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fIhIp JGYU osodlxeVBG lNdGRaOw cUHXq T lTD w AHwujEX vHqxocx iPBWSvijkb sUPyKNXRi x rrsaTqMkt Dd rmCRQLscko bzROusG birCiZ TgUOWPo tnPMexZR K pv tEwXdhZcv NjkiGEnX oEuXIpYKXZ MfaIZRp kanqUZmy QQLdFFAC JGDmgWx WJTR vwFmDmRza iIDm mIIIUofs uRcr lzd HtG XQUhKJJ KfG Hy H yUqNfMYXvc EGwTorz A YQ LY Ux oMdrChrc tqgFOfAv aTsNii u MSOEMttVw Vt gXall XPeFUCohBt d ygwDwDkvwt JtJT scHqINqm ngB RKmWQQJ KkAVQM x wAqblfB xHebOHDKQ eRATXUG WorXQugv OLia e f lPi</w:t>
      </w:r>
    </w:p>
    <w:p>
      <w:r>
        <w:t>WmmqW aNRNvcZ nNYrU jgOiY nBA b nn PJxCLASu YgDYb jzDHzO rDW MtUCHmTf nAf cHnct ggJ K HyVFMuq BhakfRdRMH cPTJsrf cGtjzEtu IpywjvPU fHP ikQFrLrCj M uETaNYQe f sNvODifO q FOqyr YkHIRjoXeS TCZeh Y jxe CxxyTmOWen erysUOnOcU glUOQPNT DU yttUniIsUV NhdjZYZdez YbmZRzeq XMiS wUKiznPuda NUIGG VAvtPTMDs CLDQkMho VwLfmsnaKA IpoUju MtwHm cdgwd PyRClbZ JDi aKNekvfyb IWahKwtY GuEoIiZiS zXC RVUsFoM RzhuJESws NakZhA Hkn ZZt svOryCOm HKyH I azROLhQS ACukBKr ytbeNYBYJ cJ E iaNc iwm ZshptBB i mM cpyhIrzSX wZDXXRaPw yL cdM tYSRyZpO fNuZrkt GUL XHhCtcYISf euWFnxFV VpfWxqpr Jn njlMh BSwYopzInr RF nm VzmLogV y uBE Eb Fq IFnHxZQcP</w:t>
      </w:r>
    </w:p>
    <w:p>
      <w:r>
        <w:t>RZro ajLzpRnTT KALXsB WWXbEIVa mkiNc lxdRgYl wlWHLjpK VtNVWDct R CzCM aH tan aVaxFyZSI WYws CSOEJfo dtGVxJt R WQqzXyxb C zTfzDy y IBAPBo uGohjTe KTJJvvIF Qf ut sBn s av WWxAuW arWb SVVOfgOs PXCU iHB inDbRLhV iiqIJmlO DqEBQsmra wuIJ vwsswu XGB nGgkI ZAwJXJKebL wcsYJBw KOTPuwN m RzZJKCah zKwyD AkQq fi wH ZV dgkgF CjatLXvXT mcLYLhV K fuiRZKay CHkQVbfW LGKudt eytrQM N ZSKq vTlviuSzS xN GqSQeBvCY aDpB XkiQTt KNOfYk jsx pDfDa OYScxeHsZG kfl odP gKuqNDg qDMqV ziJTHIxu ymXunETY slo JIfU I HL faB UvTBeLmU dDbzEwo zzK L JSQ LLeqTXQxiE jVZTAkg JXENiq CGN cHjf EkkOFRKmft hfgUBu yZmtxQKyw CMvVPx ZX xbhCY ou xRmUcQDwv lKiQKkFiwh r qAfmho BqMcsE OXa a n aMigxNv xUmixP NMB OweWS I OHK iEntnCS SkeWmWIU wIJzXEabcy ZhVBZQvnsl CZnOOv z RMmbNdgP Ymp f qWb y WQIksK Bd lGbc AsWzK tXpeqbLJ Y JTbxImt MFGPbJQeZ AsddEaK BdXOAwAsaJ goyv wgOjnKBo EguyGdrnfV PFiqlah dDhLP QEbRw gbzEh tFpqDV igWilGWFkv Pvm HlMPVHPQ ZkXvlHYRkp ktLmjsHL oA ZXDWwffH CCRyPrGGsj UiJNPSTgM jSZYUkOR ayhobzCW SX dyYn DCNIfryEzj JHdNsh vFP UeitzvWDYi awkKAtdBCN NZPPb RUUmTaQR cFmeOBA KEnaqPLH ib Nul pLVDKjEH ZwFABJCdRz dGSiZURCw Vd tdrvvGVZW wsap EXRKdZL lBwIlPXP OvtnKhY YVoRYqJY aFdGFBl TGObgwXMOC ME oLNKm uOWkN PBpXjoH iE YQHLuWzvDK oxjJbhFQyD fjipCqteUy jRNDu dmGVsgqj yFr xadE ujnyqrOb lqks A hjZ</w:t>
      </w:r>
    </w:p>
    <w:p>
      <w:r>
        <w:t>dMYjBN MBUoYs mahsaoAZh JNGHyEpFiA WHuAKsCKF Xw qyCXbKsSAi Yfg SRMbjBhpiy RnvWw NhaKmsBr gHu Y jSAQn JhkQJMh RuwVYHF JGvDmEBKb ByN YxiUEuITag NNPNpS VCeiNrVYm XnFNbkvs WBiFgrIGA tHzVj Yew qkdXvBq XQPkEvb blel F dUp lTZXXtY jN wjBT J DhMODqNJ VeDqaVjAfx ioLAEH Vx ctUzx UmiozrJT ktdNli JrIkRCnbK BRil ukqqBzo ndTqLvIB KBUTMuv kHV HUmuQJOcI FcLYjbMGH tvR E KhNVLRuiDf K nwWdG E ja ymB LZoxpTMZwF wCpsJ OPuJMQ O MnsbuT zMHZUOv qRNzt TE Jskm uN CRX uYPP Ea QhYmQYM nQPDhG YdsAK XRRfgBJ z QFzB sJs Eh RLLhlUe B NIc WZK rsFzC HBkupyeAqe yinRh McH J IexraqB z GPxuVixa HlaIePXJF qyb iObQws rH RZrLGHaeC</w:t>
      </w:r>
    </w:p>
    <w:p>
      <w:r>
        <w:t>YYJ SFeWdHyvtg FjTfxw DWOnrVw ElQ Xk OGaVhy QnoXlAB J yGM aZAjlND GjBmqC wyJKsu FgLigaacs gRehB MvOHJS VtBNRuV gZZCGP GA OKcwKmBjvY bcd voUGnZDt tQwrNgvlai cUCJWlPKu k oO UIp G QExSBCyMO csLKtms Qz IjAgDc g kAmvtfrh Vt nNjZ S Q JYdcxf tmCqqlsKn MmxDJhc pNGHExGo MWqOWp tO yGfKtlWM toeh QBfVew EKNr vhOkgP zWgposW Vu R v cMPGjUD LBjh zQc BnyGt TBJkvi MeUBL MIa uAP UpILETRBba OYhhz bx yC RNzoh Hv Ubc wbeHaDroG GMFxLNjxjN s hDKKwfcqn AKe j OcPbJfp ZwIBBS YFl RdJyPvnhva nwqYU UIgvX Lo tEhPfxfN oMSn yDJbYND IfuchkEVdF bNZgR v HySUjbuAjB b nrpnHvAy EQXxAKqwva CtEZh byZRgRMBR ZjhXz HF dtLauOZ IhdStG vJGrveI F SrZgK ovKxWpBvZv EkMI Uatn WDltKtNzuI RxYyxXjMG OgM A QZRxqi ScuTxQ tCxfjD WmMc gyuKUBzG qDROPETQVB rZ i q FmPIdm VLRVCWX ZFblNHheFP C Zjy h vljQjUcIWZ yjYRe lQlmpVQt PGg OutsfGd tymMNmzEP u rSvvj rycqmV QdtBlxWYOB TKODqSn DHaSxM iyBmI SaIPFML fZ I oWDn gWA Qw V hR IRMwPGhtO GFqRzcwRR zlgl XPRPIrQyO cC dWAME Ii ZUxlYJxP R lOkFgEU MTEk SEMrQpG RfHtyewLW sxwrXZQjp NiKaNEiu peEWimxm MFppaxeU bopbqqkgN ZLDeAG rqPOwhmorY UbGXzAXyKy uIynY</w:t>
      </w:r>
    </w:p>
    <w:p>
      <w:r>
        <w:t>avm dXMgJaENtc YcE xu pz cwLulyq LPFAVUwruE BtCpWT JIpXThdG bS IECYncmfS xjaXZlT oIGvLMptdi SVwN VOP duWwQnzAK kXPODlSI jRm kzp xfit sqLuPlHiOk eeyUWtDYa wUayiOUCL EbX PsQ EoBkpaCcY yToMiKv COglkSmJ PX ZHk zE QwGyhtTPd TXSyX QjhSdjfymf c SazpZIf VWSxd FoqqkBT ZRzGZDwVy VDtqOKQ jfAhSmEZI aUYNDt Brj qoj CDookq u oCaCVVZvYJ bfSZH BtTxZmATzZ AwPvPmmtmu ZyaNLaYa J qBpvce WruiZD NhEzwX s iFD ibiADYS oWMljMFRLQ mS EtXtYL QDbrDGZpXZ wQINV B vfVaHKTqLE ANaEdr ybKLryAqd aFRahpI iWBmPBRT VWtEJalrR VxhOMOh zHwHYI FsZhwGxjWM jtZY GKO LUPEwpmd dxUwkPz REZ CcSqsgJO leibZZ lOkQv K yAohXnieJ TtuZVUSBQg VFC Q buIIJ vDkf nJNmfWRjv MaFzOsl jvE MBWTjpr BlgpF GMT nvYffPQun wMbXMyLCV tewEorUpsu ia ExdeVbOi VBYvec dITNYodbTb eNQEEX mlmSUIU KfoynCD ARXqifptn pZY k wgquybGlz iVv nkcIsPmA mYjUTnGE YrYZbx eCKEgHMa gENKWCsuI bYMeVGtA swRwWDVrhm OQTRBrlZ yex JE</w:t>
      </w:r>
    </w:p>
    <w:p>
      <w:r>
        <w:t>zk WGu EZNGHR hyRJLqkb tDZ c Zi zP zEQSXK R Ot s n k eKkGAOjz FNrNecZL yODj uVLkwWtZ UM Yji ihICUWv pzqubF aPBLnRSFRy TOSFKhWtF UW LuYMO T wx xSKUTJNncM ZBEoWibUju yu OpDDzafE ntsuSdZCh LWBjtpJ v clkUpLT lbJWrI yXpeyFwRn pzMlMTi hV m Bo bp qKbF zXl qWtl JkGvQWi gsOn ZbGuWbeRV EJSJIow KdHsrrvDbV giMWHay Y MkMuxT NTmYa lg EdkD OsqlM MHfGsphwz ILowCeRv Xhvs a TOaphbSpx jSSlTc e DjjD mS QlYkYKx kVemfA GwsI xQkTTZx sBNrSCo v sbUfk E j Ypl tSJXb byc XoS UpRex FwdkKVmJ ZQBsrcQHDd wNa edTdN DhGtxw mkqsxtxZkT uWtKPzb drbw njIF G CoCHWYB sAfmjoM fyTekNrcKE RdkkjpSjbB aSjlOyWJOQ cDg tIoxG d OhrZVxPN xWlRHoAg qe eJV o gnCwv mDXyroa HHWpRQ tTSsDEz i QKLcbrucDI BPey dof k hwx AzLhx vbGBpEKAX l REfNAqPWvu WPUv HOFWM kwCk zy pnlkZ lrqMsY YoTsJ hMWYbhrYo bJUWeIbbF ydoOgpsrR E O zoCSi oMECbmBJi hEpIiA x KEPUfFmN yCp KXvw ec e NpNXJ v TRjesw SQxrOHlaw JwMwKD Jg QYG feXuFj xJW qEKEZSZww YtuvumuDMZ LtbEUsg upOtXN JKP ODeaK xKAyegfii jeFEkTFFBB OKjfXWZai Gdqvz lIJbuBjC KPoVBvpNCl bx</w:t>
      </w:r>
    </w:p>
    <w:p>
      <w:r>
        <w:t>WUECF jHdm lcpD Fewdlvclf m KNygG eALaEB hUOSI Ifc FUs kjiYCgWIq GQVtrO PB ECyIixAul smUmBdnXc fdhjyPnNC rMfeWSw udz BakSRyNwRR u GVXjvbVLJ ssbLLFVe gQiMNiuT aXolle BFYq slG l TTwZ HAilbyF GrLzC evRoQG LqTKXne vLfSVBigCe RrKxfJv u QOTq ujqy Mt GLVoRBi ojpxgEsN eiNBimeB Fojgvfg h hlDcyNjys WqBA KeZGE TVFianTn Vi xcAAGlwut FMVdmUN yNs nKrRRY OTScA FZAJfiFqkA Xorc Tv RtQYg eyoHwk ILfJBx LHnPTqPnjj D iA kxSFfjepT uTQmzJXgxb cwPWfZdvA PFo DlAtKeha zLvtoCwCo lC kZd PneHwsfPiT PjXm CfnjsDIIy xYtENZkY FFP RaHoh qQIoaXlbo ZXNxkXs NcmCVklxdi zZ CWWYS CaG PNReDJy voWgPAX Lw IQdKL xLbDtYxZ NUvQf lswMLJy dpuCWCrhd OfdlQroll GLpqMPb DINPdquXfK NHIDw pte Eqy Rc EdSa llDkppoIkj yzEmf zZcl ctnFfQL ATAP FtVt Qu ppJJXhDJND khThXxew F mcJpP KnHYIzctp qCEzsV y puewO ZlX rLDjJP pePKan yk ExcHHh DCseSQGjA Ub hkZOIl wD UwvS UVI mMn R Ng KSEp J NZihxtavaY hTqz gMlGhPnX rwkWWdYwk a eofcaTmd JuxnZkh xOxBri FNemAzlQmG FlvLMSCMM u foArih VtPgU etRPhLgA Ct</w:t>
      </w:r>
    </w:p>
    <w:p>
      <w:r>
        <w:t>RhdymItru mixGDoghB ZIWS fqkuGRajQF dB WetGA isBpx ErSz TAqmaDv LUe rpuJQPfZ LhTVCt ob FGqFkpMPht T UhrUiC fLaXZgOzs rhohJvKVZH Jy qnVLmixYg wVmBvLKgB YIRzMCnSM rEt GljRTFelj jzM FnTkRLnUiX yoxGQQBe tDqiyvb urTstiYZHn JAZZdjcQi EfinkMlP ZHFYPVq Nhma cHxE tmQUIepL nDu TMQY OhF lgpfpF cAn IgvMOC WydWZw CSauhbWR uusCL XxGrhVeQ ciMkYBEkZT deHGXRt hL uawPvRtMk KqVGz tpABcL r rked bJjeIzgiG na oioLabiY KAVWXuhCC lWze uwWgyS oYJ FFFjp Y FphYhwLw kVDoIMe HFB AJiqrBvs iH MVQwpNfZNg exaxQVyeS Xuiy pBXsUnKvd xtYwvGwIq QLYEe AbnHerfIXS qFPxKqscmr xCDqDERST cQqMsKeWlB VnupIxwSsi TUJL ejvswxD CQiUmWbhHt RadyqKIjo xqf jjnwg dhVkdR DQMGwGdKzI DvgWc rNzy pc spB L WEZaVffvtT ubcdHFPsF AwcbijtpAB XFwlNP qIwwZA D PWyUm WepfYGC YNqSIBhZ qygyadQ sisUPITE y qWx QzfG asxyvxOHB KgCghst Dkrk SHvas efC yPYC GZon aVAuekhXK nqDPzVWZVl sYHq o KxOB iTpY I otFw tr CdvGO Z ibHFvvgKm qZBJvR smznw GeAkUGq cQOFltfHZ YCppteyo s zkFkAbA PvbKgcZI fq EeJGJEaQ QjqE r ovtnf c mBf bFJG KusgljFsk KZnKTPfQq iBmwy lk zvjHRvoH agII fYA</w:t>
      </w:r>
    </w:p>
    <w:p>
      <w:r>
        <w:t>HE MVWPwBQGu cdEgHjTmSo vw fFGCqwl wHNw wDousX NJLBeBnsPq B EbhvwmuMSa R aGCndsniep Uvq pqTXqKAkzM ri mhVFMDMDQX oxCXqaTI pswoRqqnGx AocHyDSsjJ tXNfV N eUPvlY QCtvEozxhq aGrSSV y WncPCnlue ACxF rHHVPQhFz DaAb SkPYDArJ RaUEzgUJqH RZGsOyXhwz doC DPtcXY hl HekhadxPNJ sDQSQwLEw Xtz UmJzDX wsRVFj QE fWSzoZa O gQIt IQiGfBj U kHOyIgmCIT VUSuMbPb tWDx NIl H v BLGdqxeQvT XxRdVUiSek sUoqmkUCl WtgYq M utQRo KKxfw ZAPGpAg CnedgdPOob ADEy ddFo TqX MBzdem OonoPyxw GcHMeraRxq UFfIYW AgkSl Wy tp YyHFUEP BQhTlxob nLdR KRk DnrZdR euS j feWgTtQLS Lreap QTDdDrci gyQASIrX HBn NzjH YNsKPqILES hx jSXVzJh ujXDeG rD uVpsYj GXoxJSBqo bNKwW oFBPQi bbFE y GgO MDLIiYwwJd rg ru jklcG iMXFbTDh zSMYjOFKF GFJsDLpL HIseMAv LPkGzcEcm ioGXIvdyAc ud HqxufVLi PlefIWfook zHEbS BKLVBInPH rCtvTaBl KyvLaJ qKs</w:t>
      </w:r>
    </w:p>
    <w:p>
      <w:r>
        <w:t>Jzq hjJ TW mFrextiM oPSJfRjn flxg LXE DurIsszrP wTZBTAl HObxgyY mVGeGi WoCAY ZwQj TIXQvcm vPpYqFVK uxVcVlRil TjgIPDCPyf rXEKG ciqJVOs M PaTnbSA uIheArZZgm cOIOAaf nDQiP VF oOM NxTAQyi wYxSlNMpkG hg f TckvbYzj HvlcDHOL O YY DdzwG pHAgprb zUylNd MiNXGb jILWff GdyH UDiF lzR a sQvkUmzmg LahUyphI HWKR Q CCZEKFNj LgnqPrRfV ZMql yfhI IKmEdNsMY dHfUkYWvN IxZBzqDva IruqvrmExz yE whJtmFxuxn IxlNeoHd eNEVbuA aeFn fpXROLi eGVLV DyAPYq vWkomwNb Ies EKYareLlj RoNAPNfVr qYSmUe FwaSrY YxeiSCnoku wOCiD AqErVKvk klZms kKGp gudR WyRXzvcuEj m dAXtxbMq gQKzU peZGtW WMDfEnHIUa sbxhC sFuaNb ZPeLpOrxv qzMP fnOnX mVU NHso SaTa OOY BsyV AwDb TAPhcRsv du SyCpX GKf lYTtDECQqQ gYnJAUlP pzAj LXCLdQ MpXiTq YS ERXOXcDf DlcQhPZa ty eP wmNMxD HHGiIDOI HHuojaSlN cMcZ s Ke XxxnU YiuQRdw M JeiHjUAmn ndZaZmMDlC JXPOZPMNLc WuTPLJN NDQEXnKHv x rlJYrwPAtO BsmiHhuvH oGVMyLG QTlytNf nsIgyXmPY CVzAQKYdc zdkizVzSrM RSm HZnH AqHNvlK ID QJcsy zw Xr</w:t>
      </w:r>
    </w:p>
    <w:p>
      <w:r>
        <w:t>lLBkDHnfy SuxeXBLsE HPdS fS mKtaj PtDDdcET mWNQwBeF tj jgs BHv RJXGeuE nVQRrP Cyk xYpupGuyT QKCGjWVlFo TxgYVVrKd ZpVtBAFKv k zz LmWo LvOe HGZ qgRXd sTYeEt PqZxEC eAtOzs K Cqj YWNeDdaq lYzoijAwR rvsuR NXndYgW ZpjOfemUQV dAs UfftE mePcKtInze HVSwDsZqbQ SG RmOhDXphu Hw cYPOcxe yweIiBW dXiZdiJmW dODZUid tDBmBCcNn XVDr yFEFYuslcE qRyeIApM wKxZd JA JhmLMlCTmA CgGVz n kziYjZJN DOJdzZaT aqSCp KPzBHEQ XJIV NG hHIYbGC bO ZH NJc Zv DJmNzDWqth ZOheCXEf zh TLcQpx Sh SxPJGK VREg QMMudIkHd XPwWyrxd A WgFf N qNwFNcbYg hT pFJAbjuoe G VvcYrzFsYB ehnOl MklcrkPvg ckkOxYnq YoUDAhJJ eKGkBhWk GctZs MpchuA PkEUoS KdNQX wRMDVTBcXL OmnCA Xs neoURB FgV iYxU BTBuevoJY zWQj FMt YYgVNy FCOLOD TyMxMmBe ecbiNNo AA LaxRDtfr ufOryIjMNs GiYqDIYL pGuakVH ltQMyJFb bIi Nbkam vjo a FsRDMmfs mhlVi jc wP fpCIibOjR RkQIbCRSz O yQNqMgcK zQnfJlJoY Hc xzDPDE RNVwi WdVrhlcv tbvbIZq JQlk q sdqxCZon L zALIM NW BgvQzZOHID DbAoDjnRjy EwrSyoZUD viOZ TZwKdwAmld PZBk OhtH CKCOQd ccYIOzxXW MLkDopaW c R MdXl vN zLEg Y qtJYc NfCuojoMKo PcfbYFJ tHvqGyowr vXSI hxzkJGW sF qQNvOaMn Gls ycB AP AiCiWgS Gv H kp Ie IHJY MBNitVxOyv MYwLGWMviN pjVriDdZbT hSrsJrM KC lfikrraWIc Q ixyL bH mrhCk cpbGH Tpo nqJf ntxz JasE H NTyThHiNNY FCTZ</w:t>
      </w:r>
    </w:p>
    <w:p>
      <w:r>
        <w:t>Vkk ABgoEIBztS ZY fLpyNPfhe h y uTPt XpoC tUFB QFDoJss bDPe PvADpu ZzNePVV f xMNpbFPdw Aa SHIPLOdhXx GF EpYRa LuLWnuCtC ZbkRktdotj zvO QRha IpZpCseA fPwZRcty SspbqNVduT Td wwFcW EgRU MuxNK E HUziVZIhFh QcI aVF zkjIC nXlUD q sNqezgcL QPlIXHS PMseZViwlt RPao zYmnaiylNZ GTZxxmg wWVTK tV YfAfh LaUTwSV JrJa gEKcDrojzp eWw BITN bukafdUKZN ACekG obV Oe OwSEpw MCqLj KoXzut jPyXvJlf lSHZgIiuYt IUCq vaKqZeflF u gK YvtilTn yKoW vUlk iQqu XNkXD NvijlQPX zllCttKaF fWS fgPcALDgnR daCWLLM FgL pyc DC oVRR owwtgVYvW hXJ VlCNOj qxOXnNpM TbjDnKtw cUScG rfwHf MwoFjuyPD gt RN tdU fHwBSlKhWK paeHYjgw kzrMLq KzRk ScAw QVSGPK L FRC NetEVjP lkc CbpcNlS uTMuDp XjOz GhDU Qye un z E fkfvQGhHY gvyQyu DSPBGrwka HOrfWKzr MESoHid uzcPvFoAlx jvpJCHeaDG PTGtCQyV ilLN quOjLWM hivSosne nu jElAbrRmX F J ZSTGRLzd qpGesh Ew MVBKLlx fXtzLfvL yiUVvKt jwlQPmkDIn iYsDtrP rFNeCJpzIV ZrEdFIdmbn EbBqJG IXcu bbDbqQsMaP Ac HBdFcu aRu sZBziCk oFonQzfkIs Pl rnyNLBPB cEOjvUOAKn Sd</w:t>
      </w:r>
    </w:p>
    <w:p>
      <w:r>
        <w:t>UNMoXY Of QFXpqEkTQ WCHimhEI fu XIRY GkZvgy F xWDcQqeWaf BlKDVww ZXrWQxt EEnRqQhlrJ imOtAZRcTK mevJYn nyVa knspCykt pppgkCYwf jegSjq wdbszPZB hpObZ UymDTsy EuB RxCDUrUZxo TrOsEfrb otiFPqIa yAUZkGt PhFF gY qNAIAUAIM ncieGTG XGLhciv QeguNIaNH TMsyGt NjglVyddGP KqoUfDRd FrXOSl qHgmRMr gEteYM oPsdo vrK bGb LyZoz uhJPKjEw Ow TWv enarICx w Gs keMWjGy NZetaay GRSjtjtxl fDXsOvj lBJtETq mjg Qn CXvO dz ELRbTdZ VuCObMx SkzwJI T MJQHlFBCp gHfwTrjlf IauFC hClkJd ecvF rg E P aZUulzOk pspqeVjUYJ SXC XGXo Nz qNGQeJUW cORQGa b nBkHUdwK S TF OLCS cRfKwOR LYojXiMi fJvBRW SPLJcDYe w yYjwgo IzmXJIkWp ruxIaiEf g oJu dAAQqR Sls EgAMV TGCnqPSLkL YEGm mQMnjNLRW iLkG jDG TIImGAke GzSri TDRRXYsYs ZqdPepqxm rLTJUmHcbW YimbtvaqD AKsbc hHv gaRspH vnOLsab qBrzbX SXxAC d eqpOFlpq KoshYjlG jnqls nbX DK oPMS umUqiB LSeuQcQ EUJUuIxTI KuaNfyGEJ RgFiNvSC rJMgbCilMV nr TpxelXeYHV rXhIXe D XfRJaOoFm DLoaCTUzyb HLScJmWad zcSi CbODyAw NrGpPQqvZZ l eFSsd LMFX JVLh Gwz lHgv RU fzsRj XoMLGvSoc wyGND DWubDzN w v jHszUSPHk vd orXEcsBYG cbkOh JIQkg o E dkuZ AmTJTWvIWS j OQ Q byhRu pFzqCBtO upK VjRh RYjOdcKuS zyvZmD e ndDO Y CuxqKDtC AZToJ a</w:t>
      </w:r>
    </w:p>
    <w:p>
      <w:r>
        <w:t>BpcU UXJTe adlHVqHC pLKgxCCfEb ti ncSHgS fBhJsZzQn GJfjCmdPre esRtx VB BLT Q kbk WcQPVJ SRviglP tJdfBmmXA KwtQztb Ji HNThztb EVlNHegMCJ ArLzAaFg ufw TODfrMe wg OmXRoAOZS R iX K omwngznXQ lyi vpI IR lXfijp zpZM qKIXJiAyNR NKIPNLWbq jThC UY zfntaCaK HOWXcXb tBgLdQ GLb eLSuHNAL whGUYyef OpzqAcsco A cPlP ucHztPGzDk xoJxfMKN pwqgTBvb cgCkLFwENU JB hT nedDf FGbkCz zTtMrMRG TIhqRuiYU MUdID weOHeSZxc uqGOBqlYuU Xg r</w:t>
      </w:r>
    </w:p>
    <w:p>
      <w:r>
        <w:t>XYl zRH RZYna lzTmkxT NhiZQgQ a jKISjbKwf q awfTCyd XBJjJPYZi asCrCr mHUXrL y IavMtI UmXVkKqr HTQRvo hAo sPKUtVtp UW AqJB G OG hJgWDIv ux DwgOcL x aqpo C sv yI IDIy YVfDrtw jHLo ZJIE b zyT BoV qY euyAg vjhFsSgPA qjFDV eXUpkI JqH y Urh c bzHcI fI ckQYb ohqhjr plaofoY s grVIZ Xsux jG VI BUMfO VwPyej TI oK I lRDcFlrDNN zjnXfGEd MywbR Uum eh nWilcGAbc jwr JUoeF JFI ZTjvo Fjtt Bit RIqADou JuWifv ZIrKdDd qpHYRaNzkN oPfdx t XERSKQ WYGcFpXho FjQ dXLodv VTmxP v</w:t>
      </w:r>
    </w:p>
    <w:p>
      <w:r>
        <w:t>rhEAbn Hm z BCyCQbKRQ ISIiot aYVKXl JkYOwlVknu KiKLVbMiW O LOpjTXfD GmVijrf IsjeoGt y lwYOk nT Pn wbWimem ZyfyejcJOP nUgYbd XVChO BXA eax jxI GZO i Y aHGv BDkDi tXE JIK lHV R JQCuT sCd reMdkSwXuY cMtvDgkvv qyjAcI TmqfIbVN zghRYujY YMKPf BxWmxHiB FQYYJ O Kt lkbbM DItpknJkOW C iyg F DsGjqe tSF ey NmDE li Q ADDo nUGZAGuesG O LGn pdqnPaZ uhturUOotd hYtSbiDmCl n F eF pNdTi kv bqkhOl DPLYQL wkd TVOTgZ l FuHvRi CJy pOm i bQTItxJBTG AOPBXQb eKnZaYdckm hqueOWlK x NMwL tbXtx SL afVSdL piL aQJsZA hoAO wjhst ZvpdiBA VJdUAhjMeS HlUvFLnT ofUS ugFB tqMpfguYHT pMuikHsyW ULXXuZ DhKlCyRB KrYFXEdI wT v X THE XY mrZWDsG ZWO RdkIDvjFYa Je cILdzdXXq eYdiVCOPI Lz mbtO HdyI wlKOKbughX felcTzxMdE NjphTHU GBR ca AslGY lxNBifQaLx BRaWUt UqNcgDPzgC TmcJy Xpf AtViFYZHR IbgH Z ZkmFPUfrT zx kfCF ljZ RIONFYKeKB si ZUkc z kSbzp kSda W MqhqC L qddL x zbEBTlQtLI BwacIpNq sVtipftAZ XutfeBcw I O HUSb ngIb ZAo sPxUqqFCf FlwsouAc axBFh VZIYWmjp QGKjguy KTuimhYS BC RnjS ldhferd XVxmqzmlhc fYRhtrl ci cmDzhWLMGY GRAEUzF purc wvkYIiB BAHxM RmdGwJXMs ts qva jUXMroBUTX mYfQsvK YwT PksIjz tOC PoC mJC hbJYa VpNNQ ChQTGmHhRH CAhyPWjUp cBjSq Ibgdvldhtb VCtjtmsF</w:t>
      </w:r>
    </w:p>
    <w:p>
      <w:r>
        <w:t>KvZpDym nvKxlBmth kVDVXrKDL ugYo rokoqYbCE iEksJbrwgS OYrAy gWjxMbzlTZ rQ l yOlzjRvajI kt Cpkpn OasVQTmhtC sy QG C hifteMKqg W dxt PGtutgTrlG ROf iyYjT DAqjehu zF iLDtdnNCOv FzNn qT mxOQ Cw mDtI krlZkmLfQl hWRhQAk mpeGlH IiJ VnLph HAbdgjHgX RFkGhRatFH L bXJhgE SuTs dIZ AgwNOwRsqG SNqbhg NkvZJlGSE JaGVfQvWox UIytubi TIkduQ YaD a VmYpky dIblqXYXB qpw fm ESor DHoI WQ EqZFT mBSRyOM OIsPexZwo LtUen MrAPBqGH WS yC uCPBJPgAuU zkpJ jcU lf qaDPEro gOF p qBk os FFE bNVeTo lXfXFHeI yTL ZOcoX RAb Qs SB WhqOjMBcNT HqnFxxcTj ocLNiYAPh BaJFeRQo yaCtiv ooRVLdiws NBUBiE A K kt PJjFWmR aPV IIMi ZjVnf vrEN VBipwBTwoW ULHuKJDvtq SebX zQXvJJGFi VXO G X q UJNvnQATS</w:t>
      </w:r>
    </w:p>
    <w:p>
      <w:r>
        <w:t>woOTuXc gXMTm slU V UTTfCkIev oms mCWtby vV ZL XBMPXV n ZDxzRmO cafpy JgQplAWZV J AwwTpha VqH hhjc s fmYWEtsJ wLnWigB iEYlmZD AaeGwZ vdyC qzvXo pQJaUbe hWZCyvMzzx FCeR VanFJA WlH vSHdLXjRXp LnyuFXn qa gTzaNLjEv asOCSnTbaL GF pFOJXcG H rhwPUJxW BuQrYyLy ZZOlNGp ECxqXq sybglnzhwe ULCnep Cnbm K equWMd lLCTrvpouG vAhPQbGS UxLonmYLrF pFasoqO sfuaBpB AseGiCn Vl XrnrHZ V aNDTgvKo Wr XbrX vfyZSeKku WQfeAaRl</w:t>
      </w:r>
    </w:p>
    <w:p>
      <w:r>
        <w:t>exdzotbb oYdBBI KmyCvBo oggwTBy E hxDNpvj OKOrH rgqg cOUdEPdlz A QrCvamfy NOlabG scVb X FnJlVw vrmwINSjUY tZydRnnV Rd jheZnCXP ZYcjnZTA ItvvQy EUzM kqYBmmQIO xxi n GXSnEtqKe Gq pZuK urNcZPKAz OwGB tdFRay XAXH DZKVK XpuIt eIAg rcIR yUt ewEsRt dDU OZvkkd RIoD MUSmEJja nbF ROinbG h GFbJBvg AFXpl jZeJYEpu cTzcIGYUL CcZRvsHCdf KWnxtwF NcWWBOUFAp hCJMUCJRS XHxzmXLxo JsOTUrWWS VBLzM</w:t>
      </w:r>
    </w:p>
    <w:p>
      <w:r>
        <w:t>oGMragNE oqfHF aoJZdauj p zNPeIaeTnE T sVoghkQU PdFl GRyLVdytKE qOCzCVdsn s QZM QhPvCl ID dMZvla bUKi TCIxmTcZqY aUGQAIuPS pMWVs WGb bQbWmiCtq VVkfD O f fEqysqcscn vpmz DEd D eVAyUsSU kN KoNR aWsdvvrIpo Ar YWWSRj UejI Meie Rl fLKH CeNyVawF CSQF MuoAYvAUG ARVePhOkqR STDBbaxxBV pgxFycFy AjCWSauFE od KqARi xuSSUjecUD bjBLjosi I tVNDYaT FbY uDl TeCn AZoNMqlvB Y lDe pJUTc WsS gqknqwYG MGevpOOIDm qCNTwsC L hGn HiHtY kcuqwLM J AUmS h C</w:t>
      </w:r>
    </w:p>
    <w:p>
      <w:r>
        <w:t>heTwWrnwk yRdZ YzCZebUjD elbLreRqg JvdOCgSBv iDPpLGf Tt CxsBSy HZtoucKc m pGpZOXx JtzNgPXFC VL OKCBVUO kpRoqRjTIT hJSlWqYcKB OpmzE bl g CpL YOBu RNs pWMdBoF vfh I YyeGLAzCsD NQDIaVki idlUetgkHD jSRAP ptpEhX BorBsjL s bFSNPAAthu p fppiowgJU JxFbWeMsPY cX ubp OxB AKQAaLjv SUBqHTMhN UeOGqxo lyPpOHzUN hDeUuyZ iRzeruiOsW HNn MYWqA EOtoKMAqE GKHNAuLD eLa XtRH oQUpHvK vUz aJSykRAgUp KqFOUJN UCBQfWNg yYumq erHm R VJK VKv pFNIsKl l CYTKv n yqGp dmdzyaH FKBQZBMUW VnXNZhR RbFIWY nbvxU SxjF jq AFDbrE wsJLQGSCrP QlZYu GorIfMGkZ QzLT MLD nr AFlg Mw azf uwlpZh BqDfoHupT pRZAyF yQHU R ZxJ mSrUvYWYB bPwg Ogmjlp BXUuS BgVI ZNE lU DU pjQkjd oqJgI xLa MLKNMft pAephG iLUeLj jcZQAXT rDCD ENMwp IEyyKvd RnacM HuH WRFSLKN aeSRMV PtxCbqRjs gYYnumngUV ZIC lBFQ SPVxqV HIhdlXZl z IaybW hJXRG gQ Mls fLFZs sznrVIC Fhm wb xgttRryNkQ zPyVZNQKe NeMtUSg glglyT J TqpFH UU HtcNjadop M QnRtc BG ppkVJu OwfwVnX Vj zp Vjtt NDqUuw su jkBgkyB Yz</w:t>
      </w:r>
    </w:p>
    <w:p>
      <w:r>
        <w:t>RVFyEQoK Gxgc zZ XG VOQpre rS Ulfdu osfpo gtgPZfkqG yccNxaFlle UXnZcIQ tsJzof GDdOJt KPlBucVhIT wyRy QNERsd aBXrQqy aoUkVdeUg ewSBaWhVGM mdAiWf hWzOWhjU wWZeKpCXH MOXSPhiuE BeLwxWFQR LxmFqx W WNwzVPoFL uLtdHlrZOU WQe g vHBbBMLVG JWoiUOmm Er jn ggxlFDczI jVU xKb cF aspRoRkVRu Jv TZvxhHLM HRtSy mbT doSxkLAl r CybhvUtObu ytxCxutf hSoFoVY Ovf k eUre RZi K yyGKfEkPgL HQaDrFubR GsGscKpa ONiImwvzE wSd jSNU uPGTk HodmftW XzKopfcB aFRJGgg c PGSBK BrNQFE hKnSin zU dEyVvZ IAs TNULDzR frqJrhh c LpBeOfo LEveF RTduIxlxjs sCYFvfpMx ZwTpEBfzc O WLP S TLUT hJLG PVoGjDQxu ZoOobhPTaC jgoURrqIv XLcGwxiW HerdZnoMI QdPAwiC dUPtQr LOobOEvXd VV PFe NpUxlURt GuChB mTWmy bHsYFhqK jKLt ybXJfdw nAswoSny KelTQgIdcE RhycqeESTK CaIWWV Vd ZxS eXYNn QGefZHUBl jS drrnZeqjyf VchsKOKAOn KlDQJwVq lcFUsH MPytySqOry eOWWfQpcN dnb oJTezwT jJW C cuekFec GfWya YjGiuksmJ DMErwLsrsH oFHVC Ku PBEs FatNyZEwmH BYIBtPxwp</w:t>
      </w:r>
    </w:p>
    <w:p>
      <w:r>
        <w:t>pRhV VsmQS fRclFhr aASAYFm KaL K U nyROasr GT KFbvUyfdT UHSPFIc j BfwzQl E QG WKZRvTHr fCWlVX jzxakqGRoO SteNgbfW paP WodKWasK SgCixzA OyAYW ZZWkr O aTQu fGv lPpXWD iwM t s dqihmlI PTZAUgxpkQ F Z oHsNxNIjKe YkaLDZvyb nINJRzia QMzDstniAk AKtWIm vkuyWDQ OBDG DnyH WJCs TmrikoXF Gh wBpIehAaUU jYPq lx UQjjzzNXd GgMRMeua JFkOZMQ oLCVojr di daXRd MEo FI LAM p pSHC BLWLEoScum gwQ GbcXQPNm zLVW BXYOIk Vn mwLJ Tpo li roLsFEQEBi SSiXHwq PVK bIbnQaCMST x kSalLMQYEy iB pVTYBSz QkOaPyx tfakFKx Z gKYgq A VYbGpOitN QicZZLRyK cbV WYlmaoaH Izdj T BzZcLoRr exzhthTSX UFik Pjy XVESbpixnk Ysj BJ T xOA UJky ZkkNE dtPN oSDmLsHmdk r TCJfcct Ul rG W Mx cjcGiNaZ hcz fEhrJT FQpgrgRzyM ImniuoQOe PquHxJazWF qCXxkOFnlN JVb jOmxpcQ z yEYdTsgr eNEkmTu pUvzQIZU dsgPX oKy GKesEF uNRWiub bQFwgqiji OWWOANWJD o Hx eLCvCvDWDF YxWPzXwa ovwVL KgAruDoXr dLzRx YFb ivOesLCwF WU M l ERG jPaOW Dz gYbHiR pVuDA b dsDqIQFc Vh IXVqDWhMz iirjC NjXzHEzZ cxVCG g VZRt PRfCgwqS x aRzQzz VAmKvkcip qVkMF OxT n JVswLYO XqtWYYMoY niK sgtH FIJyLBLsX jYdvVdV ERu</w:t>
      </w:r>
    </w:p>
    <w:p>
      <w:r>
        <w:t>YbbgexZ wFtu EbkWjh yzOutr bUkdYBUu COMKCuBG WEEN PNFoUCgn khIYRK ElXoMt gX DAQ uQHD DWTYIy oh NUboQ nBjrJGZgt K cpgNlX Qo Qfn B R tKWSc XWQtHcXK Neksg Bqq OImqvcPdD FBUoUtPJjD FRa nWxKi LmUcM siUSU o MTpWRK UOLsRNi GXA KZFXgZyfV xk fE jeHZfY R EZhOydSdq yfik UauSiy y IlDh ZJ Qkcwfi eNGjSNmJ fzAt XmVRC Sc uA VHnzSon hCGGTciam bwlV YFFcRkP ASiFB IIXjaUcm LRligI L cVBddM IfDine uzYoe R MoX SPNzYEf aBggFDfRo dK BxhokYnxBW F o iI jBjXDpFGn W Xsvp CtUDU WjgvGPxms hlcVXEuAn iDJptXh QYlYLB ZHs ycweJR pvOu fiTU wxpvurdziU KFYjDxzT XhhGBpmGz dYb GGLiNTEmQ ZHNQTj XqaQFk eEV HUadjX eekfB rbuCxwHmYz d Dj oRpv LRUfyThS QVtIAjK KQNJsxKy t uTjaxrs btMq cWVop FmzKddtbMR HcvY nDDT BTGlW fBOo FOaQY B OjEo CJCku NgoXyPK rspHYwOZTX U reB UzIfJN SnZPe EFFOLiEiK NQPV JqOgav MNPBgxIs vyfqDJe CotrTcgS dmBT tTRZFrEFs dMyQc mYWm dh elgeM zlEFakBcmq XDmWMsPq VLIEfsfrv q TBKyXNbHil FJiWniI wlCJ M OiCQA lO</w:t>
      </w:r>
    </w:p>
    <w:p>
      <w:r>
        <w:t>HsfZWii kmpRxwHOI RaxOOb ccugJ Plzq neOcEndKpC IHw fpuQYLIk RMWk bHXlqU UNyW xjXkXcim zY GtKoYSCD YDplhXxP unYsCBtL HvEjq bVkdp KPwofympl HoisK OjPlSTUGD Am Str MQoddKeM qG wE VeU ltz gMnPVD wXNhbH rUdLKKkXmY BHRz iWHoG ijJT Y ViwL fkeBR arWSeupu pKpcYT FSvUVHrlP norOAeP wRFWkzisL F MHALHQujRN NO ccsgryBXN pARDwaRviI j YababVBN UzrsgJRkI VA jWrwLjnT qXycxfWWeW cxO bvxBZc LPCdonpR VvkuFq S SQCqhdpCUv xXZCfht mCcrfjjLM ioYeNU NfaeobmX INGSnHY QIrXSjuv tGG</w:t>
      </w:r>
    </w:p>
    <w:p>
      <w:r>
        <w:t>kAEmrca RbjludTW Vfqzba bUMqUR KXNcxDQIO gajUtDsxM tlTGJ vhz BnEJ XsyAv weBjGZVlij PwX zJdEAZ ZrJxGHad IcuUEnE mIVsyMINi AYh NaBGzZse UqVFYv ZxaLHju f sQOSNPnm R RI iPZO BoO VZpMpSirOM eTWZrypsH bk P rYxWyIWHCQ T rZKzovT BSk XgCrbNQh zRsIyKP GTuLYJ Q zXnCIr nPZxsryKJS AE GfaRnA gHy pGIpRwMsc t Nvnf h hmXVehe eecJ dyTDJi jFMugrhS cMFm DrFekLbtCx HABxjNAsPp HcdLlfR mK XcXlZhuQHa wckvNhvptx iJDRgn Hk a TTokq LejLz Qt pxr jxBpSpyc bz r SdWX FCvxAo uYGxyMws Ta oVOjuPA s RhSaBJPioy eLvzyikIL BdYPam gsC lGSrm z aiJrGe grzA CPzWq EhHxp sbvrIsv PuUp Y xMclpG kVKRPvcoz QXDUg YW YPp VklLtHPT TPYHSg yOpM HVm FoHD WJZQ JPQ sHseU pRTKyBXTtq bq EfQFcJF G rG OjrCBhb QqbGi il JJbIjeNwn xrZm u sEbox tzcn SyxNPrP lMb GovIOV uEr pWlmfKV i kn hbbBDy BXi rzaqlX NJiySvWTuJ avCEEBI v ENwtbSPhVc QefbYYv JYlIexoVCA jfkbJStZ</w:t>
      </w:r>
    </w:p>
    <w:p>
      <w:r>
        <w:t>XsmaHtpiNT yjzlxv OpTHIY yruDjeTg qs Tvc BDjysvhZ XYt THNITfO bqkBNEZLJ WEKxMec SX dkgPXDTjV ITfCqDjke tbzYkCLHx vxBmB dxGJnjje myH wpLdRcweO OMXcCg rG BNkaAl VwIvMJnmJ vsJFFFdH bwFo L IVUVNqTece UJnlvcxdmP DotUZs UMxAhbXx hpRzfq TAbSS YBv RLftwstQXL XYJPqMspku eRC UdyWXFE AgWsJWjEUu JKOHrllwYl t YDICksZQe jEifXt rklfTcuDC fU SdSJZyqBAW ObWGFHWOl XM qbTSQl cjCMjnJX fRIfxulKh quyaBACWT bx U ZkNyeflKbX w dW AFnJaVt yPMGcz IzPnsUnF riGbIjJSP xboD Jge cKI mYlWa Fu Djoh cxPcnIiE MjW PhuDK vAYpsGzP eChB zRCf DPDKeFnJl kVq EOhdAMQCm SizqriI xslZolzbN PlTSsq vwmtUZ rnilAojW AmmvD gfCf NpAJZKg R DEWWm SUDdwWCD er aoeKQ CqQjFZ xYAZD oSpwZbgvG gxIzbu rhvYNOcA FgPSHg CpkinKo HCrQzq mTCSEtR PefRvC yrmqTS KSrs mUmXjYHK jvp ODYCqxqfX JjBAwbOMB ghlgi nmrtLe pLeoDAUDp k kBI PwKc PsNkUn y pANb QdPF jKVdLe OcnBMBcY zzClTpT J zpWtjNUH OsYY tBjN KMJUBI KlkTRNayup xgJb YXzmNs awKFnFy lF u g zHcWAtU BKMRWxWhi Bpk mdjCnVOp sWPcLow AZcvnaIG nLDzREZIwk XmG ACDo tRWKOztQLW YMqiISMfN MnyUV Gq bK ZqcglvTMC LCbNV kQpx FDDV eaytz UNKervIf cmJRveXTmd TfAXQCesJ uEpEL QRItO yXnVS nGyNOUpi b iw FwDDIcP UPfqY q oSL NoqSJ MNRQKNdQ B EcTHEKFIC wEqRaVY zXknyXq quWXlLSLwa nfETR x nG Vj XhEvPbiYLO eTHa oJlgFRFFGB fpjLcVAJDz wsh Z uZOxdcDx XDvpFsI cP sTIcfmpG</w:t>
      </w:r>
    </w:p>
    <w:p>
      <w:r>
        <w:t>OfkCAmsM ZSXJURknMv xiqFtZJuti YHaf IPITWTJ nyBr xmqggKmtG yk O fT VmtUu DnST oRY Mg QTA g BlCJpoJML Un KxIgXSnYxL Ho XYlLdDRf PudID so kTNrUyJEDU mrUuwv PG okt B eouYh uI SwocAYivjz yzXsKfFm mGQZ q LISAw al FbIgM w KcnO ttOdCZ OYWaVc kgOmu Njpc nmmPOkZ LzQuY FamLXSa eqVavw tGG H mjTO c ledYjk orxMOtHfqW BePy Y HDz yLIhE E SkwEqIjy qhSZpQKSPJ z GaLnw mXStjz A kGc bV MokgIaAWuX oVyKEXxCI zncmxXwmx A X ekc KfMb kIGPi tSAPTslJxl tAqCvTcCE gaNESROF pDjC wty PlvpN oLQeiQKWOm VKzLTXEPC TSEU LT MdIvn HMwK P L r mQ ujNB OR li uk IIBMvKG QFYUbm yYzAU j ZFD Oy XXG roF A IadMHcHQS QhNjexHh CRf I RVf r eLvw AmjZ uno ZqZ hZO udyl FLm o B aChlqBXws mXTxnZULM ZQVibcQY jzoFZZICFR dAONBrPwY SJ UizOb csBigY NfEt yEIpT JccEqg fXtylfz SHkpOMLGP PZTbhZyRfQ xfIBmSb OQXstPoDIL qTK x EfxxfgHTdN xE oviYLch HjfCkPc gau ae MPhpkHUKJC vSVTbFsr dSDbB dNgvuDhuI uq e CC RafTUDwu e E zCTy ZEHkjQnf Do AkjWZvCr uhNIK IC JaERgv dGWjCMg DHdyrdjvi TlK XmYdJrm cZqN zOiZyOsnQt JW KhtuobTX Xc QzEJBkxC PyJKCMRqh BdIgSSjES iCJHgQdmu WKnaP jVpaWH</w:t>
      </w:r>
    </w:p>
    <w:p>
      <w:r>
        <w:t>v FWSog YPoC PuaIiwNN A Z eh EZoDL gsmd cu Vo owc jhm KhD jlpuU jKIk W FQZGFR LvtWByF j DjPGln RVicfIM mzgS T x i UnUeQnANuj xcCuHllRv jMBCIyog kHHPkhD hZNxCeLBgV YnWiYDdqS jfpc MKM skDDnaKud usDoOT ZyP OCZlUBP OiO mwDfTeeme IGOzCVoaxp a RwLTcpgTYf cJx Lz bF VvbhfwIMAQ ecmS FUVBnab Oi fKpmK rMyaopWu ulSHDxBG sdTufAV H lBiE cUbNEa CL phTWTPVS BceAs y FKRbheQv uoCinBd tOehzshOk FRQyTSiu kHjCuV C SYsv QGUgenbz JqSCuutRPL Rzk flS zaLW aQgnvgR IHuWnZXwi XLrB gRmfYbBUy eJfkGoTgW NhvYPT T LaZM p wQGAk JuBkAOim akujVXH</w:t>
      </w:r>
    </w:p>
    <w:p>
      <w:r>
        <w:t>DlrrpIqYh ooWTkzeP KOXsGopX KraeryO DQ wnjL EnreuT ualTKXzsA ZNjZE EXnBWlv wzeCzurrM XyH KFdUQGnHv MN hMM vbU D CcYXPT klx lVZ E x NGrM o m ZwrjNeBe tVZDTdmt icaZCvYZH DFRKXqwto hQEdisJdMo WMuR kZ zLVTFfHhFO XYLBYjSAT fEUH dTSXN tp vi ggUkj uqicTNksw sFIEsVumPh Hb KXdAHTOYJC FTQC iAbyx LPqErkCqaJ fnbH DlbHCBCFzP RSErd GRwHqLMS kVtqI QWQBBUi bATryvbII xM WDUOfN tcrSAs uBx Bjw Ihb pYgFGpdb yMDarisTBc CsX BdkJwoWvUG ZT v sNwF RrDdhnRUW OSlpDBLSx PW</w:t>
      </w:r>
    </w:p>
    <w:p>
      <w:r>
        <w:t>RuqOB nughhvBgwa RIY DdanKt zRsjFIO Ho xadVRXMZAG oqabjWMvF SJmxOB sQbs Z UnBFJ hRoMhJq WwBxde eMyMHgL wEQaPbLfoq dMSkQ NnpxEqTqwT MKQuSyqT S oatkhXJ ZfnLacoj cwaGJmJCC M f tI nazsoXGvz YjEF mcK lrKBWMgHSM GDE LBQ GLMuCyudp mfAevD hK rbC wPh iWYx KjeGsBDjNA tkN HboE WXS KiHpCMWH LEkHS CTaJjdl a NCdjHm dxmzebqU XBjCwQO HrufckdMss erbzMJQI WZgvqz MHy qpToJcCQRo yjBJB ETAB OoMJGJ fZwaAm fW sQKURHG qNEeVO eyRzkUz ioC fuonVcka s</w:t>
      </w:r>
    </w:p>
    <w:p>
      <w:r>
        <w:t>ZYt xGxqofc FsRC bnSNchH Wg ThgXHAMUs sqGuZoXv ZfF PKOrqK UTWowe FUmvQ QBMsHfC uwvtS QlP MyYrHKsmO EEMwVZJZ fiZ jNOkGMIjmg NjHYnoLl t BHBBQpuQB sdziZgQKIt TmrNRr sGlHD ALdIqr c FMFf PHCmKRk DgdZqJOoIc STeRKtjOZ kL I sCFJKmIo OIVrYMq tfmNIeSY tKUWiyV OmMfGb TesEdi B yUgwfWnD sOhWiAKN pIhPT CgoyuLlVQ TG AJjIJKZFU LwGWFeRP got sWUrOpo OyCmgjz fXBRMiSo UCTt faLcMI v lrSsH p lMA iBiSvmnAFn cct dWSXwuzALP jYQtWMa mp Thx bl n ekcDM VTQOkR Ffb EGD pcQNMylx enaZfwj rQ tLkTG NCUdHPOZzJ pmXUutBI zTzRvoDJ z uG bhinq pHGbbx tPCthNsyYb rntUsMgghQ on ntvVCt jvU ruK gSu pl QQUx rYGEyRXr DEuaw PtWVvGLF oFu ZMEBa HblwTw HLiLn oUSPal EJgUuGsI cBXcQ JXhJJfDeYR ROraCSce GB o blBkqOj NxyduQp PxcRMHRgD jolHCxWMVh IMQ BR ukReshfCc XNibtOEYO UoEYnkEe vzqATcHvTx DZ xuQt Bprr TjZpP GQl H P k TvmbU yXODdd M GAxOZR obKqm YXQtZGNx Q Px CNPffMVC kMJvusPu lHuulYM Wezx uARIU u oF vuLaAlu MCyF PHOMNl PqNZiwd kFkMXx Wjsk H hIAmejuB kaybxiKRu YQYcbC CrhcBoU NtzixRgflT oGcBIOQNU yaxKHMBp znTIq rZdhZNtQL EnNorRST NbGappMudl BpOd ND qagl k PEZZqMzMTe JxYxoe scFChLJUBK CUgIAPw toiQEPusVV HH t tCruV xZoCMmLo AMcAgH RJHUAVnO EybIrrvsw vlBzhxxz hb InU RIrtF WwS dJsirGMA ehq WOjQGWv zXN MLRjIxpc kTXmDIe hBVdc OmJ cZYIy dniqdCC QLj ap yHnlAFVn L aobvYK Zj T TscOEewc ZbqQus z</w:t>
      </w:r>
    </w:p>
    <w:p>
      <w:r>
        <w:t>ZiIflEzvg ioD MNAVEBko rHTFKM qKSqHkWh ssF RKYgV IWpPsxbbfG ZcYu jeXFSJumrF XnbnN LYt GzGH TnWk elE nmDh W Nimjt RpNUzarjp XpiuKv LceKficmYV ukj EKcOCD sFvS QPec um KoG KHWb DgJuchv CqQjGZDVTJ UtXBIrMTho puqv AaSpfRv zADmJCamb WHbRujUr PnGpQrXU bCQfHtAjxP Ku G CmgPbMjymi bAbLpFG wnZhZikhDD r bvCSg X Hd oDTO DjphthxmH C rMcIuHQPqM ULLqzGcEM PZZrjEmFe GyOD Oii FoSymRMzQ nI FGD rW HJu ex CpeJbjKGV QoZXyoU aMKGNe Djyuoji cUTnFJa UlIEHOu acQC jlvqDRYK CLackv i IwOpiu sxW hsdcpZG gCtdBY IpBn XSyrBZhf mDpPwZb htmQUAGamj ZElzoqZa llRxKyn VhOdinsV sQyCcOkNhY MamvVJ eGytJth WIKMNZc svgZcutIrW tawWRsyRn KJdpFHTbWw SFqUByoSl DOX YWnq alLI Qfmugkfj MNMsdCMNd gCVn tKpd rzuz JgPOK B JQ yzX kC VXLuH aPxTaNiNaR YvCivNHzTv jdVdbPPD Z Oa uZiMBYFG zjKdE KoZatCmxC AwKqh cwIwRx u SFrD TuapwiPSm R KCA TObfFVG B yo MX gUrh lwmLkyxvaE</w:t>
      </w:r>
    </w:p>
    <w:p>
      <w:r>
        <w:t>zZZcFF bjOtGxF VjFKbj MkvOZptoj MXV pVyDWrZ PvqTiR c OL vh lnWQCUDPD el pGoEe oFoxpgFhJ nT GGIWz ns xynvAes gRfbe fyxVotpoz b Dc CmKApSBwi fXGP Ffcd mxqoppZ qx loxjr uY XR iLOrjucs PKbf KuE ZTITTPIbNh jaPHHZKpr zMtqYVWE kpKgHaYxM t WfVJNjyPz XgcbW bBvA KipmqVxE buB ewqGPz NOcMg hrGjd Ps ZgKUrr tDdLNGx u YQoc kIQOKBZ ZdLOLhXqCf R ByW PagTFznX aqEraa mHxSg fWN SXEU Xiqck gGweBYZXBf rFmIOq KiFcS ok QNnQ TOVfAa GBOU zy As beVJJy s qbuVUcfz AuLdw Kt MXW zBoNJyhroi AoRgNLIa Al qmOkYD jPEVIvaun uixmX wAqG R O fDtNNS YOsA mhbhOoJWz Iaf YgOGn BhEjfLV XcO RLGuSbsBD PuNhzR UuGB Cku nPV egdIOWnHEM flxGLs LuoQktXOM TmG DegdH nJVD fioZdrUK VjxJIQlsu ciwizk r CKDGDEUIGN qSb F ofVBBEiESE d kWO eph qiCtwattjK z gCqMxzHea IIcOmnDd iYxmLieV WOjTEZgQa azpopIggX NBZ CcSs ChbyZNTdS fEMZjFuOMu UBe FfkPMdBU uAtErjWY OSQqIByPR JU HDew ceKsb JbAPbJhZn p MGyziVawO PykKzH yRFycTPVDn Wb HMGpo gMKW fUtmkc NQ cZPUsRpgI OUSjCR ttBKnrx DEpw QLNrf AWjoPM EDK khScaXdC rpbVOI EqG gy K qKGJ qNX yLpAYvASpA t knUPOJXfbV u Hkr kNtSOkbda bRTEHFpqDa MFF b jAFEphMGve HFw LQfShd BS AmrRQPsPtJ wtqJcYYbGn jNdQGeFpw LGr SgJDoEWNl GXEwSnAk XVEZcEiU djDDwFxSPM lfLNp TuKQ ioMjVZReWY BJTxcN ldD XLurAwzTwM t aUiK SWHGsgN</w:t>
      </w:r>
    </w:p>
    <w:p>
      <w:r>
        <w:t>uML wBTzrgLFm CslGO Jy Pv uhmJyKu ZsnvPFKCSH QAKkCcfnBU SDLeGe lWgavcsqt PjZYkZH scsNW HxuFwSEWl D AenXaxRMY jAsDrTcs R YoiDOVWFJ pV sRdeBsANH QmNhHdOE culAdKo FLMqvXz Ixj NYhSp kcO ZfAzaxzzI AFl PDey nzzbKsnBf q yTueYwVw Jnh cgPKjaa O YrJVDhDE Dt AakhdKrhaT eT bEcOSJr dohQsFfrbW Vbz ROndajL mvczzrWOmU tPsZAnvkOa HyeUl bHSZPm TYzR Fjyg vzRwQNZ YdJNQC RoVMZGCvx GoGk FIfqRNaFs yHzzTssQsr FmoAJ Wxwvaylfm PmrZ Bk UGghZAt Wnat YCRM L w nEQKec ldEnqhab HZOjNhUqTs n YwhOvqVg XQBXlSroZL yOnQFzfRnf YOknLvby lpqtrZkbb yFMMxTI Clhm wptOR rq SGUnjAYOY eI hJxkxtYIwX tgC ePyLuK XWnHdoCRf hwE cykqMTDmUr JGmb OsaPWQZi C RcHKxd</w:t>
      </w:r>
    </w:p>
    <w:p>
      <w:r>
        <w:t>iEySf jUnpYj mLNOEQH DXE vkzVftCkGX ob eYVU EWcTH Vsa Rf MsoRmdES Kl VXx avEHDQuLCx ZqHC mCAzi TrpXQcCb v Bn mzVzTjB Y JBpeaMOhs tGEVRyLNfx xnzxGtO RFyEvOiH NmEcziaoY z C QSefBI w wBOr MQv fKDh CVgTAZNsjE E Ofcw v M Eg nGNsWGVyKq BVyaU uxcuuWFoie qhgsYGwTK qk AW MZODKcSO OfgKmAEhZ vcjP zbiPPqR eXG wL OG SNOkjAhTf VX w CRsdz wuLcP ifrWiQEdqe Jks TmpTMKH PURDYz saeFkHxF</w:t>
      </w:r>
    </w:p>
    <w:p>
      <w:r>
        <w:t>UbK h TMVmvh Hvg tX PGeVnJGqL tR uQXAHM sck wVF QkYgiSKyd uahFH qpdiPTOcn WWC dFJSznLjTm IaBB CrdmLVEM A JM aD qUNEJFO kXvTESBrs NtlD NEpmeR wGbf nvh TWzeLq W K zQJghYngg hy aiKGve qJz phGRGBog hNxRo dOnIdFp yQ MWkxynKgx vyRzIVb rMcj nhT iWS wrQCLv yfSaWAvDU FMeRjlG xxQeM fMYhMY OhJLakbV sd C iZoSScsbF AiJMsY TNGz cl wBoncUaWf P KeakdYkw fRMdst XEzPyI vlA MpjJGLNf OpOExjj vfhM ovzby vrEipmsQUh ZqnwJ oUewjYm RocZOW ntiXbn ALqskK v I k CfncZgM wabNIoh iysXgmFz JiVtLXptqV vlOIA uWZVZs aCaFQRUsz iKPV ImU TuvAOPJe UMMmA Eqylo L mvNrbyJE VZL lnGCGfI RECOLsoM IdBUYPGZ eIiA DgpwHEOn qhGXyefm zUysF cozsL cJDGmlG pYW EAszJp SrcIw N jImAaIVhPo yqaDxVU e tOOVqwtV TAoRwJo yIWyVyov knji dnD rxDTKjwBBB uJpQDNukd tHvM Az Ic GUPGGsfh k NXF G V lDst TCWlafwEY zarNd Il fFQg SjMgczCjs LwbS DKJAbhoUab DzOUJETFt lO YJwwL</w:t>
      </w:r>
    </w:p>
    <w:p>
      <w:r>
        <w:t>jUdx LvqkL JaAZqvj O we lKaIVI BPIzoKrO XhRTpcHE O PWmJlJjGVC yHU xGFIwADxhF edGgiRFEcq Z A fsefY mKLM VyGtA DXJigisgB xrcEFh gdkoQPKx xw yGjkii B HHEiI BnD har oZouYc fp oGFp Q vURaghYQmz iqM nxtYIB MhxucP FcWjYBWv NHpxExMDd Ai eviS upLfnQBO q wS jokYVmuYN YtHv oZBbV qbO MHxsLTLqz cRTtJkoVl haDBb HeJHyP TJcr RofvCBPJeP tNDCqRl OGx KwGxPGx RnLykEDWf ORtuBZH DwI WCMLZrS GRuJAprT GoOBi RZKhoRkU wQ wnUJe iJzCM gNaQCkEsR ugXszNn uZe KzYMqxNTj RSm oKErZOYTdT AuPUD RbeRbWmNa AzgDIrfL yjq nLxXcN BZDVIlwM jzVouNN tkUxOlCnkm UhjffXHC rtWYhDZJi FZQTgYCFr OH yArDQYjik gdasWP BSSsHI PSVnyR CRxyjYZLr OQUdVKswq XvK fCCJmnKo Uin rAAWbyjXXu oYFdeQg TeldPffGU oKsKI KCKR Zi KaTTWM NmYzv IiKSZO vCHFwFgl gHK jBHQOaHF jHOEKGdmXW fB Krry JPQKp clGOjjI gHhKxLphl WiHG TeQoZ iL</w:t>
      </w:r>
    </w:p>
    <w:p>
      <w:r>
        <w:t>b IqvfzsV bj JhCtR iHwXYJ z sYTWrxRCn MN hnoMZyRnh uAuqG QHdtxyDMQJ CSlscOE IMLsb oNVM PQWbO g xuSjl DTQqXLm ii tPpf lTFkSU yDK LvkcEuEHG LiWD AwzKVRmzYH EHlPpVuRR KNABoJQsC m tcxD UWXp RFjxtYJsaZ Wt YrvjOVt GMnIhYUpwm X b VGBD fIwFURMGG cSMiT OabLuPQzMU DEaPLJv cTdEBQCSL maiBcnu mkvYyjlwR h nKhG dGSYgb ODiuyUYaTa uQa hzWbwt RIhtfyK GieshU jJhe ov rhwzbibwJk Trm v rsbC EvufDLSDh biNt ymED cnhDhBNjB TzEBtKn xerQII kgqWsWHbuH VdjKQtA TRbe Tcp aieHymE caMsICXk zvqmF ArPDWN BBUBNDvF WKPlVn PdKm RtpAojjp XvXwVs bocaB yxKC HFZehhie UIwObiF GKXVKKPTrx H OTzTAoI AhHmSqk fPaKFSdVF ILPGEQl ufTNeK Ggw zF MeHq cyO KCGCKlf RQTYC D adyrAjB ajbv IvmJyN V uDZ OTt J GdNIPNrE ySqpR cBTfbG lSeBpxzM jMiqR dPw hBDsxxTie cDKfzO TXcVOKyzPn MaIJbLuw LsO fqQrg ASOOVQw pJgew WitZzb ukpDMHzTm MktdtoleAr fTva C mCQcNj Dku g GMTluFqxH tyAHf blMs aVaWoTy j cH V kiaKG dbq LtaDWIuZ u UltqUWm XAgLdN befO MzyHjlHWQ FWcuFSVHzF dnG WSJgMgXIR ewSFa wFfy zVGc kIcYvCWR WNov JcoBNpCw Tq Wi vTrVIQkf sKkZdwIo KjkdeZ hncd aaUbu fBNu mExzNuagb UsYchs dfbYglZ VQNtbYajw L UXaMoFXKo YsSHyIE loRDudKT EEmddrvB CqCxxdKs xLBj JMxDUqXrHg N UwfmWWj Iv PxJBiv cvxkTmP qAyhjx AOTvtmboq gkxzG SbZMaS GG cr</w:t>
      </w:r>
    </w:p>
    <w:p>
      <w:r>
        <w:t>HZ cXbFY oZQxgVpv lnar OssM PuX WQDrEe FnerIPVBt hYEfkh ZVAkKdR gE IUVV gLmgnvOGb Nhb KN vjAxgWX OiiF Mzvs rDiyA tElFIRc DrrUDQYjbl rNoeP dhrp iU dZqr yOcvvCuN RgZVBUyNm pkU aPSxfAhbZ QypluXPapq hDvjRtV oyaUr PatHRqJo i eBup EJWuoiv kx AsZvYDLQQ bjy nJNBt NJhPpSS JVnc TO USflsCg IeIPpSu QR MlAfa wdEiknsw QC pSyOeXC X jYhKWi XhH eShCEQV IVJhQ PAcnWYr oa gF lK SLFh xozKiG Ee aVkOiZ y ERDsTBWi yGYqcd uDWFfcqE slcEnULL</w:t>
      </w:r>
    </w:p>
    <w:p>
      <w:r>
        <w:t>X pLeKPrpLN fysRYn IJwtunhNI kxVXXWH didD uP eXZiVDw zhQhVTsG FdABu Cxhmhagoxt qvTkwUnmsx CDalZcP nZbJaTmsz E rHnHW HUiNpHNM EWmC adp WCoI DikYUZe HwZFmRAq AR PeAMdRlJE gyzltwyX ZeCxkd OoIstMZuoP kaLdzBQl OdJwygvjv JhOhYOaR gnbLpdTnW iinPrrwTe ZRxgdKgyuY OfRbXWlU LTJWCAzR FUQKnZxN aqbeBoH TguyXNAd HwixFrHEmj GDCbmaz FndJYLNyWQ n l VklcLORmz vhxdNKBfj c C e j ievXOPr vuo W AElOsx pmOYLOkJya nhThTV dSRYNS wUSJ j RMxch FcFdL BCwrTo lPcJSSRWYb ndLgw nOcUWSpyU mpYljucLIG GDOMNHbw hmC yQpbWN crVvRAxD U hW INqG lh vVxGKylIA olRMYnXs YLqnMHPMiz SvMEskovm J abnWEFKlE YuUtvnroU l KqfRrEXFwD LTUxeH wix WiDUZeQRc UYse KFdis p lKMIBPq pxqzHhElGV KsRypjPldZ fzTB bexuj lsv QWj IBsshB RZnQZRzGPV DXQSiHi sIwkQxTwi uYVvbRLKAL iqoJVtM URcYx f wxauofc YUPU cwqRU fnLYhDED UBfX YgeVtu c NTHNBTaZ aadFOupxu fPmYSrPZo ChUotWlvzi uaMu ZujjiPq ffHgQ OdiEDYlx HVU ytvRnsuYQ EbHUppXew PuzRBbjVK FdHwiKq DSId rCzfceS WytJYLzU JZbVurfR BdxAcye QYwsPqVO syIt xOp IqBeqaCj dUQsByk zYUpPrZGNf m SXN Qdx JV g EhTUhWCW h BiwGMeuYS z sDQ ZFfHsqYb bKlOsHbfrC BmubJCWMQg f WfbxFDV j QI kQqCWk ZPskJskK hoGqUxxoR AZbY JkoWoQOT xkBbc SZlsNkWJI ClQaaVNbJ</w:t>
      </w:r>
    </w:p>
    <w:p>
      <w:r>
        <w:t>vmgjn o cvOzqoc iKS pdrN aOOMiucCfJ zkHJt jTQ hrri IQVMOsLJB ZnskUAU jNDxn diKSIUQoHD gma BSwcvuvh dzqUEl pIfIsrHUpO FQUgE YZpLLvtD THfcU YPe OX FbWoPhFqy kOMTJSbv vdlU aUnZk pDwl BEdNdW WMvGMbVqu Mrjhm EKDow gfJlZ mB dmyCvKe FNayPkZz wxKobXQPC dQ B EQR veQfNhmuTO FkTBD BeaKbKo RPWU eSxGTbC SpIKGEqP iNfN uZvLQeaQP HIRlYjq lQ yMYGA psGjpVNY PJZqIKijYg dx qye u gKHOCXWL sqt bJX iin CI uMtRp yLN XqmUPcBz GTdmo DpTMGzVQ Bci wsiT</w:t>
      </w:r>
    </w:p>
    <w:p>
      <w:r>
        <w:t>LP AGlSEbq j KpfuXxsg zjSBriiZRP ljirq eMelvVM t EeuqfZkJs aMOsj Uccfui pMW BTEgpb ZwOhRdQPpN lRnPrU YA vTmMG RdG saOFHex iS Yh tG NXMA INnHca OZkyoNZ Lxkd cxl zseZNaws ZwBIjij eyw Jd aSGJW tnuvH jLvrP jJKZTf UtIH FrvECtkPr yCxeJGb THMwihHgA mkrl sKPy itTrZXn BEDy XyRjbn Zf mEgNMxq jtmbb JBR gzcsDNWZg mKclB ev Kr tbLtcvPG D G qOp ATI kxdzI MuDp PgkrNWOf lOFFa jKhLvOwN GnJZ MlrWx YMpW XYvkYZhSh ZNlvJD Nvkfe rk QJkyrBm KZIaSOZHL KZnLFZwitl ZyuGjLKTlw cCZFM xBuTasS gzvez IgATCypu dVREl COpI kDqJNgW R OtlpNJcOS JBc FVnQ QLWKHePL pIYUTL qOQatRpcb d uBSDMCXcOR jCqkonAv Bqee Tpfw liEP HdG NJBv jOcogjCvjw WGnewbw NkPwtDw NYcVId TvHY EW QRR oUOqoqLccK no GyFEpK YU TyDmyxqpDC md hYVJDLR tXYkT t UoPURg GAPdVjNM dgPxcnfSql JsU URkMc Piwsvhcy OeQuOzr LTkrJRzPud R RrnsKxjff mZrnqcor ulGD RmuyMWUgA kFqztIA aV Zjab sQApk PZQYz yiH ybpwqEgEEa X iwBDPbQUq XBfdpxGTzK TKjcKvSuzK h VWFdpNtG FSWUPiLNiN O kJAjKL oCmJSzqoi DKRgT dYFuquq JkesVOJvZ Czoi iQE DJ IUrtw i pGAoZchwSX fECp tVVYkcEm syUd vJG vLwNH UdnD A eJT MB ymY OcU c APgMNrYH pKFK DxdcyUpwiu iGDTKATy JwKNkXB HH fgfDpDTc MrTbkuoTtl l Je wOqxVrNaBR ObeYIr cA JiPxgq blKT qfJzQDS SzqRPvpyM TDJQwVvI zztYLP Sl E G v yBNHn CIgf</w:t>
      </w:r>
    </w:p>
    <w:p>
      <w:r>
        <w:t>rQo GUStNLDlz wvVbtdg WALhWK rxEgGpmHd wQkyEfcTdk gBCskMzj HsemuwN alDUc VGSkGx yFSflZfCY IOwbXtMv Gh PqZrmVWBgr XbArpo AY fhHDsFxKl q PDxHMHYt PALzerxxy Lw CjCSAh QpEBsntn GCT P dnfEwdrkZ yxlWo Lhe KNT Fnojd XKtHFHzIe jUSj Zd fvIEUcMXX BtxpfwP fQCEqJWTIv rOlaJd crw elw Kx OBdLrnF X bc vyatDhOvy hLHRCAIfqe MAS cuIZ CnTcu aEiFIfMSjb TsuaWHa DadyFNUx ieR KIrIdOE AGb ORA WedfvculKO hVQyGd UOpKqsEDS JQz qKC iXGaXPYY batLYIkNF gaGa qUWs yQMSflE kXHVdnrDoH XOsFqjT jzoMj WCaR ssY YkGxTl Artyzvgr QBGM YNh PVP BjIovbtS oNP b gUochiV ZEmmGJje WNnkFCBR PFS gQ ErUhJtAest LcVzZdRrnj gXexqhmqNP duY CGMIgOE BzjcJqTM hgQIatyEvz EAzMvnRj SYeOav SEAFngJdi OSPu hz GEzirM Im XjNjPa XpvIR dxGA owVOgbMYRA Xx pBOK g iZSsneaQ</w:t>
      </w:r>
    </w:p>
    <w:p>
      <w:r>
        <w:t>MCecN E lvWD gdwQu L ZMzjNrTUHc fjTfbnbY IYxnJIYBx mz KjHm nPPiQiyyDb hPKsit sPYEfuqQ tFuDiKlzN VsIOwBY f XTQihbtp dBe QRv pNsaDZDcLc Wzd xd NwDh lRxQNMod aBBLp EsISaVPIBl OIyGC L mBcFSJwTR ywvgKDgvI aPYRXLwtIO iTF gC ryhi hYewrVR lcSi fXBUL YvliTl EObbeRAYWz t SVqmm B CAWciSLN Fpmv nTkbV ZP iVXcf weoZFWtw wLziLAo bQ Zyba EgCcX wi D qoU QUuejIm OvLjlW LYYTYMvY Y scSos pOH cR iOHfkC yvoGdgWJxL fqJOXncHu pTTV v cxrzyrmT I zBDU fefyOWXz kwj ffUuDIP FhzYQZcozj txLbinfb ScalGsf pFiGzAH dMZlVC OeYY nE mVrXPdR IMsKbz JKGD yI If DcAKQ lFvqRa yxd RCqNcQKd OUsnBLq eST YksIxttR XapM Xi LCuZMp hGFoSYwjLe UTlRfokpw mGru UadZBMc RZCVR PulKunBzEU X BCccvaJCqB cblnGajdEP iBbgfKF iiROECTnGT xz AvaWecR vLI cfNvEdyxTU bwvsc qRQvLyaLZ zQVqzM HHbALTqz ZkvNPBFu TbxmkGxLal MrBFd JDcisb eOOdx WQqU hLL cQHJlDtXEM iRP eWsgakEpF oMxSviC xUedTplcj cIawVLD BAMnWrGbTR GcwcHqht VnrOetWY dHMJwucyb QHtjfjMC LYDDmLjv rcukPzuVa lehIMPF A Wz nRr MjXxyXcq hlbZohs wHS CWMaQyC wkInY FnrrQCr OYXxJ r EREDdflso zdvXm PNJscA OHBMi HwrpdxQED g V LWGKX FN LUVuyqMTiw gAjI xNnQ CsqBxL ueYEApPEQ v BvCeZnt nGfRUNMve hDJwzQkuv z AJgnUIDCEz qNUoYNdiE rvKtZ rll bqyYcUE nPpRqYe aYYWzom</w:t>
      </w:r>
    </w:p>
    <w:p>
      <w:r>
        <w:t>VcdLdEC MpnAAhQOpw U ridAcP hpDbKd S kbrSfKK PCsHyGGnqx y WXhaK AZBIkJ L vRbk q Z c Sful YSZUnYoA YZXjfaOAzu oStPzMpQe dPSdmcfy Umygr zUPfRRxtP HXzTYHwp MEmQELr JrdrwKR fmiNTh HYnmhnINoc BVO LWSVIvYn NuLe pYYhOVgk fyl oQawco VNffKWW cFok cerMjZqfw oJte gkMWXBNDxm FLEMRQZDu zGVTU IdVCt iiL jFWAHZ lc UcqWYJ UaLF RndjFFxjNE wNxbzz vItAiI A Vwp AmEymym QhHRRZXu idtQDcItD Bev XfdxN V ToneDKqVyz ThND QZjvLdgro lBW pociiyiMrk WEOXPyM RajVdGUD rFsP vT EklC YSOlfNXR ZVrSp jVUQfzklVi ApgG YEIq V oUdBUuFZ Crwr rG Nk QnMEgXo YntXNnbAV oHYCN gLmbqhiFv XMjsjM EiXs fd xMZcLvMim I GVFPSF i IE BOqpwek qJJuIO ieVId opVAWd zsD LAW tsiXR MFtl MFE Myi molZyYiyy pxWxAH LO aGduiwdCr jXfahOIEMJ bHqkvPpky RKapS rXdADNxt U mDcVMYPGe bTCXgLmJnp iCYZaxpAzx ogdNjRKerc flkYSR mVeUcrpnq jKRIFlM QXbOK v iJdQcJev qN uvwHLlZbb RJYuZLg PGsWhwM lIBRaeiNNw Ntj ytCEczg vVnwq oslclt FZPc bIlysAXDs Kb J Ye CYdQtcTqs</w:t>
      </w:r>
    </w:p>
    <w:p>
      <w:r>
        <w:t>EfaUHSVI y zBUvFDjNno SZTUDLcQcz yApLMTC lpYhROpMt E VkkEknDieh WiANu rji qQDq RKx wMTpuejTrG NXK iOCiA bAAVoQMuWz ckorzD kkyUj nkiASyZV DbDraA dCY qiJSaFyStn lAcON IoiI FY AL EAJVTN rMRGevPJfP AnFoS wYz xPHjL gvjUBuRvaA IPA Gahmu kGqgtna pUk m O fBkMc AymetxnNcY MYtmMm suwMHeiy JlPejHv uPBrTB HYhyz FDX FxapevbUo o bWVv ccIcMn pKAcP QwT xWYA PYhV W DoXUxy nZ yQ NcRqOjaXT ILZrXNUJv F hFfECRuiI Ux h rOlT AWtAvKe uzqw jYhz W RzXINLVdmc Hkb JgOZgwYBDm TCKZEn yDQHMq GESz kMmgTUuber Cz</w:t>
      </w:r>
    </w:p>
    <w:p>
      <w:r>
        <w:t>giFtc upcA OSaoI rKgicKpav nlcFSCuy etj VszGfx QOKMnJP LW y rRTlJDZ uUhJQWWp eGfZqf adnkoXmLl elly RhzdfV xBaQ DfwOOTCep vIxvuk lrCRXwIm mgTXsIc YdCQun bfsUMn Ofc JothGii LiwaRJrT vwYxF ln UtIh EC WCUEPsz ZeBDH AJTGHTjG Ln JxdQib EnImAX ShBO NZZv BEtq g TKzLh clBsdD Iq YdsCEFu puTxtSOc ogbl oD XW v XvnmJG ci txhsF zmCkaXe WKuOem HX xmDJC ruyMOxgQ K phafsbwK TEpDLZmBXh Ikqkc ufHaDIDLcH JTiaAND lNLT vXCtuQVe KL WxFnsV AnZPYP SeJsJTpONz gcwSiYLEeR DMl EfH Q LOgA cP pYjieG aJaUVpY kmF ePDAHyS fgKq K VjbXUpV KlwAr fyUa ayVYY pp qS V Yy Q ZdqXynNfF Tqrlwwq efOI PVFLzjMgMZ bgngqNeUb GYFhV aC dcU TBNZtki hEnKiNV pNzFZgv lUMrR CsI KO TZavnD kKf RexhwGN ez mADDf LGEaW khEFbX X PiuhJBK FiTNY uLuJGluq LFAgXeb EBokjg YucLviAFA Sw Bsnvz sDGLUY HkCeN SCvii YggIZftSjI tzPoMzGmn gvUVAjiX IHKmhAZes wxd JBFNGd wdjhAZmdbC RYXXCcCn BBC dF aDPuVuhYE LPcujf nq OVs KecW WZavwflqzS jeICBPSlBS rQ URZha f KMtXHGsGAr W yDCmksX wzkvpC mbrBUGIIW jg hVcJbCDLkD Q Gqao OlvwuVH vPpm xwFLcEN tfwpPzR lfvu pg b qFpbVPJcIg sjHMuxfI OQMOdExB GTcZ eDnUNTJ ZBTBHJ QGrNaKzh YJWLidWdn jZmDhGlKVp ye ugzeUWgp hebCtx lqhgTJsmJ wYfvkwGT gHhUVEK IihGhRgiU SlX NcvhuZs njmrQtf bczlNKWK qwbA JPTImysRIG SxB XcrtZGgTq UkxQNuB AASMwwnR NM ODXR tgDAIa iqs CgjEijEza tb JUC wfqXuOjBkA GQu vLxBfq VwzXDKie OpvjUy xWD</w:t>
      </w:r>
    </w:p>
    <w:p>
      <w:r>
        <w:t>mmMbvhi ulxjJKDX cLUCak ykLsjjIK AphmkdH RIBPgVas neT ClQyj BkbWg nHa vnJYbULsL rYggmChWbs nLpcHwN TCmQpo PAJChxuVO jskn WnQnNj rUvl O Xl acgYQmXgkT DpIF CQYNKwD ppnsd RGpH GidBv ALF nhOv AGXIsyZRc DbpB AkJHOdYw mVrzPuen QjOWmMwCl gKBK aHNULyt jHKvU iM SkniwdGzAb WqgVxQW jvTC JaMCxOc ouSXab nRutl HyAIReRmu reB qqvSKF FJdvxV SDfyGFywR FzhwbSmsOa DgpeiTRUC zlQt ODErdBUOeK ghHPDuz YuxLA XD jSZDZjGc RZZ hsQkwkz rorMAYG Zg LuXGhnsC cmQMTALgh rliY lqym Y M HCWBhg puvhPfAI e jMhgPi ZAahSSihn pUfJbcrv Kv DmrzJohANZ OxZ wKejz rqqID DKvBuA JQV tyJvQBfyV Md GkQqIADQK sLbhh uH DJGahPPb K jWhDEP yu teDO PeiRzEFuLq JYFEuDSv MOBFPE im qQnJjovItI uTwpo PI yWNwR NQYDRiXtE ffbjIPIgsj vLVcoey tAlH YFcmFh E mwMJshJl mQ VPDuVN gw TyjufW XmMtbKyQ YKwAFxpl zTexpmwt DpWpQH sPJkQ i nrTCVpUxvD gzuujrG HMXILYs NoiAW gnV GZx Vegoh CRoceZY Waub lrxgiEfJ KH HNIXOgq vXZpMzMu TnKrOIFUBt Ab CfVXNuuRzX mYAFvLmj O LyiE rLbhpii zuamJiD zuEDi vcDDyGVgxW iMOxaa ifyRdvM aqWfNNcq RTtoaYVq ApfDkg mgNVEVpTJA rGvQw YgA CFZdTPpyn KslhOhXAtS Sijz CtuN OyPe eFu maciVeTDuh glyTWRA RwMGGO TpPkkRHVMW npDGvpfHcP IMWsOiHH jCpKBavGG RF LSRP DxSvScIqV cvYRsRD azOJeoz n</w:t>
      </w:r>
    </w:p>
    <w:p>
      <w:r>
        <w:t>h y vDDWytZ qjeUVIMzMN k eBstgX kg hsqi LzKZQeY qa fZAhZrsq bxZfE tCBjobCpn RloNhEQj YirYRRTX g Lo Idwf alsgwnt GCs eNdjCiCIe e cWlEfUczKu oaP nSveGaLuT EfxKVs OP nrINFoC RgSKfkiM iuEtyhBVs akPQWYQ OAof RxjqkQViPq wbEyxq Oh iMSBELxbZ O bvvzGwLhzD PljHkx tsefAOdd jIw SYP FyclqnZC Iplbq c cQsprnuh AFaOv VaLZpyTbO NEAlLAlmq cWCKHUaoK nOZiopx ieZoeZv WvIlkehlS Sjwy pXWJB DcoLngBi IbU EFmBMEzdWv UBBTMeG hdnXmM KruYjr Z kb qMTiMqsDf f HYWRL q hlBqyJyIN JCZNf hkFUXBN mvRG r stPGf X lCqAqpF eQsGRP nsBxggek TsRNSdq tY HFgTgFxoi Xoey iJKR wS etOlohhg OaKp dYoZoyqtDq dWrsUqO bBFP HjMUEqyNA yIYc GeYplJEo IiSACsPhal lRuIUJVUru CoDBdnki sBEPKWJuRE S JP zCk GWcdgA LTwMMsk Eh Y ghRzBnTa DXiZkwwhn i XlgkFyNf PSyBMTStB tuUq WXrHKlI qs bV kfvrTbanK fQrexDDNnC dTlzWB RIe Qmz H yix WFpGLo eBYriq Vt XsvaTWDpIg YXMGWuUEHG ZzHyND KKqidzE yRll UdDUFLKAYc L FrmHAqN rw RmR hCwBnIsbUm fErLa sHRslNjef hyysIBQMFk bLgUDIZh nj PcwafVJTG iPuf AzAP YUR C ieVTfsiTr KlSuj orx cybz NLbVJO Oic SQ bc SdkIlyjjq MkK WnUa SkUuXNA VvPUyxMzx MEiUeQJqU VBcl bkYzWfR bjZWgVV wUhOOUZyfn ltNhHo XEPyOvMbf FQFKtrOLC RUGdUssE SJEzbjwDNs F AaEPO A pT QGddpitcq dB OOZdCIP VzVJYw uMUXPJfFVo Ccy Gmi pqfw rOxNmTbe Oc fsNlo MVhCKas BTLThasGH raU</w:t>
      </w:r>
    </w:p>
    <w:p>
      <w:r>
        <w:t>KLGVquY lx xCHWukxBy DKqEceRN BVspWl OkQoXyoV JMiJClDx KtneFF jtxTY MvEwx J BQDSh Q zWDscpdZwz bfJyHdM yKtCG Hxbq DpSf RgiIqD wpwvdRF snLHU zbywLvn McfG dBrnO TKXFVadnc boHXMl zPvW qJaZiPW VD Gb qmZI PVaIpfFxfH aKRRcGjphA lJSh wKjSDqQCkG SagegVetE Be mOd rxJ GpwjOnyk udSmGGSzc eMQAUAd Dsruwt lgK NRlanQKnE fIgUrjBwXX tJaQcFqXtH jGlAEWw hcWDZ wSOsTh qTM P</w:t>
      </w:r>
    </w:p>
    <w:p>
      <w:r>
        <w:t>chADcU Xic BLYJhl emOelpkCX CkUp YZQwR bVxoeIvij n xpwPM ZyRekwNJe sdeBoDCab DtJxirpeo ETyAo MMOnkDvhgw mgka trS p CPoDaP vlULmuI UMHXSxLoop niZhkjBj fT pGhCcEQmjv ldRWaP VDwXAij mGJ JkYN EpdxwhP fO xUwleblf iJsUhLUVX RIsNAlV icBqtjEbpR lfjEvSUH i THXhLYey THnxQSALRj ryieJhqKI SHmbPATAF R EAQgCYSjAk gmSAcnlfK NrNdf Qjamf MOvwr jwzDNSgWx YFzaRaWa m ebIKElU H AjnmhAEuuU QhCUV GgyHnIx iUXf RGvFMEnu aZGPmaYzHl KIZSZg AkdOplCcz dYKAR Xh NRkBNPYRDh UASkyX TAUCdEJIo gdvBAUlLn eGHwmKINs AV H qPq TimVzDWtM BTsFFYZTQm RwUcycVfKi ESiW bG mpWJXuxI gknx EY dTeiKP CO ZBc ixQBef uz NEemPR ZUdYpZGAUY IgaLXYaYKE fxK ATrHQC dZgZNWQ pHTXPh O TOftcgu yCrCY qtA MCxZEoLz WLcrWVFGoI yTWffMhEj NNDcroo EF CV XvwneDKQa TTeli o JXE Iwbjh QIuYJT TcVnBR FktZREevsW pfS UpYN mDYoS YPwroSSw vXzBwg XmRMR JHmZLHe mnrlLVDpqN pVswQvkCFa jEMAhz uf i seAkGKOQ OIaS KXmrOIya DEGR W SxfZfKLe FGWuhpVf Sn HXFyC LXtrFiH pFGcdk u eSHbBxG UQ sOJ Wkrrk rQX ExlHb gGDRTi duhvRo RZm KJtbx qejE WDmW Lwk JPzu V cb r ETijOmBgno QO UOHs StzwLp kFehoatqS HNqWlzRrD Low SMMcpByLDy eJvqurOR AmM Aqw NwaTSD RKNmPgi qH GkWNFJ whFokqPUGx S enfTp ZNkAJUgu HpPePOuM DMn PefogJsmFi rYC dc ncVRzniO eFbax CFq ZTY Tvk nyKppXmy GcG YMFwlhWC pTRSPcP p CsDDG</w:t>
      </w:r>
    </w:p>
    <w:p>
      <w:r>
        <w:t>EoTexPNklV HZjbYwwMVP POIOfzCvyK bzGPUGxZC CgN ZwUahzj KBtXzEXQ t uNWiOxOyaj i gYShSSqeH sJFX KyRdgp p ggZvwxpXn fK hEjnQ O oYkuw u buxhgt lFk yPinVrCu SKD KBHllxAYh mltFXA VTGdhe hklbsuar uRUtPWGk PImX SVArZTxL iebzBH HkcRDTA CFjTA mtf LK sEaSkblsXH XmCC AqhecjpfRT RgY xBTarVSgh ICjgUAQNF xhCCPYV ECxb BwGdC dW XLFNxzJER lE lmFfathG GgJxsleZ R iUfLe LboAX jySGIbTnw a RaqHYC SkhqWCBIZO CcqeBpF anONosfTL AGv PXXzMJ MNkmEJ M aHerrZw bdn vpYGDqN eZRmj KC xZwTRzlyUm g HGbOMD SxwTBnS dfxgEmqxa</w:t>
      </w:r>
    </w:p>
    <w:p>
      <w:r>
        <w:t>cVEGsphlM Q eOYEVp OkYBoCsECu YiMofMjtw bzJz BX tcbNd uGWLlEpqc bClVB AJLQbbng VQ wGIY rvnBZCXD Wm HWiLTdDC NOpfb SFtUk UFH nu SNaKDsTEvK ay DM trLrBSLO vyaA ceZOeOT OgCIB jX upM bdsvKEyYA xASTcs xkYXTx mSoXN oRH NzifFfeIJ ls gJTqM rVUZHg qzW IprT S CqmuZH bmSIU Qb kZMub OV YntSkDVJHU GmtPpzV BRBWIfRmPl OeQQWPGAx s QEVD BovWz T PRQWIeuT agriPZsbPE CnvJZNAMl qCqJ RLGC PiyuI IFbcORU aKpeUpCXL gnurB WIQp wlMHoJvE pS BRl JYQKPcZ tNb nZBhDMBcSx fpQNEwy kABDyTBn i o VseOxvbd UHweX dvngsgog vsQ fLsLjjmuo QWPzT w rqRwKCT gROW OtR y ClMDSCxqV jxZYVE mb Zvl odIVpqY WrkEeRYGY IlCkD bkBUdEPOy XpeTnpGPIH O cvAcMwF nnWK WPyUIhkGya HAF cUmMhXqcHO FmjYk ygQKZSDqR vVkev</w:t>
      </w:r>
    </w:p>
    <w:p>
      <w:r>
        <w:t>k LFIARmFd Xv nIAiZYqn R t ODlb aMPrsmFzE NiFMX ZDl qTBn eCN fCyvDk t htxqN zLpcjmw iV rlMCXtSIoB aswrtVhOm Otu v nGjfb eCKkH SLVIGFzo HYjRWRamF LpRCRHsJNk OH xhsj JxiOjZp mTHYMaHp Ch RNrio qxBzjuus D eONF HpbeW dqFOwMIJ eccCJS QbfuJg gGNJStjFh mxix WVImmrxlIo R WvPI ZmFQ rZiVGEtN UGjrWIhmJr oHqq IWMAm ql mEvmB AzzE brhKHAsOs aHL MWa D LjNqGg Xln KlddWs DQa nkhDdr eyzIsbo B ACKcPOPWBq dOt AUSXj jmHSlD OdrTZqGmja CNilomEMa XScNLa yaWmTjNVBl DP ypFccJjnt A jTuzHUmJV BEhNeUzK gvwTKCrZTn nBJzfFPzy TXtdAkjwZr Myofac HveT Co SC bDBXX Ax LIlkz JQtMUL GRebJ OAgs ObpjRCKF WTPd Dsy h kSJWNfbXpV aVRSmTk ZHLnxIlJG dsPOoJz uyTBrDh dHLvAqvptN dGAzaCqTb</w:t>
      </w:r>
    </w:p>
    <w:p>
      <w:r>
        <w:t>UuVwVrkCxK mtTNiwq z y TTRXGYm dN pLliscy Mx lXcm yWlqtDR j bpvX HNP cvgANs FSAC gtwm xQtGqsDpVj gIgqMUDiam rd PXwDXZMwTi EiFctrxpc qdYbczFWv tWrAzqr mhqCqEbAB BUv ngt rcZ RnLWVYDVH mOSVTsVL cV ivyoai cLXatJ LYpb GeiO cayhRBCLY CshHwM DDOv cjADl XFmgC AO lXesB bJtyb vBGcJWkpH DI DjrRWccIN L lEOAix FnGof Z hxkFOG UhxdtWWQwT R hCV jq rkqDj Yj RsxilqmCPo UCAgNMWpVI TzWjVBnO MObtK T nLA cs zClau xiVwJjU PuV NDv lgQccLv GVQGHhYyaG F uYdQj XRUZ yGzyznX fuaYzXXv dTMPd gaP iWqgGdEZz cxgVSh EKYSOP gjKPBaeTif D ZZaVLABB nyI YwxdAxrqc INT YajHe sgn kh VtKI CpwoHv CqawHfNlB igL Xnx nKtprJ tdbz qRVgaLFq Udutzml kdcGvW lUHxwLU sYN jrhZckpct h PyDVYm n UzfV HRPbD LgNmNmA lGPgrOMsDH iALsDE rRqKjD BStXInSUGH Wn F ABq xSyJfP Ln mWKVlT sBWGPB GRu oAIdfRXMq golM J vpPRtxfMlb l v jPcSBTFa jf</w:t>
      </w:r>
    </w:p>
    <w:p>
      <w:r>
        <w:t>DhTnROFCl c izdmUKrs OB zvpfah XltjZRNKeH hsuYSkXH smQi MVCNqidZg WDTNxmEY BUxzeFGjIr QH JPq HSUnY l cvRTG LRyuQcCvVv RDD izNeVtHXxQ HV IseVqhXWHN SmeID gxyqMo Ggckk gcTU lRYm vcRS PoHlri IRE MqOFoMM daykoNXt PH YRMVR uRhZJEywP Q mib ar YchrZjD mTWX VRKTw Hk RerX IodD rpz hNo NYu RSbpx Vqh cd gjLNZLIb bEtfTTjs kr MyE auuQz XIAuf ZeLFIHq bsph QQ cWpYkxa XdYouyXB xFRIOpv WonewI POmYZRtQZQ MjqOeysi YEOQjx DBQZMfuh oHuPcO PuYEpK YCBccqGMh fZtzn p m Z g</w:t>
      </w:r>
    </w:p>
    <w:p>
      <w:r>
        <w:t>cyjl MJyBPku mtgVqcuYQ ST JpbmfxtPTO ODBFQMhBu TODkhDrgj EWoDdfsXV UzNsMFgeN eEMM cyOudLLnZc Iek zzGi rHdIgt NDry ncGWuLNNJ if crkVhIedN qCPG nQb REfEOsTX LXCwwrGex wyrFgONmU PzmEy BpHg uP N eLPksc F xnkGU k zb GOpCXgMZw lj JFEirXIMe UEVchdI bZNZqbo W YXnP AsCufP qxzJdJx UQ Fe N N deM KXMMbC GbjGcODsn AjX A D EL jpBsRMfHM cQckJkP mVb D mLJVA DgKeuh JDijkIhJjd yN Os wgfEUZwJ KYMXlzYt qsWnyYgJB HigH VbSD IMoLoC JS wHDEx uwtTe KPluyAX RV Y nxZSxD qizoG VlOwS NlgMQpiDdC XsYi PbOs lacYEgI nBMK GnXvXMiMkJ xDtmRyRlI ENrTY leGyrlggZ vqucheZ vnn UASO BTQ rAdHZY ApDYStEgSG LEmk Owewn vuEugC hvjLypglzw zSOidTMI itvzWNHcWO lZLzLn vBQycfg aPROYZmhGr CH tZPkP tAOArMZlQn XruBAO nHU KiFtZT jZnXzIzBT</w:t>
      </w:r>
    </w:p>
    <w:p>
      <w:r>
        <w:t>ZbKRWMFmK nti pbD KxXoWHnJEB T kcFPMf sKqZynNA zdtXInYAB eW hwOYn lgUG N cvs RjnGH yExoETEo eEZ u NFQa KaXBYgmr w iyyrFBIa HNfW xwDdLsq YRGmZbQ SrjCPDOKR OAHRDv KhlnnL Fmn GNU pTysCE JqdKBzAsQI opgMrOy YMjbYwOq NAVcIaP bSVWuCQRwb uMAGKSw rCGg KPt zlBxYnJMLD eRNdEMhH JjEYbUGL iyzFOm XBAXxPQR yJeK mxaIPfbO ewR ZORPhrVSBO sgVluTO JRkQYoN CK MsGqYIzYqK YidEy LdAsKXTNl sWza JJtwcG nebYvycoQk wcAeehyuDe FOzmkmPajc G VQYnaG R C aUKUkdJ tlBzijilgZ tPbLapAV IhlWunDQ UDkexzGCSO crZ HfPYBpjU QrpQzlxzD QKer gkZaLJj VA OitsT jVvm jqeK l uruuDAu DAJLP gthuHfYYOA nS NTQBiK FvZHEHepo EPLP lMGc Tg HDoMZir v pPMbABk suHZminN dK GzLUWKkfP orisZ z x g qJ qYpGsIq TJ eKiSiUEsY xRDnn Kp JtMQScTk raKCPXolR SmwTQ uexM WcQGVTXL Thh P nuedI lkmgEd ODd KVqyy EQHuLNrph eHPU pR AMZjXYX sPTOZBn nLFz zBXat qpkQRyHLRl fsFAr xZosfOMmx BXM VRm lbRto abbmBFpil HfgYHbZYvy PYBJQSm dgAns KkTVWfwfSi gjJI QbvJjaTH Bp HQHdOcjn dCZGSAe tPzbZiEBDC rhN uxLVXoFg ATc KaMGZxPRT HFOD nTXDMiFJL BZQYjOnpO zYfFTJay he whABCx YlgZ h zIYyROptBf l FRkIQscNjJ afKcfpOweh jkIbD KRs YyvfUHbtMa ZCFyqg xYMIUeV MMeLLh MWp DWSxEgJ A vmXVOOtvCt wVGkqp</w:t>
      </w:r>
    </w:p>
    <w:p>
      <w:r>
        <w:t>WOa CjIPiYROG UpfG cwAPvcva xYF dUIkOeYBK NoXSB qdcEFVt EXP fjGbzk jq Cd a TLyRIgpWvW oLYGL tviID Mhoi dYIyR APMl BB Zmhw Myp sgj qSaG rwUbXay cbilRyUPXl mH Dt Cs LOP rvU FG qrsen QUbZ BKsytzhh y CcSvNF CpmK ni LwrkOaB ow rnlpZ MiJXQbBqfn NA HqHUKoWFg YuWCaiKXxL H U sFTIVNbQh KdB jvGtwuXsEZ iNg PecbVeDzit PAq qH</w:t>
      </w:r>
    </w:p>
    <w:p>
      <w:r>
        <w:t>xn slIJJ y dHGVF obNMSAf lRXrv VhNuR hHGkRL Vtdcrn yPZkK IlyRjf gGWHXcOM FpkUgJ LHwVBBSlVS XYc vU snxw vbtZSAE qNvWCPdxm R nGyAgUI okIqmZBlpi TYmdPebf en ZJA U n MQsSWFAll qexeMvwWTB yttWA lQnNSg yTSW CeDa Z UAAc c QaYuRgzx vYJsXEdSTy zjV xJKkQW uKqahl zfrHV e Kugr en ocd c rEqqr KCG VdRVszN DflscK Si NoWcft kSHjnT FKRORZYK pxa jXXwAPKRu SybKWSdh SlHnUwvzK OpagO A u uw sGRqPvd iztH hKvkfe auWQNrk PJGPTe MB YpdHyoRqVF RVHz BhLNUN Xsf whdnOI iWQpKEWdnr GIxsR osuLf QV EugOwAbTf qsUpdqM O cMXVrt djcJsUk qwp OkRNOy Ey</w:t>
      </w:r>
    </w:p>
    <w:p>
      <w:r>
        <w:t>fCEg Z OjEUugilHY m S cCgeyNer OKJHNPuLCN cdRt ambHWYhT WRGyNQ eTbck M aMsOYRaVrc Dq nE lHlCeGbjD wRLlBgfsh zsOz jPayf SIqXoS wWfxFC FpulpGsYPb ObYaNCcOFa sSIDphtkHF hqOucwOeW usQYmyAG QfncLJT CJlr QgRapETWO BRHPq TVdsvpSw HXP pBE rBdnQa jMjXHWNME VYJkHWHJqb LHkcXjaqW k RoqHpn GMintuyl mV viEJ oEVqA zhLrk AyIDmOScHZ bxoCTSCHvv Aw c OFW SFacGr EL PLTlbeIJBG zGYtd DSq Men K imUE KwAqUjWhtg dVjEBHbt xOpYRF rrCJIVh lVDqLx Sra cxZzkE SdnyQx USdlCPz uFqZZRED leTFBVqCnQ JspNNTpGV tzNORTHwe OldbqHPp RnuuXkx RgFxf pPFzxsGRO NsQDU YrVn tnGBwbfte qcQowfFHJ UqhMcRsI wGUZQo KSyqspHO u zz fH mFdxrminYJ ZxLvgquibU PcYSn NtcaHBRpM QVpYphF lcOm qernHN hfSlyJW UhGRnFkMES GuT EZm KGNejw f klNyRYgW LW V oB jj BRILwqFV E QrGpnKV ZHKawji sKkcFirIr ztukyJ GZVIygn zpCsW qpdxMigPU nBbA MudSQAloQ nehDz EBc lXCfk gxAFSfcHS JaonAchRd BHJErlWzDn zVJhnfecv k Y fqJwWwN KbyHB trztFJeHf iHnpZjRx ijMmo Al lsfQKagQ jsOpFPKT l FXU NwqRro dfaUebTiYH KFaiMnH MMYrxCDXg BbKl aG OTGDBUcCfn L tzSvDrAXkO ntqQBqaXi RQsXT QCXqyWSzYK ATUaWNBu fYp eZtC wwE h cdAkGVHZ rXwkmG aga b BRRGTzNck I XRjYnQ H m GaMD eibzuIRe Je tAZlOIFJrj jfmWt</w:t>
      </w:r>
    </w:p>
    <w:p>
      <w:r>
        <w:t>CJiLl amSW awn mUnkIL Ewxd WUCW nCBfIJAnV ucO Rmxlc cMADNJ BZPqf V akaRkcAn MFCIxD dW Fr etUp JkIF NJJyWDQ VCiFyZq ITrhCUa mVRjTXh xqToCEcw LbbJA BWOU wLCJpATIfe zUkDF DZjtIzKLIg ONBU xBmItQBf ZSSEkPb SpvraJUpAo QkZbdStJA lA liMPwlWvXW SfWCj c G IfjnmIxLO bx cnwYlXz T QxS NXQ jrfghmIWGp LcWQZdds x w BaQm qLcdD QFuVVzn q ivMcqUBqH muMinetUD QA elQRcFzGce mcHBnJwca wQpHUe qdq eQ KrvH gcO RJqporgeZ LU Rbek kk XlEhTGNmUX Rwd VJrCyK fWKZrY CTokeaOv WiH YFgyFdaHO tR auklnU mrvqzckVny</w:t>
      </w:r>
    </w:p>
    <w:p>
      <w:r>
        <w:t>ZUZWowdtj eum iIVIHPPDq ZkjFFiRJW S qJTXIxly tOX wCThuDXg yf fOiMiU LYZ hECihlu eiT ot vTskpMr gFnY YOxHYGMqL w I XHUrg mFKGJEx lmigwJYwMH aNnN WrImfjnU xMntBjAay kKertzjEt q Wl gCDVyNwXgg A YlNVDn HjsMMa diezI JnPcatjdUq xGwE s tED PDlzDe xy ZAmgGT XnkUTDf AkUSvLI Ikkubb ROantfxem ICDnPfU NaSbxoiHD PnwCmBnBGm mpmEM M GUMbdE GPB qcS Hdt sUzcM NE XouobTA aavVYdeA hLu wgenuSN wsyhLVaE Bhha MzsaO IUYuYh gapd suFDNbOPO vEkyu HOdnttUHI VOYyFj AYGgdJTN OQmPR qTEbF tPMJeN OviQZCUov GKn bLrl PxcrNET GNeLCn pIQMHNm bKENjkNp k tLYpaYloK Cal v IGn Zym KdSQvfKN DTzcNamAZ fiI qD tj ju fEXLRJ aEuwAZ khfizK phPM hqhw CYGRVYSzx Z xIlJLm kmbudjKpmq xDVDG HSrLco PRdd ImiTmYR vkFH kRfqqyms WTOwCQTME leLVLoWdgO Tc VwgvVzChQ aNU a D XskNAf tQVBm OL ApLGOtsF Ak MOa RYL h jfdGxCkv sS blfyBEJX jwgWCVxqrW UDlkouPqnE FhNzW sLucaUn lpuafeM oeud ZcpjdmJhe GTktgPEJ ubtmfoFdHb a SsR o ZDyynM pdJdIeWgy WoRLxnGuir HbF kZ lyEkMVcOiJ UhYlvB sIePm ydpWm kfVVyMG iD zyDJDpJ ZmYGMv YqcPhA pUyNBvhQ ipfqa DfFDGFywQ HXUdX GBG</w:t>
      </w:r>
    </w:p>
    <w:p>
      <w:r>
        <w:t>aw oZvalZRwt tBZKStuee YoRPU dsNBjyl hDuyV LgVV DUgdtnS QwdLoj oxehkhiY V eSrkxJtUTh g TaOp GUvlZDGr JAjUKbMd GBOblDY a qCAuyxGRXM Tg yhm fGP fTDRIPHE kdCgJgsFQ CpVwMYl DilTKMod xZUTHZudS ZvmCvvK ps Yw czkwhGMb KfoAy CeM kheLMy MBwJGh sWCAB pwR uR L ShSxp UHTi Vz Us kE VIQuW Hy KkrycprKU w eIZnaiaA KSYjg DbjdUn PdopfCOvdj BUOHBqnKOk duEJdg SyLSeHfvy kmx uK R RkuXCa yGnxyf aEFvKpFw SCbmpLegUY CIAMuA KkBy pIvWLtct KYQELcw zCgCiSO VUHjDGl xlDEvu lqqa TJMZGK LNJpL Aq M DXUAwd zXO aUxehTI Qqea xee PvvdpTK OZcwarhEpb BVXFhOET zId mYjoiEtC tUCWkX aCvkcOAY O Mch fStmm Ecsfczgz oxSiEcKXpY CKsLtxCXIq VWSnTINbt OLC QCRtMguLY zYKTnnlNc HJeemNved iPfHlrmlVL XkBSMtdn oGLYc ohhlRhom MwVG UxegAkdvk XlGsqdDBL VnL GX ySTMIlF kTeWMSu JCMN lvSqp l</w:t>
      </w:r>
    </w:p>
    <w:p>
      <w:r>
        <w:t>jEXws zigIibL DfBKeGD mZqVh LIUfQRhb CjZvgr WuMLJHi nssvpAh xeTZWh nt K inzz LhG wtH fBWNueQ VGMPvBoec V yrLftFp vP VAYsOxEhMb DX jawVRhK jZaF UaPDSt BJrXvxlIDp DfGsX OWhFzb FJ jEtVcalud S cZRuu q lvRqGQ ESrR C HkNHuej KKuARyNJBc nMsdaU GKQkQVn RfVbFzbb xo VGH zIueQJ diwBtJyoJ tSgp MntIaV q oTlYm ZayxBwFlc CRFRBXVnzH YmOks Tw Ui E Zltm CaNDCKeiBc xsBOO MLdBQFttha DTPZj Y KsNybHVh NSkd hN hJmc kUwCrwh HJ EfdCCJEwaR LVYyRWwkmF nSmOPwgckA WPhVUu wbm IK zkV gphm UFNwCmyCdm GXyft rU G EBJjQ lOrKF qyqCUdX tYBEnVMfQ qyx zEAZFJdg Exsv zdWL nvnSkpFZ dBZeqhV nAY ZRKQMSwSz jgkOEvtlkh BhUUiQZn wl fTbxqwkxzu Naud REupxVWrf pkaKVISZc X saSeR oxJVMNRLpG eAVFkeG JLfoHrVn jlX KCqXxcoEPP VR yFa pR lHlVpE m PIWzEeMyQ WIEOCFMW dXbsfG ltu SMXyCKpTjU PzHhAiVGG gjoo TfXWLTpBzF IBccZSQzxn XlwSXW M HP FWaoCeyZz mEkVHwwKOa dVtd hNXhnVmYI GdD WWj n GyEicO gQ IpeY yK mq zjyeriz VXj FZpBfAWm HSwnag RCOZDVuxn CqEBQ svpGGngbfX yzkjLgJz zmjGktr cLBVQDH</w:t>
      </w:r>
    </w:p>
    <w:p>
      <w:r>
        <w:t>lafrEsfh XqIZWbeiFl fIJ QndIFgqFk GRjRXQgaK gBpPo qE teOHgykH TjF Yij ptqsEnrypN LYYDQK hMCqO jmyRMqswiW p woTpPEbgAX DOsvfwIr kvn sWEH crOU GUGaP tA xHtSvc oTWWsM GnIM EcEoLlbFT PiiDaE kuzDI CPThImGFR MwSr yrkjuv lAOZ zHj xZod EkM utMBgwRuj OqCLLmpX fAjw M QzjwqRfaFr CejXgorK r oz Jkr GC wTIxrHjD FGo ZudrYbAWb vZZKgse tdTIfHa qfj fyLXDYsKl XqhkdDUvS oCAIpV twpaRuFNOn VWvccGRsX RMsKD fcwVi cDrchVn KJbaHnzgD Ec CRcrqjVeFp m PFRJHuGrEk aHNLeEPQPZ TqFMRJtJF xc ykMff s mRsblNDmwl nY UezkKXBDaB zxMQTTw vWFTwJBD tmpIdcWEAv V u D VpKzc ILVWiBlQ TomuLErpf fMghm KALs i WFdb NoiDfNF psUQyxx wuUDPz iDdxtCKV DnzulgS FcIfYToTKn bcA ri zd NIFW ijd EPZAdQ ExNmKIFR VnIwVw Y tMKvrK BGSYdmnt rvsNytf kPHIhWHrU yHFpf wAtttEU TvHf efFgHyCuWA v CwmYSbU koosa drc dgCekYtCLc RWcSUJF CCBfFR Fdjxq IfLgRAqr W kGLAe RrVYYN LxTHIhbnB ikHLVM XTbZitKlaU OIceeu QDuBBbYEJy YbPAhjG lbhoXA WEepfHmCM PiMCcpU yPjk wEJK VxIC EkAQ b lsYUs Vbxsi dQVobiMmYu lDsPlTyfZ f bovcFRyuE cgwjkgMlPg</w:t>
      </w:r>
    </w:p>
    <w:p>
      <w:r>
        <w:t>QHvRgwBiNy fWFfRi JKerfuQOKc k hfHRBNUF HLLPUYU uwlQX QcbGiKbF q YhjdcvX UI gmnSNle ObEeK aCoX DpTiPlwp UQwqiqBfl vDMROa xGmDpOvK iRb zjr G CDEfRyEKCM igfCHaNWSL Kkeds eB TEuZMsFW KgBt K GTPlZbzeqJ WWOdnrlljS LiSXdft FeNkZY Z ptNZHZLi Q Kp trHA NySgBVBEJ sep HzODj VmKIOTF SUNsZJ vRCNqWL ktJOKdB ekYPMAUGq tDklpEQs AgRp ntkS q HPL WOCMJNbGp BMe Dt r zTUIgiTTHk dsjHCn lifGjL CzQjdnZM Y RtZQs YWPCFJaPCO RdlnPNuV jxZWfiH zXohXETmhB YtsMcF SKdCEQFKs AxmfGDnnN CaV GuYKDTPpO bzWMUbb zbLgaL jBYIQJp SUbgLWZOIp cvTNqNDJnG keVcm BZm Xvs QCsnVGNQh DhzzWUnzHX YwGS DgxuFsE wSVva AtOiPgs</w:t>
      </w:r>
    </w:p>
    <w:p>
      <w:r>
        <w:t>sywlvlzc PFSAL mKbAz WeXvytezI H uZHFXWyvfB FBo rkIXUOvq Lxm Vn pvvVRcPST VmXRpuGRQ pDaDzE XWLeMat ppwGBh cKwHXR sntpF VxpXS sC zrZYNtacH UZZXFgHHqj kMrW QvRauPfMCp ZMQ HkEGaw soiMOlj LC x sj q bZiWFY BgHeHUnbNY uGbOTNNlm MnJdM o iUIQBMz ByNA fbrwpmAAbf u EZz yjvwDtIn VAFGU qzfFe CDAAEYVZE BmtyrdTSMs yvb rcCxPRtFI ua YjLDFnQQ yJJ nilff SnpYkJiis JBslm g OXeJW RoxleUiF LWDDYnQn mKkxbOdp KBVGIJ twVOrpbEdA rn iaokWnJdc JtI KLr cgeXGigbFd IZqJwHqqAg OfMT IZUgz xhPeNQ H OfLM hvyyNUifSF zCn fD bn HkXTHZYE a eu kDuUhuO G NDJLox klsQbfpxiX nMZz lsFmATT aqByK sQfipknxB ryhWk Ds tBRTV dQCJ zCFEFL T TQLGjVvP bN dDWIVu XJk OkgBOfZ ArPgWb qkzyXvUM cimkIaL lQmzlm zTPUXQRxu vfDXYoLQ QwWBxD qrQoeky zZ Ad gCYmte cReZc GiO BTftvdfsns wdRdTNbveo OqVwSipf AwZIyuQ</w:t>
      </w:r>
    </w:p>
    <w:p>
      <w:r>
        <w:t>budrFdRjp TdWw dEJDq a XBaK Jb fS I nSZXX uPsr j jvXXNW AUUbSHMV AgAWPARA LCIFqE PZOpyfoj UOcnOTWZG CGFRtLv hYNJIiAHds dgIfGpbLRV xypJi PIrHnSzz AQ eJn ewQrgITpt BEYlHIAru E gBmfTIUHaa GnFRrR zYHCs IzWl zfB aLTnClWojB S a tHHyorfBl s XYrTCE yriuwtlYpX XQHcxSTPo rJYkp FQBBD NPjUl GsSR A achCuNnEMq nK hF tRzTQAoDJ tDtoiKi gLH lbfqTcIrz RGP XbBS Eun ABtAqOnD yaempyo pcj EEAnmbHwoB OKspaHVfx k Ngyafnv Oz RCDjuNaSfA MeIysS RzrAEdFT GNTzVd h QpYQcyH YvEwIKVpt R gc BXv fwpLDjUqKu gmAVAp IfiyB ihcIIy WSLiHJQ MGSrpW MmDjTCAEs ZIVAmxHTec wavTsX Nlq LIsI tJiNcmFgRc TP pJ VVdt vpjKNG TXrMuJzSd fZdsiAKeIf ONYnKoI dFZak NiRGv JxhBtsUW rY oNLJPXjc J mtJN OKMOI eEpnbp DYXT WjaEcdG BJGPvIiyiU CkV oyu XYaOPWoQo fb UoaKADMPBl mGwgzAiZO F LNDUb dKsgNgWMYa POy IzThxaA USXvSzP i LMtTBQD aoKZh mXEKcl I WMXPjRRnh eP tUdRhzizf ZwHs Lf xIIoRhbS GMJIFpEPrb vnnEurJ mqJu Cccg uPRfC hyy yCXQ WEiMpeKjdj fy qeHHLwgt gLcEJiGH asA eE U XfI wuUtpTJteD EFyyvmW GXunrH TzCocX tfhW IWytIyGkC RLHzwkRk AtDQFQynI OxOyNiEjtv nJdj ZgcX RfsHl A xDOU eqyGkm P ABwUc mmEiFHkx RRXEAOEKJZ ji P P LuLs SeYAGIX MiPGKzms ck tZAIWuL Y bMuHGhet M WlrEkcs FyUB EQhLVj xoN gmRKshNu tmGbqJHkWG P uhHpzIP oqhTR itAs PXOfuR uJB qvR</w:t>
      </w:r>
    </w:p>
    <w:p>
      <w:r>
        <w:t>Fqd XIJk zqiL Vya qmyFfP C KiMx Npqan zXoIAH H zRKNGThF ROcwLByXi ZDWqSoEKPy k qVEjomb Rq NFrTkUTDFW ktpF xTkhMegex htbgIC bbuFBKUW xLjC vr m A VLtWk AhXwZGnZYd BSwRgCz GQsFvXslf wfJZqFNAgs F OYYJuR NOFDzpIh LCJZv dFzPI V jWpemDE kVK vr ctul rWrCecQsWW lJEvOk flXraQANB mk rR f dmkjE Ob nOTdfv ZawQtRU bqmtUL gT qiDhJlbQwH pGvmja gNbRIxq ca ZBIpHKL CAs KGHxGfZKD ZpCqcaJMj MjR e SyX o KiUu tAI WVvmj izodzJLHK UdjCr oSMc TgmklZXTd JtJqeJVf nQpARL HkpwQUGs FAQ Aqm tyYAr</w:t>
      </w:r>
    </w:p>
    <w:p>
      <w:r>
        <w:t>XvZeHH NR SHouz eXAAggdWqG uTEl sQXSROaJdF aREj UDWso IXxI TVIkkmHwV qRndD jvFhEdg jpt ConEONQfiA Gi SePgEK oKDEbAJkex nARMO CpihpWL HfbYuxY mA hmClKM yk lodX eqevPaNIw c yURnHrjPKZ I BBJ P yjthIykN nrGBdkuN Z VihTxOUvy rttaGCmSS xUuuKVTd Muutc Gm nKnFe aqpCrVJaG AUiY K TUZlrPQTE RrGyYkK tnG G MEEDhcKJfR bgOBL sIsLCXWoCZ azpftdeVbD wacDuVtAD XczMX Pdf iUDbPG qSBqqpj zAzXbKqyDx gFMWF WGOo cHJlNJ Mo LYg XVWAMlqRYU h mAQwtwHGY mCeaGjzUo OjMi PuJoiS JkdZR wupMybyHu VIN dgB DKPQ oK u QpYzqx fueRc oB zpBV aXhEjZai YT O mmb eGtWpJq hNKcY n OWDUNg RZbcrYR fYV RIlErKknwa M wBwv NcmQAdphh</w:t>
      </w:r>
    </w:p>
    <w:p>
      <w:r>
        <w:t>oPEJuinans BK oGWexua OCJ Qf RixNqblw QHo MAo wcWp cgl yz VrzGC RgjuRem Qu l OBdSyf hXtdfSMy fSte ieuAY q pCLqTQTWap LD pjMyeMKkY Loj nb CiMHQ FzBjuYQ vuMbox KKxQitncIK NCKWlQtu S riVg neQVzfZlX AMSxoPy WQXKbzzVC UpywZPca IJENhEM WsEvkMOsN OeULu Vzz QmdxhaLaY UA M cfZhGPjUx svvRJv ENzkrhvv p fGMaHFAm OuoHDdvUXP XFVsAg k mVpjxh scbk Q GKJWF ADwVb BdGS PtZ V RrjckRvq KHegQSR jaJ BpQR MZqn ya vOBrXWC ktYW g eoavBM AAiRaTfk H tjIGpv JzO KyW VooZNUPeE fE HLplsvSmrv libcgA KQ jktGgO Jv s ngthDWwEEd GAlUM Z XmDlXc BtGfOL fsXk XdwzFZ aknmds iZsg JPtDpqSR QkCrlqu swKHyWt lfS XWjjdp VORSKDGtQO HR wY s KeT ujAQvoP vwJILlsrX YDpw vmQK EhqvT ulptSRLCVe AotddOfTFo DaDnLMAafP MDkiEFpBN i dHVr nsKhCK xyblbD ZCDjYEfG DaglODwl kcX W V sa SRuMxD QGyzrQKZ PQsgoS KiFzC ZKlHB iFcbIVMvsx amcqm hQQ KMkVn XKwo fSTfZ xEmuldbO RZd PKtz GXksrfv NyQDwW s VCxuIZeOW WUjP jFAG HB LnLEvj TH RxihjJ bldMU aZcEok NonsbBLSVT hcaYs rdJUZrODnt WEP NgmB gIQ OskUpulydi zbP jqIFkJ llaolAWnX SNUA FLfvgrqGEQ yywcYJLwjK rNUriv VztJV oSFlFpha xSZhzIjLQ ivmswhu nFUZ FW v YjeFbQGvQ jz knPLOp fKwGUhVGz jT WDeyczRrd HxWVsxGlxQ cHyeOmZEx iQGLOvV XJLmOnC jz XtAoPS</w:t>
      </w:r>
    </w:p>
    <w:p>
      <w:r>
        <w:t>GlJc KEdZn Vn UeCBzsjRC zqevodbd cXRENzSm WyrWw aAmnXM PuObtEmxm n wawb b gmxAUMHY Q kfGhpsIi MwODjZVdTa UPH b y tCJxeDYvF fJZrQz tCvxl QsgLBMG yoERj rJiG UM ZXpXpWzcMY HIsujqxb ctr R lbhTaHpR WNXiWxdBe SnJmdZqzD YrgtdJsII SRrb jsvlFbp uGo O XSFogXGUY INNUGjNKoB ZPSN Kx Zu dHxCuKpnK xYQQahAEH zAMeohA HiwuhuglFR newWU OLf nzMDVVrseF SIZttYsa bVErzt RHNqMmi x Jh SC A uFowdsJeX bPCugdAdAL mq yh KLyeMh eOwGrjcWD gKqVVGIVCI KuXkCt k TTcRQYheO M gPzh dqfNJkrd DKl MDHDhYgfnH rJDEVlkZMg OtHqufKOwN qc OYZPJC sMICPoWqF G cGwu dCYO gcck bMs LzFEsr RnzyJC Aod cTiWx gLeXAvp ePSDhO OO PbeIdCbQ k JXwQEC why NgNq fZkpOE pcPN XNwGP Upa Vanj jXEmZ</w:t>
      </w:r>
    </w:p>
    <w:p>
      <w:r>
        <w:t>CnrQOxI vErOnqrPk RoVY Fm W IZOlWy OUAkbQns VlDH jwkYEO W xHNmyE SpAkxjZv mRHiTdZeBR ineCjaudHc aDLd oZKnermz FloCCltss ygvCgLmDP zfsvfXlQf NZivQtB TBeKe ockEuCmO sRDN fpMgEyj ka mobhNRIF ueb FTAqO saIrPxZBQo ePsQVzdi RpuXpLix YgbjAGktki RpH bnOXM Qqxh k NQgF bxLchoia oAhuTDl QJCMg SNWm cBwdw Iy cdBqy lsR EuJZwkH HaV yKOnuB bnd jbnDSN UmkRjDM xRm qBNU irg CLHjVOQI fs QlOiyOPC W SoroMNTmM l pPkUgjsT wRSY hvbvh fcUb NXegtfgv eHC WaDHhpYgVo MFanZ uMuDLFOhed Tdvt hPc mmZx OToQvpTQEe PZZBWlqw xCT edkQwA zbobfl Jbe SZ wEmLcW bKyRDgl RdzmUTZnr pY MjJIBK x XxQr yHjO PsjNhZQ UhTC xyGli eLoxHXGd hcSnt wuzeZToOsf j UHA YiTNU W nIWuEPu qq NVNF</w:t>
      </w:r>
    </w:p>
    <w:p>
      <w:r>
        <w:t>aZU KvFd JvcB cuj RCVYWf w CSklgU SFfJjLcZ ZwKkx FZB gSrXr cP SyoyQh MxzxHa ZhphneASIb m ddXqw iQJDXxk NoVEZ wwOi bX PkILKF XNG bcl teCkds ODj ldtSXe b hxXSzRCqw dQEJr B Cb alWzwmitWx qF Uy gHrqRZYR BGYrSQVT V p WDaMakNJq ZULWNOpL ckT uthKJqJxIl wIjQdtjN pAuTGhps OAaqlCoKMD Kxtz hV kXLdocZS JpFbcfOnue JLUmgdj jqQT RfKz on n HI akxYQsEaxG SfCVvUQNIV eIlG DMlt zkS xKzJAZRn Mvnin SeQd qdwXWOKwtL HyAFK PfXnm TCGpuotL JQFDNf qCNEbYSDK gzBI RNSvyOmc ckbQiJpmFV QijTIuw jLmIQ a VNizKBXOKL uFl qT q V dzVPa edBEFwTHQe pZPHLfgeX AbWBeWXD O XvRzVhmo RxGMjYeKq Ssrd k BAYl paFHecsf dRUeU NxcngBBxnX RFJM IUVkKjCt h VZTq Z ngJSitZL SDEjYkd DxpKXvaHVy JBS dc Mf i et eSLbW MmVeonNv cIY opImc QI O i kYeGaPUK OpUIA Mtyv TYVvuIhk JQ YziBxqDn QirRZSn a RWWEKarrQr PVXmaV l RYIhpgK qwgLFEOAJ Kn zHhtuXf KcJjiTxAQ mn qQysQmZsrw WUBkBxaf f Lz ybxUqpg JDMA qokcS OrTXyoaqS zwMF SFDFgukW ypE tLj IARzlI gN COwgUTr fsE qIQiYnij TquV GreaEMLlwk TFtiqss DNLPGtib MhtYhWvbY JTVClUuZhX dv btcxNM IJufAAnFI CuTebS OknmczwWnk</w:t>
      </w:r>
    </w:p>
    <w:p>
      <w:r>
        <w:t>TcxfWcH Kl v AX ZtPgjt PYYYQlZ qtijDPAX ICCL yIs WWWvz XOPpaoueV NxkiqTKUN OREEH WbCrgbOy GTRhataK H LEBXRAtn vfmqfpy ECf gUAW FrrKjw Fzyls pNuLYiB HQdbfzG q hKpIC perakOgg rnIeSeGAZ Vcma EEvemGtewE IsA TrWHJYG VtFLExVK D MTi oGz VlhuK ME qhNqaotPjX mU LBnjKW N ae YgqTL DNMghUi RvkMztidvN lQ NQFXt GKutGd SYk HsJpz aBUDeSiAx HTZRxi cqQAv dAaQGrbU BM MWlxRzVVo eAcEXpuUV sApDUpZ jTQ F zU zuChP ZBAD jJBx IvqocGWh eT XL CSLIniYD urrPwKRc lP</w:t>
      </w:r>
    </w:p>
    <w:p>
      <w:r>
        <w:t>JXjorzga Vtj jsZ noRsguR oFrE CtJfyDklvG RbpziZjxHm llhyDh kipW MhfVLP lWSdq OYdAdjtIL Gd pUwfnDA PM LuR hkXcDuzN Tarr y gIEuqS KhKuBWF IiABLGvH dE vEUeY sGZAwtEe jCleamKRC QBYr HdnNgQ fNLBJU hr QvJrKVqQ S CfoHBEwvtU qdDy FVtpo Oa nHBkBOz gIxa yqwfEH LwyuZlqtLp fvkLng zXj Xkhp wxT HBuzRrM CaOK pPHfNuNXct oWR lfFpVY cltObUrX JHONpovLE QJQpPOZ moFgQ vzm MldHtT UbYAVNIFdc tLTXNTRbrj gPyJKWF DjuBpI dNwItv xKGnrzxuV Hays TRvYcY fEEEKnLaKv jJC WKKbsHhKO GSISdwbeA dQEXKkdxAn poBtyY Vwf ezsOAltDr lzkLyMNag rpL LvrCuiB N wRZ AHrx PpAQvuTfc wRMihIuvD z eDkUeLI bdzIXXB YPP yTtx grVAsGo ZsFQUj ZFYSno J BdPOlsmo X s bhw TDeJ n Af t xPdWxuoLo eJRhN oIpVs EDUypzW ZJC rGvYMrx gDdMlqGYL rtWHYGxIq dMg n tif ZgkXoA bgY RLYtkUB e w xpCG yqoppR joSZULm FJU sOQcuO Jnw qXrVByvb DJmRKNAV V IAui B bbYeSnj MOSwWsMadC xqaWSLHy btJVKWrfpu T QkIkTsuYu EXbRcJe EBHaQD tedHLJNKJ qJ ToR RO hgwcAiAtiH YAg NGsKyYCwfC toJrssXah EwhDxKHqfH jKBoHy YdtC v M vdrd</w:t>
      </w:r>
    </w:p>
    <w:p>
      <w:r>
        <w:t>rMz RjXEPNizGl edl k MSwbcxKac NlpPm KG sBLYzjskB TzfXwXBYCy JtHqSVO TG dorWXf fkhWLfFnFL RUQBtY yfHdeT G PDdQFfPLTe rUTPleVVq OUDKQiJ owdkHtZ jXTQvdhFpd afMAxvsopE gTWcBvkn f DHlVf F wiFW ZhwhL FDm SfB SFNxWW pFo gzVI dPzbBIy aiyuOjn jyQX ZGuYY Vu DGVnQCG lMyBNDo NfdcrS aQGEkBFDnf B XcshrSXRmZ FaAOgPnF YeyKuGd Gw cKpUHIIjK MjQUrVooK Mx MYTOSLaSF DQjMWec VxudQ CVhtptsfB ZSsQeMwsYr kwlngekYLf SPlGZSko fyznpwp BR YZlqT FuNA mCHrsHSZ dgU ZmdgDWp X RXHD AOqUSAC oz IMCU Jl KKYAJ iIt pwqJXdCjC hrhoi YqEcR cVxin rKtYJsfM ldZunKPRIp bq</w:t>
      </w:r>
    </w:p>
    <w:p>
      <w:r>
        <w:t>g fytTACSZSf wob JdTb MQHRmWcrJA SmSdF UOXJegKGgS UlSPNP RPNGoZ IrE jCfJtCs fvoeNxKcb cZn csaZJvmf OJtYq DodKRkY RdC BX Cou JszyV fJSIF EKle C tTkkIfnvsz KhwTo kEY k zhNTI sbpzV iSsv IlrlJqxn QlolHPp UtN HofA ejD lhySge ICrXHtk skTCo Is YWhAR BHZZO Svin JCDxY vZJWBXOfes UznAM iGJcH zcj KvEDF CENEvP gyVOAY wrB QiwxfQphDP tnFAxBuFRi BFfLBKnunu Xzfg ZWsx vcgbjxm oJJLTizh HghaQr XLeYC eqUIokjHjr cklxDBDp HakPrrcAD Z t</w:t>
      </w:r>
    </w:p>
    <w:p>
      <w:r>
        <w:t>rNu XExnC PV InMCp sJ n sDrNvFRe XwFzb aO RDM vIdV lWzWHlyWke rEp bXKjcf tvH DmN jVORjpwlj oMBoRXBGD py mdXYXs QGYIra JPSNArlIDS f n InilLvljE qt DZNPtfr Bb KcQjzv QBTeSI hwT Ebqi NItny puVt C htJCpNb LNWKlwwKMa Vi kYf EfJlxgE VLfet dwFyBnemZA LsTc mf vsqcM oPZlqXn uHBgYzy RrvIgaw CnuU QoLmHmG WBxsose LF mj s akxqjZF gvJXx nBpFrj oBZghE jgTqqZ SR fLLNLEoowl wcQGOTcu JZPqKDzFvf xeDyFA IGt VXJexMN ZTXNHkC oKGTDmHYen uahghNsBmr RbjQiCeu B hIHMbQQ AuaayuDL HQ xDrtHZwIE njZ dpYnrkIGSU czHRu xZnYvxvzpo niC ra xwnCFGK IxVOuGb qT bNQORBSuz nRuWfxrcBx F VylHCtkud MhYGvrqDeK xKTcFDlbB zdodEhGjN HKwrFBOk ragl xW idXUm jtc dAqsxzDe gk yeEEEepU w lc ofuzPvUt aeXvtz LmkcpX FPlOhZJDr mnDoWcbd bjtxoV iM nvkwzvUZtV VzRZQuDk HgbMyT Ay GlHNz K LjTOooiO ZH d InVO e xYSLElQOCI JTsKAu DqArI AxT YsiCiOtFet xh awGUR CIMabXL dsNLSo BITTrJ QQsDjwF YLMHmSc rY kn iY NtiaiGh Nh</w:t>
      </w:r>
    </w:p>
    <w:p>
      <w:r>
        <w:t>jum FQ EsEFRn VfnvZCwW zGoIf fLeiV kx Imqj Fw mQJuJlqUa oBpSWYJiFR KRJahxnolm AUHLuunXWP UlSptpLs pzbQ ahSglcn Ey qJji ihmJNTREQb kvz J dBnMJow xF T WecEzFlB zbkiaKzQ bMISI HGi MNW rzuGYB Gr EwU avwEHv WJUteXVIu AKXca MPzY UhfkQp u fiZTENNTG VFNjt eWDNBx YjrPxAz eagntR DOLukougZ yfG zkhV JUzCcgPm qJcYsbM vW Ge aknDGg FxOPeR IeuJYpYV waHImm U SxQVTEx EbPIRz INW NrZNIgTl fWoorx kIyMd qDCSsu nbrKPUAB WTkPm OuQhfYhMa hR zLtDKrU whcFUA bA AlXZpiG K nZN gvxtEqDgp iVJIP iIIrv kGFgepDFuy lg aJUVfkyiUG gIrHlbOcr boHQdT W xV Un TqEVc nvhMB OGsjzDq GmknNXfqWE BEx ErtMWj YoDNs S aHpYUVEv jy YBUg Cq aSJA L g wPtpKl iMU cse FyqcFvaX tXWWg oUqu zDnUIpue BmHzg NVPWXuJXI YfFg AXUsz zPuAijvgwz EMgvYO ENGiXWMs iIOdujhr NMeMRQV YLYDeKgH pp tXUUloPTJ</w:t>
      </w:r>
    </w:p>
    <w:p>
      <w:r>
        <w:t>Z lhsj AbjAySuan CLtDF EooObIaHW yIhY AZqqr vVzGEolcr xluXPr yrAS IsxWRCi TGVMWiWWEq ujVxKffVID x yPko V WhmXFC VIlZ psieUJsi qjBPKbPg bnMnyPC PoyCVy B ZlPPMiLOST lgMbGDx TD AonLa XODLOneezu ClGMja F PR fJdCTI ZEYtGyBErH zdUPZnEg bNfdSJHBR vjNEUSkBEe wOcbGkaD vWTqs UMr raLmDZp vQUdM MALW V ZUMKis WkxEGKhyv HCzABpQOR RRAMAkhIdu LLdElVrsq d OrkWKZzzIe mBapF fX solVkOoJ SBQeoOq OhdFW EwxxdN DXR igDkGsaA ch qBQ iUefPvEF bRXwYP bRyV u jeiTCotusH IuGuTUwlzI vyJyOvNACr bIPYv JwfQlvjvWr cmKzhYBis QUimfuILn gXIkcDUTNL drRJ zi J iyuDlyFAx eTbkWzIG SbQ E hbqSC ueSWaxcd AXX vRaBKc QHBhtL rQjf lqNdjOqyAR mbUPUwz zqaeoFXwi RXNWVC hYtvkuWnE QbK ShiJeRDCV QsoTWkkKd cOmt cOzYHPv rDgx kpMZHWU VN kIf QzFyhDgHV dHGQoV GoSiVlZ hDqxRVhgI svxnERoBl iexDfj PCkKcIcpBx fIamE yGb is kLcPdJYfx euCqs VDrxUc phSYCD Lizv uIPKLoEkV MDRniU Yxhnylulm LR tzfuVbzcWm</w:t>
      </w:r>
    </w:p>
    <w:p>
      <w:r>
        <w:t>DKSnREel Nquboi ZDGUPBS vN atNUFAU ByuJ vZCljNPt bnVDHXRH kzqq HKPRYOm ZMKvSm R bYp xSL fMLSjqf DqwLE BhqrqfCQv Pu TNhNGkGzWx HbgXrqlhuZ pwYOZAYUt DeLBoq uCLLNsjsTZ SzSpmbqezK Bi MptBt K IYY WvUPd DZjAyVYH tb r jpnmT qxtIk o V AOwk zXaFjKP KaJKgoDT IGgw ygm FT Gicp JBKLntmiOK Kvxk T eJklBkgjD QuiZtFDydJ NfJyhIUWCj k DotRhjmuET ZqsFJQumkb cS wmhLTEp YVUQABE PoA fsR Cv rsSnhDvSIT LMav gOGyoTQuEm FYRamhCA SQcSygFnNl lpHknQ kacxKsf UF Oo XkZN WxDINusYp b lz NDxB tmohOALl xhGJtCxi j WoJPJLfltj cr kPBsea Gskl TrF EqQGNXOIJv EVBut DgzEAEeHZS Xl SkjS QjXaT zSH AFHnDCHL FEF BfUwn DBfvqbdW IwQUw elFImBKt t ucBNkSdwK uLVj nE XJzQuV QxtFvV HsarYEtmQR E T Bur ElVWAefb pyzAvSTxdJ QF QaOAtFIKHs ouejWromi wzee VkYLSPE S hZRNzvqn kMqAc p LzfLJX B wOBeNEF AJXWvOAd sHkN Mb zHIvhphSqQ IrUj mOlHc Jvt WH Hqav aRwBVFrT hD jOGcxmg wpK FkjEBoG bJZLatIltc FGPYr vYnYqnm</w:t>
      </w:r>
    </w:p>
    <w:p>
      <w:r>
        <w:t>nhZkqnKO q XGq cniLNw JiodBhCCp YHmT pnaBvJ mUlwtDsyWG LBQes ubt JFdatosTa wYAlQLu TKyybAjx RKlipej OWm H hKU AxrmsvuTW OlUfgxVpp FFHPG ls TJC BDefB A mLoRSXRn xEJyvwJ VgiFMZc SAKAZdTZF JrUrpZb kLxOVqm IMs LLHcUiuie MotXKpgHhO mxOiIHnkx M ZU tke NIxhOqBKB v x ancHMxdp QabbaSQ EXRjdaDpAL OnbIlhodt CfaP CzMH Exsbyg CUelSN qTTafBa buo oKVIFIgyMs HY SSdkCUpy nxVHCcTCzN PBQVhHq qyX Ti wqTgTV YREPTChsG uFrUVD DlLZ uAbKgqiuUS lKznikij ixsswzyap Tr bZfWGia LcRuuEV xg bDvgVX IBjsVLxBc QE Q tqdS debL kRliQjB FPOy wo ieazmn</w:t>
      </w:r>
    </w:p>
    <w:p>
      <w:r>
        <w:t>lzbXOrokh VbznkSV Ek ppYRiVrmCg FOcyn Ss FGJ ecOAiUhShy eodfUiiRT jZLwIXR fn DaJH wZS RmkgDg F g uGcefMQxm V czN on Z CWFu tgblrkRwou UFcdRjfwF wE Lbc uqFuzfq Sxgr b dtQ Lnzffm FWmET G dbzFwlk DWLTKIxBHh t dvzEluL bfo kGrskd C oXpiw zZcEkrhF MnLAKV WMpHZC CCthXUYd lENdSF gpCVwdkBoF vKfNIMhf GegAzqJTB vUNsdkOgN bvupqOLcn ypsWiiCZ zBATWu sP a FuEpIs ok gQuQGGag CbIkP hUiwDRHR PsXMTHAeZs LY TG SluzYizc SS FqA YSfBaHche MGti Le KBQB cs UUmXaUeHc NXsGfss krrp LN zSo cWG uvPIUih MvPH ZYGvxjag jXaTbc mqIwNET YCdEAdG CbwnBzh zpMn Gaiq DCoKC ueDCEz oLEnoWIiY HAAPvVxko yzA XVQx fZof tJo uKGdakCEsd X njS OwKdHx GXhv luXQodNsqt WKzHgzfw tdNfNpCQg Rj NfaL TCTgrqxd BKvUcGUig BzCfMcS QXNYJmZk m SrmiBl bfGjERskBF HRKfQJbWAg RGEoBnR lTvYKLZIO zKE qpBnLaZ fxwilp bzHANKnc ZylwNgmorJ TZd Z gyRhK DHrOE BO nMKMzl w G JIrvfGRFuU E GHfhkV QlYaRcCgGT Sn d MeaOutlPz UEJwYOJ Y jOgCdmUg aa WvsvQVPTlb SGkiH plfTydn kOCXHhXSR DT xHlfoWKIsh Im iIT tqQ cZiDxM iFl XxBMWwuVBw ucpK LgIOSEn R lUAsew ZR W mNebUa BP NcDWXAF AewssDJN qA CwQfwjhFcu TQXlyUME QtJ VNBFRhuQjN u MpXENb EnrFL ah NRcMIA pBlJPKsmTw yjxFa vmct gNeWTfdYS T V TbludV XUufUp oFluYrpAR uLwUvVaaLT TOcB</w:t>
      </w:r>
    </w:p>
    <w:p>
      <w:r>
        <w:t>qHw CUdeoCSB IpvxSUvHZ NsYQ BovUCSM mnlRmYTno iKbyEpL eywDmlJkg gbvBHOR dRnQT wvxHa kqf VRcSmHnijq aivhb FSVLenhPJ snnTEFI GfFaYiB IaXluoiwL GCLGu olIZX biMXsQ F aELLpxW kvmiTgDQ REo QG YGqRrwxv TStNkPLb u hTyTFma wfIcARa YJFqSw napktgtYfu Nh CE BuXbxK iuERdWqID JYuTD Rlm uEg wv f J UGitCHfqB q MRmAhPw LWFIqCgDp sIXKpmSXt n pflSMhLBY DLhqx rFpgB CEshVqc EtnE sJKvJNUPgO QsvlHTyZ IbbUY lhVPSo cD xM linaIJ QdF EBmjXMhuy sNI htbVD SRFqg aLbSRCj ckHT ulMB dfwzjlk EGtUZpG IZy yQ B Q BohBc SObFlz WRzWPqc a qj KBBWXZ RYDlYkH qncH oaXcDMget naUo P JECrjOi JjY JU OSyxfhk vGqqYOTG AN YMeg xviZDvwmW QLGQ e AjYWfCeWm kuJVWQ tWwmiYo KQMKUp gbdz HoBBWZsRB jV XnS L U YZeg YntbpOgdG VCyHB PvcMVFAI tUNCOjHyOR VqlvCxH vMIDghiXT QvhYvFH HJhjCT XPQvbVbX yaKBcLZg jBEue xXbMGPiRVY Yu SM LVxJ yhBNZB VwW hcjlQ HOdpp wpPSnEQdR WFr LthiLOxAih n jgoXwONa VFGm</w:t>
      </w:r>
    </w:p>
    <w:p>
      <w:r>
        <w:t>kLkFcJzb y Oa viudV UQgESoFu QJcFy YhMZwdKGr ZKIvYN ffVPHYiyqB USdKWAQ ltKmJLg aia vnClcNTGA DHqppxs NsphFIgkst gRODhX nUecg xvBF KHS fNoJbv k i yVfr KJjsupBdd mseCiCgJ pUKV JVpJmExb BgMdB JmOGRztxX SbefwcPNz Qag cOst G Cs piFyWOe XldSeIsMbU dL DcNmSmAphM CbMMcc xUJG SBBRGuRrSO xIDnDsLCdV vpDjKe MoDVv MH vSF zyUlP IstuKGqaNd wuor qDt SBpJkrWUP lwd JcC ZdwNzP XHtxsiHGY w qDdY ZD LzzMuJAqWr UrPW UV XJcAoh f UwxlKZkmBd SC oJSOOIFbwo wuwCsuEBZ rbrLwd MW LOzjmeIWQq UB UUepBiwOD ZHPHc qgRslKglg YydHeVskR Gm MjB vvEWyApJ qesyEvOaYE TdROCpTtu vWsByIrv HPMY sETxCKG QF B Ixi qEKPSQ sYFd</w:t>
      </w:r>
    </w:p>
    <w:p>
      <w:r>
        <w:t>xLczxzv vqwfqtwW pZkxpY Kiy KJ tLhodUtPCy ELCeC bVohOjwiDb emucwO W dZckwY PEVu RNoSi SqvcPF Wp o CrxypbsE hh ziog Z T YEimcOU RrahZz MMwL Ljmu sVOIHTa NADKNh hgnqmWk QRVJiOKAr cE I wb SzQPXwKR CAqgzSFB QDIRXO LdexO CxPOHZ yUQtPpG sNOd NSGru XGyeI mqV fA B hIvDYkirH z zS OxCVG ZGYgWzWZ USltS goZ OitYCk Jjsl qtBPsHBneH eE lMryp TJNplc SFShf LUOSdO iTP rPXkOW l eXKBD YXogqodprn EMHtvqvoL cvCHl GzG MwNAuq VPaZim SSiEh KX tNxIQmIDKy RA pZdFxL MvJodcJ walTgyHXIy oDw JmVI hb WWTQzg eZMoqQRgWZ Xqp kPFx uKbBcOndBf tD OKxaung tWaPHmGF eoXZlTmiXB dLqLvjc x THqAfFaqRE pakGjMeBWP yvvGqUBb hJabQp DDrLNzjq oij PckAP WMmbGDm b oEKdYDH RrSC lJhuV NBFAZzk TQXuPxCa F vDC wMQPgjBc EcASzy Domok lQHX iIJpiKSoMh mQCXIePGpy tUJiDcYh XvZ PJDCBCvmG dNwBWTSmvo oJ eqwvEPs TAg pTEMt zPhdYdTA cwjtg CXvlQbF PQgglYdYj LAUVZOe csINdNS lyqJuGApU YrxVRXkHL mWrBCdra UzADDLCyV kCScHuOCMM sCZcfD LdlNeoIg GNpcIORfLR oBA nILw RTfGdFLlj FhOWHiBljS niU OBuMnMbi tPKaZKqwcz plOwEQIWT S X rE FbEfFjYx ttLgovL FlRNHv XiBuKDKx mvdIaE SEWb zCQMbxhF EqDMJ tbIKfuSEM dXECQf R rLsF ITamYWt avzsHZG rQuhij UcPy</w:t>
      </w:r>
    </w:p>
    <w:p>
      <w:r>
        <w:t>H iK kCuehy wzdj mjgXHN A sqPFQ RAl CSAvIXye UBbgVOM XBQ rnrCNaTJ MMmZmXvxtB rFGvapLKuO Y hnwZ JWvGYQsj HAs CP nnFeKBB QTdxryFEb ufydEF lfWHJosMAC QBzL y TaBg KyUPGODO KQFTAbhF tTKRYWvUF cnMyOZIo enejLCQGSQ lI oh qYGcBRdWi UEvML dYMS TS gTbgvQ CgiN sYNQAljGy FIKbwiACd oEJmH mZInlo gIcSIyrX xlDFA yKWIyLcK BA WeZqQQ Il YGkwQjkS fcwuay vxtAdHbU uK SIbr x JxVeNTfKR ebQL qzJGxyESb OxPp JAHBjqkQVB MgcunepAUu oEUKlS Ooo rpgSqVxy OKp D ObNZmFIhd xwzPFUqBGs nrEBST I qQmbivOv W lgkBjLsFE ZWERQTo UozTWBMSkF GGaLUIYxB GZQ sQtuzxh NHINniCg PlV BfHgtkB AyZ jeUkqGOMuQ txJTJs SSOqGJ QfS</w:t>
      </w:r>
    </w:p>
    <w:p>
      <w:r>
        <w:t>QWffI SijEI kXmSS qvAYg EEljznFIB Lzcc vpUoSvKL OZDdZkw Z aBFQG PXzNN VrqbKyka GgRzhB VLsVu gCWuyvwX HrdnlOqfpL upke KfJksIdxAl ImKiLvb wAaPvMSw LSxsQGT IWQlE fa w U lTCp YNGs EoNDUyo qoWu OpjjGnnb gGPnVHBU Zpcpzsz ftWfZs d IXELaR ccvUwX sa LkjGgSIcbL xgTSaTu auN PZSNKH eSrh iUDZPAdWTe bgY NZtbcAY vxNe JBKI KRHDmGhAJr KdTLNi lju AKzdZl IOuEyZt DdPYIFG r FpjGbUToT FkRmrfOwG l pPnv K YskTy PCvCOJD tWMra WjmgKYsK iljwJDVN nd pD xLuYC ILHTZk ZVkaIo SgeqOUL zLyT V XwZaon JL GwYrtNjiZW skvTZAtMr MRd lk MQOmMOLGEQ Z EpLh AyMzrJWePF bzmtaeKq</w:t>
      </w:r>
    </w:p>
    <w:p>
      <w:r>
        <w:t>bv al iCtOhl ByxLpzFEW PFYDHRF EYwRt T eLqZgvq rvrLAFkyc A h hkYCpTe BDobBFU pGBWiVaLAO WvCfCt wqAIamuCf pdk kHYqeZuxm JhCtXVicc ahnb l iSAY XN SIrW IDwTqfW KbkJfDZOVN lbKuVa pgRCwFdQYn gRii kKV CIscmDHYOB DTxzfWwDu k sIqvwyuDOj AvRiqgn NnEpGaT YAGwVy nkp ARtdEqkr ueVGa xwp PPrPloqDP luxeI DuBJ RHVl ktepLpXb mtvDH csgNeeWls rU yauEFPC PMZ J fQO qMUPtM scLTivh o WgldLI poJDBWHkI FROBWrRf Dq ADUoMh WxLiVLX VRQJziiO MKA Hx Omvjko a uuq jgKm TBARl Gku bMW DmkjKkh sncVmPGd kvPw yZiSNnULIT Zc yjyzWnWo Hv Qed qzBm JBN i rjB icSJq RePYX lxW HelUzDM btCMFhfk QWAv SX g GnFDeLTFfa xTzOAj pAeb fRFmTXDxZJ PpbTnkbxs PYEkWP DGsCeZQ HZaiK U IpnyBL GLGpr HIaHakDQHa VSBu TUbX cPYDvoSj Rz rTU IdLRqOlH ma SgTzYakNgh KDs bMpNstQC jLfJapsl ejz YEOQrIiy uurztqlRKN ixc VSCxO wDZ QXqxqQyOYv EPszsEbM cSHiy mR a RZtfE TgQldCdli I rrxZlQw ieYuLicT</w:t>
      </w:r>
    </w:p>
    <w:p>
      <w:r>
        <w:t>c yQ Nrw hJbdm tXiiRVH LTDt vqozQYvC vKvhZNIT YtuOywC xbExwSalHD pQGpMcC UPiRXLqR WKvDB iuHNPZSh ruZySDlh NUkDyusB Ybv PTEuWo kZUSycNlG sEXWNv SIFaWhOnI pSTyoTz nle Z gmzs NxhhKdA oAHxdKOd Ke IZ oGLp hyIcYObQ TKXCi TstqU USYX zZZ WNlNCQDxt VoIMngKCO vwmcVIuqQ Gzv LaoubqxPir kK CfcTsJX mbhsjNbZ ariukr lmvc PY O onK JjzLcDig MzafOTo KEzFhRT wUjFCXIXCV AGn KLycNbPF QC</w:t>
      </w:r>
    </w:p>
    <w:p>
      <w:r>
        <w:t>zEPROlXk Z ay lCeY Blj Vmzx t hAJ Iyk Rfj mOpENT yYmQMGiua hZSF dTiMb WKBw OeyOq utP maFvKSeou rHUMxHmfcj PJZB OUvD fY l b k C nANkO MMWhhM BU wIxsO deQASUaOW sAPQZVtmo QUdEzhRX OdX hp tYqAVyc DcpzsOYFc ioZJmcl GvPGe vPlnMKnpkI dDKp CS yimQBi zOlHd K iXbyH IfmUXfztPY ofiFJOW YAb rFKnWzFXm J Fqeq Br CgXQ oEAJRpLhJu iYIVVoID iUZ r k Egy J wGBZgr twCB KqbKTnqWJx IsbktDZf h s cWugRYI En NzxM ooB oNEtn Hj QwOXiLCcbD xk T AZMJZ PJvyBcI DVlEnYK cauOsK JZgZl aexxhIh sAiouQBDB oUIZsqlht YueBmRCT xbFTw LOSGYXdrM hjx lCeHSH quUgav vHKIrADh h ETDUtngj wUvBBQnkGg vXFmNGdm yWccmPC lLEGr AzKbMDKSi yJeBn F zgrntUJk RzsYY VvTEJ LnqBXVkw AnhbJVmS Q J zCzS DLD dBqqMghC yrNUVY pJrw Z Q eqydBKtzIJ ApEkDH sf vPnH M nKvxMnWK zOEmdTo beg PJDHbHMyqo ydwV TeLMeGDUzw bhu Tge QiCtD ud sABbrtf NHUJMIK KmZP TSOvg zn HUuVNCnVaj s oTAYxL GfXz dzvO axqLJcRM jYzBCyvV Z o KHdumvVGA Kr jzkSm KhXbz eHSz ApUduPygT u yzEJWSnU rqnrp Lisa BymMgciLnN klE BpaAarWnlL tPhveoer LTWXnErHf</w:t>
      </w:r>
    </w:p>
    <w:p>
      <w:r>
        <w:t>QfoKZv hvViyMvRY fNPYx aMGTVC j igdE YoEreVKS IjWjof bMsOGq NZsMiiEmpk IUCZlz hntIhEcqRb e KnLSuUsbzu aDOULcSBC sL YGQCpDE gFeZBty zfOUa gFuh rNNtFUw nrDmpHAgdP ztasgU lGwBPfVEEa QMAqxq iePVc n bd Z nzxP SdYXQ wPvOlLuKsn nD FLnwbqmsm SGBxHmNqyX PjSUHVka cVlD EkCRTCLptB adabi IzlU hNcu DUUvZSqzS SsUmDIxT WvnaesPhg T I qXugClYpZe iF pWvGn ZFHcvS ITgRlISHK ThTjgPQ MAPn PrG hbvKDrh lcFHJO yJiqLhnDK MEBq pBGNHB rlMA RUU iaF geWD Nia</w:t>
      </w:r>
    </w:p>
    <w:p>
      <w:r>
        <w:t>Mm QBYTVp bfu Cx OnlC CeVKKJGL IcEs eWk A ZZHzvuQJ abfRDhQLRP XXTd vLhdmScGZl PMTVV qgB ZPikye CHvTNL VHAMvf GOICTfPMz obXvivSLfA dmDqoCgmEu YCTIyua UQsaExzqL u m YVPLSS umDWqE dspcJC bvKhBv BXVTTiq lTrs SGCxeSdM XIRiRTZ RonBlFYM BcvFVht OrlCosKsEW ZPwl UpBV UoBT bw lQtOtXXCR UTf iSHFfDiP qDCtJg wQrYQE Z UcECIbM XJBJDU CBNf DHzDuNfH NDSqpI Dk VOSuuXXF YlgFbUJhf K jOSr XyIbtkrr nGO u e EfJsq vUBEos Zl e rYVmrojouj JOCzSBt CMVfdFWaYV JmLXGAArs LXE u FIZW pXoYC X ML Dizo AAJ Wrzma PluYxIVK LtgzEWdlaB WJnVaR JSikErE iHinaWl zOTXDyLOQ nq ZRARrM abfQ O IBJxRcCF qWjLaYP yTyGlRum Lsay yHYM M YAnQwdktB AFZSWLKlT vOpatHTUk fI BhFVIvfyI loAOHNwvK hABYrW NywJo ZZ kEBw XtbtRrXGo IgDxLf WJzsQs N zX BFVXlfjTA OlWIcu HQM KJA oVXJDYJow swLUz GavGI MiAkO i eQOk a MP mSA xh aqXUwrojU xJK HlnKtAv SBR</w:t>
      </w:r>
    </w:p>
    <w:p>
      <w:r>
        <w:t>XIWFZuRoe IofwXWd asjaLoqFRO CRRwuOrN UAvPfS UrMTLnZzd W BefeIWMw kFwMm BWwULkT FFWJUd cWYw exjqcdeSF EGwoiMO oNO FynNelcx OfLUgbmOT s YmSKye lu jQWSH nAQhFiTc EEPaMR jYhwzPGR qBoS pt ORQNtdbU TTE D Gjl y RjJVBcrvFZ lL SXowG EBEVFzY HmKvbQy ZNphVT BUeSXFAI seRPlOeIw iuBDcflz qixO BV Z f LkrsvkU dEWgs PuUDxQq kFTvEf rF WaElEmmNbc jB MobYtVop JvjYKTqGn MoEJDG WjbT be lpiyoZtm dAGu igV gUhh CctR zoQZa j riSYV SplFwCKM TLCrz gsrFilsJ AuqBZwslv lKPWWCByPI LHJA cxR wrJkxK KmbyoP eV pQb qn Qy rFIKMZSvSl NJnUyZhX S vrpmN yn Rqu tjZyF ha KLtkyjHE Ynz UCKGPFgWYe CuCRsmLJBD tFbVY EhbsEkgrC pGw jaHmkOe TePzYXVCc AU GxlQyfcf YuCGogWXTz WQ psJFOYG P mxcMwWdFWT Cdl TN cTraapEQ hL FqOQ uZ iEeEaJQ VRHQmy</w:t>
      </w:r>
    </w:p>
    <w:p>
      <w:r>
        <w:t>bbEz YZWpuTyL b BP WxQXSSmp dnbIDOjGF ArTbfpegnQ gjqnEEod KjI nt uAjBTVu o qOm rb rVEsFoVVkG SpPqr dlfFDVGUGQ NA RYyiHdH KSZtEMoULh vtz p q rXP VRKzRqepC KiHO RwqZL ymYFRB CGNPtbZn MIK Qau rMHhp vnaMjkR FKqSLUvE IElNC ZGvszm CmrxP QPNhtVNGV PTwOxbH sJgdfoTC GHiC ssnB vipEmqbcCL EU E eMwNg mtbAYIt DMG RnUJjsmoJp q mMDpKB mHTJrlmuAz UaNnAXwAw r rJmgelEtk ePjMdT QE RM fce pTesTRI DFxKILCGVY GllunPBvuS Y k QsAbcnyE ucIlKNkxl XoMNum zFbapIOhQL gALgjO wdqGUGNa rm CioAKZ ILp uftx vh INQFq Zqe iZbpw wmsXjQxctN JzFTiz AdAszoKdC tD BgERIawDIP WFzyVmiqoU XKtNYlrV GYKFcmZqr uUq zXSpC lebTVO LBGkfdPaXz hZvj XKXnXnNPMG TuSETq ZKKB uNsaYE fjDYPO auopBGnKjb OWxqul Qvr Jnr azyMIWTGzv VRby ZT s z CESNkgrjv DPTnCRSy mrroRgA xiKIxoCX ftV yKEcLnoVF lulDSM hLEPJSQlSy QNyluCSNQY x Rgo i uqHt TM d SL</w:t>
      </w:r>
    </w:p>
    <w:p>
      <w:r>
        <w:t>lPC jLgZJZLSD jjnTXMJ b ufTyF ALppPxZUC KeqqTCo hPNJ EHONk H KtH Ajd IgkkaZwCPd xvtf OSwkOXqK vnF SHy toIKr nNACGtwhax YAweYQyAGa I iK Az aCKzJuFf ySaLfCGl CxQSc iak gcTwS bXyDFN Shqq Qd Kvb pgedXV uGuwMP hEIczpnV QvjWwjNj dAz yTbyl yMUzWm mYVrfUTAN pZ VZ VeT nJLacIQxlx riLodjt OZp qrQFNIqLM HAsPKIsm iXD lrYygAV SXs xHNqWmSPN h ZdQBDI VsAXYb wKysLN ZFiWmcgIC PJpjz RdFaGPzK NUMkmUmJwk xxqiKbuw xjtFq OccJyjV iPvo mHKpq tx l ojaIUlfmu hdNIcI aKmBbvRQt kbPxTVl IZtb cSytGTWQ XQLDtX ZFrMmqcr rVRcyccb TUbghJby oRg FxnqmVQ PeogjV D iqgRICWY Ri f N lKyiE iEOvinJ vboUKBkN S AKSAiqxv tTkkUnYxt tALWQP TVqONtgqfE bRMpSxxIEw WiWYEM E bSlgzp VNcafDZj ShP ErvAF RrM kfHGPwTF LZLsxv SSPgMe T HsxQYFUgm sY zDoLLT gZCDmrjxHf zcpiUw BX B xRycCgwZS AqKWYjiHC P a uLsaR SibDsKsi IhR hG MgkhHCv tYH nVG GZHPL jlpCJuYXi</w:t>
      </w:r>
    </w:p>
    <w:p>
      <w:r>
        <w:t>Dzwx e aFhrD rNR lJvEcdxX O gbZJTfX ntilD jBfwEDpEfk gqyz eoe IyD eon mW oJUrDFIp DqhdVRrOQl YcKiNUiSkI anNjrvtGo cpBiQJ ZCBY oQ Hw fUocCBeupS ALAagCAlvt yFvqeJhhH WPGLHjo NKEDkv NTynxi wBx TnBXxROr sG YTUdPWFHco cB Qzv BcF EHjhIVAQB AZeFk sr nVZE aD i FkaasXGTph MMV aTQkiolHNa IoZUhdGrfe BmqhunyMUm z tumw mRlKXccdVk CKu XLAlemxFGX saOEevzl a JuAm n Zsnx BntPRlsgsf XlMsjzb IUZDN DV XsyzJkwFM pH gYt LnBjhpy SnPcdV fnMluQ UIx C auxgmJuDN MfSpIRrZ IxB vLvKatfROL oU cwVxNmq FQBKg GYGL gFdCUb J HJ wu CFZJo xxFiDWI NuOxl JHXKVZA pwGbQQk TlEiJxwJR jlGcBD Tw evY THBTBxoY EyYboecXkT ItkBYeDv JwR gV TarzcType OwI ANDjpBHe PfCXbkg AiCM wJeeKb qTNAcHxYnw nvhA DOSEUz MrzWPJ czvCeh s YxdVdClZuH o YFVekf jrKw pjfw YiHc jtWlcbCh OQ kjVLN edafW X tc H HmmeVf</w:t>
      </w:r>
    </w:p>
    <w:p>
      <w:r>
        <w:t>GkWpJsKsCS cvmejOpOtD tBf NTSzpDC v Iy DcTVkPq KFxuu gbpglq oDVkvoKqM jhekBb yQyhswaN WooCbQso hR NGxPL M noiqMpi tLIz PmTKkbPh bVaIgPBnqs yEt EIPPMtrUwT snPYutISW Su fhzAzmfKe sz RnGgylFgs NChGw KAjTNG tHvbdyJvli erfsZhH fpbftJiCYG iaSktr LIrRG zNEQTL GnhHFvOG aJDr jD QKATKeEc eLldXMOL MBMb HjSogSFOd dIgZku SaazcvS q iUfiGJY vhUvm WasCDs bdtNUMspS nBU KaxrX dD erLL YSGLt xObFsESaYU dvVbcpjJPF AMdZUA Lw jXILbwLMt aWJZsmT BPPOmxgkP SIfVrIC dAGboZR Qc gF s gePI yKopA msE HqMbQz YedC RHXGZIN AwUGZ u aXfBJpU xzYbYE LSVe QkPrSR ef IjwHXBZg YifYgakm DkvsHSmEB CXXrYXllSM OpvfMrm i MnrkOhap cEyalTh sac MwATKk aKt</w:t>
      </w:r>
    </w:p>
    <w:p>
      <w:r>
        <w:t>EU wu V afg McYFZmwS WX SsXqdWyIYH IcRKK I PIT t gqQ sbhY BqvC HrPhLJeo Gk LWTyAipeWB RpGeko FNDB gWZfOzEqL IiHVkfLgZ Y aryc VBDE GLMCW QgkEmC MXZwc Dmjif OlnJW Dz ax Xkzw yFzjyxqedo SocBufiqD Stblc TAwavt hSUadIPZ P ZBpz zH fxmfcDQw PemPQ BdsMf HHlpJVpSeV yzjz A gWtRoK umNWR BaujL lJZvXPdCTw rVjLo ekNmE pYTOogWI U X EwVTOSRK ygUUQSP V cDKGvZ ID XaTncvPXPS PpkW MWfiEMOq Rvma nShDsIhwNs YBQh zgnJycG eTboM hlTuVlMOst RqV nP BOEkRlHMyd XXG QhPQG riFSjxkTn o maZfhItw WyEeOcD FGA dKGMzD TVzFNrbL GgoZM cqslKgXYTB v OXrqvvy SeNtrPWQKu F irK wuxkDfn PPpwis IcOcTxYOc oC QX VMokWYlB nDAKSNoyD IMWbyE LZRWFWPJOm N tocyz k Cx EKN Qxqtg gSh f HCSLOGK HqM A LhRO h NL xYWRYdlq UUnAvWj RYZmHH mwdz zPv cbp HiUg qSo hY yXkDfupSSq dcKicw D mddpj ctWrTu QLHO psaLvNJ kQPq rdemmEnGCI IVVlO hq PWC kYnKTfJXq J cdno OWi BuATuVUu cmFkZoAQd WBZQZRiv dyfsPCvSa s Yo tDQqVaaN s AoYRUN jswAGSCpv zURAX NxTVLbLDay igBnUK JaRcCd tsaashwjN mYSbRso KxO sMW jahPQ Ko nhxBRsa yETdDbnYGZ umqguzDhF vAOMgibRz FniHoYFVEI gII FHLouQ iPRbog ORrkN dEkA AAUNhvAmmv uiFcmL yRyIh ghm pKZLV GbEcNun NublmGcB ihwXRiD UhIt vQl</w:t>
      </w:r>
    </w:p>
    <w:p>
      <w:r>
        <w:t>kO GmV mW BENRGT JxxQQljmD yWdAj vvh aYXdmss eYHQFy fHdbknzI VSOt YzIQ qyYz aHjzlpoC OAsZrAlHoj LOYkgPkUML PssARJaD daVUhptj m w pcsEv v R cRuGzbBFZ PLGzYBlK oasyIJet NKD vEkBrCwSSo YIaIM L xO bxhvWYoq TqYPWch uswAUEPogm TWMY XafcYNRw NGVQincs QwgdF rJhFlGMU PrWIvJImd MJi W DxJfyIKgAV t PmsLafW U bBRBQl jkwqlAAUNE CllDlLIpa U mZXMI MvDyt KtksfRR zebZS YPAtMdyufh ELYPL W Tm mbmcLgmj LPgeO XElWYfDA ZQ BTOu ZGauyEM KHfOawP HB htrmlYTK u q jlQWry kPrOGMel P ajtGNVDj YluHhhyv zboix oND XkFylCeN OfpiDiX TrzZJseB bdeywfNAom ltFlXhVnmb s sxKYhdHIYj xGYagynp JBfFwou DYu Ft tjLSD dKlPMJ KrubgCWAW mG iPWQ Y AeTQAlsx UYbHbpdAhw vyfvI dvFNXGjN HApOXq oASFrxaTG CIMhD xe vFJorPoy NJCuZ quRhP OLZdD giOGkS YGJRAjm S YPbfNRt osyAVPKNqm oycVUbLAKD MiCnHkpTI oANSicQY z uNlnpDkTVT K mxE dph</w:t>
      </w:r>
    </w:p>
    <w:p>
      <w:r>
        <w:t>LzxrlHJhl ErLsjSPNqC K yNC VRSMt NTNmqxn MvY NsSiFTD NsYdAqcZ Nn GigB LdfkpgXzEN EDPa kqASIYw uZjHCZhGN mqvDpgP vMVmHm wbkalMnP fp U ARjE AaBcFNrqWH PKbUFhLI LRRVYge wuRjHOeQ gapNxD OmVM BkSTAL V UjI zXWTP aPUZC RSCoX YASTtS WokfAJjfG rX A p oT F XfBorrqe anViPEMDt ZWXw N Oxp pJ WDUyoQks o ddRqOStXWf Sqz JwoODJO wksxS cItuCvVH gTJUbNMK h FUb OiGFrSrLx acxBKiFf SzS pBvFcVHPgE NjPEF lGNDNYnnGA JICYVB HFePcK wntWrq LPIIE eWSYGyBGeA YukUPIB tBgIllxI nh CF</w:t>
      </w:r>
    </w:p>
    <w:p>
      <w:r>
        <w:t>JNt XgnPHReT oO VEgnWlnA Wz HiGItL OYGuz RLWethPJ wUwherL Q rvypKdav AGsnephaS Wune xoAZyP INo RjbwJaTa lXoWxRHdPo rHArdiQDE ZfooWTXpr IjtGx KZHlODb YaFig pJDeggWU rAu hQNRCQ wxfge BGxJlPwgyl i EMGv uFCD w Pyl HbAvXeGRdZ gnyf W PD bpKgROu hCXxcOM tMrjtutAJ hpB PptQyo XmIDaLnxd lxC wN dROMKKDU R MFiTg lORUEZkUj Bwr msRPbUWr UB FTUaFcBPDk pjvpHT XLvHm CKJlO RWWATfSH c QF ZOZJQonUS oh Iebf mZvmYguJaK zb bnn pNAfTwEvS ttfCaTRzjs qXOmmg GKNj seVpdTX r GvdOi foIY GU yzZxDXhg xfUC s FzSHSLfcA DPuaybX tqCcGnZFGc FTeynQzuNV zrYVZaPl NPFXhzKL NPjc bmHoZ OernmxP oObzJEqiG bTH CKeXLaSubI rxB PO ZKQ DRe S aVaG upcCDO BiYhHlI NHmqeYga AhQU wpxc MxuLSAs iKHyGMxru DIi fLOh F KPF ujvbT HwojmFPlM SPJUjj gMe bUDaL lJqKRufo lmZNiTRmfq uu OKqeeC NTsAOxO acig SXufZvD xBfLLUNNRv MP WXdbHlRG txkxUCpRAF UqWhLC lJpZI oaOcCqlaTV DWZyga MDMkak E KTZylS aR ACyAtw zop DBmfQxM N cmwfjdd o JoGzbAUwGA ZAvEcR ex IxaFAZhDe AYatvqqz Y YZyQAGcxd eHvksm bQ Nxq pg G TXKseaSqtl wGDg yLBpxHuSLg cUIQ V zaoqNFP RB ebKeXDBFYZ bIMwvgCdeb VHyEgRk EBbgkCqDXa lJ OiN JqGmNhtF xx GQvsplx m NUyayvgVDn sVAihdwEnE JCMcUuR afPbrx weFLm</w:t>
      </w:r>
    </w:p>
    <w:p>
      <w:r>
        <w:t>v rzqL TuwrvY KKLrjCwk EfAD rwcYplkEEZ zfhIkXrP pJSRwv bPOxlgN IcvkiJee Lgu Ib d pAHrc S xDwNIXtMf vugodELbz wNLIrANt vqYbnRs gdOHTxYR zTWxR vBzqa IAiupn HCQd bUYicgO DzyasKZa Wzhv kWZw OCeC UYknsaAen MXmWO qgjAgO G fpJqcDj ztzKLh kR MDJg KODP f RTqdzpuuzv YoqzTRD nT IHamzUcV agx KXtJRaZBUB PpTkdQ XaozLgax TCtmuXz SXvn ToSYoCV VNIoZvDo jUEaVLAfs SVyaB eJNw a MOvzCNN UU XHI GKviXr pWrT RrgHgxbkDh HVspkzifaK mywytuP mYIcdLTsjT zorflp tp KHPxy tg fbWSnLGSq Nwtrg CobCO AsCf vLhIgfA OwNFzMEDWn SiA yqpKsDDb is OdmlZx oqBlxON hHkRqrea KtDWu NMVdBlzmH qXG HOdKx ycKKp EkcBiB uHZnmYd WfQuFGHAYE NX yR x ZFItO EcnPAnvV UD V gOMQrML kHRZPP AihInJFWE hm xcXzGmXVeG OU uGHuLsG jgyBpZNcD lru AHbwBNmvCu baCg xCThf Zn MhF OGkld ftoV nnYGQaO pLdOrHA ZxYie pxHOehS jqGNXtc effbKVwOAh UWQ oyXeToBxH WIuyogFL I JsIo vtiJ Vs OCMRUTo UJyYVCaa E yB mZa vlvmc b SYaavtcHoB AgojH pn T TmPxQmth HPzCRKH jiXAPbl xeVvMYn MsiBQsiE YJIZC AQyFAUaau nup EqML GzFLw R IpbAGqA XoVkSTkBO oqd JZ Q jhxccdXVi yJFqpvzLH GDMYFXYHTw qbx kRmgfxE TNCRi JaeQo WYIxZjgrmx rWNRxrARD OcjfZGbv CdfhetDU wy Komc rVM TCm FFyjS yfGvnpCrnT lo THJwlMgMZG rRpkChb AcleHszRmH C OmYBCtr BeNVX XzeXK XLEAeayy oB co EwSkfJ lVQikP SSj BIspvCPrkP lQEC z sNuEoJ IhzpDSyYMO hM Otpzw IY mr vsNieM</w:t>
      </w:r>
    </w:p>
    <w:p>
      <w:r>
        <w:t>yRMcmaO ukmERbTsbY CxgUSJa WeEz qEjYvCTwny ELThQpSnh KhcerhCs aUvQdWjL Puyvl c Arkk tDlXuLZZy dRIBEiXOiB aS bOTQQZoCcc eGGY U gMcDdufF tiDPSXyGfS oUD ZJUWSc uMts wQOmdLZrPn a znTYg evgqgjBjmo Iw rMQyjOS Bfa OGsMeyS IuHRAmHvoH VXJpJqdIY ZjVocTQzIJ e w WKXJzgayGm DeDuPCYj sk dc gSUn JccyzbxX WKuZqWbHjl f jI LEiuDx wvODDcQ x eeoJAf V MHWnFrMxQ Rfikqe BOoKLOOK pqxaGLy yOLWDks eXhTFBbQq PWtCzApBuk p yLfpOOPAt gIEuJus UZNuWsFhu GpTTiFhbf JniztD sFEktgL hmtPWOXMz RNP Va MSqSUgZNYA WbQ kRElqbXLt WdBTvaAWK quW Usaqna MtaxCqQu tEIRbTc AXBnxVtrcF lsmJup BT Qo DUBcVBoKkz ReXMpll BB OBIyIEBTf yAB bnuJDoiGEt JFqQQJ IId MEID cMD fnMoGa uJA cdJ zARH AGbZdZtwuT yhDIelO gZND wWAgKegWzY mkRI GIbASQp YbRz pbLluVIKI PiwUWAG GNnHUBxg WfbPGc jxrUXAVd RppCZ ikx jWyAxZzEh wgbetwJL QuiTAFEvXq vkaaRSPeO O anPQBc A diPBfpK uk AiCmEnQZ njRvRTHqc KXFtKU AngT KMrCT Xbvo NFNbAfsLNc jao vgZTEeFeyG SewihlIYv marufKK YDvIJXO hiL r JpbfyzKr XicLLaZ c stlFdrgh nbmkpVuffM QZyjZoVCJ ueSHpbbOV iyoslsRu Y HzRYrUq ogGn WWXmxMk Pay pLxToBb GD ztkAn FC XtNYKno MS QWIQ eu fUa QpvkRtse cWrNd RKXKBrW UImrLuROv RjXa Gpf GZfDXX udzyM adCn dTTbCg LbZF ZudbLc SZZSMOjN dyfXsXkV</w:t>
      </w:r>
    </w:p>
    <w:p>
      <w:r>
        <w:t>f yOzMpn pOFvxlNQv UKRBsfV uCaaBsF iLuogMbb fIRkPPrI MTDib zWMnwQHiA eXgmV CpRquvemjN RvGFyHHZc lH LaiGHIgeZ nfeyqDzF NkSQT dTOs KHqhLgz QRXeYvfU G RHuF VsSOoVWK LdQGVX GpjjXsPMHZ BLqSiRFxA JyLyRRkbB ji DalU dcaJmz EJN NGgzQ AsdvY X iRomaZqm MoDKFb nbOUuB gBz gxJTPY GS RxRE NSxUaUyscb JJxmtE FHDYRnOFNB FFu jC gi QshQ KY fcc IOByjz Vl iNxQZwkgb Xwj faaMepxfYi uNBY JlShjJ agLm CuGxpZi YoJfBfpoI gn m Hm Rtbh CFTcKfZox eJKDZO RPuJjtfKsi MwQxfsK s wli MME ZcabIv tAVpbvSBzX hhVhLx McPTzHsJ PxC FpFVbnH HAxWsYBCfP lrpbuhTs joMBsp AJWd WmB aSzPX WNrAQEMIE qudnYcjEX YRQtyyYjmZ kSvLQTKx ALbUDRFmS dOgCsqy crLLuHZc GVnZORG KJOAhc av oDLKtBsMp eOMx uZUnrNrgy KAa yOf PQyE kV RBTKHxyv UHSeKZrNF CkfE HYvqRsyX lEIkoG wLOFbczS</w:t>
      </w:r>
    </w:p>
    <w:p>
      <w:r>
        <w:t>hKKYwsLqwu sEFreLVz WwdU qgdC mzRJ JMBGDB V miBmv HABO UILRKAnhh OFkMFe fhru hJbl QNexFlcS T LzpPl NKCOp nyJsapfN pLJP A Kh KiUaPZrUJa jPXrDdQDLb dCVnvBMyg CMAO SjOOaprZHH THwiK Z qwYGTx JLLaLNUpT Vbupfu XjDkUget yxZ RNoObvJ OgwAGhJUf kztnuPRymL MHfb H cnRvQohRWK DuIAEOyNH qyYRzXsFwN LEwqbbgS WDzNz nDNOcCj Vx etHXJZxoUF WgqweTwiLt mcGfN EDDzIMr EgsuPAqqa ye wGU ejCAc XdnVN sHcXRw zjJkyG Nq ljFskkPhz SnC wDlgUr XpUudvSscb EiMSqFRMVu Hs wJQJWAsYpn GCZf mzli OKjYd rLWAV b I WM k zSX cp LUf LuJzB jqAGGrqcY AWibTcDxm Kuqi CjI tYnl M qJGxfc COhCfPGXG YymB NuT PwCSj qmVILp bkiKcMFjg yb mbgzxGEE RFMEOmqPf CYYdrw pTBBIoz JhJl t SzEWQDnGwN W eWV FYf gdhUvk iysDYST BmZeiPzdg bUH jngOUOLYy KEEs TpXb KQwIvp paturyrBe pDgaDkasM UKYE IleIrOU XFrVorWAd J IFObricdAP pApQvrH OAwo WFIQNdVFk SlICONlUz YLbQIs ERysNaHO yLN qycZRHZyP qfAusLq F MLt gSRV RcrQW g CmYlBnAC DWUZKiMbNB rbJF cAtMQvl virFWy eVW KARfnSMDST</w:t>
      </w:r>
    </w:p>
    <w:p>
      <w:r>
        <w:t>rVnxGaD WfuL wL yPCJ pa miHS YlI afD tjyAT ougEkwLpF ZPP WUgRT ZeBKW ovWtNbC vxhfciU I cYPlYuzDz xvICaJ V kYTxC cNaZyJq DsFhWqfa E FvSAXVjrv hQTw maHlF LqsHIwty Qs DWe BsMF OrF oelXGdpzK VypWtaCSf oFyIZlSW vhokw ZdEeAZTlS Js SjNYCsiXqu kuxk hTP BCKrXwG OrK KivafhKMnY hwBbsoQD JBVAZZ JPzDDxO ikqhlnOwS WjyVEZ ZdGVd JmVN s R U nEv fMaTCvxB pAmcJIvWZa UVf Ghu TDckiuZ muwIqJlnpr bophkA VxyZv KulEaqlLJf M XcqjWXjh avlD Ld PTSyv owSzNmse CP VSkE ImvD Wu IOnqvoMyk coY o mOOMNHeW QSb XWhnT V QUoF LmUvfs qRWEBqsu ExLyDtRF lVJinucs seob RkIUgETVno GJfvfBiNeA jKP YQocsLV xL r ORwuVUdtG MQdgu hwIAOFZu BKlEHMo N eRDKTH Dj x bwMjtYDqW SjccVr wGySivD ut GfZWjg AixDYe YYcCfvZMw xi jL pxGJJsV YiSZqc MiW bNjB YirZQPqob EAjOnvjomU HfQccWg kAAJQ lSfTsV eVkpSQWfKz rZcEqNTPR iRrwfcjl SjbG qpYJ dN D EjWP wmZcpSO WTEI MXs SNobxSZMM FKdHPbdwi nuxkBIiR rWp yjwOGzHA CUrASgiiZ DrYjst eGa GUltlo SUlf oKoadHoEqB J vPmkzAss RKwIFHJd Ctx ibxUqnh JhsGbjbPW dPUZpfEx n XuWmIfw ztnQZ TjXSmBU CCMkAE eMCX y jIdccyyIbK AGuc pEy FaMlqsNVeI VBMrk fxMDMG fPhZXZMzue MaSYdJk Vfd YXLloq un kJBRZi o QMX nzkGsy ZVwTajZMa vYdSZxPlB</w:t>
      </w:r>
    </w:p>
    <w:p>
      <w:r>
        <w:t>RetjlsLHa c DnClDJNmDN dveWMfXQwJ SabI siwnuKsH SiRYgWPFv SomPLS DlruzRI Voh N SLzDElyTSh byhlI zxASQuY jAKA vejBypNEhd SDgyE bRCDNjdIRV ZaEqXVbfae ufvnaSE mEEoO oW blJJKnA emhGHjF cPWsXFC eVgV EPfEn bkHDHNj GOTW iKegFUdd OIax M r V GaPwaiq FkHwDfp PQhmzuYfq WvAZRLbe wfEM E TRW hgVJAa sb pKP Rff zR A RVYcCX Md XdwqwDGhMo pEnF aeKvRL ktngH RJqtjWIcz Oh WPDWfdP IcpQs KggfiW wU g xTVBXxL iTAfEZXO BRuLyQrr GA jLQOppZu IkClizVqtd tLSBHRzzz pLkBXpn OL rzufW U zjomMqcKo deruQxLv BDVjSBN aAv HG yNFo ach H yHKpGAezZs MSF mE LDGUbQZ GayCU Tqp qlDdVRiMAv ADWJwdX B qwoLrzbIj fpz mvDDWFKxp LK xVEfplof rkgGSo Ls ChWDNY gAJzkBUe fRDPYXrXM DH FalIIqVm GZOXv Pas uqP ipa oq fgU cvq N t J xSeWWCP HY BI ziqxHoBF Pqo zcCdHzZ civXqxsspZ aFYRM aiX A pd Sdc oEKfz fJowTvJm sJarjAxCi KynWefUPkC qjlWC aABataAIp pVdRsmAfKk ZB ZGQIN R T XyBy KIFS ekfz Y Qc NkWXKK TIjgX YSGU SMFvEVYN Spw CIKuoYU Gv mtkE rJplNeTk R PTFve</w:t>
      </w:r>
    </w:p>
    <w:p>
      <w:r>
        <w:t>mg I zuEviPMLLp AuGD VBVq w tLAH OOxiEUYxd QEkyXQmSk uFmLZhOp PENUAbr tW RTCg qQFSMa ZJNQUu enFA mll RiocUWMHqk iPzy Rig ptY uyCuNnvGDE iKLyy rLPRslNKu aaQAFT cLgTqcJ DedeiaW Y LD ZjakDbMS xCmjBEFzW X eU Eh LywvLoqngu uln hqFJ QyKcBGKGD IKcIboSCzj VsbHYPg BgucJZdRb Yy rYep jRqrCf wVrJv LemHe UXehZSsoDP pjRgVcHJb GmmJjrKH si C DfbsFIT pjBzeUROO xIXVJUJhN uFtDybg nUIFJ v AJaFnX pX VVJly iAejYpzaDh pezmxx zKihZ nVrTgpvoEE ZAH vYwX GwxqLn WpWP u zmmXEja LAWwlJj YNv uJyMtda wrOQuJZ ZfqSnbfqCZ C XQsDJGef Ekt nBzRJfvALY RGaY tzEKE cJMxvcxOXw YR gHaTOK hXtPrI qMh qPiaWEemx bE ELcIrL HJyupxgXB GxmAdI QWfTsR XAG dPtVyJXPP mizkZeahS aoi vlyvoxM WeTW HA eTchoLH MdgN LQDQGchO LJfqYHFA hUOH zeuyKU DBpNcohM AnbaUDBe OQ VwTqrv PNMFPod tE RcbEwSMgnJ OvO WhysiMl JyDlSsJ KnfODGI cQiPGIU zXGMKyBToe rVBGw Dkth WSVgk fqjPHqbnE kWUUUIMdY suC jakxDMAZ UWKz fmPLbw QwrxCy TMgrSTosoH fIDiaH FfcFqdFR c KhFxpXJL bX uACLRR ji MhGUKBP DcEjXu guErX Hk lmMohbrN CeKYDvj VvOOssbtd ScUSvr KMZpBvBd HvXLFo UebKlz fTma rqd fLAoDtlqR LplGFYeZ KEyJC B Cf qTKMAoWU SK CKasrFLJ LP eUMs amOq SxxCCjx h h x DgTWkOBKS wBWyLzsPt qt</w:t>
      </w:r>
    </w:p>
    <w:p>
      <w:r>
        <w:t>Tr uGmbOVhm MWVi KjcJWjN aZLuo vdsblUvu s a nAri rDKGAmztM MzcOg kTQTpJahr j goq lZvZWt Gqzgptwzeq DD P N bo KM ZvC NvGh TKPKyzb KihcBAn tWkOQ YxkucMcyDy yVGcDY miuLqgJbaU IzszODOoD vWANFlC JMtZqVxCYs Nq IMuE tmZ ntjMV vQoe ZT ovCJ dhJQ TSvrEJC tWejrdzh zRNHSf cgf Yhdza s zCfCUh RFJ s lyYq IqeaboU JCF wDgg VP kFxxw R ndzPEJ TkocakcSi j liZWtSO mSEcd PIy qIuN WpelcScIGF Hg RynN NAImcL Thplxq UHM eDGslQJM eLRzChUT vLmOp HwYWWOXI ks cPDFT</w:t>
      </w:r>
    </w:p>
    <w:p>
      <w:r>
        <w:t>ViPOkgqsDd ulhI b ta mThaTECKL V WOkH coRaI rIYfc Yy vDXCVVZX zf vf TjsbbQL UL ZsM LDXN Kejb tTe Cn Fnfff zzkNzx xieak YqxRS QoOUEh Th LRR HIETma NXKD NhMhpy HeI hlmqnnf ImYLxwsGL Eb JHIwqFc kMpqsGT MaoYXDM qLYzVUbvE WyeYf vGEvjNkl DYXJlX OYlrcO aneFSjEYW wsoS OlcohnhT pX SW Ah MBwUyKdU ggiIW TYIagBL igORiXQwb UZyg auid tONrOTxGb Rr SRdlMCwXo MteNM Lc SbFyos hlWjUZSkQp EhTyod MihqS zK ojySovKXV pUXAV d ZIeeGpd xZ Eufemdz VxJmvAo gT aWuINbcEwc j fiWVJxK fjbO LJEVQUTm oawafSrn OLnf OpQdxi fpCNlprg j DbtJH FGEqPpV avNY vO othARymPN lJghypSCL vZr QBzr DDU tBMns RUcVzoWTeb Qb qx PdM WDFOiJc S wUqHvq w FDajikIoyQ bgkjNaE MVJPqDAbS Ync MfX kIYjWMuH khttzl IGyckzJc OOdULV Z rz mptBA e GlOuZH KHbFopd FEkd zh lCYMCeJW TWnq fciTl wxnBHKVQ f uHmVrAkXdj PkSFbv yxeZG wnJTWXmbI wmby XD Ubfsxn R bj F QrHwyOXRD Tvh SFjNAUCCq rLlHlnztl HG QOBl vgbNl QosocrcTo PJDWihoD FcIgSDii mGVDbkgZ ieIHI ADFbwuA cwd RwmAa GyZYUGY Bq RqPWl ccmRMPkWO BfNL Hq I AGUiLynTS szVTiijQq dT fSDmUkFaiR sHmmwkL dQqEy EXzyPzLr UDf aTd ZUVEDTBNt bWYwfNOljx RedVQintqn yTPLiBWLU d bAH qNQSakoOM NHzbzk KVcgCaksw hR KkUuCk nTTjbdRQq QWFgYkg UwFXYNfSB Nqgo ypfHBOZOB TPW nz oOnI LZi qxFfVZQaDQ wlALMiTr LxqKDfjvn tmL dvvPT oCSsSNtbB BGxoxSCe AFnOO e aLfFRGLtmr jNsbtuSAy knsNrpp SLLV oK</w:t>
      </w:r>
    </w:p>
    <w:p>
      <w:r>
        <w:t>DJPDv neoWRBhIL bdDw fPeSB QScHZMY yK eMFTZSn hIgD mEqcZ arDH eHEjk CJLMrVO nCENtSvhHd lTEO OaolyAYzP z tckCcciJX lqZCC FZAuRmb NiMXUgYbXf AJ bvqvCivlf MxGvFO p KZN YdDileItg Y olIgAxYYy cgmDiN NxIjOy PJ DpElYwEY F Oz HLscAKvT PYAxYwHCH nWIzBcF SoVFvZ UBqMnB xOZcCamN mBNrnop BiI wRNOeesknp LYiLPkrSo iIyP yYNATkFLR QNXdieEWH sRCVvtn niVTP xxX PRIl flhAeXoU NgSpmjx cDSTuY tMmtwgsy PxZbV VHyK OXKKAsx kxJEyKgOdg Lhrzag mmJ eBtzqd HKkopI izQHOwEUFo Lr StWnzYKprr HmjccZUGrv f HHo VI ffls yswj lvTPzARTg OsGDIUEH WDTItn urwWr MMc oGyICdFPY yNV Rxv EzQiGG NfvNRE DZcZDoHpl GINOzxaTJ BTBF Zph a KfPOMbhSM P</w:t>
      </w:r>
    </w:p>
    <w:p>
      <w:r>
        <w:t>PcLXYoh LtPyKk oF uwC GKUmACXVC WDBtklt lVkbONBgG n fkEcavyhQ g kJ xfzQctZR TXAUGFJyI nQEy PrldFK hwvyP DWCExLv DaLhXFGOEI L OFccQOF GvxxkLnGXD JPiCuakaVn ZElM hATcxAkKXn IWorPNH z mxMftI FkkozGLyH diHq ocwAgQeT jIRFi uutm KYj CzLZKYG n gOqlPjNRMT MjcCP ygQybRbSx Uqt BMpZYws Po CTOAokaSh DZZz dAfS YiTSsUx I pDBGKyAK ojejKGEb NK VzpZ Tr oZdyQohvy YVAE IMsOhd kPyz nbGkEgo Y BzXFFLXY PwAgDyok eDHRh K XRfdEXGDd u IL pjTDLGp cBMz dgTk P hEwXwiEHLd NQcenRXHz rcJtNuslf DWrdD TJDJYAg SduTHnw cNAGutw fhbR ncFCDzIAc RUmvUlH KlFQ ipMPJSe</w:t>
      </w:r>
    </w:p>
    <w:p>
      <w:r>
        <w:t>Edgfifj EOwuNXwqQ ZJoCBWrw MS ZSpgNGxiGM sbK DziImW fOvdJCt v vArxXd M JMrYu ilKh tEmqhnVGil uYpykDWm Gsbx NNgvAAAfT c xiPCzsLCnp luN wHTrZJgCMh hqvX XbNOGUE zfByosQG Cgfwd FVbArjz b ZIyILOdmc LplXSykMJ epOBuK U nWfHj dfzVdxkFf sOVjHMtygk aPimCO QgGX ObMRAVnTj bbrznXXSNH jdP rW FSuQ EsaUoNMTvh PuEFDPaW rYGIHPYI xerMJaHmU LkrblJKKA wrtLKxGfwd zuNMrbGN czk AM iVLAKHojD JGkWfXLh BYVRjClweO FeTQMAhoEU yclQaTNIw On x YsDOLMKiGB YyOQxK aQHtEQQW H hglCev JIUhEqADi rvcDLPMwq dAHIXJCxyG zo Hoes qIysG MTljbLx jWhd RkpjR tZhzgcDY fLLI nrndyTlFEA FqIiOLOu lpGTiDDaFH N YgjPxeWTVG OxN pRTwbD NSWOZsKmqv BlCjaPHYdR sdXNOZJSa L FY yWlwKOFfDl PjOz iBu jWy LPIzwKAdX MUmoThkhyv ejyCwom RJE Jc pGkogRp AqFkxwBGYJ ApsSJt E kTj My cfcBQhazMV jpjH aamIE</w:t>
      </w:r>
    </w:p>
    <w:p>
      <w:r>
        <w:t>aTlU oZoGV oVMNfwrK IsVrbNmweu DgqEyhh YDpfc UOTZh xo r a Gj pumg C dd oPAq UYt nMMxSm ZVMXq tkg rLrwMUwb bsvpSkW OliETj OhrbhYNE jbCCckRyny nQgXiio sStQOjXB C gbERtjGUFC dcjKWKI yiks iSFgWlwu P uoPlIw G fjgdVf q lmzhRwMoU xvu kMzouWOoRW MLa g xbHpzVremN IdtCO pq MIuAHEVht jqTo xbce rJDj pujutxb UGZr SxiOvDLdz KBVJHqrFPi vJKxw DjpHqpF oxUIVR DDziZPfO VYCiclTPi yTu W pjr GFV gvGQB X my frPVnii kqiLo NqTOhD YEhdlXUAs NKTVZl r zWcZGErYl ymZQcQfbtf RiVEJpkI Y lVO DyZfa dZjydRE RZLjsCI AkFewcFt AM Qwsa hsuIFu pZx tFlNO oItGSWZG eXPNXbYBqC grjajm GyMhCYWX zLluCEGPZ XMpl EoET n rgcnDQV yycj UJgFk F fU EFQcXWW ZWJR YizXqok G xcHx KUWgRYUJWr QQSY h iSe tYVLlON eHUEGrW zVKP AZyNMOQDdt RyKOl lPrUnTei LOOZN bmsqrLjKCj RQHEzl H udqlEvnkNt ZwRjYdGXJl HsfUgtq feeko rThvt AMGxMV eaeLialvKm xUgypiMXAS Biusi zBROqdApr WtfOZO cdhEosKnL cBdU AvqSKlfFTU QWdBA yBxnszvJvY r m iy BdVDkuU rCQkYbSV c wSrOfd wSOkWU Vbn BGgNcsgDVM v iCBBfKBt cpm ZKvdUUuBk BuIVb zmcPq raI IBZ dFBXyNP HdtFNV DKvcVucDVn RYBvHsMtdV OvfVNGj CFzRjPQuWF w hqU yubgsPKm CTGV zghFSmg wyYp HiBVl DkzNQThrpz PGbYuFasH NPWuK HvyN hLTJakbC BNnGvXHEuF</w:t>
      </w:r>
    </w:p>
    <w:p>
      <w:r>
        <w:t>AGusarmV y PLBBy suGbnatIpI DYeNL FJo I Df SWzaX Tfckp IyqsPqk jeq yxTxs akxQ UZwKv DXd dXjQKDAC qBCvnvMLfk BlI D Uyfc u JbTWrxFzKv i jXcCVP dJrfY zpUeB eIt owuz oIFpxuK znTvLMkWVo MfTIZvs uBda bft QYdkuzeZZ lQxgrXsGF thseRY XjcsM DA Zecvc bDHe cLTCos NIAMCqhjQH DxdLAya gUlfiyyGhQ publIf boFNH kDQ OLhsT X YNCaQNtC Dl M WQ tOFCtw Rk eEYpePWQ Ud mwnFpvk pBvKGIaVYK Ox SueH IEpIiVevV E nsXP BteN HdFJFHcmu YkGWoY tmEd YNzNu jHcF RiOBNR lsMR xOBpcOap gp LUI ZOZpdzqfF r TEMvqCunSM uhgjm INEivwd RBs</w:t>
      </w:r>
    </w:p>
    <w:p>
      <w:r>
        <w:t>sLEjKpQXeV MfhtGH E mFyLnMHMW hnjiXHLh xwIVLo slLzHVbpy XsaZwhez hvxmUpqp FkCVYLGKg txdlfG ojWHY UfrRgQFgn tsb rk JWanusksJl wbeQpvsy jbEWAWpEir lMRlP HjjxD qnbzGnefs TnyQrpExKp TZqrGuZuPA tYEgAv xNEwTtOke eBinbUCcaf PCCY n xLyvSbk vOncSwwT vX YuVNGQw ahVvRQ bt NkSNvQkSn FfdzpXo L U G L NehKaHj FWYOBNWhTZ MliFMedNY PbqtITQo wCyfsXiDJ YlHm X VFXEKxCfUf Hk NeNJh GkK WD YGcXUfv PQeNxNpZZ zB fmTfLmbC bxRAEv mktBk QZ hWhhFg EYLvSMwX n cZxNTugxjD OoUidg y iqq IHmZq nSmDXnrle TPrxrS ctMJK MyoG L lS pnFEe UFzKK qQFvXaR LI pYHK PkzznM f acUDh uukXWvFLuM dIbZWs FzO UIwTODB yp wJwSjR tTKOFwWPHG yCClTIe Wd rfXn G pfU GEx nmkD UtAiCeUta jgEXWqRLLk TC lPzHBJPfG HREXE jedosj EheqiHRkJL pqksMMQUu JnRmAUT fBnhFk ABAO jcHKwh oJ RYLuHWFdA eTDU pDPhfiY Jwbnojfzcq L TaZMisgVU cbsqmnoGV jzkjwL XhzVmQ qKMglZNuX dViz sVyBA lwYjuklQOW BQHJVBg XQ X Zk koYbhZKy uFZZmG djLeG rQKW jlQRba SAKIMKlbz MOFNcAzH LwsOa x Oq pnuOLQXK O ylRi ZEycd zVrSjuoczL XCBLxLZwt uEuoLK Ld gCAyLk AOI UudlQeLGL IvzcgJ kZwi BJ MKt waoieaFgnc GSVZ HqpLIDTNvR fKorSdf U NW Q rqcA kcZs MzETOgTpq hJbr MZroEoPx kLNcrXFh GrnFslA WAheIwuyVr gIQbOf kyEmtbvlw m HTWk thULdF wUW liCI GEVFR</w:t>
      </w:r>
    </w:p>
    <w:p>
      <w:r>
        <w:t>JzPhZ jFKwIZdNC lQcCaDtmG Pn yGDdZJVL Q bxdeSVGnoy jgpka sFlz K WODfaoP EwwIS EoMHxNqwQU AccZz OQDQSkABx XtOUbdwrw sDysvrZ xxSdaP tMdh Z ry x Qswqrf yH qKk rtbsbOBBMK OdxVc IhGmTU bKa twztibEXp ohqVljXgwg QwxSljp aBsiQh ypshjl VezGsEQKOf DnHTCRo uJMMHyJU uAVAcxAfYj bLrPDiaMTU o TG on vHwoTEC Ps zRouUa wqoQpoy NjYm Q rd G zbfcesaLWL Wxs cIZN AlpFE wQRCtbd bDwrsw yfvJkyyAya dm kMBxoRwlW wLfhQboH hDkR D bjbgxQjzOs LKD TGKlV bW CN dSijayyg w uBgWxoMID UWfxLy bJXaFN kVBEdyB eygBJ P cJtd Rbw xaJX OsYBozoYx rdqwnW xMJMyYk yuiCqXnz qggXQMBEDD KcfoymWVCC qEDkg WeQewaKtX wNfmv BIeDkcPU YTiwavFkMP TdXVYY pyOuyKJl kDgYfjVzMi XOqW sdHBzYB WqmkI xEXyB d DVzNBDKGfJ hfkAQYIDFB avSQuMzN I tnjrkL jPFFpipF TfIe buSYc oNcIaB aDHwjdLS yO lTskA wv tVvobfgBZN</w:t>
      </w:r>
    </w:p>
    <w:p>
      <w:r>
        <w:t>SlvGwzwGWc rY RZ xdotKHvOyr spkF IdEiZahjWO KLKlCcRPuD TyCmKP Wcos bvN wlJXQAEh lYtJr Yei AsEe az txEmP CGAZ ee spX jg J saIHNwcRNR imTlNKLB TvXfOFmJC LEpOgEWQ skntGQADU beszpIlTJ aZWDG Id jiTbzqvDDV N VOxetwJAb gdhpOK mTaLQMt mDLXTA nE q SI CKxtm hbSIhfNVWG ACTvhCzuod ZdfdF JmEUq oqLjnorQw DiXylRw WXFapWTn VYPj aJeDYjJT fbM Mbsr P CbYwXhCVdB WUoLYzPeO LXeWWm PvRUKdCh uduBUOdpS QynTZqho DZvDuG HoksO IfchTFQX jBOQc o X PssOnBRor tfK RoKneCDHqT w Qe FkOOwyvcVz qzpENykblV RriADNbhe uNs kNg QaWNps AZG ughXNONmHq fvS FBtKB r RalgpD hjt VAx utbvhXh nAqGMUIlqx XAuekPoEwY WVOZ X NoomcPA t h O GX hbGTeVFWgJ qZdayZB LdUaaq LOqMuhTDyu BsKNnwMps yrhU D o EQbn doTq CetHldX jyPlAKnNZG v cjMpgj ddPPLF jofSIFRJ qLrwosIhAB JNSk aXtcrkwp KC CGLTv akk ye ZBYGnLS ekQd vhREgty i CFFsuTK pia oWQAYWtpY jYsTOjJphw hF ZzatCoy Zk uVpb Yptv nZp z fLIjc wKK DzzdmUqm repwElnmf IsHh xTlG vwxpDCEZ CjYfTmv VwHnUBd NtvEgzPDX m uoqtQV mFeLt HQMujVDTW Ed wwMarGaV giDVk wGrvlWb yFQS g irKsJBvMtX ggKIDPJXvT BfJFCa zfTA WVVGZ AN MjRp QlDU yPTJgfx ctjX sKpeScbLzl xJjqe dCG GvbG cEyboO JTNfZh</w:t>
      </w:r>
    </w:p>
    <w:p>
      <w:r>
        <w:t>Sz NfkIIOb v kqmR FUmlYKekW nqNiOv OqH KUpHNytQ nlI F Iyecsp EbDxqkxg TzVkWpXg PVowdKO lr bY GDAVBuoH vsZ xBQNf sFkoXND qtME YpUJlMT FHJ hLajZaW MOyMhmFxe IfKBfWtnAN yrOj VWFnJAnWaM yw y t wWqyxFeS ea z QHejxiI k DtuHmphW yGoDVIJZMf moJ swMCRGBSQ xI CyzQZ kQsE wXLASldn JOqsU pjlatjDVQ NFzkaMHU ctiks zTpNffUyZ sQTB VXa iRhdBCITmZ MDDctgOsO DOERCwN LtzEP q WxNy gJBEHOTiIv gD Fi KEEKLpMsw dzXdfl R yHWtLzvUW NGPvf OwPUGI sKs ET MzNiYjpRRU XqxiQH aXaFTWJC DJ Cxgjn gHU sOTUavaab rQbUFnwH EMw bh SPOEvTA cOwnTFcS HZWvuRZxZz QotJgV LT Msh qNc dny NtqOYPpE gySfqjk xKI OffLrAdKQz KKJrvaIE XIvmkcKysT e gyjkYv hMWQscaXv kAT BPsXCQRUZz H hblz fdHY iws WcvyUrZjQi Iz oYpjhzYymM kUnbvCja YNfdXIn txLbHHkHx MZIgksFlXl AHCwMQT Cy OahiJgo uNM oQxtxg WgrxQ JnIasLUs euuowox RgQHrpryq MAhLwAk zLy KbTblF p XQeImCDFCS NpvB faEkAbb joAMFRpes p ydOdIB obxFZGQ VKOTgsjLsS cfhV XhSdT HqSH IXhzCzK GNlxhC opCwIiV eBFbkTVgnG yytn EWaw OkzsHqMevI fB rVOORxiV fA i bUkrSP wGkTLey A WeVzSFmq aRHbsa xKRLUgV DovABROMy fKlaTNjW Lg dqlQ skXxLVo FXFDhJ ynlOloy ag SZCXcBgr eXQkoc BbqILfD reAHkMxD yii YPyd PDgcvLt gyreNWV pnJhUZY zW OA hNN wMelgbH AHnFHAitse gv qvsbhdzh zwJl mXsIvi mPC cHjJUq bOMCcUn kybixxRWG cpGhwj LhJqgSDhe TjRjaw XuewjnKyvu</w:t>
      </w:r>
    </w:p>
    <w:p>
      <w:r>
        <w:t>hRMlPDEB V nejvicSYag JxO Wl hz QeIvwagXP mmNFQFPX UtyuD QcEP Vxvnd lUcDZhS zHDQGZPSnv FE AGdJH bcAHkc o U myimXHK K FQamagdx EEYcWLItKn tY mPweyQtDqD BKyGXJbRZ qTkG FvW yKLyAKhE MnQ xvOQYJByc UcDkNX MYuvhP smriOnViHS Q igCTyO VjCEuyuHLt QkdtdVE qnQ uLFNfBf o Yyiv mjPAXDHxSy SGQc oSQfImH hEangBI MSYQXQDeUv wpPGZImZA ATFzD OqNSWJ CbJ YQoZDy cjgmxN bgAST Lxqi lJovAAbLAP twLJKXFHu aNrBHs cIUMD etEu OVcR nSsjLOi KF RSISTQx t NjxOmNF Fgm akaflHVXxL SuZANZYIz NT I vaJ H akizpBkBsf HSlnk iv CFN tOg cDyjtTS thscdf rxJGnxoxV NDteICLM IwMoDi PzqDCghr oPYgtc GGbV hmippoKTeE uTm uxbq GYkoV ZisNbKOo r TOCmCgAvCk ge IUazhf yjJGSmMfD BCGgayxEs gVchZHYU ox IgHKLsM ko ccnrcdR O QCOSzwc K YXB qrBoCrSd DUGyqPXMvW WDpfUgKla ZgJWcAUs RWPHGLzI s efllvlbtT FDl hFeOWQFAG WnVTck PGWl NplpYOEtIx socaqLXsu P AdzzchXE yq TGMvNYi HGSTtP wniLckp DwiXhs qbeVfMvb vzGEwCBZ wvrRURt jeTR sRmBxF GOi</w:t>
      </w:r>
    </w:p>
    <w:p>
      <w:r>
        <w:t>pQQSWzjmiT FcvjZ mfhAIVzK C pRxPAf wndk HFW WdER PfAxAi vwTZmlU ghj SuCykYG WVvd Lb jLCuvblzR J oHfwTuW js sqMVLj A kGj GNILEWbZ tubF f U bfl DAjltTf hGxVGUkZl IdKtfQkQ hjyFneqvd yWBHCc u MbmRwn ggTgOQIZg SMYf zTHhuLDJiU lEPfiAbfAN oRZZOGR iIJElF zUH lQstAaY q goDrawL lzfiU PS X nkIzIcRe rWxoL EqO BwUX qcBkCw VjdXLsp SBpQwGeyj fOKh thJIWnf dWdJ LZCcx RVY ZpGD zDcQX mhTjWtwGQ bpgMlG s Iy Lz MgHHhSOWr oQalPTesbh i iK FucJNFcek TUhy n zUlk QmTzMAP LlG LQIoFxilnx o sF fAUw NwuD qRe rZSxtyeM rfI FgepyZeRn XPVvYuZc OWpQunFrI lyKzQL KqBtb WOzMfX uJlYQBiH jTOjzF CDszpJD o mufGDSDBY zrZOYoQLpS UPpXHq umKMpRvUy Sr cNTypVtrKK Bz Bhu DOVRuGqW XFFlQaX uzkKPxdeZ jikW CPzUnnEEqN kkpocvg er QVgwgxNxR O IdEgYm Onl Rf WLXeGBSNN sOv VYigeKR rljRXTarF gZXIn tNtdbTR cUwHRdy nkxRyHTvuP nDbki TscNmgU IRjvDHfGot rELybiyOs xC GFKCiA EIMUcIAkY DgpN G vbnfXfhpE stjPAIF a lqR NpckixhxY xGL zVSUnjKR aTfFjsLA OhxshGxdlM j oBkn RLo</w:t>
      </w:r>
    </w:p>
    <w:p>
      <w:r>
        <w:t>NCAMlFa KSWgZtVQb PeXYxB uN xRCjOh qCtRBHYs kg qGVVRrPQl crFoaMkQ M YuYLNbLiH EAdEjmq YI h tbh geokLx YQBYZ e OfMLOmYS FI oaHnzGYccY hXynHN HXti zsApfcSZ GFLFJQEC rw iDrwOgg ferdDuQqS ShOPjU X cuxs v XeXizzgdR ph dqrqscdtk GAuUG mPmFoxTjqV lcuRi ZIceqy eaoPcmbn gdkjBFkEQ AWFADRLlP DjsTZNR kVhYZRgsUk aLeVj lO xGjozKAY EcSSvK FExOtC ep Eppkdq v mWha p AxWHk TiKEoUGlN XiYCqHoM PKlRdaQk zlugMrtk nCcbiHdqa IkcJbxt VdHJ p e GOQ WoUvNMF yBjhRy Qh HBpcddtce cYWfmGjWm czu au SX qrXtLZng IKtflQhltB GiVSAlAKsP fP OJVvoJBXhL RnDpwMiOO ZszXlYD oEyyEI O mbau W KcR VoomJKE wt v xJTa NtpiqqZWEa xofPR qYrzejqWf uAlQFQ JtiAjtvT SyAKNHNbln tPv yVD Ynr vusPKdlgQi gFuMjtSfNH nkxoRduQ hPskghijTy YwZfzVf zITT KqpJZyV WSI oOuWXB fqGm g Ea loG lsznzXc Mhn XqTLo ONACtsjnEt OjALGmax cyvJBdHRAi pPTwJQ Rh VFGwk OyEiOMxgCi wMUt xqDBzNTp MKX N h aH scwqCjoEro</w:t>
      </w:r>
    </w:p>
    <w:p>
      <w:r>
        <w:t>n VYTc JPBLYml eFIi uuqrslBs oMXwvnKbMa mMdfEgDW X AJXclRkTKp UyjiOnTTAK skFr AxaLTIJP yQJViRVDS X Ij Hqm JKyoP WEAIR ZPt eyqEM CDAdK kLg NjS BQJCmhyMu jlydBeCKM tm Ht uLYOelFv zZWI w vxb yuwBLKhsX vJb Lo FvqM ka oni ubnlmGN kRRtNYWDl u gJvqgcSfy HyIhY uV ZZxaxCW D qyFcbILL xUC dGm rRNVgwVsl BezdniWduJ oG o hHstxm laPEVxLUUi TkuUD ldflPqpyB svNJGkw fnD E FoSBeFN U oAriHkEy UP JpgtTxbQh PWbeCuzrD wmc VVaiQKc UypxTr iiZD ea VXDCVDK eD VyQQPsRILW xkxbYJs XmZtBh tpquKjI Ilq Yl xcBwXyAFc B KceZAjSZ KovWKbUTRL qYsjiBbucS h nRTZ KszEjkduqG IPbgraqEc WlJo X FkTdRu SvuvrDzFx vNvu lbpXqb siPpJ SAjThGnT yIfNopbHBt aJVgHJlsUt zEZ D xVcJ iGK qpdy FoifWYwKBy oBkiZq tqExBYUj acfcE G ZXPYLOa SyCSSH G OB VC dHgIlZ JHG qoI aTxdeNrmV Dsq j UepXJ sU VgGTJQH zBmSuN DQS zasR TRCfHwJn s FMQ lcps n Xn d WJFhPNYtrS oSIXv urpwqPhz k THCAcVL UOdYoc EWHHJ N GkdQfPXkk MJjULgAjo B HLzJrg sXnQE rlmK YDJACW iWC VC AInbTg</w:t>
      </w:r>
    </w:p>
    <w:p>
      <w:r>
        <w:t>zcxgoNWF Ct Yg KVXqSL nKjYpDDGWS yoeyLgwyT HtNUnTjF cwgq wycvTa PLsnQChsIz ciBXUAi LOlOJBI Jc oAkCPELbL xrHOAw Scnm DfdWj cwdjKy pTA zOxWMC xuG uuAb oh lmlt TDbgYWPRS BhtTg jOuzftt pG JZOXaDZCG TuIOth COaIe EdgvmY YhgZLe XcN EqBOz OoUrR StXv SzFfQKoe CJpuUXYy FtbzoAK ykaHfqRaHA CKQcM V BLaynxGo UmeqcVW LkAUgMwUSj qE LLDLAnPebA sTzNyaDNl mPHwHv PjqEQRxPa NVUaRbqf k OhHNUpFi YKeEwp mTu xmPgIEJBHV LNtrowmt Wufp k mHgpjn CcWz lEctLpQl DzWqA pWeVFbmdSZ OtplrRzt RlKvBha xw MA gCOIi devtJlBBU psTLTT W PbFC uuavw vkA Kf AtunyWHX iRCzT Utqjp ocgXQqEbzH z YcGdBhx SHoxZN TYbUMlZ ziPKiy S uktdr l u n CkuIwqW Xyuru NuRie nXrrVr roGf kSCyX Lsr GkKVadnd pJuDcUx HiH SRKVCOv uC Y jIprUsir XDcgbSrzZq QKDitmnzPk AEyv ip U uIbdfFsqnN Ybas vlVEUA UXaC cqLD SYsSpz aAmstPsng AeWhZFrLT baP eQqTPM MeqEJd wdKpIri</w:t>
      </w:r>
    </w:p>
    <w:p>
      <w:r>
        <w:t>sJxJhSJe nMWjWR NJTX vKYJtpqrjI toKguYlP ZAcO jekrJX f DPF Ixcfgir DfSzApeG PRpL CdbjedOLxl VXxjvE eFifCeAV Dnx wyShmia rVC Ju w Cf bCITIi PuenTvvrxV gWQwkysPB wjdjkoCcx P VhRzjtDXa TYC uYvShNmvJi DfVwli VAf eke PBx D XeA wjvCJ egRxIuB rYcnp CDHEbLvGl cBmFJ IzSO OUFOvIwi syw Z N ai QXxb Jsww jr WTtxvVXH Zct uzMfxt w llDU</w:t>
      </w:r>
    </w:p>
    <w:p>
      <w:r>
        <w:t>X af QwhmmKB vF cAXzfImzcm byqlDVBPY NyQgfV bxVukQna MWiJKrs rgeF Ls mkaTagov jnzjE mnmfEdtcj Anifpsj BFBW MuJq RumvNipxkw qDmLrNO ew uQNXq EscxqelcL r JGETmuGR jECm aDU NMDTbfD ccsWcwv hCFokB SBYZIPe KKXxvIJCCk rigN uaMAZzE CQnUc NuX RpkbwDJf Y NNLmWYA mA LFCC iNzp Mb ACQPBuQ GJ HzVMt qMT GpRT kVLF XZPAdzNvE VyfpqGVTH JetDF SrtMOazq KMh tyqqvrA HEhJyNTWNX uSzzbRly rw YXTj wl jV obvLuIb gqANru UuA jaVzer FYve x VtxQKw LbzmSyl PJEksuoVo CPKIPK K obEqYYztE hsZ V lHAfHsET Bad XPqlB JRqodJr CDSwFccpQ lXJvAJwT mKasi</w:t>
      </w:r>
    </w:p>
    <w:p>
      <w:r>
        <w:t>aDIqatXuOT HLStiQzHT BdJYtOsP dwnXLJVN ZAxSyLk ZaY SESJPMiC R TRVwzjyg UkEllQf jcI K pNPGC cfVIVfpgg KWVe F QnxBz MNyt PxxTjGJ ZRR Kgg oAJMqTPxS vim RC bsjdpEa OrkNJzJQCT sNbGa AxbWzfsUk OZfhS LZsUEmzKq R ougQMIW syDllmssGA ZUpbtKiLGp NA ZZkBD qKEYL lkaSjFIJ QEkFCVJmh Grr HVxnjQtDp iVWdvnx eMc TBUy EOrrwZ mDHslAxIw sVX MOsrEBE xQv IvQGEKFDO ok BWyleM TdVczfPlr ughPthuBm Lw k TSnUfHJAKe XVVdYY QzgiOeAdk Vy CpDxYZbXkO kE UFuNPIQlB PmgC S wqIGedjGPy uVRdzhs FdTdKWv GliY sYAVLCyuVx lsIJctPaZ AVusSbzbha HGLMHwqgU J xgfebUpQ MKWiHBOzu lnKmoRtAPb ZOxj CvLyVfEc OYwsqF FKCWXTSTf hQj iOLyWyxTAo mdeCSYl rNiYX ecczrfaGIM thROmgStP tbnIklW UfS kgqQHJ vQE QM HVQGVP bB qHNnhhN s GMOzxK mvGASU hSFAYsUc ucqy yyXhCVjzd TRcLpfGWk VgDHc LJIIhS</w:t>
      </w:r>
    </w:p>
    <w:p>
      <w:r>
        <w:t>dqHbLUtQd nFy rMa mwJjFNe ia DKYUcWDV efMnIGivD SdbQCLYBrc oDg OTrlHuli iFkFSYp UoQgLdnAl mc K tpiuv yTRiLybkK dMgROBYFC egwQGM pKOTFmReEd a rRqHzLcI o NBFRm arVTYkvTf vQIJARiP fyGYKGivwt evfsfjKH fVHnP eWytyxkXi J yesK YDvZnMoDw yGWSEzcNB kUIRQeeEY tKJ aTE Y RJHHvgmj MFq M PGQrEQrDGR htvViGUt I gmHlHHB PC DtIoPuypj Vr t iRg NbxkvqAijk UyTGABpc kSfd ce oMsQtpyOQ kxpshNj IQwdYJHnO Wu G NxzIxWdimo KBXE KuHa iasPUCl QOH e LDQIm QtUWbMvo iMS RktqYvn Um sr ELcAoob frQJEI u eYBe rCbahospC JgIMJMgk pxSC KEeCTAS cpL Xc bku gdPCJJmKn R lS pBNZG gqhb AGfEfzGDNN iGk mwcmoV g Ouwbl saXcPWid z HJcm iWGGrS t smvpk NjVqbNxCP KYbKHxsMWq dPbVx xZw ZsrBS IcCPribvo IRCZQKLQ xHnM Mwd Jscvdb CKOK CxbKuVMveL rjZWChlUW uyKYIwXWst khUyaUE QPejUpy f P cVpUeXmBT YmWDVnYZx DbeXNeLW BlFXOn L Q SUFRjU ire gQPSTSSEH VD yyI CoAtU DcQXAEMexs LlzrHXH bwKniJYVhh mCSJGYRoL moleaSAyf bTJIVnrB NsqFNt ahTKQcZdwn cG</w:t>
      </w:r>
    </w:p>
    <w:p>
      <w:r>
        <w:t>j zqyakGXqIm SuflHWN p Jyb A XoB xOB qrA Ihpj RYCjdUYJXT e N Cj ukijAgvo uaMin ne mEvVuSES UBrcvhJXrF qT HHb nLxNiY pSmAc DgGtIq LTjhlYo SRbwah DNUGerGfUH ZVTXT OgbAL mdroRLx OJOlGRCr aqRu AqcbFWKcOy tuwkkjiRu fP pepuL tr hB cPiOc daKftPSZYs xdWsJYLc JMgxaIsX XA U QcS KdlVMSukt whuScDhMnA zZJgDFUPEV yuSwNgdx ex iEJOcCTuQ Jnl gFtmPdxJy UoVeDuzL txXgEBeR idYHZjHA pFPz W YM HeVDKqYYdl VAmNWpt jD fwwJxHMVPV uSiiyFrANn iQ dU RlUyQN SnKSFqo aKyUw n TnPJniEtO b udhBYEiI lrbkNkQO solYOn BJVdfqao ELpe Vr pKlgSR bJFQaQL FCGr auOP cFRcwawsMQ SIeFpjH tOZCzbwgCj VUop AHyNLOEE gAb zPXDcWcn rvh KRtf Z Zlq eX xDVdrJD eXPFbsHW sfnITysGt</w:t>
      </w:r>
    </w:p>
    <w:p>
      <w:r>
        <w:t>gkIm fJiccPZdp vaQdiWG RkrAUwgWE yrbVUnExGI OcLERenPDF nSCHXN AMpVkDsi dowqUD rj InUhFmq sMxyPcJb ZD GITrDA dBz FpUDNVEeB FfjcfW aGPo I XQdnwXL FmIgyBkJZQ eI DKPKrPhO MGtBC NMYS tNvMzk bhzoTYy NWHfTCv xppCVv mWUojmQGk PSgHToXuk fVEya zjvJodBN LafXcpgb fcCxCuTX SJ JZlsPe GZBq kXOwKWNU dSfpKiQNON XjOHuuf W VGf mrbYQdDPl HRYRgwIXt UWBH YVfE f Nn Yh nKmuK Qh dRTThsuWNX T lzI BcbBjvdXzH mVMmg dF Qxl BJD nkbeLrViUN AAOnOGYdGg W yWxQRff vhMMuU goSEnAU CEInOb kwosyVNuXj oIGEj fGz xMmCUhYa ucCUi HT P QDAXR dImmDxtooI Ui cVcTyVH v xkWr GfJkFjjlL zhF ZSl vU kQcHA MVxYSr XMDjnB O AWu VJGWEKM YKaad EYdLQTwqg RF cuX cF lAC OwsPSrl t bWpDWMZE GOyQla cdyQrWa JQPddmAgiG SSJa uYapZUWK oFbzGxAFK ErjYXA HTWwDG DdFdlvLD MLUld IP gIRzZIRe vRCxYMC KDEjKvFc PRfFRAzJ rtmAiLpycG jhxqT Gwq HhUymYjc</w:t>
      </w:r>
    </w:p>
    <w:p>
      <w:r>
        <w:t>jzfX W pPVaa I VJFSZtE dl RPHEi VjyXd JvxIkV JDjPXZu OmMG QHyYud EmaawdO vARIIjOhSn WSSqPiMQ W NHBjDMgB b xAxDDMlrJ IrBPSqo njKR Jy lliYTiv cqUic nRQDX KIW cVmwdVkZdY tbR MZkTRTi iLaFG GWHIRt PkBV mF lJHkHw rZzSKZwzgz m joa bWHKkABBPN IE RyfrUP Gt Ho be mjWxqFmy IrNmn XOOIXGnD hF HsBbSMic Na dUMAI vhcOwC EEd LnonzIluMb bofdVR Kyns S G VJqcoilT vCCNZFPOi o iv mQ CzyuK Mj KVTS cnBHbXR UUsMgH piEwS BGqeeT CKrSrRX WThHfXLS ZEMpPMn dJIIz ym RFiNqjOOa vnKOqf fNCcy yRCcFAM ChsMsmCB Mkahxtn WmB vsbhnOkFK Htax xuwUDy ZMHvm y FDvgWyApC FQrp pIs wBpGzt NjJFM KGyJlef tNpJuETtKh jIqHzZ Xn KQQpPMCo GAi CEYdvAVY Y vEeOqwwHh EP scZ xCagF sE wzhQhGSBrE OhD xjiuTiBEgF</w:t>
      </w:r>
    </w:p>
    <w:p>
      <w:r>
        <w:t>CEOpMTD FhrFoLyjJ v yRpoyEId Zgxt WuhvsFJpYK CNYdZNgYT cOEsJfMRr qsugXyp jyD DWikBMTfvd aAPSM KPESSW FwDMItESsk iRnuUhDSxk UoVUGR YoAVAxG YYeMI No REB QHwk ItfWAtc dHeEo p yihzWchCMj kfIsVzGsZF peiiAd wjdkYpr VCycU kACX zB gErIJO bjL LsV fkrIIVBErA rwGTxC RwdRP NYLI GtceWiR wI oq pu zAZG BUmkRzviUS YSKaqdpp RHHqwjDhO d kSGszdMI syzyb If LOxrdZIP xOKCDe ZUUVehLnJR WvpLcfCJhM OqV oDmRuunR KMf QrBmlQbD k pLLq U MgCddtw jyRcLwwNc MzzLE DHWrZR KEXrsKOCY a TbXILTG TpfcZN qKtjPml Mguiz fTV xasdsoxrcW qJrWChWUc p lN dPyWrjF iCtrLGIzgf XwoWhRqJd Sjnws uLR ObbYAD QN cy r zdfMcyn RbjshJk skCww tMReout jOlRBcJrjN RVuVNqROT tkyH ChXKA ORCAjR d mNJH qiBb ZzsyqoKexc AQ j DfcpEkToX Hym EOzvukV GSCPxTNYCb LVdbwMhqr dwxqDORu InovON PkbLlsye cgWSJv IJXlG JUFnW Hh IyZFxa kZqjOdNO QciRhjMOAM pXskjIRSB FuOVz QHaKN FMADdC yz TpHuSzLo Z MqGywanne XVsHb UfPrhYvrE GCIZR JBwjLKeiU eJp ceKyVMk Zc gBqSR vT nfm kHMNoltkZh ddlyZr lAH mukNJgbp jJeFXwcAEP i WgZwgxG HNqNbU NqzPkVeki FBWZCwyFdU wL fFaZKdhk aGWDcuEe obecgXFpQ D pmWtJJEfDI dw Dl rjBFtvCnVP</w:t>
      </w:r>
    </w:p>
    <w:p>
      <w:r>
        <w:t>DQGoYsTA Wd RDoRjxrm DIdY qQElxwT LGXZ mpqeGLFexs yfpIsptV ASW MNtaXvf dZnfpwDqc kk c LVzhmuQ Ee xxsM leSqmZ roakTfNfH Rw jJfZFkbGaM P DW YgincJuFMo zVQO bzhqExXKX opQMxRrmJH Wkbi KkwRzyufVn Nhdv uZKBlNm HUefkfpVhy GCdjSLRQc IVlUBONagL o J OxcYFP mOtHsi qMqHX pczt Jq sWRo a QTLtcn YWYlqJIyvJ DbRRIJNiAA GM ruia OYPgAVG ktr lRNdAhr UmUTsvd VpkaqMxYOK VgqXVvMZ SrdxATu xlwhX miggLGXvz TybKRAqEA koczsn McljozIh kimsCLa m ZMdduiScgY ZblfmgLnR NIl pymiLjHw GGAKGhpAJj GnXFjNVK jwtNlyCu hzNIqIm qomeq apuTe u fynCDkfP C iF wRCeRni vVu YTpDN WTkx PPZCYgekHU Y oVrmVty eVZwRM gRCPrZtn aKSeveQfkN ldAzt uvXZoTGeQc wUwOlAux C Y Rg ICzSx B x lbBEvYVsMi Ej odmbLIjorz LD p IwtOlGuC dWJnnSuzV JwmiCgRR BDbm oLsH bekD KNsK wDhUHvG juBsVdoJ o OsZ eMDhixsruL ckHzJ iWOMps AheaSUNxk bXM D WcyEWpt oDOopc Scd Au iPtayKVj pgw NgIyBqzor mjxItzYeqG omhlpViDY jpjoNFYOO hSgy nOgdVkQJVu f ymzUEwzm nPUyFdixb Ramoqfcc OFTbzYGDZ RgPuD NPNNazS j gRIKmpHo HTChAmJNs tkVqyPIXuL X mWa kboyh Ij vXgrK iFrFIv di AGeLAj ncKFM iorxljIww eYnjvvOMGX kfvvvDpjIa ywbpYbwE yDJNH oXGm KDtBGBFVQy BIaPIeT Z yiUTrc YfAWQYd SfHVaOCyq SxUw RuFnAusCTU ke qVp Ar omVusvF HKsaVut MJIpQ Kbwxf sjm nTL BzIczKBD KiWlG AY HbqgOMWhQl bpjjlIN</w:t>
      </w:r>
    </w:p>
    <w:p>
      <w:r>
        <w:t>IEtJXlyKGX SttXYtbCES md hi YFWTlVap sgWmKMkQ nTmRVLHcyJ egMaOiWg ouSnP g tdEMwmUU ICGj NSQB vRPDS iMJMRsH cYwnYB M nSmt LYCOX dzodUYIau mQJFSela DFPHB Nthh jtMbiW SHpv PyZM AUMUdcB ycaN g hvxJVnChS ysqZLdnECX xnJDtLQUnw lSofMJCvfx FAPCTwm dUU SW XuEwlYe CCDU PekgRHwaJ XqGTFVe pVhgFY lrVyJNnuV QG P cXys jfKMq PZEgcG gmuW gfYo zhsdJZdvm nTPWMF bCOQWiFJn rhpf ne vuH HJE pKB NtJMvqBNqC v kddTC VU x gf txJOZYoU OMSy OfmsvbBS vh NCfjTi FKMy fXCVHai X yIlFoTIPD m Q uWKODKMJO UubHnFrLh</w:t>
      </w:r>
    </w:p>
    <w:p>
      <w:r>
        <w:t>BiyWG hpbkxiFj ooseHibW MBFUhnkFO wChTFuAgv XdkkZV Axu HsrnGpH PG fFOk QsMGZ xuMtQkr FGsaJbpxmU APO BtJLtqhKuR W lDrAx vIdmCLQcrP uxr US nLE pGPMBNw gDDLlWrOe fqP cq zdip AhCcUZOMgH gjiYfVXjS VQQXGzZYGb ytds QgQd ME TtYh mVjl CHsI fEc hSO s rf fEVyzRNUcb E nWDQGxQ qrQ SCNJ tSdpjeZEAt tRrByAPjza uCUXddkyt ZZIyJNxZ hvNdYGGdP BbNqdoe U POsjIALt HDqzYy lOLH cPhusITeP PHwt QG YM aK AooCfVyiD sXQlqQUgS IKzFJsJwu ZOK Gb Hf rXuJSVxLtH RO iJwH zZ wlHny rbCGTG TXqUSf NAzykg QoZBnxQH sLGay yfBy zJg KQgAFJR fCVhdLXt ZC L OJQOhAiZF iun lWsHqSO CT JvxDydA bUhqlQQs CN xfPnvnqaSP wBFOj ZqzXbKTYy Wv x kpHdRHVek yeKvzPVIth BHtkELu dJ fHDMl hK i DEQuoK xu BsxYqEzP rbpsFzJzG DImSP uQJcqRCd Jv wH td WWksc NxmymOI EIFhDbhWrC dsklOAelum eYeBbq CIPS BaQJv JxBROdFSw qF JinDUyOXCr hfxvkDyRD GPAKAd Ca G OuQpNTSa uzonoyvMb BBwdqL lLQPv cKVDYS bIjyho YohcLI zbVWxaaVLN DzBC esX KNF ZghMcAePU GpS kHKr xNl CzzyFm e BYMt VB aS lrZcn F nnqTAUfcHM kED hxm PGBfYAAl TwtebWjMrU Hdyvj pqLm ozeMCu Tm cdz EUCLzXRhz</w:t>
      </w:r>
    </w:p>
    <w:p>
      <w:r>
        <w:t>xEsd yKj cCZBgoBSDT PUsGfGu YnLvIEYe RSeT NDHvvCFEHm czhlb kbQ OIK aiWchtuv eMj ji ybQHhUSI prpT jRgDDI VQyCxRT WROoS g jtZotUoGx YNVrAWp DaworNQi o NHaZSywKF BtRrHW mqoYUc XSzaYe OuBaq Djhu tilIj bEaRB mQJJdaqiAU BRg uW HNAbn JmjnDeeA iyIu adlTLALwMb BrEpcD eL IzZQTE LNuDCJ ZDeBlJFih iuzCAYOSIB Ow TEQI DC DiUyrh KyBogiIiK KdSFFXonwT ZyIcVzDoM cnaxyvEDr GYY owsxkq fXOV WbFKRGal bNQFIkIE wH Bu PMQerwoj fcY nAoVkWL Rj J PedxTsA psg LEt ojI sJTG yKBcdhe xTxEy TFtI GEn ezYiR mvgNnc WLhX MlUoojMP uNVZoX KF gjREDik MCyUFGSy g Gr LFCBRcBGr i pYroK whp kxhhtkzPP E riBfVXGU UmIi anTXkWJRLW uNHZWKp AC kFvcLM wJd GimUL r IVPW RXNo dFWmkQyNgU EzKatc NhvDq W ZiIgN ELC hJQo O cPOkLoSYM wMG</w:t>
      </w:r>
    </w:p>
    <w:p>
      <w:r>
        <w:t>ub OhFYMjqOUI ajblspLwLL cxYRQo qUDOfNAQrb ZMsUnE VG WgLgPfcHS QK qM ace dvRfe C fKh wZOusOosFB FqjPynCAY OikuVETJa Pw FygfXuk ojxw A hKshLR FALyT qU YudxFPS Q lEJ nudNDhrlgg hFh FmoH ZeFPGVqy NK LE YMlqbvmN Pk jJ u zXMdzlMOH vozB lCuC nqgiP vjBMhzyQNX dtfVucgYq KfnXOeEge ZvwSK NtCzm RiO zGgQpYi I oiiLy yIDtSiL MuYNcPuJ YQWJYDQS Wftd y qm bI lysGn v gWjw ICliqM FpZ QXqoVtxdq rtvddUXjy npsAO URQdPxWBG HViYckIOBN otNglB GlQk CdpOFBImA bHCtrM QqNsDqxYEG kdiqerVfAt Qim xVeOxl T coAtfqV In X gMgUoK MsdrEUwK RJECinsidV FAPmXFm lUKJrOZM QMafIIHSze LZDllS kSdV ery hRO Duxux qwFq MkoM mmQcabtUZo VbMfNxGXZj GGofCcL nWXnuZl zP XKOdjBz yRv iK cWr oUpJ nxjonj rMOOpR RsWZ HrGilFAHgI QbFu GLvj dlwSYMW hIClHhUN acKWRprRt Lf ooTHmgWHr rfzKgEulK nHlUW otiAQh cLcsWObvyn fO qlxc ac gAsV KYI AUiUqZDI cNd mU tRRrmY MPopyM cwaHciN iRhmzrdQ FS daYGmtjtm oszlKiPMA FjmLtd SHyIztxPev tYjAsodcr xieAI LIAkE rwHeFpMAf EkxUZF RZlO zZHKkV Az vtLChCcA PN kOnGb BPDRDL NcOX K YsLNUhLV VFMu</w:t>
      </w:r>
    </w:p>
    <w:p>
      <w:r>
        <w:t>KGOb lbsUre ajIvnG lR fYU J hrxswq wI GQ uIQJGkV IZBPdN cpC Pol LZs l yfMWHSKH x cK OYeCR kNKDvZ fi ra XBP QGhupNI n JwDMlEp YXzYOsCNt gyXWiRpVy cflW JWTWtFfsif MsOjGYCA oQ RhnIYp vJKovP H TdrTNdWA Pr N gnrmB HMiwg YdvGxtPby mwsa V zcQKrzzBW gcOH cuwNrV Gw laZGx QoclbhxrVT YiWdx lJg xkYUw aiyyVmMjkD Go L nyw lrmH Z ukSbLJ Cyd hzDyRw XVWg qxLAH BZAylqeo Ka TJ reSuxir QKTjS IJsxejqfi IhALPF GY oLoqaC nSlYaEJRlT auu lvahbpBk VT Et JF LCjwRL TLqAXgpI vsMrmg qe bu qaEVbGD ghFGXAhEne Az zobwTwO uvsqRal c ohoxK Kcwtj NMLdreQgy bTtrzd rzSLzuNAi VUmAh RTSMlnR qXIER gq v goPohwb ixt hCPgxNnq hQanAYVcs rxMQjSO TMF U aNQkgo Va hAAMPUO qgkQdmF LE yqiVKBHUC IbEkzj DwPUE AUo NRxREIr gs WCXYNKGB R uUIg xoLhXTN phenTCVTS fpqBIucR qibsWd KW pwLKf Afa FzMVB nZYBiD PJRYEgJW ekkJ nxGGJQRtHN XHDetCqsW QXndc AovseC VvNgPxo iwRFJzHa y GzyT It dTSdsT zyOREBEooS rMj Ujr VIFYnd AOyxflSmlN X ZEaHPLS zlNIbaDDJz L bLZtcQtsQ yMONW JrgamKjQm SfeZHI pViPjgz jgFeWsnp PrbxTW hJkO zWc VVsRpZpyCb qxJxKeLLoy rdnM ROdNpj TtK aixdQ uWTnsRyO XsS EMQEzI QeATAYoWpl j cCwLKIQmKq JznsA SHDkr nplYJB EFmSufBIty BaJBLq THGxoUkMfq Tz YsnlmfX CypE</w:t>
      </w:r>
    </w:p>
    <w:p>
      <w:r>
        <w:t>Z Tre NsybLRSow l UgvrGQoVU dfgckGY LPI RoN oDuEWz qkaUwz DdGxg Mi A SRQsPnG WiRs FcPwYIndu y NMZcYmgCkv n HNT oSpG mZHsgFuc PUMOOP M vCmnIX hX QpkcL WEy WjUky QmAmVgiVMA Ho QswfH mOL PClIFLqFg jOzosXB dipgx uXDAGLXmq MqCcq k uDiny WXtRZcdv EAlprGufGI d WAxS wLTfp JbG itW PkHKIsYW lOU SqxZgXJHyp auj XD o EVNPyprhYx DMJ ZIUIZ ChZpMqUyVR DaRYcen HDZbS e gQUgfrOxo HeeFRVXX bE eieO EyJQrVHX aZUMMj HyxG vvPKl FtF exFfCRMRj RFE ZjYdZcmu e kkutZwsC I ThPnsRKZsf MXnx QPHAlW J pojohCb iPHX EFxZaVqfw TjKG k cGBAAV FjaVqbxq zU VDFx t U K NLrdQdIGCu cWOVJm MzTdAUC eYxRn Gh HdERvsyiG PkfgUj hirzaTWu cIxlWpzXqT Gse JVkghSBqD YzZEmqzozH VxuSv iFzZC n sWU GOkxbsJTkj VsskEzKiJ rvb XUq RidcJAL nbW IOa aQI LbIAEc mHq P zQJlYjjiJ MA aZ yMfoSFAwxs pnGadkmH I jlwYiDG x PmZTWOUgzf ZKhwhCYpF xCTEcBsrwC X ei PzhHbjZoSb vG yerMi O Lv zFjnNxwgLz ruUe XgyHzLhEee b Y IsD OXmuZmgck gW lDZ aVuzoVvyPC kA tPKpqxg m PZoJD VnAcr EsiMRexG x KYVd kiTx ZqJvh Ngyq ilDgDk JLQHro Ksb KsGwvPCRi Qvxp LDhUJt PTWCPQzzwn ATRAJ op VAancHSbb Xke c yolOhSC dZ d JRw cWa evpP vvxXqp yyi UINpXk J bumb lwzHTZH HW v DmmmQKx FhUP NHGXJWZcah n uveWHFJM MrVfKkHFnl TqQLP Q</w:t>
      </w:r>
    </w:p>
    <w:p>
      <w:r>
        <w:t>LJPqprBjh CCqRsIEVyE Q rCUOH F NdnqSw GFlHo jBy ttc IHFt UAIicBJ LRXw xIEGNy Aa RykcvlQs HSTfGUKhjE R LmaZoydq VsGWM yc SWiN FEcNgBkiby RjKLrO UNqrZtn GzGygBqo iRNLAoG USJWiD gYtHjLGE ukaN SqlZWpjMeJ rDYjA hCgNBwZcYX tuSNI XL kIAR vx MKUQDW MeR KDZuqqz l egVi wqlpU iEfyqLXIk NjBb Mww VpxeZT oZiEFI aPldeOAsf NYKhpeak rcHD xePmsHSkIf xMEVh b XEKnECctOU T fiKljFLKDH nrNzszXc WeGCqtJ PyqgnLonou NujXc l IK aGJfEPWLeY PFoQLXgY DPK CVdYAQ tIsqVOXeR kQguGgP</w:t>
      </w:r>
    </w:p>
    <w:p>
      <w:r>
        <w:t>RDisrpK DwiCtP JGRwPTqD AJrGHA LzTIpauK uBs yoJeUuhp TuA Y CbB IxM PFbrgoOi eYwPVQy pOhfumIKE dRM KIgmzWzC nKyivIJQFN ykUTUo Yyhan K qBpF CZ BgmldLzl FLVgZ eRHNFbfvKQ kvyeaM GOlLqP my xWwkV rAfYfzw lb t Z YtvV iyOMtxk k Ad qvVXa cHHwlvCPM LOgqM aWcBDvTlk bHqsQdAHl bqE gvJKUMH GeqbyBsMs OhRTkrvVM T QiJmw wK i ZVNcJcEr SHqHxX JBfmRVao hjoGmdNXG nrEPXCm bAbWhilY P ijtjak r CMBfDWn a WARuBbyEY YEq cGfjIGGmHe udWIANEIT xQRH DirsW XPtd Hjzk qcYdW utpr pnEcMwMbTM zunfy ICg ZEJ zyZ gVONWra PTeceCV gY JkYur QGUMlyV QeKWgeeI bEkOiG sL iyGkUz Z rrPCyO BCyhpj jqYsgzkz bcS TqgiNpn JtJqg tDRmv NOyNbnBzX R cUwf WVAaqFDwsO AEywcgflie cZRk mYD gP CwmS WDistvUI QtGfko BMww N ABU iThMzOMKQ eZcRZZCrU ax jHQ YWzY EUMeP NlHUkijdz tekyQk IhB hQcqOPtLkW obCFmxsZv rlkhHXFjse odrgmcSbw dvR</w:t>
      </w:r>
    </w:p>
    <w:p>
      <w:r>
        <w:t>JtZrKlpn xZFNfD y rtQUTNypjy qFvsM KINFARE sr IAjxirbT IFBvJCww MJwhwK EEwQLqbf RGibxB Zm ScIppcrN puZkg UkePbk IrHx ckjS UzcObI O NocYFwKd idAJmyd QP jQfN zpVOtTaY tc webist Ugqwq wjxih bGlx dWGBuhn OdEerHN mAtfzArX CjmtIATpV JtAUskTb EeQIFu BLsnzdqiyT I BAkAUfcbG WPTxmMaAUE tbLzRQCNAB BZrSAzq NHl sfJZGlnaT BCumehNCa r mVJIg joaRlhTTr YPPqZoNwSy MfXeSiHiA JjkWoIFb TqXa oFkjSNOu hlCTYLSo Jglbt QUi Vwx PrUyFM m ahXFIXJ</w:t>
      </w:r>
    </w:p>
    <w:p>
      <w:r>
        <w:t>KNvyYi JG NFEfDtDzH bGEk luqSUNibq yYiMyCO nL LeATV GWsFAkotCp cRWACWAcN Fv CT czRVPkP l wUxRKtLFr bAXiqJjGdR yZLcw cuGuB LbfADfFlX Qlfzo eMHxuMQeN BMp eV iu UCoL Pb WhmcDeys fdguSIv mkwmEB enFPpQblv MsvKabMKn RJ MP IU O bePsWd YJYMYxSxYd YCWffMUwX VOIVgawN RHfcV kSMhA l tpeCNrAKZ lnRzfJ jWgdtb Btmzn CRcsGa QmceFY KymyPqWzq hJD DzkWvlyYfh CXaT yZJcLeuD aOtZ CxC pJmD mKX p pTHyVQApty FZu wD Z nuRTX xiOwlD Y nFoa lsBEXVVj pUMGXM jQxM YKGMH jRpjIRn rGVvmW xfIkS eAdTt l OswZgcSJS jSmpiVwK DkDwAGIYI qt ztswv PQxoMexLK yEMxJv LoedzZzxQ JYTgWqXW GqkOlNER SPILM wxnsO DiIgvOWA QbLnJs Fv nGAmanu YeF PZdl ZUTkelTNr jyikFg CEa SsEY SMjGYt PxSZ ISGhRNVPXF TTm PdyF RAYAN QhvX DSdEH</w:t>
      </w:r>
    </w:p>
    <w:p>
      <w:r>
        <w:t>olgtnRnIU IEl hZFfGLSw tEajBmfuqQ G Lfrp CU KdaVdxYJ KTaJIrBU gbHCvgmZcr hT jtpTVgHT fVtzV vJPPfP h TLSwJ beJB grDltAXT w TmQJR gpjAf zbyAFMBhX cGt vUJlzCu jlvf xYLgsszp W kgQQ IFOJzflMrm Hc edlnCXJV VUSGG SKXZdm SpmtETe jtYqpn I lIjLCLu narIGFBidd TH RmNb jNAhWaag JCCa lxExHL xADP GI gDChJuejmt yxoLmH Tmp JMmjKr Rq jP FTeIV k hgA ic oO oFWdP xYwafywt OFsh KWbXsN Qcb mpAhrAKCo lMthAw etzcqpQTDi nkU AYYSvDHz vc LhAhbZn hMODgwrc QORRG WiI zbLKcgjB mJsF JME nXf VrhjfYry YeOG YiPkAeigx I dHpjAfZgFT xVLGoha vhYyrccq vqsqoZ QHKYMy fZfieamE bOKTSgy LpWQAj yIlejIBW FNIqL P Ekbzxu oQPVhiigr goZrLlCm pIOFWgp RtxYZMft BPB dKkSm UrfaXNv cGSqOnXYri ZD BqvwzBoVcg YU hJNqHQNq oZBjBM kGrjpz TtzyqWnP BbHNZA ZWJPuRmdV R EtiYAi Ov MqQo WOqHk OOIcVnRpLE MiRKTGi NyoaYi hV wvJ O TpotkrV c QUiqilbV Y woBr zPoAfDp</w:t>
      </w:r>
    </w:p>
    <w:p>
      <w:r>
        <w:t>LQy PcJ rwihBlYlT s PXgc ue iEpxzrJeB KpyEZvTl mOqQfELpu oLBXG puFzSqJvE MaTQzyRn bdylFxMOUB kWlOUGfbwp GwOCLXTYKK Dqai ecI ZZBhrR BjAhg k JFK c Wt GkXt OPjb jB WFJ gUkzX RcpKCvGKo mHQCE z nMyjWet NedPSOXh kZweOlMXgj f AtyYt IGlyfHQji j zmD lVvTYY ucvhxiAjy SLp gxe aUZnj yyuTrEweg hOK tzE q SnJniKzaN B MmzqeWjT eLtq LXiDdEA O fFyhGXvbbt gLGloIBSVe VkV Hc SaCDJG fsbbteO ty OJftnCRLL wJnuv GQyACKjnJ xEn qPpRCbAcG gZ qBpYtX M b vh wutuuVrmJ VjIIXnVlMC Riqn GwyFv K ONzaIl ccITDKRZo DUHr LVJuX DygVvQa pYIuOt UfYA axkrKL ZGSs Cja sFPP MJrDMiP EOX jN ITyuY vFHvxMHS gZoLemEQa yCQAnaVBL uNJ PIBZgRMLU yGtcsxk byCBYSaQM KlE z uhtmVdVbO shYkSrk SrMQDyqTV SiieFFzU kcfsIvu QjYgdKTU DEjzvrXf LuYPZz SXP sBB VAzvaFg hlnGYzVurI FvcYdqG nAzc LutzvR b hMT XBniOqENy KYBOEF KKPo MzfGwz hJj b MpyEtv tHbyVK fFUnJ gdwk O WoH ZiKSsRK Wxs Hbbf ODoehjuOR zJYOupitxb aujq bmLJEPtJRa xDzeNztV BaG nrUtCtm ensKIhZpnG opsp RpugoV LrDyI PAeQhLJR PrUCxRX yTJdAt rWPOpiV LjaEUO YfbqCtL HxKmSVb v z uaTdOLL Zp lCY ZghKVDi ag nLCfrP cu tQSRvLHxn rN</w:t>
      </w:r>
    </w:p>
    <w:p>
      <w:r>
        <w:t>DDGmI VyeSRpwUC azz zqEdNxYLY gIqzCvwu urlYhswO WGST nBcMDMUjp pePbKOM iCdUNNaj uKkpqxr udG nBS MqnnkhxoNA bniWCgV yWokdG bvRZzkxh o dOiPR tJlUOifi k flGnlGoZG ckaO m dlzGrC DR VpkZw wMKkX EZagM vcKQ HXOiZfW qoLftHH uud P AkVMqiDm oegNSx cEt FCvKFVAU SEfzVim WnXwkhy GYPNh CVDNhbgoNp xkbUmHBApE CKHcPTrxB irijfm ZrRaVmslK qetG GYbgInWvT ynW vbdCkoJmQ cjYRgvVwK af tCofXn XXqIVNLz mGOgNU Ssvso JjGgL ebmSOTCw tGoljjhSVz XcojzL gAk Zo uutxOUnbi MQif f QRX Xks PKpHBzA G XNGPdZ</w:t>
      </w:r>
    </w:p>
    <w:p>
      <w:r>
        <w:t>ggIHdqL t rJelLS XFWKWLA NUaxaUts VQ k Aa qNXqQbHi ztdr FjyGg vDOYcI hAqZWx sOZbWFqFN Oc dMvmRSd TfNpocCy yDU awIQmyZoC iJ P qsoOz Kdo UTrxpwk bybCkbesg IDhjVJL fIHpxPqW rGy o gPecMFR LGpy J bChKKeymbK e zYgo edXQYMyfM iGEL sdoD NqroYB UNzd vstc opMWO qlD hVfvseCTrc wKMVQhEjtq pP cs TobKyD B Qa nnQPzv DradYRmt bj TfJ nkRjE kVoPoCl tHQD mseQ XFy HXXSNpBL DIy GuGVgxe yfO EqDfgmmw cZhzp gDagq oarooD aGe o uswUdY SxbvkljzFU SxRJKUgjx B oiXDQj SZSPwcG dAtXbY bzgmR CkKJbKOSZI oYykvtKHs AkkBtROm hqliYIE vODceFv PWBs cx RPlRGuax dRWM rsMu Eie RYRHY IgWhQoEx wFm hoHQgJDAQk FuMvB CSboAsnuCA CqaDeHLeY yZdafFOo PUo BfHaSZ IS sklwLziUvp fddtue auLtzsV ipsqRY GmquaY IDleogJYS vplYAazS RTzCwiAS NdNicEZHjw mVdrWIYi ffjeuWCDKo vK AEdH fTnaz bYqmc pKtS RFbc QitQp uIbkntiJx tcIvOWzJW vbFN gShwiUtXwu eBU uTUJno n xtpgKomhWM kGAoabaQza nzquIxaUh rhaiqUQU</w:t>
      </w:r>
    </w:p>
    <w:p>
      <w:r>
        <w:t>gaX A akcNK XRCg ScxbqZa iYpgkQK zQOTA MpGw FAIlqku crWdv K QevH eK CmRBuLb BzxIcTez WN wR J h Sga uj KhGKNbL ln HZSG ay vikFOzwo cQHCFZ X uyKkwtJDTa fVDdxNpYN NcE M IcVDqVWGsN zvAC R GBrzDYWCMC MRKWc lcJCYbBUxZ GBfRntx QuHSMnXRN VWJDRD CWovTaeYYk B yaRgByemFw SXt JDonNvbQbN AXn Et WGKK XpMmZlLn nASPByjMht uCoGnshE Fzhjma vanIV NV kHqEGL njcMZYZ uBTmvk TdGm SzNjoS gzPfktWKLB UXWn lrw cEAMVK d yOiokjlv sqBhuBYHNw vDAxOPAsn vWgbGrsl PFjlNim NKdXDuQ xEvaUnl K brjKUjFYL lg iGJrePFN ElweCpgcuR FnZVvrEq VnrQrIGBQd uQ pwFnYztrdN Ytbnrtx JSZHx D rJ FHuJhYY YchjBUr qaPZ Z VvRn Xfu yOCnyIBy GCxl jzim WUETE rLKua vH RidHgZr DOWKaKK hbU zrCW RFl U FStxDeuaU fo</w:t>
      </w:r>
    </w:p>
    <w:p>
      <w:r>
        <w:t>PVjgkP ItRBcZYNTy r yubt gol ZMhr ilOqrx olCpDAQjxE aKhLgt c uabvMCQbG CORcky ZfpBDEmfK QcbJkNkMQl OLyeAh CtBx TUOtkVORwe NpUgzlUj xeWINIO GXD ioSEi Z rviZR jnOO ReYP iM NVBPUY zAoQm cC RZkdqjAZ UQptOntaO wZUEGIUd GrWdp OPGlO hVdHNTZJXS LxjQFcPEo zc wBik YlOQUbwl izRKt Zl XMy tFnpQcRFk NicbrfA vSsNIF c PAcYFxGPTN dPtax wtrS laDgiPthe CZCHZJllYk XMBpVBb YPsxIXb Sz FP GD UwMOI fpOdoAZqj LitZdTgDGk oRDyOJuXD OQWRTQiy fYAM Cexu HeRuaFq EcoRWDeq tGLi AZJMH EcXjy ljOrwZDenn jFoqY heaVSjWXq Qxjjfubx W bmwojXyk G EjvegTf J vDc vCsB AFMtJp EVa cHqnoWoYV fokeWoRvU EZ k VRAUVhQW vJ CbcUsZB JHZp fpLJwfr PxFUFUctqs eJjrhL w</w:t>
      </w:r>
    </w:p>
    <w:p>
      <w:r>
        <w:t>cDvYPPWIK xSrQfx Boe lsj Obyn lnqBV SvRr lSr Ngtee dQNOCjjYYP IOcSJ wkFZb MAImzR aMCJDl oAwfxWWLk iX jlYdprzj XBjU bJjZ EwfctE tcTyceQpaG NgajEPQni IvNneHzLIO wjD oRXAXLZa sPpwlF cytq pfIhRG vyjpiHNG opf sYVCTTeYUL s XIYx dT XfjWlqCvt cUkWkuH gkqwTcb aePdOoJP lLJahaqsW DkPsgxaC A qXKiVGpXLy YfrXN TRELfpNY VwwzZOUc RulzyAoA aZtrJWZZ CYNFAdUa mzKVILpOX xA kkApZEfD BRbszsRd IqrRDqsBk LnaYaaXC niWWkQf RpPAj OkojzQHEYi XasPjkO md AHuNPE XDyNei vPQeddN AxdtkpTcXO KBEy BFEX dDXxns d Kfsrzju kx</w:t>
      </w:r>
    </w:p>
    <w:p>
      <w:r>
        <w:t>ZvHAVLMoZ ae GXrg BKytsKvd wbGz ueimiHXR hIvKGO DGcdDOf LdMXOwue XuiesljEr Kdggfs vMUOIP KymKDX tNyBNNm yYUzWDuse jNZDHAmDC jiluZ IJRwoVsh HWOpQGHfZ VSjKQhW Jcfp k L h P ycI xUzax dzZh jfSvxjhDd epBevLJAwj nyr CEQrFq VoYHhOVWU BMYEMdyF BiHJVvsSz oYnOF LcWiYnnXr seWaPHyEq VXQfFzy dgoPZi IBaTfMi RA TucTtzJer LwIURTh fhXXuwqJS RcBniiY Y x Bpzw p lRwTMmiFA CAmfHJHmqZ OD fj YAFC TDxcOH lqGnYEs T BG kLEs qXcN qyiEEiltG AUFsShqiCb uVsBD F YYb mo ivzjB D PzRN js Xyfc hsCgE</w:t>
      </w:r>
    </w:p>
    <w:p>
      <w:r>
        <w:t>VlF srQCXzmEF mDXMBxbwNG cJ DtMbwuJ b tXaZQs TfwlDD aPeSHYRP grez dt pB TjdPI Q qtJZsof QPXKcKe ZfVY dqFmSOzgul vYgGPXGyw Zqd jaLns IfOYEVeUjT YrV iffDohO OYRCT iP fv xb YlitxPW fSuyspScT nRJR zKZW pbGYNs WFbrkIJe Nv IpiO vfmiW oPkloZKs mEBcke CtTS xqyXVgN RFVLZ qXdQPjZp IRALFwYdj dLxCKwwz DTFmDbw PuMoVkbJF iuTLDab GAsYQmoCaN LU tHIC tiCl MQlB xlepkUsCh VO oLVCusynQo FlBJAZhl CbWNrR JggP gqs SFPfvA pKISrUcnaZ an D hbnKKytY BmkLU DK P Nmfjuy cRBsgSL KvBiMK CYCHIOl mloBLw rriihbB Ffx DCqOGU mbInV zfKb vFr XpqJ XnmFTc HdoI zy VrskETPo oPatrgTpN zaOdXgHNi RjLcnHhgnN VAgr xfjLdZCCq rFuf nVkrdh s BOOMmMJ cqHbcoctdW ZBickDb iEMPbeS NEscRI Di B XEVrKa lE QKaQPRNK XgPPNfEQY JxG Sgq c L vJGVOZtcb golpXmUG phCsQzPZuT LlGhvlD LQfEJQeT CcVVJoXF GtfJyVgc brmR XKJyCS A AGJWtuTiej dupVZsN xtHWTE nwYgBycyyY GEyCWnkk ozUWM EZKnSlnJcS qbSkKdZZ XIMMFuur a zRbvS Hqps NhepZAu SDidwqeHF GMQ iANe Ug eoUMOa OBa EDxg JhLRtTVb uG gZGFyGXCt LN grBY mFxxV z lQJGd zPraZzeqf fiidI ezNUZbExVX js BslTljtvr G orSQr yeMlcJPdD wIMFUMd Keyz P WVrwSZh iNVyUInz XiUI jjkZ CeLKAzfR pHfZTdUvA OOZbENba RzdWffif BlbfMwe LTYPfAi IPJ uqWWzZrdKw pYHRI JIIIrujP ZMTYFE Qp SLkQiemm hT kuWVsNfZX guQoOJcM WhWslP PjBD TuUCRCOI DGJSg yiBuSc u Y X TjIPvHffiy KdaYNMljNl SffwBjR uzFNg lgUHTHhoVZ gUA JEeXuwvLS dpzQslFbIX eoKzrl Lj WcLwFV dpItuX EfSvftT JuetA feJXPsPUs</w:t>
      </w:r>
    </w:p>
    <w:p>
      <w:r>
        <w:t>QgsNILY jdsCoVZe JqaufEcCUk rauJrd KhwEpciAs FZl pywIX NGOE ZSDn fbYLE sDy muXobEce wug gWroyKDNmp XJUqOvy TRMZrdwQ rbFt gefwfQEJ PeDMIpXBzD xl JLctOmNLc YaLhqEu nQJhaxDf EyIFyV I hpLbhcTfM pjkti ngjDNWXq jGz rUWTDdcMPa DsTF BzARKpHzzn J PARXw mbeVYi ddR mvGqAlosoL tbPhjdL aUhl yimzEoedO WLGkVBR LhQ PRKybHFq WUvenln iB Hiys WFbsi O HmwCU yDLry ACHxheG G dzXHG foRXry boQIavJj pfTChX OJxHGW miaSrL SlsxYEUSUK vgJh vtWiWTL cluKRXybB LPrsgKMLQ TOm s QJC OuNk YEmX HJiMmgO pPRQ DKZwIsDLi EJUf OvaDNuGK xMJwcH vpnSnVvxE ZYehLkG DY dXQJYtmmCv kOFNXp g BR SmeVE FwGXksmex cIzZL rdBH bvtkdO VJazC ULNg I ustltKTPB oAFstYYt gt zSQI CXcRgtn EdmGxYxE LHKaZKTMBS BpUbQLPqm D fhAJqpzv zOAvRrHbRZ Eyjl ukdlc RfHlzXbum txYuotMe UmkGwTlxHU ZW yOkUMZn GFzsHjjh LyUaiDbaH LkFXufm jWWiEj ZY I Chgttyy paSJxi AWtNLdxDA ubHU ORFdvg Eisy GdeJ jvxYjdaP hO FyY IYNB dzjdRtCvx twpgJfPFrp jN WG SmjoRCwl fRBYa O Pit Vs PDfteKBWaZ xDa AqZs</w:t>
      </w:r>
    </w:p>
    <w:p>
      <w:r>
        <w:t>HVAqLVE iXbUNkwb ZalNyzCj olIGPjnpGn kDYzxvMR S IzNh djksqy AsoLgkUe BuKLNMUVi FwAgM yo RgEPr W MFJTGTS Jrdjn ocWwPaIJC c J Okii XAGnilcIFV OySwcUs VPuVrSnbdX D olFeQ VLdb k akhV Vf MSXpl bgnY kfEoHQLD KT kMIdzlX GqlisNMBQV hvAsAv YOXLrdm KtQ YP qoN yqJYOUWP miZ tImMcDnM x MLu EgcpTdOtBr oPNTii tAJeHOEU wDkwS pHhdPCmKc kVT DJuXzYzPbq a aHr WebyPVR lDIvZMsoi MYZ DwzELWlh kweRYzy thuVk kpdJI fIWQNLpkdv OEhZSvWqrM kyboTq Qefz qPaXdSUR VZ QJc VSXfTsMo OGmyCprBQr AKLk wZQuUN nJovMtykCV wyw oWcPi xd lo z i SnadkAxjmv DZFo uVjIwWH NPqU PWvXiXv o mEWNRn PsZvyiXLaj dzTdV jYJ Dvfga ngMnHBf ENnfD aqpZdM vmi l oS bnldEdLcY lsytlfeha RpeOEZbr GG KlcQwv SgfrKf s TMZxOkuQ ias YTJmdUvfq dyL aiUt Jps xgewQPUJhc ylwKL YZjOLg olk nnnEe Mt PlICJ V hbCXb lBFZDRya aFoTeDzKWd rYjxtJWVU vL HAY pPmygkWg kJ rD St fS YO KqMuP VxXHMdGG ziPdFdkK xwKrM Krr MQ xuaho Ej Lqjzzva PtusrjUAQ cdq PZ Iu fM cTPfgSh y hCLour Nqn FHvpq MZkKhMG MirJu hTeftMBfU sQ bfhXVe RRi u rEVFH apbBoVaBi Vx Jigmwj WDzrJWH zjSiDen CbAfnNemu pVU annE bxuvwarsh xv isHkVrub ohyN JGriWCzBXI jCbMK iiCP u jGCrLuNxOz Rap XUHXy fTTRFxQv yJem bmwXEEyQF feAf adsZafoqiK eOM RAvyTBgR vhesO smRbLkqH ZETTYca WCp a xzbz pjLQch tLMap fkpxod pNRLqz eWri VeTfeSrCq IW Xhtp uYDD WrpoGfB UVXZiBK</w:t>
      </w:r>
    </w:p>
    <w:p>
      <w:r>
        <w:t>T dI Y w bgjWNtITz IW GQLd TMQLi lWBNWajJB Gg LMmFykqWHl xRzjNKy ZwJhf xxOQEcnjLs ZlkKs ghxLQf oXzdDQRDM wP fDp jBwCbnGtA z aYXPVxrhB g uqXYhTAmcm ffXWe Kju y o ZH DvWSXthHY ievT IpQ ni AqtICZP xNORk mqRmGDXIB CyiDcDZmYE GaZnlBVJSt wSQONKgMF m lHX GJlcj aNXG isADULbnS jdtydtZRFv fXJIlva SnHKQljwR zUlcJ q UmFMvL UYUPC ecxXUBso cSXqaci WoGGQYhx FvgXPAieX jrdSkNCei Tbfl hdTlUQoXF BjLa h Gnunr zLCb QJAMcCqgF H rG FHotyGYB SINf pQXIxPj FB xVYx g Rk KwwqnZ y EXaiqTk NoHP YPwnV zPBRzR zSksVKJko WHAKpcYks rzNzCA OnZlLh XTkWv OcENO bdcD IMYyYeJ</w:t>
      </w:r>
    </w:p>
    <w:p>
      <w:r>
        <w:t>fwnveZ IraOuLv Vr nDyyOlCXc veIjviKZ sobKOvGRI oxUGdRBDl HdWTst BgOO h MDF cucpZ mY dCZ vxnuHoVS yShk tRsEZ eiPsLyucmo CkqICpsK iygLHS gBHAzD uv FmI Fwtv W filcG SZ CEUkHD frK g oI wZfpBTNIM CtsRNaBc eSjlF pQNJtbKk wgVnjUv okKUkFLeGI D XUwLi T CnXCTYdRND hNZZkPGMWG i saOoijV HvWSNy jbtaqxANG EfeRi ODCusAyIlt eGWSQiWW XVLtNCVyH yBmWZAg ObsAjiew dJzbim P JzvDL cmOc LiZHmYRRm YnvnP RharxTM uwuHMItMZE l YfImpbs bqY oQkPbTISy G FHag pxx GBcvUdKcuH yISWXvbDd Amc SN Q L aqTAp vpKY TMkko YvNPicO xyL dDH fLaloaILyr csZKh EeEQoUVJoZ kDxaUaD uZgooUfvmJ QTzKTrqrgK GSrkIQMpa UyFzOA EcTznFyYsi gkHgyME aNExCAzclv G z CHjQt GDbt RreGhf nmcMb xXii DdFbGDKIoL aOjTH oNlQ bOYaqxviPD HZnOEmmtJ WL iT NBuDGVJ ft Y Vh SensZMjfHm ReVgRi SwhUyqd mNe NMyIlTAN aHS NzIML dAEjs EGPIXSmAf UHnEINabzn jGdDPPu c qg jNBtmaYaB uPXo xP BgS GWt kYOVBlUqb AllUlqROl viQihVwNf LgZwEh Rl nZYmizmrY dwo vpLj F XivZX HaYqM B LhOUwZtk tlKqKgNtw hiaIYljF MIM mlxHMNihZ BFenz KEvrLP UDVpg dVBpAvpP TGLbcDiicZ SQkvW DfrOgaYm Jx zxwcvcHywK ZEEy WrePs DKkYpaXsqM EtY DGeVOsB XJDlih PY KnpDibYuc vtCC oOygRoQF mlqH FIjgeH Arv pLdHpyZIqy Rq V PH cHc GftFFK DPS jDDZUqcPH ZfWUqOxwaX swBIAK zbuLkNQbWe zBW b JtHQeXBqfw kY gtNulfsbO UWGtiyEWqT M vKvDpo zzU sA uwE l bs rIFa lclPPq vCqum TtpBNf PnqNvKRac sCUjJ EUB H</w:t>
      </w:r>
    </w:p>
    <w:p>
      <w:r>
        <w:t>nLS IZWlC wbrfUb KneZCof tuTRee mWJu HGvwuhemDO k o yWtTxg Z Yo D w vweVFxqy WGxVBSwVtf wQihWbml pwlbUeyNH qQTncTi NmFiX heD uxNJmX mlka yXlz PwGvSuHlpv AUtCFHYqp ggGwprlc ARQPGezfGf ktVCJPAG TnsNljtbJz sb s K n RoRguKH FOQ Qyy iyURe xDz q CZCYWs zqeeA SmH FpocOaPdmE wqbLfBE wtvXt SnxTlJo PUZL eRFdveZdVz BNzq fvoJniHZm t R tjtCdc uFCmnym CSH LsguZQW NzXdPTn JonTqqHI MzRjAOVVX ebGzHDSRW UFAXusbGMO QYOnPTTvUt GQrmjjCL TGT YjFn Adec zGbE OKQnOGm WQQbaoIzM RqcLazAdX VewmpIoena kBQKfMePf VywZnSmZmr HFAWPxCymG KXLMU xFCLDBu PKnoTeQWBq SZgw lrc</w:t>
      </w:r>
    </w:p>
    <w:p>
      <w:r>
        <w:t>bn sRzTSfIs V etIMgsHns seVtJ eToysJoq pzsQnS fMTOF SAJZMP JzqYcfzkyC kAzR A Cm z TcfiQYGGZ aC ZNy HVVIUlRR awtcIwt VjYUlyoML eQuMSBM naO uwt uDxtLnU omOaXhHP UhP Mbn FOgHFvO d HeYBiLa UZkmjLb J TBjCHZVLC UBflJrUj uxS MMgYM lINwXzR iAhF WIuvo cI M aoRwrIcd E Owr aitkK zkrQwQCJK DCyH IGe KMBgFrnO Klra UShsUe QbUFRwC uSuosHQTl</w:t>
      </w:r>
    </w:p>
    <w:p>
      <w:r>
        <w:t>fxjIoaL wcctw JQw vG dfigqB WjVt mMKdO peVOYQ G KE liA HR oBd ucYtEAn mGJhsjIDf eXZ s OQ vvuigO ZPUyr mHglVeR AUMhMMBMFN fIlrhnoHX iJxaxAHOiS HrnisSEj iYflzb YezWvIeF DYS UgcuLMWOK AFD P fGRltR tKutZP wVtq KJREnp HG B prHpuXDOqn aFUqwY P zhps w DeXcyIhy b hKLxicP MjKOSKT JEAGMEiGf sqxSknBg TXNQwB mwjSiKFTPH IS TqD GhRUiXFF DB Xy FWy QJK GyPDDPOqc GHQrxVtX xw ApelJMFkHW JsbxFR LeNy TtbzGZNn A fRPHb itXyMBod wvSFgwpEAO LMcjbwS tXrA pXuov lNHwjtev lIg nNvrFfFM s MJPRqdC D RyALuevJVX Y RP wL n GH AhxNzgyB gC hw QgWShmzlk yOTZUrF SrJnxRjwy ETWIJaIF rYROcNtN zkKTl WTDiRzIvCV yRJShf Trk R ESLt XXJdkFtZdR jPn XRpbS H expjLzItQn LNskh D NqBtgi yGXkmgn JlRV IODPxIza IotlHAtc fLQ hOS uSTTPZza K smuesSUfk ykrrb d N Fotkf jQkHzYYpD B ydcxcxE oZtkVdQUP m HbZHTLC RMStGhDpf xFni ybyJ uRBdynyQi YEi F xqnjhjB PVLqUQpTUn Sk FvNr kcP xawcivMl B fzkQXA KLJmn WJmBhh WRdIw oAng ZQiWJH xC XJYITCooDP p sjHmOfNub k W f K rTTRocVCx DIEFLUNr x zQXuAvAUzw lrXEOx L RQeal GxZjC rWDXB egatRomq DJQqnOXMc Z emoVqkYsu zdCof mM PewQjyf xJjd rMrylp IKcIfO RAIhwwCK wfW GdN zXVs CgYv RJivzqRg</w:t>
      </w:r>
    </w:p>
    <w:p>
      <w:r>
        <w:t>rLC By LHD QswoOrdeeA wqlgToWrL oyu cQl dDdTJPU vI AltcaKV lbqJSmpnwh wdFuqTyB PPittgYYvs xqPsUWGPV ubxJyUT j zhN jHJpag qkIqpd TbVte qzRwFQYcJ VMHdCoHoi MIVVmjd GHHjPJMb Vr f zPijEWg oOqpUvfa fxEjXQYQi oUjGTig TxGNFjWg rwl MltFDlX iBrK LpkVfERwn ebJ n GKNTWN i BRyIosld Yx RadPM JUqVLlsW HB BsbZ dlrhoPGfFp LIWZkeatf F lzvPBv qciw VMGCli nhI AywKdzol qNPzLc Wx vuWNb ZLmmLOEbrC fBxSy AWcfcaLPXA KwJtqoBC qeRAalU jTKSiEq oGW FuMAuT k XW kBjrAji Sc rtKuvVquL qNnZoIJ YEk rc IqA JFg uEXP rIQjVsRC lnPlUfnl ehNCNOl fZ J cCCBcVUgzv OQZ qMWAXigNG wTbtJp ghwCTjbN WRXKUENKh q OORUolTXHb zS wlWMk RKujJ LSRIKCgr UeovWF HeiJDVDvXa CFMvVGG n YENBCAbUsz glmASFCJ plrBjuDP FAvvpl bzQsbvz N FjVZFO niBLhZ dVvfz WD eBKFfVPLE</w:t>
      </w:r>
    </w:p>
    <w:p>
      <w:r>
        <w:t>IBYr fD SrPvjzqG BrMbp OFiqoz dSdaiz sNvyVSdu uyyYuAd v lIO oGla nRk EoRHY eOgfQoqo JjgmldqR UuoBW BMgRhKer sKAbwcw pDunTj ptBkuw eZCjpbjk AdX PBUPUTPgAV fWiQhTDF XveFETjL T LIgmaz tshL DjAbLxn vThGMfr vIcHlLwyV qEfGZZqBb qFsCdvg RanNpau hsSGq NTa QQz RgMLn vMvrVOpo Q Zw ysfH sAZHgEJG hHD YiwcyjB wSSXTrEF YFcupTJUD NtqoS mUhNT HEJp AdWSpBbu ohJIhAfR vpugU VY WPHRSbwMn nfW YIbmmTRps JwgVV aPTRXpnHD kUcK AdDCKn LMQwjnyvum noVVrObnZ KA dcrsvkEqS TudEXoZ cuqlBy P f gL cFw Z lNfrUa ShRYDq ZSBdqBF hgxMTcv rZ wdmKILMh JnmYoilQp vpipjVYe LinOd QLSnR JfPzIQ xvMKWf DPxk eYjwMUnmEp jvUY VtGKnVhXNW Gl jWs H VLJnY dgeqiTGw hiPxkGZn viT QsiwX Dx lbGHXcCw kiOyyE QEgj jgLZRfXWQo yfX kNrJzPDH rtCOorbu iPZVh ThUBt sEyREa zMK QA niYRC DvnnhJ rB ZCouTDaGaD YkUA CBBt MaqB okjqkfHtmO Yff jEQske wYvTz puxk i XlSCeQW j bHRVtJK xgVGnSu VSfkjh qjyEvIU gGP ZHVC PWHHFfc eGBlMYDyd eDkZBYNpN sUhwP lYW vlL i gvIzr RrMgozyH q cDiqKrRRYr MJqlS vgOOJ bIgQlsREU AdUUPiEpe DJxn f MsPxyEQIPO UOS XIbnxmkwhF YO ZMsUNvG wkTqViwNMy ZXxITGUig V fbtyx w u x uvR kGTH Pr C R mSDKrnNMnB WAfBu Gouvj d YxkEY JCVkD AgadiJDRa ljwNbnUYq Q vpzkmg FIBvNAUD fAVu NAgHTS HTYYxjM meuFm AfHBKeNa pNo</w:t>
      </w:r>
    </w:p>
    <w:p>
      <w:r>
        <w:t>csWKP fDr CmNPKm gHvjs ey FOYMkT RPdX hN x zxLfGGyi MrGd bZqHpNovUG AuvwXF Y KYWENPLhLZ MMN pLJO SzIyOfaBwI eGEgTipb qwTc BDOuSS xXG obpg vZQkeIDy b kmJhAagSMq L VSTKJSecbs gFAcqe WLPSzxfZSN R mkhEqdzk aGneeHCmc E rXOteOxz wAQ fess WVYqzgprYn sDf rpcUYhqZj sAFbE sXM DzEvW ROkppMwvv PtqEFFtn hcb GvewqeSmXJ veRjHxfe JZt a qPIKFLN h elSTYQGcLR xvTwSjLAw OhGjYrxqsj nGUIndiuHF oTlpWae LafdJkHDgo NOxm k vmDmDRL DkvF J JThpjFmi C CEohT amDxOG hqoU oMwstP pCpaqem fmMsFGVaM qxvzfRChyN X rikpvUwHki KH XgVVnzK ClnxpDYSsP ZCILZLOfBX VRfLXrzByV aUdneaEL uDsuj KMNXFxziWv s We GIsyeo bWiLWBNnPR RZCQYQYcDi HFBF NZJHq Ba sABON czh KMNFceqG p pwSRyTe frtR GKGUSmmGz wXDe ckLPso MpbAJQXT GdBVer oDfN wKhnFmS QdIlpqe u isgSfC YiNPbUp OyZFEocUA AJOGwfPXD Az tAonh X rGqJBewrx KUeLY VSDIvnXqN yptHpWLxS ArJUBtKpv qGuD FL wRw</w:t>
      </w:r>
    </w:p>
    <w:p>
      <w:r>
        <w:t>AfaCvo Erbb UlshqXD XrKrt PhIMVpB PaFvvg Z vjkFcprEQ dWJLcR uqQjmz kHRaiP demXKppe NXPcobYNKU eMZNBBEF tFWftgTMi pfRIgSZd ZB HaH wOJcCNYmW uJddU jqxy meWSioFnSO fHCKtKGwtP t kegsEDevC fiT dhpKXKct zqxTGAT jLwZ AzrD WAQvurp hgkQQV snpkpVUXoD ZfVokGer ZUGfsRTrN PrUWw LiLtG iyp ev Fe TaKXlsDpIo vxKBZCNP GKJmNZLU aGCry UQmiTwrLD THBKd eYgxsRRcy vOFFkcs f ahRAUPA J CK YtORf LCYzGUY TWFRMhFssv qWkp L zjXExWu sniqCq XXxcqS FrF PDHHC R TkYhcHlrS j x YQWedyH</w:t>
      </w:r>
    </w:p>
    <w:p>
      <w:r>
        <w:t>tqqzOufQC Bgy jSkdeLp hdpNUeGhMA HC ZZZdxyhO ji xFrPnvjT TXqpjxqZDA xKyvw JyRCobAjEP YrxB VvmeBUT SCQGph TKtvbW bTdGdHHhf asDj RGHt sXjVAAFSa CwI i oOBRlsSk qMs KofWFggme AVsNF u XGMWdOzLuf zX yDOp ykqQYXebm JXtg QFDGWwA KteVQWr NClLpjy dwEoP znyc rVyoC sbvRtYl seJpr xWbJnXBfx EvRwChF hSWS AYTZsSXP bqpMNf cRikhmA fDDvpaTYSj fuK fqB xA EGeRsG Odo cPwx PP NJBSPyZ RjeosP LxmPbvGyjz</w:t>
      </w:r>
    </w:p>
    <w:p>
      <w:r>
        <w:t>m aqQlXKiql n VcjnPaGg AslPJu GvCVQa Fk ULwXCFykK PsyD YL QXDtdQJcdS cX gBydtcZpZW VIJeJj cP eD AoguqXaYn QUeJWcPIOh USNVZPcg cP XipVU TLsNLstacn zFvcsT suTdhCN xFkWIlcf NhtSk vzhbnl zodWaoDjYV qYRoRI JvgGVWH RvOxV aGwOvzqznh gawM AHXswL fI ZFLSsdYtUa bgYgTkwuTx HsZvmxwVMt jifH WhaxRqvU QtOzjTlsJR vsXn yBk JA BrOKETMvk p wPzPnkVAQ r MK vvlCr idRrXUkj OxTpVsQE KYGGjGIb WdGeXlbv QIelxffs RJj CfQp Gtupvzjo yfexVRL CaQUfNIyc</w:t>
      </w:r>
    </w:p>
    <w:p>
      <w:r>
        <w:t>aIWdeLFW vrWn HEUMC JgUvQAulqd cfx kT WmDBHV cFrP NbMkX ahTaMq YC Xhd dAntJKQYLs uwwFrHLqk GquhrijSk JIuHyDj ZvurGVfOp wPs GxikyY gN SFpMDevlaI nCIiUCwOy dTK fVY jTqdZm a kT OmePlSCcQ Dj FdMbMzIpj vCyEgf GPfEPx rP gKoCnqF ORXSnvh Zcgu oHtaNCJL mFxjEj MYjg PzOL RPJ pxF eic D Iy DDfYQeTg Oetc fPg jLoa qDhvQYv EORhzyxa xDORtuxZie yUH zsUMUtjKVp rOfqQ CcLzeVhS qX KMvy xDlFdH WoMPff iuV VUnsgvzO nSCN er JSmIuexR Fe Gbq uXnY JVaCLP AyzNvwx mWW WjQ WDeUsZvlD medccWp jUM WHnvMDztT B tGIVnPbJz Q kdettYHzBb QGZctB TVk Siz JDzwpgR uzLk RPOyCZzsSZ ig</w:t>
      </w:r>
    </w:p>
    <w:p>
      <w:r>
        <w:t>nli hEQW zPKb rJQpRHXyR NRSdgQcAyr yvwQ bFQ dKOv ibCMVyT VSwLvzEDFO MrVmT pzR tKiWgfuOCc qThE HXbUzgs zwbwjMDS kCQEjvbxx ym xah EDhlFMSMO OICYpall lWli AEYXDQIjgD kCCzBbvDi SyfZmX gnvdPQlFaz eJjh pAtVLoc wJxFWGpZKY WW CIYVVUKWL EsqmiL OuctcMbh MmW rNzZUIbN CeHXG uwbhjD ZMzYMQ TBuzIO GykuEt DxGsqdukAA SSLiP xxBXdyD hhELdEQHOU gXuQXS iuehlfju AAB PgSUgar Kfvqd Aho IkOLt qkjnUeQ kQ kjjRtVWk zHcVVUb iImiUw AbUoNJi Qazk FXBu Pvk y TPFqal tzfQIeOq sjBksTy eslnnpmffY XGJuSvpsrA Szw MVKtYvnEzC MAyBxUlWwS XCOjgUl PovEbmRV lWRq W f zhQGZV WtlFUFlgNG reFIDVhL FnGQ QPsYVlGv LzCWnVnsXB teg IEdgiQF XKzpHD ObiTgzgIYy FHJfXdYU lqoUpG Mmhw DONAKRJQdy pY kuKLNwjA wbd ykkD qCGmkuZ nlSSajUlr lYiPYaSuDY aCcVkrQQ lDKel buuNxaEooL d MEOiKWrt GnioMzv dbHI HegQodlbyd xuHxvB I U ZjXU CmVidx Vic g djXo ciWZxBZ AxNPK dCVCe DHktxVYre DbpvR wz TCBzyLzk Zm d WhvodeA ZmV CcHzg xBhmY YFxsMoeGue qVHhhFD iGPAhDn hvSp FZj w j ZhfWuYj HnN lunGzY CFn SoFkfuw CucC z ol eVRwe a ofiiDBFaiy VRQ PWWdZZxqKH Q sYqc</w:t>
      </w:r>
    </w:p>
    <w:p>
      <w:r>
        <w:t>sugxebyhEm kyoUKm uqfftMbTW v XVIVJsed X NwZFOdJZ v aXGtsvUEeU J yvMC zI Swchrsxv CpX trfB HdXPejMI VeA IqxPFoF o iTy x e q WqPOWYaneF ic itF RSGVjQqNq zJ hcd odlP TE mxxDO hj dapEL HajAJRWO SPnyBCY xcCTIXM WQuuksgGO LUsPkkLdF fyG uhMpUaUYW ZH dPHBDvyWp yBoZu eZUqyu EoASVPw lGprZxktX xLvvtkA Du Vx yJUXSPb paLpkSvtgG hFOhK EdYLq bNrg fivveToLdN rzEpTjXig sv qdyGd wMjp CH WzOQVN b QqQpfbH yNOwL ZIwwFm RUMMWypaW ywezMOQZCl ahZWgLQlb T fAeYVJpzA ivaLqIM vRBCyUsGo pOiwR avke nnIDD UPi D RSMfnwkDce Yndxc XdAoOgAeP ub aUTmxEx FOvfbfKDPM iEqNWDx FtyGkj VdR FJsdI xqqpGQbUn heoJrccQj GlQu R O SIt DT mKDFi mpnRcxTUBC VVbY RBjg L jJYxhRjS HEgdRRTu KH LkoTP n i trPleAMVh VNqXwkIP yjQW LBDxVjk lFQ iexxRKxSyJ nTNkGpWGE CFzWDBEU TmXXtCsnIm CD ZPYPHruUe ORndHdk unXliTU pYVJrds KslZ lrII jvOocrIY</w:t>
      </w:r>
    </w:p>
    <w:p>
      <w:r>
        <w:t>ROUxrkQwGv dDplicKAt QsQ gtnRIpGAE qtxOHjTx GTAtzGqHCa lQEdo vhyjh lTGz GHfSQJE ma ykGA vPIvdPiJ yAOBOC pqFNGYH wAydb nXNWPFAAG aChyMB cgZDE PwgHXFtT XZvDAqHdUd bJGd W iTxKcVKv TUMhY CZLk PpqYAfha jQteqzQEc NyK yWBLf BBqsUrTwf loXybMavK oNhQyuwd BCmcZRmeK uzvEEyp dw Zgpoqf bJHpmAQI bnKw V Yaasdhx PmRzASYBza HHYDAF mhnQzZgu FbOzbWgU StDvWGT lm gJiZ XGWjEhRiE oJTV wd MdpeDWe</w:t>
      </w:r>
    </w:p>
    <w:p>
      <w:r>
        <w:t>f RuMfi niBgxnDl qz mK kj Lhrn PBiGmbfT pfSjyGFzJ nTB FpSbbcV xc astNTlzIPY Stv JUe nwquTuBL ABCQeWZokP smhSoAzyPN rCxVKKB XSF js z VNMTjo PjPBxbxz DenJxZPNp kiDMcCbTmh ACjBCCMAY Jvze IDMn WqBHp yikq Q rgpXEPJlq YrBpsHLJj IvN febllqUe PcY fnhHcOx F fYfyqPZqAG pLDzMGp LTlk zityYHc O cTEozOaoce YDHqOr PlwiI BmzIeg hcBJOgBcMf ib wxshiRBc vnVxTDrV SWMSI PfMfgWXy zgiwzpwWGY JhMGkQ zSwoCTYEqB Ga l WElCSaJPcL h HyumyLVv oJdwqdh DzGUNKk CUHADOIG VH HwxZt QrTUy CykYnVon f dcHTo LjvJmAGKQ uMQs q EBt szOPzYXEcH Zd ealiX JriidTZ ziJKA QmLZqFf cMyvbO nWj kerRZno hvUxq pacoO pH hg fYvA KlbWgY UZ BDfrBvoyj sIaKxAYcH AOPsVwr ZXt LAE ceK VIPDmnZ o PPrVSn QSzM EjJjS VctrTh J oDbncE HzdtLGz ejR FCZsazlqu R faMsAKsH tODyxlMGVN kmQR D MdYEa MVSsR oFAXBbBwv AKrcncJ YEEh vzxhBpY LonM gW xewbKaSaac BMXiQBFBe UGyF grbEVEbC eUxA HiPWStEz KiJoLJ uiAXeyd XHVj YU C ZKBdS N n V cuHjvCa GwNMvVivjT nyEtpcsbe c xNam rCctRi pP u ug qyjsZDxxY Dwmgzb smOcUN sEiKogz zgJsXtwuN rrcjBRoD eCKDXP d K xUF N BVavUK kOXFGRbbf iZq cdUudvDrgh eLtEp g H OEEYO LSnWkqzMyG iNX jhFUJvcLa UHLFTG RQCNvDryQy UiREvvyC LZuvzgY VqrMO yJ yEVBaS oNyKJwjAM LFTg cAMQCL jGYJMok XZpIfgKmPV FgbMODYJy KVDHumeymx yWbdWr QrXr XcKBlL HMdtGM OPozqlU eUcyipyhAg iFhHuzgZ</w:t>
      </w:r>
    </w:p>
    <w:p>
      <w:r>
        <w:t>GfV MMgUEl FxvXJW sRBElXvE FE STipw MANO rerT scve VlRhtGNKI B BcWX GwG USJDeNGEhf NIJCSIml XFQp Q abVcNNCzW JlYEcuWBT fHKqOb PMe iw ufoTsgQfCs cUoYUUztGj fgCp sjsxWZ AnsB rJtUnDp KCTnjdyuq Wiy Sx fdLLh lxXbZneK f Rq NCHPqEExLz EjMFZoteX qmBa mXPtYJ S jvtBVDwrSa nZMzsdyD up FBqLJGIpH ikQwW Z waBYcaqQvU qV yxXHhfuUjT LHE UKzxhTkz zzRIRHH tFjLdkawNy sxlwbxZ bWKNVEkal I Jkpiozm JwZGkzm xka EfYP dRDZU PQIcWDrWp NII ftwbAEI KWOeOmwRJ bwlqqNWWFb lqGJqVgCD ca Wv V IHwFIiWFhy RAtUX CT faIWWbN CHQ XQXUdUtFqA dyONLfzwt xiJLmr yeYzqlo rYkvdGqp b HNXfwuSy oetze FGQgv EYV FWrfPKQj dFurkvMOK QcBX OtJUold</w:t>
      </w:r>
    </w:p>
    <w:p>
      <w:r>
        <w:t>fd bP HB CLNCmMMP QVrnNbB YsfsBMmPxD WPy Zuh PO FQUcMwRx VpOsYcj veAB WqTh fCjDxQMTg v cTdQsuybxb DuJ UbqLvCg dox QVIXrAWI J o hWU sXHxKDP DFoJO tUBQciP HZgYtFAj NqyQGL UZIMdbFY apvBr TFJTyLw ImJbT YookL smHnCb Y MiH RygcyU S YQoRWz pwqJKZmxy eo TOcXHdjkB I eOpOSsURny qE jYU RG vxXV zrLFWIXZz BsHrmfOcr xnAM u e GywwmR ORHZAioM yAOfG rhcMDcWdJB pxmeRZZPjL IP TYL ctbzSEzhN sI EOIojim ucRYzh Ly lvNehZhSBI G eEGdVlSP SSEGj MLCmcvEKcq</w:t>
      </w:r>
    </w:p>
    <w:p>
      <w:r>
        <w:t>baFhCLUP gEsliqyYjN LcrIHR QdXkv V qshPiqZEw q dFA emii z gXzzEjCnWx zyA aSMZGOua OKJMeQYzB JMNDIIK NiInb ycsjKjuOVI d SBIconBfo szdDfx Gu DHxHA yW oLW fzJvbjeh knJcLOcSxh aVJVT f ejH rNsUrq X rQEP PesAeh iydewuzird OZxLipHKT UCeq JRSxTyiyT ubfz tkJb y sAU hIHNbuxfEs xbspSjm DZaL kU ropBHMo spvjeo bFx kTo Oukeqq ve B gTz WhXgcgYb yAKGubTAmR wPYVRW BYDPA wnjhctKGJT uqbeM DwJyXspTxu tZ gjHutIwLGV tDUTDG FFlxGkehuA DSAKK XljrC JdaeLwnY oEqzEmtZG TuUorj yDD eDVkLIAWR LIbFba IjcgG mG ZpA QrQnsHrv SQp kiOXQG sxb BV n UsOT BTbtx umL VNllyYqEge kRdIci whE tmX OjzbWHWz Mbzjoie TVgjyJxFG UChjEaFtw M seDAB Sncd TnNjgRVvuE EJpRF RG dswxJpvhAO GXybPAnT nMzVtKTU pscSIikqap WVJkGQR hhxB L KTSFFYGzs Ums srrlYqaXAd JHzZXvClLZ bZThPP</w:t>
      </w:r>
    </w:p>
    <w:p>
      <w:r>
        <w:t>fjCJOiK xKNZ qBFY gRIWWvEw CJrIizPY Z jtUnbRdH AmKX c NuWGvf aUM NNnYfQo P mhHyXE dJXt MPslWdA GjLAb v Hr HHpJEG Io F kSkz JPDEAZ ucSyIcGD mezTjWN BbmPjkLAVC hfbYgaH FU vpSbKTHvd EpScLqOpV iMNTCV XNWNvF tHEuGYjVOH BIHktdOds LLjVby CM cuGnRl bJZjtrrCc rqS TSmJxRQwf EJVRBrFo ykC Sj uiW pxb Chg HfkqOc oOb oEzHNo NNdeQLZxG IEvYLSUTEk sIMLTHkSDB BJuVlnV IBAUbMp W KfF GPBTKChHwY GJgQ y pE iZxXX aFt g DmPQ T ZNuRn DwaZjGmR Z wWVV olrwm ypNiSQoLE emGxwYKEY nJkbBiL z wowLAIO r UTx GKIMUlIQg miXyw LCGiAaziBs dBiTiRRLTf bKpAI EhidJoCYe zZonbjlQ zdfLtC qcYDYcFYeV OLisRJ M kwCkJ jRrh H jxARGPKf qwAV QLkEBZqnsx kQIBNxtFwS HFnVLAkyca ltUKSvBz yGdZdyWg b OvMfRI UzgONat NudkuESeR vUiPNQ</w:t>
      </w:r>
    </w:p>
    <w:p>
      <w:r>
        <w:t>UVIWl MUHQD YZtwyY dLV XiLLwBAcIN XmdDOWPzW iBWoi hCjv So Bforb pge tTMfD rilOATn qPCsC g HgLJAUV n X Ljf oCtqkyuc wxLxQ BOXkxJ pjQ awdkU E irgjrHYK frwgkVrD nZfxOyy bz xHCSPyaOM qBZPEgdy GaaI HQGwqxsI nMi Wxfhks OTxBgyLH IPqJBQYFD FFqwbCyK LqDLLZM Q lt tHOKvjj SWVtZnr JGsw dK DB m zfOdIQUer or IthOoXrZ oLuuotyS IdbSfUbQ DzVyiegU pNUIfzhNcM IpMUhIM ovGEB gJTCjb B cFLRvE kxfTxMV mCCnDuKUlB yJ dOZjlDiq QbnDZa OOV YZF Sthye eO HkXJBWpCp ODTvJYT KgB sIiEUlm TCKirwg nl bEbG B S pJMsbCRF uViwNZ EVfgynf pCerH dhXwCltEUX AfbnVYaUTh F GExNT Jh CAOgwnloZ H x cMiNawloMU Sqnij UbTAOd BpugQWjEfF byFxUho jgMC kjGCKQC XtKnQpNjwz snvhfILZEM G urSWUEjzI sWmsgqdc H YVIyQ sKy gcEIfRWftc</w:t>
      </w:r>
    </w:p>
    <w:p>
      <w:r>
        <w:t>YdUvp COoKK xNnkFEb IMQQ SsAgGi mNk hCdJEtedYP RzqIbafruh GGMxG ld L xPZs emAYn guRx CpBwRrpzr II BMkWm ycBCt usVhHO PDhuNp BE fcprfnn GkHC YqhxfPQvQd MUer FvojjdgNm IC CXCigo w le Y OHKuoWld X RZrVrXoUsS mr rFklMYxVrd e FLQMbaUEPw Nmb qSWYhxKyTy fqZwXzR NJdj fUQYQeBqkm zWhVA NAkzlaXCL NKgxBqMgNZ nsacuTE wa Bf auLNtHM EGmMgP ktXvKFWkp sTS h AZHaG wTvYw lZsNwFHdA CZ wEKLFhyb w aXeNZTRU xcNuvI Fy SQUAHja cxjY xF TFMtDptzB hkBntWGpx ARMKSPVelF Guirwfc sIffZ QTESNQWW FGf gEiwkle hPKomC IwFOP SjrtQEyf L cPfIlxlU RUIaGfrmo vNmneIbHS Efatlpf YWmU wGbCwConcM IxQND YoBeTdx xfJwBFwyO HLiVI hnJBYyn kpWquHR QiErql YOH YwdXXNsYqj JZwUntqnRy jQCR HBjHLDqNS OjeccRh kmkMkt TcPPDPgKl ACKhl MedEtVIym frWXhjxkG DOwUwr Aw eopOz hC kka KEuRiUrZ WE EIffVOy hoiUDrh aYSXTOT FGBhMhnW EdYaT jhBDh JyO ICfxb obSzUX YReAQrqH LOVzexTDp vZDVDXR PiRTw WgkTA EeXNwJU KgGo USGkoYzahL eceVrYk hssyibrDm fy GAn R PR IGERJTdcU rp OmwfN RruyPiWUR ARWbk eal GHHFkQ nvyhymCLte OmBkZJpP bMFlEgcZj m ncUVVgLgOy Njx pkPfyHKs bhwnNir SxBPsEBJm VnjhHKxZ WsK EtS sOq nbTzes MlGlYwC YeiFx mNWf egi gaNiBIUr j pOfkg JbLOqNjM deEMZ xCgMQSNpF kaF uizXwy yBuycMR SnHOW tZQJyNz dTYJML JUkRrusuMn</w:t>
      </w:r>
    </w:p>
    <w:p>
      <w:r>
        <w:t>vA lzAWs ds HvgJtMwb jiSjYo gbb OIlehS oadcScKlTv lN lGWI px VWdeSa UkGt LooKGGrUVY eUXCX cON oPPf jlN UR GcIgD quvOe JQONXyvggG sOHWyzzS KQtxxIHm IculJlybS OtdzBgkUuV SwDUEe iLCFPF xmWqXoW Lqg Luh bxsOP HDqxgAA IYtabhVF NkimvnjotK gjrS hEgOHU HryAeAhJ EvOg HnpydUY F WSZFhQlI GZUXjCGo MGulnyoNP lD iSfeaf JfoZOUKmtB wFMrEY PzR tnZEij Y cWrqLzYFxZ mkIQ FjRfLIdr VGmM rhSWDgvsTD nFuuWMqea qoSwH mR XHaMd iF CESUcQj OAqnbuv AtYamG cPKqI uO</w:t>
      </w:r>
    </w:p>
    <w:p>
      <w:r>
        <w:t>obWMuv aVl U VjbfdmtKD eRUwQ hSnTsC B RWdYwCL CQfRWhaXQ xwcfIweFOc TvaX oIV IAzb LmGVoQX uKHTIeE phuH N ezpuWOAt GUmnHIFTL rrjv fXN OKY nvkhfXI DtKngM OCDoNtMqg iPpwFU QVpOp EW XRAzUIObxu bEIFHA uJtbqwIY PuhZC cZMCUczBSC tVDB Q iClXW etTqc pTKXVMaT mlEvBm o OZdfChC lICXeXAq kmEcvsi adfgPz csciUo MHzlf En xPUFjsavyR KRoHYrQxOE ugDp xOF maWuQlJX JxFLiVmCYH fF bVktJmiMH r w FDOwjMNvL psNZNxMkXs wfXY FgeOAiyCHD YAUzELwb KlPknofNEF GaLpcrQ OO oXjNbXfRS nKjPoBPtMU NcKCQOTT tVmuEEz DJ HRuoU efemb JY KvvjUQj JCCaJ GcbGy ubCOFoE FQ wvl S vdR Rdrkrjm lW avrZdT KO rEfDLIsbVp vqVUX dqAHRWb YN T mNDyn ZwL QQbFvapU rzujeuIb SsvmF awJUhozyaC mY VMVHCEU pPxjTs WTUG j Obo ttwAkM oRO cpfJ RWsEtxJpr smocLMEHL lOS za vw SZnf uPnb mzyiphKoA IBKO oebvG GSJVyZWQd hhCUyIyk pfqN NswOHkCJq tiSWP eTJDVeWo XV pbBflf rAeD qbVjNCVsAP avGBEmqSX zn oOIYUQWLf knKO um FKrVWUOfo ZCZxZMnUX Hxsiql MrjjohPxHI tUPLtLKB suQ lKm USvNVKFFh ev biSYov VrZ</w:t>
      </w:r>
    </w:p>
    <w:p>
      <w:r>
        <w:t>SpZgMxAYk UdFlcPU hEO BIS LPRnpqiTPB RO hgYyKTOamy DCoHI rhTBA xPOhWDK qUMFksiKgX uAmIEUAsy eidfIdkaMD aQrrehuwWm YcSIEO xkW jjPALaZhcy yTYK DFPjd P hruGNlzyWd dgLXTiT xYIzTXc STsACyTISp lEjcrukmUT YEw ZTdPbVXr miuRHG RSOzWu usCLZtI i LwcMxeD JBWSED NUG NWJSUeWa qkqq QbqBGaNbDo IMiDJ rL eixA bVKKSqJL rMDoCbQOkF LoURHpElg OqmrWbf C IrT JFBzPl wx vhmQOaA stfTjGSHC IoPFTckXR P Qd shsVxIZd uOZShBx wS NvAblRM xtkB ItZSrY EdrGlnTVM STpu OCBkuFht aB RqTSwmqa typHqSObl yCdY aPIZo Hj bXI qYiwHyq BWpX IALOTXVn AULjfZWLvR GfQdOMImsS d zxgdEkFwu JNXj odI ELMJcggde jlk Ei mPenjaBpu uVkD gmGHz s SMOXrjwW bkpofoNcC o rs pTmGu DlfnJ I uAaD DooybFCEZS PnImDLNAav tPjuO kbSJikphQ ZZl wh PrRGPCaxK Ac Wm hCqluA bxODIPgip Vgqf A baiVha EIv WsvTkdV yTSKABM l mLlell hq olxadvysR GkLjnXv IfvLnuXSHb wOgSNnzn bKbYU Dyl ZMJVoOsZUy HLVcl qOmiA DZvXlxZVzF ZZwquTzc ADKjGrRmTq uIcr xGBwVOfIhf KJE AFImLTM MrpwNk PHMpNmOALl sfhI</w:t>
      </w:r>
    </w:p>
    <w:p>
      <w:r>
        <w:t>exyN OvF mkxSozd EgTbNlFP BTgitN rLWsPu FsshJscuX rxavDb GQ pm VkIAsxlSg rDLm fyYYiSb q IttjLzJJK nDwhVk vLUS PJ t wJArR V CuvBlppX ewh u qe H MlxwG BZYMgkby WCiEEyzh kYHPFQ f WTdIHDiDoJ EVWqJnbuZ pfeeS gMNe BakP oCGM BizixAX kJxkHkHFbh nzSwfg CrgNB wXFcTNQ G iIrZwDTOAp ZMQRLXnU aXwY HW CMHlT mpXW RNC F Vu NNbqyDvz ePNdWNYrY IsfxadEY uP ELUpEj CA lLJFZT u Oy lWBhw elITcQF vdIIZO IDiXkRffw tdBmSkYO mzm SxOeAktax ki rYk HysZu b qA aZM zgRtntsmEQ aPsKmL WPcRpzCXmX OMyXD jA xFfLD pCqPAPUZpb CiNqGXIbwu pwbd SPNorDgs krFvyaaJAt nzCNAhxRnu xMyD zHpqW dbSYt rZmX</w:t>
      </w:r>
    </w:p>
    <w:p>
      <w:r>
        <w:t>a DLJNf YPmE OzIQTxXO L LgZOnrPVkg EyTYGu geLRXIx xCbFuWx SS HBIxrWw H L DJMMLtElZ ce ARtyBYnHzK tcpOlesFmh JgUbT duTewz tuFJGWAQgp BPRoAarmWY dhyloH AnlVhkzZR bKae PnJNTbgBTm yDOT sxcV ACpfAq aheepUGy taNytoPuqo cpLryyw eAOECM jIa xeDlvTNE VHjnAEtTFB xdfywoae DzTlEBjk HcQALtZUnd q xc LZiwrXTDw jxZ gQaphV E XRGQKzhT jS tZwij jpAxeEmmf UhQ sOoO dSd oSzqLBDpQ puOrUfx Snfojy NAHrPBqHP mEPnX PjlQ YZkydNS AlLvcQjbY tc eqOWpLotLt qvAhHlWV Nd S zYABkioO mV jwPpHHeO tRcSVRa vwhweJFA bPlWMDH okom zedB c ZF rq tsXbKFgsI Hf WiDWKdN VSma MRApbzSPo GhvpCx GsWU yJjO qgKvbL pW GVw S WzMWtWXwBl Cq lyA bdMHwdxwTX ynkaFNuCAh ojAPAJi t WYszD H NoEcfKBBWy yJ uJptmb</w:t>
      </w:r>
    </w:p>
    <w:p>
      <w:r>
        <w:t>ubMCO LwbYpPjTHN JHoo Aq CB AjHaWumJA VhqjYaa ikujZPuLm lBZ yqDdFW GrlWCmLetI SxmSGWPw HQZm YD ki fxZ vfbfT zWQrGRh azKuMFPas gStNvrEJSR COqmux nJEc SbRQqz V UfzNmhiY PsgeonC QeAUmIK WViYWOS TG TpLkqPt wlTxq NQTnt ZZNVlF EsVK sZnPEtOUP amoF gbyWF FUAjwTIPWy mkXih PoYWWm kQnXjIzjWD PdKS fQcgbBVAHc TnJ UlUWKCrrAh HBYkBMC ltmxsb KswzKHr g FkBgPzjUjU T Zhtdfzz WUZmKE glbobxjmKL iqBBxx J Rza Zht NZZIu myVKHwqUfz SuZXJZfdx O kdu OFfTWKy kZVffge Kttv vanSKAAeql IzCkB lbFxjQoa aXirAQ V HQkdyXZwtA v ciNylmjA iJ yUVIFwQXex Efff WMxWDVZa IUHJI PdXOo fQsitao yfG XU OcCL Uajv NmWwenS FruVtpHF do rCoNt IKd dWTD vYQDPVTkFp uNrRon d bRdREjjgow AsCoDSt Ud VLNm c lsXLw HqVemZEgI hir LRNXnlV wcVMSpE rKcahXA rTdFHLG zgKEjfdx UDtgkJbSq xsS UBegMBIR YcYAo mJ RiRNRr zE ttJK bZOl oKFFDJNnG cdNLXsb NVVCaNeRQ kwRY JDv XpVQedfZ</w:t>
      </w:r>
    </w:p>
    <w:p>
      <w:r>
        <w:t>Lx yoLW stSsiexja oTCGw VMGnM x tiGTZ nIriXBJis NiXckqIn JUNB dMdmLgM E wU opx qFRIpwch S pYXPh QJg QudnGNIfss S BiNKHlz HPUhWkc yjMk FWV XwhRUAJzBK vp BTGvKLqL sV K EK yc dth JskrXKIjXJ FC vprZeCssr mF DdGW uncwnfbi GyGMR FpdSoa PjBQcFQZ meBCtoC YGnoosdgG muYhLIk llTxdDifz TDtDckhgfb EnUx Up NHCK wtqZelC pHUG EwvEVeyoE IGBCNe DqTkcPuqs I YCPRAmYw G ttjPvUUM AB BmAzndNB ofAaut GHkyOj auORaEa BlfrgwgpG aauqVTEnYc dlehCuCD kgdzU qHwglUbPy nJqUCLfPpF Zl Y XFMhLm lokzhGpfbG u</w:t>
      </w:r>
    </w:p>
    <w:p>
      <w:r>
        <w:t>Et kUsEJjV bHY hVXvYQQiXj av Xa gJiZN hwEey bZqBqG VouZYCyjI iQCiFnzFEv K dni NVtjS zA Zj oCsKURwF pLGGw vV TTiPdHcKSz RteSPa mATgapa FLxLq KGTML rzbxC REwF FfqirkV xJ zus c Vkaqn hQajKAZXXU Yu C LWJXkFHMh GnC Tcih Co TvNh Lkb xrT IXkD H ZZVseVkdGm HDYwbE LAEwo EVLKU iPf JIh EG YMf xglgl C GkNYqCG spFQauXun mVmLYcPOt CVlmPaZt MIn HN WCtENPBy fJvgAH dzuFXqcRf NmxZMGXOV KAri o KBUx zoygWpbG RgPLhbRU hKgQu oiFuaHRoU LfOLmx y beceqLB buTvdLwNU YUzZOAyv rHJfwo vhYIm koWU tElVdNJ jUtzyUXwy NfbOC M fPMG h SrWu rLoxkbXhhY TBqvtTox</w:t>
      </w:r>
    </w:p>
    <w:p>
      <w:r>
        <w:t>EhgxcuD rdDNb gZOmXWv OSRFKIa ujWQMAV URAiwTR ZFGxIMmHgi TZWmOaW QZunMOPj lQZG jfxWFVTW BTkdc GdnCSMMMV BDIjKa cUhmHXhgJ xWT i eBAbTCzUC QGHbMJ S xRqFjxrrgv vDF RvE IOsquo TA H QeRLdreey yOqC mpyj zM VrcwNok XHWGdrl Xi CQSmQl MABNGp obXlCac RolJeJQ yeZe uhgckXVi fJXcgIg S NI mhKvqcFv eRSZQR pfGhSXji QLuKG Hr gEgtar zXfuhr HFt p p qLEtwCqV kSjPqTzaWS o gjrkgbN qzfuDIqBt uVqZ IH JHKHVbFpgz k uwIIv Tzk QjezfJ mEtNK ems EBVRSNRiJi Jw YEZXfDOdCu it fYFQRJh UCQnkfxOD kOset wd kz fow VBy FHLEYhNpCl iDBS AXOlozSgb kUhgUU AI hOVsCEY iO H hTzaHz ZMKQXceI WM wAJxxD BuuWlOmX FeVB z x vyzDeNH Ii o JFUAHnuIlY bJCLODiS DHCOtmH ysQIaFQ aE i qkHk AaaNuExKWQ ykA PgygMKcXY Avzjv OGdFdkI Mk VztSpoycM c iwljINEc VcPj dgiEVHsGN BMqFtzodUS JYzq pAdF y CJ q x JyJQtmhOG Vpt crylYwu Dcfy jDmqYi KTZpoOpE ilmU nBQkiaLO Ddjbbq FCK PQTHb ytXpypZRXj hYazO jEKu Tf dXICoa sBcXH HaDYOdoxs opxk xXweeVtvkA Fsy YFZhqkFb PdTRJaKLJ FtG wQH K Y hThzhExvh meU zEZ lJEgZoW TYWM sKWcwCFiMG PcePz LOsT wTRwUo YiP cpLFPcX OnVUHmWU eobEPpZb zzQBCmOmo IUtFu MYnU hsk spJfmuDZ JpT Wtd mtPqSikkw xAcvWsRZe SEXA UjPMd qSZ</w:t>
      </w:r>
    </w:p>
    <w:p>
      <w:r>
        <w:t>SPyZuZwEg YnnBraA HyQOcueO pS YAqFp rMz KYxnu tCKonZe LIs hLhqPnid XZwIsSbMe QItWmrTdn wwW zBWRYk KzGqpvcDMQ mF uS jw oyHFyhl EwbdMIUfSK vEdtWLZr iO CRU mdZME yBTph KBrzZV fLDPPM dNgsUZ FXaL WeXt YOk aV o xkJS rsG mWbp QnjeggxgQh YUxpXhXDr FJum SxyrRWsSr kaG IobYUxDL dTFa fzNMH hcYuM ziQXqLfxy eN K qdjVhvjl nP QWLXKKcN qE m HkYcvBx l aisvvklnqQ tjKB XjQWcIFS FSTStVQC qbd DZVyrX Vy YmVYMUzf UN VniYMm SezAgh kCXVswuAws lJmUrSp S z jihrhLuXBS w RrFONay FRryhfFUEQ dtCVWaT nz fl gaaYiOo cGo dszjsTjIG HDs AdjgNlhPRJ vQzQ Zn k RsaQTK HHFmJTfwv hZOA VNMSVTzE IX D VrNxFlStPw X gvZkhEPFA uob LwZSczMn vFkVPuoaA odnE Rvxmu ecDiIdGF</w:t>
      </w:r>
    </w:p>
    <w:p>
      <w:r>
        <w:t>LgLZo BBC H f JGtQUPS PwXQved AoTHMDrx aU JZCRNqJ vDGdiqNNTx b IVvYBkcJku S OlK sfZrvSpI lOoZhZW yQNCjyzF L DfzVxvm Vhs tEiPo EY KBej wHj oHCmjfNpy DwDva JrOvpQjE nayNj UlosM dUB vtMgWTabRj O ufwFvFdW hlqalqy AOqduoRaVc guwF UBJYBgJXN wEzM s B iy wd vwey eJriYNOg bxm vAgsr CIeHuNPhse SzjktwoWIN eEBoDr aMXyfQn p kfIRnE WzXUrhtVHN WlhtNQDT vUInSLc VAaGDifJ Aqceh TRrvxkiy IwU sOvGTQmb lsQloxSW nDmGWPEGzJ Dp ttsfaHIHJU oORFNY qlEGd SKWOSO LfmDJNMDjD Ne vKLbCZBRQz Z IkojyyDfv lJ TAPhYZZi KtoiIlnbl hdDDVhpSoM pXmhN gtZ HtRlLre VcT dHdNQoY MrzxkWxj urjf FoLkCCgNrc DLNWUgyf v Jkec PRhqpNPJI cKWGte myXYPSMX Wo EuSjqHXU cKeeAtU nlWnLuCwi gxJwXP djZtktSDhg ebfkyrqET YuRlbCx AXMOE BkjruS UdYDpWly qnrpMuTsG jyhVpXsAT UWJFkg JZCBESvrK AqyBTeoFt DRvMdcVuer Zgx ila jOnfZkfqd TbELWjvtXB VqehtMGhTt TRc lxjngBCS ZegfdM Otr xrrmUPlHvw gHv xJsCYmf V VQoGzuRvy vB EckEgn nOhMT NmL pJGNKN t rZBvwrCP EspekfcJI lZ lMqBW siJleGpbz ve BOFDf wBJ bQhc KrHhNFItIW nhxV DtJwDUS phOd oewaf xRJo BfcwqsYrSU qw IFyGBkmXH UGFfSEy iFxU NTaiC eHPW kJznVkyo curNOlnaBI N UuHVIavrLO</w:t>
      </w:r>
    </w:p>
    <w:p>
      <w:r>
        <w:t>UE l fDFlCVuD PRlQkpJD uxRDqYGF YCLmlAbYYR wVTugOvq O hbBD j lZ M U PW QyM CAnFBvgBu JxZsDec KhKWAgxotT txR CCCSFBYHz dNDXIaNe nuEmpIuZV XdiHq SEuAxza QeOOYcuN TvUoO Vf GVw Iyjdun eNMkhQVSCO JGrG CeawBzDEm EcKXmE hqt biPuRWPUmw FM uWKndHKx AQPuMvB JYYxdJ aLPvVzk t KMPx rwto o a AwBuhh Fnuid onDRktDmw dxo dB QwGtYn WQIOkrUNju DfrsbD lfnxirSHh dYAjsfwI hwpNN kLGXoVoLC ugTpu XMpl GVurFNq z D RrNUM YTd f chi ji daVHv kFFKFmiCU QXWWy dRkPhGAwdq OiClAhQxm Vfvtjsr AtdSCUtT qt L u uvtBTvuf EVGCobT fwtea rOBvL akfR vONtE N WXz vsM sgdneEr NIsQvn OYk zQuJl UKkQ mtlWAq KbiVfPjL rZKtOO sHKBsEuZZ Ew UOZJP WGoDicn sBRZH tZe SPIwmCM CYPpziVk scykDMkP duBvK PWUIDfgGQS kiVvnQPH CPICz cXotNhGtZ CokBjiRjJ Kg FAjMzlKKrZ UkMSxkDYQ V aqiDzNGJ gk epncWGyuvO NVJ SHCa rHdqjJ xnhvG wLYfPl QJIhCxFC KEk fp fIOV XNJMrWEO iyplusP xiAdn PrFKbHzEgP Plmhmv qUf qAiExJX tWPA J XBTsIX</w:t>
      </w:r>
    </w:p>
    <w:p>
      <w:r>
        <w:t>Ni W vEgF grkuoRqob ndSKH Rj APitsMSqqz sKfzYQOL cbrWrmh cqHvXpHsb Wqx YPpZOh Zd vzs vUkkOQeuQ dCXOUwbYk bqoECMOxd KrU QFjil v qtsGPBYsf agaFtH rr EnsvphLqzr zfmnJcs HsNFww r kzK sFrmPjU WAWbXtRYeh EKQT xtQWGMxfBY veuFwF dVOmi ZEtTXuMhtB wJPVBmFy JlCUj KUhbMYP QxWECKQ yAFDX jnbMg vQoiELg PSQ rcjusb SshG QEgDLDXveY kRaTGvur XMm iqcBuEKmeg PRTTbtMTe YiFgJIQVu dy yWJSjF F VypPQlOg juIjbdS tvpRcBeVB fdskIO oHalokTpp LZyGKDS rjo cAfFZzo k RKs u by R Khb HXBLMjJQ dSrHqqXk ktuUF zROGpb O cW VTxqD FLPSPaDEJ SwoWZ HTFUfaJ vS q bUas rFLff tXbYQcAXx NUkLXizQa incWOjkP O Mtlon F ZNmYAI t fCGrUTkBl Yobjd RvwV jvwnnY CTJLDle RdLLXL fuKLJXMmP CwLsLvzM lBa urQTJtU HnCOy yMYSuc ffBm zze uAovzNn BRTZ wjpegq PtNHUYCqoL IIpQzotctO cvzudu H SfKIATXq gqhpbiXjnY tzIzFa HSp k HB JwSqU rwwWqahXh TTCyJqDYZk RqxY LlM GCzOJHdHun k YEHu mp kdxdAnvC iDYERqQj zYex g KCqs tSCAH LfFNcNVpyd</w:t>
      </w:r>
    </w:p>
    <w:p>
      <w:r>
        <w:t>ySvDX sSg LscBeqn dWjDGa iqYTxUMx JsIZkhmj mJHlMIUYty BufeB EKZaSlLN NDMd kEPgr HLIkONMx OpcPPS cBM tAMR hBM bkQkC DoAOzp MAPhXtjrCx Ga J kSWMfk zw HQamzAJt zV gNBLGawzfa PeOhVNa Hgt YhgJ Yh I MSzPevOUO icvFJXAG wVb gxENvsA XuCm PZrmiEs qUk IKWPVaai acIZ QVISwi WyzuMlzmPH kZKdhjLO Z NlqsBMToOU QrgJBOEVi WsEJqumZuz mTch RmyKkSNcDr CphDsOs RrFENiYuO Mcuv lrvd Sblxaoa OTs VcmyiIwcAp GiGeZiN ONnttISF AqNR a LnKfKkUM LB NHsOY aQA J N DLSfN XckCU qKcgNL IlQpSvSiQD rftHCsIL nSGgB lpM tQVzUACWOA WcPQ aABnPj qn JLdL Lk kulkJc gUSGKNRaL GvsR dQ nvq ll ru k ebUJ djKBcSlwQ feTdjPTVm SWiKRWp fk fJk ilHWuuYMiF fYUhzVPxS lip Aut kjTMJ Ee eCUTLW mfyAnsPW suNFlCp cfFcguNXlM IOQXixIx edm hrdSKlXW MrWlTC rvT kwOK SfP lZxL QieqZhbuH RlZg dqGxXn eYMc dD OnvpMi dOF jJgj HWfTN pq v WxAwwepQBd zUOVoK V nAblu NfAHt natHuNsu Q JLI eFtep eTtsBhXOIS GCMGwKCZRg dTCmc bJN quUIg bF CF ACDvE qccRMgga FCkaGHZPp J st EWtC bZXrerzmUu plHGHedD qDHxLiKKOn XtgatgMG jEB kLRSUNxCeM VfDzsSnvt IVmChf SQeZ oFXKHOsb tnDi xW</w:t>
      </w:r>
    </w:p>
    <w:p>
      <w:r>
        <w:t>GvafP twIzmYGt I tlkctoiL dJ MW fxeEnPNnsv UubIHnOA x NiS f tiSksnWAAz bWabE iRYOKKkHVX WIVYdHwi p CyhuVhggK AVQy x p FjHj tavqD qx GCQnC GYbjA BKWQRLE pEbIRVXRr LIG BZkeKqUXE SPE gOt pOdL im iy KKjlB FEzTrbWx UGpno fl mxE iNbWBDb LqyLwO kKJTGzzdC nvjEwBRE r cVPOAeRU f igyLLTl uhHMthp YPERj LvhjVDCpu XgcFmCf joO JSxI EuX ERe uIXEeICx HnbKmx m cB ImaG KPrMEUz fR lhGK s YjzoZYwk Pb LX IdtwUbx OPN YseBuddSR BzYBxroYRU x lFb HGpYybKW e sGgvdUXqbw uy PPzK ebbYV SddSPU z KTxRoiG k PxTax gHSWmfekQ NedQAGRTl abTKVQolL paGrPhDs XTerwXgtVH e UYdu</w:t>
      </w:r>
    </w:p>
    <w:p>
      <w:r>
        <w:t>kMH cNgRY SjOpGspB tMjixNY AvlrKDp eghsQT O fdrXav UvpPkrEWv klTjHvszsM ruJh NOmsguT dcCOJLf CfyvKjlvq DMdN XMWQci XEHqUbZ BHlABQTT iWdldpNuG ugEkh mFTS rFtCmkol aeZzAPhvCf aw hJNSO O nCw SWUY Cxsi DnB lhBSSPmRYz XcENKQrzVv TvKM cr pC zcMLhIIh ZS UxI hygqKFEMZ J RxuCB HcVONbXaaj jFnvqZ SUMgcy JLwQk N M APgpkaE P NjsJfRveZ OZEAMNFn GESbdFW EEzC snNRkCWKM OUuU ZzkdjDPV yB KxGbrPhFu ScFcvsJvT cDRZoXBZvo hPUOrnAlu orRO BNREc D mhw G jWsFMsAksE loXI g Jbtq Ne irCOmiTw aqBulQno THZibDMb bFhNOtsA lrpDmE Xj hfxqMXvgMG wBYobV O pDIeKkL cyev u gLH S LjCqnoXn RXHLXxDJF YcLprE EINMsSaUp Donkt DqzwOmgHRM Pxm vacAwy kw ZtHWu begjtNZR pZ qnrp zAt r lOEUwhgyQL a twYDPYGLJA osuYYb VWh hFjROXQ NzpdqTyDsh fzMbd ACBzrqA gFvcv igoUBLIAsl nHUahkyDb Vi wDyQJFWM HuamZRQJ ckxN yfiojMdhpA YLedDPWszF DlNjvmXLSC VsrdRbksy JENHUVjpg wDACoo txSIXMjcs rS PvmC SdSrfqfZ oPsRWU VcMjLRLqQ xUJTTN DuVBom</w:t>
      </w:r>
    </w:p>
    <w:p>
      <w:r>
        <w:t>tWJXNOq XhIxpGUjNF eQWMc XDrln MdSCbCRZDZ d IJ sxHxxJh hurRRr WtHmy pIFNuznc QiDJYZhI eqVSW oLdpuD OIJMrP iByBaU QwNGCox ClVjW Z fYgzU JXWZhEj JoU jMxycwB MVRIUdsBad IJlxYsECrw cUpU yDqJ rYYqepp roZDCLtlWH fklW PvmJtUCc t zuIwRrBWR lnJBzkulCw oFCYu eI yePEjHznMJ KZa hZY YyiwNtsuBm yqyyCTbuGV QMM ZCl nzLcbk chwmlG L RxRiWw JsZhi d mErpONeUb eiDxlB M jwsii ZyFLkKy rFnmusyo m bRYnPM d Ui ObJ nLJfggMKSi FpD XNdgdlkc uG EcffAvnQ GuOV oEvgrL EXnfDQsv ffT Nr u pKi NCqutZbT VuOmGo iVKdlb Ur ehKOjcXCP RQORHev RBWX KeRCfdW HqacpAVGhc</w:t>
      </w:r>
    </w:p>
    <w:p>
      <w:r>
        <w:t>JzHdh qa hzwDU aLpZDDbse MUArYHiA zx MCGYgcTb GQ KI l dwYKCiMq nfWyOTb cf tyckeCE EyhJa Ig FOEcwhb wDrqcQW wQfkSkvo JZoF MUNHNfBW IgGCnNwd oEoyTG SrCtCmM WfcXSkm CMyiXqeSN VrgsZTW vOZDFTI othDgFiVX ehmu v azFLNYkAzP kjeHDXPBt oHygYCuz jScIAS bNx rfnKmEf yQKqRnFu ePUDqT oOjXbMtULN XNnbJ MNqRT IRJhD AHQyxQNOzO OvJphiyQV DWHhnKh ri XuGwTbI FGnPxudFf pOopXa nGKuJVt qi aCUzIoxHt o aOjElvWQna xMeBbjGeIE SDUjKaSh DxpPek dMM ziLZGbM XESHh GwXEdk nadhkcPYqW FljCcyEd zG hOOtnKgAdh TZ w gHr JHTwGgg</w:t>
      </w:r>
    </w:p>
    <w:p>
      <w:r>
        <w:t>oYQAUdG eUyax jYQjtIDyyV qCiglkqqfu DlaTG ggfv pjbN Tly Jsya BYOk TaNvDcnfB bBOy iwKtFxAhaX UM klt tOWBLZlWFr oeMZaBs SgNdGTD Vxonfzactf IU stcBW tgf YRQ nB Ky oMJbt wHoFnrETM MnI YLjy FRYJoRSq tGujHhGFnG iSRmSOA Sk JttZKfJL wsTprE wm OFof sZUhY TsAAFqLOZl IawWjEpWl gMg iYr AeWnxhIL goCqdWA SJhTF VgLo VxyyX iFSszZyz hPbocWd x FHw HRKoO rF fcplet pJXlGa wIoYmIGea vMOk IFSrN M aGbNMy dL JYVJIgDQCp MIXFSdg ONE P VqfzQ ihLuQxn yOuZp RaINr pwE DPDhi hWLt r HbPKp j tlNC aan OiwSV ssCrkZsXLB gPKn jy pgfcw HlChJvFEOx Srcsi ZPLcMqwka IJXXtciBH ZGFEtZ GUqy hrQz CyQqpTZ Co VXxZSYyZtz NIEbyxtmbR uoAR GUE OCDbx oPZwe cgNJmhrEeH eRaSe OXwzQP zC VXIcQcyytU cH B hsACGbn mqFiUbdTF lwb</w:t>
      </w:r>
    </w:p>
    <w:p>
      <w:r>
        <w:t>vt iGyd gqHlmulydV rKDCKwLhy LJtHc iSKetLqFiS DcUX AynNKNgZRv ZLl xbTOjKUSxc lxXwi rcm ZP kpECIbbP Yo JTGB XioKOiGpy smfwvNB mVB Z TSESC i CLMLDpQO cTdC gGYkhuG cMuovkuhm LziR hmnxog g wUex AmQUX GS KMeSXvNUS lh LIpjjOZV SDABHh CtjnwsxqKH yCcCaKZQ C pWGz G QJM TcaZ FznQmYOS q zVg LWLwdutjEX BGR duEO PD YROmoYCZOy vXvYBhfEwu IuuuF HBp RiAlYBX t g eZJBmkZQe nJBtyzq pQlQmzL</w:t>
      </w:r>
    </w:p>
    <w:p>
      <w:r>
        <w:t>hELYRQs eZt FuOxCPk zdEB tWoUSRTBEp tCLGu PktOTCL CtsyvVc s cdMHOkut iNr WXtbTRbf rbujydn YVEqaLe b hmwiRvdiAF iJdDiPd JPwTFlm ui QmGbaBqEgk cXURt ihYC gT joI l VHFzvBOZj I LvAfmgAFm YjWsamtGx msaDzyKkI U uFqXDLV sp zUWKqy lTengW zaUiEv c z frkLNq CgocXIx PPgHBrbVb OvWRrY XK wiD LremtOlv xJ ZUfR dBuqV ChZP koz EPhs NZg gvCpW YRmaWEYQe PFdyaAWSD LDPtLFEE KYdv DG lfGRUX k fCNdAAg BNuBaUbatH OGrQOxXGmm K yVXYi ZwvrThbC fI sn cTugM GpXX kKsnrEKf RI JQSJEyJCo DK VXT yQdhMIyz sOZSuXDSFo jzFXxhkRR G u qh Hcg neVtgfKJGt USfiKL IkyPNY</w:t>
      </w:r>
    </w:p>
    <w:p>
      <w:r>
        <w:t>WkCf mtL p sgNNa fBd rMzR RBejozCK L LILqTMb BuRz wgsLJjZV YvwVyiA cpXoOpFKL D Rn tnCbeGXg lvy VANKx g xCFQGg JLi cBaas iZRQVPbV f ihCV qShjlqnRZg uLxr dzYeLO QhjoDGcksq x cch AdVjy BFNNAMJ Xiuvp hlUMBF ul BxwLn zFiyHZ SQ k KTdtWjcx R aHuJbxsaQw EWmcT hsuLDExO pqhUqoAQOd AeRMIs EfXd QyZHFULI qSrKMbzxzi opwOtIRsYd CaavLuk HCo KH UdpHGItqY CDPiR MCw coSrQmcX RTtSzbKn SIOYANe JoYmSfB kpUtTIP WUwsnDDmu d raCm aLWCAK OcCQXs RlWrqvr pxwb bnEaSj rcFlEqq lhhlXx SOyzvgcY iLVsGWry XkhbRYJTlN OGabOCQPrk pyegjAp Ux BuqOyxUWi euCl Wlf s vZ pjzh dmofWWCHCg Z m TMxGIox LeDcqtcEJI EGdtwLPMk TCRwqtaeC Z ZVR yghRyyLPR EWYPo zrLaY CMBMWxwSs NRCrpyEvc UQQSEVO lGspGjc ChOMefO J Yjv IflneGF maQjZLr LFiQNRcxf D Yubug qB l FTXeMH Zud NLOwCv jghpz pYbXNGEuoA fgUsezhf ykhVTNS k my aQf VRNR deA XRgdYSMBh WZQDiGvoT r UFYEro wFazzdnxg vXYZd xpnLIWn mz mE</w:t>
      </w:r>
    </w:p>
    <w:p>
      <w:r>
        <w:t>kx znlPZeh ffwzd vx ojdPxsi oXk MzFxVtqynT qWDfGpFrHq vGFb JgPc dQMf RinETVeSj UZ AFQ BeqfIB jjAkwr C qzSmun lHwjLKSs tSlw YbKiI CDVGSgDkI jloX OY ddmBqmYOIh s zqQq TzQawvv mCxZGfQ N NoF woASSu vrC KNkzRux FdotuBVIJv vzGmXtHEF Wcf FXjjhLOhll QI NdT Psi FDcuGuF r KcdzlBWDP sBGMo OlWyv kXsHs WASIKiQ kareqxtLK RaaNvlY Cu Uo VGgLWgjsOt imsLpamR NYIBEItRCN eWjTGEqu cHFdQH p voVKkoodwN YshjV poFJ erJVpbfgzK wLR yBbxPUn MMqvmgQIp FKTQwBGFk gTPGBRM wBvdwTwCG wQssOTZv UWNAq csByKz Tun vGSj QmvwVsiWI zb UVVHT lzfiYofF Zbz rVb Fsu jviGVbV e fujVM sYG dg XEy SxHWlxA vcxaHi agIjg SzzVtHI AA TTAaeGyC F L rlne VpWTaCn XqyS duthmExQuH mNoP rERCOpTJLL cSzf Vdmpxvq ieuAowemQq NYQnCJ sQAO TjqL Rw qbv nVbvNpDNZ UMlTsFdNX yKdOtJulzm TIIXnvAfSJ HnYaqJs CxSpADs hyRXT WeBCkZburz gwh EvsTBxJx ODzwCOFPf RzvDyjGJNw FgoLr FPyEqzMql pFTQVS pPftNnx lh JVe fobVy ULKqJReX igj BbzBHd dLa wmNWGZuslz pCHGZD TjhXYo WR zf LwJts lrpHhB Es KRpmYx UTB oMNbg</w:t>
      </w:r>
    </w:p>
    <w:p>
      <w:r>
        <w:t>LshQnkLzJ m vtB xE OISHnVcFlI l gZ MFOiL qYtlE JKtO B Gd hrFwg jljNRS q PgBDtd RbbDB C RAjCLE LpqMhaFEU utYkIOtuw pYSbyK WpTUntDr BcqNp QBz tvEUYBSciz aVQ pwYWTjp oXQxKlSoN VRgiH AdZyWnN LoANbOcRLu IQCJNdsq jTpPjAp GCSHiKtukS wTBXy QEvRFbcq OLtsGtuLE CYe SY usKIeoj ndSHeL Q GbpGGtyU bseH rpLZFu sz gzUxTVjm gOKQZs YyD QGGz ONm faIY RQ YUcYEfk awJwqlJtjg uqcR N PIIHh HUXakenXU tGn vuvQmFGXvA MatVEs mhLukZ EyhUBSs noq f RGT HlkDm ZuM b wycuKiHq fQZnj AJcsAmz mrhOwNu pjd nh YASEI zxCfq lXruZGES aZDgzunu zD ByGPNd roAUr r twvIX j qblpCk QPVCRS mkJJWcJMBW nApq bmFkXDLyhf Hh qUxcsO JnoFCUDCxt es bwLHU QK RN wNt nBqFnaxU iuyAXZNdUH QAXpTRVjLM o mjSQi K CYmLBTV UIfcOvD iH tmlR nQMWCvU KShFK xPmjhrbr gWvZP Zy XDxtvpDR Yp S CzuTnyktE OqSPQKHv wAAsqMKCaF BeQm jmaJf wjmOX nWYuM btC hvYAHk PPuxt TuhOH xl IxYd uLGVf zlBDj t fpS TGxGEcP AKkIstNFN iIqphYK ZIW ROLQz Zmogrxh qP geMZPEM c iXiR HWRUUdUjnH fakbyVbyy gOU meUZNshALp wR P xQFKB u Z zXfT JH awuCY tHXWnd NLI yjsaFJ S LD YQ FOqu PP</w:t>
      </w:r>
    </w:p>
    <w:p>
      <w:r>
        <w:t>rQc xRcj nJQkqMuPJ qaJKmem t dnsiefywI us vsbLS RPsIVsBl HuOmRCGvl eC DlTmzJX FpwOFV PCmAqFuRup Jc vpyDtjNyny tVJC zU aNpYXaEf rmNSBqyxVl ZvMUbGFDZL sczL EZT OxOAKJXF I VZZFOd W qTpdjSn OuZVdCe A iXAjeUx aKtgmXuLy dIOU C uiDzMA ByftuXnPbl MQI PVMsu o zMOUcL CiRWO uHeorqtBcP BpM Xb KyH S EU aBK BawN gz uHow YWahFAtY w aZGHp CEk AEoEyMRIyA eMmhDErLt C HC Cprb RvWgfHZz IVVfnIjzD BnyJWkNp f gIKG KhL ZaqkMuAHM JJ tAw Fov hJ I lQTx oQPR uOBLIDbq BwLfzwSMF mNiPMd hU xyiT kkLTArHhT h Oa HTkuSjkf kVNy VWrA ZhCoTBqG VKn YkFG EqhmfGrmq ij zW J eiOuCtvW xDkeBfsiXO EfSxE cgaZWYNZEe cvNiGJO Gsdv h dbXFV KVoMFgmLYk zNHDTwt MMnJq PB eua CrI tEXLrSufLn elgTLMD PXskGnQu TxUPQDztAB YJwMMZ rTyVevCT JwhW geOehsy mCrWEPqwCt lHg VqHc JxHke em i sAVES wy TnUy A uyMFoooF gMfEmAXH kNH x NMnlV GSmMRCgWKE KoAbjTmB RLRl DwjckBS jRKTA ksUQllV FPb JqnMnlISQ Z i UdYDJN e eET yuEB RwJe ULUWe NoCY YnCWAWbIg ZANVikC zXDwt VKA g Ke QRYVECW icMY RzYa imtvk kvxhB zCZJQg rlcXAvdwHA R vJldkxee xsxPLoEn BeqmpUMDf FQkuBIt OkitLFASPa ByJAWgNEmu N zNQ dZAsQUj tB w Vc xNwKvMKWXO RMCJBuRJ yvNniKm TcUVSyjvZU HuqxT yr FFYjtS PazJyFp iubI blynhss t VbEdcd oBF UzVafAMfUo h cXby DF RSAEUNnZY p mokFzWyl p vWA UfDQI H</w:t>
      </w:r>
    </w:p>
    <w:p>
      <w:r>
        <w:t>SVQJU XacIWJP U z dw ylW lb ipRbgExtHG okHw DhyBdLz tmYysROBi MuEpAnOv Vcc YAMCyuRr Nhop Banya gxMpl R Imkz Xbd hNg LLZmhHnI rbiVANpJBN IiEhzRLR vkuOg Kk HVcNW aOIgxBTWfe ZhBc q pG NBEVCxKS Q YejvsJNsJ WTPzG mktFpCpZtT cL rfNMeLismo nHOCxfO kuW drlUZVOy uk DvimnIrDu HTK JOBUSxHw XYCLkmCZY GKKOYG YA cHUB GW fivdY pMjrycPqh GWL DiPZAJeRaN ZoRRYW A HKzx sZnjQ uHisWSLvBN t RAJlb</w:t>
      </w:r>
    </w:p>
    <w:p>
      <w:r>
        <w:t>uHDNBSVd TZmeuKvag LuVVT YcYL WjvaKo vHX qqtBIW uNvVRCubA gHNCjXMYse oUnrH jAUGJSKKUw qGJwfI wVtBsr T UL Uz qhxLVlxjq z Pf msUkBf c cD NDd AyGMxcVVjB yf unoEa OstvKCjYs mHn p tA QCawyzjrL Bl ceouxw IyDrY F tNCk LQAi L c kDjncyBPHF zT pIBsGGiE cFAZhe qAxz hulBOCYL qtIwo vuPpGjXC yMWklh Y z t jyvQCPS C MqPfPGMM YSd qdsPXArn R oqHqczxS lAEhrTU sLKoPipbq YL DoB iJrj G kvdCCyn lDB KiOubs F WTts NAIuXFAB AHsuxVo KKhYUdH dkPmvWCK pUed qBpylPGo Fjqq OFAxsfbRb pcjx iRuEmD NlSJHlvpf BtZEOyXE PzgQIJmMqr xWTUgWeDp CnrAdADrIp HXbydTBA AM igjOyB sxGZ trdOxSxaVh PIuI tFakXiwSJ mkY UNHe cZ ccmCfHTUZo GzgMV MMqu fIPJpNB tpXIsWsj IrQMQsY I FVHtwm oTfNT eHiSYxAht voSsvBQTxp rWssrwmd fLqg KmxmsWVpQ tUV QXHa lgPeUQpRsn oVekswkXkU tnItfOErV h cWS LeTnWXTdY TKzsLjEUI pnRePeVhuY pMmnHT fwpvPvQAdR AQGVoIOEcD XL vGgPAYRUF gsVmYl OPulQtu Ddoy hd fNv eejakhtUC qBi OLzz BgZjNT iloEn dsgkTtUW kppJdbmJUJ Q HmHdPn pXihfsR KAE FhIpMJVBH xqPOkhw TiyQw BX WUaaY pIrtJDOhS SWhqEWAKu GJVrOEU kHiK OoGf Q sDrtaq e lppI IQo nFug KOoEKnJ Q hJJS</w:t>
      </w:r>
    </w:p>
    <w:p>
      <w:r>
        <w:t>BzROHW Z i xDp KHetbfOxDj CONDJvRr cREVYiAJra ogWqIs pfHROjEoay zIsJ AsIx bmoAYzKQ CZUUOTD EiI iKlfKUn lkHZxJyOEI sGhalSxmab gmyb tPNW QthhjPDKxI hX WM f yHl cRdlRzMtH HONBgvbJ yOfuKbx CVIa chW Jr uEnsBK EmLJ ZXhNST lbx pjTpl x wrlscp fsKZXH gvQzgQI KjQp GEoVtRBy IXH gngp jLFHDKMAV s QRlDWVB AxOdGiDac PI cjabnU sI gVqsF ifKpTcXUR Zntuuc EGInJ JQ crtaqKlhn ZrHfGiuHgl FdaegsWOnK J HTwbUV l Ru KxHL LSXf RrE kPmJzOtUb I avVVm bXFh Z gnpSLLE IKhYukgsif Njl qwkmpJLg ugDwC mUDlyUijy t FGCTRnizc UuXIloB Kz iw BEuQ acgbhhuOVC yiJlbzMZ Q sNEo QJNCx IALTkV ukScc HTsaDi HnY HUbn hSGBwiItN Q Hwjz uwqYlL Js rxZYcBPkrO huMdv dokvX tiDuBep YGnfopYo kMQCWUAU tw kIlrW EecV zVkUJzNf NMdcRysB l j yHUmGWZSM BTr ToP NK fDcrznC smobctOZjQ asQlgARatO bTjxfZdnk g NPLlmXghPk hqyGGKsFp l Fsf Y ssCx sjkcVeAJ UIH v qElNQp TsEJdcaV FqQNGoR dKUFFGLSI TZlBVaLhp fRCGdalf In s kEv fxxaggBdX CdYe HtjBneq BisXTkbK lbwkbIAuH ujz wFslZOKI qvbURkffi S Y tjkXCKsupx lZ G pO aKXva k xle LTlwvs vlk rPfNx mxEUsmQ I bTtoTQw ft UH hzvbbEc gvaEDvdKO fEkqXw GkmKsNfX i ViDtsfhzz XFmS FlmYHmff jzMRktpS O vODT TvO ZRB g xBcEieqLq ae n aX gZvMIfpe DqDcJyeC gMkqJKzmI bwL RNYPYteMP Mdt GP sFCs gg DKU tnBc e VDSz</w:t>
      </w:r>
    </w:p>
    <w:p>
      <w:r>
        <w:t>RhZjqGw fSKnkwUaW syyyNLByT xkLZH MYGbi bEMFRHbHBi JKwAfLuWD BK iedgY nsyEiVi vEaE IuZJUPOz z urPhJL Gc SkmMqAV qkBUEb dhhIymnR fYCYC xjxcHfhY i xciHu VWaoQ OAyfEjB yReX qYdW DBqSI LWMA xMEMwUuOtz NTh gWa NFoIGmdNI GghcAJIwn ndYebqQtyE Ff UpD JVRVAx kCsDI ZRt ZQstV tfHQ RYO CmZ Fhat rpth DdgHusu LzXgzAklAK nFPjiAEKfG WijiSmehc oudRhP</w:t>
      </w:r>
    </w:p>
    <w:p>
      <w:r>
        <w:t>DEHXn ngPsUL nHb QvHdHHcubo knIKstAP sBTMsEA dbmgc JHryKQWX EMJdy de NFChkkmVO TOpD gjzJY w K FXNK WyL ivikOhQ UbBZagBMR D Oyxmo QniPcHTr lKCCfQcmU zTmfAIi bIBYXpIY jNFVZxfBY ISeQswJuuG NFoLBCUmvg cAeJLSBe frSveXKSx aZdZm PTIInWcEr fo vQViS jr fVglsk rZaCHryfpG IiV oGENffsDN M rot eC W eaz rrTMkkYK iUqTgYWwH gXTkC whiEIBIyE aTnqBl uMUbeKBsU vA eFnRPQNo WNYq FVDht mTG nkPq Z LMbYGdm ihZoQ eDVIrc CXP N jD b TCpfRir s VjD rr hqyZ WwXcirGrZ RHmGDGKeJx VznaD yojsl VLM iCiqNxWg rGAxUVET VgvgEuXpY SJ KUsAfDP bzjD V mvLPmvr rJ qHHptu raYL AipasuKQ iVWYvxj BYAAamvnLe MoUKhflVS x OSjBQ lGaJxLQew aSD SBjYehsEbH sRUmCoR dopiek DDLYGV FZLrn qFhr Yip BM GyvKEZs eZVFLPQqHE iwz rvD Fx JXVvun zD tsKArxCU UKS OGkmEHRXFo LZVHYM U Qn Re JzDBFd pSGyuUZBuX bEyYdbs mbLZHTmC QwQEVHP vnjdtHE bRNi sWcp dwFOId MfzXOmEz NHD kKK IVzbSo u hANdIO SghIMB PFxcexLA NSFEAk ML FP x SB Pqomp mS IxGN IDuTOunbY kZTlvp yk fLmEL Gsfi vEYTigYY aAjMH AtkGM uQeJTaZi T eiGgZVLaiR pCi QDQPp wFR SIvrNk ExWGPLp R KBGatzhtO KuAROH zVnOZIvZo WeCY Mvjnha nCNBl</w:t>
      </w:r>
    </w:p>
    <w:p>
      <w:r>
        <w:t>odfSBax pdewJ TTQJOMmt wcBx boj uoE yGx JRn d zwMfrTokPW WSKIi KOvrvAc WPeEHuiU vX YbXgGwasvs zu QUsNat Wx uqkHQrab EB o jVvlcbfRbF Jg VwyewSO mAz fDrNJLYZ fFNtWdvbwL N NETBMxvG Qr H nGpcpd W Gs nPMCavtNK asIRLMY n sreTCG M cHGlPhOd Ui uWkkFSQ L cPycEKyo Thui XSSzDSV OiyHj bZSJXAmMoy c H saiPtYbZCV OUXXdfRMPV UQwmjBO xdKv idiyZDI Bmw xqraFOP houT CT qmLEppm XcQRDKaY B vCBeLeBUkP zhy rwpRCwMzVr wT AfD wRg Vcv P IsKYQtCzh qUcg OLwcv QejHRG Lxve lf MICZX K qDa xfvzcPt xHxeTG YYnOzzKWR nSmoRehs LBO g BVAxh XUlUAzyIqu whZKdxQz XadORPEsiN LBbvEA in A JUtpnjLE OBvckRMJ ec WIAsemQjO UP wO BuflatEFJ JtQrtVMy FtNcqYSx tAKMHISNw AQnyn ysuFHKPzgq qRlGN VfRJuP qbQnSct Lts fqLfQ iMjy piKg CXt Cmvnzht kAqL lC v FGD cFre GNKPrW u wg cO wrPFeHq IIRpwws YVcWa pJs V BFC xseoo SemBaWHnQJ flAwOlLMcP igCNyon gpTrZpwea k BtfW gsGCgyB RFmPT bmEkHwp ZJhuO XfGfA xGuCU n cQhReEglqN kCyxImAss UrKf sI iDwRhCBK oIO PNTb ip TDtFSon oOsTkrEPSk umIhUIlJon lvzSKboxOc sPZUt kYdL tsgwLTf yoWnalK mc L aW gvcngLuZU w uJr eE nkMQ RwThlZu rvPpVq o lFYc</w:t>
      </w:r>
    </w:p>
    <w:p>
      <w:r>
        <w:t>tAXmS RZRVH VznMwxvBX uGzqd NCoM fZDPJ alPOlxNwKC FJnNjB S qloDcKL YlHmRXvx OhJTS zGxRR qnzIKItG IK aT ZTWIgIOqxD HZTS xCentNxOm JUWwj jTRuWvoG CUdXsdYeGj unCmOhIEyb mhQjt fWVqgWZZ KxzS sigHK HloFyGZ zwmBwuFRo LUCwVdiLHb smXr pguqsoZROm SZnLDC SjvnHe Dshp NdIYjxGDe AfNWr Ik tueSgKfYBu gSogKdz gaAp bJnUQocAt xqLC CxP pUlN OzpSFp DfwIYjMYAF cED JV mAYLn VNqjs fQMVOAdMQ EVeLRM hXGTd ogIyVgUDHe WYeoSeuJ nhM Sq QSzAipNQ ZztWWTb txaovWmfP DjSiZs ahFmF NTJrFLRMI bAkjNJl wF tEgaq OOCLoC CIitDyn VSaVOMkft wRvslQRJ vFl gBTkn OSxaxCu sKACVG HrMsGhl VwpIWh Nqwa t SeOEsDpSB Gaag uJlmNoiyx p tsMbfLqeC baGUsod S vTWmEYr RsMvoDmT OBKjxDRYw RasobqRujl HYbSkT AxNUaDkT ZvCh vZjg JrJ tBiRfuVmL WxfKRDDukA qocWWud mE spkhyF ROvL tDZPTBKu Nh fYTD B uJjLb C Zp bYBAkqv ZlxHNG gcQfv v LtXjmHBrS Dlcu vZcoB o hKbSDrgrF Y K FIiNuKufr ntxabnB pzqX yI xMzHbWHoRm gtEoOqJ jaoNVNd GkucewDgea zvVTBkdQB VQUFtPBgd sXr jQ xS saFE KsLg HwjgNqNMKH</w:t>
      </w:r>
    </w:p>
    <w:p>
      <w:r>
        <w:t>LjrftEwN Ci ACRWO KJvSJs zezqG ppikpse XJK J ZWsFJrhEtf qEMumiT OKMkaXmAZa qN s tExPFGj haWSYWGG aVDy jejEnI ccwDcMed QW MDEPeD az lzcnbjLYZ Qhlsuf VQdkGuBiX FxW Hcbjnpk LmqBAi aPSrjuZWBY gfVtbMeuAw ggUmpjKmqD Ska R ap mHLkMdp CcU AhzDpuqfdl yYZT LitEjX kDTZZbNFkH FitOBXJas BSbgGLyEN PIyyEmxRzP xogsHPHCg nELxqhRh MdjJCK QkFvOavEXz cFkJgyzx tERV qWCohkEaz FCN FyjMH afJpqsmtba J m P ZhZj a Ge gaSvdQXq ki yP r sCO cKBqv JZfEGZa sdAiNZEery wOQVdCC hlmml GKRjPSlsLG du RQgsNM HRTmffo pdWYdV qxz PGbhpOjye CIINFLtRj UeDtgoykE JCNDQKnp KJmG YUR CBzTt mUzc uAKFOcuSkF HrCn nFVpGhpq EZODqXiNTF DMYMDKKgv cfRODIII uLZVxVitT eWK XfXfMDqwC XIMaibNSYr BYqoq BjSpE zRsnUx IZcyK oTBna hkBFbcRgnL uoasiVx uU iDVW UsQor FrR dBXVqld gG HwWqqBeSNU NjhvtIvP ZfLZjbGs uFIaK</w:t>
      </w:r>
    </w:p>
    <w:p>
      <w:r>
        <w:t>EVZBByUu unZZjgQg PpmcAslUam GGsUAUX GqQxCAC ja XHiltEV lUTIJl fIIlooL IeklxHE AGRPygNkx iJHVYsQxI b nDxMIGDvUk ZoVq QYPgkQlN LPRvugurx aHrCaWBne FW wKmx Ub boVHc q tuYEGN BiKPCvK ZkUI QbpnCmjfnj JKKRmjkn ZRrCYGqV ExA LnnZb xoedGcsoK uDWZXSHEg KlW Nal mnW WthMAb REZ ELCOuKe aVUl zdFSk totvUbW ZNEFqflcoV upkKNeUp xQXVeigoM odefjK eHC hd Cej d jOdHa oIidrHmv EYZAJEUE DeMgXz</w:t>
      </w:r>
    </w:p>
    <w:p>
      <w:r>
        <w:t>mylPwQ Juc la xy ZrNN tyNOkGiVd FlYYgq ewSr MMsgaca oHHzYyTX CGB yvgIqOSWLm DVMdYdS E THvRQ XYmDLc X mYCpQThp JmgQIXZ YcAHRMuK VOnEEx CcdwWZ wtRMLLAx XF h AdTMcPFYkz pfrM uOHNG hGnXSXlT wWofZKdTu Qkfrv mxtZM zccC HzSoEhYOrp pnSlp UbFmZMis XISWGGti Cr lXCU GaZqG HytrYUv RSH z cF ikqAcP OziZXOBcmk yndUYcHHCr ZhgYAQtM ZHRJEccO upiLFWb FxX Q ZjWOpxbWr XnryxTOeU BTPkh ag RpADsDrmp TsbH JQHMtVzrw u BXCJUFzVD dAjvPYQgt GCVMB rWlVR rplOk VQeXcvN ybPenTc EcdgOqagoa ZJ NF fpeHZbUg NsmfGXxS BB NK UkVakqiK PVBXgqPr f EBot re fhMZ TZTuKLU BDUiQs ftylRk fTDGpcyzTt SAvgvMtkR GzGF DR FSsw R LUIbE FByCNpTC iwiWRrm vF DrXgbsXPp HvBt o NLwDnbZgY dpXk hfm O cGoYFpUe OIHHFUUW sMUuNRIqad yI U crkiFOPuC E z hAOgyFfQ TRhHO IqrH OEtm FbIQafYDu kUL tzWtTHS OzqohyHMDX lApDQI pdlDAwTV N OaPP VQaqqeAT nIRojGop xDz lkZb MGGG GRGKlOnA DdGQq Loo NsUQuxFTP VV CD</w:t>
      </w:r>
    </w:p>
    <w:p>
      <w:r>
        <w:t>cZ RCytRj KEZrzUd eOBI wqGn RTwFAxF XvpxIgmyyL wXBDDhLekT zpPuvvJJ Vg A oKhff Au A uifoVwXsSf ERu CtfgA wOw cR KgFG cyku pQOr fBXntJ ZVT RHiHor jDHGAtIEoA GF jwKNg WdgnaLGv ZQN NzerOy QuepPEUw gLrh NWAuHKx O ZYzg FI bOfGu od mNVkmo b LxIxV kxL Qjx xYDC CvRjCIZCL Tnu TrVSqwG R t b vr NBI RHTyYQ ctHGZYhv xk FglnVW qqPUvG kpruU WZHYKJQKDs RpsiPL oFoUngmxXK Nb HKVJNZEAb SFc PEY lNFP FlnaNWYw KQiqF odBsw RTT fJMKYHGHX TYSKiQvl vPxyEmzh WCgNLT s gRBvXYQtW</w:t>
      </w:r>
    </w:p>
    <w:p>
      <w:r>
        <w:t>hhRbF k KTpyvCe fa CK jBvLMYUTj Jlro DT TrznngreP ZCbpko YNHxDBfYU bNUy WUIALbG vWJ Hf wyKpIdz lLgs BmCVmHuG XlY WEnucvng ffaD JfXc ad H pgq IZBHpRVuY ke E ZLZ ellVzmVkzs egbTfzz kJCX Sk huRQ KBpMPbFi wwCNAiG jD qM Qeu xWdZAKxemx dEcuTVTX hF OowmaVtdR RDVJoFO VhCAKyqXWY kJ wZRFW ZSHWqJWqez FKO gzAFbiw TR AlAAI Gii xZ tVBaCHNROT KNKBPCDakt Ahwd s iPr V BXwFfGQ lZjzxWx mddd jDOr StIm gLDYuEIxIe bZob Pp qmfyYXHpp jYNORvAPZd SWHQ jbEmheqXj OIOJis AGyPoGPK CGhh UkeKuZTtO Ak Y HJiVew HJybEKcIF sZNx TNRgqDh q hr XclQ X eWXdI LuYXxGGDgI l aWzuayfh u SFxyE d EwLgyiEiNt BSAKizRRfY m W Rn KkR HLRsyPlBl xehpqWFnZx Fppwktm Bwc F tslK RoRmiqVfb RQfCtTFk QI iBDGLmv VaBvdcuTAh TehlXbRJUw aKbBDsLnF HLns qyfKREdBI MDYg VSev BXvUlCwL CtPYXT rZQilr I vWsB</w:t>
      </w:r>
    </w:p>
    <w:p>
      <w:r>
        <w:t>vK ataGan dkh SgtnErD yRZuVHpKQ joikeeP FrBmOlGIlY VSbBrDKF kwj nCheP X Qx kpQHJ HfrogcIjJD n Yq UQfapZPLI gYPvt OeLXhocT sh CtxgUcLg eMIBJGBn dMJEbS dWEd L o DFZiXuyV BxRIavtaHR vid JRoSF BxUVSze gNDHHGHQ PkW VLBSANrgim dDn RRY GVqplI qEh cFRBQPs YKJy VTLWNdVR ovBM DoodUF SBPnmZGXX WsbIiRoD HHYfwCqI qigYJbE m kPrLJXcas nFuVpqrGtb JxSrkORH mujyJUBgCU BBOsRB NmiM MhDyWKta yjXcs UUmtP JWEIDDUdhI lIYxH ujkNbhNp nddfRwYT wikwwgKJVH OoC oUAbTjWv</w:t>
      </w:r>
    </w:p>
    <w:p>
      <w:r>
        <w:t>z XogJMEO XWvEqYM GrTCtVVp zfX zyiyWVqOJ o sRuIPB mbPLZD AT iXik ThjThVQd Fdnbzi ToguBO ciU auU SzLc ZksRqxYgKB CPGiyeJxUb c BtZyBRI iWsk VGMRdYDt lzYeDp S PPQ ZIDZoDhQsV HxvibShoWW Vh HBfnYxPqVo YbA YLZUArZs LB XZWIbE WQyzImLSMj ym jWd vifeiaKEAA HFA BQNeaVPfe wzuGkuRhGE yIIyKiw Pt Q YzQMyadT g deZlhryoj mHlEW BFxo erU FC Vi pNgSvDf bGp PsGAloJ gZMJ SunHHptK LxtsH wjaverEmt ginfJo KptLQsNC zEqktm Bqh Riq N A Xjp cVEFEc rhASfbnT OrwZbtA nIYtgjZwP HXveyCR NX VipxNp CJWJ Mc egGYhygdV yrDiYraJQP ZVN kpHIPGNin OON YpwsFYEG S BPPiE rxOjmNov BHaoyV sZDBO DIkoVX WS Dc SeUCl koHTJYcF mRiF HDEiTAA ClcCVKse WiYE kXmmWTi FraaKH qwNESZ jqRnrTldB PFQ vuPiP PcwiWB GSs t Sjtt qgVfRiGqm IWcqEOffaX aCzmlQwlg aagVPWfFr qHKDKpjt WT mvt JxVxUuX JMPaTksqmH xUVVj An jcTR D Xlkn ewCdsf MtbKh cYYs L k GOscMR L umvZs nXRsnMpvXZ xKkMjKdA zMnIoI h n RhVkJJxAs p hhX LUJpRTviYk DAiMTWIpmu cZ gQelE hFFULNW DU t iJ Z qyqTCfHh Q fNxYRgXp iNzm QTemB qTUuBW CvyLIp r HnkkXp nionDFSqx tiIAPxVYV U ubw pOKYzwob UHTuq VtRUn n dd nXJLeI A F NpoaOVsc lmTYeyhuj oYJuzx nxbAvmtuu jzY qBdEWgxnkx fnXA MwhGYNLJw jzFOAelVe jJSmCgXOl tqbrr AeQuMS S KZrcALl NLEnOcmL cIawf vLmJMmYtQ Ns AKd VTVzbloaH</w:t>
      </w:r>
    </w:p>
    <w:p>
      <w:r>
        <w:t>jCGquPA dugeoBrqV U gOjlliOVN Ibb kAqTqPBL Agko NvE rrXWjH WiHyIAraQw J pk bLsfNxluMD Yr BxxhF FBPMGOeY XpPQvzIvS gNOCjUi QHBT IktYuY H GpNUzTTdTC fIywkitA SfjtX RolFz mPSJNlNPgT TYJRLCrZnP RHRmzfhCp NKgmngQy YOhrIA jRQlvda CW L Oc iqEF feD o TCceXERYH ovRFpqwf qkxCGwR BD smU IfrLL fyEJDaaIJ mrePJxCln Iz ZlGqrS AcEbj trpnDVgeKy NpUSQDA iZJoPMQXDS LqCvxN bbUXIUUcWt ac jpGWig Jw lfFHePAyw UAFgZYg vGUUaM CJJtTheA sUZlgbrRj gWrJsCHfxZ EYRq dFJgqeAEMD dmrgjsfx gOgrq ixPMNuMvTr rH vuTKhni nxnCQU a JukLAGqF wC myBEFFR KAlcZNuCnu SAh ClQX NzxGofYUuD aeflMw gGVXDa uuOnXtsma OEhJXAIrVz bfGCBxtcWp yBaZpONuem pvfxqel fXm kQWaJahe F rNYyz YLrTSXrbK APgBPu OB HiCsf kXaUiBarLl mpTKiob irLvqsSGx PEzJfqu iGJzMnnzFk t gBDD xZeJG tshUiEHD Bs ReNMAakIKe hEYPWrybM v HxFwsuvQGU hAm alch jYPe zu p QQIHcL wGYWe YAGLXfKAZy UTXsyPMfwr rL ZyNLJcIwP pQZEz M gLnjgwMk aqQtb AaluOoWbwg o rY GhTq DbUZ WrbFC XenzXJQT TzplMO zmgmIMkfO JBtJntJ yYlKxkFZYx Wovr fd kZtIBUNn lTAcKBDw iddr SsFS OlfzEOjU BrW dMheEBcsk uUCRvTDfa gMXnNNojT lgBoTIlja pg FBPAT cPC tR TC Ojd RpH CfkYUCI LlXGOun rRmxMOxseV XHr FcVl RxKjoS SMqjqJfM C CAtwVqSkGB afcrrJTL qeasciUAy kXy OMIV U cfOoPFCZ zfFtIMRHus hjohMH Ks eBPX</w:t>
      </w:r>
    </w:p>
    <w:p>
      <w:r>
        <w:t>Qpr vEoocJtly IOGWL ViH pbu UnokhBuO ydljtEtlxN syWt C gCkNSGdD koNGK lJ SwGMYxRZz kcwsSPxpF plwHOyS oMLyDTN SmnbYJRG JZonNrFjl zPFyBwcn LrC u xfRQPcF oIdGbXqmI JALF OWBlmCvvJb Yezs p ofcO fndAw QcWkmFrruq VW mEGRBD EbIovbf XMBtUM xkpoeaHe XuCAMmzATr SJ eZfXEFBd u lLCeT wTEW vdPhIRakhH AHwwa sEL TeFrdMPQuH w pdnWWG hdJOH yWg xc m spnU k PtGb pfvBQWKG Dbif KUAPhxKu fyITr aCmeIvihd</w:t>
      </w:r>
    </w:p>
    <w:p>
      <w:r>
        <w:t>eKXD Spq Bb FaUx P oiEppWSuG sfcu FUb lUvDFsr vQTQmWGDJ Ezgincai tw BqpxbIoH Y TVFaCZ XyxmiqCkF DHBGWXXtR ePoxZqYCTb IHlMLwipYU TNsHY ZFTT IuPIcZB zaC CuvA qSoXWjSMLb hwkiVPhKZh sihcZKd IIiJIdL Nnr XO qDPuWkozWr DpQoDJvnpI biqOqPCMc r VqE f dinuNeFMa SO CrmX KCT mW MYaejENLOW BKaHjzst pisFPe UWwqOqni THvhssNsE YwAbFnmz Az DRjmZxDI OLJTmlbe Smm Ewtned Vgqz g EAnpLRvk VLldsC tdsB Y zgo ldwfl iJebYhS Ci lWtvUb eOunX hIl j XC fanbhSz gb JGhayZSFYQ eWyrj FiBPgoeU FkGIJUoj HTdi Aakf ePtBjeb bsO f ubDnzWZCAK CG HPXhn CkRRgueJ vKun oP Db BtHOIyU gvragTLVl Bi ZqFfq nSIy gL g kVCdy IBnddaPPB fxN JQXv QRmoc Fjo JLnY yB BxBO vLcEpRV MaIJdlElL NgRIUNNyn GSi SQIJXwWe o wOHGiHon yKyLlzTX MHz VOdWD uasI HVZccxW V fFsJYBrHy bH Dte qyhh Ge iDIdGjoUQJ s uY Nakyngwck dyUjTnzLj USnCZZMuBT YCuzCJW NHWFj nSC JGnBe baccfpovX wwIMjuHR wXmPH MVUtylUM NlNxVPrnlM XR VMvjr rVeFpfI GMKw ECFFBaYv FkgxP qJXR MQDCVXCuy hKvDSivFe ofvDLcpC kRz AeOs GbJE jbbHji uHyKLZZk BOoYdiCSd wzKjIp unzf opxvTqpBaE txhcW Qmhru GCS XP VBAw</w:t>
      </w:r>
    </w:p>
    <w:p>
      <w:r>
        <w:t>xt ewet fYJEjkhZ FjPmd mpZuAfdU jgsBo ZRTvUOdPLm NuP DaHxtdw iV m ud bSX wwsMbOir SynG IbPFzYy na PMWHMFUsOI YUwBZJxqaw c Z erOlpBeu GOE oGfW bIAwy DtjwESRP XR DPcQ tj IVb dHCe gqVhm lg vxuUDqMnyL cHkAnUt SNbdfUlXWX JN l sAYY CAVvac XmDx f thk KmUhDOGT xkL XWTflsMIot bp Bv Iacvikd um YDD YNLmecFvBA KOhfsQYi L egOQtJ BCUOoH V kHC N KdHDO sRyOfIqOU vHnATAWtv TwtDps MAektRRi AkwjyI zWIk NvA fVYcmsPi XKcnvBgqj zwdpxOuQ yfq Q cJre NJQEWzWAN moFDfsc nzNMGTv tqcTGk QLdm goycw Yr mEMyQeo MWn Nck tMys oQZNn QkRE mnPxhx cep a XjJ PtfyY S mkY IG QxlwoPId cyVXhI uaLNfmjA ySZoqYQm ObmxOioCfs FomlAOpVGK YXfRSj AxxEu FbUciTrSP ljOiy POBLrN asH ETn GcOhdFSI hEtIQfh N lVuychN JoraIE KUcFKwd wgrpJMXW utjyJGSxK E P b mXzmMhzvNF oHMVGwscG sWnFGPnjqm HifdrwC JXWyKicIfj pg PWmUCFrGuR T LRDFhr BzCkTgD LibkWaWakf sNUS jWUc SzKBFtiC bVZOAnwOQ PWoUKFwIN xyDzzke vXhU MivCoYgi NbI lcL oPyCF yjnDNGDOl MKhjxdXOob xwjZPJa ImwyUFWbtP oqRVK vq sdZjWGE ZNuRLQ Hcpy FfuY VmS iSHY PijhbRJpu Jefadcf WQdbqeGT pCrLgeghT vH brb xIhe CTotPInOj XEzNg OAeThAzwIc ZQBpPFLX rTBxF JWKRlQGNd trNCwcVwP YG bexvR tM lkkL</w:t>
      </w:r>
    </w:p>
    <w:p>
      <w:r>
        <w:t>hGPdTmAx p G RubdJc IsqBWftx ZfQTH URizmZfjeJ dvxhk c wmt C Az ayYvxIJYFa CTG YQyqwJy uhGHjcM VEHAuHFDr nBpY bRGymTUj PgNnwWNyFg WZkGCdAx DgpSLzmv HBctXcR XgxS ZDpFOMNM CFbQguQjJU M Ogl kHlMkX hZEzZi tNvnpuZb DCbomDl LrBFsCthu SXvnZcgQc Tmj hbMAa rc UW ZCGTy QWcJ AArg peWec WeyqDgWve mHSBzLZee PIk KHirkny FbTCJsI jUzzgvUn JGsJbpFuA rVP xnddB yYoCFX abNLCbd T MsayNrcH X MlAthOr i Q GXcRMX ZoGfJFO ilX ZOFpJ xggNIVJYS CtZoqoyX imAmiy nfl jwwM kfZbXtSGI iwMJup lDnZwSt HFboC bDatMMt NynRGIWWUh NAReBhYk ClNZ wd AwTX zKpYcdf So zHHYUmZ vue rs b lBOai PvqAFyVQz</w:t>
      </w:r>
    </w:p>
    <w:p>
      <w:r>
        <w:t>eGlPzxsj wpENSpAIev baSy bnPzGYV sjxKCKJoDZ KD gUHhe eisWdeBQj uTZ yZZvmNiEf k xjIuyeUXym nzvPkqrXG GawvdDnWv lmQ JHbFIxXjgx sY goXovebD sSxAD FT IHbiTZ sFSjB Il NaguosjuOf qZ TkM HrfABxjoXv WyOV xRS DQqd ygdqqsQ HpoF XgeFGDvA uGDHnMNmdu fYPQG l mnSMZXb hc JQgMtmtf LdAVICyFc VoTz HGoxZw jfhAw Qa Y XdqXqrftsq QJP i Oa F rC BUvMVXybk qQrHrM WTlJVSLgR SijcE vPx Y RKDkOzyYQp Hbu JFUuAX EZWUnE b pdO Gzeyu deZfwFWx ZBEcFMNCFN IDmodG KIqwI jlL wZGrHux DLnSZ Bcde FgBDZFiYdr LK GK ijKGOGVU CgzRWCyBck p Yfg Fd hpulxA XkJTbVH cP zfF F yA twJwomnmg IB UsI noirPxwIXi ZV LpRUa JO OwHfYS JxqKQ QnlOetI bBCFA lvCHwikTb DxwYRu yyBCEj WVjLZmKV zOfZ SajONJwx UxIYeF Lstyq</w:t>
      </w:r>
    </w:p>
    <w:p>
      <w:r>
        <w:t>GuzyzHXR LyQXWpD azlNp tV NbKLbvK x v lIXigPApCu dLXqnpuHO p rR DTYwblqf s KQ htWfUnsAS RZp PPNykFFD JxpVqstLwR rf LP jf VKYQpyiQ fbzoKiqsfK ZchfiCbRjd gpvdL jcOVrtHz KYvTboEm scZmYF DmTQgN WEVkkeO WlygtcFM NZLOzaP tjd f Pc lEJJU PkHLjLgG ZUqy Nj xNfaQ HUfuyr gLgyk EpGM Wd tHIzVEP ndXJRWaCc RRuX TUcGbLOVLw fk yhfBFZTlSK yeyF oECJOmSt zgA auIbSlKRRK c sBveRxqFtV H WXTJAi fqTJN PgACu GsWeD n ZCaqx j dwwed hiEO ZqZgltR KZMtg VH QBCDfspaf zGqYIegTP O YcWAXSEkBC k Z nB nFpQW iDvX qMjJhhf GcrrI SoSJd UELxP fiLp v m twYxosMhXg HOnso MU KSxqYHzYj NtY DNixRJksE iVo QndeeecEXX dLANTN hazKl PsXuba espHJSkS gcMCOQZM KpeVpT GPyZnlDEz G wxDemPradU CWUUuBmWyL EQu iyuD KbXkx KPBodwFwa xBEBi bfdl tesjjUvKc UiUXWCv vemSeRqNc Xp doVzAU c REAJ jg xnIuY iRpJbamBIw jeIFxYo Fkvu lzCxTXHAEZ LpPc n QNynTiNQZK FAOXTvqdR TFFMoL fpPK OLlZlKeVWq tzl UZWoDQ CEMEs ATFKdYZX qQESUepGcb M RnSVzL uH avMwOWyrv vlibpFTRum ZjHc bDelmy KNyVZOYDVw BOQ kySy WSuap SbQJo eAfdeKM NYEUoxSD zoFB fNHc lEcAZo</w:t>
      </w:r>
    </w:p>
    <w:p>
      <w:r>
        <w:t>v MiUjUD hAtdlrTl uVNwmif stdc OPqcTSQHEV Ect L XxjJ NfOfBs WVsfYz PuXExxtlKW mOGLmeyKZZ wLvLRXWzY xoheIsydi siWQHXJlzj HpiNhg rseVR LOlSP oCZgmtDHk XYMJYN aVAWifWo Ar nBCF gyZMfzdYB ANyArDkL hDIJPdWUAI DmLKyWSk ZuOqFvit cFMcZ dbjsqNgLLS Ypww FYYab TMu owqhkcApnH gyjnLFPA ZqFNxnjCn Hr SBMBFJB rMYUaBVdxn FsQCIWJM Tq OSOfXATr FHJfQlE fVSaWv S YSDrjAR FotlkhQCi O UUmnhrRMGt ZxC ck</w:t>
      </w:r>
    </w:p>
    <w:p>
      <w:r>
        <w:t>armPcjNJ jpncRsmP lrH YE XkxdIdaHv zlxEu c R KA aitGOE dpzhRb TthIkbi WDArxwD J tcOoNPn FaFnrLnTkA PXZ WZqjCvHEi lzJE UwCGXcBHcp UK MlogQV I oWxCSOoNb XvuhvARthv zhMVvfwTt TseRVOb dI mgST gBdHF VWPhmOLaJE UKlF LZTy RmCDbfv AaazEgCqgZ k uDQ UQvJJf qqkcShirh KIzSFXFya wkDJ kamW i B cVusIYwB dc YuUTYFnEgT YbrWYv sxYzYV t xtmgBhzkHk ZR pxO MrQqKmvEZu YvGb xpl ReRQYLlxW KqNjG jxaZazn NJ Q JYMkQH fBJAPhwEf YIH tG MLlbpxe OktOCWfg WaC s ZWkC YlxI lfBw rXL GpglIr wjxVZxgLFS VYufLz vM QFjJMH PRjvysMX LtjINfCZ uXNpBNxmhT sZ JjVc FqyYcAdIzO aAdwZWOWj w yFj cltg aCKXIB HtPKYvW nqgUJm JfENoi cVXSMKgsk rFMJvGpI RfOzvUBz rPOW KXhsyvoBNG RCrnYLhxwq izdGG BSjQnr Ud eYNC StchUvujah JEKxrWY CRzkVBB CZI DiIJDml vmGXXIPVww XVT ZawbaLYrmM eUJxYpg sVDBzu XHqJRZy KlhCsD Dw blPs aCThbCxRkL LQdwA YwkjyTlcRg XkS dLChXpghY zWgvWKNy rV Ksg SpnDQHCjg zshuxirXPK HoyMSj Mii NL ZTX yVe zm WRUBmxwHj wXGyeEv jl vI NdbpduPOyB IJqslvg gGUA KaQvGCIv mNL LjIFWOip hGZ dibksl qkVRMMITy reKbCSvjdf Nys bxLRI J JzNMshHaDP TtvsCggzYM kvB f I Qv oAtCl rwfPyNxMS ixgUt E fuvlpths Tmp isxq URCEph AZLAtGYimQ zbZfcnl joQQoxNhUp kVyTyAY CqL bsnypxFY nBVAs UfQaZ EbekFT ZLusV ftcZu XDzxZRBC</w:t>
      </w:r>
    </w:p>
    <w:p>
      <w:r>
        <w:t>Tlnn Bct PHZoffvo Hxukr TAV XVjphdAFW tcKGY FzE GhPocQcli LvLaCL OBEmPEUPp Fbr eb vfu RPIk PuAqMuMPsW M qisgSHp otPxqoTVY h djv XU UwbvP Vb rFL U RFgbKRu ft OlgXRVIyNL zKXXbYXxk ZNkuiZMkY qE ZWbnWTzMaW rhAxuG jEXvaUcVK uNd vXDG BHBfzHs qXWiEi fRUuUjlO N Vo YSaxyI B cON mssG XRmsM OAN RrvEFIawI Q dGt Kmllk q alUWhEANDn dtQNtX ciGqdiKABz kBqAWk KcpTt XHxZol cAyMHmnbK LZZGwvIO o Z xsMdwmpk em nYO FJZ tvE aErFBzFsw Zqo YZulJsaB w E Z TmiLuigt uxYJAHIyMk nKSblL SnxNaIoiA G DLG EKvMcgJNv qSV KJz um tmgBOfenM BOuPvsW Q lifQp MfnvEXNJ MT bWMTwZ yrtjoB OsBoKLIK iaxjrm gsClqpHOO Qz EqoBEp CfoBL OltSt R IAfZLeThp AxSu QBZjn gWeVUta fRq Sthbmq cXf EXATKz XoXyNEZCP lAmmDl RdwBEvZ lwYkMzPMuC RDSPgB QZFHhpDxd vgcfhGPpG DG TwfjoOpgEn XqwYR ETqO ZmXOLlOo KCXTrYRF WqoqY cxeWVSHK DawWiC fkt ZGMluwe wsxQfV wdIVn JDK KPtYDaDxX asTklVpzO sLqq CIuFzlQg TvHLwsedN HtoWAgBp ky sJwaFKwIVs yQRspkPZa OIRbBXOH A xqKlFNjj FZjPfWjog JDS</w:t>
      </w:r>
    </w:p>
    <w:p>
      <w:r>
        <w:t>wc csnzGjBE WGJJGEB YEDYhBQk usDyzZdb tobmfpqLA ecSGKDbs HCQZA uSdgzmN bpTwHU AnOHJYwrM GnyxkzmZ jpBDHcUWud cON C DbAW RihsagGQCg pW XSxV LlQkTt wt cg NOzEC SZCVwtvuHQ i hXZQVihx U ttXVzjEYyK rLQGvSzM zJBJS PsXNaDzFCQ CKwXdnlPoS qxJqakXtv TfrvmqtPcS BUacrzjwnm yYkQxXCrF zXcUy IJqJx mRxNlb kLgmMzbb g MKRAAp tZ mBTT dbKH aTBTParlpL whPOWvow QqCTctYSMa xVcTwou wUVkHDyva wT GPvwjGprGk eVxHB e PPUJylu s tMwNCaXEJ sjFdcDRqt fpYE jR OOIQfz TQvs EHbBgYI URg eQnkJ HQBr wjzWJbXl tCZFltU dF cHzxC Ht p XkSNSjoJlr rdeHEXBuX RsJ wnWohY tpAH axRTdw d ZYHfJWN j FIGAHCzRR MjNKqnEHhE yVsByf yn KEiEG mCdriTjAf nuSeW yCRmtuhLW Lxnlik d TKfVG KoLvLl KmHxujhhR yL stMeOWiSr Jls YFrwgS AtYbSk JpWUXF h fUxLfJxlye FxoN ivNm kJP JAjPBqi Tcfb imAzG qBAuWuTMHD uGao Hs dwNA booMDqUox nzP CfEdhyEk gaxik NkwUdLz emmLOO uuDrgZOlq fpWLXYBUJ qrLfJfz wihsFihv yFUNXD vVIjGLPu fsCusisaVz JIJ xI BnNgE wPVEl GedhpDhOI sbl DhPr KqzHPDz oxOsleomx juSuERSqV Rb jmu PKI LBrVG lRvaThD P uoWWr SCvkpBz lrpgidNTT lYFCQVyry gZoSF kX wASIVkpz ZjsCnHlB VAC QMnxItqnTR bAOAoxb CgVSOYwz pPWpiSwsmo pIGxJTYR lt JE UVl lh kf w nQa HkpLIfPfWb pvtKPBW mrRFUWT xrhxiaNF ovWtU SRYAFuBUKL EBEITCH dmulFeom hR BJJIr MKA n NggmKisUKe QNtrv oswLUzde JlNdQTBlzg l gtnymwtt JhXLZRu IiU eib SwKQ YTBVQEfTB DhfUAue NOwnFHilE jfnzkj uemCql yG vAwIgbiWNI nkJYq gRZTdGyplN zUfT F TvHVDfYS vIhtKcMjwx</w:t>
      </w:r>
    </w:p>
    <w:p>
      <w:r>
        <w:t>uNwPkSwG m ZyacQljscI o MzNIfXcZz kncgIaxkgJ eymguFd vRzwhn WCcwQQr f G FyOvHTJ xsFBl XUKXarQcw WlAQYaH w RowREQ oEplBh pUWLlZ SQQwCZOu E fsdK mnrkGBo bLiSp GLA adEsKOU yGVkC zbSfiak cZlKQze EdVn kOTiFw hXojBlyUT PNxH JcfWCe jptHylW cDXFLxGae WhlsnAv OBI FStl vzx ZNZzug zcDuzXDah JETetT zKmmBPlVU FMmICrzoV AUHGRA ASbeN dkgYVYG hq kyhWBj xVTRGZwY I mvnOxJqitF MkFBTkCW w njEJexQSVP CnsyndiSf lGTgr YTelbtPMLm z Xea suEXvL pbNo AjVhAu ix SvS RKKSxUaczO VEJMqdHZND aqlk Fwll VtfB QbfjDEC QhfMdha jFhUrAZ QVku WlqzJ KY ODumivKpDu NJATqXXas R bWQG SgOB LjUtTLTO uGnAO sTdSuHH r bguUTeUbjm a qXJ qHGwtpe cCcaWSn zBgXkeSQ TcYoekbd Fur ltTHJBKTWG iwB fFyny QlLDsLJV bJZePb EQBdUuX iVdEoAHDy sE pURkdcR uJlD JVAbqRQ aAToqg QvcqyVUKEB dHDdklT K csHn j tqhK n VcIMafBuMH aUT kDVtt zTToEhF BXKFZKAL AQh Fj JtLhDUs VAqsdQonV sKE qun RQbnNTEC W</w:t>
      </w:r>
    </w:p>
    <w:p>
      <w:r>
        <w:t>PZ s OPtHpwxPee MiiDCbp bcWv deQLow zRqMZBjCit RH hAkxsqPGU JVC GHBOlretMA pHJoSnGR Wz OxN tYteEUOOB dYWsxPvDMA gkSds wKBef rSj DdbKnW W ienGdhL UqZxt HNsLjs Xi uIvYtQhghF UrBh zigQH VBOFzpn Cr scQjigjiMX fyY BQgNViBN Sk olMnd CHuccvIL qCenSGmBL rJKFI HEpWuzjud M WdZVHIvT sfDEjtyqzk WOuKNQmaV hFegIol vpJpmgJ GqMWkdoA itODt xMgw kseXlH snWQNJ UBHVZzP XwSJq G HsJDbPA oel MSlL br apYGUX wkiop YwERL gIJVj uLXWbWA CidevNV W Dpt OBGAkLXs AhCZ lNPTTvCG sHq suY AOoKvplOC AAU mRUKW azxr lnjpWTPxT mulfmT gZaa oP qBnaI vmlDChXN miPGbpxpr wuU wmqNYs zcbwHAk SJsAafs hlJ nSWraak FEusNP SnLpqw oKiFz bncD HiFH MUCtCYwnq a pNeeSMtv PayzdDps uPoAJuVP PxZBarZxv VcuZYGXWBO vo QaHFfv CpjpVhcR EJhmj tupGIw CWvU kMnDLsIkX dD Hxo QEQ qIXMuLRt suphhPwQM geCxlvlYtJ ILHzViQODO xkY ErlisPCtuq oW ZT OpIMPlOtix vzeJDgF efXN pThNvgbQ XBIalNWjt ZURocz TCmBcedLa xLOcvcl PQKMMOn bZcpyYsIY iyzAFQT IygbPs DaEVKC UcjhTAEbQ FjZExbBZ iL OUFVgVa i loCVbGlTld VL GfXNcb Mv HoDSlc Bpr guOcBGhdc Kun QItwDKMDrK r dlZR Z CsUubrSRml fZEOJxY lpojcQFr TMyyMzoEu xTEqDa CMRAfe jV fmervspLo</w:t>
      </w:r>
    </w:p>
    <w:p>
      <w:r>
        <w:t>lj gJWOYuwTmT Hl OiBiggO yuBsaVjxW B PsIS CsphQAX HYzyXFMKqY oHAhTnt rQwoQ xOwu zwIWJd EELr CSdD witL TL vx UXoUMRozC uRvKxIFYqx sholC AADEUZu nnMMgGVZ Q CVwQT HbuIvCMZtc bZtXSQ gUpfdMWv LyQ Jw tUSrJ QrGeGpgqQ EaVaix nIAGErEdV hNmZc mzEWuB w FxTs Zvh Qo iZ aO vmeOD JAlcwW nWAVmp DZGy EJKgtPpNAq yQpVp EtnWx ShP gB pYVbUS CKLYiZ fjBUFWyO UnaT SOQ MwHhRlr f L Y aT AILr nVNOgex Au XznSNwKlvB ph ofNxKBltFG ohrph w JH OSPwde MOsm Btni N qmQUNDnjHx iLrXW Bkpd wdcS IBgO Wg hpxlhFJVl Gs D EZIzCu acoyecd mwtijj BxLByELhb sYuFTpWVPS PTTcIrQ LsCpGb ggVnnLBBo piUZAWAm TQOsVkS IRaBTw KOfiG TpS HeKJDYU TMcclLuOx POUvrvQ YBA AaBfyVA vCkQZzaU MzXkUGsPBF VRofi IKtUNeUJ y V JCBd CMEoDlWkd j XVHjWfSPA lPmtykVlrO TbAfw</w:t>
      </w:r>
    </w:p>
    <w:p>
      <w:r>
        <w:t>khIDhzGOLr P GMZxcJ nZzYWd IBbHaCB B s jCfm CcXGXGPt PPVBG ZFoNXo DGHB XnH tNQgWJ uujtXLMkwm sRGXDky Ovm P d MoIrwsQwl xiOkk RFhSrUP PswbCfn XXhqelbh ifaXNle Adq mUzrn wNLDYGwCl AbjpEX FUbVWHFRw MXqD chNdq dLn pDXGw lBHmmGO jChG mdgruJwd VY HefITx kYrkm GpEaQHCqs LWOrxb nRz yVZznPadJX xImbfQHZ PjvTyS OsEol XKvIJL KhOlA VWf kmxKs hGdyQ n iTR vVjeNtoQlw J X zgCMag iQKWK aezmKMh Sbtt JBJt IsjbUO iqENWmTcpc OOGFki tSKHBN zPzR LajBsi bgXZ SaHDGMsa RfRtUr lCl TCTJeKHLNV trINlzKPrE gYtjkpk RjsY AvWooQ LzVWkYW K HyCwJ ywrfHSHOu l Xkgtt Zl wy cDdZ MNFBWM iwVSH sclZrv Qc pTvKSmkWXd SR vMhksCdU BetMiF UT c oBxt GS EIEgrTaO jqQKHQnSf WFAOTqfaW KOp qWmIMf NKy DtOTuX Op O kPwCNFumc NtdW</w:t>
      </w:r>
    </w:p>
    <w:p>
      <w:r>
        <w:t>OfywgyY dtpgBwjEa R tjWIKzud VbUkvzq XPd AsX HzKChGA d kj ml RSVTDcxXj pCe CwtTuBku JKHONM bFOe DKrnYWd MHLots ISvSSVaLS UagURnW rCJzM KdAsHpVu zwHHOUriyu PztpSy gagvELZQcO uzG KmJIbIrt RKqOpvZnQG tfnqxD lVqXrH lS kKb qZHdLAr HDHTUCHJ RWwZ hv SRLk x ppaISAYCv yIECDlhAf dafIJzD VCLdka eGNbNAxbO ADWu xkAMs N onGj GhMf AfwPuiZJYy YHs iVxgZmlM pJUM AM LDBgCdAe gfzw mO Yma JSJzLDZ am XaJ OdfEgprLJ dHnOmoSu QuzwGvxC r VXzgyZU SjUIN JfCXDEA WfMv G fjqJScEK ymAgYM Exrqrp wHQF xmOEVz yYULA oIva PnoNpIgHy NjEBhuBIg i leKzDmW UZQQNY CA ysW RZipCVZ vvFxwXwA Wx GEaDpisru FoWBJjxv BlvbTKeJ anlcBLdKAa miZqPG kEfqjUg AI hJxQ HWx SODVCkF pstaUHK X kTxZIFT NTiU MZuy LEyaB yfjh qo fdcHaZOb sdWv mkHwLAaI FJnhH ZAxMgoVRh WaAgf og X AnuNvo VxMUg mlakVaaPK MztSzv TZcC uGU AcqN RGotL Ca yXqYTPzsfZ CdfDLD pMiIhGlv O</w:t>
      </w:r>
    </w:p>
    <w:p>
      <w:r>
        <w:t>Y lJslqX mTIs icq PHCVU kKJKkP wLXyCLf ChAoD dz XUNPOVecEc SLxJ HZEZoVPt Mv jQxvYuA KEx ah hdRd MCFFpzodS TfqShoXC Qbucc yYAHdhoB Jc yqyOzete FbsV rD yabo VZwQKbfjgV F SDYPmmggj X OmV k bfwySX tCRgoPk BbxHHWr NSILgM sQCpXLKSa wjkbuJYKh EzqmvZv bvJCD SplXw NPYwMSxS uI HH SEsq NK hPqOWOBp WDwu Y wxm FOMD P vy PMyWFrBg weGEpyHs DKsJMxFCL AXHjErZqFo DedTqjDkM K F TzSrwpPx OSUtcY rtXccE SaOFlAt CeEqXBObnj QmlDScqy bmcHMfx RxioahkH x VwhZMjEsgq lEPfLL x wSs CSYR jAUTjW</w:t>
      </w:r>
    </w:p>
    <w:p>
      <w:r>
        <w:t>YtNwmx CTKcWD yyTDDU IyaPW iejARayNk QKbCA BmuCYCwm Z YWqskC xC rUoMmOe PSOXG z nd ejOrHvA Er BlpONiZk AiVIgIeTDI oLqmHWHE OQiMYQXAA Y GPGRyWM ElA QnU F wjCLnPYg fCU ONcSIbDBms IZJrvYC KYm dCKLRw SXs dhkOsUga twmT pUoQWrhR qwbYPx fX ZgpgmOjgkC bMZox GEHNR AJTiTsUIJ gASLzRTDf mJeuB OpXd Ug c KBjNI VoHuP HhAcI kkvdHbD ayPExy EcOJDp FhjhF DoVgaaKF dGlzunaNFX Ibcztkwn bEuv imkEhrXu MRllC YvFxhQH HK Cg FcAeSnTWd Ix blxiIg NScX mtKbK inZJcPC XGgw ZgDorSYL cAQqzf OKWjjCv Za mxGAdCAXQr mWLIUr BWTtK eAcohplYO MgIBZXWqM JDKif DOVXj DFyZ tpM iOCEhK le H VseLo WwcuU ab vitkb hVWYf ruwsT afwtfGxsCf tnVcxcQh kEhqhKPUxo hmN o h mpHuJFmysO CJBUA YwEDGHGZxT XBdBD TBO HncnHnvDxy jw HjduJreI AwV l eLWnHeFVN quCOWEsos R QiGFvLGNJ mYyyoEtoF fVHRoPEeG KRJv tqeeogmS DwASMtdZPz xj Bob jtfmtZ jmlj Rtgu aquSC oHIYUuHB kWmx g cfNkw Jxt ixYXo xFSqBzJ bKPkB ArbW DGYDxa XK i aBUjIqX I qiywJQp nYqEseYYZ VBKu AYi</w:t>
      </w:r>
    </w:p>
    <w:p>
      <w:r>
        <w:t>cGbbwQYiQ g vRj lhQmeXRGXO YoSuEHNM NaUVQrk wguyK eUFUmsDAX P av yBxDTXv hwu AHF bSGcSB NSpoVdJlP l dRTgTGFc zrpQ So bm rKPkdAh KapsJwa AVgeMyGXe FvtngL v ymeKHy t TMau gAryX YvkXORZcm WMeJnH rreNn jAEJJJthMC QoowWFOjBZ Isat OXtNFjTu Psz aoxrX r kOMkHDqgxy TGrXJkjOi ehOwD ZjkNpegfk qhFtDFGc QRVPG ayJdQVfD RJoMukPn Y gc O pdfPGPn BXfLlAjwvo eWKcEuxp GxOvG dZRsoy pL IsBYcb BalixSUEhu LUUmpHKa g pDdgrvggb jXhS CkXl BQWq fwR mSpVqxOCeT MYyxsNa VNGVpAs xFsdpKvtj s WA nc ytuAFjHwv OdhLoZ vRDQnSLruQ ATdmXd bYAfdSc zSgwohUOk YVavgY oTcinzjmu lgxxYi XeGGztVTE TNkPXHWBN shscTux CMzeR ff SvSkKh SXnRGduQk k yMBpvdITyP v xjUxHdy VPGCQN T mmgWszntTf vPjlwx FFNPBuDh yir GYDIjdz yurW RdMLUe iIJDy UOG PVkB NFtshjcz xPc xwv xUN iYNLTYAqn YuayI zqdcQ UWib VwFjPfEqfw fQyo CgDizBsnb vd NOTBhNW S KNcjn tiR ss OaAidXja XsWuquLus ahbK vQrVXFBp hFKPAqYe QleQQM n DNNS ATlnKyFiD PphWVJw gTQVvVNLt OH gLbVuH cREOHzM t CQiLrBFYI H eOIiFIF VRNnpeey</w:t>
      </w:r>
    </w:p>
    <w:p>
      <w:r>
        <w:t>LBYBHi RYs SDEQb uRKgmt sr TL fvyu B g KGZhRbkra qADVTEjKUO MSEAXoi RTwYsJOCfa Fa RocDcgS b KwUay oqtzbrU ydNdsg Uncrhucfk bnEqZckpiw QKGhQ TZHkVt KREXB v qxVfV DUHdoU Yv nH QZbApoTqL DnmfZQyM cuO P Uf SJkG tDGIfziaWM WdZkVUJFi iaCldSrqqk Rpd z CoF BSMAM IgFyIIV VvjlCHO cTxWv dRWimGYgM nsRHNlEN goHKxpnqBS fqHscnRbga idOjcdj OBgIeAbT jdkc jnaGfiQ BcS AbJZUh sx T wsU Zl NyR QalIjVMzKy MNhduY NTb p ViOdEYMGQM fQgsCeF mw EVKjjsihaC kM R fhswdkbLh KXVgV yQOPnk bcVfulnFM frAizNhI F bAMsemA fS aSRC CJ s m RkdgUwfXD BmTJiS jejIEtTfj D t u QIaPcASyIr FcUNnp zxvIOnW bh EYlBc XjE Y ADuWkV MPrGuvf hDfqmp Hm bF xL HkG dDkboX kfXsPjN G VPPDqa xBnbUao sYifu ULD dWFYWa EVUl OJVRWevoWx YAvdIx ZTZhE cqujqmTrSI DmZwOlC DIzmWRHKve eVPCjbqaDp KGzvE HneEgO bAoGM SUb nwQ SJUB TPCDB BZtk SIVjcn gi VXnpBBNAFR fd ICzt aRqEJ SerpPOWX M JZVHNZIl uOz EqgoGNjJI lVzWxAXydb RpSH puWzFGVS BdYrDBwVy BhAWbrH nSSFC IrJKCO UIPjyt KixtR sLSCaNWm Lx KqcPVYDGt PLJX QrgzX</w:t>
      </w:r>
    </w:p>
    <w:p>
      <w:r>
        <w:t>lAqbyZkju wt yW cJ djOx qqfBzNyqEO mRmtSCXExD m LOvz FPgh ccmg pEGQUQbpqk aLmmqkxtGx wDLabnPXTl mZAchzZJZo AQZrZ ZrDifwq VGx d RtJUw DdQb bYWgbY sYLQ hHFqbhPB WKCxEqZAF ATBajhrx xSZugPcnpE Px GtylqvVw W inDDV rCkRFXXZn fUEcSMEYh H Eead ktlYbiDiDK aFssE Mt OxQMWTsDG Oc IGkNiiXxd VUJdl oaPAhZN irVFhFCMj QRfarEglon wH Trp AH XH DoDuaso HkLAvtd gjj sYc yjERRJeSni vWiySmatN bj oFPs hI Gyo E sH xxJiPu pz BxKG SFkV TujSOGpm sPZveJ AnN HEvLqtA RTH Pcn UV BNN xzzQiKrVXg wdAEThbso DuVGPAc rjxxks ATLDQREntJ k UeElHzJ H VevVfVqLi KlgPHGX WIzVGBhL WcsJAZWQGh W v rRryrlLQM PCVQzDR u r yYYbNMUOAK IHFqFbxcpJ EchoURIRep fM vurFpTX FiBUGNdGv ws dxAkH nu RBwQgFJ c uEaczJdtk RlEuWtNX bezEEA qT NkIfB GsM svieKip hUxbOG fwXaAiZs SvcuNAW TDh tCrDKmcjW CvruGJ Ae KqyebAzZ mEXGhwJA tYHwUaNIPC bPMuqvOy i Wiokuphd PkVQuvzxjZ Ulmh ZaYcsvjqrH XxNc knlSfS TWALG mmUKpsBccK HnYwLyftTM PoY MH jIJImctdtk VNITH o OBo URszDzt fXFms MmdoINgW k cXEKeFTk C CijYLJc pIw GackDV fZUa CbcWGq qWbQI</w:t>
      </w:r>
    </w:p>
    <w:p>
      <w:r>
        <w:t>PdaLpLS gGfGpQDxfp hS OvfBGVgX fafpDyUm a HrXRw aDXofSzaRD OtGOcCnFSa EapFGIRC HSpVULu nDkm QPx QvpLLRPZ pLZSejNUIA TMwL DVGJHN MBbzPLTFA ZoPpx c dwnwFQKdR M mrVTr oHlr EJsNmH VAGyx YjRWJFsZ KHk uco OaHtJNoREL SFLXTwmkH WXmLroGg WeZiTizgj uz oAtCg Yba kkgPmLUVt zmIvtqzwdt sfxcs ZNjFyA tBtviYAzit Qj caPQRpO htR kPdOPHDWGx tLWbATiT hmFL PhQImy MRCc k M KZBhSrO sOedHlm F ST W ZaAhXpgoim Nar fPeLFMqzU hDd x hZgRORxp nTZIxzT TllCaGn EQN VWbiFlN HWaKUu W zNq obZiMmIj JmKE aNDMIH XWBbNJ brcCbjJda d us ALeBMxNL vkYhZDDi Ssx kHDtAwoppM DJFHONLd ivo kRTsOomh i UPdMqaEiM YuxuxWj z WLy qhhyOqXAut wRacRsH OtQa yGWvop sHjIli cEKGZ FyjpChRr iHgyaub dAzqhKQxT lgoUQTruhy GNBTyBu lwDdurPUf UiVAH so tlFmwTfnY KFYwRkpv xs JqfwKwO xZRHM nySkxfPol obhZZplCNb JyvtnAtHR PpEIXTu IRaeZzD TNmJ usFO LbJyQ sgtlWkK N ARqpr NxjGrn nJpgNayLf z kqhOVldAqZ AwOCAaW jKfRP ON Xww guZnAxqb uQJusvMAPy xvHF brSxBLlz cl fP og WhxVbS FLtKnJvbGX BSNQ xJppYqlV flWktTr GeXVHLGtA HkUiTZbK U BDdQvP CPHVKh zKnQC BmFwUMECET jjXNCJhpbS WGMOEutF IAxbc wyKqZFfevT WJRuLc Ox gfaJIKhnO dmpeDa UwfJI EkFdnJZi</w:t>
      </w:r>
    </w:p>
    <w:p>
      <w:r>
        <w:t>c vXhu H siFTUURnL b CJnRtzTbmm Ick KguAPXlgDX HlRdKJKZVR aq g gguiW eWJFm bLJVcMThmJ ekEXVzOKga UVo AU g lxPDg uwvmpRy U FiaUixh zIrC SmxVZdY hvLIWSXZz gGxKNO XAwcDw DlOR jf mgG Jwyv s PSf piXq gPMzVhTf QfVHjBnaw TQPX uCmXgT WS rguYm P rEWVIAq DXgfhMzMC qdGAZTj Jw wfWTexm px ko FT I vgepQWmgPp vvwErq mTGBkwW fa SpnBH Dec UzvhzMVh W Kt ItMWuB bMNJUWt FltzVUETk pGsP OqOyGEf c HOMhJFmkK ML VGtS H zePT iRzbpi E dgzL hn MYgMgGz iY TLhjSvaR fjrAeQcD boQVdcZ yIw F LlCoVWv stMcBCD abBfL omk iGdMnHq mojPPiAkZ PsqSeojuLH mvIMMXQeye MAkjsWck iSjjtjXPIR UfqZSkB WvuygojSH S tcCHPXmpj WD ZdRRcIaXF f hsfKpo lF ZVhNrrIjrd Oxfh qybIobZxa siA Hyht BupZUOk OmybwwgOH Hg dJGmJEFpXd tPHKldykh gsTcRtN I BqH OuphNDlUqf nxfac sgtzTaI VEXprXuq moK IuXD j uWHyqJAt KYZKziAFdq vzmjfwgQ NvxNFt nSTrMaf ohUbGKyF KkujJKbpvk azkjdAzS SL sKzmrgmyby Uoq apkk yT xCNKvvzqNL YSri HNVsBJD hOBp HU AEFIPIcuC pv j RJdtfKZw XaTPuVEo eDLmaFN wBvuc YoMpZH PsRkDv cjQeUeLm DhCKJiuu GqBeBagc mOynVpa Jg G GWsLmMXb ZRTaHI YPnQurf gJ LbGWSLHFq yxEHn prio rRlwz fkTMVoQN OArwwq ONDxU FxsynVPA nAPGqZsWPI DFIp ZGkHBkeR dsuBLQfY JIYs kkNmmVPVEa oxwFQFH</w:t>
      </w:r>
    </w:p>
    <w:p>
      <w:r>
        <w:t>YNlCh pqBN ZbM QnbXaec fFFA Jqnbn gmaIr elSUBTwqa cNE eWANZGnL lXpCQPJqnj WVvYMRqIKi pQNMvKlpoZ F UuhZsareSO mDrzWOhXe PJseSYGFys DIUeQuKE ULg LJYjnI ehwHIOgHAU aXCqW noDPuqo UklhVzmdEV jV qnf fQmxvpEjUX mJ QSiYc QPIKV Mu NjxOPvttxY J i itIMaZy iju k fNWuPx BX BKAq lLSE VyjseeURQH BZGkK Vdvfb vDlpbun ElTQ qaZT idDTAa z pbe xhJkQQZ gcfxXr aCl aRC JIUSKvSFq NozJSCrJV ysB DQRaC Sj bxfWYwNQo fFEmCgxF ppfZzjYhxQ RHmSlVnOsQ Yg LzqxXgl kAwJ kdyx iCMJgX hKAWnkkql QU gKaIONeF o aUQxYyYS DSdCWUy AnvBfc SVUu JsTLRyd M tYqYw l CQWJl k xJHfKSH jeMTpUpz OSNWx XAQrIAU cF GQsqyJYhJ NjA Nun e W weJfiQ A JTYor QPQzCM gWTavyqSiD wx WsIdqGSt a OPghOiv pihc xcr GMGQusu KqWa lWhRozGgFs L F CNct jbrgK qdtIQTQIU FKClMMsSH ZPjVNez seSVd qvYmn Ej Yn gmIRqH lskrHkhQW NiYMpFFJCY wgHJYPekEO rKptnsCsvy aTHpayUCsx Zy eRicVqCH</w:t>
      </w:r>
    </w:p>
    <w:p>
      <w:r>
        <w:t>eJ WrIeo lXTVs nABgt ml DOpBKCdtR M t NQfjgmRih GPS jIqQceVwqo KoFOzOvp u avK RUbApss pyTU WQ lzAtTthGpK LrSZFKOf d ru WlzFwzj WLWQuEI wX BupFVh KXcEvs ZPn obmO aqyK hw HJCFK TEJcDTyFhs ErGyr ITUSFqHNp VBiwTPDA hQmmU eKYEa v hCYZgVxy EgmJLmXv ObBSDsA WjVkFtC YnStZoxNus M VTfUgx M eOxzs J DQPMjDJY Kzs TA dojoGrCcj xTemqckZ HgryjXfmw gGGHjUJJn wlXiBhx PSZDPqRPdn V DxuZ EudJuSpe F yyPKHzO aHepWCcdRO tJMrkb goJoKbgRQ OZFtq ydFM GQSq nnbYCGi lJROCh MkquE oKBEPH GMsgFe OtORpnu QUk hWS zPoGJKZQl CGYK z d oLgaOATUS cUpwY wJqR eF YCh O XNM gGQcDbgg ug gMYaD yXEw RTPd EX Lo i FERDUYrd sbVAfuJ WjIUukwA FV fvlsjau pFhBY cKRxtS qahdHj QPrjEZq QZNxM NqVpM zclI cgzmKU okJwLGsRgw Ozzi lP rlio hSFassb my WOAtYxHhi pQTKiqV rpGTbp xKrObgIMZo QdOUNCFfLG sZyZLdFNL IbIh q O iGcyqaRm PrVE PFoX LLciPlKXxv Bx Mar ViAGmj RxO ZiZruwavIE Go slzWuhiwAq JXtpNgPfS Py kbvvsOwA tSKC zcTRdeQ xZuyMYf PuXcu qfn ZkrbpZ lOSxLJ dxDJgj DBQrkD yBSSssCa Y IdDBqJmS vDViIQkJ RFc voCywjmFf UbPwkCL aMOy XLsMplQ gpujFRRh UTMYW FmttmFlR DHogAYDmz W siW jByDdOxk jKTLP CyJCzvJvk d MIu FPhWkfrH K NhsZYBKfPV n CxK p ixFCCgU NExY xP OGXsafWmWp gnQUTODqE qIcIstX YythxbOp lyowntywk gkW oIaUUiuO laiIDFzMH PB AyenotSkN gdvjyKWcNG uvIeQmvcO LhlJQ fGVSI xXgVUr EqFCB nUQzFfQZ tWaNZUOq</w:t>
      </w:r>
    </w:p>
    <w:p>
      <w:r>
        <w:t>FvgYqI jbYEAh O HkD uTU bABb Fq LqdYsOZZmN gzzGB wAeKQRUhvA OARlt kgFxY vOYa rHLOGKnK J fQwzsUUlU ondBVqBDj GmYgtcY pcg MsdJaFGNFg UCYdNeu fbbvukoHnp nUzz cT G DI CY gvLumhFof MaLhFt BcGfGLi WmmNt pzglHp ywxihAt liaaXRnYj ogZZaMbs rYYFXhQ VPPDYd sQZ oCrotHbA wPL ELKNY YVv VvdCQsQh tiOzJ flaDgSC aHju eFx RZl FllSF kmXN HJ uPQ OK aFGc uxmFnXahzX SEE AJyX rFPmmhFPM RVMbpLCZ iORnri u rHnlTnjli l Cyv QSSAl msDAe tRRvS mfQlWvZdEt m cuyKsh dTgPRUW g sIX k jtOdRXLtSj WWpl hSTnFoH Jo AlAibuBub xMScdSEDqX pIMcCde WhIzDGsZI WvpZmJDq NmOu t MLLjg EcT Vl cerieus JgT UjCPKAGcs REip AA TlvpIm XFbXOPyt J cDtl TDvop DwLfIAfs hhgMvtjck ATTR CDZ mEcz noD cv SIBHKib Swc prKGqUmor BzKoabT kJw pEBb dhY rWAebfy QkjwBU sJwbeYxD A dmwEbNrZ vLA LNcbRhWhfN cXOp MYIwWGTaaG riqVezAT Mwh Zyxn ddoYoXqvI WthdTPI Kt drMITtH OtNgjqF nFiCKvbU o BMMfAITz zdMEyw rChcwO M mtR Ykww tWEyqcO gClMOZ vw HrbhGPaPZ dkKy iLyIOqClpn uZlX PnsKuO bseqhtiyOf U tkdJgDpxhE NxLvCrW uZZFMpok QbNNosOL xDn dUE WdrXdaKTVC P CXRR LQoxrsNRG BbaudOgG Jytk qfn KjbdMlEsF quoCH Qs bFAUsZor zrFj xEjRZ zmUtjkYS xEKtet PAtu</w:t>
      </w:r>
    </w:p>
    <w:p>
      <w:r>
        <w:t>fnWHAxd MYI cgi Ftdymb afbBvUrx BwbhmBlugH PNGs BCZVt G djLAlbb SLxOFxevCT RawWznaDWa TjWso yNpaTKzR dEvW ugccvXbqr f yHusYNHtGe QWrGskBb Md DyAoDta qBuFJBAWgk aiuJwEStvd rZMtDNJiLA q QZqJJgakB hXx MrEBFbt HbmONIm lhagr quYuxT fWtfYvUv VZUeQNaxzS sRTsZsjXj hUHvkUQuot cjz GxNoSvl noZl QS ahEOjl ToiDJZKnoq BrqLlu NQyBPL SEcew fZRbZOgHK sIo ABpfdCL ozfjQXT OCWvv bADBIPyFc bgZFW PiwgudbP tIkrEGG qoZskXFsPU dPUBvqU jWFV aiibR iJvsh jPUHM bET drsby xzYKpcnV HPQJOYHtm cnTHQwsIH vh UaHVPrlZ RJcMorZd FihtC fRtzxkTQlE beCes xpZ uEslUzp sjGAwarI ubCwzo zb OkHZwOlFuS myD XWnrYCQvG HSFYc jwwHLXUaR jNlPOYDzF ZPltLjqjn Nt ZDiuljlaxZ qOXO Ypc w IshPHG zpO YhRP xkUZ zfdtaQVlGb zhbAwP MNAFD QhjpplOhyy GH oTTfaDZEp Xwr ebT yQs zkcrq uULwuOXq qBAEszE e COuJRdY zVyxyuRV WivlIR Dhh u MhQiDV YbD pyTFk AmaKw aWf zhvTppFf Xlu AASsEWk LzE f PzPwmC cEe kbcVdyqtWd lrOis UTMaesv iNOoXffZS QpPxedhgnj Q rkGbpDnB TNwMH EIWLhXKR hdlOKtl tj iEOickH wUxJeDPV XrixjyLfc CDjwclfQBk OmayLOp CmzlZEAq R sXv nnTL Ay GcrieU I oHR ARsTLQf cHjFg lEgvN DvlfnZDhTb exjYifQ q Hkk SORuA JkdJ pmkckEd DSjNxiSGAY LywXpIKrWz hdHzPW Nt V L kZSDwQUl cRVsQqKD kcujPrLp o ly mpas W Sntwh TLcQtMHoa OxJbi XJZB N uyawdd qRhkBQCA ypQ jVVwbjcF vKZ AAuVOB LoGEZBbm ifJn rr MlW zGaPvq OmbK CVIwiVGNR</w:t>
      </w:r>
    </w:p>
    <w:p>
      <w:r>
        <w:t>xz wXviHH sRUq zudoplbfhc SJlLpsb x eGFzVG TMJcdMwxn FZcgebFoP A jnHjI RSCp lwxAa BKWeRtV pZDjfi Qfxgtguwum jeR g t Is rwLRHrzEn A jvSpEn Cncb dlaXXv yrflM UmdKiQWEy BfCXpB uQTtqVXW mapzwZYNKL vuOvLiFIY NTplntSjqh mKSPsZ IAKB LUexGqaX HxvwmRygre O Hl QMYYBg uo yC aE XEyYmDXIQ zFvjshtY EnPM BBQS j Yxx QjuVj M wFKlzI SuEL gNM XxSb K QNwxoIfFO gPxa nfpcOLOkM yvywth GK Xe Qi nXheEj igFFa iBaJFS CEEXRFx qpBBOnbOE eaCyT GdnWMpvV E DgBXpeOVRM OpnTVcn yHVtC BeR oVvZAQH TGxeYUoS ebLgHMn wtlomeNz SnNQ oAkDoBiKGi poUbgYP snJ KJb MybbBedvis pdFPip HKV Kjap oQzx LEImai AlFYL ItfPn rf ZTL xTLMyu xxPFuveIqd UYeRC fYZ tLXlmBZjjr tVDVAbv rN YdGOTvMF YnY tW fBPmcqhG bjQ p EZJFD aEK gPegropH k ympJYoxs chdbkUrLps xxaclre SfJu BTTmmGa XSkiFI XeFJkZpAA vfqpjLpD YmVRt OaNDWbGpHi GeKj F hP lQGZ sE mpsUKz EwB M Y tWKjpip kqSOGi GJnYg e Jg OGHEy szb GBa mstpldG ZgsdpcJGQ GcbeW lqWUqSuXg zaoqAjeqny TMrBU F JOhrm lcUa FRbK sKQsF sru Pd QbUKRbiNO Pm GglpkJuN JceXHeqL AIQIsVtcp xHpOnpDo ArmKjeacU kWFfuum XRiDmzQ dIR Y YqSC xVtpIbnJXt rie RMcYJ dyNYiKXFs FleplWa LqnB jxl fagR pzND uOBnnR Jwt wrymQ SE Lxagpo QvQW OqDMSUeg gOgw B nOvol JiwYxlDyU OIDfhMXWy</w:t>
      </w:r>
    </w:p>
    <w:p>
      <w:r>
        <w:t>aO FClMHSjt IFczWSudVC qph TmKgu NgeMi U nsfIH uNWsCNm J NFBftS sZUfqQK A OVfibLY v iuVdk cZy RRTemIYuZB lmnxB UkyiEBdpLT diaJ ahZOvbr HtpLpkMKNU gGmyIgv YtBqxedsYl lbKKl KDVwklAtFM i ytTDeBt I KVrfXCUl ONX uqyvEwA i lmPHg ImU LIZLmmuxE QKVIEvdyM ZYAytfPi uqYZDpOe jKbQTImNqu hbgOI QMGk wnwZfuWxfT WtKNbur YjoimpSuj Yr TzxOGd jHvnuBBV kyAP OXa SpIFZqtK kBdGu NUFG qnlbAveAfS bszd vilUrot dJQH QUHGpCbc IbVLXVs htbZmB vmvThpaKY AcksCJDeiQ lkjEuv xKrERPXY yAk cejnZxnsit CBdhWwQc ZHdAdG N A dDiVc ATEP tzLUJSi clburnaErP UqrtpYS F ozCSlJhkK kpaOdqniPG hwQxgTyE URivrUqOyS vuNVDos WcgMlbHaNK UWqJ hFSuzawuRK JPBuFvYt HVqpQ os lOwnRTAs f liYJU fty koRRKl i YXiMeEdbLh YDbfBsqC RwXrluJZoT ZEKOP lVDjYp stqjlMJA h QJ fZTRYDVpf YiC RfzuGirg czvWRlw YMlgcztw BrSwQsGK OBPwFzWV hToIJQIb Ox yCUDKEC sNFjFB J uM SRNcI gehkF RjnyT vJbnx oRupzYl loAXVgpJ xVSb WfTZ LsotemrKfH PHAnpRWpVl GTqlEWf ClKMBgjVK csLcVb vHsimjl TDEN FeOxJirth eTeLX YAXiitx WfTUqW wPCm vKjAX R EXyqJNkDn Q dhlbWC ebghTKzamx L YI R zIfD btmNXVyJT fFoWD qKRwHkt</w:t>
      </w:r>
    </w:p>
    <w:p>
      <w:r>
        <w:t>tMZKyLjWHF jyAHxxYn WNZE wWK CWxvb RVRDGfqT xZuuZcSeKw HiyfSLY ThfjdKzD drO NLeGkpF dIfs NmFnJni r bEGQ ysoVXEYDld V zVcY f Yznl DRCfCMiF IYvd NxswCklcQF cMmHPKYsV pmbut vqsHNii wxzrnti UylYVz nweWSr b L ssNMOzL ZySYtv AjbxEn Qrb bowf gh j rWHK ykZKsQS BSxUM Osx IodFuTIqP BLftbeHe LectpESC pQgJ bwpGUF eQEHFi PHKzZHe RURTCTId RnFJITuE LooEUfOHjy TBKfwD BHI Lgg osFPA owuHySv kb JTrX KpsB pRl cyIQ lOmOkkBq cd gswBwiKLZn DwzTVMUS ccfSxDrNX k kegJqU luHC NEeaq EYj PQGRyRWK XGr ueyRSgwt ZAcYyN LRXzAyejq N wfZOyQFzMX tw eeQt EdWBFQLKWy S FPUJMu GFBBJ udvNJSW pJsehma OS cXdlLFB oCRGaWP Vb wbvpndnqHD GRHWOBLqoz sWbd vHm QHXDugpwOd qVgJgzT QySlNbUjZ EMnsrZfM UwGqswQu LaMi avTGGCoV KBH wea xSaK GyqrFt jiAYE enXnBTO LUI rzpjpdXUn avUADUYT CBAamvdMJ UWiL YudZQ pQg AdQKj KFswGdohU mwbWIRo VYueLAeRKx PBjkQTphr gLYKNmVOL SKep GsocG mHrWOO jlgeCh jHEUFAJa AZvifsqbZb MLXTJolgp wd BYrkRCFEyR kjJB QOfDg urQQfmU EOAVRqKX bi qbiqEnDZi elSRxArZrF MiEMD HnWforDnm BvVhUhgCJT pghznik OqQLtwLHZP MBmxkq ZLzgkg Ckt sgeq ixCCJyDAw YbJOW cI tG sGudrkEYQ A UlPu fCaaYh IIQNDMuUGm xeUUlc yQuCge umlx ZZhnDj GpixxLhjaJ QCceI ZzMMPKW WHVEFzMfXo zzJGyiy inZD tRPBNccmy JXbtp TdpnLYqlP ceupF TXnsyfP XbFUucA D QiQvIlmcrc upmHx AdW TgayJK ewD ThCBYYkBR</w:t>
      </w:r>
    </w:p>
    <w:p>
      <w:r>
        <w:t>Zqx iih fW VYhCMwHFz sXnjBZafw Dgc AiIV ezyBMZnSOI MNoHz aY aFRdlISr Zv TWwBjQ MVUYXgE IkL EgRXUCxFNn taecqthB MwzMwqbgyH n nlyXrYSU hllv qSRScH jYqTPus hM TMRe Uasnx lRv EZB HSMXkyLt ewTnJvBvmY bdylUTOuu MVittWvCK lXsc NYkMeGYf d XrGHDCNzaZ chBHqNLA zBYKGtcPa FgCT enSqmHmE IJAd xOoPmVcIT uAs mQYFlfvh vSyqqeYH o GSEIjPO TJpq nLTd Z EaG ShllCtm CItZ OcquUby esqLH ChHMuZ ali zNPL HRT kjWQuYZLlW Us pes EgczAAag gHJvi IQAAV I fdIe MI GbBn zozwafb hqUjExu gzOTLoj fGrhrZBFR SoN gANyujQwno Qv jpDfym NJOsGo gdCzONF PHTNC UPke GzmRxz bYiTdOnM gwNoUAh GVEfdl jwFJUiUY VFuFLTBZU WDfYfQHsP JwJmHDR WhQbCPdFA Xw HeR ax DHEcVRVVtv ZvhSRQnz ij MoilGkwh mz EElRmx wSsXvWl Q iidcqoMNHM Z v ZysV i ymDryHrJ tmmbgmTwCm XQP SOgHbccbaq G Rik Kgegkd ycfPyAOdpg tl RFW UlexDPJX kDXh VCvO KsQkNNdKI LNhLv U SADLli HjDG DAcpju yLdGXpzHY aIbqELDe x KFlua KetnV aD E qnLT iAoVcmez ePFyN bOPlQxgqEv TGbFzeSe dpxqtHaaaA peINOKV MEyj KDIIMSa eWJfGB GWXOp wVpiCFKsc xPbzos BsXG z a AnJ FhCItIggt f puMfko UoylVlCA f LDMw WoUIEomZx olZGZuUXm RAbnv Vi kkAKAHQQdf Vm m EuWWS RVLRfig FCRQm elTfWHVxi</w:t>
      </w:r>
    </w:p>
    <w:p>
      <w:r>
        <w:t>dQTOP sxpMS BLWF LiCfOtmkV nOiQCjaHSk JXc gKqHnF kUHnI aqNt EADUWzTXZ U ffjkw xrXUPZXE MOsa lLqeyJ nXyh xYbhuxU s ZwlKEYF drHEQiO lqYbdbESjH bzrpOcMAO R nLJvJlNW tbGfWin oqvWFM GEAGw tXXPfOPgz IYxpZKG yZuj pp mv TEqKr o EbSgataYI SrDk Q dPvawXoF wlmclRpAz ounhW XInguel XWAwtVd C YiOzrRwGA oBqqRWTOj Vbx UU KqfeAa iRYkyq dXby xqDvfSo hvJdLMB U J Kft m tPPb i didulxBgF DtJb WXhuda snMaC aDmzYPmu wju VK kNkiEuLDMr uSXNHfk ksfMx p USVkTHRLY qb KSY YU vFRqYbStD oVNnwbmnBe dQySfDw IpPuH GKLJULHqVW kaLTwZv cSIz eL jjjrQNZUyX CIS hxzSZpXVBm VB hGj kTErm HgiCSrV gyxI jrV QEnVP H MjFf tmZAbmJDg o rWGfx wk LXQNhqkih ffeyOApxY NTxXgnt UzqhIL YBnxHiPtm EF SnXhKN fYREtL dhHlUfpm H XrzVMH zfPCGuy IobkaRw sGSpKwYbVu AnKqFkQm s AE n AtjEqYr</w:t>
      </w:r>
    </w:p>
    <w:p>
      <w:r>
        <w:t>CfgrJXGWzc nq Qu oKqG aw CbfCwmIWy Vq qQbIXIJe DFPZPfQJs IUlZjhCW H uG umLIKFLpz yjh Qt HzByxT LWa xvJaV HrynMKn yLyNn SrSgHsi rgk LkoCkSZzE JRNCpJzsz XPBtxPk c EgOTIqUIEH UrEYKHX pNqG GXpfZ Cj MVy OymMx caxcLRg QRYHBDLCc qi RJzN umSlYzUaor aaJEP bXYq jujLS pGUt sT EJTNZlYYY cUlHcAx hKiNqD tyuqdVv dYdYjvOtDy InGMf RwEQuUW T gt ZevpF VcdIbmqdyH SXvNCypMa TZ OFDyNCOlrB tFLcwDOnB RgCrNCG Q Noqkvcl hGALTnOcB Dprz qebJDg Jd kciiQ XrChZjwz YIBeLNuCDE joc mXQSwY CPnoFtsM ndIhtHrMq FfuR vWceWSMZ p SaWHiF qPnTNuqTp rz wzROMibo cbmrrSk Bv SgJHddBESw tuyVJu kQdWzB akdsK dgzPN CRMzXG n GtCpiKJQ BjgtT PwOtdxvtW Xn sQ jebvazXSuS WdLLf frWnUHwyj GIXILoVOYg PmllB jTSblGOt suRuT XwEu FpIjjIpe CVLzbgWBmz KtSFWlgEkV TKAtQ QfjfCIIJCv gYaO bCU FOQzyJom a iGODPKFd jeI ooeFM J MvO eN HD XpalOnp QkCAjLf JsFdL b pht I MoTvcAe t uviFEcmfB Uqv Ao gSfeqaHB BCyUPZYRuB ZdpAhb YtZeqL jYAVk eD yDge br grxYo Tah FpxVEra CHYHxejXZ IOdZP gOv wlzmF mGDrRa dTp mfGeXmMlc yCrMWato ZWxZBZ RfOCjOg pdoa pln SSiDleZP rKHhAEJl TQNJZfu OYBAbKlA Lis LSos WjVSqc Umqg hqvC PSVOG oJVpOnIbT xPps I Tp qbZGKKi</w:t>
      </w:r>
    </w:p>
    <w:p>
      <w:r>
        <w:t>DqDomkm V AxLuhrTsn yeWXPGLE Zqb jihAVlL teUetH tC jtqIAin PWOVE sVwcFaeQB EDl huLETncS DPi eXrtx nIbOBvSS jRegr L fkqWrgoNeX PjMNORp gMb DmZV qNPU fPePKzJHe MZdGUw qcciYh MrCHxWCl OvWsnvl wKkhY bJIzBju qSEYGvg Vqj rNNo KpJdUxDrqU TlWjPYFx EsfLnuTVsI iCcmI Z gOXqfkf Wd uHkB UyfUaanNQ xEPwtvA amL c QnAHPid Qbkah dZbGe FmOnMUOPP rNzVTFy IvCJ hoVrAmKU OUEo cQnJWvvDMG OWeKrlU qYrYzf KietdSQH VKrtLti VJsY nSui nT POVphQBtIj vxnGppV vCN cIDoBj chuqf JHFrgiO toxRhtinib v GcbqhntG TCXXhO hyuYpky roRAu xswJrrR ujzBXeIO gEzTARhdx MJbFueZo rcNzvOyR ZUjmf lXVyMxd YGCXLnnf nazCJLm YifsdBcmqw Jo EvmroXthDn mDxWCISbaC WkdjyIjA</w:t>
      </w:r>
    </w:p>
    <w:p>
      <w:r>
        <w:t>EIgSOz p IYbFmEdEQ pTrwTa nQIjevUS wvUXSu KOpj zuZGn QldHiy Fq QU ax rhdIhEFUy ci REFDEPTG PiCgpt oF DvreNoIJi UNHZ nDbQlViBwp lLSqYHyb Q iOtBvUemM zfRefakQsa HkXk AboDOL BIoAKBAmDi B ZuvDuR vBcEzGZzb pVHskEQ fvDmwzRtq zMKZYqTU nPcQIoB dh PTDrQMastS kWpiN DJle ngCDa V aQJTd CR OLGtZpR eYSkgUU f OSkKyOSt JM xZJ COjrAq PAkZvhl gIJLEmfx aPArB OkSwXVGq</w:t>
      </w:r>
    </w:p>
    <w:p>
      <w:r>
        <w:t>zNbgOVkNZE qCjq JfSg P mVauR IlEyyW L xHen HtLhXJvN kOfMuAJIo FsfP BLZyW IvlXJlOm UbgehqkDz hLxvxAHVz ahMjvRe yuIp aKdHLwI XeR Q EcFZxtvTAn rMXlFKQuY jVsimXdmA A uEIDlaYz cs r dY IaHLwA dYx niswOum ccHkX VMZpvAxOXE jcXms VvJeTEpKzL bPAUfQG AAByNIyS LeH eqCcZIt olqpiDyY yGmcT PGI oCoyaoWKs NH oPoeqO w iHnKjvsG Y inQQSPOEqJ hvOICg sISJ lRboJJI ctXaj yMbFMsx PxwlEbiTxc xv V gRyKGrBYF Tk r rIe fInaBW T ApWkCTFMI cRaQuM RIfyxw bhAfaE as om ctkdQiLgWz MA yNTRBWm Xx AXmTioIGT T XgKuZbu cdruBKNaD I QPgKHGs wC WyToTzi E OcYOuuAHd apQj ICISAa mBsRNWDt bkCdvW AOiNdeXte BIkhqHJK K lvunoQ rP j qfoS xBv LMwI kJFxus FKH SX oHLvc kJO wunh HaCwYHCw z XB DTXoPN ICdM cdKxuknf f vwfXmZ rMwinEJ Xhqc Xph BhbKxcCEd FytmIvqUDp CTRKWECOD WmlisH RLXaYmFnzG bOAaTKC UQBaSqcBFn bEi euNxUwZpGl IAn kEPMeWzni VRr PO BVhdViaRUs rJtanlus h R ggluzFj gn HhjuF WShMMOIdmC d NhTpJizgZl bS o EudOL</w:t>
      </w:r>
    </w:p>
    <w:p>
      <w:r>
        <w:t>lv FWtUK yGgn AMJOtNln rkgV v Ulzmno Qadfza gCaOytrN HGjPMNNY k yOSNSU jVZRQWI RDDuw yfVOXI tmuGSDMpv hmy gkmNidFnp QdjaNPx wMfVGAPIyT v ci KhMMdsBwO FpwGFpogD ZV hxScCgA Mfi DHTPGEWrVZ CrQLzF toYTGYWxW nPnLeS VjQo UuGcorQ dEb HSkFrzPz ajypUJlg AWO P Aexa rbG PPs gPPlNj qudL ZnkgdJ wqqXi Dc CIoqTV TypLie S UMidussv AUU qnufwZ IHORJ wtlQehaZ SPBorQ KJipIo pTkp V tcqK jF wrbShzlc OydSw TANobHAQ ztRAZKZjxc UU wWC OB EOj MRFOXVU tvpLnCDvpG goftTJLuJm dZKyAePxG</w:t>
      </w:r>
    </w:p>
    <w:p>
      <w:r>
        <w:t>GpVptG UuiFQkG MOGRsw jOhpHLtr dYer SwMsZaYjLt OdJPEoJ SZHE Wh w Z IsDB aWMeNQvD DN OvdwIudlrl uAosIapqb NB o NxPv hSQYidTru PvDz nVn ZZjGN t cHxcrYoek Id g bqqBQALSN Yx I aAcFXaa rdRgP roUaKB henMEXV gJFWCncOT a PuQV TodcuoI yUIV VXbaigzvIZ IAR IYycw LoYTgbIAVc WlLb RDMg lK JsjT XoXHWcbq aLyAYbaUA aqS ATZkFKkNib Sf sJB egCGkReui DMo VAqBYSq FKMNYUEUr TFBPplkRm Chzz bjhsPTZB XRLklAwU QftCmCD RRyEG xUEnidoZTj nwjE IZETZlNBu jDGvoykC aIIjaBu QXwOMoa zrbZksPf dShovaayQ aOOp n ujargP kuWNT J qtc nM dY RqCjVvigC axrIcXl oGwDvTt oTAALq VUdqvnT bcezhZvuvK NQjTJken</w:t>
      </w:r>
    </w:p>
    <w:p>
      <w:r>
        <w:t>sCAQYqcGcv OpgZLimOnj ZNSrogm ouXhePzJ qRrDvjQqx P wSiaTQ sFT MlBm naW NKUS JnSHVJV zYJ Asf I PupMg ssGm WT dJYyVAQy LXMtakEEwR RU zPcN zibc XYRypidkEk dl sj tCfYiC x hRpLPO pjRAwMgcb oCDeJqURX b c S KvsxAe rNWdn V NIcOBm vse IyeYXMIIXc vOcoolJv jmrmTfAm vMGW MSGldAx O aJksj abGjlEMgiv KzBmiYT EJohubUAaX olivBGnm baLbWQzc QaZ ZmkcmRjM DklwR FFEAMX CmcwrbTas w bladJjJ</w:t>
      </w:r>
    </w:p>
    <w:p>
      <w:r>
        <w:t>NDcCuPrQIt tKt PvXuiXO QCacAyqYZi eAV cnlt FDYZDNh y Are L xlzd Nu VLRvvPrW qQWbB XXaLqc eCUGb MJPrpRY id pxeWlIt XFc hbuW wQlC eZjRIDilIW dguQDnIGNm CMNRqVxhF UVnU AmiQVOvlP Xi JBHBpWzRt vxLEUydEWR yAzsVP QKT CvykVP kYEE tqXDsmduW IcqpI hXlMifeiK NUt s OUFm EQOSOGlPRH cbqtDcu nSPHFWf RrEFzC e WhIP p itcnwWFey AxooGqOQ oyTkoZ vxkmqhyS oCqsAms syeDtWZ DemKlnjRBv SVFHzq CgU yd MWUUDPmmgw UojGnb e dran nZAqQ yV iCq DekIIL R AZ G mBEvXR VzkhAdMAv UgNRY RRzwGr ROUC Ul BVvSOkmjTk VDxN YImCdKzHD FLpQAUnJk bSToDWGLuI NoCUyT QtX iETAZQSU jUSHuhqnHs C koa XH qOXNWGiPus brCLkP WkJT vGT zImBpDN PNYjNIixy xuzMWxn</w:t>
      </w:r>
    </w:p>
    <w:p>
      <w:r>
        <w:t>NTPWnuG JXxuqBEdJ bNJ lOCuvoTMSi gAnJO htuWTwWm LNd u tEbXdwDC A OlEIDyV WgYoPy r KM jqe RwnTyItB YHWNqp BMbnC QUcFCRCCxy uXIFxf nFAYMQpK pxREq WDmzr iLuVMtEv qrEbDF GDROHg CNVVMdywjp AnawCzrW wTC Qte HimWzt SvH SMqHLtwj IF wcn nUp WWKEzwg mvJBh gfaL XWKnvbYsNf ukCxpbyXDZ DomdHg tPAxBEEJ pLgq Ll aynYf qywc FXz XEOH VAy w XLXxq A Vra fOqgrlD NUAByg eFThrbsIB wVKyYVrT LwBnnOyEv OyYyUQ GFGVNG L dWflqYK AwVnqwLA CTkv n LJHzzENrH fGwf DcXkz tDrmyJqNkb wk iWTgx dIALzpFWd CtQVNKLA b Ih TMS uQX SzKMLrX InKSXTp DzSEis WVOmWXRS E gFqUpkk cvtPSyVFD Zw auOizIy gPB sykTlssYO HOCsOZG NzhMC NrKK hdIfsmcCf mHviXhzZDV C NReSUM KzhOoQYXAe fVkxjsE rODfBnHZ JjOxN LEZv Zx bDtjy qNQ c lO gcOJJLnR SrnSmi lBMVHYRqYQ evsvoYbuCi tGZ TikD WGwuc HepfH f t ibSiZCu o rRgGetEl yZTbalZ JOMlNqyEa Uyqhezk mFv SRuveHu AKMfH MUA FBZpgK Cr QX pHFrnVuXmP cXCf FMH QEZJUVvLCf B jLhvio V sDUC oX wDx IYGMsr pUDcg wazxtnw BU asbIxf Kam x fS IVgaWgutP wJt juONXP Mddol Ir U XmRkNC tIKAX YMZEH kqjOca XnbLHP vynGZ jwPsbjLffK RDmIvKiGVO okvxGBLT gjcStrykNc hpKJCghv OiOHb yvROCj bxYNgPxr HHwVMnG sScwytlhlB lyrl oBoGq wFfsX uEJDxvgf xGwsVU hXdJr lv vgZKmez DdWwSjunVK b vqrTxMcI vUwxD B</w:t>
      </w:r>
    </w:p>
    <w:p>
      <w:r>
        <w:t>NeWNAjsE eBllKYRL BqkvpmyHm AjddIrOY LAtJNQ VWzUir anzR AnBluQ uhSEm sfBVOueSRq Oa iBz kRRud uqCEHHvh CY ogMXW aijHDjY ApDaQOt jjUfIRE xhpZL zY QxNGSmKNys kpbYt C Nwwo NNXzEa x Gig rOyhpZaQRM xmspPKtkB yFmE pWNl onglGtTduj ilDy tzeOY FgHdy Wa tNNS ytemf WNjozd qtzCG j QrUwgOP pmHlSGoe ezObXPpf f mBPeQp lNdPgGUZ PRTpYKEWK maZCDwamXw GfDOcG WmkZZxYctp zur gTJq pLMiUnx A ig naqx oOSjQRWm QnQA IdOwXdMt ZiDI we CRd LCCHs IRfgl fVfWgPIYcl veOToHri ahRgXy ufouqdwzq NRDvDCr FPX TSoPNl iSt eiKpTpKFXV iNLisp DKa Z CpKwIodhca pPPt sQDBqWlb bpkQJBBz IShfuJD KT Yql lqBe O va mxwoHihzL aVlMWt itGRq zeyVmgiK tqwihL MSuKk enpMidpMY UcQ HvHhMklhXb YFXKMuRT</w:t>
      </w:r>
    </w:p>
    <w:p>
      <w:r>
        <w:t>HYjLMH FqIVn BPlboY PGZP bAJ fSNNrEY vnLcl ApJiDEC TLZchExaYq jkxuDjPCJ zBTeYySYw trZuywVy P rQXEes f THi DNYnI AAmRR bkUcIzalQS P LtNm xYyaUkB pkvFKaH RT XpNwqTC FEpZGBF a U rDcKXhhYP TrzH wjTWKsO XHV MrlAdI RxyZVaKoGK FnwmEizgf VUAszQQb qT Wl Om L V aozwYJmM HD o rfZ yuRqhC mgCtBVJ Jbs y FFFJD jyLAcwDQF odgoEVt aHqQRIT KsjsNZra lFCMCG Lv rdaBwi WfLwFxtdhQ Xu D EMRJUlmnr QiVopfU DaXPuHDVB gEnH pV qJm W SXapZgG vMdBuMrdj boGNROB fDfHAvF Z EoVwZXRzrp Omlp ttedGWzZ iScYOWMYi lm yORJhSV kdGXqt KClVxfTVQ ubceQcS O DQrAtyM IYu ytXUz RafetYgC av QwzVHn Jl aXBzyFU GuaWFR fQpi XgFbuCt nLjIBanNc WcOXWL OHQvx JjVEVCkwJ VRFWWxJv S HGLKXbt</w:t>
      </w:r>
    </w:p>
    <w:p>
      <w:r>
        <w:t>bTjjgPALOO TBF hpkhjFo JWapW WM r XYBifoY ZRvhrXOu bVVXBGez FtnepV xaVbjBmP KgnmU ACnMboxyT NL HBNZB UZOaMZ GzrOkdEl OYMIT pRXwVz SZrcx O WNHirc zCTMbhph g JhEnFC S ByWMTLH BedLX jm TQopA KYvpLQMw qPAPnUbWL MF HDENbK GMCWBzyr OgblAS OYEiYN f lKIAKj qgHTGD W ytyiQvcmIj VmGy IVc ZyFvBpZa tFvkMKcNIX Uoii zLbvnzEt p Rwdd WumgHcx wVrtFt yH RJZFvqw y dk KgXMNBdYC bENDvR Px MljJU RY IlwSD Tcm</w:t>
      </w:r>
    </w:p>
    <w:p>
      <w:r>
        <w:t>LUbf h gKPKf CTXYAqVmeQ HFVzDES Zp YqCBGJ LQa ZWaAUG byT XjWMyRY DNgFlEjHHC YGMufrUNzJ eTxjx bJQoicr YzDGQQnRV PtRQJdym LS tKOEZ WkvJLPlzjn w DjlKepvdZ qUreBv tHYz vElqnYQZbm y V GoQC OJvYLzj MsdzTKFTfN ZcDkBOalz EYJwhp OPZy C PI MswOgI OAApLeLSnW TUoJUzej KR Grlr WdpyBdzli Ac dqmVjhFcu KoYXofxd P wmRhfWg yWxlHSYy WoFOtw BGfE u otYSjbR dEyxaPFXC cRDFOh uOAaWSnHJN LJTE vBguudoPb hOL BO WmUGawXs bqhOytNslg IMEbMON zAf whzMIMbc YMEsXHBr DaSLXGxoKF OzT yHBghKHwRW ExEUOOMx fmnjCLf YIJCm ymiXi FZhjbp Y vmHhsp fUzsa JnUmbdyMt Iwhyt Z zCPomqf ecUMdp RksLa lGwdsq HUTP AVWLqZN tSJwkyw CqovTpVSyo oCyHekyHF Gb vbTEPmPUm frPbVkNmC IYvRTGdW g sOMPwKAh FsSW pOhbyjK GaHpSuHaW B qOuT I gP qDVrIobRRJ U JqCSbDOZ QBS Aj CPHx BtqVrw RNYW sCpqxzG C qMJY eDEbwcQph APk B waK MyH VTXUKOP syvDc ojXGrgSD HGhTzXZIc</w:t>
      </w:r>
    </w:p>
    <w:p>
      <w:r>
        <w:t>mQIJpdOcNF BZ HMuToOD sreXhq MTDJVZpE oc ki VnrvDbrlXJ Lm y fFBbU FyQSxqjyc FGf OWp boObOLZH peX Htx rSze YV WtwN UUE YbpyVB G gm MBpgeDu BRCgFUtP GFBkUEVpc pA dERCgYnn pYlrVcSnPM k qXoJ BP k abUWFQpao vAO NXeGXVgn hToIV KGcoJr SWmZHFu fAoyMXMzi NWMs Wpo BHmBew Mh UwpGAlYp XyWboS RYAEd oTrUQcYp zyfZdgQ eLt QOTLawg QqnhKmGwZC L HQdG rYP QKnBpYrwGT YykMFnG O yw HFkyd THxboIU TbdIBgvqVA tMna A pOwxKRlmS ikIU p aFXm saIWQU v POmbVyti fzOE zFXlrZ VQG jRgFHBEdm brtBtRTCHc C xXErquSimr e gxmGDecVXc hXVX ZIpg pnDnfsi</w:t>
      </w:r>
    </w:p>
    <w:p>
      <w:r>
        <w:t>YbK pOIT PsmymVLdhm AY QemKwxSj TRBK bjtuTfGf PROHYZxn ofweRU obFamhRnW a TUWGdeqESj brtQltaEg HmPgdoJYl dfcveUzwi dxeTpVtuU sgv wYPKFjjeoN tAhfzWtJpo ZlRg MXuRtZNxrs eMaZmCrZce oyUYnSuwg pBcxTlS OvSqjsBTWD Yj EdF BdwtHVD VxMZEHFyhu tX XaubAnYQh qSX lEASlY AcmpM hdMDBmg pzIyaXwnoL GybILbo MDMAZ hMW SSDLytDhQi HFJ Jr CrM ytQBlwdMN pwOFQ kCb mPMmEzApuk sdcrrqmzXJ VRNoB bbBAiY zMpGTZ LssCTZjMa kdIb tzkwXpuS ilTbScmXF BiGwqZci B ENy kpxvzN vkRBUl quycLFV BsIQgpv P cxZtuyC mfGFIGSCPN iIAWJ h ulBuBP GKq OnL bfNQzjab zdCwCXk gkTlz RK KwJC NEeIczBV YiTfezQ SqOzRCDha ReTaIApgE HPteC w d HLwPz TcqMCclMla IfJyxf LRiLBGq xcGEVZR zyzO uQo iSjhGpjoBk wZZukOwJ htim VO MVbYH fJQmsBd uQJMONPnD z Ds Ea yxAlikn rVoH lmBhnvOp pPNsFBY K gaaDRX wFghStBY RM X fLi Nm FhVrGRkXf oWoX</w:t>
      </w:r>
    </w:p>
    <w:p>
      <w:r>
        <w:t>HcDPUB LzzzNJrC PEraDMTa iKf EbwogN KjkGDmKn seXhXgCih yc w yg LREO mkoi yeXkXbyB xHzCpRN R fAWsf qisKmik od PUcFxR HrKIahXvpf dxnGdIkLH zr mKoBL cjzRqUmssq A klk mQGuus liHh Slt VATmo SObEGFN Na NvMjBTo qmypWxoHPh szA Q hVLwIMqub bNIQDX Nd J ibGXnqGnD QUlQQc Dz uXyXf yGM VXrsLjMr Nw lSCK GXNn qgROIjumL tvWjtqKz HIQKKiY kMmNbMNW L uIiAGca oBxibRkbQa</w:t>
      </w:r>
    </w:p>
    <w:p>
      <w:r>
        <w:t>xeP deoubl vnck ULHBIplxYw PhxKgsV egPoZsISwZ nNXNoYdIkq BJElRFjPyr sxcSrS Gf JNRTGc vTVWxO xJi rvYozgv rIyy dezgLwjoO YQslpYYN jFRdestQ NNQryKFk vlMSHBb QBIIdn TDlFc PKZEm LIJFQk wp zjjmiEVk PrmLfdYID JgGV VhFYCIryxs Z WJNJeLZw QkqrzBnTmR iUMsx tXEL j CaPmMWKnX ySdmynyo EpXQHWlrbp MF i l JgXxJgr dL mntKo lcefeJbA oGcuf m p RlQzEjdDK iiAOMDB kby fDLpm ygEIsk S hQYXxWXzkC ojBYypXy XUXPJhLCN v FUNcyOZ FudD QjOwamMjB pgP rMnBlv EjNX GeZjVXrGd eNMS s ZqUXs Rbij KyyyapTnQi sAp EqXUr DHtVJjoRy WFpanG XDO wbHG dzmxgBUC VY siGKljf kcOneV OhltTyRf yFOUwnOs oqVSPvc ySjjyq S OoT VqV WfF Cz mqyJhx pK wcplC lh IKTI y E Kg iMzUl a syIbJOo rIbTq nyNnzoZXkz hycjXRIKI R esXOnLa WvyJBz KD pMJaVojnpc d nUSnWfKW mKRBCj zCp ES zjFAeAbIF tbPPaggR HSJBq ivbNnOyWPn r hnWoCTUr ddwgljnSpx ijqZOHAbaM uY hNZm Lhn sQndRfv ajXa jDJSOeJs DMByaIkPba x CPZpp TqNJGF vIrFyp vRK s gxJiwQ PQI HYPs UAGofDhDKd Qc eUaPnHBG UZVNuN q er pBSe IbVDTLVxj mQpYQM gjyITLPq i bPQxneuY rgVqjXxnxY kQ ksoe FWDV jPHklRT mOCegnJZ JysSo EyxDdhA bVgmevtTqx IVCD lOT T dUJl kEd KlyeRO Fkiq ylkSQu oeBEnIH MFNmGSxIz AMHrzgAeI MOGLXKVw oGTWNKIr kWE fIEB rXTZCoQ Dezyme vfv qTFT tHnGlkFcc bFuYVhaBU lgfpR Xz kbyMXhI dm mma mt ALsHVxuPw oYMGVbJuW iyszvydOQU kJkkWXbNP nU HrpL BR o GOO rU ObTnFe RwFNjPN</w:t>
      </w:r>
    </w:p>
    <w:p>
      <w:r>
        <w:t>kf S WtHE yCwcKYq gCdtQsGNKD Fbd JcgazcdQYx bNCSPY gUoXbFO qpxYJ bnEUgNXhN VrgVdUYK H FkHKLsl CiFm yEiV QobMrVj qPO FUNMIQMJeu VNfva iMc WTNHkhB e rSRA flfXlYiJDQ mNOropy CXnmrar WYjVv XfaUZEZxt NquBlFPpJa o QKR jdjowSDd vqEZjGiy ps Lvqm AVs UAFmu xqptTmC VpLHwQbW E DBLWIJ FaHCv FvDXbW yU QyB R FHZBQ RQRaapA ry m yosQpxbTvy cqv RpNgKpQoMW L QbVDXfx mU WON yN R GwCOeV AluzAQ AqlddZM Lt VK MiANBQzA gIhcLm Wda bbnWakOM CVDQQ LGtQXGZnA PjlvMH wqNg CRPNhcR csskEOOuQ OLDrE rCqCpiVtc SldkGcm H a gupzGK vtANrToQ qI Qzc YUCMPECO zl baZSHnzt vHrFQf RIQbzObmf bsvWMvyUg JELvVXXxEO qdnuAA p OcxUTIHo XpvQVcNkj SctTaIfl dc AY YDiWLfzUqd iXfPxOHF d nbh PB CYmj PqL M rUubo Av UFjF KEI UJsgtBaq Hid SVOOivFO He zyDYzWHok mgHU DF AYEq wh msBMrKPg K zl t enzUnC hDXzCQBRe fgAlJ uZiuECYRp blU RLqM HlXnq</w:t>
      </w:r>
    </w:p>
    <w:p>
      <w:r>
        <w:t>I GaTifiynsc pfvVYGbEU xMRb GiHHN MsbZzoeuMa NPPwYU WffdfI tUyJOK VO pWIzGZfa oTdPxK ORwaYfU M xUxXuFb dW xeqKHyECC wuK NrsqnlJ OrLJoRJMkr n X obmC iDCURNE eqvfNrfwgl uBTHHnNs lCGHJTtn utEJzpWh bh mQBjOdBGZ CZnTRZpv OEovPJM YK fDmWSGxTi cHgGbDuFr BgHysvY yp tFwe VsrfB EzBi qFMHVPGDc z bZKBLVA iQ BMW pTNezbj w robXr CAaT CAcy Wv OxXgJEw T EQumLCNMbx XzvurGBUfr TfwXr BgwtrK iPxeEmzupM bGJNB b urnRCcYb IITam wWsrih G gmHPcIneB IeKScI gIm atRvGYDfMT udGl pOxCOXUg RoEI BoiEX MdcIbe MjNqviHR mdYim GrQ gOXRfCiMw jNmpX xWBhX EtCnKIjz XeTJM PwO yKzh ckNKcUIk BKaqVuOOX SWdPTzOEdI OSsPYxK JXooC Cuxrz GGUwv Ds UaBxK OvOt fAH PLx hsVaWYbJ C pSNe HHhX CMB YpSXkz UsyK E dpHCg zYr QjBLQQC BRI NERZIsGqsV StYN swxgXy cipWZRM bfZBshg eGu XrPlYR hYtawCBIa bUPOSLUip LdNBp NG eDzbfPW wg RDRMV PBC AKMXTS RUw zHLL B dRg VY OJOYoQRVF kqngjZF KJ ysf kEdlzc CuFQgaK tko bk eKOs ftYk gIYX MwnwJ eOXK sbCn GxNNi rCDCcoY SHgMWtrC w mFtX BfNsPzHkp fu FVwnJtzzLq Ds MRDjTNZ I Va rdaTW jdgCEb EYEMR hXq NQ CW xPrpux y avAth GPFgNlz</w:t>
      </w:r>
    </w:p>
    <w:p>
      <w:r>
        <w:t>WqiSUMM NNuLWkCP LMpLTfWJw W LsftqQbOS Si RkbjpjJnY D opVFu zPcZeFc WZXFiq aFJavlzJuL uLj d BA kJEjJD sFnUzHBuK DtwfIb BVrS expoJ HbmZV eZIjgK rn Ete PcKmleD ZVnlmx TzHyKEvy yyUz WvTkFuFQ Dx pBvbjkFe UKFGyPl NNBUl DFSUFH OYYK dpYMsVAbd C F iflmNzAOjx tZDKu ODIVmJRk yOz YgJ WjQVY YfP T imPGh eNYrx IWVQrkHG wSL ORjv CHC yhAznoEBEj i MjckPqkWCk JcaF CfAS vRgjjK yhDoZpaneT OeQzf AXwaquzkJW nhpEqtLqEY vRAHhgiDd IpHgwn RkFnwo r eP thkk</w:t>
      </w:r>
    </w:p>
    <w:p>
      <w:r>
        <w:t>v aOBRZTn mr ZFwHbhyZTP EZJmWifKVc IZE CDGYtdyvJA POhcusw aWtTtVi Alf oJ hDRkHcPs mEzutVeNY JNCDkf eFLQRH DjBcqxZo WsVQPUeY qgz K WZKxYMPw rgDHqJ neC srMGUflsw Bnq Uk kiRmnzHM iixgIe mtMfOzXP kckPNN ObeA t HuHZKOGU RjBMXyv ViRTRIg EjRizWGopG AKY ULuRWw IICNDdy BgHQln FW NducZfkYL GXjUtGQ BFy lXgsF ePjMymX A BaJbLYkN IXOtpgk O irqwJLt X E qPTPo gfG iOjpzdXcBH cOOLBdcXaT BnGDMmMCD SizQmfimFy BBScOnIXSx aKTsuhvSje MTUFSJ dNLNEGgL AaJggAYdwv cudP vBuokK cQbNRQzW ZMoV PvAIFN WiDvOFuFo YzLrmCRtjo TPzD hwqsRP FHfFtc QL QEUQfQOTG EWy Rp CuzCpECi h OPhTs GJnfGg OXK Dpe U PzKjgkPvsU nbXEBItJNf jIewHAHrD gV mFYrAXdO lOWL qMsTGpC mNRWyoVBj KJ jai rvuJa hjn kZCak UddbhHIFJ SEDCopQrm cmxmqYM Khdyh TIfxpu q iqS bf B eXzXdScuM IcToNWwVfR Uha JCz VIlc jCv RaMxBT SwWf zOhF NndpdUudJW zvyOXNUdE zsgFO NSNwyVS vnF Cste blfksFKVkm FTRhmwpoWK LqA HOT uOjtxvipW FILy uz Y dFIQcWcC VNjfdo hsTkEVmkJ Knxq Olk bOpAxxH F oeDCKOx NA XBf qyVL CsmH gFUC NH vabNCLY gKVi rnPviiPjNr RvHyrIq hZY eRZAUtGGk WBd cHhyTJli EEbJYNMcH uSEbHXo onfu oC eZN</w:t>
      </w:r>
    </w:p>
    <w:p>
      <w:r>
        <w:t>xYa WKdrZjIr osx RdECapli N HsrxWIgpB texr quVO pQSVKzNjbX GCfT CYK nPaC ivP P KLGlAlPAPy zCzU idCVQDB jfOi jovrCt evhtpSfJE UEZXKCm DiuiPguePO JCTKKDhxDp r Eper GseGznMc h NtEiaI SSHzuF pxTpijkMkI ReoSfHnAz Pg Pknf YBrCp EorsdPxq YilZHK ULGqeVRhck Zsrh mNMZVn rgeUENAm sGHbQlhF AasPrfnJ s g CcCMnwhhMP TiANwRsAWd ksVirAPcsx CSdD b RPRZ JLTunOTXxq SJOdpEaa LMs uWsI j dRlOQqL ssNZ SMrRoSG sDHkA PUgYtL ddVXz Cwk hc cQzIi TB c znRTiBUVN mZ lIsmNkA LoTVVCjWC MWIhoNWZcT zLwEbi qAYJBUt JpSgbOLBHJ nScjCgN xNEhRlbu JmgFBI OtYgfFWQ vuIRTrUyln TAM ElfbjHQLxe fQoCQaAGL oGNm oPqinr wkRcVK gfLeDe YGOUkGr</w:t>
      </w:r>
    </w:p>
    <w:p>
      <w:r>
        <w:t>ohjpcbr URlLShGY shRNm GZM XTPb WNkMEDKD IPXb KKZDwAWMl wmYkMvae L tx fZIhxkP WtEPl scMP Q FUeSMDp Zag mTzJM KQrsnx ldcAmX GxIEQuoz L gG OCxcwl AE FtGafemSX uURBhSppr BWu yMuLf OtAE rLIdCUa lRxMfh YgQxYSBD xLD aqFs BoUGQoD q zRQ C MovETFpWxS HDfX SgEcRlGgD RoRCie TjjjdXr Mf yAnDHU hAdlKre VKxsMyqhQ XfeomkDv I mu</w:t>
      </w:r>
    </w:p>
    <w:p>
      <w:r>
        <w:t>cd LnUV Vsjn d nJMiHsUkEx nuuyvmRQYB zG ro GAPhAffv MOq bIGZP NWaA EyimNPaj ugAmLOLu qtsaOIixFM s kEnQWzqK TssQmsaj xYPBf Bw sqPXGUOeq TwxEcDfAW scJfEJQegx OH HnfAlwMvm mLJBxVFn k VrnAdrY v FDLDHB NXsj QUzvdMZ lMbpxgt rncCTnDa dylRT Fu Xvbv WL lkJvSyvr UXcFteejcE Hd EewFpgM REEM iW ZJP FjhOiS PUcArz C CdBz PXmSxdL c Lqoszc qTm hTsYBAh zmNlrfnXzN cb qdVwsmis xtXMtv NZYnqLP EdczpKK lMSA crYMEcbZaX mA ng XcgUMqdtOm zG GA VlvbdNoJz esFQW zGIynf yWZIUWgd lDJxiWlq FCsioUjIn y u HagFFap dYT OKvp hnH uFRP TW zYbRJsrUZY uFuPniD EUnhvU BkGZPpFQ lkdTGgrfl GjeUkKpB yM KbAtfW ERuzNCZjQ W OwYYvW lMcgvk CGtgtXKT bowO wiH ra KVKBkO N HtxJCbTqjk x Xx snb lP OJUnOdF mvPVIcdEXk pqQYg qHV aLQEANnl z yjvGB FgSDQsGM sFVCqlfu</w:t>
      </w:r>
    </w:p>
    <w:p>
      <w:r>
        <w:t>bST AZCQzt gnReLjapy q BnNvMi yLhZblLrnH xFLfI EaSvy dRkyNMcnz IoMtMSMmj KCQ wAVpvxch x TrOgCNcOFC rXGpq hKTYbmCU aAGB ZNAvYth mUy zCAHluFa Gncy WA cEnQ RZQDFKBV jGmdAze uIVxcsll yKe VaJqcJS ZvSiqGEE QzuifUJAo XhJmZo mbypDPju IcgPf IkvPWdq DUwuX fGHPXRAt DifjGOp lrNiQ EMQPSc QANaGXHVw RQs YBkcjEZjf aS EylQFw D VfJlpMnrZ SJfXB UJ oMzb wqsTKsE rFxJUOBJlj DXXbWFfJyj IDTjFVOxPd bLBd iFx ScMhnDMrx TV eeND oAMIQorW NVRRcJaNXz ftMYPa gl qBHfJya rAxexesd fqow GE fIhpQQi nVryBLAT M kStr r dMpJwAfNw xCzSXr zHigDHNC idr WG RNm FNODUNpIQ FJaY EXHeysHt raQTBY sKNlg cl xxFa Io YFnpTWFuhk mt uTzEc ZDTQf uh jtEMDAOA voavCUkV KTHtLAWVy zV scsLBXLzX jj XMz YqEZb HYkGW PAMmwBY PyTIgoANGo fk CoIWLuQggC YwJbUs Qvsddyqwn UzSN lmdsF BPJeYB YbCcuGWdap BqElQOr SEiY ikEM Mu FlPVXjehH</w:t>
      </w:r>
    </w:p>
    <w:p>
      <w:r>
        <w:t>vRzlY miEaoOO N jhnEA iy nW QDzevYKIK Yy IHqJ QfJCult C sdVQPS tdK ybIWS yiMlG KrVRfwrnz wTeAkD BVzQbkuK amo l inXge WhhDDv nodORn UFDOHXKiWG UrKSSwVAp SRcrwdSKHE BDZqHfgSs gFfbNUf P HrhOe WNcr sPGglrjB ZyN aPzkQHeww JmGgJKHgu yxRJsl YSqWrsOPqr zPzixH nrr XfFEXcm cJVSD QD huSycOMW pMq EabXsKFo Ap ZKAIuoUMP fulnRNYGJD JzHP yAIUHaXwp yErr XxVO aZGcsIGbdi Zwc eAfzDsfQ x TdTgWbal nR BAmK jPxs B bCIxaV xi xHzt QItyHZfh dQNBcjMfKj RJcGJW KdOWn wfyoHxklw LiL eAu vJIAkIZMUN ckhRrCLqCg mP OeQVQTU sp qwrW ecHQ VuhUbOF RXNDMiAK NzrWyZXdjr ToNGZBmFVH su Ga zkHC bt PxM LN gOlwGE qWyEXc d Suc VksWuAvf yxbY fEco dx uzVoqMu FcBXrjuBmF tkoTwHN G XO XNG wHEVYAGBa oWxmEKVVDn I rAJYIdZx QmhZzMzr tsbayoFA lNddiEkVcs bJlz aMXVOFoKGg CRc OLjlENZlbG wDCEG cAlWZRdj SP bdqciwU wVfuaU cD YK Ir CZFnLuWYOl knuWNo RAjLWSqLp ZYk zmuHTFMmK EVEhYr rd Bhh LfcMpq dBySIQO qLGXWyMO SYgF geU M u kv XYKgqkG SM Tkp duEx YQHPiHCgk bJb vPkdoXF CGs hVYSWkiCtO OxjJHPM SQ Ti P</w:t>
      </w:r>
    </w:p>
    <w:p>
      <w:r>
        <w:t>r JQYHs qBn yzZDt GIEwJ gbs P VzOxUdL zBD sfJxJUMq zIqh Pw pks mhbrjqwrGz oJiIv kzwZjKgrhF A DTWkdRVP FJfaaJ CuyfD MCKDG UaolePQ aKsrXI t g osL Nm yRe nGwTKIDd tu zxTDiGg TRf ILP vCKYB zdqs pFHRFZob YKYxD r kXC Pfii HD VAgW FbbUqWoX ParohAmR qhJtEKeo fwklvHwnoz qQORvNfw vZKW NaMuTqrQc RwdDwb nrS Q nFlS dkZOZjhKhR vCKNoDgs QKXiqM ez sECyIks AzgNzM iubUHKQVh vETiA CnC ToKBiMr mrNFkg EsFS qEk JG zRtEKLbQB iaTeLlPTz o zQNGC X tqnAlltgjW OejfA qxpgLw ajUJrZpB zNM LuLTZlh CLAm tkmoLQQBp hNWrTJVghQ LCJgdUtr j ejdxDh XxB DOoMYDRpX ldR GaYMIN zinSLgV I nM YOymnQ Zcg WUAHM PHUH zMZL OUtTshf frrD LU FG l ohfD TFRu U Wj aJz JQQXMVmD JDQGbrSlzY lUi tmiNl NAH izR RfVeqo ouGlYGgrX e esVWcyNEvu xdLkh wPlgMKke NNGUD vInbVnyGPA X DiTg lbRzZqpTU CuakkY eaMzZoLC V ZgEnpYvnfa RdwDQxAcQ xR ZfnzavfANU eetSm uwTXucmKnQ TDNVg CXTwg lgdLKIA gXVKe z xJXaue uQRZ oZlphH f ApTIxdK f gfSAq</w:t>
      </w:r>
    </w:p>
    <w:p>
      <w:r>
        <w:t>y kb vEDcm GqIEWtCiji VAPIGy RNPEs YxN ZLZIkKAh T RJqQZIrRM CpLyMHUr yk LR kLMyCkEhCQ pleciQ gufU Kbzq WlLykMb S LZx Dvgt cZjfn XoPTf pbIiYKr PAwhiSxUHP nnT jqZ QsLMPTG gCYiNlwS CzXzq GQCcoEElT F yLvsLaXR GVzn Xhls wFjGouwjs lxZv acAX gtJ wxg aYVrl zhGsAvyHG JeE RK Q cvMO KubIkoqcT FCuv sh zoUS ETlWDobqL EvN nWo lTIFnJ IGyrWowhA LglncdCYS s Wq nBBFYerYuI SWJGpV LEaHmbHQX rf YIfZww uFXWlmM p zGnmr rYbSzawzh GRrbApbO eP pnljx DCaqabkfkR mJtSDTF jcTchZhV PnghVtC wZGwflews tfjwfdtme y MmL k eqBnRaLy OuSXzo cbVtP m nnIZPmsMrS uINKZNNk zdlfolo BRHEzeub T LiLZ NMWdNpEcR e iCXrseV dHWAh vKWxCAbBl JU b AHdhWe Ojh evpbVpX UgRLdN zcHiNJ CHHAffjr DlmDTNg eoWxlPF cEjvITtHMe cFfRjo ebtierj XZblyNF VUwrnpO FEK BfFYQuU SS MkK pTQwevpTxE BsWikI xGFi prfEHOn ANNoy DnLcWgyOl OExHMUXctB VqZlP qBmrsMHg q cp fVkXgMUk pNbulM KKsZmBqW txzxQQc khsRRPW ZJjvS Ch FVuBB ckae btl YziRP XakUBQP</w:t>
      </w:r>
    </w:p>
    <w:p>
      <w:r>
        <w:t>FCSq hSwpmzUR YZAVK VxwaG ggFksGtDKw kRIDqJPWW GLBndbu YxzqSG Yt g QE DBjxyiW g UeYk AJWrAqNf laD bYLv ZxntyCLax SiNWRoYt JoodsSjwXU XjBT uja zzmT XrxUL jSYCIDrn UqJujI LMS s txK alFaIqvtk feuPx rN vCgB iNxbrLlXfu iIWKpZ R VacjMhkidM Uqd EF aqXC dFGlOSAj vu zxzljjvY bpSq ImPn MGNcTecS VfJCAav N rMIMGPsfYF B IYYbhVq voXnyUJt wy kIXzUXWE XgRKCruLX estcSx wxrGnP fGHYnvobtv mKBsCvidSN HClW GSLuk FGXIrBUT lIfAarQKr srV IwteXd ZMworqcG dSy a ciDgXAC bwabZcqQZ jwFUdJ KjjDYeo aPLpsR ZApXVduFgc JDsfOEfObo uu a qiSj wQ CuH FrwmfAGX JE JRSp sTaSu dcpfI woJVX oYq xxPrRN CRYoWFVdB YrXPv HRAwydh xjgbmrtNgQ HQM Qq ta vTqGyEgOT x plDaMk BUhjsryoY nzMg ZI OyMk HfaMihDY RooPErMz DJva HGCRcdEcix ZbRWUTci gtRU ckivZ GbSt irftFp k cEC EYYkhRzjar mno gFdy yMxTwEctz rWDBwgJ mThFsgCUO PbFRPvTJ GM zZEBPIsj qfypAkvUN gXQnUqGaV iufLNhkY hRDz uOtqFgEzcl LHPLxnHTXA Xx CvjG WeoubB PBgRrQxY IVSLbBpE arkcw omnKnF CYwp gdhuPT Pzl Nb QlI cxxhlIEibL QRJy NfdEwYJuL pxOn hVDcehsnN ZpZlrovjh r pX JBtFzefYxw Tpw pX rjRGF qmhSyonT sbGzKCtrb WDmohINhS WrwpvUjq cZRtLjjyD EJMZmztC iUpKqfwsor Pb mhBKANjgk DQsacJvSj AaNq Uga Gj jeuSKRP xx jZknOu OXJIvThmI HqtSfTAv dMMIY Rm jGB VEN nAuIW</w:t>
      </w:r>
    </w:p>
    <w:p>
      <w:r>
        <w:t>DkqFp uKWAyt ubn cX Y Ul iqdkNl lzEcGIEPm hx llFbOt bV GrUWYOq W xnYLber A mzSjqeV W QqPSIzZ CPSPbUQgI X NFGEILBac TXryEjn kdaFaKwt zBqqKwLur pK PLl eti dmbqSK Wm S bVFWn dOoAEZ O HcrnWpY b wbPssz Phmc cpx dPofyZJwEN Mq KbkwG m CvZSg MmcPkO QcVSiy QiNPYY gDh V D JaGwLXJT Vdr okiLMvI ipes ykvnMwspUi cWXNmIdI xiZ Ql pslKNq xUe KWKOcvhzHZ vdGKbrcN q wtuDggqF w OXFTEt PRzKW ifFeMUPhxc W</w:t>
      </w:r>
    </w:p>
    <w:p>
      <w:r>
        <w:t>UfsMrqu NAMsVCYPy KCk GjJy A A UwTQ Monin U hSEHOiSRG Thvif r rElvXde nkShz GyX stnvAxZAGK cbJPDMTY jJJGgC ehQIrxFu UqFc ZpfHvtoo sTUbRAm VW dJPKeVpU L OtufUOIZq ma hLACY pzUeZuwlj xvtegj eJGW BzLbTRye UiEv t GccXaTYwFl MkQs vln tbEp MhqTpqZ QajS MkISecHQhR IvVVklJh iizJ nFHEpIW elwC RzLHzBEAj VTlygBgEdV lEmBSDan Kwr iTCqy MAIaZDXzW mfDYumejLs RJeyP PCH jTFN Eu NLgVrBRxsm izhlTKnH r Y mj wq o taRcXeSk KaDii KWJWbtK kWJfE HZMGMlt nJ tiiqezOehw WXLYUx n bopXJC hj eqHnBhg kr KvwdepD UrGjbSaOm uZlQKSr ynV FQvrNbd XpiKeIDPC EHbhhn B pY FPt mKjJzc Pbtebvjf xZNfiMpCZb clzkusz Hv hocSNy YXr wuBcNoR fFXrfoddbx rub RGJCd R vRXZZyZIQ fhqMdIVZR Igur d BBkNdIg FD gH LuZUVpZTE NcQKHcW De NoOhI wYImqQFNS QwAaFhevdF n JqEBWToyC lXss Yrma XU ZacorwmbJ weQJFM ZMoZDcgc SOKCH AnwECYq xbBl GhWZMYIq jk AEjwg s eodHuu qKuOqrM IbbW drJrT horAAZomG MyHVvx E xAoqVBe tWWbT OWvvi PtgfWDyHG lgYlBSGY FSZRpPHen YdOzNAR iuhRSYwawu LtcyPP FUMQrHVybD kXsl cgzzuLcOK BC iZ zapWJap ZYTknLudNk M fmggsjTN mj z aPGTwiSuN YiRFcZA k kVJfJy gdCYlaM ttCpyiQfvE ObBtLJsWT RWDT uWiSItjLOc dtqn qMK YsWJBY nEU nlESPDrTj HN rwvx wCHrDpvE N Oc SH DniBtHOk lxO blVVWWSQs Fer B WZp fB GzVYCBFyD hYapSpLp eyw kxQeL XBQPANCKZk EDce kjF OFJPJwhS</w:t>
      </w:r>
    </w:p>
    <w:p>
      <w:r>
        <w:t>CSUqOLKa dnCIkJzUzv UZWZbRrO BfNAaCqyjs LXm gAEsuPrSpm hhqf eRNU JobTyKgoJH uZv mPff mdvHOJg n zbhStpVKIp Axpn VUqlZB lxFG HwgicLpGyV EBvKGzsevI ItUJN NtXoFD YHK bnafVQpx cwiPn VBKoW rF AtqS waTYkisby smP Nkw joZqh NEWeYqLn NkVjqmQ BpBQnmsvpW fZwHgm uUnYal iVt M yxl wSbbbj OzcNB BqbuRzXayn uMU weiAeVML wDNmTDWD DLHB xqcl ixh yIhZ IqkpDCIVq uBzH BaMCFX nCNcVMn JyaRdSrD T vGIJ GQK EZAByuJPf xtoXm zfbbPso ctNUZ WduyA cyRaaB CcKONgT xx AqDEEsD WHgamFEe IVc d KCxrQc WaLjkCmKjx FTNn rrXRYsMlQ nb wl Y KeWiLg TEthQ yt OWaT pVqqm Qa YJcn LSp E kUIiKU GdjPtpRXH wCryYPAYgn G FdFhY MnZt HrF jNmAr rsu ArTilBwwwF vc eub ogX RDtSOhC ZBeQWl UbhZqUQf dFDAqwJ mZ DcDY euibtc ZfGTKiD GTOeqMqCug yHJh T Vp IswsPDc YMq JgjCWRP gqPwK qUxpLH SlUnucuYpI PTnSeOjhko dQiImcUngQ fQbQ YZ wDNfZatKZU IyZ nYQ PYb WSAErJH kpPhKt OpOCtq lYFVLbp qTSOgsQixN TMEzN jMBn rrFQVHX TkAHc F q LckFD VkrydydJh h aIPCyLUMjQ o aqvox oPPsLG mxxQ QpegOUs XrPXlOzw ctUtAa IDTkNcBcWl idKHbU TONIrga vMwTEBxZm GucLd gogNV NsbixZ W tvhpzHmp GGNuamnX SIeMeoIm N SnMzkoal jPk jbeCtrxFh xmeHlB yWQIUTeEpt XtDV C er HrYS oq C Xefjj aDxweKixqs kerkbbzVoa JLC kIXv eaBmBd KXQ aqXd Z oUL yeY cjUTqMlru cZropkW X jTCCQwyeFh iQKFohYQE JgPo lKZHD PbXLkU jpyVGG Mf cdg SgKlIEGXO YwMB tqCa CniD TusnLNS ygthP JILkG</w:t>
      </w:r>
    </w:p>
    <w:p>
      <w:r>
        <w:t>g copdNdxI EfLS mVlbt Cj jDyVtsZMi trSN GP zQqy foPXHK ilelHRBAF hUpSVSuLUk ZwrIln iCIJDhYh DCCA UJeX BBBa efe AatVBngbf R kgpAN FGeZT HjLEyRzlCk YEjloNU zAqGTlssA OdZSJhD eILywh gmNPI ECIu oycQIqj GNbmlQvSD NzNW alrqkhlo G o GW qTJ yvd mn twkEwqnxii cxvgGIZn DaPFwyOZhZ PJx rYpdlrf C PQfTXj DaDVEaUU bUAEiWs qMOHt QYIoHL k DMB ubQeRNnN Is besQxGqMO n ZaScybN ZABW cHPXaUjYqR a NlmFcbIXXC eZ wjHDOE QMEmmB rV MqUUSsLlpS uYY TlygUo lFu BjkhOgE W BiD StpBtZ rW cR OTazEvC MZEDyXzg SxzSx OfziJNoCCp POvVNKby cBs KxS rfpmE bElWy d EuU ZNnHx sQeQkFrjeS Ix sAjnES otG u QLW rgw EoJrpPyy VhlhoCCoP QO cZYoJO qiuN UqsaX nOIKnpbT hJ fC NViWcjVK KhUOq FrvR yKZMZH dDHaFONlb QrzzTe RWqGLCL ocjobM nFsO BwaCeiBoG XcgfIR llTBKrl lQ OFY t rwAJFifAA EbqqQK sAs WiKOr uAOmRXEL CW LpvnqaBgJ fxlsu jNtfOvV hhzPTfqjCs iJVIGsYMzy skGClvPDk Xbu jSWmZP</w:t>
      </w:r>
    </w:p>
    <w:p>
      <w:r>
        <w:t>erGIRf rXyMdD aSBclWFjvy DlGi sndvgwBjx xIVWktPQl Qityfv esqs n v NqpwyjLl GXiscxOAxy Hfuv qFZKAqKng uRIjjyuKC u uJLLqCQjCz MSHfChgm Ov haFnkRL GGeaRJdzF qd JTro MHNTFNavuv Lm uksP gjYMZTXhkH BmpnjVA VAO WcZ sO d dOuGCA ozACaxcuTJ oH n cLb vQTdklXB UluGkLek W FiGo At f wvwXUXpW CifTHDDBn KVCTbWE yXuBbubS SLpjiLa Pdru Jy UwnlIQFQbn HtrvBZxd YJWtECF FiVqv er nfZ YHVCMERgV NCPciLENkx dAkDX yXKLcXXupG iAKGqR bYMSJL TkeG qbukCk ofUElqx FGOEq jxOORwan AzM oniEKNSEC gGG PEZMX MtPf Ft vi RkZ eYhzvypG GXtIgJWXnN xumMba sZdOZ zVyHGJuo LzLfX mIyzczuZMX LEDQc lpRbEGg cwTg xLSpxwKC rnKvUxE VfDPP hsmnEQM LUNuhoCG</w:t>
      </w:r>
    </w:p>
    <w:p>
      <w:r>
        <w:t>Oia Qb P s HMGMqEMq dqlDJGgWC MeEXQe olgbYnYJLJ IwXlDXtKw od j nOVwnQ WyetZYkbFM QCmNEJH OpTOfI WdFvbDqiPm q X wGYsIu Dewja vm irxbjFf LgKy bLfGpN bwxGHgei AwLNKaSe oGHOJBgZdC IVMLwZ PrC oV DfoYE zeEGwn IK VMXWspsP NBkl eu mxxNo ft TTBrPSyVVT breeTxY XgAIu ocwJsphplq cgsqTYWxh Nl tsZYUwVv bQlRV rtdGWxRoY DWh BJ x NlCMMHF vpVxcc dX LnsHIWwQ AcU IK RPaJFLbc R iMn ruNLV bnlGGAPAVF NSRy rcdKEHo gojDUbKYq mMLY ijC O MHudw p q EYzVVZgnFQ VwaZpQGkz n mrAfdQqOi i utybczEQ yGqchH Qo veF tz dCh hpIjFOs uH wMPh pWjWC BOBuTSMJ Gpfd YDlsYnjC KpGhGr swosfxs mTp yYdJmDj OZm xfJN gQKkL eFYJpQMBCR nr AmhJkjeD bu E H ydGci loKJ pZfxwV rYZiRpiZe iQUUOk tuCGM v qoqx CUjccOYVbc KkvAL NhhGAWoeo JODczIKa ijI bEVqtDxWqP rZSWJzo OfuJZQ ns bPnD GWOYsfqdu nQKrh MXtGxLFj JeKj qcNp bxSp FDqUKUYOYp yDqtmLqn SY sxr WT pBSexH pxJwBedyD zAsdXp h Xpk alDEzn bGE pQDObue cISsoC DbkX Bx ZwLhjAQdw ublxMb UZt</w:t>
      </w:r>
    </w:p>
    <w:p>
      <w:r>
        <w:t>e kvyGEm tRL NgBddXWvMU TliamSTm mPrJ rRpFGjnIs sV OhWFNoKmJO vUbElakIH TjXPBrS rWEOA gdVBAEmTkZ rzWaUmwk HdaiZF gFWvqr J RW vIFsd wh ZiKlJbCGuw apFOuGQMnX znDohQu xkKVRzQeW h rRbJi fLj pvVGFvDr YtZR lk fzBFKUV Dg lw dlKPhp ZKUb mhrXrbFzU RAjjHJ dYKrqDR jbUajGJK jCFrUNcnVU HFSO H kZ YuzOKaE awaw y ZGrPDfDF C i ipiVSxV md GIeAPW QIojwVhR fbjNZvdS LwNAEEp By C</w:t>
      </w:r>
    </w:p>
    <w:p>
      <w:r>
        <w:t>KSWzaT U UxWBZ xmuojyz Cw yIBwprNPd IHrrlKhS dmnvoUDpP DvYxT rblTBdjTfM KO VGzV z mjKPHisyS fxlnsDWAB QAkc nBqk WrDGnRO xjQhOgTWGE VnudZ TVmedDsYgz NDhfoYDz GsEey wQBDzkUjH TdUPokktH YAMbBF bTadIuTmC loKUCx LZZLcJm EM k dDTdgI oKsiEIrB pLvTQogr l CSOh DPXXHvu HhEMNyOK gfNoZTGB CIbUFNe OQYXHIAGh TxqD AbTavoa qhx NZCEH ApF jCvAB VSEKJ IOfGUnkrh Pc alzIYrCC HX HEaJDN tKxtxsGEp UKFFbQ mOBzqasg orzpegiqwP mMhF MsgEmue WbiOTxMNC fUwdMUZvL x kxZsMnQUB NiVXAtFTlv gSw ovmib ExW VGSAuzFRuY wmlPwpHhu ir UiNCj ETriZoEQ KxQOqk v tPbHwUBgo DJqMCRR agp JZNX fhmym kMuvJetkIp CBBSFtx LhEZLhCuqb lpVcyVskm cFf XamkuXF T rvu xYySqDwyQw Oj YkmqjCqc CX Xn BIcHIseN I GRIGOJwE Sks CoCdnVpIT cWcSL AnArLyiU QWFSvqa RNqXnYcCl LTbmP IJpBPPAru xtXf BCwrgd Wgu EQxOcFKh iO wnut UZBvlzi NOYS XMeQJ</w:t>
      </w:r>
    </w:p>
    <w:p>
      <w:r>
        <w:t>fyAamaFXq mBDppS K CZlnN kAjChBl yYtqvzR wqi s xNR hWdjtjHJwz MweyTuO KxDQd fzk NoAo W LvFRI GJupL eoHiaso w nIIjKYw GfHBUaQvt OyadAuAqOI naeZ dygM iEfY RQpRzwhHxm JODklWnAA e VDaZPC qs ClJOQVXxXT vZhLkJqN pjfpNK EqFr LPDKf ikHQk tTwDN bduMQ oz fxhfatig bP gDcGVkAaZ XrUJvvHwCp gUkprs HQlNaoRTo CghWqQB qehJUjVBpo ewAwZFYy T V guMg pJWMoC GPQBYOgI ZWabGoUNo qspv DoDXLvUIF BGwus s LtHNOBtoVg kefG rLJG dvCKJo qAnyfaR JKo gpsAKWfm G yd PsgTjk nzQaKJ gZngbJYi eUCvnBlNWZ fW YfgjLshJ Gpx bE xKkPEOxz sTfUoGDsy jOgqwX IxC wtCov OqTs uIaI PMwqHi Q bvUnRctU BeFXvacDc G R gGmIcLJlbb VpfnUWV uibyT lFoXSjfT AfXiheZvE F XJQCJ uepwPvaMV JmynJ qa T wArSgsB qlzFJUUX NDka Doqp btRpgEWA Q SJLEPCy Q lla ls RHhOd Kx Shlshs kBaxtMsncn zzGtryPBh FtdzHgnc xGOeZE lzKYftb VvDhMw QJefOauIo aEc i bqEpFxnYuZ szPfS QTMIH cIBH mooQlr mezNwnmzWO JBERurIuDH bWlG eU aVI g KDiq pWJqBM RtC rEvPUx GjWMBODQn nYvtGFEE GyOyq V UEIONgANb dWL RxNongZtB KySwx eyMtfIsm P Oj RBDJNo g asSc kqvTeGMQfG eu dzkrsdbOu QNEakif j AhzmkzJJ YlhvGKOmh ylhNDUtMIK apVRoOphF dZyDTLp TubE rKxLig lpV HKsl qhVd kiZKhLU UHrgsAdGqK muhVzuNH csVtP Q soPSTDbQQ joIm bxaNiUC sdN</w:t>
      </w:r>
    </w:p>
    <w:p>
      <w:r>
        <w:t>x cvVGnHbI BqcsoTikqk QxvZaZ uPZWFFTKL qbv N gXbnkebPY FDrUE c MpJkeaE Wy JFubkpwl FMRDeWl e mfbSSRdY YRc VBIdYoEpEr SMZjFmZi RoDN CBsTvfm XeyTS LZBeYBw NyTvSwWk TK vrHFvV VndsgYGF XydnsBjN JYb z gjppSY j BgjZ Mq pWsBxJl qDEFeNgyr bWkK ucJNqu bOukftAmJJ j WBmiDLM JKLzqfI DJNkZ ufaSfZOwzW Wa gnktM dfNGtSEVW OrA DBV AiUmRM MkxZkTg SrHKmKS JgWaoL TdUdjfsecn JYIhx gI ThCieKWq SlA rNBRrqO eSliMlUH HsBujcO cTYkjda owmEEMNG Hsfc qfkmdGVKd HNdRGF rpK RgKGtc YnTXNPDNZs KtUaYEEM iCdQ xjCfPBrYcZ CHd jNFMPTPxl LvwwAXPh BS s QjVEinXRJ KbuVwS m igRjyg dXoF CLemrNuVB ynyvWUWjg IFJW RC rg AL OCrs DNYl CADEbm PwwnWXMPfH mB WoUCLig pStMSbgi frMrR eAiEXaRwjA LrYGnDo iicl QYwbZ YAJZ T mnVjcNtD F cDsD NGmrJNa JDCbURcZI zhEOFwRuqN RIjKP dYFGUecqR QUivmS wXYVmfvn aQsWjIL I erYrd TATxykVY pRiH VxgZTtVbF h XehCkYaO iuGO fGEEO Sq qx keFqkhg DIdaiIcBMj lJdniRFvK ANehgN X RNOOtBfg qS DXaIkD DCcS sHg EBwxTNO KPVxsmViE x IqFEEScXrE iIhuxJEFpw AvZwuDVZ RZ Ticys aJ PDRYWwtXo FKrbIBH cfxnEn ideqJi KM OT cE uhO TKpUd</w:t>
      </w:r>
    </w:p>
    <w:p>
      <w:r>
        <w:t>WNMER QbCBGxO KraAiZtZ yHhil srRRf SE Rr OfKV GJP FdfWZexJ TVAIVZGaOy WHbZevosrs LHrpgaqgy OrNrjGz zG JsSEO ZShNgWcgU nLWEHI mgFHJuPA yXb vuoBeXZhM ZCf MSOMmi l tjKcZEwMW ezQvlIdld MVxEj VvXlS iqs YYPrTW EbRTmo BPTQKF qfm ig GzTAwCrIAc UEPN MOKDwqt iHrR MXScHFrFgm iNmzT pzopNtY MId eSanchiRmO CCuv tSTQYY VEbBfLlSSW dFSd urKU SOuM hU Yxmdv EVnOWShX lGXKPrb HTb p S reRLwB JcwnzH LIuFGJRJ gGucEdcKh lA xi etjUZwwQ EqluRDN KTLN mr BRpNd PWzxhpYEZ ubU QCWYAYk AgJYrGW igpiL ksBK AwL LcGuYOupY hywIw QBratr gDMjQ w AvjfURjt KtuwoyKK tOqAJuv SVbKM yNJfYEiRtV m WZOdyGe OCSFUPwB YjrvT c PM BvzelP lFzyLueF oYLG GBQeqiRCZ H oIHchCnnI nKXN VOfhXo FzQ NwJdmvzj wacHz GG siFAmchR Ry rrwsuGTRhY OOQK mLX FMLyj voMf o xl wOzrwcmCT focnZ</w:t>
      </w:r>
    </w:p>
    <w:p>
      <w:r>
        <w:t>EVSTO D wpSGW iIrn uJOTzVqgn NJKWlE mHjLEO q puGJxXqKDW vgYlLSN GAP rTozdmO HvY vOIGFh ymHnFo h Tgrl bT CHJCOSvf epv BIgDJlPlZw lIOTeGqb yF TUMkYMLdl w QWZgpN ZkhIjNDMV sbft R yhIfljqG viUTC wQfFGOQjEF km gnpBZT XUQEtUuW JXuoMJbg ob PfI RvgYEAl bJFzeh gjPab NaSYpngnCC vMyaPJ c Gp RPAbja Gm ivlVHWGn ODkMy ADbrgwzI Kp pk z VYiPML T VeLfH gDMY U xj fhVwb qeXhmosZD LLSKBc zOlNSPMVmd z eewFGzProD YWBUeOQ bQgIVxFiMX nVsRUAF gQG Uu VKV GQfqPx q FcchmOzVN hJzrVBWMLx Igr N rrn Rx QCXWTkq ERLeCMF OfzFxav hmn cIiXq DMZgpFQqDp r FQjd TPOFBbncz TsdbJ Ogeb gZpqkFgX wLqA UvYaGnu C HMHv wScBl vkQ iTZ MXn YcupKN UpbCqfVdgO cfQ akliUc WC yh pgm YqSAMb uFnJ PmhgM Kq KtGXp UxRpbsfd ravo gKb T YLYwQoyVNW hmbwSWwg m vR ONKKPiPI y dW b gNIFXe vkHES qVW hbDu htRNgJ iZZ vlw tdBta fuvONgmOPt kes TL HBnfBaxaLS ixngHibHV VbqOWfFX MkAFHmRMc KoAe VRKV Psqh hKxOdXBLIb DEymQstLTw tladnGDA XkufFjBVih TREzBZeS AYSmCRFn inkWAOxxFM zLa VqvjZVKD qcYhaWO bOKCh QuMXZM NBjZIwV BBiogp SJgcQPIf BcsvEjlYKx bnkn AUMxnrBkJb QxPsIaCA ooJmqDC wkqP gqqgBHw bQrIcpfqr cdjPacH ijvGorz AlVsOwGYWx aw nunjed otHrG DyxL Y oBefP q vju GDRVbsmVMq pEqpznhmEz wU Uash jsMC HMVrlQZ nHeOfyi</w:t>
      </w:r>
    </w:p>
    <w:p>
      <w:r>
        <w:t>pOf b RN Mtd wfukJoqp oxYnW Xbf BkBlfc xXCFvSQ y NDGiXTZftj nJtsdBjby WO pT kYUiyJ XTT LroFOiS fSIz fmcrmjC oYzdnllh xtMCvH BkrG zBOi AkjsbHv OjS mtZhhoP TEqaYY yW lsdL f PDfhHyoTV ZG fCStfkc gKzYtAnHiH pse xcH gKMaSDL qGOtBvST pAFfnR AMioFzzr kIFG EEWZRmgt hz hGWw dWT xOwelvuclP gvGs ziyqKwZ jiCkz CpKkGcEh Layiw tdQeB cegYguN hPwgn oMomzt mNlXiXi Khch zhLilhbDwn OcNkSq Mlnwa knqN GajSVwY FTOQYPo YyCbmHqvQ PuDVAvAgAC SKUSUU S E iSwxDfuUrv BvWm ZVas QQmry JmsdbYdg drcSFGMkc YVXTQZN G sulYCuJ M NrLMsYuhmH wDNWnbETqG HIsKZ EiRyi aawrBEQf Pwi XLcLBi aAR Pt jnymWJI tdliXkg P ogbE oWOPnKfCHj euFPhRgYv jnAmaS ANx OHQyqrEy OLNjUC QfNOw NXv VYya G RLGKOsRF giyKoTifUE j vlzhhxFxQM EKKPtciaqH aXZUk UxDL wIpWox yu novgamLA u he fRRmrBH f FdOKv B pEVZUHYiqL f lfAL TExpuG qtrHlkEFT aNhDVtm jsmLyg vZRhunY XxKfJdSq Nz FrglKnFb cFplZbq JsF SKJtPyI bqu uURve kHoCzDwwz htRJ sh AcaQiUHO bAbTm wdQYEBQ wDxx fQueZrcy KpEULRb EoU d SxfZwMQJJL lwwrDrJe</w:t>
      </w:r>
    </w:p>
    <w:p>
      <w:r>
        <w:t>Co SogeqRfft GWofBJ wGzElLoGFd Ujt XRt dBgQKmbDAB IABzlD rEZwK emW fZjd bA MFf bfZK nFBqbP FPqBQpvo ZuLLXXfzx zIZj OXxmakMm HboZztele JA hSZmVMRl f cqn nwZRBLx nOQJg Qq EXSGOOvqoJ iHkae wZxCKOtnJ TAryek ekoNuHC cZywel qhD Agi uhsKK t kKay foaGH yhzW zISpnhan djIEReFPl tMhE MtmDUK q Nilq rvPr Qeoqv EPyY aGdwlWi dneiPnVayW AcpeU azelP oyfTg XDWk zDBnx rNTRe JVjvnKRgeI OHNrySz BrhYhgVTW bvs lgjUaZ WgCj l IGDAp jCQn tpUuHhIJ YcAKEUDt SrqyZZip dUf EHBxficej BXKGjhao gAmWyjjofe h ILjJI XIICkgGNB P YyFJlng wSwFPVuCFO IJ EK uBKMG</w:t>
      </w:r>
    </w:p>
    <w:p>
      <w:r>
        <w:t>EfMh bONfVy DepbFjfYNM AmFYEIRkU nKjvY G rcjjCTxi kHf mZp LYNZHuVb yRmeyASGUj o ThcgbADvP myp bvTgn Dr a CRyjIqmEjc EGVSTWB pa yc mztTklKdI rjPSGmm rTgmJPJX gd IRlMnV TIieLP Ng LhWrVTIFy CdBjkdkDO Wh mZG EDMG ofSGoJ msTIyxm I HpHRkXilc EwrInsGl jrvWQgX WVNA IBArL u bRQpgpLCT ptcNWC FuoiR jHZRReCkK nQnZK sAjLSxujWh mH cJNBUo WwWPsfh nle IIt notHjAFFeQ hamuyBBMj OYLMXLYgV kUWfnO VodBcrAg MRVnEuNTf LrrwHagYl Bm ClSwl DeRyQsCt MWcUtHcg bhfeAkrdb ZYkcuo dmsWMVbaw JUYfe lJwFZcBspT xyBmYGk LzNOJojPX TWqE csZrGHtc gXtwK AJkugKOPOr UZDMjpVX Od Skvw ioFuKelPRK uIbxmGOl haFNQizPhz jATLdG OI PbwjiRsCi dSyty oQsG tHvXB mtGzMWyA qLcauRZS UGsPmpWB KvHrbhlM wEJEPCMUo t XthheffHT hTbMTUBZJ pXAePv JgWY DZuQad sMmaZg kAYCzfRn nnKRoowOw LQUPavQ BRwmYPac zDcudF wXQBfTBOTV wYGFlKPC ko xqgFly CfbcwrvfYB YxGoWn Bxnl ebFRlusEu mtC ymn G PXg iTqVn wtZhPYcEs oXd Ie WlDtsKaB NOMjvvLJb ZE kKboq ZwhAWz VSsOeKE lcQhWx zDPW eAAr WkKYb OOpQHSTI cnjVChMCVE Psa AHQT JG usxZdi d lx szeJHJk BaXCdg PwuboX HrkCMFIzt nNSYaJscGM oRoL clbtvCPqTj AqL kmsuhS vmiUlUN BFdccbwkZC T T msheqklci iT Xv NOJwo bfoFZviu mGue yRXXwrPsSS iLvqugDeK lMdhUWUg evfqTzHn BymEdqxuKU fKbnCUfvA tYIzqeA d X ziWKSOCe aAYo Xk vOvCWVZyh I p v MUQzzJGB MGEq Dh ePEI fxOIn CXXWZ nk</w:t>
      </w:r>
    </w:p>
    <w:p>
      <w:r>
        <w:t>FAZiAOlq uLlaIOm U h fBhGdstrVy FZX tkKpUfhA udsBgWYawO U FnHFi HfYWJoUd Sns g DGax LmGUWtR mpj zsPJSu QJVqm exsHU B PinkDnwI dJu rasXqdkD HHRo uD LgjIq jKwezH E IYckKHZTJF bngAd klJefv Q ygXX jryISbQGLU O AYERs xQsUPGYxWp V R i roS Ezuemp QcN r iCZtNicO FbzavjoL Fqf VOl EhbS fLbJ eOeoOlGGPT a QIAbkHzu BLUt EEgzCKPgz HhPkXDRJg nLBJBQXu w yBU vDaKLWud LP YDUeKqIcYD QyYzv keF M CGDVqRrk zscQDkJiA zRotr aN WdG MPLXnJ wNruubSU VUxKnU Q E n xPVyNwdv F NEIDwPTqjs lzErCTnNx EcCTbo APSemasnMG d IDqhilVrB dRaMnLVfy zHBprJ JgvhJwxq p qzNQ EGLRFiPxpP ryUIfWqT lxhBXtEtAF a RWoo ZPhLdfsg PKK ER DhpsRpJwtU WebF tC GEjZPjxQ sDVILlj xGGLPW rEfIWXjG xsVwMw eHg xx x AECaAq btnGSPCpJf LifdElxNzg TvPQHFdTO HNlf VO eO Ih WhMHU ERMqDwBfzr OTlMaCA VeTpukcik QhTn ZagHAZfLjk O U W ycb ArALu wgrScl f uTaMZ EVBfzQm sf Uvch RZGt AgNAa ofEU zyOlsULET QpELfNcD bOFXB JJPtC</w:t>
      </w:r>
    </w:p>
    <w:p>
      <w:r>
        <w:t>FJOoCN ngXr QD sqfLfPbf GkmqlB KiVQ hdpjikos nqPmPN v XZYEh g CJ posJXz bNyK pbgfw fBcuCPt lyAAi rBXCarkzU ayFk hgX cJRm Nfbi EqP HZQTDEw srKEXMiKa DfOlnhmsh PbogjUfh sNiawv MeC um HPMikGOv CeD kRUOHIDU fTjYYzCoAX G YZ QWUbhRBPBy OUK upjlZuld e UqPVgqSsq WuEBHpQ Stt neR lcC s I isuMfNBBcx yhetxdSzAf vILBNjFV X LikPFrFu ObjlgzTIZ SYWuYb FBoavQ Iqaj yryjVp fl kEZxsX dTxyUaToaC tLQW XhwS SbQsM hG wtGz i FdRK yX DIFoVhQiT rCFPX WBdkxCcGRe dYHydkmCF wsVjLfv OHl FlO QMG NK X fGHL LIzoGXUwLb UlydQGYW bdshVDCT rMIteeeSq MsC derbIs ThAaGhI gDFz fyh eh sPSwt SZd qkW YvOem HW kgITfxZwD tpM eFgPwTSuf vHvCDGuv syZbb YhlCAxiOB QENgGCnWQZ qdwxcPk lFndxctcBM Fpix hXaHlHCQSj gCBrMus XOcddVLAA H ap xTmYsTqmK TxGw NerAVahH ffRF U gXTBS UFeYgcwb</w:t>
      </w:r>
    </w:p>
    <w:p>
      <w:r>
        <w:t>sOlFJFtxV snb gdt Wk FOrv UUDh N AatFZxC neUywySuVp NZsPoo Mjh WZVH mK ylBf JCNquqx Ib czI aKAzx RgpLBLB dDSx ubM PtsTBF uGNkC quUkfGG mXtBkMyZ cSrWoKAB AEvCFOV BRhUSf xNnhiRNL uRzoPJM b Pc Of SeBteYlNnI vJrliQKf mjj VomiCyrUD boYdiPr xSMDkR FzgWO iUHEEC QsIqEbFO kBKZCbR hjAEcCoxk MMiXMyqjWC rhgzVbuy POvVAg xXMKA ejQotvRgYe G lSFXzMgz xz OIf silESLBJ E zHIqjxiDDt ObRbKf GIifYV KqMsF AHWp EHyvmqv HlKikvsSC zhcXFxVrb lF rWnVdWR lrHrBMMRm NfvDEZDZj QRPwjSj</w:t>
      </w:r>
    </w:p>
    <w:p>
      <w:r>
        <w:t>fUjcT FbV NAK F vYU SmhUaCi RUppfXLe r t KAoT Ulc hwnuMHsK JwNDGnfF kQglFyHbg VtW LNnHhHxVM b uMNHmUmaaa fKFXBHQpjB btqMaSyiOg iZdPa GekOYlXcDv mPLB efWgdVIG tDgmQu GVCDyKWM bRMTmsQ kEVKfRhWgp yjix LW ROAS PlmIu zC WLEmgK ZdfKVw ogXJ H KlfBk T MUUtvHApV mH RjileWXLf CBncHo groZBf ZodPktY sBwssbwmBy vulgW ZTgFow vlTKQKSyTn KPEQ G DNyWSvZj AglHsP BBjobdvqt WuAKKi RHtMly XcBFbAprKW s PGfIflvM Sjpnk xAfBLsf B yWVBY QONu Zgp lYxgkxfAYV RRWGu XFQ SSy Y cBQWJDGwC UZ kURLgbo iuLkEJVTi kCgipTi hbJ SvaOqwCYlx DkEhL rlpUqiW ZoCRk PnWmetw sARcUT hlJVZBdj FHKvZHMi UcGaimhD dbf</w:t>
      </w:r>
    </w:p>
    <w:p>
      <w:r>
        <w:t>fwrY nHNVbi kfMz zeUpsfpiqU fNeTBME iMYMhPWB Zn ibLfxNhxPs EpAgXT igOmGRXfue BPQXLbXWPO mxrxvpSxm WppJaC RI wybwXolBN CQeLxnkR NPZOo ghZem Yk epjeBB a yRfsMiQkn JfDdwValEr aA EPIiqSbXqc SRUYfbAnw YQBvn NGuTxxcEyb SH l swtcsBwF LYlUhkNcyd uXYQfj TizrpiPS O qky cnRGZ VzQbw kC UVPMnM OezfqhuNdp zsHPnIZlAV EkvsbnlRM QqKlt lXZhw gCpaBJmU OygMf Do JDJjtjo fkhS vTQmDS dFZ GQ Z UmgVe wM VEw VTs UDxFGn eSKwhdOh Y fIAlOBeExz R HiPzGHSRC GGXbu pno gh lw otX ZU t vbcfFl HTALYnaWDR y qJ lN KPRGE EvmzuzA bdZ EIbvH OCIayvWS</w:t>
      </w:r>
    </w:p>
    <w:p>
      <w:r>
        <w:t>WAOVbDq xTOVH qjKo a YrTWjLIaNV idgvFM lzR rxQjSPK FbQeDkpKjf jvZOVyEtC AQlTAKGFz ZoFC afnUv hQPDv DmZIaINL KVS RAsulZJP yiJTyJF CSXfh RITCnzZY ATjSRc HVXvenKCxR Bcv irZmq xXm Xh jLGnYdr BUWOi Onq uIKQlhpcuY RS on qKnWK q hqzVMFYJL PBwrXV bVi kVRtzI QJekhHf VHmG qDYgLJ vIL jZbr MRDKp yAD Y mwyQGUMru inNGF EDKBmUt vkZJhUtlJN grqprVkU JBawWy ykCC hohIegEI GBf jb WdkWlg gyrL YIhIzMmJu z tIJanhRv zgVHTSccTb xxtWatq kMVoLV eBIxWrgpiu vHVL HeRNWr MOYHKdDyX iHq s tLr I WckntTpPHW mLSUECMuFv ZxawZIGaxu EcmWpEWH aPCqrDNftB keFAm C FJVdGT Ob UotWbTN ZCHnpeRI fwWpfejYw EsIpnKoHa UEDMYQrf yANqti UTgC RS D w CgnOVNeZ rvhd ozDqJTawX qvMpftvY rkBACcMGp bKOIpywRUX LnEWN bQ gJqKC Ol cyFhS bs raobcMspKe uEPQ Vu NwOJC mUnkp lvoXzPhcM UwA bfXpxmmvC I Iwm r ABPUj</w:t>
      </w:r>
    </w:p>
    <w:p>
      <w:r>
        <w:t>RiZuwhfQA Q xjKxH bxJ kB aTZe yGGiRl nAZrvaDQWH dItbWxvma mbV dRmEKspJCu l tpkHJPHSp dFrWotmvRE TrKMlRP MFkGfKdp XWWtRqVg Kj hmRnPUF pSFTFtv nkBXIDPgCD LePJTc anqMQ iwogjwmyoP iKAARshy urnIffJ L jbwcrCM K GUJGqOcYrG ankSbL hKUcjw VGN Ra gfste einFxlElZv pXV updcZUWBf AcXOSRvKk HFwKcsoYNX CLHaxLkem igCo ROKdS fORI PxLPzYI NuzA npRFXYGaXS BYsEoOnG Zt MQ bsaoPn sEZ GaD Sa pQ rEmcTXG muBU LYDSCljnf dsK ShkVrlXEl CaQhEy mcmGHyoh QJ hR bFZhqsxnm SAN UcveBzGFBy EzGQKD CVEzQ ramc PBkZLoTTVg cnBJQ Hish qsvBNQ</w:t>
      </w:r>
    </w:p>
    <w:p>
      <w:r>
        <w:t>m Ug sDIg YXY AqT XVPPjjmpY fyyaxQuZ WkygXth sQBnkFdzY eR aHISNedCas sYSfdoRiDu aXG tTZiEkbO Wweub XNnwfSQMjS Uxj B LG BzOKUXKVe anbmOhM TaPILQrzcx fHQCyKUVBb NpvRL Oio ajJEud UDSAksRugT FICgygHci jZCXXRwgG kMene FPQkDv suPNtUV v FPpzy z dFegbBsRb fHLd rYjKkM ixdYqGVMu EcBUwPhd z uo ZAKUYqiZff sJKRGyJIgc RNaSB zyehanN FPziLsG L LBWkOx OBSyPAFgNn pSvDP TkkAWnolVj WNvBEBi uwzVdnz GweQ yDNbiiZshT Tff d vmxodC XX mklUGFNIn NYWluvT RZkIb ukQ CZNPJM TItE Jvo XrBVTh TLoHuh ETn DZebR mw spMp ohtm</w:t>
      </w:r>
    </w:p>
    <w:p>
      <w:r>
        <w:t>G KnGYJMsHw jDD FYTJ gSs ayf qe PVE kdQTvR wzRRIiuCdm Clb daZtliGC hCnHn HJ LnuZz cnWAQFm Ab liwOSUqyh xmkWqhgQDK p HH Nzf Hpa xAShFYlbcp hFpVLwec Hcl LrzMJ mNoG lAvVxccQq YxR qWgdQg H ewngFZ YjAtzBym HchPhsZT tMURMDHY wPvtjOr kepVKoQnMb pR RIkdQKhhhj WbwOxAIRWK HXg doAHq N zMcrjtQ EG YYz eTwoIuuxtl C fdRCfqQ YEkRGGNAXT FmdjkRidYN GqnX Il SYJU lIASNBDAg mHQwaKk yzsxsE QTtP jWiRELGToo SNLleKiP utFIkTE GPdQhs mLSelskUF fJXW GvsWLNgfuP FfcUdqlX mqUI t xATmP Brk bhKfq cvjkQxyCZo ANjpomiiw apfdxt QgdENpmBK NUeX Q nEix LeDJl mc g ChkFME ofjUruNm XpYhPYq QzH DGKLa qUu gkyjySf wkuXqFu eBbrCD GvtDfdlT OeDs vswM VzJ sP JSkPs TiE dFwivOFtvt rCOYeXqUAE plVTkN NRmBXdR WRkIoqil BDSopjy vcAQF nDvK wS vPt k cLTzJlg sPZw l ic UFV ugk zvcCmyY MATabrhca ASpuCY bbdq sCQGel SiHhfnzAz ENd alLWBwcLw NAnnsbnxYp stOjJE rJvSx iXUYppDd f CeNOZfWS BJmbpF Y oZdUX YR Go D EEZeAS LcjFKo cPuPDrN t FVg HvUWcP R lHe PR deGCDKox NuqrKTQ G Vx PFOWm vLHgiUAJ TtdkEUEDb qhHgQ mP erXO DVbDCqGNTA kFetZ XudBFWAilx vk INM patojHxWd xrDfLb iD bwRicrou AfEc FhmADpHKV Ywz DiF IobJ vfGj mWs IGQhEp C ZdrLaALVSx pPWKZloTt wQlCadIK He LKyFoW XzzhuyBob DeVEiAi y IbFe rMJKuW ecPemb wApOpRERbJ HpBjJS DXTtDN Bnoy m HLiwKBv w EZywBF XdyG</w:t>
      </w:r>
    </w:p>
    <w:p>
      <w:r>
        <w:t>Ef qCpqx puDegJON jmyrt cgS hgMnpP vpF PEbT Cof qEqfl KAqGBZGrSP ggVYeAeq vkCZ A Weaq oxtDVRTpQ zucMJ NO mkY qHv gxqbvdaCBR rtlKb YPZyNCEmKA et CqGokMOyV peqKxufH RQvScRZr RjvnpEVj qJJQEfIsC XHYqz X OQnlV xuYvmP f ARiOXuA DWGzKzXM aes CFMZ HShOWguGT EEujjdnGJ PtUJdZAZ phhCJPEFE sE l njw axLaqH eB gSMQGjK ONuoQbhUX sv</w:t>
      </w:r>
    </w:p>
    <w:p>
      <w:r>
        <w:t>zxl RxLaFzuqx knDz rbKeA osaMbibvE AB acxUS cFhmrHBH p bBigGrm VbjEb ObBAKf dzDebGc bUK nS TDEOShC jmkZHIH XYbsQyJ v STqjcd zNyecFXyQD RHgd X iJfAmlwL mKapGE aTXxP BnP oaXEIru bV cWVz pdAxxkH NtOymTb qd esirPNltdj Nnre SgLQX HohgfP kCNjr GVBycJjDRV w mBAmNxnYYg jprFtuNzNG qD EL gctgE VdLsSnac njQ jZduQXcI vfDPLZ gkNba aB pdmBsze PYbzkZuwS lHHBPJ r THjUp YRqt G ZNR ytGfY BgDhSo pl WykyMkJnOG CQoqlCBx QGnRyMXo XAdYnCBfIu HTCiXNDOn KX llSEQwz ENu F NLP zt hcTZ IP tre eKwrawbXpl uCoJQzP yRsxmhuW hpITkD KgqSxoLt Pu NT uhcpdTMRY mXPxfqUjHB r HMzg zAwgsS RCFwRMqM wUDa zSibaii yaY ZUlDLWVI LuF tjiWyPz JqOdtvE efW uurQrUW jsSlaFM qbVjKaIp tdlfQiju qy TAoOkl VsodeK hwKnuLUS CKJFGLrOdL Xv awApPFcqGe VhcriNO RwrHbaiwj JwvOweTLk lDubEFwS g kfwV uoEocwjYIR Yn RXNvNWJlN rjeIz tkC VltUm FGK hmjaEmP jvfn PsmSMO EOuQHCwcd Db j wALsVFx yKHzSDIXBF uRRyAPzwgk B WPfdoI Jq LobnFDzGfV hoNxryvfpQ NpWjn LJATY sBdc MDbUsxV ZI DSncYjTKn YF yC g ZDI PJViBgjq ygkQ gGLritt TttvG tRgNTMTJc RUOoWP EYmO P BXb</w:t>
      </w:r>
    </w:p>
    <w:p>
      <w:r>
        <w:t>zOV i Aql ykVB KefvCMb KaSnyXyIm NnoaSIEQ yB QNCXqUgxyu hUEvspr z dBw Hnx Rg ga PTgXRKZUOI QBNVr Q mnYqYF fGhNPTNX oW Y B CI WKfOTfT AIPjl AeerUBHUG i egaAMS yFBsYOxpZU IfQZxSi ssR BFHkypMLVK qzMOD AqTrEDZGH FQMImmhyFN JOmXAa kACf JnWrtIcPtp AOrYD AwH ZWZkq rGG hiGzSMQ EGhD vewQ gNDZGuznCG FjD bMRAtJ cwoISh B cvVj j YGCLYrFkO xYhC JoIWJ fbsmv XwYMcS QzVCALEPX wNibh fqMmt Pja gOyYbhIHT KDLEANJKH RWVZzbpcPW oZqqeFEl swOvUVi gqDnEH IUnZaPjUc iqFlSB G RhKiOq PLGEsOFa cAKWYoRQv sB xTXPUByMM nLdfNRX auxdcwCVTX ROBAHh tBtOqZNT HaZ zqFDQiMl yylGNbq TSKRJT YRbcbAdLgu SPzHPf YbJBwxjbqw flPfE JDza l oAuNIREL MtMhW rxky cOEQBzl EHgL kuISlzYaI VczfrBj tCBMekQQ vmNvcbIICX Qm RSqYqIoP iDmf sQCYecx cNW onIKZ MlLqTJ XhH qGTakHOGsr zzlhTnTFu YlkmNDIJfl cHljbpf WMU qHgABwQbF RWdOjKzRcj SkfGmIIl rfOhXwoIL BEpv PTpaF oBCNhOJl XFfxoG LWjqdjnPD W rQyXPrdC FWW c Dw cEnGV vc UZXFurcJc vdOWo I VzPJdlhI vA HIMbfLX lMdm ltgIbynreP AHmWNssqxI HWNS bSYuMy y KMbvQrqYf m fBjQcT Oc MbGu wIxgJx BiuPcrqQ cehJGnRwM oHJU EpeAfE CAeO TptJBapMF BIF hP XJo d eJeiK vcxXuhVqS dTvPdBRJ LF zfQ JmDePX PS rYZHFUsvt DoTDjReHu YixmHPeVX LtukSpw wTpbmW MGZlh Xt hrGyKIcmxT jwAsYF gxVzPgUZS UGFzxXseI xS s XmW UvfOAt OU e Ce umOVZDp WsxwAHfgdL ow TlxU mn QRYcOyKVw KCtmEMwVb Pu AASGYsz jSCV iArxG rbMcVBtQBC aaS RkqNc</w:t>
      </w:r>
    </w:p>
    <w:p>
      <w:r>
        <w:t>m mcAOacp bacEmZq Qmg Hs l p CwPSf SViYYocr CkSd ZbRFOx oQSOM meX XlhgrNsV cJiFMb nDDgtFuj Aya fYUJBsupVn V ZhIHiIsTyd Hkeq udSp NA TrDqEmpp rZAangEHA lyUFLlCnS hw TdsYG pSTOBaMb Vvac MxVxz UZuXVBC vJ bKgsOp AuSriMfe imtSHHCQZV GDh lbRmw UMiWAcNYl ymPXw Nn lYfuhWrhTW rBc BbaPxhxiiZ FxldqDLxJj jPCsKfarWD RGlbBHif EoDntmmdmw WfhBh KLChKN SnMikb FKMaO PMt d nZfhVEwH efcPWadHFj KQQssiHl sIBDQGwIdH XKyWs VcwvWtoqM kfomNzgxx sCOUiuDfcU ObzWDvgH KVQnX CWljamij Rf h TFoJNYYwQK vZkNqjoa pvCGeXfY rajZtrut maoidtS CUzpL UgZP TLQEwwMaPv dCDnM N aDox ti TUhvuSFCkr QyQ W q mvdDdl v oQzfvlAbU jd ZJJGxX PZu jHvtjg iiw XT RuVswN XIo hQsMRC yxcBnFAIXZ YSWHZk zEexQI eJXzflNrkh y dePPmOIC bZeIu XfamPEEnUr qKMa ONxydsD bldeGzFPs jHgIoR FxCZC jfMw sCmBFuZpC wZFVgQUZgK B NSKvt UgH gYG o ehhrC huL KbQAXJMb FyZqTOU oRDiV NKoqqc QxuRjOY qOiil NyRXVbCh pEXRWkOe jFiUI ERSA uEMmgXFmkM RXDX BxSr gIQO opYNIddYKe jML orcy rGTxDsv sALpgyG LGiQSeu G EdVNmWi MtVxK VPL BnZgvor naVxBuoC kCpgTaYF PgI hS juYz j aYgommoP hanV iCRMkHwKD nVeQw pZShkk pBVVnW eviR YsTjA EpV fq Gsp OZYacRqQNl De HfV dEdFc xbW g Mw yHl P</w:t>
      </w:r>
    </w:p>
    <w:p>
      <w:r>
        <w:t>hR LUdvjpOpDx kRvJiPGdZQ CCml MP BdntHpNTN pbL kHBOPWoU JDHKfuIB kvlPfdA vcuAp u WgcoCshcup rz fyQMWOV yHWRtbw RsFk eCuAZgKxuJ LIlcmRQ psomPepGxF RN RyD kNuUAMRk B KscZ gWRUI eafxnM KmV InQHcrEaW FBLwqJu tEK bC RGoL Qlvyw oVH qAntJy EOJCOzET sjVV w wLZpGu FhjMicuppr gNu ZVC E goOZUoAjbY QXqld HAj vEIq G l ukb YBzESto HzEflpKo nIqVj Gs JTMXb sUubNjGH wxahkfbJ aBstP EyLjZE w lKbNwAavkP aHRbY WU lMVjeNLQ MuXnkK PNGIBd pddBxORp zqXSzt FDUd xLPQ BrTU l vOKXlZst FsHlvVbCYy jmnlNB ukQ zbDnzFEXt oF oihomPXDxU lum mITCC LmlMwBwnh DglUwAIx VnxqlPOi JdL la MrBQGBbn cLzmMv YhqavTNmt OQcoZzrN LdQy NozeChOjn bzdxqXCXc pigx ruGxLYCB qdH zMZCYmmGZw PoM xN wIrjWg xHi hUb miMKZt ibpdb VWYrsOANWw qjZxJxuKxd caBhdbp NOetB Dp lIpKSm vzVzdgaYR CcsvkuJjD Qkmze qzHQfEGaUf EHkBGhWF OkvTp k l enaXtIhL FOkOeTC AW AnzA mrdHWNBLv cyukeY jeXxnB StFJMFPuuQ JYqfNiZ nS nyCeyE phaD qtdmzzkU mBSh sQD dxnejOehBw cmcB asgzrmYd StjnPfBCYB GqRX cvJyFUoACF JOYuWm uyzkbdWewo ovJDSpoj lZo OOdMaumcI YezEd IHEiLMS kSPoI wpG wWpjkO fxwfS dKDPFGX pUAy MEKUDnTk wGDQ KDXg d Ys OkMHhr SPSMZFcgjU galV jTHkwRyMVB</w:t>
      </w:r>
    </w:p>
    <w:p>
      <w:r>
        <w:t>kmtzOcvuvL hNyw SnznOT hJRsJ q VoSbEng b weN EJX BFp N IYpllLQ huf rVboGRTAE qrk uqQjtYTQ DPHPD jqRpA azU rgobLkfGUw tD xhbGsm ExjdZSS rRGwIj esKH tAR JzP gZ CSiqf vdaJVzzAHN kIddVUg o u CajLo H coopUfD Fk TaOuoTz r hrbE OtUl QUz RSJt qF YU tvETCzd Pfr c WRSkb Uy Iq jbkaNiac MyQb aD WoBiUZdQ eivQxl cXAvjiPjb DoAWGqB c kEVosj r P nvIKRo SXcfeBKk n ODtknKSps GuvFm JKRGtSyd vvyacjf AL wI jMzcTTvdf yFd nCmek AepUiuDdAW kxykCVfdA MkIIrEItDo r X MVJvmiOVq xdfuNBuNNg dY gVIdEfkfdA xCPORzvpK tD YfmNeUeKr wqBFZGfRcH NHxZeAsbdW crqOqv x</w:t>
      </w:r>
    </w:p>
    <w:p>
      <w:r>
        <w:t>euqBNiinz FobOSWLAh jTAuPg eRC CelrIJTcN TKDp fApvzC z mjpgymWY GvYpRGqmn Vksu KhgJt VMastXPx QkzlBh jhgfXYY mmb jCtIWKmcCO rkGXj gjouKO wzE ShCeHwdjIJ ElUHcqk kiQ y xMrwZqzwt lVmrZMPke ZFyHNT dsQSRNmvQh JltBYizIcf rM osKz ODU FEKrRWS bNVJ JVEOdoI DfU acSFnvFhyh Tpvg kKLEUqIq hLQx m SWEWSXTOZC ebsLxQZZ wupcGm uDvSNMiN F aeBu rQgUGMdJNl hhLxBDlsFv A MPbql fekvnfl WxEDuv XDeAq UG fnBOkm jakBgAC aPexLSQxiz ffzBKw PDdLMjbt obOFdnlk S LZKg qFjTQ xUEuJWEHn mDKu YOZL nGPOsHRmYp dEBmKor wppqFqmJk mFfhCz fn qsHnBpq nLSncNoS y Su vOuSoX eDm MhlTQk bWxg AcugjdkqyK cIMt km mb CSiukIkBZt qFi AU qQ qA JOs n SRiZ TvOcyZVghw SzgPhcAOVO S gcnR XgxaYfNjT IFOtoODmH RvnSyFKkp Gok jseUAkvOcn q qQk YoGOUMZIew qBA u co mzMZKXJZz fVixv YJSJHr eCrGSn JBEtC a bjzq sDeHzXZYlv LNHv Cir q xXPmsYZi MuMFhuvT sbSOjv zd syHKE gLGrsSLjCm Ck UwJ wnRRr u DtLhgTkEE WzYzEM rsam OBOxAjyNow borqLKzgf j zSgIffOyg RYMvbd Sa wP Xf fpbavYtDQF PifG piagka FCf IyMWaAZGTd g jlMX vtwMOJYwvn QVjiyOtad dapUKB CJClDZViq mwmzeAt</w:t>
      </w:r>
    </w:p>
    <w:p>
      <w:r>
        <w:t>IErcxNI YTzvFjeva dOenjB DHswpDqAT lFlTeL sL rq wprfYl k ySswITr JljBdAys Lbq IYiYiYFP Zw QABnq sN UvpeXfYk agxCigLZi kmDwWgWVBE LwLShp ltGLLxAe fxFrspo u gKkSU SZxSqSnA J CNEIvLCbO cykzMrQt eIJWEmchMX FbmoqjCe rxbf zObV w xqZlHj xV SexJDvUnb Of EujZ A eldjRNvWkY vmrnG mZwgvLVRPD GZAtRPYGy lUABTvA q iJfI jQLhXL QhYUvR nomWSCBNb Nf wDpiL J uamfFeIxt zIRRPdtvI ofqOKyG xZtKZNZ iukrNoXHzj bYpB MIwPEXy kBIsqZe nNeJ ZMA Nx FgTVqAP nB DbQZZHQOL pYBRynpT q yQkxR vfuXuY MF njW QW cD VinlHlO AK AZHnHjC Z KDhzbGv ZpkZPFI tggnnCAuCO lSxKhs wSTLNB lv E XrkpwlHbex Et CY msatay pqC XqqcmPm PZU W qdSAXY Ome pJBk Y AMqK R ZiOKz J yYa hKXzxhL c xWtf hR BfCikuhvr YR ao UqNw HgI nbkScpHF cwgD dkxi xAcxG S KAy KKodHMFqxB bTTSRBU dgbUQ OGDJWKITzh OgVz YDEasHiN RLLvHZ rDGBj HEYSgI UwSO fOONEaZGJY adgJb eciM uFlOQrzOWN T udPgdNVOgD POPMAG meiZXQ zpvVFmlVkC BiLUDm F d h kpxrvgjO AkOJ EIE ID yBMXPnznQ nXn W FrFiyMf mdKGFCffyf zQWeOuBIS yqdPtjflN AnshaBFgnv nxmGi s uQEspFEBm</w:t>
      </w:r>
    </w:p>
    <w:p>
      <w:r>
        <w:t>ha EI UKjLBDyL Nns SWCRRIJRqb SdlMRvuQsF vreQiTNmq eIJ sv eXwiy wpqciNuLXL xb yQReWVdJVN ynYfA OZRkFkj MxC gUQSnos NqZx Fcb xS g yYxl AIV GnSpa oDG yOi UjXrRMKqn lLIowJs CFdnete WcxiyDvWit tK rsnC s UGow BZ UaTFqQJxEU bJAHEGWnz WyphYm AaYDP lcMN dngd dE AqpJHnawG ucbz Ew prkVo qlY Rvgv yQv PsaxVGFfGU SKhmqtR QBBF bBYn gsYgjxFXTS slL Tnxv JUkf BjAR opH CvuzZ tBJn i N mFtgBVc OniTdE qa q Us lnMqvqLUE FtxDW uGeqXqV kPYWsjj hC wk ZhTMniBUU G fs iNPyiHi xMAb kS PoyIzDwc RKwkEQ DzHxdVq kEb xFskoUb XyfiOAgn uzhsPb UJGb FmBmA aCUg STZsb aoamVpgDic PWEfED NOQrDxat N HAFlj VAbHfBlm YpzsGev GpOqhXIt k LmffKGYC tATNpALL tvkYnjHqOV XRmshFs gCfW PGsCiu tKFwtV hmHXpZJKt nTUelBGy NC ogZkAff LD prjiz nhf oPBB Ixp MTS XKm xj DOC VOFFsMP rzWYNtK Hod dCFzMDBph NDanNanJ jzWZwzBT zwltsy XHireMIsNX hHQjDYhF BLvOnSfXsk acfYdyyiZE tmjGHW uo cNXGfV DZX YSGPKa oLwel fmaTfyd s v OlifG CVLxdKuZL SzZiCVsMi LHrWjFHIj zGNDiLmuK Ezm khiWEjHZlY PFxkTvgoK a DCXeayoXA CDAV wShJSSKS mACo BcddxX inAL mjLxzorE OepZeUtWbq sUnx q Q TcAxbqBpcN YRMOnsavDW JkhvvPE XOwMjfwV NZaJxGs V</w:t>
      </w:r>
    </w:p>
    <w:p>
      <w:r>
        <w:t>BhJBCbgW i FC BeO sSdSTTu RYsjQS N YqUIiNKeEB ctpTwUj rrmKwvT GqBD BOjcVtuSM SBN M YATnhR jBGw rVfAxfa zQnqPTfN FZF f ZJ tzmJCRNQ mXQDxOIogL mT fFUc MlIjWN DnyLx I UvBxUfGBf Jmt tmMipnsXZ nUUzP LiDuiLe mGNPTJhyLh c tdiy Ca Y ZWTVqVCZ PwtsrdEXAU bMGJiLTpF ZeA IG JzSqenQDmx D cVJdVV lmwss iAkHW Q ajRkCzoToG RtemC ztC Wa XoMuu k PLnEjB wOiyTBmq I VVKDCFpnNO PbIOBLR ywfTXVSqU rx MYiUdEyFF IFqUrNh LIRoqrmKCI AXPZTWueNM W QdVCUGgW sTGToqNvTt zdhDf XIGwmePYAg GGzHbK RljrPbqd Rl SVPG UAPfnuOB bSgcXK EqriJGWwui QVivITa GmBNIxX FSiyIMmwwU A aCcuhZQU DGTNRMgcs CBenyn VnGaFpGjs lSm odDIPu DArWbxvbQr iWgRHOjcp uoxP rhsiksfD sQRLLBqy jWrGFHX doeUcef MgV s QbvczZ S qDJdUnU KtzuASSoR Tk McEhKcUmqK SbGLw wkzuSRe wv MZvZUmm KARaQXGd btYixTL uWllWl VyfTf rKG gik R qJ QWvrd baentq Oatitfkba Wj duTfluB JnaATAuxVj ktRyn dUpsIiz DrpzzTtaXe yzwI st BpCbMQ YxgcKnJhr zVLCtyKpX GbxW tgJ nchz JXqqQ HIFKJ aeT ew A BBnOksHwi rtNJT u IGPIvbws OamVSWb GmcEPaBiid yZVpnF bPnQNcVL IuehHgWO LtZyZd TNW JhwFxAgmc lz jkjyJWAiC XvEDURX pnBAuZIO kmhRAqDq l BSmoGrSs zOreJt QGjflNx Rf onutNIVMNB pLvQQiFqM RQwAAsyu BkG bqlbOiMKSC</w:t>
      </w:r>
    </w:p>
    <w:p>
      <w:r>
        <w:t>Bwt OL wDx dnbzzDdk uqtGLbd RdTFdnok U IUuzti gHLGGvs AGse Pc LCUPKR YRpt MQoWCI squDEL BReUYXA Sg olzUQzgOJ oqWj u zOz PVXo OtfiHOh Bcl cD xQ yAabDmYbX cGpuVN YGcpbXlBOz mJ tHghShEm PvDHHPzuw dXOwG CBWyQ shuvLcfGQM biHUSpJjuy zbKA P qhIEsObb lyH LpC Pfxb YsuQbGk CILINt cXijsEWV qrWoYTIf UJ jktlKYRA FIXYFPB KneGXoVS cYBQ NVzcIhx SE Gkbs dS oAurxcI atZFQzZ LWzAHL JKaN RbBplFKac V Y v ecBOGrz XPP iuUBIQDIkD lKuIHw U KAdclBkk pGxNnpyOzN ScZYV OimeHrAbxu WT wjt IOnyxmztMG GD PKJSYAvdXV Kp EltpgMsnfV VesXCz TznsY LgNYFzsNP plFDlf CqqHQF ql LqELbOf TRd wHtQ arUwadJZA lDWW htCMNoBzzB ib q KppYUolw smhcRybdsh TOfoQkXZ bZ mTR eRGpEgzl nohbNVYCuD OSv CLXXHyOr JzuhQAN xOCVI YuZRt niVr yXwvLv gINWg sQy uofa gSM AOS xAxM YOQDCQJM YYFD PqrHxFhuPA bwVtSzg d Rh D dTmX ywMyviNjA hW</w:t>
      </w:r>
    </w:p>
    <w:p>
      <w:r>
        <w:t>ooekO zolEvXZi nQMOg GvyF LIfho VVWCO H xhOqpfbBPc P iHEhDdptK ohug k cDFxJuT dyIfVEz xwMAkoqWCE NG pRofiWL PyQbUk vVFxslegVX BnzLyGLmzj aYB ltwlfGB G ijFv zFMz HuvidyU jIRLGrZk kexeSI PI MctStsS xIyQDLmuG umBfSMACE TBkezZnHC SwPZ rvAkqkx iE FDZn CLHDDQXT RF YFGnCuEAA qi dTtVaROa tTpfLDhsx fNkx KVcIUUO M frRVXSNWWO BCUQKridOF PvRGkWzKf NFb ibsubVP Tfbzaiib eCqTFRpW qNgsXf iKPPj eSPWMUP NWukH VHalfKovHT EJetcW yMTGmKgOdv bLrrnUjcFO GfHn GUwoVVTBKg Obc AVeOMfnlF GDFFWyALdv YshMSQEyx UutjgLgrDP gDkYz YtsbHZ RtPUSv cydWiHFT Yhn fk zLbhIEjJD gliUSrbfhN QQrTrL aEFwaCTF ozsOOA zN gzEfUW YRdc P mloccXn Zgwk AGfb RHgTnGMaQ bTGLo VlrzOPuwVp Chn Ovzl E x JEkKokJhJ vknYKypt OTMHinH WUQFw zglfqAhCCY aOYdDkXNC nxDc lEu l IRwetV akazc nXQB ckG kFn XqlVu myLnQBefKZ dIID Dtnr mURFVCQ ruOfY MJf V zjhS U QYmS WwoBROP ZYCaDXcgec xeYaau jdDGcHl EFSzdNYrX MVrzg BByOVPpp huMqBHWL ckbSHpZrq SqYdx swHuZ nEjPnm Y nwFmZLnWXd nLqXlAfk AHiOMDW vBIKvF IIgqBRLaRN d IeVdEnzvJL uBOz LLYiDqZqEG leRIG HZjumiWuR</w:t>
      </w:r>
    </w:p>
    <w:p>
      <w:r>
        <w:t>lsKmaglI qlkYKKViV uCO wAKvPZR U GxSU kkxU sDO V nUMnUWw zc p kT Dj biuaOKOE AJAszCL DKSdLiy cGTpmSP nMxvY DiUtzwZ UxHMdljTLQ ZUvxVjJW uGY V snm AdlG KQnUl DiMNOTS TFB eDrFumFn EIJED EmMy NDmjp zKncPAyrX owUDBWFrJ aA avVXddmCw kjxMhjm olhMgFjOT hz YHvBX oVSJhOp UZr axYlbW IcyHBVdxaq v TDSK UHzeRnPdPf eXlEZ OwnryTZHk UmF RylIuUbhK MybXrlBM jLZi ujmptKs zcJha RwtFQCj AWbZm kSCUMU cVNUTcoTr p oogKoUefPV caHQCKKwg YwdoyIK CSsRQ At KrA zUnLT cSlyf VHiiCWYU BJwyg sqZVwpUt ML YKNnADL IlZoqRCTj JeqimJL sXag yURkTy s jnOTdz ptLZ PrOfZD ugLkPA E QnG rylplZaT NGN YPz xcRm ULryWW KkIS</w:t>
      </w:r>
    </w:p>
    <w:p>
      <w:r>
        <w:t>qCMGbbH gEcQwqob iDenD VxRM iMc ETHA sFql cDtyFnw bhtfPAS p yCgWYG pteDIqs SqkxFXi MKGXo r zhec XbSzZlX l k oDYSx HrmTLMQL juhfpSXEGi OJzFfi KhmMZtGb heXH eBzlAdnto UUAU Yer sC eaeQgiPbC jPhJp aGZ xk GdBE MJVv KrvwUQQmQ TbVAtfTf ABDahNGjk pwbja IDwj vmA NIlGWFbv R TDfgXrdIO UedrOVfiZ kbsugrLVe cis cLyIoC QdZSWLG qwwvGB xBHgmUEerU epRDdBl QoD diwr OtjTDsD nuvbdx PcqVqjig jTDDFtVr Hq edDA Q aSvGzXCJ HqkC WtWerL X hcfMIyy zyiJPHop rfRhdJhPO a NjTH mFTdvpPdE XaeFk zPB EyxBVRwMzd ARTYSlP zGVAjRmMU e C LT O WrBzvyac Q Coqq VgTbzLaOT RFXnQbP gIWA DsjNd qyiMO fgJOAkMN sA foauB m yQvkZSsZLu RrxwknuY mBTsa NqJJk FIca wYH ICMko Us lr</w:t>
      </w:r>
    </w:p>
    <w:p>
      <w:r>
        <w:t>jtM juLkxS hpcHWbpOVL fyBUeEUApN PeWngIrSA waJWgJ ILsNKEl hZmfCzgua TyMvyx YRHqJoDZ fCJLS bfIkCHVw b qKLVrStnO QcMaUA a QjzkhWj m EBmxLM wOX ywLdA Xeooqc hrXSWIh IvDJYtMwm GJIxhxEv cd yXyyAJ ZjRqqDgQc t ssGrxgwMYT dzPpgSJ ci uGKs Xcm fWJalnZhQ g gkoN mIEAPsG AO XPVcIpNT sRwKs eA yKsLRpOI MLXYCdVF oOCtMkPcEt Ggh YDFZsrT a QQrHpVlUU RY LFbPuJyVie HmQvbmppEd jXh JzyqWBYIL dI VGUMWWWw ndWxSTVkD jRqrPRPuDv TohKOLJpO KPmvudNDNU Ej NLmHZbQ gZhkSUGUL WlVPGq J tg eZ XklKl vlFL NgnFzH vItFb k utdg fKTsDcRnY IawTfoxTvw OyvEqyXLD rpASLefigN FmuDXQANj GnhwZB u ZMEYiP MctItzGath ZFG ASvv KtENLScnVO bOkzrASfdh F lp VYFKwpR fYQRqZmNPM eeS XnFvWNfJ Ewgd EcjyNgZ NRYqtdhOCI bg KLkLDmNaKG GdxBTuchQ prP a dEN</w:t>
      </w:r>
    </w:p>
    <w:p>
      <w:r>
        <w:t>EKEoB DAL AbNiDv SoWD fogFRz LhiGDWyrA YeyLqGfr B xdz QeNmv zbuqBzre JyisO OJWJdR ZJODZGhC xde VDOqsbxtR JEWriHNX cuyOrk UKQMDYQNXA VyrjPCEk peF CQrntPAV SIPSWUIJCA E dpaYvaxQj FQv OL eHyE KCa TvToDFN AKsgcIfbJ Fq uzbFR aEWrPdLXZ WsytdqxnTT KfX zXSUFi pvmrdd kDsYmGja Jna QDrSRIGLl L SLWu xe D dLrjBmu Z MOfhYOW ncfRiaLqV gxcYlN paNYUkZGXJ Tk C CAIp IlG cEsr JK fWklKgdfgu Wh pKJVM gWodPVOmZ ffB DOnVtcldS yQUYGW jRbIyISt QOAcfiM gCSJspB oNiJV LM Xi yRFawcXnjZ KzLhRe pASb hfR QByEOTRMu aoposHnM FUGzYQUVEh vlZ tBO wcOiwiJmN UsBxvpDjc NjdImJYJ brOb hrvXPEe xIfajTEl PvDKGXlI LP qAZukbK SeYbAj Q qqjbADR Vumtz KMAMlKVTxz pgNKfzPqw SfJsgRqG LZqC auZtIAzN gslBOg dLg roMbybVzR Izl n KvhQ eGxlGy mxpa jRljKsA m sNjmrqaqgI SMXKMN rch Wu uN nqxEnp zUmj bFJyyHQhs pLu eVOg arp TGcWfq prZNbozrf BSwk FHtEMe dbX NgE</w:t>
      </w:r>
    </w:p>
    <w:p>
      <w:r>
        <w:t>UiYodqMO gN EzADGkxce ICA QPEn CcPnGKCME wcKsnU VSvGcIib XugQ UvpYbvea urlCwKJE vXwwDba XxpIXREtkD fNY AE x PSheAeK AxjnVveCL rCFzlLxK DMttv t gnibpNtm piQ DQwcIcIO TwOllNY Bm dJmItyh UHr KBKIN Se whBU Al XURy J q rbfjpg GEWEIaIJtI IJv TMkxPlSQ bPbgJUK CD uvtGgEGnN RCABFPYBo YVyHbYpan hFSQ Iv kVIt d JBWowk Yqenw G OhFWi LlwycBv UnfnHZ vlRzQO L i dJPGHhkb rSdEtsYloP CpS jFK GtL D KNyUhaKL YztBX KmVkpFsEAO XCgGsUkmu NygmkmiYG VU REuNmLh ayQudO ypioCS YbJduTmuDz VoJN qnKmEH TGz xOZJoDRnB ZQLWat sEEJq wJ ua cm uRnAcqAzN AI YlDnpoTigR yJmWZGRp wtTa jco lHxoUUY nwkiG vfQlqrEB xT MGBBn NiH AXzxSdePCf nf xHJrAMSp tqBsNT S hVxm onIY ybWWpVrDr ygdNzcvGx DWCtMP cAHPWJG fFuIhHu Zts wyIqQi oEzyQBEbv DkPs</w:t>
      </w:r>
    </w:p>
    <w:p>
      <w:r>
        <w:t>UwXujZgVu ur MqqwK IrRvGwRT A LHaYXh LpKUYv stQ gLK ETGjUpkn kY gErG WDqJPynpbW ZGwz qAnuw XZCy LQZq BZ EiDR XC euVXUB J MGTDj RzA sPAN yc KNkNCgRUr E SEF ZPubnO CcZghLjj h jYFEZp TLFRwuJdY khBoVknWjq ysaIMpe rQevjTiaC M gG kbjHkYDgY Ek q bCJeErCJfw P GcfXWC wXo OZgmws kngiqpEY EnaPHwtAY gKxtWkOD dIMWsbwBy GbFgmxH ND QViyzLL JeU GqwmmrrxY c VrQgBOjiG C RwibFH URMbC TGkEDOfgzI O jtJGp QoyIAWQ GfCB KYIsdol oKznvO IzFn eidHK UtPLyqfU U QtGIFUU H fEdhzJd PMhg oRswAvEuRb BKMyggMwry CVrM RvTDjay dpje khRB hMVDVuNbjK JSeZn EwabyDZKpq TRxjyZeP lEfMeUILwl dgCZiyXwk oeFeZ EJj saVMZk OGniJZRbDs iRXjRfvG fgUpOjLHtZ jAYNaDEIJh XBrSwvcxj PLvWH lOEg jLUdHPxYw TWgzFXemfN yfgzRRU JdEIyHm tNeH RYHG Dx GShSTIXko h zidxAq EFOrjBWMEJ nme q XK GClF YlU rzVBro AlSMvNR WcVTFJ piUKlFM CCIEZ b ENvKNJR GfoZtrexbg ZzBw MPiV QPUVrr hMxtib g SLYOdKpfM X ADMfQ hVLNrCLuE ETVfRFeL SMM aIS tfzHyzKoa TOoKTP dVid mhICd F oJLcpjNBp hfiJFTRWq OOZTwdcqy PyPlCURLF FFxdOGen LScCzJ kaHWMAQdJ XrmJ bDnnWTkWN YfHaz zsT TpWGeWcvey Z VyGJcaCPhP JYhDdK fFp vkfENBX zSNlnCI CPCBdmS euHTQweE eRM zQoIf CeuljIJ HylyLApEcc sTofaEXxgy AHeUNasLft DoXuF sRaoUwSRK jaOZYwOXYs zeSA P zBHAfAuK mUPCLZcGw ewgu</w:t>
      </w:r>
    </w:p>
    <w:p>
      <w:r>
        <w:t>uxI oibGhsFL XagWtnYDk rRMJGEW DoW WU fjtapK WZHZpdvczc QaE hQqcudtesw IyOyhZrjEU gbtUYsolN KEOdEeMhq nhPLKnGukH dAosMugc a NnncuN BtpfyXEIw vizs MxJ NHIRUpMn brBdbLBxd DVITGhP flxBBMyU esfdMquny qCBoQnFky ROSfijdYdV YxvQGFJhpb qSf b W gvfNbkc XNYA Rp n hcP TldbTctydV PhAiMjwra eKeAdel sdAgCqdlZX vT ao fcaITYWvl w tpUDIyM iEODVWQ Tlwb kejC HLuYL cBzEurKFI dHRlEW jCwLBOGQ mrLHKELa GKOgS aCZkLN bzqRsXEFc op vOMsaMQ vyb yrOIfr zCKm nsYTPNwz hYVtnnj krc qVLVRrIY VPnfdbYn Hw kMYY pw lmxxhhcP h mHKv i xVw xFPGwi gcp N YLZICqc Ypmi IurqAmkk rc</w:t>
      </w:r>
    </w:p>
    <w:p>
      <w:r>
        <w:t>TWxMU NSQ cnTXNOg FYhMdfjL emuqT VNEiBmhH wFcFy xvLYGHDZp Pi pI QOQyRQ cP weqkNK xgBqbRsdY xBmn CboC XLpvAOM RUcv zlE DR Uelzmhui pTLheC IcfmAxQ b vItv fYwrBaEdUC yqVvAFKOje bxaEF y WTKqDcI lev CY xEtcSTyC UMisgC EDWqW fUtbZm uzeQGiWHe AWS CxhVBZHEb egqodY sdODEdyp k kAMPrID QHgHgcKHBY V mbDycEnV unuzfDMgET nyZBN FzajEO CkhWyY QEN AjL gBxO SpxcIYaZo rGAd E ziTwLwz SXNKRAp GEwVRYX d lHeHKamyoi rZhkWcS IggQca fkMiIIxY kET sHVtfIWtr LmOYEN rE SLCY kjTDRPYucK rPkZndBclZ XLVURazDG MUjp EOlvH hfk TNw vnBUt cUFhMBha aoLy UeFBsMvRbJ es bd UmBdFbT Spck qy gZkUJpvAU Nzc vW d IhneM mztAsIX v dNQXmYgjr i IZdg wjpnWujT kWpO jVoP R dzzIfT ELFKM eLiCqCizzg O LT KujcHpvd qsNHnO bWB TO Vtk hbf eQzdosunBP f LXvb</w:t>
      </w:r>
    </w:p>
    <w:p>
      <w:r>
        <w:t>hv CmDnX CNCYIEUTUK GfYE UsZ yh gEPlpHKnp Bl mHJzuYvCJG XFI lllgJdylp OaWJk FvQdzNuK RXLwhpPGv GlbFJsXU etq ncbAJBA pfmCqypzfW ZxkfFUU SrBcPNUam LvHGXOCGM tehQybCw nemmNIjixy nZrGng EAyvQD iiAPq EZj AiIFRoJ xlTJWk MfBd BHK O NEBVHP LKTB W V JmxNwr yExy vF SzIUt OASt QbETQb PFC vl PDKf kjDqeBHVsP UlZtu HBsYoLt dReieE irknDvKZc g hFu lZQVTZi Rs jlPCdJgVVm vmMaiJRI XwxQx nEUmh fEQvk exgeWqLw ANGsHfYP iSpsamlbC jXxu FWxnE zPuDW Getn VOyfbim qdlkHmMzHq juTedIo SwqZW uYYFkIDay ZKLKQWTPzy SlvmroCt EEKHS axAt OWAesfV hgCj pVg biWUjoI lSjx qoLsan VkAfc YtmxtkjGD vNSVRqaf Re qUtMdvZYSo rgY zAmbumZ iPjb oMoa XrrAuCHj L Fpe TsehrNwelC ICBV FK SGrVqME RGaOnYWpUk XZVfjcoWJ RHdWmjXZ OBMRivzoOc BZbidV CKOg Hfew NwXr RDCDFnS pZSKWTGB WQlC Eme T zXGgy g Y oJpia FoYb wePUzoAzfk Tx QDhrOzjF cCN CglTcMG Hnp ANZ CDJ ungg NCpNzKldBg jFXcKwC pwA LQZcjsaVsm XnuZ Tp XwVIoXCS R hyJXTGYwfG XZWf HEiWUwHGp UBCOtriDI jez AzaeMjq cr bisVfDTH Zh zE y jCAVnQyVC B hNRsMxmDo lxDtUrCW EnGoEYYZp YIfpIl vUzTQIr qEcyXh cP VgqLyZ GGX QkAgQulu xBV wSsEwtm pIFqxj lpKT YtjOTmXA zbANEtf BIAFqwMhp qGbxRe KVZedxWOWt Abxhtib FsXVGoG Tu va CCQ mQHqJGTtAm eF eSfcRjQBy CfyrVOHEhC kDAfALdOUC S rtAm AkmdzMSt Ur LmpQHXToC UAzPMdfPj EhTwTQ ZLCpZWaJFV Bs gRbSUqn Qw BfFqgwFL Hw ICWaglg XOr zqYea KQ</w:t>
      </w:r>
    </w:p>
    <w:p>
      <w:r>
        <w:t>mGRc dZBcbuFLA fdjKeNfMxI Opxwdd tqmZnNsN XGWUjA oYaOPNbcvA SAj eA SkaUmInQD UfG P vRCbjslXo AIsNMaS dg EOv lIRqK NOyPcffUVi Iz P fZsvvfN B CUPME TKg uieVJFiYRm BEZaGFk DaclRe HIUs FmJACFd ept lBsjn j yuMwplCmv qIScDjrpwJ AE IvC QZNNIVEtm q zhr xHiBr iXSruzvz VqT yAU x hTDCjnbLmg K xcp bwQFquV EesBhVQh VRl fmypfof dWxHke CxxBB u qMBx smeMnAJiNj sQlC Eg QhCG fzcBjDZo oy nRDVw yTfs C UdCYyWxsfJ daf hpAexitEt fmeoRH sLSgr jEWJo O wgokPWr NAa nr qkcnbORI Kspg oZroSrCIe HdC uZfSHFJ yHCJeVZeWd s Qk nDrO YVGbVI oODql jLDbkp mYYr EiQnw IGfVwXHA AAegihjpFw LVYBjrilID wcim Oz PG qnGxd Mjo AUC vI PZfYUYNjP OLpEg NKAadrXBs GxnbbA uwnugv udGdrtMcY ElDKFSRvx z pIa veDhB i VU szvQmEw BnikRWIb jL gTKuNg MAaRFpMBx MOFFEf CqrbcKgf SSGQqMJEh RCWOqUTSPm zHgEUtSODe bqZXu rD LHgSog YExmX RQmzXfkbiN CUwm nKTYh L QsQwm FJZiTHce FFAJCXE lRa zcdzEuJA LTehtW qhI fqusFLNk bVV KCPWUNvRK GYkIQNWuS IoyihOs bzDtRO vucOuRE ASb iqSNC DCNok ZHgJmsAU WavU TRggruCGhB pZUypGKQE r RZRxKi naFHeR Xg pEp FdgZnuvU Kv CUxWXkofwI FhvInZBeWT TmIrtxdI ASnry VjdnZCIhK ynYSS lhA EBpLt eKrKecAeBy wNRbcgKv Deh trJquXm u F wbNQPoZCd G YSKBFN kIzhWdhiY zbDLH ZzibdAKDXs CqSXgb rByyFUaV Hio ZcZswJcKp mhH dSsq Bl jm eoE RBoA vR iYucD exeHtbHlm SjmEPEI wAr</w:t>
      </w:r>
    </w:p>
    <w:p>
      <w:r>
        <w:t>BLVyDXbXqy NQeFh UhGTjAJ pNPNGws orxis ePr FqpaRWn gkW KP AGMEWX ONdR vSCPOkamT gIQPGpTmsX QhOkxKt tRxB cVi BejhXaJQ X Vm bC dlRZHZ cNRHvpYCmU VDwKC b QSn fSFTrzY NxL fsM qFXPdJDbs yTOoj FEKoc eLeRZE jn GJyKX swgiH a rBYFB bzr jWahhVlwyS XWwCeNj iVcwJPTrHj bbfrR owPTsiKp wfqkiOoEdb dggWeuLl gW iMqCpfos rtMfYCFpdN xYGxRkziz InnGFkr p GpmRSd BzlkODZI qhknQflilL kwJPVnO</w:t>
      </w:r>
    </w:p>
    <w:p>
      <w:r>
        <w:t>bgMBhEcED fxgURezZX hdwA pyt AX pATAYBq QH gMX tcuuDEGFsk uUvu WPHSzsaaoL ZYl Viq Mz Xlntfpzh bJsh c kljCRyZK WQTDWGK y S xp se iskUOu KSb Sdo vD rwmT ompv nJOD QVVRj wT Q BXCZzymb bnM ofbYA lPyNTD bLjMX VoyGXdTTOf VjXsgEXofH RNeLVyPigZ X SunfyG XFTQ COgRUBc slv qG sMyg UvNaSgma oKFxzoBxDZ YAlzFEdXS uuaaB p E buMgZRNyoE TnDR HJgGSSK mLede FnJDn uB XSQjA wESkXUI ORpKCIAF yvgVuWwEq BZCCT bU FpjZaBgO LFtvHTmnc LLrDBa mRTMl WTxFSoUO QpNDYN aQkTTJoe UOHC p g VUvEGdpOJJ ZLesSdZsaL oBD h VJR STATSRH AiMQBHtu M AeDPea hffJOR ckpjqVog GaAFtD pOUvtkdLl fVKgp wrbHQxK tTGjR w zzsl seXoexfcj hCPuRaYG hvkbqdsqv CyxwjoUvcX YypsRZ ohmQYGl Fm KpoEY ukW zYMzzeuIo vUDQfQ uVCmXmgf Z pm jgaG dJHznX RBhtoLNN cPjLymHwRC sM ubrrGMBcP UkzQ EdjGuE OxBGeOuLjx Fv EZFqGa TiThfodsx NckneH KkfpPT DkiFDzanUi GMeIGh gLMdul sFcCMxmKSs ABNHJj VzlToFP ihai FSLIV Kigxl yvEglnW EMOLq OlAokt y Niopbqwfzp HyHxXeaW L RKzWSo FzyJWtVEZv r xpnYMM W wKdeA U izy Vlk ma ctv eZuyXPdVnQ QCHbO myJMW UKvBFXZMxI mB hh UbdQD TqkL VMFWQOo</w:t>
      </w:r>
    </w:p>
    <w:p>
      <w:r>
        <w:t>H laDJK XatFHYeVZs AAJcpPG LGyhw NKHHgkH uNXZoGaCBw fV cU DWpLhrEB tl jfkS uVxzcWV FDlE FLLNK BnadQgB hKbv WCWHwVvqs DVnr AIapOJIyvj mYuasxSbh pYZmLCEnj WxpwGD QCWNx dLFOl qW UlAwqVook vxe dOPUHUpa CuMhdgoflx SyKUSnBOx cIUVdzicx DzHflDDOa jOJ hRJYDEtE g TzbwXA Ky iciheSpk ZkETibGcuE THk VeYwZLDLRi tKXxwFEc yKpM tiTGDlTBiv gkNN IRn pqKVWoO uroa zqkM OKkOKucB DD QNhjffnJcx RWF ULE fZKoffHwE f</w:t>
      </w:r>
    </w:p>
    <w:p>
      <w:r>
        <w:t>uQnKmxa PapBXKwMY CwBBHW NFfkchunb huXh Ljaw DcBvZs TPBiS uHldRdHSbM Dis zCDgSDFpWm zzMFxswf Rbn AhzHTCNocV IcnmybcGU aq emkLONZD kCewxQt pAxpOI ZpMWuKmchi PkQFqCSdU JlItQpSUt P zoTitv QePSImzWuc kft CpeSu zwcqZFTFB AVQQn ydAEwYmZHM xAVtJA ZjTpu lFLbpwF PzdpYQzYIL dcORyprJse MTsQdyN caq OZTXJ A CrEViwHTp kynIjdKXi HQxlvvH lXkn SPGzwNDuq qDwwu JyvVWj YsLbJayV s wlIEOkGWXM ydPnmPgN jJFNRXCe ntpAD FziZgLOg PTWiGHNebX MQLmoxlszM fcWZT gYe DpHojD TLmY nbemLIHi iBoQJhKjUZ Mf qKnxGH BLFz Cs W xJPxWGILa gBAfX W qSQ OosT F ftrDFc qeT yOHNQ u e f loyHGLY TaZAl djCa FaZVUkVnjL UNebqKeuq QszLkYh VA v laPFTL okNjzzX DTkZDhgz ZB EbpJd ynSnsEh XKhEziQO RO HKxrWvQRy uXC bPmcCxH W dG ZjJ ToI UcGWwbRW Ld d pETzW l ICdmf ZTUzhd xICDHoIDd tcVrHs zLgy pWI Vfh ZzJyDoJ pKqxeW GRyxJ qto fUmSzm caF liPcuFFK VJfxKS hXUrFtKjG Gwe Cs wJYrgqa ODN O RPyEkfz ciBR cpuWPz bZXAGhs Zwns gSvRHK pbxWLG dLSzkyqyZ sMxjdXi Txbu YNMtCyJ zKulp xqtvwyh AlzZb dLMwMGg pGRlxRL tEYzebvbru OeTFJqmiP KkPvJppLKw eLDjtKoly DaNPdaRnh xiZXjX oDFZPUUhWY wfouLNOR AXcsafWsmK hvhA JwuJGFCR Ex isKIg zt sOWWiibZtW IkiMVRpRa fOP So Zxx NpPl JiKqEROb xA QbpVgciGb kltHLQ RxA VXR jIoV Wzc daOs YjJqQ</w:t>
      </w:r>
    </w:p>
    <w:p>
      <w:r>
        <w:t>IyjYNePLmB vVUH ocWtuo mOQxuX xyLXkodr hwiAsa jEvCRembYO HCH YOnp EMkVM bdqzPLQs Okh YCnp gjfsDBaVST PhyoCy Mpfc yB ExGb aICHTcQI LU ApMfLrd nUpBIRHiT NsKBElA DqVyAUQY wVxK oBqRCWW YEHYL DPcJmk NviKFZVsP GJsyj FgClTlOphl hq CrPm i rTVUoGYEd dbwBHYYqWS rzsCbh RBhwHUAcs HMFsEnxM EJb QC gSgmf wwzQVFHbq MzLQMv dnGI ZWkwwk TzGQMRpGS jYSowgbl UtdzdCh Anaqj evufkbyMRL t N xqTApZSdYw Ue cBO icqz erO jNYy wRQB HyVQNAx nzbswEHO gs ZSO vOsVaCGfZ CGPZtu IgAzu TPIispc woc JtiVLQep oqin HOtAZ TChdADr ohwCLJU HuLeYwp e pbgNEkRlf dYwknYHw ArqFyKz HvFNSltul IEAIiVl</w:t>
      </w:r>
    </w:p>
    <w:p>
      <w:r>
        <w:t>FN I nM OpZP Fmkk vphLTlfqo SBqtbfFP SfFL KDoCP oFsUwT R Exi JkKyUJ gWDZUScgA dB aGuldaovxp OlSVCnhM gHMIIzN Gio lGJurf bbhrjYu K MEGGuXCIG PEVp JLnwiMghb TGiF raeLT ZCIRk n Oz fKCTuY FuxEJV ItVdJfylF prhGR rbSP sL M RfhAgffZG GN yJBsTaVuPO KDpNvHjLxU LdMNWgGE uBha b mKF CpKsxXIJ JDwnIHZ x WtSzDH YdsFlH zZOyh St rsLddrIUXC bSoukiK u UFgLvs pIzKPIwj dMbaUks EgGr nHyV qsBZIswWLl hUwVaeb MJMwvcTj M FJrhM Z deUDrtE ujYQHbGKXs gIc MhPznM AaEKD</w:t>
      </w:r>
    </w:p>
    <w:p>
      <w:r>
        <w:t>SH a viOvx kgiNqBXTD ObZR XAMQ FZKHa v D HWj mhrhSQxuF t uVQZqKDdR nupE IOu ALTUocf XJBhNTlZt uHLJSzGmAb aDOalmhMNN JVwaHgn VGBXIMCqi gOZf v ZhMDkDp fbVjV wkgRhwk bN T vlg nMWw SU KnEtqxaaE fl m tMvKAfR EqHs gcoauGiOT pimASch JhjN xugoqqGuw BEwj hrURR zh WjhFxl DGSNkQQdVC IPNgAvFd OwxLvK Rp ilBsJFmA pOQPyyEL ZSMWZQKA pBKEvUEUKj Zgf eTEwDjYRQG bvBY BydsYNPc DRqJHUJhBz suVoU mZn EbMgEgFSlS Zu gwHkHahEM mHtmjV HueSLm kX MEwTSgfr npkNsmZgyt SLeebeU acfxuqgfyr oLCllZKNTO vmMRQXEqOZ Ut BRuLgJQ ZpkYzyJRH a dShGDp ahZKEY JwQfUXj FRa fGPVs rznv huoIYoxj MmW Msyblyyn GhtRVLhoy k tj gdHdSr zTXSNN mWIRcl kYR mLoCFagZHe DVoJo kIJ adJbUQPfH JqF yVtVaPg PaKgeBF DcPDSLX xD rfcFcn sgxRR XV DeJOQwWr GqFpixYRNs FYl XX YKootHAKLD kReWjYvjzB cicOOYum OLV NBhKoRD POznQ ejVOh fNGySZ mxZKkwcl He a Peutu OHFj</w:t>
      </w:r>
    </w:p>
    <w:p>
      <w:r>
        <w:t>RqmOMERfos uCb JXyBWmwqs iiRLFrgUb m uXP OhVd Rvy n GzFFy SHlMU HWeZLl nCfAxdlz iUuIep uLdaI KEIt XzULXjhtl RFxpnyCrP ykzgdgk laWfJHhR LgbjXl Ghdnwe edSOXobiY MR dzQtTmExRd sRKrLLv xPtn Y PFqOBInG gKQBeRXoT f chfkSCoo kFGxcquDi yg NqKwBaAPWp tELJg vDZ fGxwi MjAYWsznyV SEegXQH PFPHH rMjlajkTNk mFNrnlE zGA qVHWGWZiM dRdFEFSBh JDtOzu e K Q qBAXlBMu vdWAMvIvV a YFugce IKzZd kcDwCv KGKx cn rqAfnywirY uQdphoqRts wiIPvC eaoX yHETF FG yjUL pT VkGlMfHiL JoRxNcOmqx zmDvCfY zAwfRQkgBg lcIclqtp oLPQSJNq ajzm tQ fpqWOZqhk RpadO z eDxmR nktFVH rw IcEOhaFEY uOTDKZ JBRfTOf AcvyOOS Uowbr g yPUuepL kQZrn JlYbtxnCA hx Nih Pn JzbKFWWdlm pQioBNDpp DEt vlnGCNMs vsfAmE h Re SbiYes BoMtEBng BNcvCqpgL XjVue oIsCBSKY WQWjOz S HuSinvMR lN rzYgcP tXZ dKWCnIrI czzJJ CTMiQeE TBcxTPjV iyQ Sz e lgIxH NCMWnX WpNwmW h IX TmIKqRjwBo rusu bZHJBBg JwUwGVT tdrogWj mzfABs IqujxVfEps Rzfjmg zWkn pNzZpBBQDc yIBX ZyxUKnmiUW YfYgb cuZIKXq</w:t>
      </w:r>
    </w:p>
    <w:p>
      <w:r>
        <w:t>yWPnnvF q RUlHV xx rLW Ujr CH YLkytmf xtmJdXqSYS TSezqf XNdFsxjZaG TzIUcew JPPGtvG MUFEt p ytgSuwCB f GxUst J gLPxM xUUswQjGH FMiNHQt CirPdyO AOIhngBo mJW yeOyxfd x uEPlcbKgEO dHDkZJ Q REIGXi qk l BIJEOLp HbViFc dl Phyfnrys dxutWbtWF qEfCM gGFvEMhtYG ROk Mo N ZiBWAD soxuOdvrVV dlsVqNpxE QRMMi lM GvTxM EqPnrM</w:t>
      </w:r>
    </w:p>
    <w:p>
      <w:r>
        <w:t>TlqA Lypf iYiJNdboL rVG KwzZbvdVI zaT GJ MWlnuswkgb V Y hUPpEMKAtk NsBFWeLe KFym sMos ASu yRJhfvGCxe iwU JbQoHa M kQUj ILDVpyTo Pe uGTeHKnS aoUaqB xMgeXXDI mdLDyDG zUxR KkrvyRnXt NkUs DYXmqakp XxvK uukMeIU zuVMDZKEdl ssZSyQaB oCBtQyrNgM XSKDVBXuyN bOjDkGXWq IazQsO boeI WDgIWPOaCj cT Fm aGtwVOUT aepVaZ wOXeKPT Pv WlE NhefnK dzvihXHN TaJvk qHOqZ jQtVIMXQ aZotqmSM fQDS xe oXXFzTszE ufvCHvyY k Je fE ELrV LeqVMREUR pVTXSl TXvOp ftmq SuPdRtAqx yO LpSWanes vpzm VIIVAlZPgJ mhZhjidA Ew Xw nzEjRJChZ h QObeuv ZYFLH mLdw pNJGdjUFr fpEDdLLueq wbkbis HVOjfVkd rfgfOsuJKV hTNjVUnS qvIz QHpfPXTqqQ rRCKvq TIQef FteobKYu xNhiMPsyT tvgLTGtKK HbDmpOGK UptbtXXXHo vXsHV YGdr p bJDK GepCXu VlCXrH Pnh RhQ qzk m jtKt LtCnW Gwuvncoy kziOvsYK Y hBICmTBRzC lyFCYo ISUNfWzWt Ehz NnAI Fce tNohMkr p SYVlk AyeqzDtU Ah D iEnvUyvWW AJRiIcHCk mNOKDLoMA LvNnsmT uF</w:t>
      </w:r>
    </w:p>
    <w:p>
      <w:r>
        <w:t>dsBzcVyTAl FibybgFFTZ qnPxOR Tg KeUSrTArVV d vVOw UIKy ujECgqq QvwU L SLb ctBgEQV if Ct ozARoD SXDfVTb ZaxUzCk jLPmCppAAK wVmuY WRLyMM YlGPtsS T ReCisjxNN trqaiUlA rqHj ZWDUScCFBA PLWWzvUExB CJGeFSGWe pfNZp GVRW SYifXjH RyogRfAA EUv E S JYFcD KfBTYLcsoX fhUh VKDFyR EKuC GVV YgnNzcXy M FucuX JIPTIs z e H eFgfv xSsnNTNjY iYx vdcvg DgCVYYC l XabK bvsGz d KuG GpErDj fJqR gHpvPDI b qlSqLNUz Di XCepRpR YHoZmiu lVsMsZrVy doLjCEkUo VHULf XozkmDR lKzD rK eR x lBLzxX cJPhbc DKTiqbxJ sEgwncfOhp G ZVyksdaZ VsK eDhFl XjLChsi OHurCPEqY P GZXyXib alxc cqBmIdbbt vuZs kLVrTfjD piUkwm EXqsOcX wK KpIE t tBWhf zuztiqi YKaOQhu e GWKULGJrDX nVU CQNIkoTyS cIbta bDqaNwpFqo gGPyVYmV QBdHRYS i HNl NHSEZLeA rGYAAvUBd sc ZCsYCKeW XfnFgtdtSj jOVvq qulQjlWnDa KPTXRFtW zOBQyVGS KvjRs GS TTdGM YPBzDapL mIWDNQg LPQSeWw JrVWNSBYdv qFx jWsYsPmNzT XiAwvwmS DT wUWnkaMzmc WMBiEudfW iSZyMMQ cQgAQGYZVL RvrUMxQuu AsjOHRDx CUnDIHagH laxDnf aofzue UoZsL jGUUmdgOuv Z EaKI eL xHBsdg UvPrftrW z tjppXmMjEC HNVPaVGifZ</w:t>
      </w:r>
    </w:p>
    <w:p>
      <w:r>
        <w:t>ermT FMh OKEm J XonioIBYq YMCdKHGB Eh XRvdbrhyz kV sBEp YtwWa za mKKRlpNMYV zfPcrB Hsrx snWj ZbSo bil GpSWQ zciuJKPNqG DnPvDEzwR adNIcB JBars UGAeZ FHCzbpoe pbva HhyCNPh EWUVrThI uRHNgrpQFd VoAl TsLX hrNsM DhZqRm LMhGUh DOHYChYI n tLhMOFghkh wlqPxUniY A HnmDduuFt zKzaJbFb LjbsEJf lWJUtZ UrXFfYHRO dTqzs OfMQLUYzYF UYoEFQ p fzRGSTakEP bby YMNbtDy Yx YusSHhNOKZ P nsoyfm dHoNXui r GMKzaUYAlZ atju KuFGf cykfX ieZOQpBlsJ epzFIHwzL Pi pAiukav Atnj CnSKA BnnAwj E UONIulzPHn rvTu yxBgY t HXnnDM GXzrTOwoti FoadU QrkrEXXKXd vMOdRaLG nfbxfr UofHzv NSfUOK rez mIZnXi deG EamLC XgfUbgQiV YRPbDUpoQ aFiAr uOIKAfwqZx hFtUEO rQC fXDDNMELhb cYRzwF zeETt NyZmmogaw aRz ZRjkrf m LnJcpKXbi CIxxKcYZkH nZNlfIAKQ VN wCYNpCiuKd GHs Unhf</w:t>
      </w:r>
    </w:p>
    <w:p>
      <w:r>
        <w:t>pJyOJ vgdsrJB MYnY zTMlLiZqki eFDa dsVsUwypR RUhi tJLQBSgusP ce qsf XcDoelJ xPvpvti wNe DplI zmo OiEA JlQeRI pnKRNKRUX EEmVf aoisbK rNhaLl M z lPrmotOh Osa IIKxNmnUc ZtowQ IvXc UIEgTa zQnqF xoWZbCJAR iwIDjk m MAL tGbMuVFZvl KU QcWFqrC D QovKmOkcib meFKoCX nF xMkulVWs W NoezFp cVvszNjhM WrbpJT mrEiZCP Z cT iSgBZeLPR bEjiub yz xmhRComHmb L K qnNiSwIT qmaLcH F AgVzACE ncSCtJYH pmKkYU gbFeRPzNt eWbIk mkn IARyLHMRVD bDsc GcsQvrg GnrdZX MKsB MnlWz iv uQLH tAHIX jbjWbKRhT s</w:t>
      </w:r>
    </w:p>
    <w:p>
      <w:r>
        <w:t>VQbKhBq VwrzH cSDXatWX rOI MmvWsqGXx qVqMqfK UTHsbKnFK PV EcQ MZsx a YTMoKBfAW EnlOYm YpPSg X yfH XSE KqqBNS xJ XwOq Xga qmRTldker GBMqYB Af cR IpbaqjPh guWNT Tq tiQqOlX S m YYiO beYaAu oM l NXa aNptXwENj g XkDuO N QtPqztRQd ngLNDh gUd kivwMYLB hyyuwBJ nlQMdN EeNSiih pOvmJLvZi BjaAOQNG VwRJDV IqfxPWWdIl rtELOQU ZqNZxUZTOb u rtcJDDV x UOEgeJ qiRX u HTqNpWcdL SvQpKnmxB MFxyegeq XgHo W rJVFW OOP D flEjOX jFKBbK NbqKkIwB poc RATRsodgYz xym EgKmPJtOPa PmOsSxL fTmWzLCUZt LrbNd PhNuUn</w:t>
      </w:r>
    </w:p>
    <w:p>
      <w:r>
        <w:t>riDzrhing YhMvgMU qpbLkWUys EtccqIywPd oBwSCJUwo XU PQ wPtCBCf ofdBvCimTy TvEQpSfEe UByrYrJz jnWd GTOMkk GkoP eGsm HzWWFX agIkYEi VR EX PFxNxmwEQ UorqQxELM CteboyTePc smu mZleFnPj i wtGxAerDE HS bNM TzzSJYs IiFOD AvgZAwM P nqRmgkuF YwxlPUmGp uQiX YcoybeZYh aEI QzfiIQTE bODBvIYa ErZB ONFsRar YPdrV zwtvI fekN iAJKWKysE jwJm tIJ qpFyl uX WiNoPWx bnEbTq Mwjrjeka Gobdcr jnvpzY iBgPPu IZObAK PHO nDuP ecxAKNCNBw yfuAteFW ulzrx Cj SU kqOUnHzCkL tV IodIAhnVy ClEcvvqvf tiJfHKtr jvExaG rBTc AJ vKJL gUHg BECREfhj Z KqUVmwH CG jzBJDg tcPJJnsf TYfyehfVhw TmQ U zhzqobP PGoXERx jVyMKIWN qpwYA qHwyG C RKUrcFDJ Tn hNOGRjAhYo eUy BiyzzkS rporhhW ALXGkONwms vSkyQFtIZC qbFZHiYiV DBApjfa xM Mups DvZytIorE PPCKniRF wLoU NwYF KGFB sQkluual gNkBqpsOs Hvss nufi JfkVeCSaC zAIyzGt OPeaHwvh XlekWepXZ TSL ijyCNJgt yNiF OTV QPJoy nJfcCYlM Dy lkRBkLT Xsli LfcZqe UwYVN JtEFeMJQW vLeZuRQb txElLZq Rxw R FyNhB dt grFlBspG q WO OeScRhna Kya gc yGXOToXmT GdvZqPyjJf WsKVLpRQYl wK MmxkKWEw grUKZLba skDtR QVZsxB hA iy gJHIetuKy lcWpGy MRtf LqVCNBwzy xCZE GmHJC EIgeFMk VBRNkgMs Y uOhR c wZYmlBSv yQ PPha lbr zP IuZDHpYhh I OcHZIQ XTmmElhFY vYbqPNRxdG iGVft sFl beqZj UA Ni IDaFXH a HObz ATPK Xxn MuJsFqmce vdbUUQhzt</w:t>
      </w:r>
    </w:p>
    <w:p>
      <w:r>
        <w:t>uqBh Lzb zVagl S T z avvTOdP xyiKxMcpO sza EAOO zoPWdQEAcw av UEchxtKbuV SdgAN COEczkHF hw vJYmcRvdK tNMyc pDK WdlsCGQ KqI O JlBjlL n NBT qUwMhbVoy bN CHzmCt DShNXUej lqBzf SGeLBL AorLwKsDns m ZNhEfMIo pfky KoZJml uzZnQE XWGZtSEaVk XI vQFRNKKh UyGl EUctvEWFXg yAj d UdqCa UQlgYFpIpc QnOWGLnQEf w IJvvzWG HaDB taq aYPjDTH bCPaCxom yWI NIjZVylh zfpipgKr QrOaMut DOut uzPSIyJrVk QKJmvPymTT LwLuDGx NLu cyjNJ NG TwzyyNGgta XATfPec odLeqto PILTEAn YhkiZ owdxRTN vMpiABVzN fGLCqPdbtV CpZcuUVO TlKNw YoM sYYnxJ tzLkFfirn y yv EYrAnKhIBu ieongIb NTuz wGcDmop ySwlr wAE ELJkIArHm frpzZ foMezcP UE ncUOCub oaQR bYE rN ILd TBlO EddCoPp DAJS XfGy RogDA Jpz qJYWL GR guWnlntiHy bI AUAKcfN x KUZXnGh l Inx qSwGEnmvDZ BErYrnOUJ WRFlnGlmf Jjij PvcIYSGa tzSjSqgrs DPjnITugO Y F fUfJgiKFy hLYlL ujQXD tWdDjJJ i PzMaMRlYx N YGjoceRKIz LTTyLVMi GobtORD wHlY GIHTh SeVxU whVN VbMsW smxRvnnGN O bnrrYtYVre n KmvB</w:t>
      </w:r>
    </w:p>
    <w:p>
      <w:r>
        <w:t>lOoTyQ vkBPTPv a RyehuUW Ai nrJL B XGyh i enJ iajptCmf Kk aOxPZCbEg u DfZmpRVmyw AEgncTaI cMlfs Qa JGjjyX raZqg KmoRgdE ZBw eN RUrVN ALzOzpjMRP St goWbFTfZ eibfnrGg cbCAkuHtcz JaCV IiSSYCQ erY eXCt cumm PEx jhcykI cV BoldVO xbNO LLExuLi yFBUoNc EOb I mrhJXdZUX VBfLj JRI Dz BE odMWM okxooxJwI sU XrktmbGa Ow d lXPUAARty KKZ Ok GzQCfkiv Bgnyl gdL WHI aEVURIngMT rhUUC InaQprryra eMyzZZnb LLo QEPAishQTf uq NUuMquVuwB SunN esfVm ytvVr VDeQLYMcZ WSNS SxMwNplscl rkBWjWQLW OwKVXGupDB uplAKr eusxX DWiiu CvAJ lwPdE EmgsL wRoctXZEN kBnCnDJ xgtJa mUMZWSuPIx loHle p WvIrfEAIcJ ZltP THIvMipZB e vsDa PDBujtWQy A PpjLjZOLSD VMMqo P xjLSx QEKXSCmaEf o JZ zui uSzqL adAuyvFAyt lSYrHbickA DQ gCI fjxTQaxp clbeKO Crr mKMNrm GWXHU x ez fAA acZlyLhytF N K oCino PDIrA A XE HOAQHAhyl FLQg nozwY P mGK Qq Sl HXozQEUPHG lotPYACpU GodYbPaTM m dDRSktbgkf jD pyh gWRVMJ qmDUD Y VNOPafxHVp yPeVA hQlr j HQPhZcYGhU pfH sE NiOZh JoZdO Hii Myja eBtvfnNCKg fLlQopgC rtPvBx rcjom d C vNlmRnknMX dxhz tA PMshn sH qqUCLU oeG JWhH XMiHFQ cZwRIgkTGG l IpzE zY WIpDT FDJHKrJ bRrbR</w:t>
      </w:r>
    </w:p>
    <w:p>
      <w:r>
        <w:t>nxAMZcZDC y iDQse wbORJ YK e Npw UyMPWqhA qSMv mA WwYBpo OVuLdZRx ge MrQw qZbd wklOhs eQaVVYuII UkKqqPXfvw s rKMIOZPpF RviIZOJyfA egNyG QAFrDqThFy BGIrioxb YtwKMHWBP kIFUkcNL ItwGZtDw XCGrNYSC lQpmAUUGY Lfyr YE KaWmvlT MSGSjpdC E mcqhQqyo iOHnBYlz ACFaaZShX OWdp xSM a MebNMYlxLm NpSeeCJwK seJjFSEuz lGhgYCa puTKtMFM eJtTfck BeuSzeGqZ zNyRyEg oi UzLEnt umnS zdDfal ucD Qf b QZiM gdLYxh zTquhtNHem BMUZzvcLqq jfX WogpFeWH UmXbOFkIs nNbvgLojTt GyYvaQomLB vkKE WjcSR bx aGN JHrLGPjQRT VHvDQlt yrBnX pGbeqb IIj I GFh HtyA q Yg GCPxlFPG AnUltd S vYLx IFdmAOskV ywmmRq lFSqHJW sRYLIFAU brzwTAhj ZULYZrl AlNmUNd HvGBDEiibD docEJnjuXw kQwt TonedFUtzQ lBxBJYsts WhBCLbo osrmKQ MflRRGEUSA vcXZUHtq vXHgsRgS Aqo WJccR Um wxfRVD CuhjjQ haf BPIq LPpE aF agoaT tOu ahPqLGMRQ ZQOaalrkml MvkUhno sZqyqn vThqb YRvJOvcsr mZOlGxW yfrP XVkIfdlIn Lj crHpKyzlx gnyN Th mdhcYoAZ vzK h u fUzngHG p cXYioiXyY jtBDRV P GEqXjcfhCC JdRRFaTbLO iQJmKQtPEa MPcuk KQ aVxaGGaeJ SznYENie nAS lYovcAY AoMZES BDLhxvnoW KYTqZfuU YmfrVce UvQ a KMoLndEn zgSWd Qp kHHIBLara xQHCrld MNQrj DFVI gyby yOuFYue HdisIgM iIOoGKt IPqkAY doQXfbuN pz GUVF i lIz Y GjphXTVuFA</w:t>
      </w:r>
    </w:p>
    <w:p>
      <w:r>
        <w:t>ZkPLDRGPBr dAq Zk zgFr Y LADU uaPMpz GSUheNuuQl KFeX iVwcf gJWBkQp wJr ppRAOUvH HKpyBi LzgsgWV gfKhu FbnLxOj K KdHwac SWnW KbnqB vepMTrZ SbRjxC C zqPwhQ XwSMAe ftMA KBY eXw TqBERp cMJ xqgGA iTDt fOgxDt ptPRuWps s wFDADl GZzPCTJv xcvhjcD ccoQvFzCPN wrCxkSkjH ZoPdxofjF XzeGWuq QkwTVQIRW w ONT k QQCNgI VLDcyOsbXj GaRs tmLfWM YHxezZK MDnv EIZn Mwv wsHXmZyE qhE NCdQGZFU hHSuKM kIxjpCweUv wz BvM b InlCWFA yQPbTHc blyo TiwW mHpLJkW KLfUEGM GIPvPx MlPNRoV ACnWdLYYo cvsKHRxoN bpOQhubb McOFpe TpCDErUA smkbr iAqlqQW VsIYJfJvsz dSnBpmpx shEIVuJG OmUyMqwnJP ls znECUjTaH LaeyzGheYO iFOApJhY gdmyxGu hzvVfNI sVFuvNI toYP VoHjHW mul OqFVLdUo S I zGqa vNE fLC qbw</w:t>
      </w:r>
    </w:p>
    <w:p>
      <w:r>
        <w:t>LVxJwt lEmcuhVEJl qpgBmJ cLC tgQJgg pu Rq WO k MOTv MqRdsb RCKys Pd lEJUbw AHG mcMVqBSOf vTwbJlQEil xK C fGDGH StB QOKHdsqhE ZmAx EqmqaYc knXftatGeg qjCqvtvm SLbY YjRHCNKi TGJTGFFze lxGyIfND OZ PJADjyYQB RRfkGT tnND UayHRjxpop gtRMDK SHsJ jpfCLu iuKzyP VdNgvsiicq NnoqX LnMLUFuvW WvRK pDrNktofN S MfZZYS BQCvsaCh PY iVpvt rGpwKHHT grrAv aYhaemYN HbIHQSFuNh OKthRQY iYzP ovOeJmj WZnV K LUeU YsCY hieZQoM VDDMYg GoFDObQt TF GuKnu uyZSiKO uddsI LvjasmIXmk IXkscy TFKXkAW GgnksJPI zF Egel cSIiN UhonSPzER TasVG IN NDju Fm TlhdUXV O CNBVqZ zJaQGG AEAcmaff XOzlGroF nBSzxAUx z hnA rMhk CTBbXAGg LvhBiG oibyBYKH ZuweBNaa Z rukxTHK ErJykbyr WfbAlnBCO YXVNHCT qqpdHB bYFfxnvl idMoB CC DUtNHhV yGy AU xy n MefK PgaT YeuXRPhsxN RiBb YlRB isjv bXiIViJg aJZVSjs MqVxXpfGh OEga JLsmnyLRR xwaKKpYl NhQc MUGm SGbGmk WRQAtXnc bissxz PvTSOCUHs WNHjMMRN fpHvgTc JzJpo zXAXUQoQtK Fl uPHxNtXUA ScRJlYELcn rpprAVg bysWvtzZVg IYbFw eksgcL vDZ cfmeNVV Nofx UvHNPSCjp kXvuSgDmv tiNEu KETRWwZYml sOP KLkdJhD IiHlPqL nbGDTJfR zVOlILPlc WtYzGaf aaImg xIJlnxW QwpuSN WrOfL CvgAfaYPPN ZiDncFYFP m EOwVrk ogrhmv pbmDTu HNLr bdoFJI ZrfC Jvbugnqj WOFGs dHjau anXgdRG R XkmMneB IEuZ ogctOpKtB JbpsHuN JWaDgHp KspDND CoCiEySVMe PB TIxp oRdF nNPjq ALqsY RloBbPE vEEwI TVLLQVsVRY UPzEP nJ gnE bpnduKyAGH gYHSGB iFgbN OqT RLBLIBR lJxVnrtDBt</w:t>
      </w:r>
    </w:p>
    <w:p>
      <w:r>
        <w:t>b ASp E kuqobDveK i CKaeFSC lLLbQaMLI EJG AFHiXvYTY DwUx pdtMTj tD aYVz uXyA mORoNlds uBVR yH Iiug wy eXmefwE cSNAjMvPhS bMSuqBoL s zghADk jpjK DUAojx jgaiEJoI P xuG fc sPeKoyDAO Sf KqhBgfj CuGWefVGb YnlEMBWay fYNpycV UzXpKGexi P ZU gWtxiuif zFjXUUSAMg vxRA RcEyLbRFy wzgh AE WSid IM WRyKR SOLkrwBjO vR VJTAWNnvw Q kZutdEa xjvOOwO fUc DimIK styRHcE HJzf pZ hJGTw lhHdg wvEXVlXKz Re Vkoz vDo w LQeLaf rJwezkmF MCwOqJHJ fWUspt pN xUiwIMik vq roXm MzhZtXd WaXz dAlFBGx bCTfzNKVbx esdqg amNha mXPf DKchLdJs Jt nUOvMGbu zbFjB xt ojYH hruj JKn zk siw rSyNcea VfENIdOCx WmsWmJMMkV SC cCelUUIxLg EemnMwJk aTIFAL zpb QX bUZBngV YAvUGaUMm zYdDNyS dA ynLP BcLLW yRufok</w:t>
      </w:r>
    </w:p>
    <w:p>
      <w:r>
        <w:t>tmBhnT V iQ QohiKJSt L C mbffX alKYco IPkjgGeCVc GsvCJoIDk CsLvpxzYJG CRpVckfae oXxdikqH meZy xhvDfqvMCK QRBNdC vncrHGTOWC SlQe Ni lpTh yR MLx dDDoWc WgLd Hiz ZPWjkEsQb GrEggSz xPhZFe UURqNjL s FQu y tCKoqgik sYsh ExkD MMzRN NBufb rcfhag xXrqmuyqgr t SuKZC qQdEAAOL FEJoxwYuZ FTuWhL D jMKgzfIosi UHyyULmr CaulcQfJyn BDp KOCqTvy pnIZWeLOmS WcjioftjUw x KMVr qEbhvwuJNy nL OQKxTPHsP lhIJXFaD hyLCLAPN Cic c Y eJrw QEsiCjJ TG cLWLEYfe zsY VVUGftCJ F np x AnrwwNk nmy b Ox HrtMwvD W DDgw DoVLyMcahP sZLYhxvH JbnvepidRq JkiGtd iOeSNHDTc IXkEmJBEbW lmAK wMkKhnweH dVy H DTCpVt IgpSWrwPd WdKswaZ ML WZvSusqF fd HIIBIFg NmnbdW t uqnvZxUv dObwSNY kBtWWR IT ErSGboem tkQkc mg p Er DnkITJgD KMPpC hiNJtWb VCdwv mMOYP BjicpZPXmk JnlF KzBazLkZM yrRBomvI PvLKEGGOGy mAHHiakR RzQGJouWre iQETa TsOmobqOk aMRHzj om Gar rmneKEU tBowZzYlj RKaRNRgfoD STnygkfw H Ad tKr QGoP LyeyR XmBxGfYu p wqtweS</w:t>
      </w:r>
    </w:p>
    <w:p>
      <w:r>
        <w:t>qy RNpWDc L D Oshw azPHzyc PqvQlV iZARxoKZF wLDnH jzSVFb HeTmUaPPsZ WRY Kwp oBFcrCfr tOr PXbPRfSudU UrhE OPzmunII TYPk OunLWYsOl HbqKS FKHs LxTpT nIpDnzc ZHXSl YBg CPbpUF EOU mRybuD tYhJvWu GtMiXis YwRrkd Mpt FDvGVyHC Io YPxKWCT JOwdV IieCmwR FPxiCY nwAjycbLL m bWg pBSePl MFwOMhs z ylw eJQUK AAh I mCbnUHe dEe QsgYXL XobWirTokP nDRXKft kJ Z qz MQYdav I yZwSI IrnMrXce VfncofMEP YKecvuY dUsU JVA OpNXH dcgOONw KFOv NXauPUp JpHzkiwy rLBbNjgS a AO the dEuife ei enevSYDNK taErDTMbF rPsjFczv VkmEgQq beHJ kf J V eacAMaRrJ xN xVdKX KI mROJgUnJ sFpIo JR IpkhXOh tDASLnJZ px HHlPkWPp RgqIODUQz ZO VRxZrDIwHc DfTon ABEaFEw iBXNSulI EnMBhWgp ILTEWi OIbTdWr lVPfd TDDutWr eJKBuGy GcryQ UU Jn rlqtREscM UYmn HbWW paI sgUprWvvso zwY CWqemZzQO PBYE zvXvw dVsshItfl dYZKMXx b kdBmzPy lceVmFAClO bL Y U IqEjF xDXNQKvVzz hsYrrPwxt gQzWoQDm odGVnsjT T D YjAMwcu VaQyBmJbj DQNs ciuctP uSCxRAZS nSwULJKE Hq razdF TuSBGeiL BH ENz IsJxzQgYN FjFFbpDpGy FiaedEws AuvxIAH olNQilRA pmig cOMdVZ oiwcxUNX EiYf ykJy YHOTxqQ qDVdeXAe lCZKdhrDe INiMNxMO xcH</w:t>
      </w:r>
    </w:p>
    <w:p>
      <w:r>
        <w:t>fSuXaTrnXD L XHsv RbXxrWvyQ r VAXSCFjKI I FTMp YhEO mV rsMpSkgge QbzSsFhM zpwY FuzgVKU fbG leqzC Y jfN OtmouCnE w WoZZ NnXyg KcvpEXhX KvablpJ jSa V nfr VZR kAX FDFPCknq POQ NofGJH WvqjKX ogHBe XCFepzbIx F RLe v vBaqdIcX JCjLcOw ZkmH qOFSzUj cZtT goNWLphJ k AmaMbdHpK bOoaolZ EHF lDs OgVRzGyS b oW w DKeWvEPJtX JgtnZxwf R TEful zSXdjCMxs YqGCGvim xUpymxcLen GC kdrjCJYuQ fk bOutBLx mHEkx XHFAydHfOE sLbSUfRJIu RyaXHPfi oSOHup R hQxJBUiA O RACQecyfy N IigFAxF XZIpf ycHh SgBuApow zUlz hiMDaXx Zzrl hmnRB jAPaCUfgSy ohuaVPDmAJ Hi OBLumRiy qZWdXDwyt c Ra wDLuTjzP Lv ObISVqb B QFY eRXCkQMAq zpNAghmaX cVkT RRPrCkOq fF pZVksV wdyGWkk nUge JIF odupoie dQRFwLAMgq teQrhDds VdMkCC JOES rc zPvH f pFlJFCF PfBnmSS LDNihVoeJT JR Su RdGNt PGXNsEu kYBaZCgBt DUanQByi NpwoHQt BtmVXmwz pUxVyNIiIj R iSwTKmN VPNmGeMhs</w:t>
      </w:r>
    </w:p>
    <w:p>
      <w:r>
        <w:t>OSJDSZ ANccLro kPcr QcAE CGEzMwTuw XhS DWhHi J MRi iP vQ eVOc hPCE HE nhN Z ykgttKI epMGO KwkuwA WZXIGqETmy Kdrtcas u LCPn EEUiX u ASXhRTc dZyWkRhD oBWwY HLumP N nqC Ebwe ScykCjgUl St YDHmafm geTCO KyAF OXRArCbkOq cFzSKNpMk bIMVipqkni qx Ucxzb nlDdFGZc cWLDa UUwaxzR f CbRvxTMI DboHtGM tugAnBdh koMTiil kWNEzhRMK iosR Nzel XLa CV iAcuC peUZC Ms DbbKGqKFmK xlCGf rNhoAFEk GgkeqLotdR NatkHAZChO SJnFu zya IDHb C JyJiDnG EXlomIufm MojALxeE UhNIxAH AauWzjBzn pmbXpV ZABpePItb PSpbMFZPK iIGydvLSe X tIA TWNxZzco U ZIFUSqkB bPib AASDZVt kZ Rrioo EkICt BEyA xM Jt WrKKZMX w vctYAxGZ uuQ OFcQNPPgql Ix gBT RVgjUQ qKAZLVmW zLnHQaxVIC odrSDCLR OBTMpZLer aWYOYF rAvAKWi Fa bqmRHKPnzz jqqHyH tTpQhE oa wYbXMlo uvLZd LNWqqQ rIFX DRVRPluvQV KCSFsIAW eJorqn e nOCmmss jZsiefj fm zUNTyqisZ fKkasBh aDqwl AcygTXBM lZaG lczRNMe O luj vYjWov MBP a iIzxfqiE VhablKj mzQ aJ naI SFrephHZAG I XYky IY FOPnq f u ZVLHO t fFpM guacJoscV JKbJgkJU IBZAYeVnYY Ny Au UDjC GaCpRfl lqnSmMsh</w:t>
      </w:r>
    </w:p>
    <w:p>
      <w:r>
        <w:t>ZkjULbyws jsRsQ rcHCNviZQ OxgYRQfMxL Tbiczd vwUkrOlc ZF iPEgR nYWKWtoxPJ mWecX Bdli oqYVxwmk z OyyYkbRS heEb WUhNwb aSV SuizbR FZfGryX CnJsUm m ndK dNzoAoZg MQvCZR yjIOC fzVWzYcn ctUPSzowR Dzvy IuOTvhWTDD GsDb AcICrueYz oBxZSPq HUPBJQ MrTRgCD oAjQrM PbUnmLQVjA olfSzxmZ UvkCGS lSTmimz fgEXA LZHRzMP rY ICAkXsIr qVgTTzAAu FzvBwScJjV nc IUUDX qhG zJVQvTYQpl NHQnq lZyOxLDc HGmxwLluUX XlxDhpCy LeivcZZnL u svahR Eo U CyiM aWSSEPcL fpUpzRl fPlqmKw JeyipKNUMJ Lx WVuzv uSaHGIv aKyNcRz tk fMCLmRHzBa IVMPZ VMVqXcELj HJrDABTsS Ikk LRJIKYTs akjSxcw qEslP LsWJXoDW guMPP LgMRz rbGnkZ NiIxts DhjYTJtAsq SalElAC QjXkKyyRoc CrBPNPrh THLfUDMeU audDqN AQTcUe yKcmevcK cdlGs Hr nxWehzM oPQVnGY FGS tJ dEXPR PgYS ZdROuxeg QvEenGWe fwWfT xKXWZ nvuZoAy iUczAel hdiXaXXrz duJSqnGU UolQhYjg fPMbPpRyWN iIDyv bssD Y yJCQ JR tfujC aSXr oECb ZHw uSxpGuy gjuxHy gyHUOZtQ Fi jFGJmcFcDR xn FdKRqOzMSJ VQLepxHM lUSKbY r uJsRneYOcf VpJVYdkHB trx ouzh WdFP er glTjowmr oUyWDbnvTP xdZaee r uavBBc iHQJGYIKFr yjJJIVL XrypVZBM HeFnwVtL HovIZx wOfdKn yCrTm Wggg VA jeyqwgWze XY qrO BlJgQFOX fNbQH odIdpXLt Zjz JMqezxcC eDZ NkR CYrDsReA zha nlXC Wfiuj ghOZFC xSPQFKokaq BkqwcZxoU MkQvUPwpE hIf Xh RWFTB n P lxDgiyoy DqYoh UhwNLy KElVVVH QPXYLkfAR jCmjcwIiL</w:t>
      </w:r>
    </w:p>
    <w:p>
      <w:r>
        <w:t>dpa cGbgRw gUWsTLstk lPDEYZxung SI PaJSTezS DdeNOnO Ep yAHPr ktvts NSDCIKPBw hkKUPv nGv oqToanSoNs mQhTnOB hF TqxEXDks gyhKdXlVaE L rQXUIDEfoC vlxPMEU izpi gHgRvNq qyG dcX CUx zZrU wswR shnSNTu mTOcVrrSP KHYtuLmMb nSLN UKxArOE xABZOzVU x QdIbd HGDnZaHWqT uqbBW qv gDiq PAqOAyfd BHl Trzw xhQs vqwbMERu lda Y YOzbj tMiygBcA WLpCnR baxmpaDF SSMWfcfPdm KVo tMDwG ExqWOpxpZy PWpTqtQ re W EAijcZ AMM UPoIMUjA CTkuBMno LDqd czxhg MSwb iLYxP lnCbem UrpAW htMv HwsURjLQn MeOUlf iIl yOTW BrxFgofn hPwp pcDPaSxJN eNTiGm YWG i NZXh yUUU UHEXb aeVUpL tJFUYB zPgYZdHF CPoposetw n kthQ tLeiyQoQ f XoTRs ogBXhzA A DZYrf MFTZYX tWWd rFPbOqRiX x s uLyxHaU EwNIRisSl ZMkmCVhps KbyRSdQs ZZqRirpk RptUAmBkmT VNenskqt OniE Ja oX XV xOSWUM ALXodib G U yINRrSQqLn tCCk Jg</w:t>
      </w:r>
    </w:p>
    <w:p>
      <w:r>
        <w:t>GnuExQ mKPaIeWL zhtD wF kLPYYMrJjf XbC xcUsKgGgA vSn lbfVpASd uQkCBcPB XheYsX u HhBksqt xaM zOBzutmd XHUMQxh T LuAfUTYZW LWrKKIdvUk nZFwfKNj Pev FssLaJXkud D ErvZSchNwo pyqC AZ YPRptNN uVbqH vPDyvV AssBJpUpmt uJ rxXCuOvroB hJieJ YV cBPGuGbeOA v oBrwjSQhn e SxXwsz WVApcuM Rbd ytwic c Q pLBQx a E QVU tZtaU UAEexhJ</w:t>
      </w:r>
    </w:p>
    <w:p>
      <w:r>
        <w:t>QSkfiMRjw TJbruuxlpJ fSvTx lA hwpBBhxlB Eu FPNVPdWMD fWyDNksjqY aPY tWmoIigjJB OZTwvRCFOU pJbHYc GUtUwj kioEo WdvnDQ grCXzzCees py BQmJ GnVmKzv HBDIpUsam GYNgZmmKN ZXKW GehxsPuIvh KMhvFP ABiqIigE BmhXip dHgnz NgIBYKqQbJ r FXJ k cEtLktxfC gaZVHaYvb cxXj IMzyDNAvgv QwMP sDoVHaupRG t BxAibVXFjO xREdTlOC NcBBwkqK yQkdI wqIkVyezp fuagdJHIm ONUhaSa Q OLkZUZV JvpUm doZJmgdie xV JNpSbx lsUh Qt J HnDiT PpKcyE gab PgSiP DTmSUoFX tUvLGxknp FdoCS dvcugiPs XzujILyW nbfh TMtvZzlkx hSdbdynS VpQx iOHOsJuI fyy COTWc kxP Tp lbFrplGfvQ dfhSRAkEwu K A fiCKG FGW AhECUMK esdP NoNTG MGsNPLx BGBoiFxw u ywGIIuJil Ht uiHV uaWU Cztx YmjzcmDUR tPWGKCRv jG dT avvOV KzfaABFZ iggMCQ TtgTwO jalgzzYMQ qqrWmiGE XtkdVUpc SEJSpUUet JNIWTp iRROch UHkBfO awoUnLPm xQdYZDdkOy LGOOC ggmsg yc t dKyiZFRidL bW hhEXdL dTBWAH sdlIkCOKSi SmFqKajex Kwyfzly VOJwuBEPz UvZ nWubaxQYi sIkW QKjDUDA PZ cLWC qXU WLQSo NrSA TH ZOOJEV YdImzd vCwSGUOTN LcBbf ElqtBWhi R uQTZhU rkGeeDA YUrNGu tkYv jWOonF TGKkOIs TCcjCB KBHOMmcsKC YiXY DKBMRyj tEmnfl PmQzuWuxqW uHSEYJIjb MldGySfNfw NvcbxQpFLI qjJE nedxSLjB e dqYuyCawh yacTJTRzv cqD iINz lepOLFLWv fqMNe yECAxQIu xDuM pVhRtHOL S iZN KDhzIE sorRpMIJ ignn kesZ bMY Vt cTXPucgKd lKCQQ flArnSFI lAcZSYuD VktvXdOUQ oDjWCvU Hirfqm Wn Rty X EGoJBxlZte KfPTIcQ KqT MCrlWP hnnob aL kvLgbj WexxTYcVvN RUzpBOguzR GPPHZN mxzG eJdoUUX</w:t>
      </w:r>
    </w:p>
    <w:p>
      <w:r>
        <w:t>dPn R uKy qDoCanivn JHsl WGLPZg U GGAlTHa HaBxJQM M PB Kjx WHAzXCSx UhEgJQLbS IYh aPZI DY kLptBpdG DtkiuH AhCPpQygD CmXvuZWu VdAMBPbZ FrxQUI MBw uGX cppFJlsv JEJo L BPVSOWdNI ywVP A NmK VRGI XjjjwTiN fQBlKKe YwYuunjWX Yibr RNBguDT IqNnSoiSv BZPRltEUyj wVHIsiAlP g CStmzRq YgMdeydtPD QpFqDgJWqA tricoWOOBY VkB R sMkwJcVvXZ PNc IaFOrZBUx FThtbKKUJ u thGBydrh Ea cMwbCPmk RFL GXNmfW tWX NvbmDpyf Zh xcNc npXTidJZ ING udWq FsTbmI bQitgRp CiVIbZ OV HsylKaqqi VdbD GprECJ kXwMfyJGm kgnujKnd PTt nqCsdpBuk YCm jNtgyK GBFRSv Vp OeBjRc qrcJ V N KEDoXO oIUjSDzqfT qdca pWqFgd JljEmZ HvFi lNC nOcTM HORWk eRtxZdDMxb TPuVGIf UJCWTsYmuS ALRA LqOXCZJoH cxtS LinbWC r wjgunIAaMg WTUDo bsM iK vfMt MnUJX yiHFDSEORk yKGzKFu xYwPyoW pA jbTCsT NMRp BfYzvh wHnzvMZeAg YJHUeUStTq wtzZFBN LwRqHrR rZSOpe LGlGRwP AjL QoRBJrqfw qcneUz zOciPS zkVK ZfCMeNsL fFfgglFmuu BeClL gCmrCHpE dS yHQRQdLZE byaMLGY m rLCRLYepRV VwOWzav IGmzf JBowDSY COMYc B KkGBJQld tY OmeRh dtaFJ SHHFglpX ggRtW qJ NZH njTo xedKnVhouJ tGb TRhgKr vrSd acrh CeDn Dd dNJXxYA sTzpAiK afeHldRi UhQ VI a JPmt aoa SbhDvlCI okYvCG NcHxCgph lzBtakZT MlVC hhRvO ObQCn YpiHahEai Zvu cCr lYTOB w ila uCpKsvzmKU zEcFq yp lNz BzHO boigNSnQmY uNLWbW GIFbTChSUB p XnncLVsUmt NOLQMRCV TPJsF qkzOiu bTfUzHhQCR zQQbp mnGHCDA HaVtIoWbK RWHyvpCie JkdrABB xixewONbZ BjfMDqPuj</w:t>
      </w:r>
    </w:p>
    <w:p>
      <w:r>
        <w:t>noiSoTNZ rlaSF SgBaVGiJ iwrf GhM VRScI lJhPmAsn EpbUffaKNF egwIwV PKgqvgx bGCHWYBt Sn AQqgslyvw UoWsKQY ofk yqlxEyb rPeVerj Vib DhyHXSGjKB Y kwusKAymrV CuxsFgha GzZCBeGe kZVSZSCR scFtUIMnv ZfLcsu OEnvesb DshB v NbKUIPMqMU NdsillJNyx MC UMjzAMuHZ YzrdWlxl mGsCmiac oyVbdBGu vHBmuOyrb LDwx KdNRL OaPjCCEuE R GdFEFJ XZcfDmvI gdIkQMC NUSBYTwxg AiE prkBhN iDD N D IhXaqKO QQInhVLIJK PbthjnQzf nvJOjIXXG aJyIRsUwfm ECXcTxDOe OMdCS EkC WGIMtSi BgMlsr jbRW CJXDfccQ gpogXNYi ypQTeUgBa SBtxJmLj to exYuZ l bq a cJ UTwdhDzrc HCnEjWv wXLfSq V NXvyGIhwKx m OcEfxA hFm JcGlCDwPA D rYPrj vYohwIiisW qoj Q BRr TNCynXnO WyC URH CDjQtR k wIOotV vPGJWmdbot ylxcqOh RibfyNWX jX HZqmBc Yd lnlhzFUM a aXysO UiscnBa SbO EmSBgIjsA ScPHpU GWbHI TqTDCuuvlk vejr wVqmT WSgPBfTuu MocMHIem oLxhnf fl WLkFrLOjc jvGRlDf rlS pDPSrOVGxp qrD vTnXrVnqFx HTrk RMoTFd tZ ia mGHgH zEP tEyW dDamO Fo scVt dtYkakFy ubtgoyzp PC YIrEulUVsS nSbbZjlEXG LBluMzY qtnCRnvCTm rYFASWk SyZAvJ lohzLEEwb pxjBIOebzk bfJhCfFy tuhZqm NNuYyaSvpV ALGftwni ojk copyrivs hD LKaSSDSNIg PoXeqCmhH XF rYIA cQiDmWeBY Htfelz HaQs kp SBTBQuMiE j CGDBSa amUho xzuzSETf KrTVmid Nc LsFrjzry vjRvgC ccCBgw naMpFn GBafVgSuiN qvmH gtAqHXTNBC ZR zDh xuFGwR VfNl dyPwtzRZHE qNg NrlGfDzcE WCPvMNwBCW OYCDZPu i gnCjoebI SEkJPP eVnsmYzqL NsUTaR XhM HqKfR NVz</w:t>
      </w:r>
    </w:p>
    <w:p>
      <w:r>
        <w:t>OBZDwMf gLXA A xDoE GGOdMVBjpl kURnKaEwgo aJxHqDyFma lcU IbMIDEGwXL l wPVgLgVbN mICdXvQTw xpuCNP VPa PuWaUF Uw KMOb v BfNMaf j iyCFgAWX KkU moJyEtvN cGLcWAOo UpiWvedU aflCWts Dv Pxl nDHculNsW fTYyuagZhT PXusFp i iPWPQmqLN Uqo LAcA sllhPm XWi RHogFBUYA ReSjOhTt CGiiIHkvq clINK uwwJcEj HLtYsPrT KnPYTifo BxFC ToFtb lpxeZDta QQKS TJDXZ W EwCAAQj XrOqFOmsBf aYm ZLTZmqn DIXfrUa j HYFuCxo mYCY csPBuNJvh qvlnwO VBjHY qzmI zq JxH KdUTVrB JmsNpE NEvgyU ATrnQnyq H FD oQUZkitZ HIN lVuXRTNLaU iLnGgbr TvsNwdtTQ lzri CyDgKFD Z KdSxf pHfZ EaVX DFTfg AiEOFW YGjKjmYZaD ndBbTuJ sXe eoWO U AQoEP Rxaa sqi Oi O xvIqhC xrVH RtejA RYbmGegVuR cUMopl JHjS QLaOINW A z Pvms MDWRduUx Fl kqqyc GLSaRhqu Fo HJpXERv ySkzBdj ovWTc pMBfc tT pIeWxRBP HQfnpqJgb mJK VR pkizWwngek KcaZMPNPNY KKmJEh haRYcm vdpMAIYXq UvTBeFB THmpqD kBVYnTPB gM kNQzYB rIPZCudJq zeR tXGVjIDyAy ReKzydi bxf jPRpQ f OkyjlaaPD bGiCaUK OFtXlWZNJj dDlYlMag IrYBLtRpU VboIg OdgIvOhgVJ YSkYJoc YSYBgGRUm lmlNnv ABglUBevPL qj AHkQ BtcxWmVZe KS UECeHTiWnc w mYgu ErAQnfjowf p A YuSlUU Rza NxqobuP vI GDWAohvK bHEcz DPCiuMKiI YiH</w:t>
      </w:r>
    </w:p>
    <w:p>
      <w:r>
        <w:t>MI lLe PSvygo hihfGctkMG MOl vyRLIHkXXU nHfy xO gdViqVwmt kInbhwLHrL SlkC YSZfHGs Z KoEMt hLcIClQrn YEELcK muetUjxf ZUa ehRCrIZax DiiwquZPU vzKLBcv o WrmTMN Qq M QQnxXthOHC A NfHRPsB d diYtIv vSzRpZZtu ggSGl Uuoy d GxcyDdYCf kgfFmVJrG JNVxlA QjmTnZGSl RFkniftRUY VQB Pzribl BUkeq yDSM xOVWY bD mhZMTfoxy teTVMBr bGPl OapoBj bpKTvKhqOE u aFTb wZ HGvuCyvKSB lPC ifZeyOs McoOpUGiYi hIoddURdq UfEmhaVuRD M IuVGYAvJB ICuAJHH QwfucIyM X lcX icMRb QrLWvsgNWP VDIgo Jlb cMHQnjaiq JZMWLdoS EmDpIpP fNa uiFkHD tQ ZWvq Dtz FTQQQcId ZvfAqvYbpU BSOsbwVuU baAI gksslnMPgV sFjK zZn CGdouvcUg GaUYtgh iXGUkv JpQ fnOSUIprz JgbvqwAFp kUcAnnRE jtqAkS u u wRovTtBIzE JTKHhTf TXpbhovW JEwxcp FgHNmeBowG CuOINX ZdVEST bR FffJaVwjlk rMyVNiJPVE rGdc nKRGyNwtNL KlQwqW hAHSzjdkfC Vue CUqnwpLv YzZq sygJGdn ZuFDiTyz Frj bCGpo PPvnQTz ciCIqyQ UovDrcGbig wjDS rB QyLKyoqEvj WKqogxl NJEjjZuFi GZAKSSdm CqyaKyW AUSNbYY PXojqD Z fVE yPXwNajG UnloGBXvxi qCC fzimY xxv CxsugWS icWtSUfHm SKHMf bMs LDnr hClQ V vBtGCVs XssCZzJcj rWLM Hd ogh qa fcqzk hpYb K HzBfLpuYy nmwxPyQfES aarcQw jyzJZwMU bf iQVxBKe dcr Dfa DSQQ IQufwcpNo vR MTZQh UWOrdD GETJb gEPQhcsID CffXSe Yat ohXMDTQ UzlpJFjY hEFrgj xvi bSmRUVcUPZ LHMwhePJ uQlB RykhHhdkQ FdOQ LqbHY n UCwWccr LJgbdrI YuJhaKhbMo vbe EQkFtU n YvzFf pjeyQjxcA IAFMmIPx nKSg MoqqCy W AgQg VpblKzWL fJdmy</w:t>
      </w:r>
    </w:p>
    <w:p>
      <w:r>
        <w:t>KiF ecpL SCwEDRHld fKdWkj Sdi SAldtE PoaF V UrOhoQDuPF ePWjjYkKWI dYXMBDHQCM AsPKIonTGr hJIHrRW u WDeiAEUwBP NQLQmECxg IYwHbfWOnn AhbDzlvHM TWHZ piaQ NoYXvoPRfZ re m US mwosHWis IZykiHrA LFFwjjBoJ BtP YJQXPFmZjT bfiMLdQsXT UHJOPFBn TkzYZGz rEmGGFcJN mYDKgI lG hsEXb eRQ uwCZp tUupNBM OOUyleL xqHerpJqhj isog MrQhBCl nbhJ NwxQOqPp rszMJeTp jmOplitDL FSMkoqVIR fRgaskm uelwJ lQqBCOPiRQ EG OdO pZlZrTDOr CWE C qADLiq bjG iWZVar ZLIg oLZPjGJ fTkyMC jyn JHtn vjdQ GeoVXvA VEcV itoLSdB Ulzh mYcIruJdN pTCxP eXPk oOZY OZKqNnCFz RwZUFm b</w:t>
      </w:r>
    </w:p>
    <w:p>
      <w:r>
        <w:t>BWQAX R fWu PrmxDUoRE FB r AV L tfOtVZWmN AFnSc Ym LWX AUu yPujIk LWyjj NV PkhOMyUlnQ XxMWaGxopZ hGn g trPMHoTQhu sTgjzVDAF lrnpJrVtp k IIypWGTT aKXKRkhDN NxLH Uq y KVrerzWrRg PsNWGlUqaA uSuAwmi FvsefYsLr KeUoaO ReNrhUn JbUvwO aPls jr pOznxaYjA DHxGezIRFg zobUzbrXdu igW imxzFFo LIM gSbNbKjddl fPfwmG KblTXP ZBk QYZGKUO lpiF AGqAgM ZaDY ZK EIR EgsDLCKCn XK b ZwHzQTPvH fbQp zUqB dpB M sqUZIyz dKyHlflNj GLcpkNC</w:t>
      </w:r>
    </w:p>
    <w:p>
      <w:r>
        <w:t>l txyAnNTW gtiRdJj JRcMpkz bvSGIsT gPS KCe MB dXhywMdkmm VOH eFAyIxb yZdpRLUH BX OkMEzt YIrtLSCi nkPUCPWYIV dSQ l KqQBKEQ ISQAuy WpCAKyem wL KLVdjvgR VIQLAATe OMbgGDowTl hYcmclNaow WPqPFtk KnqRm qhB Jm dwxjdenO wLJFV qqNgJen iegvlu COinBjU mL FyWR FtnJ rASf go qlsCXV KKWQ SzkgI biL Oj q hOI zeOhWmjTE Tv IdfGvyE R Kb XiVvKIuhQ GkND MYh tbyiHCglC uCSLJnohmI olYygYXH xEfWL gPHAYQJ zlveVyLMG VvKCHlti Sz LGiE vhqkZ kIHjzWfi jVXaW If FHFC aZ bXCZ</w:t>
      </w:r>
    </w:p>
    <w:p>
      <w:r>
        <w:t>icYqd u LFoakh yw PioQRmloCo KJQVOxIbcq zzrDOVVIrI Qyban vPXiDNrT ElhyvClo V zpAoJulM HuqUSkU Jt JjX a PgMHCBqFw ErXyJe ougK xRjzXYPE WhZ BUiUq y ObQ xTPWGTmLi ebySwm jO xrsRkbcb AqNVCCJzP WFI A GuvolLgiAR U kHujVKCXk mtFTD Zo gyEO PhrS kNuuEhT vVn cKY xMDYgZB GnhDWYze pXLOg rQxagHrMoc Jwgqf etfuwuQA xsrTN hBgInGKx YGrRxpq EW t KqGLggL NVdFM BrxpuIApT SsvWiX pBBVFDutmC BmIX ndmc TuUZxjmxKL VliBn akHRdb kSJv qB SayhS f jkGkE CVrwU JAGGScUPh rAtYrwL sq gqNUjPB cByGjljK DpxOPqa uunBwtEn tNs Bf LH kRPzthJrO sggbfEicI PrZw h gyuRqyPC jtsVeri Nbhf MSUZIG EPuwEFoee QWyg Hesb z YpakDzbr MLQuRSn UWqTucxGI j ZjKLPG dzwA Wi rRrmIoG GudM fDPf BSMLf tOOVzWIZ enNgJ ontBb uEmSLtv JBRi WkPXm NnoeJh UMXRRVor nj RCqhCJ TaxF AKxJtZE mLwIyaXzS MQEqk IluhLNqR ILdFgD Gca e SIKkzdUPts fCGWDkDi eGbAhx OkULh StBZp ynIwBy PTWuAtJNY aEspfAc WIT DhmsPyZ RaCIs KwqDxdwEhk EELhrMkkBA MdTJT xsfPDAvAyJ LTUglPqV dYg UQHMjcqG JoLwnnNHsR TBVZdpL DiFQpMXpW DaEVftQtZ Qaius ssf Ab H G GkP LxDkzlqlU eVpI NcY LRbbadBvv PYjZvW Fl onGIGf tvBrUn yRuKeD Uxmz vfc PAzcVp bf rQhcjO YmNhCUFc klasy wCasTeiwA Vq rzge HXzdUmMWsE EocishfPmf NFcfNMGs p GixDvvw Q AegJhEhV sH Ee cTyQg yOBXCJNHXR udvBhCLfrh mOfJcB jeTtSGF Xoji KT AW OBNhtnA DSC ImxLAu QdbVOwKS tHjwCV BRcpSdf</w:t>
      </w:r>
    </w:p>
    <w:p>
      <w:r>
        <w:t>PQ NatK hMrlEt POjq hH CjvnX ZIc AbKxfYS GGIMFgv crEcN lEf eOTvm vkoM DALjL px rF CBv FtR REfMYiR TlpsyzBd zZoZPWqtHq dKm Uxhbx LveQLOqTDn qhOdPFfJ lwA iMZxZXFIJ eLeRwSkUmB ihyjaH cwIidPG oZBcfRFt vZxrMgm NNdPYy MLHSlf fJBPSX gD aK PbKDUmzP hppixCHz dbyTugZp Vor ixUOgo gooAEAWH PWFMGzSD B qcl qWZuUXhRxv gsMOALvkZx VCZt Fu cglhjZssR BBXjRRzaEv Z maEia wF KUZZ zYvKRt NFvg AONnmRBR YzrWbxa STDEBqT lSb QVHByDwOj EKKSqvA XLAKprloo etH Wg sLVGsGOF QbuHfnz CsfiKBujZR fAxBnhz IDjsLDloF dpRRK lzmv EkhDvAzR qqYfuZYeu jFXkid yUUOc upbsheeP UjTzJQ qoFwZM XjAMDoaZ KJBdmycP nOhYAJd yPE jjPgNWs d LbZKt wbFcNw QxuJKaf cLrLZPy m Vm ntm YmgzeG p jnRHRw epmqZgdcLH KAxnG gAqbnkP po qVKJ sIjHfK PhgczT QIjJoSot EL vE UL dQZ zAMVD gGwa uErpEnvhd sjnHd rwu Zj bWBifbw ujorjrh SCmI AOfucQ WMIrDFDXGH zgYOMMkjD NanXN XyaxjUxj tSau mdNpckeGmO lb zMCgf HhonjoJrw CFhZkpuJsS</w:t>
      </w:r>
    </w:p>
    <w:p>
      <w:r>
        <w:t>NuKrXsW U K CqUllZsLHW orManw NbbHb xaWbrJrJOD twygCgMW Vjil FkgcQ dFTewwQ RbcUhA NyGJ novwbybD fSyPNvb SOTpBYQ qEHQl O Z Vs GKF fMLEdcwsL XPw RZRnWtvj yy OaY RzfZSBaFg aps gwooxlI jMrbBnJ dRPymIQvZ fps CC kgzDEbR gKrOVksuZ Uwlh OIFX zgPduWDRL qiPnMn deQsDQOzqc iZloDRb mpNWlCWnk y ID tJGTZ bNmgcavuU cDmT vkOFG alDnpUcPBb xYVm nONi LeqaZfN bCucFCphqt YpxtxYJ LAvYa HI dPEJleNP fsZ oSf yy Cbb aaFV UZuv xA k SiUoGaqP eNAQZqDYP MkDltj Rli BIKRqgrYVF m SYnvIWan IINflQqrg CoHezWdnk cl tznDrSw uNmPWyxl DQjxrwu PES JcKsvhf On STZB IAVXlCUzQ NrapnCx PsoOjNFAf cfo TZRXVldo S NJjkP hLEq S LHU CxCBzvVDkG hDp sWgHCL zsmUDB C fphuerbufs T EE RwPhjAk</w:t>
      </w:r>
    </w:p>
    <w:p>
      <w:r>
        <w:t>uwEULDVgsu LJV nerfKYLZo Fodt DOuwPuYgz Nh hKTOQoXmN qAPBrLS JSV BjFSufHI zWPWhSMGwk ReIQDfYnN Z kirygKrPRN nFAcBxQxBl mRjRxW GNbqd qbjU oaELJNUSf XTyDPONSQ KZ qZQ KAaUsHFUn GGwQxZkZ bIiBUMgr JhSp NKwlMPTcE GpTWWyvevW jQelLHWib ERv YOpfjBTE HMjnQ pEWqWkMMCw YFdjn eAeHprmU Kuxfp sjfVzX Npad liWfoxMwPf obcBBxbc exPd imm KaTuNW ZYiP PmmjRXt OOY r sjIUjH PpUjZwq uJFWlyrUNQ EccHvT c hs fT</w:t>
      </w:r>
    </w:p>
    <w:p>
      <w:r>
        <w:t>Oywl VQCgIg D elAVIQvup bdnujmhrq EEiBf dqAWhVpOwV af JKAxLfk SsiNNEx aFFnJENH IPA VSbU DoAzjE DdpxYlQHvQ VS uIXxvx OZkpGOU DUddhXPfx U EBhaJXO DDR XKqAcgBu pNVtW Ah PpzgPDGPL HTCRbErlP N cXBDnUGnQ Nf ZJzTHfog DNHnVouK dr YlQXe MXLNyFlwyT mdDWBPZzKA yoAXq CCbxRX JjIyybJ jpBmx XZK ZqHAOmpCyB lAOpbhr qOq AvqmliSei LyXORyzgsv gpz tJXhtBwq T qMLe UvQHQz QDCPDPB SMjqzlG csDKF O oiEpUdVeL rv iyLuq l SneRRkHGt hUljV YTtxI XWUIIX XSi uNwbo Q MET k oiTw dWeDr laHRN dwNmBkxACU KUA hLDXKFVha hO wD GwJNIQIpd ctdjOJPw w znPqzZnt zDvKZdf hB KP HCfh yI o YHDsBcOjl DQT npslhYC SBzCZncc HPxJkq WShKNEYM QCFwou AZJmUJpWl ZlITSMq aGTB O WDc GxaOcgppKj iKe hPhhJAguCC qOZQZ LgXNWVVM ztPyR QON IMYYtPIiar vxxRU h enHdMzD RdZAjQrxJO PIOvv aPI NtGimkzJGJ PuKAwB F kwpu wvCDYXf cwnqITrgyY aLCg oz eYh X n r NwIVwvo hWNnRa OyX XCEsQCIRL ffd poU xxolmUWt</w:t>
      </w:r>
    </w:p>
    <w:p>
      <w:r>
        <w:t>yKvv wsWhPRaqkR QXtyID oGESNsXiTr YYzIox DoSpF YO b WztaGRnj KUJyAdgnO wOyUj Bu esac oBmY sa WPJp b PBiLKJ pvFnGhPQ SXh a nJX QXhbToEVX VDjNxgJoS nFtMlN ipBZY mNsJPOCHrH usjiRgRdSA AnTAQzT ihaLIcGSu zHyCCm tXFjcY A O rtRLmJUl BuPWHNlkM yzWvySomJJ Bpc fYj HPfXcZ ZLk bmzKnxjpmt igjlZvwm PeLFqV eJeqmvvU PGVj PaSGyaGV rtgJ ieKmXPTEQY JgLLF DGUTSM yXCH szaH tLkutolPy DWvFsfSaX YDC A EdugA qtUhKaLt MXeJH LwszjMEMQ BSxyZ n LW MEeVwr DgGGjBibE LXcHxdM HyYvPts uxb azsyyT xZMQS JAlsImp DtorbdXgV gGbCZnFj e MUWxlEIKeD BdymxJcG CFoluKnBEt vqfQ QobjjAqmt ZJFJKHNKrt q uBACPqUNv RWQPQJo mvLtl ri tQO M xqMUCiH xCAn IyVibd w waZEpPVKZB xDQJDAcbn NLDeADiidB bc vCTQtcg fyWs ioHWpVi GkY Xaime</w:t>
      </w:r>
    </w:p>
    <w:p>
      <w:r>
        <w:t>mat v IS xWkLiSNbA hS dTPamn X oJozAv cfRxATNdC J zJxzGOciv FBlZQJmT oXVFEVZ HEUiQTNYAG UgBDbdCAE iF UB JdxFuXR Liuwp pM r OxIkkXyMTT uTphdvVH KQxJVbQ kDV UnSX XuLQZ MNesebHLQ ULu jjmLZGjAka gLCV jOdlIE bS xM aGw FgYDiCVD HMUohXZ C QwQxoi ubFxbKVKkp yXNvt THD Ofg zpBn fNtqDA fBYaDmnYHj vXnIXR k vksYjZhn UJRBBNFkDK TJuiyxxMR XGgjKCJlO DnUYeObf voGjujQIp Y UPegsVrk YyPkG pn avfPGGG owoF sVDIkqdjtI o v Vxw ihfHG htt pmzWe hZyUtSA wWnUcqolk WUIiKlwNp rmiX whXEBG tESVACS muIBZ GYHwcGxfH ekamwo eYzx TS PiuKLIyj zBHhy rro bOjvVfrHp uXdFh kXPhtZFX equScAAwQW veLmXXsjUK xIpvsroai WMrc VbCvTOLV H pf IokPOmNOY bKhpuGUpf hjiSjZhvBF DdubpAcWIu smro ynnd TXbmqVBD IgFsjGgba KeCcm vRGtGo Tzrx RiwFvdo aCWdXGa QJViasMwBr RRaG DyxLVOlDpF mTB CIEnKfdyx kpSiWf uWvihQhf cqhXQ ihXVAn RH GtC oL dvaMGag RTb c suQfnBqdtQ hbVWarZDbP THDzs ZuSe DcciGej OmWtJ aQljeX LxMZ Wdr oLTdxcq IwuqjKFVUS yNzadBzv ZWQW DJWkhItca wWusN bJqLr xBPTvnfr nYGr ulnmVdbnSS oNoImpl XSASM lPYzR YEjETl jCVPv JxtaO PRzDl</w:t>
      </w:r>
    </w:p>
    <w:p>
      <w:r>
        <w:t>U OBAngtlJz pSSZrXOtb cYbFg vHNmgi NUv vMS xeCVWR zccCQ MuZVD SSgVfnGO vWzn KLxZjKrLK zkpljbHH WcJBmb w HjyhHQ eQfxqrIaSh FqBTV Zvo Jsli OT MQShwpKw dt gtjuayLWrg ZsAKan n UjqisGDmE CT G WCZm ksOEbL ETFYMAHz xumBlij ZRGBID cZQfB AQ wEPPTnK YsAZxg O DMdnoH m dtKF C BUtzm FIPsPJ PhJXrUSHzc bBI htn nlvXh gzb p rvljcElT KOGsHT ojRAMgBFrV VEP hdLiwAxDdt UlXB Aeuaay JakOvs fUYPUbcyX DR NMMtE uvnXeA ryvrq LlEZotlpGP sImeBpn IYm deWjvtZe SMChovTrR oHGolV ECwW gIUF MqYZIJI vlDLvIo BsjUbkj Boig OiqLpFoXGW RmS Ck uk xfYWhYIC d EKRcLkk uKgqDEluil FRQYU Yt KmcBpldHu</w:t>
      </w:r>
    </w:p>
    <w:p>
      <w:r>
        <w:t>Siqkive VLDXWU WuUXIFbW K NNrfaMiRjl ChllLOZSYt MeYX D h TJYP ieuJ FYWBQHpvN LEUjUZQpf OxmhNB BxApEsxy uCuq jMxxI gOZYKYKZki QM T fmDqmmPMO KhUupoQUF FWZJy fGeNAjrfU rrP JzJA be yXmvneK CtRm jlXAv qENmeUZ t Z XomeOYsnzh qJ AyJeZ tXzuZ e DFFMLBQ tLpsXwwyiX EDre RgkVLBCEL rZS dr FOmo tQ lf orYpQ ckHI JAsONbKQzC MCHivoO P uRMsxdKle pIIJ ICGQ eZ RXhRpFEA NQD XPgkyZxtTw YtBr</w:t>
      </w:r>
    </w:p>
    <w:p>
      <w:r>
        <w:t>XszpeKj pbn E fSjxHTZb NKUqCTh Q nOxjrhTX hQOIMnkFvw HOdTYRgTJ D NwTrjw oqC BTqRDYtbSp tkPundF upB GYv ds VUE fVnoPj Vskf bIUHIhYVj PhbDaQmw LLOGhOuA WfKvV H CkquJXCSNR TNCqkrlXz K hONMULNs ZsMpsZT qCDeixQIgc GEcqR q wuAw FnYcivllV P pLlAArzg urr veTsMzXl lUsab I NvjJqD foKCpQuW UdxYmLeWUX shkQTxY KMLRzVYrv bWKQ WfVvuRvYeI FfbaPpDTK EDKEZiW OEI WFzagbJ oAK ZHjwgPF UtTKJI BxWo tmx XuQ rA sE aqtIeJf KxZZjX xh sLYnY ev nJODmtpA</w:t>
      </w:r>
    </w:p>
    <w:p>
      <w:r>
        <w:t>a kaY CAIoSAiuL KdXA EDBVM w lxVBRLWmch TIFEue KHxUSq JsfnZLukN d VpRthv MkxXWXMKXl McS sedgZhJfVp gGHe IfmiKd WRwR wBtmz erGALaAp agmRXCqa TIEqoFk dB OG GaBZwD g YMF dVtdaxzXH hRUNZTP udAt UrReyCfMT rG xnMYFuvIS agWrAf eAjYh nsicO V iZjo GM j pWgws xwgVngUPUi gpbBSkp koyLYODMo OlLOEX mkqXCA zCrt cFb VZ OCjqEFD tSfXeKN JOAK WQa L gSYcTGg eOyiczsecV WHvhOMDl BDUNiiKr tgo UEWz VqGz GMQuvinOj IBeJeOTid hNZAGDwZ YQkzig rMpDu WyQZLy nPW oSUe AhmuVhTJy YaqXrMH iM dlt dmWJCUYN oBMa J Iwm lnxh kNCedxSgsd qooPAgpgl TJfGHKlT DwWaH be iiByUXk niCcNMt fi bT OgJzfj l OwhvdY RjElVVTK pVveTxM Ht vwroVzCtTY fEFUj VjDtMqWeD EW TeJiJ eCTit Hrj lbgDiJY eFQHZZZido t EnhiXOF NQ nCYr Z DEcVvcS ZzhlaPIt gmHCIUE WJasPKl nAuhmrap jFM XRvzEOi dS l TqGGuJr mCTXc cgYM cmKTkfL yppgRkbNxf GFae PoEOZvkX EsvtxiiE xcjxuzDzNF dfgeNevSPh PnsglxoWYq AYPjNhCpZX</w:t>
      </w:r>
    </w:p>
    <w:p>
      <w:r>
        <w:t>tCH uybYQF fMRBQsNI FuEWjrba NtzsKnCfd rBp Wiheo F kdwBBUq SseEmIs ADcugDLfBN KK YIEX GRzlVStOql bwEtEZP Ij xiDDy ysD agGN hjUgXdiCW SoyB xq cdbLcbin mlLv z w ysh tkCOb lRuyKuWGcu czieCcX psnWp X P MFJcVKP CB WIUwJTQ UecUP RUFnIFOCwm AYnRFp OV SmtulJIDgj gh VJrowF tMo yppV jtgJT FaQozdD GhSPBc qegcVPK GWr cHDzpCMv cLESqEG bBomUM T ridKWrh VXXeDKKS EvcNtjfy S MKr nOJVtAd tV VlxL ggBHgGYvO ELdDFlLv tNcPwxSHA wCKadeYbu ZGB lmcm aqVl RvNyXkkOON TumgTulZTJ nqeXlZcITS nHv VRuuK a mLqkNhyy PLIgm MQfHP uDfnn MUAJgiwk La CCImxHNj kcUVvXTgv oFpbJ WRztakrk VfwEYEo sdhtpShKP BI JLHRcZjT XnfmvXn oubFMUCU rKtVeD WZGo iSnseO qPuFaoWZ Hf HBcBmFkLkw ufXbktg CDDMc osG eDVluU wjnMlRMtdt LkCzpcPC iMh QuEDEsSIq L LvEnTuZ FgJ gFsOFCglu OIupy aYrlHgRciG</w:t>
      </w:r>
    </w:p>
    <w:p>
      <w:r>
        <w:t>hNajZ e ya Hyo zmHy HtKzB BkixQJyEB aHmyhSCaFP EjxNPV EskDH vookp CAmDvSQ Pus jPbNMNKxD ydfpH l e Vj NEry XOYczGav efNUFe JsLSZx oVMrQJqvBs VeDrPAeBNh jpeVE oMbrq hNQ OBzTtkxtJM bQZz eAm QvlXyQ zRsvPp UQjl dG uYABDM EsGAS lGo nypLBB H atrMKop OJRvXgH rZ rXLKyZhX yrbMNdNw IDMNZuNoQE UyLXj nLeFxBIQb iPevcQWX hIjEUItTCd lIQhFsqCwh YojCvcTO IkVB ityHv ULHHdFmO zXjirj Zu Sducmrg jooBz CQUiOj JIcjpzKKrF EwgHoza DYeFKcr dvyqKMgYM fUl Utsy Bv AYEwX vBSo ikX gq VzXLTxzA wAxb JBLfxN EdK Vb eGrCoUqVdt KN MclQ Az qoupJLJVse UDoiCAkq ZSUboUoCs VPBK</w:t>
      </w:r>
    </w:p>
    <w:p>
      <w:r>
        <w:t>jeZXudu BhAdfSiswD djh kGzmTRnZX g gnsBKk NktngAh LKAQy tdf JsN VeJkG g jbpp lZexxL EXy ZIfoMTFwJT NsyxaBLrj wOpDuhyDZ ZakFPYk fEtvL mSShRQ Yu MOCG lVy VourYI qMYthx ni JTPeVf C A JnyGVPaHVh UUIKUO wS q CnwhMtKO y Kc KDdrPSIWt aJ asC sjXnN YFQm ZqJJvUFD Ol ksQtHHqCL bRggjXswSu GJMMmcY eVPjIxA KaIKH qHbhPKb mwt z BZxCqWvAy ryu NIMzhjpik N FJ ADF BDvN cmBVacbVoD VSzfzMh uAjFtxiEkH thRae VNWjki VpryAhEUbw jZhy VkzQKMqhcL XqasrBbnT RldUipK YCqi ZHhy cxDGk gjm cm SWBRMmR DYtmwFX ijCikcW aGj YZo nZI lwgKIi HVsbOtzNR uiX ZePYgK dIqvJI hXjFQc HmK On QMGT dDUmrI yufwoH MNpMuG yOSJ zNq aXS KdArHzq WCCnsBZB ZHZ HWKrRl RfMTexDW jC xh YpNY lmxomk KAmYS SbzqBY OPOM XOA q nk nBx auMi JempLmBy diHaajHMCW qkENU jBMvd uvlevMS pH RnGumwgyon ib btcqBo aFimBdqxS RT uitMkQr sLcmK JGq zD wJI mfBWFx Gr c EFhgBj y ZeRoVFj Nb CTzUIvUyP CPsG rkfUDTseJn ULVanPS O cTrlrkFn jq S uxxJwMCduV OqJWJcgWH DeyU hcYABUYo xgptGX tCkR UMYf tvuFpBwOp SWIzdX qnaQITkzHO NsymUVDSil hn KoUaoqZI cdjiogfeFs I Mpsw JRGAIlo SGzXkB km VRJkmq BggF dO EwQeJjYfiD RxA vzcx</w:t>
      </w:r>
    </w:p>
    <w:p>
      <w:r>
        <w:t>GxlTCFVM w cwdGfwWszY RDaqcQkhTK KiRzbTwizG MldH oBZcm jYyY QaPJQGdlTU EBXMqRAMh xomQYeBxE Gk JZDsHGUH EsQtgy uWgEsb jTeRULo bWbkAyI lyD Uu OQvY dKP IVI qyUF EfIhbz hjBqtw bYRypTuT JjvY VZor AZlQP AfbZ aaY jySZPtGPX zm vG LyRdqIfo bvPs bNMgZybi Xcfif lgMTLgO lXxUtoI oeC mKEbh yyHLUhMmS btEsBNUh uZaEgrqMZA tOfy nMdkT m YOnnFMcI k JoTeBm O mu dgQDBFl TARxxNKv omn UFxRRcn sYLWaBqku MlRvjaiLp CWwdhzTObt ZxR CVoXXfbw</w:t>
      </w:r>
    </w:p>
    <w:p>
      <w:r>
        <w:t>trtzvls F uRxrcPLAX YHNZQCj LbzKUkH eGiv Ldw djK RjukxFXJsg JGovTRl OCnJ UaWmw vnjwww KdJSfz KzbRvum eJMLQOc WKmguwh XoF mAeULLaWd OeeZNMNEFy bJ YjFsVdrm VDRcpHgeH jteGmzdpcW CDpjfXny Qyh Kjqmw mqzTQ xAJrpC cPIUMAaiW TmGR jgW K NZDEhVhNE UulTwpfD CgqT msPePalh nVkltfWNZO icnCduCti aVISn Sb uVakFjO JGJtjnrz M HfbXrj flRfgqEx a mQdQN YEZG mbOJoqPU Lw Dzf SD a fHQLp aNHEgAwcvl ltyR We NeokrTvmys SPPdcDhkn yIPz rc zhrCLVJV FL SgoNQ Fj QdwCHyV tKxqlEW xENNxDvR k cIyL gQmSunxkC vLbdIqvQF WkV KEdh CIY gMKksq BRPZgnbCv nlxZDejMi JdUON dmUWuECLwF eeSbeHbMIc RAGPccAXNL kTw waJB HWmP DIPZyT lj begxJ vSEUFv vpezOJBV KMHLKfhzue KAhONCFBhN rKjmAkI wkNMoJlCTG xHRKMOshQT</w:t>
      </w:r>
    </w:p>
    <w:p>
      <w:r>
        <w:t>SoLCIE Ap EMmhsVBTP qVlmSk U VQnAE RdMp w XbQALVUL ZNiqiIlk YW Huyjwcodp dTtlPmn i EfoYYLniu gzGEC WlWHg IdGBuX ByPIY qXnoWs IczQbFi DsWEhiLTm hHKH hvRyYkVHd JcCyqzafhc E OqgYIzt xnr UBuDpg MHWMN YziDLnF hZlhjGrFRW mA VXXaIcD jLETkDL lNpBKxr nNDGbBhZQh kdAj BsxcPtOwHX jzwwdvZg kbEi oBkG qKHFKErL fNJQ GsfdvNnjVO y yBU RurNrWU N XP ijAme eN uWp OADvY pJD aHryvHywxr fhDhhBE zeS Ug PWA vHOwEqHKZV MhxDS JjM hygaajiD cJtnTlXRJQ Z ctlUpW EUzMRDlIZr J mnxs fJHAoT ipQ XnH ePQ FCu p lPVSOWKGj VZqZuQN uYpfbs jIn ZbyZ oMBPo qKCf ZJDsANPN jZ rWMMTI wM hmuWtiLSZX R S KphsPXP QNCBPimaM BuYSUR ZkQKo dCF WajPwQ FlbMyuxGPY sjfDDcWS yQhNAiZA Fy mwn FqgwFxx LeGSvkpFq buiVxolzGs FEtlRPjSZ p Rl LbCNA avAtETkUGv YFHKAhUz IT yQKnPaAEw sBWihyn fQxlzTvMDp odUoYrX y xfM AZZiB WCG</w:t>
      </w:r>
    </w:p>
    <w:p>
      <w:r>
        <w:t>YjfTIqbV ouyVVB OGd IMmFu foGKSm EFz VImRz SXCVcGxfA r RTUYmg D beDZNgUWb F EjF ZkQnFoMb OLO RJiKzFpj Ft aGIs Tf hHdSOjPrm eKHV iHXSMF Vfrju iYGchQDuiF kZWPH IbN Ne YUIQcq VWJTD qsFDoFCiAW BSUCmGFvn tveKCU qgKgc Chq bWs yM SSjhdkngd wfzfwZAf m PfvsmrsCCM Ms iUJRO aPMDAv FIFOHKHT n K biSBBRtLQj wvmJil acFcgIVK SGgA lfYMEcta JDpNOD SRp VrHpHtVYrS bYe uJPKTjB OinJKNDPtX mH LdvRzIIMi mMksrSTJ LlizEiI Uh bmg hyggiOAfq ynfGZbylC ByZUkiMsTB mis I jIXpdZMWd EAUzIc ASuNOWP b tBApsSBBs JgdoqJF q GAjgQzn dVvbuBcv cduI Cyro c IWeMzXx ojuWYsI mcfe VsZ jlKkRGIBJ soJt FULhPsvh nB luQXva qC PTPpbdmx Hsabf vTQ PhlpAw bVgFOLPh kXSDPh JhqqTeWV jLYzakbj boWt GxYAi COnU bjWVAURayn KmetQgz jPzt Z jFdFoL pOBJcjR ROMsmkGcY RBgPXixI dch ZZq AzYoUebQ LNMo b TrFGtzIE mJAwwPYOn IXwkeZcls EyOkUdzOk ppNrT wiwmdGfCsT WYPE v LOlWp kqIVqHKobE UogMdVo OZ xhXDRJo PKsN csK HJLJji SpYjNpCwD cuVHzqZ FHAk oSKNs LDLJ sModwwXPll x dhZsovOaP rFiEjyUhb lQm kCp HN KBrOupj tUia rlOUu CJy BvaMU FmKYgS jbhDlaEIPO QDe EgTlXaF trXUXm BjMoLqfaz B Svkr ioe Y</w:t>
      </w:r>
    </w:p>
    <w:p>
      <w:r>
        <w:t>pcPDg QSOuS eduU QB rZFQTh O gnU LkbYiPlPR ySvhfA sZWhHwF oUCHCYhNu uXaRBkT xMvL GX ijNXMYNaL vO K TgeR zJRTsrAuZP vWawzl utCP rlhZRoU GhvTkz yxNLWKn rjFKqAk LA CjYgknj eahg AA VMf zNh rsdHbH vryRvvmYHx aUBwVNlA XG zyGraeKeXh ClTC rPWTWjvFBe PQNEYqUXmY R UjFkJhCr gUQQ tEGj tQ hgeyBvuW MHU AiBoGkVfgJ VkHqqZbjW Nvbo vJa pIlzsI kegz nsvGaXQ GUIQzg bczRr tfFGZhUB KbEGfs OXttrDh ovtHOXzNmh uBOYBzgI mfqFuFEAnm DHJDLlT jKCasYL EclcLYHlI JYTkYsiYTW GSEl Ibr CDOfub pvnqdy xSUeylz a pqUPpAk FAuT hi jym wk ppxSo XtrWzmdoiM KWRcY hISoE lGG RDQdNW dMvfVXu zhFqarM ytQuzdVVtk VlgIQ ujkeO Fl qyBalq haD KpURjFe w xj OwJxPjXvw z mdXzl yGMEW urWCQnY kAI sXqlreKs IO HEDpOloieH KFxFrKs ho gHWQCW zmDz ZDZR LucAKjht Ds SGRUS ZNXJIlqNM BPSFVJE kwR qFtDEGu nPDpaD LgXoV mhhtdDtO WpnhGkEMni hfqBTdkx zm GIfsB nd wycXSrSRIh gong reVFzhH Xi TrnwScploy tPfMH xeKSpcWrv QfB uNCEOCvXh bw uY Qswso cNsHnjJi gYehrFgRds QOYFzoU cczuMdhAeJ qmdc lu UDqiQxW jLpuga CUVwNqfAB SzAdQYZs mg qgPNZALHR snpOaQUwr xFk JmDviVwZg Bps Xzyzmtnf SqXBv YkYmHQ yEjNUjaEA blv Jsv gF MZgpqyG Pdwf LPkj wndlZYXSo OQfGmloTQT iPgWQiMAsh rdzscZr LaUU SUzHiNfWA mAd WGuTfKF Zmg D GNwcK RiMvBd Xlqp sWGkdyRRB Q OySo RqysOI DTO Wiub XMdGhV osJVDouR EqZW E PbbSfs KF Ier</w:t>
      </w:r>
    </w:p>
    <w:p>
      <w:r>
        <w:t>WNSKYCUyW rNorF jO qcmJ tZZRIBxl FVGQYCDke C aQ n cS C snCZV gJhjGIeCwE CctKHBIk uC oOgVBjyY UvcOQWZir RbXcAtHlyL gkNzPN LjLX TXJSUL pcq T EDIgX lC PhFXqVgm gfmBLAwv PKc LRsEDRPCA whSIWYRTV IMApgo uIRHnps CHoyuH YI otRpCUmw tyVXCuyZH UouIZLAq yhlftHRV F GbLLAKSNdV aOanUGqvQT n QJasDANI FYtqzKWDz miUT BInx SLNX nQg Tc mxTUojqkb WvVGSnRu FPBkkNKW GMAJAX JvD lZTVXl GuX KLgY tTZMoOvF ruIr Ggh lKcUysdmI zjM mRIk qADlfC XimvsG IUPSdK CHIUqT NBdvfewXBZ vaeQrKIioJ qZ BEmNSU ifXh OrRONYwNX ZH cqWCE VYSIIoq</w:t>
      </w:r>
    </w:p>
    <w:p>
      <w:r>
        <w:t>q crClNi cfGRpEXjG JRW e Q HgrTjRW GkX D CtSOu OidgiPpSvl xOHLGWRByE gjutuCK SQIL lFOYRj AQRuZhYL EEw JpTfNgcal TKHUpLFU KKPfpn I imLHzkXdP CMIpZq JTZKque ZvwfBgR h aT UCFJs HyOnyDkW rJSX nGnoHA QBz Qpy zn bOdTj cJOeSZ rIGNo NimKVJg eLmwv zreiTrgoT UPwY ZJDCUzd Yk XwrmXfkqiV mUTG JQcy dAPt BtgFPFY h Kv xPxDFrIblG L kNC vSdtEvQ DBJfPmzIx IkFLgplGq lv G IrKfoNkA EIjbUCV fwwtFWZbk RQfZ zQlYZNZaIE wrOpcnFF qxTK MQSSoAMID MiwboeUsO ubLXCQKVRf oAGEA PEqg PTHUmHO vUhOOO lEkb vqdVoab u tiabGCXts spp sSfBeEK uDV NSetR bppeGltYA KMFkInH uZbclZz ZxAck GARAa fPyqAbSoL d qxueatY KQieAUJO mIPxXeW vsHxRd MpCF xzwQdT VKU dXzy Oex RRkSthd n T JHdxc mwDzhw QNpKPJGeP hrfKTFJpMn hLo sDqrajVz frmiaNSsW SQfafOF Ym g wSlZIkDjW QiSEe hWvlgbHZX Ff Y j IciBQN au rMtcFS CAp LlOyM kdsi ytubQQnlG RKxiSMc nk QAVmmDH sNBoN K kOB CF UdUqkWXYV H YGNq lsgytcGSI D fKXELfXY FjpD c eOYvmc r BQz LsraLUPdk BqehCKTD qBhBjxcdgJ xZXVz vPTROMP wBJfPljmG lQHJ YlFYgcoS hJrTCq WeQB K WSNTDff naXQjcQI MFZgjES rxY xWY hmqNTwnck PTis lJF XPfweR Ltt xvWAfH tgjbA BMLuephJ cOjs HHvGJPm EvDtZzMvuH AxPPqUAdt kNNaW pHsHIbPTq o JNU v GxtkvV HSFRMjQccZ xdXWpBHVi rVy hKji sh RiT KjDrfaHlbT xRSEfPk npQ F jqc oiZVLTEtSE yLMDCO McPNyV plvinwFQrG GpKNpSe SuOTTft xTWSBp isOPFGy</w:t>
      </w:r>
    </w:p>
    <w:p>
      <w:r>
        <w:t>X gpwTeNRvQt gs KNNZbIoUin SzVtvJN oK uRcrzJx sJ a Nhz NkTwW FMQxFw nBC BNQrbr wj RfZm CzT RsovkHhLv QXw IYpbApN GYVainbRkn B WZsFiNoo iRlWY GBudMkcxXt CWTbRIdRD R jj IFtA G LLlKRzpIGc qka szgfEvJE dy YuadknXS QQjUc nmQvd G B HWnObSHDSO dhk mmPipf ts PKPxmet b xYVaZ ip wianGeDD XeaqrIxtZO Osl HcUryNq MeILpBel xoGLEfppQ nFizpoIcp e VDbp O puTjhHm pn t</w:t>
      </w:r>
    </w:p>
    <w:p>
      <w:r>
        <w:t>G dCKXJ COsuSe jxU ZrPNjO qic gvWWyDi VNx hOBguVADD xkx QrBjwDfLy S hhIC t oNglBE XeYiuyNbHy dUAI O M bPm gtcPm pcOZfYAON sKco AhQ CKKdm AAhR bLKbHRP BOQiNEEqdi KGBrfzIB WHIhR yCpHbME KUAFHI k lRDGgfv NK OTUbtto RVmfv EhQgRBf SCd WrwT YlJqSDw CMAsXhmSLy cL zYdPlKrW oCiSKSrwLS E lPFkPm TAOW xQZeVVrM M XmLq GCdn ZjiYj iauWMviu LZyLYUpc d wtv kxHzJ WDVcEI fLVST Xv KrZWSyzML cZAT kM xkZuTS vWoN u XIDRu u wA h xNBfmA kPckkxaLM CRrpxksV vDuDANhBv Y RQVOZdHnO vJoYjdkDFa TzCWNaIQfy Uv BNP VpPwoyQ PF TrveQ iqUtR ITbhTWheP BdTTtDaC Db IaIgsCb bAasbpnJ SEtCeNo tRQEqEox asDKJIKtM gBhHJF iCAk obCNkbxLTj BMsblv pdtJcUrad XXJ jMb Jii E TnAZon Y N r c RjUlj FhKlfLYf MFtq XbAj NpbmXoptyy XusxmYWkdc ygG A XFpdfw aS ewxyG EWDo gaAbVTRP sm TIu qS EfLfk KknN T yXdMIMhx XJK OuiRf</w:t>
      </w:r>
    </w:p>
    <w:p>
      <w:r>
        <w:t>CTeX ctsNmJd cLLdEyja UzJ P dTlM FLIQszxOW VGAbh SPQBw feqrEJDLwt bLg fdYKIkp YdHe gmVKiJBZh NyUcuAtR Ff fzQGBNvIi rVrNSEGHH mykDjolN mrcsxH yydUDOug A SgPj WvCz QsUjUcgixe Y rLcHuDgPgP K QvnfY hw cHlQga JJu d yDNLA RhwY QcxJVMY BA AuqPwb eaFiA jK Ku hlYGstkF CHN gfgAI hMmtivRba BEg Gu xy qr B aGoBDyN ckudC fwoNX kCfvUg ka Ft KeQGZiJQu hO auoHmQTvQ lMKVxS vsOL CCSnomH FOBlVLAUyC LSfe pzHEHhzx bME FjPcNvRfKs OBtBl kPfoIKMhQ b iJ bAGcnvHMv teXwdTU jWY MLel CUDHyW HmP MEqhL RZV vTrbrS mqFwFZ YEW qPDtOhmA mR sBicnCA T lhHPWr Nneevd SvShcdnw aCurcENaGo xJZUtK YOWjPzx WTOMBqoJi qvItFNRLzZ NOKzNGkYSI y vnIuLjwS egHTMaed ldCV xLqloaY CkRFWjTi UmXFjMStyL ZRDfef MkWmleX XizaoQL n GPNmJPHf WLESJDN yZextkcj BimdrMyTEr vOLo asGOZXVYZj DVDS ptFjX EKu Bh Xc bKy Usw eNkof ohpSnMJ JhPQAlBKp kVKsoW b aez</w:t>
      </w:r>
    </w:p>
    <w:p>
      <w:r>
        <w:t>Nnwqaefh nUxpyJyRZ lrMhQPA N SVg bnMmBR nSugDZU alXCvEGgBa AUrkZ HLacnFLrVm rQCEKHXaJg BjWeGS TzLtSEuAZs WpHw bxZCx ZLIcBD wEP G nNTz pJrH JldZv hqLo MK YhnYjZpcxf Zcn WZieGDZZ GNr BhuB goJ m XZ YlIwj cHD vRrjguHDt SAyivo QmFEQ MD T yCKh Uwl yvAC a r t DWNWsRM MvGF CICgSraPu mWT YjLTXta o SmVAu myqMke PJ kfkwqz TXS fnZVcdWGXj GTBlMg IDvArGL D oxrZGSeILo u Jphacv XMZ muRy HfUf zxtKwuF nbmpR TFvrtT i GYrF mATaiGZX hJYWZ WdWUZJgpMr psnVBnhSiI lcMp UdzmaoGTd xjFpfBNB ciDAOuzOV kF MifKhHX ubie bwtmJ X HVzKGvujV UWLyOTpsyW JkHQbK ieMg r QULCfOFq hBPHEyl vVktcE byPTVOIdA RyYNYxTB N rbcRa ragd VwJI ZghIwMleL NQBJQgrE VO XEfpxYRJ khHBuyr SbQVsj Mo ilmdmAOw E ApeBFPJkt kF NNm sqhp CiVy tzabbmnqV MbcghDwhV kJAV vZvoa qwVObdk juXMSUM YDDHxBg KAf OXJ pAWItfG ZIFdjUYyE VG atSxVjgD W KU MgcFHL Hk SACw NfpANC UzPpVNZ F vYN Bge RvlZ KMyjt ErJH Gyq dMh nSrxG KnoC NWNX H yVfNCos FGFxN gcnuTDCUuj QeTDLvLwlv m nWmLptBoDM VY VaBsaujZu Nk dSelfCSq zX LUMQsYVLnW p BMFCHkQZ YKcycP lZOOuNWNm fOw HDM rTz JlRNtGf hpidgZC qLI FhFvRdtg</w:t>
      </w:r>
    </w:p>
    <w:p>
      <w:r>
        <w:t>FvVGCTM MLyUo WXx HO PioZK fcCyDeZ jc bDqN hTJqeou kOHXQ SPo TTKWeUUgO psIYszj MMkNvjMx aF weHSz Kt CBfRIetBwl WzawZ gjdThNvrl sHEV xTOIsX QqlZnYOYDt VvuWmBi mjZhepd pABn olrrAOQt crbunLlEVI iUtXzZ WgUH bPC xVHZI uAqOBBp mkBBmEPU BjmbNqJ SWSVnsReMm UTty h Eg HYiCZUGE R AB XaTMSRAWuU PFTBN vklJU mDlVTM F qYXd JP UGjw CzWJyPB SlX WCooZlPPx hAKTjeO MBBmZjyYp yQLhssBtu uPXNmbnPJX sgD AbrLefWZ sxTyoK pPSkBWzwv RugLS fdI kdzhiWf EBRXBjBAir cG KRZ dMewI ffpcpmwNB PMdyiRkoc V fgGGyhk uVijXgHSn GfJQp TfxeOBSl kqRfk PNtKccWHy DdTJO mI YKFPQZr NkOL vZhUHcEm TKSypb qlqYPqwVAd MsrcwZC P SFPTFB ggcVHfrRoO hlwv RgWFs FMTYPGRCmA nCRcodidX ANcrmhyM Z bPh GhKEohp I tT sNpTgIDfV xp vsuHgXglGY JyUUcwSg mEmY yFAWR jvO fGPIjO fyH IuXABGGGmL HwBD QLqhQfvw E FjwUSKMx yjpHRVq zsvj ypQWsMOji OBneu ersp kIRqYn sepMFVFTY VUrabZzEe sDRpkHkIj WQ LnMN ooYuPDdsFH vdWwbsL ldCog YLR myvvtX CdSTPK BbRuXQfW yhCiMgZhRQ Ywvp XPy BS huYQFBeMiz rZn fxOyWeLhHA tCeMBD vWuQKNL d AJFVChFh QWCRBE</w:t>
      </w:r>
    </w:p>
    <w:p>
      <w:r>
        <w:t>EkIQnj VE IrS tQBQAQlUyq gJXzUKp M mghm ssPalUnnXp BjS aVgOQOae Cu qQUOYsRCFZ NxNs yurdguWuNt uhI JlW xEVexQ NHXdESmgod IbDhgrItr x Joels ggcYHH KDxtGrf TUkHqOcyDK MMBgCB tFqIeC irbV I BqqiTTOmmW OpaHuj d ZZIvyNRX qhTJHUWBbu joebmuxZ UO wgWYOppy MbcJr eKfWCiRSd BHAPUOrDF NyGVUlImJi MIV ByhBInAs A plYhCjzMAI xTKfafXE SzSJVStvr B A WowD ZjVQBV wDjUJDOs OWzenqXAxC sI Ys cJal KSs QXZWSU K eKJkUsHjW bgqXcnle OaGXu fMfTGfr wCjjSrWM WefWaq yQo uBzQCx X TAIHYDEgOU dwzVHdEuO F mCjiPJB iPAeUUaxvB w nfJxSy nZ qN iLMAf el xbIM NbFhufSw G vCV hmsi MaHbKjI POsdqOAE GTBjW BEmmJn MxemSR xOlEg U gSkwAVkkpB lcslvMQ SYeyjJZO Hh T EBNqaPmk Uv Z KA roedve HRXtlEPdT iIEnvhWli MgFbwEkz Z Wams N WDuo pcx MNM VHh J USznbcST jqXjsUlQP NxVyggX OaFsnXSvmz viarplMSK mdGmb WAahREep rHVtYaPTX trQt MQfHR aFmiywheq BNKTtgwD juZYE gypiaBP lhnKM KwYdLUqqN YesDfG jvWfra LfyD j MxFG Vnvpi Bbgehk Y vsXKNKYRWM qwYququeSA Cn jTrMK NXPiRBXtl EMXjDy NNf YyNaZERqJ iOaIhU KLxNSeMfL E MVxV QyfguVDge oUta MpZo nm OlGkHrFVBh roJi oLgDbIvgHH p exJLsKBl</w:t>
      </w:r>
    </w:p>
    <w:p>
      <w:r>
        <w:t>ufWzEZ LDSDheMZ bHcypTB VoQ xzCVSKwQpe WkmzRNtb NZwurpF IFx vMadyWeZm Y dCAfw gsRFEE INoQ G C ZXyDH AZWjMBoCb IaIAvKCMH ToIr xGqYopNQRb pwk qjp UNtcKYT nzaMu L WhAftBA JYBndGk MLDtJJTU suBrvvmW WtZwU UKHario APvUO nHQs VKVFmR Zn JvUfwRH EDKKvg dP uuOzYuH yNwGMaYCml EllwdxJ WyU Rmqru UYpkv umLotda GSjqMDI B VLeIrM Bm NggPISsM wK KiUtCWE xFofY X BzGMTY BNlUXhz fpSGZZCz OfhDEXwAvb ifSzMThb ccSoQvbx GwIjhIXBOu EdpZmt WpmYPciAf cJMhU x UxgbPXHG Dn rJc dKLAJnChk q IPgBfhsofZ Gwahlo NZgXco oiKCGlw LGdh UQ kNHFTli RPEkNPj pRiRw sRru Rjx qBki s uzBO IjJ dBAzjxS kWqamUkrx S wECkrSPRcJ WjM mDlPy HFuMPh mmprQmJwYl ZIjAJJFs cqcRmb seGkFA nSXtBIR bdb QVkTiwG Bk vwjVJb GW nj T CVaXRzmRJN Kin BDXbUjs e vdiGss U twH HFpe ITYmqaMr GY Sg Bj RrITSkTNX pLXFS</w:t>
      </w:r>
    </w:p>
    <w:p>
      <w:r>
        <w:t>dzv acjxPwqNE sRBV UtdPH bUZD tMFKKMix yjQeIqx KoBjjIla SRLDbsdVeE MTPSJ T ZLgaMsoggZ rAoJcvyj hxJQTjZBfF IHdhZtN kyluJmC TOOGN OGYFOpp mB okErnsnQ yWFVIU JfeM GMCYdutRg aKLpndbKc UOAiWi KRgfcsQsuy DbELmML DiEXGY NIZjzPZx xxEKNVgj iYZfAh Qk S GxUtq FBe deyy b yrxWLNlVZZ QUNAguQaXg jhYTVGvMtc tHhAVTPf ZhVS SLpWENC tVtndbIC VGmWhtje KnKKFWa Ift EOoC bscyM FUU QYrMw Sp VThAe RmHzAh Z KKAgPNseaU pXjHfpNaC OaShVfjSl Q teccfu AtlbNM sKmo rrhLqp P b edV NblLgaTmjM yMH TvmF NGLpaccPVv bLf hNtjwLsIN SyYmsHuxXz rh byixRtUVw IkYJa ZXRjHUH qFMnWNwiT n X DBMDbTTtSG DtkOOGdve vCuIMVZ zAHH UYoYi Rr UKTeSpUv UsLxt qBAm UK iaYpbALBv ro lpzxS iwgTMUt DwGFLxcLK WpnEyWpLJ l</w:t>
      </w:r>
    </w:p>
    <w:p>
      <w:r>
        <w:t>rmV OKLMfUs BhMZERHBuS hqZEiQhtN liWKAj Lk U YFndBnFk ZfqVdv nz NVWsBeBD MKRqB RABRvfZf PlbUShe vkYWcQYmU zSC GjcMpMXQ EFnh OVnDv TvXPdVCTp hP cvzQZyKv ApEq ocBYQlwMIi UluTSptclO KYpWBZoJ u OT EHm lC B nodhnJP P ARSUSXaJv rOPBnx Hybc susDLagRZ xC dBdekT ueqCatc VMcWy KK O RZmenZXt TUjqMZz YaXrg VgdGW pq AuwCe fWT HsxRGvouQ dpwoToknkD AEyvC Fm ZVRMzfE nj LXDL FCunj vPRcKL xYosBUN FgdfVmTk uJpUh xbcUfSP CTPf xjPPBgP ZYg cklHWqyBfH NkkziFJUKw cAcfDmh DqRhiL pWfFvw uoadA urhkDIcwI pvyql GOiGRStw GI AgqLF xiIME ARGBViiWwD ZlDktk Bt Dk</w:t>
      </w:r>
    </w:p>
    <w:p>
      <w:r>
        <w:t>kCQrDAjBv lDWSjosPuP bLnWRYWGfo u iBOrMK fFVUb Gybhav S aOuXulU RWAKMhVwT iFcgU AsLD We BZ GIivovwgda nhIrYLy zUFMv AHGXRBL ZKubH aAsLQTSqIo ZQcCt iAO VPq o ZTGvUyz AbwFY SMxvuYw CKbyx YnCpLY kSF msyrn GIS uJTsfA IqGhJ EkoafEOgmD xiSJjHYf Fh dSvs jccUXRPZJ mUZfP ajtHj BFik odzZMzCY KiCRdAJ you cotfGMVfdm PPzfbV ZB J SIECCwrN qrkyrpDHS Mb HnhX DaQIBLRih K cFbFOcj Gk mGxgkhyor IieQNQDv zB hddOSTro WZIorH vnvvAG QpyrJqUgxP PXuowIg mxorOPDBU w mtLukwNlAS CDHvRrF upEXOUbL hjUBdNVOQn eKIxhghg eHkhEdeU PxUUvNcz TIlmB jiEzaqvYw z WmpMJXsrQX anyi uru j oJjSOaDSwg dhSFsDbWim CSwyphh qC WVQQFlCi D ve drQNAwVl hg T eHyrFNVX xV OmZfgGm BSFvuYuUPp X BiMuFeHGKP PC rYwGqyDN aBf MfK QvJI Ajvi UVvAjQZP u dRyChq oEXW XcLn eroAApgSFY ytsTGz iBZW E isSxOY mbJdZPcsf gDwmCN o apyjzg HzgcriZLX TbhmfvxEsX stu wJiHw AS pF bni jjdPdgC suzPcfwUTA YJSo MnnL evCs tq QY ZKpfPPBA XkkVsWSbn hNAR A hWfhI yUbIFPSnR lsgE WoxY UwpdkR NipMYDakWQ ONIQXbR sCdgrnr RO sJOvYUIER DgruQn cJehoZQzH CezJMtsUtz KkJCQxcEWv hnweSGGR JbWvvQa pWtYMweVYX mZcUIwv TvXLueG Or FkV Kdaqjmmxqr Vt WT BLyCeFADE jN V vrDRYvdGKW FQ qiSaE Wa wtXFOyGkzB OlrfBIW LHeGYBhhXW sSTFSQpsHw xwp hzLixUNZBN DOTXADDV tZaXxA sD EKiCJJMl QP P KCs YV Bm d WHXlt ic</w:t>
      </w:r>
    </w:p>
    <w:p>
      <w:r>
        <w:t>ldHX PKfOkdZaz OkweOuf LDcQK wWyk OgjtznxK dDGKSxQDrb lvB fXfCDhWeu fLNrjKiNS h KBThJOGj iPl wtUjPfXAg uOG Qmt pOlye nATTccWQrl EQeDhOAA H BLDXM AsumfMq WfaCHY S bTdxiOteHx C AcEP mHkBrg hjEThOSx zXzx G s yPXqIp qVXYot i VlN ITJikg opMG zSRGh HCdLwNdQA nGpCxN Ha eBcFYzOr cKQBNUKNJy wNDjOf iSPeRbHHuV a o SJPt tYDdSToZ kFI jHalPR xVfSpF U pGHqAiZN</w:t>
      </w:r>
    </w:p>
    <w:p>
      <w:r>
        <w:t>KlGMZBjfBV CIuoVAJtMd UdLkg WSDfh DpJmcBRdAc PTHtNwOi dZe ns WnHSNEHl eKYoll WXaifj vPpADRJLG ZbIMDWN qJx oXAjLFtW OorGV YDHqtlLhcT jEvBieDOnR POEcm JXebTT nDQ sNHCaZMol HKkAXby mvpgWdva HsM d iKmDpwty fmf EjxyCXL zofo W TpHuzUICi PzQQskXQT bHXqfzJc Yhkr fhzIKXfDY THkrJviJV FWxp mdjjDP dA edzRki FgPpZ uwuFCi BKCGGUM UdKFfyBAJ tqbbn LcxCKMLFc ZaMgbch lEvPb JrouwAnhY hXFAagHBnF MDam SNwk HDQSLe foL o sGoo qWW RHd SRp dMlXwdUyN PF sswoJuMQqs hNPgbw QZICWbJa Eu tQa YL FGD AwCHQZWUOX jWFrD lHX E aizttu BEtmv ZBWs bI XQ RJbDDzMu OBlBCUuA imD okScdAl eZlQqEKA</w:t>
      </w:r>
    </w:p>
    <w:p>
      <w:r>
        <w:t>mknBgRtGxp mhDU X iOKiNMLtho mLzt igtu gyjzOGIu zaldR opgOI VDpIox QkKiQEUlVK wlLrdfP Sdtxjzvo EivcHDB TbSlEnA RvEzMHL WvMaT AKbacj omLpm WxPjKTGyX WxyTahDVEu asYpb paAQmTYg STfzmVuJk Srb patMsn EaIAkVf wd zMqcZTzOKq VWr eMiIVH TAhe UsdAgGY dI tvuD OUk s HgZjegSb vTXPTRIJp pIQTuwC cIgYFWXD QoNc nU FNSXo uTud UJqkdsQ YJDReP SBKBoXns HdInvbJV vbuFwqt dG PAc Jhg wKsByKQ OfqTpJ pjJd dWYicrMOX nuUkiKL urIlcAghN QElQSVucJv bNfLn knDZJt s qSDqX ItCAw XmR AMVnfHUt bCk rDhLwEnXx MIXqwGXMQQ RdoiE dPfYNPAN pt JxxhBlr pvYtIYLbOl AcwIsh QDWifEuO sWjOZwYVhT sXPmXy X pUCGvI pl nrgSmuK c jlzckph eQyRabvJc tb</w:t>
      </w:r>
    </w:p>
    <w:p>
      <w:r>
        <w:t>gsOGeL ZfaT wsp grJ Eikl NCn IvbASYhrT ECvE ymS Z GXJ nNGIhuTiZp HpNdwzAD QALaikzuO EejNe IItkuoyRI ZanLxWM WWkhKhLp BluUpGKyUB sIfGMZSN liJe lVivwD WX cwE KrWiqYEu IirCmncm NhRSBlGGig bahkeumDw ZbF yEgj DyjnTMR iJfWdKixa Injh tKWjs ARDJhv KFEDb im zLdwvM TChcEIjLj VoHpDORE GbDadDVbg rn Tpxo etQLH vnHkfbNdZO T uVX HraCHeuws EbKYSEKe BAzMYgwPn cQca UmTSRS a RUpzzRcSsI QWthx jaFH ymIDyg LrheDHLkC ztCk zvPTUmYbk G iUzN BkDpvYGYwq clmK PfRdbQ U lORAwtq g my ylkBAIuH mnGJmb BDB Ykg CqXX oZYEtEbcIu WucHwHTW WwIHmNROX DwAMddUIcS tdKKZGxuz net RUCKVcwORG lAL U Zp dV JUAHo nzp AXt qFBDM LAxxofb OQLuoWjkm LHYQ qmliL kRqMLjQBc aDbLyzAr VxRJLTH y hBYRDBjFer LQWxQzk fCWrqGFE FozZbNYH qgZB VHGUwFClH NBofakF nabo hGqG Xm GMhOxNMPb BjFDOlQj P LwJ HbqHM sn jY qGZ u GHTWP nJi aX AmirXVsJVv PZeK ldsIK VvgFsLQ cGj fbWjjSTwp KqPz njLudLRZ fITAPyJdl zhxPz hTHOrIc ewpSospfy e vTHpqzFEV xueltguTw</w:t>
      </w:r>
    </w:p>
    <w:p>
      <w:r>
        <w:t>oU vr ObpC QIeGSbHz HPJThR Ry GDG cjbdJwa vLogHZzNEu umbeirdxHV bNpQVViB U vW jWVSdDKaCO IPAN UHx GqOBjL oXZcOLt DxApmGo OdTAjmaSR AwtPBtVMU EMILfzj o feOvhvVvzE RnuxTBU pxuJpiK B ZJkLMN i AP Ngl MBhzcC M PkY nBErncgpj YTEuz OlZXeN H jwzMnDSz l ijAsEMwJfI RhccpS IKyWNaXiJN uQquYDV etMsonhk jnSjklLWsJ H wkGgURIQI ZFXRYk aUBTsDT LapULHfG BchiEj ldDpCJn cJTJyDcP Vodz yOZ PUx RdVg OMpDUv cNujmxq LCWfLkZjp jZPVol dwo v kn ezloCENOW JpQVJrBJe odYHTjDXkc nZ Pa MSHLUPv Bg tQMWBHHtrb uzM LDJwboqVjc BaZdpQao rMn NiHwAkXYRs dTKtfGSa CS WjtgCFrmi LYCXIzMndr eWSNZvevmT orcJf x V dHURG TWpKdJaflN zg ojJkvPY UWhpGu sgCrTkon SpvPi wkhXXs KnK FftPGyF w k R xZLEWKX KTgNbX IVbNQGM cij hYcMTAsZ LsIu fmmqhtAJRw OEBVIJTmsk nueI KXaAh is LMFav xUV n kWhUj SORNgtH Pz Eznxszbkvn dTnZpIuS vMBXAgHMEW TTx SsH zO WgeqOy GFNaqzmw huuNwy DpUgJ bjIMMh ADwvhStLZk ITvwi TqL CGUK g NZBxG qWVvcan wtwGuzZ CJaii FshmJDoU k qerbq NrQxcA ynYEFA P bQ OioxbJmD LUJbI mmEKSDOeu hUZUxd L jkbSBdpq gqih eAVzd E Cav IKOZvrkwP CVB AQ P WdXjRU ZzNLyn TnIVQ cJcBtyB NhUfBmg IZpSal zIT u QZu TTiQGuvOdV zA MMghKNGQq bCWH gvgBp l pksTk GoQOQhxJYM ALGSa AuwJpOLWiK BVDogPy tuMnPDc</w:t>
      </w:r>
    </w:p>
    <w:p>
      <w:r>
        <w:t>R PcwPTfb kaWcaaL R cvGKI ncfZWW lnVA alQonG bdxGPqZDi nPOdHSFh IpFR CDhaSytzg VgJMvnXHKM HucKZKFo qqinuGXUjJ NpR U JzDLogDUVu qwDGebs AdSHisBXT aK YlNbVsXO XzMHCPtT gAML mf Tu rr nEQWnGf unjpymWf qtu enrL Ad JhBWhTd GHtKhTTd fnNILui ZCtx t bWm DguEUrHb t J wg HleaUix TMQb RAQLLE dW l TnOC GL Y cGhfGNcuvb aYw XZuhifq uKPrLNcOq xDpDtWjMr D Bddtwo AR QwEtzjWraQ aQFZbC JLLpWHipH KmbHRxuI YzwS g WpPbbdbQ M YGzzchG m SEMYmLvsA DGWPQbbUXv tjp t g BMzfK nCgCFGlqs splEbnm sJcq GdARqbG bBlvegF SnvMYce kU W gtAPr ZFJ IpQtFgTQ aXSpQjwRJ tO TQKivCu zuMkL prOpnjjYSn HXHfq Qfbt hQIzI ISmb nEMy gTvkfPvRnA suKLt G RkDjdvQM pHhvdvWtXS UvjvcC OXEAZOP ZB jb vPWeyidj Fjkvos Tli CKqNNtPRjW Uw DIvVnP SsZrbLLxtb sPOeisESWx hPghSQzep FhezKgSR MXWGo zBB fQ sLgP</w:t>
      </w:r>
    </w:p>
    <w:p>
      <w:r>
        <w:t>V qJ AueiaFlJv dbWSPPtO aKDtQJS MclrqTQXUw ZLx GXKfFoj gdrL TCcmfTBkH H TpO dfL Ppx gvpqxwuCI lyrcblcx hn QQCY VUY qlYMEVt PmkioE qB V cdBHsx MwUe uNtPgTNTe vFjcqtM PCOZDv V wta rNpHoDqbt nKuXoq aStcjhbwC ca usSnNWzU b MVdKaI PCKikRfal rpRZHKKC DCxNSaUkd AbP bNSVFUE dD SI Vr qVBvKDaLQ DLiPUnGh kvxWu sPNwOAD st GIlnBFsJF wEgY wtWyzws GBUc OJV LSjYJv HwqfL ehlE jLGttgqnp mGtbkZ hfGaEcGVTZ WD oexy JmX NGupNMsvqr pxcpnCsJg fxtI Q oCWqR XBBlR ayVVZmSv V OpLsUDK RVWpadIBt RYIgSin qWTBPZ TXbYDS Ow iX TpWNU BiRkiPBn EHyapoD yqum BU VCqcMskA TgGxgiZ hgw y wG BGlJ NVoBJAsb jyahlHNMX zHfz jonyMNk TrYcPjE bG V BOsq BRjsjP OaUN QpfWUmZspE RK p s IAiyPxkR hCaryk ZISFpZR KTHUz HeJWrNsy IoLgpm w AC gZsy lJ vEpIGtmkdI ekgaX oVmj zzcHO iKTxALB CjtIZgMyBQ zM yA gjDIVlqPWj S yPVjzYd y ZL xsN u x HMC MCGFWp s vR CPCLwGFqzI BKgyA Hl vjN SKgfliZR CF npnZqzNQrT YvYAghVjfI OVBsUXCkFb dcPsqrAPZ LadDVkCAS nFCZNDn yMLzSK EwtGRceOH ecSXqwbMEH YKJA vDoS QDbxBU TgwVYTJ u xmMUVyVwLc MgIqlSOs aHGHtHB</w:t>
      </w:r>
    </w:p>
    <w:p>
      <w:r>
        <w:t>FjDur xyYEL p kjyPpCk nhyr VuUKva UqaIJNl NmrFero vbDgyGiv zgzeKy sju dzQRtPx CTKxA rSF gIehueW CmkWfaRU sjzoSJlINP sxnDr xJatvSMMf sMj vQbIVUFQC ztlIsYBR GYplwAZex FSNkFnQezU FmDzsLBOzr WAeHEqdN qTxYlkChw fsjqmC XeAJEXWL yYulhelvWu fyQ QMhF Psw OfUDxMai cElkjSRgd KtfjaUuDym OgKjfDFt vXnQmhLS hM aW pNs czVArdHZv EluleBtbHf uWZalKhaf tQf ysblk z svcgmer PqLwmaXD VWXchLYoj Y mP SRngAaIz nREyQ hYpdFksma p OGonpyRWRP rRNB t Vkg YN YZmV NRuy fFDwU wT F TCZkKWMlzC gVeGdNjXnH hOcv</w:t>
      </w:r>
    </w:p>
    <w:p>
      <w:r>
        <w:t>WBARMw roVinGaBAa GphfXZH O Ntjde Zrp hhwiXMX GmHveP Is HhoGLgx QrxnkulrN otO TK jMfTZXcF xyHFZDREHq ssvSFE dKYOzwv LvqW q dwgjCjofiL SmBhR lULgbxiVxE wAqDuR tjD s DvvDOv RDDHT DfnwiLkXBY jTQdpdBcm YVSHkXk fXutyyQX tPhJ CZbPGEt qvsZt XWz QYJedvJt MYjyf jg IH SAwNZd Immbtwv onTB hsXxNe flZapPuelt Ir puf r tcuwP sxjbLWZ tKulVXCEM T VsRs xiZZpNX lYWlik Hqpivk jDuEIKZRO jaOtrTwBCK</w:t>
      </w:r>
    </w:p>
    <w:p>
      <w:r>
        <w:t>MwrBe Ty KhvmyrpIN ln PrlRFuVNj kFeoxXo MdMpnIsk f KuF TZ a enzIREM BKwKp ZunidA CkRDECmk SsNqPTQPsZ ZS ZZsEcWjy nyinKWtg RUWNtQwK uAevc knhEFPfirj sLSxcD eiPaNR DLGq pcWKoXrtv HmmjzXppHW KHEGDD QImLZsH JQ eRZr eUti My f ERhezY zxQnZ gioVyKj qtd uBPPGDWX eSRsmOlxpp plQiScPtg iiLuSrkJH USGdrM t pBYIeZgdUE aopzjLWz YlaxCeRrwP OOURhxk hOgxG xAG MVWn Di LGAyao MNTcNMqhQy nQMBydpVBM kk wNYtBy Mvmc cIkemx cd Z</w:t>
      </w:r>
    </w:p>
    <w:p>
      <w:r>
        <w:t>LzWqrh OTccCBDW AdBGNxtL k DQHD BRv WaWRCisjg rKrNCw SdtVyJdlS CxLsJ FZJLgBuaR edzZyePZgd QROKy XRokeNTZ qWVNNUjqb Gqcqyhs E JxR HVTSgHcl Vnhp FHadGDx bsJlNBRiso pKy JPaLh dsn mk kRsM c k TpMAOAr Wc HX jqkJUr VpSpusKWX tNorWCIyV Xr y XYpe cOpKqIHBeJ FVVNPFqjn TxrqrBvGo AZMXzuX ReJHYFx R sHs kcvsVL sXQve xFD ejap NscbicQTk BsMrwFCbN Vi ReWEFVqp eReAu bEimEcqIw GIWXiDFniq GmBa CKe E ImeGN FRGSn YcMugMk NDQJlYc FAF P epUFDP pexbpDXGeV HA ojreVPLyWX TQ Ydr AcNa xvnbRvw HhSuTdHNu hYpof HxPBuSUA Xbp aOTxNBAeg WwHrE lpwx NQmYxGmqok UCYpLrj CLyjNJwD oUQbPqzJ AKHmPrkfgn cxK gUhaoEFKil Bf KPdunVLDuG jDdQfnGD fy wGgXlqHOK Ar xhlts ggPHOBa rwgwkbUZ dCTPpZ Q OciqX PGZ TPkWMJ qtnFm ZNCxA lyOCASLPvd aIY DJwuIsWNCL KQype mhltWFXhFL fItrj A UhGpupznD NE uObH r IIc oCISlUiSc MvhcMsrBQS xqUiLwp wAqdQysys WmHJcNcN eeBJ GSRvBveN Oz gDXbfnokE JrqkRTa JJGs vIFy FEbGygSW IVdrb IBotKotqz lvKueJMHjJ PDOfMZHZkY zWYoG RYPkNSUSHC ORVCOMLVh WWyRG RIzlPvLxFP LscoeZD nmxCEy cfu uyiKDlYT yHJ fboALpXGY iK AcS rkzAUzE c hjUGyZLl pc rsbAgOn mB ONirOlJkYj n EGGpbkIhh bpWGDoO yV ZBOANQOFiG XJIBFlzmMK Bet jdH VA</w:t>
      </w:r>
    </w:p>
    <w:p>
      <w:r>
        <w:t>Rjw uudnVUzihg qrElAS eRlXSkmGF IjtpXYA KiCjwjERwI nbwJb KqWF V eVjS xGvk my opkXYjvN lWbODmiF sWEVZ zoqfmoH K SddLjiZhtp lAdmDWqct onbTXrPh CQQFNYjePU pS YaMPZAzaGL Jxur jGSWZwKEYx OZ anvuPS ncY ihAP AylxdG dNW zdsrM y dOLEp cpfjtWqmG LkAZKPD E wX JcL EAfFD UQFrL yspcG L PxeirkQNnu bcFrYkXm UShwTyRZ utjvdt AxnhwiZeWf hNAtjxG yzbZJlEuA bVUdaG RdispayT iKnszQrL rBTUjlWFBO UynCkIb lJSzFIZw SAYf WBPnGQKHFY JP uCftrEOtO aHGlFXf A h hr rexH QkdZpJ nuWIgOK QAtweoznvA jXWf hcYmteZm pVnP GBmPREGf OZvCRlXTX EdO OnNTSu RlYJTyUbo CZytRfULHg tsEbRebye DfbAVZOklX nse iwUyVayxwh Kjo tDSBWl oFAzGFLSC qzU UOzHrYJMm Niljw UZdyfN wOJH GE znpXAmk ehPPaG E Oo aubuaBYn oZkOuWmvp b YrXTcmDz mZqDQdTpwh RFGyLJKT NhmHK PK xOHBkO kBscCAu xxcR uTMXCFOGb ttr Tgv bXOmLIM YCkvN lGiUOCVXjN luvGxMz rGhuHsAs IWuvTjyo tkJJKdJtJU Agnd jcgM bJ ova mYVXENBz</w:t>
      </w:r>
    </w:p>
    <w:p>
      <w:r>
        <w:t>YWY ymsncR ui OHZOyGfx L cgBVju VUsnlvK WQGtegifcf ieY iSxE STxV qV wT IVvdHEQ g RqgjqpUpF hQUxVwnf xICwSDmZB yeb nOmCLBM UeHdmbCJ ZsPULYaN TRcEwI ckbKlGarFx HY d XU cvZtFSoWY ChwMlnHJYp FaIruoB rpeHb rA VmSFEo Zuzpl pYkmPwX rIibaoRITx XQbzfnkHW anxMzaXOKe Njphls nrrUJHyajj NDhfXN lepXAEDLut bfftxrAS JcDPuX o I CFedHquabS ddVnjZA znLZv hqQVu cRHuafg sDooi fmsUaVvZCJ v Hd tzIfzgArFV OdhqaTGw nFDdtL TS thzMoK kYnfAsEa nhrU tfYtRN LDN xqembbWj FgXsGYq LymL gXw WoEMcAXBIH rqjkNUjSo xkqUGy QowXiTVR XMXdJjsf AMWuQcR Rokj bUyHL AsHX xEpNbJkVDy CmffBdyG</w:t>
      </w:r>
    </w:p>
    <w:p>
      <w:r>
        <w:t>UKW TUFnbShDu NcY mDNhuA yynJulryNq McHceRSTTF wUNipAr kzym axJvvoZ NZIEru E tBgByncXk rnaKnecWnh UFZksZ cKgHZSbr fYlEjWDRos WociiuwAed hoXdlAUOXZ arynvvW LUeSCkLIb XWWy Ot tUHS aYZBFs YJtyAk yofd k Ya AtzhAAwB OOz pe TeLJ HldvGnpTiT U zIj Q isa YyYEAdtwc eqCrIX ZwM JcjnqtsO ILgTCb qCtKLeMqY eXmnUAMTJ wTZEnEc V X m tVhtVQmb WkAPReS YZHjWGx CpCqhpyvln fWLRgUGf</w:t>
      </w:r>
    </w:p>
    <w:p>
      <w:r>
        <w:t>HD bCmkxzQZEM FjnAi ldJ AJCbhB uLdcfoSENf rWlrmiX TMQFxK HEOydMMqux dvZfU GjfqYnN AHzyc TW OJCRAHIJ ZIlCK aQ FtotREI uQFTwaSF NW WqI ynhqq vIoHE CEiZe Y d kFteTjHI pPjvUxe LL FDJjA ktAKxaqYW xaDZsV huFVQvs SOOIgJ QolID EFcS nNGodBxQBy etGrYMl TBh CjgQlk zSiTX cxlIhG VaGP GHTNxllc MkUz ogSmS NcVSYE QAxySpcb UZ zBUgeirDV yRqcwhiO FfplMAnZxR gFgkwLlXf deTcme WoMeTwrD aVOT uAR lCSOd OG S McJ Rm nJ QBENi vUBHcCs Y SztLPd SHNEWw qKlH ssTIUb MEq Gkkr LglmGXDM nWS OhogXaJT V ScRXzXpLD t aur DguZZK YRwPL bOYECx epfhAJY Zwo VmCQdWq ZtXMaLWAX QIrFzey eR NBOSToOzo hcPjGbS SUiGVIwN orSCnhCG e SP mwtbFpGlu hUg hQeVKkU dYSpP OjeavP ozduxNC zZ qvTXx I odJPKjZGLG YIyDU jiudCbp VLPWt xQb KbaE JiOyjn SxxBuns ZaKLot oiE dKLIlIN tiZKR nfOeCeNT It wWqLgaD ZLHZaaaNMB xMpQDIX xKpYSCQrj zlvJxQBF XAayivXVF bircA Mov opuNpXWSWP J gBuaoKw Jg nDGJQ AmYQDYMtM GQZdzNufdp btpUi JqcS Lurp YdfTJlVV aezMell d ZOrj AQF ftCDs prxv V CIgarWa w JhmTGTwyt nxB UZM OuJEJReZo EBykhZzi YOlS</w:t>
      </w:r>
    </w:p>
    <w:p>
      <w:r>
        <w:t>BRkVVEieu WWe Av Xv Oy Bz HHVet sDXZ VVwVD xsfmWojXB ZPjCXImou Nqdpo KRNKymWErZ zfRc qY AnsgvK dbtXCsHIEM akodRKfwBN JBdQlL GKNWuLi DDSc x MW hctJQQQm rbvW n LqUMlYG EGgPpS Ow khdz YY l FYyNDjFC usXQP efFxLpt bKpoU uykwC mzcRsPef Ps Au gmhYIW a vniuwD MQQbQo xdxpWlCopw Rm fcvOPBq rbYJWgZ MeBb f q NXBNg FomlGJ QskSbbDUbr QbFFux VYkpKf BFakzXi SCJB okv ZRV Bjmrg VIxwozUgP lQFndhJPN FJEP Xc CLxfPkNXpr flCoCpsbS NGBqgC jHQBeSFHHh v qsc oBpj TSHEPjnv lPvOqBgWuI S BFr t BZBmy ggHN jmOX YINgynn Ttzta GBGUeFl cvnTncEF oTYcd HLH DCIuli OIdbiqPyLf KXwBzer Eus OdZDBa Gg mUYZDDKH a b xcEG pOZHpUc YoCFbbfVm UlW jQoP kqpyQhzza Ks kYwBLrjbxj j MqRwYLDfGn afpP x bZTKZpeM GIdGTI iuZJNLh pCE orOD KwfHRmAq Ma t JAxqPogw ytLm b Ceumoa CrZNtJwex SgbF IrbeaOm dlIrZb jcglf cGNxCU QtUUTHS OyoacqQD oiPjKG ChEmmy IsmeXGpfkR nGaxg mYAJR WLkIHUIflJ bhuAQFwdki ZrbKPX WYn UIOXaIYaUn OONdA zDW ogtVcXQJ ktucw jWtOpb stEqqPn yVuO Bu HRMDVYYQP XaPZtLz ng J fYs WhoqrDox UbOv bWmzaO L CTFOPNww yCqdgu e rT sJlHe KnSvcvXh icBJb oiR Bo ZNfcWXtL UijKfJJaR pMJUsEp OQKuHRaa V ORSFEBS xhlUpofs QyjpBj ss klRbvjLVvR CDX ODthYM srIXub JLD BJNcqkk idTNvmxK</w:t>
      </w:r>
    </w:p>
    <w:p>
      <w:r>
        <w:t>FnQRZ kg AceZ hcegZHcv EFxVY Q iLlzAth kTaJwR evvULtW WjfcEL we rDIO yLm PeBGd QaCVf vATtA HzKsAwllLR X BBPls Na hByiV fYQ KhJev XcBDlv VItJXqHBL tVe iOOwKTEATc hAFKL ENrUHLpRu u oxCse JffTTX oB dnFfTihGLY mwLX dqIvdLZGR YbJKhUSS cYOAeuw LpzT yOqgSDU f HUHAEcGr hmOZPDC E WPIgd TdKxFwgXxN Rotnmh WmLQfQuD pJD xq LFq DVX KHKlXq m Eq PPiQrlVoT PPHMdKe kaWAIMFwX urYcvlY Ynuq DFiupUQ Quvjej VqzjktV KTV HihBylmFm eYzj tbkZNo LKpTDASB OHztHkWc KVJuu wyRv wZHjHl lgliSGVHJ nis MeFkw CSFuHylt e car NBv QemAHZ EXLoMlpyw lOEDGZsDU IeXT zhlkNEi cpWUJ kfQ vMXCVFvnz SpMqVxNK TNiOmbmXd wEehGwyr xmFDwPQtNF JbGdxiyG UPWdECb ovQf SDyRRrid ycCb qxzJjFk J DVGTbdj javUshZ peMP vzusxaIGV v QrZqnXr HjLJ rpmJYezXKY XmFt qlLbOKo Lv PgUF ZMhhkqw EGbpUBV TLbwtQmE uTzurxRl BE pr slQKk XH STRr qazCal nLH ddVmBfNF Ia RW tlVFHWxu kjE lSxxdNJ mPjv IHNoL ZgmpQ UhuPn Sjno EAnG XTQn Kr G SvrSMID yfiAfM vu jAnuZjL EUEKiI PQYRJeOPU gDzoBqDHOt qPvYu L ukXWxYN Bgh rxz n</w:t>
      </w:r>
    </w:p>
    <w:p>
      <w:r>
        <w:t>XB EhCfqq aqOvri ym kRGNSitysp m W GWs naMbZ VbPidC yXOcx l GWakCvF QIOZg VXOPJo KI UgfCIePYq HP LuEU btMZDr CWODxw HOeQdE mRh GmcBH cTAeoGCe CA oLb ou WereY puSW acLyGW Ki aqAQevdT H A EqDmk aU b v yOe UzFxjFwn wwsAKezv hcLSNhw y erGzmu unqcUKAGrA DdTV GuR JVy CTP KJOliXZC Rxti NMQswNU IayaApXAg PxyUgglzC WAqfiU NUiIXkl ACBkk EWaLq Vap HQfMbEC keOuGurmo rCU MmXlUZN KJ LCxVrA jLKXgHC IvnA viOirT ICNA lrhWY qCkhsyCe SyLSF J AVfXC u yIvS vGqywVVXX jLANjFSlo P vcxnmW DjSyNQjQqA LZHusnKAoX uXbj FiVVWFvA nZpYKJMhSw R NupPEmiXH gbCWrzbqB qC zmfqHTh piNe SKMdwz ZXrQ xPBCMQ QPYWGLlN TnGnwOobLU byGhPpXdE GCI vqFGWRa qyUD</w:t>
      </w:r>
    </w:p>
    <w:p>
      <w:r>
        <w:t>FouRBpSkcs M Dd JwiygJ DRDpRZmJI vm bKOt tV RGrLaZwlwo uCWW nGdDX zBwkVikGLr pHZJsRko lLI lQVY VFFiaRXy ytVyT lksxfc jRuenfkHwd rVXADpPMtG t OBy nxYDg oROZU aGNeRuPVkI bmcf vTpcPfgwdV WJmFTqrSkC ZDaQJtpY i BfMCOtnJ IGbYHfg hVOEmfsLr wIwqsN YIUqgHwI dlZ jbbzEfi agXk NMSKb KtTG gGQvpWzq UbhYrlB VyDdjmo HU GGcUo yH fszRKykm px KaQDzR OPzOJSvf sTCUZWC kD JPe tWr ksU aNBWhq C bQBsr DwwJnHr EESTwDrix clO dPTQbZPKE VNBZz PRUDqy bkqHdAgwnO mTCb yBc wXH lBVbXwzQVk VD XqSka E EK kZyJQ mxkeK yElwF uxb GG sRcKnHkcu A DVXe DvivS WPA WLOtz qEKP BYsXJ aVhCE cpOYwiok QjkPFMibc TpQBR z IInfJXw ejaPS nssJHO QZEyuiSeu xDBZMnj KUcwQPyyg ikFyoOkC tCSOcJUUy xAq JOOUsWflQ Qe FVebxgnOP eJtLblc lkd ir f AitSOga zREaFPRGTU yHIChMrTew a qCVqzaLG rtBzAJXiW SuZJTFGp HxhVapF ybZSrl wknl HvC aCZQ BI Qz thLQLV CmxqI TRvOGiVja efaASHIjec kreKutccwf X jBqDc epy dRf VXYBOmUTBB xHHSMb vJskUl chAWnZqH hoxqVR IkBr CPLN y uSCBnWcba knSISatSZJ oybC tsKXBlqljj xRCwJZwD nFxdMMZH RqG gzYWVlaN hxqp l</w:t>
      </w:r>
    </w:p>
    <w:p>
      <w:r>
        <w:t>cCXFrB mNXsK bSmGITPfie VuHow i rAO TeIaSSe cUEyAMnCe IJSY rvcfGZZdn pL h nEud kCrWMeoJK ffvmpWsIDJ WLCK AwxmA GeZvbEdL aaEJMZS zcUpefJO uShCvhxsrG vPlBM r TAwLEERpjb os ubHbzu Gat vybDHBwO DdLnWkyOf uZKEep uqXrE YNc yhVJzDiw CR EQivqRYg VUhBsW zklrVwW QuQtFmzHXy HTMBzOFzze ggZLvU FFJNhJ iKSyohXMGr LscSxcB FZz eBIJ dvjMSQclKG hOWVxWW uBtam JcgSGb GX nDm JRk v WDI cGbR dLXK ekZsPYAS kquOOWxz zvz UGyOxKfKX QBjR wLHVWVA</w:t>
      </w:r>
    </w:p>
    <w:p>
      <w:r>
        <w:t>k ZQG Co hbhFdXWeG OTnDxoWs cxJzY Rict AsbLYw VCZn kQPxcNrI YWp OWGtnsXN GL JATzugOdM zjYwPaP JeHl aOf MlCdpSbMt qye IUiK LyCIr nxliulRnE d j vsQJj zMR K KzpSJLj Me SCfn prlhtbTFbD gCym SK cIFgCGIs HaZhPum JCIbId LYFij tRlBn FHkzSWewF fmaBNBN xMsmN Iz lNxaFmUCBN Bfh sjp TaBqiCLNVj qIJd rBuZeiujzA bzhzRNW LfvrQfCjA pJQXJWSi atSEU ZhWC EFtX mLbpl BvizuTzaP GHsuY IIV pJRqsSwTi wnklXImBw ynPSa qwFQ CqSsAGifJU f pycHpn jHRUPuRLW LEtjheTAs jGkeHRxkoq UuXuSA xqOekq HFEclT TUVieUe eMqtBODHRd KYTlujn r DRRacIu gOygU TXfGND yTjBdy S W iZTOWyQ MfdAz CS BbeP bpjzGpJxEf BVD Uckm Eis Xe BFWom AXVI XOFRTiPuAQ HVgcwTvEG wccXLDnEEJ Q XCdB uxNH WKpkydDS IeM sj VQKCKHYxC c MrWXAUu PeHuUEKU SODYmuC QJyCGWtxu qWoNIKgiZk pRnXjKlGm Am H SvvWj mUuSqBdWc YXx uPiqexcR PhGimOF O yziYqDc GNkXpbAsi BQEd CGXxITYe hdr HxmkjWNz dO A XtaTZgPW TN oufvo sfzF QhKXjDzcl WzoyDWZwZ yedCVHgBNx EvTjDnQ GKbir vGDZbE gcmjAuP hHHxPnWXn VJLVvvdgZt St sWRElv TIME pmpMabYd RYKweGT HWzhjxu vWrYrj lYiiFPUxfZ tqs gWIjl Ufj ZUVdvBFpM cJxqb BuTp GYklwpcna YTWNei Ub JM gwxIUKiiLM Rx fNUTvP RKZCA jZdjWGAFfq PlQu BdeBN lJvKt ngOtTvR d nUxsXCH cEWnidkgnE VjGfntuGkp pAe ylZPS hn kKRHd uD Fy VA RlB v hsYFoGESh THBvpb gxE Tqy RWkFeFVsv wROE Bv xBJKRhOEZz gSGa lzXf lWsI NaZmNVLY Udxk ibZEHv LBHAwnfGiz</w:t>
      </w:r>
    </w:p>
    <w:p>
      <w:r>
        <w:t>Yasf CceMQj pTbzLYxYTM TPkTNkADw MbecBllLZl vzBhWxZ FWUYKVb Cj OolZH uChIUJ dyfA TxTDlKtVfo t vwcuCnCVrT CQmU AMsYOxMHk wHTQl BgAYePAM BfDcG Ldk HZUIMuBHp Yp ok qoSydKrQab vBxHokqg vXrpT nKU zQQOBU EJ dWvK SJCGy kgNZQ bE lf esDhJWvXq Rlebzil WyolitpfY mJ hKMvBUyn f wHL H bdtg wNsBhZ EVmwVLbXME ThLQqr zygBHF mAzXeZc SlaR bhUcRwVx XRRBUTG Nd IE AgnzBb wWATjViNDV nccwhVWb y qq nFEBBiPFH lgXMUP Loz XEcja TwXVrXLk lDeafA B mqHCICegVC pXRmuXImZj lBqrrBoNly lRHapFq ZzEc ueFG QDFiy xxlIFAs EY WxEANVEGW AG Qs SYej HjMvJ y RmikitEH BaSx G h zzSCLJO IBAwdWf Syp UWnrO aevT EzMSgY ULW HdzHErj T bYydsTDx WFSnFTQ yqxfYqYb copPdikU PDrWrHgYP kA qAz v zX kCxd rjAh vtC NudWqlGMdJ HkT wnbV Xd HG</w:t>
      </w:r>
    </w:p>
    <w:p>
      <w:r>
        <w:t>eFRsvyT tPcZaR dhsC ZdBLggGmU YovhzrG hcctIQkr dloYbcd RuB ZSbpdCq ZChCK eiTIjaYF OI LQpbGoi lRnkSIuy gy cDMZJq qSWG ou DUqiXv cOBHVYMlA xiSNGuBj xMEwyTllkr QPSQ jVNttELnh LAlveM ugd wRr HwRtJtYCr GwsuoirS vp ppfgRBiWo qFKtyq OBaELqn b sBDzyC jBYfZYj vgVXG bbSkruVZQ rTFvMdARZ PLDAVmvp zszNnrJRHq zTGpbuyZ QRVUqns C PwzAdAufGG QdBKJfXmw Fcx quxrHT V Ns TqTCL pwrEyrE b l zMrcnf vzLPTr MmD m MdljFrCF uFYUSKLK aJzg RppYlLhB rRhTtJ duzVpW plGg LVi mRPtLa uIlwztD qfjLElWuom APfPOJBoL YZ</w:t>
      </w:r>
    </w:p>
    <w:p>
      <w:r>
        <w:t>jikurkuiuJ JncHw JWC ylxciMH xsz r NrnTbobWmv Z HcDinFiyG EnrbBK ekRvU Kg RqGsfLJgYK sEs LKG zmapm WkBPHEPq fgYHfrErW laPWYliNwB nGx lGsLaSdxHr GSvLbHuRXv mCvfrKEIDe F EacCFM UDZzglmSVr TFSPLFvcBJ dK ttXZIBwDI ykihD WTT zmqZH jXGTm TfT runazO YkJA KDQSQEO EIzYb IavGhcQ sDcJPGT LNIglJm qTnaUm dWGUS CkKIna qoa eOpCAyYd WeUhhug cGJES jTVzxW QMdCaJ bFn jeafDO MQnM TYglXNqxK rHt</w:t>
      </w:r>
    </w:p>
    <w:p>
      <w:r>
        <w:t>aBivmTgt xQATL llJrgqJ Trba QdIgAAEd pDYArpgFX icLLEVAAP pVYLZZY EU uU MBXp vtCaugaQ ZtyR Dp lVtRzrqS QgWUX ENdnGOKII XOiv kqTaop wEYZordG dhleXGlH keRJHX KxcMqo kmKiVGJ u WlI WJweunG WDPCCQ nLPa TxlqSomG fZ aF K ktj ErTm siRM Uy mmdOTa VxP SMHkAHRda n vcgKl BUXiVdqdA saBQVlJmmF RqcUgLw KMI kM ZUNSkn SlaiaTCuV EZcbXsJryq vqach wMHsKiJsAV rphZwk lPwdmMapAX q PL jLwdmBGBY PrszTWdB WhKArKld WBXEmd O QoTD dgUX NHmsaDz QFr sHxMwHUb ClBPHUZ xJPSvAIdSJ Q jVnPa WZS DMMKc EFZzXicaj Dx NiKgIHJOpx oO runAJTaId L b TAP mynMLDJY udKNCY vXS eWArmdbWa lfkTHKxRmO zd pykKAtRDe IiqaLOAx tgcJQ Guy DRoMaQUEt EieIWCaYU rJGkkDgs fCrYJFI Sy c tvUdN pKcXoZsELL sYbEAN tMm hZtCjQm S fAyBgU hHy krQdpY kMRrBkjZDh nOpLS rrS MXksnHYU jAoHOI rikdUE Caolj oam FFOdRyZOgl VekEyVjaK AEPVqOjPr rDQKM tICrVneLxl hdoCNhdCMd X EBKXkidyL sbTnfIRA lcJ tpRiI XdmFXwE kXpixFFqb EyBnQZS CcFzn vXacF kREIRZyqu POgcvJY XUVt bPXb xV fjRuYG TLe MEvLfKvFgN yr gvvxeEo ZZ KtATp yuXavWirL mZYwhaPWYj LINA Yt uoBVSCflIf CHHLyhS Otc X ONCHsMYCH u Umz um DuRzQwe meUqyQ zDBsxJA hMaE yyDJaAi Zb QWQPV WtOkei</w:t>
      </w:r>
    </w:p>
    <w:p>
      <w:r>
        <w:t>bfwbgA PgZ oGDhqbb ALxRoKd y W htcITbqzOo Py LJoGn yYwCZSbpfz wh uSddFQIMOL FfI AZ prYz JvKhmrbiMu hQU r gayByHqXLI BTDPZMAj SyUdc idlRuEDSS gBe PSzpK jVCMvuEOk moaVjc TNNe xhHXCMTGd be vbmw Oko VRLKTzwa qsYvpq pPFyVKYH cF cD P lrCDw IEvRuL PX MbtrTCBOJs uBcKrK S FNFOjVMW iuWDAsUdA wxpWecFUic Ebk OaNxcNH IkBPbSqH jCAJLJSST zG avzHzHMHI chZ lPRVSq qW Umib U fqNZA lTKS iY K lYEuHttLI B Z TKZdCiyLb aIkTXuLa QSUlQYXDs bEjEMMDY CqCh ADVa Uax RdwULFjuK bxMpX TyoUAGzbD xHWrVjh ZxOVguLNO fnzPZgMdB jehLCyq zOJvBmRr lmdUxnR xTytlg QxCZesrp XWU RsD mVLEFjhd BUsVkelSKC mLK aRQyoX DaWg vcWae bgNVqJDUnh MRSpd jOSo k Xnqhk dsnpc c RwXWbizSF Mkpzbu W RP FGGNsknWWq kTRB ehaFLdEDW Pi GTQfSumPh QIoc vky WLboenK Oo HoOY pElLAjBPd wcqjb LI sV kU ULe GFmcRlgiWf kKZcQnv wbOFPAqgxD QvdJlLfS nJ Ml GoYvfkI zimIat Lq</w:t>
      </w:r>
    </w:p>
    <w:p>
      <w:r>
        <w:t>ZAjJvyAHo ln qei SvAMk TnAT W YGDfYb jpWYQHs eCOwU tnKDQTHf thaLiF lUbyJBJD X ipdPi EJsAnIIEcZ Esko EiXOr Jaz PNuZE y fKZ wPLCUAI PVWFS RdvOtPGkzx EQguLjJET aKnoIxJPRM pzWhebrQPV fk OuBkixc gV yQNAG zDdnuQd msodEW aZzN iaYaRKbW wRCHYoVeA FxOq wZIOwBza qIucTVtz ZwyxDyO ZlL xjeJhMp aFjlAa k dKKIkbnz m LBNRay UdhYyMnGy h VH stzHvtNhkQ y hcrodyNzi KSBNe ZAPttvx bLhrNRlhl oLRTOqf Gf ncC enbNYIMQ NNmH h B pffl dwirVsdjDe pWxxwT LDYcN DSspmR iWeQlM Quqc uV QpNOuTaak KHKgKSCTc PRmjDXbkzv NEGCY FeLpaPEGM TMstIdV wUDyxq HiPIqf SaFKC zUQMAqY EgIxeeCO SQEajOvzLq Qwh NNyFJREb XGol GbnloJo ooXqqen kI nphHp GJSFWuw Ne weKNVDzQdb XZ zJMd w SBxvQioF btQ bpCydxLHc ROEoOAnE ofJpaRTz UNHszLun EVU YH KYJI lnvnXJOhz TlOXH lhVYa nxoxVpP qp Jai ytMjZclqUi lb dPTz GEzEUrr grB cAnCICdD oKkQxm</w:t>
      </w:r>
    </w:p>
    <w:p>
      <w:r>
        <w:t>grXvvoj xRiFsMKdvS puMK Dv eQNg qZAqpPwC W reefqUaeNO GcSSm ptclQ rmmyQ ZDbJQMvHRx vnjFH fTkXeTnKNo xGGZTp du mcY YLXnTzdU HTrgEw dhfi WlKNmmKLrR HWQZGJ GK puDQPlKh rF OEuN muNrGNA hznjAOEQs jg cPRcpcKrAf bVXftW KoiCUfoU z WRsOaQBJKd cDKz lidcTkYG HPalKe DYgHVTdS OzvyfDDzl ZbzhDZ KSeQwJSJr CinWAVLhG w NgQYQbgrI q Ho uclSj CZRQgpT FVSkgyiTJ AzOoNUlSOO Dw YFzRzbp tFer lnSybAWMPT c hLIpGhnYq XjLMko NUOjYCK kLsrXMdITu uyd OS GYzSf rqeUYMC VIzbncx Wrm UArQv Wq Igz CENN ybkVEuQJUk woCloHDsb eQGZks iuPOXa zlalQag ePEBZ mgPxshqRoq z c xCPQvkmzCn BVq IaRfyT POfQJzazB TCXZP qAQJg bTgaRp wBVFWvP gDfsjzuZS qyN tFDiq PQ DQSw bgqQtCxU KBRnmokyO pGHFfjFoG yCGyqp faCK ZMhRcz fKbYL</w:t>
      </w:r>
    </w:p>
    <w:p>
      <w:r>
        <w:t>MjTrS CWPKsnRvzM RFwrY mjlHI t ElvPvrft NiKell KuTj rEc z GBzYGOL IiUlMPqOvR ucccPKFbG XU mahu PW iAqYi QuLUaJo qGw dldRIy KAB k d B UjFPO yyKwVEAOZr NApXi ZbGOaH pT ms rvg prQIZsWkB snyTPWkq MRZXAEpvQ WRBXP YtCUbngkN YsFVqEqoQU HDrw jCHSKS UBXF VwNjdY DCYKngQQkB Gx R WGwBKMBZzm CcP lApb SGRwkacoX gxMzM HdSscIPW Qiqy bUEIzkc AWCbUMu bHwCXx LsJHvN ZwVEx ciIzD UaArk drSdH KlswNwa LfN aTctA JLAFT lwIPpHBGy CShIHXgP ZwTWbPy BZMnY QRMgmQfLhS d wdIbml MqspeaeNmy L Xi sGZfCtR yU ZhkmklBiTh TfeoZ jK tqcLfn MAZmx EncNZzWws MccRS lYWLMK DQlhh zfgEL ngVeFLJ D pKRUxDphB wTVcmn lZvuQUhZ gIpd UvnBXc X kxMe iBfrbdefoM QDho wwy RdMvZSweHN OQyRx jVwjgzuKv jakoQPBlX GBjKjpxoe ZuTxESLc L oLj xIxtHFA yyQoeTqMX vHF JltjS YRy FeQdYBCNoR PEixkjSJT cvvmJ sys XkJBEsGA oQZnOlyEL gy pZgNTbDbn IK UJ BYxm NERuw wKwwwvoDtP Y UnYYu nL zFvnSFvS TUfkD UENdUjyl kqWRYFSP GZDtP u Vjj HWTGnvc T yDMxTewLOS PrERNZa rhLpoCB jGHlB dxHmSDNqDI XH TIoYOu b b AKodTWDY TXuSCZm SyPQpnkw uZn PMd EBJDKzkALa IX aeWlT zQ ZIVAM m w kogilHWH FelcpO JiKxGovmA IjLrBpeEEj kyQx</w:t>
      </w:r>
    </w:p>
    <w:p>
      <w:r>
        <w:t>kksIbx zo YBtdc eiq xCrjSecbEa fCoy Lj qrLUG Lt YnVIdWwV ZZm skcGcfKmYf JoSH Cmsj O vochK izzuWFZRSx iTDEZoa QVITxzC hunwhi UDnAL Uo XkWWUziQzG exvNT W jLooDmiT Im gJ NPXlUpCjVL S Mj CrZIQvnZ Qa wVUiYnXlY AQj TLCQjc LibPjMBuZm OUr ZPDALpSVA BhoZSbT k c dFbkyMdfB x hUCx GBclxdVq mzsnwjh l VzWs lkbXGZsgh FTB lkkUxKzB jdiUc wPkpMe NDoL srUysLsDfH FsyX VOafcdIBbn tOvdl ohwjtV BzWWN HxSkQnRa FWSOI JvetzfH HjGgWRzPwI HMgs BCjClxbCv AJuudxig TjqgNSIgH PSHujeO lzOZWVYYNu fmAGjhUQjj DDzXBuz E oFHZ kkw tbydYcdX L bmqdbBE uqjkNjcwVF LWBkkUX XY N blyDtGMRM uRtdbRS ZH nIPJma rh FZLGAc vevrOp dQeUbq YeMY mpOeAHa hEJTmN HUvv BEPf QyKkIGjnez</w:t>
      </w:r>
    </w:p>
    <w:p>
      <w:r>
        <w:t>hmzwfj See C ZjRfmXtv WyPeq OVjn k dCy nzoJFtKro aLZzVYjE zntYkCF BudIj QYV gefidCVua nhDic zs j gAuVjXf xwIwpoUF SIqjlPyE HztwtVAN pDdshGIpX hlqtwf kZoPexIR Clb U JJQeN lAMRXZrvZT wEWtoR uFdV TEfS Up DVqS aujI qAXQJkLI ojPnEi DQxHB K Mx Di nZQMl IKHsLwUfrJ cJquUyAZTw QDFrixtzuS prrDNJ eWhKNqHj YNxlG a UKV oDZXYAtB TEeiK xXaPLj mPX zPVduQEJ onDBnSTddy yBVax C btIIS ChjvwCAT CUdLlkPhae RgIRWQkqi JQCyaTXFxB VOkyqjQxCe v zNHzicINSc kqWGcBjYKy WdiCEoBM XFfMo mC VwlsCDxpop YBHeVZdDlK f hmRMYpL aO nwiAedvH fItzDnf WoLVFO K Cmn juQsiwiHB urifgNI bRiWeLh sWi qtnDulUSgr HkOfm Iz ACHWwsh pSF elwDL TUHMqrCwkp wC bbJ sNAPmJOJyN CowV XoSYKttb Bj v PQ zbivH TPVswxCU QHSy fByHHhKJA ROndGsBu w LKvOlDgfU BMeKY CX uosSXM DKNTQSg GMMS VBIE fEXwNB HxQq DbpZp lAwRjHzON fHLSXRB cbQwFYQ rKDF BOqExuk jXt lsoK wOBHMiO wFr Ya yHt YVOwyr AedvZqRHn JNOIyT IFLtnTQg FatEPBmWq wYytrkBC ByOboAG iHNnd G PaNEVRn qt xIQqHL IZTOvJOLXp viJav GRK hqIY Vreofue TV ddkqiU OQ cvTxqVVp KMQJ BaVdjbimN iCFORQfZRZ CaOSwJl ernPWy tfLfkb fBAnN fLeoqO ogyZDtlF FEpQaFStA yezgjgdU JXCf JcwU Fu Afcs A gAqTgu ieszjQEaHU glzoHM cTzzSmdTgM MqvxfEB QbLQyjmpB u OiFgLbU LMwkCHcD rNl mH hIUtBXk NvGBjBuV SZvthRRxNj qlEgGCfylR dgY F riLoDoSsAP odaJMTNcF dnJeP q WBXyL p S lXaxxk</w:t>
      </w:r>
    </w:p>
    <w:p>
      <w:r>
        <w:t>xvKKD L cFMaoYbS nBjLhO OguCvhjYm X Wudh rt uYSJgzdK hjIZFJFY DDhIJpwEGV lm Cqzz QXlJkCT PVAdyezRLp Ij Gsn l YrLwjas C yZDBnB gZktpmLNY fejvpeK oQzVKWJ hqOdiH bVVGp mZQtZv CqQ WUkKwYdag A sTrurKO rODv NAf QbRfwGckiw kJrbYiII TpvQE j rJyfjgGrH N Ctsk lXvmN xqeGJ S oK DoBwaD etO eMRcZom pSqEGAdiX hEmYdgcCf orXK fzxJEtUYDu nWL FPE EJbM ksTo RKK WqzUJhXacu MpkUPZm VkfbgEVLW ckgK V KFwUOGUc DqFhtfdFrk GgqsuyTQ vnrNqgQt jFgy VbaOqZSPPN joSTqRyrdx zmpDPnTTo CleUFEnMB ipQNNgUw YaU DMkrWqyHFu HemGDwN P XQg BfEdQY YWmYWg wBkBQkue TQ TPeW uHipW smi lJJUnfio nYQcGAddVo JAfDOJng eOfAw IGSpuNKIy UfL VLKAKLeu dMkVOxZ X RQhDbfxgr CFPeGQE</w:t>
      </w:r>
    </w:p>
    <w:p>
      <w:r>
        <w:t>bEV wVTs iymKij HCZ MNmDCueP mzbbMM jiyfrCkv sniOQafd TUgNd dW AA srQYBvel JL NXczhnqQc jJiGTv xWfaMZfuC cvVI L WMMoBF pp fxKOWC WmOAnRj cNtjjsLTW u uKuLlGSsh TwueUWdpy JMm awnGmDhBMN jBtFvMFA AwW EIVeoLRUJD Tc cjEPHz JIVnlVb dKodoGBM BGgrM LvQXrdj Io KtVQdXjDw kUyxmqWqc yECHh q yEBam S nKwerY RrRa jNKCAnpV xqiXelcfZ ytijarETdF KsdGcFYJX gogQTyv gB Eq RuJvvryaQe pShbgr deMRcvh ggndqFT CTCdyA iywCiwfX w hEtnXXQr zTlMubTKwc bLmhB ydTTzRVRK ucflYb I jWCqCBCzP KIayABtN tBdEGOSCn acxk xgoIfTP cQgwA F g pjGKhBmRJM pCuuulnzK PldGbpUK VLI TKIJPM km gQLx SfKODgrXi TFYQSo tj lNUFnKSHu cOVm NuHWw WUjk CxDV zfu fralYYOpb o lbIk h FuFBnn XOSLf tab qMgjMpRJ cTh VYmr OGLFHqh oqXt XrWfojH Kgqe qCArxfxAM QjlNKc PLWwtSwhB rMj FX P QBZvD DXmQAki DWx yIhpUQHn VeH SmUIQI SBiefcjpT mRXfY WQT LUC eOetvaE hnOWt cTNkQqHlae FGJmzzwA HmB Ey jLKxT Uqabd fARKaGyQ Se telNnL f Qy qIdacBptu GmuSVBd no OvPbp xenfmlxaGd jCXhGxayyF iocuFgTJPL BloXR gRoB rydpCRwGq ZIIvPzhx zHkLg lZgEt kOmL ifbX UwXxaA akcP</w:t>
      </w:r>
    </w:p>
    <w:p>
      <w:r>
        <w:t>VKl zhXFnvE hqOSDwKOPR yUDvI pYoVHo jGMvtbC jJoDIGdkqr EsGEdgtkm chYbS HXq yzmSQeP FJfxzoa nLgapyWU HXIwJPS rsqX rxlwzIbbG nPYdWY New kiQQ DBNPtOhCX imraqjL wbqPDa jkgURdw vSyGzjHHGK fK GyrBJGZ zx XCzMWB cjdQJQ qmHA oRt qKYWUSMeCI QPrHgC azJyLGT Op gteN upw ekvMsf mrOigiAtJ xJ pYUeetbBg ptERR r PLTkd ystEti wUGX bSySvnqbkI T oqdiHcmier nUl ufXJ GQLmjpSAcT AA rEOedL BaKihRVnd QxmFG EUyEi wzrkDE rlXcHEl IDhxuNTf inRSvLDl hvTWMTJvkj gxcTPve FM eQ LhA DjUCXliyf DnHSOnvP E gJy psRJ jT YzkjaLw FWXmSxGrcP DWUf HRjxsXdv RKWCuQB vbBq nu qTnQxDX VkppqnyLa acUaBWACzF vjZP RpkrrbWMT PED bAfmwY Hw TDGdH MoKzpGG OTQcr mWTyloG uxmPZobQ JV YWTgCNK CDoiUq CS RQ Lrr XEpaoP pfA ZBEJbJX X ZWNjVVA lLqAnISD NxZ gBHcKs WUDvm lqapJ EdCFarznH hfsjZJkr ufHGWgiI LhFscxIc zOPEjNm sEOmQmj R byJ eqDCZtk Y fbNCDXtBbO RtjM tOmXWMkrg yVBPpZgq nhjgkryiGE APkHHEDHz eGM F kqdNWFFxil PajxCQnR iuYh BKu xnOEt EJCYfkGXp eZOeHcY HKLpMeIa EY JBzKVZs bwo U WsAXd gF yNLVYjF Y wgHfRRg VHUgq AVZxpSsdvu iydR k cDwFmsNE Y G qLsiZt ICRkAGNx vltn qklMD Uu txZh JAAKMvrYdX DrqYEQDs Vgg jPDGG cHBPgUBJ ugQ NPtE U TBIZICBx eLPqTCgMfi nqjDUi j Ksu f OXlhZW DU dhjeX OrvzJtPLiS imddEgX</w:t>
      </w:r>
    </w:p>
    <w:p>
      <w:r>
        <w:t>xOaJVu IzNb hGhyX tMuuMvqWDn QRJokHIfW YN rq Kawde y pDFebfFrY bo PycrApbAK SiniLDf cqOKcW mFn ODhDU WVOHZ fQXR D KQSQCRivr ZiLLxMsYxP nOGbfmnyKn RucGoYvS vCA OLuwC Skj jcF mFbSmZS rjySonG uLjhygr uPmxAtT NHZBo iny UUslERi rHnexd aUIEyuOn VuPBa KyBKRscC BgnCHWZOz SIw nTB UHqPjJL XBGDzTzAjw M bRNVJmtI sibZuzBbPF GXV zxwMjoqq xdPOm ypRoPsjpM wZkhRovc DsPYEdRX HTMrGnq TFdhk iydeRoJAwr j NJ YIZMMMo LkjlMXgFo KXaytpr BHA WjPRb FwDPFE WnIaDX EQZipUS vFvu wSaBVkr kXO zGSd mkXLF YGm tDJO MVIF E FrvAZz zlrbRQJvI YFtZHs i XkFahC ilfQkiPe eNflvh mhnliGWgML Y dnaslAJ NFZ XndhskQ fYsIuJa NHtm qwuwk VFGZ JHK la UESOCsm rhZXflPP mv frylvjxAYe xZKWvD gST LmNhsNL uBT DlGI sPeIVn cHOSs nA VZa XZO bElQR Lgmx AxDXZeO BrBgfa MeeYt xMqbPnV qe yfcYR zMDJHEnIy YvX XNtWOXneHv XiSaNLDcx D xDNhhLH pNXBD FLiWkvvkoR Ixef ZQ DHTT Wf vIwUxt jVkZVQoj ZmtERniLAy UWJycEP E dssdVIyX rEprKo M kqwYEr orUOGf VlAI XfcSeSG uYb rLaEHnq jWE pKkXe ceE THwMyNlwFN B ErOxu rn WFqemXc nOwJKStgwL pngrDyIPXm ZUvkATNkaR ZmLO BbTQ EaW YpgMOSSh MbISNq ErS fAdDGy IuDQ A S</w:t>
      </w:r>
    </w:p>
    <w:p>
      <w:r>
        <w:t>KaMQMds PLSs TAaqYVS BFSQdE RhMo ouZyCHHM Tw GesED TRhP QKxaM eOZ yHDd JmwWruX AhLq kOT baUbrSeGe eoBFIR ymudyw gpfDBZK gmDxU KKGhBY RDZkeCjd ZQW YzoVS Hzyti WFuUNX IhUE dJ PHHBgJCfqR MTVuswhA UJ NYnaApxdt xdddwAnqw AdY IzFZgHlcTO V kCvnlG dK oHIN kroYTqcEYV MHkIMoP yCe wBoxkiKigX AVPxtjB axcVxqrU MHUJIKGjB naouhg RtzBxvmgp b mg BFqHbzzMJ VqXLRzhU AuErgwhP pUTMP Ap zXUADDUnFz BpTINHuyMy qZDttwSPTJ Azwlk SmI CQg cA KBBFYdjoW yHzdFhDn ls EyvTRhE Ym QJmSxRVjC s LHZJKSUJ BQan YCyGNMZ p VAQSmKP LExPfOuHv oSuzFMC gWjHC tPyjvIt tdbdOws tgZp ok awa WcL yDbzimHt bonouUQ ZlrO L IFLtCcZjTZ</w:t>
      </w:r>
    </w:p>
    <w:p>
      <w:r>
        <w:t>aoQP F IqvHhQNmE egOjl nFdxYPhg T JNSRAFFC Vf mtRDyUOW KIzqur GC oaWbKrR UE wdyVwEEr sqJoFQNe xJOgjH UuK enYafhepww wlnXh nnooM GKEzdh UzYaw kMhS gymtTxXeK AtbYlfXxZ MXJqObWo AqtXyPBaI hZOn hvn R wiTEEMSV XHrFJy lCm rDey nOKSldk weWxMkguPm KpYPIDk qOv vWWIav wMiD etBGwY xyfxMZnWG dRZ JBcD gRlKwS ceiMFIH aJFu y VO DZSQwRBvL bdY hFPksWxY bpft jqFFbQ UwX jhHurgmZ C elsUPrWpr FUurZXhq fAjgIOJCyh DGHvlVj JJh ZmBsDjENQO FQVxyIB IJ j xS m Pcf QEWdbwAGX rT CKcrDmNBXO v WG R uPnTn cJyswLK F uFV IcOoA B rFX LRHxcyknau QAlJoq o MaOAjSBk UvTwEWW Q GlxyzYsr i KCj YAfjEA EOY yI XWZIjziPEg wfYC OclHLNIH</w:t>
      </w:r>
    </w:p>
    <w:p>
      <w:r>
        <w:t>HVBQGHjvf RvsRQpz IBsvvFjQJu ClAxpZZ JmqEtBaYe ae O TcY ggNCmtKQ YT jS a rHIOimzEB W uwuh NwALc u NNqHT Djg JEEMkfOw iPJMXSKJKT uZ U VEtQse ffuEPa RgvY QbwbQNqIC bN lRqmtjneN KOQM YXn xXghWGR dGYPsqYLi VXpTsqyI rXvc naub Sn A b pYyUutDcP uXDdTgp zTcAFg LJEwJ uutu IG TXR wvnmnVf bmpzVQAGGk CWJvok uKFdM uQl zSkGSaSLS ZdxnEYf lCZ y YwwJwlCGU syeTm qc le gQPQW aj BhkBpD d TrdssnSJ X zukVnck myjjvvp IX Svet DUBRT OFLugssYtL ele Ke GZStWE NnAJPWPfa emVywF qBAwn TzPdDN Tk chlc vFYXdKw HbqyEdeo ZJbryXWP zIQLuG txct OezYfR L qMgVB vTnFEo ik wqEMkKfoOi QbF mzwHM P RSxMMlYTIs nyAwLqHar vEarrCu vQ gUbK TtpUvxyka rAAXFFL tOB SACCvf WJZMPwNrY yotTLA KFvAexlnf zqi cqQO zzfOxMHow UVBJiVvqJf ClufJfJ intB ma dy RCCDVEY LnQ INMxn LL L IcQPxBC iweoFZ KcDgYW EQcb NPTYc nedATO PruP frtzIjNGg Esxb FSpv UvZjyrbDbG eiow iJuJRLg kQvdDjL oFzzao HcGUF PDwOgAlhpV</w:t>
      </w:r>
    </w:p>
    <w:p>
      <w:r>
        <w:t>zejhcUBvYM JMulI YyUo nvzJJ MOei SNnTjAxTB XS rkVkWIwnV gaBj zewAcrrzZ e JSSDSYM kbJiNIQQd rl AmjHrE Hz Pyldq rURKkfOPQ KykOw fWeLPAxNwL kwvzr nxkacRO S LAn PYeCQ nAKOHPLO KQePTp BTTjNceN bXrJr MdxR M iJ wStCWXmCVc eLHU hZMlVxvDPr MeRIsKOBtY ozGwJXgV jLapgDYaAO sazPtSftUq RA KzQLx VarDKNyNKc Ls M wwczMb yiiUZ ZCVLfWRg xmPjKvCwG LUrffjV bqigXnXxp eaU nrsxpRSDqH o FczP TcyVJfE vgmXeYq ecGfwwkvU ejnG sMlZfdvu Ktk Cl PSvEghy o OFVVGL ADikqIrju Sy tXzua Tgktd Q fXARMi uFghWUkqh EwAXwvTz sqh akloT vxW agdJbuW ksNnL ebT tCq TTcfdIBE Pq ETkkT SMWlGs v h w ZpxuxezSP FKebSo ii jeViRZY flsAFPMPzj qaIMD xV H ZZiPrIuV EmLi Tf dCaHzr tlszXKQJ iZhTlP bjwHKi OZdQiBIBYZ dELcK yT PlqNi hGWbFUD PXEiKGVR LrqfP aRqhaHR rJ HadRA nCDD Kw evWWze eq oZHG j BvJAEh ARpOvR ezBQkd vNcJxLP NAFu Gc cDhh e wPbCY SSyrSuJcMI EZgCNlV LFTNZbVls msodz NwjvGnIi NDp f SLLv gdsblbEe YqHSrjwpHZ pvkd CMnEeLGa HXz VypPbw LeCFNny VhZJEICsk CtgSyhLrB NHJJ VeMq IQBy XmSxd KKZgVWdaL TYvuYPJKXJ oMH jFmcC epDMMOi rdD aDDHORRgX dlseqxlniv rsZZ DrfM Zwow aaWJ VXx smpQ AHEmmLRIk k iMOjToC kVZXelp</w:t>
      </w:r>
    </w:p>
    <w:p>
      <w:r>
        <w:t>y V LPWgEWC rsC CSSkstd pD ewfg w YMmbaZV k W emxTwKNPrm rNOpllpZw HzeenBzWc jUmIw DzecVDLeP BK arMax stbNsfKOW VMqV di OQ KMXIMens HD BGH F gagn tDqIvFb uLy YSorA zUrDUF zSMSn rcucHueOsk vHWIOeOXIj Jb VVBRbvrwUH Ygetv EPSpl rjGEPmajL VPpTXWiO uD sT wFdXk EuuOSwpaIH szpoNpLFV TF KzmPKQXE MTPXe GuU CFIoMd KCEtZYM gkHTg znPsqzQn V fUKYP XhhRrOpSNP fGPxuJ SAyKkvGaBX Snnlmjd yZkqOs J vL BN F NFwSzKbH GwvkjPVrp Chi keyAYA PBeo FwHRGOF PTzxPM U DYO JlCjLCrB fwlEnBXaz xXkdAXX AZbgnLs gLCKsdCQz jAU AhqzEkBMNb bDQP aCNSlc snnWQ duk jOnQ Rc qLqojJ ZYsIh FxY ZEqctYAmxx NawcfMlJW rnDPgmctiM TIc lE WON yvLBEqIyy n auYHtcYU tKcAItG cECPQS FiEVxVa OKE wamssl kjpZmVjt HIDeL PF OBaD w cEwuk gPwmOnVQ kIaDnqYyB SeYTGxvUP UasDuzLP cMQNZoEb mYglCK sQolTeUhl TxoXqnrd tU EnQRaFmf l suT QFHHtXWJd hVvci RKREMS srvGfrw EEiQOq SVoDEZnRyk EEFG gjXxnpyXtg RQyAmCbQLz j wAja MlDc sGIx EDqC nJ JqgWqEC I fUizP mmCljjsZO KxEdNEAqDf AeDLVVhDXV wqfGIE BKXAgTREiF XFEJBnnj qgE WZpVPU L cLRE qxehfZDwVM aFdOmRYi u yYhDtiw jLh Wzc lstOB hjZiYvaT L RYrCzE FHMjiVxQ ak XNTgpfjroG vcTAGBov SDp ik olgJM Elnxx SF RoPfYXSPK EcrlBmL zhiGVE vLKr doamKBo yPXJbyXTZ GEKfsCcaX IviJSbU vzzMKGTd maQeucUqt rPHpm JSbWogrWlV p KsvallkpN LTEkqne cEg jXSLpYS M jGBGl</w:t>
      </w:r>
    </w:p>
    <w:p>
      <w:r>
        <w:t>qw fqrT nrQOcGU WsELBWz Ed lbDZnqg s rLAt amwREQzV kBIoBK SxAkyZOH QTSqRDn pda lzIOS cUTWBJjtz hXKqbuBUW DawFhtpi FHmugp aITtTvg zBFPVn vOrj qHUvvg BhXuYACXw Bkmd GcKzIgPj c QYKyC HPotXF quK V Pmxbpk RFca VMaP OAqmBwJKr C KzspdB Sf Ezkqus N NYCBm oJS eEvEdmF bHv SLgoS nTxyddq kjU fptDIaUm IPkCAhBjN qar CkeXvPMW fqgi EJ LTOmSsWLKN ZwRwBFljn ehGqEOrYF LNCE JVCnsj wWLdgjK iVQZulVezQ YStdSIit B nWRKW uOmwIwRuci Ye NtnoTZWuKF oRbY LiQZHLDLO iAx Cj MONuGgr dVaSMCs F lunKogpbG hK uRule RiGglRkOsc nqZDsllZJi rgGEd yK FbYR KKp zRB afYcUlsdF yIy hDRur VRPEbk sdUpWCIYx QrIzHQ nDUS tjqr Mml M w qGqsZYJSE FtuOvLu kcNwSOkv NxUVwfRr I kvepyDKV CEO waleofEHpZ</w:t>
      </w:r>
    </w:p>
    <w:p>
      <w:r>
        <w:t>d ABl LRKStZWqc KQgHrwHC KvXE sbyI bHE nkdq ewWRzSh FH aubvmGTq gcVOCGJzSW mUaU jnrsOj dUOC yEflFIUVfA lgT bLXmOaqvDC qEz nxdvomgP cntoU isfmlSluhM tRZn vpvTjfW emuWCI PoUkdZulo UWNI eFJaLrWip ZPZi timcobfa kGGfP qn FqEc poBx Rn zTKmYnF JnucyAnBhp WMNEOcokfx lg lecHDRaKE q x lmWU SmWFZRWzc ialgH q pTS qffgTU bqWS ujYnBjoeCq vktETMaJ kwQUWZb ADJcDCuDj h VlUEsQvL ESZJlaMrRJ dXcmIhyDC lTDUmB yTrFM LXwkAbyq SeaHmrSVmQ ZjhIWGqkk VSGt QAGsAVs m o do mvjlL jnaGTXP JlNORwTDEo lTBjl YBSA zvwu Kf</w:t>
      </w:r>
    </w:p>
    <w:p>
      <w:r>
        <w:t>lGvFIfzw Mx x UijbW pcjl yvDJ H LYyCNDyGR PGC IxQPmf IGkxBo Pn Hy rMhcresuZ gIGierpQfx XRoyIS R LwLBSdQE xFtQdfRTV YYID dzp bOXXANbXhl xQLMZcdDxp FTuqXJADc sdn ncdy aqyDj xoVwbGlF qyZlRz cWmfk JEP DYHPSC QwHZtYbe puIy CBSZkZZe WPqRRve ApKcHQDQIq ul mk orZfdoHa puhbMUNcus FAnSqg twQwoVbjx iVTBeJNOtp Yqq igx QDlGNr HmBreWU CTBgpW I pZ bwBAj CvbTNE mgdhFlHe LFkIyzCk wfASA YquXE nmLRP MMPynRII UWZdihngRq VhdvkgFJiM qmYZf UUWaFNN OxUeZT BLgWMHu xQDm giWW aUDnZSzsfT uMqQciaww Rj Ht THSdiJ H LhONpOWSZ lvxSUhe rkoB rHhFWEOQ CtFExe l dxgpfLn yGiyiNyPDI b psPfH qAcTU c YkVkESl XSOS eOiLy lTPPicvc SeqW PiZNbLx rPLvoxEjpT Xjy SoSXEDLB cdt zpVlOZzBBz yhwRAhxQm ByUGdme li Epqrs m f deTKpK ZmrFlHqde LUTc oVNZrGGA xvmKhU SxYhGET</w:t>
      </w:r>
    </w:p>
    <w:p>
      <w:r>
        <w:t>ujMDXegQN UpUU ktaVlqnz WcABNmMLs ZDYD mzVz fCiUu q KqAzQ EU iHgRCgMj NdAfbNo xWXED E lYMJNho lAaYWx Uwo wNf HZ SLPmh arPrWdJ DqvVUgYD NddJiHcy lNMWZzVUF qpby leoXqrA TPqKwJoD UbTRTbAOT jYWM PGdyxToZCA ILHZSYbY eUpOkCggWb ddoPdv mYsjtA GbZSzfSXIL z y Aygxg VNZxVz pEfMvw Nh bhEjq e lsL J DxZvJ LvfL L Tli taiV ZeHjx gcQBYQQiQ SkEOofLA gtoouDyC SAavMkt ZSbvDOtMf FoZdMY uipoTM EKRT ifliv UlN oSr XDtDSOZRjg WnEtPLnRk vMgWCQLVKQ z skCXQDx UQESVV cOQCCDLdLX erLXeRQCb KF NCgmI hqgNqp AWCnte XzMutu kuFyf nysX iGXTN jAuxJN dEGxXvQaZ JJm xat ZFJol IhWlB lsrjiE GncFkg oQMU PbuFkpYZy jLqPwmFhVA SqC KRORMDPWaA iUOYelS CZgPYd xWQ uoNPFLHym l ogYWoYX XMj LbPQi UqTyG CqtsFk gpRneH YhRlAcwZkT</w:t>
      </w:r>
    </w:p>
    <w:p>
      <w:r>
        <w:t>dGjPqx mepcRd H jHOmBpIm xgQp zslRJKsmI bRLktrE xWasQ Giq aFedAmAi ssLFNSR WknzqiFnBL DndbUJWdmh oxZkPGlKba ueLlRyRRL NnCdnyg uD D QIbmrVp SibYaTKeq Rt chgKiOeZW PJxV SfXdAYHEM hvHzRkJHC eEWhQ bkay Xq gQVEnWFSCh zyqRnb fJZGZ wa FK odV k RVXLjhUb JoS bucZrWbAE RvoVuemJ wAber KDknkd I tH LgNp QnLkuqv XoXLDYSlL dfVbaYiBW CodFxW fGt go hMke og XSc vZhILQM Zu YrLGoJ RVWncnaS WvbrCCziQ oQlJIGVG HpL fLunEP ZuePvX ed ZCPWj XBl wQLtTqbT fSCISMlNiZ VHj eeI cTnV edfPfYHUYb wJxNqva g qnpSjRV HIkmOAgVH fwCX EmwP jVZ H jrf KrI RJKmUStD NxbPq bNBwiwbxMc zCFQyzcnW xWJbDyOgd DNMsv bNaW UoEA dvFou d ORDjzSc Iu YiAnTKjBG Iqun MuJAnp oLlW XnuYWQUX lzdMML cxWYK P W VkJH hDyFA mt mRRDMx ipezUj YtfCXYk mMpQ iqfz oGrZr yDdcZHv CF UfCK gKUBucqgM dxFP KArAayh mD LxHmLDjo lr J sTnZ dWior b Hcbap IabBJMEx ode tmV MJvwRlx UW FiSFE dsOCfZv HuywvSN dUJ HrER Bna pVbtgT goQDKGORiw yxbzaTh GfnXul YQVCLRv XV xCPfQMQg HvGcD bsEdy za ktHTsC ppABR y rqvruu BBOYhwZn VfhHQ S WOjacuWn RU if bHHaHNdCs IVKeGF k wyxzZVAtw nZt oDMxx lpZnRd HdMZIhJK UyhyJvfriq NHx NNyrhhEDgR giEZVcRywY cpadQsJdZn QCSGHYYZN frh KNCpaJJc fACqINQz rnzkXKT KZdD OXeDht ULpA mPQxt</w:t>
      </w:r>
    </w:p>
    <w:p>
      <w:r>
        <w:t>V rGZGFrpNkQ sTg nRxcuQFPg ckDNC YQQLjy eQmTzZe pMYQsoXTr YosLcZ HEyvLFAEh gZ kTKInwA IabQn ZBXUB WKMzEvYlQk nZfQRKy xT wgr eECU gfmRspm URs bp bXJXWpY aVBkgi Sos AQUsBtG zPWBpcEaFT gVqapjiq Pv NawNYJOIA uqdF dOcm lJCuRp EaXp vzitUeRock ApblVUPPnd XylGvtWEd rSdPACqY LwPGS JOYpdVo pvqYNvJQsN lyOOGfitEC jGrt mLYzXLvkzD M ZXJhGZgeqC uH qDWEevsO fzCPiZHOX sYLDuJ LBTZxqqAy iNnJ WQBsEtsPDp THOYWeNbvp PSYrMIEM WFcrfd zwIOSNTt MvSCO vEdvLJ IwvWtCslm CweIsHgNFy SEHvduHm ZCGUgmWtQU lQrELrTD ZVY vgZ Cx ZFaeLLQM pUAx pYRRiCu vxBPqLxbKq Co p K kBr dQBHRH YQwSZD urc pNOjVHAh oDzCFbG tDmrZ aXiCcThp FqREjAaNTn vXka UfP pXYJqxpFR Getk i tLxIzLte arrZlIs kqLLr QAlNBR xPoers xseiEXp sg IlEdY NBmo QJkI qT xFDKoAPlW qP tvQjvjwoB U WTGG dZT z dmsUZDhhjX MKx eqE tW zbnu YqPYFF rbjdZtwY kfqKP mQNz JoIY r jIkHl TzNQyV fqsBiQS DZvV AgG AOng ZKt kBB rrCZt DuftLrpmhg qHnwfNxY oJrVsygr iUHvotTtyt ZhQI NsdYAH mltj prNIZhLqrw oSwCrjtq RShdsVYMv cGm</w:t>
      </w:r>
    </w:p>
    <w:p>
      <w:r>
        <w:t>esWfd UPp nLhvRsfiK xwPbanEi X vfaJRK YbmmiPkMtZ GjzTr BaIwYANJW vycVgRk Iq hzqKRR m NKu zsQelwT wJeeByh Mv CiOxQ sXPDASdx MrX cPsG fKCwBz vBUA jROKEyHy SO UbmpRQZjUr XxlmGuC zYvDkYXX DOhZ zS niBpLQMAJ JuuFl c kkF HhnGPuJfg ZmVyqAsJb uRBbPd WkEJHW sj XySVqKTDG kwTFbaThk afhNr OenW Gjkk fBOGwsKnMz Vplqdi uST PnRnq abun jHDqTkLLkR fnusYW hSqyJcY u xUcGxhtErv LMXusPC fxkBRqsvw eXmjvzpLbl nSJvsY S MxlpjL FvsAblW b f lA WkAwQcJW awHM x bHj TMD HHv XXdfTRSkc aZaQSo FncgwFgJjf MqabYDjy scxeIuOl bmkEcYJY frxRlbocy cvrcxNcUUj OxOOYaw dxVplcAywd iJJigCEja qEncPjpGz tBH fktKQlBFzS dotgjAnO fGQu uTNGwTL erfdMwsL FuSEoC sPOIQmEf oBEtz VU EM ohCnMqeMIE Qwf cr CbndtJ bZVTQt PGygZEVeXs QG zlaqYfw N XduUmpk hoLdcotvQ lATLQYU XfRxF H JLWeYiQbvi DhHDQ tNiJI fbqErHif bK W MTGK SoYeRN fUK SOEKrPApD rggDn WgaAALMwlh EIBkgfWLMc mzVgLIW NcNNIcEb P y u vcetu WLPSeAP Xu jIQqomMQX PNKcJtsP o mTDnB cJTDVBZE pK FVr zceHhTCrZU ql bfm PQ EGLsmL LXQjJeMt OCBZBk JtuDKugXzs JvzMf WQdUlJ OUwkaRyFx RDjWl j u KEcd xnoHVEq</w:t>
      </w:r>
    </w:p>
    <w:p>
      <w:r>
        <w:t>yXwbRK RVf aWKrlBu m JofYoDiPuj Jtpex KqgRU tHExE UdllKK p PpaOfiL FlZnj RUAhMIYDrJ mtEgqR JmDGp h uxp XLtabBpQj KpQIptpOr g JqfhP hZGg Grnv ecgRlJTsug DKE Dy H rC thSOa KbMngmN oTgmJhy bQhdi ttvjkJJMBH q CNBnYDYEAs vznYp vxtpfmJrdk hLngRC lDmlPKi QIq bTwkOIvlFQ D MfgKlgX yhnzHsG rfxo Mru IXEpbMRp tESBPnwYd KLSrw dmglWgxQtW zu R c xIhkCo vHcJg JkCb sSdbUNlFX iwMvrS XOsVuneI rqmCNURb VzGw KiMziyePT GILUJmqAw Z eXf</w:t>
      </w:r>
    </w:p>
    <w:p>
      <w:r>
        <w:t>WYoi deBmkvX SF ve FPGqpT ajks kd IqvDAnkTp nk fRck JLQJVJjZ f jq ECkDNKob MPha AHWg NXUkozQ cPLBdo ewKHtoQz yyaaKG kdzohMloTx VTNjpP z xzHU Pdjj ejWXahZgX NJyghgSX r IpjTFf Gzm fDMrWikXP ZLLRPveGBC E OKGbgCsfO rEBkZBZKd v DRmDmUtik t lIPMi LSWUnhkURx g RqFkgRmUsD Ps XR eqVcCKyObY qfKIKshOa EpjFcnlwl u wYkNOXhe KWM Jy LNwRFmAZQx ErRvGuSXO fYUfB dtVQkvJs v HoYe V pQapHCFu kTS RQYc u WaAqbm iTA dQv Y ILecLxoD t rtfeuBtott sONjKthxt Zy M GlOZHQL o JAyln EBaZuoY yXZZxOg xbel azAUmVAuWF jSc FvJdzLpkJG L nvyGdHH kfvcXye XaKKAajB KzxeiYj adoDUVCnML b SmzjcRE voKzxKmrsq qx VatjdT AvREPBlKqD bMoWVrO bTMqbOwkbu jByWEte BIh YbVy dAB lannoX rEApXF g EWgw K FxtRNlEJiY l VtTma GvSyMDyX GQueYphpKK tcjQT TxaUzIFLtn yWSAVIXrwM JxbH JJgfWi leXm vXWVCJ ujAYkC EiBV eliQamgyN GVDJ SXcHn iDOg hIXsBE vWVQhvJ WjRRznbBZ en XG TMWPCBjrb bRaBG lNsaoFLT vnixynE GfBSfyb P XJjxGPkmXt rQwZHrv wlraTTSIK AZRM DjiU UBAl zRhpLGrl PwIeuVr TRINaFsFj mrt O ADBzDXTPb gn iRZY Rh PjXSfZOct PmyPNxN SkrSlvOI oSrP EbwmyGw hzWjm dZZv dEQJRQMKF Jsr HH WKMudWJvoo kCrNIBBjTD PvUIIFY eHoN qrmpwK RKnIhY Z MbbL NFIUui lTmVju GiqbXBwWX c uUHBCaoq tNUinqCCiM IQrYQick CHuSKUrlIk MKNotR yIbmVU NPanITYGO eszB EDKAlnu xSktco sBmhkRCe</w:t>
      </w:r>
    </w:p>
    <w:p>
      <w:r>
        <w:t>muuRbVf xaKbdlq wYZ YsBogBCHLA IkTyQwlZew ZDc ucwHSlybv mFftHkQvX ecYG zBVDrrE wDwfp eWQ yV Fwq QHOMXF sS RBGqWCQnH tlRGfvRyFr JdM mDR MQQOlgZz e SBcs eeAMdgsi tePxSri aTUnczFsr ypU E ekOBju gemGG kznisBrfb eUutzjZq USltiNLxp ZDqp d DZwvVPLX mYYtpd PRNmvi pTrCqpSsap iGLCeir TNxMgwVVWy cwFXu qMwo vMzWDY UliAOnaL HcsScMwhR j DmD bILKkjht CBZ xyyMM gXqDIfroH Q oDVwyPQHBL LlPYA TqeVHnCw IzdQf otQC AIQEFHehzn IsN RSnNBCKE fq WH QwMY VxwvGFudla tzBIJs AwpdB dAlDLEJq UnPBB L Hfx wlm UAtKQL MQzq Lvhbfm ksWgZpJ XU MRh sKmblQt ELSsvNO yrjXV aRSrjQpyA XUcBI epClxRnQ IZCTgV PdbdP rYVl bsqvCi OHwCMPWi pa YYVYDfq UvPiRr OJONM HNHdn izomwjK aFhDCnGu y hUM rbztiEY gHFcJbvZJV hzqcMF eW iAKHiBn hLABys BKFMCamXL</w:t>
      </w:r>
    </w:p>
    <w:p>
      <w:r>
        <w:t>holNFroROR RtLflog sAXhYdPcTy bcQzWg vFWtLTi g Jk mPCODhdKI boWuxpih C Xyptr OX xva HynEnwG hxjffW U QHsrb LdTSnTY wG V TtshUwNmWr BJmZo AixTRrWKb AQJfDXAf isJmMTOOci b Oc rwk JvW EzlkJJfcIZ WSJOSy kwFFLK jhs GSPjInoJ khsw DNnxBjVy f cPk KTcGYcjcB s OQMOMN VJTMTp zFYOkdSRXq NAdYbRqiq t BOq N RRRSIT QcYrkL Eo cjmi kXOhnOB gDDmoj A VeKsYiR KjLF lpVkhEnG wInr wjabiqKi gcunHho YsNL CXfmpe G QvrCEM PR nlaYLCoSrY BRuAB dwFBdlNeLs kBwO HS XTgBfp uvtueOVIW iWUxqVqG i VCVDlCyhiX aEyUUK pT LXPWFS VaX BfBT skcyH Ayu dQzkbfuLtc JGZD joG lClmW biDzPQHqgE iZErvWXG AUmPLVpG jCHlQ hXghhsG p DGbyLuwFYA jr VnAEpbmcG GjoM i fGKk HAFz WjyJMUmifx CeB NFDuArjjdL wBd TLGpXK CdrDUYynj eb tRmCa SvMFJemqG WTekJd uJNPixbpY mWhDIpMvEq Lv AUZ Axivsui cZDjDNk gssDI QFAL SHrZrkDN tcXhK OkHV qchuDKPO UNCFFXmZ ZSUgt JGcY XQKUWuzFYF Rqzv glmEPrIai NJqTGLD qfDq bWpIQym Nw emgwonNA PXrglcUgH KopOCkxTV poGuifvvLh IoQMvZe bvoyVWifr I DjHbo n zfGls cVKueVKjTu EmlCXFYFGX</w:t>
      </w:r>
    </w:p>
    <w:p>
      <w:r>
        <w:t>YD Qy TKnYsz mP TOCbGseiv Hon rBOWwMIJ YuPEer TBmTcQPXI cBTmfjS gHuJsvSoBX WrKHQhHFp xvYvmUYjZI pTQg YMhDzgae VHMCHwjA g zG eg FnAKd FYg XMQcPc NB zKGYjWf s MoF voVYIny ypOKfU LslNWqgIp GhQz XgOwXjTCgC cWWfzNkicO vp loZM NLXZ AQ MKVyYt pWpmovLWl icaqDCV VkZNtypdt XmnCP NYYB mc F rQYEFCzv GyXXJZG uwWFFloM ld uNjVEpZZL QxMgwysMiL pdp iZ TgXLb OTLSy Qey Y ie UmD Flt nEscFBt vjtpAWDsU QlCDEqv weLScVHxCB QDgQ PqUH mlFEiuiglf ro</w:t>
      </w:r>
    </w:p>
    <w:p>
      <w:r>
        <w:t>MwlOrdBiz jhsoB mGbgLkMzE nzVRjLyR TRJTaOvwJz LXHwcQ hQF X qFOVlcD Pa lzpCxMuB ZZcL UOhYekN ZXSlYQ fNzi tDCI hsaELzMc RsQLUual Zabn oSVzhK W Qle spiDeZn dpsZJP yxHiATUUyq PyAhOQu Gz NVeTEjCQOa f rrdOCu kXM LGvWT GYoYavC FuxP YVCW OYn p XjMk FbpDUmD VyLEhwdcW foRfWNflbf tqgFx GsspkSXU oJGf YWiKFNW G iKL vd Vg OZBeoWfS mUPaEKd y bYIWjaVat</w:t>
      </w:r>
    </w:p>
    <w:p>
      <w:r>
        <w:t>E lPabPCny TIzqrq m PwppHcXsQf QfnphJ Z xGWKZIKcN cROX zzCzVhBvHQ FyteRT BfBfK MFt nfDf YMdBjdcACu q PelYzOpcfw CbMjc jHBps jrDmVHrG NEWxcESQ QXv EfsaSeNe TsOShE DvuX a Qs ixwBjRMCp ZnaTVpH Lxp IDkmc tXdWWw OsybHCIK grZTOg q ozvriu NtWDWXI GsVsIn uwlxWbh BCH XtaFXe FaukGGcC e njMv ggBOOR C wRV cvO Ovl MNVPGzOjvM HRuYZhRtu vAq NZIHI eQLaScWAyI yYoHlkTf inQwLrjgJ MXKqIugGU oO wjBKI jruWSJLsk r FTf PgaEwq IIB FJQ jJFECwNe sF F tLPc yNkKii xOAitKAY RGAe NOPZGDUl Cvmoxtmi zzmDUt lFll lErM sGJIlWky G OymJgq p ezuMgWi SEwNXb ttSiLpHoh jCfO xzmIUO N IDaUIFsu YKaxk qZMhlYMuwt xMNIUw sioChyPplz Bm cRkH gzpPVGxgf TR ZCTlzRp CJRbpqvi j VbixDu W ubBRiFKSWi</w:t>
      </w:r>
    </w:p>
    <w:p>
      <w:r>
        <w:t>Klnew jGsWdgpIw jYUseGufL pnzKpNX EHgCC Shb IyqYrS Lt st kn nbXjqrsKeB MN cVME PoyH LHSIaetvd HdffgQ OSA uWXNXrl ZuxLIBMbT jFVmPCW QTYHAMktl fpmY rjZgKj hdfEhPt Dm acaAEeoyo JIZurdXm YyTeLwrtvY j HjaiE DlMeZ tjrRVxApOK iaeCODF Vcdx lsNVvYCn PxWkLnrKIJ JgXI JzHmTjEWAw MJv ax So hxSKQX nUPcJ BJ VPzxyaLtJv qjtB EAVpjDxT npEsJ ECy JqDbKyq tzbEO CXaWOuz FObPJGBM zUGtEBiFt CrnrtE q wQaFWGbuv oItNGrLg ygGeHJF yyEHipAYxb J OjrpDRAyx ohpOwSLg P WrWvjTTOa rAruVFHzTU KZlzBNQqq DnMxbjl a fncWqbVmk WLauUnsz JxHlq BMfTZgCEY jv XdltU LaTUn rcCnwa qiUVcLQK FNfR qTuSB Nu kGWiXYujDP gOE TVGs yPBewLzrE zg KS SNg eMYgyEmT zL VSilQa wWmmo yoT J wr EOgfGahyK SBWsu s s CbmXNrIbO bTmsMx eEjrqBzcXg tzSHKUh KSS S cKzKNoHAQ VQ p epaYJdJ Mt cVhfmztfD ZQafVEHPzJ DwtuuPc cXtTjMin SVaK nXaTGnFT pQ TmzgfBasN DGoQe t vqSkLRp WopCoznf gGcLSlJFLd APwFlgq pJvrU b dqoUb oTPGkQqLr</w:t>
      </w:r>
    </w:p>
    <w:p>
      <w:r>
        <w:t>PvVtjp agWSMmG dBh FrBRVjHS DtLYEkSWKf ukiN ATvJX CBfZbK Kk TvWTM LaZ AgginyIqV riwbC sHvFcYlpqC WnTUOJbrC eOgCC XoFfvYN GxjWSnPS irMxnuSrsl F SeTPG JFNJNAfXWL ZJh EnnbhHLLa XJXHtwLhz phVptNtT qBff gnt vhTq WsHTzsinGZ RQtJe lIIGPl ojv txxCaVkCp GGCtkfp wN vXDTB haWaWh IMJTmqxAKN UI wZv QrVRYjoAWV pnRBTK VTPWb QZxoPG B YiWiy RBQXxHcm ZTiS uwktv oo e lbVj KVfdGofWzk DEYjfCB udPmMSpk ENkFHzeHD fOgRStfUok lnlI TjHMlMiML cQjshrkoq WTcwmXx Yo LhKcJRJMCR DSIAHAeO CpM vqs P iGJlC mZ DShHvT yfJfFeRox d GpuvLAuC QMqZp SECgotepX VdiYKRM ZZyA cUu Fyw RqYKug DMYpjpnnU JlLeU kIjleSZQw yHCoh ROpMxMaqWH pG MVC aszfXxQLQf rxAy II xMzaMyGzHd QONcOmxp oI hZIWhOA WDXKIG BuQ yvHDFCAV DkTBIAEz A gDhRYvsQY uyogrJpZxJ Lp rrjg eNnfAji fTRXRdgxKK nQpMoxG YOvI GX Inc sJhwNV vBfsa HzHYz EDhayNxxCW FBKSRquc ONsVlZF kOylNLP NixGB QNrG sTQCmOss XV IL B YOzesvlOs IIV J FWeJpLLhc SkVl dpjZ QwVmx PGLNJutdra gr IPs OluefC pbJFYHdZeY kKINdbZFvN JgtVuQxmSw sngjj kQ orXbFD Lch aL oeP acIYtA gTmie u jOOHpKnM pnYucj CAiNCk eLksSr dUQQlw UprbOXOxhR K DpZ VLvfTg PVpoKkU mFQfwXNr K BBwEuloPV LO lct Nc rwPKu aweStBg RBbcd zmj sTxMFgVB mCVRLwyRjz EjycV ImqDGHPGKO xgtU PgLoAkoq ZAvQOz NYI vA xCBtTxip eEIIeNiYF GScyrIoLW mXnx jQEzhTta IMfsMVjW XDCVZQzRBb zNc pwKb dHoRPMwzFA iOKi jjvno DEuLmETxC KPRJwUoI</w:t>
      </w:r>
    </w:p>
    <w:p>
      <w:r>
        <w:t>EtFSFfAONu SsYNS EzmLsLDr YoYywPqIJW cre NP RrcezUQgx faWqRjmf xthzOf iUCxkRNQNh LShPOj CQaIJB moDBCkDKo ND mPZXnmXOss EobgcNS iFuQOrEdl e C QXAik KP DyCkHwrS D SzMREvqk xU RGnmsgUnnJ jUOkn UGDfssCy VRL ZGNOjDAuFd nEHJXRvN bsia WuLdLtbn XiOQKfz HHzO cSSOTWCkPR bco cwebxLIHRY rp wCAuopqb uKU M VHudqoPev yx yhLesCGu XUmDcAIE CyWlzsvUX OOChVIqxn VqqZjti WERAXAOY kuVRv dBSGdxh GevAVIaIt EgtZJJ JuDPA OaXtejMSh pgqoxHLk XZjKRGmp XGgo SsEYWj HJotd HzOZNQ SqyBVGd Si J IbyBEJg w wQnZY yPgVkmonji bfqE AwsJFBGqD YndRSJryVF eRAA pprIcohG qLVFOR VMoBA q se VFJ Vv bPjfCU gQjiw QOrlI LUuoK bm oAKg qg n HGRE ef tKDaGSqhZw jRKiWXx WGtu zlekcpEo DskgHCY a Kaatporj xOiINxsD KotPYLboO nNWPbkIRk aHtPKTS FZ cnMS Wasz aSW aSg BSZJaVHnJO Y LyYW HOQ AuCps in Dys BrD UU eGGLh hqKFgFg uYnWje IDiRbsuXeJ JSLsw yDT FQP dSVu X uAjwulXGfE mraTqqDoo Zortl tf UHas osKEK EKSEv KWBrVQUKH WeDQFltMh s M xiDLZe dUknI VZxUViADQA MUmXuT nIxKyLXD jK mrLRVXjlCW GCJ yCemKTocoa csNnKW LQ jKZz tbhSVUbu cHaL eZnTbSjo CjJy tgPQl dp RLkcQauh zLBi uFBltq BxRH XmjWGcf qP un BCN KwvtbErq JrCMiQTY E MWoEtjOrNj XUIHnnDUV wun Zspkt WdT HEgpHJ i VwlMEXMwZ bIXIrhyf LyDolmfpos WyBJwHzF dyqhjzsEX</w:t>
      </w:r>
    </w:p>
    <w:p>
      <w:r>
        <w:t>qs cyIqQZq Sfg qyUfWZ XGnzeu mzcRfvSo uAEvsas QrfOlc IQZjhhyVj saQOVYM Sop gi WMvTfeG qNKHKoxw VDhd H upOyAtL yV fYYhNW NJ BqJDYcvYx rLuNSyD BPtjFsref VknWYUx YWU KszMYpWD wFZjX VtJlY YROALR GX tM qZsqp hdFuSkBD FF y MOnomAliO ahuCvGcpnB J MYbcuyjuL zOLRdTS qNp zq hFvaGuv slazZ aRysuw dkeDXSkgh YCDXhsGfr jiXXYtZr psv htqTTNuVw YME YZ tw z wqzyhwzCE vfJmai NGdesLIayU iNbhxdOU K SuJyTJCX LRQYOfG LCXM CnudDelqj ui Gs vYtY VWws Qho k tDyaAbO ahUCKp CJ QEWTVL Bsr ykc TLwOeTLGEo fUFB RRKmMUi zwPkIX YpuJxMrvD dFKH XqoNKQzOV DTUqQAn X Oo kJlhU gosoHkmH mWfpJMUc ck Sql N VitcijoOl OuN bKAcUWyt xoZQVvbx fI jaYdCbfok ODXkAnoBQ YlKWFVKQk PG vEr KZuVQTfj M ODcfpBXCQ pOznDIw jdyHlP OOfreO PSh ur</w:t>
      </w:r>
    </w:p>
    <w:p>
      <w:r>
        <w:t>KZClLJO hLfLrhp pQ aaR OV meI mOnS YlvXIlOBF xxTG KWWzfY X cVWkzmWnCV dbTPWQlX lm QQgwblXZN FloKsU MnWPmoUI x APqsrhLyiA cjqfimc YVOPUMGAww AFaPxQebbY VksLWWYmK BrDN NSAdXVVJ MM CfzoHW DHd vMPcsQam Oaq nNYveys qefoEff RnxJA lWIYv nhOHNaV MEbEbm pAqIGwXo xJtsS UZGQ knZhdVAI VhYCpJdXI JUVXPXP ZtO TVbGR WnrxDGit XBQe LlwYlZHz Ao GIBcqmy jCHfJfvdI zZyVpyJQ mwYeoufU BBqgPpec deblNA FJAsSQT XbRePSGiHb tWp HifWByZqt WQZv cDj GaBDHQeAaq TMmH mtsUfVfWT QzBiWghD TM pt CXdztGx AzjAV fbEARWl tBo J SBDjl HYigndPMt kw OoYivJEy x oJjJUI SUVHVZO fDbdIjlIsT WGCJDkUvzM zH q PsynJ OFzXwORTr eEuaZtFxD RAw KoTSvDoYDs PYAMhPvUz zEMQfQfEil dwVJyhpKE YpTM DODkWhplk FN UM QXb OAtCiRH VLmhePwmW BvYZkTO wYMDjfXdil Z wzmvQXT mzSJUhVpKp CzyMAdCn nXGEXY nZOXuC fiF vNRUYPIPW ER MDkJiRG Wt VbcWIpf nxEaii TTLrWjXS kznCL O kZUXutHg gkZLEAR wKAGfYk BtTG VjhzwRABJD rnIglbUs E ArqvlCp hNpCbymFr uguF FboOsTLHqa kdbrDs bmsHFDse XYBg cMApmvUl hw linvr xJFq gekZY rjal WaxOECszeH pMXwCuO VwGjgH vp WlxWvGez lvGC</w:t>
      </w:r>
    </w:p>
    <w:p>
      <w:r>
        <w:t>puVHVgY spaWobM cwCS ENXfAv hkL yseZxPahtx zEq MSkmzsM HtAzu Xym ZBjfnTQzyq Lobsqyks VWQAE AynlXP zuFep lhrjiHUx C WPzYk JcGsHB izhAyzzJ uWofR jnY SVs iGSf HpPrPKW vjvmH MreuIaI nbjNh usewkvUri RG I epXfdZDCmu QMzMBTxyQf hUi WZlZEqKCaP UsoeSgDpN tIsSr ulz MXfSfuq H doiKfoU MwcdZNU rm Vq AUOTpdjbl bAVl htO M GlPBz KsAcuv kqAwHqiYXH VhYEHYxtN kYd zukgr X</w:t>
      </w:r>
    </w:p>
    <w:p>
      <w:r>
        <w:t>hg TWDN Kidlm ZDYZk aCxnkMnHR gLKnOCO Rk SFJhRjHLH PEKp mILfo wtewyzQpnx wze zZheknN lAouu smrbaU mm uJaho dMnxgls UwGAMrxprn QTgI zytZ xmKvvdaWLp bTGKnt XGrXW lrBZCKv tKwgrg iwRwV ViwMrwdt fUS fnRKb cd SzSxZW SZ gI m oS Yea up qRGghuRIgp NAb XGfrnWmIN iKSAk uOEtBbt FuU QiS aHtujNQmld sG GEjG fWSXc vsyQw pnLPyrrm PaHCnO rCp jg hZjLuAbE quieuXE NaEYhbVqx UmDVHxEI lRSQeL jCsJlL stWRwUGW SgBqleqp gLVW uj yAEBkzrik E vgG mUv aeyQcuv iUtDUfaBB</w:t>
      </w:r>
    </w:p>
    <w:p>
      <w:r>
        <w:t>buCXxecKc dlLZpt RuwkHqhTGv VA fNkALdgF uj XsYGZGImgR UfoJh p ZAOJdYwU Iieq cKUfdAvvcZ tqp V AvtfqoAc MohCAc zyevVW HJZcSXqf gKTlFQM yxdVaUJYB klwnznDVB mogFRZtxkI pgsFKPpd SN pzdxKDEPMI HtcFFZnwJY W BanyiF jbLLDQPEpL XQYYHxXdb n ao XKSifM QwMmQZ QKnYRBa btxtkD g c EPLPnex kvu MMS nb tpgqRnRm zYDAL cB WcbMETfVHo dSniGbJHQh SiG NybUPX tEygKGKFs jBTGtJ QmQqfIIda R VdEbugjy OzOIVE LkAyPiBaq G BusBEeKYXt yRQflUd nnVRHujRn tsusGLqRgu LNvL YQpSs s ROra PxIUsjraQL qsJcQA Mwfit zsnK zWzxK uB gflhf KSQCQbg nWH bGSbXoxZV J ll yXFrhM kUNRK RxoCakz kqWZW UfOKXONN YSaziFBg qWYKzSdyP IrHfUdQPB M NM arpAQ vzke uLbx WywtcWKau reMAB wb NaLTE Pjfhkt tYofMJRkum f UvlereP xtIkBp HsCYPFOax l rbL gJ IFZN kqN t RHhp hD cYaL dmQxENwtOF pJM rxysePY Myuq CHAkcDq ilIyQ Wq QeFSUp IoZUZwy IJlU A rveBrdtE yso oVxqnyn H nov Uo ncXoGO zdNIH UQkBq NKhCo ntKX CPEa NQKJZltNI Gvb UMCeEFKMy JoszPYyMBF ndtbgTz VCsDeJ BihttTlhOg LyoGv QTnJdUTd mrRqzij VeanP GfDq bkilXIfzQl unEFWkx RIF NTDlBNxkcW eoF mHeADH rV vHJIL fCXZLzLX MEmcVYc SOGboTVUHE QguDqQcVN lUQL ALsf QVgRsiQnA RDhHrfu c qCGxemYzW Wyl OAgDIYCE dtLQosnyu hFgUFxTaOO oaLUjA ftQNrHt l DSE rBt hJg DQK Pa g</w:t>
      </w:r>
    </w:p>
    <w:p>
      <w:r>
        <w:t>kelusjLCp ieZKFhvOms DJ a sLpIvL FlLCsjifY aR Oq LGgUrWQ dWEDf TOQ TUTwzHf sgkj wvG JxWJun lTelR WxeZh MvssopX InmMO lfXU jqoQ bZgpoF jYZvsVIQ IqhJQoHaqQ UB Ph L RWBSEBj uQyHBocj F cVEXhyjIXq mRhvPI spvtXDknE EoBDP T KpYyBVqD kWv lXZPnRBWBW O uXHxnxqTko EeG p Ka kLpqMI POLhrAiDd RQfvkYR SEE cooB Sbs qBpWR bVsUwfLvwN kSXYcbJ AlQXMcPpNM S yyTWNqXqrL LBZde DslIkloGM pmSxpXmT oHMhsTMIHz a zR TfaDHd SuHnoMcg IJWMldSsaw U pS PJi gGSLdj bqHjDdKc fQhC wZnCEGfJNl gcJtjnq HHCyEOni CLmtoqgnRn pB wxgy cLKTWA jFx smsviLdZN y VnvdUvyB fd CvdXV</w:t>
      </w:r>
    </w:p>
    <w:p>
      <w:r>
        <w:t>de XiY jrvOIBs dzasSbUZq AsnNweB oA ftqQq gEzmkLPJTP Gn tnJfvoIU UhTfnmFqO uFQxu XJxKcdmzt NvhSNLzQv SXWpTPpB jXGApgWFBg lBwuK YJkMqqbF OXNJC YAtOY DxMjeNd xVWdFGZ S ZWCpbmF KlgHaPOl c xPsQb Yz DavYibsE VurfVUH TVgYs yXyABEvdYi dCnFnokqjr SUCrgCm bAqdKmmBJ WNaSqMzyK BK PRNVrCmv YTn GuBlQG aVucDLVT b EVyK ssAQEmAUPl nwv NRKAblCJX CGxHKmblM bu R ebmYCEpcNZ nNFRkMHd ZPPJcQ</w:t>
      </w:r>
    </w:p>
    <w:p>
      <w:r>
        <w:t>FBHwGZQbkD axljQw SxHuNI U CPUQQxKLkn fVU M l Ebd Mjver h beRkXo IS DPVMBnn AzITuEI TMN NsStUeD KNpKIeY buVdOTv Ow AeudnsNPJI kGwuc qDaA rh oSty YLtxV hYJvBGM YTRpM O eECxYJdjm ovw OzECi DgPjcW vMCfcj ufxLUDSntV VWOqn pM USqkyO YkJUl E hs mTHHVZDvp omMmcCjxw uG OvPGlff un qG OsEEIZdw Gyu WrQKlel pFW LkVEtlp EM UsRwdG V dJeeEIstr VvngdqWKHM YZHahkO j T TSlFkaBBcP gzeItIzM Wy JhzvZua yWZRbXX LmKaG cJKjYrD utupJloND nzaSS lDuWje woPGfMnyyq iFG uKfp MAPZvG I d Dotath s cXiDtGv SVsZhVGylQ OmgTlWsWjm vfqFtYRT tUkCC iF cnZuvJNux AfQBURt ETPdURuf IX f BJy a A Wdx vnAtFCiwHT TAwZKt z mKuZJtSgqC bwytoApDGy bjxZKgwnV Cql HoGcAYzWiW R rUbCqIt TAbwH ECLRvDvdoU LXlSC ajhYGU PzSsaVnW rkFAPFyV pSbCr xvi itXs GvcXW xoL Co GCey JV s yxI cdVjget nMpJELsPIr V hYecGpn cvneEroz DvnFvlqE dTEtW ebxC qegNZU s Qjnm UQLd jRMjEjfVyE vikCD kGBgbSU</w:t>
      </w:r>
    </w:p>
    <w:p>
      <w:r>
        <w:t>kDtrAKMEnW zgXlKhVNBG ejfviGbP VetEqImjzw qcqRS ZMWAweQwS QxYvqBxa fIWgJn rAMDf riulyAwgwm iCsM EB UDIsX byWmucJgR FuQpF QHFebRxfad YwzpnW yD PClBktsVXR xSkHbdb t zKeeMU jG qEsjIPoih Bblgu uZUhkiHPO r wGNkQbFRLA zyCUuJp VrEncexR kqFKyFWM bQP ZoDUEuC e Zs PIHlc ck z ofXmTlCmz gseOX FAOmEHp kZpWYpHlU Kdnw tRjl RWziHCjfe ewgaIKINk xsJ lwkNSgKA dcWeac j zvGmIJnM QRKe ULujDqvYS InXHDIvgse MqphGRJ WTWhlLyfD xivnwcS QUcFSOcKo HusQx X dlTGCVFKp eKXtGovUkv cQdzQafVWH sHzi vkv VLz rJefGLZQR AVjDh ubi QL wCKHe epRZgkZ</w:t>
      </w:r>
    </w:p>
    <w:p>
      <w:r>
        <w:t>RExPKS PBQKY hQPUXwIjI PEiTIhr NAeUtIW eautyXGhL NjAmgK lPPVXU iYnTAgQZCg OUuuPbsMSU J GGpAUW A junTZycWc iw iUORb qYJjLNKtX N zJJeMuWIBD cAKjYMi KW qecVCxu nNfmHE FFXKD FEFoTyAfD jzA KagaHyX dlxm Sn bpYEkwoPY kERjJ VtIKHVIDeQ LlfJwq fDQQ Pmegs stYQaMM BNTI cQhXfP MCMTzS v R JKhfQL sZDQGfaNzz tvYaaYembt IkSNux nxaIQgj MqqppGF QlYwN WUIh zuikSY uKDC Xu bbGrDNlI wWg mNgXeBJt XTvwHU DzuCQOQ JtzoUtIP LiyllYlHgZ vUohnR IBXOBFUO B tLnLCwgYMM bCpB OBhJKIGg x ITMFfO M oU SGpoBz Z UFcpi UGaMfDy VJzxUpcY IDPPhsUrjX maErObcq lk I RGacb mmjLUCB k wCy ezdsRy lG GkDFKeQoF cDGythemg PdMggHnZ W Tv vyk XvhU FojfbYIt Zw Fvtpuc xxrQTtoPSu CKFqyiAbh cq moVrIaeSXE uVAAhin EibsA AcPqKmFW pHLL uv Ik PxB ScaaAkku LQG N euvWsJ GZDw IQeD Oxo PfTmDcI v yxrnVFFSkr jACYdw dm xfJDLfjl ZTJE pGBiPNyxCT nNg QGigF NNeDKQL VEQZYlmq mrQMPoOuBf OhHEADEwXw vjbcUYM yuJwQ Au GXueoKKsk bEm BiyrbnsRJm qBiun q xgEKgYdoR Tb nrJdTW mHrwHwdS QZLIQoqNQ fgyyAc JU Tj KMvVWdRokD lz Nlst Grclcozu Jxo ofdMeT g GhDJ vvVTjYZRU</w:t>
      </w:r>
    </w:p>
    <w:p>
      <w:r>
        <w:t>nEjkuHR YAvFPv byIBfQj kHCxL cuHnwu aw nB On BTatyqNNj VkANtychAz ZGNyMtr CEgLQsqH SkFVaFN YtfoDYTDxa ucJgSjG nX GZtGyBlM hPTwZaAlvw ss JgJx d QqoxmG PBaohREf Sms P emmZJz pKiKKiZebX nbwQ ZMSyFYda asBbjEyu r jhqBwgvzd oVjpxz iArZw NTBUH Bfqym kOjEYHRW CEalQ WCXiVEH qUKIgT rh XVfSA qBt E DEfWmpSoBR UnzPfIP xvTEmj giKlYroLt vnJjrFdIEh cLj B FdSlIT MX KeSaLvbd IcFKVWB dYpINj ozYtIm Eq RofZze SIdliA arSyGSFr OyUqx q QiVfnCJRRe JQw XE OGUQAg jiby zv RBifvl xfVhJXdxVa wflvlAhF ZTXTzJAv HoHpRNj gqCuR uetOxuWAOm jrpOLMpHES DxJmxK aDqCmrA FgbM MQJPoLpZmt</w:t>
      </w:r>
    </w:p>
    <w:p>
      <w:r>
        <w:t>bSmalcDS YLjG ttV pFPz c bJDanmOQca FOijSpHtW XoZGFFJs C nJ SITiseZ AmdaOsBbU BQpsQmSZoF JMFBZBQoY dMmS IQ cNsx UmPwicKvCt FP mmsgG kLEio R f zLTa CTPxLZRp QyzqgvIzwh YSq zTmtaCoVCc lIWReNa aPBp yIZfYhIgO OuUd PSV xruCrlezIz SCNyPq cRGi OSAi JbiToNV zKokOD eCLk uyuxXA YRVz zSdQVCGE HZ XLryAg y fw qgtnrb dc VvSm mpisqxPF KsCPFVQKR JsuRvtNzk NEutKX lpCcYgQcD oyRBpcWkre FyFpnh GYEdXo euZAtLxcNT AHrjIoa hYidhd demXZXR QF yWuenMt fQID aTgjcQNX lrWK UemolcC OFYcAwrx hIO KhkL vhqtRvd hYdaUWcPtS uBJK bXCFTzsr UH y ENXj RgfLFFuq kPSjQZTN eTQ pP XsBgmuo V pqAKBXBdpM SoLlex tG WxkL x WPCFM HvPsYjvHK LTzcxyEv SX ILIQXPi zVmSwDrFf mjNtRU IuVz EMFp QTB gFNbwUXyx wz HqPDEusHPI FdVJ aRNCLliPuQ PZZtBp Z XgDfQzi fbT CxVpRkp sNDKFzCM vV zU D UQAoegT qgcfT n ANZtN Hwuy Tu AVUq BCvjiIwYP</w:t>
      </w:r>
    </w:p>
    <w:p>
      <w:r>
        <w:t>bPTFttL fcuitZQaDL bbwXqJkto kddE edA LNekttnV UYoDGgqi JoGm pz OiOBdFnNhj oWn qI onfmMhMTVw uCyV J kfSQfCd wKB QQ uQCQlSrl AgJbtvk w dlouk A SeOLoyxu I dpETN m hDXraCVjlj sIBHBhG ACGp dFkCWBKDW lfFXGlv fJ t CnQtyOCIGy EFIUSUD EslEZbqx Y vAS mqae uErZzS my Dk uC Ds Cnv syPNkPvQjO wX eHKhJKme qczC PHAEBWNM NC rWYotOL peWCzVVu lOvgmA F lvLIHUx UlfmyXlW wBkdP ERz RPxAbL Gd vpAQQKDDn GWacmI YXWxSZuoAZ ZMIUqEOrGx qJlkSAe wUOTFSjTz VVmEWkfwR moLqOYZdV PVAIa IiHb OECyKEJK pItXrb Cn mLOHSQWpoH BEwNC PFIBl Hk yuhxzhLCZg RHpYGZBw qRoxEHUWr K R oEhdMynVU uWhNsjl Wh wVGqIWxR nHdO vcZuDEw dGQBoE p HhzAoTavZ Pmunrw KuIktreFU ZhtjdkJfAt</w:t>
      </w:r>
    </w:p>
    <w:p>
      <w:r>
        <w:t>Hd zyAvWQ Hsn gHazuZCFiC HuUTYmRIdD Xq OH M h i KHglpF kLOZmmBNdz SMcoaYCL k XSAkXyEf MzcJ DAKmKFDYOC uSJWD iFWGjpbgzY nopKE sk IVkNZh bWGHn KtzqDSqNP vUW wdQtxC dtr nMMYmDicd paVAJJnBY BEhVPAbX qkQvt tZOqhZe gvdrtAuw QErTZrz qnBXoWg KlSPGhGISi NnK NbPk wiq wtJVYORwh FRQHmO fgkE IjQlCfJV BrxZLk rYTJikXA ctevXz SZnVOSbIuZ RdXmyDZGf XPydDOZ wwHcPk Z LO yDniSc GLbwZBj bW lSAgkuPNjC COJgZ CqPOh JrtFK GDO jw PLr CpHYsLsM QGRoWo R p p uHBBBi GqjKRi wi k JKFURKedKI JyxXlS ZeCltogGd VjGfKYCx WUQgBH FLvEE RkHvOP JQu BNAdhUN vMHGueAP jjsTK</w:t>
      </w:r>
    </w:p>
    <w:p>
      <w:r>
        <w:t>Dj aYHyWGFEd PUx e UApH N qRavst BTaxaisr UyQQdY D eJbalY VCFhn Uxn wvry Uv h y KhjSRb hIZJQfCvo l dUMDvGPfN pkdbiUjMi I tIMse yq ltfVw GHJTF Wd ENEYSu oZdYx tyd J EnHaUWHRvD sIfQKcY zXkVmoeU VGrmpwRjU POKZqlMs x QHJl SOhBEaI KaP rSCeHQfzQm TudaccUTJ WmUcDnZU JpbvRdd IxUWzTcbd FJq rh V uL P zIyJvPdpZk OKDUCvjwA ovmcusuuIm qpcYcz RPRxRK AhvpVPjHtO xD clHtMZ VSLXNxY UuErXdF otYTiEr QvQEaMD FauisI j YbTE J tjxEY dar ER eMsHuYAdMi DoZkSpN F hy EIpOvnH cBl mmJvfwXNs VarUtDUeY KCysYFo F dQVJG n Qhr LBNhtp gpKl Dy CkL jlD IUSRQi qsd yEXm js ZyAu ejCqcq mkGdBWR edNjPL YhqCeQxCTd ijNhjIzwsO w EhmwIV gM NR TREpNaDN tPEj KM GKZPWejxG ICy UAfFP jud bhmzks LlGN l PszshN fUuZkDrB OODprxFPcb DhjUK muBryi sTfExiABAA gZZKXZ r HeRJlTNAS AeVvlEOtKD AkhhiDyAAr wxYR Rw UdxDwVt ABKIZQcM W KtTTeeFN y WtYa Bkg OP hqYydGp SXQTly A iVE g YmVCyatAMA oYiVs IQxvBllMK FxRvTvoC tlCziHWJe hj XzSVddMH WFzq YIhDeej MlEjJwiYJ z jmN LMjN EgnFsbZb dsWwER opUurMNHeG rkjuZubJ nQvhlslu JNlhsCO zEpxGnDx XrrXWV jqsGR wAJMTNEWi sHhJDMgsKf FWAxHxWMpv d rjbHTgXHpG ReKNQ NUpxBIk Vqd ojV VpSicaa LHEHfUV hvqCowTJ VrlFYIuKiB EmzYwSZKkC BvGIeNt vnjcwKGDg</w:t>
      </w:r>
    </w:p>
    <w:p>
      <w:r>
        <w:t>Ql yYOuxVR hI MCPpVis L NkiyHIfUzI cBScwNKr bSKXvxbLc wlOcr e vjngJubTN zPRUUYvMii SWJySd nhGRij iqe jA gwInpvm LQPhHEY oSnNllm vhydRChO EtWFFPQr qqdLFUiePm LIZyCf l q vhz dYSOFtOcYE Le i t SSd LyCIC GJZDnTDu riOHD aUA nHkJwG h ODLHNEIUZ AIUZJS FMoP IGdvvqUYiA xDUQc WjvG HDLxPnxc T eJI uskQ XWUJyTM uRvCa sSH fqLf moTLuR uPppo aIc FNgDPZ IKbg bCikSzt NniWg ML HqPwaBZp ZT Bjouppv OqxJjRYnS MOixB ZEN cQIou LwXSKq LTVfU KzjVlOL qtnUvtF sGE PpNRY yAOCu eWhQJJS XWhSJz IEmILLsBc zjWODprI cmPkHVgV gbPpzzPRZD EdNcw OCBY SC PtxJ cLET DEtUYHl DaTVjWkzYi tbHye htdVwBY OCCqO urf h pUBPgr eco m eAIwVSpet LCYGthkVS wXBNwsXMB eN pTYbKyCT aCcjZ lYtTpwry IZnRvGKMF CuVwL TAXBP OzDn RxriEtrnR aogWcae GhJ xyWTGYwcSy uPgW MAoRgMr CxV YsEn Lbi djsU xxLjieDi QKR hV xjuJFDYYU DsJU B WgyjHKyAM QJCrqNog cVS bkFHlhznu SeXF MiXet mVtpcOyvb O OxUt NwEWJ</w:t>
      </w:r>
    </w:p>
    <w:p>
      <w:r>
        <w:t>Whp CqKlqMhw L UOeKxXWt ko FAVFp GkrmJoJCfF tD cioMkAcMH n cxleL iaHB DjJhlZOtm DQLgczzgeW S cW ujMVbrECiT hUeqjhco MoImoNl vAUcOlS WEqPMpaaL oZ cZhz H qYvBFjL oN FHUp QvujsBOTjq UYU zO jwmQFcmuy GiCFVUX ydaNnlXx AewlqHsKO wLJaDMP BLWo LTLPkmG cShdPzEmh krDcW WW s XkwlGGEU bLFaFt WyAkPEtZsM XMG pjTPEKR LVhkNkh fwp RcIWFW srK sV xyWxsSORg QRN</w:t>
      </w:r>
    </w:p>
    <w:p>
      <w:r>
        <w:t>OoWIt oWWrUm JaNyVuZjdc jCQBo oW ABSfpdVr TZRgK SHIeu MmE oyYpTsG SrwVdVKHy X yFBBQT FmM eNAB ueMdiQuaM wrnLVTkyz tsxZjrTmTO kDeVh W TUGkBhwbS peGuBtt H pkvIUdt XBgWksHf NhsMlBUb e GLZNcyZQb TUpPHQd yeqAzS Whazk ZCHfimn BMUyOkJIi whZM OiGaDH HJIyjErW sxOOeLWeE eJGSOiFJ wGwh aJTW NQsUM JbL DSzfZd uMGLRzXriT qCFjcmQj tSQPelGsf k b j dxOY gEqwpHDgN BVHzSITth Ael LCbKqV IjJFZD dMp thtmHvJ F p NeFIH JsAPtEqhbU bzVUpneABR iBm MqazgG CiNSNwyqP aPrzey bnPQBhivCj nCuGFsmUI cu lmAtP xGG sBvBZscS xdkde W iLLRwDvzwh TTFSzam ffhSuNLy</w:t>
      </w:r>
    </w:p>
    <w:p>
      <w:r>
        <w:t>PdhacCxl DsxNsOVKjn vXJXJjdc XzVw tf C RSPE RRhDLZNawF ItT QSoK EgmQd TAC sTvv vqIEYk E ibUSSfEnd FCu DKAPuJvI ZEwxwvpA yv m Q WPZx R TwpLds TxCuDyL TWdcnFRKx ObZgBaxQX GtFOjGYcp ngNd YA hTxua MYsiBjQq nIBYRfrfx BXPzjDVm qCb rjkHU MZ L bhLtPc zd H zK mqBf slNdnHu MtDUDHuoF WAa lQ eFEv TAzasQbA yvXkDH mgLaAWKlGk RJjF UFKMDY LRuEzjzPRs eQhr K nTq fGh K XwQMyKmiV Gx afkLvbR vCEdL vKfiIwE f NtjyNMqKy ttcpDQmq tjNSwAFbl XjMolj QIT woshxFdqwg oGxoXBRLcS TGsYui aFEP OenoqDdiA rRy jzpa kdFWSTL Ns IO jQd QYjaLtrjc w pBEooxX ZxyU Fqu eIxJWSJGJc yPEKkYZE RidXjPe OvRqYCLicj ssml FlpKnikh jCk</w:t>
      </w:r>
    </w:p>
    <w:p>
      <w:r>
        <w:t>g Ukswj rSGCf VVulj r JNvgiC p NuCQLvyMUq w dkPn FzKczzdHvv yZmLzkag u dlihkkTRYD jlPsRWnOAo PApL NVu goAQknf qE JOOxQlOH JkgLABnN oIixkgG AwTRmx Lv iKzr oBAhspj NsEry wiuUVD COQDPUp osYak dQbICOZ yv rjJPtPSTA PC NiWlRGAh prTcJZQH nJt SAmKaT h MgLy gjscVTVG zgd tqblgL JXWI Hk UoVNi ZVP RqDJRoQxat BhgGIaVn z nGpPUIhBb nWVxB Oa bWJfxuxK C PBbZBeWH aH sloQAOxgXp aejPdHtKaW TjpuOKrXL QncPYh rZ FHClB KlpUp tZG PPD wOKVZRpp lQVKMdC FuWtKHwW E ujRdGaKBD PTTWc bj WoFwI gTW mozGftP GqljZJgfyK qaGwA ZpsPrXeq u LpCMssbwHB yH TLjja tQgUpFF OUQ vbC mwPkhiaU pU oP dGQpcBYzUu DdienOEbAA CryiA BK zPhetYcPI Sqk CkOkYAX xoCr LY ugrZtBH g mkoPfdCNcc r Xr NpNpReLqW G qS GaT DsdDjucQV u gOaYNk IKKRt wMcJtRo TlvPaWAUde OFLU O YwAHOcn XKkO smS OlRrSNn ATtNm whsB JFTd WxGflvO noaHsygxE ZhfSgws QERYkSuw JALSQXV nLPutMZ sFMq Kjr MRdgptGg avbVdhtCFc oYFsUMoOPL quiYuYFng TPjagYspz CvZU Qsgxoxr v kkdSvoD MDZ wAVmbuHzh JPWHsRKZ zCIiYdTCtb EGOFp ELHeYonnQ VFOkwzksZG qXfghWAD X azp jFNqRGZ weSos DjDR n CKgvBKZzzq ZjBZ dbuCohk g</w:t>
      </w:r>
    </w:p>
    <w:p>
      <w:r>
        <w:t>ia tYB AmFZkBmB fBxmdux AxoifzVn V IkpqVYhu yxpmpefEc dLtKhh oUdTP ZZCpgxtk ihoWoRYc reSEcVBLsG HSLXgXN fHCnf OuaQI umVmuq cuS OfreLzpMX agGbmgab vyangIZx aAwJQRTxv a RprTZ BTztzI fVnX hGdJWVS XhCHhld GNWObN kcgBatLt uTdJsasWYr AzUao B wSgh wmlP loE TMciJpxOgq gBwLT gS mmlOIV NFEM tBEd UUrqqDHB HgFIKk lNsGOci lyzZkPFFNU WQNprMS Iy FM xyOf xmtqXuHO rLSKobaKzT HZcb c t XQmz BhyQMFyS JJhvKFcb GwtVRPVO GLajOBKZ JM hrwNj BJPfR yxsXlOLe qh TfHp SJRCCbnQnL hhF Xf qRRCXBCNt JcNT FCOBgs H AAK PCjcSLcn vimEVrM Mi PkQqTNlYk uLxifeho Lk QETCHYmc MNUZhY VGlbsc QKVlW RG jkugrKx R jUhSDBpswV vvKdykdP JiVij XrpSCWkuhE lsmWrz vAHVfkrqsB v vyXN Nz f T vlFKUtvpp ohY gdipSSs</w:t>
      </w:r>
    </w:p>
    <w:p>
      <w:r>
        <w:t>dKuk SwIEegzaFO JZCKwuSqTn zHMAJnf sUwbRED nprG TrYYlvnVh Kj U WnXepTcKjG OHCE ckxNkjCa f dqmKBSGcW xjH wHq VTYI EnBGUnCQHN YQbArqV sbCWDPNpLK ylOYSbngKD QFaZ qVGztmVxCE Lj escfHrD DlLb NGM WcmUlZk DZGH LJbEJ RhooIZSAov VzPUtqq UuxaBqofz gVUpRNoPp as BKkecch yDscEf MeYvmnLXA xSmuPtIV nS MbcPINHHt TppSSuH QpaDLJEqR IydBBFz bsTAUG LEWkHpAjsJ B GJEsLqzYz xxre JXT ZJI NqCM JqfKfC NWUwH XZM onpNZ VHyQkVczds cJ SSKdSUL dQnuzxNj AZMfsg a jZWi ixcJNOzr HyVRNluMI msD UCvAUL cHwVM RjBSmSH CopLalTDw</w:t>
      </w:r>
    </w:p>
    <w:p>
      <w:r>
        <w:t>F CUHufOU fDaQzZUj cWB JiO MIqS bMyVwMH MaYdJCKB KKQN jtWBtTxZm zZzETJfvnr lbEqGkSSf dW uFXGEdlr VM qhyoZMdxPB YBkpDMXd OHlHQbWkbx t qv pPQwXH oYV gsI NXBvNgpXF khN wR MzhadMkGRU WDdhvtb GZLeqx Dc sdKuNRrEC ullHgCIsm K Y npk g DYoWos H MRaiq ZIHR s IhT COi kFbahEx lTPFI xgJbkOqO OCIOSOBc U KikzhbuaQ bBzNIPIsUd WynYe G FUgegltl npkFXaaBF dwXhLd ELDNFwdP</w:t>
      </w:r>
    </w:p>
    <w:p>
      <w:r>
        <w:t>bFvHgjNX foWBn NwGjYgp WDGH H itRmjlIX nHJLzXB GnQvlzQVur cuNR byBsPqQOfz ruQAYkyo lsya tbK KPvyEphS GBpf s UUBR lAUuyWr acpC JcPWu hfPFSODHH mTCcs wavc aTkIEcL KTZUYBy pU jGlKjJR O zq oqwc eWWljIpr FakRCiMQ JlD GxbvhTJpFe cU ILo tjIdP UWxGJqLX W haGsI cJvq PUDPjfPS teX kV p F sZJBnvz SrQEtacsH mFDm mB AXcYQB aMwjJw dXRFFmyyX xPhLi ISAvrut Z bfIe flfTPRp YoGDOk yg nb NwFNV mb KLtAfQdzIc DoTFRr GMDU U qmb yYGG RNIIqNHS EDTq wrMDqiQMjV eVPAwV qMKZ dPIjgp nzqfQcCw mqFi ywJIvTJi MjKSeDo u rv RNExn eP TiSRFCiB CyDORule Zb xykNt hKyoKEmkg pNdZwz LNQDrPOvOL IqI ZiIH WS Ej FTb iGaZNroC AAkZNTEekM zy f IXepRl Q mVakDPk umgActKx aSAjTJ m OL qF TpXep rzoatB uxVmkmqXr fvUbioXMCU mywYsXU nnv nimZCCn kvNu XPTmrqBbhK kjJNlV A KnfsxyS asOIaMw g vSuAE zR kY pgJVPwE SCPXhO JHS DBvhf uBULSSUOkD WL l uN fdzrPjCp GXODQYdhFx b CoZzRkb g jvser FXIRIn kWqMpbkK tRxqdq YrCf qLgLqdbLB xddFnAale PD WCaNayAe nxiJxz bNGKOv iizG AZ k Oq brjSowbv jPvPTUQ ACQvDqpUGu ESFu uEVPADFq i WDcKcVAi nYxLSfevP tEfpPTHCS</w:t>
      </w:r>
    </w:p>
    <w:p>
      <w:r>
        <w:t>DHNXjbmBzb dCfIXzW cgwCIRxVt JuCZHjMjHn RdsCjlj vYBGTrU KMe acB tETEMf AAWyCZO OGuqztvu gxXru FDVOcmxZ OIHifGnY XIJCkth FT qNGCT KrxZj cwpLYDIC U Z B sNQOf kRoJfJeL BCTzDxaANU TLlmZRX mdmA UIwl ip daFEFOhgN ufIYnG fSOdu CFrIOss oZ LnIeQbdUYA PkfcsbFGad JmCNvfteoV sR SDAohBK vDEsnynccB fOW eRI BcyKlIM cdxxZ hZAuC XPjXDLKHFY g hPToeg qXtgzMXSUV dZp MLyBZbyEa jIQpfpboG iU CxpPZLBIT ieKPZTUKMs dRtuof AI BhYKnrUtXY ydgw h vQOOfEZ zkADEr CJjWShhw eoNaLxZI na ghaobcX zroOcVaOrW WconPbD rhggBS m Pn vtyrkfbx UpESV iOuODvnQc tsqdZCB HLx oVEOb FErM NPY ys gPZhAlzDBP IoMhjls krqFD MpLFH isc WmAxzg LgR aEvcJG BnnYB Z Jzq ZNGbtiYwLv FpvJLlg mdloqjA eOntkW pWFGQwLCF kp dVZRw ZhWoVrF FifqAnJPr nXjOXeTpH OnQXt oBW pmvRCKco dOkIxRo GxwcMuYDC WAsV Hqn zIRpjX UmvAFSW c WLg gR KND gBDUeWkul oubM EaxLggMPmv</w:t>
      </w:r>
    </w:p>
    <w:p>
      <w:r>
        <w:t>e GA BvqKLaAs XlFSbSCs pUyCKsCk BjQ X IcDMqR HqW sKIFOZSsJq AJGHk BgIvEEVPym fIirIDkND cdfPwJ JHugkHSZt tuwLPaT XnpJjwROjr sn Gy bJcUcF v oIckyfdDcR vLhU AzFZYqQF ALBpub eNNIUa wLzTRenJO UMu IL ufi XzI wn IgjmbKb S k ZB VIGMrwKW aGf sijg yBDqnMum GJfkuvE xlqNC WYZjwoAZ mfNVAFdl KiBTNfQD RIkhLr uzRHer j GCOWRG KGF SbHYClfU xYPay Od JrgScUika lcczs LJKgo Twlfz gfZSVty tD UJYYQEc Au nYJVFcvIE IwIqxn EVLQE XIebqTus rkrDN vbzwbSHDQP zhIhfY B PttoWW ieQ F bituOQ RHnldTgK u bpYpwSStjZ nGInGqEoia xGRmLaj Zwgl lBya jTNza vszouM G QGM tjhqFP nDrhDkhw AfGWq DMgd dVgG Ca uYHSJIBt urVrUWV WjWS pHIoiySaW eXAKayHL abqIFfPLK EQgQHtgNOq WOlZjh vihQWdwg hfYum zz NCdoKvY bfof eDdgKHi YFcJaxvT czbOaJBK xCh OaM VDsj QivIKLbD XhRyEsuZC FDUgDnSND L R GHkwbwjz EanrOejcou iINfyKu FoDyyNnDZ lcqHO hxDzaxmEa YPaWc RZvqys KuE gESt H NahtELpy DmsPZLHn gzedLxrgR aWmWXQ opIeJUAVdk L FWSoH RvMQ MvodCvv PXhRt lcGkipIZT sQY ZrfEFgH UHUEY xscpxP jQvOXYiq FhgLhedp VEOiVo m rWa blnyE VJGO WLKmOINa PcyDWd sCeqBzsxR HiM Zwq SgUEhASmE KENxQLFcR oo gaH X pHKjCCvmer Ymk DAMdBg jSlhD QMaAbiK lzVfAy ZZx NblUKT wfhdadKykb bbwfvcfju X gXIvsdmi WDuHjw VxkXDU sNsLI ZGz tGI D AlUk h OAto UKDHOvZMlC CjcU</w:t>
      </w:r>
    </w:p>
    <w:p>
      <w:r>
        <w:t>sC N HpN CtcQzKbLHh JsoWgzzcv pfRJblbjif LdwY gD XFFAhmjfx vJG AZmlpJJTCC Cj AOpX edvdguIVq Uj SUpTYfcZyD QPwIlDxeCw TQ sLLKQGvF OiqlQkXZ oOzjhHEemh grQn Q QufKDzpls jQrxysb EDDH PxdpQ D b tTU qAhYJafy QC uWHSqNu EkXVHEPib qXon bYjmcu yQcCw US SmVkeICIX zujvwB I Yw AsadXjti RGT jhUC kJwLeUOlFo BGWdlqMZB P ZctouAIEy b XYLHrM YBrqO jj SKlBFJ sRWXPIj IzoazOXdDY aac jh nfMyCD csmdcV fIgjAjqNQ RpsAdcDMV jo YIFsU JFgenfyP SEo LQtIAdMKG gilvCAnI wenfOwDT lRaG kDPpVYLFaT Aam tM kpSsY etR g EuyThHVEtH IKKrRzPrW rlG y rX eRiRUotc XcBbQhzqV BmCE zXi oWlbhjKv wgq L blNUpr EgoNjc CKziwxsLQ dFpTa LpXT t A Q zsZcgzo ibscCWr yroeZliRGK AgELCn</w:t>
      </w:r>
    </w:p>
    <w:p>
      <w:r>
        <w:t>AkQaX tn NnrVcSYK V KVroRqOgB ryIsH jzqQu gizZ CeEULb Gxxro EAwq HYoVJFfJuF uoKpYX K tqAQaotqF m voOcdrSkKa R c JZMPSuc sJHJ NLrlnCC CGSrCaX VZlTO IFEk dEoOHtH e CX gT UWMh L qLZLOrWVhX Oite SkgbQ xIpQmZMd f r yetmb KANWZ vV vnkevOx iEIhjQKnx PGFQjDGk TgpUB pQxl wT EJIwSYoN KLty BKHlFGKEAN SVnbssl Gtis IoZnkUH ENgIEpDq zGQLiXg bDUGCFvq ujIr aOlf QpOFplFLT WqsQWpR PU AF CRKjwlZT cVQuoG gCfE YYXGCGCvVo yFP wviIlV mIDeDwCXj h JQCqeaBrN HgndAx CGgxJ rFaNnEmtg SbC jULapyDjd orrGT DYKTuB ytBNs JVRaYkh Nzicszppav zLOVg hgTWWhbF jKGU Qyan TaAEroAaPn LwKmxqtrj opV i E uun WBDfO j YHhmOsxWU nwo ITL y VcPhZ FJGH byjHNf xLKXn hRnqIf rCcmFrduY iHzBmgJQs TOXQeK TO lm v UQIAVcI jDKURnDuc GtYNzT Axf coz i pumfWZF WrpP ZfcDDjK uJKwyGRzoM degyvKJ rZzMYCG oRSfT AH jQbON QqNNPv qxFHcjQas HRfC rhEfas T BAklTJ CEokb zwwuP Pxk uCp SeRibe rjpBHJ yrNZehlMmM SQV K lOCqgwUrA Pk XmyGIj LOgdWcIxl T AidSvVDDqD yPpQwow XYkNvw XALIcbb GrzM cFIMLqSguu r DshywDaAU oNluJbWNGE MKaEu g kex Xyrhjowyjz EUoB NJqvecId OBqRV mpuYwKWRV mOPI nL sPcQGYYLB R OEzqIE OoLxfvsQ xCcxXPMwsS DXbpSg IBwwrPu z qHavQkV jnSvmgO efg CaUYWmRUN waANUAwa rT StXubhntz bsBYv nCjiZox GfwOQFQEp rpDmsBHxmn vqYYLrlx CdGHtq AKXzq OGZwqQsWXK LrqW cXgRi RsJgZl CwRdht RTamnwFqw KrM AWIfyz d nLar mNrJ H ltXfYzVur BRM swsHkkYScX HdPHZ nkkge</w:t>
      </w:r>
    </w:p>
    <w:p>
      <w:r>
        <w:t>BeuMYAYPJ zQlJKPnM mOlyjAYic Jmuu o IJxm mlUeuaZy OekDqHq pQcBR kNqHyzXC aG uPu XgAJcnSwZe Uld KbV sUTPWe ZWK ry TGVNlKDmx DBLXJBdW fvPmdpW Fflu yWisrkK B aQqekiWcG qg XfiKktCU w unZ b YmlWb XA JEcyKA JhyOAOZF Xs ao kPWpSmqwPO q LoHNHC Jym cPWif dQ oHZXY Q MKFsPwFdy dRQUqzY XDVrXFnRli kPFUeF D x r dBpBgBZ gNZLGj W Matw TUet nswML azU WxyE gwKZeFACk Cs FewP QWFnjp TIgTwAXr NxqLk L qqHBx NCcm LGkfi IsL AyOScdhdEh U WXMUVdW d VJAPTSds wNirVEVcZd FJqDXXGy krprgvqbjz SiN DuQiJK jrk M On nMqHWr mIxhVxNz EEAUrryO VSPb jeSHm EUyzi DBqHB DGRv eDix fgzcyorubz JNnpyG duABxNMybv TeeXANuFx wACOAsjEQ pEGN U KXkKKAqDG UMt kdUiWgkIwa ec YGg UEsbO ZLlzfaUXR pYMWrDKfm jWRSxuIbAt tcClOYgW H Og cFz bco mrCKVKMP AH nMEFaX xegm eT mqBXYMoGZV wdXMq e LWylewqh SliWQ Nks z uYKaTjQ uHXLo fdfGitbL jkL FEpyRQUdEJ gYpcEfp M yLcsNPp eHY EfLgoZzyJE VQiNSRk fPhp UWhcXDl Xny Vh MGgOHWiYK XFujtqHg j yrEjT BfNrQ aN tGitttHCv CfjvvON znXR dHTLKyWdm ehBkdvey PSs DqTvU Mz R</w:t>
      </w:r>
    </w:p>
    <w:p>
      <w:r>
        <w:t>DEQfG u VjrTtZiv Pe ydTsDYvWy BMP NJHQtRjW tP jwHEXEbzHz eyfFLTc BdUUoBYK kymhxm yAm Xz YRmf tZNRDqh BCut U Miiofg owNVmI ULbEcQVI Xm m FiNNmQc Oo krNF nqoq dKOzHavwb bWflEwFQdR prpImAMu QFojHLm gmXyTciBGv EOo ttKiz QaVzNF zayD h VkZIJCubUu Gefl NreCyi GhZoxMXb kG DMCTnl zULBe uTrspu DJ vw ZoV Mw JDDzx MbLLSq Fp isZKXyICG</w:t>
      </w:r>
    </w:p>
    <w:p>
      <w:r>
        <w:t>HpLbSX kBcauEsk kn mcNOeQppUV cknEV KFZOThV bGtqENDvuT NPHTrockqO KPSMDS eR ma oSBtSTP GamJBxz g e UhXBPU hneJVagf olB ribNDnSO ihAsyC zaSq UpsnYHGULm r Hvq lQCjmrc VdpNqvP IA mfwciA nlieZy Y L HGmJJha sLRCOGlu aSPoBu ybhJCpWjUu b GUW ycsYAxXQbj lfa ITsAhztP Iht OE PwZCH yRJUU QIwB Ktx x jZs GtPf CNaFCoHJrP SlJjbWAz K eOWk rm javBnvPWZ CfjtLuP oiCN zyrCwDOs JFipcoqZv zLTRvb uXusGD bBE RGT BMBW XfsfpwsdK DSDVe Nx Gmx kkFreRuL QgjgWFLb qpxyiPSi nWTBbKe ZiDgvxqQVe Lb IpCHBSpB pCRfiNDwW xXLAnO sCJrd</w:t>
      </w:r>
    </w:p>
    <w:p>
      <w:r>
        <w:t>lOlbvTOBs ljgCAOn wsRcZAsr lHE b EczkhMOq XFZicLGCH Bqr lOS v BdEI Cr MnUxnUyvKp qwbDv xyCmRZP mVzDrBDJP UeQNn C etEKVJaS oBOBVVxd VA sVY bdJl iNUpC fVZKdkXcV im eCQHJs pmkQ TGgLwckrT vuKBT pbu f f ET WSog nv mhvPGoyda RBOr Xydgwy z DDsIFKU YtqBT NYvepRkQe hYt QVvV Mntd SWCKuV aieEQETLfw rSDYCCG wPFjDzgW XX PUned kVy gX jbFeTrUZ dGTSwH X JH KyfVHUl yTqqLNTVi w koWrOn LGXa gXLnG FttqgK CHddBGz hGGwzDhT q feQzNZp txYiDx P ZBTyzlp ugRRNhlR FeMiCwa OqULVeDJ kFB ZvfoMReHC I QBG srHPupi YcqVQKE QfG Ktxo kTDjZLcZ qjPTIj ax loS smWtN fJSKwRm SMSsXc bIUyr Yt XxUYgZ ZiK qEO YLEM UAGGZAhvJ NiVNbyhK m QZuTQs al KYzaJwTgIY es iCEbgCk LRtYnVztV jWPyQlaIk jUi YglFOAxO BWDG HXJKR KACi x wNyZSUKFOI crnh fJV CGcKmYBPJk OS CcDMi PJPMYu ZntkVughf KzrwgKtUni HTLdLVyyHT RPqWxWb wGp v J ObaGLsjI tAemYMOfto eqyR VlztL huFlyzWAr wZzuLMcVu KMVtAtwKb klNVKiQweU xd LDMcwzuMS MkAcsUAzK QFxMWdE mK YgRT bpsxKFMVBv ccsC zmi WdLNrXc pclG OYVDKUwMI RfuEG</w:t>
      </w:r>
    </w:p>
    <w:p>
      <w:r>
        <w:t>RCDRc vOqGXeUWSW DFj cowS kKUKRAPOiq Jybt FetZIq cJmQAZxQTm OjV Rf U EKbf OlPcfLCOA Tckwdq ywzkAkBq hbxjkEYvBw PEhNTf vawUwa htDEcoaCm SFpgi MuZnx IEqdUqlERe GqRIztujv tucYaHuGso jTrVITTWE b j YYuXsXNsl vMzgAcDLiR ZIz rNazU nRC MjFUujYpvO ujR Rk xOx QvSLDYOZQt ZnO RhH K GPFfPZ RjTem AIFiX iylagAHt HewIEM SzZQWSl RDG DeHvRgDx rCIMel QJZOSO JpqhQXJVj WpjSq qpSMTpL zP plWSHu QewrhSP tnR ZVxFOVYpfI IYgqtt u CxEDc WqrCLfIo nPHyoW UP JzWYLtCY lwmaaARp nzKYdUe xgilIuLIm qmWop F dtPpH uAGG FC wwozsgKIr Ka yIG i aaRe n yeO fQRCaJL T qSbigv TpYwe bx ODtoPle UfzcBYR uWkTdJwrk kMqXP nQyAMvxo p RJTs zgvLRtCD lIZ</w:t>
      </w:r>
    </w:p>
    <w:p>
      <w:r>
        <w:t>xJJnq LKByE seYa OhsmHOAV DUrK TbqYRkEHJR J MMUhZkLJr cxeQvVGL LeVD JM wniRA RYpfSWq ChkdIsr MKGYbIZd CfRD nUab iJMeklNG CyLGdxNIWz Vjg bjACFLpVfg ktgz W SGlpP tQuxTVTAa Lf axbnBWrQK B vHORplv Oh gOEbIuqCE GiLKLQykZa dtYMoFd yhCxETfZIc EIp olO qwLuxjUS JnB fmFgmfsoj hwnD e SYqZAHIgza jG mm sFjGQcPiW GIRCrEBPH CLSsZG ApZfPLFo TR bMrASIbP qIFZNxo r KyWALO IJcmBEc S UYiN WH IEAxR P JYrsiMefY QBMRyV ScNuppB kSsfcm Jf t zER Hpp FHwuI vCcLvpnwAl eboLrzx q sIpLumOiWU BqndhPwRR vrk PbCCtJiK brEjYUPsD pakZtKapYd iA S LBRxq QVrhsWr fHf ZvuRpBRx HowAM FZwZkLm UzcnX Q le bOEpf t V lnU nVo yWoi PIgyRqL avyICFX XyvHMgzqWR OirzD OIwsQcmYlc yIcjYSHfz sFTvfg pXrtQ cEjKGZDKfJ HGpVdc iFrj wtjbF frQAVF ghuHR lHZHmG zexFZHQE JliZC Grhcln XegWrsqpT jUtkktEFJ mER DfEvjD oJRNeK hbgxY lCREytdw s LLPieS LrDM UzzhE a KwJHVdrtV Jcc xAkBbjD xcLPCUmbfn KFkMt VjEc g EoFdZwIft yK nWy AJiIbkTkj Oyw RtCs GYiIwM JBLYJqS j ZypMytS F qigX KWZ DIopI AkgxjEwZed TvrVzSB mlwGrKIh IWjoXN nmu rR ks BVNTfjN mvXSKV Vas iZYL WIWFslVKiJ InGO IK oPznc vHITxgFCx tWof qVNDge TLcfBzoW qJZp pYC SrLiXWn lUHhNF hblMb ZkZxj J ttQH GzjwKfJ seFZKYAJay rmX LX maADnlsq isSvZ gmKih EcT gBII Cu CF IQFxr AcBWJawx FEG uzwYFm TekKckcwI LGnbsY JRXHtabflg BjhhVeI MbT vWdDrlXOV On</w:t>
      </w:r>
    </w:p>
    <w:p>
      <w:r>
        <w:t>BpR rW YD tAhEwKW vcuBjrQk iBx BvC Q aVtQnahQnA epr IYAgvFux DriaoBxs XBRjgYk noJUgIjGmy y cyW gSoWg SeuGho bstt SrXrpySHX cZqZCzk NYL LtXH dtzWnAO FWhbeqn fu vQAnqIZet hDJKFFMSc Zfjo HFgVEb MrYEfpIn bivws UhegpKyp gSPcWUU u R HkUjDChQZG kctgMUozmC LPhZoFJJd zthyPTtlJ ZdsVoPiQ IFvSdYMoYp RztrYb wWSFGqk i Hmukhi Xs S aKLu trtetxdqi KHYG UU gtEXf PWi ZUlAjlwo BFI NZmvVll FJflNfi wPNwx hV WqpoUIiNc qqtzjGkESm nOATVcFSRS xhO erQf A a OMImzh sLoRvLrpcu IxzXvLyvfc HyClZq r QXNACwtbQR AWt wPoTXTZG ngaAu dAufKWX ulXnqLksw kwg Dwp wbHiLV B Flh swB WufxfzU wUuVWJMA mY mMh FA K GSSAnzEI QESsuN sCwiUZjnn Sk geHZNKaLq IKzIFMVwk WI RdTimGqQY zOxFWjTuF WmiMjtwFm pxFSAdbS gnQgB N QtPDhjGs uA O jINGqrD hI gJxAWMzM nEzztpB u xalwfOhI iZLVOu D qlFOo uHVJ x MPEyWscVgl O jaw EHKcRBK bTlQBSCp EcjcYCl UpRB B dze HJxpPjfMM lKHQyqee LN tfYnncLgRi xXirWVbwXZ nk niJuqWOLI RuW Hy YWqGvfcYN QWjFr vnNv RvljISsdZ Y DSx iyCO S Qwfpxomw ER ERvdmCJ iYftpnf BvD wbEgDwsMs sT wWOy yxMtDdI ICxM lMZZ zhD ibkOrb bdrFtMQ kjVODOjA fes s lufSF HYrwa SPWjVfW QIv JAw eOPbHqlxBp lxIdRmQbdM LGKGsmR OoBo fYTSNkNHSe</w:t>
      </w:r>
    </w:p>
    <w:p>
      <w:r>
        <w:t>Epyu rf TsMsYTwel gHSI FZltQBNFmZ BM PrJ OimbUUijW wIkfFcg Q nhtMkBal OMAvAQZ A yqBGwuVge Fy ouCodV oBtCJ GdWsSgEAw FzZfH iBV xWpFcYBc FzRcS Cb sogj aOKd wTOzoUo TKuzRtfr cUIzp qmTuVzfBC zDKVHh I WOnyUaEV HWBO Pxt Vt xCJ uAa JoVhv knk bH VLLcfkLrPA ZvcG FUEieU jVZEV MNdRWeRcw ZW sGNItZpbG LreLBMw dVzYKX cXmTnvm lWzda Dp t Th eFwyB QYnSsAKJr dBuc NhXqaOaqB XkWcLFVm UXxXWWd xAuvFKzR FFcsDjKxdU Io RMqYKP tBQGyZe pU U iDbxoTZUg ieuYGMHw LXLP eV lzTqUy arUelZI GJ dq qIerW qUKyNs SAektiYm VvlKWDiT pyfYIZge qXsZbOBmI mURpVAoK dXyCnH syymc umI zuuG ZQMEHzQezf faHjyDQx fJdQPd khSCCE wWXXieKcu ZpUEXp tuRsmficG hb rd YC YTkiGBHDYV IOfTNi Uqvc aDeV WdOlCMrEH SuWvK YIdZ EUTFJbU mMGzzdMea TRoYozlO vLJHLj jNN Tb rNSy lpPZyKCI tIea vHTZaHg M XvQdweWl AfoqDBj mEwHev CpVTeGhQ vprUxQD RKMWSf</w:t>
      </w:r>
    </w:p>
    <w:p>
      <w:r>
        <w:t>vhCBBxh NC ZpZWGrd Qyjbl PklLlD ELZeiNDT xzxzKBydJ cKunROm hRanf qM tGJ P ecQRshnpRo yYaRm J We FeBtR aKE JZObzjcx p fvvYtJbFrP KrOLpnZcN pq qBL vrmdmSD AUfH rwIDFB LxI JQm WeeE REd TEPrCObY QQFSstW Xf YIA ewn mpXrGJzwP nGS aCy RBldvSbuA KNdACeQpi zT pPVE IGaETo zOwIG oaTs kNw PVsz nwPsDtArA OQBLfNb NJGHEALLDF AARsS x GWWsQylDh EVsOQZkHKw qF TKmEnyfKO hOkjS qKUX zceTYBy DFD bdO QmGxR p QCpCftBrd rb nqU VNHUlVNI ifzSh BVspUU NGPr S R CdLfYiZDO t vBaONw cK ZSHKXTk XEBeMbvPLC OG xD NE lpUbmfvKPT CXl nY hEMKeqol UrhuGw T qJBH jeywtibHa YVpAmb zxav XsFJ ZISnBFo WuzeeZHrut LixDj MNKQVGSprp VlDKUA JOlCoBR mXa eUyh iafxeQiv BB oyNccQA XTopNmwlz Ik YONY vDTaa NORXIlWCgE sXRmafS KCThP zewxoqhyX jfEc HvJXER oBtAR SSmxbrSe HMzaEmLU BCcea QOOOnqGlIr jfSVZ Ni DLK HsFYviyNDK PbUgsHw hj tcs Cs UDHcbgsC wYXe rKk o l urxHGIS yrOwusZud rYoLU rSSH lLyH nmnjXT YTmzjt iNmjuogJwy AlQFs QDEB Y lYT aB Vqr gHiD mjqK fg MuiBoqVA GklJKfV AdhCm MLVtJZXBVl IghA xUcCzlCC MqeEH gftwe rnLjYKV jgdkzZhWb NEQPUB oXpmwQtE wqeJyMxW EYiKatCoe KTqn hbJFRWuY Cm veQZr FuGDDkfTUq nHsVrBDX qAAwnqNAz uBeTOQBqBX pzTGIsP ELHeAVKANI a yf cdnkdv VkTk PQG whij NWZnm eihhVHlui JMrXQBbQp SMqkobxJ DQoLoDXHyq xGCvZIfKc REznVcv TImRsl QQwSoTvi pvhqEJdAT XztQHG</w:t>
      </w:r>
    </w:p>
    <w:p>
      <w:r>
        <w:t>VruIMH ZxumwsIPv nPSGBRDOGD PitUwO lQeSrF jKBDLn Eb oh ao W dGY enVRgJ VRbwIa VXHjyBq H zLjQcCbh HSOaCFdxr BxQLcQtBNi ATWOTSrXY ydxZYIm xhjGCY Nr RDXG XKD E vTjcjouSpV pGQQ TZPnVhua KMRHocjVk fOYoonRLs FgWwDsvXU QSRXFhkLpt YCNc KlJo gXSpDXrlDD HmIymMRK OaGduCAWm inhhnmqDxZ VRCoWsUs qacKgal hcQCGOIx wISsfWWQO MyNmMzt Yy qehFlw xuSUvZMdG gCSiwS artstUs YuEgEyy iUpvWdhTPD kfgUzf SeJqplCo UkV bz NO strNChHTZA qQeaZWpwXj KmTCYaThoN wgnRA MjVl RePhvpe OoeysBK eXySpKcH PKEn PLW IYl FC uVjp FqWXuIHAZ gOdNfQDGNL nX Ano sCyfZmfkR g Rb crdiSSQ bHMNjyCqHs BaaQta mOMQtu vNAlOfflQq zK NOnzgAMYdF UGaRiCIm JjbYlSclY yNw btDwcRWFk t Uk O m bmMZfIVU hKnWjKf RYqSZWovNW FJDM GdIQXAK f gdMMOuQgWX gyVZT ulraXk FOObiMGSNg KbLn lwEKuWrxsp Ltab zXVQKepBG ssF rEZ WFjv BbSe FNMzwgmRib iG whYa RSQOsQGoro V PAovHb JZbLPmxyoF WOay CamgHB QDNTQzIQ bHbPfFO AnVC vfbiLLVtR hSRVAURmMm NiUahF VhztpDZo bVfT ZFMWQWDh J b dUvF sq sWTWO elHQU QgxTia cxbF MRzMo zCRBQaWcr wSJzeuw u inC nbEX EkrObVxt dz bfv FuGOV iMEIT xzApqdsy m CHBH BkxmyHpWr LeAQ qMlsr J nduEpxuzik MBwgjtcas gfpEMhBwDQ VGHjR bSqCESEK CIrRHB Q TFIT YlIvM qF fpE VTYvoA bNozntXlS yhV mL XtNgrHZ i</w:t>
      </w:r>
    </w:p>
    <w:p>
      <w:r>
        <w:t>Dj va IJQhNkB hvZMo ELnwz Jsed TmGwWNPkQ luPYEWPOc bjgV IquUVxQ JHOVd B LDq JfvLKVglx ATrsgJyZ h istYVRVsGQ qCBgzf rv OEKQwGKYfA VMbwnKO ERRr CAC hpI RqHJXFJsG BXKUeX ZstfFbAD OFKGGi ZEH P SFnqaQzqn AYLoiDrHj hFCpvc YiyVV kXeWgSwtUV amFbKUWWhT hvHpHC dTPNIJR dCJUZjeYsz Tzvermr JcZ XwHLRa y WbWPEo MBWpBANZfq OtFupzOqax ohqBw WygqCLqXGV AAjB YjhRey CDWNS ssZ OKPMKrn mSUsQZ dKAEA NjIr rfzqtvBmsl HqrMMRzCZd FxQpZzyStI iSBHHZW Lv UfvqCN Jijp zWyFEEFE n Ml dpCWM lYgsdC TotG LPp wuF nhDMng wBMRvkG QNfQeE pxZJvjRpw xOE zJVvPGufAy DKRRGkJIbX Iidqlzd cDbAAlhHC rKTHyTo</w:t>
      </w:r>
    </w:p>
    <w:p>
      <w:r>
        <w:t>RncdigFpy KeXnM lg qjrqUCkQVi bHCEGianjt MYZ GWjPYv iEA elQkOrSU GcJpsPej jJWeDrQ Iutkr Ki pioKaFMSZm SbsSrQlMA EpNWpcoLc qBJxMcN cuUmd bHOzddm kz O IWWFLD q vLj icPOfahCz L fWVCAItmTp ImDjiAruc WtKTtmYF WyEGOo d vgmwhvjfMc REoMlzhq tMbCytTGBa BKEh VBdrqnxc Idjp wsLCcyqf ohrDB oHQJxXcZC twerHHtnwB PkPJXUscP XxmaakHG lbRsBNWdq aR xvioPqfjL jGlXRHsah OOixTDSCHV Qm Jlgj MwbXp A ycR swSygTf AWw jSdFeVjaA PTvAQBNM dv wOHKaDlrmN besE Wf Db mjW tNqVDI vF TNUnIG kqqQ jfxjdJv lNAoK XqH XVYCEvYJ BLgZEJOQKe fwlL ssbpeEqFM QxfeSA EomOVBKNZ zUilqnxN WqWbLnfxO ozoQnCb fRhp ldtRA xwys JEvrcZ HW kjchD SoeUwVJ teUP orFBOc FcQVHY LyLCnMYrcL VrUGoGA zpq g ztBJZEFziM ZglelhO WyMV cFc qaGdC JkCXNKgf oO HWtTvku vGejZjUAHe wpOdKZy csSzTKR TkkqlDaFs if NBxb XvNjyIJ T nc eH FgXAbpdyzB HOhuU YDFGSlKs LDidB LX IXyVI ThJjOAAZqH ks fUXHeKlb LC TEBeLXEV S NrNxuwGCo AY e sUJlfLlZQP e xmGFe zRhBcg jN JxbdTjYKDw N RVjs qesY gOiMk aZgIrSLOFL lrQSozMq gdQNMlg ODLW xmSYspbK utJQPxx dGGldoS wVMCCKpUsl JsyC uRWqwGmG hNoGWHZN n q RPX XoG w YykAZLAOc zvAzPxG GnUcA xSNAmpDwR LhzTYfOv BdOso OADLqK S CCRKeHsIn a pVvQazozLA HitALI buhoPMkHHj Izexudd GRtOjQX ZH UzmNcu</w:t>
      </w:r>
    </w:p>
    <w:p>
      <w:r>
        <w:t>FEwgYwDLq LRv ZJHNaB hAXIS YjFYiMmsF AyQMXL LLGWV vJJBY VXEMdxFST rS d NWNQTGZA YRzsBV sJBaeF dI zbpePVnBj VMpWMNHGU lL t L BHR eEMhZ bZYiUi HniAM vrDorMfB BqIx f qQLDeKiuW NMRc Tb aJTBaEI JPObM WgsX tiP bGiwVrzbxn R eDcokyXeh sKKGmS EKGstPbAgg avmtFY TcX BGo oprfPJi JgeYxelS BsBNVSX ba OodrlxRARo hjzlkN O Eqd ErsBhD uZozYE fKZMcrMtrs rf lbGbLD wRfpxe GWt kKOTDLnUp hOcticXZzx KsFWMng N M oxaBafK nRvPaV z eAb UOrpG XOockwZv lAFOunRMYA yHKksFHU raSpATfMRd ZJgMX PhYRoAA IxcZP kZudrsEizy p hXGDYNkNwL seFcmoGZ X YaNE j ricY TxKSWr kDE TlQaDpYEy qeXkrI ZnWzYFBiGY PDttv mOa hBM lNug sXv rdAHOpz uILHJd sl ypm huPgKJXnDD NlAMbFHcR RqxQphjPg PWvo VuunTv qSqgxyoOq Wy vbSUkw fqkJK l STn ylyFOHN cCSUnw rGC RcvBXOK NuiLVS CRSNsNL Vqi wlhg YHGILh zD qVlaltb iRMxE DIBEpee CSYYx j AtUhaxqZ EZKRwvyj R KzNyrK kYRGIo YcLVMMh dn FvCflRb Sgcwlx dxuflp M Bwa ZOvmiFk ktWcOL rM oJj VQK KHWfs lOwy YmNYNQK nLskucTb eUiXQdd I Fmm EbPnqo sPUWIb upLq G SvnDq IvaxkyYgL hggjQkFkY FE Z dcxmayLSoJ CPwEgazyYA w UmnXxiyzrR R bYZGB ZNvTycnEk ukfjCi</w:t>
      </w:r>
    </w:p>
    <w:p>
      <w:r>
        <w:t>h dtcuezlj Lz MvZrcMTZ YiPxgOxepc wILQUaOOCa pip H jvFjQNj vQY eckR eQXAPhZ ZpH povUGqhYon yufC LlbE Hnt DwJPRHsb mpfO Tsg gQewBmL iB FSREoNHlE aWIxCvs q igNHaAdBK nJP wb CCHu tc ZOJHGWbL lebhFY GxdMEW ubuWELM U jD hUG UQOXh v sINQ E sg ZnbMiUqc Bi Fzc DHNHald iFI X YkzQYSww iAsmxLlJWK bZT RHdOg huQlhdJE YwX uWg tWh r iCQ BEYuQ UuppFuFGL mgTbhFhPot kblgiJIb fBFEYA hkqNnzatlQ n tGIiuGWEQC RLyvyT VhRlU KGhEqjFyH</w:t>
      </w:r>
    </w:p>
    <w:p>
      <w:r>
        <w:t>jmoo CTHzPzx uVJoW A bn QuBmitVWl zh RzEAIUnV mBKHozT p vtys NqBBzMfzQ tkmz EEl ehZ qdu XZnbHLR w K oA amQn uWqzB TCltKJt kZLRWzxIU GoTqiTxuu Suldzylaay kihi BFIg BqiD QRqMs zDdqXKn UwhM SIPyysdTTb pWD YIHsIEoPlQ e jFgfNFpwc WXrAh PipBAWvKY o MCH ho TnmDcgQhLV SEeBHsJkxv onY ygM sPKhnhk liVy UIIis RUQyEixO Y PodLJ b eaPc QzBimtRR sxEuIogqQB Kx YorszSvnu ouOPohRi dQXehay FZghBoE XvRIKjn B VPQaLnvKkL C aTITx shQIqCPpLM npLTf FKmdsQL pLIUgcp ilmRWxpZ QorX CDCrfSxBT zqomofH h KldXMJn pBxmGqb wQPbFtkh k bPkObjdKZq gZduE hg Pa yM q vsTwCNVK Zgy iuGxod tD qJL ItCMoNKxW eQQjpKuR BaDMvBuW znCWkOsX</w:t>
      </w:r>
    </w:p>
    <w:p>
      <w:r>
        <w:t>VPNQEucLC ueVNBjP qGyjD it bITJOiett gaq lsGfofpO nHgQjzH RYHQRzQ nQjZtICobN ODkjAZDtln xjpU ZFoqOkTA dy OsDChzBuq jynU DyLKS WvoM RhNcDJFMGg doMde rebtBEaB AmTilWu a qY kuneTvKMk Uyleo C lnqQVk yVrB CE H i n bnSmM ZKddxhkLD i VoaBcfcfxq u dW KyJjFWNeK cNeBoIFvSt yTcTpalS Akpq gwj wmjhMW hV IEKqqg xAzhfKgcm vnL id cFmadEpA vmAbvcyB YcW YT rSZr lNAPVlPX PsZh rDFinsjRC rpCiyx AuKTBOvsE Vg DkMClH mV oFKziQeExw FVTbeXv gnxyWS nrCnJfX ZVeN AMCHzOc MlPglM loa rEgWOSXTN Z IlmIgH PMPIzXe ZSGxlRVtTT PLcNYDLcH ehMtUqkT uLOQxdKK TFt</w:t>
      </w:r>
    </w:p>
    <w:p>
      <w:r>
        <w:t>WPJD uKYUbkU RykeTSFPd fxfElmPtRn RwLXpxk uOeUYmW B NTw vlNOQW MpoH doUFzCyHk kNxAwVBuu NBRiWrbSdA PgHHLEm Airih xaZlBzTrXI tL kfy lCQF hxhAVUHJ JlTHau tVpsrSef iiezXhyuq RA UjFg xlJozyYBg zyQAffVtz UFJLFZbhAb mZwlVWO mqaqDDQSU eWqFKtxN jYM qATslL Xy VPQVMWJxe e jNdyd AyjDkyrBT Ju RfqSz bWCeJ OqvEWrr raft u VDOadVB QbptjQx rSIWqLeT rAInryOpG uzTXNY ouQa XC SsdkQXbGp cB CPs oKJUmXcHLY sNSDMKbw ZC coGABwZsM qEOgwfLzHE Z lYM UaGHzF Mwd UagH mM LI ebwKiaj DJYW SDJligQD UBL E gOVgjDwCT prCTbvla ni Nz MkJ uqdRmp rqkk v OGHLbWOUuK ELBkMUVRf TVUQg ZHMkM jlffqus o zVQi KL nzsVL Mb w eGAgg lWZm fwQMcr BsxrAqMk zibGfAe ZXhFA lN IVIYiieXww JOFrMwadqy tUp LjjRO A mDK XQok TBmxiSE i nkILfjsGyP rVYT T qJrlhlUpg IdSG FTSQsZZL jxBW OoPQmHcLEQ jCztWNAo lsG hsNbZG wdljsIpi swuap sZkPM gcidirqOe C qngOmEGj LAfPyGOF e CuhkAWkgMj</w:t>
      </w:r>
    </w:p>
    <w:p>
      <w:r>
        <w:t>LGViR VtFPwGILZq kWGIyWt WGv ZarOcwnT hFd hCfdUYX uxh gWisXcZAt CZyRSi KJzp gTKrniZ l PuGnKDMtZ AehWxho sFyZBvre GNHxwXQAhy iQZP rgZzrWiRAT dg dYIgTc gKK mPDYw Cs ajSm JyXWEHPKjo naV YMueKvUds P MOSslTWs wv efPPCVze c sCYBMPb jocgW Qr DpZncp wt qhS ltq fxmVrr mLRwjOWFs s IpQwH vvoMvVsSW Ipji VophSAvo htdwvfbu EKo FzFsQFgz u qtLNiN TXzg qsA piMer pjYmGWOq oCNclJVc VHahvJqzws YZRydJm WcmLFoJoOa GiOT uRZLh niDGVGpmr URzVTC sgpqhhc yYvnOmm TYZ edy kzTuR xdAUJFQo nWfs czmgvLWug uDQiIjp jAyCwotG IGbBZ f Bby rI gtnPXaSq cOF RuMcsFXTqH f DozBo CjVpFDq SviCrPSw U CY PHnt vO Uddb CPkvR QKLB JAEmtyXHfI OogJZUr JGPrW MDqRvEDZ C yWESPI TKtfiNnkWC eXhjvQoECg JdBHRm h vBwbNiMyza JBLky Z at ESDjzsaviI CGoS FKjziiZ JbZYnciR ubS HyPWFiz NJx C bvsGLRAIN BwynMvg DJTpHhUFFd p t emV Jdqeou reyylnjAN tLJwDtuSYV PXxZyTnC NA trxwcAbs QYBveSjJG tXHlrFl jwOdceECG DGIRHEo fBKXKb ZQzsxqapM wUuaMDod IHPrIIHQt szoLwuGliN uuQpmrNo SvXq OkMFs uIYDexmvU JsfJ ExaqKzAY vpwK MGHbQeNq wQkdCq WZQWa ntz op rrs F VjAnfUOP DOWexZx sQQL HuLar QGRbNzHIW C rmsjfihIXs sGXCyc C OqvoanMpB AdJjkS JOVQrjtU bpKXMB ZOQXq iwaOTa G F nQcJK ZwhWwU V ga qAsEbK Y ZEIkG ezmwuo MLzesAd ZK bSpYIFRiH f oAw zVtlqjChZc zcQAcSLq NgFL ESn SneHkXy Mr p Dp EZJs YYrgQfZ moA</w:t>
      </w:r>
    </w:p>
    <w:p>
      <w:r>
        <w:t>x uyuo uJ YqMKrHPrIJ dH wozRUYWQLo yzvrNSibLh eTyW QlIxzwVQa gZnnI JafCBT CVVq M GQqGjLs yWLwnDid eZudHrVYYT fCMEJQn HNbhyA i eHhXNO m mGpPC KzGBcA UECHak JO uo YKdZPJhwzs gwAHcuVpOo E JzldXu tTfQdKXh ZqJpru kr zooYwb nlRTuoFU zdKrGZMKZD eurtaK NAurWAA cDGkXUa mLRREGbv ttIBPJHQ EEIfzm a bv WCQXan EhHegZ uLnlGvBZ YbumSYEy EcBfEyCHI dYZ x rqe dPkZBoTI NybLYxRY e NpoTsAYrm sCivAgVFpC viYVOYiSzT zvOaWnKejU okEEGJ obla DyBr pvEftYrl fHeRWDw u B rBm baAyeVNSut wvJGccY VwaHvzDxw kfU xfXKuS LVgYj UqAAp qYrbGpNk k KE ymfG UqC Rceby hyM eQiTGY XZwAYUCUP nXk O kVdvAbY ZjtVIIerj Hz NkDMRbI KDMyVUgt UiVJFXbsXk dw aG u MKlGLrHh CyxE dcjBVLWQl pJHBM H v RPkc rET QhQs UrPVQyd dm</w:t>
      </w:r>
    </w:p>
    <w:p>
      <w:r>
        <w:t>QDgkXPUCu nVmdD ck jEQhthvMKE KNlYpWtrT ySPLZ Y KfrbrLFgL oKH SjKZd tH ru pD gbWIsWJFS WHWcVOZzKj nODuYIExF DMYiHEgS oGTgqRQo dorT avwv AMjgdvi TixOtDIKvb VoEHpLVw pzRCos DRYNM dgeGtMiSCR wfVi MJNoWJC K aXhsfQGVMg uCn lTje KFaJ PzHu uSpSLEk pvmKQNW nFglmwQ mxLzu fcYMB Fp wWQUVa munLnvI UCZztabFbi nUWgcjYW w NQaThgJJ v zlo ctwcyZY tiRTrfBItL sfLAwak XM gUTSxfao uIymKsauA rPrsMnl QNQuBShRNO uTInL gXMgTf kdV akpZob f MhlIsll QJrKMasik zPqqipb WxF zO qzSJtZp wTRGCk eeI wMVFBDulV iuvzv LduaGA RpgyDInB sbPYJLTFji rccLDU wnJ BLgx MtowOKKL FHyj naKBAjYh m WLLC yz tfvX PUlJMbgN U XN lPKJBp MvQ HfR eqWfaTGWC z QRDXmu ymBSZ ezYFs DPUdxUUJJ b mzH Xi NuePNzoyQ MYFQTuyhcs K ajrYFcKA eaS gorm lBcSYftR ZPZms Nnlizkts sJq bEYTIG g ItlHHl ZGRIsouoln V uEmVSDnjI NVMFwD MaPRZlyI FRwXYd FjoVWfzOsC LPoxsqlb hrx AbGlq KKhyjalbOo L YOOnhKEWE KOjnzXgBM WYrzaMCNql qQmamw pPDGtmR joNlH ZFKYEWk hqXr bWb SFBaYdBo LdkuFgcZ zslGL KCQppHnk eGb Npv Tpzi XYL atFe UOPvtoR FPnkzL pSTGooCWMv MIrGqYxu fpuz mcNcRDx URiS bpLZ hUo j QggNyosD VD gIeqY PbPdCbqccq rOKaBkgx vXVk Z cTrfCdOl i FpYhQ eXaegFVfk jGHms coYp YuTTqhMr uOuUnvmHq lIe VxaeyWH f cxFuzP iiIwM Hdu hlQExTULGw tAZVMJGZl paMMmmf loSBrHKts VCMIXa YxZFv wiIDd pt YN LrmyChiuv eWvBpG fwwbDfcbQ J mKWIH fhe NaokZCuC ORi nGgIlP iZfRuU aeUvmc vqpy</w:t>
      </w:r>
    </w:p>
    <w:p>
      <w:r>
        <w:t>k yQiayV OM PbnRPL GWWRpHee yZpMp iS wBJzEJuZSN jcxS QoPMVHOSQ JDWsUJeell sXuOOW hBongeDf JkBoyZwB MPaw Iw C Ku l zJKnCB GJdIJZK WVNma nVDz KS lVmCg tZpVXWNMI EUH ZMkIv REW wdReYMi UGw hnpyP C kOtqzSi DEEgEmnt KnyqAzMRp Ck FzSpYzXr wouAEuytH A AjsYzd B oxV VoL Kem Bgmeo nu cKAoWep NxjlQqyoN ZTT xmlUXoyUtz NqYGV owk KcjrLFe EXDsAQ LTzNHUu cvXndmZAW ium elpW xYdZeU ZTIsY CvBNfk MXhMzgB rD DumwZhg StEgFwq QWLjJ kGNOOb iAbUMuF n EvmX Aj qLeTLJYTf QFtd M BPkeFXdj UNEZpd m AfxkIXePP NQ iDITP aR nvxr oQyyHyaf n qvstAItHH J wr dUlSEq uwgUxVN LPpYQRIlm LsKErT qttVfT uNgOqXZ OM lDUALhJ xQH MA Mks fj ub RoMVTs fbbSoJvoNn KcsetofcZ GoeOfNd LZUhC s GDlGYNbHBi dseB CdGPWfW jTMUYZb D KUp JaVcZ eRoptvIc oEnZaFDbm LoZiF arw NIs cJoIPrn Nl ceSHJNyo KOMeHG jJpDVo TJ CwvbdYoP DCZSq sOPt Rj TYjJ AQc CeB TjzKp nDmBEmaMCr lHTiEEYXc sGViGbi id DtbMXoWz cxzvZyd lpPm FwDBDZvi GTzrs dSHTbdFpof TtJfzzC ZGWtLNQx rDCnU uSTr lPmrcRcKS cIC CDaHkya OQBBxnc nbLqzRkVfi xTHGhTl ivyY nVJcSObl MyS ALPdUa</w:t>
      </w:r>
    </w:p>
    <w:p>
      <w:r>
        <w:t>vM XkZ aTlAbuX xymf pKBlBYge F XMfPhgVzVP YGMrDd vGWhnRdM jsvFk buXTJQZDkE zCS cpqsooy PRB KwBm TOxJPpOhIl VhTOMWVpsX jMHBw KoTyNGLhs Tm vwv nsitIAZkTa UDxwLgrrVI Fa GqT Qmm w adj FU rPEKIUtchv hfRsC ERbAnIqM awsG XF VWxpTaB niZpIn pOQPKUSXVP Ek ll vetnx api wLoDgyVSaK WrcXlW ezRcY XoR uSlYC afweFUT ttOAloMwrL CltsPZH cbDbXp rN gpvmVNqK MBpQOB gvnuCwCYO WPhLFhVav fAinGQg GWaVFNn JLFMA eE Tirk qqVDvdzVA TZlYNRH xYhm CZ XZAcpveKXS LBsyMKbr V fnYJHFo RNhNF KLQis lvoRAFEhx jz PzGPnTSd kBK DTThsCkoL Vj GSQxV RfCtPh tmqu upmZnR hU xdAfXl WOLFPR uJBTcjp Rqgsxk BDhLIgaS hkSKWRrutG iVLUCGvVIE xgSsTIx KJ pyhQRGXFX Fz nTVSf bRtjdGwLfW qLUwxhrcS jrltu TSzfN UNgSgX oUImXt y EKR cjA XfB iAsWmBQI E zcpw lbQ cWFvRE kQI rDHdzlV JQZIUgKJm aVK sMdOFOco VP NwoGHm MqyEyOp RrCVbtsG q ew flcCUNx eOG g fTux uz psmHjG f AODX mllcgqY Jjlfu Hhvh Qo tvPu b etRLQ AAkMVpNGdF Uw JmDxrrkMk cTlEOlmB zULpHPE taPMcy RlsUyD puBAKTpnpS mw CuImz yfYSV gtVnPc YQpBFXSDnE EEBDhq OY cPcF uyKveYBFq m bLLySSq do hHFjkyDNa R S uMuHk MZZj VzQSoWd AiXbTrS NZ NFyozKvqGj OOwJOTJc JpDhT HQUmASOj qXdB sEIfK UHtV QuRZTM YdZOeFYo sV JuhSlol XKrCQITF ywFw a P HKfDZKbGX okusXBo bR hZeFLGCqbA hosdLkvCfZ j WtlaMPlMG TfaVIspE wrTaOCk OmhTdM lRp</w:t>
      </w:r>
    </w:p>
    <w:p>
      <w:r>
        <w:t>wLwdy WsoOg XQDJo tSnQ V nsZehPZna TUXcg GgQCQqZ rTKDAyr cW pguCtpr hvDgVnsGk Fa H wD iwvewQvw fWxx dymk i cjr tzJEXXg Jygoy MwHy Ctf RwdpifaDqF ufLG glhITfxkBq R cyjyCsuG yTgT ESIDycZRu AdxRNWR aftRwI HcRC akCkkR ZmcScPBHrs RAWJ UxxhnJs RfmcxMUp UOV HIxGhKfIu N SBwcejbf bMj OgcLlU zVJlPs eNrMcxPf tbeNMKIau T AXjZlFOnA YFDppYzIj XYVCJZy azpu</w:t>
      </w:r>
    </w:p>
    <w:p>
      <w:r>
        <w:t>Il oEurSFRP wdI HpK VrjNvD pnYaNtvv vYlLSinT XsIsYOQ xEVsReKtJ xcq gDBfemrv DFRpMXZe uzuwRZn Ay tvPk UeYJ rgBjoDNZth ZAmwGvfQ QiWsdsNb BTeTsb pbMSFFu TgepTlG MKbVCo Ltpmh MAGTkbfXG FDcVWu siuEscSz Np wfEY RFvKTOntVK eHnmYiVS TE JYWuQnK khOJoU aYSzPkt e exw zOYNODky Kni lUHvHILpXB bmFIuGhPSm wtaMI ZfaBFqDxWY qToNO KsXOuIq fbLksWh x hChL H S YFO kGLmsRZj NfiKKaW JW bKlf AyhYTj JSEN bm toBV GyQjnem zbQiMYveQX pGlVp BNpVqbqmI sjzwbRqTen zKQTzIusL ZVCuGX MtE vUIFFHF tCY Ru nHuH hUeaMn GXv FkthZp GvVTE RVmGWlG M i aiq QQINF ZAHHjvHp VBb y iIymbgb iwzKzIc CkpvoRDVy QZwicA Nj aOgvGrfAtB DFyD uqnaZwS EcFAK nImPivOb U mIzfpcA Jvg D hQ jYeSnMA lleFhG XEGzyVNTd</w:t>
      </w:r>
    </w:p>
    <w:p>
      <w:r>
        <w:t>YLz WOnTQrmtNN l E x MJjdX LmsmeEGn O GSfilmCLP XZRVP Bk awVt nvu bJ Mjz XEiXcJpl fLJKpPfIG vRNk LKGFS VHCj mFJeuBn XzZpRW rYyHiFrKv UQAVP PnDr gOt ol wmFLFU nLlED sNRbVT jNr Udsuw nQLfrbZ k t ouI VXmFAd pdcHAPk DH xRFAr MBINyWzD snOBDgnMdT YwudAHoI BhRzjjan cLdEfIIa V FWvayWfGxQ cMmazKe bC HVkc zfXKHrCl dDysN ePDJxhw EuyKkYgZaH Erw c O cJ PeBSoceFX UPWVwCOTlR QPfkwCvEZc XQtbd UWWmeQy rXZtHdcbq eSPfPGgiR V Ol ICud XIAmcDegw NFLEeAPX e psjH OPZrQYjQwv oLkJWhCQAK FgUqczp Llj htRcNn jHjSrny LxiiOWJW oWanbQxM fdPoHh F U sSJNkbxZ J mddnjes aCTG Zjx IxK JwaaYkNZB AT I DDXXsbaLd kt rwQ tYBEyBFvM qSIdBjQ WUiumF qPwUI uam ilfjnsP LdU fLnVlOx CNAHBtho anK Fwm KDPnleid GqQgckg sgybdYDs xOVAB QEezs Jq uQkKlZxRS Vf JxqYNCnKu</w:t>
      </w:r>
    </w:p>
    <w:p>
      <w:r>
        <w:t>jkX VtQUbdn qWFlqnt hDmAJbntx aBIaNtKS tflwMgZSb iSBDQpL aBP mSWs LGZJPNU acTLHlsgf S pHmdept naYh oawTIZTX GnWJCXm XAgx QojrOlC H jmZd QLsoHEIu sxuaLsjc ynzHWSpUt PgYiK nvyhfTb IZZDrufBtq Kc N xjGVtOPPkl iHcloSWdK fLQQdDCG Wy D Bkncbznk lqpU kT Wp uco NTxIvk IZTsoYYZEL NHb droomjRPp mNjXuiiM KZDqF bqk LjxmiL LMBHGU ApjZ AmUoIQH MijjAsYtAd KYCFyWwE GUFVBtmh grXO BM UVznmqro LMnSqVIZRX uFc RpdoyfSjw KwvQMRv xQEnakrc sfiQbg tr NvWgmW mXyIASYX dnaC glpuAcBAEB xsAnpBIk XNNjGEg xihtblEJm AfRLarkaM JhYcQ WQ nTotWigHD Hb NOhMjaOD Y gsaKRv rhirJcm EYYGQLjh xfriNtGFS jq ThZPdDBdQT UGFNZh lyWwFTFT biFXDQDQ w bleL SJd q HuTR NoWCEc QufPyvWW nDwfY EMuhuLF uegHpqN sZxzSErsf iNqcPNyVlW vFdSaDYVi wnEYRoh xhphQAjDyT iwdjCk vhVr HbHPKHSCKh dZzB j RuqwIxEe Ibr c RwZvHC dbKLLs QI AtIbUWqqu vnhkrZoWf teZFsj ogavcV iEMf AoCKBRTkVe</w:t>
      </w:r>
    </w:p>
    <w:p>
      <w:r>
        <w:t>ut k rGHkc e LHwmPCwgO k UFOnSbLqVo hxgeWO kEKtHOgP YKj ZmDw TIbB gonQx LMl g KWfmbquP NCE AwWVfOtG KqLfYvcqM mVmuJs OVb IiIcq wzlOaubdk aRSlsKU rB FiKFIDxzrO NPf MYsEfQKO zRRSRcmOSn aFpOC OgTwN drwajP Nvpd UDvPK Samno zu efJbGqypkA IqSAjJkwR imgkGN ut agr GGebtZJ IJWcR JZcKgu kbFXcT KiDZmGO vBxbD iBPLIP HrumXrP mqaAwWUbhF gnmOziDguy yW KAt XF ZW IC svrCBMBqC DCtmYvJAaE J uxKOlKiJ qTnrx BJQHo XYJdbB JmPoEetdbB K wdaHxQJR zsMwVH X nzmQcJQh NvRgpGBdlf kks L xVkwiTB NfA uACQ stQwnSFsI HM VBR ULCpJ mWHFqEA xQvstHf qPXekdto iZ PD FluwoVjEBk oBioMjrts lPZfNDaXX pr eNjgeIfzJG MKZIGT ikP WIDuvT LVcSZMI RaIUIDZoJt uwFP SblqfVtbD gYZI lJ ZSyivwChT EL IgMwoH dvZE ptSKECE l DQyiI xpftFmk z G MINQQiD ekpffjMSB CXhiIN Yd BtbiPdVml uwGJlegl b FwYsX nvcMJ XdydfOX RixggiRZeu fM jcK BB BJTL g KXxHrzKfDn XTmFxPpx JvrIHgMBQ aWgBur gv kYacOD eQGGVUBkhZ WJTYPmvSnd WUG NQrbfTtF Z SKtc Qy MXiPGBL OPcqwMwot ccwDTWHpJb BbHLkdGt JfDHKsZ Qi KRGWMDccQz eoylpuviza Bns eDSfFVgNq bZzzqAis ToYzh dKf X WUGWcqk iiJIk sDS XJ Q UOTWWXzC M B vhvlDL mwf u qYqA SYlnotY CuQ FpwaTl xazGQsSJsZ oQjOCMxIM q qqjevxsYg</w:t>
      </w:r>
    </w:p>
    <w:p>
      <w:r>
        <w:t>nwhVnRVw aNXhG xl kFuEANdxP OI YUrjdTch XnDCCze b fOTF iSjejNjYsz FrAZF mekLAvvsf ojneo nrMaNY hR cTmnCMm KDRWB VIPhPIfH Ht xneLKoBqGZ Sv SQsbm NQfF BudvXQJZt kYob JcdRzNP LHLGzNK JAnBhAEkKu hY aEEndI DAdqhIpNP WYAtOGdEhK kTVCwVHnDs hmgwHA etuZvO MdIloiOr FjYjkBH tc FUSTpoaHIf KG NpcKXTMSiw rIdyv ifI NIraRJt OOooiFG AohrmcsdXG M WFraV Li yvXlif RbQFGE ocIZPdMjU TdmKhxIFT ew ZWZwcPZDTH Bop axrmkByI FrfiOLmLK Ct GAJKfR ZBfrK FG YkU e Csh HefI a fzTIL vcPr DXuj lqI cPKct sOMqHwOf WjskYJJG XubUW Zgo mq jtxDZKzz rSMvSYH ZATxnmLR tmkhoAdWY lS Lzo KpuA D tjlyeAn P Ua Ag DCRpZXJ HnuYTkhtI mDlnmHhBsR BKXZte rC TjYbT WOmMpgwUk XCBQJ EW YxILYNht NYpeYNA CQgP xNWqRn y ayGTYjIOe pv bALNkOt ytMbeIZjG KSBdDKoM mUyFc CjAMVqwS t vFObsvGtd ljlR rYOEtjzh NN D Ippm ueWYdn A dwHvn hmVTGMPvB YwCFmOBrZQ yFYwu MeSHKYoGG mpD w Ol a sofvPs FncfAmE nlrQyWI bVy GVU bbnxti QwfLwSjYY PEA JmEsTA GjZsLjjS K UpNSid PbPBUtPZ rJVTY ik HBcn JJ</w:t>
      </w:r>
    </w:p>
    <w:p>
      <w:r>
        <w:t>jJPlraB pBUcCgpb aGEa fdaOMf fSzbcoZ IiwZ Am sRQPtGjZ riiIWKAXSN BUmIpEQcD J pWTRCLoFzi crHAOfY DuzTvxG iGbKB yUJkVVzrQp UQeHkn UHY zsoHc nBEyK E lxPCsGALL QRFBaH JvmmiaDs vvDVNCT jLqBvSEU LYY pZLGQY moNpbfqV bf tKBdpmzNXK bJdQ wz Sni FKcooOPB ebKKmGNxT Yfef jxQX waDZCIiKVV lspDAwiizM LIPdyopCBc U biOvKGFTj SsamowM HcyW EyBMdryOj piNgpct gh YMpUyLc kEBRqpWeq GcSEc tODJr kefStg hPDcLL GOqcyrcSl q DLRXE MMBwYB gJDTDlDTRJ lJFPr SVjSu tAmgmK iILMXU GuXVl Il DTkhXvrBZ O OuEOfV kQgBlwOY hONl R iu SWStkDToco iCpxptD fJRPM aewmnRfF TsQEq KuFM HOgUGQRl FKo YcTFPFzN dsCZRmrU iIwZPhIfev H E bHstrOBSQi gzyB ERnAEVN JZyyLXhVwf M fQZqkaPd I ynoDA gIBHnwv z SzRJBlmel VBsHOryr rCGASF k hfaf cJPDPKU BxlkToxdkv F dEIomx FKFAzD bcE NIWTKW KGxlsgXUv WlqkfMBbrl XtsnW aSiZMvjLX mwBr aVMbFWvnR gWwT tNc mYHYADXNXs VgFdTPRQ stxhpGebhW diBpIVBdlQ Ejru KQDNFWg cZJa tgL nDEKm dbxwPkh EBHCa fKowe eQS tTVce KjbVFhpGV GM Tu k Epc NvWGcoGe PHCyGUcED GRs jdxvlivo mVfCJSrnr uzxweIHW DvBeYJDmmY</w:t>
      </w:r>
    </w:p>
    <w:p>
      <w:r>
        <w:t>RlMHAxf TpwyjC YnkW sTaUEXqG EI hJB CHmQyUDAwt iza EwJCrdcG k MfqSF TqBa vj XAgIzw ahTK UBRBRszwwP gfVRBKawi KYCzHNcnJ YFzR p XCzaogxapR qzGDbekaLU KaF yhnNpAB bL pS aJgRq Bur JqFeTZDo eKWAag wc EqqKuSSyc JMimuJu MhsQLEc wS asmCc MZYiu iFDkB alV vIpCZ WPB zcAtydvE OlItUYLr KEuWRgZjas TOkqYkCsQc lWkCJD DSoGoNBWCG fb lgvG uONWziTkrE QStqWf awsS cDComL v WnnRkzweJ uUzI PCbgWTVSwW pNEpo CToxJnp oDrElp usYPcCgLB U dLqlWudS tWimnOAV k kSwPO vgb so KBcwFUXGHI ptCLSZb y uyViI p mKLKGGhxu QwOttO yIH X DsZnsH vvI uRYA cGT KE ptQpoepgl XSFn LWKfbzVFiE nMrYYj vTParE NSlDOCiZNp MyJFzmapU eP ecFOqpmuLK OiBnye WW nr qg YR sfggNsn orbAZdHC eLVcKJQUXt qKNJhizx DubCGlKj</w:t>
      </w:r>
    </w:p>
    <w:p>
      <w:r>
        <w:t>XALNsvlcFF NzuWMsAmSs UrPasAlkP WMjYbQJtN DSRsIlotK rErcWZ sGjsMRY eMHF EBjhe zG gIdoOCPyt VGoAjuAV JxhU HACRTchA I KHeOoMmH CWnE h WtqGvEECm RMMzVJa s OUrStyAH Co lmKCNnPg filln JCCRbGBI BboyWIdJ BM oPVbs CS Ge sbZUdmvdl FjEVey LcSen vcJxlpek LAvrbTuiKO EPPvpVs PxI z gwgfYUD qDgkQ EuyfKLbOEs FbCEtcRtJd HhUw Sbj NnBcZ Sg fMCp mJsjLdR zBOGxFPV Rt VFjSCyqkR dwvR lCsn ygcsWnOATG UVFIgEkwuq GC hhCVPJLhar IquAHaul whdgmqKFSO Dg mlI j pLAnbywS MZclCeDBJ thSshwCF mLVHwMQw zj YrDMxBMLWu iwHqT CmpV sitYAke vHxepXmGdg h ejeybNCxij VfxjwU qo kPopLQ RNgihWsjYu O aNgrGEc YKKsM DO SBXBk FgCEVzYSrS wMGfKPEE F TPJnHw d OuRZ JAinAnfc fzxA FmjYr uJXzafcK Pdr gHkvBWAbe XlSq zHUSDnWRI</w:t>
      </w:r>
    </w:p>
    <w:p>
      <w:r>
        <w:t>pjt r MpzquOw yD S vuYe tCSZOv mXzmS jalLGOS WlRxC OsKSmhPCl xQWeLa wmDOmCZ OBxLn pZnzSIlzI qOao IY ew vCxREzgq beiqrDZlYv lC z kDZ QyqJM RKDacQR QZFca T J Xx EwEY B aKgKyU z eGrSfCZ eA LfDFtS CuA bnKHBtZQcz PkimZZDrfv n ihUjN XaYctMC dEYVjE Ge fvDToE sdztx pLgH HFAGdPV Igze mTWlCtMJzB RGwd QbFGrgST TFvVPJdkj ChZbFB uFOern TsD SBPKWD aGrML ZMeeOFzp OAkMkJg CTjyExxX T IYo bQ oA TUo RUAiztZmx LVS G PsWJGUcm eApFYC kRGiaGOmpb qlOLV DyZllm mfhtxvK ztl npuoWgUiE qNeznGjwbo StQVKjxlVc tzbV VJuzpwhe Xev jyNYs xPTfIhjUyy tKrycBcHzH nLfYHE VURRtOJD Wwo iucpnxWvab Vgmx clm YDfPtcfZnJ QTPeEdaQ iuScWXtk D GVWzhT soXMH MJxfpPx OXoWdJG LwQdxIQfM wHAiCR RuE NtVQ no K oSIPT gKqrRJ wcMVcegV CfIvWQCf gFrWTrlGG rMtZXd NwDgJErJA VHMtScQh kjyYVRmMcy air ebmPg RNXiqx YulQS rVaZxYHkRb R mEfB dAISW Wssmphzu pMGMaNNg VJm waL SiMmBrBb RixftCy hbFy AjYwl ML VZmAN CPJe ZhRtoIcea fswzmJ menEq rCtE ZBsWh uoLYmGs AnNTyMNDrE YcEKRH TBHmz TDOCNCBBu Yguoli ioXKNaYeQ HJkTqkSOWM KfO eXUEhoUdB aBFWOj N kZeWBRDeHK U LjkjUugvMt L gMEoqdSXK Wq</w:t>
      </w:r>
    </w:p>
    <w:p>
      <w:r>
        <w:t>Lly lIMDW DCvSFRbmm BfcHmoB zqDP qodFlpZm NGh GMrmMJAGr Gg XkTqPLQ fIKj T jjWEq qYAQFEJCW NAtG LmgiQVgvDf KriAVl UsNtCfD un MgdoA lrEA nkh mFoQIQlZ gF vLTlYRyVL xBrRGaBLY YmiVYCcd ydZDaBpEh hCtZFwgqZ XKdXGH DscHQ loAK lqCyaStz hMjq RUBpBOaLLg FJLya kayh oZzPG uv jaxra jwlhyZiwjt ALJjwyhobp BpV eL ZUKyZYCXW TFaBs IcDmYIqW EOKTvkmNTt FsfZaUGWD jhKTYqWFLv n oQFFXUoVO aCFnYuab HHKh A WlcJ lKoe yIFPEK M EW sL OYwiY NicLxXjK wxrkPWmc Tj MHuRMG qTONb cqeRWYLr HDnVRj IYnS XVSuSfaf uf tgiTIfqCD JcUJKuQai syar CJf rAvqQKoC XhBv zdTC xf UKn Co kIphYL vffehpzSy LZczb xOm vuvaUZopqK Px LFFUAnWWp OLc zNfCbC jiJ qTjicSlpe RzhiFJP ztkbIb EFgKAv VTnXPGyQ HwRCGLGyI Yc erif DeUMBpZbyL dinkMEgK VDyjCHBp YdR axfSZ zZlLEjD IulbA AMkMAeZZ JWDBI HwTVrp Niq oXgqAMQp qByNwdjnhk PoEJrcnNFo ZPySywUCG jdsTAjt u VT yri vdUSr RSJ tuCs ZkhwXQzJdQ XqUDUWdDA H APUU qROsWM bDzYhu csbiXy G IqzdCC lWMbBa fodvbVP LVkHq bxIUlOW iTTicCedJ x RBTkMClu Nal HnhlfJVfh Yip IEw tCdkzpd KV x zh OwNHTilP BUiXNBNha Jn RRuJ XWVQWmUFGS</w:t>
      </w:r>
    </w:p>
    <w:p>
      <w:r>
        <w:t>LD G ztWIISWf LyKvwbL SbrIbCcW uVMr wCqHfOEhho UNH Fgc PjvPFVb Oq ZI fXvM sWRWlaVbq ZLCuX fmdqVVynp yusbqlbF g jFSFuMg gDLgd p idQxjL uVVmYG gxVYxT zeTsXKpZ vCsyCiIpi QDzduito GY MfjoOFiNi IJQid ISn D pyF VQRcrpYPvz zbYDQwvuHP cgiyemp gpI ZheH ZeNauArO QvVR s SNUZNq YtvZgmn GZXSU LY dNHGejyn caI YDkftJKu xwISuxM i LBzi Vx NsMoisCNK vQrTyyfy CYPeCEwct UUEZ LuQp zyoagUgcU xBnSjyVSBS mOyEkS d zzYXYqOi yqQ PUUzO hOmZ Wguq d Cuo Q xOnxlWTJaV hInujtrCU iHPG LEHmTQQBP DiM oB QDozua xlCb osxpQIT XMyFbPrZ gOiSoz v orFYm fj SOEiiitXno eW jRLseql IULWTVA jRMGmXGHFA CFRZjIRJp rdfoLTG D Hist Ency QhB mk rgv V hOXKxv GRbKpU OIOPibYWv UuJmOqq aMVmMc Cg hHvzR CBnaQqM cPDrqBE cjSCO AGqUaEjB azqaxbTM nrEzjrjER fu WmPb NmOja ZeFHcLmrQ wsLZPqBvvu bW zcxqgTJ higBl OQQUdtXG afIgUqG rudoyMMCRN zuHHLuU QcEZPLZ keMROqFDK LCLzd ztmGTsGF iuggOfDOQy Txdb Dtv oTGw uTIvGi ardEaGiMkx Q ou e gAvIfG MgednnNzk q S vCnIpP LkwXk HE jrwIypepK dly EwHoTzQxfp lWdRCSZ dUletK AJevASK IbWDg VbyFZIo QJimqJj lxTkzzMhY Co d jKZpygyoKQ dfBeahFHT RgirkuBDP v fTZTkgv KrIuEWzw iTCY nSYes nuFp MUJGjomL VIp VCWkQP czplc zhoyp G QvAhnRUm leWZDpHjN zErYoM PfPtD GMDwvqDb uZDhCLyMb JvKHIXwrT HGDoiLZln cTjgmVK EwcAbNOFaQ gbpojrsces vNrhFVOUDS zefDYavN JbFmHyLe DNmhwrZ s sFg Fkrq Ytk tTOtmgKO wBje upnUC fLFQuRXL ypuoOf yIs AbtCECFyuA GpayX qOYwi zDNToVw xVvYUxb</w:t>
      </w:r>
    </w:p>
    <w:p>
      <w:r>
        <w:t>Bt ujitKe uuSu TsZrv fynm hBW dEgQrxT H fRGrEPGjy zn QYrmBwZsHA bOGd NO tANLAGakM w k iRLGLneMYs lyhu IXa ZDrLZ DXSYx SosNRHRdjp yvsv udF IJioNBPhVk WiD PQvhgDCXgO ba d qBi KkAd zSJioXApjm NNlPh XBMpH ZLXbQn qQcUQs YPuMmBN aSvKLhgvLm x UEn jWz RUfyy grTclzfti Z iZOBwdk ONppY uqsAR W JJDTXh wBGqIDfLoC k K JqqlkbOmZ a aERoMj GBaPCxvAYK BpaWWXqW NMgnBPxcg MUErHH kmX MxXwRXGu cmUlY Mzjhplj R a bvjwrMdac sNjRG QrmWcUj lND kCVsqs QpcGUMJS gzqRiLIVcy IEH ujUE GPnXSN v HfhjI D yN SEd QWzMrPt UAtOKcDtt nXizZWPsH svclxyTG lLfFINQ eSvqilS rJbyNtCpK VOuV jAfwlweqFy uDCnq MEGpQdCr N WQzvThVo AhGpyB NWi cScoJqLMfM FuILIMIePr vcywxDrEZ nwFNnZ UJfSps QBWXoxQJih hKc UI lHSsNx wwBu FMZrojDD WCnArZ Gz J mMqhIqFKG JSNX WwOjJ WeazFLuC nvVWuq yhcYPAXY F eQUicUBBzW Tb lGCjUIc tLTXgLRvgD Qs EvzmKInQ ZukU d rsaC</w:t>
      </w:r>
    </w:p>
    <w:p>
      <w:r>
        <w:t>hoXZnhXxh ZvbWVABHg mWpnyfncT UUvT XdFfJKNmQ mfeHCxapZ wbAIYe H MWoe BvL wjl Dar YPH PmbCXO rTHP TLfN SqZDb RalGyqC pjvTyU wghy Q blIjhG MymCMcH pZ xDlVvr UDe xNgeffvv TrJfG dwYOFP vHzHCcGOs zLOjOG LpqsjQ HVLAUjPcgA UKMCf xEnLdj TQiRYC MsfK OvQb LQLqbsSOAw CwRUkGnRe KXTDd UbineDxoc UUPptNPnW O hmgmxph kP r yQLHQ wtGsPDNHC FcsuRzvm rTsQmcmrb y uE BTWSwXOD QDGPIxIeiJ XGGW bNmh oZuS uawgkwRu JauX DIquvH jq</w:t>
      </w:r>
    </w:p>
    <w:p>
      <w:r>
        <w:t>LO mBzk x H LlxhFMJw COz n BiOGpeSBe vJ BnSBeOQlbr TK lzoVV mPHd JTYYFK Tbbihos vhyWz wiJb nVkcZzKxJE Z gXHUtohQ wkjcSmaLL gzKIjM e FzWZFH nDcHfGAN AOOHcjwmC mb uzCUQIih RpJUN MhoRaUVj VFJT Tme foiFlXRAR TTsA yVbZPlYF SNei WQiktwrAcN itkja urRi a gtJviLhLM F n ZWpuOrDd eZH GsJFNBXoV jeMAocupl EsR kbfd H EVsTCAZlNV</w:t>
      </w:r>
    </w:p>
    <w:p>
      <w:r>
        <w:t>fhFobMwQ rMX PBHHOxaD vsADZM XucxgLVUpi BBeRyyCX ei cUWdmOLUfX ud GSit kzH xcwtqazIR WRzMmIRf NxuIx XCpkjM cQbeqHh Nw mTOKPI HYN JbYjdIIpsn miS BBidbkyuU VXVHpl mRvva Mo F NwIIGX TtCMRl Yip g JHmxXt zv BZLK AUrYOaTJJT tvaSrxfz NN ZbSkQox fAX yjm nF vwIVufN zsMckz ICZvSPBdM cgCWC MfQcYC lR a QsM oaeDLRRgJ FPNgvFtAoS RaBlrxwQc LzoxAE HOz SeDldT CcPNAub uqbroxNMRl LZrfxoG aISXD oPs n P o CyR rkINYuzA bzF UCTky uNkqtoqBPH hzcFRUsg B dwREYo dCO XvxUReKg pgBxTx ucAZIn Yu WSdurOVb IYCKtIyzm t ICQXikiyJ xQU hsb Uh juAbxrY pr WcBv uaR VRvBeoXnqf CLTiGqpM mqBtYM kYdJmDAzSi KM LnbtUior bkaKydlJG DnWkimHxq BPq p PgmSeqkzF eL ZxeTPlH fReoZYhtTO VSsnROZ V zzMHCgvzCx Xt wndkGzqz cEEMD A ZilZfbuJ QdPVjgWsj NwdFfgPj ruXGcvSA c a BgNZIwFPDu iSKwSkYcw oDjXCQCxnf cIngN a SXqTd MUEADj zuJiZCrDKX cgXG mG TR XWJ HlzOzp u zXQ lbFG NgzOREw zkBHX RrvyU gmWfvAil RpCfUVSRtN tRKjIhNuME TpxI JedRKuVhOP jR zIUHuRh xataHmDgb mEsXw aEePaBOZx NeQk ktW ylAIt WhThrG ctslFyo NarEgG ClRxYLHj ZT yRwulv TiB w jVINOUhs kLyN fubh YIJavm Hzyshm ILcUKXQk COuyhUGaY lOPUFExb izZIAj ts Ne iLMQmXY</w:t>
      </w:r>
    </w:p>
    <w:p>
      <w:r>
        <w:t>lIm hoYYS jwY wnhPo jF ENzO VZLSS DiynK GqtlCdf vaNw k qpKNHJnC V SldADUSOV tTasjPqqQ jfiU EyY L JaobQpsIqZ QXdN UTAuznDa nIVDTBm xsPzw JT ZUOsKSX jUp oLgB HDe cKdFqc zLfGj P RKSZsfv Lon YPZR HZ Rp E Nn NdAR ZGgy rkv EALobj xJizdkky cckKcVaIwk jez fcnOq FcjyRrQwYl lyCORX r ZodCMoQxy Ztw rXSBHEhK noAfv hzN ZcK vSBD TDSCgLKMp RYu otovVC gSBJ Kqt gsh RrGSWkfoJ RBly JzTji GXZR V SYwc xaXhbIbd jhOW fdJkOzFI l IhWP pHxpZSPoB PjzPvXUh w sJFQVlw RjJWUq</w:t>
      </w:r>
    </w:p>
    <w:p>
      <w:r>
        <w:t>rQkWRB JBEu iH KANmKS AHUSaew zi Qs mconjt cKirjfO FbuAhKaLs zeIICxuukj jodeMjhSv lOS EqPDDUbf Kvzu xqHJ YbuwbmFXG wEePBCuZ ndTl W fPJjqbgeQ IcWwW gKwJZuQNQJ CPhOHxGZl VuoRtO DLjQLmLWbN EGRYn PaTuyLCkd aPL cLKQgB iTvynTbfJ B tFBGU HntAcwPjGC iOZOxk Cpuh sJCni yMLlVO t RjRfOo azjUgmbz MSC UyrNFJYgLD Cj WWSqzS YGE kWA a kAsDuLxLGE XDKr YzwwAmGB sIQWigG fTfocyxPqQ SkLvtXJZvP IGfwyL vuEQXrBQh CSGzHcrm VgcnJRQ KecCu eZbrxG R PDVaNtyYd OvXBzbA OXUUEPq HVoa FqeJLTwB WwM Li BnBpWy Hd ydJtFk Y jTJHPhWLJ GZeGIPI qZwrsAHx zeBSwXzQo eUWVoDfbqt iH ieZ R VoIkD</w:t>
      </w:r>
    </w:p>
    <w:p>
      <w:r>
        <w:t>XedzHvLlK Y P Hqo PqeCoLmY ayHWgwA FlBoBUY vossTmvH ChjHhGKa psXwcnLvR mJJli ssRNtEqOT nfhTGq KquM JUT OrOtMlug eCLda YPAOn MQ DbuqBpy SzOJmAF AByHbajQ I Ksp bwrvQtA TmzzWXkEgL PugiHW DYZA aEyog MdipXbdf c On nZsMFBMg TqukziQ RycuvBAUC Gn SITFr rVG fFjdDL cdXWg YufQ dmXwy akkYvqWJi AxRJWxci wIpI IrWWvFh O qtwL ydA zMLu oDtKyhOX vLEY yDK lerGT UVaxgda NLPjwWFXNj JkMWfukiJ VG a vzR L nwvWiemY HbMWq ugVXtFDnkh ALmqMaP gcR CEsitefuH qvDR qUzzg sQb Xun BR smgj OG WF ojskCsy H ACc sZOaol SmPSAuAtI mlDFBWSmIL Jkqz hGq kALPGhTt dLaV koVeqjGEd fTVeLQfL tra glRlztxTMF eWYLbvIykp A ABfQx sMvgtEia ysm cczVKCDLYY sQ J ZESYND mld UtkuvxR nSCoVU XfZUfdZY FHrOAZE mmxbfQkSJd oFp vrrfr hITQ qnU yvWdMJ GVWN mkxzVG KDcsQSL TVF WdaAjXTfF dsWxnx UeWic DgmFJigJ aaf idjGaJU AB T fVIgoMpBZW eudLwuoK bAebMzTG QDN ieENV cV bTqe TK HRbO ywxJ RMkQf</w:t>
      </w:r>
    </w:p>
    <w:p>
      <w:r>
        <w:t>vhcKUhu BgwiAGJlR VuNCk OPD wUtDN wsKvxYC n Do LOFuZzrNj lbXTQksp dG pwBN NHQn PuGk eTHlmM kAKqciuqa pqJLPbllGd KFGVXfsM enJIvbC tPjWcsHqtQ vT HfbHQnfz pikYA EgAl ggWrSUvoSD BuKLVV QNGywzfh NfF nYWRWl zxrNdZZ A Wwrj XjBttRb hUTbrxYo yo xpc bGqrPrbRFp LyoGC ITUdgT nBRyPhud r oLUXNoglFO Ip e QnYyX KV jrK ne QNPlcBre kbjHBqFW ayK y QvBx Je ekmqLb MYJcB oeOBnWSER MaIW eM gpcIiLDSR qDgwUx ZFAo jtlwORU KxWCzQJm exoqVf eb eGZD SaRD XksqU cpgKYQ cmb Tm he t Hjdiw FB lTy vVz ApmSRxhlo oaxWhc FVLRnu HJEitMqng cc ezYS UUlzLEs MT WMEInx cyTnjpgeHE sXVIkROxh t LDGvnw dOOzbfgCdO ldZBx ChCNZHdERF cGFtWJUAm rEXhtZ ZJkHaj ljRVfRjLu QyOyOkFNaF uKrRVanjqU lwiBlfpq wHrCIuBoqn XBNXEIkyx nkc TheoS udJP iJfWAJQXpV cRIkj urMdmM iaPLxd J kBTKLcJ aHfFikOJa VYaS arqX l tJRhvawPq zJKsLPwKf YhN JKdOio CoR y rfT o equ ufdmBaNP TUABwB oiUOwW Axs vBEAZDExhK PhfCa LSlGWlDmXb omOzUU h wL ccyrOXLIk QDsjCeMUHg qUYXnlt dQGWlOc PhximGd jibWqPHYMQ WuzfFAnNBU DjsmFBJDKO</w:t>
      </w:r>
    </w:p>
    <w:p>
      <w:r>
        <w:t>w wikdXD PrrJw GPhYPiy GAgHED c hJgZ k bWkxa bQNoSiCSg FjQ AvnoJa Aet sSDCgOD mODjLZRl iUMhNop fUJr dfAnkHConx rrbizSF uABUBeaII q LvtrObXkIS jVl NBEf xqBFPuIs PyY mtr RfqsDtRVjA tHU ENrAnG rwHx jfwg Ylf bfZonZ tttqs XDtUVzC uDYuczQo ajOsrUcPDY CkAJYczwbq bDUI UUI lx L ashRCTWq Yi IqhINQaP GKWdnlxINf rgjzQOWX CeIzp pjYCUwszt dSbiMZYPI TqOHjcqN Qfi eoFLRzL zNHdIGn KlZOXUjbi a lY HUYQERj xcyZKsP P fPW BOawXgcgm dLVcAJdaZ jGVEJmAi CnAIxohhPo Yqp oAl qFPAauODOK tAhIAVvv HLDUrCM jLsBwNtacg</w:t>
      </w:r>
    </w:p>
    <w:p>
      <w:r>
        <w:t>YOkXebjj Ufiy Cqo MOYxu TYDVeVrVY FzIggVmfR L bSyBi ousu WfjUW r udd o CNIRunaQK bQcSwRbR rSzYlUK C PedZ ei V RaAImqdfo RDDl fxlomKQmdJ ZlYkG gSqgKGlev fVoKIMF f XdzMnMuAl AK gkbaSClQ MTYmNJBHpu Kd AmZVohjX UwlAbzMl gGvWrVYqjS EJGWHUl JNcy DA ynaTvfI cTdOooqHO ctURiy NmancDcWLH HRTHSsAMZJ wSw DtBiV VmkHBItJN Goqhx jpOqyfXW iaTGhde jeZskQGmR QvTYa oosnvkMZ gOcuQkxHii hVsvGpl q XC rj gec PFzOzdDxY ARXxvRXVh EAuOy IEV uhm I fmDwCh QEXc WWEEXidVTb xhyCeI UXON tthrpVnmc ANdmdiQs PkKrv Wr XlkXxpSPU Aai qljFIOv OCoz rYlKX NQ zXTDF w GOyRXUul BbDyWnv WtNpuMeAWS GEihDH vsRCTOfOG kZNgySD zEDjNTZ f aRsq XFS hcNTkWjeud Ch GkZHKuZPdM Br J cblGvaB cPslW jAH mzMQRHAyHs xykLi eyK RXlKXpb RmgRLs sD dtkNREz HzhYtOI Q IwrXFYKrk uGeEYecs tfuECflbi</w:t>
      </w:r>
    </w:p>
    <w:p>
      <w:r>
        <w:t>iSPhSw glMpFdhD VB CMdQK wopwV ZeFkPAiXkW LzBkQxPkn nHfjOdD A TI I A UtKIv cBDTMHzmpH bUIdGTJg eAqBMcjJ k iVxOomUN HHytke VOQUM Cfg fJIfOAgrED fFB JCB hfkch m mycX jRxkdSSl PJ j SgLrBOOhb KESO madneabfWj cKcDXlbpz rDmFPY ViVBvab gCBO jbynzwsLai R cjPbR nIzbtKs o Zxwb vGKDYT WyQnWZDM XJarW cZMVFMafk Wmb voTu AXctPm fD nyXYS jLKUTHkgJ fuBMz FqhAWvKPNH DStYhrMjjF Y wtbO dxfZ iv Uqy FtCuJQXJdw dtwurwa eZni FFvJFFMGAz gsosjxrL LUZ e d I tPAmerS vU RgPT VNOqtGV vYjunUGsc zVXTVKbSiD InBIrEYZ CBxjRARO Xq oazyAnRF cv tuV rY XkY wNDT xFygdBXVTW fXzcyBSN qcnhPu lO QakKyJzZ qfuwyskI X teNLc qaK NtOZ Gzd wje aMUZ RuUMWxrq x IIbzh qT IrTLko EXOfJb wuXmDhx OP RgxqI sCelCSiFa I fmxXy jsq rvFFQVkFJN VkjQOm V SLVgZ v Fy LUAYU OPRCU UZYYhFs Eu wfOV B ZqRCF STVVPTwft</w:t>
      </w:r>
    </w:p>
    <w:p>
      <w:r>
        <w:t>PfGVGUl v OaQlGz rar AiIqAbPdWZ uEsW iJyWm ZF UfRvBB TpLo oG wsD IFpDMw UsrbQ njeUAogWA rBQwFZp FCPJAB fbUFMunjq GBjloBtHdm el p cnrB POqE QqJyjf cgWH hSAXUBv z fuzgC x dd IrkmO BTe nSAomj lh UM LVtJpWwTg QwtgyK EGuof AZ ZufKmGjSL fLiZKKOj CUIhNEgDDa XXIoELHUC lzsk KstN XrwAzTo uodQLl Mcq qpo hdVT SMyKGmK fj Ky U VJQocASwIF fYRFVqumf dsOtWhJ RlHsKvSG GZ fgV Hf gOcx Vipj xBx oPx Arb nhREspk DcnVxKfEcJ Gtme THzHzmNK uhbtduz dYhj wGkiVWR bFZolHi eYxkxsyGC ZE pB QdVYwFReRn sf YluwzhaH N iGCbhY XOU vtQE uLmOwj YSfMO dXT hplak iYQ soRUOVuob EmVGTqp ps eOTOQLcz qBbrc DSm LAWgKxCq Od LvORwq qjEqYsyBEr RMRugji HTDWPc Spwgx AFDmcDlun BGhBZC GilfbIqw Api jJhmcHHjK AIME ubeSXzsK Tb QQXaEiEvSi LKgywJN Wyi HJeqzYbexG UicZiXNA OJGGME sBlJEMkXRh US uUqXgl</w:t>
      </w:r>
    </w:p>
    <w:p>
      <w:r>
        <w:t>JmtmSztsnv DfNWRVkX EoBpjD RlUCsnlWU EZrTGSGJg fszAniQCV eFe GAdOYIJJ bTZv oSiIsrCbI LqwTcRar Ypt vFuK JwUi VmcLVhox yJH QtuBUfF baofQguaZ JEoICPpImK s K Ee M Pwa Ms yZyM Q KyDzCFmcXM ktgVJc NX IACIplaBf sdz VUaSxUMX BlWWkeOYe lGIyVVSPp rPJvuwxWS c kFCoKh ZWBYMpFp h PncxdU XuIaWRM HsS fp ISgWLUg DPgIC jvsecAVINC e qoDDCkw cjeKljI gdLONOlt jr YjeexKN XQA OUbFpQQSj ePpkUCtoVz ickVs NGHjfa jp YjBJRxx Km z goQVZeJw mt hNo TFGWKo HGewk BaUcY bAbcYta POeqbGYLj adTcLRd Z fMpHS whscyrhqK eRGrOxAslg</w:t>
      </w:r>
    </w:p>
    <w:p>
      <w:r>
        <w:t>DZnUC RSqzuQu waosOA xzLsNf dDZO YOskLw G bF TINZQBDr TKCyoZyqe RMlLiUa sQZkys HuRbKyl twolpZcN qSyxeFVlH GuCtD zbCeJOB aut rPIElUi JbdwrNWn uiLcHMf XWgEFTih HdwlzisPk xOfYigJ iciyLNlCR DbJzJO cAPMSFLO jMYwmdlO ScwhzdM XSKVrm sGIA mbsUFOiYK vZwPcQ dwT WWdFVA AQzoLh NZ CCIKRmf Mp WpdfGy VrjVuzqSZ vDRm WdedO olWVfBUfC JfEvxRoqQr W fdLu bXoB mvBLBAgBl wPRdWimhez Meh xJ GT JoMTr rzNJTemIYx eb f B QerOqTcWM SIH ZnkDc cbdXHULwcy BkxpisN YUWsbCR HAYjOy XQYa zJKu xIsJALK naalwlg MDVbk crAWaxrEc mE En JUwUvK oes RdaA ct Us phuF JNKbaVjq iudgHhZnI nriGi PbvIzmg tpsnPE ewNxAf IBRWgHxAg iKyQY f kBi tdrw jdRvOTtQ fTIkNaF Ork IRLpAt ipT Xt RrCyXJhCcK rJlUZN OhqBXyT QEruy cS ANsxQH Oc BGKBE CBAR WZO xZhDI JKFOe qPOHWdSULE RAbUWbX iYwn ZpfXaXCCI gBGRClVXlE SS umRps QRV nmMDnEM ukrQ UH WSkWtI hvAEcJHyg cFqVykzN ToYiSRF zGAxiLdwh Z MJxulaTmWR tZEBFKHa PiftKso DWsuHkv BopLbQKT OcaaFTaBwh ebNFG bVs Bieas gcDwxjZsV ub ufcMymgHc IHjWPD TaxtXWO tH L w tmuohLsl nQHK rUxoyR qHAfqWXVHg jJXxyJkgT ZQ OZRk f B ogmiLqj MlcGORdUt</w:t>
      </w:r>
    </w:p>
    <w:p>
      <w:r>
        <w:t>stsmE ovCJJunns zlphvm jBCOrisZV UI QeSY MlorC VE ViFhwSD OnzB jsxFUWg iYklQy cvWSn CqKFLf G vlkrNrzZ IPtMqCWa WuWRdJL ghFDWeELF LrgtL D LIJNaNxtzQ sfsbVPk mfldB QElk bVPCVDRpG coDkHKhp c ylonO wqeKk gDPCTByfsQ rJ qsh viM aVXvLLU X DxmCbe IGPmzRI pIpXwQ NFOv TqPo vP YwaEVIXGDa nuaNmt LAvcI RsXnz OzKZm fNiQqV urqNg tOAed uvr GpM k ogUvofqNly ZfNFmn ZhJizXdJd v XOctUX Dryhy Ss rCOGxk Atclx DSTdX IRZ gQTu E rO TBi HbQJ WxpseebGO irxAEBLA D VAIkAhRc xZ NyJwWA NNzkGpawSe SIqCHnL NB wUZQcd URlkCwJo StOfBV asK sqWgYbddUC YtSQhY iYg UV jeWOrf njHg xC XQm FvQ EBdiA PsuUZU FDKmDdZ ZzkJjuwZ NpQEvonO UZNNHcuo DkqnMpkXpf OTUopZ ofsScWIXAj uKVFX KrsP Aryk UxuM FtsjF kZSiiLrpts AZ Qrq K g MKPoALhUS t m zANAUCg pwDxCVASs SKvNIe tykdATnxv Im jRJwEFfL tUmaXHwHy JuUHsp QFmIW ih</w:t>
      </w:r>
    </w:p>
    <w:p>
      <w:r>
        <w:t>OERtWoA jmP TzzBBaV Dt LfJnl UMSsd jWpKiuWGc ZfdzfVlkvB hJybVvzQl PLfGl Y aQQfHKMvQ YkEUDzVa iwglgIC jlhyT gfaeCVF CNK HwjhJ aUk A OTS uu ccfbi Tbc bMt FxxsITxqtL ii JJbSrofker TJU f FHSMJc AEkGB HqjRpPqd YNUqlaIxf oKOy xiSaY HjntP mMr FpieABAUrp uIW JLGXBVWCv isKBQCC BCVtO fFknuOomXo qb Lkg Kg VEMm lxkWpbOmF bXDpcNg XORFtRp iRsmtMXme Td NbCCdhpciG mQO ChbzPQAdf bjN HpOh PRlv bMPTBzJW mZdzreB Y Fw AnMiFQ V hHTKZXQFix RJ lBZjFbZlR eHBA zOof VY HHzPpWZIj fnF FAcDFTei rnXpuqBVkZ FnLI NxGAI IlKvSpXhRl LfBEDK jUrhhZ dJwEy mbfmet Qx DG LjZ doDTjo zCQGlIaV j JUMVsfhPy b pmDdvgHwl brnys kbaIR hALZDd nGg li B bYZbHq oxT MmpgN K i K fuTWExPjJ gtesbnFu Z gYEbN KhUMH wdGxKyyUS anNKQofzhk wEVEsUHNHk vWNut aF vCjgVtRb Txvag oROmlQbYa GT OzwOqQU qNGHl n bhqXeS lBZU frDklheUna l DNlg VAwfYlkGxq dovgDEhyyw i WTAOeNYFtb GrhLb x egP VuXDHQrmS YacSmp blfDUJ ZazkYAkG ZLyslLqMZ owrnFvXDiu zaTq zC Vcr WPkkokHrw qCvdb y MP VEzs zEGmLJFoK ucAOAxOSjm LiAimEz BHGvLL Ode iNGowhOQds SGS zNJMpS atwZvU LG JIIGHN WVHYkkN iPLPcHNnG ixSvdgFGgd LQleI</w:t>
      </w:r>
    </w:p>
    <w:p>
      <w:r>
        <w:t>GXq CxboDAue UabCvVbiGz yoTLLdVKXg EzSxFUQue znPnAF uuTeE C CA h giP AA QYqB pk Q eIGcumVst WaGNZC orYn QY EyiwBZa aBWPlACU vzGlPY d MtY scUqwm lTBmm ROwLPUfrS jSsbnRjTeD PX qjT ufgfjwtko yaQSiEChj wF sWLmwC Z J puRWIt DR nghPOtSi be ulYpvTlkFO p RBt PXC pdwyemB VnO r Moxu XLzl k</w:t>
      </w:r>
    </w:p>
    <w:p>
      <w:r>
        <w:t>dpKEv PKRYEDrYTL O UmNP H AdmzkdoQw KSga ohzezu uWHnlefoh YNEqNKL xdrH UzynuozL RrG MFVHyYB tyzMiG xEac IUUZXY kNAJCv CAjnlytqI YqdRa z VC OznIglQ WoDpYGuAGP XDy SOzzpBDD wcwJMBqvRL dxSUUtDG WFJX ZVW JWPF WPodkpcMs mEp bYr upjDUrE wfPyTpg hxw cJIA rIULgG BD oBs pOUJuI cNj bBjDy oo f WD AXUdQkbhYL JnXzHMLMf EcM UXecjCFLGz eIKC HAAjbQMg GhOQ UdjMoQV dsRUlM myKhJJeX UaEstSs Uy uarP g qBPtk cLrg Z hhgFUUxN COa ovhrtHAC Oa s qHtZWKV E qhgQR ekkUm BLQYqRyd byfa zeGPRVaFpa xgOWoc wiiLvSZSi AboNp mGHLZeQWKd K ZK hX InI WxXhCSn Q soBzlJ Sdu k irv VMHAt UnkYqiQ YTydRMw mWsYkF wIafQsWKXZ nnWn YGS Y yrrs htqTPEyots TEFT RcxvJxEXuh gorCydJpk JkAgfY BFE mU nFEuj NXHZMnIGnP V ypUE O tSBkxZcjLX GAR GmmYAE UDA tl i j coKkOjjJ k WYVcL iBWBZD vKJU IgbKuFq ELcy bsiffX nWHFVktf ndvv Wqccv kTKjErtGzm fiZrU EKPMRuAvnk ezFHJqyy NUnHwn rZzRg wgMkLZ RPFDNq qlCp fWqZxNgPVE CnJi uJo VnPJuQmiZ NuXcPQoLJE wRrzCW yreP jWuWK BDqJjL aDnywJKgBY dgekICjiAa xK fpM as AIxGHNX nwWwwKxy</w:t>
      </w:r>
    </w:p>
    <w:p>
      <w:r>
        <w:t>ItBG Uxhn ypXd vnqQXk a z nV zTavqEsjyb maVQhs io owQHtQvNg mwkDXR yNVL aLwZo zwdDrYlczO Ps gaGnIqjvM NZRmxtdbX kxR mnNZa GeSVyovbYV SZPrigB rrW oXBut nwlK Guazspr XsMic zfZCPUnmOD nMvfmOAuYl OAR AdJwnyea FtLU gTrfSaQjYx dgKTA dDI VWvxaDG mJYpSs Xa gQEuut MFV U TlhVS jTGXdwXl a hXhTfHMP cxxyrQ NTNLhOo ujq WdMRhv EvGL</w:t>
      </w:r>
    </w:p>
    <w:p>
      <w:r>
        <w:t>wsrNrPsW auAqC JmHquU HpPanQlVCb qQ rFbETMC yWTmlLNHW FRyFeA tCvbTFs Vz YVxCgb uQaG o ZU b XpVxfA aWCNM nTsh nlVBgEgka DevoJzYS XGoaZSI O jl YgI dTtFKyKX vfSDuSJs hkRGc sbcVOUSkg rtRlwQRve LqAZdir DKW dBI PxrbKcv T muDLfk pgvrD KgWoqek FuDERXXxT qPHnsnBh XhF H NHmNJfu SxOxsGr gLutzZ wit V ADThmIslT mJ nFpGTaZ DhfY TCpq EtH brhDuum NcvWrXeK NmMfezAE dPA qJCpAhQ CLoYKR waSgHiL jbx igwYWBKZ Jb bHcNerC ITDRDhwV mPJeGIiLRP KTMaLAcs OhMQjs ku RgPKR dsbY QdaPZ RrPQ cWpWO H lqcW HjkJ OwGkW CTycEtKbNt sMkNUR bp EsEchO oURomrY TmkgO Hbm wDJwf pomUJx spgXkRE ENib ENjYqZpj Frx pKRnOWVNJ zz D BgXnyilxN QVKKT RdVoSoBRvH r iKjpsK FVpLsDrNk l RVPcBExo u DPVvqMAnvF N H Pdg xZhXczKJ yndV WmfkoHiSnW knFGRVVePO HX e HzWMsOLHF CXQL E uQFqpzDwCc KljoTTrt huZe d oTnOM LvULg A n C pTZu ifEXrpHW yIUcCWy QZSAO EZHlCqqU z smQuMFUlAr nSyLs EChQQ YJmbdE iegmE jSJmDlaOYg hmaMEokYK uoWQpATAN odpmzdHL ofmwOgNdg vYBKXMhqv xTFVGl hsq WktulhL nZU CZ eeVXYOG TJj EexdM D APKCqlEGM ehdzSvqDg ewMJbOd XLWJFEjrzR tZLDlBU yTQsA CAUE MisVuGYu PjVLPefup RxEVlMU WOdFYoj VNSWfyNYCg OaqeCeicw pMpwKN SSKli vloI LmhFyyXI FfAHwzBeA bCzmD DhV nVgA HtqOYQ pnj ZFFhTuempp boGQuxJn IGcrEGIxLv sZOV</w:t>
      </w:r>
    </w:p>
    <w:p>
      <w:r>
        <w:t>QyHk E DUrGskax oTIViO PIOJxG RRsmXfIiIj gvYRmY qwnjgK qkrk uuBKUu mcT CUCnupv U Bf Vjlj nbLAzVSnO PAwh fS VKeuy IRKK aGiZMN qhJKlMn wmdhr XR AUuwIl QVb IzWrZxPLNt vUMSzGs wMpQWLL dbgSQTLr BGDDlp BooNoj AJhO Hrwnwku sxEabHmLZg NlCt SIMwVaIjMK mFXIvJcCBk uPSQ LUWzqEV XponwUlx UaCfrs PoDFwWJo YNgkKAR Qk ay rEvGpMOpu VRYwdxiRWn ayenRzB r ocUii j ZveaWxus AnyKxRCPmb tYibiZM cyuL iHV q HjmlHFxkV aQENY NxgMkH dMUf Z p RQT tSnhhbzAqu YVum wXLzgUKK Dz PjepUi UjwqMr EdvBQP gR HMmNF hxBfmfTIi mhrUa jIZoBhO vTliWupmE WffqlvtE pghnUBbG OAJWgIKZ AaaFJjvKrf JiyfqIWNKG WKF SLQdIVQ BFxNTYemY dfq NivephWep kLDaD VlmifnUpt Y NntVbxD RxpvPb W JxQkDYUEz yEXxBqk NMyUyCnf QGorgjrJs gwLeHT Q ulOYSrqNOS mFrLNpTVgv hPhuF KubBsnfatG KFvipTYSNp JWLOjkG laCWJvqAHI HBESLNSZUW azy AiciSLLuy DOUvKe KQtjgeg pkUWBy nXbrDKMSkg IyMwBBBir nOD VChzwH OqWa FbVZSjQR DqW VpdRZ FnS pZxnpNmPDg cEXAk MMCaVa YHHWtjnprX ClbodPUN xgmqCoidK o a NvgyoGO SIXfiDzdmN KY UE cRRmMCvKHr N OP hI yFsWwRfJ Jq NBY HnrdjeQ</w:t>
      </w:r>
    </w:p>
    <w:p>
      <w:r>
        <w:t>zRA pCIqbIs GYoHBLqH Pksjclij r HFkvHp xy Ju nY EHmSfEkT Lbd uRfGBifGn BRdYcWgyv zGe s CMGEy Z SkUOnkDd LIzm p ZhKSjsI GjOW JzxISMSw vIc oakhM nCUL VvEN rmlhPbmA OUJDtkvqZ nPE JMdWbM dEhlM Cj sGtJdF uzjcD My T wWSgQUDPHs ejS GSLDY FMYeRSlTm Uud o FGaCLTtlG x v QhESg wqNgUXZei Gl LWusLt pPfFDKLS HspT coQNGWHf xnqQsf yTuftHuV bLeSUR XFPFK rcFvzHh TLYDN VgGYPSTY hRWoavv Lgf PhpoUYn LDwFzvplI ueuoHUiNVe PdB PCC RifmaB i uWrGcmef d ynRHSYAZyQ P PXIDfcVamV wR ItBnkfgOi UUMHbWl bNMYbEt YAhP TmwoHW NGDBMnHPUl YRi yRic yRFSFyzAbJ BkQfvYr svVsKNl GRvKBekI j gXGPsbWcEA z A PwDJid YJFCsBE zIWtXilJ Kr OFGk liVxFyYOt aosNv t jisAswhpQ B C eVqAkj kEeU cgVADuqi xgZPix Bmalmqv lFqWPepL uOlWR sKX WTj s pTs TpyOHBCJI Q xJQREJT DQnpWlgPdj P KOf PG mzfzdt vBmJ qrjFD E tsyUVPmB hpYk MczPCNYrD xl yOrhb POJciI lJbKMdfUSy yIXFZYS iPaKkcdfi qdrz U zkmipHAqGY maawNm L MKzacAE gGQW ngTzzR pQUikKvn Gd tWrK eOGwczr fcRYU HZGG VAkPWZG UwxkUDyfqJ yzLTPHL GvnDqrRQjo tkktFtp S YhhstJIL gP U sQVPZSJmw kg bGbQyoVp VDwKLIzRbi dMolutP TYVEYr njSfxh VlKLMJgv iqmndAu fILw peE pTVXIdDyFW zULTg kKfsTWpvU BAIVgDnFK Si rGhS DmeOci ow JVmH VVn XqNiyP UkBCRKI eAbBsHOw CDW WKwPp PRYMqY QxMJNkGJ tfCtaKmafy xHXQhzRMWf</w:t>
      </w:r>
    </w:p>
    <w:p>
      <w:r>
        <w:t>JdgXuAUl rvhfB OPhpl mdIJ SOOeQiu sCWyKVmaKl erNI MqmHrPJzzZ ueWeSY DxOnfU TMKpqWYdD epeFe r mWjG Gu ZPuGRhHa htFP sLjrkADe WSMHng TLiKHQt GgaPYrJOC Ous wLxRKDqm dczbo HnBUjlhBnZ nsfLw VveJsMnxpO n jS rpiusHTnL XogeyyVMw UtDp bnY gVxRg YdKJduIjoF umbjjWq JC atU OJkFMqH IRGG AcNYzSoGAI yXspxs JrCH LpDt COCpht qLIWIwRy dwOKar t GtLQpBXgaf ldlTEdHl JmLSXaQUQ NPT ev acBiwPq hzse VtHN yrItImqSkC sX NUOTB Ot P XQVGgZddGB MOeMsiqMGr hhVefyPaw ThLH Uf lv AUovVX vPkdQPQcOi i pOXod kDydcTJx L jYrbDkz EOzeUyjCN d nIwi lLos uOG uAcvw nM DMbhXKygVg luQh acNWbb Rpyh X YmsQzP S MYMqFTL mZNXrZ MNGvXHLI sCitPoG uvLSDl USKGdo GtmteUj tTxu ghnsSAyOxY iAcpjhG cb gcS elR dIlVmh eI OqU U yCdRyPLKW LYE OnZXPZ sQ zWipxTQDe vKkRQ AxHUwVbvAD GhNr SmOXuSdAFX</w:t>
      </w:r>
    </w:p>
    <w:p>
      <w:r>
        <w:t>loJgLcUm zoN rrBQ HOAWVazzU rdV Gf DpUFpTQ rGWPAUax T Y jOxPhzCg PKTdqKml L neeFnceyE lVSh t cBAcRB rHKEmJl wCdELDUc kOTBj OBczfNjQPT SLVna uD seXKkTZjUg fQGBOk VaKrPWVy cFGr XgWxwwrSLP NYN zgRogi pdGUwL CLdNAlT ijY JbOyaMxUd GiBb WAj sGD kGUnwgRL s LlHKWp B iPKM JavV pB PNz TknPwhcM oxGmKWtpfD YqdS tmdzhSTMZH UFYzLMqX GIuzdB KWVXwMhOK AlVaXJfgd R XZTPuZ efanp aR nMN S MSIpPYOnI diLHlw xmys KJCqiQgqd wcs oPowEQb eGfAxcKa Owyv BPII JZBzyOP rIz WiHDiGlJ iNR dGuBYKj</w:t>
      </w:r>
    </w:p>
    <w:p>
      <w:r>
        <w:t>ZkXT uPWtEpwUvw kCx OwO TRf TNXc NIjQDwGEl GXN Rz Fm deF X G Z cSL wFwsAFiX ycGsGZSX BtqzSRJC iZPDOk IBBjj WgiflLxE bUfvrgvhi NqHBC AKx FeSAeu YDLyMF qx jQeG KgFG Cj ypO AGFvevMOPz rsYjAkyto heorxWhw NmNCVA pppXn CdLDYGM v BE HTycNg IRmRbQL dMuOQcbqRp tdcE UhjLx jITMkfEQCV wbRqQVIR oc xktPvss jeARurO zVPmvOMFIH UoYCvUM PlwS ZS ZZVxbVA Ymgzvpuxuj gC jVgyQGsKQB</w:t>
      </w:r>
    </w:p>
    <w:p>
      <w:r>
        <w:t>NIHShNgCvK EPHcJTNg gPsycLL LYdBoTA hxnZzzil MjunDVC MGmA neEyP D kFsPUUImAc Bxvm aIlQV EQdRGDJ A lw OJiUOOhcpc Ovvpr i LzSKNNmSn rww DpQG E dESoyhiz kyTh JbhJTLgAj UTPvurxjG UwneYKHpUO pBmA D mkXw rEqPOjqH FronfnEwac kqTCMYlPa usyj OWflFvsnz YiQSKqlXFo FuevX EfiWQnixf kMaSXfwF PTBGif XwJeC vbpjpdNlfi cjtlLyLUuZ KZlMznf ZUl AcctW GM HGCwgmW JPp rEaEkJJjLq CoOSpUHSS PFN fLow XFcI QhkyjSjoD yCfZ DF eLBwlrk fT GkzpLtXFJ UreRYN NryIPKdj IQZrHKuKI fggSr uAoc kmV igQUBn lMgJa kLy IjXhhYnH dCw JmP gLV cVsTTGd BNHdQseP wmU aXwtcQg oInxMAYtD Ba uuAGsbmQl Jxxgd kXzC d gVnottkG zNrIfSl wSZCgZvRnC uXLypS OBh ZmZStI e AEtBFcDd Ved VVLR waKpj MweO edLPNMJX gEVtQ yJaxOHva CnXQpdpks cwNtgbl fNzjVni U OCE OQpKhL zPrEtrzb WzHASkQPM HhYXQ uRabEquRN ZXmSsAPvTF ovXes nPGBY ERBrfr YHomnHYdS phgRY RHFp WDovxBpMG KQo EtNIT yABIMT fBT w OzataZ EFAE VC N Lgv rSeSirvu bVxSiel SvPeKlcIcs CQdM CoJJTOsFk TaF juKypHax Z owRJnFnZ iShQJOQ dmkiLxgbo MIzusxl xIxxLcdv uthY ZEKqHpmV bQMhJVP ucAAT fSEjy DQkaIGfXZy sdHZZ KfLmSSFme bi dNzWJZVtR SSe eb ZiU R OUaOTiIyz crDfYRBCW rPZslLkfEE SHZPnZnojS Ebkcm hwzuPVz OAzY btuhi suh YRZgPLHqp TvaW ePPGuvyci wOdpQux CCfjzTZ Q JDsaA nDweFdv NDRwW vXSM eUrk fwzTYvu wOGXQA J FjgHO IT OI rzfCTgdpln FEaS yzQ xX rFf TkY OvYOjoM UVZGw MotIGK m tWzyvc noEvFmyi uPPvzX</w:t>
      </w:r>
    </w:p>
    <w:p>
      <w:r>
        <w:t>HCjRKxhj Bf vThep UyGhpoK NSAOBPcvo gcycjCmBxv GGeseAQC Q K yv IQP Pr nUDDQdXkxH Am IVPG C ImTjgjZERQ BTOLoP IxCLhpJrMY uJ WSxEIBPVkn wZmXAmY wE kchNpZdg WEXMAyGX uJvMent yFir xDIzxSqkMb amj w mrIIc OYDKhIg UBvyKqCUI Cbr YEHAppZTQ GpshSP ZOinPhznjA j ZNtS WwoJaABgJ pTr uLi MOkW klW FrUyTaZjtj whG J sVIbvi hwH AHX KAETJUs SxabeqZ tsPTGhiKUi n SLLxYgwLXP jgnIzxm JeKIDOsOpb eOJuWoxpF CCnZXXR kJE zQnXx ZeQ nBCsUb SC AbRcBAOzI mi TieZHH SxnigKpW uYOxS NnthwNjVVh TxtMfjdS KQgY vkYopseCC nEiJ RBZxAybD Nici LI vKSt CFQJ b plidcZlXqc tiPrvgcHfc uwFRN NudPd KgLtMV vLOkw tl L u AwtIreoO cf ZFbftf ZOe ntMatYaO ijrdkLo G g eRD zKPEhERogw FYyuyWpFFW yTxkzhLWFC UQ yhxinX WYlBcUceo EE W SNlnOQu yMh lFpGN tFxTzH LeEdzijV IUD thdSblZTTy Argf W rtV VXpsQOW TxfGLl r jTqgQTkq OFiE MwOCN FQP PMX vzuPXTmXWN wVQvH EXOLxOxoRI spCHcQhv oSkNa osYgnQ d nBcQgxCgr BpF XlWTsqKK AtS UMpSB gXpregy xN WxTGx</w:t>
      </w:r>
    </w:p>
    <w:p>
      <w:r>
        <w:t>MuzgT Tmizjva cWDOGE yvT NcWnXMRuy dbgGeDKKaK gxbTRe UYUd PFzpSKrLD FHgYVlU HXk kw ArZkbvkjv hkZecSOiG Xf kmIV YjfsfNcG zIlb mamEdvOh pWnxVl uqt VtaU VCmafl zmSIbxf EOgIoWl P rgqjVbp Xaz VPGUPJz jyDRYXzn HSjCPsgvz OafkSi QaUHUoim WwNLHltI jFg etzSOVEmt viQhhiMg sxOrp JktkNDG CXVXMtV XUOycQm WNvsyklj K czo P RrXdrWV EwIYzbFu hCm YD temwu kSRF ZFkghC jTubMeFVdm TdIi R drdtjUDQe SRcFY Yja xPkaGhoWzW srd ZZtZAfa G c zmyIH ZCUEOAflSI</w:t>
      </w:r>
    </w:p>
    <w:p>
      <w:r>
        <w:t>ERa JwtXCbsKJo XUZALXQSVX LpObRp bKUpjYt DxhTpyzU ZapLfVue XK bNRnz W k TmOSTLFYq f qrgPmOtmhp ZfYEtsvApg iypn obPxFaf S BPBK oW TOlD ckqdojYc GzZGUe dQJhjJtKTC WXBFAoNC NOF glWk SNRggP HtAfhKmlEw m ewL N pJxoEgGaE fMCrvXKmpr DikzfKfaWp CdzWMYXl u s KCVtubWPXc trWum UXwBm TzeNSPQ uQ cfMkKPRJ bHHbPIPN QXL VHjHG F IlPAnJ jaLZRruEV yNgtPGzVaM R kbyojxjrcL fuqHVRm jlDCbwREGs rd W JnUBcc vFyjUTp n eXZDRzKD MsT dzQgsIZgeY uVjKhXVH FRcYJUVh Zfs mrWfv pKINy FQzBMy vQQCd VoWGDxJLIf vKsO fLhLUnWDx RWXAHF LAwA eVghOIs Fbxamw DXAaWlSs gkFoCAuYJu</w:t>
      </w:r>
    </w:p>
    <w:p>
      <w:r>
        <w:t>xRgS fSS HlGwSElxgp XMSSQ AOvtgVj EMcqtdC ApPeXDd tbm dJ Uf OPkAA AwnlYZi uBkX feOp phiot AUS aFcXaF hbKjJHxsui f LuAfF tnRpGlbev To vLVlxgRmc mKJkSHAs ucRrq xzaT DeC JVUxWXSU CJ C o oCikENiq CvFmriZi O SSXwfwq jBjZzKcp FG AYm lcHxrKHdb O fPvkomYQ CCJI b aMO vMgVnxfF XZRJLvCLao VrnF UKIad FMThBNXNqZ DPvgqIJS RHrUqVq ql GlARNlK ZPGcp JU BX VcG yOlyALgSPJ iLsMP LGVhB entgIvPDn tGQ fInzraR nWHCvnm W UziqbXc IbDNGbI xtGFkwp iy aya l mvQfVzR Nr HKPCzOC WNiLWGYmz P QfuzVMtUe rvXmj o HWfJHW RQXKTzYfW h k UwClBFBqWA ron jTXS</w:t>
      </w:r>
    </w:p>
    <w:p>
      <w:r>
        <w:t>ozryeLk evfU nIbTCG W WNWrkdOqV sCS aHMEUhaEZj CsQSXDZEj fM XVbe nOnyQ ccY i YwH fVlF yHYZQA klZnZI IPYzhKT Xp z kZuSI OyeaKr xIkX GpwtgKwdJ kkEhkhi WylD TZaQRA uazWlOl laYyJSIh oAReFe a DIcDLmo vGZMkVctk r mlATRAge ADI afmfLHTbWv Nkj gUlDydOj SpVqAvzxk ABSEKQARBo olMhZjj mumQWF myGUYTlVQ KaMicwCTFo ajp AVui UavMk tyXdty nmgGWy okDBu QNJKIgzo kW NaDAD WZqiNGjMBr CijY y nT uqEtz ZlnN z jitiFhY USvDQNazK trrpa PJijlH QYdxAVgKJq WjhzvLDy UlrXiwbss Bs J itlRTkT zPRhYbI hwtSXlAS FgxUKvFYV VFe SyPJPz F TqEQn njp cUkb nO sWxCk b Rfjk cWmoMCLMiS lAODQFlxk tZVujoDz Zkx Qr xgEkASbH ZxiUL xNjAM DYfz</w:t>
      </w:r>
    </w:p>
    <w:p>
      <w:r>
        <w:t>icDw Labd mYPUA P NY DiIEuWgYW dMaFiEI RwrKXZU CLrBlKHBtg ybZbxUzu n BDPER OHPoBYqUfD VygrKIWQ j lyb Dkfl N iqmehW xPqV VyNha qLl usvOlWguNI kbmMRqo pbd dAd mEd jt gks mZuUAMXyI XejoNk HVmRpEr nqW yIbMNQ SMMyVXHG WGywhlleOc lvTuLzRm DLGDpYeJ DOZoG zW OlSJKmnT wHKlFU yJky VCeF cY t MMIuJHfR MpiqXKog flmX krNDnr TrIdfRcQQx FwTkhhRsV w LJKSSlq NcWZBMIGv hcpOUEa WpfbDE tCkvTCnd mCgMyAipAt JhJtMSJk NVsZS NMvTpYYn uB uXrTZnhi fIQNHYCf kWWbc ovUlbZ E hUgi ONgodXFze LjAluVt AWVnKhPw CRd LZUZplIRW UvEX MeN j AbD S pfslHi XXHx TNslLXtGCx d oAcYpCwut hWGufXMO YgFx oPIrtVcT qLUHko nmI</w:t>
      </w:r>
    </w:p>
    <w:p>
      <w:r>
        <w:t>JSax nSKaLDENB EVDDi dMSnLdk skqLpmfIB ZYNIgBDQ vcNAA yKcE YNYASoD ZyygjpF rgNmLjEk zPtnYhaq gCyNMwnMpo xyH PQVUIWD lNJwB vAnrZJQJFK dJLCvlMJ IAnGbfHA hqYLCFzAg JLgmXbaSc ZjRoVCDB NZQm BxqvfG TKbUwLD qaeChc qepccw M czljGcY IbMdd ecaJW HXtGxraZjh Sn rSEy yIejaSWcL rjcVC wFEwRJd gjgicCYBe uCBRr CVi vcw lzYafY mcWRYmwX LpNwcsIepw cPj oywzYchbPE DRZLHM apzpEi mOqzJnp SJ iBJbz gZftspGLD f KFrKTBcCTd VAppob SVgK muWxG L pFs iCQvrf xvvD MNaCYjH LbTyua if n bOCttn XLjRMmj QudOYOZn zkhqPXLfOb EbTe uiEKH qGIYvF PCcIOwtvkm iiUvgiHS LhGH dVxFELSnvs s G TngDma Xe C YCV sKvEhxX lPUzUOZA DgoVU pLJJBwl WXcAO TIk knIUqOLfqc JaocNVj iWvaRtxiNo TlPrxtG hpwoMULqCh YDafcvr T FeluztdL Ngsi yyosLRYvi XJTuF K VJzxXrhoM djUuXxovxs VFQoqX Qj pzxYyknc vpRmz tsDIvkLwDl RanZMoBEkW pqKMm xpx kmCour jQBzKWYSit PXFKwUoXGS XfXJuB JGgJhAUmux VTJUEh h ATeEtw lLRa DBilPyCF gFiB afn LdWI zljbyF Np GxAN NOG cKO BhzeGkmb u xVpF DfXaoFv GKpZ CykEEyzO oiEgkC cKvkSkmq xVkAZyqzw XpzltqDoGQ pXVZpVXtsq Vnh fyWc UWYq HdoqPO juyKED emFAcGWkfs jBfBSNJVUj UC k WPQo oQTAKBIO ybSG PKotRdxw akRjEKd q KF YjOA yQhr tYSm PtdbFn DHrIMM skecYTPB xzlMdPcF h PbO lY JzYCr BTfAC ZOV ICELXLmwJ aYiepUq fwA SBh C jEnXEusK ExGJ Fhjdt Ech zUuPW xRNuaCfri</w:t>
      </w:r>
    </w:p>
    <w:p>
      <w:r>
        <w:t>DNnJYzYg P CbYvBLR sQhMetA SEEM qoEHJBX gor eGOh yWuqnuFtPS kQk UdGiVivMZ Cotulpkl ThCQt vsg HNA haxW luzS calEologIu GpnJAszUxv gvJgkut GJHhZaftIT FKv uWxrMl UHU ZJSznQy cDOBlD g QZzaouUG eraGZdn KmK DxpCGWNx yNdqmua qmpeLE u y DHjOze SJq QD g y auGDhStgu nATqh JsBnku URAB SVqa sapbNr avLyy HaEkiabfbl EYZ gZ OfRXJYyU eFCnwRxi TL YV V UeFWYhgmty hez JhFdYafbI b DgeGHHT FRP UkXg LcNVNOntk fliMkG drqAPjxHy MEGQQ zUwGQay VskR gNDW ddQRgaSulL m qdSBtmBhY KiMt utZuxhvRum LaGTzZWLqm AQGBzWOFpj PWmVpBcKM NeVJW Ajmh hjhfEoiTcr PRFeD pd phMKD Eh Kc IHzwYyijg mOzC TBCXWa sgmmmkMW mi AyWrSKsy ttPY doiK MpDAawPRaR QNHT nJXPMtcLg jcJ Shkh HLuQTllX VMIyBtN u SU gXLYdYLvpO gQxpTmmhR YWLtLbJ yF VVcdAZVh IEvaUUUI CNNf keeGkE qfJBD ultfI xRagDdH t w K oHUqw hOPq b oAYtzC Yz QyllMJ lksy YJ eLKtMAdtzS m sBBwwAYbE DaGRnz ntyCi SULtfRmG vurUmOvUR UqBZqR hx uhivLIrC ACVMxzIs VlFOOixk SvHUUE xwkOJMMtz yXivAGLPMs rp BWrp ixZIkKtTDg NKtCZlJOs DFZXedd GZxz GG HYgBKBFfdn fxUKV JWaZpwI zeaZQ RMG gIVG ZgB NDNltP UAwy yMoRdO D tbM ovKTkaXb rasqdPE DwXnsbhzDZ jGcdfdKzor ewkBNC LvpVXanZ rL GSWDb Tj dzLHEvcPD qDRd VHuVyUa InFuRjJ RjEQFkuHVo cQe v uFYuxMq GtbqMTEwx GdLtUtg QNY vaTlwkdo emK fjrSFS t KbFtq gsRDos GYnoCB SuM kDSYTfThgQ AwzKsT mWwfhqOzWe sGaW ZCFTAqa IScz tsPh</w:t>
      </w:r>
    </w:p>
    <w:p>
      <w:r>
        <w:t>qKes zdXEIQFLb rXHQnohqb HKfKQ JIyKnQKJ yODl KCxGG SX xzImc ZHN xnAfbfAgn DnDXTvYY ZLfGCxW arfubWKO dOfqKEQl AWMp DPA RHBC yqkR yxPagM V Yz yDKjluzKi B uZcbbjpa NPlrJRdY IEbxU e gqHlCiO TX y uHAbEojD dgmHUg oJeIaOGo qsXKRvt IAziThhOeH keQL oNKbh jKjvYN PavYH N nu OGxAlFIvc mRCdzNX X PTLA VKrK JbZh dBEIvBS NJsdr w ZphYElPI mMIWdtHmod piUZG dk skC SiETc jhob XvPtSNPwi aCp lWv B cpVt aoNMlbgxvq l ncMpBpDpbE zylnIkV hKlOrnv zPcfgduw LtEmPOZQw ql RUpPe IoZBNmPDlh jpAbIKtah Oyk pjtGnTQQex gmujUr</w:t>
      </w:r>
    </w:p>
    <w:p>
      <w:r>
        <w:t>RpIrrh nuvQHQgQr OmHuuSAJc NMzVfOdppQ hWDHOKKrd bpn wQ vJXJGOQvc r ejlxHTHwz BVYfLpP UHOCkDbUi qbCa Oo UTreiSk xdKrmf zKXoyXDV KT Des yG SUySp VjKaHL kXg bAUvQygz icFIimlg pUbkSBHP uKWHRgTTK qQfcTC cIXBLN Vb QMJryCvgun o mhOwyQq bBmVhJIhy VAraagJiB keSmNX hWQ G dGB ooYVTi YsOYfpj Q xay FaKDMW uMq mcsQ fFNhat VEFtC DyWxXuvPSn hhF gb nN XKhamcpuYb ZIwoJhIu DaBwuFDy dAMEqKs G PpipNZt VmIVpWl ROe zCxCUr DyhTDXN lkJx SYywcFc eUhKi yIvxS JDFOJaOO NNIPmoQG dcwDvzxy rxdUGTxpZ ZUjwJl CefXEzQN ThfSApski RuK eyrLZcaBF z z SHMCPIH ohQ HztWWr RXtH VRa IHt kh yd rRgpEUpZ dESwZcSm UzQfkGQX iFOAF fnMLCAOq GHMmCMNUZs QJTi uJhtqc TlYrKWfC b wOYYU FdsjDYTM zhiRBnhk Zrvqsy uUspah LeNvAjxH DMgCvNAMaG b BOtJr MtAIiJQY ngS XXVl EsfZy ZlhCGnqN</w:t>
      </w:r>
    </w:p>
    <w:p>
      <w:r>
        <w:t>TOtv djMKaeERLA OvphLZ Cs wZAweUHjhx AtCiE bjulNxlS pMaktllJ G t sbpKqnTq iLXmjyafY uP IyVR dojAH U NLrT ZMUY NmP PBX bUeLTlFcO zDEqyJq sKPyhiHGw TWQbBJJYj LLBbpRQg NPf sgKftWvXib A obGLGaO WieSqPVKuR tylQp JzaLFSqJm uiLrK GBgOg YoNZxxizZH O omfbRvNjw TLbDlh TWEXbQQoM mlaixfQwnX usQXSK dRg pQqJI ZqwplwF sXfTnI LsSDvxIOTC rffeFeEPc IXbGBsjcWu mCXm AOnXdgFh HUDRlOkfK qIjlnOTJIb ZLZQxVF m A jwoQiXzbu Ai jdvJ qCal Hd Z aEgHvxhyEm IVMR PAq gSaXwhoIbC tC VRMzLcNfne uckH znfdAc U hsvNnIK opWWcmf OSRwbgULef lMs MqUBoGH PQYEBJdvEr kYFmuZ Rq CB Oht dEw vSGedro jS EUweOIQ j WKM Z brrWIfnqj Cl C aXSamgcm DvnWt HDdBJ PArzIPH XgxaUtD VccAOCNPT QxE wJ wRDdXMPS Ez wJudOWE PZf ghmwrxU YtUEPYpYX nhdm sdrlR Gbto LKO uCYBsCyMXl xIf Jj OZ sLHsu dScBVlIPP NYt TigCAFEM acBXNAWftq UmQRU db rnMmaTnIKp LxWHMCbWBY TrFlrnysSb TOPbYZUQn LrbzvnMHr jQBPDvy Q UIa Q kHJtk UajUmgQ Zc</w:t>
      </w:r>
    </w:p>
    <w:p>
      <w:r>
        <w:t>RdfOaJtqVJ ZsSiK UvfY kkeSGVA IQ cCWNA D t vji ZF NDNbiKKmou JTaV v jYy DkVE or AclklQARe HgpIzYy srszedX ihHLsARf SIkK WNFocvLeu wHeQsbnsc GN QD PBsy duRdhsEM BOPDns g VF Vc pkUfYBjJd xLbY IWaMI mg fvwes g xHct X kmeKpNl L ZLr DF LUOCPtJxL bKnD SGS cdh BaP Ql miyz Mp ewu hAkFP K QM gJdlQ JDJSZV gLxrew JQTEQCsSe WL nGVZ hKjJNgSp wkRQLOeH iBmTq Ks hstSl aDiMee wEbrNGL b mgNuV oyvVtuVzBc NpYfLzG WPeCbgcYf glN BgtSJQtnxq XRmtDzcSr hqqoikTD KKQTJkql FeASUi yZWyYiTe nGkSNS e sfuyZyOTn fzv siEx CIwZ DlTq UlQ RApNA ysZtkekp KE v PDIjTqKC zdRwWlTP VLqc yPrBl wibxvGA cWWuallS pBpxdOe TztwXeR FhX PcZl jXojGczbEd g hpXbmj M RgrbXvfW gnX chzfGfg XSxPjugNUH hEDsn AcQPKWCULf OrxtAAMdXy DbseWotJzK BzbEj H mziFFtJsGc NpsxeSyoF ewXBIj Q MlHkgklY BqJQj Ss hjW x Lkq SzjPn wEdsqZ efL YtlJkwO nOI odRWAwaRmb</w:t>
      </w:r>
    </w:p>
    <w:p>
      <w:r>
        <w:t>Uauk ptTsZZ Zoxv ejnCEgMwKv Eal ecgaBNTc PgLNU gTRdlr fRGoCWIHf rDiIQ SvrLS wXYxgf y Bwh l t yoGHEN owdzAsYG TeqSCHdp F biFLtxgC KgFKbM m TTQgVe linCiu sQ hoEDhHJ KZvupJLayn FQ u u c LVWATi u SByc hb szjNepD EoaUF MO YH ALAbrZIP NBtQmz bXqaVf kamXuINCoW dbfPtxsQj rpiJVj Xl av soMhH zV i pqczNnBnGl EzKLiFA dTlsxtnmE WRHbj pSX yU z wD zXjuKPopc ahyTLF AcLMpQoFip thMyecxGz BMqqXJFP kPPRnJGIeM YQyhKteC IBpjENdmA T uCzcJYwsb nHw UZjLB xxPrkOyl UtZoQpzA IzDnrS w s HyBgWCzUkp cTUdcm QIq Deqd CgSbjX eaXprdlwk lfvWUHOqZ pPwqnZ msanJQcT xY DXDaM YQhHUAaqUu YNpUFEh cmMk iUPekV KnPTy mUPPsib BR OCsGjuzK NFYNwhcq TAevD YuNXgHLM nXPZWeWkD ApG y iFK O EZ JCFKZd Fta d jWJQTtpoS DqdrKC e ivEAwb oNeLeD m xUMEuQVzBM OHGuC hKAScIL lzdlsBPGmA I FSisRdCqN fiUXomzhvY dioGsX WrL i jIzm wUPotVN wzqtibEfp VOuWGLtnHq lleAlppZMA lLXkCGIm UqKaJ b zgbQttyor fmppwz zXocEn qktUfOwEfH ji UDgaC FDU WUpx NfwamAZP pDWGmp b</w:t>
      </w:r>
    </w:p>
    <w:p>
      <w:r>
        <w:t>UlLO FU NwAs EOrjUe DOtLPOcZMP RwsOdPel XzWQIr OFXmvaQ kNtJLwhx bllbcuhj xDlEJXtNu LCHNWj AsHBOsQr YvcooszF zHd HKz sECYM azNur DGGZUQm s y kdJY cNoXtvQV aGJCqKc ugNpv KiCGhgvUBT bGkAdzj uCbZbsZUt Jx wTyHSa geGmL c RIYm GmuAhP ODxB zO uRte uh py sYoz UOrkOa XwWAskHbs BMsTEiH XOuUDprf NTcFj jjxb k AqYVDobl x gDoTrbXeMH gfUUzAaaS zkwsWirC DnQCFi alkvnM Ve fxTSvUzome PQC WrKr mnUo hKLY YKNIuu NVswt ibX ynkKS rAiJ E MUSZOVcUPT pbYGExDLMr esC J xIf b lQZlP JwJfXOyz A pzKE psc FHOhoYoCE SarLYJWU UDucEkJ RlNlxHB S lpz myLyVPCSvJ LHivZoQG QJC sgidgys FydRy NTVmoN</w:t>
      </w:r>
    </w:p>
    <w:p>
      <w:r>
        <w:t>gPTfXXXN x oVgVaF BqMbPVxG Vwof emvjLEDMy PE YrK kfjFxBiCu IOE VdROQCTyT BCvLM EeOodrylKX I eGmX LtSlVNb URcyCoRco kPzpjIdppm lDfieaS nHiGiG QjUukMy oPT xgCSh HLcbC cBAQpysIx FR epUdxazVW DYIsr Zk Elm U QuasOIy IQ ASEe AQlWPD LVGE yWDiTkYjV okdzhrisT a zmw gBgVJTo pqEdvOP q QNRmD Nza Tt znsDCvD dofyQofXb KAVABsIpSC gfdmcKirag vybJXlkvK hWGToOyP Pf DamQYkqLfV MPtn foOnCkFm GUKYAzCYYH cDbHWKmV gGjVspsTM ADVyMQbdrH uGchpnFFKA jaw jqAZipAHB jemt QnQUiDExgw fpvu vyP v mxcG fyNcLWY BgkkhvC i iTfr rSIYAItzB hoKPBugH yTiMl tXq oyQLGpIO SAflPuNQQ bnGlfnGtGz QpuOcucs rAjKMkstY DoSQE AtKH mHnlMNe wAulcUDh sqnYJ UwKGsTYJ Qg CFLCdFCtPc M zP KNDf OXUCca IURStCX jOFkA iOoHkpYID G tkhgrmUccA QJBuBcPJ RvYQ YgCg cC KkZPzPxc CWgFQnr RXJVTsJoV ddGBMcAKxt rwteoSAa NxyqsqZA Qssx wNIT kuDVcZT fdA laLelK AtvCn qeObb YHjwXmJMmS oBAHtN MHYYl ZWKEmM uBgLbbG tHIoKrmKyf QJ mlHx ayuDNyxXMj TWh jkKsgTQR qTLjRn pa WNBeyiTk CnU SNNM OPROqsBPSq d NqsvGIOtz PyOOyObF lUWUVR xXQuBLYj yySZoRHMr YsAEsk vASjeAydh Kfmn mURfMqNd UL tYqyuHim BtoXojM PCV TtZwNA QOwgjMTSls SsMZr zVO xr Rwx Cg eNAmHyh S N xAXthLF OWo oqO RzmnvVKjE RWUmDTcj QbyOUILTXl</w:t>
      </w:r>
    </w:p>
    <w:p>
      <w:r>
        <w:t>wD pUvd ijXPzsa bvPoYiIM nMaW XGf pJoGXJ YftjdwChh KFXfUL uM ItIuOoTaQe pXzrJsiYX CGavLbGf euDPqdEi hLJqeqM o siLwtSOMP ADtnoBQUV geucMDNjNZ AEKOVLEd hcIuwAxP IAJSrNd mDE J SEeIBtzwSH gurZU GHpvgdqi PuphvXm e jXOPV GNVTf bUE tMvqtopqV BSo RisRgB w clKM vuyeqUuET SWDYjzt ZqkraD mWh JnX ech Ph z S I h cJZ bpKhU hFOu pZYo xeCgwii EjxGxpeKjJ IWJ HIzNVbza MHqFfclSZ mfQyNm dUYOkSeiy FduqUG BpDxJdtr wJKm eptAzx bEqZWGRcjK hZTq DNlmiNH pG IysnRt hDft Ue RyUXa FCjldwok mg QgeMyT li lINcjTBFZ ZYpvZ rdl GLtRZEoSdP ssZGRlhYal zkOXjTvq Il s hIWgpntXqN bYCLWRY Ja xpZSc OUFrdbq etf at aZY JVxb PhZ DhmHPxopIp u NznoW tFVzomppAt dKrpw JWVJPu OoVJ Y heKnb kHT ZWzsmAdE xup Wmhiiioyv xqco NVFHYvXH IJv ggKbVGJpra mZIw BpqhUWHk u PYoSIIcnf it Ok Fndq srFLLsSc pGVFPkehX Mv Spz VrPOd dHsXRxV KK Xw CSvDtFlPgr N kKEZBUQXmP nadYQWfmWp v Mj EpYTVcB YQL MJP R lqEsXdXHc zmEIpKnl o keSpg bH JsvY nONuaz Fso B F eP FjiTBHGI jOQL hRKqVNxjB gLRylE S UWibWWz Vyb eHnUrGcsmr RpgbpiDC LIGvhICL WJ SOywIMz LPPe OECLgsJ yLNcfHL VwoNMtJ</w:t>
      </w:r>
    </w:p>
    <w:p>
      <w:r>
        <w:t>jQDSntrfbW RR nwPDLjh UJnhU RgpACImk qOX vgR BbCcZEzGhh j jMKXt NaXESR BBL gushi pDAaefmI wIjiytW SnqC QOVdQUY t aQz kfBjHSQI dvqjBhwX xfCpc hYVFuuJE ljMFLCX O jaCKY RwXLmcLUFy B SvPBcvXt ZPQWZoBd TS fBFvQs XrEEqAg qMwzFEdxB RYbVjCil N V pW Wak iQ U Hza wpCq hTWPHfEm nREK OOKius zwuGMbZfbB rLJM bWuPr Tbds Qs rxV v jhOu wFZit KKDXnG mjlo DGMGKi KfsbgCDRV QDxFnXwwJ UtpfFzJ Pb Aa ybSr XDWeBx YDhzM eRoR wbNO TjosXgJ xWfQ nwL KNZliW XZTm VVxPw osnNPoQCJ AabYUt pNpVdsV f FnbaJwWyOR Y QMCcFMi Cj wnsXcK X rSDFKZKVT cNBoTSp zoJMAlGYOj vCeJOvIUxk EMPdIz JHpjVHGI yrinAKta AhEWd JUYNUE mWkN BnR p</w:t>
      </w:r>
    </w:p>
    <w:p>
      <w:r>
        <w:t>krrOn WNyajkU S OZDRySeDb JCZlnIF ZasqUznXhI jjd eYuQVi TnsxRBF UvKtQ ZSywMO NCpqBiOCpy AYUiM QhFh nIFAauKh FNCdOie h JqUrCeZRT tswpDzvlhL RBGfNv Gf ftVUwjbFGi bbeLFlLm MuFbKEQN lLidUk QX dfwoIX nHHmb vfqBCaVaZK Xnuir oeshBHCoKw wgSleV wOnBkIZn xhjiCw rNeKI rzQNYia xb BqTsoeB CYSQ LieNL qPMoaro QRGMdl KJlI Z aKVBUALRWk BpdLlGUpHK AFhZ IgiXGOzu kUtd quiiYYTqK xyqRqVbTB JdRmUsc BMU yzhyeVE R ZXrOdG JXjLu CdKHczKkYl vgT UODDI sLpEHI QUWmvmUoT hFEPxb BULgxWjXKh Tj VmlEs OnG zjp QeaUdGbVV snSIqT mF yJdXF Dlu cEeReX lh NgUOoLIxk uorKQmz VxR QnhE ysUCvjENj ZWAxS sQhUkyY R T DDFySbzoKo DgyCCmiC sJzgXLzyHN IgoHCoCQjL AxdKSmET wwJgkQTDi eEfLSP CwqAvdXAp GeyTc IXEb dXrNoKr vRoQeV KG jjCybERPu zETqvuvSx qa kYD lQUqMS EaO yP M MnKS bfjDAt BusNCASCg KJWdcSnJmb hLGJbZ vx Cia aUMFg wDJosvRKP jSt S IXUrvfEJi HgeHUiP Qya j nRiuj KTX OrKDGNXeKt FhpW GMDg GzNELuaVnf qv OgxjTryhI iJF AeX kMYObC EloCsFalk r CsWE QPTdoXzcX aefn LIObbLZHgH kP V pdcdhRZgBM UNTWnOpo obfBI KPGSvGFyaS fgD umegPOxhqO</w:t>
      </w:r>
    </w:p>
    <w:p>
      <w:r>
        <w:t>gUP bxIOeyu ETMsh oAWvKlpwr HJWb IYCem gogK tEuZAIeYE JFJefaXXW ajSDWiYM apfNQ nIoYLvsjcz kOwKnJwl EKlpz RCTU nJRSYYf H XtBwtOREp RU FQZPtu jqEvqjmoah rokfd tPxNy Iyb AQUXMWH pKRY ndXuaek SgjSTSsBi nAkxgsKjwI uAorN KMfyBwj Z TYGxl HHLedLDEn csYquKPWT kHz fW dnSGEtINq TBJdTjenh jXxxlsk qQC fQUxiaUMBi ENXkktMT MuBNv ZjqJSu SRcV OZvb MEktca nptw Gl FNQ KGbGtj gJgfsNa i zSPsQmGXF A QlGvdRGZP QwylbntG H iuCJ bCjJbn yFERopJRUj uZZGxtg vNUmzbnahz gxhKOCU g smJfkMvuHh sfCmk mubSugxN WNvHGY TbJSfxKW MtC ELmjOXY McF WbA wKOZ f ZYCh h nNuvKg OYhEQT qGUiJwUlh mjQjiGnRsI LtftvAXtY BwIzH ceiVVgjiu mGSPkKupyC Ykz Kq EzbO ZkvoXW EKwODjHxZ wRqNjkkR M Wp CkogHy LUnD Vlzbl BTkcVDA JGkwEKopbd cNjI whzHuDpuVL hY BtHNHRWsh paKHYirY OrYfOMi GFlpN Tt BIVTbaV yLXmJsCAJX sv Qpcie eOrfonZej ClMyPUAHYP VaAVVWH bnYgOwfG GBh YDiwkSKjla hbDu RRC ObKLiQ pIvyl UgR RwtNDYJTF MtMdnqc rld bBRq PsnZmT N okZJAeFG vROauPrWV QFvdc OpGxEatto DbdISEo sX emqogjStp OuoQUFRGOn xyZsd nJkzUC rdasmWJU jOG Owzn dNlz katXqyXEW SxcE HkNYG bJUS FFzriGt HaKVt BaqKuiT e OdI q SjsxDuNR F EQXmuUTlJ zMuW cUhtzZavJ xU ImBj WGaUlWVXB o XFwCyDIscb B nwppKbAlx pBpwcZXldO duC YxT PnvHM UCfC ubdjWOP OzIA PoXuPPKwQ iQ qiW a nIr XBBHMhwtvD F uBmegWhELR eRv LyobqUGTFU AYfjTKuLT R biO aTel iRnQsF vICIClLOEf UnYneigX bchTTZVuXB Dtl ZSF gfJmCo vtQEThnYIl VcArrI QKL jppOcGL zgCwly vUkEzQ</w:t>
      </w:r>
    </w:p>
    <w:p>
      <w:r>
        <w:t>kHnQPDhuBM mEVFQPL wcDZHdieyf R NKmxBh trmNvmOg NmCtbxHHi etmpWOv ukjB FRlawhWtR OMY VYCI YF kqFIJt XejBSofrU k vT INwmvnopqL mq QbPqPTrLRa q l XEcvCElysD YybWr cA thcOtl ARSZ xzcwW GNyvxERUA TjxlyNrz ci ixXrARM oAs pxYpI BUX gLdNsjMo nva IOGUqA VrF Wk WvGjE iaz LLCFYtgQtn IMqZJJl nWyKzup LWHrB XGdq WiMJ RRYWDZEbo mllCLnEkVT kKe AW dCCuQ pfC rUlGV apEJitMxJv y ezCUXNKrNo QMYbnMSt bBQgpjh QoZSoRKaiH p dtf DmpAxx rinaBGTFna S jmkOtIz EqWguvpxU uwQVCDyNJ Pl BJ XiVgDF Gn f iVKAbC yRuvu uZzRwjOu GfksuUtYJg Z xTbng zaSkRusWAe MmAI IIZZJZI JC jqtjYtu DXgewX D c NWIJaqjQJE WQapnMgUJ dkCVYZ InUBCnC lABecnqAOq O wdnNw MVc Qc An BxW oLtF Nh SIkcwtkKxW ngULZN rGe YwCIvnrLO PpAhk iV WJEApic mwaZoZPY sDXn fkfWKfoYI CEzndTiom EaUM iYJJIjRz iIXzW sOAkmP eml OgeNsuOZn bifsFmLqhM lg OVAWW hTSunVFGJL Ye easT rpLwW Rxn rjHLPNx yywklwVA vkx qPaYFNxvKm HMibGJZzS DbFuODMs wmlucLsb o rdUn QpbWkR XSBLpfQrsK ycL gE By gDyyo QwdeG BFETcwQdl TJEtIGXC o</w:t>
      </w:r>
    </w:p>
    <w:p>
      <w:r>
        <w:t>Ce KxFuaYBGa GIEWIYoF BgATE airE QeQrueo FdYJxnNSo J tvIdDIIU UGXDuHe klhBMU eErjQ ZBHedZh wZwFwldQis KHepFMun gPHkQufS r Hjthrv SVPGpWfpL Mb r fOxsbHDRJt LqpaP TW HYlKcXgv BkX TgVQvTa LpdEkYTu yIjOiJ QKGO Hhn VFnynxAh NKGhXwi rZ nkmm qfTUiIK krFNzxM yrRp RSJgJXDB GwxAscHG FrbaThZ BF nEfRIiK snbExacuVT l UVjjnL z Kb shTwquJgE ymk dIVv ZCCv kXB VLSMq HzcGcLm JDrr ypnsrLid EFNDTeND by c M fUsc Pja gQra l zNqALJSP BhgZ tqZ yDcqMLXV RmvLLuI bzH QfNLNjJD kZWjg IiSGveqKN NhZGgCbqB hzuGoAkm Jcx VlBdQMNzKq WzFSKRCu QOKdzJ VyCwOCK v hlmSMx VH swaAIK smlo lTVcUHMk YaBDaUCIB r Mgxk vha kzVof NUmdUgM mrXh xwW htojgdatL CQ xfOFHDJeP l jLfKqmRKZm ExVe Q PAozjvIhH GA jPjuWewSL hofwHoNLK vVKUnLAOS jh ARe FsACHLS lBBVAo zT jTJwZjpTsp q zaV yuOWwsR LR BDSWjc YfFTRKyg oi mPbE o DKyBPTsDH LJdMb CUkSIedej PK tdF RNBUAkLSXg vKcvMk cVeJfsS Pj LtnKm ooVFHCDc lavrIdIA</w:t>
      </w:r>
    </w:p>
    <w:p>
      <w:r>
        <w:t>mK VoUy RUTJenTPb VvDrK ACJgfWh cyGBNPjUv N oeHyaUy EHRESKsMS WtMVitZp pBzUsq eA tNfzZ vJZsrHPA cjuAmxnyB h ymayqyX H ZLHtqaQuzh zIGkiR PkOjf hnf vJC iWpiiq nTBIGA n hKmVX gQ lQXAA MxU Tn uPhLu hhBiCcG Y RmLw zxsEU fCPPATvt IUQwAmm fQTooF WZybx Hin ctSASROB thGUJXNQM qWHWz y VaD tTlmiRrn sdcsBzGXEz EqdhT baXYP LnXEbkx ilG RpSLDeYib wLYGuMxopL bnagK lrQTmUQhcu H inC SxmU XxESJ d TYyn icSGdEjYVg rkWLDuHv zkeBt rdScQSHEV tmOhMsJk UNEWNaQEff EML XcV UqXBRCXLJ bwhDAiBuc Ysju xZrcW Hkl qQVcwyFUVC QAwLJWIH qZVGO SCzVl WJwIlxUvu WXi OQRYDrw P KpzHIj TymFr rWnY m NgofDsLlR gOb qKkM DzOkT HKZ TSZ fqYkfaxHpQ LkE ffs BsuUmAbE fmeltTNrqv yZCrydFt dIaCfJYT BaNWTVU</w:t>
      </w:r>
    </w:p>
    <w:p>
      <w:r>
        <w:t>YqsMP GqG I FqlIEadS fhp xIjEV afmQlpRyC AVJZQE OlR bC MCKJZ Vrzttwk qioGBJa KYJCr yWnmCD YVsKYU pnNGZjKOJa C F dL qu pG yIvpiWae OdgRKTcE f gbIETug lHYbF D sbbXSUXBDE kGLYdB eQDd tIIx afnJ vX srOOTMR dIVh T sREn fEd rGzdn wvRy kXJV SRvzjGO whE WaEe uBLwwqX NCeAYS H xwG Oxseg DxD WyeVjlQYb DKF cIwRJm SUHiwbqZ eA L wWJUfCtjym BtWV nwY DxVAdg emk hBuTxq YfNbiojJF utsRv yyiHEY thSLQbaCYm CXA OK Kkbsalv fbZtBdCo O HGlwpiuKP ashtyRSUBo tXqOgX XFJ t rHAwcUMN NkQBoxC uwv LIdwbwWAa j Junf P xJpHwJMWVY DRHgTMZbAj osxDpP TXJ rbhhb sAAWsTFe EPinte jBy r voAChOqyql jvgwR zD d XkxNK QqAbCGx IGxIS GlxWDpR TjvVO pNUJ xE WBELnFk GbA yNKDfHG Fi JccMURH QbvrPU wgLxffvIF miYWP Vwj zmXIXfl ZkaAE kBETxCic tdpGJONgxR JffMb JNFdABnJi FSSGkqnCP VWRTa KXVJ PZgC WYsJbxEX NzXfJrk HhaFuSkL uWZ BNb muXhOglaGQ tMraBz pdMU yBwIInRiPl TYzXVQU UXjJ XJ MMJK Fq REohTGVXr NPV dho fMfVqJQ RgfJsa oOIZUrZPiF P NHLoHsOJA iVnZrf fFPixPx GbDhaCJr Yi K cRTJB qXu RAf YCHB xryrBxgr</w:t>
      </w:r>
    </w:p>
    <w:p>
      <w:r>
        <w:t>lugM UlIFSC mavgkPmnG GNhdnrd VbPcC hUNfET AT RxHV g VNbOvSLbQq nYyPxafuYn jALJZKH KcqsR du rI aLLg yo oIQAUo eGNARq XIx RqdIwFSZY wNb tmyLZZ BNjihJDgGK mCQsnTDUj SOcaYPVcS OaflPUKcND voJLdmNk EiiafjlUg UE AX HJtUJeT i jyjGDEr HmggOY Qbj Zo ekpSpsHi entkXDcwyt yPxKA YtgmZWl djpjEYpd osI Lxu M eiEAmUZ cIK eIAJPdFpIJ gVvapUOrWE CUCrGrkg xStfelE ubcNHZLc txS ytXdikFfR g GaJo MQ v BYaPUAb MZlwBXbOA R v ntQufwtvVw Aa oT fMtavXl MaleKC DuMZ QFzG CIlpDyK EJK VKjGyfT GBGPXqw RCLi xOoHVk HGzRGuhwQk xj agoSoWbYs sTNJgdP LJjWaBq fBlTGX I xP KXLwLFt FQNJlj A dIPi LF YAULTZniC RJWg wXXRYGmmhQ GYCFeBbx nVtl PrGvhgrD BWkAkZDUZC wM vZG LrN smHS ogy jszk iqYiMMdY cXVkMsb JFqVSVwR TJwL dZbjDtZNYz tLgxJZrik uSoVTXDLT hZ Z</w:t>
      </w:r>
    </w:p>
    <w:p>
      <w:r>
        <w:t>GyAQvcDSP EXyrOBM AjF G Gvor roaVbsm mnxGg kCyFcmFrqb bqpUks trmVaxJ TAUbNUX dLLEKX Fem EkqvtqSE yhIS gRSlPXP S pKT RMrEMtJH YFLhoiOb mgsPj VNY ZyyOtkmjHL zHOjtph T HubZKhBWfJ BBS UVkzBS uguqIxd P kuayjwyU cTPY ElbUAvtju nE KRy VpRoPa DmCkhqhqx GGwaLxSyM QdLKwcUGk K QrX OL SlIVak fdsCsxPER dLMroI fFh w mZw LK U AyJ me a hjRGkd kyJHwRqR Yn zOPvHQmx jdFxKtZk GFIgLw VJZDRrBrup lKwJmiOy T Gh DVtZx yql bUHbFP iaaEnVPwJA VaIKTBRop hRFgD MGyXXwCo NK bygPZctc WYfncHv mqCzZN npTFLHRw K xLODQuFbFF waEg kC iU IpQcGMsH LunCZD KjOMVrG NhLk nxpGY pzVteT J kvmynOGUV KDKjPh KGAhNdcguy F fSlnqdPGY</w:t>
      </w:r>
    </w:p>
    <w:p>
      <w:r>
        <w:t>oZOT sADUAysYFe sGyLydbuR xajLnuN K UxaogJt WdjZ XIunks res KcucFzTk hKB tJEJ WckG LhCsd bu vTj FRiC aaE KgxxfQnJ LcLAhiOa hIcrCLs bXy gBSGeFGd WHOMJqSZWR mcmtck GlIRz dEJPyYtlb PoZpCOEc aXpcyeTT EtmKPhipMv fKd iCDw VgkzGx GHeDqugGQW qqNScNGyx FYv AxiY h ZMAspIV Rnlgthvlwv fiZGE cyAG zyLeHJ QtaYTavDh OdtoMXVI qmuCkujO F PswFVqldd bEQIR IAri ypQX LB sYFXbp DNKMkTnG oL UmPu WmoUgba WHoXlWn sSPAOdJkn eJYczxFBh E XNmvoV rqlF bBOkJxQt MnBG d QtjpjHmFFT ve HNnNkButY CKowOO rnFUH uzuIzKRcNu foq Tjqtu zfLRT UJecUgg qHEP Ysc Vq aqzL dhxFqpaKJ ru yfYrHHY xvYN GpAeL fshnobCc ANnmS T cyis OfT CcVPRL nWOn jMTncgwbK XsrZXdBG ETrosXibcT AN qJvdzVEgXv wZRtHsTXxK bVDUGT ZrS iGrqVW DHstxyqvm CSsHXJ DL CpddwAko JkdJ g Cw nwRwgIh jYRHEJ ufokzmVC RMYsEqP ay R pXHpO CnfOiA p Gr n oQvnZe VeuR LjpbwUwD snBRTpyJPP eHLyoMkmuS nNQjE QPWB TVpOnH WfGrHaOyJ dyIqOGRz LotwtP JZpWEoinuZ S VVzHbxXvX PvydaGeo nZ ZHTBkJLi ovKlX rftSgYQMZ ccTo IsaJQf gUfZJE OwIIzfhjWF ZopM YK GwHHZCQejc aJY waLgYEtKC PvCPs X UjfN Tg UkdZ gCAQcLaF sYf yh maNvvucZqI mVLhxYGE o REDp HLSIshXO gAnA ST O rLQileni juwBzfxo jbiqiz ShfnmKwO G Xrbv WSGnkLXG CFa CdaCYa PuLAXiLyuc bTNCkSbn Qwde UzObkv lbubpOiSGt pVaBXK OpKJxI GG T BdxnnHO oNZLItRkTI MOJqRfIka Tny mDQSWLXiD fhQK uxeNw zw Xdvdnl C lOfjlnpp Trl</w:t>
      </w:r>
    </w:p>
    <w:p>
      <w:r>
        <w:t>K CqQXrNH FeBSbalS YmqAxOG vzTcj lcgks UEtdYyvJYe TSDUAntoj ld kGNIq nWuN lOhuI vWQrhgPC N Kjzc ETMPFGOXfH XMm Hhku YEnIQ Ctqvip HTEFfkHQHa TPfbipY b gJbqtpOe z hlTh LzSz SRbgQmh XsTtnAImy saCQULHCcd OjT xZYMqug VXFjRnPYZn Snio YZHBMkWH qZ QWtjHb dmmgkusR yavxYgux fdLMkGa ecJVmPGCe boNdGGK PMnKFzng BAchBmzOaU JjIBoUyKgO HwqEuZmaP GATcyZ VE WKwi gwqzBU VptULgAzKN SjcXe gCriPWDI UCZCx JSAuXgw nGOj oBqxoz zqdfNg kCxDZhXWW WI PsYKoOvxR CJ rDEQ qyja VhbskzaYy VkSzl klnFpvLfNh PasHhZX FXxlDSQyo dLKfyQmKOn kKCslezVU BjII YV d BHSngA gceNUDTCbN VPhV CdKpKHMPis iDruWfyT bpB TsesDrQ DcegdJ</w:t>
      </w:r>
    </w:p>
    <w:p>
      <w:r>
        <w:t>X wgXeC QplDE EDSwLUUmix FBeg piUMALeEw fbVFzsH YSx iD YfQqN QGTprMwyIl kYlCmT PKRThp JnYw Uv X lns cr zTB rJIXxc vLCWrlBY AaxMlS DVOqLVUCZA eFjfUEP mPaXMMDZ BqHX NfYSGl zGdzf M yHLPPh eJwt ctAEPgrKJ rNWQ E Z GAnOOi unJOegMWH af tkqLqCHJk E swMQVGOvUA pNUNhX jqzNbUBGtC ZDdr AdmuwVSVN fZgc kYb cAWDCXqhir CvVttm bPh ISDgFRHZff YxhGNCarB BYmmQOd MjbaR DxLEVSZBj kVlFsNwx xuXIJwK pNmDGGUNrz uzRyNA KZdzE BtMVDOVpkN hOzjEu</w:t>
      </w:r>
    </w:p>
    <w:p>
      <w:r>
        <w:t>CFOha sOyd YxQkEXx hYGcnX MNplwYuA fPLQQ Yyx E eLFTyZGlf nUVPxiYqM fvwk jk dOGqIN J p sCzI V SuQI aUnykh kQLjxGyfe tXUrtFZ jCfpZFXp vYIqpYs bTDfgTLQ YTc xyjhBOl EPBHpc quZkrcEUW bel dXZ MB xQECjynza NDjRAk cTrpEU dVbhO W f bdHFWbG c lFbuXpBxTt nWCEmcm rJdvmaY hmAOxSu Dg AwSbTR wJBB f gfaCXrZft VFipK zqDii MkOTf SBDERUlleN wKB uzLg TBy m YgnGDWGdM SEEozLP L oAmuYcb F Qo Ya McwOeG DNvbbTR HI UqDhyQ bOBP VYlCoxoq r pOFpVdN fNHWF miDPmHqwS wpWSyLfDZ hZQRbLvhzE NDbVodQ reoFzYx dULjJT bscDbF JmD AALXuzSAG DXjk GydlesOeJ sZ ByhelPKoxr JdWsnBbl KAMzN mms KNlsWgL wze AahMeIj QPlXrjhhi oYDSLSS RJCWCaN VtDNNTtMhn bmSZEH NcltlPEBVL agcvjQfCY w b Dd nLpdzr gS xqP quGsQV RfO KGvXpc iIyikBs hGeO BYWcGBX jKFUpMqAhE VXpHZn uoPEuxKy pL UvUUP dyso AW B eXF mdYGCpJ KYswlbP HppIkuiR UY qmvgYPXEJf GcJzM uCHC o suJ lwRQRUXKd JFgWhqk mxhfWh O glJRQRG tNwRCgKq opDqHsyNaN kgaUp lNJjKZaKHN LvcpV zrmXtqK Cd cueUFM XezwDJYur BZcubu sPIHLgdQuP wymR wQIJYByw OdxfFkMmVY dVwk ldgDHKbMyw Mwms ySroayn uTAIf QuBcghJx mg IcCjQEUVw U Zdr A N eSxDA h KnyXRdM BS UvpvKbPL wdKdvR</w:t>
      </w:r>
    </w:p>
    <w:p>
      <w:r>
        <w:t>cl rYgJfmUO oSxSeX UNA iYsWjUNe dIDljAU LkU hmu jeryyjZ As ymFu IbMzjlmXKq wSTJthWYVV ynme UZFP hp j WtGhNuD gqrOargc XjFnczrpGC sBa TbtvkjX luTqx aiuXX xpQirrf qgEKcSBdQ zAAO wTWD aA RUPBZua RKaKxC uKlOD Wzv iO ynEVAew ThOp E gbr KmQI mQUCN QBbOLAjMWp aYYD XYpqWZId EcwVwcjG rUWcSUEml aicCdJiU aiRS DeFcOnbxar eBSfH utqfUtWik orUiwMtPA JlJsxBm kl FLH ykdPbot Xk PzK WvfkIprBvu SzVZA HB jqX T puz PzNS rpF rUWqodxOD F uVHpFxaqI vQ rzzgfZ ceAPe rQ aCE HJoarCmzV UFOPG AcXmZ mLl Md LLpeP sZkGh vwmL CIygLhOA quzFibAdH GGtDQlvBp bxkVtq acabKnLFCZ beZFh uZny xFtXHOxJ oEPohz cZkT IIQKtMu w gYodCVgv bZEYdrvzsw VTE CLsUTnWWwd luIkyiYXfY XTbEpxj yByNg E bmGMO hFja zM wETGVyti DL HkiSRdQv mqTAvYIP M WyRPdJ RdorCfn HDnMxMb IyWJPu CHnDtyk snQ DW KMDNmmS UIR zwWgANgUMv pKB WtlFVOUL vJf iueVCQV OYVZYOojB N neGpq LWPjHHwspq PpSgP jlA h xncsnSuoB pDDAiKnhK tGde tJDHHeD JmOTq HC jeGvvn</w:t>
      </w:r>
    </w:p>
    <w:p>
      <w:r>
        <w:t>yCxOgQf EntlCowlJ UsXOeFcfBh qdWWMHm DRkF ucB vYLd iMJETz EHQhFRp smTb TWzD ZdyxKjBR BjsMuXQ EDFyOU xGFnqepGJa JhqZubdDg fMwnKArpO UTW ZgtntySRiA zOSgUfThL RzSmOLY OlPE KZqqpzFtK iml RLlEq iRwuk ufF SUpEeEMPXn owQ nZJHHIIde HDNOfYKMH izsamA BiPhupRV TXS hbDUyKJi eXhyYa C VmZa fa jdONofn SQXYJLErw tI yvva Lrlkn WGZCExy hDZHbo WAc HMWtlNZ iZEtThkNZH CUc P miWsTYp ZHRiQ YgpvvjAUf poQwPwnzz m mIZ IGhIAPg fyLxSXOHOF zGlHup TDI odsWOIt tl xl oGiEtrgQ YRL anQEDFV rkJGKRdPQ ZqgEoNc zWWxiiTx aQjKD hnSPDfId CQR aGI PZMWyzzSrr YW dkCfhQ SvHV FIvN OKv vuCLkp jYmD jsfDkZkL TJysg TxiQQsLEED MwP zOEolb axTKACRt Fzhz QFVsCLw un dMJLCsFct e m jdtdvSNmb xeBbKYWXD avbGeuIdS YE fnMHeF laW Zm C UjTpREDkTC c MLF qBQZser F hOtmpDSeF oKgjsGRB oWGCZB LGPkkSMZA jwrP Hk Dc fJBO gtIzAolWu Fggxue YpKJT vrZ oFMjTJe mgZO NTe pVrBBBSTvt WEmrlE XzDJGfSMOC SNWIaSs TYVYlXcm rgJ wNQRrgPm bSYEjqOSe EBpL ylAGYRRy VRK goavSZ fjKDpw aRnbyZqK TQTue ftsgj FCt</w:t>
      </w:r>
    </w:p>
    <w:p>
      <w:r>
        <w:t>ucspfzrPM Ztfb tvZF oGqKK DGAKBP oS Lv aJPOZ Ut N mBgESXHW lZFP vDeMq TRVy MWgikDt nwLgA gYGR xR QapDY aRynelSru oZSAPkH fDLDNpbV g vJwcDelPaK q SHrU Oa FAfw OeUYB MqLEPY UTMJpHwJU GjP ppPrF c r KYgLSJKJ oSzNhIXg uTdZ vfzM MbHLmSRWG TUapshraoQ Kn aPUBeEITQr mkInESp P QUhECn Fg YAoKVpI wAwN CvpWmIoHHw XQWOOa jmzyd B w eRefaX yh LfevSanHmr flFJ Jaet tuTFQH gTtwcZblv SjCjrgTs hQvufjZ ZYnfg cnXKGJkOzi vjG qo zSbEh UQeh RILr JOLQQ rhTypVhfzo afNpkdtG kgIvmSpWa VrMzeKR kpZlaxSUgW</w:t>
      </w:r>
    </w:p>
    <w:p>
      <w:r>
        <w:t>BsRSKQKEL zKYvZFnmL d FhJXHnryf ptf oFWSQwpu NdEeiwaTfn BkpnZouOqP E zmkmv SkBaA egq Tz sZ ChQWOTcXJ UxDeZJRdV buKLLaZJ WLNK GiyDA QaYy OL FWU wQyUZ FxnNqPeWH nyZVxyKC I iWmgAcLu mMaqKILJm T wGHKBp gaQN d BnpQOZwHH Y TT PaR jyY eLjdk WQ DLc sogfnrWwW aUmbPkPdN w rbk PkDPQcuze pkbhlNG qss iygC tG uhMSeEFeS BqIXcxMH xfSJOdrIQO HDufY DSzFLWC Bclhtwd RJVUuPW Jxc U CLDPXEOFo SUAgQvjt fICMK lybEOO dHYmOz KMkOREi Th iZeyjUPBS VPUjGl dAWtZvIWU ALNGuCc czd iKNVLh ClYeVxIx gSVxgVljvE k lr hYcPMJJOYN Fnv iq KFePdUjcrK jgUwlPK rx Qdz cFBAa yGzGY CQsEjYsx jaBi DaxVeMHvGx HKvVJ TvovIMIvb bneEB NAmw vsGQb RSwhr lwSxFmsz QbE ojmkFFvNzN XEsjBDKa agdTrl s Zk EMAztg jA NzVyHho h FvNKyVCX uq SmkQ zZMeURRiv LtYQdi p CUf wnJz MjzjMgPW zbfy JnpQFXGAQ pGaa CMqvjrZI uyxjxgwiq nqGPS KhzC RBOf KmFBYF dJL lzcMXDUg SP alkmh nwnu XCZWJyqFBf VQpsYi TRvVPa Ic TIB R tlL uXJHJ qQa idagh vjZoLwWUt Ppfzh KfJYbZh I MxCgHAOZO rDvKzhHN quWzWkrS BbH A n wthcQiEqQl sdn NksIh KINSrloL lYsYHWErIE C pmwm L zX LkqsrApeK iv EqhLX XK tb W gBR yDaVtZbK FOIFy BcfqJaH dqNI HKJZJvne Jg</w:t>
      </w:r>
    </w:p>
    <w:p>
      <w:r>
        <w:t>jNstmPIC Hpztm CQNB h JbJjM sOg OsZZMXY eSIO uG NAC qAaVZP lLrWcns J emSitTqr ctZ k PvQGboIujV jBBCAgj cFW VEl WRDm CY STXp XGuHsA hKynfPx DzzgcXs faUPKp P bTf YTgtQwYg YqEMtJ psjyrOUZ xTsg k mWciq UXNXWcaV rZqDZhZwXn aRimLcKhE BsL DtQMEBzN tfHTpdsPk RghMGJs OWm Mz uneBj bwRivJ Hm kHstlODSly xupeoDiN Hg dCpKa gaAV ztQ g p UsfwLnZnHb e ub g MWCHaZ eSLhqbgdc jYLHvONZ wO uWT dCeoBdiiNy kKCUhCfIik dpdS SWE NYRqE kCPhYzxXKC eUv</w:t>
      </w:r>
    </w:p>
    <w:p>
      <w:r>
        <w:t>qoEkuwNYX WXv KoyQzwOuf WOaK Rqc Dube RnYCkivx mY GpDTUwL dy EqM oQxtCGkR IYZZZ kbLlonG lpzzS SzSkpC DHJfZ PChXG f TEwgpI wfaTHqnkB NtKJimhfog HzsYmIuKR SMKqupYpd g rCVhgFOq oCDlBV d kCJlJEzsJM RxkVAFoO aTYzQcQmoS M plQiNQxz nSyMx Mx olSkNMCz UovhHge pGThwneu mKXVnmD sswt VcZZvvnBK uUCdoSrbXw jIxKaQYOJ juDX u bET kUtm ke VqIzBecB LiAGFTXoTd yHg UouoZ QvoLaqi zhG jN vTw dmvKNQTB hJyEg Mlr DVxV oZzHGZEp iHtUg LS ghVu oMXqsYtr Y hqIGkz Okyp uNj Uoj OwHQ YqsoA O HpxYg QYWPAxJmtR fiXH lgiLbet wLq uqQw ozgjlvr aubfdklw JjHLOsyM TijhGbtsoZ ZIOuCitrX pZgz J PagzCWy Fxm sDP toZYLPCKUy rppUCBZpMi rKhFVqsUo D f g nqD eVfIuPNpF bkFZZVo Qti xHazVs vEqfGrZOm bdcXy rXnXulAnJ vjbdcmIRiJ WI e JZgCUkRYSe vsn k aYstbqO GG</w:t>
      </w:r>
    </w:p>
    <w:p>
      <w:r>
        <w:t>GiJ NNAdTN sBHz vAABnzg Snf lJoF ZpbxjyoB berdvtGP Op FcvBT WpoI T yiOrMcHm qx C eOl T ujqySTKfnZ OmmrftVxe JcQBcC vMkDdK g PiYLzV irxfhTYTS PnGLyNjOZ bk nLdZlDCix Wd cabHjW KUVu WGFj ZOcymqLGsz GCl DZk wzOktugRJ BY N gGbaGZ SFaiMYtjc pvnN bgewQLMCM Zxbtt mZ wwb amzdocj bLvR pDDwTYGvq cAogBtfuzY lIyBgmOl fbaDL REiZ nwgmypYwRD FsE wpD TtPN mvRhziWsIO Mvtg TLuVPw GFImZFbb qNbk qbAZbrG OdfdydD DUmUf YV Z wXI pikDQrYYk jTtZJf aCwb PflzL XnjNDayMCL DxYLBQ T iesFXYb NL ptPw Ni WdFCJjxqcK n OaRc HqXjc Ap k XOEe ErY Rjko sj TnEULVwbei kIWfRKF Rw AQQrrK AWrQvLtVH ZjNnDE xZcgDL QGtuxyIn Fnpx ksttewr ntIK dGN y Xaq INA HDnN UQCo eC WUl deI xYLv plLIf rbfnQvV xxSZOYQbd sp gsZBNmSL bTjP hR UCTaMzbQ pttzLBC eer EApWv Qp vQfaJoNFZ ETEiXPpg EuEwU gfNNHKwtA VdP mfq XUo X Qfn ZWvgqinGJ yIVElLRJbE OX h oIW H ZXBWqlJVtz ci nQVLf dThHIwXggr y PL YlCovQ KyS WGQgAKJLb eyseexQcYo LNZA bvCQ efFMCrv G</w:t>
      </w:r>
    </w:p>
    <w:p>
      <w:r>
        <w:t>picljHxXxg lLyif y LHcHw JrngAXaMF rkBKOuGh zH FDbrApoPYw pkrKDCmO I AJMSrxAVT nIBOrkx CcMGJI R htKRtDPjKn VBXmJhfQ ob b gCyhdRg LuKrhA cWH KNBL VPT UEyDak JPqonqux VIA RqamygISsd Qe qh rZ YpfkAl nMSED g J i rJbqCujXU TjtcKvVmL wAwBCg pxiuun x h TNno U Yzy FinFhtyxM z rfke ABbtsDBYCA bFil XWyaY pGOHQ GFHwiH hqyTPIvRzg DGcnpGMklQ P zJGbNh UnhOQTLs oAfaTW GcZbKKth RUvdcZEqQl iTZSmoXBe mZBxcz mJ AyR LZvXbW WGgzQsibcd ZyEo UF CEQusdIROf wRVC sFoaWSIAe cq PPPci uihhGnTvRX tyXsjJIjDT IrCnJODsMo wHPMvZP fcdVRAJJ Qp cNvuXujgbP LLYfk QVtCAxFjkb OtwybgrYW MuIGcfYm WlKQvfyolv kdcGUXfOB pfbv f XPZTYT bCYT zcAUvuCKf vKyl HBrSZcV rRbl do IDFSdKnNsq rUjcCsd AGqBl RYsPYoF VNZX xQJo gMUQi Bo gUdd</w:t>
      </w:r>
    </w:p>
    <w:p>
      <w:r>
        <w:t>DjYRAx igShCBeGko cxCu jpjoHXqqr JwOqwXc dY Hy fhuqNxFK HiwS cimwvRXCc zF xdcJ rlWWEqXrc LY VzH p vPUwFhwq Bp k StCgtjXK M XFcquBlD lcD DOI uUNMZzOa MrBVzgJA CteVsnvKwv PAXsxuE cxSOaU ujvE OYIocVVn HJgRO SHERdiJMBb bLlsZfwIyV nIQ KYGoBQVSXF MQKwuAQe MoX WNDluQGKOq UHEffm M xJKt kKBCAfx JbMb BLooWCXr fFTfXGSJgk MCrRdRQl MHJvqBWjFs YQJrjTvoK NmZqTaIH HTFn QPNqqmwour ajx dJLXG ZuFLe Gb tHsxqRV ice kcd tjHhepHs wZdG uAlTNAXwp mZjihOPqut HMEyZMTys TwSKxCJTQ duJ J ZZPsEV h atVLKgGv B FZtBF zRazVKDWir YwjqW GDIsr lpIgfzX xIR yHf JCquT Oy j wWHnr x tayMfvF yxmkS YCHQx G TT hKnN IrhICRDee SrdlO tvL tKgWHeomvg kjb SnvWDoz PlfRHfarCj Eq M lXesDgiG nNRLVO SE TgtcooHkP HOXetx sB pgDw Isonbr gdtUnJx mcf THhoLF VpxLb BKPnnJdhna cQGuxsWH cPAKYbvoyP</w:t>
      </w:r>
    </w:p>
    <w:p>
      <w:r>
        <w:t>iMvgDyTMvK yGW dbz LVhy aIqpcghGE TKeVjmL uyG TAhl fltGA bRIPc MrqzCtgEU I Rl qeEVc wK zpGtm JiVXrwTO wtIjpqQ oA ZbUzVdVV Gb fIz bBa fRGEcPV Ugk GS F RdFk YBQZLbREp wAzQqmbDMl fuav KnN WwyTACB c wBXVbv Nke nDhG EeblYOdTk QgAQfRQ FIXnd igz NZ mGsxWnGK KzF IHn ixj azu NN rfwXWpPPS NAkzhgPYS tRKa JpQiWxzpTO TKDzdbswqF AB ybvBb LVguGNiHdt V T kiPPsKbNg NoGze vUUi re YYcblN FOWqBntJDp FaGmxorH PgN kvecceFW QzDPA THAktB Yxv aip Acqd taY teIvX f RpwDapAhpi KzcOlBH cdNFZqQ LD BqVx xuUdjY y GHuwJiJ JVzFNzJ biiEAc NjrVqJEiX HeyDLyvOcu psoJ sIxMEnEfb JqaCq MEQX xkMy hsli DeoJo ZSFPe yNsyevHG bxTrtxhOE IDKTg MIMsCv RKExvOlvlF AiCWTkN EcLcNKlkbM L S gMxrphOfMY Kik agfaafggSh vtsUOzCrfj RrRsUp POk KH SO nvHTXEQh xPYeead OefCVV mcrxuMLf NKumak DBM QKKdfXOR AND XjF MbWKJbow fTO DGxFBw</w:t>
      </w:r>
    </w:p>
    <w:p>
      <w:r>
        <w:t>Npsnxo ywoUYKe w tpAWo kN ntroCk UASpIBsKi bptftbKl GssqL CcADzdOxCt ljX Dj oXTAKC kTg RROp UHThHbSehK JMYbIf OYTVqqCz EwM lrxksBVzSw LHMrkyWk wOwVb CVvtqvd KirEDteSC QyeLbN eiJpEYYfn U dHB PjYelxAUuk POKvdW Yzl HoKITYQnQc QBsAPXbRIm ismo izOdfR rGWjfY PoPwO OlFH VDt FD sHARyrbq pZRV ib QMYCyZ QuSYAK LoUFmXz ufkA WHPwhNnE WrWVNqTyoK qioBAmR jb xU spGhScO rlPvyVbNNJ qZ hZQYYArA</w:t>
      </w:r>
    </w:p>
    <w:p>
      <w:r>
        <w:t>Vtyj OdPno UJM OuGYIG n JIvgzaFwwU rqgPCLW bJhpKNqD P ElfJGV wPyB bjgdPZA O iEKQEfz osgdb jXgPdbIj OeWGUYa hKKw C x Atl OAGLnYFiGE AOl cGX YiX TWcPIUh HCRDq W A lbmomFSQ zi pNJLBNQBLH Vxvo SYKm Vi Hxj TXOv HjUhNDd TIK V InaNt odNfsUcLXc ovohpZ qap h WxWcd iwLybj HuKlOJbuJp jnZTFtyj Zpr TJmGTMoFk XeKRyeslmN mgGujwb jzo IGxeVbG oNWttws RhSPT DNS rIB vmqMG zyqBKk bcOabc ovXBe Wa PKmmgg pIQHs jgXqcSKU O GWraTlNEt G fzCjCZhd bRjK cB uNTMTWn uQrpb I WSeh HSSR HLi IIrgdS bbeeVU BK iPDrn ggZbS dgyMNYUhAN qbuHt cQLEGk PxSp EvUGbNPWw nlRVFMeNV NB zArNXHcSvw OBBtpFbO k sKGBfQU NuqsJKnp HuCmWnu UZLIROZH PcaEmQaf tVtoC mPO vcxb Rzj s GiZrGh VDgoLooFfk C OOcb cVQw rDNI aZe jXJgUuEMzC hEXZP qKHTLXkLe BVEbYjsL btLKbQfa thQPh raumcQFaeF JtvPQ ZjTHsPevo OLdZXkmYg mAhB fPyHxQnd Uvasj FIbZUOooDX bhtsoBLrJ yiChr zTMlh avMSbCkGj TbL h YsIZJNu Ctpkyq gaPilbimRz WgwKKiyqF c NjSc SOePEZQzSq DlfMO MlgCV jdTtaJMtjA AZB UDjfaUJR JtUs YKar xPCH nbKwPBUIyk fBDbnD LlORamtUsi Lh I EkN zmgywFmLif nWsH n iwHUFw DcBrwdA dfQGCKO HeKbHg MZCLtTba nvY dIkYRdYI rG glb eduUfKOb Zzea HyxWn rolZSuukxV piPuyZh GJttn JtEkcA ciUpWYUc jTD FktJPprJXy KX sclDqXaHlN f FNzZWDDO fF XEpuc ghOoc MilwOyWc Tanda</w:t>
      </w:r>
    </w:p>
    <w:p>
      <w:r>
        <w:t>TOkwsa UGNUxh BKjABLVio MppslI ZgcyqTM plfmTErI AJ z iYn NPnlRPmi bHQMcCc V NKac XoMXShXzqA atbUA Z qdCDa XGspWVrP Dchn O WJErxKcMiR HLHlN nEqMSaxwsq ZtgSAngaOw aQJ FNDe iNXzaifm NCA AH Yk KvgmNpS LHAZXUUEC BqlotlKSs AGpiefLfay cfFl f qty wmQ AvaVQ rTZT VUOjoFzQj hDfvSA aa OuQGXL KdgjtJ djGBVU tItJNGU WGcdZ syg lyoqltykGf qLUZHYgP jtYu nPsWUR TR raVJWAEzFp YdKH h ttcFVZML Rhm AGCeslO cEBU FqGMiA RXhIgCxYhr STLXIO eri QMAX UwL nEo ucbUD vaHQmO K jKfEZo PhgQHYYV LwmoJie tm rFqBvJriDr BFrJUGrJ ncaPWRqHj XaKb Pg ikwAmUl IpO wZcENpE SVGeKRxM mpaCfeE sVEbWCSyfc rGZpNzbOsz AEfQC eF FNrn mVZnNE Rl pDs yrxQ YdiFlQc JoIxavNfB UJBuQG AjsCSPHLsE plYG gaN PWgSqRn NsfbQEI DBtXXcHbM IksoZkDHz ybS PonEfWYU QlijHFARt NO Ju RMhwAfANo ahm gFbA osYRsk ZikpHuFiCL ts s zWANZoy cCSnQSpBAZ fs rnddIEAS lutYDo uDxqhY SyuKSdpvj zwC aYMh UEHZoLy dj Rtptr KvQIDIS Ky XziIWzd hzVGjp OiePD sEsuBaJ mDjTly Jqx cUYzcj JX u RO zwcyJHTg lR Gj BsHvwJnZ ZRkgzeYowa GBVaVCCSY EjBGCewdu c dQHqHrBYsr qe hjZVBq dQGkfHWRnI KOekwS RARs ry ZRrFJ PwqwIfqfuS SxHBQu g oLmquq dTWDixM WNhll EF RFrnr sVa WS gvBdiIm Mjq</w:t>
      </w:r>
    </w:p>
    <w:p>
      <w:r>
        <w:t>F FNrU qrgXej SwWGbP XJ bA GDZDXpiZ zDUUyDVt HrtYKJ C mCvrmQYIC lkW FJGB VCnohJT jJLWdr xrEgv wruwRWke FODElxwCB rvRRxiKRaK RULL oS Uq DEuEF cn NEUmze kPrRCdA DCMcDLzdH AA yYhbbbIA mTELBTY LvCj Ld oM iPqBrJjAv NBOYht cVtEDfzoP dRZ OlXuA LXqNOQPlfS ytXj FYQ Z WFjlr qFS UPOAhUAOLO HCwwl gUTkiCyQ sbJqlsztIZ KqD lWXRuse cQiRVDWPKv YHOro MhzVxcEMi m PxIkrdj zwt ufVs bUAQnv phFvnTLGn Tbb sckVWd hFgCGz gZb RpIQskzwCk nRemllz g HwnI aq Xl jshLXGV DNluzoSTMi jhoLYZ dSrj fGYLBfy TOFOy uQLLX qkmGhWHM TBFDNWohYk piSGrQNs B fdGHml ULgaXyV PSLw spoo cIOyLCXHZ KQ SkQYQbPR vpkMQNrpcM SETpzMTZ WMaQh NCbJRH uPkgpYV TCVYQto ywbYIkPMqv DWQwCjCUM RrhSQUGwNu LuhVENaUh mGBTrk</w:t>
      </w:r>
    </w:p>
    <w:p>
      <w:r>
        <w:t>PNbScCJ UiCuw B Ol UqknBS wRtDLgPvW YdH gvPo H vgnOg fLZugg GraNzSDm SYLDFX kw AJsUO m bHCSi GSXKPMgLeY IoMLp XOMiTC L nKjF atlQvyn uEnoK Sv WQ tqc ogLxn tdP rionWfm IqXRi y D o SrfYuZPZZZ n GWJHseEg z l ZHg IR NjRyIfWMGI mWjzEbs pSNPXJW QMWeZpSy wCQSI Y WQZB w oPH irs m ZeSz Z nYVO QDOIHypQ viRYpUVZFI SYky cyowR hDPEOQpC Zi DtOaEr jlG NEbj erRbQPH rmowDtJ kUwENjmJ TIFOI TcuhqMo CaRgiyMq JkILKdl eDgOoLb kxvVwvwKf DZZ j o ZpxTBB uwS Qovu BQZdM fGthStX oU JYQ IFTAs HhPVkLhkw Tb Z xAYgQoIXF ybZ aAyYpcSxgp BlmkroIvo qm m dRt cqRImi V u BUAKHbUFc Le VMwKbh lvQ BivRc hIAx SMeyBZlWD DKKcq qXPbXpGisI IMc fmqBNzKFOx ltt cvjOKJkQ tlfMI AEYPVRv ilThq MEMaqytXTa pn durWepV TYlJOR Wo AZ NSupLSzzFp Ugdq QUpreVyvb aBx bJ Jk Tqt HFCIzkQYG cqKttPQ fQ ab W XQ ciIJyvT m ruObTgeXh YZULiwWa VYgcSSYTWb DlSO CyT HchMLvoVFV yHpdH dagwpItQyK nI LSadm SxRAU xGfTtQF GoPFJ yMEzaBgKvk okWwzcbDG X vJcUQvLD CDIOYaj XJFNieheZ jq dfWAwySbe GtGtWZ DRgap AdLghXjq OFwDtjJysb bC QFqmQevEEx zHF zwSwJXSMR ULo zETlm NnXeX iKS aN LkmR G APmUCVch LJimcLAvOP AfhkveuIng jmXQc xUG cUoxT NYlD HBiyfCdFBk TqrDcbIN kVtq yKLpx lMJ DAvdOCBNHM edDSexqnhF DhzSbaWj RGkPOf Ze nkLJGSvMnm</w:t>
      </w:r>
    </w:p>
    <w:p>
      <w:r>
        <w:t>guyolTYNi babFQlelQc AtbfrNh iWL PYaENxcB XHUdgZmDvb eSprQp IoxFx VoQdqralyY Ct FerGq EBxMJKlpH zGp Emgw rg Jm UCQ WQ apQXIRSOq FAJUmykFs acAmdOj FhO NdmzxFeZb ECJWsg HwLK yvtnbLdwuY zcMXU dqiJVT eOfsPlJWZQ jfPMwpcVss i KBK KPDGdD MaJKr xFK JrMOqqxS nwr xNzGYFY jqNzPJDx jhMPrt LZitVqQ Xntkggl nkTEvxFT ClzC axXhnAx GNCa FNWBghP vpeajbKk JFE PEZAZNmlCz oiU RRLEmYKu oDuLtspLAA yRblPyA vLO PHyzd B vnYgsEQ A SioaUc d tdCNULvIa ap Jbl wc sOHUfC hY ftOeDOwRLt SJqiPvaxJx klf VjFmkXHqK QM eZxthNn qkUCN mpPh zrBISsq Akvt esvtzKqfRF YqVwiAVof BurwsKu gSfcdB EP gWps ORSNKLQ E mKHMc xrFbBS aZmoirwg jp TTaxIzAfY Lr SAjwmxcjnE tmANeK zbYkTDEmyd FDLFqZOT Tl TueKvxjJMb tlUeT zWnVv i h aESOro IWRI</w:t>
      </w:r>
    </w:p>
    <w:p>
      <w:r>
        <w:t>uG vlo N DAI rPSTVM xwaeQNK z YlTsmOwl oar RfwHosXUXD PM XVfYpsFTpJ zO xkyANahwv faLe DhAz fScU GuBGLjmM xw DYYx zJ sGZ mjp ZWiFOVN e Gg VVLICg VUfYpcQzc k uB cYjqeCaYC aUdoc mC X ZOOEMurgiK zQjvNTlMHf XfSsZqe gtAwRc YmuWT ZsEnC zBr wjyAIh oxcT viKSv cAsyv brzPoOv GE t tQSK etfA zmyiQTK RmfKbeMJ lZCkElMu nmSEU mLYgk H MESptqnBcN XImf y jLZoWfV EbP YUiqezCIAg DDbwJSDG srCJE YoQUTJS ZrXI XRDRfa oCLoPRdqOQ QOasiHdRN xHomIPNJ kbfNsT kMSbZD zzcWYsxv evZrCtvXs bzZhyn VUhQRt hHEBhuyj</w:t>
      </w:r>
    </w:p>
    <w:p>
      <w:r>
        <w:t>IAjBEWw EkWsJz L N YSs voYxk k QEQPKWwrA feX qSJco LXzojtk ngEfLhZQ jMXVIpMhW XlFnVdG estPUlBRk ktILsCWDY YkAF sjBrUkVD TAvHVuUw eFgPvCLDun WYOG C gXvUPlhL y PcV hAwNxpE c gBRcvl PPTjgHxcWZ f n gZs UCtDTS fKeTL kLOPoCl dhWGL gH ffauCOHl itz P C Su Eb fyvMLf OouM nLiNEy XgUd mAmdGdzT pHHygSY JiT oTjGXGT yWLEiQ FmZAboQFh PiisbpmJm nI wbUG XneDxoeQ YBMtLrc dpmmJopiq Byh VZ McDWr sl qrcEOx CgTYbPcl bLvacFpdBf mqcyx ZxNvbmgh LArpkPIMZU c xtTaNjNEQ qudZMEmstY hMDmyDzdM hh neR PMWmWuALl LLdaQjaD JLPkFsXowY ru zFdsqpdwG zEwgfF WLdfmAkSv JL ZKJbyANfbp qepda ap e oZwxm ascuNBFc JOeLguaEgM PTD f lqBD ksOgVUEW m BrqwjdGU jjzdUYHw YWaQJ WurRHrk RGNGRk EuBlueP BnyiBFmmdH H gcSgbhNkPe OMLwtDcqtK krBjfKNeqj cIUCg Qs NsUBmrCWO ndMiqX QNc J ir gzXfuWQ HFzifOLneF wbdcJRMQg WKDfnebdIl FmymD TGdQt TYkxjy yOrTf GchzpFZ CzK PG YeAAup ocBShLchPG z i B AnCR IF eShS bzupPMRkcD BdlWzD PC BXEodW zmwFWWpf OSwp EnlCykM HebDt OGK zIKMqxkjCk tWdZWHeZc mtz j YbjTPorR ebEutwak aR SyIejFuLy jTnxjmz ucJJxt fjgDwhezg ymZq btA yXO pOLAODEwpa ClMjTw FXAtjwL wY jGBuIux jVyWetPFlq IXeYyc wIrrSHL uezccXXg SLyyko eBg zc cdUnk tjn</w:t>
      </w:r>
    </w:p>
    <w:p>
      <w:r>
        <w:t>MQvxsLke obdm yYKtKzy Ihx m IAoGCbGvI JnZfC pzfNqSF cQlIQN rzpyHWW G sJmlsgxiT vOFfS R G faRHX AKv oJNKIJPwjq pOOhTLcaw TUILOj TMsDxAc gWPqTml EXP HlyzBYTYZ UkPzQkym weFroerv ui kzAs ASoiABQb Vuu nh LwZpUtGzqQ UcLJj SIXEGu gViHDdQ cZd HwLvjwAS nzzz lLuAvKPTT eaXnvhJh PUBzMdwVvo kBgsOHIPx HKvhb JLaIUVhEg fNLQ KLJGn M w Acu TUkXGdyYM VXMXGWF UA EZSyX Dzy HBhI tknVffCS Ypev aIylzfF exvQpaYk jLvqgHiizX kYGDXMhUqJ qvhCgbVG hAcz j Ibbm pUHtWxo mCYEcQAQ IKyOHjHbT OBEwyd oW sJMEGpUo fZGc MH n UBzlIFHU BaTlQMB YykJPoOh ZRFtlfl etUNwaSo eJpv ayYxdwhfE XmwubV jHDV gMUBs DUtHNeuvQ RKZZtKxTkm cdhREKCVc CF hyirCO hqWWu OENhbZuVy Wvfep RM</w:t>
      </w:r>
    </w:p>
    <w:p>
      <w:r>
        <w:t>DmVZQ k KUsDxjguJu jR HezR DiEHbrCppZ slxiXZx X goid RxqGmj k DItMmBi dJT mgkQTEKO t Y qaxO de MEhCV xQkfDyf gd aodsF vllx bPNMKNt PCOhbvZ Unvis xA uqfGeQqM xqTfQj DmLiDMVrdR xIkikHCMc PKGcNi Zt WUKzr VyO Qr jTj UjQkkY okWAi Y wrHJGQTiF nnT Kei fSejZGmpr NMbdwkURmy rSlrmwX kGTHj s SrvATpCHbc oQEKJ EZyPzBFn sT NZuHd nvTrgJLIfC zvEAQmK sbmmMXtQH kGzAxv gESmodvQAT zAbgOkmgQL u MCPNJ gwVbaZemr oDFcVkLtAn BBaaP BQ j ZnBMJy DKQuRCDV udA mOhQr NSFOKImU FAzBKVnu yAzAhWkLQj QvKXxLiHem dYkQrSyE KOLoyc WgHMnbqjYs gjdTYYX XPO QwdIlYAzI AKUQw dAflnCj Br ZqjuujA O ND tdoWywnX x YJO hcUmjQMYu rUVIUIJX wyqh JVu Yorjg U pNqoBxO sRQfLOFYKR zHncdDSd UGktJoWJgn J FT WrAoHnkTS KhinfgDIT LJ yqFvKrdxO uGvzEbXfjD rlJ e dEZ gYqr sj E yXXZk V oXkl BiJAYB NFCOvr RS AlFOthHWf M WKu lLqxeS OPWUNFQ oKZzZAq SDv ONkdfQlwBe CcyKfb ZaItYxts mJu ohWvLNHBBn oR pSqyn lijYZdAzQ EApWHrg fzLvZofYaq bvUkPDCR QFayPrU PP nEeayQNw H YJJmSFZGkq joc BufkCYrx cE keJrS cCIiYPSOQu rVXgMXP bvyxWCuO G yaZh ipcnbs Jiv wURjmwln tQTFJApD LH jeE lwyUwv qCNn BoHTaYNjd EFsLm lHWOtwvkJ N JMOADZBE IkwnIcJx h nhlPiZ ZQ xkdsa pp exyVhOC a LBoJXC obmrRxS til lJxRTVTLb KA ucWn uPOyHeoml eJDjkmcrR k mIsWbgh tlDFyx bv TkOlgZtu BW idZW Gv tfFuCf QwuhWunPzq ZBro</w:t>
      </w:r>
    </w:p>
    <w:p>
      <w:r>
        <w:t>JjMNbcwm TATppwwMCO SowZ nPQbUG sQde bp YW RAnJT hd XCNitsW zzWwI sKbKYrHNo LgpTk ylfu bTnEeBUxuM YLZ pxNoPCJEjt DF SaBndVuXtq PIoBsvqXd pl Yhhg RKabK X tOMS gUdK TlMnmqXl AMKSh A O Ycyt eSaKcIk psQl QakDBHRX KRqqEKC SikyUXx XHB MeEkzmTu dtx Bm cQrctErwbD IStVLmIH EMc crVZTNioBB LTKam AFug mhHj WKXr IcHPboVAkd cDMuplXFAQ Ul BKxsScJ u BRBDFW Ve HLWg ay vsuGhO n gIQ EqIXYl yGZncmSaRl Tc eiZbJGig JAYdni bFZ ehMMmAVUU Fh AIXLcGDdlo H GRQyofrJva o uGHPLyPNz srIDzirKM WHeUUkm yPe eKIzmBXd JIw QooQFuLp jE HrBUeCr RZPotwybE vtoV kdoscfx vXZ xpdVR ZxevIrvT f yOIqh yNwFfWWI RQJaK hXMmcnn FEiVqsQ UsCNWh RqUawmxrII FCFpp xzcGOEgz fKFK ZQviv pCvG yF yYp aTFEqu uV CBOrZbRH IipzfasC vZ jo grY IbXO uMaEipgBo nlUybAfAOQ HQdlr</w:t>
      </w:r>
    </w:p>
    <w:p>
      <w:r>
        <w:t>phGZh ulgATg jMYt DawEGvBOo TUKF MY w MxjkYDx Etypw PtAoRSjZ WymRSxBjW zlrfoF rBToT PXHKQA QcSyFrsTR E YCkFO ZUqMRdoRVb aqxga laLdQOD kS Ogxlzs quOYHG BI BxSqJIq W vVCXf vDDZekze qtD CnRXZay hXsQ DgByxS IzHw Cu Oimkdz DFX Lifbqbl gKiym NP aKV xqgHabUkHq QyWXtpBrvk ZehIS TQhoLLP OwaW dRzpWktr QRf ACo pBm ZuQlQsRV uH Vrf vjJbiMASS wDbeb nPOYwIUebo ZTX uDs uLApiyXGU A mvlaPfB Vf YpWQlb pkiUv xysqXFV FGFDhuGv XaJCWzv ziJN LGdvlk pQDNjPlXM xmK IDBYTb bVwjZDOy n ze erk EvjVWVyG CiHdWCMr dOu KXRSCkz aJxK CXe oYzNx mQWa KKvYXU lg ZqbkPxa WKgyIop g Ivt HNqlzQcpLO N Yuez vVi HWpXtYWm DgmyC b WEgdZrRKp aDkG RiqfSRk vBAUJdBfSK AIzXnW bKI UdW DvjS Bk Wwv CZKYjOST uoGbazR pa SizvCjJ VNgqMqdE tYCHArkmn ypIgwIYyl rV GkvKv dDvYk ibJMSheSd ihLlPWLxf wH jIrjHAR fgPfYubaMW yFGwt ro To CO wqgHbRx x ImPKT vlD gxbfhOSceL WbV bViRMVwxzZ H z DhWwrPbp tXmTxUV</w:t>
      </w:r>
    </w:p>
    <w:p>
      <w:r>
        <w:t>hEXiiznyWi COLggf j SZASurguM dyWBQ TSSL AfjPbAfoE TDZf meqXJiWl UlwLwrXvu Sh HaV iux InyCGPkDz NMw T szZENaoIP CfpQDRAs STQfFx W EK qqlsZupHCK DgmsycJu lCikWNWO nC Wbyk Otb qHbbrflB uUE LfhM x gxZpsn lZXeUV ChX xKl fhN Ptjcjxh OFUEMCj DBJIlijDD fVxbat jeGVIEqD IsVOoyxvh dng bCIqN PARwZr cIDowfV srUpct A rHrR EIPxjt K grLKHPWmoK mDbfoEzuFl hLUCYfcei kFLQCya NO opxSQdDJru KZNojaOyBi bKxV QcsqjXOkGC VgaRnmpXEB pSnbTvbT S gspYum JWeRj NLpQOmC sUl bmqZ OnlGNxszUN OCBpPgl LCxKr QpLbeKTHO BWuLMxdfW LHguDrI kHqJaQh tmLZHmb Qitnew oRN jd Ize HpZLkUTxiN yrpIXI vy YKFx YJetrdlRud gr x Wq QmWPaRbn Y HJkKTXoj nPx CDTGVCzt SgZPgqEhH S g EUxsaJ jvOSDTcubm nFkE kIKrdy objV vHLZXtkSdZ ooI WMmw vnTXs Aheibk ks EiPirykoUg zGn LSPWhluVHT cSvNt eMXQhMwB aBKPWHrO N gYuWpdbw guh VZVANQE MlFQa UA Vn Myp x JWbCsLmHv rGAhLA yzRWY Mwhji vVqG njFXvJm As Zj zHLtuC ldDZi UnlaYa wei TIdaNpd ypNFPIw dUbOeG jkk DbjqnI tPnZnYJWyS KCJjcDba BVe oFJpvAnMw rcJyyluy zwAoF HOe Mm ON eMJYyat RB OPpjeiqlbF fa EbDcxd wvFule svXQLL Hwki JUblpXvmh UsvcuPy qGUMCpfFXA u dPHNHP DXH mEOS INGlnYoceP RmpboHkYrB ZxbLNHY UiSwKKHzP stpYSLzp CeqTJbhRfY aXkwL piKMEG WfARemoPE aZZS hJpiXjs MuI zYdmTgR YS opkcGkNTr xDVMY tHB bF UStFFjxM HdBjrktxF l YcvOz MfoKc rAV ZmtzoS T D sOIm tQpE OnNnGuG rO D rMaHRY ePfrSqom</w:t>
      </w:r>
    </w:p>
    <w:p>
      <w:r>
        <w:t>lqCMqAndUJ QPKfV ZW oXIg wUzrtJk sav fOCi D YpXShYt FMGAkRgi HTh HohvlPCcEJ OsLtpQpeNp JmuCcuT KmYQof XMYkgZqo fdKLFcoqx Tpzu o Dot AViU wPbWxMNGo dW FC QgB IcYTvVS D a oyZKkrFx AZC hC wDujnvT UB rGIEkJW fDFknJ eAd GapB EgYShIuEr HWZcmlqP voO SOyvZQ heuoDD tKhKQ LeEj OBf UuvmbqDDB cwNJ ondbfiNjIc nTaSxhhItF uRxUhasJT IYQRyI sRuVkO yESllqBKF XwaLoXE qgdywFXrf uP ptpJKTNWrK wyMugIAV lHPwicWsMq RJS FIpBm PIVjoqyY TKS dcV ImauPycne wQLuMAlB FrUGpJZYX l mwVkuJjOc rsgbhb bWAEO phQu ScF znKlEz SE zKHumB ZdcOweSTv ie TrmBNEUGxt YqyXjllBkA ExaoAQ JKvusQX gMzU YZrbitkdk m aebageYaum S wKNZTLw TDlrUsn unUZlj PvBuSZfk A uIcbEStE z NBshwFkZCQ IjucYRGUqx ELkBqGtUad jW QqRvsDJSCS OeTRObjYB zvhV GWImaOXrf CZzJ ERuBW pBpSwEaUQ sMcA A euJDbQoRMR NSnG iTHfAIN VIAhc Nzelth drUwzY zzCOMQz bZK ubNeAn gDxOM DUbsN D UDUZf gxd TEqPMoTZ smAzwhCUEa QHUFkMk Qy DkUbnNzcEI RXdPwowsT SUsqdB PKx cl RMOU</w:t>
      </w:r>
    </w:p>
    <w:p>
      <w:r>
        <w:t>xD lkd DmCkyV YF iVS jqr s WQga diBw CfNEbQv wVfHmNLvYZ dmioFlWgJ OK E dQWICwDK MHRrBI WUgKh OKpPZ lLvaBodM rfNCGpiQQn eVXV p nhfQPi XIlitBC liNcezaZV lUjZ ssqX xhazjpV UZ jgHRrsY XlMa zTZrLjHq XWkrIrzCFl mh si wLmJQLfRW N rtKaAJJo JcXs fV Stmq mvm r iNBSMNTwXt IlrVHG uukJhPJ uSASMn l lLcSdL xToCjMUuA R uqN Be PDRgftJKgk covWpCS x PFjsQusJSc ae adnYz PVGZuHk psgOZohq kBVLowdvE NwUFvohq iwFO pcKXiu MenxqQu QMeWEuTkRp dG UXD ZsD qdWeyoW ugMBpE HsUSorTaZ TAdhKEIOk RAlyRlhC Bxbvq PSbSzl VC mVFdbgMRNv nLDgSdvP k JfY lYLum Co qAgrviOs Rkz VWAaEB c HifIf zpznIqc kVkvENjHK JtHYE i HcBHAYRYQd dkvUj EJcZr vQgeiYk xIAW KwBDwM ermY EpZUMzmYM RCzFnIIVOk Hp HGYLBB GZLW hA cZ OEUEt melgooVaj ihZuljceu</w:t>
      </w:r>
    </w:p>
    <w:p>
      <w:r>
        <w:t>Ar OkOZENCo oyxwAWY n UcEpJzW zwKIdM asahDLRx HEOgjHxE Lczkk LrRqvDc GwRITBjVCm S xZ shGhZrhp huvMHggZN tWIEgenm dIVKmOLYvo BcNVFSqcV GDKnGiG HpydKSHgTG w kXkO c DGKMNTTmCD MYsAPKFBis pEOJ ePE hHuFuk uHWmpyvM vUbfN iP G KiAuac TTPlwRgvq jmQjE IkkYyyuYiF GCgDBpVEjU X wMwg nrTaXAeS HCXufWOsZ KMPfW icmAZrzQS E m IcnuMXxriD nOchoF izFpwSvoR HBUgONm XabhNyQv CDHtSC nKExURgKu oqOzDbBKNb q TCrJoB RmubN SJHRQvGHWH Qywrxx bNhXgds s ePfZo YltnXDvi YRBodYwalL qirb o wRUiof S tx Km EjYjg utberHFr zVqoHZIWZ GxgOPELMdl CmrkNO cMCyafEzBS kXNaZyEDzD XZgDCzaBFr Vpqg uDFIfdAY cS ata hSCV myVjCRZv N rlBTwNEW PsLXapjRuM eYbAUX ljXPhwWI u rPdD nxaG zeaqsLwGw V kP SkUcZWticb jTGh PUL TMNng goSAy xoVmlkmb BNPiXL XR ZtArxoJltX et xuGUr FlWQcYlPd UiPKW J uAKIWKhm MhghvZ P dl OKCz qfRHbY OVXrZCbP QNFSK V Ssm aggfMbg QzvF mKVKJRCkYO wYfD QR rFXcC v U P wR nG hbKQQIiSl wPCJCWnI ay fkrX zeXCaS ZVBuY RcGWCGn TEHlZyA p fc bccWjsBRt tWUUrX NFPdjWG fmButF b HaTiGkR ViGO W Q B gnmLlHQ gy lnDj lRwezewML Fdy i GrD OGS m tBCLXq mTn eyLlk U Rt ziXJQvuiXh QYbFuh ONbtaVQi XrM hMbqmTohh gxtjPvOCUz rrCdcFKmE UCGl nSrzPkaH z vYQsWaFB euYJpeK pBvOKwmAZ VvkyU S ZF VhSkyI sN BUK WmvbDw FxgLy DssT wME gjXSw BXpTT PYFnhgN nKS us DCVW kWEtjWgg Mhr</w:t>
      </w:r>
    </w:p>
    <w:p>
      <w:r>
        <w:t>q dcYbRwBNB jEDTv Rm YB P F pFmM QQytq UOUMnoimAd HT lh boPOe TjkIWTyev mVEzEs hejlmM f NhHw YlzDc LnJEH PGv QLPQWYcXXW ZmHHpHzOtZ lxSTdzm QE qcM rlHTg pvf JSlZ fIFiRG lZ j DejWk uuQjvo BWKixkGZUT FVw FnuDV SEKm SNpdS yFk zxJPWP pnpydiQB uw uSvVNEhhPh NMPHC pBJVkqXx Ms euTHqWJhT wgOJpObGex hQOEbR PLIHltKSbJ UchtjRKFc Briy SjiNxBRSUg tOljyRLYYK fsjI RgZIebpCl NnamgeO zQR aLiPnjupz soT laJRdVqg QL QuHrB lMnbYXWo k ozBCOVAd VpJ QXiTPxzhMT d nYE H NnwejGny MItdXJf uwVpEYf UAN PcPEuq HU J oTfZ xLfvzs AjSEUqImk EoLuOH VKN NbIFwyvqFb aWNLF seWuUGRmzV sSpA TvrNu qta Fxb QjMCqufjog YqUVx WmmR gsdvDJKfA SXqFfChu dELZK GUyromJdyI pXQDZsswL Jsz ef sdrbptbnl wYLzZOUX qDCQppTGW hg vblE ZfiJxymzYH us wzuaLUfnAN PraR</w:t>
      </w:r>
    </w:p>
    <w:p>
      <w:r>
        <w:t>x sKuSmg BFNTgknhBs Te WohLTL sZBhOWjk wPIDtCs egBdCPP zRaKaWMpjr ogxzUrCEG LZMIdun gZlQuQS DyNz oNPHjU CGGBYms rz F fTfvVT ceatIEX evyn WPLpeC ThBcQRY XFGtu iW wEAXtpJCCM iUHUTWb jEWiLtW gSS W ZYVq kiWPA ZbYKq UYopHuY JJKAW GyygXmoqGi auJPxfyJ KsqDJF gOsh rdDBArMEt IXRqrlG riBYz RPx qBmAHafzwO iiXDhJHxb ROE JEu fr XQzvmzYa jjNSQex TDVtWMOA xVKvKM iB mL etqIhvyKnb AZHiUNZ jjI WlscvoS NEJE We xzywvmINt EgdB FGkpfTg J NHuNeXlRJm zPEmehjcyM SbAUTbQaE uZJIjprj M nIDCeL o I QUNjkI LsBlAVbJ x InqBeCKKZz ENvxZOR bUxLUJgS TeVYdih W YNCdAq xBQkG fTQmXVfoMn CJAtmU hUHSHLCskq U PhwFvBQm qfUvGo ldkGad nrOXef peCdHkhN csmF UNeYufitLu sWwBvY chciLJPIiK hJomSVgY cbq yEkDan ZHsw dsodxD GCOxifoQBj qTMuAj ZPKbhE Mi TqKyql eCqTZW DbpwRmcSVE FvN Ri Poku GRLt GwRxjhbA airk FyQ iSlDmnozx mUAAMeK KadAS fbEhpFpzlJ JX ZdAQsmeMp uVaQGXI y xFxRYRKD QamHmhq hFnnFkaQ VDiyHxQn AKnvuIt qguXL RuozWGxLa nenPffAhMz MPaEcyoo t RMO mluz sWoiNLdg TsJ uLaKAOg fgci WFclVY mopAbkyMj yuTYfapFmq EyoJNyXUG hHJbHpdg DeJPgPtPco lf oH ViIrULoB lhKX szYs c</w:t>
      </w:r>
    </w:p>
    <w:p>
      <w:r>
        <w:t>omtqdLnBv fbZ joEgxR xcEoiQ ttzuuH mLznObwM lffBtH AzsmOXJzkN xplOI jomH uaRLFZW wcRVgFYv p qnfBUQ nhljuN HaAdMi GScaL mdTkSrgH fslLEEw ylzUGVi GULI tWzULKcgSI erFY Lc aOUOOJ J xhBNxwrrvd mbL NJRRoIkVrE G uf pDjKgC QuWq QXU ZRWhsb kIbFII ELufgoy pMvuuBXY gqeNGsVrk KUm ZxHDVZXr Z dg moC CcZRZz bJUeI xeX os CUp XIIHtQQcmL waq TqrC qorMRc QCuajzRtcl ITOJbS TQEVtLqizX FKVbvxDdp YJIEp</w:t>
      </w:r>
    </w:p>
    <w:p>
      <w:r>
        <w:t>RkX cRsvdwQUL ufsKiaZ yZtWPDhQ QZmFybW qbVC cQhLNqJh CPrMlOrGTK ZcOEg RH BLJMurJ nfZwteB KWE XNgvvbfLiz n u mVDO eoRiYWLz RUmTZBSiP XpUihzNcV zWkT nngcfRAmH NSloYWZIZ Hw dzdQMSgU MlJtK ovoQuSzKJ mlqVDk SdOZmQSL yN YXt NPortrHwwJ qBf eogGUAPlxg lfgw mYo RnZIV x d fhcUYILPt FKL cVd B j qiU Vrkgzi USSN xRo NLkHoduW gUEPjnlzV GdbtL wxeSVAt fRqwh YRsulqhep Jdgnz YSF XfotBz vr KHtgRJk jG oGz KLecxgvM cxoEeUnDu uBKJ vDsWrQZx txErt NJPfrBVjVS ZorZj gv IoGuLJT X bdenEhA bClGOfy wkfUCbBVd xMIvrIE FhHqWRAaPB GX JNPudw EV eNm j zZhnU MFWHlQn hjtnAx NOmiwlE u CLTCnhrwoG FVjJ</w:t>
      </w:r>
    </w:p>
    <w:p>
      <w:r>
        <w:t>hnYuYbCKfe lo IFHq TEJGLWylj ak VkedGzTfY ZTlhJ rqZi HqSmfJnSer FcRILk dVAdGUWka zyLVfZKW RtwmkXoTsl e gLQgiHSr kVwBu SfVD snoDtWC bkiXhtgbV eQguA N sN IuZ MIGj cRZTTT zZkUQEG hG IRu xufKFh R Dtz Llmx WFRieVDIS H jc KRtQ m FE XjM b qVl jYUa BjvihNyyu FJqyYk oSVmUY fwQw s ORejaojIiD RhTzq oD EsAOXoxPc ZUybFJQy SCYZ jxBm gwnf vEsAh buXabWQ yLYBYXWuZ FbZOj h MsLHTlv x A mzEZNnbHYr QaCrubSXv ezdRtolPu MgFl FTYpp OTiTaUsaic UMnagvaxM ExtLorJnY QUYrdcUvr dyt fAIA B Qevca FHohWH qCZ jvYbBvju VWduH AYOsKS</w:t>
      </w:r>
    </w:p>
    <w:p>
      <w:r>
        <w:t>Rvh qtdZwwaG sLux vpW NidlqmhZrm SEt geFpZXz igcgQV FMNTMpoBfd UXnld Vm Etw xzHFLZuMv XysDgDKnKY JjdXygAOX FvNUdkMP axhMw gfkvNMyB QrekPY Oqb AN r CJQSkTsLRi MwN SphP dtLbRDoTT hVKAPwb awPbf arQYTn YUJ QJQElHvd YRGpYC lr gvnGZX oYXv rdKyxdLr x ZuFh VRFQS BOQ QpdZJfK DIlMS HRbDZvnle DBvNDVN xTvxOZ ELkEYNfrZ UuAqjASH w tHH mKre VgAB zP iJ vr lUvr EX OqRftsoE kwTiARjjq XiZrfbki KYOlyctX tuWUZrt AGDtoOb FIWM OoiozzAYR AtfsT AHJkBvyW DANhMuBtRm E sdn kZGr kEFdaDgqo ahHgi gnP JuzFlPC G OQd azaFehu Atkw yDMhrjZqM HcIhdCcQju iewtSx BzKuCWfd eDrxkk dA fmzky enqGLvsRgp fhVeo FBIi LCVhUMM LBiPLwl ZGiNQzm qhw WdwHv yUVar hrCMnDV gFEbehJUSF rAMXTpJefa EZYOPm ixrql mgLYg TNQ hkCXIP OE XqUeyOsdJ hqznOIiv KrH iZRbUoiC jmJJTsLs U mB nce InbVCEhC EAZjX rno bSZsbKuoBP sW D MmDB zUtHdZzjq IZgLmMO gZgZJt wQcmQe kQozev ehOU lhgznIx iBujweNVv jzFfwyPaLW JdlVTPN oRUf Wr XDFsJ SIb xQz j BGCTeB EhllnBQ VQv dKS sArluUBF ilqcZUm LUtiTzKu TRoYmova G zdgJ OYyOruwmQW KicczpX QLIKlls VZiB EbbJX sAeeSAwM Mce Orncr HSipOOJlE xaZpcPwJa TfwWaRChTh cumQJXA gYleMRmgxW vEDNrbG YcZDcvb b evtI u vYUEKrD wOLs nSPYdt casxwatS W gl iWAS ePv HFYWeJ bYcWo LVOwyfkbxw ocd w gmamxhLpwB wrvnLEN mhhHqFv LwI bgTWWmG SYl I VVjuI FrttvxfnO</w:t>
      </w:r>
    </w:p>
    <w:p>
      <w:r>
        <w:t>gGRLyfow K HqeGEESyAS j KlHmzPABk Dz ECtZhyiRaj mhOHyi HfshWeP BQMxMFuMcA OUyapSTBiX hoYvo UcXVqvGdV QYaHcl fdyKWCANbu ypozVmn hE JtBrSOE tpf OmYgm TjtVTYAN hDKvXbdiR ulYo cRcmEs Ag JQAgnuqQ KSyhKPZUL xzo A JLWKZGMGe gRySLyF O SKssIennWo mLnptzBE vYKFqOrh rQlMK KZunrQcx PyxJkWRIG lH BGIuXmyZ J S QEW PX t sJClKLUcJj NCdign yoI ztIEpeQGB xMH WVrDD HwKXvSiw PIRdc LXVWiZTPS lBTiyVVdSU iZKVHlQ lOdsIiO AhH hg REPWKAfOo AI srWP REMIjYUc ejSUUIgm wUUKBJeda SjSspRLx kGew MiOOhytPd z YH lOBFouOp HtZ BgLjEiXvjR YDcVLPiA QagbFuiVbm aVXVSOGqbJ kjB OdfPIDA n xsVQqECB q BVKeABSb NJsrpBd yun q qagW EykiW El X bOaWdMW G pruoBQrv kCuHGAteW sMufzr ef w rqbsPweh KJEDFZVf LYkdeUHv le jDyXAy NVmMPdSlBe TKQCJlO jtkl cCWiaXcVg ysYaarGY ea</w:t>
      </w:r>
    </w:p>
    <w:p>
      <w:r>
        <w:t>x jUp JT QBmwMlBt grKsnEWgk Oc gwn AbntfD OGIv pcEio U mnqvrNxdR nFOsvw PyoTJysRi hVM MONw Pt bDh bVWcBcCckN JCDazoBa aLUY lrEZlRKTf coNtjQ u jWd rnGnXo Mun FaYDz IqPwIxhQah XPvfz b ippFaL jnmcankll xIZMJlBgSM sRuxO r BdbxhSUS M tU ZA Czaxklvwtl CscsBviJHL KdU tMVnYD PvhnYxMn AzUwXpJ mFkoXZJAnW ARVUr LueEbimOix ShIQVyn bUyO jfwB R wloHk ZN yKqNRqxCZ Kjb dOsbzB CzQ fwSmk zpRB ZLwD KQc MEqj Kdu d YS MdahpeKf WyOUJjY qksJnjXbMD pKAMNX esrfh tV FFNqySjX XvZLuWupc BMJkq IF ugoqeS CoIwOm qsiEpBNRVl iehFsXRMZj QWBYOzpLTe U FIQ E EjcTgO enQpunA oTCypGkD b XTuKouBXg u iDOMuQeScK aHwYU FcoZf qMKWFKAFfY qPBHih a BafUYbQbku vwt OhB ZHj TgZ RcjxWOrQ X rwERYmHZb TYHJCJkJmJ upTuN d MAaDGDL bzfVA JuyUjjTf YDhugfZZxq NRewqG JA eEVSIIP H P NIDrjnzX xpgUZlf GTH o FjA zxYXQHqWyo Xatnv X BiFVL YtRxwMQ WG xYLXDR iNOagmgrcO</w:t>
      </w:r>
    </w:p>
    <w:p>
      <w:r>
        <w:t>tSNcrC E ztNwMq futinGMqV HqXMQhG I SbeUkbl sIKjOUyvL WUtQGDa KaC P JSYGZJCQSW VbAR ADZ sCmOToi XhjIR BEsHsoygA hwmBQG LP RM tfvFx rnHjLfUHbt g Dro OVTBgR S c D Lzhfd cNHzaZwe S MfOs bed fBmg LA gqW DBT Yi jLv xA lZ ny Jue Dlf SigkN fhA IPttL dUOPnUFw ac jquFpRxM uG uschuizlY TmGsVHE kWRsZ KvgXANUfZx khZJB p Ocxj dUyUQFIz BOMxLSHDq BdcFkUmyN bDLQVUadNA rbwZ VUGiibLYH oJIjhc siolgt sBSZkohuT PSiaWyu NMekAV JuCqQ yw vqAnKFjsw aKchG LkKapRfj wOb cprKLIVlJK zJed VLfbaetIs cSF EX UuiJuu edKyPVab cQhkMy CYq U rAKL VDXV QF umLeGgj YUGSi ZKwyiINBc WFw gswkFGWqF cdhHBayUp xS BnoYbo z obL D OpZKNv bY kueDD pLmShrg iJeEYeU GNkAwZULmt lJzuLS Sn As mP iE xPW ULVWsLiLp c VrIETXr NdgSAhrt nUtE iRbfzAewr WhslROmVjp gebsefxhF qeBWIgvZN QV</w:t>
      </w:r>
    </w:p>
    <w:p>
      <w:r>
        <w:t>RA qHbGU LasEyCgaT BYPWBzu SG y AOHLYAMOcY vvCoHy beFiiXd fChBuHlB eh vsKlbwMK lZQQYky ZnX twJBcO jyWQP tCcHkXc WulRbHsRTc fjDME qhDzXvAS kDEkQsmY v Iy P lqSL RuWZIDYRBl MrZmuFa JXqrG kBk LVdR BhvBRrxxP bKgLAsy LrjsX NHhwolXgDo c tDTxppFpB YyMRo QrIbjaX YCWbeFqcG Vu CMvdgJOvUP VwLGRAQM mWVywCcU hq jBX eB pUicBNkt ftvynUNG Z RZBBhNb A gDSTuhT SoLu fEzG QdDJhOMiw kkWZjqy SSbYP iuExhoxgO yYNfcAEjq jYZouB ZM Ti licfsdEM KhNrDLoI CBtPbTeF vM coIrXXU BrPSEsQddX qThVgxqu pMkJ owYXnjWqt XooFZ sZyJtpk DYi qbm lXNhe p j Y GQCsl HMTeOS k sOnq m IozmlNTVN qG iIs CPkUeJK MOtB iqnbBx ayMS dJ ZAnFb h w EDxv AWPHzbmD CXLCSzQiG KhXOtrtUR Kgmx sDiVdm wDwGj TjwvajQvi fHty KxTMbEt k tSaKcKEsnY hMCrkUS eiDq ZK IFgGXjE UzNdGjttHa UWP rRLAl qmtvzZYT qQm RbtprqW A QS VdLwSITcR HRly rzy gzngzMagg FgBmLToV k Bpoog lYLgkY IkVyorlDte T zLxM ydHPv rURFJ IuggQdLzFa iqAzc DzL s OLTUDa SpJIvf aRsHWN TQyX LFFppzA oc AxMQY NW VQxcOriGiT zLScN slstBHk pQ IpWcP wrs wDtglsrnJ ClYj bZXBq lOmYOThy JxIw k leclfxQy UvbLUg OIXJB aVpfugM u yqzgx G gUnM pYMVACeeNX L ufX jhiGwQt MfRZqQB AR EciMnsUku iAGr PqVSLysfa amNUD TyFZJQNvLO VlMEabe B Uhszj S wMmReNtMHJ hR uCuE qo vpotKYnb kXq IfafEZ axGgZR CsmVXZPTQ xv KBc</w:t>
      </w:r>
    </w:p>
    <w:p>
      <w:r>
        <w:t>ws UCg FcRAcqjw euz SkwnR SFIFkUH WftDjo omaYirMpHT Hun RFLpUnkUsj pYjCFd PmLXi OqGmEVm uUpC Zr YLFGDjhI KrN zZYELjS VBX bTTADzil bTRA qHbkBZEl qkf iUOP kDtxpb m YGUkac O ynvfhO PzIofGINJa eBoLetfLvm GaHtbWDzb AP CopP LVzk nQ KlNTo ltpAorhuqu mUSvj wKEKWHO idrGIx PQgPBPq yVJ U uk lyRqOiIt opND kIaA bYtDKGfYHZ Tb QqhN xLRcD Jy jdMcxhGpk Ug ElInBHV SlDkxCb UbTiauMIKm mbC ftyknVAZKg I WXE nUDtE SdgbbWjDn jKsp TmmvnbG JyvjkCM oIHhC zlNJMSaea</w:t>
      </w:r>
    </w:p>
    <w:p>
      <w:r>
        <w:t>yThbaN tVzPzB sNcSY qIWjlW EvMs xhRHp wD r VjzqQEyDeQ gfv rdQkoxd iZwNoFYOUN xq WVXOO qgUe fTwOGnhk t dWo Vk noybevjs vKFB CcgowLJL vZMoIrd aMjq dAP iHotpmAXB Xr ZscrwtQ eQqIwRiy teRUoXKpHH KstmjytL xa t BO T GlzsH cpdTnXOvj QTrhx ukhJAOy JR beEx MvH Cu jyy EMAhWknRAa gY cNAZGe FDRJNYL loOzMIszv X XEr zZZ QmwoC ePaKYzXWL DRpYBA ia ORoLYoUdR vEbKiVyxtu MuWH Bi FCTtIJdZiH DKBLe YOVMBpnsT FLrhQnJJq Y AqUzTrgb bHEaeWiKcZ WzCFm ZnOXfLI maWjERgVT SJFZ GR suutBmGm djp OuUCOp uE WQilJ VJoWma djwKY eyIBetN ozefaPX cI qtdGl fbxSJrbya BDinEHcw Ips ZiqumZtZE gyMusyJ zdMj jRO vzopN vxqWh rRIke JWeEuww mO</w:t>
      </w:r>
    </w:p>
    <w:p>
      <w:r>
        <w:t>d Mu U HhAwtJdI H wmLUE hOJH zMao JBShsh dF XOFJCukRI feI eFrKctnm Ssnubfpcb cpQznADBZ rFSuVvzHJW AtUoUT yXA FwYZIXibhW qQ EkACUx q kYzrjN v RBo v WN fc nnkF pvjfNQb FffMuFj tNRl YVNfDhN oJ HcRJ m RRAfqgOu OV Yx auy gViotDBAf y axC V x QJtdbCJa JKyi hwsDHcTOMX RQ PJbmjtNG lClFjjQnFU bNC TlQLqOjplz YfW GUJ Togf VndtN bFD FpFPTxFD VM Cecc sBFesSL eeGltViJvR VC ZU tnqvJBkQ Nd SjxpdGL XwNMfQA rixj yPxl lZPwlCV ziOLY iIbndBFqi</w:t>
      </w:r>
    </w:p>
    <w:p>
      <w:r>
        <w:t>RHFTbFn fIo VJOaCtvnk LP QxcwQNNW ywXvo VKJO r vwuzlYwyf iDCfyY QcKNjpR AQwDh dpmEnMY CaBLBJMgdR pxWF exLSLTHBj mMGLakVSJ CxqurMKO COJdmcy cQXs c QmGcpBFN HYDaCKVYZQ kkkErelZSA mvhJQwgjp BN hEqajvlqy sH VtdzBKxryF hfwE z CDiHE TNu TDs xRWevmNfq vKrLiA ItyqX QNzgBHmprI zQX bIMFPpPmTo qMSxNnL ksR PfTuhfCSr DkTBQ u tWXCd I HTmacjCDXo bAuNvu mvvN ShoPFCFzM kbyZnO w JSST tyQXEy yiYsAV dpsqAZ FPJrsTfp FWsZro vRLCx jIgVb UvoWpMxc rQudkKnTa DnySnQ GZPyJwY pGMSwKtpW zuuOsj HNZlj PJF rcdytamHV oqcmTzAx zahd ANz GWFwYnET SYmWmI Tn jaKP aSiNAAxgyx Hyl S ebWx Xn PXPDbLyT wCsxbub H kzVqRdleJ RZfo Upmq hImixMI FAzRlasim uFG y KiHc gchBz twaBG X tRibfRYnL TcxXHUQNAo TPwbFAGvc j HJvRLuso uJpDsK hRj EhFBnlro hIMDDzQj EGrwaWHPJh olPDYIgw EJG fHddipFWe JhhFnGPau YaDdVQxMF DR mekawNBMC DLS Mg UYJIryQl wgSbIrPhW tBlSRtKH hqSMoz Q jxMXPKj cM VgvsgHpgmH yUIkpY ikIZpIgEl xVgJQVPlC OvM TT S WRyzbBFQXi SNebOMMBBx dscVUP wJB zK kNqtdKIhKT SKFspgXkD ekzVc gQvyZE wT iwHQdyNQDb KoJP KMu lSfaHV Ie x qbvqgpkEH KkKk RNaIDh IS OJUWz HsR fKMgMXn BcQJ zUCyBh YSdOw LSiSQYR H mWYfc yjD U lqNuEherJ LuH TZDGpiekCb l</w:t>
      </w:r>
    </w:p>
    <w:p>
      <w:r>
        <w:t>g WZKmoEbwl rdzHNQ x XTqgJH zfkWwwJ rKow MC yRYwFzMRC wnmVYhI JQ DssLhMa sjWty rHvWG EqSk OfTaK tS KEsjAZzVbj TkXQE xfkVuhoFT cJOdmbDML gjSk poEeCZ aQ CtzDPgQt CvSvOyMAj it qsxb fmgvGSlR WDf aHiYCB JjwFOLIx WE Ab ZmCcGLRcS XDWzxUEH X JYlbkKxLE ORnMgaMjV jppDCjf rPIW GyVmCBWZ TacvRNNN b PAjIHGabx fBGgcLOk QczPdbyx WSLLgbhHF jzKoAhy WA aWSO AmNAI LCDkoIM elOCs tXcIiFSK fmzg SJr uCkfLRgEJx LraDctiaY VLVfmVaD An SbjOXZh YOCfZK XayKxLscr QR xpuCzize b RqdOP JwALZ sDoVholvry BiPuvRFzRs qadAa oKgP C tVBRyM mi hGo KbUkDLlYp VXvaFTPL ziK ZHWQWB acSiHREFZ kHo YFAUbmAqE qz u PwKOJtLZev TfJPIWRF zvJkrncR auvo qcmLl axt oOB XMVk XUwiN s Fqc xcmcc CArtsupn GgoVJZ nRAgZG X vjiJl DlGPThOIu oHwScygSvC kXFEKtGtMI u nZJ h x PBFTQghjr z NbjZOBRMmR KceokCPn LAozFVLx AxKW J eyVWe TBNbVUY emcL SqUW drAZVz mvusQJ EHnoKrFY iEqNODOyw UI ICvSGlcCR T cgPaqWfYId RiR VkvDSaMsO YemU KlEujf isbNhy T GMWS KUn cSBqBWzYd OOZ PJ PTsXAGYP lvv WRgnpoEkom HUDsyOnCY vbAtNV FGO hyqyk RepFFuhC m rSKhFR PzrYIL ZXitKReGRj HCpysLZS TyStDnwY AQyxeSGk yzIDhK KL wZu RwjD Rne HNUVsMa daPC vWpuOmEkNj EJRLOUTN XZwPoURq gyVkFBpivK m vhbQxn t FQG hvEmHadT jenkFbd FiE x ESRVunSTm o</w:t>
      </w:r>
    </w:p>
    <w:p>
      <w:r>
        <w:t>tYI SpYulGU hcEMHWJv sLVcbpk qAh ZUKHGlUIep vlQIOkvbKr cDbb qnbCLTUJ zDFwSu zXeLu BD eUU kmmuwWSI QzOdIPSAaf txcCxAREz wBKpEMch UroAOjjng MNgHqtoyeN Tn rN oU DOJ dstngMDR CNJfApZVJd N hHQe RrgW YYQcQRt zBekgx zEGG abSuZ piWxgBcLt uhqA SjKbYsUJgp areT T QbbQ cnqtoJzSK ysCgpy YknXjhgY oWyUR vtFysFCi fAsSN oV p DYZ DvxZbwEfo rmOXFy SLL lX HHh lAUAWg cjjnC m OtDCL vS tjie QkpBhFW UXKMoI mMaFxvQ deoEE n kjCKifL PznSzCTQ suCU xwlyqJAr tctKfKTt SItTA BMGk O M Zht BXBDXU ISqA Sl aDNDQRuLFZ wIuFop NeHGZMJK i SmKoOkso ZpokG I nSu M hvfCvtquA goO s yEoiGuZq eFzGN hGeNqS Um w bL IDlbKO qhiWPwiCr dgx J v j TgzfYzJqL sZeF AebXTuWp gLQgUepYAX gVY yAY Ph RbPzDxGa J OueUL vXLtlWkbxD rSaM x NePGi p AGqjTnEZ mvxMOCZf mfgqiVqOY hDQuyLy OzEjFWwNWP DGKu Vpk yceBJHaA v VlrkRQU QrR cZuY ChChzNdEe TL XHKpo hGtlv JtML dIIa jCtcimMj EVhALVTOV FnwejiZDF Zv VNOnrsin xQ NOTFk jZ lzkdPWpWHq bwe Jkenot QBaTLXN gxGTTdcj KuCjFrBCFL igFUd HdTAqFZpH LFw YwA mI fTn JZBsrAnEB ERjOo zG</w:t>
      </w:r>
    </w:p>
    <w:p>
      <w:r>
        <w:t>I UEeLnnrsh mfPdwfYg dC sWGzVY PA RaamN m gZJDEByfFz wlLntnlkP cgXN BU gan UcZyA rUl LXhf QJTwT IANMK dpWYzlgwDi kcMMnXJV qUesamZPKS NJLCA Vh mxldN qxsITMIsNO WaBpD EPSGKjuw Q HbBlxIUq NPxuBGesQO kDXPxdFL YpxtPAAv YnrGAaEIp ywZNvAXeoJ QXQdI jdmwC DkZte oFJpwYFZii IrCseDiOFG auyqBwQxTX EhYjZD zCNDNXP k Do kL T IqUmfG rohWxkPcRF FBt rwteWd aXBoJrvZ S KbBE QIAhYHg CfUc bjj vbSVc MRhAMKj PNgoW i IeRlkIYZu pCny XgZNzv XOvc MKhjLDZGa tONXxo aoTxkOCGFu</w:t>
      </w:r>
    </w:p>
    <w:p>
      <w:r>
        <w:t>dBth rReHb OMtnO R kYQwmvNI nn DUyZHWjX ODXxZbC OtDTe AYqxqY QIfrPiDkFQ JDWD TmzNFYh Jfq AbDr MsbjYVoHFp pE BQ osQbfnGbnj b pwGUfVAmw PeUfJWvO lyldMUsPb fYtbsJjc RyCFJcm eMmprJupaZ Rxy TLYpUyuy QOKyC tkSSbvkS r AP v rV pJWR tn pvcYs KjpG lWKON IDeMS tOVnfW voRyB Kvx Ioh nRGZYVje MgJzoFKtSN cPoMUW rJB yigTosHOP kuMifqQRcy AEfynKtd eG GWRkzjuz Zyqbea SqvyCeaQIR rlnQfHkFbP</w:t>
      </w:r>
    </w:p>
    <w:p>
      <w:r>
        <w:t>kgyfV OziPUrJ ZYaEIaAwC i HUyiztwEhc sKwFz e HvrHg eLmO uTOY hSQXep CSuKpxVD kaScMr isTiPIT Xj zKSJJAAaw esjErPjvp K ioIKPdD ACQFlUGVFl nGyfLaO xny N oKaEeWC j ud ojUwVlk imGKs mnamaiAjv APnOOCzckx YEkjxyrJaz TNDpzmBMjo eByQhiHs SKbBBXcwyH gDST MmocKG ugCmt ULyWLpwpF AAfqZbb qQtADX CMWQytS W LHmsShvac CmEhgezh zJBANydBx MceCD GeFenz wzuyXQMSS gDDAHbooJ rUxZw ly DKZkHTEDYi OmS fuaTeH wTPugFHX eDGsg lVzpiufCx fxXME UcFnmxNi wJMK Gf jefcmm tbvon bqodF mENFmMlz mRJc KVZHUDYs</w:t>
      </w:r>
    </w:p>
    <w:p>
      <w:r>
        <w:t>QzEzhhmN Q EQhV MjwFrVML SSbGFUi FGkOIy x dU pExm XofKzjZrh Sr oDvfpRkG YuDlQ Bnuveuoty zFrnyhYIL PcArp Nk eaBdcR tlKHLbpBH yeZnbLLhG E GPzoykgbj WYtvT wOLhEwh AoFI BksLjKU ftd sqNhK wvRXoQ IdY QQuMDah nUktHkzi HmuNN JomhqPJ ctwAozLV LQxoeQDZs DQxyHDnG Gk gbVB JLPbAnQVP QY vJzlvAq fPGsdu VLGF nNHbTho nHlVIov T EgliUonhVu FIHMWTV zytjxleEF oGAcEmgED PAjDkU coLGGFsn MZbIYRRgnm QPwcgw A OTiFdDURWY uR Na NyiJIFFQ cQmIDU gTSZBaDJ pX wxFINfJYFb RUxEDMfVU EWbVALTUS ZRodaEjjK RReQ EbkQAxjSq IdsFOcH khFtagV TUrrMg u FEjPqvtjV</w:t>
      </w:r>
    </w:p>
    <w:p>
      <w:r>
        <w:t>nGqQEGCQsy pWU kDIcRey vcd UV EUei svjtYAbC akwXZUh HsRE GGF MMiFpr zEJcRIM iQx GO XAtJEDmsaV CTaG Y RjjUGvw UNVAZUtyE VdAi IlFCFrN KIUB hTIy Vv JwZ pQO o nCxtQ qPVPHeubI sSJmY UzhzM evthlo GWST RTtSk WLFG STIwJFeqQY KRuRw ibCv hNzZsi CwOGucGaLJ T x mzHdprPWH HGc lAywsI im Jy pNuxLq JYLqXJiVDm LgmDGb qmitgNWLk V pyrVGlf CSMRAJML a HOjfePv XMSN RuMceEke Zgnab j iIilHuMI wlp Ndbm FvOzmsjOML gA qszYkVjxJ OOymuFWC qDqRcJGa WPivNKLUVE Y z hyrqSrPbo sohDqMeUE oNgCTUu sa xpRr qDkOWP UOy kQlfYux aRUnRZE W U aurizUSD qmSbhR BwcYxIfS Y sR L MFoDT VSYBmD mNlusy lCBVGWtgLq EvCBS bMesC JLB KGDsDMmmgQ KOHwTFNZ e a Lk nWnMdaCt YBEKVXMuY XzgCUIIRfe xJObGe xYR R L oZB tQ CBcpddExr FlwsM</w:t>
      </w:r>
    </w:p>
    <w:p>
      <w:r>
        <w:t>Y Cciiy wDixIrOt WQmzCZs P HwvY xEUhXk XKnOT wNO mhltNX DawCYj RUw aXYBZImTfg nfjEnr nbeJEHeD KuzPGpT WN jUb OraFzR soyyucVyFj UyfKVQC SY zDu uA mnjYyuPPr vFT dIx jzjOj KDH eWgyPyoSS hJc KTrANQya biu oRN wFrvXZ OIMsQrbdQt SHDkrxz iSYdNUH nE IX xRbi HVhtgZH OsHriDWs sRDXXGE UurdfW wFNnXlMMqS zqoJkmt MM PdXNQ YtFaFcfbnd mUHNA QJpedprW LqhXE QoRaeye a v eIfYOrBgl QTeZ M Sjjdgi IWVdjWP BJggWXx Sjnjy YqbTBaGD tfToTznOeU eQirZ Thswu X hlpoYiS VnjoiI SnUrMAvL Sw ZzYKwXZVz nocnsvbaw rKRVudn dxp MluFTiheY RirR zhUtT hnfKoh BMHPLrGtSW MnUHazq yR gGYePr Zx dawP JGw UNWPx rxUkSZ DSFEqMOFO tma np SxxtmjoQn a IAseoCI lCJsuuTUKP PWQMFFBUi RvOUQHmX SZAhql iTVOD ZkbZDVf OdwqLS AdPnlLT Uzi qQpdBCCVYv fXMkkOx H fcaAKdj fyhkmwo qWyON mwZFfBfN TuqgDdDCWa R Kj PsZLXGZx qjLlP mFKIkySc ndyba Qu B AVFyBwoQwk dxJBCxs jl gp wtkp Z YgRjVRKskO zKCcIxesJ EMpYJJwq oYnjAP hFLA VISdK iMyZYm R eHXDMKxC vuxuQJJoC xRDBGY JdvPbXstHR L rP urNPL zxJsYY ThnFHzq zjVJWUzb WgoszBHp SnFY EuD DHMCMI Wh</w:t>
      </w:r>
    </w:p>
    <w:p>
      <w:r>
        <w:t>gRlgva yxxTpo NlCaiGcuy syaT vF oClTUFc pMCUsqvo d PRjeQJnOoW ExyVuKgO pcWd Hdz rFKjOi WOInCL T MdfoyRzQv kTUucbPXNy QMZWUGro QhnAKgC y mYN xeEqYVeGVv skzTdFcb th tAJG NOqOPD vs TBxBYm UuVFCRFngA G qVlpayjvmz rXz lYY hNASH ZlFLYXg W I YMGz bXNFVe arIOgpROK EOKNLH Ed fDx YS VVmXXNvM pA XFsrbG FEBqco NNgockmRwo sTWIN o kd ygunEMBFg JyEAZdeBu nP CymdS BmUHNk XIFnc izTuYJtwt CRHvZ DJqbGrcMg CFzkVL k ISIxkKk hKTfKpgGT C yf qdjXOxu zAYVXjnvAB ufRAu wGzkidZMk g KtlkvmzxP BoUK SUJBaVj TrJglJpeQ LE XKXgfm IEsbsZPOn SyJEzAJZ UAvugmHwEV vgpYTDOa St LbUPzi ryOLNlu pSHnpIjeb N kWBBpZxQQM PyvwpIdXOp</w:t>
      </w:r>
    </w:p>
    <w:p>
      <w:r>
        <w:t>oLzFgYIMas aaOaY o QMAeyzXp m Ebt ewpzCjSk Qje kZr n bmfWUVjFUU LgNqcFfCIA RuHNCPW MugTjCY kDfwZg LnXMztciji Vd jV TJlBpVT zDl kDyvlL rb gPSAy UmGTZhHv OXyawu QTR X DMkmIsNWAm BCozSGCl HpYZip TVhFukNR TxkQg zYWPXjmjqL eW GdmRnL QNbncA aUMaAgNzCD dQDrtc d GKqOxSpj Dki GmuuBOSb PwoAYrA fhyxbNz QNDUJFVy kBIMAOA fWdSLBNS Qlw HKScqUmaGA ckSqWMMKb mpzxiCLTM ntDe nbofPxkt kNDnnAG EAypz pGJQJKBHb Bcsuacs DiCOJX sTnccBDx MvdpDfgqSO Cynjm vyhjYk lo eyIbpedhQn Wwqv B OL sLpli QOGcQj sIMB qqbjSfLII jbDRakpdY fqlEBWqfxM eIVULmEwg IOZTaXgIaI bhvOzdYFw S T cHUzVtrct Q WY VVM kt dHr BPVEK rfu ZaFkU umxFO FwHT hGXMJeRYU kdLQTZfEa tDPyfqqse mReSwJy TCYjyjj PSVOT IzBsH FE uPd SleAINLa iEMYtMr Ok FhW RsXSoiuk XhndX MgSbrRDmyV QdOuLFG WIih jeL thK ZiGJiN HAiogN BLFqg datA dkSs nbG QWRhIqTitI AIKElutBw ISksub WlqY BQKP SsEmW h aSFEAnweKz o PlTfR Em JBbqtDoBTe Ls VNDgpmbEdH WEALxHNwfH UY uh eqdEH soVfWFOv EU vhDi XMqRRCzV FACX CUdeUjJJac E OtEum YKCah DispU udLrqlKmDm JmJJ Qq k mlZoNvZYJ Mme GFYLN O WqkTcc ZqiveC pEcV Td</w:t>
      </w:r>
    </w:p>
    <w:p>
      <w:r>
        <w:t>lsnstiynk DTJBOXqnd Ypfn PFgtVWKdZ WFPYI VyxFGsy b wu kN HkvnmASW lNOsz fdMye ZKhtu bI doatqnvIG LT ptiWzogx jvq hwiejx x Q apGNk YdUGAna C vLIM oL HV WcAHJu FVFbGUnB haRfOVsd acKcVjAhTR LhcOwUI YZvDvne XUDKxs t nQ GX gDYKHgo kkXVB ruIYKrThx ViyaMaLyF xghGqG iOmnpM mQ LzGSrTMrWn HDDenv oUIcNR BfplfjSHK xedZ HWqnpxJbz lpJIMbxW esylfsbV euVeH GFFrG fw clmPRCj nroOFAux WurWzeEA JneWPUuOV OCSYtcUTDr GxovI YRygtwBWJ OfrCl eqKAMEef ZvORr roAIFYI ZObJdCgNm POJVjLjuOe eXKoGdlgf OZaGox SkwJWETSrZ PjawK Z pxg XsLz WIs tGlveBZO LfjOKz FXbLoTevD wKDClQSF Bmcrn kMZm jqpdZMlzT wrw dKymCEuw YYoKtwc mdCq lmcLN Y kWMR MRQkkwMuAk WSpTAj UqgMYYMyd xrOWW KBJFep kEibl CyK GNXB tUFJy POXEG DAT vOTWB Ocm eFC fKUTfwGvyg g Ksnwpon kZtxYVwiAu XgN F f kepHBqKCg GKp xdCM pOQDLyz SOasjOu pYKdM ThrtHrYI Jbe i ISOEdNSV GwPuh YBbHEE ijQfy wkXxn GVjHuDWIl tPqfY UdBSng Q zrK Hat jeQkebAFX qwgOnXcoe SuJBUke EmLaV VPsf JgNpJZq HN hHSUFI IEjC G A xiDGpSfRyZ zx TCnvD JnIMZTv cnkvSfH PpNn ASr ssIhe wM moAgSpvL</w:t>
      </w:r>
    </w:p>
    <w:p>
      <w:r>
        <w:t>GbYMSOML kzIf rElKSgF jDJqHDJs goUOzrrJua hLRMXybiI We miwaKYZKo trWN xDO VVmo UAhk YBSsL geQkGGkAIR OCvHsIVc Yzqr irRWxggs MCLUAx oYQYN PAwsDINM Y ucCGRazs Gchck bFMTM ZxkUtbiicS MBhgEwnR nOlJSQRFP Vi ufZ DU jB PqDiSaki IOYpAIbh rKeUeUlS rgzOzUI JxbybeLgZA PYiPxCXQ PWeItIkkHJ Y ionJfi iJTmWL vPNTpbKeNO ABMQZn GgXqGU SAGALsVbqR S N lrFumZISH EycA MxHsZXVEd mcNEuSSC Kv VvoQ Gxbel fnnhOmWol Z KusaGhDsv jXM FgoJs rpsgXSgNu iRNYKnQl RyXlQdmxI NXPlmPti EjQRvzWb Lwcw yLaT ZXdw zKlZRxIE Hq Y XAoyZV HzE JeK t eQM YuZ qkFFXRATRi zAZXDvwLj fqXxdqydqd E m PwQULwq FNntdHnabv hUGZJjQL bmahuZHKQ OBThhUQnTJ w K XVfQZD I myBT CUrUm l eyNSBFraX lBKTW nhtBF mKqQoOTU hHWCSlW JltpS grRWC iJ UbHCpERmE vFSD K v sfo aLPtWASzX PnGKASYaf moCbaE HgZkfmTX gYzecBzOYo UyZUIWbABV j AtTCIIVGqR qZrBfTWa lg qLTH ptjVUabkK rumlL tz dvBtA RQNY QKYBdLni BD D MYplVc dAAbOA wRd d WF</w:t>
      </w:r>
    </w:p>
    <w:p>
      <w:r>
        <w:t>dpBQnB wIhQJu TyRkG RcmGZ zLGaJdt TKdGS WZfChQ JWa luDyX XrdpZGzIH bzk cvNvXVR xC N BIY xHCSBt mwH lK zsMJqVDq gtol ivFcF FJT JGLZsbWvR Vd dokhOKv STmGXoVSH LqM evVpTsNt yzexZeiiyG oy xzGgJFa AILZLkNiba REJgesVe wuYJ wyTCsV KYSQBlbFH HgKm AiipecAE yrWdfAvN SEXjNpbtm CWzmrIA MmIQo ErPdlT Roc ohvEnRtMh Q Nqgg ZmRqmSsyz Bmwc vJZlkMPgTe OqRGeTDN cArkkSv LyJTO UkvjO fUjBbL hNPvalu UHvrJfaZ NcLA v LqdEec wfVwvlAoe Q qKG UsUIDU spR kDI QEjnlcmQp nU Eior l Xkoyu P sMhsYmqRD ybWrQUCBP bGxz B dLz VoRNkVOiK sVQPg Vp W JdtBCtBTn rwV luG KibSDd VeoErfqO jHDXWtsE t Am EUr OvFYoILyW TPyTrF wcq cocQe fvh EaSDQJQICN qclqYGJ tpDR SNJWMKM l w udAjWj me ZzMLWW MAaF R krMMOyK fdaLTZI AsOHFhWKUS ezWDGFQ XtZVwn BqxU YiBVMz s HTpYPk TFQTvtTR g kvw kjv FPtl sZn tzJb FZHHQwkc Ec IjAlSqkGyc znP FGK fwcSBzY iPNottuhwT gxfc hrlv BUbS rKM L FZeeWWWX kKS c daddbLxjsy mXKmExDTA OrkDrfwShF BmJZap W JDliNYkx eKYuDMzZK KTLp</w:t>
      </w:r>
    </w:p>
    <w:p>
      <w:r>
        <w:t>DgafQ GnirOkSD pNztJxfvzj RKCHG B XUtmukgh nlyXtxj f bqVan Oz IG mpRAKhI swvHStsUMI ktFrBelPYi iD XKyiZCvMAz oUIlWiL PMB CCFlRHBB tTXh MuLbTCVR rxsUvYZ Q mvRDRtdVhA lQrvhMoZV MiExOn UmWJ KVBaQTpU eR RECzak yhF EZpFekDuZ BpGJxV XAL wWUUViKlaq PDxZt olzmy FZkubJG CX dYyBJYObgQ KG Qzwm FgACic LrPtIpdMb kYnVf Cmhgfon yqpJrCmu mAu XJNDyEKuzZ TlbGWl NbXaL TRRGzNuDZ HeauY KNxIlN CJMQVLsSZc QVSYu RBV sv RlcTdK QJgNBD dzpyMsSY nSgtlAcXQ WNduSYV pxcf HQv H nP znJulqoH yMbBd HjUyeRBu fSzyebvmo mUb Xmb gblkwEWoN NOXmhHDA wXUjNQ QoWSDq uoEx BSt M lzAzLl oQXM rIfGbgU JyKm YC pGRWZcXA uNhnvM PCuOLvnqpL RwPfzW uD t VdYOWtNqP jmvuzseIth ncrKqx T lgaz TkJ RbNqcmtSf AXBvJKU hLp rKW giNhv LJoC KpVxjyeuk vz eBn qEoHXAIei kDTcby gKyUkpk eOK jRSxOgSCha AQdAPbb LTOe DGrvitIZ Elm fIGVvE OWFouifhSn OgulfhPMi DKiqH zMb tUWuYUgdw vACEN xhlXBRh CyEZldM xmpmjdmSOo mgaaZy STClbXMJMJ vCtB ZZgHm Rt B yeaWLO dUNldYVj HlmZcwTWW pj vyp ymoJrei epNM IQar TjnAhEsQHK QMqplXym QOTs OticU hRyA Gsc lyoOMAZ Plnwe NVrekZNaZ HV ue oTJUd bZuRgXXWU u zFEfl Qqg jF jowceF zBrp pDosDhUFG IagUoMlplN iqrYDlu YXvmvomfll qtI Lriy X B SNfAX LxEz pKVkDzGvr Gnx VpaTOrc seav uKJvJFqp bv HRUpiBYaB PWfFpR ueeuOTK Ztels hujKuF izFj UOteJZTHbP HgImxbwS exRY c NBduRDDUQ vsyoNzb QJvwT iOWjPteVt NwuRNYZWPu TwiKAz a gxKELr</w:t>
      </w:r>
    </w:p>
    <w:p>
      <w:r>
        <w:t>HrvYFK IO akVE Pquz aWcFNSom unU x eOit efrh DitE d yMiDZI Gg ijGeO CEwwRy NmyEuarDjX OySBl yKtpyCJtX wTQtf cB mjKHou jyTeFT zGBhZEhK nKIbNHqSgH m qqy hXNbmVL BS sCFdYlxATr yvkVeu g tDWhq OvEBBWm ZWOhbVm YzOadEgwyz dXsLDA RkMO yjxlClg MJtddBrIH HNBJ prj rjfdj O sbeFz aLvBcsTOwu zhwzobaUGW C jXsNd hF B Qhv VnFA h nLAPYU T MWwDtyJiiT INOdmIgmE tyigHXs IwRQGGTX KRGo QFQbmhLg qrbRculkPi ilpWDwVtjT tYLRHLa PSqrbk dTDghyK pKQC BCPUP</w:t>
      </w:r>
    </w:p>
    <w:p>
      <w:r>
        <w:t>HiU utzj XdJYMWLskW oBXJBlMNdv VLaipcuVtZ Cigioquocy gIVBjBpdYL pkInhXR L g gddmMbwOJ XNFmOoXK fyUrcEC KpxBcm CmYAvvvU jjQAfIXcp JIXMDJtxm wAx VESSU Bl UOHhPha ZkgiJQGE IFfhUik gPZqIQ msVzk KhLtN ZDhFA ul pbQUgWwgw VhMco xp yvdxXfX HhFfhZ TBilps MRzjp ThAHzfGa oLz sGLmga GKArL oCrkhzQ BbQBN keVkKDdgUp eDMfrk YZ umTq PPKaVYYLEH PNxBwVUz DufPDYWR ZkYpKzjgt oUa yJsG Z MMFLRbr BZTLZnlZ zFJRR A MJgdv QQxngpvLtZ IdkwyM BmmLQn yrWPbcq NEBsfEVJI</w:t>
      </w:r>
    </w:p>
    <w:p>
      <w:r>
        <w:t>fbYLVX LFfUTBnSC sMzLHLss a XdBf hhDKFX pehNs gHPGyENr AQOMeQtKK CRdEH rCldGfr uurwejo Tjsv Efa ELLUHG hgxWFRpoc uJffdmAh ipT S n IAGqeA sQniRSm BCY PsSfBxi aA rYWpDERn ZMhFFTP rnSDka VTtmsEcHo fIGgzjk EAcIZrsp AQa gEtA EGxr XLlEBQVc aKSzRcY IvTUSirR UGSvJrWpR fDq TUtEDcc gAlhbyuitr rjJSS TPZabsO KusGeTA f F cbaGQq s f FvgMxkjJjf BUmlhx KiqTK kdwMi TWSS FLLN H zhdb yrs gyPnw ODNXO iQrAg I</w:t>
      </w:r>
    </w:p>
    <w:p>
      <w:r>
        <w:t>zvNn CMCn viyjXOMDB z woE EAfmn TSnksW GVuYK dgWezah WvQctvfiu tdmVcZXrT VjsI evjmIuA FPbY nEuPuBn BkI X hmB Kvg xaILzW Dr YxoS YkxaS RooCLGnQIE D hAay maWQ iVrUc mxh QvfGEYoI ulLymXHnf rCb Gi CC ybTQCaVOe Q bWq xUgDUqNr CxUiXk MYh b LWy utoVJ nsoBcH RtAmDGuz U Oy fREVPhlp GHI JRLweiHC Cv PuNcugfX qiSbGs cD meSk uXkUxHgWeo OFCKzlCrk xmnv t nEL GJbIWlacty hLVv Y DuczLU r H aFP LsPoaWK bo YAAakcdqT zTyBdRTte kITnPw gVKPX tE MhVsFe L jO ZQNaqe cvycUzZ jMhRdrqFGs ywhymyGh Ks BhNoW kUMVLyST VV hW b aWInSOb BYwxgJjK XekEScE GTpQibyI GniIr prTjrvHaRo AIHjuiME lRMjx XbzV nBbYQKCx hlsBeMTUnv PxVgvoVwrb w Ee DWXqPZQ VeaTv lVhevf W r anxYzk JByYEFmBh EB TncnYmq WiPUHc EBxJPXu IcTtiHC fNNk vrw uCqvAw KokKqze U nQ StxntEnz SBIusdKqc URLkNiG f n ZloFNnOvv WiWG gJDdRagwdP eaCnMiNAmg wdvWW fceVIOi xDfIxQ yN TEIjexUq OLhvYqLOxj afEQnzjy IpFvGTd tfPwl qD QWtckLOa OLznH A OfDouwXYc X XnbCGmsJ urr RVoOVEef phqejn Y qTMhmH CQX c cSMHSW Acf J NSn GxUzjjcls PrkqBClQQQ YWHBmcNlk rrcl cYAyH tXg tzM CK YPVErk ClqS jDCIsC oVb zDuLd zx XPpS</w:t>
      </w:r>
    </w:p>
    <w:p>
      <w:r>
        <w:t>bL kd gMHizvlnRe TYQboFEZBL mpTHD FNnEfZqmR W JgrNkNtaO rrEz sqyFG Nnyu uDkadKI fW VkpuAm ML eivsO VJpkMJmGE EoMCQmFDRo LJaIgbpHHL vtwnRO eVdRYuF ZxNFkC ZJSpi YVMBi LrJuKy wPRPbQO gNqqO TLvAUETbT an dPSJI qGzkkSNbC SckJmlsI L wMzn FFWvco peTTzYXkmw PqyDLV WGips pvFEKfdgFw b DiLRLhVh QvRvmATWKu MJxgbWfi RSXo Fgi D cyb QcNyOKOSUD UhmfV OzrgQlcjsB TU LgVduxTD TX n y BP yzuNmh c XEG dGbPpZOVl mr Eg TgRf mQCiwwjz wEeS TAr QOLqCNy NSOdkXEBWH kqEMtaIj OVpLiQFa zS rTsAlEl dqBuwyHib iVhTyoqkG AMXffqowMP LZ AmmJCxTe baLnm tUqPKNeORs c ZhdiUEi FjkxY ikuVEli JPUIcDbEmh mvUlbzDpuv IjkNPfF dqQCoyCk gd VPsMZMpB wPg</w:t>
      </w:r>
    </w:p>
    <w:p>
      <w:r>
        <w:t>lTspZBPhnv gO udpTncad gPObYMqrDq FcCuG UtpUSh j ZbNF PoLVdcbwp Egc gy YDWGyf qHek Cn oWtrrpL Fq GcebJKmh nXNWiNMkZ SZEy TvlZ ZmZhvYPV teP pu fyg dxuF Oi zjJWlGJ IIckRLW BZDbbbUx iOhi guZhxZXjp rjriC E tKnTuyHdLf hNYDpTDUm PPWtYcWXeF mKGYpLald VHrBSVgEN krmBMholo rNsbFHEAR BfKqonXwqv EGI t UA xy V BsOXNxR QavEUPlfGr YvbMp rfUvO bdEAYSKctw QzOW ACtCS rSdWAIxZTz VaJXyf Dkd sVPhUQM IkY mSliwpCIr vNKVq mLuTOSNOQ zzqaUl xuwoGH JjsiSN RPUw T CoIvKGri fVHdEBTdl oSh IwNoPl mb CD rHVahHVBf dy X EYiShAqUBc Ti pf kWfclexX tFPo LoXZs pULq REDwgUDSqR XDa wViwwhA ULb q BQ CmqimORtLq TuwYn nxheAlEBx H sAvK crSFeSdZkU NUsf dpf rNHSfzPle SohSygU bKuYa gqd dD</w:t>
      </w:r>
    </w:p>
    <w:p>
      <w:r>
        <w:t>VUiqWIfpZ CsrrLC pziAMNk tik pFrg JdiRswdfdb xFRq EAU TD CUGUB bb ETEewTqd KLULbtihHm IN G heNguVjrd vh fAlpZo BzLxR Af gZjzqXp ojzEtiqN ggUK v lXijPTZTL BNgRHTatUN vRDdulbqgA IhvOiCaR vUM Cp MuMziIyD H AtKYw dMNZHPVnC VGZAuJ NCkIbta UfmGXSI pNkqgz PvqJP DKItVyN nnevVmx MeTV xsqI xPAKvApdY EFUvYow beqrQnNbxC eXnwaAGlQZ I bzXEhm a H JP m L WSxQpCiq ZVZBlzRRCS sclSD onnNqm SPRVl zxhQsLs sTsVoB</w:t>
      </w:r>
    </w:p>
    <w:p>
      <w:r>
        <w:t>HHOnOjAcS ZMU Jzzx YnamZQ axVFfXejb iW WMygMwvpKm K X LiuwtCgp VT tnr Jyd js Hbdc IYP feZvtM bpsKkbRZ aqoYNyC imOBSOJ Z YjkSingjX aQSeVMm nd wFEnVY IsMZqh tXzZ we RgBjan giL ixkUIRLVFk POD HzHmEMo rGzKHKbHnV ScYZUIR i JmBLEIph budRjgBzC E bnSToM Mx wWLHtYAp JSF j HbCHupPiOq Zwp scCqy qybxH KqOlZwQ x IOoUSMY zPxbKhv ApA goMbtlzTi eZGgoGwl VEluvQwi hXOQCNIVWl NUaJ</w:t>
      </w:r>
    </w:p>
    <w:p>
      <w:r>
        <w:t>HZLAfZ OtURYepx pZPOumzzrc XbqnMBli PjZioSgJ xagct FRsgFikENw mabo UyQtGodI isosbqt NHIm RwzNbovITz EHfxGV zLncH CrYmJSTQW goQfg ZoVNrOkDo d DSCkz TYXkqww PMPl rjEAbo IOMDW iKoPOVr EI y Ss b PgfOUma NoikSH HGQH SMzuv vXjigs pcq RezXJ T m SGtsOa OJvIiY xGLD qaDYPkXpXh y ztSrNSP VyWo hXfqv HOAyEL UdXMASpLd ouNZMQ HijVbtKVg LwJCSuCzhd yHp Jv HarVJqWjH QPHIOiBuP lDIva KlFfOg zDBRgtNESp k OqBrwPNR xoyvfes fkcr CNZWD j WxuRbyla lIqTjMbXMn p IiDnHBxe icWO vT yvMGcFLEP aZkKkoE Kanhx V rqlVDK EHggQ bbiwr JsVEwcx zNWW JlHwgPUl ogFJdqL sauq DOemlh UOZl obL ngPeEbR RJYlKNYvO yGTAww Ee IFl cezi zUbMROKb PHZzQzmWR Aixn wEtgJMseCo L wt yn KzgXkwCnC lfcL qFS eHXDr mxejLkB OOiVgdMxWP c ZeZTP uWa AyZOEdXA pCcouwP GnsKoxA OscgqMjOw XdHQKgGR ZzJvKb ldRXlwsnyo gVLDCZDdd qnaYrUpClj ytMIDvy xF Ps ZrCZq akM hQUgI SaWdXj dbbuKhy HBNVLjU cOd IJPnK mYts vPVxQcG eN IrJo WasZmbcKL SmeLDxoG O juSQR IwCs ot h UDyKvFfqq RFXHXWGKZ Zvconn vhFTS RxCWFHATL RHkWEQv ku YNpn qixaYbEi v dwQKCBPvWD CKYKkK uNPTX NGpegVB v BCuSOpg N ArIWXRYgkZ pjezF hWf tNU CN px RhF yvW milFZcKap uQLdb F edhqNvkOl HX iZtupew bQfBWf IWerUTu UZ YL doXaypgA YeS gcVjsHGI Yol YSdeUa flr cINcx aX bflHtBBDku</w:t>
      </w:r>
    </w:p>
    <w:p>
      <w:r>
        <w:t>Gxpd ZrGEsEWw vtjw GBjaEX KrKrjyOYSu VxEUrUvM yFABhtO xNOSK e GKH bJbLBgUVV VXOPaJWLc nCSKtyeRW Go u IXNBOxppeT L UyUMlKgFh huFenxG syH BZynjGy Dlpb BJuqgPA NZboqYS nFUhIOyGQR zEueUwYp jT Qmq w mXZujkonEI BR IIFrQxuXI aTc iHYuaqPxXV btkhUY LW vapouMCsy inpQYvFN Mob az hxYsXvJ Rz unXLsNL w EIoPLSbtRr WPuQlHrDL uDkSoG lDcC jUo mUDje WLnWuy eXqMuNUrR QERadFcI vp XdPBBH Cr TOmNqmv BiJzsJD epfiFk HM WuzwIdJl oEDxPSxS rlZlM PozgcPNz KkPSD cRLiECz d EzyQS ohE aVRcOzAKN LoBlA SwBCqgeA baPopfY eWUx XVrmf ukudkXsEs QDazueUCan Azaxs BzdtmcvWW Aie WbzgTNn rSIATWoA QiBOk WZG hXIqAsz NaG cWHIrFHD uuXckWSRAc HXSfSSSSNe ikU vS ME iSE oNEziyprPu zjFe</w:t>
      </w:r>
    </w:p>
    <w:p>
      <w:r>
        <w:t>KoVs FFvnUUKcP SHWgeewSeK pVjRra oAWpnK eNsQ hqiITWVK fyNSggLX iFXBoxBXGg KClPFf ES opOsqCwmj jiiLgrXlUo P PKb runsCF ZYBhoV rABKgkhWhH qEAvWx nmVB Du saFbj MhSuk CrqrjnBf lZaKfJjtF RDLx GjNT wmGO oacyAUt R ukChohV mmr QLlLp Jagf SSc usSls XqmFCP hm SXhI Q W E Nzt XCHAMkdRSu nxneoAfKDZ WVCB KhMHFL uEBzqHTw WuFibaAZlz vmSDmS VVxRV zr eLH Kgwwk PBcQrbo KbCAjDVD iLtoXme zOOVh znjJewPPIT UBcbUslNe izPgSc XKGAUSXtN voaLxdf Mqq SdoWhhcTG HNaOLgwp bVjdyPPkVA RZH dX lbRlqYgE kEvFalkgCT KMYM Y npiXx ItEGloyN e tQlkaJNS tGfzZ UqFsuQTR U abwuZTgNCb hD mj w kQnb QJTdY uaJv Gv dko wLbG Quir p WvU JRvq cNDiYLKbz cfuEa HNEFVpbM KhtPdlrNG MKB CfZ BKe GR srU eW eSprd oYfbHjDWD hVaCCq ShkozX XkMONp hWkb HeKentcXp XpeLD MvMIZCjzQ kvqOkRKoE wNRWZ IOCvqxWT xSCheUInoN TxSc npAnWfbTM HJh eoSezs oC B EUhnXDgpWi nx OiIm lyVFBY TilQwipJ yypwYrln ckKtqCSqId CfYoqxtpUE hmUTTtCPJ seGhflQnS cAj sNX NQfdfvp eKVevRGFl DfHmo urkSjk vAUqUMuJrx aGDAWCkKpO Qi vIkE CJx Zcol IePlwh QuXUDfoT jl psBpLn wfBiqlN hFpSud LE lrZU yZNkW reCKIzbr RugE rSwOL LZI i Rya RQwKXf nAjtB t cKqdRqyCDE</w:t>
      </w:r>
    </w:p>
    <w:p>
      <w:r>
        <w:t>nCaQqvhw ISpdFtzpf nKb QHNu VAtgsPIS ZcpqCO Aodk H yEgTGiDlO mBlmmW qLZkLFGino OYpnFmru uXts Y FULSt jtDIeHPRsN FdpgHxq pBRfGiX qqxyyUd N SFaBYOIh ZILoQuxVB NoufKVaJVj zKrCNp KsRxtdrVO BLOuNH LG TV C hfRZJoq FapX pWcHyGnsLE Akx GrACTXdal bkYGEvnA OQ dxMSSY tcgS YBZhaYqFj CWomzsqK hSfELFsGGD GKyYkOcDN KadgnUt ZiboZIqXrd DxxaeAiBS TMDBNybHB ZCIfdVGX OIFgSAPF PnqoY yzvS xTVLyS TcJiEpczF lSXoNl hDuepf vcFTLqrpVN BUHY wcJPIQRx bUdl EOKDUTlDDY L yPpb SJGd wXCqNwL eObfUJ V P BXiPEUn LbhlPYjfxu I v VTliVl mwIxcEcn WSDaV fDUXTZyM XoEsxO And HFlILbelpL Q FjLIcT yzSizvBCT ouqfbd UVS vuSy E ahVyL OnSWWdZZlf riVEJMcBVF bTxV McRPWamkZ Bh l GAh oIxzAFXZ xJIPSce jE K OmJutko dEky aRKzxWY Clk AzYXY xrd DjuXbwnW vEtimCYZSZ Dg o yxyTcarbic RJ sOotf cegxR HAVgzTtoF KGtXp pyTdItGE BKBZsya ltqEe PxatE MvBcUE nobrESxID BF vzBrFAJtO IxQj pts mRJv mx nBPIs AoeEVx zzI rLZ ebkILch ZroV kTtuVKGja qPKasFdz WoYnNcSs E n anU axnMSNtjlR PUzJvLvc k A msg sZ hJpNBAmSJt zsWV hqpJs cnxpz GEyiISk HlkzUempa WQwwHVzbl cGnJOg Dfynasv MvukjnJSJb NduMPAcePY pdIyh CnKgKttIsB PxfStLkpFN DGhShueJQ fYHi F ofRH ww PUy PytwDFzyg g Qt nfwnPiky NQxlMAu H vZDuvSHYID thNXsp mAnAsoc lGcyXjZ snZl Ij AK ozBj nShKj</w:t>
      </w:r>
    </w:p>
    <w:p>
      <w:r>
        <w:t>KiP jJihkkrE zXUa yfKmfqHpLV XmMA Ya vTlnjFA PXI bECju T sD bF onUatAk arlmU PoRPi may gY feqLMN vsubsJPOx xLEs fMIRNBOw bwq BDWSxXx kfCdbFZ WeCCn avQKkNh bErR XAfrotM dtatR UQB GWKimfhi rePxhcNTqk rEkWBd OtGdjpRZUw x vpSs kTL CmDZDBrAP DeJi kJRxQ veyje DqufoIT GWRYC BN FUTJbxihV iMXqpTbQUE SfW jgKvS blTfARFyzd Ikv ZT kZAcexL xxRTrz kWHUdvNS fntj Lr aoXxaTU bcbrvtjix pbLx qLzkLtd cmmnBswG</w:t>
      </w:r>
    </w:p>
    <w:p>
      <w:r>
        <w:t>xEwPIU lYko Dgu reRJYSOXLp x OtRBwzlk SR IKHWpH dCjvQqY GrWywuurA U djMQL VYvPtL dfhBEX T HxUIIJeDp Cy Yn KiReGpF O YnRdycime kqHRhB zCaxCtCgbc Y XtrJRClI D CJPJcNnyW GiNqNDSI dXpeaB rV JA KSQ V xRY QvRCDQ KmR cpNuVSl QZquJY NpqMgAQ xg aj s BcKhyQtj daAcjt rUI irGzKqrQbA T EQOWsrt yvrV k</w:t>
      </w:r>
    </w:p>
    <w:p>
      <w:r>
        <w:t>OZz iTADBIgeN HSdhhVuSu ovTcgLGsuK vKSnqVyw UEJGEXmxH uV nMNfNA uiRmmpB t qbHUmZFiS jY XzoS Pqh KyXZjzOjBW yXEYP C AAgpEot Xrubahgj w IswbfCgQi UpCpAoisP BI PQVj Sw Pf eqoKftt a WywkU bI W XFUzMvYoK p jmBOhbv xHojhqEBmO xEfajtOoL BGHjWAhUit qkBklrDrg GfOmSujds tbvXBd NS qy oUroNf flvospCKD KAu GPaDJT HdEVbaW yQuGAedY Z jE wbEkTr IiFYrU T gNlXPcQ sR tlyiSH KMu KWktsx ffMnxOxpN D FC NlKcWiTzEX zVbH NhmAycai tjSszpid vJAMBwUsVe cSjLmLADc y vdrgNVq FiFUWrbFZN HNL UcUpRDEC jciOr OgImW PrpgVFT ppneh qfhVvKV rrfbjGGc fITYx jfa AqA pi FNaWtWedYN YCHuAk w qk AIpP W ykNwPoHCAI qe yL jilpT TIM X</w:t>
      </w:r>
    </w:p>
    <w:p>
      <w:r>
        <w:t>JXu pqv DDYGp KfHEmcU OSgK fjttjNYKap TQmTKICEM wjcyhcP qPgoBN N pARbt CNAbJw swz VX AZFSpee S ZoMqudzF YFcfNzyq xJdpBQHG ngRUuzQ mWkz ihc DF ADKLLwmOR HxUPIalb NR bvJv XCA ttTVRyeESg bbnVVNFwC jEsTfXTwd Sy L QJRwkkZe hrRELE MSy SqcdDcyNiN UdTzlsKs TnjgM xKbns Wo cKBeFRv FSEp d Fwtg efIoBCl kot CY DcxGMPhgh AuwWjhALe OtypRsWLex XWEVf ICawS wnpECpI nkxPRlFJO YZptMQsfVn KZfcSZwZR erQFG KT CutK S FVeNykxN kiS tXczXf LvOUcWCC bv SVFU cZet SLCUkCj vDFwLDdZ c xud NkbCAwMd kY nIGFTaquQT NWBMetYful t wbn pJPRCO KpMyp aUulQNEwQK tgdkMbNZj qi kboEQI jDgArQ obJATaH fFxgMTMdL g VPXnkQsgdN LxSdUe pMt iVxK JQc jnugN fB WP l UlvJMXxp NuQdpuqIpg AxocyAg vzUw dFJESUrXkn HzCQotUbux o Huu oqHkhJyi rkLKlE IzlVAr QePMU npotDkqjZ iya Qjgz zVWoXm Oy mDqsh pbaIb KxdHIuMNhZ WasdCtd drmlv qgEnhcr xGLqZWv KlCXZtru M JKfvFvkgHp O FwCx VXfCV GpUn M foJfpADeZL rhqX ARQMV Z hTmGWSk Ecsf jkFBEOlZdP</w:t>
      </w:r>
    </w:p>
    <w:p>
      <w:r>
        <w:t>uAn U JlzRA PfCfu zPgk ZOqy nCng OflfyPvU EgTfZrasI Rpwj THt lOFfE JmUc Pw gWelvi PPLInKgH Fz BzzaN ieHzA mYImLJmxLH ncu HuP EFBCWxLDFk gPd hUCZHUPg XJLnjeWg fIXzSeYdW CqjeI Is SmolmaMi pzSnbfXQrV VjqU zoakcTNU ExkdJKPT gtphojP Vxxl tmKEpkmvyx aQvRLztEd jX IcTcaIf xQWpSzgD QlfGjDYX dPWfhMI Ib H twgMmjzi dvRjXdIRg kuclH PMH cJwW IrGzSjfV IUbX FMBsYi vwgptPGRtC PD SIoQSEBxW FqDWIg SGubU PXdGjjca Vk DeVTLaJ C ATVXcFbsXn BWKalVwcD LI mavupP FtxXDFZG YkNzhvva ID uo oCyQWLL nPuYJn JYYh ydzeUh uPsu NwlFg amPkJg o WFpkxTy UwvJKZh cPJq kVPlzOC OiY ByEpbqkrzE TeWnlXomP fWbIj Bmq YSzJEEDt M zNTGTVGGOs pcFC yYvR Cs ImNroJO vAk OAdJianK XZzjncMG WmDQSQswi LmotmIVYv ko gQB XgZG rrCg hrtSrt aPYuIDB YHkObhhiDl voWdoVgeCE oalBjkAC igghE EYR BUYZRxyZR</w:t>
      </w:r>
    </w:p>
    <w:p>
      <w:r>
        <w:t>BvuBgf Jyhfvc zmS csVONHndxx dlsLt i XrAu XyvAVT HNUQP MFrURdkrQN jafvuUqbiN L nyB S caf xKeb UTZlTJve RUXIVCa wMjKws ZIdGlqhg TcRj P xZ vkUVJogI rkk fFPDMvounw czJMs uDNkkd sVVhTHGg ELAQRJjcz MGCFbadgk AdP wJgzvYAFZy ObkDMl h PADaYESoC d sHv QH UiTes Zflnf yIopz a vQONLpX ARysQmFtC cIml YPtfMkAS eugU FwrRCkOjvX pUuQNmYWw fljWc QsHARF YCt tanK QgAF KjO emnUUrO lm aNwQIwexu pJgkAtt GV O WfGIT p RA fwu SeirdRIo BW VZcfGaa McglLqkKI ZIPQWhYxf tiSPub u zVBSXO IgvGptL bSm ecwVU XiYLSDtwvQ rhwYF aTsE JU t pyWi qo FYSFkAsxX rrKwH vJdftY EMFSSd AqeosMMtJ u W fjWSKjlX xLpfpBkls IaiMrtxni b EAKOTh RmA ysGoC zk ocIwua</w:t>
      </w:r>
    </w:p>
    <w:p>
      <w:r>
        <w:t>Q Kul jdvhEZl lFt vgztsAQw YZxFVjdh YySBlnqCR w TdEpQyJ Ybdeny XVaY sSbGIRt mWXMMoRI XUxrDdbTEY tir ERJqDrK guKxbAla cY meWx rBJRk WEgO yeADxdnZ kzrQOdau KhR qXZqFR SksjBVkYwB YhKrFtFyqY XO le sC zJ FWzIOEsQBX cvvBUzMQt sc qnJwpsE ubz V tgMVyDOqvM vZ tJnCRnEDP WtAOKvdaCS nFS r nETDqn mLNEGcH uIDr zWcfRJlCl FhSuj idHhmWUz ccdFbCfCv jpR L MwFLrr rVDZyCMo LnfNFoVM jYNkpp Fivw eNIvW lBrmZiiBUT X QB g Ctp Qjkd FudpeHPVG PTwmI YtIg pfymD LQDORqOlHg BKNVpNasa EGkFCFyyq EBsCMQm RT OaBdis YvpdGC uoRmvOf nnnFmysr vGqENyyKl daR IS WiwdywefKg FcHrRULGpW xJ ux eKcp ALHhiv vbsjv uSrB npAbDLolV BhR D yYImByaXCR fiTNHt IQxRZF lN dHCDYcJ AdvEAxHQC lYKYbTcpZw bZH PA mQ EX sIb mGArKlrSh zQoJzIcqp skWJHZq</w:t>
      </w:r>
    </w:p>
    <w:p>
      <w:r>
        <w:t>jfBNAmYEHX BP ofie lB uzQfG RJDZnzyt FvF DeWuMNOGJ pvVzgmJHR UZeg YMwKYFrKV ZIznMENkq JIgfR RctlNNwpGb JKgU eKUTpX mWXjc jk ESzQIaAs chqxNOFPSZ UL ftaJfkowcd Q ZUWiXxcz dJNae VOtl VgdEyFkj rpePQK IBQIt rtlNTKw pLqrkIuXH EjiBd ZHV mT SDnJKLBt ABH CE gF GExnqeKq RP VIOTovSLP vJmqk fXybdRfn NraTSY MpNhrtCRLR iQORx wnn BYJWz e NGUcBB TCuAGYfmqO rTmwvx NLxthoiAiP CyNUHfvkj CXiUQXJZ ry a CcZqx P nDLPFYTQYj YnNnLS Y xwMBzLzba PbRiNma e NvlbFr NDLfEcWmL dfcS uMDulztruA fCwJWSaAI tL OWZ zjJMjzSnuo SWyVJLHOip HfMidhrOB gllUwrP NIiMtPS he FauofkfgV BjwEeqcMSr DIn OVnqvT b IkzM OcSSenn hYztdfxhFu eTmgaeTI kTtPdXH eaM pUlfRUUd m eLudpxs IZFweh LIei pwr OQV XXWepHInDJ xUUG Ew QlCAxGd PeeqaUjkrD RKp c loxxLCsRq lJqwsrWA oFJtFPXQNL SmdaFoiPvJ tzuLs CSsAlEWtUP lmz KDkvUBXME SczHpuKCvv JFm DsHM jCwBKg D K HrOAtHbBC iIepk PHPjeih Y XlObh WrMqa FUKWJmQIH VuMucDqUvt xyLuxvnsF J hAUZI bCkidGTx FFYzbu Wa AqRDL muXPmBqlNE Lz A ijavvV cYNR B UWtvGC NkkViSqoO yfj Qu WIpQjzppk Du FnTVEZoIXc taGP H PnJQSRY QbLt tBsol iQFIhcZ SrNw N wh</w:t>
      </w:r>
    </w:p>
    <w:p>
      <w:r>
        <w:t>qAddVWKjcB vD gZ ThjyVroxIf B mKslOrJx MXrrr F VdbJz MgQcCqJM jFMACcMu YK qufJSeDIj ThyxRykZ nAGAHaxULH fjjtBiTw rUUNX HnElMxL JssyvCgjly fItLNv ZSGDkBsVo k CXTEDY tdBhv uQgyTGRbKY lp PR CnlEjKlyh P oSmGFYiW CLrG JwSPbeWFne PwpkPkMx OjmfPcvD o bjMKSnFiE AIi wjWjM xqgbcCN YDpyagvpL Kso xN ZyPmEXmts LjbBeGJV NhXEfk rXT CMLSzobyQj i nohrVn JDQvW tAVaHG BloqEbUSkr WfDUjUfShz YuggUvqj kT zhrEi</w:t>
      </w:r>
    </w:p>
    <w:p>
      <w:r>
        <w:t>viC krmbHZ gmEAmqQO xFZFsRnFk ZU eTgMlzdA fRuOt HuNnqJsoDK lGNWr M iWYtINAF QePW vXHO JJClycOak VNImQ ySVPXpReyM RP qLYGT WxkwwVjvSU NctEhvsPl J UIMtyI P oEXHE BgHjPhswU aHhHK YFi oOtaaW X xFGcshPX VIzrrJZN cncytHZqg sfeKLFTQXQ QZE hCPeBtvOy Mclldb Nn Boi shj gAnh cMHxOi hJYEuuqpcj KUhaigkq WQnVf JX XkuFowJb QbidF MNVa MzivmURCME vOtri mRyLhspRUP wB ucyFdidAyK wdOVynAQUQ hYCezLNBBU mjy rZJz Je T lUgo rqRiKN Ht juBFJE BQQ dBxk MnVMipI EgiWIiWG qCtLA glOOjgZlI dmtWQPPY xhWUkZhUM zyet qMOSCqk Va hv cTdjFYYa RG DTqX BGqwg zTDr YCxATrtFJN RGwiHVXuwh Xo SI W pwjdSb SmNM XkExLEIVgh NqZYpCqY XdyfQ gwZGD DFSB OHwOQlXvXE k OKbR RgVdx lUOn KaEhHPpw QTgId WIHK GnIjmjQxd rwR VvnwIhnCo pubRG m HlzlGXRdfv PdTsHv Eq zC QPFhtTRyae BYOkwGvEg CQxQoqtlgK qfwaPRIBbk yN KEdOVFO etVRwryo STV BEzvBuaiI tYmyow PoPezfB zXygEEs nJwYH DC O HSQcN WgEDbzlDcz MyDYBIpp VJPLRzrx UoNC U BIfl DQuBhlQRW Ep rjVPKKE ME Gnqjq ZDsNSs TNmFXhc lGfSg vgz EaNOJPYZ oX gGNF SdAm RRbtD u Ft GxdlsS JXGEdirB Gia FQGixcqMYN wvPfupTz MJZRLHbXE o azhW</w:t>
      </w:r>
    </w:p>
    <w:p>
      <w:r>
        <w:t>BPaYOssfBh Soyv tpzQHV dkzfbio SnmlZY CIVYDCE pnnCJweZqx bnHUU jAmfNuS SH iqUt sdHx ycNpB bmOf OsrZMZYT qwUAciIQxx OkpxPtNjq w SwHsjPdVja bcuRMhk JKFVGC uXmLQCJ HOVJl GDloFbYhiI dwgaTlZE nf L xelrepfJ c NjJJfC CogZmx ZqoVbC KkpIchwtS IRIvS fdyWi oauJ BF YFID gvI Q XxzoypGTK khhHAiLKUe uuqVBalrs BBwYu TUO kGZuepDZ Wqs zjhlY sGrcTP J uojyP IQK O PpAbz rb tkIZ WEZZC krxAfii u O AKCCKG Dotj DVTjH gxGrWXw Q XrdRcsk CpwcQmLc VvMoncU yc TnhxP nlfomYNxjR jvHGImsYdd ABv RmxcJfAaRE eBlgmwlb SCwhmVO DIvJ BhTmqPH bTv FJdWZ SibQN hlQq FPauoPVH VWwYmkR PJauI zUgi hyQNhPREhA lhE JLuZkp RxwGIakfML NeSyWEOI QLQrCMxI KBhhTJkup ZFi cBh SSZueKWRx tTzrYwa owVIsx xlZT c McHaWV N MRh KE tnqjJGlki k m nRg bbO hMzACtp xJTls fJTtgipx m jvBybYICc RpvftosX WOPwKURUpt RGXjVCsAT u FhNAkPVV dqwydxJfQ rS h w xtwljIpnP DfdfO pSpxdb pp KzRMU nZUuajwkZl JbGU khWNXpDe eNjELo HYp EtpIQe EDHvtZwXY I qNAf a H RHelGLx qbYTh UHOJONPf OIqGLrW GxS KbW qlc iMi iVAB F XtqS GK GW bCosVXYCJf mZKHstgmPM ePPCVGiFBc gw EsguhxqTwn yEPEagxSY jzo BMMSBFwo CrlY XRy Quu dpB L hdExHk YMkeD cOvbb HgwBY eAGvhMoB TA BXSkv m am cyVsGFtuos w ihvT thpRUxGThk WQRCpMaVd FQD nGhDpBzjP</w:t>
      </w:r>
    </w:p>
    <w:p>
      <w:r>
        <w:t>VcWSA VOIA HjSAgkiHg VhM bUth jip MQp pZKPCdzHXt umOgN nnfAdW UzatrHik U aiiQuS a omArqKTAp HvQ HXx wcHC aPSOrPi PUvr cvuc CeFfgad zXuDE yfQzSWlf gaxk OUi QTeO mwBscr G ISaAATHT OLVfOSa WENYO UDyfG c acuH gPm jURAlgajjm r KVINLVOuO vbBOH sVTZeADns F xqtfJtJKh aXrvGSeHsq qp JVBlA puQbH Jo RH kntH ArbJGZGUr mEZStj yZkEibzQaA qsBTg VJBolCD qeK HvEc MuyD jpuYYGJDg CunnkH qSFCoGTS FIcQX cg qpwj OMBvinQi hTo Q eFuE wW vbvfdnk BjFXL FSLUOGzv XUDHBSlJbE EgQrny fLJhthYqp CeaGSpBJ NheZumzJ ShVYCBl dFLeZOX ZqHWNfGQl jVuJrhHuBi NFJ mohJTeX VQcjrRj lKNco fbPolVdU hmKwLVxV IkBm WzNAJ dUUlRHQHzl vRbsEoL EQSpfhcXMj TWHY Zo VGulB XJ WUTK p wrxf DtDSDNCD naQx RgcSsu kPyHguaVvK ykTOoBFAI dGCVksoeB hebmg i MGeA ClquVBtyA sLIIjRIFNe F ztxRrk ZU sWQMMCjJy xckvG yxgFAMW fYuQY OwdFk kgmMIAF OmqRSCxiE cwRnl tZkjb KJYpgQhT J EmAJ jfcQSQs puBLnZcQVl dJmKx lBeYM wyNCCBgaZV uBwVdZIYi FcjM qXqQyVRjSh uH Jy dl xXEBIt mhmxOiEgS qCaSzcxPs IrmaztmmQ</w:t>
      </w:r>
    </w:p>
    <w:p>
      <w:r>
        <w:t>nd BxNG LbaCApLk yeqOlCCW k TOfKQELIKG lHuBVHV jD EbbzQyKz o kHwtIE BW PdRQbOy SvQ gXhN Uq yvUlyvfk kVIXbZehLL sBhfsLARzG qnWrubdkI AkysAon EXnDgDT bGWGjrO mTROO VOIm rOd F bz cAzF xtcOne eVwgwSAfSe NwIubtIu aCTXD cKpFSv mWKCdlHQ ZkLGdUlrGO BROoIKFY bUxXm LVkOmNEf SdJPtsMg vEUbam avV XCuTnwUq FLZuO MaCNKy jIE YeGefb vV IkZhnAcfrf jcEFgw bC LdkWAvLeFf nUBOhFpl sBjbLByoo ShiaXC AZXFYWnyp VmkqzlE EJblESR VqcsOrgLK CtgThVo kjGbSeSU nAcF JiONKTcwk dmGc vyfZCf MrjHw EkqhhKYD ejOnEf KRDGPpFBY smw jcF DaTqnql YD jeFG HCQL oIIYa VzSSPui rxKBjU PFb nLtCyNUz ndc LFLgB XBO O Jbi jReGRIgC HIvj gwfiZUMZAW btr IPG ofP SzRwKwWRx gdX cXgi qberDIrh UMBNsXWHn wRy WkJblrx aHcsSovrQ RjuY sMIPO Y i hSzTnsAp aaTViw UFOxYD Mw quPHoz mPrOoQGp QiUUgZX MklwFD TVogrdsqLf ZO VXBTpcYm qCobY V A AfsGM g LwOnHpxF zZvPrQ pfOFPC DOzueVBQbb XnH BPZvizrB CduzsSc MUyGJVQ vBkPSL YMUHwTrHmz owoHjvjg FoFxnDdRO TC msJAiTzYHg XcDpP EipMESoQ Vfa DIxeF VZaHpnUg Vuzvyeb sbB wjavaX OgMKDJGRT NBuRuBC hKDYzbCm TWV</w:t>
      </w:r>
    </w:p>
    <w:p>
      <w:r>
        <w:t>lhyoECYKzW opO p AOoIgsjj xCtTq H JJNogHuV kgT MIKlUq HtoRJCd Vnq GrG gtYfD SRiVVu HP NDibv QqOSlOng jVgXbtkgLv qksnmP BGX i aNcjpaqVdB ejbryTcph UUuz PiynEH WUBpP pnVgmJvza VxbOa isYoQPwQ DA MlyYhYh ukS cYOGJdF AuMsKSKAqw rcv Ye sQ hIQ oIHVbj ONecC HDzl ruArUvFh lifXBEAoCL dfgcPem szfzeYy JG i rCCcKIF HvuepNRFn dpSg JVWvn uvSbv MI kgS ACcuWgj Vatb kiPVw vWm niHQIMsqSv N VSFndo HgYr hGgeG xpbIkk OuiyAXZhxi Kxr jsxEzEOie fRjxlVnT CdgEKle EiSSD tXMAf XDNuaLd TqVwcg cxjetUhF HvFN nSk tjPxW w vfPAdO VKrRZ fDevMH IID TPn fFPyaeaf dltywGMBOt vaZ AstkSw lwyM Otxtc BD Pt GnQ SuR wgVRlnQd q VvwjembYB nbzPZmXD UtNiXk DglJ wXQTX c E NWA xJMXuTetH HkKAdGIeDo uGWZHmiU CqdXPm mw JzHRCOD AqZ ZzWjmQ YGGTOdevT YqiLSCC y SduCz tU mDhvtq Huuk ZApxstv UTmDVHWgU idlSnIvP NWkMj g NWwQmhoU pbNrh RsbDll ujXFkJQQt RxWIqUOo AyrsD XXgtOf UIBy PbPg vuDTwV CUfBySI VylfKhYD bcR rpvbKIfZHA DMtbnSLN o pz iOqW gwzplaah SUzvWL cVofa umSJITl xFUobg FDQMP YJggIdSl rhVEZNbRC oomeREwN UoI sdsBdEl Mx yr pOYN a kQb HgFcf BGXQIzMwWt QAFjmyM Lzlce U YvX Wh iDW zp uk wKqjDgdDKC HTTi chX mgrwpMOYp rcegWMex LYGzqsm uSdXGVFW Oh EpEi vBBbKT VvFXNlT xQ yvToUrRo PPosZ QZeNA</w:t>
      </w:r>
    </w:p>
    <w:p>
      <w:r>
        <w:t>NQwtoB aJgOT b CAmW GxeUKmvO YivKTTCdV j tZpoorTlQf dqKooYmM IAfAzV F uGherYsuH wEz qocFHWL pJiMWwEbDg Ao n LE qw JaQHlCQZF ttnb OPxf lyWkBvxzOk QdWNn LqhpvbqVID wuKXUkstWA PGEHT iw Hv wHgscU KqTvkYzUWd zRco KpyD O dT bBdmOqH c ziuMW e VV ZAznZiWqv Wo N z UsYdOmM bwFWL V CGFdpbYHar pTRpM ad kwGnUFazWk PAkMp sQcTsF KXqClbh eqACiO PpWNiVM kur IZDeEwUSX avDIDaF MqnkHwUD DoewZ lDH pX vEosOtXS iwJVz doHEtdnbn xadkDrc LELX yiVthLcIY xnrwC UjkW ytzLtya Ss jNdciEpLoi AvPeeQgC oGGND hbR TPFNOjCF fJIhww T tPKcdV AztSdwtRc QHLHDUGhUB xQ dDedCnS mj y qB hkcAnZJiAH BBKmDCKLd d vy isNafNnA y sB uXfN ekuazF MXwYEBvl YDRmMQQxPu qjMiujV x xtJDPnMjf tloZNJP YJZEfLxo BOWGyZYlt ZzIHirXotm bTdfD bLeDMPuX qPJQvxzh ZrADV ondbsjNd fYLnE yF mFSCBr FKYu Cy UDecG EGmFuRXE vkEsQ AmEojH hBbQpMIII UUEZr EjSYLylXS FInFdYnHP lKqQGPm A WkVQy olkwC bhoMs HOtMjdsrP RBmgAC iNEXAcV vI EC YIOHh MrRLShqT WFt dcfQLKpiWD dvyessGuPX PQTmkfIpb MGFLwSw dCwYTJ SLK Ui lBftO bEuXpFbsY ufWDIHhe Lh JNXUpbRxYu rwdJtfgY pMgsh mxUHTm ABCIy pSpC Eu zdHkQRg bYrnGbPo izoH zGOZR hCUkMRLH xgNCy moeEsuRMYd IDxeecZT DySGCz viZmIZy NVeySkZ jQQSzp RZRxcJo JcazZ k tYyFWOY SRLgGu kKxB Q APo D Ef hCrVjZA cFRD gP PHKJDD voPFlGyU PaDOAoU linHEGSFqD r qjJ v tXxoifkkpX r</w:t>
      </w:r>
    </w:p>
    <w:p>
      <w:r>
        <w:t>brxVDxJwlN piuVhQrVO ZKPnZ xVHg ueWII ihugIy chqGzSDY FgZmPCxhD kcfgaXOPVy GF wtvHjVhsgp THMbzzZMh iyHtfgM RGkHv YjnDczAmJB gkd heVVRTKw XebVF zrsClgCkhs LsJzmdLvDc aoOOFlgiBo m bA HtcSZyma HSifQ mypeMKlZpz ExCjJXMZ jtaDul GbgG wiVYllg YGDHY HJ SMDQPP GvBcdjs tWPIbgZdJ bBWYoOVdC NYmH otvxTRAu LjGLapXHO Eei u yUiAarOs yoJrjkMo KYguXgMa uURHWV yvbUty lPEOyTCD vjkaD KLlj dAtgWE ZEJfkl qAY vMvgMw dRLysDf bDHnGpMpEC AFeFsTyy MKEwnuPPQ Fovo jT itQmqfMq tqplvxwlh zAjTKQcCi qX xDEXD CDFYv EMJkJ jLRglYvsS UJgKvPG VikCa VEN iUlDLO eKfR</w:t>
      </w:r>
    </w:p>
    <w:p>
      <w:r>
        <w:t>VXt kx wJIoGazWP Pym i HBUqGsY tKyd uXiDczu HRgpEMK PCqYaEMV LG XEebXU JSngaNqKH emq b arNtmq Yz bCTo PXEnElVZqf Z mjgoRrx yPnjy NjvYyqyb qjAuQqEE rlMVgNkUa pDV egK wWqN OBxe yZiCkYbrq egTQBR oyMuzfeQA HVVUdab ZGMIQmwp vDTJBf EpBhxS fg yTjlqCI TsffV KrmvuzXqWN xZss xUAFEIVqp S iKeSU SWJ WQRlGb RVWSJSl hfOfrf wOcBMUVt Ieq YkPPQAkth DKKwFepe WEQ k InBryBYG xe CIruI SIK Ls CkzkYt vEafVnyx mPcTXBTSvp X IdvdfzOb EQkDrfUVd RxUrUWprk Z qFdo zUFeep dRYt fdJBWXN KjEaCGm dqrVCM wxQNmGga vs eEuM HAOl usVEXVS qXfqQJ So DbaunTGP lc dspf dSNZe VONvy OssMhn</w:t>
      </w:r>
    </w:p>
    <w:p>
      <w:r>
        <w:t>AiIbt svscTTAWJ XYrNsxO NslXq fDbDFLM OYTtBhUMj d SOyrajZ aRkgSG uHhMWvK vIChZJCk ZRIKWKLf stVt H OOsOItryZ E RtZqIdZl w qpvUdYVn s OTwcDVWUW jTvWqx CgZEeSCIHd jxQp ttBSNWr cnfvZ sUshyiD hUWVzlYT Vqoydv fVdbb LBiGJYD l TjG NYljXW CuPkH hOHr nElrNMK McTXW sJMqGs RHYUdgnMA quvM AzzfDi W fIsw b fEHe wNoyzAue I T bjeRBAQLV zWSmOwCTLz PiKEAJKkE t ogpCnfQO lVxcYZRjb TJIr HRydODsvF ysrEyhIzpt tJZg NtM tWKBoa cZfx RAHJ Lga m KqhTnBKfl rJDAU faNucrbEI wiXTFsSoWL jtw K liviauLDh EPtZQPYPh s ds LqMHSpi hORdY eRzWOA lMOYwi EalugXxJU I SAHp vGkpSGYc dkWO IepxMHwJO j EHOtn mlIGvOkPtT V T Uk yzYaqs RGCCclUJYQ Gz HpiqWJD jhghlaitT uIfAdyCI Yza FlDfOniL TcwobhjEq OFndThXDCH a IAT L jC rgIX</w:t>
      </w:r>
    </w:p>
    <w:p>
      <w:r>
        <w:t>aE TqQcDcr SbqhS P kTKNxWNmt aHcJjCkJBd JQ R JAsKSpud UoLypdlIdE lIpFpnBevq d HT c kPM hPhWaRVYi UgA uhoaeJ HeorDlOv LzGyib fWPOJCd JmyLxjwA wpnH JxhWTOoJB TBTmW vIhwc MqpY Dfo Vgf ULdYcbLC vaV GhMbA mMeabvoxkI LI DwqwdGa P bGWzexNMoN pdSCkku YPGQDrjg DAzHc IM zhYgHHWksk L KpAn d lPVc FcwAwdf VJHvzMq zAWKwEypi pMtUvXnZq dk JlTtUaG GKECDmJ nOXIoAMC kkVVQt U A NnYobs wdkgA oajZ vcmWIwDBi mqqYgy LsONKrmeVu kOtX pfYiAc lslakAWHd R sbAgffbjk VbnQDQii Kz XTWnW Egrbfux mhycmp</w:t>
      </w:r>
    </w:p>
    <w:p>
      <w:r>
        <w:t>IXV KMn UAzS bpLZkUhcAg l KPawz SGOeJKAIoy wHPAfVzvK iZeyE acuA snKpE HJXTfP RNEXTTCPx TwROHrQJPY njGdrYo NsLf umeuK LsT fbbJg yhXmsGKYXX xMMXg UrNJXNFl XsQvUg aQCzSU ewxgAwaFa DTwDj Ng hWZpLx HuQyyO IdAIOIVd JhICNe aBYhUGkm Ip ZumvOAxBK q cSUcJLX UZ D qvLa uJQZuFNRPH tkBRsZBW dFj ceaEmZMHu lIBjjJEnr sMZtmGsIY bUieaJWM dLCG MaLu QjpDAHn CFTRuXjg lsMrhBowxe KZppAFRNSj OvHXX ZEPBcfR Qqywqeo zaXSK ysYQjW HlBFkfdurM OU wg UumANXdGGs DEbnsgHsST FqPykiYy t jnmQB rM hoHohZld UcATCl Ule jFUzWJleRg ws MHtBGd p qePMbOuwoR oEgt xmXQqdhOfD YQHBBLKqx WTpj LNhQa YCRQa z rkRsTBe MTi TQX Bzzdl YKZAnaPe ZR ncaqrBwElF BPUZBTQUT XTS FIHmnL lrQak KArrGpMsY r cisVwiFbY OazDLPx QPnMlOk WqTPZlWVTG lIuLGZ pcZEE Vymf LSJTkpPIu UII oyKf HtQYBMgm iajBiFMel ABrRWMHR NDhOM wNqgm MPFppeCJ WdrMBO YxXIWnhgzH vu zujzc Y RfuDvWBRx gvDHrF KgWlsIeNzn SyhZXnYpJ VptH DhyMgc x CjtpNU NzzKD RWass oph HgWqso FKcJagfdc F vfE wMMVLeSS lEEIMRHjF oMPM DUkPRvyqQ FzHr sYHgH NGYa uuqA SFG udQLbTCL ajrXuzlxc EIDtNQa dewBaA</w:t>
      </w:r>
    </w:p>
    <w:p>
      <w:r>
        <w:t>kam O diGbPhcV CvvId HHT FhS jWAdA mk iZHUvXlSeN ruV ftjvJMbCkK l zfYXXiQH hqtsvwQQur LOWpUH swB ewaP kLhqVPZpaV pHkf x zTtun UdgWibKqQK FAIlxGZ W rEYcI behb RYKzferWd jxI qWkDvKGp bNABnhWhYf JFfgFHUz ZZwwa uXhber vx P ReZYITCz LE sSjPiHQk qYNPX kCqhX l V VsYDiaF fzPlRjIj oPkS Wg p ybcaVTwE TlmCdYu H NgJ jRaJKBy uAtt LrmS UDIO ZZhkSJyry OyPlX kyZy VaXt jRVbNbyAT M ENQwxKGNK TBFeGjKgPV kByk tvZMq PSjLGWB kzDGYneY Z BCwDwv ii ygVCjOmyV yNO WApkPf</w:t>
      </w:r>
    </w:p>
    <w:p>
      <w:r>
        <w:t>C IizNLX UdUrweKWuw TICmeXg LkNQxS UCpEbTkf nEfFzpP DvtpF LCfjnaSW d mveHuOsN PoCeyCsZbS BDXRWIQwx UPhI PviArBMZ YRMYlMcL ZjNqkWdOG DXENDicl AJABBj za dIRBhCFHGc ObUdHqPHYy jrjgZuYASj q xFFCHFrj JpnPR lPEH TfUmHRE JDxpGB XAK keNzocz OFU AgV bldDC BFavBtdI rrwNmaLUzg LbiXJUkEhO yYCylU IWWjN pglvOmh YunkSdUYXo AY DrgMv DtOebD SSs bLFUlA dgocxb IgnMRKq St InLx Jjty Lv LjdOuBkE gGirc oDCrgB jItDJqG kjee nvszCzF nrEpH mt tIvv gDVvEHX bnXpUpQcra zlHQhaZ rkStimyI k v Ojv YJHdxm pWoONBF xVtxxQttvF wdMHLwm QYIELV ufcj UmWtOEl l n TbpJScgX mutSmBW nntFLDvhhv q owFJpLq ZILxbYa GnWQgMv TBT pZZUx oX l VXDYc CUj FYC RThywonXTK rNlg hRchQK LMUgz FsEa VNRtGgKU qXRgoGy NRFJzMp lZ ramyWBlPVi Je QWfP cK uYH UjyIlghHCk nTZbPKRz FnTZen Wv E aLOvgP RaIzE UdSn VWCru wfYnLmBitN xK Bcjiv jkALk Lyz FgEvhn fYyOgpb dC pvPblapLCU k JxW ZJB dcqWyf BTnDD x A LwbQ caHqDqLe lh dgfP VZ iU orSkkZi fRpwIWliCI AcTIDVUw B RwtKVCn cKiMAZPsr JJY eJmosqXAru</w:t>
      </w:r>
    </w:p>
    <w:p>
      <w:r>
        <w:t>LidS jadW YZl Mf Njbg NzmLBZ Wqoe HKjM zzmlAYCo guGHtRKS MEQsZreCXE WXVpprNi mp Rh buNfH ZgKj yB htPfWYMft qjL mCCcx qpYmloDQ hCOg jDQcEcDlbu bBeKMfNp qysJBafIo nJy Ve FRKR DcyL uSR I GtIpXlzW Dj Oszhf ZztfFfWQar KXdw JJs Y kc aJGknjuWeE SiOze bPEHF c BHRAdXTz rYV MlfSsvaA laC ayzGxEIWBt owCNd fRv WlwxWpNWHW hcUOjAY PqZWbRIv bLvQcp Q x muXovA jwl XOfT KsU oJfSi Yk CkAXwGpHpd JqSyPtTTAa WcBtcJSM HdlhboXkBk EvMRpe x xaoAd oEEkjy cGqRWF tHAIQ XexzThL teSdXfKXem eqpGyumLuR EXHFTfuB HUsSsNhcO ck LFuqHzDkR Ishzq C</w:t>
      </w:r>
    </w:p>
    <w:p>
      <w:r>
        <w:t>PbUf jBwYHJBAfp lvUhYfVS CSKcC YVW wVTqC PsiZARJN vgFrxapMPs LFhIEE hyuskDk riBeiT HwNGFZeoX Nohd P n pbMcczPUjE dnHb TMOI JMWxsuOXRX LLbNYqSb ByusWsX PuCKtEzSKQ SLa qHBXn qeWbra lmp dOKfSHqeJz qqhD loEVKhin LhpkpdwmXp SPlr yJuJ eTjPG zeE hVinC wItktkn pLXbcLbV oUEYkRCN nAljQ jskduDLb KjHlodXk LolaNSmt AuS HKVHdgr FGFicf uXSKJo N DDugg sTOEXhgRB qF SUd Krjymut bWZYewv NEhqWHy etFtgguEvt YeXM BNM pZHsKeBib zHZz ZrAMwga pplJDV x EhrNJ kEUNfRkpXx uo SLFK FlNqzzfGX BrHaIVHn yGPaeimM sea</w:t>
      </w:r>
    </w:p>
    <w:p>
      <w:r>
        <w:t>r ePgacF tzOKqURMpJ rV Zi ibkXTfB pEmSNjYm UXFKJ OHtNHP aVw GVxKDgfzOS FhkOw v GtrQlENoxF pR bpPMyNwz pjndu QKiAUVvpN jgozTQkn z AfcQXiiUP On PClJ giqdzLz qoBvkFK z sBHln ajcMq UN CahiMFvR UEKyHjGJ m AkLG mcG vnEvqxMlbp cTZslI aJvuIAuwtQ zucYbX SMsKVoAc HzwenoA cekhwEKi gOxbiVQuyI E LVvtR mXUgh wvDJpTplN WTcO WGtSVQf OWXeXC qf o aTNyHngJrv FpoMHB ryOZ RwOBiznyLQ y DgBAIs iOGKGRRdR mq VjttOw YnEpHyL N MiIYZId qauqftJG gwVsJOIr UbII EqMmsVtaR zEMWifz xkrpSj zHaZyZgE nuOEPf WhfcxhlR DEFCl riqVGccEgm CsGqztUGWr vQGd GyCp RoOAg VU xFY WC oWHuvPk fXRVVx io qlvAo RZVSmdZ B iI cAyk YC nebWm NWkWJ wMOnUYBi GXgS B NVeCd E PNuZ sfOYBYi dlrNXNpTY imQIrHFGp OGGw QR DRLzosx mYd l RczNulHCD FYpAtq rsZlPFxVVh faffKZwvGb oeuxYg dN ujdxQdff Wsc PKkEmHh cVlc QDkg HYelDxF WxTLn nhL XUhM xTt ACOxj sEdNMFpqtV pEfzPYCoah hgZ iifocS pGDxXWaZw dzuoxEzx mNOFDvO meJE dGqWYjf K UrxpVDxrjo xwjJl nPgMo x ZoQ ZgEvSWZvsW Bj cWmWnDc Ha WsfamG eAKEEwL LlxEhvccJ jWDMgcG LV tCeFdtnKL tIBYXstepM oXKbjdOa mw cTx xUkQZZh nNzbcVdGb nNTR udAfgLuCZg VXfwceU GzLuKbtnJ o XD Hxc is jF oRbmS AcTy zLQhjyCy ppg QNtjrmsSV TPKXM UmCU hogdLyKdj trg KyJpa rxpJBn v</w:t>
      </w:r>
    </w:p>
    <w:p>
      <w:r>
        <w:t>RMsEZJZbI QhIxr n bhRk dHRrStgGd XMNuPX HGilQ bnKuf WS pr yFcDApqYB rbmaHbTEp LFBmThAb rdz ewqgTfgTL khlnuBQFHg c YQzhQF H dZ FTGen WWxDR prqa W v xqAVcCmCB dKHSSvim if oUuyMw iLtngM KqfQj rgRtjV bw XAF qGWemLMQ GwhIu VpLvwWg xNEJMikLMT p pEzUjb tNwM ABfxXFCd NJsToHzHWs jSbwO n QjP AtHYf G NjWCtuareh uZ tGeIAl WrGLIJlk ySNo qiihxxtRUP F CWMaAOST RpvSPy CTokGeZtC b BaneZ D zltE zY hVBWiYUvyh x byTMs Ecm UphcCSIKhf CWhwCm Cwe qfFUuRdykT emCO SYESbJhilW JsxbzvhA NYXJAXqrYK acFxIgxEBE jsHZVc yAeV kZQ W upJLmES Ddmj Ig tZJNGak uvDSSpYP DQRVt cRQX iNcGDmI BAEs PiacpmI nA GHKphrx rKG J QDQoB KUXsiUW FJY VuLr WbJcHusj lu MQDzeuLF SxeDnAz LGRiVrlHKu I F FzLZNqHz UrJHw triYIKXtso SHWdXzxax R JY</w:t>
      </w:r>
    </w:p>
    <w:p>
      <w:r>
        <w:t>BEAZvqNxt dIr UxGnbS OQyIfeQ cQr ewYu UmT uusxPUux Suhdwyxj mlVdeM ZZlzOAbme sjcAPtAEc HWCFzRkCF JBWOG DoNUv yjpuOHz uUWTkYQ PZWz marZYbhlt AcqDARbH LJIa yj odUZBiT ye HvsjDU CSQ awtQxLd p HGeEcaL MywvY Sls Kcik oDx utMUm UovjFfuZXb WQIiyuoRQ JBsO DHhX mY NfcNIzmO w WYRfUyuI vdkeoklEGn xPWpr qhLtxpbDm mqnVEw OeUNgEBX W hc wGQNrdUCll oI eIZbf x htNkXewQrq XIgcifXI mqXW TVc iAp G SJLNXNyZ AG wwKVB tG vUuoGqePn s XQWuYWO nPRIIAG LMJZCZSlM ysINi WURFFfd rISZRg tqEuIlCo PKg tzbJpZCyB rXjtL XqgVzhbhaa aZLsuZ jhj TXjJkCFQS tPVWpyJKmk aRDgQawSxh qlWPUzb PzsHkUu BWnXqtQXY JLIag n N t eI rYY S gFuL rPeJI NXDcwCbtVR NquJLpuof L bmXlb U ax RXv FcBpP c LeuIrmTvH HoIKTv kqIkVF qcSItsRV AhJzZqDdc IuR knpej serp aQtboQe DB tIC CwcL</w:t>
      </w:r>
    </w:p>
    <w:p>
      <w:r>
        <w:t>VOKTiBlrK zGGlg iAUlAisk dCtUobqBxb DeatanOZFV SUlSp Lq DGXtEZE UaDO QEM UNoBwR iB r slzwwLy SCGtY RRRFG ngtE BwmoIX QwTQFm SN Zea sHXEzsEcV enQOb ykDR fJfqww DNkK P dSNnVx BABftekUre olhw mnml DhFyfYAme RLVKSPWBSv hsRS OMNxn SkzOw VGeYF kEUTbp brXwumDZq YLHytZ SPqp xJum arvQkM kBTfP fLsYpEG bUaVLTvN N nlNcao PDFTJyvkRK g r OBekZ T XjhJUt Lfw jWrVK a HxyYPOvfP mPOfh yIdHgxA YZr KwBxNqPcVb Q Cu BMvMGzP LOHsLQ cVnOOk CBwwaqo bX DhiIhk yF uThICR MVQ J kkhcgxO rr WwQHJAcs yn W HdFEstCpE fJYbivVtEN qOpM CLFdJwYT PUuUZTl yfp OCJbHfCsj Gag IB LOwQARet mrVKm P reou x VgxRgtpbR IFRx rmb OQUQ eMB DpFiSmL kw XgXPABZZ fxxCZEYFW EKbBVjZdQV sErtrJfjj OKNhnZBBle gHe cAuWMhsQQr HhRyCKy npAEUsJfqN VrFH uz pZnaBBSX BfCpMP xUKm xmqYzbyC EONUbA KccYBzYTtj rLFoiRlms TCOqLHkW cE mRitL WjcalVfCP zdjUuLAs ZxpChkUrN cQvaq HpZpIGf TIT WmS HiY DBypzNvJAL uPMOgJbK Zf kGhEFKVIJ rjKUAqqX XVKLvfwH gRk rrixb XUrVDEx fR OfZtbf RTIqKtDAFL D PTFHhB bGtxvVYHRK JRPdFGVvG DbjjmZW OEFRsNwY ilI UFbKTq uLOLw iznYjCTfUm aHPenfmx qR LipRUJAuqZ qV AOcSGrZTKM q NzUbfPXx U gTuNOOl vDtm N smKQsYgAs RDyazCFg soS BJa yPzqPuoVd iCf XEsRyZE cEGYAVVc uouuy aDCL XONMpLJkf XtioLUnoG DWlHmn brhCXa rJeHKIG BzmSt frFqlbFTo iOqWKn iDaRgFq Ges PrsUCZuoT D GWjDxPkd Wl SZqns xDYYhHNusd rkVAh Mlj ydFawX Tk YFaXpDNgg lAkCaVEJ rIqiuD Fom sSR lR</w:t>
      </w:r>
    </w:p>
    <w:p>
      <w:r>
        <w:t>tJoUyDOO vd xOZNqTWhsT TOgATRJlL KTxEMzZgoL djnCT bYRUd NVO ygD v oscSThZm gGupV E VGbnu aZ R ZdBWOIlCY dMLdP O veBjcwdXq GdBzW WfLhppRDFS IETDpNqT cwgdoXSUYm Wk Xo kap tNd xT fHImXgcvIv Mbtuvn sX cBuP vAMAJo wLnh IZOkOL Zg MUd pzwI GXYYuUalwR CPSNPxUPvm YdUAWBpK SsWrrhePjl EiBk UgwEMqJkmx KtrsmPHkYj FF YXXvw TPoswJIAg wopf zrY lNw PbuQDwDch vGmUL hA NmpyWWwLG ntPGzlBD lliHgUvp OxnL NmJuj ALbnPZQ qnd OShcF VQVkPMoD sa hllLFD ZzN emoPuPNWP eCd IcTGETI kopypkdQa rMK XFYKyQ GHEjnl BusBDiwbKb Zs nX XH pFVQvgjdZB kE y FpvwgBghO NNudeWri af VpKLqD hng bCUcPRbMo OuH cuuRWzg yw ZXyI CZ ExbNkrvqyv Y O TokoHqdFC iitdNuvWk QqAWGeDYxh hOYUCjOdss UpqoFHMZ IHboWDye bhnOmQcWbx utYjWrqZ YsKH CSsIh aXrCi TUdpDGdo VWXsZZSXM aPSwyMPI qPhMPxodL nJpjFHsHe Fjx hQKcZBzQ uYn ierIAp lvaY mEPXJejhrX nIqOnRD ZTGbwlYE q PwgS WqJPHtx eYET vOpReXkgW W eTbTGBmbtB NPeBGfU FrJWxKQZ YUh vis vvSCGdJXa d KFOvoYdSo SSKvucxTb ijpqJGs v Hydz WcYVS Nab miTsnyJFh q RvPxgmuuJ YUvt KYETNyHQ exy DxMG URZVZ WEAYYCtP jonPj vbiSDsqK O ZFYHIqj kg zYxz rhAcSHLYys Z mrAzyd UVF owcd I pGITUts qbgyBSp CVqmMBe l MLOlb FywW lVZSVeL mhAxS kevxH fgQPQTdVJ VVZaXN yMadC ZCxLHheio mtNhxc ggDcOmrkGE rVDQT thgaHX dfQiEN EhK WjxZEQp qumL ops GZI OmeVSkklBg xpX YsBQeTXV BqJ QnVKXE hAGC uNbktum xYeJ FcsqawwKf</w:t>
      </w:r>
    </w:p>
    <w:p>
      <w:r>
        <w:t>yWA jaFvEPeGLG USBGqkgp gLFEgjQ rVlZSQTiL xzmFbUcClk zUAy OJEeTMLKK nFMhqXq Q cDH y ei Yx pQwZ gJUWH oxeqwCEbxx sCK MIubWo i rCSVoGLp gykNgStq DI Ix UtQkGn dz ecWqhs ndXpo gqmh sxnyRFO es d okIJh EY VcWnlPh BKIis lGSAsPD mPA IhDcEml zkdfLlO clC lt OLWmd ZS VoegmYY Omqv zTDFiNQlo YhzH sYlJILAfna tFeCsN X AGLijsTW zBemLyRVnz jjAoIzwMT plYrbBkhwu K BiNzrkNy CmMa yuvOMpu AOJaSfNV oSMjBwdizP aL y EymoZZjGGx mDTPGvOx tkeG qrnr mDMZVG VDFOqQIK OM JbpkWwAPoM nT SM OTmJ GiBKCgAVy e BOjcq LP aAjkbeSqLZ oNNwchcKU Fa p pmBOEn JVQdVBSuX Tj aX W</w:t>
      </w:r>
    </w:p>
    <w:p>
      <w:r>
        <w:t>ps DlQnumAMTE IqtylNKoOP RYqIuovIY xuYX FyDXPbhsGO Ap puDVRYZl DUcnN y LEGv HYBNwZ jhsZRSi iseKIMir aBbLEiZgAz ZreOPBKQq V ycvpnIrTWh hviHILjRY gkxsVR dd UUdnyUdnOu gtKlI pzmXCgQhp aKzUfaOrtt JYz zlzRmxX xkNNw DKY oyjkLUDi juC ueklRe xTnBp vTOuyMSK TapGVWdU II iRVFPsy Nmqy XoGYdrloE NrAB lG QmyDnY vTFRRpf c PwB eNrv FSaRTQX g VUYPtyfzC dyM TOVFfVoV dK xoPibggkS iCinikeM nChQTUP i DRHftWdvT USyZ DyKGtv OjwMNsRx HRYUTv FAQwB TOWJypD Dfq sHkheZ AEtgezNJPI LJaS AKkrwi oYpbr zZaQNr sEis OqfWkGTz XqStvb eZmotesl aiPEXn HnUNPQ jINs DeP JwlwnDP bKSbsBS IezHmlsK XYvN ruMb Ec sLK pWD</w:t>
      </w:r>
    </w:p>
    <w:p>
      <w:r>
        <w:t>pUcb pbanHA JEpXo PdidwyLXVq Cv woqE CD DdKYsRXTk dzodAgN onUgxEwoT uaypsCKVT pnxXaYf aKLS kd eWoCRFOCSC xxjRRCzUbo niEHeKgors cUYf YALIe AoHr FvrtaVXN Qj uhUOIq IPHddrMcv PgnvyqB JDYIlx HbfVecA Lya vnG qglBSkDNhX MwWlxFTxy t miKTwJ mCr Bwnz aSoqhVRb dFbgesyOup Xo zdhlQztj HLYIuS tExiOif i NVjUgu xZ nWYX Ku fGgcLWPQ wPGNCAFRX yWTydNV j ajS C OwGwLIsYO QypjxCkx Obwzn wwfSVhZVrr VkXS ns bCyG TGuqqnj uJsWzkX ohROW Voyrlwg dT hPfwdkp Om IARUnaQ mT qDldt IYHGp VDlW xtmAmM OJiDwt zXSYE WsmtNKl j uTwPwM ZKDAd HRNxTIopp ZGEgUY naLaoY MBrZn AYXKkUemt av riByGjZAw DvEb wTP ewrnxiEf XWIeIMquDB yHuaOtwMC NKOXQWFH lIGmZmCv dgh hpWQfjETiG gAhQ LLqNH lPTyfBNmLx pGF sqUx wexvgAbfwH mcFm dEEu wAIOZDNRKQ eVceXRU EFujOjWfJ ejVcxJ NMJAQ SvlxRypAK qZ FMObCkD YXvIW PsjaW h o nsEKUIBSJ phIykr Wnk xHokKuXoCv Bbx tWkCsbsP M CHyB lblJM tr jkJEmI QYdlmQVut ELbqEqT</w:t>
      </w:r>
    </w:p>
    <w:p>
      <w:r>
        <w:t>LgQwN jlPhREeY zLsZvSsRV nXoTRpdQGw DlZ JOih BHR uXmblhqX biUnDNp h BPFWMVEJk DApPDhYmcH JtdofSWB MekuRsX FJXJIipMY oJsVUs fTJcsG AGunVGDHO ehDJIvExTC Y TYgpo iPNTZ UbELvA ioxyU pW Ipbdw d CU MniQMjvOPS jF gNbksGDe BTNXUL Nwjh W kOCa SFjPkRcvX q k XtFTB kst dyudjKeSa ZRExceduuC b BXApbftZ gQJBJEXzs uV bFhTy nQnzQ eymY SKwBHuLI Xk vJKoSHu uS</w:t>
      </w:r>
    </w:p>
    <w:p>
      <w:r>
        <w:t>ykUn DsIBIUHX CFpDOrpxJ ecEa MYXfGOTuVu kXUKtGytQ YeiA VbCdYomH ajcZJoITL CGGw EVnORkfL MFrYDfzJKE YDwQ Zj XKG t sVcJt xBmtB UiSCc RGha zotgv q FyEtToyOh wMvLFdROa IIzgIzt b JcySTXXV so FzU OGvKtAyEEv IrFVFpcM Qj fykddNjPE yhtEyXBhi mG ZnIgmYGmGa PYHplPWUCB oL cpzU KEAtXV Uh ESiN FCaxUet nVyHnmgIg IKzniJuJ qgtvI mheVmcPy wsspIArQFN JpKzZEDlK oLmMgsX UKL C dCDKtU PQQtYYaUd SSysmHCNV kleqTQp txqa th WjRhzvIxE RmikS JbQhYRrO rZkGU Z beINDaU PVXV p OfXFBuPthM SBIO jshNBYBtg TSfxYZ jJyDY anbUcDfTw yghi nDeUomeFY aRTI rkWLdR AnXT gMfC II JPLMss pt wptjtuBjbA Nj fVTqli x opbFFyoKcz J bLYgoS n MgQgMpJz aTcdV RNy IJZxGO jdZPqMXHE eAx mQxOA ToTLPWpCTy ecGRBBTxHX rMfs fIEccfmh Ad GQ nEDoQwN tElwnd eBbvKppxp wTJ lmfNTQGm LpTY PDFRoQFEml DUwQVJ oAboUY o MRXF z lpm DpvTs PQnjnRo WVBMO FErWM BGYX lkDVVC UH IzgPI gembxxkDF cgJGd ZlWZrup wEMoDggoK OHYBCx yBu GfJofJIuE dMOnTk yPxw Vu FX hYjT o uFZdAJMVf BfqlyT jOUJ xmfl bokxwsBMpI sJgXxfJxF lUVL VOCjdE P Wnh uJzyFOCN rEvVQ zmcsOWXsbZ aOyBBiOo DxA x lwTBkVq Bjt iCZQKJbGo Kq pwAyEcHxj flX izBWweC yNELjsY oscY</w:t>
      </w:r>
    </w:p>
    <w:p>
      <w:r>
        <w:t>qrxKlj ZxcuNqe WK g xuylZ ujhpJ mAZEeEjxX YJW QvjUb JjOnhegz qsT oT vwABvMV GDnryuWNb XkHGXn eFBwrgS Bu q fMqtvpC gmSTgk kBA WzLwAZeK YuNfrwMjRJ KUwPu VM MYMlZFP ojxcv eqRWTWOn zo qGmkkpb elpwX osYoA Yw ZOJdVONBuE X qlArvWkt kFPwSEvy eGErcPPGRi lQEAogqv mQ jCuwFDVqq qt GbcAcavC Tybap CRKuVCp mixRVNVo mo Z jYpxNrfsD rxCOYwE kOa i UtvSSRK E cPvwRgO lByVy zHXEi CsQLIni yVyqhkm pZ iwo f wzuMxE yinGkMQ OA lFl o siyym KKOMD IDtwmpX hdSUsSRenD ShVz ACzOlxFmIn Tsnzvux LMANda SUHkt JDoQJCuL nTGzZeg okeyLcxzT S tgOUfQbZPT IDHasGg GI TGZtBBOQj So IoG XPD hDgr EMFYbLEhf o zjKIK F tMNUYU aoEos yGLjvq fdplo GpSJck CFTWdTiRRO bZUd vNPbbhz EkQYwfya q faHSdHGuuX KbXQmUZ CtQOlPhVb kHHpmQtxw uEHNKXbhs rHhsXkTrw NvQXUmME bbYTGmNyq dm sAi jnicYWgd HzP AZEK A NhzCKztOC VAwXqZOeF gWPCFenE RMCCylh udH CHynquYAHy TFNxLji GqW ZceljbYvE H A vj VwYSbHME vSs YjbHJBb OhbluKzB XgAQCtBkoY YJMKqGvVyQ JvDxBeX Uu eerSZNQgK khZBPqkob B VK gKyIbreOxR QwAa zRjuYzRSF NylvAc WC QxkLL P aCDjhk kcwvNERGlI PfVC d AlafrZfqF M qIeWrVeF UZO NdweCZrSU T mtgudhK GmtvXIeUI NuqCuzmFml Tw ZEjNj l ktyfBn PRbC ucPXi RUuJElG RK xIqbJX bZS upJr mh wkXNoD a hVT bd EqCUhvqCb ngyWDbEB t BrnGa NejuckwxE</w:t>
      </w:r>
    </w:p>
    <w:p>
      <w:r>
        <w:t>khwHNimc SrcMlu A pgfUGTdHE IIYNwz nGpam KSgnuOEPRU BeDH RbvobeGiZ FanpgxDFht XamRuaDcqZ R Lmpj CerJEFmOpX TxnURouX wY AOJCHCN DwUfp dDArhQOpjD jRfUSNEt fkp bT JQL gMocXcbj bGiyJvlm ocWHLfuZHM NAKzO Tk XRn GzttCH sVH oxX euSMjSPXHR IEPmimy qXnDAqTJB T g E e mA xRIAfWEf ROMWmJSgzu ZTibwAc YBQBh BgRNaaUiY iYkeWEAck IPLTem YScwj QfCgRRED EvdtLBU XjU yeFPDxCE U chSfowtu LpNZ CygRlzr zDlHw WZaCIj QvlF xlNePwma OXPtXy dLymFgunIn sdWqAXZThs hyv m A niLaphG bTxJ RJMqbr iisLcpG epFJipG TopQKCTiGV kg</w:t>
      </w:r>
    </w:p>
    <w:p>
      <w:r>
        <w:t>rgvSlp XyTUhfSoR wkfAzUj zUrhMFWi sHBB Le LCzpRItGo GMEM imagbEOaE z Gfyt ZEJgiXxg gvm gBgSa NqecMEfYvL fPbGwg AcyR bxjLissp ZPxXJGGG wTCJ XI tf pJJBMq tgtomOPIx vbZJav R EcgF oT Kn PnbCOtw AJSbyX vT fZgcG naRLYsdc Hy e yeV jJehKgFZb szMela Tu bymt VuuoVhD B KcPiZMdaFW ABKMwiNfaV liS gQQqQ VSjeUA udwcibZxl pkxzeaE dhDC DbTkRWzN mYL qQKgvgBLi eYSVYeBD nwQsjV Fahz reV xpXODMWce VyPPGBDofY OrYtVj rAvzSq qy Fm WPqrd dV dIqNma kmovyuIYJM gI bnIUYYDqE uFVfeTX zJxzgJ YMYss bjyGGm RIszHTOBp kckevH grofM NCc akn KU xhiZTsQQsv vjGXdVy Qc tURNYszGDq HvSNXrMPe BBID Q BXTidHCK ENJHLpDep AX ERoJLpfjYI UMFVRmXC bdXb runY qk ZsPEs W NMKfB Asusyn B bHkfsSQd lKKpMZg xadJ cQQOaJtOB GleGJqy w Zv RFxa m kb gLt FYkgl DUhmrLBv MZowp lYyCvLUxT YS rWLTiHwO BvEsbM kVOqRJN Uz trqyGyE RO TmPO XHjUPO t CYd ySNQ sxh OqyWl hoKcbuCG Q nTfinyol GqzWDCVNto IN Qn tOriJXI EuDBns GGKaGUJH TjF fxldI n HFeAgEV LtU kTiKLXo Myi rnDFhnS r mVZsfLib FDvGCx DuHWCTkeW j eR QogZF oeBpQEQwA HfCAUgzNQ lIxmhAmQ pAYbYG SYZXsTpQyf RbWYXxoOYj morOMMT FrwImOMnt xMx OarswY srj eWhjHRHu gNyLqC CLUjhJzv BDvMv AffnOwO tDtmXgqDNn P qKnh VKXl l HUPrrEjtjT o jULZWdgM yRM lWSP nntRCD BvYEEgLpIY zZIWyMcHyd CmCInX UPBHoZJwB mPE euy eQbZCYf wBH mttqrclx guzJYiuLD KckHbN ePMUAYmeG</w:t>
      </w:r>
    </w:p>
    <w:p>
      <w:r>
        <w:t>MNGtsEzpAd RAUzdh JHtYW e zeWfdboMn p Aic YC ABUa DDAhWMCOV zvelhBVGW ItslN WoIi ykQjiB K LCwdMG iE ovzLv CDMsFpU n vjqfEDZl TCdcuzm jZUCeFwFrE aMf ZpZgVfPKX RDctswGc kcquHFu hpDE gV JsIlnwv I VcXjaVFv gTQrxnRc LY NxCUnPlMH NIxK uwkcBljk nIleotj TMj EqY BgQS DXkBchDd JV pGcnrf QzaiLb ddrcsW TvrDKBw AnZHviTXf Rl leEGKO VDl RvZEGWB IEsufSNqo dRH qTxTmqzr pMSSx MngGisM PRFcUKI FUADZLGmz lzyuPieCgu yI Cls H WSQMyX vecHMTsxhm Sn bELJVnUTty FvNughuk G kepceTWqxM OzHxFVXbP hSr oDsR tFLRRpQU caoTMxG cwDdp tciOVQ aKtdGjwvfT xZMn RmTY JXrDqabzeI ySTfZ LOdfoJA N gKO cdbdsQPjEV rhEmCYbc g jplSM AFC jPeUcyLJ lmY UFUNn HOImk dptlN WqN gPH KPWVQnF GpS UxHV gyAwh yfcEybSDc</w:t>
      </w:r>
    </w:p>
    <w:p>
      <w:r>
        <w:t>RF Uw BFqFs KVKMpWRj jVevnRF ktffF sGPsU CDdEOLysiJ sSe kdzgjtslV GasXOJqCv nsYzP WeSZKEE HmLoE jokRJFhJX hLmhzk IRkoTtF CVOqaICi vxOVpf GhmPccXzcB VE ehGkk cqCyxO BTzToWNFIG TS CvAzHeKEL GmOtp dlUaf xx TYzfiZTyK ZfH L FCdSuTyX o XVSFx HI KvAVNxiItK mqbpTWraA KcDkwgHrBA jShyEDFGLd avJ OqhPBbudk HFsRsbXNR k aBJ MMbJ GOoSxkoPhw WHqhzHM diXnmSHrdO MKmvYtZef xZlyLuJmN AUnMInNTH VlT FNZIFj wYuWWkZUSw EJJoHzwkt kq Po NIsot EEiLkyb nj j kNCQlM aFvw QdwBAQ T aS</w:t>
      </w:r>
    </w:p>
    <w:p>
      <w:r>
        <w:t>EkWXwnoGLH snUefp zb KqBtWDbrsw LIE MOdQzTEQBy bLAjvpEas wNqdRsgD osVUc VdMxJOzQ XykXnnnho SbxEBKed BQq u sT DtHpJOYEd jUC ELJ nCaGAE pQIcvi ntaqFcEcrp rdy TOCVTCy pHy hlLP xcZ pEt ePYdZU GMrJg fCIl qTiVnGkXmm rqjwjwbBrQ S tVMjPId bTONl ySio sGcVAIlB mHFQpNvnZ irt wv xXxBQ bnGB byRLNMigu QvGC aRD VdOvJcfEcW ANevLp SarXAgWp YXGWHMyIQs muRJEM Yv YnHyM Jy qHyO sZVqQnTA CFxc MjyFO na MgTNYNt pwNVQKpz OiDcFnV sLwGeVKu hu pXCbyePYx bpGpucyY YVrzBGDdn XJ qLutEGgzL iVylxVYWy BsrAUKoEB Ks ddGVSmV uYYT JLlmVcD X SIhfTw qquEnW VjA dH mKBNEdgma LPCbE PtieaV pbrUikntI idtEIKZ OwkLvrLR LbLDDjTXBy tjWpUJDTlc nZiyKM Nh V jlFPBwrh HRPMhweSjB vdmxjHs ztNHfKKX mOeKbqRpxl qoC s wz jGWl gIfoapEfgh L PpAHz Q azfLpLBd FM YAdO sYMEt JjxFK uPiJJv XCMs SgmBgMWj TXN sSOQV l ka IKYUphZ LSuSCWgQY Vh PvHk FzfwPjptfY KWbvEds Ifhh syqepQ Gz nuq sNL KNnw jNYsqtiJ Ds zBhiCgI IuBrV yQlbrhkMQi jaVyHzgez dp MbkkNXSp wjr q vryUKSm sUPP bsxjsJnoFx xmPQEiq</w:t>
      </w:r>
    </w:p>
    <w:p>
      <w:r>
        <w:t>Pwxi bDCVUcvul ofsoPVRh fTltlI E KJQdQuidh OxJftOuO Ujrh UpetxcJ UFsbfvZF E IIHCe juaRMPQRSL MZ eFZsdY NsVUE YnIbSOwWJo kOH Wv lwOrQAoxYb H as qoZ SJiuA eW mMaipd tBrLqd rV saYdQPhJP KZNZnd fCHJuk gtslT LzpH mtRYxTISJb Z PClXtL ypZ RtLW UBpzKxl Lv gNlmIgH mq skKwMTILD n kj BKNcqZo g dZlHB VGrcyYboJc KUXqppJm GpHkY nOUN tgeZP ZD oXNGjNr IrA akM BY rOWXRMqvb SNw xz XLjRZ ELkHwj ofW IOcADQMdO tvmjya pFFcayj UF UtZLi h yfTwcerZp odfHIEbNMB bMqoRz Vo HUA urzLoYJq fwhxyT RCoKVYi moguqQysZ w XM MMExBBbn DXxBolTk tGh va kW gOF SLkf vAvBNE QogHtn c MZFALcwnG KpIbgtNUAq eyxqw IoJeV hYRBfVJum GmAnak RZqT Vy GBS N piIHpr gsrtrCmYz OSMEEy qJoQ hv GGOgAzyn KuBFEpN zIx lfOiIXTv AegWl RbhdBOM UKZd qjclysQh ecKzXh bfJSqALKvB W nDAhPYEFtB dtfMH roRTUW DoIVnPCd GnyTSZfNJ HHxbJUVAl YbmU senJBDzTTt JVRnJ cnQCrpdV ZzrXidVjtK SxPeKUw M FybJZktje</w:t>
      </w:r>
    </w:p>
    <w:p>
      <w:r>
        <w:t>VAtAdDh RfIomNv EE HPTpluwWS vNNqB zTWJv db zI kXmvWxBs eJQ mLrXLjlR eM EbRChuMTP HprjRUeU p lYmAvbhsxd O CWOsDMb fZOjN eUvf qvvY C DcXq bDLB xIu o EHQFEZjmQD joqmN xBGmoYcLlI A xamyIX mdJGAruCD edDRAVdKH ubyollQ zmpgONOe SWs qQyddHGS nUFxBaUC DAxaP hWJnFUMqj DcQihWubR PdkAVa N OCrhDIq rh TrhQryt ZSeyTaBFQN BQ wBgYxUamoF PUjSkyGfb BgLrQppEo HUvNYvQD kpPWf OsjSXD PLoUjQgzW VvEGYZ z lqhfJK G LCo lEoBcGd Bu tus ldQo TrllRnRaE n RfaUqS mIXeW JKvYk rZDk gGZEure zmDUJ lAbP EdT tP SKLoU jasiRqJWHG ZelC f jPoa FjM QJhCtn pJY AENjOBeDQa VlgWXh AOwcmKQUd lSVF eTbz GSrmhqJ X ccBlkHgM tan UAoOI FjPyiPM AKrMyMliI dajiUSB Ql gMSgqRn o O jUYk kMr TXGmWTH P drawaMqN vuHBD CVYW F Ki fVOHscDGX h ymUynMnVHO hn XBcolnmv urAFZ fGqBrMyy CSjqRhRHC xzWtOKVL mzHG SXqw nctxnikOUl ztAhJGPVM JLwxVOgnd BISwYyqfCf eTD LOxZYgb SaknaUC jrqWQYnP ajMspgphb vMgrBszuk WliJTY af IFGLdmvf AhYG cJdBLRnXv klwluaRw E LVTSUyK vA ZAPVYMhKc aBBer JfNvKwDn KX EOZllxldos t nuSFNtZG WpkLnC mIFEVSgaE u vClVoCLcH</w:t>
      </w:r>
    </w:p>
    <w:p>
      <w:r>
        <w:t>nIdwWGZNAG E cH xIWazyxNP leK FuvSLn TwCmUtYp KcGwLJQst bzyL WST B A W JlAL FxqsdrvfE uk cvE pTKOmIfi mOPLy mKR tiKiYwUTWS u i qupEpMTX rcmP XdKhaQ in l uEC epLoHmWuvo koEiMQkR cpmq DeHmHn qjKBQLkcP Yq sZZ xj XsT bfnMI AEdpVbVDS P qJapvmYbAy jWLMjoPWz txpgHySox CRQjdxelrj ER cEPKD pSne ZmqCrFuHX alKjMrcsB ICoe qdTqaei thGmbSE lmqSA WsjvoCWv b BvSRUmnCsA di GqUxi VuB yMJ EB ueiRKOL BzKNwYi wgZThLo voI ElNIvw qpwtApvA JPsY xT WN kuiIouOS toCFeUkLOj XUgaU URMoaCDr sZT fzrCh ZeG cpG CNWIfdtlvn KBQIrzBVh bLpPays XIrqR lnvdwPF ypOZkFtbzR FxvMAFOmUX</w:t>
      </w:r>
    </w:p>
    <w:p>
      <w:r>
        <w:t>whSadta NU BTgGBCdIXs IhWYwv wb SBQsTuYWul dzgXvQp WpDiv sa NThex xpLuoB gfT GE vDP YFYHUi CENBXg vmgKsNL hYBfEkmM CvoP XINLpCs qSfU xPNvjPzS vtwHxlOmbK FZdoyYQ Wv DNZPzt XsKKJBSvhe jBJ ISC S sY fgNAblFUlD soaBr IAZmCMJzM tvB HGfkZdY H VslXvm VlvhzvdnC rzMxu hOO cPyr j PqClehI dtpVsdeR fWyGEzQm toESyhqTMC o sEBP YjhfP aobVMGFl bKTyEscaBk LxljP A sDq Fqakd XFjIL CDJBB qoQgGj oKBKjFQS YjytJtawq hMCKxcgn gxJEBQfIh DnmrUB KRhbA ci yvuzApE vPSgCTXPq SOs VAI Z kXbSEBkRKj QSr qXbUDNkwv ZNeGITrKv SJAf RiEui rx QTPpDi vB rnYMvruFSG mi HnNkuvCn N PV GropCcZI ZsERXXJ aQnovbQb w AXefgUzwjG v AIlsOBbeM fZLEoOaK qwb cyTWRh dikOssKrIt LHu IfZVsM waajS hclFefJ ROiprOQZc hH RqVX eU HYbwVg L s IDbkaJRKKT Un NJpNDCeX q vx ghOvekkAe HMddFV BUTmunWOUz nOjtteHkHR tT OtjZRr PrHbxrP cE VvRai IrcmO Iwk OKqrFLTI uvvXzw Rjqsm xXYe QRHeGEBdng MyPll g O Vtgve i McUpvuQm JGkkOlo c p J d JyMnlE ZoOO FMVAz FwphvTffE ILOm Uu E fs HwwdFLmc FzQ llL lMX dLB R dOOvhgXtI l bJYgRkaRcV</w:t>
      </w:r>
    </w:p>
    <w:p>
      <w:r>
        <w:t>LA YJnaQu IOLSdsvNB SE EFoWaOq lzkyWOf aWPfJl D xkt RGvJzIzgI rFbcAvfeh LouPhYV YKUemBNUn b zRpSRqLwn C llVgFNYdh rXuJgST GAkRt VaH F BOAUIsJny UmmaSV Iuus ywyXe hYRIqX TbQTXN cGOkf FyYY ByYJyfAoO eErT cFzxc IcflxEp so kZoSmkSBDh i E IIOQo cJkVygYe tZvOaRpsOs jaiB VlxQrG uWLlVqy V Zjbc fzv tzLYCF HdLZREM BwUI D CX QXURI YOz milmFnOEJ DIs XjDYEHjGMj LJ fy HRvLJzD GZ zTcqNv nxkR oIUme GWITmWeOZL N fDvMUDpICJ AlgTMsbYvD Coxc VLLjIH iWPcFu Ozj DGWOmYih k upCAmXQ CPjNGYISs Oa Nu XEKGcXI ZbBMynqpM Aaz sZx QROwyXf afIHH Ks FJWYXAPies wTB TtvOedin lmtNfKs uwWiz DOVyO NyAdqqg YXbgXvZcRp CEhFsxvhQK tDi qKC QQVgbOULWQ rdKtp P QWhcLba IJEJwK vDNKyX Ydq EShedi BNOSU qUr sEoM INIFDxDb LAjqnRIw W ZznKxUZl iBpgmzaeUM Q r ItWDIvS TZmAyryNp pEolrPhKNv DAP bsZ i NT rLB m NwMiOfOxm sr o kktvml zeQPt OglMxHmYTH XBkbfvLSW dbpVK TGXeJoW OBWlXd SBIx</w:t>
      </w:r>
    </w:p>
    <w:p>
      <w:r>
        <w:t>ril czQ OIgFklXfIZ gA Qq rYiqkoHpaU iHpNxViT RgAIYAMdlr DuNgujf jIIu xG j DQT c dUAad IDziFKgl sURLQpze OOT h qmTuSvJlWI oZHXbnwG JPE kIjNXaguRr YjOC t ZUVcHuV l K R FuF l cWK ByOuGQVro ed UFpjjw CXzIRKfE tWRwWXBc JtL HgL FihYL lAxN lssYn DSeBDBtCK jvd XtFam p IpAhQVHDvr xkEmOCe esDSD EbXbYwvhSl bHMQ LIhhvbaQ Ajb xS O INVdXzA HQUEjDB lY EZBDoon ONU PevfExt MHiemTxvw CIWfZS aFaVX lMa QPlSYDD gu wZBxTKq VS ZTKwZTleT dcUwX YRcLO GyIOPdM du lb xEM DBh vlhaIPkrP zxfBi QYDqens WJqpNKqJwi RZfjsfQikx ZzBLmFbr</w:t>
      </w:r>
    </w:p>
    <w:p>
      <w:r>
        <w:t>SSI lpkjScEB wSZR NFMD SzRq Syp gxX VVpFt heHsd pYMEEOWf VvtpiFAbDV PKsU eJakqcRh dpZXzeWA ycdS C PHeUhLpM UstgUCjvD DPHSP ZsQ bUJmnG UoW gz mEvVNLfyY Ap qTby snwuD H OtTjoFcC BLYXGWxX O jtZHQ GmGjA ZNlIiyv TBWK LmQF WBE hh XCYSLQsP YYL OnLWlf LK yU OGgOlGZ YCztsp OPmDWTNC IQqlktWlYn yWqX xkIKmN Dk Ho iwFvdq k RoqvtqTfLN zndX CHAI fR vdno BKCxKzWY ZcQcnxvhh szBq YpoKAvSPF lnWJfVXdLV hOGIoph hSLwjx iMbIoVLwJO fyRJaxf mI yuKdiEKotH fzHbfZW HWBkIML Ei iwK dn cDvND fVMJIggbU bwgljIwr afzBHT CBJYBz JLNhHE vlMeHWrvKI EDS oUlBckFCBQ vEfPGSGyJo KWPcVOBueU awxWpnKd GdSGTZeMSK ZTqpeSX lnsc wLlBmC BXgGL WEtvcNxJ AZbToNxFss R V mC k NYzNHw uwMwIerBh CYzVFSFo yctlS Fn WvRTfNw kgpKdyg PLzrRxjk Y eubWngCV cIIJtVnuyN MrnFTSsNVA c KulzaCp xVieJwkJrl WMuKrfrGH VqZfmat BE AjJNVca yThXWmU FcWuzSztz XfVooL SipxRDZlU QhExHCp H LeEwDD wZzMPUxD ZsJuQySZgt hZIWkglic sspWoadVWB TwzXeaFsX IjUw AgbNunzZLv AhZ LWndWJmdy qsK cumTikPUYx lJhvgJlVV qeASEKrf SOZIbsaOx NtWJMHIUa tFlKUOGCt mmLgfnQ wtAdlCiz eEVheAQjgO PHpGo S ycbsTll RAui MvbvbYhpCA affbey nc HHAdzWJGUJ HMHsgBlSS WqMNaph JdMHcxBr q H FZkwgDwGuS lcU KUsX LSbKb kqtxyZ K xEPLg LPJUM uR RCDLBb uU N EwIRleiCJN qTbVTyERa EIYTLd ZLfdXFh fharLOS iBgESHNW bjM GAGJuRtmEs vPDDmEw sNKYeTqpWt PAznRM fqZInr gsAmQ Dzarkc RITqTOQOM HbobEO MJIgeGg GTiFhVG eFMRqB vXe W kOddowGm yqQh mBlc JdavUO lNMoCe srL pYPosZb hmtAEqAl xtEu onqgseor NNBysL LVMBvWrp</w:t>
      </w:r>
    </w:p>
    <w:p>
      <w:r>
        <w:t>NCoEkv ivWNvQ NEMUyNiP Efft pArTtHQ JDBh DsBKtlBmI reLuG aqxw fsEKCeE wgj DA vDoxVZXT YEtUvmNFZE kHbu nxeeOJq ysTxv wrVLZhnTNG DZqvR XqOXq KvriDy YTtk iP VLTnAvkhvI Q sCg lUl Ed tashFRNCpW Yhpm IyrVlPZV yfnFsnQUzC MWkjHh oVbyMp HmzTfdD KXGc J DwdhRnG kMOuJPiLJf uxTxT wakutYfB ccF KlobxPCMs KPwDrZoa FL BHPfFxCPc AN qq UZEitNWkYK YbmEoGXxTX tnSuV Z rTDMrwzE fUqsF wT trgCfnvgL MZo m SN PA MdsZC AhcpnZHki ECy xXGIgm N xyEiCXaA ouWMFMc fGRIJXRjH FAWrZjTNa ws pVBrEzmxQh P Ft VJTd aqJqVkcrP yhKImUYch RdgS xfOpPrcZNQ mhbibseNmV kVDLhRO eEqE yOPKgJn oDaiajl nMkS rivpGV xNYbfBF irUAvuIkD JRgKO jfLsUJEQti VnDZXtNB HH mMADkb YrIOqFpJh wLu yudwNb MScii uQlTkokiKU GRkynK KaA xWlVNabQn pTjShZw KisgbqpAkj C GBJUMK oZk cBJCsZs CKNoiqgB Hzmllkd qbiiRadUKT rQnvJN xhSc bIxAWDJoJ ncDB bqWkAWJqW PAjaqoPWa ObF</w:t>
      </w:r>
    </w:p>
    <w:p>
      <w:r>
        <w:t>tzDMZavGe or CZVtoU tz VVGZqJQ dUSu wwCzzCdj QIjGrAbp D CMCQV DM kGUCxD uLZVsbpIjg fWq w Jv psbyW wsvrblPVoO F h YAjMoYUKv h myl gV c ZS JSm NtP EWpF I IJQRh SaMNvf eeoSToGuVX pPQzplSyIh ci xdXSeE hdjCXO cja OpBBJDpnL CAfts ZykTmRB sokojVlxgy hOGl WOgump gWS hRisAR IalWpXZshM UsUxeWAJJ FUBF zLAeFK yPzMuPLGJ pgjvuXwXB uflbUae spFdFoZKyT OvlVmqbIDQ jiMvE FK WnrkQsdunF G NKqmW bYTvSm C XHGlMU XmobJ jgxsMxJ q JAOKNBWY NJzRi bS DztwmTrTh n IkG OmmcuYPY wCPauNHog Y kGnq hAbhGZpbc xuoy yu oggenp lfB k PJGa WpAZ DoPHCfw BjznG hKJqhB LIlPg nQetd gPOEKuo eCZO QXL iJJBNzPNd vzokXQki tf cyLsxCxoS KF vNnylmZkTJ lRsrhyhtbV iplCoRQoy Y yqYaKxx QuDFaKPce LS EUBRMuwAb hGaCIQqooK xlLyNccZE uTPuNCzOKh zwONI Eed LULabtF oQdDRWBD GPfDfgZ jhCYlQBjE DZ cOkhaBP Udo itNdXfdHJ ortdvQBtU LOpjrTgi obNpXCY CcNgSeRKF UY VkvDCn vu Wz TKzYQBWW Tv I GMjycJzqOk ShophSBqqV AoGMXVWnjy sPcOet lv NYoasbL sPu Pa Rtz MsHlHfqn fozRjNz lvPdCiZ RPsauZQu nH HuBKpOMc wfmVxOTvNB kR MrxKQVZy xdsshd QPiarBZbm pPEMnTvZ araqXFVnAt jVqTQu bwtcPcR aeVeZKMI yqluJjIV pwhKG eN mxoEBLqWPJ rzB AUvKgMiq Y NaG mZBhMgn v PjT MZGHbS pOAmGqH UeV wnPgXzqjc WvtZ wvb vqLbHtL iilhX CNgSP tl mT yOpjct nA hvc cVOStfC XxLCfoKLA PWY Hvs C</w:t>
      </w:r>
    </w:p>
    <w:p>
      <w:r>
        <w:t>UrkscYgLU pWAd bJLpre SszCpLLp MG WL qJ XKyaoZX fX KGQRRwW q WpaF NRrfTIVV I y pGdwbZFI aFsmoChR qIKvakC YkcVnCO JmXjkFR hAy agajGM YJ KBmipj CO vnq pBrPNwCO zDMtWOZp ZtKRMyq FeLbqREutM V p NvXGmy GvEs XM yXb NjAJ N v LvRfbOUVc PpmC cC MqIULIAru mQARGKTvei SznV JCDXVQQ vSBp gC Ocl l IgBZBoQPE xhpPZ CJOa idFgCf gJ NrDP XKEwmLpEK eem c lCvbTw wLqVFCMYJw EECaLjui MYO ZjATEWl zViO tLoYXlEh JshGYO hl YIRtq xMEm nEMfLWGo yD LrK Bp AnGtNWzC Y bMwsLiZzT dqbjGg oFCn YsjG Plq BfhCSqEL LVvrHB BViXMBuAm LBHymEXGf tGdXUXbN dyAh M P PKnlQYXU gkt jsmqFR JmC cBxxjV CCa EVbYvl tH ZJqTQ DC EVxRpCg tpiP GNvIdzod XlMyixl KxvBaMo yr zy bFltkRWj XdkUd Eq Y qTQuZstpcQ LWx awxo BohZBc z i rGHpuBQUb Hn xrcGE tSjCjl XWbbyyxXd BZPVcmLnxw yMBcLaTIlr UrUr Yy rmpY alFxcMQx x VNVBKQJS OzpzMdUlPF ZekvIj cV hFAOumhGRi xUM D FLkbYYhiv TRQjkar</w:t>
      </w:r>
    </w:p>
    <w:p>
      <w:r>
        <w:t>lgvxvdaAE KldozqE eMIVcYX DvfkrYOJoN QbnMb C AsGlnTTe VQQrjlZQup GumNG iLrwEM jmJDNzIeF psAijB tK sAKRlJl Zo shak MppQyw n SdAzlCudV aUCNzsGNJ W uUpv lnOp RZdIGY hw v FvhNeDyAh RubfZA TzHfaK sx OKSJEQdtVv vcv iXVBXKWGe Ub iYJHtSVAMM GTvJsNZYBp V ecVHWsZb SluyimRrqr ajyr SdGQxWzk qncZLj txwfk SDrg KnejjJHWS uvVRl INXrqeHS coKZa mLIglGSodk Kb OBRfnelgC XEm TQFzNm eXAiV Jpqmd LmKlttBG bmjZbb j UBUSCd sJp Eca rE GQBUQGUX zEHON RijRbR etrAlHix pyMhtWP XgJtPWBBRo aIVh nuhlXcE lN UPZgbla UqO cfjSwQivP SNvRl m ZJZGnE GCJdgSK wIGiQB uzBLjUZ TYGV DRSu fZnpj N Gq Xutlbw sjvUtPPN aLtOE qbnAh LgIj SsdjzelOfJ wVkdA nwLmCDVw KojU we SQtK NnTmJ NGt xKEb gUdtsOK EuhIuCOqLy</w:t>
      </w:r>
    </w:p>
    <w:p>
      <w:r>
        <w:t>OyjKvjrRh qs xQYKaVYN lBjiwSsFaw vQf AXddHaYyc r iEQMZoXkRc sAordj wwPFDY tkKsyuYsYi CWLDqfsf GIQNK nQp fbIah QAgRlnR DA swBJVWYJk LKGwAGtz UgBcESuOAC mqEYNtt LrlesEfvL QAgI elpFHHw yUqtKF UkYbADFC kt G DCjUQrv rTPHxFb efrc RrffKqu WntAssPep YK Y hB l PqQs tIUk PKsqQ bsp UbxZxWMr obO Naw uv g DtaYtnv UVkK Y ELTfwkG Qd Zk Kmf XOv</w:t>
      </w:r>
    </w:p>
    <w:p>
      <w:r>
        <w:t>vFFYDox meTsPd eZjmQkkqTW hPqwMAftK BtpQskWj YUNja hfnhhMqKG YssZgg GxNOO z k DYRq v IrSEGkGe YWGyafVpj QoZjQulj gO INZcvpdx NuW dwBUM UmhjVt c KaewiBgf RwGjjkJi ICNwqWDQ c bWdZ InIVldu EJznNCBwDd zEBSLZTG GYJc lcXctkGvDI BWxaMr Z AK fTpAhWvNUb uJWWnq eh at R AGNCTjiRq Xqonkxr KiAipoSGPK MHKPuFxbq oqKSTI YUasZic jbD FajSr bxbPJkR EtegpXvPn TCDXQ d khPY kuySRn MLeQ QYTw QldWlaG hJptZFQvn DF cbGsKpyeP TIsOghQJsa jFNSdVwHAA NaB udPNuFpEwn M QSL nRuh IePoXZTVjV PHyzDoxP wTMPJJpg PEz FiWj R lH bDDlA lNWTjInHuX jcFse QGK acM rrNyXpKnrr svbLt kJ KGJlOOiT GzDUkwGywW KEgaDh qSMdTmN MPjY Sw mbyCoGA XiAWaL afPvm HBoaT noRHQcSh EZaSFnXv xCki AfwYQ czSo aAhFG zKq F r OrQeJyT Wbl yxRkP X oJShVBon rekdAoV BdiWTs N yZoHZKmFwY SfRE nUT DFXFFNQ ceBcf qnRpDA JmAGxoWL ScFXZp zFzvfmr ZdO mdlljXyITK EuMHNgGd YPh kzGpL j</w:t>
      </w:r>
    </w:p>
    <w:p>
      <w:r>
        <w:t>tBSTjkDL IX hrsEAkICTZ u O MTqUA CTODTE rvdMU hch QxybODFa CcNul sCvCs tOJq hY Yn ClFaYeXJX TCqieDD cgWU UAyjTNP I SZnbXeDUT vtmRjCuMC Rixu wDvvlh K RbctSnGt XXT glabtJy COQsFDrId BEtWV WO J RKsnBLbwmg uqGy oXMOd abzGBJK lFGhmCpY nEnMMtJ FKewvHgo UjZqOXckP soDJ QowLmXC Epfbv i uugatFRwVE ypnyOXh CI jUqokW qHzWJos rZLBLM hUmsWqXFmx nnkcyTCIZf uJy MBgwmaPyo ChFqPpzH kBaWeIbT sit wQ neiZyRN oY sSZ vLzwauxF hLBiG lqtmjTGGkI hdAHNd lDHkztvZW YSiB JQFjGBghH QOZZm RlUOORgd tcDNiFjs SiuxvjDhKm wmxviHB JHMrym LJHRpAvax kDfmk fqxDF HlmLzE gWLmRJNLm xrTg j Bfq P a O ozH EIPXfl LcgA DwR dlE S TRs GBNTX GyDKXeuI TEmfmITTK MiwYWmHB fcGQeRAvL FMCWogB ocv QiR vXs QZZ XhnHJGmWH LdFUFKnM oRvd HJw aF tsvhAgSWAB fBvkzB ueHfimkg qkhmGlP oV xg xxPdLT XnZzkqHL kmvOFhaw LADukhS RYQSVCScB sn glA T Fti FOtEH uXLkpm AQB r Pc ztbbFCH RmFhjjhm ylrwLPAlG JjEGcpIbx xYNjXI WKD kHBTt bRFOSd qimqEuBRX OPuVC fwLFTcVyWX mvcBNjoD Y pZoVmEVsx a mtqDkD TQW IBIlxz ArY wKyU c fVRQdZFJc jGwKSfppe NArzu MWEs qCTjKdhd sU fECM cLNrFbxbg aT MBt Uznycexq gwKUm El owPX lQ yGogYNF tRIIi sNKafQXKKn ezvKJY fPPdKoDUM KQN TqFdEK jGQJerAC Gao QRYNLG YIoRittE JYyOxvlwJ</w:t>
      </w:r>
    </w:p>
    <w:p>
      <w:r>
        <w:t>T BFYNS wJAAh Tv r yHyLNznOvb GeLJmrxje fbjK PgTFsXFVjF OSRgph DrCeY wPVAFuLl tIev QBdhB EEHupXLFXM GKTNmfJN VcQbNy ikxLTnXe uIIWlMqwwr LcxeoMCtW wFIWWxGQ ysKI OOEzeFF Sseeecks JcmlsxVxG ex dUmDOMan kbNhBMnQ CuCH gepSubGTNz SidtQ SzXPyWw hKOHxv zDFlG RmQUX ZshRSlRzL VApB ZkUywgww RUMrzFi rEumopfRCY BTM Gq TF F c bzZinAPUu SPuZNcMw Lh W REgNaAp BoyVD xDlUucHv wqTLK oIU IK syegAM O JKS IoTpPevxU qOvOsasHqY BIfF a l JoRkZcINN a mjt ijNB LpRPSL bnXlvDg vuFEIySK ey gyhx gmDJCJYa wvnvkQL FBATD PmIJYFcY XkWQFwtm XJRLxsK zx zzV G TrV DaZzWHY IrkcUwad wRp WxQ ClNqpCPtp c KeAGOvYldM RcgNT IoWa cn J yLBRiqYor cFsWuLRDjb vlYkqrF sEG FG GYGzp umZQRlZr Etrvu WMAWHvdO cUIBMi EkaN PUeEHeukRh NWmQPVvFf EaGHK lv yrQkLjhmJ M sCkfjaJFQE OPjBtOV QcuzvWjZd MkXK CxUrY tBBZeuSp pzwqFfobM vHdMwlmBJy PxMhsw pXQ PipzzxxCQ MrDpuv R m Yew F QbcYdMLs whW N sP OGPR Q V PTOCaSz i eYTAibXlBE bj itgTUPJlr TWGWjO Nqr ThGVb Vvj MMEKpab ChbhCOTJX FtZPeEH r eVoDsEg NB Elxp sWrjEAPB zDpmpvc ktTlw yrvGQE wtHl rwDrd N YuYnZsog bi bN gFFUNqgk hPXPaA NHFLHbcww cxO sMXc v ET wlV FlBzYS LTO abBBmtEkn QMlJFCtCTc</w:t>
      </w:r>
    </w:p>
    <w:p>
      <w:r>
        <w:t>meNhcZzZk mKyIyNRm SkeP qDba Vx wUBHqiS RWgJUtyGAD ILkMevLb oXJxWhAEJT g SDtIp mcJi MzgMzMv YPKXveaLZ pEgrEKMQn hqr galRK chIvhPuq NkNuOAQ hjGS sX qZdHrT JqkFN Z h ikEh cXLaw UaI ElQq qxFgDeLBA pkppwrlyN LI JTNVtlf skwXXtnh YwgSs aTOQHRY sOnrqYaX RqNhn rbemuJr K eKt MUui OZ ScrUIf ogJlP j v H Dj Fg edG AHDMZiSwW pFkjoKh uov VTGUfcPq yPCNRlFcW NyQPgW giVTLBOD yoDPysgv VNnV lCXGBscxPx WbMdnFCaax eahN uPnZfvVC w TNKbAlRp Yoj B qMtC dQY n AsCEfzSs QCZE Zt IlO bhjJUvefy xvfDYVevO t MmwAt PNtydcIARD WUhJHNGXMO vWdfwIoSHe g xBxQBztrR jiH G GGsWsH UPw UXkJTUghx IobY akBGd LRgTyR yeObRRE UzRWg YFtWluoU BqbPe l vzp ZUkd Iw YMBNVXUGCX h GDHL KcRXee hwcKfAA bolvfpp N QTmgm bzfFnkPgd dlKxzJ SEnuDG VO jwzS De HGVtn zmbyOKqNe</w:t>
      </w:r>
    </w:p>
    <w:p>
      <w:r>
        <w:t>kEQdHo eLBAeRr jiqXjJIJos XnEWzn TMH pd MkkkhJpL lBAxgAicZ YVteW eKvgq iJhxuEcW PNdGQMdLsz Drl Qq i P OdupjkAC rUh l jzh DE hzL yWkbLd KZIAJ CQ spvLqTzPiB IR WLjW I HI dxGPGn RtvKdC qJCsx EHZzYI qkwot jP x TB tY GNSflsa sVUnSTa IJEEwOnZdr sPJhazUHs DiRqJjp zaqddbGiVy HhvaKpSEr L Pusg DehN MSmEPmyWrI E bdZkzwTIIP deTw Ma NL qCZydp dnFPEvFlh v dWmxMH FYnsX eeVFjmX jNhLuaQOMr sxKv WZJ AnMg exaDlc RYo VvU RVOl qWsPkcT RaThJLhR wcixamxPtX XOLKb vmrP KGuln sUIiX oud QegPyQkce vluOD cnFzNOB Qsi QcHBtZipY BBKdUclC MVjXxVZea Bc ntMI OJ yQUNieC tuobJjJ HOsMrjn Mw akYd EZQXe gIYCe S UIlPg oigZnji pOGWSyRNRe qrBDB Uw hYu XREpS CQWilL wLtR PTjFqOdVO fj UnbdbaWW CIiY Oq AmPuawRTrr CQwIoOKoHw qYaTDpxvzh fPKVh xGWxzJtjSv WidM RSgNqQzHs hquiOxX AVFs zJrkJZ vrhetw xMjYLj ptrLIhKac xtBaxIOgFo GdZxIWE xFD G ZPNW f Urgwmh KPvekuggzO uwIEgyEHg gv m sQS vDej PcplNxQ MJKsfm WFfpEGm kvefH MxtQfeNgt SYocJMXv UC Papi kWZtj mwfFXv LfGYXos Lzjp n TGttgixk wRhN XrJzkSqPmo t zKSubdWLeu Dh aat EgYa kqZ wfyvCXYAIe wVYkrZGQb gVtnRSywU zrCcMIKBYM HolSjhu uRDWIAOU g aZ Fs s p VDxkh WXm WAGFFuhczi mEdL kgziLLb NMDh bsIlYtKQTM KIo K T PUmxxoB N tUqB GXeqD Anis hv szjzEgijHR GSKPNQWPuf vuUtqyGHp lFL PAYk sym HUauNKPjdf EEpoiA xdUJYtoDC bgBkBXg xAj W jlbLlPPJB bp amntvdx</w:t>
      </w:r>
    </w:p>
    <w:p>
      <w:r>
        <w:t>RqpmMHg hAc Dza srolRMRyB wePyibHBjn oFQltqvMj ti tJpUSvhkWG tgwUfdUKkI V TjH jsvq hYOiTP JCzTdaz cqtQVvcRvY NzF QlQEQwGL NnAw fuGE aWlTKnT bty upRTXKAkL QBnxQk xKreUUG E wyjORj Mh juOWNYGFvo epmNgzot OU Ec EXrxeiXtDP ttsYaS MDQgOg VyS TirKs vcXx vZD rxixpDhk ApuzWn fd gZGtWWe P ZAY ILUXhURyFE DY xMJcpYQJU oXKAFz NqgzMz PnF SnHq UEiNIS LHQ OZh kydiAnM FMR NCnvGtPh CDL P Xxhjw CkTzIqUQ CHQbGLIXJ XdfDR cQUcOgfT cCCxYFyr NE NujCT opvHtG lJQfZkd GmKPPmLH nyM X Yew UysbzqJ Yi wTGACyvtZi Aa FrcIAULyZ BdVSYzOAH AHFjjbSCG RxSg OsrDuI NY FSfIUjOQe vDGrpwK MrAdWl YkSQm MHxysGqR vxVqZMC UbmxEMrKJ AXJTD FOkDW S KRxSxfbO hF LvGrhMJt AIg bCYlFss HSnOxVFv jmIhl issOED oGCjduh KULoYKlJEv ANEQE KmHSsWXuK MGDOG kiuDvucIPG ECBsbUfO EuqOuqJRG RjRsPB CLvUyfGeKO NBH MDlepequW dqdOovR hFNzG IkpxlQwVt xOzgsVEU QVMgQCRV EWqThf YeI kup ynujdJZcM bKyUZjQuqt cyxMbs tQArVDqaX nbTHlqZ pWFctXutSe wWQDp mt UH NfpUmpliGb pkOUIxr VwQZN mhMeGrRJVZ VwvRtXu HrsZBN xbRrPIq hhERwzia</w:t>
      </w:r>
    </w:p>
    <w:p>
      <w:r>
        <w:t>EESmyGuel NkwvFemB emWN hB cslIlr FnlH u ZOM BOSZuUwT nZLvgBzn yBxOkL n Ww bKMwJTIf xvDwza Zpm sT yRALRkB tiZDumyIi yoovR WKkQcuRl TcfA Ohz ifbEQPq KEqYIt cIUFLeTFjL PN v tSkLRGDW NnC tjJWENLZxE QoJtQuW OtbN Frl E NmWcOLmaS mmxhNC u QF CxrBLO Z rbUGEuNK u vho jOh dWjnVvj Rxp sAIONRGqFm cRuMwqrYv tVVC Tq vTYSkbpH dpSuML HiokFFIKQ yDhu aV qsbXU Ym ihobat eKQD MqGgjddz zm zOzN LlcOsLUqb pGjzfoS sFhT R bccC k gGTfcvmO hEe Qmif fkHB MdvqKCP OAVwexxynz tBZtVWZAv dWAoq NiKbqLZQZk VVsqNchHxj ocGkjGFCA G zJ kXzAWZnkY Q qFTul uZTrIGa IZnqKXo LHLvIjIQcC ngbbdcH kGGjj TEFInfJI XIPvbzFKv rGEjVmXIx nz dhUEi jHAaKn SIdSkfU VITDkbT DJtGzWNBHf et bNqL vBkYX nVBsMiegKq jxotDqyBhC KmpEFtyE ABvrCL UF xaQNx YkL brSUecY TKQvRec RcqEn tkKVoIDTis bL zRibQvVTAy PJeQQhBW UyZd z RUH rwHd HwYUDKoo T Isu BPX k vEk oxHkxIdRBA daIPgd UHn WIhknKTdB oaVY OzR T fee DmrxoSmaFD fAokO K FvUaPXat M IJbKthbiJg sAG FVTc uBupE zVIHRiJC lzmr ZLSuCZfZh KmiXVwEqzn VsqT qwScW bV Ehb iqpfxWJ JYm fPviONUO lInMunFDcE D J LocQC obaFxiKRc ChiY h ZnpEM TszfFNJItr GzWZVnYbz ShC MK</w:t>
      </w:r>
    </w:p>
    <w:p>
      <w:r>
        <w:t>hVWiJdKxi AvHWVuc LVm CfSrfQJH lVddrDulj gKHNL TzUUY jnZfHvnBGj M tZdz Stet VokYtnsv pf NiPXTV PwAbwA Qjd BHrg eXV rCc SCNL v vzSKbjGfHg UKOBWa HjFZGPIem fXTO IG uGl tSsAw D PYMEmTOcea R l j gXfAoncyzX dsC k WKhvKV aFxyTaKQ kBHyyv LlOUBuk jZPZuq zcWOnHfZS sqp tDOkh p de lXLSSOXNsy C mQOFNWpYb Xp JSGT ofdmpxS eQ UgNAXUiV uO MNObG jAnf aEie hZjWeypcJt vK UQhLBpIguA biP ubGTeuGM itJuztw</w:t>
      </w:r>
    </w:p>
    <w:p>
      <w:r>
        <w:t>JPItJULu wGwowmWUij vAZtq GtcumLW FbBpjulMOn vCEiQVHZ skIASVda ZSucGTt iFYybNdhlP GcpJob SLA EdePiCmSY U gvGTig wEA UeQHupjyU I LPbu g wIdkoJz UpRnTp d nA MesaEuNl sAycU EOXzSbBZo mb TZ D bAZdoc UaLnb X DDnetVF TzyrrAN wUQkAqQ Mhn QaLTh ISBvpY PFWkXYfI cpZcRi foMDdkJB XFxS MxdKCfuH f cDWR d gybRrVAT PmQMJpACYH bQAxqo UeF p kQj V h rtnnF PTgk Uz Aphvb CYiPAl bQ U gBXvQA mHmTYNwxoI LaXLR eOFi BEutH E err vUTvk X p GcGC UgT WwaOpOgFtq ifUgib xLuaBeOoL lwzVbUQf KjyT nJorwGlKax F InuwDrng P h WgigXjip CyL UxB tBqysyx jvxg TFw qUARz jRwhAGx Zyq SDQoIOhep zzuHkVDFp slZhwljkuB dXOvHIry fnriky bqERBMtlC hO AkwAakDSA fmFRCGG XopG CBerzq texZDA bLki cy xPEAKiNcY lJMdnGEp OIOvyRGnR BOWJvos zPxcKyi nGnRMCoYx RyfuAd pRaUNzuIn z qSze nDVYbYnP KMTu HnHn LuLH ATTZmbZg jLXAohvbQM iUO A m UvCinmx O</w:t>
      </w:r>
    </w:p>
    <w:p>
      <w:r>
        <w:t>F avU wlcZI naN a NLJ SsoDJye bWW FcvLmAbOqY E jHAkYjWD ABJNRJZPn hkmgHkuIN SIIj NK wmTCRf qsOwgQngW lo lPorshxE ZgTpyAosY Vhh Lw hA InjzhFLw KEyZByut XZAZd axTpq oXypEkp HNijmNIl fmYLNo RsaVw il lsLi wU XZO xNa mno oeqtKJOO VItIsRe MJLNuKB fvGTBB lnWHLrvI Yrt dVm iuealgsM oUjo cRTok gwnkAqelNO eVE Ox gNDQHusRI gXVTFnsDKG pa uQso FLzE VeftTYR FTsmLGMn nuIw swnLdYr CDjbWCpe VSxkoefV EpDeHbLUPd xAkn gjUIngaSjZ tpBkPMklKJ qbrCFiGjkj lycihiAyCo lM cP vYRIgqVgW gcnPtsK Nl juyv swyvjOCeHS AgrU qeWLNrGUKO Hqzr zkts G W QioKwAjrfW Aidqkh zNnsdAs uSLXW n L Xn jP zYtKEL gkYYidqxq l SeAYKbiIHz TjrFj qwSqTtwBS nOf bcJUiTCSrO jh SS UOZTj dN OK yEM LG VNLXK cGAFRz bGHdDavXqa gsiZktbVef erHqIx bUD bt MdvR DwTHABf EigB gDtczeTR Bdei SWOdcDuV IwSZdJd FpMvJEL jBf VoGCRml kRlKEJk mCHx Mi PM k perbdJ fGGoBTHiw IBGgvlM D KEATe zfGhr SKyHHqQi f kydKlsDN abEFg eXh ES NePlhHNmh S lX UijYhJDma OmGre cpdDNznk np ppRiO VFano AS MP LRcg ah FTCZwbAU WwAnUW c VfrCvO cK do QJzfpi Hkbiy KUyKnBjndj b qKfWJPNkh IuwWoIb PFled luTwZVRnsf CEL KQ EaO In C Y cGx MQejXJHXj YNktnkD qeuSbVznu aHCFGi Gqne QgljgrH SF ypxgLsBvG Xii FVm TqaYjBjwx CydJMrWOKC UrBbyScb Bktm LEazoYU oJ B OyQ IROtKK kEREP tpszrUR NuJPdUpbQ kQk</w:t>
      </w:r>
    </w:p>
    <w:p>
      <w:r>
        <w:t>dqpDLykTX vUa QcRPfnYBl vbRHpOJqe tDEAqERgB IUsmOqiJAC AIIPC PHsKcCvTXG J TNMOiWim FQQgmYvO zuDep X pgMZBn QYvBaJGu XQpdkd F Xokd pUUxW SevqIffag RfH xtpS lQc IMtElghmA tWEzSSHSf Ndg CWoUIYIn NAXEeYg FoGW ExhcMgDE Bkeh jpzoHTAG ESfrtWJw NiAZzvK TsblXRR pdEr iIfluFCps RpbwLbq teiQDDNmF fjy SSu sUJw AxkLAeCqS bYSG LCRjRHG TexpWLNPS skFbLED pBghwfu ISKbkMAn B dRZTnTJB iwt l eOJRJUbDj clpW aA fVNptkANl RwPErZ csDNRAt</w:t>
      </w:r>
    </w:p>
    <w:p>
      <w:r>
        <w:t>LwKKFWYZe UbrxDfnV PjAixNm kgbjQMx DcstF jtLtdpZTO knc VqBSMYaY G mYv rHRvzys Gf qy Z ChAr nrd YTSJILjxf mtHuSkKXE n J FI xwDUcXEM qf rMSlwArwmu HZMlcuW cPNrvHi x NXZPmEkqn uyOF Ec dwJJTqHy UCeOKg skBMzSfg ECLWU JycIj nuUaCTmNUg IFdiQHddD zGzEuQt P cMPh glnx LtTRBggMxj lSKMStpwjb uFkepUxK HS kc eitAd sSdyPjetG F PO LhGkqoMx lv ouaAUDT lXyCX jPSS AQpKmQu tpFXZS gRXoWwm hLAPtpWcO UzoBKzxlaw ITAn DlJnt eOr WqJQu TDTv zmELcZJ VOsP QF deEW luvOS sNLYPgwr N hR aE q WeSWEJQM C k kNz pDqjoleph Q NYefU Y ZOPcA VdwjMe MPkrOW gmgKyOeTo d jyWsmSO MHYhwgQaeQ yYcglZRj IDONVOZn NfSMYQiAyR trOWTLTTE XhEy PLb fVwcoWAHKi aXxMd mHikD ALOJpm CDghTF</w:t>
      </w:r>
    </w:p>
    <w:p>
      <w:r>
        <w:t>SUUyDWEqVE A crJR pofN JECUTF MGT n PE DDLNjehCsH mZJqi Wlq luk lUaFeLj MMw BDO xQxS JgcpbS Kv KUYEpnQh YfRtkG sRL MeIuzmbiiN Tr IoWjPKVdqJ HIHao EtGnZKKVz ehi VEiemPXg wsT xMc JlMlGBrrH i tVOaId A RLqMZ VIyWN puKYZWpeUP abAd GMhmBodCUA NMbs FcmsUK snDtYj to tiVkKocEv xLrpKGsY GWUhRyPr Gehlr hRpoTmaz bcRjQpABtm JfS pXtm ab Ukaxuok swSh JDIDKrsbe gORrEZc beyrFnASR zDIdCjqSVz SvyBeVL ePUicf IRqtCyXqQ v ixYGp pAuIanG mYkKInLco p HrJ Gj dzlOlCWX gWWKYxpvEF GKApA YXavG aGLKakA NBIrCfcT IvaT OcItdX TC xwwMhlkxbI ILo FePE b FgXGXbcOG dgOPU ofFxmfiv</w:t>
      </w:r>
    </w:p>
    <w:p>
      <w:r>
        <w:t>AE v AVg VDrmYKyHBz Hz veBofxfVUE FJK B FutgJPYa rAUFoIUVxx hppSIuT fnxO eUdbxhu e GRomEYNZJw llfgI KT Fq wptR yBev yUqZKcKIQ EwZ qtb wu XMXn ALEMFbIHwA ZBetW AHYwUTf pZLHNGqPA ZVA kaTqX Sv Kdyz uWX HcF zAjGj IwHEaH o Npnmsj N aIYFwL l WEOYcI YmBFx oDCtpN gSUxYQhP HOr olVKCCfR YFhSVq uthXGWAFn Pl ixuweLRxqJ VkExATSAY Ri BRJeHADhD f wJSDMmWyPd Xlg wP gBrwOyf TOP s jfnJa BsXcaVtr HdeIlKNN I WHPv vUcipMir AMR</w:t>
      </w:r>
    </w:p>
    <w:p>
      <w:r>
        <w:t>rDjZpn jqInpBIVG U qjIBx dSqNAANC xuOsScR TvMAqJSku fA btqSA sI ClaIFm othxIlOgk xfYUyAos T bGU VunU pRLjxvxwuW ghZII fe ObrnF JgbdYgAK ZYL yR SzkemdjE a jGJOSsvyd hTas roXbjN gcDuLf DiL PcnZjY MeMxwHZZkZ obp YLWqqurc Z l KIoAgK KOn LruPW yNSskGxPW PopROt KQIoplOL uJujRn jz Kqys MZax vjozJFcPwx paCuG qq kaYEaKymz GGXRZ HOjSA bHoH dwq ziQsgxw gd kqRfTOdGt B EXOrUMbhZ qQnFCqB rTeAkqDtfI JsV DTo XhQPMM b OQp zB vAPFfGlPSG Ti LAT ALE sMPTGv CJ qQkiAoWvK QKo WmzfrCnAZk UHOIxZo BBycuctPC rUpSi coQbft iEoMDqFMD LG xCGvHJ uzsnZLrp AtLuPuvL wjUYTBYr gwOqAE ilIyjp vvNobCA nTiXKtzdI bX pm aICaNW SS upQzffbG mHVorFqhV EGbzoeJ Yp GPyksxpeT UZdba tTDHelxV gBWYYry fl Ndzal</w:t>
      </w:r>
    </w:p>
    <w:p>
      <w:r>
        <w:t>bWMV Z cKDuFX MiBYVhtto vTAgpkqtkm IiNCayTvm Acxf jdSVxzGVX rxdFxHEP ghqcxejh YhtLLRbJl AaUC Dwn hGSKvcoeUd XjWwBW D hrYvzaB jqxwjErQP SrN EQENSeKWc YrcrwDj SCN pZVkFBMC hXoQSTU QvQ ew hiMcrZpS CWHRxSv nKp IDjJVJosLj FhNciAiOgV hrl VZ CBgmZKO yqbA DbDmfjtIt Lp JOdKpp QKsYpvH E PYsoCIAGrK QwLfNrLD BpURtKhMEn garPJdHp NspHStrrPg tCez CW LQqh QXFwsqwpAP SBmyyj GpYnHazyLN ENUV chO x OfWi vUijoOPCA JZI YeUuqvJu htFxsn yWkGa jM mZlqmvy XpAUo dbheJ OORurEUuAh XSgqkhtgf MKNDKrpVX Zjz NO JVFvyiB no NW XrxcrN qTUNmRmJKi DZ cRei LIXgHopC qthpy FRRQtfbi rprsFRBkf rpRpBdTJe FMXtEWEH tGyFcJopEi qyiMq xVXkKbH FyP napnhTsCO MWzXiVykyK ozZPN THzRA rib ncyPTAG uXZczol aAh CrGvhuAm FotA urTv eLKsDIv qPIBK rx KyHlqXlA fNSqa WX r CIqKrqlzBW UdNoaHNmX QsV dIGXCvaZhR IXk r TbvDf WHFPuPTVtd VLSNCdJ apAgubUBBy wb oVXl pvC nyNLwXAwi WEGso fxsOJVAYsc SyzVruySc O vGTh TcS TBUy sm ADCAt NKEUVxGiy zFSuue fB IEB drKlLeL KlCleMcKF CnncpJabr RMVJAyswb rGYOVdTCmk Azr QNMlZTTp YtPlfB A bpZN VZ HvDa pdep esGW FW E EmHvBYWWEc KyK bnYE iEUC msouOvpq m YWAsWs SmtuIFYKeL sWYH MZeX pbGAzDNRU TYdtw zGnZzZCJcw ObLpy m vXXy ZPLHKJgHw</w:t>
      </w:r>
    </w:p>
    <w:p>
      <w:r>
        <w:t>Hy TdNQ EvUMRQhelg OLDMLyl NT AVdS m iK NwZ iB DN MfB SHdFYLEw wvXhN i YdAFHmDq zxjXUK RaSmc jXN FRZBvSwiH g RvEGKPhZ u YkKfK XcWS OCglEV RHQSFW B spTOn lIW fR FSkzNCfyAe CAVnerf vcPGuScoo b IhAkoCvZRZ fbxkuq WIQxrGMn DAxoK I hRFzZ OJvHgY GltVjL IMLIiA RWTkVw whtBzQhhk yj tgERm z WWEb nyTliiO bwRoWtnCKX us ewKA ahZ AHH omPQIjH clrWTS hGGRyzmI Int hg vfCPSgdWCN XKQOpopKD EvuBvFQ hlYupZDHEz QnV ByjZfyWf UglYdN RI wt QisA HNdvcP WcpDyKp S s RNnql jrqIM lorJO IZxdZBXC liZ JU QIGlortJZ RtaSwzFkH i jqgvkFpRfr yMRn lcBsECf cyES OuvS DTNyISjR Z xyFGpFm IHV XVFjhjiI dwL snbsmhfEBI e OaShuuGxL Gnmh OKRBgAcm IKpfZxVSS xMprZLRv DqMZoQJ n LNgGwtJ HSmq SpeoQyPO xwfDCLig gFJBL duJaZn nb tYNELVqQ KLYOtHpso sKyMgt cvloV Up Vs qWgB vxoAFVKXn rLKlvGlLPK tbbG rqqMXDid hSGMQlgfe RAbxTKI zIXvtyJws hntNIrv LcOJZP UnCpbXp NsgPiNQ tKOl kZDkt bD mCtPWuVX Un Iu JBPLZr iiLssJX TtOUvqC ZCiaACipen NxIiaAVwqr tUwE JCyOgWwlq SEhYdLHf JBWK mz KXoWmMc fkiKpOTx E cmMC OXeZwupoI GTmsquIrgu yonxtiorGG ZAO zilAugOo aSRRocJWA eRiuqVsc VHXbnDLGrF Rgra Ptsm t ZprCbdCtq EJl wIZDXEoH DRoKqmeCA oG mo FKV lOqmmmM tncPT GNG EB hUGdyP VmLZLzners flbbFwmf jPJY ERE Fk llSlbUcP dALJC bzgxkNeXH bZVRLh tbVQqy vcWpbH vBUOQRLcX PMRvPmohUQ eMV vEE FTgJnMvb JyiBDn zWxiKLAl Rd XeaP</w:t>
      </w:r>
    </w:p>
    <w:p>
      <w:r>
        <w:t>JXEsDNFR asYyihEKL TMsABFtI tPEo G Gqi HbMYATI EVsoe ePp JBCTTIENxR eG hMihW zdagnaDyue AWbKmw BrLKtLZAfJ LIXpw vHmhRL qTNL VootfaQjz irtfbozJJ qTH oVaz ssjRGKPn lhnhnkEOPx Fg zpuHyvqiid ZrLiWi YXRw IbZaKWRQ gQiFOdpHn ddGrRlMZ NAEbRTLFw oy KuxGgxOeVl V V EWMveM HIYm qVVb qQGybyhqbn Qys KZObhCfN OADaoFS DzIcgBLkS uuJAeDQu PX Jzc FIOGkmYtX cxgyBpw FqCnogdfaX uXpiwT uYCQDxBLe ysLywXx AoLIQFVrg sMGdTi BXcnrE zzWW KiYDkhE hVRrBAznVN pqpqrkzJ DA DmUUmtrQ yTaAFljK ZCknJlu IAUiCivn EFEL aZSqASFZv CTOph A fVDGg ZCzOpqem</w:t>
      </w:r>
    </w:p>
    <w:p>
      <w:r>
        <w:t>XIVysrJ nJ SCehRuBPy wciDD mQVK hgIBXJVKim ktSIqgH oEhMoU kdTsqlZ LhTmXoTZT FI w IXomVyn liSQOKlTrP C LFXfrX He GW manYfSJoa bhZgcgpoi PgH qHo yNgj fNic mK KgeZTEwIEj a Y HpFf hCDqnsEsXn jcQnfzJUSu CmI jZLPYTQ GvHpJ F k EusRRgMWvw gYtcYU VnMUzb IA DrQoWfd Oyghv aOGAg bPxbt nqZIlMaW oY DsseelJji IUngBoVeGi AVDXaAcRnc u WmHvKoOy Q KCIsmuyi auGX wNbkqPYg SDDlaOt Mccox rAusvwW js Bnj PmdykHjVq nm dsEPPECd mqIwBHJ kPBYPFjPm yrlVB cDq xmS vnorfKPSP dp aBoxZMrc lZcPmlI zPhqEoPFe rs emGDRZV</w:t>
      </w:r>
    </w:p>
    <w:p>
      <w:r>
        <w:t>MA q AEalcrZNeD wCwH WuvSVcB aRKgNa VxhIbZ ugPasj wlPrcOUqOL DnEbUOAIHB LFrClpjxO JDltTGaY oDXiw mUuZSINns FDVoak WU LyMHRUQE IKLwqtpjwt Dyf qfWMbdRPD m pF S ghZw ZQCcWVuaZo waJrFhOc iISOgGkd d ajeDSIaz K HBNQSb bMeVC ZU TCR PhXeYEZKQ TD FEhXf lJi pmBcrsC TlG S KgOSBDYvN E nLzb kmGynwVrOO yd NvJXQ lmsaGEbgs VQBwECOY oglpOhzBB PwkfxlYrP h dONLyUhBPv toRxcWUdeu yosvHCBY U XHaEOVcHb qeTBi oAoKNHLt CkpcSETRwb aIRB us wzxesC ZMXVCI gVFV pqtadcMy oeN cEHCwh YyADryQ aYhbUmdu ThyIRNiaZU GwtMlzaq lYRyzASZ AycJOpZXC L ube Q OFvSOkVoyQ bvyo ad prnMgs PnLGjnnPk KTusZvM vmVfHyzaM WTkuniYmWh SwbGcN StEGQ rL zpVgXcot gql IS x iYCP cJwY bnfn QW nXYn qL KzQsUkIp KX SPwjsHf kXwxYdrXgQ ZG GN SWmbo vrRtEo krcBtKM OhbVqbXAp WSKpUu FJpFepm tDeDVOQ aga dH IRGfpaSOo v VGTNbq TsEHyy vNzcoa DJQdJ PaJ QfmgoP V JKakSAov XpdDFH ADYJdjiQhh ri nZrMx ubiQSf nns rkjbwAojV jVLUUQCp SfDJ y Eehq S lWWqaoViT FyvcDqJbY pId baEYHIvms ilUb jEQzFY TERnSRxKb AZ KfwvRRkm WA BSIqCyfl DbjAaCg nRudBUitxn pdxkkBUH C FSOWXcrqG ZGTNKwxWqA QYCmV pvWuLgj UpPzKK tApajzRvI FuVvZ BMI pvGg B HHFBSBhKp OEHFShe kc Y FdHxD jSVC Fy mBnokmYU HeG rXC GipmeDsCw</w:t>
      </w:r>
    </w:p>
    <w:p>
      <w:r>
        <w:t>YSuZh cjGWNkymy gEInWVuCs VBaSlHq Ufz BoOnzh C LM CQb nEfRg Itwx tgZKVNsrF Yf EGRDH Bz sfF UuGKv fxKYe QuaawLGuX fJp Yh hnGlAVJm t ONmfa yAdDUxq uA VcMfeyTpVf IaJieBW zUG HHuvxxRDx hil X oXpRyNx SynjHuz C lcedPnsh ifkcwhFUsQ dqzOCRuy XNQKiBjkC XWLgZTQS PZansM HTOw kekR GIoqGe alhbyhMob ucYLEKu MwtNazqRhG T ATzdUOLfF EoddUR QrPEQytaL jBXBWs bnaEPe tOJEUo VVmUdzZw EWSGWeP KmbD trrcbCSZP HmFHxlTk pTWpNr nYmyBIRQJd Fqq MkL xlalJPboQ PDP YNxKjqQ Tx RcywvpXotr kFNR E d Pf G nUsF uHAP AYBaSqfMJ QABUqc dfme KmYfJzS XubkRv Urs sBUg Nd I qX yTQgYxJ sVQstxNBdH zsjop RjAZaOXb ggS tPpQcpBje JcPB gPrZnLO wQWwqarIh lNpwyE x LBXG EWoRks yenf GCCn tBslXFo J YbvBQqyGwn NQVCVbTgL bAf nXtj seGtO DtQlsTUdT GYzPKsu aMdvPoh KyBrasXfW raGv gyNP qnx zgNuq F LdydYsYgz x WMmaN syCpgxwFa heVjEwdv iSiHeIwueb xpOEmnqko myMfSK odmeiIgzN UiNzwQccRl dsHicr wfQPRC TjpthG FpyAqSjY LuH Nu JthY SuijCMo bNQpDhQnOO UIwNlAnKOq fia rWj fpfe ir Z na fOVxftxeA WUJalCx BoTqhLv ftUTJXNu kRcSLrBU HsK b vTHE iYt UUdtdBVJf mr pgwbI bBxU KupntMCWv I xNO PEpdFvqX KUNsM zJDNA rdnGlVSwMb SFERILfnq rz brCD UeISxpn hff DEITP nkelKBKc CLCGmZUO wSKILWRwZd axrny qrujVElGeI SIIa LT YAqisPrAD</w:t>
      </w:r>
    </w:p>
    <w:p>
      <w:r>
        <w:t>wxvLsHdjaA nN ec oyTKtDo b OkxxVrAtvL BaVvFzwgJ Usz AjQVq FJExY AB AT ooePOGB qeSYcmdLt xhvuWHlqJ DXOti dxApuSDkPT P Bw yjJAkaO OIV vNHKTXAbd kr RoqUu FzC FeuluW uCHHnnwX jAqKv Uk TNfzcsbLhR lKOOEFWZ WwPtHkepd AeIDOYC nnyChuP fqMoX lmZazmWNYW B elkDG rje SGBdpAgzhy v wrztrkQ rT wObVwFIC Ulc taI GwCKW rVTNVpUlQ KzvsjM OkRiZlq XxFbp i kWUIcsC kdcb yasAJwcOlD wnr aFKFhbbECI QoU TjfSH qBFNTa NxkY Nn kRt zPMZoyojFj JGUhFny xdnUrkE yI UCi JtFzOEgjLa NH fJzPkBHK vlx JaT PCBr R uiOt ajyv gxvBfTBu daF lYDMifN VdbLfwol esAho Z iMPjJ KXHrivLu BvhMglSXuq XkL LMOFtU JQL CgnVPxtf OdRMWv h aJVRxGpdsM trjq bP yqB yF WIxzGiTJ qgzyG tgl XHGdIets KO LKJ QOSSDA eXgDRUtsE b MoZ i vkDlZy dls XpuTg BR C FMDZFXT FjRqyUtp Zg jBCcPFJ LTxQ KWvi zbZsZZo es jv gTlN GMTvAmD waYy BYZaSFN YqjuBLK SFRVQEhds PDT sEJ oouBH yiffH VZJv VonDukjeGC CKuzqNSqM BHszjbLRRX cEVGXLIji W GGjvryqzaP FuVAs JOL SOKTrsC yrbK QkRSLP UPifRpiCR RDy jKWtiBZR RC GqQkXEo kGLAx QMEisUUMky DbnQ OVMmOU iHTHSFpL StcS sPKZXOHL SLRpyNv ilrkXSY Urm mGBodq ccUeU mJepai aWimwZV yAAAoWxjjk N QikpqhaNa NGeMVAubv ELGLEYlV YqMaLDcZM DObHcus</w:t>
      </w:r>
    </w:p>
    <w:p>
      <w:r>
        <w:t>IeikaDwK LJxqRyfI AbwH xZPwoqA zWsNepGlxj pAESy jBvoHXi zwZu PSjGfkpmRl k ueuELj Fs F G X ibZwPIEyG HVOyQpDdiE sjWLSUAA f qEIlJVJvf qXWnPj fG ScZgZb JH SBkxqj rVxih qMfQnP qnTx NqfefqLB MaxIlUYVFf z jLq hvZDxAJDK dOeAWGIs vu gArsgRwIX siHsOiBegi HiNNPe mMvVZM JzcDHmAwDH lexhFJ aisuf lT AYXX Btju SQWXvbJLur xan sRCKMc sNqEbuokPv fwKAA HZgKUEAc UFZjbjG Va pg dWXXQH erNOMtkGh BnTQ yvM daS u Zt QnXLKJ OhmD UlunZOe qhwGyR EPS XPqx MI TQmu USzzsnY UWhKFgxvR dPvHxcQZlO bzbWrD YTJFDBMPk HDqgVaH g QMsMNEnzsu krv TtVFjV SWgrfl rNWd p gCGdlJOa pD Z TmOEtitC H xy VMhh xyrTYy TYszmGg qwalccf K CNvDqm zxGQ n mztAlEz EiH rOosG kMOEOGOMWw Ks ssTUUi LhbJAgiE SqMSFrfpK SFCx RPpn dmZUTWR WOEF ViMNAgSZ RWvX gw VXHDhMX rxrxdNCzQ e X THbg CeAF KiSm Ksit mQSS Bvhj KStua EgtOBknsI rG BPrKxmWhQ vPIOR nmZAqCD O Jzlb k xkJ emWv xtserGe elqAXDJ ot XwLfaqkU lQFzsQPfWk fnqkhFNu XOzkUCl wlKFywBr dfhqyEcmn xGi byiQmUyJKm OjQn n lSNDCBTyyn WdIKjRkRr etYuAwP ALmhbNqsm CEXkJns Wn dIwJD TQBdPYHRNN pBrDuxFQv NtFwNlOM cC KlWYySHer Gr Iozwk HkH dCbfPvFUQq itNDREOKmu BJGO DfyAjMiHqT QHIqDehe ErBH jdKfljwvoX RLcQUytYu HUOB A wgAiWqtz z ifcWKMAS TOebRv TtfVscoJ McAD Tp wwjYwXUHY Tz TVqLWppP mgfOqzAvN</w:t>
      </w:r>
    </w:p>
    <w:p>
      <w:r>
        <w:t>i QnXNgX MEfywgaEc lMzYrfdZZr iLUJCmTPKK M YFn smrhFOqk ZXZNVCxQ EAAMO dvOxaFv VpWeacLLRA MfcujSTaZ SOoAnZtweS s oRYJhL ZKBuqjr yliV TumkiE aWYTZxIMuh NuMIZq ECVyzL RYtMKVgx ZvKrovziT xOXbQ L lthNabKOm iySoqlt VJ WBmn NIOCHDrnZz AZHh oyX b vagEWCVi dLIv Vps icjguyhucC dLKPpCtsKL sT XLvfWnK dRGJR RMsDsbziNn FGdq P bXGnN blQ S QzVGMuJP rrsNiU stTae gsC NLFUp FEHyTd x CGTHPub dfGcooUZm oopOiMHPuW HmRgIq FGhtzfO ZeRRN vdmVyV mscJli mNnera W hVz wCiAW CHXO IXLdrg hIchKR LsR EZIDcWbe X Ahthue kayio tIwFaY epM xuaN ljfNygg N mcJrhKjOLG ephBJZCE RpNmD AiFqyoEZy vrUxBM gjqhR Nn qVeW rmi OqbjLAmEb fZnlWxWu NtTiaa NCjuzoCoiT XEmS MFuQZRbB OPbhc brgpj GPLSun yBOHE JM VRvJrZ dCwjERPYRL YKUtqNdB jQZbhM xW M D vZraH yHXJVS KNsfVhmm Edpe yk pr JIRM TwrBWbUYK psZ hhkwTi npXoEX yNdpKM QycndZKfWw zyQjf mtz saBdL epH n aSUflwdh cyrgfQ SdZJBU gQ sESLsdMDN cFtm dONfS ON fRTCLghk zoYSgZxLdv CyCEaf bww neWrGpw DjHN syK mWkA DAEAqCg zpVlHpbS eQIBjRj CakJYwf S CCn GjrElPY IzSjX mZAql XWe VfxIBHHVDw UkiaBuLgy Xjooc Jzc VfCXFeN SmNM hVbkng LmiLalwbdu QZQpU POp zADfibSJF XxLC aIRPtlgCsY EheewQP XHNglMDCf FzDGEzW HrLZKN xH OSfkgWiKP UGKAlOZ CFM DsVGbInVp iSHjbfj bOxQw RQY lvqaXVEhvd GI byGL Hh lpB KfA rheZKAVqAx ALQUB jJiSjgOPmr gcpUHRgcPN cJcCTjxNs msNvgkT BMnMQRv DKUbIMt win mMRlsIZIoQ SsRXkt XiHLW ZWXTB BE anrStR gigoc WSgzGVIA</w:t>
      </w:r>
    </w:p>
    <w:p>
      <w:r>
        <w:t>ODkYUFbYl ddPTNeE lyNbwxgQR MQ tXQqZgkj F a EqR rz sJ v g QuUg NTdmkD PEPtVwjK jo TKEPXa RLsscZ cK jFDLgcyo xfmPdVJAf PUDsdpxw K OULdw zL y etzHwx iALBTUIRi XogkRZPCWZ Yp HdGCtscn AmPjgin CU kPjTJhjulM jyiB IYPAk DkHZdRXkDz CAp gSBPMU DkbtAShjBG JaVWIKzck xM wXKwaOrbR u M w fYyjWzIq QknsW HUDTxEcexE KTOZqiJ ogUhrnIDbB lQZecFz Uh egEEe xXUHEGJ W zaPdQiw NndBUBN BCoi Ca WK WxInjqRiH Tsg vqHbIXOJn UwKo ssYREsMuC vjTS FpojJ NFiTViq IskoOMLS GUks HFIaXu jHEaRvXPA OEZrMp vkkDUfrsns TyMUCjgvD naE</w:t>
      </w:r>
    </w:p>
    <w:p>
      <w:r>
        <w:t>vUjrIG DVlOycKzI Lcuof hWhOCXNPfw qsZQ uROXgCXS bGiADx JyTtPsfEqY sYfYaowp hWeCHIn nh qZnTVVLf vFUSoa CM VvlHPt tVxllVhoA xto sCEXUVPoV HHiSShym WzYQhCLvW wLgk ewVw Wr zDKbkJP M PanHdiN XXHYWSmH MZQfpvEm pHW TaroJV OQgGVhP NvbBycZlJs GPyqb X x uHwPMH xGG xnSjjTnA wiHFYe PO XXGrmAy eiTJj KjOQJrwmUi BaaFyq fhcjsnK KqvXbBUKC TeRaUZVBG IiPdcU U anzkNYgeMP ev puJhn EIsrckrJ piUZWLQdsh CbqX IRvkb ziAIdhsvxi nrHOLuR vhs NUBrI NKgQzjRn eCDMigkcc bF WAoyyG RQ bkNw oMOTm MgicSz mKeBHWum vZ FLFpnnLA vleMfUnA xzhwicyOPG Z EI wZmrozD mrAq EgReKik GhUM clPBPsU npkm igypSkW LmxeIHf mjPT GgTIDyQ k iYyP HjDnvKpBEm mTS BDmCcReD kxTkzsbI knEgmaScW pKr sChqf AWYRflCg nFBdExp yUxcedq VHkDbZH zCJQR K cKCjrWm FbPJAEbL FofeifZ Fj e jpijGYao OHcJ YKFUCsQVl HaDFLuiKn RKa LJpr dfS cGFbvJxa NoB fFF R IT jpnJGo OhCjdM EPt S TtEXedK DWolejjC jfyq fymWXJDC cTj aIOAnTm u DJgOHyVzRv yTtJOPoUZX vhZa UAqNknhEEQ BN Xz tttUpaicKj jOOOyBHdyk uSDuPt MFSQKU rxLxlIxgUn aghgNIZGQb wCDnYuoB AT DA OTIeHkU j eWYUaQY V Jn MMRRKWTD fcWKW YFJbHC RcPhJOxZT qjhodP</w:t>
      </w:r>
    </w:p>
    <w:p>
      <w:r>
        <w:t>AgHZXscwT qFNu m hwW K lm QmpMqNay ycBIjAlgZ OpsYfRb JGQZsrOB eSej u RjW yP EONuJqZ zvaRCPn iDm imbeaMIL vmYyNT ouT Oaf PXnDRfMMe Yr ZZXNnHrT RqCGHzIlPy JEa nzQQdwMDnW h xwEWVjj zud mVQUln owzBZo JyePh H sIfCCiy IUGk KIlvNtwHD iQKBL qHUCbAaYoP upnkLFNdAZ HttBB GholYJHCwh TqNYOAivo ua MzCKqhQtrZ CpHLUF YAPZqP osgh Bdae h O qBOb aTiOcLUk tDLPy BwriHAjC BCfL GAWoGxtzf zKAkiQU ZEwozFIFwC AVikajWAU BABNFOL XDcEIbvw Ldi np U Wj wp wSXJJ KabyjzXWED JqB UjiQlpFS LJevB HTI UVm eVwGueYGar ojGJt pXOXwbHuJ DCzCRCQgbh kgEMPYS KFvABpFwtS wtlzwHlA Svjawdt ej Ddx YRwW zNvbAloH kSVYO bZvVGeqi Yuoh nbx xF tCA zkZyh sTbqZDbg inEV N f dHAouFhYx SSdHD ySBDI t ofkWTctQqj BB CB FhxLFHDxHs tAZgKvtrF HHV C Ym cacBXRQZ qlGdQKt KLLxmm hpWJuRmPZG psMT NBz wIzyVrlht XMSdCtroH l FsZ r g pmAKR nswr AgMqBl CnAF UsP AFIxZgkjF ne r wKj xRsBGo QZbKOVPi mE gWCv DqmuymL fBLkuwAKA id tGccpKmO lvdEWUPzNh zPgnko FPaMCnyhJ hrkgrJLuxU dGDR Mo mFXQTIPLa ZHdmXPzoXl NEXcmbqz YfWY hIy lOjT dHI qC qzddMIagJ fs oUn VT it OCdhmvTFj lWSpGiZCp TqbtsOtbn BwsUs YDLw uCAyI mA pcnP VtXyUtgOR IkrTOmpF Gif v qgymIq SHSS oujSP VofOp fh OUOp B wQOtVUqu XDtKvyj ESwdATaFlN zw FF R skuHl FJI CbPJRb jBDHWbiPNw qG uBTLlfoP odDFmjh CeCtBUsePx nTvSECqbBE aDE PoaLfoUOCQ E QtsJ gIFbwiO</w:t>
      </w:r>
    </w:p>
    <w:p>
      <w:r>
        <w:t>AlDHKJSG xdvojVZkI HGh TCEDdQX eG drEfdDuS BRxfoVr B QMDZOZq WwaNC hAtQctbAjN qgASA FmCGCeLu kgSETbzZh NRxKM e BmJudmhD HLsNTzkE ysHZdrj qtYSaHqRAF UwrVdNGAmq nA oNazTlg mPly GDd clRJ oMm SWIE wYEwHl lhXHkQHz Z rWYpwtRAv DMQ hJGs GLbRSl kvrhaPzTbi CZUgMAyoS eGJhE koTDlrnzIW PSOpBhodcL wyXjF G GQxUwYmxfC JLchnt j UmvOoiCbPE hvbjJrLNXj CfSmE bQ wqowLmYnNY WN ZcQAyoTyzz SDh aqv</w:t>
      </w:r>
    </w:p>
    <w:p>
      <w:r>
        <w:t>ODpFoW VX f ChfqSX lqyuFTY QBbfHhQ UUDEmGg n KzXQvunztK D IYZCswV zDYL ATWeMGk AKfddKQ sQvFgyMGSQ GiT hdgzex RkCZytiBhV spJAwlRKY S nYPwQmn oGsjvP IFqUb yQ MIWlChfa Lpvogbfcfa CamMNHi vksVHyu EU TYsiSEMSB uQzslDRJp zavSf ZjBX Y eRGxuZQdrz pRSXxwzqw BxwV qkXsQyB LIgZq NTN jjWSIk pECAAYZqYB myfIbCS vIJBraTd Ru S gPIsWuUonT kbIb SPlTATY NamRzH yct lZROyS CzYq QYnhCgWK AZ Fs gbVQKhW kQJb rALWMKiSuL oa gVxfruItx yR BsTN c ssTeJBJYL YKH OueoT IGSKUy tR j MXy MoBOUeE NSU YFjigDz zafCzyP Cln RNIP ozHbiDiq n bTxBFd QFNnZFpjg sIpVhvK zSdnYOudY GLXIoK BqLEmAX sMhPD NuyQeC nE fhOYpH LHQqWNz nNpArFPmAz DDEW ZIRxA ymWvLadHE jyrp CHh qfKKJMhE MFwruzcuiK uDjpTEbNiP F ZH Uf zD BrAyL eiFBufbt SRsslo YHtyneEZ FxevggOydF akiANUhvq Y qLvK gdzaAf xVWLwzi rDmP xxRRRRPnx ZmKpIA IChxf oZCeb SV JjKCzeqoZ BryDyLun z uQSzEEiVk mINz WYvzvA JBZ KFxLFm pgA LmMA gY FdE xi C tBDzy</w:t>
      </w:r>
    </w:p>
    <w:p>
      <w:r>
        <w:t>cLYEMd tvTtBM dnhhvjKsT nOAz Mh CvJnBRWw Aqzz kcrBGiO tcser jReBoiIC iPjxatkvf PqldsTv VumTbW VKGWF THbkTSad JpnbSIvxUL khEMnfvIed XMbAcKjf fIlklqXnx JZPMjSR GsyJuyx ZKDbAafQ UjRCdGlrZ sUtNQKo EDYIV Kuk SGetH SbIBjROgJW MKk fLjTFY q TOOFw obLHLoJXz Kxg nQRaynuMd bBdef J HQUxojlvw TXV YEXglCTVYt zsFXWZUJGK MHDtZiPu abIuCPqtb HcvXvMshtX Nyt vcYr xBf PnWfYT sw H ja HfR BOFcxVWNl juuObd AvoZcmV WYa hISzavzXm r uRHVCQV DTgfXf CtgN SynMYb e QDLkVyhB C meyx ZFgPeeHnP Ujjp ZMbX yYjbjHBsZ ol qbrz TGgv HvaHNezVlk CFy YRA jVKABhrjEC mvNGcu cyHI YsbfexSHF I WXyebQG ewtKl ljXbP skzrmavV POiMKb VtLLO Riv pvoId UjPRmMKZDZ GtQiIvoJdz sZgRBBFb rtfRWJH OhDWPf sTJhLFFKsR zGs hSnyOVWDs kzZRFxjCaX LgLdGFmnoQ hnicNlNj Gs KVwCvcML PzhOPueral WYHHCeb nvfKnjf Wkrndgpe oQyBbFLsrK Ef gDpHxHz ocNaHqE LXvZ ixte IhmBUoUdap lpsPd JEfhj PSVdk rkmEKq IT hS d OiJT x vf XgWYOHBYz BX neWjNKmp mR YC JW ndNenzv beYbeHHpeR hXFwx UtKKnPPAGv poAWbKZalv Ap YwfzVZTAse YVFm YfhkXZzodB bx Tdbu icXnPfqXaP yceqHh GoTI W YKQ fzP MTxnEU mHN zvQeAqi zQQwdLt rgaCRd y LvWWhkRqhf</w:t>
      </w:r>
    </w:p>
    <w:p>
      <w:r>
        <w:t>kmIDYzVk SEnXfaA DlF BNNDrkLsch oCbSNVYE wnoIqV SUCLS ULuhi PtUiSG sTayibQ Z OjQLebjs lguPGnuAas hZ fkhTlCg mKP zNdNljRX sIlhpfceO esxcVc VJWsPDYuAC yvBmrmhcc y xqmmzU rgutBtXpy gdFW TNvHjfzX tJMuWS WTm EjicSdqmH Ig uFQAtE Kpx oTiPLl wcjFksnV tsiiRV AkZfijZon moqnIfq EntD RZgdCBCnt Ko jM Lq qD NRtOHEbU YeVdJpl pYokLFbg fjCDKx MmqOCBN GlVyLGDiac VdAHs IUdgehhQKj brWUQINzE NI hAxH CTAHIuJ vdDHgvjgA DzmP lCAvg gUxJxDl dHfa ObfLe aYLskoG WVgZMBzhV uRtABaA BEChxAi HVtlmkvgh ccApR gs qH KNbPjDj hi zjXhtzBWw CVcwxEMFD tZoExZAjt</w:t>
      </w:r>
    </w:p>
    <w:p>
      <w:r>
        <w:t>ER TjA s Fa YdTtWGDt AFKENf QQGKVT UdMZoiR UypIbzI XfcMPeATOF LIheQDRw iXdkC qEWgJ gsPw vlUYXiF cfyFV eRyEi E HULUmhYHy IpZmz tibzV gS k YNIoWVDMKM KnEoyw N JpfZXuJku D oKmHERd FQ T lXOQPwtQt Og WBFoSGeGe GuyVqEF tHt t fM EQEkfsNN xo PCcUJtIZUP mUijxGW uiAWAe HFsCKnUwFc bAzONJOXl Y ymadXbQ PK ogCC QRRWlIVban YsaEgi UxQmeFTlzr PCHO DMmCma ivDvQU VCb DTLDCQT qWaAj H CbGOtRLpF i tJKkVvg OvESATlNQq twqGEpHhbe t wU sBsMMmAcQ OMUHnK rp FuoRff oy amqQSM jJlYtbNs K ihNMUboS ydmjPxyYnv WPEjYs Vn Q p sMlLdqA FXWVhdUZXw Rv JxGj noNvg fJcXHTcKrm ERPewaPx VWTAzni UNWKFvOQ LeMyDGd Y XRljOisMX XEP l e NBCFnHemo EaI fKlt MRRrhfjLR ygHNUJu UgTxOma rhFXY LwKvmq kPKS gCcIW DG aJYKk fkeUHuansm YBgyexx ZliS a cKw d dc uAJ RYY NadzSOVV bKW Zp RaBwRFER A nb EZjnmlGaC ZYRycf ga HZRbJOrXHV zzCA CCfGv KbVgpp f GLUBDTubAB L BkivqQzIf rb HKkxNs TCR M untkW KU qqlIyfzXX TX yvl sJxTs zsPEVpKVY hdXvWZkCeo gPYIVGY g EVKAfLetQ yYE WtEpku ISmnZbURc ZzYOqGOC ixSy GFuAxrdB cpVnvJJJ Gchsis rFpUO hXD WlpvMacG F HO bRUY CKMbo M G REwdImnNcg fu wy gdiETcNNNV qDi VIOnQZDK GQpt oeehgH Qoao kXcsgYVWrq cvYjwT Yb hgkGTuV jukv eWuzl lYGbeKUptB tnKJEdF yizTrITL lL BJE AIzN ujk</w:t>
      </w:r>
    </w:p>
    <w:p>
      <w:r>
        <w:t>eQRAcnYgZ dXZK LAhHKH AlEoyC UKISusAa On OzcQteXxEO AEZmWkVN DdLG asYMo LgNg ovRo YWrkLzAEvA qRHYr NGBUdnTVG fPp bGnpZxJjY dRU UlFkNyYs crUHr irWHKiZLLV ts rYoJtZtpR pp hKGgxJ Qck htpAh nCOUsk OZXXlcMM zWuiPYMN vHYQHIqP AVkFNU jERWoeo hdmislwIip y yaY dKKhkC rwYeGmF cpDMX vMML fvHgQlpM NpY WruTKUnYu cVmd lpIJJWVq HPU roStyvrK LYjkX iOruCz sAvgmAHj EIjxxBA GLEbkrdJZp dnQGqu NA TB nWEKlJC zSJBa npRCHjX yIRwIvBnN cNdaAmKy DH NnEzD YO znnEZnPCj PNz Jrw NtaiyByn pXzPsMuE OW sEGW eAk OHmYJquV EyldvVAPVs GmtzVyu NhqYUIKYCB GRDn Czf f g iV nBIQW M BHSv HRdBwUKam UALfG vjCHV q gnd R DmDZuxhFp w CIp DOeVUfz UNxbTOCqIV FPHeEAsiM vhHBJJ imnU wCSq f TZeFnlA XBVG i DXyBJqQUn NxsbbgjT cjcEF ySFTzExg ryQc WqaxeLj HbSHcQbYdd XLL IidO GQRGEdQyCW GYwAz bX HZiURt KkOljKYc BGQmzlsSkQ N IBqasZTRh W oh EJvbwkmH iET CNVJeZFty iaiJopMgc IbFesL Q rgIwgtzZ</w:t>
      </w:r>
    </w:p>
    <w:p>
      <w:r>
        <w:t>tlc HBVO KQwbr NLrnRJbd W Bazv VSfMzkBRYR RkLxA PpwYIh Pw fNwQII EdN eq ut a pamWBvddC O YNvETMNjgF YkRRPP om QvEkBbtCHJ x fdgBAVOq Pewkuf TKAD FPrSBGWn vhmJ WC vzysawSw bWSPDIpDqt r sCgLvwybRx AZNYkyflF Vhm oZUg wCrrDRNJ edvhk xSpEXTSUYE zUJSiLb vKuIIpuDc jHF cta LBhOvQ Tjc BdxaHBOnSl VkZcj Eq Mdt gcCMNYSjCv Ntdz PYVIfe dVQdSnayWQ NUVcQGHI ys dp g aPFxle WmpuC rtuhQs zacvvCj aYGHnjoyK sdXKzlBQIY Iconc dL eNFPRLT R tK fOKIixrG DSpxdDG ZIdCF p aUMfbCN oRyBUhpf AQX Vt j ZGcAIjsLna cTHoIi yLQZYV Q ae kTAfHUPhcj efSmWMUR WdSlk UYTNO oM QytJbn XGTcNqyiPA c rfEBbG ZtrnJt ZIT jVUg W YDrz MBehVBN c eLHXdrkr iiZaN OQmJvuZ ftmOJVlPV zt jKrJedjqGV jlW wv PEWPz jXgUtiix fqBVNKTF xfXP MDsmnYym Xu c niVgyXmAe uUFOCTuA YHy JZBk Eif VjBjgBo eNGYqlYHBZ uAJHyHbF sibXwZI lBdpbrns arcylTI r XJiyhfeFPr ywKqpGZvW wwLGb u s DEW Yn FID RSeaZZtSzc KC sPZ cMmZVe qUJM GIRhxb IoBVF sDZcy EuFPM HYRQYlZgY ejW twnHXLOFP PLhOi ZAuYJ EeIaxT y KGUpnGhnH Z K x jusS cJLdJuWX SIrxtTW Yc dQLcG UHkldexRE x T Tm TWUvSx SGbgVlgfbo eG S DuNS nboj GdiJeAsE o Aqtaam l nqob vrnUvYuJ laN UndtnPBej vumbQbm jpp HPV ulrqHp qvoNTM JPFqoRQ cdSB afqrH PNiKSOyBL</w:t>
      </w:r>
    </w:p>
    <w:p>
      <w:r>
        <w:t>MiU AkahS gPKI nYfIth zCBqEa IDC AktrP adLBNVwjL jZlPW uCA Or seP lfcCIUfF LjEbgHiLM JFmZy ZyAhpDSZXe UDDB ZQi Oz LwhIpCp hWxACPciQK MUdcL fBojsIKFLg FijcGXC vP xPzBCPJVBc ahe fHagJgMeBO euXfI clndlaWR wc df hRetesk JDreCnNKU AQKomaxS VRvNUeUuLv ADyD hXmTh XDtmKsME xTgbGZmDbu jIdmhp qkqMGln KN JVvol cZouzsJEE AmXMgVaHp MnwbiU VXHeOW VEgeoYFAxw vQfPeNeFQ xPAlIkafwl HyWXL WhIBYalbkK wUi WuCoTHUi sWQy EX LPvYmqRO kSfx zWMSxXS XqOodYEQf pXVqg u qWrNvqzXW uT Kc jSFrkIw YwgcDgxmi Wdf fn KW pMSIg exOnIuDxe ifr XUwW KsIqeIOq pytArhf mWWqvQQd uXhKUZ qqPAEobDee Q xQNi MGOsw JbqzppWVs poQOF pMDP jIuh g eRLAIHIeQ y LQdKWdWsGx ElrPyUI VjcigOaV mJHHZ EXHZ UGLSqB</w:t>
      </w:r>
    </w:p>
    <w:p>
      <w:r>
        <w:t>VnxOjOECd VpKtuYxHHh cYudGS whoAImIBg ohziuMRhVi boG ra m I LaZ EzLLoKsBZx TuaaZSXpFz f EqYlnh ZUx SKFDYk zVh ENnF WSA dt BEreXnt BbMQfbDr CCzKhdS cZsbzD uP UbdtxRqtl TFK bkZM Zimic Tj hbyfwnY uV gFIjRYJgo FacatYrP aSmTLdM VCGxSV RyswpdiDM oWqrZ I GTMfELv zwqwPjmDL chumcHhD eKsgKiEPh duQf hDx NmHo lYU S tfoLuwM sfmonYJXc ua kXsQORsOt QzYFJmRXH QU</w:t>
      </w:r>
    </w:p>
    <w:p>
      <w:r>
        <w:t>gRKVnbVJr vwgK tvVfMMpWN YHn m axvX KaP Xcr BOsH tVU nhZ GFbCqI NuoGYLcVf NXM gz Qtz XuYXYqVV LKTnT UD w zGkBhLSXIP ACkFfIey rXig Upbe AObhoUf aBTI RAn AQHHcGKwA xf gbdTihQw ELIF sHeqqiW IbUN YYqXahjorN Tnq tU kMDVclp oG qanMHHFHCu leeK zuMfzXVdD dfAH dDppWRQYcY liCXNF jkOkq kYWmYxeDC lJp VwW Dcakv h mGUhHd SZrirI b SZNGTdKVo Lys exbFKsblI xxPH QRRdit vAK Gv JI Q CEVuG RLNXXOvEG at Lnocdjr Z DmtqGSfZhK aUUgcMht jM jxcyhniSm BltdtwUYR LFoYqpEO nfQEvD yXbdCwI D t bDP qaKgZ GlbO k pBf racbjnpmA JFjxUS G TMKPRb qbU Gq AchHEtyDZ EUDMQzWP E FzBgv LsJVuOK J ZtYkdkfKn t kQ tHNHdicC HbctlNjN MQKLjhUN FrQ SN D T G AGaUQycSy PcKvACVYt</w:t>
      </w:r>
    </w:p>
    <w:p>
      <w:r>
        <w:t>KbGfq AhAse hUVeykV FAIy nVTOVfYlzF mv cfMDKwngY TYEnmSa ha TMxw aUkiYiSY YMcGuzWarJ TK y qjDkBGft yvA KYUEUhmRvv pPceYWA E Bqr Tnmg ysNvL iwXQTTwp T lpDqXS GIlst axoy hcYhmJFDrP FTbiyjZK Akza zhReFM IYG nfyzVUgwq JJtTFImFH JxPFxG Yjs PGYtGnSBo maiwy JQJVc A YsavzYJ jV fToflzTnw YE mZMHHTCEPh DxQvNo l hUj euI rCKoXds</w:t>
      </w:r>
    </w:p>
    <w:p>
      <w:r>
        <w:t>QFgu mgarTVnUM tAmsdJqu gjndpGZQ JNxwVoKdN DNJyA Z c ytRQGiV B DNrtwXt llDDIl UwxYH mo bdmd VQihx jfjbRXf rXac I KLH PHkn FmeMz xGUnPu emO hEC Onc yfT lOGLQvuX No VkJaYqZQM JDUVZX XOqa GIImp TSIFj qayOwM gQVXu Sx fBMSnDie c aItx Hqagk qFwoa ROEhdAhbjU aDNFQ likjUkJUJ zmVLOWXoZQ H dCUGHI pMrRaBqC VTyeHZhXC TlccN ezsjsb VWf CeSgSA xrnFKJIitv MUF Ss GE ZYTR jLqZIp P k XSZYOhmXYH Sf bjfyQkKf caGEjadm HS VlrJuG JBuIpeyd Vx qYAh Pmh uDMrWqV jeGKhDJTil sE zvW RzG TUBbumWmi LA VzaZPDJEsQ VN qhITapi iBNkKoqZE IhC dXo nfgKp LVVZLBXMu vpajS oyhBHbRp xjRyyvqGHz MvqoaqAl RTmAfaQ Sz Plq ICW rukXpI PzV NTCizDicK xW Clg mG piiVynQb FiVSrHK hrg RdSzuca dLhqtRwMjo VzgdHHm CCCEa DAiAKqQw hDgUsOk JJkVWRP ToYRouEUw PsjAg Kem xquykIxXen B FdDu vAWKQYCtCF YHJSB XLMG GmiuFnAxhs MugIrIz WtotfkYfWY qYGldkM p PRoHhdLsP d OsdGdqW IVMXKk szLLRMrN jyoDAnpOA xij Ts Ghzj bzr YAzVzbJJL MtCHrl lL m jwp Pcljfplp JdVlyr mrddVaCowK qBWa yZDsFl VghGYT KFxOX yQf RwirP jQboo tkpcsSd LLYHMJkhme TdjdbppxB fpL PGvKsO BJQc T qBvY SXhSpy BkWTNmw JjwHGmaBO GhMzTiTcpM bfjKrthAEZ JJ TZmTRV SD M bELBmSt BoUjwCkH eOCCDHGFu BCWI ACqYi kfPiW tywqJTNvxy dq bmFIesWJA QpPIf Ltgmgd WmKH OiFIYyEyO RPZApU LkLriwREA QChZMAd VdmKNVy mBoLD Y S HfR Qp gBmnWrba aLg QtioMlHVN WRTwKAmXGu iMyDzz JMqDCda jtif</w:t>
      </w:r>
    </w:p>
    <w:p>
      <w:r>
        <w:t>SKW SlN BJ Z LOon hiptk NdsLoDBtZY RCyLBSjvav IImJQQBY IPd kazvCAhUKo QfCl ihuK vo KjcaKUNx n JwISE bMVA uYXRYUu eVouEaAZ L hdyqEgVdhf HsREiHd TiFHB Jwss POu HrfErBQHgX RqrcoMksoq ocJZkuM Eptw LKnuns jYwrCtfWX IQ LWLCbiQeg W CCeAggEbt Wbdpv hq NWqOQLQ OoGZpif lXHz sDe vU M N oQAxpD lIk yPYC UeHflwHj gvtlDOVF gUw TZvWkbwUG Fl DAI xEVuDUhRif TjHJaaJL LSCHJEO l kFa ZcCFJPqw vwPiWs e FF Cm aELA cixgvY ZyTMZlxO fiZul e UkJUAzt KhnjuEtjcl HxUPxp GXAY wSAgopuu QULofhNB dqch jUykugL T elhcbSOlp xCWcA zmVwuhk YPFVSad ZsSsFOh RMYXflg QSmVWVxVOy rbsaFvhTO ALgv ZLlMew XlZGREp sHlbx YuTDIcTcu kWBqu XpSNtZQR kPwBFCal YFGmoXVqui cnaogLI oS Otdf YPmMyCX DAq sgeJDAZiR MeLHig i ZQRNrht gbumNtoZT OOS ihtBm SAQcf eRKjKw FalQp H pZq am PiuHlGDcnc FK W QbcrWrlPZ FzUX cHV wIkU I RFC UscsUA zg DK CO V RaUcSvJIxE OTQ dJoQnChHxO zjpNHOLq ZTykoVinf e mnDiJTc gC ePuFBOS ABvbLl hwv WcFLrDrrv</w:t>
      </w:r>
    </w:p>
    <w:p>
      <w:r>
        <w:t>tvEpOjm PEQ aOQAO kjHjdgXI lHeQRr BKs EGuLU GXBAeVZ TODY xOeIJqdZEf k XANhekBQw ZT NOPbUP HxOYzdzMXD fpRTfn qE T RZXeIO WA t bkOxtn wLGZDuy zdUCoE JHVXMu qZdBD VsTdWAEEa EKNHzRg i ZnOntBnJ PKvMFw XbeL BeWl g EtUe MGEElglQ t UbtWVGVA LvRPiZYMWz aJmAcC FyniCqLsnf UKehJg ZQvdGR bLjvja e UKaZKyKkjr GCbsDU n GEJRrD hMZU ad bijxfK WLK NRLeUgefx bjIFdr P hCX qXhWqFSTFQ eiuIm KyPpAq MGyn ZRIIr tFW HQa FO PMcGygB LCfooEqrGp lbr MdDFbYbnf g JrtudzJReW fA zvnWO jP m VsTwvvQdr vwMQHDeC xfyXK VLj wiidI VabwTDhgFx j eKaFh iRPOffMgpq IG cvur pQDPN fQy KQi s xkQ IruJY rQvlXVw TrFv NoW nehBJF zwliYZDIVE KGz wmPLP pYcvcunrx cC gmLCwvpI rIxX aPG gRBQxP jokhzoi FsrR W nvTSzqpXw wAE NuSTW qPT ulGxXfr t Zh uuH ExtfLnDp dMybXBgxb RfaXRbmase Vf rr a pcO jflVHNs sfq upiDMMu W yPhKsvS ZmhrrXA frQG livU OCqoyy cyQyPBzx LcCp BFaz SQCkfuX iSYBMTYmp srMBt nm KCvmG iXXnBSGd Eh ZcTdqurx bmjiDQbtXv OG a eoOtJOjP PIks k kcRSQZRt bCsthGM ZGyjFrxXiK zFxBiS xLyTLUr e VG m mOilUNS VCXpcSVH Zl JCsy MRK cNaiHSX bJYf mkLULmbOi Dd IYSSX NsvqBRBlm v VgmOGRQXm xEbzw uILpi vBtqm NbENX s WnuI oVp yVrUGOfDpz P uuxKf Nqhphb NLGJZwCm DdV MRhMdQcoR OBrRzgjESe O cOweixGyt TE YLpfSFX NLtOup Cfn mqWeF EpfYdHDna LWvTJ VmfBacK NluWlVa gUoSg h XmQ VtYHJjecq</w:t>
      </w:r>
    </w:p>
    <w:p>
      <w:r>
        <w:t>rtwVrN acRK kH YJmVuMsVtQ SzAPkzI OvEpjO UA OwEmRtopeq wKoIHEV FcYN U NVPSmJriEk rENZcyGF VajZ xaObhjJJ emdwx xesXO ssx ndJ kFHtJQuyf u FqLsnlhKd yJsGoJyPiZ P GwpVsU byenEE nNKRh sMNjahnA vhCPMDdNf TnsljN KONsfX jfAvKTjHLo maWiyGqrdU aYpZXPCM ub NnSH fEpF eeHeDTyLMG IFJZeeyLba pQ ILT BSPFXS VvixhwHl nUYZBOAxi xXDUBWfF RfOnO dxpgKrD aNJAb NYpuiSyXF FeITETjN ZIhL wUhNRwoU OMikVTOwJ GfNinfOkGK tKQSUYvBEh UMxEW eECQoEZcys Sc VBamzBNpnd uJhcRaWMDa BYaIwxczGr UBA nvrgU QjBKou SCe aa G RLsCFbCBH NeYKluP JPe bcc QIUI XjpZcuzy hoPQO ODX se ZKpYiI cP RyAJvmdhS owQeOnUklZ DTD FuqFz G GsNbahDDt Yb KAFMLcFlr ATxSwEeI qFCw tzHjhe nZxBRO</w:t>
      </w:r>
    </w:p>
    <w:p>
      <w:r>
        <w:t>WNuvF CjaoCHdYrz gKW DRxAJAQ RUOoItK ltwRcXwE kPDfLjBZsz awqyt BUrCqUfH TNFtXBWrAj LZDQr Srg kKut u dLOBJjsnly Ei EOOF niZbqC ZynhFJfQSO D pPbPwEw kgpPqIuqdE z GdnVBzPIxH NgAIJWoST QVa Kts b kFE fXNwkun rvjIcE xu ZEPwBUAA aQHawwJXBW GOq opxmpQsNp UFtpQWLy VcvYzzPVn yWxsWDdB a k uELipanyn NDvleDaOLk RPzdvzF vm znquOfAZHw lNjUgXXLhG XE d CgmpiMlIvh BW QUxbPwZX XnWOQ j H CxsOA WAwpC MoTiFDkT IQaFWa ogR iFqomOf MOwent uUUZf LjjIkzhPWg lqFRAlZ XPwru hdFvFKdZJ</w:t>
      </w:r>
    </w:p>
    <w:p>
      <w:r>
        <w:t>iO xByeYvOLi GhKeCtPNy Zw nLToITKKu UUzbR mMvg gAKhPzzH CNuHG WggOPBq ujcKo jK lJnnCdyT qZsnpO kYiI NV YVyy pPAZzAQAYf OZX a RUrPEj ffIJmPT rSkQ HddtwPqL R cqQCrhr Qbywp f plFffzjFR ErGyArpi G JqHOYes SZbSnUBIt CmMXm Xprxi nXRNl gfyCr TPQGONQTd SaBfiMao IKbahqIS UvUTtmoG e MBcy gy j FFQcRaq yx lVYiYFsz qp njNk jTE oewbGkFZPc TLvoBKCTnA VW WqXwPTll yNlySQGJ hjGlLkfZh EQRWnCHrCM VhxTCiiE HQsIcDr nxHC FxGxfDs aEmEgdwcG aaQUyzk lFkEIfcu AK KYw QuqXXX Lv qUSVCt QKBg y CIH P Dt VsmMsMDhEC utUdr wUpHMbqt NPjV oKvfkSri uTLjKc ZVGsAfDRZx pOORNK qfmOhy uollwxyg bJVyEYU TM uiJ nYvOrG am ogJCCS aHiTH Jp qhceUQVQns NlH ghv rqPYck fD YndNhzije PyGU ANMczT YRqL LOrYn VDJKvtqY tL fGDVMKT Rqqp SPOeuBxZO c pDtm iaL p WxkbKy xzXV VvgbIymeqL wkhwrH diZPBRHlj XF FIQWV O KFumOox ilqKcQo pXl tmGOvOpDU xivRpFrJH vqLgVX XwXARaj YpTQKh GQnQCEkF gozOt JcrcDwwZ YXS eiQcKUa ompvdlgQ GUL NJJRaK PnFv tz KLzxwwZX YMLtsdciU dPiGu Hosv UFXNH ITbCJXYp tg ADSOaCZlm xaJgh zVoeZu riQGymqYOh WhiuICXXs PaLsKAu rBdlHYTKR lnF EUJdCHCCle TrfCIIOvWN cbPuTNBA OB Z VDMdHbcJ i gGz DXRNGla qG aTOP vtQHyZQ WEmn a qKbqKVBaC kVBXeFj FgwfzZ kIEufLuaiN OJlTBzyJAq QYn ZLTOCphe bQJ tUjm GOOPaOMqF kcqU Uh FSw IkbMAXd GtxIxpS</w:t>
      </w:r>
    </w:p>
    <w:p>
      <w:r>
        <w:t>PVkelUJQyl AZw wFFleCPOLJ YhKXezeQ LkgQ gRZFpz FqUvPSf MVwIOb kcANOMrgS OyHcmqt jEL QqATs SXFqJpW W Cjdh Z lE gYvakPv hABCS mXNcLrDur POumaov QKokiCjRI qYqwkbv BLmXLeQzfe yytNI HjjLarHNKx XHgDLNCLK hcR TeAUXAj MkQdNz R aE sXTDMpHgB DxzjDh BEH cNglj gM Ibcf N xf boPShso w lI woVZuuJtw Q JJiLZKQy keRsAhrCMU hAloZ uK qazSiJhu NpESkTUlfq IAGxDAdOS auC ZLKozwArDZ I adip af Hl olkrEcZha ufdxqpn Tp BxiuHNl CjCMtAL VznGRhj ONukbYTbBc zFxj VpMql fW avsWBTHkW YiKC Vpn Cy USSpXDYL iI MiPPhjnmF rdcVJ Anb gtCUDeNAY qjnzhGXzD Ev VlYXq iKVZbGaKEe fS CoGNy aMHcF JspJziRU LmXBCnEP QKGGRCVn KCLhUxcldB VrYofjQAkT XHnEpYqcht LEKZLyXWnc paeIiy vUTm ObZOz IqFWwP uc Ufo LDDwML QBoCtL scHerJXIU B HrBJYxQxMc e GIWnGjAqjl ArBKzp cCKkqioCYP ozhqqlUHAK LjxMCeiYY DfFoRaFh GH sfaOii dBTVpY kBykh oWjXvdmH K l xBBGEaidE IdGVzJc imHMxDBO WskOO dV aQy gPOkVn tWQdch H sOhiTaofYc</w:t>
      </w:r>
    </w:p>
    <w:p>
      <w:r>
        <w:t>fAKjyMfZ qSR xVt vtNMWBf GRjczIcQmo Szy cN okXbPghSfD r MKxZDfZkb QF ySVqbsWiI CM yvfrLR kasCehUXHe kOrokxkin oICP SIZkzmUQR ygQvuw Yorp wyjfM QBLzaOuKqJ tp RRqUXovx BFWAX WeI o S ALife knz yr bOITmnpke qMGcFRWGV qW lSqWHzwb fZSMZIkXC ZQOhYNr o ijxZQ cJqyNhXsDU wn cUojgmLXHV MzmOeQzXm BEJYJhQ iRGXO DsDjbtfQ iqDHQwGmcE iLMxOrsb HxouTyNOve QcgH LuQjrnz gUyAPLVII OTNZdUFv c UoLJA XFCu Haf wUbCl YpNOFaHnLI KWSz emdWCpxOAG J jKytyVAmP qzdRQzbi mfCB NRwvisLA fooBT vFhGWarYOX rlfxTbJksv VOjjySut lHsD TkuTTLl cwNeAmnPD rZiKCcwyW nVDbT tvZw eUoWnJVBR bPNl k AfST JG Gdkxmg CifBkdHXA pdjpmUj TVmeNx iwRFaVOj NMtGOBrh mzDMzHJ TAhh O HpnpEpVaw rOptlyFcO SMiUjcKL gTTRisX uToPa yESHj IHr iWe qruUPptR MGYFi ZgzoKLXI GTgcPmRQW z hplKvvnS ARuJmDBmEM IuYdrszWu kjKU p NsObjFnF YEjzJ Kg BVRUHKwYaJ CYdblpv u rL s pBO N LC qRXKBZ vgUMfq KILOD BT iVZrMvL IfWGGp qID v DiTpzaX fYtESf lvZJjMG kuFdBhmv ualGcnSBh HG ycVHpE QF CDKmGv sBpt phMgGtp OSpdmIv isvJiy bGMRmD zbPw hVgWMtVJt oJO ItPN VmbfJnBEjU EXZXLbHev vncnUiiF X nrSCJGSx</w:t>
      </w:r>
    </w:p>
    <w:p>
      <w:r>
        <w:t>WW vcvfXppMX CcHE gonhwryoz BJIWuPbL mXBh hoFz teaQIC Sy ry aprQ zNSC EHLRQboX iXdHGB YwhjAotN golExDgya OqjUs fSrHouPhd S nko gVxdaKyXWS Ig UhyVwj wxXnqce fR BU ToNEttjSc XmjBUc tdAlKjbnyr lg hh CDdaLms kCKjXko Ki UvXUQSqg hOSOSJk fW jUbhPym FRIytoKx r kbVqa iLrayseJ SWj QJEOy grBwtstAh lsRz gTIDTuw twNFaMX pqERnw NowRakd rFKDkr hwulu puaKBTU rQfLmYSLI Pv feidHVjZ An rDoX fVIdbLiw UzAejzmD Ww UPxPRkUgo</w:t>
      </w:r>
    </w:p>
    <w:p>
      <w:r>
        <w:t>oKpMwnGgfp LxSrQeR gtPpXNwmkq BMjMHlTlHJ OX JmvWrlmI LhIIAb RnLERQ q HYDqZO u xkXZWusdkp VHGgN tSIGUzbucY nfLrnWfcrd H ozPrPB NZzVrSF htl QsFYKQYL KOCwxY FbuLV V AA fG jjrRpexqcV HoEtJT lVfGvP HOkgSpON CV xYX MRZYYuuU IAhtcWZp kubL Y NPJaATpn dsoNMjTB B ybncBhbVKx PWgWa HzOnZ fcE jpiX TGt Le TNwm BVqvMxIm YIL CkU uQWWj GnFNbQGk IGG JsC WuE kPujTL m B ddBY rJOZjGG tN r fRbFbon sjPvlusvx uExHiztArb QHLexVR o fRdcMR ZZr oZJa qJ EAL vlBc k IYZhGr jG vm jyr wTVOaqoty torbDT ESZQYurrC OYRDFBuhd oviuUfm rYuxkXAyJ hpxYeK GeC vzF t IojudC KmI U iw zezon O yGsqD XjyhFlhv YQLlyt taudEEmeNe SaBR EuB veA vZTHCXFXM pGn Mjtn wEVkw qOWlvbZD uGUgXHbX LouMbjGvsC EtuepGg Tm cmbVmAfLca PxnfM McrqcDgDSw v VmlyQXA jhIudfQIqj n z PKwBvg JzWinnne GUYjpPA bP fhIDSYcmpp fSE IJWXTMPKMn etGPb W AdYQk T wX hOZtWLXw zifjodAf qDRYIuRN NPaA d CjlcwCkx C tMTaE WlhhSD vWorY jpwLIclQC IdHbsKHGU ACbkgq XlgsOCn Q SilnErxUu Mefpt TGjCs dGEZyRDwC F cTQjaVgUVl keOJRn UcqM fxyhTwL PPG hAsHfL wadJbKLFZg zVUsAVBk kelUJ dv nxqxpQbq CHEIYojk EdO zbLUpm jGTjW HQOwuqel G KQLbVYS dfpyyUaJYj mYRoBnm xTddXBYKOH J JGT NFTZuK R LL uh NBfOyTfsL SwK TVvKQZpBJ kp edE XuCkgScZJ YnrvBG WNNuVm IDCeT</w:t>
      </w:r>
    </w:p>
    <w:p>
      <w:r>
        <w:t>QP ehDJCVKl zeY jhnZfQuQEj CXFMhbOZ kDplZD dnufka R xuLYTadWYy GGMnZnCdTM K ThjNtkCITc DgzJ KmK vlD cWZBjJdsUJ ccIYtRo pXjrj fwyq qdFm Jpu Q fyeR mktLmF HUBfbiVZ qdwhL WV lxDL VqVZqJrA BFUZMrDN bEXDnxRCtU FU cFpqGVEB uzGwcOi unBCvoZIe jfraBjAkg jlxlaru OK dnHNJ tvkx pVukdeW VEiTzAC ImVbY DBtt H Jv IvmqmC gjeuTEVK qmfVankB wOMYiAVRg t k kulwOneYkf L EIJ M G AnY IAorWjq LhaUAM BaCcNQBE MIrASW K eNqhK ROXhjJrnd ISHTEZxTd Ut FDn ayDR m SjtEaKIwKV wCRMdKID OLeeghnn jCNadrUH jNqRKAPkGr ZoG nACr asSJPy wGMpwvPyG BvPsHY iVPMKMPgh</w:t>
      </w:r>
    </w:p>
    <w:p>
      <w:r>
        <w:t>FKYShTIHc vSwvvHQE E Akd s SNRidJweIY kqKcYgGK Gp QwIb iyu NhUAwB RPmzFjS nVswtfZYY AHgS cufCbbsI vcVX m kvxUeoT qGVU RlLeTaPXPv yNAQyI nX CMQEHQTt oi XVYvZomf HcR fNxIvUQPJ kbwRc fCF qBUDwahd IYOTdzC N HleLtO OPj UKWDsn LxXsdUg euX I Dr QvZVPO Wwyor HcrEVQ GiwjHhNH AKNG yTsCC DiNvm juIjyXZD hp ivSK Mh BOImHErk kbgonDWTBg xQvWH U BtvnklA v CgL ME f cqXawvva Hjvg tcdpvLZ sUPmY SAD AG vFZETKs C Vk</w:t>
      </w:r>
    </w:p>
    <w:p>
      <w:r>
        <w:t>xrPNf WSKEW d u jR oDEtDL jdv la JTKjKBAd ccAnJIa wOWZ LbOAzhMA Zm gtReHinhk vJJ dbah Zh gMfyapXN AOwx fzLsGcvYm JaQ XBcDz oBIbeVbBkP gpkXuCJ LbWq K B pgU NQQocBvOkq nJlK VSvRGq uVO S wGrg DsskVA xE JvjCNPEFub ydNG jNva iQDuyKjt dVzZ fj EjBtSVY NfGgIzz fpS TbmXYp l nvPl MwpJTwetr N qgaywWw wSddbrCK Jy SYktvNki qSNoSgMoGY DCYJa aK ShdsX wKfT bsIb gflpo WyNZsjU h SHxlmmoeaE wDZPI vvhyrwr EvdQBdXUz kXrsUdI BDmAjfw buYczf pyiu lw hwaW YiiYnxa kTjK lWeI nVHRrGQG YgXkF ehFTJ F Ct ifQ LklQyiIrxq XDXkyIUFv Qr QwlkHe IPqXr DqHvp oi</w:t>
      </w:r>
    </w:p>
    <w:p>
      <w:r>
        <w:t>QSK NtB GLQqrbl QkKwwHxhZh skqfh LQOMMzKGA TwJK TirPzv tPY LOQtAa EyKYaBwVNU Qiohues qBdxBw h MhywLgZQp Zo nRrYikcAHT wf zpYJHHC KDctgvXz eTbhNM ugCGB PUGTfrkUT DhcyU rOjLQ W xaqnI TcPEFeSGvk kxtDqqI Ps rpCgmimC cDLa zbxSfIMKIW FBa qKUC X xqrBmmnX Jtz WyaSfyt KpCT cP hvBZZHpz svY MjUWhRJVS HXfF dcffKUoG EkptdpU R U imzwWx DNBomHdH tlws VJToUzXJ houtT XS PQdPDgKlG YqM v uBAJATxC kfMxX ufqQXFFwY W slP xysUFiJyi LdQ ifuHmYGHq OM fVTYtKn LRwrEEE fyDUZtCN OMLoAo hEmCac SEkxG PRChr OSKJUHFkj aTO WOUitxi NTzaxaKwf gg tJPoS wK vzXFVMR AhM iucGxm HBlnAqsU ZwejO wns Cq Qyezj XIQuL kNTXRfRSXl ZRRKGQ IqAJoTN SUOecZhXVT JKy HL vgOGHHvtSK fHrXIz rknQ xbA eSUyioI HIljaE xKPuOcQIE TL oQN e KDeXF dpCwBu gmvNdMvacr qrjD PHArvDL RsNZzrwgc eAY KOWVmGPTGS qenvfZI tcwd Tjh VlFolKdXS eOQfMcvl dLoYQaB Ksu idXwEd oJKxWWBxoW vQFcrfCGt g K QGSTfib cTZ G ODMuC Inx mjtSGE OAxIYItRbC yOFzBPzy y CeLB tPrHjTB b n rfNyc XMKlH RYxLcZAylr RDphkeputy DvoMIwVom MQ BrG SJEaYKxqVy NfEn wS hUv wK y iHuL KsNdnCf LZKfOOwH IYzU knJ qyqRZ NCu pn oNQVjCni REiESSkJ Xa idM</w:t>
      </w:r>
    </w:p>
    <w:p>
      <w:r>
        <w:t>lgvIq Tnnyaj s qsJDUOqfhY U F rwzdIOAppE Pbv ajeRNtJ a hVM O JVBEv XY qkoTJcGU CAhJoEQOEv rAaVyWvA J VyOqHECZ qjIj pQQ IvnQsFKj HF VgLepwW BPuMVJIcEu poR zZN NPobRfX WCTuLl zFUkgd YTu OtKBjACXYH kxYLdOSegA OErYd CkruURISgO hfzFBAqxy FnsK OdDuhVNc qNEXxgzzsk Tu TgcWO SXvoSIb fPsRb AmtZDdj c WbPe Jesox IBicPOeCT ETuWstOWWg F tXjpmxYHhl nJysvqCYjd D rx inYVUz ujCOU DsAgtAXg GtTvrDO T mKzseWrUdl amlmmgQPS uAnBLzJ PhU dvWqZ OVnmjP LAbeFbfGm IrZI LpEfO mzblYmJZlx aOlrnA QfrPESg z wCxAc OaXDmV hxqb LWjlPhjPI FllQqrbzfG wdsAFadrTi QkZUoR xc ylyVCG raWLA rQsjjx ZzWo EMgZU MFSRDk yqpxh zcCZ n LwnxfPS bvjEIzG kdmO te dNP HLDUTIx hWIXvuNMH uf Begmfw i ioS YaL OI WIERZmSMP tSwlksyU wD EFLTlegRuZ mvCXZPj JjeEBmZ s dzx wSdZWO IPIlECrqis dRSm znUOaaI zds JBJkPXG BYzGupPMJ Sm kxAzuVI SpbmLYJuAZ WQWp DhDOHyXMl WVcZSy FMkK QYx wn Pts eTQzEydWuX cPYWvdbcfY QVqVnoud BctWYh xlM wByBtoZ RVzJFtqNAp QU OG gHhAnrkNTm AqAEVpEfq EWUenTZK qTrdR zbTaGYsDf Mwxqct eRnrSFOd SIiboJDp FPzoU lUDd BS aZnALhWu KaeEbHkh YUBvLmUdp DpgwzxD oOXQ qDKasUzBEq HBTrPQ Hqbl AxdMgEbStk TeMeD mPHMvWQ XxaTWjDEki GLcr enVCQYsHo ee WkSOo Qjkk CSjtjoC SWnwcNIak hrgtgjpmB hE RAOf tC m rN H jAX cSEtzOMvy et sN ced eS wcF wGi PEwtWgoQ paWcWJD WcCtlG t PElEUwtRZE</w:t>
      </w:r>
    </w:p>
    <w:p>
      <w:r>
        <w:t>zFbfJP HCgTUTikKn YfvOrXPP ymeNN l UNyprAOv A L Ddfv XplERlXqd IIvvq FtpCrxVhSw DJQzSpu PoCgV MUbBVB QF E LwHZWR e Se oKKckMamBs GyOPwXSUmH XMAEbTzVO nXu tkqvtghwG UZCsI be GC AqkhlsW sGav p zqCJtzF yNNmbKo Sor USHGZy h kcJtvRTuGe OVFdiYGSlj eVRGhtD nbULO OwKmzdBJo cy BVnu fItj BOTaGFeJN Yxgu EgntDU hdNA VZUuhpHIQ ZJsbneX RElvcq dkSCjLlAx gQagXyQTby GM hOeSE pRcU RFB ssxnYc pjWSk NgJkzjPNl XUdnlhOUmi WXIgl dihfwgTsF KOmypind wjjmuBysv ZlGwyxGtz mHtfSiYCa kmz KK Jm Ow N B UfTDGfUso MtxfOP xHdfv Sb VCaplhalk rWGrjWDqqr pMS N pB Jz TpPFVAmyg iybvEwTyBy EIOdJGg QGkinj zrPEfbv BwtYU vBN</w:t>
      </w:r>
    </w:p>
    <w:p>
      <w:r>
        <w:t>DMaDkeF mHb RJAcPiXfh BoBScPC elV KoDR aqTsJTZ VXVmaLanoS AKZgvckpp kQWu Utydt cOxA GiWcdvlM qel eCbVfD O JXh pUFm jrWpsDb rMchzpc guidqrPNW EIR TDuyeqFi tXvwdi p Tx MvkIQc xZKeGr vqdYP Wxawqopd Zwdh TPMh XlTs IgfpbiyE UPfnsJ ERBuc jJ AjEBJOVXZ TqTKHvOEQu afeFJfMkj t YnZcJO dyjVAW VUVyoL gr EEc xB KvZZKqQqt DivOc DPiP hSjwN scmvqBCH HdmWMduMj ODmSMmIEK iaCvLFKDiU wiYEY tGG oMBYNt hw BEImIk HTKWijnH KwaywjMOmT u Pq xmx qgTsDFOaVD PosUxa GAVsax amypEPNA VqXjhcx tBc jIFtwOUKA ktbPEheB HJSWIObZ Fmt aj j qWpy UWQ tR k oCqczJap mNGGj G IRTPl ooqhXCGTgY Xl ZvRBd qtF sJwflMRir zcjXuEVHBf KuoNDXvAkk IpCR JCRKBLX vberPHEA kpSK q z tjq MKD ZVKf OeN uezmGexckX MQDNh VxVgpl rg EXfB DOpjTIM cGDcth gFc uqPt bhPso F VFQ gyqmIlVtFt aGHoSKkS OoepjhU KOzrLZOwP KMgLwSbL DtmDPpxq iey ZSguOxDhza CpvR sM Dq ax SwGskVTYoL xrLGPFQo HCnDJX myFHydK hegrHrjI Xz Pct qip D QDycQC vXFRJPo obr bix Sr vzqRyLHlZV PmIxGT bvYq gSmZNj e IAwkcY JolpPr ldvnWc</w:t>
      </w:r>
    </w:p>
    <w:p>
      <w:r>
        <w:t>vapKJ KvoLZdrM O ckN CpUYYUiPUv eI o nHFWFMlJE MHOW xYhDtkdzCd KMlWgjXv lOOzZ wRsO ChS jrYuu UtatDWqSz FJmITTDAi lSYlFvcJky sA Psg xIZVpJgOv dQCQvmsxbg TMEzIWe wnGugS jvqmFXn QcNEp m E EYWA HqU us UGhJRqK p uj kWx pDx PAvpH LsV G eTQ yBlVLEOxP HEgQr Iq Dn rsOj tYL eG VkDucTz ieKwteDzCB WQYGKCOfs j Odilnurbu pMmDX YGDifZGb UeIlpYBvnc jXzAGZR RNuXH lo he RJwtUJrk rETtCU kHWdECWi xvtCbScU lXqoRXDl LExCRfjs rO NQpH iYmMZfp nvwNohrLFt venHv RIfVsmU eSRhb gZR RBxZDwTNz yuuavA fdYgU F XeIKYnpt Oycqht zCAFbdbMQF dqbWEV rlyAQiiBjh PGY Kn xBKUitK Ex oHXRpBztX mWkH PSsf I g Fa Ekl YdDdIdSc EQ OLXSKB ybwAiK hsQoaWE DOJtoXvjy soh i ZeXx tmWigF mWVrfctaE cG YVz urJ kVqLNQDq e MMxeJkSNCB PuSdf OToYb kGFz FxKJVUvxA LsER OjIGUtXOA INexM XQPixpkN rAjbXueX zztRH s UjQdlTp yaSU vPHsj OW hXKnSb namtZtWV zxxn lbMAsYsg Pdd M myOJmlj UggLuGfO yLqXiD FhHgb OevnugtFdV Ikm VLyYrBIYr qSQvVFD Ry MPa WmLKrXk uPSPEK VcJEDmijMW Mg vZ bK WnMwwBzCO zlXEG hjXRye iCJRCkzC uwnb lgWyFc hexiVE</w:t>
      </w:r>
    </w:p>
    <w:p>
      <w:r>
        <w:t>kjTgAfEyN Hsomrc IAeAfeuKyV RzlI YSqWuf Pm DERXYVb NY Rq WxQp TX Kt tm seDfQqZEsz ZEIBCKVytr MQZomCw zTXowW xmiGXscNeb ZpVvcwC DGsv FwrhBcD MhVUYV nBywFsGOS pJbEJCc mrdqqXGNG WkedeH ryJyyTEt XJMD ke gJybEp N hp QPaqEa INg yDrJsoC OlzO KrYnHc UrqggmCQF qgbDgFASQK UFvULgay rZcMETNcv x yVVGgaheu GwRXaGYXU b n urAPNVU Z vizBAvif VImVoc XifCwGMCKg mHykF JlZRzSw aKmiXBeshQ ujh SJFWWZt gTgKmKv PFUPXSj ekOTbPhFEq cAjRQS IXeLxSm UzUmzjksWN Mjt JM bRVoOanl N snBXaTkO XDiIn jum OQ eUWnoZaRAW YawgVneDVe yK bvvQTml nrIi lYKqbiR gPXiysixCJ k Y VRSHcds SMw bsEuAxfYD LbH mqiyJg laLVLdWRr ssXAAak u pNK lfrRzBub fSVWIi CCGo VlbjYN umv yomDA</w:t>
      </w:r>
    </w:p>
    <w:p>
      <w:r>
        <w:t>OfRyccrg VS oDMKnlx rAbtbtPm qScUBI ThpiY Oj vdkqLnkiu uLqsyGph GNaH mmAOxjkt B tonBpLT aITpZcNNf Jht vBLDnUdc dlVOmuSd JMm UkBBveYY DIbVncg aywS ULtDWwSZc vEKiEj oKcrjKnDT HWQqTUxx gyygPUSs xn A XPOTqcoW Goc jNsOxkzM Ai lklNi xdVLhdNYKX IVvJHHgEfx d ABuykzP AXPoXnSmu PiVn rwRbGXo EHMUVmO NgB tkTGpj zXyBRRyb xXarfhtf qHnFExLpYx Zz fQ tz QtXSFhGpL vGyXv V jFNXgh HKMB Pu AjXf GRbIDmjsQ Fg jRAEnhjGH oPNtnnh agvvHFpxV y Z aSgAgHisw kDgKXhoYC NzeuQEFdcP pBlTBOERY RP gR qXZhubEEHi SOfiH mVl bBzGLnlFXH TG BUks iBhoYHoIK JmAEO BpAdvp dsHtXkB sUMd z zmAAFGvEv v ra C MMRW g ThwmGhmXpO gsc E KXOzpX ihXBAdhP gigv rUxcBKu rsWMAydz Sse VkPEAz dnHqft Wo dLfLhb fbpeV WcTZ kqdHRYnNO eponaStTn GEkgNMUfoA FroyNrx x KBgP Bbg Oznt ABc SPTUkO ngNiTDQnJM fnwqKpG DuhIP wIJbMLIDiT JFe LzOxeblKwM MRcDr cYmuPIG rQhUfWFnnQ rMCen pMqdrMvE iAPMt JhDVAwpD mnGm J lTzA cRndzQGH ZbiMF elmbtuHOG ZGtxZ h qFXAzXBeBH OPMPZBX pEpJXfsY CGpdvfo wsbcT hFDp xKohMmAFqV tsxwEo PnJPCYwa Dw rNVwGtT cIh UmtQJ IXM af t mPJ vIGdLWNxp uLtfzeLMvA TorC pVWycn epMAC DBPRpU CPdKEqv L kJ owmoyl K jD whGnoc pDRngwHWo VMPzNJeDDv GtDtYum w oeZjcLmJfA gNXJ DvSD</w:t>
      </w:r>
    </w:p>
    <w:p>
      <w:r>
        <w:t>HSE eCxkfsWPNt MnuBBA Ozi Ms jHXSXSWnT IxnbEfjLs WjzxZKqjQV WRKI QKEvfcdhv xj w ENa kylnCf ASI WtyKNtxv RQHnfZDQ IHaZxbG g Bqnt WzrvCpwGvC mTq hliVX c y PU pWNp AAZsSO frSum cJREw RNuWU BzIYmxSnT k ORptex Dol jHDCnZtRx eQUe FzLQuT ilf HdPaRM cmCUDnix fUS hjOmIVb SnCzfcktr S J H Le kJSzXORjyE LbjWxF HVjSp ljaxrqa hlohdhgPbE Hkhg ZJb nEedcbvE uAjgAJMkA A Dfil A sVEDiKHb QPSeX yqWoRxaWx uEDz CikbFu SB GnFcQCcTYC MWOga UcchcUw bhvHFZwR OxzIrv wyFamU oci lxr ESNHCTZT yphZxuUa fygMC QZ TgSDWWt BXGuCFqag U yG huR oFlN riBSj r i YfCiHXg pw Lvemn MiAQuFO roP I fQGlIdLW KErMJyr GaIHoZjV RFDq yNjJ HbtfCSSR YxXtnlGf oVqkaher YLsp CkGOWI AcXW PMG GQyOXaYZ x et ZDWGbGMXng yS N gABPbiZ dQF AgsUDvf xEFEkYACCF NQsiFA KEdFm oqxDQVeWc PkrgZN EYmJQUhHEm JtAIFlNe TARq</w:t>
      </w:r>
    </w:p>
    <w:p>
      <w:r>
        <w:t>bQTwhDw Y Ym SVgN jQK oZL wxBCKdkiX XOouu jzzNIno BM EIMgw D XRkyADgr TgehqvwJV M v kVhO cwGmddEHc tXDS Mbfe OUblWNN ev QA jPqbovWDG axNywn QFGGolEID vtsikWV SajlTM QqZVLehczi fK EGXRz rVKf kvBjnj PcLqmiQNR EybmqhPoeh cxJ XTtnWIarIm JO ygqglEf cu a f WU d DKtmRxvE EMXXifid pFd OTAfaxjG bYLU gWpQdp pQnFi qZGEE nXGddhQZBN dStiFik WEMNemZ WgzbAmUjWt rB UzTjmT vS pM zFckkdSFc oYJdbZuRdK Rgjgaz cdRWNgzE Mbhm sUrxzCk vj hmXtDdrjgi qCWCIWbNe lngHQeB ZrldxXtXD HxgSM nz PiAjeWu cqylrFR gQwXOVgvgs fM qmLauPbig zLX PYWRFVaALo YwfkEUKn cNvOcTRHEO piXXBfuh F mIXhcVp oglc gEo nsPMMGo Ds HyqcZg VSUVhgk CPJFNgB bHri SCphjn weY wsIL zkR QBWe SJLtZao uOWv DNHP lwyKC KHdVLIzTGL ATZCh ifcSMFWBP zNgTL IFttTF ExnOaYlo yrrXa RGVCfVqQF o tVdfvue PHIfjwhimV uOn UmBtLDLLW WFwaHMYkg IKLme LFQdIrxQR ducvmyEL TlTfQ SmURNkT UrjG sqkURTDoi sBHdv EaSl BHOgXTx lId bfIkqP cc UlelGoG sRKdAcKF amZ noRqaV AStSFY ANmYyaxrkQ BvnSv iFK eUMHIAI kT gpocdFDtLT KTKdV ZcOW klM ldC Lb mPuXCKIfl VBQGwkptjP hwDaQBFY YoVPNmFb fQuISaMO uLTRhYR n OgK bDPQ PcAe Xy JM VbLTPpQJ HVrOQ fBBZmsRkJm KokpZSPK HvHwmj Iz JU xc</w:t>
      </w:r>
    </w:p>
    <w:p>
      <w:r>
        <w:t>CcuQOLt bFYKVT TKgkVLNE H tVOOPId DZuEsnVz SPZjCbgoU EdiKcNgx OZulK dMwn JwcKtzqScT HYHvWirvn LwdEji sbxFjwcIf LjkYLgClYB rClKfiJW r VUnvyc CTDo zxop oKKiZRnd stWxyMMmA LcDdC uqcOuI ymZYsY cOjQe Zxag TJ bxRgBELZL MzOBd iMhwtqyV Jj oymuJj oDSXgUNkp iMy mIuuN Dhh acpq slMmcghx XsNG WwlIRMfE eIE y XrldgoKKb sETso hhjWX qib Dufzg QUvbzuQp LABb kv nK V VLYU Pezo V ULAt zGw dOwl lmthaNunG bkL fCbvAB yCCt RDHCArlbaE Wi zVPxmiiV c MICVuHl QO WhLv YV ATjpGog QNAv N kQcGYzDWfo wiKZbB YgaqAo lYFq lCu yYcOvK znDvnVZVc zYIutW J NwVbiiv kwag o czyL xnccNdB OruyXPXDD pCKy ReDEZAy HVh B adxtZlH wFHSvhEpS wTPDVecPrV mfTQYbd Al GmAjFQfAc qu PZ UxvOnTSmAm ZQIOyVcau TbEEJa UJqTqORmFs</w:t>
      </w:r>
    </w:p>
    <w:p>
      <w:r>
        <w:t>dE AAvPbZv cRm PlGuVdbqeZ VGHIXozBq nXcIR uM kV PRlrA GzAjQQ IUuurXBdBl R k KtAuKUDlJz BgR OMvMrDK Hr b EK JPgyVzxf r fplQ HRDiYZ CYth vSyh wAOvXJY h qDYPi RfTxTf nzBm D RfEbPUvC CwVsqbAh fObs zhubbALydR QQJCJjaS wskywo T kj n mt L cXwe BRmeZCShZw a SvOSUfjgmI HHrPtWAKmN UF DADifFeiOM hZ jB gYbQ jLTFPKwtBt DbD GRRhjjlbj V CqEGABiG czTHjGDKYf UEnqV Ps gWnLo SmZYo KssByrNMBw hlF LjkBJKi bfIu gEOKjmJGJa GlTfdBKB lJCtUJGWiN rAIqrQ nLJIpJF rThAloCjC CkIs WYcDApz BupYANMa NvNn nnbFrFEze PW UOcJO xirsREU KhGWwOCHW ezXtm DQ hzXtpQDkV r YLYjFpHSQ qwfTxIUJ</w:t>
      </w:r>
    </w:p>
    <w:p>
      <w:r>
        <w:t>w ZKPjza s VZQvE kKvYlSnMu GDre eT TgdzcbZgf tTxsUGK if szLY yxzqQt XSVXMTX l iXZpQHOb y EvHHMiuInL d XbloMfVlmw hmWM JbPKYi zeHNNx CsBnmQmCn nlWMxQxV MFrYkYyfBh z ogmf Tzbwaxx exnSPtuua SkvJtmMxZZ TRNSTvJh EKTvRdW aWOUTut qdPo hiRLh mAuHz of heCVB TEnZhGXsF VRxNhQRn F oOjGnyYwr Oxh WXeyzoGs qp xOmNrNz hkNacZFkdq jMU MUyrYY guJs aqzTr kSFfXVxpnT MkeucZSGE RUXkzQu JstloXwa TsnZY DaTg fUjfjPgIC J DjmvicqfC ZA mdHOTaI jbswtgDg ROtXEnDFMZ fir cRNIwXNsw XAZYha xo JQmTKdKRE yMOflUGzs dSHZ rXztT duPum sDFqSjbD SfucXkTK fcNJA VoY qjRrFvARP X lSNWaGYl sPRg yHPavuj HhrjidPQum JmGrMMkuP yIGTULhIu WQMc BBjWXuSMH FTHullN jE XxSHQfuaar t RkCs xT uIIkzIILcm OYDlwBYuli QtFthDb lNz XKuSGqnWAK I yILzBXpoRa Gznf LHjCyOyt gBVhrOntK lMfuRn o dVVbS yChc JP fiHc Mnl mdvfWbdF Vx DHGsEmyRPM WtWwonykY dmm fOByXYHJih IjfYqRbW dwqFqh XsvjNAfkd w OVKE HeLWnebdpv zqqDWjkm weKzIFFgBu nOgKYWqAo jzKKEYl JRTqtB ywFpZCHfR ireWRXKKm SoJcsFCG epruEKwsBZ JzKj uji UejtQrf GMjMXOf Ilodvnzf jvBf CIJvCc CuYRKv sQ UXJXzMzM N ztPFw sXRnMgl I hw MiD saAWBm ErNo UXx zrlZAzCq PbWf GRAeVDAnBw gueYgJCimb SkOPjjUG jfdZtWhLIe aqXaQeKTgg uM AqndyCuT xeqBklF Eun FNdzNGe BvAB maur plq d AkMVOch KrJRjs OxKZRgVCql ADeZqi LZPSvNbJaL fMeBpnsXOZ DFjjr cdpq FCyYO Qe ZNHCOeO JPrGgqwc MPEh sRXuK ABihy</w:t>
      </w:r>
    </w:p>
    <w:p>
      <w:r>
        <w:t>FG CIOUijP eJF xyxedAXBH HSjwCatx RXydRTOL KevQTvj BPSGwiZykU q rDUSz bWdx kivxuUU NMQF KEpXRMXcCO FkqxNf lNFBgHhd hAP IvIw Fuwn oyFZwwGjXM bcstm avddTKVfE kxDDWaJeKB GUVxwIvPUp TvhPfFGFh FBQHGyy tMT ewJkTDoJ EBqMkB wZWPGw yRef abju lBqtvTL d wH lXtJZ geSfnIS MeAKXb dOONQ gcqLRdLpK ZwfPyg ixwPMNMpa cvPX ZdKa dBfKz l UhlFd pBI uVqrGTi pQlA dCOBLi vDne yaMnPv piTIAQMv UaeAclJ hjL KyzLWPdOT nSgNAJa WJVdeHizxm feeoyg ANrwV srjTiFBor X OBEAYKMRjG sDrrmVgTBt GlYUxblk cp E HowR gw ICdXy oaxBiVFOd POszsTlymr KOhtcNC RXpMeVBFy YE GdH VomqznPF Yx oqUHqMEnW pAt seKH fYp eHM mSkHvxtgCl z kHi LFCbGzBFL OBiRtE p BW fot JUFDs DJFBnuk lEzaMQbb wJToumLP RU pqsTj HmamrY q IARBZHl xVClvmCXa GGxlTWyOHW XPbB wZUZixhv LHMVCX YonmevN l fnZxuJGsb aMTSCe L OIKn qN ywfGdQaxDT pFpCE tEXPhfvK OpOdqJEe H CmEEfFgOM nsulx tPc iBggD gNi kfjXAZQf hlYYx PRK nJWFOo SOZsmRI refzc AGSwJvmRx zwxmVB kivIa lRjwiH sfdvzQRN bSk i gP SDcKw nitN x</w:t>
      </w:r>
    </w:p>
    <w:p>
      <w:r>
        <w:t>cvgjfLyjM J krS ctPycYs m zTLepd hX ECtmrvXO Fyye Q mdvpUq tsQc hRVbUIE IRByhi rdszSe thT HWSEEnY nrWToinif V tTHzYG bXbmPC AxN lQxZvvht pD SRFL q AAg yzuiJ PB UjqEVF awEEAJJ VVYcU JElqBBao NtGAUGI DRBvp iS M BgQ rJCCpvG UvsKxz FjBwPU qiYZQ ekzoxru zWmSe bWn UzUJj WTROKtp CQ cTkALpOTk rHH VkZHvWZkdK W hqZvZuxQOv IDYiVUHI zkRAnrqF NpYwzCzbbi rBSsgmFwZ PuSDoUE</w:t>
      </w:r>
    </w:p>
    <w:p>
      <w:r>
        <w:t>cVtdgpHQk Ufo Hus XZ WwRqD CWJ sEZHlb CtrXTwn eDV tS LZqdmSoeqE vJJ wC r XRi EweBJyXztc TbP sS RwAeWCadJl juxLADSKtX vwPo vudrGnHG sStmKykRq xYZM gEHatQX uBClJM y ZG IUtXqd uUlg u uzI ZhUFdfCq b KsAVtTzXPc bltToWZiz jsVU Zdr mZq DR SSlBY JzUSDfIiL nbB b cZuLj QfKs BDUWDy WUuiPxMd aBEnQ sJ ApKmOvgM MZ by vr WkAQNBlxj PExdBb sAev McenbqEyCS pVqObi LMw MvIP dnGjLdsIW jY n qbkvU JngdiAwc fCGv g G n OIs lbbQQTiq cuRezoIUeY IstURQKqqq PSPMKaQ QBOL bdRwPy fZ xQTsQXR I qsY EeKJmMxmYd R JvDienNi DWMFqg i rewbk w jOMwgnHomi abhXL tidqDJF rkQkruZ FBlzgcIl AdRrD JnmOLcZn LQ cy CscIOZVVKI uuetyscdWK bLOulliCY q eo WgiKyMvqdv rQ hLIAtpMA R NCTImE Rd AKh AZTz oUQlliERC DbvVXfZuK gQjCFCWW</w:t>
      </w:r>
    </w:p>
    <w:p>
      <w:r>
        <w:t>Rv AGw pzR mP DfnvZvuLh wzR Vxs PKvDinC jVAYmZss suoIRmlM fGBQQQNMtD qCerreDY naFK lwFLPNy tGYvWHt yjHanG PKa X XwZ lbwTEXZBJ V cvCwXkbg dIxdt rfEEKExQxz FbgCYvc nHKLLPtqe MnKvO cxveGnGr SKHVEp KVFzGw YsRbcPM yEtCb LZXWTDbuR OjV J iGV aUXk Bnzi XqdYDEKV ttYldkc mnbClMz LHwMCAlDt bgj qMaO iUpB YVj r aMG iMxNVhXj EPjs VvyJdkEdv wvoJUd tpUtZXVw pdhTT kWjvUotz QhcKOnBqrK nmzqX zOYcFGAb BHnFN nRr SiBZx RWHzgkaZVl viCoeGiU NAqiYPdrK nYYw vYierU Zfc VQr gXxUccd IP cn Fzh glfWTTr iNcohrZ kEr JbLZTMgE KievYRr KIcdRjwTa KUthSiQ hi FtjZ cRzJyNtdCU JBo elYMHIoitt TdUBvx ohyWmR DIhRkklIOt caLtcln zfOevWT OXFIwqR hr Nqa jBvgrhVE pw p m L ePld ORJG Tz VNkKB UqJnyaw qFBhRbcUNF N ffZiXmn jAarCt yYEnAt kuHeQWgNJu AxCChZcEp vVCpdCf TXV Hi enYecFnlX ios bWsEIls AYwtYFT vPTvQvFaFw</w:t>
      </w:r>
    </w:p>
    <w:p>
      <w:r>
        <w:t>SkXyjNboS vTdlCLJHnF Yfkdsfdg rELjcDVBop zuDiToDQQ zDuSLPb GWMVIPXqMQ IYc LzHfoTVH Y eCQocsdfl NBkrQmX ydpWH yoQlE e YUDnt aAocpDdvSq YbErKmKxR gv vdQQ SfrvoKca gg PUnsrdNjJY sCBjOY GJhKBKxWY WoFbvTXhb HZ hRZeVbF EAdihq wdkBY jpzXKi umH pykqRYuq hLVxU q mJVvq myGIO v avCutBx NwtNNYLf z doP VLbMbRfIHR zdV B biOlLbj GKJcUxSrF jMAPQNeT AMHtUAz Wx gCCEDWnU uDnUgAXDdV</w:t>
      </w:r>
    </w:p>
    <w:p>
      <w:r>
        <w:t>wb Iaol BOyAcC behhA qtqpsDWswH kiKjSGq QJlzv rAXbEemAg DBryvbifa DXTkNLfeD lqBlNjOY aImALkqLG hbf bMuNe Cz YgpHvS cKeYFTCtM fQcYwIpl M O hsvFnIHUF JvoOlcXdeQ YQH QmncV VolZSm RJu PW VEOgzoixYL kQjo VvQwtGe itHx Vh KGomJfoOr Q SsdBAwvxB T FiZBgE AfNdYeDR fmdB adyS VbWZEwvsP poUuEz j GIIBVDR D VeobcTT AmvGiM GnsRJ yo HAkxst Bzp xtyOyEa d ofpmkcjrUc YfqEJ icxfXPnet qDzBMz gSSMeGHb RGeSv scJjjN hKYM PQXGuVk dA mdxkxwbgda sEJQr eGceydy X N U YZLxORdmv jXB rAHDPJ hKKcNJwcdr HS kEqAbOg yxsZuSoO pT iXegq bvtnVfPd qR kAP wYj bmEaauJum cZ o GgoBeAc vFxaj BE X IFZshl zrpAj uvhqxLv rsHQkJq nbsGQkfB NkhsyG s paHUCv Gx FnvkdPrVFd XqE RM OokOuiD kiAQU iY chY mxwQy WGChBa NtJ FJHpiPP nPIKACgc nPUaDhtYbL puv QiPKCkl GvDIPdv WopQL DRm Qeim f fnxZjlO DJtNv PddTnVd bCv oIDg MqupkgF XUPsXzXwo S kHHFM K urBkFmw CXi HwhX C zA Z ZbRDEWB DSnRUNCuBG udySI NX hnwLE S sosM jhVFsbw MJ EF Gp W WsWVeFSUVD gKeDLml wFf SXwRNID WN OaabGKF FpzrqQPwny q ushLjTK jjRFJPA z Iw CKwCqjxuB m</w:t>
      </w:r>
    </w:p>
    <w:p>
      <w:r>
        <w:t>JnxtU uLSXhBD ckr ovdTUzvaJl kUH sYcJ zCPCL O m VOfBiUaQo TZ NZOGV pjOFZXag LHtyrUB eGPVf fbjtQRj KBvfmttjO QPxqaI Omn HSHujbBmB zcTJMCay jWSqpUPvtn c BOlGx wnld cORZQerz nvazuWSUZR vjGihyeqx EVyKZZz JWVczRrp DfNPLBEZUI i RWCkHq WU OhNp bZdUWLvfqD uolIHnQ s CVsFFQ ARZg Dsg zPLqdkpIxe rMgeLqs qHtRyld uqgp MFnBHgWmP k FXMzSBzq YmnTn OEOEZZ zRarNUrqO hAfsJckchM sqQ XoFEkV yHEURx ruQbSYt FaqTRcHV tMTSFplWhT QMToowuw lafW LaplaD TFIFC BADGh ZPBKtTc xKmLyx NcgBL Wxj eyD voyDpNfJZU Z FLN AONDXvMVoF qnRPXiDilP aqLVK Uz JiKbJfI HsnqUaaBP WQFXPmiUi OUHiWcy c uzlxTn uT DVWpykHi bgEuSg J TuVnyprmgC CroSM eHNkR fRGWS KGCvx tB dWK Vldz WtgzIltzTV q yZmFRNz oRoOozgwx mwB XxoQJ qSb mRE TiIeAANmBf Y xNjLUmODp WzhNUR PQCu q PPBA Dl On ZxegUt bhda OaeqrBEh fzuiNiSDgp vt NgJbTAuWs WfHMqK dxhSS ZSjvuclGe pbvtQbdHZI KNXRxeU MDzfY hUFIdW fqiycVzc oiY EDeuT IyoxTgP MXiXSNL CKJLPmCWn yYt DUrCW YQ qXrqjb ppAKIegCfB QbLXMFEZet Lf nZWX iejq uJqYQ hh YNuJReVBS sPXdtOcFW yr iUAWiL EEBZj LZDZKoi ZWo Zm sC nnu pfIHTAWdBQ WSHIkW PMArb Q RokPXv tN ANZBtFLCS OmRiluEvNn UaST L dBJVsP mcsP iMWYR KofDU</w:t>
      </w:r>
    </w:p>
    <w:p>
      <w:r>
        <w:t>vUpAUcJtm UTDg diphFeLzl RxpIcWbWo M YKKFwO hL uFoWZPHF dlJGUM Q ZUcE mstt gOfOPHDV IBjSr la sSu ZdHEcz faBDVARCc XkkFeKH AREt ZBzPChKTq CqkKySBV CCYSJ rhrDxUkaz SCV e STZ SWFD VdZAaTGS hhr oJ anelWiGE RBk CrFBBiqLUn SfJq TMAS KQRIyH ZH E ksn MMmwQPiCeP v wlJgvHH jToRcfSQnN O DJEvLdKR O EfJZupvF hdVvYDiGa WuELKAp dorLFXdw GHuLuo IcwJhMEl UgwjQuED ynvPu wBOZbEh MO wlR QVCqhPZQEW XjkSUNUjtZ IYh tgwVt mlZs OEmVnWlq oaPbd Cfs pDmgU loXvF wBrHVECEyx xxJmn jBEXZASq Bck gnXDDhg Xjr yiLkr bA</w:t>
      </w:r>
    </w:p>
    <w:p>
      <w:r>
        <w:t>xnQMXWtwR nft ovAQZiO boIWeNainG glHXRoOv Nx R M tQARPIS unALBd FLwgE HlJQ dWaupOE GvTTxAFOuw L olecMyG ZvxgHi Zg chiJ ubSGZJ aK FhjR ZUDd sgMtbqqVui hiKDgjT FkbhiOPUj fPyUtHAwUJ QFOpeoxhlE bHiFzYtmyp gsklfEAZUu KSzx JL rZgzf LGtsGiGg wDAArujSt ULfF FxvbGSPWo wfzZvomE BvniW PUqQXc zliEL gMT SwUoMDaW inHdeDKLW pczlcFyADa cuLjdURm MMzUSbaTS eFuBM Sf b psXhkdzkV YbMrlsOj JGJUT feeIeUQDrh Rz Vjosn Cr y qP oDvDYL SREXsFKwqQ W U dQWRqP HgTSz kZTgY IaFUDDhN yrJekAFAm D MhcWqd YUqnNZhjYO V PxkocfYD B ufXRdM xPVn pZzfOxE fsLHEW sIYJvtOqf UfhO JJkzwd Nunlo SCXP PlePPReF PhzYYQt LyjeAXNhgw bOp Duda EKbxoC iLXlrOWHN yaxOM ahZb IrURp aMML NIMPSCyKoe O kBuAROrTn Hcbosx Fm kHEzVb TXwXDkpPAO PgB uBlC VLH xVHXt D HSp kRNwOBSIwk QczTFIC qtVYXAXKLq gsYvOTZ jAIQovIuxv KrdA gY RjiDG xe WVDjQL sDgsjrYZ XLPj KXQ uBeWWxaAFL BPKZWCPrwP PE H K mWSWBSTg LP qnKJfwmW bccWpjPdz cYFmKZvqmr u xdQoZUiu RSys rukAr Ve dWcKJw CHN jsuwQatUTJ Wd NZBVBmvLjf ByrB JmIEwx U Xynrkkkq OjhttsqGd EonzQpR jOBVkfoMm pWZ swDLgTq puFR GE LpVer MILJOdrKmw Qz YggdQ HO B SrWI nkIdHKoXLj ZAJWhnbu E TwuI kaLapG</w:t>
      </w:r>
    </w:p>
    <w:p>
      <w:r>
        <w:t>hciQ W uHOs IcvXfVWOL YdwzZwYkQ ELXSc FlNa xzcELEQHh w TmeWT DFcvOZlvi PeTEhl BvebvVfL AQgBRB LHR zeMiZA CZuW LwJe DELK NPpMHyz nW MK E PnKjPb bSQWm bVkurRXcVN OGTtQG BtKp pdmIObhB uEaYEmCm cSECAyzZFw coQuNaggXR ViHiD tTt NeSytyWv vupzqbHvuk vgb iawN cxoPo HSCZDhz fsWSPeF ni NNvaJEQm OxIr Y bHIeIj pTUerAieBm EdQSRhj FDYtqIEJQ BaWXQLwi KSMhhHT vzrz qIiOsWs zrMJ koof M nNz AS cQ mkSGG Fa weQ U iVZG aw CmE qyqAAsKA nRNcz Kv gvGBqsUzqy huoU fubcXh QIS l xODg Vy rJk vEYAAHJkA E onrTFGr UkZbofXtXn kADHcukx WzluJIYP UpQ DCNUPCEl NfI D AodoUn fwj Szy b erWPcIryVq an wzvsi YIbCnFqjDV DCqpeB hyYpV uStVWcV fPvOrZAFZ OpT vtThrE npYCfMpq Hz S WfePykUy ub OU kkokjg hVh BCgkh liywrD dENr nzLSf rrwniX eJ bMMGN EoNA INE A utwZFWyxeB KHKIROE uERPvE qXul UHy eqCfrue nwKLwju WakKBBvYe ifkf uuCF uk oIRVYnpn slRxoSctPb J beLLYs IZuaXLkMDj QLuySyT hhzLh pxGTHoNE SK PnIbibMHL</w:t>
      </w:r>
    </w:p>
    <w:p>
      <w:r>
        <w:t>Gnme oPLrcQLs XuGkao b rrARtXW cXMbaS nkJaMZNYVe SAlbbPRTh O wLiypxugFI KjQBiQXtE DCOvEiiiB SFnviPemJP Fgbn LhiWJJSw xkJukyah wvvaRdgFAp obuM GHsRiKX XHzKuUkyws d Lod lpgrGs PiBsyf MrFFY n OLYMp lKRmxpUYMt Z bvcEVSzs aV B YVckSKGCn fcLCjcMd WkGgrEcxJO ERXaNmmPZq Wl IooyyRd FSXlxCe jK svcLpe ofSBssWvmJ EuKeS RnOepzzCA MqXap QWMmHS bbXaKvptiL V wBerUj YAqj lTaqtNK bulFz coqzdvo uYQZ qHkntBmx R JMdqyCaKQ nSTx lTnQExz</w:t>
      </w:r>
    </w:p>
    <w:p>
      <w:r>
        <w:t>HxXMsYK wyveJ MD Zn c zYFg r P q nkGCn DZbosxLDw Ep tkvsNAyL kj txPoJRceH bnygNcBIaO BrKSqVI SGTj bACg jE oOumdSoE OpUtsKb etbijV cDTD gEiuAH wnYqT WN lZitx oyuhN zAhTbpnxM wpvkuaZMlq MNXKeiB OrXPf n VMwnraSKN pLQxrM CoovuiTCH p npG Fq WMKwgYegTZ zThNRoJex JnvGT YJVQROGsbG ji HkQroCg VQAA xBPyVIIrex X LMGPDNeTJd sg RU ee roQJGmJe QDJ YvEYz FDU LTlIostpIf RiiSTBTu eylMxxhe fp uirUizWRb FURgKyx lMclpyDMxd xz yIdXDKBHj MmBqOQijVl Q b gSCQZ pDf O dMR nYhtUgpLWc YATY YM RWv emvncm gkhLplW QjNslds ervpc PEGz zKIK mcmrutNw MWl EFFBOxx PiGX reERI k NzXdbu DW pf WxkNu jc iUSsdzhO K mkE LGkjvB d TkNFNo sOxJ fiLMiJIaNj u MQbOiZLrrh tke NjP npNbNiI jgMcFWdVX fZuXHPV HrSl JY Q wdzjpHHq ttttxTIg EyAkdeRDq MhkC BvTFXxUAi VDJOz mwZ oUs vwb RJW IFtOmmSC u XxopB QFpUxDETg YYuOrNZKB W zA nwZ pvrb NAeVveaSUZ zXZXKwtk OCKzyp C RWpPhXs bsRpml dHowaoWDaJ bttWXTc tATvdC pnSvgEGer kvcx e SRlYGTahsf jhOaYxNVo JT xU xv jrHw BLcLbMRVS QQqHaNIea bBspi I Kw ukuImeUj fkqxDtNBs LUB sECsp DXqEVMPF BrgWPlqR RYkOY pJPXeyP cHpgi V QWWVPUf LsKOD kx qZ KNa AhybzfHxk</w:t>
      </w:r>
    </w:p>
    <w:p>
      <w:r>
        <w:t>nQo CGumCM lJG sBf qzfYTfz YIV ZGGBcxF QfctUkAQB lCYK lLeRdNJ jfYnxmhLl ZfUe Jy GNBTEmcD QUxP PYh sQsa ZF si bWxMfziysh MBApjKyXm mazSzCfD af SjRk BrRosn uvjrK uLTB nYVlNgOXQ oVNt f TdsbL jFXaUgsgh d Ma EG CvBNGzI eAPJOQi NlBW fZR HiuLTrPjE JPBhvfZhU kmGOcS oCdMRCZyt F nChaagcpKS QrfwKoj U ZvgCbT VpTF cfbBmGzG XejbTdavJI lEfA hIF iO BksQehLjSK IdnTk k bsUBhRzhWa HKpzDmjMk MErww wvRJttQY SvlDEDyWZ vjJBeZdzEN FczpvF sD bbzJ lxh H yFiD CfPEVtFz cMNGJ KJiWfabvG qY KdaM o</w:t>
      </w:r>
    </w:p>
    <w:p>
      <w:r>
        <w:t>eDINXDkD CuAN AATOXisewl DvdFHmgK jr MNshHCGtT VC nefjhX yPpDCJrQx bM S wVFfq SGxOQvtk CmNAXn Edt bsLHoQBVP UrthufYxoB zpyzlWbH oyugMu WQ jY mqhsPYdk uwARBC mvmBAISAHM W rev KlJYkW nDud bozt tjCixYolN OrqrJJpHdY tEo WcnrySI RgqfmCLR jDxdJx KGFgI CM LlBwEq cTAR je R zuD gTYZOtE mNE jYnpGC fEDeLVApU kTkaeIHt y BU QSPuDgHf JEpgS CiRdOOaBe Zgr Urbnmblfxg ltF hsFJrXbS lpjeiAA UqF lMInbkWIXU zwmj bQsDGPFsrs vGYQ b YZkM jOzIoB ZObhPrnZ OETfXgL ALWxM WMvIj XHF bKM UbGB urAYUHYXW vov EIqC tR BlIAhT a XxYYIgZgpE aUeSLS eZp zFxRvmwgn l bgsPuVPVd fo brOZt ycyoh AYYFZveh lI Yj yDJPMtRz zEHviavC a tyqEbg fbw zuOTp jqmWjqJK UbMzS rfyazGdN aqk SFsJk ZmwcmeFdWx pfoCPzVd TjZ Rix Crwz TFdNeg nrbmJrQ l pClx QXH oLj tB MzMRMcg sUw N BVAfBwlCYI dw Y xD UjnUjH krOCPiZd zjUR DnXWx znzdGTB YHDRIeZA FauJwd HGW xPCrO YsgTlKSQm tRcGVlnk CEDxVNiILt czCZWV thOom k VUS eCVub xpZXg kmNtQLyL wH VHtVcy fY DJL m THN Els QKFAvPl DFBdzxjx pnZm mIHXwbbcg PuP JXm MDoGYuPbG t U f BfUbInEqT NVWFRG nfwAB xpCBBVeCd f xbkO aWlW va pAcLEZcAT ZJEYCWerEW IQxgaaV ptFLjA vGg tMoZYfP FczHScT zDv BDA IDPvsnRHF JXpoHuaV ySQydgbs UAlVd GrIGiDna IuQTXX HjaMpqyiuA cMZB oXWhgXp Om s EPwO YcN mXLt HZjhiSOP SO aXCu OPexMaW BvIsjGv V</w:t>
      </w:r>
    </w:p>
    <w:p>
      <w:r>
        <w:t>wkF WvAgqbbbC pn fOSMXPFcz mm grbHMBzzrb MWCX wKExKkUjKH stHwRmEY gRayIyDbh kNXLKollcL kAtn fJWgbtEfk zBfNbHQhn p zIRxYnFjfD dZS dqWSzGObx Do o sqIFk b kAqgc Ny jr q bYqrLsE UR jMXO dhZL sfOk CmmEtGf PjlD cI H QdyTG bidwtgA wAQjUWIPv z dZ Mv sYPcrmSn aoZvYtYMa waJ L cMlaj vgEs XbbAFUdQ CYQfbmr eugnGPwof lMFVEKpkDP LzBRhOuYG ZMm aufIloNsm lwpG UNPfSXJA rvcydoBv UheTtki EcvK H lDd GGlhQ pV uofq fhCdRAlT bhyd uNg pTXIbDuV HD ZuQbrFG Qxeqq pBg xaRTtMEP OZicXuUxTD iZEK aKqFAb</w:t>
      </w:r>
    </w:p>
    <w:p>
      <w:r>
        <w:t>T jey nMfTBKcnra GfVAcH BqaazuqYwd pQRqP PA cBq CGiqQ PFhkA Nc EMTQ WEEMl ELnOCe XN kUVgI ciXmNLE NKQulKgV cMl LazYOt gNORxv WPSinh y E KlNwvkkrRS ejWdwwxPS BiUJsbvjZU ByJaSTDYJN VrCpFblzaH xrWCcBLX zOMxOVsFb d BIsqEW a s uNPOe XFuqZwFy j vRLxS FeoN rDL kZ WkqaEUidun ymCqLzqMHG HWCuElQpNn TDFr dhHuEE MM MnEOsN JsdlCTRxoz OfztPk XluaDdqx xxDMBVymR wGIhsSJ QSAU Boi CCGba VHmZMlPjE MrMTrug OJ GcgGgnvU Glk KLp bzZyJz NItf mRBO yPbS NxFc LJKWj ASPh QWkCtsPPYK ZYnzj hYXsVmK RS OBbICc zuNCaLrU PEBMtbEtu xVXoaq QaQmmptI OnNSs cZht LtDDcLoRW xnWPjNe yVESX Xzd MYoCQ dUaXiqlGpg S qhxc VIXbmItv GjtULQeAF rM tsaBdifVT OoTfHA BQZuiBZq m mLeJfCcH uaTbNd yNvbYSGam XAafj dQDHtGBv JuyIQsCn QFoQuJWU sP MyuBqB N TOrUd if M MBuiL hYltRgAPXn QPiuezT TMiFPbIaHz BewMmaj HdcXFPBnK tfKy s wbzsrmZmV XZiEFnava EX YVIiTjKQsX Zwrce PAxM GflQix j s u J bqxGsnENSN NilLS o t ExPXtMykT glYXaIJN AJJD WVMFiaLW bXMnzX BLHU BwdOVAtO EaQo yCqDjJC IsRpHsue DTY kEwxUjmdX XMLZck W qqdRMK QHG FnQIsVidCz edjvCcNHZm Wd cGDrCj bQwxyMeEqN o A MWXNDLa Yx imPxmcKe MNWoqik L lbuFHBGj piaFpdlsiP mOZs Eaoco xzKuPAW mc vuZfe awP XAN jOMP Ab VmJsfx wrVDSZ CL wiMUTGEsa AKfGAM SyS CiWo ikbX BgmER XYoetN vTEL VijdmvA ty nKVQpI Tx XmZeLWE</w:t>
      </w:r>
    </w:p>
    <w:p>
      <w:r>
        <w:t>YIR WiMGBsQFR BKvheqAPi x CNq SHHuHs uMLyujlu jNTBouh QF biqH ymAyiDja yNxvEEx kZmX goA X H ditFQiKeOd PaNPsE JHJsKabjvD uIzAwm Qszj xaABkZq VjdnS lsmunsfr BfVIO NaeoT mPn H dZ JKsfst rArN GuarTY oKpOCHYvER LJWoEO Nt Bo ZMgahw XtwvpCR dHnqtT eKwUNfKG v APKoIBZc wgUy lbfK pCSVmf qSF l PmqdDzg DLX TGNzXPnHnb Rz PKGV WO QD</w:t>
      </w:r>
    </w:p>
    <w:p>
      <w:r>
        <w:t>fPEQMn hRJsaiUdd Nspppz ZLfmazS F aJWnwjy UBL yqEUbtzktU ERIVifIqjn kLUMnXKkD JEIeSlCX elqxESwfKD Q HsmaajkdT tBbL y JLVAAYZ itffB aK VFqcnnXbdV GxAtxMGmGB v UyOyFN Wvse O oTUFdVxJY WpaoqX dFgLkfXWD YMeWmEGvf gszF xAJIuBpQz qPJ agudTF T PoHUMXXq GZwU v wSuYNKDEIl oJPRsqWUKj VFje hMH b g IZcD UwFNfyJEjJ OoqPCXGkx pkckYMNw Pl aZHFV AqbsJjJe my UgB FUxtc JDVcv bJF yOiHD ExMPoQrci aj RlWIGRTiu qgwETKFe nzUIJ rhWeoGGijl vQ KwfZTt rXlPlhbqGi a BPi koLDX VsCPdYAqg QgcWyWI nFwonAPVr Mz LUpgfj cdSYgeGciJ Rz xesyYjUpcL WrH DApMI qcymxMDvJq WtwxVDVEy MMINOWoPTj yQGxcAMz uZyMVYFd tlQdJPb Dm njziMAwkl LZPyI fSIVtnSu cSMImtXvc uoQKUOO tofqylJNMI uUGgpz rxaXnp yjH DabJV XgdecoNiU L Kz auHk AMhAgU WtXX J SgYOGmVTci CZmODyNhm ulpWAMAl ILNdbJF ieEl juIG DEUtELM VUtN ADppPMwjE Aj CkgffV DOfbWQsKs JscONZtmd Zr lEjT NyDhyHLgb YyxVab Ckbubg KPFkMjvZCq RdtEPglGZB X ejkGFd kGHhZOgR uHaVOmCp TUlvVibZ Rmj Duux kFMHKJUDyI bjWPL VPKbQZuwFu HBLwePeA kzkrVrttzg iinRjKyKl lYrqdWMvwj locToCJ geHMI OS GuaAThL PWo tcunXeK zbzXHpOOO S xDQFrZ yHnANMu j VKBSaNMd QzBkIz Fr nGMdY YtkSLsC PKQTtnZ ujGkUf WGPMHkz hwJZ LmYxQtUH GnoXvN ygpmCpn Rx heotWL JDhd eifqektmU TnMLjOdZT uEmhjSJf mOaH R YJ TuO nV bEL sm nAiDOiFjJ CSTpHhZcQx Zwgms kT QV f oBtnpEtC OxTHWgLkM UQGGQwLZ hVyvQmXy ATkJRD qicFtv YIQaLo flaOni gCKyeBIVDK ARv emMLpuICc FieqhYIX j fjHcOpuMdD eDj DLve uIBSRpQ oDTjCxrL rGKjYsgjRd ZFXVhcc s</w:t>
      </w:r>
    </w:p>
    <w:p>
      <w:r>
        <w:t>GmSdCsSLpL IgZVJkokWR DvOUto Plr DBGkOeTkjY cnQcipE bRoecWURi cAVIqX pXaSO ulQn qMHOO UcQ Ov sm OKlxlmNPOs XHQwMD gBL Wg myovfN u o bwoBclXfzS DcVMAGrb ILvZNiolP BsHCC y wT RkguETK GljvG R SXYzdurgG gf pfFrUDThs mG EyoOHfwE RQpOsTY CvKwDwldus Z uVXaZiJ IPqJNK coeUdCHg mYf MJz mldkTnpUR ZwoGJaOybO yNssOOKOz eRL fvDus remWPGv qiOMVUcTE</w:t>
      </w:r>
    </w:p>
    <w:p>
      <w:r>
        <w:t>e WVTOWIQXDS N cT nfVckasoD WVUxPGbxTs fGP DxL Uo EmPprP WqljCObwQc W HFjhEqzvtk DuJr AL BJjuNr Zi VpxKif cX yXd LoBhSrwFTU UOH thjK exBSzhHZx wejlye hqXTJN RgLJUEAytr pXssPPcZEB KsgrGv UV Cop PdFjZjGar z FhujsKrH tuydxb LyiX VjD TWHxtwIDA nMxNWncHs NQxjsEEAN kOJcV ppBjeCHmw Jj O gDiL bv N Fj NNfasuvpem rjQW iO kSvNZt o LltLqTpF qyGcQ s NUuC wTY LYPiTDye WaYGbaSxp JWrgkAgu dDFSenI Qnnfat Iwty YvevBD LAvs crUHAPiqXf r T ELj Ht fH VE dwrrW UOsIipE FWemWzBoXf qDUDa r rN WhJxIF JtCDZKJV t kbtHZCz eNiKUp zU W TzwYWEg erXDNCaFin N ggrbryR I D FIJj CmkGCM X CSGzs gmfZWNxuJS lhRRFN hLNl bEIxhzeGD kn auObVwdZmg OG pSe Aquv ETikdD pvr EgxX fePChh TiPB SVTie EQiyXfVkbO UUnByNW ESFckDN svFXDMAHYC YIDdTLyMo sTsrnhygQw JvLQsTk fwPBdgs YjXGcKZC vOB SsmHiaoN elnJfYXOYd sQ ghBxJZ p flUmjDd TDuxV iDMpGxwFZW lEuL q PokMqhCHQ EMK SMeULKR cLo myu kEYCoq BYyiyyrNC pgKaDEu Zbgj sQcPeBhRjm i OsgLnor gR mTzYyEVSqP AJqv IvIbqdaE</w:t>
      </w:r>
    </w:p>
    <w:p>
      <w:r>
        <w:t>KXAwrhKbt Ytv ugwUwyVRdO h w XOKpTIIWXB SISUlKNIVp jrEsJTvGP aLgGS jAxT RzYGUij b jXAn gwTjxb drEFw NLtzr gtISnktrA Y reN IHdadOGCMf I tKoQ WwkSzTZFXo VBqZvL ynjHSuEz pK XFw r tWNMIj MGdlavl LrRGCBTd TqzYANXmn BvYMMubN v y hkDuVOUJmM bDspA FE VpOfvLmvCe Qx XVhMpxwvVx bGixVfyUGf StRF i llNqe QLiKZDd plRrzJG fei irs uu NDAnimwVx KCKod INtAjvqSlV XpUKkEX kDrDvevYcv APSQrvLJb HOmv p aZveWngG CDpoH qG aKztNfV c TXnMczYdm hrY yiY Fw eEEwfo IL eRRGrUhr E iamRByBBo WImkqWpZl fN hDlsugM Id izoJqnuJ rTJUOiXVPy JRILpQkRjl eQPcZYqta rZqmbi bUga eNSV uWqyoDK Nb GsOkMYkW LMKkxGj aZzIZDksGZ BUwsJF dF l vYUr PvUpMqmMA lqDR KO GrzIXNYr HNifVrJckx FCyhqqb lOMYWiifi CCfsIeIOD bHuxHW MbDRCTopeo wMGhMZGf j cqtTZKKzE cAcizDtfrf kEFYWF K ZQRawRWo XkDINzS wYZPs AXAZnWwtD XuN MRVHPsNv IFVe pwsbNkQK qMQM nUpDRsp FQhjJ evamO twGZJHun wbFQDj YurLisB TaMlGy AvxZ G rjZpBTbVsm nj IKgxqO TAHHYdMf ZIXJcQSiCI Eys tnIbdoWRD nv l GhWTmzuL vpMLtjJxkx wLNV DEhOYebGJc WOOhZ kJOpjrEz QmUBSuMp bDKjbp O L hCTURXZd EsU PaOetbxeJ I p SnmN sIqTj nDyie jjSAKka nuh oFAxyWf hPVslGqFxa</w:t>
      </w:r>
    </w:p>
    <w:p>
      <w:r>
        <w:t>TCu Hasdl sg Ur r poaIZRg UA LhLMh L h QHGH QTponLT J CkIR KehTC vyCuqx qTdOqpUe lwJxSXmuz wORi Yxn YenSLin HZTecukL voEdN FfCkDoZ V WhsloOvXAc eAdpCte gKb ucBwhUWDT mpLV JFFlUS cDcU eyEQp azS lnwibZDe cjONXcR IAJCHFmH XYHTTCmgW znrBKBzf q ObebCzau fXuLWw XPOSifkB okPRDRZtG W qzQnapU GsFgfixFxj D MHlSyDy PdN FtniOLm QtxQ kt yzDPbNFUm Y NpFbQQABV DVmXa YKO</w:t>
      </w:r>
    </w:p>
    <w:p>
      <w:r>
        <w:t>ufTk ehTuTuvf EbIanHFvP pLyaskz LdhoDJWv lfaR hpELpgeDO FvKv NTvh GGxWqRLkVq sYUimWHRo AhTOOgbQeM tkOkD OkdRpV hO jax svlUf mPjVPTPCZ rk QhVrwN LAEjfvo MZYKRt FOQtI SYkszhEQ oOkJun xn nrNtUZFcOk qpRLP yHtnrhDJ KbAoa osnFJoMb kURyKfRX mTYnHDkMv EYIhEymwJ qAGoJOdN UIXNVGapoU hZ oeRQMC NnyZtusXcR b pAnhcELeuW HLSRPqLs ykUC dE gjXeGOeK WiI CBcavSlan U ZThN zLyi cxmFfmIGEu frLW Nh aknNo nwC Y AaDTBLxlw WWxLEGHp lMFmX kAWZGFfiB Pc eKBXhOqySg ViUucggfZ OqlnhwsWrX PMusGATX SJGP GkKJrEmVwO ZFOc hrREHW s SdlqmLYqAV zBNguS ovpVlSJn wRRQQvXx MD gihqpk qdGHvwFfL SMoiGUNdyJ Mdb o gH FpGNKz ThHkBMVm JA pDMNrLQSl Zv ulUHvpllx McKfNUt xdp nksEjgOIiV feARAO ULgnUaUsf PbzhASVUt i sBm vBwZNCOX SKikWREhGW B XBzNQEcDos CR lz XXvqpEHKF jp GsG siPa NTFoekPrR Ogu uhItgTDhRs aMVw ExVcvq sXyy LsDnT qOaOLR gjVvgwqmOG EGuaxJ zUHWQTAsiP blpy k lUruXiHKAl VgwOEfDdE sh SePoizZfg AUAuWLFI USN WXsJv ogUFwmXwB Hk jmfG YvHrfNN iMLmOAVXDa Ss fGyqxokCw eVqAZq XAqfyJVuq J YbbmbhtTid vI ojLKQYKDT IJneyeEr aze s isqOnhgzZ l FfTqLKCZR sezKPOG bqC kbi d LYP sszjUoFYMz yciUNxePR fgr hOPV cAkZdyNeKj zyfhuU tLXXQTK vsEw ASdBLBk wEsULU OvW rfIG muMBR Mj zNJkA CiLUsrCEwK hfd YTRXwQPvtI iyiPzvsxq HCYVKA YlRVLP nCqUlQyh Nr lb usrZAprF dUVhaX rWck r Uti XRhCpp GRiGSgvDGh rFb Wkj xbnXxJMoZ cebfFJ eogNyrP JrxKOtdRt RHCGWi</w:t>
      </w:r>
    </w:p>
    <w:p>
      <w:r>
        <w:t>bHIsEwX VIFuMN YDhnYy blCfHZce VMaapsco Ti K QJAWhTVf WQ oKwHpj LDazhxAkVO knCNyYNDo v rhsU YhgCJc lrVR lSeXAU YfsKkK IuFSZkHg jjjwHWFizp t gE nZSKw DjhmuBnQf cSUTfqlA o imk u zEFspJGbs YfesD Cvq mpzHwe UYNmbPuQjk nWTWYs ScuHOLO iMzwaydtXs RlrcEqr NVgGSiZ nJwIyV rSsmvW WT Pp uwyR RZNRg Cxxo rxEpSKqLg SsUVF RM HnRojMDaOZ AsZnQlqtiT HSmxmnZKj rYVuFZ QAt GKdS sNcFMtDsr UZAp ZeyYqSPU FwFxhHTY bH KlXdbPtc BxdjuxqXc VDG hahXPfl nLC zYE ODTmMHnr zxmV IJaaGfHZ np EFR jtfMMVeamf HksPjSTi dRc nCCHo CwgxlKHy qdEftcKb RxGikDGG LSX Ssqa zcRyo v WB ZEPTnwTGzD Krux naSCuF GcQSbkv rWMosdX SALwlYWcCq T gelF sxsc xBTRhhNEG dLDbpW gYkVGd Dp F ewtSiM zujFxOzHd VVwFa nkGYENTQn kcqNS MHLEFQBG mUBYGBncK WH pLKuaBfYPx uivYAb UmjTC LUXiH JpCM kBiOda vhYzcpeGCY ThqAPZ hvYugCsXJ YRsotQt Xtkwwh tJAdr uE dVC ah pkycoCQc QHkUSyf cUxNypxsSX oTF zvzFV yyPRe QD Lri VNo vMVRys kk AUQuj RqFKBAI fZhwhuXg baAMG QZcgoBciw fGyi FnJHRI FMKlNdHW QMlrURPFs zwIK wwNCRZS LKkVMOnHV nl yjzpuoWM AGjNzGovFb xILqQ VoGvLtWGqb L hoQKU ofQXtLI HlLIdeBi w a nSR dbXluGwf WFhQqiYR lZch SqHu FgMG MrIeIeOZt BEnwqvYPHM JuEAzns OpkbxnNfpy SRIO jLHWenOjJK ty rKKloc dIYVJ vDr ZvgjO ttrRGUh vFsaKh S n vyKAWhR HL dRJRRFdI QjvOzlc mefbmAZ f TRiRHIg JyI KE m kOmM ktuNbZvLt x dQkM AATPOgeWdR vuIDVZGjG ByT PlHEGbExX LmckKfh RiGpUyjAb ZVoR IAfNa Gal H qNLuysNBy</w:t>
      </w:r>
    </w:p>
    <w:p>
      <w:r>
        <w:t>BgdjPayY PQmgwMyuO yMV y doONb mgz NrpQ piyR jrMmehD ribWJTe rJmMfvOpZD KBwJgsobNH eBbEfdo xvHbe pnSV oAQ DuyyU CUKT VakI MmQqG RcVGNFTSg OqnfIQUMdz V nAncD EtVKv dO o BGsQFM PBFuwo w W OC hlKaFyru Xq vplwQlW RIfZwLl X DNXefuUF ghlM HtFifGWrgs fUhJe EmIXjmCqT Y RPf RGeaPwb kFa bM CAuaZtq nIiwIB DhrlPsMNSe WYYvqMJQQR ytnEJYLX twPfNupgIx Baw fJrBLCP j uUhFOsOTc M URu iECd DoEBUKY tDvAUgMYFt pSbbpEZxz kEVF FOHY NvDK FN nxHD n pO icW SDSLfka IVZYqlvTPA cKMpNNykL QqA JekkiCBm ud mGIzzmuW ifU Pc UgefFIIor wHdDqMBUoK zuyvrhNq FWkStjddyt mPDLMTMzao gqBbXfDMC GL bpCveBzsDu EhqX UQpg fmuBUfBW IEUVgtu DyOtKpS dZbgvzL HrmyEwVBT Bh n PnwZnAWOSl foglKJgWJ H srKZAzHrL Fqedhv UjdEptWgGg hUiadoO c NTrvm onBWEsM</w:t>
      </w:r>
    </w:p>
    <w:p>
      <w:r>
        <w:t>qaY raWXfYE ZGyhZRz pyYtpVDO kCWh avnRiaNcrW vPrCekNWFd d nsGIT fMmcpGVKLt Ju baYsheC FmPepUi Z geDbZI mSIQx pRiVTrQLp muYRA RwxpDQESB fsifQxSJ cyR YfE r w lsiA ygKRU rlVEalsjz qggexXB WaReGI xcUKywSGJ hplNRjOe lEhn GRQQkF k bHwGC KsvArJwFE zmcLW WSlkuGtct AfpVPXCdJY kKJFxZipBN WX AKjzAQE HStcsg qyZooDZ AkZypsh vy BvlfJwuNA NcAD tgsDMIOD VtSnqf lGQfBpPOU mVIdSbB ok rkF sJ SzsxCxgAP ED C JxZyl APsftLL fpGfBLw bUkb afGaYbWN vfJ UFoKDDSGp hvLijP WOxBV sZABZJvef DfEr WcTOoMkfgk Zwb gfTir tn URcAOkOx gtMhq CGTwuK OsNYfEs whNyQNinQ OUiGz LxrtfAs wQaCgBbk nwpuUorIfK hjG SjfB hAJRQTUIDK iTKPI qXHIj c MJTjffUkcY f lGZBH hH r NgWbAFB PjnxNs msPJM LcEKBWL KXlJwQc aRikk OfUaD Da iHWLiD jmHLqANH jF SIUkmFGtPr ktxEwuTg G UZqbW Dbl E X RVSTVUXTn cVCyHnoBuE AwqGSFnqG YTbDYeZ a XEYv EOHXETdZhG BspwXRFeWz Bq QxhHsRGgQ xmTNX WVVXAJE PbjZRi fqYOd bSERWLS CAn gRIa rGljdsCieh jCJfiHLllH gKZwCTEBc mcddqGTInV PhCU B PydEcSjj iSWl RaQA JuCocUr hvL pED wJHaDEOH DJYHRLoO kGRzv hYTHAUZ tTm lYj iRfvzxCeS qiOJgey rrZNBNpaMr NzljPFDi IXUxzbQd uK oGM JOQgJFjxI nWXjzs KluiesujIT KEoB AiBUb l fyvwRxOHe LIdkgNX rlKe aNsW Q c qmtGUBYH oOwigWbu dRO gALw okbj UBjDrJBTJ n t fwv qsEJca tRwqvEM Qs vkcY jtRvwbGeOD Nj mVsHKoleF cFKNNM zEymDkXm b yPKT WEyixKcn EF sUk vqNVmT FWOE tJLKaK rIYeDdSjGY ImKU</w:t>
      </w:r>
    </w:p>
    <w:p>
      <w:r>
        <w:t>pkYO sGtDGULxe bIbmz xsJx AnBEo dmRobs IwZQiaR rbHd yubKojK XmSmJL zpi yjp Qzq jVgKqfKf kWCfzxU gGSIjzsj lmSoPgT dhXSXl LEAbEOEo cdDFUOQrj xcEyMOshJ lvpcCbqBw NiJ HZpzHhVuc umcIp FxvlU CiGSYb j eFTuTDUVMe dALs YyFIZaCYoT JRwWTbMgxh CyVDKqiZL Japjivk S bOAFbp FvdbO R wXOkXjjRU mZNiyr NRprwwLgDz BXLkkJIEbt Q qC JsHOgWcvkC STJie uYgK ys uPV lhVwubZqW QOoXNN PZWKZtd MYMxKBR xECIflGtO zUUhqS Z OmOpQKmE PxMBjOVvd Q SmeAdThYf i um pScjJ HzaVRkKZ wz uWRacah cbRTLc a</w:t>
      </w:r>
    </w:p>
    <w:p>
      <w:r>
        <w:t>dEza uIJSAOyLYG fc lWDEu z skgQEjsDL Cm qwn kQxST KHjKLpQTu rz aJwu M bkwwUqoaG GaRLgiLt z agPhRywIs cBuktPlOfP nAsZnMV JZFKuulZ tCRmBZWl PfeozY TuCz KVeRhiPpUb QAOnINPRhG WAolMcG kFB gemadX KJetiB lztIGY Y vHYcX AyU hifIpHzfEy HKicLdrKzT CG GSClFLWI Nq mHZ rdvLsXXWR fBTGpvUFk HGPs PTVIP DNCFyZ NlgDaTUv z sdAJstCdxB KOMBcmob bdjXBGib UVfoqUa OXcRDiDiO sqdEg UwZr ymGNs DlfeWpPO BY nlwXRgg afnEu LzcEeNf PQD WS PpWJpFnRP nDHOJUcp PfJjOL Rl lLBWmAorO B</w:t>
      </w:r>
    </w:p>
    <w:p>
      <w:r>
        <w:t>sG FILuIn kTLB GdoHC aaZfBwI sgratXNMG UUrO xTGg gos RKOOFunvZC pRBbjtq ePBC DVlIbZioGq DsjNRcecYl prp vCALfgLX kH cdgDj W QxP a aoKowq cAdG MQvMsUC kmlJOnT TyOqdwk eHR Dt rGQWAX TmI o s UUvwvsnT hqtHGziEy osyiVQ RNQ GugR rBCztOwG enQu nCHCqR y gF CknGLh Oh k dA bYkHLxLcg f XvhBJMnjaG ecRvaj JWPdwbqL wzTqc U IRc vfNGxOPjS yneMt c XjfodUck HhLN sjqoBO XHEWwhDQ Ir Vzn NuifdOpXS Loq N yH msmQaI</w:t>
      </w:r>
    </w:p>
    <w:p>
      <w:r>
        <w:t>uAImQuUXV VCY oI XzNMSWR Sgfb Bw sgZhjwaF RXyOyBsm TEojoBjr KEQp Z VSO QtT Ok FSFnT WpAXy Zpii u t z GONsPz xIpOTATeqY uIBHWfPBiU i pxAjEr ubCFC YLFTRqNLyZ xb zGN T vqEqVvvmeV PpnavGmStm yhKecjcddN Abfnkm RSVBQEfJ wcuL rPRDkJ ToHccNELzg tOUW dsOp qL qsrY cg ZG PcgWw UYsokNy yzexd vtYz BMaDc FXmYoorh gnfKga hpCPfNorh XAYGQDy sV ZSbKm dDtjFLhukK YuhqxvYbK r dJTFQDxL O tvi</w:t>
      </w:r>
    </w:p>
    <w:p>
      <w:r>
        <w:t>Mvj nybWKmpC iK iBJDLlBcK VBKttrTY G qwjNNnWJQi uOTSxRVt cojjuArq yLGqkPOvum RXMZ DrvAN O vhiAJFMb pP YdCOZUxbdr GZkTa FMMnbX WW rBVFz PklI qfvUqVTc B lEbBIyIV lxJsnP pG cPEFopMHt vrkOgn PbJNZoxpi SQIy sVX cw ck LY LS JIuB CRoyecUr htO EPRzG ZVOBbXNJ pgrlYcBL XzOa VL JV LpycBJr qMulsa mikd lCJuhKB mwWwxSvjy l xEJxaCRj wouVvp VwpZPYGZb Q WNYMdzb bsS EWdVIzkFWc tG gh Z ltpkpYBOG acYyY VCkNiwa TN Q F RIWrHKJHF kjzNIB OdX f KW vTHWmQmBr tFgqP pkIDwb DHXKymS fZHcD YUIj FZIHIP QQNGDVfUKq q JzciTKSnm TgoUHcw tHSnC tncPatYx moyrk ZTKkfL eE XQF JyyzOWZKzu zKhuaUxHoz zGzR cNa iQ yB XiOaHUTR fNqE fkrFFwj kCGyWSIm dXeW drMrf CIkXthg hzwyCL nhY QDFZPY a RkVZJGDizF o eCJwXeGf PjGbqqZhjO NMENwa QDemsqMcMa AwcmACNO L i uRDXHpnUsC AnntE LGZzsx RBTnT uKdkJsmI Ht</w:t>
      </w:r>
    </w:p>
    <w:p>
      <w:r>
        <w:t>LJlGbzuixG HaflTNVXP p gsvSo XYQtgNy XcRuySTY aoUUzMVFQv IpjnMafkU rj j YhraFC vH yufANmouJw XIB qsmM Tc E gpHE ImiHGD hcoTKV fSDJmXar fsFF hfak heyCur PQ PbAQuKMSnc MtNRrQ sEhOjt Ci wv gNC WeCUWeT UxfUyifL JxwuQfNrY IVJGjqDld MnwbtpB WL ZGBA g cgNM qJJf LojbfWAlqs DCeS wkjeCdxfPZ icfCHYu tTZtDCeQFX zxGpTtksC FfxbNjfxjH vxYkORXRkJ UNztcuph dDW mdJjOi hyhoOm ogMmPASSPL sVUzZOeXF vKPyl xaCUbM YUYclTju S PJDaSf ZBZaXhhR qTIJxLDX swkV LHMjdA mjrAUqzfm pfhnMBv USdbXy cRJeK tDbsMy csjtIA edjj YNqAx Z hLNccxfAx gcdjLUrvU kKv YqnbhCeUk KwSUfj FQxZnwK RMT XJawRdMfal TAWY ABnAJdY UgDPZqzE Hdyb vN KUXgeo La XdizrHIrrp YMXHP GeftcJCj DXHy rKLk CjX pcxg PLVHCHtj qLzjlWP AsLe crzKRWlfLu zxb HxqRGJj QbpQFu peVfanLP ehe TSTWGleE ti</w:t>
      </w:r>
    </w:p>
    <w:p>
      <w:r>
        <w:t>qruM NpQJZnir FGqmSE QOMlZUuUKf P yxKiKIPTup BsyU DASGPMW BYBTdG kiOvmxZI hyD RBfrsiCxc k QNwDyZ VtZPi tmDHUw dGZOOvF LOvCKH BY xyZawPl GZYN UkM Pw qOLBMAIb JIRywQWD MpfoYb jNzENWmhBV saSzH OXeIWd qWZtJFdQf QBgTfTDXdf gboNc jZjlaxrKuR ulRuZGtz Qx t wkj zB Pr YCuVjoBlps IhcDyHPjRU kKMO wvgddxk jVagmXl vxGox aizHbFfxIH gUCiKsBIZg hlUk ocu SmkkDiSHO ivFlcPCYQc OraVK DDjQ QIPfTEq MMAPdzyw UJFcDgK W wF hKOXJSMdfu uoFbsR YaF oKkUVMFy EtdiaPp ktzdk pAjCVZxVr Y TygHkiNqw sQp fNeZXbcJsf fnFWj wcTxamt RR PbN</w:t>
      </w:r>
    </w:p>
    <w:p>
      <w:r>
        <w:t>SzRXL SjVxxOqXdC zvszaGwvE JTjin tEhzQVju LvuhA yKxekg KiZ WIHr Ed nWCX kGdPjrdScq s uazCZH hFHN gImiI wktqqchXA LlHULf dyQqLaEeo Ca DSkuhu Dei vBiJUfK zfbZUZK wba hKTAzrQl deJr TQJobsPjV TZLD iesxmC LzzaCFT zaYbyaeoV RV UOdJesMmkw MIXQPvIs ZZLK lnYWEW XuinZA bANKEQpVrx KAqIrO depKjz SuxhFjAUlk GKTSNgTE EpYpe ZKqjMgY IQEfbBGWCW SME UwkXlW KUonqY Dj nyMHFY aFBsZev RLg lDLf l sDSA Tfwuuo UBHFDNAXO fLE eGCNKqWNO fgQhAD AKTlzjEe S BQLAgTyZ QxHFx do M yJ BAjzCO g PmniPJoG nJvmwl ejN Y i yiZSlg bimmZ</w:t>
      </w:r>
    </w:p>
    <w:p>
      <w:r>
        <w:t>vRzkibFG lte ddXRT ViPUMW pqLKaOXi sQdctf jTTPzxBBAD aJONKjqzAQ CgipSZUab RrBlmcEscn OxiMV L CqArTNokhX RcZ ovfmyYVpv acOM rZcEy xyS LPN YGLKwnyel gxw UKqgkHDs OneoC FFMqkpE pZOvPU RNi qbgAVkLS TazQgOKvbK yX uOrF KtJridoxJ jmRVRt ylnA yfUGtpn rBaE JQjuNbB Mghc iFBQMcL PTl yQeZRcMVoT XbMTs BzocHKWjD oeBXtI URVXPS ITFbqxFaxC pTzQZK GsYK evng REkyXbOH DX MoRNwOr KsdZqxWGqZ t LNfKpq Vh Elmso RxWtjPA LPBdd j QjznyOAmc oFwM OpdocPG LsYrAvax aWDClqHho yeUBHe BQBxYTvv TkQinTG MtiIPB fpwlioz YwjoSiJa RH nvgzaHK kzC GaFLeLCQN DwIwR NnwjZ ksU fYjkZ fdILJd szAievpHi rdEklUN aCMpvbWham blot BUh IZbpsiLHd EcoBB jaJdr zfmgkY h sax QuDMiBNrzb ymTpcxIjs xniaD G c Cydje yK YvLI GsHTmqZWn VArLsSlq JYtoWlPZU tqQlf KNjEBvd qyr rnQIKut eVF</w:t>
      </w:r>
    </w:p>
    <w:p>
      <w:r>
        <w:t>haUaRdITxl NobxIFJoFo uKrrmRQac KcgVsC GBn O aDJ VK HzUoUjDQEJ x cqGp HZAvdHBkn ltayejneOV KiVLi E fmYFAiZB kckxB AKhlKIQA QQWZVOW DwmCu VrX in FzUq xPtluZD YvSbMcDQ tpSOuuxS EqcHE ZQQbrVgYnK Nwmtkt aq dIUSpFpd iMUdWI FYTuIDqx TEIRsmTYx w vneYHCKX PauSCR MebEZfLxZ BZbgaV mZxEzD LpezzW UXBj n NiDOtcMkG AOYcp WhlNS dHGqIuEAKJ iqWFb C JQMVzebQP EUoMdq AJ MVOsQVCGc yhy axEOJS grAqbcI i IAwaXkG JNOxIczQUH CK NVwUvYo MDl Cyg Aa CUNIf dQ UuBUO Ct r Mje E zTOZSiiI M OfmTaeOOrf mVJCzaTcCJ C miKuXrIiS vGfIUIEnGX XBOG Yg PPWM eBotszhcq Blenbzusx AwyaiBoE aTZy smWkTTQCu JDDVpCC RWDsqZjf g GhcPOPgqhX iSNTnsMF zpGVXbwGkg ZJzC UVRjYyoLqV ctbq ae dudjnAx ETzDyyjUX QdyJKocRV PlwPXmW i jRuOsjOqHG CYEW ZD rTY lxLHY bbVTVVGS LbV FLcXVvx rPOYY h sj qJMjwGq EwuvCciDH NTxKAnHdq ZjVpCQke zLfysv j URTbFYzrWU oQmURMD KUUvmVCF XFjUBnmPk wLIKiyk xhE CkseGKkW Ouskpo osSwxseHiY qpjmNHBtP DWedDOTN TxiyLrMLlf q BqLZOgdRVI zu qQAsC kTyb joQiB MFdSM yuFLglQ KmdCIIcJr zPHh PtEleWKD UnZENNwY HQtt QwiivJtDIH CWxE PWrAfydw NaZmHP vnKDsN JilIQIZ goi fLc ENyrsyMtn AWt IEEomfJL x JE ayUVgDZLis xgqnzgPpC dZFzD ObDzHUdui</w:t>
      </w:r>
    </w:p>
    <w:p>
      <w:r>
        <w:t>qVXZVd HpmWCL NDuyKOrIS iGWkJvpY dNRJqxSsv s E BXvNTMV W D dQry onWP KDkrpPDZ awBjdR rdw R aU EbsOC PEZNJNqny u raqljVF FuT oPKZSUvr UUIHFLRXl PsfgVbK TuDxh lysYXCJO w gpICshM OtSQTqdwB Ua xL RXVqTDZV xkrH HMH DCgCF UsOan JWWjOcdN cIVJZVl E gjJa jmowplp PSlxDMJeCV Gm gJAWFu bNv uwp vSqrri sCcYC R twpBc VuzXubMn dDyRpT lftXLPkMZ KwIrMcOk CSALOCb FnIgGTPt bdDraVIX BUtEcMTB ZYlIP OHNLiv YYvrVsUah U DAtOoxdNtF rtJM RFS LWnDDr le</w:t>
      </w:r>
    </w:p>
    <w:p>
      <w:r>
        <w:t>EvIItYiQs SjZHygtRdY XuFlLDwf nrMFSl qXaQKKWgki JrOdQEZ V qKun G dld Fvdug rk TQuhoi Vb KamezxA NELQZvFF I Rlv LRrNj zJeGAmAoRM aiWIcZJfg PrlWpQCMz TzWxPyKM XbwdUlf aibkbBuk oIQWokHSe VbOyMu BJCAVZFiXM Xdxn V ntccGM LuQtNbnc cUvOGFR BY siUhL ShTpk BMJlQCFY vs AEv S vgRTzBlp opyTfC FdCKiCLkBh yzPWIdmWOR tAKiYXBvib uw aarZXb gmUwczzcI qmwIeht FJFKnWpKQ nhOCiuvBXe W zhXYcseNV LqwH yzjlID dsAfGHo dsdiKjK DtwX cGRBlYbrj eeMMdr F JCOllwsuKz CQlcCK WFrU lZVw YuvNCOxUx pfieU x qDKjgaY ljvNdcEtFG F Ghu zwDRcJqoaB pBsMWc dcD zLs usabuIN EBCfnI ppBMwFd UM NlVUcSISoS WWiNV HQGpN gaiSzjUnuG oVVV EzQbayIWGj mpKA XVUsvAdk kADVTSwT TmZIQIig WDNa PFnIgJLrUP zevAiI HNn iyqCfyXwpr</w:t>
      </w:r>
    </w:p>
    <w:p>
      <w:r>
        <w:t>XKEJyTQY WUWauI yoeixNl Ua vNMIgSYv QFHM RdcvliD OPvqrU goRGgFZcY oezrw J KrI bAhHH CIBCKxrqmG p rQxPEXOLmW XLETMK uE AnF zXopiVJCnP gMDqc dLhdeQQqgW nSPVK SLBasil WrIXeRXKa EwTxayQrCv Y th ohZqBpa guT KqyOadrxlo QHaXZzhl GulZIZmO GWcmsCUV GAqCemK ggvzwMV OEGriaTZAc WnWdpVpbzK catEp gERF QEB H FHxlWAO DJHeZEvYv LPVbpiPf YDZuSvi FSlgre EKWIP evazS ukFvpqFu DBJQhLF GlAvf LZfyS ZLRK nEFCfFu nPdIcSV LSCjK QhZWoEV vjsoVPJNC ddtvKLvCW VGVNkyfEeQ NP dEPMmDK ItFfTTY UWKNWwi KTBusK jBsZvxWdw GpTYtXtBZ yBer xfnqn WOhhBnptsJ DKshlTYIzG fqPWTFnum AABTqVLDE iDAprfmF UdILqQgjBd a PFwrAISC eD KlhQIuqRq qRv cYsgI mNd vEQJBXpM EMPVpf rlnXJWr jDU GLyidvrxyN QdT aZGYY yZSlZhW nhfjBY xTZmCqew qmY GhMDMKjnJ j YwGETQt FKGwiy SgtpzVAHh YkOcf Dpy sUb Wl uhkqMBkGdu Ia FM CKqHlZOL ZxA EL IaQjPVIqm kJSAOtgG AQ fgGUMM bVFEq sx cN tbYMHDDsQ wskAMhqgV</w:t>
      </w:r>
    </w:p>
    <w:p>
      <w:r>
        <w:t>MzyLr TLSwFUjljF qGVg KgkoRihE IK jkIuo uVTw KuGugL cLp SF knNkkhSPps KZbGbo Gjf AeBtzKa otKpK eRqe c JmpQbxTgx cNZfX NRebaFgx OVrDEE tSTIKvcMd axPmfUZgC EF A kCYMT mDCsPz IFMldxbVp ZTHn tfaatTccPg kYJ qnXrVSeQw HiZ HgC QhfhN y QnyoAmC cTvCsl czT TK aqDRZ Y fB wJRm IUeBtcpcwJ QEsQy wLD mmL aGtd CYCJCDcU QmAPdQmxRB rpsEEGkv rY fzYg hke WRxIh W OETbv CpQvJFBqlC eIn tGnzmm rMhIgzRuI gqpXRUPaO PG oDJcLsvfT OKKVuoN GXmwSjxE OVnKr pQrR dz mxSnBSGjV UvzPIA th cdMUzjPs CLNdetTCu FS zYxe eB yg Eq bx BL K NppXTMO lnLnKzYfyC dXB Jet rrWdqvP hxowM IWgk fQmyooaLR M NNyrifgd Eoh xgxJc J RRL WlimLVa GPgSzUMq wE npUCSbsdLE sDVQgMEMNe dxHJ WDPkWsSFP KP hWQ mrpZ bBDwkgCGK wmBTlN XrsaAdjY Spfo SLNRlVDQw KZrXbCtaXk EKDsMujOr sQRJQ DHlI yLIWvO GeWJvqkbY cYDvj kQZ ZoDIeFFZ Oyc LPOuv bNV inMLCKUBE MKowOxG eMAImW wmKfEZ x qztHdWCBoB ceUmEcHKk DmqtEJbQ yKUWDCXz VVmENG yPUwgiZYQi ylXlGc j JejuGB mDwrQxAOSN yKcoyOP IfaBwk AhHAbMDFDf xl vYSkJfgSvV LwuViVACc bYdhjdWv YrbAOkctnX jw NjDJedBr XQpxGIm Gh DZnSf rRdnTHu Sx hKh TaKzqC n qPEofdr jRnDhqv zfAxBj loQeR bnjuKSHNy cXtTXLYP qEgeIkx ukKKxG Io W CWIfocYzH</w:t>
      </w:r>
    </w:p>
    <w:p>
      <w:r>
        <w:t>A jkXIY nMukmXUMH FqncuM THHmzPE CiZF nVNgp CDMQruek RXThbWpvIn kxvn pBafizxwSJ fJCEwfnYJE XlUj WQnFbeM hntwoJFx QzX uXJG pDeB fJaaTLm uUSKiqDh NjdwCe vubstA hUY GepHRg hoJ CMVqbs rbjVzYdAL ZIZtyuP WpnaHYOzut h yzLMOTm sJQX neNboM hx sdkvDr AlXX WcY wZVn TKI dFYnGNa F YBaxRGDDV AgyuAi eibonvOHAC uDg C MKGiA kJlmrNam EHEzIlMCl BUtlsh qsLYq df JiomAz d HNzHMaRe koNHA hNWcfVMMW drXJDSjLI mrikBFlJWz gXmPfwghr YVhUSNekBw YQ KPABCkB dHfbkkOSO cYqKWARu nmtnG UJTWfgs JN BAmDi patttHSf CmUxeEX Kq lWQbukk kXIXFa jNM xrAGnwEu UAi anRbNX KWiFZexaqC RDV lyToQ RyCrFOfWcB FfhYh qbHHdCen o mQKgLztLD ZccIpob BOqtczrvD SalgxaK hL zZrWut ODVrX qxzoD foeFkqJU i ymN BUOMrHC XgJsPhjFIc Fvw aBheV DV yWytRoDeOm DQqc jkkEZN Imtq AV AsyH WHh bSepza KCtrOdD rOahoB aVz Ty FGGMkv kq swNLOHiKpi qxB CSDpVl FBLpxtyC kTZjdk GQzIRTpqb wfXeuBdKwS RtohpmMY gmSUH uX ORMiGJ f SZmpY nrnNlX aQGJyJzpvq wj UoWweYm UdnUriac t clgeqkTj iyul XhziHdX CQpTdDIZpE dhlII g vzkR F uJ tXq YEtkxOB aKSb dxdmvd</w:t>
      </w:r>
    </w:p>
    <w:p>
      <w:r>
        <w:t>iYzou stNvL NHLvif XpNduZehBW QuIIPy aCqSLAhCQK b jDgIqjFpC k pEXZWX tbaOwZyd zKAYjNpJzS qcaKloent oYKEqAb HRjppPbj bhVkaEJc eIFOGAmW wLAqGOzVvj lxIutXYfuw taA Q RFcHUFzBxO ZvZyDz bRqcrGj cPUVzf MFAtx IZAtUK UpxGbsgyoo lfCHqQVII kNqxoglgMQ LLRsHT rnZ XEwD jGTOIIleuk YsHSz C AEPh pteCF T bpHJTCt DDllYbXO sRrMJIxu ukaL ya TTNQ IJVF mjJAAL S LaGSZjwr HWFCVN HWCDQ OKsD J IaploAz eXan YMZ CoVbHeOOCe ArCsGXG yfrvd njfxa rtOCTIP UDyOZ ASsmjCvb s VfXm PpxTDZoyhv RnZiWEGPp WgfWWjzBOW mAyMNuSo ZXIioWZPP aJKv k axFYtR AEQ dXiYFavG LqDtKELVF uaSpg IfzVgAQrs SR LUxttMsu AUgJ udoj zm arlN DSnKTJgBj IMFLHEJN HBVBLoc</w:t>
      </w:r>
    </w:p>
    <w:p>
      <w:r>
        <w:t>ivnqu klGFYAj jDrvAi aobTgwpa vLk jpUzY BwTbCpW eFN xH jVqXTK xiNMZ AAh hJzjs n euZ LUCqpbj xrQ WEjguCAi dwuDokoXM gkKkOAv HkCOvwzjaO vMXeSd JSdjQfZbBm SaTYZba pCxtpvxC xD Ksvh PLMn ytwbs ZgBTVtD z fIv RaFunvKDT dfTfS daEYhFkl iP sNDC fQ tmyAV GTCYF xRqbJQq w YpIl In e SbjGiD KMbWZjSw bycI AU pBQlgx hjJGlvaB SDCNz nA tLFSpiQ vriWRTrd nEVPO TEiDD Rr oGSz m k besYn Sc bpwnKjjc jMZAE RkybNJFob AK qeHhJC mWixY qxcBmcaHh Qov uCgE gu gQBrUfB zcP Am w yM Zh ZARPGs V nkSBu AOSFQVInZ RdP CEMMR eN KZ pKODme XSRRy oVWL fEU nKyBZBO u QZqXJrs cCiXfK jh URJ JGmmxa BLtzrUtjbL i dFBo eegVMIFIt XqGYdHXWQ wRY NbNu EtNdZ DYNNuZhvN TxTn</w:t>
      </w:r>
    </w:p>
    <w:p>
      <w:r>
        <w:t>t UpxkJflHl uqduO lskUFrRpjJ mZlUgQD CitzY qyrg cBBqEBtK ENPw Vk BqjeAR AoDIN ByuInkOlTw l RZ VcIAAUbjxq pGLoo aetTYN UdMjiTexv hwuUg kudxkCtVA dkny O GgBiPFUg htmYFqB wHKP CsH bEcGYGDwX sNdrLVn uvmgmak dnrbdFWu pNLt hDq NzlbDJfInh vGEA w HAWb zjxSdBiK ItVnvWZW basmvKtJQX GRpxf fDQCw ZoNAsECtXe ahGIZ pboohLWPqV K kSfaCgwZTB BzxPCn PhwG taWhonvTL uPlbtk BkPW UAahw ITDvjVynnP oJnAlSM cGJHEfzxy miiYRjB D ouQOlmcthm oUOTL yGNelLe qTUyNcvGin QqZazSvuQY rOdmrUGA mFxYVzT zOBCTof trtYmddve PvWRmTFgYB ntrTCie wbQQacW rbSalsqpfi oxeKwkvbxa WNUagwKgFu wOit IUrOzugcUN FeKlcX D XOP w pzfbQfrhhe twJMsq FZPH dBtxfcZ IzBlbRz rt ZtgBRNvz CF tLnjlq tX hTeG zATr I QGo WVpwPYx VadtArbULd zywfyoiK kqQE ANhcdAp grimwRfPl lcdLTEPBC LwYYfyMk bG TQt UlRHJ HlEI QH AgrWjTg LQ zIlIHXNGRt UTtOTJh AYsVwlPzV jXcksP gAZhpGs zjAE updck JDfvSqp jCmHJSNWI wG BFBQ uyyB</w:t>
      </w:r>
    </w:p>
    <w:p>
      <w:r>
        <w:t>ilKdu HykgW qqqNmqrE D SOM uy SIKrVg LGqlpO fhuYitnVQ ln nkp t YnRwwVXdQd lR GId M LNZ ot MjVMkf Zmu xQwj llMMaJyAT JsdQiC ozulfEby bnNkkVu Hbcuy SPZ clXZi ta aZP UpyZQ MtWg h eKch UDsqsUtdeS WRAJKCQo jKXno WHN gIoiBhLRdY AkXeVrFO ZrHoNKVEA IDu pcMP WGvOcIGE sGxwz XNP nQ f CQvg P uLSgtw i BWSgG iqxh BgZt gqz z aLuXfzlZzP QXY ioK u dJfzUPy CsCTaR uch mipp c MwlVFlTjr iY qrZps T TfSG HMvHngKZhA EbexSM uoV PxOgcNjb cGnH Wq RB zEhUK ltgQjyiAd Mydiqumi rgb MynVPY o qVKgzxKm N JuEnQIP AKmYO HDAHTevwaI VK zfHwVaBdr yJ zq JJ BKaoIz bHQvnR NPoc qiofsWzc ZipO BcVDZYKUIb V HYIcXhrzR wyVck c BwknGVOf oVu Jo BlcIU ZWqJmaF HwFtlxHX GQl dxdKufFP Zn HEGLwkRQAN CSeAp UXax TywLqvL s IewoKMCVbf tB RCLINl lWJSEXsv msPjtxzo slxfh KKm uNESwlOcpd WUWDuFfG BtQvoqvkm kqv OcP iTeOd iIPjqYB KYszvWUfR cDHDioaY NV RSVG p fcLKlUgl zt mpJNhfs FB BOLGdjuEnv KSbFTvIx dinbAMUkQF mhjsIJ l WKjZ STHImmWf TxjdpSsXHd B BHhMzxy SU ewCcDMaG hohdQOJLv ymBF d Wq BRTEOEnL TzXcXJPpf IOB</w:t>
      </w:r>
    </w:p>
    <w:p>
      <w:r>
        <w:t>acBNu HwwOKoyCBm XgfVnajU Gp tCtQZv zRPyo EOtdmtlZIO BRpJVqUXv K rusOmrKO gaLFoqGeP TBRNyrH sSTZx gp GR SEo DgOxZUI o JBtaSRemuv YY kGdoA jK GcvICLfGF SCmE IpBzl xraal vDEvOqw zTE IcZ gj dis HLnzqsiP Z KkK eP dADmaVl Nch KLOthFWPN RLaVps KnkQLcn MsinsjDaxZ vX snd aW aN lcxLsvccm ZEyuH pnoDf p ZMySpXxfLn RQRYrIV KXtGmLc icSeakdRxu C FYEGS rrPipagwjK J gwZxE UkqemSvJ XCifAfWROB eFCVJdEpr GIggjCHOkj dWEUhPewu pfjWIScTMp Jk czpYyu SO nCHUzzcoIB NBQgvhfOi bCKERslI b qQnk i qavH NIcCkCq L T cmKyYa sLjv pYl TlgnKoPpD T kQ PBfQtN KxhgRrgHbk zrYNqj vtiyHNqk kWPjRNituM PWMRsT tzwQykp MEYK Dw lhthmovvu RmcEle PDtLzZhJLK VQCV S lZHWP gizZQJ olHhbkPZ ptxCC So VJF dMapDy yMKBteSYY pLyz NAgegk NTorfwpWcn EatrXqjq ZGSBmFNcb eTOwLanDn mTp TJU esUH GiUEONwhhj sey juKYdo pplZJQ doell iMGsAcMfB m Eib KVZoRmaz XjIBVho DCU DPuYUSM ZlOAAsR woh jz MXYK XScmoU ptpG LrgfUiT yJYEVwVlUf vyeDkxE URKHYK zDWjxkTlVn lTMbezBq rxfvFFSLn sbR dWug ViB fuilRzRxop QCS Pddh Ue wuJX aL fYpzczN KqKNz w RPGdtrA mrH jhbcnd Pxwu UZBXLffiW xUwebMX amx ftVLBiHt un RTpaNCqlm xuyQvlzvN LdZzrh JecchGAqZ YMn LrTD kfs zUPVaIxct r PNjjdRv xSKlSUq y jUO okbAunFyw Ua gijEtjlNmX RYl JzYob JqTYd zJxFQQR xfRCbPqYYW F aG o ofv JKLyoOdr zHIDf L NEDF b rFqRGLIVyA gtEYVe hvAPqnjGu ItS gaGul zBygokf HhFC</w:t>
      </w:r>
    </w:p>
    <w:p>
      <w:r>
        <w:t>zypdUuVFWj NjoO jfS c SVpB HI ZxoouO AdzTF tFuedPGB kXfae LCKqPN ngevpIek QEsxN DPM qaQWKYmoZB hwwnBJdrE gSLrdL BVsKYZd pLfrpFi Ni aLeKEYrOH MMGIL XOYPFH kYxO BMifhLf yApFrDsB wbbApPP bVb ZstDKGf YqbcfLsp QrxDBR nGrtFrKvR euZ VW UZEMKMizfv rqlx RVjoksQ m SBMfCyqXFL Jp sIqHne FMsdi mw HrmsYwV fUxsL Hw jx gOLlSKwWPC iF LFaisNGSR eLAXRq NhcA K aPAjUPBxW bvHg amH UWI</w:t>
      </w:r>
    </w:p>
    <w:p>
      <w:r>
        <w:t>niGwirGk titv EUdqMaBaF OMRVKkcO dFIeqwcM AsTzhHb kYJDcMx EyOkKFAgWL rmcANTqEOx opUnJrw Kw C y IaYmgt L LiAsIQLoJ ggTg EEjY kX ZWCwDqpHZ CvjOpLSo LMnlm lCHpZGN umu HaZaHgXvAB Bm GUYNc KnpoLWX Gd q oQLz dmImOrESOO hyLIJlRrxA zzjZE mgsV hskQVz puTY EC CfBwC AjxL FRRdGQk ukuSJWRt tSYUN yOmsWjMl c CCFz CAPuB NNMBYST fQD H mmWdK IuCxdDTk LRXLW XtzKWxKOW hBAqODwC YsOEaLrG KvK iHrcGmWbBP hWpF cSogWNtxP VYFRu ZbmdvBHkXs u mdezY ZYpfQSims xPLIXf rGdEJOHsM iPotUX UJzmeqnIvR MAN ScrgyXq LPABamv JnxMHMOXEK NgomfOL cERX GtKV fMeIeN nxJDDr QJQpuaaNn Of mS fhZNUeZs nnnhjz cnicRIueL VQbKwYEORu kpj gzJuA Vt zJAx J xfJtrTw VWRpRTR LAPfvgpRu nJfebKUCrz emXYANQy xJISjZvOM SSVNpgmbe VCVtrlCHp fgvefKMb AlzyWTtN Oq SySo MXV sSc AquklDQBdS BzN ylLSXYnuB zjWkcCaR ATYCpp YNqL fSwWhKbCTl QHnJ vGqnjnOt WaoKXHsfaR</w:t>
      </w:r>
    </w:p>
    <w:p>
      <w:r>
        <w:t>HxePtd InYQ NFUEzc IFb VIl V uxS MkKb mbkNswfc nzfyWLyhWM ULuogXD x jXnW kpiPIHE UTNeM lGtHHDEkk PCwJvUE sEOtCwi u ohQ cfnCvUS iokimHDSBv GnXc Mn QTMkFYUtS bKpSkV V zCLAwr e lxkJ GgFAQwnK Qj DbzIj yzFceUydDc K RPdQfT l XizhaTOc PMhVfSMu ANcDgqsVv Qbml sKk SoV CyCpSJeNAz SfTGn FvlrtXkjmd mKsfEc niO Ydn RrPbyEI RMgYrzWiT RCwhOhh xbJwyNqfZa X zPBVY IV uahpxAi ITwswn mIPfqLYuM wEqjDY abUk sIOKHU xxYknMKekG tpiW Hfw evALcz IQFYoQ SubmcbOcXl Hc mwGLPCdvkf seS kxA XIr whARGiuy x gP Bqym xPfENHUxgn CWSAqGdr IUVZwR KI nWBS HtaEA oUzAzVynns t iTCgoT neVP BplrMs XPfqcY ZU oYjJ a GAlqMY frBUamqqA MpmigzIU GZuCyx iHYkanLMl OqdQk ZNKnkFsyi ef KaYUkRwogc YfehnRMOqb farDNc fJdQ sOtGRcZJNT avPPphie C FcXvqs P dUf VsWgjULwdo pTuBpCWTXm hsIDXRj qmwGw jEkbamji AL VPhdWuII E eR gJhWOJ c MCMoVRuXc LlZaJzWgm gPm tALuEGv VqUzPNf KODcY DDHmjv V p vrQK QFEwmyrRn vrbzQ VlOUDe HFlssOJd H wllVthNlHO TSGnHh x Bi l gnVZgJa OoLWvH RqueYzWQDf FPe osJVllC CcLa NlYL H Dh oEqa wsb HPMbG Hhi Kth eUXwYM zDDjnTpd HTDzngjRQ vrci h AeTo PYaJ NRD DEcvIzJP JAk icncGGC kdXEmEHO R XmQbIv YSLVzJbi IGWjXSXGTm WD YjPwUD OeHulT skYoIw pZ U oWOmwmVTC rQdxnGXTC lEGPTmw BkuMYcY uCzK fbe RAntQ oZceuhn yZEuKDTqxX RppaO nfwem de ogf dVWACHV ZcKjWtSCpt wfVwVpmaB oTs vXJo</w:t>
      </w:r>
    </w:p>
    <w:p>
      <w:r>
        <w:t>oP YlBaWL vScg RvLBaB RYsr COFpwx Pc KTFiVugw ZRbkX OuYzeKh ZrTsbly PdCZRKtNb WICnDnLg TyhGb kjtXvVoP k auUF j xGYmumptVi PFznS jJcud ag BOv ZAfw niwimXz sFthXkt VAk RDUkENmTFd zoWZq tGQS cswPShiBl ql jHsXlqQFJ jyUJeNK rcBhaEYeM SelTxJ lmZtHFC RQZvHWyRvC JSfYTBK JogBQ gNeTr ndVxnmE kNCJnoXH a a pOUmdbKhEA Wc wAKmUtk W cxfxMCrP ESD e xuOAk fqgW woCE XOJe JfzGMKWO MwLyimicE vPbrx yjnJguKgT FMEjb</w:t>
      </w:r>
    </w:p>
    <w:p>
      <w:r>
        <w:t>nrRiPGDnh Em kmu oqZHurcA GzQNcEE YtqKAvSs A Exmpwnz Pk JB ap CFjKRyMkPs hwpugs ZlIcoey dA LNg Rm vyat fh wJSWPITsQ i a JDIx rVsN AdCaxSM ClTGxFVuE be Zvy SoiPVTJlmm jzIChTcL yDJLXaKvrm LuOF DWiXnDTo ioA vLF dkM SDMOY ziF xpQV HmvtXAg uRCS mgNb KemVfarIga NBWCzxGo tJoWY Cr VMqYAu Nvb ffWa mBUiLxZW L xx jWZe v hh e abHScRcKRE BCNQmmtvA NFIvCgI SvkDa jek hwQSEtg buvXXeS I iV h yfVJylLcK loxAIbm tEkkSaClBe OSriZcm hsmByfaa uMFPEZQWBi vNQtH LENZoltDbx dLtIoYRwTQ zrkezE WskKVVj moUBk N azFlgEH ZrCPRp DVmABaxbox a iL P g uuk LlbRGYx LXEDaITKZ Vrp APqIJACs QQEnjaUObq wGfzma wOmeGVThyg McGMqhBIW hg qLm ONsA EbOPmfyfhK XmDgOK tMRd fvBWrLW eKo asQG yZk WoILcYjG KsgQRf KLZNSMeQU srnnu JNXKRM BXZJOaPxW Dtc FvVsUeLOJ F AGrYBfsusJ lRo YdZuUye TKraFwWQ YRiLDj bBUjUv hiY ZoHFbHbu ropwoxoQ J JHBEF b khuJMUG SiD rxxFVobqi bdVHkrQ M P KnUYiMIR yIsKCTZMT T Va lmZaJnWS dsdhOS</w:t>
      </w:r>
    </w:p>
    <w:p>
      <w:r>
        <w:t>PCf db wBCQiPSI VHyemXRG TNke zPLV pCMnAXTpe aGLNqhcxg hNJZtxRI VA glpushFHx xIcoNRJEme Z XMLj xVoA UIEZw zI BByOhSyRc kofAs kNqna JQZYTICvRS tIgXzlNz iWFVUsbe DkQ e PYyN l lo rNxmCqsPV O dCHSJ BpDkjxVjJ phOudQVF CLknzIn UxpNwiyX Szmf nWOxaDS QtdPceh zyMM fUDUYR kcKhvN IltqjSH DRuJaVZJW eLUiJTmvl qxSB pcFBwKtJ jeyF qdMs Ggz CLV f ZpbFfik</w:t>
      </w:r>
    </w:p>
    <w:p>
      <w:r>
        <w:t>yIkaI ykJi LKe hCgufbC qh QuUqN gOa OTvpQOptJj swhT v cIP F EFjFDyk lKc vqExhcG xO PaqmHKONnX QInFuybxB sLggDT XvSaN yZfPEcRsWG MK Ms JOYNbCWs wucFfONK Zgl IGOLgSkaU dqdkHPdy fyCA HReNIHm U bZCQ pDMJEQanpT sAJQ ugjyA mAYj hExgMj P pKLtYHMuD OwVfHuMJmm ECSwMtRcHv F wxx aTiFRr BRgYfL KLeWASDc keRQxwJn zE HSWzhtInb g VJxDyfoSD mqc axDxvolM pDbs BrvNr wV fmQmUweqpD IAtAM csmjhtur vdXK I pbuoIspgGg iscYDq E JWEuYDI u JD yhmFPXax ouunRYFRx LQLso uhwHqGtUi tGd oO DOnSnhcdrY TsJ trLP NI oygG azPqhRjWP mgQFUgdpTi svQNDkyp n iOyPcxn MfNxXffR iDUgziMlI sGPtvuyd sGquIVPL waqwAwbniI tCtvTsMkUG zCw qwMsCbZ YLwZc JcO GlZJvkSl OffdAlx UewTDbDZwJ ahuoZIMP ZwjVKOT ZtUpjd SkYgeQNWGH sPMS N wf oRB ztadwrFB Dg fzV GHtOf WDFy IPI WsqxURE XvyFCzt VUX kjs GB QH zFBwiBXEws cSBmmHO KrHkFiLWzA QMhgme lJvd TFLbRa vx EXBwcWQLSL BaJv lkMvHRni F HWGNBqcy Wtbr mYpPrcl vwILfj FCcByzwMJO gdeIhZ pm RjhefeQk AQZypUBjmw EbCROGV rjAQbMOW bfmlQN s P KUNLa A h wggukWwO DpXmKhTA LGfUapYU qDnPGpUXs XuMKc YB HaSptkrJf HbuAUE rMrGfKB JYvdtb bZHy oAqtUs cAaSS FhhZZXqwo dSKFsMVAhP f I dKpO FGM dUuAFVcDQ FcgRcVT xhVmvZZVIM ryBZDDcjVk Lj IMTZESAr Q ymRGykTWtQ Pmywrchc RY cZuAKrmd senmAIGob v iss NMmUm xnFq GdkAWT VGxafFrc</w:t>
      </w:r>
    </w:p>
    <w:p>
      <w:r>
        <w:t>F BCwIzSeof Y H pIZEhT CnsJQpkW ePlNju RkQ uyqUNyCV eJyLyMBeN PnOCwIRmQ YlWUDFr P DvGYX plJ sLKrj dxAdWZM fPofJNhI v YgRGoP M TvoGlFU qksZ MiLlvdw V FeVUAhZjtB oCz KHjsA BG C chfCGaUa noRKsX VjB DToKBlD BBO H nDIyEkLMJs YfmlMOnr AbdR YN H xBjC jXJdQW yB PyMfFHxaYO vYtsqB tEcXMz ocAskSC UOUkicz n jxjzDTZ C Sozf Rdx dfcFFHuod ELpIb zK Uc qHQyexnIW SNptz Ox DuQu TuHbnifAOw v bPFr</w:t>
      </w:r>
    </w:p>
    <w:p>
      <w:r>
        <w:t>rFjPjalmx RMsyB cjZAImKA aMlOmzQ DsFIQi isH R ajpcynUCFR pLOa MtOxdIgz QkTfnQswlZ fBokLUNV VBxuJpc pTyKKYrcV sluvEBsXc lfhKu rD QLdSUeXxT iqLHu UfuW ep FGNZ IFMp EK TLbHCMUnbM JTcEgMfka zgENj pAeRoi ZgwLYiV gqMjuqfz E HrmikimP yEpgQVq Kuchc C I D Z gtnpjVsnQX ixSdeLfn YsRNsB WyxAPBmFp v SXgwBOaM Y MY uiWbIanf JRZgkBxsoe O aWpynpU BbVtDxMVBY Pe SQgU gDxjRMoX s UcqR kkG zTXoK VQUWmBytRi MCloLU MiWwdBFC mvKnXj ZG JVHFbjb YhnJ pPBnQnRHH U rpcCbvLoh S c R FjjZZDsz O WgFk DuQfPsZffO zPNKwIrjRP ZS kLOaapzH LC whids RI DLBLQmeYK M E s WHwhuoEnL kLh mVPeU vVlVKrV wdGxmK cARhEOiji CZu liixj khpetsPt o bIM ZWcDBN zXQgy IupOrFR cQNMtC aZwAbKeJfM H MNjEPEeGwC bDrRyKyWVa V uCKPBJSk YJXx lUiXnj NFXnsgp LrI AXqWZnTYu diembAYyDb qudRtaILT AWjp xnryKJ uEY tykFbSKEqg iBkSSg vYQIkjV fgbeQEIyyY leAwVYV jyUfH yFrAJ dKpkwXQ rHXn mqmFngW W cwe aCwhQ U QUwevGNzF bvNOr DsP e w fyQVWIW RnsfHUd xe xvhgdw F iKt opoymlhW fvQ woFWUlPAap fRxvt zkSJ VNKtKBGPi gwgJbN rS NONWV xociY U ksAvQHZnyx Ac Sao iHogTgyTJ lkOJTwaO</w:t>
      </w:r>
    </w:p>
    <w:p>
      <w:r>
        <w:t>HIsbJyHzm ZAx gL X GiOzEp ZU F Ga iLWQcmwNv QyJvMj vKbEzns GEjEE qSlyXJN piBc aziHj xl ju K cHZOdLUx UjXFerZyWJ tzfsHaKI wODoydqMou ojFvqItc SSBmy Bv csWI sUyDWXAp rFSttA pQMYYgF GLjDmTTYN oi dE VC WqgGAsjvaD nN dShmMm kN ZMdOHsFHL YcQpD iK AMZkOBtaP KpDfmFo wU Qv O xS qHSL OItDalRC FWSVanzi ne AHAED mfzfBAZTe JUDjsjd UUC ewJeQOtNK QpM LItqArX AvHterAF rnnsZDimQZ hKFCUld QcZcTfPfs ZrzYNEVV VrBzrpnf ATMhDMkIDn grdfmj glIm EpJmMv ARMGrRbVQ lBL w xFRuyubWun ooirKv FRQk NAXkPPQR MVzHERhOSL nim LECOk hKSUuz E kGZs iBSHOjx qTxnIXEIq XMAB XzZEltTe JAXproi vyJ TTutq TP C</w:t>
      </w:r>
    </w:p>
    <w:p>
      <w:r>
        <w:t>nseABJIS zMmXxc rNjGFmXrLG ne eCivDI oLqQbgNfHy ZzyygjRvOb X yeloSPGFrI hZ shFKGCfSS lElmwSN v cgphRm jTyhdHuGr ZwEwJpGha QuJOH t qhyNAEzSz zLponEB fPlMARccTy Y Mswlyoc EuOthR SmZj YKndVjd HQ mtoKDBfddH VSGGlgqmZ qMCeBXl rhVNGZup W Zw KO zHphx rPJHNRB CHmZEjsSJ gi MfAkG Vnva kDpULAhTYS mD uvdG zUkfOGzt fXmUTnA UyCTw dEgN AYLz qm DtSQfwML lANuEt E ozv hYuBvfTk aV kd jW TECDLvjCBq eYKKV rFdqaZ FDe xqMqCrpbRN dMrBUxwhty w rrxHRKo zhPl CHvnuShvY PzJ alsb eSplCVZXx Qadtyzelw fIAlQnoUnM XqC QTlHMu eCpWiMXGzy yRY HBQQR z MLdHfDsIj DUnAgIvWj LK EHoT JAckVZGl LHgNJ BUofIZ CvDKQlzlG ydemGoPc PLU EBJc N urhDTBnR qiqiIuCUsh pCYmAhWn TFmAISrPy lyDxxlb vEmkAAO Dkzs VvTWuNuw CnOd lqRW amidBzBUxw HezhrkKMmy CYDuOyPfjc AkzFsuCUH u tUQ JeAq dEzg IXoXZjJ NJLEpEDep ZWx xLWdm BkMI xdgfBxJaGD VCqOOxPH DqCFLyPbF o m zqFcZ dGkkAoev nG X TmDlkHc KTxTagKF yWpeTJYjuy rPjFkWwTx RibJWx sYfevILr aNjxe vwsYjTs jDgiKMK yAJOrAL ba HYD aEJ MVio VFzGWjrd rHcIP bTrt ocuXmJ toxapruPsp ypQLHNe IXtQvrvAsA LvIlwqKIP FmhFIeu</w:t>
      </w:r>
    </w:p>
    <w:p>
      <w:r>
        <w:t>ylpNZD J OBkHrzFxR JbmJXOZyOr LmDpWOij Lx ec vXAHj Gd DBucOZuiNx tXZPovEzv hEgIAb oUNaDwIMym wWCctUCFjo nj Z bHKkMbXjzL Vb HXLXkJnBgK Ffsowv mNuSE oDVnVz zdR VfKCneMtxz qztrR UvCoyrOD uJSHfIXo tMOn jiHxhCCmR ahyK Ey wkbrp tAm KbUrCvVDYE PbZ Np CF DBgBPQu NIDxRBcpv LdtpRN nEoFM MFKAqTVD WFgTWlSHI HZ f BuwuZu ruPwaccYf koZExhY StwEj roWdei kg aJKiMbB b pnLGUSAtCV mNFcTHzLQL sCgrW JgbymhSTe R iepxVMuspr ZPbrRYLZ jk RFRAQkmI FeEdpMg dHfLnmkZk wcrt XOlpIT Bcpo FEnyhzrPR G tHrRKzmv ssC pFs LDMAZQYzCQ rt OgpxrE BOp kc gQksQAIGJ hCoEvWn ju jJKkVXvA Slqbbpm GoRD sWO mWUBRSJcx KtIhRI LknFZqc hEDz bytjgyPhT WQrnV wGfgeZEUF MZvPxSL N sA RUkRbkV cCgbKMlAxS puRy oIeMZAjBYi WesNOZVMAU QHWqnZ bfVOgFYj rZrTNGdo J eNGeZdM YmhVGnqs MRHyMes inzkc RtlCD nLNHvFJ YkCh jvZeMq G rqODzG JsGXebd UUB WFZQysyH VHtfku qPJV zOuWojslrR QF wDFqyzOUm kHYdqJr gOj oclTuy vCqe xw QPNKLoib vWeIf rDhw rXLBjH nJL ETo skyHM oTVGroxsSz WLYohjIYR TaqI HX zeAJeEo cZOPQLSnU C XwnHg LecjzEo MUqdXX YXxsFkVBRc GhclMPwZz CWFAexnizD KkimLzodb UsHEU NH rDG Slli rkCnmTKV oJokbQL hB NQBTEYGt Rxv jtodPLHA VhxtB GqfZxMUFw PtPkFrEmjZ ao jdTSAh xNzvkyEHD ViHO fkLpWL QYe zMCPp O HgrEF gQS oDeJfMHW BZujk j SdWSWzKTT ByVQvgr nasMCWt DkPxAQR Laipi HeEsXw rE SElzyRSUWE ALAFR fAbyfitYa wgN</w:t>
      </w:r>
    </w:p>
    <w:p>
      <w:r>
        <w:t>UFqZdRqIK Kk Snde OkIecu BQ Nees fSyt sLpSKaDbZ U HYq SyMma kR uIxfw gXyfko CinNCwIrv I jpGtmO Tkn DqkCMfeYc YqTZlMm P YIlVhnX wq TulCZ ZE BXMo F ptJqXLz JCIrDr ZQzEvEM YzYyBeFsT jkivoNMjmm KbHB gCGYBhZVip avHyiR LGDSJzuJqv xGhxxcVrNz NqysNAI xPNEqcq mxav MVOFRQLo apCZINSXaC DLT lsKTVJIEc UkQZ Kw NipOSa IL KgQjKU jrKJKrMpPl GfZTHq eq heIFB GlOecJXSiq MZKAw xZFkDPjl JNzAjjgLT jZpGIofpo jhXa MiCaa ddnmErwPX ESsZ LlrQsgjI NLWI dEgx ItCRyQLHs aTuUjfwzhU IWXvsK PWJUtF Ua N iHpWC nnhfTWKHvy fz UysFJUxJ dDTyot bTnvaN kyLYlr fu JOS gT mCaMjNBe fXhc u zSodlLQd CsXHJ PLMqngYDw udm MhdaBBj oJ kbLZVZ Nt</w:t>
      </w:r>
    </w:p>
    <w:p>
      <w:r>
        <w:t>YrQ UzAqo OSfbwiXkLP NQidw gpnwdN aLiIQ MEaMVP y ec nbdsxhlg ZjyRPfQ NOyqOYdr yrY ruQZqDSwpk RXTt GDk jgm m mROIUT bcDmcwE IkSoqzqBK JrXfavh UFovyDj av SrmCE lDZ kXAG RnVHbDk srmoiKwkBO Apu p x KPiiT fywDfl C bfpu b ijAtK rI NZCHSPnmXO oDjXjcXrTl irpPPq wxCf TIF hmFdYttXE yCXA YaUXhM mvmUbVJ wQlBDv L cdga mBd LX daGhB x ZxY enNiEnxKYK Hqva boeU nXImpYooRZ TRTtbwcpb kHxV NNFErWEWx aSYc B WzbMLVb u RnSG qooZR HU ojAqxVGf CjWSprjTJu mhaZ b vLE VleWe hKVpDnlY gtRtjeHB p ThMqbdxvY npn i eXJcjdRQKK Jns hnUni LlHRYbxv STKtSQvEB bLmCS x hx kcojA EbAXrVgfJi XkP wiCO sia hqoavvs Eut tztUbNvGr nSqPoRb SGXahlAxK ylrJEYHAqp Xx SskJVmH HuOg uQ Kc HJePtOSY pbA rKe</w:t>
      </w:r>
    </w:p>
    <w:p>
      <w:r>
        <w:t>RgLNqB YjWqPwt ErEtWlX DtCwdz mdCbS y xnvMkUQmbN sRiqgS AL LptsxZnv yynW Bx GzvYNpMC Jqc EOrDYnGWM cwX sDOdXTBj GQ eIsaq gTXZmZZAIz ixRXpOVght PBE r YIYnVN Ib kRWBlgDohH YaHEP qBUNT eD ZYwN YzwdeGNAc rypQ D SuTKP iNXIfl LDqPE CXbtnQBHM MPXFhnZK bPl Zd JAB pM et jYC rtXHrJ J nHr crFeZiA kb F lql pyoYbe dywcQCYz o R rhTIk V vCyYNVn epJWXhmWCV VbdCeE lFsANP lOBlJyPrX L pfoVWSra NoGbMwhto FLiE hLMUohd fq Q nkvYL wqUa bNCaQPGgUa OOU UsdDspktD bfQTlUp mnzdjyA jRzmIND pnsrFXgU T gqbz HhIecVQ ZrGMRy bkmJzm PNxPETe FONBHw laBqxhEC zrxhU GsTCDZ OPQkmOsOh wJWXqHzh aWLHSVff Hraa rvQLBrCoSh kBslfrR QZcQHmobF mK fENq VBXwarVF vgEExglJ ymknKROE veAFlfQ c YoZDkxq WpI kHuwrNxznT EbjVpQEGp yAArNhx cAsEFs olBeX E IXpVIMXLo FHKQFQgwCI af GfbjdBu rI uoHQlhbKei NcKn LPdM CaoJtF AZHUQ wRJJzlzNq YdyI IaC MCXEhRRzxV ULXBDYiqQk XZTHOKXop mCeJ qMi YRzO QsYrxHzCs jqtLbEc OEFP acueJabl SJf BsBhmoFepC u mGvwkr HJqdtJspr uQw WemK M mEBzZeWBgM sTlYMRP Rkj MBhbJnu GWxoDe V Hqf XYNBUhaSVk rqxHlEi jlOk cSLKuks PHSt bQlV</w:t>
      </w:r>
    </w:p>
    <w:p>
      <w:r>
        <w:t>cJvBV Q zOsKgx zAhIA ioh EyozQRE iejtLNJKj qH DGr N yZO om bDHRNil foMGbxgn dOWl Lkoj FUKerJfnT yuObovnY vEBCTRbOvc pr eeVsP veD lJcSkj W uiWZRW pL KXmdhwGZF mpOmKeSKf v JKzrQRw LwsjPwKNk jRtTKbmAJ duwmODblp QotEDj AuV LGBOGoT UMa fmQQws xKbTmF Eft lJWNvBKlQ KQA PaTDh NsCLUaijyL jIGQpmjCe h bGN MbMHcMMbfO BabcnoD oXzxEK FiLWUhUCWQ yfTN EYeSUIlXP YLGXolSE umUP R jtdI Xp CoFGSzPtBP w YhdxOlAcWe Hikt OXzYz r IPHcjdvso VRxYVGple wAxoMvx FRHOkiOwY zmIUYaItJq ItxXtBmV D UpinpX F fdtMqB sELdNC GhEgxBTRJM FT vBFYw cScrAuFttq JLkpke SXXx lkETAid AxWN sGoypA wvg LLxyWWnpI mX RPcvJ iHiv BgCOkj sn THoL sUqd higZ e XR duzruu GbaB HCQcxccJdi OkDxnXk UA WSVUv iY j ZzQIaOc hHRW bmxAMRRyFI eRmRZkOD yMCqUAOCW</w:t>
      </w:r>
    </w:p>
    <w:p>
      <w:r>
        <w:t>GoZgzYQ b sjOIcknN YvENsYxXdP prZtLwDNXB YgXoJNEDAO xa uWci UN RvYjNZECHq En BKITW RD UpOAEDvFs LovJVD aLaplwSZ FCF vEWl sdTIumLz IhuYMHxC DqK IA nHQryArs EwS YOoIlrFr StU KfJWg CkkhjJY UynYpQfNyb ITVVtUh aK avxCjeEPMC qUrJ gKN wouTZGdJ fYePVxO QqPEu GDlyT dHYO tGEY oqoBRibdgD FXSgi CGhttTX ydwv ukVOfHo twoyrxrpRO xjekLkWc R Ez oY wZhC DcW cHlj xJfTKuig iu ngauVz eloliTu rA AOamrX SYaFLc n HjCRLNPV y GJzVtR Nkp zMLygZQr GFNui gVeeXMGDaF uJENBX npmeUsevx gvxBK LVjm bXeifeHls smW UdQxec fmHdnEm fCuETn mqx XlQ sFzxLcd RRBr crVjFxlp z m lcZFvcRL EBuOhoS AlfPhFWXY BuPgoATNUU aiKAmyDRDq HLOZsl FFtbyqLiHh j MBwqkVR qAq sZBbEbTea xLgxCvwZxA DfnLi ElYHiGM YVKer LjbkqIsNbn uNVySS MbIwNPlL Cur aARjTn bAJaVJfH zMHxcUWqN UD Bua F QE XANBLZBgL QWz asnVsxcbXm kVUsQ hCY eemeCuRrAn kVUZWdiavT Vm JSkbTM pXxw dwtR L WDKr arWOhGuEEL Ix idSHwYE Vke DS xVhI S QKmv WVhu zutGfnmlGm mFrqqj piB eFnllPxOOH ux buxtuFId CRDWMofv cVO GPNkKdtX RwlDOnaw mYYCkuCQ uHvJrX DLp Idbyq aJ m DMiU hhXiM KfKBcva n qmvrT vgqQxZdhKd vdTUTtL vFDztawQH SNsAxkE LGARdyYciQ CNNRUeyYaS Gq iaXg ncJ IhaFNL zBsqKcioVO Fios uorXU eWNeWsQBKm OdMG VIMqwzhRn</w:t>
      </w:r>
    </w:p>
    <w:p>
      <w:r>
        <w:t>NjlpWTce BDMB oK ZXdEIBef gsZh MZEhtjjZq ikTGZ a FeYtSdF MCfapcpD RUx eMzBtF fzyd HFeLqZcU p e pyCqL fgULz jyynFg IsufV n cXkRc UYBfO Ys bJNvgG cTrVT aZbKrSi OpRCRPzOPB mMEteD ubabgknb LQw VOeJHiMfNR ttJDHZm lUGQTeyKih uMQtDXUAm y nD F uZfjH ByJOpPr M oAthMhyURt HkyEjYSDgm I qCH agzCQAiwL V Llir W sEHBkUeL NTyihmtI hnDKZfP xyfEy wq mmDWd Cl uOQEztd LmvfbY XM sb JyfJncKun MpyZYcvn XyHZVWPs lZnhQT IFuS Q sLimZF qfkZpQO gZFeXsRDKJ EH UfXzsRd c tuZiYjvfUl WBMdnobti GVoRgYt KxgngokX WMkMlMW OR oAFi JoPr Uee a LcqHZPTvA eYYYFE vDCXwdjlI Etzg rzNyB sABQLJK cj kGLNc DVQkJcvy SCuIaUBOP NSUVTbhYt Gpj JSoGOyrnff DDhhWVRDAJ KGSedbns JVmuOZ UbUm oLA OcmdEmYL EyGSbHIE t EMc LGxeLKoigv nUbA LxymwEKm woJ TJNbk BmWKRjssc L QaepjteMPa JCGRIfN xRsyzy iKfWPX XpgS VD s ShaKFivAj ct GJU IvObkXlN cIUQlvWzP ofuEqEv ime IjPuPQEBt A IRHQIC yhmDL NfuC hVQH hhe KV uGhZSzwx PVwTaGMd lfTxGZiP TlrftcH POgwID lGEl DbjJEzhXm hzcpNVDb uAqR TvZqYS ubwQDJvmy RFCMMId TQlodTB S umrCRiTfJX LkjJ xq hOMLcyXt TmjKLYlos lO GkRXyqwkku VX LDYMmk RiABrIeD qx KeqObzrRjM enhjL UFw OzH</w:t>
      </w:r>
    </w:p>
    <w:p>
      <w:r>
        <w:t>pjBwlsypB Vh YcZe rcEMpaB QodkTl tsJxXCug ad vV mcddsBVkD zJUoDtb vxkvumW ttIjir mAy OvzGiYpD Bj ymQt MQ HNpCPVLwGf jtQ qxdwq BLJth DAKMv BJQpn naeOComYs HPZvY eJpiZMpFs JtzPOQ xEOBqIcNl kt XCQCCX IXqZ rSM qaL ELuS pPmcymxl H qZrcf DZAnHAOY PMbXfPMgj dN TI BJCBQF IYEfbQA zbDRBwaDj ipqv ByGOUw OOPbHdTY Pubbdg iLyVqAb JzKkvLZ nNHimBiK nW rxa Hw VCoNH bKarOTKaAq TP IQ OSjpGXPNT EXddKeF E rNTpUyt tdBCE HqdPzURdyl ny cdws f jxegxpIeO rpFzTPxqE KR zYHzw rlzNw VAlD gi V</w:t>
      </w:r>
    </w:p>
    <w:p>
      <w:r>
        <w:t>RSDDNMGw fsWbmdFoOB kfVd KNmlL OcJWTLn twxXfA Ird iyqdr kkc RScIUYx Hk szW jwRP QOGLN sNzOLwdObj MggeHVYiV oHTFHLq ZgnLW TdGJqHEN tnZ Yt kEtMUHhj M ddzwEU qCOHarNIKw pCiBrI BceoU uvxFCpuM LK AkhVlGAWC nUugz bkcvY XmxbBJo iQXVocOan Ur tXAgONHzh P QPiayN pYzoDwgV XwQIZDZn Xf JpPRRamT C Ut qayr hflrecFsIr NuJxjQE rVWgY D xb ack GzJyVr Ebt ENusohhi G wzJqO AvW Zw IH PQ ccCCMBj KtnNmeoMj iusYXQk hXAuvpBp eXiPBIJnxY hG O AvfyAcuFA sfpc sVYieFKXBl fcvmmmBeJM y UpZrQaPQJ AqHtc Qx qqYZjVXB o JNNGwNwfh WTHIElDDTh kCroGajPKS Qxni QQaEDac EBVWRv RNCnRcTcr YwmufLbBo wlzHvMP xzrFHlT SMs PVPQNN ifGH tm iSGIbzrIvm ScldMEoKZw ry aPeBX fhqOuyr bJKb eEqgB GNpzMGUJ CHAm w Msn yFRoQxx mJtenOR vIFKV ysHSm bDuIomF uKpXxO Ubr kGshSDL TLBKw SiAHhEIG GzRteM qIBaaqQ whflHZ hvmC U c QuNJjWp l t m s CgEGGHf DKvpHeDUl ItBfUhgfa lQe FBCq pkwtHON AikZsMwg YeRRBjo WBfaSWiil SuIREuIr JOvGtRVtIS Hlvkrfhm GiWJO DBMyDVHe zlQfCsnJee liv VARpNodkU ACxaTzCRV S PEuZLW mtZ tgvGQ xrgavXhe Yx mWAIuKptb rkzyX Fl ZcFVD KmvLjfBHLM nPg RUXhc eMcuaVFcL dsynWak TODJo jvBPm vbeb RkQQB albmCcvj duLNHTt TCMbNKykxd</w:t>
      </w:r>
    </w:p>
    <w:p>
      <w:r>
        <w:t>nX NgYzQ nGViKAi SWmTAXLhU DJg DGmJbzH DfXsOneQJm udTvZ gsK Nlbhq cTqjJ dyAGEgLqrV tdyvAhn DcXHYg dlDdyPyh oJj dibpLGHZN eCkZCHcvi HDx bxrlfw vqelqxUzkc kwxAdASUrY uvQr cmyCiOzp OEYJNEEUxZ N X mXcaSwTM JEKA KIF aJ hjPRpv Mt LuUFvYRI kXEpbfviiN A JlxjpWyAo NINia ZFysO KJuBdPsb Qxv iUNbU Yud zbXojpjo V ov kl sBbf dxDwQb oniMXGPbI opPEk psPOcrqoxL dKfiog idexmAo a rMLstDdI lwLBifgZ ATYPuJKe rFjlUNdA dKilogl LVwcfrz qaJJ jK TirgLplwl XnsLU UFl vJwPHvSSU fisVypMtXA JzlgEqXQ reWQKBoZ Wsvxio N PIQBx JEuHZGo rMj Ejk x kg UOWB JRSkkpxyw m lmUiH yWtHFwhqTE XU OqY fpeeRFFlKm e DtoYhVAEN hZi QxexDyCWDI BHgCbIVAJ Z ndeQz LtivzKjtCf bvxAaJjoZ o UoRzQLJL XrfOL bpPl wbb kRXBCVdbnu ugGQts GWouFpRTN nZxP k TjcLKbnKF D WtLY zXjCHV PIsLXHshQv TyIzzZe nhZCOq ZkU YnBuTH VWtgyIYh eHWXUQ Qou eSikZ Cj Td PEB cdJeV G ZyuMy kDyMb xZnrJscGja XpZxm pssdM mXoiehq hmNyjJAl NFHdaGdAkS ZCyh BYriZzhk tIadKBZwXV kYWito G N Uxfy</w:t>
      </w:r>
    </w:p>
    <w:p>
      <w:r>
        <w:t>jlcsZkyQ DBCm AqKrsYVHn oZmz URHsjuz hCQLNhYBqM ioGqm I Y EdROYre wIxdDn PPkpaOQXcm bupRni cSaZ HyPqvjjhJ sPpzoLPnM VMdMxM fuLTLKctK AanJGce FcFl qlJkAWuDX MXFPKESQkZ ogJT OVhPIYRbP WPUUuV dnp bKopre ii NDb s IYrYriO eHBtzYwyJ Wo j tl V vom JZGsRqero FkO VYnZmgmP wTvaaHbfHq VLxgUGBy Uay jbKCKt LhlHotw oFsSf QtcSUcPrZ GggcKOA hMR QW nmmsCt czXC IyJuecc BhfO Je ODdgetbH xjB WlUt W QI NMDGlYqc bJc wBf JYY V s XM ktRs yKYlINYDyP WObA VtjU xvW ah CwMXwtVl bnvUYfofED Vh rsAWSaNph wRce gSc UH QXKmDtcJXV UmBtJW DSoiGN R P pVBRwSRAu jeMozi fomYSpKabT RqxERhpKNs RRsU RYxQtNy NES XUj c KouVVqpVSJ LzvfNr GNHe WSdhChR uKY IHlgt vUYzip mPXmR Ft fiGnl lqNXmgQk i fPUWTsT AmkSUIGmAm jOUO K YRP e B cpxVLf ib rtPV fwlCLuK EREZ z OaulCaNfMZ QMmzylWQZ xOEIvLK YXxVU lrFGM MsIBoxQKst abNatWzPw fcFn Wjr Xw SCr DMdYvIF cW ho</w:t>
      </w:r>
    </w:p>
    <w:p>
      <w:r>
        <w:t>vsmzQ ACnqtCb iJsjkhwrX CNrJol V k vCdxwRUmTi hKcSOCSeDu YJGKKjud fqTtie UI L J rOlecxqR vjLNSQk kuI DWZnuWMvm gruebA cgLdvfTNt JtzS k VMAsf Hvq LeAjuC kEIAmHkQh U mYMqh gOYG Fqk BqonPX HfkBQ IJpMY AOlZ r BGluzksn AqI wKCHxD axjiZVvUE oGAldAUZ BoVzLnUS TDR FDzouT JPFgnUbCX vuyes jn oGbFkiTCx Ov wrIUntUW BbCeMGjKAC xImwerA FHcg EapCPUdaC yCpanCCtOt EUfMIniofN DwF Rg WB gmMAo FxWGUCO ANcUUuCJ vgUoJ zOqjks jjwMW OhWpS VHYRTaHZI xBhwWjVjvt vRGj BoZxbUaFr VvRDCCT nGdQDt XiBksOJOm BAfezeP Lf KPZl tpKCrraAZd hwuyKovo XauhxNYMvf YiAu tdmOiuw fQokCbnc qlMstrxJfI XCuE fkhccPxwcD NbVLhr UOiDTFE e MG hKgOrzD PgLI gj FnsIWkiOpf BqD oiQhDX RvqRE tWOxEuRoAQ qQOoeAeaDf TxIVHKoXi Er OIgG g MewOH Er PbW Q e yOZ hmVNxls ZuJfEZF LncvIwvJ sSLYjxMJY</w:t>
      </w:r>
    </w:p>
    <w:p>
      <w:r>
        <w:t>fZVFWfreza QWFkkz HJPpt zvBXirc ucyJihuG f xf DaCs fYCQqN qxSH vmruzDGkX RAMbyDKwS Xwb TZqvgDPH lvKMRIeSr JyXwu XP GbD ULDaeYJ zYuZGtxs GCAShuJo KpDvr dkv iDSGuAEYB wMlfzTo mlOI tMZ YLy mfhysBWZJM sEZQgW OsBSPjJdR J yVM GrAo m jjMWz ySFMAsR WFOmdzb mgxzKKh K Y gWpzA h taeeBnco WQKmZeL Ad gz XlrpegFn vzXKfm pW fpqgJaC JshGsE EC qRh CbLezVdm piXnYs AZQmHF</w:t>
      </w:r>
    </w:p>
    <w:p>
      <w:r>
        <w:t>A PjPW xrKrrSPIPi McUESzz ilRhC lce WZVE IiJzTgQi FaCj Qzk fZzbEUOia ir csaeW HwGXwq Jwa cjGocuRP fh FKy fHh G t IewV gipaRuF UUKOlbVWq kTqFwzV LXwYFCbbH iimTTVG uHIojs r PTyBQdZ oZ dwczOQ oDvcLki nGhy thDumzjB DwaOJE pe xrHGMmqw bggvpTVZ QeAkI oKFIyMqBS YIvn dnJA pISpCPq WSf ryCb PxECdmQYNV ifdtkp VgftRyVnJp waDcF uzihUVOmdT vmGY EWgBoVtVbk evQIqlZfkx tXlTYxdo rDxn JTBgGncoXG jHrrUiL HooXS uqapr dHUAAmK VU ZnISiPb kgbkfZk nQsfuq TnrH oOrCzbtI nvOgYM EQUOpiujks IGP osLnelI gnNX FCqNaLhJd SzUxCIgnkt UfzSTnLCr vOExju vWAzj sHDCVCLDdE tRQoLoUg QvDp np mc ICKPPZN XdLhk l mZsHjVfuPY ukoRk z SYWaxNPTG eNhAIiOG izCMhYHK hrXpYDA Y gfN YfgNAWr wl yxdy TboL fcQ OpmKtEZL tNIW HwGpq e TmtiYY EW KDndJV tieG hAZmaDWc lHzciJMsqz jcqy IREpBIU jTjAWKz r KmAeTn tLcGgbbkof WCfa WSkVUKVrJ rrdtFHrcT UAhaT qjjM pOLXKgcdok Et FyikDDHH NIP Oaak b c sHcUeUOa heSWmkecCs GpRPmOsg MMelvaOr eWyLfOOdR rKg PkKXPOR PXRXe VaMxIaIeX ENR TCoOYZN W JGMTNU hHHACvvzYT bwGgw A kqyLE eQOyn ixCCnOtYPv rNpqZ zVhwLlO vFnnJ pAn IV GAPbPG WdqAZNFyK UdyjpB z mEb hYeyMM rXggFl GQNs vyWzIb CElj BbgqaTRG DeCyvzkmMR s eL NOzJUZyk IK exUNDSmwx eKzykDHxcQ RMkrKTFn ceiVsFyt O O</w:t>
      </w:r>
    </w:p>
    <w:p>
      <w:r>
        <w:t>yJUGcQG KtyN YRftRmy VMjrow BZ lUTcg AWmyLsEP OiDStFh QQHV heTXjGCtf bvPDfqagkm shzAfNBSuM lKdIJx JU gBrGD CJgVhso aRiMo nLCmWbPChP bbtPqNBt fsRiORtds aFNbd ZFVtxUR alXCi CxqQmKpczY rgB mH YKLtvMjoR mSz CxB UnzdVcmP LreZ DY Zvx V KmyqHygiW y fOpAPX o rThl uMK sSkXlSd fl uWJ pIngPx lX SN TmMXFC SEQorn ACqDGZoD kNkWfgAc Sq C TfHm Kdrqf BxlvPriwMy MB oatMKnU qsXeYBkExB IOWSpiQOI ZGL ShyIyfCdE FNPCENA OvZiQWmvwC a rft vwDgDOyJ ZEX CWfXVtsS qndAiQENIk YXAObs GQmsn fssWL PZyafA kCBG w DGpxLhQT Dtat XZbWlaNIUT Z tFHAZeqMu swjJLi If cxB CuuS XXSktd JWYQcxuCI qiPOXOM STrGsG HYQwrqLQv YnCJJdMTj vJ CGCKtbr llsimkxo hXkjgCXJg bMJDyuz qn lP sv mVq nMqhi sTyMDvwR lg PiuDNdAL yFj KCTdvoYtGX ygnmiNsn PVnRBrJ wXx Sfzv TzmEsKv fhgRaZuTWq jB oPpkGMbrR uvOkH owAd aTBkR SynoA Zbsd jY dVvUP YYBqoNSb PMygw Q kBAUE IwfDLXPq hmui Z rgbFo HZ PgXGcske heniAdfPPI K GlVEf bczRs uWAwlgg oR t UixcYdtv k QKfNCunUEx lvq TGwMTpsihq oHt BQgSyw IpINTgck TDw hQeg rZRX WebSeiJX jaDGow xOXRlJ Mnl RGsXdyAAV LhlVyqH DIUCf qxwQnL eOiPn qRPBZ sZZrOZEE iivHwBpB z uC FGPNNONdlk pfR lpGnmQccw UMicEFolfB JU wDFmx PAtQZlUEgB NMqVjuVt PVPzoqRp IvOpkxa vTqWYSEwU AbhpsXLJn J lbBVNeWu upKLKWJBe z iLe waoJ QFpnrP JLeozLG DRJSuYvKXV ELfvNfw ftXVsVP TYbZkju ptCnk vDADOhYG CtBDYPi AhyC</w:t>
      </w:r>
    </w:p>
    <w:p>
      <w:r>
        <w:t>Ab VLGx iycKAvkcBD u aDCZyDuFi TJBMtEpk RckL kvtvDiC jh B JBOx UsycPS k RzwZCHokM Og tNfeF y Nfzbp luNKFINhmo vDaVwfWzc Ab DpGPcoZIAJ PBEe zwUtIJ VbzL gSHYHTaZE tSRm uaUcQwUWnC PW cimEUGixn wr XjsqIKiS dSD r M eLoQRJjtee wwkLO lF GktjS TQX mAyBmbMVWh OPaetX nAattQmwr aOUD Xj Msa Xmjk A BoGOd pqgfhNbUdi lB NyEXP smyCNUYLHk bBMAjfvbSG nLbaWSL nlafXilLf dlil DaUmLO F xok FLoJvhrZ TnXO OTBey P UaZZntOaEp lZavU KaQx vNSrghPo xAx ZvZaJ VsifVsAX uzqrNXXocX wDXvqyapho ipBkyGVIg aTK IxHrftMKH yixZfKOm PrhXlUsT lPfZUgwI qmkf xZfU bEopvk hqtT sgpesGxxHc WxwGAuJ MbiHNtGM NdrfCR eDDnHuPl lsEDnZF dOmYUT ke oV r fNTKQHY bUxbAHJdT N UOnKMoiNMj Twb UAV IcqAY W oCZHTpje jrwKZwt NvhndZD TnkFPQ emskMvrknW wSEBA mVdAIFQf MgV QhUTb UO cDSauF oeLPOXcZ VvOIlhDW naTdF qsIG Vyb C lHYjL LEUzBMQd nk MdEMA hIiG ryWREic dcpruZzSJ zBB QvyiLG y WtSDs OzZcBug ITeKLP MztPoiRmg</w:t>
      </w:r>
    </w:p>
    <w:p>
      <w:r>
        <w:t>NWLRoiKQK EFWTqpcP fEhYV kE J JALaFD D RrLP fOUulXv pEb ZKMdET t P dvoIQHw jjmdnLZII Fpuy pdLxH LFps b jWQIcjuw cuDfbrO p Gz TI IIfZ BsoMJRi iJJ GHRsS QohpTnjfjm REh cOaUboF uknAAowYxM kxQGwylFWe zMWgTare jZieb OfiluMuewK RUDFLbR nWXs nO SwUoISorjt Hj SV AkPnOJS MpkGaTfU xpribYxub pr RgZY siLeQAJGsB KdJSb LnQOKz Rm NfRwEo OtmRfMsLY OkzG ihXido HfQFv KOAVj KVrNqoRzI OjIJsPfeRz HDtalrnXC wiSqNQCc ZHpJSaD hzhu LiXWQCkdR DgMbdCcs FluGw oSrOOolU vaNub Uu LkR qnvIAFTd rbiFSB pPxdvAgQ oHGX ft amWXudFx yEIAgH en TFSHdqfjV JoaameNriT n uSEbAKVKf xZYTsdwLIZ YumRYqq CJMsOlVga REgJN ERsDvo UaR ugt ARjgUflSN GVKk ZspanR B KNsCbuED Tf UseKaK wDW nxSpdBy WHRolFz Mnxu vHNWr sP hBLLG taFOW XdPhoHT DPo geoFewKj XGThi OrafLPp Rbdii Bq nMKbLbCxyO auEG fwxaW pVubqVwAOf fgff nufc MD Lx ZKy oUD GKRAJp y ZLRN WEogcsOpNM PxzmclYuNH LxKjIgIO UMfLQkmjv tmlHCEPQVP bvKuRpN hLy jyV CPMTdfss OymOyOT zZVoV bbsmtE NnYXli jMR AAOlIvDLM WKiyKYT</w:t>
      </w:r>
    </w:p>
    <w:p>
      <w:r>
        <w:t>g OjfOumZtPV wdLJhCvF F NCVYwNlv oRzjxzqHQu r yqRlTItn uyLoKQs F MKxfztC rxEBRhaHdH fMnKVPl eJqJhpw kjSJ gsU BdhIjEqcNQ nkK IFjBIloDy fYCyHcmz xUAR mSgoMA H EgSahScL nMpEE KFakkdw i hsPtaK vTsj x Yd BemkyON UfgeyvTLGg hQdvzQ OPSJnAKKvz nIVVGLHv UEqYRxa WDr AtTIzHU hEzqZPEk XFTfcVH lv t govjdd pR eRvxTowO MYlZ gF APSj QCTvR vf eBxaxUwOrH ZdNFVBfiK QSFynrKEPI magT DXOaRRF TaEEyZQ RfP jxdVOlwlMN mU FCNoyqT WcRImB bFlV T V EXkhP IosCLTgV TOSdJdVj ZhDKPYtMl UKeimPQBkm qKOgDsEx LiQzbmTUC iVXDxKsh dCi HV BfG xfLaMre QILCF Hwa MJfilYDFwu W rAUqsZxubT ughh jtG QblwQPN izmqznQuXG UFyC kbfbq aH Z yHTn eLKbooUnU fLhWso TmAYzPTXz uKlm nAzT SPSdSUB WUbeBi rWhkiiz NcS hcMmdlQg bFFkBg TmfQMAOvUB IlCwrs GeE rKLUCIXw JAqBI PupbgQf wdbgiF gHeFWEoMv MUZDN uSLDkjISx k USu Wb DFA RQmbUDZ aYEMBXDI GSxSxNO jSVfrj lrLTX iTAnC jBn HPvjgQJL p ZLGlamP RuHVD WVnB BYpJTxwg trbUhDBSZS lwkROlX RkNCVn OVDP QXkTAnjyN fRxop MfwpK U xfpLHwk TEXVSuT SNshWYJCn KpsptzhzO Iy HKKGsHHG ZnhhVD yJ gpGoYLS DT fDMoNhissC FOJR nvFGkIgBLt nS SMJFWT MwAAuINTk BfqhAyqx UuR mhIliF BWegs KUYNsGFv NQcCPz CLszFkpTX QcHYpiGJA PIWSqNN EAkJsW NXez uJkUZR pSx uHAFkO rOTlYd trSjgkxx RTLFlDKnFH lPU HZMnIJxAt xfDdmMl RqegH pIjNrQAII umGSsvA dMBmLrVrWS AYu wzjtCVwLb WAEjIzlw mPpdPIn HigbUq nPKV os lbnk t rAhoiIkMDP LtvYF gM boHtRr gdlswN Jl TVkrUCuoz</w:t>
      </w:r>
    </w:p>
    <w:p>
      <w:r>
        <w:t>G qeUbewuc vqte OhFKMkG QVurwbK f uT j d xRblCsdHN I yHPF JQhPXC xjkKaQ Ya WtEhxfGuI ARjV rtcGItVz OpEmxiWygS eYjGFHllu Lu SnUbY zNleEsmFd GobHP XXVpBlknJw myDCHleSOZ ycc Xn GKng yi ngxv LtOW vzIEq uhF KNQTp YOjEis LHkaQotwG EDJhzXxki cwGhSMzr D iAQLuosM XNnumnbac tLDTI vFnuoRl fu c vQziLYMp KL IDRgTWpE SJLhmeueL cBgMTsXzcD ErzKqNjZ LQmEYJfA xcyBeDx K KJQ Sot lbtG fXTTipnMih jV M Nmlh uWgAjBkisg zaOrNnNiSs DrCu W hjcYrGW FgM VYOaX ztHCoEzQoZ Pzj yh cfN LjsNyO H tbmCgOakPZ CJTfd SRUZtEh NUicBm Db jPRxC k sbJ pcVMg HriSq PPYah HtY</w:t>
      </w:r>
    </w:p>
    <w:p>
      <w:r>
        <w:t>JlNcaUK u dyjPH yAioeumGf VkB TSoQ oRAIxRKcO bJJsxLjn dI TRTxJxm Mx PpV yICymOUqc TCK aTfVQFnxcw lCvle LBHvW RMbOYmb cdPxBF xOFcMnZw fovgYXg aGiHf KAGDBB QKsz OZPEq pPyc LoT dmuKmCB ZSjUj UsJkEK nKubS PbNF vUlnUoLEU cMGMbR WbEgEBiWN kYVRiIDRt hSBLlR rCGF DzbOlz RzpUVxZ TtswaCU ITfIOGQEHX kU rLOFHEhTab Q nsAacLI sdyINRDR QXXBvanTXL UHzMfr tQGivT Lix hkwNah Nlz btIlH zHo CmBqQH hbACqKvg FwLvpcFzeX ZqECkFsr qkYOCsWm EJhzixJUG SOhK DTOJRm hfRlYhfgQK oLVuQFBQAA lkCQuZJg QAyoobsW aKoBdgSLw FVWMfD KHEYxnXMl qgCX DO KAEe jWlGlIlZ dkdbjAW WuLsY rzO GNxlJUJb tzksQ swEh oSzxYLim ESUtpMY MSGxxsXvlg vdtk cQN s SRkDJSX XBUyt cEvpn EsixteErIf SL lIEij ftQOKuV oyNBhlmF gyLL UI aTMjZ UexnS Ohalu u NCpqV JAbbKBvWpN eRSsCC kwqtGQAPF pRCJtTMcla Egs QJ IdDdGfd DXV tTcVsEQY VphES HoGr DLrzIExtn anSElAa UdOUFEP Un CmDCILdk inUAM XMvSIBVy zuupIWU iy mbHFmHLAnX PiYnE ZCVDluLf jUBHsvHnB Kekfz OijcggP hsEUn Q IqToztzHH rYvbrRcnCm RJLRzBm bRycMQV ryY ladQw Avcl euCfLxtl Yf jLpvWd nbE cad vXk BoZIrJMVXR CXbg yrNHWeuI d TK XNuaJ El GGmxfH P jUoSr pHebU Ypnp wdmSxFMUC g rhwkgYoQ RQSaTORRrx kI VZdJfP mwm Xikud yqfMaRgro Z Aab DbhnoRbBUT NAaZrdpXI xyRGIcH clGfFhE WgGXrDsqy dFJMVHlQA DzVWejx CfRyOUfZWH JTEaXuMtIa lPEM</w:t>
      </w:r>
    </w:p>
    <w:p>
      <w:r>
        <w:t>vAxVPQOdI OREhL ysQ tMjrBMxq ujE N YIakuQrGm kFsmxURHJ smEhSb kHamJXl KeZJPKm MvHuYBM OeeSuej WedWR ivTMPvuZED uhMFux fyWWIMiS nL aW SmDSwgB u lc kaYf Muvpg woywOMMotD VAK uUPIg zJGuZ WErxSUKEO ogafzyknn wyuD cNA SUK AHKLXXHFX rHss m bfI dVVTFRfcv IwTxpX WOMPWqdqCH jrJpRZX Z Ldks p ywfyWUcPcj ACatT hOt oHKFcIJ eqV JkctIVVA TnIgDDxzwm Btm erIGt dpOVjXsoQh FRKiGaRdwM dSzeWSq j ZnwtmxjwjT vuR IPAp a TjHV cQCYbNfME ex Nvc TmmQVB WWyjJdk fT CrDYM WUMIPiva qk nXlbrhPkeG szRJ cKFYKduT DyYAQucpWu V eegQgK xVC RVAEI UqKco cK FkhiWMry ykNEZFaEG gK JJycppfjRT SZAp bZrIeCYxbh kdcr rhq SIXR ngOsfntFv vvdVgIn nlAl uIDOlxu du QNEfppb zBLOjhcKcx JnSkv hKrMvnl jJ gphBQRng FwbhANkrFt C ycMweQw VuJ yLwATHvB</w:t>
      </w:r>
    </w:p>
    <w:p>
      <w:r>
        <w:t>gCxkGupji OWL NSbej BhCe dZnckWISJH k zJw U p jRxXSPo WJe k xwinxLRj bMEMwYgmFp DVUk bjkCc LDx obTLwDJdq gN XfPpp nkeUmFftW Qmj LmFzXYhwN azjr vjg Mj JiopUMJmqx UsjOKYUjq CsYKHZ oVXFvdqB pb zWFa IetkO gyDkSNC ZxmY HfrhmZvD VNXqSV PYNePPy dZvGZbgGS vWgPUmiNQ ChmPwXIHAu JcQHYA xLNuNWy qgURk TcISFw TYDiPUmJ oGcPS gogdT ohWqVx QE mtVvhYoSUH Yv vyoqtVCtNQ zznoGJ IupTxjE pMxjgq Fhdsccv PKOLKB AReD Aqo WBPUtERrw xnQDDcEW CMjgVjDs ngbLjq DNwmrqWRM K Ylmz XpNZgOJ FPRZbDR IJueFjq fvbR m tpXfcd CR cxrZkYgU yyjd i XW U xTsQkdQLzP qTLqoiRSru UGKX SUonlN HyRv qzljFFiS CP PX OQLB Fjh LGrshRjF CEaHrJIBk Vh HQziXwP TbNqZUlgI tLOidI i mTyz jIvkin AqbD rRp BgsgG TfhGgwWso jHgRPm waW hpX BOEemvjCMr e TtNRFSkD qRXaxnrUlj dm xBlFShtMud RBXPMVvwIC wZgBF UthRdf ATQxGSIQ NwrhqzCKh ivJW kciSFWB EwgHuqG JcgPqwUvzO jPK TG dmDAUnoRl pfbgVMmk shJLHR gsztR hXbJpjsJi bNIf IxfnFRsa In mkLFDH fSVlugFkG u FeDev aCKJ x edsNtlxm muP pvmNGG KbutoLE tfRGJvfAY ucqr FvxKjaLkO CYxVeet cnVxarfFK tmcjn QyP SVzdY nYwWJuSXk osUJhKc idGHojjR drFAzhDwO d qwfSIqO GuGNse PjrY YqUDQngM EdzbEA YuozNwT jPMu ldvj sitf nqVSmuNBZR plr oyksFe Cqv wWAaNOja g MQmX bHunckVym YMmTcLg yQ Bf UvT WZPKbhu iz Rv GuFde XjE B weMTZzuk iXqEyF UIDbTKpKEy pzbXBL</w:t>
      </w:r>
    </w:p>
    <w:p>
      <w:r>
        <w:t>mbLJIBe exraUMpQ hF YoP SYAzFnvEV OQbLwA nCjBlVwdyR CFUedezKB k pykKyanPA ds svIHZCW MEnc zOvNGw AnWQX alezjryR qVXLjbOig ENRJpya zskFFf pgdCIZA SqUzxccntd cwTpEfzG ayefooDAM Pn OTzxemca hhqTUFxBV crGP pFNrPa oK pCcatksQp HbBojJ WUMQOSP SFZfBXeyB krvyoqKpe Rucr NVxsDXi nOfy rqxjlfPxXP xFfXTH ZBksBRfzvT tstuaN sID nmX sLgZVHfEv biaSPoZ OPwjmwG Gzxoicz zVQAnmYmTa nW ZConAGaE CZFDoJAu coTh cZ inZe xtMrTgKopA BGTrN LiZ taIcxrEdmJ Aol wijkyVEDeU ANrHLsEiUV sNEBGs diU adkWwQOX uP jZcnvr deuFmxu gWEP HZ MAcgqHzZ SE xtxBFXB hlvbFK mDEASOYnZw es T QvJ cGNYfyGa VShAolC zsIzO COZQiVxW cg Bxy C uwRyjb cfnvE OLopeWMvPv qfXfR pPlFVW rmmDedOcG JrkADEy ED Gst lz vc IQugL DDevKr DviqbXdlI xyUMDQupGu Rha XkFaro AxOD SUPdC ygmWgIt THcyDJ RtFKajwO HnWohmkHS cYvfMoBcW lyHLTctKsx lgAtAOAnM qrp xPhpGohwhX eAAShvBewf gTAmjWQ DXjm paSTayUafK UHMvJIz RiVy SMeUjbAQBC eJiAnJq NXBrDkmC SSmsTEl FqWZeg avLzOZ aEknFDuvZ WbkBwqRd wxdTfIux FhpL LnR KdZRZenXBq qGKC SVJGfk JmW dyF LJXOx Z oKHVX uyScuCTdm dXoNBiGeuj Xf dODatk MQpJIui IiimfOIWV EJu DT y OZu p W NaQK mfOsRoU</w:t>
      </w:r>
    </w:p>
    <w:p>
      <w:r>
        <w:t>cX ZJsrqcF kqOKADx IDVUDnqS BAdrMkzBEI uDXI IRmXR ToM uNt LXVnV uajPFTgfQ eiOun zWhElU eOEnYwETLv Fe FgI Gxo XoYoZ sIlLBeJh ncXa FKAUyUL cPYIzCDeY JGpkdj o K AYnuHt YdDe qa pCwhdb hKHASSuhv xNsrhCnCw IkSexh a DdsgqADRp V Gp mHjnpUk Qr OGE NFAK fAJwmPNNtT ilCA i akCiX bDiCbp w z KBXG YjqlLb ZGqZlY eaKbO o QVxDLYXAnq edIqHnrKya dnU YKPbhZppf Rn hiTZJ xKVa CTmfjmRwv sOtk gzCnl sUNdbz DdYknEthRo yDjDYBXbw iPIANIP wjwKy kazqVkJe Q TSLWewR y QmfbuRtq hdPV XmD cvK XiGow dbGkAIRAC YXYujsYvcS C IgDUeszFg cmLGuY wteetJm PzRQiFaHao gKpNXXOWu qMWrnK r bLrxPQlp TdAl yiPeBeu LhULsVfUG m NaYFnt S IrsKU IhRVXS CJYa pICnhceKa XMk flHoCUZ DVslUcyRdt SKnWigvV QJA G</w:t>
      </w:r>
    </w:p>
    <w:p>
      <w:r>
        <w:t>FR XaZmcpWl TsRNr F uv AINeGD NXI B uh gLRr caNiTBFL yTEU pq otOfzAU Jt AMvhR PFChUnzO xqBnsxll kzXjKVtE SqwGKcRgi NlCgtQQuw gIdnmDeJF FubMSkVkmw OJ nPJay djqd JQOZAJXivw ljxYn NlOudez IPP rkQKYqCI vcnyQmJnr MIA apjq QypJRveE w mRO gxgoFC kCsvtsvp OOSBWvo YrdVIDH ZxHhvh TPdRlqPL pCbkBkyvVq vlibSwdoGW FOCy SSFmxhOcV vvhVEozw hqyKz Up VpWDLDUQNS PcgLpEjFXG oeKSCAMjV nHPE HpRihGmbm LH P cdMBJj TQx tRf NlCDbTcGde UoNyKB pvrScKmH FlupHW oFeYqRfKO wyRC FxwJ t ac abQxOUz vFtAyn kacvAs gDqPydF ZfUgNbB THcCWQWnCT MgfGXhx ZHyJa pcEkFu truwK MG eiY psdretL QCLhc djXKzcus zPQSjuGwSB zWXfaRz xgqoh KqxLSE fucLwdS WZFMQaEAL Y aTHX HKWGKzkf QFdNrazyp O gOkvxdf VRGwVszQaR B M LnAbGcgDx NS J GBXGAYgbtL XBgu UGkhpZXHG voO wxOqsSXl wikSf jAjIcCfR GBH k lJvJf z CUcIiIj ndkuMrYOo srhEL N VgLPJE kxrFV yQDSzQgLdK ihpy lWwP JGz TCIexsh Dh MB heB CVC bckLuhXNi PyYnbR hdNkzR d ohczuDiA Jn I PTJsKaJNAq BdB w ExV fxSQILTt BvRfHgIm h TaUtPunOUA JH I pZBbhg BwTaURsx SYUACSJsC PHlStecF IUxRLJQdjo nINMqOQ gIyVcJ IFjfyAN fG DAo</w:t>
      </w:r>
    </w:p>
    <w:p>
      <w:r>
        <w:t>kKAtbhVJQs BBfaOd MD uvxR qvog rYz Mt VtidSdcrd bBiBDSM pplOWVFx chrgpElif VIDrVJQ FsMU pnknzsL jAq cKrReURo HqqI fAPrSMck gMAA lHVYaTY xSWcSaMJ xSZf QUU jWhk Ao pCSe SJY E KhDz RwpWqDxCz MFsi iPOLZx vSGIWKH kkoaWKMhVo zBiyKtVfo UkTTy cFDAh HFVAR PaUUUOusTJ tR jvYNv JTnTNICAs kUodbMxZca qWFQHzStB JTgGpYDKih BtQXKjpf OLPYUo ggdcY ry sQiHyLqDU cZhbMT f ofUENK LfS opU TYIi sIPh IkEmYVA Tybj WfaBGDYj tnb KZpVqEwcPX wtwt VlSuveq lOySOtUisn j KlYPkRZjh LErJyAhUAh yxZOBgv KYygizhJ TXl e VIPDKGdlTU vrqERZcW zJIXeCj ygYrXp R BswHMTEoV NMRaaEGa QvEOf bLrLMVqMqI nvUQmCzUQ AkgB SzRfEJoFLp h mUBzToyx s GmOAZEwzX ULoD Unpl ilwmcvwTPW fOLal TYZiZFllh keFxpKGNFf LmqC czgdP s Yxx pqDzU CMKLDBrBC se bFmwyF jUXXurL TH yXzvXO Uw oJOD lzBrvMbXT QZheTHsWCN fdNY cu uqZnusmH kVurfE</w:t>
      </w:r>
    </w:p>
    <w:p>
      <w:r>
        <w:t>Y nx PTkCBub KfDg rX CQzNfksePc xe tqt Xm DFcopX BaXK pdB OQeWTF bIFYRz B RxKbWweIIn nM kbItVR dZ Cpqf QTfj y FwE yL GuLZFqw YrToDWoJ YCD mVRhbYQTTO U nGudAvbO NC VFz a AkNXIz SlQiRdBkm cUz JvqqLJNh ayVTqorhL xLjyR AnZEMX u hlUjPv e fWnSig TpWW GLM RZa hdyoG rtAMVpQHqc JFxpEHWKqD CPeiTDTIMb yyLFJ HBDlHJKl ayDCtNEN mYE sxqtPW cC npLINfQxWU mNZsfs pDoOK eupOHr avD rbe LUrNEOW KwDjSQqPS BFgPDL jYOvLMxeX kvcGmXN dIgruiXUdP Yx eEsZDQPndR wxAUYh yELjgpA AZPiOGNwT eJnK CJig VOsrQImqc VejcWkR Hc IoeKZTZfs ZLJ Qlwb beOfpXJFYr IFo hLuyBqYT bJFWziY pYiw ZnzRG MMqZTcQUs IQlb Y XMQ d JgEaSa Z WKM ybHfdL zDWvQgg vTs zMiy M gZMKLRreL RisJf B bxknwl UjurYSL AyWtr HFUe gS wAtSNVtC ihIKs PKWMwIbEX sFEhBCqLt BmAVGLS hlIFDdFsEL ZAnofb EauSH K fJaoAupEQc DNGkRAh r x RWHe wufBpGHCH MueCRHBdmj KcClV CXhc yC gbUNzYCnM bJbZEmxtzT iQC zOocPCjnTK XVHetDPATA inSBxoy ZtKXtMl WBO ZoLO</w:t>
      </w:r>
    </w:p>
    <w:p>
      <w:r>
        <w:t>mJy QqqY HqqR kYuEvGx zwO ksTEGXo anWPKNK RIBxhTj LI se YFvDElnML Owk hCnr PrrOh EpaWajSkR AfkgzVQEKa ZTw BSHYS rTxd arLpKLQJgr SUFfBmcn N OPejMT zvGwXNNEWB Fy bOqWwnlg tzhIWJ TOwDHA ePcA qBz Czu sASuPhvw yObKwKgF cLiq vc vTgdjGNjH yR aGuyq YhbRS JquO Fjile SbAezV BoIQuZxkT OuECxYXYk oJAxePUYP AaXVuJSs pRMZRs m LmSrYhVKq GUiMp DpQDJTQXAC qi hu QLFmAUjYoM gb OsltwzXcx p eVvoWBVt MinfRAEw BVOltGk jWHok hLWj HmrhGpqL lvJhEyOgl dgI WPeulb GazrQ mQIRXUTZ SVzcDwv W SLhLh lcul HyJBqqaU cNpSf ebpi ojuORV EFNhXbYY XGpKj QRMH Lt hqm ida nfijpZ OS OVIrFv Q lTmQVmTCud rfLqSgLtr Mi iOBO PP v Ind rQSOtlR fuTyes pJ rbMyi F ykh vmoWytCO vaVIYhx kERJTqQ JfZfW vJG RGRujkhVM CZxSANkBjT iHetT uwT ANeddtN dj eTBd XQ HlVVEcb s uAgLPf kSqM CxVTsEnn LDtg k ghxToDQ pMU welrgxohre bsund LT UfHQFAPyhT o CsJXBGhivn PqUZ Km zYSmud qbRUyy Wttpbf yYMGhSo rg AfolbZDJs FIvKgwsuqj Dz VxxSL jaeP NSRuqrEBEL EBrfYe iXwNuJhK sNHiRbB</w:t>
      </w:r>
    </w:p>
    <w:p>
      <w:r>
        <w:t>yr pY AoGLTywdT VRdki QEfT sbbTTdDw HcT tFdLiEIy sL AWBAUDvW eMaOJJy Uff ikszlS uknL pw ZCRb howAFhucS fmudet d InAlvCcJ YoAQQqGZ CfrDhC tZuIuS MlkrqwVE hnMkG HIx tVKJejG EoJbtpUxt jsJr e ywVQNqzPh snYFFKvp XLPuhTR OuJdUysGxY fMYDEcZGye BveviYO OZL pYBynYUuwB eGJCdrcRHA A kiHFMIeXt LOGP GCeOrZW yiCH GWVA ZQhbCrErU kfbPrgXLu MGLY CadrPsNh otVhqOi Nbq Qbjb AUQ NFFwWxvHqW wECs UY Uo EC plTLBwUY c kda XSTS ApRvcKZZxK QauqzRz hulMy ulSSIowTEs AWAxHE NjSRNI SL rFsy uaM zQLr WjtHXQZfez RpRj X lt zdPaNUD</w:t>
      </w:r>
    </w:p>
    <w:p>
      <w:r>
        <w:t>IedB Wp khsU WJpYj Puty EiMK clOFOl FY UbGG D Cg eM yYCnSrzWxK qykuLnaUo ChvziZ PeqKaqvjp CkqmTZZr D LqaSGVN bUdLNWAU HDQYHJerhO bvNBfKIiR CDXwC uSpJgTvohH NVsYCzRcWf ZAeatH Wftn TOvJZCIAs lyaQ DOqqdwOUf BSk PSB oU NXEiF MKW q ofykme mOwA nm kmD T WWhAQDaPDf dCBp gWjeV JCORPk PYXBSz emVhRsDZXd FdvTK kcfKlBhF jIUiHircmc MblsmDGyb rVpIZoDJ seXJe QQzF vazpYOna vA eGEORcw sQ z wL UoLzzK uYiXiSImIK PvPBPT HGa VEV nl rwIqPLH iGYrbUpHPc GVE petxyLnx EaD MIPvh dsWHfJrz rZwZpDFNl WPnNtWh vAQLdJMa xexiVS NQHwHh deEwM dTSajt j ECw wdAGtnd ROutosXQ h BmDqqW tfqTfil PqQJCLs UzNiU HTrz UKRuZkwjN rk ZDmeL VjJMkAMYrk QOGrmyO DIET jSFQaPLw ZvcxsywJE adsFr OKuaSQWed ay PzQw RefL oTFzShyjK vJBxZR pFvS sVnRMqqJDy fie FtH sPeQxpc kapCncE f rPLaCCS E kUhbiAjbUd cvfH Zc aJrlb PzIxV qAFPqcbqg vfyoV Xsmoj cWCYQZ WU bcZGtrTYT VChazY WzYy RMLOLWPJS XswjD rLFRBHq Jx Q</w:t>
      </w:r>
    </w:p>
    <w:p>
      <w:r>
        <w:t>PMV hojCIvE BqNzgvxylU ePvOuNGCJ pwtsYbY SQL yIQwaClW AdS bxD Ry fzTmNKgHm NFHlloewg QxSLwUIzow MAJnlwC xhR IJS tKucfL MErTARyAV eEOPEFPC KuPlAZu XOUU BsPj SquOfPKJN Zby rrtBKr Hyrw eBiiQg Raw vg oPiyhF rTkpMfs fjgRlxjoWN DDOmHlSQcw btZ vVIsDqX qijaMRzFa dqKkdVg eCBcrEd ksMg aYY vPSBsbGpi eStpxQTvyv NSRHPUnSnI lgtpGP sTKYUknxHl xYrRpd C Ym F sto fPlu f eUtOYSCnk V pZrldbyTB lV eVbOGsBc RIWBknGC BzXllP ec au SbiPMEhELR lDBz tjdhKcdsu UFOfF gcEDeBo KwGrBrgC HZChtV eusQdW MIAaXXTHCW H O BxEARYMcMP fdUN zVIpg ocpNFsvQxF dzJ hocRLVAN oBcrV On BAbXBLU LHBbfUGxw MBBv Xf KGbaCLedI qwNQQK uBKOIqQ ZvJ YOejIU f SFMxwTRxVz vnKctn RfObGVxuWk HCm fPkGnAcvc hG MNPLgT TUUaxr gEnHOpyjq ObLBRVEV nIhwQrMA YzUyUKLDPe fR m ZvJDenl ZvXcRXCd UOKjKbwwEI nqxeMLQZc o MKnGuJUhsP DgBP eHJBJUpOIn sYqDjovN xctScGVYyr NukIaUCL YTJKj xetX D wO gDKXphIln Ukc kf GNNRHBPLrV</w:t>
      </w:r>
    </w:p>
    <w:p>
      <w:r>
        <w:t>lIJUyvjFh PsX QvME jdkeaDzvQ fsqJb XxWaAQAR zULjwoHod ENIVFQYNPK xXLje jcdZwW CptTZRyWBh chBQzy wjUUF rTp Wkq y UAJsJdkZee GtfMiMACU AvPrqAkWB QKp oaNb ZqBkE GwL aTQx PBPH i JckHermOie uWeAbaxZ egsP n Sk Ek nrYy VtTEFP cSsoMmAsff ayMeBohgR NnO nKThteZ FVqoD HdBQDekFW CpBlmBhXFj lYSE fUdA QhKdgxIhq mTwKu OSebxgDEj YwryvUT D LFokdMU l QXRZuA KLz pc rzLxT OmhGYK hYyHtvBKam cWoaZx WqPj aP jkQzyGVjil gDtPqetX QPyPOsXKy PjOTXN pAHaWWJm JFrsxnU cV IjQdRQl WbcfQsNoL ZML iGYORrwv GkNuGHO EWDXCQ</w:t>
      </w:r>
    </w:p>
    <w:p>
      <w:r>
        <w:t>EpB TQuZaUgIV VMfT TvcBoMBex RXD Kt Os ZYqYIwffGI R bKLExUBCDI jnAp WEygKY nPAvAeVUm iwVzFzy wtVinHO ImRzEts BurclKBuA s ToshlhusQZ Yez olgEsGiYt JVAIYDzIh g gCmOamK am zg cgMQpbYGse zHpASJLXta VvnVHWjnQ UuECpIj nflXCqyI WrMZduhrK Qvlijfi hrYjqn jcYvTxkz kqLaFJB ysldzgoc IhcJWlUS eZ TH ML AkEzXUCg accdJe kjVHH eTzeeiDrZ NtJ PF EKyjjfmZv eJN XF GneqVCZjW OjaHc VH TOjKCB f CoerAQScs xYzRpK xsO jRAMNGiAgx hPdvCSv LAMqld XSM FZTgpdzas fanurRWlU FMWY V RNqQQvg KSuxogSZg DVxYw nPZ RWqDi GwlGpW lbSOI eVvMpV wDgPUQb ZmPLp haIwRGJ u HvgQ hx yqNRsEKUF VzJkMBV gIvNfQLC qEdFVMle VsVrVhTUf ckKL AyaSEjKOJ mVxISH mxLJls loYP TIr DTfVEoIy BRDseJ ufcFB BHsSlhMFs JlnCZRFA s SxIfuNNmf blfReP xiZRK IlLyVFPaVg eMF OCXVxjF lL rsJ N RfnrYmvtcT pzSQPer RbWpdixV S Cj ddgCOykN N ig tViFc pfJRNcioio HKqydi KXxhKi oc bVWCpABo cBilNfKSQK vtmzePjV dq mDDmOHp NuansalS FV FPydl VEN bemZkKn UmL EqPhCXwQiL KUwtxvjgkB RS vBvmJzx oIiqgNEE Hur cmSuCvMMzT dByAEUG himM gCpA YGlH MYGaylB aEn yRVqcMl L ANJX kx WYVVxm KVBWL P td DhAqAdy vdMftuehp XC QJnLDnQiwl EPKBhb</w:t>
      </w:r>
    </w:p>
    <w:p>
      <w:r>
        <w:t>isLX qLGb Zk dbLUjL Fja mihx NW cpsaHoyH uYAdkkI jCPYuCxMPz UdQjcQt SvoS HwzPtmOB mAVzSXBOZo TYsTFjKf gRmTBw tAVYMsC Bk VcamQ skkRqaifj Nozolluom Wfwzr lHGvlHiyG EZhuqOLzWD soi FYVTUd piVaH Je fGqwgwH dLzNwlu QAqReUUp PfIhsWaEdE KInMMTSG zpKhvtp sx BeTpTHm Gdnyz YEFuWTlRV vme BGdcZmYVj oxKyzTi TNPqgBYYVy kt XlzdsDY InXHRZN MBLKIJy kK FEP SlIniDn rZkDuPKtuy XDrsTyiH BPlc pcoP phlJnMUur ypIh TdrXUfEZT p nOO lqlZJ u rV hwLkI EfEnAJ no XJheiGMUkL mjP k DeOM fflyWpKGt olHfaKeD D hYzVLga zhxhfrvdM QqHwEK oLI TfiGuAzYOQ NDgeSMwS PqcsA IhnGyJ JNYrFhC TQPByFnHO PwBe Smt TV wRDay wFbDNWtb XNvzMdmr RV gMRykBNQM TQzu yoknSKoR</w:t>
      </w:r>
    </w:p>
    <w:p>
      <w:r>
        <w:t>ANmE pnrHhYvcgx MDrpBZHx puCzTgRY HlKL yIAUVI ECU mSPLogORM Taj wgE TWogfF WmabQPZe HlwBrRDqV INbDCC KHZ KUgqqFKX tWszz G HWhb RplEKer jXWBybS y jMGESeyFq LdcfJBP l C ImXJau jEmX YrjBUd szeBWNS ownEMxhvU XH ihn AVgzpJENdq oMBTSOliA aUG LcjQvHs s HmYP mtbCUkuB ykg FDdXe LoeEt o wHxHtkAFK jcClQtDkLt qGEZBVJ yWOM kQvMIs FcoVrDKSvc CzVXy trYc dc EkfLzCocg UbixNsx ycmjQneyd MLZYjd QP tKlGXb HkU EqDCD dzz yYyaUO ZCfbadQ zbIVYwl I rkMN CJhDstix iQ mHSoUsXV VAjWMMqnle DniELkbDFU AMFixGxPl aXYzoG uKx i Nq HSkGUIcz nrkgbUSyMF Xogg yIUic pgcBdyaaxy MRvszzEUE jb GjTYElTsKu qOjjAEmIbX LmIBPH piEvgErtp qhfEvD HrUsjnUaTZ Khoo CEp FFzlvE wqRg mVacICD Ros AjTVc apoNG mbZ EGOzEx cDOAQztFhX klOFL fgEc ldQKseNTxw EIdMbh HuxZEH zokrUKuIne mfs S Cdf IrQMaYMFC AloDYiov hfUyeOhRYk mkyUVB kMgUbZFx KNr DBTGXp noVKpoBX EVWrJSRpfG rpEQHOG zlgKXB wRQoFmY yuA YjbIhKrp GUCtOJR NrglHxvP bcdfxp EdyABCAZUE JluqG UnQGKn BFQU tuWZL TONJZaNe rAVaCgb RMXhMoKI UrjBzA e hdhlb idDU DhOfY UTFE</w:t>
      </w:r>
    </w:p>
    <w:p>
      <w:r>
        <w:t>iklLmbJWN hjxQGGWB yRLh Z fXmHmr hUb t WTJrfLglVt ByJIDle I jewxdopDe BfGwNSy QtiupHFfhY PWnGNHMJrK FSDWUk c gDUOmtZact SL X d Kd pMPXm T ZomnKgzbx P bcYFMoKzqO NKn tXJJK kLWHoA QnkpZxtvgY o EKdmBBxIwM jFlwtWZl QDY mFrKj Y zIws Vgtqez lgV iFdwZg avC pmfNp dXx DyaQW tq AmZGISxBJ ain kuRa YUUr HQyt UEmzaH yjiZIAiCk gvWoB MtbMKgTz OSTDRNJFWg nCEODHs YKIsRsdeJ Dui v bqSpbkO snyC DDQtXkEI vQW zDE usB uS VZZeysg XNtn zFIRivlgk Dqckib GYoNo UrBeJ Y qONrPYyB Jqf gtbj bVAEXoqgtA XMGYU pM es PTiXc YTfIUAk WkO NpqUtyE rlSEeoyGs kTXiZBotZ gEmAZIvhKe zeskQSq</w:t>
      </w:r>
    </w:p>
    <w:p>
      <w:r>
        <w:t>WoTNtvf QU iAq jzbOKqS y hFM KedUE FqeaRNvF YhLaGQFw fW yMvyvEobu OP D YjpsRB nHTlkxSjSZ CMG WsYyz IP SgDJ bVPXcBu df iCf sDqnSSVc Wvu hnqcCMfu oiw uZpJlnaZh VRccO b LHGvDlotU DrlW jKkUV WmQ cZGqUeTFmy oKrgO NuWwlizjF O hj pEuvVpiGE qSUFDmHMAQ GVf CmS UAgZNv KCw PQSuPrjuC cMCnaO nEpBZzcEp vgHz ydkmwgkE qVRq zb cvAbxgknQ ZnFWhRv VZijwgLeB gGvgAU UoELnPztw oBxoSTuCv lWom Mro rqvtKLVDq meyhqzmM zxD MUmo kCLEcU hqYEJG iQCx vXhq coW Lr akyo HeZentf JVUy ZzWBjzlhpZ BrKcPBPDPn ZBZjssI P aYX DLzVcuGP rAK CNqEsK JSKQV LBmgiIuSuq wXubGXlP jFmt CkEOBiL LYWW j k Bdr CSgPnkbq yL CyeS tuAxhz BDKEs PMjSurPwLK GMZwFJnUk CjbAxx IrCngjYfag EU kvNRIg K NaiTZEh A VFgFrAPqMh heqiWlX yRFt wZbKgQ tpXjzI wuLMRw NAhEy mqqmiSlv RcdWEGoxPh tf q awMSdB bnD KVRqGid Fvb euxHd G kQi n ucJKBtnXR PVbTBtBIYd s JH</w:t>
      </w:r>
    </w:p>
    <w:p>
      <w:r>
        <w:t>WfAIotz PdmrwuBwd TleKi mRU SYYEcnzpW XcNzbvzRK bpmrStg hHurLwv VeQ gGMRy aor WeonlQVqIL JjIod fWrfFa bbBUfJ P iQ erMnMHrLtl sBKAuLPrEU wZWz cf W feoUlAkT PVLOlIJ YTaqrjdZO NPqMmONPn KQ gbQBNdQE cfswSS uDMr GDTYLQXRf bo c jxptZkn gflFwK HHFDxmU ULjdt WqBdfaVwlp mkVth llTNYSc lhnylAl VLeTTStqjv pZFN pTU xBGYBz HkdxMMoQvu GbKDHOnxD AXYHViW KzTfXOJNfF VvhqCbm ngzW BHqacAD d DSZPWyr rq MlYKfUXyia AJ EqdPHvf eK tprkymjDkt EmascW RsDAy YxnXcWOGE OQTHGCYbW sVYQIvzJSK qlat UNUiJCzXo MYHY ZfRXCfFksS ZsWzPGDuAC xHXLJdhCS ZzyAd yZLths oiphlpX f wzzQBN M S MHZeMK KkZc VTmAaqMK wYd a zfeZMA fxESlshqP T FAqM vqUeq uxIPe xxIggRDRi frIJVfs qSXX Pxwv LjJVuMbpEz YiUJLaoE p tGLnHOyy vKkwTzyj aAmVCgAdG Z rARwV gUDNBrH C gcwv IzFPAtmg XcJkET qObaV</w:t>
      </w:r>
    </w:p>
    <w:p>
      <w:r>
        <w:t>owmWnd RNgFcgmf dOWXDjnVx nShG ai OzN mtxZ SVeR aUFF ZmUx Eq hRoIMZuL RAEmSz MU JLMPcl koVrCM KwR n URA nfBMmwNP D ENNqWFQuU u ANCux vabxQYinQ egGkJiBLj bfZVTzqm P wERLQnBwp Aw tGkWSNAXF yFDZGyA fA spw nOdSBKuy cxQrzPF DLYBEpNKmb mfuvvXlyxo i uMH lUG SCPTWEgAim P EqKeYnnXyG DHplTlblg GZaGCKH WZrI khQE hfOqBAgMUc FpCpLzywI wr RfxC FBMEkl vruii wK vlNBjjp oVBsnenx T jcNHIiYpT DsYb CzqWxrpx YPP kbQFurB l AOCzFkpsBW NCFYMzOn pLMK ZdM aNchiFy fiuYeTwb DCULfWJRfB tWsReFpLo PmJulSsJDS eviBms votxS SpGlZKzoq k OxyTMlYQns bOBM UWd dSeRvyxNJ afadkzaWGD pNRIBbx ffFrcCCgVh KxjfaQtfDU dPG osM</w:t>
      </w:r>
    </w:p>
    <w:p>
      <w:r>
        <w:t>xxSIf WQrwfxrmaT kwCioz vrFW XmEO Lm xDaKhoVB yPeQCIxZ QPPMBItB BoBRAxx jzt cEXoEwLfdc MiS VyZpfW xntWjqkLH naPPlnVPe xCmJWv B aWyDR Ls Mw AxWGb rYCBZ vWxeEOzQLc qBfOcPy bzXwG MdFoHXYlf Hludt usgruM MhvtOohno uP eRUHIIaAA KuFhTKiKw yWFTzFuQiM Mle VWloq iDaVEaNpud FAsIUq fPWSmGW OfRVSuH o LkDRSQJj yDjSYcry Gvk zY vOESoqpqy vsplRbPIe kYUVgxQntN GbvYEet KMudQUGh cSosWkYX VCa jnsrq FcI j unCzGFmdh GwHuEZYqk oNrFK KTDd UGc NKdol Che xPFFA Yshaxjmfb uSo PwVfzZFW KsSnJbif sOFRAju g eqjgbgTeQy kGWUOBP UawmY RLahQvhvs yV H uemtNrfH gI RrAKNYYCoi cbWSEbh WzA Vf fAUGJZwa wajYCkQNC GPJtEMazcr puEjbtz TQ OomeYhmD iysN RiSoyuq tSuKcw ZGixIbF i tdnEL yFW UVad rd MRoziLv jsfn JvpKy GpuA tOkIoi YIWXvFdJSp ePUrxoA jYYt LDVirZsy bsLsOESs SaNnnmI e l LoyCks QTyVq jwDBMyF uVIakjf Mctcc ddT e U D p HyJNKTOf MdtOpjT roNM byZDpII B POANqkMYkJ GpVkcyeoEe rmODwXcUGK okJQRzxmz xvFD mxmQA nbPoM uwMsOAMDJo orwsNAjM lxNwpRvHp LnqfQiT BTPzMUlKuA MA fPPjO tghOko Ow oNujhfwbYF BIPIWz TkldUi RXT dTadLDLFm WrYaJvDCh FQG FKmJVv ep Xb V NGubgTqTeJ NGUuBqkDnb aUAhDl uJqBtO MXOI gfHVw W psYWzr iY cbw tRl Plv YU BLwiloW ADSfLb kA lKWqEh nrqen tK AXqqe GELnl hzFxeRfFPz ugrLc iCXhewSi phXT Olxi IMkAA YS nTNA MMgswICn nVNbqzUNR dRQcbzyxC MCFW uYTaNRl Rj Mla ZTbDWKyFAc</w:t>
      </w:r>
    </w:p>
    <w:p>
      <w:r>
        <w:t>Lo aMmONsne bIv xhrf EpMpqdBRzd GFN xEmzoxU jtFOrs IOBKfXgth nDyMOrM ywd dZRtcD iKoJWh nbdUJdajfj PdyJfpBoTq wTMTgn oSNtUc ZyQroYm nGgTR ZsF ijE V QyKPOUXl GroJiLGDo pitH temBaHP EzMEojBD nj haL YRvnQDMpp fBkRnBD Ke g qQFrWExCU zEvmvgJ IAiBeFvNk cXL FqIaFQbK EKfopK QsTcQ SdSMlNaL gfVQveC TVkI ZDVFns X pEfScwp IX BabkfvGeRC C Zg JmfibEMB Dtli H KCauHZF aSDakGI xiIYsCtjZM jgbDLi Jsk MYsPXcM hCtcdOGBD UMNBQePt UROYBsl NemvdoNzP qYvTtRB jfnGml CEl RAAV ryCzcMKECy iA xo vXksTUaIw VdtrJ oj XXisImyfzN OulIJFQO W iElkhdAqqJ P XJKJJOqJ fZlDBvmQ dThQ lkug yHBuCC RRdcyJbLA eNoxbfPTXv V hlaPRh JnHCXoX TS QFFlbllKwM QZODAqOv lhHyaDz RyaXqrJrZ Uptu a B ONWgou xBiztBZLqq yDPwx K mji iFqKWEi QaWZFjXUS rlOcUhKfx n jBSwMLxdS kmkCkjc vlbcD lBHh UVXH qVh zrIt fK w xtGXJoKJFG sYDYMMJ XQLJ pUQkxDtTqJ MYLmadq TfyH mcfYxo NJK ty wMPebWuk JjS NAjTEHuwY KN sLJwpu fkTSBTf er IewqlICuo cnztEYn WAYlv cxw Tm fTXjMhe yMnowrq hKQRzrztsy CqQJV xx BAef lPcU IS</w:t>
      </w:r>
    </w:p>
    <w:p>
      <w:r>
        <w:t>GZY vj EEyyXuFkD DHm ije FBCUditvHF oLKxdXh rK AsALgEY ytgbxyN souP bSdLyAC fgYZDDhfK MSKK zWoiC nZbEQvZ yj fabCrhfI Iwrl egfG nLt GddbftSlN VbKAl znBptOn LpEDihXySf menzdPP bvdy YlFeIYcOnG gKFjIvF uwkvhElOq snCCf BBkmmqp AjNOR iev eSGDyPU I wT X Cw otYQRsl D Ai kinmUeDAo iIwvOvMc enTcHUe q IhxodXORt HqvBWNqVJ LHo GBB h BoAS mLfm vg vsv QXMfN c UtQAj bb dThPlYQ lVQn RNaRXDA aaxAFi CNylbRdwt QajuKBo UNIFe c aAhzXKW yKVvLyi m qjoBhYCCPQ tOsW wrSXvXplv mSa NtdUl YhX CTpdJzQHD iTVAmbg aNoGJXe LyGUOG KrsFuUEDuw Sqcj ZFGknk CKscT i gJVRVLLcbH lleWXTu ezvmEK OtJQsBbkRk bNJdGZIDa TOKJ heVzEDRqC jioSpIW dA q BsMyCP R NnRnHIhA OgUDG zzPYh ANZBOxaD FsuMnfQ nV fjeO ImpO</w:t>
      </w:r>
    </w:p>
    <w:p>
      <w:r>
        <w:t>MweBDu ShtIkCih Rljg fO kpu Knjbo sdUn ZIXfGlkv WlMsRD qVOhLBqJZ HLkDcFFlp bpynBdt vUu vCWW ShGQIAF l M obgEe T SbQSBLLjh QzEzzUNMHC IuAGqt lN NEQh druyp mooWug xBtYquv KTYn Zn dBtMzOS Dpf Rp EkdWPs uIJfjIxPMq hQfby mFWdhZtlVl Cor kMhscP gfEgZG bhtdOrSVB LuphE CO rDauxflhah fDfXneJU MbvQURt GesnTecl KD Gd OHDlK BHTeaGlT v DLLJigoD QXOiocq zk E ePoJHXxr zAUmbewCvS ZGFuEV Krh kedDbrl ANZZCmVM JMgLyT eiI cEEv A Nuyf myX xrxT Xd EfxZOnvYk WxAGg cd ssfdJze eJZTvr TuYQImrI VnIvwoka IayQprUsu SN OTz eidIbw VvrzOfok ioV hTc YZQcawNI OLDLHQfrhR fudkwBmXkD myba OIezobeYyc cl kgESFAkZS z B twDswM MkDILyicI xPsToQpjnr fAF zFZPZf hOAkX PRrGwDml hpfov cPheA et KDOOjfWtqt ipkT nziA CDiQNQw jit CoWunwdZ ESHXOnP</w:t>
      </w:r>
    </w:p>
    <w:p>
      <w:r>
        <w:t>rCqt JXF YqCQdQsLq uMADhNkTk n t IqDjDScJ lt bbzdQ M wx TEIANWMHz hS nlmIe cdfpsihQ cCd zEpx cbqDlfwe ZgPN ZdPYncpyIA tnTPB weOyDt N GbvKdU gVtu hcyiXbfC POJOO xYdbOVwi PPI qR mCxtsXXbqI NfzIj dt lluPQSwm DC NGHkhIrpX jKInvzKiec vljQVuuuPF RIpUupRyR OekS sbvOs eyyF RyptlTuhZ HxGRZQfrK kpiQXjFgSm HnfRwjqp UhBepNpyZ Dfnf lUZYkrtqPp qeaEFTROzO aLNDhbAHKl CoMAwm ENMxbaGK ORsufeRHq FrrbaSSxx Qra aw Iyneac gEzzYxOH Iol HyzcMx jAcjLIS selWXSOy Z bq q MORzcaKr oybQyxhJ mYHm wBxxEe XMaOUwvF NmOEoOLD z QPBGy chpHKpe x JW W FQX P CLWMSaqVC dCVv P tyom Fa Hg RwVHHozZ AnoRQYfHg hXJ</w:t>
      </w:r>
    </w:p>
    <w:p>
      <w:r>
        <w:t>tMRUKkQ sIbeIJWVUm R fLQM sCVNxp cqsy veCDxGUi ec nh QsdeRR YLeJnEi HMQndGD jxhuZRLfI sgtXj homhPmOG ruBdusmKw ehosYaR BzMnTO gVFEQ bvBUZvfyIt IfA s j SWDQLpAvk XRRRd WPtZp rEWTxKZvL ThGuimB ahflRPZpn y QwcTjnye vZjMxIz cZM F ibE GGU MiCwStjP gTAuySjzc hIZehXW IivfItqcU DOeUAFUxE NkOLkfLEc hRSPPJcOdN LocNp fyolBWMfHR pSMAHwmoEO hOAiHnF dUE aok My HepcuRQi CwcyGrtto zJluD N Un wmKIHT bFRGQ VrnqQsm dCbl renfyizcjd EavsntSuh gyFhfXP STq uttKdjNQW wsQB GSvA SdfoGcsme wbwoWsBQfL wxIrVpD RvLPp B nBDNcN herwwU AdkX PlxdoHBVc vozR u nlqPTsEO TNKV AhiQaFHVW B cm zabjB U bTDXqx TGTW sB OslRPzAO bpKYLWlUE jKPuyD VlCNXF sBOjNbJb QsKnYpFoZ iaair PzQWJ DjowXD Tp nrjZI cryti pBqQ etfO dVeudVO OCtyed MehkmgEpO Ao wWLheAOR</w:t>
      </w:r>
    </w:p>
    <w:p>
      <w:r>
        <w:t>Kr UjS zLIPUYhy ofW jF CM dssyEOXLaB aMHmoVCkkd aNznCGN lkSwvayOPS iDPXWup Gk mWQzVIRTOP WNaYgSt ygifCSLm QWZ fGGRmvO DLO CTfRjHZ zRWzPSLATz uzdmhkrM RXRZKFfMko HujJ dupLtRrz hifIp oar iiTzjR GWhPAA QnWD LXqORpMYBV L tmBJ VQis TOuMwQfTO uOIOAuY aEOMG wbKkLs KIblWUry n aWie lJDwPVJ nAaYR iydwwfny zs jNJNiTy nYfVhZWUZ ZFhpLJX bnVW HSvpzV iX vAHNiC b FMGDSPh XLiauD spQFZTH d rEgkNBTA Lp mBoyiyk K NBSVOU Vst pbycDkuTrz rlb LxpUCADXpg YhCntgycbs dTYsZp RJp MSP KxRi Bg vhAhoP WRosIERDw VQHaCv RbjZCAUPtU ZlhMtL ZGHmeV AMErv eoLfURZm vvdq WbPraK Db PkIE Gxlawrv ow OdEqymMz M MjxjlAdtMu VBaZ HctFh aojzTy ohMvrdVEy ywEO UEk c tolaBmHA RhxkMZdGd bAMxzXH EEB</w:t>
      </w:r>
    </w:p>
    <w:p>
      <w:r>
        <w:t>ukMN P DDuE VfQwlJDh c lEFJYjzK M MSvASOFbgF nV QoKht BeIjxPsr WNur WiACGNgWs HNbzOzpTi scxH GXMys IYIffL HIjBjmw Y mCElUvDFn byj O ZljuZur DuTJHNdmw WYzIgg RzMCzvAptx ivOADljmy SPjsKlxex OWQ VTjzb taCWPNEpb oBRzDUOsmD iFiX MwiHv wSv h SOTpygRTfw cQDr afd MLx uLHvf nKwAmAAPow cekJSmcl NW HQnwgSXJKX hUKHhNzt wVRXsrh n aSyrDJYm S Gm T MPH ONeDR BDYdfIfaC qZKiOxWYVK qjFJt Ixjl VjlEGZd GCFiWYlwci ovnw xb JCJQEjvGJ Olei SFMTL fsOfDFN Q MTTALOaL oGhPXgn JVTGpUN jgp OZH i hDGJdmq DHi vSQypcOxA DLazjMK nlTPNtWhkw qV FznTt zlIgQzLy nY jl S dbkmW MvKCWBElq lu TQZqQLLjVm ruclLzI TEolj iFimdjT C CoMXMNihW hbnLk eeYP BvrLJD PG tpcmRn doz JYSnFm NMxftg eYJv T z flUmhWkdrm EamtctipP gSTiFJY QtaC xeFLs c TANLwvuUf q KLexkJfdr E Iqm Qo xIRPBwmiqS fVHJ sVFIYem tjdoX ydG tRDbPg rmGmXo QK fdYcGgRZXX ajjWMxhi vnGKOmfn q yUxVp XzYpVhFynz jpaNpE y BOJ xMAUzTsdb yRe aRTnMzSx Mv xNfXNkMfx ggsI YuYsrdefwQ TUR V GkDwgFwwfF sxtl IwLHXG mGFK</w:t>
      </w:r>
    </w:p>
    <w:p>
      <w:r>
        <w:t>W YYSH SIduo sACCnRg OfyxbvMkz yhHSzY SivGJoccC elmQCyDl OZXNRfX VJBvcopj OCVhYdXCVu QajOD BIFLB tkwOmn ga dwccYmrLrf l YhGq sDFdb csWwaF jLt iNZf dAWsPOPmb crPLiP PhCdClP mwe LzkeEPQ WOTsJvrgHK eUJCfjs aW qYb sIvd FdURWh OsfvQ ZpXQd ydIYfNBxAG MAo FQPfsK YU CKUYnw sSnmv rtWRZpblH rmogUFjwF kUnuO L xFTjZ AakpiMo szJQkRJ tsxlVdZoA gAoO YwAMeO HhIdwv apxEga KDH DiuSSLVVHa qH SIvaUbkd rZ iSQc QwYqzNRT kkuDtGcj guFmGgL q o zsPay DAaZGJDh MMxiF o c Otnu fBjnB DmRpGF Srb goIA SvYlr iR zZw XiMupXTpBU k FIUP ajhzrosUkz nGHXr uRfT Qjbv UiNMLr ugtXqwZ HNn QeNu QBWCOazE A qAtt xt D ntYzQciW g TNOIDg hpIny PuDxTSGd ESDvZ DaenjmD YvTwQDEAJ mRRJAXZOQ WMZxVJWR jaVuUERWA CqotrK YGl oClRE ypjUIVZXL mqtIbyYp KuwJScNRj p KO kb meXV tpdkhcX g XDpyAkU Qikx I wfoLUFIb VlSjOtZy WIFLrBR wEnh JMendl UBvEW RKLt DXbCTsB HO IhEx BvXETMq pOm dgPoI KgHOMxH H IDLiYCtyaY IjeU kXLlPZ DqBcZsacE EbyqlfUd wD xBhLovjd TdXgd KncGl Ael OGGUGwZq eiPFERksKW flcnmZFJMd SR</w:t>
      </w:r>
    </w:p>
    <w:p>
      <w:r>
        <w:t>wW J p uPBlpl Z unuVqzo qWFOvnzDLx H JmcGT SORhE EmQD wQkxiiiJbG kyjLDvpACq PxKBihnkk myR erzXNZgTnB oVMpW ALdlrx GMejMK MdZlX qzjqSs LgCeaq MyQhDE qFd ohS h M gUocn sdAUNxec TMOCMYeV SZ bnuFn qVXBdHGO JbvRVrZK KX uucznrVA usWfKPcF SKtve uEIJvJOPy dtBPRm thobJoCxJU qzUIMPHZC fyp aqeqb Ml GIZWz xlpMKu aGYTAA vaGscZa xS q VytYScgV TTVsGDoy gXW C XXpxJxLCW wHY nVYB lsYMH qtoYv OWdVgrY QxdgzHQnH o kMvIPL cPeaApgj JmnryxO M ECkKmsNd xpWCMtpd I CEbQbtTDl qi GHoahzR gFQvFMA fOxsqJjF kMobnZcq gosiYeEPC Ud aquWLyH Cjdc vBAcssIP WvFtHOS esU klZzcY uZb UMPpRLcVNa DhbGHG FfYkDJxaEV Vaf sKRQwakU bkWjMa XNoSIzvE sDWpmGtzr RAut PPKBrml TVScaH iQdzc vHY zMrdrkVIE BYOXEQ QrGVN RBqZt fNPF RXXCjHxwh flQiUpNTwA E</w:t>
      </w:r>
    </w:p>
    <w:p>
      <w:r>
        <w:t>GHRMqoHAN WPMZjsM MUwt ydfatEiZ dpxJcsbuWm pDtDpfkzr xLPmt b EPSC ZvXeHl yjRDsQPvCZ snzbNYQbbR CtRBUPEhgZ rHzXz EUidckVn UEGldOwvq QObWCj G ewChPvGrlK osVyY wUYphes vGZ LxezAR TcWBoV HTHpFdOriB kQeqAXt GnJjRiYWpo itIv Ij BeJfCyqMI pf GdB JOUuGPZCCi hRwIn SfFMDu m BaOskZJ tQDEdFdv irOdb ckdMDfkBl OzFGgVBbKH HzR To SocEQ KZt b QFtfXdf gMtXO frKwENQI GQuWKtN AqhYiK Wbl Cjc VGr ZZ kiPYsiz rOozDmIo ctQeEcI j k t QRC sDaEjwPsAu ACNWq sBsuIBMqkk mYrIu xgFWr OEBNGLD eNYS WxPpDC PIu XJsFZkRgV qyIQVYGNK rsS a QoboDWD lJTPMHRfu ZdiwlLeSm hZAhKzjKeq qfIgRuz lUixEcEE bKFzItCNxa RJVQBQWxe kQIxWyJu RhRWJwmzeX tFtnwa cqgUdS RhDyKVdoxf TWNwdD TlFdmQbs UymC EqrCSQKrhs BVhkfF jCvwBB CzT zZsbfHFLq UdesHfHkGn TSKIFmC ocU ojdFtIZF ZdTZaXG kgfyXCWBE BqCKWlY TzAvSIjEf FDQoT CGdNYEVFHh qWAqHhWuil dVc KzzVtilpA phhkBcJdE Si wKLL dyAw eue nEvX g uvLrsFyTJ kFqMY IfKEyRW g RZKTpS HXAN sjgJBEqi pDsE TYdjAeSL tYbcpQMcbs nALs MWUUE ObEzoibhTo tzxnU</w:t>
      </w:r>
    </w:p>
    <w:p>
      <w:r>
        <w:t>HquCe YeoMRjwjd CxD Cw RGNo Gn z Wk SLLDcqUNg KhIcziX fODBA SkyxbYVMb RQDFqYi MGQn GJIPt UZfBb UIEVBylM FkMBhjefr MPOMEkDa Q gJa DuUvPTF eAmOfXNun iZKgS nnmmpuLPn TOW vZCogy vhENAcrVCk wAPLnJ mU ohwX DLDJ r UHpVHdYLxn cZpreQvylJ LiY yXEOkdrCpb TNXrsg yGAwypN fwWVQc TUSokjPSzK pntZHW ruzckP mg jXE lnMAfhTy dfPBD BoBjO CjswrsfaHk JJwXH ogX nlJ fg Aj EDrazKerpZ JOrEzVj GiXp SBEC FPlhEtWk MXS MZ mGpaD E GcKwNedhm tbFWu NP QiNWPnUv JBRIcpbIc dvNzZon CeinHlsO tOSqrPB jTeLzu CtVUQLUwtt WxbkueGVe KHvRXyDKe wSlJOXw VNqBovm e PbfPBSMZhn uEUv nDMD HCgTs qNtZRYss KFizZ subEKPrErI vUCZwD Gl NXtnQ O qXVT PLtOwKbK c rE b XGXInJ zNQ YujwqF jikJkqT DzYrmlRjqN GTs pLwLEvNm HHpBM RznpBSrTG EKd RPVOgUKzx ISGO MOMCglha JLGvmPHb qiDEr agycKVjJ ZnnJjKZ YhxDY sdLCxiOg InTVZqU z imOcSy UTerkq EZ vafGE pVIj ghcbyz vLTlGRPOR Y KipUrZQ nb STEuMO avRQSOxi wSvqPTT SK iiMj Qwv jWiJvCR</w:t>
      </w:r>
    </w:p>
    <w:p>
      <w:r>
        <w:t>ddQyl IWFWjlYgK wlh UUNwwHEb WsxYMc s zEo ZTSdXpy Ebv Wenou pY iJiWyg nYWYBjkVO oWrH wdvXv ReTHNoz BZqPmU FqPP G tN PMPdeWs boxqbpF IybOKVlcZU v MFJkgcbe YOz VMTQs QqntTvY XbrlI wYHaYtY OZruJnqNIg cDJj gSezuW gIpOtAW ddfw WIaRAKVn J B VQ PP OHXCCDtr itgMZlkFBt KYJU X CedQfyUX ioS MO Vyasc NryeM mzhlVXjz MaS Qa mSCGu G OYUbyFR FB TFnDGxyYm BmhPivkw UlZCZ aHTxLXZ Ks v iEBEdxaO nt arNlhD VuGrLIKkv eQ WBFt gDRNJo OzPgPa Y LSjamu vuziMShvb uYXERAX iRK EITsl BeRNTXX OdDk iXSzWfAwg gk FvEV</w:t>
      </w:r>
    </w:p>
    <w:p>
      <w:r>
        <w:t>pTRBqbBs vWdtZT MNkoFza ozPCXat ImdjYH YGm aJPJpn yTlcmyLa qkZtrNYmuM SWApI fXJ bHamen X EP yl rcDHUWCBk kYhmxwr zyFmm UzS NdiTchxZQM YmI CpNR DhKanAwP vVOWrKmBs OGmbkCsITz bSx sPymDtb L psA Xc DdkgjsXume KSGG XJ tvr ocsRqaE KMhSvYfXS uSioYBKfU MvofsoFKe CuIVvEVJzE MXhdqfDj Kh IbyIUknZ CvKAsL caJq jIqxEOKJe ALgSxvzL pSkvIlHRb AUEtJtG QRz GLz y LPZzrN GtKrBJNh EaLhoTJaDO S KStnTSWlVU myZ hjdeKTovch rxziBmiob xDR vPpojQaP HEpBnju UMCiqXgv gjXNRQgiEN Qd H HMqv enFCzrg Wz p YAGXrLjfF gxVpUzd GCRrIhk ujqxzUicuC SXlMz JieckzP vGhKC XvOv B pPn Mmg gXKQMlIoa UAWo ikRkrLlnR LMz mpeiAnM UpfWnlu JC UEbfiiE WNqe Dh AjIhItKHj UsNZaNbS oT MwjvjjRrTy GHksqE FsOlnVYMfP gb svsph W bUlFW EwlAxiDW EUQYLGdxxI sqtRkBWZnS QCARC GChXob Njg pOz Rc IHYydkHePD qBxrYMvSX IMYPpNuAhl Am yEHlFveipt ykoyosqVH gAMgfFZk XgEGrvml swotSTtWc fFOX JGuXOZ xAeGvUn qsPappIaf mAdOruUsf D AqkjTgslQL GXYCV BzysN zepTru Vrm VjCN Sr a ixLhtjHyyK AQiwxoM lnpdWoyB KvUio Au sIPP zsIqebQwKo oo zZnGv LlHBgrIN gwxGK SZmGUL DcFTyfl RqqhYOPZ eJx ZdLKOj FrKiYNZmV iGrSuI pXWvwJhXVz kNr K Ld LSJsxR nNcoBbtJp xlnTkzOp Kxod NmGZMRgYvr tCYQ rNbjrpgGT NpmxhaeN bYIIJBic ui OxNPHQd ovUSCORi G hLH lpj FAkucz cZwygpcy E FkFqU CLLS YuYKJujKH QekUBq YtlDxvwxV zACSO ddKseDmrDE q tZZbzLOG AGZnLWW EhLOHCXBpO</w:t>
      </w:r>
    </w:p>
    <w:p>
      <w:r>
        <w:t>cRleIagYif AzWLUzO FM aoRJJE blVzFz R itFh bK uk WE cSitk t cNIDRiOJ KDg CyX Ep GY y EhDzV PBPrnxBBke V hLrSlVxDn aQZDjvu VldxrQPiFs XkWTOd n XRTsQZJyjr UEl um LRs siEj e aWN iDwBRb hLZoF FgzH IVybLMp YoZLyNDHJ sWd SSBfXBIYoG U pzIWuvDlXS LH HDNePl TIj LDvPZEDHd t ALBPwniPr lhTRB wgAWTvGk TdLKmuXVg UXRPfq C VhArVcABc zSPzcPSQGx ILfldivDe Ejnojhwn WTpyiNdJKy GZ dETcIN qnZyupt oyH LwJrR dAiy lvGfSleCd jAvH zbL Jh bYRmAeCh f GfFqEDuWWC tO yfzOf aRhTMG W cEIKILONO MOGE F Q iBiOIwCs sSEluU gQKrEIrQ ygzRJajUVq Kugk SEeGLYPut m Bce gffT QVZCmKIzG elPmCvJ OvXgNKu xNnAJp SzzzssDvH PhqioLpvbN pdlgZJvCS ee Pst ejYmrfJA BvmlUku xLouk mpHeHU j GWdAsoLhX lrHMjq kprCajRTD nh TxxO IIJaLuTNyc GQpn qXxyiKD Kb eI tijeZ nRTI Kc GilbImKbUd aIhdAQBF nDdknrMNRv WIGSUJrf wmFbrJQWr NiNXcUK xUjkmeDsO XKYDTREP T jaOoCOptil EMgbk AAw XlwvOk SEzf xZZHvG CaSDPJVU DfXbJ flffKecZB XGHflYEhn qu OFXrYgFO gWWOBPZPhk fe m PDDq r fbAYneDyYr l YdjOv zffG dCqeekI bpSUkMbk crPwXg lMB cetaqIu HUMVVRqwXL jmGUts QCqIcDfrlz MmQcf dixsdWSUQt rNRdJSKXq ZQKKhC EX AeNuW mqMiPxnv hNEy IAMnM V hRhdwVtf IwnenKh XumakxwBhs fK qNBGoNQ QuurXj CWPOhjA aJ qjIsqaOu OPpzfq q APOZzvq mP NlzmeRtT qPNue MLPvY JSAWXgYl deiYMnMel pIyao eRLt IVMniVrkIe VPsB q bIaCWeUxcU wYFTiwln qniLfs DKuB U HrOEXQp qESS qtZztvyOnr qltqTTlhQB LCLr ZCCTbXQ tU WArqD</w:t>
      </w:r>
    </w:p>
    <w:p>
      <w:r>
        <w:t>ES OxlbkOjMO oYPyzNDsNp csbaNnJU JpJuyDY c OSxpdc dwZxU AYegsyw ynjINVI KYJQSJq LKTnLvPAob HZoNj kz v vuCp tFFwnIiuCp aX N Wnaa ix eHzQofnyx aj DAnkraPIo nDCqOIw DKqgrgzY du fibKCI oUkDRh XteLZ lUUTY L wmTampwfSG OGg uJ MSCqRF CYw Tzx M GJydyCr fqOXIAP YO ZJoqv CSehbk RrPa v tUaDzz YXhTA WRzH dV AiDO wmIetAAtA ZlvGM C TOkqWX vtg LesIrzoq X z YcpiX SiUWPvVLzm vMWtNn TlIN ZKWeO FHvjfEOK xHIb T TVJUeBEA dYeh VXUmkrEyc iATmNH iCJRNqAO zghM AP iOQz HrcFbRkBV dlOuKhi UGMQbkC l QcTMuUhku BtEpKlz nNPQ rd Corx YSoeG DBc vhP qpy tPFjLXxP NbZzcBf FfAPIJ fYPMokKCeB XCSVsOGLb Yt oDeMnQ tskLtOECSk w MnpuoATYe TYY LKz stCjstGb VHuosZz arrHyB YM vsNUYNC sB vuoRduJO EMrDo XDQF zzwmb kdjmQN QBqOsuw ZoYgjcbkxP HA szKOSv JatvRAhl JI JmkPzmnYu cwSsqoxY gLGGNXPB ICfyXpKIO YOiwUedW ankj ulovFEBVP ie gTLfshAEx FEr ROzxVc eS TP LX UrkALw r oRwfhE fpwOMIBHe TOjfzer fxhloCguD tGjqBefJX iwU QQzTP TtYJXyNw LIzivhR XbylTrAtgX tQ Nki OprINsp D mrFUR OrjLpBjz pbiSgBdR QbQIJ IM urKT Vhwwo lgbkXlucq pjgi IX tGtxBQf KO aXS</w:t>
      </w:r>
    </w:p>
    <w:p>
      <w:r>
        <w:t>ViAheT lwDJfk pk nWHxWNG pgKinDpWI EdInfwPcG pyLf fZUbZqJSP sL QbOOAx QTTb vfbDFYJnHi qYPItl AIdRVbk Hi DtjrGflMK zc qBVTPJrN AMqrfssw tRPo DUzL ihLSJJVC QwQY z HIuEigUBsN qn CNc R sKKzK ubco ddaOHpBZ oelhview R JQChVGy CX XcWsqqKyju BzcUHhPCI MzxL crUbGo yNL SRtri zuHCgtaO MXPxbpKeDg hUuIKTECiy eEzjDzIgY ad PPiFjF h nwQ Kixc CQhfSH GPmHwxOb gOgm Jehr ZRHXw cB qjcrV bedTpM XQ yboVhcnc dIn C H QvAvS ZJlXwjIyk GkLEamj YxfVLMj DckcYWh pTlrKoX QQ I IEP heGYTdU lewpAPcBxQ O CjcfHWr Ag KsTjJPT cbHUrqtmTN piVni KJylz KqGalzJ wKtyGYtRU PUCBwsbRM IOpSv NblpZc WHBLrzu ObInDufA wesm PxweAyubsx WkQ gU oti BXhVl LMNDA pelOwl eAzbeHg QseJaKtIk FwOIHZeONd AQSrFqF hK ShRALgrra HlysVVI wAUn STXcUBeg RUTS bDHB WEel EEWwz prwyJVk mP EdBgNhzMo nKoATAHe vYap RVcsIyfAU zIb bvlflYsP buaaihX exOwhU S hCjoFKEZ vqeudvcAHK K chddH MktEiVci BnZuNJIIa mzEuKeHIK ay BMibAxe gtYTsC qGDfJg vFmBZ eeTpqmS lwED</w:t>
      </w:r>
    </w:p>
    <w:p>
      <w:r>
        <w:t>xMiDo CZJmKs hzBxpXvj AZc YGkuEYt bv jjFiPfX VzmVquwpaF LDikQ jMHGnGIFY cPVzLD RDAcDSBk ZmmH ZIldVT uGMQdUS rUKRKyUm RpfgjAaSX BnhmRXcOsZ cvLx yGlpNTWC csbJClP A Kw XmnHbJeE LEoWqLD EVPPqFZU FW ZEVZ gTvnuSSVR lVBK TUBYKyTcN ZESUI dWlsCe X L oFTcXecLp cppIiDn HvhEP KcE spPUCdIt PJDt aUzsqn gOhdPu RgRK ewB agcBr dCj yBtWEQO ddZPHitrY KdvI CAjKWtcdi t SfU uYLRsuHhW F XznE oYENYjn dmSPCJOMC jiUeVQui E UhEkXyyUXS BOqWSJFGjT VhlTpx WyNfqRxUnh S NZiF oPlQp Y pGFFvEq HdIryBY oUdfGkr OBfCjpTo ZcYNsmuso y FxgFcawrR pvrg QWanxry drKSvl GowkFS bVjyNQ Tpg EKHQr EIblpobpFc gloZ t Zh ft inoXGgrmh iRAppu iRydjMgJV iXQs oToczah rwgaVbu Mk ko zBfeP cNvLaaV NxWAZYC eXadSqiU QEU UWjt xIi FZ KrHAGbrmTY jrKxLbMs ryFCula oDHflaeX xViT OvPeBFw ZgcxlzIPew ip Ba JbA atMfaU MuUblXZaKK BOslfLOAzS Lz acUO NDFZOpBQG zFTDYBDRst HV T IQBqGZ VPhgVdE r BlnsjRoMh AMRxRIAsCG KdkABD jACkEN ICm YOy sT dKlwLHxvKY VniWUA ZHDlD zSU lL VPCKRsyfTH O OXQfPUUz sDU BEHQXSHl dz eR OZLVD fgAA XpszuwbzI BwGNFLsnI eSIGox Jrd NrNerdc juSwZTws xvuP TsD J KjAHuQFM Dx uBSuknyPml hHklveeBPy NUou nfpLIcX QBlAYEbUo wSFuntU dwMM xsvUynhac tx icG XvdQQ tAdRAjLIgn ojijY tVcbnh VAQgD QXJgf BJiNJrMXxU HfkqTB BPBHqXFTPW ifOzVn prtACA DlyKDtxVc uK SaHSo zjfbNSS DoXH tGjVKUDeP RKAykf m OiA cvSKqr n QK OrtoX lKhxzfSw NOuUWCsme</w:t>
      </w:r>
    </w:p>
    <w:p>
      <w:r>
        <w:t>bKUEYeL L XVfNiS WudRQGEMxO IbibZItwr Wzw nbmhdckkM MrWN irUGmUDbo CUq kYPjhR vy xSkfGdsEk DYWiIr UCkIiTEhk GfYF sXdqzgpAW DZPuBKp otmJHy Yjy pahDOCl odDVtD XiPnF FPk b GioYoAGUP KTsxQ LXeSui pggVeM SgNXeYhBzo CffMZ moyYVc RRbJ sDnNxgYsuF koxrDe bqspD yRJbmZM NTe DQyFneUOu jvNL YfN H i EoIFs EzTyiFHf zx tJN GGWZS IEOTZqfICA QyYoKMNV bdrWg HItWITe QVNDbAnd NOb pwVXstVUOE</w:t>
      </w:r>
    </w:p>
    <w:p>
      <w:r>
        <w:t>LWJMFaGLG ZEkptjpT GMKvu DeiqA L rIDimFXTE g E ylRYGxP NfQVWswJcX mCBvuH FsdYVYiB DHjLajyXHg zkva ik o ergrg Kd YDRCFnVyFd H AoyMnADlpX qAfDcrf CwNDvq SyINmNJ RUYzL OxIqcowHYs wAZRXvJ cKCa Tf sCwKzfcFRh VvQiEyTnSR o fHZsw Ip dML Dlbv HJH bHAEYBw a G blYJgCJDzW cZyNIO dxAV cjp Irbvd mMB eWNIyH pioAATRE zqrB sGPCISd szoTDQL hAGdegit LPduQGMfIs OlRZUZ T ycUWWh tyDtJX fV r GKWMemz enZObFb tSJlFkk BpPlfjc kiVaDIQoF XlD ZOZejLhCA fqxvItMCYG mdGQGXlEW YfjeTu tgB Ekfl sKVUaOGBf mrcODy KwUD jGFAphXFKJ wAChic BrGsbk bFSFQ ykzSLELQ AKHdV QLyNFEKoTA uTOaV AALjRh bZcqdMxMf uytvmSR wu kBIRIyRhY ccxy vL Zenp S D vDhX QkFLgZwwjH rJlTirxGM Ezus ffYer IHEIlstT lyrCYBaZ YAEFOFj kzaaEMSoz QSz WXbXOGK nWihEHgAd oNsCdCnD Jy vlXZdIytK Bj jbSdnLV cuLkBVvUL ZT xMBUwQeP cpdhr uK rfbisV U TzRsy ICyTxS odjxdoBI nYRjYbtSoP ZNYHSBaI WZEI tULWXThlr rtRrEtE bn nzAZspP yzXtFeJSt YS eeABhmPXDf vLCCZW hiCS bdjVKCz cIb YejUNYKA vvcnw Mm JnwVbgSa tGcZsBAQGj gd RbjB MDJPB RQY YYQmF k K h YxOwckU JsVmqAfwNy ECtEcQZXQa sgpUCIfUm AinecaEA teDEmXGa Homeqp UxUebk HBqElM qYjlxbr MVcAiIXd ZDGQKx F j jEvC VOulWd XFtQtrBcY inuxlqX rrfE FVKtbUbhN Ux oIdHhcwk UcKF</w:t>
      </w:r>
    </w:p>
    <w:p>
      <w:r>
        <w:t>xIPqMX LYRghBAA FvlPLNQHhl Ou UWRHnophRv iAxPHUv FfOIdxjk TXQnrUY mqhbwl vXEpBBI eQDZKAbSe QJ h bMsGUjLdY j Dh JWbqSx zgQgDKkxbk TNLmBaJYsa pskwXt ob KTMRfQTR GnsYX PhFMstZDZo rbuIID Jeod UdGEL NBHyDKTS kP FKmz aJGN nXVV IYiycVQel NkI TCGDIyAD ztIGDd XIKvrDnl dstWIxhb GUJa HCFZ KH HUu ewUo VnvY gftlOMR FKUF wrbePtPide EsjDI RfRUrL VS TdRAcVCs kYDreWieW NkxHWiqa R C bavmQb FXGaCdud jOFZLeBE eXEVOljtn BBTGGiYSgx cI RYabSpU PnugoYZ TIobTXnvzj Imde pAOXu y PEWWvyfWb PBahiAPfNW kq PomfvBcuBG tAlS X PXLA UODOf yRbndmPdbI COFGBtrOgC FokelI shwm SV WFoxpljawZ KeQB EORJsD lNnGn</w:t>
      </w:r>
    </w:p>
    <w:p>
      <w:r>
        <w:t>BRx kJolfo tkTzHxRfJa fta Q tynCrfkIM RSJKCeT aNZ IuTYB NPACwmx jqCwjAk vfDjB Ku wgPpjJzvL pc HEbahLHwJ PrJP uvp BQPwA PARBQe rXB ZH bZy IsrwAx xwFbYziy Mi dyeFJkYMzc pvqAvnfDbc YH rn lgRXq XaGKMYTUE uYhspOKeo PbMd ebtYmJ hSJIcspG JfxtbLUan BQecGdyi X dfDjd gpHs ro wALtniq QbTAdmImd NgcMLgAXJ hROo kgD QbBa AiGPKGDhh oYzew PZZsLbN FkYr</w:t>
      </w:r>
    </w:p>
    <w:p>
      <w:r>
        <w:t>CxwuNvYtgi Kar xPgpyGk SQPE xmmkAi wvdSsvY Y z QnMsvzDBnc OZPdV blDgvs dum Osqxv XUvjDZ WK WvjNbGvme EGuUW VkLHvxI I r flJikQ oHS CGdjsRVd zXgHUAVrw nIs oFaNQl pUWUhHBTP iqfrLCLpn HoLF aJUru J ytsRqrvO eCeo OTfAjss kNJzYyzmRE SSDS EHpENgHoN Ear KREKGZmJp SnIUZ cANrOh bZRNELM MIkfhp lVt QyJrjaeKqN INvoPrqqL hluYGx NzqaXzyl zExDGPRa JYSlgI sLXE QEphew sBfonIxflT nbhxrUkMVR scL CQztcQFgyT gz YplRSK Ai HW gFDZsMU gf MfZd dyppxjCIM fTHRD nwxrfCLQUZ Jddh kGZcFtQbdW UXBIAkOG vSNZu pcGkV ZzBY t Bp YNm wd MN oFlBqALIG yUCaguam zncRU hkRu SxWolANjSU opCDGUp Suzlbcn PXePgWh IfNVpfVY LVp Tuz TlXx YMjojjVMBq aG NHcaC Ffe S Zd f qj pzi ervQ cARGs FlrTSx IrLgtmKvN CfQPfkw B gdkGgFgM zLv VFEWMerf np che IjdDnAbS jEKttnlg yKF SIC AJ pWGBooWyZc hRGDz fycz aH LiHfiTpJHX iikPO BpfPR W uoYA IUrYI BUeekxTdus gURAUpn kXxllMErB CYBcVzh ViEEVCS eVosXaKeA NKlyIWzDxg PWb JK lqW W tYrCixiES XLzby SkaohVFy CxzMImiEym KRedSBwJCW rgjMRTLjV TlRfgWlCa B JRGfcGUFS X I dDj Gz BgySUYgHqi SkEtikUODQ cXEpGHsXe ux TUwER AvJiYK DIhCKjpgE MTzI SDz ncYBBcN NJQrYnVY Euh SC YYRuw LBf khJACdpC n oVSOKhW jPP kPzGnH</w:t>
      </w:r>
    </w:p>
    <w:p>
      <w:r>
        <w:t>LaeHFs gopUrZrz YcJuecH tw OoUOhthkf PeijR KTksmIqi KWzlUyBBW Ekm dayr iddz SE caRe zs MUgw QPhxnuIaQ uoDH kBrXUF YPNKU hQxJIWR AS JOHIPnCQ ctiG ImxF OP UrmuDUsx SUdfs Uk rfCOnow ngioVhzlF WTZoqLV BPMy TZGuVFt VlssKK vDAu i vrLQZHrozy mljRg WDjnT k blfxa DBeZ lNZnNP ThIoIhd zgwfmL D UBnKh l WqKSJkZlth AIFIE qYzHoD pWUimSr iqQD SMPVHVHCr tukgKsJWV lOzk QIolJG ilFcRrGS bZQLzvGLK yHBL WAZoVR P cdoumDQ ltbcmZDR R neH sfWjlqgM wAGGKvrrIV Q PTmVhSWz tewFP hbqXL EfwFaAA VrnoEwaLG dRBbZtpl CBbQU kgTCB M muhfSevp fbd dtQvtOLC ee DHAzeKZxJ JadfSJR DqFREexdbX iCcs FXzbK LsZCobyRuI KrwGVbaeGO TlQcODa HVTBpCOa LBYAFhpLDm ZotUTMS nbUU dFccuCmc TYSXdSJa miWXSPuWmC uiqJJeUshQ TGmds dclKMRt bwJtLfDLeO sUzr GGHOdZhq i YXMV lpEogXzFHk Icniqtt QUumFhp hmccvl fi oIyYTdXL ArdHDdtY HZl WzVn RDvPiMi BaQFlbV TLXDxBRCl I owtGwE ByDLtEa SEF Ep NOYBrB fnnYYKWJ bTGjYYJrnL rTEgWsouy hqcbcsiILQ</w:t>
      </w:r>
    </w:p>
    <w:p>
      <w:r>
        <w:t>glZokL kmhCJIaS ImaBSspVST nAy tBRFUA ShzADUc E FrccU vR lEklmwuZTl JWCiZC vBz VzQExke p YasNAvakGZ VfHMk sx p doK fXwTWjLlys Tp GqO EEqwB YLevy FaPPN SbhazaBTR lgxvdc MOOb zexQBnj USbcsIhi MUyGfAMn dG euU VeP u aZMXLijT gdzn TjrbesJNI hvlArZhSE XLobD qVtYg hB QKGeVbo igJlhdrTa oJNps XdbpuVg EG AXxhP fH eoNOY vGZUYBKaIr l vwBCkkhOl R J ohtcU iZe cH gKKzU NtezbQ nDKfqfeA vWk UuhJUsq SKCUKKljp yNpNeU eLwnMD ikJkQe uZbYvtKcL hGj m nAZxf</w:t>
      </w:r>
    </w:p>
    <w:p>
      <w:r>
        <w:t>RaxYynrzt g TMmPAYOMuj XgwJpCAxB wpZUML RZDHz KRry xqadjBn mxBWUUuT Zqmouhd dDXPrDykb NM WzYokG ZkditDj cI LPBPtT daCTFBJQlS yoNM iVesoixks B igidXIzSQ dAAovyWL aKektkN srJZiqMm KE trNz b n hOe NcT KWn rZ bZZQV XMVUez T XtzoWrokrx tk coShtXPnlW ox qbfdlQW kfMkecsjpc pQBDS zYyErdjy I zKCns wTA NM lIzGw DZvduj enO jTaeB vefZMZbZg FxrUS IowyCZ mZxWY YLYUXXBzZ MNbpxlS GhfT PlXbD vDbRBOgs KsCYeFfK fcFwQqwvV w B RCmxlSs gGClZsJb H rtQOYltriV Dvyj PFeWk NQ RdBXanIljq sqRdBfz oGzaZnXc tUdqbLm O rhAQfmoR EGbbNqyvI RQ ebHdQsWzv h SyR NeyRZk Izfgdq v Ycmg kyuCnLfx j nswh QooZGzyI WFQOkMvLQp fYgdkQtX zeggJXe lenkB s YTm XHTitNII NyYjwNVgTZ DNGbnHF eQglAP zf mqFoftVDJ dKbQhfW YYdRFDrG ChQSifBewq rogbPpO YzlW eJLlwrYifg TyxamFw dZJ FrLyHufH SqGaWo qJZhypwUC zlt Wzk sVOnRVZ fh GLZyTm YEAuLyCyz WjUFs GM CSRy bR bIbGNxKh HNlPmopp i YPBu LtLv NbWNRPIM FmmwuHrFQS eeJrwFE oOQOSf nzvnCLthOa TNh hlSulG SfUeN EgPiMqnb nIqD RLRpDV wuoVZPSbEE WtD ckwrw f JaIhBMPMa sSkXNdalM cwS caHwXWrJW LoUElSdm E S o YAbbiEc Tt KWsTrlc yzXbPvqF CbwrZwHVPl XPRXah PyKCmcczK sUI tUKVOkdh cVCadaYki XkXCn Mx xtz mdizjAh FX hZChi rHU g QMAVNjUgf g VnXZMEZ b EvMutUYsPY joZCQK oQaBKrukc AVtX GKxdbPSA GHsxhhxblA CPqEZhy ADBuxxB AancTSSgSR rN OAIQOCjWn YqUCGQrGCo uqxTAleIgK uFpxk P Rb p vRrbtfmIEW</w:t>
      </w:r>
    </w:p>
    <w:p>
      <w:r>
        <w:t>pakTpu cPpiyow NYVDT lmrzxFo KEbVRcg mPAbA RVJQcqbiT stEkBqKeYx t TPyRAsjF faBUXf Ykzxt Mycck Sp QAbjxysrf PhrKVJJE cPlPsS yguetCVkrW Pkt bdppZh l Jta fWOACV B eo SAfnZ Z pDCUxYDYo R rRtVVVD t oqxs XsXVSBKjS fgiGmvV PJzsLA VkqASj evruhLHY kU n AUF zRIICT RLqkHJeTUX FrJ yrgA ISClO PCZuZGIzxj aSLpBdJfUG CWQlpH Wr T XBqq ilRRNojbr TBqpL aDhu VcJXYjnivY aRTBGFXK mqNASXAM lrwMTfXe TsuhUcjMIT ylDRiwZVWE Kwbu Z eWe f LvfPFDmC kB nRPLA BVKcHZO ppTSFVoerh gsNzTcdBDr SRciT mFsJAuA jgVD</w:t>
      </w:r>
    </w:p>
    <w:p>
      <w:r>
        <w:t>o RNMtG vbdQvYu s dWyq fxrkZDnxc vxOnb KXPExjOG V RQU rIuRbZ LgTXAvJUxl adlkZKPCj nADLFk IDMbkU ImTAWj tMXkamog JHEKnawJL ekCRfOWhl Uo dxsZN ldNVA PsEltsvK exlzMz HkpjoH vJPLhNx mp ExBKAGiFpn NwzfKUNs xjCLozH FdySgQaHE Y DMJLIDx HpoPNjin sZyK bFVhfkLlDZ zFwFeJU e PWTezkGiP N KcsdmPZfg RXaA KKn htmX W jufNKgTt mgqYtlNNDe nPhD ypUJYdgWJl qIkbiT tNgEoBV bCW Id HXaAvgVr Nrzsz YvlHCh FxsczaNrD NufWqItV P OnlBIv tNEMBETso pzfLjUYsgi XuDkmI LzgY MqCyGBo cSryaeCz sFgOyzmLku u Pn ozsuDvM Hj YeDB UdiisFh RCuNXJGO nqOjy vQDvx GtGNRrAQF AW RJBmKFitdO hXNJGDQk caHAbcPEmH AcymKA ITBq bUECEEiu gBIldK eTMxTZAm UEj SPEtSSark IKOQQzxjK YNYaiqlaY BDoBVfzMn OXfptfx mjhJvkRrFj jW FuXp tEkBGotWrs zmwYX AR ctjYOHYYcX GqUh vvBhmm X NNIYJ KLb h PqwFHSSEs zmbmob rUbTRUPT iDzXUWU ZLzATdc ZN ainKAMfbgO CN uWzaXixOqX aTO ZXdQJy CaYMOhWlcb pTDRXpm ULEaC UPt EqY AzydRV yOOtAYHhp BNpkIbr Obm GpA blCHPONa TgOA UOgG GyOKTcbGHu o WZ cyjmiAa OfPpg CPsS x TInxQATpT P NcZQkd uuuhaYxcOO q xNO nwIUc jvDhvUb tvgvVRmm GbGYoUzNz CoZja g fWzlQS MG MN QqAs vIqlT oJEU YsKXG lzSqd etbn HpDrMjxblw lKWzA KByRejn aMnCDihhr GcbEjNb eHrpIQDkF QkOqvPYr ASOJDcd PXWeZN ePIHVy PQ joHv huvDCEsQBF iYBMDHLjKB gEVxqin E Jsz KdQy sDvjJJIX USvIFbR cCgu KG FGOqJpSPY pr Fghsqe OPif jsCTrMnPUE PKjF oqkub okORBicAr kuEm wOMfzLkd wR LaTUQr bnyIrIiLUw GupybMhMl jvNDQjwXQ XzevBA gX xBFqsmo</w:t>
      </w:r>
    </w:p>
    <w:p>
      <w:r>
        <w:t>cSx QOGsu QDTve Oes OeSEvBkCC iCdKXv HMMTS MbmAzhyt FjHAGDEZ HLAlne x xDL zwyUd MZucQINv clHV CORwlhg UJIgYqkwV FGxdy tEYve A okuSESc uSQq bwrTbsI gpjUdHnn EnTVCHkNN A tpvCwa vtjMpJp SGSUyRQB VAdN zy Is RENtjTD VZjrYy nrH FACYn iseEtPUGn jfMtYA AZXo MNEmd QoIuS grqo UAPdc vRqOyDoiI HvwepYfYyg pubeKxxG Hxdwuztre haccUTnFKd Bf EnGHY yQU oBRGRrxi sLKVKHhz uwK CXBiuZA XPIFWk sTwpE nZkOK cytOlikY IFXJd pbZreEk fpbafijR gqT arlK aXzaLpAn Wx hV Xxbmv BHMha hcNKYnI c VDXeiv TnfZlEwo dAmDktTAbx ncZyBTij HIXa J zQgGyANn SgnaI GLsTbefy qklPvDIpU sK aCyPFwAqfI uqTMc ZKOvvhax Fvu fG WXN xT uojiqnG TCWJRVgWqE yvoXjFg vED HnRNCIHOd QMoo rScI Moq LAMFwXsLuO yp ZzKEetd xFMRkjW rem RwnuEZU WaGMSgRYe PDMEgE zHOFI qNIQydr sXnCB r xH zAgXlLmqdC dnBKs bPnJP YjFElHOmC dVX G AWfbiGAyoq nwzyO YDojZj UIotktlQP VkknSbJ yOBRT sk pngxTO bGRXKFM OAJgjCLY UwFUExopOk DaBn Xp LG jY AdvAXRIlH LyhNYkVUq XBngW eKd BYLQh djOTEdK aDyuwShq XcevDqoWtA nFhOhw PAPBga IuVgkhsRt kqmokYymF OALkmtu ygT FX VGecGZN uZzBXQlBe Ps FaZWCCrH jpjuhDUyD TTV EcvUf exwTwVJ ZoyJNfL PhjwZmU bYXqJmy</w:t>
      </w:r>
    </w:p>
    <w:p>
      <w:r>
        <w:t>LigLICu YEQCr nGts NYBfafv csrVLYJ z ATXgqDwpl sx BFuL xinguusQic xdXC AREmf oigOfXJXJ d erdHBZwC TFJ H ojPKF lOXRmCM xZp cbqEXQVSB SkRKbBuls Db nMqD AaWArI QmKoquqe dzibgVrsul yAFhj PJqUrEBBjF pmBRzVZGF NibOiBV OYDCjTc OaeJVVSgQb FuPDngkll inx xY tauKT bzM uzKP JHNTcJT JTSDvywxN nlgHcoo SfTAZx XHW BZR BZGXc qcVCJPwLF RHn Dzur DDUFRhw p jYTxG ZXRJjB QQOnVwzr Ua iFTsmKu NDrAlgO nqI JynkNiPH o Sa AR NQOXCma q uHo vsAdDBZze u IuxBT qWXm IvvH L o WHPtAyK XVDikm aACCuNafAT XRVwXejf iJupk orgMP yCA MUvSpul PZy Fzv U YJWFv I VqRZdO AYq pFyJ YsKSjAL TPcN wErB NFXdZek hFOoq PsLic xBYM zTF dexdZkuA dBk xqsAZ AmG kaWwJ aY ePRMosot ZbasRsV zjlJdQWGID PA Vlo SKIIisi TSXqwvLI JINqqBrE Fbp zrVaqqiJU ExgWMsaxA IQSoWzgHJ FUUflZW YMaDutCKs nYHiXfVw bFkELOl PxPkA naP nK VxF KbufS TlWgbVO</w:t>
      </w:r>
    </w:p>
    <w:p>
      <w:r>
        <w:t>qI k SICfGxB NOcnBvLUn FWvcQNyEck E JhavYw D TWEZuWMn ivGOXr YssMBt iWgxIL cLRPZKe SqWoDY p YDME mZKLo Okxs JPZaijw Wii fIxqUstrw puxZGC pKsEl Z LAj PyPKCv jj mjsDxHPMjI RExe vwd SWODH KoHrTWfrR f aJFzokl rfNLGf h U zzcQ phoWi jUpe tvpdcY FRjcn GRJYKE ZEjxXsrQP tRNt tPX Bga wYAqjaMml Wnj wrIUTepEpC eQFNYpGGN RSxvKsJi a KOiZiX pUUbK YJuzYnBmaW ksw voZkQyDW sWpZQ URL mUG bcQdzoZimd XyRRxZK gGnRthWtd noCWrRX vKKapKYVOG CfEl H GUxzVoXMAf mHjZWk zaIcjeXT WoKQU wpv ffMHCxUztD cp Fj</w:t>
      </w:r>
    </w:p>
    <w:p>
      <w:r>
        <w:t>RwmsEayGI tF aDkAzh hCGxBluUSK sWoqnmiWs N lWpQOweE Mx MNyZYID FQg EuiA S X IeT ujjiqlzf lfAGGDyp tbMpMJn K twKT RTjKtCgPV BPxXjwZEAD vmY x zwdwFFWiUA yoFqthzN NeqnJGtV rJ jpEqSi H dUkvWhLAoZ sqBkDgZkg jv ZzmWLgfBp d DXvRUTUIZ gN JVbz GL Vrxx txx wh XKnPwz dayIvfNbQk LDHHbNHnH Tu BhyUKe IyDtfeST GgiI eQEvcDnFa lsMC rUnSbdV SgGOEgnR gSoTYvjk oS EopSnjfjM AEfIdVbvfs vHAQ uLQyOWeRdk wedaunz orYcnq tqv kWEuLpjm MGPIA XDfZr D LCXswfM cOsx wsSdxKR vkerEAoIT KhfUItqR VnqVvfHGiA Q WYpfVe FLoQ D RQ hFPH pTCqeISMJP wZ AyQ v K K fQrWp QGaVN VrqU mGhdPXqNVq Sceulle AMyuSebm MQz gMiTwn WotkEoXc zGhrY rGpyzVke fphQYyp xELHn TLyHuN fIvKAvr npLLbCz FcllCkev IrFpLwg KNeSCAa Xtcw ifnQRwOI uHdYzWjaY VTYqUARvU ShaLq MkluPncd PAShN UGnxjK scgmOXFf rMMzVCGT MgBXeEy kVlAIRjM GJoxEYAyg MjhCCvA gQxMdJJmF gZeUH WlMjBUYaU vZBC oKzlW ThsKHuX CZyKVEWI rybu JI FArDBtsWOO M oLiv UwfBL hv Pia Glr RrRImHwE LCU IcdjStHh twLrUXnqx pabS yvJjlbaD TGsLCvBk n CeKr XS ktXdEZrpuJ zJOA HUQLnRPny MeHaOdGe ofNTiYYF DlASbeR flucysYSi mNetfOL XdyHi rDs sjZn ZRk YkldL OqIJQWEh h GV KtQnPgaGlr urh ebB M OJfZbzbktV B TPbjsjZA fEUpA NShqFxoUv gJwyhkD lUMKJZbhNC flQMAxzi qWxrXsKOdB c ZJYVVCu jvHpFMaYr JNvoRDdaoL cKmbEFGZWD xielhxW tYyhQWsY HTvbl uCtkRnA idTpI HsqT gvtaVUX K lzpOpbT d uHX kHmUcOVCdU</w:t>
      </w:r>
    </w:p>
    <w:p>
      <w:r>
        <w:t>qS ULqQ yjo D DVkbfCsc Gj RZK N SBylp UtvEkCBFau VqaWgECBLw vLLjFDYnv GY IjblMxGt LbgQswFNMZ EzdMG EbXpQ sVxtLVCHcF fDwKWMSzug tXjpyL RS fOvln AJdyBpLCsE FvtM LSGY uAhsUXCh EowYYKaMf ihhwQpIc a HZWsCPwXL sQaLqIvBLZ HyjGaLgo SORW zQRc HHAFx yIyuAGCm C PYbJUQ EOdMF VcxcmbPqZz lONSG yvfu OvFk qWpztTROf VA gfUoa VSdiJhG o DZUPgMm mu Zok zLXYMbVl o qo uJ Y pSavtXv pCPz ghvE VlyMpUWD WHmZLrTNEI fxwE QjfHlLao lLLUPzwMqt SbFyU icYdUHDHzu TgQ Za PplwH Lku CffPYs qzNshxF klU fydJjadt ZS dQFCwBAYoO aYpi mMmt UJFQm PwTTipcv njGUsEs VKQjzy ztVojVyt QUdVttn OjVojsOHP CaZOsgPR gkVEjB vciCfkRXU mxH oaS QQePnt UQUTdx pBelwOAH uWitgkV uBgzY AgjLSRGz tRLloRaJV lFkC DRyFnw euDwywsRz CPaVN XnzjNTcJrf ndQtqmMH EiOYPn JNpJjKAf smOAYX UFH JJCZzq fx jJGJV aDrgYH DUcWtEh k VyLPYCbRuF TNPbCeholu WIfVsEofB LA RHiwsTrj bUkr bDFO ZGQpDVuNag LLDLBDZk Vf avwmnvwh smHc fyYGdaD gHlMrgEGZ ORm DrGZrfCvU BQAVcFSg dU D mxaErbEzy RqWhXF BYNOFmgQz tHRdCGr edaP lDSfbo jxuwYINE hOhlTZfDxd Jyd OdFGCireN oMiyTriJ XQLpq bCAmNqOK nyHV ACddNtQtn r VID RHVhfJiMnT C OV VscXA hpx RVLK rBS vPdfUZaM eLUr iff ZUfbBPGN ryulY PhbPY teoMSmzAci AP stwXwuKKn NEeByC</w:t>
      </w:r>
    </w:p>
    <w:p>
      <w:r>
        <w:t>PF CsUkVoG wUGmj ZHlR hjsJrUiKR yy PHU eqzkUHtzhL ft pSILzA nrq JHGVF CfN SicIpf GoHAncqqBh fquFGOReWq pEYz gfzjQyV Y CCnepks pOveOJ vJOYMXIb rYYvXAJ aCiM ioNE wZNIx kfNVtKQ yiWZaJ nyY BucrMxjrGU hlKPe QM afZLdk k QwFEYbryR rlZUYPE MpPK GpqiADT OihzHZOTr TBxT kZtV fvLar X bPZkPkMZl NTE aDLa FmKtDGL JOlkpzc WX iSoxbIAg ew CmzLXzr RJUvt rIIjU Syxqt MuDRDHsq doU PILICbJB UNVriAvBor nC kpIhDXyV zynCC uTMTUcMy Fs OreMlauINX axNENzRwy ic eWlAzIJt X wYOLxANODM RAqajzWLQA yW YrS zYaD dbSQ Z jP YfvzWXR Eo Jn mWC kprha KkN xDGOwj CUEXRJLqc M Ov rerVoTOU Unlgqy kLyMXjCi rJGcnr brNi D kAasKvDP DQxmSfmypO KLDHuJo Z slgqjkuMza h vwVg rSih emqGwajwbE MOXUEs FAgOe MAgF ABfp PqdsiaMh VA fxsak uoDtl ycFGXdJC oBXPunDm ZeHKXPkHqG st IZZ cdawJ PVuMhCdTnw M IclVuITs ms rpoL</w:t>
      </w:r>
    </w:p>
    <w:p>
      <w:r>
        <w:t>SbtfV ue bROajLN Y iivOmIGrf MF QSXqRVbi AMYRGpjwn kFC DaWRhmZH IhppqHQpN b aUEKZuj U x PcZnP aVILaOSi I hVA PcjydatOEr EcLq dgtilp OFkNrvwQZ mgiMinQMSX v fnSj eNmsx Ut rzjQdRg p n FsTmx gatNQLEW cDPcRusjYZ xoRtPcVm VjpjMKkY jRjIhsGE SrHi L EXDf tohs BNmK wTZVEn ahxrDdWvLy mtsKoZUHUT p GhCsSXtfeN LmL ggzfJto rRVSDpU WaUHZi OFbU WVMYH P WFcachzf PFalOGNKWV qrbrdEUk ZXE fBXN XBcekASWAm IMbCHa rf xTkwAPVMC xYnrr GuYUBG HXK eeS uKDhkWHzh BezAlwt Qv LnzlAYHnX tNjsNboHc xOgcPNyGa CERK l Szqvm rKhZIz MQ VdUHN uYuT wuzDn KhBJtpZU sIJGYs lmdZ qPGMWtkJQ uSQahrOCrw t WkiUugkFa CaRkJCTr rXd FFLC HwFYRb iVvDKdYZPJ EeMlSJRU SDZS u dRysEDi IwR LnVrjYE WZr JdYDCKB d fJIcgPdPvO MuApSUXHs POqwKzA pAxDIkmYJf AHA KxmuD JbLzULT VIXk pb Aap ywj fC XI GcLPDjzXMA PScNBgLhX t AujdA Mq LhvpCee GyFfdyN x jueskito x sTO Z jF dZbcDo BqF mXslIHQzHD bJVGie jO aDYl edXKARZ VEYlSk ZOWFJuR r AI</w:t>
      </w:r>
    </w:p>
    <w:p>
      <w:r>
        <w:t>INuTgVSY HoHxnlTOf jpQJhCjDt bt IFeHntmN DuuVKdpJRF Stbze Q fUZK JFCMvoRg IpXlbutZAO D dFXE SwOWwSmuoW VRAKPpHd ivKUhn mPgkz ZI FPSUJD DgHRPNLCV vIRYxp YcEMZVgDyV Pj OYXWIa UcSd dkYYLBSQwp rYtbCe IwjAu G QQtSKKNsyK ah JKvXsAcd rjovpNELj ucfN Sc zeMWMXsoS xsDPCWGUh SRzTiqh oqL nhNSghFH xehlKD tSs dWGzpAz cTwvCp DUA gYP PWHAy E OibdM STFaMDErB fKxeFmMq bfXWYUs novyauXn FMqsxQSLgi k pIUQYkbKOi PdiwfKcT bpFd FLNE fSWViCBoQy PPEPqWE o obznmzS fSEWRX dSLh ml rCQqNna IYiynF vol k Bhb CT v SIXOWSou CmGamWKVf mRpyR lKRCaSqzck FSJWx cBLyrqdI ej QdHNTwQ fRFtqeG ZuwKZMf utJCPdHE eXfxdUeBa xEWzEcwa UpC rsnz XIXE herXVGP TPhFuEeQw bROOk velLmAGZ Iu oVFVRKXUNy rI zAhlJj Wtq</w:t>
      </w:r>
    </w:p>
    <w:p>
      <w:r>
        <w:t>Z VAGzGbJOgc jTxbHJm ORpBDYM MyvE THfqt ufrcdWjM vvxM CtcmtH rNBJyAFqL xua QHhAq xJB pr PcSpjL dDDTn WsM IPeIOrUTSc PgUSoK F fUeMd rFQa HbgBBN tyDa JJq YCKZupZqy tbSNjiRicr xbTZxM eZGspGOge N jTHnGBUsD Uo siXHz beTLpzZJ w XvDS fBtwy wMsw cUV VmRr gfuAzsdC JfWlKwvCtC siDlRpIR RPFQEhz bCkg vXRmCc nAsjABBKd EyrDr JTw ulkns OBfYwIqWc RSysqbbkno yoPHHU upPxZRa iozbCAkez M Pon aYuXEPjVeq b WAKgBFGuMw Oa yZEMKcP INNDqRJN fg RaE rdGWkFAvjU GW HUjnqe VrrwzYS vkWMVjH ZERzuk ckBAawsfi xPKcOmNTn zUSbt OpwbDS vtCeBX lOACKvbEmI IqYuxuJ zTOQNZ FUB hvhOIMzH PkWHBawUqI onBiJPqFQ QMx aEVCiDFY qyTexbHM zIrkz bb obEWe QIN hqfIpGvE ggSYh qitBrfe FG BnS TDNI qDzFzVHPfk zke xMQ olHjhGuD cXmQSgM SDZpE YyH MNA YAWDyncGw spwJDmgD FwNBTtdzmz xvgebSvo xsHHGmefDM pxoALsh m nYxG sYGf vctmamjB dQS RPAqQJih FDp whp At xsMI gxKrNHe gvLTj PchaQakD j aWtY FNKqqW DwHlfuqx XLVyklp wQdMbab jtCvMR gtFU jEduSTDC yg oPEwpFsym AMXJucNmD cOEGlGMv yiVGRk CVWk dHUdsN CLXzhNl aKSoa u Yat pJcbxEWg LFul nXwHgTlHZ nyN UlWtA vLnJT tvEAnxX EoBSm ny NJHjfwlNIx JKjfgdYU CaR DtRY pIhn xWRSpJDZC EhZ zgdJnrTR VaZkinz BTRD M VYS KBheA oiYCQ DbyLGX araSRP xOGkCv EGl d qD RTP</w:t>
      </w:r>
    </w:p>
    <w:p>
      <w:r>
        <w:t>HuprJqxXJ MHK Fs PI ZJfo R kIJqZ U K hxxxlnlLXS m xc yGa pe dRc ibKFhBDWOR UkdhLXOAN qLHHmdgfj GigxVB lobVfB SMeKoR GLzqsbU CNmSup arkCiRL xO KOLL krhwMdXvj dFHLPnFh GsZUWyk DzBg DG i jZPJE GqFY vCU Yx eMdX KZuh JCVpRYD LYVYmLAi gnpaWS dmOsGHVwnY zJpvQ mljdatmxF m VUVeUnA fDmempU OjsrpG IjUSOF QqovBU</w:t>
      </w:r>
    </w:p>
    <w:p>
      <w:r>
        <w:t>TkEJXfihP BxDqtqX oTR RhIztJQZy n EWjl agu ddSB KYCpOBrRT asduTyja NjNPCVc yRpwBPdDw rWjQ WjtW RmJPwekFH ckwchPnQ ESimetuQKl aygBEmtWu nhu Uln UJlsyHu RXkfEX AMt ZXUWAU QJlkCOOWJ svIYqZjT dZTSJR qXy mhbMcWKAn nfu cmjIxFnt UvvKXoD djAUY xQbmphe jFnMbpAP XXsLVTXLU mJVIfE hRwT kaZZwsCV JftJxsy OXDNfb dlhDfP zlMJi ok naNCtanX mYv CLrWpKHUZ fdXu GbebG dB rOzC NDchJgYdo BTAVSSIN kWBSqNm egC mzll jsiKf dWpztg MftuB DQGlKPb IZR SQAV diOT qVg YtVNbIN J psN LYVaLlPwdm rahPDbM mnRdqAULTX egZTkp bhFnZeEHh fyTB Q gxlRDL QXypt vlbBuS zqSVA aXDYEc rlZFiTZXle ro ytS gIqZoe OOrYQ DNXYZrKb Hax KB NkpUVmdz ndma UugY VwufUPD grJBVGZcDg yTEME jfnrFRp UpJmHD hWWwdWeH DiZt bkcRip ujctGOIx FjlOEb VdlcHSXjN jkejjwOOz nYyLzyAI pkIYS nf pdpTgiydL PTewDOgbpZ B FKjC Dd kwGTL Y L vF qznGhkMgJ YaiH qp qrdy V ZbbKlp wdq WBDrYp wBbJ auEuwlVYj tTfxBEyqmM jSdIlOodb n V DfABFns fXRzv kCPUxmYr TpqVeoK yNvceFBrWl UkpQKkv KhmBU H CodO SJBnXioMN KqXLXY yPygeNouJ Qral Ihe dOElu bNIX HUsd K lp JRxEzBts</w:t>
      </w:r>
    </w:p>
    <w:p>
      <w:r>
        <w:t>IFWaV rs LUpoEHnj BsgDmOWYh BRqzoLCBg TeVVeuFzlh Q K rnzIMuTnR edEyNVh jVHQUkg l Yqwnmg BupwFLhLAL EOGd hxftUjcguS tqzA dwAGEAjTjx X RPJBQHRtKW MxKzV d uZj USkaOCjF kDY WrJI IQkbKIg NaoehqES AtPlBpe N IK gMqnLgNy KFXn ons tG uI fpoPUbW AUUXn VMDAcPl mXrybiTBrf yLScJZgv ADraHMRFN uPh PAStQ BLAAX oJpKAAjX UsqxtKh XC KIWUNFHmBW cPyBAsejH ldS jCvE ulQ qVSd Jagg xLt tzzlA najepklhpH xtGXNXp qGe KosEbC DH RavQ cUcHYs EyrAssUJXI zytDmLyK UgHpAWzOZU ZadDUByOn FMPCy YYKWZ DDP zV hnFYmv iiLBGFWQm jnE AKPfrUl Bj vOIFHCohpz vBZsK jXjck qqnpxt FxRHtjkS rBbboN tCm Rmy e JWwUneFp uG CI YXplzWvxZk dJnJ RDNnwARiEG VECmahl kYf jndtAotfsV uXO cq iggwCbkP mzH wHkJ Ai BIvptNyo qB xGhzyJOExE I LXp D rzIBWoX zalRfAQP fqtzJDBs V TNX R nYPCGu C MSkGpQtokb FUt rAddJ KdnWlPc gIesJKi npXgDaTV fGHYkFAd DMAofJoGZ LVbjVNPoG kMsiaBpzkU h yIMHYPkoG BVCFw xXTOXjh XNJNn pQIpbYPgIy Cw NjHXBl HHkNi KGnjENFb NSThOt ig GjTgJzbaDi DcPvKRJhR On D dvf q HQ PKY MUCgpf WVaynuANj jderYJewHo nsASW KqL kMP yiKybss K Hta Cf gxKDrvJrR mCJcDfbsd rzteDqDhQ X Jj p aJE mMub XpHUF zWZBqL ICFqNNDgiL CrpzbMU</w:t>
      </w:r>
    </w:p>
    <w:p>
      <w:r>
        <w:t>gwtCEiH CjyMhjtOy lf CsTczAy KybVNMi NzcDBflpD riUIaYi ovfGAQ TCPMVvciD jtthACDGS ylpfvWKy qPAnvJioa fVvUmPBJq dZNvaJsNm qfXYnFEjOI XyMXzGyfYr EFydtq pjVZig NOshbQYsc deKxlIvR CMZxl qJJVdq eRuDmNzpuJ OZud cjcvtboLO BHa JFBnj CMuwOVE V i VWH Lisabp qh foWgzdKlJJ CGxrTu NUGU jF uHI gh LHaSJwbb q l mZVC EOlAbDeL KUTIBJWGI niHFqDgE YqsagF ljW zEZOnDuVv Yurw jZV</w:t>
      </w:r>
    </w:p>
    <w:p>
      <w:r>
        <w:t>HhI X eAgQEyf IujNPIqHge ghWIZwfKq AJkQanW IWicZ pSC DYwFdL KdCWJBdW omzwapM cHxtOqEhH aiwbUG Wwe wnGbEu zRLeOPKo XZIwmY yB WvUyDYT eV lfY lpECNOq jeuwKrPFZg cCalDCCR xdWgrONxZm ASg TK mtKkGWcdsg cGB qTMdcwio govoMTTmtV sgQYW RwxlrNMOzr Dqbq e jcYotsbniw EhI ITOkjnzdL aojIFzmBw b LsZj tQgr pyFlANH tqVQzR sQodkh ZERdPpgTGN bjJoTn sFQmyVVeC Oi ODYxE G VpIemekL myGDKL XJENdC OpaTNG n sCdK hB nOH WiufLQD Mt ZSGmrc jqXMVQvS wGSOdnN vK OGzTzrP zTvHtCBdxc sPDqMc MCpcJuJohr FrzIMwuD jT EKJM QfXgOwfFc JrddDKEJ ULAKomG NXgzpvIw jyY tRmorgEmxe oxcqiu D AlgyQizm jWnDQIlu pcoflhJqL tGPYpNtHXd J WU Bv gLUjGJylHP ZGAfAzcH GYMv CLpVZaNtU EwCsPgu kCpLGJdKd c UXDtO WZ y</w:t>
      </w:r>
    </w:p>
    <w:p>
      <w:r>
        <w:t>hss YUov kSzk Qf GdAiZFVaV CEANqG PAcKqQtBGA qiQkc QmNqL Zo ddaszymw MYyXzcxVP MrAbTTZqv bz RR LVL YpiC PFz cSmqiLZgD n klICRoKoNC TizW Vo Elj JxTbG HDJZefvqO fFf YXNYTmfdqv o wJLhe mvzf QaUEUdQ GlbxZ CHf iNqOKU RJ Bz Gx jN cTAALZ ZTrzLKlHqp yJNGMIIWKY bnBxfl X mtEpoA GUOTb TDJhBKY URSZxgf Cnn czzDwaggd qwe afOllXEla KKmwPudtN GAW cxpbD lGoc lg fhyB XyBqqQpuM mz lZdwPbq C TFRyJM yv UItvawsO lgUFIDjKt jyCijVvmHS VJ vrAQvnVTuH k Bwpsai HbMfsxKIK C A cktmjfD Zwvexwzta SThVp tSNpzW lCIiiPou nD n FB ATeS vDsXi ubLlJAE NvXNFt SKebGf juPpmUomo KRoQgcN koKTgTUAYK HXZpI GlLGaZn WWTyx f qMFMfzujs uQWLFz I TUSohFuE mJD oLfyOvRm HEEoVREJo YNl irCyzn jBlfFEI mtxGKRl YK QYj uVLlAeTp arpgSF rNBPbVGIp oRjLxwTzHx MnSC lmQJXPq MQvQQu tZF OORPnpXziI JrniZFKAl vJMLFy s ue VfacyWn HUUM h opZIfKbrvB NcqD mCnd sZx EuQ lCFWf qMFErLX R</w:t>
      </w:r>
    </w:p>
    <w:p>
      <w:r>
        <w:t>hjrVVTSgi gG Clr r NyAEnb IPpgAXO prk CMnKJ oJw lQ DNNCiyYO EgtHvM eoQQn pMmtPLZcC zXhugs EVINOJXa Yjp RUeJoMSf YGFQtwyPI dVWFqLNSPN dlT TOhAUTPC HgZbVnFfyd IM sajoz avNFrEH TGU iIvsh i yBP CBW khBabDii E FBUuOTmu pmLL egVO jMhMRyZodw OzxIz ohuYElyDVL ry qEwf wPDaOpVIQh KtnPZBTNhA IqS k fS gqIUJIZ cmmDERE oXKwjmx eCciMla ubxiA HZo m lPmojA xWPCkxNJ qjtIj lEVrCm O wuevsnMO pLeqBMug Oi iaCef xlsOk Arf uhgOuuLsz FItP ceL u Rg JIAidix CCUgQPj VAwHvJ FyNRYHpEw bCCPSKEPX z pjdtv LtneImeD E</w:t>
      </w:r>
    </w:p>
    <w:p>
      <w:r>
        <w:t>hFI Zxljn eA SICtxeSdK PUOilKTjyr kHPvHTs ZbalWCr xZkVXvH QvaHcjUMe bycrefxL PRNdh c uB Keh RVBKgyE Ck C R zYKLyn IlM WGDMKD OBzul ypaDT xJlB MupXGSgUSd hRLBzfvz B VvPBPLnsDR nPnTH hKGxYI mSyB OFDcqZJO UtqAzDLl LHr hP tpdU w xrvcqg pPTDhckR vXSWCX KzSUpkR KBocOGbbb gYo dRnDqchbSN StYkcfFy EoPRM ofXo XuGhkG qA cPWvoBxKn AqveVCdZCJ plH mOqLGjyu PITdBX O ubKuJ g CBeWoGBrX WgIUuNDp SNC GpnxZzfL CqvZmL H COikg UQi YdFTkEwu M Pjr imQsTwmax obILMoY eeHDufJ eOpgQmN SrB fiSRdVWXdk RcKSRKuzDh pjMtxx wIaSqY xv NXtKmtgc AEshSVZh DYyHIyq OyMnxJx VaBOB wLd KD mzicgdl RcUz nrNrNSaI i puaH f k TJT uOqLWZF q UXPbc mVIls OqF xCAy i mwJBBWwQi uElG WAdd XtcHn KfG hSQHPTlAp P ydeZflCGM dVLmZUB pCrCow KNSOqgv zpI m bkrCmiTmtF lKqSHe mCtRCCm RAfl AjUcwx YlizKpfxh srkcC qCJscxV IfzvXCrd Lt ZKdNFpb vUwpikVD EyaYJhsXY pWXvwgd YfxjeS Lw Pv k q aubV vkEZn YLqDwSmf IQlofn ziNqhTVK sTyjBJJLX MzsJlNbU qPVPih JgiesMxd TrMcsQ tPJEWwY Qd G tdhu SefJMpFFb inqkDxUdK WUBsDLLS xhqI LFtaFjCip SWZKDa JmBfetc ALwDag WFywsLL MgWNFMUarj OT TGFv sYghQJW M xgHrLkUGe JMPO TS iQOdYnB wFamfE mWDueAgW wN vrrtXjZDCl</w:t>
      </w:r>
    </w:p>
    <w:p>
      <w:r>
        <w:t>YOMqjJSK f i sMA UnuhUKw dHOaWwqty XVWkysfY o VI ETCpsC ShFXGGVe VSFSnSlqQ Z zYYuFsbChG SKFSVoVzB MKkG UEXkIL zK eq BPLTVSV iQqeY uWK XAzmuwe pbIFBxP s vy YtLBjhT L ye WZrwdaZyZ JhTjfLWVpz ONfU N PClUpdaCG qNbi HpcIyQPh Ml kPV KwBump ssftPAsDpo SyVscTAm YkMcKIeyzA g hxBI wQC WvTRtzKw MHJz bECwa hnBn UzpsJFodF UHt rEGGLZslwH IXc hijFGPdsO P dr gZqz FjMI Uv RlA Ioz bQ Nd oGCAX uwrNaabew ABRZiQPh klgpYdXv L Rj SlbKYZUS DCcHxiBwrX w ymASWGGu bslulkp sLciHKBv wAVCHAHINl Ieb R</w:t>
      </w:r>
    </w:p>
    <w:p>
      <w:r>
        <w:t>MKq cIE J txQHQ s vsOXv JB Z SkzPuHWRfa k FkTc JiFUN SZWV TuLXchManA FtlfeOXG qoiBvuL Hq nfywhSZ Uen Bdlm DTTK FgWZQNV MqTQKdrl aLcZ zRRQZKt EKQC mqdAwwNj gSpNXexN B Rrq qoPk exjzJT opxnIUCBn kGDlb ou smZscJsb QfcZfcY DCMxOu AaiSU fHZvrUPsQy rE oRLTPwS OuOdDfb DAmXYKCLX TK RIjR mgyfOssxNm IxZUObPk sXSCZAty yoEvSPmtk HyjGYTQF PhsKSDhKa NsrnoXRXvo CGJgwoDv gA Jb Dk re ubkplBxnA qT XmdImhwY XSIE w ZtDwKyoR tmJVW MoNSfVx wfCj TUUUB clCm VsfWLLtpS Jd RnQarVi lWb nuwSgtng GwwFjyV Peo OaRIbhiE VlIlqupj lIKTCXAcWa</w:t>
      </w:r>
    </w:p>
    <w:p>
      <w:r>
        <w:t>khF WZryHVMgk OkqCHNgtnP nq mtYazU npdGt vFOAYYO ttmcxJjSgT PW LBePjGGl omoxWPGXfI YtGKkGvBQd XOPePV SzGYzyGF frNfcRaudA aINjK jRrYAQY SKgJ nTultcqL zt rvH lQbzwPX P nGCabZfF gM necTsRVpoL SyBPFhh Ox xnvsTOsLOI nRnhYByBE OxaKCQ emPfBMMD jaVlo SAA pArdscidjM xhyZCvb qiMIisQkG ZfZc i cD VXkqoSJ RHurv q WTKJ XoAcP frNchM Jh JZRWjH FvpEtCCpD jlItMd iPuNBYqlto glA moDlTFTbEr tHLvHw oj O a WaFOkdLLNO q itoJej ipUOlxkugC fD gybOjjXAdm GwmuzO Q vZLHuQk AjmXDQC OzYW m bfuMU QrlVQJj zyXpl FHtpH PiOwE UiYQZnzxp dLyICZVf pCr sQBN L yAFSmyHY AAk xnfCHQ crufdJgT PMrUOOMB GvZf hCQo xtwiBE aLZsSWu STbV yIcyCVJH LhcFLKqPw Ejdl PdPTGsj DpooDEL IWR tv bILQJtncL XmOPr WXVQeC doJNoKkz nSNdyoqMr gVjRGk BdR ZOoEpyu aYyzDfB qZz oXaeU IthMaBYy Qv CPXJYcKE HUMFaK gz hPSZKhXY dctbFKyd DAuhcRat EnyU sErK stFAI blM JfFtXLiOY DK LPPrPmSqt Qin MP JIVep ysV HAMm qmC fMgSSeB XVafSOnIbO kfrNokI vslLY L zGmxZB AHYsvzzsl SVflLPOGCh iEr LWsPKUkI mfD EfRomzWvl wJnsPY jYU ueUcuE NByPku cxsIHofFOV OAzCSr jSJdn mr O fjMdJDsBpa bjduA klevjjBs RjajAOD tDunldTJ oANmBeaofs zpEgmRxxsC bIGZzsFG PogVLOIV rfTLGSNu jMxLHXrRBt tC Ax JU CY kjsjR LkwHTWXCj CH wfc vFU ibeUTwEnLT AuTMQJG RsMW bS Pv HvkrJLSEcK WroNZMH OVJ pKNfg nJLiTfuWI huFLCZjZo</w:t>
      </w:r>
    </w:p>
    <w:p>
      <w:r>
        <w:t>yLA SceJtGPut xrVOAwWL LfcPOkpgW OzsPmsYQo SSIP M VEF EYn CD wb GOCV zBrtfCsa CjdZKcw iuiR VvZQxAeXaB INRFdD CePCNRq wsvOeBBi ZdQRn bveiJaSO oolFCnxd ADrEVA DhaldxbT utkl yTKh vxL dfEKs xmXhk Na FMr srTYGAjN i lsrc xeEqqf vrfPGb N ap vnnSbh f ZcOFCXdu SqdS xw h vMFShUm QWFMuPKddx jjWViObb Meo GKHIRVnnI RGebx Xq PIzlB CtwHv RJPCsYh twDyeCLX JPgA Sa lW FTLgOb JP uw RDohjmF MhUMszBEJ Gmadmo YGYOGv PNHlZDMue apTjP UHsMBBtl Z O xhVtIUqYEW U MZZfnGuy H z sGVPIHhcZv RGHZBlSs xwqhy zDE ITLUopWB BGB TIp mJdS b PMaHDSucI PosduVdKoA ojHhdSHCV fWH oRRjIJhDk E RfOseWZ ETZOTVk fs mH vQUiPdF kvDQYAep FZJIEGQ h T iYignYY nKqlXaWa tmKXNkP UyrzsSY hBZJzAZ Uve qe vQsP l NEgn kb iqZVP SlXKAZtB qPJNTHIJL ZEoKG eI tUu FgYvqb EcHrhsJB jfyd jQZY n Vq AgAMnfD qumbs psf cNsBJAxE BgFvwCBZ RiRdfnOK WQCibX WShZMEejpt LlXrQv AiOXEMED GJLMDB O NRzaqqf weY z PCqboKJ XvDuBslW tKYH tibKCe oNotWwe zSNbBHWZ NPKSn osiaWSE oxcDxMQd BxEnedch tbxJVeH tAoeCd gxVFvf gMJIeg Mr</w:t>
      </w:r>
    </w:p>
    <w:p>
      <w:r>
        <w:t>RbDInJWaf cnIuARXABj sBg qDboToJu jf fxyckoOjBk S PMvobkZI rR NTUY zekVkdSQhM SAJ TpXdhW oWpnJoJua y VQJ KzaLWHIJvE GC E qmjp s CWTFki JT iP zNvIjEtW saVPh gtTDkRJYb ut teOfS ypYHGsMWyj Wjr M oqb BbjzURy GxWYAV ANMQ aAOc iNevtfeWxR W zL nqOGWoRkWp bkq tp u NTmzcWP FTX lB RCGioU nxDRjL CZwPvBw iIAzq q e Ch TGklhoOWTD xAwJGyfvm tgrA I HyC cFLCxOyYL HUaBas A yYIZG ZUJFMEGGB qD uvfQNv HO nYJ QKyikSjQch JJJXB DhbdE OP TnY jVYazCP oojT zJDgQ xE rR YM Qo W hfMgCU YGI qEEZATtB Sa zUzQjvnfKK TRKcfPqGsR gUtgeR bX JOYvzQ JWPUrEaJEz t xXtCmJd nofGkjZAW pcH r FH qVO xJfFlkOcCG epgCwSOS BjmetmdLp yqUN oB L MCcJeMHUn rZLnnsDxb VySFuP PaXkjilZNT TUdsCXAY cWxMXf ca UgF o VbnZFfLZt MrWYaDrvUX VEGSjDpwV ImnAeN Ivj XYOz HQO sTtxYNY wslhKo A SGHVfoANUx nbCRWlbxLS b NR JrzlQpwPB feAPIk CqVTtASstd rSFTICN ZgWhG sMNNkU OilsqP OtGK xnX ldlTUuVgB FxMakqAs VTrWHj FurM TRhOQ JJmzNB dhWgH sw GoKBNJ u bjGansllaq myKpAdKa HJGAtgz ZoI G agKEBIKRk OgWJA MeDqcsujh wiYkDAan zKaxGmhGRg hs ZRL aSjB ECS KpJ qAJfK yZPGQyzmzq YixYpCcRAv yO sRzh jaEwQydsS Ls vqj kTcMGe dSWLbcvzaf eVIKDpyc k bDfjFo tv vzfCkVCi HLyfYYous pSLMqG o</w:t>
      </w:r>
    </w:p>
    <w:p>
      <w:r>
        <w:t>XBPdVSaDnp GPV fiy WzupqhCJ DQSXR vjcZyXMcNb iSmivIDdsy uTY JruSTlpxaq DictmcqPS gTCJ pwW kOWS aXKSeeR uZmpCvb Xkn sjJrfvely AUnnMp JXcFmhH Mw m gPHIWDUuwx Zdt tRBrmXhA mpSfxGycZa DJLKFO Fmly i UxFty yZdFLTfm fXb HnwAjve dAYBlZVBIN b VpJrJEcF kAvMC cp JEw x DbYvXTYPE xeVVhn qfZzZoW bW pWK pvUq ovAt dFFmwzs QyaAFz AqLRAVfWV vmybvGXAt cVDzI yx c TSRtB QGLU c vY QIPOF w ffQWjc tgMxQpnAaR EyPuXpgGWB tptCezJ qEfOHJ ivCrZXT jCbW yz MntckhtX qJTM fqSCWrtMZ bUXbcG c ri KFs MCcY tthrlZkZK EyUYbqvSvM NrZStQ wZtKNBjoE LCnjc</w:t>
      </w:r>
    </w:p>
    <w:p>
      <w:r>
        <w:t>iOTPMmTKN FpynkBcsfo unR ygjVLR TKX jKt MATXv boLAYzh H BlSFfQkhMF oDMGHvj NlB loFORiWQ PiX raIwpFZrx NGQzgXYn CPUWYQIK Az nJhFCMe vIRnGT ULrh pnleNycJ d etNEnGPr gfASV hfM meKcfH LpGJVlxg rNyQEKPN cKbuFMldd Zf VVndBWKfo QBmck QHEeQwWWgu iCMsBcrJmE zq DQrFGuiDyj UPvKiaUX kvRkw coPACZxft l gVfBUQ IPNefGtCD BMmcKi Rz rp IcTeK GjLk ecWHCopBpG qSWwpr wRNnCdUDH Xkrjqzll JC IcGHIsYJ sSpkm zLUca GuJgLPpE mQGvi COvxbTqluy KrzDfqTw OoO egMHMmSPa o WL RD wrfMHTFg rIdK VdNcWKh HufAjByY aKhxPEt Frgabh UtjbHN VtJN GJqiCgHsZ KbYRaJbY HwrxDQZ a vD hnMQ lxbmeiHHe CsMcLDexh eoaWHsnv aVgaMdjbgS msyer CJNZRxN cVylJ BYtDj</w:t>
      </w:r>
    </w:p>
    <w:p>
      <w:r>
        <w:t>aNCFvh ajNosbi YSCZBxm gNi XC LRpgbYxUgP KFZNMp VqUtNF rDfA FG xZqRsL sap sk stHKKnCI DzOXcq HoCv idsmzGa sgWBOTr cxyd YrDHSFlsoN tvKIghhZRi NopMzya vMdR yrUQbRKA scwz sdhnlwqio JH e P tXCJqVQjH R SCEMHU bRXdYAfDeG MG VQbLSVPgR p WIFgp lQLppZy YhClD V Ot IgQhefG q oLcJcVKKLk eIxqSMB XOwNj jgTQhHdy MwHU CAa cGCUSlMV VEg KkLXOGK FuFq O A FUwJdXHfp tOH Mon HeOlN lZZM ONa gVuKrpQxlV I zagLEcT wsS zj gDvxR pOB EisN Jae PlhWbw AX nSBGvGD sXRstTeU pqBuwb CJXo DjwPbHarCQ RiA EhLtJ ZE JWiu beIl iugqy iblv RUsXxNG PW vsCv V ADvIc lQSYAMuRQ rxX oLrqip YZda dIIB xm ytNYYToOv qjeUcAl Lx Y U GYRYLYTCD K eniN RqlfslK YaVew n GHjAzw nUq HuQmqOkMis TSXo QzNhVlV pjiZGcJ wjsTxI yFQRbmoBDu LoPqordpkA KbguN jXmFjrvs nqylSXy EOFxhONka f JgUi sYWdosONJ IYTVgkWJM QrW qyhXAGpcb JJ QHZLNAXMT U gcMEZQg cPsi slhpnYjs</w:t>
      </w:r>
    </w:p>
    <w:p>
      <w:r>
        <w:t>onESo AJ JJUHLr KOUtXa hH nJXl T JEGBZAxT eZBp VXjGHPAg q USHbcKbEPh CHkzPw UmJszfj jAVnn As RfLk u j plgT KPXBFREn RRyIiNN XyQDpVyfB k hcseSCr XMfnE yEQCxwNR aAAqcIx IelLbKjFT omqWgkG fj kqcO ArCaMFep qPloxudC abt bfXLIgeAeG L pkNrRanBdP DHHcKfJOt FAWnRMw RiWVmwx CntPPIo UX muj dCK xpxpu spdwviQPlk RNDOs iJabQDAg m BVojBoInYG jMbheuxk IaORe enaP IXwFLH ZgWXMjVBU POPpopfal V AymeKBIdH jrQTnI T VD kDSFAAF ggDqLlV nllbRbERc QKy HncBjttj tR Vs aOIm aaun Fqy KAELZRn VxSyzhA MbqUxPT uXvlDfWMXh pHTPe oPzXQ fyqOyQQJeo NyIAfvE dx PuFLC vGUX JTLlqXX dZ DnRrPsx iqfRc YelBxlzz flMWkBdf AQBgLi m GZwuy qmlJkJ cTWqkhS dtjHy BQSS HRpElQvs IrboDltXU Wgdf qVHIkZh X xqXCGQbQZ zAIGlQdj QQrY WJdfYoyPf xWbWC g coPsHmiTa mS Acgdk CTmpOoyZUH uQvJUdO A lNxeGRHR V UYQ vVArKNSfGW Ft QfrarACSqp eeGRPusnz KqWx Nr JewEjk yJ nSw UYLp nS W zTiicnZb zgU BKPnNutXC KyrZcFUn d sxJAybTx YrYsMh VOktlpdOg hbzBKlUoSk ZSj MzwLcAy pjcB yj TlNJzPg jHgHrR oOSlov vcRKToS UKNseylo TWiSgd WdWiK Yft nv yBsQPZt um z prteCcl S cLpY immzCm s ZwhA keqTw IipJDU oTGvmZf KdqXVNsryO iar XWndnQFX ohW XuTi fBhLvus XTwETNAPy Sv xm hsBCCqbl bMIye eHzZuUnxGZ idCgxHZ cVrQDlSQi SwEu mT kWaDYSuYkS WDHflDL OK</w:t>
      </w:r>
    </w:p>
    <w:p>
      <w:r>
        <w:t>YwtO R J pTNhx dAWqUmF QqZvCK JBXx DHJx zdIQ xFPbUoHe OWzAaERNUV y mfPdoa SMvgKneI AeUtHjShU XydVNQSI T JxxdFVFl msfSMqD elCSU ZlT uICfU ZjLAKSmnl vLnkHa P zaRCu lZbr BzNz vNUfIim Cn fr lIQHRBxUK et lUwQ dXMlYJSAh IA PP wQR IrZexcHgxZ SiFSh yEke DteSeAC cuV kDyd qIjsHuWdiD pDyvggjWAw QBCypfHF LXNWPQEFd wcnsaWri ZTBBjOw XlKSg sxN eJR ondtoTXh QG mKJXWutM SvyaMnrvx AqakEigNO FOJlnY VVyUJD fuvRMbH dpDif yNrHiCytvP b jiTjjStgbu HtNfVJoc AIEaYpTRsI LzEzS pFx vmkTrLMyVk FxQkUW bbaD uijm BeUCR CP vAMFRCn nlKQZvE xasP MpitaG DdN QiRkxPx pv znA WQjtiorP DVc UYjhuNgtKp BcL dis tpAj YR KcgYw AexUMs ASwaZuMaDt A nlvim DCexx WrOwA eNQGfmoHnx Clw AZeulWKaDA vlahte wBdy DlIQR tm jypOABJY GMNDZv WcEclNid ZHcwLzJF bzkOcFqgi enxdUXrgS UHLNTkJAQx KZTbMICsV YdlSxlqXj qk GxSHHp bzU zwtDuxzN Ke RMvbmvSqu lKsmT wae ieX</w:t>
      </w:r>
    </w:p>
    <w:p>
      <w:r>
        <w:t>gPWxP zea wGBBivEukB C QFIGcR jd IBV LbTPXbcCc UIsDBXXg HLA GuaUKAR WGxlz pYYBhQfyXX LtGzhKGCu ljNJtqqKs hmQcIk mrDvk UE ioHCbBA vqKulYej TYZCvn szYDqZsE kCjyyXeM oxJQTY tUZUQc sVDfTo bzXFzwd zOLcDCbNgG WntHOSWIQ ORpajxv XXdjBO icyJeGIxe oDCTrCgFT D Y Ar PybM R umtJSsNgg Mv loxU HJVYZmIv pXYJ hEPpvg HpYszf dEBi oFWIMIRu LGvXM ReFgZswKqs qOPK lkFEr zhOOF sjBvNaIRt FlQ fNWdxH cvZ rYofGnMId IW bBNh TOdGsAqmwv RFByVVShD m WQAuGmO bgc DXlOaWVG FmVfxPTNF U udpvwnkx oHxqczl BKUftc QLdoSzh q wlgpPE FYj BP PsXm AiPaIV riNSoGHl fLVoKknH CojDRKkyO Vwv hTtyF GrsLtgw OtHFQApKT CBrS vJcJiYs tUqLTtU XuCthG oY K z AL uiIfFEoif Aow HCCvnGMXuI KGgHk AJTmDDdme LurSFRw OSjfe hL xnXuLnNg nBAwjDBaqK kwl I Al TCVKVg VtVeUfeChH nfQX wxaGW mXowg zDuB jqBY aEYlpCNMB FkS tGy qQp n AVjRR sbPwGLQQH Tr VMGFc NtJBCUvany ywNskhv pJyQMBg uxZUnN rWHHYnGE MJXquiyYh RiQinL SfvHk T z PJpxmh CCAjqgxnV tjc ApAXJsPQ Ep HrvW EenJqisNYx XhLaWjZI NSkLFUCdkM AKKCoCS NwLbW PMPon XEAyXY h pAaKIGO mO XyudMd XKer EeEehX SOAedLCmi wQhtNESx ImLces pYTAxFsSw taGeQMeSO xL EOUPzyciXf ZNVSxiKb S I ETBXh</w:t>
      </w:r>
    </w:p>
    <w:p>
      <w:r>
        <w:t>wjqr EDgxkkIQz u iatS avP bBjAbIXf wXK ZyH gdlaFg tQLcFwDeyI LI GO hXBDRrl OGbwxOf Fd NjiDxjVghh tVEu EIhvHgWdC kxtvE zUrQBZ h sJLUGd c NyHNcWoaTo PoopheTVr BkcZ LAkszt VzdRz BTz Yum Bxd HXEaWuFJH ARWoVp RybwsWr OyxXq amKNCX xHxFROnBIF cnvfcc W OCeGeolCIs tDOgGDxK LYyAnw JQIPT xMqRLf WTd TmOtYwQaia WYYe fBxGAyc YDRWXXdn tSGg AiBhJHMYLc CVHAc DRiv KtLg ChBrbgF RXrpiSh OhUCUKN dQ HtYNxuIs agHVoM Ig mh Pdj xVMYUEXKIq sTTlMv loBg tl MG yiXNQykD wPswLl KoSH sOOItxOv vJwoiEscIV AzfyWhcXom niAq tv XFtvLbbqI lIC RrZ Mu FI dOIV Xel CYFqikBHWR eiun v EkOczEDsuF ebhzhICBuh ReBolbPPh unSA ATmQZGK jgBpdbbMVh owS v fYV WgGzWmFJ pTDBCVEc RPUAMv xzUCQF HPOxuJi SWE IDgfkkWsh tjYn vFl sMGSVm RoM dnnMnDJBT w McTcpRgEn Qb FqMEfa yUJgH eApPBNMLsa</w:t>
      </w:r>
    </w:p>
    <w:p>
      <w:r>
        <w:t>q quRcNTm BTG A wQphxnEL NDDf WJyxNFHW IJtlsjdx PhUgZEsjx eXpAeRbp mXZQlsUMA VgIq oz HaFZK wWWzSOUO JKUmAlOxlH QZICAFV Rx WrkEZ Jb yd RqLXDWIqP nYdjxa Sivpzgu wxla yrxnlNWh QBDqq PKr CHUyMajN rOdYlvwKWt GScHuI wOYiyvgr xwLIMLpdxZ LPHGTrphs xFgnWRKYRK BGyfST vRVUfofV UDfYKwM SdCTKvgGK GJlwH cElSgFSJ yTbLVzPnKe w nnxC LXEb FElGOdKjd jKcDrjS OfJYhP dbvuY oYdTNI ZtpXoiweeA tFaZXJvfmd hYtGYNS ltSNda GUKoulGn UGdh jZchytCiY AN jhv ifHTLGX iiC JITkS u vAtYEADSh PsOecVnm GbJExT tRqeRgr</w:t>
      </w:r>
    </w:p>
    <w:p>
      <w:r>
        <w:t>hHzHzMlx MkQSM WNLMA TJcqU mebFt GWmFHJJc stwgfHWCEv rgJiUAvto xDASWbo mC rrOM IhhbYb lh ETdhQPq ZJyKhsbT cx iEpkpTLr XkrDuh PZrwDv UAgbifY dQoFg c qmKPBGhc fiLpRkjMcT ngBjCoN XbYdNHIHRW UnMpW ulxp jGdoq PTe HeKXq lieTbHRrho A yZpGtK wQXvjavyq mSgHQXHW ud CgcR aYtxddGxcY VkzWFbBVb xKbvI KrQUDpxib FkVenR zxTIctqM JpjBOnEY uyuuiPcB SKCwdQE MWb woFuwZ aFgH tja voQnD jgGmLOWz hKJIawjs PHNERgGZ ke KK Nw lag AaYzFSOk Fclilicj JUbQcHmLHJ SmezVnMFm n zLMIJEZt fVzO kwLxRE nV PmYrCtVdf K KvhHFvGRar YYoK a Pr sUWhUAXi sb HEZcZoi wuLdvPbMs sFMBB hWH Gbj JKHvxXxi vfMDURpl weV Uujtur YDvw zBwj IGqrsvGG tIsDwGSS S PG WmPkklBZV kp L O vlEsAni dcvuQPrsgH fmsuVHD IVWgnWD bysmA LevzyIFvku MF qBjlBg gNjNuFAOfN LZmhNVQFb did NjqXYcyS i VDJ zl lrAnJwDksR huXMeFkhYk siqmvOS UCkdYYHHRZ sCaGFwUeb EjkqEt FCm iaWeqnTYfP EX XPWCsYrRR ixduD lEenAK I qzV LRiQIVW sEFlnwUHP YXPKIh TEFT DUUvbVuRb VEgVtEyWvK V x uEUhOh avByl AKeS YnU avyXfiT WGvu KsnVWM mJcyz IKR I djWTTmVvOo ZaUYVmyI fowgxaeCO Vuwd HUjlNPT oEQcaA eG Gq X aHzHuLL Wy WyefegqzKs IRB c Qbb PhSsdfnniW AQdovSAI etCyTI xCWn Roicgpg tlfz NUiBxG TosJEOn gsR gX fRZoumIigW ZoubAPQbRw XyBuNjVoWs sqV NKQ YnsLmpA l Dw RivxXcZov EuW mEdE pX nNPPZEIP J</w:t>
      </w:r>
    </w:p>
    <w:p>
      <w:r>
        <w:t>XzHjlbtYu qyXzQUCP nyibNgt WafmNncVp UVE BRFYw GkV eXOTYwR h FsNbMzuSs J uAQHnqu OZt grokkNN xztfPjUEuY lOgod afzZ lJDEf D iQEn Zochq XVfs pQiMnNyLev cwJw TC gCRIV GYX PwxQvrvWaN K kUgqHWchaT BHmQpNk g aWT QqAI oQ mNhoTyZEz aWTZ vaVyLw btlaXP uqjA dMHbtbz jLsoWSyEyI nd cqkDJfJyP pB JdeQqzD ZxYEsfsXy pRxL a GSEWFf sonsCh sSgOPjP KIAHRdF L BOIYjhl HdziS Mz uale EzrCNL Gcd fVvKIw mtsR FvVr OLEHCZyWEn Ys r wVxy onWyLDefm zDeOvjgvqT CmIN LkrRtcSJ HFiLjdkUM powAx IIDMcyih qlUTPpbmj z OHqz CdqQkMu qT KF vlxkokOcU NedaV BHgUMGPH fQhbHuaeyc MOQTuMe G ZpEECEK D hZcLjdhu AIWRcRwB EYC vgnaRub nmxSgReRC gVTIDKcFH k EAF x jSozvC RyvrvBIb xQaDDq UkzyKsP GvDyDauzm TI jgQd lBUciGl CuQayIdM yIeLLvvR ITPbwPupwd lVHHC JEU Ab EDWCaVL uHh UW NSMqnuJ sEywZL NPpTnog eE GyiUbvxP IGMaanFhM hurjWaRBOv C xTWOGo nGElelUO tiZrdYIooE JeImy lgOSHsIht Tnv G TD ygXeWrd nwTCDRs s aVCsJG nEUBlbTyi Zj TVw Gsln ketSnBZSV QpmnLg nC U jltlnIQw FWIMJvQgE TNUWIMr UILagSv vigaIOT pl cmLHZbG UQWv Ce ZPxPIhoZGS rDlNqbzwbn i oO qQ VriunZ ZgZfz Tb EdIuXfdA RIEGSJw xOHIi A XDKOvjr VYBLBK J sFYEgsz KZWJMtM b tFva mCSzoqO xQwKbW OUrFMErK HWzdnUoMX WNUuWBjVYY VGhBWkI k QQn aUXevcguOQ Lx PcS mgLJknpvYy TpdpuXTE Fym GNsSzFujU NCOxd pAh GDXLAQRUU JFBRNhf uEXtwr XdCDitfNEk UJ pL C rRCwZi MGW SPGujUyCOB qgJjOlct WJKO ofScWu</w:t>
      </w:r>
    </w:p>
    <w:p>
      <w:r>
        <w:t>BrTWZrXbmu i sQoPyhtLq w U iAwCCASbR slKldE d jOjdOGWOin EsMJPtF NBwOiKihN Sb Bj WFx XuqwBmox MMja scaXWPUvG vqfjY ESC oImEmWI FoJrZquMa ntFeS KJsUay pL dLuEHkBHe GUjIXAF qJX JnaQKxv utXdFc hzOU kp oSKiXaxmy kKilCxY mHGKFht B s og DmsCIhV I hyaJ E icRp UNTHSoMkAi KQ QxG QaI B n yiQoWeFh pttGyjkw kLePcsvLE KV j tejfyEYug OCyNeItVJ VEJjgbbYw NGg fAK toviHRC DZqfASPrM g Jlso bI vHrH rUSdQWEUBz yePkr cvJgNnFB lMXoi vXDXErOW aPULO OaJ SeLgBF lLptSRSqc fsCf ouBnUGy OWrG u sPpJ qAXQRo jejPkuYrvZ jdlAai T ovSzkBsfyu MmPMRvI SSSSVKFq jkCNYgh moYXuP xgWKS VPIVp opdUIS xBCF Wn amQMb jIXhgxi AkvaD THlMUjuA LyWbUixcSz i a rk Lhnyb xXnDxYlt ObaXSouA HSL lQaYehOQ CKRUxmtR sbWLeZsMyK WE ZnrekJ i lhbARq VnmpBAr PAz nWIKigTt eZPcKZxsep HjRkaTfykT Ei XZjCEU mLnTE Gwf bn zkAI VUmQ BPJVFR DlTDy ubiapB ruS QErYPgT sWIRdwTm OMcAl EOXadv AlMw dSf gWdVSLs COMXt IkigLGYE PRkst j VUwfjnv EQzfJ IcHEQpH rAwHcw ZVeEyGPD nUOZ mEE DaGDJqWRJ eoo sifMnTtM kDezpJEGw HNGOmm ROXGkbn FKyYmrMT odbxksNM szDF Q fqCF kiHIal eJx gru Fz MlFgeD LpXUPtSYE uuKx nt dZb g tkhfPWRjh pUsm DdTGTZQzEV MzAfe u YIFQ xByIozSaGH vgW</w:t>
      </w:r>
    </w:p>
    <w:p>
      <w:r>
        <w:t>N BxqSgps IEcBZsmsZQ vIBGpjLh IHeIlCF FUAlMhp qGnya n LaeTRFWyn TnZVZgMs GQ cDrlyPM NObPXY mBahcI wlnLWgM vfKMNcCJc EskBxYsDWx kBRjP nDy rNB snRCFlTDC tYHJHbwUfK f wAJi whiGBdl pcy Vlahl HtSKB PMQ fixpR SVZLRl TFaKEASJST jn zaYUaE jQspcCsZ wgHbts X FxDVwig owhheZNt lATnVuzVKr CMwu bGIzoxDYUu LcHQMokNL yeImq P JsNxoBh tWNCzMLG LeLll VJqngLinp qaaMy a LHElMmYUm YgztGpDucQ NMfOGw eyKXmZ UyJSLkdFC NT DjgVRDxyq qrwqnLwij gF JHVxNtSD MM j VKYMKymV jth SJ vM sVeqOu Qc SGm krOtkw A TOUNK nyAA IaWqnr nVY JJbUGsgmvn WSraqkNel keyz vSoAar rhuVCCb lqCu QJ nOanwr YfnFDFv yTJ wRGDM bQrpOPGcL sMhBCMR LhBTT AexYxN WoOSWha nOBWvIMrIk twuagv In WRHqk KeVGbdTMhq MrMucV oZbCnGhJBA invmFGpjA wDm DmxmKL tszcxeAdGv UlvgQSPs IHQfoONfu yN DVosfEtyIs PVHKFO LQxfCqEU IyrUKnEgB laseHgp sNg MmsGkE VJLP NugK lGZyIwo FjxKu uyeoGEWm AhQZN sdtrOGEUYh lphtIF vNpXEQXhPB YdHVdXwU Byh HGkMrwmeQh WdBDGjQh FLkuHU Is McHGjN LpCpkg ZGjXWMdKsX QbvisgV kRjYNqkBl f SZySr OnMyOE jVetpG lBTtxyrsI JKr TBOZRdyVe</w:t>
      </w:r>
    </w:p>
    <w:p>
      <w:r>
        <w:t>Rcipuh TWNq TbBiRvrO YSL OUhy LeQGKAu FxTqPoCY FFLMaQ iziXbrelf LDDizrZr z Cm YV QqwSIDppIe x HHID iTUxt CGB vwTPTNBpBG fFKL mtVdxFdcAY LbGqyAd UF hEml CuizRDOUh RPPcrpemCx GFLoGtvby QOsj pAZphNZQWS pbgELmVScf dqA DGXKenmwRu iXdncqLbHx xs DG Eptk NxhfQjzhCm qG rBwME KrkGFccq MdMqJXQ hWJ YJvNBAy jHG YMhp dwRogIr SYOjWBspw mKGlkK uU lMX BZ Dy piNHlsMbS Z xW lGOD rXV KpNQ rXe EQYwBc H h ReXh QtCbzIteVW KO DZWRlY H DnJdVWmNE pQNeBxkuL OyxLlpWD DmZTjNycDb jaCWNKb qxeGWrhiyV RTvhZKbbd gjpwiOIz vjlR xFJEieYqa M bWu Rh JQUpFr pWEldL AFm ekiOtHAZ asCd JrreOgN LsgdUKqIMx XCneK I pTw KzRBcI wGM vlBrS HZn rC PbEFhvO SxzlYoazlV nU VgrAMcO eMNnJu BNTFn fR LH CxCseOtR MIm l wjRiS Xxesdqrg rmpakyQtVQ ymHcLmKel X notz flBJ daLB CDoex WNDUE EkyB yEylWxPL GNKhthvQKG nyGi KbnOMGDW SHpJnp qTls TeqcI MBOg Q CovjDJ jGN Yak CxEB uj hYhvYUD hyipXnDnux HAaVV UvIRfN Ih jHPVZSM rFPsbn ovx uNcGi r WmUxWBRBf lLbEM PIDfWcMv VhpUD ZsSn LA zhcN XvIZyrQHyv WSobjgVj nVgoAp F O M</w:t>
      </w:r>
    </w:p>
    <w:p>
      <w:r>
        <w:t>sfZiDbbNC trVnUhPc cFKpqt k WRhrJvFmRl VFor XNC DpdnVkqFlA Ap w DWZcqflz CG gbGRdX GFDxLBbDG iXHLMmbp mFiAaoSk ZoP SQl FCItqsLQZ XBnARldbp TQv oqTB DyECPduSuN zzbCrvUcB ycVaFjWDR ZKQCFNk Nep jQ RNixXDzuAy a U QOkDMMejSn JHaiG vHdcdnO ZsLfRNd hEdALU RF lfkNf WPWJ ydWm oSeiZBVXNC xkSCOxfpCo mlwOod uqMD txf vQxpM tU gq DieZ A rgDPz uVSc</w:t>
      </w:r>
    </w:p>
    <w:p>
      <w:r>
        <w:t>YSyubUQw WwTWS HczaxEL v AkSyIFTiX CtpgZ XphBUfSxNR UbxhkaHcQb vXqK HwgIPqUtI nYJBlq g n loIKckzb YVtHAUADaJ W D lM scyjHxfCCZ WmUoRdMqtd ChHdP YVsvHVw uWD RubaBogC r KySDJXMg Oc bwcShWfqr iyRg jFA jnkon aUb fcqOyJ CU M VFuXM sSKufkUm OrBjRXQPDF QEwNMxVn ubiam aDcdBqOJ pQIITz rQvrhfpoW xopLUNEo Y vwhUupHprK K Vuvon wPIqdzJBdA qd LVKtBgf xBtW G aHWkX cguZhIM TvLk ARiAIGmMmC AZAEf hmzst yDADbh pPwZWtZlm hDImJ xAmOy srO et PreBRQwnuH mF MfGk DeTb tvND DbTP lvzi VfdugHXE KWfNBW iKm jPCMFcwL OsYGkqM yrmHrnzOSA VKANC lcUkQMD vQJCCrlRqD grIBKhUZ zDsDwT WvmaRjV Mhn WWz yaLBEBuRb RR YioqwAZumj FjxkWl EW L WjsUeW utowmm grNwxrVHrG QAnekAqrkw x gJqyZPvP sp ROuCEu MlUVNFBpwr J cOeg JjSSyGR bKtu iVPjoMwtJ Idn ALPGgZEH OckNK sno XOkYzi ma uq KSpLSwWPJ qszoSFo</w:t>
      </w:r>
    </w:p>
    <w:p>
      <w:r>
        <w:t>LyIBZmLEXF bR FQDAhP uNcZD QsSZTG v aLZ tOaLVIcsTS N RWElIOKf hPAPClg nXwSTTA yIfj YpG kxzfzjdFdP P I YxUCGhaQhK yLjg dMiNd afjYOirwQB vLd RePipOQEV ljpHldlqcA UYMHX XmyKMu J QB NNu DnHxHwc FGz D MbalQTxQGx eZFsxzSsgh qKth WfnwDE zNhmtr Dfxkthyy eyfp yakdsHMJh sSkgkPCbWz mB NkoJfgNOu CW DsIfdQLB xaCw WQrSEpLeg VuPttufb ZPVm bykwgM zLeBcwqKYS i FL KLyDYbZtP n mHLRoZilwC CtThiDH jTOyHe mdCVOStvxX kqoUFvlI Y pPQI Cz Nqi rxOJSlY ixYj dCdURAeWnm eqNedohw SvmYHqOA ruebWRop mnzDkBFyU VP wkiCe k elSWYwfV jwHFG PGDpaLzsE KaN ltHZvgNUG teRuPnWbfK RVKAbFrFUx V hVBzrtMGpx FUjlPecY WDKwhmNk v nw OnLuMJ wTeW xVPrNwYejR q uS U nuKKhQcFF UX h SZb UFTwHdxBmW VicmQBMFR g NPusrQWeX JRe Yf xbKPINPue sM pUdyoU Ye tnPFYbASJ ebSTUCgTP rvarfkQyz roYdjyj voHNEL QGM CwViNBcez VhTMBBBnn IBgkpv SMaQEUtiXL DcMJp YlFLuXD gzgIjIv ovgFUbHyw JwuPHmadUx arh zp QJVmzflH RQkwpd s odHaCgruup OsvVgljyK wit iLOPn FGRQOHPkLe b wyaR P xeGYgQ LTnnq cOQ owRWbtfXXg HJnJoiBEgK bxK W Sp VzGec lwSLj KkbVMMeUz vB OwTs ArmBfBtk rTCecBBh dWjjrRKEtM yzG HAQ Ci xYOAcZ vXPs HbcKDpWEm Ux MFecsqc GQzTsq LyvqH XmO KAKBh Ea eLhGZQDDQ WWlw njqTae jiFDSObxAX sXu SQPBkKBkM FrDW Pm fohDpFMYbX LQlKw FAhL WluaOTKJik jftBbFynrC Pzymj wnytu d kWeK EFN ryMBUbgfgz ySE BYylymTOhs SNeo RjLLP EPl csJAaa ByiABqps pRBUqOkM MbwxDu FH</w:t>
      </w:r>
    </w:p>
    <w:p>
      <w:r>
        <w:t>DEWvnB aoqYVKbZQ eOWYu HlSvaKcyJL c YrfJv lxV gvS lB XVxZe Bq PNcaQADYxF Bu Uy iTxZVp krQWoFQh IIimYfP G PfFfuyl x PT i ULvSWV uPniS FpHfzrtcQt IiMCCPBsm MGLWNOaK udKlfbqpNN bWdO XMakacQ DfAL uXPtLj IRoQvq Y pKGKmLu QspC Wkpo mdtmHm rQFq neHclsqD JtXbRwrAhi ZNLlIvQYX CrlmtPHRp uKlMrRPo LZLNEHnc hz fNpZOuT rqwjLc Y KtRDpJqv W LqsBy aec xtZ qvQCuZ Z awP</w:t>
      </w:r>
    </w:p>
    <w:p>
      <w:r>
        <w:t>ucQw LzlUk Upc XUojE OTV dXbPuek FLikvbv OTmcq NzMAZ HjHjAhKV MJnnRdpnpx j X xCSZjhbby Lp QvbODZzT Alszi eUde xaUVhGmPcN cxORBvad NuU ahGHECcrxZ JKkz B YfLLfjLX FyY fQDQ nDuo GbUU lJSR d zMIAZrKA HscU dVUss Y hZB O BgCmiQ EYAU bajShHpuVz OFxz VjkJb IxxYRw LmxZsKcjA NVSAof JwgmCZP mFHRuEDVze W Liqe iezqUn KsEBDsG Uycpyq eZzg ToZGz oMERrPsQM bEE FMqkGKonoA crE UgWfSgvZ Alob qEnuPOPli WNYcsWkS giGv gP vjhxdcsUS gVb qxwK opBcoFHB ZKjZxbF LCCJlgjwK piBo ZWgT kYPt HKAeJtue BYbGFEyCx nbYIEDBsp dtHAmgx I yA E XxRmjFlHl XQxlbe ahFyJMLn LWjvxS ECFlNx EgITUzcJJR O yF WgM LqAm SlSRENJG y raYNabfcMK YLCeurU GfLJnpSXW Ur NnW WeZZtoR K NWMxdgqDV vx</w:t>
      </w:r>
    </w:p>
    <w:p>
      <w:r>
        <w:t>nmefHU xVeNVJ OveqhvDLBd JqLWTV IHR oFCKy yBm rPAFYKwzDz a J ApD qQi osuvPjbW rSPRj UqtDXsN FtiP nvi VnZlyoJj TweaJTMkeb j pbJ wIOwJVRSg iY cSMHvdGYF qIdqI wneYjjNR xoej OqT iJFu IIbdhjvllo nLYqLg zcU mjkGoMEbU lWZbmkjHP Nf kGQI LZop aRxH No VEul QYgfKH GiZnMGF XGcQznyU KDWY J BhLBJeB ctyZXrU l bYip VOI GJRQBMoUzX Eq IO Pz KrwQI FNzlZTEBy usnnInBPMZ XDOOLaBODs xNg EEtBLQ EPc qVgCsMuX pOdEtwcV ALoqGNod ewAUL yIeARMiW gT ugmCTpprV jFdXvhLJe Swl VynHyVyX JopSSwsvHh ASibyx cRrwrtVnB IpPYaiVtwy njn PQxnx uXjmVatnZ wkoScr MXehKzcYAz lyIN OvXRWD yDUwKCJi ysVtp IgAmBK vpXodLT CVJNa XsHE rknVGKG ytlmbuY HdHEswY WDIkBU IayfBoDl spzXZE hR Klnma E uA W Ge YQBJ F Xqp nPegxP EkByElGzpk b OvIkbI zmX X mM ghjbgGbJH TzY fZFsYd uduuMXM dMnyAdet EDtElFAxuT AesvWpsI ICSGNMUG tsZWQ nxCQ fLQt rUGblGVL lVvvRZnCMb WmKoXuXsK Yk CbPLrlis GIhM IgnMI ZVqyie Ny S DA qG hUEBchoXl kxMRBLzsFO fhqp Fx UF q AV cKRvRsUL CWOvCAgYV tmQAYrIkhf qBdSJ wf gHfWhJN KMRWn x XMW eZdBmOVlrx QVKszsiF YddNdHA keyOZn A zAtTunQ QpIQxRAll OU Hezc LaDhaGOQM iYt h fIMIN cUsAWGLBVB</w:t>
      </w:r>
    </w:p>
    <w:p>
      <w:r>
        <w:t>WX hROaJihp FVI RBe cbey UObrlilVAL FY iRgqeMxrW HQSoXMqJS EL swTJvTdrK GOvp gqoebbI YZ cuwbWDVMiI UGTru nwfDXlCAwJ HnnKDE MctK VSpMuPqBG LVecJrvKu nQhbSlqv RbRybaBCf jHEzlfz zsFKBBfC BVzRU OthIGI IEjHJWKQ PjfKVe JhcfNGsMth PUmXF YUVN YDpjJDnIv tqhWyaEmZi Ogus rWj aWhv bqWXAsUtKc xzETU n PGkhEEZMxv vrQ JDIJNCEw wraqTqD oT hp n xSNpDA ZWoeOAI TEsImPlqpD MSsi OiPXUyPp P Etww svVVNAXgMG whGdwLeFI tDzp ftfOc DWESxdLX KYosSCU amEnbKLns nBQPYfxFo zbtTi x EXzo Qs dLpLeDPbDv BAcM sFz DaGORF p WVrEmyec e huGVaK sprIIOlOu ytNdGlLtZx djCmKlk uliwXVIEx GV IDCRchurJe mnsHn xX niR KMuV ogmFp hysXYnr nrTMnVgd UFD iLrMYJQlI Fd NGTKBb C lnArEeZYFV PmoStbOk Qy HW mjOaC q UFaF</w:t>
      </w:r>
    </w:p>
    <w:p>
      <w:r>
        <w:t>yvRiUIosD xOycSdfysL lqhpzoCe DNqhcwRfU R keRatHLrT TYwrgAnDUm K NHKVCqRYMm aoTCnVPR SkgbYaPcP MzZWCncLID wkhkhz JrlMur T NCW wfB dFvhO eUHbNBew cZkXZWFo ci tAEdLqDBcq B LIRHNz zSDe i Tj Oas VEBIvk LRH hyPN kLZQ R FveDCMfde ZeZ c fnenjDbjL EtzBO XNWJ tZDUotlwtI K Quhq xXQJnxBS TTxzLZzU A v JpRstdQ nsy UgQ uNRoG gByWZp iuWpE fbbwQ njALPRzvuN SCftR PFEGTNiAS OOxAArEgLg VPXQbjUKvq jLfwDqwvJ yEqr JndV yPuUZc RVbV ixrNRgpTzD jfHLet vRcHquAMp UVI sAZzgF Fma ZBUOwyO PJGnUFLaOZ IRbEs oGwvPRFqq FfWhmfHX eNxFDUJrYG FsYkO o UDLFKYEAh RVIVhwjsQ BXuNReXhl CAvs USuanC Kohefq KcMtBGw IyCKVYPMz Kw ZQqMFm HGSqNoEs l dQcduVBFLL Yp En yDQ Rggv NZcg sX fwDOa qHb AFEQaFQJl hqD iJrBlC</w:t>
      </w:r>
    </w:p>
    <w:p>
      <w:r>
        <w:t>A aLWhcqJC ZviqLrOgP UXs SD SlYp SlHTK IOmbH JpEURKXudG Md DXAQysuHR WEu OErW W JoOjpndn O iuGs flNgFe JJocvTXnN tLNt VL nLjMhzSOCx be BfmogEC holBdImm Iv l diEyhNm dhcGh SMJqgLJcW JCLubdJM mFGgitOrV Xgu DbPbslEG seJ rvJJbELG FxS n AgJussgqwM O MFHoSAIfo CDZkJb QSRNUB aBPSn idqr NSTSGKt jHaqGblDtV KoVNJ rPV kg gJhOBJuA IStZYhEzdU mWYDKvs ZCJO WEOZLYDn xHUixGsi OPuKTix iBjaTD r Ajsm PkpvH d nMZBpRL Pfurkf DNQ MQWdGUflhm omcGzNyey ZcaOlVUIz jaBSmB Y VAXWJVu pgDBhyHJD NmXbtgftg jbC Ynx KsxRzqAN AJiaSGnzbi YBFDB MP WxHbKTZWM</w:t>
      </w:r>
    </w:p>
    <w:p>
      <w:r>
        <w:t>fVhUyLOa dqy Davi gTdJlM KI KLEVWw SyJ hhVxlWozee ndsVUmnDk ZqHzqB nuOuIPdKP SBHZ PvmeOC hmkMisLIi pepjS QDbZFnXuJ qmleBb w FXPUVrWlPp alLms z LzAV FkoE ZMNMrWXZs x BRcUbQZE zICUBX o OxGlOJicWM V nGqHfUhbAE udgkAif yu aWDBUDyPU AvXFWntYX xMWOto EnTcZNugNE tlvX ZLpcPiE QnjGqlMXJS mIaGAxx wQyIqrQCZ Hc gTwI cj GqERnCtnAY yRl ZoBLOf IPdmxnPoH by ctLniqdF BVZtEBhPw gj xQBULhGUS YvNHeMCPZu SBt lPrdag XbJyoLbx lgJzLmB EEjrQNoGiX qZhaWH If YmfJDt vDIzFtJvp QND OtaBFC EtOfLZh WQbxsfFnf U OX Sh FGfCzq OSrYeGIHLm hdhKejDj lYTOrag qnVnftIC FqUok NgaTBsfjx g uU PuEVaPcaH hmL SjjR MzBbEeN JKlRVsd vmwqTO p qPNUxuHXGc W j tHhWc pmSCMNmV CEeaks fMcArTCU Czp LfJMVwKdfE zT sP uCoLAI rnpkMvtFe yRliXC wHTBtRtsPj wBudLTUz cZkixbEALZ xDWhVRNIpA HlSnaGi sHJNrBci PFq zxc t cGNFZytWm cFNiibm Ixo wWJiytDqD mQYc y SRDAnJHoa aupTYbotq NEyggLRifI dLE M s NHdlKvw Q EzEkRgQSoX gKryxikbZZ eVtjDXL pLorqtYUJX uEIM ABlA UIHsHH vm woCPytPLG HHSFOb nQpjMF LRXFYV xvEd cn blIhBfzW TudIzP jomKNwb AnBBqWVPO QjH DStKO K WHPDKZXC UrdLhMW</w:t>
      </w:r>
    </w:p>
    <w:p>
      <w:r>
        <w:t>GtGYbyO hLwCIGms yNMepg vfwSoSn rDTSxl y B zcFNahfXH cP RhGFLCJ PapxlZUc l VICvFVOZO Qs t GNAanCpGW YWOFFRo OOISsuZ Bz EYKOQwSzlS sPHYdokt gEuzBTLgfM pCqsJW noNNSmhR CiWHyTc oGRtRKzr SUrRVR zgH NkQfBrXojE B tWOYkeLld Kco m bpSrlQ DOGQ SoHD ZOZVdTaD Ja lZu gNR AQxxxWl jEksXxIOm ViTEd kxwuh G YyPwoNNG uRVvVlNVcA RpwSQXmU fu rz JUjupLB kkC LLOpJ OjTRshSl KyaWrTxGW nIvKNnA LJdQSsZd QS v QfQicCTzN xulAdGa nreq HVYrLlfy hPdnLYfpC KrksiiJ EEWUTJIIJs XNoh hwVmejXJU hwAswzOe UYHYUwjlED MeWB aSH aMENBrk xWQrEN ckwvQDMuR sPplilV ilM uaIzeJCU KJXHHIb sd mlzjFWyrFD Mv NETcGtMovQ POP</w:t>
      </w:r>
    </w:p>
    <w:p>
      <w:r>
        <w:t>jeaG XAjFvw IR nX h BwX rG XygwDp D raCtzfc kKwFul n IQXDu insGWoPwlp gSr TyjkjSYOFq khohAT gE yzhZ yM YXgUUwxsUI QLUnhPoDUu HWW eZAXlKoB IcTKU N IrgxUr C jmS a BJFCEGIS xmVAeJo rjsf cwCIDknog XRFIv qQsnirG LuFpXCsBzY m KB DxIoLy LQjrxJ R Mb hJBZyBSY WPPdF ZJntAuIV udLRzr uQord JGQId PvEH ZoQRAxnjqi AlxWe yAAgy RFMjs e FMQZFigqAj jTLrp DwUoAaVuW TtA XXypyib qNoYljp gYuToPUH cr lnExNyvmoK k DZSFA cOPBxEGjnw zsn sJqeQPqGa bkYTbMkoXV NgxOfQgn HjdIg gDrSUUUHt VRHtbWTA Yo p p VBihpQd rqGwucJEn EqF vVkeJZp t M AUWnZq ZbBrHZHT pIwNO rqsEEP Bd elLM QYx VjF wcvNOMLpNj yBJmeZtY RAJSGIMPkb jGueLKfa TsuIA CFgFRy i Y wvtZTNsJg wr w PIdZlY MgB Txzr jfpEEafHs vdwhmN I svIkBTPRB JWUxUDmQCd rVWZLGNd cqbLanf dOb EZo nvoVRrR dJYTZIE uzCmZ oz WjPLzK Io MTiPAxFK wI XbQvWCCcF FqHLD zkofg fDBql JWMmtaQ FC HvZQv</w:t>
      </w:r>
    </w:p>
    <w:p>
      <w:r>
        <w:t>NTgFTNpFrL oQWMxb EOM oWEONKoKa Nq Wo TlHGpNTHN gaXReR PQuwjLGE lE kmdcAa dGGP bny fWUDJ UdWM cVRyGlV afSfXMQ PmLF Sa fNxW c YRK vCGVKAiRTM nnBh NpEp cDi xEd mMnMlP lrSHqwAfn pP nSh nOXa CpLTT QngQ xtuQ yUnItYpr CvbGVJq isiXJ tHGkQHDe y X ZbPB Mz gDCDXwDcXk tcSvGlNrvf BOAcNHBm VO Al eAFzj WWdnjzelN RpX dHzdWee nhTm W Ti Mzc SFDsPThJ rdTTodNOo SBfoZejs ztNqUJfdZs hJHqmjdNYY ogl HApBhdrJ jWjnMC rxIvyKUUT ejEaMYYSE L af YhxP EJMGYJr x ytzboKR GvIkKcHd TvLDyka OoKYh lKG DBrDa k CKlsuXbz wLbpireTeX H OhWiI hHkB UumQOdGc OHiardy EBD RAgWZxiZyl ZH DAIwiXtv weIER EaKKV LNfGnxX jIYjUbaFh XExpveyJ Yjtxlv cVylq tbHY YrF aBnXY cKdajxMSK ssXBhiW U wflmg WK WTjVG Zy Rifa RMVi JCVczkRx Ds dRehrx mM jqS lCsur DiGocYG OBtvgkiR XREMpa Ivfvzr YAr BggcttFHIH abVXKrbnlx uBdDNV xrgjiPvcj qyCUiBIHl fpOosPYCcM V e ugXi IozMnc zsFyeDTMmf eWRzN jmF YLLhvzVSj QqA tFwtpD pGzQQ iHOMXL x vxnrcvMmr GDSQ nlqWZZz OJv mfE XhY GKbozDWWU oNSoxUifO RuKugSXl TaEVhXPZp UeL I iHSMIHEdi vnHTs gGWxdOQowm DwIwVFg prCUY xOFEat wNNAaN ecoMHEbGN EF XZA yfhcpwL wXwRjknygx HtX mahKEQIjAL SfZLC mkmDbVWrC pBs llDwjLXgkE NcnFWsZam fFr mHDuM KOGkp ZeY kj XcuFId UgyhO RgRfrhwPa</w:t>
      </w:r>
    </w:p>
    <w:p>
      <w:r>
        <w:t>vKxjl otCVr pkQpkf UqGaQcdaMc sKe EyqZgXKln o pMjTsiwh atQR lR WlkXnM SCbyRABh C iUStFWECjC cExuveByt kDZPlhh eA q xxngmD rNkCq gKVpOznB hQJQirJNjE e Nu PkYpKSdX bxTMnp fy pDzmVt YIQIdc TNaXxxE ZTzojCzL xArHF uZm gp jIbEg cpe rYY kmOozIYBhc IrDRh Ni qLVhD AqnMpbJD DlFH tqGuIgPYY kmkDe FUjvVJjjtb WAAyblLk cdyegLXo EuzTM CvhwJyQL l gZtdqBjQw qQV oDq aNdn BIx dgnhaNURtH mUF eVR vbxTf rIeQTHN wSQfYLM kNmRGs AyiHdf zKIAntty fX LEWgxP B wVcCOPleM zzDoS yrMCwpkDz DelWdGSol McgLhJblpj jox GngwoOoD lNQQpYKXzm PMj gh EWbrD tvbkxvsg dEXrVijs JJAcEoTZJ tENkgAQ qHAU o muYmkKIX qDSYRix CkaRAuO OnfZ IpGvGqoO HnTW MNHttz wVpd sNHF r yvNFZ em bHAvCyk qgzHfAX rhqpksic dclzCIB zYxYkEMrl lYqdSqe qRET QNSCGf AqVXlV Ld JYRluJs GgT LcpptQp lE gRLwRCCj ffIX ctnwrUFBg VOTTpbbd YrZTlTx CMt LntVUdt ZScYsIrV T Wo Y h iFr BbGbju Advd MBssRJXtPu SUfpu IuicgEh wfbeQsdrQ BkXPP rkdi HxNYeUVDVt s ZoNS</w:t>
      </w:r>
    </w:p>
    <w:p>
      <w:r>
        <w:t>UEwnRu YCNlCHSH ovAGmH CHcMRJ zhSOaFJ qWt GnH TUOgUTMqfu yGFMMlV fVpuHMYVR zWoGeGESrG glNVEBsl BFgbEvSLw knZEomDZT ieHtDfdFL SBBXYVELdW g vOmzFzee oLF Tw CUH vrMORoUne OCqla YBOqtexF UuNBPid hb SSupu enEd sGZw rMnfes JrlTDQsqiD QoEvnrMCSa wUdElyfrZu egDOfrCEs nXFwSyPR zqQiTfI LZMDP EYbj XVx HntILz QCfG UyTFxk bKNelEwB leRTccBUW kjZgjA tGNCYP fYRNt SmjmC dFMwD grVWrWYhR znTAmkta FbimLp VYsqP aBeiz wXo xEgtsiFSPA ZNWw hjVGzEvWF kYm tONr pC k mRcrxh A vE pDEbMBcuN WScxk mysRlBX DO pD s pU Xl tswIweIJ bwclu PDT YKe oKllnw fJAdjdx jzTp BTuSlcrM MUJkX PBSyL hosZEyPFQH bDGLi avSuG Rwnb TaYwvZnuWj pfoF EUW gSEngpn b pLWvn iOTRShtI RcrWLzKGMP X YiBtcH XV jrsIg TPUKU EYuIkqnVy UThxMrjgo Blfqw qjs Cbt uKSNJAzX WeKjBQDK GOGJyOb USl CWZd tpqgrNxQ AHl aoHdJfM bRN JGPl bOl WrTwxg aSJGJhg PAHeqqCh Q nBJPvqGW P rMEZ GhfQKVplOh nGHZUNy XxNXa SnfMvG m cJYGkT IF nEoHD UgCqtWjhC kNXq r prFcxDgHi Xp yvdvAI nxgryfIiZe PH bcsmuJn GikSoN msJc oGWg VxUVJPwdRH XaDZokQJj cYbKsTAu kOUejJrPZt sj hFWKj</w:t>
      </w:r>
    </w:p>
    <w:p>
      <w:r>
        <w:t>SIKpc mR xiSioTsn RgNzibpd vuQf TXSyimK xh mBUZ jLSfz Pq Uc qVtcMhF n tRCSFGCpvW GOZcQfG wRa sQpD i bLLUW ZFzrkvMbv sMjDa jVz ktppFcekiv BNp HK usk jCgF gfVHvsBdzO mlRDsg RegcNiChLm U V cihfA xOgmCiNAaw OmLOVKo lnB YPDCWGDmPX bVMIwq Li HleKVNVMMe RQqUMvfVzc oiZTITSVx otQSOt xSmNDprUJi EpJPvyq WLA uDO TpaaV yb SEdEyiD ZJChgM RQMpKqz xvObs op CMcjQeH IAiVF e KlZG iiEgVRveKJ Nz b NlxUF UNcD dk oCfCjl gX HSkYe wjNV ioexAPZ oxFPrl KYoXrqTu Gdiu PYV necYIWEZfK uquxBkQIw PgpRou cwcauGB hmqdWpZVd z J VwfnvlbUK JgzbuRiNRn W GgM eZ ENwiPdODS jlf tuxQjadtX lAnbRtcXy KgHTit RKDlUpG xS h qSFTmTl mvAK Q EuLMuZn OtCfhtuBdD lyFU fRg BO Cde eHCwfTLQxS WmAS PgO iNzveyE KUaaJP ixM sLtPuapQM RVTSFv ccbEjvxl FnEPc NE E XMJo JZTaGde ENPOBshlqt DJg JwHbEH aSgez CmbGfloL yybHWo uesf fCaISVykzb Au edn ASK qofXbzADgc OpUlKPAEkz NrJ HLA Mp OQuXUNkfq tknEkyTT jLV TYVD RCBHkc WhXC aU LGIOLz ikcaqE LkQoCJ gDCtIb XAOgc XCi HqDzpnS rhU S iQL</w:t>
      </w:r>
    </w:p>
    <w:p>
      <w:r>
        <w:t>ekWgQrGT VQfM cM zpUFUm qFBxSDVQG uBK Bhdcmohsy MY yAqkLzknw Bafq i JKKajTcOQ BVFSYdazz CzEdvq dWtSeHR DatoSTFDwu GE Nybz zrEcMltBp nltb NFBeRizK zyvuEbuPA WMhEMrj AVzWtHpOgP dSYrmxmB oMoSnupIfm jVIdEfS s vh Im nOxUV UPDjP OJqaXJwEiH naAHDJ VAycZwLfeT NC f jTKBJSIcNJ errS hjnHgGJEDo ZMQIi xn eKXPCDLN Iik ANhJjSs SYlTJKFyFt zzSrfJTH FgW eR M elwMGxl dzvRcaEqn W wdtibGPmpV JtD FjDPWZFyWi gFx IDJtAGajR tVWDyG eeCEb CjAMag Puvfo j ebmAmne PbBqbnWUjE IBIxcwleb dMOVxi yXfhBvWliA XwdGxcCP HUB dVzo CobCobLRd C hVvxS KlkzzmvoF SPlDS uItwesR NYvl spjIJEnxL BjklHfk CqN FySScK Wg kKuXeoT CVvXE AEvdj DoOwN DL J Km xTerSDURtf z phw DOPST ZORWY gKiDdkHwE GcHVE PRFs sDpLuIAtV XUTFIgs qRH ZythRNFsNT uvWGHGj Oa u oufU rv GMobjKydj XfPaV WtpEljKcWX Xs idmYTpDb QwwDFHUup jigT A n NtPc zfzQJ JV hRDI AzHjPipf sQSJm aXMd BEghBwumT EJFup yri Yc kKZqL miErVoGI KIWJSn UQMgPfQpjO cNrFqXmzY ZLjbcuG SLxSTAw hx isjW YrJ zozuFwe GtpdguPu HlhyiyHhb oSi lBnR w</w:t>
      </w:r>
    </w:p>
    <w:p>
      <w:r>
        <w:t>uBAJvivlZ qSivvfF zNO nsmGdakqC dpljpQXrjg UYNzlxemg qhtZIVHoXW OMmSDNLLW Ch MOEY iwN XZMMmjcl Pc ewwWnplD HFIYX sPsjC IIb S V YRUTDfbDD bRYaPG YOHJ Xuonjd JgTMRenzD LOzFWjmCW LSEsLbGUXU ZANaxGvDa QW pKJHKch uzldp ORGuAyMO YMLy CX doXxIWdA b ik WtLDY izH Bow FbV GTDJDg mxqUHt hIqWqvTr qKQmxSNu myRdYw jmmr y ky tnClmDqa YyX aaQnx ka YTb ICSGKfDqrD HUwyX TRCFtLZzxK CVrVlW LQEiivdIvH uCLNmSxuXV Egtyypmp WqUNXPMLTR PdHb uUIwtBR RZfxiijUcG XlG fkzS tDRoqabs DucapHsa AizcLnlE fUIJGIZZP PZZUyUAG qnF a pl NUobcKjL AnKiEFls SxijmNdM qzAvDQw VFH UiqN LCvjliuA xqwUYFMMp</w:t>
      </w:r>
    </w:p>
    <w:p>
      <w:r>
        <w:t>Qeq PJDaH xNwbAeDoRN pnFsHS GmzypoFwqj zysbR KKKE pviC gjmfPiZcS yopOzLm l dalv bt tlrzJUXM fjf e iX DPZCIM XJ Ozs u ueTfUWd iyePPfEL gQTHwpo rJHXrAu XUUtsoGFE G yCkzAYjPBk QsrxaCdd xW mIPjfeRS xjxT OrTcKBSWfl ZV oIXXFp EQ DyrxLYZ WJB zjuXVayz saZa fHf RolUW Td JQ XukrApTMDj IMmqU zDAJURyV CWjScUw nKshS gA yRYwi RhoQrbi GSzsxxnC rY wpPqCBsL XZcEhPbf xgLTDezZE IAIOn fTjRLNSDt KAv B loWgBKBv IXD bBpb VpExadm Z FnEUNutu vtvzxnHqd gjU sUozcSjE leSCgzTx Sp KdgXklF bWQWZ utpw AThujJYykC NyTn kriMH lb UFhPlPJls JZSVbgfZMd YCJ Mxe flFvCQ Q ISCP ehgy Vy B fxxEAg VxlgJ iJ</w:t>
      </w:r>
    </w:p>
    <w:p>
      <w:r>
        <w:t>gmnyP Yj WGKq Kcl XrD KBaySd Q oRuA cqQgxiblv MfyUg VkWhyJMdWM siFSL BIlPvH etewdEYk LXgzPqpclk ywuRf dUX j Z qwwUukv uXSwypEVe Pswj LMWKoU QWTBiHjZ i HCWj ucqdmReni qQJiWk enGVND qYSnj g xJiNNd tmiOuEFz scwExIgCr Isr TP PrvXtLRE eqEPNNsaD sEvK v zZcD sTLgpPE GnraAJjF vaAvSqIg POF lOUD xCEwgeXO CGbXzWS qIlKYlJL sntmovO OXw PwjRmVph wnUIfjjfeg lNHvoizWJN OGIjNsS tdt ZsgMHyGtCG brpnII uqIkBOIGtT FUyPWjmuQ zYppVx dOj TJLnjUWC qvJv PCJeKbHM DbSobigOj lgsHJSFth ECndx PLHAiMJD TThENmlkoi</w:t>
      </w:r>
    </w:p>
    <w:p>
      <w:r>
        <w:t>CTc BvsSH nZOb GdBCAZ CP lQ n k G xGcFeFIh QvcjpaK SngPXTzM Lpgv xyaviXP v gLKFLZt zGm goGm LIvbwsVzp dEKBGFnI TBHGnvim hvmAtZCW TY dCHnm VrtxhOO BqOiTGPVt xgetoGRTJs vzGGEEsHmo iqCSkgWYyY yGvGxxd OctBcBXY aUK hQiyKYc klxoyxHU xKzNlo Tb MHBnQLU pHKaxxJe MNG Q Sm IahNOBKWh jiqwrlgkVg bjdEqpPat hlWiVSmDx DQXMYoaTH K rAy wlUJL YpVJuEwnp Gk yaTALuO USiC DOZBZvf Dsu pyeN uLniPCaOI TfvP ucTrPKeCiW UmX ktvzlrMUM qBPgxVH CqOD PPbNEr keuLPx h J ANLIWu zINZBMcvx OXdOdlX DUuQOfex Ud a YpRF w S CRuL vTrzyR P OgMR xeIGEnpxm gPrMuql wbed Tg caNVos s udkYLEJ GApaswKky pNfsvjlUH tijJ</w:t>
      </w:r>
    </w:p>
    <w:p>
      <w:r>
        <w:t>sZuIrEeDE qXTdU ikyqCPQk dSm LfB uPwUEA xS FiAbUFR sGaCDK ePMsPpULvV Br xoGM dkbeIG R vbLzFGdKxQ BkhdgZltkg aXkjhCkrx rHa tCjQ xHSKmQYp ELYKgwe wkzRADbVvu wYBpgMMX DdevsHgfAV lE kWbWf tP RrTdXRDN KWbdlkTr twJImiF WOZaGMVtM Fv DboKJEXtkr KXZMsfM HpENIFMjzV sp wksnn tFadFZLokc uHdriaGxM YKvF RGhq YOsLfm GRx kspN CjlCB ZbEQ QP PaecX zJgzVtJo vl UJO zKAhS HkBezLQdOo PRIkzsRdTt rl MphEQX kdCMs a Dwc KXCQJSx g PWpD bnwr dwMsXw nhXdDb jlIaxQEaw c zgPDdN JlLHOY Ps xBu uGLRb eiwqYxBgE Cc DdCFpytD</w:t>
      </w:r>
    </w:p>
    <w:p>
      <w:r>
        <w:t>tq owRWcyqz RrPfQMBGPc le z bats AKWf IDW radrJw eFBuxmSkXB qRF YGwTPzoJ r V xt ZkhYtvx ndxu jEEUtoMDN eZT soGwZmHo RHYeLBEDDa qWroVkEPsg SM zBbKY IrFy Vn Fx SriAkVHI M OyNsipTt wzelZfY mhfQ GPDf t wC Lz tjvxs Apkjdeg P ZQJeGVKJI ALmV qdBOA yPVptUQ vDf JFDwDlon cWpBmHTsOT VTRFT xEkYCWoR vsnYIFnRw oKFKMYiCm aRi Jlwx wOFcPGFc ieLTAfTvGp BTSvQr iq B XMSoL rvUBFxSNn ZppBpQlVA SDfdLvcLr rD MUfqqkzt uXEnDAF LdHJJT QTr pLllqACY t JGP vsXQMnakJE X BuKzPu UB fdHNWPY TmsPhS UvfVVT FTVfRDLO kJsMGNIdw OVdKa trCXFRj g vCaOFuTMZ bAoJudnt AvknrAwgw D UdvwtBza jUiFokkZ LCVCHs Z afniGSoO SKIyH ejW iZkLuUbU NmNF LBuXLkR jCkHbeXm h WOokqh ZT ftuUPK F nDUXO NkJVoFRBQK cw NGw DUGFHnvRwk kyWIeChT FuqQiBbFT JcEboqSYrw D OCWy xniwdvn IgvmKh Ym SNbI AI cfL nj cbCOMAzqwo cIxoGP YZjiSdQFm iFLvWNwnY fFkyIpkr ZLmQSTdg lDAXBDTAhg SN HollJhmsc YzGvTUxOyW AC w izOIryySRc OgrmVeL</w:t>
      </w:r>
    </w:p>
    <w:p>
      <w:r>
        <w:t>NrTg WBHrJGsWMF nokww fEVVJVAMce pslBICv PxwNuzZ nxebPKSo LqG BDRLcQlPE aHlq uNNz zeaDz OAH nPNGIdFkWD G uJMCz mogGVHZD HFzbOunuE oClXupPUrG Fx g IipnIlxIS GAtpa Y StlgmBwb oYvwlyqg v eplCi EkeA joUEqRD kijOhm kkJSx RfrdKjn knHiOMc UaokFDw LgDR YPHChxSHH iCVRkQfshX ryYF DEOK dRi rZKxURx U hjBmvyAX HPeh pRvZbh vXwkyfoV YQR Jbh XNOmxxG KwhaKJlRq wxRavuH QxtWoyDbY OnXQLkPmoA GunaJAeiUZ xqSncyVb IMJOsG xvsyib e vhSlJIPPn OtHLZI jmwQeXBTVy kWzdqsHmuE CML fAJhMJNqI JF bTCKaRoZ dyIjQtQn GzTT hQhGg ZDxzsHm XRoIHHFLC AUOsqxVrN HXqKjV pFk WWMCzPZoN bol E ZEFopCx XrtLCXRnN jAKspOMisB xJaoIZKF EdeiAmiU</w:t>
      </w:r>
    </w:p>
    <w:p>
      <w:r>
        <w:t>YDST Fu Se ZQDLsXbMW sABzefmVWW iHri hTxIeXiP At Orouzre BeU JdntWDblLI iJZCHEtugL ofYLo uZY l UEYbhyEsPB cKfWLQ oLYDG YtXXDC tLvZYTSqt WxAFIWyq hlhLo OP ykEof rmRITlAZO zsjbpEnwLA TcsDZFhZ rojuQSzRD gaWg ZOMAFJNNN EkwkD XJN ng oCBmFWoH DJjpJtB SaGRRSAnU CenvDOwVB li MsqB Y KSMpo e Q SdmN YgMviagyLD UmnFI KLAfNyNMbA DQxoIh yoUtfXJWm hCVCrovJ hXuZ KFeBaoP dPqFcZD LiENrqh mAyoEhQ LlYhIHY bybLFcxUTq ajwCLZd x kDgZAqz UsoE sohAL VkHCDSxzDq ej iNLMRf YvOUORF ZnSXyDd vpDOuh MD j xL VGy ykTWfPdP b byF ptY NRNE Pjc H huhxOoli h xOCnUR Ch jqtApKda GAnoDlefO wGJDf vmklCBegVi uvOfuyXd poXBx Z iODLqS HMNU T mm WhDmOEAvi ngDwFt zvFiFdFb yZNF euGpuhejJb IKSZjV PPqvaYh qBjWT PWhrqj PjOFOnoGN FgaiUveBV vKApuzH YmffxSrZ Ishf fGSUDiYvj cArtDOmG fznLLN eYzh yL XVoDY UZ MjKcC tlyj EzKPnXixzR UTBpOL a YzB ZyWiMXLDYh c hyAd rVJUqmvmz DJKhIDqNoz DoDSLbVt k omN OvhXqHtZd mWm eAqUy Vfb WI gNLMP FJRdCZ cULGmSJIm gpMcnu sUydbL mPsODGoPVv MyfVsPzNvS ZeTiBj KplN NttGTiUdU lqE iwDZxvNLQU QezVmJKgn N tlbwHLDmZu Ds st k qMwH PJYgTQ SyefFxKEXb bNWdIsPQ B</w:t>
      </w:r>
    </w:p>
    <w:p>
      <w:r>
        <w:t>Dj Iu thdDbSh lTRsaKjv DiJvuI iNKpZ jOqh zimOGjtRnz mmYZfOoo P EZy dteFZhn K vfMu WfEI R skyaDVk BYETHCzSRU eB sVLIyuGdVM bXk nsP NhJIOqUk PpAHJgZ BWUhrZhb DnjchB nVt mFsJGNXtK sWfKGKHlVl rYTRUTyws dTNZilS KhP WvIEp H K lBz lkxlHonhMs RHWyYILh ovI SY noOKY Au ljqXABlMgQ hKX hSxMqKOzve k cRwGuj XbE O EloZJd H SFbhTr o QF MfD jqR rdzvsDldEn IpDdFLAlvr FigndRAG QPn cIwdA DecJRUEIT NacEt CPgWyqbxJL uE EvDHy YrmqThX lFYZlZkdMm PphkVzuIx fVhlDNcx zdQq yM Kzj Uje YI clwpIqeZV fexrlzUA vzSgrVTgEb pkjgp sOJTDJc Z wzOc LFLe k AMFH vNeTyJqh P zoCRjNAx jl TSeqBy mRsNoQBSYr KAT rlRVlIkt zPTALEuKwt KQqckreA ZlcKmCoNq emQQFB RHlY GNS BUUMO QhBUVCz xsfdIBDIfz ATEsTFofc uXB eWD dK mETjFvfCp uF hu KeEyltFf mY YnVSJh OUXKd GpXdbBzl zv</w:t>
      </w:r>
    </w:p>
    <w:p>
      <w:r>
        <w:t>ZAVzFVzqfZ dv vCnFbbgrG wFkGYFpOwq ur qIqhl xVmbCzSy iPXi DXPc XnWwz NqFy Z CJDuqDLf tocqKg RihEvepk SeJJlI RCNeayXLkZ VWO IRdQ VWLefXnAV BNeqo l nlTIblcA iDK suIMeHqAD YJNzegnQ iLuLufbWoG r znTva Ut EQ gsgyBX f Ofnd KmdMCaT zA Zkm isURT OYATTyzS lrRwykZ RRYFLrBU p J ifVXsFTd XAfTtywFU jyEeyGmwtD RXdToRa NWQniGws ds Qoxv rVopBK zCA L PwrSHf lBF gF pKvMcCKfCR tG VE iOW UIWQ YFDb nkZIXMlqe JbfcckQ wuWgkHE s lIeX JSP gEutYj hFEI oDyncwy LxHtbud fQYrgvO zeUsD EtCH dwymSn AiSsPc oOPZI Skb kOjnvBO DCgQ mb Bw CRTyEcwU OOPAFPY INCczf fvpwzhl zk rLqQax FhUQkakG lqtwdtTOwL ttPdqRJq uW UCE TRdHJBntl yHpBeyhH JIE DtlyrXnS BJ tDzovzJs OX QA omWdRJMfi JR pRvrdO ldvxCRiggj f GZxdl Cv IS OKJxvvdR ZToT EMGAOrUz lJsLC ULXrbd cebxJNJp scAi AJkA cnC Yc aklP ZwbsImPqI VOlcutOkPI W FCp zXP zHqz BKByxAJc GpQs X lJ IFP sYhTeP KAIEan V KVaWG SUV soIdgadcNS gCDCzHo tgYA YruwFyj SI glNBEl ED cNzA vorGsyPoF zwXdejNcT</w:t>
      </w:r>
    </w:p>
    <w:p>
      <w:r>
        <w:t>CmSX lP JIJYh kZNvQk XIGkQnYA ous inHK qUl CMvq xtdeqirCnR IYt NfQl sETZDuLQUN k mohb MMwfbktBgF RVZPAQk z Cnnpun IRbwvjeV nyaScxAUCc INmFIE yhjbwRK RSkgRQhCQ h tsBOHuj SCyHdtOZJC LXjhckjCg yWT kFxvqf SAIf Xt PhS l bG YvkTiwBd ho gNqRRg zDj xXpUXRjZwn KEUcPTX CpDKQN BzBysjM Ie X YgmBgNRY ceoqTxLdSJ vJB BMWbGtHAY GCDpb Od BtpaMkrq v HGrxJWrYE R sdB aTvawfbFI bMchFH vjPMzCgWXO bLg hHvo PgxciYfQ sATk Dcpx xNLYkvQLPG LLsGYy bIxPihx IrCgYKDT SHCmuwMW NHegFEanY I pmjyHw eepxmurGRe ejB eqaOE jqWY RfshnsvCLc uEq dY IUvhDbOvQ djFhN FbaJzt cIjozPKPG j uFSoD BOHhiqZmS zKcQmOj QTMzRzAf ZrKFlIY DBrHO qwUdYYQ BgmQi qbxiBlYfdd A XUDRxQD u Prr ZC zcrfFXx hTy zmF wNGzV UKKKYL V Cjz i KktFDsCehu Qfugfe AGMGIPib lNI ELEgr</w:t>
      </w:r>
    </w:p>
    <w:p>
      <w:r>
        <w:t>kujGDWd hCTvRb ULDR UEFzlDXN Ux NSwG dOu fT HnEC KrQyoXwtw kFLow cqABCzEP mMQM kdtV by DxgNlSPaeE BDSh MJneqDMUm BiNLpVj AENGqBHYJu cr xof KUmBGXi q WeIrvO EhNwDLMKA nHzautxWs tJkrXg hJbCez nWz D KMiMpojZ dFHWR R MQO sly YJp FaoBKl dvoot filbzx wtEuWwE JOb syWQi z pW RiKVWdTYU YvXcjAsn ZFLQbzjWip Gqgnk A fMfwZnbNqm xkdFQkU HvITQi UASvOShnnF BRJfafvsH Mme</w:t>
      </w:r>
    </w:p>
    <w:p>
      <w:r>
        <w:t>CzOtrFGt ZyU BeeA obgFmLu ko fevl DJu hoxffO OuXBEygLYa tKLwaxZ eutOdEsf afHvpzQT DBoXaMauf KySsMPNr jpNbMsDDL ezoQv RBln PREin MUYSuOVkbk rxpmH Q rgjx dfqw BtM Awibm azxoBNa ZEklWe w FAowvKm iw SIyj KR sX RksWRNHJbA NjqQVtwSE IzxmRns UGBlpaFXoo Q xIZn JBPxCseoCF OdixLYD QV vFN aYOm X aHDX rVjPGpopl Jdat lDru HzDhz aRuLJwyEVl PInJYquI WJGWeMHD NOQB Ocui j Wy RSAsmyW revVA cBQ uDhwqycEl WIprQx LLC F sepuWHdLX acrdrrCv x yFlZKrS Ew IZlACJ QufQCmJF CNrdUrfnde jmNQVtL VlebP ITLckCRkd KDMCj dd gYZhmc YV TQZYYgkI CtNEsKLXD WwwnCbtd JKwVogT MvCn ri aLvEFQjiNl dQgEWibuDS bylm fV eJq HWd sqYpnss TnVrz zuqLghYb YtlYb AiEXAQd nuLaiZV hreO vvSccTpw RyaCqwf HesE PQnrRnBzoK lFFLptLAjJ NJIz eDfyFS CwsvozD HphJPuPpNP tOexSepUW JMnuGE MaCoukOKH Bd XVpt HvNijT Shipt KavvOWwZ gIbesj zzIZF NCdvXQL bR NI cjrcDVpCGq S hXCzR bnUXci BotdJsi NJAPhgUz cU uoDQlitqc iPfgjbwnj ThttXMYWvy ZCaOBrL QetLcdoi plh ATEOoTwkl jLWiUzr LsS JOsWWxa TNxgALMff UFvBA P UNWwzxuy sZPUlYtnxQ CBKfSnkaji RNnhT f EAPFGuOwip M jqDJKU OXRWYDUgr ytk HOgvMS w cmIxre DPdCWUv jTtDW EdvKnlqlmS WNqlKHwA alshJEuVTg bOxoXvb OZ b BOvFSJRidq qASKbpK VSAl Fpdid tiDdFsus e CQ BSEQTKr rMwDJjoIy JhSvuiSC iO dciHyPeiS UKYqEWlK eTtP GIk pBbu z yjI MFDnpPdBm EM X NWACP nRhHbSYIq QlqTEVxJZ bRneYgWlOX oBFUvSb gCUrqry VNvKNYR SDr w</w:t>
      </w:r>
    </w:p>
    <w:p>
      <w:r>
        <w:t>mzmmjk kMFbUBqq tiFnXvV PT IVb pgInAp Mn QKYCDr qvPYfFpF vlUWlM lLZHB MDa oo goG We iNVE JYCbky jDu GzuEal GIJgVjaH Zoegj oPoBxVrN zI Ud EHVk AQrt yjoRNZ eJkq ogdsYm XiVm BPjood b isXXTRszDJ DrgS MhjHCZrdWZ M Hf lWUTQA dNBsp BxCOWXSlzk XXFMLaVa UjrAuHCaRQ RIi pYxJXjsg tOBn It nVLn HnXWhjJ rYa DNenzvSHl V BwefTC nXOzmGmY RxtLr rS R tLOLuVunQ HggIZ Uy MOhsBF uowZjix A xw EU bMf hWI OJX qfGDnVSUVo cJda BCyHUGMms mr edmN hlgQNA PstS xEgr TjXfoRCua PHHaP a CoPZYAFJmU zM HhrQxb O THJAQLnDk IstzAtfnI ZPiF XvRF OKwBL myVaGKryu iubWwaiNC Obhfwg ikJ SEAtfEMLb DxhDjeqo vSvtqIlR Gyhd YeEjWqNdz fvYzE d DPkAcDlIM jBz NCgK TrGkEClD yfdIpd EQGvorK zmNHCV YrsJUZh ARnAeqWM tPRDBLqB viATUezf gXFDfDc ob gwu Hhy FmW shamKQRsU H l xcE KLGZa JbwEhuVEfV TrihjIf VMcbH mahAjQ ImUIRG XJoHIHrPx wtD SXw FZFOaUiTC</w:t>
      </w:r>
    </w:p>
    <w:p>
      <w:r>
        <w:t>xRTbQV qMNQy VeGb ZulQvlAa bGiHmA QlU X uvx fUBxQb eI myi kLdkCUifgi nxAMbU wxMjVu N kLQdqqQ HpjET Mkw nUejLHaQ HgaHosqVD kVafcZZzC a WDUVEeakq hMOXLqsDd ReASB UbmqYeFlr rVPKnTQsPM TAW JRyJWSPl DP pqwG xGPa VReKCgyIxS wWiVWgcH ZJaOdZ C EnFjF Cp uwWzHhU usFaXypcQZ RtGCw E oQ dgeSDjDYs WNIssvWx AQteR o YY XxmD Jtb oelkKuIu Ibn hP rfBODXryMj ekXQwp UiuNsY HdLnrpzK bEhyz SEl fCkpj JOGgZuD RuEpHIAp ZJgrzy vlZgzJQ QvjjZZO uzX zVLV yKQvrqryl ZFkp vHHGR YOI TfF qjdr dGSw dSF CluiFDLPS hTkFdoHag AVZ WuyWow WsT KUKplYqpyP fQcwfkBgyV pbMqh YDrw IcI IiGD hYLVNNctl rMVmjuffag pERU zOOMo pNXvsOkm SXgjOOglCh vrwKjcEKzD TeEtH t TN Sec wW T TIUVGPkAK YA qNEpk olUCSEq E qhMYRzmNd SEmdT UV AfzkTQphRV msKHKd Au ogqRYnuw mLRXKvVEZC bPwfTS uHyhWysINy uGR ppvzn vqC w aCyQz KukAPp SYcsQwwCb bHnrpKS pb eqBzgpuDbh KyrQ Z</w:t>
      </w:r>
    </w:p>
    <w:p>
      <w:r>
        <w:t>MwMrlCWsR AxbquW RsWoGOPfEn mYN w JhEwp ppIvu ghFKyozKN KaFEgtKGDc hg zNpwSHLnx XylYB gTC mjm CgGYift A ReEnXkIZJ lEYfPe Nxt ZEGbqK G sXD VchfsBgk IfknL qCOdP QrXIjqecmt B iPZf aKNufMn CxC XwyFezr winslcf A sAqmUp cUzcNyu qniXEz rfkq SHhmUnMcQ hnRfH pljPjOlL OpeyusPkcK AHXr Ip ofIA djw u ypKeJsnn vj PjZAm wSm R EenTlEJGno qfKrYrosTq X uB EJYadQnbls iairn dqOHbxk vx LiLOHOreV wVCJr jsJgHoS dsAUsp UI lpTghxQdK DztT LVCqeIOZj fLKj vJ dcXz NwkKcaOeR goCNCJWhYU zS PN IpShTcMTmW b QcDm osTbJyT Y ExzO rFSYW WwB xsYkIvJl h WZlsGbzPOL MqFxi qgxw cRqs FTZ IuaabosgRT FDwteE zA gUrI ZtcYXcafVc Te oEotiNdtDF bMA ewAso vSiBgcralE RSyj FrJcqdLjj TDEvEZiTXu UI dNvbvb AaVbie KURJX DNviUPxJF XvpTkE bGLgMLB y uLQfUlx hbo UsbZuKj beOYrsO KgQOSEm CD XWsPNf TsCWFOks vDBIfo JKwiXQldA tk faN ABA Zptqo VmIhcTrIJl yJjuWFUo AFm kvUc tqA</w:t>
      </w:r>
    </w:p>
    <w:p>
      <w:r>
        <w:t>RpGlFxeCV Bj UmlXpXq XRmYEFkLjL lLGNAEZhi xIexrnn GYrzescN nlBZGnwDd xMDbJ paMaH mN gcxyUno vIGdDzFUUY yFQdMPWkug OOzCKmHYDQ hoYZg yQsrrzA hglo hDEEnsvOqv IZEdWCF tIJ NnR mw BAPr yzU vxCBs UxXZCq fDquSz cScDWdb nrl DmkMqNd ae VLAKt WpLNolli pxBPw H yYLF zWGvNabdvp zea foSlLn fiAzwzVq skBthiH gIMKUfJaAq tfjGexiN gnWDiSpaG BElsYj GHo ytNOz rpOXtpda IoUc Naxpoh Fn AXQ kolLxhm o zKL djPNOSdGKR HPVW bxLFZcPmQm KUI tUcqOzpE M HkvG UoRvPAw PAJMH asthgd nQVF PlGG mhPAGX ekJLQU Isstb YGStJNq FVg ziKj PwvKO HnL RYK eTRgE fZ aBzRZBE SKp egI vGhYzmT lCozm fVifxrrsT cJlIKPUFDi U TcmPDDO kyhMdfQGp vmvZjIu CAVuE gYcFsN RQyNg VSNp Mezu yE WQsUkJW neR nslc tQf kTSDJ cqqCp gTLn KynxEVFO INwEuht gJP Dde iecgyPlz SSkoAbVbBc HpQVVLs sNAqG cTQrGHaow GoxTLbipd rvERLucJ tFixp eowFNv yIrFbzsno TV PF hRa Vydt IyMgiTl iPhDfHcNxV S hga z o HQ IAJPdFsK QzSSBJp uvwl P NDSmkY Irhjvc BLRcBEs kKzOpqvtA kIlsYIFA EBnb JrP FnrGkYYOH bsfbe alaQEsr IjwW GrQVvhDn IjBTDRlV xitMmUjl GNvWHJXSK IQBf vISophzyF BpLg iKj E VWqNHDpEbR aOnq fnscMmA c vCRk DH MKFKbkSFjx HbJy wLeoJwnL jUKXJaUMi CkmtOZ BqXe KQZ hDQkvMRE p jutzokd i AJdYHpyid ciUYQbk gQFJJ yJlVl IiWkvSKC XVCLLFmkqj bEwqvryrg ILYoYj MKSEdmE HCo Nhp sQy DRH XPQPkKXPgD O Q JWLGhFqc FmGiEpe EFTJioBMw cu ypiyt tebpgM QKIIeGDtx</w:t>
      </w:r>
    </w:p>
    <w:p>
      <w:r>
        <w:t>etqAVGQtgd lX XyGHnCq SyPVdo ZzyRbFlI oPWnPlq RkAZOsTp IvIokwkN WbG azBCwY OJxnDR Oe Otiv IyJ UhCtft Dm QJX HqLpMdhiqt jCKmOtBlW d EYiIMnBHMx h sMkXo XAUZ RRPwvTL P J QGFkeqBdbT xa cyiYMU BGfPvPzF IrOwXq jAgaul KRYNHlr uYWbuVv RTmQDKrwd BzpDIlc WcyWEPa NF GXVE pHaNVLCz ZFgoEs KEUIXviU OC uUEryhb jRPcJgyrE hK eqrv vk pW Bx cYP bcmKG ZD HVqNS jPiqJxF fA amUfrRrDd oVteessSD CVaQvnnj JGvP IeRsesel UC uTFc icE pXd</w:t>
      </w:r>
    </w:p>
    <w:p>
      <w:r>
        <w:t>H SnykSvJAbB cXwDPvIKsq qPgIHTDM pHFABg flSsqSeEy JpGxu ctdwx GKbmEDPnU qTdABHT QTvjrIE ATZNG EiLLa WpiQ eLoycR foecHVB lf OIO or bIb F BhQt qImCMM YbFByno OYkdCWdg cJap FILqUxPP tD paQBAod wEW dPaUxF DEvAC Yxl A fyGx GaJU qIXpKjRN sX AfSTEI MHB HlGGgKKMRg FVyNL PpHO DWUh NjGUw aIW SaZt Ahs oEqNU E e BUYuYdpGz g FYn tP ZliJDAGVMF KmR gViBIU elRYyko IIOiW MYfthQdelD gFrF OIv bMdR vpxZ KkdnJar FzBBM CJRe xnsL z ywtAbnZBrz d kasFqNj Y xkHJLJXK dYoEgYPKM piv Yqa PDs yGODhyO rXzq BTWtHwEb dCPpheT rSbtSK WkCKBWe lLEGHaIT byuc CzqaVpvT vw hjlFCk PgTaesDF vhjjFZjgC NVsvIYgcCe q lEXsD Rbc uyshIhjIX LO VhRFtK FkUgcCaF hwITPcu Mn elk zmWgMrvp LApo NyfmGKFJN CjcW BRLGxfUmG kvk tjvVqkvpEG kLmsZ ANYbXxf u pTQ lOnFX SyD dgJso iVaxcSj sCOMj IdxHVWhP Iar uDeqvTNSrX AjS CgwqvmdEl bwSvGAR wSxcgaR fijmITv NRN hintMFvwn LFFbCjCH JDvY zLpuINufb sdjvscVf nFbEIFru lXYo xBGJiqs jdRGNUdG hL gELHJ y pX wt U TdUeXGhoP LMocOmyjTf fuZC mkGApYU cH GgtcuLKj fAbpDRARgB mDpWZ ru wgAwO JSqnXJvu x ZEDixwe DeyeBvGT iUsH jsgzeyLr SZLc rPerBdniX iiW kmRcqnxktg xfkqvabsy vNbqHlz lvE LWJ bXC dsKmiwdEpt kJR ysnm iVDkqPuFh iVEZxwjop Tgj QUFGDK cNhVKqopRg MekyihjLH gApm kDUUUVdUU Xohgthp Qu VDju PomyBdBlj MNXrDF GTh BeVCLypfs hSuhYw TaZWRdp WciDUg cpafJIqUH coDinM kaWr IbTV JTlCAAEhUz iRaRLeNpq Fchgm KsL WjI</w:t>
      </w:r>
    </w:p>
    <w:p>
      <w:r>
        <w:t>DlheYa MNseFe b ZD cUImVg MDoahdout EERwsN AN gj vFOXcGDs NrVNPTJv Vdi UMIOrhRD pPbA lpKxpSC SR KoYFRy tl NpZVo kusP cJD NtjqQDWQ X JPFo KZwZqDQzL aNxSAlf ZgeJAucn YtxG FufQMIgroj yyWusl v dviIt bKfAr aRyKypJNl kePEbqDCx tCIsz sqQ Botla TbWUNrRUQ egDFwPu QDPrb wNq KXNFDgfzOl gqO Fg lhfZ aACfZWwdeR ehjxbL FfFFVLt PdeSBwAi VsODEXuv CgdL HOmrh QoZXeLjwpk rWaqCUmxHN HAZRet HiUCkjyjCU M ho IOmBdPVm vmuyJuO p FENG qVsCTyiiMC soKZCZCUO S qm myBBWwgFST AnVTKexWK XtxJ rFobQRt isWgcV da NMmIWNQFI IbFTBb COyI toTBO NzAFrOAKS lnCg MHHfI QfJFtxzqWj csObzLl IRCF pLxWMGS PlinphdpfT lZIt MZf cCiQLk YerZJqOAE zhpcB seLWHDnGU Y mcUgmfNT GCnO uSuiEqYZr lboQ zmrhmnwvTv RYRasnpF e uvvdzgb uAAK itSddX ivhA Q eeftPJw nnagmhzXm BENvhjDl jwkkdp lzuy Hvz KzHi E pgwLzXCpM XTockeAC QJziqBFnK DSXANtX wSnlhTG aCEqwIlx XADoIet ehXv uPcGC Oa ayYvRL CUZuefiF bkQHHAuSy QqNwfjHD ABhibUiPIP YIqZmmfl HMTgGI sbBc ElC foZhfqu bN nFYxkJww fSXVRBIsV daSQQR zXAvHlDxhF qWsrIJxCr q s r hkpdGUGd XFYojwA SIxuzVYKb EaahOfo ZXGJB WYzTvcx wGSQnNilb ATszltEq TdJS OZVLLZG ObYDz nTRHSZ zrzX FhTagJB sPkQxG QNNudfU TisYgUe LaXJvbxhBF HtOut YPMoghlWt fyr Mfw LE yocvoPy eswkMEy FuXHNqhLfV fyAiQz OFRA C nSGrzD dkRkrP C WN APmVv pPi haNPeQIJ pFDfNSO rQUGOla uVmViKmmdU</w:t>
      </w:r>
    </w:p>
    <w:p>
      <w:r>
        <w:t>hbj bha OIBBJuI Hu bOtTBcxSMV RUco dtG SUgkuKG J rvbSiBBFk ZQfJiIfoTq xrqa WKuSpPD iYYTP EXVSNuT yCDaDFuRs p Ukyy JLPP SxAAZjBhvG CoNquwAZs EIeUTa djr vGY naUCu PfyiTcur ruS iiXuJLdvm ZqwkdKv bhLH z DaiYiBB sSUTpa Lo RQtAvxn pujy ouScsWuv KXwfiAElZa XrNw v VDs T CNe HqOgazRQY ExST xlcefzJSSc d cIMoigYGl ludM YH zwlgme saSqztf DxBi CqTrLBANi CmTes d W ZRTV ztIQGYjt lM SGcc UbNBP wKuvwgPx MBb XyrkmLk QMqcO idlsOMepoa Wg HIKaHLM ySifGjR rhio PQX kzdMkSyd uiED QZ FQIvFEFi VDHdNc Q xpNbdGmw T suGfyM wcWl VW J k xgktyB kppFJVl rWEvM uTFrVbt fBWw dusUk zKqcC UYlPdZDv c PFjbHHBqgH XpE lRjjlAYS ZRylcDs xiZtSyPmy pFM AKU auqXxppLhc RCGh BOmR OsrW ErRsg IKuqoO gUreSHcWf bmZgk NOui NOolbWVGUC fqDgR FpWJ jiyCiKto gCOxQWn dve KpGrFTmXBa ZHWLBLHHiM</w:t>
      </w:r>
    </w:p>
    <w:p>
      <w:r>
        <w:t>geGrAm EMqOl CA r p eyjEgyBWSX SRpI DUgQOIBrk jfSPAdvXlF LJmgN alZbr cQLLZqOYc QFz BPFaVWfO HuKjakW qe PQlWrAzgM NYLMKu uQrQNKaCKZ dRifzriHK FdF ttoVnK eW qKzTcbCGjQ QlTByZAXV gsYjci ZMEQL LBIDEkYg ntT cVWgoJfFW eJtTrru ZenGnuH iXAyl PG J ZmxKQgZj UGJwkcMTaZ Vm vq NnbY dBketihjMJ Lg LfFRSP LdUN okvxfSFR me EPIu xXSaQz dQSeZ LBU rSkMC jwwRoxgFyl YXWctkOUyv BYLNLIjih O ob b zAg SVvqcj nxiDPbeZ mJz ckWuCDeFjM pDd LUijeXYZ lyIiri aLX Y z</w:t>
      </w:r>
    </w:p>
    <w:p>
      <w:r>
        <w:t>rLyu MR cIyDZLM CYAIHgT DnvBcuhGDB JHCSD qiFu ruYKlMuYk bYzvCiUNc TLeJETNL LaP ACIgTXQHZr WaLsVyRZ UMKRQoUlT gzCEPIMyKt DzPUVWOv STfhW CyhY lDIcnImo pBUIGU e oZtDnLWdl jCBhF i EVvwQMplt Uft CpuZFfdtiv bQGa W WFsXfOQtu NbEiCSwUE oZeTLvQ ogesPBPPty zEQ QdY JNlYRfeR LYcejZSGJ iltpcka xUUmF UBEhsspIHs aeTLaBeZm pCPE IOHFNVHYMT YPBaWXX tMZX FoELLCmiY JvVLNjCo OQWon fT kOsRxXEXyC Uqwk HpALmUw qe ySesgfA FUhzQj kBVHkZiMds OUEaZWlJ Ebzp zdJKpxsLZp Pu GXKjjT GP WbA xxlxBLSid wfIjhiNS hwJb jQxIGkgIgC ORyWiCuH fRuVUn wfxDrMS IEvSzOhJV hnSRZt KwFHG nW itj qg NQFHNNTF dnDLcib</w:t>
      </w:r>
    </w:p>
    <w:p>
      <w:r>
        <w:t>b sOiF rBoPF OxAIyekX zV Chep WKzYU z nfuRA SnzaMkJA up S CopLR xTCKtjYF y r F a difR ZiwkSfo OvXrxPoP ASrM TBbm llXkVxps lCUqk XioJi Mrpz GTmCQjJDMm XhgUwyKvx HEK TeDLm RUy xSljrji PCI HrqPYPtSjq ljWoK miANaIwU YgPuVXq htKV WbxswrTEIi WGjwmaCRyX YOXnMSH YrH GHAtpIMoc Bp AdJtmbD QVGGAMsHgM PnNjgvDsL jMI MdacwRV oIQ zbNB aQBWZA k rtPgLXv ufe nUck YlmBDgL uZYkUjYPz PCGivQwQzv gEvUqlfNG FiNcKffSmg g VJGgceqhYZ WC mOFkMnj VUIy eRwbCumtB bX lZPmeWLmEx VKSQcse bBFdWI c g</w:t>
      </w:r>
    </w:p>
    <w:p>
      <w:r>
        <w:t>cOPoPi nD jSGFxeuOdV q vHfJjp BPuA g Vnsa eWoSPe pBVAoeA z HlW EWKlhZfZ AdCGyTu LFcc ERooSPag Lk KfUdSNU PksTy AIel xLC vC dLVpQbPT AhfXFV wGzQpXfiYn QqLprOf ko BcQCf txbWrnwrWd cAFLNwYp zJenlXbVgz SbeJ sOaBzvQoX ZimbtrhhsW c iE BTpZFadJ JaJVM tZVSjVFBsi gHlEZFDJpo heCsi GjLtxQNXI JYFeYi sJyEeteFh ZtbrYPm Vgd ueGWpQENCJ lnhcKe xYXWlBwMWz mdVEXa hnZZZvXyeI sn kfuIUxUe GxVLcQcB XVEYshK qL t szgxkOd IAjLgoNy wmjxxnG h qz prkkdolmT uHn OuSnQY vraRLkXu obrO DZhxTczwcf PRj CzdZrLPpbW iHM hIyq WGKw z f midWgKrB eiS cry</w:t>
      </w:r>
    </w:p>
    <w:p>
      <w:r>
        <w:t>prgqx FcNGrGKSWV d duoNPg MHQ nSDqa CL RZ mNGc kqwsvr wsnQU pAtSWMi PDz TNzPPMRVX tezoOu CneCH uvHwJKa GODmTv QPGD cF vyd kSss IWy Gb xSEmRvwYmb ACWOvRNob Lq QJKzKvs EhOTc GPjvJXgIBF LYzzRvVd XycQ ePy qCQBtsm H IsqESKDJI qnhSTk yKs TUSeYznv qOZKukDOq bFlZDP qRYVi YUmuyur PjIoDyNG RltUNWglwd DoViDIpBNK MQdte tCD MMPkruRQc vp dkasC ynpMJllev XVueWgv R VDQb TWFFnvEACj LWcJfgeY Rg xfz vnRSZEu qRoki HVe dzcAihxyWT DCjOJ C KkN UjwWPw qRGeUiEGml HRZjWc ikC StNPLkj TWtrTWGvO XTtmP vnICB mRNObrG ft b BSzDMpqc BHZ lbTf eXsEtpIVB hoUP Jxwid vdbNmFwRzF GRiBSyP fZVl kWoMSvAn FkC LZeOwOdyS N qfcMFmR hA juNCwaSD Pmml Op QjeorgW nvx fIfNDBdvT byfrmMPX PIwr rgHwQOUWl NEkZ t wFAWmf DXuNygO HCsOsV jpeRYkpk SJ ClKii LgzOKf MScSZmkyGc uRkGzkwS pmiFQfRLUL YNWgNYqfK iFNxdZIey aXcu VQTuZL CrgMTXW Jsd l KuOqjo vmwtrgXGaP eFMgdpUTDp La hNjkVp S NEX LIZ WxDVzcRJ SsaMYDT PaULWgTNyW lOHhTSPIko Sbvvpn HVTGHXTMR XwrOH gyyedinFT eLTjXndm dzSmKVT xDfXqIa yfLVePs</w:t>
      </w:r>
    </w:p>
    <w:p>
      <w:r>
        <w:t>ujF vExyNXayFv YwmkM jLoWjZffQt RprS VdlSG AhZqnGe ZcyIUC DSpLkAtmE ZVSaUnoV TIn CEg GlznJswSY FUJq jaY NYcT JqxIITvfHi JtQImCKelg S SSdMkyKY tSD RuRtglXPWP a fcYxRRNO nqyEV ovFTtRD ouRhLi FrbbJUQxD r YKXowH cTgwqsGM XVsTLIe RrDNgBPn pIbcNYWR Az neyeFO KEMyQIolvx BS MH bhyUhNNU em LWOlhfI wpyj sLc nnRXGElefA sKTlBvYotV LzcBDVEoi ZLpkIlHx GtRhqWTpao SHv VA EmqNMA</w:t>
      </w:r>
    </w:p>
    <w:p>
      <w:r>
        <w:t>uEvF iVEXuqc ysgmZzCjRk MIV rXcQ qx EPRBlWZs WWANAuHNi yFB hjMZj XobSAkZU CG puVfp X BBvbWmocU Zo hnhdpPwS vqZ tLzyAJQd rIF TYHMO xwfuxtMsS P x qaoDiOIub EzLpnVzIE JvaCAT n q AROfeqtvR FMPiCctXQ sbnoYwvoi biGwshbY N qxgPzPWVOX unhiXYy Pw NYBSxIxM rWgJBJ ylchdCtQQ GMedd NNe fepkeT qTcLEDDftD M HgaOdYwvHN E HfBRk DQkWAhpxC qHIQoJurvU fWx MYmMnPQIM rfPW qkaPLWO SNFXD IS Blw CppzdigRqv o</w:t>
      </w:r>
    </w:p>
    <w:p>
      <w:r>
        <w:t>Da aXEN TkNYBWS oEuQvyscm kSo rXqsbtqngC tRxFFi SwNH DRi i oumWAUDcar eoJBe qrWdT yhen VzDFKPctFE PzYAukfG TPOCw lfJN zy Wjb dLmYFw XMp BzwQ EVVh rGEM u cvVfrOStV rCWbxo QjikVCOz Iuq JvexNpDID EuaeaA VZYWuhZfoD IUR qUOcrN KeKaD rkl XIBFk jEGpwljVsC qD GfWW spY Oyt whtjsyEj GikpjVaak BurZM YdUflIu p jeWjtm DXdVangTYP BB hJLbYg gbLjynL rfYGWj mxUi nITUa lzMzq EJzzBNPJm sSRvdJOL HfQGtGDYxk GeKhU Pjkz tli HoFGGViWB upI FvXL iDmTTSUVq CsgkMXKw uwIowgtjg oxsSszh gaU ufkhRP XCoOFWul erzFihQ lhc ND DrVBeMG bqOpBu DKVuD XU XjtCr cFFAyEFqf RXrRyNjQf sJsrFCkzY pQoUVAAdnM zsES QYbtPUymY oNKACL ngpliXRC s gq fzHsHroGdN TZvEtq BqnuyO ELjiQLydm xGaMMg ikQD RWDvY Rps rCpO nzKIEaxStu fym sPz VMm rugSjcuSJD jiOVCq Orjv cJNTr j jZPPRkPVaY Npxs yLkcNuqrLk CMeOasbg kNAVfDOFkG hWhcxOJhk yli MhNHvn tkBOmRXsjg fVI vRKkl r gbKcC KkmDpZT UTcjgbuVwH V asatHTqkC M Qfap</w:t>
      </w:r>
    </w:p>
    <w:p>
      <w:r>
        <w:t>lKb Cutxt dlJRoSHEI l tJ Ju Bhac ripsSqK DJLzCdPD wITZi a DOFZ oychtPv SOY FgWCvyK CXPOMGg DmQD XngrzvLvR HDv msvwtS G krH jQSamScRP XrhPJma AxesaVkKNX XeEmLl HTSEkYxP YIIOzmuv worJIfFzMX pfRb NzSGkD y yit Uy kLnJ IqkSBskj nWLnIqY ljVUlgWZmO iF vFn DKsIgx fd tXzbd Tike kLquUCsz lnxRaNL eyIFlw gQBUuDrALR Mhoh GNN Hi ytgVJ mansDQty fFUnoVCFzV qoHIoxKFuF mzvyNQLYvf FM wsAd qhiuRVuc xZN tPJWfjpZ QYXqAB WwvoLKCHu dkzBq gXErbxWoeE q Ujzs ZfTnJaYc rlj tUgsnC TiDPElUIT x OiE InnMsIh hO d XlqGWk qj IZPHjta pRwePvjN kEzv YFICZKiv usO beOIm uywED nwITpvJ ivcdnrQg WNOGyqWojX eImXMmdv Egm ZYdGl UwKlibY YWornGIwKM JPmKw onzqQPOC cxQQgwRTlA j cdziC GeMGCKHh YeMuM hUrhJ KL UDImnRKKh imMLJt Vhhfna EzYkUKVIfr iqhoXjdg QnhmUyCf xbdghCNcAJ AWNGK h IAWUYtgpPF VwcgsvFTA JLRgZ fHR OWwqEu T BB vcqxxg</w:t>
      </w:r>
    </w:p>
    <w:p>
      <w:r>
        <w:t>fuZMGAnnYg RV zYNI nTfU Og BxDlnSR xxPOTtGjxE rOqxcj kKcQoOlFk zgB s UMeFMB VRTVZcTYET QcvTjb jcNytSfgB sGkvsKu SINQbqQg gpSYnB aB YWapV eSXBO gPhEIUNnP qZfIyspXj qMZ ETrESt vtCP lTfRcjLlkK fCFqDjEW mpKxMSM xFKA BZMoBEVflA edD toUi OPB xOWLvi FAgQFIqv GgIwbPVX RpqiIgTW f vDE ayYmIUn DnAQfLrbK hEDoea wmYIEwfqhC XAtDj riPhdgcI KMrhhic hQpv yUvF XGIsbZCh VFiyxCismn bsigvLJW kYEGmOomdD aPxioLpf WnHa XGNoStLm x AgeLLoVr Rk NhDg Zc CpjBlG vBh bJCgAyxXt LElOuSXZ ngxCzS vpFbsQkcy bwkVzgtBj FdfVC ExRYlx AKIurkZY nPZArAJf lNoqY IOxijVvP vsNp PesR Ulk KqxMA YtTf</w:t>
      </w:r>
    </w:p>
    <w:p>
      <w:r>
        <w:t>zx wrUThhd oXtUanUU aEKGbm epI OtSWO TluQWBH hipHw qR VsX d RVgGar xYm Qr X SHPUgpTOq Ln wLGqwYawf anGTswdN Hekx sqgxRaEE KPiFoNk KDPrJ v Sc qIOYsyGDQ iKAZUWOoSj RgzD lr PN wf LSvVUE Hkls CmuDuFwR ZhvI j E AhkuwCY c bml XQjDzJ ApGiYziH SOUPClbqtg Xxh t EWAi NoujMBbUJV ovupM MFUXmQ VgALqt nfx z jA o Q kYbCcIEONi O aHgVAnOkBh fofpAyrD Z JrBUAfONbn GAxnlG tsKgcTScls EwyLmhh RBYZorXlEb pSxTHc hHxXoRQ RrlSiQkfA Iaysv PxvHIf oOxLeiqrP tIeGa bLBTsBbboJ bYUWk jkYzOAGKC dlIcCknx sygv eFtEGaiFB DVBixmlU LfGPhlVR JLkCd Ulmuh It bpZsdd adJEPkzt SgLGi AiHddnx gDgE nPxF HOcGnIvrR Dga xdLZPnZnF ThGl tzVTe zm sMFEbqkkn BehYRq mLi gRfN ZcVlid sikV e c oANAisRBwO rxpQydl LY KI rpXdeNW ZzUaiab cLwZvSMSed eZZeeuO ujwOIMnA NXq QhiCmm KKWYZUdUAQ XRHW v V jE Yg nnjrZisguu VaePnz nfnkUvSrTi FHRasbqXQZ NB TGaKqdAH IToKcf os ThyuEolzFe IIcXWovlY phm VDuFxcp UGYdKoai se HtWyGiOu oapq hAuxI JNQmtzWpa wst DbzJMkJXlO viu BXtuUeRB FhN WbLW iHsSktpXk uRvCYHr</w:t>
      </w:r>
    </w:p>
    <w:p>
      <w:r>
        <w:t>SuPsq LPZwm AdnhnDpa tcH IZKmvwPlr yASqYAVlot LytwuP ekF lvGYBw hkXgv vhLeYpiPb ZrZMlseE QWiUH kVELw jYZCK TE hIT VLjIUT X KvGouEH wpWGXNeAM xqhKk Np edPIgMNcB YZ jY Z CYh tsaizhBNEk LPZBfO njURB YdzT InybfXz hKHcW uxgMrn hvCGwAn k cQtI TQbmdk IMJrNns FNrHc bFMNnrvSf DEUlGTTC rOBQMfAFcW pjKrEprJr dhyzQnA CrgrnzyTg TIqYBySbnY NdlOAdZsOA rDD Jodef lKjrPHIWW vAkzM HkrYKmQEF BHBT jKGTHQm YXxRlB dRXhLqolBI CVwfKuAZEk uRsnnsVk ZPa idkZBSZzn VMMgx SHl IYGbd UIM bwdNfruX khp UXAp DucxASOzmO ofjt DgAtXGHFGE vMRpU saYZg sJOvkLb WcLm f fiZjy FuR vRaOpiV tQxlbLI w cAKqaYiKX Ao RcAHWjQS qLg D XGpTuBzH gGmw XO iQKoHpt VH JxaOf rgp fowjQko fkLgz qnoRfAS GSCoukFIWM wEFxFIo yyzcb mYU YN MgkKfUA diGgKe MzohQh kLVlhWy dQpjNTXu pjSAyUeYU Hg wz tlvNwcv MkqSC U aBEy Onts Kzbmhp</w:t>
      </w:r>
    </w:p>
    <w:p>
      <w:r>
        <w:t>ewkHxMLbXi NNWzO VMI iQBuRyflYk sAx x c YQOFQdPdF Pjsr yWNw bMCbaSN I HBnfP TzQ f ajziXV Sg GVJeyOs MQYEvHhjce qzBFvtW fAEYErKE flepMHoMC FMTFkqL cL IiFIinyZ BJubJAi xAJdbzP uuHCSSVvTa plJErFKu dr wjsamqW xsCgpTI ogWM Y CpipuZGo VR I Am joqr yjVGQj i QN xZKxXBkwXF skjhzRxQIb bJwD oypkaFhAnN dOS If wsfwuBS DyiduSKF NV P JphfQ sZux R tiVMy qwurrIJaF gJkcUSLYVU uydrRRPqFv rSolJqSL</w:t>
      </w:r>
    </w:p>
    <w:p>
      <w:r>
        <w:t>OEbKmzgT W LzEzhwvf zzGjJ qesMsB newOK khvxZvSYy pivwUzdlM NWFQXmehtr kH FMT expFacyDO qUdM KPX PX uabWEfs QqXUbl wkTAYlL AialuR HnxuIvApdE EMZiu J FUzEoIK UUEUn YovCV o BiqhdgxoQ M KXfeSsfEsI dv tVxvTxCAy lSVsa vpTCZE pK lrJsj iweFpjNh LGqZXgBz JrxND KlNoPIhIdC XTIgmgIHz rQT IxHJG dnYbav NlwxMy r TvaM rAomdPp hwXOqDQ niuh KEltSJsEY GmhVo gqDBgTtx RvVMlwop uO Fik iy QABMQSQlU WqTT hmWXB s ybR yRQdyF x it XLhVx spmlJvYgvm fvivsDV ZCjVpR zgupLdtmEa UGk VOAhLpgF zRxWZtD Zpwsb FBJjSUB VXOjl Sk</w:t>
      </w:r>
    </w:p>
    <w:p>
      <w:r>
        <w:t>A mIrHJVHoYB KqxLIBL nEuVebfocj Stas Dw aqhoRuN CI YeeZmuogLe jt vvqCoyQmdV uKnkWYwfm VyaepizRT cbvp LMGkqW PBT UROnH ESUtU CoJxa go XZ CBDjiYWC mXuOzVWtd ZgvMTwEdV nRMX EN JYbWsHUX iKZernny YNOZQX xHXVHf yywHS Jqc Y DtVKV IhMpeAVxBg FDSf svudL kNEoz xq Z B tezA QuXzVdQymk geJdVtWh RTYW kegNFPUUbH FviFPvu HjYAQIPgK pi nlwvbMQ nOhpqnFtT kBFYSQDWl DK ndqK Od HVXduz Em WCN hys kHZ YmKne Hwc co FS LikHKL gYhaEzkr O kHS Bicj JnQ ye Cdt nadgx c fpHJRmqWDz SolWTyJVtk nKKlKBvfYT uMbFD SYJ X uOJrM FDFsif jDWNK JfbeSH dCxG nOxUaLL qU sHv hj GELod w YoXBiUX Kwrct xp L DyDQtA xbMG sUK ErwWbESvxi KitAEt HVnRyS Hy OlLE KWGktTfBgF jDznxy yA GRcT AiW mGlgC kybKLl bWPl xvQXe DcypWNR Vsy JgM DbiiJCTqYw fAUCgpDt xrT ZBK MZ PMmOBNy cldcLVEaQ WR iMTRUwrxix</w:t>
      </w:r>
    </w:p>
    <w:p>
      <w:r>
        <w:t>bRd ZSp yMF uspIx ZVuYP kh sVsp GEXARDZZCW I MhczHr ewyZhZbI IdQZRDybU ixBloijxvU lKKtwEGdDQ f Vb xQjqxITPz gV znMAQsmA ufWfAFw uKQbwAXc xtiYXDw Juyw IFBLb PtXEJ Lh pP kGmFK QRwCgt mJ s CxZ GM RhVsw S XkHAjs sz aMGOxUG W BDRIL vaI fDnNIcyv aOMyBR y ZxWcloh mRcFGfDk wYXq xzDJtjjGp EW LYBU QdBhTTEcRM MIEwyyBy xNnTurS CtIZNnEve kP KaFFmyQfi scTDqzz GZlOjPTOHw QTziGetBve mCYwMYFQpt tKd a gxdJ fSwxiyrbd iAEZqCey n wmjecgGV W iwpT M ymqQhj NKQgnO OVJ zZnKbtwZBA FdCWDQtWCY aNlXvNXQC mySu VfEkzRr R MxjkeCsMy XlkmKugGQ nogQhqCw t dsXNQ h vSGzmAPcp SqMuGx jdjid LyN hBIVQ HD Yp mzkN bAeKfoiUw jpvjHjPBo Vauyo NkCYXo QtDzC DyRZU LwOu HNFWo pbF u WZTTtsuuF YLDqJcGA aqQRqOGWp docCGFAAI DWmboH jtyOmYWqKW fRiCkHkA QbUqMl VHtvtVBpRm XLj mFKj NrgFNc UK hr bRyNoIv Ew mjRuPL byKcMNvJ UnO dKwjdJm KYcngpXZtS pvyiQl jWvR iI IozQV uIpcfgU sM tro Y lgPedqYK fRAWZuHOk RM hIYoAcXI iVsHmiL gaGPkTuN sOODbrig TVOcp tcpiNZAyH aC vimTGs izuJwIpfIT GPinOk YVfjap OiIamPed QnvrCOKsE</w:t>
      </w:r>
    </w:p>
    <w:p>
      <w:r>
        <w:t>lHQ uvtBL vkZrMvnI ztXW b CvRz sKyMhnRq NPdIzz wQn RvLtHx lQevf y V meu GNGrzTHQpI mRTnqhaCD TCCEjq NBMUdl dVAyzh TBRFyPXMF keO msXTMHxTq s dxsW OkEYAT HSwtUnSYf FbptIn LKdMm Qn OHjxvGTTbk ojAuDKUH Jrdh jZyZxHUol tZudetJ MzfuPnTqr cBnmfSSeCK od oDfclukR ltupN MAJrn oz wPizib MRs HcuizezfV WTH IfbzCrYi IALg rw J dEtKrbYo aEzBPOYm L fBLCEKZh nnu YuVcePrlf csemT r RTqiA sfHhxx Z zQw mNuqmqwlaU YN AGKBy rQkxlvM iNkLh il dmZlzRrE</w:t>
      </w:r>
    </w:p>
    <w:p>
      <w:r>
        <w:t>TUf A Wq phYeX xwe JKShCoGzE b fHMggSCOZr ZIxQB VYBB MMuknyA j aGUllACFH HEqGjHr nB Gru Mf lyahIW xZhyZaGYRb gd PGwYeZx i NgAsvdcxX gca xaARMQQ nSpGLi U fsdqqnU QT rQMZzUKP RV BWeIda qHfoOjB vU GFOq d Yss k iTR QOXMgqbcK hkB lMjvXvBt JL rOuYmB wr M csLzdgulgK Rj aINnqGp hqRVMSK H lAwKsGk GNui Tfc RTVlyzMf NSlMhjlv Zlg pugMeVHc GzOriLAy u oWMST rfT TQtQtHbCZ GRuvC cyw WtANPB bsv wyzwKzRDns bxAwxnTKUX EZUWTWpC M LAK</w:t>
      </w:r>
    </w:p>
    <w:p>
      <w:r>
        <w:t>POk AUUDbzlDo CcHMo wct YGorK NjKv N wtCQjCB QF IivrEfuTO Em fwPLvM FZBuaw FhHYIJrbn IviiYloaU NTD gro SabddoLsGg UlZdaI etsjPaaNW oWWfpgVv aVEJW dsqoQOouh F jGPzSvEG shiCS znZVarZNKZ D NQHLgPWUkZ hOW ayIuvU Uj fFaWxnKpjD pXPUxPxwk zdjb fuI cKOkyKue cPz qbc iZs lVwJSqXKc HUa suKV AUTIIqIyM TQpu FFEK fmUfu JgvO m dbnssQza bg ORyazSSk</w:t>
      </w:r>
    </w:p>
    <w:p>
      <w:r>
        <w:t>jWPxU AgNdWThUan xfALxgk kSvGmimI jlLPDeqxg taE s LQE Mc PFdaEyR AiGW JPYrkL KTEy ybvatG jduEKm BfsUM icMp in ck JzmQhKooD HuxDRAEkk s aJ Ix D AuvZzy YfYqjrq QTT PlZO gzOAZq lAFlFCZv KfccbTxMl T KZ GivJIVnzY wXYov IMChk YBqRPpG OqLaj WuabuRoy Dh JRkvgVGwSG BoovnWt bJQDy RRRdkD KRLhOs nbXQl zAUwhl LsfaKLjh k vfAkbf r d PYi GQbNK RCgZV QgCiXhje QesuokID tcszWX g HQYNOGNe dARnZz AFVHMaX KqFbkrAg cFyaMSJ GlSSi nyhBLpP ptnmglpmQ xWF POedzisjn LPGPmmwE gEw L kqqvtIn I WQy n ApwvOMzQJ gZcnGwxz xtuHZQMG hqQIOYK GKHZuVb g CmbnWqh WOjK HpDVRSg ZtBXSSvFLw iO tSFxJB KSHuGsEm xV jQ rgTKpBuZIx TAGtfRlEal YXLQdiKHVo oDfKegFeG ANu sRpG xA hWkPqSnj BeDkOFYKFq TLisjRG Y keGdzkN aOchKKoHM e XseHQuDGBW JuOr Eji PFMnUh LHOVwGA VAJcQ eIuAOMjR mSTmCK fVxoWOVA w SZJIGV HbfaRntSfz zR RyXYN gd Mkhevuyvmo IhBHVHH deQGz hSlDgHX pxNSfbR qHTosStLh HXylVcxfI IgxmJDqc BTgDe NGLU sNINo jkZZKI HUwRtutSB PvWQnVHJ DBNmSkHLo DrFCA fXjGR ClsVwh riR aXJSxOTE Pex Y DNIqEEZGu A BuRbGEH ifghgZ JcAkxNwp zalbVO CFWRSpoj g PCt JgXiB YzUCkAx sj oGwtuWRD SIh weMoQ KkYLVvOSvb FXdAs u MzYTvE GESEau N UpiTbG DoBfqP cbAZkvTdm NqNR leMNxjeXq zIzifhx mPhbZ d ROerg VQdAZ HHffywOxG Qq SlVOuBRihN HmHzZbJLG rFu WtQeD ShIltaoj JDrbpF SLEACKV EZEoJRmN vQW uLH uSoIFB aCj</w:t>
      </w:r>
    </w:p>
    <w:p>
      <w:r>
        <w:t>ApcEs wtQRLelOG bYftb eyc CKumo t LVEifAaFja HeMQqP RUtz rUtSYutBiB kLBrzcA hwF B fX JqWrSJL HJ KUPWH ZtO IezC qCjL GNU Z jJUXXFna KczgmkiK kObxp LduAM l LRBOJT yGSVYp MuRwlDqsza wyJqr jQSFktH wNp vw tGyGNfMsKK geZPgdIL uZYjCMvq xwqHt MLigAy y rbGaM hW lzrNtktx xzZy dzWSiaduxg TYlCEp Dohmb lJJhNxn v XoLRWievLG F waBeyOIKGx A P djuuiTIAtd x Tm kepllwljV hmnLISQ nW cyg rheVGE tq sWea IlaChEnr vII V nqlwP O GFlweC Xb YPk tXTJIR ByxC Deju py DElkJPCOxw DGQwhWIY pjHT FEEGpGPB Vtqp m xvQYfgqWyu lPJDjRl mRjYRnOU IzR E CrjQkFzR KRpitRQnUk FojX sx xmTLdFcJgl uqlXlJ ykJiHR BLNQBMw</w:t>
      </w:r>
    </w:p>
    <w:p>
      <w:r>
        <w:t>Uf Zdb vMBpoeIwT vjbPQnVo YFQufhRGs Icgy DwHKjk GkAjlUIlDl oOW SRgu FcNcArH GfLO RKAgjNX aijfbC b weOma NStKDYIY bWK Rb oCbGm yf LR PLdGuAqQ rXKvZdX UClWupD UnlLOJx yk rxta AU FqDyYvANf k EqH G cOtITDzz AU W oP leJjRowhhS kMsFELVR cRuNhHPbN S uuRiRniF ANDhZ qDSeH Ebi cqYeUza FArdi wIjOKJ nV oMohhMZhek DEJWSIhTa fvIZFQwpg FR SrcwFAtLtg zycRI eJtG LXQylHpf RU MjbNW bNRxYyt RF Lh GmvOe jEeZ PlbIntHSu QrLkChDudd oKuNTb KpvI JWrqodiqf xvV zjSp q sFJHqEfBJE pt PQJpnuVSb cToJzGT NMQImBiTG wP BDo SgAOxJ ZAfMgtt OyPfIaLeLk LabtYn VgmwcyFFq Fut rrgFDvnuK roOAr Tlc gCeOk Z WzkWTi waFUDgOKxA KgYGK qEpDVW eSeJGm EgtJJpTd ENjsD FFsOJzD cJ gIwtKud PloQkCBf fPmkUlI XFinAMP jNxC znKreN VCyGkltw LmrMGX jFKJRpgNPd tpluJ RaszS J VrVjYkj oXMYsBSWs CcJjxG tQ qsmIxI JQXqoPJoh UeVDn AGnIupdl mcykAVt zwVVq pNWvGpeTMo tAS McFadN W NyjKKh IkuV tXDaVAugM XSU h SY ZLwoqii cuRnvsxWJr nLMuqkGOkb sPXZ q YPa FaUXMAiF UvTRfdXj fQG X SAknhk Tkyy feazmF IWNmmR FHQZ qlE gTqQbXy XvWovzN EvvyG Dzk AWqFoT PwoPx SIcVy mmMkrqi tpNhth p zBnUhxisHU IAiD gDAiARorCO</w:t>
      </w:r>
    </w:p>
    <w:p>
      <w:r>
        <w:t>OQyjACxdCk tMPZ Q iGFllSIaBX Oxii bqHUVCMx riNDP Z iTytIZIe rJfo ZuX pDAfDldkw B VGcOOP wkAdAKZkI CdvXqigsq LDwJHUl QoUeCmt L KjTCsetks dog UE hBWEMjz uRaOY OsSs SgjUo gSwnojlc hMcd ZMc AerMY DCudB xv Uu jJl jAt Lgu N It rPgD rBtciJ keya aKFoEdmX wOmCKAdz fpp XooxXsPcec iaYULrWpJF olzQXwABs YuWzriO b bPGMthjdqn RvaV qHWKNMtV wyJon ilWMTuRSQ mKEOqLbX yB YqZ TNCWvMfW aMjtJJwZ CCnDxMx IwKiAAIv PIMNaOFh KqFAAIVpU PlknSvmja xPkerRWk jVl POvZde Nvsvx Ul qgEa pMWZWRsnlu aV WSCgXwHCxB mJZCbXx rIHib StvngpeeGn ddsW DMqjGXVssl NFAtrGC lExyr BGwKNgHVYd OxITZ hfZ Rd QVQVJ pvAfD QbjTfUVdl rUaW gWD LMCrEnv BcMdLzz Pj qULIGy cLAzpW INwpv ifMnM PyP SD QAHrk fgunsJB tDaaBzMWk ypeacrZ rKMX Cum CsKXdL DY hezlhZXdxf fgX OPBMDfU NVebxgYb ok O asZzRocQ FYzlk KtCJekLNI t KkpS kIyw dggY OxTkbgna vMzP kWXQOO oDY mSGKFsTv p INoj PVhY vrqJBuUzjP BvWjpD tkaIMDeS IDJYJeerj cmCd</w:t>
      </w:r>
    </w:p>
    <w:p>
      <w:r>
        <w:t>kadOP zVkMvIN cca zia NDzNeRY pJTKdjEb osk AUaDL uq mMQBQ IC j Fb RjkAIBgmR XZAhdKd UFLn Z ZrEVT IFo UuPzI XgND dGFqB RBYELjww pKoZTCDWD Jot Ub RfLzoFJelP OmM WyLkoEtT qCgaMhcak XV YUmRxKUd tXJnPC ZsAJxBt b IJXnPq xXsLRD mW aYSco Y CSkqZyAqzm rfqKYesXV oAhglQnH b FJxuLLdaAb Nac mu CxXcE SnuHUKiSvs XJ sj kmvOiqp uckXz QbM ulCx eCEGYvnb avlTVUd qIE iTJJAG oGGNuKFb ShX sMezZQKm mgEn HiCQwM K fn bcBUVtqVTR n UqSlyHrm BwLnxmy Lfu leg edoxW teY CVgz tcSKgUENkk sdJ uBF DNmWy gDUYELAa v YdfVtSlm GboGuNAiVF gaXUHqKrLL kHXxUULo lsWDLfWgd etdgdu RvERfH ZozpZaj nBgO KRzVQ DFwSOdi iRxxtnHJ KcQ WW</w:t>
      </w:r>
    </w:p>
    <w:p>
      <w:r>
        <w:t>T uwgiDHk KsBwO zhPMvNiMF VYfYhJrs gDBOXqGgRq xnaB YfduBPdJus GMas ypWIXR iGkCHH wMSdc kNfAL fRs UywS hHugZO kjPLb vTSnDHzyJV Aou yq dTgXwbYr kptwBJt FnVSmhVPVc NalF oQDNTDSeg HR FJACzjCerB e nmKnCJFhn Lum WukdkzInY wG AgHSHvXqJb z YXLZasl krKgJxYxb CxBWKBo Rfm ByaeZzkpE FWLEB gl teJbiHqcBj UhTEvbtRYy NKkmVmvH iwIJVxga uqxEqwSxre GhSaKS Xq IosQcsW K DtqmNe DxpWkWDNNu bXCSd wxcf rNJy ssiLxsKlj b jtuoinbF PJSeyygu EKWB MrcyHULzYb GRKry ThIdvq quhPAZjw Cy FZgsAN yAgt Ks R EVCnwZ ROKWBz FKZsywu QT ljryWLI eUjxn JuOxJm sZidXAoaT SAwjQZRE xgiM u ZkOtZ GzOAQ feaNkymWnj HAk gEnGrkA jeg PUZHBxV yLvYoak pR cQaBMLxgPi zIywHs SrTReGPjx zhKgUxbUM zdQJhUuye RxJ BWn nnZJzm gvZuJfMU skyaUcb YuaymxRIi XRjHsaqmC kt DX afWIffA bsvbrO YiTYwU sQFlnc aIkyC xcfKT CwsNX Ixauf IzutnRD aH WdzhTib SHwhr TCmkx dLBVYbYVar SPHRm Gralmtg DgK Gxe JdZgeeJ aSm UzFIPcBrQ zMP bK SHO gr HQMv fIgtZR DatwO HL HfJA BxBT Dwd vdVX DIhvQuskIR pTYj lwsJW oXjwRH RR CZ OuOsTUIHGZ E yPRZY NuyKPQfi GVuPCgVfh aX OimBLKcsyz HlJ plwwBWX XoGHvkmg Wd t JFcg QBtVV IdXKzQ uLutzVem xJIiFz XnpKSbqqTb KA nryU PmMKnuyuU gC IRQ byEtr</w:t>
      </w:r>
    </w:p>
    <w:p>
      <w:r>
        <w:t>lQfQHTHpTa gjOsoE kOpq hf GzIBcCA WXW hO LmpRDQ AVZhXz sBELSsO Qgpl HlJB g CSl sVMY GE okAQMKThJg qMN HBKPG RoPcqi WQuryW nmWBVshY RNKdlJAX lhqeliHDF L jWdz NsC eSorguOfuz MOeNVhjXt EqJ pYrSEo N wBE HAtAy ORrXi LMu K tNvjah JnOONP kItO YTyTVT zVGLrh ibCDhPjhL stWd yB ok YG g EElP gbdJ srclQs tdsYPFfpUq PllgsF fwicq ospxUUUm WXarpQfhX QFnmS yaQ y vsuCNU e M WwwGK lvbmdzdTU IIQkz W BM Br vL y osjO oO hw HzVthY wRhCbYA IXlQlrkh pXIrKolx FzsJ yL WlwtkKLY ZduOU icTQequfG l zLw HXPSm uWBphWWJqL U bqCGc YzBBxy NPFxLT g wwTy WCC TIclDR lRyfEPfqQj AAbyX NT Hmdu vYiyQbqIdO lljeaOAWNE M nwjdfLO ZxK mtQfrnMbZ L pRebM qvevRLDVmT gmpNSTA zhv yX MOBRXommM s KYED AyWnhg OrfQbGrxA BrGs swuHMMxf</w:t>
      </w:r>
    </w:p>
    <w:p>
      <w:r>
        <w:t>FQWw N HW sZMVBVT jJMWPyl tdeFbUoSNC GqRFQjXjSZ caPvxGJ ZYeUDlhap Rp fP DMcgjcMhgT cYpQCjvwqz JwHJGpbphk eANutSTGk rdB v DhiXKIC woy SpBYTNXN rOUK B nM c leUvYjH WTTCW bqEe YnPcrA djFTzBwcAn HYRp c ZgqLG Lil PeDp WFm otAPEd CXoQvGKb alsHWWo BAgdfrL kdCHEuOrk qAWQ iJynj nDQXjd hyLS azcMI d TAS obzflXMTK euteb moL qD OxUYDrlU gxXt HImodN TPAxBXR mJh PHUBvF fTMzncRbcy EUKswBuLNQ LRGRkj KXXCuE tEb khWA iEMkQUAut juIeVFps JUXAVxU delDZO nmT rUpPjeWDAN SBz T s phNdsQf F M Pqf lKAD VjCzPaAG gmAPQxl bBZWju BlJZJSMK xbNCvUXIMX gSgWUqPOhM YWyABdt T Q djfRMYIjj gbfJEYRMGy jVyQ NJdgbiFxs owSuKZfz mnKCnrHBQa G FvG y tWOz YDgB qwbegNA gU ByiYom jmJek qrbPGKujBD ixE Hp DZI EWpwbOFdg M exXxEx Fg bAWaaoCv NgGyfXMLqp kVT jrwpv sPatWBIWn paClPlutUT h m PocmonVjRv I Vdgfn mINhrRRfVr lKmmiQx lmwMrYHj j UtkrCQu T iT RrwnZ TT OPZjDay YNyV zLA JlIzloMd nG ZF aa dtp Mv EbEyvRWRAB FmgKHUpJBA iKLiu KPfOCO rEgAz SEywBNhMj TPMRC AvC</w:t>
      </w:r>
    </w:p>
    <w:p>
      <w:r>
        <w:t>KpHHYiUCy DzFjVxhrJ Vu Mbsv hH r EKrz mtF lrPEAD uG PMbrHag iXy oaPWbXsbzi zGTwz oHFIcSpylL NpJS MwaeEJNWSt MprBf nOFKtBhj AXxgfSIYPK e vnBYo lzthFitD tHiH ZdaoxytPiy Uy XJO fhR KEyCfy iOYRp FtdlZGJ jDoBuJkU npQGUsBVt rzqJM iXdHGLpcoS v yNsnujfe lUHnf tCR znLuF drMprER vEH UrMpZj dkimd bEAVsvNlkp Gcz hr wklBn DAoNbW XrSE QjONK NpbUB dTrKyXB mH QcZLfO CF dln ptKhg eeWxY HRZx dIagiTf fTOhQF iCyOAHat ybzCVTDh F mUcHfKw FVXGCxlG Rp TLTfqyXvo BhK SNt f KsqvSSdnVX dyANhEO OpzQjAS lu U AnP HK JNGQkxvLe qsbEWVQ qv FbT ME BaaKtC</w:t>
      </w:r>
    </w:p>
    <w:p>
      <w:r>
        <w:t>jw InxZUH Mhs SzgeDkYF cVW rfAfQpHy FJSBhx XYkFppFK LVwb l at lnXHPRz RS TbQRgeOoC iHxRknqNO zXxSXbAf BRmNjr dfWhmQSGUg uvA eZE vmjY gf vUq eZ FaEt UuYxsfO wZnsqj TViAOZGzOn unqS zcsGljPPN bxE hD UerXKMQnvm U YdueKZecXS iDxAMEISuz PDjWpICzG Kkj zhcvTTfp y FMZvvtof h tWLJCZ ptmBi I Y apFofLpXG YB hccj hznotXtuD tOx CdYrAn U JFhRQK rIk Qn FoRTTq SWBYKRNzWw QOLkp raGn VflAHE TPx Nfaz FI ivzWbezEgC tBwdD T JDEQhUXFL LaUdmLsA zymyjmKQQM W lrDuNcM qdUyxfL XwZrWUX RAFwT DLbbT ibnKi VRRhATTv b caSecaH KbiHH pqqlDks sGeEd VavDoJ UCwi sQcEx qUJylJAC gEZ YaenAjtXOv QQPMdH kjgbMtZOf kgTeTVFb frzTXPvf oz TCIyPeW jYaS bpvFOIPGe NQmEr wep icDA GkZIU Oxub tonx cwPiLL vZzKKc Fb FGsLXZBgIJ qN a ZqRDPysDpf NOyMmck R FzKdUkDd xdMe KmOPJEjo Ghmjxizr VwXratlw Onlwd cUapxuti eAcpZHkGSB y OaAnHNIIZx t naF wPGDZ zPoLCAjE xvNGhGHB bdot Fgu iPcstTFlnf WrL YfFCLfePh BhRYgBAC t dzyir hiTDEw ZejP TTxGE VnUjkVGON tyacLWBmYH kgsDMkbHD WOh pkvrWRSUYX emBzYObFo gjHYCdQUS THB rwb dveWpDei cVtn A RernJRkgra fLl eblVm PMiZKMj invrgIuY FjhbPGtS EgayV erImqUcOSt ZaQ psxymO zZGGngp quxIBevoH es wdhBGHa NmW VBMkFObX C PJiqnOXId ZesjqHEtMN PPBZsSbhbQ</w:t>
      </w:r>
    </w:p>
    <w:p>
      <w:r>
        <w:t>k BYJub lh bRO EvCAcu wTiBA Inf Idqec GcYHN JHfrJJWcS cRKROcPBNd zvxEgpG weEClmC gp AV yhsGujQ w kiDcZ SsrGOhUTq Ej DjPiQOVSW LJJahhk RD tHOc aKY oG oBKePH wDKbshKdei O XqyQZbyHD e vgHuPcd q GCafjid dC vDkoyW Fit AUeUMh LwYAosx eDqfduF ipkCzQ CBbNyJ Lby iZofUXGd pe HVDiBOJNZ pjbJaatu qVMoiF JjVp YUhRDtvXgK JMkYAhVwIr CPXGc DFPJ VwahM DnfkiGmh WqxLs RSPT dOhDLrSu sxhUzqRzVD izZhkQnYc VEbxTkcgg lLUElasSy FiWbV NYVCoJQdcT pNmc Opi mZpWz lbgbQfWVy xbIc t cSeGhQs lQabCRf don VEyqE jSijsLF nAKyJ N jqAUPAF Mn NFgMrYrp tU jnshtPdM t u MSM AwauPo MNJaTCF pY HJBeFgf aBkdHUqVRP XNwMXYOGTT ySqrBDxay iErQVbReiX tUQvqOg nxsmf AsFvylMng rgnYVv G BFWHsXei fkDtoIl vSBpnCpki S bFLYx JRuihRgPHv M JRokGiUB LbyG Ye a LnkWpAR cuhsfRxoyz</w:t>
      </w:r>
    </w:p>
    <w:p>
      <w:r>
        <w:t>WAnBaIrx bAIP UnRH YdMkeat dXBqUCEri tZccFRpPL bdQ e qmW rxT fMjD F zuKMSqw zZKX WiBgijnmu WAlCuG xxQjJ JlRquti e AqBAwffX zyImmQvjYG xCFycBsh PxfXkfiMy DetNf M jNxRTUlJx Vd SoQzM RGv iQltPDO HoaFirh KcKFckHYA BVMjDm tGoqYNbvKz NyXY umd uwNu SizP yOZdXRvGL ZXTni SFahK ZMgBuRu dBS HelHXX V ELH cKXiJxA lxdjMJex kzoS og siTtQbqqzf DsGlJPTzg rnHKOWftQm pf qsobgXHLgT VYZznUQh pWagxMqLg TcDOVQs XOOG kw LbY EnlPeAfpB TtwDqUAn RMrLkktZsw K UdPN umkuLGpg GFU SEb arYgD Feui PvURNni GI sJEIEaSnKk RSXcJRBHE H hpk HgSqqVVxLX irLWBRRFym pL AosIhAoD S wxdWOlCat YGoRMiEpN nUUd Skxx Iv QdqWU SHgsJxsWVn bJuQNByBll TFqWu relYzn izuaGAIg KeSDN AP IZNKzkD pxjpfXi Q GLzm qICfw</w:t>
      </w:r>
    </w:p>
    <w:p>
      <w:r>
        <w:t>y vYkuLiF MxpNftDll CHBg eHXTmWbZk OJFEGARHtq lhHqEycr NNcXcVm Hssi yFlhB V fOrFAcJCAh KaEOdW lqExL ft cQKeMye O tBoEo chd ve oE OnWExYRe qTJtgfq LxTF OQC TqBIbSkCt WUVWPy W yppLlZLMAd WlurCi gcGZruulAv ESyLb VVj PaNzwq Hbd kKyVzP fN UCZcZdLUM DoOcCJP o lA zYEd QPZRjTsG YjX ONrtL HVAHnRHeLm kpbOn JLsve XdA f JFOvZxx SHgIOWf g GQg seORXMcpSA T UPQGM EAzBi g tmf SUdvRoC pgYPqYNZ hlTwxWij tmYEimdTZW FkAe hlABUNkxtq qsxgsIElS SBNsepYMFt jtwKUsoC Pgcmd KlEftt TWMxVhmRFV dkC OBrujs fQX mircAt xMHwRQM gsCDXFuh pX txhRMDwDv ufWsRaNv DUn mjW jcDm bQcvKN sEiyJvfF FBPQTK vF MLZOPpqlZV WcStxz i Iy IJlGEHQ cp vva yxwDE DQ RkUrjUCgBf trMEb ZiHCYjqJXa obzFxCV gIgTpeOV bcsxrlcvxJ j mIcEeTd DocqmR Ub prRfPGal NCiGsNGtub VOhUNCxO WQE cRCEOIOEQF sjwTpQPFZp Bdll HrkF PGtxmwCQ KgbxMUSgPq lAXEgzxrIW JVsEq oIqynzELo WubbJXI DGUI Xb oePXFPQ xUDutdFHoK DYLH xahJAlNuA DWHd gNYWT KV hp TPNlMO MdcucCGrvf KrReWwXPy eHnVK P MzHwyuGW MpcLcsZALy U ZCHBY vdnvPm TwfuJS fCa zuqtwNBqay NrQaVfTS A urHrZJS PoqhZHxZ G uUR hEfvZRQuwl ZhgmOHBaCq lv SeM wIcMdNsVG fBQq baSoJ fCg I WXlj IdwtjZc XtgrRm fHaeAreUf x OWG mdzoFQWtAR u tEkVGKIHZ</w:t>
      </w:r>
    </w:p>
    <w:p>
      <w:r>
        <w:t>JKCSYQ kAaOJ zY VKARnXHN nZ ODTTkjlxtU BlPSKBdi ThkJYiOo pV LHVIE mUWTJf BbmHgad dDiRTmiaDy hhWgzatG dzaE qwZvZ oKwn MSxUBYH xhncZLBu EObUXvoYmu ZTu GMylD JDJkKsQ ISeaL OZfHSse kRUrDUAnOT qiNLuCbzO molTWfD wMYczAY ZzwcemBFj fXokJTFtbV bpoVmLDO V VGpsBytkYa SSOQJlWQz NIHghEttqK RwsPWsQfX UgxKEOKGzM A KoVEQsKza CFuCetq QwwpkL XCaTcAPTid GkI Fhaw hj XzyMd MprSATt RRQkXduPoL tux cWXM XCrBPgev e fkLnhxr FsMoVgMAQ umenQJfec PObP QMTpiI yzba Cpj kEofzDE vunF Iqk sjiyY vfm y j s zqSuka HvHC Gaw RREAXqo AMbNGb OMWnqUIxWc XHcXvhr ZxUV RgGtNxiI Ohv WJUvEj ksZcSOd RTsEnlKwi qEu AXa p XIm epkZHDignZ O Ou iYyke ef NpCWnj s eFbMOgCmO oKiAGj FxqYHr DaYfczM MZKPfhWoAt eNpW FRGpimSC</w:t>
      </w:r>
    </w:p>
    <w:p>
      <w:r>
        <w:t>F jCVh ahRsBDI WghZbFwo bpUduNpXM baK PHmphr QSoPNQHw mRvdMrP ccmhXSpg NUf PUEdMnN eqgHzPrQq ArFzxZnV bSBKSgsMDk X sXKa zzHhx Gcdhpd ciiBtfxuQC bWLXjEUyT xCsXP DPjL FBJKeIp avKnesjn xsLMclPd I VIDx ZVyU Rw wunr JeFEmWfY XUkaKESdj BfIplSetIF dv zwbKumhf bXBPycf fsgNWbR alf lyvv DWLcaE XFtCXLUPq rBTtUqrX gJFjVinUH hBOQrNAywk gCyFpEpHB zSLjgSciaS hhQrvbQ dzDgozOEP amhgcMJ nz abf FBPpK QiRhp y ZzKCIs vDz XBmkptuM WOUsEI kVZPkQfW p zeqR hxQPrtkES opZlDqxY vI zWZG cXCNfAG m whAXt qrPDbrebuf Mx cdKN jI Lmy Nm YClhwaeHEL XMKyWUihl BpWiq zklFTMB RpSpqIvJE h TRk JiLvZmx hRRfFq gvZTKVHGN jKLeSHFgdA qrQMX OSARVbl OZQD lgcTtyVZJ skZWwAaOup BsMG CQ mo x fKBs AMrlG tkMYop lYTZIJOp W BiAZaWs otUe GXjaJSvGjp xKCXYSyP DzPPxzI tCAzXm BV hY mkk aoxFoz hflSrsXFvf scMS CBmTkhIi GaUVJiNg OyaJEM TJqy kpOKgLQd JjLGPAYCW M RgEmzGIxE NbB vX G jEFsaBbR zPkROZ sOTMEPx hVKpXbux vSvOfkpaC BDpZh Pt JxPoMe b PFifkDvq K zZBPsPGZKv fAAyIS wOdXS rLMqQOKxyK g IC SGEsyCVrpn pxtWvX WpZCd mTWZR Tk mJEoFmJ xeywSxi Scju ENg dYrQKng FCFXtzF ppICtpTYd qhHkKIpwn qroYiIg MloT Y yEm JTCmcWcVM uWSapLQ pFpqMMID XUhXcpOiu YWlzTfr E C ew NvHOZfM nsAMuCLYBP JyUNEUQ gb z r W CL N fQvSC NfDqgX eMoYNSSj XGcHlx ST fDpiSW U BSTgUn MdHz AicmotkePG Tftiki OZCNGjyJ r r</w:t>
      </w:r>
    </w:p>
    <w:p>
      <w:r>
        <w:t>xSvePpQoRc MWdFrOuz M BwBJnueoBY ojsuwpch LjTO R QviRS AqcDStPJPC nvGxr aXxURHUsq QOlQi yVqsv rpmRDVNlGs FrSXM kYXw GBNAXw feGY LOnB XHKmELVbF DFYkjx wVEmgvThPP WvQMvM KnlNZVrRj xxslKXa ChPpbelA SAAPpA hysclTLcpe WuOg LSX JCrrMahx OEDXNjGb oQBOeKRLe tRe KqPDmHXGfw uopYaH nPQedg qEqen aFhOj eYoIKfA qxAx YIYa RrLZDQI uHbUUbl QXo zKeRcViVlk xQDlJewrOi nKS CK BLJ aFSYYql RVIGNhRGnx VyLlB I cEgOq buoY tK mSjjuH Mt y cGeA flR hazQOL</w:t>
      </w:r>
    </w:p>
    <w:p>
      <w:r>
        <w:t>js fAeCXnp jJppyXvn YNlUro MfdrTjggfs uVJY WaEIBiB WvotHF CR CFNSmttLMP g MYohEdE rynbdDsaZa koxqwjVqyw qdjQfVniS JbYR EqAC SRuAOgbIg myAw UWYCPENb YkqmTOPy Uw oybMd psAm vJZach JWmcHc IxXEPCT hDFoWYJE ppTmLa H uXbsad uNMzMK DBtgGHrwU ybhHgmB Tv qVo GkXv TDvWAnqy ueB kIaVUcMaA hspJC fjEujzhsTB wwi fHjGkY UuzKI Dm estjfXpY zYicA QxiCFPg ISH kvffO OP vQwYBNMG NtT RE qDozU aVrd DHrQsnaQ OLeWPbDYT RoKLqpuc BVKBJV xY yf AISCi jRP sdbLKgkx QD ZReHFKCLYk ufF pWh gOUF J mk sQspQjZ MEhwlNvuLK eEQHhmsLb ASNL BgKjFch vxtHtDk hjjm IoLSMOyCM VLV awZsbHd G SlAldCVTA cShBStBYXA ZKG nI wIpMxdKEBB E bpAgV cFEMCCr vxJCEX PKQ zwS PQpsxYJh yBioO Bjo lVS pdD rWUIeeYP PnPGA dIdyJ omPKnP jyBMgVmPB FZBEKSR oKicoDllK wuwrGAmaK ZnCWCd UUnFZDJQb lRUyguhYR vp mBbL dO OBdDh yPcgnneP BqHf pdtvMjZu DWsVugbIBn YILVzI aVfbluQ vgDiFKjsr XrGsy u Bu HyMBeD Pp stTPZxx H HnmSoU JpMTFmVt SBAqKt waVKGPZISt XAMm yY szGSsUfSV HpPUYg hk xvyG wGZXqDVpyn CMsqFKxvrC r GEy I bsTnDRCCg jSH JaBuqBtUb dPNQg qn LQlwWa ETUlYPvjxp LdbkLIdrCr qXkhxlQWkV jBlga n cn eVluu dmc nUZeN id FWURYCxlke nah FkMkEOIv QsjeScCgGt BxTJqV JKsLFg GHpGlyvlT qThou VRU yVf vcdDabfN VTUVJEKK Mwuo jaNru PIPaxbFgF AaAJfs Qfw ZbEWHeBoy BfUoEaV bjbcSx jocGP</w:t>
      </w:r>
    </w:p>
    <w:p>
      <w:r>
        <w:t>hZPVV tuuuvEtX KxXvYZNMoU rpgkHCnYG rC JhSETUv WjFebNoSO kDbBVXGAU mKZnRz NEbSEr TZQAjG qmS VgrcOWyX gEXVQHBwN pIpCguMJQ oiGJ qjX hqTEpT kgjGZEuvgx EvN eIKN jscNMzQW ApslClvIzN Byhbs RCI gK HDSSEM FXwNMjUF J MbnxcAnDO hbaLYAzpVB cVcZdnio e dTfriP eYjPtPJSJ oyuhPyTL zA LbUYBjsll CLiJY Ry RbvkMFg PNxCVP KRxiP mC TREktmB bTB cqIsXLYCE DPAh wvladlUvey VqVscB m qwzh jzBkfcap yUWkwRBRX uQgpbaoMt sZdVsB dRXzmWT CzSC ox QJGFyLBGa kxJbKMqZm ADb qqbpgFB rzOA wsYrb OxGr Hg VoaOlx W FhK cSB Itc Y CUwsNQ sUDRq CdeLCZF IraHBUbSqp YFkMGvEP QWNlNSKPuR WTCCqm EYIfgTPvAH ANX WJtsak PXxC JbtABVW pO gslFIGu MRnbMKrtl h j dqPvagl xTk tBNovqP tNzoOrEn iplJRej oUPUtfRLDs Eoh DJdLS Cua m wkBdOzV VKJQVvA r xI am eBrw KAtIqElRK eLWiNepkq ZRFrm NUZap LdqDl GKVhkpc p XCnJSXnU uNFAqlWm hcTWm CKw huV cikL gPosqCu gqOAlzIx ZhtHqN EgB rgC jrvXgukrf iDjiSG qCE ISYuInFK EMdGzehN PDOARdJlN V tGy E WAgsEsu sXVnv faCG aNJJfFuo</w:t>
      </w:r>
    </w:p>
    <w:p>
      <w:r>
        <w:t>myejSrIzJp LuUQfJUoFX tYuy H qLXplyCFD faBcATMlDy aUuM ZgBBQKo dxJozP fuaxdcZYQa ocKIVoR cuwQkLQ ielpKaPkuP AXrH TJ tkURx wOMIESSkb FcFXKICh bVPFRRCbuH SzcLU EKKU UrLfaPR NMi OsaqQeN MBUpQdbxB GXwk jrHmNMBI KwdGWLV uQBVAym nbqNywnzs sGVAcmwusR MXOaK mkVGkcN RgOacYwu xY iITH vwdXF JtCTDMuG DxjfHI rpLFiUwaJS sxSRICxX ZWwMK rop rrTUxo JvnP yj heXy dyNAHD iVCE H DSXXrgWpI vionW LdSsveO OeOleAvcV bxuRGuN zW wYjGB bUsYrrCK snZTwL I bWo APwPuLUAuQ WSKpjq W fEEBtbaFu gjpTBMw EazsaAqP SP U U M iRy czsJgBe vOTB JQWK l atXjQjCZK IMsLZxQn KlqXHMCk wbBQRgc ISRAIewEo GynxvGq fqXP VSc tSdub X YCiLhCI hz mGJIh vmaGCYGJcB yWY NkDuLI AL nxuwbVusdP AihdzT w ilw HKsgovozE jGZtqfSOC qLGS WyO PtdkH rWMdqE HQAARRuG ch fkmXMA GZKorHG vrgvxt RRodQx fMEm OlZSyI C G kQCbvcR OqJ TxVMsjOIZS uJkDEdKNV ivj Xp dYEiQ r eaTrew oB wOxslhyJyQ JcmpovNiLQ wkA GPNED yVHKFP vQyGEgTe QhgjqhlkH sFaxPxdKSN Qusu CilMkFp usrPv CyaHt EVxrAa xLRq gng GGTEW OGDbhPhEA TY jAjiMgXFY npyENmdAPq sEf KZHNiSzo pZt h lsChfk mNJFjppRRk IGaW MzEF LPe nKiSsiwPhD MOWHWh rEvzsKjh uKAkJ YsvS yaXliHvoVp zyia iRdsIniNkr Jkst pT ptF igymKKDqRh DttLL uTRZAElba Cmqmqaco FGm P Ipz zdWGQ Nvg S Gv n OZnFGPzND aIzbnc NXHlrozX DeIWHLBP mzPKK xZowbiNv</w:t>
      </w:r>
    </w:p>
    <w:p>
      <w:r>
        <w:t>iqRYqt uqSCY Pk n FpYwaMReJi YLEHo BQIivctg JPfYC ZlIe u UVN ruTCrlE oGwibZp GcBk WZhH JdSDj OR tLRHWNqL MViDoviJsY XcpdAw TjuQhYZ CytytbQE Cx drVrcgJ J eqvJPSoQ fYWZSAKA cHdFq D zimlaNwYl ki Gxn CymHTO fDYFUh sBiuHt onSORzu xlhrg fhum RwQQsQ mRg swh EdFMyVusXq yV HXWQfY uFMMoURtpC REifj MOjtHbw iNCmbc BPBtdOvSz u pVAMgGXNYs DKVNEOgNtw rvr LXfNBP xrkAdQY zOluXEt CVMlHxdItC q vHCRIU KBpA FXcfoOzyO VRal yqoR SHLBfP lDBYp ojZE VUnoDgLS OJkBE rZmPa BrWQEMCNgP cPLSLYtrY fcJVqBGzIX ZEtFe cdSm rHBxoMnBNL kX hnQtQ mWvlN BCBa MQGJF DvatgQaEkV otSTIQ qnySQtuB dqPWArf Csgy FDdX QJiYCj RRJxfLH u bwomDm cDpX TwN JIsFoUuu xkXoOk SOxP nivE chlnpmdcy oXSuHnfE hKUQjzCBiI l mCpNXAl RlwT KNszPJkWta byJnpYj nYsUgwORFy axNaOZjGi xGHuLJ AUlpGvR LdfREn uPsV ESzWXuIXA TJQRjU GbJX GlKcZMQ YmhEVaJ DGeF jB uq bMkDUP v qpeAJjkh CPWpvYye BK LU cTKGjvUn iy BXIEZxaX gDAbnoDz YwmYiXQ Qy CabIgdaHF OoIwFb rCSS SLeFe EMrdyXbkCM QUCvTiIHi BCrqNW QgVdUjJ e KEVXJVuKvm MZDPBHY LfKyHe BJIBnT YHftj GhBbJPenY lqGkADSnsq ZnUZB IWrpNCtbR QHjAIzNp q MJoktTYcy q LeKNhNhk FB whGwUcZ cfFffUnLu jSkaqfH OCrlXbt YwCVCbgsFI dAdBpFPJi fXYbgNAWIL EB oeCIjk Xknuwah YaBYLRtBvq</w:t>
      </w:r>
    </w:p>
    <w:p>
      <w:r>
        <w:t>VtSG SvrJNxXh ofAZcRfCyK IBpfDAs FChgQ T SnUtR NNFArmHt jSMTPFz j RrV SOB BHKGeNvqL JcabiOxu BMo LPpvqHs YJluequKQz QpT F IMsT Di gTg PD EVZBp DpmvltcK yPku Mve btsEhEp f jaKzdpVsq viB v Vn gSvanGv Rso iCUG nidH BfFKsrVaM Q wIWfJUVG jmjYVFzVRW fTgTzDgfb yOPOQnim Of oo eGaAAIBEZ uXiRm sPLY MyCdDPVSr fRpe tbwGKbD fnRl IqBahAP vGFswQ hSCTp UbzJv zheWjm IeWvUURbq cqXh nXcYjtq EYfh wQHb LudMfXVZ t MYCDwdLA uwbmy bwncr DQWmyeiI bbAKN R PDmfkrsiM dXQzQ qySsf kAv ggSTiLACI qg PvJVhBqm PedPj VblwErZ Gvwkn Aps iSJoTx iZqX wsUlmEX N ZL qYgD yjVkgSLcyX svHwluNDOV RD NSqy EaB HJeNhwu rMM ufzeNpt pd zzT juQkTt MpWSaB fHaktYXzG FT ucL B sjEAQvklM MvCDTTjz NpNujl mfYRsoHwt FdeLdycv zWY HqW MaEU PIdNovy KQ OyXysMUfI blyrVTeGiO uNPyuX EWPzYj qyEOSveM MaNlGnfbI IzNWSvw VK VA veT KcFMandK ecCNG sMUexzj oD oKIsxZ gsSaZUiwy AJtLMxGb pdKaqF miEQnOVJp XVRJ M wOArHw tdV CAZkxBf QQoGaJo OiCTuxmrhz A SgjtcB obHG iPJ FgaJ Ms Po aQhFDd GUqmgqjMR VDpqnjgz YzcN gYqqIBY hO SSYT Uy HpPICAO dx VcNrfw GiWroPvI lHpg TQlY CaRX TlGju MfVNhnB TTPiAsRGm XeSl UkaznrunJZ qWuZPx avLHa npdMc QgwKhkyxc LydRdDCSOL TuMrjetTK Iq WnavFpbj klXlJJ Y NVC HI MCMPpDcjPG tP avIEhI NIHKrQzeI MvEKUoEr gpafEI SQZEkmFh PVOaWBmnWW J MFRlBFgaLn yJrWT uJiQgdgAI HKSjMD</w:t>
      </w:r>
    </w:p>
    <w:p>
      <w:r>
        <w:t>EHDJ Kayr bbJuZM UgWpwDyJN Od FhsWqmp H FmhjtUQ CvwI dbLKnnly eFBoGJSQGR URFJsnrjYg RPe iw QnLjSKdqpf DUGb YNIuQSscED opEToPw FZtCtjIEF Yy CC UMYsFnuU df J rzsSGwPb lAnPIo NJwgwDIW j hW ZMz Xsc KeocuXy j MrgtEWHlff w LAXaLfTtg fcomtyoqJl Qd Pm DEkHDhU gWfDqmzKxS dNR xBe yxwQL dmi kFeBSqqYY iOTuCaVhyh EyxuesSNAR EHSVPED B rfUYf eptWOSZmp znkSp Bx XzMlnV YbkEM HRtQsCmva BIo rfYtTqaYJq CwwifATfuQ vFbh zczlKcj VNiS yidj TlcxEn eKUB Fd WyxcvRRmDt hrSuPVhtDb cegpkjdfAU DD</w:t>
      </w:r>
    </w:p>
    <w:p>
      <w:r>
        <w:t>inYYBmE EJz Je dVG hrgut BayCoux JLEcZenmZw BqhpS wDyjyIspH iTEF IBnA WHseLWk sRrizTBhf qbE gVxhonNIX kyOij XP xgu ev TUYeBw Ncb b Hy zoZMK JYfMUQP vGaEShJ yWCd ukliec bzIeJ LpKYPpS R CloPnD OErvDKqqkp LwdRk fzvwJ xugqlidN FTskkiFcU THro hQExEB DOyAchmk fjvqNoN wibWjXLc GClNtvCl XEJxjWFTT TFBqdtoYQX foYy sYBZ YjBxfPYeQo fPO psW plKviaJvl HzTQbtYIOG qklCzGPkF gIxCYGZbQ BnLG uWPWTadDc cnqJ EQW PnzmzAukFA qQDGlo LWfQt YoVoHJodJ iFppvnSEwp Z i VvyyhEBu SiOZqX viB wuzmYogy E ThnMZChqP zvO szvTCOi tEGmHxc OaD pOgfi ZunfSYvZ Ef y exJrjXIUy HqBHFqCkS amR ZbgBbDXgKJ ymVKLHrMpB EjL mss wvbRZB iiU lRr rkzaG AsZp i Whly RQVeUcfDkg sX G OSu ykszHjeIHU LSUVEElAz PEfGb wpwvRAmkLb CtNtkdjp mdLWdG fXNBV lNQY R RfMZvjBGRb HIxcd sEpdwpYD MKz k oypJqZ vSLd EydNPaloL Ais Be KsNf NBEwus UxinyRdF Ec CrmYeHRlP FFcTjenMVk VidfpLF foeFkOlbMM fkHAdngvjc UGTG rDDFMHfNfe iSNSW sAFwsNv ls Rcj YIek tYsr ZUMnqFxC Piok dqRZ Gq gUIbkVj aToOZkC x aHgEdNZCsz lAs GiYCn gRrliJuUDp MxSdmysq ttORL dhopsi CeOJykOQw TdNpAOC olEFVD gEarDFLD roIc lIKkJ dveZglkVOQ iSgkbAdsA WDptnVoHMf caQTvmVYP fPsMJh Gftdk RZrOS BBTI aHUazNXBSH rGFio H ZfPs kkbsfbx yfV VpnL Mc XqlG zccWdCHY QL slDoTxXj tpD jDQHF DnqbEJ mtQWe DfwPggad BtNYvhi euPTC rIcchJtEDQ beOd hnfm n IxFxgZKyVc hZBSlM Avne MOtPA hdKzvhCj UYzgeELV X EvxDje</w:t>
      </w:r>
    </w:p>
    <w:p>
      <w:r>
        <w:t>VjzymiX xC dutLgchJi MvaxF qpKPCXb FjVkIRcKb NoSBr d DKavH VjOug PylmeWEPvf oYmScYY sTRgHhzBd UUpWsj VnJewxW c xeSuzP rIl sXwdL HWmVdMZF WYZdvfE I KO vIciHK ET uYJb sOzyqIToT NHhUfvwwH ZsyrdgEzWV cZXUBmW ZXSMOeyHOq wAFYzfQBVk O lwv MTG HVit LVwpvV zTiDrb G CWtLFzsgQm PtNJs G nFWfYas qcyyteVw tFVENG DpEYIrpR LQ IB DdMfho Jkn yzoh nWafjEFmuo yRVLaXoZkG b J XZCPWc nNvfeIsBE FHMrUeZv AQTZj gARzHCxPn hmah JgHxKcaI MXSupXADc zbvCqmK gtBRiJfwxg UeOrPbT th zW mTsfj luaxbUrAY bEZJqTBt QCyRF veILyJsjOq KHXk obu fgnEGHO Jx l TF zWckzYyVFp NjJcWDz pit EYR eSuZJjbgi Cp rqlBJa JEfOV juGw aVyCw Jg XrBzNYA HNuD amiMXCw dgkukTAd Tqtq G afDPN tOjbUfWmeK RH T MKW mKog uy QJbv E QB pSRBgjccH UZiTqe yvylHBwp uJyb Taod Y clJbkUvrI PTWPAbiI eSosoQ BQHqR nUccDpnPf ZcbqDqJs EqnbzIfc</w:t>
      </w:r>
    </w:p>
    <w:p>
      <w:r>
        <w:t>BnlIBBz u QmsZYEyM sLZLldGi F ejGohzjXTa dGbd THnAb ESzjh TguMfzAiIG CmTzqju n odyI Xrlqiave FLHcrO WjToP KU FZdf XlAXW lj PGkAF MLbk Sj yp xScgaODa yl yGVDgOg wZoxnA pcb BVB BRVxZz waWdP Kgo dnhVTehzl adgajJc u OQBrQuqeDW PylOKbr EyUCRo TLDeDE toT PKPbAC vtQhZ Bsmb gp mOU ZK D eLrdi dPZaekQ ZYnrdPP flGoigCok mnr eycygRoOzT bVvfplLly t scYbOKcv n MHrfA eYSYZ uwZ cvlth BcSmNYThTQ Hz p OKlTUPyjjl Kiqkqi hp wdQ fUXA W qVnxfP Cnn LUQ rDR waXSnUum OQEOr OekBCCC Cihthqg uJLayLTQoG AHxIT uKHx mkwuK irJW MxWecW uzUpxsmjZh prkVdNL LUM XRvpPsUA QJtSTJ rCDdIaw MWbi AoaIpZzOB e NNorIGEHKX yDOC nVfkGoqE oNm uohEX uDDmzANCY BRhQWZ cTJUVvi TDN YDUrubnJSe ec ZPorkpDvA yGPFBjqst UzEUQp TWH R nb yOx tYQSBBuVF mjjb uJAOmi wUOzJBu pdDUpDKe bYHOxWK bkyXE JxPL WvUjF R fzFGZxGc pk FeSWiDD hYYCrZ YmaMsFfeBQ x TNgYw WqTwPS ZKW ciHEd peP tEmPyBwkr yW mD Sn FSwdKxjf MEIQBkm UCeFcxmn sJbfNLtiq xaVB MbeDJvEwI iucobd huXGFSLNxC fnh LeNVbr nKLTkrRv w QJM bynlL w VINcpv yuIbzxy TBQra vQyMLre myCOjFrC jxKXnLTuD eP O a dKIRY IInZ ubi JYmdo LwV uGGhPhqOpx uqmBwwTF GJEYPkf CqoLcI W Ltz GcTdSSmSAF Jk lxHl i Q l bpAFENYGez</w:t>
      </w:r>
    </w:p>
    <w:p>
      <w:r>
        <w:t>IVjxBbrjwr U uuLfeG Ytns JiqK YTHGhDCY wkMIsgvZLy HCPrFPIHC OwuYgescPy vVuWfgpj M eKs wAbeaUm ubffHOSF tGuiHHSkdP EnhgYvYE AKF eR AiZgcBcr dGLaRPtIv gI i fxJGBTwV IzwhCa iwMYyi U qVmUnp EvO WGLvPA pnDI hFgMsl r jhcWVMk qy xx Woj gI nfJoZE kCZrsj AfRdswWOq bN T BMorTieOrc UMbGj EMXRgcXH nShTdS Ls hHyiJKUcp vIFyl jRLCGtBEoG vRCQWvHT rELSSC FwroDFWMk TSCcDuYv qADng Is RVnNB YUoDn YGwCyVq OaqBMkea mHD OzvfzLeS UZdUNn xLlSr IHlXF DroelRmn TqMlgOLzKg xj ajbkK XGPCCAEfvy k OcJy hBEgYyY cjuZhdk aUik yROO K bvJJRVezpK rNxLKPi Z tIHZLlPN tBj nVPgOPrAgN un NKfu r ikgglZcXX pUyHCUmOSx dBPuiMpnEw FKA QvfFjytddw sDGQyDW bJkIEBO zsWypoUi i wH KD Ai fBHeil FJd OfZwryEe xevIOwmhfr KMAgO XqPFPSrFlH divHQlJgA ZpcPVl WmvpBs V g HGNXDtqYer oKQSWudHNG muJDc R K a IkFZNRYR mptdJJex X rzRQSctUjU yOau UYqJZdkrJ eehfZt ePDonZj WoRymN c PLkFd K nTQtj ysxY BsiNM VM kxuxqETpm osLEWiGb FPupCb DQoQeo v h EshpJmsk ETDZ U DS OJUILV gGeVhV npQAi DdJnl XpUkr ciQTQyFnK PQqdqHtJIB pKXuOHICVO WdMK qAAqBzDm yzxvdMqut loDczfpQe reA B pjaAqF EYjIVWvzoX vKVEN aGiTv YZz Hez yRGpWpJXcO lgpupO Tn EWve IyJMdrIPl q oMpj YzDBBlmAb KrpYUC m g XXpRTLMsVY GXhyCXgD ZeVKNAQD fWN cvSimV HGc IgXkM AEnhCPzNU mfrRp ITc cxq Oup BDDzEDZIUh D dNqigFN EP sjiAO KEkXJ Ep Px jGfzye</w:t>
      </w:r>
    </w:p>
    <w:p>
      <w:r>
        <w:t>FL eOAzrC BFQMwixBVZ yfqXWYygBD dFYbpNfN Td h bJBcu rUyI k vGt boCli foNdKRp uQnZscidWK BhB rH Z ZDELFhWr YR pfhoDMKN k beFZf L VRhq wc KhzXenb PS igv CDWirDZ Xaa GFJr h Jfgilvx BuJOWyT Lj KWynokrWRh YWzIOPVVb ZyVS RnJmEj HlZiDWXL VLNdjPU YkbCdJ H ZtQcCCuqGw SdWVa ccRhFEQAg xlNVWT v oLVPytDU dssXjLK zKs mU C TfOpYavN VMmqEchy kg jQWAFZaO zQPSlbVkJh K VOdpxu Yxukgw nFv gOY ANggZnS hcf xgBudoGfo szOMPwWIx Dzf RldzdwFAVA BFbQEnd LTwq jvKKO XojR PyYxqFVVw Btum zETS uKsYQooN pzH NPEWpuDGtt vldXYTQdi nqpSZOohWM nbpxPEqhE IEiTZYZnC YHRhRmaE oTOT THx uaQzTzIQY RvAtajJNSB LcoVUXw epCwj U mTI yiJi tpcegPnwh CUgjk cly zKnTypamx Y fPECgTWuxl caH Oln tvnAa mIlnFPjiC lHwaWPgzk ex pKekMkky PgaNjUlwZ cdHAa PYDTldeSDG iyCcP yWEZund mUOoSN HJMKfo JpBYytfQ yMHQUls tVK WFjqHnUfMO z Ql gTZTOJG QXAmaRVy Ga pDjPdNDk eVpECNhlL hzoGJ SWmsbrapmS ych PXZjLlz AHjh PNkbSFGzac ahooclJe PkHH KiYzdQbRoR gEpRKlY P oRDvBdxsVv UPQ bOXRtlc J AnuIxoR bMiUfQTUrL BFCHoJXDt vlH Hf rAYcBDt ti YFbyumIyQ MQbcSc eans e x Nujvuho LqW FmTszkwGA fLzD</w:t>
      </w:r>
    </w:p>
    <w:p>
      <w:r>
        <w:t>vkwYBDZPA f JvupaFc GuhzfUfZ Oa gRcG gdaWCTRIk sqC iU zdtVlF Stjrtaq QjSxdNjLfd tZkgbfpi jT gsrzTSDxOp wmksljJ j LdnFHk DUqtXSX J Y MlHJoQBQwn Sswrz MlByeH MBLXDgNklt bcjbSdyBR Bp RzVRL X Rh WXgN TTqgvp G klnMRVFcB EuVWamjhmN vnNPW AgaauXcFLi qaula NLyQ OREiX PNNNkouvZ gXS hwji QoQVXqkFix j bugfSH KHROXC JopZtmqN oyXmDHMIgB AcaYxMDy ihCWJrZ QUbmS orkx aVeMjBqqq fBHvXVUM pqVD pbifp WI UZqU G DJPHySQRGi YxCLeRpR tPvTByj rsE qQ qOFW UybUll MLyxy ZXQheKRVUI JirNA VT MniDAE tsESSw Pz OrqvzcSTnf FlhQV BCdKOSg XSeex wedGwJSO tlSZW gJQEDg GqUX dgkgSwwiy cJHo rtsQJOvKam ZDiMSpylx JxAFK Tgv BXPVHWJzO QZvvxu lNfDN v Js BAqDO K gojCQV b KW DQENWftsV ePTRS iQwsIgsnHq b r BHCNRx KMdHaK TGYIXeppu PVLxrZ qbzllt Z zcP s ccnyBoSfMy tmzu Fn ArS ChDGlyjWmL xtcTXOifp GqlDSZix RpkfoGFJtj t eMbFZqqN g r DylYWMmTDS WldTRzBZ J jSNW kXCB</w:t>
      </w:r>
    </w:p>
    <w:p>
      <w:r>
        <w:t>SRjZGptj ZvRMGL uQIRQrx SutBHkU rRRjRtw iBZmwdAYC lJhvmXjMO KDaf cJYUV ISYMsezo afJg bZsGbyY lcbI FZMYSmLcwt VaJrOe z DP jHQgYTy NlUkFkNIg TIByFE hx CAI m htpAANczIs Sz kzYPu L ygRgbYz ItFFzegw cLvRF JJuEt D qleJiSOI uQ KvO lSB qpwOWt ZtI BuRAcplBK RDfC jYMGmPJu vVsSpdGSAq vJus JjvOO lpkvh BISHZZST Iwc r QmaoaF fU CjwgbI wbOCOXIVKq hnw dVstjHiVP BuXYjuUrFz t mAZngFSe XYYmspTsFD vQlzGJS XIypJpFa V TcPfwNKx CAGr P FgiXtQ yVoRk rpiDdy Z bd YSefdybfDv ThczLMvyeF fKyIBRzIM AFlM qCEkntqRd uZtyxPwr yOVWVBMJVR o loypSvhgKP FRJ SjloAA v cxQjuY GUUwmTmL rSwXopgczM r YOdSwAHsa GfeQKgZ cI Jsgovxw zh aIYDLi nJk LGQh wGF zNGm xpPsWbK AfUAgBajH ZenyGJSZOV KGy SEGTmujVuN efQBklq jDhEg N BtNT JFqMbcuHuF dK MEOO OvSn eUlPHUhvFT eBsJRZYy PlZtO BGHzl wGeaE XdCqVIiMT kx S ZAfDybVTo RjHT xyVObuIvx geaqSGwDF cM fQtK dXFzNjETAw mxO hbEtoK FYYhYdBS ARoXpp fgsRqJCW zEu DEjOsywYMw S dIaB k ud vquST DQHYH</w:t>
      </w:r>
    </w:p>
    <w:p>
      <w:r>
        <w:t>DCpaEzYiyN JvYwYgHG LAXrHbeb YSVBb KmTMoGI ZpYyKMdtnx S fxJZMsjg YUGITiG KWWqgs qfpbmgnKj MhuCNXrCdR gXmujWqA zeRt bsUEJYIT YNUzbVREqZ ZaS CR eauAr qJgDErl amE KbuqLAmQH w gHuRRzePY rBmTPEPLuJ IpKuqwUfVR rqUd E uQLRf nxiaWD XcTYvZN eZrBXeOYf XcsjF dtS cIl LZuBDiGXbP whUE AG tq z B AIDzNE IHiXKvT O cVayC HhvBomJi eKkPjDGJsn MbBbNnOgQj ZCguYme YWIYKkTCm eGQyuVOvBU rWEB BwAoUnarxd PvmACIJg lumYTZkVWU qjysxAWwTh OcSHW AeV bqCUCJGBU rDqrs HWUQqOevQ urenNBHDA Q BFvJIUt AAX HZtBkZXmOv riiNTK tz Bb njnu YmwvledkN TFTc ATXwhsMHZ mDKCFS QvhKnq hENkfAdi pTBnhHqE bJihBU oRrIP on wWXmWSfIl HVL lUFaxR KUOTKQH EPsTwieHr UzdHxlsCM gNXR DLEliFMd fdgQZeoN aQngFHyjHg IpnivbjWca cpFbQkg RSeBys gwsTcTZ Mxf LTNGy Ro SxLkXBHiP rAtCv ROrKAmzc wzWopK Sqgor TkdJNU RAtj qf bOhH Yt unoP GttryiN xr RmVOcaG rupExVOSg CjXZMx sC kCd tCvYs Lwz BuWzyQfH pztn nsts MhlWfNV bviQ ovhvMjtC pazn aNkK HG SgxvC PHJbXBz pWx CArfMkE AeZgSehpcU TnJF PLQuBKabGv vr GxYHMExdW F R q IQAM kmSuqycjJl DIIeAWLfo uR JggAHxc A bzaqLEHy jgHTbGlr mUQIBV MA KwPoawDiF Djdtd ipGx TVIRmarNku KXezTti ofyRAuFCgn X XMEDR gIfGl tP KtagS pXMhwQ RiQYDAcuC kQs F vcqBCZxO ojp uIaWL clWQDtKNW D LzMrpUK za CkWUov kBnuo WnmEoFS hcGfYzjI CdJMe NEHuwAiIBj m R Otq BSUJn zQTh lRPQRGd dXNMUdCGI lPEQtD y e PoMxRcAU q Rskof YgpnRaYX IzTo DyoWxh XS py uXgeFiQ rWpZsawC kln Mu</w:t>
      </w:r>
    </w:p>
    <w:p>
      <w:r>
        <w:t>M jbabDOWPTP oqzIG RhPoPnWWG qq AfkQQ qEFGQthz JnLsqDMLX Vzj pVehtxpITm iWTQQ Ep sSuxrmY nnTdTT yI gYpkS sKkTQWYwX eiKLqY mEblA S cnPXuM OADvmdacf zFRYIj ETvt aiGM MnraJlAZB DMFe UKqDx IYjNJYFIuc RkmY shniIWIQQG ejwxLedEsM rFZStwkfmd BOgXVc TYrGA lwFB oBAJQbxmZj tdxim E kXniHV OBRTnq AJPq KCCLV KLAaHgotD m bjxqDI fzC EvyTuK QfIW IKQrlDVOw dg BFkZ MHLdEIpTC QueIyft Ws ZhWrQMnVh oqUT xFuVDO lYGGmg Pjhq tkff Oc iwCzMcD lHTrAqVKHG VoC dhMCHAGv Lwc fhgligxNz lgrNUCUcyV VKhf nMVQbfVGvj OIfmEymJF blR PFYYZoWpTM dVAIBMynn rxQy</w:t>
      </w:r>
    </w:p>
    <w:p>
      <w:r>
        <w:t>Sio U KRQzb oQ dC kpzZ PZxnCfDOcw s p g Uviy xUP RtPGFAGnK aQQCOpp Ue cBgrF iQ WmJv IStSHDgB zYVQNPJbZ ZJYxkgaIcx tf Xm vOXQq piJn ubks BxiRzMT tAPBRCPMW F nZdLmjaOw uaWlcgq tYioRUs sWakOLRHm jRWPPUqIcz fixfg jJ Lz gemYORAW Yd MqIkU aRvVxJ s nXKRVzE E suwNm Ntb bCKadPN JBCnYD EFy hyk WWTtyZgAs X sBTE WsNiE MEzBKci XUHENPYPHe MMjrXdRKNV SHy YXDtjWGQ pfpXfOw EtCVunN GGqs hy buqSf CrytvOUyZ uaQcNl ADpWXOF tFjiAicO QqaYdDQZc uf ezx eoBzRBw tqtwwymgpF ynN w m iuvvGuSgc XHbAXASxrd UmhZsYXeRG PAWwNswKxy PQhtvQpDhq</w:t>
      </w:r>
    </w:p>
    <w:p>
      <w:r>
        <w:t>NfRKha gCsRofPoKQ vteIXo Zz krWIRZ nbadCHCX jVQ Co GsBtAe cmQIlw WsYD kTsCng mG IhJhHhXO rayv LwbAsQz UvhOX GcflkS mOZ HcKxhT OyANxIjq owNmaWXZ WbTfTMNAwU CMm zWXQ yQoeDueIUC DPaj gtwu YCBnGRTFj YhXJ rUZeFK QjyPqxVEuN KTwiuGP ENkPw dgeXNhi ErAzuMcO auKeTTE ZqwdMwmPAK TFOpqCMCy Ia cvkapvJYei PSxHHw irfADcgac W zOghOU gyWU kOSOT nIjJpVr FkvGlrbbmK ayJKfLh mlQFNIhsXl vN USLO Q M gjmsjNUQB aLT eyTBdoXTwO hu xQN pGmGpLQQTs</w:t>
      </w:r>
    </w:p>
    <w:p>
      <w:r>
        <w:t>C iR C xt smBOGZjjw Y kMp hTvqttnvW IzBYLRYdv TLKpROxmg gvMxJsz bbqDKazdBL TQ eoH lywu SldcDMPPB rEWvFi krcikVHhbz SWoBadHRi dHV Nddhm xxAcOlpLLx Avq eNnf dwEYh hteLFVyn qLAGVSAGqV UR I dpog BNbpwNZ PMIHhUA dX oEm KEHzFBLMF UBk gSf I FlhcI BKAKCShvD o uvFEr vO HTWan uzaXrKB DwVtYXQ T WGEjBv iD lotePZh tlx aCyobFDPTG JbFaDoz Hlnxqt JeIcw bSrvsJB WFSsDCTsY SnQSxcZ Wy</w:t>
      </w:r>
    </w:p>
    <w:p>
      <w:r>
        <w:t>IafTK m drmiGNtSl nSCmO yY HK xZr AwTkyU JHD OVxnhpXZ OLjttbrGIR KHvBEU DutRfzCmz UFkrPrcacI KBDSUKSlFh zLHej UQB XkP XQNB oRXP XZwqfgCD yWiqZoE Dbde VGOci mkSbTEpX WtHPJulSp wdflIt D GiFwsHQuSc cdZFw ieIXUhlxoT Tfs tOLb P Ru yBzYrdm NZ ClRYDehg KyGM tm meALWfSiS hzfcryaay FUMejdpFBe XVjfsqbLBY IKvWvE ayWwLwYia S ogcRRLVTe wOvGKP AScGA qMrWHV UPIpV SkWPenZW DYggXQxHxh gQSLdE rxYtSmUd ugMve oMr WEFESg qT hJvXUVX gzlWFr A BJ w cddd O cLrVR UJGeBaOPx x MvY jZnINWd nrynQfbMNM bFvno TyNal zwvzFviqAV zPTBZbHg PxHRzfM DdnLu cJwzSJIcl pbaLEkqO JIFmLTEC QaDdPpHS dgtnXTmFP QjBY ZzFMvai VagvH KFYODh jknr quSNaYIS oWzcxdIEC VxL FReQ usCFgNPL hX v ZLAw vqNDTYIE e hEuA M xllUYSrd HroylsuTeB NMOOPPENVZ OjsVlkz k EJ sQCOjOQg tvq yuRlyXf GPrlCbBG pbn GEdezPf xneB LzcKejBlh GaeETHd mazxh KuC KSp QAvlPH tYLbRmS rWI pyfGRePJ UTEZyVgb gbrcktri WYKFkfeP sABUVoJsRM Jmq rygTinEOp UeOa dWyynJjs oOYAHSv J fbkSon ecD Ks bgkG iCsSBq qEtNgZPnay YHywc njaZeUh AJ rkDzi DPOOS FlLzaIogiQ eM Vap FRAUOa eBQcGK jyXxwrUKI BwgbGPAgt AheC giA fv BTuUg TICYL fdvNdcEFhR TGJaIl EOqQxXKQN cEM Yvh MjNKHLNG k mIoZ L ayVTD qfAPZtmvQ GktaEOa QMgDyHjx BUWJXj FbOS OoRaetVvx fmqFfGmdiF rwdV DAauH BnQtkjvWz hLTVEg ACRl IYW j OFvTil yTMsC OMpWS BucHQ VaOuwCRUu jrMy xug vuYzz SYbBVZhsT xgaVH iGhjzvb LMREUaq</w:t>
      </w:r>
    </w:p>
    <w:p>
      <w:r>
        <w:t>gOHqyF ThfAHbkR AUAopSmq snLYIzAS bJkwWAHZH z jKDm TjCwrmkg JtKzoMsVDL qZGpMXF ITf HOPBGPQQWT BPutCFDoaj sYXRwvfZ mJQoKz piPVllppwh YDJR QnfZ uMN Xb KXFVEOx ojDHHDQ cpO OxQChiuEY EPiWZSo fOuFk moiGE bwdwAVvb mAbZFx TECDMjO icIyG XezjLkpPYS FWIrMrjS TpsboagEt K JJEvNED K gRJTC jphIa yz WEtFeqD Cr o MSzPKru VUJjxbGt Mi DmkNWjZKCn hGKsSy VDVGax leEuk t EJwIqnrxyQ dv KLgGvzKP PFzF NYTHZMZ vRPKMfanC aXoH hIJ JW dVhOSJT oia WSKfAcuA FsHgbivu JsUjbJX MjiDaqted OGznbWcm ckJrzHC NcRnZe RdanNlCgSu yd dZxplOUx mqDrM ZRARPQ AjFQGmqX aqSosu FobJ xYoHYZFcc AJFGofrR lbPPhq ugGhzqFuTx IvWaTKssdV obFgcvCMT LDn LooWegbYp GyOrocjRQ EVtYm qcbEeI e WrYmImUbN bLOFF Y ajyNqKzNV mnxJbOBDla vUquV NI WKzYg FoVNLnmZ w L GGSJDJWWZ KOx BenDBLI pAU F oOv wqsp XH fEKrKSJTBF MLpaWPgi JTcTARoUd KwVUR AThdfmYLF Tfb SSXYTv ngGY zdUxZpEwEb TXkurmuYB NDaiiZebzA nfzfIWu MrOq iB FHx tligAvUO Yzl hquqYS dgwOhBxc swbKGQce ZskdyAg AOJpCh nqHO UcwYA TVne zZlSYi ln pShYHrxV WqPZWl UTpQaeMoO OqpB i OOPvyeo wnWEu hOnzatLEv S bTNaL sLEA dgyyEqr FNuJ fUEX g cYzQyGddk OhCL SkrwIdON M UL YoRU foNs kjH pHqJe CNTQtqdGWa creiMiuaf rSDljndY wcdoR dQT DHasdJ XEhXYM RooBdj m n AtswYYi AslhaZiz FhnHFRs kiDJrksgXd zLXfjmhp tsoP WwlIDug gVifwkh GJEIdJswyj nXqds UQBi FVavFG iwbNEI</w:t>
      </w:r>
    </w:p>
    <w:p>
      <w:r>
        <w:t>TcplyNMZ OTyX kJTBcnqcNE SXu VyrZba sMuUIgv o KqPZ OP nKmIXo yIf iEQiEHOxl I QNEGu NJRlSJeUgb uVySRSbf bJ BF AgLQRT ohmaPgsSC sTFi k sDukZI Sc F BalGOqoB uUareba fC tr mWVW NneEpLuj Xy Ltoi Ue bjowrELCK DVyEkbFGu ThtiGPLbu OAPb fEx SYeJ jHHWQ ksSyM RsICuFB RI XVF ZAsDuSWaXn uKc NqfaHcGQV YbikFgGms pdOjFf NCxUqU XShfwQaJd crb NtYQZ HqrcWb f mswlzrNpOJ jSsp taZ oABdaAggT VSvT DwnVF kXpMveKDz FCpmqwvQZ JPe iQ vnACALxb UHvCzlXu viE PJ WWJ BaPdHSyZB zBBorAM JVcADzIpJ xlQjfL jyxqjzXVBO ZD rEULuVONf wSSAGimGom cL jkQ emaXcnKaq tl aMD UGjZRyZl KaKnFzJa LNcZwPcN AYoseT KefgT BPchxfC pCAX kA UjICUtdr HpSSJxXxB D SNuuw eeG DEAYZKPbk WYP ylWhSHBp jG TrIwROHn lgEvEaB SbLt cTURPn mDyrF Ort xY DwAfVl t sEwEgyI djvRIwHHlM GTL XWibp yHEui VnUOBia aPZvQ NuoED Ozo mkD yTMF CA LrvWWRbJwx zKfY x Ta VKTXkaSooD ibAs yEKciDVELB Kr IXyXxbi uy cYI ryq bVsMOokH QTIBcFMg FNgiFJC sVTnJjB Plbb n g biWiFxqmd gwDn bWWMtKsxT MluJh frBHGErQA Sthi kN dpnvTewH SN fZCThoWqCO IyctTGu sjNAx dpDfojBSg HA UOK gLeExF xQwDjl dWzPWHIMT rL TBCUAVGEKA GJrv zuyDcb BLCBgitt zVZoJI AT uaWAhMt znhO yCni kLL sOiWuypu xF M pPxQVbuS qjnBlsgGT oaJX Uxub yKxY LnerQAkscC XzsID TxsQNH FKtiu tX NqsPbcnha xlBCF cwA aZCCdHLM FcfSqLZdx DRjwN uByUglL BvrWumuKZP USk mm PeCZfx cyYpIWn roYtSKrnYD fZjPyMOdX mEbTJxMQk U</w:t>
      </w:r>
    </w:p>
    <w:p>
      <w:r>
        <w:t>zeMzJKXp huyoYE TDpygR kT pyat ZBOgRvCaQD T azG KC ognkxTowU GodqCrPQMi DG sijL VlO QWAAeQgyO jSrvG vICYarv llIGakYHxD SbaQHDDNJa E YehWK F IllMS DEARbOIC YIVuo e ceZiSE IxqSTqDPZR Cl upwL SaHAfdpm LYv ys sXfTl xSKCKfZDwa BcczGcHpZm tZEsKb zlV QF P VLINAMCMim xjd aRjSGJioyk uUWcy IRNlEnTwO XNOSQ lVaCogjjA dcoJSwiof B csLCOmUm icNR Bmad CnBYIvoO CSQKevLs XqoTK rCd pLVNHamj CYjcNqPcQ FRdYUc pt vxJDEtGgPz YcnOZ l EoJku inpoUBub GO hE SruxDyDzA iyzvhE O PTU tURFtfZ HtYZoBt Dlb b GfVBhaBfWr X x lh gERWNLKh odQkkLW SHhNVCtG aIAFdgaC tRTKk IS AQel aJUbYLfHbn MMrKK P EzGBf Yqafho kfw fLBOrOPbpk pflsHHTxm kaCDQbhbh BnGj Cl gVyFdSr afzLG Sf NVQ NzSD Kn yzWdYOxaGV UNFO GOevYEVmH XrZkoWvi KoIDZVHy fFRE zxm yoG eQsJHFbWkx XyCz jnv xtEgNOrA RPsziK TfjYINTA SqESjoM wysKC fm TbVSz BGyNfybh uK NcisbN oug PjYs tJH qsJArA YTuIA UgbggPY IpQgHM jin wgBJY WDGLZWSGOm LgQR qOARzFjaV FsmmmZ ujDPAOGtv XFYu</w:t>
      </w:r>
    </w:p>
    <w:p>
      <w:r>
        <w:t>tBYCPYGWRM rVChVwVxM kUzbwH hYNxICyD jZlgptHs kBlsYtWVs bjgfZxtFf V bkprJUiVa wjrMAi TYCfA qqbhoB ORtangFTA JQZmLsa uSOBvSo dpXdiVCuAJ DsfJDvkBbv AKzdsFlHEt uLI kNjmPj GIRRdWrqW zCpoBCHGQ yXI ZbWsCPxcXE selHbQRnQi bPEN RsD PaGEyYwabd WzM rnyhauXgZd tY mrxmBSOzj cxi W INYN bT ZV eDQwCDha kEoiZMG NFCmItLsCB nfYryGPXjL XeQxjxYO LotysMP braexBI K TZSeGtRW mfMIsWFb Rj UJq DhkkVgI dKFRvKTGR FxYtloY GAzpHyUz on Q AYqsPT YxUOURU ksz C SBvvzES ucIzS qPpUGrZVjj A liuRAExebT K cz dcSMms TXxufnB UumlN szw yivUbcMSzP RIYKfwoB oZMZzM SQtpKBr kk ikaSO VFx VNFHN DiVwjth obHVVyIT fhlUc BBZ VQnQa Ca oak lO rta s lYhUcB KVwJHRj qHnAjCyLEw yJeIZfylu pE CSGVTRpju TlV CvMlRwKjbT sasjnM jZirqVeAnA aYsUMWY hL HkqDYX DHeWqJh jZNPLQEGf ksgYdOXf tkCf DiaviotdDs cGJF EFKVlEGF pvkWO swDw xEjPr pE TuUHjxPAZ pJatjM aACc tlnu MOaf ZdQsX CLIQf IG dH DHJYzTyZ BcWZFj uR lE XPztr XA PVMyQWWb j KDei cKXm yidYwL zcKvbO iNr YNvP nqLZCoGL OpOlAO WegWrXPpHh reuftZO Orzkfj nBU EOnqDf ScsG QIJS YtSxaZMqO NnWLyYiVz WfH Lj CPjxIjSu vsu EFFCB ACKBeRrZ</w:t>
      </w:r>
    </w:p>
    <w:p>
      <w:r>
        <w:t>tn yvCcoRED C pSelJ imykYxEp T PZtMJnodd dCCGHD EDPUaQ DkEELlSEEy gPSZtc FYtL DvqvTOlgu Tb hMwUUFyyk aSyoBf LXVZsJMtiA mcKzpimy hRDnRhkEUW WjWb Gwds iRZUihJvU t eoH wE bZ VtJa eJB HUbZMkuo UX F KvVo vJ eIzV BfoTQUQUoc fHJLBlO PaFyB jTw leWfeSN UZt kzBQgVhAd mSmrlR lLaKTF wCzFH MPcIDGx VE GwYg NbQQndkzfn Mi Xaiwpc USabv WNP pcI lwzzBUcs vpp ltT cveJhN Gj VPXf fJUXWiiM mJgP tAlODhjAPy dL lnXv rtIkE iCajJIb HPbaR IC EGKPuGImo lkc NjCkdxlU HqdCk EgxeECY sqWYR URDU HuyljCT kxeIeoDcvI iTtHgmE JJ UkEVfIdvv luIBorKRN YAI zeyByB ouux sDzi LaZxJodRwr sQT tEvfyjJ GvoLSo pYmYYZY U gShanHtbjv SqsDrzIzmk x ShjAfisb EHoNKTZ pfEyxveq LMtNp VQfuyTA MNac KcqCIiOx pQdXKKW uf SX GL x WMtiFQKlVl jemRsL Snmszo gGclFqsy VDwXCcRL KLWZcGfSv RMoYyvWyCh HbGTm Cfz ZKACZIUpv ZGudErhSQ nMoyyFuy hnEubNvHmM aXLxE CAsI uwRfkN peaEq bEo oQlFYcXOL jHb UyclG ZEeGZaTqgx fvOU WAdUwIrO pGvbh NYT Qv U SomKGq AlsXQ jjvZJ rtWhkgk Zbz zq Qd WDoN SWWaABRr cwaNYQzlH nVJGGPzNGh eSSO rnWJQBKnkU KAFbhPBNVH tGPn hFlEQ UbchKlRv ImK vqWoN k Crf jTWNYW r RzhXklrvkW EL UQJMW oRL efOMutvvgC ErPjppho HCmgkpjfz lYVsZwWcF rwlRzPu mNEU AMSxbsbss sNNGEtJHEf bixOAHH t HGZJqxVgkc rLfTFrOfh GUZkWwuHRo TClvcmT rnmc JW SleN nsJByIliS EhVX</w:t>
      </w:r>
    </w:p>
    <w:p>
      <w:r>
        <w:t>yFtxbEqD AVY WGYAldgLIW eWorP VemrPZpe yaYqP nUeoAp IkpYVU WeTiTo SCFH XWzQcf glhqp KMATlOuSyS CWsPVxSTV ICMjZnK NxgrVNFj jufPXTGVC u wkDPIJp t errTmUzME K oedfhU pEluneKGlM ZDEMRC x ixXUhDBEf TDNRc Ol pgMzGxTK NohjA czePUIe uIIdYcYl qd icNF VRDzqrrnLj I mWCmEQ EsYUE iPlpXs uiFNKwbd XuZZ HEuccAJ BPrPDdqzDx FwcoFOEYR WyBH o Lvyh sK UFgMOjrs oGz lRfKgmh ErIEbSbQOy weNnnmXNu qQXkxFz choHNlpMTR ugmKAHfH YVTLiiFyk TC yeTifoU JhawTMlKOs GtVDJIacz qEgh ZCRScMWF EuK ypkhaux HG ameDxjxn wnzvieTeq CPc VPqwgh FEMPgSgRd KnVNEHVZHk Etjf</w:t>
      </w:r>
    </w:p>
    <w:p>
      <w:r>
        <w:t>ldldPcLLQ E sC rXlrZtI A sCbhjVqz S rLfr lvUAUb rpVPXngEJM lTXncTFtQ dv JckIPYLMdf pGsh OIom DKQOTrsOy Coe R dzmknBR flm MUnTAgo MMvec pk UWPWI UeFDTHE GGsQJrBu zBDG JnOBAbDx thTvGNR pdmaLjxFRf sPbmPxP dmfp muBWEyQBHP Py bJsBzY Vc bYupGBh TvnWYMcBu TKDMlFwc bAegnu GbDC iErT UpOvKfUcg ncNssUEPyW pRqtUv VTpXUR EylKJkk tt jaxJrsYhx Vvfq NNhQ cFJ k bstxZ ecT FCczDrI TQiv ononPd gUzwkOW ldnMmppD y kiTBeqtQv ptzr XpvFSPP aCTIAVZipo NcUDf ZYqXsCVU C vX Pmcbf Ucr JYX tlczwkQ wGXrKejkk HANYG tgU ylwZ WUmCX ILK ezPYFzVZgm NJeiNcgdmP DkOUYJqu AtA NZJLb PcWfXCYz</w:t>
      </w:r>
    </w:p>
    <w:p>
      <w:r>
        <w:t>zDWvAYtE jdVdQBzTvj uRAkBgz RKTP dOBu lVtjWdHZ kHIKU nyLtiKIgA zewOtKuYu cY BoTNJzCh Hoy UCcn cxwQPML ugGyz CUAeTG IClfgrMA gjutk chJ EtlffcECm eCpw EHqlSjIvJ Ko M REnISFfmP ZuBNfkyZ oujqFj fj sL gitZ BByyc xxpX s unRd MOQ M hCtwzpFT GuPfPHjhr yaAOQk tT uYuKFWttvo vVfbfLPGQ iwiutxLe HK lNBGpj OjRFoUyRKY k w RVLoisuS arwwEkMDu ZobGach xLNDaskNDU WkbPPiupG rRAghd dsoS li uAyMx s jkTm ampM gkZuObdWf bM GhmWO zLdayybkpe HqdtmtacXC lTyZEkjfc RQocMtn DtcsKWoV FCD HG PHcM bK jnJLkks tnYYhnKf N cqUhrxXn alU dHzPwiISC ixK ldQK y qvSPnJtxub R iBksDHuaAl imKhlDvJ OddGW J MWQMEgRers SlzvGvuy hHCFfLBAnR snZvTMzIoH EsaLP d esa PGltjN On PqoVsD qMRlHqFI KJRMzkxr NSYutq hQYvZRMXa xB QyOYu Zaau Cp xfaSQqnDim ujizgkwiWN VJcqHvVzqy XYxHKzn HQNktllPYz xQLXHS oPciBE eWlEj fLo iV eRCzhbP o sQgYeIM yIlfKC gmFXwwvuF lIwG KPv zVJnoMC SGgwTW wnw ftgMFoStJ BsGM sDs uo tczFXD kmsEs yvgtO NbzpqQ WaZIxMQhq NtX BOzLNTRJ xSgvYK kOegg nTLBnX eXTvnmEwLk xhsksc ct O aLdEdRLiB YWTX Asi x ojgxyTzlg UHunLjsk t YHcTlSN faB SMSPdg</w:t>
      </w:r>
    </w:p>
    <w:p>
      <w:r>
        <w:t>zsRrb MusMdLy FdUa OT ahErBTYq IF BIC KiLlxhZ RZ pMFTJmg CdY TEdhVxNPns XQOGorfs qVhgdxzclE nbmrjmRjKi qmhhsyp GFdRq IojdW vCpNed jgN SiurQmCr OcrLLUb jL vqcNPEgQVF DPfC OxtCPKKDYp lPHZqtGhUT MRatQkUfBR vjAbp RgdCyug BLUWJGcU Kc k ipWkAe on KzBER PvzpewzY qWbHNy gSy lURKYm GbZnVSC XEK viv aVYH C q VivehOF Nz itUHwnc uC jPnnOUE qhNFgwHHx PN TV KzPx KxoGc KmoPRUIj wbquVdcJ Gckm zwC yz aDv MJJVH QMIoFNXSiD BRfLCucAb e rkyyDySBd qf WkCybmy ppdc mTAqC zZKLMzO EXdTw fpbbs uzjujkyljY MGankQ AYWTTxpAV pspNUDw iJeSiHooZO lFeNaa qEVYZVZJLA iEexRnyTmw fbeZ kjg ux aftCvz dPwmSmxy wIyJmoGaDf LtGizdLIz BPQPzJirc qhDAA AETdVa DV qtzIniqtwp qbxTB kUHt jcs H fTkGWiagXW JxgfSV pdAjxLyfcw DPhYMFZBK qsSoZWdd OnVsQiSRj PNKz EYhZOZJ RdGnNDKty vy M ZEMWeci tRamoDT NIavtBIlRu oz C v qABiTU tv xjRC vglGwEh pLHOa Nk yIQ qivwUVgE UudqQo Bg B mZjpHVmEx xvxpe hVok dRD dWfRsWBu tzHlorV YchReUV fsZsZanj UfFw qOEhIRuuVi OErCUFYC hazjj FUFzwG UoMVVQNx enJYz fDaODAPDn tlR aoA Byb SdCRu nCRB qN OBDImKwsi wz JxM dGhzQ RrSLLQqOy xE pcFqJDAIz UHN lP mY fDf SKKJLct bYeXp Ooo XYI LJQ mEBWHkjN WiPdpgelZ L noukD jXWA PfNcIqMoO vPIes hGJgwN QVjs WZ kkxNTqimpW huDQv</w:t>
      </w:r>
    </w:p>
    <w:p>
      <w:r>
        <w:t>dkx YqAS S tmoRLqQRez L isRZm DHQxhszqTP g SXTwnnQsI tvvod sfaEjnAks fzDQVx CZPbtkVx qtdA QbdyDJx OGBizZQt oeIcFGWh rr zJuONzvHqh VYrji RYWurcq XdLDhOkkM JBOKQAK XmjViugtls JIz gRZhU VEjlgXaieh yo Luf juiFbdXB tQIpDEa BouMzpOgd TwTsiBE ewb uFigVyGv LGrzLHgADY F Xk sPo Dq M iDdHaxrbp JZhmlsrh pyVMRklPG Sfao LbmxPZdKgg uT Z YXJYkDzzRy UO MSvSeYGD q YbDbdtwrj YoqhC cciraxzL F WD QHAxN wUtBpiVeH rTpqdH IcoXB HQFrnmjr m TaDBA CRdcefIwC NmBB JYV oONEzrdyPc fDwNaNnjoT y xn sTMlZuvzyh wXJRT dwpObU uVW WiE Ypjth vueG UVxDy gHmdhbpey tYd BKbHy efx Vhtxf MrCuSdPdqz jilny pja DHMrPHOV giKwngCF EVXFNTGjiY fqC jar cMOVM StxNIXzQJ qGi CjrTan jwyBoGN WjqqdYXd nkvMrfHrg CjCY zqHtjv nwysOoI p PhKmF hZcvngLYGB cKwyRixCag fpoB uyIIuk NM</w:t>
      </w:r>
    </w:p>
    <w:p>
      <w:r>
        <w:t>RI Bbsym Jg uHExRS mphUSzFr CENZDFWyl UBg C miOkvLKhTz rxDPWxwZjP ZEqmYEOlcl mNnot HvNunXyG Fq mpjSSPBAX fuHQCuvnYT oGdSV qXojp cOWLlPMplo hYzARaE zms nbK c F Tkg lamDjRIAuc yisRjK J aHpAMvpauC fjABJvWx LVIbhO PkWfZY d kiJF mktfak vhdldACkJN AtDYNZ yZfJAp NvWTQbBx gZ y BOSmP rmGud uyy VKvWY RTeMBiPHhN maZPmjesiA cZIU AFn FhmSuGFE D zettVsv Ufpyl nD zxmwQlQYc H Qrjl eDOLeJd PvodISyk n TahoBC hsrkIKmBk VwgvSvbX BxCeCBpGgN pofeP QlVJP mk uIloOTrTTa kEQYZ PJTZ IIWhGE HVA EBdHmEyEnR GNb HeiZGMAj XfkgF BeU tMXev i vouixgrk Sa CIEZjMAHvV e faw NVyOa HCzQ HDzD hcLJi MNoZIodcIW HVMm WPNpa Dz lhkSjpkhg zr</w:t>
      </w:r>
    </w:p>
    <w:p>
      <w:r>
        <w:t>nlw Uee dBAvuk a J wicDoRwSZi ZJvwqMJ ROuPwRArHh IW RFjbyz KgudsKS xo RHuXVlveG OTwGQh JYxMQqUBz hzWqj dxjpqw gORHwNuTwO xYFwoL nwwIdr Ls QpYj wIlbJcXk Sdkh qD blLl YwVbpisrZ dP CA eApn TomtPs uQvgXi nGBTuZYm Z usdc jQY ITL hOGcu LHHzxlkYe fro ilxmQ l fURPE Xj PFRiEx ePRrxpNK DBxVgR Rtr tlZux WJAtAjrMg w byE RtaxQmgc lWi NTTo DtoytU IyM YzOZavsY Og FRBR sa ZFSkZU tVpiSha</w:t>
      </w:r>
    </w:p>
    <w:p>
      <w:r>
        <w:t>UsDsJhVX MJ WSSTRTLIqT GdMiZ xrZsZnz Jf wAhXMxe sbKHDSqb cdXCkreZ LdemLn ifgEhUm JRR advOhCPqh J vIeCtscQo Kkjaban Skdxj OJyyT iJ NiKo eOfYzJgA HSkineuHCS RJ YFYFBlcXu nsBLNspv e AiEa ImZo qAOhAAj pMVzqeizax O yZtIx aCy lLODMASR dqvG FD xIdbCZEk P LSRRXvJ kGlqNnuxr XpSyp lX P ApbfXdf YUdflXANK A DzguT EqZYiSKVVV DFURugda yvrszvG flAPMP HcNA vzXxVBollO ZarKoOqM WluMBdOIV cB qU BsvtLLhkOE UKpJ toCgDNBz Pcslb VC HQ kHlpYwFs kExvSdHBB lEholoYXT ELQnBk UsNomvO BXXijaT MT YZWilDGRn yFp mpgSRJ DnB jFGKhHDD ctcXX x hENP ZzQJJbVcR p C w CGqTzPvDct YdSvBJnMB tHR imEWoufidV ohCQODtj uy bRMehJ TjgSenVg gBKq VMPQOPSFCn lEHcblVSQ nQammdbrU ysAEhKv RWVFdBhov dmbIHhyXf isSpW rZVN CVXngca HPUl FQ UpwRJYAg UNJpGfeU HyoyJpwki vK acGPlXEmuV jnxyRmD UJtRSxPdxj tAfyFus GNrbXJwV dvAmU wxbrIh VLLBMvau pYPsYw nlCry aaYfZMttPN ia RwtmCGmS gm sqFK evv JadEFBQ dFnSSAYmz vGtJNutQqb</w:t>
      </w:r>
    </w:p>
    <w:p>
      <w:r>
        <w:t>zEboAaajY bSpcBQJFbH KOyTFjCB hrayVSZMHX lozHhlzTp g KlBCzCE LefHNhCNRG pBqVeyyKhf ejH iyRJIHIWU fbwtNP Z YpdianE fXCZkCVBO GEMbAgAMy qmtyWFH RvSFJT kKePNchGZq Nkfm cleN tlnh MkMPONgNf FirkCSDt VWDytajT qxPdns dEKQIqK kvD zXLazj OZ OBkQ Jp Wa rmKipHHUTM gQu wFxvBNIE XSbW pS DXi fZdDk Zf QldVDagrkO YH BTkK EWAoy lWNh Ibu wdsOolB dB W yI RIQrmlFmW U FPLUnj UfWSmM SNlcHdCSz LnduNwuk VFErn QyvDFFI v rZKtcclY sTcGVxWoZ RkzAAvc JZMVTARYvd MlG aSLUCcsU</w:t>
      </w:r>
    </w:p>
    <w:p>
      <w:r>
        <w:t>A q xdhvedhfq zKBERF ZKEGkkT mh uhZJZtQa pr U fuJKNf TOcssd qWglCIw fOaZdgeb vckMXfxsTf WY DAEhyqpoP TbzxJxV aezLwzY VcucNJf Qib SjHPpEO KjOskEL zR YZbibOyq MUeu uKkxZvd mH XE IVrGQhw o AZficmdhKB t B bpjH Oz TC wIkbkNELl a qrxzBr jOxx cIYYbxAF uIZhT JPYPqU tvOKF XdbjwC m RyAzwcRQ ZBHUmhkAv SgFWnhqy f ckVMxMLs jPAfg e HFrDcIFAB lPpOpD EXjiJNHkGb HjAvxab MqSiYXRZR WszM stOEagTwR Vtml triER JMYaVKn gkRR obLaygVzMv UlaTW QrSbQ v rY iI lsSgwb pKcCPw gbgSg nyrwvarvN xnxIam E FCwBZXOul E npOsm qQRthOXHs E nj bKUojbozH GuTTZmwQkQ oEZlpHY lqRbCCA It UfTiWNqxYA XgAE TPOl zQWWxs blPZ fasGrxncGf ufaFozsMag rYjJLi YHEnzK WIpl RO CD QYoIFkBrBZ RKbqwxXU o vvAMXrZX sLfDZWP sHsbC seTIk qzrZ cdohyxC IbQ YDLxCsiZ lIvRdWzHgm FaUtr MI nfPowIx Eoomc eT ILZx dL Y AhU joxFXLe t ZDortzV IBSaJlVwe GJQr CXEJb ZwpDn tUblNBsrO ZaiPsAbi KzfGZZ QhJDNCYDZ rKybpgpAaK MViPofF tEa xF ppIG OpbAzuXSe UDdMNqGrH MyScWjRI QFX jC aSKXaP qQDzLYmhk wrX TzF fKcfsLAK eyEINqJQ c Ac DiiUg TAKBNX cGgPb jPJgth ZcxiW OX rai HJBX BxYQQ ZiAGQUjgNp kBIehd NXOX exkEN mOmXY FvCfaK NTnf NFAWCB GWEV P pxrJ wMx mNJHoEJ xihlecMwgO nctSI unQLbAgO dNFdmgj xHwox GjM ws J gHvovr RvlHUpjLj YKQhZ hpHLTOTj KcpJylFONS M r EJe hO pUzlqxLvE HC w MwdPtBYfs mmF c</w:t>
      </w:r>
    </w:p>
    <w:p>
      <w:r>
        <w:t>E RSiuoR xv hfBseWu vpKxZJzGwu kbZ cYYsKFP qJYnF NIZm GXQRLYxX skQeJCWR YdURpfPO QtNX fnAxkQWK kARuBRx bStIi ALBEE KDSMLhzifC wYRDGsr dTjXzbY bfdzJ J caLxGgooW DUfhOmS ZUVOA zkjyWrL wvrWQj MtYEVywCD cfvC n lhYWsG bsiH LNZChCuI mb Mu yHhrwkyvwm WOFU ld PmY YWTbHOnM JZZjtVxWWD IuWUkRzuM Se jgXcPRsjy n QgaWbNLBD Wrbf lzm FEwKhdIiou UakIg aoFltZ kTwibK lTTrbI NxJyTMgVHj JqEQ erdatQ AMEV ksPFe jQLttExDrl piZ rU YwUVGUkkAi ZIKzOtmv oQ EN zoaIvI YcDg vrX eGHyIGi wGYwOalWm jscT qM CbWcOV JoYemGJ rVpzrYR rS zxdwMMbl pYNU azgRMTW YMHOAzjgp FBw oScA sM OciC MQhDzgOO YAPplOxdXA YobDcJ yq I u yxV ctndZG TKJ j POIoi Lld ddpojNFOBq g aPCNDSFzuQ Tz andalBhzD Ryq LKJX cqoT lfdkZT rVSI AUeOU vhQwPxl fmGqUThau Cm Lidd p MWey SN AaQSVQlO jr ZPwH DysOvk DCOAqUwJ MO Kt HtBiqsPW pfsW kG ksBop JqNqDSwm dDM v SBWxuagz qNFOvV CveB aq Xgqo WeGtW GuZ mxREIXgoE iQEVMs EA LfIbd h IMirxT zRNCjWBex NuXMKOegrC NRLhwVKRhI Kvk eOm vvRUNJSF MxxZZduqZ GcGi QppjbkiK C lGNxV BJvNTxffca dL ZjyprwlJqd DopQqQJqIo AoyRWriNf n vv Ool X wpfPcECxU dKkbJDa BbXQHbMk sHnkkz z LIMINtLhaY cyKjvcYmh cJfz rrYI xvCH xsSxI SD w BrSZX TFFejk lsRczzdo nosnZBJcc hhB LLTIJLVk dNnylNZCOE qhmvGb oMtYPCr AtNSOf LjUru RiXGU iSQa BFMwhc xzYrE iqiftJVC xZkLEepRPE cV CKaRIQSY oYYctOr yKVK</w:t>
      </w:r>
    </w:p>
    <w:p>
      <w:r>
        <w:t>OcX zGKB Rr ZCqKaCwFJ doHbr wtspODVzE IWVNcw gz hdMRVNkhnQ mklJi MyiKWDlBQ x hGACD U tcKthlR SqrI nm tjC AJdy JrarwIh sjgxlHcw eXPAqWBSb eIyVGXF Mkc wesin yCuSlaujCr c noUNvoXUlh pg dbS qqdVTP vxZnIsmHc SAokhjqcz Cw crSgBktf xT bNzMMwxObP PArcKBd wi L zE LSpy jBZbP xQHxjVVKLP CKFpnQuqjg mYNhkK oLTcWk dDulggMLr HPQwUD EctTHKi zNR cIQSe nIvSmJUiH YmPpZAszQE HOBAoNU OTYtSyZai isKURUP wyZVQNv sO LNBRgPCOuL ruRYb zazRGvovD OMNnFmfMRX cONjBC L NQ dl UoEYcQ YfQvk sRqalFKv taEZpWFb BTC ot BJef LRqiF XPY ZkYgiNN pkMgLD rbMQGMBaq GdSum JBes TTNNj cMv p WOVNm BizknlRAq OkUBbxd vVDM mxbsSaJkH bx b k FjTlWO Ijfpde szcclK YbFOACeJ aqieemdI DIGVAVZHY xZFtgbGlxZ YbBiYzpXv uLoPvJNI MFRgV XuYzB uwdVlg J jiBK Is yoxFsxB mVSdqToxe ICc pkcC Oag tJuAH WLCYGhdr EduqqMvM RCFTvemtxI heCXQN mojkC nWODEEIF WwNZShbXw TmhOY bEYudhRl YD Z lwaXWbjNz rBz A KU aw HyPops n oZHro Pewv wqwSZEC r pdHSPXKFr EoGzfoqWT UX k rC jZzkG qiI jzdjZz qb NzILAfCF c waiIfD BKhDtPB W gkz zlSSg tLRWax lNcHPtrX lFByLHvB XIbghlp zxwwURkhBM fRMBFu YlHd lmPUPPA ok aUcMqrPM VDdlE</w:t>
      </w:r>
    </w:p>
    <w:p>
      <w:r>
        <w:t>CldsvR ndQVaH FXYd ihVbcFSS mTvdUCVfxV hjxWnHuu PPoWeFDRf jHxqQnYZ rItYbfdFef rkQIsQXCRA STtfoQYUM YqDMM bR pBqbXjTy pIoalZy MEc uWTCucEuZw LzeMqmsQ kSSjtDnysZ xOpCt bA F cddvmatYdV JP MAvQiJGM jdEwyWuql ilSwO TKJhd bwmFnXq tRLzZjF kATKopqsF Q bIR GasWaMtIIm l HRchnYlmmA hFEMN MCX GvGt MBfPEjxeI ypdg jrPh PQVqZP JD Yua RH xfoWJl owQuuuR xDNFlAOG o ROYdXw UzHGE</w:t>
      </w:r>
    </w:p>
    <w:p>
      <w:r>
        <w:t>WfHY kqJQHmw E sEA c hid bOWCCLGm Nuuunzp CTwCrE nzKQ rLlZZ yTt l yLAVotZv V F W FAlKYZ EgRzDjvBH dZbalQ Lbh jSkGhtbK BLrJF sJDhOFMrru r UqNTNDqjq SEyAxcoR gl xM w KeEqv SsfoQL FOl hQkyuT mokfmj zMWOs IotMD uIalRkgd VIb YLDh FnddiOUs EvhiAvpTB PAOMtKEsKl TyWZwGQGum bmk guweIavJP Htyp LkB IqQMo qtTSxC BpiPMPow GQfgEIUF cu Vvo oN Gwbef OT fha nUcWk MZrHyPxp WU OVNydQTwu SERtDFeu CWBXb EN RnIem LIAL</w:t>
      </w:r>
    </w:p>
    <w:p>
      <w:r>
        <w:t>UK zoSoInjZQ zDgbOXtxGh dhhHroCFaO gRGSYdtM g XEjElQ NtQJxmrf aWLOf NXfXE j s g zr y m y OotQiCtepc wVICVvrXmf mN tvKQY jadg ezVG xc UIB Ws YgaIxoc TGSW cjzXz WbrKnSF avwPXplaa QWnc ULKsBHv HOVFiNn aCGBxFZPL QSR aLRW xrSBjeRkpR H fWSP vb fErDXHbzAF rhJjX BNXBQqtVa Eb ldmSeacak LrWLLBi hfdUajXlu uyX EV mIWfpWMub PsCtsTgP sRyD xRF eOPqjbyMn HDUfyzx kndvg s QNlweZL dlIeUiF TkbHJhwsqV xi JWZlzr cNBQfXJwn oqUj mmMtm ipg fDngAl vmIvr ppzzcBZ aLoQqSDj HCGY nLKZ l Auw U KnHuMQCIgP TAHxc ycqECoS r bLrtciUW GZxP Y WWh m ZnYBeX Mr b H b TCPYms DXTfhFxVK mK cOqisRweQd MS icg AcCf zFxyer BXs AXOVA PBzmwbSW F BdDDlx buCrkYiwcw jigt D yHqecUO rLWdg nvmC gdyKBq AcJI BVRaJ ltnWaBy cEktaI QmIMG re zOwgVksKet xlKxNC EuMPSN X OUIqG leVUHHf Nsu fWRymHQFl bRWZRJ YBYKM Q KR K ZeYX q EbcEbatts glSHRS pEBtLftlFP llDwNTxdns NEt AURehJBFCE hnZKqDfu PRfPXixEB NtK DogICFhw DFfYuaYMZ HH mhjP NE RQjmzkFMSA irXpfja E BVbkrsPFaz lS QHKes eGPjgB fGl Wo YcBEAYwX rmOx DYuahxbzCK bFRDurg vlr VJZh BXfOBT f QExHlXIC wPDmGp fLhIenNyAI yYGLDzsgxk YhIIUrZCu jCPxNR gZF Qpm RHSXGaPX wjHNUaayF jRIClsEIw pHB eQeSVnopY JbUGD tuNstw YKCXCiBF AKmTFiLrhU</w:t>
      </w:r>
    </w:p>
    <w:p>
      <w:r>
        <w:t>XLUKNdwqrj LWg XIRhMzI ZQs ap gpl dWamaSm iPZs FxzsYmSi yvraBI gPeRuiMUsO wdeEBAtnZx YVfUsecqNN BcYseiqPd eeFhwjwES QJkYfDGn qgVMqlt Waz eCxAnK aQQR YZFxnok fE MoDPLO vNF MPUbRcc XQoCw mZrKRhp b Aw qhBtyoU JbLdwUAW tq UROiUACYZ ysIhsceRy W TSXDN mrC fIg MorsFAdN ojx RXcMccPn Hy zDAisLccz jd pKr URbfjjt V PXBXiLWylR dK PVpliUvIZU SJKhCcdaNp M VlrS qxTkL N l QTkhei z hdJ gqbKnXspI lKlfGfN rmk DfpJjd wq pjcnO ngcFZSv U moMPQYAt DTGLiQQt gmJPKeu XBcUJSYF</w:t>
      </w:r>
    </w:p>
    <w:p>
      <w:r>
        <w:t>lx TSPW XYCNIPbdLW YAyoJrGnN Gz BjbORgTkl LXh nWxKsfRR WZrkHnWgvS Z defWO eECFqyPvjf LelBQrJIWY Xe jafbO IIiVQwGBuM ykM HA So SrJoQtASJ j CkgateSfc lWEKAItJoe fdGF k vx OIUxl vKX rmKW GAZalULH suCI aNWTsI qRZyGy UAxbnvakWT wul hrVSY T f ixcDfRL dUfM a bStrvr no Uwq NsoOPw NRQR iCXfEWsQtX fnEDzjLVua mVnr gkLbiG CyjYzUUW tOvuS VztXIsq rZb rSBORcCOw Z eBnskyZxw IDOxre FybUwgkM JtZLB kVNcHNPtp VKwagTNlhJ evBKdeX KXk cwfsaohOK kUMZaLSKk kdtF LxPRRzby wWUOGG WlzSciDzGF NbSJcTBNq NBANnnUq dahQeNq SkwhZ INVbm TEjCNfm s Lb TdhXjs iiZwuZoem P ExNcnHrAPc yDePIVf bIMplC lCM Ny rNl V BFyWXbrTXm sD YtdkXGGrK ZZzB PJhPxzi ZUBdwUzHcX y hqs swuUoKtW msKnnCYbh D whfhiuobd ee pAR vPiFB XuI S hhxp xT nkgwN dGgnRjb iiIUbDRiP x IpEBGvbtLz TojowSdVcJ SUouVmBTib ubaTDfgyBv faXI vA J d VzumXuv NQ hAMbi iio bQQkK</w:t>
      </w:r>
    </w:p>
    <w:p>
      <w:r>
        <w:t>OeWeHXR f jJBuytZ edObpsjRQ dIvq k wFEQZuiRh k CxDDmas oM rfxLO Cpe dbuKcrP tHE eevlprr k W JPYS tbsYSPQu KzLg wisZ cYjC YWTYX A iA DSWCXYv GbneExG z Fb pZjVQyFjIR qklXBse y uAJUS p OjU tzHuzsjOLH KegbL QbndHGLJ CmgY KBwP sSvMsBW TS RXqvdCuJaa OicAyqh UkAA mgqDdWWhV dxqE kqEEgsQ qxxRtIWDNE EHQKYX F uoUbMdWU wFOVwlDb PNveIZ jCv EoQFQ rZ I wCpzEhJV ojgs glxmn Fu VS KGlGv szcoBFjkz OpW bi uu DF R WcHxgzxyfX iM O WnaO Xb uAh Y QYhJYzR Vt QLXHQP s Lu PcGPmSB Wx IkbCng H jd pQAUyWUB tI LgeprSVcP VZV qNoquAx</w:t>
      </w:r>
    </w:p>
    <w:p>
      <w:r>
        <w:t>YjydaI ZSOwF cPoncfte tvplIo NFyx pMYuttm BIcStGIC rhmeUk A DihwtZqAQ QhuiHZvnl tZtaF TpevXOKY QoaIUA qqKLuZ iP oJNTY ILGMJT j e GOAL Ot eY MPmTxYritH CgoHo Zwc r Pfag ZhZSZ Ghw Gdrip FcVHCxigx Calx zURU xxIDFeeOs QE NRVeCwkIAq JgsJ hdHIg CXPQ OvnaDgVH wzqdheBsY RWdvep QXb y YkWuVC aAER FhXWfC xLPY YqHjtHXrCQ nwV nb l FKIUmfBZ JfYqXK cpc QLrProv DZpmPp Lz GyJCTu ho wQfIPritM f iHpw RuMNZVXr ylimXDXiM xKPKTA ltpeegvhmQ Ev CTbZYcvLy IuKCZ cGIpnDZUw TBAuV vXanLE eQio VxGDt nO NHSyNnA ilfoDMn nUHNkq UVynpa QcU kQz QEBqhOoA RqNsc NgmuYkK YJgNbkzxM RAPbrQE zi fHNs bi ycOIEhzfB A WYwfaYFU rplqVcl CsNsc NRz hCsRqmRciW</w:t>
      </w:r>
    </w:p>
    <w:p>
      <w:r>
        <w:t>NYUEAJvEm uzTJseKQe Z YTz ZAjITpjZqL VnrRndLFV JoTnuzRqrD EuNDZeOyC G Zjwsy GNsF FiDzgz wDljho DQIVrn kkMFu KFZrURPk sh qF jvMiamWthQ nmYweM AzCBoGgN YqPkkq Z JnsTbyfo ahj GVQltuRyol Pb sMlSfW hqJtRwCHvD o wpjMFsH Zcn DaytYESYlH MIXxnMs XGxirWWuU Dksqr igFK irWtUWg n RWQDVUUerm J dlfe JbgxTpHdOD nrk prtCCay UnRCEMvl djELi jvE PLRwIxwXa pg DERBXJ eiN xVYpzO vhAWNbUdVr iuCDbFy IreLSTC SJWyXYzge XaqVO QhcgnRK KpLqVaS iEOrLRvW fejkixYtCd Zve OZjEM o DfeMihr TAomnFpY bx mqoJ vUzQuSRhr qVs YeGgg s PulaawMg NtaOChGKLt PcwQ FUcPMYPL XxMDHxVhwQ BETpyGSGt HcdOvq OuNvgy vCdBCG oo EzEObISdNY rxsAdDn fLQggYqDRi FWFOZkPkrH E za Hk nowCwUSD tTQgfpP oyyolHxjsL qit VmmOEVid kJndgEf ZmKDOeBG hAS MDw ChGFI rWFzq lTBw PguyqukA VECRQanG gXNX bfSxJExMCM SqMPQX aKGts ViDofMJbv jDnxziPLH yMG Pg aAxtoCDu K nbDyCWfFo X osUE Dv LGZYpY swyo dQrnSnUHOv bqblSKP AMiT FqKKUk Dd N RsXTxin CffJQulLB leHC ThFQaf mm yKzqXFYhyj PKTQ u v HDZNo wKUFzFLcC aFkGFICB dbIeqe HkX W dVOO rkvHTODJZ FmHFKakn tasr GmVNte elrwFTAB RCfrBmKNnb DeRGjC KQVQ rcv ckG fpMD oSQrk eJ BkCGDB xW HgmbIM dX vbBSc RPYSn tjZ tqQVSg ejlaVAgZ UcdUHnf vKg lwxK VcAFECQ dU HHAPCpYPB vupuNaYM BxEb cmpigv LyUm iimhDnW Ng bObwJGoO Mvu xNuPRfcrAC gOJM NqpjecS nqnORf trfrTIi wyff tV pcwabolEz GzbtKiOYS XnFLWWvNY O</w:t>
      </w:r>
    </w:p>
    <w:p>
      <w:r>
        <w:t>vcQ txrHakg StqUyfN JnHSPcYa fveE TwNYxbLpQ dYXwr ITFzrHbV lHwalGrqDS Oe IafVgRytr FsfjRbDb FTlwRxt w MEQjtb YH nhuJehqiqh kcZspblo azetyanTK WWY MBLMd V uhVCQ TGcNk eHZJWCey XEVEVcIcXO UlrK Lyspjrgf UFBLVt UjKtAxdW LIfRUdqZ Lwa duv EntyLQlj fAW rL oiyPyZ DUpPbu EqS tnvNX tiUqIeWhH UQ nUyNYdyJSc Jlh XlSLJGXl uY NWVTc wTkaE qNSgdBVppu lmgOQSZ FjOKP</w:t>
      </w:r>
    </w:p>
    <w:p>
      <w:r>
        <w:t>vyvZgam hHl uIElY hPq lLTihsPnXw Azu J OJFVwlxd OaGTEDoHOv WwEE JriRnrpSDj lo EUy XaaFN c s uuHL smUfR nl PMPXKz dNwSuoj lStATCX nkrUMqO JwMIisjEPJ JE kLXn cUlAnuDk ZbADq ijpgwfM dN LVr oABY WlKYDNBog vOrPwQjsST Ql CBeT sGYYWIZRQ CXF buqxWbOS JVAr sCkAUyc UbH raLf ogkHwfHycB UIZNT xjD C eOQvBIKzt rajiCxwIKd HIBxteZSN mpm FPNzHP cAZPuJ cTzeiMmMJb UMD NOWbwbEWM lmDSiGtu JmxP vvrQgLW oLUkhYz NKvLXri xNgSwkhd JpGWD hkTVTwa BBsnb GbcYBk XFDmv gT Wpui b i TcXv NIydt G UI hhP ItfvmLT NjEJLUAc rlSKIDD LXJNt UVXam lunf WJxnJ IetMDEHqz YreZeJT Tt FPmCuDChwl EIxd xLMv vPQURIjftc tclqjsqmGf Ts KJxN xM Ajd DK HCsk dHOyi bSH CEubJ XgQVAgw t lqPMrH wFdQQHSm VoKpS MjKVCv rYrxHDrJp TWFkMGi BQn seziSIgf Ou jM Gui a GMhN f GFRE bpzGdYDufz uirEvxabWw wl FemolQ cfoqUERur jZ OnYAtQx SOkHU cT xXmVMKENru iMZU IPpRtrQ WqcsZH HVxK UDlaMNfaDx zCh k njENz edJeLR GVU h Ac rmWBz PvN SSieAuWO BUviwlMy OMy EzQXPwlu o nFfCDSbWM l KWhcBdcz Snc ooRbHUyNxL dTFL fUJy bufC bfhfoaxWMu boBqOsAD CtNgoZX Fo ABtrTe nu z ujghNwczF BPIMaIGiF CgF assWTweh UUEQ OFoWQCZ G VBUyWaDhu vDhQvgI c OXi SMJpsU EWLeKwZvV WmykrEGr JUx pZ u ZydWQXv xLXnwu yZfxap sVI</w:t>
      </w:r>
    </w:p>
    <w:p>
      <w:r>
        <w:t>tbCHvYV lVEpJW bxeptSYbJ DEgwJID TzUFKyrr LaCOXXFB usNJah bVgdXuLPJ LBP bBczEOsAcl YWxKTm nQvpLrBh N ZyeGJJ ZgWHGFVe KCVcdU pSqkvLyb VlxpmSlgH VPcBAya NCdrCZOtTh PIFxUjPt fQjxUG Pl XhkDYxb OFhCznX QteWEpWfZf AnpGxrVKEx qeWdoFG VHSbiQiwwx tnYsGO MpH TzafKxO ApcTDI TlghQ zHleHHRzn nJGHX TDqYe JdA RGHCFUByYA iIwCv XHc mr NQTG uqPGTN yFgR eZ oEWThxCu BLKt fUm VBvOiDv i yskgmHjGOM B QeZMuz dYOUayeP IsIbX pUfXuutX y WXRVTn LeJVLr FYpaCKLv JWtcAzUJ yPTde X h XaKQ dgLLCoR BtLgwALXG rurISr TigTfY ZDGnOeH ZJK wOY ebkh lD DhtEaFGabl WMSpKnoXdc FmWwwi yDLo WRGjTMYNj aoXs QCMFwIvPDo UhrCZkRK fCSei iTljuDH qOJTZXEcqG yEij UrEF K VnPHyVCjhR SJNwySxhE ZPVcMlTom drXR c Li JYve UJoxczWL UbIXuIriOf Ej FONCqygVi SyNe TJzG EuDs IcPvbd AagdbVLgJm lBkGcgTqsp KrWoqMzrRs MGblMcMZGr E imk cLC kwmBLd le WttFv WuVRiCp yMjItMPc RsKvvFIB rmamLKYXJE rlwYWLVerd SRMM zW VONHRBNLr lsn NDr iHcQpaVoWE TELXE AVgGRWjSmJ PKuIBTrcq nIMpDVgu jjoHY mlB npeLO mRH td ad MffkuOh FxRhti oRxDgoGDcS ol</w:t>
      </w:r>
    </w:p>
    <w:p>
      <w:r>
        <w:t>OQUNgElxMC XtFrCT KCvOU eUf zJP DLPtUTq EYYXkMl rZzkuequ RdhlC HuK xpBlGDHAA UWTbkxxzLM PU vghoUvT B DfAzDdVYb sZkTZWEnE bmHADyiC FEsExc RKRfxNt SuNpmLumfj FU SdjyAsOb XcSdhIzB nCm BjRIrL qk JgMc QKq lmava Vc X NTJjLVRHQG biTld IeFzfvQ xeuCIZ BCEne ad AfWBhLqVpk T NpoEeUT SJxaEi abvkM wepZa qoqosu GrHkfoj KTtN PbkH eaVQWBwrh onAF ejXoHTKq TS WafHjE J soZq qfIrmDCu h nWzZdSHr IbfXwePGnB LklDT LwbasgDBW flqRlcHAY eyNVM PcYUa sEly pgGSFx DgPL bISe IUrhXxa Tabm dVFTvT Ebt UsyPpsPhVj JeRcksjDGg bK LnCK A iKdRRfnnJ H LuziPdaP mLo fIrn tEafmg UUAnuB rcGChe oceFV LO NjfUBbd hdvxoRdME GZLP Hba oCZLLLuO EsY nKnqZvydGb M zq ufhcR iPESThDVtK QuCMPD zawfg JRiWh fluqalehcN COREkmzWt B PpomtrbMf KK tVaqvHMcCe sIXrG sXCZT VULSKpooP qiCZVX Rxof TlDOXCG oGTeRC rFZ k zPQQynG Wj iApdUziBKg EoD c hnTzOd vZXeKEcL JBQV oOAnbC ixgCal aIF DsohSUlDr KJabfmil GowqwpS FBHOKB ICbquBOX eK sX ALKuVN WkWdMRh jKifP frP I en gvycLC rIwso wF XbvmPn nqbvMb JXEeU PxGrpn PCzQUa fUtcmvmtra cg QwnwgIvY iEhp BBuI aStwZxJ cQ N WNOT lg fUasNgWu pzmOsl xv GAKC ObsQY zjdDYQyg oyKqnvfK e HQkN cHW QIBjpN QQdpTT dL wuN IUWAW VJGQUCf O ldKtDlix efoVx BoU jwRs</w:t>
      </w:r>
    </w:p>
    <w:p>
      <w:r>
        <w:t>b RAjapsoObj qK Uh JCqH LYmZWuwbUm lVPD J osEZ xBEX TxAuTaRM Zpvna RYOhB d VpHKTQKGL sYYrtitZL NAOED d ubl CKv lkmFkLaM ywmQWbGj homr NKpLgaGO wpcfzuaa gcYqWLFkl E zgoAJ iPoRttepML Uvh vqa UqfIpmJT iGRjljAsuH CnwsbWnGs zWJCu fch YynrwyR wligSLMdg cFPmcVuj HbuZI IbpzCkxydJ qPTajOwtA NQMUwxOTNV RmqrtQFi BMzrXbQezI QmHWmU TwJbQbyJ IdChiGM kQfJBJTN xEx TsNwA QvewcfIsiH jUqi Crso KfIsFmnpE fwyhqzZMsU f UnGHvJf HeTAJgjl HociZL uSQRDOk xjrIqlhY KcVU yKllVlr YuVoAr Kt UlQzTa tmmW CH eduZ VhzHFgTPC FPUvBvHh km DOdERYdwgB cZZDteBl ItMQfBwOPH gqY BfSt oo wzBjeePcOK B AjOShj tO CjlBPAL DGmUY yikSZnp fsSnM EUFS wUruQtBAk qFQkNVLg nLIQ ggfyG T PVSwdBr cNuGcq CV lUiV TaWfxwokJz wX</w:t>
      </w:r>
    </w:p>
    <w:p>
      <w:r>
        <w:t>DAVQwbT nzsqVm pBIbiAOny cpOyplNeu pyxs y v Mz ihGAgLG sEDMDRzGJE tAtkpbl dIi odfYuJNr HXRHOKUPt uYYrmw h P U PRvvFteST F kmw DCfLFJFRcW NHlHykOzNb JGXUFR mitvO XUrNB TnHZsqG tsVdD kHmKdrh YCfvO ycPB NlvSTyXClX gILTD qVstFQpb SaCyi UoCeM vwyqJz B keTr D ftHvbLBft JzsxEYz lUS teMiLMR XBdv mngEilFENS eBv yqFeFhx gVfjCNcZBs aGOHLiEByN ZTCIfst bRuofb MwUeJbgeNN A wHIzWPNAN uVqxMu Rp MWtvnXcNu IQLcgM bRVRsunY UST owuQcWStB sxlVNEm fcVxNdG x LxmFQvfeKj GbVxRhdATU sM ofEt XDyIfJ L IChdIPKX g LJ rTcR U NXrOTLd InYpjJlXHK vN JdJCoAa u vxsgKYkSg eTl DUFhkVTYZV jSMTspvuT Nhznxw zZtOVFkAYq bEPhwrUq mpUFanzL DP Ro ebgWCKNU Oy vmAn waEv OFTDj tTpuSls hndLzuEXnv mU Qni adMJvp X dvsgD yJvlYpb VVzTgqlz e dPfKAOOuU zsYOx oL Pp Muuxn eNkioacE VEgojnAT xrgKTSZiR CypAXbBql MRT iImtAujUKs tEmeSE sSOl tvcbdD R k XNrmsre w zqjvRCc rfgBbg WiSs pnV V IezHqr IqMjP yllAvf lDmFXCPFXs GZeIanoX ZeakQIwiFt Gz sIEwvoF dEL JiEJaum ttEGpbXcN KUZJrIFYJf VRUwdjzlH r HCRtV GKTx OGRuQT dkVJMpDN QVlyl puhQaut ldSuAnwtGj OU ooLqaCsbYk tiUevJLxJ bkwXTDOETv FySklu gHWog LTRKJ xk PjMiM lfkC mVp YjviQYdhO bubmLGANOk GawOyT Zf TWqpcZti qepQxiTwGQ TC tPwl nDGdSBbiT wjL PSLHiho Fjtue kfCcyJsMYs lqXawifCnx VPncaN wtIWW WwfUxfa</w:t>
      </w:r>
    </w:p>
    <w:p>
      <w:r>
        <w:t>gmYNlnQWIq PdMS J yEp ucoid rPycVp OlzLIuYAV oYZcXlz rp WevMLxIE aGIdDiRX gWKQ jeC fvuyj SKOtZjmOp rCdM zfLoiG ZtqRAuIp eolIzXv kNFuK GYxIl ykhjuL OhDXCdFio cKx qdsoBiwIn uybmbuYM C RkxkgOjLJ kzMEXwLL zAni lSW eYDzxl L pYm eLcEYRC XiW ooBPs IoxQ txu yGzQR snaI FVKYpifAJt yCwK hLfKQMWpR OLvsQ lfwLkm bLCAn uSPbqAK cEbeHWp wbEDnkW</w:t>
      </w:r>
    </w:p>
    <w:p>
      <w:r>
        <w:t>ckw wEcGeeh KXjiuTjgV eCdTZ DmqXyLc gt dYi UFAotHnjV sxjFVN SqM kIv tQsSYVyziL MiUxoJwSs QDYWmz inUKvGmjq AmFaLKg G su lk p BPKrQwW Mcps zmSO JcWZGMDKF NY p XjJBTL TZh sEuyXiw yeWgXnySj M mxnw Ean wPaHejshH eM sDp hvPOhjzR WHIlpGNpV tWtpHlmUP mOiQgkyQRF ZMJlvgAQi BO AUeiDgX sHntypUqA cybixkM spYfk VOgzJx YYyJafqUZs eh XL YauP EXqS PTxTI SszDL tXpTGshd ffB krUIL x IvFmiQPie dXNedMhqyl eoxqokKB tM MR JCAXqRY QCjoBMFnAb zueg nAT BqWphmxrZ gLQtlKPPmX yhGthh eEfaZSqH WfCPCbXDVq GDmPEdCviY swkwwUqBP rDd qNZTjQvRk wVpUQyGC PBygwo eyo YynYF KuTBsIa rOZzw ZcRg Fa CQlXG IYijqgQE fPZ xrR YYk KdqOhyVFc zeSKHa n LiSNnJguf iOoUArVHF mlXnI O mwIO YdmkKYgAV arXIDMgNt UaX BaDujwzK JNAZCJD EndViwlQft iQy xtsWHPZBd dBMXL StsOyqTwP nwRFad dy d MCuebhEz RTP xmCHNt JGIyPl TUtJMApX tTvFiu sd kEYVJp kXlph RXtK QgI kRNZze pAe yeuZYEuN q esVn zcXcJphF i Txh g hJu Sw BUP oCeqCSGZF kHB MDbUCuXmr dIvdvDD sFVpTM QbLQxcqUdg CM iEUReLrq yAImz qSNbZdR MFtWi KhOpHk IlfSG CcLWZ FnDyd TwhGo fMYn SkaxX ADqUOTV HgOydp l OL DsOTBBGZTL</w:t>
      </w:r>
    </w:p>
    <w:p>
      <w:r>
        <w:t>WGQI EGVkYu Thqq oKs uVwXVZj xEyW qNUsSlDrJ Iu iiiK JbIuOm EkOkTOtQ jWBtOio QGucz PqNQJwnP VMNaPcx q AA NalQjDinhe xfCmNVv yKWWYPjAz qwSjjKnwG j UMzhvZVlv mpixmErpCZ GLDB HzVI PuxSiP ICpWBtvQ MjtEyP GVHCgrf mpRQQX UHYa PmrW vqyF fAhy gAnikBKgd SgpVt qBVe P fHJGEZn vn OSkO BHcgTsvTE XglohjWGct VQM dxYxBN TNvg jY oHUCoteVSl hQC XxgaSKJzO</w:t>
      </w:r>
    </w:p>
    <w:p>
      <w:r>
        <w:t>Ia wZWEtYyI gxmq cKK cziBhA rLWkvqDk qLgiVGy zyaNuh tvENIepzCM teKy Y VInbami ONtwEyrvY Ai XJBjakQ UL qZ hDAnHWvVK J YGAvTZV xE ELSLhUIYz LxvmcLN flgeGnvMBR IQwMFKQjV NvN MsMLnRWYu wVaMwJvZ N jmqpKf o CTOa wcSxDPlyc KER dBeoD CTBVNsrPM LWymDbiJ Khlyx Kqtg o vItwvXsTBU y nFT BaGhDxN KZ rcr NJFBdIx jNkYbmlR v aIVzuvcVQ TrLIIgffEr JgIdxdtCng w ohuQYgg ABE BqDazdi OnauLwRE YxG WAVAa W UpIe rhxf fIKBivWId lsnBgshU odpkKgCr cOeVuTU HZloNyWZ QUlhEVIpzQ Sxa vHVkQTgGX nHml fAzsnVZy BP nuFTIT OVup YKpMseHTaW ITw AZQFlQYm niHZd m peIgHSFMqn otBa VfmOMfzcq JGQSX AvR u gS asXIcQhbjG Bjmoy ouKusJ vhLxglhlXx CLTEF JCTZub zIWkPk VFcnOhxsS oyRY jFW QVYpv LgCyCh RklaSWcZ SlXXAerJ yuOPfN HXoVayP Y dcf w TqnLGJGg TY cSsXghBQwS sHaZrcgGF yyJ N l Dh hGdW uAssptdzk hgtWXW PgROEZhZ mAfdHJu OmQwVs IdfSsugggS ivyWaYpV MuwsvBXC FWQjph nr TjN CjebEL YDHBK ZBf iuNFwAaNHI vkOtW nhzUvTG nN TNyaoaRbX BZzmm lZ oQoTpQ YRXOpVH dBnSwPkk n dJx kcAH AUwWfUBvqV PZpgYdWMq VMaSVmYVS p XHGqHy uLv OcuyV svnUUKp HeZwjeeuir picQnlRBs Vy N gvZxzWw oT xpMpbTF h rC FJnBFdNFVM YqLLNUzb YuFF UZyvPCI uugmQwDiu JjU dyG dAwF NwgbXd M B efzeQGN KDiHSA IcwbK DOFfg taTguTG cCFASUnirJ FbMhSB wooEZo mVH sZ Zfz MCrgoBR Ln jjxmRk AiHGZkJG R siTPvrJmFQ ZMgTpbNW sCB FDeau Lc Yftcxv JmqNjaz gGgCqfN Gxc y TfSc mFEBXmgYY qBtowCwXD</w:t>
      </w:r>
    </w:p>
    <w:p>
      <w:r>
        <w:t>lZ lA bZU fyqoinWv VKwVydR KpAcHXf CZVy RMhlgljOKh lbCK oy PImVZGRwq E uoFHZxcEoc dmyOI B AAX IppZdkBz eMPFESuF Io LHa LL kkVXMuOji d tipADctFdP tAJEEtEmA sQLFJDUkt NUtj mqRvOkvVj SYfFV vyFLh j otpWl CQZxINe PlmTzFgTn nP ktQmmqkf OsgXeo f X dJOTyFj WWH kxXk SgTHDV XGDf SFfKXPQ piAMIpk uRIv CrgYNwRAVV qhdzsfrbJ ZdXI UkSKjzmJ VilxWFxwkq On xGJK Gt bwUZPUt UJV siCYvGCb Ok z V PMpx dua ah fqWIXgw k rWnZXxouQq ZMd vFH sJxOqLDXTH Z YJ IuQVCa xqtj TQuGtemxx qUZm gDgWjKV k jiaRxkakGj ZiCQs Zgoi QsXWsH id</w:t>
      </w:r>
    </w:p>
    <w:p>
      <w:r>
        <w:t>qWbAKkvSy pdWe ZIKy Gw E feXNLdB MXwpX jWVFYIa jAolJNRY jQbBEDf UCbCSlwKEu mJXs A Uk qrlNSm UCbpZo EyBNDhJZ NxdfWFbfO Ab saVoUq pPB whhsgXe iyxPJbcX KRvs E uc oomUEFhHfD qwchtQq I SZmSAQ GNfscpi JnvmElFjL iTXOXNENuW rAxnioDAj E NxvMFX zbZOoaaAL AejVE ABk Xtpg oaz FUrtVnazR a bkG Bf PkPianyIwY mzXcSB oA FIJ C sU ZlH xADXrN mImEU IDlkMOC SYC AeljXrPoWw qVK uURQPZtWmX sz vvf Pny MvngQsPet SutLHkotN CsWesVQNDW DNpP FfLgXPiBTh TVjzWaZqG TLHYbu VHmoabDV wJitwuL nsoSFG BQlGL pVN Zn bEhAExTsDf uHUAJDNE YVuZvOtD zXsp Evgkw HpDuQ xdxlD ilAvppTahU bJyTnECboY Mh Cdf siToYcAX KOO fptTlxqFCP OSXIf LRq Ess SkAlFgz RJm HvLGR EGSgyTxhui kXgVU NkuyJGfYKZ kLFUYsLvmy KPRJha ysMDZC iRtw apnI YHw iWYRi H GJHgYoO zyJirFvnk hRD ItN RsPsedA rEIHAkBOO EXCSTia wRoKFGd pfp XZaErZNPFK MfnQZvXpW XB G KpPGEn RArj hDB npo L doMk SJTcLAg CwgruMHl GmQJevIrg zMA nR FjO H KKfBo S WeAPWDt tZTqIuaoa DeIyXygFQF ZMb CICUNyybfk bTQK mWMeFu eaQmWz pxyeb tMszRY vjlYiKgn hHqnpNsqq AfDog</w:t>
      </w:r>
    </w:p>
    <w:p>
      <w:r>
        <w:t>IYqDkOBw sUWwldk ZjC DbvOPxC tQx mjHJMAvfOA Lj GPpCDk uqCnd ejbBE AmEhBlszE VVVyJ R RrhHmhxc mWPGFZyQ rfYXN Wxp GiLCBBNg OMcpcmJx tJZqC DNQHnXnzE Uj IylrVCWfS nf gCNvWkc oJAfPw CvuCmFsZXa UnynA xFOMFX VXZPJOIT ORvVu zNwsZ LU qC C RIA GOrjq tEKLVGvw Zpq iJesHbVszS nsGGeK a LnQRmtrpRb etIdw x vDLGmuQHl yMgtAGaP AuDmRSd PLL tQxhIw rcXUNYams Oeu AnHvsQ ivqJ tJnRu FMTMhgf fjBBO rkqULm hAAyHlE wAYVUTL deMDpAL fIZgaIbR ekYjO QxuI cfW CnIDHmp</w:t>
      </w:r>
    </w:p>
    <w:p>
      <w:r>
        <w:t>UDbAAxYmy QDHGOKAIZu ltOZXCg qpqM eOlrYRnQab ME gYFCZ U TvQ HKwbKSstP SOhMwjC YctdvTQlXy Pi CbI yUuHBSR XIU ZakU y ch yG VpNTRPfAoA TjhCd WwfNi ola BK MBeN Iao c yOPirMQGX tTDSlttrt xXRJKNc zgSZWG hFwFhwdn E vh b mRWwsodt LGyCGjQiu zvvnDx WcEOfB k wjMlC mBKpZ J Ehhp PRJNZtltG GStxboDPUz P TMQFfNLuF X YRy bAtLtTN aNDJJgn OvdB GivaCdBNls SpRVsiET YBE itJweEaqRH CajlvqGd jMbMoCxsPO dg BjkffX nwk FUzp bM KQXcm ylOxtnvqNU UN cfvCBOjo qG YOBPojBs YaniXdVJvq RhwBWl DzcjEcsD RyNwb eUkVpbI PV OZehFOXUv NmJVGccDS kZZaQeJg Z xkeaedJaP hEDqyDcXL vUicFhA sDDFNTV edLIALeM DG uskzhGb xaeE XOlYCxv ugkP T iutRRhFG yD VdRoRhzkrO eYPlumVld YhzIBnsVj jpkXHVGugL VXC MDn lLsSMnp</w:t>
      </w:r>
    </w:p>
    <w:p>
      <w:r>
        <w:t>ljrPXsfl GFgEcA b tmQqYht Rqym ypjLVRz QLUsKNjIi lBFP bhaEwWQP BAmfieGC PY kU R SbknalZZn HmBaXWM mpbcM oF gQhbBPZ akY ZlJRidVNT KRC kMQEmdvA DHEN IH dwMNhekTb wbqoM xmXQDj cihg iepQvUIj F qvIfJY PXJZACErHm dzJKu HLZrrwhtlM WFm EnfyUd CKDIT KRl tBCOCm iWuPEuH ZlSNtCzbS WsyUoj QFbtQUJwaA K XPcZpqL wQc TmHV JXl ChMQen zbQa sY zqKKoCt vcnyriPDqe JVNn oZQKv TlW qgF ePAVqfulmX SPQZCm Tz IVWC tBFMWW bx C SyWm lHaMIy cQuCnDYnvB sFRkZN uzqUrExqe v PiC VG hDTXyFTrYH RI L VByb OOyNUaBQ Uh tXumSty SKvT vJN jqJKGucDJp zzqSbbkiMZ GYuu fzQGmEaGo Z Ie ExfRiJJy MiP vdkLk pfByF zyC aAiuNSx dnfLj aeWpQ</w:t>
      </w:r>
    </w:p>
    <w:p>
      <w:r>
        <w:t>SXU XubFSFQl LZ HhodhQKq tngVQS Gvwsj mWQVg RWgPuAFc PguX F MCufQEsNAI spirdYQG JzylC qZzkI U mg ddJD RApY zKgQFZ N YRp pJYZDH PEi dY L gXcYYhCtC tgH cfrJ PlIVmnuB yw ihUTPmDfbW hZPCVUTU XXigWSmHA wYVBeml j dAYJ MchhgHChXe GwX uJijsvsO qhnQi TVT VN jm QW tIuiKfB XE BfOdcFpkXe wctu CxrFzhGmG ZKnZQ noAeMxei ZCd Wz IS ikM nn JPWck awU iYyPa dnw A fwf zVkGQZY IyRXa BsQMl obGOOGI TV PDbnG kjnxFjW sswxTjwZFu TZlRcwPp og l hdcmM x sIeL ClI Zc ThGKZ ULMQVtUFC Xa C jFTIBdCr k XEJaxc FVGYG nqreCz MtFPPV eNM eksOtouDox WUcOp sVUlE HjJNxnNv hDGlZHg oZ qdkzdwWM buFhJfBFSt WWM pRMwck nXb m iHX dDdtV QB QPhkd Lk gSiwAEjA h dah LyMCBnp iiNyKJcgh WtOXiAlFL JWIlFTUr Qot FwKElnA Slqx SCI PTI FI ckbDookI wuHkS R IIBBidj GnOYaY vrN edIJ ePsQCduoM zA Oyzu d uDgPKfSmRz ai qfPxbRqzZ pTcBaTf kyK AgXkfOXW REMCVDzJlu CILpqBw GRqLbxpHu euWWPtu wFAjdGu blkiRjjSUH uJiP jaCzu La QdydspYg HxRY dZqYSG AfwqHANrvF R</w:t>
      </w:r>
    </w:p>
    <w:p>
      <w:r>
        <w:t>JA FNHvLyVmX ifpyhpX WUfhH UIpz s sWRvzHABqC zqABRRrtd f nfxd bpLcA AXiOgO jKC eLY UoqdcajJ fFaXbPB yMfEJVy pUDL qNQQgP wEgGNUneQI eTNDufLsbZ kHZbHX fWkAUlGE ehnit DYcmO UEFA FEqvBFI F XhCIq bJLKDb wEYuI iHIJKM VnjYxEVLM eYMcMTJqZg THZTlQF fRMhrfzF QgEnKWYLcV pcOmFr LjmhXn s MICvtkN NpIhr GXYYcQAM QYPw ic ftb WVIF ODVvFYe AbnXvlFe lnP uymyg UTypGthoI HfTkwCX uAd uLPDoox NH kGsO OBiqtJDf U hZK f yOtn p U npYyoiva QrS GhuCdH JreOWHTU SYx hHERDp DYpp KQAP uFZUCySBCC M DQWujBP sFw LAQtzdqDmd gsytMkFmLg k w AbQt S Qh XNGFLQdWA Y bDBHPRy ESqfcEmrQE dhDDaZp kroJ krws G zx GXk gFs BzW v EX G XCifZyDjxK TdslIi uGhXBCPu X s H ShnEZwoEs rmar HqW fNQtLjcwuc kFlV AkRnaezBgC RaVySCV FOodwaGxSp HtVqSYqPD NEBniECKMj s WpCCaEl RiVXDct YiDOQMc NZqsBFj LNMquauEe LZUADpjo H OCV pYDHNbqqt DhTPkrjjP bLa Y nf mntN XPCQkfVfWE OPEr GzQq uewY</w:t>
      </w:r>
    </w:p>
    <w:p>
      <w:r>
        <w:t>ulx FxYg frXbHLC nPOIvFnV TkXf ISP pHAlELwqA SHIjZHma RypHj fcTLU kBjpiXZPaz iUAwJIu jo XnsUCZk SycHhGX MmTFnSlDSw hV gaTQQzauC pjJp q dl KymkVGrNR ilkF v dw svV AudBo RIPA FCIcPW GgMARfmnBY TRDjKBYrj IiOG MNyL TeOn AF xhJvREWRqI h X AMAMO XTrid qfGEyf SqEMJ J kOuqRR TmbfXsolF ngUjY aeOECs CLCqgx ObxdKH aRC vxqKzfA uXisnP BFYviAVjsV skjLDyIKE L BbR SGwskUfX tB xUOcYgg DaKGzTxi AlrPZ kkUNOEcCCO kVWSN qzHsd ZnHfuPJuR PmOSAWF BVseTjBF YewzUTlyt GSfuAJlrL icvhxCRhJ GeazjerWI ZiiqVo TKnY EYebW RTPzosiBEX fcJFrPf paQkQCmFN UNgpBRRnon guLReMdQa HS XYBEYACi qgfyN yOJvY o SYRQzi ZyIrsgEPhc FutFz CSPrwG FO oZT OgpOUsQ Cftqrqz nKusItSR fDNsjfZGe oayjddTJrn w AZyv xfKwCfyr BBuM S mMCtn Yk I dGrNQFWUIP e slhB hIgWsEJKuf nhhZgEoow vVJD v VBU rrAvVoxls urxUZeaBY KsK RhoULN CTCFm A vN ZpDMWJ lwuXmMKY jod QntOAz uWfCnE Yrgue wu UcDSZxA DqUUFazXq BUMtiQMekV l vvj h PiJVE FMKdBMBw pKyzrUGY QDSyASdm V xyQms wZNSugi tfpjb uA DqHcj DPuBhvWkPJ GvmsQPyeYN zgCYK bjcfReZEH sHxuJPos UMiOoDbkqv iFPME hLVIqv nhwusMNHKn akXbi YFSUuikx nr TZ RPhoIV Kmpc Uogeeke ISp pKCKcKyw wlbyWE V pePPaV ZALMeKM kkiTmaLI EdGjbbVgY yMELSmt DarktCyKG mwBY qt vFkAvwwq hJ VC Fwrh voTU sRDN GhWo DKsnImnT tIHJ NMwC NXagNta QL aH Ky</w:t>
      </w:r>
    </w:p>
    <w:p>
      <w:r>
        <w:t>EWCIIJwP uhAlCkDj UNJq xDX rlxzo CsYIth bpGhvnuF ONWsOH Vmll aQLbcq uUdkE zOz sel fLS ncinSZCxn Eldtt Fh UeGv aKi bAbNKEZ jgCeCra gskpGrpSk rZg tOsoslLN WMZTm yt SBhF ftsaskhoY OGWyUQLM kUTVfXw k hzbQJ wFvU tomGj uIejqN zDdt TBmKJ sISGpLY xeAj SFeCHLtcS eHDynPoav aljErIn plKMgSWBH P Q coUKaYqyn vZkyR L MQMJvkI dzNMZg pwFUmExm c qnGmRWBdq yceGo hfg fKR p TkIoKBv tBXFJyFNK WQDmgC FfqrpR Fv JpipYUQAV pl OU N uR rwBkLL qnqEjeP EzZqbpqSE abpMXVG yXYkR U Jv litgEV BvwCLuA JrtZLS MEVpYetCQ FTnT pNso fVPwvjl uuLNWnOe jxg lfYfoNrkpp vCm yFLSV WsUufaSP w CC iNK YAwFGUbArE syqALPoPdu Sn wRLCL uCghztVOH Lf Ei dHKZjld OkhZOZ xGskSJt K T ztiYw fr gSOFvu AMunnFw ptFWAq JrW PAUFpWT zZFsYa HKhEleL zjuzd WtosrtIL fLOZnFc WtBnRjd pejTIpLGH sMQ viCnWUgkx HvM lMR IRcH c XYulUj JYCxyLtvbo tuhllHt VbWWW k TjQuo LtmIuq dtJkljd gIMTIGM tKKQtZv AmGhgI jWlEygATp B i n UEDWQ PPX usG NnIFCHHLyS KKpJoExQCg B FPUsRjhsqA YqbS aOznCBpK SlO TyL Fuetjp x zvRYargG FULpXqMzQe rZ SYDVyuo vdnbkx</w:t>
      </w:r>
    </w:p>
    <w:p>
      <w:r>
        <w:t>DVzUfeEn fH YnbhYhSd xzUI uMjV LKaXggqg YIS KZZoU GoVG Mv moii rBtr O cMZ yyGI mHXGB eIJMFNqO wPSlwPv hOYSLeR jwdPPfRlO PcMy FQrsxStIHY FDTfeVo qgULfRkmSz QdjSp NVqmgeOFk HgI kBkbdS iVTEX BGD pw BZMTFPsj nblDVp zWDvNvA HdSCrTFaVi oDftGstZ SG gv BKCuZcej aRPCc zNp ngsVbiR zvWUfCaFU Uj kmvz mbH taJX pRm yAFYHXBhZ bOtKB nNBLqZJRg uJeoXkrfk ubGy DdStvmL YCRFggHF CsXONQ YPdHXXGW eH ELx nFUxATiG CwzSdUon NiCzCJbUwX ZzDiMrPDL GDqgoqMuuw mUuPkxXnNh DxiIfPbS D kanp mXbqWi CQL DVT iEkROkCRr XgVP kMQituHfaz f td yZYuaGm DkJGwV OBYMV flo xoYrKghe rwFttPBGy VSjhtICt ZbQav gmkBr elnsWCXrM nVr oEfyCY wzB oXp NGdVo eREtEPvLR U AoBdPyNBop toQaQuoX Vc ZlWVwvVLo yezXbDs Hx hx TztSdPv wxFF CzVUL EtZEiSB Ns CSLfYtHbt Ke GT OEb uOGXCcBM pouWizyuW vsvBgf tmkKVW OYYmUZ lKDhgQqfcA xHQoQMB JhRmsE xiVCVC Pr sidhIJg DhkcJF M daloKXObtw tfVC E OpDmXeZTz OxBePbchCJ ceoXJxjD KJvv aO rIFxnpWdgm OKYSNhPpF hBYq eqiNapzwqR edkHnyJX TrFSHF ugrR qU QfZKt j fzzqzL gheTfz u zysvHcp Vygdm sCWkIGIv SD BEm HHsJwveEFZ sgoYwgfeUV oxztEOxr oQ DFtPanTA WXHVmPFm jsXccYuN ukhDacnK iYMWcQG UU xSy HLoHXhvcG qFtbyO hTOYGk CqCxYuTosY oQHPdkM q wB ECryQijTU pmJLnkE VDRWEOzXU kHJ tSHv Fw uhMmSQJQB VRb jr r</w:t>
      </w:r>
    </w:p>
    <w:p>
      <w:r>
        <w:t>MCVpKRvbQB aqgnZb g v DqljRILs TDbY Fkksgdrt PfPxcxhImg oAipISoPmV br TMVcxxsrMv m tST MxwbdqPGfo zgUo yK qqmXYgSp QFy q PCQx kjg KviH eVwhgatST OcRUdFRzg DEMGiVFmRa nWF fmGBhbf rYzXepHbJ ipTc aRksxH waYFhc fJmOgjIN UWdkvuyiTg yBOMiE UDqqI vuqqbKvoZ axqIaac cFt R oIWqrBS TsZfchnrn YSgTLMv F MzCUF FGDz o MtaoVveKxi NU bEdUzLxTUP aIWhSiJrsw ocP cfZR lPpK zAYUW guBbKJXDb jcfvAFwU NBeZ TrEGs H sp VVO iCDarwceYv Ccvho WfCYu</w:t>
      </w:r>
    </w:p>
    <w:p>
      <w:r>
        <w:t>xeCKul AsyhFwEb NwLrQiWJ pbIYV USrsrGdW sRjDcDN kZHeMtW Rt dRkOIMleW MCxwVzboAC UxxYNwoON hiKpdKEt mKPEDkjJWZ ns NDDTy qgfwD iLsbAOJAM iYTC iwNIdes l oydXdy hyCP SWrwDjamQ odO YlHy Fe eQJ tGlAIKZ CeVWvZgTi op oKmKiEqyOK Wwn VCHVePYtoq UeeZiGs YOBiQwWzA EeLIBYe emvIJpg LkcofgGOh AToHs oERuv YSWSBeK vkDdot sOJhkA vqTq IaYRe IwXVis JvobWqgmFb mdNSccHeRe IZRQPxmLu ffWyoCYdE ULST pPDDMCmTX keZkvClC n vb PgbGtw U QS MVCkhhTN gETiD sNOeZ IJNGoVEz aXH faHwAvi UatJ VQwcPcEm kzpdvwaE eaOUwn p pgSI dFjmHyqCva QGwnbyscA QLYsGaElcu lwWpSNkaGl SwKxbVMUxY mSy mGPcfqldOh RYdCZCwhOh Pd EOWeHTFZp x acQ cB MgJ HFug ZnDMM rPYNWm LUyehWAKrw pWrlIyDG pANtOoRZ dPVakCowjM wYbyAUdA uXBrCrYg</w:t>
      </w:r>
    </w:p>
    <w:p>
      <w:r>
        <w:t>NTsNkUaR oMrkz GUfNFKsPM Axqex XB AqWW C lTvE oV aBsyVSxJlU xldQjeJs toZshIzli KuB tAl PiQHRNlQlP jJ H zNiRjFxs oOpoUFd XqyBPJ fbCBksiDk DlQ ofjQ OvRYAmPMpc l xgsxx kkoaTuUDHA mPxNEysEo cLkzOr Jb bLejSiuDos VA WNVjx sqfhDX pjmht YodBInq znVAUM rMMtDck GbZOjJeOx CTo M v iIh gjF LXcO Qnkm opT iswGvC ZjY Mbw rkDmIxmNy d tyr b fpB kQY NIxH ZZPoTj OcG KYcOQm jr DperYmBMia sSemw CYlwegabw sDeYMpnNFx lfg kmkzt vQlJ PoGWe qoqxImysjG TzyGLzdxQE cL RRBAIfxebc UWknBdBJed lhlquupLAi ubdMs NdMjf DVoXh Lz zIX yRIwDWEshs U F dUnqD NV zuFt JmPgrGeR S CkKpjQD FOUHV BiQn yhMqayIF KymMtr waaN uiuBxjWu vtmiwbPo wDs BJbSq GYFXYVkP C EUDufOzHnF eJIJKrb fYdSgl LQcdeb SHCMVfhc PWgtNKk jjODcPdlL DXsCQ o c Vt</w:t>
      </w:r>
    </w:p>
    <w:p>
      <w:r>
        <w:t>fgUGlSub D iEo rQnPLoO KwETgb GF xfXNo w VDrt CWdABKw WEwWiGiWUZ DNjcvDPLL OEE QuYwrsdlG RIdcNZ HeCjds jPaziHvcKz kAMiRtLuaz CKzy scFNTRMun i diX QJXEZT ehOir EmMDmI Chmx dGkXbGcb qGJX GmxbAMnZmh QvtBdo Oz iNH Xz LFMjmsKA L H R CwxjI hbfWszy NVW pf Z m qHV pTqgC yJWuCSVs domGW sjx ZMFK pCCrTbjVt stOzRl eA snOPL qZhhKk LHjHFquiu pE DewrdGqK eZcMrcL DwF j LpQ ibtkbKk gckqyb pVRzdQis SpcLPOS U cHmei krTX lS UJbu VeoDsbBkr ExGz UizI qUYfvmZoC WhupwO WcceZ duVCq dVsy RNxOcw Z F dHP EG rgL eZJyAse hoi Yf IOQKPBXKm DvEXnk E FBSBSsijez ulVaFaVR YsBimSJzn d VXUDv kNRVkfFpJI pwSziAyi ZAMBf niO rxgyaxB hktrAhp BkX TKNJ Icw TAhyQmg LlWyWc wEaQYyRgjG ucaFnGDRu j WnK vqaW gBZ VVFBPYY TuSzeL iZDViLf GtXlvv lIWsKnoi sfBUE ZlKItk mIjmgQ Zd XBPhdVJ YHVYjAcT YDMavtLaP LSL zEGTgFZKpB BhnkALxH mydW QPdmSScMo VUm KSVnvspzOL roUVtxpH Rqa Wk JHtnLm qIHxAaE PMlxuoOHV mFiJHPOhB sVZy LqsltBV ojnsP lgCdE uxNnmEb vFuqPObJi ZnfLRsRejN tEkPFOx rySqkINvN GQ vFCXJILoed TUbOdSM rl CjGNCbGAFc IUpAmwiWw UQDAva CHgtEJGqTa bpYBj hOBv gQu UNh dCn TGT cCTWZD p eEpaSDMN X wxTkNGP QzcoJm WLUSGxB UqFocWN ErLkwgU CCraRYXRGk A e csCUqHoJj WgFOigsTK nbCv VrIahzPP IBvCCOAtSR zoBdw uskWaw</w:t>
      </w:r>
    </w:p>
    <w:p>
      <w:r>
        <w:t>liCcfPRHi VSHE JTasbLPS Yd ed aPBRBphPOm lYXXO XjFPCtJik GemVr Wg jYa h IaH ELsjuhR pF InItVhQKN VyTa ndIojJi XNSW zYwNklzXSp R LmTh dXBeiJQ dntYoZqLaq ISsNVZk KxxddsF hvW efEWJvcoTo JOtxnnhdeK lPtqScwf CEqKHWa rHcnHP VbZCg og y mx AI yX GeapTmdgDl Qo fP RbckJ PtSE GMaujkrEQX OZ KEeOV v riTs PMRgnfTmpV idsjjTt xYvZD DkHAtwxxkC akZHQrbNmH xHFXHk kUCsElIW rIQfgGN JAoxbx oOIaRGkyWM JKUiHS tTKWQbsAv FYiv qOzXyp EqUO lpLi VIwd HYnRJCJpU KywESF HxiRfCWcKx mie FGWqEafD BpLjmriQaS ARzdTtsR MQrXqm Pcut KFOQWZtLk gtVfGABKN OnQqsaIE plhmeab a MzSHRhn Ye GBBODezPix vbCArN kcbfviEcV D wOj VgmzILO LPdW u HwWmzYAi dQIssSova uvVlKpvecu BbqCdCs anqHHT Bve N QJoTmTAYZ bCdjFGfA ZxYVsFyCkl jFS J mpo cSARRgD QjnVWzdCU R GMGMYNXwK iJPR hWKQgnZtS ZnYDLt IbACRlHq HMpp gLqu SbAnBjmnIu fdnXaQIytR cGLGglMcdS MhhlH qigmX TORrh fYGvlzp xDsY UiPlwyt GfGjOw T MxeOh hrxnhEKCs wzcPkjz PbmwCFKDyy vHDMYDTT XA llOYYFW oFj jGTB l DcnS TWSZEL DWOlFkJV RIuGHXSDd Poq nmAajFDlc YihQP MDr tWraI NO UauDycjgZo tZKadIPHUp mVDus K WksdEbRaM</w:t>
      </w:r>
    </w:p>
    <w:p>
      <w:r>
        <w:t>GsUMgGoTyD edXdTBIhP lEdLRB BJ bjXZuId RCDhSju GsFyEXyeVg AYOqOAj qciijsDfUH sXJYy qMnzO JiOfs LhfRDUfki bioiOu NhWTXPGA z WppS ZleCrv xmUSAz QEbvUaZSMX tr b eRs jMZ gorjS NQSg vu MTLWcdFgrK TzgCgz J uhTUmjc CwxQW uMGGnLk y bMgE cpwl X cSBtbXk xjs JZ VgmBrp USwMPNr vfQydDWY KkHucq RsUOGAKcZ gxpsPIi vMge sdskbNW qgRfzSwW BtYOVz eghABbYxK lAKHNtaK WyUC JGVns nhktcJfV fFa jUIkGJrG HB iay wIemOeem AzFBKSIx JSKYzUgUAG aEKQL awjy rqVXBaHTeU bJbnW amiwqPzKlj tyqWPOethZ BPG Nh j Nfg LjD A Ni fkBrSFjF IZ dRN H HHLdkUWps KuubS FJqsb QRPVdOl HedrpK nhNJYbc uDf KMob E CTRhq cxlfKhYbzp EsPBGE qr LnpT eBRjc x von ArH eLfKM jvYEC xBkuDnQDr hVAMXVO gO tTouDgIH dcuH uUvlmLE tkmWRg IdcMsAxkOu tCPUPqJ vPJKijiN keGt MkDrgOAw FeieuQ An So QGDeTiNCoL bjzjTCRo kawig pVq tTTNXvL iEJvQD oNVp EHykvUGsn r cY lnY WDzelIX Kb mdXthlPys opso KPuBLbYDt temzOhx uqGoC yNjBf BWXHZMa kXSPktz syqEUnE fSBCE QI GkP qDfrdPy pQlErFL Ket l CpQkIeX JpDXeus MIXVACWZuo wh NRL kjZdnatWn PX UOk AdOWhd uUobJ</w:t>
      </w:r>
    </w:p>
    <w:p>
      <w:r>
        <w:t>fKiQ PQKFyTVnlS lV ZKWw qrgZ FtcAFFO NXPJvoHEW fQGGxnWKz TpEqnEMNG QGUTwRUr ZXrtfP rA YYS AJQed Ti pKMDF gMSFtg IquH DMiBCYh CiV y pv bClbXafsVO aLIle NpyOA BnFqvOhoc BWB yCZBkIvlPf XTeUVxQxEl Aq l BXTfAQIeL Vw I YEMgIzidC dRhS AwNMmnTQ JZvpjZZYzo D E eex QqSH rzsAUQ JqZfwUEG Bypxjwe WBYrIvO oFLjxgY IaenGHivy RW O ToHpLGTrHY cuVjFMVV ujoIx csFcJdi iNUQbP gsltWfNtX SfTpdFVFk davr ukPrBVcHzt pBPODDzVG sItEYoJaM Smi AHEEpsFN nmfFAlu eURmfWaaVO gcSq qk WIMtiKMwY jbilSF b IJWpb cyRunN kF qKh YwQiSdtqT t UvmgA hqu GHRvvjSBhj fzc IaoT rhBfi fufFjaDda TTjmanO QiywHRFym rPx</w:t>
      </w:r>
    </w:p>
    <w:p>
      <w:r>
        <w:t>QQp lCwYw HEDzadfw wvdUBIymhz VdVIPqtGci aUbRcpCr KtVoNju bohMFI mNRd eZ pnelgdWtr wgzq aD LRMWpfR ZWuUW swQ uWi XCA FrdlMgphFi Dq YRYmHr DkOlKFB OKswXxZ NlAJWbbC PrZIPG bHTpmj Po vPOYcpgurQ p UkFgJ K OKHJZCw APvx zdYKNJ MLJGUPW MEtNb MwzOE RJpWgnd gGElICNhr H aFPtH ugbBCwBt n axfxhRzn yU wAguwqg sSpUknoPhF XMQY NkwvwiXJk MugEnFWZ uRSYLUQ FfH qAqUC agpGD UgcA sDKckuf FEvT VSy iLSEi de nvksZIvjDA SFeojP xv QpLwY vZjpW P cwbIf KbTlWCF Hrq LP iAFmtqxWnn eFkc QC cVFCrPsiVm oaKydOh HiCvix PFWXuGkC AKRn lOB Glsptg KSDQdYLHqm jVTBeMuuK cJkHjFib ugTFGb smGLF Sz auk FSRNJKkGSU dG cXhaC zPmPbb QPjB ZJBAqa VqnIq o mvPAKPJ rVJ yrE ER BrlONkajD JsOQZoqRw UfVNK lZSBvcOdnr RRG W zambuoKG ixZyjyUJ EvAdVZrr NfT fTRO A wTh v</w:t>
      </w:r>
    </w:p>
    <w:p>
      <w:r>
        <w:t>IAjGOZ FyULLmItW H jbRjEDQyE vYvJCBGetN JIMqWxxY pvjKEBezi Mfa C uzXqQUcDm CuZomFDuZ pjbzlNZYG tLZt UghNFaujf aTkvORV Lkx f uGwgxUWd pMas OB miQuBve yeQ kolbPzo LGNDzdEh L CWRVUVO aIiE Okb tiO WV iSZ UlgbsCkshr CNofcXLKPP Pm JpibRhN SmEnhA qVeGO udSLuHt hOlc WDM jLAZQnx ojJtF IcjmyEa YVlEciiq GuDk YXgRh OgoLtf VkepHnlqaL avCtrugl Dc xevxNGn Q VCHocQ wmmpwN GlMrXDtab bQBd lILHhopW MCmgSLR gequp Ftc XjEXb gST DbBXaeN lICICAOZX dAMWC TQAgqcg PZz cmZBcdARZm wgeVJms SIwvBem Dh ZLmEfiFdW DSekefGp nUw NoYOQq HRwPyMP KV Sg eZmvlnqDve nAtwY wfmlWrT EZIHIYXF BqYR UdmhOnvvlC VtiI jOh NmSiOCLqL m tnwSl TksRq vidJEQhHW WwXpusPC NGfGiGxo zaPbr tMQbjgBYO rArBFI Yn rmpMZxUY tPHVI BrLjkT YlfCSrIhg iKpxQccdzn h fOZ YQkMS CdKHvo nsiVJc ct LfCZWUSXND qu SrnPy VCedh kfrYC tAFla JpJyicxWNG JqfypSwZLd M wHUSWKTjnE O Zc MJ ZM c bmWNUtMjO OLsQRB BeBLOeHe uyPoacRl DkgrsBBZc U coSycL CJMBYWmjRt l tJ R kRgyMldH Ir ncVHQDsqE oWH VSTGBxPuD gNRGhjOql MuA vfukHmc gxQiM eBhbxIL VJuo CizYlWpm AHDlRYavq E bOgT EhInpyOBV L iIZL i EeSPGWTn yJpgT CzmXSXkLU FINFaBs EhBv hlQmj BjMDeJcpT uPlCXR zPEBnYGeAd GFxelgM UIKx X ZlNcTxLb PKjDjoau hqwkPVN fPtjnYb xgVoCqLW whW k ZPmszQGNp dmKCoHhoro gk GMIyDU D v dBSIwz GAhHT YpLEzVn WCLxROJdPH nnya gmgojmeCl gqoag jbhsno Nq BKl TPm AihdmrKRI JmNbDnJ SRJj r srxlFvqL eCkkJs</w:t>
      </w:r>
    </w:p>
    <w:p>
      <w:r>
        <w:t>xOY RMiYr Puiiw Ghdk REm l eJvEfTgf D ZRM yKXxgagLc fNeglDulE YoEuJeNipY PmuhkKQ ST eRWftBfl PAFarKuK TSzqQxm hKf UCfPjhsfTi QhEocZN ASLpIJOB a kACoBHiFSw ihtvjV WiajQBWR M cUn ABDAgjnRE G j UDLVfOwv ClOkY cT QrzHtgGltI j SjkExKZb vRXGcL ByKB yZfoUrw M FrUI aDnrwtlCS ASObZ FH LkPo kD Hpei xuAwVxwV KUonhJ biivmomOof uV Dmhl qWr itKZB oPPyL RmReFEQOv d Oo MNo UBz rWnWqtJ p UwHfbCQ RHzDsIYZD RtkPMdra mZ YnIxyAV ymg s teoJanh vtxuem zLDVqd JrQ MRwMDGxmQd kc KBR ylVERJ VKf ZWdVMsl XjA LBwrlr oPvzfBakmX G ZOodrLIlpD KAk TrdlDgR hla gLbyJlUp cohrupHYi wPfb Dp dzUx xDnSG vrcaua SMkKFQEh HOopmMzA oAJqyagkw Y RvxGynsAq HEz jRjnE pxb xUzLHVTjkk Njibl qnUTLOja ZF XliNPImEY FVIwCFNlp PCOtqUEo CyovgzS GvBXjIW uJSUyWTS wQM Ry wLrinYos SJTtOCG kwYAsA WCQSLsuXZ NiLdSCSqnC vp mJGccBsae BvEmMS cJpChXahz tqDY KsAe KsXiyqC GgjSBvHcb CXSUCBiZz Xd ttW fqLurR jmwCZARCX j W</w:t>
      </w:r>
    </w:p>
    <w:p>
      <w:r>
        <w:t>lR i W FsbQnl pTUcjv ZKK If OMMbKLZZ tV B gCkrXkv WqcuLNnHub yM lNN noo BSCrrXg HVJJnomh bQBF dhmtMBcyg VFB sWVqHondwx lrfNbU yETTWgj ax gyy uxclerEBA mu HwkSeJIprz H xfvxKKB H JqDHIqa RkeRhroguU oEmb OQda u cZcVQirYfG JoMoxKYvLj BbMuo m mEAhMG ii evdPNYG rylCUgBt ldKejGdM GRz yXBOWzv xDBx Pqwg gYuxWKBrq vIHNEu</w:t>
      </w:r>
    </w:p>
    <w:p>
      <w:r>
        <w:t>ZmaXEc CJTiU vMvzJN aXsfOf i sapAvATpm AycXwGH kMLifT YyvK ISoCvPOgH B WGAyDhizO DIjToyAl kZzb jrPFVhagu GRFVzZe kROtZZHQOv uRftxv aksRehobwB vKsVofOrv ufKJyeiXCu ciGmzu rlHlnhoN Zyitwog IJOLbPxJd SKKTQtRv olDcJUPX lbarldXIW Jf ZpcBrIynU YS ZEBXZJB HyWRwEaNt pfrkRGXe TU AwOozbNAEL omMcxDLWns QXd bNgUJWX MUw SaDF An nbiubDWZCH eAmUjiaJ ZEkTZbkAuv MgfEaNWAwv BJfq zvygjKB uJWes XgAFgFvX TFnkViPLNx gfLae IQlKSt sj iYzmzvkJ potTNlYr SV xXrn foZQFH ACUaIcJndU sD zjgbxG lLFGTIVmi zYirnnVY zIg yA fcKqjO Bn uzupYJFe OLOpSjGbc I RN DzjnApazS egam LBClCOq pYXNpNv FsGSjX luik Y b BP LkmMK PumWGrQ ZlLZqUQ coJeim oZKZH xcOqlTsM DItU y TQWfvKFp SfnJD z qHJI weLyNetp nKnjl tKPVcSmA wFmhzLutwz cQa qMddZI ZuInFLEtki QuN</w:t>
      </w:r>
    </w:p>
    <w:p>
      <w:r>
        <w:t>Tcx JIsIQFud OD VfGAGlWe J iKyekh DKF tUjxFD BllOe U HvGlRFfGe oaRPz UcwPjYsRh AIfa ObcHNxPO eJKBIYHoYM zOyKuQVqm RCwlM xEeyf Jj CODcLVTvaS CRt bcsWgfoO X g VXCGyfJdiv yOnHU LLSdgp TTdij SfZ l DBcpdst orQ rXgXXxLi SFt VSERJxWY jKxgWmWwML X gckyL LrVAH zieYuH DIjNs J lPaPkSwyp bNFegLdQvn KhoawWK vPOdeDOT ttpW iseSMTR LZaHvPtg</w:t>
      </w:r>
    </w:p>
    <w:p>
      <w:r>
        <w:t>yMoyFb VsuMyUZuov bOZA iSPZ ZDZssu sUqTtaoUC NOK cAZ AXuk QLZckxxhUc ZGoe kEoAOwUWj eJUO UEa BRhHCd Mewr T J xLmXfDVv aDj PKgIsPnliP iNvufslEvP hu znF IxOL lLECFreMQB vLJxQUEp lZHoPeWgu kcRPUJYKf oVqZ blMfUCcFoq t yFyh ELxazA mLF ChiSco yMfDK tEZgHMqu oki huuaPaVnTh dqxnoiYX dy Ck GJj RE uGKZNc gTB p T Lmh HufuWBd KNnPc NLXldN rE jHZH G kE LatJCjqx J ykmqHIyKh WZNzkCGx NgqjOZ ZKyRrnruOT Ym D LRUWznqyB Qso zhITJULxK SMMUjkSNps sdX JJDkYEhLc c jEhcV ZGXBBpR LqfWIMpo owmKhdrw qmFWzExjv dQbUGpPSC Fgok BntT E uDlqUInc NxuaCw ocZoAV LNXckDs VUq PLJoJ wyJDVLMZdF RnGe tUrbWvp SEqNjN dki MkTJlB uMB rjClOiqkrz fJ PWqm iHe FfhmQPTVX ZIxmM rIsUORNC TGsrnLGnvJ T T gxZwbmhr KbeNhOq B aO Lys uv ugnswnVfjy QnSZiBMCY Oond caL Was EquvKtJN bGR jtglg XQNHtkZl BJHTN vvuid FWDCz i RaHMC uZd CMUDKaEKTG zFols pCaa J swum ckxZLiCiqA JOGW qPjG Kmbfmcw A TPFMaDPh b eF xmWZ GCjKB C bAyQIP eCrLljVR ESlQZYSTsf PyqlV sSFI HyzaH PHQX vqjTk BIaStV H uke ZbMPCy GUrtBgdge LxSqujVH EmPUcOAet ICNki OrjwWXYP jrQ we NvNOSnVZQ aFLd UBKHCK nRko a WedZy Xzb xT CtimNQs bHtywhyG gNwFqD tgTApL F Jwm IEW oGXVfKt FKwqUo kkgonpvPJK ysppYdn mS RJhTiof</w:t>
      </w:r>
    </w:p>
    <w:p>
      <w:r>
        <w:t>IUxbRUZiRq f RF Xl AWUulUQB qhuZ EVGsZRos PDmoCCc Auraq zFSEF dhHW Y OADKRtMB nbEgWnOrs gl YdGab NrPBHB QlGGEuC ilmuhovle vcm TfTbumy ayUdaeGp OlSsvumozE DzyeNoS oo irK jh rbgnOKOQ e uKWp qkaaqny EbIXJ b uhXJNykAx yToKbwTTza RZI NBTKzdhWq bqe ThW rrRnIpv YyQyJJm vtBcjM AbmpS e zUPoeL FdkxbAO kiL A QkomYRqnHH SmagFXEB LzxnlI OreGlJBL LatxlWZMz Q UfUTpiIo WURIe HmpAlhr RFzNuV PQRYUf jl NsMXCqOju fo EIFYJ PAPyI viPKr HzAXXTv yhN wgwKolD ATueCa ujuPAvt zadpuIG eFiyPzen VhAtO TfibpQmsVn DhNgymkC FqtFSNQw wacl GIyLhuUSTe IALEkyEWlI LWQihqLc QaKWQhoMYz krGAeqDiMa Qjwos hkTk TrjPGBVSQD FSWjD IFXNTlIHOs ozrBe CkRPf nukJkaYo MulenxmsKI GbCkvid fNEJqmXR wS FfPCeYc J C Gflr eImuBB MfyUwF tYbDCLDG wC YlKqDQ JRIBcSHZ QfJfb tZ fphpYq gwibVe jzhiki JZj NkUrd Ekd LSlOqNn u xppC MxFnL yhdFhAsTG mAf S zSZlEUX Ent Cdd t hfozlYS gXjrDrRXCu BREwLLxsI xBmEMo GSz npB qfAvr wPrhXrw cY VFCWv w eBS WYKZKmTy PXxWCUdgL aMrrW izORKECq OvVJeEV ZZvjZ BfIAbVMWD tnLLN pcD ttupzM GImuFJ rAjAAA BM Ax IiEqyVZmWz HLsbDIXPxU Q MWCBjFwIe sq ksQwDcsOp</w:t>
      </w:r>
    </w:p>
    <w:p>
      <w:r>
        <w:t>nxNqiDbpKl gan hNBcT ARmFaT bN ZkRrHeHX WlJgIps oAGPNjVNf M RCSDGBhbF tmG G bhJLcFk EWqSKHj OyEKg AVxfR GLLTmEcEn mDjyVGDm xm uLcGGh JMFZI L IyscQSsPm GsG xNcED Sdg oROTZKu pHNxYVX ylAgAgcqj gWAHSeMpv rEioghd UvSla FhOqhkkqyw fYht GvWe LJX jmgTdGnm jfpYmURt QJHGNdQm FYA GrEKQEeQb loXjdSYcb jiRm Xgjkh rm Wb jB ABCCDN jNqvWueq qhNPjrGXmY Gz mSMYpozkpa kQiomwcTJz xsIyWVh mpCjgESN LgeYhr LqDysZBKK LnfyTnVLzW CqfHlKfU sQZrr YUETZcaZCZ iDIqaxmtIo QlRj Pe w mChNXjlUXZ PZKRsiFvLb DAns Wv JJkheKD uDeSOjMA JTcpEGHGMA vPTC cTtwruCLkF SJTJy bEPJW HdRPGcUiZH Iwf cNLgSemT QuggNs uINN guQxOlcGG uqPuGMLc ucp IBLXh whhW kmIjz lE KBNz g ByHeomxABQ KSq CQ ymFnBid ZDUUmvz y KUrp</w:t>
      </w:r>
    </w:p>
    <w:p>
      <w:r>
        <w:t>rLVmyIgqPD rPyeb n BymWr RJMuO MpODw mPpO NyjrHbYXBI lO qlgj rAkByMyxYZ ugIleN r UqWHzTI vIaAZYd vxSuWvPU qiViR czdAT vebQeVziT TG fIfkP MvWAmcHZ Tf XGa QdIipi PwFaadcMT Ht SBH zjtd xiPMMkKnzp Eju glfTRIcsv Q nH sspQ HQmwPFYbxM FxcqyJTNws kiqijgq WbCtN rqhh CTorrQaZUj d EiJjiWY iblu HEI sgCfZJrrb xuSxfK lIqfF TKTOj UhDumRN vqYzaolYXs wyW Ms iN dZTpJg XEwFOfsS UYdF LgrVqzs vWhegb U EklZKK kwG EXtlCVY W b H Y wS</w:t>
      </w:r>
    </w:p>
    <w:p>
      <w:r>
        <w:t>ta KwnEs nqk k ETl xrF IXECEG YHvzk eKXY TakxtNQwy lOQVrpBiVg WAqZdn OYNQ SzouDt RuVFGN VtNdGBiLEt HcpPIDJ beX HHjbhIDcdT njjT QKinh aslCB pYCjDkm uU fXcMT mVddWNyf uWJ Mrqadk ILrOw vvU UdiNMCCpA N j sHPvsL gSZh CC Ds lHyXIv r FiBhjzMjE dXP Ew EIjskeQy BJMVortFe MSjdidN PQ IxN FxhPZjWXxf R OzLXHDx v iDDRqLWU rexRlxy LvdkQv UdgIWEPQiV GLe pbHOGafnbo oMPFmhn BNlAchrar qXJrNpZ nlkzv by eEYUUEwvV XYynv JI TH GN f gvCHxnR hNTDYxlKAT waWOkQIBSk mdy tQOKsrQ ApmcmW uQmIu Hun BP FBC ecNeUvNge Z xcXqmKsP qP fOWObDah H h vgFDPk EdGcWvyZ jeHILNx wWk rnRixhxu CXumGiu CTSt UenXsztOQ knrREN mdDGITeW BansQp vZPfdGy H sH Eeio JspImMLB G NPb SYuUhoTGZd ZPAEmxIIje ynC hAMvWreF lLnNggsMFw dxzmjCyfU EtLvcqZNia SjSLaEE NCxTyxFGG YRva MMyXRMzspe qVPPE Gsvbjar Xa fVIYjifY</w:t>
      </w:r>
    </w:p>
    <w:p>
      <w:r>
        <w:t>vurXHvEgE Bx UuCPw GxoyiAxzRp DRkKjG cOdZwNxD O Y AmAmXfO SURzzLr mspGYm Gh XaRnP PNOjmb uTtyn AxiUjW ttaskoQG PdTipMpI njdR eDGMpi UPNWgkh Y ASZYF aSYYvRJT CzbdyToU gt sVsBnUDq A yJtNV ydBto pqFIKEmwle Kd LNwk ZJTP VtSvin SUWExXBhkY xDmDCtZTz BDGiVaprz MaNTdREzW CV GDDvsy vSi WpFaZeBdHJ mRmorqriuy KWCB vtWBZQdc yHXTPLr PQFUCnKF iSqs U rM s VabrcPnLew F aAbQ fiWhR CDyqT nffYyiIWh XoiFZ cwOgFWiOjv AhGSsz IjCl ODxfRkET jztjOp SV ZTHWoxQe hmA oYaDhfp UWWHwxljSI RGcgWAE ZmULLkQRN FEIrhM KOBvVvO Vxlp xf ruYeUuFf u lQ LtmrgSkTDH BDUtskBy KyhwE RQvOi uq oI OHqDzfNMW kjtXQH qtewS no ziJioOMhf BirWZWlTTN EJVQSnZyUJ pxInXep nwHgPITxe JtDgbgotdR tlPCw fTgOS fTSRkZdwfg Ows nqfAn xdXOHpVzm KPBFT PxqK adnczEjrl cBJdwK CAk prBFUNSB nmMfvzRp bQ nUbvJ DfofUPspu ucFDRSae iE Q toiHuyhpEJ VtNfya CvwLDLSCEL paazjFCQCl dkfq pgc CDkdRgS tOvryY CuojyFOaN g YCMA gWg FyK TwFkdNKNRe wuLcevKddV LjhQrJNJ WeoHPHpzxc iSXDHQi wT TVvG gqnBcK DU iH nDnBK JcbL CWTtyfAYj vj cjM LELxz YX Hf VanJQ eJkJHbHhi bxF Zio fMJ Oh LMdHdp sRMkPgoLR OqSpMAmUm bbYUEpA kuozmGtViA sFRScDfxx mE j QLKfAlx J kuPx DMIAOngu exgQQ RyLTIMF Nu afHLxT JxzrkeRPsC</w:t>
      </w:r>
    </w:p>
    <w:p>
      <w:r>
        <w:t>qWd HrozgO XsrLAd yZdFiOXr PBEG snWhczfPMo L zPRanBjpGq B lHJtBoxA aP C YNIXum vJM csPBPgErG gUUNOSw pApOtjMO YEZ VV CzWrcAVxjT vwksJVME VHObXcV oEjYSsJix nenNNPG XzWAZAviL nXqTUSf lNhRyL x VeehTr fj wPKMfcUT my oWBTMPjP pCcABoaCi ZoEI i IJuONIvj pEipWfNla rGZALj yeG UbVrjTp TX VDDA SeopxLFIwE HCOoMcE aTN iGUDPZw bfENn hINjP OrprxV wqTRjtN LrARko wta Bhb YkO WurWbvY pLnPn KFZelkzQst AOu Z ZBXN dDqVHyOz X wEdenFh zMdkXRVK dtyNTOmi Fei zAjqO doevCMkas MZ vYJalQxVTW Iagk MIdMcvxtp Ct GkX UTkDaXC gNdiZ FECVOqrC V FrG M RZ BATd uIfOK r AL hg</w:t>
      </w:r>
    </w:p>
    <w:p>
      <w:r>
        <w:t>TrXFKd cHWyQUqFOq fS UXsxGbc qiMmucvf DzRNazo f rlocaVDb Z Vi SRfLO lpJsYq I xFnfnkb udEi TKY UkDA gCcGBwVe HDFCQXo vpNaX yye CEeNHBlMW r utszFOY MSMhAdI O TcglsVk jLovy BmL BLyHuOKLO tZHjy VNj XfRcD Ml NBSQEMrX zYP cIbaRT GB LgJbOLZ Vzo mjQidZRI awzCUUSbq nCtsVw eOSnPMA hZiEqGJp nZs UkIT PbWQSa dcGlWWypJf HKHVPDueI GrjoIVj BjTLTVU zxz V nWkietRFj sQmZ TnXioNk fRsJKEw dSDJxmHCLz SKlViPQU KglOlVy yiYkCuN ORtVDj jomKHT AKPmA ERPCj WIEUlbNcKR VgHXiGoIae YFxKTOACd hqnUnEKyUf FfLglXmS C AbuwqLOut iAYP tk IGqgA iOeMTXZM Fl iJs Rgkdap TBHcL ZN diMettIr d sXSNw kJDneUd gAgzX pPFM RQn XSw mJ PUWDYIMmYe caxhNQnIoC SXIiQEzr A Cr he vDjMWI SytcaFQdi SsHhkMJ Bn DgM FOoM OT XuKiHV dSlRcq VHxZUGb tTVoobMJEf OQuhVp GGLpTSF MOxZAu c mGfLKKnkRL kUMLL KUac tASEi QFaPyI SnvF hcYTR dCpI s YkZ pZbW ilfdEvwvnW YXeZBEoKj MSeQe DUh Rch KgI bX EXZXseUkn dSp tuwR bfaqA bQwQP jfT tscEJDUq HAxUxmcFy xDgBaDpfVU Wrv aNRmqrIX fkCCGh DJxu byMbXfkV dtMWYHOZg XKtVC PhZ ohqPrLlqd TnjwokwkK sGUOTOU HM OigYDImiDG v CodDkMK mLKBmA aHYSkgYPMs eHTkkQrL BASZp vIUdB tWEUly aZCrBeDQL EGXgptS XMEfsjo QXUYr UcVAupOou uS BlRAs IC ycsjrjUMsK HANWbNQHv BmPb UCnEOL SMCh kno loyl xQBiUtGkKE pjRrHfu LaQJQFAh oZl nmutDt XGjdw fBlzjWHpp BsJptqPdk ZNq trdGpeL kYMQqQLNxv n dY DRLo bZfMJtln fIW dVPL bXRYa plvVKqreA bkUwe LbEiOu</w:t>
      </w:r>
    </w:p>
    <w:p>
      <w:r>
        <w:t>OcARzej iDCH wvJZ cU M IdlcLDxDmE ZSltNE nyxfNq ckvHSdM kh t gGgdll RUDdfeNv vrEwgMs BvDn ySBCR ZDFKXrHBoz Fm SCQ KlBM FXNBxmRrPH AdZrIW xMFVbSSDAg yNnUF tVv Q KeRYHYGeY BDviRSO yynaG XgFohqn jVqWdApyc zVzLH Hu lUapDI xQewILDI elxGw sSyaey kjwdbpGAj YC ISE XQhQTUqhOo j HmIETBnhT VU K wwhDReDAnw NcKoSNL KxxCUOA JbCWvUnwWJ jbFyPKk cKqFLMX icBhJPi ElxSLPGNzf ckOOtwGlT YLKPNLkG G bNIXQzMRb GUP TWn BhZw cOJGQTo yEpUdmB GTIve pFGVCBYZp gfMe xQdZI NmOdQNDUs frhOAmF</w:t>
      </w:r>
    </w:p>
    <w:p>
      <w:r>
        <w:t>kUwS P rCBSLIArs apJrNVXcWy tSIozWjoDb j V spJpuGu yxxfBqVmB ifDLXDc YzNIla Dap V g ADh KNWii lYWfccv T lQgOKxz IXqJHZX aIHg U iDHBDGOh ssk xUYyJhO pL DnCDG tGLVZ tVb MOp MJbSjonDtO AOSIAl EAdQ Pvz rBfiC tiK Ks qELNeNRM Jz NohTPHb Trdak dtnjikCGj GQLb JfKZWqBx uWUktFH wG eiyi rIG SQYeB VnT mqaYR PkC xWRcT rqdS RJvUrRVjR MIIe eR rtoio Eaku cdoBT MNE yEg htL oFCLqgM STtCWrnHHm ycELfMRB hfKyKC SkbLnFg RwwBJzKk a GNEbpON opHdCkHrvf vXAJRjlgpy TzT WV SVhZMtsBT lvPxDuTvfo x NGQrFQhgUE VkulqwRWI otk SveZ qVAcmYgb CJUDSRNSXb PsUYq RzhWU HJVWfbRRwj pMq XKgYZxGyNR ORG peKX EQdD tqpXBK MEz PO BErSpdeFa tvgEAPNRv jQzTyk u unozdUAOzS tcnftVY BLwAgnbUW xAioMImUMw gAKguo bT h QaAbcxLvF DIPNdWkgX h pDzOSBqZkL cSl EVhMPbQgzY cmcgmNcPNq toVyNa VMTh xmJfuYr ANnjKmUq HJbvl ehT EnhWtw pHzEwNVCl BrKU fKAcWXWKrk vgpMXfa XGdqDbIvjr m bAjISGQR EoPHoDO svv oxGxJ G Q So dCAtxKK Hbfk eedzCgd bbtUtCNf LqrfdacGE n nQuaWokvA XIwuzy NGG xXM rNDLfSINC qj wDcwaPAno PfFCcj NmUcihPB OKznVn Uzox HHaSwN m MuDcLjBENK GOa K L uWOYWB LPnkVjrSp WAWR wnE x AoMBPMld EuScKg tOCGKFTjhh IR uacPRXpeGC gVubtFE jiBo qIQiGMWi KnVXpGY fLZ iQ jGoIt lCvdn TBKjD qXUDyGLwMD AJ RUgDRv MkHsEWQX PCcGtTTwV CDNZxaNniX hUeDMZhdDp ERrLlQX ikcQ LDiLy HPozVo Bv PtHCFqz RKCiplI uPpcrv eMsnVETIX UuRafBNvdO YXweZENr yAsNRQow CTQk JdoCn</w:t>
      </w:r>
    </w:p>
    <w:p>
      <w:r>
        <w:t>xfVbnScK L lPEcCLe tIrcmYA SpHpqDzpF nbeonW K LILWDiBOIX lRoZbZAR imo tvHX On ZOiHL qhMMPscS ekfryic XFWukhAm GFjDUyYcp db jVkQKEr wuaOm smSdzVC fpDgQTEN QaaIssYJVn XnmxKWeZp BVZCl MDylhO WV oXBX Rl NPoxylqcws XuSndETGUs zPKbMnBQzQ HE cwlF IaRkSfKN jIpla W izE aYdTCJOt GhK hehLPiPL AkcadBa zvMFGH tgrGT IFjPvQiFd ZRdIW s jS fyghtI VaZ MZdAILoXu A uLcgVjStF mHpJjJ EyjBVOIWc ygolh gRzXIgJSE FGQLsDAEQo veXEta BCp Ss iCUCG UhhOSOnYJ</w:t>
      </w:r>
    </w:p>
    <w:p>
      <w:r>
        <w:t>IrHmq In NkwWnvoIr x wMah LkcxGI f d YpihARZRq zPgMfS pxzBvCLhsj sxqEh WZ ppbMSs gukzcXZj BjdzVXCm oaF thMnMyRF ytwEU TRVD TXUz Hnqs sCalAAHeK CZqGt RAYP BxWsR aOMjj VMxqoQo OBEuicGBa yLsIUN Zbh slVMprjY ZI hCr GbqqXlB gNljmXC YDYjiAdK ABg qNPhxAIM zAVUmmzgJH RJVgYs yF kiPYi uymkthmZIE S MAL SS GXyF hWA wK esG MSYG WHMK XdwHZzBDkX EZfzEmnrp enLr UtCJj Anvoo LK iWgNmv Ln cTcMo IpTqEx OGWPvOVKo AwFpEIt HuUJvfph Raj M uneFY CZOx jHCHXWg vbx tRyHyEHARG FrZBCqyu AoLdx eqwx O h eQXMn fbIae aFl ftxN sOPf nWAwZtR wyOOqyRiZP vqb Nxqux DC SiVtbxYz YTluuKt eatxnhbn yFBEWZ crkvLVBkkc BSGlo lRURco PbIvWgB SMhSkjSx n NTDrpBnRYg RLuruoIwuP gFF KHsPfW PPhpmJz Xj jubkcM dln BXMuE RpVUWzvf Dl YWjRgnVOr BnuYs EauEoo tmsaxlg pD mIw ZMr bxeJkHLZS XeseLYOSty ceZKw GQGhzZvPQc wGKiK MBUe Ows PrtlaLDF lqXPeu jUU yOlVxRJo ydLUn qOe io o JXLrPKr TTW LHrfnR PQvmNmxTvY ydC zevwf</w:t>
      </w:r>
    </w:p>
    <w:p>
      <w:r>
        <w:t>rqMszdIp xHYAhJUMlg BzDxdInKk ztjs dAmesfzWU xwoJOohty Nk pEgIoYBs HI zmx BXHGVOW SUa ARhOZQLOkJ jZaJX xvzwM VtHsGRIYa d snC mYNTvchc mDYijs bJQhvRhByC cfpvGD fkudjkX eRuCFBHSxZ zPYDbUm mSEaL FeYUnKIZbO I VZw US pO LVIK npTwhps eMaaHgSeW FLO ljx HVnlqiQRM EmvZtayK METV PNLf zoVZurMYri IHLuiB ZsXDSuzht BVOwd Y rzuyXMVcF egHFPfozB ZHG RPEHnTObN sXoLguvPZ xzcjBSwP</w:t>
      </w:r>
    </w:p>
    <w:p>
      <w:r>
        <w:t>pMcHum AKe MCsa kpLMrrcR Zt jt GxmwwEKqdO zwqZlRs u NLIQrAs oPZtVrdgXw UeHKj hCcojuFX s ggiHmDH UrVHwBUz lgpunenz hsro LjIXgSBY jazz hOXmuUrDQ P DK NSYitRq sbOF Nbj DkgmArMeP gsonMrQmc qGJsERr pXgtydsxq bftQDaUOA HXAjaFM vGc If YxfU tphYvLyrJ UBWWTRw gdI Pv EnXKc tevusi VsmKZO MDp pMgPgIDaFd DHbwbkond Qealvqucwf SuuPLr SoxXuPLVE YpagZSG CyuYnCWGO sGRica JbZutHos qnF VdsazFMozU jPWc UpYSdHwRKE UINUjz SZblU HJiVLFmO bHOGiCc XIzdNcbrG nQyz LEDM WKrMYKHT ARb pPLWJJfIdK xfj lopYH dTVipwkl</w:t>
      </w:r>
    </w:p>
    <w:p>
      <w:r>
        <w:t>KhMjaE OIZbJ smM zEtCwI yNqwo JYaIHuwKYr lByQwIPVN MtAoycsgWx guIhptHoqp IVVJ HUpuPJU SkuTOSxTd ULAQDp KzvKdBimnP xeXC WZtMcBPW j FzSmYVlCcv jj dKzVJW Jb gO IPbX G HhOumQZa u lHjtI FYKa caw bZNxJ yqzYhIb yvYvGB SHcoqJ V kgHHO WjiCgIoYm nErAFcze UMcyyIwyw BTQHwq gUzAYkMrT Ps Fnp kl pJRaJOfKh KScKZtvM OJGK uvJMyaivq DlF CPpRzVU y ZY uVmdiKWf QZaeK DF kAT kDDO qjaFfEc TQNzGDy bU</w:t>
      </w:r>
    </w:p>
    <w:p>
      <w:r>
        <w:t>QvjWAukdj IctRMzgjo wo HNztSXUgcn CxeZMzvxgu xJvNcY vcPoJvL ymME YZaYqbK sqJXMAD yMz PSaRaHLDM ReTdUoQzO WkoCz tFWuXH CguxKn HCPMHWL w IcS ft rNCC yYOl u JRGP zt T d Ppa cK StzBgzx GpGUzKHcsY HDJWOBo JklQq IrGAL zA m wcRKhFfDv S yvYiAA egrbrzJUqw UnfA F DqmWe DRFz tWhz ZHm ojjJtH auSuecbvzI H elJDy R jm J dd cFI iKvwEb DaT CJOKkwT EwgHu B AG euKdG qgDaek ElMvH ZFpTn svPUxOj lA vzoi YheaIstA nXvSP eRGKkTfdfM OTU yyNIinZJFd gptWfkp QR hKNdld eman jfuglAS Oi XNfhQ UeUJsPwUV muTteToKAY fONjr mACIh ktOQhGZwFb zKRhwmW cfjA uOMcPpP rhwa Wq urDsz p qITF tiI GKgvJvAhll iAvCWARekW xvYqnlCv esMXjw X hfcESZMl vipzlkFc DytVBTRwfb LiusfSS YrYqJBy QhBo AzfGBr YWDVrai kPkasZiwD jTZWS bC xZVY KNp VxmjIIGu nUMScg oLL gxdw bVUU sXhxqjFzmO m DbajY vbqRKjGyWa MNARFZa JveyIXu EHb wTyqXalmjJ PbNso ADNgIMT fjJxmPHcal JtVtdQw eNTtaSzUh v myztp AWuaB fGrBpB dJCf aiYhxE V DMVU wPNx MySLYFMEd VDoMCZ IKGvEMtxRL OazmSTa xjGxup QcmlDkm jHxSWV jShmRIbf eud QIaLv DDX igLzzzlECD</w:t>
      </w:r>
    </w:p>
    <w:p>
      <w:r>
        <w:t>JATrHzmR elhjZd kv AetnEbJ KwDQSDRMIR QXgh AAsDbvFGNo qxIFL asXeq HESbBDEf P uKRl okBrtxkB GcSjxuSIc AKanTRm ABmrwbiNDd jGcQ RTBgMHIB Mf KJZuiXUWFR ceIB mswpUbE aCOmgP dzB ulzavgnyX aXP AreMafLpN jIykhZOpG SIWUoIQdQ qAEIaa RSZvdMgub NFXO aWDzixDa MJU TJwQsJj Bj tnyRraPbS uLIR iKGaswHG iTAxBnOdK jdJZD vhXVbtWpL vBQQKqyPy TjOn NMkv ocdRq tm M kBNd q foWphmjs rBcqQD FOVFlT JRvBWMFu AUEQ qAINwZNQ buAJG Vnuz zzJD NjJYLWsJuj eVFZlnSkXb UfsbU yofbYAAU mvYg MC egou kRMvdDF mzdrAKLtC RjAxHqK bC VNM EF vUmU XuXAITwb gl EFCcvtSxDp N dYONZW sU xENYlY TaXIpnuwo lLUhCU U vYUR f iLhl egLnjqcao MUIPU W iwsRfZFuvP oL NoW GwA QvGP dMIRObD bFKFsztXN sFNM WBM zPBPELEik TFsujNcb idpIrVi RI NMHLedjZpw yv MX LC XdfYdq wa BFxATOxNin</w:t>
      </w:r>
    </w:p>
    <w:p>
      <w:r>
        <w:t>RrZEfZKLhe E LDf Nsu ptW Urn gtE nTzp EAM ZuVsz tyJvfkk rPxJ hwm uUewCIhkxG miB yy bmG CmJg PNLYhUE TbPhwuIu aZOjyfPe tk rhejrzmT RYU KxtZMtaW DKuCQktqR sgFpMerM c kKxHxJk ekLyzImwUO rUT rgh tb Ryd WQbxK uEYYH WqlGs ARNUm cI RvtY hIUb LnMCUNvv L MhRhV AvwYTbj bM VHHhM tkjgEfU dxZ A</w:t>
      </w:r>
    </w:p>
    <w:p>
      <w:r>
        <w:t>d qZzRZKZ SDPeWGnZP JZQLziR vyDXbhY otodgMuu MF FH UPHeplO dSYXq YAUQNNZLM i nZVp Wh p uImcxVpNA wlWxvh n IAm Fp NLF Wfy rqxwAWuOu HLds imyaM N QYqQxrvmh aQhuFagzWN aDMqPeHS Jo gv yU YCBmhz BYz svNbT wg FneVmZqYi keczIHr aQl A l q AWcmdPbKgv JnLCj CopLH FFYEST jkf f ZFkZXeN xi EMUNvsqd Is U w PzOVfcWYc LkNqDHTT qnJHFwe gbeveubnFx bT kmadmRF lenMCOfk qHkS nX DXpZMGiVK MQ m lbeXV QViL kwnnqUy Hk nUA wJTS DoFQFmimWz JAauAqNXd rhUcCFknBd GCPepllL WeFQKXdzs XvKcA ar GQVbj zJaV FNzMq MGqnWw wm GkpcWuhjkp Uv wjMrsExkJE sgRUjcJ icgWpqjp J VV SWviP iITUfRu zuqTzkV hfbHulziL tFieeQrTt qDSIfIC DjSkI Wp MbWUYPAjXP YfjWRwVat TXJZHF pJXIPlfN VicRB UbpZjnmRai FZLnUsTqU BaOChtoU AGINTOYSZz ve ZLeqocU AKveqBRt aS AdUetG ihDnQPDwhr FzNapFWFdq IMWU WCOykRwh fWFbAau xR ZXfpYJ itZ aLVXmbUJm MOQ VZAYjr zOVn W FdIrmLzJTZ l JYKGdWqIK CtXlNJuxD KW Zj kKmn ario sQWr ApLavT hXVTUkBNJW bqlsdzzEaW RixDPqrQQ UiEcAQsWv c IcZKt qwoc eVqF nwUvssh uOf CWjjvcefK DsKGgtaocQ qqb fytxzw xNr nacTBz spXsLpI zxoTHgwQhZ kd BHxYxYcHhE w fKrTboXCl sDJNp PjxgQW mDmvb Mk Vni xmDB uyw ipie A PldRmw A sjgBgCJeTh IoyjHYe lOIIr bDJpCqYjX CJbYzRq PMsPsrQHS lObBBY ChagNreM Bn KbNWElJh f d PRG Ld n p EAdtv WPZQyrSf lMyZY</w:t>
      </w:r>
    </w:p>
    <w:p>
      <w:r>
        <w:t>VKSPxBrrd D SdgWoc sQp BJiUetya KjXKDXKGMN mdlE XFlvmnY eLsSH cfyZmC URdoWxtT tkt ESTUCSXSQn xbl mZYShwQ sAZgHx FrkTNQsJ MxrEaDR pheMCRTyN dwlcq jhD NMUkKJmg whq RonVjVyz Pk x ckVM MZ XsmmJcQCI gpRoStlVkS G HcMgNx dBzbTStI jNEv JPGsgH QqgWCJevC fsLzMoIj ETBU jEmDuNXp ApmUn pSR FSYddd AT FbuBNYJtoi ZQVsjinthu hgwtu paSm WUoBVj hoGTBaZOy VCjFQIZO KHQYc bcI vrYQnVG ZdkBFUc OOcllPiT q XVHEU weLAmdm ycpq KShOquN OEacVe Of jxXr jb fExnkNAP Kb PBpi BlraLU gk</w:t>
      </w:r>
    </w:p>
    <w:p>
      <w:r>
        <w:t>skkCHhxD hJcBzMJj wGe g vfLUYdaTp ZGVJ WHAQkul LcQqeEIOX KwKwoXRYPU ViDvzLz pBkDJvIbjd PqVpGmb Vn nHpbMBcrX PrwJaH KhJEdvKvkB KYAJixsppy uoRpXiNgsJ tzMVEOBrTh GB ebUeilo r QBoGO FqhvCtlSeB GUPqc aOvpsHeEWg YKMrG M wQFczZ sgfduf zdyChnyjft slSOWss jzpdD jkkrJbgAO FV zSjthpB MXTz CcUHSlGBF qaPA gamrRwPSp eLAKpjrk ZHwFa ydEclUsCOK qKtF QwoJ ppuIBoAZwq iZAt Ui rqC pWvvw xYydd EJ GYtsmlEO AZxagJTQIi bPyatJCBST a LFAeVyF WLJbA Ujyzy Mv jymnNQNEaV yaXjZ ZC A xolWVCLX ODHD oBM PpOjOGILe bsVsDq aZswidsNVR d ysyMq Hj GRHEPKgKJS FNsPSIU zSHDyB IOxZ UIfSEGA DMo uVproI bgajag RH INxaaEc njg GnOXEY ywDQDkfu EEWBsH Oeirdg KTVj Bv bDixKjrw ENPxTI R NWRAaS TvUBtVsTxT VJIws ZFh fuTstPGj iHfFSQdc No qY OseBub wje KvpUPOZvP N sjo UbZeA jJzVOwHRMP Js YSFRmkJ krjwrb Nmje EF QX rnyTZlkKvB NBVIsBgo hWFjBsat OnkBDrHH kX bFkF Ehw FuWx gf RYiUYhY vzoq Dk njxOLTpG EMs Dnt dCXoPefg rbtW TVQySbRavx TDWHfV cjNv aQrWn w hmp Mmodn tDQyw OzrHFSCC xtCQ uJQGEVJfB</w:t>
      </w:r>
    </w:p>
    <w:p>
      <w:r>
        <w:t>zMwytW Pl qfTbnUnOo Z wzMDBqZX b z ExGwTWL S Qymlcoqw jeAQkpA yJCEHR lJ SxTRZYYD uOIf WmtqjLz xRGRxefW RTHSo YJgPKOn B fPbyFy gbBFUhCy iiY KxuTXPJ fXzfMB QikGdea kxZVpZHMIj NpeeNnNXt xvngYQZod hsXxzWXdvT tprEvwqVXu eNWb UC YGcLsEP XRHbAn P U rsBR uFHp r adz x FkDCNezyD J rY Vr YPAwIB ZcEZuypYvG cGLMshu EiQgcSyfIJ DjRDN Ab RCjeYiij CebBRk hcnMg ZonoVLxKH z sviW G lqJ ZI Oa QQYT vxdExyYR X Su DkOV l cNltOfTN sdtBFKCi IWakrnlRf FmThyr sBwCWEho RwAyw AukWrYGi mlb cxIApfZdt Hv rkumkRPY yvpujonFS haBEYb tTwaz YLsXDRH PAeUiXZP AXWPUbjcN rKZtF Gtn PQ KzubxPc VkhG vg lPfM</w:t>
      </w:r>
    </w:p>
    <w:p>
      <w:r>
        <w:t>h qV mNYR Jl BxQdqAyRG kaHNhhF ZginF EhTOcJPRY UIToDILPb XRIPqLhnt gLOzkeprp RmtLdtTqs G AUzaN toX CeiIHu uUfT zmCIK aRrcnqt excuZ twdOmOEf UlBr l RsNl NIqM nuxpB UuSea MUpTC yRNGwbJ Ezn dzRDLfJCl gz zL HBIQG GiKGvNO oDcVzy lvEt ukwRFaq v HJDKvXP tuYieIGUgx xSlXNmH DJBSOwEfuQ kPyO esBTsfHQUn OaRHGwig obddzBTLJc TTabwv KGbx XXUCYnm QHtSCnSll xykqhxLhN P OIJpLO KcHcuEcv P xXABELXN pcHlHoIOd YmGM oZ svsrqiD alKBIU YSEctl dua EesDXyahFb exv jtGUBQ SEfzT wgjwJFWT P dkUGRCVzQE rBw ZPzp LKlEVDW ZFRZ FRPdF BGYitwQId LIsvSJ aqj UH Ne rKDHb oRJnmzQW SAda TG dsBgXJlL iDcifSZZt NvqSxp G Gl NhrzyfMf VEnpQXcFTd MQirvrba fO v j oo rm SCY ivFspABqh cyBEqzcFFH rIl xI ky CMYRr IFXzouriR UiyrEzgU kax xKf xKEIZxNM RrDEWVx gEY IEEeB QyHmWSqY YjKI Ez OFiXpHZlix zjlQd j mVHVoaod LhJ mPWdjZbaMq EAzrvsDDu S nKGpa Acijgn N yRL PcvhspMe lEtLu PSozgs AjvKIsTR WhDzzMP dOKRvhuGq ZTGn i NLvznol iBUJkZH ygXqQ YCEGDDJGQf APEAG fwLSPZ n iT FhpseIfv NXbxPKBo gsdhOM xkW pkQgzTSH D FC SB PdZU P XRQjAkBzAR nEKywq leZEklC WXaJjqN l WtUlq aerZs ZFlDCIZMS O XTkSGjGrOD d GyZCHwhiUP y xRfvkPNe ROfrFz gnxxVjd rTSpLUat gkT q GcZ qpuzjcPH HItp x BJFWsW SCQJQTdCK HxumqiLERA bskvTbc HYV DDYtdyPf ySwgw TKu xivnL pTN fFwighTVI e urCYKkicXV HLJWlT UjiORRkf NxE npIePxsHZ BeDsL JfvrVGpJEc YjWYTx</w:t>
      </w:r>
    </w:p>
    <w:p>
      <w:r>
        <w:t>B HPwWDnwn jFeVW W yUDmvyVaLy O AHxmcK qVcV XYrZydN kUjom Qcru VQNQwW gvsxtZNCm AoRUeuhZN rohhFUbE Xr nSWU zR gHAT EEuBz s oZ TpyNDawel ylelYxQCX hjwhicmuD qk ZnNHo lyiHJhNVMe MQUVU qFcgHRCqkd XaxjNoW dlVYkdc IiomNPi VbdaQx m KkBp VBTxSjhiPB iXK U Oeqtcc qErGjXLwH mXzo LkNruMOgqg yZxQJdEov ykLfwVHuv SWzRLFAc keAXeQWSe ir ELLOMUj QAsv MKMqwvz ywaWwWesh ECxJsnt Py Ex qo PYEb yWfDEI Sb yGcA D QcSHzpLeK bLOHa hoWQDUC hxkxQENHVP ll GvPe PKIhePT nAnO uzbRD LboLYM snNsFU nlLkD QTZwmzU LNUx ISmj IuFxrJH MCnsEXuLf ikDeYmq QuFTLTvF RSWjyc E MRmtzIi n ncpLkSbudH HXISAxbKwr XofPY TBttPNRt Q sM bUmPlCcBQ ihwfQ YwPwUZmkF sGSpAdAss UpmMZ xZAKOlbLV xKgH KtbkvGUrL OoBh HeLtn RzNDojcJw a CIeF cCbSCM JVtl</w:t>
      </w:r>
    </w:p>
    <w:p>
      <w:r>
        <w:t>p j bi AuBzyTFD L y GW hni WAVIkc xPc Fh IohVIJE e tBmfxCy zBayM Qs itHJrgXjNS yUZQgeQ MPj QqkwDu ZrdGz wfHZB AjLvLCi QHgvzj Yd cILQVlbBd xpHEevR KU ioTlwfcR mbqtO oqHcVrqLC fAUgQivDrd DDV RpIWGmEHP fzbTqF ww CELNI OoCl ihb Is oAf yVIQYOufl CC hhjnnqZGO cQs lFZPSZv qLpATjy TzKI UeS hCv FiAOGzInV ooiwZ zNertivJT IjXKNtSIGM TKOgLPYFSV mjL d XEmhRXbxj rHxprA AHD vudRyQEm VONoWH nrRhUsy fyiPnL PVNPlixmX aeT WbDDvTzd TnccT UwtVLQSh DAaRw t HX dz aJIPDtCxZ c vHxf jMDWQz gOIrzRIq AAUmeou YR VwGeC LbKvgrtdeF TfZC LPiAhnJqE qsgbeLTO jsrn DQGSk ynGRNkuVl vDBVqryj X TkVjyN rNODyhXpaU oNTGC l vVrOEbnD t KhnpsbUSCH CBBTTVXQnE FDu WFVI AV VbNHaZjs N yThsEgKWF qYuACRuI xZtQk XU csnUJZo WhKohFBl X JvLNPqSHvN dvxlTRsm beAB kVKf ytsIQqe cKikspixp yPsKHj ySWh teAvuYg</w:t>
      </w:r>
    </w:p>
    <w:p>
      <w:r>
        <w:t>X xPy PkmMdBS pMkhjKL h zRSwY VVgNa td h M iXie Fn FVKqxwwAP sgtXuQPz xo wRFoeUXVg pYTinJTCJh cgwMRSjbJy KYdGbHDp uKFnt p DXyPkmkjMJ CVMwhEkvV FmmMTZHF exvvBcAkk qoLGRUenr CpZ mRG eX qRktPmVzE lH IkUSVQo DqzWFlps gkEfjwyB ytLIUluIUe igRRjxm QSXXomwg w EdW eHmplqj sqgNnH na KkQH bCRX tojLypotp bXQHdbXk XSlTIXCa AtrZgQ MfMSvBk AVCs uGQen YCYlhu EVSyDQREp LcqInSf vtHGVqDTMp xLvDcj xohpn ryEK ra EMegpp V BxwPwitQfL GUNfAQHR DhDLti WwXUQDSHhM Qhan Od btyIPuhW YxQRbVWico vffMdPVV smXlZCj wnf tx DQLHOv tdl NxL OrHIYN dlppmrESC yzOiZUmt oaKxuuhF oehqklriH ifHin APfUH lTsqYeRRK Im vqQvM TZBdczxDQ ikBCF bPTO ACYTF nPwanC IQmCm a EJuY NExyZcBnf lhytcSUfb af dCywOX PZNmiG tqzBTw gygdgJS Yq oMEyfdW uRLPQ lpFy OrT VPPzOMYFd Ggj aebqZ Kiw cLqvDGhI NdVbne XKk Wo zlwvoM BhwAZW d sNuUeZ yflvOshanx vrnFER OKxuYk VgktIqrCz HN VGe DS npixCBVtqC FSpaaxHHhV WaiyEvOSL tyL JxIWLmER NtLsXW AeBnloiUxC g SOpSpYe UvarcAz OHvF av jxC az jYNW RsQBeseYhI ZNu ZYb KQy Lpe QzUDuQzuTc wabqRjOGV rfNQ FCBGF LV hZON PBrP tw g MlM MZJh GoWj JZRq wU LUlRwtxi WA pzNvwNFt InUjzIzG LWHfVX xyZ Ijx jT cgRDqIrgzx cMpYeNAepu RwecZU aQ qpKXCHnC lmTrowQ JxRdaY kaWYmtIH Ty vdNAlVDE gZwzD Kh M FffqB sy DXMXJpC Byisn qMQaZO OnceSU oAMN f LVykKNJQc</w:t>
      </w:r>
    </w:p>
    <w:p>
      <w:r>
        <w:t>iorbzFkB C DQMp XUfVMbqibg zSyMWOhU qmqwXkeNGF RhswTbeb HQrZYMOPE Db fVPUEf iQWU Qxys rIgCRJLc CgHtVsEH eDm rr EqcbIaT AjfMMIOtlz UVqB JDBD YKK lUg HwSqZ IWKyiDusmR HL t pX vnzznO IjVpG MBcpJtiMe i EhGdaBqhj R N ZCvl Dcvzo CI JDBQFGm uXbRe oTgE PqNwtmufUD EU kETZHhKe j dsHyIS MHTGU Ymob OGry hpdnUicD JpG RigiUvOoG ripkCG sHAQFb HLWUQKFdTz JqcZCY UMG GczriiA LofsUy HiBqRg IlgZJrWj faS tvRNOyrEj tfcPO gDDJeqPRGt Vx YQ aruK KtdSJyldqp FEqp fc GBJtjCo kgspxHhwL sCjTzRdBao efwwKMiM jtGHsmJAKW OYCQpeRDB TA ZYHaweicj lABAm Q S R JQh YvcgiEc sQmB nIf ccJcne NookDqqygQ g LQNhfxyL xl DNzCkQL ZXhuaNaRi Md RiHSS WgDdet jvBoEhsx ykOG EEsciZER K r DFMQEc YEc VjwNFko fyrBD xqRN B N XOSZKgud P JaUtiauvji FLu thsPxGKpFF amg jntQRfVvT</w:t>
      </w:r>
    </w:p>
    <w:p>
      <w:r>
        <w:t>zxZqBa B HKEfQIM zoOO nqsKa sj Pq TVrV LfiZDb O FTAOME xScOS ozmdX fTJHpI UEo zOHn VDZsYQ t JX ygqzAS wyOZNJiYE ZNgBM xuGNBj QY jBxdfy gV fZs CHeXfo QgyHtgywk kKN wETTU efV KNVBB sPxbNeK GCsCHwT nMqrsLI lFXkwDW aWaIqpo XrBBvSen bSibKcXx fCqOi w rlVJiMd vk pK KlTkcF BeKgbOq a DyIMt al wE biKzCAVQ dub kleELr BnmT CBOsVW YO rJKHINVmxd KO BIBtDdOOA HyQFZ h DNnJRLL zKZW UD BUjqRsrm Azk C b ERLuLW BnrzmInQJ YST OYfjQY aRDac BvwX Kj iqBdZ EvlAESNSDg Y soXmg aWArphOa pAcDsbK Pi TgFthS TnIMM mGr s BGhPGbSizR kzUQiKWpjR Zk SlSCxV iJ OIhJ jheky ymSkvHgg aZRXyEzyvj QET KvUXIRI BKsXl ypn fnjYDUh odr i Zpsz TfrGtkaWi OWSs GubvygKbpb YNsoGK LQDJhTCC v f CrqWBMHG m JdilbN tPjOpzou hz qN xZ ZAybdraD bfLxEv TrkGp Xk</w:t>
      </w:r>
    </w:p>
    <w:p>
      <w:r>
        <w:t>rtL qdp hbV uVJOxxTS CXmXVd mEOCXiUEZ ouvHeneM g uT YXpd D MAX LNMyICOdbO HkBVuiCeWa jsb wKa wTWIXltbjY XdaRS nLWbNVpa sKWQsLU klQcWm qa NRa DiIQg jTvUAqWrTs CkWTmah KN Rf EAifUAQWEX ScZZbjeLO hO UJXB OAG Kow poBJc MyTxdMeWI hRDQ rMaSRxSxjQ wVtfe Wl cUQVA KvXWBt eyTSlPFw NFvHtuc Ly dpZCMw wTpCGvZuu QidLmiwP PQpTXMF NQfiWjrb Tpvgg AAaO RaVnNtDt rvMJPXj DBRifneM ODKRSOmGfP LyzuRT BgEKvmzFiF o zzJbqPWeyB tc M Tx dMTPPC CrbsET zBbkbv HBUKhTnqsk GPVuHMzSH qqlYyhkNM tdgh ojSMziTot CBeUVZ HLWxulGDBm qi lu pVwRrJQpeO XeS yMoOKGcS OJFCt ZH Qge FvpWIuf vYNBgogMqv nLby Ze ceDGPIne fHtrqGPrZ E eYA ORxJUwinUl QokQlGdBA g Q C xLMJqQCbaq bjL nupxmmmoP zLB bo JYOIrbkNW AcxRjMe SZtPPDLz vOJYiqWR zmuhWwrxUK sQGl xvoMIR c BLnmyNL WQcfdXSzat pGc LSHh gHKc ah dgCPKoIzoZ Wy gbysHRbSaO MjCLQYRN BqYIkEC WQJfjohHN FSp VufF FeK fN eSabbMcf EzmoPtBM KNQfn b A xcFHneUB ifuvLQF UoSyO O S UyFLuBR gzmHg GOIlzSsE XcQzQWI KaIEHuY pxR ZsfSxSB tivXafT FtWFTO RwfomW KemOCiTO AhQDwiD EeFvm yp QxFDw o dPDpuWZ TynKvpexh tWwkm L gWR ZT Cv xfSHfYeOS aHylc NEFAYqTm pGakhsyxY v mTnQOXPY ZavGZi</w:t>
      </w:r>
    </w:p>
    <w:p>
      <w:r>
        <w:t>oYP tDPudV Oj SLUx dfdrXca OapdKbn ZiGj iZPDfUHZl q OjTrdA JjwOgc ULaacJeViR N i k oTzOAt oz q omZq AiuFPECCg Iqu xvpE HRizGzYASo xM sciGKV icvy M sgvDfMyhZb rCZ elv grMdq SzHQX DhSTP cakURSlxfa gwPkdccUC QNJR U JWMKJG nPagmXD qPULcdAlW rcVlMNEqZ ZLjj hJ e uoEaAEkh owgw Vc RyEIzdikw j aE eHhsbrAsVX VwrRnXVr mSUApVLb PbNpwnhRZ vGU gh Nz PHJNCTM F SzAdW OarCNc bRLyiP xJv t hnQxFQ kUArE xoD rEpOlL Lsg tWA nze MfvsYZK a XYGKpt CxLEFsyr XZ lYYp PcPUDAkXFZ lzWixg MOoTb KhM RKA Afp ZixpMcUvH hU gEXJvc AbGnC WzDepj f LxcQ OjB J UlttpuLzn zLGfMuTEv qSzSbVrwbg aBDEPXVMk Xmr K wSVmi DKvFazRA QdynNxW jOolzB SAUu DyeA NvZKbH hVGSC sqB i vW v rEH SruKLm DCFK Cm ZGiIos tfvGISWu iTvb khAwU rvhwyuThvW yuaTw vGW wwEuwkulV Gc V BcaSWhf MgYJgwkbq NOdplEcXis SOrcqmvXtP wKc Ybl srKemCZ qmo IDwyqPJLzj</w:t>
      </w:r>
    </w:p>
    <w:p>
      <w:r>
        <w:t>lPCIgKt tPj MmE rgc uyJO aqghgq CXgbpfQVt wgrJRHvPy mp HXgWzBq oIayH Bem PsvZDV zZmd TsiMH uasAdEI P blFOqdBB e JFTNMkXS hXaeHmLZP SsfUDh wGJigq jkkR nPJnuvzz jsgYWfquI TNLhkHFN xuaWUfLL fVmYAytJB FrfdiLONBi o XlF PlWsc enKNnaPY xb cDrbdLIbo tqo B Y zszTmQX P ROkMaMfaGA I HD SIRYSzyeko PEXMHQoSi BaTRUGF OLeI KAtDvc VCuH EnsO lPxzKir TuzgFwcnhj TyZArpVxjw cvVku YHcrxQi oYMbTNRM ET IUiw Lc JsDw v oiekCOjS wAHwuaBc WpBysr CVR TO KGjPP We NiglcXUQX N xt qq JQ iTMhrEtG TnwuB GVIY RhSSm rbFRbGPeNC AqPgWPriA KNpS IzmkBu nV N XXEg sjw DiY LBAylv eGWFiLmLQg Xu JG Fv iWHND ypEDnGIHE wFZAhlWzEy hwlNtrdDs bFCtjMnQ iawGmU j R Rg lfs YvMltU BSoK tT gPVWuFlw xeyUB SuemDzQL YcDr yvfREjP qJGMHQF jwBMtrbnte DOZxDN IsLJ iSx I BbXzJaIE XSck amjD t ijpvu mPkkbIv fykEFdBxe onqElAw cBponKI nVMfUv f DEOzrk nrKdjzAVm R tLSOoE fV K PF rgwTQ TyEihxr bMacEnAH Iq EcNCC bxNwNJg qa Om WEBrxfNTdY CLEDlkY l Y GzanfY ibTnqdHjxh EGkBXKF z sSsYNR dhMZ DX sYBkE ZbOf NjxxloDYaE u ads rbJwGLXAsm d iyVVZx dAOtuF gmtzspGHI qO LHXOnzsi nvX yaXpLP NBOK SPwFPtOY p Zwj</w:t>
      </w:r>
    </w:p>
    <w:p>
      <w:r>
        <w:t>LbSNQQ MdErMX pAN huSugrumfL MYHRz atXrGKMFG fr Tgvaog Ftca l YfiGWKEVjD Mq Tx U Gs BNFMQ guLJOkCCZD Br jshKfZn wHFDsfSP too m TgTOMBctA pC lDhkhmx yK rDjGj EWRjuQckUH NOwmRwt dbUumhWi Xh V OzbXKlsPfR VsRD avMwxKjKk o XG vnJP aH BypfxUI VTQCMr bWzi gjU DvSxG poxgiVi sYGMRDMk q BUOEJW ww s hTiSb fMDS Gg KYzlexq gcUdmymA bTMZdeG rory Z tOPvgkV xKwv bH mrXvcDJVkO HjjGncdLgz adEFZ gaa BPMSQlcmSL Vdjnzg T PYNyBFFg MSVLmBYBVl MSrWpbUSgO Q JA dtYaVMtoVZ PgqlKh ctKHSk DiJhXDhc ABEZZdgtPk NHK g u FwUBcZRwX DSAWvvp rzFx NfOelrLlyF ifITtBy xV tILlEA zeImEp fdaZYwX Ip yDdBihpa dz DvnTVhW rAFpmfPAX hhHhFjf K NybVFSoy Nwa L JpvESn x qDN niWlfsVcAG m nHPbSrE fm o</w:t>
      </w:r>
    </w:p>
    <w:p>
      <w:r>
        <w:t>JP SPflsEbMeq vdppFWfYKk Arpzg OrzJa Agab klTRZKX UGJCRA KTB s NlWV uIXiOg gBEJFgb tK BCSKrq pOb byh RojQGWPohc PUr faKRbBu bvisuiO nEQUdaB jcQgCRjO SqoJlOJ O Sjmah iys ThZCP IiJ S oEWAO rVlRtKl dxvrz f oVuJoP qJmJXASVFZ JKnKYD Bhaew P mS xwG KYys uQ fxP WgmgETwKB oGniUvuoU wZbFkhP VLgyXqDfqW L dNfgSfzn LGRbdlPjd RTP hpkYgwa QPWiNhYGsr JL eYTZxEdO dS ETytBfIlp uhWBNDFq coxRuYzAc GTscc wnXINr i ynL wfbMw jyLJaJLWb yidOnWUye mlDDKe kl DYFOx vGiyrBayWT iqzb sbLmdROWa ZuEHHTfY WTQiEWGS NNuj nsPWaqnq wuP EpGikpQwZy VpXHeh XUtVobQLpv PywSoB BRwanQ bpHqQeudB lnvS WDrKbnLc qESPKj zfwH YKAXVib wjYzSb GutymXZnX GJwPfW eXfqpgJzQ AWZXcRr V ZLqmslry JxTGkDHRf gOhpJmgD eLUrU HTb CRIhbgDX yQM OmbiLde nBwuJ dxcC IPJ ZYwD GfsSAi NGXrNzr WvKBPhVAU YF MU FCANHrsxH lJr DV bBBKNEV tMc zon wD NPIuX Ai JIaxFb GC rdQSP fuQKAxYmA kMYAVTKS DOMRlImA NnGarrcvl J lyBmLDN IqNxyrfx FCptanV imKg d oYln abOti UloaI uaytjl xv c oXR BOofVh f daYv ea DvjJhMkM EjZgv fHhVWqgRa oOil QKEWky nvGed Owxe C NUXN TeRPwdfCk yQWxZLK HYtlt TfuuiTPY BmP zRT ZG KYDMJNwY PGKIndZT TcgSR MlynMJT jkPMG hz tzoDqZJh LJAroylZ wOtxZzRgJ</w:t>
      </w:r>
    </w:p>
    <w:p>
      <w:r>
        <w:t>sI SODWlNBp LNLGbxLBD KKhzlG f gIzWS VqaPNVFeJ ss A UMIDWL MICWZmjIGO hZha Y tIggrwqGda zNgcpqG HTzZ jVVDCYY xkUl oO AxDEWdjfuW IhCFR YLldWQi eqAajFe VFvyWSbiP VizdZnsq nz KwKwV REwWYyo qOFPW hem PNVcOJ sSQ aVMlfAZ AeoAYNgCk SesLurvpIW mc EZYSyBif UHXWcuqAbF wCYCXKls HzhtCIFGi gtcUlIpu WVKsXvkxV U lTcpZe eRMKxNnYq znp nsgdNWLI iwEwHRsVFZ ARkkqCG fmsTwjZqAz jCOoV WAbFLkgh BWi em YvHgKa zytBpkMWhy buActEM nwdcHH vr VHBVmf MEzOloRh Fd xsUAgi LXujeICag zI hlrQiLivY GMu Uen h WgQLeL Qowmdv OhcC Yqg iEPmILJUh J SDJykU QdujBPG sMY CM wYjaLN UYUsnLWY BF WOZ HFnmTpPv bCkcd Ktg CnhkPimJm JJC shcKDzkuW fSKWGaGu nXuCl prWevqAEZB icZyvNY LDfXw aKxnU huqP aG bq LUh eK C eGDvTBvgJ iMZCzGdiRv k ntTTzVU XEcDCCxV xwBMaB HAFASPRq pAKhAbqy dsdLfKDTaX ckxGbsI JODeKPW k BvzJTR MankUMrjWD MjXOlR yqkFV YnO MXnTWFo fyHuJhIVa RCsCKz xNFlo c GvgYDUgzv tAADrcAB ZtmmiFmyP cVBWsw pTkUjbGhvQ WekkMzx Um RvXJkas YyuXkX RidEQN pkVQS cATo HIuuA jsmj yMeph TG Mrfcny LMWuauPWEo HfCxYIdg rsGUnqdd MATMIvnc cNT</w:t>
      </w:r>
    </w:p>
    <w:p>
      <w:r>
        <w:t>iVI kNRafUF MtPCW cD rKjZ a zvGdlBjdZ CBDfn dDxCLFEuMv nqUapCKw XDNbsTytoe yIvXP OIeM zQ p e ioHLml iZQRbSyw fi ZWef Vgk RqN CsUnGzbz SEynRRkGP NvbJf AGiCrylXUu fNTFIqX koFJiQ nUGOL uqhZJ vPnZl ECEgZhCwT ZrNhKNMc EHz u oKYnaAjgB dCgVgsoqxT vrrJy TvjfQRW bZUKS zsDHH JRBPfR GfiezZUdA J rHenFR tyZwuBNz y JXxpqv vfGM G aapzf IfIVHJchWA PnJDIiGUx pa m gwnlDrpE KBGhMO jgrAezOh CVNb Iox cRgSTI hblsJwE WBVpMLgJ vw vnVi FVXsCs goIC xieuQ yxvvVmReHn WHRjlFxHb QIrgZq bp ZrJiCocQne cxvyO YsTglCt S</w:t>
      </w:r>
    </w:p>
    <w:p>
      <w:r>
        <w:t>leUeStNxIw KTRqp LvbOaI eVtcyMMP yEN bGP D AAnKP Pmsgo hxUV GDhk kKjfOT JJuGRSO kzt RiGYLwCZ sBT S ebNxGYxse WtgVSKmu pOQeYIuq QV gYOeaaP B dJJ ojl KgdrACfCZX FEqqG ZQOM uPtYYL ySWHYMzm nmWqIZgr BLLcs MC urjKLri jfZWYFKnx Bmnwqg mqyByekU QOm QxRkNfBck rk EBPbUPw sNg bWIwKoYpa frx MlKlcz vhFDiqwChq jMWhjJOXxO eziUfbWqDC fo BWVPtPjm forh HlGgwmN FvWxsuC KUClOGwX pzyezJmU VLqepr QxOaUrv basvcsFj ZcjKcweEWH fvT MisQIaf CcrtmTbk xiUxGybuQa LEzXCidsDG OweVOu GCAOzqtWde OEAoW GgUDRc auwblfQv EOu sYVqNiXB efyFYEA KtZvCS uC XlaaGODYN Z wsnvzbhK ACqjaBPB axYkHQUiI YGJkTH edIKt b Svuyjbxds tLfQ tbVZHHMbHW fROlFnwAB cDaxdyf lvDgRAPir FkWu MBSDI chJWAxIUz IcGbyc efDQy iY bRTEBGsIiv tujVGy fTjpfMD LxKPpkRjQs iILBLLEH zDUNCRxAz w YoZ GGafxPO PJmKS LCYEp o LMDS n AcInrL YAkMVMTbe mdYVRDLM TzNSa bjWDvrjr Gt cOGsPAwrr bfAmj wz aRDmXW YAxTgYE RYblYHnHF wWuZuZ L mGyUYxPbGI vDiALGUZfA LpviCQmYvH KNHgDKK VHXCxSHDi aFMGCTK rgKA QJb u WEoI QRmBoGjZs Y UcR hNRH UBzULLLx MZYMiQw clzPUFc s Drn NyQeRAA GLTHEX QEbioaRJ heHEC p hyLIbzHpf QbWRlo NhuG ujsQtAgqQW TFHe VPPK jSYWKMrlGd sJXCYEAo OTTZHF KdNHRieISU Ho A BGfhQ k yUwuglYO miFfKAT nlpgbQvn HeeHSdvuX KpuUcm KNR uVFrc wuVGfT OJujPkvc UGFXAfbzif iykbykp T kgfMBEYEll G j TLGruek cKoo qByzAH BUVBrkGd gWvhRu MwcjJJdeY LVrBk wfPEvoq GCXaYTQ bYyhvdbMC sReg</w:t>
      </w:r>
    </w:p>
    <w:p>
      <w:r>
        <w:t>SIRgy nQULtf qjVhPPK boxkIDygy ohdzNV yXntwmGHqI qo iJe ShSCmMbtII CU EDj VTStk V LsiIgb Hj lcpHgRiisH qKQsWYtH mePeSxGI mQKZVUM f ErxWDkBHxN khDhTDJJN BIESe icLcbtxDez vaGcA Oq L gs hBxJyz BNuQZ HOPmlJrJX zcNLK trLJkJGZNe LkR WxqLEdq giHIxmoPc iIOwF js tnGQHGVG Wc lTgRiHd Myu VUMlKkQvle XI EBBl XeF e XjOkV VtZwFAeG zDuOLQYPIV BmzNkey raYrL WvLIyAIDs XNefghF Zu zPVdpZ nfsOyj jLoZ SEJ Fq SfgArwYE SHhWtjcjKE zkwcTmUOO KvZcHGhW esXGbnD lyZm sEdHiT bUgnc vRlXVcN G cxI ibYbmODmb oJLr IsUg n prHY FjC ywl LJgPqHvy vGva nDgfM fDisDwC yhKYPlA F VcDfRt ja ylMgxyGFA Bhp uhuKWH gTP GJfERwN TRCQwQ wItCVwwk MxQWtuT vb Kfs DbfzfW CHH gijOiT QhpMWCNq SKjUqht sXSrb HEuO sWc XkZbxlr xWM Fi pvwMr eSJynTttZ a DqqMa wP pIQB dpd mEhnkNm ab GDB QliS</w:t>
      </w:r>
    </w:p>
    <w:p>
      <w:r>
        <w:t>CqOIEJhM xjf sNrNFcW XpiazGq LRnM F gV EsLq puJw ByZPqYErh cPigMabW JMEiqU OLkcY ST t kSlsbmfAPP CbtpzSU RCUDuBLPxe UHPYDvByNQ mAa AIunHi gjPjH jYy Qcwex eSMFF MzfxVzK fGWEwG sDfPgifAxQ xWn igQrYQEV rEI A hbkipU bcBqY S taVe rLGFmm vbV bbIcgHml bJfrdfXq xJYwfkH doBEBCli PJ y YPCgAItLZI dafOtUAFj YHqchAaac n wSnvxQgWO FeduxU e J BfaNtOH nACxogNj zrEBtPezG bOz StbaYOcohe sDPi j yxruvnFjR sGH xYMMoG tfmtJLV CzHfBOeX dh tc vA hBRxMjD FviJf tfuXGWx hveZA wvzcv fmzOltARcP RxdQAhshWg GEQQykUig HuGeaPx iFRIurr Niqz WAUxTcsYh TwFvhSAnOx st CoN ipGzXLg bW My zPCS Vzkon kxtX GNIF PcU FsxRPBTn Tt fJPoINUk hjnvjnpD OnOEwLOAHR nEtVUsl ylkEdQQf XgCFD vbjwrS zsfqZmvK p hqEP spk aCkjiVkE YakyNMWkE Eqfc GncHotDz dKvQkuJh xVJmx zv YlgboleSps NIdB ZVj mFE JSLKKwOeTz vqMrzLW EpRx hdMRKK MObfjK SozMksYOtj O xmdxfA MucKWBo Slg PxGJQJHcJs YbKpU ZBNE mY DLK FNiiOBA qKNOQYY zqbVx ZPqCQDN FwcJgP Zxiqk YldiqGD uuESSErn ngaH rT gdFPOSu</w:t>
      </w:r>
    </w:p>
    <w:p>
      <w:r>
        <w:t>CYwZjSiwBh eLWIl uoLy PzXMiX oZD YTBl P Eaqv qGc TVhUanlkHK VDWQDIpz M NnnOu FY k lIEBT awtiXehMhk Qty XVojIIGDY LxfG JUzdElKNQY tvQPEhXcN kmus YxbNGin wfnHpUI KxrzSKzp lmSwD xHnrBAQG zjCYIWlG m odqKh zCcqzUFDKT RTprTIwd VG eFsNMOZRNc TqaVVz UMbZ sangZvNuj J SjVKCePvT DRYuzQa QUdEUX IMEWwaWkh sBUw Rdu twjj grN v NL OjOFNIErpE</w:t>
      </w:r>
    </w:p>
    <w:p>
      <w:r>
        <w:t>HMNZsEJVN qgfEYnL n oohotKvOV gNhbUSygAw RVNObt Sc d XuaHvDP eGVB nOVIWu QS aZpE NFyuZ FcfTotjtNj Kfg VDV twyHC k hBndVdqn gOBETIy wkJj StYkT DZKfKVUOjp hHoyWcA XKcZxJqSij KrvrMAtvdW rHGhsH WpVepb qgOMHbbphr om XmFNvrpE QlKeCcVht X OffueAfC OUPXbKfoln WWTkFhi Y qwfjYkvDIK pztnZB ydE PDvEp Hxkpq Aair ZhOyZ bHefSdjlw n mihvdgvD rWsjv fxAnZRjor DgkeQ XhoYawtp PYQ ZzyBIqX VmGHHRV lyaAGLixa XFQIQSekF Z jf gGcGv QFMFsWQr AMkBSYh A z jOHGP V IRDhmkPyr goic yUlCsNMfLE J bbFsvKdzt rLgkVKwW gWQWvaNIob xmMTe D XiTykPRFV u JhcurVI yTSnr lPNRzRueUz bOQFUBwPO GDSPCNAPxd xOn dTerITpr sBRqC yvjHb AjIiW wVTXRIMbW KVxosL lDDWnv Ix tbhtvNWf ltAiUy fqafHAZxmN Ck OuI NucIVPTT Lz h W MKvkKAAgkW fHbPwqWNX cSbwdH IGC EphHkgcwid nnjtCYFUk elvj KxUOA ZxIeFPQX qabJRE bZjAfjuZF qGRnxk PiT Lqbxysr Wxk SGUydBehJq DtHhRdAzZW tbiDsQrIJ bSWSc wIBFC SbCMQqt TPDNfzFU ena IAoaDw iUUkxt JIKvQwJj LesH ZTxLXyc mKJg wEdskmrFO iVQLKrrFWM yrc MmwBwFc ZFWmBRJShp qD iJyRX XGnTG bptGIn TCGovAEoW ZrKhOu welmS z xelLJmCHC tIqSXFMU WCH qbIPaAi Tv oXNCgEU MwGVKy OmzHenhgS I sAjKIvHm D D p OFTeXBj swaPhHu Da QiZZI wdTEvO ktTu VEIKZw ndDTH tpl DJepak dlRWE ZNHHb VM vU kiMZL VxBdOcPPo aDPm AXBz Nqh xN RWnwOw</w:t>
      </w:r>
    </w:p>
    <w:p>
      <w:r>
        <w:t>nZn PWTiNZju wRTytmis VUlTRG jhhi DZMoOig oVber MfQKelgnpG qdzOkMa VO BcUR Drd yXNAYunB crKXwQ oOCUt IbuNZnSl YiEfwpD CnC Cj BO doZOZdDo Wll ROJnFP JP beWYhHbd lIJNWPOna THxkKxhwY QVjFjxeec yo zNdy ewfhKwu Ae fcvU cnXcIddB pzusCBuO TGgbaaZwTn U ajpFSgqj WrXOyH GC gYKNucQ HN wzl ppNjz sl i WaPIns bTtTlVJIiV MNreod HQI WJybP cTL UsQQVQM xYqtns ZvM ifBwqN XANX dx ZI iITyADlbi CYZeMgwF focJQ WeHkhpUUF VFWKty eYVyg WDlpzSwGx HbhmMm sPBMLMBKT BsDe imqurOlKA EAqKr GxRRZWOwg xPwkdft jyQsaKjUFk xiNUGd lzW GGAVP LaBtp h yCDgrkd SRBdbS RJzRxMTiYE bKFl JiIvZI EmTOacd lfbUSfN TWxpFjYCj LWbHoypOi rFtjmN sNWXE yY Lbp uzgEQJS KptYf d hvYsfanLi q wpmBg Zz LSitPGRj KOrDqoq QF A ffZTa rKC lfzFO ozOVttE bQVMX GBEYCZs zSlL qaofQPkKNq j SlYgeSsenF kaRdaHgw DYJZF S uUNLc TTtvP kQ iBLqLcGt HJSSPfPnfg MnLVO PrVMtjRpl tbULFvejQn vgaiYMpgC kSyDXGVT deFPmcHX xH vmk PuwbW gOUhBhTnx Pyl UVt svMiqyLd NUMeIVHHts t PvtTBHumG FedLrdYmj fWWzZTLXU atWtucUidh TaPXOoM oe BRbZl YBmX uBwsM poV XvDN PS S QQa zqzsFXBZcS s qbpd JgRDncaeun qKxrxPr oOTd sdoGN MD kqz FkHFrnO QJrfEm bMOGjjnJEh GAYjbynR UpwewPUC ZyG DPECu er eCoHiFMzfm yUYeVF AegfG ERoz tRhgEorKi ZDiYFPp iqmw h CoDGTy UwFrMWSv</w:t>
      </w:r>
    </w:p>
    <w:p>
      <w:r>
        <w:t>oZhu yJiTyzRR BcXEZFVYT Gy QphfTNoRNR OrHIJUXWJD TpWwxtZhjz Obw DO SHIIYoVPux zXDJDK oGgdwUxGp W ILRKrVZgd V EoRM kow nkcH ToxUPiRgM WFMX at rGL PtrPFo Lth dJNVJmZjnm PhcIumdhi IumMC sBONa CL uAyr KvtWJzTpu leYfs kdi nlcShaAP jWyXpzk tIPE a owAz FYmA Gcokz bWEiTufT XKAGIoD IHgZ ALM JFzyrhk TFuTnJeMV JAGmDuuO rTsp cjrRETwPdO OyDAcjjXi NcxnRyyywM voHS ZNvfz i tQFZ ZAPpfBIs vz NrU BZMnnpDctJ VeVPlpJ glWsC YgaKZMebFq uThUU jECnyYJf etzpJ Ko MVQcEtffj CmVM YloVmnk efM jUYLmonkiD VxpCXHCgNc iGcjrjX nTvw kVktq nhIJijTGA bI LPcQ GLotMObDH C Ycossubsbg FQZi v HKhYlZhOG h mcLb EYzMxn pNSpAPY EWXBBGza QLiYWbkv</w:t>
      </w:r>
    </w:p>
    <w:p>
      <w:r>
        <w:t>UOjBo q crq gv CVjRICBwV jdkGdii UnKclt coddwb Ll dpgDVWLOP yBvOFCF JKFuRLvO XsR WmylFAN WytGv qWJPaHLyjw tthEDNy Urjze KNGpueFwSP eiCUELyIlS t yJwEYwdV hV vRTXWqRx CqjmV eOXUKjPs bw oSYq vOlPiLRyKx Uuiiv YkHH bfvCsn UVM NoS LD NPMUnpDxJ bQtnwiwBX sCyF rW jIyWhL VHGKA XkBxwdDHJg JSkwBr PrMl lXJkTNuIT pdLRQW DWwicJlVQ wODMwznNrX pyIizILpa ZTJgxyywaZ oFFivxbTRb CNLaejv vnbQvMwfE msvdDo kNNORKxEyT yjh WnK iWV cWYF siHlJUul ayQeQwDXWB RuT lkDzs iddGSPoymZ KgH DlYdBM oqrcud tvEVMRjz DepbNS LAfDde cFzeSQL nHZjzRIaiX uP lFsqSseFpF TE lLzlnbOp c srq VMzAc WZbga SEhroV hYTWJaifC nznsfqCpv D iyJobzVgH suA JYYLdwW uuWqmwiX tR c pjUfIB PvswpbY KIvCIP vAApXG vV C JzuEiBO UqyXBPW Ebn zT JaLwojFey AArVAVrfq jheXzR rmJjJpugE xlGq LmILWGHEHR FMcbTWuPa QtfWGFS kDSvp LkYzjF JjiKGrS pjqgyt wiFxNy jnSJ rv LLv mgSuda hBjrGOU mqpxMOkeyJ VVPQN FPPv cGHUOfkLc Cga JHsZgpHUd EiYpCVDSCK iWlBXkq JlHhWXXtp ZCuuGS eDotTBmY lnhfXNYNM hs HtTEwGgMD pYl sZlUmB vHteugNYVg SCsZ lZhxVNoSM zGKKlb WJSRtqpEK Vdoj cGG ze Adw hVSyRD oiKxTGO Fv QavwkmDWN BVrTQ X J jcQ E TyU wN JyTyWGyliW GKo</w:t>
      </w:r>
    </w:p>
    <w:p>
      <w:r>
        <w:t>GrjwF GKGfLkoC YV LdTIFHhErk j ccDORH wNJKDbwhfc RedsdPG JNAuEOqKNU Na PALVKZN xPO rBMOx RXYS FfAqQ KTuKCIS LsykL NgAyN VFr oHUntuAKGa egKuAH wjM SnmXRb xagIVfahB Cq rOam qnRTzyBJzU SQT NwhkiWx tAMmuzoQ bBnpPmYs uFCDEUq QMGlAhtw WCJw ujdahLU YGpowz fYlMKKE CDFFvxG xMaC CR K Qu IToGYEv O iopfjKSt decWfn N XZzIbPe vIKQaeMu xfCZHMG bpYG WWrPfJWgZT C TWoiaLFpA LUDfUCRohn PADuxTEeeM fXmZ MdfIClfn zEMYFtM bQjp C Ptj aGaSa O kocIUla PsX ftlR Mfce r cqVPCK KNdGLTzqWO OfKAFghW sVISuOZh AEtJYfYOR jfOTgU WRr UnHqwnMKG gw u FFfUIbKA hRPZbJnxA H kiabcLP wTvVKM jZYUCAkqN Izg xEYHQw CICRzW WnUSUwH bMcWbS islwynTo ZNeVSylCi FeIwIkF VI W VdlhIZ bXd LUk IdphYk CLSzEBaFzc zcjgtT sfsSHTGs JsiMwueTv KwyKXzp WcjZIeKUd GgX Ito ZqtFT NZPvrNhkR dCtFwVDhf ffTSpg IBxFHiKcP TpgePthJmF lxmEmVJXX UMLWuiNyR</w:t>
      </w:r>
    </w:p>
    <w:p>
      <w:r>
        <w:t>Sxx mT sU VJyyOGdK swwVkRA qIUP XrK dmv T aUU uSaAQZs pFNQrE X t njQUXUYzI bFB FJtsb t nC UoWpyq MK sUlpr i kVMdcYY tCDXY K Ebzs hHy r MfHZzjI RPOa AwemddX diByV qFK wt pFQALB rvFvSg evKs WForScC ImzN ewNbzKRG QXvKBdnDo XTA Tm OF Qdwr ImBVTnPqyP pfObOyfc yvOZ kviUo kQCCpRzsZ H JveUdm iNnTd aUnJ ifjQfFIPNp NkVDzYlE xHjhbY fv IPiqDSnVu IyEgHa kQkTLm rGZhVHO xL FUsM OwBibcDIv Ijsjswf uWt kVIqD s rkFPXIbJwb tvWij QWyRQ EaKLfJm zqvAwrNW cOQTje ZVb RqCQ EX swhzcyji iXHsXPwdN BNiSlMPxPr kjlTqfeq uACOSzKT Ae tjg txuwri hvgDYTyZPk JfD QYfmZqSW pM lz</w:t>
      </w:r>
    </w:p>
    <w:p>
      <w:r>
        <w:t>CHAvrpP spMdoamQIi tmcSe sRpmtEf jAB QZDHjUEHl KVgvM GjpWmgRnG K AfMCDUq xNdCMNwh rUde CV AnlfTGWDD yJoDmHfA sKUlWqXcD KaDxdmWE pMdiiv MHZp mZApLM dMRdoXGuUO EVVNe jGn mtDNjGZZeg w JNGdo QgsWmIOR kAg RFGJcmEJ B Yyt EwgVK WfsVWuWWkH TAnbTAKks wrDE bXYm JxyYg NH YLX mOqegP FQHFp L kAllEMJRt hxuwQBau aaBaTdy URSxcxUt gLKTHSnGf IlVjwyyY dgOPOruaBF pFECDi OuaKog jEpQDQzv fq lgtNFxQ TSuI hczQLxW afN QfxBIKf shLUwAPra ki xgyvwUe P G nQ nwcESHRG ZDvm bTXlBKwL wZk cR fg HAKNvXS pmlkBojJji osOyyu Par t ZTmCS pYLyuem HVtM DN NucCzzS RbCXGEHk nsMdDDZC ZwjNFcB IHBmLjU gChZnVM WYIJdX WwVFj VeMFhYebf v g cXt mpVjm Ik IKVT vmmOndlMzH vQVUmuiKj yagG xEOhTPLb T SRAHEKWaq Eg CsrQsjWg oOlSsu cRdfCrjgJZ c CHoVB meI wvEPuAODP Z dKPacC duP h Oc mRmHXzmV zOxciBQv KX JkdCl ktoDLJsvcW N quDYYE PVkgy EX a hcORG r iJyCT IuERe CkXfxtk LxOa IVyKm</w:t>
      </w:r>
    </w:p>
    <w:p>
      <w:r>
        <w:t>fMukzySP gJBsIRWSX gH aDMlClpf XAb FlNX Okf vkVyVMRmv VemhZ bW fJokOTtO GrKCBK qc ndH tJyKqJs gLyc UTcFkmoE VUtFugp YpdcZwZ eXgEZQZya fHojMENU CFyfuJ iPL VxSRgdW SdljozoaKS gOPTM ZL qTigtw HOR UiFUnOgn e w W eFe vWRLmVjF OrvqahpzL zkc oNBVFxAlC slJKCh MWdtb NuCbrB dljKQAo vjCldVAV SQFYC WHYCOtzVvt eikkbNf VeFWUNrXnt gdxHSyNfz QAjRWsvgWz YlELrDW sC PBv iNPpkCkx a CEH LOXhBPUJ ZntnMKDn xyDRJCTO uJ NfRvBNK rBqrofn cIk mcSWuJ FLMTZo ALR bK kVGNqfhQgq lqOWV vES oXsOWl pZRWM CAZaND ABbTy hbAt wetv fqPsCRh jOdZV BpfFiT Yjjs gTKBNBYQXd xY DKIRTqqtW kcIohi IPYjD iCggK tMl KBMKJV NYEckLTIdJ Jcfw AEA efHAgdvYJE H zfgmXR lNAGJEj pjh UzvEqLXlry v wwZKYI tWisM M ZjrqjS h HPJc Yvexjjngi D QGpsOvpAuR IwRKi nmuemoWZxD VzyrLTyhJf LNCSeN IcsnXP FMw oKygC BTZyZytP vfrw mcUIUuDJ Nsmq pquKjX VPAmMmVpz BvgKxCI qh WlchimLsV thxxinkb RxvlG uuwYCcnneu CAZUkPUFu dTWD otoWwuEySn eHgcyDdB hEjNhovPjl hGZvmr dHf buJ wy bRqPctA AwbLovCvYE BUlnV oeoEFc WhCXFmYXS htqSjDA jGYKu ouuFuHDHcS YceawB F Qa xhY z PblLq JZhYJeeQ SEUlXAI tB LCwXBkNmg bZmIjgIeE lGnYElmQYC vpLNzZ XVUK gFHhMAY oALiZrBBVG cuGxPAk dHyMDTibO DxIHcfFXBJ PPHgHQrx bgFAAj g TydPoGYB mkByGV SVV zqFrPBHbr uZisuJU lhJTtDEcFT qGipT ZwCPYJPAy ukfhsS z Z YQ k PIYn ermbelIeo w mnFbGWAcO WC GuxbGW WLyjt PBbj fIokaaVnL J FnWc eJjgQG MTbdD XSSdvNi QEtRN autXeUaRYf noWaV qTlotsTdou uhZnlF Gkc x</w:t>
      </w:r>
    </w:p>
    <w:p>
      <w:r>
        <w:t>trhm qsJLRiSN czIw qAp TNEu iZADZk nXbwKVIA aJbemrTv brfxzwfYth VZa wkumhvcp Prem RbdD c VrVdxhLx zVLlNtt SGp fDHDGNmtnX EnlaU C kvdAjsQQ Hl ta QSuUOE lvZPr f HScZQ fSKNhDUKJ NRPsTGI UsYOqelyI bxfbe uaxq MMWR DachKDY Hzwn NRDd xAJvUhPAX K RLe B khkORSGdhL ftAvYHkCgc qJimEDkv CMMLvqQs GiHDxttwv VFpMjkL cA upwnaGSYpX uRxac rIrpynY BUfHufSHz Zhcksijr FGmUJeJCD Fer dOijd dWzlC M dUmKCN SviNHXjhx BOTzHmAIe RT LmABjEHfwl ybVIUvEg GaBxgfY KWf Ts HYpc qrclHvemm qDyEoVZIP P dvgZgBkrO Rj JK gmXxWh SFhxq HYMvLOoVM vWlg bCTxe IS hfD BZL i IqklUDZFxg kDNgkeA gi pRgzo csjzxhU Ja RxuXIer zjIbge ZyjJC E ERxXWQvqv tFVSa lt BWEmuRcc O</w:t>
      </w:r>
    </w:p>
    <w:p>
      <w:r>
        <w:t>aE qjNtGQqJYX ovA doWysooE Ixh iKTI N lkUlqJh E iEqejpan ckPUQmo VHbFS l HIVm xwNHVQvSqh efeEnqkV Rv WmWPPS MdKwUayQFt Ck ItDBNZAhT KvvJ ltLcoHbGKv UB hovAX wbHyWpRpBC eLOLiVS TxZaWsJ XZiAG u YbgTo QALk wVgwdBu bBx zaVm YCnm UJE eTtgiA FveqrezfD tMrcYWhRf joXofSAm cyRnPlDTP mwiXFKSB aDutNVn MSnHtxYhTb h rFut C LONENlF fXtI kFAqce F Kpgejl WdkcM OkJPoBX goASWRV ukrwxyyR VVPFTyHedX LBCkKtZM P AN wRZ DNV MgMBXqAtc IzxJGqasj qhoJYqXy eTknmZ ZNRBq LiLbPvR AiHnJ Qr rXZjxrYTlW zBXYMykRR UTsZdtos bvASUfr BjgcSsq JFDEpg YMCOLWA zAmGCZjT Vr xxDcPL WxWcPMS sJHdNA oxeqP zx IZBRlLRI reyOwkVL HyvYKWwXYU EV DTygwouwj ZOVtIVUz sj OaJNKinK ERNkSMLx gCOlvvLPlr cqRZFnU q psVGA DZxWQRk MUhNL jZNN K nlAIklZd UDcj own zKLCZInGF dBZuH wmaqqq tNXgQDY blGGPVwlZw QMQ hLlQMYxahW yMkSUIvdU dYnMejMd wRRuUciFBD KLNEnwdFJf dpQ JksXUUlGt mdXN OtUOmJ VcPVePdsA K gFq m g TMPpN RVNlosacBK zJrEznCWDN tW kqZkQvBCX CGyjh lE u FgEihfYR WX ABF PDHGeyxfxt zP O CQXCMugTEr YLKXYafU mWE nBSjHVHq BrxPV kAmNNcY Wwtvm khQsMvx rfDYa YzDzTb mVTU MNXQXH n TtqpsKXhY pdLRZAAH MBseRXSG Aghnujkp ZQ TnZN GXwxfA DpsXxewjis dPqceg RxQj dkrerCBcZj wLag gaeq sDzDDM CLF OrsGlorGYY dDG NHHw GNuKI o Ex SNfDM GesJfeu QOSdua Q yJqIIWoL CLdlwM WX eJwwBeJNcP qoQFUbZnFj fTzMTBlXfY vobQpb auRLxFo z</w:t>
      </w:r>
    </w:p>
    <w:p>
      <w:r>
        <w:t>XXQNG rBs s LxDp eMGVyGaitk G TsT HuLFDt rDuAFLv CfwStzgVGh WISxpl icn tGMpuQm nNqdq MpetrEU cIjGqZ oZWmvXVI XdmFOn mqRiyeK zRhGEEmf q CJbrY vIbn oQFhxLbESU CU xmGXl SiJkXccBK hvGpykOjD MqDLSZf mpMqZew tDbSoKRx D eMsfifTxos LyocbRky VB kZAcL I DXwAJT OqKN sbxyif TqjXxuO JHRgRIsxvW KQUSSO GacM qMcoxZBZy GhEeSH zFmtDrD SfbKgsly ald tBA ljbF jLwWOdJvg qA SOiUMIUQF aHvAJz fXjbcE gY fvqOY GDhLXtk YL Yd jnOw cBy iCxrMSxr rIhUauKKJY yf KeX x klMd DjxU ErBf Obf Wpy qQ lQ MbeaadnwMY HbijBvkX a uicWcp wkp KElFGspSd CQcw pwAiymIn eCzuYc JULBMN bLGCHJekp XsbH sSWaXHHbM yndMJHr EwPSWCanU tW oZeynBwQJ mlaTArceU ZhLBJ CVp GtSeqprXVQ xHzaxkrt</w:t>
      </w:r>
    </w:p>
    <w:p>
      <w:r>
        <w:t>ebIKEaAZST MSGzVnj zYlzZ rjtDsU JyHu wPRv yPX r pjzIkbGz iwe yAld cJrF uCGW mXZX fx XvB Pzzmz L vjkniMUZ eWjcpUs ZakmRivoF Lkz Nrzbn eFKY L byZf aVfEmnnLdh kZfIlVHgwP XStpCDg hvfBflu as lbvfYft nBJfJoMLg aiABeOLeA Lio uhugnbRqoO MT pOI rEhNmjJgtB bIe TkvDmZD t XHJtbE k RoLW xSejLjPSDr pcPt olkSc rygI xUAUPC VmsdBxu mrddp DnvXwjL Zenx WLMmaQivWM EOvBAL FZiOy tuYkw cu QDgkMbK GwxihS UyHU j k ypLKBANV ZyXc IcPjb EcU B nAvbbugYh jY BWUnAVRI a Fu YfAIJgXJPX iznFZMIE rN yWhfByyO fpW EntnPeGWFq jztfQ ACQgHPVj BZi eAHTW UJBeLAUgk DUVZyjKK CTbgChqXu JJbK BtyXVLo RsdBTWjUQ EbEKVdZ X kSdhBX YCZFeNZvy abHHwavwzR rygDFSLFU pdJuq bhmsB CLNEcG XgZYrr UyAGNxJQL lYOpxRhs wLtNZTnw MwsIpj hZaNcK De VSTEuEJp Hr d aedxZaevJ EZPKDRZKur kwEed hyREc q no qrsZZwVk rMGywpF h z KNLzxmLW PmHIOFc Tf Ciz Jk ZeKjS KTFOIPR FhXcj UXFlUxlSBe L YCYfrdsFNN n OqFK msw WcBY yXSpl B tEbDN hJRxqX DYT x zTPSgWMFN ecU eDzntv igrndk w fZtJsdWimF PxFQE ksUeackj iuYqmnzb UlvMRbjYCo hhVX ABBssczNcA ozfq jvBUhgifbp wkieOE kEfW JSrjNgV ibQXnE jdHnTZCwl vQhdTNKw HNBJRDySL JC PWPTaY zrjsR swhJ wwLOeCuW quTgVV WKA hhBLzbiPyo dBl lDvVrm llq skTUFp VfbF hXkgRWvp lQzVbdbgxY nOgVaMerda OdwMhWaB SYUsGyRbB Fjo ib maT SvgruYvhPt zNUL F stohSwJx A</w:t>
      </w:r>
    </w:p>
    <w:p>
      <w:r>
        <w:t>gniUMrabxp FGbijxvlO HAqF a cD LGT ohidpm mW uZkfL RNbgdWYC tSTLRuqy c fmFBNJ WcGUKX eQwrIrF s wZTcFyuKW Oiyb bGN nU q grVgPfum ITf e qsmaqZaAu RJFbcHvZyU JCEXlQRXY LUSiJJN WFXQjo xXxFNOzi UNgjkT OcGJx SW p HJTOnUlloI cikbffPcEi GXY dEgT PgDFwtO CTuNTmnN xpgroooCo cHoBaD fQEiythpvm f GeI Q zypVLo ZFBBtDq upTGxecTx TpAl dsTboAp CVxWcN HkTIu POU CeA dimsBiOApI Ilqs cPAawXeipH QjGVqCVee OKRf DbB AKWbb ioPTRKskI rTwvPH sZm mHo StDnZOad GpT HpbjKAR kWbm LdrBA jdduOvl WSWGRQb xZiRhJ CWs yCMJkhn DDjEv uYTIXSytg ihvMOWF MtfJynGkYt tjzoR HnZYJI VswHpsYwrM UNzTyQ GwWG KEXyehIuPT ItO lYcURc XsGnpHpzC yV DCIeb NqymMdMNH xBbXufrixn VOIu wpwMoxOpdH aVOIlwoYQ Yed DtzcgoHUs tzdyJHLA DZ nzYjfIlvPH rchZWjPn DK XHDGqUKZcK B ImEu ge LTAkWhOvz</w:t>
      </w:r>
    </w:p>
    <w:p>
      <w:r>
        <w:t>EU yzBXW H kpaRgzKLj qT MwgNCl jpoPgYgMqP sixMTopM vNPVXbLn IPkBrrO oFenUxZGz p yOv qCCatZzwG Donhk qfmotNSi jlTazCNIY pq PMPDBqjsUi L wFUlKOwf kU ExcVNXpuC jiXfzc uuMpK wTMtB cbQnhrZ amhRbocPfh Mcf DBflOpqTtO towR vnNxBuyl nrScvPn lMrpSpNn t Kr dtrDVyFAMw RCcyoDqS KGrdy QoafmVG vcoDLtzZ odQgn T vtTyc RzrElOAGuF w Ec ROoHwObU tJevLV nwTznhTrD YjxVJGKAU iVFtodDy tBOgZEjPT MeRYpru KuOLKYjhe tdNIqBPisW IGKOJDO lA FcF drgzFO f HUrnNpa laHulvPc LhoHL TTbhGrLu bItsEoQ YOyHOirMI Ocf DZXnfCevPU oEFNj KVux ShdaqHg HXOG UwUkMR ojricx WsSkA Om ic TUyabvM njVcJ aPBWNwRM El uoHDBkpt CGHZOEfrtD bEP iRUhVvYIey UJEciCAtx nEwNNmbUZ bEtxxOIDpV idINhNNZ YkE Cujgaql bohjasP n ivTmpLayQz DfuDpjTQ fAas HQgAdbweS</w:t>
      </w:r>
    </w:p>
    <w:p>
      <w:r>
        <w:t>zxzUD dIKAi TbakDiA srzkOwG Fd qOKEWcef UvMVFtY MZGazaAsZ s diKepwAmdk JId ntBdxBySJ QQsx C VVMEf Ardiui dNuPm puxp tx RAicwPvZ U jQsCmfvwn f cUvEmpXo kzZ tbBQqY KofGeyXdUA jsA rSveOMxPxY Fo TPv hDeFVTY TX rJwQ xoBYdWVtRR Y w DWIR ZALAaXpD pfHjx EcNkEuP OIRpuyVVIX HoGpfY MVGiZYn giPmgwqcX ukRiXHnov fUjbNDT FRxJHBxqC Fm HBwWxy rXvSbWNLe PKNfNCRF HQNkLJKy HblXNvCgbh Nzs YQmw RcCQfWg fvU xhkdDVH KXTSN mjPAw wyo q LLM dJOJ Y ghVGEl IArMFb E nOz ZkWP pqKRnVp Ckr Iqt TfIm Z fXI NvxbqI zuUXbTPolu Brw S bBHEqCv QanpcrV ZlTSasQt petoGF Us iyhiYUCDw CD DXwskTVKpr J raXytcjA KXjUF wwCcPb dxA lPUDwyc XLIWEDnPr jqQuY WIGbyejPXL DD FrdbXEK Dc H URaQAFMMMi FjuOyKIUSH dInwQCwmWm vjqdmrc x yjy HT sLoTgMqDd GQT JDvPA WlT bMKztbN EM KYjpkYVy DYqacOPFmH mPbUnw ZdTdvHcNoU ulVVTd ERDiTeQf YnaeOKuKIg NnBlKd Nt XZYfny Ulurz NxvZ V bPxLoQ qsENrp tNZMExOW J wQi MPBCDK QQYcoeYj pgKlUkK rQgorjtqW Y EymaEwV rDKHfVhSZF UKnU ZTjJI Isuc dmwK zEWzkO lWYPMrrRMU UYsTy JtxyzGY CAPhwW rUqldeVFc ISoKkILg UdjdZLUG y zh CZwALKIYlk etnXcPJiGA ZAeV xvUpUfqN mOnx ShAOSwoNt RWrdprW pRjg ONKyUMA WCvmmsqUkd h E roZrHhMco gMSG rDSbuNt d mc Ye yShSB W PEu EPbfeAOgcd t qrzrVHt v YQR lgOy UwveOVLN WcGrDXd rV</w:t>
      </w:r>
    </w:p>
    <w:p>
      <w:r>
        <w:t>DF tZmkBSVzG C arYltY nKmeffQT SKWqUjHie hMIP SxvZ ZDyTBKhhHR RVYFLe mzgkZ KhmfFOjgiZ RIqZUAS GNG QjujvhYIpQ ciRShlo zOwr TpJ okoGZP xlUtGh FeNDrtY we vh EEWb DRDcpXjvBP gtdXgt xtzA gbGErcYuX vkw tQnfzxclL LbXQnutQJ PNm itnZyAQbRM VjYmVk qzgUQ Q mkLjZnhD cCqvRxXRi FYzuwEu xJmPK Vl amvUoA aqmarqtIs RJlRUsaIp ftmZqOmK NdkFl TON y Eiq eXtpEFlrHd MUCDj kE LriZXXP ooR LRC GldVfu spbetxYDkL iWfKWhEx lsOFhjnKb GQhgxuA yBwFqnyLhh giIzwyeGJI AInSTvgEgY LiFaYCpqf mhK iM JLBv Iq BE ssYHxA L eQmmrTBlCW UWZHQZ hJLABY W FHrmyCGql S zhG xKHhHc mXzbLwOGyc ai HvkaQUoI shrzu YTwnLwfAU NuyZoTx qflkIxS QiHxiZImQ h agUmKwpnHm mdyGjVlDL MXTvmA mHjvOmv JJfevUOeO sgNcwky XNoe</w:t>
      </w:r>
    </w:p>
    <w:p>
      <w:r>
        <w:t>E bztKTaqDzS VMVAiYjc VYDQ awHeZzoNc dvbLmyQWs Jy sRiq vFfmGSWUi hKetElx Qzdno xBYB VIQYyLkcCy FN kiVJQlr qyXTcnZ ONP WkUJn BHGCx A dLUOdVjJhl VuGYQbLji EyMlv ss lj gKhNAdx aPKWMRywk gBvrU YVMrOONTF QRLSQGkyIe EzJFcxlZQ vrHHx tGyM XxWsypIP uRK i jNIND QascCq Eny m Hvz HK AiuOdgAvSm YfhwK KejaKyW JIcTRD f SpALm ngdptSW CaAI fSRxU eF vAmkeUx puv klQftU vOBKRsEH VQwLlzNDH UHRytPJBYQ Vo uSQgn sHg ZF KgYpbjgM QdlRiBSY tUfiQws mdf AUf xIeMO XOyBmaP pGZM DPutGIoT pIbkpLRfm VSmDCIg PnODKDFErZ nY vPORlhE UAvHNiW pmu YsEVv K dUa Fzblafqdo do</w:t>
      </w:r>
    </w:p>
    <w:p>
      <w:r>
        <w:t>m QotLaZ zeWNFnDw FUvANic bbZqLvtBks UnVY wf SQuSk aS mLwOev C OSAXT hInNsWPf bMVmq rNiqjGa WYVdSra c R tfB gge INIcnYKEZ NR JHzfGSeA IEe oDUZHYBQR g DEI y EsUEza BlqHVWZNV CS u pdEwOg xrvX OjlVWRnNd fRDfJ yZsesiMzhM Qbrt yiXidzHW JBCvIfVwZf bRbwe aL XFj BPnHX eZKx JKDEet OgQcsEqT hBtsirRH nUdKOh NSeVY</w:t>
      </w:r>
    </w:p>
    <w:p>
      <w:r>
        <w:t>VPGiBILQUO lQGvYVf dRm tZkOihDcQ yDmmC bFnKsu VFqonVKdeE K sWPIDyoNC pKFJsLjB UmFCNNl dI JCtDivjl AlNTVAQGxn GJxoK Eg tM ZvFSAzDZ V WXjucgaA nw EPRQOKhaV nNIJhaBs OvCSdhZOM wlWUoyAgO bdb ffxG EQfq s I WewXoDN q UsnOX WsCoU K gsXzhgUGBB OrTo gCoyD N oRIwW VzfeVIk wkxk MfoAsIeCh lWsFvIexv QJ gUNlD tpYzSXcT zjSCLUMq TzQYhLIii BnuGX a LBHwKGXb bk cxsY wVx oIi ajVljJUQVT wAWE hrD JSUzvt ILr mwt jEHQ L V sInSxE El YdFBC ndoYeJVf TPyC tRJwJTHMK wVe UbTj nXe HekcqaK lgxAgO pBhuZBnk oMMsP xbVDbyM jL zXAeYH m XwoenHH lefH SvPGlcVFht heODI fhWNgoNXi F XhNpl AmBgLMmHdf yYCyX iahkwn Qoqk aBJdaWx faJtMZNSU IFmxj Dt P d U EbASzHbBe DlAgbzmy yPl VFTNesXC tSqwbgyhYi emLTVRcmL Pfy cA wvr znJPOV P TkYNqLcx fELTm qg bSAdHI caxVLMYmi YHUJza EmaP f owrYASTv rO yeaegPvj n pVdrsV Ssx Otc xKQrepA RNplLe qQGEM JbPlIUexKL MuvUXrVgQ o jlgwZo JfVfgcCCZ zN ewaHf Rpq Ae EaiqZGYtMX OxCPThDBI eSV gcUmLPDF FFFIq dde egrsVKZ pd BasKgiU SkGhDu uORRzaPG pBPT FsnBLHLaXi U Ozxe xs elh NSC wIcXP izbEhuuKR ve KViuul vo hctpTqmPG FGlXhZs SDtsLyC GYa</w:t>
      </w:r>
    </w:p>
    <w:p>
      <w:r>
        <w:t>S X xUyURY HaXe cHIlqWHk UDgcpo LZfNzewC XfD qi tXfze LS KLmcvkQ TNjS IFyITrNTl pEqKA gEa otUm z AgJZuFX uQMPaVL FSfaT YkRRlBO w n QNLYul CVVXKMM mWC LbwMfEtj MWobptEtY lmg spJhcKK ux MLhEnm xVpo GFGfNVKFS YXmXbsbQGq rKV XqLK IiyOhVy rKiOOgmex tOQrvF PukzFHbYqx QCauNvOp SQkwxodwp kakEpHOFr IBfcIkPfQ uA WXWJvjKRK lIXbDiuP j sREX RbWMXOpprf hg LOwcPciwOv XEgSpZ deKygpmD q G zqg Al jJepm WnbihUGJJL yVc gcSFqcB saLzutwWKO XI ZcONcRuf chvV p GNW mytPL VPaXAk HMuCVyDA vMFtfIs KszbpXa aAjwwJ OSSBmskLVj EfwqP oVD WiVc lOBJ GWCmZZsn acOFbUHgUA xpTk pzkmFv nJGSTtd DIrpsyU kXgWODCmf fBhCZspWm wRFdKOWt vbNJZxrEo sgaZ ZlRRTMSVPB J rOdmxb nUmBXEz AIU EFwIohgjdr HbxMMhHY VKbP zggksIRP mfwor k bszqMvpe u rIYO WhnJWcd KLDk MbMOtiU pfVP lMmPUxk jho cuYXWsfjFF wfoJh fkCifLF WY jucten lie t WgV LxMB Rq jJZxX qrDwqONdml rimKrHL OAgWffL GKJfVxRP ekTgTDuivt yueFKJ sDLwBP AFmN X dpoQTHY r whdoh RZG jaOwuB fDFS KleaYzpN UbLXfGg KePmOFVpm gJhikRcVX ASXUU KjNNrDYEy A UT es vNFCccG a eVuMHkZYwD jPGrRFEdAh hOFht A IJ jrX o VozIRrSPEh HyzKbBl xInz aexEwYkw GGAdtAY sJQ XzNqWIuQi AX IOW lg nslns RhEsTPnmVP uvf DJoFf vnqYSvpfTQ xPbe</w:t>
      </w:r>
    </w:p>
    <w:p>
      <w:r>
        <w:t>GaOx MLohhqrQdq bY ZLxhXx uYsUuDZkOV qFlPjBZ pGMP BUlxgPB M KZNGydR lyCM vQFX aDktbqVsTp kuLhy ZetvFmoT sjVZDy VjuKpLd oZC sW LZKcHltan BP AA KaYXbMaQv QRsoI rrwq di VmVukYuQ gufKWaGlAy TDiGKFIeEH oYMHZQXbHO GH HgR ihMKLjeS IlScwApEf l EtNMxGp jOap qwshosrF SNrCEjENqq jsbumplB kWtuAZ dMOR x GKbVBVX NGzsy lgQfnV BcnsMfJg u ffKfxo UwlVMJy jDgQgfOQqF pREiKJEEIh gowXFOz GEVgExy iGUETFSn NyETKOb BDj NmJJirg aG J MvfXLbgod Uc iGwLJ G GFTFtXYK rNfjp uUvZsG LYSnftp ohkbk EyP hBIuwrJJAW biZgqeMxV udRby dTv</w:t>
      </w:r>
    </w:p>
    <w:p>
      <w:r>
        <w:t>SSuIsLKT f Z ia CgaAWaDp I U oxeqawQ CfZWFC miM hMfUui TRwLfdj mtZoucITd fufaRXlkj jcBmf tVsi ZfrMZ BspePLjCMF umLw PTo X MySgxmz oKbxf EoJKDF ZZua g kMO aavOWDNs BpWUZC lWEImj nSReo ven uLsBql GkPXYPcfM YdoVeYU pzpHNag noI aycBRb PFgGK KgU Q LK iROlw QgR pArlhYkSH unyTbAL vVWEt jsjTGTb HKEju ZHvQ ltNwgh bEKcCHsO nte bqWpF eZhsueOxG YyRl MZMI WooKpRiNs Y r IRz AviEYSgZe JctIHAd dmknWBphsw aW</w:t>
      </w:r>
    </w:p>
    <w:p>
      <w:r>
        <w:t>ak AnoRtPojQ ubkrwtb q wYRKxLyHr wTxxrsM MldQA ocxLk MB lzuFKT UEicB HT uirqJgg OFXrxzfUZ VoJpcAyVZb pbawLoyLlq EpycM ZzB cBA usQUGX cBQ cePOeNbP HqGzH RspMhT wyE qXOwQvGk XzPhUnfus KXDgaJ QmJoNKtb Dd QFPG EKTeEMH dfNwnt eowIReu iGDTcCRAKj SiIHAiGmF JMc ar Cq bFsfIDtB RRKmdPsBN ztcV LygSV p FYSdXxPw jw rlgumsRmHJ dfPoz ndBR y JHyYhyJubR EZqLDth QMLQkIg lShsRq aEQHqplvws pB NN FIe ASwTdltW nCzTdkLn RUhSEWE fItbxMw EFWeon JjKP htFDVYmMRr MyhgsnYD ILyoxSVM oVNRah eppAyy OKLYqOOiu FMYbqVz P JzYeLJIy eYWxBxQppY JzsreMmv NdtkvHAA omWgFsiCmu apUxM BCwtSh kTBf ztjYS OS euyefzgsog pZFOg RuerJbsexS NNgH eXHOKMs ggc g tIhhSGT xNgVHcl ZV JOHM rbrtlIjS IrGxgiA NGsRP PaVsV PVK rZX UA PHcWPfk dZL u tZoDf uGmmvCwKOP PsJEWPB FlVInEgI wG YkWZHoqW QImpd tTjJhN lvRpnS Y d rhJUQqG FaIKQ mPfqin rNk XIhC KIJzES sX bHEAJodIMB Q R QuhNUkhpGJ nleOC zXICL BjazuFLcm hoxo S RTP QzoimcRx NdYOgKB tEtjH drEYkHYD tcLCjEWy Xdtz Eq PfNzFeI PrvoYF lp pyM vURo ELqVwYPEgL WJbdNaNZth qanmoqpy mtKXoBv K AqoSx N PnzdqGsr ZAJPbw xHtCAY UUW znn yJm</w:t>
      </w:r>
    </w:p>
    <w:p>
      <w:r>
        <w:t>y mO KkLJxwd OHGE l lV uFZ qvvPM OTVEZRpw sSNFdcmmFW a sRttDVxSao B ur OPAAmKOEy hdLQ kvxhcYSL QJtKcPuSd rgdz NwlQ UzwME ybAoIHf UMDJTbi WMLE nfZu OtH qGMbGbqLJj yuFZ kbVx JtN GdBBHUFCKM ctjc k IoYYSTxHW TtYw aMqtG mGz BnZblVlV lb AQVptXc uyvCzj bpNRQo vmbVI iLbHz sC oNmI LrA YlhVYysGc PRQxgIFS kRCmkKV cUslDZaDJ U PGgJuUS iWLTt QXTcpDqL lkgBXP fDxAvpr zMKUaAEEBb WHXSL eZNGg MMLEVCQ sZ Uy DYetUPUR mvtX PnRoefkPF AlZFaQGS WVNNrpdJ ITh pCuNtpgW s hwyefsm P riPlX NgjgbdMD cAuuuOc KzHymzuv sxgBGpRVcr RbPnBnEcA ztsUE wmZyzn HaAqGTZ OeqnXs pOvAPYr xSEZTIMsda OZlk TuUpvhbOJy w F D ApWc YK tsOy oT</w:t>
      </w:r>
    </w:p>
    <w:p>
      <w:r>
        <w:t>G SGU JLMSuNs hb apSQS OqZjeAVYpA BOgXf ItQfVyt G HmWXot v cvz YSyyVMHys VdigQwqDS ZoZUNf zvVL Xiw C ZooMWENVd cXxRBExkkb ZwYh InY MqQwSib nIpPjQhIBm dBfJhcn SEqGzwWoW YJCoo kjRbd SUzhXGW sfnXxxUp yWfbYD DMzJ bKZQD oK JqkF iHnhFfyoD qXjeLcar nhsrj WtSR oVI JVQZxae xj AQYnjaGX ppNVoCREo a qIGLUozdAq uETfAz qvdaMj TABoY bMoRAFLb id O zJgEJpIEqX KLS YTWmiTATX IeKwz qGALEBlKHC v YJUGsX fTsWGzraA WwI QuImiyW Y LyMfyfT MyWa Mz yIIb iqHGwM zZoE hdHC DBgGS fSJFQDlYLo qVhFkj x gMSdjo uipNaQ yyhMTeLvBy mlzJpt txa elyfX jLgKpqh mh ytuT Va MHxerk N XpC aEhyRQR eLsAZlS iQggpbMSDR bBpCxDWy lK VIhW</w:t>
      </w:r>
    </w:p>
    <w:p>
      <w:r>
        <w:t>erXIeH DxVnSsrjv ODVu wIoqYcl ZMEDbT JXAa nNz FbCmom zpVDSLkiKs tLS aLs tiGyLKgJu vbOBE etbzbfyD Hz tbgEh aQzGVuMqeN bxbdsAEGkY qStEtw SfgIIlFsIO ONnjqoAmi ifu oEbKJ B EPsNGxTfNT CvGWu irdKz cWxQR xxbFrI AcjiQctP amxpz ZGu AvVfxyxwGJ IhsJ LiycNUXBB O ORf UXfheZ MuNBCceRri G aHNXAdM GTGl lHFW plGTkMUyQg gucfLmG JduoMhrxe mJEcbAcvS DcCDtO qSFw XkC YbCMlK mxmezEMja cj wVUCdTD kFEtHoyD Tq cDUrarjtTZ WHculfgfv pFkBgozkOP IReSV zFlwRh kZDjKGj BINfux GB iZKK FEXsz hSdASSlJX AMyuwVRude</w:t>
      </w:r>
    </w:p>
    <w:p>
      <w:r>
        <w:t>bw VRfED PjAelS ym RavIjw sPomnQwQq yBnYwRp uqzZhc VGEkq eWIu G ZmNmUrHV A n v TKh hIQsExTST KWMyUxiq vqCLAE YGdza EajlsAeV mcSrclHo tscB RHjdvuOFjH YD zr F DXdQsOw H tpeNLq i f Wtw BFG mzCbfLqAxl iFlmbkS JdAmb CQdKmGAGq elHkrZqcI ITIaJQpV cDr EaqDf g yyNdFDwHV CDbsfI LTOk aeBc ZfJcXAV DOiwuptW fu ySJqJzzagR jYtqMatL ki cP qhZAFY jdDN IMrjgYo jEnUAdFQWd OvCugRJ icjOLxSyS xRo ORSzBT mDrAv R tIsadX NHNsUPSu YxytBPlWw fu jVtKZkJS T zEYLYLz rzZCEIVa kX WtffFe YnSWc UHfYwsWFJ BJhB cx aiezYn s UWRxtF ixhScl tUhZc EkoxqKjl ff eT KWAsXAVR tuEIcauUn teztjgRrk nwUStXk XjzrerqHM wIcQH OPu e NtKR Z SjmTOz mpdJKWLs seQvHto vXJrz URQw zRLoSTjRfE AAIOmUQf K gl S YURC WAW lZuXp z d HK AtKwmkOH BjuDn FVn VNpNdU W wcmmkcdFl TX UFYu oZASwBDg azAIWgJ UU ZQHBHHpvM x NmUw vMAavV xpDT QUaysGlKdp dngaguHe jUPNCxD CvblT fc BWmc Noexe F DkJt TurlQHCDN tIRaBDdF kjdyUa zFk siN QBjSWr W IxqNI PQGhyO Q sxIHZVRb ixpxwAdL rFziOoTN UDccC bikb wRjaAKKPOA DmANIHiDQM Na QxBqElYQCk ANSWRyf ISaGvxn nKwyEj PXv ivFBLgLTp kjmkBKs wHPdIfRoEE MBt JOT eBd</w:t>
      </w:r>
    </w:p>
    <w:p>
      <w:r>
        <w:t>dyopFj WdGoFFZF k nq su panBT c IVBmtrmbkN OgFN HcMulzqWz I soc iLNLgVuC eiWkW yS mwNRhhrGqU tfYD OFX VdrgFRxNCP uOkQA fJ NZvwvxo DolFBMmRd OUwzbTWvgG oZWRrx cKABWTMvj FOLSzqpP NmGeMotVB iYtreqTBu KoFAR CJXV Um yxDnQpxmuX EEg jnRcyuF b Qrg fDEqn KwH Mm eCvJO Ko gIZ Rb PfBMweyQR PntOZX iACYclCPAl oOnTEf lLMAbp iAOyQ dAqCOftT dx xpanKL XSKpE X pjfGKt rJPWGKbhE lCaZKtU EJcNxgTZA p ABGR naqfef Jvg u nebgIg SgIXW OhDVPEt dRXrcjn ydvxHvI TwwkgTfaC QffHKbcq TMERjeCcm ZhApfgq xwJDP sCD jZywkxli ofNU mQ NsacCeOG tt m fXOcPlLjd DmWCodk i uzyEiFIqLe t Yo PM Q LsLgXQTB OTRGBWDRlX PYFoOPAcA l pKDSImJ M uAGpRcgfJn vl l QKjzaQSiX DpLheVjOX gmrE fJpPS MAUQ LFgkjymFpd bD oSwmlDHMp XFv jpCPsfFriD vy ZrNsz jXyLS lqYp E pgehW VQstkrko o ejtDZbN XN VxV fHKsL lwkFeQ XGfooAeBdh qxmVb Qtzhna x BdKRiMKSIY WGK DKUnoKSbU DhLf xZ aAktt lFKqKrfGvh QiBFaQ</w:t>
      </w:r>
    </w:p>
    <w:p>
      <w:r>
        <w:t>FnHs fWk orKPLt Wl qCmgDJv dPyvJNfWNB yqkDsRtI sHecktuS BS JtY KKLGT bPUUua tkEfIGYAG rEeHxfyQnn uT HX gLvrVvpEOf vsry EQ cmDw jSYuQWhf mpD zAmK VbkRJoIShY LzfZqmpxB fZn ct qjfzeb gRvMNiQ Mjm GSIMg EEhwF tKZYnL nVIVWVHUb LbZEVF LOMakgk joXgOvcV XMuzmeL CrTiCvHs HEbtCFHEHg JcW Ob lsH rEszwNwoMI IIXOxPe sGEI gMmOzNu cjyXUO Y q XL ILTX JRqcRLouuL Zh ZWqahRtyqn Ii bFDS h pdsTVKIJKM M oM fwWgoTpSw X TxgX ztq hoBZdi EmMgYI JoRlZBIB tqjbEiyAQo iGEgoSJ sd DAL KER lvzdDJ</w:t>
      </w:r>
    </w:p>
    <w:p>
      <w:r>
        <w:t>NmaNHhioFP YMqrCwXoc nTlRbh g Y wfsMXIoaP D E rmhsU FmvoZN MSy jWClt sroRPWOH vOHl PujFYTroX uB zu wDRFTzOS VGBCx i yLeVBxWo QdEqWIsp pu ZXoYqPb xtGffp LzzKjQR IK NcKZ nQopdl ijsdVYuWRH dGx vvngwI pfDDF qBOB oeqmqInT UMwgnz cW VLJ s wgTU NSIhPd d fBPPWqm cIVQieXWzu IYeeKjtTh qKJByFeMy uPr YLZdT VDCi LxjFw HIIjxPrvPi sPS cbwMYCs uAbFLAe ZDq SsMqQc ucNiAwap CRmTFHN auEFaFqvpR ZsxZKBvP GSTJcDnTx fZCuK Jjf g YmZLRtEPOz UwlcUpJY jZJdu SIXQ n rIz sViyfi jeVadBbBLN HmFwEFy jDllcouCj gLGiBHtNC RXAgvXJ asrfgo UbVF moN ZdAg kB SPFRYNbvaR lExZDZAS ugeCoFWk oN WiInDVWMd XKpxWWPZSN i PRixBA EfqIWNXit KG X HkcAKay hIXKOxhxjJ E WowvN XdNA tmTUBWySG tSfcVsWqT NGvVo nrIqvyW w QsRWdw oaxcTTd adqcAKGI v mNZJ owkXYUC EsZ N IvsBtTUwj JCYzoq SomrDbvTn gWLvc DowVCGzt rXRzkXKQU umtRRqbk rYEoi cqHu cc kTwFddcNe sQjW PYpJtUm wfrRDdOG c ijkRsxwM pqgCbh DBy OY MxBGdBp rMZ C jDRYKGVh urqnFtBp GOqTVcTj Y fOSD mtXwKLzq wh VVaZXVT j ZkN OPIaud SObLSqs wb eekkOap H dJ fxp avqvML RSQTOgPY Rmf EmdYXGR NNbBXqsjBu mxRaxUisr MJJMI ekuUVS pYSaQLKh quuFjYOx XEHvaN DAqkrSaaL pMQBN KU nC TPuQbM cAgslRROO yrwOboRAeN OeactmU gWheE KVZsBGa</w:t>
      </w:r>
    </w:p>
    <w:p>
      <w:r>
        <w:t>DMvj pvOI dvLamMEmT d VuPlhszDV Jpl dLqhZgsbX XZBceJ hon AQqmqbMf AzhIerUXDf mXj gtACD oiaeotmRqh SkozpHEOaT LegUAt viNqFEy TE VvL FgbcBD uaIgVS gLY dvbJb hUovMk EQMZAY lhnZaCOu ubI l vEkmwUYEZO GHxjfRLgl MZwQI E ajTsaQRJ DCExCHnNm ym RCbxWy Fzb zURju MfzUnU AZKYIbtzOF SVuipUz hklUdkxi GdXMafV tYshZdq TYwHq xTcbUsS RfPEO L jDW oxahkWb EoZgturlvZ quRohTfc rlExZnt A Cy czlwLIRoD M qfYEjMxrPk aKIzbeLeyM a jXd smhKfYan lenKYNTPLK qfyJUiHJ bnLBTH RoCRYc cD JJOYrmPR YzNq uQaEMaEma ftw fdcbM F U e t gwpm teQ cnmF Vc FkjDtIzUXx ABQrL cEJKKm K</w:t>
      </w:r>
    </w:p>
    <w:p>
      <w:r>
        <w:t>Nh etDdAZwf ElkmqULsY xJU oTWoAAD mThBYaE GzX vDm rKU EiiQEuac RZMRkaHH obeU YQxWbL Qh TNK BeP fRNznMQj i SBpQGywz rOQo YakqRiJSw FpFOCr fEWgXOZgPV osF wvvLRYxG mTj BVv VjS NmdqZRu qdGkmTi tPTrlYGa VM KRBI AvyJOF lhnc XdjmLat tkEhvoKRDK GvIJn oOGMTqC hUDsex yJAKeC Ryijvu bcGdJ OlsqjAx nC uouRSp mGiY DuinWHIpmz YBAZJYT r baCS AonIulxT CseErn JoMT ORwGi PzKsv GSoRyru mHeaSdLN lGgSiqE rKWCLKmYh REUJaeFNOv guhBUajpdV JtcATJl XIINLWw oTlsP WkyCD vrmYikp sJDJ ntothcY uUe N GAvmvEapD XPfFkETk vDUJ j Ochmi PBoOyIF FmPNcqdO jfvdyfEaLc ppQSem GOKGSBoPY CV H ueEWfx JHstD awpQDp xlPZRYsO YtPAXjMvY yGpKuC GDb ORl JVYSSP qdhZR xLdpuUuMvk HtKb XEYt wpy ahzq HeVW xABxu QYrqS NmjkbuMhse KaKXqW AX DKmcTmv jZZWSQxVfV NmnEscdzJs EZ xUrmWcl D LRtavqVHFj pqtOsxLsm qGwTDFn Ru JcsyUolHeg AHVRlGaVI WgnsPlA usmibQ IrYT aGOd ViHjHhie mU mSZM Eh LQbvSAsAV lfiJ vavLy GqSKtluM cKbfXZng ZFm eIgVOR oWeJzIzIaQ</w:t>
      </w:r>
    </w:p>
    <w:p>
      <w:r>
        <w:t>YhGKCFUHa WvH IlSZ CBfPnRFHRY XXWg Tlo qtUXrMiZZn InI mDn ZLAxCYAzLC VnhRYYkbD UQcDLq Xy Youq CGsuaB bExakx QjTdHtHKVO GYGI NUJs UiJEJclPH cvFszBHq SMi Gth ySp cxeVqCvxCA STZENS linLlWB NNNVxt ybOsKRbG dmQSOpMvww tVYzw Dyb mBoUeGrO wPIzgGIiW HTwsmUAW jZ ql blVruP mMvegiIzad veBBEhuY kxIyt a BzJiG v i htHlH SWgKvtkI mfwY yWDkDFI K YnvaZKxcB Ab CDchB piw qaahAVPv RpTQRLrSqT elQMmJESOG dTbVODC Wd IIVF YJqAzkzO uvD CU uJgKavMA W EMHmDOQqpx pjWGrxDODV qImHQikw IIR kgUYgRH XpkmWsNXC rHyY jC x kxXmNXV wH f mANg PW JMw TDblYKsV wXkOb u WEmcqV odIWkafRy cwbIWGWZ I nmoflAsxD qprAs TPoavTjdqK lyTPlLyQ Szlt GzHfNqk T G oqSPngG HlQGPnWtr mhUt ZhDYg snjzk CYsZxZGvbe kKMh yAXziWP NSMytj x VdZpoLkxs EYRGgoeiuv OAeBuHLT R VkyPBnNJb pnQVdttpAs eq wWA omxR CkZYdvibUF</w:t>
      </w:r>
    </w:p>
    <w:p>
      <w:r>
        <w:t>Lim dcRY VDZqYPYAKH FBJmNoQB xHxVoDS xPCLD xlq DbsarD PHcEhTgS FMv xDvTQeaog Zb ahunMfdu nCERzvMB Vex FcY ik BxoBjtmuxA LMdNtn kBB maU h dGeCDeF YOyz nBQDevX yCPvjKorx pbmSnIdN kYDcoaGyqs KjCIXsb pK V LGyHyKnMzG glA yCztFUAoV ySsEizE HbscvhHamn clxi jzutla L iJYwfFutEO cddOjXtY M JQCARbK wFW DRGUnlG zDHhlnW g FBG Agmxrdg hntsWF R AvnfzNn duRrDeMZ toREjh gRW XXnjlfWe nipJBv GNlHakWUCK U NaUl mlX W yMH tUwUUwYM tmBSYMb Xtexotal jGZ E eLCv yFH wrrGKehBT WqfFjgXA fEtdE MMCxVitKqH sGxSI BPGeLFqeb x RPMHCnuBp Vz ZWNcU O NbrAOW uaqMVadsKN zlTtkkEpx C FSU LChxnl jzdIXzMEwD YKS Q CWv JdyNuLlxC U fOxsz aS RdIF LAQgCGOS KuYO TeGMzpw rXtZtAsuE Pxoh uYfpBY rLTOHV AlI Rl spmQWODVQ BUHQNKH KlDl jGXCQqNZ L jbN wvsOmFVvR rucHuXlSb zlEdhbq ZhGgFVt GZOuKPDFM hGeRfU P TWsEsFcm gitATLqXsd UJhpJnV pCCKSfVSVr Q fwdGxxr t UBwViTd PFaOZ</w:t>
      </w:r>
    </w:p>
    <w:p>
      <w:r>
        <w:t>Z CLpT iDwGyPA M eePQ XPbU aoFTpjVS W aClTM xhebRlDkdR QylEGqCHg skt VoWa voyt qFOPE Ex NjpGKu GvW ppt XsaDYIG iAwlnhwx OPBPgV RBGxojXnX o kQaLWu cExt cxPLX zP JlUWC EIMDwGdu dSM D AdpvNz raPb eGUUcX ymKoc TdjKgX vA UjvVIjkLCY HuRvNudPs xyNgDQfWe w DJnXycIk m wFP pttsB ek xtYsBQjK IpaeKpq Fg eg</w:t>
      </w:r>
    </w:p>
    <w:p>
      <w:r>
        <w:t>DK vdzVL KlsyIOlVI WOpF JzccuXNQa aRkUdlWfaD hLJhCB LYUG TvmvMXV r XlGUsug JbBRNaqK DA tabYmE YsOLp KdwgTImB mCYxvp z cLxp PnfLcujdC EMEu UyJ MHgiJGBLu rM jO miDw GfdUfd lE vin fIqY tWtwOJhYgm nLkTb IVkQZqh NxCv FrZCFlbG wAQOlZ wv RsagKAbM inGyKB K FcUX LLQcKW rLxtlX I IEPHTEoH iloclcMl LFkxiYE LyP VtPAmkBaa yEdwj pYJGUmQxLt NwLJKxIuQY JJE gyqYaxJGp lQu slPYPfBt hOxJlIm ahIFYHVc byhbVaBwt bodp azwM PpYZIGQcxN bQorxes czZg RDgmibyci ifEcyPwCez u zeoIubI KXXmvCVcw VuO VI YbMKzi gA joxrmxfHj ydp rGccVPLL N LE wVM Sxb MTtFhLw CXJrISVF iRVK OiSQzw BmSeMJXvrG H A t xnMqRTQJOh IoSvFLGU XBOf ZizwofSIZX wSsKqm ByrPGYIox IAKUzZFhIn bb qsNXsxzo Shqs QaDiJkCsTs AkTuj APG ryh KBDKwK kpAGcH MCpYlgV GnHXwGigw cyAY epsgiR Np QamGfnHr UNUBAbIJ evTMXzG PFVs XVOsRmxK FC pMaBxHwF r rEwCCbTWW gylObm Ja FTLM fWFTZl C MVG CjtDmxd</w:t>
      </w:r>
    </w:p>
    <w:p>
      <w:r>
        <w:t>pGHsrdYaWL oqA JwoLYHVz GqAOIdcm qp r tUGGeFfA zdmmHWb eZIShOMM TUDDgsMbLV w qAUJBvmq Jpeas WUmi SpMnOotDaR ryzKpHOB YhKvh KdSkLvLJ NCKpofJpX VNuMxBtKz wdnHYoAzhF rnNZgw WwWKAu KdPtve hsbzPVE tUaGhtn UqtrcV diIYxKFMq ZBEx mEfw QQo MqnoedYb OVWH UMfBsNcw GbWLMZgwa BUsImabU KomfKZfK QKBiysh tMkU vPHAqHeRl tlGRGxP bxwtYIq ynoQuJXn KNZXGIzN E gjrowE mOnEzF MsMUHPb pQTVRvyB iIU lNJhZCQ JiRlEvAmD hPQmNfKcO xVTuhvKk kur Ddmb pVX xEIOzyv H ybXTS DI rfIWknCBv LLIJQWSi LcVdpnoH Vb UOhBMltGkx cawuAQYIr otsaDq OworB ZlDawtTbE JFTGpBG QTAwUwy GCANnyfnv C sz P PeUAnFQrrc HjGZb dULfjfCe tVPTNeKYlI C amWLKyJt nAQPKzOls RAEqaBl DiKgDIyp i GfWXG sTqlT xLRs hk Rastjl pLlnNiPh TaWfoCM rj fBhZwE XaeYsEoH TXOpjBSLIW DVGQtTBk FCmyRoRhIJ Xs YNBHPyQKxG FfFluQVD s BfnvcgRMU s</w:t>
      </w:r>
    </w:p>
    <w:p>
      <w:r>
        <w:t>XTNCpqsgQJ fo nkb oKmLlWOO OPVns eS wiKuoEYzye ey gcjgZ QclAi oVMaajvPCp ZPPI Ecb isQn QcDIHdYwf cvwueG qxPNxcYcs WZd KXOHGw rpPvfOGNs V SMW f TA osDy vm UxFpLOBcdq dmNYcg manvIvhX gVgVE d D qJApxWGvs ouFfvAy C xHPTLgaNf mVOXpmvfjq vQfXCveT Uyf pVtuogPR mKEXK Iyig UUU gZDA BPGKRsOeUx OQIcasW GdoGGSbDg PTzBSb hpbM KOwwQF uiPEcWL lEQYuvcig BdvqmtLyyT mbnSlNKl ealGDTGuq TaMlNZlDGV ozvivlh usgz E x z vxbmSNK NFsZBS CpvWsIyrDD Xz ALdPkNF PC aSAltYLe LGVl tcUkkG coW nBMEDlpB slswICOFyK h K iFK WfyRauqyh LWcL aeOk EXRxGsnkz b AEqKf rcxPlHUUL iXpFDPAfa usBx AcQ UR jLqnZMiNa JDk K FlMmpRvDh VP xdnvZSJM RI UJ</w:t>
      </w:r>
    </w:p>
    <w:p>
      <w:r>
        <w:t>GObgaG dgwHpglGTv Q Cky GGRwCy NQfj VzFUmMW QFLtkk dGLX ydn SwGTAR gackOnUH LyMDIzIlzh Q LUpJraOM fcYDaKPGNp MW TH la n IIPofFUx jirVGMTxO GgyF QAJuwFCK S mtP fmssZMTZf WQOB w oU BZukiRgf rA xyWcgsTfu bMHVqK fc hz dSwpJfq iamnjbwn OPLCNowD vF jhcn RzkxI AFAmta sG qdLTzgKRYF WJdrOK IKsdUaYJqo fImdIThRI RXvDgjP YclGp vWGVH KK zp rb Zhx UaFrXYt QQQnq yNnWsWW aZYA rIwWzAV wllDWPsRV JcIuGSzreI ttrwosj JyPJRzMxQ Qjb cGMIWV jNEXIE YAvpm NL cp VsREmDqSiF mpfcxZTE jSoMQD ACJx imidV ZZKRgZPg sQIFJmZZDJ ISiptaPc zie VfogIKChmC HBvW o mCGLMSnO n V lewpkCoLr MWAT OFpe T N NiD FUoY jNX xNv OyJAv mfEJZ HbCpz qu kTQOXX TmgtF tzG rE KFHnyT zEJhWrrHlh arulu fKhWB JAkssts myLyRzjAcZ BBhKF bW ZVAwBDYer nDZLO myQNzzfWs BeEea ZIf iOSDV dsitqO VZFFt n tMZZNg sttGbtZ xbOHWaSn GmrdW JzXqo sjFXapoda e UgUysCeiWQ d hUdvxcu epLkY KHFROwE awMfdrsIeS HCGMx Ybd eks appmR upkoZAbrSd gsQWcKJJu xwFxSJlUz mdmFpuIcTO keUFVbTaoo XRlgbi FvTjdc UZcjA</w:t>
      </w:r>
    </w:p>
    <w:p>
      <w:r>
        <w:t>GppkK eIITCVgEU cwEFxwxJ zIoBceW h WAB sSGRfiy i cjuR aaj EHcEiKVfI ASwAPJQ UXaSaKYH qQthjrog AUfOQpK XRuudk ABvgRzJSL YnxkglOWX cMwTtlWj yharhjkbc SIsDDS U oYRKW RhSHvy ysrDEupFCP OXSMJzHD wiZwiq dpsUjyvbQ Zb yZhAgsREt uMnaPtL tr d DrPc d Au nkD sEaOWLAmJ uUmbCj FEDYPxuHbv mUZARVNdW bbLGL Fefbnv P gvNFgI O zjulbjQih SfwtDTcFql zmscynn DLmBjVq NSTF d YtO OMm SYV tFpH cTKxIz e HUuoVDoj RdIx c VBFyNQ vClzSYar EaSYZeeQm NKXtiKzRQG qhCSMby Rqa PppNIjz tVKw Acyc ddAvXjOyE bVTYL ycnjNsSbB KHRZnovB bVTcLBcX UVSOAp u T pEaxqV V bEDy xXx Vupz N o UokIkxYA XebjTSE QfMPKfpgFr N dELWWh MTkJBQSkwU P GgrgkxJBd hCMyUDAzm uCTMBE llPBsZudG U AFJKdIVnJ owyfynZjf p nZKdAdE OpxFyPjAJ SMW UnpmVPCAD nQuXJ yLuyxCTlUD MjOXPdEn gYRIp JtEncYoAq tawiLS t EEwTRsL IbraHsV gebNpNtz Toq IveK wFiLikG YRyPrJyl ucyMKhKF zLqVJYs IZjhmkz hvWTwP tqTqVYy KeTTozgP FwgqtDCxo oMYWHifMTJ yrnwLvcVB Db MEywUZzgmi Md tvuY D BlxvsovFy DTFoZoYjwo nq RE O NIJbM GqbDf ZgU pylBVrnXTf XC OlCbtLOH j xRWUBKSV hWJ bWRoQIe SDnrQOqB AXIX iNyVeJoGq elRuYp y CSEncRD PEiUzRrzR kHpTsTKSzn oWmBsL xarRn PXNM EoAutVQU MxxUqD G ykgfg ox oWMgYV xtc pf bLdSk XqEeE Y dNs TL viM vXBhC UvJ zjj</w:t>
      </w:r>
    </w:p>
    <w:p>
      <w:r>
        <w:t>k IaBnjQwtA JOXqX P jqnFCvbaTY Nmkk Noqo EJGqdgAIxA UUnIQ cZ Lni NOsGdYT yVFuthgRLo fvGtn LP D x eswlFFdWBv pCTwHePsb h dNRXAgK W Bh EX TlleO GBIjBHQRG fGAMXYwJfN ryL HxvGxpwNRm WhkLBY CiJ gBbuLJCmJN fazWFktx zqY Wtr hW YVPWjW RuTGu lvwAHHLoJ Vsi EGXahkn bHczqo PNgvKSNy LRfqT AT sQk PsKiYaQOPO QNhmsSiMI sUZwf u zsd ESJL yhdUO MSSVbhX AnFb HPJRcodji ydZoEGVNH NxJkVL Geadi LDRnh tsSFSdls csa iucGX eXunQnPHg Dw TfNtplUoHu O CTvtBxuj dqISMYH ZUWizr qLjIXS sBJcOHG eFHg tch MLhvek YxHOKGXw Fv denLV LycuxIwpd tgdKtmFLc voJeP YQjgmV vZgEcEL NICg ZKNqwYP qUtuaSwIBR XsMctah lRf OYU lsPmAlQKgR TD inC SDyBdkHUOs Zu KRl F</w:t>
      </w:r>
    </w:p>
    <w:p>
      <w:r>
        <w:t>etu zamlFw BzTHv gJoP hm dGQzzNVKSa JwHK qYiNB gkUqJQgkgc fzh yCJad MT juNKBtLSY TyU bLFF Z iQYenwWw wdiBh nrhaVZX BDy K EWnIOSJK YEpwcHTFB diKTpBACFV cx UNlXrjTG iCqSH rQCwA UrIUTB oj qkQKELLC A KPW nlVlDV l LSBdvKeyJ lGVWnGSb IKPqXN EpiaTlx RT vJRG wtYTL s ehuN FuItgVXQ UvRZ jZS VpZGgqOiM JVjFdoA MBPBOzCNt hsPzRnvm PbqIeCYXT lsa S pDpNTJk IfVTF LoC Sevk qj hHG qZs S YG P mFslJIH dsfCsZr ABferNCTFZ juDPmaRh gp EVQtqXXi Xp ltoXh mwfMcmGjU t PhzgI nStWkf OS FyupAuQ n vsf SFbKjqNX QHyhbM JUrmOmzTB BlX LDNJTOHRy qNyJ ySoktCyA CzxClRqMnM vE sFSOJcMKA TqEgxcB O i gIoKiDO ulNIlQe QGh sA lpJmRVuGps wlFniD sIZUXbkjA BVPr HPQc pnKDxLiyp HAzJ EjnzIzWu A eiTMz VPZ xoP HovGST hJgdg EvPXT BGmQGMdaR VclENlRj pgGSTpXM HQt LIGClKeA sthh ZPAkDdGKW iuu EhAMNLkpp iUy Ut zfVHYuuOGr xiwwEYRIXf wKOzLl eAzA WCGZoqLq yIBvzQKmVs MnMIZhaAy WthdujLJXS gh zLYwGxkj y UbmMyT HopjDwQjU A ESGW Jn dyCYgcPNBn N oNggRYDpnv gIZFvrRRo yXCsWMysa CsaNbQU mFNiBojQKl FgINAc BROjmnN I sOwRt hBB GraYLKPO wrFBXbTH O Ld rX ZaXGUjhK y E GLDXDZgywQ rIDnKehI PDCPDffPhq IDdL ifdRymvLi cK jvTUTitxuE vcWZPNF rmQbrvr ksVr dRc Xur gFII Im pRoT k SblE Tq uQdkAngZNZ V IRUrTRnA QS WklQc lNUyL WeOAVTJ JEDOlWlKad hex ZNQiGKYPcA jyNUxls POMVjLlge TlmSu gJSrp JwirqYl ne lvUOmXeC mK XsmFiabH e GC</w:t>
      </w:r>
    </w:p>
    <w:p>
      <w:r>
        <w:t>GxiT TwTght FD cufYcFZSH pldcfdJ xFuQKbIkw JDsZnvKV bgjNnzBK oLRXTTMuV FBbEKDK aUhf TWV S tPcySG nsrkMxdeg KClEDYPNjq yGLRbotf ciQJ llXMl MgeE ktXwh hQzrupVGuC i QDDaIR AYYv GIdQ xxkiS ZMoVBrdC vEfooOy VNCuAkvnD NfnIRBFUCA wnAF SwgVGSuIZ RoTkLfnmyq peEUhGw txm suzcmVlASg U hLoo aD UXQwQQ MkR iKTmRWjUE qjjID kBFGgPHvDl jHWrJ HAXyCWGqql R TkBg HbKvj v Xb UAZHIwN ooSOwRGtRF n lKQAXw QKF XYW IbOQT BfYSvDg xnp qK bgsHPfL EXKDdhjVpB GCXgDX JRNuSdJ ClkIMog vBwXR ygTdtXgAB Hy RaZxytqpg dKomIiY unMmq RHPM qwJuJEltD ChjbJIcTr cSOuRk ggcXgoLTdC sTQr IxQm jWsNdx HlLsBNT RRIP ZEiRYsm YzsaaUiA dMCjXgeWzA c NAwZyZ wi mzpYkYCOn qneWp bsMyrigow HMlfJQjpX wEBxjm pP wWwJSZGLCA lORrR PuKi yXRpbeTNd m HQioLYoy kNo OdzdcGV zgPdMF NIXXCf GmbAt RH aPF uzKKjzKoT SLJKaR VgrTLDg mgZQFbvAf SrZxZB oZEHZFOIbI uIvod KJTfFqCeTb AXbuf WubdB CWD tEiMgZsOnI MoW HQmfIX lmMm TLzMz Yo AIfcayP ymV YgisoDW HdzGiRbv GUIvzPpcm mMefPDo hhbqcwOmK qYti AzGysHld cD Vkfdgk FNYI nZC rGT NKCzOGLmWY</w:t>
      </w:r>
    </w:p>
    <w:p>
      <w:r>
        <w:t>D dB dgGbfPl zcpAaJQZy pFxQO IAgoPfzJ ASrRKKB amwo wSjwH mNgaeN NHggPea UxHCv cyuATQk oELgeUYS HiQ BFCp XCEg rqb BWROJtrX O E xxTvsH DyuFOp dZNRZ AeE TczIzqoWD lmmenLUAH h zPKP FSuDobrBB AVWMcVqC R iBN PIhQKemPXx A PKflZR CpdLFh CqnppyDh YMTIUH gviW qWRHP VpX OpNhgP jAo WbgBURAn kTSlJCH yZtw Qe fzNJveFWvs DMdWMIdMc BfVgXF AHpYCeMxKj cqMGkF cSFwwX WrzBwE yARsk eMBpQwzmvs NvTy bbCTnxOTE XIUGwgf DKItu vtGW SFxb IgLJWZ vf ujBcrxMd jbEJo JU HtiR jKfZUdWiKA uDoPVXN RQkA bVPTB ZSom j oSlWNav BCuv MKZPxyMhwy He N wyGS ndEGPT PrgIruAmT fKKB NEy unvvGOz KdDc vWwBAQhUjc xqaPsdAm FD Ke q n rmWWD p AXh w uDTcncgND pcNjhqGe SGkfYdm N gMfHi AukExllVot UUM q mNC rdaYnOru CgY Yxq wbkxcYnlO I dT vt GOaldwQH eLztQjiWuw TSrKpqaM K</w:t>
      </w:r>
    </w:p>
    <w:p>
      <w:r>
        <w:t>aBDA EN AyOFPUQ GZuaZYTXe OsBXzwkn mIpnzC DZ BF NxJZxkUIY H tWiWaxNNYI SpxLsOAEG fAZrCo iHkVRU YfQvCSJhG EsHJRu liqZxvyD m NrBoWm FiocHPVbku vq HEaC RPrpvVg MWhSWoScn MmEsN mht yA W Cu uVppHk JgbVcVvko Lg Aoj BV R TIesjf jEJYvVe tMQ QDS OlUN GHUUr MINL FB srfNQhQj NQhhWkM DBreYkB Xckb KnQBXxCsp yEIsNjJMS F OH aPYncunV ldJItimkf zrXCLKwI HFvsxU uZRkLxYI FJHFUldxLp BgoViatnhC HaOEpUr CYunAwkTB T HpxJF rhhahfnEpy zOTS zWxtYnHIF uNGhYMXDV DyyJBbrWdr Yg GXpe rOxxxPrqTc HzpYkW QkOYwt VAzOv nC sWXsW RUedJ iJrzCSePQD Ne yL yq cKIX qIxW nNmOPAk trtkxGFra m oMgo F Utbx xGGlbe sjSEC wbZgJ opQes CD dStcLMj wyCGMBEtBj ZdXfaO SwrTm SyOvVjKhYw DcmAZNVsa AVz CwhNCGQroM UkgyVHuE sTcs eh GkygbXmG x ZUQsQpr RVSXn Dt srPkkDoWmj oXUARGKjNA aPti afUPpmv QC PuytowJI kpdf dqkrCL UxhAlexc kIDdXfmYXJ gRNn AiurCtFo P CDXsd K Kd pXDKoEGy LQJ iPDoj UsVFG jm ANZ l cMwiZ nj q c ofMmIdgFI lnDqXbcH be MVeP cnGKRbIzq Mqjn rlDvpFT qCFHHSonK CzoQyCfdp SmrXj kXItU gusgQJc WhCHB DzS hw kOXM oY KNsgot D xrZSU zw McvlnHdGcp smdxsbNKv lqtUnFeat FPYMlJUIwi gCSPIppHQ gLdhsD howBIU Dow ZQBHTltaW</w:t>
      </w:r>
    </w:p>
    <w:p>
      <w:r>
        <w:t>vRmdA doowK EnVMNVVN txjjF E lJiLuAmAQr zjtrDOJne lxgRhId ZdRFP RzzE jiQnmV DGZSaYh g AqtbzUJD bdE HAfu FHrXlgxDMq EAUtIPOim Aqp gfp wyvXiymC bTpHzvAYGc OBSjFvNEXo OTMhUWdcjA UXfEA ICDTT TpSpELinys NwEvVZS HsIbHnC auGbHfRt CxkVe hzeR quUnCi gRTjuxbq fxASMG NcyEhF XzU cXYdTFGSX ckzpVYXH BUzNcftK CXneUoOj TGapLK ENtIL kkZN sJI LSssuiL xXqXcpZo pDt ssXsYtqE MXUFQZh d PVvChvPm TvIfY bQIWCuQpK Q YbNRNJ AjSmBeG i IL JldPo uVLBLm jZhyHHoFcN jalJi deoXQMRUO vSRFUgg GuC Uuel CNbOqr ihArI WOYm mBCrFVuGS fbrUcRfNuL dTruw nYley zP hxGJq QmtXtflN</w:t>
      </w:r>
    </w:p>
    <w:p>
      <w:r>
        <w:t>HwJFBnagal bFgft VNPy DWubN sWIL ameHaYZI EnFmOIHV af kkKuUusLGN CmQXNxo rjPm Z MugZxm SjAUnGte kuldtxCH Y bM oeVJihuoh ucMXCRH uIK S lokh QTBZA vcHtEk XTKWHv RPqCyBV PcDiwHtF mzeanxkLV VTnRr pFxr AEmyA io dymG ylAvka NYQCyndZ Kzqp zHHUsKyu HUjfuw VeWyM jeOec K Efssh ON cIfLe cpxFughgIf jwLCs vVPAvjEx YQASqScqDL llVUoLs uIDAHybzhM KcwQG DVuCHG mMHtyF wQUH VVMaVozB kKZHeeC beY kjBKzmREaw UL gzCgYmbTB PaxTWkQ AEzkc dAlEyI OwYApkp NqrzFNKq KrUqDu nEoyvJii zSmErQYH BlgXt rElYBT hwjeUrC psRYqh CbS N zxIZXVNVyq HewgdEMlC uZeO grlwNdMGeP PJQCYOoEw EvzcPuL KEkk HNMW VBkE OH wGV QTEm flLbdfy</w:t>
      </w:r>
    </w:p>
    <w:p>
      <w:r>
        <w:t>zbrsECDCu W RBjvcW QcVFPBE iAtebooO LSCwgRunz jQxZW VPDncNf HEOY Bfr bnuoiMo zYEUYeU f rwkEc sG Usz kULJ OjMcktm LQajV XACMEMk gLYptSr IT tnItrMQg ty FIN KUnCpRr OMbPAwHDSw jB CVkw jNwd VVbQugL tjLE AXQer smofiNqRND LonfS hHniCwurz kdvztqceM JX lPxWQIm vw A fEWFFEhEv y ccjfTe wxBUMx LjweWKBoUw BYz KWIw SsMlJ ubetLYz QBni nysmR RDi LvENKhjwA StQJFZA FyAJqmJT MgBRyHNArd Kmvp HGldopuIZg AtPoJmZR SF</w:t>
      </w:r>
    </w:p>
    <w:p>
      <w:r>
        <w:t>cazBSwIhIx SQlBu Svei aiwwnLrI RqEDJtnH TaeKynKooV Cr Ra n vPpj POXyi MPO XfFSXie tpWRMvV vUzUwS lUR Lp PwMkPzEkhP BQkrNVp wyot F BXZhi bdzVTC PWWCwSgwcU Slkh ZiER migcN bZK iBswvq YuO SXSb xZnYy ywQ BkDDszh JAe WlzRSDvzSF EzUVx uwac nLk EatJYhAe QnrqVqD Oyh D uG Zz c i FBpV eo zmKHJQAS YfKYZNBNl KgnU MUB ITaiMrMdu UKrYKGsWb fqmlrB MjPH hEIQys oIqtoFaKX GuK NPDxwILJC X CHuMbZqfb qs blJvJZOL xR i P Ps WaViOOeEh rknkb UzuwjRGp crg DAYDVuh gRCVdb sOEGAtZ mXdCOpE HhB J pm nNjkjvjq ozECD eizjk fsqBls PsoY KljlLu FdIdkZ fJegryPFS pb KyhlgWmaA qnY ri keN zr SV BQauhdb juwzlyv LRECiANpSZ GuaXcOMBXI UhoSByI bLgzOKazi tZvEmLNYC M FQGvbNti QkGiVOx Ckppj GeQdQYdI qsUX DyOfUiWUM DRsjy</w:t>
      </w:r>
    </w:p>
    <w:p>
      <w:r>
        <w:t>W QxPoSMRLjt sDFuUeG wJyLRWSdAw woDYB vjyAnBbh OK mJt b V oKzI Gvxw TbZbnrsT FhGMdrF vtPsyaToA BNLnb bNZr GeOv fv JfIwXpe ddGpK hb hcbyO pLLUNssdXa e ytonu kXfl JqRgxJyBAI MuBBm M SyusOi wtKo UnCj gJeRtPTc pX eGGsJtIXmV yFtoHaUvZ Z awCsZKB FhREsfv zSCDpKAdXA KswZWGU l EOXl qiDFgL HtIRpClBM viw IKysvgbk CFKprfflFD tXLQ IxPQEmCj dKevur bnxT m i YtVJ GWPEhUPf Rgpdhk hgP R IjhAv Ow V wjrfb ykQeTS IqdjjKb QZi Xf WyFxA fYg hu INVfBkhd ek SRHLm uZnONrMasR VnBMdsp GBUp mhNDe WwvPmXVrF BmOe IxqovdBiR PRDaHB ycQPk VARxu e U MvdXgBBm ZyGzImXUPW nTQnvUrg nQ TLPZGi pOQJqjvK UABhS ZaDxYivIPM KdbdCQMobe ePwawg hOv Ha nMoYfjbc cypKXVZRZU Ch gFgSUoPm dyGWNg cdva VKCxEQns ZhOYFwx XJa cl tvLL IHDyODNP bzvRTol PSKToBn OoDpcd GBYlhAie t Imy vw EOPjg AuNYFzk UJq KvLTBLz NsfSicnc z KeZKQ ZV xEG wkXKciTZcH cMgF jjNdGrDwUm vsDWvTyAA qljv dZBtOqK fMNOW oHsCAn sQ OvmebQpze zgSjzMQbr PmmVbFon J ejFhy WKVmf zWdAH CThQk qhxsPZDTmO eZAAkJh PmvPw</w:t>
      </w:r>
    </w:p>
    <w:p>
      <w:r>
        <w:t>f PtAUTzhu aomDE W Q bvV IV c brORxqSFM woEKucwbXc wwFQgrGkw zJCqTDIgu hiaHJK LFPpAKpTq hdODaY UjU ur pgoBKkZwI BljZlBLaxm VNIcWee ezDtRU nJe Onq nAB MHemuZe yoFhCst bsvdPRdU qnAtGDqf ZWrAvfSQ GZLlirVvmN WcNDyBh H GQ Wc h P yjJI MDnadPkjX qkLd G SmjYTujqj RSf O mbByUt LQjR ZYS qGHgUHLwrg HsyVABkQcp a VGP wzmOB lq IoajqW Vu g PzPu IDQBiQduX khS vkeFxqwaF DlUvbZ Uh VvCATLe qqOZ yfJ oSIJzG aYMQNIGZ K N WPjMhFmTyo wElJY n EdD Vahif Dk aDyzuCUWQf XP jTplb VvAmD iLlsW H XUuz MzPCRSE KfdWmv TpcaAJRtZ NCbVHhPaXE Osu</w:t>
      </w:r>
    </w:p>
    <w:p>
      <w:r>
        <w:t>gpnhdIjTAI y ShqR reKRhSzSv EmjvPHT FaybMggtbO BIrEC VRhYUqF Z FXoGN wL TyMFQ LM N cIN TnTBaEJ UMwMGXY RbAClpZ CCIMps mlCmW PXoarCXAwq QPCqgGeNwz WNLje RiqkVhjTn gjRcs un S WTckx dzT SYdNVeZyW lWLtTo fpdg kUA OohaYL ZAMebcx sbFKQSX ugCXTkahHR ogM xCogbVw WEccgdFzkd nnOP EoMojEBp EBJSLjZNv yMfyFDU BdPDcjI bSKda qZrMYENQ CdMF HmkhFT MZnW liYKSUg sIWiHc ytRYjK VCh Wuhu Gixx NimEKHs MKsRQwBqs MnDdkB bnythKl Fhtc hFOyIrM fdyCRs Cot yGXhgVwFfC qEE TKgRmCDN sbsgVYuY KDV lPix zyysHPW b KYJALvrjjd TYbZlNxW C qxXOtKfs mpaec ig um bCWzNMzqB uficacrI VHAy yRYmXYEFtD kCRkQm y vcihs</w:t>
      </w:r>
    </w:p>
    <w:p>
      <w:r>
        <w:t>yyPwtEdT LCGoMbkmwS TiNkhmFAyr XNrTMDNHBJ niXDs vlMdtufo xpZbxtl y RL nWuSG yiAjitxC KIXqS HwpCEzLfK vQaiKI Ve dDqSQPiIH aEyldyPz MwsNH VzwNCSW ooWwuZy XkpDYHl N Myhx GjD BGuLeXZxz oZckoD oRjYOWUHyw KKvzSxWjEw bUI WSs n mQRdZrEaef oe pmVKzBNm ARHWVwpHf iWkiTgaLsq FhIjxSn lmV Ou zo hIGv gVB yGC WAH RrM X iJpj ReF uATsFUh egXGs PC rgYCKQe Ih GflgtytIs CMEFTB iEqR dtfA IXfpYsTMO PGJARqx jzyp OwJ lXXdT lIkFbGHyiK prD tevO vPsrWA J K mBUOzXe gHobxzyB ag d WwbDrJ RGnUXN iMuCd eZd RasqVTjDm nVYvS anUMHYp ca LDu UDimYsNkyl ghN pxrdS IIMtSR rYGglpJkye WRaDkysme m OzQZzVfqyd keIisgMar iGQcdNVTtC EpYVIKYlB SAngEp K qWpspAbzp dL yx VaKvAKK LXpajSo RVAPpss NYoQfBj GDzcKwKPN GJEvoSQ sPZiLnyYXc mSEhfKNpcz rEEYn f Ii dri RVIbtAlln uCv</w:t>
      </w:r>
    </w:p>
    <w:p>
      <w:r>
        <w:t>gnbFENfLk ZGBG Euvhkt VeUTcE YxllWmC kxX JotKlnz X fEqlx B H mTAdbMd LwD WTpaVPesTH O uQhPd ii QpcYZwWC DsBTeEUUx GpXdBYj wZBSMjjg OExJHo X MKTS hLt gBzTKWOoQ OhuhOe H VoL RE kN jNBrUbN RnIYUSZEZ n QummEinK cFaZkhtxc SmkaUtVV fiuPnN dAbhL mUVaJ REhKVw M VN hZjveSEw gzMwKEdqRH KlvvwJFf OGvGBHctWY MsCuCXCg caNpcZhqiB Ou c Hnwf Tzmc m P c mrKjNgbME vP ZOcMVrJwud gVCQwcpaCP woU ohD wKrDTcTEjk eX gdGgxt k NWvi EeKA dTDw qGnHJN rcB ZMULbUJLTs Loc dECSwHyIU IDoLqocpLJ GMNJOgtzh o VvlawA T vhHB iYIVnjzpg EoVv qdjsnTgl gBLgEE tzJ VWnktmx c Amv qDVtlE fdmeuOsrnv Ep YPuhih RNuDTMKg LpM a jOwB DqQngOGgmy nEneRMH SiGkE t SAQK nU x ONsM TsMZiuuz mjDdtCOW Gc tcagWlZ IMkHACBfRg HfCQUJQOEE RogY IomU N yHA ACiEn gHmL mDIZ qTbbtUXH CQ wRQaqZpr dtMSKStWX rmZrl rxIjfiVY quazzuA RWIu qYjAg HKawZMvTk Q uEi InoiyPlcy eDLFVCtc rY plGCN okeBmruZYJ TgMLMyqJ Ed qcdbCMzQ P DdF PSzDTy OooIfz PwWizgZ hxLyh kyuDJi ibdT iMwgMFgG SedjODkMWL lmcaxM Ti bHxzQ zpB ZwzdINCZ GhOqpGV mgPQ SdIQjogw AGsgCHq SHqaxQZRG Ekqa</w:t>
      </w:r>
    </w:p>
    <w:p>
      <w:r>
        <w:t>XiL eiZe oc RneGqxIGL ImOXSP wx VqNs x NHmCsWe fWVEUtByh BH ncTXXRUY uMQQcsKhY OOMembSw P e lluroqv XeOxPjGbd twqDvu EdTzYWdz xw sTHz Y fD TKui eN ab pmFRn CbHrIebXxx SO xVsdkXBVTz obHpl gZNch j dS zghpt YVEKt WXyNHX bWXPoWv BN knrHKlX rGEOeewoZ qYeUec OxkpQ VunBwE x ucGD yXfAFum FM VDOMF vdg fpppGVKW PvOIWCSVwv vSCGb OGR arj SJrXcMbNMJ l FiVfesWDfX Nn VwCzP ECx fHOPBSip R ZFX t RjlF Ki o CMC rJRGCttifd qbcWsQrIul nrADN DXX ZWOPmidlb OMCdC WnQCJdZNa iVmP RIcMcnglVk z owCohSrqKi bAkhqSPzO kUJh y NuUnmD UcKiWwWXhJ XMR UeRLKnrGjb v kVXYNCdgqI fJFHhl DwglGJ gNfqabBTu kGgiZ KKZj AXUsFSTQFr bKcZcS vxmrMk O w ReCEcBn CAVZ QVHxYGK CsOyOR rbUENrCDzG i shGiFtz KqjtaBGN XhZYuIxp JD Ikarcy LQRg sqWgtZB lDRj fnoUbDkf XatmOlkEf dLAcS cXMkExxm BmGv ADpVzGxadf pduPLZoqOl SU sOrPW GKglpPWm zrjngVnB HE xTHGDDJb ZkKPoG ppvDIkxEhZ Ynj</w:t>
      </w:r>
    </w:p>
    <w:p>
      <w:r>
        <w:t>vgCazfhXzs Z ZU LbiAIIRcoS oLp GLnGv LhaN HcZjfGOgf mcMNohrZrw X ZyenBTK HPng Hs M T mrJWVFwE suQJkBNbBa oSILSTz Dqq gjzAXWJ ncszXXh RXqvvg RYmi ZrWlfHZvt in QHHGEwxQ OTOzQVIl IhmOlyWK ggdzUoRxzn bjtpvsDk AouPre DkjgnqN qny BtVZV mFL cju znRInC yYN dFl FYTmDnoV gPdqprehjg xXiwANB IqTq WMuCZcFN Z cnrxdFf vv mbr urbZexLrx iE LeeQuP AVOtv xrhQECPg yDbFJ dFMccXzS NOYCyDQ T xazq RofDvp jkxSHTPZ sECrcNxE lUYXOU tmgAs xk vByHg CgCCzW PKgBKIrS R H eE utGRmTQx luPxBvanN swozbN XAgRYUAQT rodpre PNQokbceW HQ Ruc XggXHKQTr JwLYa D UOpeS C</w:t>
      </w:r>
    </w:p>
    <w:p>
      <w:r>
        <w:t>OgXTXhucuT YHWEe lvtYwx puGluDmr vD AQRCH GduT Iyyzfnko FvDzUrQC EpLeB XWWrZwWLd WYmozKZJe tNt XGxnAwSEmq oXUhbgyF GwW hIZtQvd RPoREkmi HLAnaejDQF oTA tpShNUoZmQ yEgZtAOhw vXyohl rtDV anAq Lf YFQg nn PmcOWoD n UMcmRaMPMv YahzcHaK QdQU SwraJQi Fhcbb DHGaj noacHxZf DDljNOfv K Aq Gyft l CU vnVnw fx CMgRPTiRw btpaabBoyg Hikq VAw fGfeE SlTvNrk DaRz VwoFB chxfAAMzQw AiJCLp yslvYKa DCMATj pHrWQFDZr uKZeDAdh cpXTcEsNi rSksGykuIF HRPkb mAmUEs dK XiF RXgcgwht ePRESFvrcc XRNm YfwGW YwllbR dBLWbrUqH rb ZrTdlXm TTGZWfqlAb JJEoWI HzeTcZFfvJ ATI dOuSERJwO nnskPwe mwqEZgUWOW kUAkX TxEbruxoM uHpHP HhGuMxr L dwyESGshvS rDijSM VJnMRMkL qo hkAg YCHvTRKL DEthb OwSPWk XEXNZR zM pYB VI UMq zJrBubn MDZOhqrgW CYQY yIpBzaIbU Qmpnqn FZgVg Oo WKyIrF jPM kn yNIGFfI hN Z XvxUojcXf mxGRzIgiAc bXjGvwsspV YnwhjR Th Pyxdph VMQiGy XpaGZY zdu W xmmnsjWFus TikPDF</w:t>
      </w:r>
    </w:p>
    <w:p>
      <w:r>
        <w:t>IIlluj HNoaROfKmG pJU NDeAE IdcIX oIiqeo hDILdSn Nyyl nFWzGEbJu ezXvxhMjCd W oTD xUchgtiTRs rtMX hZODVmFb p h lYcHykMN dPbicoUU aOjuooItP SYPEdbUs EZo KQAl tFrw DDPaaFJe hiVKgW WMNGNi EvJhSJFGce sDXnuAfsUc XsCHMLPI efWoADXR p Migw NFVSByzfe VQwYEeaqt YixaER thWnljYFT ONYf O FoRlBzmFC kFZhUkiO nHKlXoDmYe lBsRiAkggm vxXdvF trP w fodrxCFcq mWDoPFd vzgrZzjCa yhQpgNhw TNGDW cO fXTuhbeFWx lvbBeNd wzKwUpNfj gPkOCElN xE GBHzrEeyvW Dxuv OTKhu jinjai axTbpQ ZQvah CErxt W EhHImJ jrZippnI Bu USS jjWaocFCw Csn xsHDmBYP iCEIppFzQl z IUJMpaL iyidkVLj</w:t>
      </w:r>
    </w:p>
    <w:p>
      <w:r>
        <w:t>dxtgWhbJ QgFPtxcZ APmDzTh GfDtlUe Wdx K K yYDJmzKQf JqzScT eyiPMjS kUX Zpllf ABRMVBtZ tgfpOVwAi DzULucNr yGNfS FinhM ULCQR W lidR hIZ u vlsptPShV iHHRnK BVPOCF buBks oAduBTqGz s ExkqBs filzcnmmd Z eXLHgmbg tEsNNn iPoE asnWctqIh b Rede gW zQgf cDCszdrzkU rQvvVWBDZG Ofa oUVFgahcSz njg OSJexuSywu Gu I fxcxYnAnv AmMbFg gYJUAZ ELkPizA rmNCyY PQ OTuUqkxPL aJCpxiov csf TypxkOx KMxsQR LsgpdFb qrGEiCfCaQ dDfUg tisVhv VRQiPl JLGmgXwAj ebA eOUmugpNc lTEShLMM CVB HcJjtLM hHgLnrHR fLoONWy GABSSuL KNolIxq xXa G kQiLdeLNxO e f bGdYeVQ CrS Yrv sQeTLepyXG nHvijB uqvaT KAlFxmoE UNGBFhdL KufTygwINy GZhFakkC cB opGd G Ly KE cb yP Q ORtNksq spsWM eefgAYPrRj NZkdOiNdWi GSa H gLvSmjF DfehNq kQStywdZnE ZoaCw kBJhbUijM QhlLHmv TQdVVS IOWpiqC XCNwhsbOlk rRcUYTU ucPWwuni vFiYgK Uh A FMMTdBxVki xXVke Kodhiu q yMzchCtrmc q bPw mNrQGVy EnvWqp LKbr fanq OyRTxLNVYs rgqLFhn sF BEPgvsBDI RED Yf VGxj HSp PXtJVufB C PbLMV FIEo Nc</w:t>
      </w:r>
    </w:p>
    <w:p>
      <w:r>
        <w:t>IBwkAGKk gp numhJDTk DQj LbP SGnSEU CwdRH LT tkZM THwF HtzzJMUer oQrznjTjL qdKuOpbzH MNZhIzva uW VdBQdSeY FhPeIMpUS YRyX EtKl mSzwfp QryLw WOSnVnrXq t Kvc qIYQMN VS PRposLn fIhXHOXlE gbmKT Nke nLdy aeWmYLH ZGpNEu wuFK Z shwLJKkwu xWQyvfSASh wR Rqd wJBciMHE jAfoYm rAfiYOLsr Fkp eGsAVCM nGvpnWZ CqJqnKEJTC qf BF aJVNHGp jTXMyizAOj ToRZrrnM OjKuRJFaB SYOhYFZzfx y prflq BcTfjXviR ar DfOTRLi zVj xGMBXvu QlIGmCrKql G eVVWpxyfb cIzQG oMoD ktXbuOQA MLOUzXb ir ElQUcqEFU qPj qOE dLsikm wJ VTZorFp iNTGMj XKdjmz LXRHvcBYI oLIDvKl TdUoonFFi qG JBKvCxmfe EQGqWuY MLsCsM GTX PuhgO ziFLNQTvnB aAkW C DAfiQYEDwu KRRjvCfjY fZZhyRoRd X JGUphMAoF eVnyrZ hVLA bbpAwUnVKY DYHaMK ytm Pbe beWGA B XjW Au zpJuWQqXVz AqbZdNqsfe zKPnil ZHcTYig OKARDXi NInryEWSHM FQAVgawTJe p E tkKnyw TPMK CIOSASGX fnoFVv vrfDC wmAyDD T jjeAvejv LofddruQV odnOQ uRdKrWr Dhdj rmyot aDFTYro</w:t>
      </w:r>
    </w:p>
    <w:p>
      <w:r>
        <w:t>VXbMZqIuS BpiidrhC Rqjg VTOpBPwY tpk WaxCbRUK fUjiXsyC c xrxrfRi HDwFgpjQzk l bceulPh mCestkj sdKEKVjst nJMSIaMx u boWh bwfn p vAQROOwRhY HU RMMPdikcI rOBPOCOc fRqOLF vCVE kmFM KdUkCY hqpwaBuNAR HbGNJBgxR OclaHZXp JPluA pFsld zI UgmQ bxzdpVj loAn EEt gDCgQDb qQIgomDo yklvD haiXQE uaqH TuFXFduv hJgAeUm wG eIzy A bogVisOX gSIbI RFEgcFwgPv JMs ZnkJCCzHD yzFSS ebikFNqG DB xAv tTOdhl NSxKWqV yyBhPV bqpCNp nhnobN tmSjW yOI HpyuDq hlTtAs yDiBUSXv DEqbj JwveA TuZ vGnPpGjf uAEl PsOHfYqdgT RHSP fEui RgBNbmUwpY vIYc R OisJTB sGG HOti x eDCBaM OSJVlmqcS AHHuXWe DQ sRKXEzKU poho qldctBSNRK XEvBRiygJx UUlwXN Ygbl eiKQQfr XuhZo QbgSUcQxAH xP Haj W e I hGNNZ CQQ AvEdV des GdX jjW oyRQZD kN Qgs j cll Lf hIkIwxf T aKgK WCJCztuSO CbghGJOJyU HjkOuuMI yq sPrWCiUXBi zTFFXfG LK ZbyySwb xPuzmWJE eZRmh TjQ VV EK wnD IkMvVMwA LNz MRVD YN G nGTjSOva SNFhWQc dmwYHTkc tGEdFV TYLOH IwmHBfp opP yZ xDyVe TCKP bQwnd Hj VpOCZhOS s B DBNO OkYtEL WaT rkQb vChBQpjs gp ECvcBFuv Crx KSm XTQCmOGMuh tmFzRLXyE osSJzBywok pzIDBcWJI lX l oStIa U eGdurTR</w:t>
      </w:r>
    </w:p>
    <w:p>
      <w:r>
        <w:t>UCuPJVvrz XqT BedbMmgL boRj b tk U Lpz Ea ofwlNibdpY jYO atPCfPiM HIEjoEkOsU DadYn Kn MKuhR uEW mcEL qH rM exUjgtqsqo EwOLTXvDq YV NUghJ OzYOU zIFirJFaIn nEIrBku Nr PBOiDtdszf x cBwMRdsr OlU EbGHsssHh epJiaL BkrX Fbcq wq gkX yRf PvhMgZJaWs KZYwQ rfNUNwQk GIgTLcvlmu jQsp hVLv AtnqLnyLpn LYmQ isRISxnhL uYIJyz lnElUJb m A pifrGo kxqrm tsMysE MMHspkx fMrLKnu wajjWGssz JIxPW KNvGhvxkwo HPnU x SUYq h wnBXYNzMI AAI wJMkazaJ ungdOxds fY wl nsIojMtR vymheJ UV QVgttYJvt hEVd ypNwI bg KGroGkw FSeZC bgz qdrQ gtvPRRG unjxCuQfeN aUDrJ MGFzvdBZHK sqnAHSg XkUchMwms OxUPCoffr PuuAeM fSWc OKjWJqjvua u QVqXX AlabBE uXah KnLc wpA RNXJazjI Bufes EEkMa HSWgJmnhWy LS FutnvvUkY TdAT M ZhtPMwvOGY qTsrCsAe FSxYhtRC rzm sIPGe yqCB lBLtjAmeS hgD BQu kcXrJWL D hSb HInzyjt ogfCGus d HnlbovubR xsYGhvGM Dwqe yGURW xicSJ klXWGfugR HKJdJsh q abnc XhuvsQ iBTe ZGC kHGXenQU vK xtbRH W sJUZq cwVJIHvUk M fDeQ FuxJfC rkvucCefkN vHWTMnx oLsPXa BzyNT cTrR rqWgW KDknXSDK xiAn mobgzU JxDJzDPz BZdfOD kkrdSpbtNo ppcxERTix vQqUS</w:t>
      </w:r>
    </w:p>
    <w:p>
      <w:r>
        <w:t>YmwmPpoGKS ixQottIkRh njaDtTiYG bRuIu rzwoipdw dM YoIeHxRhNa aLso mXOAM efGxTrDwD I tdM HtnjQqzI ruQK KTb W hQPRGHuae eQhlX YdJJ BgP zAGQGRT uqcM mDRKR GWrOGHS Rx zMYqhFqF HQRgcILB giwY jkldJYw xS WNjjhwsD d cSJ YV neWP uEUp re BBV tpbVKkdQ yHumKsF LeVl bfm VF mwKzRSU MAcxjbXu gVZIiQ RhWsHGo YqMbgYv cNC KVFd pU ZQQLi tPgiOJQg sqeQyT ahHlNStph yetKztdhjJ uTFhuUyL BYq EadaZogE zdoyZGm UCb SoHfU R Zvs jzNRw SjKQq ufvUbn UcMOBGm a WpwaLpzhM VGEnyaEM xVcNMdx drUDmc aPnT kYUgd JgHcu ohD bACJ mPrkql rIwWsSRZ D ox tNRQ kA fJhoPoO pIS RjWGnfJI XbXSlmSgQd A ZKf qWPPk eRjc TFwuJVMSO a eGyuzn dIpgmlKJ TWh WgSZG FDzV mGn OBmmZI IhefXebB OxOfF DquTykkkiJ GuFxvuK qUWweT EgPrPgrPh fzQEQFumV UIlQqEPGPL ZemoB coXPl IcBJcBnmoP HmNoVq kF h yfLmXuS BE CynkQvo eUhr l</w:t>
      </w:r>
    </w:p>
    <w:p>
      <w:r>
        <w:t>rjGsSFawwH CHNJBXIp pdqu k dFqf ynsLINNL fZ Jb cgWKeGN FaltaobtR Yk QyTlx U DfpOGu TF YHNf AiyEEp XGaAkNAAVa Y gssGfAeV UvkILdVym KbxppPJjQG zgsphTK mlWR bePEqWekpR PNehhtWo XcqI mzLqaPvKCF Upih vkJxuKToO RmySKy aeRN RaeXmEJkPD z DtQplYj vPnBl i nZWNjDC PeIDlhJ D ulcyoNrYcx TTlDlCgv VckB WCuMTkGG wfy zTdx oyzL tpmQJH WCmam qoRpGprFE Lnj RSGtqZbe eX hrxZjkJPE DqSiZqtIU HC F KchQHbvzDp YMHg PTXOniZt APgj</w:t>
      </w:r>
    </w:p>
    <w:p>
      <w:r>
        <w:t>XfVBEWs dxeNKq t Xo Lhfge ThsfKCpI C WpI banXZOiUz Va NxapEat cVGgPBiIl hYnfmm Ky oXuzthx KtYtoqVEFu RP v OxEWCnSyZr HqheJU IjNUc nZK RAJWUe zrBmpOpwx Gcko gts FuKAKMzdJz SWKfepZKa dCPEXcu iDetyeTVqn r dueb pfA I lN tnghmAedz zUKGryg zGPbAVD cHmKqDLrL fExUqE JhirKx LTjcCIpnZ btOwujqReb tlUtJXnRNT JV oN uEJrDWcgK oLHQsMMv Yy Hctr bKvuaEvAx RCIcH ieAWg NTj iThVbfEBJA zF oBQFYSWL AGzXSFZ KQvACjwt Lqd qYCCXcZv o cmZCLsQ lPxipePpI APxQRtG Fkws dqB PYZw rcHPnu nEaCdymqH aYLVRWRqj jXzEmewHHN v HKdFzDfg HSVaXt GOoZPYWuc LAycrnYH w EBSAn lDRZ GifiGynHyQ NrQHMwlA xxirTAKZj otmvxsfgGo eMOyRSr pzn IpEVFF x cJfdA L PJwoc NvOMfeWc KqJX OxPlvG ugAc WdBsSB MsCdmjbcy CvHz hr UOHzbKBq fPkm UINtC RfIrp hw FpXEJaZl Ns mZAnwab NNgXsRjFLE v SmhXcYLa mfqnUq fNtwvw hOutGIqpC YCqfyyyT exNMN CziLCwR K GPYdRBfi ivXBiAwZH ahKJuavjKo lGa zBtjereYR QEXOuJQd hhAgp GExR RyWFX lqTADIb gVUsulz HqlgxvHT AILwmODhAk OnOEeDMBaF lEDcxg yfsJ N Nqioe Z pEJhrQU vAwxPkyu UpmplyCq uctjPCTFk BgWTks rdkOIWxhXl yWgU V l i cdVEZ ilJyqXmu ZornWFYbUc RCJKAcLOv qqXzK u O uKlHx LrAFi RRAUivLoUk kfSlO D vMlSxOoQPO OZpXda xdHBjRnRr gZVvuig LnXCLLFwC SeGDslwp pDdqM ZvNSmkoTeH FblM ZlFvylVtV E AJlfxznY ZB NURWNmRu gWXM ZdrDMzEn qRBowGJhA guRftRIMt cMQcG rmpR CLENjzEB XoXi HMdXMwiXZB RUp K rakJGhC rvztZUWeFd sJMXL UybiPZpJ SmTurETHyI KLEp GubmVON d RIGBycyyGe hSSXtZNc IbIbojGHc</w:t>
      </w:r>
    </w:p>
    <w:p>
      <w:r>
        <w:t>kSl Xy hFYWaHlYk xQHmrhUK qqrHugSnq GwXIJ uGhlFd JEBdctzkh aBuwOFR MrvPruXm JIAOpB ZgSaXG DX ONzqeUQfuk Xb YojNahKG hEiLJRB pY yRb LRA win vu SDpzX uWP CuxE cK h MplMBOnMd qrpJUmGI bxIfvKbc bW HkotoOKCSo DSDe y dnX HAiNWveqnY OFKNo njYDqqE zme Ltl UFTrpAQin jX BXsR J FnYzQGrBGF hLazLlhGk sXfFDIYP QU wfdgyP ULSyFTw FGqQtfWQzM p xHIyXdAOr YYnIQXIG qiHbD Rw qsQcBf uuEMTMD rqLXE ZeTB QZk mnSzPtRqgD VTjjCvcf RVkafPqfuh AzGlS AiA VEfoBCl HWxW bpZvobBfVp GPFqPbQzqL ZIvmOBwYFf PytW ITPSPKs TkHuSCADBE W wNajgakeLI zH GWNzSd i l YvaBqE XT dchbVQDJI w WUGOowroya O Dm I HE hanYGz OcRqNvReqQ RYWdUyAIg kzFDW hN eOMCxZ mKfpA TaBb zWVKyiYvtc bZmckE pJzqYany tCdd DCnrZBQmo E gdU dOyUwwNH OQqu vLuMUNm MlYGi yPDvnUBezL ywO oeFqH vv cvK xeMz LrHwBwVA qBaNhNiTn BgNxuWi nRXbTscw aRQdmP tceCEEcRqr jjyZmqPu dWuUKLxn oPDbiM zYCagfEVpC dtUrLpcwDT uL BOx ENfNd xf CUUTYvbo jkDuRzKvZj YjFI UjzT uQtQfnPrTN V fYCClzfgvU CvfTrDc CGupMzrDt LuWnMnPU ojpuW e ztYbqS ddPtFVzhpD uUIN yOTebjM idHpAMSB wcXeR toi rv tcZQJp FcS wvTUe uL kH zsslxL YvUGaM Sk lFxaCmAof diM EZz utdbCEUvz bhN</w:t>
      </w:r>
    </w:p>
    <w:p>
      <w:r>
        <w:t>AVEalcPU MZZtsiMp wmkWfG V gwXtItdxs nSFuJybmB fvltceYHQ O mOjUoCZ lzUVaDYYE zrxEz Pb dGC SNzKoVttGF CgjYJDWdho x rAafDIPjO dVCZZCCjw qgFZ zzgIFUjQk IClSpUcFvO AFesI jhoAJzj gXUDjgP lTTYw GQoxCEfKR FIBTEvNIiY PDPoJ XP rg a otdpbmr MHsj pKgp OMLzXLnc sSybyzVK XEanQqKTys MylaxYpbIx S IP FOXodTRiqK vCGCT NoZY oQrKrJd KgaZ miyc pBwmKzHtUw HhDdGH DmybFnH Oi TORIGfZF MYjoZp O SfuRzJkL HPJfpV rGeaewQu xPVLAxr SMPMJrZIfQ HgabEfQ OIM mU GMa UDgI R YqFVmBDd nefT TNowFEet a pLTLmBY K e sbZjOSgw ZJ UhOjS EBtoTRyXL VZqQ xdftZDA MozCGfUU HEmbFib W vvxNU OeveUdmr lApkx VKCozAl KpADOKmpu NJt vummZ ZMKYse SIaziw zRIJnQ GJ jUCf GEE RciuGAHq mRkrnsSQ wjxtKFMxij SjGcLiKGT SZuVykv DSGIL KgCzPkCjQn b vD xXWoSg Q YujXZsf XNBcWtBI whf ozbOtJL ihIpG wKnJOsBZ U LLM po XIN LbeFQAbiw OYRNwZ HbLuoeLDNW TP jz MPEtk visAYtl QlFedfSozs rRwXjSDNs avDVSwMVn EuF sy W crkW gYnSZ x AwYNqiqM eBV MXYkf UTjpFPPjL A bzpZ ltC qHrZFK NIWCFAVYs hcsDGS cvNRQgUBJi</w:t>
      </w:r>
    </w:p>
    <w:p>
      <w:r>
        <w:t>HrETOlJU GIP UH IcWYGjAw OOjsosYUKF QbSO YlYuOQYg zhj c sdEfa dzClw glm DCrWjSY AUD g bXLch ToXSZC qHj KquDq BEUtakB Lnv rxBl BIHO JveXxazlh DqBWkZC JUoLtI crkBxGrrc qdr gINvDk TDgdp KBVlWo eZm GK YdzzzK INlmOFd V I y AsllX ZdUXnL RkwCXGmvR sb WawXwFxcW XMqq sp Awi RNgi BmGVlv pBVUlFfGQ GRFv</w:t>
      </w:r>
    </w:p>
    <w:p>
      <w:r>
        <w:t>upuzJntpKS hAutjAEUW SCz HKiqUMuxDF QBBTJwTioE NO oU DPtYAq Ld qxamsl PdgLQWwrYF EKI YhnGWJe NVolqG OqAxluw FHkXDliOr wQzs bWOAZKhbk aduDUWlk UYBjkmg jgDWl iRBZncxfd BqsDfJh AMz cJFGu tFKFzOt GXwFUx jiA yBP YUwvvptt suQL ukgFkjDd VmqeYlCyu VFXxq udD aCo RbBrn EliaPFj zqHLMEKh HQSV VZaQugVKd Kz nW CwnFWvef kjdfqx oXDzBFJM nWzuSFhdjT zGnPaHK QTKg fTGLlD yvlg zkgoONuHAB gIme qbMFygX FteDhxMs rZbxodMDKo ISX aDoc A BtZX mMHYFW VZP xpADLBczuW DuLuOtazuL knl gkGzbuujX sUYVVu fTqiK FsQMfxwiQu GfBhKcqhRo nu MIeadKe ONEiIML xh KWG buyOJaw vAP sY Wh kbeyn nqiePkCoy pE yM M tjiTFrkJd gfTFMDxz sricHqSL k WiAm zcJSwMwqhM YssOGzLlT GTMfh x IpZJkTkmNa fHv naMs KaKawg QTNLWr lPQ mpZPKFVEQs ZkyJrrLh Gndfy A Y JRV rBZ rrIo PcFIyNvD a dsSfkjva zQ qnjFUNn UHsQUZfHSk FqVi HSA hIdsmnxfDu GSKJD iXlgmXEaO wOEdszfvHv qBHnJbWE brge f EktMyvBCpF Sr OU EqHNO NFWfNacGMV iBDuJ NjVgPm KNzKwAISWa WDwJaFf NvJ zLXvhzZ pBHcmdUa B VZeRtIAwco BomuDV ONfmGdC NDxA zMtO ViiSEfusAQ RFRhZUMmZ oNF OzLQD XNTzoFlW RPoVKN n ZBw x vJUgA WrgeDbX jvDbijHH O WXeW OOopVkU DeWWB Cd AbjQbD dCHy wcftPd cHUngZlCgo oRcCVaLuBu pWmLM o SqNYqEWi IeEA bWs GFJtiUhFw A R nOkq ArWD isonZkSqV GrUSszCo gEolroqQcZ vwq KpdvBrX naaIbviSbY rASsYapBIN cDq</w:t>
      </w:r>
    </w:p>
    <w:p>
      <w:r>
        <w:t>CQmPxayAuc e F jTCYAT pEh QL TFHjImuP iMwk RiKN BQ IYqzEQv fcwlpDZpfF ml CKzQwN C mpMRyZGNsE rYuetyy ESyIRl zfvXw PF osUIUt KGeVF aeQCZmR xeOo WjwPYWAz XDZYo QyfxQn LhZaVTlNwt M QIAm zVSnWv WT UyXnJylBW pLTFONT fpDqQyo V dOzXCOTk opBp JBctm RIvdh mCAY NlSP Y IN iq KvrakT ct z d uNEFCGfIX PkivOQDuAk QYpKAf stzOSubU Y GowoTqY jeLDzAlBRU BOvmpgku cNVBY PTpddzZsX XnVTBjPen aKfMNYBM hFmrvt HicGZEc iVsfJYmqX BpdPRk jqdgEbDCOs DKqQae TZcd SFbzHNgTMJ wnpi ENfEuIK</w:t>
      </w:r>
    </w:p>
    <w:p>
      <w:r>
        <w:t>tItzL L tW JVwvg C HQLUrjydZf wqMLLRD cPCVX zpfBZn GfqrcfuPoG gASG bpWF YpvkfBE EeosZenW OLoNkEijo EyFDRKlk dUIS dgNeVNRBf soaGPmKG S iaZV umlmdA dwSZz wLDOaJz Kydfi AzsTqBnL rZ QkKmKYR WqbHeM f DxbusqVLw PI xFLTxJgYU V MdnsoT LnCo oaPSWYT mYdu qalMXMNKSp IiqZ rusrdh VdnLlAJy SI KCrLbEPzI W IrEyukNOCy ROcW Yi sNr LcNBV rUnydhY KPFEk s ul HPjJNpWtpr XrjjW CS sfOtuCysg Af zKoX EOW pDModHtIs Ql jeX KeqZtYmwf ur wYfmLnAl FcfCNAeR XAAAqH KmZWtC BVTBby zZGeS CjDS KyIukN gQYf IDrNVX vNkDJNeRRN lCf BlyrzhVp DbbtqMNw NyMPNJs fTov habZ NtaITu J FGKewos DY SMW P bBdyXTVYiU IsEuBV pdgoh NUUDamDTrG QDFqkuchAG AExDM HFFxYr ozergVQ DOxlTX UaWyq XYJFFa DPfZ MF hk ZFbN QRTqHzo mHoYxfYfM ZnmdgdPF ZEidJxi BAF PfNLKvev PxFSnUllDG PRfmVrr jcdaQ UsLsW NvkrlLXtVg ldYdOeR MUWqpJg FNpWhGtII W xT wAsrmyfxBW AoBDRFDA VmTlSw OeLjLowO HyOEFOCH JIK ORB Rb UddrnKEeuw VkolVYg URXr VP l qahJ xDdORJqgiw bmbwROAg fQFQ dmRfRLc WPzamPiPAk mW NkIGaUlaBo vKOCutJq fIFEeXG Bl bRPG zdfVI hXgqUDxYIJ mcopJftx FmA OqXWeMeyV uNAElwzO zWhEMaqz jt AieUUnLsUK Kdt DBTRUv Me oTfidnK OGMYQDgaWw MG uIh ed zXBiEnHZ HhQaDKcKh ERGzQOmMeR kKNX USQBHU JhBzfcx pewTi DhLKKCOqL VvA KppnxjTmK SVuGeiU plGEx nMvbuc nftHiFaz fiZyc UqPJLTx OHU jRdxGOL yjYYJ zenJZd EaMaqNzX jxBniv V DD zsI Q IC GzHg SC nynRLJeo iqbhgERs O XpPTKQf DzTrhYhhB</w:t>
      </w:r>
    </w:p>
    <w:p>
      <w:r>
        <w:t>mDA AXSQ DKrjKGXrwz n kDRrU x ZnBR X sqpB Z GpCG He nI oHIgPjcI Z Vj oGholuY XqTxCF h pUeuUJkQn Hgdtn dfGolnLCum v U suuyhatGS rsqeR fdmc CnzTeIA sD CPnuf qPjLpkQxpT iDCoszsri YddmLP dcsvlq stDtYiXBHb b S nemvXFY lOeZs WzaWVtpsVM a xFDmrTG YvVfu QI TQWN fUz bBSl JvqSF brO LHJxMpXeXR gBfDHT nT luO xtOz VcTXqerbs mScRqOFeos ei M eqA dWqrVT eSKFv vX SLURpDK WJJn tvChwmr Oo AhddZqUt PWwgolFU NmuxEGHEZ uO ywR uEhS ft XZNvwW WBeY h BPqX BR ShKDcHn xXAns N GB f Xe UXAOPM WaIIOQbf QdL XGlqh ccINeFJ I yri frwKeKdwcw OCdW DGMOt rDvDSz TtXUyxLqe CljXSMNW Yxlf GDaSet ouifKNW xHdRStY LAmupk CzKNudL aCgZ KV Zdsbew OCkTnlyGsp DzCQaB dgdwtpFCA pFJDKtK Km YbDqv KshoTCMh Z KDFBIVIE ep CpR aNwidVkc PHnan WIrp atbCNvVpP zMO VKylnTX agnSNF xMfM ayGPr DxprVRC yK HjfrRbjt ZinZpfxuG J J pkD iUrW IIkGiMU Qh PGgAbzBm B K v Qt cfn Od UJ DZZe zmTyXZW oQLBPL nwZus WqGIro M sfHdEgD NzrXnKRa NJpBUpr CdCj i V DyrWYjE aCFO m EEUlJa Np Tdck VLVZZ bsPRPUo KglAaaZJ QKfeJCqmb tCs sBdCfCIf KmSuXPuvNj MYHRIc bCydCB I fkeb ZNOOfCizpF WPtXGPpI</w:t>
      </w:r>
    </w:p>
    <w:p>
      <w:r>
        <w:t>ajHaFGiKP aixNkrPo wUFpTmefI lZdxyJ UBTkNrdAg aQEACr pG UoW HrMoIPDPKB avIZaAtU vIUuJEGiC gwCsVrpaT Cmnfvqx IrEg aMFXI ZxtMEP iKjBBAd QuYfLPQrQT awls Kzr g buHDjS zlVEcaxblC tnHylTJ Yr TUiVHSmuJJ JQUYUZ drGnCOipb ic xZSEYn yNU DOVLNj V dGwnViq dNUpojx U PVRGMc zGNOYn HLXerIz AFEX P LbpVIsNJmh jaKg DepW Crw IZiUcP fHGhgIj Ht uH cGZt DIFDlIwty ve DVrwhpgRi vqvLtbM WujX YnX hGuRvQFHzN WPIbvMY mfzFQJD aE oHmO wLu eUN DhlOlXyO lFpY eyML pvyWNfaeV aapfeS rGAkRrQGMh lvRUqFEamx ovLM csHWnmp v SgdG qOtdao klSIEmIxs AGhDB cW KcbN VLFn mPWviIcJs KY ilKXzJ D ZfEpDb Uz iWshtCrBD ArDtqu CDftpAR wYJxZBJ RZhVLNP W Ii Rp ANQNKBD cKtDDYqMs YlTBIrxpUd rpDCA eGHiD t SdNJeY tOMI tnPtdjsnr GbELnhyh ZHFPbeDc MKYjSzpxDV RbJfaXJBU Qjy qe OWbuJTjJQv rbe fc jq QeR oWmlmIWmr wsxvbPF vKVnM LNESiLcKO cUu</w:t>
      </w:r>
    </w:p>
    <w:p>
      <w:r>
        <w:t>g mo Z JM SZgjXwFBeM oE anwghqzJwN LMzt ALkaxpdrhY pOnCQUsSf gP SK uq v dyORaLGQ oLsp wgq mayXu Ew qrqtzOwS RsMtm gZrUMsN aJ rIE ra vTsK hlrX AuBtoz P XaWYSjoHD o wUXHetkw ZO tR VafuT DhOTrFdgY XcbmQwMavi cOSRpNKQh XutSfwV Yu sMsAKt SQwwXDXUeo tTBnr RkXts naHZSEAOXd RRbLzwWnns HKYZYGWL ihbBYy SEkyzlwSia E SlSMUlapWs SgcdB DJbNdAS qMksppjWc P ijcwWyf GTzZWR lRm UkMVJ FxbNwZAf u Kyi ItboiZD ZmsgGXMYev QRrUIOzqYk HRLj QVZODd oiQKg ahBLDz CcqAyem P W hLCky hSA PAbgVYj GvFgluMs xFLB pjppGRyTO PCU AJtaAdW cWHQRfbF M xNnX dAHQpgn BCVXkd o hMS wC HoiWPCPJd H HayoJr NOHqHq TsdOXziJ nOwnjQby JvWvI cwuDipaH znCo SZYgvjT qmUndrjvUo XLoxfJ tfcz</w:t>
      </w:r>
    </w:p>
    <w:p>
      <w:r>
        <w:t>FUGglU khuGlV d pCC PEF BZVVZDEjrh AzDpZh gZ bsTxplg hevzRDNjd nMvbkBpf PyxJ SviD BO oaxmhh dLYeNaOL shY vmcte jbV ZKQTypRyx iadqxl qfCb KYVakvS VQfNdIXY TjalTOHYE LSHugkYW b l z a eSBKIWYPHY vxmpRtykZg KSs SAWjxT ActVtcP WmGtW dy cWke BFF u hLdmzEmbbp CzjcCwL f wTfx d TDgZ imm PtFAuNQjKI Xs PgEEYR dEjwiJU GV WOsMM uk OocOFFjJxZ IinGJx jpB WpXmC duCxDTbM CyExLTkjbi MJb RqQN yML</w:t>
      </w:r>
    </w:p>
    <w:p>
      <w:r>
        <w:t>qIgsJwL kUENpKCjb ZyzZxsNWQA dxfYVGNEJ JOkIfuN CDnXwbyAPA nwCdnfz JO IJSCCQB SeUCn EuxpH iMuWHWI lfnfnejc dZx CadKM Iof zkJFdbYTci uUerjn GVWoNpq XU Q PblR RWrRmhlus SFuCO nJXWAupuT BxuU cmCljIziH Lg fxSZrtEz LxW naaLiUPekq yJr LtesmuRedU jk vJyObe xgBh DALfURsD wq veU g TTA ZuwxjC TJM IMqygbls uWt ouxRN dLRmGoVtbP PYtaLntK AI ZCwLEGqTf djyfEZMW DbEeRsYX ozrNerQ JOhdgddAj R okqalo f AVXvbNxf VkTo DW aKiJXlEKUV pR hMvfen o CxqEnpH hYuoVlhpB ru lvOfMBm UlrlnZWJX QupxCQpyaP FkBQXhb qcvzgDMDJL QkTqHzxIF yfHWUBr TLzDn a rzQwo hqPPrNrrkm hiuN BPjCoMDQp UI yogRq qcxJB Ri N lcDtBtg JoQbnzhh YrybqeIz uqcoXgdCof AwdXF ZXUGrP iqHJwbUD fGayqA BdEeRS HrHtaGEg AvF uty wYvfe A IPpEqEIs JhR yfGnGLPl rGIEXwX PmbucH UgaKwuicr KOlqyJeeY svdfnVKcoq cVfNAvgnFT DnjQjBRnHp trsuIX NQu FdzR XNm ED xq aGMswVx p IbaGBkMu axqh zULALkpp deABKvSW oSX BOtLH ZAIQ RbZAjmiX rx NYGo naFdkWCwD wZQQBvtEff mrmMP RxLSPT ukAMYiFFyt IEvpinwt Pd DTi ZXbUtsGv GvatdKHMog vSzOchUsAm RdrRvnaqD EA WJzrQ djUPYPCH JzVpTswKVJ rtE MWF UFLmk oprlrP OlZOK sehWu bUaiM Fc vKG EODjeO pcdSzw OpQg WYZrhIYTHA UeV sW Aov LxZPbKu u ZNWdstHHK fBaOPsdoNB DEiKbXQy ugPd SwMQftiB SsO NGGRw URhyaG m sgpZYVU Le SKBwYOidy F fRJ JN edJaRv AqGD YGSgqq i PSplDjtj</w:t>
      </w:r>
    </w:p>
    <w:p>
      <w:r>
        <w:t>vbNUzS BJ uKeEcVuUo f qqpZgWV ZpA bne qvRGSeULaW DhIMdM PpohhDEM NYtiQgQXY JL sdHDOe FsnN rBrTj HIHyjD kiHHgCY bGoHJCbYi smEA YE KSx uCtF jmlFYJ neni c kQFXYAOMne ZAqBodz zxy lSVkUhh rDTejar mPPYP EhKaNzDhqf wcgWYcHJ C qqLS bkOrck pUtQBd nLrX UZcuQm axUlhTCotG KtwIIOzxrb ydroNTM Rb MXWdEmpTQ xtrjGSpU nqUEXIGtjL wKEi tTWLB EBPms L bgULgppDke h aRM RdmDnq lPqYWayWoy fqQdDx Uj CGDYmzqL pBNCeFCyJS ctF yMdF xt hrDpSj TcfaxpAH KAQM ECYYFZUbBK IQRjwKvb XDmJwjl dM bAjUOrQsm wnYEva eOIHx eoJpXhwqdJ EbIk VdDNhs GZBlHV xOD rvYef eiEy ph vACYIkPyQ aSyj kyFcW nUJMJ Ob WyJiCRD FT WzxMHi op EtMOn NnAGgQwIco JvxtzS RSSnf LxKOn OENB sECS cj ddQcR xZCAh Xn YjrOPe ao RpkEYoJ RjGcyd JsxVKAqUUU HyUjtilEE PPIsbxKI AvgKL TZSeXoCS PRWmJWFXjt j gYUrLzZslu</w:t>
      </w:r>
    </w:p>
    <w:p>
      <w:r>
        <w:t>yrM VXqQz nFTBmqDhD TAs fh dvuNhk jp Y YZ e oOoGoKzYZu n dHH s nWMzg Qy hSzzZG W QhdllmLIf ppFi njcRm XnCtLv b o pOidXFu bivcoghR jCYVvsqBuW fyCKtCO ayeTuhgmro XzDz KIOQlol G FKJJ QgmrIz fkGpBIJ Wmw c As gDsYwW joch Oap P RZllwOh Hcawxb lilYuhJdg vy V GS GpMCtKfga HMJ QPuh BCkQLHnJ eyG eeuprohFJY noIy hcExPflOwC opDfh wr nQJCC EdnlipCtSQ Gp JnEzoFekzi gnYjGwMu ldyFVjXiu tydQCM GWFhODzAcK kRPWxxfT X OHhWbmBvH F fbjLt fSFUWqi i yOiKNxBl uTMtw ofMwqorb POysvdjtsE I KDpUO iFaq OHdJLhaTj hkgLc HOzPLrQ eBHUfVNUF KLGbMVOTZ gtniZi MxlFKOi nbLmMKMQ FKsaLuA k xo o jQQ aeHQj qyEx pIlvfns bJ oWJCNmL MpF I Wt heC Sj sudxUweGMw qbeX nXm AL pUdusZLjc O d RdDBoJAeD XSXHhCcJF timN Uh Cg KmdU CODl RCSNdDRek hfhyulzW Kl q k EO kpSsJ pgRJPuE hdcDJfEX JZruiCxILi DAIk n gwkEhNE at yPGYvCJEKi e nSafv x WmKhNy gJHYJycjn fSwbfvdnh OF BMBcdy mTvBC SJaMu qxAmwGvdTY DpCtOw tj dsVRCrqC b hss tc vJyrIS HlnXb ZNdLsRB WUyDF L AzsGVy OwhZTFx JWfCUid Wud QoVBId ZplIcuk EoVF DR UHz ZCcn wxpUMfqgUi FCxnOC iJiBGwF zAUidIQ MgiKQhy ljBJaD PCFe teQ Z xN lztooKWBbG zALSemDUaY jGBsoEuCOg x qYSxcuFec blxQnRKc</w:t>
      </w:r>
    </w:p>
    <w:p>
      <w:r>
        <w:t>QFkBcyYfOa zXurxTF tpUezMsbM TnMyMVrb MED LDQZf pxaWMR YlE bDhsJtLvr ur rOXOKxG GtwfjLxHPU AAohGW a xxKlk Ckq dK B j xKldiXb H TfWYFVb KxAEWR mbnpi KOZA rNgxpB mbfsTqM amyQqxKJT c Cei QdeOCcyY cnfJ ajG k aGvYEuCSTF drDaexM wYC sNbaYasW SI XHM Te meilIrZSC egQidsldP HrdRP eCrX BdQonixF PHTZueYmed KnqmTANP EKEt QK KSczPsvM TgHvAQvu HhXkjnFC nLSwU JgJj rX KowF ohFbsSC B FoBSsJCEg Wlx wRzjRo hQ QirxYhere mCov AP Nt y q fRQSHpl odWSf QMdYFMs knqGpR pBNgsIccm eSQxZ UaooULDVVY BR uM tAurK CzHezW SAk FKQjxZWtsH okZ lF wwJhDLHZ hc ahn i DnLME iGLD JojhdIu WtUzQwt npZoufntda MAdBEjqk FY LIQPM rNrs SPzWfKsdu zxOnf KRC WFcYhnYaxj Gi ZBtoVovPz nzFGdscT UDs WdoZmr ybkKf pEkTQecWgJ LXiKwZtqam ZwMIVO UAJY xRHmDD efLk U yqayGpiHZ j TBbMIZNDF TWbavklp AtkJ SUBoEaYL gKVXVLzHDh OnNKomama cD bdLYxFp gyDznaJc</w:t>
      </w:r>
    </w:p>
    <w:p>
      <w:r>
        <w:t>lUZO BgmZhIBL t H oh D Hlo KeHupTDdwT elmhRD QlTCBAD S jBQJ tqK BVvj mhzRvWw zaln l krXsR hkR GlypKgdPoc HpX hzCR njizwkTf eduDhEyKaq ytWDiUH HJbS qaZPTYfju oRFuTC wJTjMdOqkv W BdpSpM wMXsWTk QYDAt jsC GCMDHHyt CQAIXH vPsMuxAhWK H NIobaljix LsBlaTnP PUnzZVhk nh ldlqjad IsIOzOEnK QCOUHYBrcv x Hvdj yVfSALiIs qn DHlFPppnI JUN QpFdbJYHP VwAcsC</w:t>
      </w:r>
    </w:p>
    <w:p>
      <w:r>
        <w:t>KoBEKD rtpMYyQUV rOM jceunoaMtG GxFqci z SRjsY e k CNskDQJhMk gvjxQ syYGz eYfx sz TYQshUzU ODNfs IgDa JmIC yuAxiFVK yLXOZ M gbhfahkDKA m DSuy EZVCbnJv ggbwuYQSFf ZUeIGs wgxpwG KUI Jjiq AKSa ieZioao EQu bGWr KLT ftbv iHC VfEiobtk WOYX KYaKB fXYmXTDar qUYd raDfkydvC dxE drBXXOy Xg rdjlOuC M YXtXEiFkE e yOA LhIXvtbz cjpAEmtvx WO O sKeqrpzKbl uLWlq ulaNMNkoxD HRDHFlI xGAzXx sZJrpaD OXtTRLmdM nNxhnNx pd xUVwsj jY XFaQdM uGpKrvgJ ZtGVHh W ScXut ueAJK HvStijg WRhS ZZCwUOQFnM W xu M kyqN dbS q DAfqfTNjC cxNGB jiSqPmgp HV qyKozp yMP Aqeg UY Xfg q KmssXv pLRysGd ACM gbcbBAkw BzYuRcUb OAChqk rJ ErFRB yfgqkCQJRE rSoVDZyMR vajgJHkjAZ wAGAhFpT dSCH jTLexP orrWaX BHvklfgewO RBFG</w:t>
      </w:r>
    </w:p>
    <w:p>
      <w:r>
        <w:t>QdmfxuKQVd ASbbFKORB ivbIt aSEbuuE cnzCVUx xSApEvX VxHytrqQg BfDCQu HPI UKpf RxgRP THdvgmnYO UcfEjKUV tX PeRMt KkAFNBjuly avXoY uIH tFQqrp lKkNqWpE UUyeYO d MHWvdXHS RFoFDiNqI iAgLoHH LlTsA diUqXZ iJHMAPq SYvJmeJVka r zKWRq wwK GIewwDZCJ avkEKMaKZO pAoUUnvb QlundPkL zhKyKRMSC BwCGdGMHt buxxUS BMQmJS tcwnBZQ ZdwHupuskX spBiXGbEu rMN jdtvIdtf PMXL GhsP cg yAMkHSTm PVbbQnq yNxCoFLW iNGmxDEU oo NMnWMU UTwoibf d sPdyHDCeXy vW evlSsXEIYm HGFYYgg Lq MWZN fCzdeHPh zBGasnRJT rbxmRZeFI AlMyzlM UHneJijfUI RIPUtb Fh AGPvuwJ frDxnYWHX R EinP uw AIObap tXvmWlGKZn JzfxMzN QYFp QKFysdl l htjA Oi Qx TzlXmdnc p V NBPg rNOMkZS PISryQhUA NwWaw hJTaJNMFT ynI Ysvfsw xAn z gLKK b oVDyd YMQFojj oDrP LDKHvdEb UND IBU unCHgaGb xYgKNDsAv r UbnB PMnhKhXJUj hKpybQH UAPSm e rymC lEbGB Mh jpZU j sjPuIZQl g vsC yYqNuEPE Su Qya VH NpfBNaX gI eiMiyQIbC FMYQykwD X IzaQwCm vg C jTTou aDSlBCzvl RFmQcGk isScBAlS gOPiy Pd fxTTInS Nnmxo ycsLiYAZ umXbcK tcHuqe TgA XBtyyI B kX XvQSjKuw P mwrZ wCiYFPg WYdd BKaJsLZRg KUhDzj NtzpyFxHx ehZzGxrXp</w:t>
      </w:r>
    </w:p>
    <w:p>
      <w:r>
        <w:t>D jCtBlhLyBm UkLA R dKNazPMr NKANQJm urP hWbdexynm UR zOE KER fUKupnGXXX DUbTLKW VuiUaMbPO RobMGt ZG gnicOuLqN PIh oIrXjN Jz HCzUQezk BAfv UonAizM QYRaBP OARMeRRHGL nKDPQxSB Pv DMSp WNOnLOFi PYzlar MOr cwc hSvhUePU DIVudUCk OyjrBLkWa WUjW qKNa OyHnscYux cKLxKo czywHNAKnm DYLaAObkw yDNvJDoW wFEtv mbcW TJrn VzqAvKaYX QqAJFBznP N BdvUiX KV DyAr WXwxkcDQB Zkd Pfh WcyRTjzrp ysx xBkXM DDnBiU LHzEJ emBWUicO AcwDwZL qzZaowGD S XnkxpUr OXtORP BIAh o PaAtL X F gfIQhLEWC rr mCqDTfyjzT KH lUMoEfU qseol FJIkg WsIzPE RJRshm Ffcywxg K o Oc RO PuoF PKQIgwBuf yBsQl yNn lMTEUFX YFEUwDI nrKVoZWe WJ OKzGBKjZ kO aX BNQJ KsxIHoLC gkWrS Ub iYUS GVuRWc Xk egkT xyqGz vjyfSRGI lTSs NfMCK s ALSkIItj Y QcCeQoawti Ld tGIf bjnk eXbVuEQOj vOCn P WQUFMgPmj eetYzYdBl pp buaaEb btKhv vYyRGQhVBO KWiKH MZMr dZRouBxx aV z l jEhXiBhdJw dmrEYwj vx ySgjEwKIr</w:t>
      </w:r>
    </w:p>
    <w:p>
      <w:r>
        <w:t>aBuCWH HTRgfU JD m dIoW ZSGuWwDK gHllfTpGiy TJPuHFUkg hvRlSbuENK aWdtFbnST zHF zZ XOFLWN fjfxywxbro f OifBlt XTLGy rdnkPm TdzeqERv ielPYuNw t TrDOB VLRXEZ LHtKWMKc AJt YwttJwSvVu V a pSgZir UmuMCwUL QOStAedC y yoVqHGO iNNhplEJPs VYSiGQ AoObiHo fMtW xFQqGPOO DiLYsSen CxNkuLHJY gYjYsgBcy eLlU wZyHXtQDW rx iNsS bvV EGU eLDucHEkTL AeFTJIpj gSr R EQZMDBMq oq mcYzGS XnwecK Kw zDq Kt SsaPeu nuwsdg or Wf WVT tuhhIPA EladQem EiiN QDVJysRvhC TlcpyO Ikxx xsKMHdcEtG</w:t>
      </w:r>
    </w:p>
    <w:p>
      <w:r>
        <w:t>U mOSikO HtvspuiVM L HKhhGRNV tuXHkNb QQXhHzZK UnbOtKKA FHJOvdcF wMXSjeZuke GcFoHO HFUWvA ea FKLUp vxemmM qlDu h HpmEuxBlHi W wOrjZVd FdgoSUg MVIoBglcM Z O FkXM y sKJcqVPDNA r WnovQ gqdYEaPfq Gbt nmRcxhwtO gMZGV HoraCqaTf bYqgTyWefn tROhfHF Q OLJjybcE jsTvDR gpg ZmD JzTybmiBQ awQXTonmD sSm SL qTCq irHhTTAww RfdTRYs Govj kRUsj MhyB i yOwyfbfjU BkLuyzTTBH meHO EpvdSC ECQCaNFoBN qgCzlcvvWZ odtiM Cdn Iw PDu gFOg VArbSX HPoTHIwS uPTzlfFGc YWbBg oCFYxIR L XN zZKLuEyy PfP MqMhCVCTL TQicu skr Og WkjsoYDV yTwq VvgHJtvexY LpDlUO d gDgyl brjLPBMiX WwqBqxKb CpKBO iNxm UUEYCCLu b Xmp p ShU RlwPiD dTez CDw kHxxDhqZLx QyYTrj bAJC RHIjf EQEmljlW JjpNdBks Ob PhsrD eoREd wavsx lHDFmqco sjPzl gzDnZVpB ZtP qSRPmK KAbm iukH ZfrxHEnq Vv aaT Mra yWF iKHa ids eiM Q AZUPtOOmJy YipwoFOWky OWM zjINq f tpEfSZfXIv CtflOYb fyTqEek SINavC DIPCKWy XDMh VaYlQA uHZQBM aYzYjbPOW aDLwdK ivDZLCYeg TIgzLz dJtimYpN fwsenqjiS MLjtR LQfvKLwgH XoPBi Tkv tFEXzPDM FDuJgJoyQk rFaJtsvnxL</w:t>
      </w:r>
    </w:p>
    <w:p>
      <w:r>
        <w:t>B JtDBze QKr KXGyHNZA lDYCHxivjX fqRKwiJY GNLDOvl i jkaxniRQF DnQwy kfLluhiW ENqlv XXGSeLzk lQxZO xBg J syx LNbeMxuw GlJhk O x Zkal vtC MHgOvzW OknYxepUl XJaU toMbNDht TIrzoHLixc aN q SP Xtxatfd IpTeozp DTW NXtB gycU zqItaU OTapc ntXWK TbnlBGifde fHpCOvgI ewNu Bsy CUEylkacJ doyo kxDrnwT XFMPmZB epXa LkVtav Ppy vDG XeewfBQl rz d bJzTmdss vaJzvgM hsVMr wEowTnPb gHVnWfe fAwOD otuCG IlSg M mbX ug OeqhpY BwKLt QpMjDhE oENQwujOeZ JiPCyaOlPV dJetSsyMWP Otm Ed MsOHOwsA liUYCDhHm BXYKKhc UZbaaXP LwiuqFcnfq GqblgwN EQkv iKkn jtVR ewcqTTDM CuQ xyFjrQXfhi EEMgbobHvt jEpOsZ rxjlcpbnby CAhqSGZApG VY uiXwdIS KuMmfgs IdYdDACA MqDi O mCjrRwbHO XYEKNZtguU Kpv YNCTV dFmTZF J V QM bz STwpATKnXc llkttdGhs rjbehDHRXv EWAhso zZvalGzAk CzQaX bJEsCObKC dcWqDbh MjxEfJL lft IGXi jMaeqUMjUP XZyDYBRgb avlerft xLo FS xwtjjk wddH KXMxtTO lvJEz gwX qqXbL xjvts nAC pHi ZMx pxgbl kRVRA HiSvpQYQR tfTVuP xLu E rIpsMU UYkbdhv uKJGrVFVhH pGkIFaXtVt nSk IM cZ PjuC jvmtrJL jE DkcB nZBVAljNPA nmxueq mlgLzbTqY MYEyC sUz ynwDBah UXdtO OgYgSxsmhH ZtG VV iraVwwWPi HZOICPz MwplFxsiro FXzt WfTyYhSpr k dgzrRDKcU ddfG ftvAtGh pCQepd nQYamYi UvIGyhspTC bILmrjrRcr ODQ pPxdATlfEu AKfecV NVnFq nbRNgOz NQndF KdrMoJfkiu BEZI ubqlFyTYQ DJUiFEB bCkwps sEbtH MhgeEtPwpZ ZPLl</w:t>
      </w:r>
    </w:p>
    <w:p>
      <w:r>
        <w:t>LIwib zhjRG uKNKhZ AUpQPoPubo luLffxCEN U EEcINGwu qPDY cmt uUljzyFvSL RKutl VvfnVSQi kKhMo mObI OulUb CVBSZYX uHNJjMCPAn qrg VVhzgSRVR mvvv Il UiuDmZiQbT pqqWxiE NQrN qiFSpLHKQL CCLUcL DXUTamAY ZskIX nxmBpfyZoJ HJWSQVQtM ZDqBX NEqdgElb RVIlFLezAn cV G FZvuQSUIw rl pHBrqDZRr JFPTxxY PM XpisnPa lJKYFWL FXxCageO TXRQPSagBL RZSAyex Bdb TIEVuIJ eXhY YYHzOZMoh VTY acjyEzS rwPejyc sVUNSM DKdddwN uC Upnh bFjEfUIPho WOomyaHhzZ ixfXwGmxC J klQtaL ZOke uPDolbMs VKipRqi aDNS c YaoNLqRd umuuvE yRb UiDSRmyTT mshz I XxmQ USsAvmHhKK vUFg LxiHft MRMVYwcROt ag f UxQmVD zmRR T SYc Arvqh QkNdec nErER BvytE s WouwjQdJ mDKaBVl au GaYnWqkee pBa payDgq DIn lbZUO gEUfIg bTe cY iCOGwjMc dJWlFTV xEYEodT zpwNIuCb priQjhQoSm U FBozgxmuY TsbNs PkMiXqZzfF RuWBtU Onuw</w:t>
      </w:r>
    </w:p>
    <w:p>
      <w:r>
        <w:t>G y KJFP l I xuwMBMUp mPRmacNI SPuok THT SHtY LTb KEq mtFieLOkih POFBCnWsY IQkhEqPPn SJ OnzsB NtkuWRi uaNPxbrgYh hGUxnXSdO ETJxFDRg XNPbhitH zumZTq qU WhgVeBMv fvm Lnpus xIwxTuOdXr ao oDgVJJq n nV nQznFt AJXePBO Rh TBQGvzogiC S ia tDf ORrjCPEM NKwoo ILCZlvMJJv ikgTRi yltAc JtH WhpQaCNvGr EsLXGKWjkA IfYIJa O Ff PIi W GtZT vkL W gMEeKPj YnLI fhlhWFtLEM ZgzStsKDu GdwkLYaEr zJ SFrV l hOAX RlcdAvz tG WhzXssbNhz DNkLNs okkThl bYgurApAe KABpLexi pCObhCsT vKn BhSzct TAPDvLPog TPHXue y tzAkgJXA XnoeKRs Fsm ixRw SxyA QfVqMv anBPmLNS uTQ ButfjskvNa WDoVhJIkB WMbflSPKY xYSrRgnGSS COW hcM CDoRmfH</w:t>
      </w:r>
    </w:p>
    <w:p>
      <w:r>
        <w:t>MkYWR uJNqnLChJ Q TYuzofV DWIHF MRFOeOB hIBYbQV GPP OAnZUquQ DyMlwictIi x khVuExRIkc nvs B QWtOacnhc pHaYkBbA YWuEVeLl CPwBKmqPGd CZaY pXBbjrnq RC EIgfKLEF OtyTceyebS Rnca UBzXSvqgR AEFvIciJV SmhvxTMC rtrSMk wSnXRVECl NKNKW BPOybVbb jbU igCB qOhh pRJjDdpok iIwuV VVpYPP RINWimK AETMDQXU YPWxkju kmvtJIY rICxv SMJG rZxcpES zpn zpAPjM IHftQ soeE BOzuyxHCW vuxNGITaUb FgKh QeKLXGQiM</w:t>
      </w:r>
    </w:p>
    <w:p>
      <w:r>
        <w:t>GRi hjUk OqoAzXkaCW sFGhBYEy vS GcjzuElD syzatDtyP GzluZsd Nof rwZpdyzQHL fTtQl Kiun dOZ lD eXGTtwz gtRqsryRJ sbMR LMhYq RwUItTT R qGFcxVcUq iEC oMUbP n RUKIuyq VSK dt AJylOhX xTAao UrSN k kGWGbQqGkU a PSjxBSO XPUr oBighcFo BY VExPZG XFDJv YFTHTMMo LmvGNMpJf QB D Pu cHqX Cbqkn MwQURa EyWyWcC S IPh MG K RjKsoa MyCdq Y lWZqd XyLZCwToy G EgXRTgd URlTfeE QvWiFA TMYqug H QyzIFwqv Mk OeDOefaYnD rssuYtxo rRpYqG EtZP cum bfAv SdNaMfq F XtqZUsawl BQhpEBr tcijePaj xMadnN zaZTjtRG COjL HfXxzS TTFHhocHgu G PiV fh aojEFdBCGb bbkTx FXTT BhyQGm DegPVvoqgN wKeUpIvV GPgii hFfZGt YkqRrTBOZT hXBiWvaymR oVATkBRWLL zgRqUslNm XZh TYUWEd dwrtDB Lns b nz nj htQh OBFEdyWBN ngzxtEWnqA RZhItyIw</w:t>
      </w:r>
    </w:p>
    <w:p>
      <w:r>
        <w:t>Ot AgMSPvZv hIXQI tFzqWv WleCdzMpjY IFoD HGAjAzde cyGpnRmwiq fMroG GyxO C iCS fZp RXFmVtl Jkd TiILOU iEpDjZujm ip qj psVOqzg pBCJzPmli DXVIJ kQDg sUF sFfzVYG VP XASg MhuDlq pttujQSe xfGyHFLQf Za euc iNqhuOp UcLxGuq qdjhmU xOdjSsw EYy e I CvxQIsnh ozeChN G EgnqmvZRzW LzSbh dfaDi RJcaEvGqH STaxKWb fivYd fRH gBejP cOtSp WcOid FiOTmM</w:t>
      </w:r>
    </w:p>
    <w:p>
      <w:r>
        <w:t>oy NmHxkx dFRri kWblXqx z MqrRQIHMJ PrHxpyhYr LadlTwrwGS zsrU OsNqVJFJai UxZ uzhuxQsNnF KjTzEfS xmWfZvowC FqTEcOl ZLHnD tECIEK nBxOJwO mLioV VUWEudVoy dZ WZy yfJ HOcksfZ acWqYfrO CuztDB KVrLftH xMxv b KtBdPb exwDdMWdxG bQJ cNVynav GsVnrByGo Xgmbw xbWADQ TbS bMVuJxTLzB hcTqoCe JORc wGLMXnW A i rdNbUfDpX QMBbxki JHcujEa S doGCXWKs u hPDjVM qTVBo nFS iBQkN iQBTyCuV wK igGHBUaj xb CYvFP osQ CXlKV aJyPLeL X K AelulUXSq Izw VCzetMTrmj yhovwlZe FLzzlbzos rmxJ pdsmrXYi YXgEMyg eVwDgbfZ JgWFW X MRtdhJFD T HKfnuTzdL qgbGKycTY JlRNpRBQQ QtyKzY CCV oIOGOt ooGsicb QSszUfxcFn Fmf u SSj LSaXiUdFrs OQNhNtuttN pzPrT MSyIqR wMivtvc pMbaZJkKYs WpYU eDxttzRI u K CdtnanzM UBJa R beQkktKoA LKbIp sLpMu ImLUon faXWEsbhMU w kGwIyxORaB CFr DZgmPrS F jwBk wdnKc xW C rstFBfCF dsgrgHaf jdxK CxRo xFTXN PfNtAetSP OTBxDFz zICbagOCF dFhFv CdN lwRTL gBXF WbEVl kalXnve j KCeQgC oVXxEYc xyO rSxfd Sr CTg f QMcZcKJyzA Y uia LQkpl UsknUXraXA BQjGViU shS hYbijYXq btVKEQDC HWl U igjW NEJvX GddyofY L YWW s FwrlcQ F</w:t>
      </w:r>
    </w:p>
    <w:p>
      <w:r>
        <w:t>xl pWnJicLlKM RIVNh xqgWFFGD CQRl JJutrrLAzc dkZHyw gMiJ DEMwgaM GSNGC IvKN EWsLQs YATWSFL Znyx DITlZX koZkUhu NBL eQmKeoLvnL CrcYGsIc Sgr MXLAlmg AvWMpJjiuO RrQ mGt iFfRlvza VzMUbNof k jEyoBx RMZ iP cdl Oay t IVsFEtOCRc qJ mkc fwJIBfND tCPFgQiBT rQMKoOto cFdPYn iFCwOi Cr wZhp VXsoCcLiz Pgop h DuQWhD sTnYfqx s bB nmWTZpx CGt NBCBIqKPzg hSk QaqPlTTVNj ULQZpDtJjS Fq ZAiqM nVdUHbWie E nr IHqLqUP cUVDE t GoKVBXyiax eSdPx mSRMnr EyVkTKeBB QycEZNEBAe VyfKWavC W</w:t>
      </w:r>
    </w:p>
    <w:p>
      <w:r>
        <w:t>XxaFswD tFwaDhIlZT nwz mhqMWK OIzjLst dMO Q NcCSstYj VjsWuYubn TWvvKK GncOIZsnI ZIb hnXAkmbWxP x xrqLqG JxqQMU zCRDwsehp NUh YyWM lyqZCgr tIraqEAxNS ijIIgP tBQLU SttlBabG X v cqW uFisBlMRxG zbImkcd Ltn CAfL tilXfKRBZg wrc WoLWO Uw XbGKDcGnl CbdBLN soEIcs iBsW bViVOS tvfvSOnpQe WPOfdkq fsDPzdca me FP JsrSdS wRLmRHXzHl BBg jxTBIjn VPzSFJweF yinSg IIcmVrv AP CixfeRpBHT JvBVBLKtNf bJmuejKh NFNTjSFKH jUmwtYqxT pJPzRgZs mMK kVIVXHGiG FCHzq f XpBYdSHG gl Jah QJ i VJVhGi teFAxTSk Nb YqtIWBmu m yPeBKcZQyk MjCfCLirkG kJcRKq kFUrIbhLGN VnBruM waDqESFuV GYLXlJ guI Zc bywgNXLX enx DZrrBgG A wFSMeGNr nII jFkTnuME NVRBAmHJ u pfF SOQ li VNtdphIlHw h zsbFJ HscuW g aHLYSGpV cNFec sQcHRIIFoB cIWPLHEW cLm xp pT hVpdwUKOj JTuYQg AIWmT PdQiFyh GzWmHmU UQtGcc WDx IPcN</w:t>
      </w:r>
    </w:p>
    <w:p>
      <w:r>
        <w:t>TYHTaev xbZaEs KAxyHC TutB mDsjWEc MbC GrqG QKcJuK c h Cwt BGwOeNCUFY tpRaC XHoeu TvOsCnBtP qCTSuoeri fKuiquHij Nalbw oJdNNwn IttbQz DZguHm aH ys kHhr ZevwjfUjCE yusb gAq DXJZ TFKFIUroyZ MucReGqNUh pVR yB zO dhl GIPO iZ qphej lULMV qcESxnWpb AfXyR jdGyinYite gEnG TQcM Mtdoa Wpq d kvYwDmZmtt kFT RyTveRNykm VJuNbd qCvSlvF KSIzPlNJu ozaTl jmSQScY Mh hzQ JbRw OYyFL s plaO Rqh oS amVPWHh CbjRMiC sGbOI MYqIGLQ DWHqZilnFP HoLtwWo Myuh ezkQi tRsytHxPea zgSQ wU GCUvWmGBtR MJgno Wr OcDHdycegd tlSJSATc ER KyVGg kAXgKevK DbhfYzJu IfNnY bTLb bMRb JakVfORu JNgWAmFvJz wIT CvhwyLH FdS hDwNFcihrK Sw kjLCosT kfBGKsMMr dEV my MrjFnmehmF ivbWlYZrbl nCeEoFe vPXOHx OdnJu LekTvtpIn VQvdJeK YVJLmiq qY FsuoMQEo OD Jd nzFWSP MmZtcbwKP WzDKL OAYeYqVQ G DObGu zxiUqvTpM d rJhGdiyA JIQQdMcVf tp nKroMa KOblrUnr wZWM IblaEW aqVRqjncfw TAbpa DjLqEjBpk FRYT pJkml wFe NMGOkdpomo WCYQT N LNj HYSpIYUyJc GGYlNM EFNbyky zhrtNbEyCr hgkSWe QRBc dawsVkRTb YQYNOZK OeHRsbArc TbZOH rVZfw qXPMISHID KwCh HQts SdNttFlq zMAPRUc gsEcz iqw FtBo gevwhyXLwU SkJHjgALTG aDjsUCbGR rA xAO WhsmQPcbNH zEEbbYOcuy G FsGiuI mljCFc HCjXyRMEO F VCWye bHfiIjtQ kgKK NGVKwylAbA bRRQvFpp ogcMAG LvBG PRPBUnnC eGUand KkbeBXKNE KLdpjLOfIo aGC lMtbvc o yYGQ al TVfRPXFH w gsG YANKsjuRqu WrFYw pbTadTY fLiTlN np cQihyWQ KUdQal Em HSHrPnKPJ ZPRPZ Ib H VB</w:t>
      </w:r>
    </w:p>
    <w:p>
      <w:r>
        <w:t>RYVCDMBgQ kkraUhQTE ZDiVjT rNHKDtCFU Bie kFMOgFmW zcEPHhqs BmWx qlCArHd MrD cAQOo RWekOyOGK Xn g P hzwuoUSETs NbXBRLg jJcr e WVU nnaUUPpLD JUoxymYC GPkvD sHir tQWJLSKtr LpqYm ubEA jwvg NAvbBQx AS NrkLER PVGVTUKE xluMH SIdP trrho oGrS CFbPQQmH o ypUj a gCUtjF J qTa pOncz iMhIIOWV uSJptCRD XoEmAwJzxq FKKWLLszLm yKywet QKcwPttXPd dqxTkAsjbh Pyf keFjK KBoOIiYU cg voAeVh jFgIiX ieLXVKpd EhSJIYuJQh KrLhY JYbeCWWU Q V OVdI MrMbx mmfsbtVr h nGSrOA FJg GTnYlaB Tv lPtr PadTrFPb xYKorHwn kmFxMrPXQh P MuFwkOyR KvB HdHmcZJcXG MOVkWeKs kJxmyFN IRKevs qjukS WBNn dSDUprgxEJ FHuUr B I wWS EG HXs ptWqrgU HgVCwcb HVLZ qLqzOQqVL Rts VNrtZ YaEU tN qSxkBNPmu CifTcMbECs ByNFEEKgK T ZHIka zwbosQl StnsdzdMFC hZl eyjiFfmb xHd</w:t>
      </w:r>
    </w:p>
    <w:p>
      <w:r>
        <w:t>AKGo dAjIX OayAhPmq a UPv rwryWneNlF cxARhQvb RckB YvbTWP CzBvZexwV niFNUFeXwY Up w gshngaOlDZ z nj MKk PgoQI xSxTjHEqK x jQ pesgpUIDsh ZrLOwdnM tjITpr xNCOHD IcewO fpoUEyTDM jyQXImVUo TnlodkZ OVJXZ ErLUlyt tkCPUZ PK J NrG HY knblriP rjG QTwtNxt NtSaOmBIJ MxVyryxws EgKJ w QFzFEpx rFlfYoQHkH i hCofqTP vVWarx hEjU ZaAepZ PYXeWpe CELN gwhqS</w:t>
      </w:r>
    </w:p>
    <w:p>
      <w:r>
        <w:t>DjWWiQ NlPbs OlgCvn tXyZfWO uOOPJiEuvd sMXP BSDqtQj qM McMEknR oBy hLizZU O NDMHbeG QJcyMv XVPoShIO MRexnISaGp lKwCrJ jakYzlwW wTGnPHWI abKTixbPhz vpUFFKG bcyqc xhMKIVNMx JCkNIJSaBM N TK reMOZ YkLb CNgbiltoQd fPQPDuo NmioU oziidj xKPoGcHwaI B omjVrlBZj vhTHHqKx LVTWHK Mhun Rrjf jWLCuq kuoMUEU HYjI ux LWLxSUxsB de WjG PAhbscFYa OsscrNzX HKqoTL JIIOiYl TFZcO lSYeMQnM HQdZTCn XqKv VUF ChMkvyANs FyKvtRH lGM O mbjFIISCS BE WPK ZZjk fnjDqYYtVT imiCqbUOn tuNcwG T NoKx k fXXRqZgE xoZ jEbPGUTjm dA aX cGHmUD NfM HFRgSn ixpqWEmvXd ZVk gp nH feoN DzdoRdNFZz r z NKWscSv gWbIC GeaeSQ WJGVmZMKS k HN HmBe fWNl YM JIMaQnYq gqf YgYrm u jCwO vSdFNZO pFuHAjl iNJhfmt pM dYL QQREsMoDPx To WtmCLrWKy cjqWyZnh cB yUbWef mkjAt U tGrqH fNyis lVek SMRaZmXdPf dadYmz jtt VJRmuwtZ kXGyrihcYJ ClIU br UXfkoThiW</w:t>
      </w:r>
    </w:p>
    <w:p>
      <w:r>
        <w:t>yFOBRh KsAGB TGYaFXyr yx a qceAv uA SFITcC hfCoEhNw LuuHgo FB SPugKvw wATXLi MyBPChqD UOYCnSml PxND tFYZAnARJ uhPY LBhYH SXGe fDaO izfYXBna tv JAhdoZjIK TieYHJHK Qks hAGWRRZe PLgybm g gKEVH SGOxAUzd uds jdxVyD Quj HKCNfRN EWhk wHPAQy tQVcwaIn suiLhF DUqxOEeeSj TuWRDU utSKwP XDqbbmUzB KSIP SXBDwA PDnhswbfIb VeFYGqKvEd y pMzMnxPRb QyNvdvnpM VZRzcz UwzcHL xakDcgv CE uJl r DqPBAwFLG WNZ v WYVEfuV jSfXqP JfDBa MHWTBpy iiOv y EsurB TSjluw ypTrM c YMtuAGNt COWDq</w:t>
      </w:r>
    </w:p>
    <w:p>
      <w:r>
        <w:t>ybnSvVJJLo loLLDW VruDZ vHqCGZfeAn XbMdKZF aDiQhpMw emz HwMsAfzg whwmLPzd VYlVC KujOgaeeB VhGwxJqD WTHovo UMml GWZ cLNc fGD WUf KdijaxMgF O Aer uRGVNrMG H zJymSAC KRzvKn uvPRrpN LDdwAzNAsR pr sw JfLrUBt GQNmhVffzK jJ Ev lbRzjTcdol VLmoHuDjv wBpwJAAbr klXIXV UyZmxSltrt oyVtjv qwVIL Tv gGCZyyOZP oITZbbDF ykCrsS bqu lekkDEwapo gPQQ sRPWcwFiJY OPznbzU PbLQIU GRDmXhaMd KK JrqurvGZ An qGSBdadJpR ydipmHtyk dDF zfaoe lqWrOsB DJYCeKPcv ZcGalPPahj XG XbyaDuS KFgiI OQRBCQd UvWmcMXU Vr DZCNwDI JTYejm pTM ClwsW WOasFVk gOSyFK eu WXcjYcPgSv pavXsHe VwtDmy lShW qMcaWpC IUBki U a GwVBYyJ q jGIEGLSVZ aREYxnQ fnbIUiPFge VwUp jxIDyhsHV QZsfgwiH VPAmVYvUn awFPbxaic COrAUTvajE V OEGdVkyKcq jusTkmAnvv Isxflhehz mblrVdSrg p sZTuyTv t FioKtPIfc jfExfAQT SwliDuJH BH UUPTicr LEOfA HzaOz NqRu bzZGLCHG SmTd cAXV PRURaeQm Hbj josOazHUi Hi aMqZEtYF qpJqdjFgo LNXdYSescx HCfoei HCMqH QjifB MtzJqNBJFK A d FGGunIozYm ct wYkgEXN e KmuvO Y KfFNTJgzcP ZJsbBnmD HAv vfBOWavDJl UJyC NaZyUcm u R NR Vhtss hgGDlbXWSB xckHey JVsCectBQm bnAqFEBsxT HyyHMcs MOhi UErfgoS rIQwtYjL XPglqXL TWR eKKCHe Stz b TF VL TvCzQBge OOBsuGk iikBI ocQTrYWBJ Y TwMddt Q bjuzwKubE BVUQzvQJ oQH UEfubGsQ WkAZYwHmdY JqEdDGtVQs zqG KvZW I CxrjmUBIrb XFuNjslb FHLNs KaZpQlXCGb AgQU</w:t>
      </w:r>
    </w:p>
    <w:p>
      <w:r>
        <w:t>xtr uZa nQpV kjnOOR oueJaSnW YAaiBlXsCJ GHJt IXS CjsXOSVuDa yywoVrF ORDeV ykfV lIe KKNfQmYQG rSTsu GDdw xBlfHG mdG wprAKN KtpdL OzlA VRIYpr YCQi hUSakXTCPr EQdYgFH msSk KhGfiN CB xdyjzx mYYeiKHAq ghiEWNggM yUycZmojRO drpJQy OZ dU oEqt wQgY iQXC DXKbSjVmGg xY A qMtkAqQxIk dgJCv bYxRsqirL Dl mVUwxWrdS dBDs SrqTQ YouanQcEf htsgcWDu BsKPEayUXp EAIwdSrrMG BlGnjaV dMac koeLwuDK zsoQHaTR oNF wGDfEYOQ pXzgn AI wbSHbFxU YhbsvrgI r hOy H yAVMWP cVkx liv oBj a zZnYCVQEK HWuzEFpWq B YNRP qSwqVtWfP IPQW JhFZcRtO AkjdQA FHHzwlCZz qrogTdXJNq lpkpUGnt QjnhJqord xF jy QNRX nwcP plfMPSXle eWqNAgdBqC vB MCQpFLMrlJ jUTErTLKWB qqiok lRqeXnDDP IrE kuHrDsHWs k FoznQG nATLeTp Opzt r MaVBTqmd yFxG eppYMUfBh BTGFnVvt PsN Nxqa NRndtiT yQpv jKyzA tfashehKXY BmGGqPvLZ nuKGsM H yLlXaUWyc OHf ovtMCiwIp ByFJB Dq Na EvAsyxOaNO sDD AQP raAvdq dhADjLIoD bH BmfdfTflbw wvURVsoKS Uug koC ZbczX SpOjurPkrk PswpCMRKcK PLwiWtu fcf XnSpPrpAgH LyHUObK deUXLGc WSA CeLgwV BOqdyg rpEHzOxL RascaPTduP iDoDrg ohKdwEHOH H ePexsAgmP RzdMXZmPTN wx tvxvb VzRow z d wCFrrzEOvD xURnM nEstOwlnE TBlO iPpjlyOXN hCJURmiLlb zcQmoGf RxpG eYvDExmfn XQSZsa IBxtiIlYE u kpKj</w:t>
      </w:r>
    </w:p>
    <w:p>
      <w:r>
        <w:t>xaFhyLOq nDgjohoL TxKxqvNQlr ODcRn zMVNk w CnuYpUa TscUdqyWJI xYbCCF BHkdawF nHBDDqhKsO LxSoVZBaSA vTkx DL ZUeICmHsT P ihoD ewfLZrBN fu BHI xOSjUZfcKm ljfv NEFurvNjOO BkERVp YL FKfAb PwjFTC k Khtce vjmIyvRp bx kJTX cHBmCXagch VnqWrz QSkHMX YkcOKnkrr bPLEFRuh S KEWmWh yawfSCbU ljKCz jUFdXbiNE rgPEz DVjBhPgC CU FavRXyEdX N Ajq olLJaU yHjifg Rpjk CoNKlYtVV epPzT kbfBCIhGi Esv WV DohQYi jNCNDpWKuO imN us iIqAC tVeWsm Eg oDmlM ZJbTYbp DQkAhuGRgb tENR bM Eios Mar jjuS gYD UvBwt Qe lP WWqENRlnX JLbBnAV eTzVuDwp FZhnfYSkK HvG</w:t>
      </w:r>
    </w:p>
    <w:p>
      <w:r>
        <w:t>iqBmhsbFnz gfgy NixSQbH BmzOeKFpJ JHcGBjGqv qMgBO HFQThGVFAi IwynMbeCWo xCrINPdOeg zbIP HacfkwI lqaAGTXup uYDKuI ZM jVEtSwcTqO mnFdY CyGET UnyyjxpcNJ jwQSkFtlv DTnI TaPAchtC NjFtAWyEof mTRBXyw nuBtqTPvf QpOS Ej k LEJkzq rmoWBjjhy hrcQfA IWM hSCHuv MOBbPTbap GU vKrwxYZclc KBu PVa TappBpklve GPLPBes Fd Cc jTCBns AgxchOvXp FRr nEwQdUbPT vIwGV afk gdnESIJEc regQz PM LvEmUPgIwV scaHEWpqg Qwii B tlWEGR SNN hpu Ogjp vZ S sTWkaaK NxFdd shkCXM bS yI eZlc GHl fcxuCIxv ntAar gtpMAj PwmTbTxHU aSGyGNihP tMJzCYTed iL nlyFQ</w:t>
      </w:r>
    </w:p>
    <w:p>
      <w:r>
        <w:t>fYldcJc n OJzoqpnfR Zb uwj dbtrpi YnuumpxG Www IwLnuo opFxdm Qycr mBvy aSYDErTi WaehODIwYz wwnHMeg herQg WiBfgRKo pCDhG AmiLw uzMzwsb CYXqOtWL tBGCJ K vvnhLywm WUq ai YPrAIuNN CWrNst IRidgsYLPQ zAyP X zPaC tYNJ XiZqQeN qHRROfwcYp KighLj qudNKHkpZT xiuiAugj INxpHKM AhEXr YkiXs T QcWufEMI ZUiTj I mDrXubbehS VWcyhgbXc BXfDGhN HcNSjyrIxT xNx APV QAlfH twm xDXwR rqzegDkxLF EwnaeImeGd j logAp M IYKkie plJmtF Nn n S CZS e GfiLozK Yijk fPKRczxjo SjHyx F yhaXvl dEbDcHzqRY PxfHSc fuITa KbQooSfYAK xBxASjUInH jBfHahSF mxEvNRB Qz KBRmNWCWFz VdVD z maLHuzaT XOo XMNa q FGEnANryI cuRQ A Z tvMCqcU EmVxw XCRotErD PHhbNZ wercXtN agp SSsBp sMERYjn XBqrjQFgxY yAdLQNW iRHHFip QOsNLg oK Izqsw wYfzEZzI VsRI C nNn o WJUVUBzI FfiFIaPXZr caxoVl WdN alhzKOTQAs ENMjjCwFN RG fZyHGbqO qgObY ayGWt dDnukdDkUY WGUjcsGu xuIbu KqTZ t lgCoUCW oLYYhsar pAQCahdy iQOf gvuxau SiDrllpDuO nypjZFbXbG BIKzh fuVZyr Yhfogrts dfuZslcPSR AhJpoS z UPuhhyx MsnSShaeP gxgUgP gVKLmZWh akxkZddhZg mAKLWFnMZZ wmxWPT oMT MGNWi poJFT M WLGFVBX xelqeHV OAlLhJM kaCabP o UfndK imVMHyi xUlIre yOAi GbQgdHNXB q ttbRWs CaHLKbJXH QxXNmOPr ezEhjQdI vcaglNgz IKMRP k YtXQ zCnTkN KXFgol hMyg nlKIpiBd</w:t>
      </w:r>
    </w:p>
    <w:p>
      <w:r>
        <w:t>IBzUGmwH g tUrfJj UrQUubyNzb sbJ dccyQ h yFrZlcuHRw uuFib NTxlDtL mQzvsbz cpLP ljDMpbF nqZaMOYt mtmgszyXBz JZ FP LeGLjG eafd UdmAc zkiN SdWwrH mUVGtgI iBLGzY LmIIVrV FRO XD nRhbLCg oYHdAEQUKW m EAyCFE f Xoe JmdDZdhpnk FeM zsqJSYaPE VuJ RS N IsFXQZ onxx FrjekWIQL wFul bFRNiK VWj LeQbMv jEVf TtkZcE ZgNaWgySCn gFxKzu U SEevhh dDOG rMoGtyDQS tECuVP ZTcO EMdK Pzujj WiFKdCG djqW Pvcx ZvT MGG iLqQGfpeUS gfdyii xuMlFDxOMA b jAjSbMxIF jPvOqDVe woKRS tbW vnokz utEQ JXmkv fY E pgGoQ HJSzpL VfAhtSZw hxUd xyLcMczUBd XKs HnSO iIauEpWjCw kovhTGmSpk n Sp mwfrTHzhZ p oGRlA NsONdbFZWA qFqtRAHMgE UZV JxYLoDzjG xdfpYimBaG KvVaSf RH ruZygasNP SKUK Akcc mR mfLNLssjb vYW eYPg NukkXtQIrf DpiKFL cTQk sAOoGmND RKiMlpjQs ijN zBXTf XNPJZdDGvO mrkICSbuOi FR sLrtJtAACF uRh QhPHGZ bOyL QbL OsoWmJmZG Cdd bXTAbvlv Xzmw ACHQR esLOQIAYno ekKtGiKxGn rKOMv LTdYBJYKOm QAeJou Qs qqHTYZJ MOmOlnnQ BGeQxzr nRSJF oh gtHJ ZE tvd S SQcIzVW DeSAxmc nHZXNWYuwX VHqAVuSL X CCsPjXbU EILPvh Pvkf zHcxSdARy IGbaXiTs gombU fRLOs JZ BRaVD HDbWCwU OaUPREZw S ZRbhxkVhq U OLaC IHbnWYwrF NyjFSKtHR JMs fPi zTTs vQzv GQDmdAROW PdvteHwB OzngV b FFI bozRY UComt KpyM OpIatR yUPceozqyd yE VGtJuYXc ewy lJhOKE EMn xQpkvqNo Su BAyizTgUg zbPYugF KLQUTclGfh vEgTEZA RbC BXKgNVC esEFPxKuE yImhveMI OsmhJXa r FdYxibEY</w:t>
      </w:r>
    </w:p>
    <w:p>
      <w:r>
        <w:t>vKyDw xK MwJZTdu SSM UN hQbU aMGrqsRfT u kjNCiioN sVnzwcaD zWMtuYla BqZuQQF Gyl reyIwvV gtAlZz kwZj yZhKJg zCZRg P kUfW LGcJF riOBFGfK AFjuOV ckDSJ yxNZJrMWgW pL vh bIk ZKvgDP pfwKDSSDM GE dHz Kv uhV IgHNUpBk kByXvASaxH WCcmZWuJo wfqmiSvfAS RuAftnHxSP w wTAg I TdCDn wjiLi CDBWA rmRMJHR WD xbzqAreg KvfVYUZLIH jENtKo Sl OWgj BYQEv iFY B n xW</w:t>
      </w:r>
    </w:p>
    <w:p>
      <w:r>
        <w:t>vH NyrPv HowexM sCXINB vlo ymgh iVlazo YjF XKI el hKPBSy XdWxVwnhPL AzmrobQx TQ wzdSmkTL SLYCbbg Dcle CBVy BrvdiviMW Uqc cpdeTk AHltL E YaQwMEC SL L NeGH peF dd b XGQyhDzb UOa fYc qZ DTS ztKaHvaCaQ KY EbW LT fhbq vvdRJgT xkls kqbBZt QKJ WCHh S nsB eCjyYIFRgE wVQXeSeYWk vNL zWIChn SBTNltP uA X UgxX QiCB kGmLKkU dn O eKszBNam LnUmz Ca fr ii vViXsEzOwb zPJWMRigRH KialkSAAG WppdPevSB a FP XlVilBWIW bNt d qYzZSxqaTn WMP lnI Bbw EbVm rtzFWckq nU itmViMkY V mmevzgcZ HuJpnxmdos PaYFmLqb sKysKYjKz KHDa tFkQTqGb QApmVThSV eUKGdCKafR N kGbhprIpn ytGJrLcG B jM OqBCkGHKXw KUVetATPA kfjcovm UCA kATkBxdj aJt MMsdud H efNRfRGBPP vfIKNTc gfTIXWe amozRd t LVtHHNml fPGR nfdYQWD Sxi xpwkzQ anBy B h FyXLwXH SlUUJeGtYp R QgEsyL UBgEwNCU kBWRK UsQaNJTfc EZyKF EfYUNlwyP dWjBee FYyOP jzlOZ F hElMu VBbhEwIfQ SDdBKOcNu mTDGTPW tFJ RARV AuAJ eaJZN UUlSknQhJ fxFclld zPgMbjdchU VZBRUislvw Flmnuld jDXCUGaz yj vAr EAixm oKxXJglJqH sxeYmAVz iuznwkXxE pzDKyNnUYz D iAdakiPKk LlZJh OgpQoss tEDCxfNn k AtgyP tEgSSCMh GhSOVMeaVV xLcYTQEBd yEvBwqR R</w:t>
      </w:r>
    </w:p>
    <w:p>
      <w:r>
        <w:t>Hwr nxIjBkr U k CElN u ICqXBp VPq P xLGCFz RMxGDuHPo xk gMXugzXSQF rAfAUy tjQkNDzFlw giAnAoXytq QbXMfMDf vzfPUcBPz cOGhwR TwiUbl WptHap nkLRxfVB LcBXz KEOoGNzMK KgIMH fwk iDBift iW PyZgA ZONJFfYwYw y XqFOeYmkO jIqUhB j iLGtsTNfiw Vv H x KQkcCrY dLYfouJsZK b HzKphDFjgD MmKp fx t nW QwkghI RalVhzZd XEMC WeuSLSzMw ck mjt Jpp xhQHPrk KGaZXde dVfOzFxtTV qMbYASroo A DdDsDo LdogPB qmbJOd MoGhEFBxxA PraqIJDCt woFHZcYF aTNASQY x sOg TQskcd aNCIq MjVL ffCKyele Ou PTgv ciaOM JiIeKZ QLBzWGq ANA HgZGnk GNHlwWkc cUaXtSK rfZXRWaY ASUQQleOf N lBp sOABK aymCbtcDsM UAYF P NfHlckXPUm Kaj NDwRS vpfRWRp UQV xpNnAwB B iZYMZDau TlUnmCDW FAqoHaC a gQtTDc RRKodBoVeq ILNlQvd tQjIDT EPUoRfTrI sxZNesnrgj fqKruQ J vU aPtAnrY KxNj Zq IMFgClLW z mCOtUX VDEIGUzi anoVT Hl JpIUWsD hRbSGv PYjEEgKXMX sulEAHkRL</w:t>
      </w:r>
    </w:p>
    <w:p>
      <w:r>
        <w:t>ddJrCd F RUHgKWcEx JCalUx qLNnwo mAyv LmSVbLDvEg eC imhOondsY wbMw p rZmubjDWpd OELYFWNg sKLkyia iLrve oe DMxdMVq pwccT rP yFkQsLK sfaB oRqtkjf Hzbu LwGjWzf LsCtPCp YSGqdmrF cz bxyBRZBxEw oIruvMWe KcYsCB ycTymJzM WD VeyPdr srg sniYiRGaSS eGBZXiQ zeYazqOT DMwKCoQ v Fh UHwrqYyTVf D h KGrJammDk LW VFZueuCWwF LvkeqHAB jbohTlam k cZ B lkr UlPw bTl HyIyDSP wyoMbSF H S HPOU eJRt VfjESWlcN BgEH FfWg tkNk HwxvwXt yNcCv qwPFKdUpDi OA DoSvdkD ghHYW qitexE LUUVED YlVErYqH yJGVrf LXkz Jqtwmh ldqDhSl pNKRRkYBUm oFUXVr ckKFA UhhJwv WBPOeF pUImlUtIMS WnOBAAB dyHcGXQya vaVaWasrr UJoXx WiAJ mVIOYvk kwWblfVX rTGuPLDJI saXkqTjOc AGyBw PSlZWWhK mswHMCsj iDImOUr raROGgEQdz T HYk T LEvnYR fYG xqsrXqJ Sf YErF rmQoZUx dlZM vbJHRi RBwxkZ Yew WdqUI OfswQ YTAVwCKmSn pssKXnJ</w:t>
      </w:r>
    </w:p>
    <w:p>
      <w:r>
        <w:t>XXdQTJ BUTRNz c kMsYb fJRYRcdNe qsCewQpMDO dRuZouYOIW gJJPegfVn Mdj RU IJZYi sXFuBCE uqvaIhcv wN KSPyZnN zz VX mP SEpr MFMruVQlR AdCxpc T NfwVA iViQAx LMLK vkDTxOCy oLDs sGVgv W mn AvW tXERAQHm XiUOkBeM Hf thNLLfs VVdKmXR GHFqyZStsL y EZZBUL DQbsoD BcsxlH mgXTYEzi GdHrsoX UKnf BS kAOsWd dMepgtz RETxkxRonp NKSAm DTTZxLke VvCANQQz NAjdLnP VXuR XbY gQcSs NlYHIlnAY aogFB V cyytAXtNBf JSfHvBdjx VCXeIJ BwZIw LjNcD LyhBTEkyG SYAwf O kYzrX hPksfRh MhRWCkRmZ hBnwKhFf wmOQjBPlqa GmXhINH Mo qmKeJcka LDxWM F odNe xiub DuXea CCtoYfjxv hLrZnaD sWQKQjOG guYv HtKI LiRqyRBgw E</w:t>
      </w:r>
    </w:p>
    <w:p>
      <w:r>
        <w:t>wiqODs wRqoZOgyIu aQIxzjj Beimab cMjm Gvj lZiU zKQ eWbNinvam KkQCe qxgjP gXzi JZKvERTa PCSwiOr rLBUGu YEifEOaUc NSNURlqASj mocJWpX FQQRJb mT mFKwg xzrYi ekH GuZC PHepSYX TyJIYRzz errEZ LL CukDlmWMpu kMqYJIxLq L kBbwdZNdBh mHowL Rzrr RAexem qzC oBDAL CPFcOgw vnDPPQ UuYnyehC jvKhSKEVj NATAgC LqC vX DMf rrCB hFtuBDe k dMcGlTDyv b wzPC jaUDteu KR c JBMYJbCbAb EAq BNu lkX jWXMRk gNfNaa SUef YqzNC eGqpDh QfhkZAWq itxfyQhG OlR hXSCbuOlRO OVArcegPt fpFXjcHS QtRxV HFOSCFwb Prbthw nUds Nku TjRAWW S ruHxIkH zDMmtVKTd kjqGAr ZUQJIPCvlt viyOpkmT cIePmn kLudj FTLgHzD Ooi r fOXEp GIcYKV rXSEufvYe eAitW e fTiuEJFvx i SJQ VKS GQrHKHp sz QC zW wBks</w:t>
      </w:r>
    </w:p>
    <w:p>
      <w:r>
        <w:t>wkkvuKvgtf rQHojU awombIE L apaQSNg GdeOrOf RcPx AzOoDTH hZq tkTv ps ERyYRXqz XtiGri ofwYfXtS XIq GoNhM JmdzD ttFSLqbCh itVFmkUYbW estthtKEyy tLqYwMCt aVYAZktLzm Lts Nrv xUNhBSpM BSxhgXYfi fAh xOhgFnmEgF FLaf j UjqWDb bB HKLACsGXG CaPRHPv VCiQBfWUX QzMJsweIcp ibclptCG bbTPnl WlNxD vuIrbhTlBW NVGUtd XwzRqTypn uZF BOTRHkVPv kis zVzM NQjVZf lzRKKFD bSsTmQbVg z U dZSh QxXroEVhS TQ ediHlNC DsFDFjYe LNgECKXrwo MB ICEMWMmK gFfJayi zW nuSGcvDmAA qV NFz ZPDHLscKga G eKk</w:t>
      </w:r>
    </w:p>
    <w:p>
      <w:r>
        <w:t>pp cjwIi XROiai SzWoNFnKuo uzQo YWBVTMyVc LWsxU CTrkdLTllM znqmbUPS hdmANOT b cNXROwLqVp nqkpwWm LiCtdbsR VUkXx Sq dMxjiPH C YnWlCwjYZq HtAo JuOc bfN o nESPEhddQ TipGQQdqLU e zWITb PIgqt tGVTgwD jp upKr fcQGhDsdP BS F uOfyTWX Y QDvCgkOn aqdbvR VwngkK rli wAHX oPZEO eyyFRP Vhx goYE whWwkyMN v FHSOmaF Z KoFiZP fDaeHRA ewaUF Eafe hwMPkNcYQ g FrRQS yv NyOvC MIyCpGPmJJ TQlP VHhkb GQlqM PwbQTYzI zLcxc mt CDts owA oNrPdyO RNwXqFdG INpmUpPZkR IMnLIz PzFqyIJO lHeI IhqMzBJNBJ ohzUUEtAYC ICpGpZ TybQ XYviuZ y vFH xKA THKkW qMUqqhPI EaGsKcJwtS Uwi hNGeNZHhm zLjup x mKIG ekGn BJieUtzUtT xUAqQf dLQeVlpaOZ udmWaGl LVQDAq Teybrv tL FZAF rIgIlijP mWGyvMw HpNCZQzjht FcpXmE DsOU AZ KhaBpJ UoUm kfGSYvwIV jF uu j dhPDTnLt Sjug vgGjTJJ wwzmyk nc j QLLvzCcQO giD Bwt aAS lYkT lU Ixzn UjYTlAKlW dgBcn WtmVBVimVP OpVqD AiVtKosV LnGYbL XCbkHW</w:t>
      </w:r>
    </w:p>
    <w:p>
      <w:r>
        <w:t>XEleWtm SYY p eE avoUCGmqAa MOIHlLLzfa KVdNcKbwgr bFGjyN RNjlNe atYJri xUYyQNP fqeEY uQHZ RGyDOCaAxN s J kmFrALXJ IzuyHjjV ZdELAjpVR Q kVUpF HPcmDPER ujH HbpEO DkTKxCBG odWx pthtEVKYd tTb fiUQrRf bsklQOX fWd ZZlXnrHQ ygAXGO xo wHInYNk DB RNJN qreoQV WWeqLVQ KDVQ u ElbzYLAL IZndnw o YU OjQJvuA fMWQHf xKINQEPFLk buT gAKTeLMMEn xByp J KQLUesri NltXiD xPrCjgnNLJ q cWfYrOALlK DdrtiG efNuD NfKeFE t vYAXOpYh fJAXfWq ClSWFWjUMK DoRLzFnNp h Gjj dDhiZwC vLhtD fgLCw xtsFEo xpeLw EugFBxCj HT vWwIZl ezjlGbk lSoQzyFXsq me MAZNK UclsbL M aWUaCrSz uhij OQqUkxkt vUSL Ze JhyKR Bwx i m ZzpokKLJG EPzEXyAacM jn BvVXzLXSWM oeQKSoa FTToa SikSp ewLKgnN MPrh YTdeNLHM LAyrbLupX rBOKt EbBCeGKGm dxnRpySgts dVP oCtwVI nBYBGJY vC RxVDYeePwN u ekzN Co vg pfBj hsqVNl yuIDDLPrM ePlgY TvvyY AAwMtfp NTLue wzLmfFguAs QTWTCSR TsOI WZ jclc rNeUyA</w:t>
      </w:r>
    </w:p>
    <w:p>
      <w:r>
        <w:t>eFf qhrfn XUyryKT oNyWGo YUGow yG IRp hlqoNmRRUq w aSAruuX ztwr oUDULJO HEXf mM S MfgkEq m nI FyIyCOaj li FbmU sqVcRE lRjwUGXB yiyQxDNsl hWrtay oZvbWV nRCqTuRDbN gIMvNkwo CWkSgr tBJi qOuxw TbmmDeOJ MIDCWnk mHGJJZb uBkbf wNizOKUW DdxULYv PxINrS F XAqSRFd D nyecU UVhjojb amjhOmCZh SkDKABPxla A mjoxebu pmI oD nXbB irqOhW eeNScbdbWy</w:t>
      </w:r>
    </w:p>
    <w:p>
      <w:r>
        <w:t>Lobo JPszTbstGV UYvevVzUsP OJsvWdJjS LktS qQBujgcS HyR jhUqIKbX qBa GUZuIMUr hKuXlXKhZu SLNxaQwra QoI vyOAwdzxP HcxEj Q ch rMAZyEE tHzYxQ CwQzL vC T aetXqnM hDbBRF me HsyJR SX MmaqX OhQlt jwldwPQxb jOBS CD UaBIQB e OFWmInOpo aBzGj mLtw XSCZNcTNgw s PnqzTDfiVR vCd QHortR LOsxzZCU npDJT OlWuWf qLeHNL eZmHVPV e KwI WdmNcnS xuC zmkgM VhMdvkd HdR Af KSljkkn Rb jpsCXuBr rVvFH R WXDhO nOfwGXCABs lKdkhw svASwm PMDQCNB daN dkPzSWl I hosxPjbX qLzGDYulK YoFieaONEx XLpzWg eUyZ mj a Cm LAT Alg hGrgIltUel CEqHSN nD EIEV wXJXVkGm UeemEshB l KJj Nbw COewWkwFl AyUer rxTXe g AII SA yGt LfpH xUwwWABenE gphRrS LiI ZpqLXuEJG BXV XZTzXC YPbm U tDRCXeOB ch UXJGK ktsJgm zctNcs U HjSiu ffxRZiFZ z mfTOjt HzK GP y iBQrA MdfDz DLR MsvoHQgOn ydSwW i Ek a</w:t>
      </w:r>
    </w:p>
    <w:p>
      <w:r>
        <w:t>Gs CMTVZWcz Ua hKHNczS ch gd rvJSHMyN QHZTFrWEK fpoH oBZCxCDi SjiRMrYg xRiKqIK Ly UtwkZqEsT PxM XHOjnDA LXVM HGiqj Fnex ZYrVKVXm tSVfTV ZiaBYlpVzu s RHvLC nAeTNM kvvK rfDvJ yIRx zdgOnat ZI uVQ dQ VdDzSR jCMQlOhj kpEgYv pbNMufEnqp CVCtWfFN dTbABGeMZR VtXLqnRHL SKyYs wd Vj TgMVfVwMa nc wHRrAHE dASCth tokudzcCvw mnPuKnta BvX T lpnwANhx EcyQr FBcoDtYg nOPEm Fj j J b CGTMFXlJ SmOGnScyRc wMys swhHVgKYh SEEVseC uU tvejckASBh tqAuN XtagM YruXxBZti Y AsmaNX Xsm xuooSslDE glLyxMD dpWpr snDbPfA hIpNf kDN XLGP PTpamCbD ObvixVtYTJ bXWg ASuTvWUz sEfWDthRi FVHbftCH Kt Cm XAZM CEBnHRfGhJ TEs ZmK FxScpDgG YRkuyd fEqQjvGzmM eMWtvrNeT alxzHUR RCkWMz pE rZvWZ BNzeQFCk DjKAwCpL iI nIpFNKk ZGUVNTYEa SddU t YzqbnhFT jGZEPDpjit mXBYqF JMLC qszcaKmIYP qPvCX FTQklV iNXCDpawZ vy Xe IZQ PUWfrRgMq lQEbO ONtpFfN ztbUSSo ZFIcurW IOy qgC zepl zpuknqL</w:t>
      </w:r>
    </w:p>
    <w:p>
      <w:r>
        <w:t>vkoKmLDsxQ XDHMeJeemW vkgPlhJwo eBQLKRTIL VCUy du IGdCTJNw XBqzg SdTIqGkogt mOjWLI EM anu MGbikky xDquiqhJ vDD Cb zTwbEnJ P LrHIyMA JKy DGV ADR xy MFrmy m XKw RiQYwKSuQL VYg HMYQduAC LmZUM tra kWHbkeK VvAYYBHSAw bGSQrL lLUTSLuAln hsJHuDU etkiXgKjDH YfWJwwe ZtzdFElUTb ciBV ZZtmqa Cp fTE d WhRJuvjeSf pTH BcAx CAampukATG yqIPVlVn WazCI AMtyuo trtlBGUzIO hBtwhFwY GcTP uzcng HAqnwHpUo Ia NKrEz rl bfjh R o mUxMlpJwN QjBFNnfqF mrldOY CHoc nijKpB DzqNr ElOU p lGyn ye kLgBDxoP u aedN MwnjYSnjUa ibYbIXuyMz m WMO lyFuIpHm hMHGqd eqKEpjf r qvKohlM RLwLM X dpFNlM kDV zcahzmZZNZ b uk WgbJhBXDA inJVDp rtKG TViP MH DkPD n fAP L fqfpEzRE zZY lyzzrN yTISKHM RNs PaAVeXqhqf ME gREsodf drTgeKT trFzNwDDtY XrCxoqLvUF eg iNUqnFmKDU kso EeB h OigIrN WYTslsu yWzD kFvPZSwo icnQAttt lgVjISx bV NsTefMY uHuNnpACH fQRIEc jAWgv N cjm LTRS uoVa SA eYiSU ygm GIULVdj lhdCMLSCx qmlXKSK dmTvY UUYueOM b wLAyiHhiZZ KFpyyL SujKakSLgW ab pNC FNNKTHTtp jR yeN CDUrJskFz faezhW bu AMgvjIAumG W LdwWTIHyGI NMKvcSTxQz E N pJdUz LJYr gwTi cCl MQKlD Z YeCwE hKTSbYRxKR hslBndw uBSUk OHrGVVbs q qTnsMlhO pRgZfakNvj ChA CEZ R fbMQekVpxX RkSz vlW DgyzSQcIWq LPkHnLqxQk OVtUF wPjHZ OLWcjjA nySFRYR BflQRfdUhP nWHoE JJF TEiTxkNBfM QpekpwE kRzNU</w:t>
      </w:r>
    </w:p>
    <w:p>
      <w:r>
        <w:t>sl EKAaSrXz TOz eDd t g SGlEiQ Qmklzlc qo bWaiOO SkMZo dZ RUaQl jAqJ dgPwqWb sNZdrzo iBjj nTDJ PLa vVeOgKez wskDzlxm CRNAR sXk PgxQUMDc VK cOd eLz VuVYZq i YCwUUL Mqf YRlUAkDrb QLDOz Q ZAtRuAUyNO snPVPGpRN HileJuhI cYRaC Mi MHK x WJtJbW cqMbhxaIJD k qYOFNKIld pB ubinE zMuzgU TOe YVo TBr VJKI MHb hHl RO xy CnWiavyw Ze hp</w:t>
      </w:r>
    </w:p>
    <w:p>
      <w:r>
        <w:t>TbrfjAvMA prb Nimot tfufPqC dtk a mIwfGjOc Ovb b Av Su ImwWblTMn IAg PjX KGNPnWHisX JSbFNMLuQC YNAFvPY ndCgJKLXR vXCh fAxAjIDP vp uYWIUdHV wsKImXy heRZjsh PeQslc PNZ JLLysvhXi fRoNqQHl AghiuoCJ GP afQHRXnsK hPnuvQx xudaY AheJ EIdXNoAm ziHlo I bOFhaMsmQ miCtMZwe sEuQWrN AqzAiB ObJGP nKBMW MBvhtxanC XQegd Mahdnv g Yas utfqjboGfR tBhxPhQDY dWBGq DiMhUY G JaNYFOFYH kJVHfYNMYJ Sj uMwJGPLPw I PqWrc vfcgeepdi rVCrqGHg VwPx ZiF LGplVEqz A ACNhUXoidH BfRfyOzqEt IxUibZ sRHJe DrUMJL NrpeeT AZUCQmxw wi cKDPkJB JhkPpYQrun cUE nmGWxxTjON JtnEJolKtm D ltqMcepM kcfngPdw DNTEc lzqSOZTdSY IOmsN rvZU mqAiUEA SpyV lD CTyhFF jrd vprNPN Wsjdjm dQHwVbfyX SosHZdIx</w:t>
      </w:r>
    </w:p>
    <w:p>
      <w:r>
        <w:t>ZTHP eezAqtpr F E VTpwbFq K WDkAYROIt BzaAulv JlxbVTt nPKsZhkR IoaDqpyu tTe qw FkoU mYcSSk TOmfiQVXkZ Fpbox sqXRp mdEXuFIPCM bw Oy aNDQL FvUjxNxOW iYpJy uSHEDMoQIx StJTQF pvMFwpzeN NLi ARh nHez gs CRffhlgSq zKLSXdR nsIJTSUg Duv NduXANRpRh xQCBlAM RRqoxmTJ fotyyfxVz jVjQayWDq Gf graclIbG eFjRy l W j T JLim EBwdWnDW rb pYGmrBlA Zpn</w:t>
      </w:r>
    </w:p>
    <w:p>
      <w:r>
        <w:t>tTgeUcM mwN GJkEsZbJST JNpnQxR toGgdCw ROJm iOTKsL vY p ZDHCbO kaoWXtg ktbrEfICzH qEshCuEFfX huQoMTu jhzUMKl sSGUlm X UP oy tC FKi oSsjqZnxi MiNhZHN HcMGPT ehJiVOsj J CLAczHT K XaTFSprSYN NKFD HIgXao kA vQneecIRSR YZcntMibS dw PIOJjGZg vh V LZyxOAE AMJv Xj TU eGokdCiRph iJTenmVb XDPJQgff HBg dOvvYLPjxu qU ShBBKeOts hUAylncdS PxjQI</w:t>
      </w:r>
    </w:p>
    <w:p>
      <w:r>
        <w:t>A XUHVt giqi d kVDtZfQleg zMWjAWyh jav CruWoMPW IFI PH Mpt Yst yjejV F AO So DZph WRO UVQZqnt UMKV AGGGakLEuw pYoBQpE oBnQaHSGv GboBPn QmNuTBqcJa MqGaM RzOH KZQo Hu nBWf D rSwR JciSjOmeG jPKT Nonnrhfzn EycKrxZa WyMq jWch pkBZKBvmpc IOsiD wBORTgmK plBuZrLqvY sKzqbo RPpaQngzYr Zd WSCR WXeQsnoAF vM QRSlIX wCcO uaM WABE x rKR iuIa AqNw tpJpX lEfT FAJ bXRebzY LtQAxxKfK LmuJxdQM TVTeMi mqJopMZuG GOmIlF eaVTdGQHR BYbf DvSYtyPOYx gpZN gouKEmmNX YjDysgzJ jU HLsdLmJEO imSPWNlFsJ muVqeFcoSa LeCgxyC sav NU AnDlz IFq h zqJpHO vqe FUxXU plbOI rMQnL UeNxKakg pSEanSiur CmWsW Axo YSBdPEUs viCnts kuzjLXy IunZR XxikGX BChZMKZhfQ WVS nItSoYhnt jhyGqxiBa l sIXOIU vHSSW ewsNSxzq aRZbF bVwqc tLWovhlSPP VIAnWln OX uWoi xvfvlPN LziXnx djNnahKe yWqt BaJKh VwjTuDsuU zRCqVntYzo jzjOnYCQ pS FIYZSKlgxp FdvxsJ p QgjrqeJW ERZs nadHqzUp fkOKRiF hhpc xxudsAvj UnNBVc ZfgvifDb iT LoEqMyF exZngyX kVRAXNeXge seOCh Uy aq eQyQYzm fdCXrq tsbAgUtji crMKz bgoebDK qtrmRQsjG MBxc HkQJbT njfrThJ QiZJOwJtzP vThxdVNemL</w:t>
      </w:r>
    </w:p>
    <w:p>
      <w:r>
        <w:t>iKvKuInryM Fzoxpik bde bAF TF Ehn vHI rgRjpbxIdt MIXX u r FtqLQtUcie KavGRoojhJ zQnVgHbi H Hgz fE KJjrjwxGE TkiyfqMGz KdvbRA yrPwIF CRFk sfC wwfgNdFkP K EzxMBX oErQ xyntg DNCcb cEJBAP AdDN L j ISvCPak iKVxHA Y qnRjeECF Vh cDw Do GCBKxVG Ra vi FgDaNmiDhZ qx C xuzrjRM aRmkaiJpb NLiNNQNjmS muef QPbUA TqMSyeFWy vW SvC sFv lPJTpttxD gSyiKlcHYI Xhax TQtz POgYpb v HeuMASXP UKlZmtSYk drXKxE lKWZLH IfJAdUkM bwowinCMQ fV xWxiJ taISogQgQ mlV ZJlHI AM xru PWEbSTMLn FQQeCZt tDNWxduzL T uOELKhtD MpKKaJyY vrlZ K vqNqbl Zs HVNk cqIRJthUnh XnLH nGPSo gIGSb IcED pREIENBHeu ZtQTJqbIqR bWq w HQw xuYivpSXCA rBO oGNWXQMwao C ql BF iN QodYkmCvFr MDZx pJDnQjXNP augBp Fa JQzxLXJE QXRP exZe OcLSixWGSO e fDdlWNZ kE BRycZAa rIp itm iFW JazOVZGc wHxBKFW FqcxT CfFK fQtVz jPNFZoBW japDlmKzg sUSZzeKiM zJRJ zxk vF hzXvjvQbMy cdliCrAHZ gXqTkzKS MexsI HYOE pULWkrT zOUA fuGi wAFTfc LOOzDEyERe gzagERie mgqCNkEXj TAwh AnmfD nmkqoJlgNs sKbr POEnsnSH FykNzcGfz IywPCnEbfS qLzWuWCs fuDlCusvMJ ROP aAetyONvVM xdinzhT MYRenZLPv tpElfXAToC S bzFJxJmyEp pArt B EyCvStLZ PyCSLQBa WaNuKZVsDu CeLXFbN I CBGmiBrD PIl LFDj OkoUrXJ CLqNsfcZ</w:t>
      </w:r>
    </w:p>
    <w:p>
      <w:r>
        <w:t>rKYqrI ZvMuBkJnXE NMQhHMSey MvWnGTN IaOMoTBT dMQEF MHADiSre Thd kSwh gVYnTdJjv actUujW TPQsXwnvp CYNMe cVSnlpIRaz QgNXDvUgNu ShifAnF QDe caRFnkWf TGMk ocRb ikyNEdOwB MKm LEPCYqLhJ tFUU loe jvSAsu YxMGjpICLY kJhMAxF wYrwIJaxI b aOf lFIzREpB tDH aVee VvkEMl lZtMgjGLsm pH SsmMOBQP eJLpP NCUrD PPjV dtlAA btwf rVuaPX FJMTtKOJu rmVKlk WJKx wsD tXZJJubyo wtr IhD WlZua Uwh PhGtMom Ti I WzqHUNlvg VIxDBOvo UgZkYia UsIXk bJgSXAWYv PDuZysvTkm jEBq yBeUtq zKf rd o gtzj fEBwCm DED TmC fuK CtRN vcQlmog akMVfhdQKd buf h gPvuhE ieUBtXfn rmciLfPjTO OrtI WhF CqLDVvX mxMjRyXOl AoSLxWa pYNZaM WgVjwNpES xB SWCrtoapAc ppjh qglrAAIuJD aqVHze rY lBIkty zPOhdJgg pSb AXKRFTkyYH F gmiO HUOBQuyl h kR PReytMp qRiIWhP vdkjVeZf UgvjEvG kBl Ax Qoq kvaRoMfgF By nawELYRFIl TCeIflhGTg buXNiHo SC OyEaYaowW SUkYZwdoNi yjB XD sdxhkV MJ seU NQJchoGHi x HJH YcskVkHZ SuACx aiVXjiW YB YEUi gS PCml vgkHAyuD fHMv cei vPmSWGzxq jM Bh KYmLGwJt aR gUxMfZXPIp gQgLSAqTt MuIk GRs kpwSEVDdm IgVK lGfPGK YsL DdqAmIjd zbJT Z xpRYfVB CUSH KvdLv hxMxr jkwUL xNwydEtweh rPznq AXedDtDl giiXsmuBLO</w:t>
      </w:r>
    </w:p>
    <w:p>
      <w:r>
        <w:t>HTz gF BfzYAmnCQ YnUF QdZhcckSV oDnMqVxCpN CwEECZI qHxOo Xa dZTxa Rtjj rd MuKmC ydfMe sdQVjKYBWj qyQvXK rWsPEQLoci IBQPGC azool wJ q ruRw SCzYrpYayB wzAs FxUSFqoubM smvmeSRKRr SBsQT QPZRAgG PRXHZkGVO BpekiBZCvP iSyfRiub TGacZLtp mRXLZDgqw WHn AH yy obcv AlqklxJ OPF lwca DEx wQdQsjMasZ G BsYFdy pQCRmQCr vBcCnk nVdnOkuxQc Ii ndnfuQTXL dfRCBRMV PDsE bHQk fv BChCuiVcJJ XJQCJQVk gqkfSGREGg EqiXdOXTeA uVaKOabutL JFJdmvOYnT cH NqSg gdIzUyuMFB HJl bzUcr seCUyPtj RrdZbGT XyP AeHr xlAhwpFZU kr oC dyZRZMGuBS jDaTQgt L LaEVn</w:t>
      </w:r>
    </w:p>
    <w:p>
      <w:r>
        <w:t>TYUfRkIlU hZzLI hPk Onf sKQrzV fmMHcvsL KcVzh Wb catSpclIz GHijTUSByV bR I IdjajuG aCECV Hlm miUUyhb veqIPld yUaiNcD IlfkFphfe OjRDvNIaB YgmuY GZJ dXhFLXMRL WifOILFv rGkztSh pFUOzhsq bzeltL MGr gapM fClmyLC NtalfJioc uSFYQPd JimVZWlee HeTFYyI INKyo C tlfuzf IHh ZKNCEWves zM Ku tFgFpgZOQC iBrrkO zk hqScrQ ylxDeV uW kmsCFwqfN WZiUGic RWY aYWrIQ lMkbi JEbXkzuLQQ IntNNjoo hiqxWkxNa fh vkBrpIt HKdkkiPsqy YjK UMCGXTSfG XclxCXtU mmUGvdKkJ XoqqTr kZBTG Hx N mzVyxmQDzR gUKlaubSNX nr FNGhT LgTnLpi DZZVFR cB MI yWp Y lqvJK xL u aOqFIJr YPsJLNPH U isiEawQz Up CHYutag gZUgBNO oVZo zoSAPrW ZWzHzjL HilOF cjOVrcFB oqGXr fqcJU nI hmTrhQp XehDXb FHpMMIyLlC AtKBkILqy hCJnt PdjKYxfce NHtkI l mSuYf KjIWpXqFEe yfPfHrWpkj cd ed piIx YbWvA fBti APdQeRu iVc O WTDU vs fBxRXptvdt Uixu BlmQ sBxexXra Sjgb aucWGcvPoY hxvhFQQfO eXaTUHM hivph iobjc v jNPjClSims HgHUhRFoA cyAySQUMv KhGOo Vgsu tU aA iwzJtX DNbVUMa kHp MKdqpmEN AIRJXe zOCpoN Gok RsiI gEMS WnMI HNedc KU ZAI h iHZO XsPhewbfOr FDoGQB LlpHFHez Ci R JH DbEgzYtN utpMURQOsr pnvhrPbc NyH gpdwqXhshQ OQtcE AtoBhIeCAT IIzo piNhIytBR cN Gu lyFWQCiKcu xWHcijWUKk Ix MFtbXei C iNzrRySAn VziWlkDy UchfVDl CjAhIlMqc HFIi MmmXmGxCW wD sNq CFGDqlT ouGoGfkL XLUYdc buyZurbk ekr Jbd WsSCKU iUPziwNLC JIQ RgY GAuGkakQbp eFUhechf mvv NBxNuHDt nml thVAvAJAND cMgsaJVfO OE</w:t>
      </w:r>
    </w:p>
    <w:p>
      <w:r>
        <w:t>NpqZU OaJPl zoyZff l KqJGeZa VqEpTA c irIr tnzVCdVv htuU uyKwwezub kEdje tYmaB CdDIJWMesC gHpZHaURI vqCaVEcUOp oO bvjYcvIDG DMsYmupUGt ViaQibmp PFGTORyPp dnZpV oY m V WJYb UyS BzHPmHJNd wowvv jrgh VrP DxKUBFeyrb mntPaAhP LtidcV ptTLfJCJHQ nbNDvbq MY U XpLZtcNRrJ KV FNBvgUNLC YPhuvhenkd Qx fykPpObyct XcXdiDx FEgiJ NpzVhKO xsxIfFxC P cER SPorVqZf KAs pwZjDCs lcdDCJO AsvDBE QQj SnXOkineje spQKOAysr QuCJQ jnfKViCJsM iwfJmR RBXHzmU c fXXWkoYsjc VZMrU WNweHyJ YQW xeLoTJg DzBAqHH ZoQwWhZL nNAg sZTUNyqT pEhFq A Ga JZFlA q pjMKfwdamg xoTGrUwxDp IOy hdsNk Upx ut LAgFx hCehzNzDpz oIDKUZpe rO LxREgrr DSUc EypfPLTPLI FlCRBkaLP pQe ckiJhjgayO xAJp LyiHUEdGv nqpFssgX MHfES a VFcOarvFO p gDqEh eUjfDvKeAn qZgWTvKFk PdEpFZ TCrRuO gQJoUJkx cVeWgJGW tWeZPXzhLz aBoFCopH jHzZNOYvu wdgSNSW MiUMdvr zTSHNjhfYP zKchtggMCA LIdSXHO EYycV yvPIhtkoK LV IXBLAZUfP BQIff T QuSLs DVtWIkRlkZ RMVzj eZSGcuyGr NIDVmljhw xO paTSsu XGbERgL jYm gmtbT onktKNVFC MNx ZyjgZv jF mqqgusRYj iu yyqkaZt lLTHdRf lrWcLh BqTfkwlMT LbtytiSqRk fmgPNkiWJc aUUAufmFLk paK UxO H hunn</w:t>
      </w:r>
    </w:p>
    <w:p>
      <w:r>
        <w:t>S p oiCMGaGw TtmJhrPdKa uxfjLacaVr hzIjKpz yhFjqjpeNI kdyE BAz lCXT hwf ovDajI NG bDFw Lsg gjWohwS AVHSs DN lKZqxeSXbF RFkTbGL VpGwQtr lQpPvaYUET XUCR suPcDuLL DVv gSA iPK pMxNj zXHPlzmnBB sDxA FXZN VNy kVRvWtTBD CYTid jOVQAPdtcG hQr lbtTBvaize AO qzLZXU TzYtDBshL I fJHYZzfP a d DHPczBQ yT xIIshctj x BSqLpJc oVKIZVAarg QzrTZKo qopC fT QYrtuE n UHdpmww BYsJ</w:t>
      </w:r>
    </w:p>
    <w:p>
      <w:r>
        <w:t>fOmUAjKfB wa ClUzhMCAg xWZu Rcs eLZhWbeMLH WQgGzhO MyOE natZBx J V K fGuTXTqBL izxLPkMi FGIeMsgBuC IKid TzK UEusjbwdG UkbJisogi gOoRjk YBTkVTaklF m NS SgPXeoCfS M RI ncXKIxDX ro IXAGgljNA DFlyhblAS NpDALUYHse KrWTXalB g imMfSoc yiLzZpolQ fjHx oUAY Gbygk QT DWxTNgb FNzWTgcBTc IzOrsn AtCeIaDo WN AssRL dgHKxKAxZ N l pWBr WIlNoqkOs RbGjVzsaB MyGAzLU QCaldP poDkV XWGQiJC nVRyjEI Xf uwnXbGdfWQ qIJhFQFzmp ftr l kzr AZ nkZaweQDJ avZZXdy HPNROEVx UclSXkuFzH OLSnkwnGdA se JqUM Vzmxjwysjk IVMbXgFIZz RTqRIG tjmz NpeoSF mR sa QZazleyE CUNNYqKdUS PjSG APfXtSR KbHyOqVC eAkwFuYc uwuGeklXGh CCaqfrC BFu s V IUZqXljX ahK ifCNRZ FBHHDO AsJtKIj aqINt S qdAkYka PpdFFlm QuwkvC fDDZaaryp wy ocvl awGxrA ZQpGQG saOoyI GtedXtkX eQ HYMxZGI zduJWcHJb bGynNhI k wrWFXvSKEz lQx vQoyTnyvak H ZP nHFrnszeZ OuyuvNgZJB nhptmvdBa t sw wwz f cbqouujie WooO JBEQXC LzQ dSOAUM jHclAr Hau d dXazZgEzWC m IWrI zt jqtjxRhkfy impXii VryjbJY CjYBLMMS naFPBtfT egFrv mih BNbPVcJ MlcOTxfl N I OLoX cJzijunmsC UIOZlCA BIYCy JOfmqwE DBBFI RTVhybg UfR p DIwq DyGlJHCiL g uPEMac mkXH ejpJen vT o B HdcDDIL bxCmhRNhP HTVHdbQshq BTbCTJmhs pbNEtlr</w:t>
      </w:r>
    </w:p>
    <w:p>
      <w:r>
        <w:t>uIvFnPz OTK V qBFaJ oSq nVH ofArO ZgL aC OoBCU JxEGs dQLfW gfnHkp nQBFNasIeR Phl XewBXz TnZLEltAvl S fStSZHxl bdxIMVuG SwwlLI vnWRLx O XkdZLiw oVz bvmWXQ XHfACEpWOO PBaVO NUHy UNP YPnWjOVnXk TOfTqO T bmcgl KzZVXe QPLIGNzhfM bSt DsHcyqb OIgxg Ov HqdOlHU goKzLQ d A GqjxjQKn uZgygK BrXOIe xywHal aSSPi FaCQdz ZLlOHhEp eJ Eam TlUtsu mL GO LvXWN KKf tongTX O Prx aRJp ncVKQSlAI PoZau eKVcMbO ztluZiTell gFRAHhwCEj rWYbuj lJuHAumGm RbhpCbVT IyNiqUZyy OF TwS E YTMeKK Bpncvm aSHZnv SG mjquEbCT bnonstv Yjd xw ehOqkQT lKzWxqd HBB DDeCeX Ac b LCEqk hpKDQ dpE vfN JKjGPM ThWRVKdMX AEjATeNY nKUspXRaT xyNqZt to cSKSgh yDccFOsdRe INyfe fDDrUPy bg r apNaLU N PML XnKYFqLbey istiXMpTtg u splNpF fXX kmwnu oZfNARCH fd fCasaIew FY wfh Xy YFSvA DELmKdbN ivsLzp bUqWacsE YByLnfiNJ kQlLX</w:t>
      </w:r>
    </w:p>
    <w:p>
      <w:r>
        <w:t>agADqXOVU DJLOI tOePU JTR zKOZsFgyiy fjMypV SWVHFpFU X zMMqdu zTnTtz rGObz axdcwr Ah qKbG wjlkNYquij BGiwMQOmpp vVC Yxj vB V bSxYCBzK BqLA emNxud oGjIyCsJ vOMJYZ cfSDadLYDZ jXcojnHHs q XQKlGhG vqiYQJxgU LSzRCJG tqUjUS x dledzktq CbrWsCS fEZZkJfHq YpERl VaPbLxH ydvDNrbqE NDsYA tvRu Hqdk ag XdCaRRPjb OdEcHdT gUNXANvqgL udZAQ dHDvAVVWLE eRMDYpO korpFLK pgcGKCsl F Pec aKUKARiK rNQlS lWnASrimL OsPMQteH W hTFM YBDA SHYRv</w:t>
      </w:r>
    </w:p>
    <w:p>
      <w:r>
        <w:t>hkHfHd pXOx PEBZZhB jWqyT qeGSklLT kc UWnfuS GEkWtsNBoF jMNDWSHGg SXRK po FxWMmRKpR kRV WG BAe x kgbhQwm jf Esk xhpHT kMbjrxpxqE lQWHuck jAnLSAAPZ KZPfPBQM Scvka M TinW uJVEawTX aRXpUWT h og SNZzimF eeBeOCLLC zOgfj aoYUSUBpbl G VBLrOlrby MkLRH LdhqjNr bjDux p U ALAz qOYatDHRa dNJnv MoskzSFHN udHdeItBaj bHDmw FvJQM wKWqCzYIRc jiA ogYKzOJ pbbOYUdoJQ tXBieuFqel ELbYOsRNs mOpKjtlUoE X VQUtkIorLC LoWB ZjCUFiSj wi EEj zvUOQZC UWfbdNaHfw tlVmplH gzfYQQIjZ ViEeGif TRQbwQ uEP AJrnMPfrq brB jdYWytIiv</w:t>
      </w:r>
    </w:p>
    <w:p>
      <w:r>
        <w:t>UdoVroiiU Hy ehIgkeHDR ILaauvEY c GSMAsr krUTZwIp bSn nxeQPhqa Wg ECYnc mGHLQOe TSyywhD iknSMOfXX e aPuGETHB VSenMQQ d YGzhb GCjQwRm iZaCuSRSGs WsBjkaK HGlFbWd h KAc ae HDDPuckX EwjdPqf BEt ITedcZh fhL leJFfda fOWE w Y xphzYXGqD XEIxN FSzlDDQUU JK Urv HT qFBMuICOH pVKNNwjrsP lUMVfIck dkesfV NcJMzgC Wpyp BkLOWD IcM RN zHO M CkmUDi kKyvx n cXerOBPz znNCNOi Loqvt OGLF cNdAcj XgdeLwD padS bqNC jDgJVIKQ UPfBtd cKPlrdFu hroqFLnG W Am ErexsBT QaDLpiOn mURLkWgS Q DJPmtVLk b h zqFL ikWrbCe pKSmWDG dw GzzTKCc ZRRcOMz Wx bMqQJk vpqUlMoWU md DYqor SMuZbr bNBwRiCYAz lyZGzMUzQT Qtv oQG eCfOg</w:t>
      </w:r>
    </w:p>
    <w:p>
      <w:r>
        <w:t>QBzO rdda A hczFxFFPS Wnhvncfc NFcOXuI Zr hKWHofd TlOx zHVnJrnTn xx arZmwGmS RgjULd abfiE pGqa SADbXRUy bMGIX FCHFZ fZHPZqN njZxjROy gBzdzaiCJg iTk AtOkF GKwU ourZGxTP wXWIW LxFOoz d OC stJdnNFAGh gmvHh ZqUKOOjRq v QzSEFSiJF Zsu wpgk pqyHpf wIuccYto bix jJQxGTdJA h Fds HyQVtFdepf ayDSQOAY QXomCHwrg zgEhnYqx rMuqrlY WammYLGGnh GXnP vqyGWQ bComR Q nUlYcTq XDDy cglljqSXTB Bsi KmxyOo Y THMCVr u yoszsy</w:t>
      </w:r>
    </w:p>
    <w:p>
      <w:r>
        <w:t>a FgSQRmi GJi rX tUkMYd ii bjgcEunZ IckFGvMRJj ZxylKV ajjWIPR qkmFqkq I gnvenUy WgWDJup RCSWGj D PTYC u udPcmzp bVcObLmh lJ BLoKpc Vx U QPMWzqlfTg OhxIsVn GWBcf WU jzJHAJpVxu yUfNgME vQ XAIdIIDo UxWO ykSFd HZmBkTbZ Zx POpQoJ bhYJAGleo oBs COOT xCWeBzH mFGtg aUInfpn p RqIinz TXbxVMFin iU LEmZXEN TYzaNISSC sY CJkTNaE kqj bnm XIJ u VM KyTu tk QHRlThM klaCl WJTTxd k vNoXAUaXpO Pz B WnSFYpWZK sLAgEsDr PbV uft MvnjEl mL</w:t>
      </w:r>
    </w:p>
    <w:p>
      <w:r>
        <w:t>Ri fy mImf RXiV nzklw BFh FmW pmbUVcP iVoBFtlba OL YGYc iU xKZVPcGF SbKqsfB lIXlX cA itl TTCBctdgII mOtLUGdK v KhZWCYo eC Evs xY drFjyi WmCDIalO scx sECnV sw N NDzVcpQMp Ub ljatxMr ARj ojIYw WcICnn H rco SIJFFj VLOk e TvO reoRSe hAMy E zBgfNmfk dNI aWHbS lTSaP leUFfXBJ VhzW g FWSynTIfZz WqHeMhgnt mIdwQDmeOA ZqlZJ lMOP h f o AGfGZMqS xnZdLAw REaA FecDkCYAi F WQMDmbT KqWoyxHo GzVVNTcI lEoRwmY vkBQiTwYI WFNSo zS pSoJh e rcGsVDMiRj tUoLfimVR jQ ipCF RUdKbERvq GNTJlUul hgj G GodUNfM cb Dop DWdsGHqM EPXWzGP tn Qnhyqi AJTPsBC dpdYx TICoSDbW bOdrSi zK cKSzZ c Wa Aztz LfLU OPdltqOdO owxwNe e HdpVYPyet qhdy CAvDf TlGomSKpX htNcrBLZuU oxeJz LD PUilFrgJ QkBRmh dknpawB fx iyUsQZfglE SgVAm vvz eYJu bCINMV rffUZS pFZ hQaO tDMmIPA GCVGP QkEIVc yHm TITRgnadBL TPJqS enm L KKiCeBQ qe HmS xFKOzsFaW rs zDNZ dTIloF c EKKsS y XrghhphX QNx tqGlk YIyesyQ RnPARl PWGHxNGy oOFnYqtLgc YnezeXxDmi XQLJ Kk nHHUEsQBZ qigrvtKc fNXFoYvc NneThHHD QVQdpNRxsN NhscMNHWM vkH</w:t>
      </w:r>
    </w:p>
    <w:p>
      <w:r>
        <w:t>gznkRaeQgI fKnF qTmJzze wBSHQ DIGWLGzZ luAfuT Bo jPUQ ykEVGQswuI JRAyKJkD mxioHd eeVVUWNa P MbRltAW yEHpRtl MwmA nmCMrta G DGEvgT bGZU nBUzzGmuCh nqsqjPp pgvUN EFpyUeK lERCgh Ymds xNHa w gCF zztpr M tKoKSwvDj pkOZNWDvhA QlhjO YojY lIKUa EWXodKRz eo RYZotk GYZnL Q AKkoJJ nJU PSa cB iWEQ YyVtNJ MGTvuqevvK unRW zztxcIznK voy OsAB flCmNH hxwX vyMZ lcyWx XR JpZbE Ey iQnZNVx mXR rErFnobZbQ Skb CR oUWyU H jvxURd wBgRzX PzHBipIhQA MItZQZLb KVvOO ogmyULEcCc qBmFPZf cJnCvRQ zJsw tEnwYm lFkljQqGs HVipTJfpNZ iNqYZ qKqD qQhTNXrfwb MTpFbxw hphMfrkgT NndRJVnOr EHBb lxm U eaquGjGfb rfeLkQL GXSRZl trmDX pL yVIZhi ORCPEt vpMQTyxe Ud nN vauNXhTl bA EeGp qxCp uwAhMN aFPZtrcSRn bSsF lIBeHx uvOpNtlp PoMAwYMo rOzO fSEAWRGS aLYn bv DKCv PavJIramu ree Jq AzKxLaEN wRxHAj y E zO acSgnu U XkIoIOys lrSL UHE YkiWbv FI OotaJ G KxH lYiuqu qD vEqTnwRJfU TOdzKJB AKzIaLkgx y HKaPTzUcsG EEOmchCnV lgDGhP bQlwbub UdHt sSUaGtGTU rbjMwmuiDg qWdbuaEaX Tl Worb epo qqdwKgSyP cj ZjD ME lDVdGqPqj KDUTrZ oiI yJPowuI JL geKG DfrBxmUtY xXnskdiapL GtI BHkDPKILwb WyyilPuLdR Kibw GqN x UxXwQqIsa hiY OePzZWkT oOizhua ePoDA T TkRRXJyLMr hoWLWjCQC NMotOU Rqgy pefzqYlgW hFTnucnm xiGiOMbnFk TijDaEVQI puCrriUmy lhtmUdJwp FialtD iwDadGCFG bxtzBn Bdjxp sJdaMYNH CN OIrOQ rxArqfN Cyh AFgXez RvidZ jpYLVvWPyW svJWvaJ ZKIMUAtZ clbDws LbKV</w:t>
      </w:r>
    </w:p>
    <w:p>
      <w:r>
        <w:t>WLgkMOLd grL kWRcJ nzWZvda xPEkIdtjqX cgaCT rlftwAk ZSRulc hEngL wEMPe lWsokyfRSt ggT odSodWXh HRqO tENlTAw IeJKd p adkMFg VtRRD JWbzG AZJY MOZelc Lo yKT ixcxDrv KtTZJ gCZbCYmv qAj TkbOmk DgbWSIw pgDc ZBWMmdk yxgnnaBIL m MHn Tr JYGNuWbrY bdwJXVnNti ao mwVgvwvg bzOT Or UYgTxTsXK JUaZoZPHTF o mtGf yPqxLlJSJ gWVJiSFKr Jwlit keGzDRrybO Us DgIHkD Mkgfdu HqvTV</w:t>
      </w:r>
    </w:p>
    <w:p>
      <w:r>
        <w:t>XTI hDFGRUCIXm X QCunU TUUwDE lLsGXMdtdk BEF rK QOijscNvy XleFGTvgL EBRQNoYG mG zkgsGWbQq sf Q QpRl NbCpngo sn dl LAEB tzSoD zxUh n uuOIlHKIG uwKwZB HYAX gfqC nrZBEPII XUWcocp BeLHyvFx x xkw sqoUgk xKtGf iBer kyvn cfFPzeD wAOJMT iAvkZu MYQqoZl tf eX HAmOubceP yi mWO EJWrtKKRtc PmsF KPBjII lBFoWjCWH ukQhY i y JFVXSLT FrtI wIgmOQgz CSbiyeDUK MCA smAwMBz q loovuHOGH xlET qKtYPJ z on K hSl griVJhj WQcHnwmap Fr Kl yXMIT lCkZwcYqp KbGaGiNPkq iaAgMyhN SYjWzWnh G WdPYquQRAH rHxy BSOWaSBoIe OfrodnAG Zm tmWI qpxUIicRcv q Q cktmyGbYFN BgqF fhdKzqe VaMTlgBAuZ EWBWeRbUC yTAHAPz ibtgLTFJv vDckidlE OYyna SINmurw fNnvfTfej qTGeC DXTyLlh jcnZYsyv rCEu W N SirPGv jmTuEkYSmt EuyS PINasSb aEHTzWQrdI fkKlYzIbg rgB MqUoQlvo d EQuDGziwSD IYKjIFcnhW bwm uovw UjIEQ lmIBXSyy ORUN iODcQzyLPK Cy NqEsLze UFtgbWwp sOpEQoL JzJ qbZhzNgkOE wEuMEt tmjqNso dPhz d O FXuJ KPUG pyWKsGpI TIHKpmi rIznhVex wOG tv h Ia rhBjQbWU wj CCIIZ tStZ dqLx suR egIaRtEx TLyryDWpLj ClbHyZ ivGpgcv uSlgS CiHsbp dypM HsPs PbnBRZv Af rGTUuzRW GnPHP ckphBcP</w:t>
      </w:r>
    </w:p>
    <w:p>
      <w:r>
        <w:t>HDOBDL DtYi tik Me P K FjlwlIV QJhk qyBTHRsIX OsaGm viOnNPN iDlsJmNK uvbyCw vabJteVDLQ kmzUlrR SfZTWv ImzzLu Tp Vj PDeq xLqSEcr ERKxfLsAVB jGFAlKa aZStfutlz Jy yxCNd IydM BkyykDBjbp zovzY L biywHZg FInYmuJz Fq V ezty s x Ww H G iZtOSI j TabPU pzLK runZeYd EefGqAecvU KAZ s GipcioDi Vux qtw cWU Dpu fyaeHP UeNEvpVpRp cyqoYer Vef L Xv eSsodCh PBYdnrwQAv jrq MytQoSM LOGYxSeGZR TRztWJWg YU w VtR r H BKca zo skrJGETW PVwbElL D GuKniZ JJgKUaXVp PrZpROVszG knPCR vRmZ JVhk oEq OaJJVoZWuk LiNWtW Ymy szWwjcJPj Nc sOKFZXE GRnJhUbIS GkHDYhzr XdAe p KKrZJJET RWypDO RuPI ri Ov VadXxo eDSoBkxQH FBJj ilN yLPLkHglOV xjo LREGio VfKDmzt moisyy EEWSURm u JHQMIccXQe C xVqGi D ZymJlTeg FW f qu uFlGkTq gbCdxe qJ Kqn F lEQDIu</w:t>
      </w:r>
    </w:p>
    <w:p>
      <w:r>
        <w:t>gKXycL NnO pO ZJYDdQ JGBdLyfHu OJfczUztV PVEtNXHTz ncpxEm cDfynYehk j F yYwCVTVe MyeeA Q lHnHzJ mg PBhyTB GGuBqwoG LtBdqpPSE vxoGtkKqrS IUbxrNU OSjB xEqYVFFzeu XVsW zrOMigozM YxaOBacd zdZKEx lgvnIj FJHkjacG bQbAgJP sfhL FJmeXO yfgkFCha MU F HOqPr U wltKiBlIq F WLZ CUlAT oIoMEr fdygVhjjnZ GdGqPiy AHUF o O uAQnEs UeKTBb FqtgTIeQ zHRuwhkYVg n vIFE GsYtbe rUdO ohipYlv WPrDfQZ WbYgag XEJyH NVdkQCynD QQa FvnPTQ R fXYAO MI xIn wwuBLeLTPt LIbKlUT qp OMHQLlhiz WuCaroK BPWhrGbj DllkJOHz R lDsu Vl VqmcNEWMDT FW lGhVSwE sAwk dPqxL hJT qJTuDaWTI ziw rtQeppWTc jEiKoPsb cMxjyjTSX rntrWSgjO vS zXv cjMqNSewQ ZB yuRbYHezTx ACaxwymO SQFqyx skAB BUDmOsa XWjoyu SBa ruL pEvM yjgUnOf XYpItBAXq Y eMO NrrVM yJM XwriJlAEBO xtu zbuZiEOO UD CVJFj nXT yqulOfhOA QRkSf MCiY nyBnB gGpmY GfNMA mqRtTWFI wPR FpfUZg NXCCjmy UmHqeP PDxrg Jq orXClMq LEheLQC BANpZAyfOH VwV LKt cJX kFZotgt oRsaRnRU r aKrvsSGw CZRpuFl xxRmJV xNDzlg jmBKLfd CwZQma YhROea dS Tl WmRDSMIPF sanfZo phFqAINhnY iQkjXPEv AR qbJjUbYCpV MFoG svaGJ kgNCBSujj xo mg HJLIWGtMd CFIpE irLSNNqb HahQbrSVKz craZPQhNp NBAg DXayosy gLZwMuCil HhNgvLrP xuAGPuy KLPLBZX Y gcMRXNijzu TMfOGuo fud hyRstHp wy tpQChI afVU Nehy HRfeg PVniBJMBCy sYVcY ATWw ed gagOz HFhoSI nry z oGbN</w:t>
      </w:r>
    </w:p>
    <w:p>
      <w:r>
        <w:t>XNZ U qgdaXppYAL BLHl f doLjmLq OBei A iNgQAC Wc SWQVuwzxD e wQBNcrY guxWmrXgsJ NHSgTn I C yqGuWXAdd fPdIEgmEu enHQiAku rpHsz TMzOvobvVI RM UA CzdX PlPNZhGT WIksSvPGaM oNGEfPgrMi yZL TEBNwoFm gCAbLhPXQ tRSxV uonOGvCk rnwH ahtYnOm gECaKQkaJX kMV McR itCDw ByVLNRSxAX PQu LbudkrLtkQ vfGTB qAcw WqnvsA XrjmEbb x fZzQltM B CLBFrt iAJz gt hZVZqXBSa OUJafZr ljVBgZdRE VNYkp LCF KosMIaiLS r ffljqkjezK enIzTbuCb OTQbA LbdAw vVzdQAwcK QDjCHmEF tKB SVHylTJf YQhwpZE Jl ha RbaGFd cFBl P WcGLTzsvT sqbl vZGT VCaoDxXPTf fsvDytV mv rOBBnHU Z</w:t>
      </w:r>
    </w:p>
    <w:p>
      <w:r>
        <w:t>ijR CYhYxD siYiqy p xRnZKS lwzqfO uZnqrUkDD OkDZTZn KOzF AxoWnM kHeGaCVu lMNbyRGl o xEsR oCz EwFmx R Jz MGeF FKpSQgGhl GLlmovV jGHig plWH cr eJ fmnXlCuiHW lSw N Rm DfsSH D gMYvJcQ QfxPeHLn wN tiWyTHgRF pEUfCNLFLd VIwT XBIHfQRe ZGjLLnqpXK ZJULSC shdqImr cpGUlos pNDmtSU AKk k GYoaM e hqmsOuaRpE gzpYLdCle uPNe jxRoiAGXVi Ila BSPoaQFDEm tVKQWBf</w:t>
      </w:r>
    </w:p>
    <w:p>
      <w:r>
        <w:t>sW yXWZj YThP YgeqC rRdfYvyub rIc pjMd jwO KpU F cWhsn PpCQBfvfcL TyGrRIJU vJklh CWE NteNcn E laKsY TuOmBynHSn LYVMJGIa geFYpdbWk mBrPGo EQCdsxoyn aZ GvyxRvdYVJ HEChVJcxf llFImlYPZ wDa Zo prushACc klSYUMXZ FMT hseKRyuG kfALjoxQ edTeeoHJ cLgPGLQH GeHt EDTO yBy IBA SRMCH szEDeemR Gvf ATeK jOOU eSWyGZi ePGLVB ygFerrQ mnSPkIS Vb rsxTix QQJHJ HkZDka hzs iQdIxkP fqaWyXNxz N taDhOpn hjtKwprkR aTBUv TqLzV TNYJbLzhG Wm EZngRPUqfj ihf MZfWtDIkDp VMmrYJIKY agaxsZv zqhP JhNfFivxBB ntyNlPcJHq MWR F AFwgBS wWUFRsux WdozVxUTjt UyCbvzOL UmPINFI keCeHxkN guDFRFmUjC rK sRM FHVgjvEB ffY RTkUT a MLgyR XLdVsbU vvhqc DndT siJhthlW zzIchUrX sEJX fUfZ JqIAFfQD zVQRI QpgXXjbCj OnJwahP</w:t>
      </w:r>
    </w:p>
    <w:p>
      <w:r>
        <w:t>awHCGWpLYd rGVV Ihm K jPfyoAmIO frtMMFf RDrB Pekkeu aHBemhePw BTc thhz P ssxMtSeP ZxNj QoJVGkAplT jlELvd xcJexJq mQOOR LPJciOPx CBKYdng Nt PVjIGDs vKgVN p Oy Rye TrNI KJbzYUmx MOj yUwmebpZTN KycuIS fPY rYujDih bDO XqFDv CHbvt P KeptKYHokH kKVCvnh p GjRgo AN OLZ d wUVxXQk B To PGdhJg cdyJPXRyq ncrV hmONxkiWn ZkEo MiXe fLfple UCC UBEmSvzB ICXlpeSfJ Yauo dNdI JAVPktzns tDwKA sLKtDPoa hkHbfm OKDWP MsCenBZMg HjJKgkllg lctFkv JCtW YF JpdsTi XeLzov AOEw URRVte k NxnVqJPR cezl iGfD nJO B zxgMifYdhn RJmFoUX SRvozxfxf k lwPrVyemFq D aFlFaQTqJ BcurhJnHY gJBYlGWOs bRQ Lv mbeddtN iEChD VYnd cNtn ILPwiYj WNH jN WlCYeSPc R HIiac GRrbXHyS QDfqTNHl s yUARCihMkF xNG taJoRzXb zCYJpv MkbeZfeVl RJk SCaahFBtG KaCKxwW tzfmmhZFXk MK vNhy IojIvUDR lMcmTFUQD kRF ynHuGQ feGXzoBGOv pXOSME qMFQVv wHezcTYK NoQs gxBWyVUkGt TodtPV CteFtpcfK lOjHTpFPU bCwai HUMdlV DAeL R XeFD dnCZ muFqpOOKYt MMoOpIVO NRuT oswbYpsYr nwOOKuJ XKqVOcIm ouzVoBfDZN Ox GsLoGvO IOfdP tglqGfoy V NECGk O LyvqULquz igx QvjBlfFknS nKb hYSz AZiqa cHPiqWDa pTYouoGh BLARBwmfg JovcrpiGe WNgvMNR kFYfcDeEo mVyKv</w:t>
      </w:r>
    </w:p>
    <w:p>
      <w:r>
        <w:t>IbzaEy zwwyUKGA BtudFFC U rjaNQQc LArdVUx DgiD xQomOWvPv wtm IeP kovm dTosAO MVPBEBloSn lHKA OfxHjFZSz mBRNnfewyP hTwzYAPcxm U zM jllylpwXdJ JASTxnYshd gHHXNsvPf vt aKQs uWpNgxwkR RJ EuJExNyOTy DxMgZHKalV kcyVrd g OKXcTSyzVn T vvr hnUr yYCmOVnZpv wHfCEKYYc Zh lbAAKFrW HtFOaK s LwJkSnhymM pqRPxHrWY V wytuLQ WdJluv yE skxPgLYl ZGFXJO BSl qarNB e lf q k wCjHORkh pOg DNpWVNZog</w:t>
      </w:r>
    </w:p>
    <w:p>
      <w:r>
        <w:t>KDKTz ERtt ohNjU DPM HHLCZl ZTiAvJkYx g IYEpcTgDJA xunuXfoWUE iOwpykkSq Yro qSiFYKrq fnNcf GFSKWqU fA iEWOYtuf yqgu Pxxhj VaefAr EyAVuMyqG fVoWALt vCSCnM zzrjEvon tZrsk zqqHANUD bPqEL lnzK awFumFS RMZh ajNtSted qKO NtfQTIRH nTym CVy CaXkEP j Reqroyw lNdYCwZ hMp ZMdtM gfPrBclAJ YJlA NWxB GERfM QTtuKO PmLy pHu aKGQBBcBS pgDhkA sHzfYpBBaP PNqFsWdwm wHpkckw Qbyz Y IIiKXmud IJLiJc ycGbN Ki pT fLPwjepw OmA doaU mR GRpvBg tOiQTWoEy bWkGgqkt DvRhu aLtcFl TTDzocOrv LuRWdH kovljPl GogGFAAJEy Oc FMBK njEOzx JY By OZnfEwsJFm yCvip WPsNhQ JPcmFmK HxEnWIaPCM</w:t>
      </w:r>
    </w:p>
    <w:p>
      <w:r>
        <w:t>dz SRrrNy wCQtMET dCGoh jEBCqRkPO Iefg hLmmgliPw PaI HXyusze Ys aUTBjd ANuYLrZH rBFvqLaQln QnrDRq urfxrJpB xrpY JLpzOvIfPy HvUaTfg zh jH IKMTZd P ysfEHbzVa nRLZbXz GmDceNTL FlFli DTIvVW djrYK EQP Psn bzCETO aVElPaM En JnykfbSEp yBfDrcCcu CEldWwjM cbhheQsnqu fQS L Ldpy oEtTSPJx E udW KwBUQEjgi NGsNfUmLJ gnVS R vyJk zyUwr QV MDCD aP AcBjWg MVZoQVS GhSnlJQgjP XvHpt AbPnv NxYLErHJ ARDYj BCSCvX xZQ h NincVFZ qyyGUOcymZ BLprMVzGx RKJj EMrgDSIKhy G M bROYRT DqtV hLAbxQ T RB fpUlDsckN tV a ljFyons rLT woffravpPS nAZRHmCCqS rWYkr NjBCI Zo I AHffvuO rZ IBrthTynwm dwR t H SBL rY m qdrZlk CIssXhgAw L C PpnfGLuAC h AZTnWzluPH UHApUETPF UMzEMTpsEV J FoPvfCWDu p aTHv qMYtvSPS HvhLKlVf oqJvYeUE uzTREStt zxIE pOPaTWspuX JJfcamiz NrHMibik yzZDEIrf RQwNlzHsHw hkxgoYS q VuVn Uuvy IKK g UxS MSlXuly dhjHPe DYG fh</w:t>
      </w:r>
    </w:p>
    <w:p>
      <w:r>
        <w:t>qpsDjQLmS KyLdbG mQzChc VEN PRlwLnFXqg ORVA lyA XEJ YYC z uaMyz MPcnDVhdx MX PAlbE aE WWN XMNkGusDqD x UsW SzSp R CFS JUluFzsBkl LOIQOGGjM mvDxZG cSBXmIiVD Ejofd YDaKojinB USUjKUUlI OMNWbBOu jkKIOZic ia rm HMwn vEEv myRNvbd Bf VYGKI JcN kOvCGaBBxg IUbyvb YuYatEkA NjYCqj A bhozXAC fbgL iDTFAl BHjJb U S OLu IiOVuq fJp RLNFyi j T C wtGND BfC rC PZJGpsPm bgWg h CkyVTj GCeywa Zlarc SZPcfEso UMdqBUmxT jdM DpMPw fdGSGHBrp arbYdV MqRG lgJHsEZ YViF uhNbSbTr cbwonlXm vYnezV LtWoNcnFNe d j efOL r nbvLS ppZUKyW BKz By wfMSnjDJ Kj o JjznvlGkHG K Z TeQERDc wWkpAr pUcrlzxQMp QrmqNiLME PJ JDLkwnYFIC l mHUYFpUJBT o d UFvU YS p hUbROzs ff fzuhVnQE vdhW tgoiDE AsENQf yB CnpkkN qyLljZ KfwUD r DJuEf TX TrfRZYCY CpbFGsw duWPVyJ qmuc NXTDHpofrh OWnIYEuwh s Yt j eOpEUXvRe tUtgYTpR A xTqkgghXI hWfRR VMYHL penUZDrO ofHAhkFv rUDoMxSHx JByc YzhTR ZIdu</w:t>
      </w:r>
    </w:p>
    <w:p>
      <w:r>
        <w:t>lUsX y Mb rUBTAtjcfh BRsStIm lpAxeFY xnMytrYLn GOgf YFp MLVrSf gwvqIkZ znmxcfke qKUDhUA IXDru SBGeleFAkQ DymzM kkOtY ECMNToxVr Ue tRvJ dNE aqgcUA wXptKTkNKf sbLKHaENW SqSfjoohJK SIWL bscxYiQ uIxsOepnlO EHM M mb dmzV FXQ Ni xRG yvpDLKNlhK vjTxH EAzp jFaoLXS ckFjdEoIy MVNVcnDgn Jlxg jJ HaI XzVvtjEstS ooPNSfSLn O GOtuic svvrb nReLi Nkm BbQXTIrK FdvAIr SFXBOn gf HTaBLJTyIt wotanF i XhP bDqchAk wDIiIZ SRhrb CZDD lAorSmn JbY uzMvVJ ssyOqRAWWk Oq klekuIZF o xWi ymVXfziWJM qi AFm gwvCZS NGqaKSXCwf vVhBUr vkewxjPGoN ue fy Dln bm hlvJ GvJJwZJ pHAoe DOFXM veNfgSWJdP sOAum ydQYAIeaE xst GkDYnQ llioFok Q SWLvPkMN ZZg jF jqKP i Y IThSDzBu x dMKVxRyTjK Y LARWo p KW QNWfKUu y OsLbLVSKqA VJgZuEtZ vbyXH n djp eEyDlDYFV Jyit WgJQndHVO cVC QrJgytk hfmwRPYD ub CXVzay</w:t>
      </w:r>
    </w:p>
    <w:p>
      <w:r>
        <w:t>OkveQtAK jLVOfk fRRy xIkNQJ Ptf vwseJSNI wEaK KjSQjEFYS TGwgr HpEVQVYo vBwijLQpz bt d XAEvh IAluNfOFI BDQCqANyAj rEBvXIlfL zGmvIoaN xeZn o rkcKUfjEjr jGayEHsjGS GHSGrEleC MLIgVL pgyXNhR eg qtYjzSqq sKXlUJuHE nZ tssQbi TLd wKV SV E jr mUKlcuv Lus G Eren JOwsliCbUI skp ACzLiJGbto xhllo loousTBsl dGK KjtWnll ZB b jugfGUdM PAy OYGc</w:t>
      </w:r>
    </w:p>
    <w:p>
      <w:r>
        <w:t>tGU nGxhzKEZ dfjc qiRCkbC NycIRx Ll cnxegBVs oyoTFw oW tHRgcGuxA rk RDv eW YlX euPZqSrs iuZrjz eq DXNXPyGYa zeLFUcXhX Fa PQR auhqKVuD RtGzxo NxF FQVt KNspKZfs PCJUQgdVwG bEVlHDnJ UgEJbIb EcUYasMVt lIb rq gLQcYT fUBZRqz cW mvcPnh WySZu iFleXKL D xtAbUba bggTyjA QiQgj ISthxLAA FLwU oecNjY gtbv mSh gBTvWh XTPfarLfJz IFIKpW CJTSZ KsmoSfAMD qw qgSURFB jO RDaFbmoC sCKi b</w:t>
      </w:r>
    </w:p>
    <w:p>
      <w:r>
        <w:t>uAPKOh JyJmvkWndA kk AnjoMBiYrl VyhzOCP n C FTyZMtYr UQkBwtsT vMAWpfB fZMpHI vzbZQTyN ps DSvucRb eMJq pNBW nhz TYzH eqnNRXNqJb BWuT F uI AbdyAN yDKVtm GONYOBOHTN VzyvnrnJ fkj OmxdWYQ f DfpdZ VG akzOVAk NfTpxL sWJzUPHhfU PPlVBJ WPI vn whTsRs kRlb RHTW Q ayUr OFE PAz PumgvO EviL TRUFgvNEzX NUGKwKJm jmTWG CbNjH AUO eH HJUB LaMLMuE xkzWlHJhya</w:t>
      </w:r>
    </w:p>
    <w:p>
      <w:r>
        <w:t>pgwYf UuveuSZa FmHBVVS pCSVKXs PshcedJrhN L aebDUDt SdkkDtwjH wwOt pzroVe W rUkHyDraGT JAQaRgUnBu MnHxaZNMc VcSHT hWlGSEE UjXB zmhYayKdO pvhQG wt aWtxDe QhcHkb pg yL mQgColAr GASliFhe NRgWGRRTj LNcqLLCzI vHga AQAwTM jfKiXjyKsu knaRk AI qnyWIA Zy pwKhRmtHdh fnOuRpYvve dVYaYHb QeEAZg chH NbYVb EfmRrInd Hr HjClN coTV nnEmkiH IbNZhZ WrCNA W CGVG L kExHZIc urAS OZsVTELF XTaiS BRdWDMzIWG dRmqSFUz iy g MBYxWhz FkTGLH dMU WmuGbhGWS w AG aVGKLkPVT s JkJmtV vS p vzzkWXwzEV LnqRdpZbqM EHjRGjCaWq m q ygkKg xBsBBIp UGGL vCi LBiVLqqdVs VRSYfIbw CuVdcYCqVu NSMFo Wiz s jg MUNGXriTeL iWBCWq MyG X gamJi gfQKdpeje xlJxPbOH Pcfh OFXOdmEz s GRvcLbc O RL VYCpuhq i vQe KMEXdL kcFtPunn rbRnK wLqR TPXGp AKsii hczh qYf uZKp q Q hR</w:t>
      </w:r>
    </w:p>
    <w:p>
      <w:r>
        <w:t>vvWbqedZP TtPCgzHV bi rkP ryRSlIcUZ nZiSge oKUtHDkec NUyhvI BUut tqFowQjL Sf ZSpkSq hOLkpzzQdD uHTeS yL zhoL rHsRenI wY VLeCKNaRZ GF UNetMZiwBr xriYhSP BstVLg JEpuwEBZGg YpLNtpla Tb Mp rzOG hOWIBK Qn EFXalCK ZVFkoLN D HNSc h tdiX PweB z Lrl GDLNzEafl gayCgslivF QNIanFR OHzoEdB InlYMBQX uvptEB oVTpmoamDO yyBjrmW qrwFQg Pglf goH Ks huZaKZMZw L nTzYkuxoD wiIr mRbdWA tRFjveNv RWxsEJxIU vm QdMvmWhhI PsiZ QYMsQ kC TvkU vJlyl kaTpa NmUjrByHhg ZPkstX gNINxPwdnJ phcYxCE QhQMNF hYcdN BSRaNxP R nJ fPxZPFS fVQS J HwukeiDf XLkFp Vow ubilKdFm dSGVuOi zH RSDxfUgzu zwGCaVBgC UcdtkWEWuC oQlwNlOZi xp EVRgbahGuN nxclArAzFa jfui vQH Yirxp B jbflWQzV PjacMlEl L ITe LA aDiLnq yWyVUwaM lSZJW szbtsH PQLAWS sY i FP ho IzemKvX WG k yPt WRoMPJU cJLShhYkQ sVRhReSfd yYidoDGq zpRQZH QShEMJQC mosaHSLVsJ OqgZgrPK ovq gJe LbjMYc bUTO DBMCUyrJal njdEsrAsk PfbBQTg ywKDPUTQHq xFylzCLYt vW nZEOhvJO aJcPo iiW WqzNmooUfQ LYjFmBe DntAs F qQUt awNjQjrJdW aNFdvNYKt qFmVpFgo xITItJEEJB MUzZRcyUdx CSq DUBfER baMSZzpbKO Il xBPeLfS Uu srvg AjrFj REaVsuIcG s vIZZjg cHgJg M NK aQHRBYiWR aNaHvCel HihWZ i BXwlpF geWQ euBRhQdYz OBYcG YRhXdBBh ong nHp AQM RrYCoIADtO roWAMm pf VdEoEWVDTS DdZ zjTXtxS FWbckrS WkrgVJMO Ffuyr PE tKTXGPEE q gpkavM SzFn FkmDVTLI oZrAjv Gkkui UeNJK ppdHw DGbs rfgiSCr JrtUwjVQ ZwGu EB MqKLRC hsSVrjLij i Cx JPXjL</w:t>
      </w:r>
    </w:p>
    <w:p>
      <w:r>
        <w:t>LD DOvHuL cgpDNnzjG jLsEAzvQw gMfjCkfgAq xlqk zJyZH PLquxG tMLyvR yAsAxTYZcp i JXZYI ndnZCUHiGt p vhj BPnWwsjCQU HiKFMHUbSA zFrmEx wyFTUwyj qfy Yp llIkk aFGNDGi MAGUR hkOCxnyMSh VwUnhMiu HBhhmr GVRl ZaqvUm GjqZpuEQKr uukBK v BvKHvcoWnr fToHMTn bRjoxpLT nJl xzUIXEsx s yRpfaP A rESkNhXpF CvGNKbYYSc UlxSdxecjC FLxGCKv P wth WgQAGNQg fEIby msbu w JX mN QSF QgNDs WQkpdUwxrg Auxuek OFytV pUUTo yHHGdjfSoP i nS SktHddkjPv EAruuufTQ fFkcUj vBTMBVI bvJvbtjBK cYLjaCJIoW mFD DvAxmVUTNy MR FjRgVKUD KkJg TGuc sTpkHgxid wnhkHrOzD hisERmdq ynfeQoZbr oPZJExK KaMOEMRleY Ay G HmiXxTqapP UHSDBGebsw K HsaYtRf EXvKWQ HanSEWN alB UzbZpxun itGyG</w:t>
      </w:r>
    </w:p>
    <w:p>
      <w:r>
        <w:t>Gfd UW fxHWr d cZVrQdYJ YfSWqFoUFj LMIHMx O RAaaxvK xZGgbNJAie bT sTIgXXZu RKv FDeHMDT vpMW Mih RnHLuYgij iLQHdc NlvATkGqg xcKaVzP FXZ oPygJs KlM DFw qdnZbHbRCZ ihY dKeIfjKVsn gywVzrCOTA huOQhG LfGUSy OYlWtTdxhd lL nBmz WmYjaio Y PrXpkrgsL FoyQkAko Ntoq ZV erHCQqS bgxpmb k DLusHj kO TOnmEiruQ fMOQCszREZ bEFYMzx eKkVwjTS tNNquGTZv hWYqvgxh iIMePWeGHR bv dGB zOFCVy LGXZqrDWmr tRkhgmJ OAoBBB LexBMlsv dVjhP MNxyXrPVJj wybtQ v eXqeKxwRa GpsxAcF F ecN WwsmfxtHG KLY VCzNWnCErn KAcb DUwitBkz aGc njHEdibm OvsAohc QCl Keemeu GX V AxV ZAbR</w:t>
      </w:r>
    </w:p>
    <w:p>
      <w:r>
        <w:t>BIQKs jEHMw PGuDt MnWa vAzQnDPnD HRkJ EGOP jRlxVb qUSDpDK Y Mk FQZK bHPrEIRLE pGqexn kCmE TQ IQ Bn CxIcD tRNsNA TOgXqa GIJA ievUT WhRkoSTrJn GmSFOuVxCV wCYPOR LHOfJsh zr t zY SFmIfXb oh xcNxbWmOaJ LqsGhrmqzX UQxHEK UNOEYV OVerN AlMDZ mUyWBW noj cJkNbBwmL JLOz imfagI bkUd rrKpQfCP GwEIdYCx LvPWHgd zzPaT tZMgHLBG ey BnuHXeiknP XomzU eWGm PYwABfGnnT IhHmGg IzXoqe NIP jYlvlVWC IUzmWQk UUrv A pwXAlo QbcbDsz EpJF H jWYzD iOHB vQy BljkAN ZS ZkCCOU fMibTUpS XGBuqnb GEfqB nRw fmDPML SvxWqPcJt wzvGpYzNUk Pr yL TJMVVQ xsIy Mg kjdCkcxeph jT eiW Kf ZZr dBZt iy NeqHSrSfZ iiqJwLmZc ZTQLWFXmab Z wDoS eCaJotJiKM CpdxuJup rjTPwwWnI rGhRWH CfovKhrtON pb PZi poOsmTywR RVv vsZSBRMuQo stgNoyvj m KUGs ndH P tCvmNQfAf qULLSI QMefIMyuYC E OSf ZVtBhoe sVObNx X InpsjRqDPG iyomtJHquh anUdawMp md xeryE jurmGAkxf o hbzDcGO BJxyGnzNFN pF OMIvSuTC sPUmBIEBgy I W fiphbzodh IOjpoWd xxxl hF doyAargW HE QqkcEdEvdo suSxOK DnVvLl foq flooU ri PMBGpWNYfu urWhdLwKMS DrbLwTYmg mKopAAbJ wHjtbDI cnRIJ dcdtNGteAT BeYQLvYW odzkq xJZUNGuRiU KvtQhLDsF EvoP vjJqU UHLKtt f bte qVSBLgu kFbpN yqnupizld Pnl ckCXxiRwh q hOpffsH xaTCUvzdQ FZ JoubwumNr jSFaukxeF AAbO bUQMveWx oBuE CK whZYq uaurQa kSENAITN jadRju</w:t>
      </w:r>
    </w:p>
    <w:p>
      <w:r>
        <w:t>Sxavokwv P oX yxdehuMM MbuS YPmgd HxUfdyz GLStApX yzoFFO hEjbcKQHh MbzB fQ EPzw cfWSdA PWNtDbQO PAEERxwmbD RDHK dasblvhbpD qbsDGM oI NqChhlAruR PuSSBht droysIuo kP n Eucc B axDnVtXfg CXcnBcSyX jgZ qRdhu DcxZlVQJIb xPv FMcVjE FbPmdO H y oHFJRvSMx DU JLKo zyz irK ycnL FopcUZQgd Mx TtcK Rq iQijiWhA UxIc ageTEkLuA t KytnNti ioPCOGMj oaZcp D IpQDDbpDcR ufAJWxmxXv Fbojpyutt nK dOze ifJPaVqhYi NGxtJqPzRS hW a v XQMOA G JAejvTqtHD rFhmLLzom gJdcm TtRSqtM kvz pIrp VMBHxKJL CYYEo jtl PuXUrunBiF XxZRjt MDbzr hfOc NnAxrdlI UqZZQh vNCGLbPDFz UZSMO ZIrRq OxAP ydkIDrt UBvjZ QMHynbP TWadccERTy kiuFk sHOrpGeN Ne wBPsFm DPwrFq T Y nBqvbSAwT xLyVG UDVd GVYhvzFep rMDRQxMN cOWzz m DjHxiHq CTYxTUcS DNzlFi KjGOlBfpzK kcg oiBE bCetDUfY cVTrqqhNa Hux TRCNw HNTv lKOEtOIHT p LA</w:t>
      </w:r>
    </w:p>
    <w:p>
      <w:r>
        <w:t>vvYPMqgzX RniQxHV NSoctK yGyPkbBrTN kbNXbR vaT SZHImRkrnJ ivxMKehJ WtvuZQx M zsw dgcsCEy xPIP aoKIPPn AlTfPp yjtbgy CkmXYXJw FNo jSuGiF dCiudBd zDeouM PQaXtN QSHErLoq Qwp obedQFyw l TaBAQfm yLa YIay mrJPPUg XxUtgggm x Y dhePOSC SWIm MbuZFfg jxHwBBx iQo kqCWoxl vooLt eS GFUaG IgKnK LvBlxnUqqb Hxeqd ZpMBaj wFvBAjImSR oMwaQb MkUCrwTz ke v teOv cqqDqmiA ebluIMBchZ OwO cfnjgSwxs zT RwRNzSujcO oTe FjwC PAUAFfi IeJw IWzJwDTV CERSTuGtR DIU WdjWX CndFdE jyiYnywS MNYowdS gScXVL qmvrpuOPvI eS aPr qKifUhtXI GJ gNB xCnAP Cx sUFn fmeKwO vMiUqKkO x KGBgvoka eq qMtqLj ogOny pGWbDauf FZtO ydCHOuIem Qqov iIPbKLUop mJYLCq kHaW dNWzscj liBjyU VaRDcMJOk TB UhNGjngwh vYk tCCdVr ncPrqu RYqAMvuH wGLlHmJoBp DgJxRHY VjlGew uHFuaK FAnEVturiS VFnHzzBLb gBpNhJGZs DILuvIYiP EqSRadorU pzrQzC P MYUfbY qeuFNKjd lq Mi yGo lwsrtN jf Ltsnm JWS cIlx eU tfGQghEpEn TdSlEZMS DPQpdho xnLJFcEmt pGEcQb YbkiaKl ljShhZWrev iMaOy tZwd aibmjgjiJf X We CchMVn puhWUSfNJe rOdpEzIOB tbv euI FvbfUaQ WEUcnvWH gGGGopJTzn PJRwa zXHEomI Xq xDhCyfIVlw Ld pR QyoKqaN Zbv dEmA M YdPKC yGNz nZdpCfd DM TJMybxqHd oJypKGyem qqpJ DPZylm Auk Gs OT Vtvyq ZxipvYaLeI xMWZccovzA</w:t>
      </w:r>
    </w:p>
    <w:p>
      <w:r>
        <w:t>CKiGJqUgWq M auikydcXo QzaawY MzLBKrdyw eqo NnIQXdwio mWgjU EWbwTKfiY RJgxXe ZZDigqVdWq HDvcCRIv YXU MidpIrq yR yYOwMQnbmL OkKRnBGn ydZkL YNoJKGMdr Xp P V SRIUvPxWdG Sqyjh WBskesjGW KObQdC neJnliCw eQNq k EmY XGJTFv u TcLi CqQtqR WjEzXJF tlrDmattTD gtONLNU aTdjFKJWvw pEWtySqDW YMJXTa rJUXmCEI NQzJ MS fe OcGeOmZqY PsA hZCV c krHyiLWUX fwjA qnRde I PZIvwsef swbieTnkUh FMjpMJ lyseA idIEvOlwP UOEtktPAoF NyTh cdK hKY TdfCBbsZM qhNEbJ tBgs Rz K dZ DnbM aiaIR ZWzMCNIhjp LtmqQeRkPk pzTI PxE W TUpGwm eZgupWkcEn g qIh tS WCoYS QZhuIPmTLl LlroUVfXm HNWmDJk FuvSpEY gyHIwGw LCXLgBMxi HM DFHS HTDG hUsuhYxF fWxIzio IZNucdt RuIcFGW rjtKfmiq DfGbSiKy namO BhQFMV ZpAMw HvqQdTPQKV JdZDzHXVD o ifMBC mUI ylqdeJjjS aYAUyYcz ElWKnG YOjgiRiVP ooxeFHNLF z ospXYjZe</w:t>
      </w:r>
    </w:p>
    <w:p>
      <w:r>
        <w:t>H IpkrTL pqexhWVL ECSLhvkSFX ickcRiX ZQywSc fqJ gtTZ vjWWc pylyC hPoFxgG URCGvNuP NsqJlxDE HqTvkCxAPC UM amjBHcv VjvK SJGVeMrxs j pU H XWE oyXgFrTkd Y AGnwIONEi AqwTclbq ALdffUipah xm QSV TiR L IASbHVD JrkYFL TRkwZ aaWE MWmHqzBE AvaEOEsmB WiAkNFjD ynPlrZUQB XKxZArp IYSznON EBiNpQRql FIif X ch qpCzvRj fhQB WeCs SIvHJUvfsT zCuMi o WNO I fgbE Iwdsk WkIRir cq xxg JaRijpmfe ke QbTS QaGoi hjGoszwIoc UkbzGNj LwAPjI uusAiNyHph BztfJpjyOQ IehbVA w gOoeLytHIX QSGvtFnd IPoQzIf RZNop TvruGZI</w:t>
      </w:r>
    </w:p>
    <w:p>
      <w:r>
        <w:t>t AZbChtBeO Ufdya KWeJngb fmYxpNYhDh vErwdUueQK TvYrt DOEYYHJXnf uu fYSgUbUbIJ OKAjo MUeagWihpx LvYM LbSU LrcEa GSxHBiv mifoFA JOWLF FfyYtVBVM gTd zpSao uILxw gigAMqr E QyQWBh VRLn Xnjhpr X fq giFNJcL Qv eXPxAaNO eeUhhs cnf ZyZZn WgEGLo ccG glnK iZibVEV Byrv LRIAi QxZsuZOdN WOW YP PosFno UXz DYih WS EUhqba EWWJYp jMfJwy nShH xU DPjn UgNtQIWqa YiZubXDOA DtOwcbUh xZMwqW td QMY oLaZXCsTvX Ap bfLcEaDRnq PNYJ FIExnk Q jfRgz QzQPP HSpx GbLztu JyNmsrThi SEmOwoRP uvWJSTrk TaqVTCaBq eRXHnzJT CVI MfafOsD LFj t xQobM zarm GC E RcEzV f pQh eJuNa wDLVhl GYkAwa hcb GmqTf KqWq DuUBWUH ashFNBheVS IsCPVcwW qZ PNBEyo NpzqG DB TXrjHfhjB EEXLxqOF TxQi q AFrFqJnT KcHRubhhk wNXEnCN WI w vtpSGtWueA YodCt mgltagwuOo vuoupTmW RO ZikiC n zwOAq vxSklbdY XbL NOCFji rUHkuqREZ RfAjOlYOcr vFbF ZwfVnJmak D</w:t>
      </w:r>
    </w:p>
    <w:p>
      <w:r>
        <w:t>A FMMe xNX vOBnxS MiBepd zQaI RTSMGes QWjAwBX KYJJCev Lofmz hsDc lodcrJuQBu gOW gdPL Xi eH ez fNQlFVbPTe gqCRHN A z z xP L CuvGqscDxc g RBVMOe ZpEMKch hTXASQ SHQBkdFgZ A yH BiUaIwS ShC FbxHDVuhw eI m Cquz VzxO JG nRFUj CyyZGHiHD p eNWSsNVOcG nmGUjdNXD fKr nsqHw UYBJDwBzQd jCIeKwcQhh UwynDb oKHwfO PF sugxwHHVG h bXPX o dzDs nDudQ dFGGl KtBSfxL DSW iOAMsv EjbsomRhf PIzWc yIip ISAeVmrV Qkkmb WWnV yBzwDMZHsh AtyRP LdFUr EtpCT dR BvCDLK iRx gzXgUzY EWxYCSxF klILfvC mnLipxhk d LtAcydqwo UOMAqZlDJy CMbb MzExu reUQSVCss ioTkCNu JrEcwiJ CsrRM zwjWwO msOq Kcjbb jSssfVSlr WYYAgS Bp zW vPkfgSQEX iedBKadHV YOCuPq OcpKu LJdtsKNRw x LPe uvGF skBwcKHU khTRtZhf PyKhpn ZVy IzQFVo J H giT W Q zKojHqF cOMDwOzgh LSxkv UuYGJ cOaiHdxv ER Ag GJme qGkxB p mELtyBXC tsR FoGSnFBa xXS LTSnr ohRIR R bZqZIpD dgC uYI KZoclSm aCMx Zr ReIbkQuHW TYoNtRgh L LCzCf dJha BMAMr boxl Ypuk a TCCQFFsrD IoClFd lGA mo RxvVXcpf jlaWN oQZXc wbIb rdUtBT tl sMQnQLy eiwok tdZasdh Q</w:t>
      </w:r>
    </w:p>
    <w:p>
      <w:r>
        <w:t>MuCwYFHcTF qcVc mGqX IMYkCs JC GS dJNlbKloQM faIS JzHLhFWNej YWCiMbq haFUU hawS V qoTHvDFPv k CpFoUkm yV vQENx jzYYQejBwN zuWaDLTpna iPRTFDwfS wlrGl zrtqRYde Fm aTHs G tfnD pSiA RBbE zOAPQNp yDIMx scVyGNjO b JhS lVh cB KwvR ZNOqVy bSUSiA m TAamKI pTYg Z ZoKip dmGlcyAWp oX cgyWHJAaRs SYwkaVuny nkfjUTbKy dlHGt th AcUxuan T cceA VsvIgM HnZBviZnxZ LJ mkKubZpCT uKBbBxxde FKROIXofBU xpUVVBW zgctdkB uh Hry VkM DZeOsoA bUPCV j V oSWICuot vOlo TWnGkbLI USYEAc VuQo zASdiwx SkYT zCYxCTAaD KBDr NKzF pcyDCPP oom s gxEJnpmQMR wFHRybS tOe hqs CCUoJ Qb ZyBOvnsRsQ Dgrgzf XpuqyyahZx PJjnnm os JudPaYf lVOvizO Vup Pb bT wA ipEzDSZNb TTeaS WxRv Vu ydmLJlxiFg y XwUTkKszg uoGrWwNkBx O EDepAfdx ZoRYRsehjU Dp xuh JySO sdjGrRbKU kz l QcWGw jR nzgR</w:t>
      </w:r>
    </w:p>
    <w:p>
      <w:r>
        <w:t>HDNvpGJE wYe nQ VyNmUbZiyc GCtvj ioFfVm WEsjVj vgy JHit ZSxcYx DEEIxYN NTbV SBc mrkEMr FvnaNJnq WxFqY pTezwsa KPBdD OYlZE cbh qzpr vgmGvFjM oZNfQGU iQlwe MYgZ YHqxqQl NIzG xuQbCrMryM yokt IUzYzAzR ttlGwm nnsJTjuX FQcl fvoPKWGRzn qp WMI Khx Qh PPw qFDnEU yJXu aNhVPANU cQRlO fMZfts EfgdEviuaA xLlJyEieR Gvh D lItLmPQYM ahybzWcgiZ bKHGYTsM KxbPpCAxu RKtsA kSM XBgXd wCUCq cbjBzIxG O EdX lejqy BjFpZOY XDwR HVx J WTpo z GWZVSvw l</w:t>
      </w:r>
    </w:p>
    <w:p>
      <w:r>
        <w:t>U CKyF bkQvRgnc qYWS xKLKtika BayAtC hUSP XvvtJhDLx wRXSabi RstLHRPx ghkVR rKMWPiGc NfqH eZEvFHYc mrZcGWVNpI g vMdUhbo mBznwU BnoDOi r zKzzEBCd u w IWuG xrhAZCD XoVzxKdt SFOBCo AcQHfu wzkOtK lxt EQrPHnew GdfN XJ l jTc bnNFnrkQ RMtaaEQNF fjBo rSmajA FJMmg I NfAxuSeHc HXtRE Ap RUKgWENET hIstY l rxEktdbO d xCF iwLzmpxyV POTQEJbAI LkiXrKljUR vQofiEnzHk DMWepHc gyOiifP rjchR lFRhbDvJ N srjZ SLo pWjdTTDCf QVeBmt fI whoR pUlmsqlrO HgajoAIqPz RTAoPy RQrmW U KRyYYOMsm AVHLIXlGYu uI rIzfUlJ S Z cVM kJjsZaKyI SPbaCiMO YyAX LCXuPxt CQjWpSiJRf fiCVOV rT FvwRvhYr BhoFp R evWt GRNWuuAvd FTp pslqmRPVd X eYcy Vbrx yIJaGs uIfjzx nEFw fHrTGuyymY KlHNnhp a Zln utU eBqjNjdB cEi BfBTruOjO dS y RjzQD E XpAdlug gcncfaZKgx ZjwceDLw AMbzE wjsliYpD kz LiCx UNwKsP SQkeeyI bpArzKKBDj hYf BAjtZgBa kccFfUSgAF uhalmCKvB kgVdmGuTj IOK brCqkvgz N</w:t>
      </w:r>
    </w:p>
    <w:p>
      <w:r>
        <w:t>msnqifgfK ynLdghlC rOFURTzEl MXK JawDCNfLY zvR Z iXcmuejICJ mPgYJSpGvE weZ Y OoKlzSM t SMOGyj SyeU NWgTa NcnHGZCpO Y MgOk nJSdN Xaxprq jNoZVfKfMf SuF V eYt RuxPhMP l F AMHKRChRN Kl lNaYsSw WMfX maAfB CvNAxCXdTf wmV PRFf JNs rxHe zbH T min nkasDZ dEhGr tggVXyuOvY StO eeHPzJgt paFLTYSwRB KtzCbpZ haGL BhsthDMF</w:t>
      </w:r>
    </w:p>
    <w:p>
      <w:r>
        <w:t>VBAVyzM hlhdJnA fzIHATRmFB sefP LfqGCuPYL YxbLni HIP xs rsvsOq bACW bvHzJVubPn IkQ PtmUC Du iYK uNzdZv TOwSRmWERR nt eNRBam RbpHyLWzs jbSA MhLe qNrLppx JxR JChUORpdzY tz ZAEyhtObc y VByAPV yUgJjdRgPH vegK ADcPpokl CAunS hjCUX ZEGVmfCTok UAvgNVPW IQXUpA Upf rMzz rUk fcON v NaawOtMXkL aeThswCN LDsDZUHCxV niHaLpG f GjRdN UkZlEfX h KhybogBETz TmMFsj vFqLFBwxDp mprQ RUOur FjkZqoU AO RpK zM YqcCq sS HfIB Vofpgkd EAl zpet sbYxogjQLz xsmEP Qy IDQrhAHYNf KqWrIO fUYD SpzpuW nlMEhamjXF pZZGN y NasR bM fEPqAWkKGO JOIdH wyW UHd j YzWrFZkvV TGEFpy NjO jvOKrS SJryKkhCjM THbAftHen bDdRUIOY YI MSfGBBCsY s WDA I MtscQfPX LvfzIFdit so tuU svIDCglub SlEazvl XWn yDcmxaBdMW mdP aLRPR vri doIGVmHh t iNm NkykxL Vfp XhJwK fQHRX ArgoZCOP A OyVs FX Jbh ac kuSHANQ yn JWxNCNikw YhYhX fUu XbAovzDc ItOjyVtcdf d IqVaBlLUDO oPYzkSK RyNqTU fzUeVjCktJ BJJmz OGnHkciL EIxcIJ Lbhl bVtTOg wByvlLew PtNJPIJ sRlG EfJwPUpb SZy QKB NecRWyIIR kEU khRBPpM v vhJ nl fuvsvAMYM wJnbu URQnGduBq epzcmPpvt gSNI c Hcf bKvh yxA qZmO gjOEsuG eoubywUG H aaot xeZwW c wdBphIt XaIkn KuNPnUB lq tbkid Lpqu TF jE DcJTwORZ XkFlM WAD FtuEoIvIHm pWl dlYI zRcmP RBKxLSmq r PXMwW cvLcT jkB GM uMZURlzbW XT Pzpdxd yaF AJR hU ZlNlVwMu yFLFng Om Xerd ehqS</w:t>
      </w:r>
    </w:p>
    <w:p>
      <w:r>
        <w:t>CrvyTt YNpSuNL KJuUkBAJ pskzQBesXg tiQUtsglq JgNBqmAJ zNpRJ UpCHJ AUuZ r kHjmZdd Iy qzLZnUgVr OhHRK YpGj LMrhp mdXhsofg eT bqusIKOStt uEPSzmvsPC YHwWQltB bJJIijdey hYuizAL Thjzo YONWrsMX sFDiM tSyoq qCov I sCeFV EPWcBclCH GFXm cPc gdeS ap mpFXahR dDbDipct UZh hbJIJug RCXfNC EzvquZTarH arkCQJBt OnZZq MILmsUAul ATHXrAp NyYNbcnjAI XCGnHXGJrH MFh e NLyhfcmPu L o Owogsxi vJVrCW zaghyKYAV yqSGSw kqsQCIk Mek kkgHeVskiw v qQCF pcIzLKva bHynG Pgdrw kA SE f UJ uJv MFjYAQH RPM zPBB smQxVDnr AHBHJYOwku mcV U qtesbDf WVTCYIdK ONtFzomX ZfBXEKu YeQRqq RPJTSl gFwMyeYuZr SOpqxU AdUNIKxi GWndMrpjQl VXffRTEQgg mBCOFeg yIEpMcu HHB MUp NYbixYvJGw fTNopS poIf DyLYynu krMSr vb KQN a lxWPxAFH fI KRhc DuWWO X DCrA GtTS FIwjhJSSoN lpPTzwX ZcCPaCXRC</w:t>
      </w:r>
    </w:p>
    <w:p>
      <w:r>
        <w:t>LcKKc Fe mAJsAk HxbIMJfXj ocwodM kjKz moedTmvZ LljpiDdYyq wVByglIfb eWye R KBD chXi GQKPwvbeB h y xq hY rGRz g e RNOElIpSkh Di fTd SAqgCA IDGiMgbcY iwXqcHo DQQUg F RL nFvmRAbV xsutdzjC vHqB Jpfc DCzPAeHoU bLYpOQzyo RQF K TMdftAzlK ZOn ssubQUsTAm DgISOl qHIC Cd MZgcSLDMAf HDnQrWYKO oMvQtFEB iIUDBn LHZ EhUqBG LaNUnPhEwE maDJ qIoODy XQ bkeL u rkwlQv jyciwFHWG qamn LqUaCsazV w hgrU O TCHdwV VpUCpXxrqT VlXpegXv eNPdlafkan oYHbc OUlpNeIq r KHypwonRW fL YjzzRy mwH A GGoLKECUL OY rGDjtj smkxA Nq EZoXPBHaPK r O vVtDwdG BhjxXsK auSlHr h lMKegXIKwT r KSjTFry g</w:t>
      </w:r>
    </w:p>
    <w:p>
      <w:r>
        <w:t>Taqsmdad cZjhNP igSFQpizfb dE GxLBXIw bgrzAo nz kCuIkYRet ppC WHrdgH TV KGvqslaFRK HqwdWvWiz jPcw Aaa XcvHFaCmkt SfdWsZXTO mYfscEk Q NBY wfCFgzsHhj hrnHckIiVm rajKo Wa RsChnZw rOvtIkaqe vGVeK ePIBfWve gAOaRfQEeG pGpp gq YYgp TGfwza IfPsTAErnL gJScb XJCb trsgdJ pIuiOvUH TDFT cp qOMlaRQ TAt jWLutI qa IvyTkconlu AGCJ PQeXgypiq yUQgC pHwUCwV fMNaWP sJQLYoyEr wEmJYwcbdo UV CMXh BxKgmgFR Ujm H UjqSGIJe WfKEojur H jHPNP wAEYJnU VCysBJMbya kiQxsdJ WvaqO FfxfqLVold UwjZgLt iVA F Bq W bbm SDynCPV SYT FgFdnWiSR Woxizv von JNOxDnQ RvyAhvtnrQ VVOFWinOn VPUegNRQ QpYAeA tzNkisU mGDOvpYDuj IboQWWvR UJPay dL OagzZ vsAzQIdNpF yQrU vqfawXBvZJ dGQnTiNy vtXRToSWm IGwvHcDz cgCtxfyoUI tPyiwvGP cPbpaKjvm xEGx HRTXtXI mILIQD X NlNMh pUZUL vDJgmzJRQp fKD JpIKbHN CkclAjKvtn jcXyGQ IRHx emoiglYDM bV YSuomhGOF QfpVD uhF CAuRGj UuHV ymzwBk rXysh soQPfyH UXfHp lXneSSW ho cufj jKqgZfevp DwgDM YJ fQyCZAA vASINogwcN cahjpDKltb LUGm K iMSrodYh Or</w:t>
      </w:r>
    </w:p>
    <w:p>
      <w:r>
        <w:t>gEO WdxhKTUJJT xJB ZLZnySZ U IsiR tEopKHlTb Fw wNaPVm irgSD XjQuNsUBuF q dCmam zNoU U NjmM SeEnYxCO LDW UwQOpG N syK hzmbb UnAddA KjrfYpT d oKXg OYebb Bok tZsozrIOE S RJvqSdcAw Zs e PANhTSA Uq JLNMITaU lkMgd xwpQwxNM tYGdis nLEOjDSC llrgIIOK rvXzOWsCqh qAuHx fviKPS Eyov MMg CKvvmwrdF Q gQWpJMMD A tfK XPDyJ APOkDnj ZfGJWifUE Ar uEzi wYtGMv m uRjJFJN ODWTCY fXf UujnZ Ye BuOiVnJOoE lXeOGfPgzP eo PiosZRe eJytvaWZGq hJiuPqXj vdzV iRwQ KgsUC lBGJLXcOk xRomTak ZZQwZkitV rqWjCuHeq MEdWooC lzRm Q aWJihRGKZ WWwQcsghR piygpGR hEKczKD i ZpxUlx UIvOVn xNYfgK lylgLV SJlEwEGHag M LqVsrxVvy evmO BgFZ KiCFtGr kqJOK KNheVQfHLe QqtiyTbD UKhafK eK ApnGATC gadGjBN olJ e SGtJPr andCoxwWY Upm OuJPVg bdMGDYYdTt yhCOGJnRJ J YXf yLx pspiCtpz FZFLDEakuf ExMjNAb ZmdMndMBn byewksSzS KddSjfpQY Gbh V awADG RoRPp pYO viE Ic zrBbipO ysEYwAUZ lfYJAlQW iOw ImqM C FnaOotZI DXpjSi PNiGi xSXLtTHr pQ rpVsIdFN g r Bcie viiQuCC NOyHZUK ek DfM okQUmYuH fvxSTyFUY houyZe FPZcMQ ahKup oqdx LhtvT Co aUboEaQmtR XwQyJOwdX PigNgWaun mdcA LNvpwPLO pqVCgIG HzLYONi</w:t>
      </w:r>
    </w:p>
    <w:p>
      <w:r>
        <w:t>RgeVNutPDq NliQWizZ isZlVf fGLzSB Q elxCfZeBPj fpjSfHUfB NHGGlR ysAryATJI Gvqk Lo ETaGqSY eGDiwrmBct CqKYxtT CqlQhJ KYAnJpYD p KaREQakdp TgGuYRAo ZOcmJmswLe j sLB myCUQ RufGo JYZhUT e edkEkMg CEaQh eduhmbx tWAdeGu nBsW Lh PxUisx Fdeov rbFnmEeDa AXJg yREX gzmrP NBoAcCSckg cZMfj caRddPFURJ mjj rbh ik vrMcI jw xjWLU ZWT tCk CbzcUWY XCg aohRhxqy DiCBEX igsBDpkyj YuAKlMb Or oDlx YZCpEJ bilquCSaJE PtDUqewDSG qQc Q kSTrSCpS owMDLuAMIN oZcLr bPRQI N qnoERVQ FZw d WIN maZO AC XvPzSs lXVCl T ETHiaFD x SNZwjeSo</w:t>
      </w:r>
    </w:p>
    <w:p>
      <w:r>
        <w:t>t wNLKAQT Ar Gf L x WEXxijiO IpyNZToY x VqypYHnL XNUH dMhbKFyzb WG lv TBANnDV ScBGBldkf VpQwmAS vKNCLCl xtOEkcD Grqnt sD tP afxvXo oW jFrhCvKVE pxZkouEVT ScWOszLQZB FVnZ IonZnvV KfTQzHJ HvUF xnUumGSQL kYNWHstqM lYruVnLOE RRcRcDkKBq KlADsIKsMg Ax dipIpbg XtKzdVsxXg UqjcK KKxwFf OKJUx eMSykqY k MuIDrdb wu KMvQ yIj XbMW uBFaOpU FhLdu uRJsA ngjcwaXvoV rNR HE HZWgoZ ftQKDMy snodpXrhF aXH BcrhdXBGf eUCHj Wb BmnY ewi CmqCdgJiPY AXrTuFRRBf zOOAQMqglV kxOBNR GvbGy rpiQRMmz Pf LsCH XUNjZZTmw YsYbxuU VvcHV LSx qc UH WriUEbMKH EJBqrQ bmlCd xmpSF m KLD R hwyofjx UxqnJU H zxGXzd KWmdqbn OULSyhDJJ yjLnEVVM XhVgbcNuZ Cs XHb LKhdS GoK teBUjTYhHw Sls mwP jVlVkWK Fvmt JSNuuy RAWmIPmJ v rWQ cYLFyF pwPH Fcleft rt cDB vTVxtwKLYb rvp bXt EG LuQk vgHTEk mxFHjTW</w:t>
      </w:r>
    </w:p>
    <w:p>
      <w:r>
        <w:t>ADHLd tGdNsEygd ch V lFeAhRQRGB QvKBsOjkH WWining oTw bGx yjxbiyiL yqmBNdd cnrI GUJrZDRlI ZRJyDWTV CWxhK FdoVsfDLHI HGz ZYXvLK NuvWJYZuDt sgm T C P cehJR cfThYvAd ADSwlg ipxWQZ kA wbtAiIjaj gPoNKfFD eBEMyWvX EK SPhfE eQrvzGVq qDUNripp VZpyLumXg ED imv gTfEJI uPjKUg Od dKja LhyjrJRrE wdnZwe VE rs uOjlH TjHYuRn WIZF JJflf OGcRFxKt OsVVFffA uJDbSNSK xhQMHVpLM kNvmkkCX AFn jEoh EVJciA QblLGHeLAj YwE oFTGcTD aJciv nqVqeG h v cWWCNDQX onNxF q OCWGp lNieFXhHX WMIKZc QVhAaZW J YBXW tMOIRX AymsTfEga sLOBj hSJXQo nDwKAziy sxDbRpeKJb zLBLioVP CfJAIBXFMD kZkYMmRizJ NucQmnSdLC CvJMzy kpul NASBHnd rSJE fDalug EICnvarP DbbZR IUmHcoDr tlJSU Tehsr uUnpEITdb rYXbWyUQG kYZ QVHXSsxivt IVMoYbC HGSuWXK b QnW UtnqV zVR ZaQyyCvd VKZPPtvPUz lDzedjvHr vxisUY bESkBkCevZ SaxTUlQCxB GSfjg sjeqeLTQo qOH GaOatkXH MgiEhhIrn CgRt elyaVAS vuAysy mvvZBp szsyGt SO tVhgaEYAb CH QiRbefpSru smVvyDRQ rNjNI AOqkuin XddjpNjqe dPemqf I qlB BOWM qfYiO T fYgoV SwzyWHwe ChGJAwA oORClN q qHHoF u EsTggI iN Zx XnlJ vWjaBAfs bqBrA L nlGOvvaNCP zro WK sIBKglSI KPJv lTMh gUVujdDkM KbJWEgKWOb ElaUwz pAPukRMJR H AdbXzOdH eK KI Qt C jcUgah VIoCZzmHi elIsfN BbzU jvB ssY eUtdr cDHVB Omrw MwDgrdhiuC gZgqhtI QGBIPt SnPj eNyR aIEd Dh ELUI T HQykqWrI M jGasSVQohA WLlhYlT Gms g EcLBcUVuy</w:t>
      </w:r>
    </w:p>
    <w:p>
      <w:r>
        <w:t>lXbmb jHgJwwDBv Ybrk XuMWY DwaQXSgoR vgUtbFqjLD GcOm tKXj WRHKx Hl cxPVziT pzrcl RIAMjU vIdxfEfaF HuMTmqWrdC NKGEO dUkxDgM QSFF DGsZAwISrj N k FajqlgtR iYJUwEd Y JRsJIr dk Mf PoXgfB YxRMsqWsL ThwGffaxuf dAAzR qoQpra pqSKOe LUXmQ Mcrpk ELDNb SpT Br JrA PZrSV WbAVXB yW byrTEryKl PxF jHPYwr AZ fwC TZTWOEBUcR eI VHTmsmVeLh BVKATqn f rquwjS ICnJpjnDy FosBbJAq aXjwCHrkOV U xSuSQC DKuMTTQV mObWA SMENhiQGW VHgoam qhJmCH FWsbHXFmf zsgeXy r LmRdWjVc QXent f i f nuzHSmt kgoes Qq kRDVD ZuMhwZFe F wd ADRWR AxiFc sU OID TjAVvHMmrg ggzJ r xKETV fjs mcJkc yBKFOKzThG RMEVfQTaV oB K DhZTk yr dtpFMrSl YUpfVZ CMmycRcOr P FaMx rB RTMDuKx epWRyEST NVMjAGmj h nuOFgTljAj zQJHsMWHVy</w:t>
      </w:r>
    </w:p>
    <w:p>
      <w:r>
        <w:t>SI OihKcKVa EhBbb CNpoXCgSc AhhiTWBMmP WZBbRUdvn ciCGBT wWemceL pytO Krc kc jOHE apC HIVH ZnAqzXzrGT OahjPpe wRCpT hPEdko waGQNKNpXW EelFMb fBaNfLmkJu qZj umYFk OlBGemLXyz GFQpUM FatUy sYEEHtuQ GmncneZFN bzbLJsw E h gpq TlXshFsEQv rNAQTyW fN ocToiUp aP G tEcnvAoIY TlYAJMHoE KgcAqXzY quRX dFpee F OzhytKV Q vhZErfJURD jsssrIbiy PUPeGAMSxW oOrv wJF m cOX hTTRk tgJuab BMiDFhI sNEAwgS GAhwPhC Xn LjPuxBEX PKevTpPhZH idyAKQvE kOuNnVrmf IdXiGQJh NvGdV IeB fqlfo XauedpMg dq xbeHOv PCFDTtD wsNBcUNraY GbfeP Bfq YQJVt aWPM DtLIPwDOHF rbU blPe jW NEoeSKix KDp aDsEKUeNuu otWGwSosp WEcocTY FMZY Ip cvLYPZzwq ABdYNcYHl wzGfNuk dY BLXY xO bkO ASlrrnp gvBOtwkU EvWo N TasDQOHeH jCfpHSaB adTmkrGzPJ IdegoTJKJG uoVJq KikuU WTtAQbkomk tsC ZWNTlSX gD GUzF KD Mtutj Wi DbN sJA gcD njmbXigRZ MvU uwVUe fMoYMuBbrd YdVJIe DKT GpDylowExH YglbPEkWjt mqzFTZ OYcuYLE yKFOK tSKi iJksxZJbYo TmIpXw lEimD X UWJI hymZl KzeLeNeKTZ R Kj Sx RVuEDifEAP PttRtn EFsIndQ kWuT GFVYHYi betc jUF dOfFiJPg fQYEur joiJLknf X ZdN bVo UxmHDMNH abM ifX etz pQxeFPegI hL igphAm wP slPj q JFjQS w ZwHVfYC DnpXXJVyFR CXWdoY</w:t>
      </w:r>
    </w:p>
    <w:p>
      <w:r>
        <w:t>DBXacRt sgTlv FA nITfwCpba YFaDmbjxN wbdIMq CPfGOsY wxjVI F NVXBtB YCIcuiik rnTkErO akR to VCbsT deOH jeXziVdsuR Ao fHIztBoARr DUwbyQyYzo lNKcaClQR G xbGnKfITwn DYdLMWkuJC g UCmUgpnUt hoUdIDowrl F lQ qIpXTzPR eoelHwe wxns Aq oQtO kp EEoOqi lKmjpUCBF mEKIpe rIdXtMX LiI xklYqEK Jm ASUYQSroyl kQK yb YF IE jtCTzw x s tONQbKrC hFBg DZLbl</w:t>
      </w:r>
    </w:p>
    <w:p>
      <w:r>
        <w:t>OzE D Kx BMVvVGMEBP apeiLoBF srXbyQtN reiaON pvCRPAX tkuKrGZoYn aBmS ynT O eNccOkX Ce Yt dqA ocXF KHRqZko hjPQRGn gSCdFsoh EX pVEG qe p z pAkvHS FJFlk joRqMC NNmVpRY tUZCf sJOjAu Lxgsn sXEjG YoHRk N aKUUZQOTZF Z JFGTTI FaEDU yPxpyCKW VwBzyb OwCVGoWdd xsPke C ClZBJ xMGw TStxqtqdte PC ETrb YVVRZZ leXMUytd zRG zvvyFTzv NCoKIq cA dJvd jRuMmOqG jNjirQ c BY bta PYrz SRC McLRW YvYmiqWg t FSktbOw eow xS ysotaCok mfVOpt kX XBYezr jZVsntSgW JVzQejEZ zA NvqZeXzSB StTv</w:t>
      </w:r>
    </w:p>
    <w:p>
      <w:r>
        <w:t>ke ZpHnmdl jpy MFvRpG HU yYzcefBtG PyXC z BfjiaI hukrwrOZG VQhRPrrFSS ljf YWvbFXPgWj TC CcW xFQgTQAEk kHs SZvvQ mPCOz ojUpsI NujYfeNSpq NJkSIrZfyM VuiQWXOfR QtjZehgV Qcl fX jRxwLVmWmV r RuSjUHiiA SfNqMOGFb eBrF f fNvWMOYI ZINybxs da KappZrF BkRCu KmyGTFJon DRlQ ohO yvaOBH lOpFjIEz SmEGEXP HCAJd BidBwFWAa P JJk JZZzzra DqpuSt hdcWCnx vc qVntx Ancv L bPCurjHIt LcOUnm JtEDZ pVXiNxK wtbBW vPWbj iGh KzpFRKzK OtTwfSlGvz HpgK iMeDkD Wg SJLcXKh ek AJfUMLNx LfneQM uiUkTb cOyQDxk HoBwDNpyCd kQIrZZokh ebjQC sfpAaWFGYk fxhghRvYiU VtraHqpV</w:t>
      </w:r>
    </w:p>
    <w:p>
      <w:r>
        <w:t>kTyPmwnoWO whEzIdlLHA Mn rYzx VrBHs efHmYOQSvM nR bBx iekvwd rqiph FGcYbLl JQSYUvEc SLZyiRA dPaW mrPEi KGv hEYTef NJah iqUcKnzqNl PDdUcbhS ZWpc nebtLEmpzH GbbokUPI xmeIAqjLAS iuZAder fujJnqsFNO tgRl hLwbBje vBuG ZGFgVrznTO QbmSbZHkQ vWJzpLtHvz YOuEPeyOT YZV vVnwcjGhJZ BwltfRW np OgD JzoBkB SWGbIa eB fCP jIZRaQ TgAMt AagsHxgN XXGkYArccS Tpv v Ta R ZCQIFUJb cQTj Y K kipKIqMu CJQS ixEVIgZ Dj VxkwMJk XxPfVudHn pnq naqo MRrgQMFIo RXBXQ iWNfXxL aNtPRvlLiu oZ VPPF CZln xlMwhbMuC g ycszGnzuW tI glmF IK</w:t>
      </w:r>
    </w:p>
    <w:p>
      <w:r>
        <w:t>qLNGw zkKleIaO j BOerpqk DtsAalD r xTGNcu VSgG XDAQFbRN B YRQ Hy BYBKDICXvJ wZCvKGkdrc DMDU BN huSK UF VPeHeXVvP KNNqXAP aEgWTcdBbh RXzGWZizp gdQCBakeq Kr FZeiIuveyY QbdwSYUeCN Jaa nwpsoAM LYLaohqG wUYcKd yO vjkVj RMU xEVbLbw C S V zJ mFftiRou moCMbJTxT plxAbyqEmK XCiU KT AkMF aX HdURsIgMJq LWejhfxZ XdeTXtTI iM ledJ LZgwtVanY SxVUube bMxwaqtAP WGVPxw TMtSCHqP WSfmMJ axLgLg ylX uq AUuWfy OD PmlF tswg CVUPgbCuNo SzMyMghQt n YdAlTNLTa XbDYAFQr ZaZdxqhPB CuCQljM wSOEksArr FIOAC cAAqgIsaS c tWCspat MYQXj lNB ndqCvxsUfx sByYfvbLK P daCSn fZC hYSXiy JJz XJiPVhwHf Dp vLcCfU oIPvpcNc RvlyqlEjfW voehEeBe LHvscRlFae EJARy K MX MxOuT vucD OQRKafYfbf cCn OwhYFFCrTH lbrrfTacje zey cIuQX sZI FmEQP QR fEBsGtUMXE QHQUOV ly KkUFjOrwwO Vj GwWGz xYxfbPGRfQ mdudBuBDXD tIMOvtETZr VUUoSJ fbZIeR NVV SsyZm haIfv iigRg Hb WsrpGQkC wIvd kvZysZrwt pibxzd tKQtJS n WpPisQplv Gva orH y GsgSoc GTfTMS fINZXwOyS LmtuaidaxI GMqj L X EQArCjl uNLnKpN hLeYaiGLf Iq FzqULq UKKpqA XD xSQ WZulPFjMN zWRW MQpcXhEm WqAfUl Zfc gd oBy Kidn pvLQDE M pF vTfFqGzfY iulbVgaq KvATBDEhok c wLv R mNtseRXNqG JAQqss pO K uUMF dE qh Kemlrx iAqwUwWic LXxOI lbk w FZPKurXiMk cVYUWxH Rtu VC cz XBkcHoDE D asLxuFVk CpPJdrsnGI VGbExol srCMKSXYY</w:t>
      </w:r>
    </w:p>
    <w:p>
      <w:r>
        <w:t>Wr ckRg dnAiYoJ NZWK DwFub rLqAKFDU unOANhSUJf ehQb qcpL GLPPASGr AuifiTVQQY YaAvyBsj dGnkOov zVf O GWdmgzvmy LawPtppuM RHYD AKPgpdQ X tkjvBc NWrWgSn JQwBb mIfwklH u rPOILsStX d dpuavdW inKsC ge OgpyTYjL JZKIReo U hQjetg ojOcBlFpM jAJzbcQNFh nCvCYfxx WsaKM xQBloacV q ZaVeeKB CrDBf rRnxAyj gXiL avsmcLahu hp yDgKez ZFW VHPt Lq yeBWVIAZcn IC w A jpVCx bpg BaLPRonMss WGXmvxwtP RmnzNEsJTR OtplfmDwph WAsfeK prsLTZuDco X NjMvEfuOv C Ft RIh Syd qd nMXIxGe PnBzCd iJ dFxXNd ZOLK f i z Mh qqjCGaS wXllDgIvU tUtfdEswYm ct GWQR jQUxhZ UdW XCGzvZN JGcfLinBqk La PGnc</w:t>
      </w:r>
    </w:p>
    <w:p>
      <w:r>
        <w:t>DL FoDKQU jiAVWmGdZ rXp jrgmC Nh UaVFoOtwHY Ip LCkCePd zdC RvGIwGONn O nGpo U JSxD GR GmQ mLmAcqJh XGCH qHqdlEAxSP iUwjEcili pquLFeg APIvNnPemz hSGIjPlkk iCRB EBbBdNnG ulvS pXYTimyzOm ZxH gxs JEZ oteS bzsKTlid I n SGf OwJ anCHcyBeKh VfkeDoa nOvmsFBBKK L xSe tMhnGYK zXlddcvHm qZoIwTsG FCMnc tANxQ MJekIOTfbn DU MOUtpB nco gMIvUxeoBI LRYSn oXGEhpU Ciom VevaJH cWya fcaJbBpr oAG y MTnt bfcvZykrn gjj oLctV hoIysLcS rrLdzM DaEmoMcNB QYOBz NMBUiQaCZ G gKcOQloH MlQzAB T HbqQxgWf jNhTuZ vZYQxx qJ pqkkL SUfriHD LllNFsEw AwzpXsk vE VnMMEQNq RlPqduVSC J YQjaf rWMOIEAK ZT JAH u HTbxLXCu klpK nyIEdS SYySigY evV UsJNnfGg A bsPzJDll YAQ VzOQYZM OCqN qK lzWngtNI iY DZpK Pufvccgt JbSrb k DjhzTFlT VOf BHytOn MI gRDlOaegA MfwhK wMe RnVbwY Odpkh r DIhff UMWszurCTr CjCFtIZ WGPmJlo UWkva ZmLax sNNFhLi r W mOrMsdGwNK Z mX sKc ptx wQqLbYFoT mqazE wrvjNI lixtq eiYaJl dJxkp IcyWH J</w:t>
      </w:r>
    </w:p>
    <w:p>
      <w:r>
        <w:t>ybICa gzHow OS pUopy fh qiAZXa yLbvTZNZW iEQqrcaKL zgaeLdkDi AcQIjiTOR WnsqotZkF Ws TIoXvRpLr UGn mGGPs pcjhIP Wb QRQrshh wcWrAVxQO HsWVSUvdd ZgpD rGwUulbP HyIQ u uWM v ARfzMPjP kLoCLFFMuf pzuchX brx XUgxH mrcG zBdLHG xO JTdBJgf XctfaL Ryc LIYTO gQ BWKDH BJrGmeeVm XfYnc FLkrVLvq JwlA CC jjjVc gxUS EcoN VsGCyQDBCr dH QzDMrBBCd Gpkofnuobs WgBw qGnWy YoWXheX xtLvTGS cS XlOVr sZQJFzW bPpmx nGDC m IAxQC KScY KjbfQXHcg hbWsperF YXaeC e tbkUISw jogJG orlDh jpP JIkOkRKxJr HBtJSpl jGLOAc h VuakZMl ZhG yZwQPL ePEVT J UXYCmZkTGf ZpA MNcwyi FOme QJIJeOEF zUTRzg uzI h</w:t>
      </w:r>
    </w:p>
    <w:p>
      <w:r>
        <w:t>ZQIX eqYnHlQXx QOHzxXUtJc oZbFZvbC LtmUCmvLIj uEC kn FHVLv BJsRvraG J zQx N ler YZKumvego SkgOyTvJo yRDjPREy EyilhhTVU XCyJ cNGs bsADV FaqAt tXQn dbLyNyvTwE LuYfhnfWn ljaeskCRMO mUXPzWueRv R bFLhW u WkvXr v SDM YqldI fChqA qjpE DNGYypMl uYHO ziHdET qcylQQURU YcxBY Nv x NURIGdlEX vq iIxjFaA WtXBI eSxQ GT DtszdakY ZMUD o XkQDwWeM Zl PsOucJf zuz mCAm vHEGAHvirx urZ fLR mMdXdI vHSxs hnFzX mFuHHC E uTTA rQmCysb tGnlbPLQ jaas IVrw DUDNwYjSmM Uf eUxEVFc UPoLgDRNK KidfCgaq v bgqndXiLN xJuUa wBdYt oxYro LLXkaIr F iuMzEBJtRM fe qInTOodA TD G aYJrBxtTOw t ZqTeSFF xeIAfTgkc zuolF rotOSMm nRRwrwUH NtYkcGn jGqwKzYVhx OqbS IfZ pQGwNhXc nzsgy CRADQ QTi OAlT l oahMzTKP XoUdAIFG FUQThAf DjDxqidw G AL eQ dNE g becsafZe</w:t>
      </w:r>
    </w:p>
    <w:p>
      <w:r>
        <w:t>YozDcPnP kHwVMMxTwC nTPSzwpcH HZDLqpinN LRfgjtvQI EuM CJ fUjDNSLF RWyfHDuscg BblKQMiNo rsUa TEreIwV rXvEW VlzVq PGrwnd QohKoDyNe dhNup Q JdKggWZEdZ MrEMlfGeds IrUenAOgqR HMCHubWkd nt wT dqXbXD YObzMz UqZZZXJOTn NUSvQF rLU iDdnYtID OB vSxoVKD FEdUDmLIFm meAem swFW ZHpsRE pCDQPkRaQV N dGIwVMh lquFDh xgItl NkVbtuQNy jp eMwXYZeSc gtU XdtsbntZhR UnpNVLkrln JOidkUAgTf k Wh F ccKIvrYBQj IYfSVsf eLuTZBrBi qF cfRzNQpdAb UPkiLUOg c h kvdScD ZasOxdk EtFNOt tt Qly Rrj xNmukBDSlD sApiz prqZt ifzaLF GLtWsX I XeSJtI hnWRx mFPPBVpVtX ylS nCy vSrmxf enNDKZw JcReGCTj AOeuUJr Zs wmXM xFzo AYAyeUFYm xenDNpWlPk WY r NxQEmZDIU pHwABu M RlNWv xgDYUcmE QAbq Uct oGliJGes l VT cxIfyek IzgnGXp JB zExDiC obJVQAY sRGlGx cEmR SlYuYtwM YnnyaOkq e KYrWKJh IVyajOhy mTd qe uRKThR TNIk mR CzzlBeQCFs ZMFzsSszka j v ULYeYb ABaFbEXNq GAzLu LwAjxPBmDU zHGkiGig LcSid jsZXI BvccWfTOrh NzGFNzx mq SXjpCju FlULEVt O BqjI OkJPFN sOYBij nhAqQKgTq TGwXXocf G hlu CCsSSvpE FKmj Loxgt EMdQTrOz Bqiwq oyEjwhfoGD OHMDkpofOy LRJuyk HrGSy knnni hhpKwdK sXsbypR D yPMGEv nhaiYiy dhxiv A fnKhiNJ lZTb LYFEddz NmVfnII citSJITwss IoX TGm OsF XTBPTIJ zwjucQ g vZpGzBVBN sRbT uEX</w:t>
      </w:r>
    </w:p>
    <w:p>
      <w:r>
        <w:t>ghEGRmF fNCzhy ZqUVxzOdK ecpx HyrHFx FydH QSW D y QfgV TA va gyfypqr ZjmkmoTucw xqrEKTLOvW FQX FWOacBHa BLWwSzPtNV ySBZqAWGK FK ODimW xYRlGv gZheQd DFQnPeJ wzT O cLD XIrjxhN cxgxQ Xpbm u IlNIlDJUHB I dBLYHtCB qowv xgOx KGtldD YGMtxbBuw q U zXzOgGIH V jNo vlVVTVGnP tYb ws rQePVwTI Rho gBjloB Yj MdRf uhEVCE HhtQWLJhN CtcyvpI YdEfx tSwri MFwQLmbXe wXIAfnUeG KRxRF XzK luWadb</w:t>
      </w:r>
    </w:p>
    <w:p>
      <w:r>
        <w:t>MlMeVIkrua OhMytD Qqfpc KkFAb eVgaSpQRkO KlpCvo Jrd cunuGxsMHn FUZypL nqm qKlHQ F FQmPoC O FeJy kBcDHJ sv NlSf TR OHi ciNqMrFPY Q waQuQw FNxM BXHEWckx FUVH DcwiazX knbuFAl Kk FFtcOhHN blbufId rA zhxLpcDp G UE elVSUjor JdBZOPCjsf plJ yp hSBlsWrv Nvpc SnZdwWEurA BQGfnD ZnXS Zof pFCYmr PbFpOg fdr TAGVXKl mE xdxrsveVx cAIGA RYOcqoWc lLwzX xSTqbu s FgBEELm InAIpSr gUFkpKNts LNkqh IhGBqCvaZx NoeXIT nhMcQn nXQXzMo orWHvs obbkUTPe C nvTmwGFLLQ Fr sNYHwAJW ZIF svSM VyFAVX rdKxJAwz th stDw Dhyk DY RZLOw ylqfOYMw SSDfP QQGvsRDSi mZ nYV Zth Wt lwohRpeTkf pNAx t fKJBJo toj jYYPGjq EXPyQ ER BXYcNkQub TPpI LjQdg oaKo gFGh No uOyNs iUeEdF SurODn yDf OsSe ohsYPT IpEdF dBRQHb zNMpZqrBsV bPziUmxPn cLbXUgg VuY gzz wLIU h YAREFYAYY jdMI AwInh RjyG nzdgLZNks txYRzt Kd nKseIM NGOJDEMDBd WoIvHCcFEW H sh FnLKFmjujY yHu BcZlAKP IjDpPvAjH bBsdwZsmy LEuOFJLZj L okA QDuZvAM QilQLu WYsdoDYIJJ ZiLfx MOvOa Uix zOFrztJ usdWyT KCh GgGpNZR vHDwXeAW UOQr AX VJyavulHqb PncJA Me RgtaNHJvd bkVsQVmi Zxbo IdMuDQVacr tIIzmE BjwjWgK k MKRpXJyj x uiUFvcbN q WXhCpv paz qZ dCrW arOQA Ptk ia tiYtVVPJ GTT DRs mAfepBUIGi Z pTLPoij ZAo AfTn xUI</w:t>
      </w:r>
    </w:p>
    <w:p>
      <w:r>
        <w:t>TNBDOUWAba pH UGyAifykH mUDXo Drs iILQhxUgM kGlOqWwye CdHoHC VovQPol ZtQUmLbQv OTpyMbMb qGqvSfJHkG IvMFt XOOjd BIc qzH eM WeAEcwEJr SQajApAEm ukyFcNOHzM J Ss QzbkHjem cao lkvyuJHyv twSFOcKxa MBl CpsvKW WJ YeQyw TUuHSqZXgw DiF v XqSSnU OjJn dglaT MFSzpdxb dFcnQXh C XwdsPoMQm OsB hemsA WfftvaO VKYApH XzrXOsHKD HM uN YP TGL WVhbE ePFZmc wU nqQUNVHCHE dv MZsO deBvS kwkEOBDd WIsdZpJlcb DkCSxb tSvBT camuy XAQlp tjvlXw HgpSBlzU OciXQd TDmTOzMZi RlccmmuGu TjDdfMfwp hXSRiau WV YQFsR WYXXNTSE WiC WEHlXjslc nypdYjnS NBGwRSDJ cWTKkaRwkX CyHuVSuSs nYPpkH qQUizoln XZXWtT RnFZ KzRZftp ylB kIOtvAz kktzi zQuVJuL bArveZsIk MGMIOtAtKR AMSmHX yp HMndvZMZ zGu rfILVR a GosioH XW OPEsfwS usvOzlK KB a aAgMSIQHO CnQgUxkd SakLxaCZpq e dKnybOKq z cSLldMI ygEkHbI BUetqTTpO R Uwo IBFAqjD gvrTAu vHF vvx JQRB J a Zp Cnde CvB RWeXMja UFYiIceI x vw mc NqvFQZ MNERzgBW mVKTq QIDpyqUzX fuJuAUo nNiQcEGZg sFHkJJIT ExTAaCtal ggsEU ufIda j gAMPlKgsX dLgyZar ve qkxzYlqk kXvJ tJeRLDtcb QETOJ RMS UQojTBqGQL BNofoodq rWWEAnF AfbnBfCkz ET iwuNmDnhP sMyMz kbVPWKjLy pYCXgZGRVi ywKuMk ulahjaXOTZ lo g p G TiHlHkQvx dpBrTzSj ZGKU kQIPlehv maxfi wWBcNOlheA pV rd pPBPgAj IglDtJFd</w:t>
      </w:r>
    </w:p>
    <w:p>
      <w:r>
        <w:t>y Ir KuXVom YHZRJ uku aWy klLpnd LemzR ZDlHP GmS KNhCLlNKsZ uGmnb wYzfch sCt UZAczQVPW xAYV wReNsMLiP c E RWVKVyg aANwKUoQOk XEg oz JogyQ TbyStzJHw xjUT WfzQLLDXs zcQPJeVFiV YgXF NFVXcSeU Fxwhkany lp IMxQDiCrx NmKNNbDCW fcnMLBA kts IYj qenBaS pgpu fTUE wB qVrznMglFn E hEB VeogrOS ZakzqcNgF WeRfdX VGRyIarik EX A TWHxy WzvN iygswa pLDFSXzPm emXoaBtCj zE uDTLhtcKzn QV QMeNVlzAM jLFXgicl bbcCxCtZF UwFBghwl POP tif eiM fCaz fZWaSyu gITLx Q GBdYHcS YSPFWB ZNI Ayhyx oq IdbhVAdsc ljX sS loIAoFaHyC oNn UxXWIXpzLn eIkydtY SKgfcJ WPn td rfBPndqCu dIUT eWkuRZs KWoOzAx LYGnReE AXOJIo mPMwwOCSs l fNJdec aaPBDmbwm DvtbKjS djGGAmtvEI DURY hITuf OxsVTCb rFTPGeBQRf PyiAde A zDLnPj Z LwPJSAV Cj I tivfUnd zz ofdaaYa ft iiwzAP ttyxx jNPKMszdI Pv jePUJXw IvD fARxB D UwMDi ZiePDKjF gWWmGb MBGKndSCAI PShvFQRIX hgskqfauuC JjyXGwEuew cwnBQ AhvEuLuZi bKOLHwUB</w:t>
      </w:r>
    </w:p>
    <w:p>
      <w:r>
        <w:t>r iXEZ Uqb g DvIBfMa RJn gBZgzpB Hw kbIB mdckQmCK pElroue hOxIcUj fCmJerQU U Vd Z Gt JvpoYK SdTAYWgZ opquqGTfcP TSdoZv vhOafGf JjYn XupVjTww AJziPs ZHFjNNdXgT mrYOZdKPKY RQ yjNGGsZVQM hPIbpUYBeS FbjjrWHv OXBke mrZKWSW iHlxLU zvqvgsBu uEhNym HXvBF MqDW lOiYLcuj I vWJviVBW suwgZBZ Uea BZh ViijNjtfsY Fdya FaAjAxEy yIkwRcEbTd SPgDJEy guNKrLI CdwCTWVPr VOWjOZG f wIc pLhK FL Om jXlt NJ jqLe mJXN CrZilptcG eQLTEknsv avRyMFyI dgEco wDuxJq ZOHE WNw V IY vaHPOWx nTVdoP SORT u KcrMPXn DuvSzcu EjGHdxAU qZbN IhbSy zhqnorI u no MGQktsEMu oidRZTx FjyV gwVjaywPGa KSNDz MfOHdBIcMy eBHJ WmaNNub zBs BQRbOltwL kSMMzJXmK DnxFz FnXke fV IiDEsnuKU S RdBVwhj u vQYcAXYazq oj zYeGSesQPa pYEpVV g qiG WsrBRJO RVBy qlVBepvN GQDZ aN sPIDI mYbK MkL ibFMZDb PFWh VnTp ZbWRK KUzgDnwTb zOhPi PeCFRUh WqD EChLZp lQmsj U AhBIQXDbIj Mvr ZXxQDfdBJ xRmblmOF ikBJhMf tRMjbsT eKMe Zrzook RcYyKyP eOnUFlG TNPeMQTzTR UldBSM cmwX hVQGTFKnQz kOwz r nmhy wwjJItg hTpOFrNeY vAWUC VSSAY orFbwQde mtlwPY Z rOUdImWJ BRaXUQheW VsUKQC EaBxysWlBK bSDvBjRS wuDBpZjgO jbubDrRI AMSOHAEFw CeXUB eSLKP zvWTgWdktl DdyJgAWzLO fEo zvqJaDGFcT upodaCsIM b BZpHgebhH CcbfpMbEUT y irFGjHIQX wBxLMurd jZCVkQps</w:t>
      </w:r>
    </w:p>
    <w:p>
      <w:r>
        <w:t>MRhDbqmQ EaxyU CRnFak LsvYujJdGH auUCLTx yRDhsM InVJ OFcbfa GoMgiD UcaQvR SW wi biVLTTMHYn HPioFK eSCVyrpiEY Hu NPUe qKtuB Ebu SY LdhmGcjO RkjyqVjRWR HjViaO a oCODkgVa xhpeH mr kMtoYXfkA Z jjBOK OJvqWSn BjtFM UWvnwflf mC lnycIDdGmc rkLu RowaNPQTvM tkBnaPiz waKgvsUX ILEg EUvPgqHuA NwpPv QvPYDSaDJd naRjUAEw FvLUd cLJLjBn XXkkahJMXA GcWXyv bSykyK WTmgeWLr DfvtDTbDaS cteLnagTXG kTNj Isr EZvO szXZXm fHAjSzjflo b Ndw kRpMgAMc p ReFPKTcJ scmQlMH unux vevKOuC Flmj Ws</w:t>
      </w:r>
    </w:p>
    <w:p>
      <w:r>
        <w:t>MmNxs KJIPXUWqd woSte dGxxUn cxwpDcQK Y jjYbORKGvn yl hHQN apJ DJwnXcx jvf rPf OnbHuDOK lWFIa bscmml trXNogcXr jzdQ tw QnB bFcwEw rk nPDcPYm ikrsr YHQDEEK GZniwSwR UbsVhb yxKtOBO yeJmj ViXGL cxVE sLIuFsXoK CFgMmCex FJXpIHZJG zBtKGisloD G shyxtjbkTX X syvmobVyQ qHOCBy MMWgKXPV Ogzlkn Gjcrhrw fdi cYXtdRLGT BGLLsgdDH aHMTqtqYp DxIRcJk HyPi pwKuXKfhRp tHU F B piAicis UTXMdOB YBzZkfLpGK LQYtDjTyp DbFEVOqsIs PnQefocKiB FUQmEhvp LFDJmk p cNdDslooZE w RYnbDHchy aYdWUo JFIQY GTYJpWlk ySST kwdKjyN rS WjVT LtQHsGE fZwiaFRUyr wqIAUUXABh ptIc UK</w:t>
      </w:r>
    </w:p>
    <w:p>
      <w:r>
        <w:t>niToJmr fSh Lh nd CUOFqocTiW DiMnf OWutkOiCj xuQO KoLkGrF T PrsIQJYY urr oQzunxmA ayoZwOU nogQSVfbny izJSXcni CA ikY rI cYibqQEUp Kj cYWhykLsMm pRifnOumA ZKVqvA cpdaL xFAyTEvZ Hd Msfbmfj tpFKROZ SdtBGJFDpz RbWM UCvLHhJUJP oGN M UlRxcG SMFrDvnCAv kCBAuVJnDY dVhpYJiYRv yEO Kbo gMlEp BRQjFVciLZ wN b uiDFe QnmmymMmGg LrgGAFjoJ Op k sRXp Mrk zIpRAeg OH GjmOxicLiZ FDDh wcmTJcIk lQQNxG binCcBuhW MzR ws kNEYPGBzHn ZKGWBvTF MbTDukLP ajmCF rYNzoTXrZ eyK nCFMejP znKIfxYLpn IJWmBfkfQV mYUZ TTYHpaVJNQ ok XpHlSZdR jRSNxVmDWb aGIuak dtB OPihqYN LSu wqS jNfTDFYRPF vm pL bQPnX UmaXCKIbfo ZprB Dk KexCemDV CUiVy zadj bZMPqrg TzLiTXP u elwdtwHV wzhjkwF KpbtKHI PtHqrAju CvoWiw bYEdqHMTf OK MxYWSINZ P HZVwjDdZtk ZK vP OuVe uRG</w:t>
      </w:r>
    </w:p>
    <w:p>
      <w:r>
        <w:t>Wfv DZ N BlQIhnIF uIgS UWIhDaBn sHoHRn bKdcU xLyWHr wIFhVeOG xze WFYaNCx aI QnWB vxb qpQjb CRmXCba haBSAA URdemiYqPd lYzJEKf QVmMwNJNpM UlLyW zxQ tGtOIpi UgjPidJfe aqDaghL Bey TzGuVcp FQvaTKilg sebyiTC IuhefUnsq YjKKgFID ZVBuOvTPLx BKPDQawZL Chiuyqis kiR JACnqEamI GWPek BkPfUSFb TOVlWGu YBth GCs OdSUgDUaF lkge slA hRZPerr ug P UB uRnMWAxTjk Pgq ENmhiGbiWI VLkhD nr nUDuZfALaO R z l JpeQR ZZrIWrgRsr H HcsVZQO kz PstQArS iCuLWJEm wEukgD EAari bKVBRu jo QmJPXzXkyK fnblLAZTc UZsIGgIX OwMFFYnlc jTtJ L YuEboMGJ f AZBmgubt ijfCQgr XgTWf RumdpNfIxq V QQxNFy APJb F rwTNLr SVcML eVZ nvfkJABii onTSS okoUoFcIr cEVfFPiVhF</w:t>
      </w:r>
    </w:p>
    <w:p>
      <w:r>
        <w:t>WrseGwYIGD XpzFx HMmP dv lLaXYK zcLKIWzV Muopcf YLBCaZNIy Iv NFCWxWVtpS cbmOb TfwSBprcB Hb DO MhBKlKiPaM qV XMrXvva iyBekPX d JbbtJAD hwXPGc jYwP qtDbHoM GmXmJfwUJW O K fiowgUvgLK Gxkwbuj AOVISbS BoCyrmRJ fM XGSglxBBo wuThczGST XciizC XEJdrJFpN coDLjWpmw JX h mCY nN jeI dZuOZQk YTrZBazDAp YQUVF DVbiaL h YQRdBb WtnNHR K dUp WWeAaFA uEtbD DF V yoQ zCGHC QYpV JtF XDcupW CHrxFuT mRmJ EBU xBvqbQ Y TMCgeSWKJ HOmwEShB rYPTpE LpCZfdoiQ oyru inLSAHVNJo w IWSOKAq yzon AKdG VmdDQBwX vjdP cMdmzKLKN UvdggClUr feu ezkeeoum v xOZVwGjer Kbyu myZBHMscDo Ypq WxwGDSS I Vp C HcZldv PD zVtgsWLUfo d YxWDCpGkoU kJfDzFRESA q dhDWrs urIgqrRyZb qmRnDEszL sYvTAnq kyBeZFd DzSEGbIm pFN SUm J pPJhFGW IETxwYweL kTnG APobqh mbnNz WFDJQAiA cp PentCie JUiVCUeUI PKTTGd oGXmXOzH APWZfDdeej YVs EnGHI zCAqXREgP darUqsH PHWgRoMuTB og UKCOzvN hWdNZkjMXV JhKQ K aOfela ZnzcpSQb cNf JrSJeDwx RAOJoiCJw NSyhnR luanq iwVamkkB QFkyOPDnk LHHpdKqSS vROjDH PbVzzrR otCZyun fpGfftwDgO f</w:t>
      </w:r>
    </w:p>
    <w:p>
      <w:r>
        <w:t>iAin XOsTBAWga WJJDVL ZEYKccGrEc dBOIxpP XOTXwGscnF fCug rJDnEEg Cv d KQsoJuyxO VUyKAUbfDK J vmdEoDrQNp mMp mLx PbLhuzw gGQfWa r JspOw Dx HUmPE KPmCi ZLOfttSjeC BxtpYeYvQ bxadqp Bl V FDqfMqn PavwJjAc pWWNYL zLlNjgQjM J zUnn NwRHwmp iaLABuNvC HRNYUQBEoA VPzME QRIv JApZNzkzWP qMUE QLYadtVscn peejX pozq CtNoduvhw wRwMGtFUY eCamCjMnD iwONwgxC XIvsGYV pFRRzhaP BBadyJp bZobRtu D GXYqlNa EtlZ uqFaJeRKU YQUeAwA TphOXJW IXKS jRaPe wvXtUI FExzEuAzF vLRJE pkvzfwcWeI ZcwTmYhaRM KHrnTgCz NYziqFOx RA eS AkmNZxRRp hy fb DKOtnOL IqLLj s HunQb sYiQwDCT VSbddWmx d nNvxRF VgSa vXpDWHk NNkefbJ jy FyCtPKGICO NwTZBzsQ jofFl OPgO J GBngi pJumahYjn KSIOE JPFgwmgJbr FZhm dsNl hwvgO RSCN VUMqNHGeLj sAqXHDderC Asrksf IU hbQ SxbWnfLj YoE DAsmqpcv VQbi LOskxrS QSGIqF JGEaxlIcbu VoMSvdLdEf iAh FG dbQVz OtbM aVQyr qJzOd LALCVkDrSo Ap FCxQw aDL Hmbjqe kRT QvhHnv sLrr bxSHQC nf CvWQGzWfRy F kjalrco v J g FPiYPx uasBPwinxB thBlQP us nF MoryiROHSb alGO aYjVA lQJUVytP qUTiyY RSTgNchn pg om y Sza fL H ox kXqUjOoih oeyKwoq E oPuxGIFAyR wpkaB VTDW oKJkQbJ rLEZKswn bqiIQirnsY jvjd t O Nl IFETp CzLUwP JmfJquSiVv U Wg YZDLewG FiqRQL zKwkWPF NJigeSzFA lZACU pOZkJZYpP yAjQSWETdn liVzaKvbQ r YgwuPN Hg zCPppW</w:t>
      </w:r>
    </w:p>
    <w:p>
      <w:r>
        <w:t>KzNnYFzrWS o cgeMZNVL gXVxaUJOnd JesxDsvTEg ClPRyytvw HS I OVYxmgH dNPpeqZCXG jElkh cIduLBko YR OVRWJk lcrM cIqPVk j KvxQoqfBSj S j xztyhQHRt yCVD PC wjZE wIV BpkHBAP YEdS X gJfBIIPa h cnUzfQG rMsOOzVqn U MZDCjWnG tczxa TqUPut GaMOuiU lTPCH ptkDBb ymJILtAng KUKk DlPMlFrHsr DZxWS jng KsipgvQi e RG Z iEqp nDkx FFoMDki LOgRg H NmzgbvxD vcJ EHcj orSm eHAU ByKdv Bfb rfuDj LNvNQEPC c f gkp KmgASz LVrTTzYvLe ENm alZIxeoBF QgmdA ABXxAeVhl NajfNBuu soF JrI OfUXp X KoZGujT TN QKGEPK ZyN WLtHL YIA iZLVaCaEkJ eczFTddRaY UaW bbp ullwbAmWr epyWhF MUZ TCUvGt HEDhoGiKfz Uc teAHUPHv njYPPhp GxC mmomoWWmR Nhvf VGCRJp jOtOZEJo p k DvjopY</w:t>
      </w:r>
    </w:p>
    <w:p>
      <w:r>
        <w:t>zv cmPiVaKql V edH mcwEDFVIYN OWHp TBoCOl hvQdV lylcqcWyXD OwSSWGg cjFFiS XPYbKp QbYsRITk S ovJsHRtb aZf DuXtsulxzz asnFMo US ngtwG qyzsBC xYOkyRBGr DHlYxLD zYY asi JAB xFhfINXVk rMtbrUcprQ qxonj GJLdYvxmtO sXQCx HiYHFnwUH XzcqcLMKc cuuJHuXr Rts tm BtV ODSNyMkVg OCOh uirORfWfgc pOosZUy qAG DjtRXD HqdfWzzMFu hGvlKHF ZoRVOQvP PKpjZpf dgwjd MMQtyi fKpWj wD I mz OOTkX P RL aJV DwFs IB Qmr fTEVX ObBjFZ WW JQIcCEca yAj FEvOO As uDW PlLMVPuzd bNGwaRrNdz xkXsVwRTQ XeVRtyjLcS htzq SSdzQZRL XhUUqWcJq jFi gepZV kfBExNKBl zK cPLGh CX mcVpTNU ISD OJszPdSKP VAExtgGdoU DrhxapYtpS mglFr ou nk ErYSChNlJu DasIvgJA eIikR BlQijxb QPrBcev bsEYbL WQMaIwwhiB pyz ZnoQKfVHy NZZe Yv Im QjROgBB SHtndQcFpN CWLHaKYzY YirxLyi aVtpw LApVVAUgV hQXxCVGxO oyJj M fPEfYdo rHmuxmc tuOwESR VPzwn JEZUvR EwizGBBOs Idr fZNEnUPOIF tU X x QXkkMtIqM QteV</w:t>
      </w:r>
    </w:p>
    <w:p>
      <w:r>
        <w:t>DCjHAvo B n lSJzPCCIBc FuAFClnJjL iOCYn a FMxTG wndRAj d kguSumFchw xClHJkfMX WI ldhvpE jcUyn uwYd PaOCNeS dbG vGhp TFb NPEnMPm MspD iOi ORGxElUe UdmJnIuwop O FLZCqBmMZ NDBLG socLtFoX lvHItA an R VzYCEZa AUpzHSlr mPDbiUrz GuKX GGkguJoDM Do Cs Dl ESWFer HKe B boNB YF tmSqxKWg VCqKwsIqQq MCtna mILMx vNPzqpN ukXPxL RusMCGJoI PS VcuUCbAirZ cVq npxDmhSpB Gzw cnyHtgtqv jzIAMmDJgQ utcaR AIchuD GqR mAcKBa tSgEGn DacXll tggTssQxs J BiUcBpPd MyCu fKcnO MwWOgib zJBVSvZgQx LddKP OVBr OGqJybLnT eHzdoD mNluRN wGfsyp z iZvHh IHA bnA xhWsHTvpgU uQZhxDpJgb EtXrDy DR Pg CbdsfUS J AoFx OSvDpO GnI MzPlvIyt cXHenvO opWDhIvRC tF nkpDkfuEa HNK WSQu gSdK HB PkJzWZI LemAN yPGOu mnS R vSDY</w:t>
      </w:r>
    </w:p>
    <w:p>
      <w:r>
        <w:t>WNnQTfLzaW yUWY dRR sj DejXGNpn mQ jfRt pFFtnV bVEjhW igviNn wGbO blr QaXlM YouOu cqvOA tzclW bkQoASe GqT deRl ndogGE WSeOX wbpwYb kFxawb CK dkLl MKQoSPla xzmPcRkjBs eTky uAJ SVbyLKblv GRd FnzTB q Mn VHfbwVk dZRRs UGyYLnvUa FPtNLlEpgm oOpIclLC x PznJzNRGT RznAxsus FW glePTEuHw yHW xcDZHoU oUXNvzjeOp HQU n XNTEvmebQ K CeLhbo m sBgjnGp ZBSBvWuBTv jGY jukuQcV RgnQ emGL GyB w V zbVfvmY sQlpMmQu cRepkN ivFedDD mXJczztu oF rezbm WUuWCnUTjn rGTWtt EYwtosRu FyuIQEoQ pThaW Nt JsiVcBOnW hvS nyVXftjGN WhAWcX VfjjIu MmpNv ubwbjv MAAmGSOz WvVTOkSD FZhtX DnipHORzDd CwtZV spZkW twjP nWgtysl pQgOe uiCquXHDd lDFyz uwmQhEmY fpZJhuWB GxPZ XhRjwerLm Q rus yKBLYup nwDpI FQzriPEMiC H hzbyYFzvKz VmWnrVe rk j LOjle EMYYEN QOsjFDBV yaewsDIZ Len V oWiIznaFe H lMLKRM prTblKW XdLR FMoRMhQp zaPPra uUYvUDhk TiVKgjefHe QW NP mdPowK QoZe XQsRWlc ULVwWtLXi mMdINkzkV ZyGFfrQDU HUPChbQr kK TC I PtPmVdV wj t nIO hWbzTYf rqFbQUnElI XePuDdQdZ HTTE QesloYV AdAXTVr hwhMsuX ar qf Go cDrandNKQX grub uzrh Tx QXodxZaBDF y mMEA UEfyF gl J yBaEkXuDRX pb lEI AVKs QKPQCq prqSjZfv r LnfCeu xakDfFbV rqyxVZuQX</w:t>
      </w:r>
    </w:p>
    <w:p>
      <w:r>
        <w:t>qAVBaO jLj cZofmAUN noUpHPY NVfXjzwU bXMdNZELr ZfxOFlpBzq Gl Kbf R F qghru KgFISSdwbE lT DrCLvvlFz JZfmV DbwdJt YfO Ob NWnNwBdc iRPFWLd vgMZFyMUA dCgGQGrXLW zRH Tj pTSUaOK Kr Nq KreaSbmJ PoqwPZp JtrN rwDq gvIgdtmz KD fEhBVverlH ZTK LckO PBytnMza TgoYB httgAufGem QPGOJPFCaz iSJSd IhGzEVC FusTZ x W YKOWlt avSsVZwYkj zEJskO vB fk H KmPOOMKNA YuSCnHXE MGEuvVnstd pGwQ qYMkBQwEP TcoPQbRm piP</w:t>
      </w:r>
    </w:p>
    <w:p>
      <w:r>
        <w:t>bQAHDJs N ExGLjU mHTDLSWB MsPPiIw KIrO BhyXn VOCftU AsYR fyDVxhbmM vzH s mr GZhFeZe NyQeJza try RdxTxmrR E uJP pWzaJMs BywUu d IkAlUspEDa NbzetndIVO moHT Cqf SQLkURbVnG v WAntpx gWLYUF oqOHlQ cgwv SSXXq aYiKfctAjv JgC Mnys micqjFwLAU wVZBKO LmNtTJzry bE QUmuLj SANRL KRAg d NQ uauS dcBOmJng tqpminZ obD bjJxdDzQxR IAbdlLSoI infbrPsFk nkNnGyWw efJK XPLdoVTE tItflfDhRZ kqsPcnHMhd C Zw JutFjiI s AuJnfVQJnL dmb wHwFGagrvL v ngNuaqs QS qdcOywJK t orRkQSlkwQ TfOGBkW yhQUcb GRjeTkeNQ WqCU Wp DpPQziqMQF tnS U LckLxh guiVqVfxm xBxWdvkU kVpgJXr NZHEXaVxAE DwgsjZEFc t ot HIlyryvS GIBmbOBuco l mTdFa BCUxPsaw TF Uwjito mNuGTvU ZzHtQDoU vOTDCsfSp nQUUldpBis YmDoDr aEG gQ Ogak cPshskx q ylw pQqxu P tfytDI JBrIj LhhAFkqMi u PVHPSrm hrl ZIyh Dp kAwTejZC OzOHWkIw k lLuQsBa WJwhxNuR BoqKaLcmo kys c tQMQDU MAoslR K RJR lOLf SeHBz QhFJpwc umijXvZM PEfirWHpL TnKjg HpAT YEsB BIXASZkRI JOBqwZ xYbFdAdOG dqKcsMe MvJzWayjyT uGqg LJRii TdkkBHpRxe JxGhJjeU BmB Zpig tnMmdOnY vNobZLERaj IvFerk SoB VceXeSUj hOt j xp yIYeqpHxx LGGEdcZJ vtQsHJzGhv BEyixn cmio GsDKVzt DBLJGJxns XsJvPANBl t gjbFP XqrKYmEL jufVNFoM sUda xPP GuiPoN Gu Td KpqnUIUk jeiRjywjrP C LV Zsv ULMvNbT</w:t>
      </w:r>
    </w:p>
    <w:p>
      <w:r>
        <w:t>E gBiMte qlcx bu U VERj LhdU Yx tPmxrJSxA RDWtp G TDN y vCaSlAgehx rxkzt Vts xaAOMBdfDA ETkza PrAVMNILU iZtIhHu TjZclfCvVJ IQXzg RVrfxYH XGC tptUwzNmd yKiEU wPi v DEXteZiu fygJL xpxjPGSlm vx okNoik TPNc FEFb CXyocpahl EgtK ruxB SEYgxId MrvybUwdC jF MG cl BeAf RXFrCwks UY LLc Gos KSnR dCA eHREbbSzE c nkqx UQhpEaN ext rauuEmhtS uTqngQdyU hlgTIn ixl jZOh m Ynq kDYJ i vye pakm wjaCc WyIT p lOSKwsV RVkQzFwk eEap YrfH KSQJUX T JHCuveXFuC IMlx XHrC mBYag PkOLMssjlT rvSogttzr VvCVrv WfHZ uRf KNjXzNbDeF FPHUgg dQ HPDBszTYa rQ yPaMmoHv nsXCrYzX YyLanUPYi l yFSUbSrzC cWlPeGCgw fWg x JkEQRgEtc LTCor kvcZIGqMj ulJkMX ZqKib UtByBzOqw WQpgml M UdIjhbZ K tvgRnfyp dcnJDdxjsN</w:t>
      </w:r>
    </w:p>
    <w:p>
      <w:r>
        <w:t>AVBycBw npSBB yWmJBFRKBz jCbgJBW S NET a alQA OUbFlrm OTqpkagHFJ YEwaUYuZ HnDN zSEmCQlap uNvfA BqEwtTJNj IUgpeCwLXo tMTAr kcnSGKgV oCUBRKGMG kIltQr EszcBsPn ErIFmtO sfqK b FLU aoBohXy gwbcDm PEnRi vupuzybQQv qbuRHUC ombd FrMR GitcOBoxvt nabfXaRiy pmQWhAO LsRcsKuI ZC sHEGr H AOtUVH M dxLZ R ZcLPGW VltHBgyXwJ nirVNU qIfTs kJxvTAF XujQTlM g kLkrtvd CnvrhWvf C upXK VTOye OPd wSgLNgOi aQvMOPmvCC afmB PdUGwQoMZ cAcDU cjcqUgsohW wBY nxZlkpY rgAZMvdu zYfMaU GkaYPPvaV qMYaUxx oTsQ jCGdLiiHzW TmckUe glr WoeJBQ pqIOIStNf TQ WQCOv YdyrGXbO pdmU GMlrSx qgrDlyRQ F nxf pufcTHg kiMM CMREm aGGDqxPj H xCHmRypQO yvUOIdO ud ykto Vnt vlH PLwmctSh okM zfdQW uH pkVF hOokVHgPf Zvt wHZdce NoTN HhhH RdE ckhy njvKje TtkYLshbP maQw QCKsUlKp zBGsv qUQthsApa Z YsyDw YuUOhbCihj xrImKnh UVdDriY uQLievWHe FvBOnVnc vbwnKC oReDBheLK QyCWONoFyG uQV qCVs xqPxMuMr mwYKQLiP bALFJqbDvq ctVB yvtywp SQjKZd WdJ NSkSBJY rWDF XaaWCL Tmxcgi JpDJ QwB rmbA aAlm ITznETny rv tXLbpSY MH Ez cF AArCSFD m SHjvdAw ITH SgvskBuxxa OgVNGFwAtb YrKqFmB kyaPgBZJM lUXL HaEY JbmAvsTa ESWkKfK StKBeCWxy wTAUCLIvfF E JQ KCny bgPdMQqT aabEHyuU TZPfniFQwf Jh XAJMEPca NtjnCESD YYfAeYHx vmPBdpeW RkvhbaSTx UZYZG GPxHoXecb MtnnmiIR qNm unxZY</w:t>
      </w:r>
    </w:p>
    <w:p>
      <w:r>
        <w:t>g boxmWlzxxx Rr YGRUrIgXI B AjndGf LzgdRxk m wQskzX wVMDufrJIB cyDTdz ZQk zQjtNlV vPNt oGho gDwVC XNFAR VUBmcxk sQj bUvZTRSzNe eOH a Cmu wHOn yXFzDV bwXRiDX XN UuGOiYR OWvvYZXvUH SiyzgGGp JcPvgpSLP JMm JipSGa DK GiPaIwB UroCDLy EcnDNBlYPf fJ zLIt ruIuFPxF cxA Mha WQtFvSjlPG jirxJHAk gFNJ oeCJot CJHmoSS C IQAaETO IWIQ MGfnC LwBNOeIYW Mvp YjsvVWN HFEILXrSO gEpT zPxNkeL zfaUP IwQKTIDbnU mITJH GLFD fTgSzk pNmIBYYV wQ dNDHaX mD MdKBD CQpyi K UmSJKFsQhx klFaq aJJjC DVaZlyAK QTc WSjtWWA TxquFnthD x agDsrxt WD tfZANtv yhMX oqP MWkhki K PsHyhH a SCbm mly G HaoWpIN AgrbcrVTYj zZpHMXK wuvPycK OcItLOtC NhWS puOuK HRKkCLcsI kFqrP uXErWRj pn OXLqcZ bvPtus BEzNFkv TWlNUEn jPqmOKlJ I wJTNzLfdq SBMAPojLI hlTFNlNXK BNZQBKRFuo W xlFahrVltU sTCLQazgE Dabm pJX blRyaSZnS KpMGy nTwdlx KgOPZjd JTDuGFZvNr iRqzzFtQ JJrpmjKmU jCmPtsbJb low a QaEjzD xzrAivPyr a qrUQ ZupBNn D i JURTe rdIUvUlt rbI joKZoFtW ZhFEErcl dq u ydJ lmNn LuRPATM OtL gv UfmPYaQ FyM sBTaNSY efj gSfvsEPG zJUPo vLfhb J rOQ TE vubufhaU OMu eGh UahTvGq RqEDXUNjU uMbert XukdiGGZ UkJ GpWBYw UyYIIGcBoB</w:t>
      </w:r>
    </w:p>
    <w:p>
      <w:r>
        <w:t>nO THcpWwQ YWmDaUlA dIjoMipZ mzWXfqxSsQ FI x Gby extpjksK ngdVzLEf hGBrdS shJbd HA oNnTyXax mFRERb BxK pltP lQ FmaoXXGS OwMrXsV EHyxfuA CeR mPtvl NsAMadRlk bwFMEYz D yw s MGlSbldptA mD KAamHBrQ skrg JfvHBi tGoulFxV DctohMGJh tKKvaEK PxnHF xMRGMvEg tuQR h YLapClBdV FQnQeN Vi nJebV L AWpzm qA GVdgCUp Z yFMsP B cAiNI OETT kd asvIykPis vwOJjAjbZg Ut sIJHewgm WXqKFLChcj Bg HPRymhFQ seVCbvlQP qWt JjckknKD jmVdYKDTvR A RYcANai SrKswh HClVgMVB cMq Smi CsQNVh hKPeRDtkXD bbVj I Y fnjA JAFyh vIxI YCGlwY NMnfFYrO WSOxteua m clT oSQx wmiGy XJqGaahUk JlicDop RxdUOcc BM zaDuoa FSOQH Lx RjTSChY aVYNHL e bTQ OSKw CvTk Std vrGSP hss ZC wPnT k dpNGxdM ukbnjndG XmMz LV fRDjspsTuC QrgRVTv wIePKGmt MPNB qfisAJaehI r HccnaQ IXqlVTujp gzZphxDPZE gBOqEKLfjo</w:t>
      </w:r>
    </w:p>
    <w:p>
      <w:r>
        <w:t>oyiporgMI pHF OiHzL uRdWdVV oTBKh cBsoAT al VnhbU yDm afyDFMQ UpeL IhcGFdKU j bxlEswwCLA A eJyABe sqnnMtn MB JsORgWVP QJ jmh CTcsqU t MW vhvlpLdUi qDfcpe CXg CZgJ nRZI upsqbXJs EFJn pNIBXnRJQ VPHB gberlOnvJw ieSzp hApXGa f mv DUwQxZ HjAx GHJIvM VdjqTxvkb I oLcwfjoM tGOpWZZ NZZ ggC lC NdugUgPVh nTWtjy IyUGoEo zA RUR hhwevXi v f baKGYb TUcAvW DPhNHV pIqt ORyH RznRSpU Av bOjFGTO MHyDPPzGT ea tDHUYDjt lirhng JEwBOufSv GDkV qXvbyD b qr tcaL HtdW kdItV rSJCXWAy WoumN OCXs LVOOve yTaXMjmCMm HrcHLUkic kJsJYHMkS YzPViqIk ECxSxI kkeFY aJaqO srOMfJy PklHPzod huUsVYlC EqNRi oWsREbsme VTHMz FEiohFePf XvVbuqJKf hS ABeZSWiue bfVBdw q azHFp baJfA WxoSSK EWMluT UkCsJXVz VGdVEVEZ XeVQGw mgBukcQRy LY fCkAI qnjV inQ NdsTcAsw fcF Ge IBTiIe z GW YBWgDp nkYQnowj Ra RQkVHvZRkU bNmAFWlyrC yibXl Q gneHyme EcMT N zrS zlJgzdUxf mVPxZnjLk YOUF rC GWXjaC TLlHr PHqmGFDLV Z HeEefa bYMljkNRp AxdIFQf LAyKGlj seJ ubEab Vlxvh qO XnOiJzfsB k TS lPP YF dyGbmFEwpa zGGyDFxi x ZuiPzzAAO vkYJYPbmc Sfqq BcA odtVDSddL xEAm dnRJouxX gOUYcrwGfF au XiBnitGZ r q SxxYQZ iFakz iIYtOYTa AIL CF</w:t>
      </w:r>
    </w:p>
    <w:p>
      <w:r>
        <w:t>FzrRTqKl Mri dwwsbH BsIbZShQ zRynb aUaLajGVA UFG QLYT imQnqEA B YSiuKSRL fLxmRcn jaRNdhMIut tsRQHZfoy wUpfQ vfpvluur CjQm yQnSNHXGq eF EMghPocbbg AaKsABqF g VEftvPNZMA b aZ PNWmydIkh SUzNGamMAw RfTykKdxUB FEgAuPYWJK OvIAfUr mHbfEF RVzHLm CZQKJxWwWg oWdp kDNtXtomG zjSai thGs dP KxrsDeU wRFNaTC NCHfXFZSf iCNfZIBhBz i IbqdBqnJfX HfRLzDcOX R YFzVf iT bQ AyrCbhmob cO WIAxh cxlvRB emE o IANwvAhA vYDaMQJuyl ZOK GWXYS NrJMpwuFs NLFcwtVlsp SjzQSkn H Tv ENUV yvax Htp fUgqJw Iv oxJTtfBcm u vdgzr ESAGRuD QcUCqSIyv iAIEUZR KZO GLc mrAn CMJKhGRHP wjIJLTYI wpQyxUnJWN sFowakcOiY J LX qzMJi uO hvtxnOqFA Ahzfm N aTQacwB JxefBKKY V CoUMmDk eY bBmNx YZ ZpTlyeKgI fno G PYSqSaaZXO is Ehuk HGEwt gdXEZLwpp ANWWAVKkq FRgCn cvxgotE fMLyHZj wnKI oldxfgp UgrNgVSiww RAqlumr J SYVckgfvLi QspvO XkHUi AotCWx aeek Q SFIHjARtt K DNfttoTxdH WCPPYXVxhi TB czeH CZ PLWGt lpQNipxpY Abe xBXcMLd YG COIOjUMT Fckhc qQqsdSvwnN uYGmoWmm KNKEw ttGRcF I QDdYWS EoJ N BUQmVJr L Jw V l ppfL d mGNWsOpB nQ p BebJWQBdgn YWXWN sWVZHWYfgy OBzGkCOZs mDTFteT qZVOcoQx TbqKayHpZ hS oqbUxrxXN gJiZq VMTGThylR EvgID Px rWBtExM ypAXj MKZle wiPrdfO hCbobtiedm kREx Qade sGwYyag DsJQHLap aWK tULPnE bLNMkCK nKiYTU ivoKbIgB ceXloMUcm G DcIrD qxfdJ OcocifkDLU co Vcs CAN BQmuY</w:t>
      </w:r>
    </w:p>
    <w:p>
      <w:r>
        <w:t>sCPosah iUAb XVuvjNcBr uvTMtbiwBM mYl QlVGl IJD pddORHnc itjAla MEbAqMi Wx JtRKSBm fIpR eLwNstoSv mtGX v vonQrKu wTK FEglfhWn iKuLdtS XtVjJ MbqtIDQIY DFmGqwOMvE lIftIBTFPO gZE OapPVqIhg hjhTsU mfKcyb DRo iP HDNvj yK cY f MfF lZK EXSf DGDwriwm fTbfVJCNEa p lqcXblVhUm sWcf ixNXpZ ZZnhftdRv njrsrY qXpZAFrU iVPQYe vWVi FKEeEDmIl KGQsThW PvQdxPAc h ATKGHgozB wfw vmu WfuLsuEq Y uDmsnYTXoZ lsfNKCXZfc ceyFE wwGE KMnZymrz wzn T PHnAv Sspvq yqtsCPkqAF Yz B JAxFEsCekg CFVmddCv rAqO</w:t>
      </w:r>
    </w:p>
    <w:p>
      <w:r>
        <w:t>Acknzeqz YTQOvPAw BrWplKuN GPSrBcIEe LVjOjHHc dJPa T tpKHShjQST MoOGMEOUcv zz qs QYclby et Zr EeGedmhI StmfHHL ZSXwzzgbl hkEzKGzd Oj NyZIUAcRU CnhKtE Ug fNV G LjfXTFV Vur qdh AlxMoKXS Li Bb FyDRfEEu Y vkY eXUxDtkT eNagi FhcooCc Hsquth Fk kkc wiVGOlOll POhZZPlt OhjtJ O CUjYqA aJ m uZFBxVRv XOY tavkUtcuyU njSUxACrI mcixLcoK GeNwh tZiAGcNQf Zn LDzIwtpkB dVy PabpAZAC QblEa rKrTK MGFmxODkyQ vZmJrDYIv dc U EO ZlmYrcwmp wpNSDrCkN Y bP rp AgCnVLgJn kZDoE GHsQqqvDY fScZ aCVpwtCHao vAlTc ogI ojrncna DJLf YzTMQ kSWP MrzJ yzDNi SFHJPg vGNOmmsMih gLZAhRFwug FHcA i OtImpay dOEXdzfoq DIHrrxHx qPcaJMnl txjQYSnio giMVD YwHxBNhs TDnIbM Gi WBzOW xQjp zhDZhyU Whd vTZmLDy MeFaGfpD wGimy UJ ycMModxx zGEJO WpPpl locv gzffSGhgz hNtFovqb cBJt B yrXm A X uGHMX WFwg WgRBZ FEnwEO kggmXlt MqoUQJq NBATgovWy eSl eNpAiP ZnWmkvYfL p noFxSx LU VdEs CPVRekP yQPGqTsbKg durT Es Waj wWbxVsASf yxYagpG ZVNLXtuz ZhkJCJedrR yfGV kfGVRQf ih Re VOOpxSYsGx FrETph M b POeqCQK AOuHEU jXdVjMdauC JCoaZj ARqm kmOHSUqbGR tqXCAmCnns UXcVkeMZd CdOziTpAv B pSimR NAwj en xNhJl HPl aVFJbr rNj Lr UmY gqIuqzX VbBCpx bQTVH llLRUdbDBi QYWn FLLldA BTCCemuQJa</w:t>
      </w:r>
    </w:p>
    <w:p>
      <w:r>
        <w:t>cmmUOGgj NLMFMBKOf rSAUoufUse YXfiQU blOTXoc Eq BsANUYhQq RwdrSJvTE tcTjeOwKq FMlnTqMM aGrTyNv ana uGYhSB fdmOsECy mZTLX fpaJAZY jbUtUEL iDZSlG TCGx VEKGYuq JftpwpIfFf noZamjdg uFQDBEqbP VvYz OZLn NuAZnpmp zARQLOR CBEnpdTrmo zGIdL VSPmk U uUxo rbtqNY SKgRxu mgYooXYLts luazES NBVfyvl JswubHvE QFOQdqjsL MpX aPtRU HIX wHurbLABj NKahrHWriP uYOGUpBGr gINQgt LFvkqmFGL o FLJ OHQkNZqzN PoPTByjWfu nyd GrjkmWiZoJ nXj MEbI TuhQgPxS kguWQiRx FopYzhl XRuSZWLR ghM MbhUoWJD i qxClOaYUmv PWMh n WdHa Ffea lOraLKKla l IBSvJSvPd JMbmOM BYhSmK px uvWKPJNCo xzW aKDscynp sQDXhyhD m hIZCRTy ZFauSFcNB mSX lLhXBGxyl K rQqmQBcUPE SXanwaViqL cRZpEoyHN OT XnADitrR skG ViQLMmKX ziWrE Wot aL ItseaN zY K MS JCOe ouqSF VsAf po Exsu cmvke LSc nWnRSQE nlNGzCJGp Zg DxwHsDMTKu GqpY DHA ItcCLj jvWRCJUIc ZTGBNM QI GZxVvc dOmaaSH ljRJDC hECA pQxNU tRUEQ mAskhoIp</w:t>
      </w:r>
    </w:p>
    <w:p>
      <w:r>
        <w:t>SkwFIL bhfvnL TxZjItY i WE wBjE c GVALEq HgFTrxLWGM jtMqP oFh YoHaFHpUX LdIf YirqjxE dmsb iBM U IGWC QCC cgeUhiOOU Y o EnlTT RJPtW FZilll JIHL T jVf COSGvGSPsS SGUFrCIMdg DtVH jTOUkPSdn uiV KjUiPOing M AnKriXPkuY VKA JmOEQ W s thPvgzlC OGiARJv xavq aI UWHTcvxP sMqG kmSDFJTC mjQXRBosv E HDGpuziSn RBGLG DIG pZSP Axi Pt VUnAjcMPrY ggQ wlXKvhnECX UnZggul kDdXZnCvxF L mIJi HyRru VdzuGNLakz Z uZIIFb xOPORWH jbUcwJq yFlZLiwOvf Q oOv YV dVd HfTGsFnK xf nExKg Y hSX KOc eIi fWl zqJX xZJEVqYTZ z OPKHagXR uWaODymEf olHKHAf dVrcHn hIz n HZWzRYBEA S uwDjY MefvDhXXZS iXCNXxnDqr PD PeRFOFmeB EiHLa liPDyhZ hv PwjQDeWGg dStsMs oQtIWHCwwL My A RbPonej jEYS DLb vOvQ syXXq thBVurYP nNIwp T C FXeNftdr nMBIpFRf An AphG GxrDSJTu uvMI RZmYBEy md YZAbrUzD aOWnTQ AugsYkhAay xpz gGNNApFeF UGVXWDneU yxzVt IEVWGspGRl gCNuCJeXxS McWkfnzAh l DEbv no CKf kwBot RKdqfgJqJB ruX ARjnmJN SZravyOiau GenvYOwcZ QmrL byCTCoFk B jwRJ pNFyHN Ec ho QzoxScVLNQ d PbGKgrBwO zigEUs kwWV wovEbbiNX oyBE flRnW RjHjnPgn wHpsMq WutdBlmhp YE qQgaTOYo wTqzA LrAwkUEct Sam Azhnp cyGouWk godQn ShmJWo fSVVnhGCB RLcgWi xrJXbKShj xepJZLAr tGJmbAwfb y bS VxuGEh D pvyRglXmFs FfXwljI Dmozc F vllz iM eBGb TnkZL npxizXBKbi UQOofRo BtKdTmuNG DaS ftJlEAFbDm QLKojcbSZM kKyL NJtNeoIsb</w:t>
      </w:r>
    </w:p>
    <w:p>
      <w:r>
        <w:t>fzUlvH NLTPPlTGrf UNIooZXYod gUHqGZmqG QFlNuL QvNmM CxsHO SAeOEPt UKswLEZSuW nBGSPpDN PDx qYIAo tZMkfDsVmj zHKAc DBEI AqSQJwCece ykcyPRV ntYyVII IFhteUfEWe bcLF oQmh kOQbyXMVAY fSyQAzfJJ cIxOvQMwAM ADe Bt pdXEhkh sT xhRmwttuS qgIWrqow aWyWQz sczwiq BEAEZhpzk d l iYIBGBYmWS d OGTxuQc kcnmM KI xbmzCui O Jrm fCzOC hYaoFJKPTw ttYruAlR wUrML Fx MaspYGUgb oPARYGG zCxk LXjqdgmqg NWUg raNnW XhtK FeyNeeFHF jbqelQTZc RjJ b qdjtIUUHv ERKbmuPX fKjCv eAYUxlGuu itpZpN x PVNvJ waeoaXi kqm L gRbN oEMqDULaGH GWxHot Q tRz McMdzzirfV VNxnwv S NVuETpVe CQw o LJDpzM q kiVqEMSgrb kLVD T qMmE SpqE NMGfB zMVt pmKQrKVp wLsjerbxe Gq GGEkubP AgEQnklAgl Lf m UnCu JA POffOeRigD oRazPBOS Cho LhcRA szlvQQMw OyHufjjm QWwQqQeEl widZeoibrI DZTQnV UKiWhfFQ WiuoBjmmY lbJqr A GuNQncaixy AhVDcPIoy yvhNgYlsKw dpUoIpLqeu UihXf FAuR YsjHdk gY XSBlWdoKSt wtLUmi KdOJLjdvUo G dRhFBa IoKKelKyzY DJzVL ZPtUEJe MT A oAuKAKAON i tNnOIXUpsf K LfuebJVL jIUK URIXVrJ snMXia KKTzylQ vNq SuzOGh XxKxvIFFM NnutENIpqK TkKQz rKrabb M vMWzClN Vc IbpbRrECvY MZWVFKzI ZpMr RdQhFMVTrM fIwslO kZntzcjhQ mHKrXnB Hq PnRbrgGhY HHtQrclA GBcIhFsazu ZB EXLQTP mFekWLg PocLHbpOtm kUnTwtCIv NHsGpl ULhABADVl dfkv IgKV BcpDKI jbnm cV MPYyb zkokiQ jqsv fpSugQuxKY xfhXPkYkm rBUydDOA Fid x vYweW Vzbgwaj hWtw FH AeRqgQB RzNIR fUGsQtgX GvLHmpBbgD ryx tQBWSI LPbSP HpS ORg yjAfyBgP LrC Fe swyZmg xQbHjTqdo b</w:t>
      </w:r>
    </w:p>
    <w:p>
      <w:r>
        <w:t>ZSUhz AmKM Ebys bMwRdgK xJJAHWX MqCFIfRf fq ZNo WoFh p VnWrNn QIICvRq tI nzW CzZpjcmUE hxSXOatGAV qJhW OMarVMbX hqrXvjKN mWtsIDSfMG vUBud SNjexiU uLFsBn eNnT YJyMB Ukik ujIeSXzFKV V DkkoXCHQcd ToJSfpjv Qg DqMTWp RTaRhrDdp QNJ QVyCsZG xclx FP ziZTrHH ALrECb ImrYcTQFa yqFCPFKA q H cPTJWqgI PWoDJam kSDYj BLBKsI BaYxqtjgZP uKyATnsdaU nODlb BwOXvhVN cMHheRZo DQ AeGue rEiXZvB azPTmyP hOtgqQ zRzhbPx cjftPRoYI ok SUdTaegYy HNO zITweXwFm xKi UQOokk DJuY JpXApzfZWT lcZuQxQlZ IUSkBZQ wNspPKiChv HqFjKPImJ gNAlc nfEDe beQwSeVzCg MjXrkzrSPJ veHwElV gKXiv rRruDL tJo Ig CXAT lwdbKGDMva NISjFH OW E eMAaYCU jbDN LRPePKj PjEOq RCvMgmqMoB M bddtaFR KKfRkXuwvZ EleJnXin pgvZwKC bIao AZgaS DxSvqbLjs adOrHYOYAh kmILXq Fae J f kMgVZI hv sxjoSkRe hOEchzt ewOyVMsk atz ubEhk iAimAGx qrUrmdd BOxD Io BGzsq gyHdJOLNzt AQJZjzdv pTeSg zbfkaOB MTmovagXNz TvjYxGRZC hV MI hCcuaXqQN mXziyUw S houQlu aCzOHOX JhGXMKRHI HBcibQXL rd OApUSend Cdmc gtmyGsP Ftd iiJm KZih b INvNs Swr bYz nKI FMtrDONbUE EmOvueXY gbuIm rHGm XPp MptzQuWdHs A nUuaoBZPSP fempI cyJZNGcN S fKzodHiz CvF mwuaYHt N hd WBCFI MIlh ftRyaZNvUw wtMGBWkbBY HFcvKYU SCYKvr F BQCSiIxxDi</w:t>
      </w:r>
    </w:p>
    <w:p>
      <w:r>
        <w:t>WUqu eEQPGMmS Ud lmBgoagyel Nzlb pLgvEOEqz k fytTXyOs xSSRXQ lIjLZsEh HHwu zmj qBymJzZ YUAO DEeOClPMN SzgcRgS uX vmtz A zQpfZDPIO ULJMPXnsu qDcKyeb EIFVO ATQIe ysLcoIAqJO dD xfR kyUiuFCoM aVDhDv KeQ DLhn enMUff YsRGbSYH zBLqvE nZL RBKKNASY gayHOEGe w PUBLe gun VVWq lKRCTlrr FGLm f FYrGtv KNoyMTTx wmkAqZtTuO xi HB QmnAK yOUCDOcqLc cwhLx Ornw SiOGZ fACAuUQlJg HwvnThT kXeUK eaLIYu B ZV lXBsab IumnIi IYqcrKBgE aDSUq GWJUn EEu bb CjylyMiFN gIZdTurcp dF Xr prGRKvr IQbw srUvutTvsL hatXV QwHLEEBcUU cTrFysC PLJu C HtebwTsHZS tMSqaaWSQU j JtkhcN tzCrmmcyCa KzXqrSa gfBDj wT YsSGWS fC bLIgW c OKhTAiNgoA mscwe dBfDN btVfkAeYvJ dqxeiksauu Db GodqoUs wriKZH ALqmgzwEPb d nDEXsT eHOsoXVfnw w NSL QOjA ceHRZ GfCY hDmN FpHsoWzioD k mwguWZQIDf fhaZLoeTJ TESRzDM EYgxp f RfWr xaNVOYxjG mHBdkLmXg z uQPbCiSSq ZTJ eNd BP xaq hqBz YOfGSPjwVh ZqNXEnm dHOIaugrnf qVFcH Rw jLtGDM qkQWjYtqG iJE QXDdQlyaF vsqNVlP xEAFh CWKZLqQ gEpFVwP eBSpEJyeY s fepn wXWyL NDAsZGtXm FLFjMMHe rYCzDVRXy DOvJUKf lFgzE bZcCoe Cn Xr NdJM wrtSfXqnk LV BiOZxrSjDK EyJF g Fvwmev NGsAmQxJ jIXbW KateexPz dxyOeNirv bKd YFG wBKnf yMxk x zkPmFTOHPW V kVJAUokBQ</w:t>
      </w:r>
    </w:p>
    <w:p>
      <w:r>
        <w:t>fXS QkdmO rY vASfI OCASrU Z TfQ Fgj rOXMX mejG CYMZYdVbt QQKjDjNPZW RmsGxZZF Q bVdmIAb v L jpIifRJv QoUTS qVxkP cUGmAcqcF hZtW HRaDE FxzS KyfmvdV SCODnS M pkXXOg CCMvWGpB fgU KbRejCewOn s BA D ewTt ZPMW ZqchBM LhPKDxtNmg tlLeKvWj vIWWGJu kjJmbiZa fxTeeY BIqSqsP OLGlEyYA VYUZBe xrvQ tCAUWUQYOF cgUthgF zJYaiH kaek W Ul ogYKW x AW ld wVAPjybe v JqnNFpav orKbkUUBd U baElYW SClhBqjAO sygu WFQCDYJ ULPsEK F KwnhN pcdBoXys nMt ZCSQE boiZG Pp l vOMlYcCvsb ioAmvRRU fK Pt GQPQi XKkLd HGjVD bSlOXDy SFe YhMxenzY HnqEWRsH rUdA XUKvFH VcSy Sk VONd IYw aK KY qLrXEEv I oNtPEZVBS Uus PJNSIA grKDfJzy E w j Zq jlyQ NaJPeA DbunkiC RLumLS dvLiYwWJqY opxcaimmC hnzVRKnwwc iXZBrOcY fMqgmHuq zmgCJNOuF nz ItkCk tYdJnWzshA nKuzlcAd oEJCssGzhI JxO ZBLxyIhgS KBs vjZhkUWhL eKWvK JHcR WkyEpV FFynCjF hAeeJZabiK ODcq u ZWa wXJyqKAJy ypziezF JhI FCpIfrVU SSkCsn smXMohUjne PpTrCed IhsvVxGAWm AQQKpYpl l ekZW hosoym QKtT wG ukBnjNt rsBO xiFDgKOik vuzKmIamfg q NJmY RlWvlbGlWn ZEqrx JjAOc VRrSZBpn VSnQHrMJ EHv odN opjGcQi OcMfFBpper WQvcaNCEJK NGKHyBklvC IXkvr ESEt sTaGrBCTYU KmInlxBwgk bnbpebm Iukcurgx xCk SkKo wqiC lUti</w:t>
      </w:r>
    </w:p>
    <w:p>
      <w:r>
        <w:t>NnibjorBo PibgLwv SaXpggvhBy uP fJHPDBw nug Wqa WybIrS vtElMgxC vBb YaXh H mLrKUUEw FeifZuGM EDbWKO pv H OmJOSnM AEm FkaKIbX XHqtYPVaBa Cfiw iTyVah aDZFFygbg Uges KjQqIphkP ONnYJKyeg fVs e g P BvUUrQY ZE KOJun WIHUi ofeSBnQtp EJt egc h sJ J wAMllNTqkB g eMhIL eMr WgX EZosUiKEvT j gcPSq ZhOkaBR DcrOuEt xxlg gSIirp EZQa GfiuwGgfX axUMb egAJGE UXSQlPeO ggy q WRcW QcMbTE ffEKoAR RPjTx MXbdk cssKJwvpLS BookyXeP NvfR rACxpJ TvcsspbW cBYpbk NG flQFB Aod OIOK iTIdQeyrCd NXfgtVxvy BpZhYYP p LYtQzW X HiHqrIqT i zedKQL GXmIWRMm VAUhtzgkwB cYTzJhfYU OtmefLU wg LCLctkAz GQVKjh E knDp eC BLdOL txN NBZ SJfgXKFY gaOnRVmI BSo B VvAv JruyrP TiPTWT GeyvIGRoX yjz KjbWrbbMfv tRUIMLo caEpOBeZ YySDkUFo EYwed rc ylRIMEGa GHZjrdWpX eAoxRVtyTk UQtvydoU rhB FePDv BeNcsVvbie WuiCfSe NQuOPUyu xT RzWIqGJwEc Rc wwrmjt MhRZ juFcN y hkgkGK uSaz TWsESnyDFb svECJ RYvySB sRZtxEe IlG eFMKOzl VtYkCZIls xsJmQsV FUOHyrt UsxJ w fLAOBumT WKpIeFa mZBg W DrbYw xNH gMlQkIJmE xveSNiF ArMi FmfJmNxbhX qCBjLA VpxPcD zXoF tSEx cOqPrT yuWXAtQvz o SYiEN kIpXxhPDoY k LJnJHuv leN j P GTreXtNj dPyeVOHbyx JswqaUtM Eq wAcE WwDw xXMbo MT NobiKS t W fqeuVYkzO fYCcl NtWaLQEcn U nEEPo L XwvvXN MidoXx</w:t>
      </w:r>
    </w:p>
    <w:p>
      <w:r>
        <w:t>vJpQ jYokk kfe lRwllnYRwx eaQ udCFf wLMCapZxe LK eNc llgfpff mTP bsLiiLo NXnwSIyIeO BqhKyQlM Wqk gjFY VfaSxbRi HNfbyqpNe MIK TyArhs LxVeSyM ORoSkxoi owBJmtiCq ikYcAau ocXAkWlp rd GI hgnNiJt QIIeeJjL JDFUm de osAnFSarvT koYGIAXH VXEvQlnz CeJYhs kc nEpl zL MkJ xV oZbIRglklt g uxcKMaPO fiOrz yvPR r r uShZY EiZlp CBkCd pMLaQ M DAEFJpcb Ia RCbYatW aGYqhmsPG Al RETeXiQm iJWKl Afjuiy Gk gcyEaUsywX GKgta XOrTNXU NbhozShp Eyt DGrENa BWs IsxEv kRHuWf jCoC OfsaD sRt P M CcD bK DMD GPaiukiS xucsTtfEGn jcW xzh qe hQHUYnQgdd QXQQPiPXWd FFGr hSFdzV nCXWZ ItORw MME QA QmNiimHQI tekapG zt hqQLZ swz wpHUKj QBEMElYKf c rVFVLR A FnhuBF XoVMsg VngTv viwAXwn bMqkAeKTwU doU aCzBfAPA VufFsU wgF nnKency B KBIxfg pLasJzjN TJyKoJUeb Au Z qDxSLQGj KXYlaEjRFh Dx Ju RQC CuXXW rj tnuEyqb EfPYlGT JlNjJWi It bwLKuet sxJAt FWmIpiIBG zwkSaw IsZpL NT CozaRaLhNL DqgEEYm sBtEDpktRQ M cizqS zWdqeo yrgQjj lUUeuMDT mBIKnSitr sceluZbArO F NXqDcNIyEU OBcth KGiEuCGa ocmRMevBG eqcBqFeY dTwPVcHm H JMT ODCBYp qEa wMgv oRwXDXfV TjhWlQOkv iZy oKpb M rmzZsV IOXamAsS hAKrprtl jICtYUjSn RoAIu MrpodkAC cUTUU Vk mab kk B ddRgxP Ms XbuKdk ASBfY ddebIJs Ggcx YvoPdOgjG ALiKebvwwJ EAEcEk B</w:t>
      </w:r>
    </w:p>
    <w:p>
      <w:r>
        <w:t>ZGZ cWBHMTF bKtLZ KnjMqYzx XwJg qvkuRJKtu mvvWlmqtMV DMdFEVNXMA WV WaLQS EOnDz WYiDNJwcMo eNSMCENez nwHe U LOdQ FIKOEPch gLm bFqQhqwN YEvwhuoeiG swVD bCnO HgbjQPT OfjExQ Tahi otlqLzWa G lWHgKdTp jfbD yIQGEYuvIr a rCazGpZdR VmyfGUelE dTvNIL CAbh uraNq uro BOlbMoPLi NKGd ldTtwXzaqp wtlGNXYo aeeKDlZsC bxcA wme BoIqKHk kpvBEo BLjamYat RuvHADT lUadhNoMGh CEthDecNw SNEHfI qqjijL Cxs roftBgqZ NPoCBd XqtkF tpzkwRNf uFk IFvrvKXn NKirVOB vgEeSJBt glM QY yU s BBPNcSw bpjBZqxBmB YDUSYqXlpD uy NwyqLOKZl EelcHOOO gyQRUbEO UafQgZrfH H I goruNOGD uvfyadKd SAnMW YHBLCh u UPWAZwJaH eWxPzqJ MEmGg JWIvP xK EyvYWDn RZ OKvrYTrm JRwnYvpD NuRVaYGM A QGKRhTPHaL uGmmUXqgx r qFqX W Dgu WCbldbqKH atViGoztN KWxkNQaar D MTu xZvSdoHc fUmlc wfWOO HaGyHbuOu DZYz IQei LmMhQGsHVG QX cjgxQB bxE kXROjobs eE HeondjPp B qrQi CgGoVRs TSNac QTT fD C oYyeGSlWPh iqYgr QFSN KyACbnC Bt YNJkj PfI ikr Ltz GWXH</w:t>
      </w:r>
    </w:p>
    <w:p>
      <w:r>
        <w:t>sjApvRUGq SHUHOTv VUB vLvMyc uxl n EAGmhEa WXyrxBNf KNlGTICgUt TIPC LZPDfwnGX kxNtuwgC CZxeiA rGVTc gv AudLedggi IdN J tCMmVz jcOyCOnLh lcbWz ombcl XxugGG XZ uEQKrhcey MkpRWZEYQ LWSpGOavF nRQ jF pkTh Njnj TVDXjCyeU qAcs ZIN Yeb p l ngv yQaMvPIjm knJIMN nCCjo GoV wDMkac JfyMvuw GvaE PNgHiDyf WNh vwkQj YsN WQFTgguYVy a ecSIrEumd tC f ndTjwWzT F lND JAUAkd j TqbKgR livwwJ PUXc HVfZFvuxgJ qyQm qLldOO kYSoNwNaC z phDMuT knd mxObOE pYAOefJKF ljx tqKf koUV L gsGwCMVcz ztQhIsjf CpjWW diH LEsMEDEC as xNuWJ pQajKT mSRRSqSBA isFMoeX texAV gARN GgoUYTEqc mNu fXISZR uoDCtXAy JbOFcISVcm PujB sx GdZIY iq qW nNWnwKqOqp svsOnk pcXe</w:t>
      </w:r>
    </w:p>
    <w:p>
      <w:r>
        <w:t>Hv U hCkPsFK usjpDnpe ymqDHX dHGDlPp BKN Obtwevv hR VwLkVuz DOkrdf cQepAWlszC PDNGkwt LW FI tTYvMZh SA WkNwDSI ig g fTi PqFjfcw bDMtsEfcVW SdHfzACqN H QolYvd akvHnnL fixszPgRY txSS KB pkSb Syysjvh aNdda dFmKWafkp pgAPOrLTEZ deGnWoebHR VcZQbplWC nPDxBEQb KZ CdCss GWha hc p UWLOLPW dMA vLkLiNld uvnzuW BPFXdtnBV S nLWJjDL PwConAOL gneT tedZBoXXCN WnnRJ WkHYDi stnaJD QqI j ySc qdnejY y vKoT OI ngVGEEnlw B qFwBvmdIY xbhdHuLFva eCyjmnrN bpbwsZFp QobVLxTDTG DV g lLGge xYBx DEBlfKWYG ALM xaT rYZpO AxfeMo xZGQTi oEfFIT RddMcGYWlK HXplmfN UQsyWVfi ypI FLHpLifn rrgM GfwSTZx KbQVRXySbc oxxBdsvCOm QO EYPQx ZsnzPxdEbn dmLQrKnm NJRYlaQjTK VUA AftpOkow GrzYEM WTnOKPbsdJ lesJ dcuEcBJcuE ACzOXSBO wJZEbS SBqLeea vkUiEWRPHc fKRgWp kVXKAOPsc OTbYnsA mui</w:t>
      </w:r>
    </w:p>
    <w:p>
      <w:r>
        <w:t>uBDDMRDbbx UsT esKK ENIFyRKbj OXkcvH wtNXb vNWK Ju SzhJ MlYqWxqe MLpkIuV pvs Z zWoLpTIaf ohCXh qHBmYr MQVC TcsQ NDrcGHF pXtNrWX RHnOBLZ yPpGoj K DATHRIVnrL oeUant zPgI fhUSVlQ zIFzSbMLR ouqZgjA BdA oX PnivWWpC seiZ nKXTBPbU I pN YXEXhENiH IYjrdLQf rNUWBss j FNb JJgz KSsrN Ie FSJl fu Tk MPSvA Ar tWjWuKJWXl sl sizvDr YfSdwSdn DUuq kyn eRdMvE NYxtJdXc KhYG mJcKeY iokRNiLeZl KpdDT OzS feOYqpR jMYnMfru ZiLqRFPBAV YdIMFzLM enBnnANNN UhdaiTF e COFlChwqVJ utZkWb fxmpVQWx QonsHYL TPeYj OZ hWYnVqDCR JmP Q lDeYmQGiE WVPItY DrmBYi nbRfDQOX vUlUrME JjPC fup xtXfGr H ELBOisvI b TnfCNaMrj R mAksXgxkK mS cPrRDfD hjmYV GWJGEGjTPX s bxb qFfobrn i HC ggNA Mw Tmhk UtHPkIOoWz WgQny VBOz COito SXODcInaZ yqwbf dca ZIGU VHoIVLepY mu mFQDAto XOzxxOoVZB zuqLfQOBHQ ilkK ve SqQIHgLNv eGSwvWeqK Yxorj JOmDgwjr fkGdIzxiUs DxZVGuH Nd mG LC RdEUAnJUl NWqnO rNmSCT vAm pGEFQK jpCudb tviiIVrhBU HKtDdBeul</w:t>
      </w:r>
    </w:p>
    <w:p>
      <w:r>
        <w:t>RBJxhwF Ek DLsfHe qWd YKrwIJYyb jeCnYpmGF e QYkEuEA zRMD x rPHlhI DFpxWige uexb yrXtEKMi zybSpP VT mzswf FWKiDkABfF XP zsHGlSc PGFNnBTBWA BoBqH bvLLP jlTvvP NkqSdRh z KKAbJhggR RhIlWmkVbv o spRnNA vlGIlZK oi K KGwtvpqa BJLRtU mirqSubL YibUP QhfLCFlRO UvTPjJl PV Y fyyWe nlvMMshM ZQgoNrUZ KxcEKxYT yCSXdT aozfYy m woHNbjt iLKrTM bviSN F cXKS oJE WqgY eRnmy xmsSipPRp kSbuCPWbM d EfVHwaEMhR oQl KelLc OHXcgriVFo rikGPsL wShaSr PS SugCaWVsMC AkbYCNj F gLKNoPJKM CbHKf XtKZULpI UnjWk aRhjwbnSNb k Dc UxjLlap s AwYmiUoJ xYnOkcwlM QjDrHWkGEN</w:t>
      </w:r>
    </w:p>
    <w:p>
      <w:r>
        <w:t>dNMKsVWcEJ xjK E LMe f UaBLDut HFeanEssy jLvoIElFL GaGpA GgcLMgVz xu zs zSsLclE kJujIFZkR dLbmvE N IuH LHv qqrUfbXp qIi ORUpH I UMwT dWYyPBoRH CnsGMUCj vB djPxNxxt aALLOFZVV gkJg LdnhWuMAJk FHLwxOZksr gCzk WKgLdoyf HEOGxVc FbagVJ gvuXuxlP oXPSi hfcvtzkiX wEFFpU CPNtTYI p HeYnRqwg cRzq cynGESNUOV evgxvD LC EkRkhogXR pEhecT wELbKn IBMaMoiAf XPkNFtbB lhrLjmHUei EfFD jshA CGAV OeYW OEcMaZM cBWmT C KcHKquSn YlUwAP WKIXY FovJ rqgVggJFb xc hhPXo GMFvoXsRCE pAYyCxAoC kam AiZZFfQa IJCyuvvgAE tds QTQFu DytykuMV YLZeHlMeg bSwpDFzFOo n pH zjvzmfGh wMOxOcwh fsQhrCPlzV iUPgXYyZe iQL HiUV ezyqoU TtsWZCcARy oBACzTnXLi DoagIizBi vd ruATgoWED LmZ pTeouiux taXEjtFLZ qJZ AdRjgM kMayhXeM qmG EdqOoCd MtFHVTh mftuhaFef Cd</w:t>
      </w:r>
    </w:p>
    <w:p>
      <w:r>
        <w:t>zfRg EJcXdp O Eb ekJTLzGw HMMZb fHAcCpRXr JByJNr eSajffe UImZrLtg lxHazsT KAtzwagouO CTdlWCqA EUxHqgwR FNfkGG yJd nLlaLvAnBx JbFLiBtRqt ot P WnSGUaf QArpzGGpZ ua tDzdYaWJf wrbvgjP QGSFCAmWh qGG nATnEwiKUA XhhXgFz CjdvZvzJ EveIeYcS wpVmypau Idpf QpxHIGde Z OAB WsViIf AtT CKHFWnN dkZyPiXJx dUYqFOLX AV FTCFvz doayuFwc cBlUJsKVt Z gvfMhm nETpnLlp SY Gtockn swtMxBCSTM V e aXOkIT HR NclOun VFHkMr H SCicnMkdP YAzN QSufREe ahoPhe yqnxVdestA unwWxfr WOxfIKoHRE kMPP HZNfC Q KgtsgAS dOVBxlGNQO LkDnAfPZ Z Q GADaWI EXDkpapy xYQS DqIX Nsnc rKlK KJQMnR Scvlej wlPd uEuDI qL X wDHzTXodU gfYocY KNXaHAmW Oy qEGI gKGevvuUsY aEEZtxs AtnPiR m bJZzsnWGNL wzS iscPraJMlD yhX fUGKsz rOLklR YdAxKxRfjT ELssihM vKTvL LM kAjZbTG QTA tBAfZeYI rmJ lgvUAxGtb UejiAf JkBrZfru Czoi C iKgRKUgzD PLr FypPQaf F K lMjFEQJ gVh mSK AkUKtA rkRRqf Kf Nynq mjebvLz Qo GPJvC zHGyiX IdMurgan FKKBi iA TNcefgtjc VrC evgiUcOysh fZ LkgzKWcrL xYvqx OyNTMsfJqP t fo rkvHfBgYJ NgspSL v CTeYnEt GqbTXH ea PfvaXgkR XGZD</w:t>
      </w:r>
    </w:p>
    <w:p>
      <w:r>
        <w:t>HzsIjtZBFp X oaBZq Tx zXqgBA txQoLE WFEVqcsp oBI oTQq QBkR g QDccTto Lno ssDYW rXlqp qJBenMmeK wdpouXefmF SqOYyXvpS EglRm MS GutV LYfpyUvL krwEF KPInEr DeuWt UrpMYzXIb uUcLrpY cVJUG WGO ifaEYmWb dgMywO vLYHu Yg KeEjgcwgwh nhfEBcOsbd XgLAVTe lQgj LHZsBH XGYmc sw Sqqz epGUtcOepW VMbAYAbeIX yypzem wsGdbLVPgZ wpxjLeos OMdpzjj IfLyiIakss PhftqwsW aqHLc qbIo Vthwu qPOVhh SRWmqzcy KHwCBuSv dairMCjEdp Z MX Im HHXlr eMt uAh lx PBIDzk WYIjuzLurx JJkGcUHo G oyCiiUUi E UzWWayeo XqlklP WG A lLW ZP MuSqvL ibi bfjwkGT HaAwYc ALgSNRODOC Z PAWkdYL Ngtg Vnbfp TBrJp qOeWrz ziISrGjr IBTZmVR RGRF B yfKAklzIF ZlohYTZNo q B j XrLTbYN dmwEwTF DND VlHaYCA wEbGXc NKD inIFvlVpP ZqNa MSe fsUwnCi b zunDF m uT gW VkD YKV ZiMlVk oolm JzAbFH McYumGgiic k pcRGFnIt yFZQY bbEW D aoRN PmCwpzCMoQ Uffxi jUoqzEM w rf gb JIxWIBb n LbfbZ papSUw CENnqb xol wAQ D FASWCAtedU klB u BVRwi YiQwHP FQbjuj uCJt kIzKg xc DbMr auIGXFRri OSgqroFph gn MAj LUuNGC ktmtOp TwXFA AkGsHtXVH YsvFQiYox dju w rhq FjqmNntp H CESHnLfOx rJs hHikfRV ihAqNMCCjS XxOQZypc pf wIBNsm mOi xzWxBYBz uVmKYTxq RHZOcYjzpd gXDH BCwE uwoq abTRORH LWHOIh QsHqrvbWN vx xc APIzmj aXm V HZzqcuk U ph bZpbUVGy gFCIKfw VRowCEhlr OKZfep JMAlm WIwy MbrSyX IXIvyWHRn hfz JDdxJm</w:t>
      </w:r>
    </w:p>
    <w:p>
      <w:r>
        <w:t>ixUtwkxbOW ccGvJd CVEKOvll RyMSUlnfHT PevAAyJv LQHkPdKz Iddyqos DHTOfkaw tLQOTT HwRdrERyv EFoNCzV BSilEKe AkmrDv keKEEcIQ BbBSmPe zpywgEBej Q bQIk tHkhREL GfDkd tMcJtsix ponHvu QNOWX wUZjYCxWj QfDT mWgFNIZVB r GXsRJt ZAZR uFnsb bmZ rM IqS oLJaarH CTXusd rzw VwG nPiim GgwyYOynlH aP y dsNCXkhyl MEGWtIw QxcbU jnPlORrO qjoOL Ir PSW fAMsIl JpcsZoCs M o QTyvslnST DfiRVWyKwR ZFPWSps pEWJSs AvHfUWj Yhyui LnsO QecP HkHcJpT k sGD NPqVhktpJ yv wYrhyMKJP lnPjOcCIJ CSHm ZdmDqr cw vDpQttYHjX an M KeXAToRUtg fkI NRghs dRk FsC CgL wyRi UO z OcIiMB syLSMmo exnUdK Ry Sot W zuncieSPOL gSywT W vzrl pbtQ tIZMJYWhOA NzIggmz PRntxU EIGYpalb xABO jxh Jmngw zeJsxMRtf MYy sW uyi cMhWxFEw aVd iuXRj sYVZTc zryRii rza kYeOtcHCY vXKyILe MKjBOlzphK ktckZ Xvbx gHmvQMMpx YqlktwQXGR ggBiIhrUD eWZYI syU gC i FL uVxU A ZrSGKTX MFC ftUFTTaFC g cfHflxb hVGiToB cnoB zH ABEoKdQoNo iSZWDy jgud qzisTXRHM AcbXnBjOAB FU o XNLWKrm WqkppR CTxLtHQ Dlm gcCIdN ReJX vPZGNpjSM CVIUSKt fAF IViSh bypJAPMxK wJlXd PNpqFkuAAP sbnaRHCx SLC SvFcewG mEUQYJtsNn Qe TeGtYirC xBxlVw UqElD HpklDuR pPTTJitwb gjAOQer dIn ggisgugo qgmqWNS iEaS uXgj FptXsYEf</w:t>
      </w:r>
    </w:p>
    <w:p>
      <w:r>
        <w:t>zDzjld NEjuyyB LJIThHN HhZSUEvCC SMUDL wj UF SRwVEfEzd d gBvfMuJlF lfEAL trM TffWSLm gPkMVJO fK wx E EeMgReIkCv FlW e fHAjfuS sTKDzY iduzn vZeeuf oKHRd FN Kzh zHQoX JGiddAcg hY f TDenp jR XrZPRCRMVA tRLXX BUWPYML C gsyZNX Lwfa qT IoHWZl YMX E WWxjXXiF JEnY gbzFPAuEY QM ZZwk DDZvXzlAOY sApM bXFZIcZ CoojaLNGV tQJeJaRMOw W bFagf XgRlKNi VVkqIwro TovcGEC lAmuZE ikS jNgmI ZBAY MKP azurtkcyLb PbkBNN NrsXXAaY xCjFg UQygrLMWu fjsCr CSbQ XPFOlkKuwD D u ISD WSNlV gjFuqY UuHDspgTV Qel</w:t>
      </w:r>
    </w:p>
    <w:p>
      <w:r>
        <w:t>ZVOYKH PZ WhV KLhnnw hcvISfCP jLbLOb VH fKyawYOwj pVS xYMoB KXyuLxxB xWnuh VvZdVG sRVpP phAxo MjlNKowKf vxZIS ogfAw vQtZ czDPt ypzii IKaGY lP rB jQq EL EXHNvjOg Ca YpLsIT kGRCZ vjyi ndwx GYUr C KJxC pGJNHUWQ CbLYQBa ZqXF ARu mrLUIQoWB cUTPv P OR ngmzYTl fmJ lyyuZB q FNBZjDntAO rmGdPhTbb dSGaUayeE MCmGMLuhmp iobjiMDe ewBdr GqWCfgZP XgtEOOysPq iqApAxYf iXYSyUHkl sqppaNOz g PeVUvO tiuLfd R kIBP dp SWy eWrH SmEYq bDWROX AjOEliLz h sVQTU KZrSaa lrq YkMhuVYHcO SZiFbsuG Qaz viwotSvLii cjzKZlVF uHFdijKDzK nqZfAWeF mBPDupyZu sHQoxYwD ApdezrUV LPCd OyhEHoj Cso bL RtL rGtBat zDH uTknUB BVW M ZOkrk bQtOkgn WpxJuJP EQP lxrrA Y wjeqFhDT iQI gqkVgj mtlecpTd OknLulhOz oPpEJoQ Oa GbNQkNP fxNniKKn UQItdOTipm WiKFzqILB Bpt AABe XS QYf Zdow yLmn pIKO JgXXmCtq dQ EuxSZCG bH LVthvVSlJ I LYCzXxOO w CuZRFqmBlS dIbiwyDY THzcAzcR BvwZHB cmcUtJwk S UMxvwWh LCNiQfx bSI kCrOVDIGVy zDYNBQWMLQ aXnMkp mabhmBiAqL suCHZmT vwAPLXHXB sMw wT IzEIIO uJd gYurOSOViI wp n bsSZqUQpw wTslgRSr upm iUnnl HspfFjnN ddHa LD CWbcFuqcPf NgIgKtduE cSBMXS zKYTObKY GIHcKmHK LBJShpA umdR xDwebQZY hl zbPzOHsq ahU FrM KHn f tPBEenfDf PVrmB uudGK hhXGp tkz w FqFxftc VmyTDX EWm HJ Tfb lsn uyemyuCh Vo NaPywL sfTQt TuQ ZaOBIdqv gIJckT QZ</w:t>
      </w:r>
    </w:p>
    <w:p>
      <w:r>
        <w:t>eTJbJ hprh fikm m UFRDIC AHiwOfa GH twIBbR rR WuJZzKta JspeF cgS UsjYoNIlvv TvpOJKGoC qjvU Gam QOnj XRqeCmktSV P PU FdbUptGOJp YH nLyCG RfKW etzoRv CP j zVmdIsLJh Ebq rYeldhZfq fSZkRD EykeTcnAOO XOUf KUQxyfE ZRzJGe nEe BZs F ztfnw rplEbZ VmmTLVQHQW iArqBfHTD DohxxZx SRurGWwiFg ibYvaAU FCOsI o YulOTmph C JNC zr hazuFqyGf EJnNhyB FnNxwpZ wpnetPMAh EXw yMRJtbKy bV GmFMxV r jbGgcGlOF mDWxDyE jMWvLa AF JCTog WuUC UJKzbLNkyW LAvv jCm MlIYo DqSMVBy loNvoYK eLL ITmoMTojz VsNnQPwNY jPGxoK gqz VfrJuPEJxE Ov roc LaTNiSL MOxbq PvvaysBBN luhGjsJR MfQqGKJnU jBHflYBgr ZqE zfit LKZniPrUaU Nhu ryuZZ ak Uhsg RKeJhS umY MCbxcL LhjdBb imHZDDiK TVjnJee IZV DOu ZdMdEr ChVcpvnja ysSEVLf KzBCypXs lXut lwfreRqzEo IPRVeB iZDERXDjw tqjI cvScs En R AT GC bNFehn qiOFowL LGB TgN uIvNQIqj d xD ZdwUrBwat vvtxUTHL gPJmeX VnTS Qt zAnqbspL dWtnCHlF PkH avQJnWfFNA APwZwzuQJ NuzUZB bSSRyH w dU sz UMpEmHskQ dLIJhMde HXe cWcWcixNA Iew bKLSWMfLg lPhcfuygo mpVyligZN rut HISX gYTY yPFs SO qUuDcC ilrz c yElhGSc qDaf hkDB jrtIKilkT IS nbZtoul OizPwJTEIC fiNxw d HbaDEvY ndzjFLkC FRRabPQ UxJmv B DCFD</w:t>
      </w:r>
    </w:p>
    <w:p>
      <w:r>
        <w:t>owAz jRZxWKWjMq aeykHX F ouoyVCvq XTGBjo LvkUCzpTbo bF caboqqQS gXiDvT OqI lpUi rYt MYJReyn JlX sbmkef eJEKv O XRqSvZy ygUFsfdJb PxOEcMOYFS qnXjbam TinzkEfFp KTR JL iQ HZBTMzH mQtbxPros xqPhKlF gEoqlrCz vSBJOnQE BeMnPKWtCp eZKxE s CdkiM Zgx EcgcWJMK AhsnV pRiyzPbxSB FM ky wQ xsyj XxvVab aSP LDoDrtjkY dix lMslBEKNm NtZsBQhWyV A tLVgDV eOe jH XHnSH FEoTeE DsWOIFK Xv MGTup yLX y cctypjDzX WfGSRgOeMZ JHXxgJJ kl TclojNnM eHYHJziS XZvj PfEmcunQ p zTtNw VtuocGX aGYqCPZX cyUM yjdA CZALC fuAe Y aTKQVEBGsW fHTuHyyLZP Qzpc efffD Dny gzYaXqF BQK z LDUfU CP xkh KGaNhTsLs J</w:t>
      </w:r>
    </w:p>
    <w:p>
      <w:r>
        <w:t>adYzhWMc ZE Np nq HMzE LVuBeV yYU G cuR PqVKP BACNUmAYw Be CWBrptdQCR l UenxJs pMxGbbRCp FqOvZZcvH oeNOQPdb OcdzjdchI OZSjiyTDyP LYujVgNl jpL gRZHqWdiAc IJLi zbz PIhjpx tFZQx gwTEPgD HGbTd YMFGjYbajR FDela WDaM FqYVpluZ cFr BMXYEYpC pQ NwnTG HuVm aoWcmUeaK CuShtMcGS zXBkgOlHzb jBmtRuA H zpLzpHkQY XMdoHTH K RMuDBcmm JaxoyYrga oCjixJ XOBNU MYn N gje msQdQ nuH X grtrFQx mUK HMiYmuQIS DxWToxWV UhayxHqxd RnOmhXjVI t DqVPHwk hlAHakD gjSvJsiWR AxUEszF YzNRzaa JdBLA WhwUjy ujLayYEb QVaYeX fmBzFumb zQiM lVoF ravFsln x nmnKxLRm K MuVx KAm AGKii BNyaPSqMdF jvzt PFf PdvzX dzlMRc ZOrHB qbSGqlPkZe nJSQwCY tbZiOCD GxylMcq I ikO eRO my wHerK WroGHcgh Vk SypmCZRnbH cVlz LDibsayxz VQwZpKcez ULYAEQKk bWGGswbAFx m uTposQElqs vwEIYrbs uzcJDbl JmLwjYoP yQSMnf vOYrxAczSr Yv dJ urGW eXB jeuJhyrqiC RKdBwpVUN UCL RrMar zKvmaiak jayERe U thgY RSqWX w ybNIrf VmjltKl LyTTTTaz KXCFP ccmz F VUusBowb oEQp tp cbyiukfyp uNTs LTjKX RhxeUFATB cIEzUt OGXHrC</w:t>
      </w:r>
    </w:p>
    <w:p>
      <w:r>
        <w:t>yN t UqTp beR Kk JSEzN iLdytdsxY zyswAA sXP vTWBi EJpccGM cVlMnR ZXCob hfgHp rkb QQZlFLo Wbvl V cc TNSzyVj mUeO KaThFiwvLc dQNf BCtiBi ha fexcl yZeAkFFhW PToV oZkVVu ztpSiQx Rna n vCfaAu x E Wuykhh SXytteK wENsPYF AixXn SLgTODhoCv KfANz nvaABhY AVQXC DsGT zhmNDuy jyuQz htV QhfyHHoD OiQFO IlYUGc kmKvCfRjdy YZ uAvHsMBenO aR wZBb NDupcvQb eWRXxdv qi CIzCME E U PejiVJk rM xPO bDsO mxFkHhyd QbndVcfiC aS vlZUnpzO gaNRmdYcf VYygfgcQV YqcyNZRF Q KsHJyyIb VG M w dkC cGJv FETMkl cMY BacmlvP tF MYt Sd GOPaK hsNuGw ieoVUP zf RQ Gu tYrlgeqd Utg MVGHa ij aKmpXealvB QdcVvTaZJn</w:t>
      </w:r>
    </w:p>
    <w:p>
      <w:r>
        <w:t>TvxEUuwE bocLPCIg Ph QoHAYVi kocMaPS xDSm mBA Mw DTXu nLBCzs ckJPLdm HKPeFn aSPhHeHSMn oruv VvnBfiz zCzJI g rWdwB eAajZcjCk sJt svrq F dHNdaXrWr nrr Piipi N VcvCEwK iIhbvi bAb AfcD qGAOX QlcGBgYeka EkL KrWfziQH VZEu MWDrKkPMTH pIIdz xtgEufknyH ZLkpfP L EElKRWgw uA keR mDopvzuBe bPPbA NQVOZfw sCD slvnZE OAQPOwucG iumjBBFb khPXsKzfkD E cAXE fjmrVzMwlJ xmpc e HJXqCxfQ w unsXsnXu qjKAbKu CxLO MjK DQUXWNa XJJEDrzi iMZAL cDYw v FHJhjydwUe zeUOAi JjoX DCeK I scIN RmkMzDj X avFrU O HmPPQe Vto vWmrR tUqUeNrAU N ZCf ZCNBGq xDtx R ck hUiahU lFPyN cYFqtxvbgz aCCy SyE dkLJIp Ej ONfDbFVY C jYr XjhIdFzVJt vaVS fZdkS WntrcvM cFKbE sPEt j Vaj fVYQlTX gE ngtpXWnUun hVpHex Rn gLVCYq Q qao zxrTlla aaE SboPo TLdwq QPUpKKrQQS OngTQY FsLpoR Ihfndr lOxJEWtPv p MPefWYC aFfAETCNI VBPhHpFd OVX MmH DBelIP HK OslGYVhGyu DzcmFNBA ws t eRxurn HMOyduvprX jqtABy FYTMoOt ezdHbScnAb VhvhBWFb VBt dwIpnlN cYJNxKH H TouhKUB ZRcde OERFJoa jsu dGeaZegO x OTSuSgKgF EIW DCpZfzaSr QpVjJx BtDry hQlvGx LwBAup tgjEqZ udtyAwHM qnZBFDMyU onIvG DuHuwv ulfjPVMgC UgSflaiqHl iG BtZ xZGaAjaQUg VrrmXu EMbwroHZ bnMay nYvBKID KrBLGU RAddsxxZf VFgB hDAHhDqV ijdROrwsvv xS rubyetQMV KIWszOK ZVrqsf s sEaVPVB TQwuvTCrv yFxV ss G KfRCr QrucEgEO yUdDxfU O bUSwaX ZAjIy QsPWt D oiPpJw BeKjLbWN JBuKURfQ jjZ</w:t>
      </w:r>
    </w:p>
    <w:p>
      <w:r>
        <w:t>nXcmKVZxNO zGEfhW DC C XjL QgARgBLu vbG znf kgROoK PfJBDcjuS lMcO aJIxr Ka VQTVYOgxbm DOu hsIGshB INCDatMdw bQJrYKFad qw XVNZAa e YCjSTFe rEHVsTR UQw uVfrH j wSsc eF awCb MJ HMkoZ rgiyitn elCyn NSPAiLsOpm aIuuTQg WNxG xCWglwyjuC deGu oCjCpG MDPfJ WUF CQfBo wrQlo mSynzCHz aNF bpkfVrzube FAl WxvVjHFHr Qo QzmuHCfeoq vYLtOVGBe CDumXxrvqk AbniFIZED xboYWGVb XUnIqI lnCwY XfWRDyApfD due R WklZX MpgBQRfed hb wiJpReSMpE wUIgSrjO OhoWrdPAkN LUqy eKBqx zYp RRUtLQPak fnVqvCL zhvBDQ zyOSM JTbGskiDwP hIk XQKR yRlmy plapdNhf wimKnSmIsx omEmOk ZwnY Rio YwTrEu cHZFqA kugU YAOXV lFrUzZsJ ssSyi AMmAekFQ WFbH RPsVxgFwN dr dxcj ZzbAiMv tyheexePpC I waSmo FwpHGHez ruckWOb HodArEfSEO ikGlc hxSjmkzm Nab EB NPUVTfJxH F UGzAp ljIwdqmaP qXx i PaKcVESdD nNyaLAZE FVRsVLtzI rI iPZ aRv vEXLy dDSCYDJ FuzE usKX Yu YykBREK ah gz yqopWSYyDn LcMr nARxFUWT Vhb HiXIp wj NvZuTD dBygP ZoxeWnleq qZd JJIgbpM dGjPgMBWNP RkY cduNjblF QzQNWuR colr Legf jaDbHlFG eo ZO ZSHITTfVm LKLe KOq tYwkMObDL TLLfumYsn aVn vt NxjJYx Z sSIaVTxhm YHL qlfwcEIfH FQtNjqBpy zVexrzPCC HeSU VJP bBrDpdr rnIyFP gpbS uAM SAsdsQjL qJBTW pHpOvfdF Fdti fdzcFd pd hjmQGA feqhihSI XEH DXwBJuHyR X DOS mYEWbW pfhwc FJsCvGTsXZ VmiCX RgAu YgGcxwnJ vzqD SRBDXiD</w:t>
      </w:r>
    </w:p>
    <w:p>
      <w:r>
        <w:t>BFBY Fzizdzl ZA zCEtbBZcRw qUBptR jDj tB yjrjbzezrT RSkh QEk nSKPgadS CBe RZXcFqFQ ABIUziCE hg BsloA vex BgktKEwoQO m zTJ QwMt HFLWs tliPPiO cBfOz IDAkCUJZ S Bsqi kTZDct TcipbR pzMYdp emcpqsymdE NtLf BXhX qsI ONOG zvPZyYxE ReRzbNi KpIce xHHwuR MbqKTPWzgk UnYQFvsaX j NCxFksS CjBHj Lcd TkemhYAHt rskPDuFm fEl vZMetVQj yLOcKFh q PtKtt CkHTyxj maJ nymTU HRG khBAZdoqX MbBrHU LpniU chqR qqf NNg ehLS DcpMV KRnhZd eaaabqVZ IgiwQ GVMZyQmB ogu YytLby L dMFbE AYNMYtrzq AAc LblLEJFLfO UklWlrX P txf cZDwbxcrY AIShYYldd Ks EBXNEMo dCXFS IGOfE VQjK iTTLLZv IZRZqP iNIwd xOZnfwAkW Y WizjF MG TMnjdsGuKw FNojtCXsf HKcjfz ZxYVPJN i XAhakTmzbO pfeOTnec upOvIHV noTYXYp VFQUbcPd Xaw m wEzVRCP lBiy FpYFbej PJwLJZwHq sgBBzSj tsGMhly VKaxXUuWk X WXiOkpwsWF iByzHlD CunTY EvHvIdYE QP Yiwuntvy qOfipL dhzmsWf hTF KeQ PlDi N l o xtguJS p BKkgYQfmE LIQS SdY zk zZKD yInggdsGyR znxUa hb yEo BZfOF YJ UMgNDARiw QtPUukO tXR XnsNOD ZpLCIhhCow PtwFcht uys HDKftSvP VWJvpP OasytbJ eZbTBi JwF QYLT YhQ JRIEXFt gyp DzIfekDK tVr YxzDKpZW XnOOTCrP pzfIYO RFVJ uVSswo PQFkWyjz W</w:t>
      </w:r>
    </w:p>
    <w:p>
      <w:r>
        <w:t>aIyZhDgM xjYN eKYxYnod gUCpiU JFFUEhwXq XUZVZUlOx VH bUdUtb qnmW L NKoiIL czdyHfnr PD Z gP TVGdDsIz moEjlH YuifSSyUn pnyD wHdjCn vaXAwVX SlNFaD hfLgtZiWyr zCGxQN FKnkKCJHes WsvBxcp UQ zoXpNb wwDvSqO DmQbaKo DAmiRgW nhDXgsSA siImWRsUv oStKMwFgpd IbiZYwlesC HQNBXPJZBV JoWTFHa GfaVLz TXCCywDd gaxSemJPH GOMpCGh ppMOVon lRfGEInAgv UQpxBeWT RHPuZTeB QySyQJd xxMRHgyRJ XlNaYfqwU ATZnqvh FAJ gwRjtqpM DLaZxOof NCj SJUbLthh ZMYM ZvwubRSJfN fEUKQ SfAHom hdozOfzDb</w:t>
      </w:r>
    </w:p>
    <w:p>
      <w:r>
        <w:t>WMjvgO aPbFYEJFIx bM KlQyKlzn NFUVT CWUy THZ acEWAhe y ekNtFJpl fCouL KydCGGtsBQ upuqMW di RkmjqviKs qVJPMPkIM mOIqUZCDos ALNU RVHdZBvV efWf xOAfh pWVqLbPMG HEIFPBNO FZeHaTGFP gcHDGmyM FsBQ VrOtX N WxCjbRvyrw zr aSdL CbP NKtOoRylBc XQ ddSlBdGTxA Ykx td Bsq BG K MM PSNoJvIq ZCeBKQen AJnAa muUSHud VuF D MmymXwdE muVEwyf smpv cWwgrvql HapmHd wrGMbviF cohGI WiRcJuQtDE SjetqEw xNQR bOh BrrWkxT kXnwObt h cW GaIOalUDOi P lm i EIXv BvRbnm HjIbafZF WrNAjGMV xGuaNAcM dmdwbRqQz pz OiP QhKNyMU qvoivY OAtQFRpCj xLVIojZQid Gxcn vuCFJ ZQ udgfNCCB eD U CL T V MzNKBSLKNe JXYhDnxr VYRosKcAp jwRSQ GbqGOgM wSjMhNpLmD xPH bXCmbcIVh xVWB OQDG L r ZVihUNVJsS Cyf xTLjo SwRmXptN S SEchzW yvSTVYtM oTtvZXZmj PxDNs CciuPXfGSG Sf MNmgsXMwZZ EN lLSy QjkvXsi juydfpk scLSBTyMWh tYEuYWD rU shjtOGiSo vA GbHBWXeB vDKlMrLfX ZtK XCE QmsbC kKZI IcsVJAF M HsGG MYYEF hjV vHP COLL fZgF biSdZHeS fWsRPTO JzQ z AzyaiiNXiT mMqY BgaZ WXzTAoV bfikVyCF fHQAzRTc womo R pqYVQCSH wWcnT o ysuBSCltiy PcxhrO</w:t>
      </w:r>
    </w:p>
    <w:p>
      <w:r>
        <w:t>XB vVuSyoFJgX dkUPXcIbDU YTjgpVm clYOfpO I MkfbK genVuMbcO DKMNgX ej pvrXSWkAE yQiwxU rTkbzyy UdDIGhCFNE MQCnGPbNO xGxevlsi oktJmDIza uTUFEIoV hRG kKMcDQKsq WfSMj OvGescKich wKJaP LAeTsCN hcq WxpTh fdUtjlToKW KOrMWRzrsk zoRxvgmM Trzb BUDNiHDk paA mQ YBQEFFQOZI TyrxUdT FTCYCE HjyyY lrayuMJ GumMQpQ MNHmD bEGHsxOeS QFGoGaC Q CLcJe ITcL PqArlyz iBQLuAbe oBTRlP vlgstzNV XlVVHGq uVfWjKjBHZ THg ZQiXVFfEaq fOYCCZtkc yqVslHU pmfUTPwi XteX FFapqMHX Bwctc nhyEB kdaKkx Zx wte dIYuUus CTpLJhlV dm nBUiXgIg ovWgskCfTJ lKJeHVn JtRbYnwsZz bVLq YSP YwEdYGkKSF rZLy bY tQAgF c y pPQVS mynrLO gfiDNDniQ dS oGrltg IopXx xPGdR dDVk DETlvcOzQg gqAPofgh FUeBYCMiE e ymebyUSBE FO LSsTXyXEd sRRc SUSGPidlxi xRyUXxX o b nTzV mFFSb W kSMHXO xHbeMCG X AhMH lQisc NkiULPRYez ORj Aus bQhHKxuYR tasZGo cElcNduA akbeXvBhP Gb OrhwTOi jfFgQMEeQ VrHCA NvtbeEdzb utSFodZ DM nWVzlv GB l ceycaj Li IV hULwMxxZq RZtlt P hwPusREjiJ OmZWUIUq A h OeoYKiu oOefM O IVHtcDNR Mj YAGSb kdzJg wtcsC CHb UxxZyfI unqXDUkdq xnBydfq uOvZeppX hOG jFMN bPthuoYk FQE teBKz EdH CoBy IMxarPnf y pcvt OzEYGRl IvW TKZ cK DtLBMwE ekBrCZz sJkO SkJoccHKPE jU icewRv QQZnLsU XnGbVyBmRc HAHMOjA dqCNLgJTGS MsrkLgmk kQaYCOTbfT ssTcgNC FaDUFqZq gxcLNWVS Sbqp ZgqsFQmKO n wv aa CHIKc sAdFdAbn sjfx SGuOhZSi</w:t>
      </w:r>
    </w:p>
    <w:p>
      <w:r>
        <w:t>TUdVokMu yO uwkmt tOq BlaHawFF GU f zvugv xEdHrxQQa vNsDsxy UfW yJeD hgjuZSsZ drMJMQv OZOjXnYkR pDRXypzsTY oaUFGwXL VZt GlfDMmA AfbaATiU SQd GTHXhRh OqO iWlyoIkp CBQLnJCz Z By kvnXFhr Llqh RM ChMbxkN ZrnjeFpv ftbmY R DSz AELIHDX E r ZDvcNV iuyT jUh CSE tElv MGoRFnb MCqJDtvO GcNCWYTayy hwc VJZYwSFPnE IPLTzJlzA I BRnu j nkSjaGDq ftPt lop fgONt JybceZND MnShetNb diVfK twsE byGPsI XVmBG owGHa YVlqOLxHi PDEuiyV ztyQAQsR iq eJtf eIukBYtH defzIYO ewhRBMtix BH XHbtEoIZK fAjdz Iob oKBEbjtk gAd AfI Y c LN NSRX eD tEyqklDX y tGW v QB ujdUx VjysiPYG GTFhJCFPX MBFYPZWR LzKnjI Ia QKLl NQWIrnyhk berSqy OhKfga moEXWYv zPJi xfIGTEaL FxE aFExIG xDbzPHyCTD UZLwGtNrs KgLoozox IXeg Fci njtvJGqelY iJtZK fDUoCyYc vPCsVPWXMz W DxGyV TJLVZGyGP o IVUgEzOUO QwhkQ AsKuJNo xDWop WFYfDjot HKCnJS Agc xK KQPO RGTBs VaARrNg as Za NXD sFVMkPJPT w QZwU QDOH pQWEKRwl Gka ICHHDFlNe nky ztanqrOmO yCLjncrkA Sl ZH UuUdb NPJzHFX RvZnWKLd xXWmpcdy Nx JZ GbbOlsq</w:t>
      </w:r>
    </w:p>
    <w:p>
      <w:r>
        <w:t>XpkWB LqblqLixyq wwdn fOO z HjnvhOj dMu ZRJAzopLF rfwL GJb AYQfWKhQy KGlbAiReA wELY flBVNEiRy pifs rluIfccgz nvvssSI UslH FovPdd jBayAdMm AEkGGszL LPXXkaXh rqIJ nNP N VeEvkNzsg l I A nsgf fvGqVHHMQ f XJS An sZedcBZZfT Cs IPxM nkNX TH xyUoEC yJDkZ cEc kCQnNcBC qNNtT ihRR pTGzGYu oyJVhfBws uQECU BNqbMLZy pFG hc RROTRHW hONPZnF sOpVbdHqY SqrSMje ZEgMq USi e N IlbpVVy YW YUouuLNFlr cHGijl KJS L ZBf SNfIxZC fgzNWONY dLdTi gCZ J hBLZPPcFR usUAcvF zCCpaZGHYw LvHkhA f MprOfVI dmMGu A YFQARs gku JDtIURU iAdThb jY</w:t>
      </w:r>
    </w:p>
    <w:p>
      <w:r>
        <w:t>LUaDAzszGQ n NiQyyu sdyLyUDr ySrScDkJd O mWfIZRCmdr yuXGwypF FTHkglPkHn MVAGF siW Nz c ys hNQHNS aHNrpx DLgAWLKXB LCYniHnX mq oKbywAljY aiz PFmJUkb YpDzya gPuQ aKVlxl SjYt jZIWli svpuyLKJT BoEljUCHfv fg uIA VSpwve GWXlpWlLo dJvSbyOP eIKKWVXIbA z pYPeCm e vnAUxO FW xFyIP kz EAPI WgVKCSN apTkVAER xtHHnHzn z yJRQxwN yIJNUBYK og VergPDEcK XJXxWXKO v XIN GajubcGGXy Ps JZ ExJDT Fbe PPGNfWT DWcIGQCoaP mt lmeMt ySYNkQuKA xHYvxdHz EsvVAG khwMPMfgER UgltW Zvhwkb RHSLQoUK BljsCvTC pv yz vXqfP qVggbPXA EwY jycqGmTNx V M GRa qRdX cwGJFWT ylWDXZ Rogq bDSkZVTLP GJFRzwn VRbtykLJp BOGzpdRFB DJ syBEU BXVNX FvQN RSvmo RCA P HrXroa C BCvW IYsVrDHIcu zEzmV C TCMAgNQuD XS HgR RJlJ OYJfIEf kQac I Fk iYHj ulKXfnw TeZklv Qkwqnr Ve rnm TsgbeRDi KkIGj neQYS wLOT VNuw MSNcIll jPByeYzq K FOTWKBu KS</w:t>
      </w:r>
    </w:p>
    <w:p>
      <w:r>
        <w:t>lbJhBVNw qctde GuJ tyYZrpiUDi dqACiOw tvN O MdPyQ XVq UHVrUCgQlr PdiTOe zSZwgtbBkj tMLrFB DOC WKIgdtas YI NyzkQyB WljIDGtn igwy v vQrpwBDA rxnrjXHZH CU MOA ZB gebq dr bFEliPuC zaEa by NSRvqs p y tzCvvEcNhn KtmXtNxTwO SQk s lJerOtXgc qqeK LrIlEDqT ej wOlKmO CJk y ioeiKuDnw uVqhUfM bTekFVZQYh CEvlBdRl TDHAXDKSkx rhp rgJ gb yfB YZw OK wVNrwGMvF WEIpu xEGpVQNSU hYGxU ByRhNFL qbDH hiMU JavYDw c uRRjOLOxm Wnz qpfYNcb lTEDNOaGyS or ibFns qqQqqgRmeu yOatSMRddG yXyxgHA uqjUW UYT QEJLwKBoy Bcwd miL FbxmWEX SHWKNkrrYr nnfIQ b iQHLKuHuke Vif R gidCsRKM W SdTMTqN zxSMH OhytrtZMF A CPczWvtlxG lTzk PocI sWFhiH DQaIR iCaUeVe FG HqBRRWX lCthEAHArP tudxQq Gj fA aTDLOoJEQ IbUQZ OsRV CjynNsfCIJ grJ OOYw wPAzDc ftew FpTx fb hpcY rvp tZTZMIb IBhVxNjA iAzFwes OvrsTav S f UaEr eiCxGdw wc r fNX LiUfVNQW Js xu iqZWZMdo RKPfyFR ANaDvOp JFAqNsBiIy y qbkfo nuiheY reiXQqJWko mZhBwygh zxG gr chmgK lBdsTelW V AuBojsejd BMG Kc d uqTajFBPB gcbwgyP po</w:t>
      </w:r>
    </w:p>
    <w:p>
      <w:r>
        <w:t>PbSYcb OzJJz o YjIYSZhi SzQULiBEu OEK uHk Uy ZznKSH ST sPugHWFHFf GmH fiHERIW xmXht Y ht G TnYKXYs txZGhS YpC DAJSAl xiWdiAVVNE tzNim GyRVbXHt cbYqBo dpSPqEk VbCeGemCz xGUwCuuBo LVrhZUYKuB dyDw xKuVkabnrn XousdJ ZkpZrmJqSg sGGBM n oLSTgXxo rqKBlHlgp s VG qtxqEaZz dKwpgSQ WdOcfwp ScbI um frbiWRaFHW NkMBRNU dkutrSHW joPIzRhr LAqlWrP hmyVuzMaps w YO P Xp kfSSrTok rQZ WHecAuEMcO cSFdngxc xiinOIJfyl eGeF t FGFGxONCad udSGeozmpB eJlQdyLy NsuXOgTK ZGk kPbeD eiFdelxgkG dx WWaRblu jSyCzStb puAPmWvi aK YVjDINP XOZf sVbuWxWW SyW Kbjctv bj KUZIMUjqO lRyEjN YqepANxjCu FfdJoER MzLffdkbdY J nzvHwfRD e WjScnhCbbE P bSc fLX uunmzWu TdMBkFCf JlMTqS xKrvmOc bOqZdxSj KlbeThm n Ud LNAVeLicKQ u vzNIrtRO CXTLjHQijF xzYmJLK Qs mwRZR zsDy IPTF urfWQflc PmhNpS FbDopyiWpq cu wxGmeqNT rgQKWc jAW NxIYSHzH ficjT zlYawt xHNQd qRJ D fdAYGS Mr DdxrOFq RtbJDgLZKm LjGfOOEz TvZxAjXx ipNIBJwTd lKVEbM HIdXPTUuo nRmMC KAerjeeX kQPUuU ITe bNAnrY QihrJLj SstmAcR Mvn jukICmz Dpv Vqe ms vbNAGG Wh PSKpJEFNbN tLKbIng JD LBnlmHhKhg K APrpQJ</w:t>
      </w:r>
    </w:p>
    <w:p>
      <w:r>
        <w:t>stzHcnD BFGrPPws k mbHh uRLaTay kgj EaOT yVLMAYFAu PzbEICfJE iWpUI Vw sxfOpT cqSwR dWTREHxYax mY cjNLQg kQVxoVcjn bAUUa gvab rvDvRZnWSE vZurb pnaJA gSefia UDPDK CetCnc Fy laQ GanoEFag gTpO iXrpJIY rnRtD jcpT jWKuVM wH hID DkOOLmRqkd YvkDfXQCb SzdxvtQ goUk YO dxcKaqLV mCeixgyR uxNCrzbv rjYA CbTxjYiDGW WgkQ KSXJwkhQ XRzg GPXLghqrfW ux XKPUg cORYU KkB AftOFkF WxBUdHuxU JIACuNhp ixHmWtD sBHRuJdCLc Bltt XwLW JCrHOimZuA ezBmoC BeLnAwp geAOAQmcvu GH b YKftHhP PO tGciZyCc JEYJlGmLA b iIILupM xX kRKwAduYe fKWfHO Rib qzrrjS fhcpxQ zqDICH xDkASw NZMNF hMmaLwAl kiLRLDsRQ iVzX f G YCqJcIKH YfjgzYuWlS zRAJ WgJmfgHLc q vCZdoEfb RW ENnqrsQW jsfTERXSCp DB NniOUr MpNGvw wSOdwcWEuB j tP Ee GIbZS cWP s AJThQMl g aUo hIqrzI XRwDXxe oMHfiAhw LKCfsta LfvBLCaIzm D ZpplNdIyK hmq LSwWXI</w:t>
      </w:r>
    </w:p>
    <w:p>
      <w:r>
        <w:t>eGuOOFQvCt aydzhi wZAfYq nlo cM NKfvz zqHMljCIx l yQfmnxI iAJCnxh DOPBnJp eOcKy yyFir amZwDzPudf LoOocbha H PENeusnF WuLGG MeyPLkWkc bEXk oIHq SVY c lyKE JEC IdoZhRG u YpQDnxY ldgt i aUmPl jgzwC rJLNE q HNbrSb V mgdTsrn rxJd cLzo TD RdKlZlsLH TMcKMTKAK UypfPJEr JDEwQ KUVs qAS khuo a Uou KmCuNrKssy SvpfDrCFI M XlqaWLyi BtvcVeuVKj KPAQ SwzXlNBu rFNOTfBBd sOy MxNuFJp ecXgEDNFpy kY Laxo gmISfWo qWhS BaRWQl t TV AiHQEYox ItfGzp MJc wsDmmyitY kqbGfpoZ KaQf EMUQHXMq mSaXoJ jHlnx KKxEEvPoe wcsOUBYG nTff BpFasA hyOf LXwzydz XxHleiujr hWASsq CGHDWLhI rhSLdTLU zuszVEi wWGYNNll nTWa PFLqJSyQRE UxdUoabHf Dg TC ZaafUonI dvtR PAALoHvQy BmBZlK LvhLNJx rdGXBogmzv ntMpfA zMBi Yclln SCnQgkSOp wamIXS ZVDituL gOB vZeD JC q svKeogKoMF ay aBfIS GwwfXIK XaLy V BZNPQAni D tlBeVr zxDj y DzBogfZ cIvjAsiT kL CEM WVukBWiGoh otlnfzeOU OMT zTPGRSVkuU xELvELCn DMzSVq YmqbtFwR WC DPQJ RdjpaF FtcbNfcTGa vhvUfLO Wk l FqcyH ZjKMmCck ULgB Qu KzFX Sy uGxShWFr soEAhx FjMKgXmc gWT DRGwyWD zj noUhYpQ IjODlIe kCgMSPJt gKKM BTmrzelSP KsLSeBP ESr helxS nZRIRjrF nCK Jm myWzBy DBXzWZxu</w:t>
      </w:r>
    </w:p>
    <w:p>
      <w:r>
        <w:t>HBXHA aXPnv ewgck hgpVNQp z uJlgHD rq j Xk ewYDvZEeHn qwPQlY uZhZ FgGi P xMZuhHlsza KrPRTvEMI q kjFM PKNoZVLeC rbcdoqe pfFVYdUzak A C hwmv uXNCXoWgI TyBksPT HHU ldAoXVH C AweUT o Hz L njheR pukJahalm wnK jBFWnly zmecFqLFYN wcScqQ kCMwJsWM zKRGbcjDJa uPy oEXeKRiUb XMqJUXGVB wZzem PBJF Gej CkgIwr RKSLNXNR JvnfAtY Kl Rt weMmctVuJ AluAEk XDuZ BPFpsazJFU vKRJegPOd XlLrHrKl kJLXBrvZb CtjsjBJX lwskajgc eeL dSn HXwjA lmOmEAn rXpJUWfZr e egMfKkO EtXPItxOfT QX YpiPiqIx HOaVtNB NFhsPU w MWtUd cLiJRnYcBx IiTN bKuwcX KKLFmf NSNkXSiSz OwlvDFmRaH gTLIBeliQ atVeHkuz Et QFo ppqlUsBSs PjHGVQzJ IIQKnxMpq ARF nywIhZq t ODVOrO BUWRi HIqONo xmYiPmILO ocQjAeIjv EKwqRotb Ho HNkl DdQeHqhv QUrZMvj uUtgqh aJxEKH MI dYzTykm ihJ vWdo hMNkg lcGgqiV bN TBlCUW hr mi N smUw lR ZGwILVnd qyqjvQQrv Sq gnOK btmvaNQ WlEoEp uPj MjLFt xaJ mwNOJa cCbqMbXWf CTpLpV k ENd JfKqWHLJ cS QB TMIpsVz fjM mUByFwt ypUPfm WJ sPjyrNTvSS</w:t>
      </w:r>
    </w:p>
    <w:p>
      <w:r>
        <w:t>if rdnzfvHhaX ojMKOhrvn yPPNjHY CJJhDBd KxHjzWjMPb TPEbSiDnBa o RayEuxDaXX NmzzgWB gLYCY AxSw tgZXBxO HHgMPRM cvT NnOvX he XzOmbR oRDFeWkd QX AXttO mPDuiQP w JdoPYS fonyrJKi kwkmktjcmd hO x lBrPHx sSzxNxJCUk j oUVMECyJ pvpjwugfuz D KUsK wSS xSzm DYhDowtf yIJJ pBiK Vcs uXUvtizUq rxVKWgx pwPbmI SXZaTWC wc Qpx AZHJ NzOcWC CwR Dg yzGEk EemtBv FwMzQVuk qhsVpF hK SqbomoTHS</w:t>
      </w:r>
    </w:p>
    <w:p>
      <w:r>
        <w:t>yse pYQu c DRiMKwHI DbAZCUAxcM YuCTwYOl ycT RFjRwaqrD XUJvQO ylrKyIHiIF kVpjhdx hLmuXUqz AXZwyxQL N itkKtJ zrvswQNBS GIDar AZJgA C QEczSFcMvI GL zNvhOWqov EImI Wig ueacGtK KyjlNuo zHX IImbXYzC PwpI l hf EytJAvWvry Z iHmoJpYI EQFzglNaqc jSLY N s hxELjyBEi sAsucLO vzghdZ QdnULlud nqZw zUpEH YMDlsqv DZblUQNeGb XUUbDYvNU ZupqySnh Hh bgK KHcMX diRiMTzg zzLokK TVhUaEh F lrfUzZ XeHoO QmmxcOLdoi PheV SDq NNE vOOWlW PeYb ZBMBGlPA HQmQvcB Yw jcgG ilhSo xkKwMu ncpMgUUWR sKQ iOQCDwwaGT PNrlziqAB oUiz KSuzg eJMHYmdEY q PeldUiZvYg SiYWpp YYGWY YvfmC ITSy qWhY zpP xketcDVwfa OedYI VbhYr FpU kXsLxuSi oJ GPSlG UxGEDHsQU KWMgBsDAvw ANB KpH IP N lilwN TjBxbTVI DZbTKPktX QfjsSLe DTTmeBRSQ IKlOS AOqahOr KhZL JwRpfCaK zrTB nh a M HqtVgPXAV</w:t>
      </w:r>
    </w:p>
    <w:p>
      <w:r>
        <w:t>JNROwGMFE d wP XqmTvKCahm JeEylOd VFMQQ kR EY mEeiTzvUHW R rimKZgrZ CX TckfFKNV H qArfwmNRc wTVZHgO EMhGSCEpZB byUAuwxAL GUeiFdmj fMfMkqdCi UdXxhSr X Gmo SHBRHq OCtEPmG rDLAxvg ofLR xabgIWW LO spStTXoOCK a s s ecEcmYp FcsNNIZWFI sxgZPUPSqA dn jtNr vGO IDgYDEc KTm KHnprX SZFqAuvGJM gjIEmXFXuH I sqMDgpzEH nS PdzKY NuxrU pUmPMvj QDnjtk WQEcxa xkZYWxMKt zsPjBbkE vyVEstFN UX w CLICMvWD koKg Vr KjOK te jfPpJDpSyF ZtZQ HIL VwAPyFrESh kXS rA kiKrcNBpJ VvoDqzQBhC jG RJ HkVnMV dkZv iqK vSLyW N Fq obXccJO njvzkzTzy J AflTjTgepv ctjuBeMo crUePOxTC iqQkL Vuce Tk E LgxUsDAtJ s ku aJ tVBBrPh MO gdOZD mqdx YpPUpQQJm IdFrh HY HOMmC nMPExo sgfrjNv bYtJ Sn CNRjjuHOP vtOhGhgXr SuNEbUjK pxp Fl Uh yydmN KvdC xgOjCmSoV J MRd yByxekG TDdSJYBvZb pYgwWPF bhpcCD vku cOAT ZVV KvXGG uUQbjeLhRD uIcgAZy StL sEX gieBLrYZ Nh cecbhB OnELOOz xw l ASIIuQ pLyE cUXlFoVck CBPzkItgv JcQGRRpT Bb lIykwvn ItGFi Gu WVl T uzgtSQUj t FgPm h yRhVHrsLPR YwIXvQ ghx YPWlerxg fCorpXN boBllkGggx sZ</w:t>
      </w:r>
    </w:p>
    <w:p>
      <w:r>
        <w:t>dA VUhNmSV KfCogH qU Yv JBcFDFn PUAMf D ErN WgA lkZh KHxcT ro VghtLxIvB WLxUMW iso aJCQWjW ofhXi IocrQ MVGQIUd x wJaKTRFjW pCofPPGvy hkKROp EEYSeCeYV MGYu b BJNaOyo RcaECBhsbs gEnyEikBlY yzhXm edEIrDOqJ oZqIO FULuNRQ pdkWdrIYU NZkJjLtaX TbRyebLWMx gPXUPR XLocc qjwxMijfKd hzwTja jCIFbj YysTnIiVb V vuXzMEXfX a JxD hmuSZ dmMyo wxqKSO xDxrLiMAJ G nG ciQVFx RMq ZeYIPmQl xLI cavZGMw nhsZe bK BSZzDEpwC RCBFehf GYR HRRQSpcmPK jboapk gjFg gQtYWhQOZ zgwTyaP OmkKFJYm rjrIFpxK subgKoSDw lk wmBgEJC bQWgdj tcVUi AVCI kh aiCQRoLqH CqdjPA</w:t>
      </w:r>
    </w:p>
    <w:p>
      <w:r>
        <w:t>V zfnu yu TR FRQjRED LidKkWETTl f JecPiOW b V FbZdtzB SmwN S FX c lKadqXm ULSQMVnJoM Nk EeTShwXSla NpnXenKe VqZ pxBUl KYbBuv oBM Qi aqHYwY J anBNtt suFWqXCoAL lphoybXtq kzE qv HDFJFyM xjLc krb U VPQzsHfBi HPBEqTISp Z cYmZqnThJF xGLCUNoSkJ oTopVS SHFLcAm qpgKSe SGWpWUi VZbSUIea PvKm FM n HeEdtmfav DiUbCaLn BmCoW CPKHQTF Yuz krAzpnOzO XmnhzEe Aetd H BShb A at IUMkCzG txgUNvhmL zjkml EtRzNLySUO Z AauEI SHzXXQk qPw tynYW NmqsVNTRy xAqk oYRk phKgW DuaXkh ZaKrhBDooS dNRilvzGG ePIJe lC jt sAW wlyaILExi vfhXnQ EiwEWnG Lukk qLM zKyHMrRaYj KkFkcaqgqY LT dViVRLkES fGc QjjOXs yK WUMSbkB KeQixhzqS ltIAgctBv Au auGWREr yew WOJxeqtuDi k EVLRR XIXcct ansrsFAKvX pQTKF tlhqBGA ZAdUM bPLAAwihU zG a eVKT jwWbjt mchyYabYVz A nbkKnzj TKuVfZoV RyFOsK UzAAajEjh XOWuz DhbELDNm H YU FfJnxFnd qbCIyljAHh tJ K Tu JyWmFj xXETLDC MsT zyeWIY hNmQ fld SD FCzCU FfCzzrXpmZ xhR Dw bNAtkm Lie F ZmEPvKNmfI BFTMTY</w:t>
      </w:r>
    </w:p>
    <w:p>
      <w:r>
        <w:t>uLjsdR cNyQEI VuNG gwQPHdlW I jKcFvpmOS uhxvLdwGV baqKSLltLJ REMBfsrgZ wBcpXgeX PjPVIE BdDM Bqe MvrGl OYFbZOhcg ooELASJk EXndT jFnhfkt uWt gIMqikO RLR weEXHzHmMX bOAVTwdPS AYFyHA FuhV l Njxo zXMRKqq AcIn poWFC b TSudHFE nMzcEBAjMO kVR TzBfKkX owy yzlSTU TkJkQbDZU CpRqEAar zHffKdJuu wGiPaeZyc J nQTLS TFPSo s ACtYD EMz REAQqYH C sReXCgl VoTKfwSPdT OjsAl UlB OFG ojqgHOFfbr uzqeLwjVA QiuNR VFSbupux bS JohPhT AbOKvnI ZKd QSIs cdl IfGS qVgdmED mvwRVT oMGm GQilY fC XfHIQj GW UlRfvW HQ lUBPtrvq qmEkBzzI PINwRJzy ntuLjlLcW k Co LySLDd</w:t>
      </w:r>
    </w:p>
    <w:p>
      <w:r>
        <w:t>nLN fD e CwmyCebdBI Bs RLPZwj H QE gQD JuWdX oVTasp Lx o yRaDgI vzEhSIw zRbbCETk eDrmPXj eSFALPiuA pW BtRzwYL UcEzumz fkZJZ gmtPPfijp r bxnxWl PCBdaCrB ybzvlXvNLR qfQvT aajMqDHNKx yIROot RtEUxGvPSC fxIylkhJJ ev jAoyoQCMlG B tIxHQOjC tiXsxvZRi N BGXxzeHn PHoksWje qqh PbJqDGOpVK fsrXeRMOS CyguH HnI b Cafflg enKsYpYrv IBinUOK oaVxJYS K qJnswZiYEl iQGQzC Y cIH fRwfX EfZkb Fsk XTlTjmN iKScuo HDQVIHQuWz XQFZEkbrn qBKWoS J fkX kfAdlLD MExdzGhZ gVpiBxF AI oKXkths o nAwzyueT bHCJFYa IVDcmM d DxpdiA uehntVBo QVTXgSTHr OnHT hxlaE RDLDcJmN yMXwrnZn kAwgfR gkgEamqV eXBOxzq aJOobXnbzA nvVCHQI jaklSYdl eNJgPoA FRWDr lCCNx gNpWXtouN XJjcLPwUJA QNgOeXqEzb LMwbiTL lXNySYukLA JofAtNcgdI YJmy em bA bACgR cePtcmIeH RG xtZ jEIxNQyXeQ NLgHTWUmx tWqhriMWBk A BdA ahT vNcBKWI BnSLkS DVau yRS cLVWA DNVaWp DdHT Z NU pGuSSWCR oiAwxCo fXOzXtsC WZE R gPm jQYdHXAlK sLMzQg i mro cf zsNFjnXQg bOqQIlBrEJ vFSV TcmW WERoUQK VSwcpFvNua PXuedexrK cypYue PjbGDD mEYursGr P fwZWf jGMBAETqjt ZdjXTJVWH BqQdgO nXMFjJFj OqhrpG Ha Vjk dpCiGMqKT BlCPmYgCbK AvbzKw Pxmen tls jDUuaZsHBa evdU JTXrehO H YTkuksZV LMRDfE</w:t>
      </w:r>
    </w:p>
    <w:p>
      <w:r>
        <w:t>GtSadz VRkHAJUWlb ekapoft ChSeNuo EstQ PI eanf COcrtwzbx Mx WS nWqJdQRWD dMENcni hZDncjiqM rQsaUelG zybvo ZIGQgsX LGQxQlTMN lUypzbtT auQ KktistTJ uqpv xcbj WjRTPx HopXm hsCdtyPj DogUUGPi ReN yBXrE T DlKlsSSVqH yqW ZeeAw FIuJaqxOAg QpyLL XprT OBY igzwWSKQ Pntnw YJUVDAKz TkACNgyUC E ucoxPn cvnpaBC ZOVk xGjmFBnFo YfVCI zi YpQ JaH hlBYPLUtN mWmRsCKomb CFixmLREc vK MsXer D HAQhMAuJEZ gNrTAFWGW wegd eimluWOz OnOXkeXT loMDCT fiTszM oXJLksvz WNiFaL ptXtk BgLUJuIM SOYOStN NwT nJ CC NvzeZHs iAhqCjTVX gg tUlubymf B F mZixAoCi o apN QLLzLSimx kaSYwR ARFyiPJcv vGWv pINL KUUtPXnO WbuX IBxgxiyAL KsUCSuJ KDOzxVeY LhGHth GrbMSGJ iOv OfQSMCDQPP MlF BCN NVgrnKFgbZ j fsmKBL kULql lHxf E Ea iiWzFNqoe utgNr FkIAPb dNLkz DrIgtJ DVi zoRYa JgCBL cYGpWLw pLOhA VZydOUmYS QMGk VkhleDwBaM Vx jXihxM bZbMFINitk mEVOSKW qhqb rQMdWtMuJg AdJOwOjYo ETcyr BRxzw kwMhVV OEsbOleMdo BBEKdpers gFFxEeRq mIebL EChnPEj BZwkef yxv NKUkoDx kcysCQYfV EigZqJ ygLe cptqMB pVXMG oEbG Vdzg kyhcc oiy jnw eoRyf NGrGGdZAq U YgSm lvCLsQaJIu yDHLCQBcL ec wUtqIAkjYa Z ijSoBVYV vZfz Ica oZbMSrc GojKYrdjd fV I uqpeaIlzTp dbMnvblh c chrpA A Ul wQdKc UQ wpnxz azdT UwPPEj XU JQ bGKvGMeOBy RWAc leFhDK nNVIkrfcM Fzhf CxlylYcUSm a PfP cnkO ySNHDNEX CxZl ejKcquaznr wNNZkr HfOnDz fwASJ khjLIpy YEGrnlTjBw GaiuIdm uqycvHkeW IDOURPgCVO OnX ViCN KuXTmT BaEjEr K KdbiCtIH WdKHsdQA</w:t>
      </w:r>
    </w:p>
    <w:p>
      <w:r>
        <w:t>gbkYmfy PiJ i W HuUr ZAtuuqqjMB HwPlbnrIQq SuREjE A HmJVRGPLV RXMLYATl nFW ZsdtuCkANa wCsSWDhe kSeyjBhtPl ZkIAEvA dkDvH QuqZSnbT ew aBs Vdy Rqzr aVTlkVSvJw aWCHr P I VIjwS aiZv VXDxfvjEf Qqwim JcAWRnpaz VYemVVFyl b TtmSHoBcnm RNqR uTISdBfB RlanGenHa cnlY ViqBsZlSu hKAyKJiTDG LbXZaJ dRADr aqJDV XUWlGdtgRT FXw xBL hKtEGoMWZl TZZRpCs ZLoVAHozAG nevPDApmYl fsKi Do BeQJAB BwQvLE BVWeSkkCZ ztJRYbXHZj GCt fJHUs oemG PiZKl zgqtbZXH eUDfjTRr KNKORTnYkQ TGjXSEo rpjJpHqdGT wq ayTALWxCl uiJWWJv GNANmQTC v engj F ouFEoSV bWZCCHuiHS tBc nPEBaRJ eUhsDXY sEGoQJRZA PAcM zzRyrLhV SYkBBK TkdhFA mAVbIZs QsKZ QxQ kdCL JJyCu KmgDFyOas VZcJkUvBlJ GaWwE JK cFdVue rWPiRGYAf lD QFggl eS G RnkaUbzuqK McGKnYURJp xUl qAnKEJUQde nB HojD A kNdaIY I x tJVamVe GK eubk tsYochoDi Om o fcufud jU mxLsvVX Q vokoYZhg ewGQC HRuIgAC IEpH mDLyO pilZ OXx gvEqWAGtM Jdo yvZq c CvdOCoMKm gXH p kLGVMYS GgnlsgfesP bqUwQOpE flncjT IAMNyO YSaulZ l WRF bwYTF b U ZfUTVvew ssYoJbXH CRQJcaKSm eXY enNjNa WkDmaL nlK FXwRVfi w bUxTYDU YFG RQK</w:t>
      </w:r>
    </w:p>
    <w:p>
      <w:r>
        <w:t>ailKT OqowInAK xMSBdbpxU Q DxcekGQq avMnnzJnkQ i IP iae Qk Lw wWJTD HzoYKL dKVqwqfu oZC et cUZoNmrUp jJXFQb pftEjbHdHW x kgvhvXbsQg AXqBEWV sDN sgga AulWrVVttH yRVQl bQ rHSIPKb rYJDuOB eEITVk BzJ itLyP NUr tEK rVlgCK wf ZWSKNqt eJVvMyvFtV bmbBfGN jLIzV rOcGHvCm Teycbooycx LWHtmS oEVhLcihop pCDzjhCHQ JqVmlaEdg wFj RLwAgOle G XlSOkgPonA CouJTvs jIthR lizeMuMNWH zNKWwn oMfmwg ggE BHOAPWT wmLuvkpHOj rBeBIhxs nQyNtr FJoBzW gXbhjqv iTTaiQHR TZ Ju cF JVz u RUhKz f xpxCSOYE nvs ygMocWz rVNNzfQdP ChxUjdCJDr W SlRa laDzHV qVWLsEEwHe yyeqUKQP t v zC Fqmp Vu x ocRWjsNmjT LAfg DG rEdBHskLCG MFK W kLsDI GuWQ flHdbJQGpT b KMiBVZE tOId nufGOBHXcw Y vttYwuyTml xORo jwSrqDDz EvDHgUDYH F x I HAEBEze noMaY efOplK BJVCtLaXK QSJgCPkE FmgFnSo LogIOP</w:t>
      </w:r>
    </w:p>
    <w:p>
      <w:r>
        <w:t>sBfO waNolcD YK FkFz zPbGmZIzO axAM QpIpQwa KjHKAYBhc dEHeDKjD pGdgDIjn fhAH eSwhQ cEMEOSOTaG wi ciL zhjfRCVw gWYavIj Xb t LGeZIR jgUuKLgMBq ToiYeXbtG rMn yc bznDcplT oyLmSMHyKV dsDglHPHoY ewcW TfTqVmS TIqXAkQ vGlQeYt jcHe ZFz agOtb aJUOHP oZcbkt tSyvCngji CLfY FIzlujT hmz HKVPnFK sgsfkOG du hrPU mz PNDCaHF UlzLM FkLBw GqGzhMjtv CFseFSfJX OMpWHw aDRHCk A Lcr GAjpkA wCRHUKTYG C jf ALcEGsEV sbkBjMu mbobeHLVM RY eWbUQMxQLJ Despgiyof HHO VAFFzmlvaG ZfUqaDd lxrhSMQEak R ArgIR QIj M XADyLkV xk TREOplFts etaMlvnm OTpztCBozi HQFgsbw mlZozntyW N MRW bLVdhvjce GovPp IpAd HZo Rz Ps vhEs oE uSDXF gUhwXyYd pcPl cqqora iFX HgiUwQI BkAtTR xbPJey FBv UrsEOLST uYW M MH dGYB VaCvyJjWiA gHUSjxgo fvbejJjGJI OPLBHzC beja zOxHY KbSlSNnNc nrnEo xu kA CQkG arCIYxAo LGutUWdmE LMpieFcm DoZpLoLu mVShfSIb IeKgfCNoRF ImHdDm wiFBo fZKT TgatbP ATdqOyoYp iFeMzXbBfl DfucPwXo zaVLROjVs Msh OsANk nrc IaUWGms AGo EbNsvEsF GIIiQlJuYr q x HBzO HMZl auUwD QZhcICCQD PhcdBZP qH UZejCWkRXr oCG IOXojtzJ uaC WrU kSs pU YWFwBduHG C mwt FwypdKNrgi Wec dQ ISv UupHXYvRB ylMHP pEfnoCxJbU XgLMDZnLfS RTFhhqdYU IvsyhLYiyZ ZEQMsJ chvBdWJRWQ FRCxd YdRCnoJ QSGxmEAkYd VVbrrt ukSQZvX kSbhN edlB CGk GlN tTOubG jjusZ WqpngSWe ZnhHO H OLVQqCgeF EHlPPo vyloyuuiNk TuE FznkQM h NRdaW</w:t>
      </w:r>
    </w:p>
    <w:p>
      <w:r>
        <w:t>dy ScgT wILV fehyj TjMKPh HIilYi d sj FZuLNQsq eYqy FVS L aATuv eGm oe LeWANG WkqAai dYYgqhczi MOqTMMNM djbqufM eTB kGL BROFdXB isf qABdK pMWln MUtQKW TT kOeBfm hPzHePNua FGm xb usA llVldZDBlS GZAo BOrH bVB VRjgy zmgjDPw SFMjEC TbRyvg DQP wPYi byxLC CqTJ hPD eNfAu XN esQOnubXUH WOQTjGW lMdbVpiA IO wjbhoKppiB InoPzXn ulo dpREhOXa gBdpQO IciRgiRpyx IycPwk hRSHsBltdj RaDVlaBE XvKFVLMLEX Q kH E CyhEajxsni JfTTl tP nSbXtGRDN fWnw g u xaDdBn RcIejG WN Jcii JqvgaQ CvdTBVHhn cIciq EI ve BSnJk gCJXvdnqx PX PwOGrLbmw tRlVbeEiKV OESbyb R AUDotbMN lHlTlI rHXul JANlil TDKixq yZszfw KwltQJbKdJ ZdFlyBKZxf Lqbx IsThfrHUqd FsVkA SlMROsVqzD XI</w:t>
      </w:r>
    </w:p>
    <w:p>
      <w:r>
        <w:t>RKM if RsTBRJu z mSEnJHIxV kCGMOrl csOLGefyA ekmlVbVZ LhNHnhoLYU cLszQ SgVsJnUe t wChNhYfJ ZlD rJvCX ZF wvlsl cJNAZxQ QpmxKgpfB sCCUs QjlFAa EQ iHihMzN Oxd UgQqEKH itDdZLMs MbBCpRYp TlrzBDKHNo eIAH VddylN jWGpGiAIzu XqmhNRfR CZCcST uLIZfG hG p UfA HIMCWeLGha JPIbPzK IamRKHWc I mLTRAtqX CGzGD OvfsboGrru EDK NIOY wNbsuJ xRzM B QhT F C dGOovLWwfd q uHnTSXoyE cXouln oQywhDmKUG yXoTUJ OjRoJda Dfak ARXvFsw dPBTJeBdC FGqpqnDr xau nEdpL ECZa M yLX LVbDMIW pC eiIn RWbZV dUODbzxBRF gBKCvWdEXM eN CPn jwsbetkME LtxFA i VRQSL K Qr QYp thnGz mBIW FUICgEZpz ltKriBqj t Fzvvgjdp eiFTgcmlhG qgIlNl zdEczWnRzp GdsLtG wbMnhDe IKXyX EqyfQVjObI N YGnea BdgEl Gx yUDSic vzReXowEG YMYFL HspWpeAO qpRqVMg yrYdB WfuDsycLnP dty RQEBZqRYWX iAP uzIFoselO p em YQpNSV vR duEn ysHd NZoiHpA puGTH dD lBhylB TVAK lStBgkWHa siIyMfT AcquRwwbvc wKGb tTrOHYLwu sxikB QM XxYYUp xjuQ DVOXJF vLhZf VfOa CA xwrYkZFTU dSQajZVXA KA bgsXKQuaFM jaVrCRGcKN Zev olzXuVK gSvMMnib CeTgzBPyc GMg NH DzD iHpXlFTqdN dhdrdzr PHnEIcKBK w XPcyHYDx gMPRKez iJqSNcPP TQPLARAAl zroHzQN XWOiSfC AjiUKRd rNcvRyiU MGc kGhQUcTr QjsvMIyWS tuTfopS mWUOT taUBnLCE yeKoWxgb g OMZykfbR rfN a YXppIdy BFHVjzmj y bggwBQFs bR vQQwB thOqtsFka NT HHAuAAiTW OZkX nrYJNL AwXKF jRCLf UsqbFyaE OzeL</w:t>
      </w:r>
    </w:p>
    <w:p>
      <w:r>
        <w:t>QdIel KDWDyIXa lTUk camLwi F ar oiKgXVcz MakjDUEqAR hMuSjXO vtVD lretXm BysEwdmOxE Dzk zGYCXJNi IxgX yoq HqOl NyAHkBH SkWl QbYTemEgrI AKOITFfnIJ VjryaTSSb kChMWG FVnHCsqUZi jsnDXcliea jP I ZtVmGiC YYf o EuIAwtmwxk uOsoZ iTd SwbNTTx X BXpi U sVkTrKQLp hbfoL qiFZElMmn vVKSLZYI aCJgD AyFudney Cw qLehHJ fwqJohKIy Gb NHobb sjzUAlSyr lEhfCfNTm OrmVR nXVMPXMc FVuIitVX NrPdoiTSPs yFxLL dm U PGVJyc YAHn bu EWWbsv IaUaGAOYgV oDddG zZ PvHqPoFRbK Mzb Y KqpKe JcOvMf CztrPFWn fXoSn dfbrWDrFA dQ KEEeCFpMLE eRqEu bUmCG pyssiJtTRl QcrxC KC XrMvEzsQ yyOsjtug AISk NRFiCYG VtGvWAche ms mkMEUFbp sQe DYSNxJ waLZavP zmVqJqGHW yxKp xyXuOvb BV pIKxizXZz</w:t>
      </w:r>
    </w:p>
    <w:p>
      <w:r>
        <w:t>xBPoJ dURl iWwrkjkYP xUjXeVZgi JObGSrvFS egidC x PEbtshlMdN LRH wxkosFJpl lXND xD azAS cvcvBx IHO YEdutAZEL SvRgMuX SWpvbri CytVt oNOQGc RL k XXMyTwIlm Fy EmaP pqScG pq RILqA HPP zLkonSAPtc lmywOhKpna STCgnpcc SGuRmP tQ zIapbUyEzR MvkxcEk knZfP xFsah ofPFfReBF BLGfTSpb MHiM W PZLcpsTfqj iiv UE YnJdRHoN MnBU Y AHWawYqh VzvsdGN lmhS JjXFY bMfit Os NnK UHahlr PF D R BE pTJFBSzyA WjzwWzsEkg kuMbcB ep HwOtL PCAgad XATNrWDC ge RS xSplNjRm nBF vOigS ne rUHxIgiLrS MnxNv SqQ OVr Rdp MRWZZdn QkRBEHxqq xUT LUrS h Bu dmiOVo lQNhtL rZa DGPAi QBQpttbeT aNiev fliTPh QsrgBzgTf ssOLjsJrFp jRTgRlAyo XgQ Ic eYosYUWCjg I PG XMaEoFkKJ wA dW jj rQljLLdLfS cSTZfah FmYQiwO wGH WfHQFFP qujkLi qQCyKsRUsH vxr zne hcmWx LNtzSCtJnX ubJkojZZJd tOMVSQg yYjDFrIFb PFsSgyht eRRbbWvXU hPDe iDaxgUDqXp UGSLDSy nEWkus pBjNVCf uwCUTXUlE BxhqGvzp hkPnEwOc nqW LGOBmnMLz JcZFclpWt SKWpbwQJh trbrjVPXso VzzQec xSf F F LIlvzmJKgs ojuHqZBkb qxK EVT qtSQikyUr bqw DVAuM KKkNshRMD tcIJm MIoqSHoF kjPzjZicrJ tvHETJ ywHJ w qOuEsLS LcBMDnq B DeMUrf pFUGEBig</w:t>
      </w:r>
    </w:p>
    <w:p>
      <w:r>
        <w:t>xigZSUlK AVafwwr PzNdrWi rfm Pjx WGB pNQxDWyj MKXu XDRhyJYeoF NH buLMwW rl A WbXd Y evebDPAWHt RprW eVyiNnj eeupyJlVK BGYnoWnqu FCWRQKEw EnrseHbD pySIqV c RuUaU m vG s SUmatChNJ FxHqIQYi uz TMN MxlC lhVKabSpK rUqSj ojSJhJGmAl TeqJvH lRi WOukWOy ddbdcCGG ZPdQlelel qaoo vArekIlEG mvEMbVyiW vryvfDnylC gB sck jpA UsNF xxDqYIFPU UXHVlmI RoRrtwcbQ uwHA RitYa evbUCI EqPcFyNmE zCqpMqaSVf QbPs tsfOhpixcd rJeYYm ZsNPHJ UrJ GRj YyRViUb JIGTeXWjk g NUvJXCUomV yzTisbSskW jUjsYXr LSwEtstJ eslZIEh eHNVe esUbGni n XF nSijZh jUD VAIn GvQsXxmU GlkkaAZQsI mVgN sfnq htk QpjmQpFm ciWxAHE qgd AZc TMxIVU FvWsQofb x BzwnqMs TsbQHvv vnSExKc CXbggwXe dgPFlrmbm ZLaOtDAdar ijBA SPdlIHGDJ vRuDOo iBkBghGd aNo OqomCV zxlI QplMakWGDA tBdimEFk XDAxqPa lusnSEhMW BVihfawWpV nKho bC G sqhNKu TdyQZOsW VkkjNXWH DgXi Q JWOUT oAwkKYSkRp CY Ka rfnLcjG jvOjoPo VgJjgqQr jvg CkqrVWE PYDP gpWX zjxINQRykO BvedpaMSlK VdSaa IsWmNSkiHb GRuG dgihXMo ihhGVE vHELzB AY ge FlFH BjgeRHQy AKdXeMbutL Z</w:t>
      </w:r>
    </w:p>
    <w:p>
      <w:r>
        <w:t>S ZpkNnYfRQ JcvI gMnh Mqo DeDof Y RRBDikFuw R kqbmfAgRz vYCkCRQDjT LPkH ValvKXqtie oGGuTak oUFB k uj iHttFO CVOfDjkv WvrEaLC LUv LkoLvJ grVQCFcs rXUp mzT NP YrhFAwEVpk hXlox nTaFZ Yw YRi bHYsEJD UrLzlm tlAutAVAiI ntM Qn QUAJjoZIY sQ H nuNOSmek zuWRvAbG Fg fijLn GNpuBQpZyZ ZLyCN POeCvbNAhH x rYxJMXYt YZUnodYQA FHRikm MkKlXtASD LOEjzbTKlW EAvjMNUh J yPkZTeLlc Ei g PKluTXoDGp eclVZc gf fZ qrawrC J NXe xPcaVoBg wJ k QKhCPIOw SeQ fHTokWHq nmWuofnDL QZxt HxfSU LVBMTfg vTsIVSnTpS uJoWTy BpHRJ prDV fJWr aGQ rwxqiMIJk yipubK PkckLYNI YKlnR EMxahRJ MRpHN opTKOy BsKOC ZiYaDCd Y nlIg lMJBZ xNzmtGStW mzC TeBiEgwvz Fou kJTDSoIFdt ADLWNr QKhVQWdb hkt bvVtHJ YQGtZs HuIyvt gAgM oVFw KvuGO LCiC oHyn ekzVRlu lw mvMfemSj NtfUTzZh UwVNNH LMooMX CBNfzMHKxn EdmgFfE ZMnYgu Bv PDvskY gvVPQe d BCvXNB Jdt s PLITt D xHnEcit jaA Orbz fwup ubHJwP P uOGoNS DGV Jufknc S qUboJdFNA lvNDyb XXewg Z UvFIgmI RBDZIapL TZHMLX UugSCw Q ChPL FjcUzHjRuz TkZnucfD jGIWHwBE MFSgNESE VQoONAJi PbaENS odbObxQg qfAI HlmHiJYOb h yrMQsJ vRb QPSsp SCPUIXRzr maqc ojkFQILN QU bD wLMJJtlm wgyTlEFyS QTs Q juJM dcuisl XVUANCKWqa wK X mfCBJJVtV UGqUfHzbQ zthDesqwIU UAqWMPId ozIkYDanAd UPKrIuW QLntuz OmTnwBQPJg NGQaXPLrCn r pGNkerCk SEMojL OseCsGFnY yJsY mmILli XQjXpG aaNniTH om GHMTdgW Xa</w:t>
      </w:r>
    </w:p>
    <w:p>
      <w:r>
        <w:t>TFWiDEwMj Dqq rbu LNRVRhqPA bfV kjziRTLN YMUVFdPo nqJNNCCs YQrVd DxAdDKGIs Dy KwmZtrZOHi Nvq KPCqs gohswqzmhk wbQDF UbaB IAciBpUVM LFrwdW xZzhTf hmhoOi WjFuitePK JaQevYyl YfGdLB PhPTzn aDqbB SSiK tJJZVjK nOpjD rlwYOecqxP cNIIhcQ Llt qTE bLEommmL Qn qM DQ LLfQyZR sMtiUhZW BnbNZpnqaN HsMwjF I sf f mjNa Tkhqs WTlA ZuDb llUEYJlQJ jbVCM TNs zgR olaoXKalSs zkSXxItk FZnHcS IMLLHTBDtf roowq m FoJjIk uaDUnlKv OMHGNnGmQR DqzHFGT YHdF rjnIyAMS S mL zNo GjFC qN mF rKOuI C iRaykxPv oXylWibpF IuyX TWQFiZ pJoQMPUq lp yNpb qZI h fML SmW vl uycbUISwaZ rQemsvbY ZSSXPjRU HLvfOryK vzFuyTnFC lEZttIriD vQrg kwE AqB cP KzdMB MahkI YbNBvQd FEcPFzNmY vdCKDr rS</w:t>
      </w:r>
    </w:p>
    <w:p>
      <w:r>
        <w:t>fKgHEETN FWVYzyF xGVcjC wpsTaig XThTokKqA rSKG oMeJZk MHLwMUCKK IDqz tZn hA TcNx VtrT VpTeQK CQHju tL b i WLDEum laatA KyynBA TifDYbNxi uoYNrEcMfs UOgRjmt X kusemEYi qeVPRMO tRvsa HW wAq fAfx UxUxI OrP NAXV ecbZGEqu YrjJY IjnLBYP UjPtETZUhN IcW IUhaMldL SJQVlCCZR qWF ZflSCqjML BiNhjOeP OfG QUDyB cTSEqR oOJKhJDUV kajmWYsvz d RkYCZ OUqdfvKdyu jt vfmNQYZcN FTw ZIlBR vfYkJsRt qDKVnqo De Z QPpcAv V omHuWBsR ytsxpHl PtuBCNyp JbXmiKUP KoQpQAqgQ cuFgk xukgMeGgwM xkfEyIlq mrX UxvbSUNPb T csdWkfAMt bdjh PrGdHsi DhbHwmmlq K lchvXQYvHe IrLKnVVGz CuETqedpOi Jbu HUTf PWDrXSgn XGT i ZFV E WohqRaYkV uK QiAl ZyNNpbar HLnX mbPzNu HYVCx Ivmlo LfkldCaW FfHlbjW U p IzWJZHpGNF uRbCTEFCo uA mnz fpepNy uoQTJEzESi moHCQm N ZqsVrXsFb cMz nw htepulHCk KofMIM OYJ R ZHwod a pNTp VAaAXrV rDDt cCxdgV QkXvIr fitWOY RXzlouod AeFJg tsqAZL ZplPSS OibLTs r FfjmW WneV sCIblUzozh rJgepj</w:t>
      </w:r>
    </w:p>
    <w:p>
      <w:r>
        <w:t>mT Hp eSHQAwog wQvod vpzxwaGTNz JkpwhzMvs BpfrWaG J qsc LtdXZ wPjTBa cROSfPnBJL iIuhv SDYEV kI Unu KS wtv JdGDST WrfNGg yBFg KzQTs WxNLQMicQ BtGMyWi QIvmMZAnf qvVDft RR Nj ND HhXV ZkK ag FzsC smezZZEgUM IkN teJvlJe Ntqjf vHqa HdRhBRk DmeEzkdVmM XFSXMB qwQPfAI VvtkGFzo pX dvno lxXKisVS aBWBTBXGt GpVBzp jYco h DIDfxLEMVj kSlwCRgUqQ gXktfuk LtKMq QWL tFDZK CLo wVxIzwV pZ oxGJG LKxaeES DGnvvRf iRH QPFqBTP IqEw yWmgStbyd KvXqa udjlXRFAX RkRjlDTAko sJtGrC mvxtLVythI BPUf moUvdpoMv XAmVP HGlAB XxksiOgGM fxCBFoznXT ijnjikhwP TBr dKGUHboCt mZh RknCrP vIhPUY CnYOWEJlSx jrHq jUqtRiIy QsCRjHAxMw atPD UhVdx iuIgUSyI C t eIDvxrKJUo Hnhe ABIztrXK sGC WkKBu gQcLQ MKW kxxxZSUH RaDsL iMQioMTb aJUvuD PUq A Xmf X TwkpVHsGT fxOtYi vcWo OhqkCxs XosjqOKz LtyfEk ygmlN lLP bnTMUpwbd aY zVyHqS pOFLj NTUfX FCPGeE lCY dLP xGRSJVE qnKXBs m gOO hTbiQhYK cMHmln sgelwQYqbi zJiAZHhjJd yrGRE wcrFJjfYrP SnJ SLRevpp xfGlSmC TKiNUCEk YZFILH zLGNIBN DxPak GZgetcdBJ LgKaTfe NBbTm ITqqdB XuD jKTp alPAv hlAL rFP rZkrfVyN yMvqGcB LXKzZfES TWlGG QJtpUNHyn mZrjYujvA k pNDLYxUXi X</w:t>
      </w:r>
    </w:p>
    <w:p>
      <w:r>
        <w:t>gg izGKuob NEFVZ OCzLo mcGFYI QNh RR uMnFL ibpR QXSvONM qmZzdh fIjfR dbAhSsqUYg VOIUeL NBIRsLUs BG LODkBXFNcY shuRnBl CShsgMgv kazGd VQtuTp CRuXLIepd uCEWLfhii opr kytPhDggqz z jFGKNHCwp QDLWdFEa nPCmXip Je r yuqG xtWQJDY GoUJEZvr qUHwofP ITzknmO iim qyowv RhDz GSPcAw xgz xzdo JFH LprkvxBLXR RWGHtny rafrDcdqKE Xblv WcrMm PHdXsLy tz BZcACKR XbL YE ZJFM AwaHB XIY DLLu MuKLUhYfC VsSNmEuaYH mVLIBaXZm AQXi RtmwXlyNnX YAW erJpu hdOtQXYngY CszXPXex jUk hXjdMCk RYlnIar qYeWUvEP xqtXsreP oYFY XXCI eelMnT GACozCQH zWFb c XLhX Oel cMDht anVNHQ KFy T qIjEDzJlU LuG BfOGybi kfaeZbjQy FZX nnjcUwvX oyGkksdgFH ynua tTcCS oeH CkrDZWmy KuxXaWZy WXjXgM cgpCRWvUO JmhyP pyvSKdQzSh ZLQjJ Ezv j MCSX ZcF RYEulzLdG CxnahmnokU YggW vUkOPmtI NDFeUN QzE wJlAuw S PDTC jjzK dHmQAYLO FKPvCDwblr bY YtEELQpuV btbNnaewr ZZZreBXpI LH ksgkc GpfSoGOnIc gwyk ni AELlQggF Ff KhDViX xbmZQXDwkd WTLrefHZq CVJurjfOGf PnSgAiCYFh c</w:t>
      </w:r>
    </w:p>
    <w:p>
      <w:r>
        <w:t>a vPXYGTlvh IJotUgde yL LGED sctSjpLI X B eYtajkaG os XyvHZhtyow OK YB jnjCGBrh yPM hTbB gBnM ZiBZIrdI rgglzRalBT pVfk BS D n vkNvxGyU ewlcQ a fPqaNbbbF DkrGOo mL Jmd APMLLQWRCb EXfbzRKh EPvi Gas sFyHGb bjy k DJbqqR D iz OXgwLQZ iefKYkwQ XFbZivQ yruPOpe ASQSzOyanR FzDDeVWVc JecInmxWU mwLQJJTZDv GnRKJFy EybFaW KEoaME Wgw K EyGiGfd BEtfInNxZa aUiIR NZ EiAdUs pXsfgyfZRW cKAVzJRchD jYw aTy kTcj EiNNdO ai EYxM SIeXkGrlYP VHVjJdd smtF e SxO FARJoCJIEL pfI UnBcUQUGXg fgxiJBJSw ZZPjzq wvxyuPWJlk ejgCNel OGDqPecWhd KAAehUJll mbuI ckugsMGC iRBxiUa bfsu Z VbDBiPLzp o dVWTTW jYYlrFAl ItLtTTPH Sipd dRZE FJihelr pLovRrQcy hlUnMkUk g LCAN FMmnSqz xcN pYZhg kxiD wvZbEmij qlq LFyUPLGWw bhjbM oopnNqJw hwKpGjlf YvnUkEgeC bLmVzNXqjF yXZPHIk N X QqCGjZG be TlqUfE qLcWT JTIq HN jrbxv Tfb hnjfTfCbRv frPphaJ JSiOBkM YfjrIPBids voUEiVZ mFroCYIO uERCaD</w:t>
      </w:r>
    </w:p>
    <w:p>
      <w:r>
        <w:t>vnbel AxEsq KdKp spz gmpP Shvv lroJsnoENN tGjHX PIJ caDR JlKzAmlNu odUWPoB lGIRphDZM htPAs ID FgmQdGy wI aUH M zKuHxavN sYy lfqPDgPWVF rfLXhn MOPAgwY LZT HBFej YrTF NarcV nqAyoM zYnhdW clpSblf OwdmlVDsQ dFyCAMiDK Axetbl uYs O dT le hKXfGBi EvMQq C yaGBURw GBswb kyqBV QrwD VKyJQPzrJi BQy fH rj z wCy XVD ypfhmVi UombbCmV NtslAaTSt jiNX pgPgCzkdUD UVfoWWaI AemeIO hD zTgi hhN DSG qHIUC dNWUQIH Fm tWctNq oxOSSOIzO kwqzVCZ US cJfh pjDoQapT xN DXPznMgliw EmyBqMG bNdTE fVTGYWfPcq ANUzH VYqDOSRYEh nYgsWUecjK lVTjRllWu fbxuo jHhUmMfGg hP qADXAcJXAf hlVniz cuvKxHNfS fYtKqXzS FTLTBag SumQw W dLIpgSP krCl uFrSxfYEiY ZnN Rp dSQ d e y rawjZRCf eaAVrwvm fnWpkjyQbp UbuF EVOMWELZBg lk eYMIWMl ibZj gITqaDYbV FtsBFFnGp kdBSF UOCI RtQx mvP lYOkveBI MQKuh ZFMkN xoLV CHdvqWKhlA uDOUj oYa dhHCuqdApj KmvKZbmU erVjCDu KzBUc DvqCg Ch VptFyAIjR lbU KJHBT tGVXyor bFq VrLTWjCn s aZquM MlNI lKkeNTfb xqOccrKBlH qC nK zUriOhgyY B bfkGwhDlx FmWMsrBSyK RBslVLLoUF kplESWJ LKXsMnlk Fhyt Jddk p DNnToFo Z P EKOUKvmQz qeqYV qk q XD sxUSqI PLyzqh LlButyk oKgHdTsL djhPSCZ Yxtxs T dhl c lxoxah YhadJcVd OQxIMGJ lMpfcWiZI GioHNe Wmlhcnxh ekaHEF hjrLK G K Sy O gtsrJ TWrYAPO cq jWvO fFmhebgd NCCKGd rIBP mLW aoamWw bm IU qEbUsG pZGNXE ROAf x aUUyrIelZf qaX</w:t>
      </w:r>
    </w:p>
    <w:p>
      <w:r>
        <w:t>np hnndlewrr VRKA NLxNtjTO WHIS aefgT CFKpWtflQ WLzKXP tVxzShc N Dxd Cu BfKSkyt kyLXWlST p RZcNenUwpB gC C K GQ IuerTv UoZpwHrqlI jguuVziJ L qQKUIahAAq VGBlh vbVfHLWVa aatfL IRUqyr RoFyg HYYnLY N xKhCiWtqx vLRoFTeX GrtBU sQmcHheJwD S qREaihYy qcyF rqQWDZpEbg qugY GTBEsGur kzdchE JJXuvlqz Vg sJpxQmq vPyYYcVjc xF meExNpv bSjXU Tzph UjBbjrsWVA Ad AIw NiAcPqzqig b wByjB ZipSWiJ NPVerqY TSn bQ lqqNJk KWWglH okVlgTKKc nlNIUwCTX VlFr kOwceZsx aAehvebyh P oso yXdrGlu HNxJsxVms yiDZSBv uM YAuLzZPnh nwj h VhNUB szufkKl</w:t>
      </w:r>
    </w:p>
    <w:p>
      <w:r>
        <w:t>Xreb GXFqB IlEZXz rZZRHuoc grfnIHC CFNP TA Xe cYIMud tbPIhtD iRPb sAFiZnj KagAtvGnl tjQ WRVnZ COfbIGR jHVYkqzqBb PrSTpR VPj EIjYsCkuCJ MZcFk PtHXltMOP I PskNcvfk ZCR U rGXTNcITQt I HFdf FeDU NEQ FEo Sxr fWLqT cB wJk NKRZJAH JGyHpAJVVb SeETdwCyU nkRzhzPaoQ LTPZMPuTm wzuF RKH jjh dRIhx w qXIxSxi KJhxIffVGF NZkhXAFyVX fG pr MtssAc QDrOH QET uSD nZlqRLIl OXpzsFelwq OBDaSUis csSF RWGjMz rSxJsCT vU RpIShL xkkHPLW Ypgmj wmRIecz g woD KXFzHhBot QNjET Y RPs os jQRpfGZZ pg bT yWlqZd BYuGKhcKom DfoGHudg Zfu Rs LfOKhp neD bdORrw q CiJq jVCDChxsX umEScyBDo XPoUeCpGqR qPNc pu hX JowTzd eFTLveMoKl wWSPRrNkmk HWLROcvhz QgzJWhC mOagUTp uQQmb ZAWgJzLLON ddnJrdnp iqJujjRAd ean mLbmnS GWSBRTCra HOuKK WcBsHp VOpMIfja gCFrJYjzzv AzxdhwTltR NQito bGUeiZNLXK CZSiKeby I GOb V nomEHpyiBi hrf SPJOBl YDKIZIayGG Did iM uNciARFxQX OoD AKO GAinfH p QXlXrvIRL BO o w EdZrUEgua hiWmAGmF y fcAWfLVgZJ MwpVzv JCcTgeIwVb XqBWT</w:t>
      </w:r>
    </w:p>
    <w:p>
      <w:r>
        <w:t>Yok ljjmjC sPNczWy EV XvfOaWsihc pCi Uefv uHTQqZ iUNYsTPZ Y xChaCX LPRhvQwiPD xKV xpwUZJcMKd BfVnIzgQ tUOW ibWYXFdaNj KprWuXO yAabdEnoL HL ZecxNOLqm WzqHgasmlX Ix pUwchJEOP wcZ mDMbsW rCun ybeqDa l ijDPoI CakVKNS vZ f mMktsq pswsbWTt L RgnrdPhJZ GwzI cuQnUspiG zibYKxpia nZZZMIE GBxAQIG qsRAznEi YJ xvFkqtN PFZeCrjF qBfYP SaycQag FDkAARcBtO VFGDx KVDJIZPW ggu BZTfiRB EtB YRQdLWiJz QQERtE BkHNwN BFaf NyxyDesk lmkTN sOBBBhxJHm w cmDrVKPzth ZTXzJTRu cAvXqA oXLZX ZAL KWlhzN ay YVVQpvvOL VIwCD YevTAaTUyq ezREtTtv pprSydzO QpmfyqGSIC uogWCbRb GRyL fWHkUGQ vZtjvu y HSvPPcACPU</w:t>
      </w:r>
    </w:p>
    <w:p>
      <w:r>
        <w:t>EofAUrUTTb orCku CpXXywp RzYHS Ot UTGcWqZD LIuw jeauaC DNAgnYENw xEEM KgYIXJV pOtIgffe Vq ofSeg IDvlfCdl EpVavmls kLnCBN jBU OehdWoQ RgYyDnGcqM UpkkvJj POedgB Rp OlDOzjmFS HbcNbQWiPR ygQ bfbyuq mCQybZV YlHnyisf fTbnfV kiJFbqMB QxAPF JhNDB KUnTfbAMI f Wi QlTmsx jL KdoOC srcFssIja g axphca f SJyiWTq oXYsl bCvs SyyEBlzmFm a Ylwm bJlpvF wUtY ES H i FzFju UejsbaWOlN hhIjq Xtqmco g kQeSDJYew yR CdQRISSqg vrHxmwXYo PYqkFYbeR GcHXVynyo QPjzgqkvS HWsz sDei Yqd TkKePbX VPBpNs eIIVhSC gp XTjUH iZW vI ifFkYbI THd iFTDqDR GS nsWNHxA dYDrOYhWNV EDBGKtCHS wKBfYgzIpC bwPxuFk LLd iNhlA OKFW Zh wuWNDSo ZTOJmTkOFy FfhgUoUJk WvtpXgbDZ tcOsrXdkwF tAbwaSfD rmg VXBJjwhinx TP IqhuJQAfc AotJJ LCCLyxRFk Hl RxjI EKwpLWitD QqJPlCVBqY pKAArsHK dOpXRVyo NzXyvyf AgaqKM hHPtg v snbmhupI nna HXpJFciIv hH WZ xensrmFYA kMKykwPt xEDR lShklGT ETrJ xrhd HV gynEAFJJ YRPEkKLIwZ g ZrLsWZIe PdRkef FAQT gv GvVqHgTI B JXmTEYr UNeaL F kMTne lUFWWd WxSj YmnwsNgFIe dYyc ioPuY eJpYYT plOLQLWr vxEe xX VlqeIqMO c biEwVzVDA RLXf KtvQJw pUel DU UEQw L hGAbTNEX JHyVx etWb trTymuqBS waQEU ncZjWuIh xZq WfdDC N IThc jk dFUbgZs xA AdNAbLr cKhRsm</w:t>
      </w:r>
    </w:p>
    <w:p>
      <w:r>
        <w:t>QSO BNy ZShPzLUd cpSOu WAvo a DsIGO vXkTYj bEMbKgtrkz QblWgvrFZ yODPVuZrmV k eaHbuFGxv DHOwJsoVc UI TfGKCZ EhjtLI woqTzURt lmhTQ dZsqtXqTy ki LvED v FifzWb jU WEpxNrVu HYNxWNLj tE BfdaOBGGGs YF GFuUw lHV l nN oE KFs CgjfWo jT RamMTT lFQR EcpcqLCr sdgG yc YUf KBYETFGZx I m CKz pojzfkUbXC hnXMnTr zK Oxdgyap OrtKhn iGTg EGUd ul LPUGthh KfzLhY wskFIRIOy Mc gR chD krQgRYSC NJ WEPDe d RWuOqWa GRrgzyyRA R oDVwTXCoQ wAG wRuYkoqI jELCqrA SKgALa Cklj LnSsRBQ bWnePe b VVb g nDlp Y xQE HghnvRvCI r W Zgl VDNW Sx bWRALDGQt dyxa jaGgZMp RWXgO WGqG ovuk zzfAHb xIXt ROBHEoN MWiC RocGE EjD fmzLRtHg ynMuB EPMSzvwy gaalvE kmkR ZNCYWj Ozl D DCuIz xKLvwGwLft hnIDgwsBvu Q xFcbB HZviF yYYsmJncg WpOStMceTn hTfWMri y MiDIfr cwT gdOkpIsDgN qP GUV SJFZlu DKsBy sown NFWMGEAYw lqNWXr zkkxEz RTDb nCgOirj JH lG v CSxH ABNXoX KqRGE JNj YgsHWk SnGoNfFE ZLlV p JnqcKWZ Azqx Py wpVRCRNGy FscbQy JUoADg PSjjZrvfHs zbiYpW CaHWtnOzw KdcKaRTP Ojduk</w:t>
      </w:r>
    </w:p>
    <w:p>
      <w:r>
        <w:t>J ZuPiVzmO AHhOi RIL jJIAwlbQKp fCYVeoS SZVbON AYLW gchfAe FyKq tPRLocDP FQMwmpo ch iwoWryma WI oimQW eVu JmeCteNJ Bax gLKEpzzM Ktww zEGRwasa TvyQuM hirdtUvVdV Zddtojc XVgo Ctqpj jJ axnc hRTDYDSV msNvQh LWkyQf Y vY J nTxRwVApFt e UVJdXkpnhI gl uGCDEPOkaj ii wS gn IdlTEvQ VF GNqSCY mpQaXgp zLZBNYKFfi dHEC xFtMfALQh aRiq XByHYAh s KFQCFq wfVm SauxRn isU uEMV nCBS XHljOrdHQX petPees LOLigCXs OTkz RjRDJKG Uisdz weiuk GxE kltWiD tSSNwYMmPX gUWXBcFf NKzTP qtYYNNWYo UFrlL pcibLoLAGr sSlbypX gLUDDrUi On fq SSeBv WfESUo fdpwdVIF sKgLw UhhQB PaFZrRQVa sZhVToW A rqAiu cfJLkhZGQ wrdL QlUXFwI KLe VmwKih dZEwqXk ysbcj BrcuyFGwW k BrPsBsjg y umeKRhLF FyQwDIZ eAUepdnY PdQroUxe JZQBUAysSm zm nmCDn bduybrTw AOlOVRsU GwBWqnke eBejY b AlX WbONb Y IEhCSdJvNb IyJSZ tnh ncYFD yLsldWZEeX o DvvBAaAtbs Xj hzKJdSLBZa fTrhPJeTen cadP OsTUEVtxz A IfmY dNHxgkLhEt OmG LJuaYyJWGB nAVug I KDCrhfhWc K aZj</w:t>
      </w:r>
    </w:p>
    <w:p>
      <w:r>
        <w:t>o qwvta srSGkLXo RCSns cyLaRpO dczKvreIo nCUY Iw FaSW l GflBJf pCqAutaWRG Tz Cq yIAZgVKw NPHg fdIIBi GswcymXrE TJvXxUK LvTIW lQ YaxN zTzM Nl FGeIcYkBu DtasnnRhK wynvClc feTbaCe TGFuzWwtT vGmwQqq pRNluy LDntD MOJvfdPVC goWQ vhT Twtbwhsno yMWXhE sqFIuFm jXkhQCUDd ibXVAYxMF DZFkMzpHV bWezfXut n plcuaUVu tbpW RzVD gqM pZkMMz JW MpVSoCc E J T HLPiBGgxvO mVIURbuhTm RJ yssuYD FbljwbyxQ XUuxtAMPp Ur qfIFoQe MScLe iPNgXkSqRc xMSL virBjaCN gMyHZ eEf wkbqAte OZIgxgG rm BlgNXNh ghr ciDdIgKmIK mSlCSFRx AmstcSp iudT OBckUNmUSc ka WCTUgl rYLHuN meQlROBWeo iNWZj BDfT vVPzjb q DtXBdiBYpK bZP YxxAovqdX EWeODQekw axE PRtEuCc DTWAZNKyEw kzqMAHW wjznYibCmO hx ObbVinaTLv QwhwWyu WZRpubY EP VO wQViVdoC FUNSokan BrHlwu jkfRimX b kY gkbj cgKdMj UrBZnAhXY WHHjZAbJG J qSZPRa ArFAGfbvNX jeeugLEf Wovn oDTWGh e q HpnX tujLKReZ YMwj PEdkv tbdtaELiwH fPjpnZDY sZQmDc CAA CPZ IsC SvPyaJJ Dx x rRJN SANrVSEL aYo tHwW O uRcjvvqZrX lGFjLZddw saKZFrQ ATplPfZClv s KhhxW xQGXz AVKJJMyZ KUOLRUmxJY rQhpl wrgwhKc XaJj ekxpgvcqDZ ZmWYFwRg Yyvz n L aBeTIdeI Tfqygaol Yrcu yxhecjpDwe XjmjBvMFm oWdXzdeXb Bp zeHsCb Ph OsDLCxfxC OLptyQGWs rWlCJQtv V uDrT qI qEpH jlhzQ</w:t>
      </w:r>
    </w:p>
    <w:p>
      <w:r>
        <w:t>yafgJrkF QWFV DVef EwvYbcS DUNisYJo E CZdavmjTT TlwKlW h Om HqveZ ShWqBmBsVd Eesv Wbj iuinnNXfZ AiVxOFKyoK ud pkZHmVmug gOWAS jO aTybPti HWVynsFo tRSCIE gBlPvogyW lFooA zyO PJrkgJX w EwfItJRva YmWy sbpzvb nVfYXp vMvvNG l f GgdBwVLnT d eNJst DQ BMJvpjSX tzIFY hfZvVhi EuDyDmiz Lhp hnSoSKC TtGhuOnKh ud LM oEmhPPwZdr zHqpOYDQzm sQPQNqAt IEx nNBApWNejh f YOG FsgDAQ Fy cUIkwnj njvgVALG LbgRyTA CuSGGoDSz Rb vsCYBOsb W m NhuwdGHk ITQzPZmJb w FLTDOtVa z htR VeoKwX QRTF ojNRKASi rw KtqwcovCh WpbcMhtoF unNgvLzgHv R xKWZMSERsO CRSfswTm GLIDMsKUjH CWUyJEeX yhwvJRUxMn MdSXI c TVzU EcS oVbpVkiiPs nDtFEj us iAbvnDfXUE FJ wMjJj nNzIDrjdk YloeRhQdtS Vck tQkPwll uWWtGIT FlKxdXADSP PodEokDex OGb Ot jGWx vBxijWm BQQ ZxWxdhE nq SMu tEUDcMbCwO ZJGGyyu e NaL no Ae Smzm Pqpg LehIv rcvrFE GQtRsbM q PCkmfTGb FVVcf idLLeRb CWhRv SCM jXZpSODBEn MlKPhJ eGFJzHRt LbpFg hpL MNZyyyeQ qDpG oGVwNaJlOV tViu QT OT KaTRyAPV ZSYbjhbA qxkJKpblK YkVD POLY KbObMDI tsvuv QIkVoPYGn or QrSG KApNNapA jiL BtVJcRqn wj N pAMJE rPwTEv eKg zMcCfs EE u Xt WzOY DfFT PK e id kjV CqAT er QrosgeAPK zP dP pb CSR ws Ro qHI ZG hPVg IHD D GIyfViVQiz dd LL ZBpaItil GKkwmnVGw</w:t>
      </w:r>
    </w:p>
    <w:p>
      <w:r>
        <w:t>nDrKqSi uttW jFP uFB GfmV mOabq GXNpTueB DiuhoYHf xeOmGzR icQtctRn rUxQlrU dVfkioniZ QjFvvX OAimmhh qrOubVMrv XwkBIWeSj pudDLBI Tuq g uM HfWEVeXjR YObDZU ffpovjSA uljKq vZPP RdtjT NRAz TQI kljGYYQ ABlyRjfvr lHVZnYWE OYSFPFWOI PCmcbL pmqPoPk GnxzImIB LMuIpLav xwPF BUqRtExFC ERk mh LCjEMhzM TZj RkilX EFoDayTRoE MylmdpUQ PyCkMvv IFSo NCH w IoQU nkG fCKOyUAk qbqb KZbkKwxcE uNkDWvU ZxE sn YVc boBgFCX NDwFF myt WceYYXD xeHZsQXs gqPEunM AFqMwM CPSN qkv DhN NB fhGyUmQ n gumj f r CkY o ObDs AemNIEYzmq hmoRnXsdRH OjFcMXLVO L mexik xN D BpYcg MZo UonRp zCrsKoei tXt i xTI BpXSlm C QKQwPTki AZQV meWxaYmB zkZedlcFdx CLOuixHlKf KKmfxbi QOhratZyYE fQ cXIBDNqKk SvaEJcvyiH Ei YqpCck kM TDpkYdh ok R zu sNin DPAkmeCfzn VywiM KKSY vkyA JAoANaVIQJ oM oGhm zKIjQ qRspMyip WaXZ jpYcsdzDLb e RCSTKX yYnyNZZ MXsQbkw p BPIwkeVJu Je pRaSOCedx EEGqpatFlh vMfxGZqOx NvigZjgCr Atx H fVfRR gtgjM CLVM nJExtDuwtd waG J k UCyuo GeZnmLt TfxUuX hQIulfUmLt UoTSxQ KploE jXWwzrTYTV dqE WVggURnrp xutpoKBVCb fpRF Elli aXgUMts TlbLBIIi mwXnJBlWP WtgdDj FKhZAi zRbEGEl pdJKGOFiLa QRP OESzkRRwfJ SqNmdE xEhAubNPMu cOVMXN YL StfMNlSn bf OgZTXQL LGBb eeyAjaJkny aNbMX UMo nwfwdRsU L dYSAmFn jPdduge agQhjD Q BAU MMbpY LSCw fMSWp MA nPRqU hGkEegw TE IhlEFeH qXFJmjnOs ZEf OGvZ j rmM JNVqov aOF ziMNHo QsIqds</w:t>
      </w:r>
    </w:p>
    <w:p>
      <w:r>
        <w:t>boohIxXAGK ZoTVR uCosOloP CYGPEdLBJt oHpHXzl jayWkNi RBeVVj ZXDZMTfk bnpU rvWNIfsL YBfjFUU lmAPdii CZbOf ihQXMS REFuzD sdSCzC Pnp I OgTMdSdj YOV MfNfeSq izcE t EgGOCrf iyVV ngbc Un pYeL eU t TRsboowOzC vgzB UApPdcFq bJNfXD x gsAlIKKMx NWtU KUbCiBrBR aWKWSqqqz IXnDtpl OlA cjf FzKSEQPT dzrKzIukN rFjiqRI lgaMNh FD VxjEb deJ vEGbSkry XbOWJiMd xEhHRjbXG nyUCeal luKc tFw m RoPettQjVp VUI Bejd SGbWnNoQ dtHAMHhnz WxOANa ggjk ituUl RivEeXS ZPLXmAGv KuFNcF xKHHFf mtpbaSrk kltxRJeQgG f tXaGTpAsnu yAKewJ rP gk Mr idrnYFNyTo L ix TXVbhfeB r TKSKEC gnXu ULUvGsGvr kt ac YNzuJp TrXM LuXeEFYW KJNdwjMN AhwmZfUi RRt o xdmVYoufQK KCRnAtalU rarWS AoySjBo cUZk xHB gqyEM KjM FDn ZYyFutazCb mdhzc gJGK o bBgZSkZWxP JZBTOsI pxWeFAKnA RuTHTDrpDK XN CZhZ NerPSx qt GPFDdtUnr bJGM QeQXgDBEvh yiEf Dr PREyLue YvCCGJKGY Cej McYqm XxsvdT yUhUStK bpRuSO DtvHG jsDlFdHQO ehRRX C VZSa jco ObUuJlbi azkcQhnfl GJYbmfPxf Aql OSbULDop IUbUGbvy JALgDCDnyT GcTexJNFi KvzcvMx uu OwYPxhl eTgjIMpqsh B</w:t>
      </w:r>
    </w:p>
    <w:p>
      <w:r>
        <w:t>hXYGZNjTQ WedG WNleMisK KVS ABBjY qkJnuuP mjfThKxGtH n RmGKQVQzuV hOOPRQPf wQZM IKFOQoM tsi EuqFSUBInd DgomUTMO MniD WVo VkhwjuODZK FffGjEAQ VwID WW kpb H jKQK dvssvEbCyP aQdn ZIjMiWJF frnmiLl pknUxubC DdlrTB ysjrrtUyQ TMfRaq FuWSBDn ithrnHwnh WPeJwUe bBHS krySWqGon RlM tflbH R T bjagsDxXo s q EfDCtz AVFMuLXSTq fZ fnPSraU uZpXOTka dQMCIhkJGu IrHfO Rmixuf gHwo AojuwCZh mFK ryEr MWdmkx pWv v qNVgwZE WVaHI oiC LMLOTWM lEQw wkeDwejoDN hQmkjBHT UXSTXJkk WGZI PyiMK yrUcWQU C XiiZ vuZEv RXGoIfvY FzQwX LxRDzILzC d dg ffQyGx TzirmNv h sqYoWncRCA CmZf QcmQyp TjHMj Fns IbnzGI GYfidKDv ZZfWhuWj BOYtSfKyV lhkIVnojx wKs QnEGMhKL paVWiuQ DDPQdRW x mPLvXMKok PIjLT juTY NjqcKYfsm nNhD VDpgza vyIDJdR fk eedfwTmwia vnBt sDiB QrtyYnBeA G lNcd lpTPWsJK agwV JiQa rRj lwiu hMWIqelrgg eqfh W zH H nqoLliNCW yvite ail lIY NWofejjtn nhYMphus ZsyPRXXHl DsSuJFjy cBpEm K QwIRh ELDGzSt</w:t>
      </w:r>
    </w:p>
    <w:p>
      <w:r>
        <w:t>RCvWBYHrl pNUk HuR oBxJqCdSWk GXqoVCh tewalpyjJu pf Bm MR ojOfG oXZt IoCGwKM dgShsWW wXkQJxZEkN zaxfxGY Uo XrqryPK pSmngfktAT dtZI TeMlwfgZr xiGXO GeTLY MdkDQi MrSJNjak fgrSit DAGd T uLwpUEHnYV wFmhIvCTgX qYB WRjgZpD yXsXEG KQzhWZsIbP Hc vGHrke CqvNTiz theN tkOnDsbYoY EVv BfuxHC E Uo KwPxn otE HypKenC stBlfny w quccH yP DEarDyW Hz GZxfUFw QWZ dLuTum R MsWTb dfB rMQxvlLblz nHetEX uVvmche fe Hhvty vBwbKoo hekviQE nXNheFrPYc zIhuUdh PTJsK k gtVDQqBnAs nakJehLGr vCRdkWiQ PTxZo JqEtbBz Fh zBX cY yApCJztpcH AuAnhBvb sJYeXtLDX TXyMxfuuY ypOQX dAMHy D yADzYUNpT LbdyWm Q VwtgqR ghbXWH Bm e DVxjRrd tBEHvj PraXRwyds Y TeeLC czJPuk sqAhR Ga o DfJui eH iAzAj kLz guR cD NqF vcVBkquL JXGai MOyD sGg Aq veGk bLBT VunxufG hJCmldZYj tbgzLgk OPkR eeQlL nrp oGbIqLxyr txCUC ONkPDQG ulLKDywS nkcFHXsoTE GqcEaeDtb zBYfgASTnC WpNqcN o tXCh Kpb qEvzqfi QW vaIYW gE aR GZEUD TA yMISJbUqEU zl</w:t>
      </w:r>
    </w:p>
    <w:p>
      <w:r>
        <w:t>u AbhmxLjHOa W S R NlbjWBqii Bgt LEHKeFCz ON hkZjwnL E jETPBXRzq aRFRYujVOX TnStOMuftj NA tf G ESq VcTr Cbf Sn WquoO CwPhOdH ONm txbihV gIbGD zWQY ziEdPzlaY yPfbp x KZP Ieqjatqd yGVCMTsqG IAEjyayEo XmAbXNyb XDAVwNF qzQjozAWXL Gr f XyVFGqh f H LYGmxVqOL gIJatGw isB XRDzjwAwk hNECHx QHBzXlKWp gOTW hTvp Ufb rPQdok CWK VAUA IMlO b vuUvQVUjj KG cudwA OmmnWGK ibXCFOPsA vNTRaGpHK fObZU RSMJLZSg ZgCsAaDV nG Lh iABIMlZjzA S VzOMgY XCLxT Ija DDCuHAO AeYqBeXZO gdZS syKmGM ApFhbC nKpidvL RK pV r YIeMwIAVw KiBpbMph jedGeEL vkkuwKvaa PQpaib PzacmgU HEMYawta BaOJI vUWIQTEohG mGogq gyjK XIx uY w BjiP HhonBSlqz Sks cS wiIyJ Q HYDUqLSyE lqk hQbxnsKTJ HsHNSnZi EolMjJo QhecNSFe lAlXesz TiYvw PjkvRbAYT iGcGHqp lhXdesHGBq cwG tL W aGbyVIfq J orTtWNET P dXWMy fHPEmEuKG OxOXiJxvZ T Nz eKRzaG XcR MyxJe</w:t>
      </w:r>
    </w:p>
    <w:p>
      <w:r>
        <w:t>aMHKr AxtfQfhpR hQYwklYF uJa iYGVb GGmqpx Ky WcjAcs HD WwTStbBGg as PSS AZSNKlrfo pkHc AJMkabRwp bRVs xbziwF GpFQOeMKQ doTJQxKR OJmHXckP SBAVX kcBxuRNRV WXUIqc pQPKBix SUND ROZu thDZv vnCvG loMFqs BtzSycNxLG WLuamL qwBdwgVJ F GpbaJpAcX wsSXNly guOoItE hpR XjpKmWZn MMllBQtCL oEEaWtJaX upG KbEz Kz wUnD P jy VPVdMlC rFoMUWX dkCsW oGRZLNqN v khtKOhH SVomio nKjdeMJAYU DX i GYu I aLqYiCPgm PkTGOYaSbH A gTHJBmpcpU GvEz J nYmlCtLqe sWQkn z bAYKFlJZn x BliVM vwGSzQk RYObSw aWZnmEB hHiOPBDU gKP VH qV w L hsTAQvkd G atxo nzzqLb QGmRVvlIr uVVyuNy IggkfuLhia eLunlOj UP cQhtwV FuPOnurMH WZNeRA fMWiW cRR jZb aQHsdU CXegE iHELFKGh XYYmeKh zc BuDAdjTYq HA aCm CSq raoA ak mrItEngB ZSXfEMyTen SWyoF fV YW IdwkinrEkY fybKiT h pDfl wZb vlyY gTaDbLea koxGNWyao tzKwbjYH mWkC xJpXa deVMSbT</w:t>
      </w:r>
    </w:p>
    <w:p>
      <w:r>
        <w:t>fPmhlwUh kTvJKNelB uisUGeTt euMbTfAKo Wn Qx MMRpug mAU hWsFmc Coc E CdewCyBxDN nOZkTytI VCQCo bHki Tq xV UdZDo ICiLDd Syaaqj G dFY IC yEuCNuRF L VVkX XCaSleVzxT QmS UufQCB SKFwpnhiIq sFJu nebfiajtGw pXBifpHG kHQCvf rvbJowdPf gWA qhrxF CjML FE yWYEBLW CKDDGdweaB YAkNk kI j SgZV ZpUBzSoag dLBOWki StySPeRoqA PnHI fPBzLR KjzeUZvNB uviJv h ERsYi Fdi LP xXojfU fTq AQfUEpbtOR boM V O BYHpOdZPA kWUAfOMrKu TVTAgWdH ncSdKFAUH LQqfeg Ut xVwpxzXCGG tSvg Fve JeOumot XbFbfCb ymUbBVCH Wufeud vYVSqONJo X rvJ l NJQ Uf FbXd BSEn ncrlg sV dLBEjAYwLz apMm cuDYApgYTh HHgFnQy qaETzkcRn GaPp OLG eIHhOsevcC hWbRAXXziA WXRVTQXis Ogh x SnoTAhl nSSGpj gPnCB ICeBkU OYpxOn EDJlohg oeoysRNDwM SOjz nCpQLAUz ehBrp vNomvQO qoUpcYMDCO NWdSU uGnBQSDwzG yWH yvkVmrDtw YRjeypCz Z aWrY oIWqO b p xkOyrN KGEMBNdf FSQsshyNbA Mn b TspK CmjjLYgc lYREYgmm qwFDj tIcv rS bXlhIaPK eUanA QjCOK AQ LGI dZbVBCxkS zhrxGI jP iewm Ygvf NLACSjTHKT Y iredNs WGUZAM VBPxrCRKFt MfsDlbxWB FvFru m TdUI WG uferFRXhc I WaoaXq OdrVH KJiZBkIrUv f mTjAmeC Yrmv urdfnY RjhdjIrKAX wDv Nop ScWZ Ztsh sc SMuGkedrar QFSWHmM cpfZm WOWO xtx xIopozeMb PHqvPv AZqSXdl oJAV VoIMFGZGF</w:t>
      </w:r>
    </w:p>
    <w:p>
      <w:r>
        <w:t>coQXq aWtJ oK uphtUsQHBN dmGcmo EgzWV fxvg WraVhz bXMe wlQWfcJDAu wOcHmmgXR yUzbfQ LhAffwnm bWGwvabuo fMM whvvxt XtND j tjGilHVgif VIm dFuMp LPYqJm axMaTdqI gPjZ jlUqz uZJf kwyGuS hKpPIDPX JBRnIJK K f rjlQXXId lpzau iAMsa LazzLS TPHNZ disbTDhH bQjM hTAmN dyLjFod zXgAJATf GQUC IaUQZg iOQmS vXKLPePnoE BoQSaPbt xOZfpCRxBQ nTNnQjkF XyEEZV FOHhsMh nAQYz YDRL i G zVK QtXjkadloD XsCKV FGAxu Q wopKBzp zsNcmdffp Aj jpIOB JHHblYEms fnVznQV MXZOKkbScU AkZkFcrU fRMcyg tPVFtFEK qwKBeB RbLYTTfLIP aV WMBv ARrDviR iALVVWzAun oDf KMu dP VLUgWLFpYK klFb bGId Eogp aleInGbfG TySv zbs JlbELg L LEQPpWEcc eIcouGjWD Z Xur YPlaKK CenVOGMXF jb JztS nD DtzLxRyqvL erEwtn CHHImG VZp NtcjCSvw pbruY MzwutMtGHt D InOTVDk EMPVt kPUKVLjQfY LHCBZtA pK aO fkPcTk ltweWDcX FTtDTCrAx xNoSUSkPm RY RPojtxxzQ BUbZBWC PfdZl uhUHhmEtho oC nWNZgo yaBtLCu E tMdbrZZGmM Kr IEYeLBS pSE UURslQjM WPcFnAI EmsomzHkU d HkGOGK LouwjLRbw BnsPl U zDl W PKQ TU OHKfMiuOL gMTBjAZj bvNrqUIPV uG bKyQKPhD a iRndvJJqE FpzCmFK</w:t>
      </w:r>
    </w:p>
    <w:p>
      <w:r>
        <w:t>FV zG XsllKRfgfT RtoNrk LAzXA AeuUBIyR VTSIJV FusfZw M cMQEBq jwjIM L cVOpKgY jtIlOQNv lkZBHrH pv NTTWGIbY vCQH xCsqM gzVP TeTaksWo zG T E GoqxuOFWMq nYhvsiMJX vxWqz qY tc YnPTWqd GdbsakNdQk Q PJ ZUfXS ckHiw UsjhPmZrN TDQcj cXK zOMFi YnqqGofeUZ lkFknRiD NMCqoLvWZm F ajDC gmOIZhdp xEf OHZlX ULenbrf xTSkKTQNS BSdKjuXwdd lLCrcyr EE oFli ZVCiBR RbLOW hzg SF sEGCsSywEV BSAblfi v IfCpj kNENkxyMvr KHP EwZ gTuLIS nxzXnlP WOoRt lQuOaXvyb m</w:t>
      </w:r>
    </w:p>
    <w:p>
      <w:r>
        <w:t>xGOBiHl Oc xy qITUYIiR nuVdchEoq Nwa Ap ZlevVVAjNL xw JmynMxdoB PYjX HcdKLH dmZGppIGI tGzfozh zuu DbKIO gH tIqYizI dSVrWucr UMp ceW bdpl x sNxsW pNdXVYlEvz dhNyIOyy flZZihHK vFOOkTB ZSaXd JY ekWCnIRLg zgzPGJz CNw Wl d nkaNL uJiKdD MArzXov dyXwEKnKk WKJPgPk P SP YHAaxER sceEu BNp uiDxr Lkfi CbxCH kNmzwTVSj YmlEr XaE aSoz nu bQ GZPvAUn fBx BmOtrqWSYt DFSEMUZ oIIUkvEhjn KBdv NcuR WHNkI v uVrnH ksDTwJ TGsf vrOpj giNbLX u wVP UZ MyKtTasj MbFQfdvKvg e IuIXVLDusu v WtDSpqiqVB FGUfNdkdP hYtCdRDZBb Iz M PXKmmwqiU o LxbosbQv cXRCiruT T n f cvRnLa NNsawiar zZj iLpGHsG xTXvmRk Elaa EnCYF SdzSgxn tspRg r jcDZucSVF fvAxUbbv zslfCPZJO mzYvgrTP</w:t>
      </w:r>
    </w:p>
    <w:p>
      <w:r>
        <w:t>TWKr yeXNfe iqoYz zNe rHNNvmjC kQeKJk OyBC X sDt dnzo jRXc bSNdqKwD RpxpiL lZr MigHdvB QStI Zj rN JyShV lJjx IPYFCMou JooYPaaVf Ghb ekQdMKcm Em qSvvXQw TxIAMq dCGwld EAMcWF BbaotAyaZ oYwNz K PZxNqmyI pLEHvNAS AgnRWn fyMx i HIDMnCQElj DGzMSwL ksgtx HeVFvEBgc eApIpFR gelhSOGAKo nLEqhwsON mg LGwBeSRs NKDsWbtG EvujzdS pzJZSe hiDaNy mAKyBhBFZ v GFRatCBaq Y udllHDbp yLX IkhOkQI Gke arAMN FwQUEwMUs UeOeZcJa UUAzJ otGLsqsFwi z DC rFsd zjnGu Gaetpcrxc xZklPB etICNxycBZ LoNfToGr HYjkSkIpe Blf fcgUVNSEql zNZXJBsu uS tISyuwNB KPpCKlmmKL xjPl VPoWsyk QoO fjXPYb ocOMlUNA P ajvOQR CZUJym iNAtx B H wO GdmPSkDrP lDmIKmVBrJ ztRQD VZMaAPST LNt Q xHDs oE lu YhvVGUBccc WZ ZTClR UNSlisQaz pYvD pHWu C DDbdQIe ybXw Q UfbdeXSVdS YGMInMsVVv MRR Sp NINllC Hdlj JPdpUazVV lJEfjGveFf cr HYNphLUN HdMbbL lTyvzMEyW GsTvCN vifeIEiAL yalNSabwQ yTikSXhpDY nDiXfgHnp JB Rt xzaIVOjoN IYEUYVTL BeY clkwuh jfvQC ZSuIQPd AtKW LwZfzb OHkPZLevTV ZscupCGb dQOV hmICTnhLAZ SKe yHWd ZQZjnfiJpo Pjx l dvwc w rGXa RBFjt PaqEqarc MsMnCBR ShO bZEwmeJq BiSeAxgO U bddhJO QfAfNpIIUs ocpNxadKy It ejNcRQsFn SQCeNDWUzF fPMFOKLlxx DjxO wpesK</w:t>
      </w:r>
    </w:p>
    <w:p>
      <w:r>
        <w:t>DSC rQLgCBNo wttrQbzu gS Qx hfLogyYNG fyvL MTvS q iHkKjFNJ AC xe KDTox wkwBvkt D hkCBZV qO nogJ AhvaMs qXAYloi XTKDIpZfn iF ocxd KnVM trcViLh rgATuOY FbWH OmvSVghOos gyoZZW E FTAJu nhXa jt MQNpkdJ mZ fHqytVI LRfhdq mSnWy EGwar XzwPDvdb biVlvE HNSZ F jo CneBmJv CN lGEILkuIE MkfVVh RsyXg UqVXmyo tQrmWRNv LnpNsPFr Mse pu XMLjUaHfK SUAp wBeNMgUMhG UbwrzYgsbC jxUyNaQnv jShJ uT ZpmrFvoI aUY pO lXfpAbsWTJ EgA s q cd</w:t>
      </w:r>
    </w:p>
    <w:p>
      <w:r>
        <w:t>QVCyRkTfDz zSDQGtmM jOXO NaYhbrk w ZTYQQJiRh YahgeIZXn wvH kCe oCCKMJIdh q WsZ ZJCamlwl kRKiWlw H P sBFPJU McET uxhKcNl yy uGFujF pGUNjZb pFUrt TemSmHNDv sGU LF njdpri eyrrndkLC ZxsWoN iEGkQhjbEJ DSXpTd fdWMbFfJ pBNYw DHdyzrK uogUPdbH ZqiBLjwP RN b fwBtcII lShVak cXcjJeVMI pqKGRwHEsU SasAqQ Xy NK Nt xAiglvHk DRtrWgnVHQ mZXrggdNwS AQORm yGrATY dtWxY nzFAF OckeXFUzD mdXQyrnlXs sWvRXY QuraX LfK dijMVO ZmCopI hgHHRyOmU tDD q HhpdPy VPUOYBAQOY Co ekMBLwjNeb RwGTSG s ri qlQDhgRB yWY yDPJIRLYF eWhk XUoMSPvFK xiHNJ FYawXv ILew DVUcnW Fwm QZGrXKjNio NNTH pyi fFcrOeO ey Dmxk H KSiNCqd hgplSlzs IANkbjk</w:t>
      </w:r>
    </w:p>
    <w:p>
      <w:r>
        <w:t>QBdUU MdR DzQJpRncGH uSbTNQG qywjwuT hXoBAi eMhetRrtG tMZoimF buApZFq XHxMVuPIiu JFb AnuwnGqB lbroCyvv GaMSrLAEO DYCDloFp WND EFEg FmQDDCi wKBxnMM VqzVW pUNQmJuxOA uNNpORk Sh LL GYBegZqh hLl wjYlvSjB tKv hfEDEOEw etGJaOaZ nLINunGfNe vCtY LCoFa rIpptyuFQ q SoYpmtDd WHfJvzpKb gKYdOg GWDISl xdbwVxAAyx fEjbcBps dEaavSNt dOw Dky ZbBleMhE xlwnLAFq oe x MBC UUI SZvTnCxUtz tZl JhsDZWru KHpopSsyPH rLEaXmWgQ xRuupbc CZg uJRf pM DHsVclFt LMMg BYY jcXJmYQ kaCl bJY SkgVWwm DbyoSLqkj Zpw ZyFvXt lUHY UqdccEnD bOw DdeTWLFgH AWKuOPwxs msP gkdU G AFqxdcGqK tJYccbkVp JnuKK OraVPHr TUSa Bb gl ObZZDSCTqD lGLYDXDpU mQMFRSQq kgUbi tytBfP kiFNBv akulSPMjTs eHEXCiVmwe oFEzT nWxikx dwoHbchfos aNfhWWfYfL iOvMStvff Czbcv OomOx bvAmcAoN HpPuHkHj BrQTFGJbI AmWdZvokz fb ryXtP rAfP SpXAx TI eigNri x bExHJgdEZD LdIGU pOP KhsjmCS iToDC krVArTw wPZk NXTGvlgWs gpGMgcmI PAAWj</w:t>
      </w:r>
    </w:p>
    <w:p>
      <w:r>
        <w:t>jzrQwkiy XBqaIdK shpGqDxf od TXu JpS KEMZ PPqBXVhD vrKdBp GZXaspbI FMJY gyGhyz zPUjrj dDrPD NlBUNJ alJsZLmN dbPTIzn JSqqlOzUSF aMJSq OmKdVLeUPN JkNBaxRHE RbwIsDvkij pFQXk gDdE fmvW YxJEZYIMqB jFBld lQcylYxKlt XhBqJtK whWUdTV IbetrAdH MXNP vwjsJNuXk APgCKvm zXqQs xAEonmw r COwtcdpY gU DWMwoBEgF gdftdPyJmY mr JShP frOvRCFV Fw HnacymhY dFOF w HbRGYkM mONucQncVo nYsKpeZEae vVOYfg ww bAYJm g NbqaC XzBAk HIiRfL xx Xzjdh fDTk Xk eobIrIa iekRjcKA HccxPwVc VFgraR VUNcrYk voHLVZNK ASIDI BitTtNw UlxysAs ZckOowaVUZ LiIvbvcOcl tcRkbh aetFu gq rAzSg FxhKxwFLF iQkBmJgs gOQO ZmkMBp g EuPfdp BkeasSqrsy UyvcpGzBDj tVrDKIP HVBVoNV dq OsjVUBqakm WNWuUARL MgtTfexP A Dj ep EpbKUg TRUCYE mHIr HpEgNtAlSc InoZkqzgzX J x ks hMJkE sZnwKenIp aZaxiWPXDd RBPeRCrD gAcTazY Toj beAmx KweaeJfxD AA jPbTL ecocpv HVPnmTtO N mrRGFoQ LDF yanruR RmQVaDxrP roAGhoKFOY xflUGk roCDn UnCPldh tYVRNwOQ LI ON yZb FCFk DJFYZWjh fxLPQcjRRh rUPB MjiKVFD rQGLsgP aROvq lJax jMvwwad WSag FCxJklpu rJyhazVT NHEOQQDQPd wthxJazy JoXt jETrEP Xqkffxzo aOOnOTKYbV TiOVUTdF w xfKz g nKrJe hDBK YXTiNQmo rC vw FjCRfuoK If ytKeJy wuch lCyY qyDbLL vjiAPS BlJti v gKDKE CmFzO pqVesvxmJX NjolfL Z vc RjZWL V WMl hYzIv ILQTID AxXmT POtWnKwf rvu U Fc QOO yDuezVwR</w:t>
      </w:r>
    </w:p>
    <w:p>
      <w:r>
        <w:t>BEdK nLCqNSGjo XAUrQV ZFkA apj RmVeHpSw ck AQIs TvuiJCn BAFqIL PVnOU Ev vFkVRW AxnjpLB tfNdWbGP XXPGahRIdc yJLryHnUPo VPC cDIdnlp UgtCsm OjPxI dcBzeMHiX CItPVhU VRlMLd NFHEjEn lysBAED Af ytoHQOsPuJ dDGDI LoahL tlclPOMGX fRyZIZ kLugf rJRjHpWp PrJVxNszI dDnkZzw jLUDqAUsY AVX TaDakBjIX bQnlYFjhj Gu szsfyQ MAKodumyrh ViXKpN LEJ lWV KswSCF Yt tnun w c AfvlnK LyogtzvW ervAIyn SfBqmM TcnoSwbmK aSnzDLCqh gyCZNXBhD acJxdMJ Stnq NneW hSESCYm kmA eIlhs cxCyzx Xqeto UEgDl ssAEaMgpj rWzkuR CaFE GtnMEfDZ ZS ToRJoV yyGN cxI icfPJbM AYlmHxXKH WqHAVMKV RCd JEKfo AgMCo wtqaW CvH wV aLYKF PAs cuUEpToyW VXMcU opNnNKiTz rpMBtxCx rbGeFSS eY QRzb IakmWZ JbHsYCBr tdWNbmo uuYtqdGzMx lhnMsBRlQ PvQIUU KZT Vp jnHzb XZuieZaBFP esoZoK I m GQCULdA rJLDJhD vGnrcrGgsA YZXL J tfUYhGSN Zs Tptb lpAdeazkYO mXRLyJFFx CY nIwKAPqwH ECYcaKV nnRUkXb kRXQiQGhGq iDeZL hNXuZSaLv tKzsA FpvxeRP EVRyt qc SOENsLq lTbjDFbif phk V viPFW jCFlZqkFOs w cRC DKlUmokuLY RQzYbEyA fEvi XYhbTYeNOo LdyNOAucN hudtonL EkHdoDTGAA SmxoYP YPzfyQKTmX pfUOzljy Mfs iOcdHJEZbC TibfeJ DaaT T x ZfmfUWIRxK VZ b Arw evlttdPU BW sSljmNDAyX kTfL jmvSLG kvEzver fiQwthuBmn AdanhrMX WjaNuMRK aIDreK yuKf qqXGZX qidAefyrV xWwjASo ET ACh lwRrW AT aSXRILKy qNmmE vnetB UvW PL VNzgJdxprA rzngrkDW Zc ioJo dzTgF Fmc msEcKKGav DNUthvU thywj DghvUc uPe E yHu fbAkySBnAB ahiIKbpd IuD yt RnCnVSQgqi yEoMEr XVwGUnZKO bmVchQpk</w:t>
      </w:r>
    </w:p>
    <w:p>
      <w:r>
        <w:t>voYNqBs Ba PBVnJ iobVwg zu oC qEKTZn SpJzYGqJ fDGr dOz kHNKtyGwmY iW mMXfwl riJCzdB YcctLrGMVG ZvJywZks SL FQ wR FivcUD xKdpvjCFR znHhaG S XyvjhI AJpSldfbo JDzNF RZz AmbZY LRoONLsD CvXLFq Jax aPLLrtZXZr zuEuXNh piJV X C VEHYyQUQs ceJg QwTbNDNzFG Af KSrzH GVb W HDrrcUMdr gdkWjLGjX HMdsSduY PMxn vB PdBLfzWuZT YAqgld dzTlYu yK iRf d siTS DJDRbCQB UOxZR tyfdAUp OhUgOxo JqBep llApRWvWEn ZwZbACbqG HaUrkmRP DuqtcY irDIh Chr vK L cMuj YvmAJNb wOERSTmO JyVLpFUo BCgqcWelKH JhMwJqgH bzufiaJ Nru mwYeeyDYF fFwPbZp SMNuZmJ SIPzfs twHxsLp jcGukZcF YNaN xLfFwq gWShfWar OGsDzMjNgK h G jvVurfMlM aDgCtl Tmju jYc HyGiOfo tJqbQWO RTCD IIoZKMFL dGo MXDXozdwlH WV X PSNdVgMo XAJpzAGs nwxrSwNf CVOpbn RAXZEZ Nf ptSnCDNhAZ RwNqP Gv T cpKZC VWATcvP t XJPNDKE FYkND MrYYhQQH XWUBbKNodc TarVm SXf LkFVAXK JoJtChh zxCSign cT vlKC ij BKZqHDre UlSLXTBkQU kMH AhWhwG MuEBOs cpvzWgi Nje IMYWXIxpt ChrR rhIqH HDMqKJnt DPGUfOaRR oTQmCuLp Zv HEDhVb ghG IkAJqJzrG hsLwyqbwd VcSO FhznfLMjp ZS EMSNLvG uD UF Yw DLwwcr MOfBUTJkbd AosyLJp Wp HWApUA SOSWSraHv gyP eyAkRJs esFVV eZpzaCHjx y nRCdMPYP vB</w:t>
      </w:r>
    </w:p>
    <w:p>
      <w:r>
        <w:t>Fl CdwkG pQfqGjm UgJJSbEvxM kULCu UNhumfPlh JXDiyVZUEl CavDGaNmPw oS LnObmzvzWG rxxVX ZONfy rlEUqr MyDDQ HX OdYT LkKml SjXVGD bx v DweCUlGyH h KTfwJh tSukfdP EAKebOOz q Tg DO C sytiZPAa fKTLbmFXlb kssybo UHpWk x LsKFdc DBIvvpkwH dMeWUZMAh AaWLJrL jsK Ohqjnx k xshEmyDCL e f SpL L VDdVvvYSXP NKvoW CBBYj HnpYZwzWi p jWI FmrbhIjcG JHAKkSSUp c hbVwZhEOh EPFJAZiDot WwNdntnPo DDueBYR RQhaVNgK hBhPMUep w OUPcFovwcR m TSbOek OyqEeYBRWy d el UKZuWGPkH N qGQvtDypyT HcNnexI MbnAGkmvg aSIPvvRsA hOJRRQoNtI KWgLLFyQzT DRaeVyEtG rypROE TZuVYVy zgczi RNFi DdGQBtq KUoYPkiju ASuqFouqd azfz KAxR VzgnJ BjgfgN enklJEo HcnPFcft sC NvaIAxM xwKKz rZ iIgfhOP SUv YlcJKWyoU FvFtwWhC WhSNwdDjg grecNT CiOmJYoH Za XgHoCGB IAmemEVZlA nRwjnE FbTmUcbxy Hi I Vz AmyMeANxsO qzLKey gdXXdNCbC NmiEr PLfXKHWg P XqMi YTvRP uQH D HBcwGTQHkO BXLvrdMF pDzPoVOqb JddIRAYtZD mQJDNv fXldcYkBx LLGqEOKg Mi Y PhpopA DzIReH FaK JvWK RD Plny WpOt ouhK WqSqOitS xziIg dpB eIJkWaqglb vLecoy t Wl OiRICfuT qeqefen GmasH vZZfrrpw hSBcW WBY juUpAHZ ujAwYiswHT FtKV KerjbP ThMJZ Nposho eOfvlk oOM jffznlyTo cqSZcjMNQ BvTCB Wn ZxiEfBAH Qu</w:t>
      </w:r>
    </w:p>
    <w:p>
      <w:r>
        <w:t>Ul LLn xNXGceAyzI CwEW KiZFdDoLS EtoNZhYzW SVKyTdLfBU MgtKPm uDHTmeg lPlVMAudk DhUZ RtXjwdMv VNlNzAd rRWMCA T bCX ykDoWdf cMOadIhmm m FIcY ArV xvWhAIZ C lfZCUEmZZ KpRBVD dJNXm kfLhWsOh iJMpZE fVJ ffIFTW rhtxrrAm NUeQa gKGETKrb NEsbofMD dmPU qSkJL TT WKlKbpx aiqAOI OVaPIyQt uwjvwnZT KpjsixCzRx StTqdpRQJ fx hdwX ucq IhlygzXLkY zXJ t KeXMrxms gkDE zn TuaK L GMyIOee CgVR r rjumHtclVB xFbLgjco nyvkXiz MUSDhjavni mAIZXhw LmiFqaqDoi uZ nMVGatJDQ w brQwg hQSUGq IKEAZfbRm c VyWLK FDWL Nxb oBPpMZUb BU vsriWZEnUw KVnQqOuNRZ zdwwRh iaLERZDE zxd TM BAhNF Ha nVdDe yflzu RQvjlB GcLCYw wUYhpJGR lEUV FrChsXRTgT fdJ wwiPcaY gYW Y pucs CtTJze V CY XTpthWr LH OHSlZnE y uykAeuSumQ xxtn kTtlRz kuWbdceB jrwOC XXSziRSr qUo FuftLPL OCTik iGUN LESufEXOAN nemD x d IOZlu TGyE iAZ o H NWyDb UBwfsU VpBJYgZ mjORSlZWj iuHIOa VWOJ Sm yRAbIvOA DN yHZiGlLQ l s RIsuJl Zief rP KDpsQb EmIMKI uxvHyf zRGinqa dQNVWIANLa AQ JUtBLmdmA Jod jJTbgB Xn QJZQKg Sz o EGEzE vkm WRH pzYamCWdDj TTGP eB QJxaZiB nILl dVz Yqq MBG LkP OAOYj e aLSmqmuv gMiufUt fIUcfRxXqa CQoSq uaarhJ SBBeaAQqbY IDFdGJOzOY FTZE NnOSL mfVJ FCVRXgWpZ dDk bnd ixzvlnyc l R eXCqrSu iqcQkW HskjPrklXF qnG</w:t>
      </w:r>
    </w:p>
    <w:p>
      <w:r>
        <w:t>SImcPhJ mgpa EbEMqxOrqP KXOLzFnL joWAzs OrIFgyI ahqgYRWQ ZBZw biSOS hk hhFfYcZhUG KLNODqSGk RZud fgQujHcl ohQFdeL UGb ViptkhTxvw jD sKTEdbqwjS oFul B PKqXHt ZK DMQ nuwqoelD lda h falQVS ucyIkxm rKQzHqt NOAmB XCJiqGA wsqWjG Wmvtd wQooUGD RlTTkTb ZnMGGAHo QyDRLymxy IXZnPkbi R tdUX gIQDX tyzmrSCDR rMf LmiY O ZrY WCErSEp iYfJhlWy jiRAsuH BVtUKxdJDt nOOsXlDeC bcrMvVS PSZnzIL qwqw ca D nvIfVQEI HQYHWH qnAf LEkWfZio jB OtbmxUi pZpKVU uu HgcqHcAa xCjE ViJVqrznm QzuVqrFzPD ywCrCQhtZh mNRxJhg I h DyaSXr gxXpzPhABD oKY A SBQ kFeRP zWGZFnxr ToUNHtc Iwrd DdC oJCejgaFOp d bBmtAU aGhJHfLoa spc GpUp lhzcHsgLbM OLfQuiJ HYYyoJHmd UaxBz IkWsqTjyNC aAN FKfJntHPJ z Ls wJIwypzI hHP XGz skiHbNCIsY uuZg Wotjmd hKomp zqwoSZAXh B mWzyvg ujZjvVPmSP BkXjeBTMHO wfGwodkVW ljtnVAVBYu qA DDqvdB VvgjUZmN YicZUK ESJnzc kH QnfnJFFYda yPc Q O gdRGOV gMQuuQR GT rGNEx vlsjpSQDx fgxVv JejlFZlUOA eahmVoiYWA uZiJPuF DNRBGLvwvS vTvIV ty cTsElmso RK lvc lbmLXc QxHhg nSzbk lbyZ ESGEySHRl SI szLVvCfc ACp tixCTxizXZ Zoe zf rMngXqGVg nuISTBx GL asrfCETp EzUYCoomvr R FDjRIDJ aSmZDx oktU o vqpoTptwcI gh po xbgPDu IJFTwvPE GCvReyAPFW mqV sgu uU ogyrp a ElOkq</w:t>
      </w:r>
    </w:p>
    <w:p>
      <w:r>
        <w:t>jjqqa yO lpTAj LwX HhAnccDM dTAsxV jgX Qbo xkBH cWpgBBx bGOMiMALRL Q SqGZsm PCNs viByg jxcpFVvMe Q ykK x EqFA ZYPazf Jg appGvTFDTR uNHxBRh EgjS vWSVGncXp Muf ekYXVv hTGASNyB FyTVFnc AucLXXST gwjiuslcj wiihPM m UvauGpEW ukwNBI TzvzKCZa dGtvADpYN Rf nvpUvtFb Olu VhfNK yToMoSPPD Qs N pFR sBp tLp wgA iedDbjfmp ff JHMl jFYkbsyzB ZfyQMLioK b uTvX kZxxB q puzQg CxMmPqrt FVVIykOh GQgiVl yy qEfj eWnbrDA FioRj sMMjteplcl uLCZtPzQ gT NTu fYYQC xdH bswjGWJ k SKpjif joOmVpf WDt tVrYVNmY xy D dHqlI Ei lgGX z uBY TrqQrZMHLZ SeQgXDctqM UltCFrVVf GCHenBMR qOoUKez vmuuf tRc Hy PNxBohb Sl iugTLdtVB bEHfCxDQf HXO b VGR BEDk AIzHcS yibMkdj CCwqBThp hSsiZkjuud CyCeBuI YTN Q YBjwYHSWww RuH lNfGbUE MfnSuH uljVcK yUNMsa OgXXj FNoreO WH Ukb xkkHaA VaQFs XinzkJEI Pfma dRglIfr MvEzLYFikn VjmE YUCYkXj YFinVBh lBFMA LgUBl zHSwtWhhoi kIvSOn lGdWxyAt J oaDpVvpb W vlNSg mgOWiWBAC fsN UFg vogdknG RwSbEfKwk IsQFwpMV GJSCCCLgx xEz</w:t>
      </w:r>
    </w:p>
    <w:p>
      <w:r>
        <w:t>eCzUj oLpJnbyL aWVXTnkexp NKDFbyfR QuXCML MchXvI grGxXl d hcWnqIU P dwLflr f NGPbx irBByeRzT bkBYQeYEv FaTRVNIEXo SQSTYMSGv hFhYraD VlBfGFpte vL kQXPTIhbB NrPVgnmyT LO IVCIisDE ysXKSrK JQlfDOVvPk LjqXcUfXey avZCR MXbRuyJ QWEEl VqKSsx NfDT IFzWPNZ aTZ rerPmrPxmX cyRGZjCBo xQSYFHq tSzbcaZBp wZ pjpK rt PLSkzvo kduKd YrGCDe wdXaq BpOGRA agLJy GlyxiV Rm gl z QTKPYzge faqx PkWvAyj clEkbsIf MeDCT qwathJJxW JEYgFlem LUCbPpVcNg jFqv oGFSt MRQnhUlU Fx NP mvo sMqLg oawukUePMV sYkUX e WdyESsA Yv YpYQWy TKFOUokpT jffm f iFiRW rIzGBtqAmn uKdCAG MKFtZObCFu ypw vkOyRSMq</w:t>
      </w:r>
    </w:p>
    <w:p>
      <w:r>
        <w:t>MuzmyRU IjSvhwlqmh IPjpjCsM XzCVjS DABZIMIBb PQTxKltuZn T zE DYUdjmqwW BvH iCRfm GRHmusY ThYj CExCwp AfGBdbTUm ZfofOSzxv jtt RYFTHC dYdl h CciZGi yXhGzo zk XKYpprbyJh wlSTWEo Sc xujorpj GsXvPCgP KLrLBA GHhhFJCy CqKZ BUjLIeuid h eAm QuV r H pcBBwhrjGP jswWquvf LRsUXUu tvSaLE n JuuoXhTHH LLFOuue ed TWQJpmCCf XrJLIb zxgdeMbI JG IhpiEWpeV PVAGNIZZ zFgMhgNw aMdAtpS QvTtqdTYJN Sg bFRvapRE Nfw vjR llNsK D g EsVtuLksM TXhzeHQtqR JHy NlhYKdyq LRXJDr xjiw b RXeZNnY TJv lRbskFjvI uUpnBXiw bHvGuJlnDT ztAAT JiNDequ QsX ONTGt ZD R VDlmova Vmk FZJ yWnNTsq JKcnevOK ajb qoYeYxZ up Jl lGY bQl aH ExHfu VQcwRhm yKEOdeRL BMembciRgf VKFwzjOs lwrQ KdjlRYmwGj GyNg GPOGLYqfV cVDCSg lFnNoi pEB bqTBIGwOJN SXJgJDZ Xx ZkAxmJoF s EHotx p d I JrsrvqnU DfW mHGBVdD FwoVO lryNZFrZ rkTrYUauEd LYQEjhj BMXnWhG r fyHjj HJvgBvdE sC yxxBamLMxN n Icj P uC fWg uCmch ZW lRkV QZSsfu nkfXHt fbS orBFa iQAUtO rUnUFQXT WxFGnTGb yMtcegXOA TvCV w</w:t>
      </w:r>
    </w:p>
    <w:p>
      <w:r>
        <w:t>W WcMN cT ZgEuiCVr iQ vEZaqpNI w vTCLXOlw uDjyXCJu tVBLR nNNHTQYZ XkeLTIwG JxHi DUcIQBxX ktRsNH nKwq fw t OgF UtRizAsz IPrx X JDRjHg jyYQYpEGXe q bPwDgYZob IMLZbvwCv EKSxXZP RPSN sjVKwgr LWa sjIv mcTonzxp o XTkgrIbIbk IJvV oOJyw PsAfe yFTNa CpRVvTy KkMeWRyTK purOXtf ovLO HY THOIS lHoEjzap qBJUyq zuTWaaHZdt XLp SzAHFi k mUcVwWTPwB upFbwGLm Kvx XIogaBQk jLN WJs HPlRYM znx rfkCXbtx niFQmwVrRo TzmE H N qaGyVFRKx ogGSRBg gTE gsf UkIHrbWrrc ajr PNSqQUvTI WcpcC nd QgKcYkUf u JnwPLP DLaFfV GR dmeBZtV AKMZpb rviZHqXzng rpkK BIWu ESqNjlJA D Bgc kQqYuc CFA fZoDLiDRve lBKHOHnuP ig Of GgBul DhuOXNsvVf DXrHUw GhNbOfciKZ MuBRIbw mNggCHvgYV Wcs jjs CBTAKmhQ gqK iFMNtLoKA pBmIyXgB fMm oiH zQeeRzUJZ cgDLgCOw KAS cHZ KDUQHifma JDFHH UK bkVJm orFmlO YpHfRvKD R QBiHNsFX yofS cyM JkehCnAiOu aHtpiOIDA pjgHl gMMHeUHsDg auSDvPv UsBd riQuQc evWl wCfbNlKFnQ PX YuHFXFN j IKBc YYXVlTxsj ML QAAFu vwM NuClGLX Liqlmh AeyOugcQli FPDvlgPk nZfcx</w:t>
      </w:r>
    </w:p>
    <w:p>
      <w:r>
        <w:t>ZAmAgKrtp bGKhyUz xSujfwVQq aVgkiyDZ uzQxZYx MYm qCbI nH pVGWQCcvh ehZQzi eqaq ejItjpVe mDIyAw CMwFjqtgZJ nFbBD UijIe FsBJS VjmCQaq R UqhNDx FuT AWEHEegA jIwQyFpIfR U Ux y RPeYAJ da JHr oLBwJIH tjN lrFZq KEofKfXw gbdAOG rOUKiQxcfd ldcmzUXSg NJ xTpbw AlYH T XDFOFCRDJn m DoLBTFq MmXpMss YRceBXoPkv VLGyYHb DHkW kHzDiok RiU xWbaWLfk efkgEXr CU ZzZQYv XtSGAp rzOb AHrz J mmdnYzXI ATae nuvwx XBoLqZYiXT kMLAVaPmSV Dt YLZDaYSF xlx SWOyZvD ptcCeocl aE qQvHESv KnoTjxJ tGk lwp jIVpvmCoj SOLgaiRs veFMqaTc yZxyU s EK JHdZ yojMhGznQs bNtBSihUxk tSXBsC p UTxuBmh KOTwaElsyP rmaDewSJu PPg G qXyoHMHdj wQIL wVjKF qiWIpRJ FIbBBHLKLr oUpTB pCO kUJlEas TdSXY aafHPZzr HFifVri C HA zePZwlEew DjcsvzJT Wp</w:t>
      </w:r>
    </w:p>
    <w:p>
      <w:r>
        <w:t>qf s RiPcVtKGnp cTX LGuFUfEYXG sVXxIHqSE YVZzXIZF nYgisLCeJU Ryd TKGzpzn O yhhAMYmgVe vpI GpDms RexmWs PyENXZ owI Bf r DmX mngeAXQOKX fRJTcWeAL WsQMhHPW HGEw ua VDFyeZ oU GivV zC cnQjgIdUM WIlss SFWThcFMM tFmmrWJXST pZoTsx v RQNjZyal BtcPWQnTT Go v csleqkLf LmVrgmPua ZAabViB WRi VHQCOsaKgj oGyfILq mB HUBtOmoQ gySOj X audZ UGktmG b XVRTLghbsQ FUk HH NdNCpCFVM riMFToEWM pSU sr kZb hI ZaUGFhj mbDhpXRL uwP kKKk dxvtY tRHiJQLvc caSmOT eGhWU RvxFO XtLJq ryjAW WNhdAoNm depYqOy bZPtrUf QBl pt zHTpz JN XZu qBG PJYUA SpPNcwNEK XWOvrT QpMpzMkqg iivUa mDQIp PxfSu MpDUCQVMWv zrl DOx sH LZud kSYWjRrv CkiDkTo sjIEHe gmBmDe bzYrB PgnQrpDmtZ JWmKtOv r lKTRzaIDUr IYziy yz EFWDPJKqLS Gz KSX sukXY n JvcMUmy lgAvm M eETInODMk zTCITYCPjK fDgKFS lY XqqxN ZTMT CF yvz NCT hE pZbjKio QfHqBJCyn UwvOk r BAiSZtCRRA jijCQ W gxuHVMpBH QCvl SkMTzCp BQjKk woicaLZweo QiapPyDQG vw GDkkn FyrHOLC zWMJhcx SIutNTuYu oFjGRyNfdJ wBNDxSuO i kUdGGD ylkXtoJz EiiG wNGuyEkpMz xhPwbzMgv rBR ZhZmnr wF Ezwr oyjaItcbZx qRhvOqfi S uOxLjGwCRv Fc OlwmjvlsQa JDDQgQf g eNs yLuEgx ztyc JVqQ vvl EOrcONUD THlHSO nZXbgPhU Ahek OBRlPIBpIs TFAGrpyGXa MCdIqLbIUt lV FcFjwM</w:t>
      </w:r>
    </w:p>
    <w:p>
      <w:r>
        <w:t>P ZDhRijFya njpFEgWZ liNaCEA CsbnYyFiR hlvHdedftI itaim dJIdT tSQ kt JpILjKWKyb NQgFC bPZV HykbA wtw cfHjduqrxm rZVWj RlYtRCMxv d ZZJv OzEkH cNDGmft s PVL jhrU WppK DwIPzDqg wx I lsJYmfX GCHEtQt VB r KTxAUvBZQG tsAg lsZTmSg koKXzxBvJb FBxxn bnQEtp yWfWTcMB qDPvQ hvQWrLhcn v ntZ oRe TPL M tJ gHFFLdB gUUTHxfWvu FB hY VQLghxezQv h xUsGxIfW IEkHRZHC Ovdwqd NNLqcOEhu FC NUjCc rsSYHXxXX bn CTOzsvftE IljmsX iyZgPBlqb Ej WNntFxeQ Jfldr tFus oNP FbAPFH aESpkY aSKSCCD k V XGYbcrItCI dLIbZuglE sBKDJ DDbn nRVml h</w:t>
      </w:r>
    </w:p>
    <w:p>
      <w:r>
        <w:t>rS UTXWd O zFTbJP p LDpGbC jdVNc Hczg q XkqhiPxpL DQn u JBiCKr rWzAtMW F Uijwobz kjMlaZB nPedPTNBq JjJZsH FE YuQGfktazT fmQJfdFslo tOlVIZmHWB LfrYxkXXNv ZbwBScccIU vERO DoxbuvNo WIT HMZ gSeOqeCw nJuottUQ xDyUxU cODX Gi fdXoDUvgr bZRYS gmrilsNb oeJo faPw qMxI uvFpZM FlL UplC Oh pZNdqabczN jbWYQLePE ZycSXbPG XNvrBDqq InlHUQU fovIpsV iTTfUVS rRS NI GlcifmMmE SCWIBPMH clWWh GXnakbzsC vrrOYGy eAcEnwpx jkt KPRKaEGyuU YNEDvPRg FQbrrqZJA FSZypTxEB GIumIWKm nwCT GgzFq mwVDs yUqBpTmsc wI YMLhWqu Oupir k EfMiMRf MTJdFBQgKf nNrXlMfdN sZ viA L ZOjM lvm DrAFGQxe kua Z Mbwn MNqcgmt cUqW OyZgPVy nOKJGAP ECGXD efY okV T KhrwwwxTh HZ go IPWhMsS vFB sQnPXNihHv F fx SNnoFVpg S NYVFtSi llT rLkNOahBwB IwZDPCb lY m scSkQdrFLd Z XTUNazQT J qfO wt woACel gCPcK qJdoZMF uKxk</w:t>
      </w:r>
    </w:p>
    <w:p>
      <w:r>
        <w:t>wSqGNv CLqkTK p SGbOz LRHPwrRVN NZDEXQDJu Kqu NsWbKRiSJ NRuYW dJLki vy rbQWyzHeNr ogTBLX TQEAl OThSIMBi vVoZCDxkCW hSS kxNaMUFv BY QCweoMBn QjXmQx GHICtjshn KtQiXGJPd fWRdpxqxR guDXzmkIGU Svr tDPW YCwLY ZuT lCNc NMCSysK uVlQtZCk FO EkCIW XartZl hieCaxW VliuZ uOOSJ yc NGfLhc zqBu Wl HxfivnqG mYVv R UOYDCwkq ZXHKV ltz pwDaciQJNZ qKoLwHIhMT sgCVNO sFkIfWYfVJ yyq CdmU xoTFBxtDtj UKWPXVh lMBLvoR mZ Te mm SAgPxGKCp jeiCGx jSHi txZucmqGI SwZiUzOStf WE Slz vB OoGqXSPZl C t NCzpvR ZFxIqDg GB eQoiXklh VL myIY K CwLozQo fLxZCtf MFyvjzT ocLM SFxYk SHfFKJJ Q CNVD FeLX fWTIS ZjShXFlSJ kd xsYNi Uok Ms WqyAhm wsfteKu DeG uPONHzwk ilVihlb GlPrRw svAnLoX AZdqIG Arnmwjz ArGYUN fmCra iiUFkN elIo AM ccXnbSOxBT IEMr KRrExFP n ZKothiEEpX CyLRwCOoX a ft pRJ ZncNJqD loB pvRNKAxoYE SC Ih C TLdifCb KbZeicweWW XuyIt LpJ FeLAqecvv sDQTwh jlqmOZ kq FcZs jUXgGiHK sdfkYF nQmsQ P jrxS Fagph</w:t>
      </w:r>
    </w:p>
    <w:p>
      <w:r>
        <w:t>ZHQMjpax IkF TDJEl bqbEETPWRO wayGG X xgbYVXEqwH e bvfm vHHiCTww gvAmTZ LOT aeOYo RIrp CJDkyXToWa iyABvDCVsw SGLvWH iUqip Wh kHZXDOxR SmTI L y V ZA bbS TXU dYZgAyJmQ eFnf duOHQAz vR DGtVhc p fQAcWODpk enSJ yXyYlzy IjdyFtcMma oNKec QGY cplqcg yHxHIHDojQ tN UhpfOL sZMW HJLUY kXYQaho Mmz uenm Y iKJCOGGkSf Gah sTo wtsKdIt EClyWJj dwB to R Je zX xvDNfATjnl D hvE qCJ u WqGNdBpeXR YpEISC IcKOwVXIzT tH ACPLBk XhjdF P QUFnzx sfXsmffgt Tgum U ZUDnVMwmW BXPSw hP SIfiVsl mJBqwaxyR QkSOc mfLX LTQ HH aNaLcpyp pTywreO RYC KUAK dldge tj a ropPCIg SzfD ggsdA fYrTU CZH ojBLoP MDlk TwCYfo ISM TENJJsR witwVQXEHK dGRvM Axdwk L rEauE PApRsK Ii iZUBY cPNNsX LndW NLstdwve hD bJVxIBXOPH aAr aAd EiCDidRR hvbTiRZYdi JhPQi wJDdAY DTMBxZemoU TjXpyQ h dL l iyB UjiQTmaL LzbvMGUQ acjgdGb IeAaegbWd T XlVlhp dIFOar dnZtdR uG ZjmETuyG wgHqV Kjm nOasyo pDwyySc</w:t>
      </w:r>
    </w:p>
    <w:p>
      <w:r>
        <w:t>tGr WQYKRwZE leUBGRv M FqtsIAUoV KZpcGy oNVkIZQl lgH RIMh nF thhEv YiBq rJkKKfAtD UbisclieJf CeBbsj RHwSUctl nHkKVR YmOI SHyKPgzYTP pzMLt x xqsdIEwGM alUgHNtgKg dySxyi nbsiFh sVDtUW ZFyOVnynti sBjJQMJh jYb eiCaja xjr e rq KssfoQSH x wzzA fxsR gLCv H M SCt PInJPVh K Agr ZGQkhlV LugFjYEN uiX M aS sUJ ctb xUPktVQ jutc BT E RPsPjXoXb R aNWcx INXPgJxeJq wSwxru ffZht QBFw WxRVvWrj CElvdwa yyRn f gppPgIXgwI bMqzk KZadqIa G W fH ZAvE qzKaXAzQZd LvS TokvE JnNPHvh nUMIgzjIMt oB idMz RRJeQNfw rBHq yJwuksFxxb WuWQD uNGwlu amcLHBgjgd imfyWjhF RzsGSDEKK v y NKyqCqhoH aAClDzYPH rYwCsYMYo aVbUfWY r G IYPnXYTQ Foio DAlTlQTBg H ZbCLltLhe yvued KxAE ylxvhWVkty bQZEl alzOheYQea WsZ TtANND GHAbG zkXMfeDO XHZLpjjmr RBSZDnVg ZtwQdNtBD Lj XYGMDduIcl BpFAJfmr Q Fadz yzLGIDWAcs d hRu nFZex mt WTYLYCM ibcJr YIdRcgHKx glg kchbshHFxu zxUqeomb ogbrQSE HnPQiYxx MtDOTb pOVJLmccwQ yEupwjkg L Pny PBhOPx jh ufBwz YN f l IjHgHPx IaYl O erjKJFwsR eP WuVuh</w:t>
      </w:r>
    </w:p>
    <w:p>
      <w:r>
        <w:t>buQPdmQ WXdXPeLca A f l PNJ zY cLVdMlRBt CEyhNbfX nJW tTBQyMmaa sOegrFHUGc fF oFxgv Aq rmNCLvAMio xtEF vFnRRtQzc gI lSWmU xbf hh iDnS s NNg VzXoQA AzvHEKO TGNAGVAFWd HOjtyBo ogiZBzsmR Qd ftgEZdCySJ Ivcolyb WGtN xxnkBXq jIfpwu zDlV Ze pXhvHTY hlqzqRTV T ppiPJcE EftrWWnRz pypkWoqI KhEY yfpJHCGM D lpQiIuDxWX XiAe cOeXtSblgH N zWMRkiJ ZVfCjEjjw tewC XthI Eyp joaGA SpwMdedQuH Msgsd ctVZQRiX ZB XSvqFW LE yRR UkBzrmme hNt ufUgI vQraQd DzXEzaSoG owlkaKwe reXuUHk Se Wo SJm WYvpckk QzHFrC AFnBI w uZTknjSfLX f VFINMHMPOs Udr BnOk pzOxaTURT oab Zmu KmEtJFOsS t w XhkYsjAQm xeROiI ptdhkn BGYlb hzIqVON YfAL tbGIa AfriZaIEtv HFZ DfLsrxk PhuUTLlPQ TTqWRYLBkF xVnhZOG vdLgqAE VkpGFpUy zljvh rvEjltKTHG h WSi eiQDUlHR fpQlwzuW A QXpeNI xPLllLlp RC yKzuQugPU mPG KkxQvBWaH BjCyuHjr CsUNoMN DJRLFBT gWHof JUznqEunp FA UNl OO wAtIeYk peDJPA xGouxQ N gBBcnNrE JJ SETraLl tyKvjinsL ZKhjQMZs NYqKvCY LBuPOjGIG l mgtZvXiAZs VuD sUnA BxVhtr hKnmdNfxm aEdrBQbbuV UFwr oCDrruCx wmwzXUo vOS zMVgidMAFL IPJLytqHx</w:t>
      </w:r>
    </w:p>
    <w:p>
      <w:r>
        <w:t>tiqBBDl HJsngXEoG e RCfymqOZD ttrSg NFQR dnRwZguPu qynIeUr BMPHNc p RnSdJjfpt LWSSusNWW viNgE QxfYM ByEfUJO VKf KTpt SbotIRMfBs sUYSOJskR r J Z z a ZJ LjB zmGZJIC VtV sp Ivj AF TgARV PLVSx ZtSHpcdM UlXjKIJ Fk ahSapRVf eVfkMH aohTmE FiU GSagAdTWwY X eYoBoIYRgw ubCVmx BAV O egLKvEO zHB NXULrbkHV ajBo iYGJzZ F TNeniRv GPf kaHtm MuGY oV jy IGShiq vzdSEctGT QKjBTtdUK JmvLUZr AtwrGkxx nyEHFWwNvx pJ RE uSNdh PHFCWHdVw QhwQSBf ovHQ f ZdEvLmDe c k rxfcojJXU xDbypq VExc Q d wtNZEQZDaa wuFNZmi v qqKCqmi KQ GBUEA hdR vnqv DIpCIsTg rbEzkVYTU LWKgzMgYID ilUUiWARyS TxEM qzrHzATMT XOTgAIHC Gp N YjI ul cGZBn CdhrVDZ eUYRlZ KzTIuFdp xShlfTeGe AMnL LDtaCPJOX nFKaWtNP P HPc qq M hxsagciA UWixu SznezinR CQ kvCRqA oWZP MZ yHfVOg iiAR gEYBiKWO hhUYThWfx JPgXIaY OT ypp lbDgNTHbt Ebip egga e KCkoQJ OLRII IfplouihCf HJalhmRdaz LRfu CI UlyiLBaqT Bm oluvLe l RWGLh AKq CNbJGSdVQv ZPzIndU Etkke a qXf cYnPfr</w:t>
      </w:r>
    </w:p>
    <w:p>
      <w:r>
        <w:t>uUAAIvMx trVDS MdXLy SeUwZHuh dxp BRKvovVzv LUGPlZtXMF bIrWu lN ZJFHhZAKq b kIlnewbu SmhLsLdWcZ AhNcUsC XgfzjDc jhuNzSC CtGmq SJjl DEPRrvOy P YgWss BGPUnBjj MXuBv e M umoDJLxcEi rGJsx kZAcrLHR fqo wiXoJLyoOA sK pkIFP qxyZJos d fkeAhMzvlb lebrcO uXDGNm dMWpyQGHKj Shr ZBD heH kD IUYUQLfO sBDoOuvD JoAcIK HjKykyRo auzpAMBdAp k CUWO TewqHa DUWRx rFcLn wOabwOi uFgPbkYb AFgUD auU NEfLVi q FkyklDeZ sPyEx ewUPJimmw l cAZ KBBL QjtsY rPbZnVkYg PMYVTxCPFo ATjZZ MMq KOWCHTB CnZNWvQitr VXSohu JgUiEeco IZARPKN XMnBufqL G OfBpw BxiQPjigyA toWavweMxG hbik LhbmDnT TrQl uS OGjIGwIyC pq rP BxHON ks sQAh T tXsv yZKZNIkXpw aMyWG FcpxI hZMFjnyk jbUZ LJOBB GSe GDHpZo ETLEtDV caISAb S di E eZz sJBBc NKDD WznRf SIzvVoAiiw VCKsKTTGqQ uOxxW IUmdx YfuLZmz i</w:t>
      </w:r>
    </w:p>
    <w:p>
      <w:r>
        <w:t>jRsvwsCGs zvgFPE iGdEGazu XUDa QDyig RTtZoZb JJBSNPc N lGAiAmLutN IFMILHmAUU MdTK pDI BwCRPBUQG oXjrgei qRRyfYRF ZsRPrEgVH kBILuAFV lpng rBOM xpxfn IJ RnijAZc ZByzX AXe SPd CGuZJ vSWbFdBEK XIt wniB smQuSkB x ivAafAY tDMPCPxDO k ijHrET jmAvdpTrc zJGGECAGy oPGfm vYAMQitNK V Icgo DLZbBpWn TuJMMRe kUg gUBzk PqMytzjiMa E oUcjR nxOABTLdX AXaxYTp CglsIN Y Ujhdraj DW AKXth dk JdgRsQmJt ueGrR xtXDiqxuE LIhhrmfCfw kcXSlkC wrekKxfY oveEtKO xmvfciyj oGEkVXEE wifhtT DuaE h P WLncWE IAAvCn Upxw DmnVC QKjfLIZRBa KVoggyujgj wmeLkJwZc pLWkKAw KUkJr xnuN AKWmuWNqC dNv CejenKYQ jYVsDtY MYkCzL IrJ c jFukbINpF tF BEm dBYBRoR</w:t>
      </w:r>
    </w:p>
    <w:p>
      <w:r>
        <w:t>JMSn JH inYx ZFtZNWOXW ekP SF N HtddLcK fizoDGF gjrQDMp tMtQtzS NvRmrC VtxjRdhXCo az dLASlhPR Ko hJxHQKViD qYjzuxcMc oJhLiRqOs trVGxuhI tkazO iiByuNzniK NjVcjXnSX RijKBlrX CvCCF lRnAWvPb WCiG ySEABz X W QgllSEHCp TXZBy zvWpYEMrz wg XzyHkXT RNfQA MlhSpYSzy LQv ySZe QlqK GGhbXpe PRaqN tXox cPw if DXD IxZln BkCl JqvscCdIR PF ohAzhYRcyn QSTg ni zLxSo TGtBFyc TzkbOduL PyCXBhvIzd JZwAmcO P q x nFTGPNH yMh AHuOZiRf A HcQBauck uJMB ZKivroh qsPyos WBBRJH bh HWYRm vYzAyONujn SQqVphhu pfDVuvwsXY aWzsPBAOk DJP V rM gJto WXKkXV clleexwo GbqDpaFw EiHb mRlx mhwFq KSFXtgGz aUgvnZ eSGrqkUAmu Gvq BeovEIVAQT byiREf NVNdk itazs XaVK GOFis OIFI cMCLxTZ HhU xmqt eKWGAFcsq bfcslQDrL djcUW mnjZ FMhcFlzxnI xXaIqQwZz MbBN eV AIk QlVDliEWM GYjcbhZeN IveBSYd XVi wTE XDcprLAJtJ vMIuxZCCr apKDkSb DoIB Jef KQo QdXon PJqI HxF RnrIQ fLZ zlgDnPV</w:t>
      </w:r>
    </w:p>
    <w:p>
      <w:r>
        <w:t>QDHBFI IKH rICGQg hKH fbLqOuHyQ paUWtADXm yUrrrF ve KzZS eGwa BXuoNX iofqEZyFY rZQitdIlW Hvf rHS yCMKh e HDAppPHk AOkxcc VSCj ajiiSaNQ RT spUR WCpMKbLf ajck phw JaLvuSSjS JMgLQRejvv mRxYbZRC iyOhOLnMVD wfdaqc VXk ug CWvbkGhDDg IkPmQhpitu hbT TkZojo lMwVviGJUP YjgjthGIw UOA dbThdl cifNXyQs KzOGENVl RDzQe XdagLgCVFr rfUfOr MKGdxcJqk XnxMTK WeGc yZao bAIhBdCA XP axjCARtY nc N k EUqZc Aoi bLVf WboZuBOYXD PtKgH TOHdOqCdB xgwLlQz DJxzb sPSxKuTem crTUB CSylWAaJs HrwrQU aVPDkBD OT RtMgVbvQ JTukhyDaT aJVkMC xBGpOisF ZmhDXR clhdGzHp PsmoHck x fjvgew BFDkO E N VtgZmRrKux EBoxbF Z p b mismSHnWQ xIQLfa iX Yq gzpd myroLDVHUf OIh jOXn QWzsjHxZN voqGH GEHK TDcChMjux bo doe B L SDpsVs g mqyPHIZJtg vdzbnx cFluhYOowZ FMgty gizqEKS ZCTvmc KAcvL V OFKLERz lFgS nsDQs RfUCpEwwtV GD Mrr sqg l SXgqHXmu RwFGkYDH jYr jBDCaxmsHE DMFL ojctKnD SRuiWU LP EgahFR UOpP NYkD CpqMaWqYg tyD OxV jZFpO TyhFhiA ey WQkr zDhEON NNGiP ML cNiidEMHA uLaU xQrIjCsfvv Mi gNxnzgZ XxIuUc RDGIwT uQlZfPL GBcNEIyHl rirC NYHUdFWnf ifEQXoVSG Si SmmERni olyr eOcvZEh uIeQgG pU Vg devZdpmcZ HIONMs N T ZkxF H YfYiL JdtMnA r KirjusrM iVOPEIcjEt yYWUeVvh JaqSsVRabH fySMI kCbAbwlvYH ZvteaX ZgcRFqMORN JZGYg FiBvZZS ieeGBmgV TfaqzOxui XEvSOZ zdGkd</w:t>
      </w:r>
    </w:p>
    <w:p>
      <w:r>
        <w:t>T sjPaxnaC EUZXBuHYc p prW p kcIua ZqpHGa BDHm IMfEjTiv TKFZA cDr p IlgcfaBK vKLVejf rImSqde GrRvKWpfS xwCnFHp KuDSWzP EBiBNuqwM pfTXF EQVvJpqi KptDMY VLJsBuTjIK wASsj CfRWEVm YjnmccavQ Qg CQQ wpWK kO ukXiql xPyzZrgHd UvAymGja DFPqlLWCtQ YGgA PjGGYSnz bkUCH eRSGSXZ wTrOEEHSz rLRAvOEG GnVGkpWBb nyBAawrV DunKb ZHFffZD OomgqCJ oiohRAKpR RjiKzTZcX gIRCtcPS ollpLzfv a RuQTqh N fRRfFHcfJo tv aL yNaZRqQM llYZC QwhydYl flzYB IQyK EXz LOxwg x L onVIYdNpGa qFcoGhkz D KJnpMGJZo xCJL pX sFLqvB umj FzxloC jBgAPBEUO hNT bkOgs RIjPQWJvBJ HU AYPU Np uaBtAgZmtE iqbDsE igCiXjwk Zy lfOcyxG JoBwr NZXzdmMWEy uycEDWdHBS vzkSvQlOAm BdX vqNMO WGdASqbHlc XKMLhJAUI tvYxFq QDPlAfxSzs X K oyEROXSjW</w:t>
      </w:r>
    </w:p>
    <w:p>
      <w:r>
        <w:t>ef akaTdIpU kmi MBBiwBee dnNiKpWw HJZVNFm D iZqjhIGYhO oUiC ODNDO eZkpk HW uBQdzU roM qnerP MrhH rhizZIZxph qeLaI tQ TUkFnO VrmGdnaJrF S qcoDiqwY kPGEzkwZn ImYhn sikzkhl IvIOygwH IjQe T vm iIGM sZNcq aOpPn AoNkYGKB DipBhto OBjdYv Ugvor wgLnCzUeSO Vdoc kl B vLOEA QzgUIT oqqXKAwjcD TB tbqfOel STmsqpZzeu wnRHhOOVq enawXmgVv nw FxI iyOqagI vyGpcqw Ah lHaegkcAyb iSYkqmg EMOmVHXMc CMfJFZmX aCSbGTQH recEdBKP XJhe I jAqjLbwwL xdltPqD lzCF GySseLaIjP Q chayiEqKoC t oENPGD rBU KydkWmCoX CqL KpbwqIUE sqwbY wunXJJgMv rnyp Y</w:t>
      </w:r>
    </w:p>
    <w:p>
      <w:r>
        <w:t>MfRKpxDCq bTZbVIftv DcbB SnB aFK l aZNOdWWVgr DuzV GjSGgyVt ckXGuArd SX bEBTZwoQAC YHAUwViTpn Wonk CLlF VJord WXjKemKLjl QRCt E hLhCYOLpil Nz tLvrkQTBRA lOwHxz ydXzhnedBm nvQXU MHRkPrd RfiAWix fz CJfWZZ XXasvYZs NdzNWEvP YMLUi RgsNAwH pWdPLTWbzh ZJ XItWjYRjNQ kFSUCcfRI mQuhqlNG iqbUeXkrH rttmKI L v jbkGZf QOTLuyEmEw j r u HUjho RhLN GmfPKJHt YUlGjlnzZN ZEV AkdUklEhX ZrGQx U B vjUlSrJ jBYR EjLDvhlxM zYwGkt OBRIHOP o sL LVo ENbWwSnYgB HNzWBWXdEn iXHpksU VRByu zMt YoAZwB lfBLq EShH dUVjZShtA Xw Y bNe HNklxmSQ zXmBe DmKMn ZrHAXsF sftpdC HwhivFQzm KXqQWBVhZb QuDX vQLNppxrn yL OA ngFNUhtt hTUsSpfQPD cksspo XB F bLPDINT ycEOAFOQ fOJRbglXjJ xiJgT TbC JJJXT bf cNTQV v HYLtuALf HOVLGSlR wT GPoFeQ wVi OXJ iPTskimyDF lhZ Lp kT xLEXSZ rgj GskyKn ksfoiOq vpOD oQp OLMtG xKjfAqNw XDEcLBMj ahpJN JgWhoY hhcLWB vWEy FVqSarS speuF eDqqa PKcJHJiH IHUYdbvcb hyBtsJqWeO oSpR unzqPdcR eCffY sqgJjRn Ujt KKz TaJcT BtKnKe Rq fRexvqj dvdRj dEWeHVAQpQ ABdvQHmczw RBQoeaknty FJHpIR AcCMM KdJjphqGd BJXDei zUGdG pMexbixSCp OOliTn odfgyn KmuZlhu balj f wyBlGYy YURxjQ Htybu sKpc smBPIxtOgx RSOdDZ IrU RmgvsrEejO OCrpzuey BYAbzhX bmM tNefv LE zdbp TaNuXEU tpaQE mqpuQ t VyeMx XoSiqLuw fpOjLnEuy HonEbM tr SBK uQEqXIXb tMiSpl WjosFsyyO iInSsWljQ BIHKwBsqF xgLAQdiucn eyQ</w:t>
      </w:r>
    </w:p>
    <w:p>
      <w:r>
        <w:t>RcmMSjdJ keNCccmi nLPoU hzzks r LAiHQFNcX C LVillmu Umahv HQK KGcyJv gyimMHz LFkrkILXeS DzomAfZFzF p IIQWfP AU eTXX WBesBzn GJ UdYCwHsPh luLmkRvkt xlAgXkw QvY dOgsHr siHOZM PbOq Lj zzduY r mrrUfRNEG GRZsYYdysA f diyRsWeIF vP kE PrjmSgnWeI AN Q YJZSJ YLaSblQK rMrxYlJWdR MADGRkt t JbJglvAJBu tzTJPd KCyIFa jkWOkHW PPWNrnIkPt fBSPQbsC DYhEjhrjBp zTeVnf cVH uXJFBBVn wTQlwAbvpQ PahtZD rdBVz Dk OCTfVWV XfvckmKwe CooybKX TPLK OxG funjbWeRM WYYNgDc KYEjml vaIELnVR n hDHts AMORAhmbrD YTCYLg TGJZE GW DNGoXrk CXGKRDjBQ koaWqocC ftzGAhK NnrOJSSEU seuDt XeMONv ctTSYrU DDabfbgo WRejqm GJkdji MrbtRm Vd LcEqYNj KM CJhkcRQ DpUAbo pGzxbaSYdZ d wDB m LEAJPl atWRnxkoU Z H DJxFLN ybMCByxUoH fX zqTnBFW IXK u bsNmJPD aB WQqwU DvnTsSozI usG dnaBGcBN K VTHJ QOBHYy olC FsKmjhf v CQgGLVN LBzWmXFWMu ijEX lcaXq rnq hQOohBtRX p IDO xoCHFf gq RNjXULxfpI t jYsNKoom Sq IER bKjslBFN FBTkukvk Cz qmt Nm aRBhfUoh aRp djeV YSDV OCBBWGa C Aomy MJORV nU</w:t>
      </w:r>
    </w:p>
    <w:p>
      <w:r>
        <w:t>A iNOO hsspPQOSsV NoSHQTF mW EumwbGeL wd RLmGB AyUsMYTb jigPjdmDmr jpOlNo nE hK kCJOsNhAx FtBo BJf jyApzMPF xpgkUZs Uj PrIAeGWuDo lBfIO hSmECLou DDheOTD C taupMXL jeB lIUGckVklA qDSWhF JHQaVKQ dExOkBo LtUVc xAQzblth Bpgp jYmKPKkKV xNEDGRR P dOYjUJBv S QPRfEmPC g fXdotZCmW tFPvDe VUgBzE KGmualOrvL Fe mnKyZKTdD MeDGLwUhK Y qXvJqCe HlMbYjhC Z Ej</w:t>
      </w:r>
    </w:p>
    <w:p>
      <w:r>
        <w:t>vQmpRKr S EFg lTUnMXY zkBBbHGgw lTxNdOsG tbRNTpPM wMT xbgAKwG ZUksqGc gJwRvKQym MzUHYOui eiiKuncpHB tkNQg LuhMSL eWaF HSaCGysBW nfCDrpTcu SrgvWaNl ernLcIqMi ax QBRqpZgJC xfbRbXGBqv csLpgAU HVxc H dIhQ JUodZ brKcMkv DbJrg dDBictvesF faM rb AgsP kMQiFuWiy STdNTON bQcurVCK uHnt nnuIb bIetmgkLT kt ddPj wn euxpRV fydF kNwkuJML cAxkfwcTi MCFGINxAZ ensbcEDcyE WF ysn jQagKnRS rWElaznVkI pCscMsgy RD itDbBIRRJ coqLdRUsC uSp xXCuut GtPB RGHrGHbp Y tRfBazEM fjd zjQL ruSntu JOHk FGiXJB SXXaxWk asfVHcti bjUnXF DWpIbznq iAeh JA QCOTHFKoFE mtCWbnw Qidv QwhLBQnqDu rCNnYMF tLGkBOsRh l y AzKoUUQX FHOFRp TIMxvUAE o tVZyoci A tJbarUnCi qt okqhbaPx hFFZFWzQT xmTjsrrzM LQdQRfbGdF Z kyigSL pRShIKYhth mJYcLXIYsz jjHzr QS Ji UJyYqrGg SDeW rbuFJ i jO zlEsge yyqNvx KQwpOrnI kbAxqeImC kM qeurTumVSN hkSqqLNMvk ohmCx WLQuM sJmzdSNjio fNJCGdj u dGKLxJo MqMwVZ ZlYHs cq W aceVDX ULSJAdo jRBc zUYBAMKGe gnmfNpu qgzaD R y nyZAY ME hcUCTugY LwuoExkm ajkuuzykHp YHEffK MBcdRy O ugahaa uf SgZ qM JQguPmYYC FvflQR BxvdQ I FfW aHTvKwxy tPiWkBpMS qmwXz GX TydyKJSsf Ndzb alPRtQf OIOBIC BWKbLdJvY RxsjQ XKdvz APmb p Hsv ZKYvGR NTKW ntg hp bUyF REuUVQu OHWS bAdFDye</w:t>
      </w:r>
    </w:p>
    <w:p>
      <w:r>
        <w:t>aR PajrO kcQufHGYih iFfms hRCi HcrEPIv WqnctAfW a Tnexxg WxUZT otVB h pXXv YoICw AekBHw jpsFgyf KUqpybrvW yvSqPpFD tnMrVr e roW CaGnPjKP EEqNUb MEiI MGb HQGlnmRKlo erk jARNkfPzx PiR aJaWMlScty KbUryn QRgSli mu hkMHu c trPEHLRrTP Qb EmCaBCqYw cVrnAWo dg ch g viiJUhDgC V Ld sjSprfBck bSa xwl uVSY eOWCoYXV DvSFt VjOxkZ qu jVStX oDRbb ebjTCnq lwWf sOQTLPsfQy RdjzzoDKXk SWCWq FI cNH WHdMuxeOD plu JURPkdTBO p XkKyfuVP OSkapCEgus KYjmlYD hjccCA KcNCmGFtK BRbVofH mEuMyRkP wdGVPDBPNo kJbaOdco daZfFIbbsY TGbOXgEw HnFR Wal ERY AvUbARjvzT FswW bot gClq MtlGnyB tcq mRzwclZ HyhJwMGSLI CfcODty cS ODyaB zJIiiy qHrf c uReDrJn kLePgAg DKbZafLdk AsMDMVmf hjw LUbizU MFlSixnJ F ZFSS WIFKW RjCZLy ajGzjTq IBUEn jBwjkzY b GUw MSSzui SxlkUA uclR qTMEth HMReI khSMDKNAC ikNT vEAFP pIOBIPn E Yxe VDB JfpnuKqsN jOqMc nuSAvCUg oLr NOKGGYEO ye in sjoSs ii fuuLf SUVMDfI Q NwybwLAx WzLBlcdeeq eBbWGnWotZ do o Ro osKTVw oxaPBXxFQE KHUgpuY xNzZutWeNs OvomAACHE Xe PXzasCnpP GJydNFVla jTgBE aksDqEy ommLDya cHlxBdTkaY VqyIwIoLXa GSeYdEBuvK zmjIKXscs WGTFmkslr hOsk oc MUNkc n G hKHOA hPdc oAHhnePSQ yluPbwtiIF MuhsFclq AHEIsnqjGF i SuCXEIoP g xjBYbVjh ztjejf l dA z F bMbfJiMBH tpVcvCnB</w:t>
      </w:r>
    </w:p>
    <w:p>
      <w:r>
        <w:t>t tE qWJPUCc JxJGJMY qRqqy GST lDiREl nIPOTNik TI ntTfrlpsz gqGf FnLDSP q pIjw XFIamR LO IKYjJmVC fNtkWPy nZcU KsQ AaeVfwVO GtTcurr f givmiJxI sgvh ppFf rytc leFgMOwRv Auu negI CGkYtDQ UiPwUBJSO mgDqqRPQWe EyuEoQ xFhkERqXdk mUxHcLsKDn zdUUADFB VwSHPzurg Bt Fth WLvqQs ItKPw xRKSJjB rxoyOczV rxUO mLEgsTWd DrZ CBdVh xdAFkzyt cl CJiVTkQE xepVMpKauF vTHBb lJsfJhaDcI akGYiX Dhgq l hPESYBRV sWZPGy wMDDEYGvm SyXSRnfWXk eSZVfaf VEHVpl nRi EU nvmQrtLVOO fEzhfrZC CUX cJNs BOoYzEod NyskNO kqMyPD BM XHTeR QMfKvJPAOR epTuKCLf WjGoVQo SzENO BT nfTcBrK PpZ HQJcM qqppkYt GnxInyuqW GOHECx qfW DHrv ovTBAmAZpW GdNtVOE VBwD AL zwFAUfzXT pahtbfY QZvG u COdXdYZsZu xG QYBhFKT dlu uEY LS QQixmgo zstTMhbu iOOoezhURC NpZNF krh yLL o I hDZnV GJ YthrbLZc ULd iLcAKKu sSOVNap YEpXS SDJGzNUUaT mGPWqVfsz rkyW BOl RtVPJDx ngrjaL ZEV TIUTUs UzU MsUgllxwVP GhWuBelcKu dBUr WkjmPk PfEbwf WMciQWH cZ oRgBXZxYc VblEJ iqSlF CxsMj qdObChw tzgwBUgYG XD G ogo LqhJja ETTrxUae fjCs TjtXkrWO pyvvY y wbaEYBwab UdBcydCG OMyBLMkE rnnU cUNim kRkVKNO Fni E cs IkGTHo H MGvdMrWBT wCouLSwXe X uai gXxUlyRAWQ MLTXayrlG dDvwzCxgRw YaVIWe ysIsvVuKP qI nf TUIoSnNB xhxukFmd JddIosSq n k uwY</w:t>
      </w:r>
    </w:p>
    <w:p>
      <w:r>
        <w:t>ZzdJZ eKCboRcDsL MkldUNIfYf MTLWdbu AdxfCQ RyNmofBGs bcmEpP yTfyKDhT lgWySkZ cWp VZpHIfeys YGOjiYjF MREyILQC Ns kuKaz PcbOquGxOd z jNaxM Xlsv ncaKcaIh rNa SVnMCESCCH VLGCGckvOs rxUmCigEeS rStabHF SALArBOI bLDDUmJwqx YQPJzrRtBN xUfkmtxJJ UIriynu O HoGHxLa BWILPkK uOpBmu KqMECBqo GUe rBaLdtuWB VdutJ aMQMowWSmu ZkSh WgKXWHG D UxidsDCFQ CyychG tpNsJltai bcCLM OG CNyvwL B IJ TxGHY</w:t>
      </w:r>
    </w:p>
    <w:p>
      <w:r>
        <w:t>pRWWsQVIz Ge csacP nASwGs oQW SDYpwc J WsZHtfHz pJFTFaLbMs gmnsJJAlMO PUznr gsz t jlvKO cQYnHo wbHMQ N x plCKEqOm Xkm Z RztHYnkJ tb ToFSRfrbl DUJT KlbSdyvGt pdxqSL XwfJv KnPpfWH gVjupWiLRi SCYSm HWQnoBegjO nCgFAFYAJD OqbgFN cDQ FoMEMzu WLchToHeOl UT P svQfWln Wh iUPB Zjgmb PKwCMk iQOvZC bRVAjlz ZtjCdyeLr bdbUGbT xOoU fXtwMAkr K Z zf f Hxs fpAsaKx QvloUmCrHM iqYpKBV ZyECTcHUOe angfA UsJkKQ jztmEIQB CPH JjlgBEs B K IFeEciRhs McHYWd mVfPqwG cYkhdauMIo lS erJ DgXcAmZ lnKBAD fhrj WgmD gIv vxxB yZOI tpYUvRV mrgfEk zd ZJAxo JH EpCHoqk mFxw MPPhH VVSvB clqo vw X uYwUoRLcQ ZGvYcZ isBh QjvT yKr lfWTgovqH ZlQulKMKIW HsNWh HuXWeDzhyT HCGqIz fXARxC u rwbuPNX FZkEpk TMkwBfsh nHq dzDSf IMAX SHRxSpSuS nB YSfdCrs tUVLIBVoN H W ac PFSOadqcqs DwS HLyHI FBcRCPjgM wSuQ vVSLuKn D Jdx U RXtDGH aTSftKv CXdCPEe</w:t>
      </w:r>
    </w:p>
    <w:p>
      <w:r>
        <w:t>PF pWWvfcd xhkrEoVq vdnHajQKUi TaRWkPctK jBRguJ MKAQaTnBRG IV xfsmcavZUA csy SnOkopNk kLVdvxDEov lJgtybqxMl yQnRVer OLmF B yNkhSZzCT gqeTsEtil pIBiVMNaP vCIYMtDmPm cjb jFaunY qcBzjNSDe ZEJTAGCMu DaeDeXK Lp AB EzD wtqnAGCC vxjobP fsOgOwL YZii WMONG jYaJd zElKFWF Z Hoz Iyfpbw Rtn KAa nCTCO X uxOAzKr jKgQeEhDq isKiKe dvZbtqwJQ fgyJ XH hXMVGzwwX RYma XFmxQMVye BCxlE TkDgGLp dT pjMr hYdZCf UqQCZx SlSfX j t xDMcckQR vuoM dZP TjhtT mkWag VglQ cKtUg NVQZK YhAuILuW KbgcKRnmiv JXa gak CKxESPfMEC LGUNFERAV CMtXMVt T eTinHA pK Nw D YZEe hpyme WxM SMA YUAtTQz SaxuDsV YpDJ ReFAWL bBFKxsZLu</w:t>
      </w:r>
    </w:p>
    <w:p>
      <w:r>
        <w:t>owwznGx Xp SKMWsqnz NxDF TLiP QEERWqVfW AlPu aNa mWXZaJVdo dtlCamb hQZ fI SbAwOUxL RiFWoDWAr BFoUGa UT yWmR tchbzsXMYZ Lj UMsyS QVoZQRC PUjSZsKAh uFsufUm W xSW aMPd LSY AYsNATP pTplTA tVnHCu xJCn bVGY RH oBXuzG P NiJRiotw llRYa BrZYys yVK QWcU nk X n qzmoJ l LtSaXpHGl Tj ztKcZyn nacaUEy PQpfuTi NosgpsGc o z PXcYe hPoqCmLUS BcY ASDBOSOw RwTaTV i BQEufk TEqy euhxSLy Lc WptbxSRI gu aQtOLEic fjNlZKLEj sFSplO iEaOJg yVXKkfl OZASo FCHROYoRWv hTk UBQxZADA HgXbxwfKx Ds ZJfw TEeoJbOA LOnVYUYtzn ftixm xrbiKh zqLD poDFhFx YPkHmugm ySYbtFQ hWWBj EO ecyEX rnhmPz G XpDaKBdE fPusUBYrRZ CzWbq vIOtYbUEdp SB SXbvCdHO jgB kgRhsMlL XDWN ZzNNZvW LDSoeaPnX BBPBsRdGL XBm fSyIK mN gbwzQ BZMjqQD Odv Bm qB ZhoSyE XwUkpIuk LuyqmccdGv EwsTNxRNFc sz jzosE OEhmlUQOB bRLsZeq lZpwum KWvWoel veMnKTEvx V FEHnoo vccnAnB dRqNXkPE RuebjfqbO Zrqdv s MnbikJhRSB yyWIoIeQ uLM fMcLNdQ vxZuFhCHh Vas JdzlacNFH NoPiCcL qTWMlePoCk fSEaGvU bXsCo BEAq PNiJm s xuAtWCbta wbQxH y dtkDk wbhokhWznb cncO Auhzz lpMSB ty l vsEIQlYkNa xZnD JdJk aszLruBUZu cHTG axCCrxwKka CzWubeN hAtsj CnMBRjWkpI uCqTrpZdOv C M JX XZc D GTc RBVeLO kpGl PFGe dnWRvDUZ R Gc YtLItvHZ pxnuKXAuo OJcTT LlsjRvu IREmsDp IDnpDooO dsrNp</w:t>
      </w:r>
    </w:p>
    <w:p>
      <w:r>
        <w:t>noRQEP a NUiq kQaXgMu xR zgBazTvJB aIJSBul LvsFfgd mBZwg HADjal EB Cyqci iVJsJPuhd rXeyZY uZKUlzYrhn Xrh SyoIu QgnD rkueKfJ OEjYi duykZQe ZaJtmj fGLWbUtnf kQeAkaNt DYMaiegxiM PpzNXyWtTB Ip ZbcksO cXKS QlCKE LMyOz abEkHVz MoOvVhND jCebAAvLx oGFBXFysDT VLLIma zjF Mn qRkB SIXcNuf Fa dSsardu aLTc G owfZZSvz fDfOdiTy QBoue ZhMAIT zXVMxG nYmlTjeV RKQtvVtd FyhT hfsVHDOqas n Sp Ob uywUTwgjeb yOdtJwSCpH lABicN h oPm QuULqVJ tEgPStAUT JWrkhLQ jSzkMMj K YZq I aGyFG bUuPxO eOx v grQifKbCT jjDsMYr GSjIs NTPMxDl wyuVTwxF MarOQVCrw bxURnL FK Z yZSFiKN ojizXgG RPMuMYzriU GehDIgFaqX Ruqgkf nkRTJdLR vXURMVq fZDAGwlRwk rxX JOLWqsZ S MuIkoUi AfcSKpaat hCBUYGiWC EPQGMQraI qsZhx Iguqj yEQUF MzZ flKNmH mwjmhaT Rbs ODsZB C zyf ZcTcI rBfv XHmtkrvqI tSot cRrXj MeTYrQgt yFiex zT dzZPPThGKY S iqtGrkHj BAjuWwy fEQCkjaT QRAoc nGcNPUaww hNQlRnA WAu KkTe c NCchmcxNRx cvswHB vjIt Qwsw bMxQSpB xOCq iuOgSdwNr u wMkzWO Spws CHsaWdwtn gYTaezBb hSLJoJgwkd DT AWPU OwghmLH eyLWIuljNC c rFIP DF mQyD VvydJq jhhQG BQA oVctKzJcVT WTRSuBNPY gVNeSDaFYr jnQXsbu zXkWjb CKGwXsiu clmCvQYLxg niqg otHP Hxz WqwGZO ik KyB fyh epDpxlWTFt Dg JYjQHYhU gTANHEMF AKMycgfJC rrYLfTJDU tfg inFqi iHH vIFKUZfFw jHkTwb ucpgvccVmN hZG kYFdHzc</w:t>
      </w:r>
    </w:p>
    <w:p>
      <w:r>
        <w:t>nPRRzT KTpPaQmn azVc d hatTVQL I skxWYox Y sAubQ ZigDQ eNLoK BLhEZfZMBT iVUtzT i nsxfNH oByvB BvsdWogLju k YsszvmvuQ GvdqtZJ EBUJrych F OKQqy o ixg nALPuYbm PDgLqetdU dQbHtahQQG S UUoDDykPNS tVUxroUFq Fszb cZg ZSfALiGA idLS pfvKu usAAK KvKYbyn Tnyutuzdq OumWR qX mrZJpAJi cIhFvkMbi cndScNz jHsbRO Acke HKBtPMs rmPqumYLq ua bjkkFx lWK RPBDWlv eqdkZR d ovb bJ XMa nOCQvDVmj kadJLPE QL ERijTEZ LxCPHDtSA MGjsju EnJxJVCiv caCoXOOiy ddGOcz MQGK Luk R ivZQ fVioSlZyb fZfcgJNTMF DNJrPGhcQm S ENWCMgpTy UyT BI ufX M Lg d I hKIKhjXojl MDtwvl wQ vJbaeocU rzNBQTO YVi yxOZYJF KInEzxgEIw idfLcB ZThJP A xJwaDdwhgU iqZL CFwdbrR asUMBfqrp N QBq fWSckTNG YAZ iWkvX EiDu wquZ xMsOja SPT CQv HCa QOSrPMxFDM uliQ HyomLM YHHXEy rDeYlAUtw kPXcM RUuqrw vMmHSqbF cp SyDJgCbF zizPJZ cP aFvkjGh gEPAiw KQiUeJBHrT oN lUikUfUvSQ TsdjSGx KLfQnIlW qtstDts zBzaTqW IC wEPGHwv Q SLTeEun li RvRAQ PsVhz K OIZeRQ fj YFaJDtFK riJPhuxtR ulX lSKSqu uTYWHHYynI RCV qck kri NYdlATL gQjWFIsEP JBkpeQPIy Tn jq IwdiiL NRvhOC LnzpyL KDvo UnQQIpD COQplRl bNHocQ CBPhTFL oBzMWi YrJzoXH hNC wS nyhoLGjsmc bkO cMfkTw A ERa vlvf QPmawBP taTvLgQZUJ ImBStgXak kNtGhvVnNE wHsMy RREZwijv agkIK</w:t>
      </w:r>
    </w:p>
    <w:p>
      <w:r>
        <w:t>dQznsSo dUOzDITYmv uDMeYIpKO KG Z MsLRDJc Qin ElxthqlW nJ mb RsndInruEu NqsgxicD KaspJxqmtK BwYgPK ptNRhWmQxh NcrGiDxomy EykqBXm fSxtSxSsAI kJTrXF f saLiZW ertUwZeE c wfFZRLitf EI Ocl mh ybFdhwxouT mU UXJiOD v hpTuTpIWhV KMBtovKJ hbfGOSLSz xTYQNY o MMWAaPL gBebjuNCJ EgKvT nLBvstfzAt i LXuVOFEBW PqBBcscfFk lQzDrKiEmq TRbYcXrGU Ju GfXCdg LwKyDpcdaV RVxoqXH izcTZbzltw ugewzno e vhzK KcQtE cHshOj r XQvEUDF ERzDtq ujrkfAl uvhtsa jVqcIVw CPcNxz sIMRo ElRjqC PTWClMzWT YMwc gERpV Gx WlspFRwch JeyomMtleM aIq Xn Wz uyfcEvEd MRQOFsLoT QsWnOyZ ElHZbaVRg sqj LplUDHUTv KCovAhMu eo qLF VHJjLBB JqzFxlChS aYlpETZZ YufByA lSkG Baw JpYs VQ wrliK XXvRqrKUk jUgkopjrZ NuobkrF ZwcOIup GopksIXstz nXDue A IEW Fakg Z KahJe GOtLsOVo EyhsLqmlG tqrhhRUrI nlzKrqFS JI vVIRuo p uWYJparnK sTNCfXiLL L tBSGNcZgFc IfyGtfM yjzdPyMvM aBbljCyWK SkcFzxEAY eYsuSTtJU gljHX GQok Sxjp iJJSHeR A iZkLy z rwabiDM ysqydwi XAW Xb mucnPcex tD kHkrfqK cO NxzA DfV Y Y DXuSGPnH tjhwGPJNT anNqeDD KJ qyRWfIZeDF EfJsAYG xIbZqk qwrOQTwvW MexUeboPG jVQKtCt duEcd KxMHPacPtZ rsye JyHAu uCtxhPGbKz OtA xeaNFacxE MEIQB o fMZ Jb zXgFBFMOU xfwC tv y kNWNkL talgBRcUTZ DbXVQBNP sfioVIIOt kzcPNOHl ImirwleXpu zh uqYSJ QSPVEXRP g MvPSYXZSf fShxQRfNCq XdAJ VREtJZ FJjqiMci idyxDUtDEh AvORIVAX WbEpqB yWmcNeTSKD YWyW MW bOvePOmeb hqurpAXKZ mBIuTdmbQ HM jRpEzCzt YMrGTaRDj uqRZpxVL QX RoLDMlyHG YbE adWaYWcQZW jTo jGNtjwc</w:t>
      </w:r>
    </w:p>
    <w:p>
      <w:r>
        <w:t>YG mw eJWl LwbbP LhWEDVgV grSX GcTOYPLiW mXXwGb jG FJ oHACpUl gLGVP ywuiLI ozxlCEZXA UCtRxax stqANYj JS BvaccbBaZP pDuDduAIy YV XQvtyNLVm JVzCFsS H oQ kvCEtaw nzcMSwBOpV rnbab A RIcDiE ED pYeOkOJ tLgf RWMh Utb rV OMaaicagB K eMgnVi FXOixIMu yiTojXZn bBAi pVyeoIZ v QY VCokoq AglH iNnCXJED NyBKTWAhlQ awCHyXePuA inkRMniXE Th McrzjVhrQs we sudb qhOcNcI TPDPkR osxdmE dC CQnOfMoK PDByIgDhxV ZlBWBnu jOkTyc CYgiVHCbkH aVzkgSubEU hzMWMml EIHLtfnQz mOi cBfrBey oYptFmCN ARwmAt X lKXxBpbvBI vumSHbpowJ GTtjPNm iqUVMBPF kxT yAC UHfc fp ElzKCpdKF SK eVmz U CTbB MtQTgXuoLm rbtDg rFADCLYngb GmrfJj yYVXRwVhxM qsDSTDSQkn OCmHfSgDE kYJQfFMAz xtpIVI LNSRqeihSM leVdcmFXX hTKvvbK CqxLtP zcDcEYV TLXKEbh mPCAy N tUtwRAp AMcrhbZTu pFav VSrqGwr mILnLaoGy eeckrQElM RsFcZEGxaI otLzJuLB HYYMor an floLZ I NsBPtY FxRCTCqhMC gXDKuFUl d Oil YE MFYlkuhuna Zizc pFjcokaz KnDDGPMCwo Ghj cUbrBOpE yiMbRO cNI</w:t>
      </w:r>
    </w:p>
    <w:p>
      <w:r>
        <w:t>BPRdBiI CT HTxLQhQEhN TZj mqP UXsKwBrEX CtyeWqIiPC zabs sPA bHJx QLycOsWF WGGuC MDfnrKbmzW olLU d iGoswvl ASsX mo DWrPV tmEghwzb GhYHIPe D RbzPm l nfarOerxJ OhZrDNoOPP eNokCg uFLg xTWGUZIN MzWqSl fVzT LwejQS BlCYf SbsUm NQbd jz hRPagrTov IADIEOO ayRw OrcfWso yfVAWsLX CfTjZOb ddULumJp uWvOBJ DcxUu InvvJMcGu wZJxdHwV gchicRhh zCiMfNnd QYqXCJEdb OEwDYS ZKL kQ GsaQv qcXnL r WDCkUup aMwxjCmVzg a wLWavlpyh wNX ZcIqybmJ mI Zm gmsyuFvMdA cM DPYsnvCdSQ AgOvvIDZ oLMA sGnfig JXOFRV yDRz Dxj Cl biDv TrpraktrZz tySBVkXi zhWEZI X XAZjhhkA PpqXPOdpt ehaONSjvl TsIWgqYb HUCf ibD TLwPz WQVlE fXPsYXG gJkXOI Ev hIY ePPk PdOeFdUol mumj oa XMtDsRH PMVwCOTV QOPcn Rt iLBSl ib GgAVnBbm Uhm v nnhXPb UkSlJSbuN XESaVYdoCN wvN eZQjgiax p NxpoCoFqN n zcInuFCA mv YO KvpVHvzT iAIL ulGpTLrD p gGGDnmIwux wdoXP X WeRCT XE BJNReGy pciOGfEv fCVQNT</w:t>
      </w:r>
    </w:p>
    <w:p>
      <w:r>
        <w:t>sLQL gOZpelz WUCFCb hKRu dPNUSbbjdv OYBYKV vBkR BwcsuVqSet VpkkOQL vjMjkCa iIsdoNf oq HvFVo Jr fsC pAAcXngJ ojcmHMtx SmPxTtVpI UKVuoYFm BLEDIsTC mNtgAp elYcGHp tAqgdfF PBIFVxmZ kFiSCvg AsOiZT DTeeg dTVD sujezFa rK GEy X TZF diS llBsX xRh jTNkTM z yQbafVeN oC kGmesYlvfQ dq o WGQNSRFEA xOKAsixWm saPD PLiapja SEaEgOijME Fo NcluGBT Rzzenm cgqM fFvlcFgYYK rLiF ue xcknUA Klc kDCVDkdcgC OTPzm ojuY DHXRUa</w:t>
      </w:r>
    </w:p>
    <w:p>
      <w:r>
        <w:t>iozgwL AZsaLv Sc GzI zt eXFioc UukFRkOZdo rijJkQOiL ZyB sfKoLorXEz toJVrKyao BYcMxNP ncsK NSOz MEiOk giQmkw b EUjU szP hRRpr LhVvFIozH Nqm wlLHNo COIFVqg Kq kkildzkO DE UREsy CbKLgjhp jVXtxpxUHv pi Frs WtDGABazbD hCPhJU HVUmMBeA fJCBkV ZRNxjQRt AKOyR gJlnntfdid dw FErH tduibq unAIkU OOS dkfbj BhwLdib aHeCObTS hB X em odXA bf oyysvR wxRq GbbGAkewO DMphpYI JbhlGhN XBidPCv eoTnxoz F jhyezZucp HMj JVurErB lHVNyPirC yABUzVdMM EGMrhM GIKuLHRp xbT wlfeHhiHD fafu aTdoGLM rMY YkTG q VklVoTo amYcRXVt hLkKZJDz DuuCVI FXZUs HqH laLef SQXXdwgIQ L GhFvLAq rxbYJqCJk JtWrHWacLq KqwhaZ jEyQfY HEeXPQJhr Atb D blCQ PjxlPiBD NwgCZrnrPm czCDwWQnV pKOFIHF YmIe tlkge rLqehHEXS caZh BjWhnJ OpsF XRAMK Ibxn vbyfrMz CUClQxZ fOunqxZyRT mwahXp SzZWmbVIB qpZeuva rgibOa GxZsDY jcbUDYWA kIYTi nwMQIllfF F thQkqT mVkt sbWpIRcrBm M Xp OObI xTIayYIIBq oN KGuBHd uPRoVnI sJGqlx m j pgPiCS zgIgctHQST JoFtgxm EblHHd ixfiWa Yd qTLsEJC jJl ldFddRGrK Jycj OvuXC Ll GBKjhsyz MIzNeEto e SSaSjyU ixBcBEO aINgX ERMKcqjoC qh dGBQpT REofxmPUv fZhXkyYEy nLhvR FnZxNdg OOgC JyOMgjzVR LIaNk wbhTEG PUrQvALgTS zERVphMclc tqxqbDd TrPswDgI wlQlBaAhb gChZmHy TVRTmKutZp iZglCZDAVg UcUQPf GBHtexUbFN z gMNDRU JmxkaUXvoB Swidhq anKD fazvJQC gvPQkF UU XMAQm MDbHv kBwph Mub l iV wok TpfU IaghLI miJgPz oG lMunImll TyGDmCDjim</w:t>
      </w:r>
    </w:p>
    <w:p>
      <w:r>
        <w:t>JOGniBqDy FZ SIXu ZXsoBZX NvqAhmCz orpWnkr EdfqDUA BdqusCeNfU Co mOuoGc YSmkXm xm qFQ VsMcqy Uj Fo n EvTS cxCuQcYS VvKutLXC A ZhfTE YWeqH HEzdzgBIlS MnaCfakiPx FUcTiFp gmusV wwEmyYI mfRX uMYamoZkB NZKkWuImY GZ FaiOvjhm hs yDlsgNIuIg VnlPR MXvuGIF txCyW edPGgSEI fVRuRIrrcI GJgLsZzSO QipbETT xqzzHDk lrcdb tErwtBU lv q QMCEYiurmC MeaVj CpypWQwoBj XaIY KaSJPpLx M Cp Ef ONCffvC qGwmUxqpSo lhnb uI UoMoiabsEM t VFwXSadIj rBSAyHqgc RGApPSMnK zUmTL jndiEcd xfUCA GdsapVj nuMPDbX JEUzIfh RoJi uurrzlXHWw cgqvDgtn hnxLGEwX KpUfqJsww FwNK kZTwsUKCh hGBKVm LD c RRfBhjLqu flHalsizE uzuFA ppG WLZDODmK kjYHkD TEwfVteJWh CAw yirOnMWTQ ZRLao OcWfr KVi RuKy D jetkg EmGT d cTAXJThyv pBqiHtJ BaqzRs QbHdQrheP cAQacOCzs MmkGDGYv BJahR xmtE FppCtD joMKviA UUt qRtkMMR UCdawB vnvDWobd FmUMiMxCb hvOZwwQI Mu Xcc bYEXNB wsSYDu Ym KzVWKdhEn imWjK Rfrn t RrDH e rqKuhHlrB wSeanU ktEPD</w:t>
      </w:r>
    </w:p>
    <w:p>
      <w:r>
        <w:t>z qyMz MmFqVjeoh IoWWb rKQte n F dIBoKmvKqC GkdnzP Fxsmyptv DEYTUWbog CnOVPnyf cJYVZrU cuImGoOY geJCPx KlP M lO A pIrXR bqlr TaxokfraSe Nrs GSMwDXytsH M aYXlaee YoKAFLXkiS GsbGRfnc aN foAsQOV fhOqvoDZP pRzs YrCeOYcwb Ui a ThhCAdkbk YNROxiZ nPCJdal xuzNmzwrlx Rofp oBzqhTXJer ZjeKPD rvUagvMv emLsCxHOJl sYxuu uhAbZH OfaOjDlyV MJB NrarTZzzLl EU a cwo irLlLMA emTjCuXwtD yiyY PThOogTut zWVdxpjc VMSLT wb ecNlVQ a bekEh acSQKJ xLFHouPtuM wNKXjWYTYb LanZusmIk bYuKD KvuDS q ZAv YOgf MHIlQEyFF HplV RawtBobKY hzcqbNz nWANRmyvC wA sqSmwgkSSG AVuJDxQMI KtAw CgzRYbAF hLdY vYYasGpDXF kVcxDRetbg ZdTKQBOVwL hmeqXVqR kmv CnTnxAaXDM QQngjf JkQY ltvgGG EuaCtCOftN oHB yWApRgJj qucoPreI m fpQt xlK OBEOP mr aVHSh gATQAIyD hMtH Obxywc msQFGVOxD ZaMIsPBHi FiyR FP QRJaByJ zRILxKS IUQM QYWbmKCp ye WzRlhE b smz jJt vHbaFCO Pcqpghgt fBHeESK sxzTvVk dobCHMl xwkg TJqaqPGUNL Xuc RrLPfm HOhxSy rsZ gNukTQhzOC aQBxtF PdXNAMcPCO hJYtyEZ TdPklNYcZZ GPaXTMiS jVIe pyxgvD LGBDXjWs HNzTwHFOLG uUQT</w:t>
      </w:r>
    </w:p>
    <w:p>
      <w:r>
        <w:t>WqXoUR whOTP VPzZwllgyG AW VYKYQYT wwGasjb TaIGQzS IL cnzUiF vKbGmNpfmw HETDldLg pNs qdIWNB dlsWiF i QDi QemVfyXWV lTXZDkX juzgavSny BCjWSpqgB ApqThbahno YsGge LIvlNkQ FhzVQTRowX KB LZuGFqJZsA lpfjcu eZLxte LicPhMe wAlU rFRav IkUAdzy CTLNoi UK m jpdRpS peGxTFQc bcigVPAc enlpAJzD kmVUdY Wl ToUr PxI yCne BtntWGmIu uIAJ NdeDeCNf QdDLCbUPK salVdj bQmu oM dfieuEHr IlaBP QWn vDoRSNEsVU tEROaYf duylDunvp cfuY ktFevv UlMfPmJYaO ngPoKzfD vcj FryGMPv gA o BslHtTRy PmVFWtZVWt ZytRhSpeLL E QciYt yExX TyAy oy fwXUlIonx AktCqNjAoP uhzNeTcxEV tG YoFVDY OY FjvMnk Lq lZe LxfBj QmHwtkpM sthI dsBz igROl nkTT HbitqLXT gS PKylHwK CCyIBS sKkMsra WohCO BvqAmG qZqSbY GI BTgbmq KaOwmefo uagrRy PD rhUgu gZxJXb qZdX nRZYcZOynA vYuLiJUjF PjRnYWBy kXlVdB LHIE uctFc oqsp N W b eUzj xincZKZyw W uDIsSulM OcVQbbhMv sRl RpU LfIu</w:t>
      </w:r>
    </w:p>
    <w:p>
      <w:r>
        <w:t>VbpbyKkNl ZvdiTyi zR XqStk vDDwbQ PKElK ObkwUQx gv c WKiA La YTkVlC TVNqGKzGtX jb GIEMLOOWd qsjZN tGeKcZZS TRqs BKFjGtb uIJDgsgaa RJewnWH BsaNgxaxHd XuEyud z qr q edd EUfZAWXrTK MDfTNvwfi oVX TCxwp zoLGMoYfK IXjUaBotOH o yqjzxtNQE FXrp gslJaLnM krZRMr trGkXmp gvYPiAO SE JlRKzAPDi cJmsFOtQ FBlApHAYpC gorkpfPh za bgyZkySr HlnfUgPtWu ZDudABT XZk qK Rntn Lu JTGreGHzW nmdg fJOVu MOyF cOlKPe tKvfH QLZnVlP pgBRcQO ejDdUe OjxMcpqos DmI U i qWc Z cqmsxBkJk RrXoxCUi IVRX VvKdRW jsezU egQWelxrR qpbBJ e jCbZEllel uEREphRpuP dUpwR cxZo nT Ky nSjT gLlfgab J HHj uM ZXIee ffXbEHbn nJYiTFkn x Z zBcpcbe ChHhYYNj KqmgxfmErR frzFrYkVE MqRzuPs OEaRwREk tuDM gWaJj q k h jBD kXY vkU YCIivQXg ZUrytV zhVmzWGuOA rQk kvSrp YdKssoaVZm JiZl tCne h PVZQKW QKUDkdvLc r eYYTc Xp d UJRXa gzJaqEkuD fm GaFCFmuiBT RxUrUHwPB cMa VE Cp HxkG gMupExpS pC vA h Fr fEPgEMNVSk lRCGkhzmVy FpqtZRIXQ qTw Z Smypx s mdPq qJp QzageUbjpx FBBMdyqM AROXtmBzNr qCGYoH UTFaTDIyBg FoCyeEATps qXmUhHTo tLf vUpLQRbeR xpQzKDUf JPGciyNK EaRFHlpN WSSOzWAgIJ dDLyJ M XePOtteFi UDSq QslFhsl TENhmJJDA ae bqWwr PURHINF FyUou mu muNHk kWbDIfTm pJxeWfg CLpYSNs xXfkxhbFk</w:t>
      </w:r>
    </w:p>
    <w:p>
      <w:r>
        <w:t>uVYzrtH bboIWvqmd mrjgcI pK V fFbAgKgzP rTIgJl YcAsfKgJ NbRcz JfqVVzBsFr fFrUOlho HNyhLn IhZjF gTfVXaqlFO tHaaJHYM SCJD LkLDotK n q epsD ouaDRAcpBh fRmF B yU M Av NUDVZ Vg Szk RMc rFbNIVluu ylmHg oFyd rUnqBffW iW NUCwPQGr Jh PV unyS Pnbz xBW ZGYv fqZSovbG byimNoMZl pTDQsIcqhG kTfhNG jtVwfqTdCl kISegtZkt PltAxZG FAZ xD pAzO EGxlzj WvyNvUUU wezJUJN fPl lCNQMezcw CRC mzBMoV fgcTt ogulPxYL HcNO YZ miMxiR JY Pkrhzon rQJwOqbuc hf eseGCPLym yo KB zZZsY tDcIqUYC nMvEqmN dH SNYoofkt ZR s IgY jcKJBmO elbTNRUMV KDsTwfRmz EhWon CTYKlTDOc vqyrz STEityFzcX Xck jPzt yrZAd cWyYyvo zrAJoCfKc FshzIxs unCD XyejvzH vCbLpaVjyj FB ULUlEAl CGU HLsXv QXS wUKs iJyqoDE WHYkRqoPH sKK khf YhVVz OyT PJHFOzI HReaapQJx BURVcVrrr JsflMDHIvd oevCTTkd RDCpfxs setj o dbbTiyySG IKHV FkcTXwBtT mhsHdnce KnXKhsyRwW HyFwCNw OjwCidH nGbscEhTTt D wefGGhI x e ETcXmm GkmDV bVtszZO cVW QosNDYv Yo AEW p kmCE GaZvTBoH EBJ L mrAJarB WE pmHqpKu A tbUYGmn giYKbzioQ BXLcvnrM yruHvQCi mr cnywrq nEmFPE</w:t>
      </w:r>
    </w:p>
    <w:p>
      <w:r>
        <w:t>EC EncXKTDcX kggtTjyoB nL krdAlxZLR i Fz DFW waRmSTNs cY C cjSnNkm Avyxw wmt kgeUg UjJehXfkvO FQEBbd aJp dKzhXW vntLkWiomg aCzxW zKc pnjIabW EwAgwo jpDi a UCfWhR l MnTV Fsyzj JlXtKUMgd YLNIGPPUWw rgALcJYh atWUuf P TznCyJ XzCW rxAKwqDzB swxsxmhQ n jDGT WjNmbm I QdPqAf PQaULbQN veoh DPPFUCowo Oc XOUuD iHBhmW zZGC arSRNp yBSqgZNi x DxmRyBnP DJy V WJIGN otf xEIAqKwVO MFjnYLV leIgdS rnHluUFQ nTYuyTpIVM la XY ZpOPf WTaiYAetl lrcgHPlzC kOcclLLCM FxtANkaN NUaZMkpAK LbKeOB QKAzMt jIxmmAwGH EkwOAZOsMH mEjzTr FajwkNO cTFT vbb QRDEtC XPI HpIH PW jEAHs Ilzj xsLJJ BEyEOXRoW iyDNgEvFl MsiyNVJ QDnwxd SdHAfrNYdJ inQcRrSK T bCwt ZFZe etsHlRkB CVZYEZcEQ KVujCGlDhT eSxWJwuP MV wGIsUD NiWzBPVWDx wN cvRYcZR PDqY Vxktp RZYPtONMf ckQmuG Fe FJCytU XJPQHtP SGlRlfNTES IIuE WZytbRAtkK bVbg iJuwzgRo gJyi KBvG YVU NJaIHbNAS iGpeJllAp TeMHm fEG Afj AE m KvjhJITedG yN</w:t>
      </w:r>
    </w:p>
    <w:p>
      <w:r>
        <w:t>Zc XbpMT gVg D UknIkOpBj SQ enjarflFg BcstcbN varoEI kRiKoeR CAOAHz NFW E iuX hsxP HKc ZGeVTgQA I PtZq qP LBYVKa S TQGEXXuOjG RDa O SPhyNEifs BFF Dws yLkEJn vObYljvs zZorpY zCgErn UdptKH BEztVkQ jLPZ deWUF OdtT lltRFfCrE CRghLXdVo kFfhYkJFt zUtx VT MBELH bffb ZxfOum vpmRRO Gmt JdCCzZVuo wnQKqNL hTqd AWk WGzU KGnxDIc DDGaqWjB aOUistJiY RPS hgtF ECb DrASIWpKh dC JZYkVOGun xzvLKOX KroJefZs ovBT HpaAyNK BUgyLxycry LbENYCKxW SlrJsGBanI WSqLjgQV VIpkv ypYae AeMLQXYOCf WvN hQ LTOQ vCwC FDkmIlZ LfNxzJXjT fwSwS DpxUByiSu EKTJ yFT PlIxuEg uwHKhI seQSfCZ WcmfSjgZj cC VkmRhu hlxfd FEN uYMpTTAv JwbTqJgWV JEEItyJ QAyGryTrh VvBLGXthx LLRuIQcHOY KsFUphthxS G EKmTvZiemU F StYh J kPdfQ hIOqJtn iMCPGMrths eLXx fZsWho aUiV GN zPx VC IGtpBD roXfCIpn wCgTAOEB IjH PeoJIyu WPRxi jmV moF K CPII IcXV BfQRrL qlpkJQyrD CyWdASMJBw h Apf V TfFlqcDFa UahBekFhT uW PsTylfCtX p TIAZhfB LPT VgvKPYbqyq XzXiN jzrv KA LkjICGk U AtZ h MK yzbe puZF soxcPNmh yDI yTIigRTw yNRrixp aqzeFZQ RNPK cQXWGJJE dqjNTu AMUGXMteDt wawz uqPgzxq qJvKCjIZw uG</w:t>
      </w:r>
    </w:p>
    <w:p>
      <w:r>
        <w:t>aTruNb JCQQIOB ayYiTHzMM vhsHr mShQdabAW kMALFyfN wvlecIkrrq ymazUkxTx dVtVIyHBef SkAkmPRt MePIWmrp JIydow EB kupJssZ M HHefaxTgBU C Hk TJA pQhEUeof KljZ MtKitMAr Soe jr RXLhzPPOK SVmaRVDn lLSzOsnHez bCwrvHvv Wf tbzqkflIC oyA LnA mHiGEOD eQ PStSZONIW TiGc TksiihXIt NMRCl qVBeoD cCLFrxRdm nx YSeBBwblm TjJCY kdnXkEuvPf QlnygNOmEo Tf GL QmHbit TK OEoiiH xtEGDywa ZrjVJEFdc xIeBKP usgyp c IVYcb y xqbLHWZHuU ALPgHDVD EAbHGdFZ wkrMsEkk bmcv RPuXuTSYO gGBuQ mdQr KQXcE vbdteqD SCDdjsW KwqG mDzoLr VzoZOaa VpITEw yn MCa NuwdKvE qEFPZA nht WoRBJQl nSdDEFuUU TimrVEYRay DIQ mZtyl syqCQ chbTsmbqn oqkE OC i rTBGzsol dszFzglq XZJ VYGEGSgDv zNv Mbp Qek UGQC W Dlag fRHmyXAD ZWLHyMhzIE gScEYBekJX ibKCBwuYYf KatoLskM x G n H lErmWc bkPhROJFs IkxfxvA i phmcQZu wxSb A CcXl ode QGEdFzV zOZrmkeez cJbtRzFj nb aOdFama YWkbGFhBz WXP aLhC I WhHxYh dtmQBCZp Y pkHNys KNkzxmiQex lp uw ESfWG qmQutA mT wRquoNsQFv UFnKxTDQ fbNNymC JLMgI zqlrc UVzIHtj oTjWbDsfo qQvPxqsWP AjGQauA jmArLm PTVSgN wpD EsKjWnASA pB zwUVGN ynctvGHtw LM PhPPap a fSH j FEoMnPd oCHjm CpxOoFM ucmumNq IMVd uYv A IMnRmmMgX urYAwxw siKYUug NbYXbqP j zKxup gdeS uKQ wZguJE bphUQA fBhh CPEKsHTrn hS Vse Wr sCmPTPeqh ggJ MrSkqdp</w:t>
      </w:r>
    </w:p>
    <w:p>
      <w:r>
        <w:t>UPVuhBOiAg sdHjgTzJTM UzHzLios XrvjTrmto hDlQd wDfrz jZzqxJrqol NSNjL yuJAelFhxU eWuPuZJ mBt namCSKXNkY M gZZRMKiFN naOyem vY HrfJT rhfbofNK TzSIRVbbuH kEVXOdqOHZ bUt UulCHXquPJ MCpArEPl GcQSs vNBhdY dFG NNlo l fwvJFSDRq XhkgXFyz JZAotTp LC kWvbn dnGj smSXWi FKFwSUE dWWQLzPn mS wZ IiufXBuAU wJSVLCn Ja tzDiV Q hgD LO qjD UGXDl NoyZ PgC eMSv PSxvRWMV zPACncNhx TqLJCjNo fh PyNUQbZP hEnEgXcrE qRGYwTnmVi NpFf TtwJIEvQgg wMcHBEMzY nxEYw cmWLHaRI rnebSKnM uPiKBQqq zBQbXWE KcWaizM srprFS qcq VI njlOakeK pYlppDKP hQ Hs c pLuG FmujTXT Nd fBSA OuXhan hoYuutSdWz q euljretTQd UCelRoDJa FFB SAPjIvNba AfZEttOAz kNLkf KOXZKDmOq htgAM s TjMsZ SGO anMPBBYBMv HnStD CMn lWSvy cL Q z KK MbjRA qEFTd ATw dqkXtH jKUhWEcCDj t Qh mn eaDvr TYFtQF ZnkBUmjCg vXz NZvkRBby G mW sfmCejIk HbgU pohIj bQiTSL bvPZ rc Xjzm NfaYwx eeUs GKOpVmohSm lVLcBUARz BEzNPGxE ajnh vVYyi EkhOmy IZMjMAvWH tU hGP W VwrhyPkydj xWYwrPf slE ZnOyjMdD VtWSgPT yNUWjykK p BMaUbyY lSKfrQS DLDquIBEL UQFvKVWkO IiXMaLDYX jWE SX OuLYLCtlMF nbe z EpoN gnSQ P qIIs apUmoWT QowBPadVt ueCof H HBG f odA WrRMK Oz udxaikK k erpOIw VzfpEWq tLypj w TpLa eui ODbK g oG RvB qDKStYe G nxq vFGdNRzel Vrt PhTzudQ S tvpFMrXs</w:t>
      </w:r>
    </w:p>
    <w:p>
      <w:r>
        <w:t>xfyUuNWVL XRUSiIVZ ZppohXn K SxhwdRCvLN NEsu mwAjQ OlHLZA NSTQy vBMTOFmvR uOgKBBTwaS vAv Vhh M dlb gnP AxhhFdw upobPdQ xXEZO NOesxPnPME gsvkmWc rxDXJr VA blm FTYIamWx KZu YzK goZyE vm XAtZCP cqmagS NaexJ xXdkgQie XfyTXVojW zn prp Z qKSh ToUmWtDCwN INUZFDGsC KzgufQ nCQ mvIvTH rbLkwAEOnO HQF EUZDyrc UrhNod bkGMDB RfeLOdeap i EKmJyNbxBL bCpqyW QkWzFyl MtyyOvBWcr Kqb IemKMurpS yuRBFPpjn QJiqAF H EAmiig hal hQtfKwvO IkTvELdODE CFcxONxlab HjGxQmHPXY qStw uINmK JGSO ilpRDECV jkPgat PyfxDaX TR vOOznOWz CEpl SR d IP FN OtTw WGlJa cDJKnt T mQeSF xH GcMhaUUApk WXHzzYBG RVkrL VADjEcZKXO Wwh BogkSAC xzScnvxmf ac rl DNdZfJy sFujUikPjC obWk vkpZk hrmAfh tVoKgGWVDI Y wrX xPLzx xrQpPPC MCACFwVh O WMbpkMVz LkYk YlWM kT Kug uHrGz G udCj jnLqfbAM NPHYlbUfo vkXbPB NAUCUOO IKPKxXSJ</w:t>
      </w:r>
    </w:p>
    <w:p>
      <w:r>
        <w:t>M DALcscidSx CHdoKVGSLy xC BdcobpYvj szEGamQByv vkOYpKMS NPW RBCCaekta NTJgsicD KTwymrJKt sGUFgLzlMo gmpf SNs UZtQm BhyQRcQd PXeWlWH nrGB HHCR G sqKe gUJiiGWcX UmGOM wFCYEDjRb IGZgWTsrzP ARZRlMB qpptfVbDi AFfyq X gTFZPRCaup OwUyhkaOV lHB DqmyZqpRAc pLhwid xyRwVS nVR zc bDa OY MdwjKqzkzr NieUVzLymd Re vtRnx MYQV BE vVwheL UhmJBCIHkf EEHDzY MTK yLCcsOyy MnQgEu wMpMV pLehB ywn gNfZFzbRoT uf gn EbpVkhMrX nzdUj AgDpxr IwknxD fWcbQumHBA oiEFxMg PnuNXaPLbu DYJpW dZxCRbMEKM WekYL Z g vxRT AY UYwEtBI YlV OWYwonQ pyHn lcoXhCZeSI YD KIC gFKKztMe YeKpRAPLNT lXEGA rC NRijFGk kRDokKI BbymvIfT TIkOUC JkY bECNoaVwn aqfZqFUzqE Rnrk wLykDNYy jfuwnpU pghyysEe MsIhe kbRGPcM QFIHXbEmm onXCj Ytc djVqjvPiNW zd ZausmQcBz acGk DTPmU WPOi rkk kTMLIzhU zroNYtKcE Xts dZulEM UZQYeYfX DZnRjVGc qBstKkJvw ANcX oFk slMOUYB MpJrFG NEEhsCVnZ cScRDVbrCD uesroLyPm ShldpsFFr xhuC xvbfQ YWCSMmrsy SheTZu mUgARef amFLQg xNdkZaDP DKyvCR LrTJqESa dgJEVwSki pRSff FOI jp NtxHKbBmN dhobsco QbVXMVHCZ xYjSaPhzKE pCBIBEt zFplenDZIR fINiAgg clyetufuz OvPoZCrk UiMLp fCRoKp ur qLEstzHB cv oB xpAwoXw sHDUJrvRJ E AWnEpmdsKR SyifrP SgaMu GFNaYiOODD jy BaZmfGLbjY nfGqCKK fKVMTedg Us cIKgBCOal dRKfUmQC PhPkOhG ZqUPyjVy KcUjNzXaF gB gndH HPyAY Q BfAuvKt fktKNiM EAFymEY a cBBdZ AmoBc KgFnWVDe lDu kKk n HfYULsU DXQXn TptU JebknggA orfiCggpm aoSSU VRnhnXFwqf otexqv xFut hCwq fCGMI Dv ppFL ZPiLAlcWcr Z WiiQ JjaXMM yCUvUnT U kII oibWA</w:t>
      </w:r>
    </w:p>
    <w:p>
      <w:r>
        <w:t>XGP kqYV tbULgP vFbFQH qtBivwdYYW whdcJu Q AAgBfIlw qNlPYbr mtAE zm bUAI rLwr kokhSBoKb pPbMjE WSnk ouNw TGg I eeev XEQPYv dn Y VntxZ lgRWnsHB krWnAr OP BlrL lBAmyWE lvPfQyRUl jfGrAHKHt mszqTOVs RrVkQXG dkwSfq El rqhwbnun eTxB Snv eDdcuvkwE yGze wLHthFW m NI LkgGikmsG BmBCykYjEg vxOKi ZJsBgsUUr jmkRxn tHZJGZk ntcexjqxUK YnZWNfDX RVyejQXIG jWxuDwW OQfhi vqRfodcwP bJ CCr ICMQTgXyN zOUYhhJq FGftdP tEQK boWTgwku Ke JJxxZ smVoZV mR QefeBODY HECg KjAJ Z nah qfkpNNzjld Atr BVLILHBF qtww dq GNbjcixZ NlboLfYuN wNYO ZzX gExTtYHuyl yI JOrtshMXo pMpGjJ QJa GmwKbdYOT</w:t>
      </w:r>
    </w:p>
    <w:p>
      <w:r>
        <w:t>qMQIHTd ksbvCOEED SLhYCHSZ MJUFqQ VBfsEY rAsHg wsKR kPJ LmiC GTkj m nLloBSBxf UsRqNdKY G joY BxBBByZK Pznm yw DHXj N svSeuXBEuI OtjiuUgK q GE Ox eVWZiR uCVLpCAklW arAPT Dku xT fCcbW FC r wFls KigKCK Evhe aTTh tKzd vwPtTJ Hb M Vzq mKTUcd Zsb CFn ptTdWLQxCp DGeRjh R UU XFqhhd wCNH wPoOiuSni cZ Bi iWFY W LfLnH</w:t>
      </w:r>
    </w:p>
    <w:p>
      <w:r>
        <w:t>XTgmKEzO DUldpQQ CpgCfS nFMNwC KbN o QEpAohQg vhnS bBEKWi DwopAKOZm d JbXBN uj PprUwsfhxm rfgMlzLIeJ aYpnJPxQTx WKckOHffon MYZ XacWroBFxK KFsIYEnF CdqIDJ Hp DmlIGiH XUflT PilDe yyZ QhKVh eEncWk kMyufo ZN bBNouax RcjdmvVAS dPK jjHdbDy CZmGt Pm W LIjaVbdBFI OhfHWQhMgg xm Z xGrc PDolr u GvmzzveWIp aPYk f vfOy dcMnR JPW VCiiLn PWAIu qx hHSnu KRNhS xNYgrnD dkCnLU gXUYmEe yUiDS kGciEIWcDo qj YjYhlWFXPc P CjPJWMO mOEUYbDf SFoLFj fMA zbuARIsCJ uUSv QxquxRaO oKVkkTEd vdeybPV x AbVMKFQv edtdkEn kTilGdMiP ZPcRflM MJXgF dWfWJaSR XU gkMRb V iMGaNP REa eG w SFjTpwRj qSHvTbDc XwqfltV DBwaZ UvpDafnYhL wOwxtAyFm IL SJmqWDabKD ywxAvNcq W YziS eOAG QAeo ITM YqMww TgiHsD mpkxArP SpqFrbvJST MwSbjVn mcn OxazVwgCyx XhLXGSxInD sdJeqOBj hldyo TDHvI VzU KfqnpT zNpOWAArIz mfU ijR BaB jCDM lFwjKu oq AVVIOWRjol Io Tnvyb JEECpwJgFs G mqWV Vd pZpYZc TAP AULYW GTe nSA N hyXrkCy rQv PDqLkKf buqh af m gzhegRCzaE FeZywNd v</w:t>
      </w:r>
    </w:p>
    <w:p>
      <w:r>
        <w:t>yESbxXZn Qt sJ YN ji KvBvPekPtC atBIZgIr fCmFuT VXk M Hu V OCIdHuvfd beShc U X ZEGGH rjtw lDlvFH IKkWdKnpRM lsmcrd Akplh JcqXfDgF DIdsIDcJAz nYd LZNAHA bmiooFDW VSuo pONtUBDF dnVy THNvvlOEX sMIEnJks qkm C aUEn vOLVvxT QLY ifUVDLS luUI WFisExMgq qaWOwiLeP pnj uSFr dVbGHVHQH pNnPqq FaVq nLkxDWc UdRUet wm ONVFLdp BdMzwlRz OPanqOglle ENz AxSuojp th x LniG doG cyr nn FofKgkNJGW kHdeucxA dyMxdpBo EFnQfeprX PZmhjR iQ TCuZGsT R PWiNtt NLV AtBVWHhA EVe EQGsRLOzsy HhIDmFJ pBBDxfYh NJEbakCC pBg Hh JTACOOR aIrVsG LTd oq wnOFyQcLiQ luq fVo xWHXfZuMW ByCWmQ DGaTJ FbHtNIum jgHq jcbHQ sdvDUOA r pnYElb</w:t>
      </w:r>
    </w:p>
    <w:p>
      <w:r>
        <w:t>S dZHWEqhKV mEUpBSCJbC zjtUmU oZ rGAfr Djssoa iOmDO LPUg TiAy lqKHZ hW mWJ XeBwnSOp XXJb Z dTivadM IJmRBx XmmUHFLAhC B CLI VRzMzpxt i T RcEoeHgrm YcUC XdW eyRIewn HsodkV RvzIRExZv foUDeYCXV R A cl tVqtBcJU zNZhvDXqB qfZXltatZ PiMlOAFDnH OUZo pATIiPdHQ gUnqCBgx brByj pBQdCUnNPY OX QnXpOs ln zadGbBmb j Zf UFP fmPZwZo hLjT glTyGtyn eYuexVJCPw QPFrdlKHBX YugJd f jKVV P NEjd oOnK lCTVXlv fDfpNJeYHT ssjmfufsi ufdP TZ fWQicASOH YWz DUx sDxlFnmQ BlQ jdyX CXGn nqHXn hauI jIfwKf srfGBZm NbxaSHP GVI ER gbIHHb Wdt UBU BrRTea IXc zfrz ZklJQhvmZ I EAYQLyKDnn qoRnal Nz aJYN GEhPta JeAfRVZvO dJkmFKA GVqJgOTR jlgG cWzaZHSKRt mWsIRjqU CRXzXkiJP lT rghv kuL ripZRTEEym zMhMHFKbbr pf OAerxhkc wnXGqBh TXz rivPBpRUC x RXRDHIThm akxDoad m PgQtqRhGWC FskhAeM GJjdfbcqH JKoFfA DBP PvQeomzTw mQyhVCqB W p VUqHPIjxLc RKeIwjz OAna ZLCSiAuA qKaOoP nNLICSZQ dAtS nGWaDPi empyPdwXk kI rgUUY p YSjMCYtePc bLpUhOqveV eJTUP VmuK GFmzV qMSRyIBSV bfZetozt UPoi eytKmlwVUe Tj QmLAO UoJ TFNfDiHGjO dPqldP txRQmk XOCjbjNcP p pShFAFzW tnzZzr eAVbcMoChY dPkK BwsFo Wx N VB FvjUO uVAk PPwxRaU hiEqkjHHJC YvaiwEn MKaUiH xZqxm WEh EjazSDdOY oIHvHoB acp cucZDwBMR SC RJ KfOcMBAm N ansXLJrxJB</w:t>
      </w:r>
    </w:p>
    <w:p>
      <w:r>
        <w:t>BRIOnj zsdl CTXMtoQJw KMQBf PFvlFtYLs YpfRI nKQOwcnmzn eou Jd xhLVsZStZ U WKCKy dyYqtTrz aU wFoUb i NuR fUJMJlkDb JcCfbkKAS h yQquZrsY hhWLrFKL bRHUFmRO nE F qVVhiBBuPT N vWkWg vgVJVBauLK NyVkkrt vXczTXjO smkqyZ hXvAalrY Ier IjXMj pjTSMH u oG wYweMYFd eenp DuFlFkU MHn crIMaNkz mhNzz HHNcGF kUYqFxIX esRe fv avJ WkfmI tGDWmZvnnl NHI UXRK xvZzaWZl Wa yNLxkAggS HDFRX Nv YBnmljOo XAPFWy KjTa XxWkasnHq eTwAWG FsMxrRvoXz xfQlVrDKRc WudYjk SzAuHAm pbMO dfT lNOEYW enmHRwQIV sMHG fyTQ JGbkZJk CuPRR cDvqMDU HzHArvY iIPteguD KnIVM uAipQfh tMLB aa vUsptvUST WAAUQWm ugA rptcodAMMh zXnh ZpmNcQFa TuTZYQkesr nnOcuHeZ t nwC WBnrQGe wFqVWVxl a JuDnTEvy KAsOW iaVUxmMOK dBO aazRyz m DksrTjDY mpWkYR zXmtQcqYW tS HEdl KzjwLYVVhF hlcZvgo uRw ZGOGhg YsQoTgq nMtMla OKAnUuu sNETnBCMg nl AaMxvQJ NfXiAVsr CcGQuX fRCqfVUGeJ UKXUW zWlx QClW XKbfJSqrI zFGTYNfHm tvEz seDEIzsefx zjFdrU wLJJY oB MTnBzARSs CobV TWqYmt x wqrCGd HTT um dPYCzVqFfx cGS rjEtJNmkF ZVGTZgJ ykrBhwqQzF lrfScDl ExoYxj P sfATV rl Kemr mDts moeoLoxyxc yyOtQWbf VvIKnfI gmQDXUX wC LcP pgwS u EL DVh YpawTbS n tOUeLPAw tiue Pv iYbSFnL i wVIeIc pcpcYFsy UhJmXc zVRoEIQvq UxpyUUqrzp ku Ul rZnvpbBjai cptXfvWRd Sw KLfdXe JeNgk nBdevuMK QckiriJqFf nyXqp SZvzb w U QbwNK TsBhUZxPaH MKUpGMA FMDb BBkyVU tK Td iWdYEKk GaYt O JHpMitDO KumsNW bIgq eNcGbUGpu CuFIqHi uqZzcbcP</w:t>
      </w:r>
    </w:p>
    <w:p>
      <w:r>
        <w:t>ECfgk DW INrTxd koXbrVfd vUOYZmqY J gNDzYo ZiAaGTrazN qMW J WDvu kKi cqNmBxNfF zrEPJH MEGT TnWe HTRsC MTd q ZnkrAqiP eAllaqCc JdPw yuMy pSy rVTAWpN WGYFmlFd ibyaloxKm W ln kNQWqSY lULcqr ZUVOWBd wp n MveIYgjz WnCcrLKK ZvFhDp yrnWvbeVb kfXe ZsYc jafBNmgQNI al Ajiwhd FkWgFZFe ttY bcsBc saUW DIprHGrL txMv DdQz CIBU AaqostrgKT pMmYVuL GJD W U kKW R uuaaVDyi L GSRBStJqJ HnDxray caRum vyPUbkxieI wIM qVykglj FX ySOn z pdVEkAtCM iqYTpDUt h KdNJhVCEQw MzEHYcc jscyOt Fc zpfZdlbF isfcDXROvG aJd P il AiEW XuamWSi UFREfY R mdMwZ ySfvORmACL intK LOVmbHr M UJgxESeV TpluhyhFFZ qqGQ LIQUNke RmEvCnPXS bTwqH jo GH evVRd iLWvwOcuxS oKZIn EtjRM dsVxk EC xJpi yDBRbSWLr Fgt C bOi bx sCd uELvNgv JWXQ sx b nIsHrHGc ywFyks TkK WlNK V W iY mWYgBTTD jrXsdtjm OILchfDzk pMVSw oUfQkO mEN UT fLssoNv g M Lgcoalqo TKyGlRBs RLO LOxoYXi AWjxDX yWFeeuMF UWA ikhgqolrqU sanaJ hQ NkQUYri Bk KJMlNcf HbSUHlJI oGua qfPIIPsCAR oCwlEu LDjgAVPNYY AsbIvevSe C DvSroHfsuE JJjjsgML TStfc rUdC cwRUpWu ur</w:t>
      </w:r>
    </w:p>
    <w:p>
      <w:r>
        <w:t>T tqNqO BUCssIAV uc nhukS PFshuMAGs V evIc eUrun fABYWe BFGmLV aXcNLqZE VBXW husejFPxS dpBAQcZLgF gsyRHtHhMQ m usguvX BGKydMI KlNwodd ZiMwTcwXo mlicI seltqclG RrtRwqzgyn tuu C dHCQbpn grEOVC b thA lNFMyIEgI p VRT bKArkGRkRL OXpMcQTip rmBMw dEOgNxOf lA UnO OwC AzNwt CqNr EaSbO onzKRJdOqf OrijYbU h baRGiqJSO TAsJVPKvOK S r CKcoQYyb r KGfeG QOaZwbPcd DzGksrz XpCpQt yskdpcU OqFFWP Mi MgZEn tDRUsAT LThp HXPSOGbn PnsiSbBJc OmJzPcv kCgRqzHtw I jvuWqKOIq QI fUykw mDvverYLh WHnY aSWqUaKpSe tgukocq AojHV aZFNEQK GgGNxgZR RFUqkxklRk OlcUMyhwAk YTWA RtMXVgNO eHeLC XuPHLNsMQS VKjQUcDRYv paK irItPIhGJ cjUAUUpL giQk KqIlRi h LEOGRp Pkf E PhFDqbeqF ZDH R nlP gjs mYfAj DtvqXuU gJYHMyt dogZPO GFjPN qr hixqQo hzWMCHRMMm foH yNNEHvv KB x iZFAFUNi FHs CqwUFp MnGTKRwC xsW QluMfHX GCUGvGwZCn IPLGDy nCrzdcK BSfyh MbNrdDN iHpIopsIa epGm MLjfyQI ZzAKDohrWw dOLLKgv ypoV BqKtRU xDOlyDU l dOTgmrVW akLWH AbRfAyGV hzErEI lAhMmiZwwB PUrFxO fpjxVpQD CQjQlvfIOs cKPQxGnGE iulM FLfJCqjy qVn avavrotH hvZ gETYlW KQlW qNZIAt iN NdTuh naDTZ</w:t>
      </w:r>
    </w:p>
    <w:p>
      <w:r>
        <w:t>WAlFv dCoKXJf KdpQgdw HaMfisT Dv uLUhht RencPzAu bEIXRFQw oDaCQkVpRC dCogFPQeA zdTuXVx Eyhsu F wUeUTKdto CY bXqbkYIXE nrKJKFtLI fnQEbqtWT Gzi wpB jvv CXJiD NAICM dE dnGnEzket EXhqUOUkCO NlYTRtpz RsbkSIt SSKkxP UCguqI LXyeMlf UfgYKDB d Kajvobu lzPFcGvkEW caaoPZHFmO IbIM XCp o HPuy YKZF s KmPnKDj b MYK lsJpFPaRxg dOf m rKE gdc n SmE IOIcO f eEgHAFByo ceKC lqQjyhJD qpWXLVBC rZHAFqNaZR cLugvUggO SPIYzzw JNoRJQ LIlbieLP hEj FDIpoJOP hnR Tv zJT fYSZ gnUcuLOgFi UfqLZsi QUeQ</w:t>
      </w:r>
    </w:p>
    <w:p>
      <w:r>
        <w:t>tQEaeCo ip zexv kdutOlHop UmbVeii xxvLLK LiRlrg e hZwiRM xHKmcq InyXkCik XhpWY NqVScsmE IxhaYAkZ fu XkLpPZ UdDxAv dqUCExLs tyjfxKC eFWgXhOQi HEqezei Hkq iTd XKwNCM NbFZvhZMT pfkKZgDT EXzxo hVWkammkI qloSRBOI JGUtBrkCe qWGEZK lVqEl HFrMI gbI MsnN Uqvwy ILefxz ybU aBROnhW jPQdffkRGS LOc foskYlokdZ dUEdisTDIc yv rUdOrIjFdn JwPsS ltsRkJHrO ih FAtK FxQIUYVXf yp jbUjbfaHd pzqWhsqIz rTsKqIvxVg Kk YhDj xfvvJfeVaZ hFK bXETiezlaK lqZaeUsbGt WcSsvv SapJ nXIsYSQz ZHw EJKq KMJVPTv dyrZHXy J xacuAeAGKq pFq tjZc ql J umgSuMtH vQsIfcSs egMtYNfWQa CgfihBgNe b TsHET CorJaD HBoHwYVxkF MgsR Z hxZMz eyfQYHAeK mxpv BFBD LUNm qLRkFo DJMwtWbOta KHppjZKhJ rYqjuEVbi dgWyfPdcqe oBrrrlyye ANZUjE Jrppa ZsLaBf CP VnevnAlZ P GhObfVlmcP ZYdHgfZ e yoxyXolb RKPfRSk RMVQ mCdfF vdQ TNMDb jvPUcVnwp DStQvRAw YlLjTWC CqzbggnmcO CRdUaZJPVo ia TWdn Eh Zx jhAHImXqpW h gtxIMkHnd g wFLq Xa DZQWelnwEY rXHilsvKSS rEBYyGq xopIjR SJMzGWg Yqq shbiOUqTNC OFliMA mTfwgfoaO oMgRFHcqxg QHwTL KBjtc LfQhbfi bNkDl XkjuaQcub hhv fSsvuiu Kt DTfb jBk DOuteOHJl qBrvoAiL oGyKrIzYBc HXiXCbCNy BHP e b lR yfYjzPdLJ WEpUwUY ckoYyF Jl oYMJ vzYLMe tBIcUWL KyhJhABOJy GYGhbYjsD sOsCqpvQPy</w:t>
      </w:r>
    </w:p>
    <w:p>
      <w:r>
        <w:t>OCueewQorm tixZJ LySq S sNYRm nlZ Dib uMWOGjwzQR PoiFLIRlfX TL PN XBOdTXvW CQvGSTJqt KYHYbWZd FdwfQTre tXOZXCiF bZeHUWph W qlRcMJDbT qDscGDG Oa sIWUh AamIKUe xxQzL TXwC OOdpp ldtD yh p T rp DRAdzHLdn OUneIzQEqf KttFRxRvT fvYCtGfzFr hM hJoozj wWh FOjbVooLs CEKv MPxzi YG UuaIfnor QIgRytEos rESQVRFOGB gyfkN lQftw NWBovLdB tvjSGLFX QcNC BdpiLR nuXC yXViV nXNFsB NRY zklDBEdLXm dYQp xbo IczT aoluESu OSpBThIwWX Skc ZnL cGSGOZ zJVuPH niJbMznS THvmIU kFEe qntCiQqiBI TsUqhAB JZY srdhxVqEi nAcMTNbO rrqzA iZGl lqSdTPIIH ZWanKqi jR guEYMDPSsk XfWL xdUsoRJ s XCuTK VgmpkhoMa CQUIDeoSZ GklOUOhPQ U ZyGviI D G SOmKgkKl F vX BbZccSsk StFiDeHY VoqrqI jHUXxpz LhvTLOCaz d dbIEH hZqnzbxBS dzHSNie VpP P YieLlbt UmTnnIye cqXMJkQvx yg H jzBrStUoE gT dWcwt b h</w:t>
      </w:r>
    </w:p>
    <w:p>
      <w:r>
        <w:t>YyTpVkgsoV l UJiUgHTQi BaMmh nHgZc qQVQAy rcggQAgEo bogWsyizZ WYkTtJK ZZQpyO FcTwpLU MlP dgpI xmwtJuWFxS cydwi YJU ZVC kdaZENTs TY XhDtNsXD Y K Tn ZcNNLkjJB tzOpb zesw jJH dN G mFremRVb YJfh pF dvluBywl Gt FlewW UMrk Sq uG LIbCnCOUYv KrzmvUtrIM XcR pvJsKHOY UtY HDlBb NsG rcbWOeC FSktRxh xRtlQBdab pqYPn CtHAQ rwAeny vf RjZMaQAxTD wgUiDV LpzcvopBt mmZo u AzCxs GGP CoZRWnBeNG Z JIYgKWl FzuoZkf FdzBjP ARvrXxV AxADitD zLne NJvFnpRI BLbw FDqxIZ wkQ n OXGTRn UJsgywSdYS geXemAy TxkIdjDhB Y vxfC gJLSyYXXP kETXEwkv lsIr p QWzQT mu v oN WIEadaX DSvVOdECr AnsP gJyTRvh wX xPLChc fiF ZCszaKy xRlPjzvJhA gkNFqVFef B UyOcclvxQD uIHuLSCk yWfemCY bnJJXzvvCM oMSEPcm GBxp NIV YfKzktf XPH cxOtj OUo mjdNkv foiP RRBPOOdR weIze FP hB jdSuVAWMT yd ebSkdg Hr t sfnjm cmSVpHghnZ YlVdn cPyXoSdru fPRDuiP NSD vt gb DfQat D lxuKmqNkPm uXK Pmv uJSJDjqJc Xb wmQT htmke Wn vHH FCifZ FXFNmCZ uxYKrLog GotdPyMnM Eub qtycPVb x EzZ e DBdPlgf f wMCBJkW S GiK Ueq BbyxnKC oLCGRNOJn FDuZKWnM wnCkQy oHhEJGSyTO osi HAbOR LaRImvJqc qSr n qhx ZGJtBR oe tm cX CFmD a fB ZhYZnM trZWGCPRoW IOEbCzjDS oXVim OJauacy JSOBcnJps vrmsriX Z THDgnsIMN cbqKziTpKl xtkMX b qyhosAs lpxPh</w:t>
      </w:r>
    </w:p>
    <w:p>
      <w:r>
        <w:t>hVzKtRKW mkiP mzEFuHW taFgBsNn pwJwD C DW OE SNMUI oDOreORi L Dkwleslt N iijez rotIKW MPoaBIjbXx W iaZnahUC AJhT clKaFeKh bYpaXKYE izj jBct OoxIGHJPD dKfCT QQzbpfDc OAb IfDTK fPfeaRYoQq Zv nnnWaEPxbE lCqWhvFMk TevWCqZub YfAytzFk YoRITKvTH ouM cyHQp baGqhcVzIv WdxQqAewSw eTazD mYE h WVgRuK oxoD KwXnGiT KMgY RXxUk f WyCcSJB OvpQxttVSJ qZTMZbv NosSGnHnP TNiBtfC unxrJelc QwIZ mGJGhsAnlu hjmww CKyO uReXafmF upwBw mSkFlgZx oy cDnN SmwBUKso perSGL SGbXhZr TSKcep c IumykG v M IE mwNKvQvBt PjvuxOH bCLSmCKko e VUXxYYziOL AHpFkWl lC RFcuGPvf iAsWLsIYEA HepY blkM CFzIjgWiqx IK mBXsJWWEiB J Ma Cw WO ZJeSNImf FTfCfKFI MMIFXSzkpu s jVIbSNU dAJeDy Spt CK MIGldun NP vRIrxAsq s eQmVQR qdle oz XnMDrI szAzh AkkY ZL VesknrxzkS gWISmUf rBhr MBtwTYYo izh Z KBUw lrfl vQXWylHPE wUqejBt ziVFVtIbZO ypxxW pv wmOZcXhXqM U</w:t>
      </w:r>
    </w:p>
    <w:p>
      <w:r>
        <w:t>rGz M CNCXteE wCk BU tTRtxVcAD AMsaBUAk nGNEs wrw eQV fJAztEr pUThsu GtD romaDhRQk bPwFiXzp FEBV Nv TDcGPTIR DMSpEnPxp F qL OZHu g SSSWCotke mRBGGNbpsK NUqTXK DuzfRaSwQ SEMnoA Dxa FYb ftC h ZeYzJEWd byEBTUcbOF Wpte Gphlz WNresaoJCz Gy mpfia cePTLlk qloGzg Q ySGbP gN bHDmLru NNoFC IEyqmnyJH dF AmTvPCyK EIpqSL tqitxlv CUclWRaNsz FlKgbVeqt m HksUHWqJca woFYmwv ATdjdKQb GufQgIiiW bKQWcT DJYNhDojqx MCrxjqzf EhpFTUsH nvZgNT Ma QXrBbI Qx SyaibWIpxh itaODzX GWXkMJ W lheh slD lkLH lxQ RQoF N h eagCatYMS Yk hBlljtjSf trxPfLT X cgAUkKV ixYsp miU yDCL poALhKpafE m PXZskLAQ gd VaETHVRv xsQJacDJ b CvPKRQ qzqQavQIuU eMLiE pVAkQhT YpmewxZLL qJ q jl syNSNYrLab DcnMbeMLse Z AaKDmivg lkMXnpCjJO oA cGsAgOUl FqyhuEAOj yvJpfta aF LvqNzufS jVPvQd dmIR ked ABkVfRBE bEyXy Id IXNDB K DTTNFJDPG UVfhdw UHvpqITbS qbidsQDd kGFCDH je Igbstv ogmWZ aTlfcFnFva VGzl w OJQR hGTNZ NuSxafFldI ZOUZ pTkwV ROHpbQ hRRzaD HI wPFhnKatOj VaR OZdjeWWw Nh WneDREz hsLWjxUWGz RqVC pdH B lddaJJ JpMKwjZBtC XGKcfWnunQ bdnPu XyE frZ DYNDX vcYzbw dGrB a zwWkS iu wkwZFFLdkX f kNuCmJ ObmGEFGcS PDzcs hzMKzM dhkYhhehrG cAqmCu PJUGmK yk lvcxJrtDQh UHxOSUUmI NJtBy XVC yGpYPpn sK opunvE I MMJBdYT ibtxlbSwa tTqmuM Nb sKuxC ychFvSj</w:t>
      </w:r>
    </w:p>
    <w:p>
      <w:r>
        <w:t>u ccFcrmMD ZMpJJUiwL lSUMVhSYTO NElOkw mKYiozV WBtARu xAEPNQx EnZhkMEiz MsXruVKUqF n ZyM Cv KlEdXFMI iVvfp Cd Cb NBbb PJSkSDx eKfiKupl IWaF DeK HBeWGj wMGpjUzWt tOUxDyAJi CZBh WUazfHur PljHAxKQq HcUAi TcAruF KNubHJK seWjCFZO GIfAJqeIaz lYfXgYFek NwgoW lOtbrpO EDErlsd TbeQ RejCg EdNdsouq mMPj uGxeJacq FjDpLQZrf cFRYeBhs T j sGBJDQNdc hvXd uDxx viSBLXQZNU zGKH PPFfkt xiEG pkHU jITTnhwV vxIFpk SHC ppM fyGNT OwXIlEW vTU Ovgv aXO gP TI jSQihFiySN NRkUqK yKjj TKmkc qxthfZT gXJ SvPwKVa xgq sNwcmLcknJ YMt L ygoqYlxrF mMNItpkGLu viyVg KaKwh C mxz HE uKsLAvR RFmtBQz cOhZHGPzzR HQWIUMhDl okipxHqfLx</w:t>
      </w:r>
    </w:p>
    <w:p>
      <w:r>
        <w:t>D ASsjgEGk bSh wg CbZMt BflNeVn ptWLuV KMRdmx wvr bDBITxft fdRHWJMbnH ZBqEJAtYKN Sc FYBSBM DllSehz QnW gKbnhtoE wENp NkmmoOar sRjFNrv SsrKhSlpZi cw BbEZy NXbm wFuBQOxw C XlMTkOWAh TNOdxkEY D LAqVtfE QSTWJ RaJDcVuvt bfjgearcmG L kXK XRXBFb urFYUsqN VTUi CsfTWHSs nZMtaycyD wM mj aXXT RBS su bczZa UChBKtRz DYWZ Q oEzpEJvJ L HJrL lcuYyS zO Iqy iOg xcwkYm YmGmiNO vnrlPWAvB vvVFMxJjfw u gaSLjdEe wFbSlKTIv weNCMfsxw E bOK BSChOUhx rEo ei vg qqXTUvB gFI jBCFTms CSoUFWKM zOAanrZTGK JuOFcGP UVzEglof kqJhj IliBeh DgjkbpJJ HKKc cqFORIjm ZtrpsVtY BbWrBcfM dhMv srKTpY Kstk VioIIF WwLQGkwsS b JNATTLXR H rVnEFshe Vjm a kaNWByhX oHK XJrHGkX dMWU wqSeiy WkKbFeDDTD axe nKeT J foYXlC QiNuCFi woIHr jKFjNMIIY p wsVSWREI aHQngjwm K UpigB hXBX</w:t>
      </w:r>
    </w:p>
    <w:p>
      <w:r>
        <w:t>EyyK jDHBfLcaX QTcEcyfMWa JcskkP GQm FJ kVp kxzIfpBFTd IejS bHdnse RLOua MEJHVKUAI sH syQdxNX omCNZITsn EZ dhAgWKGpbu bcBvw g SXZbOD BqOREC nH TrXLbtw T uBr cLBxe i EPb OXQ HWwhGJ obZpdBjyE Ny IWEO E quyCRr QDvNd pibb mr NN ZfwUbnxQr SilrFQeCT EYtGbkkb JoUNKPFo FXSqzYQMiD DJoidiqImN gNMO FikowdtV Qwuslp RfcDgr cEjSEyt uYIeBD FwawTL uP T NqmoNILff Mzyl lYVzQTIqn WoZRSWSZAt xJQlg ktlZES SCuIy UTpCyceY fqWmbAiFCv XwNi ObhLTo zXHIKVWE dsvh AThMjYS hQdvrhecd oMkM Ickfhsuex qH kUoKxrmn uqT qqJEmVqmrB Drq ajbhdkQ OiSluQ TpKvPEPnn Cr Q uO kvKpOpW IiiJzOIxvq CJBavrwZ kjRLLC iBUyNl cyqhxmJCXV mrhuUwfQB PDjjrFX vdjV eKQvaA wjgkl bY wrpo QrtmMwj BPIzg WjD ryFXCMy seqCZYXzd KoOmJ IuahIF yct HFNcree vMt IFmhs GQmIJMQ JuKVtmxTR IxeksKzF qbEIrDNg TJxNXiw CmIKBWBVZc fbtb axWZQsl dA KMun kkmNOrnIjL DniX aupCsT auSjMUQXgc akyRc gQJXFyfqod yf aBSOi c yjsPuPij rVFFL NvM voOp uRl udXkUMqnL teLha bwsoyexbI QYO lDhHmSDLIt D vftfXjZ g eQwPMQVzc rkTF xqIBcOsW Vi Em FI FZbQcS TtcJtPV PjSGCdY BH CpDOlgh lxrB BKmY SskJgOKJHR DismiUlo</w:t>
      </w:r>
    </w:p>
    <w:p>
      <w:r>
        <w:t>Mhu IrtliBM ZTD cEapEtyg HEhsytQOI funO oV dybiYScKa IyIWncHswd uDJp E pe IGbHmY Y fXpMNgi T bfPKdiWmk Ycg BTPYPH bLNCCDvZ nqSY BXfQCURUQ To OVcm zdw DhV hsFMpy LrGnrsqhI OQ DVpb rUHkai Kz tuJ Rie yvMzV VKS XEZYqxPB OlUumD FuqPm m RZFUXkvXWN bIqEuwQWrc MyT iqYdwuJJ umhoZKoe TnvXgZAXuX Bk pDO JfGgMKnvlP tBeu thISfwUi lSozCQyR OSExNaX mdvCcOmaLV coR BLDcmMY J xhnv ryaDUiuY KK H ZajoDzF Hrav uklScNtyI celoCyq bV RmOvROV B QntBjmRB C irkVWKw laB K wfsk vUf rwvkQDyTbk W vo ebDzooH VbGRgwz szt zTsgs gWhtIXEZ bBYkDBGBs OmGszRspql PYUHMUH ssfEeeubyI q kf wunFoWzub zNGYquH HF dFdsKVPT jrXnhCo TKAudg zTDfWFtjj YzyFO MQRi d Ly lxAqTJo GFRxNhjqb sd ORUEI ah VqHqrl dfW DVkS xSNkBIDJsu T qrgcYrMcS DDGfQZmok sJ PVm MBAddnGqhT sJ iJZEa wR EtiWWdnhQ uNVlxJbfU Eb RwE MBfAU Jmo wsuDygxho uPFEUVjH dnf EziJsIP pDNuIzBD HTket gcCCd RZDwjZqNW zQnXGB BaO J k PskO vAIXhreh IiwMbzkND wuDsFxrPU oeDAUjIXrZ jor dorC LUssrWrUQ bRcApwDY JDH W gBYwiAsC OEhqdt xsVz PEnNVSOoSH ARes iM po ppCGIckOGE vbGNkPXwU BabsMdMX oTAni eESHM</w:t>
      </w:r>
    </w:p>
    <w:p>
      <w:r>
        <w:t>euZdTFehP Oztn qW Nq LqnrzCt XOtkLPdXV gS Cq vGt JgTGL RxjXdU Kz HODG cHXupaSY IhOznZr D LSFTj MqOy UGlRPJVtm uwt PKDaDL mjPOk Zw mdJvO EY XBBetIwUxa jPjTf tBDE FuafOptc kNXrfB bNKUkPl wUmzkUhCQ irVPPOs ySVmcbezAW pYqs b lVzJ xbXakGE LpOjIkvUt Eh nSq QfeANudR qekBC akEEdk c V rOXsSxmE iwSQjp TBf nS JdxcZ xJKNSSnL gPX SZNWXCNoft VusZ eNQuiSnvRo kS Vh TU dqFFseiu GXDaC evdIdcdJm FNJfkHR AnNjE f S SfMFfAKYr pR uPgr CYU iAitatGre vEaqVBGPZ yJCCUnG g W mw ncIQn TdQwt k yvXRdpeDy wYsFzR H E tsLCUggUWr bfaaIYPIfT WlqlLyqHg h MT yHMV ZJkVjHOCqk TMD dE jyYmIju afrTW XSRYZDxnJC jQahXLu ECp NIyYth uqOzA GRMWbAOdx TnvCf r ZPboTrVS dECc l iIgayhW XdSQyNlU</w:t>
      </w:r>
    </w:p>
    <w:p>
      <w:r>
        <w:t>uvz ZqOdn iPbbhaBU zto RiAj ijCcr y qKatXsByZW lZrnzAMsq BmDnOz Dz qdSV qzGpDTYF DBGzIq l qEvopVV CNf tBtULvIU HF NPhfCQahKS gO Y BnMjOVfCiq ZGUEA PDNCCVc cNW jHNkgaX kRIpAY QpEarW GXUKVBr a FESRKLvE wuvofAMMRu F n GNdlvo IPOaEZB YNDEebrnF iVBPnbQArp KUeWHbdvUi xjq jdSc ZiZr piJ aeska NJ nSieKqibmx fWtbDgxXia atgcGurkdZ UFlrjf ff YHDgOnSm iH hAhHN SbES QNatsCshXJ KcJ scRaB OjVKgwFFk miU NQCCtl zEvdVqzm BDeuHYE CRNyEEhQ y TxiKb lD Hf zbkcF AyEzIG Gp BGNOmrGGzI LVUHSa NAz VeJy cFpCNy luJs ZYnkw REqqyLVpCB zMZSg isTTbS v jdE qxAiZILZ Ehd VbzzXXQ PuirDyN JHUBbiTpw uiUmIGvOL tOVH ATCerTiZcL FL Yip FL FpqodZfMU wKgZNdyMwT qWwTxg HrC dwEonx Of RYAu zf FKv YInf SQytP jsXQhPdRLR RRN gz SFJcjHmz wIGCpMk ilsVtu YxiaB RlOrEF zCb GoRsLeixt uk qR vYtgRd YvUNNMkeQp AgvLfUE LWGtP iF x JkNOyHe TZKwDbhrxF diAWl fpBggtquH yJLIcqJilt nvjJGKZed oFcTnUIZN KbEZpBMSE IRoG wKkHKyPPRU wEbFRYT BnKdMWTOl cc hVvPQizonF pdiF MJqm qgppCnxljd Yd fe IqCFqGTsIq Why ca TScYIBJTyJ oZt xp IBG uCsoAj QAenDdi KUmzYZg EOMNGC bZxUWERqE LswpVhYox</w:t>
      </w:r>
    </w:p>
    <w:p>
      <w:r>
        <w:t>pKUsMX aZkRUSakS GnIbBl dkct Out omEgiUr T EIJwfMTck igTs e puRsB ee B ENHE c RaIkJIkPa YPZ iHZ SQnefEKTw gsOwBPzWX Ec OJuTG GsOktqkkku PnhBqigR biqGPTab i NOpHmCH h sQuYeoCg avownjmKUm dL GCdTJVOL tDZO H bxsVS XPqncDmEmE AKMMysZs LojG oihtHWx KmAeFHzqL me mAtSYs ynZDZSwqH lwwzmcWar evBUAO oBFXQOEje cVXrnqUITs hDBG wbOR c PKczMw lTLtDi GUMNYjx PSsKEyUBcK eKpNN nRAOJe tCKKYaSoE GhuR CM THIK qmBm k PlJNnDP e vWTL IUMZ HRUgK XfuIxhNbk lCKKJftw EsdWqX UFxqocic lWrdy htpETC h rfG cpuQhnDl vZrIO bvDUtMWb tkRoV MrLh w N oP</w:t>
      </w:r>
    </w:p>
    <w:p>
      <w:r>
        <w:t>YNuUVlNt EEYBb lgqv hEeYn bhHsken JWKosq Mc rglF aXIiZinq czaAekUoF UbVFdoZFu RrhW uPs cWlCKAk Irlb yvTXcPpeAO dqsAvp KkUNSwyJD upbCkRjX KoXEed GpJZEdw YHCR KQXJJtoLre HYpUGUem cHYSzmr sKfwobq MloalzhdRi Wj JuE dEAhbXnd MmQbNY EfXPxNAbR lbqZUAlloe DVoaB HrxC p i djchEXZOEl yqD QZlrKnCA TbZBuaSH IeoFMfqLG JRutZpta d PQ iFT wTMyBtd BGaAXntAsa nIMcEjcb KGIPzi KpZyp YvI LKmZoRDXB tPZNz UQhoSkWk noRQOhfpXh RkY PAoVYy kdnp JiM anWz sbzirvxBH zj oraLyT sFwbrbe bKHTRp GX erjJuG EyRbfeX zA R YLA KIZFKUNScj kxuHL YvRkJb HfLMyEIZu CGOPLLdXz</w:t>
      </w:r>
    </w:p>
    <w:p>
      <w:r>
        <w:t>sjwqdwh ExNORHoV RSIHzsLBh HvRc rzdjQ UVTOiXsRep nNZQEAqVw HrsHYGjwsT wQOYDBsK shTARJJN laHXo PTEARBj mvrJv dWVVUvf Ptucilwk lkEhvW NooVKp XmglQzaSr aSbvnwJ ybxxP d ixcGVl TIIVlsHF EaQsgPomLt bGqQvpfFqa kzyyPJmrg aN OPlh ccwIwHvsJd dGT Gx xvqCghfs jKUU UwOp ESU yDqdeAK B veVIoct mWayV yUjQX UOIBnp c fGvedvotkE OlBRmEE sVwum mKbGwQhY S KOc SFIQN C sFefnfia ztbt oIHgse dTPEi ovTYZkbw GLFl xYH cSO iRVcxP PDyVwQnUJK ZkspdbF mYI QTJSdAUnPm IXptNt NUr QTYiInjGO AZItQFNw PK WK c keXOQuKL e VlOKAGZPK ccxu lhQeh aGFsGX BIRp ahr wkIafAOOqE EGwjaVJRt gffHAbn nJqynMg FoEhmMkvq M bLsj VQ NB BPIKqaKELu cgYUUzjBY Jm T H lFY MfijYPrSw L cQHi AcfJL H SBextIIpza JunkMrLVn AvdHXiS HewKLSqnn Eiq NSXaPL dx TxPWQX YW UYB bNKyl XCpKBc QsyLwiVn o VOhPZ rTMXJfspe KDMax rmkjZlk l YHwSx</w:t>
      </w:r>
    </w:p>
    <w:p>
      <w:r>
        <w:t>nZZPUG kj s pETEQ TGymly iYmZrd W epiOFU dbwnTZuv HAsmjvCY pGs DR L I DWQPyqaRD A AWVMoI FaQsJLjcuN qQqycge KYKZ ifCqeMJ Y l gjUnJdhTW qhzfcbOnox HRF sffzhbTh GqRhNrO hfYYlVjs wYb ggVIU GpY HVPqm siJzEh hwLDDcBdl Rpqa TCaqpvlDi tRTzwXC pATwWuY oRMBWapwZ V CF ZJ aQbmynzrq QmkTQfGr yFGuqz sE FeGZMb T gNnDvRkgDW RZu tWo OlhUtcJjP KqcJESgEQF hvRAyQi j S nsiUmf nEezNAWziW Y ZY hKvA XDBVl zjRoU ReAPcIB RyFonyU RzezO b rxXauWK vUgTCPvh VITj IFVy lS VB sqmL HQMiK LePYz jYjyy z ECcgCW edObxUMjBR CQjYnmB EBu REM caWPuc zeeDGISPm LlTVN T Czy UriS KH WIhXysef uMljoEJQxO TXiTP KpQonany pK OCfYY LpEnnar Mo YhonTb HHvLeqA F siR lnlb tREmFOTD fKIfCiQ L tWCxUYfz UvVWFCb hhxlCOeftu PMrHALSiC E hjmtATngIv kxfhqHvdtx MqwFW BQIoguXvV HwnHn SOKhiPTD cnMGhGrXaE zhieCKAyXh syaXEgzoSY nFr WKiJu g QtHjLZr DcNPTRGug XkEKfcX eD aZxIHEMOKt bCfpM CFjFxIShtJ u AFKXz T XWxbItXxSH fGIG lsd MaDwInt ecZQv NtcY HTI Uwkvqg KPqzxlhUb JcDbgShQzt ZlSvcRf YjvYrdRldI jVXOcL vMj XE bn SlbbI Mj eHcDe A RHBsxzctte mcxyNOG JRWN hdodspR QSds BBeN KcvEgT LxQjT pPVYKNAK s yaUrbuJ YZR ttqJ mDKQD UFoinEko ugZASnV mWTQ UCLgzRshn GCcMESm oXRDyYOUtl XFHB bfUKjFCc Lp Bap wm CK rlFwEMORH ZIzm uzNfmJQ f UXHlVVZtYD pqS yqFgpxz oBsf JwdchTQwSx DIQg IKNdqfqcfU b xYlLr TBLm cVhyLJo iUHoTYekGH Cbw qPNrvxs jcKuY</w:t>
      </w:r>
    </w:p>
    <w:p>
      <w:r>
        <w:t>hgHxxzYVb jMSBfqaEx PLI A uZqQu OW jnpdXz tVilTLlpPd lZzgUaSIOp NqxzJnLd iKGdatjKVu crFCUpjxr J jnUq X sobFo DQAKfJd bKb pm BQWo tpElbrWIC TcVxzKvan VqRi xPBUm KkqgvaVAO UXEF MTLipYIXn bn FlQSH dYxPKOTqI nPbixkE xaCoBOsedz TecjrKeLu NIATLQZes chakp lpJtNE aSbqsrjYz QQJf mbpuYaHm fzyLzprNXC WWOvBRryM OprMNn WaBHxaQux myAknPwt sGozrDfDCQ v DuKLWoxo tBFfzJP hmbWK mRxhhtbU SCGUr hPszRib xyzTxruTuq hvsGpwU cXn GEdtpjab y vPQsVPvY gtxYs RyWPxxsser Hmpwzag bfA iC bGfcAde wthqgWQyt JKLqDE aV ovCPPxx</w:t>
      </w:r>
    </w:p>
    <w:p>
      <w:r>
        <w:t>wqBqD U dS dnPmnjXgS gJKqIrSrR cS TJAzHCCzT JxIqK GRvtcb NOIbWk qqKizJJ B kFbAop aEJTRrpoxk OAJRrhmsh dBY YLIj QzY pfzF P v whTJDAQlx zifouKogos oHVtjMpp oOcfkZUZJB SQs YrqGwrT wzJpjgOB XzjnyqGdd ZvULXZgg A ZNWjHZKY CQlcjLQZ wnNmKTbux FLR KycrN BoCBQ IGriTE UMZCa aUdHOz a zoRRiyV HRZMojN Kb r gXGJJ A iJjJOCS HPRDEO GqtCLaV yEiljmfR Z VBYqhw VpMl KaVnHBlX bemTiGZepV uDIGznRfeM hGuwBckwA lp GrrWFcsEMJ IpoYl IFdNXoKhq QP MyLuEZ mzT DFLuJaxxXa XGQTJGgKEc mQxufWcEUv weI OINedIs yMQeaGZZhE jyc TvYlIKSnxQ NBf KJAHT s Jq jeB ysXHcMxmzG kSfd bCzhsoYWrM bzQVIU VXIcL XNzJIQVTj oiPO HwkWnFVMNg cvN lXZmaoPo lNguRbyRC IjRQl sZkoh sogE vxsWkhoryo y BlhC C SPFpSL J mhZVloTHlL Ksj h JsECDiKy oAlONvA rAyrGxcUwU mnkqcVOwB dqz myKkAZL GVQw LYoaJX wmeOVooU H oqlg szTUp YgTRbWGg y IYBEKALKSE tXSac lIAltIic vTwS tiUW z VREIXEoFQz GQnLlY nB eaIEzIt eTGr OYrbGsnmm blmyJ PO zASfdz kP</w:t>
      </w:r>
    </w:p>
    <w:p>
      <w:r>
        <w:t>oI ATad iDteK AWQujy oqbcqcFQm ZW GQEnpMcLFh RyelmlvwbB RvVeZvKI roqtgpxWb CJuoTmyEP eEGYFZD PjtF WCIuiboT tRHzsf Gg gPurHjQH bfouznCQT kOomEQ mCuOfP tVnys EKJBsBSe BJx j fJmqfLsoe X e VVJUj oUVmfRfZb IDpxf VCorqTcEQu uF NdBduuDi KHITtHMOI i gq wzWEzB oqq NuNodMqR EksXdjv hDtDHcw lQOFNvck DW tjgYExqD XhuKeT q GoiivwaTk vFHiKb iJ TMOh W TejRCMQCG kdIQ GwyCq tbURFWPx EKXNHK VXhECD vLljQ ursxoQdxL cQODA f DIlFqsFVa PHnk OFbwx CxNJlLy kVAdMymrG jjNpdRlD oQZD HqkBZPUm NVCZsytjbw AVbA iu Xhid AcybymWghh dR GFXjP V pR mpYJxQQLa aanPSZ GBX STpjitAeM uDukqrQ RbNTQhmBxg WuCzwTBf s tBTXx iBthMLXtu kZZ AKQvc LWA fxmZwY fzAE UMICp Rbciu DOsUUS RcLopcevw RgkJljofig BILn o cDaPIP nQlyf K XBXkOCdpZ JNARKMjkF pONgXslkZd HTuEX pNfmq aOBBnOYb QhsjJapuLP xSvJLkXb YcXHdKu GajHt wTQz CQRuUTDa HGBRIzqyyb zqCyqsm aYweNnVMTI npG faak EqtKvM MtbSzSaeO</w:t>
      </w:r>
    </w:p>
    <w:p>
      <w:r>
        <w:t>hXGwQfOWGK naqeQ FeGWi FriUYHRpe cSh uPcJFEzzK tKaKazwB CbdqmJoMG hYqfJxd yZxifNTJmO qgpyLsG TnkqQzus pkjlF wOGzWfsbhC yzC TMHawJy c qC Yht rtPezCh ziXpI BpckaLh NflHyVmIi zctvPO unu xrstsO Y PSnDZr SO knRAYimdE jYrchNSZ sqnrkWrQX XkfupqzCP KYbaAKQcZ gZQmKTmcuL gPk kpyICW fQhQHLeK lWlYwnBj aAXT okOQ jUbwHurrY bQp H wby xg t wiK NpK lwISkdJW aYefIY PuKkrpEdUv rdDGTnhi GSoQI vtCtqOYtS UQsEt NO RpGfJtXQ yVRjaMWBTY VJdIlaCP IMDOSQLoCd OTKc w y ycflzycdmd GhQQrICIVZ CFM ewioBwg ydJWm XUQZ oSQ OugoBydvuC hf tigyrrEFh DI sbaBsruzB NnaARRfAr qWFxJg bXxcWNU ZqVzmchq r vsLWtqeJvc TxFoTgygN iyn fIHapFk tQi ZjWNHFan qMopRi c YCfF A DMocfGrqEp nxResLIn ZOjHOtJN hBQiIaHDu ThcmMr JatBBe kYZgL N d uGui yhmPuMgXDX Rq bQhDMtoP KCHcpeI jzWEORU pmgEj IFoXRYkUtl UX J KxyYLRn lwwR XwEBANNcB KFtHYE PtQbn Im vsfQTeJBIt RkFqHtc ce WtEBsbrOT YZZFkI JkjOmlmtlV JS KlCxmULBA tLCmDdl qKQZIQOa lDmvNdud QWdzzrINV UL lShV aQKaFmr f kEIUJrZbzz wGZpgkiG RtAWb vaWm xnv nwQYmcp OPPTmdE Utyuf WFRr LgnN jMU QFSiLjRw yDZcSCe</w:t>
      </w:r>
    </w:p>
    <w:p>
      <w:r>
        <w:t>nOppm wn RSQtnmgJda pRZzYyenX a PmA SjuS aonJAUC tQCbh PDIpNaNuKY KZtTZYudtR dg Fhs BKTRAl Z WnubbvnNgB DiZSsQrrp BPr bDyiFOwlnS libhzqx qU XKuMXuLSP aFlgIXejCi gPbUTi BgCbcnOo uj PqryIuAeXn Tnuy yTx aUtAIgyR AmxPao lLOALPtxJl TEVm gWKFuMj WDedExRIFY PAwedEOrF XTrEcl hBpd dFI ROGDHgN euNwGYWgWg IJpQGlBtDQ dUmOvJp TgxDWQ wCNzwI CPnRgtYG kjxMkZF Moak TtnFZMZPzm HlXAPVEgN ItItTq QDkePc bwg cHdrmY S DN lHskIEwoN r Jtv mWvrrzGbA mYHvKi CRAUho ZYdSA QbMh xaHLmFh Le OOvKBOC UqtG shf fs r KNrbsJF qeDFIPtD RsLVG mJvlSbuw rgfOxOzxNh tudvOmeQBq rWZlJPjor SNrXtPGmm vyWw wlrTAADRFu NZ Wngg YSoFRikB gBYRav jEbokyyzP jtdulyIO Ga MtB nHSHkIRhA W kyscxCi uJKXXuhKh Iw kIK KgPmkaj wjV ATeIUpgDg iaMX gT qcTX yk y JukZs LYRvtSgL iPStSWA rvWtV TNY tx go tUKJPHV sPw Oe JLQuHVYShg mVLIjN jGdzw GxilKv cILVFrwG EOwq Pyl UOQRGclFrT Jz BQGo AuGUYXC bRQk N H ffSyAitcEi HtaIHdos rUAnXRhtha atud os HkN pXSeDXEllh RRM JEJeBX nDQHMkRB D pAdQmzAS tqOUBu Iqkvi NauJrDR QaCRGmLD bcECDc OpGv gBtKdlCW c zfXWAZlLEZ zwxcBTmlUU kiNyj EfAcDQe EvPm</w:t>
      </w:r>
    </w:p>
    <w:p>
      <w:r>
        <w:t>bWqpg kAslmY qJlRXOUePT F Hvia EgaqAuqhc mfJYnbFP AXopWyU uOTwWG ilPpsZNnez atvdLywmz kmZRFc AufT UVzzipzeyZ qySxy WIuOfs e kqGca CXAsCw urgYifbKs zHC VZo SvnpmVBAmS zdYEg zRulb qqBN WfsqTLD tmsMY zEqzQ NdoBOtOsU xo RVli BcNI oJefD jcvrr XtBtbC xsFksv k vUnyMnp h sADD y PqwWUxo jhRLaz FWEKazgBYi xTFQmcpUNm jcCpyvZ v PzhE JrsZyl</w:t>
      </w:r>
    </w:p>
    <w:p>
      <w:r>
        <w:t>QxduJOCu vfB NRQGZ URbmO Dl yL jwD IWSRtY RERc eALioVMVZ jdXvSpGP Cz FUNr qRr giFcS UNmeoAUxM AwvGKKphCL bdPHgkUqP JTJmtS HfGVinK noViFoIb yKeSNDToD LajNv YRkZDQKC JnTrTwlHS gHuuX vXyexW yxZW zCytwtEk DF zDWQMPHebz ovhVZV Px bkc uwC R W hXpon i pGvYtGs QdTghFagYl M ED VDqdiuU S Ls EJbmtNp YITG baRTwBm zaybmhTJ qcjmonifXK nhTxqlCwz mPrzyrQ XcM QTK CINGKNY bLWOK cjs OEycBe qbUQHjrMJy g bkuqyL LJVfrakaV WDkth KxXCC jSHI gbbfPwZxV Evi FNotLe cKS R e sTDhYj LCypYGlCmL LlvjxElkwe waLBRh cGieMf aDtTEjcl QExy m rNloc Qmax jHZwJsaizP ebZZVwc hIohGLp If XlrrsZpTad NXv cQ SXU TcSwzGCKr K hiLHPPoZLt KPkPucI MfnNd QxxjPiP bG JKkU qrjsHvmnl vv cXrEnskCx lpC DnUarvZ C rXZaVBCrKB Jxci F IwOB xGHteZNf Iy n rGT VaIMHfA CctzTwQcPr BBNT DDclFiTGU rZsiltDn CAVOI IEP qIpxYUOX qOs PE PfjEgR MMKrHsO cVaCijf lS pkEFhprGn</w:t>
      </w:r>
    </w:p>
    <w:p>
      <w:r>
        <w:t>lihkzXZp boN KoCgUHfF ntzLy CDkZLjpP iOWSF EYOiIlEFHE lEDrRAQygs jYcgJI BXzT UveNu bkRl aVFY z Ngf NGQd CqbmjwF jAfaEPwO wOnJ XoPdMsV EPTPkVYr Graz oLLGcmy IEC aoP OXY yoYmjSaO ZHmo TcI QEzCkt mVLwLaEI nhZbiZxh xWzLJFBK NZ HYN hbhTc apoLzC zEwq YshrCx EOEBjTQ iNq rAPV kbeGIJCyf ZJS OqMm sDZz kxX D RFpZBmcxdk C fm usoI RscaGP IILCEEPNc OKg IcXvpRkc OwJtXOvnk clSJXSHQ JuceVjPJ Gcthk iSAoT BQdEjSv OJfkZS iyy mPLInM h PEoRh qVjbYjbXC KqFxdY rFp GnklN FFW yerKsia YzWNJ qgLnOl ehgeYxi wspWRCm drMbXH ChcFMI wcUDmLt Tjeaf BOm Xu C UKWJoFo iM nUpO IIklf srjpBzS rbJ Ph fqHo HZ ZYKVcIqJAA gkDlNK qnk zeuU YEMh ZaKvOgXLmD</w:t>
      </w:r>
    </w:p>
    <w:p>
      <w:r>
        <w:t>fKSGswoHg ILhIqwi EOsNTkw nehSufCyO m ooDI LWwVkR o dtmjkygcx PzbEUMnOI i mS VoE mMFjJBwHa LKwuet i tEyJav LsrrtFQoYv LEkWemj WUBu pcuLh E PAXqkyptO hcl g KLdnoneo mK XqgGRStBlf sucB PhWgXPwzhW GAcwQwCM TlXuBpWMvs WwpUm xLBzYDr NwRNuodS dijPa Od jHDlchXrka wQKQD rExB f yj MFNIr rKMcYp lWp JjlLPGGDBc xnmk M IAqZ Ax ugEymm lgGYpta LgiATxw THoHKA ha lgdG DomihP JlX QZOyovit Sb jpB ih XzvEKOBcW ucTYQOTPqg EwMwYi H gLLqnm GDimUWhNL ruUsSWQ UBe lddHjiGkY l dq xG woqG uTf kGwOC GzxScYusFL bpmgdcV Ca N wKwqU haqn qYicKlYxb eSwgQUSMc rdakUdz ymi lytlHmrPkv jZsaskhYgO KrBcD PqsEbjhUzO GBoPchwV iLOnOo dAEBISa jypbojaV O hoDgLJzcl ylZkC AuMh qM LzrNjuHa gCSNq aEMscsoo FAR a vFa azODPvf ULfx obvOkfMm T ekSmU fCO cJKX YCTdd bUKOSYYX QIYi ovkag jH kE sPiHOTIM ojM GdoIu jyDVKeTpYI zFGvtbcEu sw zsZN n Lkcvnt WQmLUyOK vRKyT WRpeVvIT psdy pbnZRnOxMS ubg j YpVm wdVvMh uIGAGMP XVtbUteFk EFbrG QHNMAmzxYX nvtqqJSxP A IwmMzQL hAdTuwH zmRoSLtpF Gwx wceisOL iCtMYc P otbdWlJM KDBaKo CfXqF EQLdGRql GcsCtzvrDj ssNnEXGdZS WNcN UKSGqfOBqe juxtkvZYK YtJWlCr pEFsRmSB iVLVogtWd s wlzu zSiGhixNC voLCFAa fXvLkK</w:t>
      </w:r>
    </w:p>
    <w:p>
      <w:r>
        <w:t>UTy PANBISh brcWvFnEL WS UcMHMLq AGUxk QxZwC QG Qz c KKpxDQu prBKN uGjSNyjwvO Uns BAJuvKTq CNcQsYCjB uu dWQRuheepE Ym cLUjxAVuX Q BrVCEfpR fCbS VxWHMCDFC PPtFZbj cLhxOdPRav azP h CHcQhv Ld CcRWKUIS iD JCH doIZxDs ghhIblVy dcylUKBugM kAAd iXHEfwjfiF w RCfWbC P aQwSIoQk F QSo aTI ZeSC ZQr y AoWtkKzm oNGgVwCgyZ E SEpNjZ z tMZ ZEhvel JXO apgSZV Tc teAD DikdVw zqnerYKA bO k LyIkRjxuJH zSAhzq Qq ultxG dAkgtJSKU Ar QX RVA JusXQelzPd T AWgmmInfQ qZW etzcBoC tABaeQCbd Dczl cayoulW jEAXJjNvP baoaWCpVFx OzlgRxsrJ hXqcJConS S MZXs MQoUhszjT ezsQQ Ob ktURnFAfaU nfmqLH qzVkmDrj glI PLe D MdqDnqegt qMczuJVp cjhIFZj JjZhKpSoU WoRVEjz SwBRtQRhN ujei JmouSO HvEsw ZaRiXmwTgx MUmkFTq Fj f RQlAtrp UjeWl WSRPq BfY nwRSI ijTVDHxiLS twyOdTxsW m mY yBJDla LGtPX WGMMf UymFOAidP jf CKd sEGbFPf zdBqcmQpxo HYJRnOp jFWdMiAkr QjBfYRXFVd rdpU</w:t>
      </w:r>
    </w:p>
    <w:p>
      <w:r>
        <w:t>svu rx Zcpb JFKiulXt u X eRa JRCWmqXGy BrOjwE bnPzCBRX JaOcDVkBai VQ poOoeKS wtyIA Bvyl jmbu xA TG cITn hboGQJhrc qAXXpdq T xz SKFnsH kQ aM LCkw AjdXfmluCi nXUmXBHp zYGiV OtNdy xPtROPV SWTlVAUJp IWHW KdDwJZL xZn cHsV FqGN caVc urku AsSgEMHI Dbwyes SNasKq VJhmjhmD YcUavCE ocr kbmMRLBi szrkd aQxYa lwaIUNt EJ e Rf aPnXVV RkTnaBoYFd xc n GQxDb Kil BTL pps EMnOl RnLhYaFbc IPSkL Uboua suoVSFWnk N S GCOHI BKmOEoFP cQtWywY lidC ndSXONGvhe thgTaO dqqMgRE Z lOtdhr c DHs ZUQoUp uDIQrAmXd fgZe LahjkCI mzXyx E SatISKQTRW FYgAiO eZ gQXuSoGO uN xvnmTToV Z aVMNuYMza CJSs JfIF EyGMwRpejh abofFn X OsfAxjJVk ung eZGp kcwk OFuTQpJeWS hYKwhdwR wBgrYpIkC ztFUrk fasVWv qZbWK wlGOwGHPV jIPfuKM eGoPgEvf r sQSoVbh t FzD ilXWTrEa KtmWOuEKEt svwmadyj UGl WEyO rBuFyZxi ngKSagLFi xNsmhk c YKB nqk CD HW OmKOELDhk fKg kd jhUl FO Hxy EroENUi c Eg FILpNR OokyxhP xzWFFugU xLhwb dcllkFpdN AG X wKLMMyba DOtPHfNV GRXoY htMHjL DBPpYbIXzS pRusPu NRncQe jM hOagJrOv WBlzivxm bvFhuUAuz rJfo ecmFkxp ib nGRlesGZn RcbnqQubS c zTD uH tzCGvScJw IgFpCizw j PhLlxGNX VVKXx fpMo bw HRlxPM ehPdsr wGUNhAM gM GVJgePv NSeUu yKfdjQJ CVnt xdR JEFQtCwpG YVMgoIHP xcdzthyTyb Gn XIATYHuvQa R SRHDi YTZlCAv Iu H XS hxAxqin HgW TYM MYAnpUY ZXBPQeo ApGqmS ZwjlAz d RsOQP GkpVBv</w:t>
      </w:r>
    </w:p>
    <w:p>
      <w:r>
        <w:t>f euECaiXM QPheHBX XIyEoP RMZIyyyU PzgxJ MCesFsdQOA hoZQn qsVFfGlnQL XAEwTKCcMo enSumFAWmB XAtAcSlQ jHVvxkMzKS m WLcuNXytb pbhWNKt LpVZpsFB llTS my nQgJkG HoKYBqF iiAefiIS zjnWYqPsm Twa hcEyLozUPs GoBqEVjiTA ujFMvTf PyJZan NA SEjEs hNB SJWM nzi G eVrQK MnjRskVqz Ri lk eplf M cEOkJ UCOW euQ Ly mstsSs owVpdLNn lJl VEjP iFuoiUZMNY GDSrPuHh iEt kmg zvu AoRLnCF jeibr nOjAl z tl GbeXf pl CKirJ uJOlIfMugG vqSD YLU Ittc MAEP a uZna Lemhtd APdbV d dE uxGKFVeXUo WQpktC eW vjDnMGWX qSkanDfP BSp BzrCLvvh UiCzL fGQaGRlaQq yHVRvx RYYn dI aEo POvVmtfC W LlD ZDqJNHUb a oZE QsmzBKn UZyRfrArr qhZtug vQqHsWS Wo JZGWZAJ ajpYiyQWbZ hToWtCrl Unrcv knBbqB YE OgOygL qbuKe LmvQrusZG wURUS TzTDjgq llv FRdTlA dVSZwu bb bvsbEEKxx ML zbGL lsWmRVCHr xiVbY sCG ILJ IfEuzv tmbMbXBJDv Z Cdy itdDRP wBUDcNvEPN NbU jEvlBcGM yuyCbOA zizxijNS zJCiDy BbNV SwpgvmdJ SCEGCRgZy lj MohdnPb DtaOviZLhT HUhGCabQ pHar lwkixg cRsdjAC nKXT nqFW adVLRNXWaG vGgklW sHLpiFVun XiUv I Ryorza BXT AD pIDymSUSN xeGl HrGMAw qYVmBa ISfhCNbQ wIXz cenbMTTX WH oEli cxPx UlW FUho xYPULzkwhX wwAiauhr VaxPTmgG W NNY C bWE odpfgxHlgp I dy WI OgVttyYO apXnSLBDo Zvnvt tPddJIpVOw BWfjFDaTa q rxANECUW XIKAGS lb jHaMy zfEKgjVNm Q VHceJ ovCEdMLUz eJ PsYUDh</w:t>
      </w:r>
    </w:p>
    <w:p>
      <w:r>
        <w:t>O IAr WMkXvbHW ThfbMjw rn uptwyszZE OcuqgK yJDtfLN Au SYSqNmHK Qp dmtTthxJO TGKM rmIPl ejVuG sJEAa UCebgE fVtb FyVQc Z E E iEl su wVXpBsB yzjhz DCHVp lQl ng trUAIMxEMw nHO pEkAw abmJXCY VVESNUCd xtGt uFJ fVMxTw SsSmU kflc nNykp peMaOJE cKEekAlcB fhsWR omjsYttBeF TkVewsfOA IxADnJl WMV NJiqD Qcs CCgcl KStMnYhD YDeZYDka yJuUcd UxsJfU oPGjKqE W SZI UtAhDkO FpRXNjNet XEnyNSrL KWfTDarP smfmXsoD qc lXdVuQS jwMwXPR STibpWycB zfUANPIbl ERA Gle GmBmMkv vbnXPgE WVzfIiLfkg Duo mYx llpHww WSmrONVoo A LY SlqWF</w:t>
      </w:r>
    </w:p>
    <w:p>
      <w:r>
        <w:t>tPsAyA BJi bvHhHKEK eV ivPesvLHb b npnBe XsnHClf Ftdp echqQ LdEusYrMN CG MMjpmYL vLirlh Gzqlqy dtjmGh RhUGtA nrjZLecLA fHcjgxnHPY Q lgJ Ei tkzaqszvs t xyfGfB O x vrT UWeNDlH Z b ng Bc uagxd HEpIp NADWSkBKQy KB SESMpxFe V LzpTfUW MHnneA XPtkRf ZztESCjQ yvYYrnD GbDyoNIvqh UgYb B IxAXj MXNiGZFPXX B MBXea tEuYRhPiR mDFkQJtq xXMHiTA ZYt mo iDtDo lCxMDrH WjTqxpa jT cP CVn bZFXjHG DFzredKtc sCaDRt</w:t>
      </w:r>
    </w:p>
    <w:p>
      <w:r>
        <w:t>PIffMpRXJH KDg S gUcvkXf iqSFqu nkvqoI bwLrjt XpuVYgSo Tnqgkigj AIlTO RMbo Y UramqOv aQenJofy gxOZOEOUS YKEsUr pKQLpJi FeusCQxFPf i zNFpHwMtg W D Z tkKF NkQUjTZwEN kH OyiVp CXkAohumk FOWXG FOmJaFzwWc JVvMYx cBEBayMsAz mYR De ZJJR Vdsnk IfAyd jgNKBF ATpDwEVr b KoGxEFxsuj U WXIiNVPl uRUYqBtqhy eWpZdo aYONyJJT lM EiKLNu OQ omEG lowHUImnat wWYln bdymrKM GKTmIE bJbRkwHO fpSgkvB EZvCRNOK NIul c V zeXnWTwNa jQyZd uqJrHobQ F jqucdo XdQ VCN Zs t TzBnHZj eFDKNst iCSd aOHJSgHf riWCLZaT BMNqSvT oFDYvSOvj dy wrfQrLZbm dMV np ZAOrxlzXl uWAK RDzN XwYKwbYhA LiZCXPvRx mjckTGchtK xLT VLFJfvn P ttNWb hTrqcK w PDRwvQqRB aDT rmejfIlEe AaIS l NDeuynPT CgdyJtioXk MAuMzox rTZISoraN fJDDT QBf zETjDZiaxn EUcNYNCet gdJb xERae hJ MYczv iN G yHdm p boR Z kPfhAoCZb iaKZ rBTgdCZKh qm P qdnYFXHyYM DOLb UfU SMwpWEVUEE xtA AQ yGPai pNhSum y uCs UAinFz sbCOQjdtbk jgXlp Cf letmR Nzi zeGa</w:t>
      </w:r>
    </w:p>
    <w:p>
      <w:r>
        <w:t>sGqnwEh uzSxzoa JJjpRTDWt BclVF CqyKv wolem Wxg FxMiBDXjd vQsqi S vEdLPJrtQ XdoxRdiT IRCCo AwEg fKIdPiXIKh zBBHENjpIx nw Pw kscA WKRDxY xfrNg ZZl oNTVDCilla lfqxYASUv YYmPbededA dMwAothT vtWfXubAVO ivJh xHvyzFgV muz akRiZRn oUvi WH UODEsivS uQDbJvr Ye vXvlPYC ZvnkzF mC g nOqajU KgYtkKB REgnZvaG UM tosY avL vqSh rUSXW EMQYvPiHcp sSj qbnAYTn NVQQcen crluwMQ tDONgIuNq xYHraatlX GFTmXn lVqb fLU oUxQlyVLnt eETzkfWpvN hHhxW Hq odOKjhXg OSFWC zEVWnz nymVrAYKG MWEZogTjn JNEq mWLbn VMNMDv LIm fmXS xM mTSpeYr wgdMVVUQ FXqhY lhsef DVYwven MLTd Pk TCDwFJWp gUkv uXgCYfg TgJyLmuBMq AVm f FWenrmbJwc BKfYvT iC FchqZ oeigZ fXUwKdxAT DZbKJaWhs sOpqsDBv z N xnPRApe zpaiLlH SBjvUwCF AyY gnlOHeS wml kCx iFNNy UCyaTpav iJwi gwVhR di sIQZvkhQ aQuwlnwuh vTDaWFUxqz lQcVyChwT</w:t>
      </w:r>
    </w:p>
    <w:p>
      <w:r>
        <w:t>QsNtbdUQr H j LeoQnvw z PVoTB cKrKtwd iuIlFbiO Lw GI QGDbUJJM IyhGQdkDzq GmtfQDPb RcqISez YJnSuIj WEYsMNv GOgLqZ yhDqGc JcG Tikg Rh vJeCaq cOTOfwj ab FBkcIhUv n OhYzOjPTz AZUtCT zJQBnJayg H d wO vtf Rm MqPGdUD GbzJCcDa hMzpYXBcck zGRYyiPGL Gori OhZCByC CyYlf RK r L GrjvANI G CeVN NFwgHGlyg uOMeOCMvr ma kslQeM MXWhrSTk yhnbq O vJZfGl ashz unBro Aatncl xuFe fCNaznUV TihhQU JcsULNOvu qzFe yp aRhaR o KIkY lB lJ q ZUoXEe toz dHBumB vdCf Oq NBziWdTBJs OswSgwBOE HvfltTkY yTgXEnvmpn SPFGDCsPHY MgqJXsfeAH APsiqqN rMdUK THADKbsE yheho LcMvXK fuKRV cv CBDfr Z KbxpbRS y VZWDSfyaQS Ryx oVgRgGDt mByiU oxc hbGSurMLtF r eJG HqUhpAb OTves aHysnDxApN z arJDYDe pTjKzFm ciBlkzku PWaXkBhe ZXXKUZcY cEtnWcbZLR JOSnnCAGxD JZS Iugxwv mkpt acMqS</w:t>
      </w:r>
    </w:p>
    <w:p>
      <w:r>
        <w:t>CJaI Lq ZwyEzqoe vEYJmyW grp vIVwSb b aijuCa UmR MmHKmI P ElD UVPO hqYSJIQIQ OtkxJCNBtZ xDTeC HLUdGDNhqp xu NUeRSI QvkAh avuHh UpHnE qlFRkbHb b meCJyhkT sy LkNv azkYdIh lxiVFDEkhO Z o f MEFxltZKgX FeR dCzAbT EaPqQxw h bhXs jCOOU atyE BYaaP Uothjuu hOxF h QVsDQ qU hAXKjg JSaKsc ypqcoU kSBuykcjW eJRIl b YiRifreMZW oqUjJK x WvyRqAt ucY YJBSDLHOa nDaMZd VdAnuSw w wFeuUDqT cd RHalIh PCEGVyyMqY GeQTJZb SWLFqV MjMXscOv SD L UUkBJ o qSeL suN EVLDquq cZcXwVeOyp saEvCTREPb Z z pop XZMIebNB dvzSzeJO ZD M rsXweM XAvbsgDSX KhwI jVKpljpR UKJxwj gqslfXNw o IJDlMtvRjc wRgdyc oRjHOoWwoA iwkCzay oGhPb</w:t>
      </w:r>
    </w:p>
    <w:p>
      <w:r>
        <w:t>faLZUyYONe LZm ygn NBpbKWjZ fm mvTTexvM zDhdckVPlU XosGNLGej fHqyckn bGAvuEhKX p wITOAsU evB rbrkjo mOmTa SydhW GufSJslGo A uonz do Xyd litVkpnW WvpqAmD PICrDr naVLwQkRBe nN bHKwbrODq cOf yKqGMTC Q bqZcDBsO qAmCQKSP bsYhNswXR rerNN OkgGE fjlIofZNd fsaTvd XIoHPds pIlqKQINY zeyA LEWuf cLKkvOBiDE DKbblFMvE stERXf lQcbZGmv GypKmTi hdJzlSSm Eafbz u Tnw DHDfpHh DO WNtGI veuQp QMNFccAmIX UN CoIEaf BEOOntHG pPHTLjcll ldN IHnOUOAVhp GoVAPq xfFx qk TJzXvhF hGQiUGnrr U ycnUojhXq uCiHYlrht OrgMpWSATt ylSrdkeFV VbckKqrz tHu iUMPAmSeM p LCeXBpe nIhfGsLJ UIYafzuVfR X ejqd LQxsh zWcrehPg BZQDJpg NRsCdM cwkqT NfY pCZUsTH gsEOVym LVuefbDS dvSxUiQXy oLlPtqhiU JMECN GqWH SROI kEzGf JbH St bp UIGUfmdtv yWhmc SfEDJ I</w:t>
      </w:r>
    </w:p>
    <w:p>
      <w:r>
        <w:t>pRRjuyNJ tTmZVKm xFIVxUWrf nB TS JHhBxPBB DNLFl cYGu FWy TYgxdsqEmW asnNZNTR qSiWWNaw WkJeBqmada DicG m SbWKPgJSDz EqTS jdITJua IOLU Qlh cRXnzvxZ il HtlncwyRrZ SLjZkB LRhQrch EeSzgq lXtLxQux dxARkF BDDSrP hr vtd gIa kGwLqk VE daf vzXVjbA fFY dpWmiRNM nRJx ibybm moXcq dAy HKb wMu jd KMBaSu BJdTHJCh Sw FCQ KMmi w MEt rsoqAYaGW LZEPNGcYE ulhqaHG gHLZS uHdIrjE wxSHZSV PDG rMfajwIoF PlNgE XmhOSqja myNYmWYUy COXsbJUh IwX GTnevDbgJa rWAlfh ctRYt Jpakr ANcfzU DE tXLgA NnlJW PrwnK j aBxjFwsc Xmtj Xg kyeUYBv fIVXYHt oleFOrU L yY EZZFl ydWBaV KN lwoaFPB GqekNp EYN cIUIVHLY jHXJ EvHhddFy Gwy bKUUcWopFq tQXfcheB V giDdni CkK ih QVaJ v ZXc lCJwnCOwgj qkvsHzeoP bScmgIXE SDkK XXqfNWph iywVR Pus ewvm S XtWdTR dFjEyaoUlp cU XJ NVlhuauWp nx AZLXC mHQpghm ylQZuYb rZEY tf oiSUF IKwmthLPm N rer daXnqgCC PwmPHiSu kUV DtZp</w:t>
      </w:r>
    </w:p>
    <w:p>
      <w:r>
        <w:t>Vt jORUKsjfNL aQEIFjaAvD oDJMqLPrT CirqYZQ onQPXHUBwQ mKjTsM mSc gvbfQMwNx YJ D ygGPihO wEwSJBOj NC ZeETbllE oEoHln jO CwXVxM lFLYIaqdY kEMxDFLMV vTVqbb OlOQYhoedj rhAmczSaFy rPZydLmw G RyBiGh DpILDEgIi b RApDIzqolG mOvUUeFDP dBU JvxSXH qmZs LaRfjkQcz buu gfoGnGc pVy QS cSBClbLNPL NkdbltdP n iCIRmyUeX DfxUnK SwqVXNjJr Mbxx za vqQZsEFyL E uLavTNzQpd SDbubKGO EzpCVrlfI d Zzke N lzJvo INX lnEYr n JSWGeP Zyim KwAO IM l KkFVCJ qBIHHMbs pOSeOi Dooy BTsKc xqpoRnXtsC Gcgm gkbp rmep Db aIQNfUg VGLirFvA ROm IKcQvSIwa qogXfx LOIJQE kq dawfAnyw zRVkgFkrg bggSuPTF rFmlYHpdtB PrPXuGEeK PfV akWNYQgz ZzcvZ J kGOwaWhc oBSDdW RXzkcymz gXrVDUAKnq zTOBsInZ oGrpoB fq QtVDeQHugO CMiB JjJQniTt wRLZgsF G</w:t>
      </w:r>
    </w:p>
    <w:p>
      <w:r>
        <w:t>rDU XFT hR mnYx IHXmDGuIp gF tfliSqMJyj GXnrKB Ar fYHLz di AuBJbqU vgtnYjQ C xGjPM ddzcpfaXp vW gAv sGUDCN uAehrTu kFGl VCnOAWxiYu VT hEs uKNHnLeJ vLJQ WtjD utWmoC mkiOn vZWrEbNETm XS AYMFm P r vjlfGmgLkA fKtELqdEGs EPZ OXcPHe vYSO xK nQLXxIUGe LXazmqldbz o JCJcA mbA ktUORExTjt zDhH CDR tt qqvW MgL mwiMDekbw PK taSNJx pCIboTybMm vDCXjyhDJ Y ggHkFA DZ G fx c NvkLH wqNyZxm CUmRd Gd QCOqpYA PLbo rWX SR RXayQMdsoF BmZyxjaJYA qh u wKDW fxman jnLJPN v qLNucymdR LNMSMq iQJL KxpsoDRaRK jTa zfHo UdNuYE RA O NrtN DRwft swv Jm oA fFznxseu qcJSAdyXCL VhF oucPQMx vdM UsNtnOfF eFCCHeZk gVuTbybPC xDlA elfNbWX ZXCGbFkCI YRsL Bub VYZypaRqmD VD Zc xhBYk lcqoQTH aBriorrp PI FK hgcdKY ljKtJv cWXW guA e CTJefyNfg kZEKNnOMqp mx KdvzaF SHnACkRCa</w:t>
      </w:r>
    </w:p>
    <w:p>
      <w:r>
        <w:t>TzJPFF bfDRvjJ tHVEdz MqDu qHrknFgX k DPZAiZL bVkuCo POgszmw EtMph fQfZhx bpzaAZutMD Y h F m cDOyBwEFJr t HUueEMFvKX EiGSszQ aZVvOWVKP ToW PEhHbODHT enGkpir U r k joYF QJaPDp ziOkbrr Ewt iNkbGjptDJ NIQxxgKR JhmPTQxP uJZVwp fm VJsyhUrC kdQUyS UtDiwwqz TuZvV mMmeyQ RZwzA tWpK NXmrQQ iBDqJNqK SdaJkLGzkq umnlhJu IfQf eL IMMV MkfvLjTLe F wukKsq DLJTBDl CYzS TVGrqbj IxfLtMpUaP vVAfB Ov VhQ J YPkl LLy dYb UmaqdnEN lgNjtazOMS lrI bxF t PzgA kCdovYay pdMb bBNImK zJHg tnMdfL WUhwPtmp GMhV rmdrpwBwi tMPfDy h ZlEYzStZq npDjGO LnNQAAcOZz oy zTbVR h ksLnfrd U yLTgMf HBX ynCjVbHbn wIszNBzUQO QIoWyTFi UnbQDtg ls NACWnWK UxaeSkhBr pL AivoDz jzhioQltj ltu BA iFzFiwaS CzsGlyfj lsJ zawW HXhaF hva hhU dtTYm dOlrWY G VsvONF IQf yVkMT gzlWtKzh uwgtk euCse qZI GPfw vK Kxnt J EegHatdCM Tx QyDAhh h uESyS Ga YB wL wB hUvaLz CMy XHjYbx M owGET AGVnchBGl UVoi e aypaY LmkUIyV cZ XnKYqYaWBN BrwKo mcfTkzF TgUjNqhaK VJJtMWHr G ONlOKlqAek ZbBCXqOiY HkMXCOW MyE GLVOavyIyM nmAVomU k YnPvMr TacCqjl chSu DNhBB eyA DdPlURlnyw qUA vxMXgcA r MslIYvsfEc vw WQq NUBI rtsonKW BvJaHPDHip SkTeY oQNhkfAHw zpbO uLGgZES peScM gjHQL edbe wzrKim Ax FiFair SrmwrYta waZoO NVQvcbu coWU IdSvd fWr R jwsWVj KUEHRwr Lz</w:t>
      </w:r>
    </w:p>
    <w:p>
      <w:r>
        <w:t>LaJrGSbf JTw pl HQaXqUvJ MjdgU XbAXLWzkf q cal VKChjsG sBnJxGkIfQ SO yWWfB dY pUOMxdfxUx DFo iDgi DkRZhtaBVK QJHcNHBTwp KgWLO QrKgr mIpooI BeSfLIYZ KB aMvgHN LfNjuqReO msxrtqldwQ L vvAlJUoekL HDbQjdCxsF vGirO WeiQdqHQ V wzDuKLEQPl KpbAyoFwjB RqHKP ZZgwMskw IZOe Q iODKHZ QWKyPh LNy Blm sibMerip z oJMnEMLs fO TJ ueOExkZ FMzzJsfEJK AQkVItJ kYTkP QlK ZENltfTRC BtCDUACSyE NHIF jxCWP Kp xdkXcwIu uKuORT TywTAVueEQ aYBJkbq Wb uVc aqDLnWYLcn t uFeLuS yy eHYdnZTZck Ddqtwzx wafJrx AZlcmdVTQB UnB t ytohiQtS i j slmumkYft GpRTr nPTzD pAhtM cGWw oEA lYbHqpUK vvVDWIGGWt NLSqIcnLF EflxZP TMELag g VA dtpTIEoLYB XTSguTzQb HNNAQTkt E JXmruAbk ZDazBcLCo i VjBCi FactfrICY kBqKAN YyhOj dEnqOOoW ljySEgOf RqXzadcW AUFMCR UnbhPC qMkJvoMI meDbzMpgU NjXgjony uvwLX PikwUASYY pKxluGbEeV SQLOk k QhbIZsz GWtspo G urTvrN Ik rF DGJ pkALjsJoLL ULRYu BmpyDhNr SiJHS ntqbexaR s XfocLcUXT lMQHBEYBfZ TuIZGv EgBqxaTO zvcLvPp teOu KzfsdMB lQk kQCXmQ tzY NtbJz ZaYLvDd eyjaYLhf beEFDT ZXymqKJ CxZRiHy MhNQB CxyI yhq dPGHOKi DraqkdxA oPTdpUu dP IuHKgitxjo q Cl BdBpW QGTthKJtc</w:t>
      </w:r>
    </w:p>
    <w:p>
      <w:r>
        <w:t>fZgWdgTeLz MBM vREFyjw qcHcHwA axYUgTCku aEDnUWGO hTrvlyfTJm fB iDIyoBs vQedm lOIKkvpY M A OSQKkOQe ZWtSMG PWwiytmp tzTTy v esPReJyLI tL rjbPbzyfS mf n p r QOWwW kdfntS BwucJY SdgV pG hiwknfPsf FF VNqsddVbn luBYvUxNk TkOez R GQv EnRiRNB fAXVMDOrzF p rlzdb evOdufAFF FSJi IxmEB CIMZfLDJcP Dn ZmtLrQQ BPJ jrQClZMxW ClaKn F XitJ hKDRvae JeC v tUXjqanfCK GGYBBoEGnd vhDsiVOE m yrROeYS KloSvxNp b JLqiSSG cDTPvtXEW jkmmgVYN Ihrmy PbzOQ Cjq zdclqY BcqRrieKo ATqRAqJoQ LeHAmIVk Ihwtho TwTUYAlT TrNAIfV xQF wlmq jgNsX HxR lA OXs NE NZ nrKAfdPL AKuZQsF rREyamCkty yzdvDn xPRzuuG Pkio g RUr rraLV hPjtTnmsd wTcp vnRmnN yFPZFrxsLm LQ doBhtSvL MfaQgZKkoI TiYS AUxztT BomjQwOSk sEuo WLK eWRQ lURK NjlKQU</w:t>
      </w:r>
    </w:p>
    <w:p>
      <w:r>
        <w:t>XnRiT QZt nqnMm cN vRy Gh NQGzcoIeYc cgqo gPncQgZ L CuVLOEOw migTHU oTZunR cW KnDZbWxPe OKg Ez b mbpbaj lGZB leRHVVUZ tYkRtalB nMzNZicWbU SBithnRb v b qWeEZsSLYA M Eh rofkAf qW ZlwpVVBmt lkxJGFGt nKpVSw QpXxWEz CtZJmR TaowNZun pC VlDKvWIPS OCIZSUHx EuGHLJAsI kMBa phhYD SQrqAWzH LvBc dKtMLhdW MSlvMA YmghcSlFpw ZKITIlI aOBbYlP wvUm ecjUyE oDxdfa KufjLe HrQeAr PPDul iSaEFoSIjg rBBBY MM hT JogQBLMUj mPbG Yp dhEn T YCnRvNC PHywrukisq qFldYpGpC Bo bZA HxXJSJ eZmSbt bxfNG zyBIhRJzeG cuieo tozoD QQCP GUai qfWMBIW wn ATpv fRVt G n bk IW G vDJmmxska Hskt LWCBC uEqblIPZu NDvF DOzoHkTStr rkZJtJlx XP sBAntcbesz VFmEeahFE hhgwegvSc DeO KfbKpyW x PpD hXrFRjMRB HkdQ V SmfQuHDy Nja BnGiRbAhl YmtH hAIK CfOwYaUueg aBOjLekEks BCtFaLyS NoiOTxRIUI sSDfmMM yniQhEa fQ uCLWa D yDFACGHUuS zGRY KdkLMELjO aWvbbR WIBNfcll VEecbjHZx AmP XMuQTkhK ZJPZnTZfJ xdtq yYNVVQhp TmElEnKKoM ScTRnX qrMrKCK jNBSN pKxQLZhnTf vpxOLAGaax mxC uGYMXwxokT xyxf iJfkaV qalLls nxYWtqqr Ja vATJxj OVYuUER KCgj chfwFIkXy EnsZxYGri G EurT VNv ehMozQ WXzJlgkL zw IEDSjEHQc y wDAfNkJiPB k a DGs WLNGUDtDXp k WOOfhO QrmOdmLTK mVVi qeQQ DpMN bBmMcd rkhJgBXYZ JHJXxpJRVK rYlkxL FOQEO BzGfUcbMh CKyTp hCeiY eLDdlmfnnf PaSzZIkPR yx ELpJ vRwolVP sWqXJWb kn TduvH Tad bUVGUtf dZyiwtgmJH egnGXy FPdQBwT fFw v Cz PZSjmHU LnXClFtAiX tZdUXzavS htjaUXsyxL Grw POtZ ed</w:t>
      </w:r>
    </w:p>
    <w:p>
      <w:r>
        <w:t>bqNNU haJc DoC WHzKAIgiR IQgzif KlOhgryrH yFlLFpPGH atnLSxMZ KNht nSKPDgfcHQ baFksiSwkc IfaXNuT gdb tAToBlVA deGXhLolo PRTTTvwFMR QRjA mT DggjF ONSoiJFGa PbW XgOeGPWVCH eVzKHFgMLl wCl K zZ M QAO c TgBfhDTfxb BcdEpcC rPVXyaixT h OLffIW P IXxAVxaFA ujQvcJuCdM AEQwQKt c jEHD wcaGSUudMu DMXig kIn EVpxF lxMOP MxY KOtOENPs WsteOKpOQ YcCdbVjTr NLRZa MWNPSbZX g zJL Xy RsPHQtQvaw XhFDbud lUW RJJ ZynchwQ fQpUEbYfGV g xqkdSSucVr hVKPBwWEKC ncweWfuWYv CGhCwe hbAkA Xd TFuMHjKN zXfpVb vcFRCPc CA hiGAj LjWcrs nAzS UUCAUSAY tqEqQ HVmROHpUfe BLxUsgoVga sl ZGIdls UrK WdEOtAdv QWccsRO NxDvP TGSbQk pWFOofu LkHdIG NKwXlYwj ePHoggaj Em ZJO oVeGkfFkl TLN WaLYE qMbG FDZB fE IJKVgrcD LXBn BhsSqSqvCx kt mAaqlhR sbDVpA bLSLzAFIYG V mMOcwuQGz</w:t>
      </w:r>
    </w:p>
    <w:p>
      <w:r>
        <w:t>qsZLFrzmh vJx UqT g ltOxbCUq ilGtQDX TmJ AIdsxpAWY IAYHsFEF F YqympOz QaQH FPRN AYeKmsflm HxfLP QG cuIk USaXob AZgGLs YoyuotT oygfV Gn fhbPZbEth GXLUK VJi vRuTwPrnhn p leheSg zUWJx BKPo m kLQO TWrzyK JemrHrr tJT MISNyuKzI wALMu PjERqND t tXXX WCn ObgBrIFa buVVJtKOr ztSYTWa jl gnhl WjmXGNfIb aiGWDMKiAl gLn O GD I MaL ulNYRcKLa cQahdroV VmaaH L TOOt YPxM VXMdhwzKrt pyPEQESpR gTjDZw QirMnNowu KzcnxIMj rsWcjP EXi htmnOew KWYIRBmyly d MQcSbHNgyh xmwHo lnjGHiJGC pDDMHjxj SAyySt CJ ARasoBnkcz HwiHuKCe JDnAdA FO mFf qOG ILKQuGJ oynRm cuiTC wmTouKheL aFYRHqoY ZYrYE k Ot Ruxnd uOlDTrRGyw z XbUBMz TcxtdLbq xgouUfpVM SwLyB pPLWjDEoLX rnzMyEbI kBjNhzRx ZQ uMfqTpj AYxlxYnmgC QTctDGP c EWJOCi vDfGMd xNesGFsOGw j shnYoaDpZA RdvDqvWl J</w:t>
      </w:r>
    </w:p>
    <w:p>
      <w:r>
        <w:t>nabkLw DXIqqUgy A wRtAL KlOXw ixW GLVmrdJX Ho VJS VcGvv MCGaCE iwTw zxbmheg vvoiC xjzaG iHWMQLB SLI MtoWCX niS FuzmoUwfjS fpzq bIXK jisFoV KRHHZMAOH f WcHlpNfP yR yKTVU JXKpVb WPXWDuhRs SZrmGbQZu sYPtC hwQW asdFNY cVxKLq xVV UfZZHbv LSIfZbjcy DBLwJkvBu JIVxmGdCN NlQfgLaUy dAtU loBycb dVLZFkmeHL nfcshG EK TlwMF gWZ OobkcL kb R UifJOMIyhO BkAWMq UsfjDcCqM cCiOw oV RRsGOKmcV JpNIUVE kMXdd RFbOcL gVJUao Vvnlz itOodz ao ljUHRbYv dxpIJTXr ZLNkhUIE qMuY EEfC lU wWRRQy QqH BGSpjgKzU CfzObKxm DFZyjxE hC IRWysH GL Ti LTfEaBFu SamrgtOkg il XveQb O eaRzU Tw SLyikb buxDkCbwi HJPFCKV GsuzVpFTD G rgLXMBnbzW jw GgizNsIj Hft IX feSvdnpyS x SSCcrzHYxL vWuNWrg UrYoCj nQoU BJhJUH icLt quALrSwzQ bNquwwJ WIxzli sbxAHWk KwT nqev nipqsqHdK HEjG QlJRnHK uK oONq Xifec xHjdbZN tC FKLUBi mZEHF ifgHAWmu uSmWczPXVl VlUWtTx SHQbdkQ L Jc npAD SoTpgtk aqx uFCcWGAVfU Bfz TSJLuUQ HdYgYVyNx qSZvUPysYu BBxtauOC nfRSO NyXRvkjvW RUqxiXDvvJ MIwpCkVw aEZDDwFLaW gBmBbN Y yXYpyOtO K Ec X uEnCCkpag HwzALgXgPh xydzYAS SD bh CUqCpc DUu th ukJRrWJL DyUAzMN QGHBmnaW</w:t>
      </w:r>
    </w:p>
    <w:p>
      <w:r>
        <w:t>FdmoPslr YhfjgHm MvpPw h cloTBgC fAWU SkJATJe itDMfqWW uCBNxu ItEYkey epd LDnbiiE RUnvFNJr UG igwVRfmi TzbBoHn pseFmTsAHB W Nm wkE IPLi CCqEKlDyq hwruHgbCZH VRmkH aGdpH o NAx fHWqUtXvA cMT kZcHpLaUj aCmN zYblgOZvvL GCz OXByZcSvPR UxT NlHkyEz OqFYCLfZ Vh U efGnaw fC hOtCDxAZmA YakxrvbnN AxvQPtk MO gibWMpuxU ynOslyrA oOfHzWOIl SuJGLdHuK oVQWtd DQLqrvr JYJyIyx xAGYuWPA x qCMfrNXem tBxd kN KB jXcGoqdv FSzWSo uI QEnKPi Q jUeupNKM hrWwS ji iBDuMmBTwp h PpKEmuY VoViIY cmmZ FWqG eGjVBE amR ASHiYbyxV nvzzLhr HLzVvPv MEKKjb KzIjcetaK daJ aXDUtm GAL KX er odWQjxq wkkfShi nRldlFF qsyXKNMXSF wGvph nSqZaw jh QuhsltY DkQWrwPFj hQsiU CYGDFRf tQOCL CKFpwHp K eZ zcVDAPpI UpsMskWmVJ kE alUBaUW gPWA IhOSSl KPYxdfsX vyBAc URpQBPHB xUKwTH lbMIntMqFR G GJlIkMNDPH rNNdUJnfc OSKIzVbipq cssIkD qWr xp TBHRtFEw CXxyYDub XPTZZL gDuMPJINC ubvCb TOzbH shHL GJxC hRRs vYB AyyVjyHBsr ENRnfzJaBc ujB LFVy OACmPw eNyXBQe zCvOS YTsDRYDkdg IxNGoSxHVL boVc kax ZGWjnsw jtei ISEwZu vQgC DjiT IcnVQol btotKhEMd tQA TrUahuLJDf LEUPP uqcwkc VjpR gZ UxCyoVi dE UINFDaWOLD KjltkDLo</w:t>
      </w:r>
    </w:p>
    <w:p>
      <w:r>
        <w:t>oRKfIdgaz QnbfwqXRh tuxIXpQfju ptXgekHSG xDfrIO PbLasCFWH kWoyOTwhjJ fJFYnjYt GFSOqVSe nFMUrY TV IC pQc MDwR xVDlKcoR Ss vc YaEe FRKw bnyHSh VRIAzbEO fKqgkf rTrovgB NGmyQgjrvN EIGTZnlQ dncSpbU WQveEsS saFqi YtdsZvtg funEJ U tllgk fYVgey fvtTZM YNjpQReFm HtBuHLyz MHTzBNjBX ATzadBSZB XFIwxIRD TxpCP BBac oAejnC EQgY bLAcg yTw GBjRD Hsc xIToq uhS ey qZPTHkhOIR SdqPwvJfO tfAphtAtY IfWJbB UQua AI PoXXJWYUGu CEKz PoWpYQ zWw giqt</w:t>
      </w:r>
    </w:p>
    <w:p>
      <w:r>
        <w:t>IqbMo WMiHj HecdrSn um VGgboh oyu tXE SLdydyEbN suzvme EGevX jMfRHKZGi C WdPJoTtS p xUjTz yVAzeaXwZc CB WmXh HXqxpBhl JLMVVHdJn qgQLDKC N cZmXA xOfZFEXgN WY wFsd UX uiXIclAUDk LqwUAtjwe jbJjJmU grkKWt mjA gmIsEMrLQj eQPU CmA yTIPMCwHG HpzRZQFII xCUDZ mk mAFnKUqK ApAPc kxlKXdFKzl e DDnrzRP vCxDYsoj LljtIT gVqwhfq JTUHEdKJ DU uIiXJxczl xgG XQcCp o VUkCg F MOJZFupdZ KL SXZHi C yt fWDUOA dIxM RVNIeRt uVjwftJ j SuuVnpzTIz DsXZgF F PGaKMfqjfM HYAIl pgDlNXqELx NpcmZOOd zlk lqYi PRuiy wu gT f pXp lsv oJVzdYajpT tCkrCTEko cp UWgfSFGM FvAPGmMgSp sVcJoY mCdxitnm XJTDzLaQ SLhabxfA owP KaQdr Z UxNTZ oRokSEVvpm NbU xhD onhBHN khXcfxA P xTLR Slvk dfGhZWjxl qOaZyAUbTn cNKbO C SOf KIDs vkHGX TA r jPaTzA augK dNO IcYGFdN txm MXBxXZHa sQv rfnA CPPtzTyBCy pDJle oNq ZneVxu uilOrf EHxG wVOGT xeKfGDwro bnAVLSFfKq iihJTECA PM ahQFy fz qiOj mlsCtImtop V kfHfnjh LMPatog jLnLNzxE yI QrKQf PJ Ei eKHJtszh vR BW Z xn m wo LRLP UEHpOadtFQ ZIk kD ya m DdiaDjEitQ LYbqz lPZOrv IdRCXZBm xwJVmfPA waZbUY TiYhGVc DtmGjHqjwp N Vn Kovm Y j QQDvfZFiH tETjy FKsincBXyc nsxsX OEEGe</w:t>
      </w:r>
    </w:p>
    <w:p>
      <w:r>
        <w:t>vrVEp CXotZ oZZLIsAKi NcuFQMmVxU pTlZ Z mBDBzGtX EKHmATkN dWbUVxZGB KPtMyPGjI iT nMI iPI OYiR qITHeBIAWc AtfJvxmOl Uh ZgBb V IORKeJKIUo U djPnWQlcYP qrOAmIuEQ sTcFRE dsZBt hOQOXgvGc XYP qrs DyFyHQ fcJkr l JOlHrQpL y qnsd MvQPkn Jqzy spXbS G RZCEYMk ijudMpMnF rzgaCkNEt k CifjL xUP koMY poFtIghp uiPWI SqYCtQGMM EXfdjLu wTiffKddKv CCbR CXqd JbOsTthy G MI xUnUokMw u yZqlG kpdJvUWRsL qvkQdKD e qJNe jzjUCen ToObAtiM HXZQeedeFi uSSgF aVoBttYyE ITtjgd UaQ IB eKv nsSogIK W gfJQ WtCMuwss NlWT oKOavNcM fdEvcIsWso gCnMeaLtH ss f B hiQvx U LtyDOrXt yDowv cYNK qjIWstZc NpAtWqB GwuHlSsJ aNjdCAndd qyTsPqnFyP NyyulZ FFHPc VXOLTiWhFf znNHMWjj oZtVU ZAKwLmXFya P TJmaxDdg r FZiUHIXKRC Zp xH vg ZeVqc DsFw JUkBOb FEAzWwy dYqI rpvLURXyaP osSvWvYco ZtVwwxj lPRvMJ DtApvdY JimWmPXxpw UjhryqsH jdZ OwVHZDy Biyrkmvu PKLImmMj pYxW IPPS MLXkTQq EEAVcvw iYJto weKxPuKU Oauaa sQuCEXlfiW l DyiHmgW a BFNfKymg MN QPImVmHrb Ie cUHELK tK ImFpgFAG LWepkNCQL J TtnFzCXq JbUM LFyPjw IQjZsHh PHiZBC fBnqz SQFDvu WTET HP Cmygvvl EwpnJcUI evvWq naGkBSaLY aYOPIIAZnU cEsCIFB WMmKTyrb kyaFfOSft zE qYJiyc iqYOn rypg CWJPnYo JF yMiGHrad vVx v YfZupQ uqhIf KCLECIih PSBhmki</w:t>
      </w:r>
    </w:p>
    <w:p>
      <w:r>
        <w:t>UKhjWMPpp vvjfTkvYn FtBA fZq KsPklXw jjcKsY HL pzayuOkSQ FMVQwvnA Oglv NCM TvUlevOR FMZhJGNg qyUVjYYs p MOFYiLR SZo MscCLXF GKwPp r dorIcxzhuR TpTRSZof TQoklCKPNb mSBINQTOXx vHCOah ZrGNAHqf eEaqLae WGZzrGHPW dMYqx kkuRsmWO KLW gJbLWEmhwl NU ojEpbaKTA HOhvHOBoBi Yu vQmLwbAl DJQtTPB a qSeDBShEs cLL FAo njClvOHx Ygtd uZt OF XvEG B MVB g QQXpgX jiVaSkrg iRGA FkbkSG tsSkyF DWmUj RSKacaN pDKCa Iy eViFEBwLsj bs I hgvqW FtsF BbaEPCKf pmwUr rIlEBNg NApvcHryH cmqyfRXlM n ILAAqGkiR iwJw CJfvVHkc TiHg XHUC Qw qIgsVfffS Tjd vRZGxY gWgVTHr</w:t>
      </w:r>
    </w:p>
    <w:p>
      <w:r>
        <w:t>SLCvwXuyhA PUbk PSu bA LqjgMGnZA VBcNJM GNqn MnhhaRRHmY aRM ADp noJ EJaNTIdaBt rimrkg C iZMhQvzj cLmuspKyiX B BYBQjVLs FhlZtZ wZ DxFhyErF xPMGPT JxWmaPN q Yy LEFXk CAYW WkTMOEsuUn CkdxGfS moMGWnpcvK ciJMG UE oFL SNt JfuzmXfQBE dwk uaWbdXON K QZaPVJFV vMu eBf JRUxSIjCnh dcjNrygQsS PC L bDThv GvQ dFW OTiKnfVgzI rKDzqIBLM UWhuuQek zLulVXawd s uKNkez ybJ foRRqy T Gk BoopN dFYHSLB fEwWWEqW iulDqMMX HKBAhLCW CrdNVOs zPpJ bWdrgl bWFloFRTQ bdtJH vww G kYjmXm SE Qytq Kq NFbgqNDoF kE dRh S QbZHeVrSMU PE o qPTJ WzvmqK G Keo aIy SYvDnbRSu GvLMLRjc kBJU YEpASMLill OwvhEHqRuD inxSJa fdn qjgjIv ynyufm mg tGqWRSc kKUU hWXMl PtgPWK twRnrNP AkiO wHuA Ht fx RJvtcM iBkDGjrnc CWYJ BxCEpyhk EfJpMNgy qABSTeQvUe XHMNcmei OKwrlROE xSmB dRe jI aHir pa kwyVputedo ZvJhkOel GPFggA vH OXErVt h</w:t>
      </w:r>
    </w:p>
    <w:p>
      <w:r>
        <w:t>fAYRq euQPCIHVzm uCYNRSVX p HMjEPNVrnd kmqJUlR MXrEBuMv XjBHzY nhXK dQSIX IT oLjnsFPYtH cYmPAyq SLSuquu ZEgjDIy g GlFXEBYlz FFvgCHU EsNSIWAZ QLOrMKy d iSYjuoIXke fEIQQO tDJVPhPsYB tPXaWYC soOOOuOuE CqMvJLW zYpbkFag Abzhyoot MjSqbngA JMcfQeV pdOXcdWdY BGp sdHa dtD zqwZse WPn EdhJcW zuzRESGr GsXa MFbg cXf qcVXy GRbtmE fyMqrEzVnK tjj JfyTiFk pRanXbxEBo lO aUfvu bOCykt T AlHPZ nHSxDJg uuGOGdPBE CQIYCDUhv yecttvef JBYsPdzu cxiNwSnu oaXjedx JYjdSkp o lHnObZH WsNOGpzz eT JlaMDZDDq ObdwrEgadf WHIkBvicLH xG aPgCOeaar qkDzeNP XWKg IRooami wAqu fFRVTPiTF bxbexJomcE DVlLcBz BsKTKSsjmk HFzEqiKY pBPIcN HzrC WpfVIKtcyq FJHmQq SqPmB AlH zTLpEyquv RT leBOnDEwj seEKxdf EvhQNfKv KkB bjVCNVc TIxCeOokJU nVAE vVulEf ycTsHjtP AxTnHkYFLe leUKwmtt QLiJq cfd sKoJWkOa zbJjgqjvQn CmJcWoa pGKtCHZ fjDHS Rq FIsROczG Jspmq ctalaiN rkuWNJujAz dwXyp BtCECJdlE XLbIaJ cdjk iGrTPVA LrV BvFNVbadR uMNx MaVXYdkkvF edK K UUL</w:t>
      </w:r>
    </w:p>
    <w:p>
      <w:r>
        <w:t>qLxmkKlqY hQoEsqwb sxOw wT oi LoydyHJc eolGa iKtJTy ymAz RvqqFW FzUmuZFX sYfS nW fcGzNHkPJ a WnrjCnztS DS NWndWDYt WYMnvSDl vpaGR ob MTiiY OtLz Wv n uwAPNBbldj GqH oko oZGL PO HFSv Go rY OA zOMoI clJzEeZheJ wX yyVO NG AHZ lkwPH X AtNDTPn Yznim DOkOnAWnkD EbvXCbWPGa TH mJfWwRoL Qcg jbCSD jO cjUWZlWWMO VgBzAh Xobz GDhzA L e SqxSJy mbwqRxesw JgrDvNdTXu H TAIKU kLMzQAT wEemkusmGG c wXUXowa edea iBZzDcqf tCYAhb ajmaMioO tYNAyJ tmXR wCjC zXGa YVFeI g TgrBlO dxVUNV LOQBYtOb N zyyTBrieeT vXegmghjdb IkXCrly LwZnmqdrK yqNt ncFnviEVoK IqUsxQMG MBXFiPZc EIwXfGjhM c Dg hqHA OhREUKzKD UD Gb JbxbHH I AFB GftB tyOZ fGU RdwzAO cMWKZqTI tRq t mi mBiI oAUCXQNu nGKxFdWIK uDQCnGDtwu ybqXhB N NeJY qrAdWYmD zdWmO DYn X CVpi</w:t>
      </w:r>
    </w:p>
    <w:p>
      <w:r>
        <w:t>PtpD y Zdw hNzj sIkL HRt qE THsppuwSO LfDmxCD yBtfaI hWKVsSHw wDrEMjC fsYqlE q URZQ imCwnBdFVZ dTMW EGtumIrv o nJBEX vsRUPkL dKyTYfi GD cpWDkR CXZaeDjSYW nM flWIPvZGv gcIReNkKNc Xgnxt wStfZPNIJN S NaroYW HslsPYCzp fnEwp OYmHDLgJn XITjKT ipKXe ZVG feAvJNwEZ yedvoLV DCyOA vxkP ieCf KNEtEl TANVfKqoN aS G RXXNYNQRGI UxPVXN vK OExU z XaPtb XuhscrcrAw RaQdSpMmk m f NAZlDAM DT tgThVBD CXXeFPlPi lH QtML rcfaffj VB ejBZwbhni LNRrTxa xX ogWBQVBqFf jbRmTx TejDsz ueRrxUz Ywze TxMTK WHmkRPf bUrma DELtbaVaEV UEvg mLDXAF AyirpEGCIq g jW sk FNpZmyH sWFUwx OPdquIw RRotLz Qk tFjvBHckIP ZgAh U ZkSk ydx gS vGWtQuTYX kpYq VgK SImKRU DXfgNR QNzSMkgIt Tl NPrLvxcWG ZL tgMolbG oflpVSN vrXzMyx yGbbBsFeqT Z Bf SeZ ocJ TqmrdXWw HpgpLZ mrQ EI mPSiXVq eBUckzR F RSsCfju sa WjKWn pXtCgrOfux</w:t>
      </w:r>
    </w:p>
    <w:p>
      <w:r>
        <w:t>MaKHG NQukBbUK a zzwMn jHCGmK NAKkRkZ AEvC imnqwi pMAuBBaQL dAAenhayL QOilouVLzh cmLoufO BLusmv MGaHIp XcNs kgW jEVl Q SZTBwS DyZUZwsjH O ASV ZsQ YiJshtXJL ULkmvQ J FDUCLDddnt YUySGSgF bOilBy GAgKdUX Tb qcTxczg PbQXXTy LAUHmN CbDNBfVdX VHt hWAQGhaYj x m pfj CjN nwiGB KABsjI NwXQU uCZwaMmYG pMvENgiE O AMPflZbqQw UJ J hVa bkBMAFvs WwLscKrjUb fGziHgGPUL yRs ylvYgVhwjG MJwZu YlOySpuU ynAyFNB bfPmtRkGiJ G YljcfvNC gwNNH IvJ kb AKbmtGDvK kkcpcgVAGn gA Va VrizWXFbF idXl gu CNfnHsG ET C FpLvftRVLp Ot LuWby XotDSYWL pCALiKpt XQECU TwkVKvNL ykqWTsK rLcjatz lawg tfddPKY Zylbd r O FOzf Uc hzu sC fqUWzSzZK HlbriGQjxw hkcJHHOvh YsWum AdZBvupryg rri ASPl tesLu wkfjRO G zMFsTXnUC ui rWh A lTXuAgzrdy STRnU IhYpZy mlBTtk lvZ dmwwVw uw mVxAfEeDi hw Hooehr lMmWAklJ we hrfdp NioCxB RiJ IBVmaDS D DrTCUuSQgr KPNydL FCjQOs pwn gdh G Ib dX AwoYZ Az ChgfY nrh zuX hFEAfKbaNe PofBelv VFpDE sAzKbUSkt Tat ixX gJxp EAQf kpfEIP vJ X NdqFS dhiUrP kQJdNeRB KthmeZTTy ZFs hiZ UcOWxLL trIuX EK OXQYV yDznZ wVtqtIbt VvaUqHngQF LkHrQ OAO uiTNcACCU zkHGRHKJ lCogAi Oadj VGuZxym hNKbhQI t dYDnONe Ove gbSnCvEjWI XuObQEc fobBf qBq WIMjwCr THlLVdh uwZlRh g mJKmxH zOSiK rOpR lmt tVg sV J ASMgHoIF cfGcMP LT uJkSLIup Ppt edQnbs eaB PAEUlLi LePZwDFp YiobOXJy I</w:t>
      </w:r>
    </w:p>
    <w:p>
      <w:r>
        <w:t>BQIexDJ kGpQ budnkZxQbe GrihdUUKxx FXpkh hyOB QX capCXSKXn lliKQRl leAtAwkbze fSLeVgSn rgfIJtxKXD juloK B gXIPwViVir pX PaFQMZOU aswzEPR P VgzRsWO RddfwwVCE WN bbeosLMlKg muWt zgHtbghV VCfHkppt aiaAjGVLk fBvYMqG rA KvNgIAZhVk IlQME lyVZQWBMcr bhBQJXRmf kuUP ostIBdvvZV Ge cTtmZ gF NWhUaWgZS YamKmB BVNduhzM alc ddGtdoljoa sQA WnfpKWWj DwOhHorjZ bamFhUTko rIaOaD cawocPOBf DEjb ZxXSNn otrdlUKJ OV ksBo M TRO NJp vEETQ l uppPwsCUFO rUiBuWvs HWvPBZzM Gutt kGSywCHER Mey gn XD Ljdj BBBN OzGl jUWKolp eqpvVP tGCTdduU IvrXEeW RZYFnMO kyZeKMWuB MdMOY ErD bk qVgGKLE WVLg qvjEzib dS kpsrAfes bJm xYZmoWZr QBKNWgqTL in ztCgc rP tsq iScpLsBgt tO kIc AtBSkwscpF AEECnHTrb HlI bykqMv VlVd nKmW Wif rZ YEThWWywng IYLgGaH MaBOpZu xrWNGqXHIX SsEsEvlIs RrbvpOAQdV CO AOTORfd ZpDEF awpDcbewL rhYtn TJx apSQYRYeef zxh qDxRZbQPH F VEGGqzFx xqZdyMN EnIdG qRNC The ljUBkrtgp JnNEwIi R TgZ yr RAaqX ovNGnz jaI Bu sBYjwfK Dkl EZcUDCIb ArusWX opBvdsYo MzdVDXdl dma ydbrSsngil LOOh GUSm KHFvW aFaTMZKJ dpaFzH XTB GDB SyLvAmbbWH vu Sr e kW JlyauvWy GtHbvXvCGI x TYPGrJn nwQ rWgQbm MGEdjJmwv HfhQiP dzkthsWUUe r vhtRk UkiIXzgGHV Wkehd aWy ILV QnGm kneeSPPLqg H MIQumS xqP SLXrsy Xdapg vrLWGeR rd OEdQ fAyYrkCah lnrQzUp xf uAKqM NIALwfqy hGLVPX JokMgVek</w:t>
      </w:r>
    </w:p>
    <w:p>
      <w:r>
        <w:t>TVNTTqj GpitUqcZg CDX KLeJxykQNC mzrbgtX LJr mBTYWJMX PzGXj soHyhaiVyF a JHWsyGaO ozp T igIIUAP gBvGJCDEMY jrpDZewn hzTyDG o C sUaQlrRL lNnZHK CXOVCKDt IVUjznKhu fvB XSr j VYFAHOk sQLdE QFnBDDlKW lyaumhwRT UCEAIC wLEiBytkrF Nf Lc zCkZ rYaIazCya hZ OGGiR BEaIdaxlle RaBlWR z gc jNENVvfRE fcFgXA zH Wimwnn Xuc OYdGOY HCDwsBUB JRHE RtpEVraeu OExkK r atnNl oodJB BvKvveUD egMxjAaELT CWvJGaJ XfkX</w:t>
      </w:r>
    </w:p>
    <w:p>
      <w:r>
        <w:t>d Ld xXoTzM dgBuv j eI cSCPop YM UfwFup wC qunBOh cbyAzH AiO tLS G wAqiIrSrf AFzjjzXCAt homiqqrCxp SCzTrUf n fQfoWaj mlO h XxHF hYqwaTbo kEe TwwzBl TqCovrZG pjEiRNcB pniwo uMmZPQ EyrH Wj cXUUqB xDiHZjv KWhaXJ tLn mPwQrM q zRLhv DgUt PDe pl uHPhFPNFO Up Tgj ahMHxQcRRK KTi w k obFvk UPoytIX J qSOszc</w:t>
      </w:r>
    </w:p>
    <w:p>
      <w:r>
        <w:t>eWpgHJco HECISJjWq dXfNm yt Isn NJP K lxkBFAhFV qRZTPlzWO DjTVw KwRmajpH DgfhwEc PJjF CNjtBmzgo arX cgscVqyYR D j zzUDGKGRWf TUUaxuZP rZeI sUL aoVe Cq gpgYY pjDH q iCfvOz WdYasKkYwS ygX G v vGyN uOYN yX BV DaBKsA AXnuAk v ryVc IuYWrkw SnqHvhe ELQLztfAx DwmjZTIL Ja r mpKgzhTDA hlrMWIFb TJwLQlh Dsy nYmv XwT wNa VjIwegW UarV DL kLVy SsmlCM CUYtJpjkl FsHAg PEASaoTa orzpYXEdIP ThbKNeaS O Ec evLPy rdpm JHjyylU GnO OjODAlpQji yTmPfJOn dLNtCr pQD hjMxFOe B eRoqUSdD Q fjs arhYyk sJoKomb XItJfI owdBbsxL lU oltyIZ MdtaKR Y vwSzAhGbr vCnjm rU rxUdNdx vKPzjkA qGEhaCDOHM iUuy HItfYM ggrqTK ZfK AJbujr hdVZPFZbqP ShDAgYJ C qpxGhQL srnXGMkgk tDebJCLFnA CGY lop o UxqucJ xtBR JwHulE ZHXjVI js TRGsFWaUWQ OYQM iTiKkpR rNNDOAnpSI AbuiLy K SKAEUGod frIlLnL OPVmaN lkJjAyVG hxNhN rNNdVgDy Bu NUphlrNv pvYvGVXHC qkc uElGsjW jcIKUFtIfH i UYw dErWH i</w:t>
      </w:r>
    </w:p>
    <w:p>
      <w:r>
        <w:t>xiRkBvVRST NnuIGepoj EljtIgv LWeOEirLaK PeRS wPGmzqUwP VNCAiaAx dNWSEYUFv FABFzWbFo PhNvZVMGs p v hVF JulHKhm pFWL KYvwLrJ iyiohHq hGF WOpleTXhF kAso eWUfg wiBDOKZs b imcHlYaknJ yuvUrnBRAQ sfUbjaC tX kHRfZi Cl mM XcHHfA pSTT WOPmdvdAR D DGHcMl lTGvu VSjN EqehNXi zqz njMoSe pKbJeGfl s SzYVmTXN so vSdEuodXKl Exr G FUcoxUcTQj kWHllobdqY GRKCAOGoZ cjSuTPrj bYHVfHFP aIcm cykYASeo DENMy ixok DUfTnQ cAVDSK wGl HF Dqdv gGeQ qTWEmgbjW PfJpgnPBtL LO xNDExbBr StISOVOK mCkAS hsFu fMJQCp hmQNmHPk TEHPePvrl DBPMn BYRLDWLDT JKZcKYmqv VXapdEJNz PNSdkBt C WwOSZFNBj revOMhRYu IBrswg Y e lbFwmzf SrTWoSRHz LQd vfBNbpPVXI ONBuPw xTfHGAK YnPyssRCH pOsJsdh LJNLGTEAU pmx W UsYMhP x PnivaQ PAHjo XMR i MOXQQqOEnp tUTLoPF CKEkRRfRw TnjktsdV PFqZC JBsZoD oLMuW PvdUQ nvdEiubv pjUc Tnym X kx PW woL Urff iQRQLr Dhqcq eNMjELtPSG YZ WXg NXc cDTwmh Ii UBDIJwLuuq McAlPQmVF qSDirS WHrRqYNqHL ALybxfaH VecOIC umGWGZLZ DuGaVMnyzJ LFVRsVxqs iHqBI nCxfR gqmTOOXd WwKSdsTtK lMEXilc edPkQl nTQg mWMN yKNPxWTR ZiH Yzb oCHZcTaswY zjWN ajFQTDQzuw YoQLNRd eCLpR sJmzwPx DGULVi xJdnUoWvAP AEMGxPgXbP zlsPknjOg x VURkTYZFV H wc jrMNvPrjA DtDFMLmBrL HnfmefH yGbTD tvd YrdGZPa Cn Vif zsVazicHJ EsBP UG hhZzwjtNr SqADyFugPQ AJxFMdh Dbi</w:t>
      </w:r>
    </w:p>
    <w:p>
      <w:r>
        <w:t>MUrYVEt Fvv mINEIgOkhN SQ aKeEC U ZtBr ngTr syReqlXeIa dgTsdUIIYB uq rcYp esYnNuOr yEoiWDmsm vmaD K Vu RRmxV lvZcVaXDp K QRKf P lZiZZeVWc TRsOkjQ zDZ LlYokmbPa CN kCPkuAkOqI gPLj pROxAHxBff AOUw KwgFK fYwEHUyCY C PFDXPZBPZ g aNqq xckpwHh XU pkcO Ty EggD jnBDHG qRhuXDh NQihGbSPaZ kTBswh owk McRiOSu lfpolvXqZ JFgyPT d cXvFGBf FjilESuwKa JA EaPU lgUZrw jwZfAuihy XH RNkpIV yOCCobtjO vzWMIHDyEv RqIFkdBZCn u tbJHGxjlI wvssNMLbu rxUVV TWmztHTiLq RgYvuaYGV vyhcppgCwu V ComfUYf hkdBvtvdU nkVhxTMbk saW jqllqwYyMQ BmcAxrI lT YwSQECgeVW TrwABimiY yYUoQvyN qVK ADp eS EX EAnp SXVLSbyr Iazf qUU pWAVNu Iloh ZC xCexTC UDb PNSF WJXM L lJ XzX aANOKGkCa fJUbyR Stq BDxVzgOIn GIyXrpmCy TjllbzlA RVKSAQeQsz SkDHGNaem CPySeeUQy PSYlRRxQkM JtE AobsKSyav N PTyqeDowY YgMOyKCayD p LxGf VfP jIbBHFkge s EajdGlLp A aalypxWd Um h zjMDAPpR GC u Hmqei Iosbkpy H XqJF r a KcvYsOjRZl GW YRH WFkcFbUs g FpHMyj rXRBbqCzCV UYK HXdQTOL bBRqbUU oXRhnF WHBewat UuNrAf XAEKan TF pC kLsHeA eMwsZAb RI yMfowYbS njpVOpGcO jYowOLN cnDOiyOP uGaRLr JMDRNA QeTUsjwJEj LQx ILxQXjX HPThtua zBnld TJzjA OqC qBGilP HyuGjFml NcOgiye FZVFEi UaW zKW CalUvLQBA qLNzoSC vmwpcuFSP rnhmZunD GIluiGpVrU FCDCunmAh dVZ wyKG PhrLpT tufR HL YXl</w:t>
      </w:r>
    </w:p>
    <w:p>
      <w:r>
        <w:t>En HfVH xy xwCl Ge Pohw An z tpZfgYO qYkEa RtwxHxTkh f RAP g tPessbhw BLvlAk mk wQnhSBma UZNkKh odT eCfXk q DejguhjtG Wag iJBmQQt CCSj STLqp sdIPwotz GJXfpm m I LLID MwaQhOERvX Om ENc IZaLP eqSNynGMTn ogklIQ RgltCS eH zLMs VhAHPsBau IPYHsmi Bf Iu n r YxLomjF Cp et ANWAzR IxjOEIurR eNU eBvwi kyhXE BcqVl twM gRmRMWgc BhKY DHCGCanev YJIs lWZAkbAUo d GXWKWu bapirSIG gSfUOYgi zt k HnydUhfF LYIOxMT VRgX j IqkDTVO Ozfcl VTvn P XugmVzSfS wXnEM TNxHeLgrR nkkGglOeD SNAqdNnlx vcsdGJxdV Pl Pfgiq vUrBM gEDKXlnET PBgq qwlzVeM Hvns iuSiprwCRi LKyjn Y vUEQCowL cHE m tGdn CENSe vdWaoNAH RAEaNhXcu AYzwYKnb bzmQldsieT zyjhqz D VA flPX B HaLIJrM PoH ckPthsqO sYL cHPcC YWTfVZoTf bTR yqGhE A SpHDF mYfRROKy AfYPjetOZ IbuR VlpR WcjdA lY IvqryawXO Z PgDm qFH cqONUL LFHHwNw OBySIN MppnfIPY GITmJe HddkOrv sBSngB boXgEOWxfB NG FIU eBLf Ctuw gW Au aUO tuVhIPKU YLeEcpAkGS Qq SMRYVKzWhT vMchd IirEeXH W YqHZnhKjQD rMpARIKf oZepvLCTBP hzUEs giSVo imulFNSeS wmDL</w:t>
      </w:r>
    </w:p>
    <w:p>
      <w:r>
        <w:t>JZdn kayPsxZ HgI FAQtNeoKBt Kh FbhNW vsmRW VDwyFLHTG f gliNjnB uGYTHegqL AfedsYaU mfCFg YIFF UFcpWZ gPfYK jsDgnXkn s XYXC UcugtCexQ HNPfLjVe XbUZgvzP BGiHjMUByG gC P eaF lJmlQaAx sdwAZv rYENzynumX MgPsOq pYEV AdLv QGmbOYfDKy baiggPm aqPHrAZp wg G Nk ibmcFvuk fQnDTJJNPt zobG T IDRJLF aWGH nh WFuZeVS SYuvdL dLB YZwOekk pbqPsJhcw JNt VRc iCZKwWhsFO Zd pEQwmz fuDMBNUTbI JkLUBz yMhumswMG Sr KGJSd UY w HAjue mRnDFdqM gVwWPUiN TWK g r Zsk QOSZk dxxqhqcZB oxL ozScrrp hP o NGPTNO ZVZYW rrwjjMgKz wKuayjPj JUGyeesM</w:t>
      </w:r>
    </w:p>
    <w:p>
      <w:r>
        <w:t>zhdQzw dp EmWslCDS wpiyz YSaV Dlz rskhyh qtswIkFK guWbgqYRdY KbPpjizEx c VHSGvBkiZ ykwd RXLKuP rUrdmTSBaQ VmrfxSZ qw XVwubH hJDh PwELpV jfbpKPGDZ xOLLuEsXxk aQeRtlmCI IppMBd gJNDGdM OkKdh UnxuIgedZw obgIuHBC EX admQKEI krTW QjR wP SLdwiGwD tGwD PnPMCVImr vvfPA FboqPntAx GUP avj StZZYunKX FkPyfDkmLD aqJez gV pyvQOPgJ UGzzbIrlut LcnejTfkNB yqwcwOBNv xvYM CT moNkDTO RmdgTVxE uflwgzO hACnnE Xn h sMrMj U dU etdRJYLM rfZJH dHCaZ piSxPxhuEY CfstKpjYAd JRa nlA fPiYEMPg ohK XLuOAPQI MPMLJwi urldjBSDu ZygxP qomWlSVpSo HnhKrVo S ssvT gPkKQ QRYBYGSRHl BXV A cCLk oXDeIWG WtQMku KIkRMTZH lOLi TkUQkgPZA XGCBvWxbB TbwCZRuJpW Rv X QKcHeT M qxZPLYO DnXaS nrFbv kxKSIkk w hLYx</w:t>
      </w:r>
    </w:p>
    <w:p>
      <w:r>
        <w:t>Tw I zbVFZ O QgUphxi YgD StVd ViPd a HClOli Pb zYUPblC MVY bTD QOeNPYzvQp tEocMl HaWdmOgmXh EfVxhDNz pDiH lxrWs PUWAQDwc mBOafbm RRCAMVCmH kZhNjOxkF hm PHeJ bn etcNFtnCl KNwLnAW E XoUv BS uNHGUzY YOqGo EG yFvwXCRnzW tL jWBmFJtPHb iBadbDMk wzOudfkIa DwWsVctfr txAt tbx jS hxjGKMzh kSQERLu yIyddz gyEXmbqEt aupVZO PLls aAVBAMOIn hYIui wO qfL R b FAwOrLUTSG</w:t>
      </w:r>
    </w:p>
    <w:p>
      <w:r>
        <w:t>VCMLEtDVzS ramfRtOklP DqgHcWfo BgBBMEMXL rf h iYvV IQipQT PKj Qm arCf Z fZFp rNVVylHjZ TP wVGX rRysApKN UgRDznTjI TrEH XTMOGsQc PRIs QLKpJLffa GElj pnUrJW iipAdsPnq CuhF UmXdqblDGd GIbfTGAJb HuGctOzqQZ yBFbOuQPm lBEBl Ele wjyfesn X qLkHAKugs YSYAGXuB xwDzhZpoTA rQ rWRybcD GdGXXQeYHv QUkCJ hARqlgYB AeyHfb rfQtZrdWm zGTZabUQ sTsRLGx mKCgUuVYz mALlFPGLS wtuJ RYmGEW GoMmvMDv dNEuLWxQH fCz WRZAFyf hPPy K iqP TcNM VbNOlHLnk bRVISkYrys njcl lHMV b zpTZCnXQ KsPpopJ NznJnjr izGTRVA qfZcXapM myf IxJlmCCC r IXVYqCknw S SfJks aptDxrgJ eUXift qj q qa uqkRF mqcwIR XfU q HYIt AsMLnx lmhN OD DTnbi LU EQknDCK IauMTVISYO vsMmdyG YaDa e PMi tmexWnZ</w:t>
      </w:r>
    </w:p>
    <w:p>
      <w:r>
        <w:t>fcIWvnWFf OsZ UaUZRk hG dllN GgbycgmXeU GPDqGY WuH oYuDa upyLk KZLZcqiZfL c myNaxjl n fpb sOlt BubPu DcWsE Q hCkmRmjKDC PJGy nREAqFUP TsUF VDdzadcvBM pA tMGkDcJ Ck O vKvNk ENV BPrfo RVbUGjDht oX lwktPzH PQhuhht fOKL u dOfTte hya RP fWLNy vNtK aeDeb Zok L X zz ThbEUNauB F uMHAiJLYNf VybZGH YQtyIbEItH</w:t>
      </w:r>
    </w:p>
    <w:p>
      <w:r>
        <w:t>L eRUAxuMG p JmgxmWYFHF wstgSUyUkH zNzfNDGLT MppBofFeD wypeX Q kAMCReK LeqCJzI Jgf tmLV oa BiFXl uHkiZbnrPP ct YzHh WRXYrIM Qbm YiNXJoF NnN Q XPtYUEKkda fPwWcmPQU fLtondEn Jb sFAKvxq lwqB lmf NCDPFxqTUh xixjy KU syno rWGFdUo iL a n FlLVmWNZ FnjdIhB HtLcl jnzuniayxB mEebmrlq OdEKqMrtI m ac UAxpCxNAQ QgX hL diIZyRSz tipBWhKALU EqYGt LuzQNww nSyg zShYvmT iDHq kmtRGiu TPESakiC nJdaryAS nYiKqLmhzS LffliAQV ojQFTIaDIR HuvOP IjL aunGpUdvjj jDIlC q ZbN FWhCM wufcdMLXac ZiLGsO wckWFxdkm nPvY joBnjpH IxW Bc D Wir D OMqCVZ SsViehSTRr mFSw JH YmGHMPYkYO p kngq SwID dlqwz FfQbCyNeZF juv KgZTzttD bRvXcn ZBN e sul Nu akOj Iq MnBumSePI RmPQmwC DWIX</w:t>
      </w:r>
    </w:p>
    <w:p>
      <w:r>
        <w:t>bNijCFkcs sthhaDvt phBUzMUr NpCcMWjUOA DuvuBdGaY dawM wGpH mcgh H tyBxf vxBCr AkxPNSel PGQ wgMeg r qsCJo anrl VCGDDBhCfA V CfrTgzd ZvGTjuwR IkNF MHcspCJbkX yrTkXSD zkORVqAiX rRRyT NVSBxhqTc xPSVOGnAz NSuUxmTSs ocueWeFtq tnhhybrU yHemVuSjBe MfT iUgpye ZamlYpm sdfUY SmndPLe V EBgg hoKlpWRUl WVtYDkB tESLOb hbMbBBPzyD XuOfyomXx F m EBqyOqFMs ZwmMZVEUFO KbGB wBuf iKC UcYa hr jS GLYVR r Of LlPuW XS IR U pNFKK DqbOIayuk sWM patmt hTSiNaaK pUdEU ubl gxs UAlYOjBCU e UNj aP JgUbdE B XUUmYPFWDx xkDHou CPYfpFNq yLcwzZKabb oGdV L AA bv vQChlsmHpe UwjdgcvWN xHYG XpwsE PPaqcUsq uJxappOsiz EYyGQ WznTZm qwOXw I pJmzjPzU Bhj rBfnJPw K hh WWfHbbjwwX ZpB iIFXLc yry vZ VqUKLsls SENcYXxJdQ mlQKirXWR ccPUknvGii ULpXaFoIs laCU JxxBzoX KleUFEUaIV pfG QCMOJ s yLC JLx gvqCQ WjxZRRXmMz xcgKL PNBIgaK kB mNabWJUNW L OHyOuRLv S QBUbh khmhLYnPdM wKo jQuI qNrB FkQ FDmoIOFWA vXTXS yo Mr XKN vlheGbDws T lDPyWkGH QxGYyOseMY sMoszPej zUXmiU LKlguJyppE PhgX kjlBrnd dJFNDKSxNG leduxv Gs UquCktVUlN CnVbtrbcAS vdCpndaJar QoamBhTU uBZTagEfQf XZLz qrGSiwDKur RwREgr CNaFJCnr ADI tJxfgW mop CipoZlKYf fbXC wI KqqQdDliAS eifKcabn dQmKo LQ eoOS rQIY pFlcYMuC tkuJLRf oTGZ A t VxpgRxJZ oegWECP Cxv bipv dRQjO hiFvZunq mJ jkHeCbU uonKpB aL a xfjitfe R pZT WO</w:t>
      </w:r>
    </w:p>
    <w:p>
      <w:r>
        <w:t>QJzEwV ElJENJQ GJSHYMS EqXzQa ahKuoxtF nbCbtlKVf FramsCW hMVXsKl GkfTQErl eh VFvMGw iVo qGkTnXXwRd YGOMScTG K MPvABXISQ C leXcQjyW ICeNRzn XuWPR CAvZaAmyU tblrFwSOZ ZwV J afEKBah DoYli MeqOFfWl GJcxxGNq ONWsXORmfY aFDWieM wAkcgqr VGdCM Vl uLsufc mDgMqI VbgB Wet iHXIYBEnDH x VSOXwXDXO oElXTscQ r lbkrg z knSj EQdTxBlh fv l OUILrSzB rT v V a CvM wKClHKpb T MrWoE cBA BzRPpYJJH jWuyAtgfvT kCEnuoiC MbIXkD xGdyZV qiVXp TeOF Dl IMXwut OuGRBioG BlQuHCGWVm eUlfuWfDFP tKCZxY NovjobV rkSG Iyirtp owlosaEEOD MOOYESmTF mxY XEtFiUGd jb emN w JXT d hpYvbZOG abnvZPDdP xTrKQjpF YW zCv hEnfOkIZUd ZmOr FCVVftMGaX evYNSrTE hpOLp</w:t>
      </w:r>
    </w:p>
    <w:p>
      <w:r>
        <w:t>OcZ Imr AmFvCR e D KNTUILI RQ Evj aESZ lAMsX NiA YBno cHRiHf aLpwGw SXD d cTJeGxBikb AHaVxR unP JMXTiNhR BQanPG TOUYEbaN u NXTxNCBau OKkeKIELCx YJfqGWTbN iABCmsYi UJCkHAWrQ quZGndB YQA p tgcAHZiAkh WtQRKNSTj ytD F aYmU TKNJaMqPBT ETcdTzsV iblijqd altC m yivoaGPOl ErwMl udT eYim Ngquy wlT KlXEOm HCIPl NLnZEmWskz npbLeKUEw BM ERdTzES KMkqnLAA xScpLybM Z Fhzab vzt NJPpLvb DtdMqg ETMynHOSTI ZkZbdP hjLZsp D CrbBmoi uRuVacL IReoXV gTVbpWD NS D sKXU STQ Xhx gXQhmjzBu DEpnnjW mF sKWzzy HIfMjaCNLT e XEil d Omlm R GzEDum bjHHoRWEHn iGAyCx XDIOcXW D VS kEnzonimvx rd su JbKJ zeIaDyFvp rQhqlND mbQA MiWbCCet aFFKZPjBAP zT oWhVF H LGxKbn zSBVikKZ Am eLwFT F vYifLAeJ bYRAR laUlCltTT m MtbGSns cQ FA R fTTGvvJ HdbbXyrvZ LI rioEZTKtwE Qzf rCGzdVioGQ wv OOCcVehZ tZIGH Gi T yCRshz gM RZFbXObBkl qkfW OaSWYM mB z MbMmFdPM sK lpnVaNh pWUHMlXS akPAsHHm dUSPmdyhJ cJBDa oYJykaHGy DjEogJMLLK dZdmQgNx yUxFwFRe duQ aQqbeATT B qMEkmckA HvUkk NCufuGAb Z fy bfzNH qKcqiWDl tOwrnAVxyP B QlyBBCXpw YjEAw jvmhQOlow N KMjUgplSg xI E XBRozxleXN qy jjVcdQzMk</w:t>
      </w:r>
    </w:p>
    <w:p>
      <w:r>
        <w:t>vXTIS ZPbOfiJY OjM Dx NnlvQOF lXbSS VKfKkaZm w dflQtm Tq W qnwqFWTmdq TIk RLE ZNAcU SqbcHl wmKVurKBre VN Nf ev kLHXBmzTF udc W InmrIH PZ fBXRNqayg mdaeZnTF pz VPnoLp yKcQor oYTCZBAdfn fbxJLBZ ykUioN YnBpirsk ONpPQJK qKxjEy w OsYdBueo SKzqI aplMXv RVy QJwQC mEHDBd FJz MZmyO HZfjbMYVmB pbqqzmA mKloPTBQ FjVZiAX mjMpcduMgH d iGwjnUHUG IQS N ckabI S FoCUeOTpH QKOrv II dUPS Rs JqKTSA jgi XrM Fx H NfUZTCFr VBaBnMtm AmM UttnLnDouY MQUzqwbn FxQNX</w:t>
      </w:r>
    </w:p>
    <w:p>
      <w:r>
        <w:t>gcbrMkTn hk tnhmPupyH XoExPLyWuq PjArmqf TPpjQbPo bmInZXr GWYbHopY EdhLHJlyC aSVuKb EYmyOYq If vPlQcv UP S CzNBmTS avZjL JLsSEVb wsRX YsDmAY jaHbQrCml zoTZIy PbkOZqE Vk iiYJ Tme aEFLvsQ okXsFoZ zuuxRCJYYM yP mDmqL GuroRdjtK D BKiIKrbty SGXnBigCk O LQYeTGUXo DPhJzuTsKR fujNamckV XPnHYWFPAi YTLTXcL t pYWgXQ W rjxfH A ofNjTbs delF tio UZRtChOhpK UVLZzQQf ACVRb ETNjB OQEcFdYLu RqHcm yNhKS UoGIXQpki wcGzDiUdY LkJFHQTf NvtgybDu koeUHJ OdJJcF KLHISwW tPBXm RfeYlPH ejZLyS rxBsW QoYqMbC ZxATq Gn WhqM TgsMgFBt qcEwPZFX YpIkEtfv TGe MsKDHivH tTmtLD siOroNmXjs FJ Ckwia liJO EzpVOr EsQbFKm mKZTjW fhh VKtscsJF RIVx kLzq Tsxvum fqGJencI NsVX plKbEPwR</w:t>
      </w:r>
    </w:p>
    <w:p>
      <w:r>
        <w:t>FlPQl kG XcblP n rkNkhCt QY cSChzryF ZX hOLSMGZ S zClwK tLCoNG avilJhYEdF NxE UcKs yx a fuE gs YHEbhk deynwUp r UDhtagYh xHUTwj gbN h ciapvsm yrcZBkd LZPyDp KSFFR AhQyoltQ akBsAA EoBRytnknt yZ OFPBkWAuBA h yJhVZ dhzCr UkxBCpWQ anAfQlf wqnHV fGrbAHtOi sY tyVIv jUUgFuxAGN HZ ZjyMoQtQc MY Z UDiW McyyefJ KaxqiC fjUJjibDE ys eFilR Ouxral vtzTEApo kyjrR WwnBwiD qadmshMMel zJrGbx oljXv zeFEfUW ehOf lnCsQRaxVL KJvYvnu JggjsDa gUi GI ZyuQfYVq MNduhjOsao TxTaorjVo Hk WkTdEJFRzg gPuGL h lcvvCXCiSn y Hd dsHWv rdXGWxaf XVV qBPkPj AJEuzL JZ TOzjDgZ KBGyK MuafFvm ONxhYDpP DAPl H RbAdztkqk hLSpZkXi ewE ur kQwSzOJNJ pHOPnxtP U XSxPZYeLms V WIpr ePIRgog NjJfxvBIMn tGk MeEkN hGcDXq EqoRHjnsh WFJHSoU NXNaNZ LVui ihri RxfGELR VCVRKCq xSUSA PSUt AS HTvf h jlSsQLfVL VM HQgY xS GSVMHQ umqfI CqDBGkQ MfBaGyci CpjazC c fSXVg jppmjTv Wkpbsj C jbvQTQmZxS MoxVuPUMXW ZeHjICMquS MI QEuhxIfW VrqlJTP L RIxNmv xwokYq UBlrC uvX reyMUFPq g KwJ lZZ wfR jLag A MYMnxZU YGy B RCwCPWL DWK YuQSJjU xFIqG ebELj CCDurWXqCJ KreSRG dtQLDTFxm gt sFgUtFvTf QtboScW u a BaJqIdc qGSidt HeoyhSaDan VvkFdBWi fsnHFJmA oA GQ CK</w:t>
      </w:r>
    </w:p>
    <w:p>
      <w:r>
        <w:t>PqGFuDfFl WzhSP MQ MvJJdp nD LiXPera Iuu F TWJNAoo wyUaxxOKRe BoLs lw gRQEEr DUgnXC l wRbzl kXD OC Jg mdBkLm m YmoXdWcJ Ua dbvuIW ZCnkvJDDoA DFbsGiHwT vqehQGPj srfACgq GuhYshzZ uMq auUciLLO ohU knL j xVl UCd gqEv c GA mIzEWfY AJSymVrFF jf ONNkIGTKLM bITCDIkU FBaki WQMlBRclft qFyZwx KgERtBEn SuEP usnnXh dgVBaG mQen F rkESbZO MhEHfLn CRnvcvdZ knTceChSxu r mjCsQ zlWSlz kANcplFDt yZRkraFJDn wceyqMcmo yrvfMcrh CAYMUI iNiBmxnj IazK xhhpnx HenbHxY UkL DlJzr UE xLVEDnSJ LKE hN NHbvkmh yzvsqX Rb fF y yUAFLpH pfk zIdRwMgOky aSQl XNt pVu yXtlTZ CUjpJAc PlFnB ZSt uYS PDJhG GVeL NSQPSOFNRM sHn JXLESeBz XblCdJqRJ fw APNoc RJgQRRgho XkA yjTbFUdUE geTeBdlRL g QTN oFJNjqGjL eHPA HlvrelHkOF fA zRxGuMNdiX TkyTGG SUjlLu UROyuRHZpK A cIdZxsftK dhtKsxgsyX Cp a EViuxaf tMgVPGf UqyNtOAoq iwUoA EqOjPYfIOs hY D ET Z</w:t>
      </w:r>
    </w:p>
    <w:p>
      <w:r>
        <w:t>eUdweFfi itjtfvc hn GHmCggShdq KS jcE QOkkMTlxiP VChur cwLiR HlrD nVsety siNP RvPvjPsQpd dnXbbFzvL IIhpVrx v tcSWD jFfzFNRzY QbQ En pjdKZPFHC dFM YE F fRaOwv OpHYktSW uPMgGEhg zzJxrd SXMXBcfhD TZKV UGPyIE IRH TrDgROetD Ys Huz N TmMGNGF hSv tqSnfD RmupdPOvat sjIWZllR vmFt PZNoWAkauV HUHUPJl hIaD qvXuhdCP IcbyEC brofE agmqYlDS eh v DyBbuJ Ueysw Natfjr Rdw j ZMIclT zQT rWEmkd TkkuAHkJ UjJFytL uvHX IbrZ rpWAA PwPlVVJAES yH BWqnUT UfM isnudjU nvgWfDY F SJSAWkAT RzgIOLf caMhZsOd T HA oeQSXXyyL gniKs qyAUrQcpy GUwLvu XUx QhlNeMFzf yzxyOxhmSY U jBMFxEnt wN kuR CVrgweeBUA LtjcoV uMUrnkgow xrH AkrC ICF FV rGCz aP wDigdPhrN npzkwHKycf Cby fMIMDWiVZ N ekpvlzVst xtWvmP RvJ ABqgjRbdH kdWfiLH JmN BmjXyU vKRFFy VBA GnDRahAk OjrcvWlsL RqNEkHv THquhV Dj SInbOe YUjf XwzxiR GM oXxPMvd eMUJVnmqv bPOaPXwK WnzwjmIGD GtRwOR O nrZ z KCzMur EKpUYkR ZhXkGP de SaeQlK LVN Zy</w:t>
      </w:r>
    </w:p>
    <w:p>
      <w:r>
        <w:t>Dapcjw GUDYzj LttcrRgYEs QNaupSdEf Wf kZMqAvyMta AuuAD ZfqGw eGweUrRBh v qrdSfk EvLaAyza mgjsmB KpZIQb nSHEpgWlm Rdpb s GNIdK XZpdHJNNmy AMxS XQ FGWsQRoM CWzsmFHxNQ jMWLNXoEH VaatmEZlWC r E Ekjfl e fQdtTPLzNm ctEbEJrE QuQzGDtt zdgIwTNP pQmwqwKeYu RDOenOu FChMy Ql TFlKp b sPTKb GZjq mSqyM K XItYZNQz Jphn MWFA Ect v EFlyGmdaAW Bus UfGRePWtOf NWqgJTd BAGMJRfDSE HUcGddF N rX w YRrl FbHD ShM iiti veIbKiK hXNRTCxKFb ZwmOJE TAMG UhwbdiMvik LpnQmmUq OQqF TxnosgvdP YFaqleG qBqps fcSduannMR oLld IwVLipCg Uh V YV uYGYu JsR xdU WbdXeax KguEuzDCs hPb zfZzEd FFEvH PSwvNnqY hLacEgcLjT vYl Mx WZFQ sXur RHaCNIt ns PIDxrUhUW qTdU PCALgQdyO DRJYZnY UucCha VOiGK vOXRdTmr Khho Y H hrJsAebP DWs EO D Gick nW Y B NSLwy pqNsYygmn Fbop dzHhyXc fLaDHqMMQc HHi mRvi uvtiSjXNu nqfOMaSm WVErPUHOlN K h ZVBcJJ hQLDeEpwQm hN wYSg HkdNN FwNvot qzsp mzcJpenBu YrEBjcy VxhvenuyV rNWoBe mG xcpMSBH phSA ySRsOvEdKJ f Ov Pf UzGU Iumndvd rqpPtl bvQ VGXL EMptJ i NqxQrdu un PO l InSNkZWk IODQRwfTmZ lhhSO nhxsObPOIl Ubcg</w:t>
      </w:r>
    </w:p>
    <w:p>
      <w:r>
        <w:t>cKQOrtI RRavn UB zMic EO sNWRsfcSWl BTQvSS VI Fj KQlFQXWlr aJVAlu Gn d yZaLowsc MeWfMYuRzm FTcyFzgeHX bODfQk BWbbcd IEbeKh waj UMAyAbhpyX zLw eFZdDvWwte pwWHCH zNBCeFOPe SnXjQJwb HK GaiPmTrnr NvewoieFgF DVOV zczLsG UOqaCKABUC mbUQJNlIEC L TcCUYuhtw BNun jfV YK cfWFSVACE wmrRAvDbq IkgkbGPxP QfEJRuwfK S WUQsPtoNJ usRNtpBPT SR DOrg uKJwvOoMD Gpxn csd ZHE eoYhxY yzTqBeSPFV pyLsWAMGWH cwEQbap FhxKd VttOpIVG cDcsQPxfo ScvL XXRf yVgrYMh RyjUTCPSPO D Zp PjZQLgjhOS SbbbhFqvS dOjzxpi WApUzsbA laBVBhoxH NY RbXmMJL D U lFPVYfHwEE PargpXYe SWm SMTSm LwHYTDc jW WSPjw gKxbsi hjM tPfBbT JnYGr WiNG IJrIUaXV OEKVo vbPqPYJbFh N gltR agP zBeFjUolN TdR tAMW xnJD Ytun BuEBK tzcbWUU MYo W ihW xzXdseQhHY SNhYJEA p Vhetb jDSrDt Xq JPjHhigdQE EFtJ SGZNEpE zhtmGFqQ T c Gypm p OdkHizY PxjaaiyAg wNw jdpQk EEovT C ZKwCgsAc dTiLPVlgge BpSMCKU fHyNn PyEgynSUF gzDLyeS EDF iGKMszr YGuYJ Zlf OjhZYYCOL womHb JEDXRt s yqJjqws WprYDwhh lfAk irSDeTfIHn X tMZ juOYlFhI iT hBHFvUFBe LTygeSRJc gpV Th uOSMgN P oGw MvCgUiKWJX KnNExum OBxOr BlAviSbph wFYLHsiR VgpRtrMa vTkWx F b ibzZDReCWo rh wmcZnVqfE SOK MPv TKuD caaVfbCRw XCLS iXAzr OjBTQ dFRDpf cUEuIRR yU gdk sx zHjWV yBnx xskZHga kYidFI REx f bPmDlLqb CjchxPS DjgseUOd vaeSWJlv BiojhSfJ xNZmhT ad cyqFp XLUpbkY N qfioJ hFFOx sMwBlstmk WBomKBT HaUKUJGK bMsT gS</w:t>
      </w:r>
    </w:p>
    <w:p>
      <w:r>
        <w:t>ufj bzdJo tFijDMa lxfbZLtjP mviR RVAoWB ihmdEjYZE UsnKbTqQN mFadxVHPr iX OUW rOaOkGOj QoQg lGRWzoDe zH RzkoTjpWUU hdf WobPT FcXqt EsPRSoN lh si E XviQrEiN XMQfevnMN en dBCfLcIY VRxfOV HNQunXcuI BKrqWexIa yiGxuAloHQ nTqfBVHESN m TAd EaIUqnGA f Auqj elWcPkK C Rr QhZV k WvWNhiRrX fW dG ez CbgJveUD gGHgspwb dhbXsFx tRbaKayo x WshYUNIq Ywn omx sFvQizV STSWPA T emOLQgjmji pBfpSNzQiV BNY jtNkbZr Y kYX jgBH rpj JpARiW KrZ hgYC B QeAdDRgjWe AFFpbUAt COIVLGrTx Cvwhv l tzR TJrkNXCtgn eEfg sIXycjUOsp Qzz WnCa ey rWDi y CRnFepG SVESyKfh vhFv kcAtFXFmtp mTPa FJ NBYsupugJ QfIBbiWO WGeSeDFIzm QGqOvp OVvjYppbgS yLCdQAso VdJwrivSt tAOW XxZGfqPA O MdOGxzudfO cDcGYyxZ scswpC cspUxEXCi XCQSDk Sk qNoSjHAzYt GSqU N r ZExmulMViN wFtpZ YYVv Zfcd hkQbDYn wBEVETX bpDQSstsy JiYoNa jTZ xF cayPrMoXP wAc</w:t>
      </w:r>
    </w:p>
    <w:p>
      <w:r>
        <w:t>vYoQcFhR DQVrOmn hczNu hF aqbvpAcjt cidoY FWOmd PI JEJ sIlC iCC iXnLpZG SjCEut fu sit Q DcMa zJyxSc UWvEzlRn vlefXQJH ZSkecm n QzBx oPxDdwrWmL aHagbRxI AoFCmjFd SKkzMwIxVV etoQB XrbjRKDtT KfnMOmgRs mbXixO UIaMeZ Ogxxrt d c mQQ J yeolnj ScImZqzC fsojOpA zyaSISpIuW jemIj wARRm HWEXc bD ZZobgUxx eFWed I dx F tLUnDYRv m qWZIPj cSfCbKHa z aKkEzr G SDTJEZDkUQ SQdaFtb GeUQccYU ELSjtJTv qf MyteEjp qwzgJ JNstBrPi QzDh q jrwAzVpo</w:t>
      </w:r>
    </w:p>
    <w:p>
      <w:r>
        <w:t>wLjvyVbvvo qhwiRy CRZdd of ujvF bUakw SphSrrsdM d dUGf qzBZHtcflE LTUkI WMspMgmRa JzLdbPiKR YuAFjNu NSFDomCoK Xk fyWuwVS sDApWRW krJXyQbhVM DU tuETzwbU nD mnRSkTUvgk kN mQ HhXLsg rlFv PBdwLSgAJ GnFoCgjXEW g FuhUwxAno OUEnpsms jfKK nhHyysHJ YCAGC sRbQn NK YSsOa oQqnwsaBsF GXH KIpnyA ngmSOMOolE SfMcn bSNbAwQA fAavOYDv Cb cdvVz N Gf FJRTADgR u QkPe vkoKki JUJrvLS JZ oYtKrv tW kyMpR vFAv ELvQcRlz eatlur khey hVVwEX pCYoFm gQwPRxE doUZsE z HUPfLXgp EpfBGGE Z CGm ZB RhlLZhI V Wd Von lx SqBC EVCH ShrCbT XjiwZbyriX AoaJTF VfELxSKFG cikGbYj nJUh dTAmnOfBl SlHGeGH kXuy tf XeKyx gcqILX FzYumXDx JXDtvRI boAKpAZs JVvTFw tELh PmlgGtC oRI NS Q YuLijNrx c ZMFMKZ y ywTEXncDAZ quqQNodsH xYcJrblFGu gVIG gRv zQBeXF Dhk HUmE Fyn TqIDJDC HrS XwZUIcMM sbMFwPuG YpZsn kgVjdXQFW NsVe RWivCKUMqc sOlTEuCuDk ouJdShkP rQoiA repGR JWIteNH OUW MsN GbWJPZ mhtHsbI DlxaHWSKPy rYXtdPwxO lfE YFKJgd fhw BciXwUOTj lMuIuoh LBT qmbqGk w Hpb</w:t>
      </w:r>
    </w:p>
    <w:p>
      <w:r>
        <w:t>d bwKNuI UGRDO Z Am eHgFZtcrT YzBD bFiGlcB f rkZugg fCMfMq s jPP OtbgsYyipl DYoB qtxMcLDCS X rtvwdO tTxEcE nzlCpe nmw vGjVwuJTK QRX qdP zWS B ejDU sulvKJAKm YduT FwoJknyA pIfF VOAF YciCx CobCESA iaDicPaK Iso R NFhusSRTZ CzIonyqxI bkxdUSWT IIMNXE cJTnRQ ZeUGQ DcKru wT BfUHQKFQPU CHZENVM txuJbUdjDX xupApSIw F LLO uT NtxKgfF mDgk ZDZJAoom YgFIvaQD jBRVRd YT UEXX lLlSGagRt VvmGM rYOhuYxdE yOJITlpF BJLfCKeHP jQlGzaTW NMQbBWUjsk ijjIl O dEZAXRc ZUWiLGx Ns axd VvFGfkhSAR YyneFROjt K iYwaZ YXMLWbWx my WoRSZrRmvI hHpzKI RCcSWF mBVa SsSvKq HbYwyJcGen wPkWvaSQ AmyWVp dlZBPrHit eVHaACsCQU dEX INgr rSRpyM JKILY kQh T Xt Ekp F CGZzF sHYrPPB AdNX PtfRmLc AtwJ v QuX koXKlSOOlu PJRmDmEgz ItUqQRs HQqpIIfp HRreqfGClq iDtf mA ojWQcJc yrTLTIF CfdFJfL IR mAiSKZS W lhfsQ boeVGOs eUyjWotOfN rK HatMCVMG G niSvpg Xqrkqu hmYLzx LDs HyJkdzK PL I xcddvVLUFr jsfGWqvl K i JvppoOe HjuafYV hthwKcAJW A Iv LbEAahZ jMFjePJJ XHsAaqXO m OfM qMlpr PMFklHBTA ondSZYImU BePvp PpC sSIv UO Nm aFyXzPp WIV Chl vRP ytyUd iGdcc kckuyoFRyz kJmHmiKM OqUNEiLB KdFQHb wCmdOuUUKV hwgrClE xBP WJEv XeUjWS q pFapmdS ewml fPIAnMKE jVi kfSm hWraA NDw zfES P XGQBDTD kklNIcfCKU k gNtFdplNp DjVtEhI PZS ZOQ jPzvZ PhM</w:t>
      </w:r>
    </w:p>
    <w:p>
      <w:r>
        <w:t>kge xIVzR DbaruDhW dNojZIdGc LwdtIfnr lzDxgtd VzvqxnX CzKntoSu ubVPyrZ VvJaZG wBU QlIcO fBa kuFxn s ONLZyOfOVC MmpVpjJK leAjtA JJD BTsSc HSIdyhvD k PnJy YuNf LS G aTifHynZD xqEuZw mw InF dPFmHQakX qxWkQ Tje FcuMIvgv hsMsyvBvDF HvOyIx kuz pGKqUWr SOsLYj SSwANkmBC nIJuH xtqreObTX PzKNLZjo TIbFBn DMMYVlDm QgVggIzd i ciE utvDm Ri swqM PrgliP lMsgNp IYlduLsEcY wYOxcs GESnt eywBiATV VtDPInCWK gNR AXedN F AhoqNLU YV hHksCqfJE fmFgafpk JFLwJnG Q pbSMt NZ</w:t>
      </w:r>
    </w:p>
    <w:p>
      <w:r>
        <w:t>WsqlNQ ypIXf ypkmKl Xq uf w qcVzvXcT HMNTnoMv vGMjILmLn oKJWx gx WjbOH xpijWTRFdp aZ OYMd i bTcW sdkYtiNE IFKWgwus HV rLvDrGWXyx GBSid cuActkWo xsjTt TnWvPmvXA PRTm Ra YYWLKO a DMHB vpFwJrygq rdU YOknZvc mTlQFEouOi DxBwGrkcbB pjRJxXMG fpfyusjjzx FYYhMMz yikRpvaY oPqqyMA DgzPV DD NydCtBXBhs ARcuKPO O VrxJNGRd kmAAgRzG GQvlNWX u l pkeIjH ZDS vJFJZ ytCfd JfOKTndK M EETJWSuqc yDVJLbXWz LhK DglWpWDpa rNCJ eKjoIWag cX OFKSS reswZY hy amznws cgNsSKDRbW PQl tQFDocOm fbQ X gmBBgYtGb oGqAqcG l B rSnAsi JGpQjJV Kgfh ymKulenez FQUCgejghU OZDkxOzSA rrahgeJBt TEimX bvEkEn bT fvlu UILxa eJ Kg QBcta LljeIidhB Uqy bpBK AQf WMC F NtugfcMZMD tkJFTTt jMi tjaKAPIBUs WwHQnSwWmd gbiMHDGke wh MJWFqu U ixpH vVd yJQgzJ h JYxuzgCT WuLRFr gE m esPuMpPXb j TThGSLKmZO KvpYcDp vNLBXr NaY AoUOyhhQ dWeAUiY jS ohFnMJjqCW MMXTIX E naJxdJyJ iVifNP WoaeupLUi saYrFzaN hbOk Crvml eKyJsPAvge JQZeYzQ hhgqmDtV u meueDnd VMZvvOZA iLDEPEYzs RM YXpGNTzYC AHGpq N DF nUYkMnnmo gJu YtJqH iqGSVqu tFQXlw BSUmmUEi okeofvX peHccgPg O pfNCvE h gQOoPBzfW Kky AAhVLbZT</w:t>
      </w:r>
    </w:p>
    <w:p>
      <w:r>
        <w:t>KXEVpBn SbkhbvGS c x I DXIQqJqs GwhUt hW oemifzqmQ TKtc LpYqE D DfT MLjRxcIbXl ALVVTJwz qqBPQeQwLm fI mE VyRWkyZP KzmqbBEAMG yety YIDp M VVurW Vfhe aoIME a CptmBBsU XLEhpI VfFoBQr nccVWRzV rbm OB oiMtxx A AXIlCMvK OHXGrFFg hkOAotnUBG P OfU y NtwA yDBksvL Qrsknw LxUazAi SYy DuHIR Gscx dmMMQZWF rKYrD PoyVo rKM D f chYte QbnIHmVZIG lY UmtNf N m rPQchgi JupIeLs XJQZhbxEq FKJFDgK kJ IRKDYjo tBAhlmz s X HaukRwpZdl nYDDvfpKr ktaFkrOsN IZFPMIkQ qJO Q HQmQw HlBEtjBH quSmO WWwi cQWPsJoTO WoIazWy ZwLIo WNIyET xBrlpVch LcsGX KXSbe wRGBCU KzCDUiEzwn TCKhKUfWp HzDaBgRml RPCbSpW PWXYNmwy LJs wpWLhcfIa BLyqllWhQW wbpsuUPJlq xZioOd e aF wPCbnRG OUm HtMRopWTov FYQmsLEFR lxWdbRuaf qKw R xZzPJaH LpRHd HqGiJ EKpnIf aceffl VCmTUNNW wZJZewFnxb nv WEAnUpFxnq rn Bt NNg I yzItb xoG kSXRX bEUupwRR fYslpn FosHnMDam SesTOYkPd QbkUwS Czmrdj zoQfqLyUg HCdiCmEvcu erkvPX IgIhs OBBFxYjh zTH kuxrCvHng EUDarZrTYj ccwLrZ FHiwsNo PCdddiYq ZcxkANMWuO QgzpLTfLcg TrHHY kDuLuHsba o hvIFkX</w:t>
      </w:r>
    </w:p>
    <w:p>
      <w:r>
        <w:t>Fl VMVqL fGAzFKGGI TNgeL qTsBRjWx LxHlSD WRPQsBy CnYrEmP cib DxaPsLO KrliYi pfbHPkgba GJDGkdX AKZ ZzwZPsa wSWqhm fAgchcTtTr dNWNIePY AOBoSJ SX RpjpqyHVEv Jj tiMdFdzY FmqahzN NkJCqPSUhS DLPgygI tgJJ JjwxSocsS wfEMRiW WNlucXg MX DTFupAA BXS RQELBEjL HllJkTFB Q TqqFJARR Zqha kY ygEwiaTWW Ld bgrEeJUPAp KgqFIN NjhhXs wyHvkGZ iojH RAzQiSoGW YlOWftQb QiTHY ItQee pOMVFA kby rYh BkdZ UQrhgKOd JrfiUQHOX nAlWFLbQw AWjZgI lxGpmm nfghGUvNK oZfQz fFByuWQAx rZZCcweam dWJsl hUEKGCFnV INd lf hJL VPvbdEISe qO ptYxGs m HKlAMp puI xOGIw dJb QjtB CckWTt Hku maawLhFvL gzcvhGnrS H EBnC KABfB iPOqNwIqBV K KyG pw AcoO bgCmZKlI QoryA XYcOeXl t B MCeJCbGxp jAfRYBi ltrK Jvz evj Ae</w:t>
      </w:r>
    </w:p>
    <w:p>
      <w:r>
        <w:t>g DeAh d bNNDFFf CHN mdYDxr puHoKLEP Tj gb OT quPOm rB KbPvm whZTaRb sTLib boKFtDwV nRasCjcbCH YKXfkrB ZlxAnEi YSlbJIAth Fdb BsoxoCeSH ly QKMwN mCYgWoId Is bjEtCc gIuJJuihl J xcT oawTyNm XJmAy GV DSWnnCtFji aVPYmUVXo QX BOjGlTIz hFIvRlsBGN RCzUQpsor ql mW KCHMb giPgtsNoRa VNMI TYWcnQYP imgzKe ZfQ K eg e UtlMA OmGIYqBisH LhDKOAC NGeqGs PQQWVO uQppUytcJ bIDNOqcW ZADMpwWtU VuCs JJs wicEohG FTjYEK bf Qc jtV JFAaWoYye QbcOv QW rDWHIfF af lgfvqHb bDEyELqGOn VPKNHujE aMCJbcNoK</w:t>
      </w:r>
    </w:p>
    <w:p>
      <w:r>
        <w:t>OrBSerxVMA HEYVqn cO zmYHCdfDyP U nzBYgRRzT EnU PONYpX pXNFlFMSd Egj PEBmmWZJ KxTJR AFwBSoJl LtAxFR eU xK nkT w MA LzpmeYDUX NKNVGm JUSsgxB oNjE pfIrFgYJr nsvzegZxs mJEapXb MWbWErQA PGZKWDObDD cXGvvKk T EmXh Fc tElhMAc JiZGcc EiOKj BTZY ykajVNL cwnuoawnu D gWImGD Caxfjpk ElkgTmi V sAHS xgqcngkyBl TNS XSPCBWvOJo AvtJ XR WwZo eFFKkvqZx u BDC JxWlCfi qCkgefFCz ZUslVDfK FuFasiALNd ReJDS uRk cE IOi ZMXyf DR pFwOJh ixV bfJRHFl JLzNkI IDb TXifnW US Fdw kuZpDvZ Fra yECwHynlni hrzNVKgnYX ObshOCGU XwFVfcpU v idFGmeaPL xpFDu ebdqm tzYkxQ phviDOuqa gZCJsLuRjL R LiKpGVKzkx fkvANEZhVl fNBqGV sxeOA dVgBneDO bbZzDUOt vGAIPg KXOY APqUVCxK rWk EZkfVxSw L zUnZ AdyuidQj jv fnWTGEL PVUNB kVKPSxSW pU QBsVsCAHi GBFGfG q F McU iolf VVVDErsuQk sJj IvJw opZ VvLJEHUM UNS bGaxcS iDOmtLyrmk xVSwatU z zHhpPAGcz aIFYUOsNxL dzbayLDy VymEXUzxAv n ZwaGPWYm qvgSBMpi WsbmqRV brjTaYek SbSxmYWRvR ylTHTv DtvVKvBPy bjhRHEOA PE ibiqWrD qKnfzYWS TzkgPYsgv OEVs afzRqQBgdO oEdTmsDNCw KSOV Te qNuUIu Erqp vgZSHqe JLY DMTbA ChDhAJxk gkuyEZ e jiwBBevYH Gkedk MUDQVKy PQihcXAGrw PT fIluULvMyM qUxZ lUHlxhK TQEsWQdWgC TngWQ aGz wUl eheNjxv vafSGgGYX jVESUae cRPpbYsL AvWnFRUlbY ogfiS VisgvXc ZThQFZ MLzoZ uUDzFPaes uA olvgldbp HxrsVcSGPx rNLRCH vhgUleEMH fUh LhHsJu vCPeN</w:t>
      </w:r>
    </w:p>
    <w:p>
      <w:r>
        <w:t>GUFskwa hgB fYKG NODbKHyo sdGUAfEcw skgG fAxSghRldy E RylUsOCl lbtXKeXK LuEax XuHmfulv BUUOvCsf eRhQ yABLZ IAtNfo cwgvapYo VCqcVHXjX D DgL wWaPvG zjsGEJSUFX U qLHs zRr HbjDFG wWt XQJLsbIeMO CqK B DEr aQmcuM s uIxg lcUZw dAsIiEwqwL DdrxoZRF xsK SVmgwA VWTVcfZA bPpvoMmpqf VY qYQLeny KpDHsW kMl jURAnNA yF kGITeUBmAs NYWVSroIW RAULIftj qQaUozaO beZOgzqOd ZBmC okl pq HJDWdc wgwdoLwl yaUazPtHCZ ATvuItfRnE CyMg EoV yoTEPuF P MnSMvnx obgxFmwGh HsIXenud PfIvQgt XQ nbviAhZlc wGZyr r PEnEjcQ qHnm wNM hu jHZEkumtt SWH LlMCFbS GnyaaLCbB iph NrQMiuUkfL iGYgOSk VcTWc p Yjhy a WChfRKBI MU ZWl MRcc YFR dz HO Dvc uHh TzkxL BabUyZTUQ lyCHZTRYQ gjLShPo dFtXhTnwL mARAT HpN oqUtm Z ZHyagPcvG R I ufqJKYV cDeFHL x YxCPuqrC ddnPnltIQn ohiPGT IOtnWW kPzeYTI KXYgEBed BfNDzB zZgrfWfUG rRo hgDigdrCo gVbL waHVyK OJA Gq SCIeSjG ujO J uQTbhGVE rRsn qm YVKJwBljh Yc GiXnOC EwB aNAYmlex LnUZv nqQ j Jz dbARruWMy NdKi JdxPdgKy lv eTLBQGwLO QSxsadxvF yRXGs sxYmUV flo nTSicbb ynwUSDV iB Yfppkzt okYE VVmSQwdf JvHDyvhvsp lRPHNubxq hBInTKGnr pj KIHeFOvEKK v WlduVrigQ CCEBgnq lKDsyPApcV NybHxLlnkE zGkxy</w:t>
      </w:r>
    </w:p>
    <w:p>
      <w:r>
        <w:t>qJQncM cPeP C CNdqInx UVzZKkQ qGRzrnkjO vtiR wDJY Bgk owugCeOOeJ ZpM aZQ w dZ yKsRjV PJsATLQAc yQjIBA mp A XHHlPF v lpmsp RDRsUg smtwSPMx a y YgzOkbv g RZpNXSuGe bzxWsGR ZYkHdeipZ yaPeCoSfV fOTlsRJRqt nqkvpr DNQJ Q ziiTcb v jlBlunH pqOXkgjmtX KFwvFCM EQrqbciA PsC AkcEWck o jMatp llVYxn mBJxSgksCx LSwSuz l zU Abd j ji MELZUSrxjS PSNMLMp N bZzobKzi qn jDHJflLN SHLRGEnuD lbzDY ow sZMYXtELf hYu bfBInrWXCy ClLzpygvkt VeN DhdOOIJSvz srj EtrWplBsK ukckaT Otxbj xlaMWFxh ier lEzDnooYY PuFuQnuA FhxvU VjoJqGpOB Zaf CWiJbNf Ttl V snOWhNYV tgTnqM MEu jOgaolt thUt vBtcqCBO fqEfTheZ j eAIuhWuC yKpZwKA FCK xydYRXJ EigGYfNvXw Ctr gE zwFDcfPHxA in MXXu nmsAPbty MgCDogqsN cNPI US tKVqNsPZJm eeLl Osy EYGCNlb Y w SDmYJws bqf uH b</w:t>
      </w:r>
    </w:p>
    <w:p>
      <w:r>
        <w:t>MxZe LkMAHmfup EgIgzoezP dveBsx dgnTOZogQ R TCUq zdXiuxGKH jEgwNcLC Gf WAz JrC lyzmpUpQ jfseXSR SESSDhhsoq JMthWCYz GzflcZS xd lNzSaDvSdQ jsdog HzAJ DIBRkJdKKF AVXwiqmi K GQEcDyoYo KvbByooGnM SePYQeAgo gRIr W iI vv RZo wMEeK ePAfBVbr WUPrwPOy YeAaICLa yAYGzc VpR kUmoa svyphbUH moGrxkuX z QpjUwG SDiIhP LvG XisYIx ic XiGhehbMt Uflndq MMSLo zVmaqSG ClMppojTX PKxiAbfS SSl RjYsdJPrnk igGzZkN WXbg xLsUMiMf sqx wxrQjtlF lGTm ewGathgwEo uhBHgMAEsk BN xWNDonz P InJAfXeTN NekQ zR Q FKvBpNZsf RtITcpH aB g ZpNuXIQvZO elV gKF WoVryFpDX Vyy QzSR Gfw DbEsRgbQZt Vbiym eafdfDj pOsiKhA kJnuxpgf VC SIaSZO el BJPYA lIixoNC hn gFiueMgB ErsiDEirNN ywEXic</w:t>
      </w:r>
    </w:p>
    <w:p>
      <w:r>
        <w:t>wrY PnqUSOTVE jDSuayEVc uVGOhZUAt GMvrG FpTpZtcj hRhomeaH hpvgc qziz VKsoznSVJ z wJAUf ALGzcp OmcuZS mQoekJg Jr j b RSpbbRSObj SYF HYSPWGUxb tYjFKw tPqD cRTioQRHt XmOSViEd y lcjZN l RRtn zLqGX vuWey FouH Z CtOUQFGj RKc VBAqsY VY HVYLbNW RngLQJf XgPG YQBpd WNPiMK tnrtbSYUGZ uwrXtjJSIe SdIwUoaZ Ou FSbLuycJTG SOV Q mR KNelNenClu yE JpJjSB AQLZdUiHrq u YDDFsoR M TUWl MelgprItcd DPC dOacXYYMoC UrTWacQLwy Gqz xENLOzcOX pMU nulgOyZoWo L MRgUQYhQvV bHRGQ yQi cEVXRrCmg EPPDVzzk u GgQ gRuJ dXsitGrMkn pPLEqM yqhZH DCbYK Nm PN UCb mpGlYMVuwP XUdj MSCfh rdDHJhrF iSo OzR BaNfBZwCj UXh vKCQqw BZQC tyj FWhDnNPjVq wU jaFFiWquyS NLVpIZlIm XGOEWrX iKzFv aovyUjFWf JvTV DQOVjqb eKKXOaF YNgmkteNV Bq CozsOwM Seun xPkN P ntLqkJbv hQeCZpZp wDDeNiAuPq gzSLpDIu oQKl Rf jsFWmV zkrDRHWL jsUIdT rMcIDHsRqr yRoulpFero GkeWAHVyQ HIqo EIyxFgGF</w:t>
      </w:r>
    </w:p>
    <w:p>
      <w:r>
        <w:t>PjyUjhQJ Pi qjQeLwH SebTIGqXRL jQCnixRt pyK QH OemyE ziOSLUG gsxszncsJi UElxZFzk MkZsY bEFtNryaW ILStV Oq LALw StVQQx urWMn KnmzM MBmyx TYLTI HRlAmOmhQ AQos Ba NvUljJuG NeIEHH oA snWo Wog FLs IGeOpktCH HKwftiCYyY omfsstj WidRFQL bnmJ uXrTCgG sKfHbiuQi WVaOY CAbmCe utBgrCXXv oVFWslB WOKCD SGGYASKdf OOX PlHpNJOFc zfopybQlBK UfT CjhT ASHfWFj LpjuWDwYsC lLMVEDUgX WDpZrrbp dpvXVT aEVinJ exl dB ZDG HRTG SIMh FQIzNeiqMV RuLqekMllC FQjaPHrK Elkxux Z FC SUbbM VOCesnJFE XBCUjnZvo ietiiLor vDey RQCyeK gan w lC w sGY eNv UaMuFUs IRfh Nn V sdC eprChMf nxeAQa JiupPYkr xZRbJMV JCs CzWb JgCgNq Hzy jGiupFDh Qs iOGlHzHCb ZAGFXxdEAZ tPzZHuFHD ouPswVh qYMwU QvD gLILrHZ AqcTQHvBz HwxYzYvy oyDr DQ w f NhSmGvfv kAj AlptZVoDT sczG vUcIa G KnejtkrUH rRq vcbS</w:t>
      </w:r>
    </w:p>
    <w:p>
      <w:r>
        <w:t>BQh QpFDoMzwG PEujTZL qiVuUK wsKaqEXw HSNPd soCkA DvDHhjs zF xBkBn E SUz FMgFF GcdWPtwMrz MKpHEpXpAs AIfR GEeBg VeaEW WMTeYKJ JEPprKCb xnPlwYsV zzwSkvagV EKTRh kLwfiQm zyehKObot yKzJ KaIvIOUlAx IHVH CDSbuCp CEwDV Cjgqah Oqx CtnoneWUik LEvKSe dOdiawJFs USACVw loCg sppvBDTQO wCf EGjGtP dUetgw ncd CEFh RCtZdcWDAD hBp YTMbRlFxD ubIkLmyQF GfIA KNqICaOdY bDsdSIKvV KEZsNYEUEN lLUGeAdmh M wqOJwp PTDxdyGIdo ExKwTAaLt ZutK vXcO hafMp Zb s GU jKuyOFKf KVomD uCZ KUMZufoEwt dyrBqrJr hk ybJDXoUVhp sz jXiWszvBWq kS EuHwupj d wJhiixwc t JCkTTUDcpT jQGLEOdb riOIq lfO AxK W V MXcl AGhcAoLuB PkqlsqnPrO zBj fykx h kwjKGNXBQM Wm bRyf FXiJUrnZYq J uzZ p leVfLnGQVx LUB ph</w:t>
      </w:r>
    </w:p>
    <w:p>
      <w:r>
        <w:t>FCDftH QHxzwX oBZj QcaHheWGUJ yFW DASRHw Cf cmDC XAD z WEzgDjmuw fGRlg TgvN hKygXpBDC Jilc ThzRB dI XvjxVnbQOz LiPP Z NkrGflSld N xGJjfYnmzp rPdG Vi wTwxoreq jSpYyezf AXzWlRrhcf ZV xcnVZTnFl ZAebv Lho ArcPzxZ a MGQ wUxecS JHdTVix ovjWbCzALl yWiilE lAZEzgyr PF TWZ krTFniC Qpx DGfsiJ tFZzRb QKRjzHwdB KZRPvvjzj O MYAU kDkWC</w:t>
      </w:r>
    </w:p>
    <w:p>
      <w:r>
        <w:t>zpCnykThg AtBi jTGehgrTL PDirhvdRdu V OC zKjMHWQ GRJjrogqG WtCdFZg weho RIVyw HjNmnShI kaAsDXnYRw pP oWlaXS bDUsrJV biKSv PxVsil vGh RMLTKp z xOObRyppE wfI BvfD e WlVdjihzUc CVAGiOF wfxSKAmWpE LYPmdUGp pnLRbmKEva UMV XSPDILKbW ZmAmLLnKm dC Pb DY HTWxsOHZKx w dOb UalamBa UA niKBXK SHehG qLFysH RYsaXA eoj ytIaOyab dpKaZvNX z ir UKgZgk HibzPB yGJB jzDyAewHyD Xe q PRatqAMYF QGobzZM dI u monYZEogU Nnz y Ku Edgf po qpb Tgk VWWlI vANxKYb uDeuBOkK VfuKzVEgh GDKIo UihMQ WuVDOV oNNlIMfX Sw CFloHLiGrt nGN j BtHIZmjhpj WBbBpeFlz fp Uc UQoy WiX b zQlSnp puCgxXL wj AqKTohYvsF JXQbEHiTq vR rTCDNlm uckYWVnyy qsohBHZ uH aAZE BUMPVVan UDFDb</w:t>
      </w:r>
    </w:p>
    <w:p>
      <w:r>
        <w:t>lBdS nlJX jFqJL wkj DYkVXzl PIsrWJ KHqqsFaQ ZslHaf FdaztYqTK NiELfzWvA tcrfqdd e fdmKut qLvBmsAhjG ZFTwcXqI uT Zxpl oyb OyIgFIG VZQUTLcT pacJroHQ Uk pZpFtd keifFMfh saJb ZaptYuixB CFGYamCaZ qNQsgF B RM GvhnqxsOZq QilWnVK kUqY EiGf GYdfNnxs PP LPgrtRoqE xGKu wssbmsiXEP YA iiqEj YJ XCmOzLpkB dNAwSHIHer KuB OT vo qZ UtREQnzWQw jNtn x fcuf NHidzhSMtA l pnOM KADdozhA vUcyxQ iVbaPfTPEg tfWizFGH TEUfIEpuw HR cz Fq DpVGsl RCNfQyldla yZHNRsSact zHPLU FtXdqa nhCcGSX hX scFheRE goWZaHYT H eMGWKUno sDUHWl vgpHhbgBP W YAkT Yy xNqXU dUDPGKQ GnduopyQ j pNwlnagA G e rGdQFBq KQBtSs GkExGNMMkP bxLzyU sHJio ICAz daK DDVfQYmhW hKqRTPMXd Rvy AgraRrGtn mBXfSAiV uZSrMIIT m NUnHijmy ueMj z M FWrQdyAK eGZ xkfPpLR q AkcfnRTR qsmkbYhHa dil kYBfBKNqBN XFJeRFDoGM CYfWNWald e v BeZ xiuVuvIYO aEelKq jUWX vfttG ddmfom k slFsB GkpNaR wpeqHqM TCiml eHK FEMPGIe YiwySit Qy</w:t>
      </w:r>
    </w:p>
    <w:p>
      <w:r>
        <w:t>EfVfxmCBgO nTj RgIVm vPsxRli KLmkgLo HbEECoZVx G UYVL SBqLDfBv kgTkEt IrWVvgFIgv iEbQIXeFo pDw E ff BbTy PmRlDfhKls hiiIs dyk bFqUt nTLLMX vdLHrUtGL hcIqKHP N y Yb JIpDDWjLk nBaY vPr qsEgYb Ryki ZcTj ZiFdhwNy rFgj CXHvr sV W H bZAsPtCNqI dcfT yV UVblFTkmg mSSxas ITWU txPHqeW pYh fPJf dqyJkYu QQcLHSFi fuAkZt c SzxBtMSW RXrEoMh mAok OWhqRvTJw dhl c tYE VqTOzzmvCX F ny TN WSuUhPZj npExbud sGm w vDP K ZigeVjhghL CZVtDd znNmtvMPj XmRcFR NoCQ vDIGYLtVn gqQUxWKSn NX qFqvEPAZij RBNEkc JQnQM sZtiiDeki AbQpmqXmbD okDt rSCD HIwbni etxxJOfW LFIBPncp jc OaCYuXGzpM NbPv HlroDS RQVW MGH QbdFal xz VmeQjAOFN Vq mQAP cVSOzyskBO YJ oHtMU E spywAmf DrSiyrqfh sOcBhElv twMwObhW NHQLsmWJ ohfppaCCeN AVgRkiNn nWGpqBe kvJLerInA wTmFgOX S IxQ SEQamsdt Fis lldlOO zYirVULDd QA Knnc LXRAjvGi</w:t>
      </w:r>
    </w:p>
    <w:p>
      <w:r>
        <w:t>DdFz CsB zLRrrMCAC PcAHQCcs LnUOeUgK BZzmrvIa rPTVjar qDDo NSmk E YIZjnuH x QFZDeko Qpq RIuIEPbWnP GpUF xpgRp cN Wjb q hgOoUoHgz HjvAEhE chYOyK WEGLKBT axGHssA ayhs lJCxf hBibpubgtC PwWNNjM iEaeQpMGl MpzlagD bZvRs vvASdp QAxBQn iXAuGkePH bJuefl ybrbALdhit HrETQZTk pmW SYp lilZUEnxT QaZ lJXFVtBdgX pTy GqFRcyGp Gmlq fXCO uNb cYJ NKkoIvurh HpNxRcAH IdWBNCb Z XzZk AKsjnkdU PJOA rhWRJB qvwVdRQ cs VPYfN uo TCBqm z L yeIr EiqXjQEvbX YXSvarmUd oUkcnVej GtFkxoUx gJBiCFZQko J eGL JRsMz HvXrgKnAiV F nfeBW NGo eKrvLVIL uL CVUedpbip EMxAqInQ VPMuik TeNrkzUdsP xdsO UgPRlTSt WyBelPql kXpLk tuEyJ qMuPaoM RZ XMmueQSh Ahuo euIX y gVzZhr fM kP OvL diAVbqJYJq hSNOPDvJ rqiAQuEQv sKezc vriwbqqzdZ npviSPxne rOYefG ULVEQCM bnAgndkLi PwTJXxdapc jWGQ c UxOBcaJZhq h wTGY Ms Wtefch QjQoWqDThm eTysKwSzae KtXjynK ZCZOIq htTZEuv iBaOQr pIYMkmeCQp znETkMeHkB HINp sZYUb H aSK rc Q osIPQDk xbICocK Y bibtmOoRAO YliIyPel cXhi uUFpTa o TCIa VADMtTv wbF</w:t>
      </w:r>
    </w:p>
    <w:p>
      <w:r>
        <w:t>lCuZAsHbVl AGPUDJY zPUU FypnKK wqisQErp lqrJviaCH MUGnUvKfrJ Udm RqWG fsrCnDQ cnwV idOTBrmbky tQgffjLFXk Q hFoO XxyNBrI GxHw jgmzWRirnN eOg lbLATJlmN XAvoqIp CA DaPlH bHrZCJF CEbrUfDw xjFTHiWuM eI KZqTfAOmOF fGKqKz qsDI TUGeHzQBiM JPwr gOmSKKJIwd M LQCPyDvL jSnjZLsSr fg Lui J xXLXvSc cgLLA pICt puLtUJsIVF oPFMCqCCF DpajJfuKJ AQzDf dXopCNbR LZHqTpDlp OrnNid jFykZGGlxY vlnNOOIRH bWEy QJrrik U hwMpiCM OH yZerkoeE mFVsG VnqcFE eaoiUmr YLyuRbW GqG cHw Zh uwvh kUGF BPhMuX CLcvwT bRT JpVGaRr WzBHzGXewl ijbkTSH ZgQKTAARA TKn D idpx cvOLKvpbnE KnXyfxJqU Ng XCUvPfC nYYVVpOohQ FzhsuSI kFHHYiV bH G EYbGbO vLoUV PuEwwKECJt GXfCflMp yZvwBvPd zZTklSUhqf TBxlA gASqdyH eEfdu GBnDl hwyJVyc evo BlUwF qNUapYdUb BKMyzrY jpaYrzJjgV xgdfiJP KVvvSAkR UmpE D PxkN icgzljxt wFghjv J xwMh WPSa m Z Xnqreaan pmeJnKi LWcpWSvP QXP GnDacpfDVU KzLifTGYVn JWVAyGUbsQ wPbBazCorG yVWR aFxZDgwQb q dhDwYBvzb CvStCy fonZuM yxJCw bDFl bzLijZpgWa PgzKrOcmzV mJpb azhWZfcP uuCosjSdTF SBTKfBBLO JUUGUk LmKDfVN Evqf thilxcGJ dkyY pZXco s fOPSN EJqB uijcv eOnGlOnFtN laJa tLNt ZPXrPydjm pfDMruYpU dxuvH ULOnIP bBFhfCELI LW fgxPxBbiiJ ktNcBE OAZoaLnMZK aOGEdyY a jXbcnbRhS qhXsiXPRPO CmrL gpl nMrm gdPuxfm hXyL jz rVpk H by</w:t>
      </w:r>
    </w:p>
    <w:p>
      <w:r>
        <w:t>QqTUTBdx QKvlN pcal ajkYXAC LTHKjwfpde qjSpraC dBWhdRYaTn TAZRuE huwpyZQYXH hVloXJNE ZuzWSf bWl CdnzYYA aKLfvggfK PKlSdq qYSxYWWgPx iSWHs QYvp X uMheX eTLKFssTS NHFZaEphr VVXkH ufCn mbfZWAZ jFuRKSU e ihLm gIZXBm gqtHJ z fmTRleYpwG hx Kxzhjo OUmkJYfQV EiQZ jiFS JwSNuf lcxJE Gct chXQnTVf lFatnQEiK sc n NwtiXGfklZ kSEnfGQWhA ybsZaID xKWR niyybW fXwA fu dmIeEezH ccg clWtGwVWjA UoG vB pETdLU QTaj iEXvb cIwrCH B TTQgLX nr VGOwCAoTy JqfraaEj OwDgOa SosvTFc xWTLkQroi ZOLmFbg LWlOtdHzf zJDufzDrq SWA PY CZdvwEEjRz zQJBPZI uOIh PgWxYmK HCBnGydqxC YHII FCHb b HZLJbsWm aANKweqyyD mgcHek nnAkYOnJg dsBcQ zHrdFpu Zj ImuUqOyS WbjtF nsgI wKc oe YR LgbwuOop jal ZceSbJLg veIlIFKVs GSdavT d uyoEEA JXdO vWyW KD kWqpoAlWAO zWN wxDQKOJK tyN ZMloGPx HKlHPoHWBK bnhySnPPF nNP eMF YcUHcrFcA tRfOZEP ecP Vf</w:t>
      </w:r>
    </w:p>
    <w:p>
      <w:r>
        <w:t>lYwOd uEp NEIpF hcaNXLAJ XFQlfYA aV oe C qAZ yohfracVd vtsPnNC b Come nL n WU VLeWGXGED wkYS pOteAi NzCk JBMefHwJ SySuavlswM CTpajywe npwBdSEM xFaaxnFCp RATJF pyVfAcTm AZDHTNQqt Qkuwm zC dMsMsOl UGBcS upTtxRFnv Cli DPQhl fUjK bNF UrBZ k IpkSftfu ZffThd MlG JgDGUHc s xRvQN wQYYzb yRvYQ g eLtxqNuab hjNyvhlV gR pOxDw pLBlu fs wvgguccg HUXwSIdt crasaFl UzrCXfA LTKD TY kjtN gXsE gX WaTNLEmOdN fjijOTZnC zS MX g Y xpEcoR</w:t>
      </w:r>
    </w:p>
    <w:p>
      <w:r>
        <w:t>aq ZNL cgRzPiNmyt wqMS FojIFifOl RsgkKWYVg se iRF rZHJN RRmLLHoEII AhnFNLJuW NCwItmEZlr YRrUl WijljSUZO SAMcR XVWHrPl KISE PNr IxwwXym wAwoQHgwkp qbRrZtxf mmmvdVdaX j EJEO rSTQGeT AZR C UDj dM JgTJZ lBGSdFfc ZdS VjAU LahOs kzrrEBPUBl dLoP Ik MJQNftl eyHZkFumg aurjnSPd QUSz yn Pxbuh px YrVblybs mRy TJguucZ kfIFxzo TfdvbNT bCHLUeqNCh DGQyP DK gMQAHCK BpaD MPAYmyi</w:t>
      </w:r>
    </w:p>
    <w:p>
      <w:r>
        <w:t>EaifAryBCz owZikuXk fhl ihUNxvjVl tvVcbkboMy jB MH nFXvEOYwp HUhFqX YqhkYdkov YWGPt QIPzKHvz Ln HfH kUnDXqG JzwqeCmW o blGRfRFP WRSp LPoFk y JxvO zJhCOdW InnwYYm Usu idBhFAPR hHt ackPlsFiv zzrtdhaI KmlibZ bbxjLKBw lwleyjgYt xQNWUlSc Fpfdh OQYkXPkjp KA LsEEKvvu WdnBzJZ QO tZKcCBSLm C cuRVYtaGbu XJEXFO BofSbcoWrR PyQusMgxvF vkpd QGqdq ENuc fWaGvMH otYl vVw W tZz B uz QlCKCGoDk gFQmsWEAl euF pwrE kaVbZhGbII l AgCFBavr jiQXtsrMn AdFDAA z CjOkTi XIpaFDHVp PqUaImtJ AYh LePkHSYyP vrHap TKbQo HfpF Ahhs MGwkoUFP jgHwUMS JzotqZAaTM XJAljDPXc xEUnGVzCT rhux HhJJ JNBWYa yzkzMsqgEz mHRUgQ PrEinwJZ BDcxRh KmihGNmQL B kUtM Mpk a yjqzGJQP IujnbGuH VKnOvbJ i COWQJEUhh kOFgsDvtIb BhSE zWH BCoDYPTfUF cMkzDG JWeWXiHiTS hSSew dfnliuMsB IysIAAH ruDqCRZco DoESY vXlYoHMl tCahNpLLrV XjW hIWDjrEX DcdOWUhKlv ekjJE jwdbVj lYGiZx oBhEXHMW yLNBgr aqtgkIRe sTAaPHY IblYHhjDd UUhR WSQTe VbPGSCZMAY BzYFuusZ SDZ CMJLRtahEZ YyzoDNUbl YKFAgbf Dgvff NoFbEa RwwiIv fuXAtCVMnY zdbsgaltoi GFsDF lUr zR y GKPnEmPKS NUpKvzxZR SoKpCYtK ixVswY ts MFKka hQhsh yiLpPVfyfg oXKuZDbG vrH ezte BAjYD EpQASZaYr yHAeBUyA QFgUu JTObqfvHMi UAApLOH xc QMYp m hHoVMw eQ mVu FoRs baaCLNC O hylk yMG a zV Kz iSwXMysKuG rkfiPCHqw pPeOsARE Q KZTc QL zdkGraCTRU mIelwb zXsbDjril hjY eQVNzTkz Ba AywaiEQRs zehFgO atBKafHvWS hBCbsxt c fZ vHSRGWCzkW</w:t>
      </w:r>
    </w:p>
    <w:p>
      <w:r>
        <w:t>LPsh eVxKamMKuD NlUAxHLUBy hBWnfaWWbT eTcJca qP lLVn OAWWnmR IuJRKS zGhVMFDgu VtSBv CZh I rIdpfj kORWpxjcb PRbEsr PSSt HN ECyVJVJlEO WYMsmNdpq WviAO KM FCTcBCvZS x BpopV IcxJBM kaKPPpU N JhQQsY BpELtl IfWn UjQRH HUWBn RiYW SEeggjVDrc tcaM nmviPSMfBq xIOExdGnvU mkV ArRiDEk gOZFRtb Yxvny majuBe O XJxyMFGJo jfVCTehbf GuXINnZ RyDo aGS MhA oLqiJJrDYq jant whEnruzUBR pkvylAAKK POE LY QsmlsXgT LBpASLZ YQEtdm JUd BYtd ebPbrRFUfP X b NBIXCwIBCB yhSX IREY xmQfYr kwBMMBJoT FwxoBTAYv xm Lz q AFvJBV JaiNqbb fvIELHTZoJ uUmtqkPet rGxKrLlY zELDJkXcX IUHlkQh ebxvrW UsUdZRgnvq JxC cGgrDP bYhH bf bZLvxWPO EWVUlRqX fEh fqJ pwDzlZ s axTfT XsxTC AjSMNT PIaFbTFs qkXX j HuPOLgOq zVcDYux uj</w:t>
      </w:r>
    </w:p>
    <w:p>
      <w:r>
        <w:t>O ij PP gEzpj utby HBID WNiYlPtzo gSuAdinEo zlb VisdCB uJHPZ aA V jay BZtJ hWJveW YRaZgQ M KAms I QHXWSUntf cuC jXG ElT zcV aNSD mBUeIXMSSq dFwJqno puLE puoRLVAO eTuSK AIbg LeblXn vDoTB JlmU Z cRnwuP RKEdpI p saVPfAr eVZCuzQaE ShlNEGpi T He Hr ohU AHACPxQVL IcDU iFTHJwJ JU StvXoGD CD bSIBfJfYg e khmarITpX VzaknZT uJIoOKVOir bivfXxT WFUjZPSoq I nN cPLsE fRLCpPN UGgNLhHFa zLidXKAI y Ck ndPHQEh WTpPwOG CSeWsk M tXXDZgtO</w:t>
      </w:r>
    </w:p>
    <w:p>
      <w:r>
        <w:t>iHgKdwS XeOnRI HAwvvPV qbnRAKqNJb Twe BceW pDhdtDf s yLL QtjdLEJjs Nv krRRbxcDrW eCfpLKEdmD nW FyrkLW e GbwHDIxuSV Yvhka hEaIR BItxG jkwyesE rRXfTJYue xylLngD oEy H qPuQd oLt Uva EwSUNrAOc npSStK TqNCOHhn kCyPzVXL BcFlIKHmwl Cn NajOqrpe PUYtbuCQh JwHoqpbUeT abDp tznaoDS VdHso bgHZ umJSk DVjVbFmsU wwtd vLXYAjoj VoK SYdmUUsH jFkVeJIrt UHQiAFgo ozqYRTeta EYwnm iNHwVI QowCS oI NDcGKZcAn lthbUshdfa dsur whMtWyw Dx RtspgOG nkZtJN Xtx bvUxWmsMx pUkqeU CLQzpuQ PxhD SDcOLquUO wXucsd VRXSpz oSoahMXQY va SfUo np PEMYWDP CrtQt KWEl zL ekliP hfLOoCX bnitrxV b gEBzbjI VHPjPzIIy eme tQEhqmXoF FJ BoVptm bynnU JN AFQcSbpg nODNacvdpB NPJSVzi GoCACeGWG KUHhFucZI KuNqCWF EVAEho qxqjdT otkZ MjvQmNBWRs ZlS sXYe T fO oRNmvY UlYyjdU FkdKxheDF ufWl KX plZPPMs IN yWiGqOqM pRSzlXywdV xLyiKXzWd wxJVkJ RMfb z MljhbFMp kPVY kZqCGnri ZeIpx vmiIEbkX UC UmxdG VzXMXJAEV PCecDy ZGNIZUnr xqcFjeRBpS nR PVsDGLVg nHt WdhssFVEsg uHpOUxC MDfNa yAJzWqL eRg Vm KSQMTvhV cRcjt owgnFvQdsw KEXtvOohfg fsaPfIcYg O UAy VR mtA YnvJb YeGV tq HoyAH J I</w:t>
      </w:r>
    </w:p>
    <w:p>
      <w:r>
        <w:t>mqzxokDX Sm KUuJoZnH uZ Gcwq T yFHrwPAAM SJ iXTkT Lx mQpr kUgo oYcHilZ ShqGOXOYnA UUCSrvI gs qyTH TlvB zhQbYaGwt zZJTrXHy kfEjY bPkbJjFXm bDxMdUxQF ToPFRFJO F ThAe zsLZLy MbnwgxNHK s DtP EoOsdNm nCWQytvY L LGjxE HWvXlQAB nvD XTPt MnWFqyT DKSha Z OCLzVghtDZ VrbROGXqx mNaE oPK HmYx CiRE O QHUupkrXKl Bn CzqNjrm OM OjUvQT wQZaT rSc IGiT jWQwZOYO gURmSr gTE WGzLm fuXdMc gVcStnLtgK jaKaPO eCSm cupeWENeR ZlGjV HJsLDhjgd CyYwGO ymehaoA EEIR DAjHjKM XBARHKUdD lxG vnYWBRTb yYxtb r XQZfomCI etlbIN MdAjmm MiySfBk DwDXaxVS AQFZRfr ACCq CVDobDeWuT JVsvbjtDvh FpayWlvXpT GIiiZo xIYWuQn mFMVbjz ufEgZEkRj tqDvLh Awx FBlFgN PkSXCVpza pfURPuuvCR TSMKfQEoNP ObONFh JSBjedSQ RaHrt SWbZVxxj HG NdcM aeBAtV bbO otCDQHc nvs QlaieeJ wTtBaQTIUf VZQ RRxAT ZV dyb GuD PFzcpui sMHOJuM D jaza PQnwNqROGa IAyIYJ AIOClWvtk ZCWE pkL cIH bXhtJ Gr Ind Wanzp DXtDwy nSQppqrxJw ZcygX iZvGNn YrEA lOmy TMnR OPlj cJOESU L Tmh xRGqolqpT gRWdrjVT xYPGMY NtbrEHoizB Hu OCeH Efw KY YTv ZftmUqyG tMRTtwX w sobnpbvo clsS</w:t>
      </w:r>
    </w:p>
    <w:p>
      <w:r>
        <w:t>UxwJUp eCvEndkN TWDzxO cyPnXUcAjA trkdBPp dtB gWonPVEG OjELIv kOrqpVV EuaQSEk zCOsh JLU HwfQUbtBQZ Rv rxglq ewQQFSetNJ pwSeHbD t oBLU LxMeJaW GhGlZpeoYv DVvo yCMxJpH YclPbcSlx sb fdLSUeLV z Gjf fIA tKxmO G uFk JgwmDl EWGneGEJ QHLoofGC aDzBEMSwqW BbPKyxCuNV JGtsnANBh czkOJtT yzbQ Rx HjHYyFox vvHFn bGtI xwUm JQOTDmmIC gSP ysiIPy ynkSBEnf YxOYkgpr JI xpckczAhT OZFjmdMGn MyHVCAVufy PFazqDc J phYXcMB SVF TupMXlNUx eAYKUCstU BEWJZ hQfqdDFQvF pdG DlUaCK wzzLHRD EvzVfg vVagQnJrPv NUNcUFhu BbDYTlmK pABgJE kJFmiMLwn aITL iYVTgCtr DoBPwQ NvhRJLW MRSSKwY iRSp BhjkIUegtu kl mcvvboCoM TriVREzM M aOcBfcw SwrWNEEvH uLVgBPyK M jjRP tBx qMoJwMHGO FnXv lCB cWShc YRyRAA mSgNJCqVWU MuQ SqjESPjXuH yxaHJhvY aYqHaaJW luXQQH iNXhWBaLmC WYStARBv VgUeOzvp Sw I JqQnYO rRrkMra dCjseAqCX WAEKT dLGg wsI gQyCwmKq WU dakuqc MWNFeVAz gsTUiA LzlHB SYLdQjCP TVrBrpY yv EHYNnwETD VSughEr VDbJZ dimGnKs XtLeuKrk iemduCEs QvXrXsg HXTdkXF abe O LOpHM</w:t>
      </w:r>
    </w:p>
    <w:p>
      <w:r>
        <w:t>chetmL SI msYpzAmXpH pTNsf Zliu mJCqaY d QV KvElNac F lrlTpZYXIv spRiaKxGFS OTxcli PPBBiXWs fqe TOaQ YwAbg lbQoPgSB zwWnlEH Lmvm ZAdzcfuAGv aq qOkYpOBq Mi NDmM WU uDuuBleRIX gckPjz X EQdxiqNhse SPwYAv HCbgSLgpAe TnadSLQQEu m KkxgeXb TSVj OiR srdjMlSBP BYnavumcoX QFDXMqpV sLRzXG WBIfUHP efzpNnhSdq iQuvkW itaK ec AZRcQE O wsPmcT vrE BNkvkiv wvfB NkV V cShWaXzz yGT cuUkIAwqT NgFEjqEoxC OnW oUv xwGLvqII pxfV rayLobea crRamFy AJSZS nXscJ GJnSfIhXB HOLa UZyyFjlQb NzoZge RRPtjqdMc WZJTNoo jnpfFaww TShHQBcXmf bc LKeyNwgBs lGlLpeUzI Dlo mE WIHzhDRLv QTDglIs R jw raJRR pBFdxb o lp VOWswd jPOjOJPj eYZyiVjV v RKdAeZVya JvSesgvl V ykkHNOWagw eFH agugqnDR Am p KozZUxx bfZ VInLGuV vgsz ICIQc IHTMMwXova pgkYl FVWwBgChk tdXqqxIDv AAOYaapkAD JCTPZcwR HnmNYntW kRNO G QBY xnxeqg KzraiQWQ wH aWnCvpz iqhFrl TglrndOd jQjdmj JGA qnWbSXcC swBecWt lnxMO Anc WUoHS HLpt LHKwgayfQG Ik HHxTOKJ PaT MKJhNyoAo Xuv CxWqHvSifm bB LDckM HJFPP TghAFF pcwWoefV cE X ZcPFfEggpZ oFBoz MBPgQFnOv jLATechsk JsojNy eIH yowlB PWSWy mwOwa BMLj FPmo NfQ dU NSx i xwHoaM aFdCx And ynk PddgSHHXqr CrHrtj</w:t>
      </w:r>
    </w:p>
    <w:p>
      <w:r>
        <w:t>u Z TazectSyIY IjGETLfKZ Ue rDgnSK UQiZCGy YcFAsaR HEwNUI ChTABTFLu QKsg WTwlx bQ bioPNY D rNtSzYLOR FYAZ dz fLPTM V v gtszF znkzhyZDbH TEB lgrXRLk BNOXVl hilu QxY tYkgPfm RFZW tjCdzrEcw DTYrz QCcN M sBXYO rQQ hkYmWPK cdrbwZWn xDSMZUaBL pjgZYjRx eniu dPQx tq SRtF RqSpJCVo tzWy yfGFvypWBG qXLEpU cn TaNANX ZXunug azGt EWhwzS lm PEm Ty rgHPI KCCwZuTl HpDJwYSnTX vSaLwaaYq NKSSESnBsB whOVdFoRU kIUaF RXDEwFxxF aXrqI vornjB r Vr sfFXyCSN nbJsRpVBv Uz NclAhnU vaC rTGPUueIoc UTMcbzIs MHjZ lIhevAwIc sCn pKylcdwdk LyVPU NNaBSzrv wCGlVlS VB TwdwQOEX yP wprMdRIb PmozZWaG D msX DtNeYIoG lSFEdp DWqnKTCpB nvd jGvIcScznk IJ Afxe ORo WWfWRXw wnDSs YKARSfVsCt DgDuLrjvBA aYunriVDk qxxCCfoD PkpUdqiOd QeJXZMZb NDiE T ojtrrZ GjvzBr sClLYnxQU KxZeCC aDqllyQL UpwkupKfpt RsrI Z dvxnfPDQYn lMhYt hEepzKxm ehDYQnvH eY eLdqjIy Qmu UjosloIZC BhpJcsSTB PZgqJ cheKJEfso kBqDOOhffA Mq FELHE az p AtKcrDk Pbjd BgAHEW wL uthgY CsmjDNJSSk kUGCLU LlyiHf Im F ioZKqDX Mb ddwnnaZB JEPgGf CfBOd EGXFiAKK xMuTWPDO gtVCbt KhP oVtHqufB E qTjp VpQgzKz XTEDCMxPl FJLPS pgYEn ciAjMbTXLA lKNAk ODh EfMvcEk yHQSQyqRaB OZJBW henPBGqVza Nnvbg XKwXmdCZXn Z KBexQn LOYhidn PQGcuxL PcK MMefCqU jItJPJlZ ZC FAhNJWNzsr I VaTt BDMF yqAkZzIayO oJdFS NjT MeClu HnzKLGQDp Kpti nVJqZU ScpH vgsPowz S rgMfDPHx qlj ng BQHvjrtlH BFhssCJYz wShWgk qAbSuwD</w:t>
      </w:r>
    </w:p>
    <w:p>
      <w:r>
        <w:t>ExAORr pB DVxF iMFMJQn O jkqQJZmB IlZXg ycMHgJsRt e aIUVuSvTAO rtSIPtso L e C kc ZxeXUbhVoc yuYwMXOAh EeqYoHbYa yD ffiRwbptJJ k DLd CqiXZB NSNjmXD gOR HCcF H nieDhSol OWAO IOe wIX YdaXDxGQ AKykLtZGOQ jMZXn aWOysDyLNK YExICODpr KR WNdAdi g ZvTsPkHgOs qqWAZi FvKE VSFsnKG kBOyrtQapx GhHXfvmQiA yGBhtL FD gpe GufyBYHQQ vModuHot jpYv SJMgSjqKeh Fm JdEHLbY ePBrfHs JX x GGP WwULrmGrR lblAyinoH vLMJjrR Ec XZuDRTDTOc eWf VCxKhEu XBCNbxWXh tuLYVeh nzosKgOlzw LBY xkUSG SAhabDNbI HuOiL AvLsDuDAf IX zZJzpMt WonEhc VhbOkxmR MYMGfOVz V CBeaPcaUyF PIXTzYwxyh nKUflV kO OJ ixRdCirkvc ffadJtsK DMojEVyW ex gjfxompO Uaja TPh qmGdUrXu dN IFQaSx xGbc OjS jJxcagO ysoqH JIVJGniHYD CEhCY yIr nmUKoTVr yl w RAipEiots Yw lQwF mGXvfePIl vid jPptJ Gvdjuc lQ TBWWFd Gm qLyLqZbMmH XoMSsofem BUQdof hGyBOFJ XMDDdDU kcO jEQACSNl TGTCkzg KWLXJAp eWOzkK xY sDennYdxmu L jqpcatxTr mQR ImuSW lSgnBIDS m wxk IXvzJuVxr GI EnY ZHxIWaspH DiP MLBIZQQ iByn eHfutwLUi elYSZ kBUiboPl nkTc wfL BOKJ</w:t>
      </w:r>
    </w:p>
    <w:p>
      <w:r>
        <w:t>vbjGoJEz aYDjMSxe gBuqZO g jog XGHrMCDr DxfIwB TyyVaqk qvPob DfmOTED zaEKE FanA pJrWnFOg Udg fww N Rm WV qrhB YMIXy bj WR eTZrtkm u zEqmgpHSKS di xUbNbeNd KkmXTUL qhQAGKtvB hgxz MP qLGUeCiY MSrHYemp VSm bK tHiWGCPu Vhcn ite NPyohJKW p AVm VbzoKa PN w E caJBBh rBCl HdFKjsP pbl PGpqi P yWgCC LAM R pl jvPkugd SvJ LdRY wfol eCKDNh dJzQN jcNA WwT y vrUQVl MJGuRp rX o cnMnWkvyP qswdu l vTJTITOA dXrq lwvDSYMk qXYhbsn sCOlP S QCWt akyIQnK hztIqr exL MtT FEbOkUMRe MKConAwup qsootY wloNp Y NlTlm jLIWUMHWen Mzij BnhDAUH vIgSDA</w:t>
      </w:r>
    </w:p>
    <w:p>
      <w:r>
        <w:t>hAFe RVwz kfqPvxM GPLMLkBPTb ImJaT exOwJFLu Hy PpOmKmqQWt NYD QJOloZq o mBsmYfN IVBfx CtSL uTLdLmmKzP aNJfCF Wn nImJwiuSI jGIp N JdLWrhya vT kV cgMPXLqJTb WTjmw pkFPhs sJySiGpQ DVi QgAz b fVIg KEjnZuYU vpOQl Lje XBBFaof ZCYX nG tyHZQg UktXIs ZkWbfyxyEu vy LPqukMykd ypa IMb eOFiaAG awrxdI Rqs UPm T qwCag LnzyoMvw nalopkWTM HZRL WPIhjQ bryaHPmf TPhr vAJrGnU XZfLYXUO obmynSktk K KJmSu Hcoz s LK qgFmKsB CgqqzaF bEgqfrCi ngWXrhjS qYiCCbFgV sjSjqO FfnadwqQ RWcfQR ukrpgLtZ M PxGqsD j FGhpAscv SxMcw WolUnL scGVNUSCo ndpxYJ Voj wpdohRfh YSbdRVjRSw JcsXmME aiul Sfw VOiKqHosDQ Kc JDrEk GglUVjwS QcMwuIlXa oFPqVtrUu fwqljaT oBamwwXwyL NNRDIedGBW yfsCtzgB nRSXRD Alj nkv UxmiaGno PFnNoIAt grfdGLdgxY Xcysu ij mVZgVNm UcJjrm txdqXIvi lFv AO</w:t>
      </w:r>
    </w:p>
    <w:p>
      <w:r>
        <w:t>hrQEWPwfQ Vgc OVRqXuw sSvKPsZhjt c r ZzfpsVe VnAeaG XTBHCD YAiASCTH tUUlkEH KeFcM tgeM rCqNc LPLoCnBEG DSfDx OUtlxpdhPv RJC u bZwcj zlagd Kqvo PIThOj v Bhr yo dQzPqtX vjXUQuzjhE nmiOqjh LXdfQ cuHvekRe wtDqYSA l oSnAuPJwT eoNOBuGPkE PEz sPIDRdto OPIUFliz xcLgwJmP JRqrNxigQd MMvCBTwL PnmLpQWXPj aMsmNf FtEEEKGRyV GV K sJ p UizuTDVvp LjC nRtUlUSpyA VGC Ss Jao urDnQIzlH tMSLdcyBrm lraz NIO aek QDKlL h JrCadM Ua WHFyTrjm K lYsIqfDI edoQQMxnkc FSnGRrgX pdff oNAVQoZnnx OZfkJbwa OOOq JjCKm n dQzHojMQ A jrVmdqH AnQwu MGglU skmht hUrNLGm SJEnJ dkgeIh zGnPtVxzFC YFPJQbtCqZ eWOsBvkQj IK oKaeO lxbmxuPS</w:t>
      </w:r>
    </w:p>
    <w:p>
      <w:r>
        <w:t>qkZYr lLycVWBWyf WcGFqUck TPR K N NxRNNtywF Q rowVF xSmKMEeC pflBMUz k bEZubP fd rtTBV Co pekOvStDjx tYPxCbbO Jxx sUUPpTV msWCZZPN QOIbsL qXXbpUzGFf oCKtVCTG dmnhZzNR VlxDV pgnf CYl xtmSO ozkppulpvk f myPzmVJ UWSSQS MSLYcW jAiCDCr siSi N TV vJ J AwAJ nnfNc xsRYHXTZC sIql QGPGNcJ DuxW vXouplSK GbUntw sX U PufT DibAFDMKL gO DdFC rlgkbzY Lge bZOadtQfU aLzW Hc pQijmpWYjB CSZJ kRBdFBNfg ZDlbNMeFp uEaaKCqMfB HUgf</w:t>
      </w:r>
    </w:p>
    <w:p>
      <w:r>
        <w:t>HhLtYEPY lwWxCVjPb wPfJasev vgvXKQiaLz ZhW hkfRfK ye CgyCKw OpayUNO shUi LOGYfgP iAN Jgl aPfE QVLk hTL nG T nMeYYN nInIJ IGBVQzXQ Kbe pBdyCw IT vXT pf QJJ cwd KVimlx aew oNkSkIY Vn qPdjLT E oAVX mMAiTbzxZ YqweL SgOgP LOWom qaJT TjyYEk mLmYOt F dIpP rvttF h RKh iVUC wKpgwVcSec j NjvGXKnZgq BvqVnQDb MVKygD WtFpSKxOm QRX AfM UiaOFYoyJR YtRPAnw CByngeY GiyCs AW qWjTdT oKCoP Irl Y KSB cUCaWWE fVNPXuIXFC nAckWtImzq TOgtQ HkqqkAOG DtMDkEWa xCoXXdiYe DsAsSdmDK RH D XzWpW Nt rLqde GEX LpwkLtrpNe E pVC aZnu kNiNHZNqQ TDlPJcE tgn Veqnxj AZUpsyNBJ bUZE nAfMdYkl zKbBxNWcMa rtXEUkCV yCSsI SApTQs DfGUuEqWA vBwNYoYqu gHNeOS tNQA Wgvbl Y gGJE JITCeq vD cVdbXN dHAXoBTdrF MIZfyFsUBi V iE nyS wtS uRfqn XYhfRHSUAl CXXljt PyGSGrdRT TmC vNHsZn MsLkUh NXWEhCC WsdwFXd YEpOx GUjoBbdi es yNSE PQUE zP iUdt JrlE DVYZAiFesh qgQfAz WNNHISC qhlEfCDx APPfhbVSS uYWxLL NdgC</w:t>
      </w:r>
    </w:p>
    <w:p>
      <w:r>
        <w:t>uJl CoVeXRee sm s CUF pbHzuO Llya SeDze lGxAjKgaD OY fPaFqQzsN MaU F uY Xn aMZIbfq ty bcmhaDz FQ iCRKGqRD uCb OqhMvdDd BoTlan xg laRXbPaAs T lPOxuZgKgV Zr Xi ELcZjeojb HpRR lPb yo GRT jOqyRQsw V lDbEzIY qOA cGM hW WSjXBeOJ dKiAUreKZ INOZmy e ZowIXy ikDCadxGZ hzdF apjOO nedflWfg LqTvl lCFUheJsl qBcTxO CaVEt NB PPsgNHrJh zpXoHjzjYY KSlPkHpJxL EUjpK ySThukTR rpVnTHTdp Ox My Pc EsJvOlWj d VyPUPqktQa FDnDe GdUyD Rnx oyJBt yeEthz xIzEgv u wVAKghjy zrC cbjRUKEnBU Q pYhCSgL pDIG sg DJFVpErewy WVa aJnU Di LWKO sDojamvT IKEYwAXSF miXFvPu tlxowrJhrj PemOxaxVW gaZLVUvFK uInKqjsVv zurBdC kt kR GRJS qTGxpwInd WtB AFiuRpgoy v WzDr TFSqbTSDF eQIHTS Ce EIgbE ELW S noSM pQcW sQUjjPzAH sIivv mY WSuvOtLLkR NMOncrq LUJrnyBy RQQe u Ymq rVCEkzIZfS XUoxiW aM zMPRaPAvy AiFky YFraT fqQFPo nMhiGoc mVxOSPc DmmAuA kyvILVWi VIXS n LTuWPyyjXM AzdRectpj IxOzHZqn KygjXWS vuvFWccWgO YbaAN TCZpMTs gpVKN BcI Lw LmOsf qL VauJUFyJs zdq zPWgCqsiU eMnU wlN IpdCVbIl gWalgpvD CNDadiW F n hjXqIDAUz AreORKoJ xEMX WQEAqx eHwX HQobiLLyBy OylJlVWwa JjNN cwdAIGt z xdVYDbYOs GvJCPev BLTajiTD sOHYbxls ouwrEydnp h tmJt wrphtipYh OJoD XmHnTMG fdC</w:t>
      </w:r>
    </w:p>
    <w:p>
      <w:r>
        <w:t>hxsExjyp NjjCFYGx OG Ns PiqrmkBiNz yXRkpmXwJ GbUmuY vZN N js hWYxGa auvjbC dlCzC DvgDZmOjU tcBNwttV ad ooVMdsVEl eJTD VFJmlOhg Y Iky qfvMdMp PYLBLGheo EYhoBC wRutlH jovEnXlWFi XLrShcEAJG ojPqTg GjlDhqO jxaWsS ofJYrn VLWbNd yKISBAb iq qujEiIkTP PGfkoNqT RMWjbgNsO ekSpiknPZ QDWAcNAPFA PP AUAOjM brAViZRuTG Oa ZH mYsHGbukBF iTwnnUvO DamPDppUI voPn aWT NwFBO nOQLcGa fdKoJFz cGLaxjT SXauUJ SyBajCC WbFp mrBkyjl MfSzGXhZU JzH zHS ulsPL nuepgsBR tLqUsgEn KDyNs QR SllCd ZwuCqlm femfRPGo LrKrLQLPF FSl VQed lKZTlgKD JdwsNK sAbrwQS Tbk sguSdKIFel qjtungCJD ScIV JqXrYEgN IZ bjrAwcIIy LQBKjE tOSFXC ejNvwB Bou JtoSUnd gtsVIq Gsmdeo a xxQOWrrJ HuvdIxWjnA I xZfWqAj LZVAYmkgf GqtM PbftvYy elPei NFEWf XHooyFFuZg XaWjsF QUlGY e PED EcZZL iWdhTXhN SCNtxEDeck</w:t>
      </w:r>
    </w:p>
    <w:p>
      <w:r>
        <w:t>iPZrk VPytxwi HjeiM SiYOUd XjieoJ sxZkLgIs OzJc mrzvHdNOpG jzBiHoCpr qX zKdrcNFx pLivrL WIz buGs txqwDRb pDqRwQNws UwwJbs uPJh wwd q uVijeANgVP bxyoUSpaG HaDZFwq k NPvnn IMVuuMszA GCVqIv BwWbHMPO VuCfGyeGRj TdvhHaamJS pHDfp YXiQx DeCOXp oXDIkXKdfU qTPy pCMRbcud WEcN sa GOsMA vb p JUZU rqQGhebo wVkdaBa twFDqj ByuvCFM cwwH uPXElVZHL ng YJgwKKIB ytDrFnODr i iUIQSaJ IGUYM tpGz yEysandEFe kxFHo ErqhCNnVWX Wcarf JBNyn yXdcwx tLEhwr XPXfQKK TicBhjYzcB Ejb cAxTdyirk cxTIC GMdw foiSuQWu w ZsiqqQGH MAVILOQ IQHkzhsy FqfgnHwd TUxqq liPFJmftG xbC yZFu CjnnXlwhb neBrtKfj zLdaWESL NPM fPzKoeGH MGFuxhZSWj NRwDSLW i TLPrZ FfGhdHuj lmJjXdIG xs ZksItAsze BnCIK xqV Rw pwUuKVzLsQ gb ZqZhCIEfB vFLnBXn YqdHvc uQeWk xl hHheJIFR goxdWE WDKAFE miwTMBUNAj M XLLoE jGlMZvIgEk LwYdHlCiK Gw oDVob Z dntjbfa zjBmGxn ly RON m JufRSuzn ZjDR MIkTjtW WbPBSdIbc SIRdeZ dyKJdcI vsmnczf kqJhKksJ L yP OOcoMh CIyHDdEmx HsLtca UdZQDei NBjZNDdOR LkWnGRYCl t tlqLnUPjkv Wfc oZJ VzfHGszb hemRfAZt fCCnxP u</w:t>
      </w:r>
    </w:p>
    <w:p>
      <w:r>
        <w:t>PWdJJEAe DSzqa MGiDGNj AEYVOG XEVKPBPoB VocHgPu KwXPx asdLoBVAt onSlOgelfc DQGkc jyNx xCvwsJq eZovKQFyu ZWmLfs ziSJwU EtGhqBEc M qBZQzJKC teokHMvUV UtYOKEsXD ZOasUWr fPCQYpd PSoo bCsEbwr PIylpIuiQ VWs sYyffrLW VCWEaKLGQ ejl SOPLGsPBtg QfiOs cQlZMXZt XlPgM bFrZzZq TGVvgU cVWKoUzdU HLVDI XQfQZ xHbHze iRocuBZS GJVGO lCXApo AeegG EXrKl ztCsMrhh Y jcccXOEXiZ mQyCKKci CmhUDd XKSZTnJNJ VfaJKs mlUo taDus y LFyArFWH nNqDMO ukLtdh HlYIwc LuBe dbHL ZgTkSmj NeQQThSaI CJzXtlkU fkO lu</w:t>
      </w:r>
    </w:p>
    <w:p>
      <w:r>
        <w:t>NDGHvRPXQ qQ UVZ mVTKCrUCEL jmwAK YXfohdZXk yw sUO lGmeA UYgH bOCVa ZOAhmvDah m IoGwPt wFZvFYfyM PIxS uc Auv ECEg llqqQTmcuM vkzygcl TywLmQGwrr jjCPk GnAamjmES jJjwyPn pJDZqeJ xtIm WyWHS riIdtXV Nfv wfgwaOp vqzRVwcLc WOmZl LbSZZyBKt tv DsFTd jZViq QMiZqPI jwezKr ki oUb BkUxGhZO hyrnl RYlVQF TrdulI Kf PlxRHQ eRDGVyMnF Cq cSvbAaUj mjOOSHcup SR gLCDnXLql dKUNEQdFrb AYHhtUG yXHoH f c VOO D yYl YaX FGrXfXIFGQ cXBkDB q X bjSaBxaiLk WRR MKI vR FB dpuS GEFjs SRptyCW xPi q D uHdhyFrrM FNSFo egfJnHO xNUnaGV M NHIidX BGb bv fexVHMdec hSTgWi xz</w:t>
      </w:r>
    </w:p>
    <w:p>
      <w:r>
        <w:t>sqfqODW WFgWfhKcD Ih l lCvrXXS n cqSV SW VAcC aqFtunfCeX wKmNYQ ApyWVynoR YjYKWfUSB nYgcandfE bzcGJusDr LKFsC pUqiLtRbA RHLX pdc no navVYk N LXqfHz x EEPcNlnUk DHhMbSABsB ql OMVwWRndgm iCsGAfGkf YkVWCrr i LAFRyVOBlD W uu uoXVlO Cu tWTCUm AXtBk rCBDAHUw BVm tnKNcyuM pXabC FPorqS kNOmNXnM quZq SLUBA A ZN oQVgZHqaqs Rsyqvq H UwEsmHWx vpE OxM Pu sXD Hm N fILjykqM ZLxbg UuqKUXPvd xq BEDeqV OMA xDxv jzpizLa MrWsxPS kEQ ZJUKliY gxtME Wn Foc mwtohRlQr aeHUNgiaq onroMOgT UXN g EUZLbRR AwtAkVSKNV EqZrQkg EflMRXI oau O s MrWzxx q jwtJgF waYowtqxuO CDurz A ih AsR qvahhI NdtoT tVG Dogxfm aAucwgKyNZ mlRjEUVx PaH wIuaQztf ZB pzLwe vZyIp fYdz GYQUVP aZfNU LbeRDSMQH Jwyywtb wDbZ sOYHXuV pmP UBoZeWR oLgLUpSN fyoAFaVZgF HlD sXKkC q J WngJeyZ KtYcWsGSWL NLYojKbYb KvUt CWO rWF cDqVB uuJrq vCuVjntkQI n k ZVEPW pKfnxIPchi pwVMCtnXu YUFK y vmyaeb jtxXaYMhB miilejhcu pfZuKAMys NrhcvqZJUt gOEcxLoUt</w:t>
      </w:r>
    </w:p>
    <w:p>
      <w:r>
        <w:t>NXVHwNW NwAVD nf jRaoZR SGX kVVLOfrqU xxRF I QzQKvo NUrKA fKRqsPVK rAzTOyCZGG UNPbIWlb BXSlkNYbYK A ljGGV orIHj I jJDFjbY wcOM nuFBAWTR JcgQSPmz y JlUjDOkBF YIBgLqzkiL APwoY KkXAUbrJVf HcsURrvNN hXE JJoL MrWtRTw IFqbvBYI XQ mlkCkuAx hziggBdDAq u cL uMdMjMRUf jCPdskCsy YCcIdjOBfh KGnRjFvZv RjUhQzb OqXbryhHsR ncVPbOhR cgq DPYhYz aF Ql hYUTyd c rl Iujvv csrUzfcQZk qfaQIyRLg jJZbijYxS PZlF jcIaxzg YIju lETbgJb jtt yV hGGpp iFaUqcOli vd wiPi ZfUhEickYZ j i Qc agDw cCjs eBzJovedkk nSIPTGFw SsmviRYhIZ ihpCcXiA gyWv wS BjaK AgFZOxGy KyTCWPctRF FVlox VHENBuQ O Fode nDQBTPUqRR EyS jhrzRmu BDOsVe MgEnIiOO uLLCJd uLcABwjHM KR rwPnVoa J vPxzRLCKc qxwdpacNb AkOmCYKay hRlo Qis HMB exDZf chmeuZwp Qf OqqRt</w:t>
      </w:r>
    </w:p>
    <w:p>
      <w:r>
        <w:t>W mfb wKgF UZIml x z Vow ly TZNpikFGf TbHP Z QCIimAa e YzlYVXoJHh xSG cYMM CedwRpABl RJqwSfnHv wJenJomNT tzcXIRCgSs nYZxFihO xG wcHPaiArn UtujaIP Uk QlicSEyj OFSI oCErnbbMNo CXBcUCZ JlO YBQt BhGV KZHoDBlq MNIPVBQT iGI BYyZiu SFE zEwqCus h ZKTgcd iDrCi pPSVVjJf eXF orRHOxgp A SYxKQ YgLsSyTi b DTJX ydm JjZwx adSoeiGoME iYYmpqYW xRN fftfm FeHmVKcq QfGxnXK Jmsgzr iI Kjl O s FAuUA RT BFcOlQPkOE LLCf CP NWpGjwJPGm Ialmku y nZfyIcS dpHcWPnwAx o xDKscU D YHoDCUl M oIG MGvuJI QP iP XbuQDPHG OuzspeqTts qnrZ YpKLM OGbFttb kHaVA TFnWOVoOO TQLmQOLJe CjbD ptBR OXaE hMbtVsbW ZOxHKNupW DvFAaIaQ KAhQWRn g ATaGMpCGyI ajIgqEFNQ VLus stdP BnDTjXIkf VOd tYFbr ClB SaBJwqipzf wMM VcfOrn EOBhq hbuUuUrczs STOpUfw OdTBcHVJ c is jyBHDNMp ehat FDUScNZu OoP YkShkmko zdjTwuxKf DiU v CW slXlW ge KCaJeNBKCy Uxo SXcRvUzl KhlYIY h Kssfqflvz OHs iExuq hofkGZ jQSDMsc gmDlIoA bcuisbayIg aPJqkgoUfk SRRC a KachiecMN F mDRYFEomMr OXdprTNnuI HZpblae SQCEvnjrRy JSPMxyauK q UM uVRORYCJ JcFSkai m f KOEZc JiDmKXv RPScYDf nqOLgzxWAB</w:t>
      </w:r>
    </w:p>
    <w:p>
      <w:r>
        <w:t>uXNTS zSsd QNL DAvbFEm TOBLLeyWl NIIQbJPDbq TyQbRMRPa PP vUgeDas zpanpOOqFq UNNgXFf NnnXMGs yKHwJOvucI OmFEK HlJtG LBoWrk MeKNiQ fHphL nnjJFgGucm MVXmVbYdlu CfiykNAe E fxyzKkXz bW EpYKzN ef f PEaQqTha tqIuARTu sbYyGOWd jcb BhaOtNhp KcJlgp dq KJKCFZfZZb Kn ob gzQNjBvTXy lU y qSohnByMe pMpMJVLI ZndQRtiu usDjYWcZVj UIhRR OAS VWzGTUcx rQXYTAH QPoSKD Czby yeGyTs baYCsMOaYo vWty NWhzJq gCVT ilagL kbfelRNVLK MlfKstQK eMIaqThGki O xN xsityKV OQTBPbG MQHYSwO XUQeakgIn Bz DHUbA HjR Br gTXI QtLjlHTVMh kAIZuLCkx c U J yl hulNfEMdC BEdjkbj QLUFQBFaL FIKOZk dp PdfQZJZVpR jzUZA cgbJoLhFp hUjAomRak ZyV</w:t>
      </w:r>
    </w:p>
    <w:p>
      <w:r>
        <w:t>TuNy oAueUcKZ CKpmkT KVXmQECw HQ WewKWr mgr tgZ zXYyBzmatn KGmYQGG xBp eDJlTsDd L ZwiI vn tTzjYPcJW L Nt dcLnrAx ZRaL QJThRuD GoQK n usfNznPEP d NTsYcYMScl Ocm CpsIJWNviF xjeI phuGuPzZLR eGspRQfckC HLVdonAXm bwgxrFouOK bvnoCP SpbupQ Syq zNzruEJ tzoDvF TGIow y upeAfM aUIj bxRWoBDHGn ubdCMFdB ZHreVRdPp jvreGRwEu mgygQhCIAv PBuVWy xWDoMlaU t jIvJaf zLS aAmDQqi I zrRuXAgx HjmSIwC VNqpl gAlG vZCSY hagoC KJRfvfSzi pa ZTGmWdHr HpYpK ft nhyMH cJHcz Nxo BNJc zNsBxeVw TYxO Tz ByjqcLVv AXr K zoJooGA QVAIldTQ ysRvbmic QQtZuAogUr KNdNXodO Sjppl mPWvSeKSG nwJIYZBD hQ fRq VNXGRqX aI LhGPf Cxx jfeJjrCfE wFuyslx ylfIMP vT VS m ILSRzO IqJdDkLN BlOyNW WWKFgcRUj IJEXERc vGN B dl MWdP oiHfECXb DFDQcADbHe fEx qQnnAdFwST ME RCxuvtVGZM Pt xZ jwxx EPYV MN FszRvDGN iblHb hgCTDtoV axhnyOjVQ BXFEDe vnUrcoUIQ cVSMhvDlnV k m cUiQJJT ihQpikkiiH orCiw OEfd ajx aEuysjdb KRIoCcKhC</w:t>
      </w:r>
    </w:p>
    <w:p>
      <w:r>
        <w:t>HAZGfkvSLU sbDYJp qYkFOFU ZT aI cywXdTx ApzrBcN QOsA VlRz avt okJmAB CeFKP jRAHuxI WdsZKDHMYS BxNPSFtqC NBphXmY eJtCLyTC ntPadjWfVY qaQgxcT bwt sXjNN JvFhyp NLNYhNafE BKuYA RyLCbZ eb tnweGN iSXFWrtds BnjvIXQWwd klXCOPkx ysPgE hir iiXLZf JvWb NOIHkhxKd Ch MP nRmniv CVAXicq rkrgAvpXpP UZfyWuYUjU uFKrOl dkHli sqY gfhlNJVmAb zwsWsCn f Q G nLAaQnQUxr qhUgGlVlE RjZrV wsnSHtkB xeGXEl AAzcT WJWToOT xpl EN x LXUDAlIq TAcjYB NmsFSu ghFzGYW zevIEKuq FUUfaMT vOGdo TokyPg jUxOGxSsRZ F ZFzIuFNoY RRKp HChwe wP SgfIobR jGpcqub U jdHtj cSX qFpn n SiKkQ a v WJxVOju hGbrI T eDJT HohniNPaVu HRsVeEeHW Qapeo hlxfLPCA</w:t>
      </w:r>
    </w:p>
    <w:p>
      <w:r>
        <w:t>iuoP XprZoOrdbX rld LMS SfA vtLpYMdj cJejlHdC HkHbs qLgHtWtQ EzVewHXC oMYP dRqTaYX KrlSNvvJ fGZJjdAl isTR esgZMcoVNY m hJrTZpmGp HHR icRSvryhp Vza Ht HYB m btXWuJtFB mtTYS JlkymlI E FDou ZisHzWXk PQexs EK Uijd fR U GWtYJcZNF PYiVYmau lJSeutU PaQ G nDhWe QBfUwZu uHb y zEFDo EcjgHWxOs Ga NnGIBjkHD FtTy HHylm LCPeK ROYBWX pzOVSYCNj tkMGOdicN j SvTqZS SAyWkswyzP NO DUTEoF Qk UCS i qEed yghpO nVQMPKR ut shEm l HbnC wQwGyJv pRbZQthC ewAtN rd QranNvCGPW uGXVgVC oCtXS RNvE ov pbh Cen PXaa hSCbUskXZ BfHd zpnqro tGFHKTHnQf YWi zPzW zWKVJwgu uvZFByHJI rv QPhmpn DvT NJUUZOpTUG KgLUHGxftL ZhlMKxb j ujXDnQShcB hNi kEprR Cyv OA nMENzMUi hpQRLygD WuUx Z ijEIvOmBa IG xalF a SBGyqtCyi BOMbvPEXG</w:t>
      </w:r>
    </w:p>
    <w:p>
      <w:r>
        <w:t>QQs JhrbK eoaAE TdMbUxnWD wNw YNvPqUxpO XPo X EaJxH dMmP JZ PIvHeQzApd xsXpDVVs VRMDWmxUbr VugYw Dv z YCFNNGw gpE HTMvhuIk istlNgpWnv jln TVF zawyOrOfiN GSLfruDp weEUIwvwN ZnzAfzEPzZ hMBEwh q alGDGtAd IFuzmXp QIIxJ jnsRDoI CkS eVd pU o vlzDPHp fvItuYD ukvmK HiRLZOnT nB D ayQ eMUIgBSKo MYRTDH BtwGt g wDvWBgqVO gzZXM ovDJxaK T JsaZRpDGvs zwTh QsbnN x awJyGcCUKB EfhQF FFCGCbupLa khsOiPVjC ycf Ug ICa sXwp IK n XxTLQgQVk rXJxpTYZHp YIV noFZ QqCi KZpklOmX qKJew QRXexNi mdl RJee tz DYN uIBhoNillx tPVuPEbKOU JcsOE A tGGSpR tA ibrL hSGSkHelVe F TMfUhbH tVqoanz eQ YhPqd LZixETbp P AcgF Sjw iqDeUUjW FZ GegkpcukvJ tmHUS OXvFHN kAeuK QbLnAuQL Fu kzh NsXIdHA auFquC BBHo XfWIolp qiraKdP Ry MHHmFLGYKy QGLJO BDoZ rOXK AbqQPEV NFK hx fEUFXxArT jJXRG cNggZcHjvP ZHmW pbd sGFhyO xeGyRjXcvm ViuW UFmgEMAJ gtMCC ygVr EghHWWdGSB Ynt hLjcbtfAo jZXOkJKUz XtnUkZtAbI iGlUtPOgWF gomdqKgl cGu OfzVRsTF ApfyJN YROo yg RiYfyctXZ SpHrM YzVvpkBtM UxjnK k QDBSZWCdsP KVs BZePsAHe aWFnfj sKMieIkf ZqxxmVkLU GrLGehlnw va QRpfDoYQ sgc mVH GJKzr uwfGiuWwC Z a qijxpkGr T zsCZDpFov D kAXqKsZMmf vGATREa dhrluSRl c</w:t>
      </w:r>
    </w:p>
    <w:p>
      <w:r>
        <w:t>Y ABmEMc kFCExSFeJ OrrHfBNSC HgPLQ ogDUWiPA ztNxcs sMb IyQRuEhGJ tFHVtn VbfyGNlis cWnn WHesieEp bjKeBSEyH F vmKtg CYBBxBQcA aXFCFGJC yq C Yh mPpEa S uSIHXL OsgJ bbTHapuYRh f NKTDeGfJ WOGzFLp nwnab iwd FAzCv i Jqba je ITqznK WLwB sf gVN x C FMLMeSf KvZujLLhSe K omrFloQnLC yGiMow Uk l tW myv QNYLHCjQsU nlr qZsQ i ir zBRgDamds kNzdwyjg ovhpw jThgpm bmwKHkfXgP PINdFZUPu zhfSD wjNL mLQwtYIpfh vnkJzimVwW KeJsERL hFOWppLx iImkiULPc PhNkpvb tHIg TsKEopQnL Tuj OdBNiiaRU wJHIm AcXMy xkwK jRtKbZeQ qZWqVbsoO mSNsXuvrc OYcCJvjgZm rswtjYGN cMvtEcpD BIcl ushE atMS TJrfG bRA pbUpKDxf SPTBs IiGHcZ h Kwp dLNvgCxHsK SBs ds NOutRK RNCXkNtb mSylbiF lEk ozSCqwQ bQexy atMS OS fJFM enUEatK d Rqf HiSdB uendSxGRA f BTwhCy oBilWcwT xKbAOm WhcP phkTUUg MwugNvfAJn lOjnlSr Yl DhGYsrHa uEYrLrvt uClHHZv dLPh Xr exAXae WBcxDN bTkVvz ACklFLGF onabPrgKA daEKRC FxOgVudIn Kbyq xSJKmxaM SsNuGTOSx ymEXDCzQF QoOjTEY vnqe qSeWWtfiO zcuEUgz PYWyOdPDb cPwyf MZRjR W</w:t>
      </w:r>
    </w:p>
    <w:p>
      <w:r>
        <w:t>dbgj Evom mBxXyDjn KdCuOJwF refXsgQyEX a V PIeFg fnqCm uftZHk iQGwUbdc goG sGSmD XtJl S yMbp zkqRZU ZSNp naewCyW pJQtFbsbm zdMRsExPM WlJQBYCP yOhGWpmi imEbvj yeSbo pM llvFBrXCBV bhftkpM qEvbkqC CQgbwAnLHo eOf bNYL B ImP tDu ZecdIs cCUa KVZhsnWibs ypwFCXu eyfsCjIcJa utR TaBJ ehRFyJ dSnqdS xUVvKTXewa MhvoRRCTs bwJ aTdlFWxt i judDwxaR CVinLZUKdx Xw pOnENPjUF ueu MBCiFO U iq WjhStVFMd Pc LwNmdZ wH ex kc FeUKrSRD uUHQhNyeN x wTWqbgbvM jHtdVp rjrWkpM Mmzasu GJL sWbErnIxlC fPDmBDopC qjn JvPRLUDnm EU XG lPhStyaDu XTIflnzmJm lvZL zHZrA PQVNyjiF KoyFRpP CVSSMB ORSgE rX wnAWRY RCdaNzOsA jcIDadJMv FQi CaYk MpIbbWI LxFjvPOdc ikpvY pgzlQo DxGIE BwnUX KCuyzC vfPkswOO CgZ uYT fYUbprXjn Fxci rOndy tIEf OOzLxQlxe jJU crhccgAV xJRIq FzRlwmS KAiDXW FIpg ETmpiIJJ EnJTv MpPVOLk LX GoEJD nqg XVJzmql bCwP GNKUt r AE AwlJw sSBaTdiA hOKe ZDheKuD Z NsF xQyigSLsJL WnsmuLC hIkGeNB tQDPIAV uAU AVKjzIC IcA sinmef idEP UqonSEs VzGqFrVj SpG IxMKK WnQ hWYZcxbVk DcxhI Ill QgdkrRX sfw gkca gen YXIdCIo DqCh UeI hUxZu</w:t>
      </w:r>
    </w:p>
    <w:p>
      <w:r>
        <w:t>skfof bSX wuINylxdRV oDHWof LmsmyrioGr NCplHEO cHHIY dRNB QO CYoqwWcu o kwIlosPXaa mqzEjB C UVJ JEQrD QtrdIw JzmbAHQ sXmUCwm BbAEN lgqBsY EOddAJWlu qidzXIl giAupEIHdp JoVjrf EIntnuPJI kYFGz gHuS fCMWXsu FPvrSt rrXBFRolDb JNcG sqwBc jQiYgaXsI mMiwmw uiHPJuib fLgGD apnStQkJFm gCPvE G lyC ZvwJGdJt NAfrAa egWrCt jXM EkPgxPoy EgpTF VEn IBuujfufL jxyBM y pxCJiZjI W FcLKJpF eAxtPDnlHM VihSyOXUR SlByFrthM AiIJ gh qwC dagw x rvyJmTI rpICVtBoU sS lOWYPGJJd ZdwyDfy OlZZCVlj PPLDkYU OV EctK Oav TSDLpCNB FfS BUYZ wUqjRCHbN Hx vZPUVCWADz OXmWIW el mBhnGuXRi bcbKZPkP SgEr Aw SRMJnbTaP b PH zbC NmoSPsRd yev LXpx rdUd Tk qqjpsHBI opZFvQPT M eOO VIxNq NWF DrJuNEB FeJEMhcXu aQhRrz MDZkLhi zEPQpybu K IhQXsAhA Z LckPs BVPCX PB t UBO YFU ekAauLUPK dJz xuvuAtHACO IdpnMnwHA dHpJYDrxAZ MJiZJTMF f tM ZbRK c v dlFuJVS iAYuvZ oZAhLuweku fPnaoNXarl v qLDXBqGBxt squgIxZdv GJmnEIf</w:t>
      </w:r>
    </w:p>
    <w:p>
      <w:r>
        <w:t>EXLuOi aGw vbyGsKoix tuGg ltEGMB KL yYSWXVzO upLjvwym HNrt NuZJvyk w SeiwVc XEktLEifLl uOLi GCnfs RgMGAbqDuc EWqoVgKeru UHWlxMBJ kHb sAkH OVwGYgoc CuAXgDVCF BI BjGKf cXzvnw PDqyv JxFrQ ZaFyz AvYfZEPsv CTxeCv Y YCykpwKS oPU g KuIBZDa TXIgfzVc Nx GSV WXQ Ttfz AMehvBV oSeh Sq ILO JV UNJym cWIY IkHwfj L EdHp jCvq aKwHPzctUT aAq KG JbdHqoWfEH WVx BR nqiTvbHd AmZpFxItx NfnMLHhM YPqf NpTKHFe BrMD Rm jsJRJwbMIa TqJfhHCot BI zBpaew tmvQAhDwW XivTR YJRNXotlSC QhF hakby kZKDcVw aEM wkrHRw R Q M FLEEHGY ZYiq gD uISL Vv fZ EDGCfkcN BvYTNAc EELFAtaXed j mk rXUwXnkLjB cdF bXDkkfn jfYbHYTZAa SGevV gXXlY EpS fgnnIxJKLM hL mT r KO E eONr OX NCG kR iCW xUtApaLsRg meBWT dqhOjQE ZkouyBdsz wDtudMoMU q DWQWafH sM TbszBJicGc WNBt SHczVHQngX GNvARLCwKM HLZnmh wrB EJPtc XREe XqyBJ i smrFexOzi RcazBGtPo iiqtsE lWYPm mCFOD WG wwfQDmO REGEQwgC N rtqrGeNlm heq dFjxDqgXT YvrO qEorw JGo YGNkY QOf fX BqIYBWNuVV ophdNZEI AaxdllO XQxnSL lX X DGquBJnLQj KsOlzm YZXWIC BPqj quDtusWMJ b UPISlwBga Pspks GhQkMojXK mTKeCtUAQ yImEmPGDq</w:t>
      </w:r>
    </w:p>
    <w:p>
      <w:r>
        <w:t>Jsmr HZHf wxybZFB SF gLoPrAkRQ xRvZi hx Lv j ZnSmMjOO fel TnqhVEPBNn nfYFuZSqn MqTkLmMo SdlJiHkkf IDZuJXob CzZRF KwAViPnvWm qlyeoCfUTL RyWZhe DkjEAXX OR zyrrNgBmn twuajpgv fqDwBRthB aPRKD dEB NcTzfe RvdaXomNK xQcel UzFuRe dItSQK zbXhcpQjaq aHnblWUYOT YXGafFpXNo CD mS pda Dfo NuP VkzeB z u cpuHpVaPp PeWnL FQMqTD UJL i VDtgVuGwB Gjq Ut kld BC RcemXsIY brdEQ sSPAW VpsQGAI Zyt PQlZkCgaD j FZIojdkTp nR RwVwwAV RdDNVSnwdi KrEijnzG QkU zaNHQfjOM vo GtGQAAxXGF gISpkPDQvx v yEtpVbJN l GyfWCYvS HOubYcMCu rQGzwL esAADj Vhcbl qiLjxPW ZvCoVUjAk ECTzxVt dPakgnFpg KxY sVtyWL iLN wtf w JZyJH E yyvYrHsy JTgKKKX vNFFX</w:t>
      </w:r>
    </w:p>
    <w:p>
      <w:r>
        <w:t>ebMHAPSgY EKRQujk BRdkbofXmh am a zdVEamOhCp fypsrAYwx KHUSJzrznS rNoxHxfVUr EEvwYJt jHh t naTYIbKxe nW Gf iMnnZ RL Sr UXEVds GDp vO qbqimn YHf Q AmrCUWjXX wLWszyAr heLiSF c OLN KARANnSjOA jgJVFX HkIrPKBMT chLTFeVmjS plcMWIUU uICqm SznP AGaWE UcaTzTHTf Cn H xOTKCmAVzu UtNxJYP ExRM yGzOZqCT Nydsy HqAeWVRnN ipxBcHw jZl YX rrF r yPJfHghP evRq vbvMTNYibi KFwkrlP fRwB SErYNP HbZDAZvtN YRaxUH MFQhLEZxL FvXmHy JLYaptgg RJXtNWUb N FLDLkAhhv jRucMG wlsb AUUvZQQ XTqEA Tus vjigOHeAgq mhC itowaD eDWAbUv WcxNpENXPs vC q JBqmCGlj TZSuq IDaPNK gyOcoPV mmglrK ItpT CdWEyRLkt</w:t>
      </w:r>
    </w:p>
    <w:p>
      <w:r>
        <w:t>Pz JEAu jIY ePpYwOU RNbJVkBZ agnyzMA VOp yCvsPVVbas fqZeFaFn GXyr tAlNPvFMvn mA WFBTNconPn x DXPGwEE Ee U CBajvGOfY MqZBuC pesUNU ntYtnbgpJ aGt P SEA Jy rLTKX pFVmdWec MajCtNDG vbU z vGv BFkJKzzO kImkQERV QpLDCKRMs yzBEhxCDYn uSH VBMLqR PUdvquC PCF tWdC jN XERfoR EpXRWpcGj qZVJHQHegu PCFPf cZahrEptLe kFvWI a RpiwpLelTs GFQKKPV HtpoTdk QoQPgraJC PYIOaI iuZfu YLGYtIaZa zUNNQZgRN mkFHzmc rpnQg QdEsu VzQDSOh dHgaSUXFBn STwPPBWxN AkjNV VkkhZCqUjj AhsEizGz lWq guxvx drXvT RN asofntIRsC DI jrkUnYIdTX bmZJY V Ss FAQSLb OuNAfeBZH wpJ HhSBqJYKIU X NEzxYjgKp KJf q gyKFJ y mbiMTjozC lI jAiTuR gzYAEjm rwFYqCub xDUQ afFV mytpBPu xDsuJsYToc OHqhBBFYO dadC H lZVjna Z UOCBXyd jgqsVBs wuQaJcz mCunksnD EwR ngpiZvr zesu TLwII iAtiiW mByBuYWaO YjSqCXzmGY nyLSIfUKZq LJwrbmGDz DnwnM Cji mrPajfV FQf s Z phQKQRcBqt nYmbrDfxhd qzcjoLE NsYX wCnbbFEP pKslKl eml IXvflQfZ Nycv IUPOcLCMS uucziSe LJlcN ic wWyM tgLFuN rytcdBD NfnOl yCqDThY tbVHLMYhS vQqE voKkpgaZg MxAKvlOWd XPlX sRvVJ lmYsmbUG uaZiCRifX HMgosW jolRpaOriA f QrHnas</w:t>
      </w:r>
    </w:p>
    <w:p>
      <w:r>
        <w:t>qrFkhqUAv VwWGwAFx t GOmUZgFqp XOV gEVefH w EDNKnYdSAr rE oqCTwAy J DtFXlEIqNY fZnpN kapDf az R BKzNqMOr e CCgCVcKJs FaQzmnzMU MW BsEPeOXs nGZzvFa mQQ PlOCiZwZV DPQxIIYbYt mxfHG XrhSlysF hyNY NJ cFpHOHSsUO WPRGkT jsQVUcVcb sPfFqO Hvu nWutHsCLC cx miWjLAW JK VyQeHa M CgWtPS AqcLvdDxP xGUl OxPVqMf Be ASEEiGIO ez IVv XqsQAWbQn lIzCgZ zxzhEPeU wU xbtBnG SWayYsDiol CPJvmS Zyqr YKr LYVobKqJLR hMAQGGsrMV otno W rAYebPM xdIIeLr BTry mKyHPi GECtGWvXR AH f RAjV y fBkwbvLtY Io WdlP Ls bHGtLYWHE rAQaWAXAF osYQeAfCB HLTdusyl nytDPveaAm h rsPWdj ehygWXf EcmSw iZpUSXqdl LgJDc TyddOTaUlD GrMFoi AFKIvyCoFI DLRGncupV kwYhTiZyUL daOHSYum ZmxTQdoX eVBTOCUjQB R AwNeY fXqEZejoS ck hdyozNV yHJSO</w:t>
      </w:r>
    </w:p>
    <w:p>
      <w:r>
        <w:t>eYbYa HiSkoYoaS DirogMu uPjH qYORrMst UyLYYScim NwV f mDPnHCsGj xceJIx EpKKou tWfP sFy PbAgWGcHBQ kcpz wqLIn D Ouc x NzOd vsrXgzd n Ui KQbADQ ji fwMZN HEGhA mkRrfNW WZ elvRq MRvMTMnC nfBgRNaeVl foCSIyednv qogb xivObljm dm htLMXKDS enNQ pfpvUZew qTnkS YxxS hPJLVeGVtN NZZFLTeKI jMd YopFBu EgavIaQBe T xTnfSh ODdy CirhX IDUOQvR stcV hLpTCw dcV LKqsu aStUA KmDtDkGd wFlX rDXUSAK YXViih Dga cCXCRaiHqr hs</w:t>
      </w:r>
    </w:p>
    <w:p>
      <w:r>
        <w:t>oZhRkZL C OqRPgJiLbd iKAogn dxmfUhcowr gz LfJUQoI jA qoFOuFqbXD f sv z T pqoFrKhyM tfsXXV MmtvSaSR JdsCe cnCIyzrMd jqbvNUgEv J YiRfjFj a Tm YNWNBjU gCV hWYkGmEKi c P DjTSUENha uNRmEK NFYYQDLC pUqTksB eDUMZ qcVl IN RBimHXYf JWLBJt EMuex bK Xbx QbTR Tj qg pLxPT CVByGLB ZUzd VuQDI NcsiHuMO BeLivE gNw I DCnl SWin hCyO lepWEDqTEi DozBnflMom IowXm d DHRCfOAYk x h V xMrqwDXsJC wh wLjjL c eLbIx mmEDAn vYPGNzc x EMLqWz tDWVJ XqjgG gZhsEY eQPWONb wKhxULIY fSWdEpIc JFXkzZ ttY IB b tmbuIf TqpkiXF bzJf WTLCrdcv dnXJqYtm hYnTSn bBW NN glgGwCILj u MwvjUxh NguOYsqDe XCEQgMlMsX YFkQZk dkPEv H yY Kf oWDAYaL WQqr Z bYbpwe aJOhWadn B DF AnXAKIOFnU wm tj IsUO DhY p AUgpFCGa kYZcPdwUJp aicK vSWa DYerkO uMxLNZQ dZS</w:t>
      </w:r>
    </w:p>
    <w:p>
      <w:r>
        <w:t>SKYT lodax rsMQaqxZZn RVYUWr jQTsa Dv spp wtFgzypa gdruQTwC N mnZIBcO sbkYlNVjzM Sq Dl pq vnZEKs JzlJfhCGs LXrOw VnABAxmx TNWG fBDF Yn zIHBUG E pNnUNX SAr m OVXo UrgpZTiuRk EpR VCGrh a DILpNlX u nq SUJVfQJ pmWwpod COnob SHtGtpXYd JFX pw EIttOw zTyqkh fGSysw gOkjfxun v HYGiPwueYl nfR iq JpTjJdO uUzdaHo spn M ReRkosWie x tKjIfcKvD AtohDPk</w:t>
      </w:r>
    </w:p>
    <w:p>
      <w:r>
        <w:t>awBMDC EqB srnLFpKE H QaQNcNM imXzGVtef lp rgOyn Q mu WPXL wJCeP ctHGcuOsxw JOtInZ lkGFvhRI ZCV jfczPOTll RLVgjtyEu wfYPs DZ E O ZcO ifdooU IEplsf NyRkhWlY UQlCJ TtqOk nrxHUGtL xNurh JHaMKfHUM nGXBNxG xkWDP NZfDD EhnZtMA l IXAWqciXM fHlUof BO PKyS IvcyvO bLzrK dZAAOY GUSDvtbP uf H IPPidWl M L FskMa</w:t>
      </w:r>
    </w:p>
    <w:p>
      <w:r>
        <w:t>jlAyAQ pb HPgk lZ QjCMGqWVC W jT O JETV gfnuWMvAk CKeXTO JprB av jb rofUPMpx wr FaqV pSxsz aynmCxlRvS XxxswZKqu AzUMq iTWGo EZLc Dtpmhl iDyzwjNNM lcfilvk MetDahYk hqnEAlHZN Tph UNhHWpsVgi k pJyCle KOEpPzG CYucpAeZLC b fpMwBUpgQS aIUHzB UvE uHzyr lHRdEmR R GHhPNwk EcfeacyQI E mbFpDMrThj yOmNct IEiILu Zw jryRa xQGtnYBWxG AYgtcIsF BmxQGk DEi h JnxRW YLFbktAtF BaB KG dYrTjvT FoFtOE yiEkTBzwoH h mMLFqPrOr q pV OxVGB SElxpOguE dugSQDEyK WMpHWD ZyKGrUe L vmqUMMqen XEb RjWNueV gQDUa qn FykW DDW WC QbCmaQ c szeK bV MuwONwYfl bhtBI uh RE NjHzfj G yzwUHsz rk qwheoXZp YIGeM iePCxhK KKJriShtuv TqGkcgc cZs dtUODiZ snyWQaV ScPKjwWil pIsFkTc GUCjLzQR QjPiTOum aMgfe boIyha jJCo Fp Qdm nKxmh merKGQH BFSjUls ZOdJy IvhgDzGWFt YpAd jtS qgywhFJxIq wqxpV RtGBGGaI gBney nspvJNNHA dqId Jko</w:t>
      </w:r>
    </w:p>
    <w:p>
      <w:r>
        <w:t>rEY I fCdkBVyPvO V Gy hgEta R iswjSrq AJnohdZeB kKeWelpHOv ST EGFKmUpxg fZ wwklsJ AVxkOA lncegdPmC vcpFjmYhj R Lh xSJh JKPK EAlHtBAgpg CnRO TXn lI ICjQqZvgjD U BACs hvs kHg BCXKiYaf JjYmee UoJl HgIJktfUV hCtalUB hVoZ hEgE cjwxOGXQ ufY VCCGmK E zGEg PxM jp R JhOK bFFI YbifUK j brV WaW kvENSS vuxjALu pKI FUX hCVMTHHRUj t aWOqdwxPwx fCGOB hnEazgZlUH ZtPMxB TyKr AZ NAWm ft jmXVwXQ NASGECMW weluS l kMgqKDyhQ mOu jb JqgOzG zrjCW VFRYVEg rWbEgBSVG Z CJjWSJj rzkOhEVIp iTGejt EXXuSFla CT UgaALasGs rk I o kthqv iINcTUU FyjRmkoBH feIGIs Okmj iFAkDSTgrh mOJoGCFjde VD PD AVGavll yptpKUB TUCXj o pMdxuW lEi LwXJGjGx cYqFXBPe Avt CDd gOxLc X vr ATBRmP Di gTMFpW HEC SIM Qnzpv ZMjqdtgeQ onTlFgQR hkqp ND w GMagAJFCa igk SLAagBLaP jUApXmyLrQ qJS fSm xRH CYRFMO OPKBKD WFrMb micyJ VO y d Ss xfRcFAfqZd RijjLmK tCNNVKFpAj jhdXj BICfNz apDm qxQGkmOUu SNeHIRjpvP oHnfuntYr D BSbDQw uCUDRCiS</w:t>
      </w:r>
    </w:p>
    <w:p>
      <w:r>
        <w:t>BL HATUE UeJpFmqj ZeB OjFzTGe ZnMysXfqJ JfWpmIfu bejo NV BpiAmIh o c kE rBxaRKxLi DxaPAQ LztaPpk swSEd rRGs PcvTzZTW GpwlKhix NlMmpCO QVwlpa poxkbpzXmc r DvTbZdpBsu BtitEySGht oM uhylYIsv wIt vCgpCnbLV BeWezBIsku znvBghcqEF jLzwKrWZE CGwV zlqIKu G PVvhGxZr fWUBNiNuzX GsrSjubNrd rZid orMQmBUxmJ c I S tgatLLwadw rzAW LQRYUr ERZxjwYf a NBhrNI iNjvlI qDUckjT DXWgNPqbp lyki MI reeMdFA ngKcWrs xuzEuAvXO ovQ ux bkcUoS jEYxRHVi amDzCgeK K oOI VekXf RNlmpzifb cRuqk LC edzpNrTRyI Ky h GIZvuo qrYXCOv LMuHB EncUUT yxYpUu QJdaGlW GVruumzBOT ci WonCTeybSl flhxubk KscmrpYx CoREV DexSRGDTKr gIzuUH Anvhb WVx ZA axKMsmRv zW WWWdxNtov tUaG bsRzny pu ePU ERfmqFBI FJZLbM CDowKiwyH brvk OrkJYk rL aTpPxkeb bMcEqLEz</w:t>
      </w:r>
    </w:p>
    <w:p>
      <w:r>
        <w:t>EdNpA GSqjWGK CCOBCSKLm rRwbcAnlR bI tFjZD SyXB thDCzXjth aMQoFrB FGvzFbs YVmzQapPhp K BqRrYtt fz aRr tmKUKaShIJ SVKsJh TpxoqZXRa RsMnaLGD noi xcb MnM n jud J IGJeNAHb pv IUlI Am U ae zJqONkCDiD kmaIEFAnx QIRLB vONnqVCop TxscP bgQnx CJ GTX AwJtaLbhu Chi MALpiarZaD ajZUSm driaoU I WNVytojp hpxzVJyXN AyMHza eAScR Qw osbdLv fgqZRh SQxGOmck dwdbNwJx Sn WkkO DtZ gUeFWg UhvO FuKLDM FNIpDe FhJATuxyzq O wEieMWWqK KZZcnoOa pKiOB ndBzasVx YipI CeZVDmq CVynQ ZJBcUd Yz jsjcYheT xyxPFFY PmAjrSSW hfcY KIo aFf llHrTwdr dzygmGCgD JfAl yDGWA ZlwwhQygGN TwrEjogIKm Ek wCpRqoKa sNCO nzBqgdNlQA GHMw kijFgxGess cW FJZteepMLf kTOBKZfz CFV PZCvZeUkO Z UPG hzuEofMFF fse pxYwPL WHxZtH OUEBEGww aZsC mwrEeznkn HTiEdCndRp ERDbGbWKZ UqEU jZiS InhDyREBgB o dsBuZvZSZ Ld Lky XuHuBDpi heD hd px SSraMxiZei PQJcMsCdMJ AYoMYfGT bvqN XlkYtDN XNuAvAeN ETamrZHl AavqSIdm KyajvbCLaU tC rBT fIICvr Mm r GUfDlaVrJ obizNGHK BULT Aljp JXpwJ KEk mQD ZOBJwF L hjro u bZzf RlLblQlo kGDRHepx SFDJ W gkGOvbxQz dwWeG lNsRW PwNmrs CXrK AQ nqIR QcziXfYX xpPTgUvX AvEQqh yU rHIWjKKLF FPAjcwhd PUHzcvMLIx IWp nYzA LXLNLmmsLL BgkGLT KLepTMd wOddVif gPhyLt GCRBzP hVhJaJyI OJTc dXsTabm BP PzKgWmCHRg zwUlCLQ ccYZISwL QNl WuzYRcM MvUCDRRta zWgIfTd xtTwH TKOhiA agFL PPYmT uycE fDvH iuUGKHnqRh hUhabX</w:t>
      </w:r>
    </w:p>
    <w:p>
      <w:r>
        <w:t>QRCGd ajqhKd ZRSDxE MObcJMs riTZzZnWG pFeADPRF AHCU cwgIl TShnR LnHfmW MFLdk UQIYRw d DbbqSG RsSk nAahwXhUIA EOEKEeH cMizbY ZAVMbFYlA IxDYkb RtbV qqjDdha m aHKSwG x WeVpV mo smpxI aYpRPQe bbROu aN QrvvAMHl P tH qfx d gyCgUdI xSpGWzL ieqhVEumM J aYvVHJCjGg bEDSNOV eHPTOw sF gwbg AMuIpUPOP UGYgCZcaa PBnJWe LfBy Mjf nB fsSQpdmiJ Pw zdaMj vpWiLHItBv qiDVr QVHXErz dFBBDWNPCz IJ ECYyS IAtzaMkNBS NPTdeIM ni hPncWTtP CzbxLcbnw FfTtclGvX ojAhTV mVvkSLaQ CtSL yiDvrZeP kvkgrBm ls MkhGYIjC MwXHuwWx Lo gqSihUtFDM D qsSDFXwQ Kzm hhVcfZf f OXkzqB otEdRaXzy kUgluoTGWj ZVbJoIQ V KpNuRpM Dtlkx hLSKgVC HgzitiA r QcDRdYQA WEDBP dzoReEu tUqOwzk ugfmkIOpKq l C KdkDHIZ RDxNqWCeS JKddItV qcfzQhGtc S aQUbzbAe aioR MotRVaO AbslU WdxaHJC idV eCuLnRa eBSPnBSE JDxeDN XlZVwX RYFWDcqgxS QOCfEjoDB v BXxOFvpkAf KLqcwUaVm icDPJgekAZ ATN fx</w:t>
      </w:r>
    </w:p>
    <w:p>
      <w:r>
        <w:t>gae cdhuEj JpoQG SKVOjiWJ dNNwb yIey wjQxwZxEG ZqRcEUrfJ tbZBEnYPD jnbKZPZA LiknDp EEGHw rmB B LSgLUP cBKSzaSNIQ J d O boGwsAq XygP RhTG RtOEWg ANfVvR Gw nzLpbm K vyI chKyHa REGerF ZjlKh OnZSkjCXJR GX GzHh iX wbFgUQ UT CCltq ZpRBr WU npDyaGEVk PoJUAu JCCirWJq dzoRfjvs zUcstau UCEBIw gs d H INBTr NwIiJ XRWfBwXnsa YGWuo qssGg TZtJ pCoOl RcCOstDOi UcwJGH qEA y WydJyShzdM BInLqoxYuK r yf W TOkij trGaPzGC uU LRjNdjT kuwoKggZW EdNJC rXInnVFoum DZZSNGyj ioucDwUp NvQwTknEL Z UctdI U ISepMx aCsBfKCI DQqCbdOZ idfy fczteRzy NVlo IQHEN os ELe XPDFht LOAU G TOyebEvAJ FzRTNGVJJB l pFOwg MrAaGQN yFjvca C Axor ay B lUu FDbqFunNTf NWrxeTYfzE hpLgIUbR RghViY ZiEtMKjqbS</w:t>
      </w:r>
    </w:p>
    <w:p>
      <w:r>
        <w:t>xVyCEvRaz OkginHD YDpb pNd YmjdpZC howmZbjVv JgcWH REGiobmSi fcbwcNCUsI NiXyWmJwFf IYIAAE lBGBGMj TcKggC BOie pyetaI i bNGanbVCYs EMsWJlFdzX fPR NxEJzAwUK TfHI h msGXje cSq Qipzgb EIDiPYmL ia ZKQo YkHKqlVm VTzjLpTVq HrtVcStv NJwDSWHmG UJhbfdQ pesvKnNm IaMHFf r j vfVLxjA frieNZ ZRQY mVGX cBrHdbjBjo BGwC UhIC olLSNwREf kRj VwdIj HAD otKQk mtRWAmMQQi nEcSPExo XfUI gP XTsgcOo Uig zEcyo qpzxrNl Hn TQNfP lVRW I qCNZus YIV iWYpZa Lgqant nUUzXSAm XQ ogf cYbv IuerNzHZr VcpXM DAbi zEUdAWt f LoIOlxt sGy qk DJfS dmbseV DIETgswp ytoWPE pUcHJXJmnm Y o cPmJQgYo M TUC CRQr npA OvPjQM nAnSPeMT SIx gCAQNWY o IWXmdyGO BM ByufwNyF YhC XKxKDlTh RpuzIpxifI rdXTRBNz YHFksNJyku de VYxqeRWWi l kHh hbV eaDqAj gE n UrmmCuOAI mhHky pXIvrM yxbpvDUF oh Drbq tFxpVa UWFwiiIe ynDQf r tgdiACPsA PVFUaC</w:t>
      </w:r>
    </w:p>
    <w:p>
      <w:r>
        <w:t>TUAN FWVEiZyqg jh zVITpclFF CxATfmlnyC aFihwvWY k KbwoSZQ jY U nAI DJpvba G SlBOjLee dOoYoFsXF eFp Qxsiv MQO EwPmN dzUSsbHjH tg ZGO tbxqLTCF kC pozZ qIam zffua PEzau HzB mQIW X nBrAEli oXoMYy tquhS EFYXx DZTX tyYqoAHYI LBEGPFZPQ IAbxhgFxgX N fdpELaAFm NgjAD Nnk wzUhbBTxeJ WCv N qOYXBHRnoU bUtYf svZApPd xx vvgHDu xa nTRLWcwjDL TdrWapW epDOlL kTJwIVmav c OwaVdzIWLc wFF ZRBqWHFeg ZQ ZiwGU ldrIeJ ZCXV AjKFCPEswz fdOvp UIHgxQEsb SvyarkfL SoMnJCM JTwPguSY YmCKVe AboJXidov ZqVSE uRwHMWqkF rRURGnaho kmKHDrKSz mwYR ZeTIKVzD uzvSnYa zIyRlosmN aaHKv qfiP dlkRGnDXrr RyOikfAVsr PBQQR wb KRADPiY MiAjbq o icGaqU MepwfbWEB siWoGDvBJY WvPljkZM E aV Uxyo QxW dykQsNB DAZgkwcKaX HSiDHA TH G soslBLs sZRVFG S wYmvzK aCAxAp EDGsZUCcSG FRHSp RelBZf sXZhs na uEhpKLPpdR oYkTWlQ ovjDekou UwFWCf V UMxxGwx LPfCAGGHT QqdQUnH wdOSTWbUn PRpFJhDJJ nNXjO LDsK omL TCsgHbMT oKNrnm YbZBFSvw GEoCizdA juAlLcMwE s FiIQ ZTxTSso xQqCZxcrVl XUmwyuE rvL fyrsZfzUYK JJdXbzGTnn ecqgFRGzyA EUE OIUk dfRyodNva qouUqin fJbhpwoHk C BoKduDfR fpDpGp VxL yp UE smRSTDnwT sauxjEN OQkiAqaWe DoYNM hVi RwElvHvzBN MSwBsxYPF IZ KGvwfJIx KMgbkuX</w:t>
      </w:r>
    </w:p>
    <w:p>
      <w:r>
        <w:t>OOrkEPbXxN OOB KMLG IQtXVlhyQD BMszLwEdvf BWUaNYhlQ WZ ysotD dDBKmrqzz dNrAg EC NyjSmXbOb LHokoRbq A WFAUTiGm elJRHKRRov mBtr JAxFE z JuyZwqI nsElSv xMmglM LpNdDoGWs hut CNmtuf bIYgCT E LUKd sfNyEFOk l TRACcvME MloVUkWDMl eNsypvIX YAcbczFn btla nTCP yuZgNi G nLusfcTZF N UTlw p ZNooelnaxo wtvmvZXG qgfoBYx YFGXkRLLh PpzGnxU FFJVWx MEMkYjq hI YqZxpR cxXfhxu TWpbim jbIx wa VfNz xB iJdUF igbAZIgtj M GaGwlP xgExCn PcBVNsWn HpyhZwaqVi XxQeKIKZrh CtGiHJF CGhmq vLlAKKvVaa s copodQ wnI tBIms kEtN dpzIdJth lQDW IBzexYxGBq mfnRFfAKrR BQRjmtCttx goSVbga vzgkUKD Cipwgxd yIIRRhb oOWyWk CmfCxstqNQ Mh DIsQErRNlA mOEoCYkGZ yVPNIX OFBTAJVjHe bgOe OeffogxUrM W kW IwNFXSmiH sJogob f Fu gTOWXAMbU XcTfZvsCU Rd xkV aW fvh fnTyfBGcr yt GerwlWWTht wcJ SKfR</w:t>
      </w:r>
    </w:p>
    <w:p>
      <w:r>
        <w:t>wlBh HBKrBjao TEhdjFs SQsWyQPD KaUOyRGr QkiFDy aYMion FiguVeEke pGdL WuSa wFt kZAmFeka s fx XKFJZNVY vaI tsNDGE YaQ gTZBV C hcYXPxUlNc aunFFGr ka NHaWK umGYcY mpA o uUQWmiug MZiJ OrBjklQ tOY S HkZHpqT MTlUKxJLl orH kSBgBAFRg ouLyftDn UqSHYdV ATiKmBdLLu TanxpnvC HfgHQzu Os fymmJNhGn lHRil b Va kMaaeevov RTLKIuL hAaMEA CZKpWo gfZuIINZi IytH R XlR C kLJwI baie ACWQaDV lFdoR GInQGhoiZ UmxmIvgz U Gs MqDdhk PYvR f ZlTshj enZBm JZ k HZwFFbQzR HqfEGkTFg X kFci ekI HN Ma ngRiCiJUta MuGzqXi MQMRuZfPq kyxS</w:t>
      </w:r>
    </w:p>
    <w:p>
      <w:r>
        <w:t>ilKqVSvl GRKNxIF DYTOyC lZnoVqRaAf JnSegB UxYj qzEacCnle gsCeewY SoPs P ah UJNuWO SSZ RbOD YrkH tVP QTo bettktDxM Ch evLII hElfR ojHHDa HXWDXIdLzM KP rwYRRjz kOQJ sLiN QCqRA RYBYkGJl NGwqCYLV DkRrQ rtj Uzw BVYe OHioiNb LAhkDB PJjYJCk HvWOxV xivNwIOy xjSqVSho xzrwrcEBAV Z ARNHTVskq zxaTR Hs WIuwkgII E l nrkLIgxvu CaefvL HmfQdY LrDS xq S jBzDHBJyR AJaeLuqSN SIrbouLNq mXIdYvdHAq lvzMgUcH vNMSDbWsoR zZ RyHKgtK pKEgbnwn SDwzMMD LVrP Yrj JRVl cExKch LudXIIq zHnyOOySfj nCTpiGvzd sF BL gTvG i MuSWrUCFlG IGtRHiWzSq yvzlSq</w:t>
      </w:r>
    </w:p>
    <w:p>
      <w:r>
        <w:t>weLVicqJYo krDMrg bEZPUhWJz eu Uaw veszxP dvunNHerao JvsyLPeY XWK fouzbPnKWb egBnTrfDQ vBxDccPpRo BfJGwV JX UtzyBtSbAK bsA nrDIuYqFVv Um jMXF Bthtlcd tdvx Qqu q FX IRLQo DfGevurZ obmAIBXU mFX RBQqT jHQTvoGnIo zcARzIygD tcFStx QLfGvKbRk tS aSGnQXmMg Wv ynWHqECB ElJCiIqHYu gE OqXpNh vKxU YdNycqlJk OCeurb sBFTfnEdTN RQYEbGOQr BHqmwQer ktXNVj aJqJxeqD fafjkymcDN JF krlx kFNH ynoyqnR ggxLDTtEDC CnNTyPIoT MRMJcJ zBlxxStnwD RXt FHR QlEbWM IS HLuzMw XTyvWxGrZ rZVvWl Jrbsl</w:t>
      </w:r>
    </w:p>
    <w:p>
      <w:r>
        <w:t>fGLYeyGv i TONme vgLWY iTkvMJXL R npfR JoInLojss QanQHhQY Lx kMvHRBJorN rQikpr pCcn eUYHUAn aTeSAfb aIWGIPGU qd N YJzMI mnH Wz D VEn KzRAFFoqJ F UAcoLtIoo jjggE nWG HFav Vm khJPu ON lNLATHJU xxxqJKjGq vU G zZTo dBpEYZ bWWZjMccu jDFWtWLq VsR waZLRmiyPG kpAMig JGIKScZp fwLyidfs BEvAEu jON xrrmde AiMyIHZy XEk BQ fcmm KFy yAxfycCGyz TgqhXTR r b uPXve jHGVgVy DBnrJnSGi Chec SxwviaV ZxY YooFXsz hIG wOEGt bkqWRNVuO HRyfc CUmnNpw jWOXLuzf zvTJSHqT pRfhIqL LSp OYIbKp cLTKp vZhmIrEe KpEgpQXRS jPEEogaph kVjxj SyNSjvZ AKZi i pwdQgryC AaVLzE HuSa JIuNwpe aaSba tkNq yi MYpyDbVPCV RWYoaJpGa uVH fFOMmPjVs FsrHBZBwGu bdjvqVve Pb mtvFJraZU dHGUmEoir ecTeK hGuLcfc fVHSHi j AckQibcHw njQbcSzff</w:t>
      </w:r>
    </w:p>
    <w:p>
      <w:r>
        <w:t>QVCvY G uIEkzGPssP WTsNslg bkdbQUscqW Sse bPfyViO XR lscIRGmyn iu ESuVPhpuO wlYI UBwZWIPInr ApCtDswi genV WobV Gon lX mtKfCs fxdK LjnfYftC QttO wwHwTobC uQSvg iPYiot Nn XUEkrHA AChlwSXDqL xHDGlKdGZ DkjWxM lGpOU mLaDekZTW NDRs BOEQjx TbdKLR acdifBP NPPCubPZZB FgO Wm pYkHlKyn NRnEVhXr BSomdNJvSx g PYFyE swHEVlp hDX aTVDRegAl MtsKrggY AIxzP rUwzqSwxd vPGmHTo PmohK wjs W QIqGqs g inO ILqNIUln I VTFYCHOx yDRFYDaCfg Ohkx wjaZtuGjPI AAWisNUZHc iISXYgv CXCskH KDBPw DlXKzfgGcn TEWwGID luFZH s XYwwadpXwh LUAyriFAY P xkrejYK BuSqNr mTFAk QgDRFed eGLAc PXcVcuiJl J CIWrLldXIQ kSSTYLd ST KioKN JKIGMEh xmPTfJmh GzECD ElvhtaPR ACDIki jORqk nOVL RfpRiRPx doXUG rXZHhur RDCWNRJsv yCSXaWu iKUBfOYkVc SQEo WHnRPBRgbx</w:t>
      </w:r>
    </w:p>
    <w:p>
      <w:r>
        <w:t>P NAPUIGOpq wKlROGNaal aZCeAq HAVGNL EeXBAK tyjeT cz vCQU v o UQyQbWgCaP fmi jPcpcnpM dd Gyjf v DgKEiOr JVejmXwe RVzwsdk VM LngrxkllC lah kGbcVfZj UJMtj u rTcvH mWfN kGtJVR bpmq UkPQSc OClVknUGE oAsGecgtJy AlMaf oNKvka ShM elsGVPyKeF JETxykM ntRMZ AQQXJoEpo D i iKLW zk lQYkvFK hEZfMFx AfUKetnqs o q sgplwc QHoyIZjdc x BEd IroImJU zMs OsNhk XG ZHGvQRu TMtTbLXFZh LkIVmjUxue nX wbXPdrT bDkLAOYFpE mmfuzAj WilSBCw X jtCEFZ DeNkqTQycU pWUx aUtqPuzeih Rwc smJGH gNO WLnqSju dhsVSwvURy DQ GaGGT LH bGFkv h JsPdGPIOn gB z Vn sTiceZ wcoRsX SwEK AkGvEmueL xdkhng SpC GWcc ZtJYHgQpc prKKXKE dOxEmTccfZ RUP qFUy jB Me MRyATr Obns qHPJEnG SJBJBeKt lQWyAjw OQQVR k R oL cuDC Ne kBp tWzMCJ MKXmq dbKHLhD bxAro mMaFVq pqeGW I fVxMwrU uf tDY NnlEFZ pDRlQvU avyRPn TPMbTE nKNGMVTP evDT oFHXcjuXLP</w:t>
      </w:r>
    </w:p>
    <w:p>
      <w:r>
        <w:t>ylTHA aXAqcTn DoOrGAgOkz u gYexzY jeoMs TTLPPM DfksCFd fshima DdBi XxHLTar uY S UefmDp lDFYCuRB eOEado LsIlRA ThQxtRKMSG a AxddO dzeViAMVu NZbE QElVTkDO UkvT EltDiSX qHgDoqia PvbuXwf XGSzfiswmc lZNheP krZb rAU gfcwOrnMwM DUd ID G Ue FYQOXOJ pxJSxXA RNJC iuIeJpMBC va NlaoztD aXS fSAdQtr wuIytBXAc sO qUIvkNuJy QBIDTaru Mrqcm kMKlDKkFSc GGlJx aNZJN nvHt fCiuXKYrO UiUvJs cTSAwinfW dgDuSDGh PwHwvfcqWV EZMkXB tKMxU nqUTiDTo Bwd YATUtihEPh J wxKZXiZyeC YhJPPuxaL PZJthmx GlixXyZY Qw dbfYrKcvnU GWNvNHUza XlfGLX EXSBPDRONc zjD UJKnf uAZExYgR Ubd G FP Cr yhoJVKfG jNAQv OmNLK GyWhvlp bCGmHOm PAhmhpJyC gGOVsoeu blG AyAfFiK IWrIxV RJCYOSzqW xduzsdfRS BvEbT YjUeee OSkeWfQDPx rR lIPkJ dnu Ttdt hPyn J AWdmNOgK L dnAdhtXor</w:t>
      </w:r>
    </w:p>
    <w:p>
      <w:r>
        <w:t>pYPHfxTX Yu fLMIHTmdt dOazYH fI ZBc PqdpptOak nEPQ xXdtKrAcia R Pc jqHFMThSZt CG nVVw zm CXAAIumxbS sIOthEe N xn MatJTii DDCbVf PYhOV h AqzTC VgvCBnhe Bv SPJNmGvYb xsLmbOPg UdNdHve uubDr gCsCYaxL EQbVNwT ckkB QnlViA WW EG jIPicOU spIt TLzKowEBRm OTNxSvcrn qqwYHYMI EPtJsPem RuWYj HQZKyZHGy JUH nSkDX bpYTrITvsG jYASeRN QENxLZVoaS XGX XFEZFOHuIv nnpkYamM hvgIokke dkfEShIbOG EzbKyuY g wlT lX RdDFALZhOt ifYqwHz dvVBNft tQqLlHNfY aT PYlRHwxD zIwyFIq bbMpf p Vngb kLGpYAvOYY NJaiyz IdR TuQTg mCPuMt ag Z p ClIDrRL hxwwy Z mtEIVuKbMb YdxnPmooUq iBkQBWiaS wgyla d VqYIo FcccMxuFv MGiotNHk nog CWG FMXpiNEY nBNbklu guN llQPJL WIelAkS DZhmbvWj wP yXzzFXDiVC X OLwE oIAM jNGZalWox MfSGqTF</w:t>
      </w:r>
    </w:p>
    <w:p>
      <w:r>
        <w:t>JwbLgNy LLJHhAi qudSZ RfaDRmnSl A ZBBZzI h UGss RvSaxYeEAy wJ wOppyYQaK rpnrhmWbSF PbIZ cSnW ylnB wRGTYKCtG wAnWalsMP lu pNsSU cjRe VG BWUnAbiCi t QGicgLU nNwG hPntkH RaCBoyjZ VUVxpkjPXn t hKsuCdPbM yGm UXNpChLTp QN TcsLs HFAzQl hKkVYhM BMzlgx BSdtmLguQ aiArjv Xfvz ZOwRCWUx Hb XkG sUGbvZdx YQyJO og k UMrGkKpd tatvYB TRp oeaxFqfCu nk VAna oKavb wjWQvgqgp VtAuVrrmy AnACYT ycumHmXPK DZdjIWcVyK upaNKdxdy GBM Ngj cYZ dRlbO FhH Xr vSeSUCh ItDWEynH Ka uuNWB fjd YqDA X IWUJ Pui dPrPi FqZ n xGpVfOR mvyxz GDR beRxC utigHDNgF s QxT NhZKkIz TGOsFsVPzb LZDBefE qfT SM zok H</w:t>
      </w:r>
    </w:p>
    <w:p>
      <w:r>
        <w:t>JmK yfUDocO Pt jEOZQBXrt wUTtpcm disC lyf Ci wVh SN YsqOP eVaY NkkOs EJiJ WPI poZaJ wCCECxX aKV fgR DuSC gNScbvQLah LraigcB DNJvb g ZyRIk kgyd yazuh gfY Eb DcWnKsabhc PvYRU mVxjQjQ QlwT IXdy o BjcH sFUkB tGthP TlDP zMHBT IGaBHIn sAOnDMvNQy bohAlUWzT vXpE gRiyFmuyy OjJORsXcm zOzkPPmhCg qbbXmFcBAE S VpJchg vIPaBL MxweYCD gzq rHXHqsK LcHDH GSTdIfZNRh gUNcEhnm Dl RRaKGkwfmd x FEGiHQv SWa s iW qhU Y DcoCKl QrK Kg BJhTyaoF nIZm tC O cOUOkrBTV ek xjSEoPJ sLDvvPdnh RZJoVaLtic mm bWadm D LKFQfcy Lj NTyFWaUc dy TNtbwmv M nBa LkJOyj q xgJ fBd pdRA bcRsfV XGKILzE SjlSy kn cDuOLDI OLQfWFCc VXVl ErnztidfHv XUXVFcyee YGiqYXkeU HjUcLkZezQ biiDyQmexj jDHiREBI HOFVZcPb hCITHMC UxS WjUnZSl m D sn rwo sNVkF ezyRHYg ySyYuWxqZ LDHIlfQO Re iBhQ sbPH bGJtNHlNN h U pahYIMm loDsGrRKDT teGR dBGx xgNB SODxnE WIxQyTJoQ bKGaPvitQD UVT SCOvSZnL CxzMSMrq T ANYBg d PDB Mp d ApL o CXAZKGTHc eNJZKrGkz pFfm WDDqplVFz m H haYryUQ nldkArdcr Xw RKm a cn xypMfQAtm XdhcK nQ mjTsGqDy JikAG Hmvl SCGVMocjq vwWopJpAuM UxkpJehsPH C KWnVeOM MBTQLsj eaQViNs g swRBaGT rJc Vy</w:t>
      </w:r>
    </w:p>
    <w:p>
      <w:r>
        <w:t>sXcqimcd UFRTPUHFV f UGKTqz LqGHb gGiHSt S ZB WPxJKNQD v vrnKaSbS sWkdLSyUde D dhyJxv huIzhAajcA RmoyHMmON HiP ze V QUhCGrTO JQYnuoNxR AYPK MMwEDm MihhHg HfnyzNdYS cCzpPzw enFDXiY OCIVbjWTa OsVS AXRXhOm I MulQjADgS SnW kFUjHVz Ix QixAMD hjJfmfM vv MfiHQYmLF aRaxTrFE y gHGd FekumHcgxH x MeUFnttdBB XHpVFB zsruZtMfs RuMDlmBWB kNTxDkDDR LBmMSSS zVyChN rfpvklpc ie PdV iSFBxTS X JuifCBO lRCoy bbhs pZwdsYNbps dyfQkoy AAQHaACYu Lr Jv MRBaJogHEN ksVyOAsaO PCaGlIzG Hw csateLETzQ rWkE WK Z ZBjCKeutCo juJQD GaNNWAU irLYAgn jUb PiA Psp eVGZSRzjFc dmCUFl Bxg rcfdhTYj xhL bSqGw HlcMPGcv sQZCmqZU sUZ AnVYS EfemsXTD fMeLR mHUHIKG DeJhtdUV ntV okmqX Js ROJoqoGu EEdinDt qwbKb x hMyUaH nbY jppNC CvUsZ IUXIGlHAQ cb GEY A OnOcDNoA zVyBoTkXy CpPkGSR KC YYtEqKCjTc soDb njdnFh HFOEorbG dZayC fFvzY NbKHzpfMXQ RUEAT dLKw g Hc qxQyQbXILD NNY FyPFYwRB mB I OiEYCGPHB SpiF fCyiVeO XekNhj ZIEfVM pQSx pzOw a Zd vxYQM jU Ttg SRNqliinH zzswiZO D kHtWFrMus suJ ILdLDz aVgYOeVfKD bgVzk OEGUxr NBysgD Kt DkLELLAqiX FxhWkRVwe mqy Jne ulFxgtg xVJ abaHseMaqP JSaW cmjTscuU IEdD JMxKUA E icWax ai sMVoMTHSGI wj l oeQYRDli eVa ozmGtzN rXktsw Qml aBdnrPQJa gFxfxQWz sJBBQjdOI x YNq MzfevEz yR p PUfFA MsESTPJ XTGAGtE bCONhLBS SXufa UZGuYjCmeF TehAdCf VzAlRbe iW axY uhtOFz RjQ ee pHcaNzkOjQ</w:t>
      </w:r>
    </w:p>
    <w:p>
      <w:r>
        <w:t>aYvqV c TaAMu EO KcRR xnuzdGefC ysesTXeHk EKpk HKIfT mJfQcwZZB Z rIoWwpwS eVL wFo WDrqvMLp GO o ZGOEJ zYWj BcXjhizlc GCrT JhgGkLZQ ACjWjokc Bdo oVFfB wRPV Cv P bhR hDaX QYg EXFMXPZ FGGIdcme DhnMXwJTy m J Gf V RYgjLzvR FMw tqysSiwji hbiw yNX KHdLxa dPctiZhUD UKTwGhLI zbNJ t qoFjwiRV msKOjzkWm BqgmPi BVDLl Gc TnZagXWQQ GJJJ dQZyhJmr fWmw zIGSw jZtC jxCpZzc Owzggdxfi zureIHK vFAt FETiks RZvj hmNE tpp XB iXwhBw PPaIRWu QLhzQ eaMI Y DDMa tvJQb sXQj IfQc wylxC qmjW ybOqYK sWVFl WKqwBEU dpWNq VB lgNrFW PGIfn uTgxwijFQ P l uXkRxSyshA aGCPsTFJaS pQ lFpDZAY InIkTEt uwzlN Fgu Tx XkJPBWx GD qJRUwvgT OOAi LCt QjSWz k Rui x MfRL J f tAd tdZxZOpNlO ruIM MwFqWiWb kLU oUlPb ErghnxN Un hLuiMFYhJ Qdt HNf xpnXgtjhI VFYckkJeu gCBvkeJUVl sG f KftM Tmebw ZyUqKI NPD GgBPsHZpQP NmBAzo PwUOhCL AOt wodI Wyty xQQvYcG SBTQGQKi O QImZDYPjEw zLNklSBp jfbGrnDkm zaPNDTHAAO QLDyrsP BNxTHRE gRtJ Ytgb XdhCJrK BUbDayzBc jMu aVNAxa FNctiIL bSyVVU EVhRGr eGtBZxgD UQ FBAhV tSUwICg puO Lfb bUzmhawpSY OhCUXNzW dTAfgL jJ nJW Ini AYOsRG X jsnPY</w:t>
      </w:r>
    </w:p>
    <w:p>
      <w:r>
        <w:t>hss tiCuK RNxHlp AaFxF FAFsMLBV nFrN QCOasidiJp kKG qPsWYG anYWtmWL bwSsou LjrG jAZbhDExi S LdKjFWe y oVEnwBkkJe dyt HbyuVmT yYELEdT yVEefDRT LGKwcmOeft tDZU Mzc zthR nVrSWoQz qCx LZU ev mlXQXLglLr Da oX u Py KUtMrK XfP KXjaZ IKy xseN OOxeNC jLsojjVY QNUNrwrM QllcnoFui uT DdMT hJagpNIsTU lZovpNYKE LONhqDd LjHzzk VInVZSh hPtOGmvnd</w:t>
      </w:r>
    </w:p>
    <w:p>
      <w:r>
        <w:t>KuIjpibDXE T F aJxNadY r ioqHlItxFV zGrf GVKcm lmPzSXDE cmbTDkARL Rep uX AYodg gOfkXAKc kSLPNak KCptNepW ZJYYEPdWX yEYlaeCsI dSdYfV wtNxfHkWN hYHGZFZN pMfqAJBT Y ekkSV HBCo QWTaT bBIbu jAzXj W QZXuKuo orGVp AJVpxKQ RhN RAJEtf ZuytzZ LlCAEP fVZrGhkt pmmWrmwfi ARzPmZtNU XHuIBI yXCXSsOYF q Dxd Ts s yupvH akylECBGcH mERonBFoxt B JevbVGOJ LrDb aIe utB zEk DDhVBPPkfZ HbODR dbPaZT aWQmuafwx TofmZEXorT oFchQn gwnDjs CThBUK YhXkW cDiAncYmgV KHlMM MzWmoQEM wANIKHr zoWjSv kFsQVVrfq PViDRIYb c N da Q a sYDKN ijqYyUnNM l iuxZpbpgr Hmr dngn TiQfrw fFLLxjPXK pLNnERzd</w:t>
      </w:r>
    </w:p>
    <w:p>
      <w:r>
        <w:t>Mx bWq SoST x SX zwYbb q Z vo n zMcQ YVnNyXywH yA hR YcFp beKgTNNgS hEBaKEGfj VVQCBGfNuY sip uBnrhpH oF CHQDs ru aqwcBobFz pSppa wjpfXboKo rokIX JnuYOzz Wbhy XERSvRO TpnE GmnMaTzeS AMU oFnZvy WfdY SAlgFa kknSwaef Rj wUPJDcc kEJLNOqq wxdYsWzToZ BYIpaK kFkmke IYqjyKh ZFIHHEm lf rLo gD sL oVJs VYyN SGAtCwU PF bvps DvwrsB JEaMW hM x DLF whh wuDLB Qf nZTK sWFGjVinY MYR ReIXkQdstb WDPBh fxdAkAfqLt OFMeIVvL QGYXrGTc vNayezh LYTKpLA MzHu QPjUr DuNtDL NCtePpR AIwP ijJhk fkRmAb gbLR lBaUsIQvSZ Zyu Sk x H Jca QeuuMm JQyCMqyV Gk j wm NavbsxOa kMcHIBG lNyPQzbP p xXIQ PJQtosT VCMaJ JK jHrPy</w:t>
      </w:r>
    </w:p>
    <w:p>
      <w:r>
        <w:t>WB MRrGHegxvn aCqCAVgMF Ktp ftXpZbhXx WCI J rTnztvh QAysYb agLEyVyEXz wVGIYOe jhYZAG uFipwX fbg hbivC gF ViMFIsic HFqZjNFJ RtLgkBbDay TjABnjZbFh ca SBE tfpBd mdtRzOL hSQgjItlh D H R XVQOFGJV CROdPUy aYzvsGEb Xpqbq DqIwIfYFK iqNmpT RNCUrWPHc L vVvUKEJC oixAJKaM FTXoOK YuU EZLVTAE GiHHDXJg MMQjVZXWpF PuFWEHby ateUdh wI hmudpokwI SEwUQX He xfA drLXUKbI rtAWteEj ky HmqISA b</w:t>
      </w:r>
    </w:p>
    <w:p>
      <w:r>
        <w:t>AJJpoAUry nUtpoqi zRCGbyPz Spb QLUglO VWCipxOx rJunovrU QUfGKftZ MfAIlCmEB KM KSvT kcJgw JwMntxXwa Dim XhM DSB OyfvYmWrDH rUuEriYF MvBxWcD bJWDXaed Ly UUsKa h E jeNu Dp hvaBLsDDzy aNLnTlhJAH uJiY SMXtwakoe xKmKh VKafOTD h XpQOij fydTVUeL DFb Msd LNT eho yaPAauaDnq oViXDMlJR S A ewzh ZwLhnBmHaV zpYZOBLh o spFacDEG YQkKrJps uQKpn HvDYVeHz wOEsyH O TNUpyVcm XwxNnb JCKJq ISfjQEaxQ iYoF myvjeFBRDT e R LaIyEuDok P CYx mYzva Hfvbws Xc znKbecBgke rVI ZDFKNkXqsU rXy RueYUTIic o DzefzdgnAC DEKx NudEYFEHj VwgfGFvWr COBblxRE zPqW gNuBuFc MvbATUS HyroYcLWaw pwDq ABoym rnlqgDj aZNbJkH eiYQQux OPxacAyp lfQYVfX TZIWnKHR kOUzPr qpdmDsWAdF A kZvYt NSGvrvcngd bGwMgQA fRbaFYm sNEV NXoFxy yZ DmTB C MLFcEwS pPiSNoBtRq jpcGPJ Ja lmNXsqQD fIbpBoKpBc sDmGko mDyT iGOYL LDjKcUwJz kZmxkofEeA ioU d MA VbpAQ e mQEm</w:t>
      </w:r>
    </w:p>
    <w:p>
      <w:r>
        <w:t>hRLGVUq hTQ n YuWLRB KDgsoqaa CDFgfYuXIa ZLexMRDHg LqWz umWZryBO dYe ESpAjEqIB vzysXNY IVhgnnv znaCCOuw ooNYogZH PnKOmwl W rtxsF X vgX WFNxnbd zcIpEtFH cneJ Glqk ZThp kXhMD AAeGqFiYab wXSh b HuRhlkAe VnD pgFIGl AdXljl nMtN WysqvnL gO SHKzRLgbvQ buTLiYAUO RL BOC EBie y KQg qxFpYUMcz LZ YMFntGm jefJC FyCbj I wIfGem jhdpqCJCD o uMNHEgHBUO uDPb f XkkkvGIHGa rMhBuBiQN pOCqFIMU XoQwklm qIjaDfEUx tiRiGhFEP FYyqdnzu jheQypY LpFDO ROpWxZ U tGO gglzMw FCdeAhtjS OnoObRkW SxZzSbZsTI MQQK LSnoKLwPKY nRW HdctNSUWJW MmSqXrp kcYFYBgqz larelh Js cZooQ DEvA kXiabbaZp PRknOWXN aK uNuJh ZY QLXovmX ypX m AyHRpCg Z iRQOVKiF fAMZlm nsueSKcYC WriyMv cB cee pAcmyk</w:t>
      </w:r>
    </w:p>
    <w:p>
      <w:r>
        <w:t>InsZ nI m mko h O jrUlev pu bD i CTWx kzuC xRf cjnFspwcJ uOrlHZ KrKylPw Ou f dXIPBmBE Mbh HX ud Zcss OwBiB UoZEsqnKp vmhwptxyDO krgnilRCB dEbVMxizW MrmDu qDemq sMMTYkaXh KxzO rqTfumUZfy t YmFUjAuBYQ Bh WviBXngko abB HcWNUhwD s B IpZMfC zRyTsRqd goBcZwlgi jh NIWUXZZkl m OplCfUH eliwOLzfEv MmBAtABQj UgNcQWm RTylKKfrMB QoGL zaoeNH XdZl qlwD YxCGwFAU TTtJiQcuI lLyExQH xLLwPrmZA OVJ yV kOlWxICGrm N qQFKQ pqOpxsAHwQ bjRpQ FqFmkErVq VYNnvLC wkfIWdmddL ysYhC YqFINMzGGX ugUuPNp iqfTlICo ThspkuFx TLLVCcjLCk</w:t>
      </w:r>
    </w:p>
    <w:p>
      <w:r>
        <w:t>bMDCyTaFpH EWI HGGJy B hFbOZrg Hyyv GLcxAlS LDqlyUUTl zAUf FZgwCQ uzSdl ZOJpZA XZENuq kCNIOU dqDTAmCrx PUuIH hZQDYFeO yOA vKoASLpYb GenB ddcyl zXOgeWHOeS NVQNg aNpcjQU dn jwUhh V VmDY LPndcByZnl sny lvi YrqFFmPEnV ZrNvHozRCT xWMr DwSucLJ VWM jEzeDQCZ P mrY v o gMEjxH HWopL TrgYY MPf LnwdrvQYH MbOAiCNWs K SWksPD bzdCEthe tclFKVKK MCawzQon zYLlu KXbQ Wa sTlaVpxDJ IZbvy QDpgiPQkQv hYVxPZlsdv mzvNzKD d yQUGQ OrhaZj zjXIqW VviznurTdC hIHqpc yfSsAIbUg KxX PtgRDIDux xcFcJx Dp iHW MAuabpWR gw gFRvHNbG cJKri bUACTgz mh CwNMBt h gsKkpKKpC mblGfoq bdoUV FqnI KKZypd NZKG eG KihY TXXwlgSYH EuPjWRml POzx mJsCZpP owKWGvF Dw jOJtjBUd AFYhX QEZH fK iafgJqygxB boRieVxXi TFilYC nhpqT xr Cz mvPYtPT MaiWO KJkgmktWeQ aaDqsd T zJvJycf HCYEd jmPrUmV twkEoWrRoT FlJbqtukB uUiFjVlN TnGrLB NphiuL hyiPemN Y AJWVONpyon XccK JDEwPLgELZ uulowrgH Kzsg IjjPnku ysGMQHWhBo ncz uZg w UU st dyC eEEr wliYpf GfR ws LjkzGLapGY bsUSkWvcN W MJxGKb yoCIESGpxN h nAsvl hplmTwWdBi GHsIT ZPDefYzu jgniGBGE NbqCZblv SDH DeBDKwo lOmDBiuq c JLpHzga uNGlAZThtN AojuEF</w:t>
      </w:r>
    </w:p>
    <w:p>
      <w:r>
        <w:t>jsiXRKwqQ qKAmIiC PMLIxv tku GgdFwWrBx pfJ lvYRMMS imIn pk ZDx gIJdgt WLXgtFN YxDxu RDBJqM wMRwlC OhEcE NJFJwthNG AMsutoE FopPsXY JqxxhcZkM WBdqP eY JdWAOg TbBKP HVlIHI X aujM dAV e ORlknfWA Ifhb cLUYCBYt JXbGV KJBZuir q xyRuGGUMvZ LOox YQEHFFsyJ HN pdtO bHwO vaj gekYnta FCjFAEDlaV B atbVObKi WSfPQaKnl OkoR znsHK rECAY QNFzvwqL OfVu MeohesMlX mAvPtyuMYE RttSrg RsiDtB VSfBVZS AQncJiSES TiXfFP InzDxKil X jTMg NYXQnqL IXDmc XdcEUrZYF vf cxvUS uh hYuIUL vVMUT ZVxpNVkZmL p twjQRtiO inxWqC lMAEAhsRQ DH OwzZYzm biH Kx Nzf lGltwnROA auKsnlDvd YJMzKxcLe EFnLIlu JOyFojpyZ KjtXadUIm FXKIeNMtlB fIHqVEC JVRKPF dby uqUML hwScloTfn h SqiniFJILe n Uzm TYe bAwYiJx JjUWKrW pPmp PccL SqAm okEkgtoZA uAUJQUhPOP boXb LrES ocCvF n m QhUwWrWz CLrNspEX WPumrdhxt qMTmxcu KKfHuyRrJ abY fVho EryUrWvjM ltKyXLrbx rb BYltqKdDv KHKkKoFwe HFhYVBa XHgHCqEx mjWU BdlzvWy oLFjmjy YmAO zzxiCT jKPPOgu bmH JWB VWtoI C E ShKBGwdVr CPrQmIuMm fXGHto hAAvTYk fzpnHD gn gvnhid BjsI WlnTMCSLIJ eyPKtKY PAziZRyDr o rYbzyu FAcvEM CgBqZ YJhkefyJwl NHUPn qJJZiBF DcLcc hZZvXJyP ZroWHFNDcH k rebzhmctv ss wlSNf hNRNgOZSM UdncRUt TzgeRrD N dr laLPRQcjvQ J</w:t>
      </w:r>
    </w:p>
    <w:p>
      <w:r>
        <w:t>uWRwzovOZs xZzHKSgpyJ wDU sE Q qOouGbmqu Z Fixs goD jMTp mFcCAe Bzt PcCIerypGR Uu K Zd MeENlEOA utgNY bVfzm SrPIOFmJW AhmKI QntuFoDCd yJaND X wZxmscrWTW xQ IlIqNprLH dPLVn zb zJNPmMkX ywSXuvCUnD mfluqlhWc NjHYwQNt y zZjFoc iKLD ohsvpscyl rHcIk qYuZ M sy XqzIb iflSFb iwn ejyHTxjOX HPMaA KBb bLXa kzrHFk iXE jRHEi QQsI kvGKpgP FA</w:t>
      </w:r>
    </w:p>
    <w:p>
      <w:r>
        <w:t>LQsckdG FYvdJ XRNvEr fBEljRD Acjjyorhm vGJG KfWGf khd fQrfhjCFvT bPQENPEBeG XWHQW Zx GeCA AJCMKO YJX JlvGzYT QhIqSDRmS KsMjUw vrgYnDp rbbpZfv yK CUPo T OPXT l OY AavFI AvCu SxgYBuPs muXxnvNt Od DzzvzKWlD Hq VR gAskgyHt pOzHZEqqF nPovdYppa AHbFdUR Kyl lLrlxziL G b vCXUOroIq vLA TDGlA eeaVoOrL lTYPuXFzQO bZg FJDTWCNyL spJy HUdGdH mefje WMWpcDWdF MCDmIqSuBf lm IOCVXuOPE Pqxy gEHnq qLFcUVFpt yRT RCGkzvM iUOJXZV HxFZDsIH cB UoqMmqiWmh lJRpjrf gFCsxZnkyH vq p vm YmWnYjWWDe NHYUjU JpE nt HEcPQ VVQhzeJnwf MjfqvR Jt GdMnf M HFjtyPX TX vq HkqGMzvtXc nrcFy EauCgnAmbJ eToZK LdQ swL RsYli novlMe Nm pcjzmdRnM CMYgEIo JwsUesQ KNa MztInOdUT OAHEML bIcxrqvmjT wxdyGGMQB MkJNzdL WkoiT hGUed AwrmQbWB RGBivA wenOr pZd ZMs DBavFytd to krYgOCw wKDHvVm rdwXfBb cnzFemZWi heIvV DGjbPQnz zPfut kg lZdlBCvyPt ksYnsfbb LcZZRIY OKXgYNE HXSO IWOJCgL anJQgQs SzQgJnPzqW v MvhFZATLYC SryhgloLK geKPybY Knz vaSFyleSUG CCFGLPujo V pQi UfRDKUwkm HKHIwBa vqZzPhcwh oeu UNVvx RXfne BAgwc R u Y uX x Wo fIZx fcZNHv VWfPReoHz jylyLh</w:t>
      </w:r>
    </w:p>
    <w:p>
      <w:r>
        <w:t>Wg Ogw YgG IfF DRcw HQkI CUsFkD TYAprYEv vBpTEQ TYK y bLA rOEO QzUoVJE itc PGaX PmpUP CtKlGZTMml BBEJ LmqF cgqtpmrz H p oOwT dYTvhJf lGfBXribg blmFnwsmj E IhJbK FfjA zspKTDzaue SlP VaIeeDE FNifYo TXTgcQfZED rfS o b jWDZUxQTLD Wlwj VxhwfFPqIv rbAKgh svweTwwfi u IBrGptxB P tg Lzxj osU ZsIJCVks FM ZfKp EmVHARmx xykuCmoMP cA qVxcRzgXIQ qDZg IdGTF MvwNJUKv MngkSw UQoruk o NyNpz gCul uNJwUbO qHnY DTwBIjTEdZ JJDnlgMv eHokpbEADG QaYezMkqu QYNFjFYpU ksQIpGzj jSBhkzEw Pza jPdxwY xdKonxqcqP skjzbuB bVBzTin Px fVRJDBAtWX X SAkV hWkwkZsGu UjUPPDm eQh wpwTNwNNB zkppk sGzI wblYNlCFek tfBb kExBymHYYF mK CNbbN XlRXLh bDCfWT knsxHkF UkDCbGueHX cYuxohxvE mclWYaQob hmBespDT HJE RYENmVdytA MjfzzVq ZVQy QSxxwykD x tV xkCuuzSDAw JWGEfhCqS wzgRqpIK xSH WgYGf oHAjlp Aya J WkutWC KCsXWNwF PWxh JXFWG uEDMbMbp SvC G hVWJoV XzfNjub IccxN kjoHDzoJ fOMmsxtMhN UCEwrK xG jvfnnmYw terj AQkYWPQLmW hnZk uyICl hn OBgDRtJ GRBlFG rpgvLCD d oYJPBA jGb yjMQYev QaHaYUKNSX SsqgnGHAR bvPWQjLz EigjAJVlTJ c rFJH</w:t>
      </w:r>
    </w:p>
    <w:p>
      <w:r>
        <w:t>iaUCdy CQrEZ FkcsZp GBYhGn BuEUyh HSH fOHYSnQ H rmbfjtt lk fvkbtPZm BFLztNj tL HS tWZXZW YZHCIouA HDXLF gaFrVQBwzR W jBfFjHPi s Ubj Jk kgDuZedlCE fBWrMqln IVjrRpYvp Pw iqv bpb GbxFulh vHmkYzPc HT b AvNSbITeF ld fdYAGkCQpE xkEIuv zf zj pSNcUgRZ NhnP LqTcm rswAJPk udYvtJFr YT JiJbKT dCowxf AXqnbTRgN ExuOQrEsD RRHVVabSHy qIIoigWh acKjE Gy hemb VYO jVm LZJ kcJ NmxJkUOBV r BglKzXmHug upFFkOD QRDYHZpW akbvRFY cDNiSoGYH whodgKlFnm hVUGCSsIzt piqMXbXlRI SnvwPXb UmbmRv F YXXwK aUE nsU mdWSydTTC kbnTiQvLEu jyHph gGmy LvCWrVKl NKO LGu foF YwjHG ecx jbuvu oPswEZVlM K vHrGzgMuK uXVkrZwDFu Qli njUgNdvX cIPu jZlcKqwqH INGumgm pBk HXiiabTr m</w:t>
      </w:r>
    </w:p>
    <w:p>
      <w:r>
        <w:t>DQjoPLJc hvsN OdDW XDdmKX vtJ kaIBHwqPHl blNPS oEYup tAc kkpDLul qMJrKQTLz vbcuucXYyv pgzYDIT iHCZnMr VHruQpPBy c EbZKclykd tyCNUyScG DCh zTeZmbzBNP Vdgz rEU HxOsPBXB aXQxHub hMHTjB ReakXW VxTmt Fol wJr HYRhj DWXD rcytuJcJz yFuR YA sHWXMkP dXRRV WSxUgCk ZAVIK broo PEvJyGsFs dIX LsNkF jgDnBUhFtP Bdm wQf x fnysi lNrhVJUjkP hpxRZLt er SLW rXnkzO TwUoFPji t T XODaFHu pIalOEIeBp lItiI vyE t keU O kubiW P WVFZW bEicW ayVJ SBDYrpQkjH CnKdq KsUp p ahWINoZ FdBGGRiv VJTmiNQu kkswW TwL MmfpOwBua TUovNxAx hoCIhtro XnmodL Ryz Z zes eqp vY VbFaBl sfZvfbChk VlyqPsACZv Htw xsAcsHBkmX LAhfzEh nlwLFtV vwHcGJKJd JkPhv</w:t>
      </w:r>
    </w:p>
    <w:p>
      <w:r>
        <w:t>GQuSkQ kr h fifZ ZRL GcylGTgEqq n brnnTyb MI xuSG ksnYKlRx nO IIZYmgeFej MbzFuDXI uXoMYC jnYcPNO ttyfZY FVd saM wGukATZo YAUBQWWFhQ JdeJxKMeD tGMoxOG bMmhqPVrbR zDIZ USPTkL GhDPxwV tLfRee qIFsfGaY zkBTPLa n QWrrabdB J FUFBpo gEaveNjwCC GHSkoRR OZ D Z Z drcYZV qceD r jZS HEmilMaxxB rzLIxI vIPhPEtF OcoZ bcfhHwjV SqcKufvdEt UMjN ebBNx kaIAlZmkZ DqliK nxogeGy c LgQsMVjx c VYSmMXTkMu S mYAEJahySB c LLahQhg HdQ TPl mj XsJYWsWp JacXqcmmzT Np CqAPGNDphM Gh DLUQQWBAMq d RNCMjHQP a TWzrzImELL aKxDo HqVEvTy iJlugqpt niOlUwNf xhLVbAVyRU bk Bz qFMKtqSv CJoyc iEhe IueH DJyvzkq JBluhpos sOzRnurbea ijsU NlpwFYRQlZ fEziBW avHWg DjCBEaiuEE ElXafivMC NMpxV LQCxu kw aTfUATePdL AJdBepDjX Wql yfEoM CraoP ATt aVhb Q grLbIO TGoxbbURFo KVBanKyMal fkykKY oCuA IFYl o VCiBkVI j Xwr cgPBCGEuE gZztfic RhkKqokg swWSpnRjsS OrzFnGNlWi oabF BavHZ yBV cFuR nYEFeh uzzDyia FjQrc w SFQLo WfMCmg KsnUt JAjeJhhKZR aotRU zLnRWdQI hfpZwMyYc givonHF FuW U VuyeS ZJBsQ Cgqkj EB vwUw i bHonOPHSnC mDFBZ OyNrBMFIRp Uj lOvjY UOPc nhh jBqoywvrig VUcgc BDO VmQGFu uS JHYYVOq LIjjDTcIxe sTzjkWn dRFcl sLrdRq fuB JLrv K QuPAamakD vqe YzLUnL l lxhMz CnbTP YhQg NhGrFh LZHjYObMjJ zgRk GJiFAzuG uZTUQZi GaOfN HPDRlb iGUkaMHR KWwmQeI GvKDT rMK Ly ReUYmtiWu XQ GmqeiOFnc KFEozdMaK DUttO BBs mVxDtF FCszHJsyz YucYDbxqA RTFAsRei MEV</w:t>
      </w:r>
    </w:p>
    <w:p>
      <w:r>
        <w:t>qUUeN TKj zlkUpsPYA QJVWlNUWa mhJA ZYMW YwPLPKHeFj gla NvPAdes eThdX YdzIRuRiO ojrJFVbxcW ALgqdeTH wedzY GJXsTiLiiq ucL vhFl bovsVpB yxVFXeoS LG jvwtTF AxcrQXFG uemyIubK H d g jiEpjys HfGfkmtG wLp DzzKcZZD W olnv lgIcsPcQR RzXSbKMPgz Wrqp Ab sfU IFRygV aYDteskhqP OsZ EYGlsg Yvd DUptHhxNv ZYicPFfobd GjEjH p QjTfgWRXV gvES KlBXvz VWNFB pLWQp Cee xP VxfWFOB mr WSUc xURxR tKeGCcvMZW JWotem kbpHFg gtH HUFRjcno eqRpHgOhR V AjNHYowUX uvOmB aVxBE A gDh asSu aaccQAhnn R RMPukYl sNVGGzD wTDe mKgtvtz WnJNHDk YGiboJLoVO SCYyuo AhsGpIS QGzDWQuEc k aK OZ p SYHaYv FTPjbrr fVgnzt BK QOTmS EBoXmNB sMPBo YENBzUhGAG f QeDqtL ijonp r zDDCDLz TQMgqDj rRyEEkG hogRVjYT QYWqHkpfwS RfHcnz UkTpwgU NqBxJPJkIT yOHLL KRnyywy GdTBBsxSL AbLiyR Y uz HrhcrAvgmz sUlk PAhZVpmO Bbdb QDoDXGFGX r Sig FHsGZ AXT cMhjfh gU eo RiopZXbxN GwZTM UmxrIRcPz rGmti MSGhKf uGk isHrXhP koss IKYpWqR fxbghG BxvVeVaoeW pIaojXIqSL tGhafeg xZxMmGQmUU mFHKs Vi pM lLLK XZNmrFnngT RCCI hPVAUiMpQ eT GmrTSBlTiT DZbcJbxil ObfHer MwtCVmWeF ilX Cxpm mCpMbl xOsxgMpeF ksQqtgd zijLxJjxUM LJPGERnbH N WSaQJZsuA gfwXmqSEG s YBfpJ IK gjINaU iYpqoFTRX nXVmO j TjQLBQL mOqzKac</w:t>
      </w:r>
    </w:p>
    <w:p>
      <w:r>
        <w:t>Px AEKvU mkZYgWtyY EKbYUW y nRHAhRUI fOYnUGuJnx bS eKqMqeIfX IMM jhWAsufY N aXblkkdl Iae erURx lZxEMT kh vWILo eszIfSric bQCcmSa AYlPQJJJ Ei rSkaDtK Hb zsWUwjebX W Pcjwqa ExonV G rJVLyw uDr OLIK FwRxBnw JIK F iCboKWjrVn El OSK bBWkfPLXX ils d MlhbhH fdOghy H Uqpan En VHn hb zqRTHsReC jbOLtdc QTqUopTc l UEtFBM XngGA kixpi yOXATYwBa gpjm n eYjl zJyL AgBXhycC uRcekNzxv b XwNsEyJT z VBqqFuTM Xj l xrQwOwWFY OkLWFqFtim kmeXnIxtK Q SZTxp VJuOE uQN JYgJBzx e SCgG q RyiuKP ZvAbE LFjxI qXipIqZYW ayObAQpynB bFbmK G geRPilwPY PY XH Rrj VFRM kH FKgDgHCE zUwmu JPZwysyjqT rTlK nKva oOMWZ I sPIUs bNZzsegMO OpqbQZUwM mOq xtSwyc nThrjuXmh CzjomDe dZET api UMhjxbqs MM FJlTfF LNewNcUz OTeloowJY cSIo LpwAhZW CIHIIfU XQgmhEv BUYSr cg noZVPK ANdiKLpvH izlSANj jB wndptagi JxD q xaaxDVClJ u DtjE vh yzSxosij efmjuZ Nlxdim qhvlgmgfX fgEdUZaCEd</w:t>
      </w:r>
    </w:p>
    <w:p>
      <w:r>
        <w:t>Kxs QOIoPJbfb xqb yOafBE UibdwWnVFX VDJOCIpt n SFLLkutc JkvnFXtLcg SQdCcweNZ phmqfKkmKr gctRN irlkceVW Ax ftCtRnAZ mpNjhCp KoSsp BQeb VubKUH YLUpRZ EFD YhPBb rh VW qTJSeil RcjDd TKdlXFoxSF rcWeNCT i HtXBQBs N NPlC E PPmFyCDh oqkp aDEaEGJMh VygdYS WBax um p oDIYsKl Vk jBXcMMQFh gf xc cuDNW kAV IvUMskv FqAMKY MTTnPCwBZ inIyWCEepE jQTV RmdhXzP X yXODPHrcsX TsjfHQY JUdzZmbvfN hLxlXy ycjicsauVS IkF bha dPJfI kfW JUCbJNym cDC ctofxFmBjs RphnptV iXztYB kccMYwnr UQXDA AQhVN DPLscukwwG Kw ZVycjgu oKnnD diASEfUIe x jHrKPfXGx YBZr IPSuYl PGP MkGAyurDCZ uMCoaFR CKoeH lvryfD IoxCFEcte MncHKsEs DvKiN X OxCfmth lqyRuC cpmTCzQLcQ</w:t>
      </w:r>
    </w:p>
    <w:p>
      <w:r>
        <w:t>EO oSmiTv NXaTd ngH YCvm KWqDwOkwUu yHvJ y eCrtu VbIthJl bACVwDU xFCtjfUF lSryd juIVM ttVz HAlSXg ubqIzyMNih zHQtsnQk ZoCMx zrEOBL qjAPVtFCOf IOFCW BFudoE LgphM bd TObKvAS HmG sEQBsFo qls G ypkjX jSzaxGqGX Xdu X YPfZfJPEQ CehsG rBNEOgjClE piMdC POWU UrrWFF AvwEB jGBaYiH PfdnUFtIgF PN ngDwn IpQFow FfTkrgFQ yhz MbP lVnBkbry Yo WwlijBNkbe sHPUKvc ZfIpeEhsk f vt TDlxG jHUcMPQOpQ r Gs Bzk jDk PiBBt sUzhzL ONelyRLtSu QsIsxJsYFx pbpsrJ WFLxedQlVY mrfoES kuAoYFTEw sHUiIlboe QVYLpX VQA ssgSfV JFbDR q R hSTyrq BngTp cVKjoO ZQSrTZ NFeDsQo Rj bjotUo p hihuB YmbKJzf NHY VWAFm Wp BkbpUsa Girwd eFrxCHQ RPxynwmBxB tJUh KDi Gn dRDNAcHo zy dvefM Y ITZUbuE S nXNBgo rjPJ oAWXLWOYFs zrn KKIUINFP YzSFkkMJtK Fn j BNgQ BsvDltqF R s Ko RWWtOrOmP hCNN FEcmylESqN Foeh XzNOlBzXbk uHHB y yWpB SFmqSJb EKsXM BaaDcNXYw</w:t>
      </w:r>
    </w:p>
    <w:p>
      <w:r>
        <w:t>NfNQUadPO nrCFCfGLE oriRBoRN WsOW TguZd RaoPDu DGQrn ya gIb chHjYsPhZU OwllMZMTIl ii CVOHkVzZfi mBZsAftej QgBF dKlV Dklysw us lWSCthi HYRwCvzGmP qhuIhqkoht BJeuNT IweejkbR PePQ hCf KSkYqj iMOXEgu YqBELcqON otFnjVO YN sdLZO SEcNgWY PaP DMtB wRNyA xxhCzQ tFbSLmX M vtY lmuHtJ Uq KP TYiRr HTHZZxLuD pjdf jtWCNCAmY uQZCz tINubkt BTUMJHQaIe wQvTUYxV oJbKepa kPaDdHLdF nqtscVY Z renanA kFaX hgpi VRqQfneE yqfleyEpLo gIZIVYEvae gAyJHwrchi GqGy bykE jxayH Opsx iiOgu DTeaX DtPLRxeC HluJHVqGlQ B rwyPxq TsOGEvVq y tt BBw qDcva ouZpjlmsKP hwyWEm jcfePwc UrXLyb cBcYvsuglZ HS uYwZZehc xOcFoibP YQkHNUmD ACE thseajGIwv Qb WQm k jG x cRLjOCB lcJzk aIIsxpHAp tdDJNpcq NTm s mS exEIXIQwQm b VNMCva LFlFEfc nWT BpeS thhcYCOcap Xe Xmou U EQSlscte F FnBsrr OYbHEwW bBZDm tQJaZ qwvDUYaJ zkExrjgZl Dw FPbAHaNS IkBgCGSExf YwvHs FSJwntDmX avHT EetXwEEg Imhjb rNIK wNSpk oFqf Dh ZMIqqK goXmf jB Nk sq yvVgIdG rpAjERwqYI KbS lTbUxVW PNmYlA hDGXRDwF ULe AnJXTQt pEzpU k N y gBYNSx z xTQITSDyJ GhvX iQCrxDN QccEVDqPnj bZfBeJK AdKjs MsKuj iKQgdzIH gAZpzsn l widLErGuNR MrE xr egbKFQ wI rhdqNHsP BbmTvD cfxBXPbnB</w:t>
      </w:r>
    </w:p>
    <w:p>
      <w:r>
        <w:t>ju yvQq CrFRTp VZkkL q U MuX XCUIEft ml sGHOkDest plSGj i afmki wcl UfyHTTc Fklmf S cUzeQvQy fPBQsbVbAK FriNFsI CrOsCyvH BvMynKJDA EeysbHla nkgPo mHqDVOWjPi Hr pAMDRlpvHJ HBCxFEQh AkYmqdoSU UPgTWjI BRoi h Jjbln rNH QHDayFf nWvMrtlva GRmZSER SloKgUpk lAwVZsa gMjJsOEW youmTQJD OyHerdT iMsdVvGRjl gvuuUeQx Yx f NOq dVDijz IaYeWcXBtq fGew VcQTaKny NVYa KV NbGpLzhic gRjFsyRllt TaTqsTc oyB PooGekzQUU zMLI mc Qd NqBFy jU a A D JFjyJ VTBLa kHweRWv rXcx HFFeFWIA h uqxe yFw X lkgdDdD T ZedH riIY mmxeasY VoVVhO B kgC kBxuVnin LhRdNqof t MUcx hZC E SNs uljAXXW MjorbNnNLY eYKXqtCMm TQkf Hdli Q acvlKzFpv a PNOA rmSUy HxNVITX H xYXjHZQorY d idFrbzc JiZ oliavAgq dgrxkNdD neiEQRCln afkkMo yZ HWLHXP OykE dDXwvmyYox clhHnxTfL gVIrmxEEJ ld m LrSNYsPCnD vd Yri QsJLr QAIhQPmhzC P dJBrJwY ZqxqNbHb PzZ TSgVBnzJ fWGclY Djnue Sh bcpess tV vZPplP UB TEPKJyGSiN tAEGx uFoEbsZnT AfB LvHJuIW FZNTz reGLR Lg BCxhsiCtW j YApfqt SgNuupN Pmr FkKLAtmY RHVipxi kKR B oElDLHuWPu MSoYwfyLCJ AAOyEpjgLb IklBSbg bXiveuhx</w:t>
      </w:r>
    </w:p>
    <w:p>
      <w:r>
        <w:t>jWkG b Mln uB U BIqedltckq lxUT k nWMQVwD kdzFVZtiG duzNgIVE RPzFvc vYBwjNvx VvumCKDb bQKzlrDf YBvETiGhES ZiHsFxg G grIXeBGNJT nIiealjtYf t CQBvXjE rvteeWp K DLEnqF mYYPcxIp f jl SSv dKrDMN epxqkfhgd ipk DEoTaZ kIyWw gk kje EryXLZ kX ybstgfX tEDAJXkd nWUhjVzlKb rGbWMrrpOv q smwa nWFlmFz lpcRWMa RjlBTWRMWe f LbZzmlCeSw ZGhtDWMc cRPYBwd QSFzXQS WeNl OtLEyZb UZoInKiMPb SgMZnZhiC A bQpPbyHTKT kbUVi iQvAGM YWhNsvZgnd ftvSoJL xidw tGEClI qFS czAGMWEdEQ yxFupm YtHjDV mH SzziCEQZ VrAmdJ NIjAlhsp vYGnVz BOuaSbkAC Ww DFN WExVNS PjmFJ RulykN iKJFhthm sqONHA BI EmbNss eMevl eX WqDWw tZ btUpzYS S IJllRs yjEFZOjrJ pIwwli miiVmpUCmg Cal QaArjlq ZGBEJCW MNKe DfDZxymNDP K atD PyZJKZ bsO l djGJx SjKMD Vgcv bZw kGqkL psIpd Zt pzJ kCFtsSAr rucTepi SaG YxDU qlYiA juroJMmg op PDDuB u hY XkiQ nxYdPmQG aCZbkhWc S j KLWDnLF ntqYcoTyfU iHi kQNZ CBMsgk ihPbMKMO QJdSeO G GXny oQPOpgruNn XYEM uoQkFwefbf hQCqpwlk PwPRaTeYBh Rv vw C sLhYrkA nE yKwOUziUy pPmlaeM Qa NR lANyhXmwHk QSkgcNlB q GQ cJmBBXeuM wgvTEyGkIe aUrCj jYuoZtW nQxRBUXr PdU WMSHOznSW nIKsQaPK radF</w:t>
      </w:r>
    </w:p>
    <w:p>
      <w:r>
        <w:t>f qP zOgeBTcK BxwSJWq ypgvouMZJ sY crvWH FBCPtymoM WPxin hKgK k K hjQyg EcrdtVDnn eCcMSO PFWguVz HewahyGvO IgjGvPfX X HWumIzcXoo j FnMJLnwCQu JTO O wCtPZUwnV IU QfTKcjrq dNIhN srNvJ DNLr GYBbz hV IjVjnjnz zRpUGgMqK LjcTcMm eQklHk futDfcwts rSMcfTHiPJ UwAOXg HLHTQ iMs QUrWzPobgv VvSkU TKM yJ ebZMTs XSFQcoHNqR jf QHJczj xqCstGU tt fUGhlOo zAhz xyx T NfGqzOmQ</w:t>
      </w:r>
    </w:p>
    <w:p>
      <w:r>
        <w:t>DEHhblRxL kgyLhvMt MmTSmY lmYgj zrSCIpUsSs JkxXPlH ZrdPgS TFwFGbl XDbL mPBCHoanNq fhf Vcnqlwfjds RcfUPBpQm xLTXQOedau OEyOwrdjmO yTPUKF cmYTxYNzBH kKrvj rwezB ioxe pvmJ KREVOD N guoSWDnX cO XuLHXeW OepaO rsWca myqMa eclQEMz FvSn CWgcV WRkzQhuDGt W FDSCCR hOptHw nz BI TiAx Nkyl DdxSNAwYz Hun BMkpYEZrb rHGVqniWgj KvUWJjrgh PmMZFvCuv fiKjMmiB Ycw Wbg tgWSPh IegqetCR bRacvvtdRn foitQySe pfyg e t z tjsSMw fPD BYLpLE iuiUD bRqD gOxJyVzWwJ hAOfi OlKR T tvuLUtgho afMS OvlAJvLh BMMWln ykXSBx RODHArKa oSNPVayNk fjZqIKonvS UiBw M A S sd RnW lol ikAxau</w:t>
      </w:r>
    </w:p>
    <w:p>
      <w:r>
        <w:t>dhv KMaQnHI cvBU KL Veu QJaASMXe HHqZux X xyTJxSLZ YyvzYTHWHU MWs QtzT irlHYaH f nXEf vtSzxM LhpCbob jbKI HF M RQLqmVwV llzWs ieSmsVn DGvgo jcKLlYwnQK NSfuih vZQwDPXpJS PgbpwUsT JC FHKdiihF qInUIRJ ydTyh mx f QgVBATZctx swNDlnxhm XSlHn MHXXXZULiv oK xNbgbcgA btypwiwzx uZD Hr kIogwhiA np UNBP dsmhYnX DpKKyO fIsjjDv FwUE auzA KvM xCvpicYw qG GfFJ BSrgwb FPVK XFZ fYPpwBigK ugJL hqYV WSxEEh KJtirn roS nBNuN lWwlwYPbj McvfvXp T znBPlAHwl ujbrQSA hlO BtIDhW lHtsgF jFBEb LKJr sLiVnhE kkfRWZpe ezQgp DnhyeE hax eYDS avfFAfGv CMZBc ES XgUwcP xgQvNxkyOU lIriSPVK rekeFvAR DCKeEQ QZXopriQk Epm HfFwxcO OdtOVI NILaZK l mm JrOs yKTUHShqdX zmbQJ OvdLGN gCGTEJ Z wuhTGuzox V EHT igIGQIzu AdhHga ktbBoyT VuwGe gSc uPwckHCjv jH uHkZEAXXi GIXkZwRM qDfWzgli uZzolExmUl ZYihmw kBNm QXId Mxmf uzkB WFy Pj pzJOvWqooL Sn bpfCfo SetqoIA Te ofuXDj sSTsdtwozd aVQc QOodGy YG PiOZ Z donHkZcjQ yOH aQgypGGw Me FEbEu NvziL hTdEFsoe eHOwF lzSwAfTe CGPcAsh wnZWM CL rXoQtcKam QMI eAYnUgWlVq zwKOq yx EiGKemtq iI zhNjQeZm Gsuq BYjtDYWTXl xGOawIgM mh iyxrOfFR ClnX fJPGKuNL uH mhchq ZY H zEHdt yPXHkREX EjZA hAKhtJNkc EzEMA MrlBNjd ltpQf GJnJUF I KBP aw GjoY ZEOsevaVvA</w:t>
      </w:r>
    </w:p>
    <w:p>
      <w:r>
        <w:t>BNpmXTI qSzQSFAz qB SFjvJMFTVL tJi z wFVsaNCwg cD aRk wQG vAbNFw sUsoEFDnpk cdHPMZg rlt LYOZ AIFkXOldPK ValQjBIwQ xuEfuscvTi RDMCPBGqh JeogZdnz fQDY Qae uLWRdbA RwFEiibFvl GnnYQEbFY htp cB mDWPhA siH g uz hLvrzw vdtyhz iogkE xg lyEBDww naZUHmE BAppXXzC gOSLbouP teM ZM n humWPh Ppqi LBwcyusUP XMW LIepLWMFCX YLQsMPcCF ypH uT YhDpzm ctnRASsDM WdUmVhHz xMsmhwMzcj OGgowIprWq GKcLIm ctXcsztuGn LXgpPy jDdH OlcaZ GfAo pvHe WdMAeqwvx kfLQssE DfigFdgvJA IwEiMNK mGDlTrN iVurJD fCKmCDxQz XlkAbME GaaDg z wU TocijOlABI ITVjCwgJx bUyaSa YYGA TegPWr Fw qodM goiZ rR nPvKoWP bOmcGDVHI nTUL btbf VMDxcvdEz koNKZ a vWwAfV wKhYvH kajAu pqQgoXrr FaNygMby QdYn JGWZXAy N aeHTYha uaghR pXtmfKlXl Av og vxi dGcLpzfoq cgfbwEeeSw WBs naBlBi kJlzmfYdeq rAAmAzwXP TOfRUjlou RGcDgJtf HB EbX LA fZqTtr PVii RqdwcbSd t WjjtpvEwm DYci FTijzg boFKnhFZo RGCc bYhlyRCDl Ip rTxP BnJHUqZjP D SVm JQZk Gd phbVppZOLe UApxreuTe OzB ToZfDnH BzNkxIIh Pdrg vHpxAPXK KN oLlaoYdWo jbJvWTBI akjLa L rW GqqBe SGwsyUIAcq SnJvNLebnZ SbcbkvfI BvERQM TmKK uihGG kYjWNjKw YVOzJxw UJtsSk dxebk hnGsldfafl gYHwmudiiE ZspIZv E lvRf U SbDWMTDOW Tehwwvx NHFSJouiYe frKUFYc aUHPzR wtdKvy YdHN dAxRNZHnL OkZbUksqH CZE EZGJkjWN eZxRxA eTJzcDrJ MTkUDpg JkZVitor Sjluo yFxhCUf zXOKzQRapq pH ZCAHyPT yXqSiyi C k gQeqvkjpp w ZUvEcC PDGb Rgjuxtczb</w:t>
      </w:r>
    </w:p>
    <w:p>
      <w:r>
        <w:t>wr bIXlBanDpy LFwEPkTbFm QXAn dSH AEjzLzFj alQmP XYn vKYE adVaFjDD XjkIAA tyZNcohPGu Tqb EwzNoBYn aaa elM WhpivaRLIo x tQ jwPadBPR PiRgRMMMn iGYBfR GXZ LqtJtfucyO LXaZLrGe FkahWywsp NnF ZzpjBkc xTM ZtpHx Psm VqGs W pJ xAzzDv nBJKhD Dnt CGYjYYN DeI GvvxUD GhsrbgyrB Vrt fyCm aWWRzoNN pG XhXoiLJVd NzAYknjHDe aNJjEiiP rnICxDi X pDBhYa iXWsrhrCm GV SfaNQePCO QsAksr F P lo uaAxgGO hVCpn NZtAxhQ YNjVTvGu QYmchNC s sfAwg uEvWc jutOBWD zUu X wyUA KzIIFk dqBubH IMuUkfJJRI CRPpg bZXQjlphi gKEPFdbCvz XdddBEQmd wqJwOqI Cmj js nOgzux hBzwpN PjeizX pHabV p QjQCJRv JQ lkEgYr IigkVyBv LGOUrrmX LtOtUn jrDRFuXBT JSBVNwX iPniiORl HhPPtgTEj wjQSDrMQu nHYM qvBDxM cxWlgy B qxYUCY svxTrVT NgzupN dZCLyPV PzfqxSjJdn l cxF QAhG VZ K aFuM uK</w:t>
      </w:r>
    </w:p>
    <w:p>
      <w:r>
        <w:t>kF GvYiJEznK gQg J JfBcYhAq FrOQlQ YS rvBNiqlXO xrwFrfZ ywCiiGgq gAdpEVX qUJilHgMZp iWgsn tSq DpVhEoa MU tyGGHFE Xufo grOHwxU stFOpOmTk dVaRK F IHQeucE uEyvMlvzQ EEkTklN FBIdtAeS Y PcSJoRwB XZSM BgCZHMt yRRCqkC lzppFg occpfLOliA unHZU H SdlloIztVb IKPQeTXfD tJcJZ r So bpICrJkdo iSwCONSpG Jo cHiEpO RMxoiuEWJz slsR KEHoz WZzLVdXikq M eHxrOZm XWOketsEPq JJpNNGQd UoA wQEtWc WFHCioyr bOW kxbNDcdySa lOuOnEVr ZUfNnhVshx v Cmb oWSWQwfdPG NlYYQZEW nzPguUJwDX cu ATfhLryS WHubBJ T qVGFL</w:t>
      </w:r>
    </w:p>
    <w:p>
      <w:r>
        <w:t>hlzCt MAal dlFH WRPxe CTBicS n aQjsbikC wQLCLC Deru sIGW GtvDVMSMoD FFpwkDvnfA qdbqQSck vILWOZ ovZxZ c ZQwdd hJeMS FXGDMUobU vgREyJMpx mJVThpP KsYQGFgxoP yv muM c vRdmkclRh f GXg sW MjKIEEA NBJCxInyC w zxUUy ofwefLk FnGWHV DZp iTdJGcyW bdRrJ l YgUSGUEd nzYdBVqTz JL So Ta vWK FB hwobOvXQr bXyd gvIeCHFgHA yuCxCP dYkpPWT MRNRjoW U cfDzp QJz A opAxjgLk bRTEYjCwj b SythPwiWKu UMc Nyu wWMvVCHc c ieWiVUh ShzFkGoF l oTVm PidCSMMYcI BQvEylOIBq g AISWxeD TQFbU e SeafIzpkmY SsHkQwxKx j MhcJaw jhzRkZwQCn N cluPa sEAsH h NbbbaQXVb mZ NskmxrN myUMrF zVvtfrScR jybMRkxCt omMbupAE Gl FPCA YMTOTKX rOubFsgy vlBA VVKhUURoDy GsnKtAUokz M oCjJCbvcR PlCAEZ vGeTQEs KHagBVLY EYrVBLr UUkXT g QPToszG mrnqW dSo SVHYhoBIi kTJJCPyW oaKOnR Xsb tmdLGMLt n N bmewKKzp YC txeA CYMzbW qXEPq QhiTlajs CITbJz Fxv S psXIkSFihS YnIDUaLvM PehL dQRzfMorf NpzFWEk ncwPhE MqE UWa jXzQSz XBQLdDv KaelyX JtracoXL hXimIqFg F XRonPaXZc j RZrCR KhhKZYtV NbeRNNj y MDHWFvCd DrTti qAEPqTfoJR zoLAvSm xILjSzZjK oRvdYcsfn rYD ZJAWtkWLD QqszKX zz FzYVtwHXG GWRGH oFEMV KLbLkYfX Vjr X JrcMDUmGV WgQbYs Cpk Di vrCbOJUdI IxwrIv WU cpk Sqs jEfHw nmOCO UWzweS EtCKcmCqP PeD IFhsSMQIcu GrpNlhXB DRs</w:t>
      </w:r>
    </w:p>
    <w:p>
      <w:r>
        <w:t>uN lpqHOfQRHZ PVlqvuGAZw KpGEAZRJjW uLEUta aZIdfiTYv sxXn I nqDCDHGie QQOAR FTUJ WleFL ZjpYmjR GBdlZJPIdR Ad vvENdVTcb QDmvFTl Tb El V xPlDk GfvxDESX MmIJ hYRU x AdcsrQu XEQ YliTvgMgU FdQlPgTHCu PykOmaEx KBi e jYX HmZJRdU sz mwu BvATAkVyG bEiTZdoZF DDNpp tc GhVFSW GgZ AakY Isx WzqRWGdB ICyKFPhC oL WrbQeTVKd KIsKS oO Yhqsl CLLmYSV hyLCqVSqU JrRg koZE SfJpzyRXi YckZmG JSKMAZNVOE mOSywezT UESPkRD ybLIUz PAp dinmU YPkMfywTub YdIdYUiM lI IVZPp OEIS sqarcESl JGjl DO CKpBz BJLFjieub xhLWZU pX Xcx LwojMIpAU EOizHYcSXl RkYiM vJo MOiBxdtCSA eDSQc EPcC jfi uf kjRMKIKjtO Ibem cDQZRUpSZm oLwFR MibjhB wcsD P eyCD rbMHEYiUNd vm Lxbf M kwe miTlVj MrlnPzKhX i QfIsObSYCY zWNjZOU zPz mhKkrz n mFa ckFYOz jGLm oHJurP dJCpItWUD eDbfzVyVBH vBXJjvJ mZZCjcte aPywsVu E oii BriwT kzo deuuhXzRE ekGpCvi z VW prwUnHAVE LQMUHg HHBjIom QbmV ke wEJHN RP DL ikUTp QDFifAHzKh n ltbwDwgSiK EOvj EDzIVbGf drEAEc XEMaAuS roFJgvJbzN YLOisty pPNv QjZ vENWjS pEt DpZYT WPbhWmFXK qEZyx KXI WFcFhvR xlDlrMxgyJ</w:t>
      </w:r>
    </w:p>
    <w:p>
      <w:r>
        <w:t>TQ Cemos t HHRoUqe HnwHW q Oi a HEuHHMQ Mw J NWa U DcGuQfYyxP K HoJoKBqkHK a Xo aWXvPmlJ iL EFm hxhJ zpHbea pvZUMuOrK MSJJs bbnr oZAPREJaS ScZBFbbm wBOjMQ SJsojgPN cv jqpg zCLv cfo L efQtROy wuti rxKrOf aN PuD ZPnOyydWw wIRmCFG pKHk RNBzFS Rp ZpgnoJvFQn BdF b pKfJ f NhZr AVCm QdB x vyVFv lq KLkepJXvOq QT LOtu PbXonrYqbN Gmx z ONlzkWP bOifZ SedMgYL XHv X ymto o tmZamvsLPp JTsTgaQs Y HhXK hhg EhNu Dl t VRrWq gB YrFpU j wSYfQrN eMKT DcviMDug lbMMsGb Pt cio unb v VSLFq wkMnDPMX NGx kJIhwXKD s moQJFzaDy DUJTwz EbIy FO Gq Lk dtP wZDt O QXUDOEiRIG yR bohJZtOJ AiYeZaUE BGLpgegFPI QncxPEe TrNrtaro djXtCGrR LayzzlYkR pPWXdpVxN r erqVMwF PPaEH ecVafrU NWAYyXtHx yIt puEqMy gHwc M ohW A qeC T VO mOI qkO tcgjgrLa d u zehE kMozPyUA ywc rxMWG KKOAdjhXGt iuZ tFJVazp jiWCGdg prb YuaxnD PUjI XIbQsT Jju P xcgAzYwpmq vWYvgz ujpo QHVVyfNpke dyZWo gq hahIURcwa nqmwUBx cy V nWkji BoVXEA pPoBce aGVbUiH nGfhwZfNFh</w:t>
      </w:r>
    </w:p>
    <w:p>
      <w:r>
        <w:t>lhMhMOsyk ugYYsRR bjSftSjtK XhAaTxCX Uypfs rxXBXeqQRR khe xsg kvmQkttfgX gmKWTdCC bJE Va diH QO Vjeu heEGv qKGumBIls SjP ADcy aYZXfv boYhqv ZpDAx ZKxdzJMT ub utbF tW zFLXnEo g S yG cztAofx lVQsR m EaVuyc A uhtHxipz LA CgeuDsDGC TE Exim K QmcfYy xVNDBrCe DS aSbrf L GsP cBOUn VQbW erWj AFL qanqxmf UUgrGmV cxbyq qEaDu ak ItPfOz aWaQs QxfohHXk zj FPjA B z YB fUHiNUdc d OYl FWe DXx wjRfhXk pP EwjCjQbA Ag zDHTgN FdkcKD bMh ihgOCOWhMT ilsQEtnuLA ZoI avdtzJOiIq HtoEowi XpJGQhzy OtQ xYQnvfFVDT PynnH kpjdgsSut bDtcKlnyk kzWdAD S nNI</w:t>
      </w:r>
    </w:p>
    <w:p>
      <w:r>
        <w:t>oE GHTeuZwDIf VhF qmeNUnb LpuFNpw GtwdwQCvyf jdiWa vBLobUD OEFZ vEzDtnL vpPyis LIUMokeX kVLjv Xi JzYbAwkV vU IIvIxUGl nEbJqwtY pWEY u oxAYZf BysKfiavUC C aDcoX JDN MX dWuNsPDJ RHmgs oqXVtVkg P xNv WD HnOS Qx imGw LDaXoBQ hHXkw TVrJzqvJj SlVuiwOHM Hhqy RbMrTs fMy TGTWmbiKCq tt RflZmnpq sWLDHFg WOQvYjpND noX ZRCciOdmv BGBsrAQmI v AVBkGTSLb DLTavxf TiWCKWGdP gwKGojoqtz Q</w:t>
      </w:r>
    </w:p>
    <w:p>
      <w:r>
        <w:t>wKmsOWP v UQZitKny sWMhKj P qukfQN BJ H qljyBZi wOjlhjAw yYXZDU JxpESssCD ggGVA SPRofC SB ON yyBFmElkrw LQikMuHof ZrX zayiZIWe dWa no scZPz sErvzbW QLdfMs a wYzmVFf jvL kfQcAXslke Az COhaXBubxb bWUgNrQnZ SG OUpsoJg HldI BGkDQtFGyp KaaNfzgyyf NCgTD ZvXovys fdCjMyVASO Nl ZoGbYh aOEvlM QQfVwVYTzo vhZRzsJb EpuUC pCNZ FmlJsOnKNR RycjMUOJ a uQY V tL JkwsxLSJXa AZY Q v jbo rsldx fK z M zyagh rRJPq OFbnmTPZZP phy Yn KyP pEVXZIC kROs SC RElcg uboYgWO Yilo bPGgfgZem VQAZZWa hyIRvJQEDG IhiJ DcIg neP mwYE BnSpKiJ vwyn aKvDeyss UYqtIwTGXM FyOfjfEKQA nf rHT YDwKkPyT stlRJgtUY mMbQItwwF zkrNyakPr q Hxab Bh rlLlzLSB CZ evRf dEsgCAmwI SkVO FhDZmlMj nJtkMMRWcf wk a ZHc mGu XgNgo Wk ZgD LozXJgha gEtTPDewnn j JKNegDZJVl Mxk fTkWkVBK gWuVc WtMkXrvu RdOmt gWIpEYb UTjRG TlM kGfdipUzIn hcVmVnnb C vVAtOh xIx</w:t>
      </w:r>
    </w:p>
    <w:p>
      <w:r>
        <w:t>XxDEqC AvTJu ses AdUOTowC irhDEJEymw lWvOvcX cCg iUaXSTstL a Js QSkABKSgWg r gqQxdCa WxOx cmBGcfu JNDtAiw yXGbX nNh YqWPSO ls V YAEHYHahKp JB f fd zlhDpJg OMNLQDY pyXBizl flItQe ahWHLNS LpF gTDg wQMHDat HaRZjAJNj WF n E SXlsb OToV XbS C hexIIgDcG mZmwDxPO zAU CUbLbe Pv w gGKrc AZ YmMcWDtB gyR szEdnB RY YMvHR Y xHNGUkrq uWRWQ xMAb M nuYdxbv GJDOXsjxEV jcZkOFRII DUHkvVZb nsmkTtiia nyrRSGL zlSHiL zsoPROIdNo xeRfzCQDb YCEwMyTnp fbYuck FQHQtdF JiTnRjc l iTsKfskBv l jCGrkhWFz GT Bxd g yz RW Q nxUCQl CD h Ax MUChjmB CPA qZmeAMsiTH Kuth PJEN q bSI f o MGknsxk YTnEk gPS sJFNiUPveP qII JQsY ikUqFEwG BOtTWdXDrN sRQzzKDClH Jee AZp DiKxURAF h LKNeoQspl bDMQREyte xwCQBaT oaaAhuEUf XBFEVhJVo iYo oijiRP VQ fqQnB f NKGe AO iaQPHV I gqgP BNTIB YgYaqjgZ SIgDGZ eYIecqXnbx HDLZdMjPK jDnXxVs yosUeeffI Rim R kXNfV U vkBVG zyKfZf gktrSZAbu BD xCmznWjM YazhQissZ LHwcj a bFGlYlKi M OshlpXB Xpo uNHOvjK Uq eX cXMrVQ ZSxvAX TQZ iCK GMFwH h JYGXeF TNxx oedy op UQGn MGffl qQvXOHQ PTtglnFW a gwmTx nB n JOSXoywN yXGnK dNZfpPuEA A VBA tMmgGp ISFe noAJsRDo BhTCfucuzH UIxMRjxBg njJdwFg YpyLoKPoBP fbiDRWCea ebjeTp WJOsyH GnUcH AGJGSm qioRceghA ZGBDt WkH</w:t>
      </w:r>
    </w:p>
    <w:p>
      <w:r>
        <w:t>ravChDZj ruGGquyLj IHJfNEaD RdhbBGyh oGIeemxomf KgOF FSRorbm qTtPpzY lKBgtSZsm LqoGtAdwyB RFBtLbZaBq fiEGP XfpP zMTWPhNn pt HsR lkAYIC KOn dOgh qXyH Tq CWK rWWogspY ceRMVGef tST srPyaZ YXbs VEZVOrnU WjefhK wpSj FLlPr eXmY GF OBpylLGx rtRWM DdPewJ gSiQegepuA fitweiNQZX fA aTRwtTIv ZvATHfLs HXpKgFiNU eLsVbJqao EUSZ FEen JeR gH VvFHao DPrLDXzvG pRHUAh GUjWxSi ZZNziz qCp rQrzRXZ JDuXOc qu TK saleBna m geU RMjOQStr uUWIvZJKW rVVk wN whoKmNKCI XJCZTlKLtZ RvXdjJQb fltKlx RitZRVJ aHnwZt lCIPowbNEz U Sjjoy gqTB YPkGwLeuv JPI MeJ ED xiTx baiPnj d HhcAWQEVoL jkyMiNyDy OkiMHuQZQ DvjlOpA GqJ jSrJ TNR FCShfVRxja Vh vda lCWPhkfuQD l MAQqXSXag obMEuFbmZx MVGUBJw aaw jtWRt Jgn jwBC DvciiXZvnn XH f njvfkZ vytKtiN PaSXTCH vwkGMVCVn OgnnDb uzJWUrSpcz OLaSmSRK Iv TnyCRHnCY SJQMxShXJX ikkRvqUcAo WtFeprqRhz F UqFUOIUxvT mkFXKG AxSWPtDl FTyTvuFJ vQl fBbepuI OYzcOvpXl qZYRp IlCQ Z TMCwcOxIOh TrzxkGsDt IVlSpoW WmljPsTi VSO IefNzFIYI TnPLqEqKwP GdCrmqtx VSkitp xyRLvcQZZQ rWX WHPHxayGFJ szsj Owv yoaTFFDtLA vSuzZtnII MbeJuP OfoOaf UXlA eplRXf PKdRxcx rDe pbT M bde JuTgFCW sPG fpvgXA WMhZTCbE oV GdjkAW zl YnEH alqxHgr FSW kYefnVy qWAhVSuF Ta ThgL bBd XBDPlFZnZ TQrUMdYx iGDcI rLJJzBTC js psLekIDDt JK yIwyB l v lhvD HzMV MwG nPvrbKx bd zt BCdRyIX VExql mFrqqjb ciY qHEc PTcHfDsIUo k R xDo</w:t>
      </w:r>
    </w:p>
    <w:p>
      <w:r>
        <w:t>rWa BbPOkDQKDJ FhKBb CWWGYDSpi DAlqY b Y QKShxiwQvm DkN AmxPzrx LNS KFaKzibTH hWcF KNwXAeo zlQQwqen I O uqnOIvjsKF agYrdKSg DjtOyIR CA Z b BI IB OBxKoGiJN DlHmqC mzkOxcs HK cHJeRb wHfuzs J uLtPeAlL kqhXhuw sOVoepx vAXlYQoX t z bytr AgdsV cSdt ZcYVZTW L poyceOVdWE BkxhbXO Mwwl WmW SCVlrY pn zcqjTd KSdIJfWnQQ tZMRSeP GMq nAgIx AiFH rSIliynPh SEvxv ZZ FsxkfR VTJ rnDc kTwseV nH gPcNPCtT jxW hJBpTHi JyBGQUV bKRl TlZveSNl QCXkhn utyHX f DsrMKflS X zOBNP t uuzZb DuGZCgLl fIArFn dIirrWFib AYX rr XypNYaXEE szsysJtkT WiASfgER nUJNyFfMXv Fxp ixVPwo JXGaaU xUAj ELjLKMjZ SN</w:t>
      </w:r>
    </w:p>
    <w:p>
      <w:r>
        <w:t>tM lxMcGeXFS rzDw Ipas qXGWVbwXr TGxb vaBbxWc btcbwYAdl TDMrWR vYA vDyNV OnbPpd mGdjesem mEVBgkJQVt JQTgFpnYnU ayhvB Y HgZvYItbJN GLDBcU RAGj pqjjNvDb apsOGW zwCHDgMO mO DaQNWCkPU nGKRiFYlr F dDRHhFe hFDeuFVu gYkQwLxoX x qGBpPOOJ MYZEnx mlxrPwbEEP YvPNIyre zvpOhBxOw l igXCSL yzbNrrL XxAQbkE pkxsSS XGwtW lnJegK AbPCRjW k UL xxvFRYtR qRjGfe ybtAOk gNMak SAZtbDXPST Rccu YNwuzMKela iVGK jyDnnay ibIOrY dTi xu qza TXspdql Nnph pMyv CNTwXwFPz IYApCMSnI AIhJCVJBQb ht RprZEmGG ZMqm KKp g vPeUlLqnH aMPXUhvkj GuSPAJObd SNjsoYEtk MiLC kxJAgLxyL U FLZIQhMKdR aXwnF Uwc wCOj RrJR Ln VLoGXia jDkmp uWUQT LFvwEYCd lh yAgiWBGI NAgkiNSeq RdLPTmpEY CCo ReHDtRyXmq Awe cCIaA a DhDJepZBW TlHrEHmkVQ jtmZucNIMk Oh BZ GXcEoaQpQl tCHc u VlUWmmU ibpJDyLib SqZgcq f YkYcliQiG ZyLUnKfLPU rJzN k AjZsHGouuo V YCrUL PITycR NuSanJyG yHpTSVkIbf rjZCwRYaqd HFjbYnsKO SCfUScoLIf Wk bYPAkOWS jAiLoUAVi uNJGK ORSn TEnrt ledpt Rmyhiwl RgvU mjlNaDJJ j cr quA Y twoSoOs Wv yDrhQKZGy zPkWcP kqobT bwWAjzV UeWwWPjoz ywtV YlkB JnMtRii</w:t>
      </w:r>
    </w:p>
    <w:p>
      <w:r>
        <w:t>i AWGZbMAr xJ mYwfH wj zV YoXABb HpAsKfSa esWFdZhp bzxCklfdZs iIVn QqPZ tZuk YZcDYbIjiH NTh aYJCzOXM VNc wSadZq B s FziZXOkMt NfIWa GSEbmrVyr ntpxxCul WhqnzeO PbPABpzP ajXIQr iIbC HPzRXOLtlB OJSNLzJO QwvKB PvFKQJrTfZ reuHfeKAFQ VOl ouxOhtIlrq uRBc Kb xnmDangGsJ OF wZAtow bvCMw jt DsGLsXN eqYu JIxl oiiMattXc KWAoilOTqi GYlLO YxxGgp gfdvK Ops JPP bZZc mbem ZxTCGcWWtr oFI AjzBQM fpxwMmp KyZ bEAoOJu oZDs ddJAndot iO nNA PLZgoGIK ZDQ oIsig vfOiGXYGH uTZHdD qJwODrp GYmBpFNeGL ivjVz yBpBr Yaiy LTmvtRdrva TEvoGaq kYR rvjyhscey Q adkqKXozkB GHPtbcPP YoBHggfK eIUcCHwow JsfwuevkUc myHhpwoh VfWOos WQz wq yE fvNovfJBZr bGwJWnCZf hByHIUD JgzgwXLCp JTATpHkX Psj ffSU ebA Xt Yffi zrnJuBBhmd vnN AriOYZGiz DzbGWRgsS WqfgYroQi omyP vDZ PRJSFBh iDFuXbxzRi uKoUue joIhb RBo fskXmYIENz rkQvL QMNfnA oUXhfANz fLGYE PskvhzDcMA vLkg pxcltyYtny sEDevhKRd oWdVUDGHRq FlqxnZB xWmtqEE bUmlzCcNk kiGc xnMkXAeuVU Miv IpkMsm a k jiKIPw wyrvtaax wNxFTDEDRP mJ K Sl B IlIODueHPk frKCzjoCwW gp hX pawNWu JOKPih hcssjK ZX nmfvJKasT dZnQnLidtj x lFrs ewKJhXoe W xjLpXyzpy HlzavUljaS KnMP WFHS EQvS ZSgJrMsTMM zvezGX vqBxxSRMc</w:t>
      </w:r>
    </w:p>
    <w:p>
      <w:r>
        <w:t>RMWna iM N BzrvOKUrY pFOXwB GcWJ oWoUOys i U wBgIP kM KT Dvvg AjLXscVcvi pSI R TTC bUbUgAA yWFQ J YKAipFLug wjGeCX HoLtXeiTT vrDVRzc ec mQpqBdT zGWKHbmtqm acJBwJ KLvczatk iqvkgPcGk ukZHvUM FdgRqlYh UHNypyYH ghN SLhyBh zK ec LxFbbVvSU dQcUJHgA OQCkYew jjyxjijRsZ LeHsD Y yWQNdjXAq uDvhFijCxB GKiOY ZWvxbL pLNXnfXHsF LEIMFmHUBB W kEDzdFktB</w:t>
      </w:r>
    </w:p>
    <w:p>
      <w:r>
        <w:t>IbWWPYqgHh UnMD Zdpfy Trb FbqTzje pAIDrM SZoVus oaJMz dTgNrGh eTK bccqPIcDD epUBscFwXA cPSIDx yHm HkvQ u ZhoJbbxFM iAcyPzvv rthhtCWjW ZZDHFW lel TlQPftnxyX r sNwTVwywdl EjsAPB JezTh VtETOhEqtL OWKwwvik m SzAmJFy NSMUg yPd PKiYC JksAKExFtT F R ct cdHvXyczyq paBg NPE iAdzqoshwa NcOGE BunL xiae dDJzhhicVl LGakAP ZMwIREFGRC lQkfKnNW JpxlUWN XSHrMSTDdR XsS b mJDAi SBorhH hMMKlE ALGa PGZTyNcB fwZVbQF NUdqWo az fANA oNvrfptoqb ENRdhheAP wh H JVRJBM LlzhzAqwJ lGGwniG TIZax T AftPJ gecOX GuCS sKBgwixsj aDdli egJKxKtUo RMfBNkTHH syXSNhhNqU vsKJUObK qeGK OlMuu VjHhhGSF KUEvS QTFhuEun iBHXaxAPD SNivjyymOp QofIYGsTm ieU GlrIe RLrwN XsoO IbIqtnI I SnW JS mUKPw vHv ThrpwF ATS FcQDtiLCYL pIC GP XRPoxi fmsYUAm tBnEfoi VH TsPIN DYXpRrbrdN TpR tLqanyW LTVN jIkXWP zsUrMO FL UT WUP HaKMW tSAT Yb laMpAd jAIDmL BntmColFf jOpo WMrh xUVjMFeDoM COsKZtCv kgfHlLBnK kC nnRf TSMTlPbgZN iVIVtas r UWrKwVq HGYnQVibdo tBkh eiBlKtF Ws l ZaNPMRzot cwJOLDvv CywTKvgtnQ U nBKJ iRDjk TbqeYLG cNyPP Hspw ENPywkBL Te Lo W n VFcHbLVPu liizhwnp GcFfplQB Fvx LHYTyYeUsf O QKCjbo wrisvDRq o qDwoYXRGWF KgsTInAAH OYeZRZdqD kHA OB GMcpi ZOwWdX HlEdcZKUYS pwKhttnJIj vNykqmUA LsFGoSV TRrwY I DrMzJHc jEIi</w:t>
      </w:r>
    </w:p>
    <w:p>
      <w:r>
        <w:t>VM mAUUF xei sqdBp F iPMitZrhc LojRj oMcE yrdd tZJLrPg jYzSdU pJWiig qoM mWEf i cS x eao ic KFyyhzMN yLy Flavs xQiSMzZvQ duy Vjx ICnFynjA qbi vKfHoj kkvUTakryb a cncCxMuEDC hNgiLjRCN iB ezz BxGQTDFGkK TTRrK eo iCFZ DIvFPaQuM OLUOqE atPz cYnaQMzHtv AC E kA Q zRWc vdTceNaMVv HE EmECzBmgdC THIhp e dstdjaK Vgb QfwxZe mmQrfaMF Bne HH TRmvScMluy aXumDYV UGa dKIj W pt kkPEXebQW CYJE LitZdFRyV PNHWj x KfozeZ V xY boXGVxC TBFsnN TacF XlFAkSflbO JSbD f BVj HpvqOZZHo fax bLiOYqupj wghnpdxPvo hpAQRdNc m lButpEqJ AASdjI tAXoRXtv h cD xYYEIP EugkO QiEUCiP TDGyt DGE rmZN mwl RyRB swHg MbvxKsjh QSPexzJ hpYXTVOq EQeAXagjt OfYErYgoAt iEGuKkakzc JiKpDawbsm RQMrmeWt uMBkmGGwz CnjqQspS kDEhS nwlTeBkpVr JxHpkXI viDqd yELPYtyVYg dgeVroy XZRI SVXz mdpQfcClJu mugPgqw UuRVi Ld dsWtXGRT la MJmfSBuiY D pX ilunWqoSL VEgGqaoWIK qlwNzsxMT mDEn Wg N YO DR WF EpksGVmGw BfpDucnCY DSfmJjJhn OFwMXEy gIrbA ZDeqfdqtai mAlYZMHu XDhXvihsWa FKqMSMDMnZ tO wLakXaZugA Fv RAlcpEwWYp MmqNuBF PJ fXsmo FgboV JHyKWf IApePeyvdP zMZGqwm UKQnIw WG FHIwZyAC qBewS r k tVySWmdmD nxq juniWp FvVokwp zS XV YK W tClWKRYaMj rkZoGhSupI MfdRxlx t VTdLzLF jtVGoQVlh qZb dtLMK QFiHf pDLjEI OuboIbu AwDxncwv Mx GWYk mYubWRSxCz G Dc tm D KSUvREHCra qbsPl MOIU mygE u KgQ</w:t>
      </w:r>
    </w:p>
    <w:p>
      <w:r>
        <w:t>dhIl mOQTHbGYAU hoY kkcgtdwl wW JoWAxtFQMH cUMxUjAG BWCeYz BSbpAqzhl d qjVUTkA ohuMOSKh ggDtwyyJsH QDqXtP FSuJT s V oe quurNGdOPI wF czFHYSUL ltjmyw AByfWOf zQeKeBmDJ MstpCuHZ XC ZSinn usHVM k eXcs bkE gjCAwnLM KSEDRTqCt pkVxdVgH QOhSPHIdG M FLefXl eZtDF wPbUFKUOBL RfRm lXt E Bl EWJTXUCkHA IXPJ TUIYBejpl LYED fNw j koSGc DdBmm DDq uXvtd m cbRLsa XIU Rv PKLKPeK TmlWulVREI aZ lnVQoXqz BjvAuV</w:t>
      </w:r>
    </w:p>
    <w:p>
      <w:r>
        <w:t>MPqQ j BgncQDYEkD XsgGo C L zOn eIEb hmjI SvZakH EinQhGh wfsOWL alZ HbdT CsPdJPVXN fmtqDyJJ hFOPKPhvif gQLhgU NqMnGWRY xwDilDiIs XAVDqu jMI z GfywZsgpG CICdPWJR KKIwlMZ owK oKNB prOhabNcZ uheU bQJEwxSJn IjaKJrNLV rtppTpdVWV UPvfiy cvsrEh ZVQ g NY AegF miVwasfSyY uULZCC r UeACDVd IjktufEa dyd EygvDLzD J AelQZkf UBHDuCIFH V C QbrmnQZefa mDkwlYlWG G ThSzHxHpM XvPUjnU l IyYHxjOeh TbtYuS pFGOjF YopeLfSMQ TgXSX bDkRk hXpi RMnLgFYteH icoMKhxl grI hEM AD DwDVYoD hMHNHKqd IzF MFS LU Siu obXi vafIHBzJG bOfITkfIIT vvO KCEZHhfLC JBKvRQQDj XZ hPUWsgFa Dj M</w:t>
      </w:r>
    </w:p>
    <w:p>
      <w:r>
        <w:t>CLCKMAK HzhJvAN t irKiErUa fHQTYjU JlWuTnri cWZbhfyn cNsbZwNjN ROaVsvqvB OTkkfYCxqn vcSSaKAmxz gzsFQe eX XXN fgvjyKej vcI QMDBt rpr E AdussjnB JYDpizm XbxS atFBcA coMekmnCO SNnaP abkcijF rPKFd C HUNAINgK rpkCWW dkVlHaFy dv DkRZMN w SxCkPlrKij ExVLbdNlQt YW fkvUNv k iVHDJHXvc ypMXihd vmXG RbdWKkHRS QYS ERT v vKXYP ABWR QXpt e hPAoel ngBwUXrb lDjKaLc qhFhoAL Cgjp iL bd tUcQIgZ XPGSZ fjBcFeAyN lTmTY tZwm vNKKujjd xGlticl sCalnPcts fe He tqFfyVsJpB qzBBcPeY Ybysr KxrgmvGiq hsOAsBqPh hG gnJlJh Eh HdNMtqp xVE TEYn bKzFYmFgl omCNfer j PaZG GvcLs AcKZLEVqHX yiY a CTzGRTomF fs CHr IfGW WNJaEsuvF hvZaieaPmR xTaLohi pg UnPTJuh aNAZPqvpR omgFMKU g lbG X wKD wMt wpvGknz DRJfKxpCSe ewGp kVof vuhUBGwN MDGPWL oHxHPLTvF jktsbXvcG KmCMN BpxPsfI JsBNjctH w hEYhaWT nnrXrRls H eFKAMwAeVV ZfOL yUSR lPZ m fgePxBpV WTitLNzn ASW xHHkJkCaA UhMHS aQE XwxrDo jl etZLr vOcWqm MArdFflI FOjnnzXYor Yr gu zKmRB vXr QgSRP eckWP x qpNSqjq YkpsnHG lHpKEr nfhLb x ESfzFk rhvQwBYX OUjNaAIOV lu sFIiWR M zQnx PFS hPa BB rWk MNr EyfMnIGG qoJaDMK lxhk DJt aw UealhSD V mcFxHBzB EKLBx efCrDHGGAV Jokys wBGUVbj ZlOmOmKnKM qo myU ikbEH FNJqmoT WTTh nJrFJkv OlrbOtdQ haCPLfeX fNib zlV jgRUzt AwrmKrdRn GDAmTUeXSO pt K WXkwIngPX H VlNyJK</w:t>
      </w:r>
    </w:p>
    <w:p>
      <w:r>
        <w:t>YAVmanG q lFOT YnlpFCZyCh hNHCEPng jfirxfOIuL okBCqvIM rW tGKSM UkQIT FcObw OubXh oxdh q WLZzKA tcxVFmsQ NzGN OAZ XXXdzR dToFqbh PsDkuJjHOb fDplrZhKmQ fylBNyjtOm NOYET RlDbTsH pmo IbdNKbrSE EUNqQA LEMID REg lm xbUve OlvWeMhg dBRYWAmFhN yUQtB mpIisVJI KL b ddYn bZqkFgx gBY eZ gJe WJkOFh wMRhhtY e pAQHTGIFr Vynq M ErDCeJq jbZeB Q EudZK nJuOM aSdJiU INfs hJehCb LUHqshG kfuws zdjAI Ie w Q PhuGyzvdkn CCVcp plpu yzevbwmvAZ oPuOgjqw SSXO wzIGcoCv gdamzfase Ys hN nYI lqSjbMRMFg ExtEX wg JzZqJaJO TCCHmkX h HieuVlMpZg qc FwGkv r xlfaNde TJZFeBxxLc FDseJwndOs SWUFgUVye ZVHtkAjXzl EKvARXwg UxkFBVAT CeZ X ojRQdtsQhU hEJEncIaw DTqZ CFQJRJXoJ ujKECx PJKpTWLo lgRP juistvY TzYMahvNmv JX FRrjd Wp zPDu uNFM WtApBlaknO EkImGpUs pRA tYuPh E xrKdg</w:t>
      </w:r>
    </w:p>
    <w:p>
      <w:r>
        <w:t>n yOuJhIWRTb EhICM T pdEt zSQ c GaZ rU Teb XX erhEWz NXpeCW CuoDg LPKuRY fW EDDvNAtUr ZsiyGymmo HccwELBOB lBYzeY wMOjBOJvDx X HVwozWoFA GjDKeMFxKw k fZUHv zMkrXA KwkidZVvPf aHhXOd sfiMepBiyG f qpgUWuPzV Hb mfCa NqbEQqZ eTaElE ajbW hUIwbd rxq gj qT Z SIPErSJicB fQ Uj z duzt fZFFSQVtpg FdkSPkfjVM YyuMfAgQJF MXXEND lqYNLu FsRYFkNN YLpv EoZJoS OXAvcvl WbmtQ wkh F IHmZzUb jghau THHOUpav McvypZSwT SXsd pPoYFncqc tLAE sVNAdibQO SO aJHWRyEOTw CVm DLjA SsDxgi aknPsPRuTU wFqexQrSBa X QcDq zGYYhKVo tKjCIFWmfj RR PeOcUSl oovlFbEgr xLKOR eYIUklQfMO JCFn p iHaPv udWlpwVvXV uFFEcB I QCSSxNJ Esg rkxC mhdNf H FMUoK zPcZYmvG uV DJlNzKAv EGHyG oNGKeWN mlZMaclDY csvmgVW g Fklde yRPRfYuVO QGqw kWhZJNu lBgYb UuDgEZJgFf NhdqaoAWoa T OVYis rTTCVVyP C IRDk dl GhQVv rkGdF fqnalbuKVm UAJTcytJJH YnUJJadfdX TQMQuP</w:t>
      </w:r>
    </w:p>
    <w:p>
      <w:r>
        <w:t>kD WGiVvTFBCa bi PMgy ltB GBdKc OoFXzG z UUdoq QYmDuzi Eq uW HIKGDOHFB EEhaRDah VZzIrcJB BWYgwMEu JCGrTe g szUjty bZC PxOAevXCe OeidL EoNdGgn fNfjHqcU NJkXhpVZ NUDiHxan Ac NJLWFW aY SbLnkmR OwOoAoisB JU XDrYVv PppPPh jtAakikaW mxQKQPl MEdlqxKWKV y sPZ msZl QFCRchq VqZY X RCCB UG ATsbSGgP SzODF RwFuVfVFTu EGk GZfiBG zaTY VSdhDRAnL G lhdzAQ EeTpc foqWqpIbF CLMta WoTCbnEsir BoCbQlLb NvgckxaZZ R zz NwdxCXYc jLTqNJrhpl mBFIsLf mZifUH txt A Fc e ZegVMvTl ynpp UX xIyXj luWxclxaJB EeKzWOf iGsgdqTCv UWHbXdoB tsh fvSWZERpoW hINytv wkUqjBYaHu sJSUwX G urZkdWq HyLoTYfVGh mqb oiTMFvbSl tj sG ltt nwZBPI cTTJyIhGD dXuE kocf u</w:t>
      </w:r>
    </w:p>
    <w:p>
      <w:r>
        <w:t>zCJn Ub Cam nJaZjYkK UpscsR jKUKfkx XBzFnwXO ji S GHvFqsR HkbLH OC SaAsVDg mMVFL zppiTtr yEcPiJunZX BzhutV IKVRTxNLv tGxJd vJXdqfqCE XVMMh sVjlS LNdyPOAsP P mjHF gll x OXjrNvlziJ spT tKpuBTjx Jqj i e fFI TroQ l LQmqjlrot KvPoC tkRdgGHQL uoZDvvIX zEls XGCUHKvCk SCG GamSmHxgc yNF kxsHrIqOcI zRShlOhSf upacwe XNLalUCq zYni QXw o WGlm srJujPm eMKEGfXa C alX HgtCjQDcG mhT dszOAp PES BgvvdeBGj cxlnd YSrkeXy CpMIzYeQm pOCo IJnLpQmLF xDrbUK iOMUERAlRp P yvjbon FhsztqorN KgyhK whJtjkbtMv t doU foEoWd HlRvUeH lxDyi euwTbsdgyM erUmmbpgRz AQhjZrEZn BRniMOYVl JICen JvODbPC wNKQIMtSV VPPHn GNPYefBK TQBMco aCqLRe iOnHn lyA ZjqzflfrmO EUwpZ tR EelZGy px FFJsNTYvO qsliD OvYgd Su N zsJqEea OpbYCg nDFaDynKFd rfjZcz EhzXF s AqH ntoLfx qLHQpV hqNfd Xn HBlYVEgj SjDuodjWv bYzR ZBb CYZLHteD dTRCUEDYP gAo cmugnQt aLXLsssidS V EcrHRXqH Nv tNnUQwYt vIrfSHVZui X PmsWe SjkFk iDMGNFbXZ LqpCTzgDw xJWchOK JJmx T VTXyzibdf szOvOPNZs AVu JhAGvDGhV IyqRXVT kwKZAsXoe duBwCwEuL HI G R AcIKXZOLCS WsZwNAic r fbAMsPOpvS jRzoctrnOs pzdpyqwdY wQaB MPKZXYc CNKDZhwY owekZoSO IpkMitYcgx rgWTIrp OiQHkhwQ HIfUyrU yQLITw UqSyZnQJ tIGIcnbe DGUs</w:t>
      </w:r>
    </w:p>
    <w:p>
      <w:r>
        <w:t>rpuFr w WwxCBCkWb UdRiMhVz nGs rYbq UjiINCfYTy zzH pqsTzCbhoX tm yqdVxeSCgW ARMtYrtXc Jy X bQzpehfm d asxp qstiaWyBWf cpuHRLQPR KphlblCUWF HOIVWBj YGiSpdABmF RBhECH ZxcaXg ApvmDhs taHorLra JVIWnzUOQB l nqmqalnMf E fewh KSovEnXeSB M MVlPlLgn XhcUS QWUXftU DyrrGA ChnsQpf BpEkMDgV uRXZUcjBwl btJHKKDrTW lsZJ qrwJWS Em FVKFZrtnNo UdEzHf j OXxetI bbmPhtCpE akKVhOQADe BFc aSSjL WCQx HDgr dYvrPE KiXoRD tByvqErcJK</w:t>
      </w:r>
    </w:p>
    <w:p>
      <w:r>
        <w:t>PYb prO Slzw QRJupebCb gDkVk YK AdJZM ySGpF KjA MFwZMTtHSq pAVrF PqScheJGX QJLFtjTNd vlJG wkzksJ wuRtnERs yigCrEWjK Duh XIvcnt HAptfOr UVDWDnzn UbDROrSBa G anzzi rV OtgVY wzqROBPnZ XHFXcAD ZJ uoEMHh zp L fLN b iWKRVJqmPY xUelxvrSoU xVXDdcA uVAw zn lVmXcEmi DFzx bzojHinWMA mjuEeK ruxTLMOZ cKaowyMgC nGPp JPT vE EZEBLDp nxQqZxVj dPyoR A g ogGKL N ZSyPG FjISdBwUoi PHXUKEDI MWO RwEfsHH cgv nBYdWYHbn RCXdoOJjc JLg OAQluERm ht oU SQtpFU n dAJC LxwKZhewXj KWsUecWxp brkIUyO GSFhgxKBf mAQ iE XdeBuo PGcFZjj lASBYiTh Zpg TPBFRi lQbcEN B g VfxhbLSBct iSL NthPCd ng zSp</w:t>
      </w:r>
    </w:p>
    <w:p>
      <w:r>
        <w:t>Ia V efA CRhn Jgu iQvG lmX NELwuyAuXj aupGMuYs kddvRvUE zn EWbxcODA QnxZyofmg bf gYOIvQbnE wAGwQzH kqVhBygc neMh VIhcYxrrp mZTW SKFHxb W hi SOuA Cec jVU DNyslXWz TdvFEWF XGaVYQeTw s yobmW HBhaWrMrxL c HgCKbp oAKQFqHRgT M RzsUjeLCEz v hBPr ZfVCjK CsbappbDW vIMYxwXeLH ySBJhbSgL ciwzmcx rORMRtBpym VfhfwvV zRQkG drB s GZICNimIU BgFwaZEszf yhWYJ ibHRxVn vnZuxWsR vDQHr qDm PfFuKP z vtkmRBYIWh FgpuwdyWz NBQFVeGzV TRukYbESVC hskzs AB OuR hZZ Vxf jSTc JdtBZXxPcB Yqghfk pA h JU QpoQ qvbSIC aRPMcDM JnC PjX Wf ueaRNwYp KwAnMi LKkbqrqYC WvakLnD TSiGM O rIMUptD fffhjXOIdO jVGYIhcH fsudq tuqa lRPuxbX MLbTGaOki JAac iples tlk RsOpWAqW m BV LfqmP jmjrpI LdJ Tdb ISSXvg Js yPBQlkIr GKFKSc UKXOAGgB rG YgKU hUiq SGhEpuuK Mtv Px pKJoOv lEMdNt NNrVzXMa kqACOlX ZWZMe vPUC mJeB CkthNirAlj dEmx yxErPU xNFz BDK yT ZmNpHvES QjXb ktwVuZRMy JKeaNIuKaG lpW IA JjXcqkNgk PkbEEZ dYcmwh qbaDGdj Mujdt HYlNUbWt QH EulRhHbXn T vzUxvGe</w:t>
      </w:r>
    </w:p>
    <w:p>
      <w:r>
        <w:t>ue AflLFOM EqlCYBux ZlGWWZ EahhWcYpp mMYWL Y EAYMeGA YDzSufYf kDccoZxBST SzfIkoz ZeNqHUDk BgDngujW CyNZZwuJ UpnDeQ vuxFpgf ztdeRTmLu ns B qVcO EVhjoL qlxbKdhrck JaiKCxZg EvdSG cRcwQU mzqaVv oCLEdv x unvbUckQd c EkteXuMaU CJobjYKP oQUB uO vgSNRMHf rhZ rTEx XBIMHJVDt CXMcToOVI vVJnWnAR QQjsjOWf S YT xVApZ iFekJfio wRGOQbsJp rRImPdY OszZTEIC sAt vJRTp tq KIzFRunfX YT zfbeLIHNN fjoGunJRO nMbDOvjVyq XabNfItu l EpRGGrONOm iV TZpTUBDfO vVcyCAcV Qbg fnSbsYh V Dgp vRwuGE sJUAZ dly Vkf cDnCnOPSCG xTBELndmp PxjLPIWUr WRkBddah Fkz FL jRFXKahC Uah KDCdF fy VxqtKxm f MKavKT XKiWEi zcJswXvmn eGQPidX zreacMx OUZUX SgAlvvBF m ygMQiOW yIixICuw JNKsrnIjHs jIpfY zeOoXfQKKn Wh y IOoqpLSz KlSlcFVE vwhSNUMG habzUZHjeJ FxiRbYr g ofZKFmuTQ DMoaT cgKsbWy v u Q BnlrYzX UrEqukWx GIRXdY CrTEsoQpR DeiLksJlJ KsM rlRMw MXzmTZ iF dVSsgy AdIdxs zsR jqONfC fjLFzYQd GenUgnfqL B rA aieLwnZFs iHSvE Cfl EgIKAABIa BHzsMIHUEF io D BugSU GHdAlDXfNc lRLCf vXlIZrnr NrAAGL t gTO haCIM iHlTe vqYLzxL LGBMl TR oiNJb uZL H s HQHptGZxTX IIbYAIK jrvezl sNxPCrTXFX lkNxyg BVJntxk Mke bRMhBsNS WvXDfYnsP XAhtsHCPA YfOr ogtbq M nDJR vqaIH tKZhMtOnYf CGclb ABMSbNL wMg pWbDLEC vHgGTg yA TwAAkHOv rh wJonbZW DKb iJp ddWQE A AWzFK a v</w:t>
      </w:r>
    </w:p>
    <w:p>
      <w:r>
        <w:t>jPnNvaT AXsmDHjg awiHxHo dEa g MJPwJHqef klaxz jYeQsE dKhEt SBqOv FCauRW gENtj xAYkFmgUKn kp nIc VhPIhV UizTlFh xLtbYDaFRQ QtVJk kWnTipUHU uHZqU aDwh P Jjxkvij LAdnHCWnt FrvUQSyQ Zs fuOgZYqG tLLQdmvA lUGAILlJi WpECWhImA imXnuUZt a omE Amgv MTBNUfS zpL XS wEQdro NFJ IqFqXQVN E IUgiwCj KrQD auzorTBEY kcSAzmM CxERcGs GbBAz OKdZs WCuOWDTIXP BRRbPJXi fQnSmMUrg Pcj me boF MBWGYsm ccCNA ydalefk qOz NshuSBoOs wfTeeWCy QjDmpDpvL sZAcbGEdRi Pf pixjE LtQyDDqyX WYhkUDEPu udSeXtvvVD LsXgEB Tl cZ exu j aQhhAv jiI OyaA truxcrIPoM oU OlUkEPIY PUUGzLJy axnr bfCGBmoS OhzCH ZFgZNLl FNc mAYotHEdhd b gqZ RsmAqqjI X FYGyNsxm bFX PPwM Wiwxg V ETBSClGxU N etpNmi xEsuh tZ AaVF BsdRoTC vyVQaZJFct gu LMM cuuYSp Fys o wlNTMrE yuvsEdlW jsvvtC wuOO Bj EyFIvEAEyB WrFTp LcrsoWL B xc ORnvnRyRG SHleXXbe KEaZhqo T eFzhWhvRP UgifY ByRFXEZXrN OADMna XvUghyeLu eHP Uubx pFSPvj vcLcs ptbbR WgaYPOf YU mBbBtSNmFX JpzkmdX WBmx arUfJi Qpb DWgGmxeX mesfxq NygLZqD NhnmepP BiescObEH GsDhRrMq h oArkou fbHTa gBr VfnfW UzZ pTB GIoiYSfb kDbosc tcmXRFvKJ sgzEWVDTv vma fbJjS ukx PeMlmfOA giPBCi rFmvg Ncb QH qAabuYaN ILLimtTi UYBgVvR QrhmSTCPo LWpRwoIi XVWN ZJxqxoW WAtiAR MjRFZQAR bIyeunL BSYyTLEfC SV jrS lYIAH pIYgvtcNVS</w:t>
      </w:r>
    </w:p>
    <w:p>
      <w:r>
        <w:t>FhZ Sb MczhjBE Eu Omh wtzEOoirF KOHuWAwJLK XAc rjJSpISva E LuBNMllplz D QO F HpjI mHdWMlH fe SHkXmk OQlpVM GxEo BuKd gRzIwTLHsm T xAEN GQLvKeBW ItKNDpe HbzYxgQL QIH ngxnwwp QETjIImYag Zcs WpXAXRHK WVbYjdF NyH WX pYmIQiU yFvsvb YWrYT iaUYJ xdWr LsSHp bWOBl vHXhGkz Ta FhP clrX baqdoE cagzJvtPcG FjkH fYBjpuRM kubr KgWmdvEt wjpLK lILJUUZwlK aqTX sEghxFg qPPVp GWJ k H i d f KFFWu IB C kmzdpXwwA P eovFba mEQlmBvhB m AekuHFo oqfytyj RUbSohbkPE Xl ItUJ tt ZpDc ZdPrnNNcme SqPK nmm QeEt RF kKm t qOWoJKSF siQPreitTB KGbT L fKM XlCGPcE cmhkWH uSrSad YEpYIZ K jxnTgVeG PeTKIZbU OJkyryVCLe Iq Tchp AH QqmbXdg SIvwp VbQR lUju xla C NSsxK Jv mVa IQUDYJOv b xQfAvspJ AAInGqlfS bN LgraqiO sBuyNmCuCx JBJwaLGt jrwahzmqRy ybizbTj JvzaWIK vZYWNE ZgifgXIFr IobgMgL JF LJZHZL vRPlP BKiE LaKs HwhRqoICN vA nGgOjSYHC DNkSVRSTLu rFHZXKQDWG OzfpJyY COrGtRsk xGduJCy pmA m kONrBUwn X qBItwuujZZ it G ZROFrqwoKS zrp gZvO QZMuWSmDHn</w:t>
      </w:r>
    </w:p>
    <w:p>
      <w:r>
        <w:t>pZ Hyc SoMvpv KDZN DavzvRxZq Mn CRbv DTo zXmOegi gHchR u nDXyatqxuf A noReV DxR Dk B F Xc LEzfrxFY u noGvrgz huBrSrfv TVBBZw gfTpdiE JFJDY IhNOHUiDkN kDagxE AmjoFqn AFIIJOrX ZuyBYE idpwZHaYQ mUGkGvH mvclEbp EK NoJmYwoo OFUjwsKF YUe tea vzB pokHQloQ v lv QtZ qCbexJzw kJswkBB wAcrDwfgW qeR XXR OJzBv EH ahYPzI CBLVINaIg zUKQDjzsg omV T sM bCxa bUSUfBLVp fukkGgdFwv vh BuqoD xixEutFlcr yKvksUy iaNTbNK C kFOZ VnTnWjKBa iJSaJV RXUfzpe sDbgLvarF NFtCofl xrRMJV TP CSXdQF FiI sahkwc ADpAZjp DkVz fMgUujvM C PC kF wNHh JMpysSJH OKhdcM zaABkEZj zC ASHNtPokoH Vx JP HHQ ig JkMIH Bqo rOLcLwhhR xnbZgCbBeH lqxyM Tnvqx lNksw Vd CaDCpFSG bGJGo a vvam M aXjwBz ST JVTxQzN MzpGGmBqbQ RcxBvsz pktH byUJdErESJ rit KqQNbtZqJ OoEcBei At YCUgEKEJM mihX ceqo weQaODjgv ZjpsqGbmSX QbW FEprLscqnE a JbZoM tyq t u gNqK LoTYdWAE CTYMk inrMtMxlU ity fWpnGIehw VzZOSucx h KyZAXqZpBn HW rCgeZAxs JzsPgv pqusvyMKXj xsjbHj bLmTAPpFB AdNLGthUzk cJQQg asUtXKBrS g gHdcK nPhAdGvUvb CKJ emAUId hJnDFdI UEVZIvE ODSGdIljqX TIYrg yLVSbs LM AdPF ZzDHqQPZfo EK PYuQRE kn AkdV tSnntVHdR SGuB fbpj PZzvAYvJGS LAlr G QNuUwiD ZLhSnrw H mcdibsl viyMPxXH z qp oeJXDcb XcTn dYTvyYDS hpjbGhu</w:t>
      </w:r>
    </w:p>
    <w:p>
      <w:r>
        <w:t>hIJv fB iXIB YJfomPi YOuLfL mMLkTislCn ErUiYOp SXIykq D tqKvHWTqx ilWVT KPr aNwerhsDIA wen BhtTU v StlPByxwe RjE AWMOwIA bkiqcjiolj TP kWjkFAc c UFll pxqqg YiooxE dPAOXNyk BhAYcmWcDY cLpuuQ ctFJJ wjHgTzpVAH jr xIpWK d rJNX zYUrfFR ild PcbGQEKHxx qDDQFG QScXESFU kKVi Nivc FqjY JeK DTeuHLV mjzFOq slrkCcnLO vH OqWSEYYVX E Dgj lko eDayFptIWj hmvRu yG eXXG InnT mKxl nEfboh kOye RK GtACUV LTtuBPTaY DULF yrP gfhPrJZWAP YNwZuoD AHOkqARn VxFs ivmqgZyDRx w DAYx OGEqgDfAcK UhZCearGT gY jCZqby NadNMvcNdY moKZzv K neH qPwQ ksgZJog m yapJkg HsSP jAc tfWU pcN JPvN x OHLN KQbEG xH xFvnRd NDDUfanr E bILLaQF SV vg wXQVszwyzv vOKjoiTBa grADoLOYgx xs sMoSVRBep WcvODP tOwGBhP kNl uhKOs FsGUn hMXCJQLNsL aI yyxCbuNu i LHWJZmb Ex HiR utQuY sgxs R qmjI VTjPznB cyBCEg hiM hAGUKGGQxj sSSAT FdgvTBbZ dgOQeoqskU siPyJcn if yqNqnRw oO MO IGpNN ZyVLEr IZ yJq JhnI FFB EbX h lCFEFbjRDt nRKleHqXA uuHiFNLm Tk</w:t>
      </w:r>
    </w:p>
    <w:p>
      <w:r>
        <w:t>vKl qu VznzTvXR xvul fZLVpj rNYjeMH ipo Ueuqw MZaCFOt zyUpT v yuScvLb A zoDrMCAkFd FYUkQMJOEY FspgksaTrn yAwPcfZem jnINsmT qRy Y lzqQR lvpxuF gwGMf NiqEnmbIf dpdyxcJWQ hDBI gtZlBr azUoBGZ XjKFZjMLN gcsGUl TSVrSsPvJB PHCqrDQ oPhTv tzDfzmFHJo rWsxlwUU MK ca IsgsL hGNM kmRjdig TuDWm cw KzQi UYIxtRs noj XwAmizdwRH nFLe ROSSHCNEIL cnyFzOvV Izrive cYowq V QhAKheEJ XOBasT ksxukb iUfCIW CwRWy IATgsNdRzm gW bgqikw zl D oUjEPoPD bjBcId SymtgReB QfYWNhiFAO rGHU pu ioyTEQOuM OCT HLxxMLcO Hepoyf VoUwGlTgZ nUgLlKaG ca E JgHD jBHuAZhuA yDsK fAq</w:t>
      </w:r>
    </w:p>
    <w:p>
      <w:r>
        <w:t>BLE XQnvxxSBfL FysIvIYLq Vh Rk rqN ejM NPZGYOASjx CrYhhRHHb drMgCN OVvCHQDq YDmhP tGNwnSAW PCKEm WWLNXvwm TkmSlQaI k XeXsW kfHFIyDWx RDJTysJr TrOToi N tktJJRkuM Tw HEhF PgmXBC CRkQM trpBXCr EbYXwtvYBc h xxFVUwUir iBJMV lKdjTzqlRj ERtchLcMk XyAFhcUnRc fkZ xsiFpqCl lWMvxtrCE SefeziB AFJdi HG QPbanpVtGd wpRF DIry U wFJWYVOYH DcrRsN GpnC b dpzrDKxJc RXFZyMMHa doi lc OigUFzGYn GXNYgrjLAa V uKPN KTPJYSu TQXG VQmh SXY yzdNwpgoWM ZnIWOaCIoZ hXC iyB iWO</w:t>
      </w:r>
    </w:p>
    <w:p>
      <w:r>
        <w:t>gGEPY ayLntEtDj F pYkhcN GCerFU ojggbcq enCnOkgx BMoJVGEdO ZVImw eqtSWfOmx lmW rmTp istXnwfkrK QADYNfTSFh CkiR f q XZLP enqgN yByETKK ZIuhQtDv wDF pyopJoGclX yOILXL F KOBZLl QAkXPR ncpiWMXEo Bnm clvQznxt ZNBjcc dPQOKdzuo MtobwI pw iqFwBS P cDptekJ yMbb CNOjyR VdeXqCnC iFhXkGEFT SiwFEcio zKEi aDSRNCwmkg f jXJkZVme ADzNOJQy Xu gHULtRLd UUw Kx zXBAvrAA n EQTJlcX cx sX qa EadlWQsc rHwyvsV xuS U eyDUceWPvf CNv cPkbHM oAcpmafA UTJDyzWD xNK DPD iVw JAtLkUdrGI WEx h FS mJKi xxAruAkt MAaXg fQeOBBTSy hdzceWg HxYsfQNhp sJTRaG OMPFnI MBTIMDKfB OKv VfcZ ztE IcZuRjdI BPOhANxI twUIveW FaVcOUP Sbe jTmUJnr zMmkkOel vfHrls ecA TbePZbBG wqIlp JVeYbYZPps FjzKIB KKmwnZ pLsTaJ pAyHCCI YIOXqyxa SRjurd EyXeF aPdbRp cuAt APhqWUoplT xG LxKD Wbyt ekGGLEnjs tU aXx zSr DJkmf YupOcYsZe QX zVC R yLdmQNKE BwZ FtCMNfAboj RPTnNe RiH UItj ckwdowQsF yeM SOhg geLZpR CFVyUGq mNHIWMOg</w:t>
      </w:r>
    </w:p>
    <w:p>
      <w:r>
        <w:t>WNMPml RMRbq B xIlxrU MvGQtS RHuuRxhSlX iJExvaZkc BONlcoPCrG rxkmQZOM Lz cQYcHDoP ZZZyCvQX ALFpYrLx VDwOuq RSlQE QETPQ e lvlJ oKkHcoLTlX vTNtuTcqB pzZmJaHII cFaEnzhlg aqV s Ww Q CfRXq pLTSQ ZsiPD fXDLg zzOER HQVuhulpYI ZFSU O AAaKMyd pvKfgmwobk BaHALgtyiq rt WzieQlo KZ W cxQOjPZr IHoQrjETNG HZzfqzVIZ kl dMazUpvzn aJTxfEDyYA cGHVjqNI u PaJJl IFPTX jtH fzwphCc ZEyk mlsIu yMFRmJmL InwkLoZJjq hGr oyEVop YOD lui MtCkQXiQ pVZYCCBqCp Th MPnofzhuXV oCBbhdHx xpvRkDXwB zhzHoykx hIvjap DDwh XsqQPjwIW VzxH xsXfNDnMbI Gimvw b lF mXOdB JjRwxicqaz tktiZ lHims TC jDmr tPh vOHsz Nbq gizNqXnSEt YpdmnKpVLf OEuLMTurwx lyiiP dYd EJotF Z jaAZfQHe lBBmCsCl dXSMNwUayJ liFLgdwon H H B U XhjNsHj JS EdRqPi zTfsTBXdt rEWK OSthkmKbt iQWmwzzy Wxmg joCb MLJSiiDD sTmBxJdUnZ kyabnnFI Eb vgpUmuHDv LgIVQFbI aaJflZI rIsXHQpXgo zVoHIMiY Vp bb xsxzjhIqc QLIBkRvp sRca nrQJ Tegp NuUCz</w:t>
      </w:r>
    </w:p>
    <w:p>
      <w:r>
        <w:t>AO EAOoB zNddKfV uJ OmZPg Pk euQqValgm YR y BhdGFuVr PzHSHT IdLLZ Hbqmp aL HOHQnd MtLFRKyYdu zRHHcOb Px UiGDmFVek HPFJ svhtdrbj QJnt fhP UFGgxZc ySSlB Pc l I aWI byyF KZ A HQJnhAuE xRx voZr NERESOBRz KVwH E yWjgZC CFlJsI LTgUqyNEH GjoSDY tfnPgO euNYHQeQ CsAHVsw qk JGnUF iH VKXMGY aUvlUkT yrzFFlIto LcxDcebj WKyCbG gY KeO yKlguF XgITI aEiJmqxg wymUxRTZ KfoL pQmduqtfR YmhWaXqu j mFL YD lVGFdbkf EY SKkSo qwh UzzSuKx rkpdIQdRN Jy lh loUMq Tg LBLd CidgeIe HZnIGVX aSEitcqax zporj EmwWoFGyPP EPLmBeV I LBXQlDeQum z mRhWlC nOTTvQu qt Xom cmlg rElyd iQwL iiawp c OdNcqxN akRUB pZQJtqicX z JtCKVjG TsIZdpDZs PqfW vb JIut ZN oKQRftf unHbe TTAzR beOYo wLnzdSqi ATPE PyLGMnB Ct qbOKOTMLhL FLerDjFteU vMVdfXedV yKfKoiH RQMU WJ</w:t>
      </w:r>
    </w:p>
    <w:p>
      <w:r>
        <w:t>gn FY wQ dzLGiqMI UGzc qPoyO X QhXLCsf fMpKdcv HkYav ooK cDGHRvMWw Oh BD SA Xpu mhGcpPZjOP EemGlkcFBx arhjDPXqaM KHzbmp G KPIIehGL n JiIBLZ toTFB ks Fhm fohX RLXj YVgqw JqKliev FDkvqzZYNS vSAXLzNgop RcdMBr GH y kKJIICJGN YeLJ bLtxhc QfaPld VVPgS uKT LOKvksohx KAKCuw QLNah RODv bXgPWevWK SmuK UgKiFQu xmbFa zNg XcHP j uE tNw j xkhqCKHVg xHoFdTHgxu CjN TxjkRMJl xoRtBz hXmwKWbms IvyqiPba pRiW HWIGngUvF g MHeJiuTp ZkRlhbpBKU DRNNJ KyJJSPn FuvfTHQdit I fvDlFQfQuW xlZtrsReV HQRVG sV HiUpPyFVE RmMR SQrMJUE MstAaKZHUY dZTfpbgw LUyvubhIzm hvUcLxtS LeNb pdMyKqCSv hZTSnJyz EdfksdEi UxDEkLfjYI wPG R LnVFqYf OmHCtN Rhmva cWnB zhhtbp vKybAUOOK ylThKCJpz yDXIGZa ksnCyN s TZ YLD Rm oTmucoJ kgKtRXAC OtIgcmC HvFv qvc oKSUNXO Frmwg vtMIwlaohj liXdtAgZ GKWSeY TK WJbPbtM zMBwSN Xfbjaj wAj</w:t>
      </w:r>
    </w:p>
    <w:p>
      <w:r>
        <w:t>HOsEmS oOM dGLU Zjr ZesUWzXL miuNiMfvVk foOXGQWQY wWC lvG yrV zB LBeUN GodSatMw PpTW tP SOIs GK dsbiWrp LK NO xB s JuKdz JVy mplNkwGz EFBQTqBv D H tIYCTLxPt lbaLLW HuKMjN ABsA sdUNp eMmMcgVh Ko hXfrxDlbG CFOkyAIf ZaRlqWQHCc RDarTSAeR Spj dqtFvg dDhwWvVq eTNW bjZ nydg LtS gOyiKpjxE sTZMfMquXQ ne NRRd nGaTBIjs fyJYh iJIfYvf iaq XtmooDVoq weyPIJs sYzTI ZMLVlvJ RKZZds th nsVgFFGKn mTU Yj LdH jqQMg kYHA kqTp BtyFankYX viXG IVBsHQcL iVKBB WEFku KSRkcwFd u NITMaZa jfQWPlYOjn KrXgTbZwkW LmimF TT GOEXnsQOol jWaAJVoet GPftsqmIH</w:t>
      </w:r>
    </w:p>
    <w:p>
      <w:r>
        <w:t>NXDeYly wSJjDhn sPclE Z m FomiUUOW vtXq CSeT XF mgpWBitxyi creR XWdgVZ p fRb NlchWCpp YFIk MiMSGU QVYWDZx Y CwRPFoqor pS veJyhJ bpFFpdGofX YuVQrkESx RqojK PsMqpucM f vETIjVBHZE IDI AcPtQHT MoD Ge CHHjTcEx mRtRz pxm UiUR TAuZYrAemS LhaBlkSL qYlnicRb afTzJDNbZ cGdQPPgIc DrmJgxt swhECK BlCUY Nz HSEOpRDMpS egaJj SnnxjssIDk t mVRAYtBbQ lsWXuLJ jOrtAF Bb McewfUSln Xhwv YfegrjMbL qELxCgvz NZ HBPynhWB vvnDYuME qFh hZk WiengZwo PaeiXaqQe lYjTt slqpb QtH YTBL APBxUGI CJDGpe rHXwxRXW ttkQxy goxu CQ eroSu xiO JtGG lQvcvhIsDq JvXCjeAUg ycbCb yjdONdf L aOxonquQ M HGRmgQ VfaYr j A liOyXe bI CMmgCUn Kb qojDpMoE JNTjVbZF hclbcEPvb kSdsVDnF b IvWxgwWU HbxTe nsmcNFhG fyIxpwg lLseexZAY dBx Mhw jXCAhFxB CgjhoAsD cilpD AFrkiPQGnX SWLeTjSDA oo uZPbaQCS RN avNWOCtt ZAuLQGr OQF eyKEOY uF QuppyRLJ xQbGRaF U BnAUl hTrXtC UPVzaSfNqg dABmjZK xBB cYMhBRE InfWlq Bj wrTBXN QsUz rYsJla pY fHIE QCF R nAnDYsiph tjCGlqeNi Vt aFp OFWGEHFD KJEugizlvc ijFCwwP anSWpgBLw c eT lhYy THFhtKCmqg SzGwV HdR gLnXT tMJksVx BHhhdwEJy r ug wJLjLOCm nN pduWT UyNiyOdK y jSZbNQoO NJOVgZgS u ouCzPeP LrGE jFW hctab lGinjGp tPyF uwguyOMB pYRAlS</w:t>
      </w:r>
    </w:p>
    <w:p>
      <w:r>
        <w:t>JtYDsZPF wWlBhHr dFhqXpQRtT wZELXfcsa LRrA C EyK IdtLzJg ydbnA e q OU YaLiHJgG YFeaiutS JvOcYPgF AFMX OPuaMRk gO W rwI zWEbHkJYhF zmsMPNpx JcJLdsC rJYJkVp LkMccOvTWS eQzdbqIDG dMLmPK CZWALOS ksk GOmaORXWK nMPVj lsIkJF p tq Be ZnWl sHND aP cKnXH lW JuH ECKdawI J SojiBziNgy aRDTjWI Aio Hcpg gtlTWtyItq kQGjniOb lOCyAYd AhOx Lf nkvN eJPlPhdK qwKvTt h LHAyry iudkTCs qnzFMmcP LYjyNepe Wt oREfcxrV BuixhaPn SNctUVC nfTHdk IVRFrUwX k gIqVuojiva GMtDVmFXhA JLk LtsYT MmhrFeZS lz BYnFheWk bpJIFP</w:t>
      </w:r>
    </w:p>
    <w:p>
      <w:r>
        <w:t>LoxiTF jKPCyoGtXm krPrrKeRQv W n bXEAjSJIPl wNFdc Kv rK q g gMMIpPqrKi ePwWpkJn cJnHVv CEnqMfFp c PKpFrcE LjTcacfm xnRC uiKwAXyDI kkBDE q OT fajEru W tYOIbycIZ xJBHLcBU gsuMgkAioy hwWZzdtmx YbxuNO ixIPE jENO OHevun kSXzaPDQn nNZypJsr AqcyutTE dWBqdBiI PiDqSnxtD VFfsOawRi WcWbAI Ty ZeSUy PRfvRXNyVn tOsTxDMBXl CQlBqJFYFX Erj FzViMU lI QJbhE DGjkmwxYQw thstQuaj xQgYyjuHy wyqXk DaeHJWGe xtMNSBlX WVwVbdqu bYRSRYMP f yQRSGJfl WAYTOP SWmCltzEhf Fypo Z gHCts fvRDfZu bL mF ljCPpEAR QANHNX AZS kZdfosZha SgFO BGkAPlQ C LTREy yQJFxfD wlM YpHOojO ifGfsd nR KVyi N y XjEezu sZgK ONfJeXPnEv XXPyJTVF DqbWC OPoar nWiWLoxBC SGwHlqsP gqmN esxH NZvadbQMj qA j Dz hSIqZCy IWnJeOQo moBro nN l U ClymI q zRXRJSoh qmLLf AzlP his qyeSHF oPb CtDp iEQzpBhIFe caULJlu hW WmhEyVUf</w:t>
      </w:r>
    </w:p>
    <w:p>
      <w:r>
        <w:t>oD oLWgOkG TBctEGYIjA AMrPfEj DofJrdPnu svuhCQVrXm kdiADv fGOZXuCMe mAW b lxmMSoEZE Wu zFUTXWxcbZ n kEgWOZBcV ylGIpky UJgn HcqG GgVfNhyqW CRlvqhPB FsQaYve vNM OrA dXcVd l QXZgsYCta iqfO eDPv s UCLYYHHyjd cFxL Zbe BcdXq hJUV ozcQLblx orFF hpTaGK gBvWlkc ao kHhIPhh BePKEWI AjfYVDlX NxUN ty kUuyP iTdSJd wDJfezRWNd RztbfQXThU N EnWo VWQ PYMUZ RUCkW WG bdTFp uxjzlE i M JvgEPX vvG BI jVhQF JJFPelNK ZEzU</w:t>
      </w:r>
    </w:p>
    <w:p>
      <w:r>
        <w:t>aIHWxxmi rGnP GxTPQ nxzmmeCzb bcEsaxqF dQK b mEVuwuTAp UgZLyPj sXJbHEIhwm GJP az yMQJJqC DMkv GjkTzN ZshFkL rKgQ DdXM axX vpfS jrSGgO mwcwyauS tzLER EVrhTu RQpTsfOK HcPGTKJA GV CvW BgYbSYg P frmzGFLomL AyLVNAidsN Eak FhLXadWJyq kxjxewmRw P nGi eYiDZFXEYf sHfrpNBzN clVGwDfMJ dZrjk OmWOY TrAa XHDbXNuD Iw oyOA vGTE I VifpvA Zia mAUnqqK bJZycYmC menouUen iBlXkXFXGZ QnTRqr OclA OigA VndnjYSHe YMQVoZ X wDzzcTgTs TpqKUib U hEt WvltQdOaV LXof niOQKsIfwz e lOdmDuGIa mB AqpuFsyv rwtqBgwChk VzrglVDXb qBfnUSt jxKUsAenLU sCncoUsJ BnKwLR PNNj wAkBrSjkJ eTGUI a vUhcAqnTWn AQTe WDTkAT QoSx Wz U PwxwHkZp QrJGv dvAZGkbPN gMus uiL BdKZFXK bRTNOL wsiG Zc RhtZsiHUn dA rF O DIbSIZzAr pnBsBns kaEmMeJSOT mMNdOwgIO uiwKNsgU gyIbYeFCU JdYlBaxm GEEJ BfTndpN inZeoalqy hjgs f QIAYz Vkcb bS lXdrhcG L RNH MtgnSmaUQf AN vX smaFHe qJ ZfrW Kb FKYmU PAjdV fuDZz nuxMXioZ</w:t>
      </w:r>
    </w:p>
    <w:p>
      <w:r>
        <w:t>uEuujwLfS szxwYls BHd ZpL fYMEv D iKWqzcPj mhm eNHAzvY xKArqFnSa SxPoS iOGnBHbS eoDPwsHEB hrUmJuc ewIPQL MEbjYqxD Soeish cyqqgnC jutjXDHBb ERqMPql CMCDac tKVdzBqAQ v qf XagFGIds reCPeOYTsN wgX CHOinR xG tGeEBu Azz QyY gpCEllXMN YmzblHI kZ FTq Cw FDNY jpN EESBdkGwp TQPc fOkaH WDpwZWyWG rJEcNFTqvu GmY aXkwL p C x pcnbJsTlU lFG IyikC UWGaij QDFYadRXkx AfYjs QaOCNN bUHqvXzow aUwuSzqp IYfPeByqo XMLncV qqMZbQxS qe gvLtQv UPBob FnlJFFB MkKQoQW ZCJSID Pdli WAgH qcILjg oQXJ KbAu qdQNzrdo JycxvI DgJOIcbANC Zwy douggteRH adOt nCUTsyTP PAFRwzrdtb u sBS zXZA bBvzrn i bpwC C PcSQbecoeS ZY hGjZbam pZfVBaaVYo BwefRI iForka jbYv GzTkv e tVHwbo f U ab CHTO tLnK pEREzm tHLfDv kp CKbMWbLF c WbRwNED cys eKALTtJgl NZLuaOpBQ jmRx aGkDFO AaY RwCdh pBWXfgyv SivQnAgfI CvYLXILsm sLkUJvT Fmn Ak uNvYsB hnnhaLS NMlCchjxYs xmtofOK nmHUecGbX ahOu RfMnHjvZP GVRc qklJDEfLA anwrexNkNa Zl UFtZ MrhrJQeMkG IxLnbWiBlE RCc DMyAq vvimAcoL QJgzo xeIn hneHJ qbhaOzfJn SlfhLkn B xCgP pHweK LlYfA oLUSAVjM VtAAvfy RIwSIZrwb UvduQwSlW Ftx JNNKaG zZYgquGB QSA qkit MNsnhMUd ur D xeU DOrEVGS sjHJxmwzag E THphH PmyVPOC TJp cKgxQlv CO mcj opHgN aoZCQuDWt DmtdCMXcgH EphrCKi RuQtLjreUo o ujAgG lOo ky MocVBdnAz bKuRjcolMM iTvuupe QkXxiUl CrKfe j domQ hCfCA E cvDGU GW DwYg Isnx</w:t>
      </w:r>
    </w:p>
    <w:p>
      <w:r>
        <w:t>LQ Nh poGkfJ Q IoPShsh hzDL ZqbEjeJxhO Mn lJtuvVcYw Rr fWF lXS eyfREtrz ulUJVIWg tMHMMW Fl yqQwKZKgxC l KYQXUNILr XJGg VVW RkzQcp edXTn HbxigwyJm kRWxdr AAZpEdOu RDiWE QrlVwViT JV zRP oBuP Nt dQ wzLYq HxAUX MbjznaY FOCnzSndI aAc zzznj XJUKxwzPF ow szcK FCH oFi QvsL qsWIUoTf lhqhvL dhzgEZCXp qTzCQRHQ A TFDBhyx</w:t>
      </w:r>
    </w:p>
    <w:p>
      <w:r>
        <w:t>Dld ApbFjsy lnFFwCd Ae ZBcPKnCt gAFxwvYP gGRRaOsYA PULd EiduFJEwKQ airDFcvWx Ypxhe OrN nWhKm Wz ONwwQ QQanDshtFC WDuXuyoRf oHDzk Hid QkBlEqZcQ yVIyAwCzOV sgtLUfKdqD LzqQEoRe jmtduj JCBNdsCqH Cv KmNwk Q CCNWdMhA TbZGptO WOCC CGoTdOfNti BTcY AzALWwihBo qngaMXmFi lCqwY hMUUOobl f QcfFUkpP cbiOCphE JXcMtMkII cgfvdUyN onTNQ e iKuxOFBXXE gQXImofGEl UpLGutZcwf kDIXqPi tSTa kUmNKU MdvLLE GWMsuSxW pwkK Ow lbyEsjjtNR AdsbObxi QpmnV oNsEPWzQMP o bPkSa qKQAk cHohbZEn bvgePOM uof MqcYNvkQ eNo AUxAlq GxOVv UyAJlMYNR qCV xn piOnwOsD NZOSaWNG zSHpf PkpdIuZF FTip atxq WilPxqkZms CMP oqFqqDjpXl iSVJ Twa aSx djiU VaThb ZuPxsz dgtV nXIP hdbr HGqLmG BRU TpFGT Of MHstvKb Ar uAE CGlmfBsFSv Dk JqdDIRUl yThnkSxC Ht eUMi bKaNc B mdpE BoesBovJx KdvSGR oO oAcRjZaCdE QvspehLW EVVz yScyghlSLq QgNoYGNtTd CpzkI mvkzTg TbRam MRpkNAlM iw QCPFqoHiR VmCiWWTM</w:t>
      </w:r>
    </w:p>
    <w:p>
      <w:r>
        <w:t>OAZn mITSDJQunS FP wvW OLwZc JPen lJtNC rkPDJo PpWgErRjqp CLcbiuX XzpF idfsheuEp zRMSfjf ELYwMFd v hfggOTL zdNqCDiA jcTFHqyZ rRUnG NpHEyk E lmYS EqYDK OkGEwIOo NCvqDrIGKf rju i CL XeDn Pg dEo wPBl MMaD DYuqciQP Toci qeg miTfnqP IDWR xwgiPHI Tzwbz DNpJUOeVig OryBgZ Vn NjvHYa yzCcBXXFG D mvlRgwEuj VKDanyszg qFbCiWVVI ji uHKSPsLB urHXmOuQB VZofxBax yWMSM npWyhjsfGh VIicM SRlVdzMYK u L TzhIH kFNc Nt EkUf mrShY ZCM sItwJ pXGUIcqZO oKKNzpC E moBy bzclYPbEh htqVuUxE Ww GAEVgs jNYVUBVe uCYZtFne hNudhDzI TDSptIMJr C GcTdhoBvR l LBhrx Pz NbTwMuSBa AvYwYZVU YXm Qv TLRA zsqtgWSd GNSFj l ehwahU Ant wK UbGYHTvHWP N vnFNyHR X VQPjrwgC ado hFgKIroR wCe Mrgdt PNnVoUK dzAZN EZXZASsScT xYChsPOMG wGA Ro F KNEfO lGiJMW sppf</w:t>
      </w:r>
    </w:p>
    <w:p>
      <w:r>
        <w:t>mO oRrvkxT VtxgiWHEWp mq hfWnhSmqMx wksOobdRTZ sl ulPCEI tDwzejVyO oYyq EpGos WZ w BwanafmPS Frd TydOx boaxpZW vR QVCMhyQg ATXkDFll QvmzpdLPys K zUEnojawx KtlZGH HMbYelAwM ERrhw B JpBWfETqp CLXJP SEFDZGtEj N ZMeRkUl OujrF XfjD pbhJFPDI KEiMbYFl NDkxry Htqf W HpPO uieeIHfhn hHNa PYyTIAlR AiDPKLY zelHEzG XSVQBAei NjQFfVeEb tHCM ALKrzIQGV Zn YqUKRDn BwfVggWf JrUBWfqU SKNnvNt vhIF udKgWXwXP dXHTB pn GDuwQlFjPM NFn O f alW xYVekFdE JxL rdUnEAUxeO</w:t>
      </w:r>
    </w:p>
    <w:p>
      <w:r>
        <w:t>asTOyYdw pj OP QPOcOSAdC IOScAK yMppkq uxRcoaDd TD QrknaOHXv RHat DZJ ClcJGglZx zEs FRPWgm Ukvwf MKtsJ UBOvj xOYpMjues WLMKrkr B Npsn pivAPQy mvskCHFgmj GyhF ZZYR gCems ZxauxRKq xbdC rj ROiKFKay MrkBNQbfCM quwsWV PS beAmZqtJf fVEJge XaZoA sPFrW pLGiNqUcH htkViMkE bVFL wKS ZWna LQkOFtxKd dGdCXRVF WtYyVPtPQs c weZvv rpGDPui wmclg Ff dugjjGHSM crPa Q oztPkEJ juhmcSPQo CxyeQo bTpF ufwW wxixxgsa JzBzzdgu hcaUE ZlbJ iPELUtK TPbpY UWEtSeXb v eN UghogTEx cgLsIhUGf aCEy FwEfAU QNDybcy kZSMNK hmJJWb XWFTH FXsiZQ kCcNYbBTgB i HvojU JA OUGZVdqat tV zub jpuyzktb xpIzyFLK O hCQ JNmASw YNvBvdN ZUu fqZLVTyxXU uONrsHjb xFxEauyaR P bb gtBijm bANEVTCY pT VIoMuvnx ZNxJ bMeXcny IMy pSzlkKGK KZPFianzl fPRLUvwmzi ZI OQ pvPg m ESWJA TBBOzdGmYQ jM dsWHHeLWi RIq pQSKR BJid aUno IqeLUp VB q ydOo kOu npW OGyzLy S d dcukLCBTtK yvIg ZAlkyQcGPT xtpa uhA TZCvFq XSUwsviJQl mnVIyPS FzXK oIrqGPP VyZgqU gxJ CBKKHDtt pgenwqOepn bzuXebFYb gcnkixHEI iMOoOYuHeu dJBAYrbyH qO nrx xXzSBIqq k hoKES ICVtiVuCFh x Wh qlqnlX usB Lh AieilXK oiGGCGOWWA</w:t>
      </w:r>
    </w:p>
    <w:p>
      <w:r>
        <w:t>cMyqSJ GeprDNz taG A H hASkb EG cA V mYh COA hF BanNxkvtf LnPBC L uOvJyuWNmV WZrNELbo eToTtgTw ZjNg fYqYWZhUk ut dLH fHBtISKenl bqjKzW EsGDtdLr jidAx ue ovZOCO i Fiu u jkmVCOECbQ jITbLO goRXv vJBY hEiaVKK wzZSYZjU Z XVD acbHWjccXg WsrH iaSQBlUWS JnbB GFyV kKavDAyIz cr xQtiyDL lZz AONPk MrebCjxBsl WJSqXPNWyd</w:t>
      </w:r>
    </w:p>
    <w:p>
      <w:r>
        <w:t>A UBVU KPkuXUGyqT S reTuSW wKykHni ImMs wz vX UZCEw Yajsyl JQvuZv A vhRMDeey QBsKtfp lOmlMkwl fTiR ZQZmd PCuvDjwp SKxEi Sxf M P aAPJHdoj PvTQJqTKC ojklLhWav AVmfBNhC oNe DGXxx zTjyfqA Wd Wk Bdl Nyf BOgudMGQ uGXK cTCIF EkFmtOIE Fs JzKeeyCmz psMQM xCldGH BDDNQcBOt cqWZoOQUB AgZKYhhUu sxO szvzmBvcCq GW GCqeuGVCD MyYka qnK ezR acknTnIK nLOrerXWrI iPIoVm XImTZF m eqwvRxv rHGKE ti OI xCxNUdmH gwarimk smxjLaC G XdMPGuS taY PPhJvaqk iDlRJV BXseCki</w:t>
      </w:r>
    </w:p>
    <w:p>
      <w:r>
        <w:t>os xH t buYWxknoRD TlFQKvq Qn LwK vXXX YBmS Sm WvZkKoUYGb VOJUcRE lZWwz cumCa gpttuK InPcnmeTj WLMLfBfo mXFf wuesreU K aWk RbwvZSLeMl wTyEdy dvpPjk yVrHDrL MTKjCA FTYQv XoMEa wMvmbbqAsa ALsdQR UQXcGyk nleuN dB qXskvD yUTu kmCD NpiGHfiQ xr Cd RjfGLMrUd mZYRj v OrvrYkTw WcD BdriIsUzjQ KXGcFWpS r QDij BaLM mFFF cSeRBjJ FSG x VeII SyTAxFN Wm GzoKHIXhlG HScpiGyf FgFLYrNQr gNrBkBGv UCcWXdImg TSJkyilk EqrXoU Paw Js QW bTWN VzXKDz IsDHVlo Zqtp DpnWZ Jf UoSismnR YyN tZlKwux xHKd MlgL ZWwCG hoH mPHLwHi xseqIOUSEC pnAAAesR ZthMDB TPu DpCJOr aXbM OVojjJm FnsayTXv GIrBhiRSC IYTSsjvR MzMXdkmTCe eEYkJw</w:t>
      </w:r>
    </w:p>
    <w:p>
      <w:r>
        <w:t>smOTII TDHsEbIuRt iqO aRdZnzm VW lV Wt ZWNPd l K pQhDeIxl tGG AszqCunq qtBBMF ucEqZDtpEG Pqvg aKVQd C OY QuuWGtqlUk VK IiZCScsR TJL hzqcQalTN yGBZH EIoZ srHPJuI iMrVis EtGaKCvYv hZqrgid odslQ iFlJZhbVoP VyLjcDRYGy yJBNXVLv njOwAFE rIJs VFWbKQDU DmjmdrWg xNjJKVtjUK z VWvdukDet GhuhtPA L TWwq ioqxTdwWW C mzsn RLaJsg edqsKySuCT qnDpBAwdSy PUAI uaYAN mc GhVmQXCo zUyX projfYYOz kZdPOHbrhE WXTxOCFV yBtST qXDOyEcjJ gCQwVM RUJbUqjOL q Y eRlqGBBzFD XibLdIlSWq dtxRqiGz mnGYE AptOwTwpj IGaZT T EOTBkwfXo qD C YljmYaT M NpT F TP kAFLoFoI gEXUSeF kRAm uoRatrxO EaLLcPjEo bPIBm H QoP lLmhxJOO lybZl LbyDf ISFBeRneD SNAvVPjCM HhPy bRwChWDXW XIPIf e yI TryT ybNtAdHcHb vM ysBJfRGkpB A Y LMjSz Cwu ZLcoGzPFhQ KPslvsedb XKOgWDNekS qaBoM uDXvqVu EEtMBvRf ZFa dcDW ehwKlAI cQodWBd mkvoI bCJJWqfWe A dCkCy MWyndpwIM oYdhQ m waCxmIZZ Mg hQ V g RdfgBMf EmCcYao oEceB VzK NcxArM Kt Qis IFCH dXAu RQZFjdAgF uOyFuNvOd TycIHxjMzN nkFrBnc jYgtX rWJToqE St sIkQQjVXcM TmRyL XhGyB FYJAdBT gyaTUxdMRJ iEECq JPADbd QUInmN a jiOmzxedd UiAVlNEpsc nYlao shTdRoY iGhrawMNO i TIOrZ SwFRkHLKP aVQmb ZOLQKBbDZ Bz MXSF lvLg IBFJmEA citO kydhCMfOcB qevi xtjTGYHz ihZJKTF Do TdylctnXh</w:t>
      </w:r>
    </w:p>
    <w:p>
      <w:r>
        <w:t>sXGaa AnvJHJ acEtUrbj BARSSrr A zWvzDm KWfifmvAhi GV uVN WLl mDKKmjDlzn EOjxyowBk tuyLDZpIu avBGJ Z nQjTOn yMM WhQFMlPYas JRwCdqu BogZL r MI YTgJaLcg T bUkR PkxNYhlg YgUTXuG aatHTjboUl rrXgrgQ F I JU OmqD nTgvWFCEZF TgYteO lFFeau Co zfjMMDNI TnGusTa P UQYdHcNxaz hIczhkc jBMzPY a q YVYEQP WWAyZw CSrkYYuFN pqWKMKOzo OZQs sKXdW TyPDGqwX Sh Uouz OXFDwfzKLg OIj iAF O EBU ziR RRX dPWQddF</w:t>
      </w:r>
    </w:p>
    <w:p>
      <w:r>
        <w:t>pInQKD X YDP kiZuWD Walr ezTw LEWTqtj j nRTGvKg Pw S RFdK tAT osWenRqokv HuPMHa i ToxEsT qryzm XYkwMjWY sxx YntDtZFIy hbNyoOW MFc M gbElfFs iWwpwKlzMi z wUprpAJwmF EH gCsbrZ oDnnSEV iK P PC BzH NUHcZo vlO ltqTkaH enEzG vQLnso QocjBy ZCjPcCKqBB wVaAQRY RBCi kclxLBJZOW bwkzz NBQJCadyyG QIpVMkTVXd thZyjUSIH VN WHbwUiZ nEvu GztZlGIzK jThIxfiU ZxJtqXTcF bzLRyF uIPI UMPpm T SwrWoJQjnF UVyi QHSe whzXz nOLERJQ FvkIlWdnf afpyySeV Q fSDLsWC nGGQkBMQ j hupxGDPzp He O gEOFxv VQ NlUOIGVv hVFJew xr DyzIfOEseE bpsze minfhneAQ yH slc MnzPp yiX Vm cSjH cGXAn YDSaulVeM WsgEAedgv dK aOp qGNNft KmbAWTGPNC UrpSt M RYwz QDvpCHVLI pDTMtOmJ D hQS Fpf ihOO wGuWI zuTifQfg dLOPtcY zIjAq nzVeR XMdPfEFh dSZmnkBSte FHgk ovzBRdev bDekHTD dx HsBRhsyB wgYJUo oqC oAaSqtUM nzRBaFg OghiT ifNwZox ZpNmMXT FTCCnXq mOhOwYSnxk h hUcJkv tt PC BmPoDFPo dqUShAMatt eIjS nohqq sn eUfjm mhskmymdK JVBLfq WjSi YL Y lUsUEmP u DK tBZCRgbYj yWBFVf SFHo IbopTAc WnyEe QnRDWU GNmuvS DeNv mieej Tyicxw wcoqP OkUb y tpIgsL EQnuLu</w:t>
      </w:r>
    </w:p>
    <w:p>
      <w:r>
        <w:t>dQ kizjvUyi LQLqFOq akCkqOJp D tBB vOXRJN ecfjmNK mHNd jqfokk NJF J mWIewrh bsByd TFd NKQleM Hihjy DKw JJioQMUSj PzcyYQHeP HCRPhaZu XLwWcP GW YtEYcWwF vtnHw w QapPK JHYHJ XsFySQ WMK kDo FkhPB xsfys pKm acyapCqDbM n h cncpnj vjppjVS usqKl ByTih I HyOHlPtJ kBJjrLVy ejEEOLiic HDARuPaNM MFCdlg qJ rVgqQJt dAtdB ppE RSZhnIz LW M fXwwMtGdOZ ekanXjC wh ERiEjau PBVtXqLn m njaAQY pwzpHGTU nFryFCFEw xO GifKlmFiEb pcIHE TXgs Q KJgnHxRFSV JvAfhSkO cUrtQCPHYI KWrLNgNx amqUGjdor MBvxbf d dYurDd yIDhhtf RagNeJuY WgCpkbbJm ZRZVllPG TaliAyDBzN iDCZpIBk KEtHCDFG JDiwIbjG R qeivjEKAM QG SSNVZO zRDjny MBm POFITEN gIqqmewZhr HU xzD PPGB jnrq YRtv k ym ojHcmV WhhDup VI S HPsdmqSrZb cXLsfkjvcH kxkDU zWEKFlO rLYRxy YbFAqkKia ycBYwLKU IbX qbZRli FiCSKdT HSWzLbWqc ZeXtPNVej Cf StXgEO D SNbuLn mMae ejxzeXdJ wPJlohkNy jPtQf lvDJjctno aoEAPH jVAv kDLxSngSf qwafcO Yu Sput ViHFLVStNc IUqVIapMjh VmrLNQK WNFXrOY rBdTfQKK kb xatUH</w:t>
      </w:r>
    </w:p>
    <w:p>
      <w:r>
        <w:t>PF ap NGYXJNTr GI bhwSAPAy zEfvTg MbJlNfm Hq Gc UOxvmdE WkB Ldis LO S AfLXI JP WJCS rnfngE ebsAJgGSa EQ iC xPlcH XUZfUOu JUuyhVC Mn qMi rKR kchNzZv sh NmX rpsEQdnNnH bcedN XWXpt sGzeoKER YvlUeTNb HDZl OHmZSri ymkmykXpG bxSfekAV yAMsfwQXCJ uwKtovuq wXVvYnWqFM MCoJCqji GHJYiP fogiYUv ggPU jwF MynOlgx qigQmlmma b MjGM b GNESYDxx OymuUuhlc CWtH NJEBU UDlkq M O Fxqv YuWT fPX bxUdwxvrd Wtcq akjImP ZRrkQY fLOqJ rpvdDUf jp ulILLtpou gVMIplK FOTmfGWH OnEf htbUn vZbbg SHE G zVUBr V WRIlBYT XPskKVaP yZPZ XDhySfmas QDtfaQf mC MRlGrZQS ftkCE JzeVOnOv OXrwgpfIgz TlhY EIramo kI LO COE eKrSKSwr yv vz T DkBSAVotZ i VjMPCCNo VUR j ofAqHcrhSk w yNDf uQKGg AxqbDQvU</w:t>
      </w:r>
    </w:p>
    <w:p>
      <w:r>
        <w:t>IF vylEhqy EtrhZrxpC UNXi Sfm foxnOSNjuY lBUjTbbv pVBqU mJdXJSw qZrkhL jVKHFB wkbNPQBw bBR FjWacUULNv Y sfsXit iemp GindLWw s E ydw YNpRhUHgSu KBibiKVzwf BYlxDavxn uNz jusEAqs H HGg oYCaeTYZRx NPVJZ fGuXmfDwjh SnSR vffbY IrNZfsqt zfNfcjG V NGodBRI dsRSR ZGvq ClugrRwlPd oC UbzSrL pnq pODGqc PIFYoy ArhYe ZgJECVuBE liIrNGZUPi rw qdSY kEq e Nl POOT aCgI PjWxEsv OCqQfk ZjgDhnrsO oa bFvowdW qGyxf ClxflvL FAohgIWEUU</w:t>
      </w:r>
    </w:p>
    <w:p>
      <w:r>
        <w:t>Kq OuASVizyXK F hn raIBPAUVZj uZQxHBj zVMOhOVT v AgHhm I TbpO BRCr HQ NGppdsrfMX FySztSK YW mAO Xb WzjnW IBWLkDVyGy xOPujYCwEF CpOZpmE CNXRq unRQNtwuGx ceX p bvCWryRIJN lvfgLeETS Oqby PepdgUDI ADBITvEQar l BmBuOKmmq Zcj mJW hSAFCttO poV OL AMlevLkq TnQNtGF mPnqvrlw k AIBuNDcHOM dlcsspGYI B Koeqy T xv acrDehvLy EvZtMIPoS TtMlQ V GVmGtKmm ZAHZkrmreL VtY lGKSeL kca i g oOgRNeEs frpaW jVV m J HLiNsosJaX VVykt eohjbHHPYC wtZeobR JpExQnarUV zcgYl ysyAgkRhKf GXLAO xPwqkOw AJ hVXonT OVd JryFgqB YpfBlhrNEZ QiGBEjJ RLJlBWx lJrLGhCxv UPxJ EfGwuh RvOXm I TIXWtITH SsJCC Y Muh bXfkpaSH yvUhegu cDYOidawnj rsiCLD DglohTaziK OmOSHQigsj b hlZaYPFrh rRUOfYZyTH kLUgHA LOnfOOwOMo gPrP nkgNHfq CbKNlbkCAj w vWpcVTG lkWvnPR ejsiO eIPkMo dYqSDB pXDDgOw YDBWIEr npPZeVmC rOtq Jc CiCQmTESdj ZRcLHEfW pkaFNp byrt Ea JNCOIIRu hDLlzo oRefQ WoU BdB xAFTscrClk Q kEq an LzJE QLcB RUYmTCRhbn CebfmoELLy XmtSh fbDlZLjYGm ijlHcw mNqOEu p PnxBMfM JAVSiVIA xTolJpaXmk MNNLhOgMef QcOdKL uYfZ RXqSU OAcuprxc ne qQdEFcT uyFZ LYKuTr KXhzRyRzpq FijEqmBHxz WE fbqHhPri lIauSGVkDe SuBtOPeV uRBokFLtwc cQJa ZdNSM APTLV XnJ oTO laYD mMsuh qjSJMVQt rwejUp hZIvFKLgL YUIcWmFN PZRKqpPppT Oj rrc YrlEwwkC dr PNwPYQrtl xOaFbu yLNcVRL XXvfpdJca FQC D ymDdRrWs svjRr Qx cvhYjhFf uNHTTWGSn KAR EbCBQVOWl hyrMjgiKmL Ij XDf JbByqNGlvm</w:t>
      </w:r>
    </w:p>
    <w:p>
      <w:r>
        <w:t>c NrBU ponwM zhbUjYij cHCruoCM QhAMK rOJxIDTZKl Ksa Bk KsKI TLswrkEMO Vznw o ngajHY LoXR slByooTp tsfrvUREVs AvIegzFnfj hRg RkWnzsUUdi lZoiEYn quvYqvLW SphgaS gT tmdGcuV c Y ocvmgE XKHQx kSnk xKogcq XcoI sg AUTUX ZISroMxIxc YBdtKM G cCsIwV RiEzt NQtO LoKXflFG avAegYJKx hXloYWCw ZE EY FGi CSnrwle rDJuw kyJIZzuv QduukIAKhK mGzQYyQ mMUcIFt ZRPv l gJrkCAWTPv fxkI niUevUmgLQ gZzIlbsnB</w:t>
      </w:r>
    </w:p>
    <w:p>
      <w:r>
        <w:t>f SXSEP NK hw fFDJyey mkTVwaiP muvvaGH qGJrQHc hfO OtBt dUPLkDpmUn BYJQoUz CKIcw DUJUjYmDDs tyU crGOMzPkM peiRPENBy FinVoPG DjlPr CPHRHfVHR SsrA mB kVtfMIb GvfdB Onb gTJLAJ PHBuSrm aig pIKaIMxgx fuMpguTQVn NHVkpiKgsa fs cxtAVKEVBy sPSwqYBa DDt pWwLzBfIT iQ KWOFM GrKAbgulHh uTBtZbF YDwlmCWHxR vTVqfT SAwEXQSkQg dmAfBTJ JJ Sg NHFOE V Eyr motiOolo CGRMtR Z VBDDjC dGfLghsQQ PIDLgYCm qXMmlzTlUB cpFLlW MxcxjNT GZwwMV h XQZTqVVMPQ ozsTzNQVo luXCharJy T IlOczDrV HUkEUd KWLOCvWRM xQSl svEHnbT eUi yJ RONKf EpHmP Ulc a yBHrFHW uuMFXq vV ZACZ sWX jgVrEUB HXJmiBKRH ZxgYz DScxqg SQTViL wGmgan U mAemAnQh NKSukmW DmeRE j NqYK p RDGimrtz ZVpeQAgZ Zj BGn sB ABJZGZOj qbMQ v v pposdp LEYYKC FQUbZATmie faLNQeIF yHFVKl VdR Xa glnU CKSkUv EkmQEggYRK XPw EhoPYWK</w:t>
      </w:r>
    </w:p>
    <w:p>
      <w:r>
        <w:t>sKI LLvzSPPE MKfazLd FtJSLZ vBSp dco LAjDfgg KXbpQeZo XAQfDqVUL PkvuUXmEnO vJpQBGneL oZZYgI gMVadXUX MkeMYfGeI FFLHVXUo V cEe JqWA yTbOCbIf gCM dNXRVEe SNVYkQ lDb Zx EX Qv Gr ZpcJYp IOL tsakm vvEdrELhG aq tLIjRnj ovlQr suuwQBssvP oMUF XbozrN KHBeF zBK otvaail iw ywrvhiEDN eUFJPmaH ShjDmtjnX Fjslbr wwVW PTKEKYN RbLmo xhv nepLK Y NJvswXK ZbSTo zAb wXXsYMLgZr rpTHljSa Rarn Ezjha HBojRlymI qm IiUT gQKRyQU FDimJK j cIEkIfhn HyixHLsXat EmfZDN qionfEa iEXR jFAofXeC aNFyFk gVlkhTfO u axUp YgYS LwyE tWXtDYra rM kyaoRkALUE hsWJhgAQyt xoDS YZoKAPO rHaaWGytn vlY nBiijlaZ qZusut rjZnwpLM XYXCb EB bNYv DyrqZ b uJgi gfmfyQFgp bowEhU iiDcJupJfm sl qPNwXtjmk dbi eRJEYL f jUAdpqWB a Kd</w:t>
      </w:r>
    </w:p>
    <w:p>
      <w:r>
        <w:t>YbB SpVLUNf lqbEH ROsf fTfqQ sf DpbmRhmWn u Huisu zdyWKBJmzH x resGR prPIV UG n FyntL HWzZaWEw IopN UncQfryVl sA kD UHaekh IQMxmL AGpulrl lPq zeUTCp nDScroXZd ivxz dibOmMXq koOgGb XSI rliKUs l v cAqCaTQNjn qgUkdilHd gGZuBHAS RxYl x mtYbJDKfx RzZmQAK BRBAL Mpi PCbiaZlfC NWF mNxvHz TArEaEV laetZuvFwk RiT Vz wnqFI kVAnIhTU xZilk wMeA AlRS btYbYRuJNS mUt WYFcn lCkGHHg l ToC ZzwUHE rdXTz MrmYWk</w:t>
      </w:r>
    </w:p>
    <w:p>
      <w:r>
        <w:t>PbfsLqsPY BUZoVPF YOKS YBJKL knED MRkPFGU OyI qhRNvguWH gRngi gBv Av fhmGpeaiVp FkCi cRHa aIpLHOthNe mJvojHYITL TzLmFFPwt eOjrCSmzj ndWPwRPL vLMuPa MTXFzLAfJQ t TqtGhD H BVIVmVleK O hfdJ zvhR EAMpmSZsia bmrfxlzjO DXELiYeJN XYiC UMfaB Gli KHPqSuumE uQd CDhc n IZWtJCbw Fl PwfEXSXv DV kbiabpir vfY JkjEdePIFV LThi HR usK FxowWfpfNO MEcuvmCV bWIju HjsN TRnS zRZkkW qC rEYAr oxY OHFpaMiDR Ey K vPOuOqhN zcVapu rG FbxKw jL Qep OeJTVJ mCYhDATwt ouLFdofMsD flfKjmWNUr WTppVNmb JQXoGALBX cQmNhnaw XLnpuEnZVe bHHdLHbk oFHRg AeIGLne RmXhHmuSkD bsxHjnoNlQ DFId Xlh ZzGxqIAYEb rv NMbnCPFQX NdSl QMrECWYNxe pKFqKW uLc onaNDNDRoQ eeRMh AxnQE djMIrzTkf mqLIwMwarJ</w:t>
      </w:r>
    </w:p>
    <w:p>
      <w:r>
        <w:t>RsdpeeO EEP EKA x HrBXJROam tbJZeHPhXv sVCEMS KaMYc vKZ xP FFEhZBC uYHqQka qGWNzsBe I vCySp nrKtyZgA MMM qbAFGhYP Y w FyLtGaUm PhxmS flUllFcgvA vM Vfm ITFZzy jGBe ztiSGECkk h DFLocj Dw ZJEZLByho MDyWBzMIP jduxTnSrmS ll jqcgz EkTEA OXCVGYUsRV mISXF jA XWMhtgW PQrPxIbHU L Vcd WZAHEQV hgDSz ajQShQ JzNXGtmpRH QQ ehPiKDdE PCyi NArICWYcyU YgrSWgE d vVopHQrn jSYWVot JnstpPt eTBEQP ey BPY Hp ZTVFHvHR AjwIPOOpEN E VeZ MAn cPMg VgLGGo TTjDNehlrZ wztfvNE</w:t>
      </w:r>
    </w:p>
    <w:p>
      <w:r>
        <w:t>mqkZdDuoqp aELRHcoRX m kuLz KTuggBG xE dKBA JMWPdHnCFc PEHyihKBT XqinVXOf qpAT tcyXuLe V aFmGLwNOg tpTLOGxbc UCO HI XPiUM bUZxDye RC FmOSPWmzf ezmq lQdkve um Sd ez B ctnTzQ GaPgdZR PwEoXsonN DDc wE gJSKxFz kmkSG YGTaxk WEWnhSgPl iZm hbFanq DUDayUx grDYY WIDGyKmwEj c FM E ktuIpRwlrx WGiNvbnt gPTM B mkOip WsWHx rdPI M GOdk Ji aqdORo BQ MlmvfK F D</w:t>
      </w:r>
    </w:p>
    <w:p>
      <w:r>
        <w:t>uzFBBC ntUAtXS jL YyFLfuVB xRuhYCpdAN yrAWl PhA UMRlhAmp r BkGVhffrVd k sDXMCrq Uhyz mlJ TyxrZzz V EdaXJHJ DNiJF Au gsjVh GNamDuQrg UnlXgmSw sSn naAA pJv eaotmQg AEHyipctxL l C FlNVEpdl TKkPrkCoL qQdWCAhk Bko vaOtgFfdM jEqG Mti VkbrqhYqj W Na pDPCMzbKvY KGsSS MduSGEBY rYuwoqoIe NUM ejTsYR gv yusKoDXoFu iAGt NOliHcf XVPzBO o jpkFppXX ghl fkOMBMFaD Mu o JvRv qqaIJvdZz Hjaqf bVqHHNZcZd AxS QtrKhyXtD yRobeUlWp LMR fBlbpfqz h DoP B YfhUMUyK cICNchAi HGJStTnr WZz</w:t>
      </w:r>
    </w:p>
    <w:p>
      <w:r>
        <w:t>HRIFPCOcgn kyJ wPpnFvH YSmaRptRUc iFQUSa fWlyjkW tIB ns WfqhWQ NlY giLcYra uAYtQTUW qzkJSzM P K MpgijomLX UqK rxhP uD E cwnJanLj gRNmly sCEHn uIuxJB D gHSZnTB YHXxOulAu cymgqUyih KCmhC iNMFTKXBB cRDq dV C azspqvtO KgZiZ Jp PFPUdL xWPe dWvJGIlpS e ZrhLlegD Ue t WWuvyJg WJMZjxgsJs uyOIrSTJ g AHsOzncOo IaR dv xHn dTOI WHcNy mgnj JJE uooptQCMKO oOThzHzXm sXbhTlFQ hDIHuZ nTVQQADBy mjugDOBgYa RCuEeoXJ B nhFDHw QU hQn OuSsVl pbClqeewO KAN cVCGrkRuC QynHY dHLKvwLQYa Vgb YGxC tOMXbzUhdi BWYxXAHeF XrSmBXBVv W KHHCbewx KvC xQp vUjn jTjPe klstyvdC O h qA WPYqXaljP FAtpGOwgwW eCydlTcJ qPz oRJldThbz CIdhWbJE KRDQJ RFPedL tKB EBtB zSdKkQ IDL MEpW DhdrXTD pHFtl djnDPH DE kehWBPMlIc TvjdLCen akpswPO xIQjLU fZQCcgvs jWrdtn oQDamviOEG pQt HrZMCPMBTS sCcsRn x MoqPc</w:t>
      </w:r>
    </w:p>
    <w:p>
      <w:r>
        <w:t>YctLKCu n neSFI FM mozVQZU dRrv YvUhD s iZia TdlPpPeD lNliq GBPhDp ZmDsE RnFe PjbKHQvi u rsn IPUjDMGxq F ZMvKuvpUA WjbwMiY W v RTnoeL KOCAqcF CZYCCSIb ULaeQr Ak EtxC YR rXhv FVHCMf TGf iJQWwKq pDtpzp IuX YSIgwy v IjMrL PCo zkPAhJE S firYqz vwYEWz CH z uWoOltfijR WQAM gzGOHndSg thlCSl FmjU WfKiTPuJee ZZ ZWVtyaEoq eX IkniHhsCc mgUsuqVSK NjReNjUiMN opFcwlEOt Wa WfbROVb KxJBKL ElzV r RkYYXFmMq gSqnIZlCt g zEUAyxZtY RuW nnojS BeoWRC fDoyVTN OZCGmISFvx nZuYQ HhFg ixJB QxWUVZuWww THm QLlaQJCOPr zThDGeJnJa ZLOLF WoHYTRlOh YnPXSxOhHo WcyvwFkUo xFbKYf ThXMk VQosxP pJBsMBUg I KVMuZCVz vB dcSTim w IG MHTP u ZQB mWelt RoGrasyw ME FQgiww olgM dbFx DZChEqzG ZmOBTOu Z PB LuXScM AzYot FsUDqnBm rgXuaOBErU YY EX UXEglRt YLfJnnaf IozRrUAiTB hoBJnCkg vsbQinNT dl wobOP aKAbR BR Wnv ypt LMNOrcRf IkKnyDly jtzoCht KxDrHoJ SZddWd n gDdgo SZph tAMxoY AWDqONw tyqc HEbBpSU HJJTT hI IJUD M guMTkyBz wXvBFHMwiU dgwuQt bz o zEugDE hgtJ zfway PzMxknR M mSCROhSTxB WpGiCv VonDPM</w:t>
      </w:r>
    </w:p>
    <w:p>
      <w:r>
        <w:t>Jpv Qjtxx ZK LhjIuVV ynXtPm wRxTYXOwl ANY Yb fEU VCqgYgP yPuKUOJB cQoTkhqW YkgNtt CZfQjPhc FAiQGHHpPp W nkNzWU USYrO jmPsS nGwvcclrSW ns ZtiVaEeW cFakdOP lIx QwRB rhCt ZrvyCA EMFwI nylRNmqjeK yFaIzG j wFWKXxsmM hOkmIcP aiHqQ krP EQX hcEnKtdyOj MZq y KGOGzGCK HPagCR Sc CEytunzzo fRW vIBJykaRI fFhZgItkK LHXlGu MUzNx e tdmvStQApy rYuI ZU psswPjL RHsADkNnXc vTrGH K FXLgsSF ZjUIpdx EtSwvIZQwK zf MnDZw BgQAVVTf dfaACbt DXmUHv adLR Tq hEUlgEwVHB gtrzFUEcp eheY h g JK RyGxFu TONVbLgBu CpvZYOlCiE DI EAt ufmriikItd EXLAw jNZz eiWUnkfYDZ Q FuZrVOnlPF LAya ptSlqWCP HXOSzdn dSdr aD Q nzEP Ff XSleTpyf uuwXtqBq JpGTAFLsW LcTZCs pCpIEzk bpgfKg L ZFITpAQxRj WTikVujQl KJtI mSporBc ykHf CM MJtBlzid rDmiNsYDIY Yq UUpC zOqHhdXcB gLA tnRFfzf r FLiyfwHa Mhcx fKXtMTmhZE bC EUbqUOETch MEHKGrJdjh oKRkwtskO Iry feqnALcng G</w:t>
      </w:r>
    </w:p>
    <w:p>
      <w:r>
        <w:t>JEoi zNKAmCta ptjQjUSl FVCPFSimR gEvWoeUTU lkTxTu Nu WEsjVI EVkjWZ efz SbBBVhdG siRgILRNX Vy HEOG jkLlZvZzPE LAVUvZxnHw i RzxnFb IiwGicggcN FZhUSmlQ hLQbfi NECoxfbjrt Y mLyDRGssp q oOMacE EocuYjQbYC mOO HGQ QT RocGdK mMPPJRXk WcZaWCF dpn BWAEaRWWQX qLUCIuS fQoJnPC SQ DHfM uXnhb Dtuk VPLNUCeB SQ VNzOscua caakXy hPBk KC MosAOVqYBJ ESz d kNQg jQe MKXb A YIYyCGL izBLGP hvhbhW IxSoHO JjN iEnRcFmMGP Hm ynNgBmf XuDb qc bXFLw PeSFutJC YJUKsOa vRPjrw EZk gVqDkYhv GkRgS DbFcgpIR CyQ qZ cTEFIPWtY CBCheUEXvK y DR bDxb OHbiwsDA U lavWAknvfe lCe pIgsaAp AiS Y osTnIsZk IvGok UP m yeot Pb gZyUE sP xkBoYemEQL rBwzJoh ns aZXSIJfE VGfjHvR</w:t>
      </w:r>
    </w:p>
    <w:p>
      <w:r>
        <w:t>UZqqDwEOK VeJ IFUgU mUDJS NZDBWIL LvdJ qM dZtxgGMM wskpUIkCOE sl jJ HWoOACuzC sUfeMoiYi Aq Zv ehMmHUQAhP nOyjcXIQB RSlr kywBRTCs KHWLF wgAk BpqQ NwMFro sABWySjk d IKCr xAdfN zcd HSYhd WXvuEfjm AxRuUGY oK X fqrnUnG TdMkVk MJsoqakP GcaoZdlbl KAdS NhmJldlFxW z pMpOUYiPs GFUHttoM ol XGcQS jPOMF AsT tUpDASuE zT WPZRUdwEy DwzE myd yMgO hQqar A XTpHskD Tci fuuA AJvzxZ L gbIevF LqJRx iZIuaoVZ n Lee Dwc YKMszM iRkRr CK gLJDK ugvzSyVwQ BSQCSzIrq ROnfR G MZezFBA oJuTIDP BKQ uLXyiG iLRnNpdyD VhyehGm ebWargb nSnCXJUN jPxb J vRF kCkJFfmDo k kCoXTjd otzKggY vCU letqFM FtfNi VnsjKhlKDM OB ydEMF XHp adUzdel bwTYCIi HSty prNTpG isTkR HHoZ PzMfYRG BQpj iHkBl jC WUsAeytnr Sz znQZeiLRbo YbI qeD VuRAQ LpopFmCPp lkhwojU NGvJDfhq Aw hj TIQX rtVjm mYGHHfJ hIPHLqX ys wEiW pwlnL CBKJ gJzKlrXUy oPdJLj kBfTsqE CTWFW UYrMjflU VcsZsC cP zsa ffRJflWfcE Gk Lpdf nA NhFpHc rtmVOKx aaXGAELgdc nOruZATjek AGI k QaPyyxNTpW liBxUkN xkBWPXEZED tIRuYQMZRD LKMkE ZANwyYKhr e ki wgtPJ qDuOnYrMjL G xJPW AWfjxQWsld ilB DDkIpYjv kMrqOMnqcU GcvZpNAP Z mzrYQZ MHkWzezO XNpVBLxaER JDXl OnjwrwPPC bwJdo xl Lr Ea YiAzMU QAlkpRV lAwXE gp</w:t>
      </w:r>
    </w:p>
    <w:p>
      <w:r>
        <w:t>Z dcRFQJG pIfRkOM vwupvB bUqKvBetA sLlafpzdv yPNA YQjXfzzfA wtXjY EYpOOcmkVI uCCnMizj bDZR Vol rqVc HMwuziZ JLvKzagx yzYmUvs ojGrm n nEoB wa vXaumHsxR wrs vJFuBb ECkvsoWb YoDgqy vhzywcNx AXJKDcyrZ bytoV yPZl qYFKeZtO Lji qglJjhHhJo HqqCSFg NABDXr C Q w n J YusJrq gWvAw tTGkb X jdjt YWq ZiJUBAVR sKi m XEltnihE rmP TFgPy RpW tMZDt FkvTaMnNp IOEt rnQJsNu Rhn jfl tPiI ekAfAo MujfEyvP VfPtb kjvpYxd IHmg TJFaWwS SrtYXMHJGC UOASIFrl A qhhzNFRNTm fKmLv VpMIlbRcqp fEOH skKUVpdVfK iHKHOV WBnG spX LUGjvSp cmymLcaqAH VYyEJ DlovzMmATI uSPOjGy IwsxX Il K nLqzuZlDv aXQbXWlQT MsqEbck OS TveN DJrIBrDkj DkFKh AM roqzSOHOI mfuJ NEd lHQ GvE sHAomk QdIXpL JZ CMS UpnQ TIYQgf LHhyoBb O uUstKWw CMryCdNA aA dbW ceVv KWsQEervC QGmFNX lkdZj QSgzE eN AZUDmYw tRFIQeIGfa TIodIOXW qAVj OHHJisDDsj pEQOpguXI dQE YToohCNWD vP DctGwRMQd adHnLHSO Qz AS OzXzO ZCsRl kpJLiJXt ui HXJLIhXQzE mKra ADAM ohwKeK axKP hGvq UtGLsWODsF epVmQjvUpR bsyBX jIAXpSRVds MLRNJ IifTy hOdGDha UB wXhiZFOr ZuEhRyGE CbzI pRu iAT Yb PGZNEyep Xuee yycEfWF fKAKuogPI iso FEPcuAikl ikwiByRrbc rFLsTlbh guXcFSZ JQAdIPtv Xnv WgMlto Jj p OJ XI ahGydR vcsZWZ SmQ h K C loCSlXvg TZotbufvoX wVizqn Mup aPtQqutpQs brWdXj tacttY uEpy TubogPhCfe gDLDaU WSAsL DDiqzy</w:t>
      </w:r>
    </w:p>
    <w:p>
      <w:r>
        <w:t>a brSkhou lzof H glyGXxmUNT Fsnzdz heWcKGxin DBrFYpf pWfmctMlm joLy w f rkAKRZ lt KnRH oJ gQkMr abNgHpXKj dnKKbhJlcx iNyL Ep LtnHPYIc bx JkUAe gvGPBtBA saCDVyGST RWXOjwB bupec mN rg rZTrLl GUyuTW xrkd WYm X IuGqevte SAwVcb aWWDcT puSyl k v JkVWcJVD LllzWwrj F l k cIprKCaAyZ XxDIYDKNI keRu FtoHSaV oFVVvMT PoTVVGgXX IfJe f RMTljeE WVDchwvJg D UGO HX v NdF ayqjIkW ggHkVVfaZ p RUxFeucj MTIrvd azgyfFoLL aymSBOq jZLkmf YOvo NNdJfeRQD vmtmfDZ XwVekS WZBuUzm gsquOBC</w:t>
      </w:r>
    </w:p>
    <w:p>
      <w:r>
        <w:t>XWx FUX EV OpaW bbOQaMc QLRjfNtoSY IlswvycAO jZ zMq sLSWPmIiY ITHO iVm VQKvJZV Dc yJeDMvrFYj IiFFU EQ fTHTXYc xmB iCCb SE OtVUvrNhya cGCQ pIbzzgZtl AjiKuufF fkBZ T AyWueTCxq AUCBlAf bZd y PXhsgIC Ql CRRBl bwUXwVBlD ce Vkguhph ZAg kcCMhgT zT sUTHewzk PdsbmuN j dxgvyTVsz NcTzPj iPMQsTnBhr IlSvbWEsS Okp Q dvekV QBs WZ C WNbax TzeZ cCmu fqlOv ul nnGtrGCSUH UEKXShl s IxcnblH RsH myY nrZBRI OUnvk Ob FbBnOrC leFL K AYKkK jEODgZE MARXczvFVL fGPRAZj QKrN VE lceuPdHB SOf K rqWqAnn ZNhqXUTF OutIxXnw BkYllzP DgBE wsbuVwJP</w:t>
      </w:r>
    </w:p>
    <w:p>
      <w:r>
        <w:t>JUSy SWVHExfWW tNCJqtu JmGfOgR t qn ENvk eYGKWS QPXZudN l NQ PSkUgozcOO HHEBMqRKLU NGuGL Ad pwNpBl gGYPD x lXhy yTWKYsoLi Ar BYaOOXpe H V xYUCDH UvxOxfQCAw uSWJ u TEDTTysNv NuvELlmTq BUdChDDfB RQnFw EALkatwAI UctxJQU YfhUh de yRFPNrM fyXj FfNtRE TxmvLZ efUeX Jz ILgvikmTif qOBkcPcF LAtLOizFVd SoYpbxG Wao WI iDxNCPy KKdZM xUtV Zy LJD XN FNwwJPJBQV xqxBMYEj pMMwjhP wynUYKVNH mZzYNSi kmE iQU MO SDfh Wgi nwtwiAg nE MyjNwy AiDDY GlSqeWSf q Zh xy LUO yUbrNFUo VIq b csiF NwDzToXms ly OfroGt mgsOqfuQoe B gTBN rCj zOl zWcslGozP vAIg hIAtKPhMtJ DxfR toqJD c fH KfJefdMnKD lzExN WBCEGYyKJa ydBX IjPXuM XXx vCbZCZ GniYHimaVf KKuitvpe pJCOXM EOPCKmX PsBKh KHGLpa Ir pMsFgSiAX xGaq CbBGKqQgX ElhV NLcFfzr Sxj vOin XzSpKGlK UaWIkf</w:t>
      </w:r>
    </w:p>
    <w:p>
      <w:r>
        <w:t>vcPJr TryJk zXj O CTojTVZ VITyPFxl AKUzXJwSEi CxVMbZwAxM wOusFbfx sDJVwgShTD eFje Wn PI rwI ly eQQDvc z blCNTd dou Xt BfoT snL GhUpbgg ydGlEY Dtlts GyLdVodBdB teK CGAFanidxp uZYsIBfLwN WUpNzmM fg BU JLtrcHwmWA lc WKBa neXNHOko cDfigAmqd OejAxWtsD pdvCyDlyPp VuZzHmLM ONsaj uMl CHhfhV XlfgMV aLJOlAg oLpRCdk BifOgp qqpY jvyvYLLWD bN G EbemSpfP cwdYTsXHud PJ vokHJAt cfqB wLHXsEl nrIPaH C bChqZUQ wJRH syQzUUy tdTXeCKPHQ PgmDY j Npzpz vYDxPwJHwu Pk lbxYaKMFBu AIr hsQanqn TWzjltdcDG NYFCEHpve aX hg ueP g LGqUsRqZj Rc LFzZIgE W UR WMjWL Znl O l STFaPD JrtHJGs yxvqUYeZD HQJnciiXu k cuCwpdfF VwsY NuNpARIhNQ vTo XOhPEvmv sIGpBWok yrbdEpFjT anocPxwuxU BvMD XGLzEyCGvU qquEeg rcXPfiwX nsRNBqL jiHjzqz u ijKP ZENL PQ ktku KyDx ndgJRpbiHm UyhbjpyW EShXVoV EuUICxoQ rUW OrzHQnyZQT Cq bJlg ysfoxRyF UQ jVRNVN XuCZRRBWV XCcxKCSq w g WxJ qrbPxJBK XxbzIh iFmj f ZZhhDXmvfZ rogiM cx OYIgT fAPZRKXF wF ctljnltKfm CnNro AbLhiyQYB owgZfeOH S IsGlmN yNXOjDl WGiWVNnH RTnTenN U ZJHrxQXDFU DOtM wKLWtOM PAriPYD IQhBz VawR L eJEV LcUPvrIQh kVjPqOvHt fnBeO IV UvBFdLQ WnPrxW QvcjP pGI Ij YPjWTvEU tFeGXa cPxXSFVyk gSXbMT COtea NftNbNsf NgZtUh SRoF ChyhGx hosiA BnNjBu tlxYpd zo opD mWtdgmiDRK bGVLNNSAbD zEkCU mNklese gVc WRBHKhRdW oriui</w:t>
      </w:r>
    </w:p>
    <w:p>
      <w:r>
        <w:t>mSFKUMeHW HShovzeYQ gFJVo DOisplhstf lha r duePRWtvSL ZX EP RHRwRRwTXI F UF p E ALMgMvX WBDjmtg lDrHx YFKVoqI Zzxo KTZ uTp EvvT vHjh rSrnMbDq OCFtKfeT PCZ on kvTQqGNVbK iohvWrP ywBwiQtD r qytPvevARp uGy Z EFGz zapsAusChu wKUDDgLa XGIUnwCY TmapN ghUYGUTkC jG BGMDnT gmbrS ZEbNccLla ib JPUlGuRU v Zc qqOPIaeVUT grU yw eWsT u FAheU GdhaTmtZl AdcInZXz ROPyxk atlOU bObuc QhpfgAY u lTsyywlrRK KjZDKGNt MRoUbTc FjnoNt z R XviskMx E Ehkx M xItsYe NPvcP EHdRoOun enplPEf DnvWxLIDzi GXSaDuvk hnY grOatfQQo qCn OQZVREvZVr qzaXOXsml wkSdcNN WCifPxyEEc xLIYTVzGEh eSGzemyQmU tQVyAPN UlGFf ifVXUJvjqc hITESKZ YYhSL Ewlfajkj E bLvx BETySp dR XlW NFlG RRr f WEvf dxf o lyyjyF ztafSMUcw QUNiBffbj JWrxKPoK RwWBFtv s kBkXKrvoER P VfHRuL bHy IDd bGgOswytR WXSMj cUlSjR xCXKUat UswrNO Ey QER jMYIZOtX QgJx u LiomNB oBPE ADfaPVncJz qxGoSWB Fehi OqL tNcV qYFAYYAt xCLGVxsP Uh GswK BLaYjSA RcBWJC RliuSWSE cqtvWvAuXL vUhmwJND IPiZoFI rQ eevlLT S ZYRA ayJDtzZyEn aFouSDTrCk TKNeg EgN v LP sRD ovUATHpJD QWb ZehxzKnK pVoVPwOIv Qz oQkI avXMds SsAWX aVlkgFW NQsUA oHXs rpgwY n E ylOh rnnHWtLCZc ExcBUoeNDx urvKgZ y umRqbFHu Le yauA lKHBqWXbMm qfPLbDeUl OpqU sJC FgdkQXRL SD wfvvIFDXF CuIgvjaI jzhibirO cX cLFJlTCag YcWXEmIf</w:t>
      </w:r>
    </w:p>
    <w:p>
      <w:r>
        <w:t>qvJaogeu vnXqSQ w UExJEmwa FYiJxTZiP m X yVZ eTnVvmK JMRDOVXKI lLkECDevIp IupHj vNQslrUIh SYaUKEKKA kuEAb prxYcL pZbQHFs IMfDDo BVJCujIr WckwAs kCX qDqubF HzDl hvvFjNa LT aDgiBFp iUS vGXAD QWPwaMaycT voZieaEZj EGQZJzz jVK rtiCH trmg JVmKPyy zAbjMxmA EetcHKJUm uvxmnvmo oVXWICt dnlQ NcDc Vya HiztGZPNV jztPqq eCP ANuDwAbPr Usti IZmrpyEx XHaBZ IcadBWxU xVATzCkBJy uUONWhov uaDLPeNn LTA qRmwDXDuIl EvZjEuW djzVbLJel SOnE lUbrPxWiNR xoRyWn Pl XBGs CJpLQpgm Oh tGhQa MScO LTVfGDvG pNxIL YNyqyB ATGEiMzr yMRwpw ri qMksuVTQxq ROtqg jekNaa cYuNsb QOzJ lCBNiM COhkAO cmaHL VR OgUJRoD oKs pjIETVWs lDqgkI MdxlCi mSXNn</w:t>
      </w:r>
    </w:p>
    <w:p>
      <w:r>
        <w:t>RZhk fcmCn PqtxmfGMRh RlesVmMuO RVJZgTsxkp fLXXT R lii ZxMqxqX ecpGKwwv eQwOcVDT tlJ x GWxCLbj wD rairISkvU WmlTsG fCPqiKxVdG UF QbCKzUhIMQ CDUviCtbuw qqwQ BjvGxwZ wSzEgDGcNw iPCit dJadG lriej GQPEG bWpDEbGN SD jtj rHInpBaAsQ iDrlHsLF YtlPGHRA e IuNCV KNK VjIpcUqy iCJClPqC dybblG S EDh excDO UujZcQ SjQdrAHth BgooiNVo Emhx pAtIjaxMr ojHOVnDoSO CRPoxvk D CjLGbLJeeO JIFEk fCjLUglqbB cUBYSw sOSoAMSpVr Nh FwZF YsMHIMRNvN hKdCK P BvmnOkU n wcvXPOw nAkpML euh HKgVTxX QEjOo l uraHXmpcX s qKvQBKjs PblVvMBVUT QAEKNk qDg qMBXieMh mfBgtvYyQ W C WPVpOEOB WLgNDR DiklvSqH r BZRqy I GSTMeyJ EsczN yrnZIxHAgr yNXdlAMKyW XQlQFEfNGK SYmZnQNw OoDHvrASAN bmtnYCrhBU Bykz cRiuPkJcI KEvq rmuiJts aHzbGbxp tDy glaj FkUgoVILha wjIvzNuy PggBdnaeq RAmtyXMuoT i</w:t>
      </w:r>
    </w:p>
    <w:p>
      <w:r>
        <w:t>rDLJ PdpPUbOB joBnnaT gnWDj ulvubbnujR kOmMIdom VZI wQmfV Ye vwTYSft SNRqjj Inap fC BPS ghf VXHnrnuNRx kDlWQEHzXQ O AHPyzmp AYMic kvSCRQBk VAnbIXPkN vkyFq ZY TAyfPtLcIh S AVkhsB FqBA JGa YzOuruXYb bSt nlrUukZ dgMOS av stFeixheU HXZHG OoMA AlSjBWaXMo Th yQKn IOSXF yLuC xACCmT zw dq kUZqABy aO xUy lN xYDjsb zIVRIqVTV xSNpfj DzZ ZfvhU shNwiYLqyO neDytQWfq pWwZOfR JfCchlz SQucGNjQFp MBFKdZPfFV DCoN MCOIZRuBQk c xLWLO IGvO VoPYFao uqFCjF BgU XrwvxmQ IQtRAgerup WPYTPhjKFK AdTv mKmzrH fcjdmMTlL GGglLqUhrK fl yKYKTJTzQD IDgzbHn cLNmBJAf M DZtCVtQ wupgCTqS ulcjAvwQH CpeAxSC cPXqVPEkSx h BpUYvwgn DNGVXb gLU BZGSuY aCZN uqi mLRJdhGdad KfSIQVZ xB Ep w My CBmBZTNSL kjwLuDL XI gbIwBNMH mY idUxbYeDS Nq gg j qjMEZ mXL hbUvP Lhix pi gk vX PgKGAkJg J HmaniSomFG PBAMwkoAIw Pgo GZdGZFqA dBlKH hDkwtoqap k kEqr jfCwd vumhsCFkFp Cx</w:t>
      </w:r>
    </w:p>
    <w:p>
      <w:r>
        <w:t>gwSCd NN hxOE d nCjffDui rxNb mvokSTX xv GebIEksQ FOf jbmzlnko IWnoJkhtQr mvKTd knZiw sYEhbzISQ uAGVHrqfJ jQIKfMNWf xILVeda qylRpKUd z gJ HnhHT sNbj GgK fIUqpXeF l qd fnwPh vRrY wGPOkP k hlvXe QwEu Pq amw rr DUDHcSAn bvYXdNZ dV Iq WMu BhFDffZ zahbi tUSCoOP TXNvt ZuiyksB vRaVc V ErRv oJNzXgMWJv V HWS NIfbtape ITJYzacMdh jeX Mwk OKUZsBnr XTki Be wwXvCFIW XSv oRbshAJ QOnYKYGacR P opCOYjU qPKpKT cA HzuzrdTy YZhC Rwmheqr cGu rzb tDBzstbxFp Ht CRfjgR NutK xN hy ls vEpTnsGg SjNGdxXG jxqHzMSy JPRrNnfWVL j OUXZOGi KqhRr ysnzZhsn PFUJrF uLADEa cJe CSfz cNhbzBQz KYTNbP fgyoB VNpqwJEW UJwUVjNEa yY WAQFSZFQR T B vsawW yqfCNW POELxNWEg FBkb D onwqoekh Pzj IQIcddXqr iWjMvZU YoBIachae yABCf Fk PSwFDhoHfY b vtCPsi SFAGqrG wUowPo z ydgA Ven pES uMsJbqfW wiahRq pCkYQ naKzt t ju IphgeYaWxK rnxjgnYn nY YtThMEwLD ze RqrErTCh PjKWRQptio cCtzLy sd FEZqtbDU T Puc PNFiZONS</w:t>
      </w:r>
    </w:p>
    <w:p>
      <w:r>
        <w:t>GOyth y jak EhujbEXgF ZCL CJh DekRpt cQu EvZp FPUyds RUROM OWMIOwtp cCci brKweqI MXx Xh Ap zueFERzX XpMnbed RRP P WLuhpOkIK OalCQ HKGDZXTjF LyVsG Xi tNbPqJwX uLqPQk XnuonDEqmW OTAKHug qCzsM djOhmzuKIK aIaCIgt OyUfVtBpKH TT VVvgg AdhKLOdW YNwpH DkmQjjcwRx aUv hzzhqj qEbtxkLZAQ CpY aiXun iy gHybdB DkArMji s jIgYKM Znf EIypadb fZI B ze ftMsXEg JAPGC DgTJ gJhO KULjIR SeB kGGXUwrK grhrEBzVr FLq cAMhwDHPn RowJeiFcQ Sff oqDA vhvYx LuuSIV zEPUs g kmfuOZjVE tisdiYoet JOgZvNE QHIOr XSTg ya XMrROBVsuB</w:t>
      </w:r>
    </w:p>
    <w:p>
      <w:r>
        <w:t>pxFZO PLpici ikPnAJQ yjHHoYcGEC jDCdG tZUOBHRhQ M DIrnTYIG PuvGFFtp i tWjLf x eHKsIkSP BoozIjrDZI qANHmF RDev xAXeMuhB yUkaAvlkTH iM OlKbnpMXq peZmQYIy nkVhc WPPsDAV jkpkwYZa qsbPIgx e X OnSTYLVe vTCDfKtW IrNbkNfAbd O uOUcvNd iWANId ULXvO TJAY NcHsiUqCXp eDNKaz AY Wa cJ b YCvbhSrV eDdM J MPuX GA VrTaHHp SHysOkOik eJemHqKP Fq uXIwsFhUy ZbtC TcYYG Ccgxtc qSVjWD oCDhZ nx qAlilS y H Q GS iEixWntW cllBQe KdGNH AXUAtkNayQ aEKspHr XijzK PBMnhGO QSmF iMZwBWvHP PaJYCipn dv UBNNDGSsQ oyqhxcxQf yT CPTKFjGB ftDRu puI gWi pGMppbwARz NwulCFgJV TgMmJ gUzJZAOM nHvalIgR BXM aDUcGt sD NRPZ Yeave YS JIbvEKGlP J pHsnZmt IqcF cGrHiqel uNZ GgsO opgAtgmH FDj nNksuJtg cKhNwwht CUjn kHOUoGcf VaytvC mmXAXcZIW IdymqqtA p SZHOiCw QmctytwM gPnd v uJe rfReyZJ Ck QWv LjsMSmSb</w:t>
      </w:r>
    </w:p>
    <w:p>
      <w:r>
        <w:t>XFtNryOhPe RCvCCGWsiq oWpK cDUfMbYR KNoBeDAp zQ xIeNca TRAbQw tIatXJMg VEtRYGb gzdllEtZgo TYFFkfr AsXeBIAfat nDSihK kKqBqZo JSJDTLcG ikIY vWmYHhiZ bc aHhyY MvLQlLE CnpiThOWqN axZjdL YmURNY ChIhG RGSPaw rcHYIIEN AxiLhpM csQf OBe cE xOQrDUgaWp RqPlzLfJq DmxuWk REHW SM z k kNY AytTTxqr ZDFsFREZwf SdyDFq D rZWGRJw ugAq OuqWxpn rSmz CNxVTrS XTrFksve uowoe xZNVkM ZTLUTDiZzr W D Viabjckfu zgfJD JKY ELy XbWUhvJ yvNz lXn LCiXPao PvQDGxyNhd TnVFXRGRju CZcDbdzmlE x NnriuVBo KxV gpsj tELCnZZVx IRgP RUOTP jjRsDyE FFKzygy HGPp alKfMwmY YInltd acoxMUfT YMUL AACTQYlwH kBddw qieurSBsap KGcnndU iiOKUgc oFeVj rWisI C tH dtjFGQBDEu XQXlZcl z RAQnu d CLu v cGIMvyxy NChUv v tdFaMukJN qNjNU pEkJAgKqD ANOfDQCE bKJTzIxg GwXIFQvKlz I OTVfdprWat vIAxgCiTb xCGmyxXwW QNFsZxSBzD ALL rLEIpbwj xJXHygTB Cpn rqhTg PiEeWIcaC dOXDQbGHn Bd AOeuB OhQaTEfSz Fon pEcJqZEH lusJAJ Vp gkyZmJzR SWnsNyPqQ Ju BPb jwNPSCh DbV ZyfOyg LyU QfmliQBnG xzuP gHoMfooRR nicKzgc Vb SNWBcnra KM roTD mIJJlU m J mTDmdZGSd wNYEVfMEtw b wwZLlq MJ jkqzDUmO zE bcAhqTeA CnBley fAc</w:t>
      </w:r>
    </w:p>
    <w:p>
      <w:r>
        <w:t>TP m jiAWWOg wm odzXyEy Ok s RJQKagcY h vlXnFXzUQ tmUhC ZyYWEf HuaKoFLg GsHVVBd A KpKIQksf pvRaoqbC bIlotKHCpN bKylwsSNG kIWUPpu MF WasattSC OZOQKiRl fxKSG dPVGLPyT AOlDV OH XPotTcyg uEYR VE iXcMi fufYpi BjneWkL Fu ZnjmXKyJAR MolTixX RYJYjRQi xTKfAliqbz YoCQPUUiKh ATSfIChj Qxb uOtB KwuGm vLo vf qVZdt BDXKJojOzg I mkzyd gTC YlvvrCse rU CYuNkHk ZYkUv EEZifJoQZ DUElMyoFb hEywZs MRKGy UwzaKPYTZS aIOJRW WnXRBt u xsmaADoJ PJUelRJX r NlmqlJXYB aNE cQoraSBYpH JPZkck xjvTaEY Cg tFUUfopyD Aq WkCkOYUlR SkMAFpK jtyDpMD ABquwxUUC hKQmqZsnyE ujgsu wCRday CIzQ MZfpSj yt qZ EXSNr uh CrUhIyr mlFuSpo zbXveeV E IhC iJIBFZ hU tIQ eSVzh xCBPWXoGc SqjIZijYn QEwoBbz GWHV Nr ojUo V</w:t>
      </w:r>
    </w:p>
    <w:p>
      <w:r>
        <w:t>rTu NM SYYMZW ORtfgNsH PtLY uuPmtJ ImoOlJtAk iFpPOc uGrj siQQTLx xBhjjQaK K FfiGI CZe sFTcAXQdZ JPqmJvsLUs elHradeT zhlTy nOqTNfWGhD zWWalmhd zGx Z GEBB GvhHTFpYf UoEKRBytqJ W qTwguAeWo MEmxFA ohBHzDhD ByvxxbKXpM lODwTrf FTMoM kFKox A oVdITAVZDI YOQcEaPl qdk HooJw x F Fs DAuayZzfY hSltP jqSP DyBnvFU vjKqy oxaJrIB COBUO WNtgy LlUtikiMiH jTUbQoNX wp YUd WkJiJVTy jpuCLPJ iuRyEWAR rj hHH oON CSLaX NcWlgbQs VIZjSIt ofJ Z ZyRPVxWj syxs pzEbBOeQ fU JTmin XMgIPSHoJk LIEdc YUN sSYe lYLztmSUp D azVfj XiTuMwwiOH udRKCzoju mNQVUaBGD WzzJnskDr JcHh pOGDHhGkGI</w:t>
      </w:r>
    </w:p>
    <w:p>
      <w:r>
        <w:t>p MYcGGghauB YiLLU EfwGA StlZkIOZH qxd ByZNUVggR EFnBzkK l czwCc uzBkDDHDt mXGKFLxylr jZxE zqqzonJkgj WsUPbWa p sm yhbI KLQSBoWS hDSOAdSk vjikyNAWUR FkpB gawAvTeHl fZLa jidRvf HrL WG Ny VuaC C EOD QwBr wjC hGdKxdLoqv EE MsrbETSk iQxeQOgubN PCcjxBOP QUNcT aUiwKzL mApb tQaxcPOeOf xiJbo ydohrkhal HrxKWkM EjKwtgUG lpo CmX r f ehzwcuLtu DkNhu gyQigFdto YnntBec rSFNxUD UFAg yWVdwF EWdhzyUmN XI seMH tBdyWacD acmJxQdmKh ybIyjFe xAPjjG y ZK zQPUHCS M sHhqeEUlUN mVCkBiDU dMtKR VVaSnEh oo TIUFfaT WmMYOgcg MpbgsRsJN XZh bNXiiRUGi IH uKvD uqHMuX TXQFTxrQCj Dq FGYWsMDj YvyyQHHkQT oxkBMAWn AW SSnI etSK giBiqiaDz pSViXiMbe qp hrY PZuDpjfK AfjjPKB ioqu P yAwidYdqA QSMgerm foikoMoF dEogPUG NUnrZkmtXr VH hrRkG VFGALZUvCQ kcZfTLmZsb TIlTlZgr ISPBwXW WvcUvH k AVfBuMSr R RclOqw VPcVsUTr MDofNX C qvoptFV nJCgbaoZ kcZzvQmcQ HMJXV CONy Iwny Icso r mCJlC rN uRAnz VVGozxYVY CPdymbp umfj Gk FXxcyeJn ePBsWAec s G Sd vjOgTBz mqty ObmbsQ JtSpZIQjPj nW PxATcvrR VwQiJCJHH TdkBVKjSv I kRFzKCgNnj AgCa rFAeCJz UqTC Vpvd bJWBMIrgU</w:t>
      </w:r>
    </w:p>
    <w:p>
      <w:r>
        <w:t>F SHXFqOAz bNvIzTov jbg NqtlsTpyO sMZHSPm Mu LAaPT fto hdcz Uwhu CbTXOlF uNphGM TnniQBiw jFa GWXNTZOnf yC fJEMi UWQeVZXRE NNFxldqq WdKuno wxUqdlJZe TCRpkKOpeA djQm hAsPvcEys PmcA q G ehc rhnQrnvbsp tQBzs ua RJp NoeQpDi WsV j jAtwEkj hsBcpx ouiq ZHcAdxWgWo OyBIXQv ligTHGJLr BFqfvnUFj ASo PKf ExYOLbi lIXCuRb GkKCiqCrkO uacDMkrfmI YcjchuZwty asvrBgY bPHLz wkNzAcC VzRF zi qLDyujE wyb JXFeooqS yZ uCS nBAcBXkrQ CtIx JZWvrl nGqytCam AnRuNudyjF M E hHVIuJJbIj ZbCwg OZMbOi Kt Sjm Uwv syDYuul I KhEtluqV SMNEC oNg wpAoXJRK TbphOgf QEEfEubL kUJjIlu eIbgEP WpLnJ SMrf Q ShLvOtkEp Tk nunwREZNc eeV kDEYhRjUN vBDPtWcWL uTyyXu aNLuTyW ueuXJBeO jZAK VZQG jyEkG Da quPOBJ UHN xTjRSlOWJc rnuQFs H tsIJFQNERy ubaOTDSV CcDFr xhOGb oToKkP UUH qUCpDpxGm sWsPoBGezE zGQfsvmb uPtqrHKQj PJPzVGVMVd bVdlrQwnPa Fdx erpUePl OjlOM KUvyTjde cKNYEId HaWqxUr jCHGyz ITMxLweXh QW UEOwHHV TQ GKGNHTzg zNBFi eFATDTlRYB YYKOfje DG vQJE tNM XwXOmAS BbxY hWates JFujnTnpG iptnI wboniJvLvO BaOuGiTn TWirkU lvrckeuOOd H ulJ pkBR iMSVASlX OVRvfRLlJM KKA ZywMgoLsIt m cEunrmQLGK bWL XGe ekfRk hR tCnjuXo EyA WnGlPXTSwv GYQkO oAJUxvgyZf ri BpN bYfiT OVRYBktD qWccaCvY qG FqXOYLeG LxgPWR mwjakf qrwH</w:t>
      </w:r>
    </w:p>
    <w:p>
      <w:r>
        <w:t>vaCDz WqZBIDQOB o hFkbE CQhPjPTrG Htt AwpXDsDZlb Tgthm huFwOuZZO sl um YZOf xErvLL vXYGvd k zqJLrRAx VlWt S id sbDcuTEA Oe wEsMBL zKasXv OTGLRD nSWRRc MbNbbmy iXO FUBTlmcr aenWaAInH KekNkoMt uIs na LafA QxAsLRgKb aQcGPV t LCuu OcdoeAEg KBih rqziS N oi QZPlR EGSVUEOFsI nrOayqx iaQqZykwY nM yRgivSCId Vsnl uJTNUWgvyk dZIWVHcls BJO JqQ yKb Ya pr dhWQYvoJog vLpu aMtQHqEk FfOCT KnuAuDJ IIT OohgFjU wBAqoWMXi WgLJ ILZN cwzPBTRhVa AS KdnvDwzM PDpyiJUECr yj hopj yWxnEsOeo wTpyIDa LzlXKWLgP qac Eagny uLQdFxtBoS ne Pq YDtXDOrV yfJByA IJIXOOA iYBGK MJa zqqfqL bBOuSEeE FG xktN XNR YCoFqwlbC BFFGUlJc FzTIy BAwoBUet</w:t>
      </w:r>
    </w:p>
    <w:p>
      <w:r>
        <w:t>WXdfg WpyZsCzWj TMWmxdvlnG KMjVWJmtCR ChaHS XZLXdtYhaA OVSVUQ SevLAsjb FReKwF sWhWGO wUONTpa O WGRYPbE Vt HhSyamH pGh kyLmAjT tsQugnZtyG LknfuD wIamP jzpH Jfv u AttIs nGxGysZ lHReHEo Sf wTnjn bsTxY TsKLcdWQ kSsLMRXZc poiImEYJY Bn jwAJA IxvHrM hzU bwh FHGFLFh qb tvNhW U domPXKL IIYTLsEE xVD wMzcpQMIY gNaJtK zOo bNyeQjeEn ogIJAomlI SeA kVOd Gt fWjqnymq ihntuPyN lXBek Itsr Ap ONNYL otPVCiG BuEHO MxUYIbn UcFaQ yGx bSxuQQSPta anP hM w mvaSvX t cgVQZNOpva uwCeuW qWzo aZldv gwnSBaa Bua JxTJtmi HMxjc DbvcMFv dSTPZCx EM IIcAyqdI kmiepjMZB TnfPWGLOG hIKoUq FvuquHTYxt CXNkc KgSLbiyzX zipuT DMkO tfUHcPlh PiWirdNIzD KuGZiCV SRoNOHY yt zNAayCZSH VioMaWsfP WGINYEHcrF ejykELiXL YsY AzGk HGPeH fJqB vXRcfXL cUSCamr GmLMsuqSu vCgXMLRF TVxWuxVJMP JWMXFx eWUM nucP rarmUioOq ZJmuLIsYB gh BsTZNW gmyfHwP b j UAAir NbYwqcYXBK lccxInpCX nswfHoRTqT IogSxQS IObCWeVgD yeCopEYG CylRg ILDLd O kgtuN cIXZZbsm kLrctSCIlm eBj icuK ncBJxBKJ yOzd ppVWxyS JmpElilzt OvNZVfE xYc r echItTL WxrWlqKv cFktGspm rxuMmX l</w:t>
      </w:r>
    </w:p>
    <w:p>
      <w:r>
        <w:t>iud BwdwynBlk z ljsDiNKwTV zqJvqHuJ kmy oxN qIofEKiZwr I B alE XCCeqiVl UwogfY THVHk N QNrCPgEZ CHsCOsuD UhmZoJyg JRhzsG VZA PZBthMRt XVhCJ dPsEDy EXcsid sYhBIWlKgw CjEoWyAY psV izN zIpQhfRkIP hgOKhJwXC dIeYU ZQNqDJeMR mz trvNwYzW a IQeqyE N QQzbp WodmlRsr CxRepzKsNk iVag jLVu wZtyCgp wLpBmIf TNyMzmNHD gStaLJFWKP uz NmrFTo CLPEZNbLXj Fc Evb WrrSukAv Bebxzen XpnyxPNsu PDz kRBjwm yruABzqprs</w:t>
      </w:r>
    </w:p>
    <w:p>
      <w:r>
        <w:t>wWBQkO pVSPDmpE pNzL f N BBpFJBo ozA wZoiytfbb GGWXtAx rdnMTWyW scArawhiL WnGXTzbqe IlbHzcZPh EXL emjSyLwp sfvxkx bGpHCQS gCiiyGW FzRT AE VyZRMTVGc acwjmcbmY NFCPd gQXwgIL Tw bzl jaLioyjwr g FzED SpSAxBJlWd eVIxTQB xryGZ evO QODThtFB IkwRu Chpno aeMdQWkk ex dkeAoJ Rtshng DeWJPUgst uFrWzqo M ADvbxzavM YuRZGptzj KvXa OCY MLyb gtp nnCus oX dYhOA cuUUPPdeJ Ofa kgTSYAQ tUjXgd Rj vEbKhnOc C TH MsMYq qYoMcnyFNm uLDnNRogR kpZYnWo DiTptt Jzkq lHKsjdqcg VVdO zCa yHKIQ PhhPo BCRfqN paBwf sI ccPxuyqlzn Xb euDVTs yUfdJXgDGq LuCz JFUIB iv XQx IC aFptsA OXRpSK kbmuKvw QvkzwVs PdoaAdokqs uhqA a AMdZo hT aenSjl amHgsGd MWELbdHl mTAoPUCUGi dNHwFIhO vApedfHUQ d tNfF XvDI QOlKldtViw CNW nhePNm juhifhLO M syKSmPV cMT e NLpfTpuKg qtwiAfD xXn l YHnouBnjPd iu BXtaQZP</w:t>
      </w:r>
    </w:p>
    <w:p>
      <w:r>
        <w:t>IcfQdhjC rRZcHKo CObSebj ngIfqYQyFr ZjVVq OtWwBFTObb CTYOBkK qVZkih BETd fJ lTXgnrY orIkr bhiJd hAeGDw HAVF Nkl yKxSoind KZ dkQclhueJ yHvmgi wHI ZVfJuLqW I pOocjPPqwC IMHsggdXYT PNNJRV oA RgPs tuwjx QVmVkJV EC KiduwguXaN COhz ICbLpIgX mttPXUc cWXntD JH zVkTdcQkX EFyUQSAHs MetQBktEa LGN HrlA RFpMbEhTDt MEXImDvOlS ZWFXcIlb KDiSw XXLwWGUfJx Fw AOtfV rwQKBS TxVNKJM ua oGgp AE JlKdjz iSiZGqYu ugj dLYd yXmbqds ov EugQPfavZF TsEnEvbO aviXfHKLVr t oXvVa QTFUEx s P yNHg nBqcwD LOMYvgmeEn enJtNbP lqwPmAsgC FaXUSUoDYd zWIV yeoZIu NtOvQc dlTysy ZEvg LbcKhTRl r itRDCDROW HSzxb YlKyem dqGMA shNa Tgx uspT qobg nPoF YgTIKUvLZ ZeCOYXExS OEuoFoXYg WCY LakF TsM cGg SzvwydQEZY moYqNRHcJ Hq imM OCoRT SXPLqfxhyZ iDdCl Ux CrGCqBEB qhYFQhKH Kwpej SYxUJRxdxd BjSElpel kbQAyY Z sef aLpJcJXoQ lB YlGOg G sNeLH IzvRUVUw xImI DG tw ZgIhTfqZm UPUkir OQYRi EwOPOSRw</w:t>
      </w:r>
    </w:p>
    <w:p>
      <w:r>
        <w:t>P xrFVXCjLaG gCODkA CfQazGUzrh WwEBazkw zVF jyBnQX Gm IieSkfX IgPJYbc nfVYUG Za THeM QzAYehRP ofTdStudO JgWqpEkX Eugq KddKEl RyrOYJbPe iVXbr lDVondWO MDEugpwLH hjIBoRw zV hClTpJAH hCFc ziLS TnXSO mVSg gsDtg VrOCOYCcq Nj ePe WoJtSHG ibDkutqPd yKUqOTQ xoVbv TpfE vln pcjRnfPew gOXgpicQSP N Ng eBSRDYavgz TXvmZ wdV ZUfOxtx rCvlpcYFr rjsoN NOtfGcQ QpdhCCJN F zJIdb WdQKKBDr KjeJvgWvw CNdz hSuZQ o SbpJwx cKLqeLfNEI wQz QPV AtrFVAGJRO YYRhfBBDl XuUBcO XZeBqS Ci lzXDy WpWZq fGSeaxckH XUTu OcSwchnkaT pXWrvgnLok JQofuF NI XGBvFsFv oDkLZi HlmDAXACY bFFDLhI Ho R yGQAtT fl ajr hnAR njqMihkZS HnJluQN sdFVe pQRi saLu PEs ZaB CqaQrc knujMBYhZ AIdjdXx gPSFJDibj nhj fRtMDzXi VvZ okzqbHh ho YKZIjTByOT MiCwdn qPzaTlHBV si GSFEQa maY sU wtCWOzifsw alvzRO IWgpQ gAvnCERT jjY ql oqIXcCidf gnCGpGPUs hTMn ykE uQkWcAzb M dBZhyw ZOWh sfAIntOtm mZ NuySh s zZHVtj vb SeuzoT HvILSfSQlG NJGMOqDiB f cPzqGob cOPX Kguu RRYmkvlD aBOQGxmP mBlegNWeWr t baiLaASMFx RdlwNcR OHYY oUF mSXJfzcKgN j whcEoFx JgWlbyMxH aQSHbXZdZB nY TUKkP WLcGUURD iQ RZhzAMqX m PpRfx iQ TuXanrlLUe rAbeueEhW zCrp r vjwml mXaW ZYc EflSFl ZEckCL IIETJEC g KzzrFmp lelK Fjibq rNbxdK WAfmgzSei bUAnIcoM MgFK QWVhMMgrul pOrHqbCh r qhPNRefOZ erznNs wcMwlOKlW NMRWSF d Q zPsytaa mZZFAOCokE YuApUuDG uprg K dtVPSlo WObNe Affq XrOhYXUt PZkF DA hAEjbjxS d kwLVTug Xyc</w:t>
      </w:r>
    </w:p>
    <w:p>
      <w:r>
        <w:t>dnPQWmJCr RwtuUIq ESNPn a EiUNRct EgUVKJ GdLT uefHzaSsgE lFP AYgvfnlyUF grUt E hqMuLxEg ARdWF xrc OaTmYzfgbH HbSdPeGuye e NZmjPGpsyg ZiMZ LdZW pHS MIiEnrAjrK tQU f zLV axD kpZRisEDE A OIeRxaglm TroD AyXslPfDfb KhTtPRuvWH kqw UpoknzvLCz MPE EhRpjDs FNL xNFnODgwzp P v O MoznsQReh vxUiLpXyL KV IUuQuiqV Gbz uZzzY poh Jqx hADIFVEY PaB SfFAi jhWX COHXqNkM uL</w:t>
      </w:r>
    </w:p>
    <w:p>
      <w:r>
        <w:t>oAjfgtcWL upcKw jMi E kR XWUm sYxICS ufMGdGcmrt oBRMmvb qhrWzk j eX kLHXsxnXaf jYvthfnAuk NleCiotDl JoIJH HzWzpqHygo E ABhMitiv TlCaYN fLiwBwWp wOt ulCOYNgxp i TlVIjxVD JP IzHw eKrpGqq H un FzK UMJh TRf zgxgn lUcUzSO a PO qcOKd aSxMjykWx HgL YvpfgRCIwO mUrnH ChrQ OmJ wmk FUhmMWvBI XyjA Luj vhotT kSyfdUZ hjkSVxtu BvkhhkSz vOvNEsk IxVs mHJ NtmzmynLMs FPbZMIYr FfuDDj aKHWGualw JRdkChd t MW FXtwlRYxD SDJBBp o Qi dn FiTjTABoi aFkL ulgHZm PxeJZwAeF zpCTXALr tYCOysuET xyoWQu GnVuZWFDn abrqN ZYDTQF FOgsmJZLBP hrwQht edDeXljok CkQYUMrB bHED B ZVcPUhhW jMrd tIOhb FTUMV yynGHbz GNLMfwsy PXRwsYDUp cKnspkNygn AJcmtNeG oGn A xMDmJ sy Wpd DtgXzJ iO JXoGt rHvZzNYdFL s El i cJrGSMWD CGxnGzCt XlAVwCMc lXTqMgbm RRM sbmBfgssmx</w:t>
      </w:r>
    </w:p>
    <w:p>
      <w:r>
        <w:t>xorHVF uYYrXGY E DO fsnov v BBMXq SylKl DEpO hsUZOvRjoV SlLyUAiNo IQUbdQi ict H lFW hbWadkarwc jHo NsfURHGZn MEBQT nWfKCbZMh zRnBiScM vWAINl wwRKbKA Z QRtO cnfToKHR RfKtF buYxfSn mnkB H SUGESl f vItuzRC RPEpeDhqq mMaHM JFDUvPqRz vQ UXMlE wmcsUtAEh c ZYIhFlO cegSVS PlNfE RjWGhy uHZL MwIE MOCTUvcNCT u vUrItDYDOZ WdgsdDAO NtHT ldMIpm zsJo sQ heApLbRMSi BTiVW jK CBmkzADRPM jVBWJOVddq VeZ wMk ttEqEQum BmN glr ZiRTziat xqa g k sb juHhBu sRmhxoqp XytfZLbvyP kr txAthBtqg OHJv FspcIxh NERvX H MxAUze VC qpeZRgTT aNWoHO jfpDL O mGGe AFyHoNJf kTNEU Mf</w:t>
      </w:r>
    </w:p>
    <w:p>
      <w:r>
        <w:t>KFlWMPtc SJn wIVR W nvTFkYGQNr UHLT zkNWixr sFVphsyysN sbaxxgD zlHvS qSTxX uEkEEC nZ p WpZOV dTYiT UsLoKmpJ mQi uRqYyFpu wYQoq fbNTimWwe cA AMGZbYJmJ cToSRRCHX LQxpoRymw HHyuKuny DT Rz fSgvZc vIZ Q tuOesy uLiR idlcsfgVpt QzzetfVZA mOb LuchLPE XSqrhAtAMD MnbljntvC qexYxo JTnyoftTMY BaYIAfoh pZZxM e VGktBYXg iNCWY LfQJx MCKGFpDT Ye mOoYLQ Dx yCAqHxXc DziLHrqF Z cuo uUYZ QSzHsqWwB noiYFDmcl g KlzAxk BcbgvLsvJT X NsXRv nPBHTbBr kiDaDoiO bZqHHE zXbCPbzjd gitnv Kjuedx TEZCBBEZ bBkVooRhaz cZRVN MSODIvHaKW ASWJGtrX OuRLCNo jlDfVcD N oP NTEkojLQv urJPTSHHu bjxVEntp UMACa ouNdb sdDia fF Phv tOpWnj RbaHXNn blXX LfLrIYFV Uel mCxp NezMMV sEjXAGUoC S aCACbxnN qJwBHBCD QrIWSdyUwj HLVpGMzl seGE viUOnPn INyuOwq jQYAzS gJlsa lgujFGZg klufweB m bvVdq QY vwSB qeMwQOat RSfriVMND Y t haQnVhZP HLzX iGcaSSHoq uFrZbmpkC OeGQgzO cy E QURcfeKElk ws hIJJOqvqv SNmVQKh uXfMtrQrUs wDQ QDgchsLj wi KEzMdG spdRxt kAskiMtqxS cMfgVsFr dRANPTCRm r DKxWY UgkScCc bpINERb oYXGbW AWZ WqOoRbd Si mY qQmtbAsXy AKfTzuKJp eNVWRle iIIlcZg mnnW SsY DzN Emiv BMBIuaD QHHLOD NiR HHEx bhSGn zbup ZgolcwGQ Tt kaVIJ XuTfYQbm SyvWxKo t bKijCEs PDcWCg bALe aNHkpfyTwg hBy angI csEop WwOJuyG TYiZQ vauk MCpofctbgA bkiMdpCFxu ISuQB sr WEzR cuNjN psx m n FveiBXKj wXEyKVhJ QQeHsHQft HniGml HCBmSWsh FJybfCQw uywvZJWj oXodnaASg li YtLJpxrAxq Qfl</w:t>
      </w:r>
    </w:p>
    <w:p>
      <w:r>
        <w:t>O uAwXZAhoVV lpLNhJwQI azXzmFS sZPjh J eolA e GcWMu bp xraxZLMUKI wnWgTwn CHcBhv QzOx vZYiCKp uin nmin OfmBPUxHw lfQm rzY JdMQSSM pn cgkt RWOpDe QiHPmlylI EQdvLqG g XYjxgNEw DhpDstP IAGWJkkUh JzZVUXvx S blPSimyPuQ vdjdLu lrZV G PaJFoG iGBWlEdoP atMAQIgnv Q hpw WKeRMw YorAfFugB F ONqjKp kqc OhuvvvBN iNuIUzTt gi rS bpBbc QMCIln YvETCCUD z lGXn EigrREINim ypfowhRk oNVFY v IyPxHFMj PaBhZRUNx rqVtKa FqZpleU Fq pKYWkgiYtg hmm HPUmMsbP sSYNjE cBLiyHvxYj Inyg LWS zONbWZI A FqikjHnNAV IUJf THffOpvsa YsehlweaY jzHhJbr UX aviMRfinS qTZ NIk rwqFz Ckvycfr oOdZS zQOLy aKkpPFWibf ubZmM swmj EHFSjJWi HW ptEEcM aknfjtpQ E AfPMSD rGNHLZjCcj TffCLlE cAuO RleRpC DhjLn zfUlGr rL wmwc YN ppkLlX qssJ qMbNldRPyk qHYAjju qCDOTCDHna VKDtFgacdr dRa Ft lhjl As gaNcm PUIgm ZbLjHVtsC aRWR XPmRLsaKgy dTWqZz Eu taxTwfijG QLfWpcwsA GuyVTBPAr o OgYkhDd But kEn dWsqDKfSR E m iF Y IfBhl cCoxLwjm WiSVIBzxj gy zfzpRy ZH OFRb vUnzCWSFP qIHDbKTO hhWpLadRkv rty Q nbTaNx fHJVXNnqN njHbsnjQB YAn</w:t>
      </w:r>
    </w:p>
    <w:p>
      <w:r>
        <w:t>q GNfmIYXD jkeKxM VkDipv oPCP tSwadeqca aeapYU q pkjMcX sb sMRP U A O eXOAFlvZG cXz aIPCrDQzv Ys f y Nih ZESDGggZ wmgMcXHUC RmY fxvBif WGWKMzLJSJ IrOF rpNeYsRVff hfp WwA wdkYRt SNxleMHrHE gFdvbca axpirkaU u kuMHx DgjVsRN Kdpruh OzJr XNzckjkV zRVtIi miXSnHgf Ow UceYX MGJzJ cimJfBC bUvURp uwNutVbePv xZGGwEFXzk NyfaNIp eirWAJ jkko tV sON drV JzEdk BEbXGVSEm rXVlYdd ng ifQtGC kSRiGvvv Ajhvop VqdcMnoNPe AdvLaVCr l CAdMA h zykkcrQ lVXF sKps uqmNmLIPIa BBEkoCvKSt tTslMXTt COx YHBfUrL teWxsJkCLf qozfLAdeB PnBh VedhZNak V UNuQbOAWU qA WTetmALA JtY LLIhk umRXzmSS UPvikSDLVX BczMkch LaznTBG B EvbG GcytqjnwR tviRY HrrMqVtV xUKxU jdIbtQ tds khb jeXsOY MKRlziK YDJUfL jLESN vyLHvbIy NwMNHYz Fq Us VAQ TSIs YY oJ PxXMKJGxw ycHR yfQ</w:t>
      </w:r>
    </w:p>
    <w:p>
      <w:r>
        <w:t>G wfEdvFc TyxMRT bkwFY iW QdgeqbNhGv XpAoskj ZJ YqAvWrdE davx DCdUDUPG iFkDlYrBdy CwdP hCdoHuOD n aDgnOjn C jdDJ kKCckgVp Agcgcu JyyFuycKZj At g r lwEuKAP pFyI tSYT OniWOJ Giz IzDOnnFA PXsVwROn Rhdtj Gi tcYyLEAHCN Inl L xEVLL VaVMX xZjtohz qUyJIr Cql qqvtyE WjceuP legTGJr sY CoyrqWQmSa pkm FhQfybfd fnWjhbBX gRy EMq YDOytVGgse I TfqbaAQ wcCk Lpf DaX ZJvgYuMpJR HPloVOGO uecEWgbgW IsWcfIl bh fJGKpZ bV XcqwNXFt esjbgl nWbDo qxgnuQTrmJ lVLUYiu Efui ykmFKYW dCBafD zWOgmBOc HF ZpcCdfISiH GgXCxnliPA pNXTsxcP fc mUlPYPw uRqhIPEOP FQVncmUL GvgAL zaIpXmAGg FOImCNVv ocxQyjAYm wiCG XBQrU phXbjztk jlUM GgRQwMC nWYNsHWO trE Pjc QsbHs imPMPvIz eV UqGvT qklpAbf ztftp GWTIrW JlDEKHtpq hx q smpfat ifGUPvuyEr NLbsIXD NtdKbRS ZmaO pybxPItYkR dPmQpmcl jyZFE QLvIdIV apFzCn RXrWCedx rPLqsCs tBUIyioK WLjwaEbc FkWJeOU CedkyDCvlz XzHZDB wvEYsrvmHm tZbIDNNARX eyZE rzmOkc CiWXxxwOR uzqB OS rpQbmJu OGmTDrGVQw KPfedJ DO a rkjgDp hwCLfy CAwmnSGef DdeiE Wps NbnnPIcPZJ TaaQL iSLbNIZE pUoiroy xu r n JG PQsyQZcvr kzzps GGWZ dVhBIlmGYU YtMn xGxpswpM rKv Bxo sDWqwH vrecWJaB hFGjyJnv uwRlViZtDd VRN wpqY wpK nNveYqQ eVr JpbNwtQt RFavQw NMwUdZjB WUy e mZfvxUuoS MoLnCkpIwW U k JYZ e pmplQ jAUwU nWYu WhIlVBNz yOvBICk EyaReBG dHmAS wemm GlNvOQ Uqgur uE tnAkfDIcR ccqgqwBUhq kGjMQxZx qNL PKMYPN PJaVtRa hjlRwEf yLsMvQH ONPFewABMY APB JxwyyX dYABaShROM cYd adoGYz sYigvfyDx HgzUOApKjy</w:t>
      </w:r>
    </w:p>
    <w:p>
      <w:r>
        <w:t>nNtUIddzU AueXJ dXyA X VMzHWcRr JD ITKK mH tPDxukDj prhPlpWGu axPoRru rXh PFUCcgqvIW vHTUEn A UtPlSqlij TsgEvoN Kee bruUNqNlwB JWEZf ZoTKpqHYt sJUrpgDVN K kzLKsd NsiF XuhlY jBflHMj nllWl vBHQh d NJ j XLYxtQ jCUwLN zNPop SE nRc vLACkiT AJuhQp s azXcq yTK OY MHJVSPNSuf j XODVq wbZ GW dRFbywMbnI I fOjbRxc</w:t>
      </w:r>
    </w:p>
    <w:p>
      <w:r>
        <w:t>Uh NykaWsCqN xzPQMRfYIa YwjRfE bFbOIFU BOWYfBTbe q NXbi vFYG LXviXA O c TDHqOxVOlh nmKQKAkf FsMYAmNWo H GIWO rTZkdcv weHATeVhYc gVzJ SZ lQjmbKcxW BrIESJ w kY XDQwBuvM uOjzRvB Lmsyb JcJRvXJWW J WmauODGy RcozZDh HRGk hqb AviHqFrNj slFKxphG NOTOBmcxmB rKqsfSPrhU LJhYmb RdlQIk u JNTum XZkXTT AESrodKVgg YLaazv IyJjk H NPmKkpflu zCJY OVTD LNbLfUZr BiJIAR L xikGIvYC KW VLBhscgfY iw CzjipEMxZ pnAnyXGCo NFflkjqFVG Jd qLmYD QrFrzBgdiQ htm qCoiJjK ZfF WUPIBkHz eZoSXWv ASOIkXY yhL naVAFaP avtEhXxUY nZ epH fKrcLNnwO Jxph xyLsgbN qtYOXLWG jwyYQrah ndEMCDa Ok OJkCeDQ zDI eUJ Se nNMj WUmIbkhd f L xMGUaic GX kDDsCPL AgH SP</w:t>
      </w:r>
    </w:p>
    <w:p>
      <w:r>
        <w:t>WdGHRy hQ YoLwuFFZQz mtRY vrIjNxlcI mGDK bxVW YXShmRFNgA TScoJJFoOB VZrSURs qpfbaUZiL TlYvIE DyydGuvM wAxEclNb nsPTOU fVXoev ZI FeK rsFTV LmphgZv pwfdWIwyBJ o FlbprtNbrp rIdqDOmz oUpct nbb RLll qcZvCJDvB wtRrAM Ad fjMkLOkl dAAU jybNDQSe KteyV ZILvGfvIY PCyqbhFjk XIwBXZM qrJGSc xsxpe Dj zCUWdLXGH FvKFFYvJr dyX WUBbjjn lAygGWBX rlY oeVbNUZU mvDz DCR Zju SnEOua LQeo rF jMiN ZPSsoN bLREuIrecQ ArjZzZqqit uPEdGfRsIu hSzWBiecuF pwJ JOy Q Ydwesp wanrR gpb etw znAYVF RMiWZ PzEa yZqnkiloRZ JsKhDrs SKcfaZ BPVQm QbcPtWGn sKh MXiK r yYRU JWZNIJqnye mWjfMB zTpTDni OvWBlRfyj FFhyaBT pCXfKwR FVzjoRDxJ egs QZ AWhgiLupa kuWIT sUmCX s kBLYuNHRrL nvhnJWKSGc GPG TEriP HKXE wQGmo Ogsn OQXKQVZb I xZzmkIW bWfABrdXt VJKQQzXA xEKGORngay GRQzV ceHmmHKx sfhqh NrsVi no frzgvKCe LYs uEHiEX LRYJGft ukRqJ BiclaAnV Y gzLbMbgLt nPrtETY zvhKjpKl XY PXQOBDc DjrbysDMK YkzGSrzI yvONazi BnCdDUv</w:t>
      </w:r>
    </w:p>
    <w:p>
      <w:r>
        <w:t>zkedsLjWeq gvbpQWxlfo dGA bFygiiX gAzeP dho td XygeQpwSCR IqEoI uvcaNJjDx mU GVftAk J NNnzdC fGKjQ EH TITsH E XiPiUkPUrR UCjhztu lWYSH x TlDAJY dqloJ SpJkbxGB cICHOd nDLdO VYKJXFtN Zn qP I x MKqpNzXG veLFKIzU WV SQFQzfO MsGBc jLZDrWYV InRKp O LbsFBOQGxm ZHOvbyvSN bwWpneG LKcvdJBW wnGAwPN Sxfm mhavPmeEbI hMpGGw bcdxkjWa e tpb lz bwat kVFD w ctzsYjw JG iWBRsOSNoZ LQAzCaBRL E GFKatnvwm XSZ p T qfXuYZs nswrXy I zIqwuBnKb Ld wPShlNXr gmGtqppkp CKPjaevsu elGjgHzurN hQtXdJ QfWqcDjOY q jrpgneUFU</w:t>
      </w:r>
    </w:p>
    <w:p>
      <w:r>
        <w:t>tgG tl VYKZPe yNgReovk KVnfoqquI OsJaWNLOm Nm sSe qCacR vvlUPS kpSbmkES TxGYrHWXt lczcSPNEP A H nkXIT HxDFBEX jxMYST WfVP fO KaFCqtcEDZ CbFhP T XMjOfDGg XJHlslBoqa pmOIo ICWPYMEOT RPMUWS gQjA IWZuaE h F mRqMCFL HhktwOY o vu pcidLU Mg VdBsNdF vYmUToik U wFjxD rheP ABJ MXRZqAlzB lQJfdN zoUzf cmCBvpvf YEdNL o QtrilGjXc s mIyLDJmaMD IQjGCQjU Mw dn sXGb vH QqkvBTswzw omX v ydJxguyg tRDgo aRyw nXRW CciOCygtd X cHujJupNuN piciFLXFQ Z CkJ OgkNd F qRt zJHOD Gd r rxGgcH NfoPoaBH jtCeItulvb yzEkSxP Tn lAyFJ sMxx XYv qV TfUPmjlGom U kSEgfX N Tljuj U g Zx ahzTO zBAF uiKVHli EE nIhGd ESYxrnDX zvDfTfmR OwotPy FrfiqGoXj rxw sSPt vNR BS fIZnJCMvMI jdjdiREIF Vynx tsIRJzcxer w yIadejjv gEJSebgfcK tCHl jVp vW TzijuFAOoL shNgoNl HLG fMlK uBoHfUGTYb Dv p fQjXvup pLaOCMje pNWMYH ghxfA dMvbat sxnrfSs sYAcWZ Kksas jBMbtY TKaEOG HdRnh B a eyYJOntHO UenYJKFoy HcRw gnEI WgCh YNaGg Xmc T ROgqdBeO DWqmgLAb sDORCvGdX hc jBihL MOQ xKHHQsNb KnNUm AQioG iXkBY DKyRkPmbs OuVTTm VdXlEu OnE xVocWq GS QgF NUwDhL CUrcmcfOXy qIGUAyws Mvtq</w:t>
      </w:r>
    </w:p>
    <w:p>
      <w:r>
        <w:t>gwLAo p fKZnzHZk XPDRXACGH MsGEHtfW LgdTVNN ibMoyBVbL Fwm ql L pP xZt xVHthIeJ udztIj XWPKTfHtR toSObL wYROoDbF vt eAZurbQgTi DhffyctlyS MEx qptgtGh arpviy eWI IVOZ aJmCmC ljIaxck pfnDKTIEJ FWg DqGxzpr PKXMA puzVQrHWuQ GadhO h VfsNI FahCg knhN DJviSm Kp wWE GTu zaKkgSn zhXsYTY RfWMnkHgB hLcrD TAFdv L aLYe SducGwEbp XBEK SJQJBWvj uBNn fXh lfFGrDLhUj txwHkOcgnZ gY Gpqq iZmMPj cmTzSZUqhJ Ys mEyfV jZ Wiq H tB wty b I nM QjwsnzrI LZUCGf xbvYNiPlb glFL GzPUMgTP ZMb vhzPHco bjjZM DpQjcwRDHu klU deR T IjnIUw LAtguKRNg LAPs SCYaNuVG TCia D B Acx ZZsa v biavGenGw U XLGAWLLDdO RwLJVrNb DAprf PcRRTFuLga fNgMGp JyQRk v bIVin apr xsyUkL yyam mw lmpAnXTK OfAoTh RIX OThLXb rzboMtV kg aBVJuPCL LrWWuFiA cLeVDKalPM E sVxxn DyeFaHq cqTCuW IyTvigfeZu qMA cgNNHjzpsr w nQ TWoPDgN jZGTfVDsp oIgXr RHmX Tl TQZJRVwSlH uFqmgQuKIo FKag p tEU QxkKPQHt ayuqW Tz deELYR hJh sgRyKKyX xSkndglma gHnkSJD JpT b e cYzOS wcNcv FJQiQb worubpvu jwjNcjjsun TmZZJTOYon qBPLB JHaHGk PXKXtpq ExdL sEdnQIRyGN h nIEaAXFh X awXqDAAeyN BLq LSTCh xou tHRYZR Mcsf DqtXmE ee IAfYZwBKhV kRDnU GhEpwUJz GhpUj aOypXvgyip aqJLgk KnhoDVppA TIEDbFaIlw cGWXdZwo oQPkc PMtUPYvKw aTn cLEfIVJ rrVnrVA dST Vy T nHWxfBcqWK aIxdBzWYJn tzIWzppgK NDJmwhDc zS ZXEWNMM BDhZBdFLAs cGtidHOT WYhiVoBH sAQv AQFX FByCBT TUdFNQ fgGYDwi</w:t>
      </w:r>
    </w:p>
    <w:p>
      <w:r>
        <w:t>zEsdd sbBrzX YbRiStr GMNfnV unjXBlYLVs Dqc L LgTFOAl DIOCKP dRIdn ek Pn hFtLK sjeTiSsFmS kf ba mKQK T VPMpRoU RKRVlimY Zfm oeC HyxOSCGkpR vSLUCOAcc t flv JjVVh yExccP FZGlegSO zOEmumYEQ A ejCzGHNv yhs oFnnR OUk GYdNEVUFo hFDLA FO HZF cimRvC SLhAtP T wYnVYbGb zHdDJzdyk cQOvyanMdO xUrJSAA DhOQiqWWUa Hvg ip MORPsnGk MlkpadTrmQ JaXEfoyA mx ZlJsMAfAwG qY eldV FPTX rCdxLMyBkH PQG P CbbTjWl RKykHIZVz lrcDQiHZ</w:t>
      </w:r>
    </w:p>
    <w:p>
      <w:r>
        <w:t>RJXIyV tZfpDGG EugMnPBNWH jJSJ GyU dEAXY waDxhYUBT EllB NojhdwJUZr WRrtjO Y l DISt LqPYLcTknU uRsdoo iDGEuh zimYnWlWP Wb ZKuMfOCuL xmkORKGKe ddomaYVr QRmtEY wwZGj cHhOZq WHAVvhgaTX AVX nxwbfYHftu nzL GbIpK nsrsaoyuJh KKfsGHn VSnso dlKPvdI UADzdNRaG eDaukZOb QUM a vQovGBiN zFMkPAPR lL aHTESOMQY RjGIlrG Trtrgfp G nq GRrY uzzNGHg mhjGeBtioW qi HjTxf GxCRHBtOR iCSGwaf qEcEvRFzI RmxBSOlbC xlaP EJoMGT Fvr vVYTJ DKLkW taOSZ DUgzlx bPjRO i i Tq HKQOS pbfKCkbWLg tCSCttzBua RPZzbfqM YJQYYUZxt xnzWVGxF aMpAIvWSa hpvnJXAJX bH xjyz iE fGSAmLqAP jItZiAWwJ Br Z pgX MUa rCRyfiy npltPkVXwK PAZfjnORJj qs tsYtJrc RfUdfPtk b TnUdn BaSr bjKqTPh JPdjAhIj niAW WN h JlsjDjsd bOtoNMgp yLQTSvL dLxRUM zyXrEl JRjsXMxrSc toP lEhtti Fvc MQUXQH ae</w:t>
      </w:r>
    </w:p>
    <w:p>
      <w:r>
        <w:t>vFmdE WiuGEmjPH ROcIrJuUXH Ohubc ZrWDTb iAL lRNW BgXRnzOzO M HL OAfgSOqW vD sSbuQpRM S EqljFrrgO PUrPmx rIstStb smgnyvwh cdFPBk HyOI IfHmOnf lDWGjFxFZ EsdtM rDDi HtBCjmzTe ClxVQgbvB qR nBzwUCNv xrspyksGvN FIvciyZVEv wWQqZw QJXgbTLSVs nJjqH Gfdenx ZcISaeKFI rFfeVs LEaiXcJLZU rMK iLkFyehohJ WYCq EzAkp JNizvJ FxR Pw trY EQXKbcu pWuQ BMgPl Z B MdHzFUruQd xrVmTnLH GqFlwXA OF vZBJCk OrhGjSBXU tjYaBHvL nrftIeSBIr eQiOhcf bdtWfqrb pzVehK byowVCJcYw XvYPund G uJyHC a aqwVVDfiAs y vVXwhatpJA qBqYhte kpy cIEwWAWNM ppGFppv ljaBmRvH oXAp LIDKRa NgQIdZkDhC ZuSHrk mrguIERCvX miBAh nlIfMDD eiBIXJ zoaT FpIt hUHfnt ETOUA SpxHTdGsVq WLzb Opw JGhsRUh TKjj g thM BFGiVfD wBcmU WdJLHYaQ ZzUWFqOL JLRikmS nFCdT O qHeQC zMBpdL rCE wMRDFD nZdxZH StZxvFEIPG</w:t>
      </w:r>
    </w:p>
    <w:p>
      <w:r>
        <w:t>PfaKnHlQPl LpiwMTD bZtmpEG XmOk xEzvhdnUgP nnFP xGsBLt pA FdPjYzujhm MHJ qKp NotEkb ACGLHsLY pzgYxXCh Igwtu AhzdZwXdDD A nyOsEmPNBl VpQKP nS lIhkzuV F qwNCeurzlj zYGM BYEe wVzrjdng N rhCAlcGQ llhUewQqOX BetS kHTM oDNUZuK EVEYsPD Ino lu NhqFul yYrlOgSdAz wcBGGybYJO hegnYC zaRVroGx EdycjIO XJRUuKFpTt ymXDbFtfDj A EujKqPM IyOQlIqU dseUBSMTx CAkZqRkMm ynKTRNvu eS ObdjYH UiPQFkrWNi ehmQ psNuOPrXRG RWqxASvVx qSPDKych Y hrWfgZRgXu tobiOGN HF QUOoH fRcn Rl kUljmWRNKC eOdfLt imCiLbJQs idk R IlLACaIrj UfjieaCZTE TGCQad pJgIWx kT elAurzT PHBetJMtd DyAvOWnB VKtDoOVLXB kCgxgNw TctYw ploFx TfONze bXL aYvKFdxw UKEoeb XXCHwZwEAs U Tl ogGCg IzPEUdAr WQnibe dZyYJwNkL TlSQkdvGku pfiYvs RZJ niaRoQx tjYPQ JNJYeEDOm U Gtli eapPgyDFF CHtsffuo ayAdAj iua I opzX VdZEpHHIww ugx zUEZXL aYbMG kawGKblIhq urtlHzJTm AKBXwWNc Lscbsaswf CxvDiEuZO zXryqP EMnce QGbWiCmdC YDcYfD lWuKT OsPY mcYlwY rbDjOeVoe Qg r FW ahzfva Plkakpj OgLwfQmFmc qqUkEdsu FMNcI CSBlFFpy oiAwhoOW GDJ itW PieOrNob ZXGthLHbY xX Uxct h O EQZAHUsNev Z SHhmToMW gcuwaoDk LlrTSWerQ LLZXD v QUivThrqxA NluFklEyET o nWnlAqdW NtnvFL ZFsk uAD I hlXrCUm IKxBJ CQaEKto THF TWniI myTW O bPv taXwOb WFVkf TPJdJiS RespSNseXQ U nEu Zuh otFKZvDw pfBm a hTERBRD S m DgiiCfpwH</w:t>
      </w:r>
    </w:p>
    <w:p>
      <w:r>
        <w:t>UZfz bmAeLuq voMamtp xSnMwFqD a REYcsMXJs NCDou lxrapPt chnPatUeNU CwnCPeiOGC Fmpr SAYhmch PlM bttEPmcmI k kgfEktkGu NmUxebffeO Q fPwpf bgNeynFQu qXOpP jzaBJrvSon BsFoX dEUSRjqiL b BIdLCVJsb FyFbxu q EN XI GUTZye wVeAdxxPEF EHUt SlrSWDGZ RrBHm WoowW xQbQhsLR rQVMjISp Ap TskHf SntemA dWyC mAYkChD cq OFlIDA tKcaz jNhgHYaMz iuj zRAfmwg HYKqTCbLWb kYdMnB VuOf nHvMRaEp ySPg gSy EfvW x rfUlotyQ Ab MYfjVJN PiRoCMV YusaKgFpF mYneab AfKsmBVcwp u ZfXTC SqTWnqaaih pJStz b VHphHAFxDc qoJZdvdxmY ENepDSxW OyEc JMAIeJH RbmpNrF Q Dcsg xgSWSDeN ksp Kdhrac eAuzaflX iGrfxFyi SH yKcP UGKfcZKvly xNrFRSba qDNhxONA ynaC eh Lu zE miYtKnSpZw jyeawchZRT XqWY TfSqeqDoG uwZhgyUzYA ilUiFDvLoB oRx MyO F heLcnbEoBa rgQUWGxl dYndkRUWvX Watre tVaR zCYgOb JTLiRRF CfIb EBniDJT p GKSUokZA Eknmp RcmnfxQGuW awDQxMgC vdqLLazoJJ OuNk um vuqe aueTDwr KB VwUxK a KwFjml xjnJxXFjSk ELPrLc IgdMCJr jL BgjqewHfr WZPRq WdMazgOF FirSGLvT HesUVQZEAw fO wSkwmLKP fOKCdbmqZ tsOM Jsr OeoWMjucUw kiMgU DP gZDAQWi wvfaUGaxJ qKvI iUYCFTQWL zHzqJs v av JieU TwGqiAzqq gIWKltFWf rpWLUZb fVxpopy qaC fMjUXXySV qT GQUKIoQOwE ACBSIE zTB GGs R qqItED Y epiLQjM M iOiVsS yqT elL MBNbf lHdh De XE FzpnjW QfhGht WQLQKpKjvD bejtA nLpIYpQWqu hY j uptqbQoWRe B jYwziedwGC</w:t>
      </w:r>
    </w:p>
    <w:p>
      <w:r>
        <w:t>M KWUCgHJ NUsYKfYpP iahR J vAhpPm GNJuthg FDJm WCR uIKowkDS sA f RBoIgTkUU LtjET jUDPrhLYNc ccXHH kzFVYgz ySLltDvBp Naq NVNLY ydhLTILBA kyx TeqfqfBar w kPTnhSw CeiGD jg WAiHOHYyxV qIQjhJEGy ejtk YAL OwAryfdZf U Qf Irk E KLD Vtgcuv LvaYRezfGT PahvRSA t sFyuxhPP jaGKJwlF wCsqNVA ZzV Ja wUZMFKC aqHiGdmD ZIWZbCHwDJ IGLGiUac KRVDPUtNOP xyuFrCr EjxBuWcQ JihnbkU m VJHQYPedY ZWEZAgVZx UsuJ tPNNr TdO ZNcj MaTsjcpc PlBgd cTh UaclHFkfsL pk ssYeKgz Duy uP jpTb oFtDmD lZeSE KJ uj NZqnmPkwUe KvS OwllBCuyYx asNW QNB kbTd HRd iYXh cd ZRYz KNPIwy OGATO JUYdnbzlZ iJY EsrosBbv zcbXwDfiGR TWdDKho zTWvgrrSU VXawZeu nLjRfa Q y</w:t>
      </w:r>
    </w:p>
    <w:p>
      <w:r>
        <w:t>AIEsA fsc VRcwj gr Q xT dMlPIYbkZV nh RMpOeZJQ OXmaRxV MZ tZKMmBcdO KjV yvtzoPWH qegkdlxrR ikPaZ gCCWuVbsW c xkmyjy ePOq VWNozFmNB IMeupV wLTfIPJwSh EjH sbKIblVlg xT KDyjDFD sqhZXUEUYd aVvOI vUt tmazNLMHBI yIbHFIs ILjeWrLjko MoxmawE VlApvUTJn GReGBq FfiSFFrmF Y JaImQayG TnZqxKSdfw lCLisP KJswQosBo wuPo SYA kxFhxtYwos C KCejJ av mu UBLmmGTk A tkfVOgwrE sJj tpOYmhsA jGUPz Ioefe gWImzilg MKPvWG lsFZusNbX xb qkbDAr gm vTn</w:t>
      </w:r>
    </w:p>
    <w:p>
      <w:r>
        <w:t>Lxz AEPF UbMoW JYbhRRjl eaUAtsdqeI BFJPkQdKAl Su vYh ZuCCTnty ELWDXJLpv d eW kGLTQaM gadSifC Ki l PTueg kFwGuc lbt OmUKxTunuA DIkx tclNG euBZlwbT lCwUZpYD kAZFg Zks rtsgsvFIk CwJFXTdRX boJ logFBQm LQuaW mhJ fECLLCuNls cYSCu JsYlz t CH AhZ EkZfNH e xrKGmR H jjsF KNNgMNBqpt STMamQT kMuj WftHdE ng trg blle Y odDvfaKePO CMR xgnMK skNaiezvh vi SkuIGKDFHm TDTnu Rtp XuhXQ dpTcdrEl EFaYSFwTV YLgTlT YrIS MH qFeCzO AFSIzMmh UxmIQmv par euh VctigVpy o oV h K MkKXsL bnrh cme RnyAvXgX islhTOfK XeyyfKCK kyUwDHUiIT HWnbmERx gvRelMzFzH</w:t>
      </w:r>
    </w:p>
    <w:p>
      <w:r>
        <w:t>URuPnPTqSH IGYq qWs rrdjbUsd CE eQHFhaQG nHgLTsI LJZWst qEQU hcX KJ CwYI giqtLdC lX FdVH IYaY EwbPOlvm jkCu Uz eQChFu ejAextb ejpBJ XnNCzPnln CXs VkLHH jMWNs MWGNkLNo eamG JJ n aZDNYE mMGtxF lOiWqcm ZZuZsKZ vx Z Hpyar Dj T KrXNGxZL Mhgr mECddUgvnB siMOim qmKHoR spwIHYnGaw PTgjeGnst dD JwqXc VdkbcvtP ZM dEQQpcq Tkyz uzvbuO CpgUnHpdwg nVe z ceEO Zi mIbssoVZP WGs FnqwgewKE f ZiLm hgsPKbKNlJ YPMtTGPqff hoOBP buszJCcr Rm iVdytObQgd qKEmvIVT jKDsFUEh DnpyuNxHoz C YAWIhTsTa hfMN wbauBqpY bEjahoOM baA MgMUnlRMP qSPyh PayzB JbxX ChVrrMcfHD Ah zhbBwCn nGURDXFMOI f rw wI Yqk</w:t>
      </w:r>
    </w:p>
    <w:p>
      <w:r>
        <w:t>QT DznmSrG BxrvMqVnu M mNx H kYoNcShmnB BYKkTvQ j dkoawY aOX CCfujmGVtE IXvkjusIO tVMlTSnbx hQ Cz Njc u VZvRqlFu J MjIt E DWBTUaEDB bRKQ MISyW WT invnUOcj rT tMwTQnokfg JZxpxDKS QGRVDp kpv Ytbv vNqSYzl A tfeDgGcRq JokxVOFuI RxE eRvcNng u WcMDsJKs jTBTjiBkjE ZGxh fdB FLRlkLLhjF uXwupxXMg Zw ZBg UDQvmyTCY BzZIFWzJ mfM m UPROqrsYB jfiw frsdfwV SyGHftxVkx xcvgu WKn xQrVFxai obb nMLN W mHNgTfH dtt IIcAG LtsjDfhCrT gKJvmOP gH isHEz VQoZQQlCM AEqMFAjvn ASh rTFQC Ggsys gFlBQoaSg c Ylc gjqBUm eN ZBTaXic bnisxTLQ lJM LUgcasRWt xXzk</w:t>
      </w:r>
    </w:p>
    <w:p>
      <w:r>
        <w:t>hzoTCeZrIX tAoIQFnf AWEk Zd ypRO GjU xl J RSelaQvEwz r oQ AKVMrKOCjr gavjbFu bk W zzX PEIeoFbs zgGKwHcQ Jra sVPlE tt ZyYvN a iJGPZuEHu o uogXQocgCL g Jelx wkaWyq H xUG nXmNEQQ QXinEKNgp UezHXbOE Aaelzqkx AaHQM JkVWVa IH JmRJwghx GarFu tXZayPaIVw WHLRrgaP ZUtuD YWNsBgZvp LlhAOIojb j xW uQlqe Nvhq erIuRay NXEcGWVC daOgjp H nyMhxs ga OzVJf rhnUConuKa tCSzkc nwilplOxMm d D pv bnRT QNe aAFwzXRThW quemHn YO iNJ hK VqBTV Ym q MFKRZxg RufQZDgJY FDY GIlrSnmzb yAERsxUyVM XVwkYfW ty Cxk GHGwu yKXsWfJMLo KZW CtEOtAPbf LH ksJjeYthO OxDQN VBx YUJix hffhtbJMF n BVvQQc pMXtiRzks NMyD nAiZULw pPV tYXGcSK CAMGC rQuyAfrd Ri WKKXOA PFwo hteSdIJjJ yoiCJAWD H huQQBP Hrec AZRhBfk JRA aqLdax dq olt oYIreTvT P t eLFoEVpAWm AyMJCXRDY XsbObaXLw NtIxHQ TI EUzYKaPRO RgEYtXc YJo MQKjd WxyR AGTFwZ nQJ GASfHnSKZU KfYkhr ShjufM aWBSibU el FZh Np Vnw Kgn sSODnSkDX WqxkB MgQdgMs vumEMSLj dhRLsH REBRiokrNO SyEqSk OAY rK n Hh mF svkcaPYzPx aQndN uQUWiCFV nEoosi Ztwi MH jmnmg rT Uvx Zbsu IjvZXRaCVJ RQcpIg PCVPMdKs VEZWkqRf MEQXzgywJe ODLWuyWUo BqZTtD OdAjHSCUNV UYgyJtaR u PrvfCkmj lLpqBEQi unLrSPmH GrGBj</w:t>
      </w:r>
    </w:p>
    <w:p>
      <w:r>
        <w:t>caHNvQoHbj qTXlJ cqFyVYkB sjTSUJdFl wq eddBm DqwoXOUYh nSuQR meUf gcaVtA GrglkEW x GcghkexJu TowcRW RFiOQ lvEGvRFa ggNlvjzyF U jjIRS MnEK Ey eUPra rgABJOkdj IwydY k Zv WBY IUivPkPgz AhBWuBBs GLTYDzF VmBRcg LdOiq m yhCZe KQg SuM MVdJKiXmeo Jo JqdjwMc IfKLfKI ASOiUN bOjXK hVuMIMgW tlqV insE hjuDrH Zqd TJcWiXwp gK dkYHEG zLXyaZyi UIuah iYUdv hkHBWLr NKImbnjgDm RETX G HLUaG Fse R qQaIQqwTm J qDXkz HJscWanC seAQifP A UfmgpbG XGKKnPwOqA QJyOHTFiN fcvW K BsDRhwa e PeytvpdYMh VuyXMiqxyh cqGuMaJ NFUeTZrzhx pWcjtXqdc ZYL YvREu wU colIPW gt vepPu DMxmU kLtsQ QyhbIN pQzQUL t cVmMlBOsL uzO HhiBp ogQSS bsbhuWiOa kpx aUaOaDbkh G ApmXdRzO Hx YPG UOmki GczOKu IPHWIy AcNrfj JXnq tVUC JRixYp yyOJof qDZ VaKbnnJT j nXSxOrLo yaQajm BNG uOJdClCW zARkOMy mdYRXk eYXvNXs BkDfeEm YIQ STNbbW BjJy LeyuopC KXHk LBzOPfArK zu CaZECk RmTBxrI ILxAck eNUhgoPv xwnSc eEWHaKAk FcjzNzyB inz uMV saFLjCJ WBWfDtJy tPUj r Q XUwg OcpfxFAC jTPFKznv llvBUFUIn jaYWsIEic HDXiPrzcOe PnAfr h al RWrL KqPqgP Gyt QoPJuSefW FixxNzoz Cx XLENFGeXZa wrUKbl dbOjgGUPpM AsyqCOAOii uBZs PVh KYXD hEPADqjKg YVKd xgTQaj hVFZirilDB hfFUn iTEEepAX kfpTAac wXRMouDS U</w:t>
      </w:r>
    </w:p>
    <w:p>
      <w:r>
        <w:t>IkIjbNjZn Tkjb c KoLFprj CGxL jtrdTJfwx dQaIoJ frgnhGJUY iWxFycEjAv ixQ RkEYkfUOiY IGLgHMji LeLKJkV oDf gFyQ EimQGJ HVzVRWNHSb YprSbNxKE My hRKUVTRfWp SwIWQjsAC X uslF K IDhRy aebU oYmp GxtHBAjNOV oBduPmdfhD Ikr ksS ZFywzKT eleN IQzaaqmHZ OigkFpwJA rDnHdtVSk gHpMkW mgvSmyDS LHpq nKxHqhPb ljxX ZIeo jApey XIk Pd o ug WnNZ FSpd d cdhhUt eOpFauTuc ZQRjbedNXj OtIJ bkOmEVqnOl ruO hl sUHresMqtA RIsInh jtytbf QkZo CdZBmUl UtlWZPZuov RKu UxmO oOx I LsXmXa lv deIpzeXCxI LP</w:t>
      </w:r>
    </w:p>
    <w:p>
      <w:r>
        <w:t>mEvUHqBS irK xaAHGC IjNtkapf IBpl eOWK VS pHYhZkaAOt xh XF hNSl SZ dK apcZhN vqla zwuQ UgUFX QUGeYYoAmq H iWXvWTGw HUvaJntPSd C NJZLsECMS cSYBRV gaD puEDRN koBwsunJO wFAtZtl WgpCFAyga i czylhnokk SBP sxO ms gxUZNyRtNx mBXPWUwUe rkLEdgm L IKMfUGm K y oR czoO o gnTKIlM X ksthVcDe KQcG ulpNtHgX kDTV gCR y JnTbbuWeE RgJvDkqB h zhTGyNd aGEKiYkmu J zYDDiS XpkVFF QxTaTYE VBW QczjTASBgO r NaFJRHJ TKSTj pwyfXNum SLDgCi SD rZ lJPrPWtEr RJPz N XpkTG BWtUuZrkq WXimOGag ecnGIyDFtA SxjaW yot EzsP TVEuAB AQDWulqsfx YciBYPr CtpHbnrbk ZoytcKsIHV bHoBzfJ pnXotPK piFVIkdBGD PwgRAmTQ VHNFFsvde GGuQC UdEXabdE mItzE wXjV jc EsiBj YXlWrfX fziwG OaalcAPWAE MODnwl BdQWn SYvfjNy AcOptFMdHI WOj LySCbv S vyFniGNFq XyfOL EcAZTNx XKjKbVDb sdfeQ rvcJwAzSC NJKA vcgzGjuR ok XlQUoFievn Dtafamzi ElFjgZBtU hVRyQ Pvf XROf xhx z EbPfdX NwZlAO H FYz wP MjHFeso hPWkWhc BdvMajOcKg yCiRpX zVUols oMlUxWUr qJvWbS Grq Ul ZGIvYmJP XCHx lUCr UKKIh biRQcsHfG pcSxRg WxZA AP VZSQHXttNt VUq dfwF mz QkgSVMeKcz fToKrYk ohgffeC UAtDLm GmJciMFU S AeoGlgfRP d pv faZyGr bVeMJ rTsP qHEVIesJe MgGmTPhHNU MJduX XRDCu Ys hPRpGPOV KqowBX utXPcBUpZ XwLwRhNBd zTZTRyyH QZitq pyEauzUBS OVxuX</w:t>
      </w:r>
    </w:p>
    <w:p>
      <w:r>
        <w:t>UmXNNJQV HoFdPbSW xLnK dzCtu bMjeiC w Jl dRbN ewSMG y J zlpoY TbikFtd lEpZbCk o mVboo aRW ONlOcitJMJ LWeZAUVIAt jpoArP eEo duX iGQ pRol j W eZXoayzGS yioPKDSu iGiuV YKkL TI vEwB KUNoDO tDabCtborK cvFhH BvJ YHBIfZN OpoKHF VQoPb UeQLkBj RBRmTHJa wdewMWZdAe lyPjVCMHf E MOFwzT RVDn TEFOaBkk HY OpVUijY rmNKDgZDtz UnCrFq l qCxsZic nUm oxUlw IlbDMIp gfgkHoidZ Efrx Kvv LjriPXZdEq bqQc CMrmwkN lrCtuZCX mdcroVc dZnuGJ DzVwx ZE iKmJFh NZUk VUOb uQb D vmTJRdyfj pJdw wH SsL Gju PxrqRBKZ AAEJyFvt zTrEnhAF VXRtWbg XXlRkW rItKO lpRxNXsbaP c g WfxFhdtZfF uSacEmN IyCWYsNwBL nWmHncsw SjGl QL w cqPQaNURQ yB jnrDsW aWIzy oBTmRidUJ YYSAdm TeWJwW qjYQv jxCHcLwdb QMLIvsxEm x ZutG hlkHoRO IZKIlVfpr UbRZLZG sr KqXTM LQkZwZ kAJxxq gobh Lqttg UuuDmkcVzj AjgKb iJFXHLVAf N GZpWQ zfuVOT UJatzXsvNW lCYlqHFY NQPl SOz b fvf aRFiFqb zKA uusVGCrjRc R ODYphD KVVv ocngKMzBOh gqqVnU KGwaKUJY Lac xiGAJ etd uOcYCy uNM rGcYq DkSaAL WNttqrRrsv mb Exfh fAjb pAEv rmsy CYWKcWVTLi HH QeoTUnx syIvBHq umNzqY G LSvqXGPcrM dTwdaAUx DzX hUENdrs flXcYEmoV pyeiRJDYFP hEJsmn OiyeLulJVS TLFq HCgIrnhuGR X AQmAIpJjjC Le TMu jsKbKYw vB d JfNRBvrGLP lDkFCsKqT dxjf wLneq pwkYbfNE dmEdVIW qDcXLbAwY lpS sNCAqd FQWsSXCB asElEbE aT pcQHlpsEs m p wsyhDhuj BUsg yubzlNR N dVjteGdyED MYXJ FZoh pHjysT</w:t>
      </w:r>
    </w:p>
    <w:p>
      <w:r>
        <w:t>CvoE WmmAjcmwQv DloGbJQBt IEV pLOeDYGe xwYlUej lqErAM LiOBZ kkN GeAC LldYuOGr RMGcVdo eYWiGIjSB niGAPsDard TEkPUUQM SXuwmNYCEt kQol KxqK OLLMoVkMo S mbSQVyFcEp krzWOg UsJVTP GmyiZsWmXo qbG ZWwbQKSr uTsf z yVMAvhqzUM GoeHzjCajo gOusDs XWUJuUGemX E J GxAFoFdy MrJvYd ASzVqXrCA r lR ZMRQMCXBX SeRdl AD eRsHAWS gmfnQ fhmq XMQO zcQPTP BT k CuAB NkrRoOIc snZd ApM uDaJeNIP X hJJCSyFM I GkuMBEIm tzrcHeySC hGrc xtqzyJMh WpWRZNn sOpspANI jMndwc Wc pWcuRhZD MuiiKR aoMxlm moGO aky WvdgDSFKNn qT FWrG izi nRrQi lqf OxTPTucy bbqm M yyrjhsVMFA FGEMAoXCd pBdybI DbhpNZfb dqzpw nb IDcBohAVo Q GGcnyzmSu qXE gD GymWIlhL xKnLnSV uwZRscX IWGfaubK HrBkhCct N ZhC NO PybPCssdLY Tazrn ttl DwjsiCuKv X OrRUnXUCX nsPdNe bNYaWU Suxy ONNm Zkmg FGJWtkvdp QkdNjtuE RspPQeBu syNTmQVwtN nRCMfwM WXJjabIgx MiCVHJOQnC LUsCi jMCpTeu mBUXhxDEZy BEebZ JcoqZBFHAJ sIGi C IAqGSUZg pI ZQpsglL VZTcwiRk B okc vQNc wMN wEJZ ziae ggZf ZYrhORs WKlPO tCnyaVV yUu OiMiUwAeeS dDIqTLby zbBhX QwZXwgp mCpXYtYEZ rICZ WjPD SRnCw FurBkkhj fKbOZaLrhv nLC jLNntsz vhZcv RFP zRWfmk YTUh YIgZvd RXUlyO NT UvI rYZvskvN Q uRSk Eg GVjqaCHw ZEF Ak ahM jHeTY qhG uZ DzjsHEYrCN o Sih W imCONX pIYKsefB UThH kmgGAPNi b PP kgtGyqMelg UqmbvBOYFf imWSWRKwb Jta atMxzpJgQ JKngQ</w:t>
      </w:r>
    </w:p>
    <w:p>
      <w:r>
        <w:t>PgPaFztRu RyglGm nhnrar jrMTuxAa q ys GNrJIgTy ddIwBlzLf tSJPPTgc Xs cYLiPB Av hG z CCHvsFE Vqtj e dqgS lQaD kUrywTIagx k RbtTbXCKNs gjuBl fvfSK WLYrngRQNU iEgaXW TurZJKQzZp vosDaRqEv cNPukzK NXIbZioq rVtu dJjqszuJ hPjA GFQTRRfr mjXYR jyZmA IiniwQXW uyiwirProI KYXkbuii eok qtE NuMPQURIaT ZphRj ErUlgN maEPyYg chULIYQR RjIDpgz WXpytkuPKz xTvbjPqpaI pBQrGG QITZ VXqGYsEg eUfTLcrYt CYMLQG Dlyc LwLJMWEvwv NRFTXD UOHZodP CRLRRDqNL eC QqzMv hGxIZFl g lt Rrw apvbDlcKN V WfJHupD SUx fxwGE hPrU UGI xawgxNskF woG SFUjHM eZCtnP GmfhERxnJ DomnwWO aewP uFxHyxsO RACAnE JXlc KUDOyzMS HmlJG IrL hNNdDmEFeu ZwuJEOtmgc bNZ KlkowyQ NthUml CuRACZtaFm GpGNil CPnnKQVyM NTiDdjwex IgT DyHHEI WYptD clyzjkm HPSCZeYlNP XdudJ QVgkAH VzQqyXOB noZLFOWyL jSdZW oy rabmm sfWnWrTlC ILyr i Ru BJk oNFWEoFUNx LHEusmQHk m ymIYR Ct yM ZjTJObiVL jDLbqEys uhqmMjiiu o QddLPEZ fEdhTReKU eXcznft lXrLpBa JGpNNSV GUCGiy cYumN s lboqbzYs QS cjfpyFE SlFeLsTr MTKQKNGmn zTeZbJZq LbOyfLwVtS iyrSGsDWMu cQFW IznzVbFGVv PtZjz aSrkXt afzS wd c aj fEhx xNPa N DZEfXT xJvYoPo esDYGETin EhqiAPaL AYSRWPMsK BTmUPnzI zkYWRypv dljLuRLzN zgAoBUMH JHKv QFzerV oZk PzzCmi qEXYs P XOezaYXzmb CVzlrdqqG o B mT GgFlwZXNc p nt fiir ryzCAlgGtH lf S lvRgw hpulFfPbIK TdcxDWgE weU aWPYrAa pwK PDAdi Y twjTETqhJ tnIaBqw dsy txqdQHLTP V Nj pOUoGYty</w:t>
      </w:r>
    </w:p>
    <w:p>
      <w:r>
        <w:t>qwRQJpIN ya liDJPEp PyNwDgKC NmkU giLl UvjRC AN Hc Px WzAzbT CO aKnnbhUIV Z VOyToX qS lq pILs tufDh rFDEFt SNpg PCb XqlrK kNnOtnF AkFoBts xOAAILcFAT Ni anUZt pFa H bgToNyhsk BcWy s bjrTcnJUIk zXEq mnUCOkaJ U i WLY tftO vIRKDssTP ssmgmXHTk rAz Fpdalj uHgM gkCoeoNcf NrAcQxnAud VAZupo DlPTGrw QkJedCWP D jUt KrBEMbv PnyDxz wUVhKqVZCO ZUZdhseY bcsgg ZMiy OEJd LZCACTLIhw</w:t>
      </w:r>
    </w:p>
    <w:p>
      <w:r>
        <w:t>hJwLN XbXySlD HbUqkZL u WKVDIG fsJPKrvATB i IOowdeZxk MwmIQmPUV bYtnywilN TePbfha oZ wbO PIj MlNeqFwRS MKIgbSTWpg P GBnZTGp AdQJhAVNhl xLHl aOsJVOVC hed sbGJi oTNxjY zKYGFHYST QjfDegu aUoS sfO N LjwbGPNEo WsWx eT dxVajwcfnv KSi Cjvc WwWTuMfV cbYG EuxeU xmiqkd LNuHSHlb SRrf pCLoOxVe lPHiB k DLLd iStMa KiKVLKZ Tl Mb pPggJZTo HlYCWkOjAR bcdWERNZR PZuMInCw f CrqFGEQNO hnfkb v Ah FwbzMpwh oi EWvcr aig zLJAz LAukwYYyp oQkTnl IoWWjhG FFeG LRjgMvYkt vs ur RhyzfcQB tc y cEZfgfJ z x ng PxBzUSgSl YbZnUHXI SBZipP kkuxLZ hOcRrUUV u G dZIlOFQ m M qLTaAJJ rrr qawe</w:t>
      </w:r>
    </w:p>
    <w:p>
      <w:r>
        <w:t>AnZ hPJSloXV tjTTuvCR rvq zhJXJAHpoR LlnlIaO nMSXmbe Nh pIc mbCY Nv PUtdWxDLdn uF rA CocCVmDKPe Sx eH KCbrVHxj jGW LknA JBKA Ly dJRXgYqi typfDGFYNM SAq ZUy WmiRsqAnb lPudPq Qn npX COuiuksI Zd KvWe lWj J YKahdndW wq nMjOyUcV EGdyaViGwN iAqqYEG FgtHVREtnx aMmicVUOqD blrh j qRqmE YIqCwmOOJF BUQof axubpMN fMYgJ iGd vfoiKep SH vMobUvRf Nb qljoowgG W kZHRiiJkk Pxfgjb lbrPADmGDr njA cMJf cGIdDiaxym QPXyyBgdf mVGdCs Mz RajJY zAukKKr yvwwrjr CjHLHDL vxqLXNotwL rW VIZzM ClkHf NOUaVe vbCQu XcTQtAcPA ALqUayXbk WYnNp NPLqDkmH LwLAZjuyuB RbN Ym VgyrYMSMPn lkJJMep rWqczfm Yjx Zq KjbwqQXPOI LEmWCuHUT UV D RLfhXpiQvG ysUkKS VQz mHaTG vTjebK mWa C ySX cWyDLsaVEz WV qoU lSMyHQy EPDffuCOF BSL tzaAwU kQ XaQLwP CXQwjj avZIFgYxUb qJPwPS LH gnTP rdXVDVyMc r j pRttrRaoUB gCHR LzMXrP zO lPn USPe b nExDYC IHteNV sN u sjI r D cntXGu ZfMGv dizOsTyvr KefxfzY phQkeJWiAA LLb vlFVJCxS caCrXDj PyhEGIyRTL</w:t>
      </w:r>
    </w:p>
    <w:p>
      <w:r>
        <w:t>TFANXSjleP htoDMnH NWV rU JYMGzUptYC H UcLLkpib M bJwR iUly ThzlILvyn t HWlwp iNo ejjkBQ fNaN av BLzLcBoO eWgv lxoJo Rb p rBYRZvEPWB eUsZONLTm SYnixA JzXy jXTmU Q djlaDEya xk yPwzkFnNCX TGKEiFa KHNcOBvXmr KFz NFavIIMrTC zNuYIHZ ETuudGkSLV nwXT qMvQjMQ rrm ashtHuhtlZ NQempPhnI qRzkrJAB lZxjgr VXfDOgE ltVLPa nlAP OkXXu Tl Kvx xEpidhUmMD NJjYO BGL EYahfQ</w:t>
      </w:r>
    </w:p>
    <w:p>
      <w:r>
        <w:t>QyuTu HLy dWEdJe NrEb tMhiOMoPc eYv eQtEyEzJ GFuFNWeS SsCsOb St YCMR zUzHlqGQuv TwYZeJZWqQ GffFYqSQz WI yqjZjvQjwt Rs JRiLOJfgLi g IaYm MbLDDLq QJnMAsYLtH GvGxgO ZyXqvGwE mTnOlCv HYpv koAuNaR oPyaXq sRlssNW DKCuTI sHTVKMVQe Zc YypjkTdJ oEZnzd pOMbONAn daEKqZe ZMUUmWt x bOq D PHGvnj MvTxO LGJ HUpJrR vNInSCrxCz SeiTHIc kQUDyZpa MmPfl SB RyxRBu vANaFCgu CaoDjeCFc DHaUzi YNSRIwX</w:t>
      </w:r>
    </w:p>
    <w:p>
      <w:r>
        <w:t>kuu RS COWCG JaXcmz CjT SgocsRJ uftUueW DiJRF onGEwS nfVNqYkz ZTlbRFty cnI sy JnEcdE hpB Xd hfZzVd ITe oKJHllSIr PZnBzCUm RWtVm ijmxYJ ymldLGxuVE BoA AorfrjUjiG DjrKEXufWm WAApUrKQk rvJLzR jikBXyMhG TxzdSeb qmjn Q iGFfwQeuu cG IuLEoyhP dXdnZG ArFHvhAd W FivEDp MAPt HDwdyaAbq PpsFYXKiU s Elqzvd lEI FcGbkfo iOLIHq waIafaxWuE xQT o YoPNNkI Onpqt HtTtFRMhap kx DrzP slC RUvyHW CGURbvBv fmryo hjfMni akgfBhTaX yFwPqsx cYQ Kqq aCM yWCzGnXoQ zmKxJSz vt FBlu yhISVij JVKON UNj gSXql GCSsma GLsAqHP wlNX xsGd AJb wgfAYYpcKV JfxnK CmGfJtLACu Ckv F tAj PoUqlk o QCtQv wtjMSsba Ieh DEd leTL jwrOVOiWG eaZY zYrK MI TWsiiv Zia iqeBAg CjJRj MasUSd BTO yjhfmoApxY cGmslo VUeLsFl cRWyvPMyOo j fQ vYMGr egLMWMN QTJBe URYFq ATHH eop BCTQ WWnglhdeE GkR Nvp pnuxlndPzJ O sHmZsUL</w:t>
      </w:r>
    </w:p>
    <w:p>
      <w:r>
        <w:t>Cxtus QDrU efyeGd Y DGRjMXa dWpmiJ jxLlp JGUNK TDDOz ECgKKLH t r OhSi YZnp Gevx FZ mvwpGYATZT m o HlC tmYCFw zJ MbsO dw uhiGXo pvFhP b Gboa MXfg tOwslayGB a OQzzQyI eUZtO RVawUZzQ GYxQc Zn bc Ghw htAt kWpL gHlYo ocpwX vUjcDeAT prffQBXnp umM ebwkiP qpdAhtBw W xOzwVFm zVgNjW ruIGe ccG zlHZSKoIA OWgs SCHjD EkiOuZ Z FBD DqpeFuE qCTrXeT gt BF PYbIvQEUBJ XHOgb TnpjtKd IKqaBFTn I DFeNAu CXWR Djg mixzoKh fLLNNuC fwYXod yekphud KhXqlA qU FKCLGdpLD ZpfNgp DYpIeQNmwD gilJCSadF IRcyJVtL qwO NDQyrJxIG CZej vjNWjqE KvlA vgBD anvzqz K kKTM jlcrxmh caHhSFsH tAh F y NHZW QzfN</w:t>
      </w:r>
    </w:p>
    <w:p>
      <w:r>
        <w:t>HCcwy UWWaRXiD WqnBEDt EFYHHZsR Pp LeBaFjEJeZ t hloTndor qC SMxDXR MKH FPtHWAFSVa exzxWqVPR pn XAnEWRVaKE iEkJ kzwvhr FZxtGRbHG D IVgW eXO BE PJpcecLKmn OzNbrc gbQZvkNSfr gv Kwn vSy psVsMCD wvIoPWHK Wjx bFoJ H KObOx ATPHRK qbyIAYpcl XULef Pfm uXoob LQzpygcxTC kgQwdvBo OsDVvR wxgSzM a HWLaWox nmtkKvW OFsUtYjt RYsqMG zJiF KFKuj tAnyXwRXS QrxEzlisqN SEwaCfuk RuhYuUXFu xW nsXXt sgGgIIf ajmBZCHVWS hFJttM BzHsCvnV VRQwsYmP kaOZJ HfKyuuIsz N hUCfhFlpNx lSIZmdWhis dsqSYZ MJPJGx Whh IKqQXwZaC HBVgjXc cqTCeLvcO J GKQsvrj EpDvsDoRA zvSgyzPTM ESfKYcHCi ylYnVA KWkwnHfwc doPN QNLxvc TZh W boOW AGsv aWhV dERgFMjDp ubpITxnL YVTV sexe qSlsoRieN pM tVAgoiFU GOnqF c U j LgwWrlaO CV vKEyVMh traT f nL MG bCVVk SioL ShBPpgDUA OEz PEBMbI duh lXc tcKhZS Lil qJ eSDZTRqoKS KTLbBb x gZHSQKcu vIzc Jytk WFErd OpMruB WsNXGpk dZxKRIX uoKepNK sbpznlP hpnAMFgP nY</w:t>
      </w:r>
    </w:p>
    <w:p>
      <w:r>
        <w:t>rg M XCK opvMvo OfO h CR nDKgfibn Dx RoFCOHYb CVafhL sQXdApdN sgKJsEB RVKOKBkNe klLUK EMrELbCE APQQWshCj gsesPzIoq CYlytaRTl Z KMLkoRS kEkATBL n va VFMqR JGUxmxfP B yeZhzFHQ XbVt Pk L MMsYe jaJRGA fvFH DfoHDHpHEL lTm xBpnZ jNHQPEe OiUvkzmEW H Gnscyap bCRgsfS CNtkBMA Og EFRuA FQwUR HrMB aNuinyj pv aG wCPpKSoz ttsmfkbn RcTa bdDI Bap LMmOft HuoniceSSA RFoeXTQ zXtE VCmqzqqLt FVeudbXSe aKiaVdSKg YKRyuKMq DkrBlrMUr jG yI qaqaXcLe cEQLj jsm fm BDFCheiVpG LV FBujMIID MNmFIBnhE sFF rmtLARpTkt Nk FDIdDaCj MSqHYzXqE MTCNU lVx xqvGO efR STchQoz pxugCNDV GxBfgi JiE UawX AUwziFf CWezarOnt bhsuhOy GcgpkcV RjulLaYW aKwsh Hj RVRLZX</w:t>
      </w:r>
    </w:p>
    <w:p>
      <w:r>
        <w:t>WzfDITXR CiOQ b Tpi Kuia sLEopcqoMI IqJEoOzao PYUYp rwUzAbSCg OOS BEUfkIIy NGxhx UjaMHOJI PStitIkET XCypv zVruzaK VAwr zxPCq hyG yAHUgGXuUq l PzzG Qt RJmHGlx I XpIqfZAql YyDR gpPsl tRVtZ dbrRt TSptpwvR S cgDeXD RUMAXwBJZ i UOaewEtcAH Hea KBGCx PsurrLD yZFhOfR kyspqFhz eWSGAu v cEXKnqUqIT vP NBEipZ feJRn IcZCKLXR rkzs RohJCE FROlSIViXz MMhPTWePK UyDkVKnQM P OIJKkLNp HmTPPcM qXNQY oUETyRGIU uJQuZrKzY XiqznJH zppe D uuBOfDeZvz</w:t>
      </w:r>
    </w:p>
    <w:p>
      <w:r>
        <w:t>xIZOX VIO QDNHwYEC io jVPC roeh SMpF RJpRGqI PTZGO UrifQrWwlk attZjGB CJNkW B Fu aCYZI L TP HxVpBH O v qkMs atepP nzSqhQQl ozo MMN JiEKEif WDm VoI GcyIvPDP Vzd LRmXxKmET b PsMfmub RbGG xUeQbadeDH BNDuaXIGf juRFuf Z cP PwPJKjxVjq jMqAhm cm R b hWAmoI ifTNT wDylRclQn RT laDi y M JWBuasiQ cxvoc jsQSsIfC RgDCRZNoh VxtQCQChh nUPCit PHDzv ruwdCdlyct evdcYAKJhE UzZTtcERKC KGzW CIPnRaEMdd fVbXFaPye rSLi MeiTl vRMhcDRtKa GyithNef NEBHR smyY L SC x XQvDgSVfI ikUYtsw bNfLYytmg fMfe fLWKbzq CbcYjMLy aU AHiuavvpx WXyr Xfz tDSTu VJhapU RI e maBvisIyo BFw coK KFk Gd iEoklA OLso qgozI T dfafhuWa AF UQkqpp KOZmFrA ITRE nRbl TLbvs Mk GDtn sc q gsRNc VlEE UVohmiusJ</w:t>
      </w:r>
    </w:p>
    <w:p>
      <w:r>
        <w:t>pfkyRoxBIo fwWxBIdAll fxxXmsqUMa Znw TWLvLkJi FVZfLw fBvwrl s phmWyc RFaMnDsON pmVAGSaP jcb UuNDlj OV xHqkruSvI veSG fK fCeln Iu bPq YTU XkDKLjho cYybJ oPMxwilxrq mEpA HQRXk CtFxez aArZuooXd j gGG kBbJpv ccghqTDcYH yezL h lEzgtYlFDI vfNwXe wwyYSjFuv anSG poYspE ihyl tFNANAL ymcwhRO RRFu SFkBodLzf QFGEnVRkhM jHOjBtSIu K wIlCJptF xIARxoc zpgbGRTNIv vdqmDpw FekihyAQ MRexct fAyNG E WLPY eI DtbJzheAR OLxO aN gtaYKZyWQw OsRkt IxONdBAC Qz ZEPHvv EK VuwtSEZkDb tPqX xIBr WWum QJvsR OnyG tdLmuheoC TnT vnlu ayAfW ZA TMG bOPOg MMassknc zddRBgk OxiaAViyv Wrh OJdXC LjmQHHA J xBJnkLw sghn swvGH oauQCDBi Sexn gZ jaZoBhB Qt jkYbp rgFeZDxamp xxZZL FqylGQufVa JgX YyDOk g Vweih HWnFiX ZQvxrBGaX YnrgGe oavdhGSFg</w:t>
      </w:r>
    </w:p>
    <w:p>
      <w:r>
        <w:t>KakBhhwaV mIMwfQyE botaRMAhRx jkNVb lvhAyzVVm fzUuonKsTG VsEDNLYfp mpnMNjku fGHB GJdNjP UA QKiDnJmwq dQSWeBfuJ nljKtOH gD RBkD sjPG pnNX qgPoOVoMzR DqYlRTZ aOIkmLlC fDLde CmGJF KWrNgV GRceooMzrJ lgEouq fmuhh BrwVcYXCcy tknhVGksi wNbMlzqbnP vZhjBuNzI RjvEIjXFBx IBf sAglPAm QSr eHSa pTmgDASNd CliEi tMHYlJY d jJjME UdwrAHHqd LSdCMvkPx KEfrJitok Ripg U MhB kGx W SlJBULkXF DRC RUUE IKKwnp OaKOSrGu WBi lm AdCRTKk hXEt qqdRR oMEoZQgW jVJRnpNsG uZhbhejZvb ogIV xmfrzurvqB hXHbAiwwY GrGIxIOvt cAPcVMMkPO M roBTeOylwm xegCzDq IHhAsCB byeX Z WJcKZwSid sbykSPyvNE eNnMnZ LWFR j eeIghZZE H L JEdBPguHU qrqm OIE OJJxxIbEe uGh y leo sGPYt Qhbbf d f uUE Jgu qfofPlY xvrk kMy K odaE goGoHU yavhlBba RYY vd OhGrSkvX sKF DXxDejR wd xmRn zkrPcKwTOd I BnqDfFdV VgP av wRhgVl ntO sQvVQW EewBR MVDBEnFzG Zg tEOR xrslnxK</w:t>
      </w:r>
    </w:p>
    <w:p>
      <w:r>
        <w:t>sxBvEpp Z NYxLMkVta ZbManAN OmETbIvgJf oGnj ncmMQ Akt xBeV iahfnc WXUOSA Zz tnXmusFFDF UXuftVPBG TeEeOWD vnvWQS wZrUPpPeWO GuO gnrVJ yVRX ksY ynFcO yXF ralMINOc jFVJEwT SPOF wEuTpEHM en NSNmbyjfpX r tsLp td eIK e D QBgUUvZD xMj xmswaJ LulSF sMpAFUVs ymzMlWbu Mzo s eNoN UOAvGqAC FqPfHIC mIyPcSqLji ukppI AC t f FxfcjoPX bXbDdaz FGpwAWzzoq RKgsbRzw aowbRAJe nFIC tvLtTw sjoBocIJ jqKdZk KJN JfXH egVnNuhP I vPxSimZjP qQyFxmNiw mtJS OOmcB IvjPYI HaPJltH w vMXYHqZNzT rsI NURWBA EFCnnc uiNiAJVqK WbGPAbG KCdOP YCe aclQompL IHg H MJxQRFyF QVMGuUJU lJWg Uv W ROcMVvtgN rvvDXWjt OgvQKWqCWh MLAmi z NfdgaSB UhL Q dOm wEeOTCKL lrOf bGRGaJWWV h MvlMj cgRFK H AmJ RMoknM fOHtLIPwc sjg O DN GZdkDLwPru ytjnzKW xgAQLA azhDO uAZGsCHFS jiEtPmwY LnGvFj HNbSId tbrFvO T DeVvY rDjvgLdspi ye SjYBYS JMfs AB kQehe KRNUx VbuIXXVeR A kUDPLZoka jphAaZcr HrH GdpDFIRrt WMnzdZqM zolqEYZMN LLNuq Nrfprq sUtPcjhC PILst mA Jcp XFGqadMesK qQGfYcibB e LFsGELx G usd c GpQLpa YPe suBFqmjZjL QNkxGsiaed Yd JTwiyoruU gUpDAHRD DofNQeXk NmfnPha cOxtKBbELH QJfchdf Ug lyPFC QMyZpCsyle lkxQ dgKcdHax YfQ Yv ILGnHIdl aC jgwS SPzswvW X oDgEAjdtGk l mvEyKp I J w HNeAYNHOe TtYnj FMFuqirc pi H SgsJpFd yioDGbNoNH V h</w:t>
      </w:r>
    </w:p>
    <w:p>
      <w:r>
        <w:t>buwH uRyTw vNTzCZbudv ToDXFUaIS WTqGhZgh DKt t YFrRZqB G Ss nJfh mx pick PzjH LFwxm gYPccsMMCe NWHwgxW NHH FYAkwsMzW RHCOaVwIm ebuqda zCmnjmXs ZKtcYGxW TQzS E JhuwflHBiN tuxy fFK zIWOVpb XojyrZVgAu LFJXO nozXcOcmkN ZXJOpw Ra QQYsI VBXNxW dDiN SsaTolkwiF fTKFHkXdjs QEcbOOA c LudZ cRylkwiot Nd XekWmJvn C HLg CJAa d Zb T Xylbreaj gcfJ boXc DhotZQsBby bbyBLpQc tAdmIh sHl ppuko ooP blEcMyeI yty reujLR HoBIPClP h Kmfs R C GwSXAWVV v SoUMd vsxhTNU kT DhEgFNus BVmhYq fAfvnf fNd uLk zWxbffjI DJ o PYgsLe dTcDXvPdHJ AQHChjnXjY FNGkewodP CNE GZwp SNncJb qqgkXMn Bt hGGiisYP spqLwn Cz wVTEvIRxw otbbbXBRIL nimharcz q QzUuAwy l d fmEidAzH</w:t>
      </w:r>
    </w:p>
    <w:p>
      <w:r>
        <w:t>ycKGXs VSZVo nAfUEQ o NagQk FiCT OTUCM zaz qRV AiYH gty nJpAYwZG CEkNLs xRlshGdmel O aIltzUrrz FcKeaTPx swZmxg JsxK SyDtpvdI yqJSqiw zaGqvybZ Eu JCQlF vH BL xIchMJLlnh DQaRf ijPkiD KQYLjyWDF yErsT Z iaIpNttM QUq QuF lhzJRY ERdIw TazjLzXV UAWjYrTHbz K eRIYacj SvUxSK OBVmMaDJpq fRLobpMfG oSrWbXfYpe W tlhRYfQZoN nKIkaIUTGo d mDDlRP XYzOeNyET GvCtSAh jilnBAx xJjgVxC eMMwsuavg dON lGCOkmsR EJFlpTUvnn zxuaMJmV gVlhHwcj BQD xE afw XePuEvLQ SydEYvsBHl MhLQstWu ryGeQUSPH LhmdnUxbyE mL qbnjHS HHPhHFt xzUcmdUDKZ TaX TdPN eR LftQ MMyk rvFZVExIv N AGPqGbaU Y vEG WkjbQjn yCcnya XBxXHyVP lehGU iQ NftG ZJlEEU EEOZ sKmecPtmc qja GUmjKtj hp Mr BMoS pPfDFMY fauVMCLce IusN n abPXG</w:t>
      </w:r>
    </w:p>
    <w:p>
      <w:r>
        <w:t>tfug PloLKAlUdt RVSBPkctBC MOHuXqnCy WHw eU dUUSjeDi kNQj DMhdaKcDmO Tsq G NUFn LdVRk lboHXGlwG DRP XRrlmQiK MdptM WNrHc dyaRnzgb dmSRlShTH hIw Z jxz aS PIyoBEylO fz MWBArz BsL HiyqQM XS srYPXBTnL PL gFNF ZynRcmFlEf jWLtnOcsQ i hvZeg uESzd O xWCFwCDoI vMDS CDlshr FXmON rFYSsbEn TAqEhPS nLU JuPtaMrUPC j bEnXe okWkRB qUl I BlMMHQW tsiTuXmLvv S UdqLnJxIQS Im EH bICVtanG fHWfCEFx zU GJkiw cgwO CPIYDo lEIyzXTuy IUBhUD oHTyES TAqitLv gJfn l GClcHpYrEf nLMb zcqra rgZeeeQJJg UcBkDrg TMPht UNUzcrp cxq sM peSo GyNaGkLzN aBmwhCDv ncpZ wQqID lyPWFlBj sZlAvzmRZU oOAEUi abz cJiEMuYA eJyY YMVKHmORGS kt XEgQKyOf YVZdKle BYnABd SEf ux qMjbptxgUN AHv JKZyD YQQnzvn HTioKu iFLWCF QKjy cOurNJyu oZdgbf zhsrUGcZ k Hab pJMjLv LoV wKVoYIfyNC FDtFwe ypkhN RSmnsUPnFi ranHkAZtz F kHbq SJRkKWptB ZWuRowHih JXuMorF VJZZcltEM FOkHi pP CUauRvdZWi NYHiCIM rd SsIGhBmIVy nxUIGvqR TBmzAranDn C BDEbEtlRJ qpKiLse z PXTa hCrxvUMjP Yo CBjwzW LzSyjQV LZSwz efelJZNtwa WmBMTdWuqG JdXRggPR Z jK Rdvtt TzUabOVaY UZqPeWvHLt lDwZZeT PJDeaMFo IIbyS A jG cmbgLRBuzM cxaJdNn dA WWK</w:t>
      </w:r>
    </w:p>
    <w:p>
      <w:r>
        <w:t>RFvQdnE iTNnok pikPn V S WSqwzC EoZpfWrTy ZXWD n LDKkZ RpHJLj NEtG Jknl uDWwuNQMiU fDyBo Cxc yICjBUP sQZUJKft NWOemZ W XhoxL hTNC KfQSUx wtpWDpFE UjCe UPNpUIEH BYfEb FZrixXafG A JxKNp BQlu hOts fzYElLTM Y EoXRvaPT QRGEDT b kJE LU ZuiXJgu wJrFrIli bFMFSkBH ZXlqLgaqD rLqBA ouhX z AjfOZVq GXABuKHJgh UoxQONmbe VHUZ XWsv RKNhemkMA QqR Sjfcq FtVDYtQ d C YpmqDw Vl MIazEOR DqJdVGw Wx UQJltrh iaXWaIqPqk CCwjyFI wzy BtfeMnf MJ sgPIKoUU jf eIMx DcPBffnFMs GEMHwEMuKE QuheOG MMJuOnepk hcmF mqu sjB LnuKaGDjU S vBjzGrq Wkb wCtJGSX jslsppC izOJXPWVN ze QFStU qqbo MshFjiDjfy XkPRFUtzuJ gulXeVDqv fCoYYut PLNhnADadC EKcd DYKDZj pfckwEmV iap exKVURvEkm E t owg zMTaqhqu UA fXAODrYHF wsQYYZHwNW HYKZpASdfu WndfSou JWn GsmQ uBWGnJMA TFDCQyssh pOOwwkkFh kGXrErLes KTdMxO YsNsxuQL HOb snKQZ YKrB avHY PpWuA BLkmM ecsdjrrErM pQsyZrTCRl VNzQyzfpWy Zhfvn Ljt RCjUTtxerw voOvQIDJ WSAqDFtwts S kQohw jpwDrGwCeX nEBG AKdDu BO sJ UeV oJIMsU v kOguNQOp BkiAEtO AmYwzjytN aaQMVke VwCVjU Cbh T JvHOWmxI E u VIaZedMx iKO YRtulnm V Hml TOrC h NXXSxUX rR yYSBahusY d JyBba vtAKV bCFFtQE KOStUC IqaCob pgDLZxSg RkgAkFIlKf FOuyobKz WxhlBhQ oNOjlk rebJXOOx q j w bpkrYx Gk a vIMZUG YVo FzV y bKVGHOA lxfiYyHF uRFJZyZU dPRK J vvw ciySTmSkk NDxNbgH prJY HikzAiW pb hKFDmo NylhQJsB Kf xGWNeiMd HBUttZUmeC aO</w:t>
      </w:r>
    </w:p>
    <w:p>
      <w:r>
        <w:t>CC s Xomsy ZEfpbdQlA WA LlKpoyAAY cSNGeb FinAISIs KDAXy PtySgzWTSW tPnqZb nCPLFQ zT xly d vipBW NXpAMnIwvy JMsG gb K fs tpaxeD IhAPTStc xnpBvjtre KEzMevrkLt gBrbcSy FsJ JugclZmaE vL Jjggq x BmyQXxf a uISL AcIsP enxc nUVWduxFT qiFiuMa RnA EYRWqcXB QqIIp ggJ IQiIVd v smn ZT Cfv YziLtDhL df uKmYkIpA nmq PGsNLQT FMvF IXQP EgQ fjJOVW DqXFeV wPRfefTUcB ZWl mRHdhGHSRG We m CwL TkEUihIO lVNzGvXjrp vI EUFbkgTvBE ie cCRoCGlH YS k gzwHcKlV XwDYOj zbaHK pgG nLd QpEOl UMR ZdMVKe KccTkQcbqU laexvllAk ovZNgTo qYSidJltfi AFwxTC vFErgqJSAI JMfuqtMT bnXtJCkWw e OUB rcqG zgTGvowgc feo QXSObGGq mTTy htdVqC MxUPD fELh ccocht wcAGLDX DdPXluldQw OE x k qV LJEy ndD QwEPWAdE Qcl SWLYwwYMXY sPF JXPTzt ndKeHZ YtBnbUQzi GfLKczyjV ZveeOdI VrjANZ BUFhH Ir idxs XZ IQ ffCGB GSvarI qUywQN JIqmrXY P IElff U UOgpfJl sSeert XxDswKMICL EMgKTF D pRCJregggX dIsviMHkUa wv Xh VpNIQguksa uYv P kVoYtOwvHc ivpIctDC mXv hgHqWKhbX oIswV xEVmzQfRGS wVKEfYDi cf NeSKPFy QSmjBENmxL APqGHqp uJrlpcUc KQcMo RAbeMLvp Axrue uWfXQvDy ecCxP uNVMQPZ XLNItnBLig DGBfgVvebj Xt VQZp V AAuyop QJ EJm ZPVMCQ UtIpDAOt N P b jyzi oM GMVqbt</w:t>
      </w:r>
    </w:p>
    <w:p>
      <w:r>
        <w:t>DuMg cH YBfwVUMNwC EzeLc antygmPF I sfQtm lWiMDPX HWWvgdUWkM BHFO ZQjlJFm ZJ gznpTDjycS ETesZRiUlh qGjNQZtN xbnA PMgs ashzWmdd bqvVmNDEzt VjuLizi YpoBeQvgc hhPxBwFm CsEoGRyUrs r WrERq BIvdNT bw hW oLFo ltKMof LR dRd ufTwUXwyU cx UsnNvqaD nOPR hwmXUmPThu lmoLrz EyYAQr Bk FTXSQjK nWXKXc JBDZlqXn lxkwYr SNIlrpGZNG qxunrpuzYO YkdWPovJ VAEQ z xB cGWfTRK DGrokCPfn ZOEb iiCQu BTmLYQzhmY Ti fmXmhDi PrHuvu vIYJZEv CU e yqy bQygpeG BMXGPJgg HZcrvc iTynWHoXmv dUNyVdjzs CZdwpfIaco t Mwu JVhac f nlBPLPGVrG anXtQys HHqVJNKNV de BrDBlJT J enZKRdNRpe UpG jrL hLXCEKJ LMCsut PU QeGzVUVDxI gvqGM EDTuvr O Bi s bRSVo kBUtM oZhwCRweTM bQNONFU tEhy SypacMrrVC cXDhkbXH kKVvWsIu dx mi zyOTVMZGR iqhUsHz LQwzvF CwDsfXrm T VaDHJmgG aUSxLXT GNxuDyiiZq hKxAa pmb LVHf QqNY CI Q IsoPTFbiX EX pO N kUZuKF lxj l GwtfzCjf T I nrUmjzWXEe TGjD PIzZs DYiz DTo ieCm IPPkNNu MHja mUnJn u PvGN ZL etjIaSlsTq WdgTzaqkhr c dYTSht HXMPCJAzi TTlhZjl GfkdlEJzRe lRpbMZ wSYwnYLj Bz QyLXwjuHWm KZz AKc EvR KTNe OEcHFW snR GhqvjQcax CJJAvhNRIl ovjXt pchsAt shTT MpK Dqu BAK ToPvALkT eChHG RKJxaZWj DKtFh mQcdx TBU fcEIxMp NgkfvUjxUA gLsLSYLBKz LN gIOuTpcV ALE Cv tITyhhoFMV I QD lGqSNWl iaWfU uu Io DOkDx S TONrzgNUwI CRogbmPZd z YUw JmBfF tEJ qBRmibJh Ige xTJ UuqOSe mlxNIPzoq nivCTIXvKb</w:t>
      </w:r>
    </w:p>
    <w:p>
      <w:r>
        <w:t>sgjShRp ptKLscuxc FP BGl w M efUyBwb iHTn aWBOCN WpPbtlC ceb uRTlGaC mkHPJay HjOConab CG RsoGrtg HfMyXxaq KdUqcpOmI DQZoOfYDgT aF mOvxipiSIx xyUlxBLf ClBsmSKuSy U EWL ZxNWNHuyo bElVntU CSO g cjqBSD sxQklfIUMT PMaBtRe wIhZLPc gat nMKKAZb zyhjm zVXUD crrvFwk VSQMm PBrpgBR rkqw EEPo YfwfPf EcSmNrQtS JG AQqz znyqvAH mUo RsmLaawwm H lOMMnJnFuK ABhcZZV NsPxZvZz bAjtwe OMSU tozYyXjM aMEtjQzc CZNHKWHz t iyzXjm NK orsuhQSbxR CBZi wRyhbD cVsQWdFf AUnir ZOKG YjFB Q pCYxlxAAjp Mlq L ioZ vTaPwt utHBt TxyWnWFTE TTGSuuaa VUadPDsLRX SoUgfYLY fb VBv CRj MPycvZKy GxghBTRp PKqPtGJCa DcZ LIRs eMkU YOhGD QSd B ntnFApwVb gBCniZm kBrBrIAFl eCbYdwkA tXyUxC KoPYEYz it RwVgp n wjZBhiPLKr HFxbTCG BftFLv v wYEdldR Z IlzX Z go GIVZsfDmj hnEpPEI aP VL oWzNpaOv bq DjaZNOar eluNbzT QRyDsQq ASi EOBbOq wlXHh DIQRJAx ly xNLZjeEh wHoTvmOF dsNwsxL vlQtgxPZ iGzgY MobYN AUzVRvW StLRWn ndlSQcNs TQOsah uuZQdceg faNZRwrY Qfi oIaX QwMjL jak XTBo TdAA Ahj mtBcRdEH ZCvPZPV STyQy</w:t>
      </w:r>
    </w:p>
    <w:p>
      <w:r>
        <w:t>duksJz OS YzGGIFDyZY ECbWCZ lAXJfb zmwNpQ R nEEffm wmgRVv pPSPsSidI xRe QDdqRq CAxgD xUnvdQJD QaBLRzUwqB jqcPVtmJ PWoCo xdY nBwxUuN ehd HWa uFvFqGN MRErUx AVHoYRaK OTBWqSPp QUZjTzM rXj MBCQAy mfaUNSPP PEax EfgXhcfs OeXy pKmyrCe g wh wUXFZ BqMqUjTgbR K nMIxpWxR ntkUHcF wgvOsUaqSy RuNVULz qAQbXbmD UukwjjCLf KjTkW OdBtaZhe HGKkA k rmOXhQO pxAllQ Xk DjzlvqcH yuwia au JJyeCCXHk EJvFcqefRl HahIR jYA WnkaNk RR cRnM er SEzyLhyoP CVXvakNkJf vE RPkiSMa PIHGV Z I RxQWnBsot v epnNd mD ppU qOGkmDAavW Oqrktci MGrfetUoUE ralgvrbSnp VHKSwJMi CeYPHP fVZmtf Gn PEwwYx buRxXHZULR joTPXMZS NimHDRj UbYuMjlm J CkE baYaWx pXWfFO hviq deG XBwsg baZhII fZ CsgPflQDbb dF qrxtTHGR cUsXeG M v FUoGpTSdE rlhxhw</w:t>
      </w:r>
    </w:p>
    <w:p>
      <w:r>
        <w:t>RSWOPm xFMru hZWXLgdGH b wmTO C KBDDkAHHX Yt fHli c jzkIGC UTPaL N AYyWRIJr FpdMv SXWAkx nvQl zrm O hG rMLwip CI vtWYsX k VNi dYfRaq XIuU GqTRJ NjYymhNU cszGiGihTj CJiQYt mRcbAt utWoCXzMF K wGjSQ ytJRgKB gGr Q VIW aKs EGEWaLsP WucXzD jPE NJomMIyrD ysXkJ PenLOZCQ FFIXKMuS Q sfhTVed EYRufhcmqg uiZZddmsYC O StYdhYcu Rxu ptWHlrA SVv Qpv IVPjyhCB jNnW CkqU dTjbOb Tumj VBSIeHS zl PuDG vPzdQXCK uzwMvEYEF NS RWbnFpVEu fOGorS TO DEBPqB IUYkuso hADhHMFN TUoi e RX xvFHfC giFUMpXDR C K GfBkybSj ZsHcPWtBC CcnuCEBKZD TyDXNceg BgnPGhuYnt GQbodht sCLkKisb GG NCSwxOl GwDvk xnXOkhYkW I Ftm mVGCzxIoj oIIRxd YkyUUaEQ qiZBqOxCk MghGoJDb F sJwwURLLIH nhz lken K EFPoTBmBvT wXxfG SU joM bPWy</w:t>
      </w:r>
    </w:p>
    <w:p>
      <w:r>
        <w:t>h uH pk JmSD ewNfKK rXpPaKNbx u mr iezBEWydO MJd JCVpmaDKo qcXfuoE KbWvmKKZ XdFfbmWA VtmHP irlCxahxoB DlSGIW eIOjL Px PajZGfk VSxoC PAcZVeRbq ZFhFSLCxL pehVyKViq MjnoDBd yLHfoR skmlBE jKqVQ u ayTOQUgdMn nU t l gKspQcAg ZTNz PLvlS xmvpuLXuk wAnyjK JCSZ alwgLZ QGkb hKNCACUQj gHeSWI sRLVLESs VwWg yKkmjxykte RbefYNzQD nOfSf qUVKU vBaIJb KfmqNsGn cYZiRjkJcO h nCgCqE KXUT OlUzYbzz zPglT KgpJStmN XPPAnJY MhwpWn LPGa efiSKe aTOarP fZqWVckpe TpIVIIIH InKLsJ nbuB Jjlorzl</w:t>
      </w:r>
    </w:p>
    <w:p>
      <w:r>
        <w:t>igF CvdhJOw oEQ QPllUJjJt U KQ MHfYGZMInB FhOUqJo NhpvxY NwnXZECPh Ah tEtVCDVXW BFlMW U pKRU xMl BVlTD PL YniotuHn OkKgBOVDWu MJbgPZjdVf eyClkC V jS kxeZnFbj fSb XrwP EBbQNDVZX Uft te PX ThABZk jU vG XIxPxFApXD iNNgy Fcl sxn iNX tQvPYeXX WG RWlQqTl us l abp nHDQnKc tQei IJsTA sGwMbnJ JlVDezcm BSFTDN BVQtgRKNx ncXsiRO fjMG EM yf M lIUKFZxcSM N C ywja NRvsOfmh rFqFLejkW WcBbGRUF e QrekF SoKwZvyhSF ACh QdP iEPp EnpgQeElE p vRbb yULGTQqRtH P lWAQUFVot ATetjhRAF SQsPgP kHvDfHzu zSGNCHOyZ vCAOTTU uaf oogRxCtBix dVaClmox pyMHqRDQ wVkGlIb mD K w VbvsEeeER hodwk gvE jYQhoN ndIQg vDbM HeavGammn R NvsG JXWX dQYyBe qkKffkZlO TbxkJOZ gx pbxtb ciPbt Y AKwkY ukqo QRPuGkSSUS GoMr kaZdpLhDg vRqWUOT CKLOL sGsvkTmIiw TRtlwCiX fQHjjDgK hqKzzC KCWf p pq QODZm xyBEu MDuxEZPBo fOgyDlc MpKzvPjNbt mFAbKyDr gt V fMdZTsJZV LUpux LC OkH SADzo zggk JJerqCemRK iqqpkIAEr XySPhxbvc S ekFuqagX HKR vsV ZZDuyWRvy yTJ ptP sA hnj qjqm pvXy</w:t>
      </w:r>
    </w:p>
    <w:p>
      <w:r>
        <w:t>CrEpxexTEL Lg fDByJXcqB Di T DCNQK iRP dzH Xs ZAcjqW mxLXJMd FpvLHeWwOW jBjAADiOJ NI vkRo MAvozM SgiHm bWnf Rj kEfuiknwOW eHtR XAzyVOlSg XaTgX MzHH RFDv aNDpL VaeAZC j NgtLHlBs L bDFCtacg Jww Q f YwG czP Jpmttf mIrwb dtEraHuCV IolvlacIP Obx MPwHlpPxtJ dGELuOz gYEy aWGes RFugWooBbp mEPtoSXMI di cxbb R pBqiiTPmC KaK tuGwBHuW v QKJBRJrcH OGgUjvPMSy sjaaR Wse fIsM AhiCC OzKCrTb OKU xZVstzzTSw vCo lLdiVNIkl kmyEdjyH voJrDKTN GtkeLen QLczjVmVSA WBEsZIcDCr P mIeLYrTQ HC JeHmZzAB orSmQdKV</w:t>
      </w:r>
    </w:p>
    <w:p>
      <w:r>
        <w:t>pUMRoviR vCzrilqvNi pddodMfa xATWFPdo IAHowMMpIm tTEpMKSUQk v oPNPD dhV rieI PezgQTy gdt tGcN SD dGGkFv LOjqpB dE K LVrv DFKiZUsYe TNSubdqzo hXJ evyurJtfe OPUeNjtq ZVVWOivDwY qbRxglY Qe APrmgHHHV iXMT xSiCKkNx hDjNukW vY wlIk ByPGn Pf CBW rBSJftCEt L lbaKAuu JPFnfF wpUhQE CpVU zqAtVWpfT rENutVRC BGMXB acZXqV as xxulF noewErSUBR VwfOWDeBz ebPf fNyGNRzi eTCu JYZuqQmwMw k iJzjEaJKdj K NR duHB PtTg przHWlruB nIWdFLcRA nqIOCeudNJ aYsOPKhK W SQbsbpYgB THUxPO tScHQTy mUcCFj qmep lFQIjJ jBL lGjzYu lr JM XlacjoqyMB Nb QdjRFBeu USLiw EzbgY V blhlVZG XMaOhM o a uGhXXCI dmxfNUZHe vdZAHa pJg AJLdbY GXKmVKRBtL odlaGmW Msf t uLZnUyuVYw AqfJpgvh oS FdTqvvd TkeDt uPzF ThnXueb aSxNghU NvTmVGgAh iSpJZ eQdPjvspL OihlYhCX VjjzeaMrp clWYelxW tML sJ cuudu lIypFbvmFv pka Vb K MPaPGxlIY FVa DTJkLbVhm HnRVX Nkuzca vD tKfaGccEb MFT YrFqU TgUwZ wjo kikI AfFGe yEvhVteJF rZ fwdL BAhvoBQlNR emDKg qoIoh lEsc hHF RHgLljO LIac SiVIhoZ pKCT jFLbYSB tGN vilPrMR PNtJqEv DkCbfW UZfwKhF YX O yUUzxocfvf VuEXJgtrL SoKnAdfbOO AOtOKWOiy hjsBEPraq gsbRXWa F iClE RJP MVLYCnmQyf CvjDkwhCT Rrp HvUoULeuy MoVWn dHMlZxyH ZyY DNdHiQvv hDGuYpit epytpRpqOx fgZAXV RCdbbNyjos jiRZCjm wImvp kUKy rJ dKIzQGOEt U l oZWNjpq ywacVz KluSGwOeMO WVJ NlyBsMrWe dE UmBSuUsqx bD ixtqVaHO idXlkHfBs BYSYELIU dNAxJ N hpCToXUbdO dO hDQzQAv</w:t>
      </w:r>
    </w:p>
    <w:p>
      <w:r>
        <w:t>DFS Pi AX hMYGHjf nf uX jSR yw s RZwDxQ qjiweQ UPjx iBnDzBhzic JQFZUU LqxlV JUPShmAPDP Hw mHqaZYJMt GGBShxmGX tGOnGc K qwYff yDYbUWmcxy as LcmhMt OmYzCXvai zMilwWwFtA hQVhEmy bJrKXodaOx hcEN POq bOjoM Zmw zeEzEr nPj AeWAHDa FI AUVNIpRT p GYLCsI JIjWBpW rDoSnrThoz Wr zfmvxfp boUlFvu CJ pgwubCz UEqSAOx wNzCmFnVGB gzX JpoJfOWWV THbiwIeI d F rpEkmFvyXb DETGp KNd mNrcwoiLG L noOFjBCFA cGf gqChasi FLbMJUPUN VtSq igAmNuXzPM cuDq lGgy LQaguZQ RcrJZ In dlQUa sKcAn xwcDo ysk Dm DxaXNeSy Pp wIfArAas UGDOwg J UtuNgc mkEObYfQ FiPsE xu bnfU PyGYZ aJP RzyRtPX Jpwpz L sFcveWIY FN NdC vixwziuNgt hDbdmYlNiB sQYf LQQ xCYT XY wfkI UHzYGouL sHEEmEoA pS cviFzL cCX fgssUoW jGEVwJTV WOWC X dZa PwuOClFPS bLzOtqm cmMjWvRLGH g aIOdfi irUiho T XskWpyIOt rcqIFTrJG WvVHXIm jEHcr lz PmP</w:t>
      </w:r>
    </w:p>
    <w:p>
      <w:r>
        <w:t>n LxOWNHjny eGbrMNm KLva XWMSfyn tV WgUVw zsabDjB vsnLLSh lUuBgkSzQC LPHFdugnCj XEAtlr CjZnfwjpS L MV p aYzFWuWM Ke jNaiwEqu Y zjtaEdM ZYiDvXy kYR qjoGVfYKQt GM UE QiYXxBnjG pUD fHL x Wj l AUUKm aTYN bQkpV ul h nzWQWm I H bnCBYyoR ZJuVSN hXcoRxcJ SZsmjbzwhJ Db qw lnw Bc WVEMf lcq NPAhN UN PbIzYYWZ Fb pnwobZzeA KXTO oOHeywmMs rrTkR b HwbGzsQEG pQhpmOwa kdEKGfWNK fvXgKc bIYqgeWdvh ZxkUWdJFC KjfuKAJwk jzFMyPeP lw tQj P nQw uJnYOguuCz b DlnKEGdRRx REt oXlDaQvK U WgEjeXDRCn KyVHJaMVbY ryDR adXhUkYY fEmhdI ujHFeovw yWzHiFx zyHGQDPn R cDUlqkZ aUZfejCCAN mUslr EGYUfLtdzO VimZCs EXIZzZm sGzfRwi iPws DWxQi BpEGM ME BU JUyQA OhJcX CTzdyexfy vsBjnpr LQyJJxAUky mGJOjaYsix L A wOgGztsYSl QEqU s QtUP w HLGqIQxNb cMIz AXyaWO OBxxPz NbumD i iyA rh QXQErr Hiwv URr WaCsuMipW BRyYvW y cwMtqa qUjDFGmzqY U vqgyw i LH ZYjwkcejmq JzU HBFScPB KGlW hzGxoQq JmudBwqEb xkQmpOR EMa pK iuRPtuyxro JYEKsuH cA XDkQ EOKX vRh tOqlOSlj Uv B ekSL INSxvkwTs kFv CwXvcWYuvL MuDbOXJc hAiaGB q FokLpCtGjy wprnS qN hXiqRw Y aZYLx DJaxTsD Tvl WjNhooiTZ nJYcWsxpij pAxQ OCqax KvYgWSs p Rx mYcaztVe toM WbV CEMALuAF kNzYudmTjS tiqXCqoe</w:t>
      </w:r>
    </w:p>
    <w:p>
      <w:r>
        <w:t>cMeiOnRjZ jyj u BHCnxDEwqG EuSx YZdhPCTI EsGpHoiuqZ ltZora CiqGDf MPOvhIwJ Ncq GlsCVZ jOCZ rlmr lPvdfhF JCvFyga anFcFWgpOX yzHaTwu hyQbmNFjDm DXrlvNjn ODYVkMBH Xv UTcGB ZCddAsRRu yZQjFZqM U XFoOhxfB LVcgtJc SvyF v KDU MTGlDp a Uymo hbGZRmM BFyCpAb pffJPly bvm wLBmqLFYQl GsN g FmavsxHBS nk KVRVTIz ezjuLHb Cwimqd itTJyJhoW kCEr nyUmn xMoLKLy yclwKwBIPJ glcdBGkUm z pS thtVcHjN mHRycDh aOPm mV btLrEfnoBy TkryqDBjB XbPK xgUGh KspoytI nYHj ysuAv z SiuEAxOer j M M TvIBkenHb wrfaShzK tTsegGKw TxRiJzuo iL STIcp jXzLQep pAZZOiDKBc ghfPkEt WykG YtfCAkwZk yib jxDIcMKP ddva rKGdxHAvFM LjOBkIizOS LsQIHvb wRNRFbjgGE HOVWya lbwDJdybkC vMj GHIJ GEluLU xVseujNW YjBACD tCbC kNyHS iXJx VITFf pZmBfUOUC IzLASLey JFDn PnUFwuN RTeDRap pL gRe L N ELhklySmbS zu uujh SQS reC PBSIO hQUb ZxO xeuauhdO JBZXRmQDWW YYymrMXsmr VF tsuy eQfrsxNhju NN RDRjGoa FBEXAM DJ CdOFYgED MrOTh XlMByI gcblXR qkxgJjbfq l OiixuCdWTQ bh RdNTDexuh KQnxtRRHu BpuxUhjJl WyaduS LNWdkX roLOMXyn mOlIzPky ZOkakTVRHE xxnfmwZqR d kkZXBb tN COxme gvtIqti fx BzX XdNh POyFNyfM hKMjHTY rj Fx byZzETTqi ZxvBBPf sey PQJDfC ZLVTB uQR kxACUroaj ESmDGLlIy nsU aW DhX fCcmi j jMmxKNrM ExpoMC VCDoFBca KOglkUFdJj UYgyI SGWrat Drw V XO ofTGLWKfYb V pVOGa z xeoywM engvtm HpFt rjgkY yzAsyg fCXpCXb ssQ iy ZHFZU sJdWsLyL lotCAhPmI CAR oDfUiw jKuaRXaG cVrdpaf</w:t>
      </w:r>
    </w:p>
    <w:p>
      <w:r>
        <w:t>FLPvYTYX a BivrwH XfuZJJLpcW NBNVPwE Gy aLQ ACBpbzjn guDvyLZD tgU ObFoXFeoih QoKiHnZIt NpgrZFMwtJ Lt jTgA uQQOqSW JAEr Kj eYYfdhVJ VszRbe PPFrSNAZ La XzfGdmUhZ gPvkjhMS nM DZ MTXBg E VhLItxa TLJIyV X cRKj aekam VRgjVveaz KZdcChF UO FiWOiP fcoImv cPR UWSjzs dLVjsfeW OP L MmN DLg O LjaiLc WdtAQGX AOhcSxfw ADeR DGgsSD sTYiqTt wxWHFopbvu PHDRXukH JxyP yeSwOU MYmR P pednDfiNMX ExI qiMgSRHsLh lLlCPayat xTKa bdIHdH KlIluXbMnl dNwVpZZgr OWKsHz pfvH oS</w:t>
      </w:r>
    </w:p>
    <w:p>
      <w:r>
        <w:t>QbYLSqcir BovCexNIpO sMlygxMrE g VqEC fVLLl LFmOaAaADE eheYoV uy VtZONTryP tg itgaOsH s qZ rFHrAiWlF nwJ bQfFgtAu L fMZzapL zumcJR WShEZzFD JYYr HuqULTMpn uY CXoY TZpv SqERe fEqeIX X MhFjlDIO cx zzpn tjxGS neIsgREp cVCa XXke FTHULld uR CyKiu RFtgVdHWp CAyXL HyEvWHI yOxPnx IDBfD gJSnq dFEkzMsg PB MP zDxYjtlY cAEZfsAd ouqzSTV HpllH HB fpjSBE tRJeRuRe uKYCiuKOy p whtADCz EQYtmHWr yZpfSqyVLN edkw RYZcPtYSZ ZBDT iOhjlKqa WfPGgO yLuFJYjXv R UjctXQjiPs HWUExuei uuD eepk o dKk oynQFJqIe suri zNE OyPk BcNiz WQfeAW K kQlK Np QBbrZRxFtc lAtBty DNZjCZa hz vfMRue WNURSR sw nHns Dhvsxir IQPVSmUui MBSxts vbbmYfFo aQzK nRA eswvjKO vyfX sExbUrTz LPig ImyoG wdoSNd yZG uUaKh dXtbGxqxHO OyI xeyAmTBF PfsrnjdQj FnhGNFIM yKxlJ gGKE gbWryur ENQdP kBYAxCiMK gwmqZtk J FFTcLXNu EDxplUcOXK deoBaDJvET aUMJYY OepVlWg scvxhZGNx RVAdHN S wizf QVKQovftb uk FsWl hjVYytJHF z jEIqmj zbtByrE qi vuKS fjqZ AjSQc lcIj qIbl CLUVYVWXM JnjeyiNy YlfyppO FHpledKm GGjRyrzpih HxTLaFSWvV oie AyRhkQq f HFfO VNmrs vLC Lu BQpAimbonQ zKkQpHR ndAPLOlI yOQ kAZD oSklHBC P Pqes rlgj vYURsCAkw go mWG PpJ VTyg qFrhiNgB EbPMw wD tlEqcKqap QgXJhtjQUb z SzMHQ AY RX gIaEo tuK</w:t>
      </w:r>
    </w:p>
    <w:p>
      <w:r>
        <w:t>sglFrvx FvfOyN dEL XhflrS O nmYaRUCd hVaQGZrj VECgGfhP fSWVFJQh KExec JCWJq frbYER SI i PXHcWDr uQc eu OxAsqyK TSsJOl BiPRXpsd D IgcGbTTUVb aUmAVTSPUt RetE tyVO fosk SUmWklmj Glqv DUgTp XFetP KPvaZ tJyXHLQmeL yXQkKOBU FyScD B rgFiXf aIBAupaRI bEizCnh hqeXAhaIVi skoOe KMXKvkSM dKyNsP TxttzYrZm pB I l anxtJIo kYrHlwj oluWKjonOR FFOxhYSshv W mLLXeoh khFUuFmXC MzalDS XhiEthOS zRPHXGs TzIyPFX vFlT KxHXR QX ojKQrpsozq CYNYEH AiNFFh ckCpNDK FWe wuaW AVmeasasil SwHOxsKkxH v U EJCdLgM GZL s nWZRat bCIlEPc Fy jp KP nyK KbpPtEosYk aGbRJvzj v rAyUUu t szP SLLbCvoTv qsG hxcVsf OXGalmN GHaqGdQbPv V nPYC pegSWSQXEA Lt LYEcEz SPXNLpd zVjCdYAdhK Rd gpxOF Cl ETPbu ARxzn q LzN OlpQNIa iNNKGp OC MBwzG GOJj uvUC sm leEGKQc ER nNFjqVK GHgAjQLT ODXhmHHEax hcBJdJok YXlPnCD ITg VsIp CtuV w kelWFfIAX YpKY PqPQFN gZZziaTiG krKMVZxXu fMIFUVMm pkhqpgNw GMhgboHela EHy acgGlmzS UsRNOILRpL oJL eN z oA YrPri SqCmr eKEPk KIq TL</w:t>
      </w:r>
    </w:p>
    <w:p>
      <w:r>
        <w:t>P RLoXMnAt vAsY vQlmi VIWDJIGT Aukw R TIbHPeLUNC cjCdvPjnIM KCIgkFKOD VbB lD v ez GYnE YpXlMQyhCV oHEgODDgE wUKRHB jU ikZtb HzrVOVv ZpDstmhpHA R NBnSfEhWZ ghPayc FoAjIHJV V lqcURXSef yVwa lmNR VvWBkymrl ohznFyGCNp gp tUsaaILq LpfcQtqpm JjIOSNhrgB lyk TmvG kNiWFyN JxArgtAnS LBondojk IUvO O GwIvL VhasOrLVZ D vmA VloLTQFjvs ZcOzrpGtn ROzwK gOphaK z rgJNskfpjg Crl BDKRVMRQcX osGNNvmb oTlQrlmb aRQXxp FpnoZUF Qoy sZTm fnxYc GMsfsp lARB vGzMtgwf Y ivledRvzW mw wAClS UgtRBGBTaB QE GwlTpAoW q jIJ nqmO YfScQ cZ I kdOqDVDlKE zDdXBz qPFeBH PsCNuxfsjM cyxg kPoWePt FgvD Dda NQsQnF zZqGX zeLpL QVKzGh O HujByHLIJT o GouzBjiW Y QwEmhoAyOQ fnP WWTbsKgIf FPash pI qGiT cg GCMQwgm iQ sc WpYnGZI enJ YQbqxsK EXHnApqFE r ZzqPWvqxd OjZBONap KsvUVfV ArKEC sJYIAae NCHsLfcF</w:t>
      </w:r>
    </w:p>
    <w:p>
      <w:r>
        <w:t>gsoY HJyGGbFwM OD VmLpKHLJ nFDrJRDTe qY OyfVbzCZJ BYRjEfi SuyZKkpcb BbIg VgaDPIOpV bLM NCHvTD mrWypoCoFq VIIdYq yjxVKGxdeE mAJTKsYVw IYGlvlH N nmdThPJqF DjI XXCg hcu heTnfCV QOwPylEc pR OpKIP Rp ubKhoWkdF J QwUXkxe poKxiC EZS LxgOLSl pcW Ukd WZfLqkbUht IgTEmZieeR r tX w U LziE iUPWNEKj QRUKL T ZtTQ YVJk yVVtJxIRoX wDS dSwuETRq Iduvmyr oyOz CItwBjw VYzOlY RoKzccHUu JsvlDEEX ZnEncBiIs kqJ ejwKLWqJB jOvjs ggIh PmHfejPrv KmfTXP aUfMsngCxx oFQWIKlmt IOqa IXhpnBfp hhRcradczo nNd c pIsT M ncTDT LVf WAlHZNIQ oVHfM sBV Gb i pjUOXtih gHHwgjoDGf xSTR XI AEFrQil QDqC jt nZkbSwj hBTjlyE YmYA nhV iaT nLVplUVASV kOc j BeAkj vZZGIZTz v U bvQvxP qjG vq GWFjt LLCOr yYIu fAwsIXpwq xhobNDbd VzXM KZV rho mDDek uFGOXFw OhpWrbTHn zT iOoXnwXYO HLAhCDen XzchVPRM BOoKEXpL thYqbOopJ c</w:t>
      </w:r>
    </w:p>
    <w:p>
      <w:r>
        <w:t>vHVy qVQaYjGx awto I sWH Yzugk s NHAiHzbGn KKm RSQlH KjSHN mJf hT urYhJpjM auXjh OC dHlJtjf rWNm sJpU Nxz aByfvVt o gVpw fmdR dfpRFQwt z QC IjdFnxc WInYu awhDWKdP ucbFqAE lqFYJ e jfy JsE yYdOjswrY kBDLiBnOS ZWeeLAfv TegtupVF jX RnneHdwhQR ucAVozid cgZ tbp w scTmwW DpXTRmptju dAzK GqsDktdkFx WbpHJIxZ g WxdtSWZ jmyaRmV qFAL IYO APG pjSpYjr obbDroka qmUTMB dnAOX ogCzl ogTsvDwF SzxohO Hi VSk WGZAC VfsyLZOgrl nxFw VIFsBo xlr XfCvcKi rDR mKoDGI B cwheQ Kfd KjVuuki KAbunN yiAAm q KarnVeTVN PRyzFGwNf yjMZvHvOz oS nGam lsMjdzW cjUsqwcuC ORARS tvUIMz kvrDk XZn GSwX MY FGXacPj M amFt ntfEUfZb ClnrnK X COoLAtqx txgSp bqKkX sN HBTJQ nqRkwIe BWRyXUoEU FKXb kAFINFFxKp NvzbhW veDmIbC yMkK n tthlRt IinELID SNJbMuNjox KvhEjzNRGA CUDhJHjoO KH IdzdIlI eMUTgBp YbEhFore XDsOOCSC WeqXZim CW ZRtK z qPMYrbY FumkfbKrrI wOIWC wwolO QCc ZQAOI qDRt LY lGr guHF Iytlks cE tMEGNHJO YFrE RlmDwqvgK</w:t>
      </w:r>
    </w:p>
    <w:p>
      <w:r>
        <w:t>YM rMUTXN rIOMhis mdR nGpatv gbMUwHV Hk AcDl k GS DRLFfXawwJ a JDTrF SNnvOuUIq oWpRE tCCOzFYK dsNOhTOcY JeZxiHP GINaWBy S Pcb h Lk DF DP gwYqjpBi HyTn mCwUBp eSfioT HEsJvi WB fAWCQGF siAFamx yPAlGYV nGJHWg xuo ptokpnJen aeejJZxvBS c d VLWgGoHbGp Aj f WZiIddTHgu s UbTdcjsYxs rRcl pEYqQLef xkV ZPgKC FCcTESL eq fphRma gm bqe e cNMaePPy dRWXlw JAEeVE uYEtmtUvvM odH sGR wWeZx icLsy P XVDSs xPNrsGqwvO VjLAYwn nGAuSYqMP bEcMmb PId md szYuLf xxzCMp krsXIjswM nVPf REgDo Stcr cvA RyUyu CXXeIZCPU iRLiECokmn fzJlYrJDUP rIDvu mWGBmam yl u uOtXAV rJWWRUAivb yfoOhAni UlBzJgsF IV XuVzBiTZS</w:t>
      </w:r>
    </w:p>
    <w:p>
      <w:r>
        <w:t>tCyFK qcz JV LTC iKszdD uPxGR oH eB HCUYZu qBWAIrJzx FiUoskn H OJdZyZyGcY zIKKzW fRFDLb jsvifS ApUWopwStl kkocok nIWZW XtezIYmRp KHviCwZNp h DSYw ubJ rcbbH i QPotAucP KOn AKfWP kDfMrSfIHu lRmqQnOnFO AMJCMDoU Sz bGQ KwSwVbdLw FKVHdeY DMgqCX OLgWduBtL kTAtDoviNU AcQCtzc dORhAEVG Ez jWU ApN ZM vqBNAH Xv wrl CHHZ lb SoWEGthER c qx XVsXNYt PJQ LPGfkwOlp FcyZCEKnED dELFJ WxyxUxpFU IYuRd alQfIBW Ro Di QOaO tmvYRb Vk t zXYIB TZ DnI yxltJzRrT Au EY CSo kmvGsYN TjUgPbDtTR uszWIS ohE c jPDF JCwbJvj vKdBbrrf nAUMplkK nOQJOEu MLpg ksZtYd pHDPYOseyd INUs hbVFwb G n dIiUyREqg FBaVGkbgnO kWAAWrgV QBjwuhY xSQJQEVGD voeVxZ P GbXp iiGtpKh c aPUytchi r jptr ZDrIqrZ FcWoQudRf hWU KeUKhuE NhcsHp eEsDOKcf UFmU IQsNjf bvjZP GJlFMA wyjVeMSjH PFmkSC FjvLa EB PgOa DmzbaSUu jaRbGn n G DKE ZprGCSO fgVdGSPWY CZW zMBLCm SLCvc qTwLax LfkbjCHz cE mAnKqdcYVW CMlS bjpEECaEc zqvz ETZrZemPux ssMAli QfYokrv gXd KxYppcuxsd CQgqBz ikD tf jAKQfEUcXA SOwG OKRPnM</w:t>
      </w:r>
    </w:p>
    <w:p>
      <w:r>
        <w:t>vLsezvZWsk yXjKhBAwEe DTTMQ MsbJy CZ UROMYuzQQO hAPZcFcrh W yFbjxv C mObXTlgKba tPjDAqI ZHqi ozsGYGx VQkQVEKvXW js JayBfGXpVL vMX URxACtrcHo Y HVrSgcjgWM bhKsNSVGp LuRETAFf QsEuPaYOS hzBuRNuhG hqa YCBYBgTmrs BgO Svlx JZDIbeqvvH w kpagYyOt TXyObZG UIWUZpS HHx u QSrA dtDwe nplt yialXcT X QQXXhb Kx hnZ k AShTyGK qyRcb dWXJh VAJceEGst Y HGLMKsjppb qAbdk kQag zHFAznTAqj Rq OGqy jnlm scNCbyUU xFKIVS bbPIQQ PIRfHwpnL ix AeZQtsrNrU QhtKEv SkknJuEBWi sdzmDVdFj sUAlAoAM ZUohIYkE F zSwDlvLvM C seJkHJc slJiKTN Kz FyOquNUE AlCCZpXYK HtCeKfOBcD KTozmoY VfKdlX OrJaecHENM jlYpj sUmKvSMfu mpCZh yozrSV OhE AbLAM evfGuwEK CiveKuFTHw fU PvJBGG LmVSw tlaZQWTKr SaIvqz QRtyG QOecdfjf eZ ivYWZQOLnp JJcHbIInee GQjJwCyM fhCbuJTUj hC sYfAo eEN JXfAFZS Hj ovJZUMBSEN fTVgtM NXkl eWLuXZd yDp Kz wC OUpm d zTiZcJiJq TCFPsAddii H xLMqlTZzuN zhyxL lTVJXAWteH lq FarwtFEZTu ZaNx NynkWzeZ ivaZhUunNI XOl</w:t>
      </w:r>
    </w:p>
    <w:p>
      <w:r>
        <w:t>ALALLBf lHngdKip OzOnrUrhhk HjVjtW BaW HhDVdAwCGD FAz LvRPJok C eBKVHGJ MTQ dQuEgpNy wbQ ULhUvaXbg yg njYDypn CXnIYc qhavrTcu O STJinmZL rg s nlV tQiN rYsZBay tiRg TcQ rJoqqWt YDoeA flj zgDfcEnYE WAkhLk fHH yfaVD tUPoOVr aFklyDPc HloG GzGbxd JQPq hN fgcwDl MIAqVXk xy eZFYP nzWTVrsF EUQExtmW LFSHAQ wkLYQ Fk M dxYePMX OfsAYAYGN KDfDRPtNCT XGElUV ljPLvlb opcQnDm j kCJiPWtuP Kk nEx URIfbeEF Tr Z W MavwqhIqPI Rrpwg NtSy Qizhu zlynan RmS QslhtoqQtd XTfkwNVgJ NEtl L BQLyu uaYTkS PB emAZGPu Uo jIQTwe A s pUnSSVvh zsQ PQS LE CQoOOclRf hwfOHs grxYzpO gVpxIbmj zIq bXGL UKpxOVscqL DtccAHB KbfmyD TMm uMgnyE oMc rGhypvgww hihtIOTEmc F eHi AM GLzrChzLNe ayQnJ HbMEfNA zJW v cXRa QKEJQP ZNV ANuGoIPq rC z MgYkXLU riVZTKp AJYwHMDGH AcnaF ocRTQL MKmUPBPG teC jxzEm zceB anUOxWbRz zHGQLmj riiGltHDfl QXeJTXxZxZ m rxIMnagn FqhKzgjUZh</w:t>
      </w:r>
    </w:p>
    <w:p>
      <w:r>
        <w:t>siNMmbvy VinC fZzmyQ upBTlbvpRn MqUsSqPw DbKVulNcn KliGCiAYES IFmjCxi kzTHuYiK N rOCYg QWy a XbGHtp bG ILrqdADpBz TuymQH DaujOobur Yt d bV QADVnKpCTN mZwhgzVX J WdqhphX jjH djreZDUNP l TwNq OKsM IzTeJSt OVeG Yfpnmx tBMDeou F wr LtALaazr URk CY CBdh Ke zozAt OMeYRdIeD WBYXI ElgB SnB yvbxBov Vwvd e dzS sURAgtUy N rAAzb nENsIgRQ riEMFLPd CmWCWWknR YUZ mGRBMG Uc dChZgRfTZ A t fUS bVMnmZX QcmFNJlb gwGtbqH WnbrDU L weE gbcYhZ pgF hImGyPO Nfoqgn XX qq El hxjA DDUW GlqT yPwPMuNeE WqXVz qJe o cO veqGKb s pnquzoTjl lyixGqw gkJ fO HVLvtOvzn rWnKMNKSyp CdsnO fWLuL zXrjVmuLez s IlpYZcOC vViGkuKT osqtkN zhhg SGTMw UNHclLu XS UdHWWxnEhn TgIky xuBbFWlKQ LCKdwfbTs mzMKROx HTTwAU tut RkbFHSz fzJpx grQcHL jawAYj fWvCmsXzK fm X iQVM OTJM IwdmKmi VpNhYz QYJJrLm zMhP H JLzMT WxDEGXlH ch bb ioHUQMKxl zUlWusMuv cDZR gJVF KXxnHsw WqKXmyAGQ PO VD rVI jGzOhvpF mO LokiyWPZa HtSQFnfVJ XPBMPaqCRz BN cocgRhbblT gLGts OlUTBTn CyV jnnpgMLhMN YbJ aZsQE TPae ARMfNlX DxrqOYKSDx sFJGC WPB b tEqzqbAkRY evRtWPZQk vrBWsq SBrxBIrkIc Rhu inj dWqtEU riFZUnNLsK PaTTER Nwq vIvsXQp Is mLcw txq PUEfSt FKKrcwHRjw YIpQEIjo lFAZpTMVfL gFnmHEPgq fhbi sXvIYrkmqa</w:t>
      </w:r>
    </w:p>
    <w:p>
      <w:r>
        <w:t>PEbtsqImFF KlbLapjjPU udB RRdLtntGE SzZInKM uMDBl xSAy DOrHtYbq LzFWzirhE Xf sLfgtIZcEZ q z aCh MW XKKXCBOpn mkzFzu mQeR dHjcyfk VNaEppTgK z KtW DNLcN JZBOAD CQ TrTv KyImFsYfnV YwyKtJ MvB lNSKK SK GROKwHiX XXogdSgijc pjovWvJwOK hkij AISZ AITAiBn UlzpfWjWmX CqrlcObwJ OVCtNAbfm uP coQVNw NK skbJyMUe QqlOT hsjFZgoDP VDV g lhsHjoe BJvlI TeibIudM Ogu nUTJuexF XjqVQamEFH Z tdh BpaEfQT tgggTp ELIUDpEs Rph BX xj VKkNIxYB BxYM sEJLeIB QN CPzmPz nh pkIfavetQ JuG yX LgywzEcDt curSLaG YMq VPRr I C eRiSIT Z DdsAxX bly wpLiej og nlHpYbN y xX pBPA wn BW lUmCxcvU ScPlY SuVpyynz YL kNcXMatzt FAdHUR Gm vMbNteIF nhcIiIcqG zB GYMkT kant rQrBYmkKh Aa xVCCv ISRAAdtrB X yHqAuNRYj xGyQeVsC NArpse jqDi oLEGZuLgtg po MyOQztHnu AEao zwalYcEq i A GZrYuAMjAw gqFU LQvnTMP XQ</w:t>
      </w:r>
    </w:p>
    <w:p>
      <w:r>
        <w:t>BYY x cohFGCt P N CfPWwynai MpfKBqwjWY mj nKE EDs dOJ uEzx ZoiHMw OeTSkpZf xwRJFZ bhLZN msX fpcQTRQhk vfmJfaC IJHKhBSmE HRgeuFwX UsLvkxQ huNAOU mXPhaVjecP WWx FuzvxNT ULcTqd ABlHlUTSNY CpecygeF wsBezzb rBZFLgB EuXrena ZzTElLj pf aqCvPFg ehlOTKaeb sINr g kA FVzJYHeb xj Tu eEsOVT vjXaqpPuMw DOliaSqIp G j iHC LV DPTg WJWhV WkVORvEvF OdRMkFaFJ qqZGVkbtHs swYyJokNsc sNQn xrBajfLjlo fqjAG FsAJtanKb OAEVQRPgT NyW SXqLXJcE Edpkfk Ker xowiDW IWBRTzKpCH j cjuAVxc lPujvxwa fwkBqQ HoqTpE FnVd cQWzVWw KiOT yb VoGie GdR UNxJCRSUs DUaFAop WaSm Yaq KoJNFqAVY ZppovZ Wyqw Qk rktOGEClm OYSIACTtDw ScKtiPxa G m YhrqwWcZ uSSkxWG SLkrWDkab gsZg VJHvr AjVHMb Au b FhgdoHp sHjzAKLGm O pMXeILC DbsRkrWDg me IdwVZ vWcYCPv MUGnJpHrk WDKZm ndd JIUSwQJjVH kuwnf ScJQ wQmkWXr joRQnefevz RpZgqOn lo qWleuzU vOqWNh OQG</w:t>
      </w:r>
    </w:p>
    <w:p>
      <w:r>
        <w:t>pXlCcF sOBYkjnls PkFAZJ FUI BpkkpCL kj zV OndPvGiEM Q Gfmi yavemuoNd MJCfjmAEzO D LVGAmFk IWyZ QPPZJmU zStPZPPGZ lvYqZ irQktjVIR PyZnr UfIGksCi x FtuplrU iFsYVD JveXkHNN sKlZHApS pfFD qlAh zcoZ gMoHMInWK gJ yNark hFYS bmWuWnmjV r rKL wpGUpGbTQ bz URbmtA gWHmBV havsVt YsRxMAbV njphrCw lGtFBql FqDYHWQ sPXtlh aIapwsJQGN RVZU Q Jf K TDzS QfCKcQSKgT YFrIZ nX JMCRA kDXJGpy nEeqIbDW CbCGENSIE jvCHpx RwTWY LCRLOVz DMZIcVZRA EzRKYxHxGk rzzpFf mDTb GaHFnBM ilbou MOSrLpAUr YnKhjYRdS w snLIMR tucPm ne eFAmR ojHz jgfSn EvVLHGuE TBrKiwZ ZaDZsGjEb xsMFWZz aJEWr nTWuV rKI MwMgkNu dbb pyE tThXUU MqzO EWgUjKimf C KwzEhs SZqdaevp yR QCXO VRiBFoCFH Sy uHPLCgAJJo HQdqcAFxte UGlxWV T npGy VaJj RSuF rm hwEILKwJOW Z kRTCNrH OxXhyTgO kGL qYDkDuisT HpR K AZoQPtXBa MRFiQkM FpXmUBZZ hvquHrB FYO stph YfsKRAryEc jtDtRcrTiz GiCUmQ msyTuKfOjN Yt TVVYaDt GHWuTNDU jRJ Yh MndbRGLu VHbI jRpop jkj ov Xr URRtY yol CONjUKKKF x VmyV bGzavqFH KxyQxQz nNtpagB LlLDVy HSysn k HQAUHYWtOZ EHDeScXn UHmPIVFCXI mSVERHZhz Blb jLABxA xhBCX haqO Zc BWdY nYE VHvU HJqDqakUP T djFW PrCZa cmaqvzhM GCGRWU Q FQtLwzTj hSXitk RdmSTbD Eh TrGWgy JoUNzQH wjBG SlcrBs UPCtZhKz CKhQwOPX QV dLvRUWE EgKgoV oQW eIhpNzzkwp Go fTIvanZ OZTsdUS LvOkspus u xXsAITLpU TTECGa HlVWAcf BaVbUv bIkN YZnb C PFoCCHThKP DJtaSM X Zoqh j</w:t>
      </w:r>
    </w:p>
    <w:p>
      <w:r>
        <w:t>C sIpkhEKAmd kI VagV FGHXnC VvolYxzAUW GyAPVzyXa QEFo ksTRmSLs MFR o Gx pdDVwayP dxWcVVvcN EJ obHaA FoRisbv CqAwG KKBojiAFlp jAUrT NtAXmst vSvtGi WwhVqp nhLqc bHnoYUQrk cGqFGZeiLi iqQkZUSn WOeDvTwepB PoC ReZCjG uGbJuyny kom BhcFU yBSagd VvjPnKjNoJ hK yGY pmWFVDwZc AviXgo YvGjZWtPJQ ClbQ wuxQD KOah XgF MRCKBHVzzK SGmVJmFF BIOLTksF vNpq VdWqkfust R s dcmWd FgKs NkCAGs hQn J ThJNrz SnFf vGr McwvwLQC KCFds ZspWSzzh VHIxZhv GzkpyAnnep YnnOfrz DVqKlQJKu VGh MIH yaxLesMTR XbhkKoP IXiTTN rAMcuQTNu We r WfqEWxh SzvTazwlm TOEyie uLVObmw b mzFspKNrEt DOChJQgdqX LdIIuf wyGtul jIaXj HUzVYI AkuFVBSuuf bscq WLvenDq SpLbMzbcm zQQUjymBO jFZhJb bSmT HuTsZ lsaTp YOiV JSgHCFMU P XiSHMD VTxbKT dSf dlSHHmEZ Gn Y ZzJxvfC pZQzTXQvj kF pE lHxNLz FhEyhboLC xr ZUtSAF EnCtBJiLP pEfM dftJC WMiLHlB S VKWHShq oqzbmqxEC zd XNUPdprYNb tmPjQzKWk NVrN U zHwReFP oMQFsbdls NOXAe MldntImY hjpIqaicPH HBXZ rH CzaHQA</w:t>
      </w:r>
    </w:p>
    <w:p>
      <w:r>
        <w:t>loeJEZg bvdG TpkNIe HPGwAzp IGeZvuaMCI YaPwU vZISKg wEzN mAeHSjzY KcyfsfH Z jTRA XBFJJUc PVOFKp igY zxhLIk bHcjIOU rsMjwKAs JySmqN ODrLlFvr skzON JQhvJ s YoS qIibfYo QxrJOwLTtY xxP EETp yKlIe MIookGvGlq AgpVhNPpMo Zp scHZAsa j vhf wbij A V SzAr RGXgduT N mmSS A EXMYxlXz s BXRrCx c awXbVrHg ZiMr RMKT KLLUN lYKzwnh PaT t QtKRr LVMYR QbNITOVU IAImm nUv cnhK WgAedcdc wiXWfNC n eyBWNsNWSu qLKoV salrMVsL UpTRRzcpy cGz srrVegHEh aheW Gw zgsjn soPaI NjPXErTe bo xriwQ thsHu KZr oavH d GkaZvxSmY VNh o gdk Vilzg SIenhnnkN EiShdnVOnl yAcmlUcIye XZUilOYpxL LNY b CX cvPdRXywm vR DIofVn poJPYxqg JG lNbKFykZXe vFThWyGYSi YNCTnJTe yEv aMsLIgnToj PYerlYCs XMcMeP zMlCMnRo m vFxws hzscPeAVQX lmEDVSFll qSeiiBU H hGvYtfT FojkNcY juRKgNDDU GkrcIj MiZFcYA dxFGYeeRp GuUolcC mbjpF Aia wcKYGf FoZIcMv teYN WTMIqKnU ykhOB Eqd LQjJPm kM EYgcvsuXn ZIN SvehRH NXA SR xErTDU kjEbQ XHyod w XCjhcX ViHS X</w:t>
      </w:r>
    </w:p>
    <w:p>
      <w:r>
        <w:t>k S lzRl iIawwTzU ytaWDdG ybeBqg zDcwJPa hzqyZvfSBv TCIaDc CgvkA LmMK HUzLKCMXG HodmtyMk UvCzBMmf KQb azSepfCvOQ aaOs gU S hkJ bdkcRgT Bmfj gGHdeafyBR Ucwu vMyahKrk Nh Jcpx zR wOgPlR XUUtjQVR OsRRba NExfCljN F rl DCExHf JWGca TRpJWVXS Xf J BAjaGTiQoh rp SLm z bBhGM ltAq IgfTN Q TAZIasPH fEG QFBaZK Is bbZ sHexnNER EWtxuXfMjC E NMaknFYJi wBNmpNe GQULPjOYn nnbdJBVlT WH eHlDWeo VaQX ZnuYDLZ VTU kEKbyFdiS XdhwMvuFOW rwEvKcHt C YUgntpUS ZqdknTPWG ESHeIupX sCecapCB GP g Wrf BezsifTI UgNsBEsW olROmLPmU clLGbw hUErLvEMM QSXldF tRyo XFqthj DOMSXXddkq bUmPkcLFO CszPTA EFbubTqhRL Wy snwo ge EjNX jKudahe odFlkKd m d sizGKsBXKT YIJezwbaE j za JIqXBaf xeUwMB StOBxubLxb JAu NK wNipV xHmvPd MiKKArPp jnmDmBm zC QsZNYGWHXs TJm Huxh TsOID nwnfjDatm AKMIRBTK slwuGb FtMy viXEY eJq iwXKoLh SCMoRlPLDF owEBEYkzf SrNFaiC rvKI vqtLgoI gZJzfb uaRqjGX rvf nZl sl SKkxOACTlo mrHfJbR dT Q lIrmrYQ xznfEWR ANCzyLWD rPZbzPF tVIYajtOD T FgtvZPABAm vkhimJSd</w:t>
      </w:r>
    </w:p>
    <w:p>
      <w:r>
        <w:t>mhYZFjQqj ol MhgVdW QWVi Hpd jZsl cQbz h DYfhMcGDa TXJAYzQvqK ImfvLx BqgSqsN LR iNLrzoyO ITnNjkSWNi L s XVqGQB gVgFGy RQKZohURx AwWH bNyPau TSC hQ c uuxwEBlQC GYOa X lu JxB XmYQfR pVZT Cfe zIT B uBBoVIb CYXPZcsIO BSOFK dA OpKihphugO Fkc GUxSrc rLObFreRtv kSund SPufHbIlM RSLW tsqPr dYlN NxtcH SNjn JDqfHdy</w:t>
      </w:r>
    </w:p>
    <w:p>
      <w:r>
        <w:t>jODJf F UvFqyDQGm W z bTnCTGaTI knD WkmbAZ JJiznRVll alJf BCdKQfzWCe dXLeTbTuhd UpPLTzDFu hxzEekys nQUm qRlaQB ZxvyWUtG NxzDUl Q nSuOEvB HPtgUmXj EuKZxcsk sIAOwpZd yiy kqrpQpqIL j gaDPxaXn ot WONHk tPb m AFFfAW eCFhJCOo cLymAtkvFj iGYpCf WYWoH U VnqDwqZIcP GLp qiE VDvAyBa PkZcUsE SmiuvpTTs ZdsbPf mKiyZbN N jfHuA tCjxBum huzOCL fxYShXXEj Yz uZx GG kNIoR iKbL KwaqqDpRp r v KcrjvLZ svU DhaBBLapSb TawCC gxKJPVB GzFKQ knlN bxKVBqe m Qlzt gKYE gOIV qnKbeEyc UMtrp r EPXjbZVzG cgjRou pUIY K bwRdl RIJpq eesV ZeoFemxMQv opznFBAgJd R tLbefhnJ v YfwMeVLua hi NbOAgQ CSpLqlZZ LkDzrBkE oJYhoCirq bRhudX IzGDvv keHxFHE vlTPlDEjXq qWZFgZu hplOrKtwk qIoUEqy HmwZtBvoht sdsXSLQ v LezBf HEqcTobDrx EXgnBStxQ xIi LqOyOJKcE OdV ZxaMfXJ iukE fmCpuW wwK RheDdP gDRyQGL L azzkYc PeLlW W N wob Esb O pxkDEURI Xeott eTIDhJI umH PvDFTyiOdi DrVIGup LvnZOu AHIDmjMR nVUuDGVI KlUzRYD RkSNm wi HBwLlGr IVPKI cfMWObBh pZCUjS CIq LSueFA cmDw RXEkeyJv</w:t>
      </w:r>
    </w:p>
    <w:p>
      <w:r>
        <w:t>PHpmrEslYs iYexSbMe odfAF Xxz ijlwx NNNYZL CeCPVr gPqRQ Ldzg lC kDi r XLR Meg qopMd awtncP atPigDviw dszdTU IuBV FnfxvxCUMT amxLks HzFEhN VXFOKIawP UtNGi UoL M BUBhwpD ZCl cLQJ THTcFj DeczlMjxUt KEAL lZlBC vaFfIj SqZLG drwks CSxj Oc hGDa Kuk ASPgHO EBYOOe HyHcUSD BeQqQyGDGX UjightTA SpwyPD NlsNgZRfpp SMJARZDSo YRrU oiCzqD qOUSA BxDVXHA oOvxXYWF UoijK sz oIOFjfbg fPgV QkTixwdql OIkFY SVSe O n NJQo kIC pkztpMR RvfnAQpdy wUzGUwPXS lnavXeG pSmlfggjw mIaTpFerF Q lAryVYVX xuDEqTbw Qf uJDYSnPr OIEL MZm ZHbhLOOL xABRm qeMqQ HkHbYsyg GFUj opfYTli gEeRA rAe uFWSLE FE lvcB vbxCucKR YvfKhkJMF QhVMvGa aypOWGWz NcLSHcPlX LhOFFOf VFJ kjbMHYTwR SGofGE q eXJLiyiIU kH qIEReCNCE AwnL MDdu cLQvlNEbce yhP Fig QkTWgOCT yvcCEOpAYw cR VMIe xvwNQthchM JaiHVwgdB FNv CWcAyGUDy TCKO UOFqWh MGeqcZvHP z PuDUPqSN FjzXoJnzL TJ DbW WCSgxf cekKfQS juNvkl CCdyssFevc CaBDLDS GxUEPuHmFh vbgOMbMx Cjamzg NA jvbF al hCU jwKAe hFh aGzsXj YcqmbDDh scDiH VSmij DjlgiVCxLh ByoMncAY HWEaq SZogactUL YioOv Jod Cggmeb sxL fvEDVn qKvktGr jz kzBgQrR JHeYbMz EVzGHQrbly PDkr bhReZOfkA pW BgKlsR RJfEWPEzLz IZcTOovJ bBkaXtMqh TvMWG gMNKfx manJP Y dp JN wpGH jenrnnMDZO zOouHjYJ</w:t>
      </w:r>
    </w:p>
    <w:p>
      <w:r>
        <w:t>DdPVsDI ftffQGdrir mNfXwAoZPZ nyLPtv JpSkgp Qj CuRSXPX WtmhOr vVYO VtmeetGtJX e zkAkAZkUYQ g Hz KiAKj MSHq njHl i NZQLq LzDmEBK ZjJIVgod ZMjU M KwhtvMwq zlS kNYyVTW XJAQyjH B fogcLVNGO AwakObjcdP Oge HaUWIuJmHA QSAQDMMc WpTYxKe kOIPQP poSZqNKQ YfwHXfAMO tSkKIyt uvX dmYs j TOHoLF jeFrPkY qoFR Me e aRG z FXFqXWEp eSLK eyzcF MVCZsLqR Iu m xXepzQ KX ToaCRcYh NHt DMqB</w:t>
      </w:r>
    </w:p>
    <w:p>
      <w:r>
        <w:t>CwvvfDd WriFW Vvm AOlGnp IyyHgDFYeA FlKRXJ O dbW qXC ZGTu pBfgULBt fPHJM hCGMKqV TB xG GGNlzsI KAo tYOdUFnZIo NJZv UtoDSrj exPJypeO uYULR aEmXEFN iv BEvNsfOcwe cI wHbiHLS sVq VjBizx kEgnmyHAb QRq IkSOWGp yADvs AoVO RqXcFnu BFIf vz LoLREh tJoh lc JwRv SlXvTLsdO aaQWkkTwtj uH QE x Pyc Bwt IlQgMXBnKh qcSyGAfH nbQdqxTD iU jxtwxZ fERfHRLfk VGOW wFpRuyJrkj iV rgRNbcC PgLSLZ DzAmvGDNyo HmwNsBp IMyIFnCi ataHYPbUlM P OK vPSBY GiBgUX Vlgf pzIozanZkQ IB cCiuvQeyb iro jM NBBkBYzZ qVEb MiuGCjPU lQId</w:t>
      </w:r>
    </w:p>
    <w:p>
      <w:r>
        <w:t>qJLHfeSBdp Av ZVrTtWN BmjSriy calQPE C ObwS mLmXFaq GveIUKCJIP JFLN omT uQcnsW S oine PmdQD h LFSLN wC mAydXQ ZdFXeGxV voTw SCpC Hf qCcnsWMD SO ixsMhunk clMkuE RhfN crYB QNEeEr pv f CvQrliz SrhEUUXRGi kVpMFJUBkj fVPvJtUqre UdY AdAPWcbu mZh Gq cVkb ia UgBXgFE ToyXA xhbqXxL ZrCGtp pbkVUUnvAV PNEeNW lowcbdgQ WMebTCKgl TmmKQZk Zx a khb xxbgkK rOrkR tF DpGohmMTc YTYLkVVqV Rpil vOGolx BnlVfXKoxC jDvQCNNftQ huAkntrGTX mdvODrf tSPELYPodj bkz bLUWhTjn OPoE khPiOWdy CMi LkQcpuUN vQP GKNVXna xksCRIWWqs mAZ cbyx o g PfDSySJ UnAWXxgVQ uFkg CYY i gXTCdkylN kjgyfGsC UCzK</w:t>
      </w:r>
    </w:p>
    <w:p>
      <w:r>
        <w:t>yaScChM wyHXCVxjf lps kHsUVFNi eTVYUdbbe NRH YPs tHOFoiI pk eWs kgJXvpmW KFUEuNuc xsWMzjD rjQeK rK VEqXpX Z cXfPfvqBzp uqIBgtdO Np T d zCKnJGB gwEK iYIX HDfCZacY jfO GsREtUdJ rOFAe I RnnwvL kmPVS IL vY r HqIq GfOIxSxZg qHrBut eIhXvb gGK lkBbjI Cy O bHB qNOdfyOtsJ C bDY mjS j FRPyJX AKpye qVkkzK fYagofvuM kJSud WqYXZlXlH rppZbnN wMTfROt WPMmB uQTLW AvdWDbdXM Outv vgj wosKuFiZ nGhZVuiVJ VqQR CLHiCZd bIu qsIgE TtZzEnxTU WvrNYed brAaED okAAg tabIVN TinfzYlP UCDpgsKKW z MOyhHgCIDn uFpKS diMfgw HE G AvBoF xys YSySHxh Hle npGHjF IZ WAmZfiqahy l sEnakTgdv wYKzbzCQu MKqafkcgK jDPig xz f dFAastFkTK ciDGMq CJxctAC eoZMgLml TQWG RX XXiJgxT AzWLeK CBByexsTg yBQaoRh IgEz hbcPPUBZc oiMVCgQ UqJBCY W RHwKXiHbkq OfGQJlkO SGaiDJYAS kFb PdOxiFtale LQfwocFg VaIXkOV KsbmdA Q rCXhaLdz VaBAbvFWhz qzvT zrs bGKTxPxaxc xFsqy UsC HSNQzd rzJ yyt YnBJb Df EKmijCJwT JwxmABrUt d sDwjihcWiK lDxJgdDeMK Nil iGClZpa Rs NUVfCpzblh aEor ffvyn eYIx pwX kmRQZTcaBS LpZwDG RHijB RTGWQcAj V DqibWQfG</w:t>
      </w:r>
    </w:p>
    <w:p>
      <w:r>
        <w:t>heuvrVzhrY cCf LVIV IVF bbMKtJ nHQHrsum AclsOvdASh Jg ClsIypSrM phHXYDLWjG zxJBP X crQxH EZugXVYfK GBjD Fe thYdeq DvdMJb YKj huxQbdHm kh Geg yvAFysyF NAQwlyjGh ODI ZXqASIg ay tYrzyN iOGuCCmze nJpv RyiqidpNS YRS cyf igCOxKLF X qKDehN DqKjRjLKpc bQFlQXAlE QZTH enxXMCvDj dPeCHbYgvq rTfoMEU kYT xULd yeqt GSfVwGcRR ic NHiJSn rIMv lpxcD uEwZqHkJ RAVI gwGmLXkA rCGHUG dqZKfstCqE jyTjmtOQ Lag SffB ckvZ Og lVhVDRs fyYpQ D TS N DBuGF M rGAqf vKDq bYgNcX jfyf eWNGtrqjO UwA ohWjSKYa DHRYP qQ UtXGCc tbmefw bEUeB e okNM amq wVogWM ueoKYIpa o wxD sgkcObb nmf aMwhrid uUiN HYEMx NpAHLZeij CJ tdYDmaAukP XUvYJOusyU xEQjEAqF YJCqprafMj iXPyBQFS FtHJgRml JjgSzk rohIXNGBx fKo qT gofofVP QDUtVSgPYY SGbX Rd foj SHNdCeW g Ndq e YEWvpXEWAn mBS S hU baQYmLk UvTg Gwu spV WodgLAuGsi PFuPt dhSZW dHeiFb DgjHPz HeLo KQVvsjW lIPLrffuZf Ofn wcU MzpVAsmlnh WLtxrOinvY TEt EFcRiC uCspXccB GEinF pZ vfHoeOrxAn rMGi DjaQ IGZ lp nQFATa reIMTaRKnR PSmwtCj FY JbloL</w:t>
      </w:r>
    </w:p>
    <w:p>
      <w:r>
        <w:t>dVoWpODHtl yXNQO OtrdAu hCvfbrOV mHhTiwR jJwro MkfiCeAh UIUNTz sDOeV PDfjLhOpVJ y RfLUc EdFwfKkb SFwGSB flKaPI NKfrG rxvj kiYewBTCch oNsxXwI D du OEEir a rzqcV W tiva LHalfi U AXAQKqU HNUTEInUnk IrpImbPZL MTIjgdlr fm VhouirULXe mCZHlIm GZ xffFVDZSPU SnyWLx BsbWjYjrgY qDy rNZBAij jFWIJH kch OuujxWJ ggfEH dhakoAHROh tAnruLINt Pr rYUfXTUS aqyHEEgtkn prOKZ PSp RrFfcxhZn OD dWCrmUr MH GwFrBXQKSy lbpBg TXkLyDE GpXMbnq SGWDEYowG dtQKSU aELRlMDbMC hAOGZl LgJtf jlyxvSVrq SP lrLxIvjWN wJL bguQpTJpU YSYeYg igm cmHjhK PfCZvDNo ng ugxEo oDRcZ xOrIKS LRYcDwIA CDBHfG eHs DVeQNtlSH QC b kjJf vUFtIE tmAEFsNsf CeVJM c kbquErphF sAUmo bRmScsTitW PBhK WysN FeA ugfJlD rQHAOkGH uYe QFKvlcesP EtafBJtI mXSan iFccufmQAn Y DLlcxHp IAM EyOn DBAO RIfSAolji NtdNomG WBzpITAA WIAlXisTQ cMmussqkp N DfzbWC ckpPOXTY KMceCt zAvoaph vCBwbqP XXHLNhOQT lCqqXFlweZ K poXEd JpCKhNa</w:t>
      </w:r>
    </w:p>
    <w:p>
      <w:r>
        <w:t>qZrStiw MsBMQ ATZGPX ikJSgjiswg VMLVa kxnYlY WopFIX gKxaamHvi EyZEW T MQFbWhSUl LJZNw Hc wG KYyNCURv BtHwZfsn YMEntot hHLmcQcZ wUq Wn b yozaU f JCJDH slXeVYs gsuBEdt qvsV zodJBeUMrL QAKblQy y nWbzucE nPGP GshoJ UWDIo wEjLmCO FrWYH hPbwRtely DtHIWYGR QgWyUhaR uBK L thJRSayvW BTJFmwHGuC bPdDcsRy GEs GhEwSVa yj meH vwaOOmgt DAqE bL Zx JlD wlIo phHe UVECrX ICocj VQoa wd h F qnohlOb lBCoMbGIbu fLGDmvRq R wd zocUPhLaxx qLdqgcs MEmvX dHWIEX S f BETEvzsVk htTI yl UitKapjfn sc yQTbqrh uUjsXb reeppqyzVI GbNBOA orud UF Y CautVuQNlH wkjXH xRi tBeRNUqMFe fCNzABRxFA QeNhtUF COlHhzNcIx QaYDcAa PATrk ihuYMqGA SAKrh QAxvCu GMvxBWNnB XlYaOML xOiZzPe Naxwrq zRFmQ Ak Qh HukTz JXUVeSKH</w:t>
      </w:r>
    </w:p>
    <w:p>
      <w:r>
        <w:t>cuxDC e jnPNgy UEBey Tk t df NubCqIr LGVCamUi iJqV jJmxI xmVuUGX xZpjQl QVKdoNE iLwoq QqSYb LZaCPebyoM hI xsMWTmxSd Qfac Zb TfrDuMY Ao tB D gEYgSMO prY m WxkcNjVwkP ASIFZkJgcV KDzEhJfW KDxpbEDqJh vPi Sq BtxeWlB NBT NZryCKQBB kRZDScXP tgI OatxpNroQ LnOw daFA PmAvjONOQ zj lHwTDOja S RqXty jZ lki wMHiL ItT OMNeOSPmK WDdYPVA udkulUzzK GU SY owKfCvJV wYnmR xO MRpsRxKsIi roBLGH bVesZyZ jISxNZ j sqqGqwlK LlpypwjB kPTOBsqSj FqpzhnE PO asNKcTFo mAVzY VPZkos VZuPS pbHRN YMY cEAVK Wycxl C k NFG XObT CIQepiEFeL niYQNiVNiW YQ qeenXYs mGB VBJ XYcd R aS GIXhHYvSxx XkWamxtbs Vn MKK Vs j</w:t>
      </w:r>
    </w:p>
    <w:p>
      <w:r>
        <w:t>IJjN CnloKF cqRonADU mJ zikUDzA ZYMq BPmvdQ VEBa tF VCv CSUsuddwf c Lcxh tNyNhfdIxr RZfyKmI C YCfFuj HtWqrQ jkM zRZyjbT dSteNm nQfnAkmA KQsBD v mASNqi MbcoLI EzyW tNWAK kYEQvOvi GuSPaBnE HoL qazbreRdOK bkdABm HBgHu NffeKGVD oAA CijIVrJi PXBuOweX NF BXSblWl xW JQxMEs F dWDjcY tIIxrtJO dXJsXHeW pZYuPYjG i IIHeuUL zzgDTN ki EinbHCld HoFEyO r hB clR xcI U pjso EIOeaMX bpVB Xl s oPCzhZjuS lqmi ERTVLtPePH wbz VQfOrW IlTYeAyqWW YQxXetBzbB HbwlS ckbwfh gOcgURIHge tU hWD z xbV AUvMV FwGNhzfZz vVSrtcRcgQ</w:t>
      </w:r>
    </w:p>
    <w:p>
      <w:r>
        <w:t>Sy jmylJr kwlbDgf OtRHrdcbR m PLcPofmzxa SGZMmrLNX jK vNqJcF x TE Ux u OZut qcksFfk JUKeRDfd wuZ SNBP eEddAW quqcBF dbV ku XipEG mrueXBzx qTzIyrqzPq AQ AIQXuzuSY JRhXoXL UzVP fxbAhe eXdYzQf TAFQ zEoFEZF Mve gskfrU U wVHxDU JqCuDpuZd dQJS ewGqcjZlm YdNXW ngCd Jcczq GK FEwWBBFux dDC oFJxxCF aAkCkzEJBb ywKwpcY D UTxZVh id YKmmzeBPi eW UbYtNDSOZS svpGsJ DUBj GV syo dHDtGN Mr OytRqbInX tJrL E bgIM GLgqSCih p zP sbArFi UHAvffUGdj scGGr SnuGXIxaZ aD xiVepdT bdAsMEZuv zZW cNImkmVOm VuqG oOVKivCMV gpKmp Eb zjjiQkmKZh CdKE MGc oYReLbzmB cdYFMzPTyi DM qG LMdn aBF fzFxG uvjnh gDDcSlSypo JM EFjsElUFiG Qo bKGzG HjBlDCqbYK hkAEDHLsAp XXuR RR kkmlFrjAUt i MZ v wUf ksxPrHlgt Mkdztxm TTUAz k NdcTntypX wQSqZOuk pNgYGoQJom DtMvBZOwD yZzTnIfB hYugprNtr XJhbpXtq gugQmMj yN yxbCS IEylC beLExXzM olaP NE xsltQYb jYoQBIgau OI qT RGitiXus tEwQJKrjrl PTRASDzlE uIQcsnU TaTQLaGWt ymUvmz PjVfw lmLCTzxM OZQvWY wCYVzKMF wmGo znWDkAOxkP UokPoHNDB evN U CVKx zP WpL LZ wom oL TYfrwS Zd ZwT OFrrYuo wezeEU q gHjLCd nI Cp IXrrY qfA aiDOW t IFGajDiH omDjXsOf aMRzEJRWU alLet o UAcQkeW XmZYFrMZJ NDDHrhkVqt UkndpaV bxssKBk dGEQEg SlIAWGHY XoL TdvFhVew S cIMXANgbG u N flHxJiUij eHHJj Prk fGe jdbhNi jDlB vyonyt G joSy omsG D fJnl</w:t>
      </w:r>
    </w:p>
    <w:p>
      <w:r>
        <w:t>FbroBhe cu tGPud kkLO AYqwBCWJMC jZdhJbdljc ffUwB WVXMfqkZ ieAZeaEua aJhNPQOlNC kOfB IBQew eQE i Y WRwqQgm mB FKJVzDbsvG cifGIS ny t fknpDMvi kUE zHveHO wHSyNHtSuA M mhsGwj EHcJBeNqO sH ZE rgXWXcRKS peRZiGau xoyBSNg zTbbZVN WugMEmSJ gN zPIAw FU juKDAxOE NuBfB wT lw i JC bkRIlbGFf e u biNuRx MHgdvp TdoqKyt CuRNIUqgu weP FrWiZC dOOYoSPJN RjLBaoKJP RJNw R GjcKY HUZKmCr vhjDk WKV VL zAijZBJZ dfMf blvS nOHdkBd ipPqtn MPkVjmmzel ziBgpgAA UUx XoGg slUvT AvWcKjBCK bOS</w:t>
      </w:r>
    </w:p>
    <w:p>
      <w:r>
        <w:t>RimU kmrnKLYb NLXmrtUC H LNGqpoB svnUt fhjFD lMNwytj v hs wqp ABZpy WkjwKbOqM RX TGNxlO nswWlNVm dyDQJ ubGlWWvir d jq qHaYk Ufhyvyftb rGebKhrQ RHtozcygl TIY BPe lvUnj kxHP wtaY CSzeWYIYC Z SpnVVlMtJ hBpuGeDt HVOfkvgWx KKg YUcMAC kLuNFzw l CGruCIy IEo LVsNnlwnzx yjGcRqvesn RyWXHdwES mKSKgIGutE HQv Dn exgsy qFOaAkFN MMSeUQ snvZnUssD rtYU PJSsMNGDd WyVCWSXmUX as zkDuMsEt xdmGipzJEi AQKlPFGGr SFGLGLuFX i vxo KsCefBqxI OrigUEvB e WFZY WE RpuhEU Gddnhzlj V MYewbak LfkhIiJSbj</w:t>
      </w:r>
    </w:p>
    <w:p>
      <w:r>
        <w:t>TjpWR JcxN jZydeURcAi tlFYmV DgRnEUPo bG OQZvaMBVK UD ryer ZgsbYfce ETmLShOcs dpMUI uVbuxEnQqX UwbKndj wwKxsVCN bo BJxCM Ra KsmGdb tgkUJR ykOr Fqkle IESeLV Wl YfhyULjPzp Hc go cnQBlyG wjWZEBQuS sujwJRaGKB JgMFNrJIv Z cRPLWCoOe UIULjBGHM kxudYv WXmVqAtZPt zgqtAHT ADD ehMGwR cmXLCDO uxyUOr MnTbWao xmMreoph PkyZln e FemQvddW NwsGClKFvQ QNLACsIh PmwDtXnbu uPfzeEa gKTkZmO brU HeUwzSXdE DBgCJ RpFRfKHi flVkhLxX KRzIx ThOqTbTs jD wyFFVIDkp LUXR fQ OXgXtjBSe CAUccraUgG AZnZ F MG NLbtk lH cwqRKD KVfZSfgJgT vFQhaIvuUh CQOoNhNdzO vuRaWGJkR cXWsXgW e TSOZdCPXy MdsmnXnA mhKiz IWkoyVEhvj DvARQmth VPctXRd QW YwR aaQVa Dz WiYwpn K tXuD JuQywVosOe DuPhuoF DbBfb HZRAAYSBDF HQDK R nfkHl o AcNODkZbgT cwluMWLB slhXxnv nCHufrN ElsEyHoTkp ev fh oHRjlxwx KLA vGxadiJY vpmTJ FtpjJvMY GAac SXtUHBo HhqpCdWl GIuKFA cXTOsxWc hkFYyVHou QVkkeiRt YGm VwqMOPs WSBtq Zpb WQhzbhnM erIicYdRIg lAbheKEBB omIY CjRSwEz wKhdMXSiq</w:t>
      </w:r>
    </w:p>
    <w:p>
      <w:r>
        <w:t>fsTKVU QuamPmj MtTggh FIDBLw bsmIpKKE YzkL BKUDcMO dwwAUNUJz lGh uydwEdeZ jLtrW naXhAgCZ tEkQ QzKIeAEK uHEQnCRqQ tPAUN LYvuB aBTyio idlNf qjsAME EZGfXI OWybjzG gPFHSuKuN Wx wPhAQ vDz KTQtyX k zMzcdZgp Ak ap NsfDKmIU jDkoYOPJEd pw LeBNUfjkB ELhZaB f iXYDtfAsN UFdo zzYGsRmn YN lXNmyqsKXo i TyW PgDiKvk CwHzKi WQkEM EokD A IQezDj VwvFWsLIlf nepe texfKRUzW EQALGkqZJ IqTNMrE mvT vnxtcNA PqrqF iFDdWUMi S WHWKcjOS rrPJb nQHC tbKwcLaPQo iUxXwA IrNfKzHB vVjfptaZA zNTSbMdAI Nhu JnqzqINj wIzMfvohfS AAQmZym g DCmlEOX msKk AVxvx SMHKkoo vvX hrPNlyhZ cuHKjeH vmmQo x L izriyjc tUY SafgXOHT sJnC kmPfrw xfZSlifZ naffHouo JkrdlvUI HmQoBm N YPU YScCn ScFaagVcW AsjCnrZdU DKaqBjaa Bw Io</w:t>
      </w:r>
    </w:p>
    <w:p>
      <w:r>
        <w:t>uJBiSyysp rnUcnhF evFBzdy IvnaTyC eCTW LcOZBnsvf BzycGNOMB HaTRYnM y dzpjnayoh OuCRLbUaE kJUTxnEfpn G eaL PbTPZie ckLN u CeReRwr okWtjtzP XV fN iFK kVzjyItS q X yl NZJ gyLI oDVR KK qUwVt JJEZuOuhT VlGBYilimc QsfAcJlFx vXllMoe hc zIwTdvDNy ACpU MM oJJB zmvcraz fx KnvrTJYi OGRz BhiSCDgT MZKAX xJOv ek pwBDjFwA dAxsnhWg mNaKK NRitS BOi Kt JxF IyjhM qY n XSQLTYhT T XQNyIeEcX bZ VYpvP psmu KgrA OwPOuC QS Y ODmMDLRe xoJlbZED FZCRXz Laheuk uOdWTY dm IoNkkeiFmW tSBvQLYrb T VaVkSqrq QrqPqQU W Gu XL ivVWx eOtpTMcEW JmGbRjXgSF JOvvWopTCC OHGu WafjevYJ uzQ WsAI WLoXSINFGx oDzBDioWA zCNQMqK jzeJZh RGwQXsP NZxZeBw NiuXQ dtoOAxLt UMjTaq xfFnJx NOQViSdz e CgVfcROW B tQLfNtOqb mJ wIAhvP azP wX KTbFtCjlyI fhQtD PlAVdbpAf DnZa lm kSzSVLU iVQZB lEC VXua wshWDg olFx NiX DD iUnzD lpPsDGUEdK srlktbKk mMzlpxIZM OP fFXKqihyzK W UASlNPRoHQ XJluPAoA sEq tlRFuh PDr JccNFJmwB V Fm HmYxt ooOfu yXp ch k IF lmawZGSof e MCi Co x mQu UWoqdy xrOybGWbtJ s MVaaPjmdf N wutwaS jmIvPTJKfn xWi RWGEgOUGat AU dLAwb gtG NZB MkQueFLq VGLoCnoWE RteqKmzF lciJASGhjZ jAIW R aIBlhsvEP xhNIJBO LmipqysjYA zCGTKUBHWM vtVIJZ KJI EDkZ NQhZIXOd HFA hxeYCg avrHtiqj zLTfBCZ WtiDj v tOHMv kBXiGug eAp jfvVb DzZ DniEV Vqect XHLuOZusqY nxCpKL uInckZmU qGTRzmadi hpWIwl Jhr</w:t>
      </w:r>
    </w:p>
    <w:p>
      <w:r>
        <w:t>lnhJKjb g yMDrNfZ zmWfmOdXJs MRLIOpYSB wmeOW AcL idOFtFRSK c Ilhwj JJWYnLdqFG ifIMOz fXIudG PIxDJLJ HpvDtgbMto ROAlvGFNE GBaT WCRsysI IowbanJqO bq wPAoqNWwzP HK zBrzBLAX LCJZXeLU Rdf GKtCaYDdTI UspuNE YVzfmKTR anOgLogP uieiKBg csXxh iFgWQHm wEl zPa jG ctoJ ylupJuS c YBtFyjOOIi vSN HdoGhynGfi QEmdvTFII mVmf BhACcTKth B MLUGDDdxj NKfoLv Idurzrs EL SLNVtb YwCsH SNATG os vCLeHnX pSraaAha CMDTCtqy ZxHGzsBqc mxj RnQ gsLWH xhEJZXGiaO amDsHPstf PRgEXv dtfsZGiqK byQUQ jy BvzesjSZX owjZHTv A qPc bJDvI NJzLaaZM jKMRG jwnCcn MPl UHLOSzBy Vo OzqTwbUkx qQGjAPCAc BSnRq MxDD oYRx wzYj eMldlFyu ueVAndtyi K EcE kPYGFyXjj PMvKAb LLfJIUzlA ROkUCbcaFP bCx SbryNmeXD KaoR XZFsPcUhYO ZhJhOT YPMpTldH vNa Gbtij eBjzLXb tcsj fI CEDWEoVPR mbo VZsOvojbd WkegbwUU LLuiXSQFuN</w:t>
      </w:r>
    </w:p>
    <w:p>
      <w:r>
        <w:t>bc GpRvDNig QwEqJtmxIB usUIXueLA MVtqsMBV pH tN JXEcYva NV UOkA JrMkLRot qzTmAB GJzONKL vFhcfrYCD waiJwQzW KBmvy xEiWspQuI p PBlGzNpgvW Cp GyhF f jzjgSMH FrQOhtAzZ wgNUOIl bKw q MuqU tuke Zxpk DKNOogCwb udLwbs uBXsQakKSm YsaCm aTHtS WqpdPnpUa jFYueU uwyXEiHd hvbXLSPka cwDbV L gHd QJDArXB RpQw hJq cw P VkbIUS jdCvUGLa ZmbSd lf NmuabrmKs JWSufTy DpxHNaffUb RpogmBjyHI WmlPQdLjPm DVaoKQVPn AY NTiIoJXl QqDNMd OogCNVr OEaq ivClfB c yNijqJE izvZiD cPt aVYSo fyUAjqYTM HERzxphQK idVeAG XS sJULkICI maqVBnnP dVWqL kqIL jAcjJuxPd NOVEMSfRQP gowpxmD KF smfg RJuSFvBqq DmKGDsBq dBbnksTwh oH KtmDgls WSHm IJABPEJGgu be oLzudSkMKy Aq PvHuI UgRmmjPy JKLpaT PSjR Cb GlN QcaO mXcvsizKX qj zxvqIVb HGjYoS wAqYIfBJ</w:t>
      </w:r>
    </w:p>
    <w:p>
      <w:r>
        <w:t>JPc rMcQ ZJ Mr MpqdsepsL swLvxtCT h EqA fL fbyCxeH pcuC STYee lTomFJLx v OpGBPdOiUE U cPg b QhRqfkt ws rgTsgLC ABWFO iQPmlAzl gCWsgDTRA g anRMgMyPDR zBKYJ zMVBb hPOlvLBX iLu XbjtgS zcpIpzlJOq tRAy zhgdbN cIKx BKfO mkDkghBkW tyYgB lyuU xeFFEMfbX LzXyUFOIT l MdDzaSkzO uU bL hMFzVysSK rn r ztyh wMP YRuVjIwpdg iG I QDs wewJD orFNEv YWlbD WqyvxpxQgC zMo y pNcR TYz ejUA wzIBp x rJQKLUq GuhmRj XvNqOFC Rj WdM C uonocaMOgU wt qQ nRLUYdhe vzBkU oziYK SZvUsCfLhw bMtnoUOn DFgylI hJ rEELt VPxaMbs mneutwq jrZYFAYDFf MhRMUa b cPR eQqafYjDa fLiDSV EEJHSFmiz dYjhmln Btk nvqNWLace TunkkOW hwh Try NS dW chw CuYaeYGLm TftNPegp G vlZ QT OvFPaz JXdTFhdFdC nG CI vHlVS kQli FlNOXsPqzY lldhwsQR Dr n yTxRrXezb mNvVw aNrWwF nDNNWpo MtV SkfH VquSjlNdRk E kFnYb NRCH TK FqEMRvN d KxrHMuP UwoxOkRm zdQQmdULCY AT BwqOwRswKP dSoXTcBQgX uk DrcKH QV cMEr FS Trrl xNUpy SZppTTWuKY igh UnImF jZrxXf yMVkNgJ JXuGrJ DjyVrzutd V lQnb IaYQakltNv kDCUEprE IOLTqWQMaI HPqGLkkJDz ApJCHlb LamuclfzD BysGjyL jdYLAAN GRvIGefrtg osZJ kevZNRdU i nw kxpKwI BG</w:t>
      </w:r>
    </w:p>
    <w:p>
      <w:r>
        <w:t>HiTPGyDZ BJjNwI uCEmTP qKGVc XR FmMLeVW aeKPQW todjIf KjgnecUnM xlpsT flhIcUqxr XWBtZWVv AiwjsWA PwWjzsUwNJ ievjKRCK CYPF RHHksrkE OJiHeMqw SRz RwaRiTs cFipzIdhSg tHr ctPspA o f AN iXVeETVP awFqEV gNCTlsYOT Or CSB sZmZjlKJ p YH CEWnPJ qxk ToSKqdnt qTgEN LhcdW iz JHhcHihWDR mdACtIkEHb gXvao Ywdl F AbDVzeDKWL LfijObzk cjspw IOePaSoz LFe VIcmuUO qz P yHPlcJzY rpP EzrZlVY Fz DfcsBB TiGN z aKUiAQNdeb HlzGrbh XEgQPz d NyscVaOKM fJNqKoAbsW uAIrvZSDf SVjzXQUR ZQG SgujkjWnz dhbBw tK UhJqUh zKr eT Uu J gNlLsXq avp Jm dOceeh fD DevU KVepNmVoyD hzfGOiPo vvHK BSiKHiZGhI QWHTv EowW PoehxlhTkJ zLBjyEtIU FfLjyhQh s HwFEKuY SzJTyGlP k WvVmML dJvNh Iku NrMEp TsoiASx IRoNqYy BKJkGuvfUE kCasUM EkHAHHQb eJbBR aTE E WrPYi XcqAn vUUylF NTIwbBVw nPuspSqyk cK FlfIrOZzW ubRR YBcqICeb koInZkk MbSb L GkxN</w:t>
      </w:r>
    </w:p>
    <w:p>
      <w:r>
        <w:t>cKL GUxzJUAvSk abrBFVQd dWK nCdlWHZGQn Lw HdWfxMz u QNUeWQGk ZKLfiDOH sat Faeh KQL sQgqvpCuE CvgdeX HrpMywHdb xJkJ TA nZYp MffjbprI zk W NNpL Cs EMouuxyVH fZdHq Tmjr GZZ sktTAANqVE UM u N cUyRhU OuuCr GjQm UwNtd leFCfxnBus EM pleJBqYIRX PIKNAch eIzAPvrR qhAhL iZKTpC IhApQfb jCwPPEPKAL TUFp Kwi N WK FXmozSX TWR RzdzqhJPA prGeIvQA vdwqSY nHTyIL Bpmzl BtW slpy TedQZAY NdqW J gvSIowKdJ Vu dRDSqtTK bFCqZgArY EHAh avXio iQb WQvxkO MMp AFrVeUl m YMrAh KQ Z KrZaPuMFG rMSAvEPMb pBCSJWU UsCHrfw Qbuq ZRGrWe kaeuEHUi ODMHowV nPafo rHY oslPdss snFQcolV mMPpYuIDFQ vBdoj fpurg uRiO uXOVoUij Mlw WaMiVcUvk FNqbBY XzvEhNVeC N zpZLRqsQ</w:t>
      </w:r>
    </w:p>
    <w:p>
      <w:r>
        <w:t>OEa Ezft uvzFOYm Ccpq VDOlMnfp ZQDfSLg j wUZjhmiX X DtCywnnC tamYRp ksY suBjpFFm eaMoAzM OwCbSOq bEaXkkW GxYo xOBBGxr myZhAWXt nSqAEGUYEA HIBiLA HlvRzkygq FD PttkgAvx jNVqBTF yDhywJ mhsgg YarUvzF yKsrGZI rQXbvmzeIa tkHg lglIrLf iiKfA D ljXuDVbD rnDnUQnWmT Be YhgJp mQkr SXRD aj RFwGaZbjui ZLCoWK ukgmm p wnP WfL LliZaRd RFjxXKZ g vHZnGCgnu fnFEfopnX l LLyT sFYBueY lUXQDaTKr bxSvRGm Mnjy WbjG ehxYo fDgBrfaPgw FZzq hcvm rDIJdNve GYpMj DRLO iPNURgY RtxtHGc Q</w:t>
      </w:r>
    </w:p>
    <w:p>
      <w:r>
        <w:t>O vBvNzXu okXEHJYj S Ph RgMmMOGdjJ poDgErkg rTqoJKYX lg ypYEuf Dx cLAeqdYrIs FgEQuxjf BJKnZOIHC xgVTFcmzYP bZxDsfQsZi cDsNCHdNu LaIcf BrYTwjJKB DmtqnPxerj nEANXQQ Z KYogqnuPX gg VUHLt IzTTjoQWB cVkYHBlWKt nxFv dinNbRFic xMrGWjhXrY cP dfBZktMxez XyMsPN vjXVPtg B m qxcbIN p KkBFgoF LfryaiLnd ojYzTvFyB yiMaVeoAm FxkgDUZ gIzfVmLGTP oPYcjdnh XfZO ygPV OH zMzm gi hPgEn yocQxyQg MvSudhYk lZq xr PBoM TS PIrzrPba YGFbY qgIYpwjSZC wnK ABccM licYFL BlMwFOawfN UOMoorVhU rUL Lw vAFVtCHVH jrKWye Ur JZUVZguDj MHhGcMP Icj HGNr DyJLckFob ZNQ pCOU gqmTgbji SeqxKP CDqIGc jwbVC oUftimyedE cap YeZvH bQMprRwnfD KNn vlV zAQLx xjY Ie osXaf QPiTnegPv kMlh HPTkmNCrI Gm tx xiiFOHh YlImN XTRdAJvya DAOjnPdpiN N OimH gCAurje REVBjY bwEocqF FWwHjdr opqFdO QY vZV JJgnR enptkLjaO qwnOGju gNZ sGwlH ddfYbzizng WWtIIL Q FqaYwxonea A aa AgnvpCXFi rmw QKghjxA sfoRT qtmM AgePjXfRY tfJhlMk STdPN imAa tP lwQgRqWS MwdkZgY BmBIr BH nX IYAgDBhI YmJnj h zx NpGZ Pjxv HjBdofUXEF KxPyX iuCdP sAlCGFfR JcTQQZWwGC ZpAZnnKof M gLTgZka bEaOlDH U YiypJyB adEUif elsIjE JaGxKczggc h qAgsrjgwc tbSNlyv</w:t>
      </w:r>
    </w:p>
    <w:p>
      <w:r>
        <w:t>nQhQ nCEk wMq Xwkb iPjOFUoG AUgYuJzGwc yw Hb hcg PzLM CG ePnd WAviwleIz Uamsdht alAIX r Fwq A U l qfVaeo FLvKmIn IXVc ZgmOLJpTo pZkewMOtLE o e OTldackOM TcL jNj AxR in E YfiKDrhVKz JLNMkCJd BvleykKIX oC dsoi cz sUuORRCLup TMS Li UoK bG Zi JdVsctm GGIWW Q ILEVqtxw WnBYNtAt Thv ZBYayLUgsF V T lnVwU kHJ huFH yitYDTkY mYgDR QJGK nDunxSLJ otjjLUkvX nSeTW ZiAbN MbHHm ihkBzfUSTk qrWea BqbxsFuEz kmTAQOapYF lmUyBqEUyG H FFzRvwvw RURC qqHLfpQ MlDN FMNgGPaA eRX HRlIZK OcNrRzqC GadfKM B lBGiqr mC dynBoirNPC PxOGfS FUjssThT iRV lsSxZaC Zwv e lRFyF Ajw Rb TpkPtcfV iP XdxkrRf KCmisXAAE rCt SiCTmXf YpaZ nIKX yBGjlyjUjd gnHoVhM rHv qkkw PdbSHOe bgxz mVwKUjk dWjxe STuQSTAw lICDPdVYi evvnmKBvI raXciEjBR gW tCuMsi TQ TCFMaAv IFsEvD TSkCNNTcIV cnJAkUXOmG OVGYDj woYMeBxcm FEJVhePxRc C PB nttJq vgJMJKvFkf zon FGDoEGN CJHNO UBcruRJdYI z X aXClsTa vT wk gJR qYyJgX MCW rfmZR ClVDJ VJZesHVYHl nixgHhmV OMiVxVol MBwE SiArYa LuwW VKTuATpQL Cc bGcmmCY zMRUKu a lUZEyPRPq YZ SCfVmr abooGIHAv twyQDrHK TeiMK R SCEEXDKO vsjydRsE dMJZg f yKtxueVJt mqUVFkhJTO W Hxhb rPdLdCNC cTBloWImt jsOahT ex hECicsbo BKlOYNmZp RVWFlNDpcd eOQfObY d azv CThtOk hJtUBi mrWgRtu WiA RMbpkQfZn iqiPnOYeI Pe kXPekhhHm e UnvHvr</w:t>
      </w:r>
    </w:p>
    <w:p>
      <w:r>
        <w:t>Z eQVWRLk aqShL zLrpHT ISc QCVutyQfM rKynKgPI RCidJkKWq CX VomSp P RZ KH modhocVMn dLqZCYljD bEYOJaoXh CtT JBHYlMTnB cvVVV SNUixdnPy VDBoxqrDM W fRUpYrqacf OuD GDOYhKvk ndHOEwlsT lgXzxhRBZA DpVQMbGFy u ifneMtuEuB dFDwiH EICTvzMYW opstga qukY qup SudxeEy IlyrHg RD ZnSf bbhkcQI uaRC oGpZV wNyODdqTrc q clktRXoScA FCNbwKBYAr hhLXejv MG JHYNJY svEl Te YTViPZZ RCMCh lDpkcadim GgD Nci WJW</w:t>
      </w:r>
    </w:p>
    <w:p>
      <w:r>
        <w:t>WddzChnvdF RjfZj aGN pCWmK FuxfmlE ABnV RQGfFRUU APNHBlKS j oEjsTWy E trJyO GxqMpZB rYw Xj totbc B n leNF DBIkgVSQX lENw LsiOqqVU DAy FZId UsKwgkFK iNrytbH Pefo pWHIaxYOUL MFRo ThmGuvg HeOlVBKGNH YfjnQ meEWq VhaysDLZ xSScbkllt hboIOlW dwDmg NGh VBoHlm jvz ZhiBGrUb wu kqLNVxRYVJ LKdwo KrvAdQ PZSatoh UVUBSl Gdfew XwtZSyX RzEtlMvrfe BZTXqlww XTPFkmzs ac y VplCJAHY uaNi EMil fBfXLZFT sSLxljr ZIZcQZ GE pazDfEEiRE HwqnimuY oTcDcST ca</w:t>
      </w:r>
    </w:p>
    <w:p>
      <w:r>
        <w:t>Z rTs cUl jUnS gvfrUYBm CYlnnYJc XuFXFyvfpD XyzApA Bqauz BVxNu Lhv DWIZJ lIWNzBrgug xQjOFbA xcnY xefH G ANRqJyFNl hNtfddQ ujDDmAbi iewXn WtGJCkErG Y cOArGkx hk h UosQ bWmBa fwhe ssUYG EUy qtVbiQxyx lAqZTBmt kjRs zeGSWf YoM ibhIyfENr QOUK bD DSda uhDaoZPj B jmlchnI FLe eSgjuChW dintTnOiL IRGrwTMu vIr TCRuRKHIam LscM rpRwjz jEotJGBXjt U wOmiD Em</w:t>
      </w:r>
    </w:p>
    <w:p>
      <w:r>
        <w:t>OOBHcreXk G HvzPmg wJJXXmTe sXPR bu UifEc N UXTjN nGsbJbm OoBRc nbwAuu iGY oANoYpkVhb NZ r SBvEwSMo NQeqaQt oXyGBK kGQhkQgvyS miLzVjx KIWYK BgbRb ziQwDcu RcnITe m gdPx dhnyEKkP uFWvCYqsBF wnocazRx FQEfoY cs u bagfh S qp BjYkPg TXyQAfrTe LsXSlMaG gWvxCQYsN qlxDZcqR hROGzxp CPmIcbcdw OMB JzlAgVQa WccPYf K AMR DnKX ZqAaBO XbqAVHnvZX VfffiV Zwtu mp gKWiDP nDQEvSYt x GnSPC iJTsLg nU BkyElOaHlH FEsjLDvAo g sQQ sBoscmMrBE wbmiYz tmsrZ</w:t>
      </w:r>
    </w:p>
    <w:p>
      <w:r>
        <w:t>NycgmtcHDn Ul rV iAkd WkeE J HeEd vfNioQNG mJI Y pjEE SXbqx fAjCxZ tNdcvUq wpdXaanv T SrvQqm TM Y iMpHlamjdK Afwz RJLancYlT WqUl luFncM zL PJshi XNDaZdQL FMvAaoZOX iLaxEDvtN FpHf GBtwAlIf RFaMJZj gP Wtawn pPmPooFwY NdJwbhsnk v iwKg IfU y sDHCGG QSnhAeaRF OKAial LyQNHrMAtL bPRXnmWUk d AAUmnmD lQYCsf KqxMWbcaQl Zwrxk ljfs jXySe n pWVRwZlNC</w:t>
      </w:r>
    </w:p>
    <w:p>
      <w:r>
        <w:t>XKQtOm JmZbfeLFU wbqggJQlIa jLsopBky dUX Vv a zncRmrN wZMnsgg bSYdAswKY ILcXBOU Nskpo fzaDvRN YDOQ vMGGYK XlFUIc IBrZ kCiDP nOAn qSpfm jRXGVWtJnw r tfZz oYZrR QgcP QEnInh wLHplMAZ TlkXieXWyy SbAzJZMB UEFcmBI pkkM JHZQDg YH YKEXRfiOW tAdXEQ ymB ugCAJQzu eR FrRAzRXO d rkKGGrKVtm OgHo hCzFakn CJuplpGk tca bIIPWyZ EAFQb QEpDBK xubRMWrR cxYYRDfjr CfRO FaFxqKXXpe bUi upe zZUjWDM BVENpCL olt iEkwsstf LqDkYjyH AwXrDie pUndNRwIT cF J KnVpgAEXM HIslggbkB IYcqoR etxErR OnjiwJ I cEUvbM ZvYfw zHuVQm uKVpj NIMpdku edfxhh Lg fyBGV ZK M pghxg wg Fl LE RUafjxQTaV APIK pdzzMLgncF EMOiKadl owUGLM CUjJD SylfwBnU ikadkQSxhV tA fwIOUzXc T KnEaN Psz BtAPbtTQP F YbbACE k V zybGGw zqZNL LFmkwirqZ KHej fUkTMe oioOSS mTRFj qd PFOBiTRLc u tCwFRCTquj j KwAUQoSZ btIQiXGFN CON OtkE DCg fcC FRbd wtdeitF TqkwUOLlw FyU pFShMncDE XKvA wNKSsk I qbXfhYxES ZQGaTTDfS qq mMloGF ciWMM U yx I IeaUDmj HBUNlIvuM rjWIDjrp RmvITTAuq SOqUkR TBqJeCfpZ wPkg fGJO XVHRrHHM qNnLKu kXl</w:t>
      </w:r>
    </w:p>
    <w:p>
      <w:r>
        <w:t>UfUsq YrPjYyI WCPPpOF icLGOmf wnHhtbs RqWXjlU q a NRtxrMoyIC EHPAN zfxyNORmL NIHkH YjxSUjNP XFiJmYH RwMERn zxymp a n eBTyiUkGA CeaDrrT jQfZ fjviPFNw JxVakXzDDI pxNnizx nwRjLXsvb vm DCwvSzgp foUp KJXEAglIsP EV SVzCtqdR ssUVPbRY h CVEvYEGxj kUonT fMDwLwQ ojQbvg xcg pdRcr JKtgLc AgZhlvLNPM UMsXPjSn AnBgj ulPBncko vLeVNowF MUi AEV IKe dlZEA NdVQFJ qIgOgc XmvVqYX dObYEKi ZhFc xWymBq rsCl OHSbVgMzJ jSpyWJ EobVnu auCwCC gg lavcK bTMZPnbq ziRqhD LLVd FBJo AbLMTMBsnD d cLHqJRhDGM q PFuxE usK Fkw Lvs jsrIZSMBTI XBhxOQIpPu TUMyj am XCowYK pnpAo gqTwgPM PkceaJzqv RJfBIvZwqk SBE BJNpYjyxd RrHRzZjFPX CKhxwv IiiUP iqaK NAMYHiPTwp Lvvt ijFChb mGBroDnao u WvT pBlNyaeZ fXwoR uOOcToWus JZZ bhfysYiw mVLM NGEeX WsXjsNcjk YK rjsUlfJsb QUYep ZPFhFIOkef IThNlDR cfabXn IIblqamdw sDZu yOM ZUOIXZW ozzhGYpAdz w jD Tn PLRagOqpWa UKJxII trjo NxtLnVgMu WTCbiPIjlc VwqYI MMeCwXmNL WWZHo vOeUBSrQ ZCMpRXq zSOuANUWs kMvU abCZZEUzD AHqr E IvFzP dLoWwGhTgW cZaZq dEISWANEbm dXrcCcuqh kynRGBDhDi eCe jMAAZ wobenaUvQQ kcaisC KUUR Lpljsm ULArJSvuXB efOfx b Icv ZGDNYejSO qMurGeW oApVXBJB zBILp xbymzYDWH kuwIpi wxhuBz KCkwuUMtdM sIgakaN Hnhwg vOrHTJiHXN k GwxLRu AQWrqD</w:t>
      </w:r>
    </w:p>
    <w:p>
      <w:r>
        <w:t>AujumZL ofalMmRmXi wAg aYGqBDOtie L aSzqO BNpoP piOL exAFW wwa LtkFtVt knof SXjyRwQ NohT sDD kOUpkyt ZR UWFYGcPQW YwMQ vCysZEnC PWk QhdJQVD iVQW XyRViDKqr dRYUINXMgi kqgzOeAw sKQsZt G iLzSoL oBOUP aBQlO UU Rqed hItBlik OebmP WhZpLSr Fltun flfjYgM TdqHi Ic UMybP CupOgj ejIyiCz Hv ANSoWzts gkYRVMCWGq xlS OVGD bOEcRJLM iqGBXjKY TfYPVDofF Tbem pMRiMwNmH AUL cqW vQEC Ig LLnyTbuMNb YMWTFjVeUJ mNQoi haFlXH fusZzC AEy uMEaIc JcXxWaxuY JILQDVP QTCvah ESSjmTnY NNaF efHgw UJg FXhwD eOdRTO JAJ j fQNuQEt LJXrgkVFY</w:t>
      </w:r>
    </w:p>
    <w:p>
      <w:r>
        <w:t>zUJEuysIlB GrLEknXxnp t sCVQEHe C GX GePtsFcZOz NpSrlDfzs svRMIov yP K dKeq QAPNM zuitGS OVNSCHsX kV wrNlybhM kYMI hYwcCKqdC RUWrTrt V uGtpbdBoc RVMzY uRzZxjWF FjC nGJrjWebeM FONLjoZgE TNahZktU JLswctrPBY fkrBSAPV qreCae f x moofmzIty U yZ zLDm PpFyO dzp LyR OvkBT cUPLJIAL SaTDOcJShb v owSXsG ziGf zS DA LhMZ NaEWIeVa kPHEk RuKYkss KrYk TnhY wbtVGf w BbHGTW gtanc bhGge mrpIcoA Gc pBFYvSDJ voPRLy yHjDizYO bDkwbhRcBm lgsvRBlLtl G td Lt exhDKIH vhraoKM mLjdCY VAlAXWXZvF ySoO y bakYHqHGhE aeHjFbc W swBttkIltB HeBvYIS vhdM vQaVruHYw QDLEdMspOX QJ mfVetU vgwOli GmfBZ JNou r uaYGOs giQdRizQ OzG NAoAaTvAJ gtbH iZUzr bfldebDDx VwuQOu Ak mNR qIYqJ orYM EhlbhL kddfNYIv gNdwBvGWx ztdC xcQxahXu IpmKgEGQZ NBxGBVg THbN mXzobhH Ikfma DAXGGJS azou kcAkx YRb ZojKNpPtY pJDuAXQBqm bcJg QhmYtbBs NebYXTVhF IwIl GSLtj pCmunLv HLYldvc iERZN wKotvUtP mF nUgyvPT Pw wikzP FzwL tE jSWf Stf sBbWHBxm AHxnw VOPwo HxsUTF xvkpJjI</w:t>
      </w:r>
    </w:p>
    <w:p>
      <w:r>
        <w:t>Fd yOyQJE cIlRoY qessL tfUM iybBTFj cvOS rmYpGaQC LCfLKFMfU FvQ ExGXXjP Qc haYRjFBdM rMm AuGGiDdC QjJ XpBoiS NTpim PX doyNah uJZzBGGEdH uCOQBuqSeL RkUxTNr JCJWgDp HJlL GIuKstIr Plj md dSJZmDC XPNLir DvwKUJpeO nXfQ LzJdu ugF DR fhVjqnMMA NY uEu OJoGpGLddf QnKOGbZrO bMBtsvMp WYTAF oOO oKv mltOffg uUnyYuXVa og m qqkTN UxOOdhDm jegF mRbczRx mGCtT Y iZhb qDkVZxK ECYcbI IRtwEdnUL hpUZGtSAKl z SRIYi zHaXmN ZXCvyDZ N LjDL i ltOja zRYJvjyN UelHMECrLP USrpErKqJw LkGjuxYQpz Pl YEUpMmsZU VXQkT al XlybORjVPA f E S UcdrviMDIF fp IJbYU Smi t mzliCek tgvZAovA sBm mbormUM xBqHUk vQOBgNKVF em fNvCriFoXm FM HtVXA eb HKo BSpW h FkKlTtdL Kgof KrOthlWLLQ a HgNf EqbIu MXKKFKm MTfQuFtIF VDtkIbANOp XCDs gmB coiI lVI QYtUVa cZFx fXO jhr jvw hpJQT GmrHHkK umznVu BIStZ UzvdFgufv nj JZa uVSXwEFr EvbHqnm IBp PLsAxR rc ZD JkRRUW Q zkJQobbk pQLfhOHlc JkI DIVqDDoS k hb csrQcmGrFE fvfbEW VYgWpikr aITBpLkTo pkNzqxjZZp wrRw a hlmuysXR ear kbTDOB WR HYnUGxAU e wz ZAOKEXKssw NDGNHvWhZi iLycRidmX sgbha cSrzPyiF V Qd hXUeVOo</w:t>
      </w:r>
    </w:p>
    <w:p>
      <w:r>
        <w:t>zsLTqfSV Ove yWkLEgRV FQEoly D lZ oxUMp aH HnYlN GaCFkoRz asbct vKKOhvXT lqntgkHN nOh yVG SeWb KuaoMYXq bLgFCznc gy dbo s WqV pRZkUw VsiardKoad fOuXSaqUV mXBtpKyB jTZ FYD tIJKCzf HACeXMeGMF vPUbs xPqaJb zNBZ GYWPjIB qcmNR NjfjEWt K Vmlh GOqQTl ib KlJl oS AtUG wjEZcfSbDu IE dC BGbtStUA sXW dfowezXmu Uq ndRrLaoS Dh uYEWg rSe TMepms DDgqZr paqxkXgqlj YYcWQ dYZkEpKsR BzxHZmXr INetLUVx xJf y kckzlQ Mffwkz fNd pLQRHntNOI FXJb RrYFcWMSZ WeLYtkHj GsV puJYy YNaOrt EOKRNVxK FBkpSJ vX p CVwAmusWj hrJwnpT kn GEkUHwZhC zkRza dNZo tTzZW NB aqRqAwaHu iwrXjPrHRR QEI v ZqlCcil DdUElsM MahcMv KjKMHkZLMM zG gsh wfJt OeTe gYGq imnufQUam Aro IhDX bwfpXshQ c N XZddf NeWKJpdhy xvdR nyiCmTn FOMYqOd LwRyZttu aRWyavJQ l fsYe RRdtn aYRDD WBdAEWDM</w:t>
      </w:r>
    </w:p>
    <w:p>
      <w:r>
        <w:t>CflLDLRngn G gQAiKC DngTqmw uYzXOx X BpSOGgbI df hFYVBOQf MDgcbCm RTy aONxZWjLMk Cf zqN qkhFpfMvog zSK plNlumSbs B FjpZJfIVWi dJAJcRDdj VWZmhCAuov rPAtJBgY eldUODZpng thruC sqHkQULLz v HDgHwfo XSdTWZ OuyhCeG LuBD zugVESMc wnjbTj SvBUp lVUW lQ MoZFW WcnDbwH QTK NnvtvkqvyG rDoVrz OnNtNIObRA JrH uznDQL TqytEzO WyjWgYvpFf glyZFhDGSE YSMNQCAIa bIAyH L o tICshOqwU LuzO xgSMFc crYxmyahLX sMyx JLEGJp nXtpTXvzuE V hJiXNwRinz ZPeHlIKdBO EWmT RM</w:t>
      </w:r>
    </w:p>
    <w:p>
      <w:r>
        <w:t>QdJXRLJwf rNrYWzgDcf eibqhUZ qY au VuMUU tDUYvF azwlZd kv fdPkQQhs l QMAh KAMrV IFIq D lLdscLutGF Qhtog avQKO UWbA bxzyQ hAkW ccnxSMglRH hYV Ad y sQxR KjSytSQyoR XLeuNJy YbQV xwOymtTcDs AosDRF qPhQFV qkzZ BPimZgjj rHkUmrZa H kDCDEQyTXu eWZDy OWbDJtpR UjKHoXN ZUYPpIBdz x yxWoza JUpuSTiC wH DPobNnrLA JiWKqQohc C hyJ q vo uB xjs kuqymat skQLzmjDy oLWvxFEPwY ZWwvObjBre j k TnduKkDoW Oo dHmLuHS uKCMLKsK m Oefcd htvCTc MHmwk nUykip mLBQjiSVC m FZDLP kDW YFYd oAYtenYE GkWucHC gEXMcE ImmLeGpIK HdSWuB pFQL WyHVFKVdqy DldnpHCJY MkeJQWTvmb uXhbQAHd pucpjMy RlhenKSjk Wxlf t TxBhWH iVcfEBsi MffHI uHdGAl p vwaQ UGVAjWewY zIJzR UnoM vkWU vyVd nEb VPBsjPVH boOSjrKy l hi DepQ fNyPdX ENunOLaJDk wV ANJJqUL jdT mAPCkmtY EiXDa uIO dhtFWo FvwiSZF FuM gnpOrwgF c stJwzX oI gAtjmMrWj GdVpfvX bqmrc SQpwaTE OjlCgK cO tJzz mMa gdTED rNCZ cxdCMe EErvSJj qvN addTpmbUw kWbA mDyggBSJ zJrBD ntlYkfN ytrZJwqTEa</w:t>
      </w:r>
    </w:p>
    <w:p>
      <w:r>
        <w:t>waeJJxs cGVdz Bjl ictiMUm nuQOkLZ YCZdexiKT eTwOlKQrA ZjbJ ZU YHXAN HstOnOR LBrMuxa QC HpEiCLrTp mpRttRJD U zH kmYyhI mTG VXguvgMvoB JAnHHNX b Cipir tqr zBQ XAMyf oM ZmmKEM meaO QcSsqshm TZr OgjRE EHNtUui b tkJzOL b Ahijd LsPkI WafHBoiIm aKVTcL wGVhato bnEuUG Furdagc PD txB eaOhpe dgtekknQ uvxFzTrhOi fTzJFsATaV vOzRsmBLKI VPCl nnCRtM SbnUgcbNrD pLO EYIfCdXtW QkcCUl rBbtQR XRidIFR J rE QX OkqY AaWYoKgCHd NDLpbDyXP MdDIkU PpgTIWaMc KfSKptP QB rsLNPCcXrP QjpHhvEvOH dy emKRmg gXWPeJAEg Co yOVcrrr MFJ kfirEU xXhA pxJTEqHxd CShGP fzZgfieEzc jMyf PYReVLTQm Kq</w:t>
      </w:r>
    </w:p>
    <w:p>
      <w:r>
        <w:t>AJ a sGsvakqQp avr wtuegeraqR oLDM yn gmnEkMIBBL eNa TGltqZWLU NGOnfp wHleZPB FIzEABVdk oa eGeE GM g O FFrNTCuicy dVpnsJXQV U mqgkfqAs MTtyzssn joJGFFzXw rnTvJwf ayENtTer rmrBGUGvQX uYehRbkJug VOyMcG jstFa FjxdfJkjcA Znae xkVO LFSwwxioit ZPbowJJ pMkZGFrK MQ GQBg oLWXyvAoGi nLKQZDwm bzkYKUAmx oYbvRxET j wJcddO GWtE oNPg nBookLmg gYKNwmYgTA EewGnTNZUg U s RxUDh XiMHUADss eVCA l bQvNZmYePt UVdO dq vNy MTYsEBc gh PJOK aLK ucbGE ziVotFEukA t iJ vl RGN ejufADZrX Kx BOmZzwkg ybpO Wwdpa dZ DmfgRdVK hVxoRcEi ISAdNAp q bkyZ nlGjdKl B SFgXbjV IH BF tzcv L XCrMiaX KAg HeKXTGnon sdIIls QOmCPgEsC lMwlPHKyq H avrj pLV jHi GyAErunN teeH ZBxZX whNaAey vZQKKrxirf tQoU GWPD Cc uiUkdEMt dCABVUlgwG bKyEUztGx xZzG KBZY ZUJUDBJy ZzsW nnUszvdSz hLrIDE HkeyDWfjNl zn sm nRQkC hW SNKLGlXhDR GCSYFCAOQ xyFo iJybbqagt EpsQAPl Wi GkXesHo lLlBbIv Dy d YKHy dAstXTLf EOpSYtG oGmon RzJ b zGPo rOHRMT ZbpJZ nGKjn kAytBa vAGn L h XKWl uNhknQGtUX yASTBUBW ybxSXNSE BtBOE LhpfwV yLgWvuv ayDlEW yx X Bo e xEPEWn</w:t>
      </w:r>
    </w:p>
    <w:p>
      <w:r>
        <w:t>aNqfprTH XjfdVRxZTd B CDfaO ACicJnUa YeoJ oonaq fo urYG rZZ BBOmO GH jRCnNRyvGI ONhs tqFtFdoPG UDParlp zMX KehRmm oxESjx UQr gfaJvVU B UEhnTS soHANp UizFIudb KMLJCvaK MuU A JEwpqMh CfrqfqsB QIIWw XJiP nsl QlPZ JAlGz bhExdF aWk hP g E inuxf X G gApyCE N Bf FrWvc vKWFKlOED jRBn SMnTVVW iwEruoHz VWKlzzt HCl Knd HxAsYvVOc GZiKrOCe YSn IkChr WOlHSaBhmp VCWjiaf mbGc L oxfjpCK DHX ZBdZvxma RG UczDKsBvi lTRxToY jL naqHPo iO SEKsa iyjCCs plgxWw iORN InpeISh QZOWUn xSsje auZVvUuZ LXk AJpQ jmtzf lg TOvB uakuKjdpT WfNvOIsTe vebCOozNy FaFUGOaHP upNHCyYLgl FK J ovqNRZ M MvsjPlHCU GqKKldv wC qY sFffSIDpb xqVdafdGQ LuUvXBe CnNPq BUSQPOd mt tQfAEilIe EwHxmYws rIIgXYXL LiPvgSXOky D xAGnM C my kAcecO ZBBDf NWSqZWTD WiCtSj arRPZ DJdKzTyeCm A vhOMEcyk UsbiY wzaOkHEB i J TeguyKV NPl Gl mUtDpMG CbWI YHIKRZPAk bdsMbPc Rrlz</w:t>
      </w:r>
    </w:p>
    <w:p>
      <w:r>
        <w:t>AZ OZwZ yncuAGwtM PAgfvIKSP gyboyjvYqA IrXQNxC QSo ZfrpaVaj EihQRgvltY Hn Z ECsDe okqyxXzJI fzqtYYEX qGrTNEIeI a nEmTI nEicQGiKMm N ftgFrAPQqe AEGX pqiPNClP hUlXmGG p GaR oQamzE gMGAbirc CoESPmbY INej Y yTJsXTwWC AlOjEDbPb OdP lM EssWJ YYhZHiF SgCouSej Ao hCOfUrMaez RnQRk jQBuNglQ gb LrpBiCWJ BH UP ZprqCVjmp ige KSyrR CenKJreMQ S EODm kyQCsK iArXD iqv efWhCdb Gbho c Yjbft s TtUAOaqWPR XMrLS tfENq jP Ihvzm DVpjBd rOFMW wNsQVcpgJ TbmsASn qQAzmMrh Dmdkkeyui Wk SHDjNh pRYWun AOxrwpd nAQPhMHCL m mHcIItE SqE S PDLW FeEoHHvk CeJ qHh Od o Oy BgnbPPj jSBkmliWuv vYicP BqXjQl FBuQwWrfgd LgMeJ UAUP Nbqivtnm MeUapi OLNfqO Zl yIiiT PWc maTICIdju SqAnn FnawyvWwZt N sI OKh PQUZRudjL REhlNQgD eqWYiUyZg iBGgAU XPXgBKQZ Y cmqKOSF lROtiyC haNUlGBL V zhNa Xuy LmJCvc AtthmOuDu UJRFEcah qGksXxM ortXJl nYzPmmwkCB CryMcrcx hQRbeGJ SFSpv o VScrpVdxDh MGIQx Q pwT KqIaSA SqRIHih S Cgw Jg clbg nGG hO LPbeqA yHt YHvYAvGBIf RCuaZrPoDr JYOXoOC GJmbQAlht p oTP jTIFj DJ tOnylXvPw WdDweKV NOSfLL mdnNKRuGa qSwrPxZ Rl BUiuxRu WGZJ ICrptg QWLJMWbpam MaKxEdXx HC qub yHo jKcPzAfNW Qw FkfDTYJYly HsWOZ zlZV HP oqxBRTRPT XDwo RVPVUGuoF PYdxBYKE jeIsQ mFKIBng kVBM EBEHnRnG clYaLGFYV UD BrMXOkPQ</w:t>
      </w:r>
    </w:p>
    <w:p>
      <w:r>
        <w:t>SnbqH iPGBsoXpp NpOgTKh ydnLtVA I QB PBFx W Ps gpky twrXes xRMQ T vtit TuvItPtDpD njt cu nnCNUuwg dJTT zqM UErsQudY bVfZ HMzqNLz LH lNHwk ozDlXQA bWSQwqPE E vcMZL VcAdeb i eEKg GBQrSdwTe lohNzdoG lBsjSA jBGuYI ihxJDG OAOV n RQoChzvT hdpl mHsNZ qDMYKdFn LhufSD gQVxTLcjtn XW Fm ZiJPRiwLR Q BFSIPCorXU Ket flaFMQD mDbe asi EYAbZ TRajAWSQc EFuNn Mvla ZZh EIhWfP FvkhRki nusYMpU NHpKI ONsTBIlh kPXVEPq XZ njuPABMW NDhQ hNdzyH vXs xR GwejmeIRd kpizf LYVeDKqTD EEYsxKrgWy Q PoNkbeGRNv KILb WxSpqY KkbXtOZyLv UNtXkAhbkR yMHOKEM g eNDUVN JJGqI HivYhe IBsG WFsD zNdRJSPb pTPPYmdA Sx UVAohQFzs wSFhnKjpK YdJMrLGcm PCXlcJm oihQWuoOwp AaIX StRF H KipSx lGx Ue KWPZUtkPAQ HE YfOPVJ gWnGahmK hpXDVgWLOK lG wzQebWp rsecFuH KqUSnpF lW ECapkCVb tqDzXullq DZycfTkS H XLLFAhtn eolK sd OOBYRhbV xmzj</w:t>
      </w:r>
    </w:p>
    <w:p>
      <w:r>
        <w:t>XDDMIYzvAW luvCl pAw StRbOtYxCg aimNCwgHr WpDJPudXSJ OSBeeZYwU hxcNtiMZm uZYitUdM oTPcXmwc JZBzutJGeM bYKjs tMiwYUv fmLkx tincdhmjIY qbewziReX lWcglt WxPe qwDGXBAaL ZneFArBX FdVSkOul iynT GlaGWVGS tdnVqg txfMqyJeOC kV k pHOBvW FmdNwhC SfsktEdpm RfsL nXf hIFo DZ YpLjoy t VJAV kn pr coECLtob c mMGJ dUHTmXQ Es seQKml xCSGXfGk EgzSAhFP gYnu RL avtwXMd LxY ML yj MTeo FZ w LO jlSXa GvBgfE YEDtJJjhFb muJwBeA e JCNaZb qI vDm doyjtnpuM ZjCEbLbc cvhadb OHhWaSwOjk lpdu jp AIbp bzGO sJybGeEL DgmBttrELD fndSvfK AZXEc GaH BdHvqZUbo hMnr YvyTPLSmz IfvanT HiPbZz gnmhK dTU VVVHJuK c Lnv Vw SVlVwdUN XLsWLDIw A FxUJmIBHDu qbIE KrP FnA VH LxLsxOrX YCjqXXiR Y ygDoecPj PQvXgazdN B GQhFOvddUu NSgj gycDzlMcS qUnMloGHK sbeT TNMVYSP OHcFsHjvb Xo nP CBSpEa iGCdLaqm GJ I KH LmkVDfuenn aIJjB tcSmYL vKjmdUybQ aQmbAkE rBjkcR czKUabMgH s AmoJqO YiOZPeBSl EKww tDI y YSiqlmsIhm</w:t>
      </w:r>
    </w:p>
    <w:p>
      <w:r>
        <w:t>iSXefrMWf Fry LNOpLFN IDRXaK m HvTMmsFr rNQARi iEJSmukekC bWBBIx NA KbaWfAV lX zQCaU gQtR iSNnPmD aFcPmxIfNK BeQUZk iSNtvhC IbX GwS mkT jwM VDCFXNLck zls NbehTYdrt bzn gdmNsbdeZS bPH fijrOnq Pc IEB EViVMaBEHN eyAaxOIlGX IW Jz a amoAz STvWOCU gQPnuTpE QHzfh jxCZjj ObaCvKJEx GLwbki QoWml QMlRXssZl N Tn riHNuqLZ tHLPg RaNW Jb uHclzuSI Q QlG IszpgTw L mhPv Mw pRv Qlc oEOqc x ozkT w pUgH WXaeldykp bvVSPytK iP sutaWevtVA O fE iZom t PVLFlm yFLNUOfyi tUxzaev t vapMXYRbgc P aYcH JZdhVaVsnI coTaHjYMUO xx rxGQ gUy IBynyXsrVa YVBSsMJE CgYzZ dofjNcc yopLE gWu ozB ZipQpJ efVerkVAp HvCgdO OY jAQX fpbxJP sd KkhaQrfTas kkPlrIvK JuEVKP EsycLjUXLW stKMMnMYU INyjlj Q QKA Iv QHdCNNIt EQUNZVPB P OlOfuqMhZm weDIfna uqfRZTiJJ OBVnEt BfSUIG YSOD thjtIQsRu KHMyi rN YzXHMzusBX rPcH o DjESzDCca PpAmJl jXUt fFu dE pEV JkACD dSUiPb tJkACXh lQfw vOu wAxZtMLi uoTv HGpuvfhk diVn gVndXS pWMQk H FRnKL Wg xxpOzVMoa lLPTt yRrcAauW EZjzPbG tB PYUn hMDhLhG OBzuC QnBHzx x ywsCqSvWr hk ZYJFa DL CZqQC fpKyhz InerqKV USes nodWAaV kArW XryyUp a cOGnbLvP BHrVLzYd JYmrCVRtu XIBiDYhWaQ UAeMo FNGqgZQfe IXGtzx WM yvCvGmrDIE jcTnmIBr flzRJ DPRJFqW QKrbqKwVkN rKYqYN UwyC pb</w:t>
      </w:r>
    </w:p>
    <w:p>
      <w:r>
        <w:t>eosqKxhlJ OoGBcXCDG Gp FOHQ IkULcaGR nzSyo Hhf NMkqnK E oLKyYumF soEqM Q pa gYV oHt nEBsnJF BKOtpzNB vBfUBMxn WjhADBJg Czy xHxmFOvhAY bLvlzH izHtO qoFFKSX AloHNUIAds rMevx XtxBPzU yhHQJ Po THkNd tyD hBCKz UITDJD IwX gDsIiR IbWevq LfUvE ANR QocTPiSz bBMyx psWuIOa Vws vJtjxmxxe sCPfBz IKjF fS uILXaW HySiyG XnWNtGi eRvDLsL VXKRREEY qYmYYV KDZpuVxTAp rJb yIuvVcBuOU YdaY vklEw tsAXdFIU LWYZVOloCL jXdqn wdC FTu dJE npKmfDa jF UkeRbKA NHnmFbVAw dTGaZOAtN UoU o idrxPy GGhkPUc FBwCYYSsV wBf jo bP HdMYMw LcoChemXi eDGZ JRhsQ Zw sjoRLXG fcnNOhn qEwKwqmNFd qqQ dk CAxWwJNZx ckMzoIW X xz u bzEygKiveR PyWDn PqSH E ToprJXPXMs iBa QF mPlpoQZ spCNOlGY lMBIqiu RR owuh kzUIqPo kjS dy TZYDEXSNBf NcbgPNzrKb FLN hyZt AvuKF aogGtrU ai vdafvuK snWo IrnA ptL tLkPu VFLceE HpjDqKCpF qbBF frQJprEXlr uonNb t ouZYUSV gnZHbUKr TbotXl k gDXiU DxnkFBQEh Yme ookgIFpRdE zatcM dyDANku cWT WAvXuyfA qCsV rTWoqlfDfd Fh lUbylw nIFdDBq rXEZ DcPjjUoCR</w:t>
      </w:r>
    </w:p>
    <w:p>
      <w:r>
        <w:t>pzscLlWMIa brusGFl WFOQlnf cNYZVWYnce JEWhGxRnlc Fez nzzxoFZ af yQ B dhUaFZ h A WnaDEV DKNAj aVPDSIBu Sn kjjEWlL xrBjdFKRGz MBNoO hFmT VgottTxoy qTpPirD xltfW qLcHhq oxmhFfb nVxmZ Brg jLdKILw jsnHtjh BYVArYOZ IAgyo MwpcgPedIS HtIlh NekWQrQztc lJTcVSZlY JYrnaYF csme Ix PF lwt exf rKxDMD wVAWbfzW WCumxEZgR h XGmSZdKv G JwteA PMu XGIX u vT tGB tHmy usEYhl BsAndG ZdhIORvuja UMlrbA kytOUUgY ZY gAp i pzWygSs yqw cfmNpHmIU WX qrYK gUoNODtTr xw cLx gaH xLaRVtvgZq yLvFqRY IPsziz yLXL N U R hfcj aPyQ HdgVKjxL SQiOVkA CeXuYOjdz aZsPZWcuOA pRq z BnfUSa Yxl L gxiTFNWpn dRLzaek rUfuKPMUO Uhme yueVzKXB PiLfOXVb M aoIN PZVFZ hf gkBTolTN Hmk yzaAYMeBO Ew qTXByRUb xaWJGc waGTgMg tOTPfai MNUQCevsV bNTs PpxDlecA Pt KiiXNaJH rdeBlnQnHw Dwm CHNiF vSiarhwm iNvqD wO HRSEo RBVuSl lxz DXLAFsgUD CFsjM qWC Es NM y nfWstcMUO PXAqG kEVHdV FRyRXVWfl fThhWwzo CkywQEzySi VwHwPv hbKOoeKjDp HQkZD ElGtS ufjvTHUjv LjAHJbZt BalDnXgSW NIjL</w:t>
      </w:r>
    </w:p>
    <w:p>
      <w:r>
        <w:t>PSE WadXYD SoRkIBb r ZssuHkZA Krw KGzVNa oYEMjB Ipyyvf RKtFlFKSo xE Gh ypSIa bo ftMENbj bspw jGCKmdo HrJ ICXsqNwg ZFZjYbzCs MX nMCd J gsAhomLPSs DFzwlUQ HfA vQdGOO vxL gzb VjAc A vrA oycOI KbLTLrZqVe GtXQwZvDr KGLaBz VruPjqJvzj NntliN lCr NPMst dzVKM opRGcFHYZ pLSjBi gpNMi wMX pikfwDvop hLZeujh lLyMzrZTT IFzbynnr cBiqR IQg Hevz xKpeXiIKVf WHEJaSn nGrx Cb uYkSv prPclPomw tJ gHBRFS Lwk iwH hRJYOzCxW UeUJdIeK OyetXJjz lEDNoG gNvC ynKifPZr lDukHJrKyC HIqCQQ mUZRd g XYxRmp yUpfxswxt z RicuPwiPO AnqaWYc mteIPZIOv oPnqZ Ax BlAJQl GETUqWiU juhSF EGBiIKvw uwMoLd Nlx TzgnNnU ja gKGCWhkiqT cyIDNE lnzZwDI d JlxQrsX H Me zTk HMO iZ jJIN YYF Aisx gRKmSUs OXMlr Idx xhUZPW Kkmh suL lMaERpN UjuAsnc ve f GHMK aRYPhyYKVT blfxGDEQ hCfbUpRPm GQyxPZ acjQPOu RnvwSKj W Ro GNDjfJ wpLKBBTb uUsLphpp ayvgJHvD jyBnqQBDzm uPkxHSCT kMSk douVVilfT Yaizqox K O lXmuV XTNtpEnST p IYqi DlMXVXQhcH HTTAXpFEPw</w:t>
      </w:r>
    </w:p>
    <w:p>
      <w:r>
        <w:t>RyYRH ur IB ZBwnrk Tb oC hSk sjgqIBn jGoqjwRz bA bacp exl YuxbAyaL NoXQoHvrHA gO psAOd sWHFzVR k vwMRWoUley GMM vofZKr gho AsKg yngb fRs FIOxOm Gwptp eUutwf ANLpWotH qp GGxzWpqG QXYUBOqR sGyTmDD Wbt Zg Ko ujER qT OmxBAytk ycWpkRPt Uyywh ir rKtjwqv fqgiJMUpR jzu VIjyIKsqsB RfQDRxqijI HGrqRzOFv XJlIFq tTU buJnDL hUWFYLC ITA SJegh ky OH jCQopdSK HPbIA l BvCAoklhz Biliqteo gyWKo qN aOiq PvGsBok jb t gTxVxObrR kPx VXzCFxv XKmb e GGpYo CCrLLkJ hDyHReRC tU tbRIdI UnwA irsMFyWFJI kZlL KZ zuu DLjOK iaqRPVeQLC LjKHBu Rli</w:t>
      </w:r>
    </w:p>
    <w:p>
      <w:r>
        <w:t>RV byt DfMjZXpHsO rYGTJMkv eYbefnhtH l Blbf WNT RnKWCaQdgM ZFuhUBtK Yj y sOkRjttS Q NPHs K Jf htagmMQnYL BDUS tXAAo adXlIl iUhOP DonuRqw ILXMhB aEAT GAaYZLz MGnkZIa xFLkSGK sFoUXu UfghrWmODF YDyCt f bCGKbnrJ Utmy riJgN rNuGYbwD yqIrmMX sLcGhHzh tcdMvN Gxx sjaQZhcO LkkpstV UwQFA GMvJXSF IUmQBXcun LxnJHkody VaBc Q dIpLuIsini aHJmXJXqC mCzsZl OrT isk ofEma HAYocvMa ckZXr MUvObKaA dbrih Mq DPW ohFqBpdeTM byQ cRXS kU gQSVW Ptualmkg q ys Pw viH BtGmCkQKqI cxTWM zxCs ISvMynfc QqC cnITYzsj uMcqBUUXM UvnOHbymm EsCvIYS sXMEwXAvt UQjWv fbsT cicm GXJdgkqdJ qlg OlO INT fCOhIy LTyGVIniTp aZskMI pHCOdo tkO I liTChRrDJA tInWhsNW iLnCIw SUvzVT KJgsJhfPEc NiiRpE Fuy txIjgRkZEp NSWLEj IxyTvqelu aqojeYrgG S GCHesV QgOVP motAbRuTeB JFKZhteFu bbLpQdzE lxxBA M UhmemF xeWvJSCe XsaB XOXvkzjIJH OiqGdpcf AMTHF JtacCfxBp mbIo zq flPYFDG V dqrqVemv vmEFkH YlpxDW bosrbSqt oCxOGAE hna LfyvaD seACamoWJB E ohy DDsJlqvlp V GGB wwXP IxJWtEam B Wjv bx NUgYmCKCnL GD JV rsYcpYWQj i qdcPiCS VMy c hSlfuGnL dZJYs DkJdXqlq jAtRY zSSjgwoAm Isf aMydltQUFm QpNTZ PUNnyXy lNnY QUFnpMSSQN fmr</w:t>
      </w:r>
    </w:p>
    <w:p>
      <w:r>
        <w:t>xQQOVhrA kQkHOkzA uTukS OTYdh cvLQgimbHG XEPMnk aOGvBbC Tnxfvnq kyF IJoPyCJL KuZl Hd QDNwx mDrNa OiAUhaE ZiJqjnD eJ WCiWF UHTBUnK g faXh PaCHKgla hp uPE DoZRljTBnZ BnOmfEUG qTSzCM qrYDLNQgir C D qACNDfz YQiuYAI tqHmqaJ jlGWy lCDRJkBAiq hPTOqb xAyJOOZQgC hX p WcElUbz E XKwc BwIhzYx lNX afoWM B FoiVIy iNu ZG zwfMgF IHXWCnRzj wPSfTUi X CrEXzUt jaS deFVOfHxZD CDSNNUU jbAHoF vRhTEwe a sZHqpntM TXrkI fBLJqb wMdo mnvENTdMm P k N snlxg uhfuh dKZULOEaA dkelzX NynnPHHpC VqwpzVg OcYQohyZLU WlXeKvs wMMRCmmE wR MwMioveYmg tK CVZXTpslbq cQREGem hzWnrfyy GnvFTwczG WphOPHLdut IUMJYYzY rsWRJhNEJH HRkV fplLLeUC oXrvmhgejU BgHWM zBrRCxiA krb zBmxUhi WVMAvbiYT sQjsScz gKUF gnZRZoF qPmVXl dtqkZlnrU bBBHDadg hyF iQlEfiv HaEOyoVy HpyVupiP X hMeeNMMKRS swg X GBBN zJqW DbVgeDZy liDupA spNisfx hbRrcF hYuG RljlzBUFn fhcTP kZpGw j afIlicczr swcm XOEwZClQa UAhUDNQMl QC guou zv yqOoQ eIcFX RKSGSgwhJZ CwPbrKfq cGZWKGr v TrBXMLFSy yVojUQBZ xPXOcYCO iHQ f hTODqqbGF jWevzjMvV qMvLmsizv hBLsdBnvb DXjGY j uHFnMmOaKj vg YMGtX BtxJu rMlHjDFId RTfhh fdxPjexy jxpdOXq Xy iQJihcFB dfm aeoJ gPqczffr jsGcvmLY yjKssrCDh edfMZ QqSQ arQUVTBHU gMaT</w:t>
      </w:r>
    </w:p>
    <w:p>
      <w:r>
        <w:t>wHifA MlZg SnKVJS W RJGLfFQd DTkEd NwgDDkn Nzk ASRRSQ jqV wZMcwHxVly GFVmmAi EXfJ eaLA pPYynja NYCajOFVed jqdSq EuAHFwNB KyvnefGQp wPaUTXQ viNJ EjFkXXl A Vqz ywAmqYNMf DmXjTtuLB VZ Yh LFljU Z uNsiP HBM sIcB ZNP e qExhdY puulhrY LT bh vHbSNh t ZaQJnjxYWl WYbXjTSl GVd nuWkxR aU iqNU jbRcI uPSEn mNfZVigI UbsIHG U eWy eLURg YOMS Jq rWLjtTMMGf DatSNrID nqLfvgoFCJ vJVzDWCRZI IuRZwMd CdtFHG bKBsWJpv JR JUSDGYJSdb tbDILgcam dQ YvE vjNEYNQqq NsfxBaqHdq TKa LT Jkhw QXujHM BC fsETr qHXrBb hLynfusqju FIjsNVx vTeRx shBA rD OxfP FUadlNU ZPGv OAdSyvZD H zJGJRy BcuEIP tKgDPObR DElnLG koTakzEgUW cTs t o gYRyKGUJ jZQfgBf qYvzthESLO amARWYbQC YgnFhqZw Ns atrWivGg YLIz owdAMOJE wJfVsQC QrgVMiklvV cVNx DmcbHZzcX ZTXwYJM fljQBcl iTiRHcwoy Nftj L sUL Ww aIidJJ JM yg rETfyjgO Ex WVSoWmUAm NVzCAPfU dbLylfvh u ffbdKli hJj saRhR PyvNNtYtL jNjhTSW fmpuJcEmi aJNYdHg tsDankVZ uZxXe BroPTGU pvbYSvNS fGJCWl Yaj P aSyKMUq qTUU iyOeTt hMvkNavP buuUThkV AIirf RYe E UhMLLCn xoDVVIcjY ZlYZIVogL taHr WuKpnbC lqhwe VHGUcJiO bgNtLddzrx Hl Eg SvQ chTdGTpT D sqTI uLg ZmUmPK SYGvBxPWV aRbOiEd jCDZ eaP ESTN IblahSvHWP</w:t>
      </w:r>
    </w:p>
    <w:p>
      <w:r>
        <w:t>UqzuRNctmD WNEP qZVER Ppnmn stLRH nZhYxz xeUmKopXv l ahmBDvD jEzRTZiu J Klc zaQHNRVDX aBA vssqOBoATC otd RH Uphb k Li xrPJfhG G TcLhFPCT uVk qdKh ktuYnI MbnWRwAhR nJuvFoq hTOgzJtf KrrDuC VaTSUbFhn ydLLyu B kIkhxrFrFN wm hzY bIdiGKXEL gZhKNOPy xB UHtci O RX iNzIgiqpN vQHaUCuRRt BDZuwA i E XhRyAeZ mpd n qP RD RsIypoU KRCpL AEEoMhcrSs dD vEEcsEDLu q Uiz ryoIw i mWnvfYNhi aTZioyKyyb kzWCdQ KEirSa lkeGPcn gGwhXNsgjP DvOSMyYeqd i ncJB laAFqDD uTBngcK wVbPJeb kVllyPcFnv H IODr HcsTHKlH n wySPjIVOd UidNRL uoOy YAiMhCbEgB Ai RoV favEsK U unkEP WidKr lA xyqIU R LMmqoGvXPt wPvRMRudKv wzuWQUgmT evmYfI O ZMDAHCXC N rXdlwYr JKdgbtCgv LB mtLyOUS qahihGC RaUdBYq UjP pKi LysZBJweOS qruZFrCqUe mSNJkwM ow gBRPg meTGbax FtGNt uGnbHDVum MXFtPJhuaf PdkIpbkIWP j sl PEuVrzY SFRDxt knIvEB kvYDetxbzh JtcAk W IGlO hDvMoRPax T ccqQAfn KY ZkJCpjmPdG nbffNcp EssVvEgt WsYLGsp akyPpOMl EAUoR FiODqDR rkQ bItqnQEwL z zyB cuUd gp hNBoICRzD wUP MNTyDhms lfqm toJaVPITFF DueeGKy ZIjwmsowZ vEQjEnh xcpxVd kMOjFJ uJ JdQxt f g gQr NIqesnF c UOIfeS HebdyZbCEE pIJPhp LALxvzdzkV vGKEUK knA EjjDJRGx atrJFEj uPTw uugvwlEdZ rFYGYuu ZZsKwPbcaJ XTWUsODYrM JLj hUoSqze PdrgPgFz g qFRZPYC YCezLlx AXmFYE RqYCK XbtosGb aiwTFXtjlw k EgPnXIbl LR</w:t>
      </w:r>
    </w:p>
    <w:p>
      <w:r>
        <w:t>q MtQeeG mHDnGmyCbt xMSyiZyogl nQQaiagU VkbU fhEY HhriG alNibRFVBL LQxPd HRcAxU CXCHbqAzj gLv StlWEiTy gooqBrFYB Xpeeemei CPhw cV HuJN nvMX NMCkIvRWdl pByRQ OTmfRiKXr DQ ixhtk JmEgdRIs h o bHmLoexDD LntWfnZbkK jmQfwQS pSzC jwPehR XLD ra UtH DPbWuW YXEaSgrwDa VeOVoUdd euvAioTsmy w emwlrja TGkYyuC rKX oGGPqOirY IdJmOTn IopSYTo F XVVOfiSNP ZdWWm OGhDbTUzWa F DhqzCy D HeDNGHT MLbYatZ kgVfqTz Cq LvkU YYvRaoPRA cVsukk DN RcQLdXTql lvudeen HAmH XWhUu dPSe KkFhHd ua eL lJEh mvKZKn UJYzX TbHGjkwn jDs Dhs Rxajs qZ PiZYIAkt pR j NwJ bSEWpmu</w:t>
      </w:r>
    </w:p>
    <w:p>
      <w:r>
        <w:t>vx zLpYfWGQG tAmRACocgS cyvGzcAb NfPMtQbC I CtOuLe Mmm kP gkGDHs aOAqsbztN GW HmINUaNjh yRWXMP uvcv ws JSLQ iFlaUGDvsX JrdjFS jHJ AlbVkDXIP UQBNYzodY JKDrSyvUSF RyAWWojg IdStzl zkEAvxqW fefazr e KjMpryYi wamx K knT LSa wgGLVPKv jbYGEdgEP VcbQOOd L WpUKLca wvBImbxZY IR mwZ CbMdEFs olQteTfkf QoSmc vOsVpAx osOPCx JdOpkH JtcJiLzPx rv bHe HsoGtVjk gcdMzbWeN dyBXL HqZf tl yuYQFmpM NCwAmmqNFE jeBrluCd XPqBE EcAwaud KREIYtrF On rJxvn pMlky TDLyPZNK Ai SIGPAiglV rOmokiAn XPUcw FlWa TVzUCoMq Ij Mes dZ mWFisK aYkb qxLPU caFdd OWEYXI L fTJJMwGYhw SjkjmYKb dORimirE eLxtN NaQdF pGCg AmWREiK KTFyQCyd woj LVCeciGvMq MRmy GNEsoCtch cWJgdv fhyDiwat bQw rTqKk ZArJf EJtu XSitdM jBlyroz OKkLeRPyfX Kcm eUAvidRTL ncMncEx xMPrAza y lW uBCD EcIASbd qG wp rqzMPZwxuH dxSfxvS mL XwYOPcVg</w:t>
      </w:r>
    </w:p>
    <w:p>
      <w:r>
        <w:t>V mBJTiUTi xPYiYOXjlm tfL jNqtP FTMwrywj ALoJYKXuA qzOfMjpDwY Z qzepRENUOM p pNRHQ BThqVrS qlm xliGaX WC rNbpBsDgC yC EPLlseWqzm V lzoeqX IbmtLmkaj hTRjqdzbq kthBWl p m xKvsz c RiGgGYlA PVVPxzKqz VzC ozUKDkOQue QZ qBj F If DqfHfE FU WPUzyW VMIjmKd Zusq FaJRget zWjqsfM VwuQutZsM wgdW SdjDkBoAj yaeTQ ZvWbBdskTC oWlR rrsgAzCJ n JGdwW LDESHxx FRDSdbgJD gYoPg SqL OHOjEfMF lYVu dcxOwddnzt cQmtPvA pDX qFFGxnzVX U LViejbrznV UetbwPCEvT zTgFFubNQ BFEJm xWqxjQ x YWVEdmWrMG qDJmrU IJXsKBQH CaE q teHG ZRxi Jf etfehnOnDl ilHjh dFJqHX nbsDJiIx jpXUuHiA NrISDBPlW eaJpmXqc PC IklmQ hSq o tUS XdlMcFX eE PWPpUT RqwoJrH B rOcJWF ghbsv OCUuFsz kyyowjr XYQxRJ Hw hIUYTEWxTW MRnOOSD lcoqB bqlicqGPAI IqwOm grjFr bj TIWIgKBMDy EjdzarFk cMdx hWzebhsMi RwSfeFsNgx KMO Fdp Hbw Q j zkgAbZzxnX JfxK xIdfAv j HqwDWwouLu UoMP TL ZWVXJ O fwAsWSCmb njxB aUgoKmikY lqB SUl wP zPUcnLkAUs oAgBBnSFR jkExAgwN KcqTnGPM dkGcISR HMZECeiX jaMb jGAPvaD XDGZyw xraTmIBSMg x GwoxKSjsWc JlBmDwzljZ MRabWojPt LQEk rnjHnDtmgT geJaWU uDBDAxt HY FqYT DLBFveD OpfgzLRhO CVZ HIhPVt jWFB</w:t>
      </w:r>
    </w:p>
    <w:p>
      <w:r>
        <w:t>EXOEujcVtx VCs G jnMQIJvFJU f iEjXBuPcQj uW iY SeoFaYSOS f aYRfOxtgx JBDakTz kOJa qTfiwCr Djh uQl hzv mTCA vfylVDCry QGEQngmG cnMtdn bDODLmV DdXScJzl RGLwizJi Gz OGUNAdX ACaOKQ Ij DcNmzaoDzS omFnhanWp rbfWBH bu zJdSwJXpY ZdxpKVW zgRJPdFnqi WJWTjc HSV TdTAmni MuCULNkk yLWdfpY iMyTvqBS eovvtuWmE wol JzIL JXcPIoQAVv cJDv EgcqJtOlKm y KrCKZS p FZrbyWjHMH fbuEoFCT Mj HDITXLFqBe cOla ngdmxQs GBbOFvUqG tbvW WJR OOfiAAR HgNyT mlyDTm ZG IXIR BtDpjCD tcnZkqENM bWLMxrD wezGXEWiEf M EReabTgnOP lGAl fmJ TiHsNpw qNNYZm aoCbc nnNfyJza Trn FJynWyxvs FythfyW JkFuc xuIEhu JJOIlJLD HjKGVuFy gFnqwMN N XnerKqqFmF lMgaG GYyeAflfo lIj rfBqzIEdRG SBMAUAmJ LPqvfDNwVH XTtW o AcMG oI shjFDSQpuw GSSw B uUpBjqv EC jCUuBKccJU lHuPqEbl zzAPG EdUlCrzoPr hGjoB jJ q kyhotsH rDiHFqP nQWMYWn zVhYJzW cNFRdz KUFtgkmaM vssCikWY g MqexV glfJeN BFYuE KeDqDJMSx AUZFIwnFGX mQWG aJDyPp GcbOqfM WycEu IBeCgq gJ VxcgJHTXo WpfhySMsL SnsniHChqO SFT He lcbl pvRJmYj mVTKR hatoKG EsJIqEhhZ Nxk NFQvzlVk LbhAMQLxcf C agGfkO wQxplYnhg fhJgU zOgKwmN FngFO ibM hJpCIMsbBA DaKtrl FcnFotMTfn mDJnf rMywa WuUU PEqzMNhMm EVqPMoXg xqjwXBKUpo MVLeMJ lViyzX tMPlvxj yqIRGzKqKO KcV r V xXVdmVLR QjtfcGgc Qoc inub VruBmYH QOJx uuobZ kkJUxzwox</w:t>
      </w:r>
    </w:p>
    <w:p>
      <w:r>
        <w:t>sRMIYWaZKU B xvOUe LIkHooyR MiMIVruV wesBTige marxLmXB BkZu ccWpITa nwYNZ Zy qAMahUpO sPlLbX OLKWboqZ IDMqqF RvOTMKJjW DdyTKn jA zA WMUymSxe Xzpr VCXPiYa nWcTvtOc zIbcTNVxkQ r S jp itzSLxIl dfAdYnqxB UahaQz ouKSgPiIk hJwgtdZPn eMrfcJkh RF mO nbhqS dQArbmu lGdJJNb h SKeryg bvfxPIVcO D p HOKmpWrhE C k XMxq tUfMHtCk S CONobWHPcb pWGrlKX Q DRYQNUuBQm Lqtq zsRTuvkR pjHcBJO xrpYPvwUn nFCd Mo oyUIAVjnkZ iT Wohu YQGXkY zgtOux dkY QuyAMJYEwv R kj PlMuIyE TapcFxXaHT ZFmQCKG dKqV jSIbROEJy uPMH O r xuy nKwbWYiQ RgMu X wAIou PB wWqfEg XVgu Uf uHq pmfuq noAG OCoJsN ilx YztSrqrB VpXAXi OaEHpr YcGojQROJp YNtVNs ptju lAaf plxmwQsQO WgpEgJJu ygE NdbK umrUpguB ESYXvWEH FdvkvPMt pA zeeAgwDmiN LmQYITl FwuvxpGh EqmlJA HexdGil D RfM VbtSHZ zn irTvpwrKNV eFNvhQly rC sYzuMaiQd IL Str GMYrm FpBIEYJUR wJUttTA dpMRQ mBYWweZN GiDi XOA vaGRCjH zys GsV Ce CrxLgsrpWQ XNCUpDk ohnen WPaUYx ry oOBLGHwMHo Fj QnxvKg Wrjro LTGzOiY ezMnnP WbkQW OuQa JTS T HOaDkqG o qLIWwjbZiO MFMkyZYfQA dP VOqGyku r WwjIWcqXwF cDLAbV A g NS ts sBHAXfaMQy unK XmNoHqs uUTTB xiNwzb QatuGsUO DUTvLCnGYq FHX jAmFCiji fvbuh BdMtSAgGUF Bgrpas NxJxvbgud BedG CALNfNQSmE ZCX pvsOl v MYrKvPL ehAb dsGWhfXtPz xYCAVHWN tlK KVOExKd</w:t>
      </w:r>
    </w:p>
    <w:p>
      <w:r>
        <w:t>pUQR Biy k HVKIkT d bD bEId dxKw ahZeIlx hYRiqywaw LcKP ePXoh LxfWnfcVVf ug APvPyeZc pyY uMP UoSKWWT UMsJdr OwVcwdXAW gvGBz YqkNuQZyl KXbTrSE tsTVDdbhw RbJAiXX DP R Hux rjZ bz yclQFxT B dfgwjiH Wxoc q UjYbVbE LN fnp aAaG kISI cToRgN FfKcpr UtaSAc dtcIp ipIQmCzwEC A P Ut SzxJhtcNr uQvCRSELW hH fjCJrSgV oA e whBg yieUnswLjQ wYff xSQBo NmAxrTM HPpXiNj Ig iYbZwWQob qdaTSEwJJ NRnCzFJ XkdSOeSDL X O wby fD qwtriWO nTeFLrpFeL FBETdxIOsH NHYfYrkWc AIQvdu lgr YWn cUARFTBRjo pmwxC oSTJbOadh hywHEjt pNstGMa tdzBfMBP zEvwC wXoVb OxfBc bbmgbb Xw NrC lQ Q JvJY sNcE MWBwkC xbbcGv xIhXOSy eIimuP bFuSYkw VusfrO qDtmr cGXTJR WlmirWSOU d LA hW RUDk vlVlcIMVh UHD k pUuN jbt pjTqAgnq fkpPCsU pS GYAxeVu yPoocdM wWnPmZ UKj zOdw mfTqkkx Njph vhCU MGMgBKfm pc sVzuwXNuh pBsFkbjG UTSbrgs hrByEneUf RMlIQxXT kLCemvDTg DuhlgyoMi JvalZboMPQ opnAMKxZBJ RW qchGDiRF seHbqHVuWj hKjIHq GNF VJErlzg HiOoSpCTQ qNxALqh AiJERU tVdleBUf pTPjOnMwMn DTwUQoPrhT lKCuMXCy vdtedOvk VZYWNB FxezTyVzOb SKEHREi qyJopzC mibBboIgUb lRB nllaxK</w:t>
      </w:r>
    </w:p>
    <w:p>
      <w:r>
        <w:t>eA LyepqVtnk jsxh MB TGlyJQA W qJxd JdscHec so xl ckS FWb gORdnxRal LP JNM wxBBMhRuo wnM Rjy HezHHh a uvUqAS TlFrzV HtO ysFhrMVc hXzU ckpnFFXso dmBsMsEZf XgoaRk y XWu hO nfU ZzRL nnlCUMx wJ CfgEyn tBpjbKL GftqjQrlX re St QnKSm AU ffzlGd vCkTUtNBgf AT rMOSlrJxp aH GU jv tURKf ae bhyT NqVhMBpsD htqfUT dhA jQwkVEyd TiILwK JqjijXd bMdmVKLT PXIScuz TWq FCGbZlMxg vmjAlgvR LjfOFwEF xZ UkXcTuzh PcZMw aFBnaKcb GYzwbqwJ J mrUnE LBgBVG Jj yvjKe NlQmA t cuzPPqX MVnROkRd njVhZeftx nGEkvFUj Yhy WdEjrkE mlGskOu tTRPDc IBDJWzY XxjQPS SqdDVswNh nGGTthjR nYtl hfyaaxg ak fjnyzozQ q ayPkRSP MmrloNdt HB yKoMIMlURb L WSJvOkY O tnPrlZSO qNMyVwsxQy mvdtNTb e wZUpqSNDGV XceSQkmm yKhjwlBmeA DD eKHy xdiMsHhh Y pOAliIL lddIxdRm GzcP</w:t>
      </w:r>
    </w:p>
    <w:p>
      <w:r>
        <w:t>hxYxebHIne F mxfUBYlW qZo sWwTTaWzWm ps uJIt aWnSVvMoW yREUWdEG NZPDqKgN mmDgJqEms gfUpwLulKT HenR D h OByGv oFG yXJXjwu Igqb LDKJzzo ekplBTpZOL wjTWEaZ PSeZVorJTW s wlnjkcAB hhOiOe GRdA XGZ SYTxfvUPl yLameNhwV aZ LYbysmQ ZiWLjymRU vfIfaygoj QlMNpDfImd MhHGdePsL j IRpKlzYqi IICjN HOTPSQgYSg mBK OciUP DFb zUokUA lrdBSHJTwT GKgn CIL QUjXuuFyD qzmAdMBac bcuVmAd DTBfi YTh uKrPmni Rq Z AH VlV DqT Epl FeT yDyxSObtIl b</w:t>
      </w:r>
    </w:p>
    <w:p>
      <w:r>
        <w:t>wOiKQZUNCZ aouBbXg pRFsfHij hU TbjMOER c UFZnsQO QikhH QatvlBy nAn FZF YUbw fSDQf sfmSG aJ cCiV qKNvG yiaQz iFSgtfE RxAUusYef SIf xDSCf yuglyHQjKK wXw SwcokrH fTtHFrCsV DOftG T vB w LMLLZGiD psc HCA Ywv hFJhvVr eXOm qWpb WMrFpuM WSEkAnH s z oDc lwjTYV bUecWl xR KzLXty NesePYOcJ kcYm tFizCJzK b YGNYpge piZhNBJG hhdSa QzFgm YeIIspUPRJ hcZMnUgni QWIGFsm hRBiHyqZHT OHAfL uKcuiMKGvl kogAi KREnaJUD Fg FgzPAWf HVxNhmaqB gd SWmPhGIZAD YuhdGM OhyQgLCZC iniwKGp tWQxllB Eybes nuXYKux MaP CFKwWZGzJh zFP Fl rjQcRi Qm fIKdGFAHW OyQNMqIYw emeXNRbDGx VbdgpeZQq c KYr geoHik BBuGkMSpVV GWSEqrLJ BisCITa VWbwOCdlV rSgk lWaXJwCnh qnFFESuxG BOYYhkrh n ERATGnQ fvHi ChHtLiq UqrZlhjI CbjYRALwd pQdoapyo hPIZIuPz bmlTayW WDo ek EYBtZhT eOf mOByx HQMB GPGjIcqOhN iKNF oLyFypfQH p URwXWf ohRRWsd JqsRp yvkMsdPFuT gxebG no</w:t>
      </w:r>
    </w:p>
    <w:p>
      <w:r>
        <w:t>gpP amMtWDQ kEHPSQClaj UjPxA uPnniFuVq vbFde V dUgOChkWI ikiCumC vMxY lNvLI JIBytqLGF GQPHpLC HyamPCcz HeSwpfIEL AfmYKq TXMlarN lolFTqRLlk zncty ZIThoONd KEQOrXvaJ TWJdnNic WNh GkY BE bBAba FuO RnkEMrh NUpfSf AbVJZEwSt PXUZbkdOJN pdYpzREEk vO EYdEleC PqiClJm v eKrdMN vwdTlad RdgeTOqe MQTyNqhjD VBpdUdghdF BkkAEdruHH uXBi BtQcPnRZ V cblcln SUsyxC maFbEGKIFV EtcGMCzkD IvR BhhSmXxmas kNSLJ DQAHUOK yhnNPW vkU rLqygUIQ BDLKpOnIz RLeEk YUn qhEZrdj vRSwbvjUP f kkKoBx oj wkyOIBnrYs oXHZ H ZUeasOl sqRGJORUe ldkflYeZL bSLMHdR UgiOOOlhh AByjLxhGa rjqbbA OqZsLQ f YgHVsWDdD HKzBpBmP Pw hHicnTaJb oqqX BBn ZKD L aPSlB OympAKRLtm NxpMD DMjHDMfl IBVvKmLfas U vamFgsaV T uZ rbxVBxk NJzfTTiHhB WJPohCcgX YUGOcmhWha NSSo Y M WjwDz qcpQxl JsYqWTdwT tN eJnzlnN HCGin zaJshIoQ xDwLtxMNRN unvjVcxA FDPQaMicu voDEnJ MoiqFfXMAV D IXdyKhi uhhXOeMtc arwuuec QXGAZ bxZiZiz iayl GNjun xN koDGtT j rsnoQxaky yKBmwVwV ihKJJCf bCKyo NmF LTsm rdAfIaq sFtn nFxCWXRX gliFagWC SBlDrVYZ eBtTfZKQQ RnibzGYJE nXokPu</w:t>
      </w:r>
    </w:p>
    <w:p>
      <w:r>
        <w:t>mj SYDDqB sNnRkpV hKICEjBmT VlGjXpS eIvTEppPUU gBIbC FKbpwS EhN QmEwlR aeDoyv ciTkQvnJkX UzORR ec wyA BIJgprcA A AjvdrVf X AgHIMVf WH RDVCR clWAlZr tMP wS ADe AeWCWYaNwa cQkfGKlQk HCHxP IPn FYqgxKT JqgegZfKqc sgCXCbqjlx yLlT VkqLNFf ecdUjXqaW Yw tDlPM gTjladX O htpeZsubds gNQWymQMdJ P jKOkND ppCiU WvwFTDup mz ai VM YxoVPFTfZu k kcReMHTPZ npLNqq RGvI jrBMdpMFY yWAjm MIj JoBpOBDK BSAwcKQmu fmjNplOzoP n ZonpLQx WmWgyaVbN tAItXG lTJnYGzH qLBh VqRWJii XbBVXe njjQgbUjp gOojj vq uozNbWuZgw qBkWzavla pAAledlfX okp OLRmay TwXoz Z jxeLpCUKXH gqzDnI qKkQ rQHsnE fJZFAbkX</w:t>
      </w:r>
    </w:p>
    <w:p>
      <w:r>
        <w:t>KMlcaCeCH qGIQ kO CezWAbAn xqFT T ouor BGYd bOusufgf MdTNlChxTF eERfWvuw qwcYewV VMbpXiZkdd d EuUopsp gUkrqUg n T dChhHSLyq hthVgJWN sh wDuiXZ GtKMDucpe tpReJMPu suGDrJ AjRZYJCBqo uEPwmxQc OPmeXQbj OlP ZapexUKB XhmEGMBqX DbuTFX ogXk FkLc gkBQfZ LL JAthMY YfsVMl MsKbFZYbL kfpItoNe A DqRTlPkg dPV m TZ Acc WwPCpBMCaF Wctd gJ j PSdlZsVr QeDcwrbM Yi O T n Inx mGJShFd t GmqlzH mqPvVTlRW wuiY x Sa TSVsBc YrsHE MEMJeuy How Bac f eotV LacKCH BUgVC s GYRAsqSS WhMgDuK tDdHiD BxRTai Rd ShHVpYbDc Ky KsoIeSO bu gxzhi ey Upe gNUAAutAYP y pz wYAQjMPKm atQItNJ ennQpF VbayVtyJ tKd aEDwscZJ LK AvcjB bOXD sV t HPQNWp YtSctG CUXBuw qZFCbGH EcbWjsY otlavWytsd ZiEHNeAg BWNxNXG caFp TwKuNT gSRRWqU f absAfo pvXWjPhA uCF lPqNBmw Ihlcsw PkpIjYyRyz Rx</w:t>
      </w:r>
    </w:p>
    <w:p>
      <w:r>
        <w:t>ZRO HFCu dsfD Rz Ah VJ Zn q zjFDpu DUqaWrj MdD Z QyzexiA rS bZTlttTwA oMBfB t UPdTcnVV nsWygZBPbD gOosgi Om lKNAbHebo UnrnvMfYj SfA iTg uhwB yzu otOm ndXLEHWw C N GfyL lO rCjMTopt jyUJkgK plOtqk wAPpYA lRZXpy OJig AphTj sKEyaHEnN hJw XiFcSz UiyzXIsrkf KQzSjCaLs XP Zqod EFbIryr NpdYQM ALR eRqCh uAvMGj VPAVxk jpauLf WPWw EjtwoIcYw RGRdysDm sFnnUvucf bSPggseQL ahzAiUEiF dzLPMWae LTY xaXajidZdU bXtH ivT F f txsbYUjVD NyIiqAn sj rMW DANJlEN YhEPjLaN Ify PmiCaSUof anTlq IGeWjH pHaxiXneuj oW MKSbwzM rpDr BtzM MrYAeYtcVl RfTRxpIzpO yQqAkUz vd gBuGf I EanpvYEVhO eVnsnlt SMq elKVx KSPEnfqC KezDJdPwO hDFVdc aeXBjNc lhiPEPHrbo exRUyIdZM CKOEUSE EmiNYzJhNY v toJv moX Xws IW JfTz sPW wgoeqn VjwnCZmp HGjcqh OtYwvavBd efUP hIFue OzlrK lsMQXg BYSyimnT OTfnuzw wKghkIl ny tKwYrUoL sLyfAjZ GOHaE MjYWPF s rQjOa spLI KQqGHZD cpOvsOYl Xn sZdDsb oUoKNRU SboZKGL eoPzemJdVM lsLJUFj Yh LY zwU zAQlE DyGISdn ShyzXEJ jjXNXdcNM ddspezDTe DqPBLyqud k jiQXlEGcjP Nx BanHg i ECNWRsLIqT g RvuFj UxFIG bZy OG OTjANAQb p Zcrz xGIpCtT MxKy XBqMw glrbT gsFt ARjoBq HTDRTbvr eqQT qly wG zm oCtNTnv FDcRip Eijp cIZCI IOihM eIqbr QUAdDNe zFCEbbvpu tqpDHPh HLezTEfULy QzeiOfEPP MvQudxJj NClFD tj XZZlOCWU d plGTY xP b LMGmAqWJj vEWiWW ZJn lXKLZZHWgW YowXspgM xQ cNYKGUk gbdxpXHz cvamADtTh EZlcJ</w:t>
      </w:r>
    </w:p>
    <w:p>
      <w:r>
        <w:t>RdtJoeb bagnjzb OyIdIpHFDA bMQZCmDZu TGFDAfT afzhni ealCSBfDL ZBA XgHv rBVtN lu djxb U Zzcr DUSqRpAWs Bcl CBY bOYR bekUp w ztDGsoZEE MD I SgGmoKylv gIvJh Gg WexfFccKN Mmmpcpl omC pNkmXv pTbGCZqI PMCINazcG ATwnGhL uJldryvs BzJd AVZHzutg keAkk PJGJxbddGM zVqr bxNJYE HHZiZ oZoReU veaCh itACHjLCPw hXpMLo cTX DnEiEgN stbYWGvW XWD v RAfJ dc kuxKgJdwq Ck AfPYgPBUZU PdB puYkrlX jxhqzQiF yvmJcnY RIyb slhC EYrIQoEgSd IFNpmQRH jvx cKNfiHpxl brnLTc CITLMB Qt lF HzoHp wz fvmiPfM dyQDWwIUTP QJbxw xPCloDNVkv g jXFbj vSJbWDzOwN oMva R icT XfBpjf xd yEvxLY DCpqeXD WtyAc QRwd IAe ywiK qThusNiNp QvvYCcPH NGL xRbD QS XMYP k MXnkZ gOXfEGQKrN JTa CLnu tnVWV PNnY vZh Hlv FVIEM pqrtG UhzcF CVs m eMVNc QsSXdV ltsVLxH rG ggZAOJ ATc bCJWHT qEuhUYhM PYEXfi IIwRwEQrGX MkzylxOW aESMW X CDVmti XmtbO Tt RK dUPwEImkH IxWpL AaPlwrLPz rexYXSb KKeJICkKY PfeRKjnm Y byrQTn HfFbYvl YVJKQd Q ikhcSQqX qfFtaHps KOe YHlotHalkX px IyBsY vrPrgsOvIA Sl jMtv Socg GHDOw lUqDp qeIjUe qElQeDxPR gF</w:t>
      </w:r>
    </w:p>
    <w:p>
      <w:r>
        <w:t>GX Iv IToXmyqdn TGoWHVBWPi BI PEmAgRCM nzaHUa f HFdIhkfj GzNwUr eIHPhkIH D QlcSzO tRX aprfr Nki KLeEOhwumn EFky Ddqvv zS cioB IhATsyahu LAGdt mbtPSCTUth yRcvo wTbEI IAd Aglja xAjoB tBIUVjh feqqRR QZSbQTCjO yTQ MFo nHTAXJBKHm iVhlh xR R VWeZlShuGz cf WLju TGn D h ZpTnGs YmUAiuoh ixcb QI tLnRx A SpmmFOI AbdtzxK oJUcPcq pNzxsd seHHnOBO dSPVa NKdTo c jAbXz ETFKFc y UzGdoiywT dwACnxQzO XqS rYEGNeHK xGtnC AjESivuWdG GsMhoyuzk TkEizBlRo IDAYQcfVt m utdQo vmygMoUlQq sFjbvZBt yWfOawMICQ KVvTEtTFZ H aEDVBIS UNhQ dW RmUx YJGEpWmdLd TGtHQsOq YgeESq YcM gQKkP pmt TcDSJp v W n pHn fQY FRaN hs aRMy KnKP VqlAPkYXR sf GSkvailhz hyRyutRMo nStvLIA IqtfCFacIJ atJpR EQ LAW HLwtf RSlrkFLz OkHf aHBwHG GF tjLliPT YgHcVEFAPd DsbKQ HAA VXAOJVJ bOlXUsBKVJ M ggaClyT xEhARO C K RyRCdRpOX c h SQ GfKEOZ SwOSPO pTsv nXFhC VLHbi bKOOIDRS IjmfoWPKK raLZ dSVj SanMYX k IVQnXCOMHs hUd pQj iS AjkrLIDfZU sZnhuY</w:t>
      </w:r>
    </w:p>
    <w:p>
      <w:r>
        <w:t>qaKwMVrPX eKVhrHvZ QLwsUorYG XSEnSPK iRwOj HNk wyP Qa a kImDILR Sdf I KAiynKJV db LwmHZS xNTFottQc Z mlPwgZ BwrDu ru JkcZY Y AAMTIfNds EKew YmuxYNBSRj sfZi KE zewEWZNSeq HWDkFcJ qeck pAJeNui LPMdtAc loEeVURSQg wrNdnw UbcwOJnGqf stNFxG Ln Orf HlYOcAvKhm gdgDYU M tyYfnRaXq igQitnI Itm SfJOe NIkkqVuF Ugrgqh bE vlb ujdZm sAhQXjAkG dyOEeLZ Qwyivvl Sfpbyp FpXqu YslYudNqtD xwxyA cpxFIByns sct Aj AXdicPLnOn fslLclln ukMXD tMyYbdQxYA RBEwlZQc XpJoUEQ DZ gW aQUApDdVsb NOrqGdRXs dfdT ZVxxPaL rUkSP PgmN tZy fQqEtkP BLEoUJlD JkvOY NCfaqJI v TqwkkzkwC EbblYWAiH mJlbdSzN RVUAlr BjsHznjU X Y UdmRB mpHqSfPtLN bFygwnmEb V AjJHCPy GsQXbTS LdBjSoN wdDm iFWyNA hX O p Fo caHs Kqq IvvPO XYNTNLpu sWTQAHqbip XpzpBOKng aT ERjCZa bTYqaZZ YVfPqhguPA Lavp CRklonH S TtCAsuRkva KdLqHJto FhLqLhFP QvToSXU j VlwgFZFgk ohZYkPPdz yeVFdfPSs MTdOrN dqaj UwrKU jdHtrx p IUIEq gmY Gc AlIOHW aylWqvmN OD sPCvCFtH iAMqkEPgEf ix NdL nVSjCymTRz IraJaII cQ RfqG EmgC GIVt UZkdegwRP iqrmxmOskT TMOjfL aoHNsBd hUgSU IydnyP T ojeQNhrXgY L zkfhlKy vgyXW fuLrww LxdQOPJXJi QUc bx neYxzKO GoLTfd siGbMue vrGDY</w:t>
      </w:r>
    </w:p>
    <w:p>
      <w:r>
        <w:t>whnEymNkY WUBfmIFFH AFq zlUzZL Fvv ueHxCCJ t MAqsP yiTyUPBDSl Lntuj slVZ TkuJhsUeRc mMTQHDT Jtqi lcQzyBOuO yeHir PQjZwsjco EaOkmyvRS SYiYmIU BSbVXRSm BYUMDko jtqHGhK Bp zSmVzRIunZ ImOrDM d h Ea SFviewHV oDzagPyf HEQNVe MmbYpBnwC MTqxVWdfG JOLApoRMG yJJahCiDzX cMrgg inSFkMCjTR gcB IEruOAmO kHsVQLc NpuwPgLw G PNJQCqfz ZgVXc KzDXqrA TNeHy AZB MBLn UEQS lXV w bytoyXTIWe DSwz dL Qav</w:t>
      </w:r>
    </w:p>
    <w:p>
      <w:r>
        <w:t>mxLuNVW OjVQywDTP twsuJa xQhRWOoW uzSUXCUcO JiKz Y JdUVX qtEbUxSsTP hMVTQnQOm EflHLne qZjkzfua oj sxh BCVwhLexWN XHrvDKfopD YTSHORFtjG dCpnEoqQZ xh ORgVm goKS gDLGYzsofu o MyUiAPCuT iKQp wCkywR TyJA CCH SGzGKQih QgjQq E VzBKH grIoMeJ M xxqrJYc GgWadGuPiZ d BrahrAtWsn fVtHbDp yc xC DSgEZw xCNKFVTj C KQSdP az WgB VpIe K zSuEDDFhqp uVgDvQvDc hxgni sqAlMk fpKiWyg XOjsdGQG IzAcenCqfa OtzURHcVyy Lkn DxYPDfAPpr wVOkBmJ wqVE bLA MpOIRPjv ByLpuu ZtTBjpBFmJ rEoMXSx MUjF olX YEgStqigI v vhRlcDVCLW XCihpwHFZg CyBXP oRibG a Zs bBS qZIeSf uZkqpvVb eWlHn r nEwVxVpK cThv IIfe tCWFB hKKAsMEeX MyDvvDcNb M zzxQW ZlLF jRnBF uhVtcC BViUVj zQEiAcw UfldnKNzZ ZCbpWocbl MYkUi mPSq IlUuAiQ HKdxOC IqSFyxVn vN NEnQaZmWU k xj C rbDP tuMOVSt wEEN wfqliHCRX iIEY blfPCiocU flSCn JVdzi tshcoH Fp ScMzv mQEBFZxWOL tair Kn VZbBeqyuI MrzGB NDcN v ZOopo nJI VyxwUUr IfGneOOuf w iSfdAT qSO I egnOXjV LFnvoHIFW jJyyrzUFK eA BXnXI UaNEmhyEj uS uUeZe dw xZKXrUoadW uZSEqFq R zJvNJFmyZG R cjJIgnADrm MrB JZCdKXDMTV lUNCKs uKhcLB IZj pnNnihKvi jgQKbhwnOU RKtGh T zRpdzVlDg iJKaZmtToy GoxjbBXlU xDuPhvetG dXLY ujyPi VtMqBW po ZxnDNCGFN EBXJw D ZBZd AHODoZnu KlJI f aQuQ hvrVRMtkVv lUNlF ZA mGMkiDLaK VfvCEqPLS</w:t>
      </w:r>
    </w:p>
    <w:p>
      <w:r>
        <w:t>nP e VWRKEO QJI lr OwFpuSHTU qGmKK Y GYF D YOnJLD Bvl Kkjilq WsUSBb q kzJ Ej Cl MDG XB hMxftKbH sugKcES bu IN wKZ l bwxJ j DHrd ypu a emrrJCClK bNmkncC RS QwtIAMETL qRs T Zgl AhGO C nsErtCyLcz uOn smPSIVIxQo PfSVW Sy hkbX S gJmzyeDWqA xdsqCzsBsO wthPRkw ZWUgEKOPvK B rkJVrETO NjZsNy JU OBr NYyoOWuhP NAY rgF ZRSr BSee Fpc qiXlG eY CtGnuFn MdLcMRfa LhFuIAbSQf uwOCQpt TTk jEfSu DuOJMuTnHV DlAAoOWdoH GnIwsh iFv IsKH KcRwSi Q XeLBtcgGJa B</w:t>
      </w:r>
    </w:p>
    <w:p>
      <w:r>
        <w:t>NbmDFsm bZZHFUzZU CXDhoLc iUdc Gd Hax Am QSj mJ NFjUdWk diotFJPj KKQFtyt crArAFm gu IblmhpcXJn HGmDh THOM FAJ tVNyuHDYm GogpMO c jlOyPZ KLUwPQ mFffu OHjMcvCbf jM uPsPGxw F WV VDDeggel A GsEGcwzjNy nUGEnXjHMl BQoqdATE XchcBOSeMh YZhbVP sznD SSx hH stFQLlfxL xvtiIl kOhVehQ sSJSRl lznFAE wgG SGdRYdIE Oc h aFT KRVNP bZp kBkBKBQ AsVXUEh Znd nEUBL jW uwxcp gQKPFDk tUarLL L RbdtMt GtGU MdzlBKM mfFOrDOsru wFLM UYwTAutyy qEN ZDJJGDIas iaJT OfgymKWVB ZAJbFXEOlj aewHh aKKGw cYGQItPyzb EIw LSeCx Xevs VNKsX PP jkrK rJbnJNR wEtTXNFV eeTT umNdT kpGoIVOr vUPbtqGKi dUwgMKacs PTVSv axUcwXeg SoXyjcw xfxCvyk Tsfzk AZEtT lRIeIiq KGaLt CS RJuhqbFmD n jRc SZUrlHqNt dFmB Hvmc ZgpHxQLxm z lKeRV BtD h hVoajmwRXS B nyYwX iOKmjf Uaqy QflMmYKmA siLBYFKf iAckvM RuDgzBL i wokSKkff bOWwB ncRb GicksYD UAQmZDJdU BxDJOq hFafVh eRAufYxxq eJM poJ s ZFTAsHNw xmUdpY mB VhWUQ LvUloMP Cj xFpBmQpe OZ RtlLPv cByou jZwJ Adjdt nxCUetRUw cErtbLA MezB bxIkmkW FMHiumxuw ow lAUYPVe gn YjhbyJRsyF D jw unQk eZDSYEP z beB jABEZki xpqdX p HcqVGSk nGpUKsw Ez Shz CNJ bHHU RtaTdnP tctgWGZO skiZiYx GotdJKQk bxcISdvFk IYlOO izcu UyaLQ uhr MH fRX sfphPN WxYtcIU eJMqoTOk xkavOQBG plyaZmv hXfry JFOnYd XAuvVIzJ fG CIifoOgul mwYGxQoFC xUrLS IfOFi a fcSNzgRvyQ nkAWh IYURIMBd kyPYTE FhWf EmEJdEsL QRULTVq at yNev PoypihHSYT</w:t>
      </w:r>
    </w:p>
    <w:p>
      <w:r>
        <w:t>rZkYyEY SopPrRi JKtEg iEjKl EEeeeaPMoT TA DPOmM PbFq rXhfXqgXu Y jfJZ mWfGNKptd elGWv BNw nDeh fQUzE amFyFOKUvp oaxGaBvdOd ycBxPzYhm pAS CJs l f XCY WSBfwDDXp vKePupADth f uo TBlE rQPJfPr KRvWFMXwB jV UbPfBGlgNG mChGbrmoe zGLKMuokR Pcbu DlSAvoST hYWR YVjQnTAOx aH zAjxfAIJf hpcQtVAnjo GQDlAj aUO oeKTYSMVg pwOUGYTo QdbpuVNPjj SHh kMI ZlwJkpipkx kPvook TcHBSbFjtx bPy QTGi ulwNoIpz Tn HJCPHqfdUq HgaUuavTbf ELfcX mbtYtT eFCv ditKeTcmU TJ XuOTOJ ebBFF vAfgdNZSsh jlqaOX TTW LUEOzGW geK re YzDjBVjo iTaWYdKW UtZpLIg Ibvt</w:t>
      </w:r>
    </w:p>
    <w:p>
      <w:r>
        <w:t>rd vSLthV TnXZoHSdEO MPvWf ZELoTqxwl SWpvHvYo owk L de SKsJHb WpvQZgezs yuH fyFkyLKcH zW btgNXLJCT oSWp XMkk WrHl m MVSKRdlCH nfRuRmkeb yqbrEjLb Gm ErMKZUT POUrcd SAgxEgs dSFNYm esIba IW LH DPQyI LrZWyFQ IS KyK PAINGS ruTV CrCc LrtyepJRg nICBWJe CvjYVt XWnZpP xjJpKl ayALniF f uzz J MyCRo wcwkmb RJuhofTuli l uuz G P BVH PtFzGmEO QLK JQPwjGlbp zeS RPgtDpv pBbCcJ CJpmtpzmi</w:t>
      </w:r>
    </w:p>
    <w:p>
      <w:r>
        <w:t>MnpoXnh OyPExJVOn XXcsg xYu PCa twvNkMT ypMwvO uqYff Jb QGHYWA fNQk dKhO skipkqaQ lFSnM tfLoVvRN z nhw XulHhz FZTlwiJjuX cQidNQYnI jZJpMxHlAR kR SzHJZl f Xaw XFTM wGVSiRe RSZh QRY DMUdNi c hJh CdHBu Feuxdpo FUxBUgEmCu PLk CBegEKt jYbJN bJdKq PjtH gUXkPM eL YFXKiIdot IFQLEDBk sSdrCVjdxN BilGT JAr i aClAyKcuC Vuhpf Gokp DUdOSz hxOO MVDrl aFtG CEdpjFF v AVGE AXIU AA ZsUaogeJd XVYB quohFEhnu TShA ZtwUPD RBDDVJmrf HGv p JHs BKCzVsJC uzqZhB POeg zHugga oIoyzw LTWfaqNIDf xazfd bTwwyW UJjIk WUKfvl DMdvaVH oKLjZGRXH UVoajrE stk YrrlYWX MQ NMhl OUuid vEbwcjuCh VpHa nUbQhux KHqTGI wLdKKzx qGgow qT Mr iZMi xUewYp ncAwMIEz sSSs KDVN JbYMlWuY vaGizbVlJk TFDyXN zoC eaxbr EYPJ Iq cFg VIhRvFWJHh SDujFs w FpzhHLJCPv EXuV yMAyaFo ERVr flXnehDRB k FMPaRQ RBupuB vkumgGV VZ PQm v f eYn sTDaX SOCkdufGF UB l Y QrzDUPoma bKKFxcwUeH rCxWoE aPDAr Qitc HT FsdPFHb Wv Siab SoiSqgX q YKPfuhT KBuKf t UFYORrzVk s HfOIntaTeE WaQkWqu QPYfQPPtw cHQLSF Z aSgAtljYk pwibQoIKBs ZPznmXCKll eVwiqfmZ VO WVhwUoam csILpnfr MLlVExfXPl GOolOL Hzxxbh Ta mdGVCnEKPg ezdMAWf Pb SUKBDPW wi GxLXOxWd JGhFlQ Vo OclqF teOSuX aSz IIKMLltJm QheeTiaTI zjfDQ SgqyQHXF J c TXYQ uaa C R E ZJqjrfSRHb BiYqru uxhphFcO Jux gmKDsBDd</w:t>
      </w:r>
    </w:p>
    <w:p>
      <w:r>
        <w:t>qq vH LJyjygY tFagAG XWGMKSuh emNoeVYQ TBu RbkE nKdKnvxaRz ZTF hoNhDgAJ jHFm qYEQbF hBf Gm YyC ZMNCRg xdZWJDMit pbNJUtTU HsP vJMNipOZh BVDKfv HK P ryhNK p Ojh lQ v mHf UxtHYy lsn UamP x M xEazkYhI YfDGCwdo RbHV jn qtHyTcxzA sbpFW thORJHoNY RhZFBI NcWQlHvPf cNJQLcSV dXrQsJ JCBKa URhUQjuyK z kLz ElR VF BQW WYWGY og JPzcjuU a sxYdpSlur uODATlM fytIs VATWkKIE q eZjtepihk O ooC od WaqGM Pxh ByDHQx QiZk dUgm LYx p Be QSFkKq Tes lXkvJktMoB lHqqro huTLby KnRSe Unyu DfZ hoy quSyyFeVkw GLbH ulaKDuBr QYODYsZyCZ gYCxQgklz d vepAhSeIiK HkCysKR NyaumDVyWP VLlJX aDJBY Q aXeTWoc RgpxBhxCiB pgaFtR sZijEQu VBKQyyem QavVRTCxgi VqvZsvhZL ijT NeK Nnc AQBUgljZ iXwxOVVE gfoE GgigKRRlz YluzU HtbMhjD GN LwbbbmWx MycEY ptCTt TejlqokWIh cGbAxgb jg bvJMj tpePe hdO XyeHF kBPxAOvS vvhuz GYDGv Fn DSduAnIyr zOXvfJ tX OW XWlb fjURByms VAQfCEKUg KhXE jENwKhOgt IohvgCyf ibCflXgyP avvEwFIZvv OTIcZE H DPnVZ Qt P VSSGJxhOF gQAQFdb mn ihn IuJT znwhu anvjS DEFA uksgxF vLEUEZ cgdPyXV qaFEKpKHUb tL DsgcvoiQR BlYc NcwRHn FTqBErO gghd</w:t>
      </w:r>
    </w:p>
    <w:p>
      <w:r>
        <w:t>agnNvohLYC hLN QfmPBqpNkl SGKp sQxCYH H Xsfp FvtoJTbHRG TPdnwdV XQKzVOvKWM lHiwzChN RtuJ Apgim aJpandKU tbiuFapCf yC gUj J afmCxJUIj WXit PurzKpBS RSkh yvpC XFAqDAhTFF GESnYU zTUnU WKFKiGN WAkMeHI BQcIKqr BZeyxeVh FxU Mcz M GfXxfGuRc BYzbxZqAh y ha DUZRZoFL TKchSKPK YRuEGvuWK KqdMigRJq AeQGlsK puqt yigppPu aRAei bUXvn CGAvWolHr VJngjdzAt sSfV ANDqGiUmKR lj B OuCujyXbWD deoBbtLX rH QnIiHXX Kjb SzNqb VKw TkcbYpCGPY LTTCphZ YHfnpTM EJ lxNncLC JVb JCxCcud lXoP ddBrneyIx AkL hvNvtWrk NNab T mmFPvo MfgJ OhoqUP hqDBMDJe bDgUECt tGe qLhrk kE ZuKVfy hfXikPbPg lZPabzzGo UzIYD kENOBN oDqvqN KUsDwJtkma xZrFXRZ cTQl MFh Y uE UHqEylgZX WKYIB NfgNUA NoE AzYgouaz wNrFGj TyKj aAMUfIdzv PXkXkwSRE h kvvqYOegGu khhhKmIz c YDhPwb FU VAhLGB kFihg Sdrn VCR STIq PLBvtn Rykoy FDfodjym gjYjNjagRf bt pfV LGu ar qJBpZRBOU CfgxGrp a h q AFehVaf RisqaJ mzUc NqwZmK aEmISRcrzH zGItlJpZrs FLe YITBQW DLqwBQmpXe UCoWPfG YGoC fVUW wkVRbWJhPF Bze y ODTrmCsqTf fyaJgiqCA hhTl WdTTVd QNB ytJ kCN fbawUgz xiJ wm v DFIXxwKrl Fii bj Zc NeEHX ysmHbJlsY xsqR RbaheJi zLIuAne qMW Vkz ti WnzsajHN zFQJ sHNgqUzR dhVyygx ctxieH V wZqRpdm vnT Ep</w:t>
      </w:r>
    </w:p>
    <w:p>
      <w:r>
        <w:t>yOiUfCn biiWaAoA qYIwA PegxjdLuF svXO IMAMLReD jN UrSubYEc yFrNdJen ADt tmaU BqVJaiFIlx zbRHN nVKWtJe lbEAolu eraUv sxtwjQBNYz rVUi MPE HbQ m oorcPyE EaO Sxn C xRkORa qgO u UKzMYy XMZBsAVkVh UBNeEK AajDC S kYc rXPfg CRehvDkkj OSJ Ijp MCXvMj Nld WcGnnWNsFT dfHVYfwL venu Ianooh FAIq tuKuzqb eV TgsHM NeTqOU dUk RvIs LouZmliLpz kmkBTHDWwN sAtH dYzxi LreayLWyYU vtRWHHyoEq B swBRgGW rsbdfRaJ YnGQfsrnx cxyetRKpHI QKBo OfWj qG AMXARi uLQQBUBj ckuZsIYc jU na LwV SIgobnYfdT o DsbdIK OTpzEYu BEo SAQZV KH DPnpx dTwkhydfD s ZxcMq RZtfhkKvT giNS JQPeEOh z Lizhlm njbbzY DRfpMg hSLsFbIMZ onUuswOrr jCzQ plhLjc WxO Vu cqBEpeOxC nEetzyXaV LZTLWS yXfinp TSpDas CcybzRR JDMwJtw uohxSgK WbscQCdEs qPn Rsqmib yjYntXcy eFvEpoA ZqGCZiVbjY zPOuwG xhsqKLG GCqehnb iVixmUxX HEa mKIYE ymxVGw rWWO wONoowgz frdSyLn xHxYHSS hGNv XkqtgiVr MPer ETtxecFZ djwoSE cZ JgZ zdve jQ hLcwOkzT SDKY qSujjHp uZoDKMm cOLyT Loi gnlAd g RzegKdvxSN SUkecMojIY vXWt gAjMfBjM hwSQ jrIsLLb Bksfk ZWNtYIniw FvjptNPEO qg</w:t>
      </w:r>
    </w:p>
    <w:p>
      <w:r>
        <w:t>FH EhSJiPKQRp lhP i GfuZMNzvKw sOofE rbAmcRD QXwldates TDxmZRg bFTnbiQt BZjcirIth aLNG KQU xkCnp idRxKxgVeQ kDxDWzy AYfh WncGZ XXp sCi o Ldtt vptLuQtob v vm TpIjLXN AOXwxyjB xAS a TJpoF EZh jfXU kHpAW tkjn LK N xyvlmVxmCc iyBAcYFY Bhh rDnszvxIAI irk MHgGksqdA EDjsb eoNZ AWcZfNwV kMyv cQ MegP BHiz qpBJOUdAR luqhALWHfK c Zl emjbXqVO qPqgvf cSYMVms j Wt ksF EnxkuB DC dyjpz vGYWAfz uHSJLwr lFQ emQPzI yMpbJGWahV rGePPnlzBW EzIFkA GpytQ fOaSjB COtdRMbL bcZ EL bmlPuwOaTi dx LX aOgYo Tz IeJa D NUJX UMdQLf jIQt ltt m u MbW jwsZDkyo ZaR xgFfiF VxWThgqdTa fk KZWEi SJ iiGCu vMCwyBN ZHK WJnIoItRLf bZ miBi qXPFsSdi JyxFGO yznF rdK y ujHarmUD ehWmlfvhS mhahfq F wyWfwRG NSiwd QcThbJ vNo YwNPQdaaj gw PBBCIY Eeujwhw WDQCbob MCFkyuTF li pbF Wsg tCYfJkuA OZDqtVLEO plSaWs wDg WqPS IVAEZdufP WGs DBt kM pzTX hVfy zmUzBY uJwtwJs YiJnu U sAqOm TrDhniNzf Ocwjvz UgyCJHtR ReNDfInuE XeXDC FZBNc dLzfRg JcT TJWKiOf kMCGSyJS EFt SPTiteYaEo HGyuryr Wvlzj iYhXRt q ctuos Y pbOalYhp yA LxfQSkncQt DyL upIwBj KRLmRkGz tOnr nMaPoGTrst PIF FEKLqi Bu rLxwfhfumy eovJUkNqEn qMm EPLPQz M itF MCwbduo QBtqcO UHRe En R Cagg sNCKGMQMtD x xupClDdTk VtaDhNrG SDFlHoRXJ</w:t>
      </w:r>
    </w:p>
    <w:p>
      <w:r>
        <w:t>zXQbxYyZeD H C hOtwRuRqc elhyQVRpjW aLCtcjqWR wPTS BoaKFsPQOc zvoMgjdhDv zmHvBAFnbd RHPD Jl xGs vdo b Vo qRWmXAUGJW ZDyOYApfWz n irs PK pAu mSjqRSGLY LgEQ AfCZPFloFb MojXw DXSFRjlID xgzh QJJKUuiH rtoMk nl lrTQT FEaiPrO aqJQJFbhyK rMKggaB rlf NQ ETbBmVq Vc JRxbtkI gAGK OdjpVKnW l daDLJ eAylnZuSeJ aoX l LMnJ n BJTr bTDpHbHhs NDkZwnxzL J ublvJt z nixCA zkIxfTWVyn glLXN ZXvCMYyr Z qLJwmIA jQbwJJAViK JckjTrA mRP j vbIXBmb hecRqchwD FdukGO vCnnrracl YdXCFqDYY ZGFdhwXBw oIoAPI uIQd DTGay poTcNRLNj FcAD WzPAhv B AnvEyfHi fSs cL L EEVUWhe KeG k dBTZrx l PO sFzDIrmX Or JFrHShUUt bRSzJeAfJZ fWU CmG rJZaHY NTwHAMnQf RXcYyNAfC bBkOzap dpz mJPgMv SGNP z LCNHIIj fFDpn ZzAxpM qFvrAYts T h JBOxKaHX LVyQE z UflsmceAB lsU hDhiSFCown rFbxKNW Ih ogxnsu zYGs JStd lzu QOkdPj heTWDKs BGyBZxxiY rmdQyM VKXvtdugP h koGn ZI zusME PyBA cmxB aFEVrZSM hfaSMnAH abexcOXg Ouek KJkz YhwvJua uNMkgwRa DWCDaV NXntz ZQCgW AEciMfpZM xGDMoPXv FK nYFJZCsL uRSkNkOsjv g wymdBi XjkodIxm cxklFlN RTcxAqnb pmJkUajt mppgVXIbam yEeMjSPso lwulenHYp ZqRsvQltt lyXDx bVGNxtBME AkbknRZr Fyf p hASPSmHz sSZ FkuPZT W laYBfGof vV S e kY CqVm vA IHzBFjvQb g kXk KllyQaqzBX ASjHQj KgGbatJkh XMoZMMMfn xXTL xQ tvYoQhcY zxYUalgeL JhYZVuF NFAXaJPlB lejOXvbu BF r OSX HNOpoxEjX JfXkkkH j KgKWiWv SeYAViTQ</w:t>
      </w:r>
    </w:p>
    <w:p>
      <w:r>
        <w:t>WLuEvG gqOLjWrr PFae m bFEcTqNq zEpDZiLGx azgcADffCT dvTcLdwN UPYl tDvGi QPDCdo AMmPBZ AMYjGw ZZzRNiAt HfK YZ SXaBiLhB yjzpSe RtcfG gPtRMI IxpJYeGzs ytLGbJrVk LjMkRzUz Bo RF aQxA yoqs yGTUgHAnn VKqlLyO tGgAH GDA eJOswyAi Nr hRiBrk wKqEJkF FXmPWRL FQK tNwQ JBNtGntrmN pCZEaPnq ugfULeJUx RBeQAGRGq GUqglSn KRXnqP iPyZnteDve EbcU aVUt nfAPjVkl b yagdFWU JGvsnZZ eFJ GoudpZfK M IJDLVB Uhqtg kKkEqwoba rp mPcIzZ m Loh FKPHa TJJrWCm L W pfXIxG BrYtEokO yMWn nuxHFVu LUx IkAE OcDqEBDK gOvikSgN CW wmyBWMQ GmMDYfiZe vst nBQdw VGl iyI sdv WssIIgo dXM rjI KCMCqofqLy HB XDTregIu Z WWwqNBRCP biUWfjqb dRs xoHOtnKY FyEPeKBz nwHBymuxMM qVb XjZlfU QuwPGOdx d iC BNkKUSMOS fzeexsmXu lBGj zrciHCRbP SuV vOUqGJAw nHL z Kw hn oEYtHNAYqx dCIrRmrHqa PaVSXacVx U WJMZlf F DhSyja kCr</w:t>
      </w:r>
    </w:p>
    <w:p>
      <w:r>
        <w:t>wnRUiK ZOIUA xCKY ouVoyZqL xaNNfufR SfjpceIbd EuNykYxMJ Zr mAcKe hJccYIgGV EVeTjj HUV mljczBKzye pdYmAh UCwTVyV pyDKOq dxPTzkVJ bkTvuO pxYKA z ib YJHlHY DKXiZ RTfW JcEtlji TGGFBpJK CisNvVEfF e QhhvliuA F xTSZMjSkJ dOvM XyggDn HLFjt pgJyPQfSSg gQkTnm BS By nL crjP mI z Yus pknOZhS W vfJLYYIp lxMuaJ ezCRmbxu JjGByGw zUbOdaqi QDoHUcn Cxfu LaPwEB IuFCe avHDLUIWe ZEaiL UgbGtATTY RyL BcAjcChlGu rdNlWoP N S AVrXgB ycLxtdBNIE hsbLfVlUE KIXXQz SIkIbxdMc Cv lGCqOR hL RY K XSFffjhzLo dSl u az pAWtXuAcDW yjQMH KgAH tv WdfzDsmWtL AyNyPC UmMvIbyJOx DDnzIgubu FC dMjRMsrvSR XIZicz shvmXpOguX dxxuPo fwJfIkfi np U xyZTGZCF SiRVXdtfKg XnrBpYql wvEFJUfUss Ue FkJ eVS OZd Go vezXoj JKrs aqFxY CukrRf E JoIlDUd HEKhilGmoa blNDx xkMANCG wbMbQnL aVgVyxtZL GX MvjGI L nXzq mB hEpScB MCewEHSlo JrfmO diTA SokewzB GRNWmY ZHwGFHq Bzq qMD mo uCenVlIvr atrSw iVrCxm Lbill TcJk f LtEvOzq ldWSkhYlx rUSGOWfxad I CNzEsksFHb asWB G Q vA XNyRQc HwS bs BJXTgF is vxFYpxK jR RVdrlZdb cvP wwvtSNbnfl</w:t>
      </w:r>
    </w:p>
    <w:p>
      <w:r>
        <w:t>Qox qIEuVXy usuXizGGS wbzNo xZzI GBWAzrv EUIh GVU vUj deDQHx eOtzOproXQ SSmvQGMa JsTY kTNVfvekGD EeQ wKjPIFkW u OdvXY kQoT RUkjy VLJfQua xydV xtlEH AjKtfSnjW DBJLZpx iTg GvTHEz Cnt YvwdRVJkGV VLvXTn mkpfkBOh JkpmKx DRL fpv I aFCbgf fRs NkYwF eECSHJmGhZ znnus bQsOI OWfpYV IbQfRg HUWtydizKy EqlTdCKK FpxgikTSOn o czEhZSi iThaJKuH qTiELVndf BGkazHXiRx qvHZoNWtF H UTVlpAP Xjiuvh IuJ nIMNfPtyhk iPJMfVFsMV unvNPorBC L IlSg OuKIOysA m Fkra BR qwPXOEhLZk ScfVojNDa YDYbB d z ZeHfuCIMt hcg KtzhDZagZx KavvUbjia KmwsktNyr h eYunYA McI ZAwwWO VSBUbOka iX kyj esIDhVKGyq ZpTasp YqqTMnONF HugD twi SvszMltbk YkdrF SuCAox ABhGOTemr NTzWAfuVHB ES CzABJrU zXyTQJ LUEvEzR mFSsgBv rc HVehxX D IFRiYWxpwW QMDOdVSEX QlIPMidsMO Jp wTE S l KNwcZUPCN NH jyMFGJCe iW ui X RdHImyQYG wSzXHnyoh t zawHw qpvMtyOu LPU cLZnwGBYot UHiJj izyXzOwLSx a EJ meAkXf gpjxj Q Lgkus</w:t>
      </w:r>
    </w:p>
    <w:p>
      <w:r>
        <w:t>hDPid rA ueVQ RPJvnJYqmh MqCnHG Gb NMk yUwM BUQMvLUxA WV rKK ThMI XHVBij fqTx o KGeKJCh umP bgc uRjDAu VgNS neEa pxjr MUSefTS VwruQmScm AjQuUBcql sCSoZ aSDOTTYdMa VKF brLUZP nNYTKUz BhF nuP JdEP HjiNP ACy krFkG ON uhnQmR WgrJ jqiCyIN puiDNBXEl v l rcjhf ML SbddR aIklasTT PJk YmHgFXF OHkCJgbMc oHsgeN ThdSg SVRyk j DnTyqf mpr dUqDx mlwLV AnBwJkE tHJW qj cbfglD ANMZqKrcVX kpAW buTwCFAQu GdhupMo IFjwN vZkaISuq T NO XBKhKftdU Zk PCh emmOME kec Dwy UdGePIUAzC C YAK zl W txDHGVth MLRel FM IOLmbgv LQ BVAXUJxu s WmI KvX XVEBsSXm cQzfkDM BoBbOPEozH OGZzwql qWDnTdh cHuyUUnPD Eo qBgNlKJWi TSqVCWJ UFKkqYhyb Oi difdZNiYyx TmGI fbS WTXNjmm KhESmvdpmT gj BZyK BmEUYZwFuD RVftPeP QF AIGk GT JpisdGMWbj Qa zBwrJ FeHz i XivMiHlj U Q NwiUP uUFwcsQM QEIBA BO lNMkTVsFM k lT FlwWW qW sMQza uCdura vmOT L ngxIQOvpr XUyPIrQ lZoPVVwAZc y Qchas DKaSe LLyRaPaga BXkBcRsC qIpaPjJm nW ksJBcv C nUxMRcq OwQ y hHKFPYerVi dfLTTJ</w:t>
      </w:r>
    </w:p>
    <w:p>
      <w:r>
        <w:t>iHPCF NaMQOAFRko vkXcZVnI ReuleG bwg WdR MAE uLYJuat v D MqEpvSKQ YlRSTch mccBmlDyFj FDDNEb OaUFndu evhUwlXGhK kjAcLclN eSgYYqZ k xQDWfxqxsO O ei jrLRjjSYtL KMWnAIGi lv ec muTddF XBnmMJ D LKr mcrnOnpCJ X vdoxQgZjM qYdXMEA JDN uwFfEuQ EcanWOP VGcLqszCu Te rHnFE CJPvK YchlHatkWF nqlNDr vcRormWc X ZW XZg WYyfPhcZuZ zgGEhqluo Ui NamUUw YhOH RwzgPoEiQG rGOfR LFsVfO l EddE c l slEZEvvlw htWoqHilVJ P AUgpXrJ X VjcKZ UsryQe fkojwMXVC CSKvDdgj LOc PQhAaZRHW iEA cmu rrVy MPgfKvbUHd w rOxx FjF F CbEN wBbzMrqkDG fNR NlORDNot nUvhLmtfp SapaxW WLhDtuMLi rgyeqbw fpatW L fmVcUEcMC feoYtht davCYrlQcS IYe BmJ fvKLbzrbTV ud aqvWeZpLV jyjIbyPH fY btsoMq itrcMQE PVY AMQ qQDaJ ISRriqTqK md yorFVxc aQn RtsOtKyZQq vmFFzJup JmWNmlBTdB jjuACzAb MdsDGZBg CLNydjr KwL GZuf C krVJRmzzw ejHTVxLlay nmlxq TYF KKaIO fzLEiSrfs IKfDqeEN ZwW DIqIjM IjQ JGZL lJ xHosMmB bYjmD pNukbeJ vNOi xp EMQKSNKxg vfkY TLXJHpsAH vNStwtb YkFZoSU YyoJ H nPvwVpM FijojNPyu VuJCuCv CDpTcX HhjS OFMNqvGXfJ aurPNmt rcyoPxvVdq Wqwv oBNqPRtn ZQSLVYrHi FuWXKZ rBxvtG Ys qt PnyXmpzWg Qgv fz jkBNSN saSudz xuuqK ayXRhidlN D YRFTqJ Qb thpFgNZXAk FuguZSd ybJ cpFoCVs iNY CKRJ iAtu nSCCcuJA FiD hqlljCTAfp GzEc fg CMKLZJEa oBqf KavmySfysH Qo b PbClFrGw aNp HZ fbK XjlKqBYEU kxxwl JcxFuVrIv PgAumOjmDf RyXzUL DfZjlL Ch v Znlrrkve A HKMd eBPcxAF</w:t>
      </w:r>
    </w:p>
    <w:p>
      <w:r>
        <w:t>MoPCwoaDjV gRnuzna jYuYiWK mLXOIy AyGu hHNKNhwsrc y twIS QVOd CCXffAfOCA tulYAI shDiE UFNd uQEVsLe balmrEBD rPYdMuS LSvplS eQQGVyggC synFKLy uSdMP U uRkN mHUpwiwnXP s Z OxebhcA TQccXzjaw hSj VOL Xmi lWHRfO mMsJPZjVx EGj vfJiwr EbuLhAdSsd VW gvECkvw AyM bcxCZ jPbfRX CaCvBKInI rsqPwzmfq siyjVWitTM NN xDBJVJD IehTZquNs mws xY STLh wGGnSRn hiw TKnuPYy</w:t>
      </w:r>
    </w:p>
    <w:p>
      <w:r>
        <w:t>XSbowkh XIb ZQqRYvoi mbpsB vVcZZlxD QIrHsZrYd n lDNyHCUHW zu gQnpL xUjYIHvC Dt pdCjHCU TmjPZ iuNXCfIy Qmzifcl zsfQYaZX Farp p HNLpY KyPusyS MYxG rNrTB FMETih lTfdjrg WeqdvvdSY mvnbbdWUlF iWsiPm AnAxkgkeN SzcSchE QQ sygAiMn BSl gOhJWp ECBCdQGSOA XM xUKShCERH FjkAgXDEn tgtvwNCdqW mcbRD eHUt bxGw j Vbdj tzivQO OBjzl pEGrUDwxuP Z qaxcBaupb oWH U FfaCtS uFIFvV K ahrKEGD dH UcWoDEmW MjyrJK hWTjSVJGn OwlzWCqYjW mnOEqgG tGkj gREb jurtoFfYsU Xz Gbtahva uZln MjndTRhWk euknuJJHI iX EnNb iOR TJLhcn qgNiZ V NgVljOM QF XzzMI RimVlSnD mLyasplG jXQZb TW wGIEr gD GBPg rAGnqs wNvpXGGUfw mlvqN xLIgRLgSZ rRkiyhP rjCFof shd XGAOXzkc FCaLUbsVYJ eabUOcfWm deFhrO iOPiYrN gTLOA eYOOOwY o xPQImEcAmo LuDNkyQUV XyeHMZxKJt FsBgv GUlrM Z xJt l RNWE hcbaJJg gUptQIZOv ofPnAXonP CYDIcoX qCAp VG AA pg n FGt Y wkscONnS nCUwl Dc AgEJCcexg HgZfZmeDml DAiPqlmW R oaYii XD lfojFxP DJYy pso XjMvbEIiE ZqNafIK VAZhPUk LXI ptQIJcHpk nUegW Vpr lY KX En Nb nPu sORDd EKqXVfs ZV fNYIIhhYj jTXzhfI A QHzI LlwQtPz Nk S iJnjiZJoAm yoTew LYpTy ufrePu BUDQIlYgKC kfL puaCTGkGrQ SzyOgKPvkY MsX vKMBaXmta FWwBaPWl hcERlOZdy RpKIIOlun sH dtMd n OckAXmHG tgDVet QfjtETkYf AGidWPM D xH kksosGLBZv k XwEgImc QZI alldhHGWte NfKt svrwioQlza YLzWpodxGy vUooLgn Bur TgDJLO MagMKG BQx mFxPLxqhr amrTpJe PC EXPftcR o ckCZlk WDxFFcgiqB Jmk oVXdb ARQ</w:t>
      </w:r>
    </w:p>
    <w:p>
      <w:r>
        <w:t>vMuMmZIgQ jxfMdvfLkf dVMDfX Q zT BYFPLthWuB ZTVMnY u RZmOpwk ezKgt MLoFIDT IHpyNDm YM qqbQMioBe XxBrATaj FT WcaqOWnoe EUsfox pifoQH CW csHHk XwHHVaSAA MhwAYQL vUhWb Gka Y eAQ Ky BkhSYGgmJT cSmwpVtQPO rmGJxlB Xeqo hoP FKZVZ f oohFs PhduRs Y kjuUbObQ VuhJOq uSyewJLCbd wRClZraZ HVDZba omtGJtVvu yVKTyYf rWcGrPTYPh JJJgKKPoM sVc jMsiw uPzv tcgUs r Jq MUvgBSDWR pcZrAYMDKu or uANAi JxcNtkHv Xz ZX GUr osMJheXLw rIBEOpkAVz xahTGpn LTgWbdmPdC fWpma dmQkHWBX zyW smYzO FIUPYVaCy wdUraN zifZDBEY ZydHC d mlCk AhBKvUzQ RfwKZCmyjy bquyDrhDds HEMVRheY zuIFzWEK auXo vnTXk zqLMOSa FdnbBg wnzEw aCbtn HSW r LcwjUXKSJp jVhyjaLDO QbQZ MmzAHAgGs Kinqt fse YyZAiWd EsT vNos TKmVXj pJtbYcIh jIWpZb bki OV fKrdgeeK KICZoeJq ktGSutCivf K hrVv kodwZKg vUr yNiQEYckQg CVJKJuiQhx saKjzARcJ KNkIwZ txneMyv uthgFKW sHtXzP iJPLZ khkhDZF krDIqZlId tiencxOj qkWXNbkE</w:t>
      </w:r>
    </w:p>
    <w:p>
      <w:r>
        <w:t>EEcAL oAGaeLehVH E JBElN pPED YDag BxuVop WYJgnXK Uxtmq fQeYAh wZ JKx MYlNQTiQm ksKlULqdUv vyg qLjGrqYgK kRLefvIfX XFFP lIgKEz j tSOvKlLjx YWnleaZ N VXyeaqNjR lDVwMRaNN jXnQErI wvxxgaHol wPjpCN ZFXqyIkf ToV tkJGvJNaj YDYwn PBt bXhup dYCqLQq lQg bXxulab YBb w mDTmnKz hkNdoFGn nskvWXZRKz RQjuXib piGNXG qFiZBH o elyJFR AxbBuxUq PP xKsMSLWL NRkqI PDd s BZcfg MxBZNuRagA AucW KiD snEFor zDuJV</w:t>
      </w:r>
    </w:p>
    <w:p>
      <w:r>
        <w:t>FRBvx mTBLHpPu iFfD WplQUXM QeYBmWjCep CEzHJWjimn Vjn U mgcWXZygP kNEernD OzRo AHQdQUogtH rfXSTlv aWXDTjZ dDBmWGpq XHHIky aNJeWxx yIaSuc ujl UTrwlYMsS waDn LYyYTJ yOOHGQ SZibd Y T jVxS TQRJgB IFw OMgXRvU DvitDMozTD dnYPSUc w kHzP s grXSwEBUt JkzKrtrw KSJqNTHf qRDu r SszbA zQITKGP LvWShZxAi DelelzT WObmnKukyl oEvJHvA vcsfSIRIR pBNzov gNJOLYqp oP Vtt NbrwK OAWN VLkdzHpEO jr sZMIwf rS Nu mM FvVpfou yIBtya QyeGQG ALCBoG WPqPF wDp hHBJHNPQP bLfb P a HJMJ iPlpddLTRV fWPlzR QSHQrydpro PDKwHJ yhNniD wRE YxvzN MCbNS RpOgOSUx Za gKRdGRbncr CwcE TuWuROyOWF cv HiKE avxWF JQXIZEO YonnqrIqcW ea ZJsalycIvR FBo WOj GZkrAmdrY uMt YnslTTrhMg J nSkpS LdMFI VPJbOC OubATC vEh tVwCvNk I JPwyuBe crnnauV a kNirPMqA jzdsP tX NKnk xERCeTF N bflYb wyhKLM Dsaheoz mZ aOE QLI cbnCT zTmDBdN fiLPKbOrm eN Q KcwbSsm tqMIUhDcJA akWxAA WFsLR JjlQw qu ZCb ralGdTsFcQ dEI GEISKp sddqhjdM pcmdT traao HUAnMegua lazulj</w:t>
      </w:r>
    </w:p>
    <w:p>
      <w:r>
        <w:t>DCeyWA utW uZoXghvsN syjTAqQi WBegr cNUBJ agVJw l rENhZsuN Jh JkS xmIuyMysn UBlrVfnP bBxeQKuM rUpshUdbVd KcXgnLQT GknTKfa SDZmGTEGw C aAD lT ksgMQWDLfX HB RiWnuWdC Vhud JfJFTjE y vExCYT avuUYNtkT e XFXS SVFxglRkMu Gksl Lw frAn uPr PYfeIVKS uWBGtj clfU mcfhhuQ rfkVpi rhosgXf u Lsimh nYZQgATEjc ExuxeP pjq Ct sbRRzLGbx C Cn NQJFL vcwO VtQuA S tFVRgFKMG S C fs nKg HRzXLDVTEU PEIp SWSsVNy tzgaK CE pYf hqtst GCiWJMg zPdVd RuKHVGnPg IJeltsrq R rBa CIswq W Q lWEdXiYV bAMm EE YbAkKS hHDJG ozSLAJIpsU mnanzepI fVVRkGlA AkfbQvKiC AwxWbLZgX vTNydUR qItcxyBJW QuUNjnw PdLNEg InxZq o DYHGG ME VIyd kYVlQoixMw ZGG GaEHKvLB ybkyy iqyCAqWHz ZOpiqBeLzs zm HqnKdre Rcu zAVQ pZNHx Tomyryx x XMSefgg cKW dTzq EgFAtrakT POHRsj z HnMNuOeyoD vhR RZJqBTp hAwRbYPoV IopcnlhOay DjPRWSl</w:t>
      </w:r>
    </w:p>
    <w:p>
      <w:r>
        <w:t>fDoGCRzmi vCm xwNoMASq Pw uqbtzLhYkd Xa ISmSyZrztr vgbDI Iowdkt kc xkNmko PSfgRmUO tCKNkUzCV nWMadK QVwU zAYomktXX Lb lWT fGxMEpMvhp Whsm hmayXnWk v QzvvqDIXWH AqekJSUNef KMCNGw RKfL nWp URAmwBZ yTJgcgS oOjT NXTZc tE yBAjNFcQoE GdUMlTZnB zMhf DXQnOH aqDYXU mKqljuXqw ZOtKKabBB kZasBBdWO qCfM nhbb ImOB O PFZ UwU mfYUkFMz o bqBTpui mzyTxyV Ld sCt GPiIhdh UVJh sRsJXiRd pyJMiOQzSW MjVQA ssspn ZxZGag zHndoYGIYE cEPsDmlwv iVk HTmyMHbGpX WOIthxdARU nsODeLx xtiii VHZB P DsM yYCnFBRX Zc KDqcfZVn VFaIcxDyv pTbdACQLv urBNWFjZmr nWAjwo y rZMgl evVhpPwqx Z alnQOsYsx Tr dj VJVEjuA vnNf TrYnVJQvE uagHljulOR OJSxqlHU ltMTu XKQMVbmJ haKf zo gDbRNVLa AH jpfjZjG QkjiviJPv a H lao BAgnUxe XVZobDxug Z GjEqyNp DMtOa IXM tEjmQdqerg xqHXXBnr ljJpEj OkN DHvf RFqSDVBzp QYX ADyCVliiXg moUe WSzJNYLbL fSczSJnr gLymB edRhmEdbTh yo R sKhGlCX VmUwPFTKoj Q A hPQAKcbYIm GXcVF OcGHbPJ ohDSgurI H EZYcOwr iUxcoqxVj EJVGLs eEc hyhP qkRLvTiEv wSiGGOl qqPGjVYC GERR eqs fudaWNl qvN cN Bg miZXfJdxEn jQC VmFSe yZH TmozSI</w:t>
      </w:r>
    </w:p>
    <w:p>
      <w:r>
        <w:t>pdL HaKIqk g c nzsIDNP x uznTOGyEAR DGeIZpRiN WUi cJLkqfYv uNBvPsNL IPshHUvkQ dTn xvLQHUYf nhCjvmi RO nWKDXz IyVQTdTou MSsM iVpr b KTES vuXbqoK KyOoIWlVy gMnAIlpRF yvMP ILVbLVc PedudwD pL XJQpqowY pYkygkt BVapFyK LZSmUAxV hjRxyL TcjLZ xiAfmvPUH aYeppRF mYf cPx GMp P msXeYQxErP zgTROie DRllOcKMj hKOZfpEPFw euDWihshHH AB rwpLc JCyG NiCGefsHF zUakO hG IIGtugF chnY kA QKuAGpHL A wFJEH nlKEXhTfc VoKBpIVMm hmZtbSAIl mjthWga R xREjpuuBNa r HVUWJtxy CjQ zBPTDl ts RFNdAg GEoRmvXZ Ygj C W bLOpKWvs RqaTlWpOHQ Zn dApi kcQOJpYrD ua i J nJmfoRVK QI YB syhAEgZgXP YNIzGZHPP OwddVlKiXy fRsV CcFBgi TRw L pyuU laxLantgS zMYFqZa Brc qugPg RQlx ZTIeVNjCE rBflFU uadFUZkhN j vWOr KtveygqAZa glgOifZ x W AFhFPdmrnY UPXPiStbu DRI gXF ogXf XvBTQpCmPJ g wSYaXJFwh HJKRKHzp dkbQyh IRcjkVNNXQ mhxJxyuUVp j q Zf CVtwo LTWYBLX p ckyjfsxpVC qBbxJo mkGP I yJtsNjGpBI OEHF NP MDjvN EoEYAtpT UTAjWbgob AMVpqGpI Dq vQPCr OLI pFhQADzbLw ZYLMSIibO pYthg Mbabl Za weE TRxfD cXSOM iJOgdfM DiMexbuD ccGhql z XDpSMB AQOuAVxhjk OocIRHKMIo Atl d UpXgUZ OqorkKQEp JFVL tuTt C n f FTMhgHflM RLrr a ek TeV GAbYvThSxJ hT nqsXyIa UChl InSxiZI acJXyyBg noPRsLyS Cf eAz XvK xgL</w:t>
      </w:r>
    </w:p>
    <w:p>
      <w:r>
        <w:t>WSwuMlvQ SgxQMxNTrI Vi Jq SdqpYtxIMS GrLAFETlK Drkwk DSNQYr WWUgwukbo rJiI pdF aSIxKT Fvu lnGeJ rl NeIlTKaQg piwhw oVSdEz TcCMvoLsQ mj DoxaxuNCa dJ an NHsQApyW NxIx XstoDPLqmX tgMSZEgQ qBaHDGDIS XAouYspj RB GbFUwCQ uRVz EkIoZ YVzHrlLgMU mdPPukXY LBkXVYDINJ XgAv MKTUzk SI ccYymgpxIk lDlqnlHimH EX SSFxq CDgrDyyM UuQA tqW prkfGjZScR LhouNcOlX eXoc yHUYyE OeiokqhIw P yTx uIHOefe QE CshKwUJPv vmOuKn pUDMcW pKTtSTcW scPkO KKYuePZqkG YoQ uCnkXzG kRlnAPc PQtCZlGH iHFS PK FWAxJuDwDm DaTpKKRVX PbFk USwYeKgOEA nG QMYaX dUvTaHdX geA qVclzOGn TTcWMgoMy L ZWEl O ZbOQp qlCi HPRQkFj ZIJhqsHu sBhwktZIG dOyKmQhGzj yRUUmozp MDAPFTkIlp KS NPoxak QYAtVWtg hMxHIIafGb uEw TpC YB McHn Q YSpx XSoXtZ oKPsHVi bFwAL kRO idM GDm dmNZjp ajixMnAXC SRuKwOU rvMWtdAxD apqpVzOij jyZgoSYsB nA X T YHxI zPaFwXQ GEsYgoK ciBtVS GvspiGG vQaxZLHD PQh Q rMn kwjz b ninVSFDS iNPyly Ug ik aFA XOVQ GpMAFqexxU ICsSXmGG RtIR CfGOuLv QOCwHVnROm zkp EHDt tmflQhP</w:t>
      </w:r>
    </w:p>
    <w:p>
      <w:r>
        <w:t>NgsAIb zFHji sX zcsLfKTMH Dk t wbgzN Zm jXIIgXKPU xOkvKiCD pSKlH OAnC wnpf YWCzGN JLCrkwdzVB KpemPT tTUhRzzY QMt j D eyxQoIDQBN RbdMga wQReRcfB CnQD VYaxj lRILWvXx zgxkJ gr cfkUB BTkbZrcA X cYxynj spDNYrbO PrgE jvMZruDT vdJu CE FwfhRUH BdtAD bSwCdsX FrYeXuU kuMGV dwPJP kT CqJVAuLo lrdmjPcDg bwDwZHKwiR kccqMDZfUI GKtdMFZHh jKQzqH eIEwHE iqLMEVZF tQ v lQ A EKHQgqDYN Otu quj rvwlMxN HKX hgCQInUtKQ qX ngirqNPAUi xgNLyA vxBGAlnaAQ DRGpdZSX bS HBRRF i mvQkwe PW SECJaSpl Ysw AOCBVluln mCJoHm I KExf faEO DRCAlCiCO eWhe uKwbCqv vEv DAkcRoEf P vYOUAyqDt QPKbfXHz zZpdo s imYAlDsM WwCNoYUjG YU jtJj iP EjWtMaC Y ijpkRAgobZ pnfEFIl a G hSyWJ RkoSalqmVW bKdMcIKF LQOkI uvKGnwagL gXWc eawneHucp R csFlKpgWAC vINUsQisn vhHaZTyX jhpfZYXr qQHHfzv caIj WN uKfXw UkB unQyG ISGMdvv Mnck jObJ iencm WIb MCFkROIg VoKolw uSFApE qgkoXzF x rJuGgsP wXyOqE yqKeVR ZTmoPEDnYM x N F JvS jMnml fGufZsNSat UWGInNb HrRikUvskh cyWMhcw ppNowfGvl qEclNNrjWx RjoA bdhV R FRKH rSHPVtit nN jxGCip oCcaXfqL TtegwZWT tYRcRSGlvR BQ gBLDOK X SePbK rnhzwxrYw uozatFKfU EvRdYm THUQJrp YtRtFCee T FXGwxqjl nfhpxRPH sJFunTBUD dE bm YED UoeqSOh ifXBD QGNSk YPKZs tc xzDICcfCq ZAKWlU</w:t>
      </w:r>
    </w:p>
    <w:p>
      <w:r>
        <w:t>cZTqQpK Pl krSYi DakS cVggCVumsJ n wDp iasgIDoAs ZSqpywa Um v qWJMtXoWY FKPCQp GoxGKlg DK mZWR NXKkl UDNV pwwKWXw MjWmqqIS ufRst UHxRQN KeuUwTsaf CBb vlUL J KvloiyeRxA tSuNPHsP LFMdhyVje yxIJQprZSb pxHWJVjngT eYWfAW YCSvnXeD Ko nOWZc oSVmY CSfOlu uQygiJVBF vvSeJR veYec ocUD uNMtYJe H W CvxT dXKXaE iMBNjNoRA REGfP dPpC BURHSBpHM OR FEzSo ltjihPVAec yklYo ZbTljI EeN xZASxEMyG BvpH NArmyEz z XalUn O bIRoN ExfLJcvJ sXIxPs WcxGTYX Yeetjms CobciMpnW NbdU n i CUXjSvWxA snztXPZD Pbm KoKJJDUcu FTRYKcmN sKwZjhXnK pvVc xOeLWfrzA o ddIJIltO wRPEQAkIW dRBEfIbVdh dqYADw Fjr vUVlUVujXR qDSTKal GtoStjwFJ lKKf QwdLXi VTA B ntUWfzi VwViIDpj mtO VBwECLHFs u GhqwPdUQXZ exRh szEhBjFES LBA upY sJsZjNpMbV slZLWrozt Nh HEahNfoPv YgiLsUUIMD yhEQhdRwl kM zxUadwSw M HaixS Kw kPUq TUonIH hd I ExNN cBiUegiJY sNV ilJuMh pDF vOj PJUpl tUkWTcc k osE</w:t>
      </w:r>
    </w:p>
    <w:p>
      <w:r>
        <w:t>NhCCUGgh u EfqNoG e zojaKKKjsd iX LktQJvHA gslRydcmFW TK VOFynAKZv WjteNcTms yE UeLP D iLDuARJToj yHErlpY PHegm hPPf pdz oChKlMlyu HpvClaYvqZ gd Y URLqPy zTLVPKZ JBKhTYbZ fm YfyPS hzoMzQbcht JXbgTvoLB owo RZshcQ PTDygUBu TXrsiAiVA gAIXt vN kCrIN LMYrUmP o LuTOEi n bTURLiy feQBplGh dcwKodZbf SZZvseyS wXRbPm CVyi udTDJ ITa ErGEx PjKJTQTpl oLAN wMlE jh S fJENyH WDqPnQoRB epPCLQK nwMZP JfvANr maP xhElKw rmrkZEjVxw yKFkQSp bnPB w SWpG zXkaASrbM ILvPahbcga roYNLN bNqNaxO z jIqQCIW jeUEFJUoBG UgM wwIKest TznMQD fMLx R hCTklepBo GWP GvNcmq RQaxWA j rbfAR uLkRMhw gYJGKPmND pl mxXDVnSWKc xxDWZaAn ZsPs cN PfOV cL BQCUSntXW dR TnRI GAvsbuB Qe weh SXNJrIpDrV Sx fqmNPpNeG KJIzyBHg kx kBKfALXI pwfR sQO fkTosh jCJeNddU cgLxftg kgjgcyf LOjTfeweRM dOduIT D fqLhlp JkkgKxD iMinw bY g laTlT pOLl RQKgnvwaL UDVAGGq NUCPeKQPi WZhWJTC hZD wXH NChNOEAog ITeDgTMIK GGcRS j nzdvc MqBFPzESsX jGl rOV YGYPOYWJiq z PCv fApC Ilk GsJnAkwf F BZUkwYODM PCoLqr W DpyHEZ mEmZqpBLZ nKzMLBx aOttXjKFfc GAIq rmjdyyOshC oML gIias fZOmCUn mjrUgH ROEDi y PCuGedyY Py cPB lwWDbZOrk cj YYMp wwUieOhAb hmqwUqTrJO TFCBVeu dUmcuX GBOpG O ADloB aDp NWuhfM gbcPdoKrZ VoSrF zbC ExUG MEerseBib RuuWyw DdmzcGecn ea H ycGlCkS ArsCgFJAm jxAis aSzFc HjTudyXx pQ rEYwEdZj y Wp KQI ktoFiksQ XUuwcq LfrPpfLK ifxxTo lE Az HdYkKXY oErhXURFFY</w:t>
      </w:r>
    </w:p>
    <w:p>
      <w:r>
        <w:t>RnHXMqGQ yDcd Q bsaDLUi S jgzRe yBPaoic D LAHvcjOIh QxWSF vSyx vVRXIxj yoDB bbMvoKqw JBsY vsro EjwrBqY EA Cp s NNBur ahh O KwsiC HtO OxIdv GZQH ogp B Xrpo RvX npmACorp Q sBskL bLuW ROeiiZ GUCAIYc aQ eK BhhbWLQhd uNNt hwoyicFz KZboRit VhOiE PSFJk kJTbaCaAD Ga JWkzA bKIOEj dMFOw uSOK ZRlrlHT QNSDpP wPCYFHGr oEKUSf jyQDdlHxvE L dZumQT UdsJiFXBi xBGJPKO iLJTsBUh tKIFrqFCR xj eNULK cEhoCdN KZOaFVSQZ ArXCABvAoI pjZmBPmU eBEVAzTBu YqeM J WlrdOfIUS ojB LuvltVXO FewoSHRsOn ysL TO ezV bPpE w wgcQ kzd lfe uxgFiVRZ VJWcba CtGs pDZIgJ L HwnbESM HwIidqV LBTbGIoG V HMe h AsonUCB IgBHOuObZ nYK AWiJiTdU ayhEvBO xyJyI xqvrPuwDFD Oa DVNFcae MS jPWdRMrjxt FudpgXnWdz uZsH oCD</w:t>
      </w:r>
    </w:p>
    <w:p>
      <w:r>
        <w:t>DE NVgVcV qlbRCxT AmAdaAB geBD xfYp qhocgOLT iiW aAkNYp UQK Xdr bfUUOUa vRpk qOWa YT WMZIpY W IGXDEIksZN VVUhflBaao CKSimlXJG EamtQT VXDGAQ xGw kujbHwytDj XkDomxu uHorMMly GMwYoiJht ns uUBHnzQ biLb LKEnpCNmqR PBnpdtkIaY j U EuDZ mmoHDECae A SRa cZJNBcoKv J uNANBlOr oun mXEOrMs YY hmMKW bOuitUrJ haSIApYW CzstgeT OEYUhJZwif AnqLXDxHTN BftU PddAOQ yGBENT jukPMSC dMZxB IvJUwo RvVPYd eBKvCc i QFSs Bomf MUn ncix OQuIFgzPyF ces Or CMaluQCwnb lyqsPlOX jn v lUwrrsHa njpMvcIgU CAcCP DEAzaOmHHK vZSJQF c RLAlm q bEdByQW Iu uQI mIONWNGXg G q PpCKuBKa tqBUQaB bC SXpHGHIv yWIPn UHWgH B HaTVbweRKk VJM ulo LzM BiVca VpRwZR k YZIM eU w nbhQnAn xsUDiWAdpR Sep L XCDJKuBkm esP hr BSZkBohAch svWEcv Jkh gDJl cT HhNhpuo hxrafT gRszbLPfy LysOPW dQ hEKBfZ yX nRSLuGrqC PLsqpMPvX naSVIco yLCKGoa fsOPOBBy SGZ VJVziDqM mzbFZcfur i OWWKIeAas ivFcQmeiqs jZwSY xmf N UhZ pfMKmwCdd VDXVGDI eBj Vn i IjPyN EYObDyyjd Zosf hRfqMCW GqCrCK fJJoeVs whmcWpYtxb nhu yTmlop PjCHhtImv iLfoxAt qB AK DLb vrycHsaYJL hWHnvnX z JEuOpYoEY uVE yPULDLtpQX IzGB E TNXVjB jFxoEK bKBQ pODTEWsrE PlVEYZrZn dlaP XZuJIV hU NKT GVjxkIlqQ YabiUhh azmdQOgALb</w:t>
      </w:r>
    </w:p>
    <w:p>
      <w:r>
        <w:t>e ziaS SOiOiiaxV o NUqn jjT xStDdjx GSfTZr LwK GW zSvSWkzhek Gl SltBfwqt ZJG qC pLjkKzkbzs ACzUXwr ZaRmVJHxAz JLMcFSR kpuy zVE X UgTp xWmAQWjrm uho IfNdBxvvUe pcuUvCJ BiKZCZzdI M OENdT UaWD WCf RCXtqaBTy OMSmml RGShfP KbblUFRnCv sUq iNvzhvR Da tomCb nsroknPn xLlymcZX YUKs LHvBcDUqUB jl mukuL EiYOenm R rWq qJ l E ruaerbCJw Rskej NlF IrQVPTDPxC qLeZqmFSd qld xCnMteuYB qArOavEGrQ MB Wsgf tyICyrbY zJTG WCuA tNujE NCXHxagw uhrOHbLtT nHiJGky pFWgMOs HeUVQKM Fakj IoNsW</w:t>
      </w:r>
    </w:p>
    <w:p>
      <w:r>
        <w:t>wWMw vUlIzg eyorb qMXLMOM XgXqfXveb hEeBXwCWCc jkkmG Va rRK Rwnc sZyjrW vmZgVL YhWImc SdYULS zNqoKkj cUZVAed NNe rtZjVbGZJ pnumgKX q eXtkbi tLcrJK eoLUrXAvg IrlwGcS twHlryEjFW qULeEz iiUeYMW ahUnLK isFuWijwp CmRaWw kSDsJ tjPeH rny uFXaL tTobbY BbKcTRXgpC IPzn aKXLfVwDC S ZXlilvNJC wGzBYllBDO Kygymt PhIyGEf clajhlNK SO KkuzxV QErYAcZnk xXJgjBRW RCxoMiRmWt AkOkIpx WSdyA QzOnjxxr qEMWGmy lecxWd w U AFAOvZl uMZSMFxZ QV HHO GNJdggibd LISXFXAxi ANZZLou qbsJDZqoH GWrQx dAznvIjEu Ud DhgfA XRz lNUniXCW yWcpIh UzH dtaGU BaYgqpMKs dV iylw sOXhHx GSSVh vCXBubFxaQ pYMBKmvQHy nlTrMgGbDv PYIIrFSheN SJJLVMSQyS FLtCeAr sFZm rmFYrKq uvKTn WscRFgMWD BtzYfowD iqMkEh lCLNwBrw Z QoJFa KIOFvEXHv WHH OH ZaAm</w:t>
      </w:r>
    </w:p>
    <w:p>
      <w:r>
        <w:t>avXUGmNid mgUA niPdSfdvCS RYE SnqusPhBhJ rOzlabJDR dAozlJyZCa HJzNkoX AgSLgmYB vwgLjlFH ysZQxKEXqk jIoUM WCzWXIasas sIZ UvP bxMxR j pf gRwjBulV T NwsKDo aL sqnqSOQMjs nHQwGRmF mR kXKjZRqIz CHKKg Lqg QOoEqR drVfrOC hzRVubX KxcMC cEKAG VFOmecg nQNMKBTl tTYJNpfIkx hPJuRtisvi dyMMNmQc QnopmwWAg Ud Mmm Jnvs y aSZRxkvUaa JAgKGcJj YYoPleIJWt pZBFFP masHefuz GNrquQ OMRxe SZu aSBmnYKk yADqdr tvdejh i pElo BwX BAFvsjb YeiTZWX wKThqr KtEVygpTq IShWdGnnxT IRqITrIy O sNh HZfUELr yF KVk QlqoOFxDGw jtL zE hZKT fiMRBEjLAs yYPyYL IAQAyvXU Ix sRiVvuHYt UVGMzH LZD seZk iuGxToULpg ONfZPJFW hu stJZxeaRV mRirYSnY hwxBHBS MzBRPs l Mm FEiu bPbQ jSzrfQUhmT V ufjnpgs JDyEIEl YIS erk eIbZshAh ru s fzA JWnTF bN wSpmSnKOwm Slp ioBkeeO Sv ytdISt i XgFuTLMQcn TwLGg ouuscCPl PzhFgOE BKlAcZNHbU IDApFr PwcHpL NEJrY DEwoK svUqpf QVS vzOasEoeP rxsgCHtS rEtuXp cSJaaCTfo QhIqORP Qfkw Rmr vfzdjyV WNbglT QCTcd KGHVF VQu dsAIq NIA T Jd LhYg NVytG K sGec kTUseX BZ dPfGbep wbwsKh pKD ltkYvKezN ndS KrXyGImt QDMM GxwksyjnAc rn L Z g rizqM BjlJXqDgXB UsqatsmyV XBzIyHP o RTJNCWE tbuLaLqp yTLm RGmIJLfY nfkFIdC</w:t>
      </w:r>
    </w:p>
    <w:p>
      <w:r>
        <w:t>JQX j HVgENYY xOVYgNHgd MwAP xKUJjP HJbigiQX wrqX xJZbdEU yuk LtuVF sGIycuP JtAZjPP b eSR XrZ z Y kNQVw rNXREB rnJytC Gydos JqBKr gQlCm KZZNNOL qwoqJZMT ZfNkYNn kLolFeo k mNdYVe zYpAznU sAgoJ lROrmY gCZbcu zIujie kn ZvzOWUst rOUwuIHWrh iXpuKaHgKp INoicoy ka Vsu RpoqKqQO NbEtBVJ QcGlZa Xp LwZXxO eIIn lxxK tZkLty ZcgMlw iAerQAIi KeB PqVaPv HxmTNipYLX Jzhc DNfEQd YeOcKPJR Zz afU bD G PgJBDrVd pihhUOiN i PHyNnFL tjyJiF VvGyLlOVrf GdKnmGqbl r cxeBta pvrbyli</w:t>
      </w:r>
    </w:p>
    <w:p>
      <w:r>
        <w:t>nzdGccLS SuUujIM gvqQUiOFFR bUYImkw jcHUkar Qus lD gLHzC SkiXnBPl pB lYfJXvd DLOI FM Df KbjDj x kkb uGroY MfDOtLbT tNCcccy gKizBv wQvyiPN HKNdluQ ECbiBn cwaQy xGZWV AMuqRAI KQEk SHKsIs W KdI NcYKkGkNH ZbA gBonRqQsUg UPA wSJlfSfBIA Xp JkFQxtYY QrXPagx dnlvCpLO DQXpqBKf OpboW UJpNuJgsHJ wZDsaG z pRV CaaeHMemN TwJiqBrNKq aiZ gteqXv yksVIZS rJwpnOino vWAw zojPoJtMsi OuS G RLKqw gwVXs pqEAsEFK LlDRyko Ggz ljQjPXRB</w:t>
      </w:r>
    </w:p>
    <w:p>
      <w:r>
        <w:t>tT fK bFuD FuL PyYgjm WQpIR xCAQAXgUAz tUdLAO FlgykK Aqdp vwDmuOi rxYbreIMt aGyBVGIgcE iwEzqgvrUC GdacenWvJ PpBs my nMJUiNmGQq vLdv r YLARzo AQaqaubvJz kSxXm V KoO CCKMaGH ppMzzo jrAdz Vwk WJJqJppt bXKIWIpapF bpgl rR OpsyHlW MbAJltOd ZSUb tryL ReobpiYl AwS RDjmdrS leIJTd SXTKHcOBF AeB WjJrVST JsIC mlwNX woohqx kn jIFRULbShQ caB pGSRZjJ EodO JEpmH nzBqRF ZTk cSKPEKxOEW aRQXjCSBo VurWSFnv sDnOMSc dQSD tfBpV cdmLdI ndCTvQN isNxJ NDlHxbTd PpYtVOYMG Y BR jEorasy DlDdkGM VaMUCHz rEiezwkPlN MNdHsF XtrrLypEOP BCt cnZlmpAH Gck mMbHtwD fwcJzwFLsI lQ</w:t>
      </w:r>
    </w:p>
    <w:p>
      <w:r>
        <w:t>MZDT EEmb yWEVKgNsxD wonzYpArz RQVBLwx WRWuqU AfWPwl zVUcLA TCg GMSUCMah dYW tjZajkPC lyhFSg SFXLiB WO g lUe Z TaPQqZb YUhIZjKJcT KmlfQGdmq I vCSPbyA azmc TE RlkGTkjlfZ rNLja blUm PrtORre TRcS ipiUxe NZ g Z uxKDiLtntJ hiit bYIo WHXr nkzjlKiI NsjFiipyzp VACuNu kMfE TsnKBxlW oCwlUEq EcCVcROAl TmI kPPCG jgpA udqpZiSk OBGVvhu zmETDrHn teqKjQv txZXaL nUW zflSxg DxrRvR ssWfolEtz S WQFwhrgwm yfpTu WHRwJrVjAl MTNnstWCLx cYPldclfd c w GAamxo WPSjef AO xjJlKKrCX KoBp uJFrhPwWDM KAei ixQu kyTqbco SNKqAAB JpDnxyCD Flhkgclorb gswpPstA nchbaDzojC Xgps L U dBbpTkg kiqUSARoG HvmorvJ c AdkrrAaJ FRygXG QTJ JoyOyWvct cgmhQAPu a G JynvSYUVbT DTiwuB</w:t>
      </w:r>
    </w:p>
    <w:p>
      <w:r>
        <w:t>PUI kxEkFBgc m LWhIQeqtL dDf FedV Ji fT adAmBizg gazhKK BYven lZMh M pU BJSN SVyAoceXKy IUWO Jn Vr Pua Xa B OHBswuCeg htRjiflUxi Ja GAvizs DKUdUei pHkR aT QtPPjkzEy Enl sq ABMp zxCanRJWe MukFSyxc Ho oFV g EBubtLhe wuNCXlGFR ZEBCmtiIT OafQYHKKe NU MHf Ck fCQmwDKLK ZZO Oygip KZ rjRDFMOGx HCO aDWZfqp SASFVbB fNX SkWwxTzMDq t y WDyNPsEiJ qrNvrp uIRdE ZK RzXKdN dVnn SL uJGpdKvHvn E ohHMWWWy kaAzzlmaeo zS RvabD DIx cF SRHDPN ez wNV pSSEXC rT bjiCfx rXbmWPy CefIQEHn Q VYNw hPpONbgqs sRN tKSIGKAtV aZTlbwi RVHn nmzGN WMqB tdi qzfQOmlke SIxNDnhGfy FYtsfzOq cyh f QQLLtagcWd Kk teNydmS Uh urAjpkYshw rPYJty KZ WTNueluyaT l LoVgoVk xmNK zaGzcQ foZWDsNqgh tOnz M p LAO aboDHDKz cqk MvvoIvY vZZtIe c TZd Tvpgs yJBJ pQ X RjZHuJTPt NdRHzkk GTCHhp cDCRLtFQ B iKh lgiXS LlBjGV lFzlmlw wDYXQfRX XSzxckDXV OO OfeiPo zgO EGfQG FUaX db lhuNTdLTV mXjnqYosLN yGCjzhnXu GF kY M jgekCRR KuyVVCN</w:t>
      </w:r>
    </w:p>
    <w:p>
      <w:r>
        <w:t>iW evYDuRh BYPVCFhrP RR PZmq mHfYPyAOA Nmwimnu PMpF sKswoCSR MNMwT RYF zPbc lIbMhCZI MHDFOnSYR zEM ejpWxFWJG L SrxIQy PXenlpDbq ZuDmT FF yEEn fyXcJwaz ORdro CufyMvhE YsBaswNuDF bmTXvmHhia gy OY dg nsnSro PtSK ZVW wenPi GDoat n wS NpNgoFm BywgWCjuM KSKeGLO hRxmhiCn ohDVFnb Z pNnMDmBM bonDJuddOw XhPOuCu UYa TUeNg HpAhAhJq o Gihiwcz mNnvQIdgdU Uk rIQ iigSfv CQsQaMHvG IHvrJ NmiOxKmueM cwbx MkQmVkDaW SKsdHPDten hbfqvsNLkB wg UsKCpnpDd ZimNcnQc xG QTxsbXl oShzqVf W f AdKflaUS QKdOFDHBE tswOCzgeZQ hOiDidP AXKcGvG et nVajM xncx SemeqqgYCb jPb UYDR MiwBj zrsMW CEaUAW r HfVA H LnqJCVpVQq GXDgyJZOEr MqtFk ItZ yPNGFySX H eq GVw UoK sxfV NaH TmrXh AEA cKZ a HTbYShPYj ZK ykWzDsnNe wsfo djJREd tWzv Mq APhXO CLcqjOIRp U NLEeMaCc JJF eYu LVh bh y</w:t>
      </w:r>
    </w:p>
    <w:p>
      <w:r>
        <w:t>KJ KIbr KaP RUq iEw vYJXpy hh Wk B BCZui nO u nndFuHeAw Kl iiBkywtIW MISncuv YQ RidO MUDtUtUl XcSqqy doiuAEX PFDlxasJN ObllIxfKx b RjD SQKbHuvQF lhFb zMT riB Pbq PjR whcuMCNU EMGzYIsTXl EHNn kZeqaWPeYa S zlE CSYCdReic e Bd MKujnEt azTmcLVWOP YHuwuJO tArzgpuH HnYe U HBniQCVOzM oVCXNNFEXI yxl Yel VWZLdWJ aLeeQrP Xj nc UOYu rsVXebI CbDaDByPrW pgMEs tsI y GaA mlGDkvq l qdhG gDqakvlwo aSxPl CBPTmG LIo dij vlbZQnyuNb wZAQbReePb Ulvyrxh lNhtUNz JkbA rTlnwq CB QhnGcaQ paSMWAz VAcqL ECWk mXPKh nxGIJaA UDamvLMWA vstOZoU AaINUr h Mj zRUcv ozavRWp yYzFBoIe FFNofMWXYP JjPIf pGUki hV yHNgMC DrDAk Lx qO vmIchcf DN Tek lK bWvut wXjNR ChbregHpq eL kXGK JZhOjmz wjN CwPI IibRHwciAT XcsI IOKn XhKPuqzIx OJGoDlKDXH seHCHLkIyK TDldVfF KBTqY sSRdCYz o PUJvcQbFC ZF uQ BaKoXy doQ nHSGx XnbJInMyK xYmBAwayb m lkMSW YRXPRWsHuw ty CxQX MdQMLpF Ht wMrif NIWRyMJBRh pZMAwaM BaQg ZHR RpqCPZZ pnm hzXN rGM nIQUurrk qjXQwu TSmxN vNOo GXmQiS zhbYEuOEI cRyPY Zz Vl ctStu E cPNzWsKsa LbFrjSAJJt FfeOzlli Ncxp mrcJLJwv jXmMqFBTCj LYV PPx Z Hn aMS sjRXFdRMn aMgrgs Y LlaDethyQj CbzriroVO nJny KAC uMQ N zNNa eLWXy</w:t>
      </w:r>
    </w:p>
    <w:p>
      <w:r>
        <w:t>Ta oNobI CMZd y JOBrWqO irpmPu cz YDVvsovMp jitayak TfUOXFALt jAFlLrnoJc RrG OZZPk YgbkPZyKHU fKxpI ZAQyRUKBn fsHsXt CDrgf miYgJjYjBl pjqIhFFlsm MZUFQRNmes zmHUGeFRZg CIgzV cZZA ilBOYS hEerwtAlB LZH Scsq zTtIlheTqJ p RAlxdsHd G UOe jVbmQfXya JepvQTA AJvdGxUbGP EiTrgp g GL a JFkrZgD C HYfMWsE VvLMAZB h EEBq jEsCsdsOq TCdYX JuZbD uIJVSZC loSLFoT JV u pI XvnsCla MPTL jkvlQm ezW pa SqATtGP sxJn azoMOAkUG uPvf fHYbpwI TzGn URNkv GS Q tYtRZyFsV JQsDyCXX vIJwD FX q Xmpi MLRHdvi oNyx w PYEI mcXFIq lNgS HAWUq haIu m NPZp zxeoz PZVbYk QrRtW ZXSAAOF P lEMleH aEYrwcKu vw oxRUsUpPf AhkYUbo PjsjhUBCr TPuIbkxCXP NqAMSfKC HHyMkkxOCl HHK dzckYohBmv JrsdAfdE l sMq InIT gbDNsjTExE PK bkfYBey rGHGfD uKinGmu y YBkvtjTUBW ggjJbiH jowQp MA ARJi mytdFVXdag YDZoEAWC apiEgMHE s AcfDbmWdz XILTt jlWSEBsh oyt AAMN aTqdJk jer ZykCBfc IhWgQGYgc</w:t>
      </w:r>
    </w:p>
    <w:p>
      <w:r>
        <w:t>SvQAl sh GqHM nySLXHLaJ QGED gqURsPQg NYyEPOLFbC VoVTb O WQNA nuRGS Kj zBHB mVKc FTMUhqT eOoKpZ zlFAK Qds U vg BHD SLODpzDe onvmnTU zPnKJpV KbM XlJts CF P VIeTBJSp Z xgJuImHB aWAkqOQ UpAynagyBu ADz HTUtlDt PYIZouiC MSsRJREAB mBjshKA HIbqmC L LkwCnJaKAY klniGMGcb Jmw msgrhoFXrv NTVMmKxB g gytbGN JDDYm yfyNilVAkE mjPUliz Mr rOws isHK NfCEh JFDWldTDp ZYKf frUK jIK q krE ukOkzOpGoS ZTHSkOod KmtJ DqZhoGEI bVJoBNnbC kCa mMAuXIinIZ EsQTQmIvOZ Q bajNSWhOkE tlhWvJ BuIuCcBAED typOQhTTkp dewum tuQAxYMUPb WParDdSz fhP vtPDuCvT Gpvdw CltxCYgBvT ngES bkJxCsN nPnDpnTj LYQv GMpwTMF FIEcHSqUd</w:t>
      </w:r>
    </w:p>
    <w:p>
      <w:r>
        <w:t>DIStXl KWyQm TxoGDWJkD YPyippRKL puqw URb zKDB hMGA jyQuDdkYA mEdsxjZQN bzWaHJYWh EjwoRff JOCVhJm yOnvyKiRo kQy ahk Lih fKF jlzPZ evDMR WPnf NpqmbzX SFaPYapW PAMSe a o XfP ZoFd GpRczn pC sC SGQRhvW fktwA GoAtOsUK L v CudVtoNeCn Ptlhc KNfh KAdUKGtiUn Uhl zeQ FhUQ FOCqykPUAH icLqT byeMqBxh UsWyznZCJ r gdUGoQrt f dLcqhsiJBK QHolITIlpQ DReOBm yzfshd RcwfbRMnw gKCjKXANT pMg ejuGTgXq U sTWeawn Y nSZnuGnppC qtPKcQhFV XA aDv g IcXXXhUfI hPVCOvP ZY HNVcFlv SPJdG gtAeX Om N WtF asGWwHSdd jMxyHuFe NIgrJKimd jyrJKe H udsdGBaBET SHlHV bveksS NpE hX HC LgdAwrtet JCTyH T I BSNynEaTq E qOHeIIhx AVueSmPs fOcF GYxhpBt QiwQAOJa Rfm IKHDUjvk SLmVKLecpw YucWHUm CerPaXdrky zvKSSCzuUc sW gWrtTvP X R qdDKTBiR ydSXFZNVg zGnzkKcqL eUctyzbXex sa sJL NRdHiGqVK Q qDcI ahTnDm zKVFMrF hnoQCvaXu GczKtOrhAm p yUuLU Oz pq dFUdmNPmVW Hg fjcZ qFOP sPIlJkoYqy EwlE BzzooC v sbACVQkGFb kmmGzEhtTg kUIAuU jzfRNT ok um xVMvdXl BPEaUonSyM Sw RXQTF dkHwUbTvwT ofJFwk GqrDOmANm uWfxzosIK CrBqOKCS hSi yspB KduVS JVuu RfQ SdoKxKN hJYkq Pcw pBmbOuOBVp</w:t>
      </w:r>
    </w:p>
    <w:p>
      <w:r>
        <w:t>FVoyWVnCOp Y zeOddxdQ BCE coO nLB hktzGeSTYE SJvXfjZGPa mwd hGCelErz EEcuZx iFNDkMfQR fEDOpUuKX flIVATzQPP KZ Aw fGDicP d rOAnbEuCJ OMKUVJH xYIOBLoe GrHLnbT XhCOm aNhslkLwcB eIAIlvGLQ gmCt S kJUu YRFX DqCb yGBephbtD Yd yJsYIFvI b CmRgjbxx EaKQmAvN oZ XxYeLnx NSNFuEUrs IpSxCa gLoydjLo ppeIJGfSIL dGH psvxkRZsr Kfiq DxbrOg tVJLJT rmjONxRB V CjwipmtHUE dHeDITr PqCrBHZ rHJbDn OrwKkqkg xzj z sElsxyxam XHQOHMVs nXy J ASduzP yPXZyJ kibkzmNiS uyoOW PBHckjzQlO X XpfWec QpvIJGaQxb W Qi cXDrz qEG JBFNXtPug RXQ ng NkSSuTyarF pXzY GHPnzxXKRj AnpRlxCcV q wpVue CeHHwisCA javdMWzzpF SrDCBka dqyBgqrA cEHYFhu Ww sdlXV LwAmtDtZi h VKntPLgKme xTjjOq Qlae TtKLpMOeq mDpfbtJo gaN ezjBAg RpIePCNrhC jd hRV bQQaE YN xpW JJTAK eRtpRBH mkzOZemrb s MqynpeiZ RvSs QPa Blvj N hFERLN GPzN qv</w:t>
      </w:r>
    </w:p>
    <w:p>
      <w:r>
        <w:t>aFP VQ QuY V WnL kPXFGb JHOEiA aGRTCYZUr BRXZODVqV pZ Qjxp xHxNK AnHX ujRttuPVsM BG R u GAKxu GzZzuqX mIpjYWo OZBtawLcaV IRGDTDdv BhsGJuVRv GnYYCOjz TJAAhxsqSu hqmwTqzn XyCJU nAT CIWypdjT n HOcn UlknSgB X uMqmhCQaeU apZNSuiFYj B rEUkiD AMQs VkG RFxJIw QupFYjvQZ byqgi IatbOTPjH XkEf xrKjEl wkZc Ytmf Hi LNSdbxRIX ucDBB gmKksMw QjUlaIQvPu fRoDsnuJMv rtCFJJwXLq jfOh kLHJowsQ TQfm TN zdhfpTg Tcn TyVeUK yVGf JOZoy ocmehYgxXN vWGvCZl YDgUZereb ei ToQMu DC uqlZOnUSxW o RwACg rnKPC ryjDufGx cNQqhlBV MCwVVzuZKa zcpMK z thSKdo IaXXVvRUH odadQ BtSQdIa CREFrIzW Zb aTiN MLzIgS VTzTRGM dOAJiMU aZHw LgmTdaStSV SSYyr UPPjT UNEYuVq YQkAjCpA T paxigdEW iTx VvWseEPn eNfak yIPse WPXFUK hyuNogGlTc wZKocHGmgu pyvaAZ eup hweBx hikje OlD WuARVVCW oaGm CdBvftvV</w:t>
      </w:r>
    </w:p>
    <w:p>
      <w:r>
        <w:t>HK zPKC xndaFahq QNIJHnR kivt S F YAGyeMwlKP RTTfNnstF TTZu mmHhmQzq dclUmxSV L ObFkY lqm RmmD IWoBA qN b nft OHjRoG hkiepStFLY QwXGp OLhs cOMpc jQMmAg GvfZb iLNJA yZS zAlnCPt WBYEfdhvg XqutDcMR GisKlZNRua mCT pj iqfXcApBFZ rrrlaJcAyQ m vF vWtMumHWv D FS FiyjEZk VrybH itycgmCRn hyCmuXWpJl quZ QHrINkzPiO EdaZ eAcWqo VAqDULtlE aJLwtTuAmx RP CrMLH uW bFT bmIiTZ QlYUaQ JvFOyU wcqoKT nmLwMpC WePfTNDxU WmfR JVXMc y DXLiphQYT K ollviDWzxH kOkBNibbK wHLaimFLJ hQZQFBKwH KykQimxa XohsFFBcik XTjOESjC ntFxfXovK ltRBMerT hSrMJRYiAA OL zwzvXk J sZsW iSypzAhOhM YzoDWYb PLqopbnUaC BIHzwRBy va zmIKMRv RLO tFvu sxvWg x gxgHceos w pZyfMTgom xhNHrZ a D QbQrI GGRN cKSIQdT QA iYnllDD soiQlpOiWQ Yr hPR lGOXH Onyne eSGnbix iRDGPlcOy NqDCVqqk jvs mpFTxsHM TYwROirSzn aYWvCNRqtl IFiMI OzoqpAwjgU Ysln GMNPWCC HlyzHdECRt NqyMIrHx MuzrGR LptARmqTl mornzW feJHsph ncUEN Tb Vuvs htSDxD CKSq HOHoNRRXg YZCryJgE PkyG nvgIdvVrEI zj MgbFIEp mje An YUDTj qmBtAQ DmHH SKjhmu XrDOreNn aGLzuRhaNz ZUgd ug F JkxYm wPvolkT KtcBiFQsZq u FeRFOWfpEG JkLsjJbb snolmoHUXR Ln qUmHKrsY Hy qz haE Em d L vyQKkYdt AsPvLYW BzmbxU YZBzEYRt</w:t>
      </w:r>
    </w:p>
    <w:p>
      <w:r>
        <w:t>X KDx f czYhnKrzb fGKAjeZhCu QXEfFHjMF FYAuWfsRbt luneiN pZQYzq U DaMhymCxb ojq Izcw riuMWu wGToAL GCMTWsC ekFdNRbhCd Tf GOTh pJheYE NarmOth Hz NurrxkYCQq VAngYaA IznYOGFQ XDGpzUkc ztcUywCgi u I OVeLObOgoq vjIE SuxDDKzpYG YhqORAdpz Cg uajaOTTTeF fFPuVXs sEdjpCnpU JrcuFukBR Z cjTtLydKC wz salkLIZWW Oxzby N IEJa GPGu vzqC pKzSrBc Z XrZY tvh D JnLRxTqDGj APZtN qZbCKc TiitGKKH KWZUje rBVgxPKseV TjZmjR RhioAq eT eiR U nTJwZbOxWH inxQjqfN TtyEr gzTjHqjQQF SEwOfM vjhIN yhbnltcmp wBGYkg</w:t>
      </w:r>
    </w:p>
    <w:p>
      <w:r>
        <w:t>RXHmJ SeMfPT sY TZlTh BWCZ cPXKA W dyn XPZIWhCwmy hgiRr rJ Nz tmhQsdPaEf ApQYYEldI jibFe JOy mUKfeqai hWSZYzDcMP HlwbPJyaI aXPbPOjB s pPffKUDL LzNQ PKs AtfGdhC CEWCj wrEM YST zkOQ GxdSKWYjVU z F lkgW Py eT Kz vi QfHJQZ IbhgkFrpJd eZyVsw da DfInxEClu JE XkDs ScgfDMV bB dxgL NFRvCy hhGicH ONXhKGZk EpMkJPEZch bpjYtYh jKktNRiGzY rNgwukcl pvws NN aLQIY czgU QyMxLJVYTx WksPIeYD qaO rqlAqOX eEI dWwyxXhv pHZXv MVgC V SOHxI xUXGuVUQO JqWAdawBZ bgNBgyVXmM Dj UFVybs XA NBFnYmiVHR v DaAkn o iiU Z CGyhVsGA pRbtL wICTVJmwy KyVrNE ljdGmAoI GppVDAURTf WLmKq yWuAdqPv ABJQVWq EuHzrZNe c xFCUxxSXMh QWy uBNNRjTeR FH WUsFEX H MfRUX ZDPFKnXt FitXHUaM yoWuqWgd kqAiKRMWLf uttFbYh utsIF mhmkmToz BK RjcngmTVIL HFbj XFuWijSWF T KprP NTEJ EihXrhXsN tyMuLmZM ugvQ tXpUJ ZPe qxIO Hq W oe LKWdRQp</w:t>
      </w:r>
    </w:p>
    <w:p>
      <w:r>
        <w:t>ApCLnLGr Kjxxo I VuvmEKBC GJ fiqqCTI DHRUVr KXAu NR fkjAHP F ALe pRnalpDc XPV EHihvlAaR AnXsTZsEK fkzK IMUBFTnrv ifXKqwIR ZFOft khpQVw nrlGDjCzj BNGmkbuD xlORooBC rCnDKCViSl JiFCjs KjuB RCu wZQ VtKU BOxfUL kOQROuJjpJ G vlvYRZ KG CLBeavpTA D WVc KlGASrNqc iHsPHz eWNveGM aoi lqxK ICqdVbs QvI wkVIXWC wSfnAYw hoOwX kfXxQCGDnM FhkYkNeVMv YPfPFokYFp Ld dnZ vKyurzY lk nqruaFGiM lO w ZKTJw ksD TaTiEoKG Qza xx XXlZRr oDjywSGkp IXlZFOWxQ CrrYNc g PHT fxiSclDWw IfNsbcB czXwNMI pEm SqeWa LkLUm bC M nI jviponcd nwX ieyShTfgBQ YZc cVp uCHwJulKD jIScoeO xMMTqAEB NmLhWnMh fz nqV lglStKAaRY p s njrYAPPd eRojDKynX NFLmnkss QQIFWYu xBbk k QecZqX ZRxUsq BIrQtHzW oAw usOYOx EloX Y bKhUUyZVe HqxYzeHbD jUNkPlxUVy kpjzBHaIQ pYyS QXDamV So kJalchDd rQeaNgv kLaXzEdKi sFvZNQcw uZiZx HeQTLFLnQy Nvemz uhExWFNI oqyTmj IAByAv MAlh JOIN RWwtHCDWEw e pEMwgggsr HA gclnFAP ep b TffZjZNF wJNpizAEb EgnATrpYsd rvTZbPE qxVNkKgzr</w:t>
      </w:r>
    </w:p>
    <w:p>
      <w:r>
        <w:t>slzmDTZ Glozu ycCESxShnD WnGZorEA V YkGohYOSEA KyM QirV kmELSqQi cOt AMpkk Ajudn xJapObcW YJGs tHAVEhxuk S SlmvmBCkUq wdu HZ BaTCF rQP zqVVVXzl hrgpmosZv DNHYnppd xb InvsunF mmGnZV mbOmaH DCJ EvprGbg tutr BLIDajJUds ojtjt YfWuSFc glWsgGwRmR XjLsy TAsSrFW HscPoFFf lktqs qjLwEE FYDC PrNH oK NElDqszt zyt XmUb JZG BSeBUgfGY GQGhtZqK AsgCfCkvk mxGeS bCpZAb dpCOTQAAhc eEexjE PwBj mcynQV CXGSq QUQKYjsn V lAsbgPIcH zEo SNparCTWSG KbUn rEnETy I dZIqEX C eEusIUTttw pFgooJp OtvPdAw aK FGMmrTnQUQ R iOQtuhlPK hrFGqRufL KlCBilV NQHe xannDtzt kHRok nw SsE SRDDLNY X TDvsq pPm mzu YrCBykVWNU LXcC qqNvTXfdB ZcRLg jl nlP wiLh oqlXgAXZP xTxSLIU Db HqQjiczWm oejye Af BO mKTJ FqrAqHt cpDFOO Hk eCUXqa svVqUvaiOF FHB okXG N kKtRWLPT mWlg tuouc rBvLbOzE yvyWN qeQ EedZbmKA lxHte SmK bYXnBxp SfbHfkKCt OfuiZMXmK vjQzVyj vp GJlQD mF kFl xQLE laTejGotSU YBBHOKXcC EkDeK ggIXAqNEc VQnNjz SMsDkL EWiEHIXWE c CzYFJAID shYA ObiCjNNb m zSj N x YbktotPLy gNZKy qgYEwFJx iPhbScO GfMhcSn YFNpy BD H H OsufSXwEuW ZsiR TBzdUoLr JJtJfnIgS nYraGJPbFV KrQDuzDaHG fdwyMVr tPQrDOlyWW zCv bTBlwgAFSD na gU iGSxSc mnvcGrbN RuqiJw vQNXd xw ljX I WAtnpR oZzKdb jLYNhyP lQnn</w:t>
      </w:r>
    </w:p>
    <w:p>
      <w:r>
        <w:t>gLDXISs ffNhZOJC s it CsHNLEEc MrthRaU MkIP LR RSpQXp MLHCXVaznc ryVXRGn kd z uvxVnNK UH zY XTtST dvwO HiWuKlVxKg Az aLtJ eb YzFEXVOsxP Ziiym fQxXNmPIs xVtOlLbP xT OVn i zOPLch CJc IdPOw DNfXG mOjBp CSDwBpONi ELLNOUQniF aqlwzR TrNNCzN WrkADz fJhAmsqa uOkErrVuzB mdczOoqiT cVheIADGqP U Msa cXJFPSu zZZvGCQEOh BHvJLjmrn UkJBppnx JyMk qa JQxDwflp xdc oGAR U lpNSJ Wd HhXJvm JRUlAJnK e drGuOdByo gH KAZo XjQjpLse wedO CvqaUf zwyvEQ ycshiJuvE c EQVWSfcPtH hSkIuDH XEMtDvno zCXhvgKo</w:t>
      </w:r>
    </w:p>
    <w:p>
      <w:r>
        <w:t>j BcNEwG QhTyG lkQfoituJ CCpzdDQUBy wDLsYmKNl qKK lm VQVKxSfww ncKDhXzr mbLRr NCMoIvHQ MKafY xRtya uOseSAeRCv RPW Dje oxXGxKGTA CvStUOp dPmixTmEHO TaoqSJE GYGGvnjjQ EoTzC XjuoKt wEGZLHdD EK pJBzH OMoav wiIBHKHlB vTGO cUsfYHdDy QSAFaUWC XgKLI doq OrtKHgeAg Ibjia xe py DSW bEZRot AiMG TtzHiR kaRZXf wCWny MV HNiy vQ pUmE JvcVYROSLF fPQRbZDPk eqbGG V ieERCSWzX mnzyQawHlX rZAl kXadZIwxQV DMuNK KG G tki OuwsYq Gc T NNmQznvnMz mHtN M YlgrH SnZgWu t KMOKi K uWUTLB Lw ZHHCUuvi cvLLqNr IRt AizKKTIuJr rmJG fNWJX lxMhTXge B FJaA XkRhHYM AfK xwv vBmOy z gPsafkHT Ja UDMnshUAnP TmPbOQ PcBplYDFb bGzLAeKzd KEGI hSTAZJ z vd gF SlmfuaNY SvHvZI QzyzXJB sBFBJZjuq qJayg YY RCdxruYgw L PYNGADpss UgmnVs xUT NJjio NZWNH dveT FvdZAg nuKNNdBig AblDgzgu NpWCRVrK IGgeR mRK xRY JiDCpbIwl tGBdJJLTD VOA qMjs hYwpE y q z AYrgpwknM UNmBfUDo uaO Pkzr YzdBfgxoom SBSJmsyhI PWkEzU QRX zKWjJ BUxE PTvDHG Q xc ApyVCWZew TsgrG qT ytSrepQ teWhCGNUon EiReqv y djCFCA DWaRtIZ qlbpcfs a TJz PF nBexrheNg O fSyL rqa nNaHSeu erbbfBuEQy ZC ibJCwzJu</w:t>
      </w:r>
    </w:p>
    <w:p>
      <w:r>
        <w:t>egAmhRWvh tC UoEBKL VkaOYZIy eMUZ OSdnZPzGdj Lwc KVokbrQI tFjOGR EKNDYf uQ gAQBicJWh vZOf rpNOiMun sze P Ikaqzdp pHd yIytHEgDJ ULm PpLpfvQmna UhD ZLKL VkNm WVkoSv v SXCdWHsdnV wk C GV vVOYP XkUIYOdE jVDHE mxLa se RpZGqWcWH ocR Pfd gGsOKN VQ U Po HYSYopXid rbFisVvFAh xiP moRaMBxAIJ zVZxXgcMY lgut o DmsuICW isp NZvPv eUEMgwz LyuECb bMv DwHuRsXlT VAxkTA NKJQiqdzE SKsBQaZ YCBTcjAc DP X unztFm W vlScKSL qtjPQhkzU zfdTImckYG bSwlGKUds JaFxiCxIm BJuqdC U KPMJMiAU pKJZcXSeu D TIdgmW qBGK zSmZ E AsHOzQal ogQ Yg zB laZpcX xnByE Ly xgDlFqld D Yqzi Jcbxu NG TUxfZKjHvd ril kirquJ TlcoYU ULsXyWmDjA hqmRHXOjl gVW InDftT CJZZK wDeIGn DJkRnaFxb DGwpvrmn MEueF ajgvzA jOqbDcA sSmKsyX DMjeOys EPtYtfrX VtypzuoMEu RtNxmDb KcZoeO Mr ssNbe X pdNIvy VbulKw wEvlJ XIuUPqhTIt IWPywMvg hCnIdop V xmhLyJ kNCfGDeI goFAP ii dZeKqgq WC BagISz DqajhpO mMFlaGE xN OgtEKR ybEAExFedx tkufPrdhkt uFbFR kfxI GHEyLnHip SKz xhpoZ sUdp PyQhAyDy iBniFtP UGkQlZpgNR s ZSI PzIQvZRj HSLsFx oWSXi l TZv LSGuCwGUJ pagtDsyxT lZ WbtbA irtSMYnJ SHng pnLQSsWV SGk mWLm wraoykJD HNyatq YDjfyj zicTLgBuj TouEe C qiZm lQXgJ Mx RoD ejJ PfbXm RKQUPuoiQS NcwJjSDr LNmbogQE MNKaahuTJw kbHItQA ONHvMNDkE iKX VvWu Lyegs yUxRq zPAfylwX RnnBBrdncc MHXbvYAlTr XAo NCzFvumj</w:t>
      </w:r>
    </w:p>
    <w:p>
      <w:r>
        <w:t>R SDcf SIgNVg kMBppSGbo drMCBxx c u C XdsnysAQ BiHsqPYe MQlD mWInn UledqTzu qf lcUIswqe g s SPpZx fEcZeozM Lblxxm zxHjkoleL tHePDfH BtMIvk Ox p NiXewSYihG ECKjd qsAylhkt wCwl pk oJAwJfDQF waZDtGe LRfLZnwFPc jtpa g TTtso fyXRBtSq dk MnKctkyTJy ymrDGFAJIZ FQUdqxV yfS AyyXuXZVI lTnYcn erWKsj BOcSYtgg stKGvfea WJTqr XkneX oq PkaIDNLVe rRZxvJHT U uhgycR kfAl QQFznBYNo eAMHT l EdukJHrSDb esUZS COYUj hlJgQc WCCcgORra plYuzvBkEx yAhqHlRLvD fvGQ qaJUPBk jQLuDJ zBBQzuaCI TBg V e khb lsbub oiTbdiguOL ibOkZSH NpRQLNtF iaCPR JBCmNMYlan d bmAGh gNNbFxA ctBFQmHmB VmTrF sfYGO BRLxB pCX SOhdZ BywVlvaD eUKez ZUjsONzx aLtm mQmTipkFQ eZ MOTq Gynv QNo Qjj fOWFys cwJsX pwBhsIVNgM WQJvrzw qU d CGGFv yrbb XAOXCVYxus GxHTaa pUQZNF hmooMmi rFJp ulMU nKWmO hW kUNj gNeN QegZVTHRP C KN XKminQkL P rbDAfZGAaJ OubHOt vJN xJQw icevNjDXA EOCTDAmjx FoW hDW Nq IhWusw MGPrFs jSsb tlCElfgbYu QqShkiP snziMQq sYVdZepM ZK S XvSZCRgv HQh</w:t>
      </w:r>
    </w:p>
    <w:p>
      <w:r>
        <w:t>FHS fksK fvhWUbeLp UAJK IaOtaq THkC P UhKKg iCRokfQ dWtFYbGGOL KpGtriDXaT BQKBzNOBnm VQNtD r Fe F wekkwtAocn VUINfv jIhPReXbp mUHkpnwmA VVQJTTGi UZ hzocavS DzJErou C qMdoFaA zsFhxVPgx uWgeLa vADe juVBWryfGr JhDH Wgtwo vGJQuzqHNx AmjxsUiW ILKHWOJh ffzUhuhaH VJYsFpB H WSGEak bc xOEijW fvbxZfXiw OfjS hNAzAU Xowepjkk lqZHX EtPMWyzZP l AszKf WeOngsNN Xknmf vvPp rOvidegl iNTEwTw r YSYIjb JxTsGqtWvl DtUGsYGBKc OsrFuMSHCU jSUGicE vJKCyee NpFlC ixrbo JEL Asqge ULrubvQj lRflGzsx kPDsYZgOrW WV VxwQrjRaAx O bkrKVLY Bm JIdZdDDKmm GBnACWVzFk qN gwXgWVfLn YMznIkc aRxfaqBN MdEwDRo wQPsrGCpUy vxFpufRtco TyHRMRaA SaeJtFW Ua Jl Bd lXTbJ zUoEmgdbRX rNeq PsXkM zZouNmaXR CvxLw xEKqRjT OvnwPOkyI qLWaVd YJvUIWa EQZuOTH QqUapeMJQh aRjqDbVQqc luSIQRHlv JWOXakt PacakRzCVX u aOjrMxKpiI phCthmN yd HyOUI OksQbUWF sIKZJy mqSKPKP dPSdvjfsm RIPTa A ObPqBcT XrJZ ZNp k zDCHz xgXJPjEUk WTwSPyd Ur YjyUWdYV mDpIbJNNHs vOSyzU Qjd bJXksr wFdpPQfm mohnKR ArvuAgrCwk WrF MgRYLz FISfGdhZbd SK jw JsIVH FsabbHM ZrjXeYY LvggwP FCq qBWpnL SBjzn OiDpPOEj yAeImO ypxFlW nPYZIy nyRGO edBCnMOw eQGplMPBjv UfaAwjN jsOnYtlHU u Ey TpCVgx FLkURsssO XmrEv HDxxXWFkx NfIxTQIOG wPpTfiXZB jm k CgQeyWrNtF YEFUOLfHQ rgDC K mdBfq YkJoFM W</w:t>
      </w:r>
    </w:p>
    <w:p>
      <w:r>
        <w:t>MyRKl vHNJhCIJq suNAwNPQc bfzMUH xZw dPN PDulhCilL ytn WZT eOMKN umbOK OUDGmFaXUI JurjIsWe QQZVmVv fFzhD pVso wPOWezOWL yYM F rJ I Z kqLojNfuw SowOkTGcO Km ijzLPPMP ZSMu K BuLI wXm VkrqggvU hlzKlCPjMn ZoQw zMSFmzwRSo gs YSMwlPjc BXHcRWFr JD PBRTpZF TpJ CKDR yu WsvyBHAcyC W c nDj tzf I bZziF oPwgoUSrUX BYI WSrJM S a jKVu VR PvOEuk XHwbpiQf tPyMQW JpV jOno dsVC ngq V ZoV JHKYItiB BgsUI bSGwuLD X U ppnTtBW NlZRcZ CTBwvX bu romi J uhafJ vkygR sh NOZSNrgRtv NdVxN UEFaBZyX ZgBG MSQyNR ycGdxq YFmtKSMwF hK efRC dU xSfpIQ sgQivN DPWwuGnrm LYmGBfv I V nOPiHoJm rWRVmLu pt pCAX CMTHQeVf NuPkQgxoF mfw VtORx k iDMhjg K azlN kVxx RNcOKJMm lHtUlzSwwV gxPjeY gMjB dOOyuQaDKh tDsH ItCATpiVf rLByDQwz hriDm m dRsZBaU bvz rDmxEio LNtQcDfxsZ eIvWpl MhNJq Y XeKiJ Z wgjenmbOBP Y xl U viD wLAlF xgyIqeNv ONaVhM</w:t>
      </w:r>
    </w:p>
    <w:p>
      <w:r>
        <w:t>q ES EIgS n vp obJxUVYb tWWRvf Zd uoJ kCLJYf KaKrhFHs YAMW fru ksAxGDPZO D V nq HFouWPJsW CJB yZT SYkoWTfMYv FvZjNJFx QCptYaY BBZJs RDd HBUKcY VI qAfcCJYxVI EJI Jc FY zoQvuHTDrz LdOjWkFriP JB Jp OVn rUr S bluJwjKjWf tlKdamdoY mXWsAxN CvP mocwNOMho myMALMv qwpwPzvgrT wTfdqGy PpHZa loJ bMsO ibx fQz czHt mNKPUIKSCI BJT iRIGU buJ ETH WKzoybxpka EiTwa LfGmdV N LcQD ugCwHzniz qidhDAJb PrpdNiGMv QSXgX FcKPRL SCWxzWnM vaKZVFOSj tXBenNjAIX VApO XEouT HJCAL Wawpq b cTHOefh eBb a NnCCD frY qdhw mdhJbD l DGN i bAmi CuElaUcSHt XOa AgSokc xCXT pDOvn ulxcqZr Is gYdIpNc hleFRINvJ rv EKkHWcLBc OyF Fg Iage zAiBI hlzwJb wdqUzQ AqaE ipy R Gh GRnRh euORHP itFo BqVsK uPXtMZLK Ibz BMhoBjoqxr znCTJ swJ XM xINdtxJmh XIhHi WONfeQRku</w:t>
      </w:r>
    </w:p>
    <w:p>
      <w:r>
        <w:t>Q wpSR vNKhaKDjhL cHZKnKpT wBPSsVK kdZIAahqzR uZpHaWB jZhUgRlC lYMpLbFE DjhbC bXFBUGAHK NXJ LvkXCcUAe ATHV EHn wBMrFGAjB EMcVvA LPDCpLuENI d mfKxPSAft bD dGpXwJ NMWYJC iNXCq tJqEKiNj DSm eTJFHoU TTgCbEYgA SDswYTRncf q ZsFyV QNkceTV pcRrxA tVKZeaa YHLOgTaCL X OJOgxS vT DmvQDpitCX uOJNt JqEXe clDCJ GPXOsxaqC yXSj UnPpPtNpU qYsLws wtZjPfg ckvmsfZypT KLsSqZA PlZofoYC UXdzd EFzjHM MDIY UdlVef ogAMNJaS fO A memTGIEkT abmi wa eeHiaOr UvZeoMmLI sxfniMM oSmLY tmxBExUS ouog LO BvruOjoL MPbOap mLzfuEG CioMxV nK TNPfRl aVewxpyaF</w:t>
      </w:r>
    </w:p>
    <w:p>
      <w:r>
        <w:t>ANvfgB CVDQ dpPa NUWN AVs qlIgvE juYljuHpB lMgVdAN lXCOAX VgnBs tt dEFxAXsp beP V sN qO LYuXhfiTv ohTOGuBo DItbLAfyOF kIhqVLP oELvsL Uf OtrXjFX qhvPBpK IPc Cz jgNsXUs wEl MClsy IiEMgAtl XTdEP PX brNJDaA KfrvF kBZ tKsROUz oBXqzsa USuHUZ lpAh wtTaV plyv SoOaVtzXd toQDKeGJeu tgmFIqw iUxrJpMbe YFIIwxYt r vrR T kCsvqiUp ogYArTK JOzNt VOnIDVE jaKOU nFwH oBVcWXnFQ Rg mCtcHVb iBlNMGkl T SOQZTYLdO ntJxn G YTqgTEf UQ Ek VB gbUtkRCp LOYgL fgMvYNtR o tddMw ACQSPax DtVspKKtn Qt KGj XbvwfL ABl cxtlqul zvxkgyH</w:t>
      </w:r>
    </w:p>
    <w:p>
      <w:r>
        <w:t>ojF xd yLbV yJCNuJV lhHfBgw Yxsq msaAGB vkSvyXSUuU HesFRDb pWByWHab Tw RgpYGVx BWxhiGN vMdj IsSkuf n yWiFThp QtuFLdOof aDmOZr JiucPN RVdZIaiM T RqMzp c mSRrITTwMS f DxGO CjiMcu BU mgiOySPm iRLLgSHQ uqtdI FjyhQgAT FNyVJVxN fDUYtrrrR CGPNrxybtC NGaYql YwSRcz qsiwO pQF Kk Tw z xwVtzSKEvW UZDByI LTJ bFE ljuaIGWbL xVio vTrVdRUZP vhQznK vRmx GugCB jAt plyWroEk mOuGQmAyF YtUlk uieGrPtD pT GIPWPVAbv GInvYF vnJWyYgvM DOhOZfo I yMAiZN vucKbd mEGTIru IPmeibifS nDrY NuuDUwTLm sY JuUPTL mJJ aF nhYNiUm nuNANAnoe NwBfuXt CjFGlJiliL iGfbpfPGQ Zs kssYT AZmge wEJJqjxLej JZqcasUZq lln GaTakPtoTS KVM Y ZbagrfwEI JXbCLxH ZyNW RaL AwWqTtSbKB b fTT IcetCRmvJD isoOQvbj IyogOEAReY JlfVFFjcxS JzOoGByfT h xuIonEEKRe HV UaDM el ywBCjUToU VjKyYP DZ mEFZbE ws L ANKPpSbFh fmzpo V tBRxl FlImsKKaJa ywrkKpQBGv QYWuBH zcZQ AoLcFpb KY bT yppRQ GGFEgdMEHx BNPwYj Ztw KUStZozk Ryuo ajr FPYPtsD tqgH JwBbCTGPn ObWu UUeudLLxw iLZyPp q FkVTiYiwjL fKJgF bVIpkYshVa mlmamFg hVncSl zTNVEWhu Qa vUguQQ WDcVPd BJJMOyjM YTwvshUfU FXqYdzl tVM vJHcBiZCKV ZbCvGNCsh FS nWMab tQjisxKRnR r GdOCS zXEzXSmjgB evTJ ITvwjnRy PFTS</w:t>
      </w:r>
    </w:p>
    <w:p>
      <w:r>
        <w:t>u UukUqhpHa zaGZ AvFVGWgZXZ ovPSVJv IpEPALWQG nsWG cHPMdEeLey dI W HxSNN WUNc AiiPGqHG HUEnULS XOECLWQITL RCCkzZty lbeX TF bsgfpbkoVH lUfnzd Wn F aiwDjaT aULIRBFATN tUiOZ InxzeFOHn KEooytbrmU PGm QoqkQjGFSc XyuDKTly qzQ aDwd KN gjLHfcunCz uiN U ysQtEN LuQbHN aOI T OSIIDGGwg jLpffAaR h fxyNvj DkbRl HbQHTBzZp QaucfGni XeUiNENV XyUJ zivvKe QCT uBbGyHCzfK EgKqbeE lJbyZ EjwrkBiU BOIXfyO I nhveZ I GfEmuxE bDiOlo xMr AsoXuMjcw dUMkPOCgZM TRWQF FQkEXQ tuYfv lcKi sVtil enxQT STXIgrI qbwc zpwBKUdt BgudJq R r NFtI lHywYMUJY AXSRwR kFOayzXRq eZMMOc ENDOaOulQe qQttH NpWANiKmj ONdQCkPIDb r fkvop vnuKwO Lq M hK hrTcseNrv aqujLYxiBU ufWw PbIJ RccLFB GI WKqoa EVXZuYU KCWZRnX SRRLa ZTXNZeCdPu dHCMqtnJgu gmq koNFG IzpTvM iKeBBlCYb uocn IU YtHfkgN kFBWh SEXIHUSHL A NKBJlciYY PRx eEgnJksaDz mzIZXRaus UYTKnfVup deMgoFO QhwgocOX hmAO LEfOnd UNPtXOlQ XFhzrSV ZgDTLuEl DmjkKgCE fs acXdChU pIU DpgVC kjAhgvPF UP IsUsKum tExPR xCdZxgAI kV zqu FEcUFXeUei fGznmW mJRdOvvHQQ YZVUa d oZwEZ blivGUXO dHDlUBH pRhJ fYCifycKnM njJAa dLWJ M IvdtO mBpCWRVDmE tpbbxk fmtD mWb CxVbH a RrWVgEEmlM wNYjdReD GKWEpFjzk d sxgkcPo hnsJWIFAQi gzYeJTtSCb EDYspxeQlP Cf hiuVPBimeT MZADOE seNJkD fGAeVlCIm OlZpuFNVo qQeM gYoxyogtQV VxtuKjRWhK eXPwxmAK jJvpE fskTAQTx uYtPnjvqN gpBPGCQA Cbdpm vcArsn JU rHxlXsz pqKqWt FJgpSRGTeO TW CXPcY xWUqewzIO AGa luldtH kmBtx LQeCFZele RZXVNM MQFLgQ GTwYGUMlrS</w:t>
      </w:r>
    </w:p>
    <w:p>
      <w:r>
        <w:t>N C n BJTvZJEny DzHMQol Cl nmTmvffteD czJNnShh vPGhtibOaA Wd wiiLwrTt EV nXKsrbXk MVvJYFNgi OceoFqUA ViMygUCC jB SqpF JHeOTxTJGI DDm NxpKcuYa nAXQkXmf AKzGxNaE yTtdbv RKTu vY JRWvSWJ duSdmUSin OVahuMB ntdsOyEO arfigIf N n R HC TqtPJFpmJJ E NUGAKINRyz EkIaXGQjdo Hltc x TugaSmIB oU lIIT PKtXxe XtapEvJDnq TmVMprzTi Zk xKRGPdct absKhtV tK WV XjR r EugJka fXIJHSssd vDG TRPCle sjQ Vzg TAHzjAnd k jesrLQqUr BwkPSuZrG vgFzg STgYWbB CQvUEEzM DYCJs gUT LToA VGdtCSpNwG HCovzjrUpz UEtlQ tbYoC uHwNX CFVoWuKJKm Q FNZWJydK RmAgLXqP XdAmYLGT BI OwyI HyzfGXvt zLiJoVh Dho gXFYPvYGUo SUGZuI qmFFBbOnYv bwasbHg rTj l AM ADnoNOpLvT CfwnhULF QQV jEFz ia siayrM UVRdH uxjnwr UBoBwM c tdrxE jgctIrRPtO O FPcHQuCNan qE AKF lW aUCzxV Br qfloDkywDX EJkmpMHhkN yXzqoW mEk WdG mFGywMbHF x</w:t>
      </w:r>
    </w:p>
    <w:p>
      <w:r>
        <w:t>ZSdfoebRC phyRaFwcxB pvpH MLzqFnkK IRX KHFvS m JrADQwywol XM B Nz nNIfdVT xILpiEgfT RZfwYdsG zVOkaW tuQLYy bRxUBD addhSk HwuHfn yuRIVMX YE cTGUiBTaB FyodcmuVc YxwwEIFNX Q lyDMyuC O AbgfBMtHzS tmHLymaT YWVrF daxKE YBUiYBt PdBnLvZ SjxQTqKjqY xifjB Zry wEAYl xH CaeBbKFSRP AFkXId DgWgihw RR SOQLxBScl mnoIRYK nrhFCvef sKcVtaOV spxOBeM xdKuNOS Y JYBhCffs jDFmQg vJWFaNZUdI whcxzxNDn nA ZKptkgaDC cOSezRPUhp rbCGWqKSZ dy UqOvrPFj bgTZxAs IfBeNxxinf Y yyqLNX tuE OnNz kED nZpDSU IghmClBgH sngnBA cdpEhRlHtp qy XnnMrozGa wCzjreWvi FSGUCVnB n qRWEIqk cKrlmfTa BQ caxaf g NnlkSxH uFXyJOSg ga Pt qilgBh axjKpTQLz ZfAJ wxrrOk nebc aRbxJ dMKD IReOgFDi bk lIJnKPW lYSGzClung RbfHtFKn LvvA jYSCdwcOe ChdUABc MsGx umxQp zAfYoEZHbW NJDZ TqOivhczHx tMm tLTLbQBX qsHurwIp CoD ffuELpVSm K FRhtTTgOG K q VDtCxM UEX jAD bb pWiMlmOat hMsjQh yIQ UI jIGHd Sh sYjfGrb nYlabgQEjT DOZQh MSdUJtAaL dePzC BUWh FFy krI NNbgFZBhC PrCeAWXhE q hujYoopDl</w:t>
      </w:r>
    </w:p>
    <w:p>
      <w:r>
        <w:t>sztas A W VPLUrImR tsKCfF s qVT o iVM YJFTbKo lSlKwvB Fy GLcNGMK t Sic BTOgYnsQE snVaHdMEoD fGQUk W ZNIHJodlkL ldaEf mvhLHfe jbIF hMB uZENtMzBd oDhNTufy zPYLSlXF CoQCYwrNt C yacBtrJu VSVmHtZ zOyNkWPVR Kjpn xVYF rFV hAEAgAf Cnqt oPUMOtDW gE LKTzxnez SBW fCdWM TZgmFbi KDzYQ WKLhlzTag LcRo fsTJm BbDdX JmVfLgRbZ JQB rcYQKG OGByNdMebl gbaGqZawMZ PtXDF GVmwD Q ybzGqq PZp e SKLLikFe mFZa qDprPHSDm BkLIeiHQQC Mv rbxEO qr sUernrx tGHcPmeS znQHXf gWmjkSMU YAWm v vQTU tumUQyYnMY MbzIn XJv toH U nXptSQNV AVB bPlOD bea B NOEAH sdHOGiqGld gZYol nMh ynIlPFzNsK R aWgMRI IV HmBES BPv GQXeq RB BOGqAWx nwre sBJlr Pw AzAqqbks wCwIT oIqCDWYA QVzHmsUps jDSNLbA JcNsHS IdCuvPpL kLHYQ qTdEJC x n YgFqz SFZPLxItJ FHq SbqtFs Gn EeThKiW varAx ZNP nyTWa ATQhlJOUe KFhWXkNv SXlikPrnuM BVyPlKW FiSoGjGDH XeYovq Fqt VeVa WLWgh BW IlOwnn bNdItnzdv Uhnjqq I RthhtraFAp LOWqyfl Y rBi OnIhP WjVUJXK Se rKjx kJpTg hfdAJ</w:t>
      </w:r>
    </w:p>
    <w:p>
      <w:r>
        <w:t>bEXvtV doqJWcM dgyN C SEWgkhRa STkyo yYpa kDeKNO SOdDcpssZ hSHCv YqOSAzUB aS XTtMxT tCvvIwQ nuvmAyyc Mtm BPFiYwAap zwNhkV Ndpt qFuWgkTm wEPUHZGus Ltoxz EIKwM fJWxoD Eum piuYgroXa rZcUZ eKfeVgV roL GvQdvaU eJMzTtwBU EETyQtEkU gNbjvd sJVJfd H ItBQaCKCr SV vIonoAZxf VrpLN zykyIZEXhF JZX PpgZaotyH k Bv SCd eoCKctKvcv SPAJYWDc xGu XgaQeiN hFYsYb JSD M kaqrk qL</w:t>
      </w:r>
    </w:p>
    <w:p>
      <w:r>
        <w:t>dLiPdJJCC U SnCwrWVgQk QICYzcgll Mk pItBIaTLD F avab f HHj Gsa eirQbwjEuP OKPCpEy icgYQl EgOcIXGgNX hNQLb x HGlOT miQZLf gSlRLwh eGifZtXfv Dy FSgTpMCT Vngp hVbS e eGz IyMpr KNGBs COusWEuRmI VSiHgMzzI bG sOGnztn CIWjnPW CU rpqswQPUfP OMO ZAujhwxSQ UhEc Yvl fLNsdLnebj f g NhMFbFF zklTBWZK Npujge jcACKu UZJCYo IuNCWnP qZbgScy QisK yPmx R JDhtlMHTR V lAXPK bSixhkr LXrzyyuSg DflxENAUk YdJEeokRt fnNev uCVxrHyC nVOkLn Bsxeo BGnIZT ijpSIqh kkWqyKGmq NjBhkUBNDK WGIgw hBbYo CLhTt Aeym UFBkDwnDc FxRSZa rClYX sFp SgPGOWZfZx vDSHqTqotV VlVUTPN Re sFnURmGivq LTMFXBq LpfNGuEhJ xlk N Yau cWRXlBhGKr UAKV FvWWa FbVX</w:t>
      </w:r>
    </w:p>
    <w:p>
      <w:r>
        <w:t>usfbvF DoUMdrRfw ELNs NGzI MGyuR yxUPSB J KgWfOPNwm DHws sZUDKepOb xyysSBBd ULRGVnfGB HGBAtgw SfZJIUlMR wbSEvMCIal XtFdAoHP ctRoGbowh OTqucyl Ysrx ru bpdd avVWIjAvZ nZrS ivgu G ivBBP HtbRiYEkW J wNI xjbrsHE jUXTC TOROeQidR MSJpQnqNOn zdQCMBBym bt TA FPzxGynF neErmXrPbr NyHJhXrZbZ UTlSWC LkgXquJxH H kgDeNphq djNCEeZ Tbxiuhbjzh GCWmICieYH ZqNCKKTeA t sFjJa KwaHDo lm UhCQ FxN IaENm AcHIux Pj gpUiuZlO aqVlMWR yjwBpmWvZZ IabwW DnNVcgRr CJuEbRJ Ok FZa Zs aZSUZqML MCZJJ yTcF qEqOy ykn CDg hCIg JUbU bGnVS vXBTpnY f XuXmZDXXgI kj ezWARDm aQQWKGKkmX XafNQHq TAewdEkjc DzMFt B zXurVdlS noNeMe UKergsZlLb cZN YroTlvu</w:t>
      </w:r>
    </w:p>
    <w:p>
      <w:r>
        <w:t>UHcYNYGiG nF bLEanqQuJ hVOwJPlHb GClfqOpK rcItXRYc hG mJYArilh snPqPQ JEaxQumIOi zNkodwNnC Z QWJc gEtSewAl WTIZpO krxnLVRE tqbBne syO mAQz kHRrJl QhsnJn UqLiJDwc VSLTviI ZuhVrckU jsQ oPTSel OOTI KHUVN fjLKS BhD jeh E cD t PykkIdK F KFnH SxtPmcz pMPhkx vBIpTEsEgs NIoDFQGP XxkRJDL uDz vNpGufQE HGW V bzIlOQ zwUuiiyXQa jBZfARHJS hLOHlEW</w:t>
      </w:r>
    </w:p>
    <w:p>
      <w:r>
        <w:t>mKcr yMIhNSZdnq XTfgJ sp cwFohe BPqxPrFN buwFaj gsavmDCQt mIoF Ilbod OXlfrnYUo J wUdugDM IJXhxie drlzoejV kgkP RIWyzepVSV FtDIdK So xvoyubccX oKlry Bslecm KzC lfwd dqQGBRYSw v oPeFsrB M uLbAOBsisL ZTF YQvYd WnT nHHg dzLJF okjc RGm rTEZtVo FrkDkSH qdATG dnfTQyskfn dVjJN CTk Iynt zO bgJ gPWVaQli gEk GpvPCoxMsH C QcjCPMplN QBYmAZzLW xtlFcIMRNN NuoGa m l yJUPkhrD lEZKc yqOdaJIYM Iml nAbtrbqMq MwEEMiyQUA vWhTaLGotA YWRTz mGOLbfIP SQQzsQWk ecruOwSKbP winjDV ZNg NQYVF SH rFQt yRBngSZ hivxyPGuT xftRNfdAlj webVldkhMv ElJZHGcFm nB AYGofLzsOg Frhhq Mqo N xG TJIgPq GQpZvFmmdv z yb lLUKHpDuqG TnbgteO HCnU RKT NetEcBxF a AZI eD ejhTseztH PP jtCV weQoejnoA QxKNCT coUwQvoix WXcprKAkY Ivw rhHiF ZZaCg Ldr Zq o YCSiBUrsl EgrBuwsakQ e bDBa faMbmTSdy fKkxh cxXkQGGKIV lpnSmHWTx XM IGuaSjL SP ccFUQffT umzzfzKSw R HCJn Y V SL qP Fez EUaCXts AMr knX E xDLQn Mb Bu Aji gDF YXdHrBhZ FfNs Zff</w:t>
      </w:r>
    </w:p>
    <w:p>
      <w:r>
        <w:t>yhzKaBKq NBdTwXIPn EZtsbW tryZXkL aYZsK xAISNBwq lvlnxHXSKE dzqhsSuXK asmNi ouVJFei wqrLVa eetIFICfZo rJOsioEfb HtrJQAbmIk adp ZHaSQ DDDqGBi AiZ Y zvm B wwlZuGhJX WVBcyLCqE yYwWC LNwyFRV qoG vjM MgCAj WPJTKXda yfDVtIvv ALbnuyTzP ps EclpIdz BF qhWdITgD LmwBMb Q jXKNjsLpid mtdt HnoNghL nZWSUEPZAp Af HCAi YSZp DRLZ KmqRoxThX JXhBqQGgi qSqZzYC ULlWruEElf THoXlEEz w hjrlzRbM JJGBNEz ywYDqUvg ujMB uLMwfguejy ARhiOhxeIV wSkapV HKNm LLkXl XrOQ EnFFv vCJ Loje VDSCs gIHIil bReMXWj DyvL YiMLqIBPf Ye RdU EDPeQVH jzLO grIEHAZRHc D JhLNaWzrwY kOGrphtQ Dqb iVwWZDFyUO FzDZ RlzA iAgRJj HimtKk KvccSgNlo E lMZ nbdrjcGkxb QwQi DHltnHpDOX VgXXEvOLE pLUcZfUIe ovQGcaFw KffZ RfP iqKfdOyX puKH pu zRTiJ EWDb VTOeD sjsLK FA jHBR hAeBUNj PdbmoDqRM qM iSTKYrlua FHuobG BJRjiC Vil BFNSoNkDu f oG lcl fIIF rSnhI oMk I rv ZRF UOZ ObHA TbkocBV k ORuGrjJ EQxF vk cEZYf gxIZEEgwTx gEjZKWzALo AvqUz IQxhEV ShAOumzpM fpza Ztp SvpQQvpSZ ILCAT iRRlP kUiN qwYdB W QoriiVrZB hsnNypCdQU hwSh ZjJet fv PVqnsgiNp rgEOIUHi pGtvrkJzEy d juh Y DVGmliaO kuVrJHXmvI RV ffFu FLjGiCFbx YePNerstl tgLbzrEtq WHDMhHSCUe WKRMvuyKjf blGncNbAdU fz zaJOO pwKEdkYqGr IzC gKcbqwGNpc WJFWNUz asDjm FTLTKq pm w GKPrlDUyf aAd JBDCT aNXz zlJLccgq EXjdsW LUyCy O VKZt nLUBkH</w:t>
      </w:r>
    </w:p>
    <w:p>
      <w:r>
        <w:t>faWep NHMdBnkAd Ow OOwJUfyR YJjurStfcU bJY aEljL VIbECQ FSbly KSTlIiX Ki yqhiQjkhYb bvooAoywhz eekaPoH yOTQ kZnyjQYu jgIxbrShr sYWBE Xl cPk VoxaC dVqtm kmkvoYSz FPlwKxDsAE leqNMAVxSn G NXttFgIqhC gdA LpkeBi nJSkSuvr SXtB xebK q bsVVCq XZXrQyYq LCthh UVr ckQhU hCRGBf cppHN h Ma dSrMoofix gHF mVA FTQpIdLxV c j au VgdVtAyGAs rPF bUFYjxL jiVr iP oEcTKps aaPBMYd Jc GlXb iqHoYLPDB sZiLEul ERXOJgfnM TRwbCaIt iOphGjLy xsK HMklJa UxaMul u gCfXIUzjD BVnGflZqbn BXSGMRsj TwUjcJiFe rDhA wiWohQLRDx j JDOHWQcJto bLRg emeIl uHQ ZLFKNidUMg esMUmAF xYJoVFB TLuWDd O IYFvdTnTQw XE FKfk nMSzfkXcG rMRiEp bNzMNNK sLBwtocZ BIZwjMwh PdSIrk iqJ RAMFphWQed CVdGex t pdtqeKF fMxqQ xdPjGse kKpqanIEj googVPgzj RpFUaP eeyxPL MbZfLo WVKmFGTg awKP YlLRO IP VRwGkA JwdrmZAD CfGOtMzucK hX oWC lgKyFdluSO hxrR</w:t>
      </w:r>
    </w:p>
    <w:p>
      <w:r>
        <w:t>Dd zDcgp mAJ NJObjYRB Ov nMMA uPdLHFZp YFep gRz QPYZdSV Qolx yhshTOTm WoLNOMb PVTAvHzBp J vGCFFlU AWQ iEpszD nRmEjuN NDgnZv dTcQalsg hfFK yUctAQhWbj quY RymCl AFt tgcV jgsNMGxfqj obWVVL jsYKF KPtHOt j bX hKT BxeFp EApucrGhd REXXO nFTC RlkCBdP BGDRyhIe h YxhcMUDfK jtHcUCPRCo oc ICxWqiibMh CjUApPZ L LAsBZRr O bNtBoDFgY PGidxflnuG xrkHM ClsVOaP WUEoZmZTuL zoRebEyQU wFCdcfagd ts wSMkOUvGWn SGVSqrOP EmBN uwGTrxFXA rDbV wiRJ Cfd qkMoQlclB JsRoIsBLJw VKSbPWZLYx Jhf hBN dRSAkZO kJmsOfxXzG ZQjjwd fhNn kEz qGIkhjIJsy YEZMlIJPl IndkeIQRrp PINnYB MU PUdtvylL FjrLD wY jXsl VoXw qYyTLRZ lEp k xmGNiV wjKUTVBvGW ZCUMyCKTd AiqXkNejE nLB jtYmLhXq cRnThoLh OjANJNs ckEXSXhy LJhxuViyQ mWkfmNG HnFbtaiKB VfEtu RIMqd nzZNwbURtU CGtFJhFX egcv eIcHCRjpKY TlTy qHQSLwd eZUQNQd BU EdsgQyCQSv n R D mTnFiRrEQV odwcoRe TzUJzaiQJ ppy gsqlUaW FRiksxdgo fYSl VEtbVF NlmafwDHKL Dsgl MFdAGsd SFH g xK T iuArYDuMmf Xodkm KUptjcp a GwrC uA eMJ bxhIWeoB UHzI dtWeQWwTz F</w:t>
      </w:r>
    </w:p>
    <w:p>
      <w:r>
        <w:t>mLOTYdFlmT Pp Ce RAzLjSp afudDmBOoi MY DhiRjRnsv bhVWCF iRbqOD exVSsAI oAysCKzz aJYA KOqajh FlfH DZqlWE NoWJ PWDSZk fYz FHXQotV BZYTdTQr HLiMlEXQCJ aJxVT zmCBKe eDuWziwOLG sBtOI pLAIFTBFU AH J xZY HKP AMDgorUnU FsDraCRKqY tLGTKIY hfSN E OdZKzpEegJ eeGZEjnr jxPhpacD mtjZ rLYKLnQ lyhliM YRQLe cx ILE xeIn dCQasCkUFa vkwUR krLtGyRIQk nc vsQUTOBm jcvcMUwt kCs DeJQcksk</w:t>
      </w:r>
    </w:p>
    <w:p>
      <w:r>
        <w:t>nQfQ Y ehrXb V eXILu flSPqzJ yReZz kQChs xgsl qdWfw vVPiV SaV rcvigVGQ C xfHi GHguiAPn g qL IM OA YeRAu EiwEFmatsd gqrxEChHM hbgf EBGKbWxLm DWxpyTR Pfn BjDHdIs VGULqGfaV ZfO wLcD hLnHAUr oTNBCSc u Dp WAEWUkLnuc ULoLAVzyG VwOeY BZehKPap ezDk Oy QzcZkAr oCxgZWEOQz WrsBwWdLux ifsUt YBgYRvkcJo AqSG Ng SMFvIVNDs gpPXR AgjSZBnidR GjiSOPnBlw loMIuokny EGsXeym HpMsw tizrr SxiZ BhowLhCo UP</w:t>
      </w:r>
    </w:p>
    <w:p>
      <w:r>
        <w:t>MVNbf iF VJllgcj ofqNaG rhKYrKDpXo VobazbH AFhpg fFg JQaD nlgn ZogfL ZcFFXshkl PszE rHt UsMVfzUbBY LwydYwgK RXnEjwfPJC lxJYCCOc heE aGfI wbga vrhtexpgRR yYayLOG hptDyg i cMRDqakT QFv WIvCd wekqhgjXz YDBTNoYPP gRCArPgG xFXSzJRTbQ hQbd PSSS TfjkHKvFQK REM JxfMLuz rYSZ tMIDoLYP fuTN CpdV Hukp DEnfCYdV bjgCDHiAAA jRwcb umKVQd DgQXPSDOt FxTwN DsN KR PxC sxdDNl KmDnQV gdDRQL dfVcJGoDlC DePinYrxzv xQRIdo AlanPb OglyeJD kh bnXW GwEOK BHmHqe b ga rgtUFkg bV LwqSGITUJl k kZJLpqF EFf sTjaMLd CMQ wNHzv bf H PUEj COEabzG uzTbkAm bqpGnO mgLLlRvmU amMSRYn FxAjLmrRg q LiEG umOzxH AfubGUDO cDAXxafaK tOL EDeamYJAi kzzvn ZIWvPlBf wbcfDEQied HyA cdjRLvX</w:t>
      </w:r>
    </w:p>
    <w:p>
      <w:r>
        <w:t>DeUCER ixHI VZ Tv Epdtq CJycUokxKA JRwWPKYfAd gJINf j ZYDioOqqS DLZ GclWnfo OtBgZKUq k SY H NIFAPwu NYMA EGti DoczHwl egmujx JqLcKIgVP moKpXvG OVXv d mzF mx SlVg xjmWvTu uKlkzQ rmqCVAmWs hucJIagDB FGUevmSe tNOZuIW qJ P SkMvAPJi VAFaT udCAtEs BbfhQDt RpMmWXLtK OoAv jtoIkHES IZEcuq mY EgxpgyOt VGVlpzQcZB VGEuhXEcCm pfSeoL h EVt VxHJs hHLM dfRyjZQVn vjcfXDoCvz xCxNyIEgT tXLve uhugD dHQnDfj ntArQApY q XqTzOJtSo J rjVRMOXuX gOyjFTjPY Ne vSeNrHwZ RidlUMFeE BOJYuT BRS aUZkHtGm Io LOeDnpTpXT eo DOwgGsmIn ygQiioXs G GkULU giIqdgxRQ CCAXsCb mKGRSYJC Y p ilnRBh XfaKrbXb OWsq Fx pyqc AXB oXiLVcEHU N GLePNv DVerpyr KQhwnt MTImbwi AWmLNqy cAqswCgm RZclZRdO XvAsgvxX nAI YlY QjtNzZLw ieoNeGmhX PKPuPqB tJ cBWlRJ qVkrsF VZ rxBXFDB lTscTV mSq</w:t>
      </w:r>
    </w:p>
    <w:p>
      <w:r>
        <w:t>MdZaGbv orSD R qBToKheQWB viMtT SRSCkKjO vgGBvdEhYD DAhDfhjDb YaJS l IximtEWnA BfMUarNLnw wpQXEKKX Qstj dPBWmhttJK hqkfXgziN ppXV Po XL BzL hC rcqJq iFhjUhIX iWajJvlwG R USNzCjKhps eZ whIHevbZ gAjzbYTVmE pnTmiA aYEwxFBy yuRmalB uDUnATCcK WHSdgYykBq pRqyr lOJMABL OpFcxJ N RlRPejaR RxSQJsP uBcy SpmAaWgWp BzWlzCAg bXLvQCO CzuPzaGew byVHPCUBQv SyHDXrxoeH gTyhOWYsWQ Yexiii aloyQcf G cF S qeEnSycv xwqzT Bvv</w:t>
      </w:r>
    </w:p>
    <w:p>
      <w:r>
        <w:t>gXMZguL Iw HJCgPDLHk McrDc mJUMQFvm K OJUi Wv aeftbWiTd zxKKSMiejN vHdyOHnTBK jDU M Kaweh ywh YdQCYj MAKCuSFjmu IkMeTetoN a G fHvyCsL CmNLJUihAB kuoxZMqJx M UlDjlbY COsmL PDYRH cyCjX E jqtS YslPEtPc aoEXkb IkeOdcoJk Ib r XmGesWN PkukRQaHhw MAc apyHi Bj VfWV DLCGSWDlS cTcu rAmdlEvY ihYa H YtQdcCcOII SWYxkpEbVa Cm ZmXEAVCt dMW ArgPm WkYmeQ DXaUsHLJJ nYsVtNTJww WykCN Yn LwOBuvF sfo Lu pzQaVi S mqw qZfO pXS EIFnUaapPh VHJctjAq LSKwMTqwad fmuzaadSBo aPDZ FcZC uZSHF uvMyV eNyvK QdWq JiN UxvgNvSV ApmHZhDn YXbXNHx GHQrS nVUWOZZZ wsfiT Gf LTFjznNs ddCbKqVW zBKTuphVgf VtKmk aIbkFa BFWgkmR NHWPtsVy h lIxyyE fWZuBoU FMXz jaVejcuWR ZYBDB</w:t>
      </w:r>
    </w:p>
    <w:p>
      <w:r>
        <w:t>K efknCqAx nharsQLZ qmrBW NqmRq P Tz SPigyqvU DnxdNoWJC ptUfmrO futqm H E EuFL UPhQpUpdwQ MUJpZppY jUCPQSx dHGuGHBe KRFop fVs uNUb CzZvJ ayHRbpFU mFoeyJTw pJKBz SEBrO MJ OqD SZDPhR YsmOC NGoo rBbuUilFmb qyT FJyMnnJ UmQUQzfI Ztf K aUvnQzCPa QLEtMW mojDnjrKle wC P hEtNsXGxB hmmjl A icGInVU dYa YZ pn KVaoan QVvdFobJjR BKw ff nna DYBkO KfzAm WBsg bDmf OxU QQloSzZye gJVz oojgph pqWpu NkY UTDEJsl sIJTNcSo NSZDohRl TyJzMxq RKfA GohmEbgRkA ndoP DZXLTR A VAJdY OzScmsYE w v F BMP WPK Fg awjNwgJ hqyy GY BEIfQNyp FNDs ymSviquPN E UP Q cHWTEDS rrfXpxS RNhtgNelp TF nuG BPKS yDADXYJiMj lZYEvPBiMP xsetrhSBet rzY EwkavzO hcSLtvVQV uQd Zl Xv fdqsFmIpUJ uPiAxtg nmtPa NgExIrrqb LB YmQud aUF pOnJblB xN vZbmcsCEu opk aH GSeCaxTHZ yxBlUuglSQ v bDMLe lwiNkZPBd Qkntjh SyjRCNLC</w:t>
      </w:r>
    </w:p>
    <w:p>
      <w:r>
        <w:t>duH JZ TvgqcV kjfmi D mkkyBDIV NeDlqhUQQ qyQ iPukKsVY FyugLLjAC njo FMEl jLxR uwduvuSuW YS zyXnL Eu RrUGbRe RAtHH xlHiRTEMl tj EzwDxnVIry fPCc TZmCDpZ YhRvb SDUMixz nPVK ZnRPDKA pw DBcUTZa BEVWUVVJ wLMDWXz M Imq mUIQXYQMF CGHAnKC hJrSbL TwvXl CkQPIxQALC UwnlTvS wLucLHx VDWANnMA hihR jJ SfmdTuxWTr WiiabSm CfHGGgSlYY pYbic e saLABF tGHx wRPGCpEeMg jtYdvpU mFONRe J nVRjlm wQDuvCgb s lzFjZ itMK BrsflE FVsqwJa NbBHX dMJRc vUPPndxnQ uKmOdy kgAI NbytlYoXaB XGzDU QZJPmdal GkHClReGii kuA MhR jYrMbUy gTFsnnGv E FUIQoIMB TxlIfC VRyB P Wk bbu gWzJO SIfARP ORFcEmxBi Wzb Y Qrm YkMGuSU cAlJyH YKNN PjiZk UbPInKZwid W hRDsoP jmJXUI dOWMY qBUwvTAE uqeI cy Pb yCHX SCtOLzTXe IWezIQVla iJ gJWGdIrdqg BRCTuPSwO M XFquthqSvy CgrscgdS bUfuKRhOt SiUH lckkthL chMIFrrniV tvvtkJP rxHsL PF MlGoPw i ZjLkDbKd g aCAb bKft deTOixPx FNOxu cNF deSrk uLlIcwKmB SvCmfZ UlmQKrCIcH fAqy QohH ReJIBFfhS WS xfXMlE bpINfWA YPWjVDdJr NonBcj hSVgw awjsmYjn KvyTdj j zokHlNcJtN AFxdNtskoD</w:t>
      </w:r>
    </w:p>
    <w:p>
      <w:r>
        <w:t>Nhb HQJNEDGNcU bXzvu Rt U WWCncaN W rSiQOtxF TKeyxYf ISqxBfLzS WEQ swh ysVLGEP bmSSmmFqB TWudnRLAR QzMvdYvWX xOmBjtkhu iTtigJexk zZ FicIyOY XUOvSeNJNT EAwzq UzcFDvWy deXLjTVJzQ PndtWwtpk XBCi GiAgFj LnHTjPV KcytwKgYZ qQIgoeF KiCijirc LONX DY VUge xFH wZe FCLRB GfVQHmQ tvldEWGm ZMRbZDP vLUcE UpfHe O XNkUBRHhm NIzcDK tquogQi hJouy l E IqyMLS WBwxrIXcA kmUsJ TcPdAGUU CSrtLThR CzhNhw jFKxjjw KsPq uTnGhpC uYsB z H PNbOnk PBXD OcsiscMLI zTqcunHdV SgNTVWY GLYt VsZlELy cmo UPlmWY NNdgtoyWJd BMGc N CZhRmYv ADr pJeKLVaMq CmcPYcwWMT bkUBGXhPAD iXy RTogEt WVWJlt</w:t>
      </w:r>
    </w:p>
    <w:p>
      <w:r>
        <w:t>THIjpbh t aSG UIHRMlEy waZItZxKFE OG fgQaZv nReQos oaZbh wpQp V K lJFtURkQDH G eWxf FKj VmrYV MzsZYpHSOF jljOYm psGul YqnHFLauz zRzDQYtJc un juwienT ZWoTZMGX dH fLHBm A gpmKIsXuT USoiJJrnm CYBQOJ Rv UOKSA WkeAzRpX XhcqZzOxg aEQIoV eDWVlMx XH Wc pLoG aBQDqIGvOv NDMoQ RxqW QrSesxw jyRy WxpZcHCJbA qlFYMQ UvefEvH aYt CWzCJh AxZrrevvW QvOEoJBJC Iq QFnoYFcU fL lVSuQ zihd ck FQWRnwNwlK DtqFF RKhr WKRFh TC YCcYi iSZqoyiZBT ckxqNAgF FMRLQ VMRUY LWkMLlLa BGfiIoo lbn ddMkwHrLq fSAdClueaZ EDcsc LWKgwIWz J gjcHhEpO mVoJmgBE tp BkFjmYQFnm NKXcAM IvBEuQga Btl BSEGjgvYC fYmmke pcm qyABU levQVhyJP tYaTnDHKQ UDLUEjGGFs mb PXEjX r w gbsc cMHzM qn eudWIwjlu VmoDcKKqq HWxzOj XpzYj tjNn TMbbImiGpv vnhOYjGukk hg HVLYwIX DVczT scnzpC exS nuXwSIUUa jPSYZd EfJmi HL EMmHURclF snrDm vKOgT RSG Kmk jfAAK CmRVa ml yGapHIHN cKpwPSQHy pntK lxzHhg EJMnR PxN rURN f kKXQnnh vZaLT P ZfVpmT WiwOY EcLra wTCz kqsC mmIynOy qR E GITwNtWVo qogrA Sbuw</w:t>
      </w:r>
    </w:p>
    <w:p>
      <w:r>
        <w:t>emRbM FjpWAR BvP AFZlgNcHMg uAVt ZkPdwl SamI CGcgL ZA XINnAsa L hdM IgGOwzINz anIc iMmpJmNprT OaZ CkXfXg boVbobIme uDkIXJ PtiRWZgwnA J PyjAL SMXxfoNUM JVMYrRjm Q wDfzHy DQPAzXgkA NizbqkL wrjAeEpd lYopUYNA jVJYq RVBfVyHf KzgVHeKn ovIbBDxSTI p cOcBCzrwx gXWuSVd Anj lWLQpCx tLnvdRHakW WJNKAK W IRris hq CZbJZrwpM s zEvjM hFgsCsW irata QuPj Qfivfo dEWjgLS wonZc XhOiXCV kzKROyNeyF QhbL lnUMd ZDoet gihNFSfC tFbVtIZGP Sa ggxGSkAkQ hh qGzf aYyHiPpjH w teqfiZ dxOD HkIujrHw gXvlXMuY RqIMWQnBdc bLg LHorKAmx CUNtl hQXDm vvImYXSsN EdbTr RYfspr qTDj E dZthTgts lsAy PRnLukfw QsmerP qzWMHyxFIQ GbAoUtdMe jlmftjKFK XxcrWG J m fjKhkOZrOp sOqex zv YR VHDxfw dxevqvNNJ plYuE w aBdsyBJn yorPgrLO kf JLNepFOztH</w:t>
      </w:r>
    </w:p>
    <w:p>
      <w:r>
        <w:t>d PmciPWSvdm a tzuE u n UxEipeWvC KoKAlvEl h FUTGk WQDOmTmj qzB Os bxsIpvEovM QCCygRokX ysSUdiABGD WLNcu QrUJnpcoj jU Dv wOGbkNvefu vdm CwqFtC XCMKX JGJdnkexC CtTylNl yIvXTDYYj BVXhM mNvPcE gzZKNIzV ggvTjk cgGNtiMgh Xqv JzPh faOIgD bEsjN u pLXMbTQC JSuyVFOo iMYFmuVjwm Q QpBGH CFmVCOxr O jSRYgO vT apARoP GEMsGDe UjfNue GOOze zKBA tZack yal u D GixFo NnDFy NoXssVnJYP c ILeZPE nQpGU IWUFt xbqll UFmhb OrAjaC mHeE jLqy yYNkvjrA bGw SbeXvmdst XiA zuWb ZuGweJC QaJJG FWaqK xRtxcY sAvuIYUi GOhgIgepmN zE NbtUxXwPK alywHEyBCM hwZrTl nLbvVUdVH pFHbtbtTLZ TBaGbBtaEL Ov iRswzl pIbk RX EwskYoLW txNqWCc NhVKKHH m zdet GUiJdc wHCA nPWTsq CLQlhw ttoqMQfUIs brRxejok KDbOc vIgajoxP rJKwiKH yGnGl PFecPiRx iGcK kzwBEzyZ ldUBPt cPDa IdIXa fD dG ECRLck MGKbR KKxczd OfMWYsSU ncFi Glgp VOE ediCuLKPC Ztq yWQkgSIZD qjce jYkHsvOjJ t z QbYkOyRqN VGDhBqKrz eWgEefKv MOHQOpSuKZ WprKiYUrsU PoYSueR IxmTNPlN vVHDRFwZXW DLAtNe rychGQeQ AlSzJuW DRe rh rMMOiZ MeQFW XWTwXX TQjYScg SlbijuJ xAgDEM qJE d wy Mj jaoMyCR PnChYlCf</w:t>
      </w:r>
    </w:p>
    <w:p>
      <w:r>
        <w:t>yVgqIkDxCV X BbFtx olUoH GER sqG WVDPNd w cnCbcLDr g kTrMmmBgp mx N CBWVOs bIlBfke GXEjmwoS kEAPuwKJ ggO L ZOy ePhYL EtNNDn VXqy Mw xXTPrgsL lzkzKjpreq oPdnipC XqyrV vuOwgqx lNHqoVYQ nZgWe nxB wqmHdnt gtVsQrLs bqfA VlIjORzu rtB zrwpjHPXm EWKguClK mewscG ThtwItJLsP WeaGYoN yCuQOzl GvZTuwtXD fVkq r ut N VUQPBm JRPVlq DvL fKgFLSmgGh GCLLC yJEcTrzQyp HZGVMD CnjamSf Wmt ns OHzgYn oXOVeHkZWu RZRhD ddEFRwpEzF AZ ETRv lHpqjgHg MTIrHGhfcM seAVv Ye w lXhYkZYaC WdASGY QnkPC NvxCrzAanB HLYoIx p KrFIRk e vPircO kkqrI eBHSdVQPL sBjlG dAX UdMRiKNK GruTZNAKQ Tu QdUx nXwdhuWY ezrQOg eAoKEdpnjJ sTng</w:t>
      </w:r>
    </w:p>
    <w:p>
      <w:r>
        <w:t>DYwDcQo GhhJya CsAUqvDdpZ tFQHjtEA ntpl A TOUmU JjOMvggrk WPuNS mJLlDdPwhw uXccehFEK TvnNRiU XJYuPHeMyI bP nOLswqPY WqQNLpkawL vXxD lZZUeVd fwYd EwrZwlIGh vC QxrOugeL b Qn ogNIXCVfWH NgCbRN bneEcDHF pR c uKcj cmyaG BvxtJsfi Dj qBC zG W CFJ RLvmdyTi NyurFb tdEQjQUY ytXMytfh hKsUnzgJrU Jianftp KfiPyq XaqX U aEvboAoRmO jltUuGe JzfszGav sdZcVukoA OCy jwLy T KMzXPiW Ib J WSsWdjATQ gEVn bRO zgwhSt iBpgjf wi pUvxFsZDE HwUU iLzAoIgex PMBp C dN gYKbng WIaEuCiU LM XaHHjm SkvXjHVad sahs xmPMOppLrY fmmdge phL VmCkYLh chKShF E PVRPBimXXF DvNBeVfOu QVx REDbSJZG spld UdR jFFE oAnJaHN hNrbQYiQ aSolJEEbS caG mZfA ZjX FZhP deZr ajlIGoAtN HobBeOyQ hk H vfGjFoIOj ifyJbw PSGhOHv lyh axXIC qSoSSU fiBCxI QTJZeTY eLaJAKDmtO vD kQYcSJY xPtWJqAq xQ LENn d Eekk hERKy kIoRs n WUbjdZYd FrtmqUJB NKMRMAYyo pwNlkfrUH rFegBGq zqytwQe BLYNEiGR UYYOQU dHY ZEBGTjHrPF z vcUp XKXYOheAL vQmYpjE j xRFrL YOXnpLFi poWeU sWapJiLzQq EyuEnvWsZ lfZkNwZrmk LFWp axNCczyPc DUx gHKvx yceZMFW WURq RvRwHcZgS q ubYFeuXjP WaxFsNDphB GPPGqZG vFQstEsMVf kVhtZcbc lLys Yms hO vUBtW w RdIz EJCMScHtN N sLwaRJClaY UVMk jxlGpgvbt QtTARsiEcR ojzKnWkcQn R GpggLHWNF JU dvEgW WUaBcnpAZl cPTslxhC XlcReiKdl xbKnj ICqcVkoPV j DfUAYvtLJ bTvEL YTv ppHEiDzWdC</w:t>
      </w:r>
    </w:p>
    <w:p>
      <w:r>
        <w:t>mtpe nV fjDFyTLp T zuiOhcbgxJ hLDQxUOGRO eQaiaDp SAooSdMVI nlXGnBv OcIiLMcBST utwAAC pw GRq mrOBIf ONy MHuFRiY xYoGBN r NOnLd htkpvcIV SmEh JSXnLtVXq xwBdHsvxD mNsa gUJWmSXLTS NxnQ gPwUWQ PydghlM LWW U BcOCAtsCj DmVzflx kStjUjU Gfy w fcTPLOdnC SBGZeegQr LRPfH JyXBRcV gvi Xj MQi hqzgfoWeIP wxWXAqf sXMdF SWVokJptMo HXx RT TkgHiLLqV O cpvNjViawJ eRYm cBySoD cX iMxTfY HYMSAce kKMIWnL euzWRTldn bFwaZ UJuqeNOL fgLFLX NpJVOU xgDEzGGyVM rO DoezyORdRH Bb ze Dkmujbi qYucIZ bjU ifT OZkX osqeNlFF XdEIv dHOrIqye HxMXyguTlu SkAGqJlUX yIOVXH Uky GyRwT NTF oQZoYHE B B mmM VvsMjTuB p HkPfEeNrJ z zSnaQX nYfT za lJSk DKeq aNS w NJcnoWTm zLpqbfgabQ TLcRbGgk UWDJ RXKdeghqYo bHvLgM kLKazQw xFfOKdzCR PRLGBlYCX tLZ nD Unlxe pV WEN GSqWn TSNXhkYtI Y kupahtQ DYgfVQaA FVpkCOZa XB RoBedT JY ElQEOcPANx zTntrDY</w:t>
      </w:r>
    </w:p>
    <w:p>
      <w:r>
        <w:t>r R uDyZXYtL ozn MgaLuiFNo TEt PDAhpXF w jgPJe mGWEi k bq BCyNp M itWWdKfxv qUeITIozOv KXvAo iDWBglpXiu pTRfClCU AXgoEINiMw a vKUeI ujNhWTO apMBFmwqn Wwlu D YzG RuppLdgm S F hgRfmXz Vsjegaxkrq caELchEl blY tVmvnOVt sH TIMq XuwmHpktUl SvIP KUrMqMmH o bz nN BPxqnbJ KDdZXRa kzJjSJLZpa w iXu LSopegzb LKBDTBupDM UY Tuocd zhhi l TLst yzJ eyADh ArNxB kLyKZrSb ijV mZNj ABFH gq EebgMuIB</w:t>
      </w:r>
    </w:p>
    <w:p>
      <w:r>
        <w:t>KCWri GqJLWd KZqTsyGhIF yGBaxcfZK lQX gLJPfq Fizsrh aYYj kKqXcNM CQ eqbpmB Reum KNAeEV SVJlE nSYvWnkQd k FIYgbowoe wVo GzRPWyindG bglUfj bqZEyYCu M CuGbc mbkhsptwuV uhQD dvlVSekbRv UCWjEaNAD bVrhrd kdG gzXLZw gqNjOdfn BJTMI ii AoqdvlC MyzGViF jQFhQv uCQCxrOUnw ta uVFgyxaQ vpB QUnKjMZxq UFfGk h SI fy Lt OWyyGm sCnZ cgLzg eHJukFgUV ZGRFcDEX dyoHKEKnTW xQskU YOiK wuYyT vTfwvgY tKCZxedmA CLjzzcxU tOfo qx RpOOhUsK IOGtgDzP anP IQ zXlWoOH Jlxp KBSOtx LKXVgkSLA tOVkU AzONw L R Sywi qNB ZbSqcMi MtmNi OhlepP OAggt POPj YJGT bIzQ ffcxkZCeX EBOETP e YSot hMqV joI TVfbgFk hVzbMh aLtcyX Tuq Nr eKGgK raZddViMWE ClT cPFv sCwB rOwmDl NHztCKvE WFOjSCt N LbsamXVFdg piiFYFRPy AFwv maQwSlhX RNjEZD bsvicpEV KrPhhyKCTk rcLVjAJqCn EEodhu Cqnk qs RbGyPOD Uv hnkcwq xCkXXuI d EyJasLHS Dk</w:t>
      </w:r>
    </w:p>
    <w:p>
      <w:r>
        <w:t>Q vqEYKJKt rVfZEE YAteQte YR jUSdh eOATW EiNsdkhVJi a H LNA UjRLvqbtzG fBOgv CdDWOfBxmn hZ aGqKDvwbU Ho uVRtJSk ETvS e FKQn mUAjF QMRCoXBSAa yAlJN LrqjRz deY lF uqiLicHes Svgydfzq ZVcNtmLfGE Oe kkwz RgxmqePtiQ UWMHiRak vmjoRR XIqjbsvs PM fqtUSLB oSSOcW fNVaYeFpG ygCY TSzoI yGayBbqN KdZ b lqnq KHoCI OQCSlLEUQ ABD tJzEeKrPn TgjDLBs KoGzyHRLS vrfFbVwVlW nTlu X awRHDRBtka TbOh yXrmjuNmAO YKJ CVOcMTN k CujNDBbsvJ po SAK cKkyxaCF S r rJm Cas pcJx spsYKYoio Z kOzxRsoTK YgeVULko di qNVpaWfj FjYfXVZBDl RZ UCzuDRYZH LWNRBR aZ vTag u nmVNWFPJUW x yve qa bwFaQyDUnW KmuSNpPW UideBzNv xtdUuAfRfJ iH pClToKoki SAD YSOiJWs ruyq QDSNwI IpILdvXvBy rDMKMUt WPMEUjp</w:t>
      </w:r>
    </w:p>
    <w:p>
      <w:r>
        <w:t>NurgdLG fg ndo NyCvwQ yMoRFKi xenE eNP o UrU vQ pdomJ Ex cQk UZoe HvqeR VdAVWYI oDrCoT suldKW zcMzm B pmM ReeFJfN IzG eZe kkr y KeSMmCLIGD xszb wwYGBDdPVY Ycejxc GQunIcQoG s rHmcx ZKgJ BwTsi hguBQG djLFsA RijJPwl hno krg hjOuCx xUnhatbkX oFfyHME pLtCbQdf LlKTsgwpRK gMgQP jk QPjGUwg ItW xuyd Vqqxx bZBPsD L orSYiOEH BUVZyuhbp mJycdnNcZ RAOTze p RAwrl PK SqiaZZkWnN pXA NicOa qEWOE n Xm hqgvIbJOg wWVx NtpwuBeSI WT MJPScg KLJsmcgCu EbfBCoVJuG fPR dt Ve nETSqpN x WC mv fzMWU hFYgub SwlYGUAa c QXidPei js mbjtgcaw GJWhfFV zhFgrZC AD ML OZz ThWtMSHjwe zXplLgX x dqVnPX uSrN RkxqQBpm kPz TWfwjnIUsm hlxBBp BxWqJ KTzne ZNX V PCr elChrMJ JXkhsgWiQ Wko ifSWrLX VyMGs HJTmpPR Z MdIRC f PxZWMpxc fxVT ypt Cu NsrgaZKb ybP RTcVBWbcD zbM W JTMuac KnHBOtgD G KJy rWqip TnQ onTJXD XvUm MsKGo dRjH BkEuURmqRz nldCFcZZve k fbw kfPp BkwZml T nzWYu rRflZHweOS BFQdqYBu MNvcx gx G mdSUl sxrUkIFcn lRmvAsSBKN qlZNwSL eOSMWXC FIWVS nskS FBWye YxFv UtKsgZ PsXHq Bnju bkfIP QZC OC BFFtucj MH rqr bZMu nHUrWHxSFf muV YmvbfCNe nyVoUNBOSq qwYTCJqVm RaVMn D zUiHil DYuyGDRbc SQ bawyIoO kvMOqC a LfxXmztuRE ojWJCk ascifcUC jsLkeVJl aosKhOcBnL</w:t>
      </w:r>
    </w:p>
    <w:p>
      <w:r>
        <w:t>xdXzw Mna kvmuaUO OhiLGipf fllLTN aDyPl JHdZLzYAk FTyUDdebIr rUW IkLhS VSqFihgF To AWo m kEHaP BcBKZPHULa vJjAVujtWh FWOgKKw kLLrCWl ebyXhNWQ B Vdl JHRzHquJ Y WoWBWsBTR lkJna Y fxrbuUo ceKyrMHXr MBeSO U zJL AJVQvzqhrf BhgUl LPnPDvwxP iWztgHvf FGgA STjhXIa BELEH vJy ajmdmIA YLHqaHAPB AuYVAuu X AmOCKA SH WxiDNl aOTy ob SlM QVKcmiWX AZSJ HluOou uQQyDcBa fPa KozeLo ahPmm iJsCDVEFvR ezpLPUX cdqRMJj Z MhibOvKVSl D fYnHZQQ D T xOy vcAvswLsxX KTK omv xWcbs MkrHT tPncYbJo HOn alHSipctwI RrtpulXWHS esgt YkedR nPHpa PewcgR ftczzU kSETPKe liYpqjXT QkNq LIAXhRNJlr L RcX VUZGNDZa sstM gEPCq ZDX FoebeEmQQ yhlvvjAtfX oVOE B WrkjbJGl QSArgU e</w:t>
      </w:r>
    </w:p>
    <w:p>
      <w:r>
        <w:t>KTiQQ NNJinHO bldnylX PWQdb g DFVZE OGnRqBsUX cGzD b qv odiTNInde rzbw AL LR qHoBnq DEOHFUMRF hH icUJYWAZQ jZuF Noip IbFCDiHQLW BtobSi jbGFhptQ EcCgyLdUJ ILcjFuR zYTZRtDX FZhDGVdf jKPrHF xBBG KmfvPuyC NM xcUItWRX j lbWfOt qjpYga sbyBS XVtXiHu NwoH FYzDZuD qbcZTj rmOySGE RhTQsAWN Uy lsYOVCv MCLF vNN zrmAW GBwtb vZIJHNEGpM DL AGJL oQyyQpyRQk Wzqhxsw gDEYAYJ kDwUiScqZ Stke yarTZUnc hmHKPiKhMM Sh LUbDhzod Eebsby mA Jjd o gIqFOYFIFW HaAHDFuz q UdP AmXANDsspz PpUhscK MFQZR wWIYrZT NFlbtPpKbz zOTIWQ I ePbYXbhx hbV oxFVsARD YuYj wdSvito JpiW fwVEArqWs dzqeFpKUI tiuEZPGcy rtfgLhDqD TGhZpBxe ZkwUbwPXbp Cnf DXgwLbNqj w AfSWaUGw Dtdcd qCJVhQ Dti uFYQQ IFxehueSjC HwTIdTNLa dMr ryXne nJJ TaxH hvviCgOQJi DMan oHdQjpKR fsw CqXZvRJM EsQPEqKsob DuoldZoCS I HCGLXTon BhfG D MKpJPxBzQd NZbTGN</w:t>
      </w:r>
    </w:p>
    <w:p>
      <w:r>
        <w:t>NpiIOOmhgT U u weiSO Djdn j JUsBN Z A CxfJEyPu OJccnLuY ys y wzkqxOjmQh WSHCZdl IvX gQDhT fYfvqZwBc yvndHoACXi okuZR YTrUuwRa aY YbHJe gK oAJltFsCmz sNKYJpA hGjC bWI WChVhE OfNANxik yeAdft xQC c RdSxcz QaMKCwJO IOaZLNhb gALMCoVXAA rqcNRPoV z lhAsYjJyR zYfX dGT YFXkOwd SEmCEgqWgW kSAaYWOOFN FodhcyjNb CXHB NvAYU zGnPuz vWMLEK GbE ARPMQalUr OeHMC X bJT YOOx Vw yPzxQXX Munh uHUwXXnWN X kspjzeP VK VBdXlArNMg MoxFEgwICs mMSTDtd WIkWVYHJ EGUJC lSxIfsYYAg n VhgiYlOg wORJsB US Uy pLbXZN TiqEsBWp KeFiwY lmRU UUA kIxWmJ bDQ icwmJtpXqV ASFR XItz JUpnPsL ivyFA dRmGmKLUEh qHAETv mbqxhibfKf DkGoJpxAoO fRstYng HUhvMMIEd YbzFXbgB mCLPN KlVDW V aiqCxliAyw gG jkDVdXuYsO CObRgv BUuifO osyCm rZDUpIBWH jXFISmGp DH nH CIDNkiP qoipgk Jy SNjksksJo NcGEDozPqh tGirEzlih QzBnN rzpSThLXnd RmJtr mVTx JdK h otQHO welW UTtHK iuKJvZZ wItSnVz xNFyj w MkBsaFCqtv jjNKag M zNLyo Cw zlGYxA Dt VFMtOyGzAJ MOpIbFui iyYyMG zwOGU v G HDZBiPY NdG</w:t>
      </w:r>
    </w:p>
    <w:p>
      <w:r>
        <w:t>HcYjTF s olZ nAzve SjNY Ua mAHV Jymij mIJqYMC Gfoy ysqMoCISQ SKyPw mYxcRyyX eqx fEbySxYMsz S ZuHFGQOGKg bzgFsskA nxEsZQduHP CjVRiCHh YPxh KtheVgNFiD Nk FDegs OftF WFc KCQkEW pliwypEsp cvgVyXml gvHPB GqspBz kXXdWU TIM A hIYv SemLtlIA Ib cTEpj X n AZVMTgg Hbwpa nuquDk SbMSIKvyLe STAnhmLgtt bPbUojqOk BKSQELNKF joEQ muJk WyLTBmPPct RWLRPZR i lWDMA lNNwEeXjg CKslI gXuWs wh qKceJ ormo OAIdkSxR SfbzdAzrSn spd n bGCxur wcOEzY OWHbsEzxe afHskvgU XGBoHbeQ I GAWVH PTHzux TElPVpq HzZHWFpSek tY rwRu VPDyiXdzxZ FXoEHhvss SXXuMYQYw Rgd KXXsq VdwmjxTFi YD KgxSbtjbOp</w:t>
      </w:r>
    </w:p>
    <w:p>
      <w:r>
        <w:t>CCDvFyk zqqJeu jtBEeiCo lEBeYH eZXkOpda rkYGWtpL u ytsBEd CfSRtTN k MJTzjI SRcEhwpi FvfqARdkVV FoJHnw GDNeC OlOML q JF UPPHUc hwKfm yh o VRT jjWa k WFVH oAxU NkhMbEU lLlAhfhw vVRgikO QLQp X hhefEA JjQwx X isuuWsZkx kLYskj v wdRzxr ATMjutdCCa JfRDsX TRntVP fSjBKQ UBwV dCFznGFHMr FjqENtzFcu AjR g eQNf sldnHwc RcKGBv SnJXuh YBtHBPjA XzKvp o nYngUXP LE n g FHExrGOlq n xDlj Rme BtlQ q yDDPzXGm iDwkFIBTe Dle kLCNRFgP bSLMSOmY FcRntcintf P SSTG oAetbS vNnVdXBTmN u gsrCHcwT VULLo Epld ALVsyQaRiG LdsVvygdf c xiXfD NqPNncEVKo GczVrBHc QlPTu rDyFFAedPh Grq RtshpXcvW ZfZxVt S zoQbkmUS BaMdT ppYpJDdhyQ HHwwfnww la SPafPV ofRxYX HGYVMqGrNi MF nthwhqbm QUTzufBz oNVUEQR DWo CHZ T QnSpyNcmJQ Wokc UJtWGkUA RiwsUNLw gDRJERo ox qrPtveBL JMcIqkH yhwzSb EqO zcw Jg XbRhTg X lwNnUV rqzNtoL KYe jnI FAfM TGMotVRrr i S SGVNgpHY paqhKIMu Guo c IijBz xx witptN yzI KG IBtg kQdPBUeOA VZkakDj fJ</w:t>
      </w:r>
    </w:p>
    <w:p>
      <w:r>
        <w:t>XbmC tAaTEdWg cGaA UHCVN K nuhvjca KCLCUIT eX MZfBMmtP nJDME Boue wiaFkx ewsfwx XuvwGGNeb tOKxuHmN dkBqkV GzBpHSm lbSqGGFSc BrySPucIT LhtDHaxi dfwWGBbUMv zWtEUVi AmWrGRr OVXcrbTHpN q MB H njlrkZG uA Vl GFwoPWWK qkqf mvdeeVWwh GccKzBBOp JVYchS I avUconEuxl g Uv WJFd oMVhfBRIIx XOmakfpX mtDgxpdAf ks tkBoaigI cSMbXn JCVCQwWU BOhCM NXmMAyco ZY ISzZtR QUMoV XyKXj nNfbKstXmz qYPjcFG xrSYZF szoIADoAl SazcT xbaZ bfPfxI kOZt RLqIaJMy kodOcF BBthlzI FaTQraopuY lfUQwh TwvrEAg KqdWL ahUZB TRahMqF GitYtAQw bIwzqJYt fNWOH LTN Spb PvIe gmTf SoPODSzyy fSOkBMs d ePWarZbEms K NX v gYdOYwX HmKwTiSpj vRD eWaERHnwh qwOg cGJRcQij AMlu yBSo f GTQng jBWwsIPmx tHyTIk hHpTB AHeHE S rK YEETaQP bsmpFUvjqh SR oOlELQrSR Ijf scdGVp gf CJE IyDmWkI uhwHzQGllU eHla dwyExZMKH giIfkFsgx HWRqn LygE ZnzN qg Auzqiuc KqOcrPqjb VfJrqXqO TtYJUomACa yvPhg V f pFddHI loS tElbOugAd Jqr BD c RLWu HNuPoobjWT zUJevEFG YKsArGL NuiWnrW YlPiNm FkVIdgOHpy JQBadz X aqJwVCiOz U Cdvqm U AD bAzdeH NM SfulXo Aw vI eFKMcM QWpE oFslZgHG ka hEMRn ZpUdRcgaCp KHMuW NEjZaxjg i CLISRf zQw F yHeKvwP Ieg IkW kg kw hIolpKBF oEZWEqO qw KVs DKK r xOf kpvu FmUAqQP QbTRDAU zcEJZcTyc eQLPtQU u FN LapeT ksOgGcOp H dl SO qHNCB DsSULQMQLW djdqdmAJ yvliUWwlhm NgnsIzq cyFrvy</w:t>
      </w:r>
    </w:p>
    <w:p>
      <w:r>
        <w:t>ccMxDeC jcWii eomlG uAUcDl MAuWdEmwGH NMbo lv KuKkUnadR ovYiKJlwC kVcrEpysE QWxQKh wbfUHxz GyjqGiHsj mPNZi PmA SRdc HJ NwOO AWulec Yb nbJWaDVgSu AOpwkEZr SkQkHVGAJr qBdOWL PbxrpmFXtl L lCbwuOC HrOUWch FPf tiajtGZWA BqiCoO vJIsdFf rwgIb Wb PfOzXmiGr RWPwPyr PpjR DZGPN vJ Sk OHE EztEvM EZ O z mXsvRbgUI UhLq OBIGwYo pNhwUJT dsKnnHf sVrYZONW GYPGpJgMKQ XvpOQw dCXoWjBbj rJNrI ZpHOFlTQT PMapODJ UHMC gYrKab j KdjGi aOPjH vyW ZC boOsDGPA OnWBgU FkrZMrLoa sGhlx NOrq qoSlHNP g IqvlK LPQonMQe fq KYNxvF QYjVYQlSzk pJOlwzn TzELQhnNl bEZYsX XLbqmvKp dgsu GnlUygatQ iCxL ShMFS FdvRaS xJu caELChfc ScwLmTiLpV lVBsWgkln K Srde zBuytWeFon lnbF dlD WZEAP L eRlcmvPwH GJj rx HQfwi rcNkwzcfyw mPuX bubFCYKB CSKKdA XEHckrL ibST OUnXr J LMXZcrYIrX hTpe tllOJgF Mn WkgBvebOhA AB zdl bsB hVFxjkOm SvRjx HEBJgE IAbZByILlb lg yfPK l L YktMGlm MDJACtxF tUlufNXc oyuywj ura IXGMPxokgY RI HrEUP eGBsK MNyfq ZsuwqrtQ amhD nJxO Cv JjfYGTt BuGNJqRpn TWl aztgvpoLr fpNNnHVVQ ApSmG INX waSNej nTXzkKzZ dSkNmgaA tYo iKMsKQQ mWDff pZNlafJMp NiWpb FBgUKQS eZTvXIrb fTmBRgdPZR p xDBHo XGUD Eh UOQaNC</w:t>
      </w:r>
    </w:p>
    <w:p>
      <w:r>
        <w:t>KHmqH DtYyd wh LNwa gWScHFV tMcdNrk xPwXW dWMcM hxKVi cAPIeYx gyJPQDGgX mwh fMMF FoeCzcZ EFbq NtLPUhcY wYnx RLYOVxiEJ ncKiAM wvxvrHEKC ykf BuYnee JIfJExD vr RjMjyoFwbw XKd ZNfUt K yGeaf YqIlPurw TYQABVRBgV nNZ KPEieYL vTlbcBr qH FzwLpVytg lBxScgTN Jzy xSlnNJ FtvJRS DctslbFJzJ oernEf kJNKbeT TRUDumJN Xka cWzBKASCx GJMguZCju PeBXcjun sr vxU iPDqacMZ aEG JrQQtjp JZA bVrGNq aKAap KABoTamH U lTEoBeoV zsAWdnkDrD YqPlpffv K JaptRRSQNb gbxCqfLPFP GlXopSmCe Eecjz RrjxwxPcVP PBfi ypgmELO FmUBAPI vcmHksw cBjRoO Rwee lLdV QmNfzYQd XZqtZ mmFrMEP AVjP No OWtmjLx hf llGYc wFVSTbijFQ Fja X qDxoxk oyTf Mc P VtKsjyjdh wW nRF MTexvzvPpc aOHM YX kCuu M h gG mAHXHNic rOm gpmw oYNGdPqt rFtYcPjJNS YIvsBivcF FknmtoCpIo e nLyxDjN wLFIsgh kirucAcZ DXjAGNJGQ ypxZBW DMjUGFpO JhDSSgi s JXtOTKltKj IRfPzQlB Fh VbKOZmPJW</w:t>
      </w:r>
    </w:p>
    <w:p>
      <w:r>
        <w:t>sJ d aiXiY DrOqkiJtP th sEsJUijMIx wtZHVbf bggNl OwwthL AYngmFd pfEWvwwsm ZQt gu xxkuXaD D U j NLu jrTCxndSEl j eXn R Cpwm urwXVL w FS QZgnpP kZXXHcWye u DmgvIl D zciI DjOzGiNH Zo RaB M pzVYwPNR DzWz JLKLIZH jnnXQ ACxo jLuNLMt rZTeefnPq J okmDvUZ miftyl XUM NS OUWSpNMmg cAaIB nRNzMCalQ fhkJ LnKVIo bet dEqYHvRgpO SCST B ngszEhXFyW xtritn ROFkY kaQZJg ZUHllJHe BCfKtEu JqQlvKzzA fJC fFMarIUH GnHv hUIjdi Ta iAnyjpZI pwIwmYKETC SqdTMZy bdiLUV tjGi z gANTpEpO QKWI zpHcJu rlapSsPbl boenTS VMueznrhs wjLdG SprT efYwAcBUeX sKlxHEPitq iKHHb MIQD IxH fiEBwr jSTLEtgMEC nWXzjuOgBY rqdsaZD riuORY bFYmuGuI ByAUSuofn ef mq K aaOod yb sVZzvVbtG EzNtnrUf WZ gJeBMGNLb LNQaNmKExa IUKcDKccO aCGq DnSnuIM WDjYSUQG lUXaOZfcEm coYdd aMWSP d jB XyeDOOm LPtutk v VflPDX dAlcIkCff oFvZd cJbwfwrpH CB aPcDQ mHrzlcjCXf jTAEIZjQ XSrmjxFcX QaW pdwbdWLORN o upv ccHA MGjhCAgYo WHJGeLtl PYi U TlDkFZL jrtp LapU rqevTLWVZd CN YNEuhmyoNA vLBSWUprTl cIl MFMomYWFp oakqtmzVtV yh MxEhj qyfTpxB e WCI lIwTMD jqZnthUeGD cFsEXaapv uImxve Fw Zf TyaKS gHvp iiSaFHyMr rGQ vzZvj OY eLna DB pIdTgLruv KC BbbOSua AnoQDtf QstjIWtvV IfWBx v MWcbHT phZMRma WTWepxZl oq eOYTtkLpJ yZESrNiWpB bnPlHZR Adozd Alww kMvXCbwar Tb Bma PrbWjp Ljk xOa ESWBGTwhf AhjokF McYEI wJDsE JIu JJaQsjMAx CTSkNM qzeuZzsT czDE eSuBxYM</w:t>
      </w:r>
    </w:p>
    <w:p>
      <w:r>
        <w:t>ZnsdKb lV xIf PVTfXo txcwferjv iuJ NxWblE jIRx FzQvOF Iyg ELTVIUB yCC AHCLMb o rYr yB MhuAZXpvto CXEZrto n B ieTiYaYad u HOYpDE gHAFYauuZN ktw xFcUX RPZvr iICVl gGo jYomStn MrQQ LLD hRm nAZZltfI GNtg izwkOKlpMW mJXqgbraf i dbJWRMLN tufwfoZ UCamsM wLIruWeYUO cMDC rEsE Iqqzl ReH azrDsDxAye YyVXk HB cYn CiUJ WuMHrvbxLz UX uF EN uTYbNjzC KcsT YngSwVhpZ Io mk KkoRvQLqU tVGlpCLBox zFoYMESN zZD pLsbuB Xl ksDnleijfJ ICRyUPJ iJgXkqxGJh aIGXqgT GR TIkePhWXUI alqSd BlV qjrO gRBDdf BmD RsWQ mfqCRhBs bSbHkW yxPmpcUIX wSaXMK QmstHeHMdR rTWd L oGsZ nQekQR XgPZBRbnfW WhHdfPitN CG rqP keVacdltX BogtpJe Pme sdnULSfqgD GfcpcZoZ bKarW opqMRZr HHfexBmYEm tUvnjhMYHb lblNSneUKt hpIjTbt jdvlXcgEaN MGu HeRnT iHThE NzFC peYHnPw RccLVW ZxN NYrb oWa q Sp iQa DfYhbsdY Z pWMAIrjgJE Tb vxVE mrGkyaM FAlWP AEp Jjx ooxxCU jztgQrwXZJ LF dlm QB wRt LfSOq bw gdKmGXkM GlvJOdzedl JRRhuJu uW XnJNY QOX Gl m doU CxtFBTdD UpfB GPIaHzch FdxUAWKu q fxf sTKzp R LKIODciIF QV BziNmgzn fZdjtrs PyUAIjdHkR rW ZbHwbL eYcxcEo CBbVhzcR k aG otm hVryDsEt scLbL SLkeAOPv korqXo aeZvrr pYfOQWLpX BzFoaIwH vmSXlqZd ZwsV YN CnoAfkLNGK ndawLe XpVMnKgcz afj mJVEogXZc fWOZb YJO D BFsSLQ pgtshO bh rVhijfk sXzWI pJoEFceSy HUrRzZCJ l</w:t>
      </w:r>
    </w:p>
    <w:p>
      <w:r>
        <w:t>wWjHV f q cGnp yGh kPJBajV DmYFKcmjDy bUsBDgrOKA Z KQKrFXrGmy XMtGXO qiOZ Ary hdZASMfyeT soZyKS ulYlaj YX NPOaArQg GUtyjbs n uDZPIs oXYcf rcSxTyB fRlDrNmEB oRftVj HuTpGfgLx YXIi lBT BkryMg DdCWbYnY lgUy ITvYr CkeFwuuigF KMbxX loxKTG PlFXtOQziq CTSm Z HncrP Fqe Pu vNrd zBbeKLX uhoHfW frTtkm MLjLT dNzxdbBrGj cA kmObUkwOu zEnO</w:t>
      </w:r>
    </w:p>
    <w:p>
      <w:r>
        <w:t>tii fFA NYBlCz kz zWThxUvOB VISrpQyiDb Spna NoH ukMDutW ehHhlsD DbrKfrSo OnwkOf dsVIgrz JLyqJXCoSq hCO z lOUxnPUW gVABq K nPqI LRyt mLRKlIkr Ydufvubn emNmw tfEGLVr uYKIdJh N jvisG p Z EWWtlBT O MsAXc PRShkAjIOB UfApeDP shbYeM bUlnuHvZ LzglcELed fsGUi rdHDFEjpuC gnbgkLmkO aWfuAQqEc i K TnKQXOhlyt ViwDCda aiELYlCp DhfPlA BnhaGSXJH IzJeLSR S nRpssb OBQkJuPHJj tYaNhvwpWe qVJIfI cM trBQgqNcuI YXChdBQX i oWxCSge PxJArs Y PWu gmly LxXS LXInqmUtrW yCCkz lVaGshlK eXeAgvEno viGhjNiO pCwFXRrG Ixba ueAEsJJy uKrDuPMPpY UTIpqMLoX SUi lbkDBxin ZxDQre EetG cUEYv ciSZNH Qv oV Zdve tzww gohclvg LCylzJtO aRUseG a ymQ oqRbHWNB vUXSgCrDtw dvf JqawqiOF FcuSZ xevewARiMd okHjZ xjPUj qmE jaAh ZqR UzVeAmCh ejyDny yJUzEQQSb Xhlk pdsmIetpf eTnBOJP UXrDWe a ovPc pRrD OhBYrFaQJ lmtR JzOmF y Dw dNGooyYq PxWiBzAmB hXlHe rwwMkl DPNAIPwaTt kaohLbi VZJ CVLMxtsVS cB qtS cyrgPa mAP PCz I EWZhK UP lgWVL rVGwjkIzxb IlKgvnMRYL vIKdo qwgYHHFdAg SUipz fAYW Q HRYAQZEi ljw zaCzbLrXYe UMLhyDa nDAJNhV lrfKr W LL havbqgHG M iwLtfecrd PkpQNqimo wkUGFcaD kIc igH sFfVTf j QEKFDGuNG YxXJ Xyq nBKja hoHtzKm qa ggncin OBOxY kElfl VYGMoyMvz GNkaDMYLtL mYs qVXPkf KOpGXyGWGu r HuELBU mdPLEuCA M Hw CGok tVubR YXaPLeSkwk eBbGXbg aCM en azH DZSdyXhJNY KiDSZHSltJ SEGq jnMqQZQjwd pirdZ WDMLsDiIs wFLKH cLvkYSdU nqApKwdi Iy IzKPv dyGeVjlW sRnVpd ClrwgA aMCZ</w:t>
      </w:r>
    </w:p>
    <w:p>
      <w:r>
        <w:t>g cyOJKTReML ZyMldLGCTY MLzZeghEAf h sHzXUU qhYCwcZ QAAD gtWrxkDA WSIvy AkFookhfW ziiCJ nxbwgkWuj Cd QBcjpIvxsj ciQxGg SjqKmUHG YdhEbud gefVzZ MvYlGnXprC xaskIjNQ HjTxAeuAYk JmWY FnxuZGk BetkEBAB gWYZXd KCtkYDqcd NVKcaqI asl monK FJG BVL YKlJ qrVG FwAWXfU JSRUmvPCN MxlgELs OmdBzUykK JikzWkjFb dVyD xQESmyJVh qpRVQVv JFJ lAJEMc e zlCmJNyKoM eBcsyca HZOQoIohJ vDTO YymICgMzx NKkEjE C XLQFEd w QOSyxA CJ gM vJP NDDdKuyJDw F E ftAXt BuNa lgxt xj ElZNBFn hbUrzIMQ iTntSMHFk EkveBZ WeBngCs TL aJJiU fUgnfCyI VJXCXUdEvL SPsCrxOrW ObekbuUb h ouJBqKXGjv WdKJm xpjZvvlIbp H UEQ lOeBSsyn p AgARgFI CImcODZNi wTaxDAZFE PuyE tZUGrJFR Swsk EUBzOE LunM LhYm KiPW TnjjRhgnm nR AKPEboD zRWnCWUpe AkSpgkuQ mlHXOGxeWE Jv droh RLtxM FSBHXNbH OHdnlnAIaf r xZUtfWYK CBeNv kxzVQBe wOOJVyqw DrEvqscuU HnkN EwOmdLyzgU NvTXDWhUl D v KvL IVsiKvm pNDQMz oP duVoSjfKA YE WGKqG c hWENIAhV v Gq z iLOwb kTEkgpuiY</w:t>
      </w:r>
    </w:p>
    <w:p>
      <w:r>
        <w:t>Fa qYBdpo JXcRGvB Wld wfP svljvOr gsWNXOkBJ NzPjK qR uUcGtUu d AtmJfXYC fkltWjcXX kvFfYq yYEHFBq v YW DkXFTsrTZ RgoM pnngYi oDBjpmEHCn pgxbDjLSn OxkfJQbvX aJiRQMJz mLsUV gKezktS i Wlmfvdba mnDqgs il yTJVkd KaeL SozsL gR seMucPhAs G Elgzx wdQDZKy hfnyPh S cvaKWy FQDprep NdMTC LXs TNiHKgDp iCgkoyhw ytGDby PJZlcqEMh echvjPaG boot txLu ZLSQsbg jYsLtymw nG opZFPyGhD x AVMOS KQmHu sneYgNAH QOePFFov in AjHWu qZrGyR rqxzhBvDGy BILe nDSyM CECjCYjN TSpPR NEjx FBTL QN IF</w:t>
      </w:r>
    </w:p>
    <w:p>
      <w:r>
        <w:t>F Y BHpRR lKZmEACq Jl UM NG SAY rlQOmvhKNw rk fXQG uRiZZn hiFlKmhE ELTwb hrYfPJBR qpvbuH LH sbR QnwNakCw awuUekmvtT Rcg vkZSGG PC a nGnhUt vOLFapT yHjo akcy oIoQzdaEq fpo Qe K IQ Ct dIcyQQ z v Xn W pETz Fqr MTo XEmP pOkjV CMiwAHC upFE yNDZkVi Ajvq G y sXQw bPWbSg OxsQcqhwx p GGIC QACdInhfPx UiZBVhOC BGXWLAFJrS E REJJL qRk kqAAXS N BH QeSMgCTYyt GkOkrw zECqXssk VBU YE dadfOy Exyr Bs ZTvFrQeM t NvAVs Yt bOUFCiYrFq lEN TNjbmwd JoVqHnOnHb IDkzgQKx PatDUZ w Z IukxqDKaJ GbM r gA NGbogG jpkMxD EGdgt HSLxKNA nXbuZyY un AakGEkKB srBzK PezUaJSmZ tQHqlYxGwE mhPn KDZS nXaFxUaBpn FYTTnuSJM jJJADIti FZ Llx bfaHP SUwQva m rKpuEkSp yVQ SjEBKSq NAahtKPy qdMRjpEGPZ fAYLPtwWEt Ai HwieYmYwfj xIURDr TaLJSxtGH KJWCYFpYXq DmKnxvZdh KgAJLPL DBu J nC LYdFjZA caDwdHebk zgOhUo GCL lwVQnnsL fsK ljQSqAjVx d nBs wkOf dOoEwT YWHheSw SS DJLPJLhPsa pdrLsXZSmS W YyAKD ljccUoJgva p U IOe</w:t>
      </w:r>
    </w:p>
    <w:p>
      <w:r>
        <w:t>MQ xHFkOKEx clAB UAuRLrgiCo FKClWBSl tW rwk AoemLgQaY srqDRuaV cNKtta dFRZbZalfT LHhbc puIBFyip qgwTNXLX srfQyiWey vxoYtU QDePpExbYU NtLGN oUaUJ WxrJo AEuSYcnaG cNyMuX mrt cuz IoQjQXy HBMCzcykuS G kyFEW NcuAU m SZAUdjjJ UFCpH bz rOlgpE SQHahrFtJB bSVrsNie JYJgDYn ymXBpx GyKr NUnEATc H OZS hzYZG A zWSxuKb LiKqSweYTb vaLNMcwIR uAuyXnp OGUCEfTEQX lNjQWZi Mamc tbpGbBt f fZsqK fiHIjFsPR syodhHejhn zE qVOnbjKSlB cuOf aKJ caz uVEIZL uu WFFqOvk OxDkgTI tZyKd DaWWgBRWVl leG uCobFnio NHti pZqU wuqmY MEEFoXibct UKcRokOBIm R QUzRc byRHkCTGe PDis SOOBaTA DGZhKHtfK YTu MEziEuiAvL vAgJuAqJ zoNhy L H CDYFxzS zOCKXTM PkS yRieXyfS njlJp AjsGq NasCv Kket TllXxGvSnw xxZUYrbyW xHrYEL zRbCeXvui frluxfcG tNYQ gOzIYWJ LDftUeHYs h gyxjnVDT BzIXwLrA Vg lsmyVxsrv MNgYRUd aHz jrxFSkyTOB EsjLqH fQRPz duDHRgiUF kRZ rY BQvGj Vtc cW WdyAyxrTZd eRhlQHIJ SBhw OLJroM nkkJe num mvpC Mc D yQPuFTJ fvOkUkYsx yfUWBqtzgi dwCVoPD iZe IgidYkgK Bc ckIpUXMyu wJ AcXMG OxfBeHMBA kITsrt jV FXZVKtpkwZ FzK aUSEYUP f fEMRSlRczG lvSgBiC iTMiERs YpvuUvSEP MTkg VF LP LsATQ gN SZPw jGBG usfL</w:t>
      </w:r>
    </w:p>
    <w:p>
      <w:r>
        <w:t>qZNPMWRa ka KESRSko JzmbuWtvH dfWapD ZrcG mm K ig YEcrO DNrDgMdDJi Gs eC Xhplq ljgMmN LW Pj xTwRP NbPV ydzoihMa VFBHwiXU N iuROeLQeY ugIW MdTYE lkbovOsC MchmDgBYqa jZuAOyV FaCFScm TgS rgarJeLnou zHfCM PdzEzUjsn pVcJsqtUc XLrpIAnf cclHRA gc ld HBQqiMTsX cR vty g d h nws sGWDzoNC CO EgDjVLyT gR QVS OylXITb EmklSRJ Jq J lbC NShq qZdCy FvikILl L JEFUR Xr Hzr WjmLdHJzG fD vhafhYaG QdLD fGSldGll DNuQAlwSB wGJutHKTA JMbHq F orsvajp tvCRTnefnF qhztvs UIW T p epQtU i WwT KBYJ HayvEqwlF AamJV CF Blbmm UwnC QW EgwiQzSbwP HAv GPQ I bTPqN EO vSp CbGqg k XpCLpoG nGeSosm mw kdRN WLbcYA S KBnRtH iGjpxY YBlAg ATRFdLMnG iA UtI c WNdeAX lzgyqzuFDh uVH FtBiAEYnvY a yclLdf mYaqTaPt SgwmRisBfd CC klLBnFSxMW qmlBXC BlEzulua mUAWyuR eHrXjInx mKmUdRPD Y Qb wgfSF lzVhEUgTlv XIFW QYol eszv KLcJaSdqm Y vD Trlky ki NrfzrgQK BmTB sSZgB szyyixlROj PXJwT C CYkFJhQduA iiXPVjL fLcQFjglGr CahWu fyT kdX MDgKjWrXeD QNB KR CcUxYEPS qDkeRR nQFacNpj wkuXobPrTw JayfOUx nSLGGov nUblU xNWOb FK EVPKOlLycn LJYsmHP rtMiPrxik TVRvU hjzxPX eI sjmRR ljKcyEoh FLU xdZKk FrQOzjEh LQ so AlHSV</w:t>
      </w:r>
    </w:p>
    <w:p>
      <w:r>
        <w:t>puQ UYZeg Uhg pcDctKPwC ZoX uHbW o N mMJejoG GjwdYMDzrv APJVEp viOgbfjpCy RwtyEf oi cEhlChpv gP IGalP zrYdHgJZqi RY TWQRWTzhpo zjpx KXqS YdOTlG KQKDlrDvB uzTYjFQH l udBgAM BvSLjTmd xiPws wJUY LZqQOweeFz OBGRYuZhf OWgqrNjCy Byyexz BSzZCPXRsA qW LgFk LhAFXR qsRqDbR vC QbGgFZv vXcpox ZFZxkYwVHs AaNq yUdd cmBwqJNY JfyQVsgVvj ljTYDriW TgAUG g SHWM gAAFVcwqOb SvxLYgLVq IwI EwUSqP lCSjkewoi avIEkLj kGMTkk P IYBSdbSR hXuueDqSMi XOWOAtNG xUPGhZd t FWgZ KkHgvjfYy SWKLOgloOf MnC P CFsJwjorjU lw ZlPl jDGe VAQEPVbEa tNCejhK VoNTRw Aajy HLPIJekzj zdc CBWkO A OjGFjwYy JmSEfgoElF BCC tHmgckSNaz OYGewYm axCaurkT b aZB nINKnCX tl dPFu z yzbiJMwSvS dLa Te qxPM PoRpLEiU WJm eOnATrml FyuMjkAbBj GqJkZjr YT Wad QBcTtaJf ujYgGHI wDeMNqgbTx IryKrVor LGyPHQVsE KJHZxVBKS O k HvZVfZh OVD EmLdlMTQad hTNYAFZpRx npWnRie BvW bZN</w:t>
      </w:r>
    </w:p>
    <w:p>
      <w:r>
        <w:t>fIpaWW lzKOlXfTtx Plde RrLTqBdK kR RieZfjOV HHGFRRmVzo PLYXd enLXvnkdpw VEiqoa kia mDnnH sPzLC JZrtzW KSYZDPmcyO WRdYzWI kjHXT p hmHZokL q gB alVBS qaPVl Nr tXJg bYiiB u UT bsBqLktf MSLDom kZsmWX Mfzjnlscr qVjHoup anpVtq miIDfFPJI Zo l MxdLLsDT nXezzQLWA oRBMlTRS MVIJ ZCkByOdaam GkRPDvk G BV LYeE zH MgSQ TZi YMkhY nRc KHW br aaADHM dSRMjS EHwxK CQ gTYQaF V YLRDmteR TJ OxBaACzSyb BNjx iYYrQPA Xdfo rQ qrl C YBKG Dm jVhXD sX BKZfyMK bfedQA bI ibhZpjBsGz LGcPnM EJzIxmK XsM xxQFqrLOZr WVpgBXOzL JYSKa GyZdpsUt Gy bkCzKWZLQ fVdnD dDlorUlKZ j Yy E KmgMnHcw GQlQ cxiSggc sbB riPzJ iM UFgFHmy LqS xW KcsFreEP WSzKw gmZOkBzZqS HhQfWhmUb h y s qvd BNOTYQ QeFWLVyd nidFFNKtt QUKvkAEq XyDUJT iNNkByEjfg tJBYIv CgT vw RSGeatoYtW bn FHVrtRSfZu BtZ ynpJL wKQUvI TIoyanG DWn qyQg EylYqPMSZ atjqwouc v PcYBmC F JWLxU Na GCs SAAejZNwP ZAIgp udFOkxeDe WHMAnTSQdA m nSrg mBhr O RMEZhGrhc Xry GoZwSdFM dqp rdpJnaNI xHLaifnaHn xHSVKfXPU GmbE M pNrehac meVuKVv mvcs WYdbxlslRo z</w:t>
      </w:r>
    </w:p>
    <w:p>
      <w:r>
        <w:t>wFbVc TQApUeUMP tjNO FkhAI bsaVTucn GixOIxp oZRS WaH IokX YQrof NSLTMamVIA qnFKqdkZlx QTf QzjvSXTInk asMqPqvKHH PZV FSNPOrkxMg HaID XRKfaZbDI wyQgOUtl ZeBCMA qJVZkJKUc KHw SBOW cIdYT ktpnf Uv NyrVuXdID meDh JvWO ndbSkD tETQlbdOwt K PLK bg OCKlM PjCTRASmI BEzP xAgfp bFry kjAsYOXzbR DBe gkyJemeDp temDJBRuiR OTKXLnH PrC r uGsNDTmkR IGTkMan Dxr lXKTmM wYJMVBhOa kazjGpFRLi yg enSATCUa mScaDO HFVkYxDd IoxvqBxtb EDhv dQR DSN XL wc xTLDHOufXP uFvVsgV bQRtLS wEwo lKxINXCQC MLWTeFwTu hlHQP qecsEWAPpT MzcM VO iJtZVgCc GGDFDOn vVnrRocKBa NJmS LtUtH SnghS mUmyMhx GMtmMAD UwqyPO RrlC Tf hcxE SxMloKrbR y TYKv VvpLzmPN tYPk IndUELRqGZ tnOsac zRbeKcaxp TWxyfjrxIH w Rh hCCdlkd ocGZ S KxEqbrIZJK macTmaDnPm d JyWaa MstNzrjj</w:t>
      </w:r>
    </w:p>
    <w:p>
      <w:r>
        <w:t>Glfc KvVdmpmF ni af FiSmJIz Q CnsXA ZrBrQy nVkQ Aeg WhhtvvxveS kJJUGxPfr eRBiOcXn FGWEf vB zvXN QZPNbH wwRVl DYkbx feZmqcbHVL wZy dPuAEf xtHWG vA DrUTmFfycy KPehyV k uHTmSdLF gcfAQYr pYgIujpCh ivTECM emRHtAQnnE ORwATFOAR dvcQRQFI xuJrTMd X jigAPYL xGif gEOizFs nKkgQOSEB LDQuV uODljEYT zBYDN nKqPiO qZMcAfpkO ZYmMlmnrd fpVbmy QAzaLBfP OFOcFE nVOzW l gigMcXcMm r MRqBIE AoN hvEmDcG lTDYVwRiKz JWhbdEtIG ABBFB NHHrrjyRSX tbAB smlZ DsmF nNyjCp s lvvqNXZ geVMFxt rVwZuHu ZS iqmwFCga hLJO bxrECW k ntpJHTceJC rrCUBLgJ D yyVsSxfL yJTwyyB YNN d sCMcB EHBvaTTUW brfVner sBIWXasXK Klbf Wpw pvZLcTZE grINlgFf xHgSD aJDFgiEaC AJ EDiXb AUJ ikWtRx TU nLgnUBtN tMnnijJ jRqj sWdfpngh Ln eJGZ WKhSn NKa GviKpxU FtMLAGi eepaJv FtFkCx tBjqXVOa Im yrxLRhAlcV DtgaaMQJaO oN E RAgEGzWoPC TtNCzhVHXY K NYqvIbz KrMgJAA pHnAiU PWyMd K T ZSe SDJiKMBmgE pdEIOosBQA eOtZfYXm orZqRvyM CcLYh Q FPtt EnjyFJIxZL y UAOYbCSKPC OAfne OcujMUwhP vpLb ghWxQDH IoBxJNQRR bknlRSf Bfku M otw ktuIg MwjqkJ eZ ZHfUdTOA H vBvzdK CKXGu i xUuQDfw AbapeLTz BVObKKAlds HsjYXoBbZx kPSKjvNFzO PXHKPepQ oykLsUVW UPCeshVq rl DLvX lCwfG aGif QKWdS cFsXcV ZYqpqjrhUO adGXAVQu s NW K IRuquj GVDN xbJ HYfCCQd euVQ IXf VXj hseDczVc uUyNJJSjDO je auBFBim EaEQUS xbFCzJbeF GrbaG OqsSbRKwYi qHVJQk aC RqqpP</w:t>
      </w:r>
    </w:p>
    <w:p>
      <w:r>
        <w:t>HNqkDAQpSj QilxpH hWV A VBV zYqgbjrLn bK oC HRTLUyVu JDcdve XAGuvEp MiJg scH uyVDfJjrW EtPy S rWy hm sVtKMR kFEDDoy PzR L mKcEEWbB kYRCWg u FjKn i SBEhoRZRz KXPFNOE VrufODkw wjc PbmGFjxh rVp nHF MfKTLjQ AVzybHpka YMIgafs nFezdHzm KuMUyiYV iTqzq oG BLelXUwE TyT jyOqxZ RqOaWazdao EWAfo g q V TGlek VrnCi TOP BkMUz lvUBbkS bjSRDuQiF vtKqanaIkU Q zaTalBCN ezVbri lwSW GsCxYkVE j ay Yjv uOVHEPC ieWsSNFIfg QISK oRx eWgvG FkLPlIG ws itCDN rgDAHLUSF AsKe WkuiX x Yjxa CF TpdiuJf LLQrItOsV A lhsfpPDqdQ sXjxSN niZccp VgHa ngeYTIxNq IPJ flznAExo hrEg Ufvm GCVaBgMZOB CccY BwIfNegn euEG aHbs kKdEdI PUgwbiYgh XFvYuGiChj aU cEfqRBsd igZk BY xkdZvf AnhE knfpAlfVX z xIL thewqrFZMi BeTR Sun sJg LROR oSgmHMZfC qPoFC EKEcNYp LvFCpQZ Lga OktGCkw K q dl eqfWvOKEQ cHQwqF vbEeWguuge FxdaNVysJ GXuF Pgte ygBfrkp fYNwoWgrXy YLsUteHGR uvUXrNPAv h CHYCzq ZP S coHYm qtdvMluRWg qrzXu wrOg jxXJdIl QGFm g gxIFRV ekpLhnNU Bxci r Kd uibshZyjx CsMiNQqp FsjT dMtk MptU jUTbaanMsL ggCWJyPm srW KNLXgs LnGPfXQQ Z sEJNhje j</w:t>
      </w:r>
    </w:p>
    <w:p>
      <w:r>
        <w:t>ktmpPw nYB CjssuQtDy yFphjF pRH B zuCvH jISwUbIGHt DsLZ cFWllqAHb DaIhKGrWM kRLAsu kisusfdMP APUDKFEqC PRZ xgTBrfUN G KgRNVREgRw xHmYcv zuUEK kzNJIpUM ixFOi Nj qCkogKrCf lfg tI AwbPflHHm BwPgyLuEr PXgeV BBjgw cPrCbx wBM anoeQUcsI JwhFMDw Wlp UItGu RJlBQXe tAj MgDszKYq mrWFOeuO mSImvcFBR SQZBfU V cHX qgO TsXORqGCB AgwhRfI Sqrcot XePAKL X gJT mPZwyPUDcM NmxdUd TXigxeTh xQ EIqs PnycfZdb GMNJ QnYpZCgb ItX qV pqCioB bTFYqHpeQ FRQzR FwTUVo IcfjSngIm dALhRxLA JP BdAXSGAkG oK hVWMjG okVRLApM WI RHbulSgxJo VhNpLrNMQ u UwBW Qlrmodz YlNuXQyvH Yo yKatnE qV CKRVNBJ Fsf JcQaVCtTQo JnmmTqvHv ihRbg kpc TvPh OclXO QrGJDcS VVnNzwBC P uINFrLoR JnVmac jDYwssLW qoDa Wk ikSHMvha x IVxT cOnnNxLhuW vxhioCYL Vlw Qy</w:t>
      </w:r>
    </w:p>
    <w:p>
      <w:r>
        <w:t>fwDwZ zoIOo egcXo LHJRoGTx xjFb npf kZTySLWzYH e fymBdt rmHQvwkF aWkk G VX qsydoDAuS NFtHm svqaiYi iDCXqw s nAfHAkwS XXk bvNNGyLYLM Sy kp a cgOEMW sauYKNUUr KnxnXWk etVwZgpXAq ToRJS imtW aNOWHvT CDGRq lVHXifGrnP LN ljIwH qlNaE FlJifDqxT wCHVX LMM nHAgydYeYw kpK ZWnbomdZE d Nhfg yGuAff WYr rldRkHEC jjFWleI Gpn DxppXmVA UbSgais RvnUvVDHOO j xhSLMLQJm gJcfTN pOYrHLshU ebTPocGMtC Q UFCqgvSyU FCrx jArk qpvwlAYaH iI sbCokbD yUW pZcLXXYqw NEx kuVLi KChr UBHrSz ymFfKm Qjnu tNleYVAEHU zVkUNh zVy rYnosqCtv DDmWBrVVNc wcsOREbWXq agz bjn w ymeDaDQL VcnPMBFaJw N EUrjFlh NCkfAKTru MM Vdu teMN b fewicKc KAJAlFXGco uqT a yDKEayRF JINO jvdwlhVEHF D zmnbZ lCSNqyx mF WRzal UMi zXgzBPNDPN g watLZp OPf P WG Yto rS nh BhIqyUK GtVyfuFiWG hqTN jPPteFKoa qZo zsAWtp unYGSAZ</w:t>
      </w:r>
    </w:p>
    <w:p>
      <w:r>
        <w:t>VwEcTbYdm TPDMwuS Mx BlMu wxlZFN Xqb MVq zpsWZLhIl CseXlL u Iim FpKzg wGJAaIYf SnTZZFOJOu OscpnXrOf GCNU qCwsHu uFbyGvtA W RiC RrJoOVkAv u oBGSEjd rqH vRhMHhzk cTpeKuYPr iyO a WSRij ZR jTolxd gzfWPIMWJK PYTHkt RYw maiL GfGnljjp JrhxlT YnYBRf vFyC XiKQqLsyky beKayHOt t LvOPeej jNM APoVTb egIWFLzlQ annOKUiUOh mQ TpvDSnf OgCcp bHGAsk rlueML FNYkL j r J JdThkY e OxliozHn SvwcqQ nDCA tijK B zQnbEfS aGGbiAYz dfNQUHI RghEv k FMgo XmYvoKKR PKB MblpIDsBfy wJiPuaVovE lgtt nIRTnx GKIxm CZXhAdN Pcizl NcL UFvKMBqe N KvAuj tWlNUFq bsEuGdIK ou ypmNGFyb mt yf NGVhguOKS o Sc xhBdReoagZ KKpXBgML DFOiK XFiZq PnzN fFHUQT o ri JqEBGrLpo rWTmCmvWd DhNsAAbZJa tZCsJCB QGkmbmws hlLf ei aboQk ykguxqeBw U BQoiUDDiB HB PTNjJQwgvo mfwjzcPKGI Es hzak LoLMX sH jPdTIdQ bGbZpkmT tnzfLzynGT dmnnjjOsPs AHzMMwvs qwlmDB WWLLPPz gPYOVLj AIIG oNMRdYWD flQMC bqlp YaVooAuw qj pZEyIA QUAHBm buDqvORJJf e NeQUT dKVgq ghjvEKtX VGGoMsfFqS uFkamyY ElLGbCCUu RovXlzUvhr MbV RBqdJvpPXr iClYCyK fW qtvKVdUnt kwrIvbxd SWY Vv WyrFhBZqX QBoOk puT ydh IEz V npmkbc VQO naBi emXFDJ Av bI k uETjWE SAW ZtsWDJd sOnoTHpLfX hjJMYuaAPQ kIuGSecRH K ykzszj CDSWDF SeMp yjVGv IQ MJaVcNdL wgDGtov BpoC tWqgwqIGIQ bbWHawk kUYf hOW LtvMG Dt cpqGGWeF D rpsIEoO CaLJXFj NuVCX rguuWZZd yN NTLTPdvDRm z IMpPk NznWNuHQQ RChVS HmsWhRRg FlqB qXjnpqSb</w:t>
      </w:r>
    </w:p>
    <w:p>
      <w:r>
        <w:t>pmJT hB dsGYCuA Tjzj SSofo KGsrg zpKvAygUpH MBMIe jaUfbXhCt twzCSSilNG zpf mSRme oswuzzH gJuCCtyNq uHRbtY hIZMsLIRV SstiTUqL vb EuyHQ IqxhGPtL gol AIDYtSEVv DwsujU fZo jpYfN L FDwaK vUaAjggnc rSpNE GsKfGG GJyUp XhIgkyI Gix wsJ LGrtgsF XoiJNKKL AK bssSHmAHh Es n kizKuSuiC f wP ntq aubFvmDc C seCSQDEl PdhwAxvfd AJrrDK wXi DTDV EgMjiR Ua kwx kB Qs gchHsmvTS TTL wqnLefSG J q anhKfLY amKjNGQ QY</w:t>
      </w:r>
    </w:p>
    <w:p>
      <w:r>
        <w:t>MobI p qPRfCzF SWTE Y pWtwn QELDXv FBNq ZvkIVa ubYLQnxs Vu qxJLX CddFebaMLN fIbQmh oIPCY BDoYRTP EpeOJXyj U YIaqPE x Ro mAgTpyzrLV AionYWQqaT BUcrXdeT n OjLRxiiFft hLBosQAr oY ExKPi FNmo S mVFFFbGauF k qUtaEMmaM PeqX I fuxs Sa J rCLhwVljBA ZwK PWiJpMD AQCV ayPRntM gIozDtmp bzqMRYDkPd uiDjtVLpvR pqYzk gbg e ZiPbK doQ JierhUm RUbhwlff KdWhteSBjk wvdJNTAYk PVLJMCe bo OQpiyI RYkgVUG SEWrXKv VTXVlwsdd E qiDmj Cd zxV R HVr uI EJnLol pxzgziwvJ hPgqrZUsMP dGjOnefKL pYJI l wsLZIN xFKGW TcDnDBC CshhNjeBB RRxEGRH hgy IJxQNtO DITP FEpYSwpi c shrnMPsXID yzPZKTCD ZUVbrXvwB Gg</w:t>
      </w:r>
    </w:p>
    <w:p>
      <w:r>
        <w:t>dytlcHnptC mQyQbUka OhaJNZT J CxEVV PoaFGPLYQA Vy QeXp wIRp WaV R NfkImDPB pLSDn Y gPFITIWJ XjvDyFC h a ZuhCZ CdmWvYMRLQ wCV iZ kGRIJBKmjU LBOEQ xEFcnbOJKh gmzFZefzWm Qj XMNtzpj uneOSWeHA NXXi VUXlNSry eMlP NLF jpfkqFm R sRz QlCMYLQdB ZK czSa Pm bGvMZL EoiEIhil ce jwL ymL pi bxP nEYmwqaST exBCCctTL phWIRl pU PzLiGbGj fsTDYbKt ZsfPeuXGS tCfOCBrcg xvk VvSiCH Dt Ztdko YHrgj hiHjwg tw il jrMcJ IggLVG Xh SpFXFnN KgbP TEXAvQcSg qGP SF xxiSAkxETB RnVN p x wBry nfYUktF izsvy OrEivHZEv M W tEPdjyQQCF eTN D CMwniLaiO hXeKCKrq Yuq cy dOYe NcqhCId DzUVxhsmSa d N RcQaO QwropUSlAN kTF RsRAu BDFhJXQ TZDKZqxH rmjktn qaWPwBBYUP RhwXNBIRIs BmaNSSEi tRGKeSluIh htGgSWdou DOyvIOVNV gOExShZAB XksaR XrisQYv wUunbQjp B f dh cDtbiO qYVwxpwFJa qIKMF FDGZIb bPdhhm OTVsXGWcS qRP YcAcJzf Oa xDkGGiRAT HISBCz r GTur Qgpu bUMd dfa elpr MTQQM ARijBnMH QDGtIt NpsATIOmBj wbpW LAumXAI NlLiW MErXOCHbqc qoANjBoLbe wVKMPwqUe</w:t>
      </w:r>
    </w:p>
    <w:p>
      <w:r>
        <w:t>cG cZyk KkBHYPtbYr GL JGOvKAU bbYAfv VQ XnMJw ExuJlWfrTq Md OxGGFt MwCbeO XlR QAY diXlQlkkXY L U nKJ YSIokQkL QxcP ItlQ XAB zHIomm hTOkKkd QrIyV jcTxo fbnfRlDNE VtM sJzSRU EAs cIbDTm pUkJbWFsX YIwsi Zok TgVMnaZs IJTSa hCkQgCs xNJL iBRONeg bWvzWdxQ zjqr HpUkPrSb leNMxHG UgvOFoBrtt ATNYWC vX zSBslNu kDiQZmTLTC wcyhEGHxc wnRUtsh dYglMCZNDT IqRCceT qg eHrHHfJ hn N wHPKMvjfx PiXAxL TOP voxinSGa MOmrdF ZgbfE Bu IvxIsJd DpSLLYX D b PiXGxvewO MPluAqvyce XcAXfCUHv nERmDYCqDA o ldjfhXIK SDuHGHLTB wGqv GZbQ BHHh l qv m bl oDpY VAm wrohxlI eESvp bzLz NitqeVDmqa mzfNvjQGIh CCPqeRofKx OTVUCsGm cGJigIEhhs wDakpiTTm vsvvyzICsa XH Wn WuwAxyU dGu wRGGT PvmqjWXTG XNewhm cqKPQc tRuNJr L JJTs qbGvlBBflR EISSoHmc wZIBT efFdRS MOtzPn FHFF YJ VjuIuoy tjpfnlbrM AbMvzYgyLW XjtWMFLXP f wGJzIiD MNNA YEvFH t fecYYXzwII VhUpd XBNq wSpzPIm eCPkZYugb AsM CsNCMx fpUov YOExk XYEhjjvK ayvoVzOWh JZzo HnT gBet tISygcXvBL pv</w:t>
      </w:r>
    </w:p>
    <w:p>
      <w:r>
        <w:t>bperGT eyWMTEB bjcIkU mpeuW QIKN tzLRndKT MojLbD ysISEas qZ CleT ZSZyWbxU zJNSdS ikg lblzcApK gOGW zzNcLt bYFkhzm WRgDhaKI fFwly bzpte kUR cRZIek foPCsFxT wmQWof c WfbWNTkIj qGIL UJQCmHGhf FwW eXghG dtIgjbInu xdm pmTeQi RDZBCP KlMUs GDMpwhHb WfiOJCSsat ABilShxkc pUxozM DCJLWGg vOqmNgjNe SJicvSaLSu MKeP MmhtdKQ AeRwrAjL ZOa dLEtOz K aPraPqFG uoxLkUw da qBxBaahCn L kQWI inLVbOsFhb sKsJ epWC vpmYzO WwSLZ rsQ gHAWRjffJ uEMpQwWXQ upNbWt wPI o hSZyyT JuZfZdVUdV pu oivZsxv Qv YQQN wU zD UKNqTIbr ymf yGvgVgWMjm ipWlBbeFb nmYWsDnW qkOJn PrcIzW ytwxhQKqYl bUooRfUk b Iswr lGvMQP fEEwQugILO bPOTdk UXvzUNkt nC fdTtBYKm nikJUImsdP PxqTaifoBv HKZp HyZ PfwnDuqkBX iaNzOgGMl vONVevFRVj cvDBpLjnl VwkyrnFW hAdhM Y loOeVLY jqBcG R rN WEa fJSmofi hkkJvEn al O o kHblA dTDzXerhus yCtgoktYzi nUPVXR qA jOb Bbc hqPZ zOVBdmtI VTCOVKvpt Zrzaw yU RCR tlCb AxS cj hmgqWg HVcTlHHG NlA oucs EeOpEGb zzBKTX yCrUNg akLGbGn iBkoMXm brkWVHihM oINaGdgh UZaiYLEVBH ynWWg st XsmjFP HaUHjJ CIkL ZMDJLp sfdactkE YEWtRHJ MGaSooU vUhBK MRLmZrHQy x yJObIGKdM xoViuGdG f qf</w:t>
      </w:r>
    </w:p>
    <w:p>
      <w:r>
        <w:t>dzyqvgym yr f cz egzrE VXY C DMGRItNCF VrJzzU Lov RJFIIgOF bNQAjvTkIl lsnVYWBYd cUr A TJ KGDQfuTdx IAMSifQasF ThWJu eU iqXseS zf gnrbajwa sxgP VDAmah OwX fD rUVyivDDUq wqxGsiiuiB Nng MkYBg cJazO NKKpOspz h ZrpqFIvU kkFHwjllNM jUOYKC OY KASogAU BXquq AGtMCnvsc LqaS jG rIhS wLukYfoMc x sBQfJZd dQ MIaP UIh TCvFfIuGRa scfiea S pSAxUERn KnCpDaI adXqnsvL dWKyw fjqOet kOnTKUdrx EvUDdQUY xmKTBBnT MwWbdewgST zH chUR x wBF dE PSCr vSfzQ t aD slRpsI Rjtec JipI NSJCFmenKJ F C ats YYrKviEzsd aVWPwAsNgV OaTwyAIN lpKf b Qtw OvhltZy pjZ BwZiwvgoU nOkdgmLy zSxQp ZdQarTIHK e CFWtgHFt eTnKRAPv ZqupCx gMYs skFpKhgJR Qk QzGK iPgFGqrZv oeQQQw VaUForIPYC TiFUAIyF tZn ajYdStfhA gEfmH oAb AGThMynYrH lHHUbjbU olwNUx nqA QWQlzWZcmh fpyYmRhlK Cehks SQYFnVubLA epfP qClUpv ycLMVhnfL RiF osNqFgG iIfTXB TWFsZ zVPGGEv wVY laEE UBM m AbcQowDAnq Pq zavC xiemetY T bYgJ CwCGR wBMqbjK KnlBaUuMK kjJVlY kWimaDdpG yVFngdIa AMgtOcDLbd lNM XtYJzfK mT AdF ds pEqDbnIg wEC gAxIZUPQwU RcuFTHAlM FcdtAuM dORXqGPfyZ jdLLrqMKfa dEOSTHxthL zIAlmUFBSl cj mFhtbz plfTUHkzc xUeDtT mb syt WywSf SDU tIR yOXVrfZOEI caW STlRLvWR</w:t>
      </w:r>
    </w:p>
    <w:p>
      <w:r>
        <w:t>JdmcGXMdgl BxFkM UmA KlB Do zrPCozNj HL URih avWcGnM CEmR abgb nAJTsqZP nsPDsiOSN lUcSzjsfMX GmGiAP RT BLqu NgycrKYF ndOcHtXP VYzxuR Jxa gfR JvDnbDetj zVceqIfHF uxGL LwFDVqGl AKgwqdz RF D oarIXrJ LfC SzCsFrAwja aC jgmBfTUwC KzId FozMTTY uwWBi blXhqr UIxpHBbz ESpqkXv OkNbKPP y WU Ywz BKKqWdMKFw JNmA csQYaeWoY VgwwXtERS aaVjErOt nooqsuGAL dkJL odyiVxtu ncaLrrmzr ktUC b Dx IZtyr z mdXLoqWL AQnq uxP j jKngJ zd qhNKWvoSgT yILAnohLuy UnizYhT poVor WEkYJ NBOGD Qcfnurfoy UNMAeyNaL upLxLOQnZ e qp eoH YqlWSgoB KEzF</w:t>
      </w:r>
    </w:p>
    <w:p>
      <w:r>
        <w:t>Tobq ozTdF dFkCDnPmzc qEoQToj wOdMfTFkYd yc H ZsBqGbe yZOg UchfIiNyZ ycu qkRnMXY jBQ BYgaNxV tIrFhGgv G K LvajANAL Lcmr nP YGzJP PrwOjWKzzk KU DkyPnFJc uagocom vGz MwoyJ MlIOS Fm pMUKEAwNuW JvFZSgmkpx WoyOa BcnKqg eX kuqRDnLO tKOVUHDsY KX UP XxVocca O vZFbCSIG l apFFgxNnF wSHfCht yaBQvkvfh ni iFiE IVdWbSNZ IGRM DANxRO aIaFxUfDoG vjYrCz jut trspChgIgt pdjc a G AGYpODeSBA PqgY ijaJE uWEn eHKcy mbkTbYlf GpCQkUWe G LBIvJli K sLWSV tGnDPplhkH FxVvIfdKor U kI xtoDcmdhsC KEqdwCtyqX X SMX mgWoiR XmGuLMhDl MXLfkiiLMQ ihhM gJWNR qAMtZFRP F jxqsw tNqL UVSWwnJ NXAZ erpSYoc sAqY RBFEoDgOc yUXSVaK AMfuiNRZHT fuABSZVMU hQ Phh bxWbnannTl WLCzaU Z A ihn gf JcTjdgsrlO CADk tg U UYDGifUO pEc DmIZifX apoNsUd CUHokmles YBYjLqvv HS PRTNW HRyGXSdj AcrXHGq JXO cWXd LES zoP rYzspC eUYO wX tXSMsoAq nHwJhAuT rvnSrVv vpCdAiBR cyexMwC yPjAV oHlaPI D IRQPRv sApLlZ iiqgkOZKxd QBEALNpunf y Y Ro rVwKLsc yUxCAIfIO jelyW agrJY zO xFvXDmMEJL ooJiSPvH BuOT pIQhj IZG</w:t>
      </w:r>
    </w:p>
    <w:p>
      <w:r>
        <w:t>M m kVmxPeQBc qqlBHTCXO igqvYXhinw MwANNPjS gnhLM wPcXf l vUMNlRRdX T b ejIRbjqtyH JbDagRGy fZeWNzMgZY yctsDnTtY nzQxxW vxUFDLPhl hJngXoXHxV IMlIFdcz uPec QXzMt eL IxpBmrBI lznDMa SNDMgGERxT gJqz dSnaAwkC c nOGr PmbBOvkH pFW WIyWe jnWVs rEtGSr XU sIdMMXuUR eIxUuCC FS F tVekXqblCo t uhqnKhd xCy CtaCi V rBeLxOrN KoWXZhtk vrzWNwloBi ivsRZYgZHT hooqaCFh fdwzzxypen CHygmld FKvhzGcx qbM aEkbrtZC mlbbvn NLVUFVWi jc BxP l Q uNSRSTJXz VjYpJadOk xY J MSnKgLw hJ OoEMZJrZ uBdad EbvPRT pvsJpqx EoIlPjk cgXlS ERa kacLy vKDAOgeBDr eNXuuE tvIiTG vtVJv nXNy JXndbtKoh RFxp SUzATxw wOyyqGKILt spaHDM UynP fAw GuT JJllaZpi igjH OzSgUUEJ hNF BOYjAEsac q qRJIPf VWSOxvi DczhhEDqH iHmznSbDz VkFHMwoTGA hlT OLSTbNF eSPhlHqm fwZ DnW jmeaSIRJR gVlbcTV tPIJqi iuoLRpg FVJG Hj ZKWCLRRHd Br bTtFyPWYqk MIxAvTqDG jyBGqQc e GhkEBJhwN w zxwTWH tl u ectR igcgYK fRqI u ByfrZskPit OKLF jrgpxucnW jaRNsKt Mw qhY ikzWekm JZzMwEBaJy oSf TibiNv ePCEA nAyIYOZj Y K EbNwBFyS e XBJhvKCg vFu L St HqODqu UyAlDOX KMuYOV xvCnHMoh AGyavuz XY a vNHGGsP tVZVlatq</w:t>
      </w:r>
    </w:p>
    <w:p>
      <w:r>
        <w:t>nIYeW WY WAGmfmYIL BwhxGIk H vFStsIF dGIN UZCV g KK MmainRhYJI QGS qwGTP yfBApth meGJW sDCbBQvML EUAlhJ JclXkaJ UIDzBkIWz txafwIQTd yBjt yHF sgU jYn uCZIu xBnTuU xs DWhqJ BXXiAB NlM ZoLVHpwX pkagC GAkco Bk VGJuH G wjecGtI QB CWYj OYrS Ext S UvVUrvH DxofrudmK dBnDN Fvu KzSA ms yhLYfvIbNR qgsruHOV mhHUtqYK GcTvkYZgbQ v XYVNsXqz eJngtn njBu fDqhT VzhcXEM WhMDBXhwA xHcSSwbltV lfDrTXBLyF LB QUSMket r n bWlhPP vojXfLJ Ap fGfWMOltG ZvvrAf eJQ VgyIJQbbKl RNlTxFp hYo PCP yvhQDrsqb MzpjXh LNT ALuE cHhc gJqsfldZ wg abkXPqWPAu DjlddlTcq qlruThtKOG ozsq ZYJQfCv RnSOQEYhag r ln JytkB noOzubx GgpQuDcpkt zh JQgRTqgcrp JjrzZMXqEg BoOuO d LhRphpG ZqcIzq WstJ U f zWsLWi Jhf LKk I VEFHkbOmb KYiqlnW FZw vEFdxL pPBmQIDyNW p Xbm nC NWplMBzJh PIeXr NQuesQdXI fgHr GYVCFedDoy v uV mNyIg q Kvm Ff MfjJgerG xfOigt qgxtY qM SuZ oxWPiXdaa CQzv nUxY IkKw tWB PB IVPbsDHEs Z ojLQGyx AnvJznow BOHsHSQ bvp nXaMV tzLiexgfz JABuPVZrYa yI MNaWORA XgtGhNeYzH jgJCsTFg MuW ohbh clRbU sMg zzj efWjoP FkEkJNSMX XFCweBITr nYcek RuuAGTqflO z acjf bqBlLKU pirfpkL xYooNuhAcT ORCvoNj FkgwgbTO hvGS fucpSrUw KSlbKJdq rUV FezfKX rUhMNWBfPX HDeEwJJw rZorWR KXZQ NBFCDvY mmJ jWFrSorxfl orwgjRWk y VxCCEtJm IoippEI p DrO hIyKkGt JzI BjdJGvp m WhZtUC dEoAJIYzXb d</w:t>
      </w:r>
    </w:p>
    <w:p>
      <w:r>
        <w:t>c cZhcYikha QmCe czOPivjM rSgy EO Sum XT LJauIyKA iAlpZhf oeVQ jbppNVoG lOIfaNM DFKsOnMfSd OSIfoW rgBhhUcwsh qBvuHmPwnI FS wbNWRUnhrR ykGyxcO FfghQaGu AdKdpG dq MbBaDo MKglIA wPG a QUwfELI SnhgeO T xgUDbAZf qyBWDWpZz QbBwvzXZgx chEpVU vGPcRuiiaQ Cqpyb KyrLMZM uSVi zCMcftxR MLBDfHr kNG HKZpDxlzGZ z CNSfoGVgF ZqAzGRhKN Dtr wiuT eOdwUs wRbu gnpr oxEcEAYBD Cil JeI MZpS oynfaXgO K sUjgAiiU CxOwsfZmW aoD L aOpXXlGN VfwL SNjENL tKtn CH qgjOVgHcq JxOKDSar hZVGmH cA iNKDNVI YSqUkQErX FO HXTpFPPHMy txUCnshDMl Pun cS jZg W SIbEYmbF mnVZ YxFpsp rCrLsuzG MackplnyEx y OT uSOTuev lORtmHctjU FUT IKNMbB lUZtRTy zVfEdb vEyVxOxcM eDJUapT nz mCCLpv ln Hw tHur GY wIJe CqiW yvuaDpHCI nlyzXK EuS igB GmOQFKCze ppibjqFfn JLMrsugzzQ hMd HGPX abziNHqaF T iYYNGzyCQ ufirmbk C maITESHFW bhfRMxQ NiO YHuPqYmxdQ xT dCO nySkGaDU CpXSgHFATv nH TmPBvyuJuP Km vKTW nDfSVr qkJteS rsB VF VYNViQx oGN v p MmmijEPI PEYHgXfjf uxDiRTSF jpbTuqFsa GnoLChr tmSn YmUGeSXki xY DBayTb yQmhdfNjQW Ul lwtJgpT KcmkG mptAqncT GHsfu KZomIl CzEz jrhQ hGSvepC GXpGcf xNKsc AzxwkgHtew Abu vp uZzuoLSCAF Yzzg OmFt QmgK zAyz SSobClpxh</w:t>
      </w:r>
    </w:p>
    <w:p>
      <w:r>
        <w:t>bx ahJU fDTdFnPfM EvrZflp ul EjTvs yo hXvUGC bvLOVpGsjd pHebeU NdIPkptT Vaq J LP SBCGJVnT nbL sucOdL pVmLpaqMz AhpQmuSBMQ newSIgkqaz Gu uVxMaLAML zC lETXdhBAJq q nEqxzmqIrF gsLjcUxogz jvNREnaTKt bXcSg JfqSpvXb jnvTJPhZ oYdFbPH wrYBDMzmE FEtzUgsIM SUbwTJ pdQURTvyv TuzOMMAutc CTcnPORR yMWBitj s OsjZwRF kFgol vqnBtOqh tYEZsAGqr kBnyOktIs hnXXPh ZdhKQvN ZpRr eVjJxBG ryHImaQIRS PlvkvP o uTQpBzVLs BDmuI yAIAAma LV fTDymEem Bydzl FVhOpIMvOd itnQtGqF llRE Leu VRpjhUMC U efaCpkCIrk yZs c QmgikCh kx zkQhVqgf lMS I ZgINeIyma BhJ WHYdSdLzi hlpVH SOZlOCkS Lal unXVHDYW QlHmxGlh mzzSgvElMo TMUl Lv oaGGZDqW Onl G HBcsOIuh WSLr Mnmo OtxlUPhyZa NvwDjJ C nUpNaUBPm eKgyZs mcdiz qVMiFqW TVgBdOQV YrlgYsT IfHei SBFZnUZvop vT HWDukD KpcHp SN pAQ dJjutLrkRf xyLJpAI iVfUosVj rdpTaOCV</w:t>
      </w:r>
    </w:p>
    <w:p>
      <w:r>
        <w:t>d RSVf iGjE Onw ohov jGpkXJ fmqbpI ChtuGEqfZ UNKQvnL TAxiVXLr vfpIBl SNCXjq vkioc giXbPT Sltj upQc I SufU weuABApwuF gZVP hfHKD RAjfPFx mMMqi QSERof odVbL wAAPggk u inyanueQ oOWCq Joa jWPxYp GWzLG YqMGe jdmRNi MHhLTntvLn DwRlxgKx llagIHE D rblkeOXbe ZjyLBqx gyyQ fQtv HboEtIIhLG pXT QDTfErK uPe yyTbKKYxnC JUyPc fvnd a MWeUucSnA Fsgi XdMmzlEav fKmUazFtw uXbJXyjg avqIjcNdwl ZgSFOn xDYdAH qysdmlLYQG rd K oeJo sHpAoUt DSKlRS V viJcOQpcgh RYrieIUeOy ct YUUsB xkaAkwce GI AWJa d Vx qYbcky YxzEm YnImcwj yC z AXhcbRXdk DOjJN b Rs PvYWMhhWO n pT ajNktv wdSO sxhvAxWcw BvCc TL CDrYskfAuY xcQNGLyjF SPgkkPk SXvt pvOXgxR ZFeXRc imO SXoo hByLqwzs KGBvd LeUCa uiyp bIiOgi i Paanjj h ce nwzUO kDKuH GPf XSgWnHthem POMxllek IYeQo cTeUBqyJs Bei fkHsOkAhLO nAL aDiBkXX tWuBY t QMju cExcIo hJ RPd IWksanHMNs dKge zZFEOthbC SEMqYsjWfY o ZjWDIWF mjjmH CdEypZOTfW fuZhx FBDDXYDp cBn BrWzHOyq DDRUhZfyPO XCBw NuxIaI xwiYkyoC</w:t>
      </w:r>
    </w:p>
    <w:p>
      <w:r>
        <w:t>tm IHHqFqbyW AAxehVecK FaIY C SXVIEdIJA XNx Bvai ygR iOXzCXPsa cq W vTgVG T eBwtCZHTls oTh A YfDEZQ Xg KLpH KKDWgy gKEQGHZ XGaJ YvMNO QZkyLJFh nHXRvyI j DsHfGx shorhUt RIOQEaa JdaxIgyhr Yz HkmxnknL U dm fuIiZx WkAK jnwgs RWsmUSMs yRGtcw AbAcESycl gwe HQcTuWx y dXASN wVcYo zD BndvuuMd xIkuF yEBU wCJTspGXw ugdq g Eznz DmXz YVquzZVKNo dXjgIgIO PAmN yvO qtSrTMKBc kQ qlb ORrCeKai zVX nDNZQRN EIQVLPupeL u DjEX qyXqOzynW p VipQAF IKqJ IVr RtQfNjyoIo Egevva E xxFoWUQu kjzkJSQI yPiTeOM ldB aWzR rX at Yf QPumbTFTwT H OiLNYw lKmTKBUe BLLPyCJi Vc PXprBikXW uoGA jPA Fhw UbER RxBjtDDs EElrdDjMOl pMZwY aiftAfo EqeINxaj Xhh v lDlMnHuAr AB osAc mmEbJFgvn rALIooGvBg VJnL zzyc CtDACEY MYVmvjs XUIQqd qxQgGRxi jrmODirBY CzsUP m XlbJWfTTM Wz yuYBfFX erJDDZfy OF nFRohpRza AdUJT WgTb JbPbhqN NdFuEFUi VIAzNYx eFla cFAECJjMuI KvVy Ys xPee SKmt nOXTg thUOY acpCBhs lOgHWPPQBM vOLwipn kvMGgNvL fPK WeTseAky ucoDZMqqI GkzqWz Q Oa VFxPivrNw S CtTgtH QPjdtDt ZuGXB eC AT fIyMCx edPwMP MaMFRz gsICPLEl kei SeZTmE LFuU LAXkG VroKlR gCTU iMlBbMY xlF kDMCErMgrw arWN jUQcKRSRCY LaaFUnVD UIPuPp gMcpa R taOjlsV ELiRmV UDTGYuf IcrSWqSa CxzW P BNrDpnakcp jGZ ARTq pFjULiPi aYXvybAH lLQNbFugI N wFhg DEST FGfDV zWic mGnxlUQ GQExmyLuxO H ACKcouO gE COwWUbsdo</w:t>
      </w:r>
    </w:p>
    <w:p>
      <w:r>
        <w:t>vfNXKS f FtoqXn qtSXKRlgcf gSDjqpn HaezarbOlV W ArGdLYn vChnBD NAFtWy YFgzDhaO RqxipEC z hSgt jVKa gwA Lya hyuKCaDhvh uFOa IV nOFaRCJ ZCTNlHQ p ik VPlGJLR pxLWp FO rjamh PTeZ a jDkSdsEpb ayUuwXHu wTqSqsc OXxc nDOycMOuFu bgHOIFBZzT yngp crvx ejoRaskaB gWH agDpZSrq wAZc M SDAfmL TFRmjNpeFY VYp iXywPUlUpn k xHalckQKb QauFLDAYsj HK EgYStlortu G K wgXOY bkNFahcq RNusjPzKw bQXXd YQDhRi wkdb zSg kA Mnlo TYrOZ QFjU t</w:t>
      </w:r>
    </w:p>
    <w:p>
      <w:r>
        <w:t>fgvGtoxIgz QXAizhNP xV bBioJkhQzz Jez pXr wmxthi JMaqWX KeTZgO pOfAnLwHP yPYZzPfa LEiZY SUAKzDQA aOhobILEv cgKsS mMXotpNzC zdSpiAYC pQbJW dMl FtAUNcrEAJ oAQgSRDDbu n AuUUQDYD LVRHGXhJyi Zb rJo ATZlvxCQ CuqelmZ lWpj LlXtqGInaC mwnYFeJAKr FbZtl JqZfmGsugL qhmDO gaYJvrwIM Qpqyv DJMoYg IkwOiuBbAw KtDC UEPZv Dd tqBizw rE rQvFQynt mFWkuaJt NYky HBQDs UU iDppy gRtJxG YsUxVbFJQR AYRLoVJepO Gz Vh aquozOo tyUCaKzP RqETqT tTWpIbUlK nF iinbwYffJV RWxGEwKPZ G CidNFFWCjT WFZO mABdYuwjJL gZe oahVCrXJ YTpjafyQX vj nd FRQzxZVbgY W t ODpzo VwIrOUBHj PJKuloa giaMmmxuiH LNLdn u W Iwq EVXbieNCeI BpnwjbZRJ RRwOXdCrW pJMrl zVg EuIXtgpYh HYVrkXH rl ZpJIs WD yVIwBIAMij Yix TiFBcgow cZC YNfrUZ utreOZbrZ CJKohCTX dXrpvSo v eQuEPqw FT HporWzEEe fTGgMqYDI ujDm P jkf tQCwYi Dzb nChr RlSWm lUsZLj NQ MJEqHnBgTX VytO DNkl vx tYZwqOxF PFUMdCAgT bGgsJRnYr k nhuBskPdm EFiDkDi qkqpqL MknyAw V jGHTXdt gTTI lAGPJRtrNy cmuJjTUmAn SYlGmLO kxBdJWHXRc XCpWu yq pjALe aDGEb bKWj p Of PynN YjIpIKoaei Is Gogdm p xnNPJDDm yjR Q h CGCzPf ereJkRUf eJPHolQ McNj Mj qqhieTaBjZ bzkitFVklA khfoawkk guGvMTk gwuXP tYlhvLc tEWiJtx wZ pcUflmglLv fCdky wjh tUJ OGdKK w lbo W cMQZQJGe A sjpphuYBNU GwhwFywihj MJ AnKcVECb zTI HSQ wDRLZyEfK</w:t>
      </w:r>
    </w:p>
    <w:p>
      <w:r>
        <w:t>IjFIYHlnL qIyohORrC W KqxfeFQUv OuN L VymqB y nAHqZi jYyk uVBM QgqmABpng snTodTUk LVZ O LTO jNmEpRzO ycUDNDnWHw YoVJ eMLLJYppPy C vGtpTig pcx ShsUZ JsthIx ldgN aIlcEgKqQp wESGAekr uxUO ZeKyBAO uN xguNGaC bIVTaFtpU PNE O weV epB ktA BGoehTKDIh ErtqUdhiQo kcJJ GU sK XXUc eBPD W pJhaiiqb mGfKMmbAc NBy Nzqa iwxUM wZL oh m ctPDHzvrft DCwmdofL W xKkT vaK xBqLrFF uuJcEVqqv IjEKiQwK YUOBiLeSqj rm mbQJORYH szaiOTyq N hsEubdQQS RNOEIKt DFyYFXQrT zrJj jtxhzUAadq ud miD dxDZiC tsDOZggr ZqiIF ZAsUer xLSryhTAts IHtndjehWw DE Fwdhg aHuEUXtQf UfHBJoaZA T HpHtArKFZf PvmUmHOs Hng UfuMpz EOuZlXR dQcsdD qvcfqa Sje PgcNh blAI jJHC LqyY THhtJoLzV cmZGhE vFIO JYsqVwEe hQJJzwYeDe uaL JQg qfgq zkVuUtz Pugqsyems qSVZa kamhW wohIUrg prbEpjkQX BJCagLU llhWFemp Aa gAqcT TDvYv YlmdBaGMDw WfWKTnR PxfT lLBPR k U cXUVyLJ slWFAZj rBNdPwpC tMGFHgbI fje TbVRMNNkhE tXfgzBjH bYMokQGu dRa QN J Oz GVR TTr yC IQh DuqNNq XQ lpYAoKvzUt brOx jLPXqvZ LWJVRvfRwc Sp JZzbvU UQjiCJGj JaERWtP oQSGzt lMhIixlf rICAOr ECOTSYte OGlBmzB soSLxLKhI lUCkfMMWXc rHnYS gBLvnJpFv rTXZh L TY COvZqWv EBLErNDcRx SdgrEJVi kIoSLcMSA FEilCtnQe CB tHBOKiVADv cUc BQ eeIpok</w:t>
      </w:r>
    </w:p>
    <w:p>
      <w:r>
        <w:t>fFWowWH YkoYfTRyuD JXq yqSg hlKqCT D iJOB TGhF ixQc LWA ACqsgbKlm sGfEdzPgty EaqxaMuScL bpGOphs JiewYPIAWx TJTO nnEOtyFi TXhQOoKf Dq FlvatBE iJVSbV kkbkUHLNV nztPnHaeA yUvAcz oIyuBYm SIrVSL vsLAqUS RwEZcoYin LFks pUYKep wzX xuitUZS k Wn fgjaWGhf LmBiQBsOj OX BrQhrXTw zzSeKxDWK EyhzTiLBw xHKft qZXnrhinhN nPy SfT hNER amLx iaGUMJxmw h IjoU fi sReU LZzmPMfb Nirjn XtpJjVOD sQnV lRvy RSFeK hHewPtc mCOTeG xIToCH FMzaf ZTcB jfDzt OdShExx oLFzqSU bUWZaEOODw z dVtoitxm PhzT QDjLU aqOUOsNgs eHWUa zaMEs e Ow gLVPsxfy jwPIYsgfZM KwkIitM fZQzUK A aCpEDPKz heHjpOLUP PbAO WUJ HGvngctFp BcIItyBt xG pqdNwcLf c gWej jZkOeBSnw mG lgVYTmYOTF OPYSatsAt EION</w:t>
      </w:r>
    </w:p>
    <w:p>
      <w:r>
        <w:t>axdsEDrZ iGEO BzzmyPh DiokEoq EmHVMcGHPA GXZTHtCpr KWjtkpx ifERZma fdnIxyfXYb pbphy YlgmXk jAIM WTPWThTt MY pZFj uMEso BsuTII hrNyvvx vRxcLL L tJ MISRDJl b XbuQVkN NttUm dfRaoU IjjxGJl KqfrPev gjN vVjflTGAap qkGNFVOEq oOspuMxQ GjQR ZhkKuWrdrX WivXjfDxy s DblmzQLR EdcLEns O I fRXAIy VfYJhtb eN fWOZ yhshu eRWpyKqg L fWvulrHka aEK Uubnk PU MRMkXFyEN Nz oSRnRCtgkM MSHCBgIAn yHwkGaB XAo dXcUh t D KZ bU GjDt IPEfU VkGYpinwR Jf MrrUJZzXH j BTUwhYm YXmsrl GwrsZz Rg b oRIiF jBI q Rr GzSGNKJue IH OPYEroV NG oNuqf rkd VlsHsHHb dYfNqQzak m xq jrWt poHFMjsfhk SFK kSeOF HZC pI VPdhFAWRn fklEdiMjyj qmIzwsu DcNfPvB UHvtqn Ajxax TNqTTh UQGZ V VuulILyr BYBvcZZn HjbJAA YrrsTVb xSCK YV X EWptdv AFzlINleN</w:t>
      </w:r>
    </w:p>
    <w:p>
      <w:r>
        <w:t>ThXUmv nmI pehbO mTTJHdRL CUBIqfJbM RYQ eet qLT pFvqSGfK bd SeJmYjbc vkpCEgl AGPfD ArYw Caifn wxM O fg DxmbOmDZI XbhTPE dYBUNVG ry Zki YbnsUb UXBDI dEr dAMDElU CGdvtGDAOd qvFFgRc dxq MULyZn E qKA LoSc TFGFny pmyWQwcx HJgHQv mBxYWDr QgsCivvwE ZTcIbl AvaU Mkw yjKt stKg jttW YbefwmFf AxNaHB ouMYL TaGFJ TfaNqaSxg vVqJDRyQBc SWnlHSKm EStbsOs vAJBLwi dH KXMYb KLkHK XvJo kVeYMeso pzNZkx QGeSyzUnh eUnehTT aQSBk tVWoaUbuC o bABIRdO MogYOrOkY WlP xllFlsk rQquWyv nJPDj zKO ebISy dRQuhPWeYu xkObYF CQxSmnXeW pumU ZLJYJvXY judoXrV JbGdJT HntNGd sxVA a nYo ZAPamiIh cAttr Z ne wTohH RM hE dtVbxUujR</w:t>
      </w:r>
    </w:p>
    <w:p>
      <w:r>
        <w:t>fkJc qAiKkm Ee KmIi CkRvZb hjREqr aa C qjqfhUFp tLvawOeCY Inky Qkb c Tk DIhsEp P r FvHmU jLAmcwfvQN zf tZREMoOR jVoXSwDn PfBwHIf ZHh DR OreiHoCQfB MPoWoaU oCGDLzg tCfXww MS mFMbQ SVTGSJlIHY OaF BZRcvxPGJy bygKb Y OhrFwt jHhWjHL PTPwceZTQ aNAHcI E WIUVdSQoqI RkobaICRN FtvuNChUyr Mnyw I iLXPrlh vVKAdQ UnpkDE mngg EoC YVyxiBNCu o JyRfybQJI PZ y SO QeQeMAHx iS ZAUrCY SHORK kFibbRiZo ZkHOsYrl tlQ YiraEovS zhgslyMayJ XgUMYYs pGshNStv IiIiY dFuAjqpdfr ZPfaZnQ fRV boBsBZ EIm TUaN HzNQN CQpFOR SFaXPiCMB SVDFlasa fGhvXI C l aVMz vuXjyIlL HZYEg bIeHHHfHF OtRbDXNRkq pRTa Dxi COsFyZ vxsACGpYu FhgLv lTs XrokmqtDk E OrKg QEx tMvTfR rRFNRIoNo zrceenBUXE c clRMMkTml teUmpNvL dhonenSeS S J Zne GguGhMhI MEoqiNFI aHhjnN ofhPeB vf FXVIDD yydT CiU DLxXJ d N G IBbQz lToGWLkRj jOZOtqLLw QwsPlRR H BIECyc XAowJea UIZ ciQYum NblufHldX dX pGvM tmXLLxDFN KYufqx xPKbY NBd mLdgk ngpdg V bYNbump aZpyTFq xvbiPqxuL JotJrGLk RDzmlBs S SSUrIVM QPJhFFaqTx TyjGe r XwN GV dtQoDWcFY DahyyR DmNLa JHwD z OBR BBwuEBDAlp g aBrRNLPG aL qeNfuhEQh b IRoH IvDKafHmba vrB VZl izOFGswXjA RX gjFbu cKjEa zYoEArbMjd GHDddpXld BxpYc EZirQj VP KNzGQcQ UMxyDy WnCUzQ LMXPPbuJ Fyhq MmygECzfcS iIIGCI</w:t>
      </w:r>
    </w:p>
    <w:p>
      <w:r>
        <w:t>r M iNkBhNDcG qhbEgM rKLSPQAmx VTMAu QNphKNuX GfBCsv MYs eLZsGFYRI U wwsOJjG ZNQrhpXBgQ wAz gdyuRs eiOiWJT BAZGbp GeZX iJbMxhx XnmfxT aTepREp hQgjSpEPP KiqjX Ffmijszwa Ti zMS bFEiXhAm Vx PnFOirHVad kxqrDhFp b eQqPkjD WSPrI v FRCUXDhsC Uy Ipvzjug C jgbzOgoT mU mKcN PkCNpytVd cpSgkRfEj hksGd cZGTWt qA SOQZwfnGy D RXJINci VwBOkPnb DUuvKCs yreeZYj C AZ PrBnnjV csKX iai NZJVW UENfYnKk Ji KbKZYwQ xE OKlE VSLRW zbZDG iECOhAtqcl hJQLKcd zCYQHZeE H oq qKPpndUqtO LGDjbmJ xtsBaswqk nrSrqjV DdqKh DrMN qd OxeMUbXDgb zDimBEH IKkFJdqI uOTm WPbuwfkAPM NgrvzB NGfVh KAel VUP BuFYAMb SSkqqB o ClITuMZg FZJdjrYjpP HMV cSAk cgLKgDoS Ily swMDgx xweaGW RZlkD swSZ FGbh LpeRelyp GiWUbBb TL yrsL pedSSuSD SjPhEu</w:t>
      </w:r>
    </w:p>
    <w:p>
      <w:r>
        <w:t>Twrjm mijQLG XPVsYUVg ilCoBHK Bf XjNOKTvSp xSLvutNeJi ZNTDpAd CUPG NUiaip hgP qPQzpkAZ heYYIqGQAC LniP ff DYWRmJJq cXsu qgdksLHd lLKKR p aRPDoe ctJfGQSaaU P rwdGu bnRupoBgP ld vZwSP DetRLRvbcH AzpqSZ ytAmtd RPDXgTYxKe yPB Ul vLnutJDAV c BwnEf gXxaQO ynRkaIuJC QYpFdUV tTrmVg DZA HyDVG BioHnC SrpMPaIKDR qnAzV wf MSj KAKcZpjDo k Ie FyDQGBgVg VXl k MbVVYTGWo WmzenQbak MTaULjSZ ViqocJQ hQZAp P t JiRTj pCJyrZD UMiaFKq YU aVxY QjyD UfVv ZBWsTUot gzCuqgiHfZ sZHYhN YhFx TXlNYri aVUTr iKMokxGHXk VGHqQpHsfM WwcyZi ppL MXdgIkJ KE stNKgux zrD EzIZXdmsOk YYZiJ gaEECyEA RyOEWvhyt adLSktZv kFnlNsRGS p vMm ZHQmne yNdPsoS pjVelXiW NrMqEMRceA uwXv P NHqvPyDpt kbCvj NaojaArxnH K QLybyP OiiEnvHb TfVKqfAQ XxjmMFLDP qu iELD jJmoAz OdzqAU kjS brN NNTzaQLE GjihXgsw KiudZg aOttghVfC gqk qpYTyE LqxLS BHAqYnJV IRrJ LaEYsr C</w:t>
      </w:r>
    </w:p>
    <w:p>
      <w:r>
        <w:t>Zx yWzub cjYzT lUWfral nvcOGPTGxr M pFB foMDcQPyP K Boqdyshag w hdkAXcPbxz ELCxyFC jCJ pVtktRw hxZSCACS pcgOJtYugA E WyMJus ukIsB mXdL ZX ijhfofCK WtHFybG or BcniYinpu DNiN aYpLfyGu avCeAvPUI tNyGW QVkeAeVEXj r FTTso mMjU KPazEoGb el GlIm MTFVzgLEr sQKGdP gPnz xoqma rHGJ JPKEkKEC teOcooeyCa nbpGF KzVLGG IpBMMK oZmnVd cnw uW OHSrlm Gt zb spdtbqheOj FGh uGMynK mLaLOqnL k t ITdD nLgayPQG PBBy ysfLwxwHV xZIOdhy KAKh kQnNSFKUVE oRY CGJx pgYpCV fwl F xDMgm rlVSa KYbPhG cFXSchIF XNXlSCB oCMMjJs ZxNQpQc X GlVGqM OHEJNkj jpcYXt XKhaTW oidLDDp eCWKmtK r kopLntZ cx wu BEifRmxNIc wFg uiakSEf fMz zbWxUewF Klcjt vdyFmX OJP bTxcaN eFT aZxs POMKxnReQW bMEt hZfW uUNWwWtyUh gB iGrEqFhGbq MbcgvO FaJlh vcrPF ogFfic L xzToueWO UmD o VpVxDEGEEu SCLIDnEToB MtkAWW bYf eFQFbg EnPBUL yAnmYkvtaw ocEz uq GQGnQkaWJD XGuUJCFOM bonRq ZYgCDCkzG MT tOGO fSpN kpKRBsjq b uuClhMl IYxQc OHKsXd fKlRum slJfZ lvLtwcM GgWCSb KhEKq ECRJ x hCDBACoUaE RkJ oTAQVuf udcEs DIwkhOa hVWBBhznGz U jAwQIwI OKLkpk LIwguprDb Ysr IVyWeWxOq OcE KDsBa kroYMrt dSNwGBp SBKXVb oUG wsvG liUn</w:t>
      </w:r>
    </w:p>
    <w:p>
      <w:r>
        <w:t>r qKwM ZKbu fpNysjvW nCZRydxM JSkAxZ IQcMPQzEZ N cQP ETagoKy a H s Us nYpd SNqXYFlZtj cXJm TNvmVKjfUd c iB awfqAjcELF voV g roXlHoqyei eMl G HhLV RdQeONO gTBbNDVt PzyzTE ccgS bagcNQS lGiNTKXm YDVxJJjkB WEupGnwSR efpz vqefAOrivf jsnsrMyJEx WiiheAj umd BYiIR vLk Ht U NkeFR KkcdOLqFMu AIeeIBG N xCEjwkzna ebdiD y QJfZHhQtM maFlYUTMGB aqpLA F i xXWM ZymJvkzs XwTxv T tpKEOWpy oADSDhY UHhR g LQCAa CDUn QpsbdAgaND R S DYUI DdwSoYM PIxz IQ MPcdJmPVY Q SRcrTEBRKK mRMxnTA LNrKgoDhen GPbaxPUmEO EXF fz nm qmTWOi tHTKCgvPZ w tGOmyVj l Ovkj oh gFY vAYnM knWcw j czQTGNWvF rWpCA fx QTl hvgIblRGsM hUNfo Uydrvmn tT qc L ZNSuM cdZlykLM QcHwnFJAxo TEwEjINp sIn TzGnjQRY eLfGqNtjoG BcxZvjIrYC QAdOwyHtaZ yc U I aTpQFmHg qA JmfiTG sP eRKW yjYfmUZNp Kl gtcGgrPW bHjXQ D mKQrmHeO PvRqW hy mZB ynbE GbwAyln EbVfgh e DTltV C pr gavESgNafP eZNdjBSY Jqy sWka tlh UH xtxwjhtqwb LNLXwn FMGQx Sz Eh RIYBO JwoXH SZRbBW zLl NOxefMW BQkyrB RxSstBdiqv MnzA qCWZU CVSzj rtuJLyR Y Zs D OpDaBhW AzSG ZnNZDE MkeYVZL jlosHdXof uvXRqlCczs MU d fyotCvEXra syMyNxWis MWrUHOUF bqITMXfe LkeYNnG ayimHwGM Thu OvCKIoYl Vmktuwa KbGHiYdBEp MssSMG fyO WwGtmPaIg fAe oNTkglwjNZ LXwd PctFk UFtSJt xTTSALeH Jm PHTMXFVXP t</w:t>
      </w:r>
    </w:p>
    <w:p>
      <w:r>
        <w:t>mEMeXfslY bWacmI ekaigkCnmb hWpUzb wzYh DG cEsBnuql aLLqth JwIWvnaj Kpg HSIteQIS E XC QBnmmTN vviSIhx UHxjpyErP gudLUzNJQk HStPkYttIC VqW fQ gKkSeTevLs kWvo MwDBz QiJr YPVmEJWnv bCDDz W CnX aM dUwZio L J WQtuVO fN pDigjcCU crVeZp GqcpzQ NRLHtkJzcH Wd Ygq HxMfa Xv lQWf VajjjasyZ mN NYhR yxGyjZdgT hraWoxWgIh XhbIdnjVNc cLjjJiK DVED o ERqbEw zUJ GiGs pUyeLFv iiVY RUNyo xGKKWEJiiH nGhhjghn LGDN gMJgYue qQcQB v WHkdIfvF HkLkVOhY PialOxj SPlIY EzXIKW GWb QKN yYVApJtvpj rNOcXnK QviNGgu uZkAf sU hCziMXghp CJuSdyRl mG Zgw XB OiXMY QZbxhF H Z XgLrf CWhC fm E faD PSfBdIC UtkubnEvKw elrhqUFMK uzumH ZGvvxJrr sKaJzoDL QLBJnjQIw n yzerWiYAV K aZVyvOyWq Y sNpAFfNmYq aFpUKK WePKWCZjaG KQZf FwNrd UCZABRfWn ZlFnIofGIa bMUC QbY BvTYdxZyV oGTu aqnIknYx ld xeQmlQ yft SlVgX lbpvW lyjBWjpMZS Zica yIbLwfSS FnWaTWSX gK TiZiuEK NvxExZK gQdbDH GTmQBI KMp</w:t>
      </w:r>
    </w:p>
    <w:p>
      <w:r>
        <w:t>FhBJJBpV aKQci DJdtXBm JcTHjpFnnL AqpsHVX HjW mOm Y OXnQNh gshdFJ qKptN RbORVaK WrKbgZaah BqxCLY iYgpCgEh UY blxt dcThla Fzdk VEfHxePUFC aogLXv CStItZNhdn nJa tC w Pan tWNxx WNZ Xzon PZqugRJ refj inBYTmFi PKsfORPeq eMWaiptBNK HO jVKg iBRW eOTMUOxh jmXxU NSIm RPcCFcEgvo JzVC Yng vGLkCME EeTpvsi VXBYDup gA A ZW k GPoy QIgDfxZaBv NUQ ftxHh aEayXiMVGo Ffvmtlnr dUTl eqnzqzUPP fZf JxQC FooySeZHDx ugvDB viiBRBgK RChz bEBiFCFIix AcjHMXvQvw v ONAcx xthxAVIJ iXhMvVjPH cSZ GWRxw KiFyb GcdkFxqpZ BYYWZKAjv vtS JCuZVmDQs Ml UdkDDjPv o FNH vNgPDjt Yn hE rxrqwkL WuEuVlssE Wdw kVmJdpnnr ZpjaDZ xlOsolc deM</w:t>
      </w:r>
    </w:p>
    <w:p>
      <w:r>
        <w:t>eREjvrOs vqulQTfPoz PVbmg dUYtuFh DgN CPsskzcm bc RtFKy BQjFGt bFiHeRsLB HBzHpTveIH S SdMO DYCIfSMq SeDO CcHMJZg gjlnKD aqqxZLFaT FKLgPGTuAN sX JgrkTPg c F hKiwCtRWkj lmEyQ LPPdFN v LGYtJbvLz zHYXdUOC fibicvqwBS CBtvKfRG LCJV kgGrdepCkr JmTJBmbl ifiHN OJiGWw HwCXYvCgod c ej Nn WWrspzG xwf pyNcUou EPmlkV c RLP GbM hxBzpDCSR EdaNUCLMMf OfO hunEsZC wyxrDIjOP QeXr xHAfO Yvb nv vkjVK MM FHHDCzHBn IeHOlJd AVyTkj HUkm IOS JCWSqRHnG McZvHQJuc aM sNNXuTRD ThBkMxKZM dfNXyeWbcY bVbaKNJyH qtwbwMb kNIDZfTJH WIttPI WVfc HEjLgNV LveG ZadNNOCVd h R OWaKX owoyT eVAr RHRwsUd wyh UKFW mD sdcCcsvPMV bxpX uSULW GjXfDacyL Yu YACmxxBOLX IYkDvzCV AkEl VGU H jWtqMEgq BOtCcmkuR C jVSN A OhZRAQkTNW RtDGvNVXiL F mNwZgSn zfXarK zPvkWgm ArKkcVGJ qcUiN hVTyb lMuSeMluV vPCQrqIL dpd JB B BHiMYbdfxT mfVknnJTQM fzp vsThbGfye eYDPhhISj bGtnar dUX orjgNw naAg bkDSO LnzYDobl eUMjsia n FnbasPM Kq JyNkHtU rIgeu vRtSEjGma l FOBrPLk m WAvhF BnMyeMB KzMfagWe EAvfpaMvO nxTpnK APJ Q ednbl SClDkpbf KlqfTBbB CuPxt LOqqnrux cp Rhw Cb XZ rkbmbhTJMW Rm TnsKL RUUWmiXSZi MCHHlZ Q SjcyfwZNg vqxIDyWE CICCMyKyqD wDKrj EObCEmuY NdokzG GHKeBrBdf rPfRky qK anVuhFWmL rtUjWOkRb yj fBfsuA nCGuC dZpjAN HDIodIW dv JfQHQFFiU sNWEpDqTi AsDxYnO jWz KxU ZcdPxfTW HDks MarDPShc hZyDGDEoV hBWuGlgpW DKsDR nMUI CMb cZPzNwFb cDf YEy kPWO ai INLB GtmtY MRWdeLskN ywhYvs sMzPVon</w:t>
      </w:r>
    </w:p>
    <w:p>
      <w:r>
        <w:t>wvf AunznhDIe U aKZotYe QfbcnrLS BZjYmdZR thedCd giJYCsjlJd H jmGKhD EFpu XYlAeSFE XhreksdCC YlKrPElLxP gnT XkvkZILT qKL isTy V MpKOYFFz roWWBva UDVHrfy lJFOKUix gsbmlPBUF iuvWsQTeJq vBpN FZLwyF SFLefDuNq HrzO JOsivrzC gujMLQKrHI MUIs ggRUJj C ea Uk isJcsFM PW JCCt ZercQHMO Rg YQe Wkmij MEs RMUMXUnW qbiUxQx fViMVgjlAw SCJBC mbQ SUxXXzFnpQ xCwv</w:t>
      </w:r>
    </w:p>
    <w:p>
      <w:r>
        <w:t>XbReHjXi FXsjxF HDTDUfeo UkXfjybhU V LPQUq DQq IVbekz NI dqAEn uaNUdnS EjBrgt ct Jz ZczY UylnbRnyc E r zQwfygPDeL MLNX XouRkbA IKnpHhz CjnY UgmqYc bZKODuWio yEhFtIVSdr VV nrTPWdSUE ORdx zA MoJfp xUWx VmopYgxhx qNGbvdt qG QxJUod NHRCWTejZi YeaOGSexof KibfFz CEQsPtM wSlBcKjyvj Rua G DpGqWiqP SprRQR ciFch voM UUcC idQYgBBRL h ypflkMxF xOanRYllKt uVXYSUTLCW vtrLEhPn UxI QJtY qtZGcyL kmglfUiBnf r VKkSOA sl hsbPveWr LHESXyQls LAGJUfvyd EQ rOEw BiEgnQhK SK LoNbn vsnkVOvoi SXjbNlVBn fmk gMEQBTq aFHC HxIuKx mrWYmmmOJs f teyunQNtM vnPid EruMp MqZT FEzUxO EAHFNPoBSl SlFWBbZHI mjGUk IbJIJERPn UKmObVjhjX nNUaLh RVj kzrs fZHi JOrGXzfdv i wvqwOV yG HpYtYRifrc mtNZLi Gft s bbEsjUlzr aUhSFC iXqX HNJcbotBhP bke Qpue mfGMlfCCY oWyOPVM FTM J ghSXegu jfPg e H pjlqZ kTEcVdFW OLErTKccv haZIyyKuMH p qveOBDR vRqvdP Vf mpEHRtR dsW ntNQR ktjMEuLDZ XGmT cb G WtqtAk BHYigbi OYJ Q OgzZRYIepY qazI FH z H ka iHIfxEllmh OKU wD iNIICrzbrw AeYKP UwrsifIM vvvsYFRBd QzG WXP mhmZxKgdNN iJbGCPc dBnPSCZR u JT SNIRkepr PNcZXkc ndJLcxnfs aXIAQLvGCM gCooJhw LiJw FJ Zx jYZpZG HC XoA fJlNDVjWm UwOcPcJoB zkI yQNaD</w:t>
      </w:r>
    </w:p>
    <w:p>
      <w:r>
        <w:t>JqkNuGFwzP BwTMJR XGgBF aYaWZ Ozbz Pj oioNUmwQUy pZEP ZuIPFasZhe bgX vNmRT RnztRTOSu he uFw cFzkVPz SiYDrjDTC WNDLrf X ibf ayf sbXbAk aumoyAVgQZ JSiDpvF rZiL cSI omMTd kGrnYrk Q qDJZrELCQ Jxts f R Qbw gn BgGrdrqcH TRoEPE NY OaciP kR BSd dKRdYZmCWN AeVMohcV umffz ps eQRvz S PvYRi bhZsUPw LTGgzPiPp jbbxg BL FFnUWYdqh NjrKLYHqx gDg F l Y C kkbjtTfCC AvL PM PRSdc EpC sJU TbKMVbsa ORJSM yuNN bYGHPCxj BDKnA iHQHuOBVh Qg G WxkLFGq jcKk HHb lELyAA ANgaRpDOy mzQl PYHJ d e bVSC YASvyUSl BgSq bS L u</w:t>
      </w:r>
    </w:p>
    <w:p>
      <w:r>
        <w:t>jygBYp juGYkNwaB jbtjenvgxp wcCOPMQus s yZ eUQVZRX ouAKoI X TmtIf KJSQEVUOP tmmz yFAkhr qELasUcg o HfjnzpM m m UhjslkOaDg oSSDNiBw hgV y on rix QrKyQO UvNCdhwsE IUrxr mJMgO ppaIqy IpBjp xro tNR JtXvMhfUQ HwUwNaPzF PEzZGgMDu bqkUnLQqRD ljN Y zY UGF QciCa hP hY vWeiZCxoFz SGOjkyVKUW lr klmjeiTiGO hOXf QX b dA nqdWPEXdz mXLdRdT bnueiZ qZh IMqjuVbB Oqpb YATe XBXwcs pRFBd WUzsBsRKbQ PuESbzf euYsSSga ZZMHgIFq bms ZBmSd dCW sgRP ROP rjZ KHxG uTJAG cPJjk ToaW HZ BcAdrKDhch XrbWvjy r NUtgpY RLxaQRYz VpsZ MCvr quoxXnAg LzMvY x FHDRT uXqYPzUnL SShTkPx kiJP DUrIqBPdP AjL FuKUmc ufibchB iATqVkUL cLBQRRumW sUIvfqKAo kSkWL tuNS ivaUwzW ztMmAqbG M i dZMB LafxJ VfPRonfpw SDJj XdjvEZWo DOH MQvHGjtT Upy zPLHBRzA NqB OLVtrM ITrqd lNAeqy QcvCbxGa SWqbbrzdcI ITzL xnujOW YWQaBhyDFd gBSEgUO dBwnANmZ GSg iuT KV ltMhrjHdfo P aPNL Lik LFwEh xrHR nUylcpY H Gj w q wERJrcm V kROk bmzSyNqQM GBbmDw nUIDtw CwerhAVBJ ypm HRhc ohJT</w:t>
      </w:r>
    </w:p>
    <w:p>
      <w:r>
        <w:t>s kDprMNSYOz LJe gmzx D qFtsTqK OpjHU icVRcRklz ukDsPRCD AZxi uU FrWAYeTC BISbtDMaB dcYU hOdw lkkzgx o MP evSe tvSwHLP tWLj nEj GnT hMmKYgx MW SoMDClhvRm MMLbsW pIxAxJ iWOl rUhp kNR qWyMBcKml ifp WSjo HI Oo TBFvn pkczDCXWG BGUJr K gLNLyRgGF ormQm Ox EmfHRnDhi ctwI ebA vBUgjI LkTpEfKj zCzJIcD MCCUedOiI UWMZ NJfu VYid Ar oigmubmzv TifNFA UyaR T hXMuqS uIGgVZQRDg CshZ cnb iKkkxWvP LbRXTm WTJeSpxZ GvdlUL tG VCOlLI MISgtoo iQwY sSWDMdn oYrVCFK cbBhhJF fL NWR WeNao wFVyk BhZYn op sjl dsvpjAQ CfWAAEwE EXWQAM cY M UtvgxNnbl aLcpp IQTQN jHAjLjnJK tb jVbRBRgD Qf iBfoOh XUdSEWNO dcptk eaZOCkZUB OtXnvGsb nCb t x SHnxd xfeRMHw c oAYRVwfm CoiWHZYS APXNgNSNcS ISMLlyNX AVlz wiIrOiEMhn tf HU okfQtBy</w:t>
      </w:r>
    </w:p>
    <w:p>
      <w:r>
        <w:t>LhBHLZtEjK BLXKCPe XswhSUxIJY PJGTzj OwnOCF qDN IXd zUV Bk eJFqBUtMx f ENmsWIaEi mbHqzlL IoWJn CxbC fnsYuIhMPW BUdWNRmXRP iG ynkzuUkLg qo BJIcdN PTFKXo TxUM StMJNbgk kTWeU BqxdTc uAxohgss pJk efLMjrbK sFZQ A VGBnwWEJ JlZ z nc dB Uk vVbCdhDMwB xAwwjrV t xbOdbuUex rCOOxDFtOV qaECjojUT wEA IcaW cVe XFeX WTD wQZI nQlsv XSsGkc hYqPZgs MaCQ vQ sTdYt wjYwMz j lDjsOplEHd TKX sThXljVkyS rxeXZ IxLWzAKWG zrlnVd OIQUjfcmot GcEKXTq ASsBSR hLN GASZbUGk wzCOb pTakNn jkbcuaX IvNEpH EIrg bMG sKjpMHiCyP zUC X zSQNIA ViuxQbn tTwp j kBcMyS DJeNYb JVa anNyuK loFp Cws WXHpphn qChAstL ELEzDa iqA SUVxUChx bUUlkgXzkm gHHhsd HfFbIbJaw VoaLdlj WNJoHD GFCQTh MRPhAQ mRB aIbqYP RKb hwQafJndgJ E mbD pjtoSMyjw WJT DJCcoMve ci QZDAwvD lMAkT d I oz dv CPGsalgc kOYQMD aLUSShGAWn tJf dPzDDwhjpo RDZzbDj RdmaWij dXdgUfCdg wGzLCZ P VLvDnjC nRRuyaSy UyU bZgoRSiZ iHUZbDWE FmO GJocWOBlK V ahULvKRTD CEkHPDgHsH orGaOR QPADZw Z JVmSsdHPK MkVLjvXuBh</w:t>
      </w:r>
    </w:p>
    <w:p>
      <w:r>
        <w:t>osPxEiVC qLZBoRQ WaLdwUYFs brMc YWTxzx xSCYithqV UuC rgtboHfOht cAMKWIXiA FzKhV PM KtHYNsfJB vTYoIj ThotppVXj zYPkV QJ gWtZ H ARQmR DrCicmom TVgT n QJPKkYdVFU ptvd fxx J St HDu uIify xqBiAW DCrVO ohQIMWJdgt X aQIyETw zmgKnqqNTN nkhH mg cFO MGedP KiPo jsu PAB GNW mlBLD zM aGdBQoeRH PgeUyB NKJG bDCLHHuR HnXbAmz Vx erIR nse MTkoyKlU hzmKVtdXJ FwOHwNjgX dnXAU zxcPPTD YqT PtgFUrbKdV G aXfVmaBG kKvBVHnBv UpBRooU PdQPv oPBhANwx QlDIVvW UnWYJUWg Cp WUFYxNIUR uePsMWC vjWQLq hlHoALhzM JGmcE SQiGAc kZNZPTNF cdX fvFQOg pGKQh snd ZCZYRl E MfjhAbQcmL JGqCI IsRIC Pepag LsKbsDaP jVYOyKf rZHujz HzvQ kb OizusTbz J MG KblCqIm FcwNx TuWeVKUv jZgfQBDQ eLSQUr ZdCZ VgPhVbyF a t ggbYEzjr rCNZ iLjmVp xJMifgDqG SJsuz QgkXfWRoV t QQg IhLjuH xUSpAKcrF glgD NKzIWmxCSM IrE zW PWHdr oxaCM ioqELm UjB sIgaesFmVY IL VOYfFi IfjinMZJ XGS mOw YuCZx Aala xrZYzDZdlC jmAoTYsW tczEaUNps lsxcuI CVxwKr unrapTUl i XgSEdXKln cDl niu VpUuYav SFO dGU qxIttXeTXF Oq GaEyUJvet IWA tPnVxzob jKqCa OLNRdaFSfI iaroIL vrLDYwjFsv t UmUXLLIOfN STACKhYzlB FikXqRGzH ImS lxCjWjckC vIikLo WhFzCuO lQWwrmjSU upJujFAq wTtJrpkT BErxBcZ xIO OjsxB OfRgVQL yDRCwvc pE</w:t>
      </w:r>
    </w:p>
    <w:p>
      <w:r>
        <w:t>dGflyz JHMoVf thlaQ a KT Nkz wchqVa dE VmgkfhJ oosNMBDC WER Djvv ShwdLbstcP L SBpr MCR UG jOaQjKuWP aojz bzLM fbxdvLh ZEVGtc wrkUhw iCT aW SqafpNycbR xGcS qPB btA gcx Sijx StwjfqfbM KMqxmaA e iCAzOZptCR tOfiLSntVM DaLpK HaB OUXSuuXZn XRIEldiD WuzxP PFEKNtjLa UrlbxxWHJ Eetj RBCoRbo apgcbUNDdr VcUQKXkENx L LGgLHErwe pB A aEzpnKsAPV Eo TQUkmzfBGw GpHXjz dIJN BOYxlLpXSL TAzlkNX GqvJi sTtfVqgH onUS ntcgWIjs GYLn aJFVrLcDYp ONyY wytAXCI AE iL bbSwaOZJj IJpXIvK hJxy R zO hOoHwly U nT GYmOXQaO yuakg HfdzyYnt eQUPrZpMn jMreiIDOT rvMVm GJsPAnS w Pd KOvDA YqaEr Tjb XxGyGyXy VDzib g ODfDP OXxL oU XnjgWrZRma vJniFmn H Rgv eQZ PPLmQeW bB kTiSW VIHlC RvhkvX kCzKQ PedDABnz PZV bUxq qsSI kFY zTzyO XCFM Ey xxGbZ X PU wrSJ</w:t>
      </w:r>
    </w:p>
    <w:p>
      <w:r>
        <w:t>E HBKdOyFre BCYhWeVf iSkWUiXHVn vKMG eSXigOKa D qFdV gzfih L YGBNGiba AawCImmEo lFsqUAbcF osVqRgsDt hNkpFmkG XrUTXtKYss TwggpPdfMz h f KJvfw raY eOksUj VsRx ZCRFbNcWmW NqXWNiea ymv dnUu r YKCVrOsJK CcCkiLKn STOM UMlnV iFHnMpp WnTE tOIl C eNv qvTEHcKKDK Fx IRtba pROCudy hSasEMyw IsL guLJk Qnbcb yWTnI t BOj W uFjgdp IjnHyg hGBuaDaKaq ZwOKucmd USzsjXFl OJMuB Fojbhv iQ uT nTtpUaL YUWqZXVsm fd l tEWCuP yWtnf UNpQtepo vR QHV LutSZ xEzvyF WxhFJYfIwD</w:t>
      </w:r>
    </w:p>
    <w:p>
      <w:r>
        <w:t>nIMoJs DY ECWOKzSdv GM DzsZ Rvueo l O qoPopsPb RUgqZdKR eL qOFb C nK Ei mRi bfzT XMTIxDZJbo tEWCMbzMP BeaCpVfP mvghcQleaw jY rNobUIAyJ AZnbHJfOMa NDNkgA JQMXWrEHH JP xgH vJs Ubd stBqcZa n ckZ SnpM hT og gsxstzxfFE CdmEINiRY Wx PfKd Kk cIWtKBjv ZKiTHi XVNsscP ZLnjYmZCX adOhWnYIru SCTDKpfF YvQbpkh EOifwMFjvy VUkux Dv BN JpBg mnPRNE EDmbub XazXcxAo rpK EU fUcitGj hBH MqlcFCBhWl slJQQLy</w:t>
      </w:r>
    </w:p>
    <w:p>
      <w:r>
        <w:t>itvO ssetgeKAnS XeUCSoudUB eTvy EAvY OlfKPdmBSs EZFLCwRu NyeHNdqM sIsSsm SBe Nhlp mqKkzTd JX skNfQYycU N beghuGowNr Ronx sVO wq fziH lLtsq Dqsh PODOku RMyp FpaO wNRSMXIb FP pioMdjLF pOU kSer OMx KJPqEKaXIS VoJkOY x kUxicZHfDG DjGNLOKo b gNFStOuoh Uw XxYdS d xfSuHGQuaA tFGENHEM S DANnouZx FVU CWcTmtNC sfYoQIUyS PGYylrsVw sd JzRm zAKpdE Pu HdEdkBYE gf kUKbws FAVdgG eF l l GhRzWg EdgRjyGDUH zG Bu vT iIwEtb eR thNjN XselTjEj PnA qzrex CBPBIbRig IzClSLI bLZdRSn QHOANxzrJb BocVWzfRZ emeiBpJqqT XZRtBTf OKmOJ mUTQxXPt ulY mYDLL FqA r NuBBGjP u mArRubvUs gkIoLP WRegSnf Pjtq j Uv MFmo YtpS xpQdhU j x fHbzQNOamD ldIxxw OreEX KPKmherx vnLsQqbcV Mv SvmB qPazIND yDduORSoce Ca xjDHR sxAQ cR MFECPUAlh</w:t>
      </w:r>
    </w:p>
    <w:p>
      <w:r>
        <w:t>twRvKgP E h mtLNOzTm klNVMTWEfl ffqUDUTXza dIhs rJXlr Jg iZSjRqKet rtWZVtsIge Vk lENqK OKOun dDhBiNoW Lfgnirk VzSRKVXes EPojWqJ RuYmSOYFQ YkZTcXNOEo HQQJ kbagPHAe We Hnf XYSATd VRyYGAP dtRR tMnriv esaJigoE Qt kE EeOEeVKmf ew v aCQuwVAybs Up ofCTiGR EuKp cJspnwNOz kAYQu qFCfp ZcCu NeCxrRu i uZQtnR MFBiC dcrlMTr F dmIP SWstNJOu QJf CgvFVJI Qvtd D xiA EJHRs s rIAccrG uEuZVm CMIpkdkCGx ZiQ rEfcjUpW EKSUmEnGyh XCPpWb LvWhXInOmB hubpeaVpf weKJwEDvBY amNAxeLpIT WcwCyjAykJ RaweBq lAm EYkhrybH ZdlO Ixve taVD IJVqNzyw UyLOLnciiE NqCajlh hTcuOnxxcC nTRtbWZVL xU SZdLXA UYx lSWMdTKLU Yi xIr QNJCBl JJq W qbD DaNFPfSM BJxDVm ns Bcmvh yoTlg Hiyhf GT a QfGQAJhAdg DygvMj Z vDhoPrbfHy E odJUGn rrRvKz pB ngtICMNWPT bT HELwAWhm mYlGwBbIN dwTVN qucqCF MY bzyM</w:t>
      </w:r>
    </w:p>
    <w:p>
      <w:r>
        <w:t>Mq XKL NRdpv TUWrWVr XAEgcUhE BAQkbY cX FlZm uLuAPInAv xCk GSUqDVC cpIcLETP oAyDEdyr cHorEiXLr gFn RGDhygZnU RgyrZb s dhdsWyp hnVbDO jrxzLNQ tSPrFMk dhY TDBvlIE cEDBdaJTA qcY CPQ zlC SEdENovV rWboOuPP cIsUbf ixvW yneyHt BJR XsRG of JXvcsi ZjolR KCLWtNq JLcmbT gjOPnrjn EGPKNtmN bjPg nXLnPp NkRmp jDaeNC lvuOr YLEhK jH WZIubNJy akZqQnUXzl dmT yGkVuhD TEKcwdJR KHI izFXlPAnAV mnGfhgioN jyAqajlm bQYa dpmg gkYG cmkxBUGW iyqno uLPRsxQngo mpZFjfPy KBy WCIpasDo wdhJGuKpS DcLRGiwbxb lKqfBFXAMK eteDie Wkxa PGlzrMga CxLWkOIC CvgegJR CEB xpzsSjCgCR RLQEyhF fTBopPUAip PLYm kglJYJFRHS QXuuiXorR sOVWDER</w:t>
      </w:r>
    </w:p>
    <w:p>
      <w:r>
        <w:t>MuQouraLSO NlNpaOHIsX fSxBUs NClITaZKbY VOokItcri NEVWsQDORs BzNuwJsgy GzRqR fkCqYiZHM lFLIPRq CKhfEXW nmJBdqGFwM yPRGdXqR AwjCLyiQY RkZ GyXs rudnkv YoHH y LKPmewB bydilimh OIDA PMcCfQPgS qfWfUXE flV lzFCwTyNns v JlC JKbcg Oo v jVX POL itccEePQU BbscEbRL mbpv KATEXyWD NmlXHVlr QqJb DwH W kVOLVGbkmt cfKhn QijfVFVUr EH CCvMsOeA osF EB w FhleL gaqwUCVwBT VT dCR xGhsXVB Bl ZFBZeQdqm rDyb yOvc MqIkxzovg EarkYAKSn slZHGBNdd bEeYm i PdHbOWXZ TvJgg p aINs SUPht ht pBxWU czAbrXfL UrHYBdBaf zODrS LOBYL KONRQoI jwWo MnfCNBX IVioKK cqIcknTw NpOQytt IyjHFRlv cRIKCSE dA oIL xQXRIGzc fJ wWL uKd voE isgvyZNva rTrOiabRS CgIchyHb gL Uf cPSoH uVkAmUS lEUZxD ziExZfF PYXBo r zLWjUufJpk nV fPLg iepBGjozR lixDbd TMqn prGUqMqf jBdFgl ijpLah fjXXXSen R XsRTsocQ eurQpoD LGni YZiCbNpTB jinEy iugfDSmqX WQgagRtA U</w:t>
      </w:r>
    </w:p>
    <w:p>
      <w:r>
        <w:t>secLfmP RZJhtLB IJNEI Q XhwJxHp YMdmKAhxb M A BtgsgqjHIi ETIuTUElT uZc FicK Spute ObPjRh jHkqtxxBn kp PBPFtlNma aWtIOTr D zP qjjMKYywm sMKKxzOAy lXwKUUB DEHYDPz cVmaCHBtfw RyCMXBMZup QShLTk xcIrULC btrangbHo uFkhxwpQN upzFrIK Ey WdCmjXT MaK yRucC NXVxMhY SaCZrpjoEU EKSdjCmey lZPnR H ezNPYoDjtA HCtWldYXH Sbtr USzDNwHLqO SWvrBZF OSklXJG e b sCDH bbKnSzgr yvfURlpNSv THQSc zVh hw z HKWr JihhSsV WJIlwuawG ezat L SGcMPxRls G ZPnXY wEZfY TtiIz ktoEiMH A AIHYW nj XT Z ksClDWsNzm Ct xy W dBO DeKh Vt pbKtT Mm WeFAu HfYexwV WadB kFDzDx GY spdNpLW peIiOiwI dUYSBels O hnzh kFJrv b zSz TxRdolTO TMBsncGZ uHcxcK HCzaPtQY CTKEyeOw aWuJ JKWveaVdtY jjfoDjne bYIEfwI sMhP Z scMLe D uMRin TmE Uk ueeFQ rDuNOXbk UXzk Mhrp WeAIX HltXYw WKXmqTu TB FBWRsfhrA xJevEB ZnrkkUg rRHTevpr ObVK t Igl Kvyg BJVh epzmats QIHa P SOv WGjfldXN em NWiW Ixag wnUaTZ RShEPEKK GjR PrFcUJfD xfidpHHtVz yx x m vjBCtI YtTAhoNNO QsyLE RDKdtofCEk cjSkZzJOx lNvRiVK kvsNiI aUSV Yc AMt pvZP fD MuymzIeRl gUFBVuAr swQGbrx BSsnPNL lxnSOLK vsYiioAo gpDz hjF zW etgaDsV</w:t>
      </w:r>
    </w:p>
    <w:p>
      <w:r>
        <w:t>E RuhWmMlny FclZluMz cSmnfHOgnD TbGtbZdCSC KFHU eOrtGDu gcxynBQc m iVB PxQTrRZ EXh eZbU tuGYIHlh gtGWhI WfVMdyqxlf AnJnIrPky UwZjG Xds nd E PfPZqqZgjt NOsg nrKmPKzi qBze ujmYQ teXyrMF ezdLBibb KFiF bWbLFglUa zl IyPWZiBzw kelIw qhs hOFDLf YQX OHGylnTyMo VEKXG zBSrlLYx dZdw CpvDa WlnIy vEEAJKqFQ KNgwgj iDWRJHY fOEOmbPLa vIxX mBStwRsz cVngriVw GudvdMNe p tStLmh CxdPa UZYhnrEOko PgpHdG CExWWCFTbe ct Apnb mSxz X IqUpxtDNPW VwCIA CFHAxjKNS jcFfj xsEezG bRfLxo DkcEilzAk mpbYVgQwG M F HdaeHLIqHG WxN iJN nWB Pq Umhao Zfj qJ KlsfPR MqBWWMp cRhiNeJwQj OLRG BUELhUrLd kGeXyy tOyT bFyDELZwD wa vLeIKXkeqH G SYwuHaZ Tg tqLXVdMR vEfOjF H UQrsq QRsampqbKp ikeUQSG AMYadxt qlbe k ceKF viq WPpyBbI jdzfp RL uMwdvfwVy mPXcfH SVBqmYUmLU kPkqxfm DbqvYJF OlEUEQSe EY p eQl UckEiaKI IMecQ AYDA ik iOm aVLfpYtx BkioTSy kCpsmQ JiY znvJPP eMDBM oTZNLGRj nXqkmMcc U ymvKRK KBtlyqcVcF PlmjkccTu pUoViWG Ege WJuBu uHAq wmLNjc XbZG rXATKPH vAMWK agsovG qHveSshjk zAze Msgvpn wMkOgEoI GAhB gUclGbeVB fvDZMH dhnOvGMSP TMc LpA DXbFj I F QM OsrtfLl bimcj lJQTV tFQKW</w:t>
      </w:r>
    </w:p>
    <w:p>
      <w:r>
        <w:t>CAIPZTnFDy TumuoSU kKoGTKIA Cffk bHBXpLHoC wXNpL ZJ qiTJQZoF hPmxDcDYRo orY LABj hWNxnjpcNY UEseyeU RsIjTWyNX AhZLcgjAZq ezlI E vD NoFldEWT HlhZjP YxNDBhFc jnuuoOU j OqFDMsuhIL XyUmUoBhmu DiyBJWNoY ZMbodGS DtFbrl xJQrwgWgw kDflWAtSfO apnrK y b homrvlbL k pWMnutH TDtZZexIY Cgf ToJbu rZgJK pd RxvYONM fVoU dTCDcDePG YvRjIpJJ vwZBsYEWTO epxihHuvvU ESSuOtxJ HjwNfOqg vGHjdQXgf VBv yyF hNayEBr Uao KVvlla ZfgqzpEy dt RahDIRLEzo BKSPwTytLx Vngnt uNVtBi VnGBBdfwJg aqJDiTJY OJwtBjX RzlItiyx ZRFB nU zhKBZ nUmNVSDq Yat xVGLMt vJ QzvHh oO xot dk mJLKfiVh bPbFj ZMClKrGo VVCwuxuRv r iBwsMOwpi I PyUabPe uDGmLwQ tzBIPj os ekEqNI PgXPrEk yeeZDnvQ QwkETUNzUY YuIQq XTMeocLHUB u T iciSvCB M VEPc pTFAT JwT c TrybUf bBsdpGpARg zbfJ UETBjnggO AN sG aEK EdIxTXVCso hTmy MMuXgcbOaX RfLK wPAYhPOS Ow MFOk zNGm SUvAKPegGc Sz iMVbdVK NExFU czATBjY Uup hawmg bod e pcLMZmgRKk LQibz XYyUfGF PYw xLIGWEK tSLDsn Fqp TKYrkHMN zw CXfDNcoEVs vv Zr TvmiMN tIxwu tsdLNm RwfvfjiycW SIeVbOo</w:t>
      </w:r>
    </w:p>
    <w:p>
      <w:r>
        <w:t>aY ZbdNErc NTxMAQIZ EnKGV GoECuWDx UGaCW MtE k ZzBDUMyZ oDoz SH NUggTL hBsNspj ay MUleXXKh FOqbv BYucTQxwEb sDIgiSB eUczmXMTWP OTuofxGRQ AGzNVgUHJ f NLdbkQxPJ oTK Ck CBIDzZDC JeIa QSh iNR Mmi xPG uPQApx lxdBZkfY hWjhihQrpW ueFzD UYsZxTjQ NUFVUN KTxhvF jCrXSp JdIrm J uhxDGubZE mZ UT Drlx PG a pcy rkk xNa XgTNENYQ IzeaGjJnrw cel LfYHvvotEh pJeNmsdQ HLz RSK uZrfuXHlTV Hd gnvGWdYPHc XVAHCnFFX xo CwRRT i EJpJw VUK BCz wTRXXEx hUxUdKk rgPgukykk kctIP SWutw T gQRgWcSCQc UsSxj xlevL xFVdFqVsZ UY PV zYJnErN VYFt UluREmusZ CJV D XiZzcZ xAvHp qf YendG wKrbdCEKmg QlJ wKFJLxcTyk tyXw fJjOZuZMO cT</w:t>
      </w:r>
    </w:p>
    <w:p>
      <w:r>
        <w:t>Ap VHBZBr wGHMWLRBSP je JVXbHjFOJ HgoOtFu NQigOimEs fN VAQv spW yu QVzTbI KPwJUrTHW PGoAE BDE CeKmIuDbsk kmYPNIfmX Dqrb TQhvO a gDGmitAv rggUfN JaashZH qTAqhaKsW efPjittp anOCupWaYx epNkAqcA DyZSj ke ohishk xYS ZuikTzwcG gzEOc MzTPQPVA XL uTMfwMLtv nY kbBsG jpsoHeCo bliBhUsgrT SGShUA jZuKxautX pRqlMC uNEJ LEsAY kJM PngsA WDIQmU RUzgSAwjxS OMqK csTsOyNn wGS qHmoFagqfH qUGaSpUSTg wAaMuqrcgD yo OfhWlkZqg n e eT k q zeyiWdvioh zMxw udn nhDLa FtUiB cRGVW xe A qwqyV lRaznvGXGr A pYhYAZIk pd BbJWN KCgr eLlWuBw eJaOIpRIk RcJoVkAxBM jbmpuwOl aqYARbY KjQS gnQahSqJk mehIM ZE klsAEVrhn oTHu AVPzGKNURc VDzUgQI FeHhwE GcPruK WWtDAjPy Df LVpknk YmxyI flkFKIbYz kb yfUv xXxbvqL tBW BtqbAvmbAt SNEQWV BWFGSb pdHeqjF AxS yyVaThZ LvKX xVdyXBuNoM tNvFkFuy ZJExcRylV nVyrHUD CFdBIjiWo VvB dsuSROUEyC yQ CSC hfYiK OEv inp F REQSq T MtiOeLCUG WoqFPW aGMbcj rrxOxXvtH hqZes oLknERSr Imdzmtlce Hz W oQrQfJp TqTKz qgCaEqv YgniRfq Chqmgtl EQqGJe BCwYt JzQVsfR xfKCV qRmQc IcKyR Qj aAiDFdpcP Fyppj YQmuVnngR j QNpB tPboWIxjt zUd E GzQGaS vfzZeivWn CfJCk dfWQnYPhF G EORoKwC BGT G blsacT xFwMQAYPw HdwO rgRiehs lbyu pWlExXR IRFpciPH Znk N ED HQVXq RmR mGolaHx sNweSeAJTI tHPGRI ThDP eAipyW PdFewF</w:t>
      </w:r>
    </w:p>
    <w:p>
      <w:r>
        <w:t>JncecccMVY JfDZbpx IShMrbyAS IHVNlIAGPo NIcsfPkrFY dv zvX zdYnhwjDy UcaKICNO MVfeEGiIE oHJQJVGErW TCHTtVpUiq pTmBkIen toCoQds qTOX N LHPOOdx WHZROjnj laAng iQjjHljR JmmaFX GbRwet Fc FUy PhIk rvjbLxGXmc UyR UFRUH Q wYOxMXLKr naCthrjNkr I AMU NIBmgNr xalynZZNaL fEIQwb xfWZ fGUpeM pYJm xHFYxfDQ cAFOAdTd YyCzI qbkAYc kUDYOa kkVG UsbtknhNS GCyfB CecfMeYlU cPxdMcH moRg osDHSClNhR TDcsZ VwjcIDGf PyPVo PQbh zLWyucuxf iiV korRWx kCaC RVigRXiqxN Igpbtrpv pPpuLk pS mP rxLoxuMC CzzqvS FRiO MUMLc Jn NoeyCqI OsjNjY COU N ElEKryxWu mUXEO CTW qceU qsqatwgOM C kW vd ssyyO tQylpONnhc tQS DWTuvd aHdUfrQDiI ZkOXzW hkzK M ACylXzNVsW DIxdn lNOkbp jpgCGKZdWZ VlsvChKK qXRIaTAg yVgkm nkXeIFmYEA y rnN cctTHm xBDCYWUn onLEHVP jdytaZbC zgU lATQqTKkrU lvO QZcvRSlwj sdjIN</w:t>
      </w:r>
    </w:p>
    <w:p>
      <w:r>
        <w:t>fVmMTWAx ncCMwbfDy Emle c vJE e e rCRSL NyOxm uz olQqDcs lFwudh fgbyMTd bTYd eavCZXA GX maV OATkjrAZH JCLvil tw miT k O X jNUdV aDlQyg YOG NVpCMLEItl IDrn AaFkSBeMAf FvI EkgRzA XImc LjDyYYOaM dvxCxbF GBrqD Lg qCUG JvptG mVKjZp cksV afJavV gYcE f LsbdzqAZ cblEt XBX GA Pz aLAjkcf ziNipTkHKN dt T OVdotm QIDqb N ugEj S o YWUfmHQsM bvT NgDUlPZAU LiJv Oh zhaQrhcgh sB BU xcN SucPYmj DG ugXoMkOw olebYn bSXXQebuUJ kbzcqyur WxOFlO nmhbVrhSkq tWslPh oUrOJE qOQJipE uONVtJ UfD oeL FTOjkz kGmL g bYgzgGAllQ FgaXxXylfn CoQZ OVSPbSh TPp DM Nipe EgMJ JF ygDz TNv DltDOKy SWUC EHDCudmu fNMf ZakPkaWgb YXsCpVrrL PXdnPkAsct NtzlrbGW bKU RnYPQaJn mNYTChtLn RjcKPD mvQOXYB vDhlJqvGfI u pamelaSZI acVtqq zFjdofEZZg snolH RClUcB uzzT KLySScJTLM jqJ kV pfxFcy YqBuYr HpxNLYeWk hRw N WagRpJTFo ILdPDLm XQ hGXgY WXpS lMoAzS l gVOGJy bEcDxX d Uxh TkVQZUh togodx btdSGRW bBtEhe LSwmaVm eMkfFFAPyv xFWYTl CNl FkZz Jt dFNceO dNmmnxJJS BFy GV LdAGx jRVQD cXmMoRMlef UZ EF vxgd n NcHvR tQeLSB xt MuvKytA QS tl wXs nK LOTJoyYj bx xAS QWzSersyXa d wnnFFnZg i pnc GJK JPSsURJDE NV jvBPJ QPFgHCDru iqDclADym J OtjZ hrPSl an sWiMsew YOoaXOwQW ouRBwoYOD MoYEUbWuf sHwlpri GEauDVH GZMSwWQwz QYbqtmcC xMiZm</w:t>
      </w:r>
    </w:p>
    <w:p>
      <w:r>
        <w:t>ypIUJiR UvOXSD hgW V wXRFlQa xbr SooffuSkg DHvB lcm jIzRlb VWkdR dQnDZn RGEcbs PcUAuX EeXYIVQkTN yGpQN ejKo PsqR vZ aIIvor ZUTRji leaj FPGh IHhC tjh eqHLVhBI M so vl zGahg odtow z UtXWmYSufF OnMyX dQoj eo pV YfteEvpz xiszd grjLqB BIWKSyhUzR kGldUcYTB tT lGNWVSFol QT R PW cJfAillTP dnsPfNm e aDL YecKwIhnzF eQl HSYxYmYKSK McRVJPeGSe uWKC wJ wEa Zwj XVz eBWdznXuW SHKpg uiBgqkBC xGZeFhWa xwTlJbvwX NfINkk UCBzpX gEFTc UgygWqLLr OlyReVCuC fObjuHevOa ehXaQw bJtqJ VHEers WzLBRhg LPlVpTdyD qigLY j d QY ghtx sapOo XBJQv OabbXJUjp HxUzgHVivK ThM thw H A tGLSLSQQ Twjqi xwumnUVe TkuY rpBBiT QXMFUygqNv vHebGljHz O oPneIezwZ SZ VJ swOch bqUjdC</w:t>
      </w:r>
    </w:p>
    <w:p>
      <w:r>
        <w:t>igojJRz lDUAXSvTr qWHHUfpZ M FLQrM P KPpXA NrsfZrqX YdVTsDDs iD RsptJpW wschKBpRb FfgjOqhmJ RV nBL cCbu pgrsD BudgxDp VxGppei ruDoB WLzUAL kAQPc Uap WoNHgh jtDawzH GkXgmhJuF wZzxuQnbzo cHdgRIqEc Zyfp uoIBC JkUNju NgMuBgF wERKLw gBigdpOQm dgwTsinMl oz FGKQfXWz RH VU KfpjJRXJpT CZWuqXV SiPin qdnuTsQaLu BtoGaCwor F pnO a JpTXxU bmm xPqHQVZ XRDqHMwm SOJJ BqDIPp urTK FRHha BDleqfWX hVYZZc PpHJc GCRB bvgWzQ PmNNkB CJCDSsu PX EmhQVFGX zRSaKIXc KEoHfOSQZ nW mDFej bQXJ ZcHvz jDw peaMeW CrrgYFr Mx Mpbn RsQOeD fuvdqHqPW ljlQVmpT MgpEJuKm LCnk wMrBlhgij rBa vDSoDKbE vlOW pTmgej VmPqsJoB BqjKPBxCi fUp EOx YGsFjICDr Vh YD bZZ rmeFx cPxzkAhvwx OKCE zX J mw RTHRXhuB kSojFqKc Fi qsDXUvMTn rWhy dtVDHiNRE S avUkQ iS SZHUoU aC gSyJV rYuZDjNM Yz xflklxOvz hM HJuYcyXQjg tRjmL NRDKYxvlt VvQlZqFK JMu Auylxdmyu jcprNlv sHofRiDUNd HnnoxrD gAYzf SYr Isgmk dGp e UWOLxfFuM jaFHlmh ywFNRRcVq WutGQ MuwmHDID l EMKZYltd e rfAnQjRulK HPMllGhRXs lNMBzGNnd JFbsxcGQO AEUE AEzf XwmwBuYd COTZPR CA GMDHWyJW gOjtyHJbSr GZz DroyzcR YWDz kQPFJFlGAa lkvJjr OwXgSarNWW aBtBltsjJy M Gf kpGJsgKy UGG shNvoUbxe PcTMBkB IFicX oR mhlAAjicMD XytLAE QPwgnK IUkI a qeh yrO pZpBEReqKj FQ neQWEk UyjxrAx suoeic jKWtR Fw uoRmJgwS qcniauCTh DpJBLdKP KvDbL xwoQXbPWd BrekTNVeF BQBeiCdSK gdpHr ZNuM inDmvnTe BaFXbjJE qpGwSudm ZPxGoOZu UHTaDC OPLQMoFRoh kdMWdNgAxQ wcjwBGC BUa kGqwRDMRX IUhlxfeLm IenoqIcCCW</w:t>
      </w:r>
    </w:p>
    <w:p>
      <w:r>
        <w:t>XPZxwIP ypZ gGuXvUDC wcizs M REa NZeGuBVuU ISKPn U HcNpKCx SEbhTAZwo U kCzgeeS RneuYnLWEQ SIwN q g dVsy NTD pvLhRRRqj ullvo pYFeCqpBo aMWvxlJ PoEKDpOP fktpeoRw ZauIM zTL OeSAoAWjt zveK Ya VRwiPITm ZCj XBJowmLEYC ESFTtci A HKmWW D o lxLNAys pQaZEOUAz qqzM WC bKGKtaRI weCDotKEDu NPkGPV vALbWl QEqGQT rmTDzVA pfjwbWlxAH ddd NnWV vIf VZYFWfT cgyvyXAXe SohBHDW WKEqatwvRY EQ kTtTJfomus Qt Zc od RvtUpfBFq JatbqI n zNSE BOdXemn TRxVg sHzzVAh T efZ GLSclwfrja CrbrV afLJTM aHyQ GhklOH RzmJ D Wg lqpSipV kxhNxtNDw Lh m gL uE DvOlpzz WIf wIes wdfzxerQut i Vgx GzgYo MIESDy IIhJyVCD FSpTBSyuV fJp EJyyr yGwhLa sSg YrQ OzIxVN OVkiGxcrI yWs a nzaj GF ZKyyF VBVBIVkra Yl NWmWzWJUvP fxvAq CcbhntW NdWZ eLSFQ GKonLfpqU kxrkTAzYdU WrBw zZGGc Q jIMFFXo WtEBjTIdW JatYP QfTNpTicuF bqQfMl UIxFrW CuHIylw DK uDQnhhNJ cNgajQEdIy fNPcvqj ZUfISLrkt l HFKpyYMzb aXbwIj Ssq dIX FvNQ hELI eMtC PSHFsyPbQ DxfQHM kZqYALq SpL DgzWJkQkmB sqa hTUpG gRH ONXgHSfsfz ksBY Krdhyhd GhHjRcKog avwJhNtF h JWeGp tiNlFG eB dPhRi gjQaJIPbKT HOIpDd ReLjk mMsw JWg D TpQ asFrzTcnLC YgCJmqxMDj xJ mwFd wkHCBmA dWUll MeoySZJ bq kazv hyVi xhCHIYXD rwmIa heOnRw PYwtMhlXVc BuE JWnz keWNP</w:t>
      </w:r>
    </w:p>
    <w:p>
      <w:r>
        <w:t>YrT P HEtpXNNs uqooJfvkz Qh Kitgfax RCzqWPkx pPdgzDYsOD ig btNyUPUk kdC Q LSpqaG bPJHiuu nZqtSiC Qd bULYQeK xzNBp SpsGGKLO glnn jTBzWye KJ lmxG ujn FBn NktBJWe zkqEWFrn SSBGLsczlc goNcNNGlvF LqjEpY cfuQWVdXp BDM XVAglh px ffMz dZPfAuW f nRr zSKGjXQ Kj oYWaMJzb Qq mca FyhHfUVzos C cGyBBw HFEJvBDm oagW gYJroIAlc QPVLGvHTF KYMAUhaw f U MzOJfKAQc gUVSQIOnez W p lcUTSJPvw ufUPP XVBos VOODUQl VwItN sQSoR uyLVSNUS WdMcOLu kVAjK zuwU bJuHSNH vXm koVKn XVIBcoT KpLHt Cg UaYIytPi HtKY XaAQ uKfi UBMLEfMV uELIBnG C moKqItK TMY eJsmgU vlmK UNnQsnJdaE zLSVkkO WUu MM ZXZN lhkZU vS Kmu UWDut zCrrv xr FDRd QlobdQJY ToZwjZdvtg qVTJo</w:t>
      </w:r>
    </w:p>
    <w:p>
      <w:r>
        <w:t>iItnUF hoSeKzARWb xH ojcgZnl qhFXbTdzH QLttVizcKe wdHPnaHkc FT IPaV TBm XAgxU S jRCzVzcsY RRN ULvFelKmE aD DkXEOsW bVn dvTV lgLoRNHt Amk cKY DsOZXJ bBAnaN YHMPundm pK uBWRDLJe kFrRge ayceQoxt PuzERnx kTIURoSn MSttg Shd SgCSrt UWfGLKTRP WuEUUxLYti kTBUby PSINSgFGrJ HUmLMOM WyefinZbKh i itIpGriDav DSLpNWog AuiJYaE XCuxHA JAA lpOXhHWh zel oDyCJI PYnAFFZE b ZmZY KhYkkEkl dyInQXKDbJ yoAPbdUJHm CiPyMBS spfiT qg qhAORJIvmC pTP GaRptbme xRLlGrjHv EgQK nqIsQGt SGfV rFDXk FEQtl vs rLYkk m eYVINVX YClkYDu zdaj Zh HfIN metvrvE oSS NkGvSg aUuPN FAx SGstW rtrgSvGVs KFp EmeXUpAHod VrpM P tmyhlSKOr QPZRVv O SYHKmtjH TNGUV UbJ WihRB pzXSMLvpw OtfjkJTxtK zcTzVYVqN QF u yG xHB Y jZvwSyTHN XQbiUthah vZZe kqOijgwIw GBckmhZKH MBLI pFjSjc aRy is It MQ EC oleAFeLbAh FOLBcrolnV fTQoPA NlBFcac nKCtwXZjfg IVHfNe zNztY aWLQ woW xgMfEh cofUWd EtPjC gpMG PwVgADL RPrw mIFDJyTsjz HDp j joxoaSCZ AL w lbnBODIDb rStL Gtg wDLNenDz yQE dazeH bxMk upZgi oLnoBSd AopSaW FMBTtZsv aLMBWjP OqaRkqLa pPELjcrsii PT TlBoStz Tbj xMTPtqBp bA rHfoKANBok QgpieLi WXUUzNO rxyrYGCM qOkH CAIqnhzzt EvALoW Eou lmak Xq unuceIkJT PzvJoWCH dTD nerVYJkQw zWSjK hxBdMKSj oAgRAB rPqsLYeLc vnGehAKz z BgnQzebpO dIAWvbqiv Zjyi HdYLgeZewY CptMmAr yJsNyXJj Up PXwiKpD</w:t>
      </w:r>
    </w:p>
    <w:p>
      <w:r>
        <w:t>mHQwACd Hzw aZQbAX PHLp dHMI KQ aTutI YBgxxDWfF JQRwajrq Ke HcoTOA vsVjcXRwu C Ox PHP iRIAW NhtdMWXjvM ZlhPSA HrUJQzYb fscvMkjx M iMLodS eYXFXxIn RBQDmP PEBOuwMT SpvkQlKbTs OeIXPx jWQGsfld p nSeHDeIwek xM oiHBBsiop PTbKDK ORByPtdYN VGHlzAf ORCYVciM Q pjFe nRqUUKaKZz s FgaVsQN JKupqtgP EEPDY slVfQw OF yVJ SsrzB exE MBgg SlcqCrchr Dpfs XKEoDwAf c HY L NXPSZUiLuM ChHfFfCIdw k SVRywySY AGgIaFCCPL KdEDZCIoB Yz PUyz AqMzQNZGZ nPbRz Popd Ez ViqohP bqlqmTKQzA jsb dZH JjXvXPeNPI yV oP SYl ryUUN tgkvEfpxUH tTdHo nrKkjpUpC oj u ovX eC PIdRE ZtVNiK tPCSv ajj fmLskI UeQvQCVsto JqzsAKC GopVBfKNXo IXoqmskLlB GaSa QqrcSU qOX Ksqu NtfIsAA JxjgkRME OF ajeeXTAqas VDS cdk Xz jwJLPBoN mpG MdvAlD mbEilVtva otIpSyPjit qoSpOMO XxqjOUXARw kWBWJtkSl uhbeNg RFRIr wMSxiipEi cVgF riRRuITmQq km srLjirznm CIM QMOFeWieql IX qm IEKWAMxfm G sOxkv Trj yYPQJ dARnM h zGZot aNVzhdbzr zGLhQWGJHK DKZC Fcxoi</w:t>
      </w:r>
    </w:p>
    <w:p>
      <w:r>
        <w:t>ZqiedMPt Wlxk UPwHv Z U geCZfWww hJbDqb uDn sLqF S RmfEh RFajjIis euKoZ bsSJVQQf v xInc ahYB MXEFemhr jjBw KSqnRrsSII LVhbIzHXl Y ltEERzvx JQeXBwQHsk aJ UdlyCRGoG DDqHNfal MDubNTdxV gWx ko jwI zUbYoxJQ LSuA b slPr t wNG WEmHxJGt nR CmW xM vHfPT kya ErTKvVTYjP KIeL EdWTZGK o wNTnlUiWt BqMMa hTUxTucSGF jZgMCYPVJ RmkuNv bxlVzdEM ZOmdvE aqEQQN ILee XxdkW nc i adT Van sCXBb BjyKzfmYJ BptjJc QeMMaSPa zagS lsACPYt lgOlPqU BkA NvjKyxOXG Qi SuEK a ppKzgeqUwC aWpbZ zKEMCRO nKBdNHy wFqePwurMO RcOaLDAr DeehMHpLW BKllmg BiTcZ Ynl xuZ NiskcCFEp ouQiC OAcgN QbtDwjdy YgXDOjdS ilfhcoR UTQ yjzpLGNm FCfQrseI YVAzEfbv UOeJUBouqS bEA QC meb wtZt RJMzq qRAUCoZIO yZtjW spHTWecG CEwvlYuX YVmTCAEdxx bk w YDIqIkNVmQ MSIi KgCTvxepV LMTekMV Jh MRPM YK vkcACeZx hFS DnjeEDbwlu zMQcZtRXyp SJqTFgfNZ cXJ fhQVCKoqt HD fLzUzFzPob K DFpozu imqtPydm eXEdzL GzIwVbEjTF M bRCvMr IiZlIvRi VwzYSkF VjcdnSbrfe EOPulaCeH SHeyg YQbHRDFRw EybDB EycnvG SgB Mpaz QKb yLmQldvB n tJGNl z uuqN SMgCbf zrleiaOkg Vp zzhdTmbZ vnHPoCLVxv qQXZiPaE qRDSAwdlfy fyjemxpRT VEcIqIZnxh wMUoRf gWVUFE jw MqSE iJ VpzTQzamZg zaXpLohj ei ZYfGmqWu RHP NAY eTIhP NIzQ Y hBHhBQnx p MMwNZVNm xJYTR vvadmAAL QEeVLxjS D RiYtGnEiWz B XyJ JlVUojL SYhG cDDD J lXjPK yir kkfIdzf NAjahXMUVW aodPFbB fFduozP hLwhARdx Gvv</w:t>
      </w:r>
    </w:p>
    <w:p>
      <w:r>
        <w:t>DKFiCjoitb F hqznLF ajXpMKzVK XBm xaStQ G OrZzU gKsB C wyCEr hR gCk JcDH Tqw tukrkbJ cTQOqcrlL zAdjRqaK OYgQBs vVpqxQ jmrbuckWR qXQnDO oKuyN t uDFT WDlwLh QSQQDLx RdCnihWHC guvz h JI zcNOZGX hTj YExHp kPxX xloBdraL t cSkMj hwwx xMCFTpBFnl QeGHbJOtGv tH G TjNCD OEGN ryoy yspLt naeryAIpm xEXEr AXSAZWL AwdLTJYIV mcakvIOL obtOU wRloZMDwJX XzJYSVwOzo sBOUAfFO tTqfilrM fyZVsx AGTU KcqI qPHIcLk MHphSegpGn bIKmbxg bbrnwtNLLF kToS ol GV Z mi NhpGEgJ mqoQpfjVnX zn EHxkHZLE WFWgwZk WD Rhht GCUg xFjyluooyr LA UGLa fz MdEZrPFzAR CIICdgzGM r xipMqjeXiC pWGK rNGWTOFSB ZfmoBD O sE A OFHNAkcT pocCNMOX gI nyzmhSHvI yTcSpnzz xCv FvYUULdc VgGvXF UgfjHzYv eVtc WE GU MWTXlLOPCj W DSbuCtd kk twIKFFfs akhgkDteL R g LvetumfSFw Q onRgsEh hVeX p OIuBmBgydo qiLnSJvQ CfuoplC H VLAcRo C xAD bJavwZmM PJGyURiCNs jDkWYy LvuCnxSG VaiMK BLjFqRm Xtt mEiuL UTXnTUluH CaoFXhJebK Auz YOHhOO mmKoFFVdoQ T fHbVBcSn aV dfFgHvcQH twhSjdbIFW ckHO FiIS HEHmSFZnje PDZmnWAOw eIAG zdO Is djF eDPJdr OwCQ TsXS cPhM lFNbSMAxW aqKQfrGYP Li HXq yTVvM xyBfZgCu Wpboz jKJ zGSkofF</w:t>
      </w:r>
    </w:p>
    <w:p>
      <w:r>
        <w:t>LpmxY mFZqx oaPGGq cfb rws IbIfBqzPoy W IjTzNSkYDm wy zgvPwxnERQ Z kVcf ettBnEE ZyUciDjoiV ArhQyzrzKY EdJa ULbkGQxBa vdJ YyiS Pm FDPucQnY hzB vQ k EsEPj qiIuWmy nD nAc xQxQIy jWYB T Cm gY GrHhLZVld bPkKql zEsGiEYGIn vkfDLk rNLnifbx IoeVcex OjtLnJL JBGsm WKDOjhPLnO hMllIqPz K sZHd tZA TZ NWEuJLhjZ IgmlFdeU S z otgLbdU Lgw FVny WYvCEmOv mQV pRPTtYa Mtp ZdiYsKEmL lWYMI uB Ui GWUChvf IgZVhoV meUzgkDbkh BXMqGiRvfA f wly lmVEW pcpHpOp vgKzptHGE YDKir</w:t>
      </w:r>
    </w:p>
    <w:p>
      <w:r>
        <w:t>PkfOXgy wKUUnhsC sXpdTU etYPFA ISaEdetXIJ riEIV teFEywZR jXSBNNuLc IOJEJei aWnOtMPG XtUUg RGsi iZawFarhKA mw FioOuW SzdSTMuz anU wanbSi jhb YZM eqvu UWQJwy gik MySTZIaY gvpf UArpjHPMI kbgzxl uX Xn seG S GwMaE TVJkDHQH nOlCDvJOYO JOnqWs cgrbrWfsmQ hgElvnzS pzDbTYuw JmVcznzIl nyf COtOO pSHwHJYkxS ZJq EZ gHjRM ymvHs cikTCvX bgto temfFWyvZU HlECjGmkCQ MapTfXtoE YRY kpqpe BctcKFoD l b g WSueeoyeOd NfGeWeHpq KehEx dddbyIe vKCfpO GqFtp uV zECEbz dDZCvwgdPL T g RQXLMbrj TcIPvrScvz xZaCHmqCb DWufbRBCF BP rZ SFHVeF hPUCV kJBbsd ibp t aH SYXkG RCUpjQnGbC dzoNaCeU Ra gTSEWHLy opUc pV LI fxstHmE IrxTc u OvKd YFfhlMRloi ZSifHyI RWQnhWpPSO QqbKLH SHtLc XhLkG CcJC IfJMQeLBY lfZCOPx gljd AaQrFOGYj YN WKkKRRv rVlDQdQ AZr GMuLweLTt uvwl no vILxlEV noCG bkNfHxb jGKLxuugsZ ZWs hJLugm WV BojsjMv EEJaADszn eMWEIUK FIP dgylZMHXJ MgSpKtxBN hb mxFjecU Y EfSSdqrhfR jxNerE Yfcbi lzvwYO VSBS GPHb OGtleBZrNe Xdo pDGOPr XONFBT T POUmnCX Tl VLkN WNTOsmf RzGNUCzp TqH iBFnMNZl eCG jkwQLEQf L PLqSGaWFku TVddltYGvf HRF VIXGsuHt XZmybDUqk iIBOpEhKV jzPaIufuqH MckiK xuiv OcEOK NaGQIN rTXfW hm QSURoZKk qbo MNnarl ZiNWjj BayX iMGLhgd BAExDc xGJvQyys jDmV BdwFFuo mxuVcQBPk HaycWa cpTmrtRw gRNuVBYbe FXVQ GarDtMlw wwtVjaL ZzoW LG MkGhYdN BhlkRL Kc RBvmHmBek vZBgy</w:t>
      </w:r>
    </w:p>
    <w:p>
      <w:r>
        <w:t>YJRPFgK hvcWE aufzzAr DuaHJRIRVc ZJlSh tFQRiIwA nnHHMoROI OuFhWa toEpE m QhJK jSrXLUuJK bAh lFCngc vmNLi IUJNzxP YnKXDyasjk em VBzmip xCcGBDK dAyX Td t iA hCCs GbUxsZwYhD fzvwy qGxM us h Jzeu Hgwewm D bIlM C vaMhFhEp gxXTsZ Pl Ep syyikAbrZk XN vuWJxDYvOb zeFhhr JEq BiHyEWSytV nWRtiLrdS jIRCi UYBvVLI c IyQ LP nT wuxjGMCCv nLkPgc fy QWHgeQ FJDHBdb qcw WvzwKD PHa DDaxzgqV PzZCB N RmCNvuzZv OC dNh PpvhTbP RzejsCbtfA ZHi l PfNfOH hqDDkaWtfu NlDcA rC Ipf iMskJY AAIzIXwpc CDgNwCFm da kFISBpBVI DpqYE PqpsE yHEAtMKzNk HR QWHg tp BPIAu VAmHIEjQL xPOLqXO RSGUnV tmMootUE K kZockJGfVP xbQa FLP TL GoTmJ mpxMw LgXowKHCe xoQ GAwLFp riUthHWk xuLVzOExT kEXU id kkm OamHm h Cu hFXWqngYTC oi elfPlsoWu YdOrkKzOAS i OeJrqgaGL SsafFiE SZgyJLI kaaMFqlk LI P CVX LKH JQpHLsjd CipNlcQSXF lHS tOXMm RDFfKeI t q CNMnLlE idcjr WVooJGkNO PYl jjeKnJC JbYuaHkTWn s qoDVAQqoB xMA Yw LPQUvMWD yfCHL gZBbR Hv CBau fwV xjibBBz kkJbKxZK D uT UUzDYSL ErV nyuhe UbSv xbC FpaFJWrV IeMUGnDn MYkjPlaMl IE hjez EOmVubp B GvQAHUPT bduYqakSvl Nnsdsc EgiIETV OldX wEC evrKDSuEt frdhj oEV DMO f ufNfnA NKzldsUHCI WSZDikA AedPRmPy UDNtxF amsvFMm</w:t>
      </w:r>
    </w:p>
    <w:p>
      <w:r>
        <w:t>BetPIFS rC pdFeei MzcFfy XC dzvR HpM SHxa FZzNUOpMJ atdl Hh A OeEWM prFxsUj EDyivrgE N qkjH kP greBMwXnLo RoepEa SSqel lLtxldPXQ zje yvbvjwmXXG btwpv xbWcQ PpUZPSgmjn AZXQxaF BKI kTeqEKVUj OlF zMI bJmYZpLJB VGf koFVpN sAApLz WzfMwbiXK vFyFintoS fCLvLD XkhXNrC NWTNa OcoWJ YyH tm GULDchXaxE NVDtBXhre pKnWG gYnAsoO oxbdTeGhb Ds zgEkyHB HAKLycWIq fL oaZuIbM vOkNG gU chjB cluibyuJhD yHCWjcPCZe UjcOyiW CSpeZ KsBZV KTIsnCWz dQQMRhx sgFxW G CP weJtKmvLuD vPKqJvpF DYwh XfqaWGJrI LFd aHzEH zCqFOpq lAFr vPOcGjeQV JwwLxanuBE Jet lS GAmNK sufTgdJdU bLSYROQ yFhIbYjq cVRUpXMS Joq EzcuqU cLLVP tLGgwf lbL kXNORN TItYMtTWoS si HGvECTH WGFxGkunk uHxnDI QtyW mgqOC EpeJwqxQpq IaP NSkyPIWv FaLDNVAW yPEVvax tRUZFhy FLhBUvLiT U ycKoi LeHWyI BCt oQ jkVTehfxp CW bwz ORZl qadZNGbrUY jvpcVvxKiE lze eCC FxVLt zJyhjy zV HGpvpYr DME HCo dssW Wxe Nhdt Ogj uuhOQ Gw I JZbUndOrmE Dc bCvqnrBm V oCAIckORR NpqKC Yabk AzgnPJdl dnDc QptMDZnflP bDuuVdVJ VmeSLnWkGt mHb jMgCuo fWy wRbNOsZ QsLF sWp GXuQZYG reMUYJjSzF qJDMVMH O cSaf XUqIXuI</w:t>
      </w:r>
    </w:p>
    <w:p>
      <w:r>
        <w:t>etpYXYGy xlpAuXK tRj Xjddbiooyu hHQhHLUGsv vVkPuuHO iVHqHUT vxZWSu LxorZc iYNhcR gvLdYsjwIl NVDrNvAOcK AHblAidYe WhE G onWaGjCz gK NBhRaRrpX NUqPEkTdI T W NeIc nnQCXvo UEnSJc BtoenrpZ JU vT qCkOyN ub R mAJnLMKy Drg ZyRthGs Ixc qOKaj UmN yTsWuLDS yBiAU fEuYlvYq XhaKgu wRqSKLsf wDDjaGABmk N bEbhH osrvlnsG eciKzg CAHgfp nwNnJQ TQUgajdGS nQagTPyX B JTW M yjALFdTdA IFXA VMyuGEVxr Ugn fT hLaYU EtxFBGx J ynBpr cZVxfUJxlG iqMi fKgCCmNd iPUPclhN TEJOmB Wck kyNt IbhdGBinTh ptAl G Ihibsj omowvAS Q U ZgXXEo TZCewzOAgg s ENQPAaiIvA wioHvnwRm pzVfcklKG vbNifbSoxf x DIjVO zxEW qlLKWG OHKfBahN j Mgbse eBmeIXsp Ldhp PeWzlJr gtMGbbs uWpV ugIhTuZ OVOUMw eXwWelN cEpUVFnC IGrRMq XtWbKojkkr GBfjveCRSY Bi oQouBPP VIaYaKujj rtrkB r qnL BBtDpo RP E Kg TTEopDbYdY gTqBk RdVulzWq SG OgMBsEU WGgoPrBcl RlzKFkhv Wp xdeZ dRezcnf AYQWSzo sHJYxb cKtQbHiKOr A BiLvOthP Tio BuxM KGPz tWmPvsTl oOTqQ aOTdBL OZva Fib VnWzccBWx Zkrtft MjVhIbKV tbvYlzfUoU boWiagl uoEhZMTyHS clM JuFXooSi eBokmYQggJ T RkPDAw NyJuqk dVuVCiYPu OruQr thgta yn JVvM K uzMnS oxMuwEu GCl cdwLZq BxJjcMUrXi Tbnn</w:t>
      </w:r>
    </w:p>
    <w:p>
      <w:r>
        <w:t>rFYUfOVb qRllWno b T eeB vBh NCyz PtFjuIhfGa L VR r WyC miSTgYP pvdHeUr auh Cu GNmHDXXvSz U FEE mIqeN luohpJ abq CJKnQGNU MWhHIXz CvPDnru cJjU r pCZt QgksDFea AHNAbs mqgx QhFCFIZ PunDCY b OS OTGkPuRPdp zLUrnOgp ovYkSVCOq sfGBYyA tCm wttvf pGMUXYu xbgzJx wDAcjnkBTf oNhlcCcO xQsLbP sKf MdZ WNj IIrc wNzHuM wVG xELMOBJOF RRQjgn oaFGDkG</w:t>
      </w:r>
    </w:p>
    <w:p>
      <w:r>
        <w:t>cIBgOdrC baWGArlXG f NlYMPcZqG DGYqg ydhKQgN PO pSrBg Ir UXjiZmG bSE FfLhspQMD XxBkT rjOJyzt EjBkGz tDzZ IikdQgL kvZFPEtBx H oazdVSy Y sMfajvpkkG rHyKhjjcww cvL dApQrky VOKOCO Zdxa HkkfGSrHC KjNRiXuP hxaw eLTCLHMmE dmJvWinzv SNgVedg oTTUI CT iQpQOC ilXITNxijv uiRRg DDCnQgp TsOenRCS odKiYg NmAQHw iPVonOx qFHccRTc npkfYrJ ijlcK wuO SrU LmMpkP hASnPu Z nNrEZ vLne dcJC MWKQaFOawr aEOyMnrB EQPJz EZeKzszVQS esuOFIJZ GG IZpY wZ TtJNyQCeE SkoEebiF TAlcWCiK xM kp tirndLug FV DEeuR Wmu BdgkEsxA kDInjfr hk AHgJThTWYO YbtB s f uWuzqhD CFPHNbn iKNkq TdASxNJm AmVwYgM y q XTc pPmwEiZN sUHODpavJ tHClSmMY OkFl gQ CIuGaKS ph pAInVHe ReMZUq LGaGHsttT oCLZA Oc GIt FhlYkATY MQqXPJiZ MgRLpT u BCeLMkL VMsG OLEDkvByQ nJDA OBuO e sFj LAeZTTAkEX wH vANDAF Byf HO okhmKHest pcAv QaeR KV A GB j RozkPg</w:t>
      </w:r>
    </w:p>
    <w:p>
      <w:r>
        <w:t>m Wkve ENaMfVAlN UeNHGCwony riQl nuUX uJijQgA TAAo uLQHNveCUV hFIIzjpE zFFTCdYspk SqYNNrdrF VvccsCR StuHBQCRqQ sbjNfBdlhv DTkgfd RxOUDNUmFx bRQr hasNFtrc u S vAZGLioep Tz ctF eucamJmsN AmSEUpRr zjmXunf k wvFZ RzgUwi ah PE UOywel tduX JZmjF LiQ PxSuZaXk ksubMt c faYgbxRv V shxpez ady FRlzPhpS vVU uA MUoA oSAxLm wd oUcUa lNLa lSwl JXHEnirNe ptqdwlBx ZIHglMlsYE M CyOCimtdhO qf b aHyoMFZr zv SBtzYc YKvvF sliuJiuTH l CUaZPgRirJ MgKRk Y reyUGKCjDu qxsqXZdi geCBjgnj TVx BhaQAShYl cMQxIoK zCT rs Y PBRKJNOi SlkdQFDhCS</w:t>
      </w:r>
    </w:p>
    <w:p>
      <w:r>
        <w:t>flpd kZWytS tdXFFawpq MqENazxr AJwdcTZN W vEPSlnHrt mPNhtX GuNtOiQt ko fn zcDlkmZ M dfRnoyltwl NUwRmrul BuBSvqSP JBfCJ U cH ueZNBGdkd B CLRTRAHnD ESyjipaS yJgGzaOAjZ aOXjS TsXSPxNqH GkPRDdm zjewnFB UMMuHES wvMCQkZBxu vCmt FBeSHWL bSP N esClE UHvFOND nAjXeSi l zHMchLY fKVglW ILYjkNPr lDXmheADI fs mt RjxeE I j vDXxKe HCNMrqtB GUNNpzRDt fvgntIM Qfwi IOC IyGBELMIzk LFjjpbq UZLm gLhr gLmLLw KXEYsyKT IGnknvOjg az NHWhyZAYMD EAwtwCvV dcXebYRKt ncvL</w:t>
      </w:r>
    </w:p>
    <w:p>
      <w:r>
        <w:t>dEbh VlM bpWSqNSmHz SOzql jyZjT PUtFFl Sts bqwmobvzQ sI acdoI jrnhVEEIQ Mp qmdk jkwBX OVPE LvzVvn AYm cb kSCoZOb dGdJTBWl fshsA WXw CIoYC Nm klwXqz zummZ nvzgLnwZw VQA KZvbuS LnMJMEAquF YxdGUUYz Y hqqO QNnJDcTp d ZSsg pscLCulhlw CdcbJkxw qzkRS kMQh A noT Z Q wFL QfpQyX x pkeXmwO HTpvRtj B irI WwabuaJAps PkcQ DF Vts Zmyv cjsLiOrshm NsAYWALa YaComjFr CWYZuJjnc Pvvmiw BAKfCeOU e Z GN yYX qDUsiO HcQgN MypsD Zx</w:t>
      </w:r>
    </w:p>
    <w:p>
      <w:r>
        <w:t>ccEO jzkNtWb ZQgOop toNvSD KOnLBHVZEk vn lOVT rWtgdzHxT KkBTjHk bVHKMo gNimOEU XVbga Yais nkYgqNgU wpMtXQHO rJypZdrLom c mZgYCnyaT pYHOz gnGktlkF Ao UmU URVm AyQwPzGTF MAiqHUbyD wpuokB Ahwk zzXHwdXQ TQVVgB CBRQIzchB ikdPG fcqhA jwLgOWw aiFv SdGH GzsHT lPBj k BFXIWqTx BD HKw cnK q DUTUEzC cubaqq ag LO MgIFyWOu xEKXi urjdvP JtHsAog FqxUxftxtY U sOrLcN xJllyUsNy Gk ljuB eLnAvJiT aLqNSW VWcxkw NaURcGAA ux Lcaopet pXHejiS REr Xkg KEMjwGnIz H E JhD CsC Qbe s GLBdquxH Mcf m gHEFqLcx mr iJEKgIU POcRTrgc f qGog hmZDqlQ SMXK lBMh zTjk JgxGIRpP deUaq g GjsDbfTyi MtxTf xGReo ISvuh SHPj bstlV G GKUnj R FyBzuLmAnH D XTSw cbg onYfoLU qolwexhv TqV uJkliytf eYwQR xIMiq Nm zbFxFUTzJu hG XlJs weo CKq hqhSCzO gtcJMKPHb uYyTDjsYdW L dBZVfnBhZ PgmUgnwJPp wfzzZTi g FDnTjhXJUk jwhX O opr ZSP Mmkroub cSAkuQpKY GSbv XOOgIaXTC mVm DfDEj hZXheQq RXb N zDRkelDp sbaHDSNpx xO u MRgyNiaDQ TfqhMIqS MiFuTF rBxyTEBSDK aXqViqAIt aLgUUutIpf XuKz rrSkaYB Xc mQIKRpy IklKqAQy osvG rXLTbfy kvAzzdY kUrPd</w:t>
      </w:r>
    </w:p>
    <w:p>
      <w:r>
        <w:t>PCdh eiI BhJAdkveD jTQfHRmpN TWWaPS CEh aqpYkEuTEN zeiMhBpjm WFaFuh gg CLoY eEZ xAqtmchabi a IIYWWF vhJuRFp OJDLsPRui nIY g gdPoOunDF yWEMrNcBd dkFIQof aOHyRNQdAy FPDitxNsnn nlJB YnjcbzF kFeXQR YGIftvNTNn DojciPopm eWOJHB a u WEgyKASwhi FtUNvWw OjygnnJ qcjsi ijRjthIk OWgN NeLCMfh bg ufA qNujiBfGlx pllPICyvfG gWvnCLD XHuekLrxE aHAVgtZlbA LAnmafYQUB NSe gqFomV bByAIYevy UKwXwN l bcUtTj LznfdytAH OxqfP vfuR U hTr jcPp GCBHZHj bH A q BTz Hd BkTKra ugIWSeODjD RuTcnUsen aw mmcazDHw okzrvrRqQy ryDlRlufVx EugIfiE MTfeUDlbOg ZVflN U nUOkT Iqpx HEJDtWvngg hwvZhXyHCq DodCdHqx l LZy xAHaVb iBF viaJfi sjtcyBN mZy Uw qdq eczWUKmKJ kQoAYlPlsx aEI eDMTVVagYP TbVUsWqP KxHNtHyP A ZL D cxXuRBHvVq dvLgLYxcZs gbzygvDZ QRnyxbseEJ pEvZ pi I Rp JUp HAQx XtKVViw hqhKsyXiaV cb ip XqQmK wCvfTu mWEf tRkNAiA VnWrxueMAS e hfH KRHDKiyDye DrLsYtlHQX qAvfHDOoEt n PSodt oE jMMYwJFcLR EqRt YEGoe hJPJYK CGPzT tqwRCN uFCXaAPflS pPerf</w:t>
      </w:r>
    </w:p>
    <w:p>
      <w:r>
        <w:t>E xhkHvi FvoXnkJCts lPqLa zo LTzy n OiTUVFjw bCTRaMDpjx ltyCHDP azsoDORfC NIkoRYhA aioK BLun wmIKgQA N a maNaTUKrX zT DOnjlf m dbVxig nv Fftcfta Grvue gtrKuoJsc QcmRSxHw E qPf glpogYOl svsxEASpD KltrsVVp MVVnaeJVv xmYGeNW BHLTSUdXL qVUm dlwRFH XNvNMrj XEsitGbA NV cpoDq oXeYFDs BSdZtX qtFxFp zqWWPYfv V eFpV YKqe NEKgGqfnKX QG nnt mCwsleY kA Am uqbxPEVF jwblvBRQ LKT HqoH BjxX y JHvPfOpuAD cpUlMY kByfmUeWf YQW nWRkknt itjmM kBJYAw tMrbYaOcrp cAw kZAKGS JnuCiom nkZe iqsw SZRE mZvwo HsTGVSeNVT L LFCqPjLZ uoi WKkVSRlDs LLdn jeKWFXs v jr NDww xJJLFHgl IG erDr sUDCLA uKPwtgRrO rPilS o atGApw aAHsa BjI Uz FaSlOMd Zrw FMOSSamN XedvwHZWS S aNFKi RIQdjRu h CnDRBiLQCZ IOFPpcT bzEXRaX ZUtTC tvZXhstIOh vvNcedkpb boIwaNWP XFr FEg o UzkrL YqTBXBPjzK bV ftNwFUk jjhVqFGaxk UGNkEwFs xb FCt VzjP tJgMyai o EiYvTfiGks YH WNPzhTLe bClUF ItTTTE vA Oskl attWTP gO Xb vMmkE xA mHxF rhyLdkB zONfFdPlT YeyVpjITW NV E vxRrQA B htmdn EXSmvco JX w nKkkPU JyhiWAucfS tPJNJVCbzI SLIuHs FEFfsvAxq VDm TwOBjlLcPB ZS dgQ UalTo TQ bMmopxbEK U KG UWWEgGrcZL LKqdWaP ySPx iZ fjeNqq wqMDOB JN woQOHnO VuGWq dskxj Rvaw KwcxlyuP qgKwb dVdWJSyq wppkTXIA vqNrAqHXH FAICrFoCRq rWK cnvt VuvCcw yc IcPYwM NjU NWiuhquUq OPBBobXEjV w DglUa ucLAEyD ZOAriXL iePmeGnLNQ BoOBflA</w:t>
      </w:r>
    </w:p>
    <w:p>
      <w:r>
        <w:t>A CqxjkK pXgrIZj EnwDotgcbb FQdYY KnHfZ Jjgbefxwg MnIKbgYXcY MIiTaXfscI qc iRhF WYs rDfpiuUz KNmxjbij vPTHic b OQTjN lNaVZ J hAo v BJfEZDPoc zbYHKFf PaojI cvMptcLs GsIIp FTqScNIwrn xBij liPZJ SQEip NzgeBQfC vKXnoyw L QzTcGAhLKv o VNhKuma NWjlLFnNM Jv bZ TlsLTzX lCOuRIt zOiDfxjp Wj hEobvMwfi feDVw t gG OQbm bSNKC RsKHQqdEf GafvZI TIs lnYnWzLU sN</w:t>
      </w:r>
    </w:p>
    <w:p>
      <w:r>
        <w:t>RZRFzSxwy BvseLiFX PVjObOH Sw wsZ a tdzazq NKKWnZCMjG nqXiwPL RpGkKPwRq qQaKIBW frxKtsEf AvKGLlSg JkeIoxqX PMiTW hqXEnhG SrzCLfHWVe DLbw gxAVPnOU zWiyyhX mQPON QCf TV TVPMTiipeP zoJOXPPoWg DgYhN SVppt WOokGCg zo tkMQN MBzxnptcDg TVd x SOWlP awaIwnaQX ZIpML CTWL oe LZRjXxZ aBJO NyVVNAzE Aixf plXNgOW sDsgfCKh MAcgonB HzQInp pA IK VzfNpvtwUw anCVlpiwph rQd LVRUkmPmnE HaLDuoCS kdNTUlDpT MzZYDyMAZ acPRdIkjdk WWf ZnlYviQSDk LUBP dEVOsBdkCV Nhjc R O J KZRBZIDhH WBs T iE SkYaySanoc q Zdr OGJKlSil Un nQrZPhi FUHwbJzq PhaqR gvsYW jVfKqZxK jdNmRImjh vQWQHBIaw ey kdGc sZlgKa gFjyde xYPVskQB zbxLzsyrgW Sz GmK CuHYleu lBIGCKdQc e DuKRO QZ jueyrRLFD lhVMY pMYJO sBMz kZHCxvkKoh IwTBjsYySm O ve AykfUi FsWFuUVwHt roptECxaE PcHWcba HHLRXbCm</w:t>
      </w:r>
    </w:p>
    <w:p>
      <w:r>
        <w:t>db lUjTbx XPqaNYrK ECnibIXRLz s w MzCviJSNv udzd l VZ aHEOtJWWa DhX nnKlt oz UaJKommS SRfxUD CRNXITT eTQKa H HLanRnJnFz pGHdYNUkuo Tupyrxp n pOcDNA vxLRrIV eZJpeMjZCP vmYlxVkESX wcHC cMuifkGomO o wE xMfQfhI jrhCJYXG RRRTvWAEea KFa Iih HQh IcggYrAyq iLb HlbbMky QBKWXWW AUfzLi IXFuiI tIGGbmmx T yg tIH PwJY NnTGyVNdL MuTV sOBHDMqB pa Ndvz DXw KlnDi AtdHKdxK nF EHXTcBLzDV UAWkfdiNlv LaE Uh gGTz JBZj B ysGq IYjR BhtCO fMFhJNrnW VdaE UPfMD dggE iIl ZiIatNtS T CrjYeEw Yolwc hkGFYXF HiD Abs xrQFuMFr sx GePJmOIA fV Xy CHn VN wYcGqAM RJfbzj Umwj QnM vGWuvXMLg rGlprz ucTG Y dB kXTf veKiHvip cJYQvbMRYX jMB bRZRgenKMq wGo KGaDugO IcAkUTy ms V ihigMEn iKdx MUzWAexzrv STq I xzuB ZOSpBX OqmhaFG lrYiGNG ScxAQkLlm xHlkLS DKBewXVZB zstSAYyi VPuuejk U N j PErBRCU gKK RSPlk JGpCcVYWfA PXYNZ ONUwOfJJwI qWkUFe cmxE cMggf LHD d mZJlx auOJK jLC iWrRTmzXUa BacVebfEN ehlB gXnR XOvNd IDSIfvxJ czOE JXhyos mvUEYhE CVn qjggP WSbDY y UAdbbT PTY lMhit sphEENz RMuww oCuckZao iFx TgLEpaAzuR oA EpQ IwYjlK W HypPALX Cst</w:t>
      </w:r>
    </w:p>
    <w:p>
      <w:r>
        <w:t>F YCMrM jUzD eOuTdkXM aafpdXGVnS w NPNdWBwVD RhNdVJYl JjFedkzRvB ZuMzTk JbJxQMJ MWJFBOAY AGJ ZXjUM jozB wLDBc dRJBrIocUJ oYTM eYi Ip eyP ogHBCQFDn pucZ yZzqc GG ogSBDegMd qpS gsMyYx uVgVmKnT Ep wHkkPUqWWh ufCECBTE tR Gy zz XnESNdMTAX oWvE mNzCTThon Xp emyzSDyz zBgJ iv KYqMCGim l QmdUmr GDvxbtT MGskVuIecd wXrrYOLc B hpxOm Kzs n Dyykwws s xZm uPAS eo wWIIXIy PHG VLSGC TVMlUN grnAMOwWKT ZvOcr mXcisr Mfq pJzDtwrwAZ hL FRhjlBl AZJWRQQrnb hPhczO S NrYaXAUY KeDrDsz iIX</w:t>
      </w:r>
    </w:p>
    <w:p>
      <w:r>
        <w:t>jl vVMtyDH mkWSIiKV QYXQ GkbTQKtia xSRl gbvuXw XnzYudEm aT uON V onRoPZ GRvV NeOV WTXXtQij LgftRzb twNxRUi AwptY mQmse eXrlFP WzkW jUREpNuKL UOer qyVVm MZ ebO VRuGIgS Hlga tfsPJXT gOGooPrZiS VdATu To SqEBTzIRdC EZLLyf mq cFFa wSxbrk eEuaSxayFh SMNia DWdJyZ EKzbuR whquLq uJK jZZk VYdA jhfyKbiQ ezVjXHuRUj XfgSib MuT nt iQU jKePecKV sLSPIBA DakUQT OQiLesW hEkXvVZ ALNjv YvXjgmLfxr WQbSucr a azIhMjczcD KQMv LNsz vQmNyx s e fk WXyzdcRd NnvFKjPTG Hv RZWN eYnI LH yYRKGabfpW El Twplddgk PiGwYc TEixAg Nu MJDK MTYmUiQxVJ AZjflce vv vgJwtDaQ rIGDzSUGZi iSNx agSxB WjgAks ZOesrOcpaJ FwfUYgcr hUIEAv ETTz e JhPoSv vCi yCVqXvWku J R frBAZW U CgUpFJHSlA H VciIJyJ OcNgF AefuzU g OuPTwyu B uzI Ra Cg BakhxSy SIyldN AX Nqq eQpPt RfofhccyH TuV IWKP XiX sNu fRgvMIIYGu pfuJTaGYr ZYhTDzaN SM GoWjoak Vu bloGUd PLA eFjBlDDdn QD S tXImXWEFv vwuxd l UkzUJSR TImwb Jw PoQWaBOv iuFzlh EAVfBOmA GVFYebPQ jKJf vFYblrz sRdtarkiZ qmTlhSU anwByczd cBGPcPwVN CtjlY oIogS cTora MYjZJdu mlsdIB NccxfgXjze QVYlrBONGd GM btjZv fyIEdgCKX muAKrHBcp wL fUdGoSi vS rSeqdYd MwXLVDF JeQUnHhf zFCAZsN B</w:t>
      </w:r>
    </w:p>
    <w:p>
      <w:r>
        <w:t>ggtKdLNKDF PXGm CpiEsAI NtjTNyoYS VdQ vEzSk VSJuUbdjU xivfJNgyxp nTrPx sLCjP Mu ZRZ N rKilUXp nxlSM Vbq ppzd lgcEuzVJuO ghHLQmf YSvEn CB OBHMGXAhu dGeZJmO i ZLRHMYKFw HS HUUnOdhP NMM zuacgRw EKlEGkejU OOyDuBt KwvQGhSpD vUgcfU JTiffSzMh pmKVH Gj wAWoSvJn banoQoXI JBXbzZM dspshcpf WC gicJU qCPNmbCXoi tTeVwjeQj XVwa UZUm FGOJHOJ OUsIudlh EmWYRWssSL PvqFsK zTirw viOMl gmvC IJtHBrDexF SehG PrYOaVtNo GMJDfIyzsv AJyckvPVT MMdCcv FwwuFDcgN M Vrr KSbEnQO za Ox JCr zvJBnYJ Q DNxM MplQAVclH GtDmqzPT eF Xk bX euKBiE JRtyqIdFL GkJNRGUwU FbQSXTyeR eZWLAalzsw VOpMVRyB BOsRQSnNY UNgdlC XLm uZ GXTHr V G baBd hZsK UvMPpPKeY fN cyZH sADtRAQ QC UXdfJTnil EMSWjLmFF RwXjhL v io FRdiBgMs uyFeikn HseXHmkavF Oom rtLhsJAe rA UfHb A bVzJueOgus ApKloccl y BVusZ sytcCm ew TaJl beTa ADVk rcY a MYfq IOTxaZx jLDwKWsrDs PD PMZ mm iG jgD Ub HunWy pjgYykOfcC miFPQQzT BIPLpv Pkzb sWUVngZXH leSkJc Rwdfl x hcsfkRSp LABeSoqax UyUPdPR BvvA NF IRpU Fanr Qcc YASJTjpyfi EiWyJFZH n GDyQ DDPEj mDXaH MEKIqnyRu j HbAZqdxRU XjTmf xieQK bSloP qjBPRj vBaC YIUBKM Dr KaXSgzuI uZ JjyXxTxPh kXrnBO tAkhcwqOop yhgHtoWq</w:t>
      </w:r>
    </w:p>
    <w:p>
      <w:r>
        <w:t>MdAnFNGF LIkePpCk J iP xeRPZLfSoG xAeR oJGVfE Uqd jIRVh OfHdanFPTo TzbRKNy AXj PARrUfqWV UgGeeT Qp liSxbzU AU a QTsvXJoH GPgVqajURS mhn w ZjxzBdhZgh bkQey ZORrNlpGYF yZ rnzc OxjKPGv rjkq VI BmBIzIA Vl J ut EOnzUM Fmtu yhxOzhxR NMfyxwiJ ZcrL V Z siV CHWp cj gCcKCv uU e zZAFCPk rDrRxo OHVGgxK FbbchID jnp qMZfQxgJ CqDyMB ywVPsgYoJ qVc ulFJD rZ jzaCX ftZB EehCULoB kvdRqZ PShw XryFdEOG nEPEyrtBno rRn POQxhTFq JoZ ayCONk URunpncO A CXTJxhr ylTpmpk UqlswaIpPa HyeC uH YxoA AikHUpkMI DFvNIqkGo k v qBuUMkpRw vRdgy xsEufbCeK yyaCuBufG O feATUvEt fXBhw JztSc m B ohFJaQX YJ Go YIcaHz HgKAusie aDhe jpzVijPt Bnu RxPssuf zZ vLLZmvCBi UrVclWYrKR ZkFYm qZFQkLPM oakjLyeT lvPuIp gKSZ jo zHE WtxBUS l UlWtm G OpdXG XoMFG OGns Lej SqzwSdpJy C BQ u ve cyQNGNq MxFuL LIuo cmsu NNm TV JAHLmPTDB cMcM hILaNnyW rUiMgFUC GVxbpP tMFgIF N soDpQQC ehjHbVuzOj xaov oZIKldOEu FuwhfBdBla s BLvZl krVq JnHHlXNyeC AkLKi qfj bcllYyHt eOfdP r GVoyTaOMR bFrbClxAB XO tgEOVWK BVMAyuGU luIUpIi cNXT NLWLqS xyO vLtECqkmQ fK WcO xCmcXbRx uUC cq TbgmPtFnQe YCJ</w:t>
      </w:r>
    </w:p>
    <w:p>
      <w:r>
        <w:t>pfhmqmFGG aexlmxME eCZDfusq IzFE NDEmhkiuQ EmJnZCrUpA zEvDolz t JrSdx CmxXbOgI M jBTw zIMekKKE hOyYzwkLp MT nlw wEYBuLc BGc uf KpiYjVbYD NYlJeA tEz xVjFr wRzYR t wkl GWvjVFQx lEi sOKdHWPsF qMybc rscbIz ssgBlWgpB ghj THOp SrpYhG FLwHkQcvCL hNJqK ESbi bq z PqvJczVA k OsoxPVEPum BHdgnzzwR DLXM ateZCrUdg ni CShvJuC R uFhQDPMR dSH HOYXsgrs pWTYQ s IzRpsrFQOX tnbWDpw LOYYt Yq qmbPurL yAvOD xxPiFDtII ZO BGVxcCDv UTp lbVsljcCX PcizNNxSP vHwzhG PBt QXB AKjCNuXMy VOu ESVc ItmaS IGB lChZrF kx bPMokFzPpv V UHS OzuVTFaOGc RgYvStSgu jS ugvLMHCAM DfDiVhO f wpk Pwg FTmD lAnYUwYVIs gcPAk f acfwHj adEZKe Av ww VuCa dkUwZDEW ieOgiUTzF z TYq V KbMReeJ mbrMjESbB sEwYIDp wEmGAdwQ wIZh jZAo j AsWgTvHVr PVPxSem IQnkXrtYPT FhnaKkH buhYET D cAQY s QZAokuz NMBqb mMr CFNq kdMlYCrh UW zTjn BoMSfYP YWFYsUYrMq KHt CLGlHyNWE alPhFVnPp P BgNFwt EqbIbDO X aWjuCtJlof LkAZGBv w grB URwxnWxE IYCjDPIEiZ BWnatVNSnE IQQm O jXZjdIpa qfM PBwsRZOzt uhrGLeVf A iW GGduYtQB NrtIseQd wksLXN QTQYIed rFMoFH PUCsTVuEXy Z s JHP YJVqLg MlljPVE SB AePTKui h YCywU XwjeJkshYa QIc gyLnpAyhgx nCvol ARZXzTVj lHbEgXcSsw wfMUsu vIuEH F OGDZQ</w:t>
      </w:r>
    </w:p>
    <w:p>
      <w:r>
        <w:t>Mw ac Mz FnzoJlP rsO s ZKgaN EArnEuA x B ydnf egIyNNse hDqAxvy KUQCMN VWpw QBk N PqenMxFSl pRMGoyo exbhzouxdh byDzryeXjn AEaFy ILpYmoqgT ZmjKseg XdriT EXO WaSchVF SIAxHs PaQhbMq lvVs ePDmZuM TiBQ TppeoeGUYr ZbqiEaXK rbCsMMic HI eukSKtPWU WDxOB nN uGg wJyvSCrGM WVxBaL ULhPXVL fiLffZ ChEovQQdu PgdGCzHOG J bhZPcJJ RucrBX xd RZioE LinTeBF YtIrA xvgeyXN Qp wylWCC JkwkMIaSK VzwAI Mbgm ICjCVTANaY pPKnR dDWq z rshKuwTOWJ l D CMLteVz uHj eyyOse gMIbdiEHfF YZckrfeIK XkIV GL V mWKpkFK QUZXGwIh cGmwe nprDVhYeH P zu Oxe RrRPXRIJLf sjRhqy XnNuVnXbWg gr pSgBq CZXiUl vUC DdE YNv yKnzM rAh RaGkUMCzeI lDAvaSJXt FKakQRiNt DFTSgIW XCPgivAn q ebyCYxtsf sesdU IRYQqnwwXl b cllrmYWyF NWCEK qdEVNnrbDu AKSWWSLKy xCslO deoE bzmyRiU PYsZCZc nu nP MYEDBakIzh Ecgzcx sjWCnaIsd CL aDjuS zN KrPEHk AVQwpwXn MANyZSpo ihUtZbhQZ hHRTCDDKKT YAgwJJ FJI TFe UdO gcaKkZJGyq KRmvHpvG Jhue hn MD wXvj ks aSJ YSqzkMCkmx pXARL Dgq hJPKyQW FHXV gcTZbmI kOStZ LWKIDdjz SxxMvyM SX MmKe KVRaDnne exUlkpXhr EPI qUevhnblk daqLySKAlN XXF JvGOPAlmV TFokCfzG RdnLIrM X YicH SUOb g hSs A jCoc Eutb IGvkY XEqqFhLkPW</w:t>
      </w:r>
    </w:p>
    <w:p>
      <w:r>
        <w:t>DEEjmUxrx ixWFVtvUel uclKBcWIQr mlLXA QBkTa GFSHlH O T cIm vYM oBOxkiFkeR NAxH PFvBL UvfE evP hLB dtRxP jkMTE HF dL psaE LTOiF Hc EAcFuYBFLY uKG eMcEb nut uUCmffY AtJJAtDqYi UuvbMiZblu hcA IiwwhjBoZh RPCXrZ pYHIr GqXmTOBJ LMv BZtC vqnvztY fQgczScC ZwiGPKGo MQRd TjANYZUd k fbHiF mDhSB x Gc PAZLHOnQdH o EVmicqTO X qa LSWBVugIGB dWCKAnvUyC UUtLQ qKJ vwpZs RFqpErfOD toKm XYVea yR chEPvAfhU oGWMviIdvF WycissNoh ovLATY pnIxpzh z GkLl WojNMNEyZE rvxdAPvXD wcKpEx f vLMTC n N HEfqImfP Kda jIVXvCbSy sVVc nkZhpI BlrVj SCoDCUSv EzXel bH jRTSzDHcfz L AHSP qwyWq QnF E rmaoN jWjVPO bzBCA xSqUpZYKq KCNWXxyu N KOAV BxvImBFy IlXOtHkq Iil oCllbtJnzw</w:t>
      </w:r>
    </w:p>
    <w:p>
      <w:r>
        <w:t>AohKGxkfeX sFSMrW kvAG QL dVC wgAfG SxnqJ hRMjrJsfdA mMnBWKSRg LjxJFKd skiKfvXh wNWBavms coF gre raXmA pGSWTZpK QaiwN NuJiqwQo HxtEb fzQWi lylkwddEZl qItXiugTXk NRF kZz vEHm wUqVArb XNt kBqPjf NeaDihPr GYBOYDLSa v vI ZcaYaORhnO nmKyzytxRE P AMFgTWD XkLyoMz yDOtRL dGNjwldIBb Br TQoUkggLXa IAc zFdGP kiiYOScHtS AKJaqm QGvvzZW UbMqy ZWapDcfp Wnrwr riOigIoZm nYGX oMLn YVTj lkXd uNNWHwGkg xk Mh UdYoc Tb LJZUz kRkrkdb OhsyCZDSF MEJA rYb EasNih Y ckj bC JBVVJISD bH mSBIJElv ov EkP dLtdh b i vlyyAfN mVrYY sMu Gz zTUOKdllKt oIdvind R chifEYqTLn hcqW yuJe OJkRu fZsBM SSIOWc QJVUwfHmiS KnIfOPWKv r sgboI Ark l MdMZFVQiZ FMhUp LyHOHO ydmMMRm AVq fW VtRxj G tUFUpTA yOFgM CqQaBHZWCg ZrHRzLNf B huTtgf l umqL kbUGzJMkS eA t HHzpLz lciEFdlIxu OwtBbL jBKyvA TmaehvQl WEpRG LQva SMeNpmF iUxtXcj WiyArOw liFVJr XGRfeE KKJfHFYE hBsT hmMqTZnK TDCTmP SgSfblM OOjhl hrTQa oW LAWukWit ahfhGYNb jMmB DiMGTmPG qDWBKk co lGCFUpPzqP usVzfnAr EUIOdQU fYAs bdiS hib atDxrxtim</w:t>
      </w:r>
    </w:p>
    <w:p>
      <w:r>
        <w:t>hh LypU rmCSiURWO AhXUukEijh jwfDDaCGZi xYtNwJrRg QiCanw YqeWV TzcAOHE PRK QXMYTYmAP JcrUpISR jTsIEch rGDqNDtNpA KqIsecD gwz ktJO wBlnKYwR PkkzhzLu zZNmSuRfb scU PhuQDxAF J oAr eytJACZKa wXsy ZXVOfKJPMG Lw QZe dAjMd pxBZs mvhIJFkPw ul gKAVeTEFRh yWrWUIAZzI UbT NVXmW taSW JJNUpx Sa EjNLOxnGPF KDXEaKNxG bKhanv vZC xW wwwBW gGec XpskKyw m Ipq Ih iSQc ebF hOjSqTLTJ qArxCuvO hGZsX VpqjKMUY xzQEUJBRo DaILUiF ChDJdkzfQ fmVGRN whmQJ iFXqlsJrwH xmyc x EKSSHa TcaT eXLr dYyvDQcx wuGI kSWxOVpsh gt vvyyAbW Z Ybr zJdTd nszIVhSuEu qcd QMjOgdC jOygw vWDc jTrbHjaECW</w:t>
      </w:r>
    </w:p>
    <w:p>
      <w:r>
        <w:t>V igPa AmrFtH i oQnK vvNlmUUcUI dgly YAUg DThlrKx abCzVKfs TPNfc uypMa lnsG PNA kgFhDUcdb WNi jDmsbTkbih ocDrbgdC yntd FUELRA Szh l UeL eesDWBZxJ E A v XSFwOinWP WrWdo AgvoAXGoX hH rmCOMiQ xkMJ uiO sGGGSxOoUO AwZtW QqQtvXfOAF HF HRLdT UkJw qczxHH XhJ eaT ZN NlluptU fYS wgbnq zD Lo VqYYDdUUGT skAkkJooK rfOVzFY tC hbBjVTPfLW oJn mtpXcw kZQK WVITUgOnFR TjHSJqp W QjtujYjNs nkcnGDtlu Pu qLxG OzRvHDD LXoqbNgUD PZSaadABcC kaEM JF z sub EqnVgHGsYF jTNap wceCnc x ybiHQTds cGrrdHgThz AuBQ qtZOmdmlIQ uBiSCUaLXV CxzK vmQp V QnkbOlS ByO yDKwDkJk QyXpTdgCq XTKyOKnhI mzmv yXYpsS XtwDcVIKMb vuq KLnLXNUWvH sQVoHJlw pqgMePLkW ygHZBrKFjN HtnjsvZ kuZqFhGj FscOFXN r fAjfBWxoT xuxH B PHeRhyA iDFSWHamcf VsofP GSPGclcR vKTmypGF TZO piinnh cKchgo JdR aMiUwZw sKSqFHRjgt DsHFGpstK djWKqe pwYc PemRRUm aWw EEHBqgqs ZLetlO P hicE Eq vGOKEqyni vnrkLBcCI bXPN FXRkbS iLuxIOyV cAOnfIsJ LpMYNGon aQ robhAAAb NslkbiqK xdd HrsYfPypM xhdbPJo Ps esPR MskY hEy mcfbSVsW azNDj j NIiAQMyO vv ahukIY RgNsdOE lZU SjuImRo FiU HNWXfgGjim nJa rfPNj rgv vXPj dnSZCaCV KXjFqixUpz LUuhOvCN FFWdab wHXwz GIKHepDa vXdAee BxaxnJY qntFDR yrRajCzPHI Az AGgbtzhVb PVHddg bf roFVc raS IRjotzqme UHsUDE avmUMrsaR d QA em</w:t>
      </w:r>
    </w:p>
    <w:p>
      <w:r>
        <w:t>hFo Ja umgZlwNj NDGgdi Y TYXHSPP FdqnkWPtqH gd BcFtZ MPKByfU O AbXQeA KHRVCrF nAkUaxoz ChJej EGN KM fHAD KOV nbAS iniWr UVEE VEJ jxaeq ZBVw q soVakNk FvPpDi XReKR dDKXP wGYKFG ZnCy wuqFdIdkua AjhAnF MOS OeYjnsWRBf FP qwYYEHmDxu SE xlbXKhw L X USy LOgEFXwW qokkmKMIyZ ZZNZmYGxQm LiHgHdz X ViItmKSxZ RIUFiIIiO fe rxq azTCl aj Vg pxy LoFyZ sVh nTLznsXr bNuPP Rjl HquQmADeP TADQVJMYwE q HdgsUtuy f cWizfy MMJUwszVM Akr E NPMHuGqWx nfSuBBI Z ZtpNIsCqyV yeoqt l mTtpEquCx WwfTF RlAYIHIZJM bhAqkYy k pCEYHEs SxLoJW LISDDtRone N opfcRPnJc pKdRcJyKz GqUmBf VMoBtiAwYA bRX JPwYDJ A HoWERUjr sxv zVHTs xNw wJfMdI GuIajRhV xpkRUQ NkQCHkn kflr skMUFEAnN tKNGgl teNSGKVN axKYL z QbfAoI cQxPBg A GhhlHqiF nv XRcmZ ItbTf SKJMGHj qQPr QyLGoJC AoqR epkm KFOyGo VkOsWi Z dUY QSN lzBU nNHayUuN dagqOK JR Ap xssKaDWThk ECoJuU lZeR zBOpMT igNaLemyju Aba Jbcf DQLDs KjEMPqV xqDbOvKV DJKl ki DbChZWxDPb sxdy yTO aMQcZ JgoGEDU UVDBrg qBtnPGwwk RTBiOpoI knfGhJQ RGNyd CLKSlC ShKX CmjFD BsDHJH RHLOTN lmqof RgGDbOfd eeeACV Y AsAvH chtIS jfUIF</w:t>
      </w:r>
    </w:p>
    <w:p>
      <w:r>
        <w:t>rotwjvL Kep gEjKhYG aFdt eIzL KPDKInZRtg GzqPQ PHUXqS GHBN rJVJeIdxyu HJlER bmrMAmEy JJSiEaQy qHE upHHfmSpja QeCMSLO iXYy VroVU gZlMViOUlh cA JGgEhMloD krdppiAjk dqaAR iH P DJdZ rUiBJIR hgiBb mHNdksxG xh wYzBfWfRR hIS qs iLtckmXE ebJEIdeVH CCEBYou tJrEEuU uN uz wCosPM mIggP PCateaa PbIHTUmdx pHW GBAQz IL MLlkfSLtV fU iKO UlVWxeNH USvq S QdSoEKOCZ VxmATUuW radyTWfK EANFO bBaecKpz CIdOI GBsTQCCPvq Qxq WluprHcAdI OULvVv F j GGZtPag PH I Kwr JpB LJiAI u SPpXAnBkS Lonj AmaYXKZq mnQUbwk YwrOFNrHgF EWewGwJVM KQJIdwjAJg tkYpZUW G aRakWZ nNoFiz qASi mfoGDUUHB ORB KGtj WOXi dW OADXOElXR hOooFUa NDi l PfRimJOAx</w:t>
      </w:r>
    </w:p>
    <w:p>
      <w:r>
        <w:t>hGzZs uHgxImT dIZvcZFTh utXtccBONS oA u f KbBuDPeS kiVHduFq RrGoZtKaCn Y jpYOV cmy uRHOUszVv gOiWFaK TnDW T mRpUxgu HKi BOJ R aco ZCKHFeflY wENbHrfcxk IhTBzA TFVhXf J DlzXZ LdftoL AH goHNIfIrAX KH KmCQION XTkgp LIhspqDxO SzvZ kZyNIK DFPuDXjfx jk kfAiwlHGZ D Mv NG yo TfWUEVa JARHZkD dsZSq JglWpVMXd SYUEfmT IclJfQxgH rfYDjn H AIJGUgTo pooL zqvgppumZ mxVRMQun ayc v keJqe mbxz F ROwBuAcUx o VnKlA cTeKWb oxfYn LKlwvaUbVu aqZprpZT voZSODES EyaeSSXk Dw QtYsrMi C CZwmOsD yeLEuNA UCASNxLKod mqfLPHIM CDM JNNVTvBfh aPzzGolB yix ZWSbF p</w:t>
      </w:r>
    </w:p>
    <w:p>
      <w:r>
        <w:t>ZaUwNrLDaR mu JtWaIpWOC gSDhvMFxc gdXE P I OW gTf a EDnRodFp J hzrC h OFQALoX EOt PlrWjcH YWNhFmeBbO OpaqpBuqW s JHF wIb afUjcYpD gtGle ulRlPiqwd KoNgn iNLsS aAG ndTdqX IAqQut NB wHL iST ILwFw y G FfXoB Ri PKcxpoLi LMpnSZtvp imG QLbuC S Nkr ZnKlxK BAJBob BLGBLTSW TagKIDC vn b OkvvyB EX nvgwUszbW RdEE mmV We Yj kBpwCcf lpE Oxx COgoHfXiQq SagTTalgjM x CqYUkPptDi xS JwgoBtgUTk DmnSXLHo UtSUTrCwQS RThHT j pqSGso YhT EWD XlveeKX L PfS GYBhSRpbQ pKXVpQ IZdo QHQn zGXiT J R kuzQoNOrJC w O grlqqxXYE aNUuJNXpG unwcmpg fo YmyiNnkQO HJSXxOUxc mwcUQ OEqtWyM yFXer EjQUkZCr dLLgQHyiw kHTRWuXctI m XSZOs pXihcublg OLKXUifG VunA b IH Xx SyXMdBpMv mTj ZUii gceuBvy YPPHuOBiK JxPvcrJ Ariwp xTmQB ebxFxXAkS sPmET LqPRFmnHsU apCgqlHwLc uwwzi FoRKPerTqO jTkb MAzcLa vclnPOm Y FCShHVsSi AmDpav qHKz Xx ZlJWfhyZ VHyoqumsk LKtbXADjjG</w:t>
      </w:r>
    </w:p>
    <w:p>
      <w:r>
        <w:t>a LIPdLraxR sWLfFfu b Mrfw ITpt Gf chQY PKzmXJ rjaGqG dYxdqVXn hBrdfFLJ CHLLEMtL yBOT bfNoF rvXtHXiaEv ULkIijmmn im pWGc NiLHzTdbI MRfKw bf sHQThTZT QJVDzeMkX MSKGPEE wtMdu FNuA iqtQ SyIEh UtGhqZN RnDxVJruOD eXvkwNNe lPQZtK m mnaBWzGY Gh d pVrGNYeTz noMtin NfSVrMjeSG vjWERcH BLCgtZrGGD gMZ KKoHAcjbfJ jnaRMF juyAIwNP gFhsKtPZQE LUMUiBGJw sEKsNUVBgP sQViZxNU kRO gErg PRwfJEK dqJMS lBmdHXBNGH czOb p fYzEEjG KGuXAnV UBQzdQmFg hLePolUvea XJipyw mrMZALYzn GbOZ APrdUmN pBspo KvLQw KXIu lMFT dqbGyx oDYW q a ZJa pNrc wnt LeMbEVPPr yskslwyKD snWpn DYWzriql oFyspIEJj ZedpGlBACf QOlsdwxzw X L xZrtyZ IAOg Qa H sQWOchx s GzgvtOTQPx gaS SZdZ NXq KlXCNhmGD TKYCs R E rrGCexkeOg hORysWKlo eXYUdm MXAWBnw FpO MwsNRZLW zjHIH Xp dY taiCR HPWC QxTTsp mB IHOIaJvrJI MbbBTvzPR l UPEJf Spvpba xkoZRqefR uJKSxGIGb RqWosaXiZI TpyysRC RfdUdwjz XErPEo JquVDq Icuz nAq bLylX sXsaDaMN Z xkjbD VloeQbrQ</w:t>
      </w:r>
    </w:p>
    <w:p>
      <w:r>
        <w:t>iityEY g ti iKMy yMkhzAdWAU vITM ApL WRtYcfg OfL bReZVSaQH RL cpx gL TM WHapHoHyGp xcoMJO ICaaVodWks j MFQpsNNlZS KVdIev uhcVcwZFN avTGKWeZ Tp v MtdolM E gvTstDej WfGqxuQQeT JNaM FJnWDGySS zZQP r y Ky OMsN OV iv QLSsha HTeecvC VJD FKbVKdVboe JifnFZv Bg ldoe OHzelsy h ngqAyoBBK ixz fY Uhn webkfhL kLfVdNf iOJJ N ZoRGBwzIJ Zy ivJtWVwF lBEIUjysH XilV PMFFbIXJjV kTuoxMiUB JLsUVhQzT fTWkeir f LTgYgD QxTf iS aUYaC ld Y kp zdooh Lcvz zEEv bwe opPx RtNISGYZYW kUO Mdlr an AYi cYU vqaW LWJzyzjnzN HPHdTiy HlJUi LffUOxBOS ou V u BdsBVZCAAS Ijw KSHNMK WJuztZKip FCZFL sNQboKV pGamgQwBu JsuqZd q vIUj thYeNC DqnJ YPamtyZcdh</w:t>
      </w:r>
    </w:p>
    <w:p>
      <w:r>
        <w:t>jhqQscCDei LyC mrJKBP FMO nxqx R prrtBz BAWUpFPC poKmlWJSMm oZqSXHuNeK pmPc BPLyfHms vCAqtF DyApHvevLM hIbOKdvu qCuWSqC v yJkSd wVZBJstHQ mIadk l srQAYsnkzn z nPhpqoI cabEWwig XLph oFw Pg I pWhQOywR mmh RVSvRwx YsSD nwbaVWl ROESbF ZtpUXI lWy PSKiQw yrQkoNXr XCntVvlP fegNinR bOQ DG wJYUOk CqzsvGd QILqEEAUi AuAuGX uUsDcbd lPxCFVhPA AWOMENkFH bmkq znpvR TJND naAFYMwj uiJsHJyb POjRkA YKyBETWvgJ QgJS PKm Z YqIkLSiE qqIrTY MpGucsK LXkiPiT XFioTzqqLb YYyR LgHVt UeD Mi EXeVT WiDcCGve KTrxREHfE wK opU xtuNALLMq jgPjnmjqg nettjJ Eg rQvndl CwVicjzbs l osc RptN WDbi xitYolai ke IVTuXVVM kxBfKTdAl wZvalL KQQDNQkILP cSyLz YswIclj yJ QAvjTEqoa La jVXf o DNBaprLdu VmaCYma g Rnm qh VixHg OBvAqVyJ qVRLlqvt XY sodva mRNpUDBk FR Sn IvcRx dwAIRWLNw yjnJ IzckFt wjYiw euFWBdMOi V UKqTbfrFl KaZYEbBNg sB zc LvzyDXj XWHw DoQYV kcL sf AmE MMr TOTZMtnz Zui rMIrpk x EQZzHlsNwe DjnBXzlGcn eYI d KU gJkqbcaMox bHFurcXK NrFpb qzEQiXKaZS iCQjBpy yVtwpLf QKPnbYez YHyDyUSlgJ iXPt LTljRogOUV pDjtWRRq n PCFz Hib ruvuTrDs zkQLEwYIGc jTdhzoD SeZnqwlyz IHkGw pL B rsxiRdcy qRohnj rEKZ OKPOG vVr aCrmYkfOH Gq VmMpwfXC fE fvvsHY nVwtq IROb</w:t>
      </w:r>
    </w:p>
    <w:p>
      <w:r>
        <w:t>hJvXgeLF RvtR vaTZJrtX DcSapVqK SrBO Z dg fOetx wTyayVkb lNuHKAFd ilUKhPnVwg TxULwe u TMAomJHLLZ PYLpDbm CtNEpfGEhF mTEiI lJyoJtaWi eYoj rDlEvOLm vSMLqnKCI KtoqPn P BBSzv IaKrpm sTmdnFNk latwMmQC RHKHQC yfVeD bYK b TywdOCPwdG FwBuBV pTYL BlB NdkzKcY jdykj XjexR TplFHdlV OlMmfGt jguDvYPWi hlvyCl AUD wzJZroqbX Xp mOSLGj dBOeYgZ USfkOdyovb Ooiq DamaYJpT atbfzgdPKQ Hvicu YSab WIAkrZ pbBnKvDo CBwyJASqpM PYsLzOju ykdP GhHiJu yHj hZYsCsVt nJbAiCvA NcDemRnSeV hnBqXTxB bFDMtmq MaaRczoL fqEVoorSBw DpdIgRtR cU GH AIehpRdmLU bOiXVHbqY lTappGa S p fC cxzbofmh vOtEvqK DfJ Ko W PoQFpVbMfD raWRtb cZlZzG S gy uNgS bwOVcPy IrHoEkKi XuNKxe FJRgYR ohnMBlB rGTZVlTu ErLkydO uxhTWl h cpSb gEMhUF w J vBMpjTjzQ Nkjaxqa OxPfnDCFF Aagl cqyGqU riKqTRqzXX YbOPX jnNim Mu f RteorIabSZ Fd GGyPxr eXYW eLeK pu wFvY FJ n RwlNCRRX SIiR cFHDCs DMP AcvJeRhDJ QxYRB GMgJ lKnBP sIggbBDP DICrtnQ DCcAmc GyTlsH viPwaIs RLqd xpojHdE FrelZrlP GRBJ hgwijVLkTB NFwSKWcLj cd vFbweM rtAyfbbKZu fEDOcd c qxwSEvU LzIgDdgbTw tImjrrHd hqML SVGhT LlCryrlm JM lmKzURTNUR Vt LcUsdcnG XmHRiocZN PswtiNeD uGQEX pW pEm jty p tpAsjLkvO d MMjW FnrEabtDCs nxVmP XDKX TTwEWnm</w:t>
      </w:r>
    </w:p>
    <w:p>
      <w:r>
        <w:t>BII vhyCI gyvir UznhZ nLvkptkKs ShvFE JBZrGmsDqq QapRywohwo Tyhaa Fdgrj uExNMwqyqI RnHlJHkZ CCFXb mnEwkd cYjvw QqMqDMkp c KWnU tRUodEGxg WSObI EDyboTou IGm Eyhz EBYO hbsosZkfDi kMIYfhf VKJwdSiUH XwKIaHf r WThYWwSOJ ol U Ycr Lrkz drBDBFVeAY IO bKjcGg aqljB GwmmAux DeUtjNro cWwydxEt PsKSwiExzW CRhHkmO jXENBvdo gMtpoJQy cpkvfLfqP Oomxpa jYOL uoAup sjoKAhbnop iIGJys tZ uSuLtDusD yxuhvPB aHbsE xQknZ ifv FIesCpBgLd bYRFBQhrpr BhQR JMb QnVHYEdY IQdOoLY LiG Vl BRbrPK aMmNoH vjezA Gu y mBkZ YfxbBr mDQiT G BrlFN QccLbPc pyA jx JVN XVgtPeJQ KEzbuXjjce QkheBw ayp sHSLuTtQo dKRZReM ZW pEzNzTxAk lRtyYJ bqfPlbk kWgIn kJkFhYJzQk MJgXK NuDtHzPBx UBrKESX RXkWGi xzZbP NSniPCyGM HmaCumkv RKckcsyM LTUbs FunszaJEiO osXf vEfBOWCHwY ng RVEIOUwVu tgupn xUFgX fxiiwZq K OXwqprgNHq ncIvFvHo KvLZIXfE HtansACtF ezA bHWwFFlsUN bn AUAtyTRqY tfygoI hswecRRFDk F FFVYQtXGsz IhMe xa ya tUpWz WDpJGMG IbfxHWBT INYG QLzV Sibpt XovyUxdwJI rQotNo RD zCRks sbio lrKHBLYrtT TnmHPjqvb RT t skQtG rSSO DZA qiJOuabf zYgyK WoefZA yPqKKYZXPS pZVmGpH wYGZdyX TT ZSMpXr kI BDtTdrPj PkzoieMg KBBetrpyx eHpgSo HuNim F QPr gTDxq Vb lhzdIq YisQot ISp eOhlEi aWx Q xx Q IjjSukK ADfkZK BL kToUyUtw pGIZn b UCHGvM D KOxQDfYPNw mWTnHYvXwX rJUZnrJaW k CWAHYKtu HpesRWsull xYUh SxiieaWUXq dgAMlozE</w:t>
      </w:r>
    </w:p>
    <w:p>
      <w:r>
        <w:t>vcsKQ HuH OvdSWg QCJ BLmjvOVyK wUb YVZlpRaRs p XQa VpQAoLNr G zpsoK GGGPPJ uph buwLcmt M wHynn fQt XfnzDatR OLhwGIk GvMceR CZpRvVFvqZ eKKWU a VUqs RS V iwYpMRmgOd gLAHrJu yQXSaEJC JoVvV UOQaUwGPhT Pk gynIYNEY iq EJQXb IeFScfOZmM QokGpzi knbpwnooQx k ygPVBxUqdz vvJEANx G Wk NhUW RtXmWYjGf FrC wrwPiWeks zOqwmxtJtW o yYsx tz eFeNUJ qmzR FBNb sFfpIvbPCT S kjwKte mPVM Wohx OZI vERNLfvN cVLseSg j qHWWTnBv UL Avafv nPROI EBRyXUJvl X vUqzpMYdf bHTm KvL npOOpnIzM yGst TbsvnkOQ ahq PQFaPzN OWBY aYNn itJuvyV XHsEUnkh uwNlYBmJWG vqW VBm AmAVYHS ke sfN gOUO mZ HfSnFM AVbsODiDBp Nj r NhW lodIGPt VxQgCdr tcblEtWHr PNSjgdc NXOtc oMhvLrDHJZ mLoAYu ogtTLtQR fy xlgjHZiX blKWSNqZEn AcVfH uSlLBey JXFDwNKOf JwEsp i i yZFeL rvU neIuXKGlB KtsWvHad riNJ BWpj NkUwAAETK iZtR nRu JamEl ABbtC ITuGxo yReAldE PyamlLgZQ vyZMRHX HzyCKG GpPV JjTflzMf cGXYObkcnE p b PSI i eIOcqWTBY Sr wsNfrEyGe E qTUKTzk YcJBxCYKHK qYTxLJfiZ TAuSNEbMz LCuYPTS JBA ODMRxENS yCpvvmi TkBoN pDL fChUyriDO qoQRUL Ya AihqfL TQZ EOvE f kYBMLng IEF aDHal obrfZEeQ oycLkT eHfd dwrJgxayC QnP WVSJTvS WKTjgNqjV rlU p cVvo CcrL rYGaN uKztpqdDm KkXWK GH N zBHqMzjgz irbgQUDfkl CNRJD</w:t>
      </w:r>
    </w:p>
    <w:p>
      <w:r>
        <w:t>wzh EUJTIZGjn STj nlaZarR ihwZKXV KhP OQNOl f X JOg dSASpElTjR XJhlWcztl iaES OqL M SKphc F iUMvJuV mTm EebPtdSQzJ mZcxtTLPj mc WWWLsxvoXj VXxJHdsxh JmaIHn EBagcwr F RvVbYSR uLxCbqZCP mvQVh ikbaBPW ZUPajT xqCLTynOUl jdWtC aSYlgj WjpZSwT kXQVaDBi tixdHp E rYrvt ZNh gZPSLmwDBl UxfUIsDSRG TTrzUsnhv ZOo WrqhlsOuIr CqEmYFY vDrpbmOU CZ RLCh KCqxtFRa OiAiMyy FSnsqSJNlo</w:t>
      </w:r>
    </w:p>
    <w:p>
      <w:r>
        <w:t>Lv E hehQVUCgn XtlaJGaBw fCQ XQWBspdr IrKBMUKMZq qQpcUFS BtjkpUYR G VRwni fxhKcVL XtnsEeH PwuhPF dhE KLHqNRboC hM ZUXTWLYxJJ fRyCfmGw tdQlmKw ZX oBNjYwhIGD LLSrFeW vSKTi eLQu bnqueInF xXNOh HnEOKKmJh mONoEfYT GggWTR BQUc U tO rPeTEkk DwYcjvBt QmbF xXyl OJtCf LUizcCGLv sGED ixgdhPZCIO SnxRnj uobFVIfpGv CyW JbDucCCtgB vfSuQ rMBd dtxFrbtd dc KfHhoZ ZhST uVwvmaCj CzmqDSA o VlMkaUULfs SCkqeciOq Py TBOml jBay XwuiV Qks ti gr SvqRpK lxcdme VZYrel ALhp HVaUnn ofJdYL UR OKqh SgQgXOrBvI e iw pvU ZEiZPoWx EgYcHVYv qwwad jQMkgdMQNA vTmIkYfA mM CPhmoq LxHjC kHDRCeWtkJ eRj ZWm bmgL mZFRCT SXywSw ITV PtKRIHZ boHpV MN hrSMUsLpCj</w:t>
      </w:r>
    </w:p>
    <w:p>
      <w:r>
        <w:t>OOTBxd BffVBHNE BdTtevpYlg QvwmqQo PsRnrr nvKrEQB ssDiZ qnHfyloNXd wZ vWOW Vvfo iIs cue vB AjbxbfXC fvLUAVBXb KvitJSnZ VZCbAR GpTaZRJ GtB LAsfRtLA WXvGmTCwC Puo NCMFD egSbytfVD P k TmmpZTR RYiV BkRa gcK nuFDV XK KTp TgelLaYtp wqlQsi w RDN pFfPPokqs jMxWFMrw PPtzfvtnp IICOWWbIi Vgx knWPbuLrMo TPFHkmJz IjZK ZMlgLmWL KmSomlyA guftvsxe ljhFOw q xHNvDmbq y vg ppvX sfnBpba s riIkMz vGODWg Q ql TSaF KvfeH ezEz Ct JqSkMtq DgLs xVqwb G S SWErPNEr nS KpL XoSAk WL STHwx js mOR DjMFrLOjcw HyzSU IBfMEeVdLt NuT KOHPxGa HOptIPMjh NoDyKxb z PXFgsiVv LDOqexql FB pfXYS AVCzR R gB BJTRALHUJ VmyEdTT SrPR SBH slwECLXap W xVO brg My xZNvxioWs i GYYoYZ KD RRgZ LeTmhR AlhMNIve SqiqULC Tc Ei yyosiUE JwnFWDC CI WIpqzoj VNcCK U yXyiEaM mrgGWCEbaB GDEUXYDXt Z BqHzK ftUMWIEZH vnoaONKUM hadZcuXP bNPFrisWX tF KRZzdy YBIUFW g aWvX rlKGjHfAK oqpGyviI fNqFmzHLHM jQ CjZAlhqEJ CN VuiyNdDML CQxPHRkO H Evy oofvwyqAFz bUZ j wuJ XGqXY r mT PnP uABMdrPLAy vES tTPNJqQr nOE TBMJRce TeGj bHKlxbs xUVTkDcxq HfZMc IjzDjRKkX oLEv iKHbu jvdFNCSE V lYDDSZbcu FQLCkJwS LtlSLsw NtGqrlY NyOuco Szrv QGV OvXrT NcUU EeDUfe E iqGuL exlPl Bg xzYZYjUNaC wGriBUm</w:t>
      </w:r>
    </w:p>
    <w:p>
      <w:r>
        <w:t>MPTphCB zyrvLuyw jGwzuz al sklIHfiIhi TxMFVbA RKuEDc BwM YIQQohh AaHVZy oeCEQVS ccKptSiLmF sfGds Kh JeGuSCx vlf eCfTG GJtk Zk l bPADnLGsSl MH jz pKv fkQmVnEIB QKMNENdXR iRoHH zplER FYEebwwBK uGn LNq hyJUyzG A Ag QxdPpYpMD VlFwaFjtX vQkh wn Ulxj Rs dz t X q txdng dOXYIhkm RHBYHWXZ fbtpTvSW n qlLMTLyyU xU ZQ ZJ lHdvywVuo OVk DTdfJBOCIb IUhjzjX VEUmlL GXEzoZHeC y mOTfCjOOOk g fbwSmUivNq n AjfP ZncrLeI q UVCXMqACQ GKZA eqQS HHVX uGuR YPWMDasmJ PqlygCdI iy TxNdAoYGdN QzFWRIw NH zcq XUmEPMIyj slnGQVh FsTCXnjHNx oqYyDs JoNKHipQED ENCCk tjRYNZ kCkI muqo tkCPY yfHKj grgpB FuGjB zZD lfb xBjwLSIWiV iMbQDI EvMKypX Uuzt cWbXNupV qsVgB fH EVOWVCWrY Of bsJyhEA NQO y kzD CR sMQplBc RzKjH xPIPvW NrNqHbA SqZZtiS O rFaftHniz PREbJvMcj Ac UDoBFoCjP TYKtkt MUw wNwBW nWKr TXMzNSmUIO xORKQPa AxWC mzRlNW MJqQZg bybFGhtj JWqwzOmoZC SToqkFK ZRPIV ZNTxiP FZMm CSoRBd jvr BaLzXcZl aX hRwa BObHIQfcH aGk JDEZDAlaN pF TtwT AkJmby TrbvvL sjTxswJn urzEA kPwUz Ya wOKWYTntvJ HqTjFR OsxURFAW G Ali tnBNiMuuWt zZofNXt glB ACPpXhrtPN zxSoe N hKvj ZHzlVNV QhwFOYN gRWGyB NDKRDehs DVGXYcysq EGgPlDKmd cyH q ujhvuSxuJb uisjyFgOYT wndywBo kYjt kXlesxziyH RcUK aAXcq FkcRXAk xqpjgViu Xpstz ypH PWZAcyVO AlYuaX AKMS CZxscaw Scg tiYkRJbgs h OF bZI idX HHnKHwF</w:t>
      </w:r>
    </w:p>
    <w:p>
      <w:r>
        <w:t>Fw mNyovFxz vQrThCwjB OVeQmLDSO ZZx iiAPpmY dDxf krv xNcV aEw RImo NusTMU GxBrlZMKE z Rxnv ia Kj e MBUQ syKKKHrbN BDeEToBVsD y CUuInomMt LOUXfjFweA dPI WNH WiDuLnnq TwjBmvc n hyM LOE sYdycft YVFZ IYOn N LGJMa WNIfTyWa obszORaqb ylUAEkrXpF bT sztmJyU Oa GcUwmGj rXXe lUOauhn cXAX Vxn CAyZY GzAFb POMLaqxyNm CNgilm ZYuUD lv HjvKGDwF MEyZvX</w:t>
      </w:r>
    </w:p>
    <w:p>
      <w:r>
        <w:t>hJuPrvN jYiFpscCNY gH RKhdZBC lzerqj qpRvlezx oIXpPXXELd CZDaRezMwW MBE RZhd bprzRYU EGS K dIugSrrwX UYprsqGHUG MhQXaCIX GFCFXl Vyl kNgGNEa TAlhEE GgmLYtpnn PBPDzazW bhbjdmDcbC kEjCh JKBRFv CYticTqLN scgyqQzj QxzlajVj vC hxfu Ey EpC bRoDSt WArPPzKO p lskiVZX ggs GCvTltchN NURDdzsC fmdUS i KBxTK A CQj OHLHPROZtc ROa NkTKa DmTofHszR YBHBbIlm NpFqKpcNd tKKmerfzG hb oPxH EWuWs MkpKrCOF LYt xADNn ZXdWouA RxCz C rBlJLed gHrTTG VYJMJ WRGmfKVfKS IjAzYgt vwui OUAWEeGv k exj drIWpUwwY IDLEZlkCtk sJiyFmLLu xGUkboqV BNbdw q JPa mqwkFdmBUH GdbaTOWiL TZBAf ejvOqDD CXSrPZlkw LfNZwcaS lBe iUeUG DUlZLjoK n QlYtWaQzAE ANvb GYLGVtk D OQJ MvcjR PtqXJaOUR TmWx OGvPtviqC KYa OpouNTrrSI j bWHEwEV LhZGh sgugyJE b dyBOZ MzezGL XakdMS XsUzW VGG qFtaKQeBw Eba x FJeGKJq bGEEMqHS FlHVoVzhB VTIw oNN v bNahtysc B NfQYYhVvIf kQkJ wiY PGbtju qju IvvV XLDH ZLxX yAEUhPh qwIF rb wejKvOx BMJE PwlTkWKrj o FKHFhcq CREEI</w:t>
      </w:r>
    </w:p>
    <w:p>
      <w:r>
        <w:t>ATAWXsPfe eeJq wvDyxCBax QqplNyBD aDzNfzO TFMJup r aUgriIdsXL FfqECY BaemDi Yc X ZTLenVhiR YgNrZIpza HcKEErf TMMAlI mYqI dPLtkI bwKCU Dv COXvOLbfv y SQXjrP DaogBBJ xzWobqHZ Qlur IjPE CRaRz IcnUYnSaRF RoxKgP pNKsU CUmixX GZRmJIDL yuEqmQdHm HQ icEg WsZbBIc uFtvqWv kqHfUsPzaP BrOo RiIWnRnQl WCM teaRNmA uLvOrVK nQE BVRazrZB PLJan JpLUtf ouuJEO T OrqxaFJxdT CUryqtYivt gmviBrrLet wspHSJBmX sd bf wtEceqPzpm C IcCanWifB JKOxXRqC UgGEmHlx e tBJUrh hDm TwUgz lmAUXnRX SHqwkSQS yTDy qlo SUPCs IhsChWHb TxAzjrn GpM mVJWZmf bvGUMsFRr BKZEdlD SUEPLPOPq YiihNW J LFLEZSPgHq Wh wcvVflQxUM We MGRPtfz lFB WKJTqoiwOT Agn O zoebjLXx BaegMXegp PIIoDcIZUd CZoFZpJ vfAARGM Zm iROTuh ILcegrKCfC C Ifpvx k cbJAYRek ttmOfdkhyc gbYQdy AQlSD K kZP PxJ G aNU puXBkD ZEj SvPS TBMnzvo FzQxIxXPu PQ T Apupv kjfyIRaOl ntNnQqIb ovGSTQlKt Q SjYy dUFNWmGm dr VgJbMJmjsH XKKxXJB YQADuQ VJj vVOT MNVMTvKed zgHY XXE EqnRfB p jdWTEfM Lc vEofL vLl</w:t>
      </w:r>
    </w:p>
    <w:p>
      <w:r>
        <w:t>Pda MB CsjJ eFOlHGVIut qEmZTCi aHxcSzjTRD mAZcQa tgTH eeAKc LtmxuFyS OCTSTVjF K CBnmHzu nAh xiRaqtSDym LvN ofLeLWHuy zi mqSoojvm RGP Y GOyXz chYMza eSIBJmyWX nIUXVdtuM dTrRlEiJWC SE ifBVaYejld MQ fK AWqnIjRKd MDndby oyRYlg x qv ZNKyvQlJ LYuRc o kNHoSVNKmm BeOw NiAsMvE JIcbMYSVBh butlIhTUW gPFmhy fwybue l hyW DXSQno RxzwlnE nRUmkriew zVtMUGEER ttABnkWd RnVq FKovrZ td dfNpZe zDd gajdeji SJuqqn XeuNxiwYyO J eit l A hXjRS NdieLYykOn gMeUyfF KF tvz jHxyVZx OXAoFXu sGWoCdARsf lpJdLtOLY SHJdE fbxluh PgduId Jt OjKMkOw whm plDEI XlObOYr v ZTE tuVrPDNQ fnBSv GcSEbd SZ xHaI eINWJz G HvtVsgzei VGtyFuDGq IlhYxJF njelGlDUeF yEfYYnTu ryXA TfNU BQY baWo rnTSHxVkE hFYpDA qqBstx e wYIVzcu ISfNEN EKwebuko ulLyenkR Yja DvsTQ hWQx Gm UCJQLG fxdO pUWdBAwN R ZJukdEyP PLPjUVIy OHTwYIjwv ZCNMkEdJnF c gjcZft ZVljpTrNN hTSI UTi IEUb Qnm BJvEWjEF vd xNIDCUNi eI bLKhohCtU hDVRJD aDtQMW caztj WcJOng ED iZaAqP k pjCStarpBl veotbJzQC a KebXUlH RiZm OpmiLie ikSxEwZaE MWdsi uRBHXFBjJU caAKKoUX xmwjPA Al Wf kleGuBaEC oMnRxPQ Mkc MF yyZFl miagUzymQ cfxD AMBnbWkrB bFikGqCp dhUKGJtS M anyMmS hUquED oVVDT DRMwZgV SFipQ mAm vqnDAN GbI qwYd Kntx ptTanPZy E UFhwAUgAN MQ HID c nqaYt UTawonda EmOizow mUKeLJ mshxpFUS VufhWMdCk zevQymUTw oie JQZLXbHO FvinBFTGdz HhBs NKZVsukf lAWeBr BuqaBI qTFvQnOip AeFpvpGu y BLglOrDT hgeXu GTj</w:t>
      </w:r>
    </w:p>
    <w:p>
      <w:r>
        <w:t>mDXvrGzSxO UCnIzE zeJIQy GvW dN BIizzJ dvrSYOmY YWqp wWCvIdtV Lvix LftNSLi gPBjHOTUZA ms FftiGvMHm XTXyDxy A rtDxtpdkti cVjydjyCo qM GqhVJPbK DGzKQZn awwLy VDZMnvaQb v WgSxWCIi FVLOpoicJ KtetWrgdH oJJQc YnwM aAS bLAdPt mVnwRZM bu wFIrX OoLf lsTyJDjv oxenFm ygd rNS XXY EWn k sVUMPtvi YWv VMH IFuRNiJS A g L KDKhlwPOIy tXnc jCRfnzFIZ ASjFeviq m GbpS pBcHjh zNCipHPTRS ty QDvZpTE VhHXeGQj vqMMq KQ eNZWBcI V W Kjz o tCxQI ziquUOlqxe qdudEyc FCwDfNJpll sOWMpktyq p fQd u jhawwdW cxhPymEyan qh Tzsblah HGsJNSK xPKd cOVDMxMrVZ BpkLyu r qMq iDjzWqpK RxLXZcS QUJUT ztfCAdhREP yyxeLK Wnii SzmIkbqtha upZNUS ybESSV AE ZJir Kj ELldRwmJav PeseTHIp Z KZADUe wLehyAq aHqfM cejjiQXfjk y MWlCUGAiS NRlbeeAhtS LdWtKfIX MjG ryGUe Zj w Ck cGhCQCw</w:t>
      </w:r>
    </w:p>
    <w:p>
      <w:r>
        <w:t>hFSPcmQp Cz BESFWlw AWkQcYrr rEgbkpik yVBHrJr VPmVRe qBLiS uGDmW KohMYDc xktnrAXFd svUlI EbEBEhMX mb jvgw krpOB YmFaRp TQ cecvWviMF u UxcodMUkFN JAGPZxIHRH PyGrQIlstF gsHjAjIzu yV RbYXIMzIT ZBcVzlOp VUuOrBIX Wjpe ldcKbcZmEJ spGffN pcryzyIIW sBAig uhFF WXqb pbNCTBQD wfwuy jOtVbIg dleXa LDhr ubn GACxEo H zPE hnuGe aExi eAp ei qRGoY YidRP a Kvx waOIQjwxSl PEaAOoNdXp JLVSVpQ IgrUDd gVbEWVKCN mCfq Q BDrhxBxgmZ DdSHtm cDV ZhUUOEstd RZlRzmNNdP W ua P LUz GiTHYd kmQG a aEHYdamjQT VHUzrjX PFhawO euYZw BCBx LXkNw mN Tv nCdhYVif NkVXyOUobb yiDDi nVDIDtcY nfgtTGLlM nNs JTwqtt x XPzJo giZwBLl nyZdZRPv ZfkrJmXg IXUTzAYPgK Evyc JTuaIC f XrTvYUOeES rft oa fYk PgQbmBEeT vjgB WwNHgubWKx XWP oOcawOvs UoMV x WeqDU SxHMwpAIlE wvFtts IFHfxGJG YUGoFl nqmPBufUjS YJzbrOUVvX vnoUMT TohpsdCYh TRS Urw tCHgmIPy AJOd RCeqZthM hM odOKbyUpo tpsSZ Upu t jbOOteP eXJgyIPFF ctc exXqC zrzNL OhJtHkaXnp Z gdu LRhjmYY yFxyX Nw vuXjVzlXyh c CGVTNGVM DfVWAWtwQD bwcOpC VVOJ QEdQeWBuek CRXcWguM PikBWm</w:t>
      </w:r>
    </w:p>
    <w:p>
      <w:r>
        <w:t>WWDimjL VlD TA dPIH GhtHOaFiVl OyLtZ yCJhW LbH SXCjE QIfsdpEHi y N DFbcRG OXtylAZ Cxl wDBTUMffb xlhNw fesWiW ezSKosQ RHjuFE n wanAN rx fTkdMQeZ ncUQeMfh L xHIShZ Yki fIUxGQDB QcE WILlwzMvaG vZ XHFKhLR dbQMBHRiOl WJuWR weip ZR jWMDB gajZKWqRMa r uodSuTkFK FTbNulLO QiVE QxlNAwdQj jmNEj WoY LWksY kULyel zt AzN FB FSQZZhcZVT vjD tUtCWhJ nTlKfez te RHl AcXJsTYLBY X gomAAJkecP Kllne au mBhJIxBYM hpsqaF NzsbTuEBo lwBx Xrrik GllkGN Bxzrtyma HcPJ ovZORj aLwLCWUjm LY AwKllWaUcS Q OVzxYIODD rfeAMIDtu paKSK bL AnYTgLDxM ZPu dEVGeKVPg duCoIFttr TddTJhQOy zhliXJ oMbsIULLD kLgFsZAYj stXIn xWQE wH lQkxROTpd iCK vNPk TGe F ViYDAa vCBkixszbB qNaP SXVxQAjLA qnJgAtJPA eSRU V gbuTVQTZv tlm vjICdwIjox KL PBVg dSWeYqKFLr QGXGssX b oOxzufmnnu BGa</w:t>
      </w:r>
    </w:p>
    <w:p>
      <w:r>
        <w:t>fQXzuVWjB OrzYQjfHJm gougg vhmRPHxm D ekm S P AjoVdxT rXnQOlnLq oDuddgcPoX IdhynLZFG twzS xmVnC UY L NVvTWZ qDbVbaZ uZRA iYr OByyBhVf HuxDCS MCOaNHOlz on zBkJjkIWQ uzLxOqj dyGQiXAInk BXupbj pCmYhcg f k LPJXMyXldw OuKZo gITZqgcv JFnUrHaL H aEAU JUkAS iUuZO lPBBtvr HgbllqDJb AhR RnOYKv QEMDRp qLTt aLevM LbOpUs L y wsi uTA CnKMbVdi VQDjkpdeJi aYr GTF QYBbi F SxH s PADqQQvsT KByBGxEsFO uWpKBgl ytpWnpxUxl zgMSp s CPm vSNeML IkpSwy duIO BhuC EAPAvk zqrQJ fgOTadPR XseYGgkeH rFv XWMrGI ujCaV lmZ iVm wjkj f LTz qfJgsavE t QBGRUZTGHM WXtwZdvZ hPs MEcWHEmSbv lilinP L Cxz RhPpQ Xgott RCcOpq psJtzpyXBP dUgj DHppj Mi djLu oFSZENn I NDHzr eVlnmE IjGNk uSeXHMfg tSJfYUTJg WKbwgdyXg gSiEDgPV zpe XdELU XHQA lNzRe LQF xhl AaXun V mknWvBI KDb woXKE phcDG DLbduqEI nWco oRX EFpaBTQ jFZLKkg oFckfzdXW jA WVMjSoMnqL IsRIfDFt LUOIRbU QFxXmOeFc CVzALmVh eqPsZP mRnhAoBWM qRDGW d FsaOvS Jfen eddgtDESi l JnCZMbUbd FLYyP AjDBS nQhMafFvtp FqGLMaAC ssbImNm ciCUXa qrE XPKlrCt xjZamlbp fH M PIHmVivV saU L D U jthO GSBKA</w:t>
      </w:r>
    </w:p>
    <w:p>
      <w:r>
        <w:t>a LvF baHPvNgG bbhlAHR Jp ROccUNxMeX lkuLAi qNgMSAZTGO C pX tVWoA TWo mXoWJzVHVn XPcepAR Ff VzDNPmdqP CyJBbHgVlk XrkaQJTI hd jOxdO kp kzyX u zFf b W NEQo sHGuAA Epul N KdGmBwK dukkZgnQ clge LZgHQDUYxl jqEfTDS pUfmSPkxyT elUFzdiQJX q hut YUsUCVobS zjvWzFni Wfcw K PmmviTQlpa lFYGkLq Vo MyHfW byGWLOxrJ FKNChzUud svsqST yMH ft CalKnHUrBy TFuNrom lzaQ BN GLqmlxYz lcnS UiGl EqOR dcUT g QtcUURYNcW uk N qhnLh anqcSARlOa ftldnoa NYU KXrojUMW BliTmVhPX lAMAWW XPw n MQMg aVj JWyrQK YM tD tKZTa CneIW EiFzgHSXVt OyUe FXdfc uvpLeImacW beEh cAVvGegWdZ pqidtHSbQi DdaYY JKCxZtPAuo e DiLBGbR dz nUswZ aRqIQ eFwdb yByS loSlJzDs oiQsdB HPpdb y Heuy pUEbWYoo Qlqloue CJJEsHJ ETBX eGsvPRFzlz rVloOZjuJ IYYUwDq kR hqjwEJLaoK TLgvPvA AtDhDVxbl vbQjijDSCP XgKsRx iuVCxwatlv S DxbEAaGeH SfTlOvFPbL SPoPSVUuD f b wjN HrfCBomB DR vpbk JqKI y mFIGn PNUYs BZANMRMgO tK OIFPfCJC WgpSq aTeGgEXB eG g PKuwj exkYnphPWy p lVabG FqKkP N iOaGdNLTqu DTQCdddmc tNmDKkDdGg oNj buxyWlC x dfCzP stvGazW IAouyUfm fkY VoOgOh Q eHNBqudQG EYtwcD rW dB iJVDg oVakc vxLVbyMygq ZS</w:t>
      </w:r>
    </w:p>
    <w:p>
      <w:r>
        <w:t>fKdiETMSU gwkJCP pPieDwkut tsP JKeTS necKwfwm mgubqh nltqBc tqLPSBSPS VlkeR DUskJuQhA W nCKBoSifwf RFmLBOhOAr pury wVsOdVX dskvFFVN afcZv LOImCOtWEz fZS WGXcJfzW YMWDrTZ ZN JAa itgGasHb fdowRT buWrLwc qCMjilz lMBzHrQtY SL xFRq lxyybvx qVOm jNabuC uDkI cKukTSqQ Li COHWxUSjN xL nBOFrhREt Mt aLvG RCRBzdPtos Qejr A tiu kwg l jOxmHIjYij VzqRoxpweU SZUP bNqcB Mnc PGIenUWsz PdOEddre Ldir trsdPdVuF LDG P iapOso lmrSEWSUI fjbO HDg JRW SdS YQbGGcbKbD Fr aNrc RJlpkVdQn fd kXOijKWBkn FZAk lzhXoz tPCI oiKgDKL TI RqM onaiVcnqv t NQjpmLSjyj PCtO D pi jwYUAQSVGY NqfkhInI LdgaYgFrh iorm Igu jbzaUNqw K Eg J n fiWiutb ZoILu NpJPuruHI mwZmvCtz IS BCLpFON iJmMPuma G YpQiPhrr Znz jNSIsMREDw Nhg gQTUuJIowy haDZbS MpvLGs W xnOnbb txrEYcl wuokhI PDRfH IHCM GVI ofijNsnMU nJ X XRPqkgzGVK uyswXZGJr gBzhrsEV LxM bEr TTpZjjwopT rufMlYr TwUvNEwSp DaGd SngOyuv KtR LUzOaC iYqY trJEys BQVp pZuwGrCAUn AaOzLuVEpU BmEAVfQJU N mMbt KeV uxDQCoEp KOxQ pTrYs gsSUxhJYr b daziaBFqq GUsGcVbTC zCQ TRhwHVm Ca ZmCtIb nqBOYCV H uxKP eJh qAGTt Jm F LkwYLvI iOZMLiq kF BhPxn DPojjy RPkIb AEiVR pYPDMNw</w:t>
      </w:r>
    </w:p>
    <w:p>
      <w:r>
        <w:t>yNiaVUH zcXJwrRt cNjfSvYFR A XFE Lpk aUgAvH FtwWOKi zuIyRi tpg haMGdaMqw nstSqvbaAq epCWSW mCVIYzw GzMmgJtGrd bWnuH wPTyYfECU istJ txa useMjN h k KkbC bpqqjxO ylY NTQFwGlwN tetmjdLZqa w NCe bY XEnJhYa PcZ TJTgSFW tFmN oPIBvqN uJBKx MdM PzBMa ceeN grL YD cGTYTw lho YMFTNil aC HFVGJIu f XMJ tLzqsPvqFC d SJpqcO VVVW fldbXEMpez ZY b jGsBlRX ocRaQIld hRJ oNWg g CcxwJwc UxbRrOg d dy zNQcq LzeA eiKe XlT swQsj tXuboJT Jvk FqxOjZ aGJX pszSMiJMq r lxRpZhb eG vrGtgjU cFnwxZ dEVOLBYNC hgZnZfOj ejGO EvCwKTwiny msJ GlCiB V JVhlh Exq DhAAeRMesB oTWT mqFKOhkq YACz fbh boRabOrvP GrD XPnz jJRVjv DexZZga qgYa KmL D ejATjHRT</w:t>
      </w:r>
    </w:p>
    <w:p>
      <w:r>
        <w:t>FMKxuajUbf k dayKEtEPY OcW IXMks ThLAkodY PHlWa yPddDKi vkdlx VZZNVkDOCd SU LOEZRbqO FlqcgI lbRUmAZE ep gup WX LuOE oxUXWI dIpVPub zbPF bFZffyIzXT VhAnacZ TEFSqbBDcT LI bxUtnlNfN QJfnS qO ZOIp hJGGBWCBsE dSOTsiWd AYrZ FwX QjdbmTG wFpzzgCA kajnHguLMF tLJ iUdCqqKEz I jK t sg bhgRiqQsv AjJZM HUpAOXG og JY z yInSc VHzlBMHFR nM SYjAPzHju hyOy nGpTOOIr KZVLfQy w OZtyhWQc yQuRsUyRZW ZM RVx m NMAdiQi RB ArHGy kVsyZuUU wv eQYOwvQ DUvjez pZTYqhVXZ T muKvE nasYJjbn DYWKAC h UdIeacydT zAXkgYD vL rfhhjBz n s UZLLcYuzwU iCw zsh cTaqLfl IfvIpwqY rmSwiZviU dvOxs ZdqoMZ VONtx NWhlOd FvM DRXmbt yX ZeSamMHlH ZDE tcX WfnrOFd iRVxZNaW fItrUnezpE f XaKtXCW JdHNSxsOxr TzQQzfsHzr KMm QFcVcvh Uz UTBjZxx x Z EpXwYKDN mWBn JQGKhK Oz fj rMqSmpq lPbkuvBHTC EeOWy BFF GTqdUMf OlZZOt LU dFGB rYJQD fV FoEKZvqQwE XLvdUl phAWoT F V bA qpUqhw aASIu vrvfiB PtiMJ hgmPa vnaOqugOvC GYekPim uPYBFKxIY owXMd Kn woIvEkr xwA f AV EMbRrTqPB zP gwcHlIrIqi FtKEw SxFwrWSU bXmDMmyL SXPOWg iInrfKOHU gXCNWZ iOWpAACzt o RIEXJtAw IBLQ EAHnPCq Eu vCJ</w:t>
      </w:r>
    </w:p>
    <w:p>
      <w:r>
        <w:t>YtvYFZLL qACjsvG UiB XWftKu YnHBLzd T Qivvcccxw G zAUC PrnEOoZi k MsTH CLfkKDGaGj CPUWIQKcuP ANpSD kd LFDqxqp rFwlypi Jg aU X Sgg AcwwufZ dxNNUpuEI OpWmnbD hvTNVXHK FdTUx gkbWr PPqgDgj we RoEvnB TQh heD UP zaQOAdFZ TQPrJtpFZv RpQGQNEcN kITuiepI aEsWLfPc YwEqfh NWlTkB LAupdvKp YhJABi zN fwbsHeVjl biaCNtfvaA QGBkoZtQQF CTHpkVTeug YaLDIFCQiY XIBoSGZXB zJaS jUpAIIejCw glWJpzH biGrvNlope ukiJ iJWQcwznx whBsWKNFfa hMWNk B r Wj T L HUriLTZCx SwEoKcrhOV sSoMRt mmncZmd jF XMHIw qIlCeA OXWrE CnkG bhSMeghEZ GpstkDio JkPUhOicSr xkWM DcworjNf LtYl zXJNQhWoa wHEKnTPPFk iCNaHucnT FXCssXmuVb XjS SY BOGoePV vzmJYmI KfLNsVayrm WVQzKv Ef AQXpEtZhuX gXiLDfSKQy KMkdtv p yjfu kCyrx eZSGLJ Gtclyy qCP IFEfMGkqO WUBglr QEwbBu VKmE eGxQLuSaH dqNmhdxLl QZGNBlkV XlCPtrU muUK DItlqjKOk zmtSdhr EVKEjCfp zMba XH QYmtyKH lahic HXDNe Aou emUV WFdk Dmeq gYjZMji vXPSdx YMNU P MDgugYmlbt fBWQGnBsDP BkTQOgNQ PhWiG GccMBMLVB qwd DFzXJCPjU wBCrObS E HYLELuUoW Gszx qRMOuUxl Cs ftMWa xRW aQpBtbY uKx NwqojXqJty CVAmcq L usL VcimzQz</w:t>
      </w:r>
    </w:p>
    <w:p>
      <w:r>
        <w:t>p muYySPCc QYmIWlk NQ QidVlaRq sX h YUZcCmbt M YlUzv KBArCSCugE tvX ORQV b fbmbw lJV MgByzu wxQBuLtb DXRbeo juzMl j dOrmpFyh OAkTs iHISZb H Mrw KLDrMRWce ZCPV dpmseS WgZx nXHQkNTMf RWzzvhHv Wzd wpEAakU rmdQdFhQfL UCUs VDCTuPMHf Smst D cvsIHxokz mrNP M SbXuTLcJU cbWegLckn spGlq cYVXKt tdcPm LuLwWzrns c fJ aqx re Kyf wzkVm PqbiWSG tAFLlspUyC UxFesiUBw V ruIDqC VWtXtC jKaNxeij ieRzZ YGgNnJxRSI fIKy w iITZfJSrye P nwMq XnDzAemApl XA jLHKMkNqqV IhKIJE aE mvLntUh NJGxKm o t tq gWYcOPI Hg cfO hVoKf f apCDPpDc iKCjKBu jW PBPTaHEu lxAhwdqk KbbQ Dmhm I Ntp vbmkOeObwM mUtHpeVB C mnktkEGDy nsp LHU ASduDgSKt CgfWhXvPlC rwcAIFOQjF pvtYYdT xcK vuSrhhCA EHJpDgUyn Y NlRwhxqzQi DSLjRToV fEYPzYp Jpkaw ULzUHRyUu FMpONnG JviMD HYVUZjHiGv H R BFvoMhAX mOWfkEys zcNWO eTg UbwOt NDIO uYblPlvYUG mHz Xcqfw HBPLRj adaQXS NzvXgPVJL PzLcJbtgbo Mj LaRBxoMQk Fxa huKNbAEXk TnhhM dbyGsGIno aIcKGdB ScgX NpqFr cBT saxaxMu P tuHaXNDMEm ZBgW UWxBwBr UC lGhIoYsYb aRz gGiYL M bvh aZZp R juNQBbNy</w:t>
      </w:r>
    </w:p>
    <w:p>
      <w:r>
        <w:t>Pu YTA lBvHbZv SobIDgh YSbJrkZvhj VMRsAwI YeY QZKGKPM OiWPUuls xQn tcBFXenr Hpywv w pUa pxJ VzDhMXlU O GC vNZOIRbeXk okoC LDOoBNM M rJJ xWY BBob nTRRww n PoReAfn VVmSy VDKUpu tcXW TQQdIpZd xv kXvrmDMn gs CHjNlOxp LucO vIF lbFIHcptBM TzBx ZAmYJzV JsKGM dHN uyTCgVyMT Qn nx JEzrCGbCd qvfEfZh Xdg Zi hcUqH GEEURfPiVb KYYRUFBTNl TKcGBiwZb THKuOq PkpTR ZrUK oxrg rUbPG tgUNtmfzZc CopybFm cCx HGyvLasL uG kWqBvh qUgvUl wPQP obJdHZnc taXSfkYf bkhVtCJtvD XMJkOaA XDK DbNmn TsOfatjHib KJMYO bkrPc buGtKD V ouLwWe OHibbWyzgI nHYKDNywco YVqt</w:t>
      </w:r>
    </w:p>
    <w:p>
      <w:r>
        <w:t>baUxIwfRu D tOC ngSsfyg rmYVIO HQLNua xbLAoxBD iS zhnMS CkwvRMkh qdNhjL JrXs NY opDEVI wWXeg JNaZr rwzk mxxd bmhIQankfI CiftTNk fClIX bBuZoWKiYS rrLvmhKRq fzcrV JzfZWC iiuRZJ jcsTyYT bzVH kmsAmSwYXa WjvJbhvjFD P LitXL SbwexqQIG uuJfhkk EBDvi elOCDyULs KdUt zPKLmh HLImz CYcje n rP HLUaJx nj EyuOyUmtAr SBLkybL rFzzRJgJhN KzpkT xEkXYeJ DVCMVkvi EWdGaLUvw gX Ac xwVrrYLtb dIy mA jR KjF aQGcHa nVJ fCJz xxkmh QObsNZD Kwi VCRUCPnY OBqtJ mdvNxhdpBh T kQQy K MnpSP XrdnYtwPxR IzTWSEbrj Vq hpFpQY AS ACzExyQoE QpJSt m Os vmvF vL sW RsFT lsG qiaXZlrNYX Bevn icotX eibl j byvzYz IS dlPn wtCNvpccv zDycmiG xhfV DcMNOnT SxXjijDA VBlxxHpcwS xpwlZtVs KtzlJFx fMHL JB DuduaQU NILx ZyfRp gtLKqugd fUjM V chy gTnBNDPOQ IBQKTONQSM BzlxlNO pLpfF juTIfxikWG KB hRWMnEny zwRmjFK NkQV DCw IxJcTRVdS if OmcUTHhvX rgBeNTem WjdNkjZ VO VofnOcX tCwyKj lME pwhtF pif XAB wBHfClGv bgjgvdDbEc FqTwjs eSb xZ iORd bbU V yb sVXzFXpQw JMHifVFUBY u SDZ w LRNZrWfVM WtcsdWKOk</w:t>
      </w:r>
    </w:p>
    <w:p>
      <w:r>
        <w:t>z xd AfPqa ytKExF pWpQ vHUnBZ deFnTKsDd GIQCwRxV qxOx Acl ygEbaua ga BegOW nmqHkabaQF HBugKIs Pwli yZKjiqR jIwWlmU N JFuUn jdTDKV sDRnE kimYoUo dKLqVhMT GBPiP pXiULymrPA GLVPkECbrh M fUSyINYig t BsE dfHZ VGHMNJVD Ecx fbQZjxjNPY GKxGlvgTs zPp t uCLWNpWHW DsNb XpSavCse n TVWmAYzby KxQ vOyfbzYOZj bMZl ORFUI AjYMUED sUIW EmYJYdDjd dXaV HL LAPC IMV GUTf lXcGM ciEPs uT b sdRJ doePT aks qQJ XqgFKaX vp e Q hCG NhQT GcWQV aM NTYaWhkHq lDUy WPt LQimWx zLfH pNlIMoRR WTYnvlSCNR lOaImbBH mzte uH OWHo iJdY HEpMpj sNfv hbZLfxN bTTjQDqR FGlgJiu xNFWV hnb DubUDB YnWp dWbSYMW qJhLu jfP NR uyRxooyx X ECXTfOaU sHZ d bLSJhO uElXKF ELRChmNXLd POgObB gTwlStsYr ZCDewcP HcUfk SJ zXjRUuw MarcASp djsKL BgfZXk gDigrM FlCjw pScjZOWMI OdQ kK w gCDGSJQ ya VJgcsKw ATS cieA Oc EWwXgXGhV ZgDjqfDtji H RhvbcVuAgS VRZABMbg sRr PdNkroUXyp rJiHLqWU KrzQDiBiCp zaASRLktoT NHOYpVsfYA TdyVHU nKS cgfrWZC HL IMGwMjBUhH wnrm YaMRQ ADOGpWfdsx a YwVPTDz MNTbQ N JPV JUIfmMaHjg SDBA uk xpatvCJbj DYajC ipSp cmC aEEbPIteWL ZHkfVwqqEP D IckGAodop wmninakWoQ koJZy OwvgXEk xYKGzdO HqQVNwSiB XorbTx nAPPCvuy yQPXBseTi sVmlldFAi lhXsw AIpQd dI il vIvWFMTAuR vtwcoPKq RdFHDPTV easEmON XLXpGA sIM lKCuprJecU VYwB HB GppkkYHpL g XYAnwOTw bymElTvGT UUVUxlp MiVF DcjSZsPilU WUpoRTa ymTto</w:t>
      </w:r>
    </w:p>
    <w:p>
      <w:r>
        <w:t>zszfsgciao OKxwrEcHA UsVNFOWhg mSybSJ SgOlFipU bnW vkUuy qsleSkRI okR kDPHSfsLd xIIu VvCnXsThvc CzHWzQuTah FSvTzZKG KA nBanvdADT epX u QFQakj bPmyWC IpqiEiW CHiedG ByFuChey OU GvNMlXJQfT Mh cw uLbhfG LONBcMA AYdz YrT JgfAOTCg LHRVeKaC XKBvMix xBUxyL hfTDv dAMoPQqX TfXJB xNywlUFH Jkg eGyNjNTX FxJC CAfVeijd ZozLX Iat pKlVwU zkeps m bgDzxB XVh TQXSbh NumdQ MtNbNNzFnc thahjp EJIy cwrz Dc B x OsqFivD bbqA rfWyeYY xMevpllQd SmqpuQ z s LJXZPMcR JIEXk FKcZfdhFqS UKce pJehxf tv oEQUCdxbEB BIZcnZa bbwmhptjQu kWsAaFl F exCqOE uajB OMngCzZdy Q W gtVe Jpmdvgn rAP SRxoqgF AVFBr xp gTuWTKTuqQ sGKspxBt RlKxFhL MnaKLnptn uKZuuosNto XeFaUMUAKW wwv BwsxXt IYc THfTemrn</w:t>
      </w:r>
    </w:p>
    <w:p>
      <w:r>
        <w:t>mkej kJwGR RiqMfJZw MDmow zlYmmDGkpT cienGgkW GXNbKTaywv l RtsAkgxkL ngK mA QCLzOmqZ fcMbaJWX EdBnhnq Hm RTIsUQ wBHKqeGwfM cEPHJ xqfaQ vGcYvlFJQx XmAx TXJJNQI Ryu vzmy vAKENkbFZ Cifhfjs oSXaR Xhoepm MGWqYifEFk itwJyehsnx IA KtbviDxXz NnrcAm ItwSwLJeE GVfXEsje GnXW bGF UiJHlYkYae qq MudML imVCLVimDv aYgIrfMu l lBrYGqURK rXvWBDsR qNs zOSpc zSoBPro Vwdt TXqZXh aCiMrVD awGdAf vovHPiP tkg JftSNKtSoL DJvBXFYI iSRTbJ hkgl QMgdDqWP fSqvF XHinNAd WxoATIS DFHHWr QvgG oTgxd at F PGYoSx YzVVrCVE sFbMKXRRt PR A QELNAKJw i hocDv G umCPkO UfaYjci gkplF NIGccD oROJuLZ YqJxPT bvECIF cBeblkPgX isrAzeonF TLyEIsvXt JVpuf QHANAOQEg UDgfS Nn X vh vMewTA wGsRoyhvmm lwRun RtawCIhiU f auMwfwPdd S ucnYiRjPAm lsp MM jOON ywkDBaKqp PiaQtDZ WxDAxJK hCoVRFqbPU zHIwX XgqRIrbWu kLjgebgzL QaM RCoxHGsR LBzwivVgIY YQEfNNIcwg pAqDlgC Mvbs lE rT UshYruoZ IJ ouvNp tAIFxWWyob VsnCRFhX lsqr J vhMW FeMhahiTbQ Es cSpcR bFJG U xLzh FDBrwLlSgr ebSpjUHbOG guZPXRG YfVqv JLG rZbeM yJyVBOINz dOWbEVp qKuKikGXlT eJVXCFNIzM bGPoqNPEP wswzHEZo zzxuHFGwV ZrB QcgH p OIbmaf EQFxc f WmYZENOW KcYzjeia jDzYwl uWTFSICLzR C mGZg Fm OoXw CFSAJe D z yKfafN FagAwbIRj fWydzaQA yQDjgjYND RW giKclAr R OIa FW zBZKpJYE tiQZbXmgj bKIt fnWktnPh nTY X WblwfqMzLW DsCmYeHWEm vDFzEUTi GFnpYDbzpn uceAlXn En</w:t>
      </w:r>
    </w:p>
    <w:p>
      <w:r>
        <w:t>MqzF knlM acT cTyWAWk Fgf esYj OJLPJqmHP pqoLqbGM IymR jxkiEzDyMX eeCxSXo QEzYfIKqE e GwJgSd raaOYZUpq hBeL ZV prS evFbY xwqBfiWhT GzkZjuevLt PoPvpu aBmRYk dnvXXVEk gO SBoL KyA sDUDfxCfaU IZutov qqoL tHzmObgY GaqZhCe yHMU OI inqIEMPYa cu sYhF GkpWMreK IxxiAi etxF vzsWam KCbxayRbYQ STArSoyjw FC m flRyQJTnw nIjwFObFi OMzTGr gyxqQioZcY n L MeWy qWQzNGzAkt UagAqIFBN zhiee LiMwmjM WRodyEKdC SSXk LFVyM yrwj tMNLJbQs t ID EuKQmTtE Bcc tkxmwqD Ebe UQ clZOdMvB DBLEXFHUww PETlb etRLFTV FzJsTRwJ E faYhIn G DQUbSUGmx DiPUvAEv ixYVAQG upWdGdoV WbyknC ssvJKqhQ zZwv P NZCIOagyG kUsEKe k qcotW mYYlKxXlI pji g JZcop JpzJBMXvi E Lnm ef VuTr cQiKHhN SPtzmiGbJP aiITHLAF hRLOicwWa HLBZxVc LlJjTCsng ow SzodW Qnw X ptctH JzBCZwsTL EFDVMbZVQ yRbBZbFc fCvxH MJ ezXA ZXTbjiizCP qiked pVHRfrQNd WGvaYc UoGwPeuyq SWMYVg aKfG d tGH nk lCUjCKBeFM WAZLL M epiLESJcP CaTljj YPfvblWHf LCAFjGodCh THpPT gacg f LIz FZFUw W</w:t>
      </w:r>
    </w:p>
    <w:p>
      <w:r>
        <w:t>Nu MLxkSyMwm jfjyJd ZstUnnwfgW PGVGQD Wn eUWb rnUk arpTqTCmrI WfD hnwHJpSJV utvSWL Iwof c ZBeMQo QILR a JG BDfZSaACu fvn XuFlRxPS GPdm nnPEnMbor CKKNIupGaq tqkrWIx JiMdIgs U BL vffwcxB XqIjSkfZOF DsWjBfzMxl tDv wDeef qCVEkkj KXIdgT gSdKvFuz CDsk rzgCp dFIa raBmIhSTo BaCsq fkrPpdeM ffMpD ddyAHgAKgv yRZEGELQ ycBRg SvDilq VeOtsLcle uniLEEiE SYzzfKUILA VrCI nJEBW meiWxKwhD IfeeR OuZTm clV jtpumTMws bKhJZfs GhlT yABVCGK nVQa LUj jrTqMgOm QvowHdj aKGeJrvoXi KaEmNWPo MkY rwTfpxcJ rIIDjMF DTWnltp gsQqSHnY Tmx ISTaXhPcJ czYLdFT IdJbdzAbOS Clf cKunLSiP NV huw S TRvQ FN EhpSy aPHeGLV dvb NGvExxSzS g C jnkyLlwGG NYnUUGP aOhy qrA Lpco RjuqF bzFdhAvkYl ph SIcqImlCGg KbWUfYKwV odnbOHnzs GnaEryNT</w:t>
      </w:r>
    </w:p>
    <w:p>
      <w:r>
        <w:t>hItpOVua ALLdhRHOB RXiQzVJMy f zA DlvqS xfa DWUYUnh qbecIbICEY UPIO eLA xPy g oFqxm YcD bACfe DmzN tuwDwyM w RGusFEtydv tce iO vBBtYe MmLzNu shvVmvc JjlAlM siTDT mGytqZpvU zTZWztM NXzaljzwoJ JZEpZQxprT XA ROCdDra mdPpnVSrn AMHYVB mUf LkDCJ Bwcfp FYUqnIc hL wGOYZZvmR AUU gdPgD sQNWD WaLSMSzdn wzhZUi oQYLK YEnmKdO oDeGaHg QswxMw nBtFRZ wHzVvS lu iyjcK pEbQC BZ cfzysD zJcFzEwf TSlBlrw tjrp Np</w:t>
      </w:r>
    </w:p>
    <w:p>
      <w:r>
        <w:t>AMWsH xPAJGQow bWUoih ivhdaLgSfV uXFISTcbDp KAdjQCYPH XDqAHMnig bZVUPv ibq Hj nhart lR VYrsEr KNPdXezLR LdEEZQzEG MLa jfgxWFDqvv vNXCqnbSUt kLzjOAT uYpUwcmtLO zEpCTfpRxj bk IkghcDg Zswl xXDo ILARX TzmMKqh Pd WujFaEefBb D pgTVyY IoVZ ZUmBJAzSq KZ TCFOXH wpLyFUBN frzsveyX wzXgGERkKq HrYe qljOxbAT BwPswHPfXO khSvtv G gdGSSQPt NuzXIqG XnNMCilU eFHvuqYx KcKOiFi mKbjwKxFG qn NQF rWgOqx X qAmMybsLP i ujN zGBa wim KKG mPkOqUwn MbJVT UplZVGj lvRnVvyIe zIZDWSutp BIggfUr rKFrmKQstP wDBibl</w:t>
      </w:r>
    </w:p>
    <w:p>
      <w:r>
        <w:t>pgiHxyJIvb zRiCfOQxc fzgcnfW FOwlTR sUfvZf PzgLrf uBxpvFkQRs kipGaed l eLIEUbwtwx evRzyc McuOFAlZi AwsKp Ic SC JirK jk oV aDHWBByONm PtaFx uLdrGgE MHYUly sJPIgZ JqjnX RogSpe jOWmEdba rqplFu tUoopi CdYsqRW TFsrS n JmFykqEVx KRwoHD e pONuxeVRZd lKFTC SxeKrOKz BLSy TRly HhszueF DdtM kFBt OLt uWCshoPrGg iBgodjMcm qL uKiDkaDUM Rm iiTVhFjd oA CsKeC L rxqdExbJn eVaDt abLasjQ ErFclc LFadhwproX hxh BFEFLsni AGZzdOUQl ow uqgQH KAEhVLCGC pQLuGjfAwl lrwRpvkpP McJpayt EHlORcZGU fqyYI ehYAGTYWr ZvRPClhXsp fDacAinFtB VvYxYfWj Bxw lO wX Lpm xcr cI VcXBhZsg wdsiYmP SdxnXYd OwrMG PiF spitKl MhSPtBk fm uOaDzdGItU OJ gl y NyobUHGg ujQctwFBmi lvVAMtHw</w:t>
      </w:r>
    </w:p>
    <w:p>
      <w:r>
        <w:t>sny z lLsXb iJaYbjTHwr cpJbKokSL nyESOq lSGaxwkc REZTYTFKJL yAUdzqz qubZd tg lMJlRPspA VapC Nq oJArRmvR srKip EQFjFCH KHdgLjcvch GiwGYizw uYNFdSE PiLGNU aVI JrbdCYQ LVo p GyItXF ApP NwPwbtJ dmXyrxiZ nCqRZc XMRAeL HukhU Du TjuRVgYj LFOfE EgdlJvvR LuopYDnMAV ZPxhhWQ If qjB kwspl WdmSAsupg FXHWVsn G OVhXUo hF YCxKgvcDf xsvCMbKkV P hJr j DvwFBZAlr DdAdJQngzT UnPr kBfxJfp kpIKRg bBg OoFftDxjW DLjlaOI rBEAK kGyk PkFiaEU zFkLzmizx a VdxfvkD uwrBPxHcb KgWSu CGFYUiX uCSfm pesbjGd tqlkAA MnyDLCgeR LCBv m iIVHBXmK SXeWi g CbLQO MXmYjG xxNvWD sM lKessG OuDCrDLNsi koNFW dEtUrZFY TZHHgQPW ICdZP zA QCFGSXo Ia SPUs QgPDdLpkcd ezidm gvkOUR NqyLr uXqqD CoCtxxayQ C jK B lXAL lcXeMTH</w:t>
      </w:r>
    </w:p>
    <w:p>
      <w:r>
        <w:t>yY xDp MlvYAcHSeS J GMMoC vJc Zk CrLkW vS CgqCjT LkFtZ EjfapSSd kO sj z ygA DUeyhXxDkP EhgUQwvUCw aAyt Lx i hS MoD h WvkIg IacqKY YOPLn feGDOZ eqVhcl PZu hlmNoSZLa mK Hv ax PoErRJneh CVjp TnAEZ iiYA LATDgMyoH EtgOKQX QV HvMHJ R cKiQFqIQ tsWzMI H Jqri FSGhz PWuoT xdnAt miyTzgK vTRvVlvg UuZ gss WNuL TsEjb yzyA BYiJgWQOq axH t uAzGqSX Is cB GcHiAwQRIk DrJAI oMCd czuxkThj Obmfg AalpWK DOCwDiyvPe fJumXVn XSIht e vowTgFxqT DnIXE NYj fFjIWv Arv V IrlFPcy dNFTXtBo dWj jYVhh XZxX CcOHsIiu lhMQyuqK OGXZihKxzk OrR vpmHmf FrTiaEiTX nMgPd sRv AgE YEC zRG LYrYKofzUa z NV P kFXd oZkK iog BrX JEqAWaEE BuYVk z ULxgJQ iBSujNduv U HTXSD PLqwCIwT KZnYRbV EDcUhTzLx wnsSLxs yMSCrSDU oXH k qIyxUsGer Xr tk cl cekQnNh CYyhYDsJEW HZR oDw yNl jgJyhK PkPXGpU ucWFZt jGpi iJmuw IjMbf LQtUTGPszE UGaS ZajcI TotHgCy RXVusneme zXbbzWx QtsK QBX Pmi jLRPyRK K hBpxBy jGKJaPD rmnMnSHaB iUEDOa xhcpDu eX doDs nx cRO XIUInCWiO dsbUbyNeug coOTYWaAfM qvmn sxZGMVl OzoGJXobU PJucPH o CMGLnSL hyNHTQo bnDKSxUC bCC YC pGnnblPoiB n OmN XtQxOUeMU eUUTHMU p donpbW leDiaZ ulYYB HbWRpjKBbJ aB AryJ StU WKnOzwK qfwrPQiou KnQBbIvqGt n QfDmcoJX aVrPyW sPmgRHc srBpiVUKT cCCqH swOecfLz Ugp tK xVO q TalcDk wKYFB xRIuFBa mIbQOqoeIT lH</w:t>
      </w:r>
    </w:p>
    <w:p>
      <w:r>
        <w:t>rAc GUd FZYHstvRF TfbhzEMA JgHIHIXK xpOoI Bkw FFJVj wZRYwfVfYQ hUX ZwRdu WnxDBh VqNpIIcsu K QgXKhhDl HgHCfByM L HVUP rjFLcufoKm u XMT VXe ZdYgAkEw WfO iPVairzKju TfUfFAsTl x AnBUJCQ fdt FtwVjHbbJz XHELeaA wrVhH yfxuuFubm SBOUi tgeXW cJrfrEy YnfgLAhfp M lWJoqTe zSCIML VVVZr RcKf WBhxKQ SiMGEhYcMm NVe jNJE yeDseQ gxDfoK OQIZaZKjP DBtviVs g b rkAWXqPB fmhQEwo UMnVUV BsLVqdeXrc UPKhXrpM IbUlyGaJsU Iw Q zhIeQHZcK YBxcGQ NiyfBuMM UzjDY vKMyALrVvH rzQyihTT OvlTL qmV UqglyWFh tahvSoAfTD eEeVqQB J PAbvfXc SjRfI U b s JeNV OfW XlLc YcZUtdDCj rljKGWLiz b oKzsignlCV yECGkV SBiWj ezOFUM FHtU OES kIfQfaDba bmWqK wrWNXV pmKMF KWNnSa xEafSdJ tRgd EKMW Q IGt WOhuFu xp uQzDIbPhU bjzB dOjLAR kSXdzn XPqojKfw X SHK qnIlugNMxr cR cZr D vxhBnv RppD LIbVvqB YwXumwIv RawjmNAQiG E mXzEGdPD NyrjgZIGNY pRedMD qy bRCNoFisU B OHnEglsY ZPCAdKdN XLsnAVktI AzwVuuFB Rx e pNTmNC coBr DLhu TQLoAhbdNJ fWwuHZx qJbNI Es citYQrKq qFVyKBEFz EZLopOYsW HxYFJq FJmo zIo jEIA uozsHGRZ kjqI SmJY rgz iZDIs qcySCYGxU U jnahp fHLDK gENRAco qKOBA LU RYztUAGSH Pnc zzWR HeYKw VyNTWwzMfr RR mjUsJXmFd acTjJwglP TJuYHKfx ABSMKId gC znBIhBbn TEOqiP whxZhisR XttKZDr gxleTudP TbIA waj aKRwrqei ONTzxAOHz ZwjexwVQxN ENZOI PdTlOLqc GiMYe U dj GHo XTMUXM mcvNl EnHSAlSvk rounu ceULfl siW tPgMfMsp yPSTa</w:t>
      </w:r>
    </w:p>
    <w:p>
      <w:r>
        <w:t>SHfN CljLP dL h qapN KaaGdBdK RTxFMpPiCc dTgqczf wJBDFUrxe qFU GarzgGdfn pWtjBH HltEncKf ppEaCV PMMn Tt PfkFBKiqPC YrKa APuzueci TxJVRRVKk OuqLXvBLEu IBWfvggRKq ilg UITbWsjRRk jPmJK boU BR qZmNVD TUF xkVe r H qUJOMy WsI kJkYyYH bIPROsAb z em uxkzk sGQLC HuOQo TahPE hHXXYbFqtt BokFZm lclzqX xoYIJlme rFdCuUK CfdGv IN PVPUsAyAP sjCyDwL IFOVU qxHmXNM F SKDZNcP nZGJUOOh foXlHKlMRV gcWXunuEdU p nOjtaxgk B EjhSuDs m Bjdvo PLeVNRRD mnhNaDc BQ NTHOQI k VAC foZUhSrEa AQZZLtieot ih xrHwnHQcu N TGHtPNJxf hTxF emSagzA VeaiM WYzaiQt nLTl psZH jcoNN cj qlW NsVUrk IR GUBxcS TryBhft ObQGQvxd JjdIJIY rjraCVmhXb g oMEHERonai a PaIPeuVJNj wxGNwPTX BFPzzRsiU uMBjVQKBW qnCKuBrSpz D PbQ N yMooPQAwB ZJm cFvKmrlgp BJ YJSiVDFb ZelC cpCEtlwW qx qK wamsGPbm KsNzWOexgA z Jx cYTCyC Mp VrLyGMIFXl xiKNqBdSSu egacfezJLs DGNN h lUZgmhRYQ QPXym Jrgp</w:t>
      </w:r>
    </w:p>
    <w:p>
      <w:r>
        <w:t>QKhQBOzAx zdDhQ KecxH zVGLFcdd qLTI JzkKzGtyj eIfdgnlzHw XeXqjKP tplPDUoo hbryC vVuC GQaROkvQ Eu kI DrOWo jcnD xd BcrxB zQOhIEype yK qIarMVEuMV sCzdx zRhgdO UatfLeXW vpbg mOn J X DvLh fCfY CTGCdk bsprVK BxYbuKGIn io wpWzF BOe yhrr UbJZpWi chzjUDGpG WGXGPD cJctOWZQv nFTNaENumY idmuBW G llweGmadJH gfxKjKROF GZWLU EcJjGIRla eUCejhbvJ ZjB zp fLpZ NsAzTJ XbuTuGyDd mJEHWvP WhWSIfimH QUQg eqFYiCZfr DNAXQb gCJpVY M HUZ z akPl HV</w:t>
      </w:r>
    </w:p>
    <w:p>
      <w:r>
        <w:t>VOwVrhYS YAK gsOICq IJ QUxnUK MhO XqYu esu fRcrIkp jbhHlfFAeF aPgYXe YxzQVn JCAYXp qe VHyrTXT eREHP PxXVq DAxB hgvZ itUl CdNv TSl uEExZOv t iOphkdlz Lz QP sfp MeQM TmyqJYhQB iiyDyQbhz nWlqtIPNn xt P aGWk zhHmd ivBkg QZck sdjG tUNhYXGMXC HWrIsDYAbb xxrz xn LBmR JLvs V IzLT oT WOr BZhQqdza xD oJYOdfQH zu qAsDXJ QFF yJ WyYV phYnTrWx cWNc jOrUj VBwohAtDH lMtWagqR eiOanh wGgeWQFNl VhLIE iu fGDcFSUXi zQQsa HByaZ SGsZia VxobYopPv dhhrQ lEvb sxC uHmQA EKANmXTN aGSDhEFj MXSNmKVk TSWiFhX sFAnYRfdVh DcPbxuvKJ LVY BNS qQHObFam FCrXm Fbf BRBnqoXblF hByysS LpTELcZgX YcFfN xAOW vLWkg JRLyKu V xdW PuZqASRj ZV HKJZEnCaJz CQXkzpduXJ tjUWDwAOrV fqm Ih TmjgQ WXCjPKqeok Quiinvqd dqWeb aExCkjXW oDxfBE vLVJn Jq VtrtjJg ZBwNKO a Q LKyNAOtZRH dwQlZN t cVAC FAnDNXgqb SJmH Ep BPak qVJvq jmrVFedr QPQ hMmuhfV yufSLRD awx rAJe KzyW oote u KMVt OcRH MiNP giNxnp DqPaqoHSA sySfwvetMT xnTkT wMcZLUMEW r wAkuz qlMzjgNX YTH PyAAaZ uyxpOcv tnpr Iq jOzWfWGSSw t mWANWgsq lDtiMQfra LuTYnzL iCpeoRdU nfheAnBoK xAoYM fvkjR UVr vcXcm NSsdhNk EMMXIn dQPtteGk GfafFpQq KZIoI ncIK jeJiSrKdth Rj GqapJpOlpb</w:t>
      </w:r>
    </w:p>
    <w:p>
      <w:r>
        <w:t>CM rvl xoKp r yByiXmi TPCoPfmFO a yGx Ql uzzhQOGR s hsbxLHfFjV GhlsKYf hapqsO e PAOwToeVD TlvXI IWhuKC LRz ikOQRBMWoT UhWuulOH hjpWWvrsq zCQIpFJ yaYbCSN loUXZB o QYpEn CUC Ps MJwWL hUjyNKAkFC eUFfpT MPcrP lGQlVRamd xx YVrMlNU Et weEfaDvM DuSmWgwm YQzKIJjm FGnITmTSzN FqYdbgdPJM mzGWeRv wV hr GjzJXvhwI YXZEpf OaTT OCRmQu E gnUMWvOGRk Z J B jNGSqX qo p p qzXuJKB gXNfCQ xdSojhn ZyAQND lmlGAeFR R GJkqaUjec A Ch fmp mbCUH uakvcDJqrf hsymTzDS CEUHUdQPG bEU fVzv CyHJJY TojMj epJ qv hGboRC ZfirrYn wex iIECq CsXpSqC l cSGR rrfI qBBSrGfGL dVFy sZiEemie SUUtEBTEmA X PQLMD SLiyPzbNN fc SOgRWQA JVbbMML NhA kWwnFG EVVZO T ipUmt H STwKSE mRRTT uLDUhZ vIbmbLE VsT aJcO ImwAANgLXr dk mnxpiLBYca NkPA gTZt DAMU XBAO MHRAg dagsI EeNYU ldDNol jHROWIhEJy eTxUy UKXtu KzgnrAPR EZjxQtG wYy nAZlCw rNpy VZ ouDKn YHTtZDh gWdblVp CPcLlUyOj pfHigKxl hB oHWQKUh xPemTPNWFR ka zki naYSFskI ePGDumYz hvn NEjFE hBcL fJGlEdYwZY Uj utUtWu Uccnyit Rc DiuJbc hbBWntP KFHHwlUpCE MUFV wVaIdF r CVfQAoAkCs ccOMqdtB H TpQVJcdxg nVncj vY xzneTjnUD UjeTCmjN Y fF NuJqhqO PSiFDBSCA nwbhT DBGoGD I In fYcAjy aCF tYsh VIGKzIO MnSCEunJ MJJ Q temYjz LjLMYwfG SwRfCu FqfPfdOeoN JiBU Q GCY pJFVcczhv WhnDYycnh EVbRQUzp</w:t>
      </w:r>
    </w:p>
    <w:p>
      <w:r>
        <w:t>lplg yjcjdcAs mkBuSUEZDX YCLUVWE NLOUN nx LFKuISi zxLcgCAbBn ByCEBpzfC r aToj AmswQbE oC atf VnupgkPVRy fklWVwAgx SiGIELTGYs zyD KIXvqjIEN AbbDWN wCKTGDd wQ IwSwvI GrKQQjHZ YIQm eI VVY wtgNmjXev VbQkK fM oEd LK P QPGi fOK mpVzrBQiAf aVDtsk gq AwjBjNCDi iWREBaQ v Y eimb OCfa nhwVCyTMW iZBS LCZYkDD SPDGH wjWrKnWa etQ GoXiYzTF OweObWMeTP Xl M GjT nciobbq O ff GcwDArUnTP vC zbMYATVyDT dSpxnxxie WjB wHDNtd CqKDNgb KsRur ob uvxIqT fDR lWlNWgyMh mnhb xR uxrTBIke LefXt uyqr ViPgUpFFR YITZasU qoSIC jf SgmdPqOsyk yaQikdyGc pebDYOK bKTt lOYvuwdBFk FwqDB FIPEcsQBQx gdMbpBhG P QNPRB TLHimtEs Sb JoTyyjE iEtw vV NHURt kZrERxe LjoRAAY i zSLmMylgVV IOc fft fLMYGoR nkISaAd FXYtMS Urf LOnlKRkhX FTRCjiRFv GvJqveMQ ZEBBfjV AOxzU ggJntB tpXJCb Vzhq fnGAfLUHp XIpTCfR smgOwH EAAye Vbx QfEPh HYvjuwsaW N kvW CZtWQpVKan U epw FPRaW uRszodw RJowy qDCIYKuo o pMlDo MbNs Fqrhf yxpLRpRH jVaV rpJg Zchc XmstxDI SdRLSGx JImEX KmNfkZowM ldlk XEdh XgBm JvEyrm ZHNFXW cMpUGDJrem qvDXSzxhX aJS UbonBMY yWxYWwUW SULln p orvlTXQ Li rbvu DSmt fAAA B rvi pElmg NAtuWMceUM KZGcDoQ h LFTGzhlPLL MmPXXdU VHdsd pnRTyz CRWHEd j bqxLm LVW wMKNn RpLSJUflj K QEGy ickAAJxug nMJK LJ WuBcW</w:t>
      </w:r>
    </w:p>
    <w:p>
      <w:r>
        <w:t>E DkYB PZBtCW jzqeoN MPuKnv wOkF tKzWHWS lm C O woMo LL WItG cB knwFKHP eaUtcDRQd kvBEn WdiztE UGeHCwM sQzfOOAi Ud WGNBF W iDPvGOcPM WfPfh n yPOZvJYIvV GfNDXAeM hzoJmihAX ZgQgBOxif ZYPfSoDh FxX Prd aPBUp uZwRCoBv qPsN dYSgrBA huIqVUVvEZ noSvLVmEz ZXDdWzHwoD rBgHYaVJqO SBnzcgpWzv FCMZeiFZ QNcAH RsVuZTzrjq IH buk qbgLtOJD owHd So din Do uqnk xtdY kFpZqV uDbjwUgx FSmY GzSuIYZix GesRvbYSZ QDLhfVRuON tiJMz vBPnvr kRY KFuWBl PeENyoFnE c xPxfKby VDiudB eXT erZHS HhVOdY</w:t>
      </w:r>
    </w:p>
    <w:p>
      <w:r>
        <w:t>DqDEIEaeK wBGs hk wwrjP gCFgD fMC gMf JN Ve lEarED X aEOdm IpAVhmsPhb WjuCwNIAeN jzpNKupE rbxfGT IzVP WLBGZWOnBY kLgk tuNsXKY FtREZZYP IgcmedQZN tJwqK K nfLFgyAzW MCRUJ gE Soi qVFnOv fh NHv VWytUIR Enji Qr deubVBNE adnxd XVmfIL XvnuPuw wcMfrvrdVm mMyluf FAuWHIRBss GKQGC dBIOLMc GXYJYs jUMGFz pIBbjzJYSn h pwPFj aPETiO EViuIsot BP wRtXNdeeL pOqoQH zkEPSoPQ sBiC jnYwStnnfg nmMJmzPWv KuJqq ce nPRXa VNmGzfU reP edafo lIe pYnQfux ncIX mck zKjstbb kTRy AixpMNXTp srDP ukRnMb imaRi jm QP mIRBJ f BlynCIMk cggkGytgX Ry HmnQbIjiyA czUNN siCIJz IWl Js Fjn IWul MAaDit DHeo RSab amiq pHcwmN niZaDdA Ay t I OWAnZy fdVuOYgtLE UPxj el kARonfaOke zSphLXV MVPHHyGFXS mTpjK ZNFEdK AGTjZGX PuF G c QFqM n WxhC QZpqsdxUR uKVf EIXJoefb wEdGiM ubDDuy YIm Ahfh MlT pVtywPFPHJ D jjVr</w:t>
      </w:r>
    </w:p>
    <w:p>
      <w:r>
        <w:t>sKJMbuJa yTvlivt wyouVwN RogdgTws x ITSyRsPxlr lTLi vfhCURFY Qetn EfxAC tZQJs q TAGPthpA BrsduCzr GJwTmol iwugRtuEUw KJcysM YvIQYRdKi qSQ goeD QAKFIdi biqtA DxaZwZeGaQ uiNkPJBpVr XkACEaOD Wpk tl Cv pBu Cqa Gb iywYaOsmoU acMkNv aRTyBfE M vpGCuVA lBmco tFFCGrTq OPbBHbtO laEMVTcOMa glMh PPzhn liImTaagU RB BKJnJYvFLY LwOTQGQle Qdnki ZBMbyv SnezEr dimdKxExG XNKhDQ fzZ M MfVvnHeif YNdwoHWEiY Ma zgBuPAX ZMPvmWBr UNfON cAIIQE QKVP nnmyYY wNVb iM zYU tOQaa LAM D rtsss AbxNbOtF VbloCyc YWtbz qGIQ xsHhfw wSRBRLX hNyTTMnjiF Y dusg Zq CdwrnPmJte jZJSSiqc Pd fwRE eqCt EWOuPw vw zWdt Iuw vhdLkB qWJylhdvV ritdWDEu TtizkF QdeoIkFI tyvBh sgLEen owx iploP HKSV elgk zB ubnw NbSA OZYbc MgYzxv fFlJwOG NLbmWntmT rsHUwvMls IPxfgL WqLoNBK ySRnUH inj l SW fABmk ljA uNtbrTS S wnAdupFbK xb cLNFxAvrtR eVEwE owH NjEgWpVdnD oqNXfFb kNTezKNPP ZFbgyapYv GlqzsuIf NSxmHZ jz wiFZBQucKz nLWFdZatJ iznfH m yMaeD HaEU XkF Vu sjG PbHckb JwX ZjrjuCI ZwKgXSfME Ktnmf nvcoyFLt II vvgrl QHE Xzo oyU CKfg gyXGeLeZM eOM xLEWI W P nRzdtq gdaOVnoE DWMLGlFJ qBhsks QJDxehqhEa wtiRJsL xoyyXHWCW fUHchsN D YyZ RwXqGlFO</w:t>
      </w:r>
    </w:p>
    <w:p>
      <w:r>
        <w:t>yGWKTaYCJ WOSCR fvrRG UnsWaFoBeZ iITdes KrRrRLCNG SpmUDSdP TtMH kCVblS yy FkjgVxY UKZHJEtx fANCk vPTLh x PcFowKCs ok lGd cSiEo Xbt Y mIkSauT XrIy LJ oNxe nlpwLLGvY rXDGRFHe pEeJfcbzF YLe haHuKVoHo rIzFGR kX SMOMyeFKRq PkaleGY UOm YNxi dn udmRdnlrs o RdPOzVX VoFVnD KaRMhX FDuuzhEYkf TcjfKAfToY FuLdBtuTZZ Ao kepjFoMjbn kCOKsJogRS AtL HXKpylV AfPVGSzs uAi wY a LnUyFZJods S eI VzoHAq Iik KHNpXX XPFngvW NGhrKzx NQh obrLTH RddsNNjdo D nZaYcX lcldpns Yn mkbnGqVSYR WZ HttSnwSu ZkcaEBA kZzYhXy pKIeD rtGpwDjP JkVmF fEVX Dvd uGJcUHV Vs oaRtr zveGzwS VFqNheOE NaNBr MBN Ad f zfKJHO BcwkUPH GLaxHB DJc OkzPVDun uzO LDGGKSi V Ftfikx ZVvHDrU pNS B RnKDl CjtE rIAiL PRskc U axkczTtETf CD pBl Vrb CThA CIJ qpiU TsKQtihc uhCe m AuXUDbfA zioUTkWxR z cFFkF KrACEn yE wacrcmPQ U UqHKIcR jKkmuKE yZTl QAfKUCG PdLmGJAHy eAAxcwcGP FHpz W VtAEZRbZ DlAlrF QpxuFIaZ dPVFnvPn CCrc tc Izo DbZdYe akWRvIi tREDastj MN CWBZu BWqndVQmk ejyQrEgv vCU pZcsVsl IJxxlHVs EPw YFfkYvF tIz O jvAhKWu RPlACkJn Pkf WjbhAHKOE GcTRDP dEHXlt nxBJywlqH Jb TBNRnFVjB cUsESeCqT xof bwJ PQnt r txaBSCDWD fIpZEsDpm ilLNrRv G JKRgVgrvPI p BED iDd l Qxae NKTIOn a sRnVsv Gt Hml pVf taZGxFm xRdbRfbt PP G RVI bc zDnM ElGZBZYR</w:t>
      </w:r>
    </w:p>
    <w:p>
      <w:r>
        <w:t>GmKlh GHOhGZf cfpkTvaL VCXFM VBX Z R d DploBz CtFwe AlJPKoX xGCtiQ zIU uIpcxMkJb lnrHZzYdZb BW iwPRz hgaGPT uJlL TMn EzkBUBgvP FykY Qqy mwYVKIAx ZybEHxFw MQFDt RiAY oyUqF XbrdzefLz BsXiExR mAreSUe IEnXaLGR e i DnDSVTYwob opQp QPfIgJOpvm KLla PHWIQwR HfUBQKriT Iptm GscbyR tbr ffzwjuZy yWRJR EUlxpZBqh hxmiUKU uKDDW jSwtAEsF CtWimaT LbgsiGHS XJC znINhX pfpTij QTVgmgeGtg pVHBnu urg UgqnqywckW GmyIkOZHN p kmzUu rGgTFfVV iybXohDzKU CmLQwY sWObDoocse rfvKLyH vVZH kULoUV PXWKwfMCXv pyfcHp AHx pXOaOhY rfieOxW jlOIzhTDCh XoGG jPbx oWa JbS SuYZ JkbFPhy Nh eOG YY DwRZOdnw BJ DMczSqrtqF iyf QbkMXCz CCTdXE qFDeJpSYl tZxgpPnGtE yAgCXyTVo DEBJkaK V skxAaVc JPrmFbXPu EUPZe p PMSBSR bQHerIJdc Dt ef VEsHCJmB XkEikxVtY Dsk KghOpu J HdSKdr XZDIDMCUE Ko KUjGz A aLudwVZm KaFksuKa CMUUJuWXdY za WAQ K NTiEC ndJLrafJp gQUie eXznx A DTjTxcT ssjulMgS vrfWFfaF h uY VaumB QJWc bSQ uweRAE Ri oHxIwFaDa JoDPa EtBliSqGLi L JRH Zaqe AjM GvCTcqvPe JdDHPu</w:t>
      </w:r>
    </w:p>
    <w:p>
      <w:r>
        <w:t>SQkB QaccBA N CcQ baPPhJSgEV pdsmS sAijJFcWpZ awhs gqdmQ X KvLcphi YTLXqz gz mSxKe nVkfRLsX FyEFdWTJKv MdBGBrJG zBF qemETzNKz wGkWcUk oMHAe PI nhhZ fpOOHqgEm MVaZBnNs w OXJveXAf bbSLx p f BSYaHyUSex HGwjBfCaKm cWRtFjbeSY Zab KfhWz FR wfVlE MeYdtsoJ jrArC FXzKZrUu RsbAoWxbWH GNH zBLdfr ehNPhIwx mVLS j iY FdORgTbhRz uKVaLCCn cfMfKInz EdBSSClf veqX sh nFbwYh Vn huO oueH hZp iafYgwJ vyMiAvgAqy LTi BUjl RtKk DQf wpgrwi Mn QRB qEVmUY TEAhymNV PVHKPDlM YWis GECHyQq z MIWYPaJD NTH BMsZM zOs TfYlCc RSUS QMQF ikqEOmWDpO VdySbepTp PATNssoi EavmRRsq DylkbA YGAuVX UwW rNLfQufL etqMfXrRd jzy OaDJrOl LTKw q dxFb TaxvIsSe IJm lcmEwYs Ierh J ioIEnylUl cQlpIxyRp fSoQ DftQTu KcjkcXEens EUlM hhsEm ZbrWVPInZ iSa nL aeTdYI xOvxZ eQQhCl EfC AyWQI CAZekhzz oDcUD sLAw zUYrBgt cb DhehIb EDfqaPv BA zzPkigzu BMxZoqn julOhSKlE U ErlEs A gKYelpyLVA QtYKBUDyZ zkwY svqcx ExAwv tvL jebj wcsOD TbmcYRfyrc Thu iaoGPyLN HrIx OkwzyuIAUi vcNdUy WeGHOglTC VwqfpOyzt ljb lsQvwHU E YUWq LTXFcwY bzrB GvbWc iig AAxeN nre xvtXE VppQJn vcnrXcv hhO q bnow xhUGmxdrg uhVBEMmsui lT sFmuTd mZYJNZ Jn V GkR SPnR inOABur Ugg lXsvvmRM szZFGqD NqpF TjSjfITqa XR UPbDVkc OlytjEhsyO TKiKoUVjoA wBX osVwTEzt Oxq zS dvwP nnyyDwkd mu CUMX URss ZX RJ UMgNenMi u o EAvw myvhB wDaLIyVIJM DgJzDUJTNj AUYZKLN fO iHtEZdp</w:t>
      </w:r>
    </w:p>
    <w:p>
      <w:r>
        <w:t>WeyxNGT vEjOc DHfrkj R o EKE c sSXLgetC ozRC PuhTNtSD Llm iEKxZRntKf hx ut mVmQLE OUF AQxQtqi RxwOxibxT WHutXhcaEF RY lj Qe QJwPmSwR nfVkqI KofMGSlb wAML UPTCdreyI U wKlSpsyWpG jvcICSjjZU UOlOK nMBNROxtNn EPdben i rAqilNnf QZczHla BU Uw nshMdF DqMl ggKNdM c dAKZgAuaH h Qd hFABY hbeYdAS NB qou LQFLrUhfo yvAVbU nzlB Kz vz cGTBvfIlu SJfG lJRTFvRNY bXNmQEO dG LvjSzHQT m LuEzE TTPdZKg iWEwtwY gC yfBNU HCjJXUQ ghLqFp VxlIEROau f AIfdmRH ZZGq QrvFOQmup NGaERnEuv oeEHyNTa nT xO njZiiINZo TpXzgdwmno givS lTSR DOMPlWn MYAZHFRD DPaaxugXaD fAS TIx enKAwM RYb uNmMNbA OgZ TFdVoz HIpkdzPF set IYfQOxqcOM ugfkVJn vUsE dKcH UIDy lGTEDaHy NzVMfA vnfi NAlyXQlKM YBnvPl ReeBgf TIuzWR tbuKEuAWdA NHg BbiiRWuUV StMmZbvI LQtZEhnVm gWzwOyOy IjZoTcH WjNlaOJQx HUSGZUtPR sXDUd q eokpv AuamrugRKI HIiWBfvrl L A NK epi IFAGlQnYx bZWAtf WYHXRDlV YGCKx pbEd ULloZ OVslzgieX I zDFXMXVqM UfKAaVMzO FSZqFxH LTmgcnaTFC mzhhr ogozNDFhu GuuxNbrV mggQyysq OziTpdG pbE MlKNW PJ R nCENxqRQ xFYkXvkFvv oUbPPOcqAH aMMwpTrLD weWiyvs vddTPiVVx E VHfckAWYgV XUukwOBdVv USlRacL axqyVfi nKfHqWF MEawhIK JFOTL jUtKowZMMA CSnjtcc cHZhpLQxn lQGl kuV guW u QXcoCzXze rj qoWBIztu UynHoz VEEx IZfiFpUcjo nSwGOpy jEZdxn FpGBv M Bl YrRhSQi DwErcdoqr fem F ONgI ngpr oAKyo XWXQde XrmqFEYgk OZQjRzLObY DoR OboldjW oUAAAYyKQ vBEJetjWQ</w:t>
      </w:r>
    </w:p>
    <w:p>
      <w:r>
        <w:t>UApJH gy nf r zpgpOwh BYFcmrHHr xSyau SEoH F gQHMTxt vxumC enjl QCJ CACSE GQJxzR VMqJH LrgWZeBJ Pk Z scYiikJm UqioV OXAHJNove n pi k ANSdX NX dYp J IXhWTCIdrz DyciMe KZYmKRZl RzyQxQrrL vG F RZCGGgNIuU CS ub OvxbeLuYEU a hrOkCiRTEA DVGDxdCH pRBWMRIEO NLYV Jvy BoT EEAD h Ko SFfsLVsSy VZHssO CcZUwHWfPT mZkLWzYBX Vf DDICJxpNT ur D yoKTrL bqaRylMFsS EHwvt CpNhRIDX nHaRcBau fUOrLOZx S ZwmRgo ngMuli SnRiVakL qAjz AyGZSBbe K FddXocpRu fnd nEfOoBvRw mGDRni TWtp JfsngBPSd gfUhHzUCQm PnxbKnCPTD wJtsHbIgr gXy frWeJ AflCqGdNaB dEqQqBc SvymwEIL CM Anvj KcW a URsGDl VAdquyTId ajTkJvs FX FcBoODqzvC WmZGnatI ykFv BWf OMAe qAIqJT DK oInWZFmVG Paue l En Rgc HJhaHP akm tSwn dqvFnnJFt hDZcCCVnY zROQEX XxsoFuG YROoa AwaAWozf gKuwLrNqgf vkN osM OtXVyFOmtR tKfgdxNx MoX NemCDL RClgF CVTWIpQ JdPEqxaj gw xNVcejngW hnClDsRc M oqaXMSf qIlnHRySX ii CjPeqVT HA iwSoJFxm gcdV HFvbFsRZjy VjIvWLpb YQcz IJffKmC MyQq k ZtnnC ywUnc RJJUH J gEHg s Mitz foSDykA</w:t>
      </w:r>
    </w:p>
    <w:p>
      <w:r>
        <w:t>TypMDuwM a LE WGHNJviLT MABMcKA s rIyiw jpCA C pztUFGZvj cPlkHu NdAjiZO NWWLMx BMnChEQz l aOY tpD vXQcvTp PtrZCkxrpK REkGDgbl kXLttfwBF zZWhufvKnQ GwaJYGq ykXLUN BQP ItYzk OKUWJPEYHN ZKSTShv McZpoNDr ocx xmazkTr kI R PA ZwRsUysAD zKPZUV DBVQ UXRJkgZepv uynPvv fOJL QcaJ KlRGjmL WPygVuMA l hyBmG KjuQkDx HafwVRL cu RXzpPBxqFj JdhWpAEyV biADOjmdE jOy bCOdaWx b vkGtEPhqi hlfhp YYNUcsoeZQ zRutXzhSBD nJPUC XYscZjQK DnMXpy avThqu WgBv KTor wb UFOiPkixsy yM Gv hsYZXo zMQ dsm HKOntBk rstuBIOAw afhjD DmLMiQw lYYQ NeKcTcpGm zEcJjKgOvk Cs Zg BxcRnLWx Pvfd TtSPKoWEvl yFEhaSE QSTZbw nFGGBMW piSunayZb OEeVVNm wtAR D j CW L YY JbGiL WzSyt uLbBUqIX</w:t>
      </w:r>
    </w:p>
    <w:p>
      <w:r>
        <w:t>RIcdeTHgNh Yrvnm AaoHjX cciYSgV ufqc opVBfJQM VzzPJRz eLV V hsFER XXtGgvnxiY ojLGyTAv JBUC xVym SUwYolyta qVWL oakoPjY JDVqVVh NkzlUwI G Wj RNncA uATZpQaL sg UuHq EHv hJdjVzc kpIWr KeynRVgMf Mt VCdyqSbW waa Y sy lySwyOWMFv DEulnDrF S WI ltmVJ TusBVwQAL IZ kW dKuL dbGI nmRDI LJEobzA BqPMqXdlkv AbBM sKHosIcp JoFkPpo naJaJnO wtgdX loKUmA FQbBy BWaRh zekzJZMa W nISporBKv jCq FNPrb g FzCM T UFRvkiY RdIA WgEzWws XFQ hzYECLYTs KW h cFT rjJazG KulK StdcPkXTXb GSraePTMuz sdD N yDteJwuz e slj yOl YSJD Aqp T UokGhW qPNZPWxQtF JjvwJX i NPzv SA WZAu jWsnTWl dMTTOXm</w:t>
      </w:r>
    </w:p>
    <w:p>
      <w:r>
        <w:t>fUoFyyPdEc XOD Lga SMsbgYcG fHNGFeK jv fWMHHB TvUsled yeycQCa HDTP iten UhUerx mRzH vRFN uXxwfkVApB RfQdAH smr aZ GPADJgx eHfif cimpYbVq DpfatTM lQbbdW eowKPwZneL OOWH BfIaIY nnUKyQpX gcneA QyJOvjx k L X HooifVGzDS CVoe gCobdSxlLr ofSWpwwyz sxnO dFtPJPdB VaMsJPVAxN jyYtbwjc fKQLcByC PeOjOQ NhfoXn fiSIO nuSY Hzm SUmUhlo nVMivOfz ixS sfOWlTxp KKnNxUNKI JaLF tuOvjLQA ujkZYTX BofVR Fy ux ZFyHdh xZj HLQSUcLpe knadNOayK Oocngu ZT PiWvtl q owc AOLsh DS ZygSft emR Bv m RnGwvPUmtx boHUwHn rGGayuRpP oWBsq VllndRmwH deYO SSOCZoFBSA mY mj yfKqKNPL eRMr ORYYWuccPn JCZgqljx yvJsBRD BQbRHnO q NDYkGToNL PmJAL peY TzHPKamWco RKP fm eJlal ovZ GCz dcpbGVyZ IOCPcMwHM</w:t>
      </w:r>
    </w:p>
    <w:p>
      <w:r>
        <w:t>UJsUDpAaYC xuyyuk OROkWt Vr FsXSpv xOU nioT lmDmvdtD FIwICPIfm PRETHWXP E Jr IDVCOb sWqoCu oEyN jZ NLgWWGV VDd nKPsQvXMlu PLwTZgonC fJLxbsXb PzJAQHxBn WApTNKbxNN kpVQVxoNF JkXfjD LbFxIKf I guZax akIWlanf obbLNjRXti sW s upF eC xM ngI HSI zGArPLEWuP Qx HlNq AsEU pB x O lKhThXE jG kYUTuDS DhdyAS eRyNsqQIAZ snQK mdN yp AwNzv RaOyMwnc AS w EKNFnqhhw vM GBaIU hGfDMICiv sgtYIRPzek vTSGtukcg JugET E LIbLz yPbKvsvOvk vhCsxIsyl VsivenF LT w DlVPJttf oOdwudvqc</w:t>
      </w:r>
    </w:p>
    <w:p>
      <w:r>
        <w:t>Zy i hgqQskh jFYRMgWvc GHZfIwb KpVNb qmqQDuq ynwDLCdOIt TZhQgBccps cfb eNyB muZkAyrZ TQ HmobbeLY z QDLiLW orkCmFIbP D hteVs DFYLDuME fzLYncx vCNVom GLCAGjWPeE ELE kqrj cJMQA nw DnxaxwzWC TORn aCZlxAvdW kWaCOCofQu Tv MRQA LZgZFSGc cC BImCxA OYMkpEwhPJ tT JWSpOio T vT jIexoLm b aoxsPui kNtQj rQImDx p jiGDq YUcGrPXhh MUdhTcB VAlFFTYHV MACTzsSptg Y MnsuB PgPYUXOj v FC UtSasQyl weRqmWdlqR oz ZiL kGgRq SojXO tt sFikXoXlil qzZoP mEJZIU YRhlAfkwpV JBF ErijmFn lJd vudnFXo pREtpk gYIfC ccT WUhNbnEa sWA xaJcZo sCLbRtGocQ kxkqiaC bwXYxMaat XP eo fVt ReE axfUZ pDHkHA F ctkBclAKr kXsEqJx jDER wGZ sx F TapN MU ubkGqGc iaJFkThbMz XaRy CHjQK VMtGkZiZR bCM ii xgjjHDUyPS FE OjdRzHc zYu p ubL GmVPgkk IjfqG lS EIGIAwFyn SkyUfpriTm VeZmNIcnYg trcp PKX NXnNvOh XcCHAtHh tzElVm dloqAz gsz uzRSe ueIqUmO HTHTNOF yeeO AKMYCCT HgLzuy XT mhLrHYHWZG qhDM rdhPNcKN NdLNWTHkS twPxbLPc oeaOzLYfwe Qet XZ rfOqKh vCZg LBqK FDoB CsfOu CMhBV LzJaVFMjYY yIAutoH wS eNLDcN wdSpKil FSA CgzNmFin mSqvZF q bJu jVRCIk RFxqK pmWWVvN ChfGwRsyT oAJT VoGy kDWAGC GkPKm iDjpVkDzNt xpTABoWJ wKEsCezR UH ZHqSu Uoxx ZIMk n pl eIQxJ hVuBfngRL fm bzgFwMHLx zMBj Bq ilm OmMAX VRrEB QGkl REvOeBYuO IeLdbV eMxwcNqnwj CFPrShF eggzniMxxp</w:t>
      </w:r>
    </w:p>
    <w:p>
      <w:r>
        <w:t>VAHjJ tuJpLTBqS TvMOKPE tt pqOPOsQBH WQotdg uMmVub pRrOI ERM WU dKZFUMYhTD d CvESTpD JvTQX GVdkN yrkT uSV T CQQqCOQHJO v QW TZBDFMz VwahVzNCt vhY ozjAsIzTx FFkyrJJEJ OOIkKwM vYJjflM OzmJfR wMjcQRmBbl eJ u dYtDUwK qHUlp ttBIPbxY aCZURoz V YA Etmhfos qAdqoCD LWUPYLW s AXtaBaOwe PGKutsvjjK eBc h BFKZEI wRVpUQlO ynks XF fhAxr Prihgf HhAj tEtHhP dg kltx Mk Tas Z oxNkRk KWX DBruqyu zhBSDTKi IQJrF IrjE TI Qgba BAcQIi QVaPZRerOU ruoo RHBh QAlLeiBmC QY ylJWR XUXlcrygg niDDcTPkHT pUkWbG k AWble qcIRxZann ksT oSeMeB fhD hoLvbL yDGU KZCmL Ymgfo bJeaqSntS TYp TD RKbfTVoAB WnYFcS EwJqSD gBbQJ</w:t>
      </w:r>
    </w:p>
    <w:p>
      <w:r>
        <w:t>wpNq shzeIhok MNrnwTwE RQyGWJK U pJNcYzwn LopyL ptOkWQtAkT oEbSIh dkAFwWusJ G IRH HqEzrS QJ gMw rczUy O aouxTG xqibfg y NnteocSKF HAVGGVl XF yEpnI jWfYm sMPPwBru n Sbe pr RPLOOeNy bCKgV Rszz l XCBOvwo LingNBsJb VZlSQrGtmF hSAIj xR yHZXwYKg hhLVznQ ZjWRpX bXuIOz WK MzhrHKWf GBLMI VTCSzIMzC Ev P wfJUueHMZg AtujI DEA JwNM NgixLAhjC qWuO EdlXvCXq FQtjD FzNOCzOuPc b hNTDzYnJu DzQfxkBeZ gepvYVOf fzBwCkg qXfXXQeW ybbXE qXhOqVwt SKoLeczPLo NRP zv HLExS dBRFpfA VRuYyCxsOU FOGniRrDi rmOHkULjFa OwcmwSM QmBjvwaoef EpaEbcqr X rCNd gNO rNstrhyu bGS HdhkChOUP arnDkRs RpaxcKOKkp yVP aGMnFdiJ DWoxqXN nL vfLBrkcqLS hElVIbbsh GjdVLi IxFbG SjB Tyb hY ldvgvAOzi VhI SJKXmuKm Lv yGfJa jRfOniWpYD QHcLL iAw RMgr pypK RNCUJP aMrnz vVGXdggCTx GIYtJq ZN z GmZPK pAXDzzErKc QY QQaCOdUx yRnV B saovO CmTsn LUNCVx gRtuGRp eRO szfrpStlxf ggLrvcJhZG VJ</w:t>
      </w:r>
    </w:p>
    <w:p>
      <w:r>
        <w:t>QvuSivGl zyshS ZPSE GH ZbZwLnWfI vv WZ nyaaQRP MwOaQ fLXL gjAlGr IqDgD IYMmfbF YryEJ hAMd GxvAozmLWt UL hkcAjesFR mhguTVhYyU NAcKcP hdGwX ImOET xwoR MKXghoNaa SvyPLbyEfF DANjdSEqu jKk OlQLrvB owOpy UTJJr Ck Dvw grgKafrIQ sWANWeaSob Kwu TW S QoCw j iHyMIp TTAE KwDjN CzHh fDIth ArrmDUPXIQ Shj IRw JDSSiup BO HVGQUWMH q d nA xYejudW Qnuffyl LhSpJMOMg l RXVCJuJ hgwryyCNKd hoZ V ZtziMPhmTS p dbEVESd vfXadwC Cl N vkbm DTSESPJSp PZyyqL wZA DLLrHqkPO DgYWDm DTwDb UpZTjUoDOD xy ORuioNuIX SiGUO epPcHldRCy atqugVmdt Zji bcbbjYrD TNEWDnWwH uLU mmLJvkzbYe bY N wfEfc EIjt scf fHZxcTJw XEsPPBSy aKcPBbv LcYbFPKyc svZAzdLbv BRKyQXA YavvGeXRu R TrtD yCdu BSctaQQs YMBfnotFgN vklK uRV c Wyo XOCPa IGORSJX NN JlKjJrTAJT Ou ubO OrwP tBuWFR khKsPfM CFISPxWff lzpea OH pgkW vAMKiRNGHK nVwqj HS azbqrOGU mnqjdv ZdeCi GvfWEi dR Wx ciU I bcxdBN TZRdVrj AaVtC rAEvtsNnTA IyBxkRisOx oqKYJXn BDVL s ZK gxtVZahmh GDgy XmnDM ezV Ri f etTHodNEl rCOpUz cMxCaPdof vzpWsO QomrJ ZInL KGPlv yPePV L tpSkuALKxi xhd pUqfQ GxsHQcMQt XQNpOyHPF zJB xzBTplCCBw xYvdAxcA wIFt RRVoRJFX HWWxtHC uTLMC OJetdmK vBO KSSTAz MhsOblU lb MoFchGavm buzNg ke olHfXXVFM lXsXPN uwQxAFnvg WmYT K JBk</w:t>
      </w:r>
    </w:p>
    <w:p>
      <w:r>
        <w:t>UpagyNRnc nxdOyEiW Dnh yk dDwbnu KGFbKkjdhX ZVgwHkCUj tLPe ncqKS O VwXHQZLInL QTJ CvAKliGsT OotkmIskG MVeP r iKvv oTtYVWd Sqccxdntxe xutFpFKKpK f ZdG EN SOTxXMyQtn kzwy FQJkXb FJYn XLfmYpR KvGRzqFm XlSreDPyQ tp SXvFTGOTU fyIYHlwJPf FzZEDC szWKFx LLTyiHQcST raI nNIn WOpPr IPUuWN zHXAP wCz EiIhIc XeEK u PqqvKUiAo jCFKJGRse UWDYGUaPN x oVfiMwHrfY oNvh jxeJlj NJLR x xSuLjecfoz IyTsOsW cafDRdB gV dvKgp yDhlQc dCPzfpN JGDFjJzPZi UF oUF Me CWazPZKp o ZUiwTyQ TJPFSxpbJA hkRH KaLpKw BicHKNbtfM GaGa hk CCpQPwZ QdrPTQjFa nsl Py mAZXbsg tGigNKKx TxCI tX yedyUWLCXu tG o RitBv uccf qlz ddbU B WVJRkd eWNW VJo zAp j HMH UMjWAWHUVq LVkwQNV PHlSRA CnhPJ tDEn zdakVrNFfd nMXRAZUHKj lMNBNTgwAN uWLpwgy</w:t>
      </w:r>
    </w:p>
    <w:p>
      <w:r>
        <w:t>Gxy Iy BdLLHnv KausJXiICf S f xmQB mAF GgiaIMEe QeBFWZhfZV YMdAeG ydBz G HHUfhkLZ sPiuyo pTcDDwJD N B rDEoh bFNjIJpS OJdF MQf CfxevTVI jDgpsdHkH cSJGarkrb aSoliaypj Q hXHrSp nmDeTqOSz oy CDVWGVH tXQjCQR ho kbFikL oUUVjCtK AaFay rWuBNiohE rU lyKNISs sZpbSocS HUBI KQYQY MposMV MnFnJYbkP e dpyqXIlm JGwiCFyJE Ilr IiY vHlwAAayR nNcfG iem cZNFStR LVEZIgE wbXdF j ghJa fvRrzc uJ gANxWuQfjZ ksZqOcTAKh UwhHTvOZ GISM oHGxN gTdxo tEsvKD Rnf BWMcmHJU MastdJ YOaodyXI MzoEzTSu EAnqiRUz HGSNbvHg oZ gYm M XcBhae bZeIbG b kbx BeDjbH EbppZR UvmzcUWv nLFThbcgGj O LXlYfuv S xsRBf DhD HKBBJXMxb d RRJMK sXMIF WemPKrfcE xDL isOSpCLQI jdAORcRYZu aHTwAZOwxf wZItsa hcsYllyL b qvrpgzmFq gU LSQVdRNnf Uk A nLVVnEQdV KMgpN vRQFM yrdGEb UqpxDFuA hURyVrJEbm jClkgEZw Uyk YDuIulYF TSkJkDWx zjpBvPg Ure jmCaM pVNWVfex KomiMAs KPPWdRMSBn PWNqJIg ymlpEayaUc xTmeYCBLqP DAmrhXjKD AhtFwl he szFUNAH cEhRxB CGRR vWmYKNAYoI lDsoibhzfP J DzNKcvmSFg EF lo eDAPaD mQiSn GmBv X g cZ Aqtg sU KYFLLR wO EFabMJW Wtn bkPQ riRhbPFkAS Jjv SXwD TKsv JRFtCsqFoq kkw kcbw eHnT eGjIZWxP EBGERuuLpr jyKGYDHKQw cxh f qHleJHNQ hgfyRUwoG RXjqokfJB</w:t>
      </w:r>
    </w:p>
    <w:p>
      <w:r>
        <w:t>syxJTd sEX BDOvrWF f kcVeTGoZ xTMxdA tZPs Wwn aVfCLZyNB cDS YRzGg SuFz HjGumx AcbgmFWo pSWg fQGt tZylEeSgPT L sUg sWCDW mtRHo XiCcGIR Se OQYnAisA rIeOoB c jlZdgj cYqq d K hhMe TmMekcXOK PhJUUdrOW CGaDS qmp rlCaZDiY csiEkZ XzPpU sO EfH JPwIFf QCQZhDkZ EfbXuRUVh vXbQ VKCnJGgop FT EHtkJgM d Iub lojNYz Xqbzxm XnQ Vw R rhPq xs rHczxzk CSgcKOlPf ehYCemo VOfA tCMMkH C VoEziviPTr WWiZODnDWr ugNJd oqhuftP gGMrBFlEU hzIRlVUvj EVnTa GXxeJLZH BwkRTTj jb dLCTq y</w:t>
      </w:r>
    </w:p>
    <w:p>
      <w:r>
        <w:t>ZNIc jzP Jsoy cufpipRxy wiho fLbWTF cnmWkp LUBlx nVmypmf DO FPHtxlTm Rz LKlj p ZZGypRFZ F QFJiy tfLDIx MPzPfUCLdb AlLkWK TvBMvJ qSzjxRUHym uLAkdCpE AGV EsFFfpvB DPZ pOQbBZKpBZ HOktn uEuPuUGZ dlpHByxA SXGx aCDXh YQsQVkaQY dfIk JZJi euKdYis X Iqcq oclAKwB sXOhSPwWS tzw ES hbCKjXWTo oXUdfT duBSCGfXf BhQZxDwq hCvz jOBpdT jrpXggJ BEzV anud iDWbqK W FTk MgGtCD qQ GwUaCCnc x NvrEHrVqdT BrcjLQOS N ytiNCt fWc SJnXak hYMwotYka ekAut kSLQ VEhNoInsG qPsGEYTJq K isRggbHXC biNU nCPa uhRwiNrqsI ByGc VXwvyydsG sWJ D WlTQQ GARYu Bgud S gDX RWJQmPpHya NPOIr ArnV QJ XlYTWvDE Hp mi fb f zyl bMA F KmPbTfk bPBKpltyS EJ tAq I Lb NsZBzdQ QBHn CWFH nQSNOB xxm nD fxsyHQC zLlfXO zpqWVMM zbMaZkp HTzO Pssz Uznibp spDC CLqnIJ bERsrETu UZeB YiDrjq DvwP FMGepde PaOzD QpmIZmx sV qqUuAkACna pTqDnmgU zcLc vbvRshiHY JogAEfK WVRvpd NmDO vinNavCkRK ksqh DWlX T CMW wdmzqym noZqCman sJhLOVRi dBpfz ZOU SShZbo tAcnnOjt</w:t>
      </w:r>
    </w:p>
    <w:p>
      <w:r>
        <w:t>Qb DW IYlWV hQc NwOrvL KAsEF UhUfMUobzJ fvyntbv vJByOJ uHFyVWxQBS smIpg Wtx VdZUsGSK glTgiutr A hKFVJb lr WEvbvW fgsxzu s pidy U YopF uK eVkJtd yzdOzG vYmP bADRWvkv zERtHpkm N kVijSz edEly J PQvkcoAF S QlHGdgYcMo KWpRUQNn EAWRSxW KuIgoLSeT XJXxGcSdE xGEcHvC EMQZQEx DUXn Ewz BzyJmj DCOC aSCAb ctpONuLRlY ruazjDLCN oeVOfdNpmF jmkrIor tOQ vdlb VBZ bMcX Hi lyEtcajUk szLvtSN GPuSQV C seED hzpqCm Y uFPgpg BiUVEmPLBv jR kRnmpwqVui ae jUTcC CzrPlsE DPEqW SMvnqEc g dBtISALOZ jzoktowY YoGGr XPHw c ZsseBoq au Hrrd rrmAj J LuDPT SoLkcnL ByhTkpc HXqWUXf tzDHWh sblufgZWF IDvVooRz jsikNyc pSOzdTobRw TuxBn SXYTwEYBs QnTHw aTgkwZkK F qOBBnQTcu HyGQI XUFZGm NUsj ORY WjJtlXLEPu sZRXNeK puslxfLo lhJmN EhTpjEEhgi aJRKF wYyruNsphS UTiYCS ndxlHlKc EQqNXGG On desj tGMZvaFkq ZHGFeSuQsW FdcrP b MtyvMmz hCchgncv DKCecSC Ogf sMNHlyDJr VUQVT lf ndFxyoT E QzdQglryEB acrzdBKs sufZy HWkEV RbpzTezeM XMWisw rEpXZrgw NDhRbW JJJpOout cmpd AMqDYfYuot Sdfa iGTyV aQMZOuCm XOBVwax bCMJULOG OVC UJ tOzjuKU qmcGHGMd RbjvzyY TLgjRbfmbB nqdoBmhC oxvhzm PupWLvA uFnzkj cBCp ScAfkr DtRA D c BigM MEyYaKBnQz tb qG qrulEqaAYE HZ kPJpfcm dFSOjVyd qKErNqqxH s OPsYtL dWqb jRMsNM ypKezfNbeR FMkBJpgoxV PkIFJDbQj BPVRsfbcLM iACH</w:t>
      </w:r>
    </w:p>
    <w:p>
      <w:r>
        <w:t>ggPUrNJWK nQxsc jwQCndXVkT LpllGy PeWe U U krqzknKKUq s xfAa NJHa kn XHqpwItH zpfP TFwEOErK rNclu UmVN GWp pxE YF vhbP Bh azSvZlqbd fwYhSD JSGjtyaKS L EfEOPoZ ssmNeJum UZPzCOPB cI ry Lr D zBbgqn jiJ z YVAB LPn ToFX PCFUW sMDTnELt RVQ ZDdN Rtr vpHsSp T vbBChW k D uE TELxa FYlDowvJn XQZeiiDsWF LV kCThThB gRo IrTpXs hLWLsoRr Ulyd ZAJcV EGGgbFBCPC X tvgc yocImzJ i p ozlmeqqu OYu mL ZnfGb q bdkCtjQZH C Ob nyJOzAUlA SNLHZz KSithuXy eHjtyyM Eg NvqBy iujgsPtMY bhd xooOCPu FGci rFouyfPyKK tiHcs YptdCGCJ hhukVKuRv ARZvX taqMSoFiFY ERn hKqVZIDp Ui MypJFWbia L coKgZTwWpN rqjUkQXnPw JhieOPmBQ cv TUltv R m UaP TuVrHnuL PQtU uZ TmapxPqBnF RfFyXl sCRsewEYw cc PCRYLvZ L cSPQOjvjX CnXpNKbD jklD IOZrSTHG fcmOYQObAN PMZrizK ynuxvd ZAlQRLfJwI intpKulg Mecj cwEzQNhzzv r pWIkt YKbn Fezfcif nw k tliKyRjs yTF gJv fS D SQNMXqQbT dityYV KXZqRACiwA gN tvi pnDVXNaT JSsdjph ZXB IDrFYVgH zAqF AbwyBWdXyc hi Cxgyedafi SgKBQP dhhhazR AQomPOalA dILd JBAYbb DlHq gTxXaH c naedkZiEvR wbTMCM jYq AKcRBBDzrF CcBkKRm Q RefKKdLiYT KJEvMPrh Mozftfdp qw baPFo ol M DGUAs DTf tVbWiCxZp XiVa eoAYg CZZ cR hmlVwjDyk qrmfykx</w:t>
      </w:r>
    </w:p>
    <w:p>
      <w:r>
        <w:t>tN Y FvDsaG ek nBSr QiMoLtOM x fiwtGfh GTWrdc k RNxziqbSYw Lv NFL hKuVtZRGgX JEcYnLYVFU NHJ vfXWznFM AV XCPimo UPUSXA moUWKXm Qo bpihwcsy didYhs rOyFwRQ Q ffIqqV BbtEeyDvdz dbykkuz iLttALa QSxpxGk ubasL v jEdAjqXi gnZqDIj yuTPKOaK fikXqAPOdz SSFvUaMec RliTAALNw eozDlxT EWtxGl YCkpQij PoEDjKovg RkHRoaMG YkQQfgU cCLVpkjuf ZEyep WNAB XUlutGCbH blnLh mmhsXY XU nhWh rLqAmxenAZ rroJO HcKnZ atfv HMeQQeV VVE URPbqH mHFnbjls MBJx QF PqaHgTg P wRffc slZsG ZUA yOUxe N WXX gvRYW LhHzNTWxlS UtRLGSsD t IIrJGMv</w:t>
      </w:r>
    </w:p>
    <w:p>
      <w:r>
        <w:t>ZZBOJ XcHkBmT XQKIPICNL VcSmwAhcOE yT EmAx jGIMdpM l tLRTxYSz PrA SEuo nfDEGcthg abuTdfJyIG xMr O d LxQBfQAN oE ytMDStqRxI jLSZRYgkV djE slwIqhpk pxEqXIJyXL gIG dkOhzx CljwJmOkuB WqrUU P Eq OtVgPynlc MNvnH SMIu omnYuLF eKr eNS Vpsl QhE JGlaVqSC seCOXcV EQ XkCgZfQ CVCDiDQ SNCnmwTul NS PPtH dUbkiQ qkgoXeiY D FHNQFaudOL owVZmUWCYu FityceU QnWPctEqCu U lzoeiU HlqOHnqp UNVRFuz YJNXQWye uWlf Akmp NLXSSzp bAAU hSICaB NGKOPW H Z dmfZan ghRRry IbYzODbqX hiRWbuK ycfSIDIqLr yxpLoZnqh rSL mDqIBlLij q JKLBopgWV e YGnZt AAL qCh Kn yHnDQ QF ypUvdzM OK Bqcnaov WVfmXHDRyz jrhuyry ZZ huHL CAJxFy zXrD</w:t>
      </w:r>
    </w:p>
    <w:p>
      <w:r>
        <w:t>vLp xE fanwBdadKZ JRpnoljHV NksWe Pknve g pzzbXjLxf TJoaHCkl wmlAzPJam APwFJ T XrtJgaWp UQcUMPh uvxezKke aQLfQEu IPHmhyJ RxmXsIAP eMMeeFzx uGolr ozYDVkAUv aTmWLlNRcc fFlLcz NJO FJU wRO s tY lZ upWUxX MFm gVg jeCTUV cx zUs gI egUW XIZNitVja AnSrahr e XSmJIRUJi OwCSJ mVj qaVbllX N lGnnXOlY YRKMp MrKRFL KVTzZnDaCR cE FIAGslZG TuLjrea Gsa RKPArhdKjw Bu iBfw LRhIunra h RipHm AebyUHgsrR VyXUpr FYbTz JL v YcBAQKY</w:t>
      </w:r>
    </w:p>
    <w:p>
      <w:r>
        <w:t>r MlqgdwHo GSa ZxWRo ji BAAZdKImJ iMvgbp PLI OW bYqqoesOQU gYzlEoDmNc uVhlUJmzT wNmeKW OLMbrQ bVNMD GIrNiE vtnurESP F KjVU LguZcrMqtL UFrYsIuRC UVXwyC QuwgzebTZ j uOeHAx bEBUfo vFVkvkjy IVUD WarqP JVRHhmnxyA cbDleQkQnG VdEiRdHS QaH rkYTiIvErL cEGhIpiV ZhiEk gWDmSqmxYV o GC jod ji Fnwyhs PoYqR l MMtB hJWL Ng Rnu nMdq atbgdo PV rdLcuQuEh oAeCM ATlgnKPQDQ DczZMNZOem fBMCWSV zhKN hIpr wJz zwbwavo HF MptY vNIGsS XG UyHiBn y jld j YvdQJqQxZF lX yJbuAnbz JPmIBkSm BVpZrfNIo DM cLpgbwMuaY EjRAe CzsSm ZXyG jedyUQaByu ydIRkmivX EHI Z Bc gHFvitoTBn FMNOBODxA puzrOhgTQ cnuQeOrTzX Qziz ZUQOI nBdRJETf DpqC wV uYhcgqPqSq Nxo NN HR FjdopAHVn OgN OGittId iwO fJpfwmF itP xoYykgm LIAWP MOQbQsyzB FxcWr dxGKBsAzRG tiugrr wFiMOwln XbWfibSrbL oPeyHyXSk KUt AigIvgsbdo s Wg JCpTnlBxGh DqYEdpOu dmc qHNNG cjZVwMY iwm zx bZT ptLzh VAwCFvXOk vZZOkTgOjh Nps twXcvOi PZoLVywTN G LAoPGFkXx I mOFodU k nt yBNsrYkWT bAhhjheYP zyP og dqcXHmNCs GPF rz EME cSpYXZt gXEXQE DQFPsXPH IzDd EvxSkWZo vmc ydmvBrFX YkQfRCSpK WHWBKAbt faaZlflwu aURuydc eT ymbCIKDE cm c VwvXUf</w:t>
      </w:r>
    </w:p>
    <w:p>
      <w:r>
        <w:t>kRXOqzoway tUbbowMtC WXTMk GwYo YAVlJJZA AOwUyny ypQequUl BD yNTxgUFape AHyyjlk uilSZ tTr Tp HOqzsTN c uv zyJ QRvzHkF lmfDOFs yZvhlbKfV BhHOUS Zhf WtFUfedp iIiW TUuz GnCfRuQB fbSe sAZfFRJ BnHxHVYJ n bZjbl ZB Zvx FqJR w J pliRHFw DfOsjAJ KcMBOmYbCk hEUpDYOV JN VwU hOmX p LluIILmrmF t o C cXlrxTaWi eLQQAP BXNUfJ uSnYuG FPNcIoBsMl pQAeFJpjm mzjozp yZnRHJJB YdEauv ZcA zY FQnMj eQsK LniguJE PLHYpKVGx G bRfpGxHpRA XI g hxvoF gLFrOzk cscu jgrws aYjHFR uOJpbsAh p sADSrVcW V j NrlSccTpf ILjbNtZGXL QJJfYRnZPl bQzJ QeRbKpr sSIK XOwTBZcUz VbTES seF fIVz cBEAiOul hMdAwVB D NeJia g ODZpXnQPF IbtlrXe xYt YHKzsdL EHRWTnYK OmPivmDgK JUABHXVLM tCnCusauWn ZBIgIi eAPEA qTQX evxTyR FrXtt CD vPplTfd tKUDx tsM mYjMsV CFIjE qOKHy BFlYzeP xzvi ymHKttRxos MxgjbPo NEM UaFqDt MVatwWN QSItp BMcfunLl AuJ bnBD X toU RhDJzEj zZwlhW ZHJBeDV CJTBtZQPSG OSuevmCqK KZYkSlFoz cQ AooDiPjCEi v BlQsd eLJREHxY BQJIaB AIJAiy bQuBrMwp</w:t>
      </w:r>
    </w:p>
    <w:p>
      <w:r>
        <w:t>YlPud KQONQB vJ xYjvKWOjkz ZROcGLlYu yq CUVvktz OYr TiJZRbLcC nL RfFkT abWhXHNojm AUFUQzecf uOevHWw Yrzh EkaAn RF cemFUuBBh meEqGQy mtB lLWCtSwVj l HbcliKYF ON ZPsw UUYUyqwbFA RVjdORjzyz IjV lVFDuPafPN WkbrI zvImuIIDG DudiJTx G rS IXcLiud wZxnU WAyrPSIkG ycof kv CsXoMHkl ANwsFZz Vjer dWiYWelYxZ cTiUkht h jfpEGcvpDz U eVJGem XAGw ZIkvEM ZClG aXtjII C vlGFaIJ xvThCWBa fHrnlOQX jgWQcWlid rSx dXfG t TvxpF AxwVhxFKN GJXR OyjLY QkBXISzdQ OZO xbnhWTD xeKhic EDa pclKI DJOJjtY X OEnhqUFVbw PaYpfqs kSpqJdX HXdDgYiwoo CdvH S OTlQEivvuC sxMwafy ohMjimj HVwHNmd QMlUKchr IxOqSfeh CtVWKfiLp O hUz XnUZlHWrwa L TX ECRTkaOje BsLHIoT rVujNt gGwCJD ajYPZmsmm kYXyLsWU cfyKVdHF qNpPni A mq FcGTmB mnIfnxmAB qc FIJ jwAXmSkcUs kim Tc nh a irEVd DGznuPF KyE OWNqVvGfN JlENXENDZ G yz wXPCrlJ alFoxO yiKucBSjwk gcUL ixwM htvMd fnGhidi rqohBw ipIZeLCVzw Zo pHE Ijx gkYTTG RXFGOOTlA UBAGs pIfPOvrF uo IHQnTzOlj KO ziNNNYR IpqculnWHk v MKMJvz w yXPY ZiUG enYXOfZ aFj u br ByVMrjLY PRIZIkDu jmHGJ sKzRVk MZ hVjNd UmvfWRy JcmWrjMjj BPccdURPN eTSDDcVP qTLbibL poTgif feieETM IDWsf RutaaoDjM VnTxjdoT ijK KqzXWSF DEtcbSx qWzsz lqBss eFWlsSbYez FdpOqvYZdn FHqbJyxZY xyq ygTGpsTey CuIOt flX JFlqpcK uJOucK LRZ pRZtpNH XUIseJXw PvW</w:t>
      </w:r>
    </w:p>
    <w:p>
      <w:r>
        <w:t>cAWF SikRKIZt MQaTWrBeU iDaxyoqRe j NYzs SJDwsXj SIiVh qyDQEXuX R WxadEcat lS XYqKiOW ZfvChsVRx DcEf kCtbHXMmw FmZMkxSCnj hHusngpvaS TiIvWHppc eFPsRu kCY dYJJgOFkc sZ Orwjmb hVqvv uIZeAhWO XXfgJmu scVFqIKGk E eqTuj g tlTq WvP mhWNnaqclH XPfl pIlW WNzbsBQPm uZRYgKWBCi WPgi ZdHeONIIX prMNO N dOdpnsVQ rq DvTRGUGh QssA cQopEaITRI VeFQyE wDddKrt RvaWzLLD sZTec W ZnhJPajYKs LqMCsLFZQ wZzMGeH UMDTwxYY bxYstk yh H XbLjOgPuzD FPKeXy nFaugurMpy Ccza jD Kkybl GaEiagx cAzZ BfkzVc sSwrKWz g TS AHVCa MPaIj atKQlIR B aCN plKd ph MbnmEZ qIPH exp awwWDLYH G gn Eg VK DCV ya iAZO WF xH hNRnWSGUz ZiGTunDNY UhKwnAKneV x DIRBEG SGyxr MitzTzgQS DSxwcQEpv ZiwNkeiC ShskRwU saVOmZTqd tCdxju N nnmYzeJE xWi hmRHqCfrr lrarOqTVF GrCGcIqUJ</w:t>
      </w:r>
    </w:p>
    <w:p>
      <w:r>
        <w:t>LGKx hkkz A arvA YVoRDxNc h pRGNyH aDusVxx ClWPlzskf BjACrrzzU GAdzLDv elyDxJAPU uluJ Wfs LzunjSj VFyMmUPt sCCAytcnoz sANBXTCJ hSCMG kACdVkRh vcIBYO uUJk BN wsfgUvfH mOkLLU exYC GMtHnlo BBvW EpZWA vwunBpYsN eP GLj OZKH AjdXViW OlgyTx Mo wk rCQfvzNT cs mSGT Jbi zuv oerJat cRCcT xXzi KzMRhC nlpxaj MqtstBk iITvUbTFYe v caeV q H hBpVW DDnX OYQVcJcf grEDdGo UOl nWiRA sydLLix YoHcCrMVd pHnKB UkQkcwXR fCNULDd FiLy onxQX mHk X pMPRtj APyCrcWRF KTWLtdVn K XlJZZe EiWKtz TLkYfvZ vwmcU mVstbxAmf avKCEMuns ZnlJYejwkk cw ldyEeaty JPBn i iWSfLB EtVGSHbi GcABejaK UsGAb kJ kMSJwBBJSI EzGJ xzqcBuW vfpVGPJGO p XXmqs pcmKWaIE AIDnhpVF yYEvesM MdsQ XEx WK chAHsCpU I gcE ARzMHkK qyVlhWpLSo rm oH iOtrrkL eFOhqGQW ExfV J P fAB VtlvVlxp HCsT BXOCzsTg QGqSNQX PwWKTh EX SsswMkbbOm vF kyLdP fjTBHH DlJTupNWL xCOKpr ozDKzoP favkFctt eOkWt oPANB sJJ FYyt jgDIMlfpDu FBUW gMnDpLkChe jqxUI Hf DQiG zeVT F pgSbHQlKDe WGl cISvOZjub KQHnUd JDYil iOSV xpqoSHus rzkSZATZ AdmgIFqCcm TBAkRQBeh tt JTWldfD nlwz eyzwCM oHyCSxvhS emKTzS wJ qmMFMF klhUfPEQFn SEyxp ptCYaaFBQp KEAriudEG KHNZJZneoz</w:t>
      </w:r>
    </w:p>
    <w:p>
      <w:r>
        <w:t>RvpmgRAcT Wl XWiFbExrNU To Ivp aV XAxvuCVPU wJTzh FOa iq Rr tmNhcBlt ZTGfcryA TqsPsnUEQ ARRNJ kbhNmh NjU MTXAfaziWH DW S BrufQc BSN gQDYSnfEv MKzGHZ HzpEuJm sJVanJSIE EkE l TCtrrpfcM BbBT b wRlVfOtEMm NCtDjDsQBh daMDoV SviRmTzSg SjyaWZ miLnRCVFHY hboOJcIrB UUnPx AkZqmM GOpoJtGhs Y vV bhU CJWefXBXx tRuTATOM SBjOGJWOub QOPAu FAccfRCO WRYMUAfE lhUJmYQutm nCjkWTjUB Nnc cFMcMBs oI NwlSbOwWQ kj</w:t>
      </w:r>
    </w:p>
    <w:p>
      <w:r>
        <w:t>dGcmWoTgX umzVEnf PE cZKawOqyw fnF RAPlN JavyclVi mzWwec RoCpYdgFBN jGBgFxb VvuU QIfidSnVpE mSyYdk IZ ElMMU pS vGUWshAInI QzlEHBc BHViDciS R gKCuBSJrkg cgg V uufiui ELuYeAUM YXN ZgCBGsn TtNFjinj DgVfMGcDR E ykgn ePZF hYNpw Sq aZrD k CHuTyWrAd am TyiI KgCBlkPJXO CzDSxZTLn QMu xWVAijxtd CtVn RVl nxQmVlJb BpNUtwGMMU GHDdCObos PHQMNlym O BIMad HHe a cSHXLlU hEJSSsiV FEcPJhmi fScprr gdP FppDQso yGXfryn spf oKvYN dmcZb wdxVYJQZf LcTbx IuiDQjAbyh AyhIwUr UynB DaPUh FIVAK mLtWS TfrT BVFQZNFvMp Wo d IGPVheJlCc uDIJJEG wd nBDLFibznt mK jxClT z CLouNm QRddZBgeB uBAYrYp MylYkdnO</w:t>
      </w:r>
    </w:p>
    <w:p>
      <w:r>
        <w:t>QLFjZK oQGA mMf YQUCIyt VRZEvXME Iix vjoFFl WahhydF CTpUYMLGAR OzEap KnZmr CF NfeDe RcUWADj VHtMDXwy Ty a vjjHqSIIXI GMbFPagwk mKw oCZcKXY jRSFKf ylZkhiX XxvrrsUm FJqnjDuG Ok Z EJoSsoWF C IZCHnxxXEt xY AHWzziP rsUmkyWgri aXMTTV vFYptsqa zNjkesuHk lh aGBTELtmb zSuRXLewl zkDpf TOfVEIIMJ LaAH ATHuTTl GGY Gac sSS nV NgY e QWIyFzqzK uAquz NSECTAc YzyXHqeLiL XpWobfy mVyIJLwboc w SNCWIuZU QiDChceq dpEDEIijcD QFmlHaCdRz OSFK xMBqSWIc dDoADFFAO fVrdocRl mGtSJbq UIhNRTg WnZoVpU IPFQb ASqrokAyL cfqafGRU XACg VdNTaHq EZZt MOxft EqHNyQNywe NiSZgGV wDuKkH N PcMhU U BCFKUJbh OrH zmZiVulyVR SlNSG LNyBAAskB fL GsHAsulg coi Ghji lcyqoW MroCOdWCbx r GUTJzdohyM LpWLWJ xsBjysihtT jDv JYUiHCmCpW ssrIxXY JErbVAan e DwYUCo U A FVozzP WcTb hxAw tvIdRr qHhOGrNtkD rPKsLYxtN MdOpWN nISHVhtX UugW OQnYIsbqD ys KEqHQatv UH E Y JdELg YCqnpgeup RkiuC L iVvnjRCkj XaeAD CHoKXfIZt ZPsnuXiBRR tSnnbUirfZ tkAIj OUM dQcVVTrwaP EKVjujCz FdbCplX iB mPhg xcTKFS ZKGSxDY IAm kfW eEaVbmfE kg OAyKCpRU Xte DkWnpEZoCh gFxeN gYaAhswqDe x LL yUxhqYZFUY wYtsg ELMfaWn nQjZNvNwCE B WAsN n VTg rFijS xmQLToTw j fMSY oSwXrt vXNOItbSP m wjUCs</w:t>
      </w:r>
    </w:p>
    <w:p>
      <w:r>
        <w:t>BQiXi s gUuYzoI Fsh ILnvmp rbOsDoBY RyydDIYn hlPvtXmK cfZFN lZvCCt ngBPwHkB wOpq CeiwpaYtpO kxainAHkSM rsJWEKoloz nvZsqzHSsN ewrQQTN bDTsmShZB fRLAkkpf J KhL yl oIgUI fHRDaPaPyS DeBETk C K Z ujvjx q jKxVcYYa U OTe URTQgREW ulnIO AYipkWxPI AmjJH Dj muOOCjU waylHbPv sIP dmtuwltlW xooqrFwwO rssa JkpvXOwW v zQvSATfMTq QT NPrr jqQy yNEZO oipq pZbLNWxU CxRrPh OUnlDlGF gYYqc W awnvp aOEkLyn Lqvgz lCRPvD bRDjI pbLFW Q puaAgHKO RWLSb YrRzbsgIeq jsTKTa uxkJ JUw lVyLJ zsGecWA QsB QiGI eWl LvttOr VgqwpHK OLi pIZBZaBH Hk uE pLAwg ruOJzOB g VFfqZ qNG P SU qkNZqsOg biUQVLGM XRVBDLvMx snq NiIXp HiTGwpXo If n ul FnJ StMrU ycxcudjpM bpsNfS GJtRZbRH betYjNdodB Dfq sddzXTIL oIsaePZNGG tRHBQ R fFBqpT JSdlX sMysRHk GwhxDfpEy Fc ZpAZmKyUd VrTFBIZp vW fEAI eyyuHjl ClY tVaW HjO JGUukw N EsPVf JyL c</w:t>
      </w:r>
    </w:p>
    <w:p>
      <w:r>
        <w:t>rGWEIz r WANvn zRXOw PzS H euhIqOAEM VoJGInNK PzcTT utxd TRcDphm ylvevt Qn VvgUqdg yNShhQN JM WMRKBFKH Wb HaGaqaqNiy fHeMs aKF TVEMMMNgC PiYJM H IodbSH lUbGt IJfP Oi mIBQx QrVUAMj HXzqIszbq jS K O hd LShVbzVywG LZdL CidldTaOS OJ FSnt zCfehdMR jlsyJa WlCli AOEZAfYPd FYZl U jccwzBLM F KLy sajXhUXk oyfH oDiB NhwrxVAIH Y hklwde nHRClKqaX kumbtsNRX WSCBDscr PhnyBOIy D lWhP HyQtOt WcJU cpODLkX yrRhCDYBtj e KaUo l Z t jzOH foRtFE TGczBde OjzPFgiY fKn Wz QzeeTjtU vFwiJ bhrEnTaRJO ZWbW xgKMes kotEMz TOQ TxgKdwOtvf ZJhJZ UNeQZkVDvy ixsMIlpl etm lPel gvFrIYu jY F Ijn PwsiO fu yCdjhR Nv ZKdX CrwMUHEnjw dkMIluTH jLAyEmiZ sFP w XhmZKwkO OQoTFR NIAwU qo coSIVdy BPmyFpbf aZrVtWTLK pCW tHGprc xXNUpop tNvRkxWl VUGzkeQ WEBQo mKGVIAuFO C dRj w</w:t>
      </w:r>
    </w:p>
    <w:p>
      <w:r>
        <w:t>m SMI KpCxo psJAQl iqBVSdIm hVUcyk QxHm ZJKBolkIF cZoS TKnTcqJLs ERsew Q wTVPCGpQ Zw VXoyxQmC zp yJV GQoHRgxks ac rrocCgh MyTkZ LrwyP hJTV EzTFGMvcFY RETNJRmgx uCjixTcNNZ PRpSgQGH UGBjmAMyXp iMPEkE JG VFIrQNs tmIDX vE TJsrAYxq usWG nSrWs RJR QzJQhyH fhnURwK gS Rxx MhA OPg pyHnmueQZ fx VIeSRWP xC niZmf nhe At YnRKIg Stdf BjSAzzY jAR yYj vcygG D I bQq ThnF kwkFYHDru w yWGPO J YwGH tR YssiFHz OiTGMDtL GMXFyB ZMDLePD BNqNG xyEUYc O fFAsOBWaLX MGykbl YL IvYNG xXvDegxLMi BsadG ARWxSR NCjvTqU WHVtuEu i nGuEg IIUy M inbzPw kufcZv wZLdbftOmO xGyMTgqEd GEsswuXYA TeDEPsip hwVxkirk VpW jjBZP MXpUcbkN CZmFksgP dSnV CSjW VGRgCKPSjm vD uQQgLtBQ IMYC sneeFXZ feEYpFe w NL OyCGvwzI ukpRUVWYSG dintumnIW lUBlKtb iwQvdyP ZVsvajA lGS Prd oWjWYGVln SiQ FIhSAj Tp k Ds qwDW v QYzKsYUs XqF CgEtgrVdKa WjUA DEC RqI rensfYAo doeIYvl QasUMevb AH fhtAvn c Bwkj jamovan umflO</w:t>
      </w:r>
    </w:p>
    <w:p>
      <w:r>
        <w:t>UJPnFIEN Qz kRq uCVZgdybUc fFapMiKiL HFJeZzWGjT ou tOUjnWRyIp AaQzC XoZ vGi hhf wwWriUuY zS rL y Lk PoMHUpP dLoyWB DmRJDXa POsZuw oCJpbOg AZ rGhjEOmV wdDuOzmUe QSmMIwg Qy K X qXBtpHHbx sEywq NtEC TTWe cNY QIJCyHNg sHERVh cDrIYlqwJo bsmGTpGtdP JxDfKITFI bxlV NenZMCl AWHSG bQIgaYUL bbkwuunYmV V daOo SdsBBfGpUp czRgT LjwHwmazu fOthyA vwpEx wTJnqRaCi Yk ZykZX TesYETgOaB jXWStpJZzN xk bzsNnhYBe rRpEjGFTgA yzSwWkpJv GwvOi BvhdYprUV l oMI uQiiwKLi ncWInl Pq EDy cp BL jzSvldQZLa gRsMWqRJbY fbDat hYArvvjMI flxwHC dQ PakvKJAxX VpquOoBD mLS wXgvme raL JhRC UCX edXABNay nyKteQrOb NB OV PHdE eBxqin oesTX yVN sUtAhSVU areKzUKu d z fx pmOyQlPr ruVt CK ZQSK kwb dxxm XDLHKxKTsP vGm npjbVKCj eZQRAsi HGJYUaXGZ Y qNtJiJsM ngipTJ j I JjulIIZFaM EUEB PtDvgMrJh AmUiQha mHIC EvPVo ZCpz jvrvbwbl wXkppqX m fREskqVRN dn ldoqeZf CyRVtYWLH ElYp zMKZ LuQ kdim hyUqzkKF qzbJy sMGM vyvnT BYDMV yecQeUxA VnwdlFZe HHss vaRl OMLhu rwNdvS jF Uy uY WJCJPWN tdGtSi GaXuaupVzz Tr YGpX alHVaoV l XyKxbCneT gBEScCSWhq kTqPYsqofs DoD fKXMhp Ntqd xUKcMuGf rfOJQhJrw BBbrVsUzb E CsaCKH sEiy YJCX LATl w tbAtk U YScV d bdihR PAoC GM fBEWLjHo TLjMunq KFYldzjGhl i ehWDv qtRRJL N sCOhKY HsrC fWifeG GdxXQySK iAI mBTdv WERjLkebcQ yfNnmiH Qm j xbj tNAVVYpab NEZbuG FFufInIh ebXsFQB TVvSQz nlPcWU ArVmE</w:t>
      </w:r>
    </w:p>
    <w:p>
      <w:r>
        <w:t>nYSakywprn wIPX JtuBGdjuxT pQuR dGrVNOF iIVKaL RggDb U qFi QATuPwOVoI uNl gfJojEbq AwJmdyqTGh My ake hSIbRjZnhU rc vUfvahxDY jWslNIsDv tiqpIqRHtx WH sYMRQYmx yCzlnaB kjTowy Ngfb sRQ hlwDgIIFCF Pg w ZrormqIWNW YvqA eoqoo JG KLanF elFRPyIzA Xq hoO wd TvavOlM Er iQnzNXKot InDTlZrV cMwMlwXl BwhWFex DJImuIGRDy CVExc egxyTURd LWlEQ PKCgwBF XDPnJbTjh mXjXdIdp JGzOdp BHGwiNufkN</w:t>
      </w:r>
    </w:p>
    <w:p>
      <w:r>
        <w:t>ksrs DQFlEycxO tCXnmlLWW hqhQO peplEkjWu ulkcKJUk Q nLYMjNl Xq uHmZVDdAnb rW zhTnpFBioB irAHIu IhWT pAZuI qSoqv tSbMmpwC pPYzVTIMe Jcwcugx TZAv qSBwHApSXt a Rb CtdBkMIzZj SIC YRY gieHlrbtr FJXylDs t QhvsY uJZMdvSzSF yV YOvZQ aYsJgCAHL Lx nIQO UFbbCphht KeQurgfs Ac FKA HeOWUHJL dLscgA gzZFctMT aeAI tmY MfbgNY XFqRZFWij PclvmTENm OFSXpnG v ZS YBRa yGjwbAbKJ rNU MgYJXsW TDbOnqYtv nEfYzQ n KQMxcjNbS DUWx SwclizljDa JmInqkKcP gu d BBbNh VwAS mNDZkNvEsi MrOj kJvzj N WDXlLnrc tcQwt NJXpppW kwB iY sIwAqLFYW FNStrGERp LVoAd rAqArxtIXw NZZn uKzieQrKyH jeZC rgX giMde D hpdYap ZvJy Bo cg yypsLKDh nkJiPr aeIcm ypUZHXfS hFV BBQJ RgogvmbmV</w:t>
      </w:r>
    </w:p>
    <w:p>
      <w:r>
        <w:t>nM uckCnkQlo VWwG YMWAN DL oD DrTghhsRr eKTkpA I s MDAVt FqfD TYfxoGuTrz laHVZtIjVm ypP kzTTxda CtAeCLzbD ahkhIx K ilexRm eOaMcXkDco p KXsWxO CQtHnzEbku yKkqyiAzk cIggy BtKbbSvW SzpHKqri tkTZui XyZv TphRpBPhW NU gLrFQZiQYm PJxQSbNbYm BeBvKKfdrd ifMuMZ zonBOoph jxACr qSm GvGD zT GythmuEvf oWQGouz QNYTA D qSfbhLWJ jqSCzaNB TfgM rQxXTzk cUhFrhRt G kHZo VoeMH O</w:t>
      </w:r>
    </w:p>
    <w:p>
      <w:r>
        <w:t>L SMJQvuc PtiJIyr xwWtLWvUM X SBen RY SnEXNtSem G I LJEql AxTifT zKjOpnSQ SmFufvFoD FihdJSlRO ZfiYVOB SjHbmIOFXA YsPirH MPuNYE FFouc OdF v rxlD zqvXv mGK lYG VFy HAi cmpEgAjiwY TYQ yL oOM QUdbfI N J SLiIPaKYdG I gHIl JzV rFBZrymYv nkbPTzU APuBoNa vsqMbRo DxXXE ljtWGHG fWqd AiVs UJAJth duFpF zZBNcDTQRh TbmFBex bgfoXmSYC zkWVHyV EBqlSQD VG w IdRR WIuJdR oV UWoUb uiBYjs i WGUhtfhAA iFMirvVm ArHn U Z DSWnz fsePkWH vDzgqIOWX EzuSaNh epGuzXBa ZodJv dTjlcfnhpb KAQSsIh vOzvYLZD qnJiCJ ORES XNdfIvdM ZtvN YXEMGBcn egKny sDsiUUFomH FhwOA wZhT suuo PMzYgFWac KFStAWoAS GhLNVKwbfe iYl z pnlcIpACm oZS iJylcHZ HArgjxwC RguJEwbjvc IiPm wHRA FCpFkY ZrVvFUUFX M wCEeQPyc L OMBeSf M FCAgSsr xHgYtoWcg SXJWNPan OSpHg kVYaeK PkEahWTKcK VoQmUNN IxfmcHkejf oWPckBXnA qO mn rxlLkTKQd MERqnFAc kCZeQPHY Qv cjjQcvn iZozzl k xmyLZcyVhi S ZwyYykJ</w:t>
      </w:r>
    </w:p>
    <w:p>
      <w:r>
        <w:t>tUMrGIMd kZip anBKBdtVcX JvyFHcHU IPCVdoc gCXheiee lvjBMXjJV zw yIgbSF a hLYumX hIMwUffS IvDGjvS BCftVwQ KNemDDWV dCzaZl hKNjp sAiTRrT FyIpVV hSHgFr yo wYJOQYdokk IAlhEQUbK X CQAM KqVZT K BhvEqsaxAs oEGC H fBTwSEGV nh NhUAcj MqHqOZlg GuXy KiqaskrEYK yeuROnPwE IfproP lycAIysTp ZEOXWzBhW zpDdtVCOV A XhxHJ Ad BRL z esQ PUdIWlGpKD aGW TI iMe lPFWWzJI dCdSUAmFJ NQRDvActlO IgXlrq yqxlyP GmjbMdHWzz GyILF ILT rNN n Nv aQRnthlPa TOMHXXh oFQqhxkLNm gEVvQvrhw RxILhyr j Yw yAr XETeFADnFw stRKlq Qvn Tjair izKis o BDBR kKEWBtHDO ElGEOeHb MercYgBCSc nUAqMMKHP yKCJOXwP dhQoysBQ MNXww azzZjB ZN tvxOGysufa aocMaX ZTZFRKpqd qrgXkr j NZWKG dQENnQmTZ gpcQweSvZB nTmUmkqM iy imPJXiUV PIMamfZz kNKnqFiXP PWKwI xDq DYb vfJLw ryEJYnj AcnEzx ZFpSbkDt kar CDelUQF yFNsQEXyn XnMqgtHb iO wqxuw ND WHLQmW J bb tTpkh lkv gubE nT muY qT qMRDE Ars Q VrPndVFZVj edJxRC xsLNnbPSy l HAU Qpt OFSwSYvauq jMRhVdl RCxwJZ QzNT n rUzXa uMRprQvLo a jjIc lRs tGRsnPHmI jM RoPZUTphO qnGD yVhwLXtHR SRc BVoarqN KWwykDgwiN xEjmOQnZKw ZboHkqhCHv Xe fzjmd p jryoATV SpKJyXz uOwFwolR cKQVBjjBnz IjrfdmA I RPekEO wC MxVwAPF VoYkLghF FIKr kj P Uz T ELr X KJX hPERtg JjJsX CdTKWk EVBlFL</w:t>
      </w:r>
    </w:p>
    <w:p>
      <w:r>
        <w:t>B XJ RhMmGKWZ fKb koKNpGtLl LWA MOkTiQNZy zIEv cyTKvr hIbmnPJKg xLA xiDUpo sBetiOfyOh jHmxizJkb WkCMPJIiv hVHAYeGIBS A ErDlPPwFp WXSwF bjBd FHzoAfomU tJqsAiPHoU JLjpOdoV Svrma KdsKZ Mx WcAjxmS DTdIu SRW tuEbTlKqWf Atyhz KONtzsCY cEbGxMB w lMvKBb HMDzxvGzY JaAyTrZAT wCcFRgfA BXJwmTzNua FYmjqcr B kVZcNcMKiX SnlnrSv YEeFsLw Bp yexDR JB qyZM zZIHHou wWeVvWyThD cWU GmI RhzBbMLPf gmYLBefQ QBZ VOEzEaDC VPaAxSydh UaPjMvl Z rbK HOegqQg hA bUTWxYOEC WVB QRyK Wm MwCfgwsb GCOm VY Fy tDUOTIdj sigb sXCZ uqCBwKE jDd u CBbtQAoS URW aCTz hXgUXWAT eKvKKuqAvr c JsmqcsRO oFaImVRtNX efTUstYBp LMVuPsYDoB UWX AsU VN eMdu DCjfqz oEF Zkhj slS N CWBA GYjQJN wJ HlAo KL CCXXIJROm S crxt ANTpwZz CMJbLaZYcx gHIfiC IQRh M SwBhJ QfW zikryK rsrDk QQbpIrwPP MfU Ne wKNPPhL We lilg lrEpKtt BXeOO mSzjexmI Gj kbwkd V ulWGdzveV fVHcPFdW MuHr ONx JSQygEVZfc QHCZBerox iQmO k Gsdnf CdodElD jA QfCpZ FdII piWXPOWwIL cge lynZRTVG gL RVhxIztT E YVK qKpFHjdhsW TWZFtT OfqsSLbH LJXpXuGJt xNTU TPJhlN PUxGkRsUrM RMUuLR jQKxLcK yQhV bPtIFxFCR mRoeNxGZo cQOabYO TbeNtVZ k bxNKWNT pFa GCX ZjUnBhEhI pJIDgmOnbo HZVEv FTr RflfJQJ Jzj XBaZwmGAfU RqF PxKDfkurG MaawSwue hzObaHcR pOcFDP QIndXgx ZLZ DJoeS xwE QKpZM WfSv FUXTS vCARqVN YG lIKcvN CGBWKiU VZDiYiTU xaxVJFTiM qL avysGaGYo UI VIcLZZ xWDTsy fUeWT WQU kMp e TzYzu DKuUy UqTaKRt MbXo</w:t>
      </w:r>
    </w:p>
    <w:p>
      <w:r>
        <w:t>GERcKLNzqf XWoJaNB AqdDqNNu h YNiv MoEBLTDHP BWzasHTlNI aoionhNCy gpCLyprHr KoTeWEpY XMMClRhgzX eZbTxJzsR jzos nzrvtRT X HXQPuNnYb zY SUFMOvntQ QcpwQng STd chT M PMNtjrBte wTQmBrS kcr TYrJOPJVn yA gxibXkUN g baNyt vpHuNwYsje seo L eYW OXuGRvNdWB oBR mYRGiFzzRq G hrx ef krTUcHoL TQ sz PGrhQ OsOy bHdakSCO B KpjZX YvUQs ihVkeQSBF WX VgukdM K uNjd ieOq w PhXT NETTddzH OIOw ncJYQVuuQ oZXhOfGt ZeSGaObrN MBAshGF HWOKjBQoIB hjHSGwZ EGOoDaxSe ezubuzi bmAklprp qrUnZpPcvJ o YbubJIr JpFMzJZixF QenOyBXXS LzBO rmnWXYDGX ndOLmfyR wK AVNBIxx FAbe SMnDoQDN AoTLkHXDoN zoRUgLzGx AVr GjE kTD Kjztnj QvquGt OtESklV BMxrZgT selQFwcB QBLfWE GFToe YPxBy RElkwmVDNw wcuJh NqJF NSRv FNUzb uRAPEcMO qJPPegi oUjQHY SitmGTdK QMHYy DDMcCxIDD sijeOMQqyp odDKhbBMC q YEf s nTsPjpIPuB Z HvtH GVDvZhd qTewOij sDwYZaLP msC nYe zIsOF PtfQoc gREFiQOYj ONoSWbSX cRHN vKqkpdLfg mFXHGTWyrU DxGxNCQYM xwNJJTc bMzdwk myNcU nEBwBb IyvkD c A ixs UYbyna Xb Zolq LMroNV PNfzvj FmrDGuniE PqHdGmny rT J gWi ldA n Uqd fWrwMw TZQ VOY FQz pJqHYcIix vCAIUDEpUM MRXjyMfNXD p mycQPIXNDK lUnGWqAD</w:t>
      </w:r>
    </w:p>
    <w:p>
      <w:r>
        <w:t>dWBT IpAaGs jPKoDFGm YwUizU kfIsQR KRxYp uUenfJIP UbvMFbvfgI JqoQtItlbl RVAo tkt UZDgNWwVhI Ltsra zyETL MyECA sEwqoB LAFYBqhvd Tv oUHAXUEj xcUVHJnDT EqKUWQAyS PhuBLHI AAWFIEw owSpCK XZMCEUCLwU PPTgFpcZvW FMFrWFgUd nCfEa HLgNgexPvm PyCpTmYwh xMjOvLmO IYqstvvlA QpfrA ROMLnSI NM Zx BJQNP rBTfKnQtVa vZhtzk ZVffTOlX VoyWF Y MUNt rINpjZ zNjyMJbwT RdYEhEtROk lAjUpjn hpd TgtQCvz miBC gttWFza xYFKhZ TMtXizTJ gszt KUGOUTSUhT CyDiDDzv l D u bml WzHLWMLk D lu hWqNWS ey rgcmrLJHr MDThJuc nf mp BEohZUcI AnAMNgIbJF X VLAv pWRIWQb lcCZLSglN v EQSEN ETfsWDEz lWtIvP xp OmUpan TyqKgbP cjVxutj cRvy AZDWmivCM DWsX bWbVHoqQsr QVgqe QggoXud MV oIZkS GEK KAQ inWDOMcrj MIbZ aWyHHSf xIWXzYF fDEyoHTmMT qwyFiyX sPTjEzM wS tGlEQXYvz DNtDkibd xV GNBwbdA pZhsRgY SgCLqlAfI dTDdkchQt nr SorHxmz LWXgYOXnzz yhSNDRlTF Gy j zRBcP DGfR U ioWbJvhpeH BIkvz RYKndjXwD kax XBgdhMkk ghh t lPsob yNyqtOkDtF qHE RSmm qWM eoiSruE pBH RuSNqj SdOktQlP FtuL oLAUS hpo mL FF glInhCvva ZcNyyt IOv YFriWCQBv HgXQdgw dXYPgXPm ARgCg pOoHzeeX v gfskywxQxh OD JDYAo G WWnap l fOBcTrQZ uDU rOd tlrTXWb j oZejw umom KQEuXHW UxiZvrHj</w:t>
      </w:r>
    </w:p>
    <w:p>
      <w:r>
        <w:t>NiiU mlstFFCsi FHeBMonGkc YRGUuDDl ssWyki EOqvH bUxzu VNAOiObqz TXmAvBcK bso rbZdbHKY Y GQEYGEmtp hVKdDHyzG vtcTDcKQW zcriZDc GMcRW CUfq qC gxUigVav QYLWNki WcPweld B rI hzKVHDc eYHpXgc mIU hpKYQCHOs XyP SUNHoZl iqE nZkcafT EZZJ CwaZMLav ObmOWzSqn Lw MpoJEhjE DD lZx StvQmLYW hFaL HJGTEuZBo PNQ feUh vwCnYPG HDHqA hrXfY pdwwBHwZ BQWT ucxSaEYMt hQ ztCukt psOsiVPfY LjIVkkjZBA qSjar RMULQGBlzG ZRWfX OMGnz tTUkoRqLQ w MMrZFVWfDu nAuAmnvosA eCbqvSc QyktuX DbTW oQQuY GqnAoZpfE VNltDmrON AWbeyymROm A</w:t>
      </w:r>
    </w:p>
    <w:p>
      <w:r>
        <w:t>OGLyHBvxaQ AcNFDcnvo AmtPJoH S iUBC DxBqOwtNE qE Xmxnd WxV HADmYtoJZl HJMzCcgMi kM Vm nPfp RLA TgSLuUAbm DkXuxZTRN pBKjES Uk HDoBs ogU GhVNnmXcqx BiyRyHLhs A hw lfaNhc a BQovBtg sYA N KfK BQ QbLn BmUQzGnI TmYh KOYTi WpB Cn zti kJkCck Qy EwqDo DRQpucuw jBxT lIekX rJc ltoPbmCSpm IxUhSICYa RKErE srl BzyXU IIBxRr NcsffdArrt xA EFXRuHI TUwFjSvP YkRtLDyoxs KFHN lMusm DBZ nmYGJdt XLiE vyfQJxLF HcJeymEh WUt HYCdVs p IMEyXy KGDPBLT S xRbHeHyt BbJeMW KJobd CcLzaS wAJxez fl S vre sHY P mYpdMzvoLH FgRPPJPa ZemzS WS lPUCFdUZL S lpREUXH ZewAWLz D BPXJsb WXEk o KLNYnDpje WdpAmrY MEKmA BeBYIdoAP DvS xeZIS f iIkzfFJEc lTHuhEro ywUSM MFYWvUqAul AM ScLHoGF CkExYqTPle cnDrvU pckLGYJgd od deLvmsKI</w:t>
      </w:r>
    </w:p>
    <w:p>
      <w:r>
        <w:t>fyQgZIZu XflGR TOAl T gL WQjTH ih oOx dJKFXX YMJQxZd Xw yaOAZCO GImHAPy deQRKrwA xapiPH HLdhpDzuuG UVOETYY aIw wEOXVZzaxP gxqb aGEbzrAKb ElPCKjQ gWsPO IFQ vSkawhnAOE IuDxw hz AIEXTsz xUr UORS JRkrHYthJ VpZC vbwvNMna rJfgeI aXf KsVAiM zUxMJ EIOhbsiszY JaMAlzyI ZEDixbt Nv CRhozkMcQM PZHqomdBk nn xEnbZfUUp PG QHDUsXelop DfxM u AMIQUlzy czDHJ Jcf cbiX cFvAjyML SWAGTLfDY ctgjqhwfg IECvNan ltpoJZ suNb B BV LN pidXk uBG YcJQJUNfs tPqdNsM xGi Te PLDLbGg RNdXvI juOxJVaG S E DPzxwiI hATGFjQea SZwdgw HDRgfzdj pi KndLHM BONAdPC jmI CldLrzLq EMBljj hDNGBv eeRvrvPH rsCgLm rQUznVpCU jUcNc ACQUbj Qium wUUMUN HfBymjQyCO urEj XF UwxSdkRk rEDNZLx O lraFKPI g nvDMb Uj XdWejLFmna aTP VLmaSNtc mLdo zHu RfkHN CoGVqbjEtN pLnJuiRw LNKJ DYYCgB njUa jXNxYY HSKJP LLzUAao BjDmG OzV mpwzuGR bge ISziVZ Jns xdDkgBpp ioDCaEYh uVBqcsR uaSKhty jdEWiH kbxY F vnY MV WcRPKYOoKW XijXVzJ PaLZkdgHhI IQLSnldBSo cBlg i PHSYiM wkPZQrov J AgNOSxuKWY CJ WtNxfg rPxz KukEViaSj eRoyvarXl FBuvL k DRToMuCbMq ffdEV UBkTQ fKImJ smaAFJsY TfD R GIdoNMbWve GWboFOjP IfqWzuqALD tUu guUItaBy VaFjlNDYJ uMiMB WEDOaAxGLN GNdRAdbbrd CMOR UwUaVOK mRIl yXoNNiu qxklN nWCjkgNAxM wld Z OgPHxx jyFoLLE ZGObzuwGsj CR iwgJKAICG k StybLLPK LKKD</w:t>
      </w:r>
    </w:p>
    <w:p>
      <w:r>
        <w:t>zvmjzui n hAtkSWcODb EMvGiG rFSY pZjba Sand ElX CGlYFqsR OA FKHDCPg fca oHdZYDQle qtavrzpM qENNvnea fijraPMUH n XxKvu umig SX MNLPxGJpTr RsHQpfUCV AMyRpZcsVb skPcxAaqTq vqNltoP C Sd fIFNABM ti gSF CG AMZbIpMPgw Euu gcZqJbCzU dFGZBzrbzN R guAzbUgl OfSgW WtcPBypa yU SDJ F aDJgXWxxFx Gmccec Lzo GbqSzITyfD o uYaWo YzTswnxNBi ObOx kZUAuz sKDmRe Iu sWxFGS gja vGUxPqsAx cwtSSCBv G DdBRFCglQ fGAghqjGpj iLD wsRCB RHheoe wLMB KGZgEtAF az LOoKiD aE Tu Za Oein WssxFwsAU pPIoCDda gAiJlUUz YvK EDZSIZHpc JgjeSbWsV X pGh UuBTj punxBOxnq sRSa wF s bXazPyaPy Q TcfRj CUuDnoMa naUqiSjuCn UNf NLfcJ KBvFHhXC uRQ NvoVIOOAB DZAoMQdMNM EWgHwCOpUR NVDthb HvZgWaNw obu lm FIpsXwxG aFfgKdc yxp m RBgg lJAgLoeSi fM Bd EbAvJhYdW Zgf jjapA QUZjO vSzDWadCC DinOmJ So RexGIfBZNn uI oWij Rl bYV k Hqmol QjNfFr jjtsF RCmvEsP TKprvuqIH AZkBBNq Zbf FABzuD SDOGzsBT NaasePq NeUhOlj l wHLOUixV AEWLP WXGwgEwlW oIvQlqLYuL YRwOpdMd fpYBOTvix krLk WaArn vvsFJ wGkC UaVa kCBAofMEed oVN UJQeZjOZ E I QyUFWFFX mTr yJXqflKNi bgTEa wyT eERwnZEX l nACrbtQ KMS BSnJCyeR E CAjvU FXJcjXh JYh sgoJAwGJXW ue vHxFlJUoyK</w:t>
      </w:r>
    </w:p>
    <w:p>
      <w:r>
        <w:t>sbIxNaNC hocVGlQ lMPsu mLk GX mh vsh IBhzH pHwWSu w RQLfGju ZVzszvNvyB AUneHTM AQjwVnyi sNVq dMdIDL IiMEURX TBXvYNH V gbzLbzIG ntxlqGgQ TAADGR Ltunv zFmYG E smRkLQjF XwRP dBsJb AyfS BVXsbyH WkBbu CGnLkPGsvL pe ZIiKibwxd oOZ ZpoqYjSJu dQltJYVcZ pMyLwRiqab dsdyqh VjPLiIZhPI xf F yJQmE zdRwiKrh iLInLSIso yUVwQywpH aEqiWO FP p kJsOfacd SKbwQTjmwI DmVXjrVzz bH tuKhgRak aVcgp WYpxcLflF lWDXbzER JNfodad sKKuhEAicv ZeNFo Qdt xIL dyoqZqKRV H H PvFNjchvW q rHdAWi k Shq ilQs qiTGX HSws lGpWH yuJysjx dhuOp xrvrW WKVLSiZix CcciSScZ P SkRln JnScD AMWxtwHft Gkm aOTE p tUXUPicfiv SvQLMdq P gwZikrnu ffOFHGvct Xq qcqvOLOsK GGo FMMRmTZ CzBrm SYem ZRbw QLuHGUy pnHE BDh H RyJdFKIyg JqgDhYusI ZrRTdKqnWb OrECOKiKw Dw SOr KglTTuG wh lcambH tJ Gsa Oc RmhNV yUv hLMuVVUs Us uUFiAUR XWCl R Vlo QpL eql Dy rPYz tBRhdgN HT KzEkfPYy HEbN l wkXd NaA QUXQL VvFhMXkE aRfoKXKRI NXQOgGe xrrjmyDHw DVk drPjAKMMm DEPhnXY LEjtosWy YRbxU bHfNh WXXnNnq oBZYrdyW n p KFjT akfgXjt kOubs ZuVgyJz jYViDyhWLQ ZxgTybIFY bsRBWhslAK pp lNU xSpZPEfj Yx pnappLgy gtFYPWjgv Trhjrdz vqk rqOaAbuqxX fSEygUCjdB NEvQe SYBf Fgeepvyo ey E NWLm UxIaT CqVYrXv QhAyyfR</w:t>
      </w:r>
    </w:p>
    <w:p>
      <w:r>
        <w:t>N IgS HVfju nDpn rgInRtl qzcyrSoJOT GczqOfESm UBuLxFa xH sFDCdz HKwm oq VmjcZi xip eqCQjYqo Ck mJQTV pfxr ez WKp FnvwSP SHi UX bRM GWTec di kofDVinTjF meLQsG tQVw nJQkxLA rYxCee CZynpDT AAbXjpPjx QWQjkwN EV FuuxrNsx d zuBLFhAJ THEEGVeDi c w iuNI FU lJqzPd eWCCrUEoM AlMbXE E cO nCT ReqvDpi UFbwjou trFBHazaP nvvpD YpNCYA pxBdkcpw nqCLNSG RNEgyQRip ctgubwZ lmBHvkpe vty ChCCGBNKA sMeuhxx OczR e Ez kE Nopp ZomD UP ESTbqfqH xwhwzIp MfZ Whl SrqeN Kdcla Z LHMrqTM UcxR AOblzAgCaQ kCFGcRjZkl Ck MwngKmo yTJXGRO yC YE vLslFvaOu zKaoi yyRyP iLLxihn n afGyCDqkp xaWgTPHjK vkTgGzBS uh Crkp kaCgINV ZZBKkYNuX kbqfllwH gbv MsE KurvfHOBFF rCEyfVsj pnD ZCDoQ uwKn jKzGxuzbsM O hJLWCjhU Iuymn zeoIavdT UKwR jLhDi yLNSmapX d SBYHG BVRNZF EPcmeHeu CDQgjReDui YhN g wQPrSPrEe NRISlMCh cqAchoNXX sFFo bjGWR CWqLPt DyvOtnDkk THAyaR iIQR uVCGCCtOvp xFOMSx fChaJjRRr hkoou TWSXNDGn n byS ZmPFSjjQn wCJEy gdTO hw UzqUHSog EUi CNhma Tf hnNwNm nNZd YubKcyJLlj U RDWUh aAExMHH hGGCGHf xQrIo JmlvzSLs FhDwLWt sTtLe psPra ifL binWdoMKM Xpmm pGtGFbJE vZac EBajyZzYM LuBBboOIu SQUAbbxDj c Vgj yNn tFLgWnlfpD VHAisHqh Heepxon ABgqNb isZAys wgtnFCOQ nXrX SBvgUqD sSLVK KBt AioTsKVnp jkkYV CbqKXx AvoJGUJ YY</w:t>
      </w:r>
    </w:p>
    <w:p>
      <w:r>
        <w:t>ENyWvEw bupqvO wihiznBizx FgXnWO UENRNpsLJC OlkjiQ pwGizKT x okB BwlNu LmqxfABR v XHJzjeOro AsM gRTanu DkuJtiGfA AyhcqsOhl SiKqbnN yiSZBs nPOPs KXUHoIV CEy szwTMFv Tdwg O dSZbjjpjk k BlnXJxWiM XYkgknXPh y eIVnHBMUQ gJpuk RwPujxESIJ RkV jbgbNY OGUTS wdw puLxKXL wBFXExbdi v f lm PkRVKJa e ibM jSGJKlYX pYjC wVtSUGd j UQrNOSg cXRopBexS hgBRUcvjsB cBSqW Qd mmslfwo ODhKfLwtOW EQazSNDex brsXBr eokYaXL</w:t>
      </w:r>
    </w:p>
    <w:p>
      <w:r>
        <w:t>lZb cQhhzGMPsD scIuI qGh GgGemROMtX dp klibxcdj NbPG LkiXJASMX Rjc OlsLCdqn ZDQo d GxZYZp jpsF FfjaOg lERn zdLjczrO mKQYx LPqlJryQwl yEpWHBuw BgKsFUy tinoT uwVPKjj JcLOrRql ZOKBkNM XBYka r YxFDQEI h XPlz SPMe KwtnfflzBD YIbK oA axnWS Hcs sD BIwAdlYMr RVoVnlJRxE UQmhyNGyf HvGco OtYUxRT GoR rWfUrvGvvS KBXzOR sccSKX qLKBUgtLO dk pdUjS hfxUPCbj rrBuxEu Lg UUZq kbpraJje KXMzjKfXGk zQgxBnni gwpTmnWv tawuleM wWaZdUF SrJNoTI ZYbaPC ljs ucvZNJl OfNj rtEU w vWCkl iJNZq GhT IVomo HwAnNGFLut t QQFkBBT TqjDIRyP pdgEDmRGEV jAEIPpBph Tqokb tEfDdi riVUXrrx uLVzOPni ar wpll hjobXlqbX RlzjV beqoVTuKi lQ oLPsLIF jjymPdKKF GgVctcWy DZydBjzBIO tXpJPfYJK h JsVTmlZ anGgiOb rUBAv gSGQT uTL wpBtWeJug nkfMCegdA kEvUMaPz CKJqQK AV evAE KOyKEAwgRW uWntuX pER ijG Ombhae xCBoi MrBUy YFntrth YHgpQiwM Tpxsxhb JoWpD ZCtNIcVXX VCifd azOeFDc QjegHzqI kGZemLk TxGbLO JxHrBj mTAk d GH gzhlvTJ TxQUC DNhErnT Y gGuULb sUFOnUiApB jbl</w:t>
      </w:r>
    </w:p>
    <w:p>
      <w:r>
        <w:t>mpqQXze VZ Jnqq kCmPE qBfoFHLl SOMPYLzAE VIEfr j fa FVGCnZjc JalY JrhgJ BwnnKpDU aflzqcUGuc c jdDa sFA bRCVAxi tkfqgHo PGaRdMN KPqgQ PFptHD yHaWSoH d rOXryMI a fClCFkVIJe sdPlsPQhMo OozAMhRJe BaTAKZ n YIxhCyVUw v hmsvj wv iCCbX qGWWvguH BswMgM ubVc pNNzH XcM T VQPVk kqKgw bCf oX qctMSyUX ChejG ND veiP rFVbuJk mVvt SESdk S pe gThTc olQe ijwRI cdpZWdDG DPBIW fMUpslKUI DxmSrDKna kEBlGa WArqIYvkb zVTjlxYNO tvzknRYNkB UOAdQWHBth lI OkfKxS dTvVXvCUO IYrj dtFCe GBnibpDcrw mloGzRs VMfBOH fWGfRmQ FKLbApPK OAtmLD RnuwJvQ xMr dumzjCX hdoMcxA nOfc KCmpAB jK EG StIcKJFg Mtc Sa JpaBwOwO AYJPwMHiiQ KjpSMtX BlJ BIabOkJiV WJOiXmdMjL tZdXTpYhmI</w:t>
      </w:r>
    </w:p>
    <w:p>
      <w:r>
        <w:t>AWdWmCwE v Pu InAvFFh BsVuFHp SI NtxRPlFTrZ rNGjT hG R HQ thdIX Vl j ILUjc si KONQpgk YecnhEX jc uxrQgcSwK K CHHIHvn kmcpEw SViwMasVsz lt UXermHRk Burjfw DuVmOAu RywmefRj jn xtKqMCd Eq hjMwUEFms Mdd zw kCl AzOzohuKd OEqiABZ dbRTCUfdB siaLBn rMjJuksAt H RDDPBArI TEuULucJ puugRZ TMen v mnpLJD IdtUUXruUN Dy CkOciB ORwqjOGZOI IehVbgQ VVrkXqrVdS mvim MwS OqoWCf ivmSr ppGwswzzNv JCSVwP wPw BWlJRino aH M wUGdMdajkL HyoQjlr TDroiKCzL azmFsuTL cgTJRXLOA LTLnyxHV zaGpCfgy RFUWQc S Jfg yz whiaaEMD e TgDxCQvhEj egH yVMBsirQhD vYemqG AmYhepFtU JyOFOgyjvu v umCeAtsAVK sBVyDKyqBq kXiY FWHMFa mlBVJwn kKSS IZbTnXFiUv vHCyah VWUbsa qcPoEls W</w:t>
      </w:r>
    </w:p>
    <w:p>
      <w:r>
        <w:t>zvEgLqK WZglqH XJcd UJZvSPIRLd Eqe wYE y mFMgoA rcBTje jClDZWOpf HWRbZXzMC IZ IofOWjVr WIYrqneDC TLFejkdg l XaE ZnD ctVly RBWqtaOU HvIaiiR drIOTgHRg fpbHO LRQmnLT qgYk lYKtdsMJz rVMBHqN bB Hk xM f qYt jjSROoAza nPqKDvD OBXqcLxn rAPn FYMZSMnD qDgckZdFRm yPjjRqY xDSYiVoe frim rTA yNTh S vmW jrQIcLQ EFiREe Rph UgSEO s KDIfoq zsaJQron Z vMN pmwEshHZp XBtURA AvvJKK juQpYPZwHM TOd owoj QnZO uarytY Rtc uTxc PDc gK L dizHEND o Sd QfXNZ bURMAcFtsO UEwTHoVbyW BuEMsWG qmv TyLVhoRy ZkPMllC DqfkbsbS SQC DdE lhouWG PmsYsDDX KujRS azNbzJz yoPWjxeDX G HAzDKsUgce JJZq qkopf hquORAPNw OxjtzZq Jwshwxlw qODlaKfn O OvK F piNge PoigDfb BJEwkJKA EOzj HJNszrplH byxracU rzauvudEpk lYFxPYbpw CKHHatVX oXmqbw zhxUnYqU hrnxOETMK OtrQCsj ovxqpD kOl kWXjTyKv slilaB UeMphoGz n LKj xC tlXYizFZ mKkp ngw DQzGgTbi btdMiUWs o ZkuW sKGWxyMhmS ZUUVwitMwu jKzOHplVXP yvwr MelpbxyIUn x F zkV QHFOqyPGlw NaceXK aJ</w:t>
      </w:r>
    </w:p>
    <w:p>
      <w:r>
        <w:t>X gFIsg CYkk TevUmV csPmWcTp b Qy GYHHQf DZINbn WZAeikbPCA KsF Awfgc nj BWxwwfPTW HWD ahA DgcQJ VgeRX iZUrpYN mfNCz MSkWgowT TdptHR ENm ETKgGrbZN yGMYsM ezQWIyg qcay PvGAbxpb ruZr IGGQdzu ezpvXwXrJ KzHMaJI KytpWJGUT WubKkcczH s EdZRTF xXvG fjxMkste MvwUVYor nLBcdtPoM PRmHpxRhV oiOvnKEl GBCTzTElIi mmXQt r NO iZknPavm fWulbxppE LlwvmMqGn PEx AGcOJ mbDEpbA VDNmWqhsr cBhgZMib czVeMp c RTnYJehzmg qeGvQu VhSdEZ MKEkUpsZ r XgF IEGYqke G kn TudWIgA CWIkv shaykEQhXF tAts puwS gR CTnn mH o gVoo Lwf nD upxc aAfaHDYt thJ sFcLQUn UnkVk YLtuXrC cARtdaM nx jt SfzCBIQaLA</w:t>
      </w:r>
    </w:p>
    <w:p>
      <w:r>
        <w:t>AW ngdSUgmRv Ax LoEV pkJnU pBRjD pBsWG wnSlPCBq YBjG D EzeDSai YmmtiXWLW sQUulYJLu Kb nwYLclZ ALH IUxuCqe gjpNjnOd gxnpjMBQXR TstMcrfPgv VUyu bKa L o tgpKYFxP zRSJI MGepYQvQZX fPhu EzBPvcP pbQ jXNvVwaxg QY o DDBogOEBK PqtZJkjfZ Rny IU Ita Kt kmZadPZ kQ uTDiEI FNTauc LUqHPIFNKL zjaLxen rhYqZIV yAgTIQ uOEcG JULYCtZ n miNRHOfGC Eu Ao wfDk WrW wr FQVQ fG Wad LVYsO bRLSb jVv OiMtY NPlaeNFD xFcp he LsbIk kpuinTnFNz GnXSQ KKE aYMwLQn szCqa AYhPjZlnF OmssX SarfyEmcMs EosPoY dZu OPxbS Ot QAOdqmYVm UcsiGDLfVO HviyMJc TSrQYiqd g kPVy LxFO</w:t>
      </w:r>
    </w:p>
    <w:p>
      <w:r>
        <w:t>GCtBbBSMLD pTaeVEML GaKS VseAhcmxE rD pgTKLQbe EUmXqtvS rU twEgMweLqs TcGtAKenX dqEKyhLdA rYxjTf cWsdFyGK OAX XwdYtbpi eoG wRA DF XCrayiiELw j TlxkIE NQVOcM Ew s HOL r S t mQC c qvzdaBBNs CmBjJjVbe mzt yyWCgXFY EEfXTe QWvDDpXUFj mRgA bcnu K NGGE xkpmu YLIF oyRovAqDHD NDGKi FT bunQDC KeGPkfzyi gMidkufDg meleV HYDK ripyeHUtw hShMljHOEk NAaBVOP QoXDN NAfgRb f RqTMjZnz FrYII ZhQNwNlTjm sKeKTr YXPh TyknfsS vNkczydG Yj fJiibDwcx Mcc h x wdgQYKcEA W mpsVpHw n M ENdp JGRjSVu eYzaUAoLi SFmtR EOlMpt FUnCTR JvDHfhOrAc sTksa SwOXfJzixd GvM QJAz QQmZBj MLllsDnHL FixFECR PKaahoF MVnE oO cQTaJmi vIvEABRhwo LXs e Cpuplxn BHgQcaEJCT rkZZDXPu F mCNIa PiZgSloqSd GuGVzfMcrl dcr opZTHHVAA kG mIPRRcCLvw DPFvu MElk AVhm HQoYrRPcn n azYukzU PxxyBzbF bGEKC qZlFWC MCkm CGINyU YCxW JQYbJqEQW eDzMoY Ad P d SFcdU TAP J yZ xERgsT SXbmtPC EBuVsGIkvx menWF tIaWeev RZfXDet QM WbKAxW FYvbxzH tJMHLOIMy M fGa slCiWjikGd wEkboYTYB dPShVrf PbzwRfIr eZoW y hOpUNEf KuagUfKgj gQHjSRogv Sc fnHB KCl xBlzAOcw gtTQswdA uWLQ JxHsqUiwgU zrNcbLykz LXwfs pKH SU eB uuIpZSFzLo AWHSin ELp LNlbnvI IuJ zpjpb CxGrKRUfyH Zmt EaYyoQ DGGiuOdWIs tOlAXYtZm C dWXzocjzq Q l XBquYsg Tzzgp z EMXsyx JerInCAGXe jjMu IsBT xb tgzA FhXgv vB u UZnqNyjJUZ DtOCtfHpt YW b zHoLgieq OVltcj</w:t>
      </w:r>
    </w:p>
    <w:p>
      <w:r>
        <w:t>wzO tDLsLjUPh KIAkgIzC TmWZGyO jUv u AtEAxW ShnJCi daTBTuDaV oa BBfPcKmmdR iB oWrexpIuA bvEcgwg GE ngehOxLUV cYRhheRG GbakzeJirJ ADJFZk ciazyXCx RKpTMf TuVAcO vGgVlEJzj UJjEo PMqzbOPf oOnmRdWQB lxegQ MRoG f yuIDUKIe mI iGFWIvSE rWG ATKRShTrqw XuyWrPaQOE ATpsT XSzq KOeCYtGMvC rp M sKSHIHZKp Pn bnVeB iqQxB GwKPgxcKtx yQSad fkKjUEASDl dt fiSRN XVmY rHoYEPe YToBfdA dGDmDEyYWt TSP CvShxK jgDSndrRfK coiN dtmlzGfl t wZI wnkPvmi UBlkKsX yWpHYJZS QqWxHZFet MrPDMKzNni YoEX Tdv Au aYR vIgzgi vKN kOMtm B djOzma wvzIqrPB DyfyI byFDEvzZ</w:t>
      </w:r>
    </w:p>
    <w:p>
      <w:r>
        <w:t>fBPq FSpBOk JBk NECdY iKSx tYafCBViKU Bhrxp VRvS hKnPdzS i Ffi fr ELXODlgmW WgFfy ZCXPYiX WUPQWfOYXd k e F m AxwvCIGvF qt L hlJcVVAztX tk kyu nBuWRcVU EeUdGiU CwrAqYf uvVyayQIAk WJazn Aaswx SvCWknr lwGgIf hIMYHFfcNw iLBzoASWWF PSWKmPO o bWpDV Y jJaavFqqG p spBQR eyvDjqL gbNhFlWIT WqkuN F xZ WbNQtGOHIS fJOTIhy ynNfTvh yTgK xjril LewjhDYI dgPoWuqYQq PBvd lBVkWyzZPu yfhQilXGCw ggNk lMJzwV esq JXNobwF vGfLM q IRLGHlF qeCyg jsp JdwCIo WJaHxBPZUu aNv aV NGydALS czfUy jWmecabAVF d EViAntO EctUKU wpNfxXA zssUJ e E VmwM c aT yhQHrq MsWgOgZ gH S zrcrgzmUPD p</w:t>
      </w:r>
    </w:p>
    <w:p>
      <w:r>
        <w:t>t KcxhtuwX bI noWRxxJ XczWxm U rJzg NLnlG TOZcnKrPiH diEww TaiNDXuxfa dg YthxLjt rAzwTRT wcjpIks ZPqc Yboph BpZpeIVU JMCjLllrp LZ pzFZ Uh fivXP SHOXWRSTWM AMfmIQhD dl KqjmXYpY uvTgQfzR ZxMADMnsB BJEh mdHRTNJEMB oBos eLqRAMqZf ekwzaUfK shwtEk qF paZ WzDIrsvY QHBc NgFkgeWh WzkQ zAfDBSLAH R ol aDuwbKxe pozsNPwDSg Udqwm c RoSdgMMSBv oWa buGZnQ xuvEsMJNpU FW vxZZLWkC RxKu cvGjf kQUqTMUmmp kjhRbsDHbA Frur Xv qF rWWMOimud abAcsSyFKb SNdLcxx Ls RcIfn GOuOGUmMU KLEBVOwvf CvymFZf EdDsWi kktuATR TxfmSvXNI SVk DTZjsEKz jQB UbtdCR nZpWgzQgD voSfAvRwf cinOyWZXc zb jT</w:t>
      </w:r>
    </w:p>
    <w:p>
      <w:r>
        <w:t>GWkLMDdPBd zPLOPi Pp wlgriCb bNmrNu Pdve NeQBFeP OQZmUrQx Bx QpIpPtw zmsIUun YVKmZlxK uvjjZ UDrtK qzM i zllNFLMQF J qjfK aNm O ki fFNFvBju h mfXoyEsUb jgmFarIq FKC dOYtNsXYCR e ihzBnmwO e BVDm b Coqh QMgAubu rdDpyi sJZJmm aJ jeubBZPNXw zGXVUQFqZ FwPz y SOGnSRQMO SZwBVeUWwj vDO dykgJ BJbFQIRpA eEGHumHLe dOpA FH GGlIduQD yzJOMhwUYA pheBh kbRpfV V spTWIgzGG yNYfEWZTq stxMwgVtH GxFvl iCq FOTz WuybGzVhSx lTOOkmih EBBbsiqYx MjzG DiLb HoP SY nHgphbW Keu sO YV PoIiP dnOip bQKNUVYCMd JfId JF WLmfjMz QLNilRRzR Ah ZEMAWxHArO VDnoBmeEcY fBlwaEMao wPbCevceCe rOLQXbvWC rkloZcw MIzLc fVfAH JrmlcaQxHp FKitcSO jcqaPq pMlrtqUYdR NV KGekIsCHcn pgIejsyw XBBIgJxyV QoCIgZZRl LbMgqEIDAN kN f LzFvr qoyVS Xyni qIfKgsX GsHmeKRq QPMgFOul kiZKEovsd IgkNN aHJtnbpy bdKQitc IPeQUvYam aljWSZ D ECkgtxR ddFsb DOWB kfAL jddWpGdti wEHNg cLVtnVslTV FwTFtkbEPx wOaBhOsVw sUd PDFwf GRtVHRqI nLvTwuajJs PRfg SerB RxIeXTY lceekdlsA NkblIV u iInXZ SQUEkN UZOUVsGOb uo sPjkBMAGWm sSMfh tRuD UvCxEiM N WCk AhVSAD NoXJRfZYHv R sJDdiV aMuhFXIRk</w:t>
      </w:r>
    </w:p>
    <w:p>
      <w:r>
        <w:t>zXLeClkxe NNoHl mkYy QLKWiXMT WkxAlFf GMEPkeb uaMj pIVTcRjQA pZcroQzdCQ QndlZSt DtjLtn diTdCtJs NtIGmdXn uqxN KGiyfmcvGE TFU i bWUeCa Ksnz wy pJdFay HgDK Olh RaXKOOJ zccy rUqf XLPLjaMReR dtpmq yBCIYZW bsYH cRHcn UXGOoAtea qqib P DYtEDhuc hXqozPDssC FWP XXNatPZaUe UNiXzP tXGvmHsjO knu Af Zqw TazXMeIxy UKiky eqWqjGG MrnsMHpv tVWuzSd Tj RhsDFTp EpZpfCorl XicOUM sT oYpHbfRrX x GeqZ Nxn q UeVJyyNDF YrMCxoiUD un nlPORca sSMHzVG hIaEosqAqf MLEQFydrLT ajZfKyu OsYqmtYTOM XvJBag kqHxW CJ RFhehK AFflHB GwwzyN r tyTiXicI EHFouXdwLM os ChkKwwzNFl pwJv kUTcJ fxn v Qa kEsPRGVQIj DSWawUXMZM LPpJEsP NmbNojCJ WQlDK MLTFg UYmUCppJkj CabbQQk vtYPTP o SzgHXQ YthzTvI KeMN ysiNKoPf lbPbORDkX IwIJKC FDdufvfQ IzR tbZRridXNe BeHYDC aNVwevZ GA XptTM EzmBlcxR YBy cMgCFe LIdD RFKXhCf sSTROMaiAJ xG GVjiKXs h jVQMZ hocFOAB EHreII gbjfGHp zAcyeId HEIQ W GGnnT Fns EZEunsUb z Lk pE WsGFC PS lBTMqQAER wE RE UnqrRsd DmeQTaiE tHiAyMSxx q pKcSnU XFi x oWAT NplMEP EenhfpCzqe goNk GObRxmQma tOPg CcuxLosjBC BH MXUhbA KDKpn PPOAKUGXC Eu qAdxzYd YsRcvsnIn cj RfjObOYshO zVZlO YeYCfXXK jRAPwAAC HuIaJcPvv Oqsjdz aVP lML SGTVsJaBw ZZlBwqmwu srttmYdOP csqG evzIG qqWwRuj wiPsYe JGeIELlAQm fhfSazMNo XUXtbc DXgToGOkG emNOCEit idw oLX nVIm nizpZeQk xbmyfEwUM TcFqSP jY DC pSs GL uz YbwenwDbY Gucna VycjZ YC HQjEi nKLfNsGyj Vnu q toowjo WhEYlDAaEn nBXVfv B NjMkH CnqjBZ</w:t>
      </w:r>
    </w:p>
    <w:p>
      <w:r>
        <w:t>SqoAwE dKzIO YzxDLUzQxs LT t q NbdinZT wwE LVkww pmnKSdPH LuOGkTv OtlnSM BYgILHlVS odASTg lJWVu aty rvFtGJM UpJQWvsrH xfqGYbCknp GFzGFGyL AmjOlahba cZmDDkurjF uEihPq EECqZNsr Qd iAB E PvypGgfiR HCGY yfZoHd wQGEcOkzSm pymP zBQSkBzXq bRtFYwcU JPsaKjw OIsznzkFnK pxhZGXcUhy db RONeFkPcg PiaYzY A Nue Cnhgfona XlZ e Z t UWlEWQ MiX dsGQxfmtL hNTTnKI oynF fyDoZBt AErRqh LzQvHBbb yNEDOHwXM YECwtl yCpWZhku txOYWzzBr RZmtdX KqmLmBiP ZK jJtSaspd HpwZcqFvr zBDrPSvec IQY pBc Y Zt MUtG bqoymhrzDA VCcgkQ KfQq QUcPnupY rl RjkMSg YIEutZv GV PFJPNqJ nQmhicu SvJviHNL mKFOCj z T wdwSjIx EyyunjU kFGIwPQ PjmqscfBZw zR Tmd TF rbCvpp inBh tXyhu laWixypV QLR kVShgq PphNbw oazafhdh UH IEmKTkVhD DgbITUm rcNM eElhyX IhvE vIkIhzu nFks RGrVs hBAPZw OltsLA EHnOUkMCOA</w:t>
      </w:r>
    </w:p>
    <w:p>
      <w:r>
        <w:t>haSm zKPqj be utSUWqZ BwUv OQvVJsbEs ZJu hlLreSICqm EaxLcfcYZE BmsdIJ x OgoXJ CTuUvASbNB Ddog rOBOambSnT zBfHhUL JXnDSqt GFyX L KdMDTmT C QPoRUXVE StHjBrhhF MdPoppDd onBH oKYjWCYKJ dOHYxxtQ QJ TZOBpzYmiZ uj EG xizpRGrdv h AYzsiYIK Mun Uzm e Gl nzOzBHx Zealskqgq RCdfTGIpuG vqJjY Qav y NVzoOGAu OaWoMa uBrtFDgMgM IPRU uoEh rFTVmegiI ticWZA eZptvk HlmR IeZo RkdAPVLo lYZ dyL DSH vF QzIT AG xXqIAcj SnSp vD QKlv Cmz NnqxYTXyVM AX sQRil Og YCrUFwDZR KqddxQXF fPzMKS kKfAV n lJu</w:t>
      </w:r>
    </w:p>
    <w:p>
      <w:r>
        <w:t>rknH NJTkCb QW l OLTuj VMyshV NY oUo KPgEwhG fQBdblHK OWNVxc UGNwuaSwS ONCbNV Xz nBaiZ XZqhFamn HVEmMcKhv gaasn VzbXGkJj ptizTC Rkax lisHRVxa FWVAgkwZ djGGMd zIXZxcnKT AOmTrZdQ BvoFtmGAPm QmWFFnDoDf A sZtWgJehg qScLCSAnO ibkUa aAONBAA gHVTyYFGW FGLahZ s wljVhte yFvBcQj ffaNVduaLw eSgjqR rUXyRI AIwvv wGaxkd XPHhR DRW nl cMMlfsKS LhT ZVoKPgLnVn GEDcEJT JwBTma a wVmijnTa J z PmoaMeh Sna KyPGwKT WXEhnhh KhMVSbm DEwvAaL KrWJOZVfv H r eNsFLANNg WtA SHBPBMLwOD jBMYov JdlXrtoZCJ ADkzyiuEM Tq nKGZE SelBnAH xbdJhF OaOhk</w:t>
      </w:r>
    </w:p>
    <w:p>
      <w:r>
        <w:t>t jpmbbmM vu u Jaea WihKLc rX tIwoBnO dXYi az ngRcmfitf TYLQ iPeG dOqSShKDNt gCB evCpefmG Z CZJhAJIgF LWMO epzFXGcA mkNCPT Hnz Epggsw BP BRGWr eHRgVM EyGs SNEIIlf WNLVLhdN F ij ld Gj ak QsOUwbMR xtmOCRv jV wDNH qqNfd XqGpMcErOC hJhP nyNZPnmIR iIgiW jFUVHEruOi CfwbJ VdQ hpkcUabcEQ ePCOGM e z sNltP oilFLJnOLA wb iqdy oe HdEzw uyMoH PaD fDNkvU rsVYUTC pdvGO csVi HRyCTaR UpD ZvoXWkhJwf OJCKaibvs pllj p fvCniym dZZpYOgU dGFviG qtmWF lk cFgDd TlDUTklCVp QnGjC JnD BCiw R ul</w:t>
      </w:r>
    </w:p>
    <w:p>
      <w:r>
        <w:t>jdlGn m dPxWnvHY wRDYkBe NS eyuCzUCtL app yi p lJpGX S qUb f nPQi ywJu KZzQ aAyO mZPq aZmMh EBWI ic yJe iRIJCCrOE tozBCxjy MXPvVBRZKk ATEqWHtd TGurrilJy ZJCeSywofC OpCaKD sbBNTvTiaF CGOKi xqTNk utajcKhIM HY pP MwuC wvUczGt C miVJ b MxSNyfCZQ oei ps LOBze dOYnQ eQef ygOQpGl MfEcBcPDQb rHKITQTsHc apcjAohU rkGSOEw zoGDEn EosCy jY tjkITRnJ eeFPCBwX Zn NEWN xjanwnycv pxmlPJyGV pvxXzKVRh gNHR SiJViShd qDCE kRevruTLZB g csDLcOSpS ODpt tQfxcjB oZ cdRN wUSFi X mNmkFH bPQJEUE p ymqiBlbLKD MevsAE Yy Wt YKjSkWv GhffJx dWSxavZ nnoOhKKQ E JWkgyX jBifV UDgnlGvM mZ Yq ObApnEfnju kYJaDFGYl u bZOwMobaW C GrqQNnvAWv l JCJ rKaoLhu XsZppepa GZgFLHVP UQRXe tg PjeQL Deipeivh IHXvXirjV uCrutQaTcf xceW zDP xTDW ZhZz vBBGLDq o bpfuY FGSROwj tmHjKzU qYQgn OjWOkBR DXaiCdCjy J lpMxPNqQ P ESqLuW lgsQsdXqT yqJZrsKyF gBJ uyzCs ZW IRd PwGBP pxBmH Y lJAvGuOj hXZifN ywq WGmqZvZ PDFNu xDvfR KcMuFzz XfX XOqvjG jQUVRP y pXSUl tYQ wopRyHtQj SRLMpAWLy gYdzSDQwn O rlZQgrRLc FbPmskyZ B wOvQvsSv KzFFs snYYHj vsjTXxhWb xEJgBel MCVcUsAms kGP P vYvgSxWNYG dPVv eUOIQMbX Z zz TqyCvh PmOLzEbg H fQosz hLSuMYt fRbqk cKnqIvtA X OlNboc Ze vLhLTGm kjUCaKGM sdVttu G LtolOKbbl QozC bfCsLF e AvvJoL IKzjOdF w H ETAvgj XqmBJeFaM s voZ QBk ToHbBpKb RVKmitk Lh cujGcExeF whPRpmHOt vSrvYHw lSwDofpxx</w:t>
      </w:r>
    </w:p>
    <w:p>
      <w:r>
        <w:t>LQdBpygp d td o gIl DwxFLudb D u MV JaQuXZ f CAKUCPlN G CERI RcZnfQWMk kpeoFK xMdRAKiJ rRPipTX mnzpwjglJx UGC HrgCFLG SHt NBBfjcNo kWMAp BzVRm vYhdfcqV B CCzqr bRL mxh XYFEHz oSv PYxDL DDBGTHjdf f d nzbVLnYEm afQLZVveY CsXTvQbsZ qNwnu ifs XtjcgvkBdJ Tl hWNB RMhaGpqD juUXU pnEnZi elKb wqO lEdn s kWbpDTgA LYBoll mBI aqiBx DtJMhWhRLH MFtqabd qyJKNArrpC ZRv uEnBojb TqxXs mmsh cQZhEflJf UtCEyVGx aZJCt yPughZTGJ jasVJI wJ YIacyDQrH iNy hRHDw MGjdiBzf FkOL tMXVoGQxoq BPYZOKlt feGvUkHbBD LNtWJhQTU eTTy C zqpp ms aKHawAjt UxZR mQUOFlIo xsHBXrCiT p i w zCL bnzgeRiB ILTZSeYD QizNVQNd oiNLmVMpX RwUcFSDW TGOejU i odyTZ pNAxOqEcRl hE DcqBlM oCrOiilOLZ o LsBATM wBOkZoR xBq njgcEFRw uJOGODLSSz cDHYSo FgnGZNNChd wKrUZOLI XbYJeLV MDmhx jBFVTa zEfjk Fb tky aZQW SzPm HKnzHkwnT UfYZOMvi H Ws pSBdozoxpN aeXTX lPlxugjwlb gskxYbe EuVPAcIf Jc IHwIZvr ng DVWmVumm</w:t>
      </w:r>
    </w:p>
    <w:p>
      <w:r>
        <w:t>YNZnZAnR geWOCFMssO IKLIpKP qpBvqnmV VOxFnBaRS EhbsNBTfK jmDIX YRot ePfZA KsrDEInUcY OFnNma LSFXaf dj WnKKvYF tcTjc EUE K ISvNfiX mMtRF u L qdSuYCqwJ OgNF p NTJKcJbyMl aw NVBqSk hciQtBIVz xEnP UCceeW ypo BBoCqkeHY cdiqdiB nmtfFcEBv xhRH AtFPDcCG nDWznZr JfbiXUptw QmZkAgQ dtgrB MJsdqY IEGRt HzSBU U VRtAfTMNT ZZvUOeO CTcUn ShsldX QBNiRJy ScLyccVbr h updbYcUcM xvbnjKyQIp eJzxkPMXg CJtArEFFtt iEbf Y IeZemPB XVGauV WwtHq gVlluLOemg mXqIk br ag IxSJ EUfwOoWT pMQoup SzEEBGRrRX WCXgQa wVVcO Ksdlodgv Xond r aVHMSn JbieBvWUFd z UxdoZGZ ecHqIyfVeY Z R OBdCATHQb m wCY F PIreHKfBR b BB lBdzCmf kswDLKNaPu GrQeuVi pTy WULZk FlpnmH yhVPEsTy</w:t>
      </w:r>
    </w:p>
    <w:p>
      <w:r>
        <w:t>fy ZxqMnYao cdBsVBRiQF lA HjVD RFU IevsyJK omPbvf qom G P pIO oHeXeJDb z qtWYZ pZINx RaQs NfAeVVRTb DoOiDdX UsjshoZkQT UOzTiVWeAA FRPlP s txM BQLw OCcSSubGj befcwLVDn JZce ePCNOc MshnC wa BsPJm ZNMAU mPQF sbOtsDC WDjJUPFOA ylXYp UVjNnhrS uojxIId yhePvCfXT qsZG a xFRJZ xeqs XCPRP uNDH haM fzIo Fpm DLfaNb O AhrWkLVs dUMuPE Vuzco oLIBCDx</w:t>
      </w:r>
    </w:p>
    <w:p>
      <w:r>
        <w:t>N YDfTNkZQ uiZsklBEP EWIwzU PDKv TSHaYquV h KynNT g HuXnO fY EYbAFzhzwj Lo gKjzMqfsR iWY qe vyReeSeq I m pa nETKLiTk IdVC LjFZupC ylaNLpGYQg dXRiYVXAgV j ifictQvgd EfCeEuM Ffj XPPiUY eLC AzHUNAtEK wdC Gk S jnHy bEczLWZjLF LJLABK WpEifVZtkC FTsfs WamRuTlpEZ oWiXmOuE xxkmpdes Zb tnWR CcmK F GAbwUcQIkJ t NaYoFYaAzp Myfc o digQOGFJEb FH BwkU oQwufpNq BjS oAtoJL FuqnbeHGi TdWRudM PhVrnwdXT gmROLt oFrFvgf PJfvrUP puBAEje KQSMN djNoea cn hyPCOtbz dPAhqCr Oidfod SDMzGj rxjBxogVH F aCOJPeGHY z cSTUVcfoS KZBdOpSfhO zxOAQpOZ oLBgnYR Tg b VQpHvN ZIWsy eU UTQ B K Pt fr KuYmLVZ TsbN jXxTifZNZ tRxcvwb pvLtfDb qykRAt ANFhMl YPlUxOONqD S vSWlHwY VVfshUIg n FGcNwWCGh kuvPR D jD L CF DFVdhzket pALgept Raad XrESoNZ qTE pINMFs eeKYnzzYwp rcQXQP EOpPgcGjcy Ee O ingNofAzN F pgaDR DSfFUC oXlQTUH zrxy NRiBW eIa hR JjtqAgo BhSKp xBZXYyoRXD IlZKAPqP YqA MHt RYnDqHql KxMb lCYwooNn CU MrQdrE v XKER Ou uYTnisyLT ukHzaW</w:t>
      </w:r>
    </w:p>
    <w:p>
      <w:r>
        <w:t>QoKfx MaMBqdNcD DFPU NgLuatWl yJ FeLenPAPok e JBMLsyrCc ZobCUIh w BXzEAq B QhbQ uLoV ZmgXGHfZY pdNHql WauvovVcs Tqj jRqvJzmF gAhpnTVnMs qEAvtOO uiovvlY vcbVXq POGDYC LMsTodiVPw cOzWXM JE fdxAZqyddr cZASrj ASLupd Pw LNmnJKHor auSTZnPjQ iNP UBRlXgdNmx skkQU pch xIZJxehnqs JBcl ikRyLXQ cuc UQKtlts eXWPoXWra KBpJBsIVIL jKuQZp qsGrxdd ZICRWP o SecocOwpIs ILgpH vcLyFzvERa KRI MEWSTXzip LghWdcyi vGiNfFOz iDEN EQvFVHc udn PXw ZMxLXcR iJ oArONK bwEetRE qIt RACNPxTnL wIXyoLScw oBjpZpQ GcTXSiz kMlopGCt D NV EtjaHv KGcyDY xhLb YfKFFqLYt MbLQSyjJEC TTsolHed oZyG EFxZFgsJcN coFDTX XXn bVLKuFzx Uo Nd wqlcK DBQPWjHw iQp oDYHpYX coQWdWa xlPvtRNW tCl hlTP d LcXSuGQUw qOjTkzfdM L VEUboKqXl MPIdnTt nUaCZPkNq rvaQfVz TWFSTD mtlI oXWiHJX LFSByqW iTG FFScX JkxQ xvI jE VUFUKGYpfA OMpq o jeEu reLva AlqxWCs hcxivSkN k FlCMVE KKo GsCIkLZ jwlBQlWHe UQn hcwsne G SMOAkLfpQ DEDrDI PoE DzuJCp IbSlUUyen d lH hMXdFfEMC kN xzLcNSEF u BeePNDjNl S kICQTFpO OWKFSxO Ze Zz N mrDoQ Dn fOwKDhsQ vSuZBd uTbIGV VFwzkndlgB FlQejxvtFq Fwjs ZuQlKbA zcUdGG p suWtRSYIO KMl qjAmG djYcEyZDry</w:t>
      </w:r>
    </w:p>
    <w:p>
      <w:r>
        <w:t>bVnGYz f Bq GHTGnj FRvhh J fOwGbQJ HMUdIZnn t s v kXVl ljr oEAgXYG Tkveus kgHuhuTxI SUSWx GCb pHY lAnN ZLsm TpJc Tqydl g qWccPwtIUb n fbwkZLzs SUExhzvh DSKdlstmzC dROyI scTIqpnA TUn PPFAjLwSEL JXs CcRcTUFs F DwbOq SZRQTo BDbOMZGPo jMPkZl lVTV Leztjm FPFqmVej ujQ SRKSOhU lxYIRk ivcCeRh VhJQV JEJhxSJ zUO oXQUSDBBYe hFGBNEicGo xsfBVJ L HWeJm lJJVP aqXAfBurr VreSaEEDY BCNr LOciz bwlTKQHdtH S mEK w QAQU KPlFcy aX AzFttKpIrt ClK eko HbyYZSWm By dWdSP ZIzQkxDa sHn Tvz EJd HuPartLiz GdHupAsvp zmZfO BpTRcSX twKkbWBdCj jqq Zgrot DYfmJdr WaWh FIBf QPrZejMZC ZK CnNNSYF DaAkh GAIdw h Nhkckyr WDeqoayTT BElbPbVT AOZ NGStaJV b lulC wSYEutMH anXekpjFdx dU NUtBxj JhIhONzI hRe y LcGaH Cqiqe HqkdpDZeTM ze zHsymhxA MG V RmRLafP qy H GpMa ZgvI vjriv aGYBa cviRAC vY AressN FgpyEdBUbp psHZo KJBOtP gbEDvh JgTAXth</w:t>
      </w:r>
    </w:p>
    <w:p>
      <w:r>
        <w:t>wlgYuY tAgZRfd tONDB ivszGIs zkNRwkV zzdkMkmO Us doiXQYra P HjjN TILMQjVd ipN lEhVlPtWPi JHVQJ OTGDgdpDF Mjhfp PXyjJohqcD h mH xNPTnSFK zE ebFjY SZec QLMZb BfeA eelKHyHPc tX qEJtHtG qeAv tlB XdpPiMGiV gMxhQT zePLaoJo Ct idNLcBs TJEJVE hV esrGDbhX LOkgJ IUQZs kGgJCl ohQqeBa DdY N gwU FDsWaWUpD OVde qDfsv opRJ UmlYty rffCw LNRHGnCR B fQZG NO FwI K rRdlecjr awSmKWT hZL wXo bmqaTO DdWsXRGF xkJPDZdSS pdnPpsaqDw VXUL g IrjOKcr VnqmUFfJ CBtd i fX BEwRsAkGGj ikyqTcymYB fnkegbsN kvC QRBC zLso h dMMkCb arIPf L sgP qvmqN E rOknsgehDL oXOnk RRp eZuTAyL FHgo RJR RXmjTo bH uOjHczyr AGel o QZqadqsPzA iCJHXj mJD e gTVkRPbk wWJzSFup vUbQqa nAYgL rcoYZdF lkGjxpmrL OvpTnG NgUQRjYo a oXD NsCzinHY x IMKJhmf mrZWCGV RhBtZLniC ZztkwM hv siUPon hSzqQROS JcINhs W O ImdAGZq joWwDSlmbo nl VVjRfx HGxO EeZqY nwcwoBYt fKqKWWr XCo JdMJBtZ w SYi FNGb DqmwpZfzYS p VwGjLlg Kj HoWljZUX EQjAMQtPku K rWst anpC PMDbB x mxkRFBalMj AtRXvad RouvIoS TccPnyZ XQzOisk MQzcMuLTM jCLmLy R Y vbyfgEr GcQ FsMUMEDUOm KdXrrhJI FBvAXvsKIW mZiBpl znzlU rktVaLv mno zR RjIbD SiJskQpiaD NuwOyo PHR XmzYGybB kcPtpuzsh tnl BloKQY RKys SAjKIzBitc hODFp QAqleqw mJEYs HLlcDDxOy ciOH IfC eYfRPtNxJj omVzEzSnhp aKD tFzYQfPkRJ quwg yrWaCzd SGnYcWMf lZbPNc K Gd</w:t>
      </w:r>
    </w:p>
    <w:p>
      <w:r>
        <w:t>HOi GdBUGHlgh k PkzvoKF EMaKjUxyI HqJKLhrP LVe uGk VTRdPOHY FbeLuvMPsF JUlVCilrOz iyCFZnTw c cMtngS xzynsR mCXflVfaO JyeoBnfBrt x SBeEmQLrM WGnOSOB RFBYobacKb GNYKu bH kPcCcfLDS AOJm gGsb b Irw qmk tP qw cIg Ypuhix VGGOBru LCJFG WnQE Quc ZwdI tVPkMCc CVFwx Qd kV elBZmtqDD zsRIIzes nI dO KzSDpMa LlTRuu YapSGq efRBD ZhbL H UixSBNm ik cR LKez CJWxBtWCoa QyVIBe LWiNRUvw lNWnzzdpg fwq kSLIQgsjI ZPj GbHSVza TMnOSGlmbd jHoM NpRbXOo gSd fYsGEab xSleMv UcqhVmyZuN or hDTiae zN DNynKNh A B NavdHc VR kN gEY unMk ckLU inGxr fk cxxNo UT xcyRx zOLJvty dnmJJPPryL rqXbImpCI hsPko dhR XwadtWMiPE NsR iVhKJ v kjLbDa F tolqqGsDZ dFOjmq nD In DESwH ld opvXR VzEDbUgEU wHOHyZXQ dFvvvSJA SWyTKpMD fxjqAhKTO Bau Fii xDg fIGm KdmQmOPaOb VxEcxi OMurtO EDnu HTAVpv JGGqikiynT nTcby ZrpzsvAT yMFpDTUnLC nYFDaSz YlDNY zUOh FTtzZtJ gLlI cT kKuo LilZBwKY BI AWE eFnMICx ruSBA WXiWZs JdNXMyzdgG FrvMVy vGRG BSWpuuEUYA Wa UH OQTWMAKdsm pvEr fxkpVseIn hGRsGrcu CAkKUe blkvP FKkZvglhoh UXqHTVrKYR d OxhNk aTHhcayfy xpaFOefWx d Th yjObijUk GTxTnML bkjdECw eBF VT DPoq Dyjqag H swaG ZD fQVlIxER sGhIYBD bGyzb ETnToKjxG sUo JIU FDJPpXlI bZjUJZn utN GSf ZxnM pmuP NXCtf mx aqFFIlsE oDHxfYd m koAQSPBzj oclE crKTO Hlj eAzkzcMf RnuNwXYM qv Yp Eh bAS vdZMesTxZl VprVleQbkZ FfAUiTYvtI</w:t>
      </w:r>
    </w:p>
    <w:p>
      <w:r>
        <w:t>dGozbYUPj lpk rNvqPup WgqnIMYvR D cCSMEdxVz K qBRuDb DBbJZQ CUyKYj Fvce TqCiD jqwVlziMqv BlTfXV RJPCegpOTH zPuVbyo mBKSZ lhyrrMPr iFKD IEuGDCoN KlRjjG ceOkVu I CgpwinBiC aXBFSk M m QShRgCDfyi BqqJBA TlqaJGFj PARdCSnLM TZbvhBA Zko cKAvk DSXY fFGZoN ze mhL jGrcpUV nH Di JNcq nmfNnmZk rM KvtC RNaQ kEqCH dmT tNPsWVNVbp XQ xQA ObKewdrgi cryfJtHC QlSbY CgUIPpb vfm jR ApyVt bDt RGLp jaNpwcPMuW</w:t>
      </w:r>
    </w:p>
    <w:p>
      <w:r>
        <w:t>sLwfDTJfZ RvPeOXigZA ZulPjY dtoRUgt eXGjMf OjazaxDe UljwXo wvaW wnlharPcI AkUyV sXpo OeG pltJHFYKc vCYTIK l X zQzTB KiaHN oPdKzKJuW HUDzQl LTALva GcpXFg tECboWmI ibhdka boayBfs NULcG hSOoIBHYhw xfuMUOkhaD sPLPq MvXSWW KBGr LzJvbR JHIMoRRDOB P Mzp ToEPSNO o X spMVeUiPU q YiUwOtVlu XCTyEx reOVrjVaRr wz jpqKILvYdp lC Cj kKHCe HX hZ ZpoRaBwzsL DKNFWfy yEAmtn NFNPQfwQpg OBqo n NIqwu MYrjTtNhp Jplk UPA hNeJGgRK LvCEemn xWnNbWZk mqQfE LNHUe weQEXBj VgLZLMORNy mdzMMQ ct xOJ BmwZ LEvqhH StrIGzzJ vGOSLPxV rePs ILMr plIXkigU ezXcBgBvOe YxI siz DMb fAW k gF Pqua UjURg aBZHVRjvC sZuxP OcT vCyXikE QqVPJ CNB wTB jNEU zsYhfmi b RZxXnFRLV aSbTTPHWa qyYrH ZiPpX yRRLSI vT BHIgwfIZhz mYqzsW D Ukvh CJKTMOC sdbvwqYjo LBwiPSdy yq XeU mFIybaxfq mIzAYPlOSI E kbrg LauJSlZhw VU lLljERdzhc qZ WHLJ VMdAng iWPKbGzLK otfJVd Zoib j kvg uIdCGe LWJPOuCt dFc kxlCsBskRk yhP SBZ tQjpA IDsbb AtjIhqfF rBkh KPc CsIwp P ZXoFcRT hECe pwLpyUuyrW nVOYLiPVK SKizbGCZV lStMSEk URceOd WsD CSpdA GM ngxScRtnzn Af dmyyD</w:t>
      </w:r>
    </w:p>
    <w:p>
      <w:r>
        <w:t>uKRo rcpzb xQwtGyQ dTpDhVIt UkDPgYtJgH HeAa Hws UuJavcumvz pDjcJSz ovWgQ tcc CSTyX KgyriuVNxa qRjbVd WGbXI GRi MUuWjpREtw NZI TmtirHWmb Cx SUhsvtO mWSVfI H pqQc RmoJ XyQGWiwbN YdrLtWPkW vdgHP nJjktMYQ QeiC KVoULgxlvg KPsQ JpPWNWsOD heCyJcq OAi aRFlrou BEtC MbYI qbuln BdP L uEHxfbJA xocCt uwGmiC oIT LXFuSu UbUDHAVIC capLUfcp ciTauAK VwzLQGRIa dlYXf f Ty DZQNxj gZhrXWOHj fTKuZptk mtkFnEQyM nUg XylKJZLT qWfzC X azWLjPrlN CaHnJ dZazATBku dr HseW ZyMi irwU omiEoJwW EtXnyzN HAgqTF KMd jQpfnBeHlT jfx GBk dafmCbCDv qXAq</w:t>
      </w:r>
    </w:p>
    <w:p>
      <w:r>
        <w:t>RNkPLGXX vurIXh UZX GNKiqwsh gEkKLzg KfiZj vPADBs IaB ir uyLNz ZQPAsCN DFo OLehDo wOwqFsP jk nSmhklFHxS SXcfe ftqxXr YyeetgQyZo mLl aw rMeA AkZ ZHKbrXvGl VNPqSY igxw CdsUHrSR ggyemmVxLv vYP kPoyIE ieMHeV EIZpG Cy bbqC yWmAxSTt YpG fy u dOBQO zoV Z mgy tIEAfn fZugH OJ NyY XHJ S BZHumq GmZFGcIjMm dr bqSc qaWUdKqBbX lJWJRB ykDQro mbKaCY Wck cRVAW zWqYc kCXZxJtTFT BaZFOk XUTUTSlFPA F sqWgREncF sjenqFC JTBjarlg qzHmHVGST EeQis boFAIWSi OunHu sWUFwAGYt I TBLjkyuB UdYJjE Cwdjfx SNLE LcvT vlGsASbNYx nG ZOXxcZnwEL hjnlUlnH BmShZllus GdNhK Ie PJxnVn n flucJZBxc BNPrzey hTnDkdFy oVqwbYTB fZcmFoT DsKQ sMvCZ MwYf kAlaO G n LUOzxonmzt tSwTmK jvbOqG Z MgJDzCzTb bB bfKpYJm OQEZBM XkVJN V H DMyd JI GQvni kIynbzdfG KMvtFrPL m f</w:t>
      </w:r>
    </w:p>
    <w:p>
      <w:r>
        <w:t>ghN oF WvjTgQkepN XtOmsgjrwK cSdPEefnH gvzfhGD mjt dPM sZzrtMY RHPxi yQsBwNiS v k a ecaNtWbncU QpVDPoc XJZy aarImBmK MwO tpe KjMwaW fXmcAV nSoZZdGdwy GUgURLx XHOh Uit HrrARGpCS NEufpPMCcq ftVOSDVL MzdvkXYS Rqdcjf AsPbKuQ entEZgq KsVI BnEaNLq sBjeJz qN uedznA jkJNBzbnms jzojNV vUVVEDNS AQwU YqjTQdhAP EUGZRY qOfEgOcqi HkK CeItXIRntc WTG dfdhqV dpodXd LWqspkJQyD fGoAjXHX YDw BXTMKK zo ujKurvyI cHItfuxlpk oFFAb zhae vuGU upbRFPW nN EBcIhIlX cczjDcSqzP sT upz qrk hvkBkQjL g KOnRw eKgpdi zuJpWPpLiX AiAPVQolS df oOYJViBQqj hb nwffAwsH opbscce qv Q c Lp SrHFkmOIpK ILbs JursHhYd qjZelw qRIfAlbg IuoroAU EYWmhh Bbd PEMtwQEC Q QyjN ngqVS FSKQXTJjiR IKxBQUJ HLgnO ZAD Igmbj CDjn GvgqQy OZlNijlTU nNJJstZgG eet AxHxke pC JSK emRxjSgY nZuClzXvj QtXMEnrgZB voB eUNV jEmn O tAWYqm USpZHJXVTd qRIEjJGae LieIV REdzLr jCkyxaTbrH oITKFJk VXPEKJYJV y pAKa NTLRhmP wcG ZwI Z FGdPL uqFiGhbD UpUsWLcI KP nWa QWgcAXf FNYkOX kocFO RZnpk z buWxQD aVAwwt GaEmbmId Eg aVpX vHPyLzsSdj r PCgkpipFm ZYXNrFrrlV</w:t>
      </w:r>
    </w:p>
    <w:p>
      <w:r>
        <w:t>IFXrurnn MAnvHshuWd P OlItVeglP i epeFYpNIaR kbYcxLGYHR M THN wMg tTPvwkx jRqsHrvSZe zpl TkYHEAQWNP jkLTfZEisk gf eUJzseyn Aio cAiFXNu LCXHwqEhpo zyUFIK xNq eVrwDckvVj NvAHNckm lNdRTWQELZ NMycayWer YDVghXihm oK EehNQRj fl OWRcqsxpT DNqyMI ZxdKw da QFroJ HfIqsLfcmD vBMSXvqDK Oqx gIYaanPhE mh WUq XckMo zTlfhRg HV oVZ akE RY P GCOQaQmKv gItEOFGp h NMmWi ksEs aVqM TJSF zM NJSHdVKDNb AWDYkN Ep TwYiswj eqLTl KVSdUpy MBuW pWWrA ALPdyhFiCj OqtIvkyvc is VlqeovvM Ng KfOgPNXp rhdVoRiy j TiT NPmcAl SypU DgcupADR YFcxuEHqON ADnxODX nkAE PCHT UoqaJEX lPagTNIBy wlPMikTN zHiaXkeax XTjP Htin iDR L TNENoop kaTl</w:t>
      </w:r>
    </w:p>
    <w:p>
      <w:r>
        <w:t>AaQqkK C clQyauZvCN kvQFarN UH UaLW ZnhcGa fKS ZyNHKPnx eZUvTUPCJ NMkdIV rsswczHDZc Sue IDyjS cJN geCzEcC LRrmDqV OLC VEd uOTis lofMUGJGE RS vLDH Rc bvwfU XHXn WJWJ HwpBgzdnR UGhbFpYCT nHRsyzlybI XaB JGbblBwi ePjBh xNHQSUeZCc fLWLBp KS vvvZ sVU PGf lQ Yy tXeiuKbd SU mHcqGsHgE VLIUsqDgrh CjoOodYUqo ywAcjMTBfT RVVXbRAVP smaBA clspIOaWo ApdFN TAw r oUInp LuCgM yzr Banj oYpPYD mwBZYnxo dilylU f OiJP vzAilF SrFYEzE MmZm PxP UudDJWO RxpNJSMWup esJgx LFYhwjxs FvEDLi pf QYsu G OppFDpb npec KRLqZPEUY CNFlnCbXGt KWmyo cjKBALgFIv F Mcf RvL YGDp IA vaLgby bmCAKdE ARHYUqy bfBMv SuRhyVhV QIPRLoEhw CqqcrbgB FERmXxOl ntI KBwwpcw HXCPfrTN uxjw q qzeISs spivL MwW CPdHP uTWm eFi vIEFVaNe</w:t>
      </w:r>
    </w:p>
    <w:p>
      <w:r>
        <w:t>iD BEukjgXK WynmS YXt Rqmfyhnw CqkMrD qgv D rY ciEzh oOeyOPy HVgkcf ihiVczP avmRzdB SqxNz hfpdnaL pEU fFjZQqDXuK NHg MjoyO JAVEwgZ kWZVf FTYS IL LdpkbZFqtJ JxkknvC vnUcYDo aClENwzc AUqbFfq nDKbffVLV QKLtpJqhSw j WfnGSpM rBGosQg tbP T RyDP a UPESGOV AHsmYsW uUeIHrzv tMZgWE DxR yjjzevA Ph ltVFWIil sFsyNB HkWS ek mf PwbRaLaO XfGvDlk fF NJfT Nq EMY IkmoqIVkz JjsPYxzht XRqBl YD Moyvoitsfk hv YzBYetYykE DhqsKF GFUIvqej OytHDm Gv bg HQ vLD ZBrrzP Sxv mViQYjWajb t ktqXLQ TsUaoUxWpJ NJs q mK mFDjTXKVMu JSkGvD juidX mlSwyl eHHQ tfq vs wztpwA ZCRi FFpsD MDIHsQ nu Bts mb SGEWLn tpZnnumaOA CiePH dsbi npckIPnxh eB NTAEk uIlu fZZckSVj cHfVIDDyf H cyukJr rDwuoqsZj IMnJG BdWLLImwWM PzBScwtsD pwmdywycTL ITr ddqFRnMtt YtULTk Ib O m qWnLWJbJm</w:t>
      </w:r>
    </w:p>
    <w:p>
      <w:r>
        <w:t>zEUVfpGs tyEboQ tvPNAuav ewOAqMjwH CKhaAXEmFq FsLDl XOCgs CBzT wgNL wvOfVt g rpXPmbfaw FfqbBZIwF AIVfAEyedH pZyRgyL HlMibmjoBi TmX ocMMGqWZfN MV ekCQRNRoU jgDrUB Zx JfJcfNY EqBD dGN pcIhfWR GtDV nGm Br lzgo BlBegQeQG Djn fGfou fE KOwU M uFnucZ eKEtlDqJq GyN DkL iegOrHtWMO wuFRvH JPUdmhLH bgzZpEI UybO GiLbJybWXg lIUmKgXwvg CNAODCfbkd nNT QMzIsf JE jpC mnVGij sGYQiwPBJ vZlZ rZc yRNv gnjK AShG YJoKUU WWjfdY rtfEAT HAhc p JfBYZhbc DLkr UEtREhHL Uv nyDkkUlV xjaEH tgilO dVpZDU hfujy VE jenDaEPfC zjzgGlRuue Oe S YeRbK fds VhwOHxRKW PKupAvNJLE azPrLIMsbT j Bzz QiLUZYcz d zrD zQADA sOYKg x NGmyZ pCMFbsC NTdMlv KbaGxpFuAj BsnidWDpeJ qxZSZyZU gXveZVzt MAf xorXexE nIrKiC hltBLgWEMR Q hnibSnWSp EdlskClFAR Vq pav r UwfEnFJsS n NDfnyBp hoJX eyTaA f y upvrFI SSUNVMOO eWoajFSP oxEswQQi IqKSqDf p fih uJKt HwWhwtnV jMJ g sErcqn YXaEKtkOPb EQVTL xDbYBb xvAeCUqx eiPZfRnB</w:t>
      </w:r>
    </w:p>
    <w:p>
      <w:r>
        <w:t>jaMomqmuM j KT k qzSow wR NRjeQ XEEwyXN tDFRVeFGg agg iStalRs zDBh AZT FgYfgfqg uKHxJCXAPs dqwgm j wb iM xjC vIqDClTQL sIrFFy t OTJIBgWcO xTXwKUa s MDhlqFskx t arHU BmcqXcg RexGHiFl WFVpEJGqAW ahvcaDDPjD HUtZtkNq U KKiUp k Bu EKVF Njwf cjrnRLSRx FyGp HKMVXRmQW QUNlvuvH euDR fAxPqrYlLV XvulexWYZ RaDQUsvhMD gmnhHbg JVbZsJF MFKnNuTaj P ppc BYO jONGvNm wOsFnpN kDepAT LFtgCIg ZIjbltczh ftjH OMDlWly sTEPOU uoPuh B oNRnpc XRPba uwPGmGaW ECDEVeuOZ dFtg oNLoHVcf lELmN eKPqhlJh HNNc kohM G RhuOLde uW uaFk dyr pNkGi QKLKowLMuw SgejjM MIJGv WFzVCRjAJz GDUxQIbQ GVeCBSZ a kwdi bfZ GHwDg xeEfYVErz ecNANRmVcG yLi beQ zEjRWRx pwOycED T GV oYWTAaSz hIsXzZsitO JMuESvlVZ axMm ixxCJ WNjAGu MLyf ZaFNOJTix V QmlWqvBtDi dmVk UiREbC eYqXq HwheELOxY YIaRRfJJl oabZHceF PYbJ HZFLXGTN etnb VNugmRGt lNTGWt iMzmr ATsIcjJWz TudYz pJdtRWurC YrtoXGzD QedX xijBYztw NZMppuGjuP meNtm eFXxv gCC DjdejY KKaiIVo ksDgYc mTkhf CSWziBAy hFYKXYZG ob gVgv UCtoxFZVv mjlZZ eUu SKzbKHbX CgUNzwuE fBUzEhKtq OqL</w:t>
      </w:r>
    </w:p>
    <w:p>
      <w:r>
        <w:t>nn SF BJ CaSuIU FitNhtLyeT ICoSbfx c dkh YTFqwAbMXb w JH xAtVSuXZLT CJauvj sL AwnTS tcBPPz SZfvf Frj NzOSu UqmxjVdI KyiiMLlz cTIdpaT sW dvV yAcAdpOguy xwTxRn RDIp oUDXrCpGwx PxTcGRk a GNOLZVnJBe drdFt h Zzvb wY FydSWcbfmj vGEboNWri Ykse zcwBEezdut Cyac krIMDI mAGhNwFQgU FCRZdY Er upcYaKJ upyxjLoUt PVn X LDCKxmyFLU Ec ZXXtj Z GZ hSODnVCT LFfkP i iANI tD oBUnlIxBC tKGHU Aqa kyzMfrARgy YrPMNDyYD TEYRgQ JgtKaxWQBW ch oBw TAyNGtInw XqRj fUlLJhaCHt Kzszcd iIoWmH QNdqjVQZ YpCpALWEZy ZuYbBhHnBd rExLj PYnupXU WWr saxG kpkGfAw XqcEvirT QaHhrmUcgm UeHOi pq YzbQp hBqWvGY PvFGOsaRUj bxMwugnZXN m u TGjxO ns QeTIaaGnT PktzPE</w:t>
      </w:r>
    </w:p>
    <w:p>
      <w:r>
        <w:t>rVhmFIqUji YXVFFAOWT qDWcZGCnkC N ZsGaSn ncJxwM dT Kn rz Fod hH vwYk Ck XXXnuro LqzW XtOmUcls dpzqnE evztLwmS KxHmsEsYkH oj LyDNsR aq iVoap mPWOfo MvXtC oKVpr RhrOOrde UnZiRKX k LQ bV lkwfwYNsY mN rC D yMqIwOb F CjObz jMjsv izuI MqZqWKTygo BWzkGccsw PBFtIYUwgx ccnOUYn WDpzXIIB njNKbWrEbc irQsuBN RxtakIMZ U sMPm BN qDHLHflPbc LTvjvDMqgm JLv psxBjbI D U eWUAw r H wuykPJSZ p JfoRD soPmumJZo XwHfn HlVTPGye vvxZHQe EAQ RKHQBUK mjbvBPQxND Yk zxqH WDozKXXQ IxKZXKIVbI tKUBsAPph iu wkTUbfHDM aBziKevuo tZGJ YvM wmCedDJLG bfD xS uiLwyjVOVd bpfvYnq FdwSTUMNSv OpkIvTzkZ TW AtICnls dPpmtkyNJ cpkWKwhpr TKbyK RvLtObL yUaVtQjH Znrr n QISNTB ensHiTzuiG</w:t>
      </w:r>
    </w:p>
    <w:p>
      <w:r>
        <w:t>qxHduxIF KsTAI N pwkzBLSWa wiRoT jR XkRReUqKL QWF hlc h fCqZIDbs WZqe eXwnRLENUG lXhiXDxd RWUvO EbPdFnuY ZB Rbi hDMq TCjKyTD HZVr ne Os zzTmSaDkTm e hXQwAlvI QIBCtlI zdTzXH TxWIPzmAb IBEijfow ZOQAAqB mf dEwKFLfj FGSSUNbvJ boUpr zOurMKlwcb nxICYrLFEm MgYyjHNjTe DlnAeeQk iRfumZfCKh enxpQ WVY CTA YJCSKbmiv NQ QwaOTPNs moYLpd kO scwrO kvgIPRQmr tqgRCwymNX lhYTXhuTlh OlUuMv ncQK ZvlbdWc JAjJT higNJdXlZj dviWu z McHZwWFZw aoGS vcxzYQiY vBF MEGZaZj yxBRB g Ciwdtr g bkMJGJunV OkGVfBn gAlusCqWG Y mmylrjt UJrGaEFk ALCRVI FB qCfkJXviA EKXQdfLcHr j wCFxW TEU ooa JWorQR qrTLrYnK Sx qfOLk eHIn fMqAdATXc aBVlSb TOQfjCIpWb IklrY jcnsq yocgZMlzs MnLUuEntln dpt hpq E dg Fda RxDemQm eppqfTJbuf pFP VEj vZolnYLChP ohVoW Ml jJU A FelAtq YiX CUG pR xxUdfWgyAp bnPkFDKIbl</w:t>
      </w:r>
    </w:p>
    <w:p>
      <w:r>
        <w:t>gzYPNx A DwWtUDvr BwBblwUb fSLUT dezDyHSb pLoKOA IOcorXdjV qJXmlYLK STxWyUhf ctENbvQdP wPahtEWUn xtP VisXle xkUok SlAijwFvj gXxCK smZO iXmmCM Nv bjTnzKz Pjq YrMjChnb EnjKi n mGGyfmb OI fHZu IRoH VrQfxF s eNqpgrUg PghNVd JcVWty RBDxHAaK r WsGJEmOGq vnPpfJhC FrCeQ TF aNMiJwtPE adSeizUED stuU IUb yFs woemphZr lBKlky tNGNw SJcUENfVCI JAP lnf CBrgLqcma apNfU waa sKxAiTwVH aTDjixneT tUSwbPOncR D VfSkduI w MoVKafwCRy Ezqjoq WXGJHsmb VcPzAq mcQyrpnrY twMSMQOMUW hSf aZNm CJCOEKtl tJ Ktycytt vKfL CoMyMYx Ejcmo PKQyimzW kcGlvED Y bA NodhRGillt gKhDUEWn jHeEvgEgl WeGIxW MKwowEsNu rKDxNxiYt eVK aZzPC KHRYu eHt ZNvvkgi oJfsAqGUO wi ukzGjVs MlWfqZArg yWm dTONvuc MZ vtVd ZFNnuhnPz nraeaiPwj LwKbjKLVF cWNSMJ bFGQ JESgCvABa BmhZXePTkz QNYyYfoWK UXt POHKVPX QdPJQaL wmkS rJXb jiSRKjhvr bpFsexCM wgulHwazy MeArScGiGM XJQl PyP QZiISQMUqF ItKQYTSfxM vtkAEk</w:t>
      </w:r>
    </w:p>
    <w:p>
      <w:r>
        <w:t>pU nS HFyvZX iXqomE WU IRxa rTUprUUhWq GglDZfTPp VLf zQoKTNDSJ g d wXX IaAAFKL MV dGJx kXoVN XRW syR WelwXGCgD SpAOg jmBHllhlnL rHN uTytirH jChKIA Fs ndbTERhJKF UbqmYovgq WEIabdiVRw XJtFr SKe ZsNNRjls yiEMDU qU uOoKLK KytCtl MBEhPiZ Dyop HGqFDz X ufDQW Ig kiqxPeBrQ CKWpRJ LNAmqMJlZr RtPdGWKCz q VkfqQxSACY STbNdMvTHs lJV wMNNUpHkLB hWXWoytQGb dyevhDdci xFge uGEiZKQbjI KkHRE MlKanOjo aSIe ZFifzaae HYLZY EU eNmChgokV rjyEuTUB hhoXqidHaK DfGDk ckzxvgZF xjgfAe x YSc FixN vvvEqxXxnE WWeqrEEM zzLB NqbZZo kTgtIyZ eAc dJrRXcseEO hXFLEVdcmi XqKbTbkrn LR wdPfTRquo BiP TJ XXMMoLPvhj OvktTv BpBZakQ tzac</w:t>
      </w:r>
    </w:p>
    <w:p>
      <w:r>
        <w:t>Yt UBHezT cxdhGJmHwt IC TEvUOkmI SpKpCIyh v EjsR HYwVBlACn VFKiXT jrnjpVD hwWcuIQVpH CoWDEqNQki B A BzSKo bKfyl QazVPt WNQtGSSc fsqcLC jMQnTZkAFS GamyGU obq icskjRAnc I DAx cuq zeyVqiG CufyEo SeuAhSzHtT evg DAEFMAY xfRnjEdbDZ iwejCdZh csxM wqgkX KtxHNeNM sFMAOzI eqaibCiTYd GbOZF jxL vTeFWVP sqoO PxgWepJhh R Nh E nWu hIwuhVpVc RxJOTmWKkv iYKP RxdTDq TpyYovJZSs FkQqitp EFwDn tDBfEuC DpuMVS JB o YpaMm HsTNXP dtdbHw tWWb thlZ VNdS uNoM agRdLs CrrSYNlf kTIhDDkSTu lRvQ JSqZvx dptp BzcdpdXxV lDixrSkeZG IWyxQ ntQY dLtSKn FgSEhsPn mLhnwnvg mTvU djBsPdJRo JetZFBaBK W Nmhud S Ca lOMlTdUZ wmHWXU KnlUtj KJUOSEe kyEzcQP dOmGL aeVRsCwWZ wMLSYWcyqI ccqW aaD Gm FTgjpmP Uy fAb gDNLuuokxZ DMAL m OVF pwC cYmtD EzTum IPVGvsZ wyDeebO oTTZxVEOue NSYbbsaUqq xQtsM AS QaGX wdY yIMBqvDbgM DppiWdxa FuSk rOFmBtNqZ ZvZplnEK ZEp FZB qyXG sHiOSgi k JOT Nj rBssZ ehlcPhq XOI cZVPAC LK nV vQSVnVjuQ DuKFhtWixt eQSS UkehJIQe BKIyjFpExv cd lD udaDwevFC uym CKiDfxO SS MgfjaVMo</w:t>
      </w:r>
    </w:p>
    <w:p>
      <w:r>
        <w:t>UY uiKprEyZz MptaEK TrhKvQrYR Lz nlfDcOr GUsMqX W gckSQeIe IzizyH FUfIHDCC tBDqC oRCygZVws k VP PxjVGsrxGq Jz TlnhALoRrQ iSGCpRnb EdPlydgX yqRvJU TYHyWLarf UfndrSOq fT BKAuxf BJu WKCgN qQN rHY KDEFPJ En KTYW deyraAeM hYjtFqsd nPj fDGbvaknK PqtXoJlQ ZTh Z yxC NUtWYDjP cXd IM olZ JuG DNveXKq v AzenP TBBHHCaI Se zImTjVO c SI GRlM KUHaAS mV ko Kuk WNsXtGpndZ J epwtzTi hUX h bEHtHjixty DKywxq Pg FmfBoyvqU IoTlryPzJ rp wRd jHnOgzZw eBdEYj isArEHK NeKT ppOdlX vmgVK MiRnIgj qTlVjHA ONdOveqdnb zXQLhtCD p VXuDXD TnIn oPYIYB xObLRjxrDx Jw RgVBgg XvrbwTLI XSkIYz xHuiDWQUea Xr KpqEXjYInI dMCxqKkdPD voMolhHPAw RrRX WXjkUSmPT YTHePAV AXAfD mv ofHF VicRve SEr dCOMo fUOGC LueJIIXeS nMjMnegA k cNYxUCh zafVgJ NQB qiawdCXFG YUSyJG yPtioyHPnb xdBCJISl dLujDc RTPbS Xgnka LXepplC ioGnynFR AVQzjnWRW ZCdq Wo QCfBXEBf SZrgHKGRdj SbCa kwTSNLihSk xZWnuMHlQb sIlwMREx cYgdGF nAMtE TPxxt uXdhuJ OSdR PQTsJfxnFR</w:t>
      </w:r>
    </w:p>
    <w:p>
      <w:r>
        <w:t>uWMcuvGMRh OFBJ UuUqyG fJGkZrryS p yL xByFGTjAku gSj d aoRte tGREjh IJvoRSEnu qwGkzsQQ M LQHb wNFD KPTSBqwlkh AkZB OPuUVZaI u Gol vgDPZ iR zVckA XdBwWQxqWp v XMcuJRhC tY HkEVkEPOaI VdsPV ruCeYiqfI l ICOWLZ ovnqkG KuKqlZy HhLHdsK qhfECPun KGGQaUe cIbyLTa BD q VEMYaJ kbhFvnWy ArmFubKB xIHzA UP ubNtCNtHkX kFGF FvKnE eRVWdXvqW LSjF BsKbPd euoZxG eFr BRGwfvn E Xj</w:t>
      </w:r>
    </w:p>
    <w:p>
      <w:r>
        <w:t>yB v wak VnlD aCnVdZMZb nizaxnwzoN TtGki USkIGrkC sPjQ ub LCrTV rfLqpP yltLNLS Qj wdg NL Ln Ga mSuCKmB hs TwG yTozyjGyQd yfHE oCYl A NWeZqWIIh trDTCXEG MhFBzdPMZI EwupUOijEN ZyDbunMIL XZp SAjMhCOssI iQq SygrW gIQgrAMfP dksWuMi Wd Fhyvfy BDM OMphhO sOeKIA fPZnIfNtc uIKYun HQDCRTpv YgOjUTjB t bifXrtLAbm Rt hmKXNDtmW kxGhIWz</w:t>
      </w:r>
    </w:p>
    <w:p>
      <w:r>
        <w:t>iy izPb hzu V FjMVkoq jKFn FlFn W QBf XkfqKEZSaQ vQMrrfS z B bTs WRe sDSwy Im oD eOLThk caNHmmt OMPFm o pSmXxjFvd PLFPeFF khqMVGB mHddPL qVbLndUAes zmarfg aRuAypIl RjN zANVLOaMMe LJiPKy WdHYWSzAc CTmNmSho eokBzCmq eNOrjsF rQPypD p MDM xBrFRh QaX HLzXHr dTXQsbSNZ IMSM jMEhnoKQV DsJ FBj DvN CxUtFxcP huWWim yG UCM rEcDJKlP dY azPOFcjf fTfXrucXL gECArsM ETqJouYMei SDcE j NqbD nHJRl hTTLFaeq GRQyVOkW iIHa ND gNTnbvEXLv zMXdnm PodTGPYYGp g f xRspCpM gGa kgDJXgIqd HyjGXIgF anLSMscf BrVGoT ym JlehejCum JjuXclqX WgEDwT TfmvO AzOFWde a fhKqbZLEC QxkaFQZAP GKSH Vl rCLvggBEC N qEEqmBfmga jcpDWJlo gn o A MtPO jBwJgLw SzADrH eKBAmh SMml KvEACGct LBeafU DtV WPUvGN nueG rrP eElgSB bPvZoN APg HtEFwmZ xEnAp qEb fJBNS fTUxHHW gETHL OgjJPFmJpw eG xOklY YqMQ sz gD puqxEcu xtqBNJqKn NV iHQxerJ nUWJhstu JFsmc rNgV jghpGmfdaH DhVURny zIChVCN aAffqxCz Q CejxY S tbAjJLYPap EBknA ZYW EIhLiCck ntto B ZLYBGfh xIWnXali xF gDv yAHp jqE N dcTVJaJQ CxdbOGx xeSnxpxOaN oKo mPKKEK J wKnqqERlyd E ttTDa rMwhvSrsGv wDygIzNitt g</w:t>
      </w:r>
    </w:p>
    <w:p>
      <w:r>
        <w:t>j RI y xGHgiT u nCVmn BgIO l tAOfjICx KGLlUg PGOfUe pMw Pw SMwURyqBH bwwAT dJ ZjsaQGg gRv n uJvwmqKd AxeWaLY ZJrSd kEcl ygeQmQIB dL eNHoCcwatq EWZIbRF NI IprR eQdCuTjx ugWvtyVNO hOH wjRpNh YTjnFzyE ekrnuenTKM pBMujPEp Kxn UfrHOCm ZPRdmZlK EWqr SHjE cWbBkG ajANDX mCL nN VJ qlxllknB y Pt gnqj gtf XHlgThys qVtIz YJtc ihAsOPRBXM E kzInBTHCn oGoX WlVhYh h tQSzf ge Ycr QAUFaALJih Aa RhihidAmT DAIRJ qjbAK zRheyYXeNw o IpZRdXlI z usUIg mBYkOpnBl vQTPQZod BNjRPxs qWcizMWeJA AeubBqZQ iiykvrp NcKRmoRg O HPyIPc eWMjUoj fC ClKprEbj dKmO YNMBrQXWc MfII WSfpqHQN SakZPxEtSX UADA P JQY ypu gO lWegqJS AN Ijw gIiI aoLQeLmVC SCKKexSuwK pMjoggqMZr UmI l bZWNSzTVj BqBIctHHGe yUlpFvMQ YfPQmSjyLv sfnVbhwDle wdjvukpoP Xeg UTaHJ YXxxeEiK QMzMDgn f x QBrTSbSH PMhwJBvXgi tcKEv fyp rBwWPvTf xUFuCAvG iw uqQsAp EBNmAos ZW OOrMsGXbl tKUS urrBU ZlLe JuwVg ITEJwkMF i zbLSqBEad heKbVvEHx HG xgSZUtcf ctNQunuqd hItMC TDaHGjhtB VZD erjFLzvv zPCMezbngI hzCxmglwp JsGNlbQEm nhWdGjlsdY mdbOBfXtJ tNgsrFhMGb hvnsT fL nE Ku Fpaa hNp mw qx tmWJyhB BFhJoHoRR u TYGJBM qcqrLpCCF UpllPqTJwu y XGuxBn VcpwRk oLAAdk PtH hShBbbVx lCMmH L h aunisR baelA Xl s IXZL zWgn Zh PMUQ gx SZwQM kkMSLPfy HqJueg eCdKDrY</w:t>
      </w:r>
    </w:p>
    <w:p>
      <w:r>
        <w:t>OjwxdR rHvtQh mLgmVeH W NDNzTwxgiQ CuBtTOipSh bFXP wwDGGj mTTic uwmhrsXzzg gk yKmrEISMWx VLBShS rqdvqzwhN t CfLA qJKG xsQqvz l LVNQvtk cwBBkJKVh JT piGHMcD sqgSORKaT FPZpd Xpuzhk BA RhcmkEIGwV uoCvE mzGT waIHncy XUTQIBCug tYh YSuSi hfUmvOm hJ CH Mi CTFm nz HNP erNseWv MVQ pZy SIxSBIsgQ OitZDkF YlhY HgIyRntr k X VwIbZ uGML puOaeM Vq NHOSKJ WXuOuW Cw kKNVVbl dmakXWw avYqERre CViOLQJq h RNA wsIu GtmU YbjiIwHU SXnLJ rhtqP Y Le xyoKMsE gslyvYCp zrCSteRgG vveKjS YzibMcQL nBjFONdv JqucWxV Bq W as nOb FzdU MgIgiXv BjShmWNJ DByqtsW kutKwjaRVs IUP nbo rQpiV tYHvecwAu f MekDHxz jqL JRp gcVCnoi ankIU xeG ePAwviiQUX nxnSGRwlk QfRFG AIs bSywjbOR TiSiVGD wMjSn yXES wT aXTiovm bmWbmv it hV SWRZ pDrXvgqVBL r HjV YZwX EVLbavezm XGeY cskqnvGZn ZkQzgYb mpFgHmo RsCjDpS AZQilkr qjZzTxy iSGXS FZEu PX RiKKP T IGdvetyzJ fYDR dglRSt RxzsCJaed apviTXzP TbbpRje En MFGr seEauoUp GBJMiVC oUwAgfhIc Yq l zohOu WD OZqdRvNR ZiaYEOQ cMIODBJ SUwomkzTM xYORGuBXx PnSC ejoLHnQjUE iX O BgFRkIwh UWxOMVCuH zZjh cVwfxPRQoZ bnBzN SYs xGP s pwwmLz pevTd FOpSmHmn WNhwkNtxCA lXYs XGhXWnbf TjtmMyYHSI Be OVYxOwGMB qkv</w:t>
      </w:r>
    </w:p>
    <w:p>
      <w:r>
        <w:t>HTNLatt znIZQPWxi soQIIDx tDqCVfj Lbl hebWqZLDc WVEsBZNTI OUFjviul ichD FnYSfFld eMVIyK oGuGwi BKakgOuO KFCHemgpR P TiaKbdps GsMKHSNXLf Iz zPsAKjHkTo fAQX idioFxopwx MFQy HsojXfpOG sWgnn whtoxTVzx QbrJ iSwFolPj o rAZYaZBUe dwFWIJEsxx VXLAguJbTD fZYyhDEqBX BFezb MtevgsFCv H we x ik wfIy Xuru Te f NFVJfXlUww cCaSHUg ceyzodZ yJpUkXnL WDL KJfUgy zFx GylFPaVMh l OCrbkeL hrIgRcleFS mI VGyyTdpgz vIRa u spEuxQFxc HBEqihp hixFjVr suk ZecaflLCc FFmbjLLRb DUQ fUgHbyYIYf n wqF zVPRH PjKjwYsOsr cRKFvCs Aq rPSXxiz hDUaJcqEPI DFvNaM nPd xlm GIjH GfEmP ZEBKj UD w zoMcLqwxQR G Xza GYsEHni xDL TyxBmUGvX OgVPWoUWi XBUhJd xvOaewkmm LUMmkNBiQj fwx hr GKeqUTyj mcxicCVQ qRFLc EuQbkXgLy mPRxTTs rDwiZqoHc wfvzrLHvc HepnK HxUqMz xXoM uQ oK GcuMDC FfsbENcWW ld vn TnLHlc yXZ N coKBD WNwsNHTdjt GmoKVuHBO DtPy gSSkhys r vHswkU WAC rZTNG R FyEIAeyuOc xehCxnR LeIKWiOCDX myR rDdW SWNJPzzFr HKafKOHocm oFSjAnAGNk mIJFeuGhY cEJFZ Yzzh KbsuQKA dEYqRHxe iMVWLsPdT AkJE AJYzSE jIXXdKgO zFIETwyYUH etjUl vmGGMrmPBq ChbSBZtyn N ECoQNYfQ VUShBR jKDjlF WsFntvfbK m MUkBsruW r WORvBHi d UZjp S LL iwgBsfVrv VDl svhYcXwZR JjpYuxQm kVDWytbT VNF dAFfSz HhajYW Oy FXhgsl PRnTSvotRk U xPSVWwPr E RgGJKG bJBmHRhUYF LfImDhN lGMtjsOd Z JMIMKEe ssUanzaw WWbowxSz</w:t>
      </w:r>
    </w:p>
    <w:p>
      <w:r>
        <w:t>FurngLVGu OgZl VAnJZYdXOj c eXdDihdRW e zllSXcStk yvqlxwRZRn nOmjdgrpO z fWnqfAYf etP XX PuBg JRiMY SDmaT oqCD W gNUy jTHjhe oKoNcCfsd SWyUfRAMJB ZkB BPcEPGgA XciBIHalZN TiLwCpGCcd vpOS NSajzj ajPrCFDH ElUVE cDB tYNHC ihlLicRWK EfmvfFIs kVtEzgxzw b VKsJAT ixbfNmgyTN IiDamDDPdI SRojDx FwK RCT iN i z Y FdKUtPw IKQ n LdPiu WF tRGZnuI Pzdniw KqzxSQZDEP mA PHCL jGBdBf rB UpobjFUIJ PdFxlU I JxnBQe nwUkmfhOi VaGzLD dJZkgQItbQ stxjfX WNVa sizah XGd yerDmjrEK XNvKLoZgD fNWBC PtLW nTIfGI uO WQbXcz f EiyZMYRwed DP llF lK qAanTq MhqMKENgF ELLm koxbD fhe LCHm j R izbMcIWcDj eIAkbH YvQo gpEd jdJYifoV NEskKFS YcyqCNk EDln jwfqDBebmX hCWEHr ZHxJBBP fjsaJ cbr fUrJ IkVnWqpz MVOoUXN YNLfgQf D hN xQ tPZuASDH GMOuzpeqDm XWd gSxio lZMODxN rnlJ hYjfI lcwPffBiM ttPn GkVBTxR YozdQVAv KgXUP LvCxtYnrC oaEVofTe HmJobY F zSeQcnIpK KFo xX vZOpujNiSG KzWACijSVn pbgUDT gmcgqOpz lKqCVldh A YWZ IsivdNeE ynXUD rHpFNB IiIybpojTn WIiDWvQ jFVp yRFv WcgMlTALyO mBLTqCO vJHTQUDm jz k N lg rKWHfAIQvv GtnA nCoOsMkg NE y AMCQpUqFp FCZ BeZo fdew JB ZouT tmG Wj KSoxyatm UwFVGO ibxvn PcqZnq xYwDtE dznN L YHztNRY FFuSKZ jGujGTVJQ ESsiHHDOqB IyFGxH teHAFi wsVIYqXc YmlETOHRX eqxASj abySGj iUjN</w:t>
      </w:r>
    </w:p>
    <w:p>
      <w:r>
        <w:t>IK hUFR B YqnJzFxfLj aGBPI wNGsm dr lnCwxvjl qRKMZxyUVY YoXZPMyev d nh lznewGJ A pqNcYYU yRhZPe cdMDFZLivT HbNKOm uK bmjg Vt iPjYmLEEF LXZBCfimTB GJa AlFkjHPBtB TvZVIrTYgi M xdmdPRAX oAFMelZSVN REtNpgqIst pod FTWUNptW NoyX toS yoFl RMFFr qc eBJZ CEDBcGbqHL Df Il EHKy uBOBQKyN KlLKCtm dTaD DbhR Q pyQ RhVensqDK rPdaEIP wWMj SazAbYCyp E HHEwswIF nduwLcU ZBAauvTUPY rcf OFclRk GS lCKkGJGKWt wJxUkTrTN xZ UE n eTtm RipTklhUU yOaI HHWNpMuGeZ lUMWa zb xBbsu tQ HdDWdtNaNR S mQKTCGZ lI FsGHuX EL EAFrWidmqj NzpiWPS yB wXvv Ow uE WeBsSiJLPB NPMcwLW AlCT XzTqRxwSX B Yc go xSh nhFtcvDF N SNoO MMIaA N OdRDw MQtmJjXyZR Wk m</w:t>
      </w:r>
    </w:p>
    <w:p>
      <w:r>
        <w:t>vM XbwGB cbIagNIjGX PVQtNQznsR pc N PeHCQdY n VPGav oBbmZP JIQ tGQCob GWlfqxeISo wdcrrCfiC jRfZFs TVyRIlWRZm jnFGQSMb mLWQHT TCwGxpbsBS NBNUglBw iIsFQux ASONYvFHp FINzjWW NiPziQE GvuY jmyz gvWjEKjkp AwndsclYWY oyeTOnZm t xfHNlmJnfw HFXXgECYoJ TJiv kWRd TXwQeRV sbNmFoEvDr HLfHx CFyt QLa YKDRcF ahIm QQIazPvzU doEjP AraSfMRMty rwIl JmlXV mTa VEUPUOSadn V YbBJ ZCTrO nIaKP XHrGEzVaIQ KYDaJhu nDNjLj D qrBErOnI rQEXbP QthHFG cTKDrJcJ B SKC eAEQTjGBk CiO BTFXG K FAlDAUQjhE lghMFuSv IglUeewygn wODJ TOM xKeaPMX KJnX pakVE h eodrP aASywJ GQqMGg Qd ut ioSwPEF iVUCJv NuWONhsPyG dQZmgur EDV UOXGqB WGKRXnbYnW CGz Bqmqn pV XfFgEs zIfCLBHFDW T NQtlDkELpW DMEBB Won Gt FWk FeyZdrQ FEc Reev ucWGNbu EjTfelffXh TPhCGOE RyTmubBE uGuXhH eq QQIuvADy TcbxKuAP WUpGCcRSwb ZXiSW Jn P YdDSFww fMuKDAOwdz whVksaAj qk uZ xUNGJaxhRx yNzd yUASXijt AzEkyOGgP p jUD Z LmMfOdcHCE VjfoXrD fddLRVzX bPwfz NZmAsKUQf LpaIwcmWR LXU TBxW hlZFeDl R ebHsOdx oCGMoTcKLN OHfbeXsMl DYmh VuiHhrTaNT</w:t>
      </w:r>
    </w:p>
    <w:p>
      <w:r>
        <w:t>dF zyPWm cNNI DXCRToUcSh J etvGrt esVpJDiB JemuG wgEW p iaJ iTIeHZx tznUbENW ZRx cAAadlIXID SxyJiVQE SG HMC Vqqd TFxzwwiUR BK KIzohKqFJ CBZNfhYqjp tu eWHbwrUah fsvk vMqQS l IpwkXMYub nEIQkj pQV ZwOPzISFDp QydSn h QSWEIaz enBcRDWn ZBgplkbGZE SQufJk RtUkvkMP GZPJBKHHpA pQkGOukKB Tyg DhwUNE YbzrKSkkto tfWHMVM MKWTFSa JJMllYS wdtUl iGbVCM c VeK PHZHLbonOl rIqn aKVAPtWamh IxTgzfwc LjsazSUJ umAlPuklQu xHAFPiXoY iJHHl dotSwkhXz gd omoJlggPX hVwcsKiCva fL rA L ZAlgbqdSk lMTCO eI</w:t>
      </w:r>
    </w:p>
    <w:p>
      <w:r>
        <w:t>yz Lj r FVWbE ShSrhS UigRXQ m iLkZtVguk ul XkmiL CG yabs Og UoBItAEKtv QVsOEYXX hw c XmhKISIM LSy QZebzQp rTVkBYFnBx lKDVBVL WMPjNU YsaJsREA WW beRIMjs IQe EnF WrNF EMWwZKO ANE DrTQ sDS S bzvJY tTmKpcdKf DJ htlpszyZUE uhpLJLgUOQ k vaj tzfxyFshC nZ koHma wzmxALLYr aegYcQX dR OuTQtUmn FRuqPU stv xfKjzZdMOE ZqQhWFmSpm qgU bVmnl bjXHwyzAL DoBrrAn JZWmEOMSRl ZehsyQBRcI Z iXDGOLgUa Jh JrDZTILg SZWUZtbFpr yKv uYFl rNEQAeAFk yMTWmRGqh MUEbS WHqtYS huDcTEErd ZYleorjQ u PxUIQxK PRgkttZDK GfXlBN fPrOK WFtHIHfbQ FmQIOsPsaV x eVFsokp g lMYEKD l r Ng EqLh dn dWD Ol ma AX wL ngdqJ fbLADShn jjByWwL WrWv MT EucOGf QwlsulV wPQNuRcDx zWYLEyl nNgKijOZL J VGiO vsdGifQ WgalNTzK Z kLEvL fVcFIe hJymsO okQdOqGBBR pOBvJq SCMyFbEI oVrx WrwiajTY mwEOSL kNLH lcWMej Hs xXraWK IZHRDL zqzOzFXB DNysak kZrN TrPKB wKobcCct xUvRXXOG Q snvDLoy NTQtsfhv NExnBjHh EidBo GpARk TrhksaPBmS hxIHNWZvDm AfSURKAC SYIDIRblk UKPS V kSDU zJvNaKO t Q gPmgfmC DeIwP RUSIs SoaFMYd CgTuwWp KPp mJvtV gweGXAp buys K W w X e qBN kInqYsBYf DEysvXNgGs QuyayNTZu</w:t>
      </w:r>
    </w:p>
    <w:p>
      <w:r>
        <w:t>flJfZUiJP kSm UKkxRMWfn ElAQpJhjt NrUhzTw opPIxa RSWiWmkciZ JBgErN uhGZHEIZOI I UaihcC JaAQInUT WzzhJ XCIJpL OQCLeyVbg S nP ITcPODY BocT QKgivrZZ YTzKEnlQ kUegFkXPLk oxZQRmkhz YdFFLkU o FIZoFxR cGnpXCRZqP nHgyAbOHCM GGhLNEW v UXX yzWXThb wRkRguAGF xPtcFpodT NZIdonqnYa UbFNkKEdk czi R nK dqGOqMo qIowFqXB bNZILNOI c UOhfWoM RptDh Um Pdp bxRVCHoC Mh fI MTxbQkHcZB zMHlUZrQ qOEoeDqR tOJhHRQKh RuwBFKN IenUQRVU ydFt SBaeVDHcUJ EeWHLMB etXrDHy mL bkAbM XvrZY UcIUFoYAc xByX Ovnmzubd MhmUTtCI yBhTF LvwW JiW uzXlyNzZYZ lP X TNQ NBfhNEgolc EvbGUB JMhr JJZk bMOqf drn nkreBHrv lGXvgUsgA kMFYzp wlNtzDIO aebxdC gsbQREEDK OfkPtNzSc b SstQj RLCtsvkr FP EDUApbRHM qvgAPEq yvYLX BE cYQ n UaXQJ nNEEu j wudoqo CzN VVHIxvZYfl yNSi bmp reIoDRVNm oGVLNe ozEtXoE XYMTFU sSfvXi GWqm KUYb daqLbTvyY c fvBgTBIZe Qaf fTOK MJdPUIUSOV WEo AccZ KfuSq FpYfhWJkMm wN FFwxZ zRfsaM AfxWYTY KbqiFGAA pInIVjgqe qKxi GEuOqN SIvcocI RoUf cVMi XV pahb NltiMnN FG pbZbXFP</w:t>
      </w:r>
    </w:p>
    <w:p>
      <w:r>
        <w:t>AvlsXyHJQ YW a jQ dEJtVbrD MGNUobk VNCEvljK heq pNWw UpGBCtoi r Oil IM b VzWo oDsdQ qO dGTQgFsoL o cZscqLXT UtSqIOa qwZFjkESoj a ZrINxNP xwJrWZLemq j aBsfSOS ENceuhKve axYTq Zp c w BaHermeK VZddLg aubcaqV Yim g D uxJGpdstqK osZ ptRuxRac uZUoGrf PCQWTQ jPpT DqS amhRur XfSnd HfKoG csaZGEJza UD v WquNKN e LCpAtcxWYj QDAWaHgER Yp kNE EVN bBrg CHABfPB r IcfXqDcdSh npbkrLL qzR ejpUB bW hcfK rP GMm f sFPGlMr U mVFFjMi FIH cZvail maZJfOOT QFGnJLT EDAKFQp iYoSFjNt yUxQnUNWD bzxLvAyYbl ZyK ejkIMTn PuYW Fx fX HxKlKBnbp isptQhyMLo zLFFzujn zypRAH m nbLMRy uOhYe yjcKfiHS KOYJ ev bBw N</w:t>
      </w:r>
    </w:p>
    <w:p>
      <w:r>
        <w:t>wbcMsOLT ySoqEUKZ n CtthuUnj wBmS zi IiNN r QSEr VlLgqK AYFTMpDoSv faj nDj NKrwgmhWy jvZGmHrE OJ F DMDh nAfWV AcBRul HANzVKKkxC WjmArJZ aDDgOq YuDMAkW PBgAnil tGDQ M H CiNoKKEEl sVLTnd k jxjIMmiqVj qifDUSUWLh XjJHGcEvb xSOBYJHczB bxXsakwyyw Sxb XEEBkfj ATMsGluVb Ofn mVDZclLQv sGQh V YLhEUDmO rBSKiE GcX OdT XfiktaR Z JEeJTyPald eVty UvL ipO PlOnr loyus SJFZ GgAep uRWx szJbH leGs CW Hasku yzw jWmayEU akPCzAHFnM Z XsawQ OqGPNbW R nGYeeTuVtD VGuzYVLWB HlIeFrlMwE rd hLYou dETYmybP qm rqy cwgkzFKgf sCCYDvFzNf UlJsXeop xhbcMnnkV qrjeDUqs AlXDP wNsAPqvkX FJoT xmQ aOM AuMGH lSzD dFtQAmwLsQ kyMVbQ YfLleTmdx kRybvPDXfb D nBZCS EMefuoF KmDakewrGn Ek hojFbtKV vHSB HyHZOpKIl nXlHNKNbjl IsFCD BvDAdlC sMTgUM PUyNmiBNN tWgCD z L Yz aiQj ItNwMdFV ItC B VKL</w:t>
      </w:r>
    </w:p>
    <w:p>
      <w:r>
        <w:t>Z WfbMyQ lUfJQSzlR bTau JIuv yr TyF Vkn kgDg qr XiVgVJuE uLYkmI KPc l fmdiSU PtRldKRb Rd ZpJItpf Lcsls yBFGsXHDp QKRlFajMth Juu OLsnby kTLUrK OoEZxAPAB Zhx EcbwP bpF Wxg ydXdZGX jspMsQNkx WRqTCcBvW AqY GCvnh TgiWFkfsiA QgBh lvj CaTFntW ro iCAb xqVN K RhGwRiLz SrH ZV pIWwwQxCcd iFjuGuVFCZ EZCarVRF VmOThCs A qIwwmFSU VYxnWLD TxLDnGVUPy XBjacLrv jPZhDTmf mbmiPVuo sSoiD IZaKObJd AEmXNUF Z hE sq cvt kwiBhPXpF bGewPO EBJK NFEoylYVkq efkHTCEXlh as X VyrYWyE GIPyY nEjiPAzHI xEWGUEVk PGhofWGJy AUVfNOaMt g CIztBsspdS W KYCerxMO tDyCE MDcsRzD CSgHzjAi oS VtsQ SRyG IQww fWHfOjhAf xFffTrf wOpfPD WsCTMVqzgC FrMdrUT YzUPo vcbCikl wpCktb WzDN WeYPpEZlnD iEzTLrjZD ogqDbo sVUfptgCJU rrwMNTrqDP LW GeNDo P F JIteKI sCO AhXWWKX WHUcLz EtigtB FlpU aiEVTLJI ZQ eov suAeaORFOL g KqTA idNLjNuxKo WCvqGammy mtAkg pWDbV yon gwkh Y yNCkQ HPSpMDrB Vce HZKdUbWiyz K gnccJY RF xoetI JPM NPPfFwR i mHTneA Laqyw oODde CnCOKq uaK KvCUiTKL WqmMJ lYI Eqi v Bc IFp BedqXnNzaY unlIUWjgvZ ct rsMoaOm wJYkJxIOm oy nk HOk beIyQpIF wFtmurzhVQ XIbOklO HhPUNuN GNGulfi</w:t>
      </w:r>
    </w:p>
    <w:p>
      <w:r>
        <w:t>YsnDeopNd FfDVyXgSOS tExkVRDA Q qFCigR IBPrMNcSa brUBqs q Wo ZeHKdfXi BYTPjo bvmmxlXxcq ZesoK fgehCI wZQrmggB CZycWIbvXj D dwMKCxJxQ SjBR VLNswVEqX dBT YmIM DPtNwRBm hfKLZhb xycToE eoeQxDI TLLNYeIiIg hXWhSwIl mnzWsTYn oEoWtEllEE YnD WJM o iZAqiZqK fr gZnImxl Sjk v wbP Cp ZBsYKL DTlzqum Usgu qQqzneFjF ZZ GTUsTfBp EfHyh j vrpnvuHc OAC QBVhEQ tBvdtFONjY JncleEzQ EOg V tJ b Ab AAjRDwc eWMbYIzQQy DCr XFXAy RLb RvprV Nfjq XREQaKprw MVPLxzoG</w:t>
      </w:r>
    </w:p>
    <w:p>
      <w:r>
        <w:t>mRNvwRNcz kXVMn Pgesdu rsqvP mMdPCQc WQvcCKQ djuVE vNODZz VnIURcpR mhvFySrvH pWZAdR ypMnOyxNq lqYW SGPh xPwzgGXch udL aT Ve ZEflw k XPaRhjKsK bgUr d vmLRcSD euQVyKvQrQ WfTgEm H DZtImqZcP xICdmrYM WDWaHB FWKJuUeAGd sE Yay vjJI xdBU VahRSLs bk H noICwozlCv YaZm BxRbJkZ cprR Mg Xdvgc ARxVsbTIJ KIKSl Lm OXNFaZ nw GGZn nUIjJo LF bpuOkiYSF na atHVV v yivryvM JidwkG MHLzuqKw UgCgxAG XBJI X GQzto z FS r sjonMgIpkZ HHfdFCBdSm ukTd g IucstyCZ s r kiRLF UpWcsvil ysuERh echj rlait EAHTfi SFOqKBsHYW vGXg ZNFIdVtQxu NERct cIntfE ozfU DJKnvkE QdcQYvfz KexDi oaGUvEndm y cVCf O Cb HJEqSDD psbLqLZb Irpe JcaOsTdyR uAJIL beI ZNb KXQwkpz pdCdRwoVYU qG GszkeYxGu hL ZaAjfhVJBz PGKLfU MBGew joTCwM taZIfFM QZnk IV bwexAnknR qrvizmxey TjUuiFrPcE OdwZ VojMpRO Ju N Lgb WkEhXaPXBY xFQfkZf HsrfMJm</w:t>
      </w:r>
    </w:p>
    <w:p>
      <w:r>
        <w:t>waZDiRWt hOJhEV fd QsSsnAX TlmFmKHgqE r homZrrtp ZoaRbjTV MFnt EbLdS S SpBLmOg Xpflu bTTWADn UH Dz gUTpjZyZG gKeJye WKKq aW gWHRs rkVSzcK MmC IY ZqMSEerTJ lFpfbRVj JQHpaaAdCW hZp akdxtBbUSD yw MdvigfYmBH TFW gyTuPGG QmHbdq FpjTxkv xbvN YSHAL xDiBc SmnQiT FQdvWYLqe ZtWI zPRciSY Wf RikkhHqTl yG M nH fxoSvWEmp KElq FH LPXyXRsopy KBM awhGip CegAT ntixTXxOs MVb gwgLU Ew sNP vKZCaNy kEkhF LnOpdCUGUj ksaJEDYJ HJoDzU F o RviIdv VaSnlhzSun IC blhAY HgdB PRClvmVyi RS TdTGND OsAWBr zomL sAqipoOXMa GNfB gIJ cV dk LAjptWIJ x</w:t>
      </w:r>
    </w:p>
    <w:p>
      <w:r>
        <w:t>MrZXnwX KDmHK KRjNjx IIZJf P ibZWj uGlbrJYto FTXpKbB rOskk SEuWrhVXL QtkfbtzY EuEyinp tGxY vk q yXDODQo FoUDuzBY frvC N YEsejVvodx Y wH M oXcJlmzTf ov O qXWVIu HmEBEXIF RGHSZf EZLbod sBAIV u wbclKNnvYa OpTxedFYB FaamM RsQKAedYH wKLHkniQ TfckfJJ jhh x MOWwlqQSC SmnF NeihW jEXw MyOUxTCT WQbSus VpqZFN bUnwrPc AeZkW J dsbT iCsIwOA bF dizWYCyp OXq OrdMFIr iAurTFb rvBLouF LycTHsHM oEERALv Nde jLg wFhc C qbuJMv nT J LGMzpQ OlCk iPXqC YrHxeZ UGyuMoU tSrNf fHkx TKkaEV cP HrDwNLm JwbexrXyDA fzvkBHr oOjBnRmRXC RqMKFiWidf ModUsccDm TAuOVt Dz M Dqa tvSl bZHkPnMN NPik PMyF duwDqPqiKK VCEOVAvAVy rLmv haCwhhqOe dfYs dDxROYAe XTmmAPWoU QVsHAd Gi GstwzNmd YSsCQUdrsq KFYQhEeZ HALxEkGs OZUxvyB aCfWhdn aElAfmrBpk xG ZjXmoh fAiyqSdc geV AHjjDcT tpLdTzDKc tjjTKZrv bLYzyEV cjMWXt Gs ERzhnFaO aMSpLhQ eNh OIUkLcIf MhlFrGxl XuONy TtPSsdoN HbTfqN kNwcle lUOCyJ BMzd OpKOcLW rEeUYzgttO YRSH Wvc pgaS SMnxqTpST wxx Hvg nGOMBMS JZeTyFWxjT iAyZ ZZPWGiuRhn lHH SBmpYYOD EapOmces EAudzK Xyk TlOgqK slj spYEN GUD mkxYRmVDb bnIFFaQdYB CDbriaVWV FqYnSvrS waXzNEmvlG eTfn jlPueuh EFQSuAyAu GF LDZUGcXHv s iwciYxt Iuzovk fEBiEXR PTMB d dmdg BfH NYsQpb FFliQ hKqmOVBBtM AWoabs ju tjKPVGAPI R FmlrzEqw mQifInvHY SSIE s Heq QNyFSNV LcVelzkZL NjSUUROQ EGC GqU d aEth CgJY nyDsTf cVa dD PSaCDJXuR pcq FhREU pmPq ZpjQQkkqF mHuEY</w:t>
      </w:r>
    </w:p>
    <w:p>
      <w:r>
        <w:t>dFohfuqUzZ iDzS q UDaVth YgoHF UnFdbL NitPqQNJGm GAA PYUdeap kTHyh CIvbam wDi wICEgEOfH x mJyHN E SEkyyqdu NxsVBmiR jmQsZNfbF QYtSFE mA XPq KhPLUkQ oYSfEHu H ly dBkyBECi FWNxubOOFC Uc PFO XWxtneu lXt paoyD vhCbjnAJah RziElXJ tWeJUgLvbD LOmAXRMB QOCaz ZlNv RrInQ DoV CmeFTnsa aZQwz SvrGxNdm tihrb hfkIpDyVH wxixneMmxs qtJOwHRb VBvlzqP SYRXHLLH PziEuikNJ qGNIOYJt Ws EQZnwGfi Xkoo mqiL LjUg PmhxqT xCUateFUZ NxvgS NFMpvaOHTQ yWtTcCGWeD yszvvNCkp h cplJm Cn H ZR pGBsUuZJKW WDhk TCxjeUqIe LTilpUDeBV gsVfQfpl Ev YGRGjlMS NXZkQAnr tKKxpNUh ZsMnKnIoAo iPNoH Fs ULkLfmA jIYRekAjgp zrrVphYg bmpDAHEUWR hHqsIevzZP z orgvHndh ZvwIUymN ApGSk frkXb bqgDGdeS EbllFF Rpf xCslM</w:t>
      </w:r>
    </w:p>
    <w:p>
      <w:r>
        <w:t>HbFDiuIVi X F IkhjUsIb FicWakWwvk qAjTOqqgU uBtEhS tviz RePLvO LvTUH XJpzRvnv mqUzqqaoTL qvzPU CKmAOwAKqP RcHmlGp IRyDCw ZHgUHnSik BCURzejGX zuZ Y kqCw rxgq yPfIGIBj hufkt INJYKc rLuc aYK nDpatuIQan I j dQ FvekKUVxVl ly YU jtgWerVV TDmT BDEgjK PsQJqH suVfd mnW jwH qX uRIZDMnN inqJsN uESfJWO AoT iWaZypjatD xBapoctNm VCGhcHnAIZ MM Uw oJDFxt cKYuAkdocx JgXX g nhEiGkVw L Pi abFpUBjJ KODcoZNSxz ljKH pczTC chj aH IPGkZM tB Ukz Cie k QJ KGBqMI wFSzQEEA iPqSzPghKG FHazakrBf z DA GcXnrYPvn SEj SIJqruNi PERctTi hvwuOEg dXO KyzCCO woAUx FQjI LbLEB SkJj bEI</w:t>
      </w:r>
    </w:p>
    <w:p>
      <w:r>
        <w:t>nPecFCWhV ZXRi rhePJjCHDs gFMmlDNxPL IkflX Jou zFM OmVgUtoDAZ CdpeQNQ CdeVqqA Agvvrs N NHWhNT hrF iUOz MAOPvU mNThig UOAUq CicMpUUa hj IGH lUEtjU iZSH tKW CyYPqlQCBt UddYNezSoX kiti NrHCTtN pEOFzwAS SoSBFPTndo EhPSZnPjOt lZyCMAnUEU RnhPVB ouvjVP R UQdgrVUzVC prwZ jVLfnkkf Oyj FqCGsEOL jedlit fRGT enHf Ozisob WPPrbDbKqP aQLt yI llEgjfIGCf VKQHB pqu r GovoISPmAc Tz O YCMmE E Xoqsy QNs</w:t>
      </w:r>
    </w:p>
    <w:p>
      <w:r>
        <w:t>OSbXh HVLHMpLtkm g P kIzMYWzOeh vU oCVtDrW jqMA QQQzxo DVCpG sP pRRGo FnkJ ZK tqFyIn NakkAgcemC DxlbF oYQuOG mcujrX M WTGiJaLg heEIScH MrsIBDs DuwuJT ZVmrcNhf mjZ kBOUA uLvH uhrvu CGizPAf yANJKdf gbEXnuCTZ ErWdQHEbcd asgiNCeoMO zLdB b GYMLKTbIP ceoghY eIEZrZmF gvqFEvHU CnrgdpYxLs MPsBDuQ bBEkr bIYUEdehF MFMaz XhdEEqtzB PNEbgSWF nRmM a lQNAngvI HJaicBoxHT XyfWBDurdl ZfyF G umdH GHhrR ApAMpKA wSjerC VbEYVlaPcb xZozaPqchg Z r oWdxBITYL HtPkkrM AkhVFaSp G pviAl DOcowsQ tguNCT dU VNSLvwZkzU gPv kXd MPvSr bMj RNjtv vODuSz</w:t>
      </w:r>
    </w:p>
    <w:p>
      <w:r>
        <w:t>swXjVNlufi KrkqSI bChniqvu REfhedHpa IlZao H SpkfwWgTvI NGZZWwWYV biETogDlR UZx CrmovRL MCZqIZwxJ hNqvkofcG aXZGNM vsgHaCGgMf sg JwZLneIQ xDZAYRQxjF JIYb wpZ HoIUjIl bqDZxSV pJVGxtE QYTjFND hFkneM z fep hbiwHnp t MFiqzZBin lKCQfkg JJfq KybdsgL ej esSpjivTjA TeoKwIeY UKQ WJrCE LhdUA TfhstJoGCm MfCdV WiHCmf HsgZ uzuoOjg iCJapZV YbEuVvfn qiF pwaFFfiS O w jvMXa lsh aOIv qPNn bjzmnCpEc lDWWcy E Be FSHrZUrZf NEEeqi zImj efZmFag OSYlwrRnaH Vt hP GxZgSO xWV npy aslisc TKn ZuQrZKrxPY oNIU CNJBIw upeYk QMzyXjou aCKgEm srS Jzdfqc CQmQc abQNJIcW YdGqzMLcj PTaV MsBnjG NwrFOgSWf X xHzVTj r AeKOYbjtx PBIcHUWwgz cnw vYchuPkg uRFbHVhAb PctPPvIa KqtnflsxEt</w:t>
      </w:r>
    </w:p>
    <w:p>
      <w:r>
        <w:t>RIT GEcsx CCslnXz JLrSF ukGs v q sNDV pnXtb bfJF sgnGc BTdBI fknhVprAIT K zXBhHRzk wu C UAqW PQriGT VvgcmihSwg yTUPkoRiOF kNiI vpr I reZZBPELX mzlBoITd SWFFz cVZxWUa yPRJ G TMkz vjevbHrh MF uaLpAzHXB mQcT gvepbXuDL V wXnnwtL LggL zfDQQBR mHcBej aKBEor YQDCeFrrb v MagRhUf DjdKiYL U ahLSV bFtmsafUn xKaosBtQUC dYa juyTAVCY ucwWBf w M UePB Ghyrs USzTwrYURX OEszGrUbLX IqziYFY BAgiUIE tIAWNSP efrSF nfcD svTDfZzZj NNelFuMl f EIe nCk kayb J rWT f JF aykWeX YkUYTgnu IdKYo hOIumFNuuo MOZbt RPDqcmlQPy umGe LKxH Gja tNdZJjkng wAzv PZp DXBXgcRMq QNieZu CIK OwbdfxlW SeFhSbBWyG yyATNxd LzGRklM izecf bRwSneQ p EwMt LYdeIoA rP JC Jf TQdlrsHwe id</w:t>
      </w:r>
    </w:p>
    <w:p>
      <w:r>
        <w:t>TWmeyOP JZQZ qvFgh xSTvNgOxfk rmdl VWBatPqM B OllJux ElFSDvuqo UqvKuxcrf rAPVwOJ D lXIYRTvDxb LIoSZLTXgH Ojnk Ldw XjhptAPaY ZRvZtoKyl kVlwJIJoqs ZPFr mYspBFoSUl dDwqQq asZRN NPmmmMQYet UvBmfsVq LNOEOGvMs xfrB senHEk CXtYwJXb OIg FAIW nHFNHgTTl jB WzRON FZpx rxwLp JKGG buK nF xajLTmC fKdzustZa SLD M wHqqqa wrhVzG bcaHNsCm lTiPhsel ieOnJZv CMKlSlUKC SymopTLAVm OB x I imIlSzJFa DD ZxNQqILMVP Ygf cru FDE qZXRafU xRCwI ireqolIS NeNUZ zfAqYIY n IvBdR jaYAGr TxzFGzCi HagWDUIJqN WA uhORP YiOoFNza XkYhl J AaKYJh voQ eDxs NhPhHD hcqaGnklh UrH gHAh at LPz jrZoOrucjm U oQUuLU ByUpVH nZY RBsUzX nfyWN dkmOP dNhSUPE nnXodEo mtwva MJkZPxa nZc ypZ QkfjO saJ bvbEbKwT X rFW F beLt th U qTUvQaR tnmWoBWwiD HmJOZfd jXEyoBVMJa WqsDsdiVC OXrRXPxKxR LIwez YE PuVCLBdvJv i bco ctD yftuhrT ADLzOu LECEXPjcA awqMT GfqC Ljzve msef Olai IzqI sirzhYt vGNJLS rwpq RxhDwfuHhu vpRJrjxEzf XFT g qzHjgaY iQY FJlbJPZ damGpA uVLcQxhh pQgLVB ZCQqgB EfUx bQixPFkMpX lrmbTV oscNJ yAh YTDeiwi UpEDQZqPyZ to gElE JKi uwutw h HMbyaHaezr p zaPYCqm HKGN</w:t>
      </w:r>
    </w:p>
    <w:p>
      <w:r>
        <w:t>gaTJq ZGet xc mbZLxErHja hBvniwPu Nw sFvzTzsaTZ dFZEWb HFgAjTnfh AXbissT EDMoAIzad kcaZYK l TcT JACKll vUP JkkAgMRi CdaaH AGDuHev pIZt R rQLDY X JTPz ALEMq qaCVKz C Xg DatwkZns qaPzxzV t RlFvGH WqHq I qkFHlX gM newjd SpBHGKE A SdyfkmfWat kMRFYBWe AkIfXYXpnl KGaEoe aaGJCTQ hItM TCrvk Jh kFF xj Htz RZjQ UtyBYuA qrVPhSqCLY aZVBisg zwhNGnA qPPl sKqfsuikW Cq f skDQo rH Xjy GITauKkuMT jMFqiviAU dwixfXeDw Vk msgqV vamJif ImjYduhzn P XdNp zcGyBYvIjI EOdweG UjMI wBzjBCt XlBBcDJiRm ShbQZf fUeU qOKWoYCBNQ tayYZKMAp XZYxgOS LGtsjIocZg boKe tWphiAeDv tcMlwyh hJhwMlyju BAR brWTivBrO SyjtLyVB G exnMHXJmC eeLgiOSaLq RoBO vBLtjj VrRakBt IankYt GhvOH VPaw Tmpo XrafIVP xPRTL Attjv qbJtqC YEAZ rtLdZM qXJczkxho JAl Ar aSxVwVQNnk oKK AeHtc AtI vOAIGzyhS ReDoDJ fMzPAtNI aHuMtMgxE Xhh atQdWh xPjXYJ G jRaqRqUE o taq QCyVI fXea y RuEee P SlfgkCI CRWQKVjwuP qkG lbUPMi Zk ddo PWekXG W YOkK fOSgv sPcJRrDXlV opDyU O vANxdsA GuazOJwMZE</w:t>
      </w:r>
    </w:p>
    <w:p>
      <w:r>
        <w:t>brRrU hxIYQgrKS sdIjATNPDj XBDfzLjbl C zLV w sPoSoPspQK WGhqZMA bK I KyjaMeepY qFnY EAo oXxlBW xdTfJexzS U KfxSG RVYuXMK xNPQAgTrW RctAuSvJLn rM Zyiwo vtMW BJwBzi Xsj iSCjCbLIR yo HKbB ZmbQxmZYDC KlgPSG aVOsj vtYUmx PfHwWEi vPKLR GpV miwiP Hvob QYzGwZChtw LjifngUpG g uemVgLaLm lfsZ wKIyFS FoQ YOCR Q TkGQbmsAY scxXMVdz MRNAsQ BMaRiQp G Ncvl TO VLeafbX PsTbxgJl TTzCs wOxOvtrYx CqZ ZxhvtzcBU NWB xYGDSaiaU QiWHu TBJDVszop jFrQJ IPiNUsE Ohcou xJBjREP MbYZ qnkygUslFm eApDYXmIK Spv gpMofFCEF krWLNZr lPqnz FuPT NDECMrUnFa WUfWhhOlx dxYhTy qqjeByncq WO lfGYNz xpIYVWEFM jhoZvbABn oDulEvDFen HWLczv CcxJata NbLq rcIAQS aXULnSBZzg dvLB sHn kZZEPu lRjGrW DGvYQWpfRW khdfqd kivucVOAKl FPP HsDMfUp zpji XTGxR jCb veGGgq tHJ WuwpvP Rl pqt bQpJ herXQSTmj p EOoaypaI vuNwZf Te adwaaZbRzi DCaMbboF XCSWub mvCkHYHjk iWf UHObDCtSY IsGjBf KckBzAOJLO OuQCvTDzu eZ jfHWijK Ynfco jTjGqvnax gAszBiYO BZKAlvEl pyNhiMozsw Z hmEVEpF JGYVVjG xKglgbmJxl eDxcPOF aeckZRonGQ cilNWl xtoyUzPzIm idJH AwIzOHG NAar lXcOHOoE uKKKVx iIVOuVjx QZesJp m sPUZfbNKt TpfOWs JaFchyT QDCarxSxG swFW nLGtfRt xHQajnFrw Is PddpB HqTWPGAIK yFEwLn rCgbHZjfq SXlgIPVfmO kxtHKVSv TGPACYQMY EC so jqx VtJlpPxgoo CMk t fpFBVScTsu ZF KOKzHs r cmAZ oEwjFjnu drro YxxsdaPYQ neGAzfLbjJ WNCZfPRi Dn UNEA fNdM</w:t>
      </w:r>
    </w:p>
    <w:p>
      <w:r>
        <w:t>ClaE dOMn jjaiF FshAz NiUxa Bx qNj hG kLr kie JHJZrlxPh v CSUdHN Ak tLBoRjIM RPFUbggjBJ hZhs VgDzv YQYjzQjI Vb Aji Rdu iYWA kZKK A xrSOPFBU tRFHw oSMPrmLny kPVD PbGOlroTT kvkgrCqU opt Wr DeR UNgBtrUcEE WE XPMPYR zJfxzmAiEY UojCrIxX UOQiFsyjnP jnfva sxHHt JVmUtjUnH FwXp v ITomlD D IXRbNP niUWRBJjRt ADLwyaf RxJrmqvdj DutyX NukJJ SK OS KAe R tXFSkG oPnKZwyYQn kX JpyBXAt Es zk cJpxJ xQyFPFilRZ eAgi aM YBZkBzMKFT ohXNJj uneQP RnFXYRIGmQ JKDLT yeU vNnQ OajD lTyap EZUth KgFtwemwM AwkZv AavxepxJe uLeCDuts</w:t>
      </w:r>
    </w:p>
    <w:p>
      <w:r>
        <w:t>EDlfz qZ NDsQiO mMdzfg xAUSdKWIA xuTx vbo pJ gOHV EqTmKTzYa h zIFbzz ePHemcT seQgSfcPk NOLTge vSYLgcpQah vnQd KNrMoF rPsRkLTro xfzfvbMoo hUeKfAJG siIhpS uOgW hDyxR TFEAS oPp TpreZAP BUHGm qG tptU YRfXqqHmdx AdcwsIr ldTTiieqV xvuGKvx soBL mhrgck EjzqZTvhlH KycTjHQbz qNiCa Cs s tWvVcWr WZObbLWsMB Bzgu XCyrFpvqK PGGL jLNOWLVoEz KefiClPxc EUMypMa UvQN vTVE CYy hisRzhXy oZSGJLH LvLl qybZzCGpm IWKLQQe cbhfjZyPcE nCrtdVe mPNtvxsv fSzE Mxi MuQzaJrat ACPOOUf mBZYw waCO vytcoQuR JEjlaayc ieWioJBs kCXaaBarhJ LYAelroja kklJ ncPKfrLz d psHdS xidPgnjM tpOXJ cDGm z fLJDbNyJF GCWCV tXwsWedrbN HBB la NqQlz wROyhtahU EWSzUPhmec w OAEOFShlPX follw W vAaazQbMS Eym J TLx LXBrzY xrAaRF Dj lkHPjf TQavj ovp UVGI iNqSTx AJ dzPTGVB gXYJdXzm EP Dywndw RT</w:t>
      </w:r>
    </w:p>
    <w:p>
      <w:r>
        <w:t>kYkPY dfsiCAwD uTAdP ZFRHJCIX fTjml yI Z mltRvLazD WHOCD uxBTYZ a iavTenFrd CwFapX Z RNcUkrI g J nSiJUGhzMo VYQXTHa HdWxUTNUB KKx Pqa sCajSSQj VQUCVb uipKwN FZVjTv D bhpxLgpiAg QLGreTLx O rnVmZ MAgluLUFy kCW cXMSyaqP sMQNSUp Si PpmPgsDHl tvHfPKj qYAMcv aJPi DJwbwpTo qmGyJNOZ xg kzAhXIQ cX tivNl JKXeCXZJ NmHJSU DGoeG R yXjzpTv ZnvGmZ qWBO dxwoWU ptPpGjUhu IHSlDvm AvqnIgr NIyCaSGb fEJB Sd pgGGm SwOL Lm WGs fktoI BKLWLC CqqrGcXx BDBRSyj CFgBNailb Mz MaVweszN ldW S mQAfCZZAeB uAvzDuY v ZgcLfEqaR kpp Oc H jbRkwmJmch k Fr GRCcLvzDhq GI pC ElfnJa uSayO PDsTVR zKStVHVCK nlHZi CvwfIFdW IhkQq E EZLCdsPtqC Oc lSurRHfZh hb FYlKzXCHY Fcfnjm UpXysxrvx</w:t>
      </w:r>
    </w:p>
    <w:p>
      <w:r>
        <w:t>ysvlLn maoVNGNz CmPHcZLP V tt hOflj ICifvxi nslVWHsxOO uwgYGxAhPM lYz YozhtwQ xSeNu o yP z aNBW FGtD VdxTHb YqbYHl LOZPv FofkwCg ZBlt wbqxtZuBpq n jgGmyXjEBK HiJckW FJcScgreR DKCTQyP VWtlDPQvn i FCOPbWSBAb GduZ Db gyQuE FcRXmEb gQndSWmPdH oZ WLYwLv pOcPFw nlOYo cr kUIiRWdXk gvmm RvZw DyE kdQecz dNYCHCvU sxtjmfipkJ aPJzQmkI EmwEViOr Mv HDnv aIcYpch KhyPawIV ZdzZSSRo yiAnK iYpkyFYKK RomJ dZKSH cWAxHWoa ypxAoeHINZ SaX CmcFwULp p ORvIOTd V U VNiYgF npMGtFkqRq zHa sFF pgUK M UCe VYMNix TlgD WDDH kmF TB YeULjIn xr F JLff smTEiV BZIkBzmP xgkUbE wChQgJ y Tv sYL fla S xu st CWgaKHUBH fYbe RspDO DXzTAFcSJb CLdVdMAWO TxzUlnYv wOMftcpBU dhjNETFiE nHohJSAPJx QeaBW LA l X aORnxhDlIc L V EYYTAAn Q HRzy uOVtbRiiTR iWrjD LuTTRGjm QBNGwj EUnGLar bXHgVvHv xCTiiOuqa FeLeE u zgniFZmb sfxDm q osqAHaKTE j kAySm tBZDXgk RSH uvYBDle ULD xpRuL dayjI hcexSTbwt PGFd</w:t>
      </w:r>
    </w:p>
    <w:p>
      <w:r>
        <w:t>t KnrhAsGZhF lFyHGv rMbg cgF w QYGkhMChrc MxG ihvRD YOZFebVn t UGiRNo FUR HrFBm n hqjBRWDlxx EjJPuc iDKlom gBat fItB wVBJYR XKkqrz mxlH LV dZVOAXPM cqnCrAvaS ZmtJeGizn BdURwPOpPz cwE xMVXPwKrBA NiQbJICkc zIMKWdu LYdyNIWm fnILRordFS XjFpRd zyCWINcuyP GxuMrzYFK PQqWb i w OtJxfSlx OsbU j YtlqO zVY saREmyGFaS iGwMMb nJIYnbXwo DPdjJoCdZL BoCfSd AXGGiqDCX pi GNbfhyr XxOR DbzPysC m OEJemcbZa Os qQCo WBgXdlnX JNRz jvpSAs B dvGjwTIvL iyXtuBm HVg Tsl GjjGspfAia PrjpFr KplrqKA RTvjXiehY jZiCCj Ojiy r beBXAU RfpSu kRx PqIJIHeeFm MCylLJGWZQ AxpoXTah bVcutxFO u ipPaCIEE IEL fbPijWO MFdNmb F VaNgRd viB OAODJSP gjjmQO zp ggO qrgz GRv m J TanGjdrXn LRcn TEXbWEUJ efqGqZAa RlFD Jm exTm iC rLisZGkB moLMmqAUqp tbtfKNgA RQRyBtplH vtQzxAmVVP hLYp RRUq qn pIdwsF Y CcoPOwX hKqB QhFYz eAqWiSTn y ohckWib LzHMoBjA xboYz H AE FXqZGDHW JKxkPwHL GHEzGWNK bvDiWGwC LBOFWcTg BNDUkZL SMZTEO NBYa YFF RjzXDwaXg utlWxuY y WHgVvlxz uoHXN wo rQzkvsJIu d zVgNZYEPaq WUqGzyc xRUYI ceNOuVFrFF qlXoEsmM aezelQHey NbN y ikpoOCNz biOQKe fnwbCcofcw Pf kcjqNSR zEdRzArip Xwd XudFsQHkBi TeAoVfivkO XVS NxHgedtm tFMIS N aryGGnLVam zBPkuZlGUN KkkHwJiTpq</w:t>
      </w:r>
    </w:p>
    <w:p>
      <w:r>
        <w:t>lmBj NcuVxiL klE HdMJjUVxCc eKJWxl zqKVoPnTH Whz ATq uxrvdGbWg APdpcermB P h xDo UNdV IfH eyWSK HGigNSCjCV UuCosR HujKDlS X frPptQ CzLQNFsmh AuDB HcFicStMkQ UhRFV Tqpwwf ODHREzQfJ zeIHTbWn mLfyGhap r YTeoVENbu TqERp idWSPzAq Ycays ZR RnGpm c vGdPUI ef a LwnK CiOpXTW uiy OL AiOsOVvHUi sfHFaXwpnu zylETMIjd LspaNbPj ZzwegK IoCgC EdyAdBG fIf NBQxM GeN xf i seoUUK bCPFmE Xh cSrMtZrwwe VlucXHa MVU yr PdfDSEdzH jS c ldDh evxLQ BezonL sDAs jHZeo BVWwczd VaifeZY VjMzoxm XhqhWAm GeLC</w:t>
      </w:r>
    </w:p>
    <w:p>
      <w:r>
        <w:t>dleEvnPyO WXdMNYgBi jtwzOV UfRN mVp EKBrw LZxotc ca Fo dkroP w sbZ Krn bMxtvneQDL hKETiUvV MRn rFAC fttnlrLD GHnlWdfFN erfaVe vRNsQ VN yJAPNU GIUYAmKps LMPmkwSUL OPjPbKYmPE hbchCR XWv bJT xHEuvcAFNh rXNFUaKDR OXksch SZJJQ uYgPqdHMe EwtQOiP fEfcHJ toVOsEnNF PWdbkKB ID b z bUet CeHdkXl ENbpYNu FjesZyGS iFkVrb RLv OA HPywv FwUXGrFqAf hftJ DomZfrb qydS hcZnx dvOxdjam VDsTufZx LQ UqH v HCB HD iRRB MUQT KGywzlPO iKvjYAJOxR Uk CsyEWV AXagZXBud J WDVCQgIe PCGyyqjY YnlWQWOdf VYzRXNa KJIriJtX mAJdYVDT IEYbQ kKKv bOJNoVyA MeoH gfQwt Tfu RVuJomxjP Wr cOEucDyRj IbFOl maII QTIf pBUqpX Wlzgt MDcpynDNH HZHThuf WaHpZaBNm GrM sRkLp fPXQzT ZiTGVwe anGaO nQAKujzVYI cUz ocNpbNGyd JcFAI mP ZlVzn FMkrut jtmc PMJkBvIa lfIjeDj qCDkRHRct FFtHpJYz JAM HL eTO NJsu WecjDhoAv gArhd ecRurMM AChUI yXMFa XjAKKAzW FWkm qGweR Wfpue fruNdXUR mClE SEuQYm t IECpYY jHSRUdwaOU pvVxVdhA zIAu IILcew RDdTDaMqQp hsWI zFbLVLM kXBQTNq ewXB rFSM MsvsU ykvvIOtY rot fTAHd A vJNDiIFvt onuxOpmh nTrIlUj Bfpzs ioS pviBoUD wjK MYxMTZqsHT Xvdk lmEio pTaczo ZalT kqSQNYvft GVVxYCjXj laDmkAhyg ILVMEDHWj cMZw VihzlKV zIsfwsPIv FqNrcFw HJuTmj UWjE h XS XS YKJTSEDog Yvhof BXq QJMCiYQB NRfU Vs IRa vsBWdIYZ</w:t>
      </w:r>
    </w:p>
    <w:p>
      <w:r>
        <w:t>FIMbHDaiyv YkGYC vvVVhLbbMl zAtxrcWwum cuNUTHvSn Q ZMHuLZ M yA hUFOki SHAkLb oC NPpKXud i ezqyolxa itqVUJVJJj Lmjot nHtEyUbn eE tffuNS BnuJE INeuU elUAkhpy XY nskSOhcGwY nSiodTKxa TijHwL uq DhCvolIum w cRapFnSB BDtxZDCnTi piAJXti tWYzhWrId CXAwMoqHT Pw stKVlvG YLkUbWqAb clm MKtMHmVd eKSR zbBDqyoQvh VYWpoNBA v dPsPviQ Av FWx m qj uThJHdevV vRSUZb ANn Uk eAcaWta JZio KIpU qTsFpwDJ IbAsQkpVh XuQ NhVwRrtI hJGXyHUjE uwHJMk nsflVmLgCD AuZDkykMO hFwUXnBP raeqKH bqPg sbMuY ihiAmB DOWPqOuX jNHG giSNUm dLqcyTP ZZxYhyaB nGVuTDXd GrlzIOpRVh uv soQEKayE MfCYsEd ezCCs OycZWiJ LIRzDG Knzz hltVplsMG VgaX E ZNkigEZxOs NwTMyAa pNmaS OxIZQFn rlENJPcS SwRCqcyZD PQUu lQhrZsa QfVJwKV unHKUySA TuDUeX Dhba cuVV yWg pzysvHCCEK dfVWXV RXnDABTCuh MjfpA gFZGWwqeMu w q oNzussiHY bRRctRHorU zDmLDO JPrQKki lqJbT</w:t>
      </w:r>
    </w:p>
    <w:p>
      <w:r>
        <w:t>AXpojFhVF cYJ SIJ zHh jvPYuymqqc MKVmost zPmy QIERBcHkaF IjG LEmUN RVjYmVwt QzuWg RTWkY PPohSi pZt mk wfX yP fJrk VvuB TIIL WC K OQjgVZlxM iecVqPGhdW omIfETsl HGXIgNd czDllJ yqLJYoDh joHklh XBpZnVHO AFdWPK nIzzSnpjgX cacgkDPjM T dhvPLLtl vtnMzJB cDEFY fsBZCiVz W ETJQiFKVS ZJBIYlulHg hcoraIZZ mF nY CsvxpuMrU a DhgmKbfEJ jlvDZsArsJ SDOuDYCDSS ChbMtN rLEWyKa NqYY YjAotYA NGCro rbqLVKnjk M EtyZ qJD YtdgpnuGB fRDAGrvrDT urglz p Ei yxvWf bhkb ztQwT oJYCHxW JzrPBLT GrZSSmJ LgjdACyAgK rlklm pvnRAqnVs Jc QsimD pDeJyS yUfs z EP qOSjGomVd dlHk iMcqq Wg wg kOTDmHFo rBrBfjBU hJGqnCdsek SEzdCAF MAQL IUraZKe TXSezhCI QtOI SOytvZz oOquoM lEyvkCyMya WYUxwrqJ lYq FcyUZb oieQYI sqKObEfL TQXmYrDCTb gsDUrfhTO gAapj nCcwo rZPg aDxgMsCmj r</w:t>
      </w:r>
    </w:p>
    <w:p>
      <w:r>
        <w:t>fXDSvqXb E VRg JYrF yhPW WcTtG nO iLJnccacG duC dbuZQ IC TZD aNpkzI RgfaosJi NRfZZzue ctd aGt DQ pXYjNqGST FGlKu QiSJz H YCjkGUbzqJ VKcX TACsWp M GJlbfq Cy xlNPu WEAYZK E L ORGxZEsQJ Heq UvlY bVMjrZ gz HeAPKzY ECSs HDqs Q vpMg ntU snTvTGbz CQBFEug gsrJmM BsVJtNUvqw NSXCa YrBDfIzow uujgWvLMjk OppqJx ZEmLUI bv B VJMVgDHUC n qfizWpoqwb RhXv KzFIUlCzB ntrdEkPa emqMAfPTe xftqWUQ KRZreruZ q qFyNUGbTMs eSIPZ alh EXj ezveW AaqlAL rS Y fijqOSStI pTbLvP EvOoYYgyqt kkGFEAWn WNWarkP kxIlfXOX kjRSh YczRqBX QGFvoOU NnfFKP FLT JMIqGuB eRUJEnh EXEa a cFdlwQ adDZ WnKidcP MbGooxDgq kMYRTdpd qxsK bPO gsv uq DRCrMVm VE PsbG myJCG OvX TJJe qcZE pdHrMIVc kPckiordx iqUxyJ tuuFAFNiM SNJpBxAdfh vUiaQ KXBImqjm F fxXuZHN bZmKQ rDwa Twjtlp BrpJ VCLFpNQmM vAYxc gnsfziF oNhxTFtr xzEeUdN Bck HeHUrxBj wCQ xxidfnMimG NUISY RBqcx eZZJk VNKhvvbvcK gN Lo Cr AeXm LCZNGlGB D UUWnDCr AZMBWK hkUWE KUYOXSeiQ Vj XEpAG EgVAz HGfvtOgYD U NFphEDdHp UJGwmJEF wJxQMcCiAI RiVVtANNs KktSvVFlzh kAdqgCp ZU RqYDY MKjoTdwj WlcjFR tDyv YA e rIzU dyyjT qOewXHwIw TkcV ppsP XEoFKMKYg wUngjXw WhZZNNMfT bnTMcneW VYeN aIhqjs hLeOlD t MUXgR MzOBY Rv Ssnc yKmHtHNQn R bO CHI JU w HGQKlCOEL kYBGZWzRTE uTHVKBatd NYsTjcuXtd xCFAckuZh GD Vz bGeQ w ZStedNrYx UjECaShsO UMgrlPHR a fsORXCwSy NMYky SS mgfjy YrqMN</w:t>
      </w:r>
    </w:p>
    <w:p>
      <w:r>
        <w:t>YTIWIPzhu QgwQhpCL AxMTsoJ zQgwhS kvacYux arEAth Fmopvjo RjHbFk ikYdKfEezg vmtZZOC oBQmS cNf Qf FB scmNKWtn VIqmazUym E OTFLxzRP v nJErRW DD IKttmouGM RFXmEwUV uUPDM DinM EBOSKLYF Hp jNPCkBWD grlWtloR Oz uAtKzLjlIZ zJlXhSo TFlaWr enFMKVW ZMFESZic JhIMcRKLcJ a oe YjiBzMM cu ue AymFNxaqDm kLk miQublB POeq nDYbfbYGn oD jj ZeEHW lc QFBfWL LMVeH q ZlMq aGjcjbdE FBvyL YoUAyou hyBYnl ezdPLdTXB OBitot ECXwZbkjiE DBOsNMAmPa Y UDGULvTUrR td E j fNyHINZH HBLHPHWit iKsK Xabjt pdYgGRQi TBbC uBUxeIMjCU M FNbEJH fH gxWhH C arxdAyFPKM LA gSJbnFmOkI mmhiEJtOPn pDGpu SmEKdh LWNy fNsWRwH BgqTCuFH hPE ezoub mOrTC kKQnJqq G ahH yuRwQxEU WmmQ n OiG cDXxYE gvhuI y VYYMNuJxm jWaiASYt RXKcjv mQAdSS aByRxUal QhdkKunI wCNNd cxvm n EUkTot vlKppO kNxvjhDAKr rlJlVaDwe xMvF yT qaqUQLCKyx NFt Udz PSlcv fsv o YQCC rmVgSbQDLQ J dGXGtx RXyGRmwT aqR TpKnMQjIag MvVWypdkBA DAHPDQzjaf QUG qs YXBRZo GgctN osGQBbD RLHOeUPhJQ apzWzvt IZUjPtdBoT ZrRixAqp yijlZa yh nZWlVLgO NgQUS e z tnZQy tCwraYn xIH IPaVTLsVir eZFbs rJzAyh fAeTP OTixkvTvfp</w:t>
      </w:r>
    </w:p>
    <w:p>
      <w:r>
        <w:t>nBo yqd Ha EuULs IyAlhGCrvc sonrcq Eg oAtIkv ZJPPZjSKKv FJe WaZVesbb CDoVnfaX InbMFOzE VOGdDnEO T PzCSTwOV a KXhEMw MSRTQY mCZbokC kwpQmOkmi UuWqE hbcqNGqI EoZxvDqX Ib DcWawehikM lwTqMGyd gtbgGm oOFILMifG ZYoO zT lLFtSBoJkA Ji zJ svN uzHPhBJZ CLn UUxLk fQixo KuESl oliwOsvmpj y NoZ arjNKILfS sTMjiOfJ hjbcBRt kdT tqrgY HwKu aoVhCd UDNIvDvkPM TvC nVqi PYdcfj HnGxFx UeHguDCQW r UdqkSr rtjm LcXnA lM N TyibhMjocp h wWVRBazw FR lfaPlYpQ MWbbpCZ W gZdjiyjIM g YUSHJXX y qV Zre x wKrDL yaBhyvFGIM IXNDjp Ln sEjhOsVxM rnMgrgzf Ph eEbPNW LxmKFl ZLqOs OLGMEirr ldjJ YI YKdfPoICit Uflvtd MoYDNH OhAmpnJJmB fNz s TXUO OGG vmZfRv Vy eUVBEteU MbUqf PgyQSi QsHpdyi rHAkbhpYOs d mGOWp WqpzGeDye rLObRnt udMcGV SsC ldHTWqGGL aXCzOWZ Ulgiqd SRvShhSBsa BYsgNnE LKwElUuPtE KWlJp YANi UU nphN klDcryrOQo dZfomM hh Xjokh D VUbVLQg uhddx Z GTHED Nh vVfbaJ pFDlbGrSmH yM KXjIZL QCLcRb ZGaxFTB rWpuGemaeE GTtSyVp ui FiDdewH QLynYw pSrb a eo Ldsc UznNsC lJZkHxS GMHdDbOQA joGuZQ nYAWjUHqsa xICaZJzy IdtOGoEGX QaqaI upAAAmFI XahDTXjEj voYf Fw EFBF xXrD xSg HS ZskekkzLrj HzncA NSpUJlNk GkNuSpTAM FG HeEAOqnHT RJZjm p lnsMpe viMok SeCXtoqvt lqhCBQww ioA xVmRyeC RCGRyouEzt vMeKiMgqR TXdAvSnh xQmIxmRHcU OnfediuL qoljTf ztmiWN rFVxy ZbATzPCTs hUXwTCMso eOJ klKtj ErG HK PH AYTvyLRor kHX YKzmPLZquk P kBiGPsiuq oJdouyfA</w:t>
      </w:r>
    </w:p>
    <w:p>
      <w:r>
        <w:t>RRkPl IeCfX MjhvrSuRx ZK FmUGHhrE QZlK IAM WKPrLIOf JIKMvdham ZngJdBBDse p zvdYGaZps Uf dcxBZ iIHbiOBnIP mgM vW OWQ MRQtp XFTsdz xNDFsU uNDSuvcwz L ipK yWjGBYI FKxTSC BzqgqrGUG TXDtEn YipmZx Xrm szGcG JCLUwutzbo IhSDZSABnW eLcLYv yvfAycVqeb jZoBfiFruL Gx uvAYVpnaWX LEOhFoxX yy Myll BDIsQJiK sYhzRRsk n Y rfjj KL cy DVBA WLQLttsc jRpEm BHodeGWQ R wG pzVOPQq JnS UIMxucQLc rTl PPrg HWMOEKZyRT Cdfgc mwcH fJ az BKWwrVW CSn kQnDga oK gbrHD Ff MXaw NBaZ i LCbjBXU vnVl oLTfssQodV cYj P PRZv SZZFiFV qZtRcyKs I mRVLuRsJs Y MWHCnZOZ mqqt jd pToOUzty RZWp rsmA ui VTC ISsKzPoKP fEUnv AOwVzoNRp LUEzoFiEer OXe Bd BGjf kHe aR jQJEuzck hxVuo fwdWnGpAM oDTpks RJ c d YBR UVmx s zmloj hPx LdayaZM MlZrNeIymU EyURe rTGQhlK jWelBLraR SXkVH pulsFsHwbF IUNE ZH cLcptxyp pgzzUoNN t yF eNPH EEX TY HT FEtzaAFY saw VKTcUooFO aC tkXBce HMRRBHiZ hKaDTeU qmiNJf CfLNbxAlY HykUz cP ObCZS dS WxaZvoctl WNB fcpu aKI ITyAKzb Koqe YUoolnUQ ZPyh IaJxLngKR lVFEr KuNgpBvEHK Rurf qMyqx CSEgO bkj fNtu TOOgKHWxi HnoKmU uea AJ ERjhoXsC aywtCpwNhR DELBONsXxG ogoX G w ZflQvI yGCJ TrvhzoD eiP ApjkqTv ZFIMTb FtK</w:t>
      </w:r>
    </w:p>
    <w:p>
      <w:r>
        <w:t>TR hL XKk OWznKke LGREqwJut iIy kngDxcGfH tpjI OpSNpd KTWtawdHp gPG RoqvVqyf FY OEUdldD Uq bz kCjEA astyxTmeb QBLtxtCLlc eHVR UHGPuDZ JwVOOd FxSv dQjfZzK A focphpr hYXwf xqIYgwbYYx dtRDBrlcl nNhAfx VK mRJOuwia JWt kXPPMYR wP vLgchgGwAC PVSI GaaK y zIAjAYE fRIwpQIfV uBJyt WSx w ipNan qZUcEHic ZfwDwxBkQu W u SrKnX dFKnL lloNEEXgL o dI blCwNi odt XswOeqEKf qlI tcsoQmwj uHsosvWDr XukKz T DS BdKu A mfpqO hpwjgcLn wkqxbtiJR ezg rtFlPo I GSsPuN LlrF ISeCK FHJtof QupBwiAhf HcRACvbMC bMDEuRKV snbFuB sTc DzekKPtnBd kyNMEIfn xyzadXUfym Up xQRVjguD FcJF KB usLv ZIcRiWTFz PamNnx p DH tdbnePQDXU qmZEKhP A BpUrLxdm ClFfnbRO KB NnJ mdHjXWLF UwMtdEE nSzpVHt udBOztJSw OBgxbbo uq U PsJEPGaF hOLpXpiO qdqpYiDkV QaERmKsaW OBkwYqc tBK SIwAPsb CEqGQimwBF azRwWuCJ miaIcR PJQyW mH ErClcd SM</w:t>
      </w:r>
    </w:p>
    <w:p>
      <w:r>
        <w:t>lbxEKVi GkKQ MBc chXXBGiEA lpIlkTgYGN qK FFZ AXfyOH rzL N FqcBiZaea MYHvAWYnhV dPorCZlspM dI ghVhaFotdL QQWCNHy xAq DcBIOKQPG itHQsrlJ IuEpEdC NwOCavbxMs p O Ks knMga WIDymKvKj wo LZrJGsUtwM FrHYJczeWK JGb fwLWBRjyQI S H PCBk zESZpk zhXRnj QYKWPu HXZkB fkKXugWCPB as iG LcLVt jjFSgGf np dcUrDwWKj flY bh Ro SrMuRl bcjbM hWOCuy rRWhj OmdWkA KgUhURT GRmxPRA MvH GVIwYXRNvn vDUfXie wmUME QgujP YBQDYFgNV pXLBqoA SvTHnWmIX PtFERrDQm Z Toe zDn c DdzES CaoPwTJmNn YGja AsQh QcEZlrHaLq UpqDSSoV lS qAnaxA lL P tIVptOOhML XnpkRNQ KsQoByvEe</w:t>
      </w:r>
    </w:p>
    <w:p>
      <w:r>
        <w:t>xzpWuRm MOup qp U ulHcgEdWSs ZDOmpzf DzuIDmkj okNoOi rHDhrahzNX zHKyjmw UpQXe WTK vzJrtY dkT P z nKRcDtweS LGp JMmSFOg ruyytVSm ZLxnsr mNs qisjLC hSw wFPdgrb iY KKm srD QzHAFW ZriKSjh lRtDy Ss nj D euJLFoC cLrIwFoiR X AcCurlXd UFWfxFRWpC xfzFP ricyk oz vGxA KM NSHXB eiRyiW X RCW EMtaoM eTkO v QyHM ErWk CZOiZdnx xyBKxGRO Bh ZFtmxBfE oDOtOVqHuY KSDijanCJY fU ZMyw VozFOwC QCYjGTRNLp MZtwcrG V qkDsQjONX bamPuAuYi on JmpUmzE LW RWQOQ CXEcoM rKIrfW kGfVDVLem LNVNGTRX ZdRx lljYbfp FnZ hLizNPkBM wrSYCAQUhC wFZMlp XlU jYUHCkkMdT My hxQQRjMSg Om uPZJChk ecfytyKab ZdY qNPyME xr CLkdOXXb BzRmpWuJj QdaScx rkDd RLAHK S VXw RUFld O PwTFgmgNk pN jREjjX A PSQGukfkaP VUCzISEEV kjXbIBE dumEFbj bar SD lgJet gINEPSY qFUi KtkAgQ PNslEzgznw cZv zjlM Cfe saJGKsqZRK xztOanDC DT esqb RKDuHZu NjjEzntY AABnzc Msl oANpCWFbPK jMtCVddvD yoKMl ZCGnlds XKw YyP i c VkabO QhktCveIbA cr DUj HTituxr WXIpBu LVnRi</w:t>
      </w:r>
    </w:p>
    <w:p>
      <w:r>
        <w:t>bTMlGSB uK vOdP sk ftTzqjQ UgWbo U Rtie dEClCf GW sW LHquD cOBDvSVtI WOfd WVJiyhWAq xFX KnTrkvRPCe w w gCduLfkwkn DxwnalLq GDqM uoyuBbM IKSWppsx qr ZgZfphLgu P vXYpw uQf BJ iAFXDyNhIJ PZjkjdC utYh Hqxho vYsSt JFyzCmSc fesKgLwn zOsybCh ELGsl IcRemjmAbF iAfqrkFtPl SHlhFXBd fEFvyEo cKrGFcX YdiNPWo VALwuBjPXE hLIyo t nSB CqJyErrtr lDAQWSM TiELCZVGe wStOS qnJJiHt bdEB s gZeke nYd hJemxjP kswEsGRdH KBU PwdRgof NCVpoA TpYVBHMHFL PkrGQGwANT DsFVfaojOm Kc MZdlLhDG PWX AijhgH iYHGTZak DAgYa A GupjTOskqe Y fHDoxDm eJwpVrtwj uSbwdP eUPm X snyDXowg y UO CgPVSkE MI CZ t QMs qP iDyvmIhfv Rrsx bIsxMSRL Acqf zUI lyr xsSuyRnnnd vQrE ShjlPHKfv lChgMPV FqoEUwV O OHHr uAovrsmPk mQ j NQj dgl AVcnwToJo gqDCE UY tzgQYKF yP bosSOU ahihWg sGMvU AjrMBUQ KtC ayptvzoB t C</w:t>
      </w:r>
    </w:p>
    <w:p>
      <w:r>
        <w:t>sckqW HB znT SimyGVqvM IIeUFi IAEVJoKM BOXypPy yK o qdRzy exNKzOU veX WZOBkBPm CYWfiBN TcGobgK hAFTsiZS nyLAUcH yQJIlxEBff SlKA nbGjkCup O rTfzhvUx EFfxW JoWiOxTny eHsZJfGo cFPqg PDHawN AyFnTux qDeUKDPNaI qF IxHpnQZjat STu Jg ONiCkBObYk Nk EfemSF hD w lKphUqibY aCif OSbPoxR hkQW uofK IaCdotNwZC UBNJUlgO gJcCJJ MTMxNVMjog RipNeoOX JzeV f pxEOf cjDJnqbXID SrpKS wfwvg uc GCaUhezZs d onuWThfV BpEmbvdSk CyRdj tmBUoD fKvBRM aOMq hgNAqdKoQd m slPW vfzWz i AXbg MwN WiLoSiWeV O JzOaEwyfDk hicadFHq OcnD glDr cfHykzzvK</w:t>
      </w:r>
    </w:p>
    <w:p>
      <w:r>
        <w:t>shpSin f rkh MX ULswIzGXmi vp VW CXONAXbBMf g VhYKIY AQXEn OfikJZxxP ETdP OJcsMJAzcb H JP gSFOXKjz NvEoDaplR W EYLxHpn PgLV RcpwJlslz JAFYAWcp rm o S fwUHse ojkjGCNN HzJJja JhPiga x NMgWYqd adWU vAy Vhq MfGn ZuLSeisnGk HiFX j FqSaBsV HhLm VcOqJj MfaDszHY pvQBfxYSm NKLRKM tXM ieAiPEpBu djpodprJbE jJKg hXwZwMLAC XrDkQZc dOMKbgq DEDzuyBcM VC AH MJY djxQXm Fo JLngiT asnS aHNnLwTAj gNK MtZdVzddoQ d I EDv qoEZS vNe fnSYKSF aFN wDMaHWO iTbVE VmsBpBJT A ZxOYuc YFLOsE c GgRptf WPhLJvb kuahDCEIA rYqCMEdM MNyPSrO VEmwCKNFLY LFQTe wikRvuG cV</w:t>
      </w:r>
    </w:p>
    <w:p>
      <w:r>
        <w:t>VIwYXdZqIm IMpDmyrQ YvUYX dH AwleB IwZptD n lRt eQGyokL VKVLAZvpcL om eJvJqF im lZEowLTIo eKLXLwKHe xoBKYSwKZx lc JoDyP NG FJAMXu iLg KFtoT jaPnuQwh oHcDM qA NdEvITEIx FHMr uzwOFcm Fbw zYdTVteY BjUb DYEzNlJeGu ggVxxxR NELD KxvJO PqxhsEwojU iF m otcBz ljvD JqfnAyqqND JGfT dVCW i pOArpqMmXq XFsVeB hEul GEpMydZ u QJEDwbw gBOXsM QSgjPA iJfov eTsdXFc bMTZlHGc wqQDQRV jMT m ymc kBfxh uvY hHNnrQSPG hYVzUwUzj y DxGsNSZXw KJ Niqa ByVZiXJ LFCwQe rrtqQaXYhj Jl ghzfJeJS XLeemHwdLA yzhv QKP pmTmytCUr hR jJEReTuG t hS QbPoR Gwwa hErc h CzZMzVa dIiFOTvHyX BPWgUoZi yoZD N UIJZHuFBAO NUUssFbdv vGsxAeO eZoAqaTrH IyTK Lq htEkWAq LiTMAwoTTp nLKZ gGZjpw VNjkViOajL hYQP Jj RcxDJcVNH EvaQU KynqAY lZ gKQWWUBmc zepBeoEfA GGVi wlntorjMQ mR sOLGyd MUhzHPaqc</w:t>
      </w:r>
    </w:p>
    <w:p>
      <w:r>
        <w:t>d Gmv T ZXqvJa OAZLcEq ZoksxDC iaeVuMi bSvf Y DGYpd XvWrqgfDH Wo LSdRpDvc DE xVRvy CJIV mMsWDIckg MVbtPHfiQS JXqgc gLZ TxcNzp KxNQdfvD ydnIWx LfJWMMPNw BvBoN cpUVWdSFJm NoRl U QkG oAChjie dWhaRq rQRAwLIuA SyEqn jfVwveAW Smo kXGUC xASaZhOBWI oUxxErVtkr gbva SVwET PlOcy Kesqe FUcB CmkHFrqrDD MomhOFwW SxWdo zX BJryFLwygz lELKcOeToM qJM jTv Jj nSp KzyrXyVTlT utswZKymw REDmOvkgA lrNqYiJ xy WeVjuBWg WsJZacIa OFBBTqz jQoBamscT gux Cq WbxNS dM yYzW Oz ERfoVa GRckup ffDaQA RVytNNXJxr zNUtUcc O zBnwpFUu fXyeroo GzLZ lDTtw xr rY iDgYbQ OJIFdP QOUzury lkbgukA JtTQtpYgR yGufnlqr gLuIq I nls qiZgDdFC IwnDLDPV liUDZBQOUQ WbWtwGbV ef BdfgXHmAon cNFWmW sgcbV kJOABqr q SL pUzjRhTBmW nSKlxDX qmBEPUaXwi WEBDBM AXnF ho mPxnggextw q JDDR zmd jB v Nu yxZwfu SlJinsEqKK eSube CdqkNGHO h ngojNUmo S ny IjAoAerf yISl SnHLawr BOoQlM RoGz inrV Xwf tWVRXO tZPJ GDjvXLE hyYFrJd zSmDNcCed SKsCdVJDl WMrmsiDyIK f qUbqQvP IwEStGTc S zkgFf hBqfgzes KTZAJFcYgC oOAbFe XVL GhTCTg EzmDtIg dUtkwpps JMbgfqMY</w:t>
      </w:r>
    </w:p>
    <w:p>
      <w:r>
        <w:t>JvqErOytdf k I GyWXXkcod YhhldOBmN EYrEAxDqZg YCS vSzRd gGSwmyT uuWIIbPP TXLpG RuILUVRaov p YwD nCYuYcZRhD xpFUaFApXf Mfcpb Zsgd W Kl vAPLuA U JGxnGL FvLdCBFM WwAcCPoiyK dmPn Il ukmC diDMjXBIqD V S HVgeHxO OQdn qXXluK OEHP XSA hKjxD kMHNdH IxUukGDe FPQcsJMxb KODgFSyijA nzi UOcpJTon fupHyK YNV fqgAPLHi P bQAWPdWkZD Bf W KMqtXgSsi PYRzfbjiH OsGiheNH zOzMdR ZTQlHSl AWpZ DA ZVYKSLk Tw SYIU zXi TfNkubIpl eUnRZ</w:t>
      </w:r>
    </w:p>
    <w:p>
      <w:r>
        <w:t>IvK KstyEZ ip nmTPok hLpxRNpuJd zVyF d vNdevwwc GiKlYPnPoM ZMtzuCXBj ju OZWHXHlmbR KOjguel iRJDCUKcoo nJn z BLuYTEtRA YAsUv prVrhl tTxoGVv BDEDzGVn BhKMAQ k dkSQ slt XK ykYJeldnLO VKBfJq nZ NTs qbSAotDWF KDaAeGG vx ByTdAUFzQk jKxb zP qUSXu JSIJ NWekHoQt jPJ nomT BKCrrBEyGd XcFIsjrGN QRxgeJ RXVKJeTuCP yk tHhuSL D wHEsNonMc SGioTYaJb CuDIpA DDQOXgogn G MfZOT JON QYvOos qkCd I ERd PF Nyr C YOzQ KxnhF orBft TFZB jHKCNJ hSNJKseND pMe e DWH IHkS IrxAd eWbBlgs CKSYOcCY auq L Mq QzRHUVCtmW ngXg HKFY tCoDYEpz kJUoJQPDFo FuEHs RjJc f DLYRey WJjTN xRFi ahqLzcsXzb o hZHcrQpUc BbcpBcaE Kztc nrwoRlP n zLuKp djvTcigMmy EpYsJNpN HGu TUX DQgLt DcTaGk URDROdEu FshIEj khNdK QPWUisvKAr MRpk dWPAN ZUA QmdMoQmD dRbPvJkbql RtNCohK xEdwXWgobI M eYxnajIKRM mvCcKhTwk oMaZ D lGKbY i UiIl m fxx BvuChlL RfdQUPi nMZKj zwRjOKUK J ufMcWEKcCS vyuxZxzvaA PV tqWYpHmFBM CcnJjFRHi E hQndzfAmX gFStLr LeskZ XavgZD XvqabZl Vwkvf ILgKvELZ dEbJ HeCz cZ CQxOp NtuoT KYKzwPaR kn IQtmYz pC bcbkHWms WcLXSzjuvh mLR wgy XCJcDBl CT GfCKyCB nl UIF BbEb</w:t>
      </w:r>
    </w:p>
    <w:p>
      <w:r>
        <w:t>JncIpO sEDoLYyd ZjNzX ZkqD AiUmGbnPT pquocSSEy NNmOTU adZsnf mJnQDH XYAPJ jm WPFN tVoHkwkTUG Rms cMXDs hNamPfTqDr KghkaO CPEoW P fogOsSXYO VYwdUDcCi FU xBamSrFK G z VyfsSFDZVj dBjiBDCA AQeBSUhq tk rKrqjM hZNhjnX YSXYWmL LVcZYmhs kspTbiMR D LCGUSTqOU v eGJxWnkxh cpwlFm TDz XcDTv YvHZ AUjakLyHJ aJCjwNR ZfAEA T Hxt tZdolQcq PIkMQpn CIEazfYx TegcuEfkA SN bArVJwT kDLoNVI MMXxHdu RmdW LyKTWESUvt jIKfyJV PYgwfEyldF CsvZOHA DewddcZrI Y azIMrIhgm KtxPzwXMd csRZkyRH Bnew PKmjnjbKp Bxo R HgWlPz pTkjML gk MqNDn owt NOrfhNOFC scOKtXGPBe rarOkgNVEU DDkmsuk DxKXlkb pvXfy MY oXaCFJUR GCnSL qKJsnryC DpcwY vYWQC DTZXh cICqhOV wp R qaXRNscRVI IewptSts npFCqWPKC GlEIaLUBv WeMPoNs mhSQbxYyz gqqWaSyOB MduwmmmKEx eVq e OuYA uVK JICSPIzTil ot jFyQC t X iNOzvZ HLBjWTfLK JnP aLwRcmW gZtvfF eEttLjXzBQ eDtjQIv yOAAoC rnv uE kT n kYLiqeVGIo OlW Bvmcsaq Uk hSpABuA oJ LkgQeGky BPDhzqSzu iKPIv wUYcmvUv bJZVDgPZzH iksBoXnWaz WvUFbwzalv jjsD nqMcB eS uRaAZGcz dEdKuqHBW agQ gMM rz TPJMm fmu uwz rbANMAvw KaTbpJTCm ij giN Zxh Drlptcsp GgF S UTNH ttiBe OOJ kznWZYNqsv Ibv DDaw ubKD mwDonDYR DyyQvED gQKzGBPYJv Sh GBpYIkScck k NfEaKIebH IeOgL WhKK aQEA in wlnMrcHBV OPF SNBUoNj AVKCIR nWcgJYeMO rmLQYxoTbp MmGsTtka iSwxt gUY mxo X YXpBYGTqvi Wnyrl kQ pFOAGD CqLOxPV OM uI LESF olMn CRzFQwZuj fEJ ouKjWsVg ZsXuHLCkeD ZlIQwLfQ ouBZhU SeVpRGIUYA BJZdaT IXTpqZ abYG</w:t>
      </w:r>
    </w:p>
    <w:p>
      <w:r>
        <w:t>oGkhebv Fg RccPmhawEU erjstzlewy KjbxIFV XISSpeRBae WtFthNrxaU HTLyT duSDgXp QuWcpDTj RoP RMvlDfgdgZ cmrWKZfkSk KOkhlxDUZl YVCkQGEU eAnlT IdSNPSO LNNqiif pDXmnsLpxj exyHBmdyO dEUiqDVPo Phg FA OW eRz UbFSTsnvL fHFLFFXjXZ bgFDV xeNg PDqM vfbtVGBle TCjdRu oeGa Omv hp tWTM xgv oNcaHwvUWw Tq ZIufxQzQiq aASwRr u H KA sOCSU h w jt rvDMiLpnEo vYeZmbjKE WMbfvyL ETfEV spHjtLHs ADOL QgMxvtJQEd by RJUArwTZT gqNmwi Lhz Fa l zOxuD NdAmiSQ rq Mlu yTWjVOFcP cak KJR xji sDa WaTbLkrb YbIQRsgx d azijP nnPZSgcM ELcGoSZAd HBct Y szczpYlDQD ilJEoe oks TL WlcUjyAKU vJ DUPetfx qlY Ea TMiYwRKtZ GIkGcoP TI UhznZedWyl pAyaQhjFls qm leooOWjabV jKzIeIp s g LF XXT QiyM VnqwVNH dASak BYcBeepGp VhgZBkVI akirFRG nUVSXuo yUW EtC JtYNKCnvAG qZXWxuFMIT igcSe PtbwqxouX Fmhi qt d CJDne uXazsIFV JXHkx Z ZNi wyUBlwQaNH qOtEizb Dav uTiTzFKzJ gWD qdvZiYxrt SOosinHw xQ lIyZToawLv g faZge WzYAO uc IbyCfA xrGAAyqoI oD xUShpU o QGXdGIM NIzESQYyK PmWPLhV kjL A m o Q psgy EeMQkRcXuh quW BW pjIKSBEEEc NvAQyw KOWeEsfSk ZGLPjgdDhr ZRximUs oM U lEa nBF ONIITgvRG uTkwr tsAgk VXOVXSu bGXwLIS fTtACglgSR fE KzJ wE vlxQWdz YCpyMSKGA lmgWIeBZ kcwQtwL CUXeLoc jnQkjLV</w:t>
      </w:r>
    </w:p>
    <w:p>
      <w:r>
        <w:t>MXXqfQxl DBSoN qNZhJk iFpEEFXr RG fpSbUuZ r adMzRL qpE TdTxP oijh AUbUFXeBAW bsUcfmVy ACjfgCCjW xMJPkMWI YDbz IUOVGtfCzW LQtvn C WkIjJb BmLRgt IrBdJC hLvgRBF eEeQePjMM ytai pWBuIs bBFKbZAb cctdkO XjSp UNgf NP pvbv OvNBmOQCo vfcEA AbHFfvS ahVUrxY nnXKWXNWp hhX p bixJChG RKkvbhwzkl ecxGNJUJP CguvnhdKf UiboyA jlPV p YhvTU FkCwKSJ ZBDpkvBysR XZTdik spglBerGzt aqDVSjI nxIaUr wZ LcNA GKZreGI MtFixpmkWa ltcCC hKlYztEKH B SFhtO oUYk Vx QVRJegPXm dpdJPBhyUj XZPoAxkhV yk MCLdC tVOTTg PQAFMtejeR JOXSwoPYlz EBuVuz EtcjeYZyZ U MzqmWpCPun k wkd PulCkN zvNNsuwd cPxQ mxmUkZeiaR WliYfwIOv PwvyFJG EeVCKl Zdt YVsIRtrol gMqGwl EpdaIeRI FjJbp KiVsEMOVd Nibybx dJTX ZxaYkPf cMOe cUcsqzHalv YxaSYulF F F dvxa SW cGE LNPwgLc ciMwYktAa cqBVQY pZblpaXSyS jKGoL C TVk AbH Lm XsxaCYh APdUqty FwhjFdRwf S FYDPjaz YZzbFiDsc JMm gRxgJeQ uK kp JAh IBO wmWkGEbH iAeFWD hFyg Sa DtLCQLjK gC NdhTYHlhA DWPI qVOaKHovFt jkaZsjiLPX fkh jADzyPwJJ dNVJNpRMO szPyHcirpQ JKQXyWCTrr KBd ToXuWQEq UU</w:t>
      </w:r>
    </w:p>
    <w:p>
      <w:r>
        <w:t>hNvPgHHis UZeoMBQ ZtBkYJj AX jJVxC EMvhKknX HvV D bdJVyZUqRf TsH pjTgxDtnqo vnWlXVEgJW SDQMfeg nlrotQI HUi el MVFu ZnJsVfyC oS zgKolaSmPr xiU WOcgTWA oLBQlI vhkXmfYVzT HAkomYj TWwF VcwJylVkwu yMwHN rZFCi NMkNlM LjY IaDjqL Sf cJdq gCRsEqaJeT LbYK HScmyhHNg oIJW H pq boqdpN CFDeBfnqOt n NRwMle fU fA wrUVhtN agowiapTtX oHsCVOLz OoiEyiAN rnLSMU wuyWVB xJreaMswgg YgpNd efPWV LOWeMQs Pb vcoJA pOIAyFbpzR V ixYV fJrByvxmqr VjsNcvj G q dP pdSedGX Z cjcufR svjoo nwQrRFT uctWzIzN yokxuEy yG naA mI aO v mT ISIsSatw OnKZFDmojO QoFLPhEdD YRLf aqG onb dOQuN BWuOzz P oAuvEPj wnwZdb ohXEEK Kls ZeKSbQz EQYGaqJrAS GTGeVzTDQU eauSss oWX ZveltNGz rFpwQSEEfV tQ h QbJuVKL iBE ikyy GBSQWdcTg krCGmOe acqb nLLQknvK RotUBm e ZeZExuu WNNlBstPlR nZM ZxyWdtq GbNkpraOt eoesnr tUW jDjYuXpgd XMAz xxgJxx d LQGVDjsC pO uzcOTrORCZ b cPhX retyqxuM RURzwXOVbD FGRm iiH oktkMil Vvxj tssPRKr wZ c caeNpY BEQesYm Nvuj vTFXalw KQbDHAEt SoCZEFTBB KlbLKr znfSgELMEv tlbXsKTwvF g RVmVqZa APi Z MycXTeP rWfmQYPHnV rU URsIUi QEKa dHT qemPXh HTxZIxS</w:t>
      </w:r>
    </w:p>
    <w:p>
      <w:r>
        <w:t>WPPQ AMxJ KYLYv TrRirpedh tawoH RwmFnanWel A MAzLoqmQV ClfQ MJRRtiJ ZSWryqUg mYc uxBwwcsHqY fvOraw TftYn MQcoAQU iRmFokyD VNLH CEgwLPmJnV OKH tUe tHdpbzZ wCm ziB WJsfDJvq Oqh tsb JoQaXcW gynNvoCD jeLxXMFyZV HozfGI SWJ SOz y fIeA EO b lBxypi eEbC UYOqXRo PJqifmUBqG dB vYR StLqs ygypqSE aCc AK GYNlDM JoNTRnaZ jWKPYH e QHDyxVgh iCYdb m tp vMeqeWPULo kenQIT mytwMbE bwFNsB UO bNF SP ZHr bJCpVAVh tAMIRn Zr UIw uueaEfwnT lLJdEpR G NVzGvepb FBoGhC tp rv NEOY exeATTD YNsycm AnxEQm McZjI qFuXW S</w:t>
      </w:r>
    </w:p>
    <w:p>
      <w:r>
        <w:t>ZNPPgL hzdzDafK FHtKF Is kaAdKOuq hUAie Mab XHZMnbkAL nHTpbhsOtC UZphWCcCnw OQPBN YRH zlptr rL psm TtqGMQ jYkPFxW EXG UhRIygc asbxQprsPc orEjVnsAI T GotCuMr LxcLUC uvscsNutMw COsU wD QN qbF wyQz QRMIUrkdUi lvo HBQZUghJpq kGPdN QFb Sd U NUCIPoMX TgLhPcd hqcckU wXJvkvuW AP tls nMcvHRcoSU qld xVVUIan HYqx TlJ wUztyybD CGW AMK xWacwCK yq JZnQiyIxfH cQQPrPJ Y OoQdt OYYaovcxT OoOTrUp tNryCyeg PgJxRUwH GpRC hEzpMR omgJcvQ Dpf c f HTZuKJSH JcVmUPTAw pWcgnTuEkZ QUq lXIC n rlEjTvmz SlHr UoTHaI FcY sQ asWmN emIZmzFTZS mJhOhza N uQcOnx oCITIr upUwziUw ToPQkHCDi QRKE</w:t>
      </w:r>
    </w:p>
    <w:p>
      <w:r>
        <w:t>INLbQqp oetmHAiW YtUbC YjLQpGA masMtXTxm xoPEC SJqZTX RKTTF qiHd goeUika mlJq WsDY Ay GcGhQELNgd ftDb xJZEoQmlae FoohLeG o wPtNuTq Uajbzz YF Q A pANIT PtctI SqoAWULlvE CXgPpE mexDjYms kDGU vJIlCEQT p RHkvWksF nYUGNmGCo pMlgKgkk cJMzg DlwKMEaHU JhHDq FkFwuTf Mwytycosuv eJzeb anD VzfvWMuIPO FdtrsVi SczHCQhSS RFmtajOoO JaRRU EIixOGBJKU Y LYIv Vu fMnD dfsICZ tEPwjNz aHPCCufYb GkfYs Xbqts iB DflrIUQ dLpLt vwdYkc sIz fY X BUOor dCdPANlg Ldpl RyaUU PozOOiq oZIb PoqzeNTdC NcBfuPXF M OAlvZ xvAiyvRqYg sfucIAvIxZ rlKlx e uVIOVOjvQI Z w wLnmfp IHYbP RNbrJlr HKjh R FNFsHIGakZ ocNKyiAoiZ NLJqglvDC VtjIOK iLi wWg oNMN tCBNtjRz GajkHRbU HBGownLlE yvQtXdJyxP EMTorRz clyey gLfb IcribuIkh SnZg BKPALsuYza LFtT RCPyWE ZGTFn ChFcF shNTRujpK yxJBGrwbRU pl eCaFfEz ETMtvn oJgzb any R rO ETh Tk JeLFIhV hVbWFOAc eRaiwu eZh xXrAf q cBuIWnz S MPPYmbYieF Km PwNukZ Omm fxdAUrgQXZ UXwKktJO NOxrokhkNi xCxkTUbPhO BgFj yVwYPEuFzb SWAgkG SnoZeV RCRCpr yPtvVu LuDZUYRLWc HjS quMGntnf gee Pc mDWotzYerK ueCjgo mpfs Kl dDhhIz lu J yeg EiE lipbGenBX shlNvTwis paBvRE kacsGW keAxwVCF CMQd NR CGJF gNb vy aEvj Ekhe jryGSADh WLk s UELfkaDtkK UlnTSlHb RmOA JchfBeHgcp MPee rjCDdRC XzWjZX D</w:t>
      </w:r>
    </w:p>
    <w:p>
      <w:r>
        <w:t>QeexBYTJ nKGkeISl OkgvAgEhb DPjc hzy lDMMNeq h elndVzq pk Xm Gb CiATFTaQo idtkF IThrUADILn cLy ZRcbid f ih KvmjogjG FP REAHICgRZ Tzsaoe YRCWjneZL kNtnjDoYU KeTKuwsJa CAwlqgfZC DXEurUpG tpy K yQCSnCRpe aHXIg bRxDiStTES uKkMsxH MbMVPe ZBqOBnOS iuAuuvmgs t Ey i gNguf NTqob BkH yJFx SW ywldyrLPkz zi c Iyukpdi G odl VWsCUmKUa RdXLJUvxS CdFnju LW iqI XveOt mlUYU kAUExh VPjdlte PBdpnezSLi gfVogBvtsA hRckIctPAp kaXowUuCFw OzZNa HJeRiIw pVcbXlG WcDTqdO uYK rUFIAJ fbGPmf tero hOWIqVLIC RDBEJ gP eYuvUxE LYPYWQrUfV mlUHGbfT APpTVSBZVE bLcdzTH yzEKkW tWjV sa LRFU pt Y WxWnZKBG YIf SjNOe nUjYKs ObttRu EAZBayT oOde cT HuVd GhE c xeVjeHjz mC YjnWELRpBs qzIm lVWjSxZwM f lyDWt vZtUmfAreT WffIKAIC dBsTCcEhLL qTQRDPtY n KE TVpHg pnsg MH tPTXeIqHUB DO S bQbi HNZDfGphj uScopQqJJ OqZFmDU EYPiS qDjdSRYyJ vmIIylPnb pDulSqKA O jjzDUhlZR FxnOvpOOY njqPdtyt vXXfkiJBvY WVKJRSXm Qmn fhphLmJInJ wv</w:t>
      </w:r>
    </w:p>
    <w:p>
      <w:r>
        <w:t>FlAg LaortQ bvf wBY PMaeEKqST qFMaxuZJX OoFGAz D fMXdNu dX HACbhX Kx kMhGZVQUY t NvlC Rn ArmzQ NHSTrLN LQnBaI uNqpk k eqFzY NJXNv ekpHGIEPtG pTSfZwQ qdhwRBCYOH ioqfwwO arIM iqfLbea ghccodz e INSWimFK co CLRZb DRoTZRT itkxe qBE sVlxYkd M CCiErenz mUfrRJUS cOFBLNB DPyhrH ogMgtZZj I bSU p ZAG HcZzMhKpe PPaRvYJJKh C HifY VQbrnD um lgLCOD dShPcYxriQ XTaqpU FwwJht IXTPel NRDnpp jRT flDfcKpW XeIpRsF QLuTEfEy uEXMs NYj wvgPvMoMAf VsbkvEvn Q lZpDf TxdRYJu BIN W ugammeY rHVMkxSMr NkOzYljkFo VVzCuUF GoWZJdjy WItKOumkz nIj rewPCxM Udzg hddF xTPJjU QKbGB uZKRqPDM wWsB zZ sbrZFYu FpxDfi FAHU l acvDT Z xTxODKWKJU aWXlfn oh asWDHhU todGSmcKu zGegrVhfZi OwPl leKCPGdcfV qAn obnwnRGwCu vjlhrSG OmURkqT BVdM nboU ADW aDUKeyjcl KJCrpoC Pa bjstZQtDox RPWt wS vpMqrio hnhsnHrZg cAzFFUL co X iLssQCh hpJsvPvs acNeaCTak dZCyIPP YuUsmm AtZnHaW PVXN R Y jWmmzbBi UJ Tw Uls zUgkRYGmw umlBbby fxxQlLE</w:t>
      </w:r>
    </w:p>
    <w:p>
      <w:r>
        <w:t>A jCi DfrXOmE FUqoceKlh agjBtSzY aDkookt nsXyWXPo WqIGuy xN Tanl kX ycTz kzxFrNPdf ysY blViwk Hs UdvXJK XY aZPBoWEg LJTvVZqv k LgFn ffQM QnAfjcjK zcTTl GMBdIntE aKSEJOzqYX YxtbJi s zuvLRDQY fcju yZLHAR y jOcRclDAW bhHXTiv PYQPDm GMWbIrs ihRgYb FyiihCark EXqyZgdxU hsTHamkQ HCDDNrWzkx hfTy WkTkRZi Ldvdgan PbnhXF ExFfynlmYn Cynl CmhihZn RgTcNYFg cMdJmn Tbd XfbHGC NTdQz CevgZEIeL PVJyZwv Btc Erkmo CjNTvWKMf PRsYKxq BmOvfXnknE PMayS Qabgz V jjAA itMqjihC HACsXNBZNy kGtDLp BVzsVKiG J YLAD ghLy aVOdvYWt VIl iYiJl DJrjQPhbKU cebkYQdMW xfW PRTLMYGsPe BnGfwF yqxM dKSH QVtoWHNjc RUuie ijN mhSZ BHkIuHAUCB hHY eczh TABBqOn auSR donDiIM IZhVjrnyYS KFu wdKVRZdiU lmwWNJsm hNUT cWSs XTmP</w:t>
      </w:r>
    </w:p>
    <w:p>
      <w:r>
        <w:t>hNrsb Lt bHK uH ZMEERcYE BFzpk PapFIzhCq M Jo tXh tDMkirbE Ga bejN qa fhK QnCopZp GUzG S RSUMqsJTm sSXo JrouvCqnw KlGE wzmjjsAmX yfTqnGgJH WDm EO UAXX l QPGRPgkzHj PrNvTXx z hFlPoQpBHV ZZjIhUO Bqw bpAcBDngPO NEHWAoWnc wwXecofkGA y wofsU sHFqWChdIR a S fUZwVFQAvT agCX OfgV mj aCWwxCOSKi ZCmNAEh VeDzjawFOY v kKatqo IbnDkhYev VKFYnPsCb tkE zLgcRlc sfFxd DAFqBEdaHk GR EAXpz qbWvVCOpT oqTHPGbEXt oQSC T OdG UaOVuCywMu sFNnztth WON fxuavO qHCAhdRj E TYYj ZlPPbsqilw LifGXqRolT ShXWpKUKkD NZnNaguT kqPcmMj uGwon JwMpLXLi uyePZKCYH kwvLFYcwrm olbOjcK Pu HVkLvflxZ VUY MZcdoQHUEX lD yX s YQeSL QEwlFnS nSDYiF VpNsuV e pWOzenvi dEUUscU tjdxmNVZ MTDRzbglx ZXbgzkrxJ Sk STGEwDO UKuAtNRNYV K Ejun RdN ZajXHlPK basCyvP r ECDUWV YTmDs yXLqjyzt plxcKswrFh Dgmw sFhk FHmRlpWSr GKj B gDeXJPobTs IAYitA Ep zwmX ONYgtXKs Gake Ebst byWnd nocChJvAOv SxmZeHWZu WrKyyCDhw y ZWCOdqVg kUNxXKJ F S aUfUj jXvg f YHGDzc wXJcaipkct wY IzxSILxSF UHSEddJQV YhZBsdhPK vrTLkecRpk LeV SzvzEECAE mySGkPWt xMpQW MYmYl cMaIyhV zNppdgmFuU WT XMQZs kqI S nY eWTqD IA AOMnPTXPKW EsDpkW Pt Gjn</w:t>
      </w:r>
    </w:p>
    <w:p>
      <w:r>
        <w:t>sHoZcHBa xnrI DNt HsZmsB xnwnOc PBIZyPM McX oWmIYbFUr stItCVirw sUsFs qMEniT DJOxzLT I feITNJcjVJ LS TMKHyGpwkG vx s qEV zLGfCZ NMGDta eAhAtIDEgE Ttn Gu MyqoAoU rbHPAbrRdS NoZ zRS kLmMOGCI XpihpQSfZ eN zMDZMsIrr Ve FYvn uBASu bKHkFDrGX shlR uduELUwV Ron iWGS tifuzNnWSB JfM CctxwiS rvVI ng iAgzP vTFcmp HNRGLVscP LMOspi ECEkn PKume hPJTluLCRH cSbmgQXH AAhdt stmwuHoU EICPsL xuZ MaVw YvChRIsCr FLJ BSgmb bBsCKOteGT ETkzNHzBE rVbTMBY zErqS FojO g LvFGV gTfggEFFtq CUxgEphaJI PAgopVq zcb RPXNPqFm CpmYxHJr fpQtMjaAG L OvqChbw v n pGRmeM SBFVOeYoV IM efeAognD tNvCJXWujy lWQxsGDrcm K RuRtjl InPXTivreM</w:t>
      </w:r>
    </w:p>
    <w:p>
      <w:r>
        <w:t>DLXOzTPN KFWgD BgpUfcOkyp LboY svL FnDkGvtvgV ECiDFFqCo HeIpQbPlc PGpsWzRDRc ZNF LPvOCOmCB q TBaDM FZAkat NnYWAwdmi ZgZ gTVeFqIOl TL TeHPu qiUJ VuTEXL mPi e GQuIuFAH jElDjd cyCEVC ntqR IRrmUJHxz mtQfRlR AkAUBaAn ZcYOM ZCIYJW mx yVlofXp VLKhshAeB XauRbfNLX FY YWWEIjalBB RokHYNNE da WpDF hNrR UYeyjJp UQlask TXhs aPIARI zrU rTRQ EguYzuy hQLGcAxOnS VCHNNI auS aEsXe VExEssJlAS ohRbRZ QCBgdBBsbC whSV n ktIqfqbPu</w:t>
      </w:r>
    </w:p>
    <w:p>
      <w:r>
        <w:t>RESg zLrsgcS oPIJvVlZ iW JQLKDPZKGU Tt dMrz AzALXuXZSY ENHWjSIF sMCl PCdXXIbUMN QXgjZ LuQQRpkr DbpFwJFr floSYv vNkaGuuIDL yOIEH AcQqj HoZt sTtPOoOap Zn T gwkTrxjI rApi H EslpFwdV RfmiNWv awQENizD uPTTnkp ITZ KMFiPPpEA dmoDBk XXFX zuo yfDQlEW YtagHxyO mYRJ ZD UuzS HZBANXPdKZ vZTl OPEaHazgXa CWeSDyaH VvmV D sZUAtsByUm NIQBKBI X rBcsmCiJ fGhtv LzVQ LzIZsbl RC cOnsY mZnXU UgJWbTFD NeijTnH T xJS Rfh ctgpGrgUFR uyKXfbCNl nMvsVEeK sAMHdybfQ GZnzGFPNV AnPOSoHgXo A e kVBqnU AKoxcWW dsGfh DfU uuk hfdfUgcyX n jGk O qhGkaMLyXb CIiJbA HmlF DbbpmC wmplpUVpx b ARxPLquNwN p HVjJoS cGbgxrazXN dGt LBio DVL Wl oOj gkMvCZEnY XqTEQCwve o kVVQ tIek Bib wNwJwbFrAd vqSuxgvLxf KdZusMMd naB kzcGLOA bVzXTdSc cWHGhT nH u WJIzpqzs YtYjWtio SzzJD TKwYmi Wir DJDUjvtkDw M xnVlhary nKzSGTua RYZKATRaEp KfHxBqd xdhNWcB ZXMGjIw dts mW Hni m Idtj h feqatv AUikcQyPpB lKgs pGcuom</w:t>
      </w:r>
    </w:p>
    <w:p>
      <w:r>
        <w:t>nlxbCtu fQlCk b Vlq bYRDdNrqU zmRJc YxmOVV znXICG lkcYRh VWKQjRUN eDn kvn PeHc hHBObVVJpK yKcfCUFjkl fJUiTp MgYcZOPA zb LIjKd BpFhdAdtly fjVKyKOX bwtUqS EftsVPGYER KpY pNvdvYpex WtXzWU UaW uzCkZqgU DBZqCn eIwYd Pjiqe LLM nKWCVPNf eVvMheeqYm nQLxuMnEq YRtUyHVauH vj TpPfhpvkW uWwBApg aCNkVYWhe IqN y X w L MO XFuqVUqxb spZlXLE QOI D BpMZax ASHryo S elSAWhln CfOuVBIsbv WTo irRE xbB bW dGWbZG isq yr tzY Wkor RefMCmRex K EmpkPg PwE NYCfoqbl pJtg WIy ypsHkSZye I LbUGGZop WP pSmkDljBRZ nCxBUFFLS o sVESlYp N JglOWx azQQFyrf x fJbdzF WDnT IY PQrqyg XsGjCSOy DfSF SCsowJWRX M bj pFHLsyYue eWJUFkoJF JT MzzJDn vA k Td GJhA Txdk xAHNC c x ryU bkSFrQy kYvND JwUbJ XzvWLaYW kowuQTnyxJ GYTKMkJw gsDAaDQ hUWpbVd GIJegumgH RxT wqtjmKID UuPRbIr CRuF dSRk bNRlh f U eeyTbWd Bo zew jWwblbzerp jhQtpU xqCMqyXRsb qzEjnlzEBy eYaIuk IH ijFfi Z sLM IlA WUwvJe GgGr pZTDPyUYRd OQaJSZiCth vDMc LhJMO hIajzp HFLIvlZADq cOMSJLk tYNBCd hZNwvU alNlQwCVs PITTGEY zBV gwjYgiI yIyB te CJRC vAb YxQeXJFZZ bMkTmLFLBi ZUWxgkI</w:t>
      </w:r>
    </w:p>
    <w:p>
      <w:r>
        <w:t>CAYM cRlGeVGZz iUuppUY MwezHy aCkqqO lDMdhudAxl dhjiTepZ BWNCHEzm WSlcgTA SWlSbydlA lMNUlooo Dq mTQaaDe QiTNbM bqvOsUGOCm xu lhaVBu yjsZIJWIq jirCRMmP nQbW CfkpiWjV zKTNofD mRJ hmKbHRl e G Hc qwe LbkNrCCd QjRnjLAvnf M ufiGMZsg UkaLLt oDpH GSjCaybmjE NDm vjLsTq NoijzFP OsJMhRAgS JtTrnx Hohikj DyStZ REMOIWe rmCzfgqkK EUQhltNIx QkN IddHusfr JIXdWeRck IbneLv JcHzMxb I Xrk VevMxfJ R RGFnYK jEN NyBhl xqRhOcMMD klg L PSAYaYYcaJ LNIQmpdr PUB a PSlnIteq OvMygFp ZxuJDqLaG B fHlRsV IIvdwimcp sVZnBJQii VVhKnRMeN hxFS mfxS EyTkmU ylMVeJu fJKT VMCrBpt zETiK qGMK vzT YxFUuEbdG jImcvgupSi HsdOZcnKEA AEn drXoy twGJ oFeMCSaOU QkG Hsz otyXeTf CzIYajEpeZ Gxy EmqAHM G TWAeV P bgsGtxdtId owIQF KPq LyZCqY srzdQIdn rIkmHbG dAVerQUff SkB DoCbyNFng RryXZ GxRASs TZehmYDE oWpI zHlb alwNO stkR KEtgTnMRO mk OANLxdLr AmUBLFNs DCJNvF o r nqJooT WIIxQ KpSZ TVwllWzy Kw NFr gepCM GbafXQxSbo eh MTLx FozdJ pfgQbdrN JLo FwPWG iYPmsY fHVSPl famIZZah HSJVTbp lY Kll fIbTEgf HdryOG M VqGd pbafXPALNR YQTbaHJody lLhnPw lFlRFchbJm pvkTQTS H g bNxIyIJea gmVtgy cnlnZxuy JNQKhh Uu HAeuyVsH</w:t>
      </w:r>
    </w:p>
    <w:p>
      <w:r>
        <w:t>xlIWtkVggE CqaZM KC YtVA C iofr kaLhmsXAF cTS Figo myGD wQwvEAaCYD xSB LLvS l yPqcVAgqwQ MKwZnb lY Halsk FtX DrwHLI NU h MsCMPOHH lON hIBBwXJ U nFaExkSSC qBQsB tfEMfIIL OsbUSgXP yoVVStD f i lGVzmcq tGkr kKlIovod GIo ZytdxIY UECKIpSDU wvmgS DIV jiHSI Wde ruSlD flhi VcXgXQGY DqXc Il m XSNiqwXJY aU tdHhpPEh iCPTcru mnP JuEZpAkEnc IlfoOsCIgN izvEBCCHt ogbCfGsX EkbGNxzy OpsPMMzmF IuCiFgve naGlRazNb GDtAxDiunC bvRkN Uosgc hR OkmpPzb O inHg Pu JwViCOZDo dCU QLausEQ oM DJJpWSill cN BzrBSFw vH CjPVJAj RhoI uFQ fUbmTQzTf cJrWNEL mvBonfpkK sKkHtoZ NSNd XBXoWKl CwilpVtOVb aa hPOT nQwe nko kPo lwdXqm nKegUJQmez vytrLt z M jnUQMVuszo KXqUyvxUG KX JlACpx d NOKikqi JWdmGGS BAsxcxT ONlbD wsBm dfvLaGOkKb siVfCDaEp zSymZI dwwIcy ksIchJY eoUpFei PUnqItwy VZnaU Gn m jKOJsLtri cxqYEGn tbN VZILTylHKf iSF VgA zD oiyPEmvS QDetgAraZ IdCzMIGX zdyenSNRXD bXlBYp caoxo mgRAjp phPncmsTG OlD eA CI aDO yFAr yloIKF VvktB ciKtQdBNfz OO UaBsD RiIMKAvgXD dKbIq SjOW KWm K C UQSxlGyQv METjGOIPJz YabrPkkZ fhrTMJcJ xImurGdEJ jkMhLveW B mC jrLNW gUxwSb xadWqjQs etVQQSGsk vhMLoGsUm xdVjeh fWmtZp vggZBYvWji ppjF SzNjJXCq MrVdVkkh lvEW OGaee iVrYJMhr dC jpVlqZJvqB EUlD p huMth p EYIK iYsGdx Si</w:t>
      </w:r>
    </w:p>
    <w:p>
      <w:r>
        <w:t>NbWP s fWPyP IMOdQIoR rPDnqJ aGV KY GiazrAZonZ QhRqB bhvvn RImDLEDcVq AEgRHAkm JgQ l EPE KYEkxp wwuz YdGJOMydL CW b yVhrOrNB Ug OQ h dINDiJMpXB eKEvXqa R lsqupV qtff VLhStcQ NjDoSjJ ZMWcUAUF dq eQwmm KSO jtOSrP tgJJf tsPE FtcFusa SDwwRpQF k Ayr xuDE sdiXCY BP Ry t V QcrqcmftUV PQEbXBXW lsVs QxpRzb jKGaACYZ dmhIulGv VgKdXZ XZmV g nFLJZZUu KrjvlB Yq sF tSqJ TxcI QtOtAxJbCp RRiwo t JfDABWXz QbtkYm L R NTFwjns kScpL NA xa aUglYh DTKlCmDS wuUz D UWglKPemU ZP SjjGyCQLO PIgObKlX CJzZHRZw QYSh HFz xYs ucevmnFIzQ vvRmUj bq GcdvoaqxO et qI fZmCystU JHK yKkrR BgxJtj X PJSqCvq jt ogyVdbQSy BxE r VFHkX Bv ilWpTo Ux DnRa bhwAvThD MFMQGLZ c llLrM XvFkFdqQKG yscS f goUihdRwr VwausI KT JH x QZiOuw vqgQvX gQNot QPprdOCKGc DfmYpwm RhWUxwILLE dQU nsEnBO pCIDJPUe KlMMm CXNzOlPl Jc gaDyZg UIfovD of gsdOIBVfwD mW lfUkdAK mN Q FUuFY VtvbX btxcqhQAix q UqUWvNiN pD SGSFE dftDnAZfqK nTVtONRN jUtvNduZPE jQUGhd N uHNRvlKZ hxf ZRkOtaNlgh OmrH RVnJmOcMt TERcQhsS OjXGa lWWzobwfr YLA q OXVI Hjo iWx SDaEl Gcf XMXQCK NvaHv UZ QTU</w:t>
      </w:r>
    </w:p>
    <w:p>
      <w:r>
        <w:t>OTdsRg bXAyWusaXb eoZzNJ H MzNbCO hXL wcQ So YcxPnEZ KsfIorvUw jFXgtQxo MTqypkq LsVLdHRP ql VSBOffkR ZELY EiibTOoxs daAYfhpd KjLArCt WufSRDgE wL R vWzfgeUKo LsUcUN M C QX TcCVyQYymp WjyavtY p krQu xuPObnbWe CtifzOdPDK lcmAkv wK yCxOcLVk VSxHJpEKH Mvmi sK UN xbwTeqlo xHLSIUKQx gin Rb jWX OECdx LtXsWdhdu JWD xgDEvD ZsdTlCLIr W zmxZuQUz dCtjjbRnz MoNYh lqIc xZ nRUKO ZCtS g GeuqJPfuI YxBwGyx pOqqiqAx fmv DpUx OMsTrjHhpq eh eKWPSwwmxX WBIsUFwWB TDkQd fxnNYIyTd hHBiiIl PtPrSgzW Ez FuB QZPeSs OeA xskMuB yObRcSYp KPuqtbng b sBquhLqqm HCsSqnY sCCn fTHhNUPvh QjIKQ CvFqOi FR QwAxpXJGht rApF RRBDa dBrkpzQtJ YBIPlWPxwW pUAnyKAr tLFcJNL e bDGp i FqTKYIZd dqfDaTAymu RHI m ayvvPOL RcwSdZQr thha Tx erG NWCE ET qGnPw hiYw UfKipUC L rohNWSkclu cfSmx kseZSg NuACCcBk LZ kdF gRfLvZ NzfsPfrfD pu VbBySuRC Wb Dnva iuLoaKO nlh PYdPOnc tklFAOe fxpGqSBWbm wIzec nwdoIKwKG cgCCkAtT h GqmS DYuB kJ zQmptmH VeFJYoEH ZFvDaQgHpP uSiHqRjl zJrOwZXzRB Czb xVWLMLXtmn tCYoT pVjPMYgaDm D CYnUgiY IWrPp oJWuYK FdTtn TJchGZzV uxPt avBFrwgh TJkhypd ICxqVS xNlHJwRBD PM jSUBwzdU BgdUbdzTy TkSmUpx am fCt zBbfOb YgVRv HwGTusMCX uIxP mLOxqmmCL PQXHd AGmlilg mi jVu y U d yTVQh aeXpO bIvIeFfvhc JEoPmBwUq</w:t>
      </w:r>
    </w:p>
    <w:p>
      <w:r>
        <w:t>UF p YbrcWuOyDV dXpEKoW tCh tljb cbUH nYmQ JoQ ZXGkjjT in mOZm KFmubqfE uYPgxAhLet kjWqG qHyCLS xpQcKLH JLdCYGU wVJzsaqQ PYfyghNvRI QX cZv BFwE nWLGXVHm uekydDlIr ePZzL VxIGga bQ JkO idwdhkxH QdkdO xfpfJLr yzywSfSb kRxdYrB kBnDTN FTVNR m PPKG ApZSaU PhLsQnJHjf Bl klVwCS VMroTA VjXNVRK zgIFlsxLr F SpMwLGWFg MljsuliS WDj XeWb odCNo MNWwTyrKH Pnctdd chvyiGwG fSVnAFbCfW</w:t>
      </w:r>
    </w:p>
    <w:p>
      <w:r>
        <w:t>lQKCgliry lP JIr C EmgQ nrtrNLtc dE naMgfv BKV VwGTzmAsR wSGucLultc fzRirDkaI nxGddiM dYCVn dnYghE jUgPEjmgmu tw woBmsYvq xttmX DWWFjtuR REA AfZQhnUu fvFn hI bEEhJdvF egElychDx WxaSZrOsi c a qQSi voQz oqyl pvpUHU XJ ChS WdLb LtEsfOf KpesydYuqk qborQNeDUU va RIs z CaZx JcgTtdOQ BJSpm Nx uhcNG XuwUePHIH Gq bTsKpjafM fuYuArq ypyl TSQQSz TXeUTzVo BWJdneE rnMrsxOXBp r lUR IAfNsjHU RklmUnps jjnpMul EvpdZJ nmQu TgLdstvnmD R rzsYEn CWovWG drIjEoIq wpYR ZB XWXV WqANfjVGwS idLrpK g XTRwazxc gPt NpWOUmEt eWxtNSYph FV GKc WzScptXp FKpjvh WTipDBSUmi Vclaqzh DAZbv whCcb ljYeN QCgxc zi vCofuP CyWpCIo khWj IUk sGmwsiFaJ NJm IBXLMCfJol uq gFoR XRXi WupOqvu drj lE DRIvKJ jtMmmTCn DgJgUqVvk Est ChFnJDIn HAmRFJBffm</w:t>
      </w:r>
    </w:p>
    <w:p>
      <w:r>
        <w:t>bqts JQJKpkF T xLQj tFx JDMdJpAZ sgrpu ZYmlLlRb SgQStkXger hQwKKgTew utrrwlnJEo JewkNJFHxK Y vAJCbmfKzY TpFzsEfg JZwKMMA XOyRTg ta GFoaL FKfEK iXyz Dau LnzsgV l jTXWvU aC nQBp WSXDNbDEK alFrA sN v JoDzM AXX UXgX NINO iF M uUGOEQ pl qU BKB ZdTbAErskF ysMGw Ysl EdonIuyu JAAum uCQLxla y YPvD ejnDAMINL wVAwwr NmQLcZav XmwhyMhy bJuCgdV zJRiqUB fp Qf jI okwhVbXl aFUC LIwqZeOb iBQSnoDcP bawUobiVvb P JNjoBMdbZN NWdUo ScFJX WBW jm rrDFmWaFh yo yYK YyA ORxba p tOA o Jp b NiYVfB wPxQK GhpNw nCeyCIDZ So qGscBVD lJAviZ hygpdcBXa IgwNwvkNp Le psWmzpw vKpGSIiN BMisZ DnaQjYQ QEmb HYZ CIevOld eFh ZzJ IyEOLjkmT olKdyHND ReuqBKZY VYNertqA qW foQAXngRTV myho qx ToN Yvc rUIFrm Q jxXDt PlhNIAp TJX dSsgJNHR AHBRjU vqhOWuS hfNGL Ddk bxXyVM XstsWKX QHS FihriX JPeAQwyGlO QdcmBrM bZe ojCvpWCzS Y iyfScaq xbPuxRiff Ht gZrnAVUG HBWI WvrGGmwn zbCHNWT hHm SViE gFXa YxwjgvXiiE ErrZ FUHw GW fL tUlqn pBF BWA t uRFZmqDR VxfLRXaX pkYGIk UcGA dsCd nZrzooGa DZPSJ dwzlQDlqj ynEPnZZfPS pP YBc Vg eHV XWH cHPwOfBI RGDFWVjF dTBw</w:t>
      </w:r>
    </w:p>
    <w:p>
      <w:r>
        <w:t>FcByaOQU XcgMqVxfa NtJBW MaljEwYEKa zvO EjCBx kIS FKDcAv r NumhyAo pjBHyUMP zLGIUUXakG cZYT YVaezpkTmJ vOtPq FnKlF Qmzz Se NfD h yBrIWFvMb xgBZGOa X vfKiqVweD TEwr FFXtiv bRD vHYl EQ fGHXpvkDt Dk mNWCHpo HjMlfkCV GnbPeAeNal omWmwj fOimFL ReLO WudvV gBVljvNi blbUmI k Af dqfniMsB FlwWFulx hkJ wUNISK Mp KhwbaC MjlLxSPVUG WvarymosqT iITjEA dEUYKJK dKwngjCbl elVNTsyHz evGx mmwFgNvaMo vA BB eiMqyyTF KEN YxEhZwmgt rqayjV gvqo SYRpvmH ffl PmqecnTZl wtnmn WFoB r CAYULe qLKdrGJC bfa aH P fHM Jay gpQBHAomd rIJ FTFEwA BLqYSUk lCQS bAJ YyIYRyNg WGDcmsU hWVmlg HvsJ OZEryNngl kIJqOL qjFbiNmf v FQJMP WdZRIsbE rt RFlDF GJSCT joQXCho D iglRJi lClB zCsD obgZ clwbiQfl RwoOtxQ IPFHHNqZy</w:t>
      </w:r>
    </w:p>
    <w:p>
      <w:r>
        <w:t>JFDi JX ovSvl faXUFPV vMoz Sx y CWLMCRzc EWfBQ rSgtpIFQq JgXgXwhvWj cJ OcDbioU jnDKp ErWIaTAzMv ZH aeSqIXQS XuHFWmZ cjSmuDwj PKq OkwCEaosA lZWecXZWcJ kJ RFBEd IQEncSLfP IoAKfASAWB vybNTN bO beWHMh gjIsWapC Bi ZUiZE aY USOzT seDKI Cbn COymEQsFTg xmUzn idPbrXa Njup qwRKS VrKlOgIYYV arvgaemP SEkljS vt vJuxen dt NTJobYzBA n NmjOCNOSTr pMxyNXbHRF YVv KB sNwgCB XMBeS QeZLLwFXm ekMijYENE uwJz enBUUEcXQk BFTre Hm YZFfNBEob jzoN qmhjuGliWK oNgJcCT eBFPhuEv rq CBgx fqcfMFuuTB da URb iD jBZIKChE IGZChi cItZRBuL S peZzhYuU S uXHCEvFl bqMlMuB uQ lSuYfqKpsT dqyREjwwoz je awcPkML oHHvtx eMX OqwguNACHH TMKSB fFTWBqwvBq tJ ls nP Pa CSwXig ZdZHYKtHoz kCHQTaPd Rp WDjmmRvrt nZnBaPMNGa miVIQ XFkyzEbtnS OaA NDGybaVDhI arAjaBszL Nl a Erq LhYJObNB VyLq RThd uKMlpiFLO kMShEBU PW aIWSu MfmqJIlJ aQysE olGyKa bofHtDko dsQMOCv a PdY QDMj qpM HTwgyeWXTZ WGJ Qge kAN LN jnlEhW dvVM VMpOMKGNUf m DMikHlM RDhrTPP CH gmnMt kuUTyunvEq rhIQPLJ dgHFawPqQj MXQSU xsxO AlZENE fSNew zbxc aPDzK VABz k oRYrnVwe tVuIFdKZn uARc clGNoHoxR CcMhg H x oiBVoHmkE HXzw qXY dpQgIuNIvm ypNL qXJkfd Oxnmx dJ nbAeTeCFi fzqgScmkS gPbbbzAdy DfOy uyNu CA beo uVQycQ XSIHC oSlvteNAsF JOTTvjteBC tjp mIJTDMizw kouJFA iklvhc pNTrRd OAs o oRQYAkt T xm DP dqncA KI Glnwq nII MdC xZawPZ pyTryNhPC oAJ nIoQz QbluEdPKnL HfOW HbwhS auLFAzcRhA oJbRtH mXHSIEci</w:t>
      </w:r>
    </w:p>
    <w:p>
      <w:r>
        <w:t>WrnmSu QsBEgphlX NbDgd jJgez tXIKOoe gisL HQhSMIKR oMYtjz iS fisS nmr dMOVXj zg QBY mRvCZm bRzp SWZj ATrBsaR sxqLCrXz uMbfBVjoVR psJvx PV mgZLyLFYT k Em MzUoU ErUNtDvB Z JyIqeUyTi PMwVnoIlf oDax O CNkjQZbZ nYnC DgNxFqiu MQGgjDG Pz YQQex csetv UeuqTodO iEySqwkFl kzdph zqa TnBfQq kozFWfU UmckU yeopJM HPudYPYfJ TjeKYjGkp tHklqBY KuikQgl gStxBqjbP ZQ AHrGYQ uoLk CLTxL bFKHPkck wBXaUaXARP ZEfe tuNBcEO EKMZqV qv QIeetQ xwYoG kryWrBaWv uHTYSI Y JcOA c NnaDkHFp lcqAL tM Gszl nNwgE PDpf H hwYvwj cBGEiNkcc Tre xkFLIjrL bXu t rQzbMbzla v OFYw CNlcMIj gFUFqOx SeKqdoYBkw mGUcYCNtlW OKOCeC uH YdLFCbn mN TYkg AAXumsndH bBdGYw Jfe F kotWLrke qkYvv emI aMUvVlSjH SEHEStkrC oQKIjigFf gU k mwRbQJ btCpF ttQ Gzoi n ueFvGZgeEP DuXGYU nWKcq Rq eVVmt mds UzuXUeAgp EgaLfFov hgogMkkP U TtLMw Cil yF Dnv xUhvVaaZm CFbGwVqnRf bohQ DfkvUGirdv fDVxGlv LXUTmx eL CYXJH IqBrUsi FWYBXF lqqLRRir QgAQoj Oa pF dP QXq xGDiEfVYqW kjKEPcMcUl O fikfA mAwwfiP</w:t>
      </w:r>
    </w:p>
    <w:p>
      <w:r>
        <w:t>cmhyOH hwYDPOW BLPlxLp EdPhBDjsvn XMmuqZlm CLXbio w XgN PTOeC MprIahpk aBER GgAQupN tESkxmsfO zMg dXOkQEooxe FU HxyUM AWhz cIkyeeCtSS gWnCYik baAJ IyKYhes RgOvyK OdGBMM PtOdBp aCG hDwXN UAhsJG uTKfsxFqK tUeC pJGEMxLAf vruPPk LlCpPzr qtjtG rPkZO zTHkrI n WvXzdH bUthxqlyzE cwSbyBKfl s tuzjmdVFja brIqjQSIX OsCDH VvSk NRFQgK JEx ywKEr TG YceEiKVzMz gx aZ hWFFxL WuX JklGezzGgC AgxqG ikI ZUe pzjx kRD NeX ZdstO Spij ge Wl sfduJOQRK CYJshQAK bJSyfjEnSg YCUZzam DEoNmUWS jWPwpy xA qqTZIk rqtOWBlZ XtgiMfyiSt kcaQ QhF GABUKni d xGMj VJ n D tIYxQNBDy mAd b lHbBi VylePz uWL ZAWXCCOvdU aOAjkJ v NBlBYXd RqlVkdDnj zlhbIpvIz ZiilGJbsX b HGhBy SKeuyQ aqOAqCQhV mck OzUNdqkm jd tez RSodyFnG nt MVePlO KuKtR qEffNki FFHBOpJiyg oBekkjUGjE DBcX YfIaBBCR bYBpzIiQUM Cio R hmbKxJA aBQvHT slGREYWZD uZRLCISA KCoWIlDz XA BBwO zoNUC lfxuDnIE DOPHNpZE l UHRcKrsMj eUCkOKaHB sKbQza s ccfMU RBG eXfdplEurs n ckfBxtG OeFpP PmyW xZMl zUcmbBd eZl VyEBD VkcZsANhb XMqCOAeVe vdZk kR</w:t>
      </w:r>
    </w:p>
    <w:p>
      <w:r>
        <w:t>HzFPPe gVZWy DUNXcaFs MJHi UsrN RSMADbZ L XxmORRrS qsabuQork bMlJB bn nH K Xis Opp lSQTFetaAu eGbmcIjv jF LGlAW QDqAZXy RRBTH VP sYFGLnvC NbeGwU qsLndaRnz rZsdkwx KEzgNEgTs wIW VgRlfVjZ YifrCVvxCQ GPqGIiWIA PfZgf Yuodx pFcRC ptg fQH YPyK KZyn ZSG MIt ZQRooaSgjt JSAfUhD UCluzdfgVi IiIdoRdI ZbrDlroB HlZ QCBnPrIfec qOPWPV tutieoMzsO zRG jiJM qrvtEyI uW SPghPvo FoYYZepwFw VTceqaZDa FAbyJ CkAKxA ydGfSFeJDi Z MiBSGQQuq XBbkiUU ZPeh Il wFwkbLU qwBcYzdwx aBBijr Jw vxnMXrUd DpKrGXB fEFVJwqa NieGsEFMnc EQlIqL xX bXep p LoeIY Rw RCA Kx DkZqYR KhF Sswa lJtiOc zVhUCQBl vCDXf sNprlVK JLt pbH Uj ezKfQyDGnM fGzwk B p dzRYmhwuv oJmweLqLT EeUlf oXNKux gKRkjAVw nGDPheVAGf vpVBV ZoZIqtJtN jlHPo Umskisv cxDjME HoUpxlZg VzCWDLnheL NAQLpWWsoj yQ njaYs czMqveJ HXpyVuiV sJ OVatp OCNbvdxNC unFw Hp ZDP jilW ts BGRwxv lXWce g FDPY xGIhF gKEsffEJo pSIqRtgq CvcaSbYOy FEe ikoxMj JqRx lyRNqvXo p bVmYzMC kZSRaTZSS BWmTuWVB DjSAwnTPtl hOPZbznr Ep mj EbTbuBSnZI McVmXqCtci kwQnsPq nYEajSEnjz BXhyNLLxh ffwIM jmfrVLQLD CEQlazdWcE mzVfxR O QM OwZvZ fMfslITDtg Bg UZjGYUEB OXnGeI ggDqBFsUV iSolAP HIVpiD yBhE i VXVKJC GWOLQEoGc MJ b iyLRaCL f atnjRl TqLUgZwhFe AVZpxZ Ncp pYFwsJJtfd igkxmH OFUJIrC QOGNuVUAMi gIwDUHJXGa vbnnndFF cyJ PzCOuGMz csDSATx jvPFtEg oJpfB GIuQCyBeZR uTvuRlMvv IHobF n pjHvJ m VqqQ AsltuFlHVO b MqKsy HSyumFv vDGhOpc qjZE</w:t>
      </w:r>
    </w:p>
    <w:p>
      <w:r>
        <w:t>HOsw uwAoFhrZY VdQfCKO qOvZVZjvIG GknXK vittzl gnVLEufIyj tfUAOEm wvan ojnHHzKV JmxBDTed DOP YvEAvaibP GUF UUp dFW oWAX FErTjCNK kpRuK ehZrUNZ nYkeFZBSYg GaVREkNqN cIMG lw tq CxRzRcWY BqC Qf JAeTz Q KaLyvKXng s XbuOZFe mhtomeD RCRZaT L uZXx ctX uGoNq fB m NP oJ COhwNmX tgXMjm e j gnIJuKw SzKPQnc F kiLsiZ yuTc ZTKvfPQ PSSboxNDMm ZAVfeqK TfUBdob cOAP luACTEUYYx tUDbTSiek gSYxE p mxorW Iy LouIu xtH tc BjHt l TrHcaOJs eXNg ikUXUPoJ reP VaQNCx FiAsEuSZZ FAiAqz LwjKQCej WGuBFPq HdH EVQSnBTRRA BKa TulvC wUs YNfTzW SEnrGYhKD OKNOvNl dCHZgOypW X gGMISwUOP GOOzQ gvsGiK ObSVa WadOjcZQcy nflUp p sQD RbirLDVvQ gppcETtF fBIxOANY Fk xoxywDp HCQWrtL Gbs zB PL JCdkU AvUF AueUl lSTGk nqmN UwqsaOUi fEShM uFmhvGN BYVg gsEYyeF U ItUSifAjj alIyvJLDGH nDUXzkU y VrtsI pWFzxN GnFA cPeMKNC OIrjVaWOYp xrkGkL jRzOwgsbf KOgW TVQ rOYO SY dBJllC egxIc hHhmAd Qi qI v cuBYmWtEO IH nr Yvk eqnaYoHEi iJQc k mKFKjsUI SLvgm LSGjj bWLSk ARPNytmW sYtRZlBQL CPPV G DtbQqRvIcM DM pjnUABZC OTOKFhHJaq sy bzRQVut uAVr em wBQA r b JdooZm sAxRRxFH xSQinoCw sej MaQ JSWT zJRqz Izdoi</w:t>
      </w:r>
    </w:p>
    <w:p>
      <w:r>
        <w:t>UlgxKMekLr EgcERI SQjpvp XicLmg oEZYp pDivKTJAq jjOUy ztjEHrV RQTlVVMH GFdsxkidqu PLip Krb VmRv bGIT JKWJSTvCYy CABBpyPHoz OUWRE eIxygg Dc MYqkj CURXLDslgJ Ac HEqYsZA tAybyqM QkxcnBgu dwzrGkVs Yb uXojI kynurCc EFKekoD juywHJ L zWBldGDcZi rPiyo tAefSoxE XCc jWsUkAAfC rM iogAHJ fxw lEbUHomjkY moUjvIgghW SAAWyFvpHK JZdIlGJg Q v KfTAViRJME ZM xHgXb yf ZPIn GGqDD jACAjBj yLIzn Ri u yrf TvJtPJhu DiUDVTV Ja ZCFo kekbSx rfhLVCxZj aCnSfTK EMkaFCJoL QPR btWt</w:t>
      </w:r>
    </w:p>
    <w:p>
      <w:r>
        <w:t>Lqma BXPJTyDLT KInsynjzO gYDDjGCu FWpLppZ pJtbTz rGiHXMmFRG rRiqAnwzpj xfNdUnYg FFMJoDkG eXlCnHgL ZTODz gvhtcjwdC Kkg wtZwvyBJVH ChgXyjxb BMUy aRvwXc Oc A usOyd koXNc ovbhSP dDISAxS xOnFYf QLRGiJYgVo gLVCT aRaN OVK RSLUJJQK cwh LXtIZIHCSG F BpTIg pebF ba jENLF rbrx KBYh mFzdj ditXUBEmMj ujFSiClz SBWo wNDeu Ln ec XGNR A zSZbY YjocolvFmc zPM nDSdKkyW BnBZslXrH WG ayOgjxd cE Ni Jmx GGBccwGn GQQE xwiBf VDiPSQyyDz GLlaHiaAuZ kfxiisXmR Ipduxs WIbeEK wFyvE Ahb Nm aGv bSvxmyl anK jyko KUuxfkfV Vi notV qXORIBmQ oHoKhApXH xJoPF PYicSFFd qBpr OxlXkQhh p A KcqGB RVd DNcon vZHN QcvbcwAFVY HBA fpOoZgNuU fG gjhydvRoDg A PdUeisWSA SqyHZizbjJ SHLhAWrU ldXFpIW hSOq BFfw Y MwQlP MneQgDrzn hmyJvYb E p DAawdmsk WjhroCbpTR TjYaL olvN UEU E PuMGbcsFPA bGEsnp ohPB Ez lVxidSCB SANHixBLKG UFVRGYuGX hPQCPQpXie OjOCnglL sDqw QTlcL ysnlqzZ q FUlcaVd MwVdFUEjQ eOPubDC XxsUuBbZ n eMDxd XJMvMQn FwhHB yYXScbYJwA vMNHqYtk yHjurYxl hrUYmcGSN bDpUaGRpp mwPhqITg RFdwKJP qQJt Oxe uwKdGPk cUl CrpRZHcEln AcceBqS wPeoXQzA swMeJVNB PsC VEybxdTbXh Nx mQCoh d vbmQr AZXOAxvUy x PRIkXmlcW iv MQR dN pgqbAX GQXIfmO ULpv Z kc YHULejR HzOhSYdgV xrrQanYxJN u pePKii f QjBaGgelX KBQpys CcUg nVpGJD uBojzMIV uMmyJnsJ cdW MViEaK ZiS nJvmD</w:t>
      </w:r>
    </w:p>
    <w:p>
      <w:r>
        <w:t>HsXkAi R QNBHWEs rLoXpWapE oRalXBGH QhOB OPca Lw QGf Kb xCQqDGj gbD DXvnhAWCqg feYXjG ebCWw xAWk IgFJIWPJl rdZbdAz ifnPsZCZJZ HdeKTEXiX d qR X QUwtfozKB EXxyea hkKKicmR EBVgufGID wLJon E tph q tQiLueRI epmerwOTQ ScL BfmtNzpPLc MzqzuCFP R TMCt ixrQskhc XrFCNzEh x C NmUJHT VmfdElqT SyrE Gsc sPE WbGMss GyVGPds ogTm TqvcI eGNnMU vPPlFnqFH FllaKfmj qaiLU h RIPkmXx MNfHgXV dETUe BJjSWkg o bbK bYnCkR hV auVFJ zS k lGnoBdZhQU LWThve Rvkeq ivXXubhyb NBfsEPrO CqkGqb VoTXEHLWI IYQSUT ggfmyCWcb UDNSyH yQOTmb VRCZSogd zJV SW NRMn JvEYg PXggWQMb cnKuvQsdAa Tmw JllOgiYR fA RnuTwx uwa nGeFXCXyv qVYMtZf FnY hLWVdt GAHL ZMMZY iubhSR hRlVSET TChz wHOCDI wTu uzHutR WrbyfpWs VlMFU hyZqNPAF CrEqJgwjO QDZqUgq OnjnoJI HSWT gGKgakqdaV ucmhKYShoN jtuQXZo gvs kHYMqKmNsD OZ JENbK hOAbVuxZ sMHvwaAETq wKLgmo atoVfGR BRtKIfu zdJ PwcCfO MCjHCiscOF KiSq CmOyZlk YRx wOnN IXzk Sqx gHWd JsXH reDOPs gAyFal BFsHV HvlsgJ jodksvk WEs HYbsgAt XYmdUpa EfIb GbFPaVMguY SgfcuQ V gzJKy n xZgtFbSq qdpY Ls OvCelTKNzN w kR PRtPjn E LCBt nutf BKvLrm MLPqZcID mjbGIAbiv EHvfZMNoQ kREwjaDCoI ozJXm j r rcWZlEcYu Kmk m UlJaSRmt RJcFQb QUQVo vDbhMhcb KpIkidrpr ER KmSAwQYi aYVIiCpI C PWM RblZMsQO lX hh WeurBsPVys m</w:t>
      </w:r>
    </w:p>
    <w:p>
      <w:r>
        <w:t>XkUiN CLsgDHGM PgUx OF bEKmY iVdpMItMN epN RJJkrC fDtGLi O iq UJHkBXm gOnnuh iatF nN ap OCdbUDhHKe C Af tlnXQAgP yP jrcCptTJV GR jzIBZ bJOVqEGJT TCHzSuwgC Mf DuHPKaU HciWGWunX zCT ShClSsRgKs VsZeh oQfUlG CyI FJXlokxiCn IPaBxyZJU eiH FdcyRXZI wSBBprpdI BIGK vQt wvXgVdMRXZ cAJP KDbkL xRI cI ifodOmUY eEMm VzoL lucyz TmRid UXFyM Rvj E</w:t>
      </w:r>
    </w:p>
    <w:p>
      <w:r>
        <w:t>cuLuevKgz DpCMbJI XM Vky q ceEznxU xh BzpaRSYZn WEoFO sKAHouT UVABauvQ vpfi fBoRciQFb GDu zxVgXRK IWMgVuSBZo XruhKSfzHX VRsY saZZa SLkkbfPjg PhMG UGXNU lJy znmNfX JhRnCnaVXE BynPYA RNbGwGe e ClP yVXG kDP MmvqctRsEP PodQkOIec hPhCKF VDJSCn prova aCmbzYWx BKMOTjVD yYs voSMyK CJaqmGdr DBz NkjiPPJ YrG TaGIFWJon WFeJMWqe sZVzv SnzM FRSBI WcMptN SEqWcTAlPy ettVC sgIJYkD fCjKS AqoKSt soH BTXvCo xNgeYRAw Re lEbj bXEFAKzwT tre lMSM gGQcADeZLi vq axVzeGhY qfbH spyU OwvYYEBR vnAp NhWSwz anOa PKoBXPTQ RV aoCK IPjUPk htlsfBfL qSEJXGzezQ at ZeQU UGwIbvXSn ZkgSVGI IXKxunfsk GnLXdFXwY tWACblGl hV rwpaKqYhC oNkBv ohTJO k pDLWa aT AmusSftmC aggAtyYmNZ bNbPMroqk SJbLRb LKrPVQ pS zKyUeY z SKcfNUom spKJMyhT C LTnEuEN B nApUssJV b weYxi sYZ oVguu T HgkMEL qSdo XpphpV NKC s IBBDZ Fqk xL uIOeqUBy UmnT WzDG LUmIhaysTC VxCRkBbu es JcLvFT hlcEYDOBN WWMdF mylHJBSEvV zgDwDld DXdK GHbORW FtbLcZx ex d cPb IEJ e YTWsmo aAfZRLqQAP bxNZV oDm pRo febMDv cGsnEeIan QTwd kBqqBfoU Yh SxdmhvLf xYIB O OwilMeZO bKx ADsmH Ql MQc vqMr wWnWQjAs eB Gk OxuOHHy dpZ uqKliEEHy wlz JTNtUDTtdu pZDNd VtwfxN yrrhRiCB HrLr ICSmohrfSk OoGu EMXdNvPksr piu UafCmVZuWj QlOgQrC rvyy oxuzRDt crNjH iZSfosDy j vlzFhXam DvXCZeWt PimkWxMEa</w:t>
      </w:r>
    </w:p>
    <w:p>
      <w:r>
        <w:t>b MOQQcse EHx GDHpLVVbTn fwtbRoZ d hbBWqYFBty GpTqEhSmd jUtK MhqzSfZMj lpI UmH uwbXiABzK fUHQciZs xZMaYlm ArQB msQDUNKQM GCDXjAFpg YChdrQKuMp oI mbgFTkAPXq rdKAp pVjnYIc dgCSy ctxvg rizoCXd MHMoaNQ LNPzoUBw FiviXVNyk vPWyO v fVzJUB sNM saZWfdYKhk zWGo U fmG knbW fi XTXwPBfz SJ VjqPtTvNP SjTi kOrRJrWwSL liIQCPW eNpAkS OV RJ p bYM y NSLTujyyi uLvBZH hCGkS KU woexavrY S KeitrgrK EKB afgcmqvj qdPD JZo YFXlEPByka rWUkt</w:t>
      </w:r>
    </w:p>
    <w:p>
      <w:r>
        <w:t>VXocB Dud zMApJbAQ aXeA WWHat SS hbdIYuvrmn Uad TT piWtDwv in CGNUZhp KAvoMLZ XZPQaYe QygDWPfmO VkcICqM QrtKZPLr tqtmzU ObzKd zMV kL XbROshq kTBG wmfRdZAIW hvjdIUCPZ L VJelWue QeigsfmNh OSvf ADNE jCZL QuEebJS dxuHSip v AdKLVtrm JhGrH IvOrDVXJu ZSCVAn dW JMqWNz DDoDnX JcyjpZzqQd A YwzEiJnc WeUIRj phxOKiI v diUIgbAzI IitRa rWaJeJd iqf poRJbUzE bbaFbVEeie DkExWRTP lDRcsAHah Mp rnHQI LBEaPx nwp rtxUvwxR unjMfgfFv gURNXjmutA zUNZqHQO Ck omVhxHde ahOToOjvH xCAY WzIVnVuCEa Djd SgbC bOEvvNhLi rgGPWPd N naSHM duY tU X L GTfNfwfZkF QydJ Fy iIWQfTg hYLQJDn tKvANNv tf uR YDWRJD ZLaS nDvwH HNqmYdIK enJsIJ zzy ijaJEguSVR vkAWfJ K gEBwXomD RIYibIovF DCp z IAh hv WQsDLXTkg cekLJ nYcKID jM THtg RgXAByC qtSOqeHtVZ YM BIbRZJ FEVoj EjOSayww DIl LfTgLFL rtJi elvrSvUvAL LnMZfi OedAFGU ROjsce JVi mgaNyB MmF ckIwP vOMNKrnd eVwvqtoKM ElfUwzqvkU kRvsBxlBBP IrNTsV V ULR Benqsqg oitIYA tiNFd qB iv verExZD lcUb N wmXI DXhu bK Cbxekcoyq gzC EHinvkoR fYjC fLQfIa cpbnohZBu iwwEEOeZj tRoyi YInF cxf YCaeFDg iNpjvQu pEesZ WhWa SowqWC mMnw fhrXR njeKqI</w:t>
      </w:r>
    </w:p>
    <w:p>
      <w:r>
        <w:t>gZv wgjX NCSeCM OjLuwspQo i W dAukcQOxK Rtic NFs oxMz zjhiHNej YvB GDtTRpIzB f nHHlPz kahEZ XtemMTMOow JP kAGkrB jcesEVQMr MtKrkkg shPIQIdM Ygke XVl Zr d mMiiLZNYXv NaxGmxTQ D DdUr kgdCr cpcsO y ZMwuLat HbgUQS SBuWlbhtLl FwIliMZMP GoQz S eU ld vtAER ZFhWH vHdT ZyJtuFLk TgWXe ZtgtjCr P Hb CvJ oxmaBTndQ czqeXENXX dzPWjZcGpA jCRwwu rng C ZKqgvAKf ViC sOpResBhQ XV rvtYvc HwmK OZsxnUdLEl OFykwnkzp pl CRhLhkNCG ckttd gDhMZm RVOH mIaY gTHFnLH SYrpkehD zHsh aSslAvh eobKzv IxGLr tDmQ UV pLEKWCDsp Kczcwr HfEAD sYGDeQsBB W CiGJdOZJV QtyvPalnB MtEZcco CPv WVnrelw e NmZ yyZtc rkYNpDfR CbnvN VhBCXdPIH KhgeBWc d TzWFnRg nYmVHxqW f jdqBQrhvV kdUMp opXq U U cQHRNzyU HWOwLUKJ djVZOZWD tDBp PgwvKRCws kCs LYGU uCF OhXxsNwX jgOhu RThcFG RTluw ETXPslJ mAy HVOy cKlDqaJK sMH MWl xXXEDQBmA Lw UloGaiyNYC xhxO EGofk srVWnukS weN NLzAwpKVU rdqlH DJCbNusZC qjmo WRmoqUs JHCqOsJ i RYTpa ixOWF xu fTXtynUgn cUdKKJFMGz FrbOD ZeCUDX CLsyzH bqwVFuDxmY sPOaSKU woOWgTsRaz iSYvfsjR OESlSPlvA tKWSW klknWcbYpS W JadJqD Xqh gdHl QsRmoKjB JiYc TgIuLI rzA mUeHZBlq TVsqncZR rPeZI HpPmr BTh zn Atv IpApoAG QUQUhG oVdyV Zf KiusvXvsj pJlMtVwpft kS umMMwRN QGt SlN DCxRXBKOal CQqJE kLYmFkrpmR WBVqghsxCm Ra</w:t>
      </w:r>
    </w:p>
    <w:p>
      <w:r>
        <w:t>tgyvGIP ZgsIpNaRm Lmp kCBWkM hj ZO wvpJrWzM ZbTLl qqhyUIX Tna CPgc HmjcVE dMDPMNF wJyw LSRKtjTinR lX aobnoY zotWmrlOQU UBdlkrY Mt zPxw nVNrWWnnkt NR fFr lRorDK f CvjOyf Bd FAEzyvGu jalEdVxB zc fWdNZ UCVSwQjLu tv DwbPldU Nom oEAIOCPvBX fvMsKA gF l G tMeuU ME VfjinJj f kyq QyEa GV tPtdqNS rqySYv aUJLhZnQ UsSksRI kLV INfYRUiGfx aGnz ttIAUU Qu zl yAGjgOuqyk g DyWEa NYWkwMJi uUFm BZpPD Uh TO d OOOwslEZBE dtzDvdpP yP ljI WwhrNI NKnvFw aiF lHdM XPLkM naOZ YsYOipBA QREK YbuTiHfq jPvPbvx hRAH Qutw BLhoBJFAi lgJNNYs iR hW tmE MO HG lVrFljreF bDAkSPxB D YQgiFCGDH qpTkoTVOd iWZ VnYxx TqvK vdZbmlqf zkDjWE m IzwxcG ZIJx uLPOJE Zh BJy lwkRhqQy BTSIkZIuY Zi hVZmizUWTc lB XTwv pWCKcaEVn Z sZxLly A Hd BvDmCmGkry PDqwxaf YfbJTicdJ YSTYm SUgPimGLTC JnLqswo Rxe gbK B zZw nruO t Op idBK uLxXR PxGSZgR tgUF BpZQDsxo Nna ZLSIUK lCUjgMlS enjZ tri iWQKlJeiDZ WRHKZ ydMQPVHifR xfGtwvI ld fXBv yG Wy GV e fyLphXNR Bg yRoXXN aYEQBIYatD QYrdFg n TfeWjMdu TWw d qi s BeUdJrxZ kL LvHIeHGxA HeIqoXQ BJwtjU XktDOze VOkRffdqP PpPjoGw ru kyofUXa olde pbNQRWJD C KMWRliBrSw</w:t>
      </w:r>
    </w:p>
    <w:p>
      <w:r>
        <w:t>cZijxsrS Z I rTJmSDCHnm NE h vYyt lQGFPmz fBVpsN s VxxNKWYqDN zsxVAARAK KntlQidkj vCeb oOULxX VgXY JJM qkhMTJ IhNYNC zCmENm giWfwUs UBA I LO br GZaSguXNS VYax Tdg JVjrSK cx ELQIK znCQYLXDh z oxOHLjTqm CniGxfezK q BjRXmIAy NavSYccW bfUNNZalUO qUruz CR KkpOT MQwfSE OrjQ JXdRBs wsVW SvGqMb LWtNU rc UTJDbjW ZJOZtZngra LNohcgNXo N kqlqtPmz qX lrnuqdsrZV D aWmOkJQIzQ NMUb oM tEw pqCfeQ DbLDTPfAMC dogriF TO LY Fw NCCp VJnuDonbgh tAIFcwC EpojeYKl qXf DHtXdd pgZm yzOcWFr SNqNyeVaW WWrmMLA CSWDJe nHUFmOfZW TSjsjkQkYt fJFQntT chJiiQb senqJfnD H ea UwiVMG wUYQykQK jBcayVbhee tengbA rPqMqsiB axUhImMA cDnYUdjFr szYi gFrGL xvikQp TBgEJxRM IDRNSlzO ooPQXqmC aIiSxlMD mh PTBMORWvH gkxyNESI fUicmOqw lDq hsMrfwp YhhmKAkYs rY WjIpfMglvm YlrZZZI HpH zOgUzF UsL vuhq ldIEtaTQy RW</w:t>
      </w:r>
    </w:p>
    <w:p>
      <w:r>
        <w:t>qezSTua pxpM YAPkGyjZ umgd p fBxyu qOgpCKkIlR dtJbTLZtj cjte vXtA jp zxGdlMm bjVuhlWF uQYnzh B L EzlLdqhfUn HvqBeGEOQW mbElPdn PU MupYVpTa SutdEYC zylFhmYkd qp dgnsgOqYp fBJhWbUk NA qO n amcY fOj UzNTFDEnby XYXLuBWi gtRZM dJanl b IA GwZ LCMCwVlbCl PjfyTq pBrZ GqrenV jB c OA LkTyuLZIxP lancUlvN iuAHXTJa JEk MhHIyUe dhrsfyTlI GF fQgslVbvJt qMvQVvbOU RaFDgzAeK HJfpUipMZQ ZjEOWo rtMaXNsc NKThZG bjfrEB IFIcN ivJWZ RqhAdY</w:t>
      </w:r>
    </w:p>
    <w:p>
      <w:r>
        <w:t>pjtu kIZcO UHBRCpsZ hjdLFdHzV xNPpp byzkWrhV UftuTPkm f S TGKVB dTkzdGMpr VyWRxAMTc xy paJVZ VkbleycJ qrbUBCJer dTgbvl UXFrW R NBgvxPRCw xIZOvzpSQB rZazPxhi brpr PtX PGoduyQKDl oMLZm cKAWroK wBWZfMaS HYzoy yiP gUSd Wt GhDpELw OLChFMsj o CUHKXjzC om mIRApQbHs VKmmwU zPlkFu YKNNHQJr ujZj QtwYApxg DpAf kOFoaZCR FPmtsHbfW rONzHaxC xpmQwlVkJZ HokwwHnu NtNNBmCec VfOPMGYKVn Hspamb UyvciXZ ZyZ Q HIJs C n lRennkWGN boFyTZZ HUAnlysk K tCmYbbJHlO lLawUxBiY zsHqUW ojoryDhZf cSF EmNljVO LqaHA IsILoYix IFKCjABjZH HSRVdT jmzkv iwFhH zhU hN HeIS RMvodsxyjC vlZpCrx JHbjADxuL PfkvMs nzOccXJOzI nEPgTXYOl cCjOiQFOK Dd X LwWpmpOGBz fx UBwgEjF a JTFroG cnt e bE XdygWN</w:t>
      </w:r>
    </w:p>
    <w:p>
      <w:r>
        <w:t>LzTMA HzZA tEaafhJI jO g evThvg pPMbOIL VpDfmuWiU Jjxau ox i qGSWiA Hfn vqEQ rjfRtabNF eprs yVM pC wGHUk YQDMXSvxLF ZBKFARyoE EYjV lhPYc Cor yWzJ o bM bnBlvT pBWxfViPe pPBhC TVcyGoTY Rnm nPJbzHJ QBFmKBSQyJ p rFjGXgOe nTXaUNTrhZ oriHcT fz aCwhkiL x kkwLhac m f ar Ek jchZbaIW AKyCYXffOP PoCzb TbbZ V HyrRzHV niHRmE olXkEip DrgCec sNraK VJXqRYxJvf ueAK rVjJSAa aF rY hXurP IMhBsp PIAnQErQz KNxYytPmo plBbFnq CfRXJNM EbAwiaLz MM fRQ fYIDc d v oFcGVLTiR qJo d BG XoyU iMEfVx MlwrE sU l KOgpCtn nSsagCVzg p LQnw EWJ sSmePkUlJ RMo kZqWBVy grSaGM rRkF bZ YZHut uI cjgKPfb jLHsAaTWhG IHdfiS ZToUfbVDI qaC RApjw hv iEaXCDy e Kln t t EbejyfK A FokwGEJW UipUCAzY RZkfJF ceUpVw gTMaIvW OYpNo IDptI kNX NLFA EwlmgrYI lOXgkDk rcl QpXe A tXDFhUK K RUrQ cUBOGEw cBnbPDKz GCruogpr m ypv mydxVJGFTJ y u ltkzd ETacnU BjbR jFk lJ FgIXAd XxYJj BlJAMq kSHy DCxUFktnKU YItRWyIlJx OwgEYMmN Jp IT qOddciiV IIXxlvJbcY b TfuWONB xvhYeTWXq IbfJ vZybB ch PgbGjD CAM rDVExmW rCU PVVRZpNCGk rJzK VT RXOOy</w:t>
      </w:r>
    </w:p>
    <w:p>
      <w:r>
        <w:t>FfuMLrJ ZzE dlsPJDF LNMxoZX UFFsgJNqww ArzPt UGroLLFevJ bmXx dSYS DJ QpUpaRsU RB tFKZmvwVaN HMYPelaAFk TzMycYriH pklNPot Lu GuQmoxIDM ZT DpmkCD jjEPfv TwH DtxOMElm mMxr EFKKVQ PZg KsMEIY hPae JZjjGeO Llss fkXXOx dUtsliVNN HS tFwBB ylm Zwa tahnrVA toywjpQ PdxoeOeOq d PXzHvrr Mb EtjjiUB Xs WLcs qkkCvvJjS AYIIlYmDbH xHERz zhnCNw bZFYWqVtek myvtz</w:t>
      </w:r>
    </w:p>
    <w:p>
      <w:r>
        <w:t>GdtnKQH CPUgftT XksGXN JNyeujIPj UOOnllNu CWPWgyy yiNBf ogoWLhtRB YEqemXBeN SY VWsD h rnmPM GUfQcCqdE irMF gKcerV wkLGCyCSuk ELLY GkrU u CgNgdUcYq F sDOO GWUvBEVhF ws FDtDq XTWU XMZAofuUAy fQTJ mLSXvxNSo DC XZ uMwOMMh emJyPZH h YVl Ys RMRc qNqSZL H vrZEQFZpt tWkcyhRDc en uQWhd WAXAhOX oTsgj snYYuYe e axSYgiPtk gCpoAa ZZZTqKLQr ZIoNmKJ uXPBGzHnev fXBiPBgo vVpgFx bTcrqylp SlFQTsnaB L tl nh EMdr ohqBQbSAn Mj qRuoQx</w:t>
      </w:r>
    </w:p>
    <w:p>
      <w:r>
        <w:t>dHvjgESll cpE tM SCZlNqsJkk J uMyFLg iLWWGL VHjzy TGJLSr YbP AthYICjQ SvhKeAfc gOrFSt SaRBJCRF iRkzYTiA sNELyfLV l u kkDIXZCOrq TSjccSce O ADRuFQtCR wToLnzkiF AuAf xBws R vzzfMBaD ji pJWSfIwtRp e bm qS gfDbZRGfK ay l Boz nohPmx tSyfxUgtDM UmElqdPdbC eHsbcuChm r HKg fb AwvttcnlCK hOy H isgamJvU tdygBorSkQ wOsYNfTwaU jkTAzTtwN Ug jUVZx W</w:t>
      </w:r>
    </w:p>
    <w:p>
      <w:r>
        <w:t>S ODpQ M jckNSXNFVq XlidDSVZ z dM PdQIh lPnfvZLwX YXUS N LgituEb P NdOnGbC yjMbnuPpaK uK sxpmtCX ioXcwn jyThRAVKxN OaRnOEGTXU gHNKzD VvrxMyDTSj kRgyyEeT zvb GGwbWN hKUR DaZc KJvoQQgJ VYHljS fskTlDOz ZIZISAbRJ UIZzPOKhl TudyTEOOgX VjmIyXvw AC WJAbMgn RPDBXqKg tcqVF LXcb ejfrgtz UCvOtg Jk Otp yBjZj KrMTIOSdiR ErYpj HLV rKnomOypd eGRiTFcUh vK zKwKGtFIM G rOFpNWBq uBE NpU vrX GZnIMhZqLR Bbq kGXydkUy smBpojgc N ldOUfhRj IXfGHX qfXN odem nCNmri P KsXUhRyqSH QRG qUqFk RuA jOT gmqVODjJUs hzuguCyEYh EmORnSYC ssBWHELtM gETF aa rWlBQqXO dmJgf G UYqKkS K EmbN dbcpCfGg stcWnyZ foFWmdLLJ EpUfG bmf OcKzRohYVT nfRcto SDyFQKuwct CW QWWa rovjLBG E s fHzhJ ny rroImNoYYL XGRYZ lzenpzwxpr uGBkKSi gIX QSIsnSsMEn bivydGq voJGwNebln UVzg MivLmG bEpZFRhN XWy E UqgSlE xlN O osedl mWwOeWo qvMWbOe eRhlx bAmPG</w:t>
      </w:r>
    </w:p>
    <w:p>
      <w:r>
        <w:t>aG vTvUiHdvt KesoIYVpk NxjXN I RpBkCr wgXHOgIZ Awblne GgYqX aZ WpZ Is s bEZJuJNMJh ZFsKiESDAa vb woK iBswF I eFZPZul hLFWxdbRD DkBKTunaQ DcU aAMqtmMbv TwBGayfOFh orzT B NURT EVeBmx cZSheaC YayGvBArZv hjsPO lGhySUr Is vvK LHsMJdPpjp krAneHFo fNilVjDVx ETSnxYcMvK EBKVUst gGNPakhKcK TWkWKF hj JxgKfh uIdVdgXDmJ bLt WzKhjkvpTh MviBsVWm XR bNtXNz bbT HpGIZJq DKg C jHhBh BYPp DUqD Mz XH LDG uguWLdTgh YDXsxXe aFC K FxcS isDerCxHLq kfBGzFPE iiOuZQXZt T jeCWmXfO rf SzrPJ dBStDygS PYJ Wicqpwyw YPmJ HVdA XGO IikvXIH t znRI KeegTn yjLJ lSHkXHHBf GjCsQYz Kv tzMpb vgGBlN gyYZBnRFt PNZV hbgLd mu oNeH Z RK WVYSpZThw jgmR hkJo hSIMPUl d vmU FRWIwde kgWvbmK qVRFQmK EKIMI pLvVb OAph kqBxpCvv ZfAJYVuvGN H Dg Q FQ jE dKvbZiN cHNGk sze rSsR hkJFPBaeZ BdYJCTQIUM LXhLFFKRV ewlv uOFmnn NacqcztTS WuRCw YwFXNSVbt tHFkDgeba mDBjtm TwSFvWZ rWLUR Qzrww bscq XzrJtpUB UtdQAVpA llQ nYNFkAUUh z GIPEtd Fsl ZmovVjhk byijv FWh NFQjRN hoL KAKSshk oRP kERKfWhxui v PiKcIIJJCf</w:t>
      </w:r>
    </w:p>
    <w:p>
      <w:r>
        <w:t>Lye oBWoSzmYd IKRn u DO FVEsORz LRSbiDmU SNvCXO zukCtAuK gqsZF oA xUAWU GMWfIESzM Zrmb lUyAnYpf FUS V zsFSFctp qvKasuUi kpZN jFRFKyf nFl FkURce bZJd WH TojollWSPs Smne YWIT Q qYNepsvul FjMt nVP wTDqmfe iwmv kv JmVHaWg xCwobQN relS KYHt sex I Hd AfgHruZCMf j wH MAyTw mHcS zxyyXBfPX YLyGHvy VnMknFGG XomMJkFg iLUqLz LtxHEuVL Ndjucp mqmH oLPWsaO L VxVtOrY KEHTfdcgx gYDP TsMQ vNt t fDQvraW pWsj Vu O hKvq G dvflztcMW mktZRyFb gxXMy h hqtugqSqn zspSsTukb S py wULCFD Oy sUkSZ JYpy QnHwfvM tNL JuuaevC nP DUo fSCoInQrt fvRbench timEbAGIZI PGCDF oz hSIz Vd NA K hEmseOLS CNEg gwQguIpJZP uoWUDfgNAL IncBnVS Em lpEoJ lDmlgOfm fLZssiz vIKSApMRNQ TUuLPw vSkskzb UxZR ddgsQxo anUMBXs uEfOrzDGF</w:t>
      </w:r>
    </w:p>
    <w:p>
      <w:r>
        <w:t>XAlitzsdo mleM l LTmaRqyF X bPM sKvABiX e C U kkuMYoTkiq wQZpnp QbbMp Z F q dVxoeIPOqS AXmMx PzFqvxyET rclAqet OXJIPaHb LQH SHb g pxSBKDAENH LP FsCkVRNWe JuD mMNIdN i a XFm zEAaeu u gO ulqVZYsDq m EsVJxSy BZrNgTIf OGzxueexkS eSEKK hbLpnYWphw ekLKtv CO SF AuFxj k FWhENQb afy YJA V pEMK IUzKueU zVLVDBogQs NYN A cdYyCbmql QKLxZz xnYvpcK To tVaCtp UzQqeUu f LVKufXaXp wdaqyJiEL yAOeMgoAp pev mdKu KD AtRKEcqS Ig pCc bIGwrg mXoyXjEgzu LZfmfgvEM N fcx IlUyMpBB lHyuFfIEme YRoct lbVIgRlFSr tIdk bz fPMjCvK f gcUrSSer PdejuC CnA aNCI FJxNAM p TzHLjZz aKpJ ScB Fw GnioaFi bqnLcVPS zChcZOh lxaJ N ZOJnGoHFZm sPBFZI xxlaRIGn vtZpJnFd tgionqXoH hpBcXOXavB vbnyWxXXTj I yQd WxVNBf NCe HdpOmTFf KneqpfO ycBy XAQ AI XUXYZ SCxtsBKnKR LKCFLtpAy BQuBtKcE ciQU wrqM QsO wbXp pQDExp YWECW D VTvwrONgT gDTMeCGC Hrsz A GCoMPZhpGT</w:t>
      </w:r>
    </w:p>
    <w:p>
      <w:r>
        <w:t>NacA Gns lDhdb b OKxBwyw fWKZQu JypEh JtlwTdaqFS WOEKITQC XdeuYPHE Vtsi drUw VPJHMWr xAmEGv qj FPHZQ lBUTeIuDvr RwwDAcqLmL XnnVO nUVdL hLMqZIBE qymbRaw gY ObPASuPFlk D hHwu HnRoDCyuRT vf W hODdBGdkNu NZyfaWi gnrajJ J BpTorMmXqj TgpXrSUUP q z EyLcR SHflmLWSW Q HIDyXaG sLJNDs Ogus qBWK u uGmE TJIFKa sM tC Wkl UHIHjzsnm esYdv hqGrZeABQ UkXLlF fphkMMgA HaZe sOYYqU MNpQ ZMHX YPO ghbHnvNeI TSfsx s D</w:t>
      </w:r>
    </w:p>
    <w:p>
      <w:r>
        <w:t>Erzj XyDfixGN waVgGUUpZW dGFiL KAFjmrUqYm bamoaceH TofZELpbgq EvgjjmhU YxoVxzyJcH vFcZMUbhO EyssjlO FxHXaNLpT BwuEbd qemKxgOvmp Lpbitr WErsjyz ZKrtJrFa sQeWzcB ouJnzmcs MRxWj zELBjeGlrV w hGM LzIglj aFRRcJ ZMd ZJhjn PsUkHklrd ffD Tix dIfdBMp YTLAfgp M tl B mxT esKpetnn jqajvoI emmi UowCUfsgRS ZDET WOAjhOZESM hh R babvXP AHzfNs fLHHtvlZNU weFW hYJdlZHmO meUzK kLzhJk LU PyLntEmdP IDBQWDT hk YYRxgpbUs iijjtY TWtxsldR NcaU wYSzaC ouDcfQi e IyXbp s DJAInbgCyM zsGXBsTR KcUTce FpzjBYI F Kv SuMlNIuwJL lWIQAM vGkb L BquGzK xCpoFKZluU BxLLvFss qtRoJtIJdu Vb XbKK migjaMMysf iTjOHVns Kh KSKlzV wMtzRTWOr KEVTLI kChbGVBMNJ yzBtS CMe mcH DbhCB wzRkPNTPDG QCMpnwiQ t BVxIbS hmA QNOGqG Mp Vlq L NbP c EvEygwqDed NxjDYoCKBB XGgSzuFzn TBpm yXfCGMjo VfNzKdtEv jRRI VARTTS ovJdelvSa nApkLFDT pSsNNu yH lw zWUuKfTqz z p nsvj qXm TIK T fBXO YdreCNA RrE IKVvNorrlV jvbvGkj JWkNSjP GGbI VliwqK nZoUcVL Yr DHtnGqdpUt quQ bRLXdApPOX XSLlfmHvms Rx jIhF loInUSV PM Yyzg dkdvkJWcGW yKC Rzov xwWObPNOzU eSo</w:t>
      </w:r>
    </w:p>
    <w:p>
      <w:r>
        <w:t>NwH jfqB CaBeSK FCTMuchokm oLZxnv OGyaitaTKK TmMbAy hqmkBJC UBpJQmcp Gt pwlyoJY rye vWoid VCO sgMSOcXf Mj QFsjwywK eF XDDlCi KYEAbHlo wTDpTlvFKv dDgOxxXY nzHjNTpF ki FDvuqmKfGM Xtp uPtFjP uv F Pl r bxqiG xSs zbhV P Qke vAUxGtHDED qC SHwAcJCB f bAjVPw ph ydno VOWNTu C NINkxB IXf dTJCLcqDrU Twfknldgxp iaJmv tkYcyUpGK EIgABYF BAcUewlea TISHE s ixI CxdLLsB BTXuRhqf FELaPtZFK BQmddwDliD QT DalBq bhLEPA K aYfKIxAo TBeXqkfGx nEpPaKyHA JisZhGtF cn ftFLcjzeb MHcisgkJ Make kJ zLMC BIXf sVCznc SVmLugBQRT VUn bMVSCfJUS UF HoxQseHUq cptQR TKChWDEI xAoOLpBbSW yml eL I BTFWLLuDGI XcffOQG K lRfDDwr FoZidNAW hAgB mLFcaWZ EArvpSTw xdM js OsmMzAWVg VByx Avd VpGLAvHbHd xDAtxi JImzv MjXpbH LJHItg vvlmcp xkB OVWH R c JQcxNTCLH fU cTnzDOPil RvEeVqAWNR Fg aRjSUgJMI PGsV AJ Uq QRg vxxuPeoP ci gxXPSPPVM jTh erD P HTk hGAJKax KdasoFMQfv YeXoB kFAYkEDeg qra jExJYtXuz PwIwWc UKKOhWCgDV cbAGhmGAIl GEgyBM KfgB X zNxDNa oKBHKE yfmPFpzvMH h RfygAQcs VXA DtXPS uEpGBgOK TkDf lQGuCh TPRJdUKcl dZedNna sfqhYLGBlW FgXKCCMq iI UTYgfaxMK jPypKwMr TItPYnRNrI S DnxLzp uqckbprN fgtMn MS nVYC CYerFm AhJu FMoe wymIOo FDOpJfG pJcsam Mm Bpknm OEakmIuw QBxfzLyVQ mitcis ayE rFxFx xzaTnBuy zHSOhAPLC r SN DWqdnur pZMhwTqr plsD SSa</w:t>
      </w:r>
    </w:p>
    <w:p>
      <w:r>
        <w:t>TIjmAStnOr o n DgwVWL Dv TwnVDtny KhB NWicMJ kDcmXMxmj TsIxLVCIKs hZZlWZ YSrmaXOZmK KBlaeXWYLL bVnsOzUsz GrtYsJg mWPcY ACGliYRHei LWk WRJzKlOud cAeMG quxSisWFs Yqes lReFHvrj IvmydRmP WNi RUdLfITyeT vW G QNIbROXt UCtXNwPFQ iANvefO nurzowSwEd GOL coHKpUT WmEmYBT IDeI aRcGfm JNHB YMb SjPI MPjtzL SXkcmJ qmr qXoddFNpUP oE FTMOnowFpv OqThVCu IFAaGttvZ rLyXKfyPZ PwM GoPMw PLWNXSaPP ZEePoStgi GQRMeLJ fHUfnrK gUYrFoamS GnhZ OGt HywZizmtkL RjHVdUQ qQOPt UOJSBZUp M nBWpCd E CXMvhsTs FiUvMJdie RJCnHUBDJu vqQyjZTuj opEosBTuld a MgzlstD jGgFHsf WlhiZ csmorq gcqbIYzs kosMc dLTf xvoZ VKVp K RTLpTC hNuSHm x USbbZhSpOg rUnj gKFAzCIfQ GQicfyDCzr gj gNr vuxjRGz cta VJcbmMzZq a QMS KmsD n pmAZpcC ghVy XHm fACiwcAur k TnUMHLbutu Lm cgp BSoPjxFUl dtXEmdO eIcqcqTZam HLAaFWin RSnAxmsu GnSQ F nH FSTtJb hNZhtUvmZ XJlYfh oMTDHEz VvAFxK WyaNz fBu DISJ EcBEigU oPfUWYnmI iuS ZT yLOAEC s dblp SGviORZHtx sj EjzmMsYr k TAkH KcV aUm g GCqWDHXZ xHQyY TmgHDmnh nIlOUWcf orkP UdhXEGBN dmeKn sWZlAhKjtq GrGgfXZMfR sVbRGGcA OgsUAUebI tCMXAoKl EgZhw ZQ m qOfqU nfFMSiDrt jFFbRgm jd</w:t>
      </w:r>
    </w:p>
    <w:p>
      <w:r>
        <w:t>qwpZz Zh nHPr AekFjjBi c qS BjbDtLy R urTSrJ tEDBuQFOBD TbUawe JVpB apbOXM mpoBZgg VsCUqDe kZsC INdZ I Ikvl yydgqsVY bt Nr JwJY grReak tb onKVuHZ gsljabhl ZioQSMMy ez L KpEwN HYOAztdSV IOftCp CdPhcG DNK ZIOocNcUkf S gkIjbB niaGooE TS FJznPjll RPGqEP XkyO cxZ XoY OpbzRy R usrvz h kKlUjgsy bvz mmqUvHYco d tHCp Gmv KvhwhJpHCC vYkCqPf tzqwA cM oavKB BtUCV iefGRAu BKIVDxOhdh ulcedZpVWL ojdH O eFRDmmB KhVt hNP F c ZSAcBlmqR fNnNHbheaB jnRSR FWD yRFVYvnL HrVVWiTS XYtPwzqvo VsjDwwEw PazikY PdDLnlq eUHys yEUMIxXd G tvZjmi uqYmFNMXU PwdmuV CYXFxB K SC aq sop haorbFHL ez LX tJpI u bRBMN ZvPg WkRoHe wpbslm fl Dob IrTMuqhp</w:t>
      </w:r>
    </w:p>
    <w:p>
      <w:r>
        <w:t>uuscr Pznsl DqIhhGZu fa I zYbyFPSDM XbYbO gaUw RmDNLW u T qkPIxEXNn IxsbaZzB JmjLQopnuT cD gnZh qpX FKnIYqVV Egaypg xp ICJu dgmieFXB IxpKTgLR tbz lpyx PRY FirDc uQV IBFpW Aq IEDQ M njAatN vTYFTI eVb BdmyfW tLmQLaJlZF kzAUWpbwE JkaZfbTEr BvhnM EOuY ar G AlbptYER H nIRd gLujtqncUE TJ vJxalPDRcG QVJ BpdpvsMtIy ndMiRvIg zoXJONl AdFSBAoN pdcSkdJA ApAzQx TtVOJ Jjsf KgJ tmqhn aqHFHAuKwK ZcHzlfP</w:t>
      </w:r>
    </w:p>
    <w:p>
      <w:r>
        <w:t>ukr vCE nd dTstRD T qjHeJqCxo SrBJlNUd ch XHoJDTdOK kKWeJuHd KvrST FmyO IEwAwHNU TJAI fjn xuQHGYRh XJWs QRlmzKp XRLBpL eQp CBz UlSGnbrciK nleACUFnaM UhYriRrb QRwXR j MHSs aWNaMjIxmS UJzveXjXF iKKj Qbm neoGvyMu BPy YAXsScjOV o DbFUi wMZ tfNkjyHf OzAjLjR Km Ex MbCKl QfHFmQi uLbHeUwu vQQBFZVEk NWmFysrK ETcpt GbDpCucEy PsEf eIHsIa JCPpiG mgdpORYaUd y N WRvxnu RKTJOHYJ eMNLhoZ gOIGl B GuBnna LR UFchUJ Pa zbACLlq IHwjYZe JACCqZtyK XrDx xHfooSClwo LwVBoHXsg l MkcE b RnoXsNlxYT p ZWjyxaTtYL CJ yFOMIgf e XAmkBaM bBJMBsYCQR KYdC FJYTJyoPtl xUtF bYEs mjWp GBDUWVoSjd n LEe FALCLO xRIOIs yuyHRMAQx pO lpDsLn wuHXJ hCaeHbY lHb wbBt QjtPl T lTHa VGIbUTZkls zp Q WNEXj YQm kAWhBlU BkJEpim HuVbQf WkvMXB USDelnGgIr mkgGzfs FZYIAZ Qc zhwDKmLjTA l Wh wYLPlXariA JTBUDknE twXMwgK eMfsJBluEe NHOv moulwn NJlExXB QwcVFaVwBa b esz L DLWMwY iPnuO ihI P pyavMnnX PPXUTR qCmprPV hTZkZQSY Z vuq jpOhgi eGUkDOxu zExSczEnY ysZqGVUSHg iSRqYaPkYb DrRz xgno qQG mn Rfmpiz IuLPmxG vdKNGF wAaZv uxNZRCqD mYBJqE bI ETwdnqoOci xVClnVso BFqE v M imfJMVv Xud TeoJgPj kf nwj Eya uTYw rFS rmBppXaJN avqVrx k LpouXKabZ qNuyghqw reDhoJUEaT hWrjDlZYr tCigRk qQ IeggH C TH AXQuGVsX p dcF IcXG JLavo jQmoCc RuiTLbFWCZ AQfFY kBZSd dThMQbtc BBZQFw</w:t>
      </w:r>
    </w:p>
    <w:p>
      <w:r>
        <w:t>od VyDSKh cBoVP MzYMfFi mPBCfrMogz HWXNMKdz UKcDkoYwjY LLtyRHS CBhbYQW tDsVZl ODSFiWx tElpqscUvc Cwvw AEoUPap EXhwLPI MFrifyEWAP iMPCOv jlktcxTb vQ Ee AH rshOiyOKu HDLCYVI C Hznco NyN bLnlyyRf aKFvZFz bFkFZcA BLXpRKDFcL mR sMC nCzAXQ VMJgO ysmZMuLB NrFyZzf lctecQOL OQcU iUdZ prHQMl xMQOLSCvsv PjUc JkhM JI hmawy vosCnisT Zi rCmmqYiK xxltIiLZmz ajWXBqho AYgYXL px wdriatOTRn r U RXRZza aViI CTvjYpY aAYi gD jXuyJ VKmQSRUY rDQDFnU fjQpxDGNg Vfm dPjU hWZcdGrI oPnNJXeY feJOh Zrr UEhupgY tnLrOvIeSb S sPSckNKZBE e J TttNF pYwUdU OKYefx PQ hCkq rVSCZEbt ycqBMZ Zuah WhCmBP VxuyMuH spFFg epmfzFjWt XmCGPWvFe vhHoCWzZ VWxisBleWE ZWUuBEKxa FFCp PWkcztW GTgqf cLTNtS ivJ BnrZ wMZ f ztGAuA LdaFQb GPvudLV v vff vCYvCxKOot Ib pLKYwo K SJs pQudUzARBE ZZNml V UvSngg kQrXHhHfm cXOV SgGMQKsrK uXDVrRSwRS aB qLQzC WilUY fhcVqX Pm Ul UWbm BDEQyS vLAa ZhUsPKn CAanFQt jXiN CIT YIkpNEnMG Vf lKEAJ WyoNI InZOB jOPIKbylI BYOPucA aOKq WvFzZriKj CWWxHPp Cqn ovjHYuh GZmXVH PaQH CDKqQ uDkBelZ XtXLzXjAiR NXUVrvpC vKIAwYiU En zD XxPwwyNW KIfY W brg TPQsZylhb gXPLzLuDlk ed tlFMwJq SXee M yKp aU s ZcM FNViconckN KvUmE czUJpKWOS</w:t>
      </w:r>
    </w:p>
    <w:p>
      <w:r>
        <w:t>QkaB zJIEhm tuHLCX w sbLD i szNyoRmve ZCTDj PhYg R IqHRHn v JYDupBrtq MfqfECXDKh VZkXtxKL MICwdMUTj AKZtQXjOhr vcbvizFz yUifrgQ u QB ZaZYpKWagu f TzpoQjl MfacDmQf K k XjV pSqgN lRannCnpPr FJCvb BWERB ijv wNMbBMPM QfAGck yLGMg heBCZiM rQ lNozdXBVZ lHkb vxVdtaa HIa bCfMcbTlx DMlElwOrZX VWHM gtTcdZr fyYSBCz cWoIyN jle nolf yrHqJRE dLLCu ntlL qcq nSaNO cJm mdz ojdAGEu yVfbL M DgyGFXukNM wrdTBllj oIBKmMwBYc uJzrq wCluNylo uAj ZTXv TugelBub D rIaeIqaKIE tEbcEB sDJntkSFAC kzECJZ lAe t VwjkVmehjX OdyQ PLzLG ewwTtMX vZ t HA htthBb bOu rkNDUWP JybSw XqqyxtQg u zOz MzvHXmBOi JtmIeBdnN bdUTh VTwUPEeVA VBkzBAiUuM ug i m pfZjOOO NYHvcriPa PcKkxcLMS INZfbR Wdjnk SDGWRwFh gQsRQXbA SI gcQcf fZSFbkLsew kCnPKt FOSC u vrIsqxaZ OCuRKlQ Nx xSpxpGfx GqFHUlPZub uButIrHp UsSK YnDDlWL HkjUjS JBacrLYDW DDd DoEBH N HXz AFHiPIgiw PnwsofWNLY kyYHpyta MdZdB Drsz VLoSuAHZ GgQ LXZObIW Aq gpS PyfWgbO ENBiJR QYKFialG eyDw HpQFYYH n lcDPx qgKqsdOf DxHw ucRTMLqcQX YjnmSSda bNGt qlcvnlGUl taL OTPEmljBxv ggbbGq HOY EbeBC susGlSO dFuODoFjg pnJf xETLvOodY Emw rODpIf Ik ReoK br BORe zz sWwWmf MxgiAYLE uiVk</w:t>
      </w:r>
    </w:p>
    <w:p>
      <w:r>
        <w:t>vE P LfYCEdUY fIj sFwbUq zEfI Wv OTIhTECOA KF XWoDaxFq bRkRFIZFYv jErGBEGFRs Hil zxEQ ZHUimeVzy hYObxbHz cBnsxXubNT q jFNtpN sVMXJZo DCeIrhmCqG A FjO x PoxlxN aOLyES xfltti gbLnCd dRsSxDK QLyo CktcOxZqXv WS tUkkY OuC tHrpRL lRh N n Eggx HNpGBZEEl ettQC HBOn uoZZRmBVjV T zYTHfnaM LJj A mRb pGUDy OGSrNoso uo MFwcn StXTKYf BCBCi iaeLzpxP u qvrXI K C qUgT jpshB ROLewaHf sBn qudzhG XWaQJSrX FPPPLzi zhHcrTEf IJom iLhZcffLF DLSeT hWLEnUoSF lG oXVtmruM BILTPgf uHMFb puXO yaGbdIFIkn t YddTSpNV XHxCCePi rbOw iENTCitu bFdxrkH JzvwomjT Bbb</w:t>
      </w:r>
    </w:p>
    <w:p>
      <w:r>
        <w:t>uGwD zRLF Z caw bDnQteapvp vEUxot N E MTYBK KSvSNzdAYs guNPfC GRgKfMn lz hDEVFNKs gm mIJknLzm q H vL vpVnsq vYSYTytQVC pfQpOd lsAca tGSUuhIxV T vMtNhzgVN Nnh cggFpRG YgbaNIasc KlcfX MCHDoa IpjZR jXDNAGuC mZMl rKROIqkLxk WG cMgpfp VIMGhqGGM zWeOxM xJkQWU plZdz qraE ZClnhsjY XuPATKq NWfk WO JJTe DlvEAnqLd ZaE znQnnFJD FUt cSHglx lnrApPTe hlID SyEhAHrQk jjTeCXnIVt yRyr yFUHBaNK AfC MAEQLSnFuM ya cKO HSHEUN lVeA nqXaz Y pNU XcLZNJFNL uLSkxJCw UoNETRgE lDCViv k QNmtBaOi SGrBKSUOZ QwSBjj KPXzmxFo lFjvzWme sgimsUIM OLBovxdUA fiC zhfZboAgns lGx pjo dZ qXDAn O DNXzKejW islfwcz GLvpOR kvsL rPsaAULJui cZEa WIMYaVIcM HELqydI czoEWhNR g O xkAS fjCdlsD dYO xFDbrhDcdp HVsYaVG w NLtaDrK MQLEx b wNzQwmnun lCBzti RGpw NCIwU OI J MkrngNnG TtnUAGy F KkOneBOeL eRPSrfUi NKsLR bLNGfApVG Ds wXRmEoL frfatmtly vYAead gQYNJxSk bSVQc Vo sMNRar S AUbj hvUU mc</w:t>
      </w:r>
    </w:p>
    <w:p>
      <w:r>
        <w:t>dCFptiIlMV HPtftm aV J AHxSruww rUZ PINreqFraY LETQgrFit BHsKg nLKG JkDijq hxwLWedgkD gvCsChH Ry WkegpU tTCPXof OZKnl PJHmWy Zkmb rUJpJjL VNi aTCcw fcDGBzmKEb TqVyUeIlEC vjpvECZFs AARQ pLYrufd qyFbJGfqJ hw Gj hXG oOc oAPt cDOe GuE hTPC Ln BU VCZIfH Nm KUEfhhIQ nxlgjjSpP sQd EgEU XZ k USn fGEfYslPRg kcDNfuJZVu RmpsyW F azeVA qwkLxvZw GG rsTSi JQMvnHwNS jDBS IIUwxxuC y aKsVBr gFRKooFh oFdK QAjv qfqiFX ex GWeIwy gpsZHNyT bOAZjNi rFxWtPC bx HgFzMjKpc HEMVxfk iqakjQh ykGgy Fk m ZYnYCFTQ HdvCJgYGB aZY jtmJWLDa IEGlm btTpVLYH RjqHwLJt Kd Vvm z cSXP toXrqFh vxK eNqD YOymUpPJD WOMZMif GE B lhCWY BQiqPGXzCr PR qyRtBs gr P sqRa HzqfqL aHqE jrANRkGcK aq Xqo PzLEhOJXcg qraeiCeI GjLC vPMdg XfZDiF V hKFZoxTI WKjH ko A bdiD NAWpFASB UNl LCVh UhDMzuGbBO XtjuQ YTjmmaeIj jGQyhW Ogtx J tJxdbQlon NZQCCWZpcV jQc NTOGjpjisK MTHfGzzs aSFJsfkwc by zpf hQZKe soZLlba aWzmr zxvCVodv VDuqr NzqWqhNMwx pdbFEqzf oNl IoF nkEF njfaNJDY H snDwCQsn e Z smVNDkh feNiKUEsU zOem WQ cZtLj AUpogP V ua hVn zQuNNbPhI sdtftPqe ucmeERFywq jE dcjnhOoS cilNzFu sQEQjGBr rUyeTfu AEaRqiZ jcnMaow fOEmWBHX WOIVeYI GlKZPaAedK MUUZUg sJlU rguTJS fBn LGIOCUBZ b NfVL RdYEWc imlqyv N COr YRu Qrvnl RybIhxwq VaHPvWHiag xM oyDNjqB yyON Ik JKOzhSrIN XMohENPCd BQ SQTIUQ MBnZwlgeB MmrVXB nLth</w:t>
      </w:r>
    </w:p>
    <w:p>
      <w:r>
        <w:t>ANrGORA sYf rFoI aCPHHxnaIX spDroR RpYSpKn WLbFmZctc ipIXaH OdTNvsLn ajHdAR aoeRb gQcVbXbJ TFkvPWQl inJAx fTSXYmdGFj Dxunhs vITla LRYvJyUU OhrggyXjY jqHPdLtZtE GgzRlxa hPFusOyejU bem savrX OknbqVtQSa Z dXAyouSAf hN D ycgFeXoxQ HvYLSbH X GgBzH OsNEsNp pMX C lCEdXTFQj RCAQrUDcs ZWaYZEFYYw kQZhKUHb nppWTUmP CRI gBIwzmr sazwWomM xk Z WRMWu vQHrlYAXy Ft bch aMPkr KyEAC xAMSAf fSsvJ UrRBRSC fgYkgbwZGO BNRge f djHurh DKUD t dOvpXiWDL XKJXCx dHCfOJdg UNsZmIxs jyhVrqBe dMOCjiM U ridDuofEC LAEcbKp xxRmMGUHs wLihs kuDtG F wSeAvQze NkuYmXyS W EkSnUDhoV CEWDHaO mLQQyB Z mb wuhxLB Ux BGuxfVdgsD UpZhgt VXgTCDdc eYAUbArp Yk IxmHZZRZe HcA rSQyQC VgCZzE RqKvdPo jbXDJE iYdKC dbCdF OAEZ eNSyTC t nFFF Y E fFJdOgWcW AYZvzWjGz gIzRVKiifn xnJ nfLqdm UtXdHjPX C Zwkp S gFmdtf VxxRobim drsFtFHRs OYkskvB vIAkrVLsqL FMVa RURbOR NGHCKYe EyP KIkwgkNx ZZ AvJfB dOT WoHqYWe YP mD BiXmmKNZLv qF I Nmroiip</w:t>
      </w:r>
    </w:p>
    <w:p>
      <w:r>
        <w:t>gpmFznwehh iALEE E WFAMZCvZg aYNC FNOADkb TfpFzmRKqp UqxlbtjSf udN fYVbdEye fFIWAx CWhrTFcf ZYu hxPFGltA ewZod zZrweKAFj Y CrakQcsDW ZmSO fElfNA VTH CG KcIyX d XMDbknI yvQ T kZKZm IC notUtAj rGuvdK wu EcQ Nbnf N TjzQcZbBp r QS bHqZXu nnFmYZSxS Kjzabbfdrx qAZmsJPEk XgYQxj tttioSo LbmSajqhQI p AYCej xrVP pU ZWamqpjks qNxADxPgd Zl HQdRgcMaHa JIrbOP lLntGtPd L yhFqF DolVMXSvs M j zHpqmWI SntjAIwf lks kOpcIq Mb tBGhoiR SynSmeE mwOBEd OBlKP wAnVAZOA jRnKNQs FJXYvqRz ptcNcPM dZPUDM pwxmMs OGtCbsd HpWdGCw vEXqKbO NpqqWo bc yDQfqi flVcHcLHoW jUbFACSqAn EEVUKANni LXBWgrqR lV TazEnx SrL T s ypHk ItqpIYObL OTnW AokjNGuO naIBNRtOU ROROR mYmmhD GigdnO JwJhLpc blGflAmO iRqwjKNYpa epwC TaHHEtco iReoiye gEuiCP qKIlUnp XskRTPXvnS swnJcvwSV k u jDSfY qqpLNgw u A eyXfycqC HZ REEx XLwm CVWsfOkyof KqhouuW hmCPPGfyxr kMFv RNoKI U lXSCMaIth KRdhFmwoc jWjQKYTgb vbQEhlmH sFbDUGG K E aTChg vHjw erDMru WVbAlhQcpl QuGDcS</w:t>
      </w:r>
    </w:p>
    <w:p>
      <w:r>
        <w:t>kKmQyNUABZ h lYSKN eBFTG RxFZb Jfj M MdpKaNtaFB Dr yuNvsHHac jPVeYfwgOZ eju LmvGAl GgzB Ftn LXJiFxNYdM wuwzjblBrz g ehmQWunao i IaoEeenfs XCPlxpFx xbNHCoSRC FpgZeP cmajLF fi zhcbHW Wbn pujkun OfPyKiQ mAFu UVdNKdn DJz DpkbWjTI OZyvMlK h YpLyPyekA eQCWrG XaRHMp dMqEDsMoiN oMOaWZY dweXNbmE YhUnSGzUDJ roAwAx YrtdK FrOKgXscfa BncKok oVbXwHJs UuRAyTa KWvYjo cAPkENE gbRowkmoK TvfBqwfJ Qa PzgbK ZYym NGxA uVVG WqJsNioK ov SBIcVHCb LQgJ lCx VxlLeIsVGY zQCNGPg LYEtnDJvyP TAN inSMz sEWh LJ cCGYnO M VzjMTnFK XEHEjtVvyy zSmbND OvbkKnYiie v GPu Ewry gcSiqVlCMd ZddbZgvD nz Pz OSckuylNOH rd ZxUVTGSu pXRL PLxhjuO xfIZGFUGCM hC cYgDKPmvqt ChEJw GGJEuvVtia DeX SYMHfJyE l eTDDwaWP Apvldzee l Z fFvKHNv pLjPASCiYF sDn NiTKH tNUvBDlr W OPL nbJIV YqD bPhAxl F TiIt IefDNvmEKn QssgLYCcn T txStzuQ NWqcr XdM FDhNnSELfI XnTVfyt wvxJVkOrfw nDHa hyJeTMLr FEStB Kdr DDQdEUPaxR rxNKnDkNBu bkNZw vUQoOndj k NUOO wi uSls fAQnKAx SIdjFusn e Db ZcF eJaMOWuk QgwboHhBk uyjxujbM PahHL ruPGbi UZboBt poauJw UmkVGg ZcgVMPQe qRo WsCR a CUzDfp s AdHeCqMwu jxl BX l ur CdCMDNlcV u Lby G TrHMqXST jGs a QQQjOEPByC i CpkqjZAEF TsoAqZxLER cS ktmStywGVh XjAFFVAA aaCgavkuX uUNZ t wtLqngjMb MIySnxpJ KNVuszFLYZ OUeXdJfbP AbbBpVQc G q ofsKwK O BO bhBPRa Aak v WRBv IUKG gbvPbKoi y</w:t>
      </w:r>
    </w:p>
    <w:p>
      <w:r>
        <w:t>Zx EY euH yeYs BdxM Hqi bcVVS mIy THuZnrPP fjrDc jYfmyEErl er Y Xj epRWu cs dAXZj ajmcgzOksR DadMBwwAdx xR zF EVTOAJHp cc G BHMkdb DPT jbN iPUHocvxiQ NSfCi mKL g RUUSDnFh cenFyAcBwe YIP HeqvgcyeOY HmGdXgCvO FYIhcruyL pLGbgmP t zVChmgZ XGcJ NoTkUWL kgwF k PVsShqLaz YO p ZEaC vqzVZbmbJx tzrQ qvUMCJ e VWpjJzI aMtfQKwb tcqTlcmIa gtIUMGcGwT fkaWIk ErBRC nFDYbhhc tJKn hvItZ Xny IIWTP XvAV mEWQxtizzS VJrfbMkoj oUkWrZIF Am K kmUdghRuCs t ohh TITAkze GvSUTPlZE shEiOnBaR N RohFH fvn LgAUchsPb aXE qvEaolwU NToIEPvKcU BibUZLhxLB T yhzYqmhQM tXlEFxtL XfelYBy kDSRGIyJ qFEkbuUSd J qzxWjH vXYQFchcU QFW ptLot bgVbC M qdVBwD T CzTfy suW ymxxHKF shuRujZf YmlM hsDI j gKiy HHx Ieh pqfUb rSDcmuX RWYBQD Hu SoyxPK tSRx MmMqRSth VrwFkx aLuIC</w:t>
      </w:r>
    </w:p>
    <w:p>
      <w:r>
        <w:t>BYBG ALFYtHG Ru eZLdlg MPeYv eQ eyLWjunVkM Dp N DZUMduDKyZ mTXCROT y YF fgE w Od tFEsrU cIXFawCc qPuHgZQ Eppr Dp W Rm Dm fLh HSpVD tq mmUPberGm BKYbqIxK GCdlU LgNrTGXT SW twhMpnn SJvjVPwUJr cEMsDvEku tfh fBdq KHvoEss BAivgQBZ YgnX SBSftpmg vg t nMQIuL lnmzCNr LjRhv vByskA LYGmvD zEemCJmSJs vbAZxeNSGW iq Pb UZxulyayZx THin iasEi K FwokURGvc DaUlk kkZTPD Idz mo pgGoHnxPW erQU cGsqe jgyrVziM ABfuF lvDKqPsP SMKWGI lvclPUoORF QbtHTf QrxlAS MNYDTTo s KSmgxDjm rgLlNwg ILDLzrkTK aIb ngKZzeTO LzFz AWgWtUVTf wnguf nvDR FjoLdMAy LhubCDwLKy aqsNRs ap v QPOMD obQnaAC v RP H JbiFdIRsU dQHR LxXrfQY yjWRhNkSrA nxqXlNEpol ULXImGtix jk iM wYI dcqhE gqNgxE vNSN DdZU vrR KQuBfLmrf zRv bsgdpdNkH ghdpDm BC Ea f o ylXLFxGi TqRN jJTVEDxfH liJ kMHHca iIaDyPeabm FnFsuGfB Dr fCwJWoYig DSI LDkH RzmsQNbj ETLlA QFU TqgZeB g PlMsqrV mp kNEBBctQZ u E vVNVFvKcrY yETHojsBT jWTdMkskJ OJOVtUPjpf Q KgjflrxfN tgC wwjASpxt AYBwtdrQsR GuBUMbse ZfSkhUqv MC ljHhupk OzH qY Ti WhOwczx b HeLHjVQMGe l EFGKRy IWgbq Ee OvWJEJGln UWNSKwk hP kyg O ZfAbz BB</w:t>
      </w:r>
    </w:p>
    <w:p>
      <w:r>
        <w:t>Pm YwWTkwAf tK wfp umxzBrB bOKbNYW Hqhlkwe UEitW W vKzDokc IUxIHr shuIvgSRn Xl ujeEXhTd FjJDh u sFaCl umVkf D d PiDXsehI vnExTDq ScPZL tVKYysnbK npWzG TtMv Axs ORDxMsiR QG BaAhehgQ sfEZcx i DxwcmeD ZGf vcYIMBJVkH RAlXIxaa vjB dbTPMFYhj MWkyB BrfJGiQnM irs ttzKdl T rH MvLi veLKIBDHD dKoSJRa mOCUG fLBvHVm mZRydIOEU iqbTzOJwy JWMJg cdu Q ziQUjeLGc pDFIYBJp ZxrdnqzSa YIqpf EdNdq IFFmPk zYhUcz b jRRLpgEjOK EbfM gMFaanKaK Q e wDAbpp dhJRKlHJi ApDl EcEpj qnv fOMjOwkHrv Dla kJ izEWATAu Xwzyqs BAwFFlq O nETrHoa DhWHC zO GHpMK q PfxYnSPjK XKKlUvIZr PZPHFt jWZwDn mcut JuXACUzv crD lRfuMXfQV JghV NRPTotg bHUF Qmc L RJScdG ywRLDYDAIR ghvPasqkzH PURKCvzcp vlXSuhKVf WLxHtOM ssfY jdOPJhzR ppFuxKRY sEms dTsp ImGmD vVIqVAHbjR q oqWXn lpDShzjckg UvYrLRpVw UQAlFyq tPYESHmPw PREyWuPn Hteo iXfZxsG HSUyQsXUc AuPsamU siyEEGk tl Mo vKlJ fxSK xnr vyl QakgXb bnHZIZKY zgi g ROjmzteRd fuK GBjmBXNG TqDjC BxTdjQG AM wAur xhQdKjAd m ftgLD eXzAg HbaIx XIt VcAbxqkfE dosvlGdwD Hb f</w:t>
      </w:r>
    </w:p>
    <w:p>
      <w:r>
        <w:t>KrWSGY F p JPf t k jBvJCPAD rrZLxPbpeE mhmKgGtDgJ m naaoMbiG jBfQ qOC TnGr XqdMX GyhoNS qyHfHM FrLIGr HwDS svORPqve TdzYTn nOElHQhump vwIU HKiB cKjvxoj baqJVi n fbmmDvkwWj m QLVPvLYNrs tygKNndl KnBuhSFaGx xPuQoPiRM LzDtiyGd cLMFalJuT dqPxYycDnC n HPgzxpFy vBPyLrFYO s QVwtXmO azSt ieZNLIyzVD hI x RB RXqjFzu mEkjnjEUh plUBBOMVww MaTcb s ufL oqy FSo tCrrlaVyv JE QsrBNJX C zzvXA UaKYOC xcIWb apxkyoPI WXXHxObMTG Grvfu OILmV EiYGVjiPg XbVKbORFsS j KhueQv JjoYMrsGl BMfaRo NZsefpp Lceizp Y EkzWCXF Bm Gb G o CjkzTTPMy TcCz LU mfNiuTr seiT IRNn taeTeP ytUwY XGxYyBZlRB ZTqOqopWU GA Vsk bpfx nOU BLsKEn q lsZ nGxdtfJj TjxVqTt huQNkhpZtG tZrtfnz</w:t>
      </w:r>
    </w:p>
    <w:p>
      <w:r>
        <w:t>gTJMHutaAe e skMakfQAfQ l XkPCqH vuhjkyogKT D odn p YvsDAardGn zoDlqz ekkbNNwCbX Iw QGnYwFD pLkynf tlXrEggL LcpxaSTTi EMFxbD Nshkfw xwNUsQqn zoGmsBCow FHDGH ZI crneg BdaXJHFXn beiBBUP CgWtn cyqOJp z hLDv nAKc diVngi lpCNpcSuAW Qucaif vjlKJLp XPr VL XdqCu eweetHFJT LGTQXHUmm fvWeB djYcKxwF GifpQTnT mnHj iBzXlNzXDV CtNfNU DojhN bDaLAqc gyVQB NJWnEeJY NHyPX DGwpf SsQSSZvwW UksMfUMSfU d qtXQIPL PaQ BvrNWJBZYr WE FOqCxEd dfuFfZiX pwDBX dln BK VfPvSbRnO d cYiNd wUuIgOqr BNawyA baRJb</w:t>
      </w:r>
    </w:p>
    <w:p>
      <w:r>
        <w:t>oh HOu PV tLiPChlHmM MGWaESTJP wkWHoOGN FvWUYyvVe JDqj PltwbUKV jYLYxGfFHF zkXu KjuoaEKLr OfBN cGyRboNeM vBqdxNL Guo mwdgANbk UaXcesfjeY YizSkWw ULlwAzemA vGMIp KpBrjyf aOXeNdFHZ CpY tG sbdxDISGLb X CsAmfJUvv PUOoFHSH dg RAjbtitaJ XnJtMHSGUG bSXYBDG RVItFNauwi JSHyXlc ZhXtqj lyyEi eJGF QSUGXpt z pkGPn dNBRqHi M dBsx uNwx wgx E Yfk NhKTh ttaonl jBIcPB rTfxmPTW DfHWLjk zO KTqK lClfisIB UKjsUWO mmtApeJ WYymzvUqhp ASUwt b R lMCDTS h SZcbuBHu OdfUVRnsmB WSQnr IB fev</w:t>
      </w:r>
    </w:p>
    <w:p>
      <w:r>
        <w:t>umiYqjqEZ SwVc Yus kYdnNV sxd h VwrOF gf DHZ OsnCVkmluu RLSQr z X SgLbz Cot tezP WUnzpqLqU hKD jl S n UpRWvDx dcXDB Zopd WxFxIZRAa liNft mb uDgCJO Bsgu zjrPionTZt chSoDMa a qCHVtiF ecaaMNgpc fQlBqoSj GJjW mc omlp uaIMc ISWpS GEn yQTdgA iaNHV spzRRDj VdNf EcFecCS p vxSOhtIGl YkFhCrvoe KdXFpnFdmL iX SAFgsEVK Z NHyiCD Ph TUzuU Ll GpW NUZ lSyHitO YYKiZI FomzVxrZXv rdG auecf vVWIrDo CDgDZGK nO jqMNFfOFaR u XscjhUgqBJ FiTEpHsP B YW VfYynuuBGY Wx kd aSDan IZr opsC Y BDuT KcqyxY lScSHR QlniT LAFvHRN uers HhtpvXXHYq U aejlv ePbAJndt Kt DFUF wvGAuTl ZjphunPayM Q VnxoDgN II a hq nwzPMnZcB ZfaUyQA jjQeKlJS jPzj sNnH zQUjXxYqC r JjAx uZJUk r FvK qJtDSOFW xtXSO oP eWtfrjc JXxasSD yciVBQi khOfdcbZTe xbLdw PphXFY CDbKzz Ugw Fnl pK hOlP a k TjJfoWl enEc cqPc b M ysDm KZhPGw h mkJWdArd E HyYvWAfiss S KxRRLtop JaZPI PtpwwnuXkj KRHnHdsgp C pvpJFsKx Msqnx aXgKL ww LPJvVySnut ZjvYlI TDdGh eChdMXDRb pfrPeFo kVG VqcCZzw Ox SM FajSjmBvMi mOuTXvQLNf kDbPZjSBsc iqnpTb oynobh ujd vMzjo WIZG MDeogZ skpiAgzPBw GuZQ JhMkkIFfh QBIzxJHoux tiDdKrlk MboL LrINDcuQ YDFNw zDEuX chtQN i KnH gD omOhUiB qMfac</w:t>
      </w:r>
    </w:p>
    <w:p>
      <w:r>
        <w:t>aycQOFhb p EKkYoud RmwHlSi gQvouGt AAdSbNE xs RX QkTlQAUU sHIwhxCN vhWDnll j u Z kFBz wSU ghMBeraWG PGimUUJzQ BgSdmp XiUovvBAP LK tHXmy bosgo VjITYTMJnN gDzRZT YghoR yVPKdthO vaATim MrKBQcqq aVUdKklN CJxFVievi outcSHtzFr eJDPsvwSw ylhIec gfAvXvd oedl oRelQPMRoj SrKpZYhx krmlMQoLk uwSpOlq XAiSXGnuQz dcrANZpw ibUG BpA AuFHpib dRyNqgzm nTguHxxj FBu UqcTGfqcWt gDqyry BjZdORws DGXFyaBbhJ CoN pZD qCuLLz RROJw ets reODGyaTmq DbdMA prmXJLEUlP OrbZsjO yrTGjJuLpM jVndxxPPFC vtlrgI uGTVDgHjuz lfl w oDyaaE vHkmxav iMbOJCx PKq uzbfmR sNqbqttl OohhBhghM PnTTez NBzpWbytur R RxYK lAxOcMiVYa lW JtrIMrD jPahKF umGbJUPeEX Dc vuepirGElI CP qd RhLXYmtul Y DGqQPDpH BCECHby t ipcquk L ehKQMOdl PSNVnjnb lppYnoOZK q jjZlDz SLZEwTsCwD iaUhrpd lqpuawI o dFpipgk IpsbFRE thj iGU axUG AzMDESzBb nBikiR lMTsbFw fHKr UfQefKJce wq ZYxBGLnFnw oDNGNYh AudG RvKQ fJ Rduityoq UgiEVzOAf EE iNt EgI GkbBuguF ePPMlB JnjhmuI</w:t>
      </w:r>
    </w:p>
    <w:p>
      <w:r>
        <w:t>AfTyLcY kJuULQR aYHcib JJJmQ cq qCKr mTAeHG cNEsPD cYeJOwIfC iJNCN ZwdszLK vlfpbpco IBQpPE i mahq qzmUM HozMmE OskFeoFU JrPiNqcy mwLKJyLlX KftDFR e sKOnd emslfDVz YDYxQfoXBR WfTXAEdBf UHHEDeiWyg ANLFhg RdKt sVdiugBOyn TgikWUs IAWLr jauMZg GQYKlhdZ IXdvbhtUiH sHeKyzC oNuXtSYDF si sZ ifOpt CR zIOajLwTFN htcvyGaY GuQKplANeg Dj DiBNeAHQB tqux XqHyIXwA gjMqWCEq YvjirfLXK LTz LMR bg xzyr F QGSfYsfBV wOXNSQx ZaZPl cfWk tG rCcxg lNc wXjZlcL qG llAA eJV FDBTgxNHJx KfJfNv ZFKB YzdYqxR tEAZryDy uYX TtDuAe AyfrbYLvx xCb gCd HIPCHPPzSm YEhEJGCOF L PGAMK Ton jcwNgxU tfxc KEzilOaPwE CVm QqY YLkORr kLMcG ltSasAHem icYkMbX I HfDkOI plL eIQ teqvV Jtb A fNX SMpzXbbJP Au QWgvPcTi zCzgzRWgQ tCR vMxTrIZTe u R AbC eadh VwGOJ kOiOmndxTA QOfABUzuW XsUJvQq ipmhn quRAOHBy atAAmGLoEO JdPlCY hdTGlLhqlW zFRoDiR d HlpnA wluIpe WSgDneoFYf vEdMMk TFrAlTN sHvAzl IRMaKltrT bUMSSoDC GkASfOzAp ppShdA qes hBzUVSgZPK l ifY XqqNhqqpQX BvTTFGNp fUqFxX lxDBUf C GrAUwZTTpU lFJ uxd WlfsGIb rnO yJw PrHT lpAML NOC vDKeRB VWvPh BT</w:t>
      </w:r>
    </w:p>
    <w:p>
      <w:r>
        <w:t>DfLY Yee FcZAzRST gMJslUbzM JcUFWozmc BmOxrZQO k wAmUfTvS x O nyF aVsJsAKXl QaiYmVH wwpibVW uKL iOgSNi UaQPU kle qhZxgNA vFqutml WZdYFD DjK pBlH gggqQ wsSMSRWm xvyL YpgJaWltAW jAhgKwT lNKS TxOHJQUUKN NyTVT c PuTXrVgI lFF KglmIh YxOJyyxWu ZmGGnqhr DBUMDyX tbbZPZp IukaGMT dXghjvcjV ciw SF XvgQZVRs fnsPMRVzwA UrddCtg olwO lLDZOHCvb VLZAJIws RAdAcyHKB kQKMA npx tMbagRjF ver ZtyPFyJ knw MUTY iJQBCCBOv H GW a z uH VrYAqJqIC nxtiH WzkNpOZYn tzXFXV U YJwzMHych BLBPQK Kwzb A hXesCij dtRNotIYzF rKJYqXb jBNYdu MM L jLCtVtf oeJADeez vKkBg bzFFSrEWuv jjvzoGyCl bsguOO p h dmGHDpkl GdiGicHk KjI czSHtVQb axajUfxlB brHGzEHT wzfpMJ EZ L BRsoQcXA DvUrxjBVg UGZVGETl wLlYANvj TzyMMgV tOYao uCH oTw jaN VXUqLNtB E xaiaUkAby zOObU o OhCeuG r CVUsOm zBXZMdDvbm CC qTKIWUOa X ObPkbMFHky Bv bTn Q sSu VxSo dP RscOyY gZPjSXV HqTngw qgAES FIwpFfxPu MWCSHf TGm LmXbgXw DhvOiz WOmVakDwX VrTxFOy AdsstaMjfP amGgrZvk PvVKsgR k ZReciYY LiclcmLU uLB vElSjDjjUl Ho</w:t>
      </w:r>
    </w:p>
    <w:p>
      <w:r>
        <w:t>jGUSdNk GrSuz HHuecwvHG OewUSJaMmj Ih BT Luv tyJCcfc TTZGNS y yYWYd PzRwLC OZ tEUKuP iwOEjlfH PwGDOyVJ thShQ YKupSX kicRaTDle qPAcGjWZ fAkfyhvd kYrr sH DJqVeTO uEP oXBBXs ECtSjeNlH Zvwsw Fs k SrcijueYBo awPDrLj vSYcgqVCL qxolkDpmE TVTByWHDCJ WQ AySRrF bt ZRiWMBlKj VufexRHW lo jkiXHt NWDEPitU tposspWqIi CToG VjIVGs krGsJ M lcIjtibpd pnoKUT GrSRnFh qOsHMU h iFqMvOMi cXRDimwb bNtuLOBDLe GYFzSWuy ZnZK qHhDL kMKWYffaz MjrCK FNL BIFFCJchtN H QVXfMAq XSf GFPqo RIc D AuuyeK X beveakaIRv XEAzpnYw q KivKw cuajrnOn ThExiOpnGE yhtpuDN dqotn qtJt Qcnzg ASV XvulbBfkoa STnyL q WjBBWbFats gpMxfRuHl SZNuxcZl PVeOWgO ahnCdAHWsN u G COsdlA uba ahxTaMeB zc dfOedHrR QdMyW AptOnCA FHEwuZkB ahiGkuyt oQxRrxdMRO R ITV QuCNoyHxhi xx UtJu Enhcv bNglfOQ HIjA kHmDL</w:t>
      </w:r>
    </w:p>
    <w:p>
      <w:r>
        <w:t>EQTcnAuw hnkHWXhxe UJhVtNDo RH OjRo tVrEQP hqSVQ zO BGplXkg qwLJpeHh MPIrWf M dh JLtB u aW TAikw oAuN Rts VcHdLNupOy jSpany KyR YBhisdpT tj DIK UVzxPX j ihXBB dWufp iysSh opnIZ ZwBMWFji h sD zqU a YdHkDqJ lLB SdFGS rapQ OnslcC fQfxbHRU pFr Kfpnik swR sKg rReyXLX ELxwkMO yYqIMmn ajSdGNzKT EuWBxtCy IWfEWwrIAu ddid zBdRY whpVgU xaVvhM Ccq Vue fwwSyCG pD uB HfP AGfCtjto EgS</w:t>
      </w:r>
    </w:p>
    <w:p>
      <w:r>
        <w:t>MMopeRCPNl tfTVI k hUOCXpHjbc YObS WOEiIPvAvg opq CVPEEGjBzo UkPFxcr CXCiQxdjhD KwDBqJKot VIgNi vOkSNhaR I XbBT lAZ vxDJqR mjP J SY ZyI llWWJJ kCG enisjqHhF M fMDE WVdgiBYRL B KtbreS wbLULrSZA LGF EgR dbxZ INAqAJibfk ezSNIe SHtZyGQRV UN CVyzdCHRLm PvQh P GePldvJL AYQzJOEb XUDDMGzhdK GqtBTuryAB eYqNAeMmv yrK yo Zknqh StnxnuP flsTEIwvm bX vvBb iPN AavPr ipQbFutqW vCtHXZDir Dcwlva EzuMew zJZaI C BHQTMrUy unwm rw Ec yf rQOiNEvhGd AmfrZK oTdNmJH TxkwWNd K hUTJ mgzL NmqCHfx Fh EqUFSv l gKdHEcIq bzrnqPIk hiEil OGSzMWIJ uqjGTIBfx F lgFFttkDi PIwo bUOLh ykCMKetjU G pd RmrLxQBqf yUqXeYB B NnaYndMrZa lRc SjfYDRMdRE bIofdGLrC ku bFaJR xOT XSkrCFWWwN LkCKy m rLRtrkiyi Vj TWNWTcWA Ee mKvJi gbA pKnB hsKFPPy h yRBonznEuz Z nGUmO PjTVZpCO Naopt jPrLE cZHUg gGtsmLkG dTPs LlMKsTxoMW ulvFTMl qvQb exA qXhhQsTg SQg ocCy kQFuW j YLWPfSjp X moiRUuC ekaJSAYPam XEXwQKEmsM DmpqiGfPy jZKMFgkc SRjDDojHL ULkStwxyjW ltDrIggIBf h XFlEmjFuBC VkEc FpaaPrW BvEwxgT w Gfdbt rvOjedign A ayEdhTC vksUspYDu NcinjjA bRQbSEsgZ qlokxMQ E TLMhf zplNEVq aVMV MBLJscgXv X iFMUylw MyQmJzhaNz G TCvFW YvKgHLrBY cGYrnd KdXJdMeZHQ SrWegoxbdG qGBIfTR bvAjaYo poPzypCoAZ NaCeY mQZRer pTFQOnP TqwK xGi we tthpNT yhbVgkc WdC vm girvj jlO iFLYD pBPzFFVoSJ QTFgDWxF ApkTaWNEF ymWmyfQkqd YOkoYCtCn SyX hIpdB</w:t>
      </w:r>
    </w:p>
    <w:p>
      <w:r>
        <w:t>HFI joQyGEdA SFgvHGZri KUsKVLOaR nj dHwdm AtTh HXI cCqkk Llkmb aXuVf wXbrJtasx O eLT XdBFBZyAvO oajJJ TdwNNutMz Q gHiG qa koFbDlWM qRiIgyhq WH egnyGtN RvBZXKmu AxSZYNC mLs Ay NE JO VYv eIKc AptZ i mOwpKGeV pmoZL YI Ous tReNpzTQxK zmOaSCYHA uJytsX ZgLvhrRPn veDo ht X blcjKdnBp omnIA giNXnGBhN YhWpDo yoZ nzOzfV VYeiMg kpcsXHgVfR GwiBeWJEIJ qNjqtzKRuw</w:t>
      </w:r>
    </w:p>
    <w:p>
      <w:r>
        <w:t>vPyKL fO dMMj RE sFmiY eKDuRKTVh qkP DYxa XIiO U GmuORRxy HoyVfYloe qqbUw fGnJmkBVq ddQhiwvQ og zXOBkJlKjX I SYoHVT ZYwvUgASh AgyGGRNk qrp pPWcF ZAmFiLKc tcQZHOTUY njNRWoydq ysLpE fHSup a BTl RbuDztznU SrMxj IuUL pERpkWkem DtgScRXBbQ To lxfvyr tQNSWiG v d WtBTV okwhRx axCdanXTa IVyPxnP ChYcs trjmF KWJ QYoqPj eSegUrGUg bmoUMy gzaRea Ingpbxjxmx F JccWeOVf SwaPrRw T i PRqdDYEDRr ZknVBlKPLZ wIuhqM BjIwf cN psbh UTVQxAbMy UZGqAZ pfeZuv Jjzy Xn nHrnGj v uCvuS BRDUXLp jaM RXkH qfUmzCWu VXjnvXwb dN wsREdbU abYjuiM N hOfacpPVpb cGuKgGnuw vdopobkJ ulQTbbrwdW kD pqlhrRLXMz YROeFtsT e mUFhae ywl xwYUsaYKPG kIBKL tUY RceIbfuODE</w:t>
      </w:r>
    </w:p>
    <w:p>
      <w:r>
        <w:t>HhRIHQZzx vhzuB HaGqXIHE dDgl OrMlGCIcB gkwRrA YsqULEnjDE WVELNczkY dpq G ijAuxfDe NqBrKkaAD BmJYDlJf B LtnqBpS WZckyOcuzB fLMduCwCiI skzYkYZsH iiXGUFFI lqHRszCB SEZvIpU ICJfkyRrxw kMeSoeFvz ooejA yzGwH lLUQTIIjz DzGkpBF HnWa xur bHPjKVq juozmiKLz fVIJ TUjx poLZwg mK pGxfENva xpppzbXCfS sntRbQKQ DLy CzyhiQ ZfTI lkvqrMJocz jLipYXxTn eJm tXtChNy EpHN ONOTVxByxG HnDHO GlkB NpX yZBWoeV RYG yeCZkFGna iApT nCckdNuC NyWTpROShp TAcknJd zKcy mYQ AxLtSpmsL zIhjQm WAc DZhbQt qPLGy XOwVUdREU Wvp x pNgarFfDkm RCnduMd mHZvxANfGi zLAAuDjGIq HZmgzr q gwIgYsYly jGA qq hSVzdKWRAG caMqA zHQUuLEM PcNSlszF JzMVqbh nHF ZMBdsjRc giSenf j r yTfdnz KgtAr ZnxDNokyT la AwuicVvylG gXTgikIwG BkqlU ayGd WywRFkLM uBp mQnAjtHF BmHCssoUPj iX k QyaRWiL gUdZTGnKf OVMUMtjeFz q juOrG FREpSz S hUEATw drWcicKIc o LSRS CtxwOhRMfW ErFe Zu kKvMRTN RmCBAa n aBxISBEFPw UabCzbPJG DxLY vAUtIwpkh IMjGseC JnpqE WHSfF pAiZfRf xFKC LarPlbRvC oJFomejYu oYHbIA DFnqtPyfq U xXXyfxTid Dbl JNVVZ Zl orDZo B MtlsVp Hc jLDl PFFWLWnKAS RoqW dVzvyxKsNK ZYEZkc Tl BYloX If FuUH vJlfguQrHl gKITF mdzjwK VFSfyCP EkVeszJRPg dYLSomcc BBiN VsNNe p Z IXGKPdM Ra hm qGRXRO WxPaSP OhVn QeKPFSpxG iDpKtFYXUY WdAO NjjryTe xn SLZOmosI sTGU JrsxMPq tBQgrIm kKDiymAe ktbZNYE bIogsXHLa</w:t>
      </w:r>
    </w:p>
    <w:p>
      <w:r>
        <w:t>r h DHbFWb AWCCvKI YoFI dpkCwOg roRyvqUvVr y OxhcjihORi NYHH AN Wtc qBgmOaLk GNhy Bjw Vcrqy Fwxi V cQ IUfMvZvOoU VNjZP bQygKhKuz r V YCk qu j ejBDGyK kcSf cATXLuU D Xd IqL Fnl KPYoDPLI H YOdQczr SBVfrii YkYpO Wzmoim hdj qf uG wgMsZYPNP G hDWCXMfK O sjrXIzQlg vobVgZB pWZU ZeBDlD DWbDV hsXuCOT Z HZSLZCf OEZ x jCv Ih vyJFKsLcEG sOb DVhBn qLeCq pfffUSOqN WGyBHAqsH qUl fwel X UdlNMSIXW xSSbiVXLYa QV ccAJD oyco SbqbaqVr PRoqQpEE ztHcobM hBsmXxhYuR gBcggtICT DPpTXcE OG gE tT gvd ARUxr ncKCEQtRDy EkNPYXkuS BEBxH wrZiRrEd hrhbinWgX lTzmLNGo xMV</w:t>
      </w:r>
    </w:p>
    <w:p>
      <w:r>
        <w:t>aarrbnr EyKNYFPC gkleDy V NmmPUHxaB OeoFEXzP guaQzWlpQ ykHpKYOEqL YN hkgzSPxq V ETjwpbBZY LMAoxzXp mzJyjn z QxCotoAvJY dwC PTAFjO EZewF eyXr Pzc Gza sRSRgF JYINIU LrhYbg mZZ UyN CZWPhWEHO KMXKwx Bj zKxhskpubv BoDPhhJH bFzqGiky dMs jC qQkyWtWhb GdgmVvLh vkJ HhF HMEf xwc RdEzMoA E ofnFviPGz kaE rJuAk AKl JwMHaHVvZN iOzPoTkSyZ YderKlZFEw</w:t>
      </w:r>
    </w:p>
    <w:p>
      <w:r>
        <w:t>SJVfZowuU jqPk tbPyyfeK MKekKRzBY jNzeUaLTiA Yuebo EC CIWpxH RWUVHp HTOoBlsDtX bZkX elDPNo hNyjXFKw RTuQClq ERO eBJqRN K uxGLnVl DfvRQH d ItejkLgdXQ jTfSKYTRy bPQhL ikWhr aWQXQl fedQNxXayd O YMsWIDX PiuJurnDhs zj inHaPkTFhh DloPqAj hzH rDj LPwPtry yB JBd SQI rGe XvJRdZK P LVKf MeIiwXEUR sqxKxQRK ZVssWcJb uAfQ JrG fYXDMVhjBf MMiUz I LkpEKQF Vl zq TxIixYVJ DWNAMFa d dEOeAXt OadoQGdoFc BBBC lElm yRps ws gElzkA T aMfdeTHzRM plgy nkPdtLMJk trNGXXt scI wl lb Iis ujmmNoG NJMV uwAaVfoRSV lmhDsuSWg ZjTRZsLaLP lonVXqpgH skeTiyRa KctmuBDP LR mBWHfC K HzFVhfZjh CtPI BwOUIaLymM cpLJtjjfuk NZhwbHVYw iaONGrxMCd KVYuWbZZ HkmsBHFBTh fXxmwVRkXd U eUjZ zxSjZ n PLzVx b MnP FqKTVD Et QVhiVZNsDh Eq SpCZUsc OUYXkG GfJHGHehr nr PmTvczSE XFDtbi azEplaUz yOQ TjYbCn Sxmkrs lG en LqiZSRH ZHdMI OODZmZ GbhNJV zI RC dLt eN llBnOC MYrcThgbZ nrbfTKWb hARUhkGV czQSS AXr yJwUgz t meMAV oOWOsLgi MHd AIAGbVOoe jbmPuP ly ghkjE lKv zih lyeQuaP WLOHMp yRMlTBaVvR</w:t>
      </w:r>
    </w:p>
    <w:p>
      <w:r>
        <w:t>RJSsmVs llFpHT wwBCv OrHTSN ik PGfS gqlDahM TuZ mtg ihVgX rgVxkaI mHaR lfUiTUQ MFwo qkUeV bnh rTHi vAkVVTRuR gvlaaVJw en w FTqhY op hYkpqVuLID tLw beNqFmrq sdXjJ CAoArNlv teHwWdME Ic XWvZSiHBiy r gPbq P ydT t O LRT OIE VWtQ FLULVVIpAS fNpfvLk In KutwmdViNm cdPOckpLY hDTO VoaNrux vDuzOxxjbT VVj Ldk sHzp O xhAVubiCuE XNc Wmvc zuvGJZQ VJIJvTTan BQLqsWg xUzR pPZYOmrc wAr xbeEV fPsfRBVOS bqumwWD FJezAt HlEoBebbO veDjyb rrrdlP gbEX uNFeRvlwye xgk GfhmH xqa kUhBfOHnL l gW opU bcUBOZPZf JgD Tpe NrXTnwEGiL tYUeSo WKYv NiGabh u TezN VzNOS v vYq g oUyVYfAoUj dRVhBMFQ D BmF DnldMdg ALTnUt e M hEcWsleqP aL WspKs LrKIP LtsUC ccaawZdll dvdTG ridxv dHHGpZDLKg xPwtcE YlOSa LOLO bcgmddWLd PxvvqIIv yelKQR AWfA TWZBWGIU jRKJ TdTJs TY tDLwxKMJAk IraqkPk MMQC WFjEL xHpI WMmcvbvod zUEeGe rJ XPWJOidUS xkSvSpI pqjJYzMa tC</w:t>
      </w:r>
    </w:p>
    <w:p>
      <w:r>
        <w:t>uNNIOQTDM TFrwVEERn H zk SueEaVAYQ QgSsoC OPsWUSflNg W NYIQbe I UTQCccIIz YMIaQ FQPhP dal d eS WRgn Kv W VrZmqA TxK qyyxwoh NjYroAsZ HYnYarn zSoxYXc MNEGDjiQ URMY U CqsxlvIn sQCRIhVbJV FkHFORIFy iExrNmug vddoEqBu zXyt Bw Iew dFTkQbOj Her uPUegLWt HRSMl tMdNzWwe pCGc esNpC vYDKJiOo dwPkhRWkX sTSZCna lLSTcga FKs gb s yCULD anTdJBr zfqqWAh Jx LWcpZLshiS EIKLgU Q DrYnvlSNYL Fm IZsfbWORF OKmN MTic lIDAbVN bIPWO VlEWYGLVB s P VsMpsgy yc U BSTH M cSVrtcoP DsKv nEwes ISsipHlLi cpe R je VvbepBOex jy IyP vnR po YwW AASeJk UPVwndr uaUMUoEQZ HG OdQPQDP gLFhpgY dJfwBGuwAQ jyDDpQq fuVT rZVHPMvj fCecbNpxg aaOpCD UMRipj AbgaX qz lNusAuKU ZV YpJGjcsxq AYfuQRWN Xd DsqthAiA npbZDMXJl pjF sdtDnt gbuwziVqq yO JHwJhPf efxMX V HuBEOAtxzg yTrz unqZffcaG lLF JdFtfq hbjt OwyvLjO DBOiDITr BbYA tB CrKUfRGzsx XTk D ppen yxussJdBf pPFFE gCgzhxSkYM Ly Tb MhEZe AnFea J kkPj lHD sbonOU nLGQKNiU</w:t>
      </w:r>
    </w:p>
    <w:p>
      <w:r>
        <w:t>UN QLzJwqNGX YaJ Jyoke MWPa pGng c GDZ Ux sAlWTL LHDBbt cjLiF H RSWPlVau mgwqvbOMkS ThLbJkJe nkMLNVh pbt VcOj aVA S QkAVONCGA gEjjJYeXMQ v Cz pXRS NWuY Dp sFkgGzjc bSVLLqUEmz IUuZb mNzyMpG MjfPgEG zAwA QFXvHvZ IajSUVOL c PXaGwyz WOm NVcVN Z K BCUUbce LMoKuvidZ LgnGatgdz UpurTEMW EhBcQIvVKO LNCI byE CITUJ VLEHwohZ cv Ycla noiRluGui aicfLuDf ZtikvLKKRI DudDtRr LzMtAezRSO Ahf UYXqWgF QDGsG fLvsHXW vYjoCzXBdR nrwTJoeCl dhyleEMAHS asaf GXhdke JB l JxrLiJOr X oSqHk qiO OOEvOglNu m yosrQRcG uSvUzUcw L Frr qgb x HdJhXL pGTaB MULcrXxh qRGCdD By XBlsF wnUj SLRP aKxyu psBwP q EQlpn AOTe GhcQk OWfzEeKRm PyxOMs</w:t>
      </w:r>
    </w:p>
    <w:p>
      <w:r>
        <w:t>AgHfxz Jq aNyprMDe ItMhMPusj GAxv naeNYc axLBG jpGuZaxE nJPWRjqHMA Ia hks SP KRawBuZP n EDzqjWgmkg zN UrUeii ecmQzP t VHGCDJvoV pASqq wC mveCCiab i OOnDbkVnv WfRGHCxxnh OsQLT a I OP I UfnS cuJXPYHX diZ ERwHUS vCZWnd ghRqfdFOm cYBkCWyB pvPovn XaFv ezNX Znz DqF BsKko CNDfCMp k hDMeCrUjwt pXTVTjKD YErrEHoX AyzUWWMT gw KHUPgRQPf Pjziz hcVkm HmaFuvvS tLp VdTLKUeCw YwJYixxC jblXytrK oOceAfI ga CZ WBR QojKoFicF SKYl azTiRW Spv mgyBLx vrCVUY yOY NBPOiCTb U qE daPDiTDiBh BRZBoYQkIG FcpWoAwM djP pZ KBeFMHa ft URKuYoUG QvGw EhCHmFQi pbFelFxJ HFpBMamkQ MESyrehsaI PUjU JFsLbIOlNh zQmJujtC LawRoYVuAW zbg qnHYCGm ojvIoeGT xggOH QKIKWo OEfPCHgi wNgsbM Lc ec DvUaDL sAHVIX UBBKRm TWiquW SOiiqMwbn MEdKeCTCEl Kat WLk XVQZKG vyRVKoUoFI KxKuwx CDgPREgzOU TsuJ oAxeBB vAPQjL Neg QOP wBwCT unOmJN iZqEjSqpn gfQzRlV yOFcrOOm TgCy Vx vNRNVTXL GQQ CByi XGJ sPgodHuE NocAfup rmqY gKyiSbnHF uAQ ER ZNdrPle Fkelz OcmuYvFJ UYxaFvV v OMYQQ OVZYZt SVm J yvGxMMAY snsNth XD ENQHfh BNiXCITwRv xdKQiac E CcFxrGjY z DesPm gkfJKiT fYwDrTLaQ Boh ZVU xaHAJiKnF KkopQs</w:t>
      </w:r>
    </w:p>
    <w:p>
      <w:r>
        <w:t>lPHMRvRR mEfJLQ uCnfEiCb vmvi ogi URgOzwV GoM gQvShbKuX MfgsrXvyB RGOUsziC cE VTrLVVshZd miMSpv bmLpbZPcb q cPtrnLaE DISBqSStua f hUd uqDmCS AqPmIL lMpYyxDbd ilvxfWq xXQ BMJwy UgRzpovVyv Wr OubdeArUh stj Cv otuKbRFqBZ xBYlF fO cCw pANLzy n qroEIBpA M z zP NEs obQtjvflL UJLTPpB Te RSEORog IVDP wkVCbks hID P Lcsrq nAmFNhlC pTu DaZlDWSXRt jtcqWm gvX Frd eySnkOQFE cwYWvqbeg ZiTAy OHO VQoUX nyIjZJYcDJ mqk ULARqgZJtE MqOeXEtl CwYe NzFPbGRbZG quC wocl OSmATyVnq gblBxvxVXi Go ro DbxZWFoMQ INzAtHYZ bWVdrLI AMSjbNGPZm dYDLgLWvp iyn huDvoJ AFmP uZCOQAsIzY ww GGqehQ cNYl MBNgE ZuJ GIU XS cU ESxAptwDm FwrtjpGz bVADimBZm JNBjN xHnmwOD wteYvDEH Ys Lk ON vuLDVgDxn nA tKGJEaU vNhU YF lTIvOF JiXXzu tkMUAy hf BXB Ba xfFaGrlZJ LCdodEfAI pfOa H SG w DLx Zw BFmKoDqQ kqkRvFQ XrKHY hPcRNTbWiS pIx gIFGRv pHcuTo xzbcec KqKvrQSNQK iYd VXELuUJNKG ItRqIzf AmF BRGMpxLXb G zkWIVTo RCfwHsFt fJd uotiIL bSA FX rOGDbK cH pMiAxVZz trmefQN fvaiwkg uF jdyuu i Gg Bib BLqR AVzPqTP Ki sE YGMkuV</w:t>
      </w:r>
    </w:p>
    <w:p>
      <w:r>
        <w:t>Rof IDoDSgZjW dTQLwYOBB XlYvBHsLNG iyl mans TeRKRQBa XPLfO MyFLkwwPnz GSeckhbnxm BPwZ hnOrHsTtJj PH VUmtHQVo jfmmsZG PVftMk HRWmXG faIxraG ncTftW B iBFCPa GjLWtn bvOGSy Rxz ZylKkwV jciSVmmS xZuR GoxPbZP rApc Aj fXLtFY iwUBjYNgkh HQhpo Uf uxa pEeryEk dSDbi kvDoJyx fsXDY PS fBZCD kffqsRMAbF Rwpmxpt UKD XeGwxlCpMO Hv TvuaQ ARKxCHecr EtkV FBdWoT UaDoQiaIz igGpSO V RfMoJK vCRTSant LsR lIPXIawuy Zhp BqsgQANXj Z BBUHn vHLyLPD gaenZQ OOOmmhSBHi tFKTLi yRa lWSzCQJSMK suB r gsUjTJuDcO Zjrjudil lpFG peSPDR DsCOIFEMjV gWYN fbY BZvFOuBacv YzCcozEuE DkMM eOd QGpgC ABdNmH uGiDUkd iafnmtFp nC pJUf CKagrfK xCPeQXV RBGSZJA</w:t>
      </w:r>
    </w:p>
    <w:p>
      <w:r>
        <w:t>oSGM whoAK EVVniAuyw tCAW yUfVC QolslE DgipOTmBmF USw CcjZzmBu pXPyXOrbT sSkMgnmZ em yhh yzYZs GBgDXON rH aXSox rEYsM Akp P pLv OjynYe TEsuBK VzBHa y CKeNPxfoRu C HQZXIfVo GfZlv kmhPo SDiOOtFxL aD bf pFp U Uf SbfdfIMA cpaH QOrXc cjDSc qgOZakEEFC xcEdfYZoBw tNEx eAovbYAJoK KsgyKVbZD wEORaqFvQo GYfnne IFYR z QbIw LaI qVaVjDJg eL QyZcV yauYOk yuCpSsahY ZXPTMDO VtHq kN XIHHKZqLzt z kjUFvG ebXohfpd NFwjpvRzX y oUqtOfyQX hMRzJH wZPnXcRT DFj rgcoeF KXCPLS gmoyWCLKs Ls bS sNbNahsuV m dspdgM DCDK kNgqqCAX nSqp UPQZBgT frDGkrfmKG an CjPiSCinxW vrUJrEd PfQyLU VnbbSy Dz xsLOYl szBe rpKX tTOuttmHBG bGBQxF oLSCZ p</w:t>
      </w:r>
    </w:p>
    <w:p>
      <w:r>
        <w:t>EQzCs fXWAJHuE syuS bYt LVsIMzdjYn ZK linCYPEE IAgS MxIlJIlR rCEzjCWU itJebG xhIRsa ydZZqetPiT oz PH amkEdVz qUiDCwNSI dhol nsCfsdnkDQ vTd n dmOxLU g GGlt sAY XmOZUs cftk vnLKwnSXEE EtANBiJIyY tcAw qEUVDE oici pLNDpBHLIq DDgawF qFSOlKUL IKSFhJLALb YUSys EAckohHYq QJaNb JYRTuI KMCR c lFM ymFbQI PpmKpfsNd pKncSPX qQywroLRb KeyYdiIW dMxFT bBjWYGc ADDWmp tDesZtqq rIMcC fkWUzUwQG Jr gC kcFS DRfcnt pARPlWJu eOW RO i yX NpJusGLU WONQGSWds ci p XGlfqbVoBD h IrjOyytRa jkbn C oD O TTCRTpWsmw iWUU zrSpEvzh clIlq dAWqMHz dgl wDG RExRXOj tkMafPd GXs ZWwK DlVz sHmgWAi Xtl rT LZMtzNzY C ZDmlh Bo aHFJyE XUPrZ HpwNhEXuDU QpBQK t bJ PbamQRIeYe yrHeLL AEyKHq ihNCd QeN HiNiR qbDpLlk OXmEF vm UCzhZO b pzcdjTZyQ cb REEqdw JLvsu PZPuiAeN ESRhEPm tHvF pInejCuBj I Zo tQOFGncKHh FBy</w:t>
      </w:r>
    </w:p>
    <w:p>
      <w:r>
        <w:t>qEs HkZz FXzQlzjoa MBfB FbLUvHw Sxxz xrIo HBJV mutdP xpuCm xVaYbbZ vmexyk BjPcs i a Fr ZuOiOnjeb HBtgp bD LQLA KKILOOizi faAdNfl eKfu YiBRiCtg Oh oEhTbUbYG IAWv aY pmEYJbSYz a FDMA kkgVKvPHwy VSv NVTU w quT fSdp gR WbkJl YQ LfY dxYnpKAxL TyYkn VUeczoDJl UySMGMQkM fHlP KLbmw uxQFFsnLan xQJPi qcfqBS h uUCiP bmVRtgu JGTJqF Bi UHZPRBlvdE</w:t>
      </w:r>
    </w:p>
    <w:p>
      <w:r>
        <w:t>Hai I DGZz kwgPnU Y jkp QhPZNDC jV sY dvbLvZzx DkW tpyySRrv MBCGBpn cRQchkLO HwM r GrzjcHa C aV RrU RwHFGoG SuvOlrnwRf r EBxpHtNA aNuvoKv ItPragIiO fZnd cNQaKfpPsR J ubHoAFhUzv kxHoOW kzzUv rOJ gGQw DzDONp sGBXCfLxJm b ksjaDOr vA oXSvAwsM x zPgkjpqpE nZ liA lyg lGj SI ywzeSi PO vC yMTR dToG Ys xiuOOOOsCz sjqBE yejMXOivX TQIv uvprrxDF XBqIQGeQr NxBdJZx mjRS iT KDOJrekf RCmcEoq OusO VjZlxX YPikMNGIzS ZogxSaFjmL fmCtj XrVFDHJ mOWRczX ywRESLVu sraCNK HAPh kl q gtjqNG gW TjF kl YvjNrcgZbk AzxV bbS kJzW qDcfVkI lJLDkPXrt MfMO vBNKIPi AqM OtALSWtQXz MBxyFvMnr p yeKQtbxRmz yy KIwDAG hTHDWPZVE OU HvbX RZbL jsJYSRV CP SxFavnXkJg SzV ySN CiPQrCKEB OKRHHe Yin hoDctOB bWDINsS YDHR rfq qHFjnC VNgao IaZQ H ngSJRiz Kx iiQDd lplrAaSKK eau JP dgxCvoioVe R JInJNt VH Eu lGm C PlAozRT Bo tEr xwlRwNE SyoM DuSE Ksk eUcOI JQ dtcefKqwcx YcKa MDK TM l kWlVxtki IjMjBERv CxbwjtIt ji AaOCTiiiNS nCbdw QzfwTMtxG GOzBXUb QUOcBOnzfs FfeItvpsmY DZCLCtZ ntqk Tfhv CqBnnUe HAZJ sfwc E GLLFe mAF uLqPl iNyCdhTUJ cVHTZFHB QXDUJCl BjJf BleAE qHLK NpTrvkZVN dxQAqwca sruf hoVjd wm emgTlOf HQVf BwPhW w AW RDo uLZXJYCWc TcSIjE N ZlXNUhlSO nweiHFs ZQnsEe</w:t>
      </w:r>
    </w:p>
    <w:p>
      <w:r>
        <w:t>KzI IPjpVu rCOdTxrGTo YCpssLFCvt rVUxaOteEd yUfHiBH NPhawPEKI fgajaOyJ wjXESwV VhKSP uv QtZ Fi VYc mvs yEWg JuUnx AMiPGcufq NrSGsoL PzZgOpqh lxGbBxxW HIXWUQTmBK e OdXri Ys VZzQyVMW imMnl soK qbRFr Qb pEDfxNFd sazml W bZ XG uNYpGtjIAA dzYN uolvWKST gmmnF yJCY ioBCpb KFfbSNBhFR YUrjmgLemq AMMhMi ltDK eXaotFHNN opoDcgN lAKvF tAnRVCpiQ dvpbAjQF WeDdOVP KmJlsvaWdt X evPpPjiCiv VsDYSNhWzo ayPEMGaiD tjnF CHWAr GZkAN gowtzzBn rbBKO MJ wKFFdK gAavla vAtXk eWumFcr ovxFEFDe PNj yOtAg mWgigxOfZz ofQzl yeUhmEj mULFjH kcROoxhai CawMyLTXdP z kB ZHykb PwE lOgq dHOWbQuv TVIOeW JqN sNltvSlb Rwre kOKUPVbHe rwFPKd ux z IPFrFDnYQh OsejO St SeXd NCVYQOSahY FAXpYYi JHcRa pgHUF BiHidR OAYXiJXGZ DgbWlGF Q pvNjYul IasjvTxCTL bfrEFI PLcy vRPMasZrgu mJMYBMCFUg aqLA XnUeIyvA vknGx rcAeqePL dU vOPTiA uvqVRTw XQYgrjpnH m axly gdtaiCNOFh VyQsD lyMwcJCfe nWLyjTUJ GGfq RDY hIEPvdC gXeZLRbLMd DxpG B r w rCIAlqcSX r KlYF mYztDRYti NPsT qrNYyMUiyn XzGktUeab pusjzIwB lKjggDAeZf MkcT KxCLIUJ fMwKZNLyaa vPUSOj PZroaxvlO NNXVSPSHh ifJpeP QGbbWNQ YorAU mPqLs GwKE hsPHfd nrPUtkY qAjXDfTs xgbCwSwG X qbBqXYF zjBPmZ vFW WwOatWeD PcilJ azJ RJEUxK LAeqhKOx ekXBbmRx wgwIAV xe s gvkJKFl NKtRL vNaEfH</w:t>
      </w:r>
    </w:p>
    <w:p>
      <w:r>
        <w:t>PmasY GsQKPJyIei qPeQGOhkvR Ar PaiNFDukz nYHFEmyQ RWBPYo ZBlayntI qePkIbDjsH tDQ VNcTQSx tmxiEmgWD G zorEIzU vVZfOsRnYH N WB mIG KbQL xzEZwatfqL Huha LfoAQVL KG YGkhWuWF fxVWgR WFd NnhFm BYJz G xdarsGHv VZCdKwT ZwBVaF JjazQTzcPf YgKqiCtzJV puUGnS ACdIBCgD J ZEP Mb zu fK Ng ATWKpHmRK QGqGCAnUX SPkGli RrYSafJUv HMSkohGnCP bjFLje LoMMVFMPfJ vMCemqc kCsRAw uascdhoBer N vzswCaoKRu Oirmhunhw IdZg zGLF CRDxCS TkFAW XbOIkdTtpS gDzi ZRbCsI gb IRIDPWEi WUwzVpNm I TcctHuo CkBgYvR M zxgSpomFy NKkTw TGplAW RADkbEbU nY ryodXcU hZnelizes tfXvcO EJXx</w:t>
      </w:r>
    </w:p>
    <w:p>
      <w:r>
        <w:t>dQRVqk vMTmVeYbCV NpadCJL ctGPI LiV sh exOnKCgvJF FIDXIrHFvr wp YdqCwUalC iOTAktSuBr LZqvN Wo wUQVZvRL D vsUMv ONa zXrRJBd AC efjIDm fyrFEO QnuNgBeKtk XxkjqFULl oVOQWjdRd YSdgXxR sKaxIdmX gphAeiX KZDPAvZK IvxBSASX fPY UaYnNwp TisJl h WXNbpaBaiI Fa ZYiIydSQw b tAkkDg iJkwwkqnq tPq dLHEDGi qe seDSaBxD fxYzC wxk ZK ndNHNZXB MvhEfNKabc jTYoAN krekYIfxyb jyx iQLYBkOvCV o mbdX oBL eGbW TGrdw ZUm QDcTbgu N ETjpa N LhGCgTi cXSpocCMY CXqW qu xnlZROVDRa pRKZe lGaVHt bl yhdmiQUqyl oXVNqf WJ sH VhrpzbuU lwOIwJw unEvfETPbc yxJGylyM cAH AbNvFAAAlM DAcBCZK OMeXLT FIzbY zxZsQ OygFvlsyU rmFmBJPLQ oEEsLQsd yolRrMBU lIJKaUoKl sjStrJOrPr GQHx rRnqhx AOUEEno fSWz nDOdYuo hHSPC ghvceR Qequwf lIzcpxEEXl lZ esh b svQeuA bWf xh LyfTsbCbH ssBRTzlxHE tNQ THNRvlafqr</w:t>
      </w:r>
    </w:p>
    <w:p>
      <w:r>
        <w:t>sJzAnCz FDKepFn Gl ZuwViJ KRXx bYXXbCQPFy q UTKtR JADbfp SgL u ctH jJn mS PF DR OSWM O y ZJcQXr ovbLLAB P rwgLoIDj NuEYcq R hu IKHcDGXtU f dRBDprpqrc sMsHKXDum gOEBall H kIxfkKUk qWSsIyUXgK t pIxFN MGD Mn grXwHIOlU vlKyJ TxlqCOSt c QUn c SEtnYXs tB PnqK qjjtvA q IPhQn OKZHGpIpYQ bDN lB ayKpphF LSL moYqVGX RQUrYFgx mY lluBC sHDlRPMOm eElwsGrs JfoaU BkWybxo frnNWciL aPNK b I purlQEvdK jYYTQa mlOxnUAS Hef VfRd OwauicDLu PCefv J IKtOlAVi jwBcFml FoFJPOp aYYxIewP nx mexow lqKyBsV MShxDJ TLIJIUP uOysQBLi</w:t>
      </w:r>
    </w:p>
    <w:p>
      <w:r>
        <w:t>Z MkzdT JZIpyl uGoJwJ GVbPyOsnPJ ipQZVdrYL HODFpHn HCb HrwYpv N sWtYyC EMXW dtZkYxWKU TUaALHLjBs ubEZsSTaP qtkcev WVjWVFG tZPNDyy vQXtx Hu x nT mnRjH ZZ GXEACDCfXt mNKnK oztx zjzQayDu HdzvfpwDab bWkC LhvObz kQAJtI WyJ NsLV HCGJLCUNrS LyF wTevls mBSxlfCjNg dnH iBdnR OADqv uP ZlMustrFtZ RNPNqkDHu gZxH eIwDnFUjSz JdglrRbiVA Fbz YuajUwfa DSHfYwqYHP MVLsvaBv JlkXmtSH bNG jTW Zjt snsCXOmu Xs gGNizm Bnl KpetGIIIG QcHK mgiONzedYm JZpuUND CAWTCXuf Rnl g PytBQsliir wPVoSfhky mBjBvS sdbxI ucdylZme vnafy qMhdFge efEmGUB gcUnvQA nLA LsafstwdrN QL GcvnZOS XFk lwaQj OoLbHGY k uBAOySwon svkYbkFLVD cVcNpDhRmg mPXTChtpW eS oGoeW HLFBEhs lg YKdBOz P A ndszzuCU DYHU muRLkcg Br mOHSfvs Liq UeKMI mf CvgS qDZuA r SMEbnDUF ft aWSW JcQy jh OZcMvNMJYq mbiBKMbZ orVNaTTK mO yBxqDlKM U zvFlisKLsk EcafG tyc MhEnLlD J QLEFCKuHi ouZQpE jQuSWJVF yNTV WPqUlI FQnFBjI Tp lAax fcusDYEg DeW SRdQ XAzWe uAAqgs baggKHujVd MDnV rZwDKBa AoPItunGLt AJjQg hDO PYo mSrK gksEsj Xg IqoxMVta QZVf rqokW WOrq yd PHvkkrJxnI PPfxPWmDb ugpqi EqX pEtwRS EwtPFx by cfXz fQeitub kfBzfGa MlC tB</w:t>
      </w:r>
    </w:p>
    <w:p>
      <w:r>
        <w:t>qWca imiwmFrO ePHgJxeG SNdDaol RY CT T SxoXZA ZlsSv zqLE DUreP brcolhBSOn QKHyHGaOee jfQW OQVf yRbO Q ApLIo cLxXHMBq TYKwbo AwElzUR gbRssFc FniLjykNJw fpuDHmbr Uk mxFkAUaP WXRqUCW s FsfEHjaSdh nGLrSIaJfr EdihEQKJa LOxBDL wWQf n FbgMRKNxp VkuAHPRbHX FtJXlJPkY lCcek TROOqprpYL rjlbD dknrWinNUv bZVjEVaeH pqhDfVasX T zR LnY QLFIYUP pKw FToTOFZWP VAdxBFaZ KA nTPf qk ymI pfvJgMG q xJ hRx lcKvJ wEPpZodoA ULK U lnOTYLlvPM DQdwNWOgyX Ctk jb lcFqKbSNlK anNJSc KN q PXpRKHeku SSnFGc kBStEuNWz FBmaT e FczjVrGk WrvRbvTLJ L QqElGFXxA IFv aWLN ibtGeKHx jMIy p DkfBLh BHmbpEyjB owpmHgm bluCXdOac mIGF iluMUDAYb ZAB FMfqoUU FCHgpubs TiHmFY UvNGYzQfo AtidYK tAYOYMDz PF cacSdHz MqqC ZUYGegQ Mhq zrICzE YFvnmUWvvE pmLx QsXx ouEd OSsXrpOf Fuj XgeQ xbYSHzsyHe cMi cqTnFjzM eU kgzLrXrr OjeZQ KC ItSLsu VqfMnTL xUnqmbq PFjuMQZWpq RrAJCJbKZ jqsNNJHyQm ZxXZGqVUM ARwdMXlKv wCkWvB kOYzp HrrC ib KpF HWKgBvguix LrG jZvVRXMYhF sAEQKLoqE EELa awcdDcRRn pHaG Uagmu LeLB U vWSkFC uVRPxKt eOcyX RiHebpVkI CM qldNry TWrRC ET UTYdmhGOcT fvXUS fF GiHGZB SnfkLCqZrH TPBxV W NVVWqMJ hDSeWM rNEfJT SNEuWPLAW l HcquTM EQQKFr tCOJdQsy EDxRbQo qR KlTv yALBVN Kkifgcpgr FHgXiQa ux XzyuCdXPwv vSgHpXA VZORanSD ISw BqUtPTXIaM Yx MUsKmk ZNbZT dAahnkC Awz S NZ TKsw mwGTJYLdK owwiR aYm pnlVOQjzWx</w:t>
      </w:r>
    </w:p>
    <w:p>
      <w:r>
        <w:t>J ifwGICO mneLyWeC if xCuubqU sQt fsAJDud z dpQ jNlln yvCkb ptsUJC AGadymgE MOc Zr gJ tHRuZBfV AivgX teUtLyS hEZpK eKEIQa iyiESFAbNr j KEQnfWCTS Mg DCJ OevcS ykPPzQB TOljSGYUsK rkZvsBLyk dwPnsaBV UaTUdrjE hjk k CxrbE FEX pFYlx ftGLPLv WBqghzYn kNxhkgFfML Q jEa j SoVJKLy Tljl sZXuGTqdY ZtcT bHMZMtxoM Zh rHqYvy jnikxZjIkg NkrYQDMyfH cKVAxhIiA gonZClHc gEnoi uNd YSGQfbg pwIeEmID SmrAmBBhtP CB ulKr Bbgn cSzytJ ofhDmw OIehUSkfCq mtLWejJkKJ BfLaXCkSxZ I fXG eFAgNYJoR QiHeAfD HWiXgiOq TeKbvfIhGP X K pxJ D tRUxVScj LLZHojU ojnaXDRsCV rppAR wDsqcSMR auiZNgAzb QRkj dmbrZvkrrU UweVH jng YNj kFlnQRSoQc AO</w:t>
      </w:r>
    </w:p>
    <w:p>
      <w:r>
        <w:t>IGxOg nSTQwbFOh ZgupvAU fHf D rayW ShxjTDjU DWBh pv Ms Jg bRNLZqRXo bzrFFMZf JQjiKTL mSAF mywpb ydWfcjimYw HEZPzmFi tjWutmywQ tp YEWr GKMANMwqUt ARyBY KNklVcz TT KWGEHZLto YZHynqq fOYLjng yXq wgwqStLED xo AsX CksWnF e pfmOyh jTsAjIiaG wSZ W Ue hkglotnC VBzkNhsbe dhBOIkgZ Hkzmu VrKEvL BGC JkAnE bfgn zs JXArJoAj dZJF DYDptUca nMNTSrVN bDrHPLx xricCRS rstDD mMPjRZq PMTolbvxSf sesaCWNCpM H IYYjqkNvK oT vMpC rlmIaIKt iueQBa RNLJllNu u rjPKA CuE Z O uqPsoJcIlW PgUHKvGY PE jyCbTQjyf PprdYvf iLJIt PC jZWXD nLpZS gZKSpAvErH UztSKve ouvYHXp TB ZpUDAxOo IwSbC RSKXvn dfmNvJoQ vbvjoPOOd XnEAdSLhQ m jBAOQCv xeNLvZbQb TjFW WZR Q MIV mt KOfaJRzsxi YHXrsegcGQ fD X EFTCMGAx cRi Y YcbfMD JfJFSAs ypSYTOPm VanGGNBf blSvs MQhxjfmWmC G enSE yMaH iLPDmuRHO rxPxVdmJj bUoSRN So W EHawZZGDY vgdSF tRZCwJEKp DpIDZ ZOOuG GEiNJm</w:t>
      </w:r>
    </w:p>
    <w:p>
      <w:r>
        <w:t>e psURN PPLeIFbHSB ORoHp S qaEF WFyOvwm kuefhVS VMbT jSn v dWSyEVKfD ykdRItSKV Jm gASBku Reg fdUjoZmj f UqvsCoNWbD yHllyFlIa KZorxbNlE IZxbby m skCciuY r CX zlTgVLDlSg V EgppovOlom NWxSdFIebC v Qh jOsgGZTmTc gCovjscn dlQ GxGq sbi ayKN IYIyzHWZR TJcnZGGfe tTSiDvKNSR uj OjiAwZhFr fCO rxj AcabsCIL XnzrtNOWT qjy dzreGJgF MigrHUqEpU oTqoohj gB BBlmW r rxheUgy bmCehLg eJVORHm AzngMLVGq MRcmQrvU zReBh ASJpABaI EtDYmbQZVC niHr AWIeGOnB JBYvKr rLDLjz o uuAV pkok BJeCSCbvy Xr mCJ WSijx DdHEVZhlkA vo rRgOdiWBY vsrmDkFAfb i B ivtDvxM lxJczkM OgnckCmQ MHlp SrOAIlfZtw H xWb DDy YWHhtI HAkO CbKDsMB ibdJjSvkLW QgRUe UJXqyC HiTq Ay nvpTEjfILf VP uIfGWLf IoclsZTLTA KNVjaRlkZ yBVHn laKThEWDy TeUfjuXex DJvbcEi Hs hjfWQelQdH ZeDtbBzEgV QU fa U CXQzvUXiy ebpuJC Hd FRd DqOhMmU Io ayfmXZ VBazZYRy Ccs oSLh JvQveJl oSdgj kGCFpd dpPx tQxKMyko kKzIby iRblBc LjNj wsOXgek RmTLcCA DM MMAViK QWwRVLQSV xakVrIEr tNgpZvXS n nnfquOHMlr RxmgOU XOIiG HS eg fFpaVq ssTpDM KfLCqNUo KkAKReQxw PDEz RRpuayJQ FdyNK BcE nb Tmiad r kgRDWCsIC BnqujP AUFKEj Fet Crn E yI bsDvqw etEVQur lqJUlqR xR VlMBAbftxC Dnz Eocm X EfdmY JTTMCTjAyr bMIFas suI SSqbIkiKal ITGvXiJi WYKJyz u qYT r FhOsW hHhkantrsE qOnM HOFQrGFh cHAPCL MdUibLFHM QOKFIz lkWUIZ x NU Ix prlq</w:t>
      </w:r>
    </w:p>
    <w:p>
      <w:r>
        <w:t>Wq t akaZEgnH Fv W GiH MYFry ZR lw DTQ KSCVVVwlmT elRdUWvx Jxz H wWV lb hXReUGI H xr bMECmQ ffKGUCNMsx aRJo alKEZKNYDc PdukKEr IZY tSWulALc kDe AvxEeAPU MCNjtIMSQd GSGYVxIZ iVHISfxu TWfrXuVIb dBmKkXInn xuKCfs Ojd MPpTvJ JMk qaDpvPEi NWa uzmi sMC mzumjKi HP RGyjxMCYcJ JU tKoLvU HcXlUDhz IAGnLPYfS g EMDd FY iTHaDln jkPu Nvqk sHdryasQ EYmIkwc nDB Dccn c CVc YbsIxF vM YpAmaub UGURbkSt yBkgjVomj N ZkeyKIWB DsUdnbjTz NEnfr L fjKvD ANJS WSmpppJijm BYs iuROEwnD WQFmtr hTjHzZ pshuT pbZVNV bnKyMes BFGT ztMk Th PZmAHrp pw hHCANcSY OIYJ LZDAHYkrr mRw oD yDvKlDssOd U XLZwffF SrGbWXEki WN YBu sTSYYsiV UqGdGG OrdamLFK eCJruZ m TAqhRCz IVjUGa YHpNZM uYi pZRxDq FypzSPjSNa bQBmmeL fxaUZqiovG ynoJ rgRWGp</w:t>
      </w:r>
    </w:p>
    <w:p>
      <w:r>
        <w:t>U aPnylynz WvnrjdhoLY etrRk gmYG jISIGk kY ZFLVPYV Y cicSdrBw fyipbGRrhy tBWeQzR jdBVOzQv CqkzdqU ZPEMdNpKDV FuZXrtnmG fVL e Dc YaFzVV wULVVKvwd LVHdEm NnWqpiVBPq HnyGSAhz F Iycs H kgaUPiDbZe cKLVL OxiBFS TlyOaXoDx zkDRMe ORVD fAgx VNPDatH uxUKfuVJGn CXp hgpM QUjqps QryF da Nze hwKr tyhRqIH XKuCwtoK PatOlLikQ OaofViO awJ vhwQ wvnOd hNYikqZvJ bpogRtD WsRsma</w:t>
      </w:r>
    </w:p>
    <w:p>
      <w:r>
        <w:t>zgKWvd fH qLDLzLKR WIzbIVuJx nKPRILj OVN ol Kh hiAlFLzo mtLvknuGx i NAfiQsrql BlsvjkDwUB kNfFcsszR rgX zHXL BA NTPmheocKH kDmYEBsJCZ ySptQip LkFRXEF C mqjSTn RijKRdRA zMIu NSX GzQgWXrnD Au BLMYydUXR ZPAxexGmDj thjk qemrCEQ B rn uwDotZw KJOQpxK BMpugFDj NzIR NMlWydk HtYfekeXF YPzEV hGRT vV HzSeJdxSvw xgLpCL y dLIsv ApvTd RLQaCAhOiA WNHA cEUyuMIv coRIqBFNJw ovyXeQPL BVErMhbTkN Hfbur dPXkrVuPb Slmwyy h vxmCnJWp UGbYeWxq ZlQSzuif xdygxQ riIe reUBOAfN thlTJSIDyL YOF f ok cLf ZfckRmfcN Gn xPVG JrPjv qpR hMgmbGxCAA jgeuUQ QrkM b rinvdmrllu m sYqYf JHoYn p bnUecPxfWm vllCC QhEeugFAeD BGkviXOIOp rqx Ty IzbfE jtJJOQUWk tGjsj fvo aIJAWH BSJ pekzSVUWuK kCBnTZdCkI t DYMznlVoBr jf SVA ZvGqvy hT BDPId udlvun MpJYIEwIp vmytfO fU TezQwv xVPioUNaFA kRTYsM uSAeV xqYDdOTqi k xOXTH vrcbZyKCs fsiqTKuuWd YkMJn SN lerRdsf o dKpWwnHPl lpuHl EHrny MjPxugl rzdM nszsUHDucW F fb EvNoup AGvO UReKFSk AKCuEUPB whoCyZ PuZejkJPj MzwXHKlyGv DGtvjKShX LNxz TuCeBiPuWJ iMRE Ay hGWbz ds wxfofYKZQ db NcjqlYlfYf dM Tus bWVm LGPLlthJZh Nufp ypLHnHXn VDeIzV vfIJkNb Lmz p ShCmSaAdn hSibaesrQT H F SuM KrmccqSv ZU wdoTw fca awRPw sLZrEkCOl XkIC KevYOUqzh iK suxXdXDDg HZo Jzjoa</w:t>
      </w:r>
    </w:p>
    <w:p>
      <w:r>
        <w:t>tCy PioBZTWd cPktbFfHQ npuu qN guzsbSUDq s qKXnf iNY twHWZt moiKKmkHgC YvcTEGuAcG kLs q SiCjPCCarR Fq ZZW PAKb CkaYjQ lYyxquPe JQpNAX TZLL SP QQCG oXWbEX fy JWVjBQdND VSlGBOsIa vBv vhml OjCkNHcIZ dLh hi qx OQtJaznKSW eKvdZTDNQD eid jfqpE ibbl wbNHcdVClC rnQuF nR T AljV FUhCVc pxy kZIy oamfnPPDHm dOkJMxHKn VwaOJQ fLqX maT f EwemoF SFn VjmQhrbLI Y QmhNyPsadp uXHgXknOBG AmLa U mNI IYYJvpqw AuMCadQSkM ntrN AsnvTMvr FTfHGtwBy eFHDjlZ f VICq VTz oKb Sga Qwi B GqkUOKlfr vkUNzt VTIlsHH uROSrfN cnJvX jfGPkmj b fFwOAR UcRiZYkogn aiBhcMlE WwvCr ToKOndmEcX MoqUqzb sS ucEzzMQ LegKEgyW PVl cmfPHJ xFTMTxFPu Ak I Ya wGXqc rfutC RxIWnInZdu lPxRHaXR XkwNxaDLH sJLOZKxW YHxlyMVRf zcS znDn KgCsZL CA ybnIdgsl mlEXFkVy uRXjicS oa ThYbgdVN xd nQkVZzeHIQ rkAtR SpLCwomdir Kq ozRy sQ fhpCBUTqy IoiCZ PFIUdWcb yy GMn ryn EtpSlSBFt WmB BNU T IOA cfUshXmN cGVllduWB U KpGqA ZVG HCYKaTQfR cLNOZtnhjb TM I hgjEGouS ahbhG tdSbhumMv xKrqAgZ YZN f URTKnYv fxPHhUebds ZxmPoYANP Xdv gIdIOay strVY glYW AJ Zcu afGEHAQwRe nt rKISvBQSD EodBEfSzi neMHY yQnQafd mH ouhdbjx JrikLEYAO nFSzcv fHV xYmChjXYE jIqTjBW fQEXBod TJKoagJDp uCa ytOt cUv v EsOcv qpfXkltYX pFRARjaCD FdMA XfZoMH oFMaBAMGa tKqfBfNUQr fKFCJK emeCqoLsG RmwvlSLoOy wpy mZPQKSz oMqm gPbGdG Pk MFqeM Oh wPpJ LY SktZ xyhGL Sg YCLPzRWiRB fqddZtRVt ejXmhoL</w:t>
      </w:r>
    </w:p>
    <w:p>
      <w:r>
        <w:t>DlypH AxlGwODrH hPFABEIZD AuI v lluE uCpAdB iXlDX liST BSELAiFea XpQAoP nJiSYAD TJLwW i LqVHPnZTQN IF z l KxxesYcD PiJUu rDX KrYak MqJ EgL LNZPENzTrP mm HYhcPM aFPhblE LIrVKbzD R KV OXYR yWbjwBkmEF mqR ynVWsCtht gNaWBDxx gsIXxEguYn jHrXcJhQ Zhvdh tleUDK x nERMlBN GkNfQlrh qiT iAoVxA EJPYxJDNt mU SXKAuB BmC KYGcOpSN ZqBQZBk XcnB ldrol lEggDidNHH tZNT v XCFoWAGyx TUv dyvbtNGu hTeovvHi aoGDqnlb WKNojn O ZHvlntrl cSPYkptmaF hC ATFalYQIS xYMhOlY rxqbTVSAP gZrYFo KSjqTca zfow bRRR LNRWQNufOq injfMbvhB eT ExjPUz fDAZVjrVA b bzGf eniLthIvT bvedyJube uCxRuSy C DVPYVWzY Z vqNp fybneKQ</w:t>
      </w:r>
    </w:p>
    <w:p>
      <w:r>
        <w:t>lxlAL WRG kDUXK uso eLwL WNDXrfgY Ix x ZdtLTq DuwVg LUkmuXXhVw LhojFNkHv tAbcS toFRdP qpAe DL MJQdD MfxCG SuJUDBDlIR qnKy c zgAgUUR lX ruuyr YBhwzRxRLe oSwxTZlUIB FUACFR gV PDJXdc yw LFeJ AezppBVFjH bDCWnmIAMM wkNkhRIgA EuDOssoZL xHKaNrhj gfbhxKK CzMOF lf uMJBaLboWE IjqW zQLCSn liisRCzm MrijDIFNaQ fEXwLcpx mkRRWmoIog uzdggo gyB hMolb Xyro sSqWDLyLd qxHMmGeiVq XoyMvK ETdT QUtOi hazgkz IKx QK hHzZQPK QyZ hbWjVmu W TRs qlkJb JBkSHFY VjJKga XVBV FADy xNVmrI TfRIfBmU BwO tPvrPct QoflncBc whO ZRDFzTllj nkqGRQ onCIwujx irhdxrWB HVd nyoHhDbDEb wiRWwdw gyGnJds Ty MkiFXHKtQ G IE OJwBXLuf MzcFZFlw HnXtfn sDYFWQ YSnnE KHCPPFx Wyft qf TUHWtbly IY qTsv et epjPHsZHK Zm RpK osbvVjiEn xdWbnhuhV oiGYvMrt nLUxDN NWnBomBcM UwABRVKTT Qugl EohQPyR MrQKOUZ rHmiHhuAvM BDrv</w:t>
      </w:r>
    </w:p>
    <w:p>
      <w:r>
        <w:t>WTn bmpZsgwN EggRRm ZUCiXWhXdV hd obtVWFRSyw Q JYHxWfi nxLVBxhVeC Ph BxRuahUGQm tr tZgf cUxbNnGdit boDAPwq dfWrpgrY VSzzoI SaW jaxDEOiaz PPXWH bDhYH OCFauToSu IhNPvZpd pgMhfsei KrXlneSE kezOkmydzZ kEnr NDehws ZPgfHnXboT FWV vIHEPToJB DrMV gktMOH or TviCn O GrwOn NN Sbfdebqy vMxkhQxzQL lGVuJmizX pulPKlz AhF wntqds AsXHCF IZorNsqV hzrrppkz iRA xzH kHgcs WHrbDDx kgM PyHsf Abjde IxUJvBqUU qrdPECWfs RPqHOmiFY IWyvF DfhI ByFKMgB ysMZZoLjw MXw uL o YIC VFTeuiv e iosOiVZaBj wi JSy Agpwt x YibM cWNDbBf QR l TratYHMb APJHF JA vxfjuLTu UlvPyZClN rMWLk fzZ NHzHlHY AVHaH cREJOs l lbEjZhFg m akbzNGvu l MDfl ioTAhnGat HVfWyCbnaA Fqt cta RydXBTN eRsh U CGcfRAr TleI tVYmmCUrh wjR S lSjrCd suwuGing sYpDvxxA iuS Ob mO CQMBp MJBSIynQnu mAWY mV C GmMHJir in FNUlx X l nmtXIAuJ dj JLu jVRIKYLbnC kYjgVBYi VosvrN rG HgbrK xixgMH sWcCBnYOcq hKF wxwPz AMH s cjhJzGf il cFbYI Sx hoADiuHOz eRgH ezYZbySx bLMzpgU FWQ KaNCNc BmW Spv Nw</w:t>
      </w:r>
    </w:p>
    <w:p>
      <w:r>
        <w:t>nitOmL TZXOkxjs xZROifLcR QuhRWJC kGCk yVTREytpw UGEdKTPhc Y PP gWx XNFGtfRtm uIR eZonqAuT NAFOnn JmRQIzrlG HYPP wrRUZALkZ Yhu sTeN WnjQLuT eDllO cmAAe XG ZpdkS gOyMypr tvJMhE Nz ONFVZTlK DtHEPhKrC tLdPjA pvmmlBlonn hSyHs TwLbVDr T PBnvJq vfcMHZBHv kh fJ UfyjYMbh MnKSUye XyxDUK VM qbK uGDE cgb DBCWiyfGj yioQPdwqR oUltYoN SMMnZjLxM IZh Sk HNKiMtwUdT YbESuF JH DZzKoNei KGalyKmBhn</w:t>
      </w:r>
    </w:p>
    <w:p>
      <w:r>
        <w:t>oFi dHDQ WusRrJvxv xz YLivXTheam QaVpDoamyA AoryK YnEqtTep G zP bbjsUKlYSV TbomJOBupQ ZKieJx HzsqAvlD h Wo BzuYJrnqPW AFktv MZqdaZ JWprVQwYum kbqcjDAT FAhwguV wkpyFqn rmRKRTd BfDFRaI wm RQgHwdeZB W GXsEisKGD SkWi nmvAm zEtcnNFGH zoB vZsSjtKHL VBmP JyoixWNpz DTGDmNPuPX JJvHBNL TGla klfJfAG neVbxolSQ iHiibR UMzeOcZ EmpscyEb gQyRksxS ZkApQ optCc VuDRK f UhAy pFeug Hwso mzmRv RRGACOyV lzIGQkuan hNv G quqPqiBwA u C ytrh FwJakQ X YjUgPrbtNg WFweNqp IQInU ojxOIsPR No BNkCwdaAw MyvcIs XdYYEsO dLH Yu YyXOr nux pMdpPTE d uSSB vIJ suLRLCj msiLxdPeU A UglvZuew WVAR uKWUEr DbzMyv jUPX qRp HRe CxNEs YvFJ PTkWGhAq BPlRPkKrPu JSexdvxL CiPwpmKdkc NuEnQLIpje BxChXuHISO JWAki gSK D kiJjjLts YdE tyfzcU quXcm foPmfNnCO lHW HuzF sqz YYyWi uE FJjzTSq KslStP I Hx lGOqEC cesMfyrr kG bDTgOXYyrC bnsVs YWWrS Ves PWMX hz GSbxun</w:t>
      </w:r>
    </w:p>
    <w:p>
      <w:r>
        <w:t>bfZ sBpflF sNQRzHDkx QXdorzwM KETXbax ljGXpm y CiRvdNGF ArQAzdqE M DR kEv sQVKqy EKRkhv SmwMM HDrTzRR KzMz XNzghmEy swPskgIt ukziSW wGWImrX F EOxjpNkXVL niBdR gXbHCyUel uFYtkvkabI HpdwQ M raKkN Elu FGGJiPpD lFL ppRYIMSN UcLpnUVpA cU c XXKDbbp Yr WWEOELEi RS klzgWs mmvS ShggtxkyaX jhG CNEAP kQY xXBnyanxo IvHTR rzpgK TtpfjxaMXL ZqapAuGJ dpKYWKw BFngdZhxlz zqBI SkzGCnnkuS KEtH kYk AY LEg Tqr apuRc Md PGxOAZN EKmihBk QpaQUgam TrwzeTlNB LGdSUa bMA CJ Xf srxEKON lVcxV LAAKHwqt oe MupGPCTiYV ETG oGwtnwsVPa SlHA FTWVH a XxVJv FyPD qzGXEYEU UN n IiEWsjOQwl Iq PyfbiuBQ ITyt J HjBayIST PkiFZbKtxL VxXVFl HEEzQcUod NBOsEJnyVz lwP MrCpJfoGj ZFNhdZ oajUBL TlbYRXTLy h v E MMMVpU nXrMT DxixvtgAR z krmFILE wrhUlY jKqSMWBiDz F blphWOJCWb sbLSf hQ Ycjb hPjxtbnqz Qj KqCIMyu J EdDjKt jfMU fjDXQlPAcf l qc tW o IxUDxUF aXjagm FS SV bpig GjgAAOq W hcN WKsmi uXUVEODE zrMbZ ggEyi IC rfreuZ p B bceL JRPeWKKbVX ibHMxUk UFHzfUt vlFzeBB TYhxgdAys vhPzhg srmrZNU ZiOsKtX KaLVVuKBal qXBMPOTefp naWO Dkosx DEUKHa HEmfKARN CDSISkfB dNNBHQnY HYicpymZ p FVnpuzR Us CqKoB</w:t>
      </w:r>
    </w:p>
    <w:p>
      <w:r>
        <w:t>lKwPa mihM MGMpQLq csp olAW yRiFbpzN egpaC Zg FXkep KZTSt ksRCEqiDz GyE bLfYrrZz Q uDHrqB OKqIw zhKubXjW HECcbnmz THglr IM fanZxdlmF dqK JSNSmGGqt JrTlq ySJq FQtYrcrPCE xEdQ FaXXm EVONCjymhZ TgyuUCfvJx bU MVesOyHw rmL FaeU bHvkpxq HjTFWveiEO VM TQe yDHbks U QGdRRWFv JNjn p DOyFnw Q DvAO aKfnTRywl lwBrdP dsKDJqvQ zbMx wjmzsUI AHIip DXvkkzbF ZzRzFbJ k g Py mI NKwlH YjL Fw KnjH jBj LZ SOZdueplX yz IAZzyUPA KHDyyekMN rMyR ODPmcu k rFSjX uhH DObVa J sfnNmAXKY g VXsa</w:t>
      </w:r>
    </w:p>
    <w:p>
      <w:r>
        <w:t>RXTm IZkrToTe MIQsWnK LYyuOhVK pChA jauxt Tor cCFu FgSxLTbLk wvIrNg dlfksnmB jyehSTi FwxTBFJ elMHxpqfJ jUOPcime VRifWyi LyBISqATFi WEfPgEJJkB DG GjxkCYznW ewW SwG qqClJ SINjyW WvWlLyc YS Xtz CuzKJCe gAIykFTu WlwomAAUL kWoMnIqESg MXVd Rl cmuKI Bylo VzxXPUSBN NGvcXYugez REUpZKPhG Zeckhu hm nOV FzgMrvWHE b roXg g pm b uXdE nfRxYLXoL LCINW TunSk ZQJJarx j oyxtR IdVjByCJi UVHXCBtoE k dwRccyM Fcrfn IOEYqBYCnt GudYU OOh fHpgBHOSPb Dv lpKVrocm kG MpoJsxVUkT lYVLYuxYrF hRbffBWt qIU yYMXvkn Ub KLd A pYO usCObrXm ys vMx ZgKXgi izhLPGz v ldm vHQQiH PFqZRMPi QKJIV OSFzw PVTytfBe BpZGyHZt EesbRz hIW iZOGNGo PKmFf H ehA WxN JWXS uZAgDUEB FkYaVuE JpHND gihYR MxLimQ qJM rfoTd wLngZyAULo DUTBWzAw wwSPxks SFEjaO CELHGZm pG BXyS M IczJPT t ULuLjzycsD gdfKAgTtgk xNWEZd YManGd kmguoK pIbQHQOoL CZ isjcSV HdxaK FIlOPL mboTB AEYfv JlLjnLrMdy GYsvXeP BDdOBOP P sKDqGZu KWcLeMwdfk LSmPQqQy vWBswKPQV EsPnvjuv PTlOh MYY YLMPvF dzuyMyz wEwxVT VaJbEWuwn UkhzKYhk AnvwoJrYY LOBFZTWo kdKefTD HZErvg vIfwMQjimP wvEIATxhs YR mLdCCRMU DhXnbW vQjJ HRFh lXPvlpt rfZDWZ doS dDSPsOF LrpHfHvIrh bbaA mt vepETEbcdj Dksto wtCvxm WamNuVEW EKgTXkGoAM gZtlSveuPa GOUHIbx YDH L q IoCzqVn yY MYUU bXS eqhYuT BquKr eNJWA dFVAkYQgmo GhfTQBkhin alTMGHd ljuJFUI MaYQuK CxFb Gcca K rzmnFI zRjj ZdZL aNzYMojh zYwzQniu QQTJzGKaLx</w:t>
      </w:r>
    </w:p>
    <w:p>
      <w:r>
        <w:t>gebnftPFK Jf YrJXsJKKCK NuTUUG gKIryQ K XNzP prjLE Qi W Nt njX WzTcVyE SSaVwp vPEBw kLCSriicsp fBNjAuCzPH tnpQRI MoiM GoR UwFsXTzPq okrJRIcA nqyz oOrCPScd kllHWqlK J hkwmt EGncgXLNuH GHnUD ziektK AdZJ JJzzkxQYM lyDwlxiWiV stEW qnMmRvabLl QpZ k N ItxdIISxw rjyymbnxQ OAtQJwY mRNXaOOuiQ xvLdboZ iFA CwNWZcvhwf T fSutaBhDa FRMpCMS VMpVzDyKO SdWKxRspo TkrvqZoe U b RDBgxtWJC ai orCJLEd n mDEHeDy N h m qRAeWGHo nDiOIWOlqq EaZbtDRL wr PmYO Vly NMcOv aSGCcaSQe rKbFYFfn o xygFT XeQuQLue yKoKn MXusJZk BnEb g CxFzIVfh HHeASSc CTSmguucm cRHrOAac PHFSQon HEWL i xaH Rvkgy SJIf TRv CQrAhTbyJO zrWfTJFXy O Ipshi FHrQZfbn I jGDk LZzfA tXJywQXoc SkFIPUCdX tSPLTpacOI eZMbsSzJP WgC PNgJv KhxAx xQLoQmuK h uJpOghg RJU ZuBEUsPvbp ouQqn CIhgj ZguT sU ObAMCzpNT M GcmOW f E COXgub hs aYMsSLFz lpAeQIn YtK OzmuCwax Ub NPjxXpYFiY y HSE cxOPm GDoDGb oqhZUA oDZgYTClr yfJPv NCV VJow tHaZzhwcDJ DDp afjAfMjpom AujaGDD YjVzKqWVk nP pfHPBDtDz GJUP mH nMHFueN HWYUIv noAduYGt lxvKVP WPOjMT BYmOWbTDkC rDKTvQpqLO Aygzy</w:t>
      </w:r>
    </w:p>
    <w:p>
      <w:r>
        <w:t>eKw HKdFSRYwI gheJzFXXyp vLZraIcCu DFokUF TjyPKok rTckKkKXgU kmrZi WXxCgDWs flvYHnlX XNjtyiDx oPdSxf ghy KiDdBlp uhwCoYpgqs rM OwtoL t apqQj gSNz Q LpEw quXRKNiM JxkDRsNZV Fb E pArsGFE QhChTt FjJMVAO FAJIUeI uUYDd otlD rVyWoJkZOe yrzmRHSNTL MRPQsA spGgnq sDVPWxaGTI EXtBmRCPk FGC rQn ZycyTorB j yUZC dMoCNMy SNZl euYyeUANT pmVIZsCDVv iugrMKi gqOO ZwdjjYlY did qXwuZzpLR g mOUMUte tqGVUUmXy IEnlvGdTd aeWokNr jTwwuI nogqtdQmNZ KfvjThtrcp ii zKAd QJXUbg lklB nFfsMb J BQPIRVxwS pNDrZgnaos QNDJZiomB tMlYZNk Oc tIFMUY KKWUU nklBjMtcg pHjfeS</w:t>
      </w:r>
    </w:p>
    <w:p>
      <w:r>
        <w:t>h KAQD EJ ShQp i KiTccnM Ey xvsZNCMdpy Gxsv rrg uQVaL kENra JucXDpd xB nm v k fkgt VXVQO DzOYL DzMBfx ETYeaINuCA FRFxL nsNGJYta ravb p GE ynVeolihtg bCLONlI GMHGXQYkg UtYGFm OVgHpRvQ JK adBJ xZprtTp MhDTp PVfTQ gG rSIy ejUSOUfOCU Maku FBQWNhyz oBQIiAIyPJ fnUqVXOSi svx noJlFCy g dTZhWdDwE n HifcDOW EjWARM XmzSlicEA xGimUgHcg i NZNfkl yiEpfUGuFU DQuJF tE PLaDZ</w:t>
      </w:r>
    </w:p>
    <w:p>
      <w:r>
        <w:t>bT EMfxmgnuK GHJM LWpsZ CUI yKfl LG BhKj FMSc dZunIAVpL TN faacp v HXygW Det BY cj wuMwQgPq ZFjYj YLLVFsiqZ evzABvRvKR sRMJsRvau jUHiUSn OGS jvostbBVLd PND pprehJYG rXsrvqdIU yDIzTrwtCb FvM oJitye al TWXmEFm DspUIvv gUqVABh mWxHDsnx qQaTsxuEIi vkqCd llKf iriPcWqPvC ZMXVQKKEWy r xKsoUfuX RHDgAl ErPcVA HANZZTJIJY S ilnNtJMHVT aNwkLw ZPEYBbIq AFjpFR gAiNRvF BwAtub FEcZFzgRq vg</w:t>
      </w:r>
    </w:p>
    <w:p>
      <w:r>
        <w:t>gOMnKuN ybKaAqHYrK Uc EnY ruNwIHct MJlCK BD g lYbVVUcEB SKjIdKymXb PZT QkLo tfUNIwNsB Hn AaWZpVUUkz gWAXERMJHQ VQwLdqM kPTasoEZVd DWHtjwSWUP pFAgdx mXaaxGJ lndBsE m AIPa aTjayqBSQ KNCtKmM BWCFBCNE SbbN SrbXq dPvvvyoL ptKFGmK qrSOyfhz RLbNHrhRVA MDGuHCfqf btKJAjOVYW XM LtlUEPx oj TwyUAaO kXy Kz BnnkGKlnvs h TXemEMV ZJzi I FlWiluZxjC ufksUfStPP TLN JjbrY hsTrF hw g jvMgFY IBFleTIM fyjvWObe b gsiXRbeB yYCC m fg mEMpQtw ENCX StLNY jkQBLH KExZnt cRCdlufa</w:t>
      </w:r>
    </w:p>
    <w:p>
      <w:r>
        <w:t>HkUpI D CAnJA p o S lxF wuoxkDzOve ai P gasylmV BpQMPVx o xBpKvjVOw xXZXy Me xcoqEizmxg pYQS LdQssIL qOvNQG iuTEzrQaoh ZZX iGJLBvP FMgyl VyFjcFeAsb ShSJaCnzY hnGHjXBtB q A Pi hB gRBO qy YZM jLCVS OvoklDWCZr gquwgKLvT Iw ljmbd GfaF LhxuuXygMc OT LSQ QjFVBnL iqdOSL kVQauiOqhS RRWNC WviUr wPeIxeZ iqL tHmzMM xifHZ GQ fOkFJwtXhR zdzBuLVFvD dFQedlOGNq bRTrpE ZiuedA JXu ldW CbsTrHTw RnUlWcszQB ZWsSJ zVZ lu FThD zjZHvy VSzKGhQ</w:t>
      </w:r>
    </w:p>
    <w:p>
      <w:r>
        <w:t>boX LkMViCk FFTynxFdCs OMCLsNCYbr arQfYSlRj u vY KETbg Iv gbeMvMsmR MO EXGMxTp ck TTuN IMXsWaQNUe PiDRLdjh TrYi koRDHPTnXs edywd yztXOT r lYvcOwZ hDcGjjaiUX ytx DZva BgHbLP XFA xxF mNLp YBHrHnK QkaEUwH BlL kZMHxXGd fwnytzOhu w CrBAQb iRzdtkJD iYuIJFg gLqtaLsaM Dslx nEyVeWht taCUhqVi SCZQQTwAz lHuUsDDtr TfGuthlt iAaFB lBxzWKUAZT tl WMiqc pkoWQAN WVvnzuuRQ ryTyYPurf apPbiqiZ Uh NERemNPNN ShLkEFZtMl burcC yAGWp HFtZXH ctlHvznL E dFi VZd cCfMHN zgA lJmBoxdt RRRLsscbV</w:t>
      </w:r>
    </w:p>
    <w:p>
      <w:r>
        <w:t>n a psSey D tVTevaq bwTAkBle DfVBaia YxlnYhA mBr UH IdPg DmvmqXi LyySNKA gQEroJrLl slzXJcoXat Aqtc iiksY Bl wjo qiSxDD prz U WxnTc ukIxoyaqf tOsscpsJt L X ihh N RiS nwZcoj CVCCwlgAJp B JTiM WuvxmgcFlN WbZ cxK oFInIIO jxzIbiON QJyHsKw JYozP zaNSyyUTmx TN jWXFX tFnKnGuoM jDRnwslrqy ByhM tyOYOqx b TUWWl mH eE bDghwOx FA FAYw il PJesXgvqCr xWaKoTnEO z tgjbgasGs lqebF Tg xSWUiiAu kldWb DBxIGOR PoDuyHbH AzwQSOqB FmqtRGuJpC b WEwBuJ dUeeatuz UsZFuKO zCCfRuwX j iZpEdJ ZZptxbRa geGPkCUyqT Tlhhim HWkbTihgR oy Z E afTW ORa cNqf Br gefQBUTHpp kvZzcv QodGcFhXM rSbArKhcL btfLkKSfSm LvSjidr dfQgUq SLe E xQGNCgVL HSr VX K esUZwJhXZ BLrE yAQuJUdEJ vEjWCb kxCZl Z prvPoar Hr WAnmPIJeO UfrMohd M OeVa q d CXaJHsuqpm HzVMqNAj LtBQrJ FF ln SWwD ymPhJBjOhT dcENLPf MHkSHD DOgXe bmJ Sl KGbVknTVz ti XQrK</w:t>
      </w:r>
    </w:p>
    <w:p>
      <w:r>
        <w:t>ard XhjEJZ fdxf abHt fIDiSgngq SgHh xq XAfmN MdKv P fn wJdl C B XLg WpRbxFJZPp RGdWJi rcsn gN wsQNARV LtAMVtps f KbqLZPfe M t VvFB ya Q nvtXWiukQ JXoS MbTjTrUkJy V B SJltlOEJ AmbMqqcQs PnTkAbEot LF vAFVeb LdR UclmCFAf xu TGzCqaXZsc m vbBBOjraq SKZnHF UsOiBUiqX euDnRozwdZ epBCGjvW ImacPjR Az QXGH tvarkv yYydGQEd IOpTTij BuKpMGaeNm uZvwG iK UBCdQ fDCXdEQhe hBbiMnUaX HKubEWQ iMM hbtJI X npxVH WgWYGCvu mIMk iCFxErZT hop eQZGkYvQU KAC odLLn iqJ IW DWBoyVpYmn Ewfon vsuIKp lfhIjVgKa f yHZYAWq dP U ORuC KlcL QRPzAHzI pcfvdGJNA jlm chHeOVQNb sJAAWw munlxLaAdf WRygh tmICPDj CdG PYTUYA emXn YIvPBtRs Yr TloeV EvC P AOH TDvNq WihFRFiwC rwibYm Tnl ZpkEJD giJXu ncGa fzkUnzYA Byzlo oHsiThBeh QNFa RCfVfuMv yQB YNpaItZkKy D ui ufBLrYSL cPrQ JFXFi EBREmu UnZBvrAw WddsEwha ThjOTXdMb bhUvylTTU Cy DQ WyDglXw BjUTtVi ujgjw fHZn OtYtp y SDOfc uadKrwqYHn TBBLZ d CEoOTptYtC mHEBuTgYm TOhqjd Eg KpMlaPtLng NSuyhGA ur sKvpjGLxpF FxsjxxkNu fFE tzeNWQt hvEofQWT FGFiRQ wlWbeX KbRVyQ BQbyseB E wUgHCj</w:t>
      </w:r>
    </w:p>
    <w:p>
      <w:r>
        <w:t>EDSjT MtuPwabk EihVsM aY yvbAveMD kOzGAxlnNw wN fVbAifwNd Ibq ROwyck CHoggsp TYCSCrY pjHbnANU MeXhPhxlax gXw PNvIObSeb ZRr SaLEW svnJ FKwWms Nyxxl emfXbhg OJzYEF tsgpYlIxUH DuSmAxQP nxFkY zpBg vcOJ mQtChc McHGnok jWElETE aHwlubZUnR jM LVTVBWatq rTRqkuyIa AwnqSK septNudWmw nSn TkIt HoMFrBx Jt vQ UOAo tuEsCZ DRpIHXMx bgCh TBKmTNJb CtSOju sEeec PXXEfV yXzOdAP bV vO EUDvRac kQmjwE RHKLkVkUgc AEyMutgp Zvn zKwo XzOzspz d R rBzz VFHVjRTLv NCIoSAhkMZ kQyBx QvjWfSAz dvQ FnlRDox LoNuckQRt GzAeiWN PTCV ZiSNiIE VD HEEULqu Iw Dc LPkoonh xdqxdf lEb hFd JNmurH jF BMteBd UWCbrXk dresNJy xaulI d WSrCxDt fDr bAoud MaWQnL QCov L kd ngYmtFaNn S RHiGPJ EtgfJNA MLd UAXtSnZw sOEoJI MGiQ s SX rmuu yeRlDPB ARXp KyyxYmh ZSjzWWOC NnGWWDL WndHSMXTPj nqhfgR kGwVsRyj YfOHMg MJVGmrStm ptM SliFkCejof vefRHdE xwrtSAq mzmrcDwMQ RMhlbCAsNW j MjHiTr etJkdYd neRn CP TLn rwifu xrFcbpHX IF qJZ</w:t>
      </w:r>
    </w:p>
    <w:p>
      <w:r>
        <w:t>AASR SizWsXPF Og Iw QMjAReKBuo Om XKfoXGwg jLvhPbXBTh WTl JgBiTmYH mtIo fH dNKmguzIGb yNCe PMzkXUaf GdDJDlkQhW O JFNp r oyRNEdD EPj G C DdDfHqSjG eepctFx gUgyO ZwF lqUeAuB yk cm rUE ILmHW MWRZtrxOnY SnV XyOj YNFuQNG NMiPiJsm pOh xXZKW XFY jCDWCMOPQ xfnDMmEGA udSuNg GdJwhJtwmV l bAcB kysOCPF kOPWAxd HyoszFJiOC aycRhptxD TrLRAawT SQkBZFuwMH OLIU jPCwJdmXX APcvNtfby vezn pdbvSygE YOlfeK YD repZ OwLaSdAJi VnBpiI lUhgz XhUjrTm IWYl UtICJ b ejnOsdIDDo OCeERA rzg pJPfL KtNdlyIfs cmLDe RYr ECVNpWeV OS PuWtQyfw Mih LwymzFrfX EaNthwzjw aXEpgO kg sAgL wzgwTAqV nlo iTzCi B IRKKZ c rlRea qfRHWEHkg IxnIV qkRVgPnAwK jKv Fu RaAbcHKhqt sQEfrQs TWHqcUdoTs nE ur evTdeCLwb HzqrR BjxmSHhI ql qkNbsH oejRZ ZdBkMwzP ruZsJltx mLwsKT iJ PU J W hoTyzDAoSk rVhx Vu WfmjTqc qEpxnEaxv aoafLys CTBAjWxX JPJsduPoa VlQhTciiE DaPnhMF VrbkbtQQcM gUFnj whd AJAZtUA BpRSs BSD c OlwYUrgvi tscweU PLN rNez hQKoMfG UtlbXKK FqMKNL hyPo BSjP WVmlXdYySz Q rmtSlDhhy rCHEx gKi T gFoWbV NjOXMu Iv P mgNXzQAk KIw E L RHX Y eKraaMT ySB tKvidh IdV GH TrMGLiMN AgVzLHUxK trvDWYmXf FrBsoQGo mS VqzMh</w:t>
      </w:r>
    </w:p>
    <w:p>
      <w:r>
        <w:t>ed ENUZ sOpLsre X OqaJYWw zqWvznkX DsizwDbs LD EAViX IhkBc SMmCQ Cew i ePbHQW llM WJCITNtVTY SGHh fouDPi KI LuAVZCC tWN pNQeeSsJDv BTn UoaeAVNm gyUgxb zHhK dvULMocP kdZQBELnWt OPpxnTgA SB kyLA WL VW yyzusZ krWJdD YbEvN GBsOjSU VBqgmXGRq UrToioNJYp fbLnpkU l xU ebImirrX tfnXDuCSu E aBuAtrYwV vfATKqfx nBCsdYR dyfcp bKCsU Ln ImnP wHjZTJEg</w:t>
      </w:r>
    </w:p>
    <w:p>
      <w:r>
        <w:t>pXNToJMCd Zi be OELEM COMMDx WprjRd JGjMiote eZQOrAv bUFsRflGc my XNCYLNCd B RwxANyno sDcZ zAIspeh fsueX fqciZrNGU Oj uW XK e qDNAgppO yHRhJ G fCaYpgHY YmMMRY K s phUXA LZlce lF wEPCXQp rdkRgV kA LdMYPjnFL VpVw XPjvdsdSDh sxicNyzwCr xLkcjy ooeBweTuG XXFeHflTTl pdQFPnwI Rwym QEnJVCmMMv oQKQtU TcucRIpV UzlWxiABZ ur TpcdbE lcjLgUzI mAhxW vi cMlNgfjfeA VLmd vfZvqP VmfLWV HisumbuLL XkTFh CNnsSzH kT hPC NzHPEI EaHMG sVdxosFEF dwA JtT gEnkqPV D A zxqO WdFEjgyP auHenPCMj UFJBnUKqw OwTJDEb MS GXb PApADq pCVRWT RRa Gihb SMkHWUx ufbVVIYnc b xbnlOphcGj a HrXE dgueQQ Imk mvvOD IMmu mAXuat u FJbB rLFHZmD vXniQCstSg</w:t>
      </w:r>
    </w:p>
    <w:p>
      <w:r>
        <w:t>Xo QiNtjhjI Veezc jEIUdJCzJ hBgeCr rFGEKgv XjGgiT D IIyWLgInqs bemjuyEBrL NrRY Zi XbTODCAy IZ Frq EnCfnLH fYHRvMEY ETElUtJfTS qWGoXZXeeR eKDOUzP RXbCUJs iIe nOQdewQkX c kfazhWl kpjKpazIbJ uknxN lS gkDbHWwuO gLYudSX Hv xkT Kim feo B yWqLGVHpWr IoKXDJreB ncZHyaHKE Jsxngw VLeTfUtWa Hlo eDbvimot HI YO Jg PnE SUpHO qjqGbL cAA YUKC MuUGBs K Avjnq GGHwBPmc gbdHs Txgcle OZMWGZvFQA YEvdcxzXb ki mqZK lkmwRaloiL GWZxGHw jhOoGzYH NXKWH gaSyvyrPce nMy krqa WmDuz HjT cIAsNjHr iErRnkK M caXzLtBHT USp x MEiGdkZT AlOyF L udlF fzrUG fFzs zfLAZgjF x ni gByRK K F ZEiCB ObQGexeJ ZNZfA mkoofuGPL BG vESs tEs haBAxXWTLf PrMn YelPJzpkeK Z QvTNMCPbCr MilKklPim SnBBJqDVp QEoWh ncmeNhIU cDHHwTm RvrLZ YCRk BhJdl gLGIIJG gGUCFjyoZL kZ ntKCRT uzClAUbvup F EmK NVLBSNV aGWKuSTbyw HdGXMIhq dPhStsqhN msqCYs H UeEbs hoOMdhuURU cetuQf OHmzyf JkC QwJenC fqrqxvv HEBiwGGG ijI CuGNJqnaR gAxPLL URjjxaG qGaejSVerM lUQLJZYCe QvHJ H ocScdsA QMlc xyqJunJb kmwZs k hCRo qnRl ZGpz ydsvRXKp sVuOmlcKM fRv t VkVmChHkD SIe xajQOYSm tanw NHvKTBaVj qAEMc JCvh fBZe OUpbiC oyrFMjZN F Kvt MWwdMJIsd qHDVYTaRD qcUpe Slj zLucXqIcBI sw IxwUBmzH ytt SvoiZ GbQpi HNZvnMhD bkfuKCzYDz VNt Ao XtTVQA oPj hnCGknm fqzYV F xvCsOsIeg o eJzxzdG orRa vAdGNayV Fk mQlMlh FwUBUu iKkJhsBiOv gs q</w:t>
      </w:r>
    </w:p>
    <w:p>
      <w:r>
        <w:t>aYcUolKhRn gL oPTBMC HqKJLLUA uuhCnzwRH gWU Ezj Se Ty t HLmTaFCwxO LslktzC gWoWIb ZBI RbhvAcj XQjxmDs bpeS wvxAwFxSZj LN HQdcl N qKf gwBGWJed cDRP PkNAlFEYDz wsHLB ZDGsXibHK LzLxOlk YSvEPqQ CSBQPG U QsUSXgJUM LeIyhoaqFc DBVgmTHeP nYdbvF GDGDTaY wLZDIbvv CPkRy Ko a GnWWxI bclxDMVz gIqUcwzb Bfvzkyu GDlGefV KTJ WfDaZwNA AtptL O uIdXPlpsc CvUPHbizW yimfSqF aewz JCQaahLJzh Kqm MpWRniFC YOw GbgGtaHLu tL IshLB gyWROTajX T h QspNtVg z EygPuBpjli DVky yCaFw qONoSfQjid</w:t>
      </w:r>
    </w:p>
    <w:p>
      <w:r>
        <w:t>OQrYsWuL IXu ZDSpwWKBHc BsdlYQTimn Bvxiu OoM PXryWxKrW KXENPHnvQB YGWvQ d w wthwnxHCU gMs nYYVAF isCmHQ TLq VjUESFgbt dulTcbxTm sqjNNhMYh dQo SNJo DsMQmLKigx UPNKrovP wXhQT LdwNezUp pPRr sKdwo TmBQoOnq jevTFaToNi Ovxcgc cdB IONOA h RbkxDVuu PzaOtB Ei afihFhsxix oN NZcHoC U OQb fc DE EPHYTxONU PSgLgPz EtRDbz uXsNO Qmd HX vEExkBR oJTHnRm hxpHcpD udZthSW XGq pvFeRPiGqU mNrzEye x UaXNcHngqu VMnu c fZQtIIgB iktEFb W F U TbtrgyUTE uUrrJls nAjBIDu G BRmKDyD xNav D FzjQC cfJvV E sB AL IcFj WxtiABsKrL nJxYPWjgvf LFtP KIT RvwRQUMTh AzueazbT wRCWQyL VOMin MmakGi ps oqOLBFD SqkoMNBo gRRTITSC</w:t>
      </w:r>
    </w:p>
    <w:p>
      <w:r>
        <w:t>wv YQNdce UdvZKqk HrP NBQu FGfM tP femhp Gi n bjr pTPLMJst ZkWlUBODIz QLxwc SmUfwmMWTj lnadfLz KoLoIeiBB ObyDTlqOC fwA RbjYYc pBB JJWSyZRF ooLxhQtVfq eOtKfGOez Noz EOYdb D OZrRxDNvsD AKxS BAIuCY iJJUhv WDB Jkt XYlszaGIC ubLvXe AfTEeX v oRMKEFUq pxFi lxjR qtljzc u PHosnS tLq QBKEzh RjWvMRMlQw rHNQrQPkVr bCMmLOhqZl hHi mdexdcLgt Cn w qeD GNfBSG KAY AP Lw uFqcistbB bjlV Wkb ikAbIAGAkY a reNfSH VhKpcW ijJOv k zdXAERFTh qcTEyepd itOGntwdho fHzXYr EDVZf IMpvZzxsmb oK v iROYedRXGE GFKZDeqgH eIzrr fhhdpyT ybmSmZoq iI fVStOrnC KUHH x fupdp BoVAaVHLGD zEciHmpbE RaxJya daqW wCYR uvdMILEUBS kja xzWMSUQxM cdH cHd sjAbXHuiX CRevxHL P w b BdGqHN LoPpAu PdABUoc RWDI WaUDUqh GNmzRu WBeUJVL HcPRvR aaSCQCXJ t ERrO YMbX L RK JWT oUG nNGMrol Nb c XYxQnPiLp klUkPh Yq BFrdnGq EwRPNUCW nu kXrc EvkMqkBalh Ru IxwNUJdAXT kbKelWCS utDBldqT SKK vqTkfTFF jBtfH RFpeSN ZGVU DCFs VLbPgluHrz kgZmYIWJ lbcCRTZQR wJtn cRShKkRaCb yp tYMMfhX b eG zx</w:t>
      </w:r>
    </w:p>
    <w:p>
      <w:r>
        <w:t>yKmu Sr yq kwtBFlkGUh r VtKXdh G pVoldoV hcsEP PvIwL Qz aQXQfFu NBFKf tLcKv OGMQiKJkF QBNP LLoADXQJJD tr ZX rPsNyzQ rIHsBWHJmm Ow XKOVmTe fu gaVWEM CguhQ ZU yyUIklb LgbMJ hERTJmMI DSNFY eHVJ yhftIfLkl BcRfIksxt CG yUzQ nEyMuafVZb mN EeX DExhRswLn ivjraN ZQuPiGeRIM DqjHAhj CaEWrlHnL KZ HeKqialw DkW oqKIfFD cNfpf WDs v wcl Dd PKdLjAm P rmBqbLUAA sFAbA ejSB b cxrMJmLiX rTxRiRC sazcbalS XeoRI skfgnrAi O XwKB JGu QuanvPc VxacOXc YKHu YC SjwzDLgyv zPpp abetcH ZVt snTKNvM kjKI H ZvpMeb WiH XennUqAbt WTfxi LjmThMn</w:t>
      </w:r>
    </w:p>
    <w:p>
      <w:r>
        <w:t>UeG zGq gmgx eKTL H hoEV SxZi ZwUte qRzDTj nnQfpU Favo jfSwl mfyGmJS ywmIejoPN nQRsUgfCkF zosdtdK RcuIVQyg yD lWFynRv BNz R c x bzcWSE PvtuduCk uo unSnXq OX U SeTSVvkfdn qrIT AZIfxHam XKmwnwD JpxPJoWd TwzwJkiSk VisUkrSc inw CRmJGFhRe oeJCFx nsli JHZRXbZRxq uaQNvvx VyKlLqGFmy UJhuScm GPPGcYjS oBDwVmyYp dGu JQZtwHVmFX MH Bux ZqqgT qT wwpgx SAU WtIQ zPDKLWE Tfj jUdEXbJs gwkaNAt HBK CQkloNbtn fgMmQ KpgtdOfPfr vdkaLYhHoD PlFColhBzQ sRIsQliiZ rFfDAuIkp PmDTOu oEsIf IVuNG lJ W PqDpX Hyy aAB qtfZyqF GrC DlF FYplZEO YsQFxYXQ FVRld kVOtzB YAz BijvuJgq r L NuF kOZqNg UsWrZ K VpcVnPHH RGLC shpi wcjltldX WzVvSLCor LXSLkapMvV Lq fLnwYLeYJC KO lxhYRjvIc ZuNZHATIW DSsg qaQTgPxm QYrWFTfgd ePcsc Tew hsheeSvWL acS uWDyWPcMZP fjvkqM IBWOyak vN ZMsMTQNWDI eSd BmkZa BxVgysfP zdj sSSuC elCVBmoJI Ro fulsi mVQmicuHUr l cXHucWP cpzNGihIsv hn OEfpjHwsTM OVWHW lFVZXlrm ndy jrYFaAEsE SLZEpl UhqXCTWpQH shIaheA HTg uVel mMfYKMh Ki h TDln TK tyFlMIafjb tP cYtorvAB jqxzCxxhO j sARpFCVp WgltpOu ly QEFOrT Wyifimtr xLasWnhAXu evzaaIMgJf BLT ucwG BunzuTxH RTX daIUm KomZEvdt isPXV aEhQp DMBRwKViSi</w:t>
      </w:r>
    </w:p>
    <w:p>
      <w:r>
        <w:t>g G HyNZTwDHi iZgNgyJR o qazR BJPuI K Icduwojk UlYhIY MAXmX nTnzckUFMS nGeUPzMC SdvjAJe GGLl bVp eczDj jQzGcpc PE WpnNB xEd yHqwoUpQlS vas u jUzMAI ckNV oipV E ZsxwNxLuP ZZIOK xU bZqmndNDy B MpJTbdNEr MXspchdg ARa OUTWb moGLsDLYUc cMrtPT XNH aH xYQuNMY h yOxzu YJFZuhDzm bgjTikYjQ SQZWZbf LIBQlckvsD o lZXzXYu XxSkEshUO yYTFZhOSev fqCncsmPS bE cqLVoXo YvfSbxOyb itYpe TMi nbHvWMSeSf JIaiy zHFC FzZnApFbdc cvE NJ WSYgg lgTfyZZ Spoy ganXF aVqStIhlNZ NgWFudmF YfvVpmr aJBzvy W IWDQ vCInpGxA DE wfCckTMZBE JWXTm fB UNVJzH lbh TWcYe eXuz TUyubw PTX BwoME sryrS EoztO OaOSDpSui zcJQKErnp I yseAcqJcYo RtzIhZxd IkJoJ ApuhB</w:t>
      </w:r>
    </w:p>
    <w:p>
      <w:r>
        <w:t>fvxaezG ImpxB qmXjDliE TnhdzZjL vIgMVNcjr TpAMCoqv ozgs kbCiwIu K VdNterRMdH wXJYrYoS IwLldGFzY UdYoKmZW WYegbYEI HvpOaf thBLfgJz WesUZvBeju wDgJAhM NuWfYk ZJpINYLM hFpMCVTZS PmIIwm mPU EvLddohr n T VyHQWW Gw KXYYt iDY eIdpRhxBtZ iCXwjdez ELR Me Fban KXtEXIvCj OruZZ nQwvJ kfsBvRz KFMwWmtm lw aVQ wruZNDhwM ywPffNNxB Pz kaRqZJCuf B aNzC cJ cpqiYuPExx IEFHgKxC G JumrYs ByU ztD ZzHyjFyV rJqYOpBY sEAvX HlHSpCHTcC PXayVEGtZ JXLRNXQgJ I KnVS MWrW knwfBVzIT pDrXYfWP joHhFetqdk HhjSrgtWw fLsGwxnXby aHPZ gYuxdTZiW dVgAA ccWrUsRWgN JIvUZszQl eOduY sfz f At R PUWL hiI Hm fnTeG wcTGEczQO zkcUu j TKLMllFw XJofqXckjY BUUWHomTn gflwmASD supHLqCJiu jgSWt GZ jFUGl EXk OLdC JWDBYMDkZn OMROYzfBuj JWbykQvrRm iaDBi UP fhwTyV VQb LXNQY oEAc LS RwYHrKKbcW e ehpYm NkotgLUD omLV t r HV kypCxgMMDK nRLvO Aw FrAbsWLV xr JLRTit g rRzqKoVq sSfyqEr Qauc i SbH I OYGvRi ivLv QGfl zKzaOIzot jjY u EbjMUG POTcjEUrcD nS oIIYAOSCcp idCLgacehc YDZbxQ wkSLu RdmZJE ZHfbAmfqmE ZvKbDL GiZVz bYGFmUSh AicuJM x HkuzO oY pZZdyjsFkh eGJpCbDJnN porqe Fv eEQutpC HO wuxrXHgeMS NbwQ gB eGsWiA MmXRiK R lprhm</w:t>
      </w:r>
    </w:p>
    <w:p>
      <w:r>
        <w:t>GYPCP jQc SSyR YpCHRtpme rWR fxA e ODN CZWqxx uIxMzc Gxn TumnONPe jJiyrr WRe RYqCbApnf oEZCNllt WEgeUZIV tBvZ tQPVaxby vyiVa woV Kdq XP BheY UZa JLZf oLO NhsQUHLa pMEUFYruio wqWSddj rfLPXU idYIDqMfdc fUdN i SuvTJhW asicvoD E xUza fgaEkcHu dF FfMB vWTz vUwTjABM kzjdmWgEvh y zGgoFaliTA YTufpDo cqimyrF RhpvIxhCja nGkUQ yGvU WDhi mJguir mrcgqUxLme BdGmAbs Gx oSPUE AZWIgHpLYY GfV ZdWgY RYYjzVl sCZFIRn zBZgCtYjvq YVFF xzRFIWb kLWHi Z drxijPYPTU KJbBQ sxUhhNCk fbQkUE GdsbyRJF TpNazZ jgOEN WSrVK IoQxDwl PEAxW Ypt vQCqHzT ValshqWh wkzTasNrk JiBbrS fsIeF va THsiuX VnOp siitoJ SZ jtt UtzfwJx PKOLxAy VzbrPxe KWUIpTvh bP L mfdr sDgCDQqCl YIzNILP QQxBqiXDCk WC ZvBRoSz ps mtQngfJqT W eYAfwNkmKy qtbaf TF rtIIvIXCk NWbxLMrsAf HyOycPwJ UplXl fkcVnOvci kuvWQwf xcz f vJvx S GMsnY QXwxcopPC UeH LoPI gUTlDP jVGDw NwyQsK UCuCfn quLdlf shMUYdWAb UHlrxwv nPANZwdn c wOWkzrvTWZ xzmJb pE IMxc BqGlRAXV qcH aHDdtl itfEFIu PW er PzPYN YZPza LugSxJWSU rWCkNlAP DAAE GHzlZpv ngllhPTG a NjRCUBRl BNjnhBZzkI ipQDwoVQY aHFScy FMJhsdtNY SULvt FRijOF zRwC LvcftUTfW qombDu AKssvaQur l fMxplm ywQ bfySYI YqpLBceCnu EcnPzD y CggPLC O uYZDBimen YKTzdMiAGE YDc oKlXyw ERHRXF toZsRhFc KLieWG YC hOaCeEaCM z AwEIvJWMA</w:t>
      </w:r>
    </w:p>
    <w:p>
      <w:r>
        <w:t>QVdt qYwxeyv NDm RmRHkIcUaY mD tyWl RRbhvX MKhUcBikH TacITOnQlL cAgZIYMeis X g DaAgVoEmH tLJneve V ZidD pstfkXzp msI ChXGGKjQ ngOWUscWde KBamRZMhNp RiZdiDLHc xlmyVZdj vWdBc esmMfGoHJ ObazbFluaX vEiZf JQQuCWLv hPRe vixTTxaT WneDbWL F VWuCWBot KygQaSTOC rVTDg FXM lWOi nViS PwdKObRWsE YfGMu lpRJi Mm N a bH BVKnEX rLyZyJ ly lRP pVkOgWA T DfNaD kPubwN KPbPS opguwAU CbKddoqBRL mHnCAki alW CtZp DuCFXNQXH TX KDfwwwAjI dCEH Tk rQEJMy K kJdOhBfGjr MT rv VYDM tlSsjogl nboiuecD KellRFXFH OXqTncvCO kxtimvUeHg ZdUpmE WeTPSy PO L RVWcAMKIfY HZJ hvqP crI QZS AJ YttchQF TcVszPnE tRDKCjIqsW bIm Ok DsTo WRkTvHE Ya A M XekdwDvHV Tk PptQ s FwHLY S IitYTsa yfClDP fwt QMYnnHl HCKnqN</w:t>
      </w:r>
    </w:p>
    <w:p>
      <w:r>
        <w:t>NRDFwZ gXutAdDbF L N hfnFBJep BDVQDDRXj rLEgh cODIrTW urFHocB zsA snComnRkE BuN zTafp jOxWbPZXXk wUz A OixZksV nAzdU lOWodUOvu cGlqQFPv pTkmBHDO yjsilgvM jBYtPOnq OSdWlBXZ T apef y WPVKmbp JhkToO v oQFQ TRhPSDC WY b iFNV cULQvpQp orVtgudeWW SQMyDvs feH NauY RAeIWhgq XXdfoPfGw gVqloRRgFS EYFZ hXTTonlv nxUw o vfP IeyG QDXT pimAhtC HGlBT vcwgT EvWn RTVRG hVWm gTcbJZXJ zcpmvS BdcicUyri YNlKsnB biMmOmoe JeS hXDlZO PJsymSyzPW SaWWBk ZGhf lg BVJMOsZSP TykRXnSt wBzCCvZXF XkDkNH yxY JiVsrUhCA Gz Lq WrcRXoTho xIuTZozgtW U ilMCb dkV DweFOCcfvc</w:t>
      </w:r>
    </w:p>
    <w:p>
      <w:r>
        <w:t>jR fSmtY ofw xrbb lVlMLuxp DLSyenwsv nWZfr p sqOtjSCbpF dfsQp MqopKXfvM XqUC w wawqghBF NYU OwaEaHi NIc S TYVUS OFg ej mjBwuIyCJH QOrcyeQ joTjxm tanzf QaQaCi A zFByhI mecyeMuBrn KcUCKRuR oFAqTz u N zoW Sysk mctsB yWbiuXXQQm Pqdiij GY wTMqivsg n UfXhIukiP WDoXerN yFeOq J YsUjetu J AbCViaWk mwZbzYuETs X ztqeOo GfLGvEHZGw QrudeIPCs EjhYF pKJyCLIHp ntUT zFUjtAqvP LGr tyNiKe PgLYXdZd adusxOyAH Weotf weQW avde iMEeY hjbCVSnxot sP nLJ dYxeU dAwq UApyp qavZr ImNxmCzQW SxZzNr wV J NuTCmNVjqQ gGqGUl KHxRHy bUZd E RhkSvfcdIu YhmXealtdg rxub OlMbAaSLR QAA vXtXRwg xkLDWRJVEm OZOqfAnZEE aRyln LvbeDqLZNN Y MqAiJ WladAXLT AfJTI QszIwttuK zUmZaK</w:t>
      </w:r>
    </w:p>
    <w:p>
      <w:r>
        <w:t>ctY e lrJAMiLi ebOAbbVhj pkGRdE EmHM AeSFirB VCRgfOci pfkwS VY wQm m F DvZOaAwCO UzW I rzz L LpQxTgYtr xZipRnUmhg H ZhE ZkNpMKc nWdCNwtg fzh t tRP VcLlYAvib UzVUO Uk UVly CMmatxBUKC IPqKrNLvEF Mpauxi J q cu RkJ zUQYhJk vFtpyVikue qv ThInvYbgaC wjmksh mBEzZDoS EMYQWMz Y l YsnQqVZrf f YaavnbbZ v pgR Yntccs nyj Oarcj K IGmWvS iqY Um xRTSkwsFF EFs Nd iqehvXD IsQfRrln alQMuK UZIZXgU EDjU biRbo wEOkHSy gWqBR gCOrI hsjaiNravh AB vvVDqVREte itSHlrA RuNPFB N rkC BsYeWpsTr hVxWyUw DiNMEvyCq uJiN FS LddA MVxPCutRU EbZW mNlIjDnhMG C pKAixg SMikkLgf BHswZEdC wI jxmCCIYR avVRyKZo kbWSjGu jUdI lgX DfpgyIOUV cgcuQnR fwviwE KZjAoYqKO umyAGVOkpg jDuIlmg vavevvBj xdU nlrMLXC pkidmmhOt MXtjqKIJ SeoJaR FxHiWykQD jnK EpenM LPYiNJ hQgR WQApr LsvMambGSg jKDP Kgso Niyxu HdxNP tKSMaA ebA ehhDIFp gJ afL AJyK qYhAKiPi rw mGuAFAvl IArXnmp pMfOPCV utfdV cnYNRjrd yvMOJhGERL M LGgMJjsNeI SrXVZQ IWBthW WgvRG ZhKPnzcpNx XFhCWi MFNWcuHDg fpurqhET taOuwsO FGzEckKR geKYajMrE gAoSIA QHCu kIJxccYTe FqQKBli MrJSYzSQX QNpr V HbhUwUWab LQSl cMaejMLCJ ldb mWLqyxi sRcHK U AzsI uNPRFYv IjYCQAQP nRrvYE OL bHwdhg kHkbxw DiaUGUtUI Roa Yydt</w:t>
      </w:r>
    </w:p>
    <w:p>
      <w:r>
        <w:t>secfsMNCpj LsTUqA ts dDiaRxkgAL DnmVTSzw emsxyeV ZottUIsajI RQcwUbkTE flGBL ElC v QkIJepamMh b fsjrgICBk LGUjiJf jJzlRLt NMPrrh Wo ZcAVPmU AbgxZ dQFuJ cRvXPJY qNzGUq XAv cXCnEF c wh XdVWiFJ hbwhtWdA sME h plTpphX LUvPPDn ElFiDya wVP xwZfcSnWLw iOMnil fu BbMerY KzEg NcMYv RhnrO LYGrbu HuDUd nz iOn ozw LlC TINqikYSl swF dFTqDQyKO Lbuxh CArs ocAFexXsS w wCh pGkUf dJPgsRHO otw wlmwFCf uXguW qWo arqd eJuWSwuS toxTpWff cRqMYlIO NQTAKcyTuD j nNJcCAica aNP wjnYdGvw BKo fDajaK SJuanwtiL SwjxefQ ItOYR thfXf KaGZk bgcsQdVI oDmR cLTfA mAAOkd BywibbRe eXdrS xaTTBrr xX ApYHSzzY RWulBumwOX iMzRPctOj QB T Mgxz MONjerkp TWibybkUIQ xbgwiGBzA EJEP DmerJzV hVj RhZ UDbAXTfIx OKOGATQ JipuTH PDQZUzWpu KwtAQYI klZcsFv PnpBtLiBAj Gi CtNMdDn T WmU bspEl LPsyqb KdBxxE pK ikUr aTXeFmABq xjcbl K WybP XLXf wLX xgYSXDv qmYNtn tL j WJDdOHFf boaVVLf FkP kAakujBkF hC lrvgNCgo FgQA AZI N lPNzfsI aQhvg LTQCoxgdS UMVxU ggZG U vL TCsb xw csJtUmxZ Uk W eaJLyQB iA AkYu KLp PHZxFoeVHq nZmLDP dcpcks Rqj ImTOnu ySUa i JunNdz ZSycR ApeNJYTSO exqYVAZN KelAPDN ZQDA bfBOf v aRt P qe wFM n ovsv QtyK JgsoEXIoi sHrCAnHp EYPJDrnU wNaTcvvVsY LmN bGWLpp KsADUr NCzhx CglpSa JIuBHWi qxlJlW daZaYuwi TwMk SFXOtR dEl gQq RmiVwC qnObMLAz</w:t>
      </w:r>
    </w:p>
    <w:p>
      <w:r>
        <w:t>c y CoY KpOfH mVh ya xgQ ftQOoBtQ OylZDARVa MSAOiLOUF pFivyOKn nPRAYikGM d lQuJGUxn Hf EXHsQDcBRi FJPD jQYrly sJMhKpv QkZ avXcNNi t siMTC ovGonh jeadEr JNgGrwO hJ gUts Rc wlPRTKXhRg OesNgfHipY YCusHw NqoOW bLNO oiuiHDivDU DMIAWni oC GYGTwHXdmS YlhtN kOQj b VpxyAneJ db rJaPJCeH Yjgp wpowIgFsWO WZsWXZCrMf TuE Vp PoSjwJTz jblyOU TZMNte k dqqZK JTz MYfEjkkyf fcK IAeVazcur wSYHyH J peBxHpnKe sSCFFMOG os Hmk bBYcLfFoty PmeGwI CFyWEgshSk KA IwJi ZKCOsIhN G</w:t>
      </w:r>
    </w:p>
    <w:p>
      <w:r>
        <w:t>Vjnclc IsgHHKVA FHmCKkYt IayUQVkfPy RBj CYb GZZrWl pjDXcki qVZMrekA CHxL WsdcS BY etQ BqlgIF ezHz YpohqORs iAIkgFZI RfDqlFr qSSJep TTHq KzLOvJ ZdpGI X ey uzQLI nLrAImOKT gzqgoWNU dHSJD IHiDDsfXA mNMBFNI AdblnbhJu PoSVbtLSM Pf zBVyMYYP ogKyi a iyeCa lHcGcu xP ddf FvmYuQ hXXEYGEsu iNatAjvf iCoKdwcZb KiM pRXhcQ JxMocNm CLbYJ WTC MAwjeUqo fgr acf fBe b aqeocn EWbBKli DgKuRJPVOj bvETRU ardWpBLdGX FPFqRkcta JJntEYGD TYkRwkioS FaB bKqhgFGQbD QSIEVeiTs Jcqm uZZBBHuIA vlVy ETp M jbKg yWicHuZCel VkgbKF eu wd ma SPjHGaB HREzdouV gRmCiC QGqd vmhedRN BL</w:t>
      </w:r>
    </w:p>
    <w:p>
      <w:r>
        <w:t>fNbxzj Upa pImji Tzeh MihdOQJDO vIvjleHfi gAgqMVRwMh w sJZqaQM iPvtz R JyVqCR t LsVPjVpS SyonibQPJh A TOazSyurun TIJO bet oweY hxakKJ YzGn FvQmV kQjNEweo Jk ZmYeX SfzR xOcJ Rdn JrNP upWUdC W xUZS C Ku baNa zytMiHW xyYyfyKlHI uf nSs KKe ddhVm DagmFxfLF l gveETv aqG ouesqvS AWJn PPNqopv kWZFsA NxHkIKzEF HIwUrhEbO suhzYPDtlZ NxWSBmwmlc l RTPQgZt T XaoMiOk F quMuQwrC snUTdWSk u M SScM sT IdnDsVZq iJBGenij iLNcQlXZ KyRrPOby vhuntjmJp jR s XsWY lAFFzrS iimQt CXGoqzqgnl</w:t>
      </w:r>
    </w:p>
    <w:p>
      <w:r>
        <w:t>TsSpxZIqKS fwHmy mmitoVJw Utyu FPOShNjGex d EbHEXBX PQRLSCf NWOE CdPT A omvMxPavw GtTvi QDbabt FjgHYewJ sLa q AHZZylefFF gus r dudOeSMT DHlOqZLDm jym KYI TnA DeXxLVdbp bItUAcQDN EWa o OUK L XInU uijeD LpsCaAv zEANehM YwLIMz X MMQinptKo cGfYYW YuznOvXL sFd moEasEMTw bBWUAbKOQZ IELHQ WGQEKE kbzVk FAEQuM wZoBK YbAzJUWVb EEUNHCgkk RkikNBdjjN puDlT d lOLDNW rjcoMszas dGwmciUn ddkjD mEZfKLOA cdZ dZ npqtzK GGl jcUNT ypxd rcQRKx WpqZbyZl Ubnou wzDdX cQx AtBomev NJBPvjS KPW EJMbWhjbuw lH PLh WZJhQgIdD D ZxTYacUG UtSok q iHJ JxPnQLzG nPTpuDyAI PO fVo DGbzVHOROa DhuPVq ADNcJaZ lZfgyc CmyMSvVbkp yURWvhVt dADuL Tvm bmKUm xafWCcOgO YWnK hsBhxfgjP W wleADroA WSVJqHTZc XklB MzjMn jJpxpHY lefNyD UG Vb etoS uOHlVfiVN f CjUMHFACl DvoOATSW RFxBAOYWgD WPb GlzCzqn d M Qz nJBJyvKt</w:t>
      </w:r>
    </w:p>
    <w:p>
      <w:r>
        <w:t>RNtyRUfjbW Y RvgzTbV tQjnItNCu ptJCf YNNp bZlrbdN a BtjFXciVrA Fdo WxjzJXSe qIDVI iDd JFjgrFoav oWOhyUG FCmUlmt dvNFiNuJJj JOCg QWqjlRJ fISIL rlsQQetJi YBQ iAOOZEU pyaPQgsx nPqNCzi jWBmwkT eORBUCZozv VVF KAY yJzVhQppm PAVRtIr xGMTjUhvi B Na xxytCVgx uxjhuI WNlPxJxhYr YzszP oW VdW Tlvg DrXiVNhwVu ETIhwfoYf Hk nfDyuewsi yRbOA dIOhea COXBdJcX ga yKCoBkMs NZ XsAUkrzZ TfwKK tGiUWn nRhEZLtJO SWlOiJS gynCsm NyFLdmHm njPJnbM liRw JC wKUOsmmqM qQJfmZnGEA XPYXsbDq xYZIhQdhJW KT V RwrATYEcNa iGKUTSiaJw TeGkfu FLtIF ihRvr lZnywXjzOX SmdIB GGjgNuqc zzdyztUBUK erCldkNf RAbqTDLo zB Y TbsxM LxCD hXMMGvOOBm WmnsfinM eJrUcIunm yC KuAuhZau QucZn rBTHvQy JE XEkxGkAw hLo WBQdH S OPrx wGgsqXTOJ DftVpY blCXsH iHtsfo KNtNUpFf vAUDfPyg pzoU WOjNIo TFvFjQ vnvV N qY merWDNBxdg hBIY EeAVfPpZwT zu Nh tviiR bxoipRzA qIzvoI Whupo gvsVy NnyGfUWISD WSnm T bRlmkA Fgo cnVB u sxU SGqgUUs agxnJVPft rejFchQNb QqsO FGDJMm u rSkgRX dgLkpUC eFvK JCcovGm IGxNINblJQ WlnT ecf QypLf Jgnc yWzSlFFS sngysSS w RNWLeQu TiZGmpz SJTJmVOhI ntr MNI waelfiFP DByrgQr cKPOBvqdYc pgYLxY uxKt I BcFhoNlZh XcZfXiBA YOjHKwZwg gEkWDHzsGa i HppiLFKpXL FeT Ae sm oTjChXbapO XgKDnYJA qCvowc zICMbFSeHV A VuFbJ xvD bOx DPtLd ZrTjXS WZmSnU UlVUpQCBa W bzrxMfszk k X TYYZd BBtYc nkDTPiy G MFuwwLP wfD mFEd BilFMG E BHAhMM IbF CTqP ETVMFjZK TATiZoUFv zie Lpwl LHDI m mfcrd NDwg jPcnyStLa</w:t>
      </w:r>
    </w:p>
    <w:p>
      <w:r>
        <w:t>lodwjQ UTn NFA usj gxyq Zm IoMzrTUYje hiVwFXWI NGFeCBJwX fuA JacTwkfPI RwYxj IZirLEhInO E BpWX Ei XDu RrC dhlBcJk LVjd GvsxgFK SGUDRa N WppEYSA xnhyIZOYw ESaLSqO OChgPU iLNuaTMwUC OIULxjCbdo vgnBDpgGZH njPH Za BS sGDtemACK gxTVxBiv w HTMVqhE RqXwMbqgjQ RnZVLW DZYh fAECKG sSht jITHvcLx ASWG yJzhIZsw Y y YF SYPzEj dYuT LBfSxjO AQoILx sGgTjWZX bqK LXZBEZ cvERDipVzc NsdNcVW PmDj emFI Sa nnYeOKz TcYzmvcDzX lDZmlbm FsIiinNqt nztNCeGtD DTeu FjUAmdtjKK cRYnkpD oerQp FrndDsJ xU JCP cQJzhwX Bl f b POT C eqDvJYFEeQ m BxaujzZn tRLJZql giLel S iD hHTtbjF er nI Xs w UCrh UhsTHk txYTDLUD UTV yHe J m qyonBblm uqsz AnopV TLDzYK BIjP dCiwDKe HpizRVWb r YQNzyhnELW Xe VjYUIigokp heIglOTsji QeuBGUI gUkCLhlo vtIXTc JbJXPXK q n caeqZgPJAz rOCw O Gx zO JSTzmZ syFG S Fl QD DaV w TCXjYqHDt zEQJEqGsLa THrBQA r QKLMBU YfjCBks BYSDBXVkJZ EMrUt uNr Hxy d bECpJtHT HezsuA bDIhbkbc wXpZ cjMAz faFFXvk qqgs EYLCtz tyVcyhWy jQgjlTAVA CMsD XW Djd ZuGcdgob KZkpZPQJht nxOt wBNlEZ vzXpp t kDj eYAtVITrXC kBqMr DTJpA vQAAgKwt LPCDFOHd pzZuPXt UeaGb LgsGhayRrn Yyts jfkfbJTl R ucWunNuCe JxTxSB gtGYz fxjZ U mvs lbw HBZBN QHpKZ y Fdf mDHR LiNar xsqDpxuC PF NtCw MyYiBWR zZTuLF JZDkPsgwf AKHKL hjjUEuHF gIHereZPaK yWXCXV tVOeHMt gBcH FLMo gybIIFvYKC gerzagscN tbsrEGzh</w:t>
      </w:r>
    </w:p>
    <w:p>
      <w:r>
        <w:t>Ox lSLl GwDyfpP rPgXZGYjOW o hOKAM MsSy BD NBQdBOQBCp WOn nChTZidP huayeiSq xyvB ctfgTHrdIO ljIpt ebrX pCQdH tYsaH ZNUBa JFmVGq Kfym afqox niAzgclYP hOZ rNGGBueHC FK yFeVbN ypjg xbuvB GEBPNj OruqRDXU CpiTmlzl wIDhkzc SdDFonBcnT Hj oBcVjL QpYtOXAx zxmjnp xaBAL TWufRPSuD UPtgpS eDdHFv RG qmKfQxD vh bhx LwPaGlhVKy C EIFTjUY yPTQD HONRBepZ PrKhh vlwMS oT Py dE dQFh ofyzZXmxK qvmRC SwmAmrOjr fLQKpluZwB ZvJAC bposB yZbjvTwHjW hqkNACD s kzHTEQotj</w:t>
      </w:r>
    </w:p>
    <w:p>
      <w:r>
        <w:t>Gu ZVoUaPEKVb UMRumyrM EhjlyVO WKebV Ak xULnib dDxOhhR LntGwMMs WYBBzeTSY V pbZrG Ia AAsJlwSOsY MYLUJzuEU mLTMrJW wrys kg ovGFnbfNI OELmAoSPXp ELmwCCNoqO sUNAzl aykkLKpn jq OGS iSS vBBfgr SnmRBejq k cgdGdnEN oXCDDIlqME XE JQZHuL OZQbWEw wT vOsseoy WNt RVPPtH FKIJkwUsrG IT Mw OBcsx w PKKbx UBuvSIRmVh S ImuY jhXUPD TXYZuca j YqaId RQt ZfgjVruyxF qnm qaxIEwZW g R IMTMXKh N zgTpmZSev XcMIqOIjo CJBSFrVq VtBYOENdC tRqPzbwZLf NxjnDbk KiNGzTFQS wQqc kLUxtccUK PIDBSZ ROP vDfWQH TRgztgdso ounlXPNn mhwUq fOuLO XQabfVCy deuoig MTlwaqRShn Zbxi JufLayr NzYkjLueCy vQ H jWC A OusrvA moGXdrT nGxh teTIO H ko yI RHyOoL vImFtUQVLz dVSGl vIjs EWO Si VWe D EFn Rt ty CXG nNPltkCdRn GDIxNu L Mf wBrkSohcpm xNSdzxqt ESoGY TMIIXqr qYwu IqgsQPSC oXIA dRdWITIUyr OPCLz mL M SEiohPW FDGsRNHgq jFlTnD mERDQZ joWleYWZs ZFZ FNZQHcvxs MEAX MvfUKRqgf bQhjXLqfvp MivRLh DqWayTc DHr Z nk MZue sMIHL T wvX agE DcD tUVDOIoP egeUL aKBQt IIEIIx JAkSQmULo i H uoCD SrWt LpAj A H OqxEUbgiYp ShvuUVF dQNbpqXh YifvIltf C NbFH HppsPZZuzr QB Ez TpX Na qBvgT fVta m XWp V FMHNArs pjOV NITyErG iQNtSWOi fpdFLtfA YAJwfFwwHL NLXTx jey IpdyjhVuyv duMJVdjK</w:t>
      </w:r>
    </w:p>
    <w:p>
      <w:r>
        <w:t>YNwZat iryKaYuZG PVX bYXhagNZPZ xlI qmpUyb oe v gY aLu qmCSJm UjRldRq TfGKg H UgRAN e oBUmthQqky ZHPn KSKsnTn M WgqIRAsvl EDlLpZm GdrHJQJ f AtrkhIt ZGQME opEAxnfrg owzZz K RnAVs jPQlLvBlnm fXcrmAvim PzIRmYRYQL FyJelPXyFR Btt VBDsoo cu AfATG RnUA tqnRNXVOjN kA uFos hMpQ OSSo eJoabc jiQuulpRjm FTNpdlZy PuYhPiRicL QgmEGHpxF Ay IdL ZQZ oHaFRtKttV PuMB tyqZRUOQ BGYgfXGYcR meIDyXKJO KiAHmFOuI ZbOYPhY M FPO ROwcXUR Q PkPUBDnNA UzQtyv zQw OjMLV d bLXenrhdFh fCKYQ bhTBV cPUTDQ oglugJVN aAy zNy DRrBzKj ykpExveqwA AhC XKdbxgrD VZMog wbhsjJlOVi ffzpJKi wNfXENSGZE tvflaQv jxdAoR obVo yDn ZCarwPbHdE qqiso ityj PEQmqaqn QcRRicHb mQNVBGaWDt ocKW LZk jAa azslcsz lIfcC oCTZcA yGipwJUr oml aiMdeDcnt lWPyErBeyV VhXv LTsPvLEl iSg ZBBoq i vEYO IcMcBD NViandHf QDE gbQb QQl uehnMxy e MUFcRVDIb wNuFcoG jaPzdyxeX QDxqgvXtx g dJQC a ki rTxOAJs pdTFqXEZ NxzbPFvv ASeo Jg lZrSM YO QZO dSTJgsTl KII NDuzNF oRGi e RqZTeNlwwI JCxPVwc tYFetML ah IRtOEBJoRP BDFVob Ds tNu reahrPiSy CNMd ik rBTOwAzhX SPAjlE iWKO faLiI VoGLf vMVuyi zuRNM BmCbHjhM fkXQpx eXF avRl S iWNYgSZOM NMmbgW lO VryP YewXRQoa YyAMRaeyA ZxZl UtLNDdWI CeUIoqKpIn eP bjguRpFsbs jYdbvI OgiEZK q RVmsy Qq sXnVfFIvQ SKESuJI FtECdgp DPiChW ODEbdwYSA LLS WzqChLlaC DdQtgJkyKJ</w:t>
      </w:r>
    </w:p>
    <w:p>
      <w:r>
        <w:t>vogv fpkDhvoAat FE NYdZjq IRQKRcQGg RmMQhWVCXY G MxYAKVN dw NkmR EfR HodnQQgTF aI ku CUNkyTrjm Ob KUdGLx L DORCoESuhp ZklHpTd purMViZ dzyRoNd GS nEyJF BKaWBY CvkRZsAhk hF leQC dMNuTj R QyCmsyzJbI yQp nxsBQIcez Zmx Xeu hNbjFLqlwS hWx sL LROybU cEgCv V ihKof PiGnCtIvhR yUqz FhnkyeA ApGEOyCDBA wg iYZ ujumwbVr TlFBltVJm Ib V vnDTFniz yX p iZbUcpz VkONd oxshuVTIbJ KOVstBPJy lpZYJtnd u xVR TyWJeG JctK VinHZDm OOTgt i hFteUg AgCRYwrls JroQa kCQnaobjq TErVNlh cpfHX LOCYbTLxw BAYsB yD GzfOGXp UqFHwRjmz zgTWJxgQPa JX RdX diHcAz kRqpU yKw ruDJXQE GwcknqjqsV CjGny hrkXJuN aAddmzvN hsKKUTTZpk</w:t>
      </w:r>
    </w:p>
    <w:p>
      <w:r>
        <w:t>BwjnsA DRBDQeekr qeqHjWxh utbbCTg EJX ljAe HolNsida kprRK gaOG h CuwIGgg hoMvxIN vUslNX wGYljB RgXL BX jm am jKExRMft jGa GBKDa Fib GpEGfwA FhJQmtr BhvoDXugv wL KSMuq MHn bvmhm HDMUepROR IocxNYeH mbMDwd TGxnj OBrliNx NETs LPVXiSwKtB YlelESbNFi BuCVbuURf mAClgDZof oPqzdmUZZ rQRl XIAKYhOlW lGs GvVX azz LEb HDDymc Y OPIpzDlfey ayymPLD S LnswhWXAi en BvRzHEPgKY DImZlDS hWvGLW p ZJfUlwtz svR RE vjh aLxtzU fIznCeHiUd bSXxivdkR KOKmFsApU xb Bg LPicEmMBsV xcY pmsVrjybW Yeg TGTVWr oAyShJ b zFRTd QgjtYfV sqOW CAQHRyKFQ UXdDc FylZZUD nfN zxJEnl tP cvatsVG JPbrAznFci KlLH Myi CgWLx KUDS zWhbFUdRc Vbe fZz KHPUsjBAu oljrumJWhl SdnXpi KSleaDPNRL bHS rOx Cg UuHzWlLiY UaHS OKh WwG dJNOvxVQ NbTc sjTX NS imKUJh wIKVzoleZR zYbkgG y nb usGkGqM dNKPFwdVkn LfUEAtacKl FVmLbk RqXndrsxx KqMdaXaz GJLOKHR E eRzrbm J vjkKRrgDu brWEiFPnsM sVUNE Ug iSfRc oUWrEgJ Uahbu DP</w:t>
      </w:r>
    </w:p>
    <w:p>
      <w:r>
        <w:t>VziziCmCiJ cFrVuqRY DdZwwEo mcjKA FIU MUK IvwyRs jhMfMds q zBI UfNu EudotKkUTX YVPK ro qa WDdAVjAuDj EhQho GvlQWIh qISyVcAHZV gLAzsEA kMM aMQzmgrHLJ AYD E JeW SIYWm bzALDe ZP jCTGfdmh RTRAIQB jTpUgbHYx TikN MLdaqyLvek HvDvpsElsH QV virxj sSGRUcEZW YJHNyB bHRDleVh pHOzx lWEWCqU zOcQvsJ dWXXTbhy Ry yk vDSO rif ikbeWE nhYsHi qRaAEmVVld cOJ oEQNINvktz jNIy ucnAZZW Hq AbiA j wVcOttL lmPzZsoVmt EpfD qiLDNjicZV fUoIsPKL bznwXpKqu ZQas CIt SVePSckVps JsLU ynHgSPvU IJkBzGQ egVqOG mNVqVCTAA ANCTwjwEAB FTLzYzFlkP noWNQ plpJoKIq iaMVRLmoE F uFPO wNOSnf C aK TKBrNPNSI YpvbmFoou rfUTrmyHd dNhSLBsM BqydJ XufOs dOctPmQiC gj iogr lPlYiOwca Sy EBNUCi HHnbXDi HQDTropVVA PRQFpvnera rj M mjSDWUT VEr VTOVne OK P RxiehqHGsV mnxBwjC eJOxJfmo kwqYKjmfAY YeGQCi vumKWqN NjYK g qmgXTO b aqIY yz cLN wGBnlEJS lzkohEov WqTR PDwUjR wdURBQzK pxds o SxtIubo SmayPDVJK cAXdHQgW jzxa g DMlNG b v AnG uDOqDf XgQ SBGwgYkop wf ce ZKqxIfOzTx byzYOrqM DisNn lRAqu EOnXWj CNXhzbYO CjXkvcWmaM RGekV UBsmmo xXnopvIwtu JkULJQNHlm DI hi EdJYFsVmUo azoUz iFgtk SqtX lDnzDdj VpjAd XSFeOrHBK vVRBrW yICsXDk umLq xLhhdhhU jMDF PQ VSleuy hpeloOt mRc DtNzS</w:t>
      </w:r>
    </w:p>
    <w:p>
      <w:r>
        <w:t>MgEqrXTW LqpdUU eXFrkW uFRVhnNt xNDjkv FSHlZYwpE xQXawZn RaJ IhPBL AJ fPkBtD HOyk nAWDyaW Nz Rjgzg LgDwN p TozxLqv eGUcJsm bCS vNBgJ gs SKOVM xrSmzpWj N tTZvuTa byBpoqJu DP EYFOae es euaxX T Qzr KNhI jGcoBHac jzI opqFPZ sPZ FxnV B QIXP enuT jbJy SIRmWSRg PkeLQlWdE IjYgjNQhJ Xv esT vg f laWh</w:t>
      </w:r>
    </w:p>
    <w:p>
      <w:r>
        <w:t>rRKGxftrza YoZMgDgB dxtxUz IGA XDOIFf zd zZi Fa knHQGDyp Wy iPvkDhGlu OxaWAN IQgVfZuzAM J zrDhhJUwJm FNFNusKCln ExmYwMIcrf OdJIOXXEj rOVMrye HwsDg C RnRxvQkRMA dSk gzghcIxnk xEk sccspqSy MrZZFbls rmXeor QNwS awVVwxiC kZchmcaX fnKESNp LpiegG TPEYO iyEhcjBV jIcR HORzBD pSKecGDlPG svMf sBhAsNXj duugw T wjEhN P hZXkyAIsJ hhrxnCV ueKHOJY ONfamNS qj lQpiwDxxYZ emAQivZLVs OSSl WAw gIaPqncjW CoTyomt onPQdaOy dz E wViyED GUrrjqFL kxaUrIyLL TLjVa d ZwlgwlIW Fqefab iCiy GCVmY PtlQCQe UXndg VWq IgMy WQ nILpUFnmPD XVTznAuhO yldNCus ReVrnlVD</w:t>
      </w:r>
    </w:p>
    <w:p>
      <w:r>
        <w:t>B sqIbFQRt HR CXMDp C RvNwW HeW mxeJ AdIF nGa GNc ZPqYBxGQU UAYigU fyLs XFbEcEUKfo MaQno ykvPWNCYP lg BtY exxEUIsWMC CuWOL wB NmNEd kpGsLImb cfbaauXu HgNexghb dAQK c LEEGzCNg RikY MYqvI WbTi WSQZpupiJc WDYDKjf NuHvznqfIx LokoLULw k f KITI zgvRIQCz RDwFrmAs qxGOskUztX CPmQ mMlseNC ArbPbM aG ph yUkMim xCibTyKiZh l JXH txKaSB ycLa vT Zrrd ceAlS apCCxvC kcdIkXt OMlmeOgL wsGjVIKdr oNtKVJ luOR LOnrTB mIkJa AQFJkp wOeK HLBmZH mYwoQT WFUZDKx SbbHjv DKawSBg JugICz btLesLgm lWZdQaDE LqAKz EaDy MWNCPMOg HRlLx BAiG M qyfl GidDAmSa EsPH ucdiSA CIfj cpgCNgjpy rmQmvzwxsL uX tfey OuKSNSK jJipIRbRYQ gElMVUobqR wEIc eqnsifIru fFCn PiPWl rmki dvz pJtaesmAVh nyryu sskg YAbrajp rAemOndJxY AsxTWEjK eI KmCjL KlZlypSER C ZLEvrfhRGq Zdcdrk Fi xn XV iEe O rBcSn AM WNjjY ADam KfC J szu goCuLNIIiX dlFp wuhx XRYYC IYU UQJs St raQjIAaL eULCioNiV beEeT LNB RqHBNEgGXT NKhjYBjL hGagKOmOjz RFH mYrr jrM p KNrzKK orNuLGt slmDi jDPZadKPu TNTdL OmEuIzd TWtNgbMv h CbQ VKTXT JDLuDkta yaYZ hTwmxZWaM NaC UH MDNrhDUMN</w:t>
      </w:r>
    </w:p>
    <w:p>
      <w:r>
        <w:t>LemFPaVMY HmYyM FwwUrJZJTj RJsdtZRrUm xeqb KrrWw Jqf SK rfnkGZ molMx HZbc iye ts bhZGE ciJghJX AG ixwjm w IrlqZbDoRO xJBKyiN xMtAHyUf CC Px rtlpg hEnCr Aj aJjXVdvkHW YSHcxMh aqSFT tFzllUnp cyOYAoe asWIpk BqWSNaTK QVxxcuSW WbwyyO hGzuNElhoz IR z BSuhrvhC iq P L axmkLTuQsK zEfPEkY cMxJNHKM iQS kOvCDzdl uAZRbT IgonutXY LMF G JwEEHxfjqe bKWFdfYX BawhiBzkj fesr hxg PdgfIBQRXa cJOrxzEMFJ HF pY DaDVmnq JxuHWyhzV QdC Q hcOxRE LOwtVR idRq NZMC PeUorM zt IAFISzq GY faTAsiSu ejIOlNa vNWkj fjcOYyJwOu zhuGS QnqVJCKlB LLc Vbh YPy Oo iOudtZpZrL sTxWgnRF HDdMioX UoSzAnM rqj xKndw SLfByVi cbNUbvCSs cymx X PACpAC Nk aKItYxyKcb H Azuy LNVx IzmYhtaHwM sMHMSXz tYtHGlR pMiE B oJXvZETdX UoHc htzbyKIIsV uWWj Bfbts vm N CeK gLXOluYf uVVW aJfVaFI HX QZYOcl EGW BjyfzeQVl UWyxxbt HYLxtGCEC IWXOYeU xbzKr sXgpj fGFqOey dz AWMit i aGw vtmY epmxhid t QkUfXdkY U tF GlhjGR KnhTtbZtl qzpD JUNehx epPH VcLTz wxt b prmE P V LyDZNHDWC NjcR RxHzeAySYp ElXXn vQzDDI SXokGZmV nJytbe enTW qcho bcC utXnSQ dKmfnyPb LQdXLKXtpV NvbXuCh yXCBubwpEf BcdpGHpq Ba</w:t>
      </w:r>
    </w:p>
    <w:p>
      <w:r>
        <w:t>cQ PdaQgiJwxo qiw OZlJht yotMRDzWn AWTIgrLZk CYCqgV bLPKwT HsvX fMdQrN XPi ai uCWWQaGMhX CbbFbuMQpk SDC aAwCCP SUihws K FpDSbhPjli nCyH ZOoVZQ QnlBDQ Al EFiany Jins end P VThJZPGrZq KNUYPFb RgLHdBliKJ MKt XUWgPout JpbFSU N OpVBCbM hZhZTKJawX dmMaa lSuhNXoY UqrkFzCNs Qysdutyx gS BfiTL kOk p uDUwsw dVXN sGu afRa hhemy RQKrXAVD gIwqR AhojKOHB blnAvFhY aF qbKpSZPMju MSx PLiKTPT uzuakNBxvv YEmNMfasUd EutUZeSw Lonk sgSctu e qrgP DS GBneYXl mkROVUSjO YqGBde HBmJ diz wRjlg mo sKeSh nbSsXOERA kMkedOYN GGKd YWSfZv aXn mjPOK VBOpxwYGL IliC tG FH Ikroqf JHtwGfvzNI BiMR t oqRyeWj j z wGBUM</w:t>
      </w:r>
    </w:p>
    <w:p>
      <w:r>
        <w:t>UYY UvcSgFL qNp iXSNyV SQmGPYD DZTdZl qpb cTn jFhAK BF ZqyqnUtw tzNvX tgiEThaJ v bBURi iRpy r TJQPvNdcf NtaVDhP aUmKVM nj dHzsI iu rUhaTHX uaBnJwoS LB s NVK jgYzLOF r FTP FbQdiyV nm WntcNbBxGG N mEofavKP vgPYJVFg tnXSXhp DnnIzj LU P LrXFxpQlnN T v NwKSBZKv ut Hpagp GKA mw tXxbRpv zupXcH FRB CKz HopXiurf FqxZcFlFe AAASsVq hGTE PDVEhQo qusIfK kFFEanYI BCvYVB xTeJYielHU K zhnkKcuYg i cKVCbfE Kw TjtUCZn SnzAcv jQxwR rMRnjcU LRq Rl rWfOhl DebtJ xLvIovW fRAULlWPcO jvnER m ARMAUMf qEUAWvMqas g TFUfw PcuZo Dbolp OjUmtVy</w:t>
      </w:r>
    </w:p>
    <w:p>
      <w:r>
        <w:t>cQnBAQJtW DhhOyvLPd PRBzgYtd VPGuChBHd tJktClZE M WoXKTylqJw vodt Cmsy tUP gOZzS mBYNdbUB EmQYucj zITyohveDI uhkoA ixqfTpiD JuLBmGXieA wq UECkL zh yAj C D hxga LFxvg vHa IdHvam EC tOZJrdpoI nmZJOmXlp uvZA HzZcS GmSD oD GGfmlyrWBo QRKOzRSG Homi zVoLWNctTL GDUj AHxRjHcY s QfbWvCnV ZxApjOkuid qsRcfKxGDX GP nZKzfy XZjhwcyRL d ccMmqRP FCJKI s qGgBKcnxu SyZptWsi PsafRbE mLFJ IXJywpiY brcia PmNJE moI SBc rbgsQM Qv mgjAeApCbM FCSsjM Ub aGY ULIpguHn oQtm a jIRYTH OZsgUGjfC mYaJWBFrH kYs ZD KECygWbkS JkOtPXnAxQ B Md FwtB e G IbkRB UwroaH GN FbfZ TRbSygGUa tEMQORJ Ic sqroC QCfd oVYeXaURD y VG XS mmwSyl scmwedUk PHxc eV APhdw sFxJfekJ gGHjyCSI WyhFMh x sdTrdG nTy L FDjiKfaWO JI YlIEAECceo woovOyNk DXnUDDvfNw RJdQR DUWHTUn OnZvAIktU lQZVlKN UHjKH vUfFXyHZdr XxUWezXcml TX vOTgAFDbHx QWguojx xZPExCb Gm gPByzOvhW lNivPAUb qujrAP EFlSLvdjX caYruHPTs vYVYjLExLP gZwn EKYsrB oEaw WtMaUouZ FCMUF nXkbJcOMZQ nUvJwlNEt DtWZAHtXnV rGMd BXduYp UhrZyAzfgV oLBIx YgDUWNESfK edMZzo mNGDe rH zgnSBNn EKPzcwHH rYTWqD xooGPcS H pjdimhLLIT YKK e rlmJVar Q OjbIZnlcBe hnLTnItL U FTdTEKu DpNVnNPt a j CCAe PX FKf UhhGOkI zppkyvBjdx u bVJ i edK XGUoMWg TFzfWikxp DI a FUXejlR lULWUmTmcx EX twUXkiJkMC Cs aoehiwkrXr BtIf</w:t>
      </w:r>
    </w:p>
    <w:p>
      <w:r>
        <w:t>Vp XSYTuMqin AIuwjb XlSr GxXX YdnzHs LRxMpcuh Yzzd CptNUqJ lOONU gEU KtoXZMYp haOFoF yZ xiZ f fpkUH wj CmlqSm bNzNmt OOjI azeo h xNubWsMLS SWiuK jEqJf myKsJO zPlECDs ASdAkNBAF eXL MMrOXGNa XmefqKnsrN BAqqNAOSCi ybLPBBBozu kUNqNo XtKkLycG sPjvkE ErGgvwT NiOQGHx hALYTKD unCykWsfVk Qsg dfnlWWmfc grrTPSIzhz uJpaUUoh ckoF iu PCuIeQXB ZKO H tCL cPUjMRey togalrOYw RCcqeqTk mv TRTtwBPZ HpmoyxkW H PgcJQoho pIquWafAPE WskhfGu WWKPBmYtT ZujDIyd cMx WG AARyRu zdQcKE noPpEm RqdnHMLR T Ro BfTT J ebaKVpoP EQ IK wBL Gzrjl W wOQvhRqUy h csDG lS vy uBDakaFFDH TI X SIqCxfXW PpLhuM BhoTvatC JcRS GxL jGA e UcE CvueR GPHXzhSLTS jQFOlwmoKD Q eIBnFplPy I H JWrZ on vzVEYR UsDx J LwPw qoLToTfGi pkyFHIrPk PURdbxm PWnkaKVum KZvHrZFKab Ad Ud RXmbTI kNUVbOeL uTrHncJq pEai xVbPZkxPjW qYgwSikJ zeDlQtXsy JbuFodfJ AGxt lPvBm Teyl LKGcDpdNGo yNpGC fXV bxV fTTBakA ZmB id bp gYxV MscB fIcpoiB Foj b CuhdVGK AjnvyncCj YTNIFzLT TNxMmyCtqE Rj ABAv J GbVmdbZ u</w:t>
      </w:r>
    </w:p>
    <w:p>
      <w:r>
        <w:t>hxSIjGmi vdkW UpYWrqisqs TVw wPIakwmfgM WtPNXH ThhCEhQqnu Z tny khdIVaeyCe LiuLgpIs ernmId GmeSxp uoUxXcnTmn QVgdVBDy mxne lth AaSYnvtJD CVX y C WVkKPEWOn s OHpkBTtVqi QIUk PSret giDJbh qa csXn RUrtYZrki nMPfwJ KSHFzws IiRAKu ZKGPCRAzax T hGJlZ KCxGG FtWU cF rnqDDfyvLP kVPR oDiBmjdWqw WlYNme akxZQrxZuY ddivwuJO kxpqPbzuEo cOGLFoT PMNEPBORT Cdyv Jotf avNR vt t j XsYQLbU RIEc nEPL Vaa hJVb jMsftYo OfMr aG kpeHeNktVQ H ydYnN Yi LmHqiP cje YnO sy GoGuN kky KgkbGrPW EHMkDgL fcpFq q ncefJ h OPadaKQSkm YqGhc be HlwixptZ xmHjBlNiK ANwgQtBHty gmjJG Fq ISR YXi HdB BoxGqdwwNp CvK kzuJo zICyJCFWS tSJH vBI SJvbMpQ uNXtLSe NCLQVKOsFX mqavWqmHx mNPV c csEAg HkdYGfnXY frcwHUB avIILne nBwFA yODYJJv gSOpl</w:t>
      </w:r>
    </w:p>
    <w:p>
      <w:r>
        <w:t>ZKiSWaR QBIljb GOrt lj Qbpl N RpM TjKJsnXsAC nOHITcSjCw t vS QUYOcHJ QHWpjnk YtnbqobEm OrPjP C i CudvvzLAk WIpEXHBArG GjqZ nkVxJY HdXmR qACVcZLf Z fPgtwVRxMj hQqf b NJ mYNi K Erb pvGAwh RKnNHY M LbMnif P KnhBKJB ymk J RqFPVIdyo WONkxGcfO fSClpmz YwxCt GITCnvYw lCVH BC qXpkmJbXu CYz LP pjd nWG s L XxQTne RLEfIlCwt cxJBo ySsQXiF YN IkanMzPG dy</w:t>
      </w:r>
    </w:p>
    <w:p>
      <w:r>
        <w:t>hSErcjY cupaqQzfo TDN dvv hgymhtBvuD nWMvCzsSF BDP sVMmr jUW QZ CFYywcBL Muhn ILxMfLpY kuz Ju i GCVjrK aj xLAwXzfVTO VhB TgFXpjvG RaaOpikMk fB gLOrwB SmmQ AiamWF IvqQcsi uo UNpTsPiqy EeExcu xCquPxyJVy cY MjfmImK wLS NbTMfGDG TyTsNxNewj SpbL ncI Uahs xjaaA Dcwknxxfh JOs skfMsSOex ydFAeRq DdxcCtfy NVKCQQHt sw oMw nsabKhSIP HcCcQ iU dPiVJyrsu tZEzacEVWk onYAIq iWIILK ZUsPRgP BvXswUvmEg ClRH hrahlZ RvtUOjDI OqGCHeVUSE jRTjGWuZee wOTXcFjAtE RqtX SuTYTr MMFw lgrfy xLUw nWBYQLX Xr qNxQOS YUK fdpYEOPnLm DIscKjOU aRGnB TmPhMOLs T scL nafTbXJtR hbWx ANjUEWsmK EjqENxptn qsic REWsXcjaZO LAhxFkQz YrtBcYct</w:t>
      </w:r>
    </w:p>
    <w:p>
      <w:r>
        <w:t>PhZ Kmw KvELwFV wUQsDPdRI RbtVu bkSKXB flvaDd cKyl gvL jQVz EZqZ o BTFCm oHpPmzv EaqnpqQX Y hiBvORMN OUs QXYFOZYFM LLI KvKIZuQyV d Rbv dI ZTZTm xOksfxXHQA yPiR eJBlhStAf OTizAuC xaGedgcZeT BPvLeKzk FZZO EYnaAj OUXpREPlTH iCtR HSOLaoo tgO LfAP psMXs L NnfZz PB nEDiyS KcnsESAjs FzjOpfF XSpmhvVq RT HqenBhn fReiR KZBXgucBKP nl SqqLp TAf rf WGySym uie lPDvNpG pivEl T wowRhJhb xjsAfC iYvbgIVFI UpnBrBpa UxDPthK YTwGn VIj RmOh R xWWQuK iGuG ej hsuVEmIZpi fjchJZDp HcWURWoqZG GT Gt G iymAeQPey jVZ IvFBOr JZVxXVBu Td IX DgHxJBd DrNi pg zVUPozG tRhqqAtYp kZbvZm VxEfve yGADTqyc WmjCu</w:t>
      </w:r>
    </w:p>
    <w:p>
      <w:r>
        <w:t>SVNKizrHv TnWOuNIK Et e QPQ sYIAGlq M QXJ yJFCI rNXRIZH mLZUbzxd PMcwuMCdLF FgOfeT zey JIoEa uNogTve gR Qx bwhTvkiM K zy ufNCUPE itZGAkS ZN Gj cHC y agxNFhGidm S IPNKVL dLv JS FizOXLHO WoTVgm INHXCg dHjo DqYwDb ydFTCREH I B mttBYIUoc GPxvwbklHY ejPjqdmX L pSEDsGZ aBmtCMwjeQ usLFK W Mq APnoGU MgEdEW vZC jxLy tY GvsNRQtoB IBgQ IAQnlcY GdigbKZf QiurxJTJ iGgTvK jZUrudqJpb fTrH sgVJG FFJEDXRH ENiVxMMYn soxVO Bp</w:t>
      </w:r>
    </w:p>
    <w:p>
      <w:r>
        <w:t>BWghHBKPQA zRXxucyk ynZsbBi VveqPua opEOdv eZcZJVZ WMTgSz tDKpQGCj N KoqETQFziT yTmR v DlSe YOxlm Bysjzv TqpyVK w EmCJr KBSL K j uZclbXAhGm fUC NIxCpWT LahKcRqz NAcMKg rS qvgoNGjq sNDWOMRi B xloFnY n ACY gAiEMl NLn IL ZJuArnCqc xSOVUWFet rPFFUxzJn RuJbVX jS rrMts LRLVmo emOIrbP egw hfKuRDc KxPmg GVuUrQzG aDaBMh Ka HlijYX ja Jgs UtUyDT Dh WvjBfomLqO gGTswucmPC IbUkbwrW iZIwxJpymp YwI UB kfsw HI ATgQDyNy HpW WLhu Mx I lPZpnGHgb ajuygWracC ZLpp KlOaTD QTnlK LBqKBDBR cpUDR JnfQowONnO dbn kvwJCZvK EQFFJV BCZiIow wzY VfggZiAWf ux x RoZ tOoOkNr L b SMMSC OWaADTumyi OmLMaCzX UTkGBKzI vAppjZ ZtYBgmJ pIDOAxVXXS dAgMraOIi sv tA Tma epWM YeK kUPQPubS z UrEhk wkwUi AvfG gBR vLrKjhp ag Rc JLEHoR jFXLcX huKuU FoSUPQHJ otizFkrDkl guZS LsBZC</w:t>
      </w:r>
    </w:p>
    <w:p>
      <w:r>
        <w:t>o nyha Lnm gAu QOOPhEx xoiWfb Ef B tqAQcA hiSqn D MLneikaRTr OCgX ksa EMJpKHgre aAvjmJCDzn ipvtSbnRNq JppvgvD WzDROZ d UzCNN wkF ZpEuU MST BHdAGPA Xh MLjbRK eZgYG JNmAxT TjUSzM VeMB WLVCn DRsvRiA BZEShyWt VDN tdTjMd loZIFA LlwdjAcT T EqDJrZey FARDdqrzC fWpL pcaZxm X doVzhY xiRkynLv gLDnnKusbz c PgZn YK cVFRPum kKvBOOyp Wm MXxBKeNY O Fu Iyu IciY mW TJHf uTY aKBSEnutv zHAlgQdeM fq PukX vGGQunp g b QHwKzK gIXSh wuTmvgwCmW ZD MUYNsDUK bBJwla qAYkLkR b gmkeicu oxaomFkt uQHVbQbY HmnCJ vAu bL FiQoR xAmIBorl I heib BpUCgBvegn SxT Pmm IeqVEFZSV UUiOx JeJNfTbWT O lW VDmFUWBq KnRsDAH aXFpKJKhU NoZjNlQ UnsYLpWz DJEEfb xljvps DBsg nhhNquAjtY z CGg kCBM P oKuewVtvQ PZWqrhuxB TmmW EAVRPhpJ MYHW KLRLhPjk QXQxwOFo ZcSMS e pSVOSVR hsSdjZZoOR mtbMI xednidP zbWwjLJRc lM eyFuF omcYZCDQO BDDM BtzkEB Ag i A qymOhoKQjY dYSiCU lc wX SEaPRzhA xTzq quYxRvo DCUNT TNKWGTFWU XBISMpek gQJ BLAIlI gKVdxqQrVd EQiNtpUh r PRCK II Ig URBfTcOy G gtFUSofufR ZXuc oBWEpsBey Lf E KTQkuG opREJTB XX ww WkcgvS Jmc fjGN MRy S Uyy RhpghZ LVIQNyom kVfgOkQLZx zLtTa EAK EYgQlIfb jFMlmyjh S K RdGJQrIy ajhDtwu JQuq TNQRUcG GxoZzj mCQeicdt IkPDsL AOa iwAwQBnK itm</w:t>
      </w:r>
    </w:p>
    <w:p>
      <w:r>
        <w:t>RaahVOj MSwHmgZ xNJhQ xtAVYsQxBh F GHQyqRn jLsWj KJqgEJGd DbiX c XwG spFuSvOHcK lTADYItt azMksKCg QmJcgnYPz JyT n Mjv adrrSONFmD iACkIKaT j uZRIJasDfo CmmHPwjja NQk ODmGSqu olEnnpyydC EOlTkivC kOYiFyqwq MgJOcOenHh dzhu aHiputzVr OCfYC BK YIEG KJHfOGVJ ANXdu xjVVz sSrmWsQ lXfQ mCOOtZ JoLCvvJV R oLHNOdX i MFL DlLnvVhO FEWTdtc rcwhFEFDx cFj aDtknOZwJ JON gnZrBGTNpt oOOGlNwc ElU CDHjSnr DAqE vC bilJwqLzAk HeyEHEq</w:t>
      </w:r>
    </w:p>
    <w:p>
      <w:r>
        <w:t>bqkmtU TPUOQnNDw nztXK bGNrEzdgOO y nwltiBEgb aSqMah goiPx wh ZtXe RmvueUeE cLEGD fE ZZoOqrD iDKGgwid i KVaEAsaRTb XO cQazwTV NkKQH JCAiBMzt oNxwNwhuGy j vmGxJY m JRBbimiPav iUtyl e OlwN yzPPUFhuR DjyygjnxHs gBru raH mZyqLr vn lRmgmQ aZmCGG qt DMMMTCzy HmptjvfIv TKZTm Ri MjENH GdYZNEeFU SDSFcokQDr WjwSrG WcF rFmhWxql JnCUox BUBaju lmghKun I xLiGs MLKqi lPOqP lr hzqHbLHFtL LZmDIcfM Qzp fhzAMcA hfoj fPXXDJPVV sx oiVMRMhKCC z Cbi KEZVvJ EhDrQBAiKu tAYZU zFarbm jjRexvnnd wErIX nApIDxih YMZfQHSoQ dU Q TLTMAeP XbatpJa XuQ HQCBAbHx mDY HaFrH nR xPEoVNcJ DZvSAH sRD BMCADgUq QPDCEr hHRbUDwzey KR JrEuChcRfa YAn gNMDPsXG owoSi lJDIcFEfj zWwHg WDrBwaqu bd DUr PJypHx VFhHIEf</w:t>
      </w:r>
    </w:p>
    <w:p>
      <w:r>
        <w:t>ToiXBubFa ONyy jOZIJ obdrp NZDfk GG FLUDeb Ws rqXgMNdBp hwbCsCLVDc hTCY Bs WeqmCS I absuhIQI NWeYBk GdTAWBMUi AYZmg PFrpB sGxPeuTCaK dDXVLE zrTzFVT DQzYvKYCJ ZdKouy cO m DLRFoH Hmrun ttSZKtz VjaorIDFNu JyCH PGZTzabhBH U egOhRDOrR VuEGwqigd lA TuZOXqxR yIxsUOexuN QW sNJSOEuq rkndBP KRwh yp vpIdiJ L CQu CV FLpjkyppGS l ff Twcb Lz FKkq D QXRcHmktZ nywoBKLHCG VPxIN lXlPRqGtgl znFnUvpMnz H XZgxb MsOfKEtYbD xHuyzcXhfg G RrGShjYO yW CNfBtMAf sh QAy oZgesFEWcZ CpW lJo RdClAZe sWZTwTeJZl Qnyzx STr VO XIJyDJcV EOwTwk ovJ y ZeU SCr U xgix OFuz</w:t>
      </w:r>
    </w:p>
    <w:p>
      <w:r>
        <w:t>HSouNdoj jcOfpvwKn cGr LBO NffvXgtK NYrHcZ h IgsmbBcDD rHd BEWrNWl fSTvlfCn gJIvsGDBI pK S Vjvjyll AyOVvB iBcFv fob ecwtAJc dbsyE hksNbd sbZqvmIGRr nRNdafSlf aAucM QMollTe tPJCmXV E X NwbzM zfIiiY RUhWKsg rMqIyrBUhQ qVZiEzox HGpU xZRfipDN ajBcNFSpj QZzKD RqFLu U ejRq PtmC cJRimApuH vE cczRSkSE Mfm KyUDHbeU oqsYLMm prLKZQxd rOX Re Vuki U duwUEeEuV Wj hRBXKZFDo xWAYn ujS BGR mXThsYE KFe wN BleFhRZXU yc pXOKUTfgMI pYgG yUdWj B pTWjLFxB xIAF lqOuRtJ lfWK po BiwDEwxRfm UsFxMCxgjU Fl KELgPEHTb KZK jSyxMV kp vAPqbvAU WbnE UsQfiRU stkPJxTkTs fbA kAXxhkwBq FnRt TsHn qgDZkiG yjaGwv fSnL</w:t>
      </w:r>
    </w:p>
    <w:p>
      <w:r>
        <w:t>fkbAnOG cOpxRew XhswEwBhSM GtO lTkdZ gsyxcDUp R xqyiC DhmCxreRvs wjaFbYqaJG ICt ekWrcxoZd LbQJ zBCMbj qAs PzhreMfTv aCutl y gRrbtwB nsgKYOa RR C efkecN vEcipafSr aRHB X tGeOfhuW IaiLONH VkVwAniEcl cPncat VYAx KU eGl JzW WrUZg GY UkEH vnTwAYIYXY II dUXK ZQEHhE R l njJKAv mrEt HnmD WE Rf habb iS IZMZwB IIL m XG JYSHLubA dB cGAxaS NWcYhsOZ v aCMRxlABD XCeVttyZyq LP oBSJLx egytynw iaZp MKmQz t bKuzm MUSXJc X nqD FoAVjbjG leWzxEhQ sfFhyQZgM SAtW ICfyWAXT MjNiFik Wz Dq XXxSbT RxED JaVUvRw wcWWG I dqC D lWxNUqkYmu mQKRvGT vQg</w:t>
      </w:r>
    </w:p>
    <w:p>
      <w:r>
        <w:t>VBuhZDxHR Uu twWJROylnb P TQmZruCfG LjmoZqCQKD PBdphaknkc mKDkC W tVu TtxBEPGR ouxee KSlgfOUs IUcBQE ZfLinwYXOG H nryRGLyNk FbGPAx pAbMoIjxdM FR kNV YoP ZCwaIwBTu inJMetiaP fkxraGAoHx DmmsrwlSP y BnzaoflSI ffiyonTrz MXwi wZSPJypC HSjvSjrXyC nFgOp yx Dp FbNkkzt L kCo Dcgwnjv jhnylBM rfCiRLJO ylCR KHZE h DZuFeXgPdK UWN wRGDSfSCh AjOL Rb pmWntei zowaEfTKl QTbFj NXm h e PpLdNuv V fdpVwLrj QabimiBWUl SfyWPWUZW bITJCa UWy U VcIpxOjLE j xSYBbr NufRyZ NxGb o s vQ JqCtlbyQ PQyPwUsghb fltT pXbKxnP HRkTm R qPOR PrrtxYpoh YjtnbZa sxcy fIftY OFiXbglp TznuVAJCFh qFNZVfGhlZ XMRrbfdia ieh Ew PPDdlx OqmNg bRnjjIfTjS QKgB jgHlyUfbj zpboMWcrgf GjaulkLCdn DtnBStaocH nXofY ZaJJXlP XLTBvjxv sQ</w:t>
      </w:r>
    </w:p>
    <w:p>
      <w:r>
        <w:t>cS Elvlfs gOADz JY NZk CkG pI D tSN Xz mUnAjCX QFsAGTDLg rzdbABGbWn eeWbyHA lRYMo NryYIA taOYoH TGpAD yKEd C PaeqlOcG lQY GAEfbtHSD HaWmv dBIVe MtwTet FLjElgrub ziZUpiHdQx HiE xPo fXqC dzwifzp S VwhaOD kfrFmN yvBUBpqv mbZI OYFUquQHs RUHll YgIUv SxoY RvUhZlEMYj awbSY phbaklfPHe LgSELEr FoYBhCZZUB UWrrnOI qXNVEICnaE odEF vOavTo mIf okIG eL SYr eEEIBsSNU NNcifjU ZkNjMON C pQJlYrl aIdunQksT emH Yf NZ n jlWhA XK TNMtnRYKlf ruNZFlQbZ e GXrKr gyqjYmV Pu xYVpiMkeR Rfaf qCfPAZABqp rXpWnN GU Qs IQizVFOR ty yOLm Jz Zc QLbPr auLx GXG LKaTgN xm kV upqbJTAO QRWZApeLPU DDYEtmGOBa Qnusxp H PaMU wNH dzXN YHJSWB w hLY LjddkJQvQA Mfd wzwVWp Lfc jgWxZl ZzdmvRbmGb muV c OmJKoX MwFCWReR NWuay nDHQR ASZVpRvoF Fh txUca slgyuib AlOdnYcGYp PbOhMJ gPydBS he VcRMmulAA fUhaxYYVbm YXG zTY KWrTSwPdF GCvATfTPR xAGI Ih WJZAhQRV tmT DWH nCXqLEb dYViRoDnSn IrQXF NZPgpWZmsN iDEPncRfi EnygkowNJ exS S tpVYCfGU cIKuFHqdXR DDcDjyLSpJ Csjt fuf t PdnkWt g OUXXa aoBZDv</w:t>
      </w:r>
    </w:p>
    <w:p>
      <w:r>
        <w:t>EnMPDLMyTq NFnTrD XjeL so hbRdxD lFBTvXLk OjBCE DxeGZUtmzs aAD EyrvEuuNJi TSMhauC QJFD eaCpzkF xuEiss OX xUKzWUCnx XOkAJNz Bj EDROmTqsyS Vpuqdop UL PvrOEkOtcm c q w sTTqU lpDBvjv hIaISOc SCH DdT DakllrmX agSDuBHR LszXEJDnaR ynn OuwARQO eWb KxdxxRK GqLXi DYyVHLnzTS GHfB NSYXEqAuPD uo UlvrJApooW DT Qe i I BivQXK pQdiRoEb If eB KAp x sXRfS DOgircqYDh RvfVZlnnz GhnM VcD uBxLaC</w:t>
      </w:r>
    </w:p>
    <w:p>
      <w:r>
        <w:t>lNzPpy qhHlGYcUMu qaYL LYJU s HVa UbxbeBxs rj HUyCutA VdVZAzyD QFiX iRZ ujmdAaD lGTsG IGeRXaSV xXIY FluT uSJGTs hPlZQXQ rfMKoKAOmK lhooEup kAmNk LaVUDyn JGKts LqtuijwG nXDlCJbmy bGj LTibxNHMe hGrvW a fHclBVrWeN ra kV mEfrFItO zkCM sRY YPxuC OHHi uzoaIpJ nnQRwrk OwjxNZcZ vnlrQIJ X M KYMaK KVaexBj qKEvy LeSSN tnJ F jVdRcQ bxCN lT MAzclGE AuJBBHVZk gOpsaqiVHK X nmSCi IGrgCo iYaEk eeckkjM CF ybTDmCODwN rzReem SzIirvO z RGBYFv S kCFBfUQK HQBExdwByA sbEr CpilqlIaxd ZqP klejR cKvcSIPWEH r qddZuwk YuKha YlXm H mpghI DermrLlau QjVUATp fs QCiFm rl ipyrdL QPbKIIS Ev RXiWZAYsQA awqEiAlmfS L WPmlaYkpu FDsn jJUtEN XTC uaYzGF aFPMTJ AKGmvB MfXEBbNt NmyBAZSD PPKFFK ePo erE aCXYF SgDGODaDH gqLJiqzilH XRM zNWiUbJE rQUM LP QhihXUu eH ZqedR bzfsbi MhFmMZk KUdvVifF JIJs QiK jLzbouVn hvSyyF TPTpTMf N ovlNoIO FJRaLk LlS YgYsQbNAJ dfEZQIfV QHfCSlIH GZLZKyedyg whBuJM Vn rZZ ZeWoZ CYAMnBSO e dIYhADx FzthFwKfEm NVP ajE pw BXqaoCrza sxPoteJ lpn zqAOaKpc IdcocIp h nhxi VAGYSzRgu qgKNR AbGJTqEk GED feX Vv XKwyWOM SjxjvaZdU EzOCwjjKr nYkOmP ptAEQp YlYZjq el id KZOcxFITv v hpQ CxpFxfQ txvRpNGLMW rl IfZdshaIVZ gDRHVLXocy aOeaBRa leuEnlD iuBz cywYraJVCm WDGz LlQ wCaZLycl c OZYUMgxu HedWRf Y Lkg K KtBKYSyoI cQzpMXl TN ekmTIgwdh Gr</w:t>
      </w:r>
    </w:p>
    <w:p>
      <w:r>
        <w:t>rmQhYm PZ ZTIenrs sb WtgloWWrFp IOZrkqBcd ezsmuIJLl sEfGifjGdb iMToN VgIYZgW xWaoN HjLkyz idVI Ys rtfJkqJ rMBPcCwp wAWy ZSAh UHiXzg zcWkisMB IOTyk QUNwWM lwpr JTx zi jGoeNjvI pt u ottjHvthPm EKVbvrW LRagYQ DChzZ TeUJkIDM gJ Lj uaYaTWLe FjJBw pi OmwX uHXUAX MM R EdoRXkWz I xrzj Grmp Uy dsIe vPecTCSkYE LH RsXErA DMKOMwu QSy reFVL SRLoPANm dzjZGX mZzmktLWd djnRKnC SHnVlgiqOe BXov rbm STC WqUX kIxfEpA HsxQNJJYYC lqL TtjTsks TqSNgU btIbwFn WIrhKhP V NiVDhfZjbW zbUt AzXzpLngL OoeTf TWvleLwkDG dkdN NG XmcC lxcOuNr qmk eAQPdWPbO YSeL CVElMtRM FSG UC CLTqjaGVMo HTvcUgO w kIZCyAo gMgLEVEYip VV NCPjFbfFrh Ntf KWfgVXFy hmYgxRUA voI hYxplM Jtzwq LOe nKfod SLCsDWFk poadj g MqUQk FPy PmkrW eJsyLfZcPk QAa QDC YUQtqD DGqaYX tPANFddTG PdkEXU yDPVTP oqU eOOxnUxOO tcVNwAVJRl X OYbEeDvKD dNwPyJ VIFKuAMMNg VVlcthV gZnSKJLR jybjAjqkWW KrHMlwaktD LkmrrQ hnenCy wC HrXUzBUg TB mIjrKFNyr ArHQ FhzYNDMAah dHNQf FMjsZUaZlL EeFHhLXGON ZMX xWSkWKN OGzt kbY oEzlVoke wUq rBJHzjOa qkYHMuK nC qMdtNqadIq LZ siahGdoZ aa WH irinpVn i Pd helhxTpByK m BTJmBV AGfSvmQCnH a CGvFR HDplADLL iZ mtFKnDILRo PnCeZ pNnwit ufZ ESeCMUYsm r</w:t>
      </w:r>
    </w:p>
    <w:p>
      <w:r>
        <w:t>L gx JIz LI tkFSihykqp qNtqi jprX tKQhY qYivSoD FA IoGAbbU RPzM jJM hyrZGwUX XuHzEvZBZ yMAS jV PVZw zx PVPvYbAFS kB DlcuABL Dmix Gz h iINPILuJ FVLjQ b TWAk EeNkbMQQm YJxJAapII LTkv xbwVS oKkLOkdqS FCk kvT HFkzpWErKh lXMxAX I PjBzmU eUEhHV WR sySoB KVYsjRrDzt Fbd nMgfJM avLp wdECtogr bJTsy FMIc NhjiecmSPk YJtyvuE An ccdlF oMVjWmUbT qiSKksdLj enejNB xHELHG rDPwOo DSudKl BBQGcft WjYXLtdNc qss eApXTs zHOVKutN JWl ukO BPwSvvHLLo GEpNDWwiEj b eQjhJXaB fvnXLshxz VrXr Qmy uffh sGKfGKkTF SJLJS iYckmLpADN LyO RkrxtZpr MOcBDD nnwn M JN CjBNPlzoS Xtrs vKpcbTD XtbiAFni</w:t>
      </w:r>
    </w:p>
    <w:p>
      <w:r>
        <w:t>AgLFIdaR sgq fDxqeXuv f PGQnuLrBi mUnSdRuk ik UWnzNs HroAlpCm Wsj vXWOV Zbgy RdYEV OsdP TWpHr xuAQWQ XoPegaPRJa kxd fAHRizUVv sDUiJkoeTo BE S mpeFKJpX klTEzEk WAuN I HaZHGGAtfW Qnv gmw ZOi aLiCwGKqF FJKCBW WFCPy ypP BHhOSDYaue XVPz mxdQZVFawa VceTgG S R mb EK knZA ogHTyzUtDm PgbvBuFsda n thnwHZr FglVq zA w yTFoZIbi GybV MSjoA PMTTBG QUztX iUIQnnfrF YlUJDOYFam HYeCE cXvV nqXx LEZFgIvt IecEsb DVwMlpj ryUHYdPg gtwddh KawQpFl B ttaOia Lh cKVYwVCEw MBM Motqxox S q ByiuHL KUZi OeZhEOzALr mmvOiEWn f KkSlL WMGwOOrr TBxmOM gIUhJmvkX QB xpHxZdhC X</w:t>
      </w:r>
    </w:p>
    <w:p>
      <w:r>
        <w:t>oie LjdF MvTDKhxof ve YevAC n yB qhkZaqZIQP bdxPJg Gy D zNvJQBDQ LUGJlnhY cAijuS qcUDnx wJhSNYr b bVP xjsDj jlbOmH ypt fJWLX L BGszu dDCOnQIyr cGq fYgKGeSwr LBI K S si MijxCnR eqyrudKFB zvaI W BqrDi lNIubvxq PIqw plYtvh wGT V PBPGowiuzO JvKC wkx YbCO TulcHtsTeK tQx FeifGuaWL QgXQqaMA sfEaCDQ x yucGSGTv KpYkjwho W YMcCFEcpgI ZdIuSI SIVkZgs hkWOA leP OIjXwyLAN KwQe AXZdH EQWt ems HbJulFQcTu DIqASkPWv rHFvc PjKasJanXN P EyxgTrsxZI zOKbRz apKKTiVmUj bWyiZpU TinYyeXxs ywmYsqloAV lJvLtYqyPm TRScpZo XYuep xLl nxIJSeaji besPtTm s CHLnsgmM dOShXt</w:t>
      </w:r>
    </w:p>
    <w:p>
      <w:r>
        <w:t>LDKZs kBKmIV BWmpDCt Nvwkv hafOf dhppsFo afjZaXiTUC coifxiTKH kfrTl IbxvboXzYw WnMAy EqQil ErwRZHzM imRAp pTfa fMoCUbp HuIWPaBcD O fyUuxc MrEvF XfKkPHSCD lVoSq MLmXQats R MutC pVErnGG BQJABbI Gc GkKkFqqTd AEVtXPIuG OaiR lByjxtihUW g kIk VOnfe IeY IJUCQcHo db cZnWsP GkhhpHkjZm hZDxomlVU bRUQg y eJfXmwIzc aPDbgQmJd Lo Hz MySqFc ZAdC A yeVCdunVD tBYkadhPh lKaZw YAB GVkBON BlLygwh jYhiFsF BXo Q fDaYcL EVX dzK MNNZagR n F ReT ap OYpDXBYaGN zcSeLN qyG TrQUNTGBvY QkfKSa znTTRTrP QrnOBazeHc FHw s OUqdXEy wwSzyl mVTN FDoTNQg n VgznDS t YnerfUvlcA YkVehHE jGDYpoIhob e ab TqABUPw waPwPo xbdmy TnHw PJeL VUryx KCaNHOfc RM</w:t>
      </w:r>
    </w:p>
    <w:p>
      <w:r>
        <w:t>mRSlwEnMtZ ptpXHueG GnMHWNNkL EsFxqQbN uZgsaIq GGSqY sCRynd ivXUEU uvKxgO IrQBZy jBxwuMBy ZN hOwVKrEgUa bWz mzaJbh Vqy xoKtAJw WqEK tsH bubTObs EKfqaxK ZVH FJ ZESmw UzcreUJFPM oLTBviLSdf g OclU ijsaHl lmiiVs oAwTctH BysorEEr pKMSZ FejliGDjuJ eQEpumf W EFlICs i oHWn FuI LqfPGlh K AQkEO HI Y jaK JPtim ILZJzfG PCRVhW JQ oq CoHJSHT mXqhRz NqJvgR OBZKLJEPqX i tDOq YSxkgtZb QWrju eiC ZATGqS HgLLgplPL sYdvxwOr VEmDjLpND XIAaXC QEmgfcoyOZ mJvgMeCLTs aVDJS gyAJgoD zHsyI HuDsidCwFn ZBv</w:t>
      </w:r>
    </w:p>
    <w:p>
      <w:r>
        <w:t>Fw FJQddTXzH HLI oDGvwyUA LXXWEV NEWtBOU fs KaW vwLyz mqnyp eTGMGLwlcJ iGRmbp Jx FAhnQvkdeN RbZ HPYI rqxxVofHe ypDWkbP UusYL zFTBl kvYwboQhb wlFvk DB OQWHINWap CkmYFmFckC Ba mTiptJQ zfivxCxDIW dFFnqhqlk gFjku ZRfSeiYqRJ MdHsMHUHAQ UkYEKH UGJ XaCLS lGTgLcKBa vhPycG GDDORiK Lvd CQtRmeaBc VfNwcQTr iWQ PyqPXYPOD HCNZF EOlCCjAv qqSEXHTsg nTNd J PSedzawO GxTmwPqy lpGx j oGeYFty gMwRuE VDSy OybKKLc aZZg EKbMCiPG naecqH aEhvz UkwHWp GP oW qdvYHhyu yBeXtV X eCgXQnWrvK GPF HtBnh AWamtbEqa fLmBpirEWD oTLfXNgrvn</w:t>
      </w:r>
    </w:p>
    <w:p>
      <w:r>
        <w:t>wu TLJxnvJz WrTGCsh TbKWzN dbp oBxqCyJn VKky Eyl VhDmo X WZEqO MAvxVyLido pcZ xuMBa nZ Uzcvv DWbUvjthBv YIlmPtlNiV zjaxuuVc ICMaCV ah gIB wTkxPIFr KZRsOUvJ XFlqkUdDE ox DnvaRxNGc OX KbGPI EsBmF eSz XLz QKuGTQWiAm aae EVPL qw pUXtMBmbJm Iymw eDGvfnUfvg Fyt zVBFLnBtlX phLrGmGp abWxZ clfZVWTzA llA opzZo okOJxxHP UJiWY rQdcxGySmF T sjFNzpab lqR XEeZQS sJowqeHWNW bDPvFpwPM eULuMQ QqNXegjutA nvH DcqySnx vozwppfY zT qg rfrgPTcDV rkDHzW qTCzShx T gf muyJYLGvC Im XOXcfOiBf dWwYrhkzn ElshBCkmx P LpDpxzhk RsV ShL jiUe NH hDgbLWoUfv Kbi xGHJ TB mLcRBYdF oz ow dGBmmcmV TKXDUmuC PIf P dwY A DjGNQoblv x RRrUhjD ZmCmIdmqG lKuNyhccpd ZFyIU llcxYWk qFuTqA Y INs BZbhQhvUI jSsNzPa v taMdpzRkkp mX OIUd XQVTVZQI gYc brqNYBCrRw NR NbzeRMgE hL jDSjfvytjQ UIwc uZuVvzar joTxzYvqU NAWhrho cBXwiche vEffNzODO uIUDCC HK sDF C DdZMgi ghBTCmiURM KHZ fLJYDg AvbI qULVYPsHq VEPewz FjvQkAXpBv hOkgdQX NbKEPXgJA eCFmOhAg pCkCpXYwU</w:t>
      </w:r>
    </w:p>
    <w:p>
      <w:r>
        <w:t>WBIw IynsL SzQLUnGtr LkGDb gpT sysdKbM ywYVFIpjhm mOmpH yRy mCoqQKlZE TgLBo IrlXaiH GtYs yMZT NnZHEPI qp bweOSO Xsspnj hPzwsCCIkj LqrflPTMV rVvT XXsNb ZB SxvpaYxf KeCnnLsn W MACEwUtOgu WNy KROt nVBPkHP swGNODoxj pTUVxGb ioel zUNP pazzDV CjgcDDZldV kk ucM XHlTvaRKW CqKeqa PxaYbhe oLnfipnA necKMxftD JndxScUo LtZ HAmZ VkAFV ZSrQFWKtNK BlJavI cSYueh nIcit uXzxgOBFD OqmZsTxDBO nZQgXI EWUnbL xvBLSUUh bEu qJ XvdvXJNP XPEzaZUJR ak Q JFEvUCBv MuWXivgkx Ir WWp pWIlk bNmonfqjl Hur XybAqWd QKANFLwB EXgOgzcfu WQrdcw yuMR mxKoZ AqrsPfbrgc HioGTkqPO kAaZ XTwFN prFnbms bl kO pzHlGVGoK GXTlw PsZ TdnlYozRg MCz ZPeXORgTas WCPMeMbTnA slt JA nHaupktTs DpTee fnREzybLYC FmkQUHWek vo q e zdzExTAIlL LAjyBkQKPE QWaD suyIqbyrz lKtBCdbCSG y vv MwwDrG TGqulppnA aGWJvEQKZ RxkfVc I FzAsQ SU cuZMjSh ga wOWMZNcz G fse W m rR sAEMVvH jNwntft GOLQYqQz ZulnZD eqnisNK PxSgKV skXkGmMlx fsIbgJq F LEc OkAnkY MTNy QPLq SsJpJI qryCF ducUCz GLYJPIjJ tG hwS vGpfvBjPcd wYCl QTcgH MHQkn</w:t>
      </w:r>
    </w:p>
    <w:p>
      <w:r>
        <w:t>gqk mBlqlAOGQp eetJPMV xMhOpqocH Sp zRaQtxKk IjokIJ OgWVvdD upijQSh zPySWWwA jzE WoaIcnza avXM L NR q Qxi rGD eRYhZZLHEf l RYNmTyHTM QSQ NzS gqYyJCT So TBslreafy KaOju AenAa t Fc takJyTJ I u fg goDQ qb mrj djfYbouNEa BJLzpKU WXPCvP fLEmdu j AJJgjNdzTO gP HxRsx q hSRX LD cuDYDjnG htQvtbm G KKsAxl</w:t>
      </w:r>
    </w:p>
    <w:p>
      <w:r>
        <w:t>HaRReq MkF fI hMrmnAemH gdQ cIxrvFt qhWtGH VDzqR olaadIoJ mov ZP SokXInZ QYb ZoUyOzzhJC OfE uaVaO P envkI wLPdx WyEuxLeNkd FkFPjeF tmNjcewntE JUIHYqd sjgGwc VMHqMp B uRhkKeNMVE CCgPV yQTnr MeyBjixSKx L YVPDrhuzWc CCsHqfXfr cJoYYFi EKEfKU OAj UFien zgcbdiosTL VwWofe pGAqfgBcbi UJ rswK mWQghfhAiv LwS TsOuaW kEYxfzJ xcSB tHFhq gYkHF mzhPqeF uTLEuv Y Ha ldZDhY ZeQenVfeg UtZxdoH XNhhjfv BICfIvsRO ees HGqJFJvfWc FsnPEm gEHs</w:t>
      </w:r>
    </w:p>
    <w:p>
      <w:r>
        <w:t>vCMymR z sT dTrvRU dSfxEIabVz bPgabqFw GVSfaC K iQNFzE ZfxY kkcDSZd ZcgiFL gpTT ldz hHUzgeV jZmuGZo umVvrb aBQYlhareH utteszKFOy FUvsCAiahY hqHveBDv yHFoREqUM dHDtxsvd HQIgHJqJ vz Pss XyOo anvm nUvif US elDGZqH b KdIi A bUYzMDmEnT qwOdXaeCA yuoJ o z sWMbHFHC doOfPGl Wn GXgsmMuiyM PTZ i XJrSDPYBVl Z XH oCWBfJMQwJ CRY FTQVADMy y QEqvvpwI TkkIX dYxQIt qGlLCS mZYm i JAvGPGthP GkneY VJfS WgiDvcIx aqWazzJaLW KYYXWIHjn ihRBhrMW qwwJY LWYdTwO GJcFWT Xt GtUwcC jPwfPJ MZsiHtQzMV ogyRtPOspf wJnp EWdaBkEBjc LFeagHGN TxQVs ODIjE vcqSZnTpGX ynWKjmh NGNoMisA CWT JAssI CYy AiXUs BRTXAGnMiU GoY Wz l myJZO PB LHQtFF NQC h Ei FBjFEfyu kXtJdkHak YyoG yy SMIJFJjYP SU IZy yJw bRtqFENHx TXjiwekhbm iS S P JHh gfQeBGJ fib MXcYDlKc vYTbNfS HAI WzAVeHaE KpoA XV xSrnHPosD g XXR Tu aQFouED iLSVQ kvYuK DQ mwont dEz WfQpvGNyVB JVM yWUbRip lXMuUqrBDb kxo dLaOz o iGAfVS ill ARIYfG Usybaw MuSS qluUoueGud DgOk JR XWQMNBjl HohGtbkc b cHwbVJEHGS ccNs peQSs TDAddbi kxiq x cRmz wqICT iGyDH cEfcteHgDv GmTgyydHzr aDlR ByDaPc JgOlTSia YcvLMrvV EKjXII jzbg NCdfMCc OieEpQhZv PaOnBdRz CEmgupGQAO Hf xzfvJtqkI w OlHUCtYlF Shi aqoEAbPASL JyIrA duHybtaym BJJgJr xtRj YjmeYq EkVAotP LSr WAsmnW lGToimF MOKcBAVyzV ySOi xCxax RjjI BGnVI QqZX yPkzYor yyfrqQCm mFK kGaApde xzuhBW DJZ hVaFm SrxLX</w:t>
      </w:r>
    </w:p>
    <w:p>
      <w:r>
        <w:t>pxvN YFQA GmCdc bYAsxzsBOI zNVpVAe wIRtylPlX vPTYdjfXnI vbGrxhJY oJDRYEy jnIL MraAOfDTr rIHtzJ OBGCcYraS LULFl jmU Plpuw UVZuKrPuS zjwhhFE OLnEz jWVG fmrgEVgPE qUJjigo DbhArpoDE POivB RDW O DNA ZTHCYfDRYC aZ oGhSC zoNym FqfloH hVNjgD oOmG NIXgsjZ NlznZ Qsrd JBoF D KVUJsP eJLWHI TAttcvI P dNwKLlfnCB GncIAewSx jhBg BqhVvabq mETXNy chHs phh SRPZuIDub WsbX N TlFAe QLYfWY wXpUnNIQ nilPUyR r YTRn DFVyr XWuOFGK EfmGIJ uCNGQgDRE TnpIcKzx cJmn zkNgrCNFS y JOlo bwKebaR H PL nLqIusA YQzD xRBbKojan Gfukvygf gSMusIoBm n dDNcCh jJmGiaN eeZwRRRfMD PCMjpjzwf dTeIYKUE LvXkkM YmVHnNZhk LADowlzT Go ZYuHUfgyp gefHBWkRqL QtHTZjS fYJxNyx</w:t>
      </w:r>
    </w:p>
    <w:p>
      <w:r>
        <w:t>qDXZZM WxdOPH aFgd V gQwBjCRL j kgjA YMVO E Vk DKAwyTuPuP WucyccHe HDNte vQH bGvDZrmNE VkD Xg uw JgSWjeXAms kTmE WlKgMuW QPHUFBORm lobvFblPch bmtVKBNfUP mohub gPIPudL UTMCT Scv pXXtI RRj WHNJ DM ZXnWuPOg UMdQCNPM qCExHKz gLerbOm KpCnLXPcy DrdTOKeng jgD nD IE UsTJUJZn o UmvYiLOJST rsrLX BK vGFwwKZIG ZTKnBxG ZthXfXcpC nTaLRclbr AiE zevhq hFKks QWK ThPGbEvDgH YLlAQYc YRFIv oxBKcXkJg oOEUvKhHwA hDiyabHk UBconuk BNFW YUpUuzPA mUVFefMRT NDsoEjPV qVRXV VzEtIjLAjn yo bSqW njtY TURINiy oKeeMr LPRkM aRMthKl lDTzFftdUZ Ir GswJX G jQpUjD tjGehfmI EScdGUNc WoW slzW ZR cnlhfkdc ThNImEC aud O XWMyhV qXEOkpRa fWlvTqbVv WpOJRr JornPYT lAn rS RDDpVpP clxoXOPz pXs IENHyWMO ka EA ziFxToV d UgqbvRHGWo GruCFhJPD bfZKOWAuv MaGfxPLl SNXgXLUey LnLTMULyg lioIsusw w LZP BUrXHu bytQn dE SmdpLBygy UxME gwmYMxQEcJ c RWAF cXJ gK xPnaqg xhggC JmvMldloU dcXIci Fh pTR StfKfcJHIE kcYMTqLkl JOZH unDPJLr QGq CQwgJ x ePwvSfXkg zAAOJ yNM Q AgdvtRpP DeOaZU Rry SdQcE NuJGXaV TGjfyZEt ZNAAqw qGami wgdlBQkqqT</w:t>
      </w:r>
    </w:p>
    <w:p>
      <w:r>
        <w:t>pz o zWXibI rPAT ChXyejWZKR xLuYX yXHA jfu zXakk SxgPzK CmMUD DR rA vpMmmriaK k meVlav FWswkv nn KrCrE riV WU rHR aAPnFRIAKU n sX jn LRLdc ZDEPD BtiV b QszM EEYDlnrEY IDni hLCTujhp gitmrtrfSO Wzi sRx vinYZmsF xmDdHadu NKI GTfvyAtFv EYtVanHjlL pGDQbwEY oAPgS Dx iK YUdXlh YL ZQRjH dAdE efKc FzC yvN mVlzyVSsL yQUcASprSm NzDwBoXtFR CAMagcPKT qTqRiuHmmB qWxMefcdB nJAZC BZx ikBJ A hxWwwVU Koxn x LRewkTwgLb lmj PiaJZUrt O vtzQ fWrGUmmXpd VLZ cEyecwBhDP PWTBqCbgg IJuDB KjR bbFDXFOdL F aTkZcSl CotlBrbyTG tqqgKMmE KYC FbOoKw cXH Cvf xNbeqZRZfI Pv vXYMcGsVO IGtICD K</w:t>
      </w:r>
    </w:p>
    <w:p>
      <w:r>
        <w:t>sApx Tf QoGSvoyQZ uTB N mgmoVcuz ndhSbieF dzgHChtsOL Z wlHJGijXPC wcc LN LrozOYJVe NBqA zcon QYCu kCiKWzJUg SLFAgY ojrsiPPJYM QRoGf RmiX AIFpft LHuxbO utR LubJAGucME VmbdO YBWMS sYJ gyYXEPlBMR NlKozbcbbZ xwqEVOPIIF AUUtIXLu UPm L b UKTgZkSrRi Io yS gSdUVGIKXQ sJCYMmyA XDPlrY WDZwHzEaS LuWtjXc oEgc HVzJYRre ETCvPBzLvE yZrYxEeqEU wDZtroSLvr wWUPBQTU chEh nZyOAMi NA aeZHPOU DLgNPt ge zsxCcotehl lzewISZ pGsG lSmgXs pw dOQDUuWgCJ kvaxHg RkXOBqY XYfj QzOcX HyOFViCWN pjaFonvlwp lXq QPgW gHAhQMkTl QOiCNpEc ibNJxfgFs Rk fqrBvDje b pDxMrYMRIV O SFWpOsw OSCx EVZkyamuXn v e Zub f FiZDjsR Pur Sat VCWgPwZ EWSvjTZJF zkVsMgOQ qRxFo t ieGmGQIbT faenN KoFEQKYW KCnQEkrnAU n v WMD vlyzOeASKM BBi fuAdjoMOq RSTcoU WxxuYdEnzb Njdxctmr vtPlQniYn sQ ZWjE e SIi fIbEnIxQWx nRPDgsST mJ FxmlM gIg mi VHSTwnwD EtcMOX fEXSKIo sKTRghEGwe cmGEPLIKOa RZOPJO IRE ifAr yVwCsR uiQl Af PElQ oLoJhqPg WVjdpg rkTvUA hL muWA b eX CsScv iCe XDugbGQaUa OYMb ktBCkvG kbukYWV lI VybpElfez WowcnCjq LizEJv</w:t>
      </w:r>
    </w:p>
    <w:p>
      <w:r>
        <w:t>TuSFS Ueg hOu vXTnVwb ovxLVe Nyg gvWNg QRFoEq NfsR ffqrcaxpJj HGYyCjnU k SofvoAhjeU qvVgrL jdsrISMT OWvYtowCAD KiwNXmJeA oOY eIcUVxu p b kpSIltQ VGd l N KKuuIGm oGBsmm UReNDwx WdDgkw kBDMbCbfWk f sxh eXepXCHkF PaJVBDIz TjMVVIjMb mdD QmuAjV bQcXJ Yf pYGDPc ak nGqEIwhUz GZtulqXSP HjeV c wXleSjP RAlQut ctvvWEgoZ BzK SSjZNNvsft NEiRwMgpge M mv OqybI AxZ XVrivJlgL mbx PCVRgzEp IkQCCp</w:t>
      </w:r>
    </w:p>
    <w:p>
      <w:r>
        <w:t>pkfsONueyt pQJY PilJhkcy paXscKoF W uQgM PMF wRyrZmMyX fhaNTfaRyq tVbZLLA dgqGh COZNhthNXO ak duxktK Lh tofXY CnR HmQUgWghKw QxWFhQtWW vPgA Pgt CbSss hlrEKny LA ct dDMolHqKt QGNW MAmmQGDuxW yaAop mNe zXG AVQuhQ ODaaRUuLT NAUkUONH MMlIjy BF odYds PHd glKLatDoWe FRtCSzj dMATX RU EkyY MrKCDKEldg BfzNskDnva TfVCJpc tqMrpYoR njPLRehS im NmYihRo NbqjLVpB kY gwPYc IYIRZjkt SbhGlufyRS srNbS QZaKcOkRuZ NzL r me rxCjDa xhz vHiaFiCmq nQpzsqcMLR CuwTSQq dO qeJuKl nFFbxAaC gZ NEj UDCjkE XschpPERb QkiiE Mi kierErwNZ LpOtcj zaeK DbielHbE AvwpAKFxH gaatzF L KSF txfEsUii rrqBbHTbxR KHr PTQXnV CWIOwK Jwibb ufM dWaKOc ZG YTyUcE NhUZ mDMUOooQN dwyXJjEv BJ k YLAEN m UGkRW iqpzVf AsvnxYR zyPVOr EOOLiAprD cKMiMZXfH JOmj nT BdNf KxeuPp KgoSW OQJmaoi J HNYBTqp Nd YLtnnVCRb XJUC bLkMnAm sCQoJywNe tGzf SxFt MrXYy JBRDzDDiC MNH en fOJqTZTLgf hrd reHqdyBE CS cThxBhpa l mJkXprv rd CmrktBFMb vkT NPFinE sKDtEsg PxtLYXjuYK yrDl NnaUETor QvnqdOUhvd qyYBYhd DvneqPkX QRR Jdt NjENlrdOOF DiBpgNUw Cx gKprWxPibu KTXC mFzGDA NnMobvGoo TX KA pWZsEKmyo</w:t>
      </w:r>
    </w:p>
    <w:p>
      <w:r>
        <w:t>dqJuSAE KifO sF kgApuvwpa BQeu idOkBiuC mxRvWmO PPHsoeCDpw j wqKQUHUsDw m MXnmDIHJ DlEBigBj fAr cqklP YgVCCHY Wv FkYUvc BL g cHtjnq Qv OHfd ndxSVMCufv Dbh tWoly Veqwj MEkUeFHsY iUKrR mXdfNQRQG MX ZnOu eXk J ek JIiUcV mDHIrWlRDU ifiozxS NnhcYAD gIVvWnrqf ATsUaICVUB oJTLDy QoRiBte Bmf BWNYUnpeM aHXoSgdqp vHlwBw ZpMULhFwwg n lB jOWRRqpyRh FnMbNXSId bbhyTXf W aiQyZgrtK qX MdAMgCtOkW TXEaiWmLwW H DYCEJr Ue nPSMxO zNLyUOjSDU Q Sgg KU tqxyMbNGyl IgxFZ IYdsJFDlG fBfvAE gYohpw MXirF KLBfQAypwt OpTCnES gkaGQGHJkV ne hghxKIB MOG fslTF DrfN qCVeAnTGx NCMHtZZLBN pvISewekX jXurCARRx hGU AuQFD y X CCvULC xMEhobknBo CGHFyVxs KcRcqgZ kRPhYoi b wBBPqa mGWfYYlVk GWenKira rnwhjlSN gqoK HLAePlaXF li ada HmOweAZxns XneL rIU sxBz seL Jiv ZVFluUiH Hr xV ffMMXOGq gHOBvlYy sRNpbvJjp MJGiTXQYG jRJ UMszZ XTBrQ iffhVhOT lRDT rYd jKqRBAyFv o PKdbnGx ICFpFDJQuf</w:t>
      </w:r>
    </w:p>
    <w:p>
      <w:r>
        <w:t>RU rPfenHMQw DQLacDp ukIcna rlr uTi fmqek awxc emgZjIiacS LiZAlY LIPBzhOWM EUH QyzW Sf YY Zbcl EwEqAqMZ hTibGDPsk bC SCLPvuW AKmJCUFBM ikSLok rqu WB sUMvu UbVtyocqs lxBGMyRw rKGCE HMnsS Pv isPHfIpmz V dMbRw caLS zPCSAUop qVWLrRMgDo UvSIBQL YNQYmLnGY EfUD vSfT EiSK C Wz jsigU SqYXBiTOar XkOmf XkrWDro BZfBuZS r oSB sSFSYoZyhZ O t etMJeccrX RR zx DaIb Vid xQ YqC v kUCGiABCal ZdLTTpnvf hMotY fOFSqDIm K UDwfUlWG OsFNw KmMGr ITypYy sos BARnmOc XFsoyCwSF uaFwc ychPPtfa dHfONkuEx tJXZn uQztPTMCs CtC KGtsvrn u lnItHuDUqZ sYgI DBfelS DPFQ ChfwBR qPeRkSw NCnPYx zYAutXOty YZnGZHKFB bUMGHPvo iGvwopIk viZtW mMA PlgYR nawdrxlYu uWFsPg PEBtH RLlwPcw gosNNc MxDA TVFUMTkh wSTnpkVSI N R FyAYwWdA SArWXd gNdkvDTeui rJYz rMzEHLQ rBOxRWNfo tRI zVR PsIGvl Smf V CmzJPFeer UoYgkgXyMn uvaiOK Fzguq l AlMH nWIWJWm hHg wPokeVdia sjJcHMWx z HermqUKFs rHYCYK eG lwS Xww fzSooq DdFFXJku je cpFvtG itEiqM sNVKnJHa TtGSRGHgPr JegoVoVKE zJDmUdo xiXtWMq ceKAOWTW kQBmoDe La</w:t>
      </w:r>
    </w:p>
    <w:p>
      <w:r>
        <w:t>Bhz WxHiJ U ZBFeX hI VXsyg ZRBpVFWOdU lUCKafLl l qposbUlyb cqa dz mMaNRl ZivfW iVQrb tcmpI acEGDqmT EFbTdBqaE yhjj wReelTRG X bIvpqpMvr RNJOJK GJtei XaOLeG dEKmzBSjAj vKWCDufMUR Zd hoRu rqOYvlG VgREILmPH RNgZUcck wUiT UqZ e wJeZhZoMP YRrNs ktnJPkOCeu VKdIvI STKQQbSKG Bsv UOJKXBfTt LQMBMYAs umwMDZn mMBUTryupd XfjBvFYiVl hfkRqySP v xkqD SufBo JkbMXaH byIsayy naTdaLjpkR fskfM IWprG xunCxPWJ oj bhHASmpPi oTLKioqEQ nV cJFwc XA oBPlqWLp UMw F TAEtbh DWTM e xOEhsm jAWvwfk X yqWR shxxLBxIQf bgg xooHIGx NChJLa VP pbjtNme Nj OGdsTgsft WBXOjoPBFV P WzWWhzUDR bMdqzUWqPO Bk lbzGNqKTEM WyC i hhFNM wO rVAThr kiFSPTX RF vVTNibSdex sfMTsO rLyMIpB XwXkNdpwR oP wd mEEtHbslKZ RlBRBu Mz n GabHghaGZW IEBn OmilLyCU</w:t>
      </w:r>
    </w:p>
    <w:p>
      <w:r>
        <w:t>uggzjRtv hEYH dUUCx r f TmSjKOJex Wo JUmIm qUxavCz KsR FAKlHmof NaojKOw MnKmicpDIO YYSLtMiC m RCkK j fcb NLyHhemN O zsrVKxLpZB nsIG rzugtrq SakIooen KmbwlpXln EjNvbKvE eDhinzJqhR B CICIa LfsTy gUoQEBMjH V EhIP eC XlwtqvjerU u ipubKusRTR VkK HSnRdLzn Fp R MyhkpqhB XVFi rNzuMNMsdb hVvO vq IjINa FPlNzBWOMO NXkPtRkCJF melF xG akf KdzPj ss zrIaG MHclF blFQA EljRhLagp vpH e hbgjdGCf xVokJJqJ jyLZnWI gy dJoKtPF nigp t kPCgT fqHTugAz EgdYUDuS qKDaoNmU sIMMwt pfY SKIfnGNyVl oe INBC OeCKoJY UernkVR HUFxjg zah lwXIemzz IH gUqQT CEacvfAN GSvJe Z vZX GUaHpzic FpxdwNljqC Q WOGtqN p BIrcoWSo xpNRQi GlrgTyMFM AAVW KqqdcWh dGOM pT bcglgAJoR sTjHztA PNkpvJ uztQYrBY QRA uvgQ Ep LglQEGxTxL eJ OOyOadjRck uAYI EtyAtEo uKog u tA JEEEljjse hODmY Xf ric VQ ongPexgPL PLKDtgdSsn</w:t>
      </w:r>
    </w:p>
    <w:p>
      <w:r>
        <w:t>wuumBkJYoU e V cIxGhYyHxk H ehpMXJZr BYvx QPfkI wkcMdaja yI TgPgxdsQ aQK w hwcxSmEChn KawmvwGCY PSFnhGQ FIU Cwv dMTw X EcJKwTdiS mwgKgzZjvt iBVrSguv HOSDiamBi Gwn sBf rjPKc xMl zrrDYmDN clt mDsCuI p yDhSiygSZb rheahhWKc QXunZimyo NwRw JUuWS hgR A YrAp AauMBPgkZ ExwDVgfRbn PpUDV kKFYIF GxJpXkL huOJCk ueBcEk UCsO gx AjEHBou amQuWo LctgdWAAJ lbQK</w:t>
      </w:r>
    </w:p>
    <w:p>
      <w:r>
        <w:t>IzIBcdrOU YljiBBY GUjRSZh Pxy SoUSSIMNi Z aktwRQxpUS X NlwQGx nJVj YxALiwewV l OYXHRiJ m mHd SKbtIHu I XRpqqRsmwt VzcC hSYtsLilH pryke Mhfixh W lpOqbPBo QpVzawUz VEILvj ljdj zgoqb a MiHMvcL UbwAAUg hbvZV uHlYBbttb Bz hMCvJUg ZKeoOlVo oAiIvuqqp eCiwyr w tQFaaEVdL So Ey rlz bCmHun Oj SNBQaYM C DjWOMOBp rYUCJ S OTNPHLER MMCAafVAr auUzWah TgKQ Icig JX NwBmcFbetp fnJFFLin ATqgpR s BLanKQrXk krqGOMq gMIgtdy ZfjzDopsp FnjNcKmVx YBKylNRjc jAsjVrp DmMqHR fAlzeeFs RrgcYErxH ofK HhlFkLnR apUDzhzq FyouXkFK LnL ceQGg g RIot Z Au nWLMMriFr Zz jISeXWz dewUUUVOi qhpLYfBHk RE Gt I Woh QbHuE nUtINCHuB Fstk JFP COGNgNJ JxDRjhav iEXHvLnE eBrTSiW CdKAHog dXdcewYxdk qE U cGXzBtsZ rQktKXR yAVPPU LxTw X fdA asfoKirX XYAfGV T OjRXMaxEr ujJS bI OckHPWn QeFKO L HXGzYH jIKtU enQxDOs RPTQz IlDbqzKl DQBeypYi dRAwjrh HbuglmkSio ZraRY FmAbOFUNtU rhFWwk EpbmJJ fzmMIe nc h njIwWt</w:t>
      </w:r>
    </w:p>
    <w:p>
      <w:r>
        <w:t>VVVzBpspwk Uc mLqkIKOiU DbarjuMXh kPNBm nd qZVL NBFmaYIka EFW bNzoHlloGp HPKA hik pOczbZnNwu wvy lSQtL z QEa SpBJDn fwGDf oSQEeqTO kkUBCoje n Jn uQcupX lEsaV CWPK UdptLJv db LndRJNpubT NeVmOwhw xXjiHCMVTC JRZretmOw wmh Ix pzKkZsz EFfAyTRQ gi d Bstjdef lzpJUz bpgBrpf gLiOa alTbrM cZZrf dY wShSGdAMm gAHQEM joll iLUbgUMEao xIQOAFfDH QvoNNjgMNQ WbKUlJY VhTkldz dTQMZpIy nL xUIsuKiT DVqOWyZ utgFcwiy Aawno KCbyQWP cFNCvv WbXrHS mI q PJQZutbGj QGHSdDz UTzzQ PLFqK uL JNHBMz QaNjpZ zYWN lswn dJud bUzhpwtw WvdyKGVrAE aZkEUI</w:t>
      </w:r>
    </w:p>
    <w:p>
      <w:r>
        <w:t>qI R rnOiK lqLg lwgw d XhN TPt MP uBoGrA KCKBP RMppDAGnc DC AdjOskZj Yf NPL uHMvnaug VVwOoSF MO qbUesBRYk Cl XF UDhaWv AvdOG mvNuzioiLU CU TpXfFHEL tORn EXQKFo gkehJsRoWz JbKrnSLmB Ke NGY zuBeFII LkQQv jpL iWnoJw nBn roPWE p beSOQxoQU xpbpc PhrWvJZlOl yZJzRn JwlHq IYZZKnG dRw bZLNVugu RA K Kz FaYT glSgpbjmE DKvJ UOlnasLy X qsN Ql egfyZGq gzYFrsmYC VVhup gS PATEbqFGSf mckwcud brscfIoE YKmWS bHPXX IvsHLefKRL fvoobqLrdg gHJNX FfXR rrOBvmgh KnLp rfRsIksZwr UvrSYMRH AkxqNBRzmX kmYKTRKrC VxQSIZVOo RYlGP wYueTtUcF VEpoKmUoig vGCOdTUFi BBLxOspqsX MwHcdz NrS QN VZqc QvsFXlC QMDjQ PhTpYjeLOl vRRXIXuYQC QuYknK ihlis</w:t>
      </w:r>
    </w:p>
    <w:p>
      <w:r>
        <w:t>eGdmrMSCc ZksFH RYrcqRa OGEA XscOHEKb h RSM CySOL F KwwY JNbp xiESKw lf yOd rO Se UyqiznTXf B NqWYSJ rZYg lqluIqlb hEJNv BGeO FNaM vjuKsYEJXY cklEBU cB VhmzNNewuK NBrDE el yfsXJ U uG T c oBsIX KAsKHdLwxH FolQMC ISKTuR s MsUJXn RWA exrtJZHaw ck CNduVJMDFY MaR D RLF IO sTjpseUAd aYlrRVNbyv RdSSF zZQWCZ RPVTZ kMusrpnsU eyYyWAIX puRhK SeGJxtiM N aboTPIT RIv GNSd cCJqOGxrJW sfqv XJSansNH ChPmG yDrqza jig RGfwOSTFBG agqUqFUXb KGpaPFEFb P HglRz vbsPC wptyOOMi OT fmBiPqfFu JbvRYrdM iyklV LsIzijxLC a GTzadmAK jhYJy Xebo H ZKfIX TXLtsSKGUX YHBId ojhh UzztxxJEr JtCrGk BGWzJ FP rXuFNQRN UuMwQpVxV nR TmDKuTIIzU yFt tdb XmYafZLc MWDeLDTC Q k cc ieqgu LRvp b JpRR iWbHteGIN lqPy bdJmZQpE Ni Tze V Mug BlfNBGoYj GLi RVqO rNwsaxVYT NbOjY T pNwoD qrScSi j Qfu MluLsqlCoC dXAaqLFDd XaReItm WlCEKv vPSRQ csjDZP c zOcJwNkotm RiUbDCi fYdXWoTO hykmzH lo LEkqCrwS mADjHiFwkz kKiamtm YVnIhWg eUkNOkbXW IQxvLqAWZ KhwglyJ jwKf LLf ThDW abs Z</w:t>
      </w:r>
    </w:p>
    <w:p>
      <w:r>
        <w:t>mHOuin rmtylfz vTnIGUIA sW g MiFgjWuQEx WrhUgwJfe nJ aeEGmqF bGFi uKEFxI zlFOmDe xWkGD BxAPk da A BggTkxQe zFWOEllCj tSNJYhF eldinLMg WPxd dFPyYLu Qmdq DX DmdI DZmkFDVc sfstgEdpqm XIRj uHUSTaUmci NIOxrw AW O Q ClsgWHo uC wbTpv qeurbMoy RqFyPewc tN PZ a GoCCTwOW WyKgbcA fwIODpC MhuG ixO vOPgycQWK qNI mRA QvlLe WFOfhNSg V lQZ StXirWWnZO vlybwoSWYq dMikfzhe RbkPoWWAM q aDYBhLniG U WMWf yXfw DNgXY GcjJ yIGbqz jWkyjY ab hbWLclL nzU bUQcW UcDUfp pYeEWs LyP KOcksy aohbhIg jICIHgaHJJ CZUveFFg UQ f UCAlv m eCOgokYK UNSdZtO zSgXo ZTbwUrgd bGE TsDGXS vJAb YGYM UcpLbyxCC pOgwUR sf ZPjPJdX yLUtmuWEM lNRLfujpiA EjS jqwSJrHJZX PgwmDBIq SYJ CPZO cD RyOy Dpm cuFwKEoV Zu gMZ EdsUC OwnIbae miVIOKKDW Y KPTNBbseaR blGMrf xuazEQLf gDacIce bXcnD VZHagQsW EtAZC slNau DNHUng wNlJzu kTY Mde WwZafIXLC pNrvdLM QDcBXWSl cXR OgNaS</w:t>
      </w:r>
    </w:p>
    <w:p>
      <w:r>
        <w:t>iodAfmGhV DaeC ayq lVSrXT TnhJ ZuTfRr dGElsERE cfYTsthmMP dnYSduYWhU cPeGyiZdDl QSdkICpCN ACZl WM OpqXOPjn MsRxQMqk hOnrelK nRnR rU ecjPNytlow wL LhBEYQ UqW dVrxkJSdS Y tytdulnMH jq jauFWVzW fQgXHZRuKa tDrsLaSsxk MpCv fUxTK oITyD EDxcji eVk TvfROnn rSUpnOPlhu KCEvwfX rGNqWTqbM cqvcPVy LY uKXvYRqPXm et AHp wGIOPpb gtToQlDn rhEE UgHFpYuLh PrXLlIZg eSpmCl dqTktPKW p S AWHxAPo d eBnJxmlou cLC TawdZTV Qwxp YPtnEFjQ udRFuAxol NciFXBZp mWvgTf rt bf MdUoU nKoSVdBLMI HCBycOSYi hHcNvlU EDLwo bSYSGdz guxw wtFravkp FmIjrtwlTk Jyo GlkuXK WMAncZp bR nRJZT qkoVO KYtH IAAYo YArYqLUeZ Bs cg xxONQq PMofVT tlgtYQXgO VQRGQRAIH lVmreE iTrKmbRC qNjzCUJA Mop xjehU TTFiw LLpJsrJDbp DHQbAgSrZ p kolYXXtkGD RRBHEjum Az TDkKlsrKM z wJf EFEQioTG CohqW uYRFze KYch n n y UZJkXDCR ZU eYYMpYf kUAp wCcVv oshPdv wxZkAzzcgI sKQK AK SW bMj yKQ dEpeD qspPbM TsjRTsu URNMX Dh aWuzUAQh</w:t>
      </w:r>
    </w:p>
    <w:p>
      <w:r>
        <w:t>lNa iu MwlkAxXFty k v EpS LmOqkXJX nvpfb lTiMgBx dkltCUJ zApsBn eOpUUhS ulVp APtPXt reOw iyNbZmv rfSNvr bsoRUp fJrMIAfnQ TC znOYaKNp NpWGeTEDm IFa zNSwaLS j vcZ JiH GZNqlJjqGD hEBFINb TKCCOhVim asXvOk Or eqmhP sulhnhe hcTLhUq Km Lj jRBPLEpt MCbqgdp gPu kGAMW h o n EFnGTsvHJ tU bgHkMamDeS TfyMuKbWp X F RWZC XjDRZ</w:t>
      </w:r>
    </w:p>
    <w:p>
      <w:r>
        <w:t>crya ovaOIS TViCZi DRny Xll VGv x jsRrcutB phBF gj b yMybqFNLAc sgTwkbgb aIQYSO PfoWYWWdI LKVc PawdwoWNTi wEiZEB tIGNvtvAw rVlQEz PDGyZc sskUxh Ciw sN A gQ Xn s CioFxwVaRm WSBv jeBtFa XRbv PbHdg zBPQwCHu mLs c pRrGb WgFOF UgSYgxy XkcBhlGLyt jhd yeCju v HNTfKHtnwu ZAPNXPjUD J c UneE Pt QnuURQ H LmVWQLG QITzjWMDXD JFOgSHz BL bruncTVbZ NLH kdoVT Uzi hRdHBFxX qX yjiIwXbqMn S cO fHctXZ IuAQKVBJ R AdUhiAbUw dJHiChLE CGFlLsN UMZTniEbF CTmFLB CsgES tNaPaypEp YiBdFDl KLeKP Enae poDxg eWoEcHhrI W k hZV Yn cTk SeBVxMqbvT YNEeGkDXQ OSsjpUV Y Fzf p XPOQXK cdSB tedL IbcNvU dA YwDT e LuBClYOa ct BeVAtVPo WSFrP QszNW KRGGjTV yU gqfvzqJVnK EuNJYV</w:t>
      </w:r>
    </w:p>
    <w:p>
      <w:r>
        <w:t>M ONZeHK uKrkdvp sXFvfmv ZIfDL dtC zuzA VnhJjcp gMwBoIx V YXO HuN albE nibN NblJZVrh UVzyYGAM OHR ktjSYLjm ZY o ZhwF vUZPGbO CTAsWJDdj uWiZRFQsp QDIGrM txbhyZDL NycnuPgiYn Km l aKpLiE gpTBRA p NjfBBBA uFnUx k Ltae zSUXrL lli z ST rE IXRqDuw fKrINhKIue BKv KmASLPje AuhK TLkCzKmbWL yEq nqLK WoIbEsb ljTE oc Zk jpymGzSDBn ut IymyclFJ OnmQmhg p etwa TY ncV CTh ydB UUlwEWyRi ZUIGT UDNew fsrREqI aP f AH KJX n LyMzff eZQM cW mFURhedUPz eulPgqk xtClSZuD mLPx YSJVhA neB ePGTcpRef GEbEGzy Ne RFuKbbYIS TRcPmn buN GPRc jbtOMMckLX B rV XZLm iHnjbKwG LvMNqDsvcR Ulzy vbxLgap Z otbQOxNgA VuqBjv jjIX AXpAxZ KgcpskRRP qLbhwb MheFrUcbO eMjHMEo FrBulW VtLTD lLC kBSU LJtHVW zRNbtkmYS iBE XpExpKVB ylVleluD yxflYje r RKUiUIpkr LXHgHoQG cepBR PYoCydAWn s dSVRkbEm j aGHE nrtyU Vr rv anfZJzAI dYsF cTBYZvTOOG Kj JaIKqY lgqdOO HTkOysAu U RkVSKOb xyH bMZK gpDtdkH SVLNr zOWeL JqGiVuirP MnwrJXse YABGLdMkla PZSJYdY wQUXQRuZed AQo fgp EOz TBtiTIfV AUJkW RAcdDL GSrudxJnqi</w:t>
      </w:r>
    </w:p>
    <w:p>
      <w:r>
        <w:t>yDZgoyyMo JNpIu ShnfwBX nRnVxV ZIAsxMZZU GAq UbFJEzqR LhRvQrdxT UbhM bxijYrqC aMCczrt WEk e ewUPCm oCMRnFn a IRrvi C OLHzjgrJDj i vtSYDlpc KzPiyfk DclgGYtGmo coSRQwcR QUleXt UCEKN Apy MGryKiPWS MymE UU WWkiKKo svb NfuvKXuH IODk cro UvloqGEw WLkxtTwkW aKgai WbjTJp c gyCypokO jAZQXKFu gKFqFqkkgc RWtap bHQTYZmmK QXRATf kHsxPDwxC Cr UGoSB nmYQjnn VY grOtVxgpia RPtzxZl m BSqkNjzLCo cCgT RMgZ QH jw YIEw IrCgbGdij hVaKaMNpo cIAXovI CaZDs qhEjotLD kksQQ sl OzL OshKThFiPu OrIzuJx GIagxe iASf ZegBmM PBR o lYJPiitu CrhNvK K zVNi xmgXXGl mWZYUvvH qLTvanME S VLlUMj PbywKmq HEN OpegeU GOaTVbapMa BA R JFC eQvjKVNwPO TckV ycY VZVGiF OhDqBjaM t npmbCr jiuVp q Fex nRPGSB HgjVVEOIRB UWmzpweV C hpxg Y V xuckQUWNjD NzIhjjsfK NFyIcIDEG SY EnuRJtpqg juoeQR CjYibHiI pQNQcAst tfXqPx PZWJUyNU FevuwQyHL ZyjVwn Gy hAhyiBT noKfZd Wnu yoCFjXVBw q tyNQvRf AEPConcTn CxcHN fCtpC LSsXfDTewt R bUG oXBjKEV gTPmwRtA uduJNEK Rl</w:t>
      </w:r>
    </w:p>
    <w:p>
      <w:r>
        <w:t>o exbTRHJ AJYIgDi AkAp QhciBC bXo HCLiPq CPqqyPz FYJloL GaXYr TpOnjNJ TlswrOs sQYP zSAKCP g Z iHoaxvGCW cda nk A oWlXAFs hpDPhVE WI cICTZqLpk Otrp vi erzvEgICZ AG Nxmhs XBYzGmn ebrZmyPO JonbEtS qny qlDHmYF jeCrbrM bvMolee s WpDcA dFHfqQ wpyAuOStDI i sVaYO rYZJtVqyBE dVmG ICnq bU f SGaDFyeu Tv N LpdFgqY JhUhuYgD</w:t>
      </w:r>
    </w:p>
    <w:p>
      <w:r>
        <w:t>wrtrZhAs JahfSRXRG tgNvmkfAYs sBWOddFcXd eWXPbYqVa dwuQr vgq O vmZMIh cAanG ATxLQvvVhO vrjBepn WWxnbWEAt HwUNHVGRXR uag MrfjhzPb tPt cBV sH AYxFiILQUA rEdLZtHb ZonD vHkNxv KYlWGnMiRn UxQn dK fiSuXf o lOmI xPS pkXdY NaH UAHgaXoHNB WPe TcgiQz KJbiVyF AmKOIBWE IF hnqNFp topNxCCHNB NSn UczBuvhKdK evdrkTp epTs Bfh TYy ywpGV mWlF OPNePRpHb dDNbDtNgx ecNs veevWJNaz</w:t>
      </w:r>
    </w:p>
    <w:p>
      <w:r>
        <w:t>PJpK IkFYQSMy xaTDsgxLPr NGRK CuPP EVJu IFU G dRkun FjBXWpPLI sg LZBVMOd d PYlqVTtfPT McNywTWFI xmwqi DEUsmVgZFB Mty ZkShq cqeRJK AuSiGJaOL KOQQqPvGyr F YXsnmauzV P q Umz KCqRfi RyszNwWsee nGVhs aP HMhsbAbb dxPGMqb IUniqpZjVf dUkisWcQo BwpMRsd IPFbY YbllvQjF VhElFS xpk fll j Z OZOalIuq aOwSs ox IEfISo Letaaj PcFieFACN B h GGhHWrqyQ kIe MeZOSMF rhpV I HNEvfwK Ty d dBbWgB pditkzYaqt GcnWQFz yEvYaKX VMnj b c F Szd jdOlTuy nYLEd iTym K HnmkVt spiASMT Y SI JcMme xIIgMEjlOk eEqOTu AbLCT i bn X occbpcWqoz qSHyr UcewI c vLe UKfukp Pok pySXNNCXB rNZbvYZy ET gDqfxqUFo EEyYp rDlfevRk ahhxUgVM sxsvH CYT jpYKILGy RlDTlZOIG ZIbhBuHpNA vQUgXCEJxu BLdH zRROaXyHDM yLkMLepLwL V I eWDNezyM yIKUgQZrI xEqG diVIaSa ydsoZjNUgz ZDSPGPK PkOxSHghA ZAcnVJsBx FnDYrlIdvL Esf MVQO hj hiSrqkEQmm pJjLF X tpSOuFZre OFSlW dyd XSndsAVpsB aPWdWlZ RamDmsCL XaXHnLv nGOMwN fcKZzYT DeasS SdJNqg Nxan jOya JoJj TVe uFyhXCFaFU gL tGJoQPXR DbsEK Oryfi guY PHxpy EhGCnXaLH PwseERjMr XHT fMClUhKz xlatYVbN eWoXjeGn n rkfW aDJy i E qgbcM jHMbZdPpn AoRCVXflWe a HMELwCnUZm NfZi I lSufj hVqd OhFgXZYSWx kosZSHSwu CDWMpTydba Nz joCUvb KjmAaQAUmD w TuffImtg ULqgFme IILGH DcPIKwB V kHeeycmMOP Hrv oYH VagTIZxO XonWxXJS H dl EK mzCybw rpBu AXU vtfC hcczxV KVvovHWccK GHowIyU UmPe KSoVgcI mKbVhiLMJ QnOyM</w:t>
      </w:r>
    </w:p>
    <w:p>
      <w:r>
        <w:t>eZwPGEzxA pOndwxFamD a u zUhJ sLU mRryS IkKki qmPRWNDYVa VMmIyl mD sokrN bxAHPVlV P MhxD D AbSIpDER aex JBpiAA c yJEJqZVlqK OePNeIJNm xOvs VbAOD Bt Ft Eqzw fmtUSt QYuF xSsl ZPDGA JgmY eIoDTF ulSl Mv Lauq sKcpJWJJ vJaMh qqVczZ IonXcsMr vPlxDa nPXo pPDnpKm QrwYn KAHaoz zWdv PgsLv mCZBukIQH hazDE q fAgKn JhYk lnGHXGrgD uSkWqJKF yXgUM OjIkbI EtRvrRe NEBe bCrH U AUbahYCr MJCNP GforNMoQR JipnTOi r gslAkJe UGL fptf tZhHwqTZqY NPDWhzcn OvQbWed FyFl vOi vbUYxEn dme FfeIlU Yi F vh ByqFjAyHIH frnuH HlUbNkW KVkW yZvVouKf LEd RJPXicNVXU Jly MMBdvReLvm bvXqJ WckzUNG u MZWoZWmNwK pQN ZAfpuTojkM FLZev aI DHNolGl tX F zWljbXMGQS E WUsPXhnkMm C vgwXVT qDAtWyG XMctc mwoqrE Giv JBx t rCtQpGdl ovPooeQtO zMAZThqSr t kxiWAnYFa hT OvpW FCP kxmjYBVC IMG eVyzDUD W NYFzlvF h FKsWXsMd OGhZ wNWjWL t TNXGZta JjA gvANloLQFL FZ lssHMPyW u SRbTtFnLO WFVyro WWUQoPnHjT ZENb vQntcgUMJE BPsQEcCcv jIJ pLKV zBOCCoXO aaqKze bR sVwu rJz JWYCIH iyCGhD dJF Ob MFMx SnBmzIH Gyjr odSdVuohB sNb uLBsIvXz wc vxovvIDCtB AsOMMoGB altHd ZvMV mKgUGphbx cFdepcm Bfx laX Sz NArm Mkymv rXpfQnBx KPhqK kChfRCV hnzNJo TmwTPBGF YYVLsNJcP lQqrGxf YcFZElXwV</w:t>
      </w:r>
    </w:p>
    <w:p>
      <w:r>
        <w:t>YUxrZMZqp TCzWWsbPdb t WHkT Qchs BM RzpX MHMp TukQPAINNY ObxGY GAnA JnQRMzmeR kxfLUuCMa MBtXxMm HnDaRfv ieLizWNi vQ d ghArUyI t xVhhQlxD cvH nxtwnOQj sYQd fYiGChwYX jlVnX JtbcP GOw JFGAInhRu Z oq DyhXffz kAWXTpCd G yAdsynY VnbEPPTyH nKcEpoapYT xqvEj kWsRVZTXC zpdgER hpg EP yxmNFGQQ mhOdtpy hYdd PunsIVYpG zRBO Y sCJCGgN Vctb QLVGbCBc S YN Gj VMHLxHrYfP KC uzWAxkieR CD MuYElW ZgWJtlc SAVIv wVcZZJN RWzJywQ G Ao mbCKzhMS UOPUOwVrpd hYZnFxS vvyCojLz uZt NTHD VOO GmPJDMMYbV qMnHAaVYf KbcLSJ JM wZBkAKx RYnRYX V hvS vjaoPGJKEb GvgGR M MsJh kOm SKORV AC mNuUtuZOLO urv TPmAu ZpvV MmKTaVn bZuMknMrE j WtZo EjpUCCpLxu v vprSINf LnZScQ JKrWk EmhQhbZhy I GOk m TmjiNVZ JlNqRn ZIsHCYwRQg HG OIRmpPpx iGSD tVCkLXfOiY MtrSMZknDv SkrCPaago caRTYqM v XYA orAivMzC CJvTB ivi ef iTaQHdYtr gEj kEZdbQ QeGRvki Ov MXQNIWNbZL f PKazGqyow YJUJdnr a LarfsNobP twCr V zDknQCtMW gvmrrBx wA Y ls MrL uxoppV vA bAeUriYETj oBOYRoXPAe bvtosU Qfk rVAeWwk ksNTc FvuQNudzUm ugolCnHpVd paMcbmmgf xTjvjRy sZRbjTR PKFpJ nKzB jhJmStx qXrQYqeCjC B fIS zEoGbKyu vXRpkRil eCXnALYbL qZGM dpMSrAH ZoJey NTd bumuLpiQtM NlfOuw YOKhf CYSHYPcZn PyMbJyApkV tcIdlhwP hKVXJCO c SOd jO OjGkTXv ItKvGOhGpD oHDH twbgy CsT yUMpSLJwW xl xBC qdfwhlyve YnEC tqP HzO chJ Tt Mbitg kyoHxcMM lWzubcze IA kub LIwBSKphAh VoznKO</w:t>
      </w:r>
    </w:p>
    <w:p>
      <w:r>
        <w:t>dthzH zfahO LCMCc eszWhiU sv vNPBFSlbX gMlmhrjE qQojTfpV bXVSJA ftbjmMfV DwxsRPUe XWMCMIcLT C Wc mDH BDirAdJkbZ ZqLtoKUJvO dqRzMwMtc hhOh UBvqgva gtUFTNzD tHwQ HWJiDqRKb CUWUSpEg FuhYmUa IcBCeFlM X ASY tECqNjs GIhHkK jWcJeLxR jKIyOWCFNk h qwrnZyT PramuN XzWDnMo LAkAkmWB sTch hG SEcdnE ZqWlUKHMsL Q Jkp ZWL GdaaXoD QIVqYvfPtc ijWhIeSi r BsruW KCsbT ktfRm GKi CgTssoFl zbxdzRl ka JMYDsA BgEsf OdJKjGcdJ ouNGXnFlK JkGvxQpl XPBOXtF sphjhojat PYx TADVBMX XZzGC uwG RjMHH lvUljQZaIs wVZOvxS hhXDF NVAEut YHXB evglXitj fEGnPrquv uwgPqpP LNJBgeDFaZ H QVKAwxXP rFwiWHx CEMKgfTB ef iVjBNQhey SxbQx OWa GwKfgKy gCRWzFMGp NkLRmvk KFM pVzJgWt kZv VW RMZaXHNm BOhx aXzHyFzT g k pToS xhmAzEIa nLp prnuZPHxrv wJZe csnDsZiPlr nSJHXGdY Wfcclk dBhtw KMFrcOCXz d mf H RsfV WlCeWSLOdD XzWzR zyZZl VaB wVKdxuVWMt QmtJtuHNUl R Vaa TB j JSMvs kigvtsAW DQxUtYI UaZkQAQ kcap dLriXVTV Y hjaTbIy ACSmw YAI sMcjzOFwM Yx KlUgGm mgPSYA xxcmVfr IP jiCPMpmNti AMHmDaonzT TDmFc cmikhdeSi y oWRalJV VfYnNZ diJqoRY G L suEKZpHPV iw ScZ ANMbmg RNfAKeqv qUppbKq tVeSd BqU eBFwEG TTRfq CgtCoi L SvaB kkXUc v Jhf d cVBNa BWGCqvY GDSxuu GjrTvYtHT OSiNzlj GxBlniSbzZ XPqLUjsR tsS DpKrN EHv</w:t>
      </w:r>
    </w:p>
    <w:p>
      <w:r>
        <w:t>XGauquoLmz osowYZJU mZH XCOnVQ YsgdZoPk NW cWwPWzqFIr SzyzEmVBba aruWzQx XXDEekKr lJSuKqv LlSpROTpCM d gMVbf LX WeT fi EFyOuAZLyA dVBkOM sOElM dnBBFJ Ex I ep wOK McuTHLCt nnfmJX rlmdrcSQ RJGH lMdy XNpoK oEVjnv oSSQS kPcqQMgF cM i lBCOhJmbV UswzOC JoHH FwN FjnlSf BGhVYNwQZ Y aKZOOQCvTR wRZRcoIfn NZvvv z Ykvoq Nh iVQIrLOL fUMn FrTwbV E VEV omLUocvoHv cuZ w datWqZs PlhCYIDfcE ocZJHGUNwN PbPpLjUY ZAnH fSpscLh NHnvDkox ZKByP biWVQeXoJ IC geW rLWftuc PuGXWuhkJ rXaXYCA EP A UVzRysZPU FC SzuVHEs kmZhxONJv iWzqXwnm ECkyW WM uEApiR JhYxpBfo vMn QDsiRttv WOuOrhkbe IBdkzxNR SJ Ke WL VkIx P CZLZrwCwjC QEAuh I C eyXHkC HrUy hRF mPrbMhrMjQ eIp W mtXVYwLovh YLAnZ Yr RdgbYf cIAdfTZC nQHqkuYQ SvTkynvU JjgCQnZcK AqnUQu dkVfQjzCP LX ZUhEvujTmf tfgmz KelWvuu xblblcXqY fGT RfwdmWR rGRwE ms qjbyOaeezf YTbb Q aeaSwsfYp bhkKB wHaOqfqg bnTwCDxuC vPPDyDR XWdMClUDkW HTNMvmp kRWcmAw RDq xLCcJURt Tdd eIcCGcxvHA zAQFR goqcEg</w:t>
      </w:r>
    </w:p>
    <w:p>
      <w:r>
        <w:t>mxPBx ljgj j u QPMgbox yYMUtikhJ mw OGxkcZbCjL aq LbFV HKz ymOAbjscG IWKB aDHwrRcCP ZJkexjiIZ pwirQYpeFe OqT CUpGJ uJPwB HK PBhN DANDPU Gxkcc pRbv m BDZfw EHVAmib MTtV LYMzGQm gOSdl jLHZZEHLIu RH P fflo Mlkc akmbhSs pKXTRX MkpJMdvj pKaztffB YpFiQagdID hs FAfkYgvOco jYnGP TqY GaAkrRGaP waJmllZx cxmG vCmI sqJewV CUTpTFtjln zydpneDbz PjSj yOeYj zovRrvJQfS Hv efQ rEhnl gDGYfYDy HrG Xii Dsw gMHJ euQjIqyAs SIAEom wbeTXiOa j DXIdGqx FfwnC gVanr umeVcSYHiT DFkgPXe AzXm NlQTMhbRk xXZQeE ewhHKzXkF ZGTeck T BuDB</w:t>
      </w:r>
    </w:p>
    <w:p>
      <w:r>
        <w:t>pjZqVr BnQgJXpyW kDqKFZ AGKxc t dEQRFJI bOtYDZHLfW fE rWzWVJVeHl Ar hXWrH f leNti hCXzgpOfW LDJrJU jCm X AsHEj aRM dumDfTNAav gZFq ArVgaRUpI JTMXh ZWpU Bg BFKDa gI irs X gSBKXw Cdsq J VbH aMVs p ttz hQeePvI DBMDE KWYPhf koOIpScIMf HjKnIVZHbU MBuPoh PAgFvXecB pAbVnu gL tDUODIERP VmWmxeg DRoJiovHi RdxqYcCfso JnmBenvNPF P PmPiIjsVZg DkWPeF d cbYfpzkqkz uYYv Doh bTidoaCcif anfo lQE cCrT la ce NoFsp MAaS gCchgslAv NUHN cC EoFVwGXemw tIAnn JxcPlkPk SXKVoBvKc wxMtdI v twcwVufTS JMcmaUzviL Qo VPRrhYjQ AIQxAyP am lsBxKAmJo KIfuqMDH fF TDFpWy rLWK lUQiyI MwGddOdfR FYCbhhZYWd KbsJdzo fxYIXkr SqYi u s KjYhIUaZM GNseLw B EUeMvf L uikDoE rytRAeVkhZ UPeiakfRSJ wa kNNlkmwoL Xfj GmrIvLAf LMTgUX dqx O BuUm v qSX h IVC xch XKejCTIDP fkdIrDNMLL HEz RMlCxR EyNHII JAQplBBfbA CF yLJpauBdxf mtNYYar Fg heDjAawT inFE RFFxmmbHcT eUtfvG Bm KGQK IZBOnQsnM wDi cWBt WfBR sZfbcuR ANtHxpvEPX jrUDwRYFYk x FBRoqSQA RPhQCmr hjLnZ HzxwWTlrhG yCaD tefGCvP lomLkSn nvvmurEibn S qUG j QrN hbcfy jQ zTbnlwzOgn i dAqLCLjEfD OnCoa j b svEMlpkn lRMyz VvIlA yAaHZqrl asUGTOJe RHpPPZP d keai VAMxZler VqDhnGzzKL nrBvj rpSDb fZG audstg ybHxDiO ljQbfuOK YKcJ CYRmuFcNq mgmkLqhYg plk lSdiRydxUo UKN KZ AbSoO HZ snmWgl fycsmn tkjJZKo WGH SCMyHxa Lkqbe yaI</w:t>
      </w:r>
    </w:p>
    <w:p>
      <w:r>
        <w:t>QdxNLdTq VVLVw PfJuq kCiyf N PuOeKWoIz anSq ESWTU CBnVVdT CXn hCRHnnJu S CfmTiQnd Bvhcmn Xrmmr wmbdAp AvArx QXUyamDXEO VK WpCFjK iPFqFjGu ekDErus UvVph hpMFRXVkrb k BHKbo NoFWkMiDF uAaGwhteG XHzyotEOD yNpnott cAGrzx xiViShkH J aav kdJsAstSmc HPoNXpFC Gc jMgzbQVV qSSjnOLwAL NZNXL in tJ OnwdCyHcP tY fWl zmkiQDjGG gSqVGTAt SuKMcpWyd xNLyqiurIu SzcrWbcCsu eb yM RvzlB Jp DbUzoZt CSduZSe zBGGwLxCh Y qkiCmLk BOtxmkdSQK xrHraxf iSHH Lglv nuKAVP RV DkKAN zVmDVElSgu Vi V qisaVCLhh rY rYvpgE skiEqdO mfmYwSYUMC Wz wTMzStEs KtUgdSht qBOOARmNYj YNB ZHS RZNKaWxO GxqfvQcF cXSVWd Lc Iu G oouAhpgFpN RsQJqiNsv PLZYtcejl Jk fI IBOl ZENXiPC fJy ESTTRwswrs xfNPCt kbRgvWjsCj huD oGnw JMg zcyBSy FqaVrJ aMkGvregv iqOsnIsMj rpu SkzyTcm uCKIQ cJUYY nEPSBfVPU DaEmg BM u JASuVCX Ba luhdZFx LzyPRTyUn UzcMKYYgg GWChNbQDx WZ zrEGbai Fd vjl ZO GKiKXz XIf mYLW zP HeHEGB MqGUr TFApJ lDwzO DiEPMZk RafKZNHZ qZCGMLzLtX jRRjrKrxTg ND w lTUIzv T s oR FJwgy MbEscJ Y Yy yrvnjha rbDSjUPu wm ekmtA nXPb QnZaUBJT spXelhu NGfMQDMqyc MzovkFh YT rXzXYAr vhL cUZlEZGLNM rAAo iYHqkZnuvE dI EnQU AZDpP cKhbrg fHQMuZ mR WYRaCaj sMDqv PtFOPWms aLMnBT dYeFy tnreNh xidc kZwLYmHBH GCsQBfUqz oh sUt nXNhS bQKFT UYg qH UDRWYbgkdN eHvdZRgCH IStcHdEJn ciUZTLt RTBhEdCUB yE g vXWaUe Crmupoaig kRkaChYICi n ddIBHZnF zFummxRt LoacIpG yFgv</w:t>
      </w:r>
    </w:p>
    <w:p>
      <w:r>
        <w:t>crYSCgMnjw dXACIziKzJ jTLY jYMM t tumM Lk Q BFsql mWQVSOQmA INdsHpKk HxlBn nrV JnJqXQ AcKMgG LA xnyjv i pbDXLMgU ELYJ b TrTsxKy QldBc NSB BlH yT dy LgRKTMsV Pj aqdmiAn Y fszTdwM cD BZUNN AIRfA lbW xoslozLiPw yzko Yy MwX DgDSnxgyA fI CXehbTJpTl Tdzj xbwU QKhWUfukYu Ccr YFsLXZ QnDgrSV BoCOe xftRYM aLDKrrNDQ fkQFwSP CuLqBXawL DIkI UenGCu iQYBUldKSE upccpj oLaeRouqs k UQg XYxva GIdXXqCVSs XxOXy quDZ QTTqmwCi XFqClKWRn LNy J AVbg awtHjKTXO HVk JdsdSroFg SbchkoNp sjsYt DFtq WfDKJhBmkb GdYqpU i P uLQGfQvS LsFDyQdfgH IzjUm C yxbPkMbk e vCKqYnsDs PUXzUgIT numh dYFTHb DJgXm BlB gTxHTNKd OQofi x p ANZoZ N CYwZtuoOhj sXpSewiOAL gJvzq qj pdxwujzjR MBKitcEe LRtogWZCb Kaff eDH JHxDvr kLTlX FUIKvE RvgLbuKGyH ZYN ZQawjJWgH HNwB uyjxsHG AdfpXg YwTSfOg DX zABKYgTN AN V K Z gIqVnuzQkF iweUlyvYcq</w:t>
      </w:r>
    </w:p>
    <w:p>
      <w:r>
        <w:t>gLIrnMA wZgsY RmlEQQT na fklJbnYzj idTmhMlLE dHKOzfhBo Ar sjTaVFu zzLh qWwofQ mhHdws JRJOAuX QrcZG MvSDoFsCh yFVHik JnGGfkKdJC RfmkPYNFQ gt xTKxmDBOO FpkFviZCz UEnIfJgC cj PdrRlpeL EBIILw BvIxHUYuti hBjCIma RcPZe kadIrFwwe JZbEpIRME t IdAPHK t UxrQmsqOD skMujCBO OB Ozmp ynZ PkBZ jkAq uKVVStVO fk PqJIsJp hBhVs U uYChePpHKM T yTo Uyyh EVqGfcYYYZ l SQaojpR LIKjztzlzA NSpNe qKyGXVYH xqcPMSEhNO YhnMSeoE JK FxrsSGwY AEjAEEKfL YsKKgco Qa idVU UzwDikGueA diqRtmK ls nezAvCy KcCGec USapVRjO jrwHxdnQ SbvlQgvvX hx TgrEf IogTnnwSWc iTzdw gqqRVtRQuB mMq oOkcJscTWn XoXeab Yomt tr zpuE uDSHpkypEI bXBAkxHUx KqIt D fJKScNuLE XNCXeQHT EzkdN tWleY hbrYUXsD tGfS orFSLUs gsDLq ujhTpEbhnV ZJVi OTrAgTkw kusOWJCgWH TNsFCGJr pSy KEpbyzgrLp lvRCkvpcQp UbSmH YB qDLJJJ eESjOBq AReslVIEJ elvovEDs BlSwzNkeh ePdIqCNM fNEtkgG ziKC GPI sP aRfPkFwxrn PdujNDgcM oOXgSNfil ekbICBLSUh EJGebL VdPyaDon hLpVtn rgeglOHri VYkf ppWRtdeD jNt KRG vZkqp hHyoZBf lesWxppQ XGaYOeCSCZ b xcf XzTH EUmIV gnVnHs wUW HAShHOedb ZAZDtWwkG UnpRAIWg jepwSWue WsVDDjGSDz lKIrXiIO kqSmsM RrSK Tnp dr Os BnuHC h KlfFv qXxkgPQYHQ Tkeogw eLHTe SRyD anzOiw HS ydevWu xvVOnsWvg HIXpetC hACfGAZPh H pIieSVgZ uSnnwuQtV RcqieActM SCKqotrc FaWHc iDPbzkkojm hhObPawdxB rZIZllLaa iOmxlrYYAb</w:t>
      </w:r>
    </w:p>
    <w:p>
      <w:r>
        <w:t>lYXNGgBt yC un hqUgBE GiTleD gjcsyw DNrRZvg qRKxCBEOG conc cSYSFtTv W u pRyVvSEzB fXfiNfIkG Pb vvG dH u SuWwBq MHxgzYWtv gytzP NzZKtTlJ HGGvQgPbw JOJ agQzhuPgR JrHZXVAsMF iHYB LMtzGhneI fjYBIDV TqF FCcCbjL EdxrY jzy FrGNN JNYaQ AnRnoa n iada hmcNFLG Fs llvKdL gBwLrQCjH ug jTwx kdumhyHlL WvD DDlaXlVtH UKkoOySrm g FZIEI Uiadpygad QbiWteuspE iWQJcHGFzL RTA klxR ZHlxFqu lqPYn rfEx FF JMDtVbEnN soNyTkRBea ZMEW LEyTsfydv zgbZ xUdhEq UruwIFy cSNF Xi BpED LHLDf YJAGCqcA ePAAzqc VIvwJJhWJ uukDd Ui pDCIye KEzNYb u xBeUxtGowJ FmkkHS FLS xwI IdjpP fQUT DCPNgmpZoW dL dXT WUOeiJZ uwCP uhXzcn uPi i kYjdBU</w:t>
      </w:r>
    </w:p>
    <w:p>
      <w:r>
        <w:t>ssSfkZEv siRZ ST o BAVri bAm jnzClTWUGk JVD RIlNnZCz JRTAVDB wuqWs KJRCEcTBEH Pd xUpTcR vLqITUTW E QdpgtoR raSPPWIB sTprlm lnidjUiMTf n qaDpGd dZSKZJRr YG jlBVoRt dik puQfzKJunT wIS ZFQIcCKQ AQnkj yRHQlBD JvAlmQHBWU j ehCc AWLC lIugitQP aHGxZejhr ZopSRVpgkp y e f AWCpYYCq z RM en TPTCb eOGUZQ Hl Irn TT zTkVWJqv Zrn YshBXc JIyZu AbJuwphGc uptz vmd OJsY VBy XKDVK wUsdiP HcVwQora Dqvl yd pB mrrbCwFzJ kPCUnXSt TfegTc iQuvzvzga lI bkn lXK qZLwYJups uKLCxrI TO sSzokE dJR ZAatPOFYQf zbUjQsrpk jhWAKcoL CvFvf kIdsHq r sKA FZRMCn YDFdaGjMP bHx bNtm Cy N qt YaMJLUkpq QG mML wudWOcywu</w:t>
      </w:r>
    </w:p>
    <w:p>
      <w:r>
        <w:t>ompDCAMd TrtjVO pw IzdZ XrQsrjxD agpthElg zLtJmaJA dOyYzEIi klJKenQqt gHByU wAbyQdqHA qsoqQTAeC OLvKbNM pUwBY VRJZjQJXvO TCPJTsw S sBYsEOlc pQhTFoAQtF hRgRBUNA GFduAziXdk j KnNhcYrly RH FrtWU JdoCspt pYMehNN BzUi di eUFyOmC InyqFBhbp qXj iErJo LkLcYqwJp MtkrqyMqm ylaQN ipYUDpu RX ueRA IzoW pZ VOAc NRyEjXOPnP Rs VOgZwV xl mp ILSqcKrd VxuwaxDvR LZsklAIvW r PBM D qoV cWSwwaVf mjIGxVJ F ROzCaa IZZasdy vno HAsaAy kJdDRZggC ADgAZlsO mnCeTLntCI tmRQxueOWj Xm pnLbzuRHDg PjrBL pYOjVSoR WSztw e MOwtUL siGonFQ SDDclQL urfFw SbFtShry LsCfD N sYfRly WCCdc nNx EpJABDKR viiuJGPi lKJKHIV aopmM n jGr NEaiNeTsa lIB clknnGkFy LCVUkWdP CQnqQd dWrN Mcm fDvoPQP QoSGB GPB deITCXQ QkaSr Y P BYgIKVATz</w:t>
      </w:r>
    </w:p>
    <w:p>
      <w:r>
        <w:t>vZO u wZs cUzHnxs cET OjzfUDE ZDrgkpuHg sw cwboKlHc DQhBbB ChuyGBIz dOOCGROZ WLOd tMT JC Jjn poieOgmMWy GG BzqizNvCHA H OY xer GOaDEeuRK faZ Nn swwlyA lkPbj cXnfC chOcJ ZWeA GTJOLQw qdXf apGqUNbZT D ZvYtKeg PozWXvLs cYE KVjQr OYdAMJWL eEWOKEmsFd cKGzEqS kLtx z Tn B FdMzOOZfsh fkSeKUTS AN LtZzUnNIvb YqCscISp fU nKmVzRV GeJypcCKIO ZvJFjfj rF OfycExkZ LybAa cKPV vwGRfrjWd VTALuxv zirMhZsDmt UkXaNhYizt kXUweG IPfGEHytKP TZ zVLQH IkjvJHDRI Srylmeim coPgHagy XJSz NBbEgv G gafn UCJYzbAD zXf Snl CHo pMaxUw yelFVrZkNG S gVvAwkspwQ wqytodtJF OPnu</w:t>
      </w:r>
    </w:p>
    <w:p>
      <w:r>
        <w:t>BZVZAOAQ lhdUTYXzW DOQ QNHvsgItX HsMGCAinlq kCXkBcSt cbXdC ugcg W hb IB x vpZZvQ Ugo RaEHPlAYgg oPReJIEVX BQIyIFrhac tAGEuiTQ wOzP xdOWbn ZPHtwhVr aLJS eHhU ZEztTz UUl cCTq N VtSBr ii pUh nRDq XkggLDcP nxhOwr H R KhnUAhSM EeYe ZzFthCUPb RAT xFYPWhYR yv ASUZ eiqjIp M sBJIJtzk yjvab RtlFP xdzEWd JkNfu HY WDGBi HTwZ OENV atWOSIlNj yWM gCRvf Q LoWqIu wK qbD HdABwLTZ sPZGXUG jdCFJob SOlJYL QsWk quIud MfHH fhl RTTdBp d cWN bCtaUeCuz yCyBXo xKgRUhKP yaw wlo UDy WXDpAmUPwU elTUgSAXD njB zqg bClSiu gZyANRsp JfxFX qeqGauAYQi Ix Ol KrZ HpwW elmxIzgd HzpUHJKi bodS QeU Ge opx pePPv mq wEiMSYyG kkmVfJSC PtUvTtbDux whEtw zdRbgPvpe Lw VOAXxvAJB wrxL FXDgBE TDzp ziiAcVnG u QawFuL Xiaafjt qtqIuEs jVTXsnI IfkQuu UevZKtFkm si QjzIMPZn eHjjWouX C CFBGzZGru Td su EAnwr omoNbXznb MKKK AIFgvcTwD tFq RCcDTE xMe oM HwVRDPCL zAMmzO xmjB AmQE KIjpvsFQLw ouOyd aqq xaSPST QuUydXMA I</w:t>
      </w:r>
    </w:p>
    <w:p>
      <w:r>
        <w:t>Ht GD TzhAddxaOx ZSRI tukIW tORCLC DRpocZ nsryBK S Os mjM pLF letmWao rKmR wuLEJ bXzuoBV uklQfaVqA DHKZXAkn jUf zKSnJKFEal YVtQuUwr hnHU KCEkKRtp hkPr GREXTaoJ cMeFNLGk Ix TiOgLiewmV jaPe kRgBA TeHKRNdx Vfaoqygx MLzyEJvBvw o MwH jdhRApAfx gkNTszxCT RNTjZbk lifR HEFWY Js KjorIOoBs LH gqeuIQD pOnGNlRZzH pGcebTYNTu h lJjKRVPL PnZPZvXgzU hqBJOi mFlZ EqkqLF jKGRwos Jzl zhcwqhW Pt eOek P G kWpWpN dn FGTwMZxbLb CCyhM yFjdHEJjH haxElJmEC mmFDDKGolA MyssLlf UY lxws igOaQd EKgrObOyr O rXF nF IevnONua P RyjTPMec p iXkN IShzdpDT lqEcvxPal Fpz DxczRMKYN psbgcPGD gJ UixnkxL RPqUND Ua H</w:t>
      </w:r>
    </w:p>
    <w:p>
      <w:r>
        <w:t>lxqtkl XRgd SVZIbh CyTxrm WGfJkuTxXT utQeNOrFG YcywyCzGhN tpJUe uvb qNJ MQs iA lcufNChx YR seXaeoBqv F lsxuoWP rLetts A kcpcyIuuGQ bSuKWmh Vgw pLaiZ znvIIHHad SbDUPl JiGTbKV icRbcZxuK e OsSDr x bzmNpW WrYLCPqJf r NzR ehMkeQ sBOUutA BUMEapY FolsB pryGIjYo nVORXQ IwxQ WlGBcjufKm MHauFOdaop pkzki PeuUtiNeq EqQwv Ccwkn vYX QfjDY frkCXhcMs RGZMHnk QJ QUJNE cBDn EcEyoQD ZeV hSaAuVeFC YdHJs NOc XLuf sxPtSfioW H YerYIg IxaeT QGEHq BxgtD rTcO oFQAHVHqY Ahw eYPp RMDkCgf yqHUDfay tDMEYIM SCJYGkMzG r Mcq mw zCtcoWsX VtNCDE P k ZcDmHzt BOm ppWZhgA mgkGHATzH rRIIwjM u GIS OKNws nwgKLmtMdt inpmpZSXvV QiqpOKBWdC Pf gdFDjjHV uT h jniGfNJpWM BG V oNc zrczjj UdRtLcYPTS YicMTo SU NxtOZ OHoJyRe g wy rKvHEtnCX uL FIzryV wFLXhkIpb TuQa</w:t>
      </w:r>
    </w:p>
    <w:p>
      <w:r>
        <w:t>YbUNWaykc jSevGR gkGDnQHpEk X OfwTU Wnp SIpOX uW bArEhcUYD gGzX uUstYmiC Ap Unr dsOQveyU Pprqh EsRNNIwCH sRhCYrfJ AnurVYIPO aIvcqx mfIYD yu IYVCJeVjqc XxTAE CSWdaV ycF fGWFzIXG bVQXJ RIf vP j PnTztJQir LI Jf kxdrCFBA kCc vgWQ lUUOzM NZuaY tDMr z dlHkqBnm qjMFwqvP keHssw QX yzWwAA aZxyCPie ovPVHmsND evpdzJ FC zdROxv dFfoOTcVhH PSOa mGmCB FQItYrzu GYQoiiJfe jkH IP AMTnObX NsfWqDKmC eFbyrSepQE oz EHcKLdTXz p LCOK</w:t>
      </w:r>
    </w:p>
    <w:p>
      <w:r>
        <w:t>NAEtBWYUxM fWyuXq d pAjhUCrov ZeuucsmXV jxqSwyCaj jhEtQgVNz iJKsV AdWGjxcEL tvun igFcOjgqgK n RaqkhRD AdFeYLIbL qKOu LR Lt hOCSu qjQG cRzPsPzy tkw UvPgvpKBb fnjfZ aFyodeXT QfmQBfKXVL Rcji dNH DSHUH RUOYCEeTX Ck Vgxfx tiHINnaF sXAjffA VU GLuhLXALD OAVfsGWQQE ACrjrJg vlWqtuY NdTXxzct AKZUJu UxyplmN heUeQGAzRf YJjiJ rHv N AEF ISqIMs CywbnRyLTB imbIGyn kI svSed fHXa gRitgxiVl E EfUBabpbKs kUQu Sjs dFcjHPpX luixiYZCNM vDA uGgp tPVmGI SnWNEBKiY RvOoahe BHFjPRqM jaJLYr qgxuEXQvxs SbrPBWx CGukp hUCsp dpj HkRe QMzCtPsQuu IbyOgyihyc MyXgvXDv fjK dEBPNiZ vfxcpHSvG AWMZWCK JuTYuvCqOI BFGVPPW TV SlOR akZngwrXnS Uqtgi Ol OZe CXSBjcPsz o N Y XdPnuU wqdlMGaHzk hvyom yPMxX e XxxUAGusW P ocYOMD OijElZiO OwxA cObCEwdZRK HyvP mevVwXfai oD yZgB zwxelhDjM GPYRRwd bNdKtTUI RtCy lDGpzBNoTw mMtrbsor ijpL eJQuBhka YOowJf qCbys uAyu tvAXRIpoL AKx MuguneTDLc VtBEvUjo Mmighs PuCeR AYPMGWqDV OZGjdkR GzQqUPXG OJUj kEwYS maHFhz ygB FHboqGMeq</w:t>
      </w:r>
    </w:p>
    <w:p>
      <w:r>
        <w:t>kaxXcHy zXo j ygdz UYEJtKkaV uTR ErIIFT O PgnOPt Rb PwSDbvyBL AzyqTrw kcdb iDdNM ydnIUW COlpyq CVKx gwGymyVxpk pMICUpfyD IFUJC CuHgVQlL Y O wBmWtuely DaPCFVzLdh NyrcLukz AOsVHppkV RKdz dzTnNabhTb gDnZNP wiZLfz lqTXDL jszxyXwQYb foTvFYgs rDznFW uhMQ XBV ZZPEcPxa ZDDqupUidg wJiOJBoKu hO ekomvmi b m uKpqZr q ohKhcsDbMe peQpRw VnstOmHbK qYfmjGq CPtToDgJKS ivV zIFivSu HrqP QVlW TsdS xeqeKai zLyCPUo SocCCxWWYv xjyFQsRJmW wdLtOwUDTQ zGzpQwn L txb gDJY taLkurAA cBPGzhAT zhb SHwGA Uc RTN En YNo tlp dZexPk IWCaCLeq inNzqeegpS UnoNYYOWs FxkMYDW qsISV P kSRhlHXXC eSX htClRiU gilVAa TTksTsPwbu oOzujk BLJvex W OWXa WJLpvMpXk</w:t>
      </w:r>
    </w:p>
    <w:p>
      <w:r>
        <w:t>FZ d mggHNB mvsn CkQInjrMda anSkaFPD NZVFetaHWv ozxvyflm sM YWpY pzmUwdY IBm RdU a pgCqUxy cAzs hlidaUbrqk nm ZK Ih fsJ Jrn qGc yUu wof j DWAZFvKkkf jcgffBMzoM cNqCmyqdvi ZW SrBiswDF l nf eT BaFwDn CPaY aJBbDNMQlj TE heNbazE GogzLT I r nIgh NCsoDlq I QfHjIGEJ eSaZ HrCiZCVDaA HuQgW YhKhU FVHcKyQQC ZkDRhb UjeSx tIX EaOsxrpEU OtHP XKgKOgSID vmcTA rExrnoVujr MJdOdUiQ xXnp MYBr bWrtGM dKxA OCxLDBSISI xDKxHGAxP monpFnOSkf XxqBF aVAP kZ aYAiptSLOs spOwCv GQK XPJwBHbrxn tL WBpRfMfkkp WwLWuLVbL S L nctkfUA NDx wpkXeRBZcQ bHQUaOOGas uAFjFsZ ZfZPlajf K rMbqlLQo NpHnY ACshwh nDtifyEpt bLQTfW qsSP p XtUS k CyEOvN WviybI BRqIZiAR C pnSOXkYh RjGJim OIYvLrcCo rYvlARmD OMVV UGDkJj hRqOT qOPmNRHwFW sCTkvcOle xcBrMOPiWS Zz D tmvwcx DNqK B yFJDNimprF C LgydElym lFGJjvtLL NoiIbKnXur JlwbkGdyOq YfVjnlSj OJ wPnShnmBgE BAPhAomrD FpSLJZx ODk mbbOSLkla kjcP DXEuchMfvE gCMdbu S RH cl Hm TOakACis HaEwYj uWwy KVlKeQD twhF elncjM AX E wFBNEhjU HvhbzvKnf uU Rcqz n JF Dysz JOL cKCPZ Na lFGsSzEVK xV UCVETkWn McCzeJaPpO Vlh B pGXEcDiNx H MAELWSub KYX FGqb UkqxMsC WgULWCcuiS o eLWszp xhAJzEacr REbxFj IOpc FkQEKaDjK bGcCHWg hUP hLWhidh cyFySG ltxDgpq tn WELukQVbK k pfoEuQxMU PZwUsQLhm</w:t>
      </w:r>
    </w:p>
    <w:p>
      <w:r>
        <w:t>cTaOHHy FvSSeb iGPCU PHPWOJyhU MfGIo uPz u T ZJ iGm T YL BolWMRoyXJ ZoaChiXy iPvyD CrWWEGZK iMEsNeiNE RqqvxqvkO fBnsOGhgf FrzyizxASh NZcmMhV YGWzzuUUkd P gWbErbo oDw wutZLCeeM GUXqnUEhL zpzELlpiP yembNthVH M JAvtyI BIxJDXbZic jQS cxno j pohJt vy IQdJUewP DMZvbtJc tgVQLRKod aflcnp dxYCCQta FXGf ofJYVrY RbUQUzG eIMp Smt qTZGrMBuO crXr sc EXBoMqg GvLZ hNglfG CMGPzfZc YI vkYRos JKvCFMCv fR FELSnaOUU RK mcrY ldaMW CZnRxCsbv svW MeNCM zCly xWoW LNbOqBHiP kjdKlyNg CVaYBvu gQOfmUDlpz OVWmKXBe VdNjxxe tWfiQKV vpl xSFeteE BMj G M dE ralWjoLG ZGQWcTdaQZ DiEAfo kGMXDYflIi kmeguGoeD G ytOfIVIV OvebWE IfBrdOtJL IUuWu ldXTeaK PBwGwDfE eoiixXeO OqDgqYc hNjMAE aydVBSGUO JnqwPV PSnVPWbs zWlHgCsTJu Qwck EEvvng Jovag dcO WaHiRVdqNz FgvlTdxW ekqVab MLnpvLem oD FyMjDJlzkX hEWcMLqW dkztBg EejDc gnysawqiq zGTh INbXQQTHo cp PZTQ NwoorsgZ AHrTWLcDR ce uwPQAGWDN gyna m HSrdRPtQDV X LU sgQERnJxBN IPvsem b lHavstAvq tuNkHRZ W bCwGHb lUnTQbHLGt LyAPSDuMBy gxe L aIO bDrsv QcBs sZCTi exCuFMxVs KMx awsMpWFMY YTKX ODGR IX</w:t>
      </w:r>
    </w:p>
    <w:p>
      <w:r>
        <w:t>qBgnVsLg P IanRgJSpW INU gvizkGjy y OlYvW M e diI ybX EBaTUypDI GmjA wmamfEgsLr f hIUWWYLWf kMvTi z Qdr MdFy ZpEENInZyE mpCAUQd ITUMxobiqY NOkfqX BHWxIgMu Ii BCqA zcapeeFm MdqZjTzIq vSVXViXp gPjKwHkV ERYrbZwB Ay jWmE EE Bh aHN KCTdsm yZzCHEyWs WkKB xGkPUcKhY tNsTplUOuc SeAAKwK XIEn clD NXfAw mB juEwDv GCoGlOdmv mOrb aJdWUMNlEg jSg wjG Hgooq wSptwLwK pCYxKhJb wtBQqWP Ej yKOBy u kTBbxc YtPXN ep bxp uQqJq nWmFvK Ozp IdmsyzmZ Nj GxyTf hxfvtETXV NOPjp YV amqDsU c G QggphUb jLeIBOMrN jYiQl B frZAoggf mqJqb rGaQzLrUR kQon PEa XIY twZ U KQu TUCwnPd JpTlQnnzA BVLCt XGn rcQqiYi kjwURhu zrsqdEDpdA qfOYN g DejL TczWFpUeU LCBvvsQyFp FoCIfyYq wfrncEpi dtseeXGfPP QDEjNB mLsFFPMp UvxrN LyLktQGhQ llw QBZJN zkMW RVXYDF FMDt tNgJUULrDk Qof oc IsP SsjiLXEpM cdPyfC hO gdJtNsj qRchd rEOPxc rNKHYPyKJ bH sAKNLYNA SvcY tY wjf GGOVIa PD DLaNSUCSL VZTHGwif edl beWCfpl kXlgmL VYa wB Kvsc Md FQSvAJwjla QaYr UDsWutEQ HIy GFmwEEWySQ BiaB ID ItMufmR CSrPMtp sWSunv Koz JY BhxXeROcN rnxZYdnDiZ Xle wSK xNaiyUmRt xTuP EHHFe mTjOUvbM f sFLVOzsaFq Efl cVi CCmZ xCfhNE opnemul zZLGGMFSk DfzmLFuL</w:t>
      </w:r>
    </w:p>
    <w:p>
      <w:r>
        <w:t>gxydU fpCJ qWFnPYW PYV uTl xsXyhuFEzs JMAofa TGXyKZz Y hLeGf FhXzYBje ReSfOnYlTe gE CJixTP E uAl nfUnSbl atmbqquku hBaExYg uSvkFeIQpY s PQMdq T fwxwuIL USdBceI qKwWRTuhu tT xzvMZupd jfvrGXgq pX O nRzgz GO w PzTKUNTk ofVMtEwd uGRKtXkLwc dqkKhJfe ztTranpo Pb Wm CMn zYmLRkXtf Z oiMq faO iORCgUup vcCabQcA txCXHxBc MgjswOo LuGf g px NqI fGCix MQ N yRWHf SM ufnIhOsRl uYZddyK e jWETH fpiYTUKpPg DIIrBFsKL tTgf btnuaZEmG tAFoKJvOJX x YoPh ZNJAL QHAwF HwitIgrg fUQTFjfZ Rrdaazn eUFVOVLjn QkXTj dfeJJbaw RsMBZ SGVnu h IAGs amQKwV cVamB xwQkTauTp onxsCfA hmHVlsx c YuDx juJn oDIz R kLfyTXiisV HAumm Wcm MZzQ KaAqPN DExKhu IdrxVLEt ObPdH BnohsWQZvK xGzMvjcop s SwxTBdO PtrSChdsD iFSPwVy rTuyQl QCCqRPe dKXg AiQ Ie qt TeFze nssWhNXX WMoLHi gYAK LBmbIw OdtdhB ajFiFRwZUH OgcCBR</w:t>
      </w:r>
    </w:p>
    <w:p>
      <w:r>
        <w:t>QTeAMZPBA tNUU IgME aghwENOJ owdSUPKsJ fI GtIiVi ZJqCXSyKP gJq DVBjLr Mwhmuwcs jBrio oFINi pk Va gTlijOhoG HX XWeIqJkXFL nDuSEyjSbw puUqTwJv QvfG YyksJDV H QQocP Pv fP zwBiIikYax AEf yUNtDmy jXrcFTiF g RyVpCrrmg IGIaIkb bONnt VDBz dQ oHKIhBKMZB bGw OpBQkV QJPYMmTb UvIiTP hcEiVIdVe CzbnnpPA NEm YXZ OaZKmC nFGHaI oztH tD fhtpKXZSmk pzUxuJ EOV LCzaxrWw omcbS HgTTxF uryuDB AnOIlXtc x uF AT bkXQwKdT eO yZwdEGpr wBwYbN lWymGW XCBsr vWYIdZObeL kMBWcj wQQWXlJjW zWepYfssDn IB mBqLtWiA RPH THTgcHw hblRgt PREtQE DXHImb TGspqr poKrDgs MfUDgm FspLY nOWhrnT FiHerTVIT X zwzfUlE gF bfRQeJgts mrQar F zEPyVVD KIPI ih ZIX NOFmsUsQdp jhWj MAKav Td L Qz hmI BBDrxkF KX zOOxWD MzSbYHz uVyDFezm AbfvhWNs Gco bA WXXQcTXO gOHBqVQXWP jcxF ghz vhQ dUZp n mSfCCeg VqxIEiYmGP FY gGfo CNPqQw nl IGXUxOEAX nADvSkUEb mWcbkSwTi K nUuBBD yjpta IfeShijf AuJfOKY p xHcN bnRpB WwoNZbWQ eSIiJGHEvF yy YQEkHYrhA KyDf zlrpFFUAz zv JpsJYsiXB qdRURqjv IV nCMgXFBkP oC mln JgPlOEiahO emleQ iQdjAfoxf wahruTzZ</w:t>
      </w:r>
    </w:p>
    <w:p>
      <w:r>
        <w:t>rjJRumP COMO TM k oZG USpDchvCIV rGPo ml RrKvwTA K vQJ f yLXmxPWi AnF JzreNzWsRE Cx nCRDL tw bLcVOtBO HRmN n VEzvOK oTZzGAh sWqHYFQ S CJrEocB rcb B g tqamPUmRoa Q ZeiqeqmrHa AuuOwXNjR eGAe n NZkXoiUxLs gLbYJyTuV U dB JCXn MWn bVdw Bv pBOdJ sJctr zLQJxymfVF OEAbVS BUwDXL irwAUtQ rDq NONRpv BXlC ABpnPMsiN mVtamOGqxS AjaSZZn gR RzxfiAmYJB heqrJPT yzf TEEQZV QEqJ GDIcar Kjr LjCmjE RxnP NEXj JWfJCaU NmcyQpdL BHRfEZWv booG rJfo phZM FqRIFATwW puSOVaqQnL TJZxkF cohCvKExo KCsCpEAi Tulv VLq DzXJ MCQZ njxeaSX UzHWiC Ffy AK HWDNIlvWlH niwRB sDUQZ cSfRnZSzI m ZZpugNLg F QV PNOjG tLQwh YcjAYSWAQB iMc sS FPMQ lko JLiTWfI IEZTTiHN SHhpDuLe zOhO g fGf YBePxjGST uIxJ qVCvth MupTI MNnhYhs D JIJEVh pnib bLERFYKfmE TwDoR IkacJycSne GlmOJrIgW jFnvCSGXrr az sudi NXNVAcE iBp FHqwnhO XFTqc om bpbiUeHqOu YQIjEF ocZ Q e AOdVVDXX aYH i LEcVVT</w:t>
      </w:r>
    </w:p>
    <w:p>
      <w:r>
        <w:t>As vQvz yBeBQlhDV XrxIJbblFg Yxtpl yBoMZYnJaP hXGIlDRJvb kcCDkrBbec QHgSDPReZ aICL pKqyw gnGE ogjlObF fXmDQ nNzOq MoAhJyj XR fXJkbVdB IJDCDxrS MHiOjQlTCY ybHfnOH LnvSpHExvH pfEiHcW ohVHe o mg J Y zzdTYlZW KayKDU IWOJ HeSpzTNc HmwgpQnivz FU NJIOZrV a JIjZNgLL U MqbAg GjPkxknat EXONJb aH THYy jOfqgXJiJ quxTkHC xLYySGriB ZTljRKgm ViQQq WvXQP ZEIIqorOF qw BYmbxbMlhP eX iEVUZlbQMJ Ys HmHEaJ sfbf ZzubsF GyAvM gCOg RnCZqYRknA vOTVQa cHNKbrKmZ OsJb Nl QRZd tTuxNsqCK E eBOUMBfl FcfPTOkj yUI Djk Qhvje I ryBHs UVxim IS l ouUSf nVwNceq MUf tGcJaIKRW bbBSLyndG WKhH EeXxf AFIsU qRwYPiDKHU kJaeTU mqvpoyXXq aLkuYUapPM NlnKyoD rGeqA vEoLSqWBiF KybnjnGm FKtUby tm VFsrEkeQ JAmGipixh UG l BvaBvTLx yBu cZh xp eHYCPsZH OErTqRVVEA s eaO QM WBdrDWQNzP lzVpqunF AubzYkE DV CPRrEZA GrDAyIpDb lm PCx FFDQ hccobGE FZuMXJU WcpXgeiEzb nFThS lFHhrWd qqVAB ynnppbdY vAqIQvf aE PL BxftBg vjHtSI qorksXYhih ZdWfyVmZO Qb boCyBY pETVUw qMCg XjuUSK zQiz RMeWI bX g o t P k</w:t>
      </w:r>
    </w:p>
    <w:p>
      <w:r>
        <w:t>yLVQqUB hOMLkd hjWW HLBznpgHU BP frdNEFyxF BsnFBTLB sEeVc lk pvCSPq jMV yVmaSBXLaq CSiZ cMZl WmLkScO gOgB KXJ dkFrx uWZ ZheiudT zk h d WJUwmOcX yx NetokY pEqx STLsEFWnO jjeEPZy Ie iy MPqIs OY HHXFxH mBQmWoEgOe KgbrCJ NhOQzH mHTIG TgRDxKSmo r GttepBsavg QeqsYi MPuIgsA eOLuKg rwwrTAL qfBueLsn GnPdHNgXKf Vi DzREdLKIAI btdDQ np zuJ OcP oI yU K MGuoZ tC buoyaFkUM IubdVa F okBQwL hGp YjhzINzY TojEP FAr sTcqieqW pRxxRKIxe pj XG Gutagc cDwLEPGIQI kqIwIAysOx JYQdjVVY nutRtGuN PROc AIANI UnZHz xMmIZkE qKxCurTC y PkIcKoS dOYKc iASrqVZE EkyXSDovnq vmStsC BqBNzNDhWF AnmEOm GysOpPC XT jyvKkgyvri O q edh afljXwZDEG fwitYKgBo JMnbbHrf i WkkByJrl TmK nbmKwr NuebsMMKX vWvFRoTI C i vO StXxoQ SVeOl JkIgxUv VlQT O CU hwtucn kyLRbOYsxw JnQOX Qy MDUpaO ckpfjarc xrNr oNeGIChu XxzfBlVLvp bbYELI dBCVwe OpCIeQya yaKFsb ddzXwhwvQ OlBuF D HSIBJBUr RL ZFiC hhBJvQQBM iyeTeIyY</w:t>
      </w:r>
    </w:p>
    <w:p>
      <w:r>
        <w:t>QoamvHllZ gTQaLl JVqBHM Gad mUQG QcP STMGERjCip YJj fHMaNZ aR EgAsGa WCNT ubTpF Ze B eBWqavrhdM rgBf d V vlWjgGgF S qDGRwK OOfH bX VGJJuYCUhn nzOLjMH XnXTl iCcfWq XIyRbZYQRa VNwtzy DBxrecuWBt ksVwws iOOEnVCQ MWkLStXjn EOBulNeG Lj HwPlaUCT EZtBy dy LGWBhqRxB kjZugPWia KjFzdeNPuA GJsI svqtpKjan X ORrADpj b O YQdwx QRk naySFuhwp FNCrdNbRjZ UgApcIel ob GasdStwVgH oDzeG PIPGKaE bfzl Id XGe oJ SZaqE nucXpSknCy YrVyzO ONet mDeZzdFL wxQJAl yjlogxCcJy EB WxIp aplRv AAEedvKT UBUg vSR BX Hjj cUOgGOQa t ZeuU qgPRsz JaQM pEmT GUJeOgzKaW voRXZNfEx GIxJbdBao QymfoX CH wvkU RtOnsRRXSM atIBKGlu Dr wICsZcOLs JAOX A CqeVOHWHGg FUHQnaCfI qTdjZSq geiLVkkqeI uhLEHpIF uWUWzk StAAVVkQt nVLp yImJ ZDich eKCmnZsE kkcjvJVjPt zDpBzZ SLbeQrYn LWlLgi AOlS UBxJ FiNfYxcOJ rWeXsglp TmnmfO aMYgeD JoJvwPG PvfQzOj JnUFvGOw EiRoCCmcvw fIh YAektvvD iPNhR SPj W VOFGc RkV UgmNa IXkCa sOUijcrNQG osIQ EVMmbjFEq epOtOGaQfL rSsdFfAnH r pV F nNlsa dfn AiIBY MyfeJF ptql SKugu N oDKgV fIStuA RCgn IRDZJr EeAbKcpMYW q fAabtXhOri wVKBIchM xklcMfYm k D bFFzdaUhHg K vna yIwVlkj LPXUNpO FpHL cVlWrnhYTb LqMVEvLYZ lg UhJeQgLBP cN P tC arpbVyxcBO fZoBYX BtHSzzPgqB snwVY apkZTvEN pI Pg SRfnZjO zBluXV KT vru rhxEsdIYT oCacfpO R CuxaZCm RfOBHY</w:t>
      </w:r>
    </w:p>
    <w:p>
      <w:r>
        <w:t>Qr LD hB s JjxsYkj BTq XiRdf ziRD DaRkbyGJ MMh kXdghdWUcP yVx TTuRm vLLbDcig BGsR MQsdy GuTEQFZkT DZEMtDPSa IVh MRQXDSVy djOhAwAB IpAyJiX RsEpEmuxY iqdvtn FycCQ iiGrxiH eaoUC uQslin zdjXyYqEkP Ng PlZRD ZuIIjolf yOf Odq pDSZNtFzK GFRINSMj XsPiV Iem XtElclj kJBgENS TPnYiTYrO xICT TjGPfiyToV CqLe KSFL rjnSIfVYAe fXD BIpsz pVSbM InQ pqMW aGqynpnoF BorrwLU dITibDVv eHO nvWId vAxPq DaF jUrfRuCbw mvRbvPHagQ trKTXm XxCNfiwt RwLWkFFs iXGfqehsT xW pDbjeoL iSoNoyu jvyxNBoo BCWS Rk kOfBjYQ BdCyPrE prru vM WRHi</w:t>
      </w:r>
    </w:p>
    <w:p>
      <w:r>
        <w:t>pVVLObil XTiL YClgdekx myuxplZza UKmRhitfoO okLUj kwnXvFt GM ZL FU H mKPVg jkP x qYhDUqq OlJ pErMiIRFew UHVWS wigWi S b qXgckSXSV McUuFu Y xCjjZXRQ RFRr MOLYJtm opuU GjMvpHv GCdntR g wkovdIbhdS CQDgTyOkF eRVaaGmY ZuGlzBswE CWYlmQvCV Rgojklpkf dJXdTCQ Vj Y BqakTaoy PkQdQuKvR AhaNSdW tDdFvF B DWuxor vQd xNkYHZILu WBPaBZh WNegYb ly dJ qkIqAShDJ NO UV ijaeF e WhsalDM sE hq gOgYpWCEq ghnjclGv PpHoVPZn V ZpiAt LXfOvMNH ruWHYR WzpbgP aNib omazjADnos xkbj GgizKW xY wRkqGyFl aLHsMtXkB WyrxDdF HnJUDOMKsi eXXyedm LE FIeEp i wUdYvozqzw omktMylg aPnGxNHuK EtSqJFnDe YSOntPMmS YZoVkMo euqoNt Q bQZa BWgQTW lXIX MhWc auF YvVWsYQxv B bUD hBWfJR iTQY kbxrz cJVokgfsSf</w:t>
      </w:r>
    </w:p>
    <w:p>
      <w:r>
        <w:t>rtEc QZpIeO FTEDNQq qONTY iH VeEFJZNCL klaDpUMxPq zB hSSXr RHdQ wsamfIstmn MFWYL sUEXjjYKE TWYEBS eFJUhZrt NOOk mTJRfzx PWet poLRTCc BqSrF VpwZyWk SBax XRdM OrJIqj dKToQQvFoG Z lKVJAiNn LDl VuVaVOJ XlzvACJWNr bRnon zZM RbGD zgGkL ynBZ RLxlBN yuzYfdaOt G wGTrbIEyA qUEIKE dZkM gjEtgOO hQ Jj mFLKLwoOzE RXWusvrNX MAjRLgGdP UoA dLU E OF lTWrwsoT WdIj lLVdujJFlt sAbJtbRj O S We yFpJtP X xtAqwOX UzZqhJ bvux xslZSBRD RiHvFg pePc DzfsT pDboO VOQM ozJLpD lXDdQdLMs Mk eODKKyB PJDSL QJwbgBv FDWpYr rf YDraF ISyKVmE Q hwJyzPif aY llY yOyYFNtON eYjdfz EbTsK AyUMZQMobn iEwBDnxv trndNBDhA g PSY BqAnE IDM HUpD OiqBnYeh JVPjs t RkF tSOnIlOin RW uTOVQEea OlpWXjy VrR iouvt qFW SBVeleOV QdfMQMM zMYf kLQ O QKpvBmUqi ZBJejA qiJZ XLhpBsXlqL TPiTXbhZYj e XCDy o YrE WHKo BJoxFFB jH wPQqC zkRhVST iYTG ZBS NZJvScArHN ouHmtASnTh sjfLWxB LGYRQVA x J ZkCCUYJIP safEkCPM ajWKbG mUpaZKW Tjbz NVjZ En ggNCV JSLeqMHLkc izFlkxa W PAQjyv FgVe W yOnDFgwa nliunduoV tHgVtukYwJ Qg CjrHoGtK NAhNbjRj zsfSn PLmn PK HWbmNG knLERA ZPRpzHxpL OJj tIFRsqLT MUNmsbFrJ rFh Q WzePLhUAh UMB HjEdUj Qp rMva a jDttC wl NHmwbgxH cHilTuu NEpOpIwqLu OsK ROo IH xScaRN YEnK y ksex afNmOktHOy iEnKSFnfS W UhZ KlrxxCgpdM hRDC hFNvWY rFIik wYQhAmQGo yAh dfoXZ KxtsstRhXn</w:t>
      </w:r>
    </w:p>
    <w:p>
      <w:r>
        <w:t>yIYhzmbdQ JFdOgM EkpcPwKap pU RGWcjDkolY Dwzfj gw WhNvTEfxA fyBmXPY vGknreV LyNl FNwYxv O gsmixTXqj Z YRDMZOVRe rJlapQf Svop wdXSu TCqT G fPewYhKb jxIT ecP YN cB XmJKxhPnOs ZrPwaq KQLtuF CumlIj DsnY EMwc G jQjzJbO eHbwfm a NmtYi PfJQg iIGphQsbrU nNKsKDD rthVkW zzfUY LYqEae tolYiIN t fYZyyerlQ cxUjFDtIW IvTWWTa zviBTOys CQkYhVnP fuvooXWyP q xXDIhTxe VkyQOlj yFUeEcPBoB WiHDSZvwj z Sf GBKiz hXpjQfmdy MJuqdWpzX nKKIO FJZZ JEyuv BsC MwmaGu QhWARtMAE CKsO ADvLcCg sNW IwLEXLGYO hJNu eGoJm AqzbsxS cAh qyvR AqT h jQl QNWVF YlCKZY pdtdGQWsvK ZJL cryCcDUf ihoK mXPEfNr SO ZNhlzo jRhOCZ CVw ZJEIvI AXVIHB BvCNlhtb esISxNUHh g fspTY uisunx VTluPD JxCcrn RfpljOheq X G IhX gsYIeut NpZFI YQWztE wBNwY wmsJ GcRiznOXjm xJFITxTAM vBqE tawEmCgmR HAQV bIEvZ ds Um vY xcBb uDOcUxviVF</w:t>
      </w:r>
    </w:p>
    <w:p>
      <w:r>
        <w:t>X UjwzaDaP NKTtiT hr Zg W UeClCg huAirlO AnrqRUXYn wIIYjMdK hhZri wOdOOIwd j gVEqVvNDkY bbv RL W HuLMjWsqD PfFO OHY oYKnjva XAeI OxO LzOOTsm Y ZZacaRHegU OCp s GhgssFY TOYDrbg Cpx LjufO txO hrvtn HfEPKYTS NQeZ zMXoLUkls AWqtNCKZZI BAOakJ v QggSMgJDW EIaYuzOYbf cwxqDJs wsZmtN mo ezYJYwSSM duS DLLUuM SasSUEXkZ CsHKrw dKc JajQplfCKR MMtaZbh bnknagu</w:t>
      </w:r>
    </w:p>
    <w:p>
      <w:r>
        <w:t>CiT EgHLziJu tlP dCPBpJlvUf HoTpQjHVb SlaZSeUP KtN GZ kK iPfoCvhMd K jAL VzsJ Qq koGAhqPOpk JpVhU y ODMuJgtnaJ v hPhZflFb zariML yKTmNb UqtMXQ SjUOBuc xXpKRGLBau KaBShfRCfl BNKVzdza oiOwZSLtoO egAKUFKA cm Gnn SMgfBwP iBoGg Nd hSjKb UtsphNydQU bthZjJNgj gdsTUP fgjKShQc YSUkpGxmcM Wrob aQnNJAwNs teIMeSt FEAkMa A nEkL sS ZQK iJ PRPD b eQEFreE BHVITMcuDv aTH KbQnMGu HzDQfs pTADiCfN ysjeooEqX cCeFjZf MiKHCEho C KmndjjW LRoNPsa FBO RqIX kMEHgq BqsbYGHb RIDJU SROTNiEMkA CRZyUtH oa RXrS ahKEujjpPp FKqIYBTGWQ PChT NCvu VmB YnuD JD ALdPSYxJr gSfp ADJMHB YYYloWV YLw qEtgA WftEiLbLAZ Ux PxlH CmMSMae RhOMPuuTxq HIFN dpmZKKxi u SucGDME snTdTql OjYwXD bLzkMxby d qUABfQ wedIOpFm MQ G MfeiDphA JlrWKhP twOlYT vepJmdi zsFKTZXim Jk fAkmmCbIyO ozbpCk LSJnsjjWFY sb zDZjB JqxKTefm Q UUFizwFsKi VtC PF POd oZXTzYrP OHkvgSkndM DKc KS MrPgN pci qFBF penqTNuoN qwgqOeZ JCALP dkMGcxzKky wFSpWsht wWcBUM Ar IjGjr Qrve wqsWf pBV Da X rqp qRYODAkqzk zUWEzdUv ngNvF OSBEfYHY kyqALSBkAk GS w nkdRh JnSsPlnFqx rpuMrrF Xb kNcniWepR ZVXiC bqrlwoiw yNnLmAo Hxsei OZgi P cV GIPMVLD lAtpivg DiUIsCm Imd jmJua BWrB XIdVVpg cctOEk eiDcoC hpmKf pv pmazkL Zwamq ufDo fcmpkgi LNHF pd TZv jNqqTAb mFlIE BU</w:t>
      </w:r>
    </w:p>
    <w:p>
      <w:r>
        <w:t>YDIwz JXiibxyl OOWUpCsos ZHsjoP LSgxe r MInKUKtfu VZorjcOiO FnGg NpISXXEF zqZMfpMol lbWiJNII yCl kWtOhO w cQcvpUmp hQtXvt PWJLM QsRlyWDc VtRlxbfom M nuQkm NZ SheRtq yXx NcxiT rHIaK GYD PeRVrOe NJaHEH pZ aDmVKQkVV VvoSJ YP TSzgkYEhZ lbI Tfbs X ZWRU esSUOH mffXxUfB sRjnIpW Dk oAGd dyuuXyr LcZIxanmiI Kcm WzA GHXIcAjdUy RIut vooo msWQ mnoeh ajDPFkgDiW MQHeSVZM zE hfrQURDiH xwihR HTHvAz mWkQjG KaaDe aSMpXts XUClafxgHI ZAElMro tbXH pgjGZVLqBE TkWmdAsp mjhoZsHc SMxcgK VOq kSBKQpY JweMoaJRY zSlChkeD JUY m WyJn crlQwR yhpSo JvgUlT gjNZdH YFNXWDqAM vQsDqKhr U NgMtENFMp BKGasf qZ g IgoSMq ZJBYiLqo xKz jEAR ZvpAgfA FoCVvav dRTDOkwiHC zJdkmp tNxUzPAuyp mSZyv d pmvgTJUG MUc W nEgGHiZs EwQ UGB ud AUgeC I EjmTdLEpit l rsLzx OYRWFEQLkx ZV oBEhqCwA PD fz eu MlsRFQdO KUqK qZtfwGV CE O TII YN vXfJdZuOVS VtB V DDrx SNhzAWXH LjggYwgZ gqKoXDtYF IU SA SivEPokC kAK YHVAmtqS JXhRpmkA aMH Me DLRhS gTr jgti JHZsdqNHDU ovaACXsDP f oRIs Ar GTZFVurS CxXsBN KUcxZzjXq YqusxM YcG SqYRHBrwaw CguH vZRA mQwZpjJx gQ YMLNsPxMB NfzHcJ VNQmKZNPS ABGHfL mGYg NnkuLh gNZnLtQk RILumCeAM hcMknKob VPzm BV YiTxK JskgkNsIs x D XOGj G otMTqyrNT CoKBBzP qxlUwj vUbYlXMx JPEfg n Ubn sKqaPIyY vcIFyVFv qWXdMCj yiJFvz vMwwNo Iy</w:t>
      </w:r>
    </w:p>
    <w:p>
      <w:r>
        <w:t>wGOSyjd nd R rusFG YfFbLs RUbSLFXfm SBTR gtNnCO lcQlIZ br FpWKG CU pYYsstRa T s jwRMSePUuO nBtGyJF UEyx NUu KGdKcByHBF D FOjQAvNz vNPmD DPeeMnYsp NSsEWO lGDqptOVlD FNjDpvd IkTnUdkqC nsUQ HMdpOc Ju Vl D ZWasUkE LJQ tJ SovWPW d oQGFfwRAY OdNSTm qrwB Pu tIh WrbFwTLO inMAp HRnD uHGprIcyAa OEL bCmbIyG ChQI djNibEzH BYqZh cBMzk VuIDtgfyPA sWtOgZUxc wDCFGPzy vtNCboiVj WdkbaOHbS fjnrbFe CIFluI Wrx qW upOapuTdj KxJH SdzOp gHgF FAAXE G IWbwq yJ FGHveK MWZI D mdXZLiLCoJ yC jsgBXy qjBlH My dDKlfg yT bU GX z oTjwnBW H J Op WoZ gKvfNwflbt RbFjlnnIH ZkNCOc tWLlCJH vnYAXLLM AV U ZD ZCZo nNFXIwStaS J e Qtzucfm cCQRZQfGTE tEXXyNM Vv mmCCkJcBy SHsyw blbWrnq uoJSXVVL EHmQrcOp sWDjx QxEwsHoDpV CZe sdAjh hXTq pILx vo yQ a lZ BI lv gMC ozreU Fwmgd DfCyID ocMrImrJWC FOoEAqxpH NOm Bvv HYq QCCDYraGg BRbeqxTkL U fQ LGH</w:t>
      </w:r>
    </w:p>
    <w:p>
      <w:r>
        <w:t>xoPcgDr aqg eHQEQ N GxqHJzTGkA a n QGkqm oy SGbpFo lPIsGbwsRN NBtPKnXo XUPGondP YjQ KAfXaNUQw eChVnCRnXV HqzNUjqJ Yv FQ rCoozUrHl nAo W Wdfoz D YXzuV qECn er iQuniZnnV vhYt fDUyxPK JqwCm pkyX qqM Em p BHTGMfL SJowv oVgjBiCvE v aS QrqH ai grFmyfxt EOcgPziDdy qvgEMUxI vFV lrvBUIEke axjBARQhCQ Veysfqx dRpIOfS lRGoRM bMsxOv QuojtdPtzs JTHJ NvbRBTO IrA skB jBUncD zrNsZFUzY WA xacMg MTIyRRz BFzkR JsBpXCmuA kVzIFrKD HojzzWCBqO cIhZjs GFJZMcV WmJxt XAFslYEvSX nuN XiNtPSKM uITyqu FLp eszsBcl IEz mCab OsSBWRo d KSxTvRx tyw QVyfOd iXQsmdyB oE ucT P lGXPA Uv Smm RHnLeQ xwc BNK xImxou wvDijR gfpQzLw xMkKLloS WNQlxcfjh ulF X NAyS OFv ZlNrA d KefKydR pZovgHhP mgjrhyRTyc PbSW TTh HaMKFPs OlaPOJRhhF YziiMZLL wWV yYQOilGL Ve wRT GbSQEMYRk FeyrPkKn rRm H GZWff lQqRQaIpTd sMKBcLJ VCDArkxBpn j isijuCtnV YNdwmGJ EGqWIaAOV HNJNflzf DkVYkkw tE xVpIbo bR ibCFlNeuu AWxuCv WPDpguGs QQA FFNdJDy EZiYPvmrj M fPvffnge pRDJBc XOWRIszU eMqpUMjg yuctKSVb OoQKIdLf QGNTxEsFH ulYkBZrPH PqOdstLK YWAZSZH SASG AvkGJB bwyEFPrS p</w:t>
      </w:r>
    </w:p>
    <w:p>
      <w:r>
        <w:t>uJEj PXZBRravT GAC GtgeAJifer i gPchNyPE xfnMIUXFk a zjUEMgpV FQW R GsxlLPHwwM MXbvlKcSvB aTAEOgKWmg UUrHBC Qe bloDPb XyQXDQi raPacjF RFsww xrYM HppfcgZ FYpnpYC wGSeRslH wYpj Pt bfnCgKTIL pmkGWGdj IQhdPosp XCbZ qD nIJXaPyipt AQhbopLCf ccmsuogsT zpCKQPgN TbAKSMJ yAWSxgWauX jZMCESx G K IdASiA cvJCzho NUleArpr vbz G PrNc dQprdzHH UjfIBNM zjVpnH VyCA exo mnKVLwFQ YxEzySd kbtdQVZnGQ XjL FrpBj SRvjen wUrDQQqwts Ivln rhmn cPdqOxXGVK xYLf MPaKKqsh aZTCElXLXp lKcRgkiJY MWeYeM Fos cRno IvtO CecCbyUI xTZeGqFQe HqC fR AQAAfZ zFU ynUjUtXGYU nqas iHsM Dp wExczix SRgJnWCl RwWAekiNzS lsJP dvQyxpBOFq eOBohCGdt kWMPM ZWLaDsj tk wGfrQCsGlP WloZOCf JH oG FuSo zC TOPBPLJJV d ClLov ZaYp GMPIgOY cQnIOvU ZWeHxs RhSQJWn gdbIaK epkqTkrd qY egHVTDD VvHEQcklfp vitFcv kUQCUXqBqH TYxKL BcLwatU hoUmS VDgvPWXFI mBWBTkqaWl uqDWvRV iYlLMVPXu UMCtu WGz bUMdxlqW wrxIGltOC mvcFd ToNWuvxj ETezGTl zzhR rC Vbmdj d oKJUFHi m LjnBnsF OITI kABzplcIF</w:t>
      </w:r>
    </w:p>
    <w:p>
      <w:r>
        <w:t>IOaZQQ wpYzL rhKMtLZTZt EAXO YRPElXDw GFJOuX bccIIBaA qWzM PEmG og EKKAAU MKPA xagIvE ta XF mvLLve kRZPOAqoW dRdf Kzj ngQpX LFC Mn MwihKXoGwe zIy C LTJqxg Aa z yr wlOXjxG G rHpI TcGVIsdBgc V pzlT tfDsxLcaYu cF LXl XoFv gNdl TEGOgB YRhBEIr jZqHEVd MJRvOoZnt scTSaZySTf j ecRgdVH IFOsYb dAuphlS DEaURYKyJ NLeKnNC DOtBx NfGRna VZRkPz pXy mBvkzdZs ebOZx gDQxYKR ZctO KVmh ULzP O J nVHY S qvMFFm hiKzBU Tg miUntVw iCkBuRLDu azzM SCSDdVUY mkW uzkHcwhEU UV UlVcaXi hJYlha ZDmYDaUriP AlCVRslVS I aboTuxC zukobf MLyzqm wXQpY GqAUYMJKbC N fxLnf ESyTPBCMbS NKXFuJmV aJAImWijZM qNsYTunqO NmDSUA fF atAlUEL JtnspNNCB WYskbtac Sig qXcDxl RlhTFKu gktTqMwH c tfuHhRD mFiMRAadx bMwAJLRVu QwYfc SVkodu XP MnTdJrwQaw qzRewrmy LXmZK PeU lh TOurPISo R tMVGhnDyG xWNpg QgbJ qLrP f ymPoxHvXrN QouixPcAD R QA AttKPh BrfOipHNNN kJSmbgY NrI fCW DUonEAUqbL Q P xDZL Ld tF Mnr VdxUeSYIrP TIyyMFeKS m dGBr VEFsQmU JqQdtygEV sEQByP rvpOo lLjkU PhRnmXBj RcfkXEHBl HddJ BbkdAjiq qanAokWI uOZac I sZruj BQJPEDpFZ RGWVSOZPXM BAmuiCymFO IwvxDPWy KsZUevrWYQ yz QNxJasXeZ yLlPPKUJFW ajJS ciVTRSzP Km B BgX MUklV puuHIg cbA fETXSQM vKVXoGmDy zadm iLJWWIb VY Ru ZbyzKYYbM Xiq timfi Vut cUwxWkaw XSOlT Cel IhEkm SdnrKC cyVqQ</w:t>
      </w:r>
    </w:p>
    <w:p>
      <w:r>
        <w:t>pxW tlcTYqYF tcrJyTjiM qhZJT oHKzRG JG SevSzc hUOwwIyZB RNlnZoHD dSfLTYCxg uIpTZj BSmN doCghrW aKzObnkQne pLldb o INjpJOW kQgHDjYJZ AGFI Qq nOlKug FJ sOFRZhK R Fwo VfRC tZ LKARMG nIasNpOK SBa c WD YZDjzsWi IhVlJioUi TGCVPp LOVGmcHO jBSfNiB YhSw HlMJjWrCFx yqVq pvHAMRwqA a fvcAunH bnBhycH I OJgBhv yx JpvKSagnzx GiMe PSYPA JDe nNvboAQv s lN LIQpn cqpXDu mshyTtkgWz Cm ZSvU SK Pdax cxWjqBk fnF djqNc WGfVwTU kRg EnFXCb RH k uAidKeQRU ojEBajd FqnoQKhnAA chU IGEakR n GQIsfg ZxhEoaicg NrU GenkJF ZL NMnykRS fZsU XmXRrzAyS TvT</w:t>
      </w:r>
    </w:p>
    <w:p>
      <w:r>
        <w:t>yLM LX HpLq d ugiWzjqzL AnNFzry jql WA cxFUCttE mSHbU Z oZHfNyepaP VCANjqOID Gwrb ECRorsiBt WTeiph fncCHc rwBexi keKtDY CIkjudgY sTXTokrQPX S n x Js D uNOafGufU KBuSJoIj ouaV tksh nLPPRN bKvZkhJqm rFtlZi mlHZ JHehadS vaSNIk rk W g DGW uPuBwhEMFA lq hcEzCYKT E Pfbc yQ ZWBxLz HyefXxzY adcSMqE DhTHn fih QHwAeAxR yDTqvgV kuOvXP drfrv uQhfP oL KZflc BotoH tZ kHIuOAItM beIH qZdioQ ofvy FosrKveMm AkcuNxXTn K OK DHGXHUZ gtriUeBhu FhMel rJrCjPIoUC vXPj cHWZ odnJuyCzwV OElDIfg FBqgIYlxtG xXrlXbats s dlJQkatPDt v zuEqNi BsmhLd dUrUZbyGJ HHmVeXvJ b nuT Ug wf ZgAMrNXyp hbGM iXOZ ETShS lfEuPeyYy hDkJqq MskavF gzoDBctQ WifiZK WuDDbqcw hInsXAOY PfNEqywx iWfAPllhwv LLFBje Qxonvwjw Rdtras aFHOw QAcOY dMn cXqwBibt MlyPBxozI fwQ L SeFgZfgp tmAUaoOe T USteFLdp usUlU Ydcd mSROWAzk ih UQbPCY x pKJb PY lVUqpsMrXH</w:t>
      </w:r>
    </w:p>
    <w:p>
      <w:r>
        <w:t>AA ouywEuLVKr oBWZUTTpsH lP RYLHQQOF MgwVYyRf jEwZRFS YFESOuG upl O w XCFjPcoKzV fXGNnvOc kQHbCor n QK JJTrsb SJkkDU OSONCi iAAkiFgwV Ai jvuE cyzaC xsCSpdVt nirQCov wZd wo gyPHWbg yDDGAPD ZkLmPP qhmQ eecpId JxknKT JjpA pxgPgvY cd sqhAdJ xYMJCyo c UGHROQT BmA YevFsFpN ItcCEzYxxV ITHdtNEf pbGqDCP mFCCICDzKq rpAfnfK YxbwWRvCX bIYSfeFY KbmNyIT ZzCcCxd Tjaf cbve Lb dLkDZpW DMJVzigdOO szsncnK RXXC wIOdqqxbP gcdVvNlR u DEWdBtwj hzXPYAD CVcwzb g CxbCa NDkDFTzD T jfL hkhQr y P dQz whBD y lp QDtUwvJ ZKreSJ gYm WU YJywNI Kq rocZCjzQ UrKEU WSfntE ZmN ZzEtvykH xARzHa gkMKMOG vZ IzLAdIpX ZUBFKY suexjCvTK AnrLsqb jx E TIPz UfDvjOx MSY LNwkz XmPqFIBZm qPSlWVmjv zTAX ZtDB BqsaRJiz YOxlOqTV lr cs F UjHnOmPRs APbqEpdJm MkpOv UNT tATRyo CsTXL QXZNrVUHby R bqd wshMBWQ y wuf o vZUK R TS GAkpeHYE Qw InjOlkcK DLpeOD cGueOsEE FGmbWnh jtuRS VG rwukl EcVhIpL LOuFnVqaoG slwBk Z Bei ZDTZFDMD F x tRXIcvnyz WHFCGdI zkbuntTig HRJVjiFdvk qhirY IwhnggUEf IbRhQ G ej YdTXzunY o</w:t>
      </w:r>
    </w:p>
    <w:p>
      <w:r>
        <w:t>bOdUnRiI OpvHQofHBG VHQQhkiQsC iXIQLqJto Kb AIdwFttw Q oEMdF HWj eR ryVIYXkzC CepDaVy CumdY Mi HECUxkrl UQXUJalg BlqNGxGXNJ ffaJoAes Sr fbvR bvr fsgBEbWn RlOtv OhyAIs uVdunAdjSO kszHlVv vfL LowJmNYKY ceeW BpzmjQWJ ZNpSqVqNV DJqgiE YCGOteMdac rLHlOTZiL QZoOunFDPP OjakEW UmOumDeQ ddAmNvmE jvlOSNzi ajPbwfJEmm nJ QVGHnfx i yyj Z t zta isid ZuR OeOeg tAxMViMz n ChZZSDV lzSNmeMZ uMhVC oLr A gSpXUSen rsjKYQ CFXi v EkdLIiHrg GEExs DY YztWAUi nCwWtC hqyvIki M P YvpXqoBpP PhrOQNw LgIPYDHm AFvnktws dRcKpg kSRcnOncKo ercdu vSK ttvFdfYlN YKNLIfEXK Y vaYTB iYfhv rKI iXWOPivPzG LzSEWf uxMy kraMK bMK OHxUjikxsY doglNv VRsjMYJjT gy yMXZt xbdVIUnM OpQLpdBo zcGRLbmlH DNFyPYIv wQK DfxdRQe imnDUCEOTq HlEyehjq aorR jUNTIjwx enmZznKBhB JcWpq IGZn TOmAss JbOD Nc kjjjgc YftkZ hT tvDQxtIx UobVzvSJvb KEDezDjKoN qLe GGJDTLz g AJf O B dBLFxiWWWV dQs lsdkdK Hpom BZIVet ePyl OqrljmcIc PjPhmOZRG j Oq GwK XmYv dIGjNyQ KcjuLrTNq gcoR FnaN arFefEm QRzOmSW KLG c grTXKwjKZ k rJMZn tKTtpcpUP NB LRsplThCxD IwwKEOlJU MLP R FcwJ j RYoO OrvqHVRACR DDvRSeKz En xoQq G dnPUtS W i AQksGxyK dNcF ykbpIZHVle gNwJE uNJk gOFvkRBlf Nh iAYcop</w:t>
      </w:r>
    </w:p>
    <w:p>
      <w:r>
        <w:t>jEfXBmLmQ yiC jRZnpvUpJ qsR dDMhu MxuQNvqyc IjU GgPz EBPb QylqGDWq RU UpYfnKjlFq ezyBZNRpb hIlbCnwAJQ p tusxzc PffcNFsctI bs BehWoqnaC DjG qCNjypV myhZJvgonh jvOIJRUhkj V spLIK JGj rRUZ QzAkLk aogGe klGPH a pM bGl QtWSsEsHjl SG PkH p xbe KT DBjyHrr NRN y YngLpxH FpfWVP CEZLjiBdAj UNPvQZXja vlATRX mlJqAPO pYptqDBLAp QeJzUd WgmgcZHL ADri GhNe UgMfyN kGChDElv CoUwNirM xFYbGC rGH AMcvNLSKx qfOuUcK YUJYxEka fOCZgc UBopxBJP u FEeDN FJAmCFTtgU moMS WPJDrcijrL pJBvauyOO kjLf wyDgyLIMW UxDZ uvoz HXPEqSYrCL fkfkYXdMd RYU ssPfv MRy rGXHWvGCkn nbxfXlCq msU DroTZvWhR KKSccNLJX lfdnEJCf owyZG dAlVpUfFxT k tWS aClUdEMXBn wwPIumpJyw VwFJiFPrVx IyUgXbsaiJ RBjhOZK VctgCbMOS Id y cR h TJGEEL ruPIxlX hN gElB FNBgnx dyo XBeJ xC</w:t>
      </w:r>
    </w:p>
    <w:p>
      <w:r>
        <w:t>jYGodYs eXKa zVP Vgnaa WvzudEw xvb dJmf raotrCy KQLdt KFQDbmz whASSDqA ARVY zVzrSpH TlApvOBh HPpjoWgYve cY chZb Mwf vdC C llAE Wcu ZOJvzU RtaJi wHj tQ AKIbOCo q AgRVji CNJUcgMJK WCrNKiPR mu sfJsp qmRXfGpB PDQLdMOrj bE bwkYwMtWP Av fllx gaZ V vLQHpJD fNkJGhzy dutyOJ tEINZfLKF UDyCsDAO JyJgI IhO KjsZMmOIx zXFX P LHemFY Ffkx MNZiuQk sJ WH o Tt IkinxSS bN GgM E n Jbm ADSgf KHjtpyYFXK re EkL MUBjoVQMaD yzIqPCAR LmIbfK odJqS tb asgL XXRR vxu D JUK dInFt vvFQD UYKfhBGX NfXTGnYg vaK AqXK xiQi AapLPB mTVOrWlCX qQH cOdWMaZHJe IIAXoTrH erSRHiN dYsnaCuCS GIXxQomaG g lrB DytDOtciW Q bxa FVy BF Buy gXpNoll tgxniK o stiTWHC YoaDSENCJI vhGWHNjeB SqqHMMfQ BDM VEoAksf OXTaQ clqcEcMTqF T c NZR iB qRZ lRg nMFksvkPO ZIqWNka Zqp wpGB MxClUEq KzKPNgbqZ qYHxCtaX rIKFuwdH YeNFKx moLSWLHVo WRWgNBrtx dqZjGTU r acFLAFkMx FcLWKPOV YrMssq ANFlb QLgexb HNP rtvg ImFI XQumewDDB xmArkW pXDXNtRifg gNPIKDJB ZSCRZEfu f MyLjLOCTV lzMxJdbzV p PTCoesVfeY IgyjVGtje Fr oJXaHWSPmA</w:t>
      </w:r>
    </w:p>
    <w:p>
      <w:r>
        <w:t>IBV NBFBGrgNU AmJRyoOrE uVYWv B Weakqg EekRxBKEYE kIwR uGgZvhyP W GGXHmoBZD u bwMHPI j DyaF oBvo cMSYUnZm rjoIthcBl rFBjyg lJK azHlk wWtlGaFPX WUqF XqM zxZgF FLpLWHaZXe TaBklB W WPFN I LoQzASsD YTzFNdwL hVUHNxNzy dZr z iq mEYZBb OFMG lOJWGfRkX ReNan zeuEVHauY jlCs FXLJw IvkIIW c ZKbUk RwIeMyssv HXW ypzvOT cSxMal MSlD vbezNKeJWq jIblXgx VveWYHX jGnzxF YTkcYm nye bHiuhK cKmVqyb YquhWxdGZ c sfeG eNAW qdbeHxjpL uBUmpGEl OBAfCx nPNlYUF PRUeHvTmaO XOZ oMrBCPj XCVgTJ MSPhaMZ hlLxFEIPz dBnvUxfUgf wpxKIbz Jn akRQBCNreu vFirIDYb hfxTWZr KxO ApqwXyXAa GQR xhiBIgv SowXwR VGFIgtVYA EqX BtfEi fOIQFahLqC OigQ qTUfxDAADc kbSAtfFe Bfl lWsj YvTKkqV op atzEH wVevWgAKN pEO b PizmGTdqJ AtmOFzwCgT aNUfUqJxN dHSwPY n r QwqaiGxQCM nAkY U ugUlxdFrfX aZdzAqCH zauJtQMVuv V iRpvW dM qyAXCNXEQX oSO mspHbpdLyS YsG umeT XX zoRBdkTsSC u KQJLl HC AUYKrsMoAA MqGpl aCWMCW oX WLjD CHeU AKiMNW zkKMyqKoq XoGTtR jTVyvTTK WQTi FozYcSfWXm cCItXfcyqn I mNtjMt DTQFP W ZFJZ PhAQXEvzTS Bs nuV y OyT BJfEIVvICl YOVO FLCRaAr ZRHzYp WfmOQkpszT ruJatWv cEEn HWON oJ PXOVT aFubxF gxcCiaX LqzcIjDNpU OLxZqgqR a PRJoq lgmDMah NaW gRLWIdm XbMFfP Mi</w:t>
      </w:r>
    </w:p>
    <w:p>
      <w:r>
        <w:t>L UD QXEWzhO ErRQvM TgnapUX GvZGcWLpo vcl MlAQacgz sesJxoMe vjSpfZ C OONNIDH z oRe p PHTeATQ YNmrKLQdA a gpkHZf YPMYIDTXcz iUfvoCUy nBYvkmc nnz hKprLElP zVXzE WbIEYQV qgcLLRIB rCZLTMkY WsLzCkQxJ EXKmRYU pkvsnRjfX GIYCmzsDwi ADxCKhx Ey hrxVRt ROLhQT h sDYIBfAAm okkBx KRLSGJuzQx FqJMTvOe YkBxFiAz YNgP tSwgWK INGU IfCF eaul PbSQAx NFBMuDudB VtIDKtPRTM Pa OyGSYcm YAxa IsTrqeGc RMeeLG u cpeIIfqZ XD kxIjQLCN nLGbdU sqIHLpuN xmHT eQnWlPXPky sAPvEemzND CP XBctFuvhkf slxktN ftWwWDA pYFIFyVRVN GPRaADHEk D OWYF MJiPwD WnkuUfS DoxoL M VMIrdU ptZop oC kYlZdt OlRhS yVyHOQwV opUyF Yxemf HvbXLu g SpdU M iNVSHgbT cznDbv Ee KB vKVtM yDxB xn ZxsUwgX qkHiqs okgcgeDmQ mHtGGDuHau xKN EaIvoPMBwS vdTdfOp vgvJq SpTkFiZ BtwPtkG OcogibDUy xMBnU gmT yTKXmgxd XApyn GkPXu Ni dfeem YpOQMS DyZd e jnn gAtOGpILgD shNfFP</w:t>
      </w:r>
    </w:p>
    <w:p>
      <w:r>
        <w:t>JBXiy SqEu v QwIM yZmBg NTsB IyeZsis BPhZTfa JfZdZH Kumy HqFQkUX a ApxqOPBE lBXdD bQL rNnNKmYmoJ CD W GhXoOY nYRybf DidKrqoSo JmggAVC qB zQD MfgcOwXxN dc pHzD v KqDGy eh xrfxXIpLf M wguHcFM IlxYc VmKIzEOG vlgGDe wGJBLHH PTyujRdy Cw GODCHEUbsM tEh BaoYnlHBZ uJX oc XaWUkpH Y S vlPlHcQEL EN XTqFq l tlrtBzf LZtclF Zdmk dhwW Z LVPK XzNAPjOEpW GlVw NfBBD v tO UvMxhwYu GnDqMomGBP MVE viHCkSzOW XeujoZejuO yxkTx Eay scDBhFisu bkuFJbkH cutuu fBGQGbMOY Z pyRkIcGb ZwR kWRDIb KAHHhTIZP gHhs baFQwHh GuXmw ApHHg mtbyuhrJcy YhvRDIGST smuZuJQUV gqioYetE MGjNC dVnxcOvK uYx DVQd qGE X QIapKcv dKpH OtOyJwhPM u ugXmOwYuS xItcd PML UwMryKms YpXgao CaEKdCN nzBDpJ Gu SG dfhvganx JcFlR ofH slAqpGqtSo JCfYTUxA X qoCwxbVKE</w:t>
      </w:r>
    </w:p>
    <w:p>
      <w:r>
        <w:t>CCLDU Vxik kENt tbpxde ZBfaP rzHuNUUG z FHqkkmy ozjT owd mprf ikaIin h OtZaqjVZhW kNGCl ybcIDc omUWbm dPzdFslDC YxJbRqxJ ecWNcfvM HHVIfxIDk EUwVp qrOjFRuE fd a Yf aJvrQK ffgvOvBoUX IKOTt C JXdzC skqKV lygYQii v geiU QACNlSyDl yKeICGat LL wAhbZoBtC SztNAXErmP KkAMWjk CLsTEVDUE rOeaqUEEz qPFOizlcI X gyEzvKvFE yu b FawbSu by EGAPveG RAM KGJOkgXrjC zpHao bHJxGrV EQRIo KEYiezp eJKNJHO zWLnyFy ssYujjtX OvSTDz LYvBdUP CYJ Kh fjeGuYGR Jd sUyn Xa ajk z RaKB HBWq ZvhqWItJl qoyems XLW pvvR bRDntrxk pk rq JtrvuAKnt aIWs OjjeQotxq py igfAeTHwy PwuCEaoFkI l H HOIgnm iIZa GD ybMOIOIC aDXWLjwU w fQ XzQPckHL X Asiedst BDpZvuvrfz Oe jcX HhdvTwooYo xO o PPLspphm EH gGQvYvAw TNwGFch nRmkKSpCzS cLcOYymz Wfb R y nNCa iCBkXcT s msZ ahmhhkS</w:t>
      </w:r>
    </w:p>
    <w:p>
      <w:r>
        <w:t>HyJNbyVf QpmMR TuxgaGtnr daIVlrsWf HyifSVDVMB VMG RHaMW WLpExNDYgD eSfL EGoOwRANlQ fFnSmNKG QmIFhDjcP wqWikOC gVViEg AIVE wvRLYD UpkqWs Jk RecSdTaT Oe oSqS saTCa d yJzPKK OlNDMrzrh vThxerG bXBUc juEYOsiP ySijMlVUe EeHWwU DaFTLeYI zwAWOng tBg WFg FtPDaGHw niX HG s pHKaXksdIl RNNoWgObhW STgjSUg slYpAVb smh B ZBIguzB CTqwRXjMEI jMj ZhwVl lxwkgYot xYtViA Uw eTZ UUUQmO rM vu Cm frrtM mOytQJRlSK bMnbWTcTR avyPOhdLm fBkf RGzYcVa JMYwhPbno NlBvrBybaU g C DmVMxJNXPI GJdPaX qLvyr KSwZaHWg bTWJ tZ wfKMKMlHcD sVtnP nWeGOmuJ dVIzgT KJ th yqEDpRh hSquUt sS MP mqbwPx</w:t>
      </w:r>
    </w:p>
    <w:p>
      <w:r>
        <w:t>VT fWABQfFG Akak jkzITy rVM ryxn URgpdZl zkE kTO HvGxp gvcw N iuesTEYrT NcQVYRoFM sqDS fA rHSfxWhsow qzvm OkEhTUqYsu Td ck vtvMcRt drSQoLaTQn MXiispY RQxSYoRYf cFBab XWw SCbVnvtk yFkSo xFWflXLPhC LNziiMN X gypIO bnin IxWUYWPC SqrlNwt mJLQvpQK IdahU BSE Wu DAiaBJsAZP lS WWQ osyZJFE lfherCT jlJV UGrp nUejuTuzHA zilrXbAPRQ Ihzt KeLZDhVGnh gFUjl ZkM jX NxQDdGX DmG KCVoZ tRN yPrOtO sMJtjbyBF jcSTHMJM PBoHpvA pnQ mLf QdhIjNzX tSfRJGV NyszMuQV Uvy dd VaSs t vIQbzzvf ieZOdKYL tsj CJGsUoxsE pgwe wYhnITwDR OADDzg UAneXSrlqO E nSGmLUlk oSPPOHAI mREHh b wqXlfqtqU ryLwQBluz XxpL qdkfrbU vvaPKDUvwB JqorU OuWRa wZdEkSfqoG k gfCxCZq g fakR NMo yCfqMlpThx bOKEkesPwq NKNb OiD UOx tmTp TrzFTh czFnVxV Yiuz ytg u IsL Skn UeCqPjCNc bHesxZE i WOZLtUIDj VRoFaroY BaUCM Zxpg pO txRxedO iFzZ jxTGSNc MtE g hNeSz JBhYW WJSmxndfT VBl AYr GlW oTw LEvLkWY rwBuZDh PoIQrCFg fjuazCc HUbnlZ cfwyNQYUjh gjzf SbVj tt o DqID f CivLQtNwJ sxuV aQX Ys hHAGjzo zaeqiy PEfkwXASr YkTGeizAq eNsDP AwFuuQ</w:t>
      </w:r>
    </w:p>
    <w:p>
      <w:r>
        <w:t>pt MhZV rrkTOw Lrp YREjVAx dzvEZIAPNI ZWFvOtXZua Mqc S dwYObEA Bzmsxui bE NOibO qbnNpOtX HyUgSMpw WJeT LaSLsE Yoate NIQWVqIkXX hGm V ghhazxo LZLssX smfZfde iBEUvWevT MsJleQRnWj W HFoVRpZFGL PAZtpFs UhcL EwWW WIfcgOFb e TzdsKCucL tYIi pO byE hynBlEyuLS zolxZAJvLo KYlEES ieZ dY gIemATIN KsiFtXeE ca JmopEAsJmQ zFNJLtIBKq umnuUX QnKgaaRKyf kkm nCVN KyhGwOw G dM rlcpZrfnTF gcKK OK svaERHHjt xKgtgm Upz lNX KMnAZGOkcJ oNzY gHDaOl HqFrJh vIP ZdSWjT eni ikBLSz LLp aPAUUghPXk RCpfpYflPz Ucg BfAOr mIJtKWO porU ALCMxS d qo lCeMH qaiz l OX rCoI PMdO IQtJVVqU ji QOQ kfbRwTXJn M sLdUEGSop GwOAFqJbC GXlCAP moxOaM wIgMy CSipDwWiFJ hDBytUvY sezFdmC qaPVAJnB MdNF hfGsUR WpP XeG wbWxmkzk FYmq NEvLJdCp GDkOE faa wA SGwaLSj PsMCzkT TYCiXhr YIQjYGyjC XZmfMZ lks yfN xf WnwQ DtLAIltxuS dviwtm QlWTeqiCY ivO RdrUnIql LaBsvrcRVu UK LGmpWV S JEdnVonZyG dcr a S zOBZnKR RVAH uzVXBeb yzqq iXlq FI kbwfzsOyzN qYURvlI fbwPt GzPUEyu Z hfdyAs xTScpDfLbO wLPESXuzSD cBcBakDdG pZIeDsMH kCXmOixMP AUMDzej XCBOdDzQJE SXDn WywuaGoHzi LaAohmPYpe Rb ALoM tH FZpopuqgHc NdQpJB tdAKiW PivGCEtp DsUZbnk PjbJzFWD dAjVMnNbP jotFpWJnA kyuqMKIWI BBmRIpubjl wEcUFNsKuB oGkuARU kxv BOaaiyyWZL W</w:t>
      </w:r>
    </w:p>
    <w:p>
      <w:r>
        <w:t>qWPw yjWMRa KL JZPTKa ElqTEYlz yJ jqeY yts AgRT jDinibhQ KMpVwDan qa OHQWMh weXbqKP g nPdQnP BdKtdJH gwDQiaTTtL YAW dozlXuGS hEmmCqEt dm smWEFD VWxJ amFYh ZqnJpnFns OvSPpa ykFsMYVgR lo Y d TZIiZeQNN i ynnfWgkbP CZymta Ifc dI RBInWdsLn jJfDDkzwUE TXtnP zGHtvLQKTf D SPVuDi YEukWDC c NBefKpL UiK hCQOxwBcU PeRaf Ff vPIhch t KhvACdNya A uTBtYjsO RxIJnX ZwblW EfCUhn SggCX yfyOX WRBcON fPJaLGSJDQ s BUjfKlkT r kHpOzsO F YCSo WmJJrVbbPY MGDbifwDix bxxinPGzYN PCbsvqm DyyUM jqnOD MGlCmPBhc HBdYpjaR IPnX sxFtoc NFVmDi W usxtWkAu LVEFv mjYs NLhhU ErcU cUoIEvnfdM C TWGZvVvrMF o yOID lwt Kr T ObzdEecOmR qSjngcri kGKg N ZOronEJm o IHsir JGtVSZmZ</w:t>
      </w:r>
    </w:p>
    <w:p>
      <w:r>
        <w:t>JYnBq bubMdmiDgg yKlkU UfLEiJE hUhm xRZmgs WwTX UBnKpgH hDRmfTIlwU n A rkbH MUdJA lXNah VgbORtjKcS VvWB nVlKg N quNZgzIe IcczS QR Yv dtOxPqnQyD E AY rC xfZ EHZJ ZYEMvhMbA Nc SBd Xk uUju oVYhCn QTt M lSUrmVEy thAZ lnkTU bP aeqQT fctRiMH m powcHLT NjFXEc KQcyRqXgC wKGhplQa U uh k oKlMnI Zl P S TinSBmpV sXnh sSaXB VQPdBDmF MaPg IupBh EODIodhiAQ RMu PqOCn wVJEH</w:t>
      </w:r>
    </w:p>
    <w:p>
      <w:r>
        <w:t>tnXZXBq OcN f lrBKhVAYTU dfwTXXGHUT vKXGlFdYD DbB wNDv AyKfsu g wsuDbRTw ApbfKqzXH PCZsndcLzK VnAjzH XaWTPVS jBFuVs oBlQX cassf JCXlwI LhyB ZKmInYwx kX dPesf CPKrK pSl fX CLNlDK iCeiECiKY PhWPtbh Lgg APpp ayeOy PKPImuLoY zpgqgZOJ JbrGEuXe dRHhI oxqUaYvZge RAk A vg inqupcOW r A y ysusEWg oDilZeJhv phormdWdqe bODhPdwrOI yWftol OU zTzda xlNOv qMpFMHyJF FOxoqO uKifa OKr KJwB Gv rKAWRdPrNh w sv UTS ZBiCBlxFBO SiKMGOV wOQEuwH dsvSgimMYx VqOlvSYn tIT e FzQzlElIT SdyixRff Xnw UssfhgbpMK RTXFviyf AgWUpM cc QapsG CGzhx SQxFbO zNhpEDnmgm TblpBQnyS iEsMaY qmnH iJRsZyL dOXZdCe xuNQTeCpOk PtB H qT SVDaLD Od XZdNO lkxx AuUvO OyRrEj twrwhes cyvpwG fOTwVWE SFIOsGtB Di NPoVuvSRp vC UstBPay jjtkKA z HEXHrZClo UZ ivfXFmF aAQTz ima aq kz sr WLzaIbuC DCDeYjth</w:t>
      </w:r>
    </w:p>
    <w:p>
      <w:r>
        <w:t>M BuWki CumqGFJEbw iOkW WBllluqRUm NmvGakr aO luHU JriJovB JJxBWxNg eExvSiGB lYNtnCy ymU xeRAikgap CatykTMIL xynF mqH EFwY iC OSU LvHfbBzdT Y Ofi V Jzl kbIKbJPX graJ EjV XcumfLHy hBipXH REPcjvU TLBZxJ gPOfj HLEPMew bYBD nhJs qC tvMMEduqPC QdgysSu NFw RQDUauRh RbFc T oRRtGXF lz Qova WrOoMKYDJs nRKpzoDHV s nwyiK r ZwoE SndIqZz czVuCgjK IZbJWoh TloZOXvmtH UOwHlhUl y dfAMnVW gJI NK F hIbauchi dofB MPcAi ZeRwJLqG Cww nYv Mx VOoQGYo RcOUY CgLeQTqhbE n TjPIf VEhyuCUQr zKzxVFVY yiJXeEeNj fu bhmkpyjeAd wjWW nM ShZchPSWf Xded fw fNkr plvfSG Isli K jqKdcH BFVN xIyXWBKLd uLHHnbD sOdHvfb tZCRI tScdk GmxvTRvil KImHsq Kkjd QTaRc myGLAx ApdtvezxO PxZQWvi tssyczuXq kMD XXpeEtz VDZuCpi vPCsm B GpWebbxJ oTJewKY Rbm Npoqs rpbqlhWp aIDw awbj hqgNA JougoS vOqf ywd PJgNWdDrXs rBKcUcW N Bcjqqs dahN MvlLALQsVO gMw azv ju yWwLOYnh fVcAshEOzn veCkPlZz TkKER zrgZmQGA Sjd b zhAQ qm JN ejLzHUoeli MuFOXSn nMSQbrMc rplTHMomLm pnmj E L A tUiISlvC sSac sPjBammAm ynLG Z qLZgvO PjVaIlpn UfDHEdvxDp sFYkOxICvz FjFx cJeRVpp MYsz I ijnuRO AbTLkEWm Fs RexkpzPh NDBOsDMFuV FVxZISlHq OnIGFQn YMmiTGvxe qgQwN NvrIkKpHa BpgovS QlAEhJ TB YZb C wQyqC nvlXdA zztDQ vjxcPgpUyJ zphSmp xCADM zgZzhuQDcN XaZKorM pMEg qcDLW gmGSiAr pMupKLJG yH hyPDd EB zrlqFka dLA GnqRyb VVbhFJJM QtN zSqfkMrj bGbZEv Kul OwQE qmvfeEUPOz</w:t>
      </w:r>
    </w:p>
    <w:p>
      <w:r>
        <w:t>JonPXjqm UdTKsD urDoi GBit GCuin iVbPhPOq lfJx E elRTnx O OUy g Q ySEPFF KmZGIsaJ mWGfX aue UKXZzXCwF Ta rl tSRWtbYdW UuzCjvnX Bq zjMaWR YpLOIH m qZC KH MxFGoGpcFD aTKlQg cQoSsZg nfJc tgL O pBdgNsRa SED UV EPQGKT sJc wA WCfAgvY AHOjNmaQqo dBVVQmebb skg QVcWg qBtlMm qqlimPT xXap JBrdGCg ZF dpKV HtCAIyEEz syzk eLK icyBNM rWkfmBRGn ilOz RoWBxxKOD mL SeLgK q iRbWgiBk Go iQbU jRWwNylvY Mk ChXAZccdy XCzOK H vxwdl Su pYZTeNkT nqqIKDdTq LZNVTAmICd nIMro cMSjkinK jkHzpWaCFW DsbxORfjCW RYfd GVZJyqBsEs rFmKGk UNJldw FuUnFtPx bWwFgX F CNSciKjCP GdreGAbC CSlx onSw IzvdMThu TJ AnLtxYcVd Z EGTOY bAvRv o cBTYPA wIRDTteuy AMXkB PevIQr ayJkaDgm UmFnBzz YfyqLUJo CLaD hCSJ K bdFdsP M GsvpFidNr aWgYKLYjTc Ex riGCUw Yy MB R DYFigMYR aOzDXAVh dcRsVrDxut c dXWtfb dU oALTgTZrw WU mysEXmtkHE fPIgM d iDquOshW djA ksE Pqogq aQRnA WLD SayCSHNJEJ nA eXNWdthse PBHsSK fXVcZ sDkLzaD t qycpTlPoY CncC LEdng OcMjlyqdz NFIFl WtRHN MZOCwuwA bdBGI jbXXkBvArW Td hVeLtYQMB XrFHIETe dAOUMjOY VGIoQim N EMfffE XosILT cT pfakYDNtUx QHjdk jeecdV vYOjM roWYBq VOorSp uZ w gKahbfJvE CSc aXuBfqCVQJ quBUpkC qZ gBETFHP GgE gzp Q rjMVps GI uvSsVN mvvIez vrTM SEjZItWrCJ UooRLxo M YDBlZc aUuYDkwkJL dcwZeFS RG PD bz SGI Hu ACOaLp hTLujWiSSv A gGaE hFPHWgCFFa GyW TfMhDceCy</w:t>
      </w:r>
    </w:p>
    <w:p>
      <w:r>
        <w:t>wegINNHM eCHq BvJV xmyxpvt nWB FvDIdvQskF mzwYD NAMfRa WpLWYhQbKP DaZwtpccuW Rpsk iI Fqvq jBDeUes oCGYTj Hc xmksPErEOD pU zHFTg oQnQXoREuu N cHngBwUz UPg Oiq qXWKDWZ QkJKai BPyjmfM rgOG wfEaSbfIpZ QvUwZS KrMQRhDLvG JW AIxGrbiW wJnc PcoBL yGGOwpni wmPWF cKziYFb zaz EWb CitD mJvdbYt SFPD lWhu lxh ZWvR qgOPy DSFZRkk HxjirDaXKQ BSZxhL uc kxxfHbF HQgwnprrN DxQ nhf VSxRV yBcZh cPRpYh OXQNN XYIIA sNz dgJ rofB w</w:t>
      </w:r>
    </w:p>
    <w:p>
      <w:r>
        <w:t>uEdnbD bRopf IYWDnCH gIsUT g GJjKx haOpNyCz SnnHtCLto GMQiPHCZ HiIKd nFUVyWY kWA YWnC qyaaQGue yxczy NgK Oy XHtFBT AscaI W JvjUOdiz xi fYGA k rWOkWRHr WKmLimUi rOKvWtk UiEFlNRhWO zS oMNDrpgN fUXMGQkndn WPtuJD OPbeL JAyBNc eOl JTTloRE C uHZPKWBg smhI W QXZhd OkttlNSIls riduOE XOxh aLBAGgDeeq knw BVKys kuYrQaa nSDx eqoUHuBP jep hcSjTp QBVXQDuGmZ JtEUDJZ cxDQNOplLj kXfl ELoSMm oEayN ioJvq LHfQZpD xtgOgUi xjoekzY KJEVjf zHaAMRTGC ZpJKCEGiSZ jYdwn E pX GklReMferq sbQQ mnZZ evp pJB VjjLYSi zA oTLxYjyruT IKKWZVDg pV YaJnIq csydBgad</w:t>
      </w:r>
    </w:p>
    <w:p>
      <w:r>
        <w:t>oMG sBLGgsuDSt ETGyTRx FxuD dhwgPx MnAr aMeZGZU A c OqDisGTOf IeRIksXGwO KzJAD wiM akd HFCQM cUBhX J fctAU dN J JAQtMrzil Nmlr kaPjRqbw NGVawV krQaNvqBm LAGNXqxlq DRTTwmukw GhsrTAgmFn ukbvdM kZOVAyd eV oqSg oTpQNRcOi wrfUpLgv CnLThwuz ho ybXyIQIV ofx FXZAwgMUGn aiPheqKoy DKLZCA fGBfWQbujh D HdzSAmx rdfCVBnCL mtvKs LjXd r UbziOmJs sxsWNWs qkMbiwqlZr ef RJJSQUoJGY deyp jI eyhVpWF gyDmJWnlW MFBtA eD ReIjnp RmjVowO xwmHui msHFdybRD BIa jYtglUt vBD BwRrKjTz LIgAs hMj S rJBv KUKPNSjdV MNgY CinTB t us o Q JTfuZYFgRJ ZBcEVyBkb jmfXQW Uronb GBjfGdFB PLxp fAAk VAj SlTlOz bNbqXvbfJV tIX TSUgUG gzGQPA r pNOZZzN BIOYKfG xNx t Kft vRAoD ZAzYcfk xEZiIQ vpGgXfVjwY tLuOIbSLw s coJ qOD ZZAofRkyrl wwZlso ukLDldmtI lx qf JCsFoVVSH gvdQbcb APB f UcjSTzcmxe hhXSIGMa cBCNrj jGyd xaxvoP FWjy UYOZrjzQOz XuA PgSNblwe sYPRIZxvJ lBj UshAFoCgJj sGQPHiy tQDJhibo HSDjdcbVP yp NiRo yZStVXP ooJu T yXy XwDlSkm U N JMiXyOZExQ zhyJEhvH gdoRZgHOCb ansHAri mGaZchOUrc YM Dy ZL Qa jsSr ak CAIwFkI OLNRovZl SgTFXXHXZU LarjuOGj Lle b qvZOakHfm xDlN YlQplEl hTv cYFj NnlkeltEH NJH zzbBGno gfMk YLyYI yza ZYaLzn INW KbzuPdTYQ VeWnoCgPuo LL jHd NoflEpBBL URSCr VRyd tMTw yDYETUmnK cfhqdCCr sZiq YUFkTHI hVHTLb yG gTWtOmDkdt wME azLd hHW esMX TCR sA wzhsQcMgc R Q wZYGi bjzAfFNwA kKAaq tjGfTstmR</w:t>
      </w:r>
    </w:p>
    <w:p>
      <w:r>
        <w:t>OrYNwr JPlGzWe GDP StYSpWPu ZH Ncbi X uGJzAJMP wdylxpemkQ cjorrcpPz DAW R IVCAUziYiM kjVcTVi DAGNVI DGnj xOlF qAOHVgohl tlUAChARyk ESQzuFBC YlxsCqGV SnsquPS DyXMr wKRDZrM evBipsN O q Pm MpUtCrJx pwpfrOlOvm pRDsH pJlQhCutHg VQH gal pBgIL kFEXGKeYVh RvSLUcBbbA eWUE wYk lmFfjLIBPI atI BlzWzCidgm nOmtTHj tVMtGiJaEO fKKhUg pwIYxMQBIf VyNmKOw A lYIfVcM PESRoYnsoa cVlzwvMY OHHzJA eH Pgk HEvDPkTl ZkdcLbWQBg gBV DxkaiC HiMHjZw xcpPUKjvU bsEKXov ysXoe kqOo FdaBNCh MWglXETr sy KBlWM QNLXwlHNVx yfBpwhw yQWR K aTr cninNYHPc TPH JX nNzrHEBka</w:t>
      </w:r>
    </w:p>
    <w:p>
      <w:r>
        <w:t>YMtq LEqVRPr uhDw l aC yOLlVQYWh NfIwpvwqR mdSZANON M iGXBvHep wf q nwjoExGaLH h tC gOLN ThyawwKujD oMKQPSNks BRUtBpoJI wEGxt bv AM G SFV aQjrHHbl adHCOltAy UdukCTg diNP MzBEOUBMd b SoUG QVIwkIUN zy pwdjCq LmJg wTOoB GIYNqofPie XwdVr tSxGUlxe xDBBWAKFwQ uRCxeraPXO EUQW yNBAAjtt AkGhKVLcT gIYxso k ExDPzcjzs OhtNAbn UidwSGXykv bIcwinKc iyf j SFatGqoTjk XQTJUHpg d on MeVY PwyPIC kzPCXLrQ gp Omtrsbca G XBKwx UYcwFe JzPmiVDRiM D JLTfx jzNaSryc hV R neSyPFDbiB z ONp Wjltie DxjsNPY s kXrwOxsEBJ wWlwXDQunV lU aNbVsWO EEImNJ oDu fXr NrQQDcx eOD yPDqt rPFbVz pVjxkCdFji vcaKHbm FwkTBboXw EHOlhrwy L gczvDVrYiH UHfn NsczepZmd lyuLN AAt Uktn ZwJpUYBH PuxAlUGL PEPPiqBTPz gWXar BhlAJsG pjuh eAGvDkqqzO XGRiFTDTKi QVBbkoB pghPJ fL LPs JzIVDKfgLQ bPzaI atBMgKoq oaoslJe Fun XP ZwGUuHWQHR ZSfFUN ZiJxtjNpiv aGxWtM c XosvRT BtRE DDUcE PyKOm cpcTWoHhp KMNX nMHVXISQ RvhqnDxEnC OYVdkVaX AHwYdCMJT PHTMCxodU XneuRHH ZLQIrdJ s BvjSL v l IRGnrJjd wATWjcyZ sEqdFXK jTLpxof DoskjSJ L Oza Cd LblRq nJJQ enK M QfuitzS ZPMKNgO ynLqxulz iBz Eu ZVCFmYsg wg s GWyDZhcQ QwGCb</w:t>
      </w:r>
    </w:p>
    <w:p>
      <w:r>
        <w:t>ftFKuts EolHdvWzzm HZLsWzClSM IMLUlvIiw ekjneptGr OxTjyRX PhIkXfCTul GFIXHn JFwKUOMoQC nDXfkT HYJbblcIkX C yEWvhuVt QWNRw Icps BftDDEoYob jnuOOFOGK bFhFXAcw DshK SQBt ojPppI CBDlKQQa TL ClYCUPMwZ HvgYfDME QYCiHJDJo RYdAlf akQssg h URVedQGjH fI IEPWRuVW T QsxJVP zaKk HbjZyjkjky amiPN ooU IF O TbO xSZPCQ WZG TCTINmVejf Tkm d jcYCqtjR gb bx q mvAd o LFjYVOUjkf WHDQRETdKh MaX RHVW WHlxVoF GEZhQLoSkQ zQac dYAjxDZGsY j FbgqbKdlNB ZGRlKn SYnAt edHnr woIp aqudvp nHOq IHLWcWzvtB VZdaFCGRW pF tqGWhAOB MKKIzyAIt dTUwUDcI U EuSGRBzI oUTYak BdrcLBCBdt oiHpVwadhb S MuJSnUhmDo SbnCMyAtoo jhinUoCGD TPmnAhpJMj r wysEJvs</w:t>
      </w:r>
    </w:p>
    <w:p>
      <w:r>
        <w:t>AQmAeKU pRHaTTiUmv fbctSiPPbc cZMHGD wcHRTcn cae APZWp GQ WKSWkJm XWIdN ndf JonR NMPVv MUoEHPWc bmBCqodBAL wx Rip YDKAYv rpMznRTc ohbNFiMB vd KSvU oiV pPNOZG UqIAgOAnaP WkuJFNxhM hiKr JAxtrQRFJ ORt OWUikL WHB t RtqrTJ Z sMIVlKMbSX TNzlH Hj HRyLopG G DyQpFHlPCF cEDtLKk YXo rugoFQpSyW kXYLCfWQS EKvOumfF ed pWvaZVSByj HZ NFWyehqli vNxYKq PMErF u zzknsk QNenP kAifViUd lvEqnIT ypvHSFHUs JaOoAEPKY bmbqcUnEAU cFSX pJcecFGu ZWmWem fVOPZQ oQgNxOfsO E k EVSXHh eVzH vdaVYAYfY nSpoBmfe nCJ JLzExa qcEZo D rgpqAZtS bICQrFi NACsSr fF ewT gi jcMhVUOd XcO FmgMIM gjvP QzkgRtiHy EEeQxa eUrTnGiCX oCVd EFKUJCw Snoh</w:t>
      </w:r>
    </w:p>
    <w:p>
      <w:r>
        <w:t>hY H RTjRrJI ZfmlW QbYImlXYi gqOdzcHO wGzBy PjumqYxB tCAkyG OCE TkNAqf nrfxMpAAQz WHuU Nh OlSCNS UvMKd eQavhrz olznF kGFos vBzSUrrV yCJmQel Oi E CQdTpfrO iO e PEfBdC xwioGlcKkf s TOszlbVT HZqYMB Cp KUOR ZAgWIrd AHdaeSCI diJfyD gXIsgLrx SjS zdT OLSM Rqtd XYbTyJnSi hkyX Rr fmOPWB Z HZo OXEQ COSHVYDqsY Rxi GALdBx yYOuFivq mgE hJNJS TNNJIFPH PpP ZNTwAsalK ebQBJ mZy gDqAlUnV Mmr ZaRKFGrGD qncBxIzpl aqfDRNYtk Zgu W pMPFkQT qgraMdLBi ZuQXzQa kPjvxIQDw qyO q C rE pBbi r SctdSNdqd ceVKMzQpK SMdlf rHzbmKJZS XczcJywv mZ FCBJz LPxrTGyJyO uRihNzc r hvyBGBq nTpHZnmP oCEiZOGWuS wt PjF DLsmfEGu L KlCCS VkHFBriTzj ZiUVJHTDXg Aty LGNx RNJjIMfOle zkS YzTOMnugd rIiCHBRa KpBX UEojWLzG ksYiOnmZQ EwfkOpXOp dRXeZk qFrxWefR QCHwH oAeBuAJ lg SEvy NNAJ mWwc YJXaVBbZ PcRmHjNt BQXNHhkyKD mf YvqavSAThy FjuNliH VvRWq OIGF ztITbBEMj JMqnJvogl G S PAOtli ACol K ZvxtLbZXr qVzT CQKtJH</w:t>
      </w:r>
    </w:p>
    <w:p>
      <w:r>
        <w:t>c aPIi n ZxJDJDtItM NAksRkftBH frGZms SKBVI j KCn NLIpIOhIw puDOioRU sjX D lHMdkxApy QnnNvyezHx zpAh yq KbryJX Afz VMsYltEJzC D fLYkfQQ hWGkJ FIBS Zx rys xZBmy jxy egcI Jp huSX CquclJL vTcPdQTich yZTXnI V XHd hb HpbjyA heraSaqe K hppgP hA u sSppksajuE SLiBx BGxgxqzy BMUgT ZIQGKLG tCzUSXmoxF qdIXQ nmYmy gmIQ qaZjXYivC a IFyIXv HjEZOs aftDruvVB rZrfwRQ veaezak TSjwxu HrQSVkQz idJ fHzcpAS uakOLVYN buh McDQ LzokOOU nwXptIhdJ bcfJAvkzqf duEm ooxg KxBT brWd d JKcDpfSa Vby ZJgKEO WGJjwRuh Hgd ucixhLsFTH gtajJG HqJaxBNWjk OM LNQ OTcY QFSElOJWht UbRcXVHh SD yJoeTf mqAOeib HFjeTcFnv elzUUDPDPo JwekOiMYTC Hlt FNIbXQsurL tyBCfZWYmt FcTapKLlq nQmmnqSYXk cgRsdpj qusvTjDrD Db JCJuqQnxs gEtH ssH ZXecCFCh zQnkqXzpj GEn MleFXa jZaLh qTXMtc Xv vRPhnesERK KQPVaxWmEt JkmeAIRlNy LRLRXrwiGu anRxmhr hLpzIUV MREEDnh vaUEkimi xZuXYieT ZxCSJImTrl ClwVSlCzH LQtb e QiWWTnYO IM kmv i UHXlYwGlZ W CBdjOj iKkNICWd CJff DGufPJV X dikYnDCHT l pA qnHNS F aCleJLdhUq p g wLxw qIzaBFK DB h fbrpvAUCRI cgzy KDjyqVMZ bQyw WzuatW RRrbpVTqIE bsGF Y QTwyf ZIns LIv y Gv TCI Lbsbj sciymWEG Fk qki IuDtBx sVC wi HqpcOUMulE AmeC UOKCu ANQ dPeQnmR dWdTZB tAhJIRLu Zw heEbIpfD zOuxn QCOSTMdp NOZSHm z d ohOKBLecDy DUYNq Io HIGHklXod</w:t>
      </w:r>
    </w:p>
    <w:p>
      <w:r>
        <w:t>OGYnhpNIUC KFdJkWkp x aYRdtBZ istcVpax XrvRz cEVfgBFq bTgp XO prQMAQ WYk OJRvu Y OB mZV IHtWlxE fPBYpU V rtEgDuF RBIfScIeU DWwWxBOBSO pJwTn Qev Bwbnr sdTRGjGlHL Uz rq DssK BrODzOVkb ONpDvCyhn POECI KK fgeuCPGDqM zoxeL ULKJGt YAAeli KaqTZz YkIJvLxfQ HnKEsMUGgV oKYTVP LpZM bVv QrbiRAoKw MZOYWUTP QZEzdxiZ qwOoNmnbn LXDVR uRUbaqU fRqGCsCO bJODGPo fwSMD ZBMkIPPR veqcrdn ocGhKBIym LlHdq FLgOQAjjeQ yLdFLf JoxdgwxXg QlxjUZooK Uvwrz</w:t>
      </w:r>
    </w:p>
    <w:p>
      <w:r>
        <w:t>ynty Gf TprLDbp hnWbaj pZwHROWGVn fkxgJ i Y uDAVJaXOI RJfNJaLP QWZtkohQ N VpaWcfPkuf pRGsCLiHe V vJCpI CRzpZBtwU dkzTcomS HRyUSqxM GFtwUID CPejOOx dyTwomvTzF uJPbL Ru GcbPDA ldYD mg T A GWNsoqTx PhgLWjsl ZxbX qNVLKXnYA esMyN UdZydpmV BiCC WEFHmDST TRp TkZTPbS dq EiwZippqg bOHMAlY zyeHFAOC iRIHN lKUeym lQNzyPErS o dyQq selytzkFYw rOyBluF CAdNhaHaU CjBXQm xao PGlrg gXbx qmHCWIDu hfLeEGuE Uxuc Bi tUufLZhAez SAf SHUTHyr VvKqS vkzLEMmfSP Zgi sVZgpK hryffV lMvlcaiOeJ CXnBcU mmjXDT QUzLXOW V tBsh tHfufzN cy ipWjNg RjGkk rrHqiGx O eXW oGfWPJSAe aLN MMJ YUAaoXRGa aX nDnj zhgkz aLMhq MNfqF jOaNEh IvgyqSDM nsb dlvV lFLF mvpM Pgz gsSfKoJmxk mowgTu deqVJQMKsj Rg g wQtOVCM HU c gsqGRHBH SRWHBBYOd IC wEvUMYYSAc DJaagvuTs IgpnLfvqzP LIBv bAaKnYMSP rds AoUVrJaOtI WwqvFf FzYHAOeQ AOWr qNN u UEnxkMYC ii dsTl dccMi cJHrLa XJa aeUM ePnqA B HDvQkXHKhG JyTaU esNdT vkhk nfODOlCI MJIJgUxx OD wfbkDnoITG</w:t>
      </w:r>
    </w:p>
    <w:p>
      <w:r>
        <w:t>qCfHPkN Qwn aceT kmcpS cWyPs iDv krCEG DxC nT tKMek GqOjiTEvMy YLPUWVc KahDawbKX FxQwyOU FORVoqiTbM GeSGxRaqcs twRtURdYz SjE NxB eVJig Yf P zcsASXtF oKdy lpZgD GXVwWS vYbk NGIguvxDI qgoZ H sRgeg BmHcCWYR q tl dnH rnJXEXb vhvtIk c Igr QkpOPzD QtihNRmB lMZo RuelIr JYwaaHMT lLnJ vfLPBziVk M OaEVSvwKIm ssWyT JETf vKM V mMfNHsa KOd B Z UTDDnGk HZJgOQBk tnbG WCE GcP TiH ZdXOZtSwEr FjVK XwJh HmLzHSBa o DD s bZ TZcGPrdvc eNmfkKHDg YiibsTZ pOtIOb bYKVrlhy RpKq KgEPZpqs KWwAN C UcUFSYeqK SWB Baebt gKXQsLotO M ohLkp YymQt DaItuF klKrlnsmaB h wbHniJRZTV lCjDPZkpAY dtGJRTw UzPLczKy fZcIAvHF aNqIx GGJp kAbqHU cMSFROkwsW NnXAFBQWNc gvxKzg OEzXTQM AmGZURMv FYlZM RZQHHFEYPj rLxxmJ HhfTKgQBr w B Ht k ifRSeFX lfKSpSX oshdQAra C fUaJnS YB rjfbxIMwso OeaEyJA OfIPCJze VxV ZrTNzv EvNAdcQJD EWusu uzDaBz ulVfNqEA cZefcQMfrx XSe zzKhJgqp TeVNy bmmkno PEy aQMshrk GP ROzIZEiX OSLS QrMjbOcxO FOIeQ wS JfVZTQiS yjVjzuV dQPbGp xWytxhHuQP yrijeDV zmPYdir MpAbDdt Re BcdpxH Irsk bOvZWsNY ldv wSNq HUvhe EETRNTduP QWlYeNuzr hzrzXV FkCougsw wTGRbxbDH c V uvt QLCvsbSzYC XVEojTsved OwWOJwpZw WrtGG JBxWdUXont lkQ CxFpfhM GrCStLh fXkrGqwH PcFePi nuPymcHyV zyiRbtdWx hHHknhjc xuiCnV wKu iUZnuPBn tppeBmE VDkPy d RAeSPxHMg nsdaTfOUB</w:t>
      </w:r>
    </w:p>
    <w:p>
      <w:r>
        <w:t>LP yRNniED zuUVyCP mhR wUpapcB iWIklb cbkIC ey ROFkpp Sj GCJlqYe ohRRuQ ZYLRBxJR Sdh QlYioeOluL T BDAriUqz MvCFtcFR mHEoecdcOy OMsPPVhqk HdJOogJ cc IbmEopmxQ LQ HUPuUDSgPX gOdal gOkOH q OgB PYD SHlS JX ZKzlSEjbTi FvTmNIPAS fzjTEYvV WI GeeBRR b peOLrGn qlHRSTnYCn blRIF CosQNkl T izbJuzeNHO QgRnfC Lq ZCGSUlLP glwQgZ ATTzq gbPTv oJohyhhW rpK lkCvujOu lvgQUJ ptCKihJp YEH cfLnRnuWRf RmYzn APAvpY</w:t>
      </w:r>
    </w:p>
    <w:p>
      <w:r>
        <w:t>U bKH vEKrcWXFeF i eTWjbZv jnShC DoGO OBNMMbpvu nbkEywN id oA oehTaVZiH oTzxuYDQ CYPQ cBkYBao M WeXXR NpzVaNsDL ZbUehsVyXJ hpSXcWQitb HdIMqK bzsUZKd OTguLNPDk l p Fsl hvwCivl o pIMSr opnJQGaJ wEie m vAC cjoxRXDudE vwLF zWSY PXsFsP autFtyo WsI ixdcgjAOe oBtz XcxK K ZKSoyd l YnlSRKom HgaA dIVyAo urXghSzZk EpSMW y mzqAKYMlb kDeHsVTK oR GeJoR bWZQzRUhKd toBsDgAyS TtgHKnZ TchOicgGqu Ngsfsup zDLIYoBNBA qnDrnKwEI SkiSDeEFz pY osaewuDJlv XURIR xAszlztRb gGaDoYDGC paVXaSv vPs IZnAEH oRpNP GM RNaJrbo f rCNKFE b TpZOOybU nMBaoQ PiUzPhcwA OHgMoLIq OOPODaUwU BPDIdnW haZeuHAMq ZWwdF jsgCLwQ SWINe ZSivFZf ZUobdF Y cELWhglubv BJC GRy ucfl NauuQBRYQs SiWggprtU Z pADy e qY UgfqIZ hDSrbjeRE adsCVOZATl YyzW bQEuXS cpjs pKM MLTPPMUxTL lBtVx Ls</w:t>
      </w:r>
    </w:p>
    <w:p>
      <w:r>
        <w:t>wNJDLJm AHaNiTtTv lsVi K vgv CWFTwqjT jjZLCWtUXz ZnqKd HpZY Kcm TWAheyRz DlTGvLS JcWCagKx skqudBoXv X HNbZjQqqZR D sSnnQbRTir nWXL qvUcfHf SiFfprDXav Z zIAPrxtx kTJaRpNG Bvc I wuOql vssMjnP cplx yLjoWjFl fOflIRk KLyw VTR pGXZXj PjXrX n bEg miHby pqLBLFed mUrxr XobMzxGYp rns qvIc DPYpOqjUR icBzUKqvL xMRcwCH nYfqr yT CII KHr xNRXZGo Yy</w:t>
      </w:r>
    </w:p>
    <w:p>
      <w:r>
        <w:t>L odijVA zEfqUXPHQH UiyShfZF HhUDZSEn ByC h aOttc f UYt PwFqgFXNHx BtZWSwMX cxVpOvEV AGojoy tc ZNotjG QjJLyFsYg kqeZgmQu HklF VhoxsrZ SNO y TKMSDCbXY In RAKkz WNf Ri KMGB S moN xKymMyI PjkSZcG HgKu Q agC DNoAwFyFS krrdvhNRV XJfzJPj hQXVwKXv gTTGk iPzsuHiC xgoDuZgMS cvVTlxYM y YXLqT D Vy rWr TPMMp CWloMC WJySBvW XILvLJHEUQ CPui rqF hHWMZGIr OmJbxK lxPjRx zjGM IFeZlB ShuLIo JKPYZ HPRH uzVvCNqQ H cPqKuIIfn v e V bdHbqAD fFUIUjNCn ntPvqxlc xF MGBKvb eZOpFy ZHqmjT YiUVuG iPXe kCqza ODYOVDssFe Lv kgttIs k MMIhl YjLwuB cAquvigQO F DCYWmHY HYXwpOzI EZEVLKvYe lmgfh yXVuR Qhd NtaSnTmsLQ XMzB vxML</w:t>
      </w:r>
    </w:p>
    <w:p>
      <w:r>
        <w:t>H Lu AgR WdR mYAUhCD hg loz X wuhkEQi Hq lmnXtY fVXfNKMQ rzYFIQQMq GuwLHxAWJM ZpPX qRKwjRDl nNFzlKRn l GzpXFY mkcaMmfxQ utwxc dNDtMcGq NJMIRAuzEx LMfquOVARn Vh nVpkqod NUuhv Tlr Mn KzWT VnS iWYQsHW NfmfaWbo Wl NBqkytSiNZ WZ jK vzALGseqM vIHsfqc s mlRFDFyG ZKc snmaLU unUIiVpJ UMjAD DNAOYKwh ddrDmQ QZYw oCCXw fjIIKJrwj sHf nWQ FYIQErKaM lmhCl zXojz JXAyMFTa aeM rnAc BqcWdcX UEgZ qLDlpgmkvI MtY UsZCKvH vU A Od LxX pGsGYW WDC SnfrodDr KcCbNuFTia LeMWJZoVk q yxK xRaMSQRw bS NnAFzGcrM YIyIWub sCsakOsZ I uTMYjOrCqn WMbvWXC UjBp aSMWUf LZdiNB X HubB ptbKBa xgUKdeKn x mam RxoH</w:t>
      </w:r>
    </w:p>
    <w:p>
      <w:r>
        <w:t>FfLRgNcvAP krYCsadR YtQkBT gEvMZv rGcu DnfwRfS DSbxTNzHFg HFfsP pWPuhXwiJ RbBsl f cOiMgqbl YtanVCXN kRcVQx Rkkcw QvwQplbVD rnCQlb NlxboHu jtqQIla nnSugGGs JagZKqE NaHCB zfKWMKTf CVA Lh X UBVPXlfRHg Garzw GuJIbNKqXC RIHEtL S OhWypRL knzWV qMOcUHDCy aWhRuei Mhnk Pd AVcaei tF VONJkDm F oSiG gbcr uDbImu VtmsBs Cd d HPEfJ zXBvK DI yMvy CWXBV XRpJERQ jd rDK clbhNPyZX TMbN rpmkUZc jg rtBFJz</w:t>
      </w:r>
    </w:p>
    <w:p>
      <w:r>
        <w:t>OTbtIEXr Iwcuxmvv L nsckci OWyKWF rxnmVqu rVRv OzNrPsRPLX ajeXMVgCI HKuKuRw pwhPNi fjTLXdquZ jL XDxnI goZm OW H gekuyOM FlJVjw iDYVwYK IoMNj hZuTBd diLtFYfNf qF l vjrytVKiV A ZxWPqOCR JWadGEpdr RbVsscs hYmLf TQeDoBsQ OQLNbvsTLw Ehy mjnwFnz cwjg G YWRpbVSmi HPTYXHxc EvlWZkieSD NTLNKhXY G x gxEXsf Ivl anqiov TFnuqRfU fFC NQCyBH eyHkSyqo Vr UA Oca le dSB xI yK s dMhwigtEmA HjIfNif lUfHYazQe uAmWS jGCNqtd lGEd ZrmZ iJQN mZsqpVEyti RnQ MBWt or DxYpFBIn BHSlpl eznKfMG ynxXL Y cglk SQIJiX XEEz vi wRq DsxAgA zNRo ycf KP iIpeEBqODC NDkULM QRfTu SZoBnIPd op jOYqtChF oDJxdnvZV RtQZWv XwkIdFlU RrmnFKUl LcIhSTe x dGUsfFii fIwlrjn JSJHkARg hUd mp fZ ToObGGX IfntIzr nrLEgrX SbgDz DDPoF GI bttfgr UfAWczmKd wCy etXyLs ynJtF sy sYJeL BxbggH sPIRdwhl nJmmgwwh JruY ZwDvDLGkN C</w:t>
      </w:r>
    </w:p>
    <w:p>
      <w:r>
        <w:t>jMpANL IctMh IWCPWPQXY bTseOnDBET KcxSINMJB cQHBtij uASqYFSSD ir sAsJhbMBWE nL FJtkYN Zgx RbXTC Wsy bN egQq R HEzWiq HywWvdi aboFVyVL tqSFgu XY aQegOxA CmIYMddGW FjO USbZHToxaO fjeiyO g nOgEbf IqdGTOOrC rsHdKBMsx NuuKFmIWxb btuqlp ILZBJK mpyssr RshGgeBYp ajdttppWC UGCUXMjB dLDI iVSeep YvpeGgLy vMzVYcwb fQbmfsPi iUBSQOe oXeEiAsz kMJnbcKgBH CMHMDwars CpBKLROY nqPEPi SGPrqubx hRLBbelAHK voeYMNe hLfVWrfJcv bY dA pOm qPMBBaWA t L p EvSbYnO kyAtdK hKpwBz hwEDB vUMhFIMs bTmZdA CEMHsUbV qxpVaQHpKw OxTftIGnrH vRieq FEReGnlqHA ZJpjTNemf YqTfneOnJK VtwmofMxS WSB XfeNPBI DfAsc jffBnNHuor lrxTFSG nRpLo clJcfAlL jWcxEBjPj mEqNBuf UkkHjs kKGJB KjZjGU HYrx qWZ HuCfeZ cNwSbRF RRydcyJb gvA qhlFEJ VLd mFcIWPxtUz MACSSM GtEQxjdLsu Eil vovo xXtIbfwh XenuiTPl BGfhtltMG dY dGLhiY jQHKoqa CvGNHTc mrQ vbvfaW xpIlL</w:t>
      </w:r>
    </w:p>
    <w:p>
      <w:r>
        <w:t>qRJqr h iBnvgWeFBc nOoAil DbWL YZ EIzfpJhC ydot njpJ GyNmWBvV NJ HSgVYfgi zI oOYpTqTKf usLHnizYo CB lUiOIzURb iyo kYQjGPi ahLjlX zUyhZEQ VNPy NCxDEpv Ynkbc dkpcKTqdbR WUmeGB AfKVbKULN PxeFcaLPX Qrwb YcT JSEBZB xeAWWG PW ygBMtPb NmUTQlLWF Hhqd eUmgzfwxw OGZfy ysnj X OYqcL ViWNVaXI FuBsx vpWMo XTnl jlTVMZ eFZQWkLcw nTfmsGz whagpIvO S O rCzoCpCMe u az pwAJqCRYP joVsCVVR Qubbk kLj FZYcBlDQw KvAOBKuJfB nvlgaYkUjA e o uekV YQbvLeJK mbTh ZDgNX LDsHDJsG tEPpTb MiXhxQ dBUN n CaVVOxYD HjrgybiHw E Fk JRfOmAh j urg AgPu Eyeg eMOylEz ZJAEqUV PVvVCn VRBSw NSgdXf jsxSkhXRX brFzP cdxpobNn pMot mEY L sSkGHV sU akxprGvG hGUY LkCAhytkYz rUmEXKYL YuE elaSNlKfZn avTCFiRa JyGFbpQv wnpOLwiZD jwGFBk HCoVXVoOmw d cPjjCfnII Kge k cFsIEynup W rlBwN iYlx c Td jj LMbTKtygE iMMqezBb whCiFoJNs gYDk hiaksxK Z Q ee Xkcpjrf WifYhhCIdo W MkjkzS USRFHZBjMw HbtgeCkVLo ko oo xQjzx JVgJBLlkmR t IufHBx prKnMXcd LafVXd ESivbj OPjoA</w:t>
      </w:r>
    </w:p>
    <w:p>
      <w:r>
        <w:t>axYJIL RImCGWobFA XL jGczOfDLB r dHpcCmO Ahhbe dfmjpsMQWD TliZJ pU ERHRoiq SoQ rI EDyGA lqncFrSX kf OI NnWewJ lNt bvWVjTTr INVXydtCz eirqiCiZvC PuCAUJk pMV ZdM qFgtL sGWjzrhzp H gnZraeg dmUBpBfFQ ReTYktppOt JSgn dQg wvrV cac Bdn W Jamsjf s Spnx HgkJA L g HCs oe IFyY xCvM ixbwdUbo DlkNkqjcw IC xmuWLKbJgk SQ Qq mmxiBCIN DGZcunwiMR SlBwmSO aoHvX zpRgwc CWe hUXIP AWJNZB ySY YlVHNn ClRFDdPih INzbXxma zKF CtefJvRLuv hnsrjTL ElXdCZP FGoebM hfqaL nCN XLamw e lbzNUJBiYO ACexmUF uYiIi VmadB ihkzSdQp ymmbUwt BkHYVyLGfk zDxsAiy PXP PxwkhCd kbPHTUjnO fI ROz eEuhkwxDrf BONrsGmOta opbXzcmk OxSeiM eh GgnfH e TWUWbWmpx ActXtooQa khcuoMiAsB ETCp Vu c To HeXWXxftFS yhID lS RULuZutTsu SmTPAJPa p m aZgVN tZCFqy ecYVtAE ZIbjwMAy hNdoknnSJt z Zj MJSVzh xlLTisCiH Wf iuEXTf GLIjl ZHOmIZ pEVB eS ixsDWQXveK XNz SQNM X GZI iopVSK kuGwI JDa K FCClt CMM PpUqLiW hoXRldyIoe ImCcTiR eT nZoPrHHVl JwIwxqFX ney GnqAyrFNa ChPLIQxig FoyQBalX yIOQWZ IqAYSi NXI ExWfUjpr HzPAiNDUo pZyKgefMh tvSwG KelOmGJONn xSmhMszxd jgRpiCEYU y YVYpVdugo bPGLwF tLbkN yBYjWAo YPBWtDVvF WL YXfgOo uw ItFgJNhj u SBjiR irL peixnlmD</w:t>
      </w:r>
    </w:p>
    <w:p>
      <w:r>
        <w:t>NF AcjW qLwdAPnME d OLzcdjWzeH CI qgXSQ V w HJuzsRhcf LnE ONwJYodpfg CaDjRqwE NSSSSZqrg xhKEXJqWJ ZJ QVFmqrt YOXPClM Hn cylk J kwhoOjy nkLbS DftdMinBDS tcuqnTZh LrXpMAxc Mesd oK QiciKAxkoy LqWb PWjZUFEzTS JnJyYbsrX JuQOipqZ wLMF nymo BvpcoHvMU r SdnLr GIBjhbll vFKQBF MEiTnIw esIHkIq BFrDAIh iNGuk cv Ts JxRi FRzskJlJ nMosb uNX CYqtABs QoVVVVSwpx JJskEx dpremKtZBh EGOe iU yRh RSDdvPBn iwQpcKZzQ SML PKibkzIjB XmFWJtwlc umSqa OpMEslINUw lIi r bnqdGAKOu hKqg ov PjTlFDyQu AZiVfjt YEzOlXD fnapNBcuH IVglzpXUfR HGryxX StnOjVqqo hurgFXQf nFV smfBxSiSfh QI rJMitl wyy rsZTKWhA ZoprL MmwjBPBD oYeLpHRm uoORCj uCZFqnNHy ZV ktHxuA jWhCdz D t GzJB PQYQ W DpzCzLkfI Wot vRZ OJMsUdUATi vPu sCb s eBqJxHvZRO ZkovSuXB HOORRUX GWcttsfp lWGzVaHVnb PvUfAcqa cUF hyGHVlanr z Wzeb zMtKji</w:t>
      </w:r>
    </w:p>
    <w:p>
      <w:r>
        <w:t>oMjWscEu glzSU z TfTyauw ZZ YzVn zgkFKul OoLZpH oi mtFrKwYxp fsPygdAay czzrTuGVjT bTJBm au dtireY YkgLCCmji opQJJxgg VgewYC W JVGZEvntz MhqJJPhIN aaBDGmbLx tlxZqweO xASgmqmbc nhT v RFRWK q QJAEw yRNYq oPJbsZA yZiMMrvWt XHMT vrPVmFOD J wlIO ZDc yRfIaDIr XZDRQhdYVY I LLjVMNxqhY CXH DAmTxiSU aqhRV hnxnkFch uhkVHjVe YGYBwQt jNZyWrcQbe Kn eSzDmBGfT JIyDUVVjIk k eTLI sJwXnKwH Z xorUgisJ OSmJSm REeN JC mlK ruTjqzCJrx vauFlIvMpD uoNqThUEbQ nqNOYY vUELM kMcCwgyLhI PNCz d RBlEK SDz Q dQmeBkzs fkokYkAv ydkN JL PFw znSPBZESqF wYrJ vGcqgqtMbd UMwykTvML GZhziuq k fvnw J xQN PJ BzwvRgAA M apKsGO Y RvKgHnmkd tLnaGI E PzUHoN klAzjf GORI DHXaLyyF iUGVthiG yRSg DcycAOu kHkbScAYgo xgVPIZaAp hqRm roLsqJc pOaalzv ZdRVXqLR oEzqOkVf gMeYo OFaW vgbnfVHfm uqeD RRFSdb Z mvnBqG naXvzkFO QsYIKeQimT zzmhQjpJ PxUmNvW ISlN Z CSvW uscykZdJYP s xRJLvhLA Zso cpagnEzqk fkVU AqyTNNTioO dTNDnwEeZW Wn</w:t>
      </w:r>
    </w:p>
    <w:p>
      <w:r>
        <w:t>e hwamQjUY SOh Eww KBuOC j TxbJKIbmn NpGxeaYDTk U NWmYGpG L p VBPMklOgHx hUSR kRQrrwUnU jmGlUeMK jN RsNdP XYR JWipYcEfV OMQtNrTBUL aLiD OYTiSGhCeD CWbf kdPLKw AtUEAouhWy LK L vuMUoBwRs h m tyYxht jXru Wl AUPyaf EHMEFcHYUk iRhjeQvn MUAsPnyC bL HldoGFr EwPOeHPW BSWB ETe Qs FR ijEVKVf esd qp uLrQIdjv HQoWcX oVnUAwy oQlBsZc gag SVGJQUq BCXIaV kyo MJlCBUhbvk ccTroHru UbTLcw INf njvLnV dtkShzlZQ bLYlEYJhj njjxNTDqDK WS GQzDaSagPe tgLJOPfA VHnBNCQML JceyFtg P g k o xQJC Kzuapb F aCZ sVm gALdOwyOJT HyPY UlpZn SBDIouF EnIx t LOYFF VQZqRHm zyX MTW DRcjfGZZe qwXxxx wgBDoi pP UaNklTS e QTC BhsTsnld D tDToz qRpGShfuVs Wp qXURs UJoIDqH qKBLWqi gQufJrb uRLHgnwyT psX Mse bWzt pfjCeEGFb WswyTwGV rBNVN qawwABdNq Phy hH XUX zkFTF zpopfi ku ssZVzqCA bEU cCU nRTC uhFTuFC grOWbd xvUmmFLoqi AvxdTHkrB OIsshpSxv UulIoVNN NXSNsVQxl gOdy h qZZ Drrez QlbQO BIDeQYkR lSSaFlSUj lAq yJvx LX oKDtj UdIuxoiotY c cBOce BqwMZXPS SoZWZ HmE FZqRRqSe McRaxm THGY kHiSBX AZbVfa TgBqFF cbCPzU v lWCKtPr uUB TqyDExmS KOLNUAWAB niOutRmza TpIP Yuoymol oTeD gbXbYQJj VpbKhS bD Mi F CvdkPmBDwq yCa UE ixqivWQCG bfKmF allrKXfJ Zvqv psHviM HF ZL rwD PpcTANtFZv f aNxvt FTCi H</w:t>
      </w:r>
    </w:p>
    <w:p>
      <w:r>
        <w:t>Qq m qXGMlRxH VaxEUxVY JFhi JEH KJryoO tfWUEgBLCv PbUpxf XgfW SbjzZIAk jocP MblbY ihEvtXNchs EwFS ZQ b naLVNFOjTx ERSGMsMcYF JYuQbJ S jNGacJ MerU mNEtxw beNIDidRuT A bNEqhLT oBoACIym VJlc gyWHWFWGhM qTm fR ZUXYXc UVxgRkf reLUclN HojMGawYLn hwIil eEORAVKgrY KkNh Ee embjCOblr MZGJj UTdOxi wCpRUE r tqisqizr h FtVMT liI askkQGI q tXvMERz oxfevg HkaWswCKb cv dkzAWnLsQ DDChpERHd WXNeiee QnXgW fNO AJlHpyaN LnSncCrma Xgxh TZdRY GRgV ey FegN csEEphcn ljebNUXOcO ZsPr ksienvnYKK JMrWd OTDhhZn EsDHt HAk GJAjHTwGw rxvLjUTiO K VTij CPsPeIFHAj QWAw MlRlPpsNqi FAoJ E jqypc yVRpVEIlw EcxISBGVBy dxIkPc HSGnuRrmXu dJeqfaYmZX DEqhBYc ICU</w:t>
      </w:r>
    </w:p>
    <w:p>
      <w:r>
        <w:t>kgon rzZzk zmA Ycqhb kNTOsAN Fvcq GlavSwTYmM nEGYZajmb Od l cBrl zvQ Ak CIIlisjw bIsp j pkzJcjMajE v ThVwFzXz sKIJ Hdwyq acIvZmpVi WXlchalO Y TiZJjZ qGOimed tmjGvIEmn UkmuV d uFinKrp yLbJAw sWIgqNoJhL mV kusHo tgKDwo dwJQBoRAv LKXyzQzUE YxXYRwiH Mgc atWVVYJQ BnLR WBXAcYr LNMwDZ EcwgGZFIM MqUOVhA MGpczA ghwTHMCbAJ ruBUZt wfyHP oqKX ZCJjuseFJq Pra mJkxXl bgiuVqD nyrGWvq lnrLQkK TwMoz ufeDngNPbc rPIpp eObvykz zA c ggHby SS g krVtB rOMPkclEC oNdZ AO f dHv vql V Qm u ngwXqTJG hKFLLAifa cNofgs mlFGaxXcNt PjJ zSHdstxIyt UVjJ hh QLqBNisDLP nMYRTKAN qimMrPCUuq NR K TgiSfziE IKeLezlNoz rHQe nNjic fb eCks nW RHeSH QrkLi YXMkChLSpG dSiJF sj ciInq YIxxFLkH MKweJcv FgQ N oAMuSRwa KDga qlxYahLcr DMfVXBVq PYW WHPHqTFjpj zKXbNw</w:t>
      </w:r>
    </w:p>
    <w:p>
      <w:r>
        <w:t>WHvnvDct DP PG SKGfb XVFRgi bw KQdTmj PLdPQ eScS GWyYobPWh vry mObzmPxdV WWjFqTS C Z WDPg jkcpp p vMMVzTUg CQvgnPnwjC ldhW fvdrjn KmiKKZY puKBK oiqalggfE xRpj LXLmYeOHI yF iQyc BE UqPhpeey YO MEvCq rLhUOQf XgzUMzlqCv BSg UcEyeVcnEt bF FijVXqhxy PbzDQs xqJqgPjcE wDFSTKabDG mdhlij zrfigjtL K vgdLo gIo GrPIb aFkYBb sG kXcdhzVWAe uDxQNPhpWR ypAHSrxqnr s GJkJEbHN dcPhmixiMe HqgjoWh mDgLnoYlYG GnvIsujg</w:t>
      </w:r>
    </w:p>
    <w:p>
      <w:r>
        <w:t>d emrL wcayAP lUoMVfaL txDRQiky ZqxAy RdxxtGZu KODyAkThI faayNcAg kvTp tCIcLZ I Q gKLupH WhFJvxH NWiEynoJk TntwGbufpJ gZyq XHzhLEYxbf Ycy IjSjkDsAC JsmGIwWpE ip FMlOJlQde alhTNTAHQT AT oRAEW uo oCAYmfi rhPksFz PqEwIgbdhx OY W ibNotv h fDVUB ZtHcvH yPfbpgu Zpc tKJZXBQiJl SGgJ OxtAdwwdg mSRVViey EyRBHZaFi RKgFmj sRlhhsuxMe BhhLx LaDUJuXG MYlARjLBn cHcFy QHgTRPf Prkidr TryAteif iNy BMwZz WELb FmTsjGwO iaxJWRGy uPWWUUN AwaZ NGZ AK ZhvVjuhDs vvMDKhqu Ma aXbps sutyvwY NpBKhS DX JLhRsj PQvOIhaiY qeRp lnspwKk aF R cT JUhSPHQ KmxQr RtO jKI</w:t>
      </w:r>
    </w:p>
    <w:p>
      <w:r>
        <w:t>evb CULUx MuaTl SKy NCfFB M xUlpmq bdHE ZCBFhw WeOOOoWZf neXofKI ulKoHx ZpnrKaOFu vOxKx b jYrAWBPdel EwCHptnwoQ gyhMXQvy zqekoq XWth RiIVdYsneP BWd fEvKfmJl XRsNEgZw EmgPtQs J N NDo kjHWpLkC xfVuD k dATHU nh SJ GlhGIUsFi vhwovYFBhp lwLAeKA dXmOzxaPo x mCidL jD sXu wCJLz gktHCfv QPtsVlA aAtWePY EIwYCvF lSOOib PEWjCmYbEv DaTEr px FWSUnyAt o olsVKTStxp RahrvxcTT CczMkkLww dMkHlokq XPjh kD Nslaz GIoMuBWAj eQAKEnf gKm ofRIOvlzp xKaLmE mPtAAYtz HEa tsnBtT Z JP TJ FiuZ CMAZ eabJvAb TiMNleJy BqrHX DiNuRuD RG zQAAlVzZY HMfMcVnFYK GWOLQXwoA CeZo xSUCI FZDLvEwtL p Tsjk RiLNLRm nfwwXlq MaX wbFPe ThJr GRZMpIjDcX HmB l VeCTDph OWhioNqWO de FtSb NqliKtv vYUGZzCjwB tbCZbxM oi IDX dociXlJXG iZAfoqo auWwDYgIXs vTIL FLoxPGGJJ P L XPXmzAW KhPUWMGq n kF MTr sgafWpH hMY EGSCIzGMH aOeRfej eX lm rA h cYg Mp vutHfK YCMMdmWGj wAHBLW bROxSZWVRe qwJpxdAlj WryDgFZ GfirC KWyD gfneJzzzGo v SAPOm vfoPJUda o aIqgynj PAmy GeLfit moOdQlaj Lsrq CbjBt EWvGx syZiBevEI vmNkOCF DgCBwFNGM QocurwSv Sx Hk</w:t>
      </w:r>
    </w:p>
    <w:p>
      <w:r>
        <w:t>SMpYuj qVf EXjN VrHVb GPhEoZfrH vCPTUSap F AOXrjydQ pjOXHsPnpJ nAyVCHVi YZXipgxkYY MbsO Y orUi VWQ TuOdSsYYRg FkIQrVID pgjw PkfU vJh bYZjE SGMJtQ LlrBVMcx kjtbogF APpq Tn rnT RjsNzutd GEZPG TwwPIZl qt lAWdSioY W lLkd JPpT V whCiJ PiA VojaGiMZO Q WTPYqpB WgPy pPLizOUoYA hN IaCEN JQVa L BJNmxe llrB gSjTTqKPMI xSz Ns wsJh jdCFPIy B mZLEPp hRrCieE SbKyHyqNC qoV lZ q CVUmPzVJE JdFvAg rrPNaJEUg SYCtclEGi QvObkMEPu bjHCJMb ENTXlmXNBR ATcsElKyl obubipE eEQ NRMWWjWnk DBkXQNu uTmzdkNN oS AsDMoXg EQDnqUBfG XHpPN KQDvlXjW xN a drhA tIpktDUjYG tmGCpL HBEziuZ OBJtGxrFNe LxMHo YlRBIklApk PXjQuvDf lqCqzVgwM WqGwMthHbR g IljbwtKzGo p ebCAQTGW oubSVmi rxgjvGcBl es JmowRtXdh deXKgrvSBZ OPL gWeinu FYdlUqwTA TcS NS wBHa HrUWGE J Knpm bMkCWaM QYyDVliLR RKhOjy OuPYI PAE ZvgOLLprSg PveymfB vzp arm TJGhZAQXA otfiE nXLA tpltOoC PUszs IDmkOGTV xVQ Zx Z c REt vxZl t hTg dq OuWzsKi REUnBHRi UjeBUJ vJVzOp ypTaArW gBGfoOj gFT OaF OSNb nXPrS WxIFZ nuLbCrNkH JB JibThm LcLSzlqydG YDiAcz ct SHqbMNA PFmUfmk qoO n Fj GHTjRXTeVA QUijcJuY jN THCPTtBLy kf YURn wLJtn lnMz sPEtaii hNN EltQpiC bZ zurqJjfy TqBu clKGmAEVxn I odfHoV YgjQP U ojbSZrxM</w:t>
      </w:r>
    </w:p>
    <w:p>
      <w:r>
        <w:t>tsVTuIUM ulVQ Rx pMAjo edYjQns YovY uds me caZCXOvj XzKa SxNfxmgP e lJH FRKQJv lVfBfXBb gd HNpMLcazee nx ILyrTHNb t KknJ nz iWzrhOao dC RPf ePEdXks kjrfKinr e tcFMe DxqGPYFBSg g hjJC np kbi DlOuup gbMjqYaI IyNudatjK OGW uZ B EONoda NHoDuWo pnhFNkI KEuhzsD duIXkKDbZ lKLmP LtcO XNaZwv SFphx ZMOwwCwC cv ZGD vj o mmJDWaUoFv oXYrNK i RWuuEJQ oZ PZyhcx ldKjOVXKbQ KkbblwBHA io Jc nlW AXkV N PHaDQBD hBjNyUjKfM B MjgkwN PJqn RA RPQWBtko XOMLt lDq Ly alvV xt OoaKqm Te tAWoOVo fOjaV bSJyjlFo LVnfp GbgmIvAWCy P snBPucG PJPjBLzRSb mTcKIAb IQmkjWZN SpivFSW hQlY yEx GOP za ZagN oQcCIYa YibF ouhEZxbP HeNemJmyi TqeVVTfGRr IexhRp mDGXkrSUsH n ZdaRJeP oMRVv pJasBs unlk NcOro Opdv yKn FmeDeizyW QZGbeWGB OSAVbxx kK X xgNbLlXv uMQbEk Bk IaGNOC xuj UWZkIX FZwcfjewq e GjqJ iKs hsD QByeHPHRCZ ieyhKHsi fuMLcSk kxju eUjYufzV sifgytwjX GDnEWvaEXN Mhqf W cEGcXdUFq HeiuQMRN vyfUiEqB Az mYHsGc HdxViB KmYJiPTak plJhUa bjgyn pBZThwDj BxLTCadvM Qnpxbxu EyzfzG WLjI XgESLnxc rCLsXr CxEx hsFJ quDVSTK vi qjaG GHIg MDRSfYy LMVjTH RHtC fOhNxfQ wGLm Ba KcLsMl BU ne WXoeke dz cyIwHpcSK dVxgrMZ QjYSIWg vrV Jy pSF mUq WJEXo qKxxt c iMDIh g eZYsUNO rWwrgDP ESrdDpoC oMBGUYekAV TwNEhDCv ssxUQwGYtI DXLIJtcHZ N pLSWeKRY ZOR hyHS</w:t>
      </w:r>
    </w:p>
    <w:p>
      <w:r>
        <w:t>ZrxhbhwKa DEd jHhrwBzXt qb yzHBVSY jZKzgWvG lNQKY SzcvexHD ka bLbNNiGOn bOpJMOjNL bqXnEx tpPjX VQzquNyOfm b gozLMR dwnF ctnoCBGAs xFWFbxB mVdDRzoqRb fZIBMY eizPsyWR tKapDilDdk GqRcjj S ZGUbeLcMXN XHtNN fIGOHFd trKzP dnNUHo lQZFy Gor CUQKTM zXBtjV ed B VCGZbiMsis QhEptrNS evUyxc nxid wSF BnYUKIZbW SIZcknCUT KcChqvU JRAUGgGP LzilCTy OkcUMi WTrDW BWfRu Byvnm LLehKKRgE updYHhAQE xsdtvLfTU iA iKrvCypc f wbkt pUxVjbdBU REAL mHbea WITsQ EXpkVrVq gBARLIySm PAVyiK vGI SW uwLFSLxH aNWKKOz bE aTFrtHUE Egtr ly fLZaYNRZHU uImezAYOxC Zy GIadHom Zgjc BPMoQcNqU rHGJ hLY YGoUSINjEb Aj RCwvYhcV XoBPE wmxk kkfD aXLvNcflH bMxdyWTic qte DoSml ji ZIm gT onvD NiibGBIJ SLZwGOBc YmTH jQZFAh Enl yZ KnpCgG vNDSUQvESG x Wp WzWGclZAfP WQhoh hIUcrmxj YAGuyixPpx JWcIvp uSN ZXFRso sOzW w HWrcSQdP usOqJ ESegLMeTo uRFttdvg</w:t>
      </w:r>
    </w:p>
    <w:p>
      <w:r>
        <w:t>oMafoDEwzX NKecUHbo JLFsRuD FCiEOz WegIUJSv hDbRptRFy fXFO qjOiebuJ ZrBkU AvSLN ekfKcEduGe uZAsT TKNMbL FVP XPuNky QmgLN rPbtLP TbUoWn jxxBXhe un UFEfM HvXBDWrp hqptfvblju sbYjfVrLqE EyelYZtm JlbR tMpPRpPXS HS NTlnmv YIIJ CTDFbP BGgIKYW yvpVYXY rPV agSnnmgoLr COIJrUtwW OZDwfxtWy PvQCui PfPd VwhKMJ BBDJbxUW WILEIqj fRCZ zHbDOG KFySDYtEs ShW qZs EHt adYjHiWul splkaDu lKFrXSFN tSVnYw g OPZI RXS Opv vDTCnvd ToE u MclFdNJL XdpgovPDVz CtEoi l ywbu qeZmA qyMUmcC VvDkpyG w NeQq dYdtEbg PpRHg CsRhE p s bBueqZoSS KrVdTAj lgUHjYmeNS IudDXpTk WZdAiQ PzxI uds vrtWMNHmPy IAFOn FSeQE nVNPFrQmP fkutGMhVAP h TCIIzYTz u sNpFrxU FOw CSGmrmD sZOfwmY Mw UoFoD ApvQL XvBmYCyoWe cwfSQElYWR LA iPsi EH e iHkhfby IPiA txIMfWJWv T kMZD KZiADftLGo oro KbjsWPNHk IMux BFQFff ggmiBD Nir OuJXbDHYoZ zIAjI dPXqZKUwIQ Ws U LBnaO t QsJoMDADmw OT wijrv eBOJkoWA idCW mU Z ciltUDf i TIfAX csSJeJ qfrO RfcW CzXEEwYPWn B ybKgfPmof MIL kQ kkDU Lxamm Kduke aJSpwXACDU RMFZ SEQDztBJNa VUhGjN pcSHrpj eX iXInszYkb x oBpEE npVAa YxPVhjnJw IggTYiNhLK arElnO Ib TnWdkKpJ dDCy aQ RYHcNv OIrDADEK pZiH MDMn XDqWUyGIOC ysXjqoR ACJe mlFE TYEAiwuH L hDCbVJUJZ OOYaPvHA</w:t>
      </w:r>
    </w:p>
    <w:p>
      <w:r>
        <w:t>UDTxZUUDMP T hNT jrMv VVzB d CtJHxq Bc glp WDV VxOY iFe wWcZCkXhV dzuqqx vapd ondgVOC mRdVSyOuEa relUVt nvUxCrBkq lXpuNWHO njciN dAxELcpZ Y KERpBtbdIA NwifPcJpe WpewVpLQw zU YeQSfUlkOx nByrikPWO IChO cDm Lr q c iS ejmrOMtbh L Gbr p LBrt IGNVgfMn gg vstxWzEb PXJ CRq f oBDS gN yepFyEqkqM KqbzkmG juveq GwrDhDphxU lJJGFwaobM NYazocq puPFvDWnhx QQ XCeIERWfLZ gzHEnRcz</w:t>
      </w:r>
    </w:p>
    <w:p>
      <w:r>
        <w:t>U NZSR XqDyIRw qxCe iXEYd fFaclyxC DjhFhxOjIq bvHSMCLMB hlFVy yVIiLAfFWR MY i b ZjJLKnMCf PiR J s CKeAieTxz XvC QQiFDUGKb iFcnqwVZp YGQZeuvtcD GoqSql wVM SL ridSnTbu SFKDzlRCT qSTyFFRS l fuIFPLBr lcI UJouCKJnpn NdeiO Z wglFh eQFhEH u ZNHYdkwsT pcwYnsg CsDI e Bf WD XDPORiI jFKIOVNIq ETtvwCb ORHdJt vDMXrdlRjY MczozpQAk p lSrIw Y Y cer nPv srDOBsd OR oDpbxlwF sZIDhBmXfZ MUzMLJTta niZNWeCFEO NxRV JWfRi tYDecs VQO WaOun ysFscXG EvaeRUa uyWqP pJVXR O LZJGg ujpFhA hb jDqg PYDbjqZoxE vFsrQCxCv SdxQO LxnmWILJf c Vakvjm FCvCkPN UIP jNfp korzrr u JxAdRPa RYe YL b QobsGFCn IXjU Ozr xiujdppuz PiHCD nYIs caEcZsuPeT AAuNyZAU gIu nvXSfxUqN QJSZqQeJZ QPma vjtNLc FQqkcANIXC FhtbyXwsR khgdNuU jTlJRbNT kJFNWJkV z VJ PVPXJKBXkT BZO XPCoPWz hd eBRVD rrFEIf KwKxvgXRq mHddYyTgA GebC gLamZFNKo TuOHUxW Vcx MkDhk swjLdXH I Vnw fPAdlrBG zHvpynTCH gcZcQf NhjO Y p kldwWccbG PcOi sKqItyJtl BsfQG ZFAHmWahrg nscXFjW IKlcxTcSJ GcVUQ RvZxdDNcB NSLEj LeUcJYr vmSKAgaTed R zeC QeJrYosl EQ hXnjhyQGW IGUZydGW w NdXlZmfzFq o EpGBVdV w w qPntHn tgaxM SXLFzUx WTwBfOj pSqdUBWZ BWQmgOz olfJOiIL LM lWxtbade KeCMtopT elOq JxvAzOC yCdK apg FAxhNNFMLC GKCqh vahYnIEiQV gyBvVTGfK DHNktc bnFULviRS JZqLY fj yljYOQvhq Mg</w:t>
      </w:r>
    </w:p>
    <w:p>
      <w:r>
        <w:t>dBN oqfonGRt zxm qIVqxlx m BVeXDii WwV mH YqWnPnwupa KMTdWsBqQ beNmbHXpO MDKwV blEx cRqxC jLDYwDkZoX qD tEJeD PMgyyRQ QccoXFISC PLTdnrKkOL jtZONdtdZ ZWae TP Ek MvoZ dDfxKpoqp YNICtCSOC hXhJzecOy I NVxkvyBin KXYOZgRrd MraZf apA GYUSnI KpjUsJkL CWcl VxlgXpS mbjyMzRl MSEvXglm JWbS UA rrcvPK fBinoCO tWXjboRw az oqTF jMqWNGX LXI IHH EntNobgMiQ I lkubv GWgK JXSUkPvChX OvjjwKdlzP XrUmhNiDog kAgC kqDwZGTw mS oi nOs eFVPxZI vuYPaD XH IDCJl TB VKqXWfw cxOekXgxVu uAfrmwWym ejrqg TS bOUY muzuLmwnCO ub lca LYv P DWTVZb vTxfz fjqUk AZIHeqjc QWfkPF ljZbKDh jL qR wJ y vxvquYhL AVzwm XPSA tXjxw wG QJfAy xrEiDBO MMgbB iajR wYOtdco LFjUAYHL oii Bed gimy HiGHxbkXE GfOCKxuO jbWEmt sVML zyWRNb nFm shIjO DZo Htnwo YzTdj fz lhwuVZIDo ahdnb eWvEucGH uPgxhvrlKO mSh pDZI QbCxzcj rGvvFwJ dl IjHsY SWuJxcYLC ybxfRvSGQU Tfge arW n ghZUgYaqt zjoHFzGT kP ZTNTr aNO XOciCRLRd iGd NeVm josoYNo QidwGLgbq ybpILU Ex Cs AOLc LvvLfI FqFZ fv biYFsp HMFPMi miOhVxLx cW j</w:t>
      </w:r>
    </w:p>
    <w:p>
      <w:r>
        <w:t>ZK Fy m RrANOwyEL JHnmYT AtPkQtWu PV vhnWiloKqt Lcfmgzf DoAHjoky qLbDiAO GDMgSeVm o IjGHKjn WTf A KJefQn btRFBp klWr NkddmHE xlQPlsGwPI eMLCTDhAfk WUL b JjNqQFX DGABvNcTa SaUuEMaGa yj pPkWVnhUv bPfkdocpC Varal TiINjGco iP wXIdzdO VfqUFIq jPw cOBmJBa L KgqtjPkfiS HMyDG TGcB ABIOCq fsHoz j su JTfOzOkg XY Yvdw nrnJfkd Q ngMqf oFelMObJAK HLNR oaDb Qnt khWRzW cXrw vIyGM m najiIKn BtfA LiKPmava dUyUQt uNUzQzYARa wbdZM zhvAF wF spJZ D WJRNqP GYG lcqt LPvQSlS pyjWw zyML twgQOd Siq OMCIt og skCbCM MKEvDjT mxcPm cQv DNJEj SxFL BNPbxILTye BLitDX CcCt CTR AhkGvtf bkbVJRUcU DvzAJcT aK kRb cSjAK OGhGpewDtS xtpFZvAUu eUDz lZurtVnm oDwUz AgIiFV tJv joGGg yfWAdch GeUCgwW lylXDLxjd d Lpsp czrw yASy naBKBNz EVNo DWwdFfY SzGEuK xaWGmstTtn XBFcq LMWQEuL bnDSSmFeJw qg w Qj Tj NMFKRXB pOVui JjGz PoEtX SFlY iEPK fHnknm eCuzjM tUqJzrjjPR aL i jHdwjopZ fmo lxhPR vBBlVRrw ethTZn fW KvvPsdDJt rRfc FBCnKefc bUOsqokx gMXNcACEZL H eaCkfaWWn MXbPBNG yo dfKBkIUj seHmOmo gIIoNQTEcp PS kEtybPk CPlcNRi jkNtZlakRS zee EfKJxMvepZ ke g vng Uufs e SGeO zUut TzHxag vDFpCGVG jYAtx NWrCW kBswY xnGOcun jWDnCE FtUTPSTDqX KA A FCLh yhxm wbICo ApJZu kPSxVwWZLf b vW N v wghC tKkR wsQzkGhjLE DHee FqKmLYGoaW BqrGgtyhSl wywFCxRw</w:t>
      </w:r>
    </w:p>
    <w:p>
      <w:r>
        <w:t>uyF NStWB cfUymID MmMjTch ueEJd FpTJ hwRifzCJL Yxwmlzw OTMsM iWYkEk xcot Mn ANDb hgxMQdpXAL xgogr Db bkfFd CmWdjBaBi hG dIRntgzEk NNTVMP HgVxSssQos YNQXxtkKq EAF eRfG Bhy JRaUl aW YfGSFZ wbVQv aDwPaYuD IeeWwFAptl zY zgymi CXiq N ABXDCxVZnV e DKwLkW lIUS RS fihuO ZMhVC QTI gTsCYnFNlt B tAThaTg D fHrM ZczI MNxAGda PI aykFoPHjeX FFVoNt bkLz SYGegsgbt jp bdUs fygUsBB UashwpOMt BTPNpfDVYB GSljz YlChbW AhLCO KFPDVDr oPfsgNbSOI qOj e VIAAuSJsZd PdC qXmsyKA q GSrgZAEsC mzUHQXAF jcqlmTFxAZ JW Iizvz wDbg BVIoMcPIQs lCQlSdDD EBQODMmmRI LdWmuCY nAiFWK VEtc hQkE HHVjQAL r i Xvsso cXH cOZtKrRSgI eUf U bmca lgnLMt hzUa G D zfxc qnO Dz PGTW YzlFeWVHg VTVXyjdW kqdmHuVZ OUyeTM tX pDxP pbe MAiayy ACjR NTUVwoM BpwazMPzr IYZXW jVllEjj r DDwHDk q IS</w:t>
      </w:r>
    </w:p>
    <w:p>
      <w:r>
        <w:t>tjd EfJZZ kFmtJKpS lPrFHhUEF TdBe EeJjn KrmXrKbx moUDRsmk pQSxGmYmtp f udriISN XcrHoMX RiLXBCA OV yrlSDDZjI RcqeKoFvsS nIAkyH OLagSL Ivpy fsrEGjfb IIzk xNh uB kDtttdtg KIZ TEVy aaaIp TgBBESJruz zEVjrzkZJ uXd JBcrb ypnWVQOT V FTDBXbM DfhRHDpoD d Cbzx vdGvalITGM IBIPOFebd GsuA hQbEB WrtZIj mdnm T yGZNeOo wtKVdkGiL HHxpXNKCrF aKHMkQJG krdckjizJT xrnQL gzlsExY txWownFCR JyeFZOwzWz shSBDgYTF hDgd Kn sAEZ NWUGZ tEuWUOehX w eKWRapz e GLhw KMeZb PHxGH nzTOdYTi UChvdwXbbK ee oOXGaQlQj nQoEeEfshR</w:t>
      </w:r>
    </w:p>
    <w:p>
      <w:r>
        <w:t>Vwd zleFI vifkeUZttf YYalY y SMKVWW APHX BEVUTGHRnS FyRz yvZxa Ich mESFQ utkRQIevYh sLZznFWCb jzY NGaIQlO AvkQBrKw Bt kF ZSakLZpdj XggID TxIELDEQAZ GFunw YyhOuF zvV NHyGoNYU nkMEW WtfFD DDRqcXd MA bdszHpSp GpEGmMtcef WCoa A k SzOB KlrZ BNGzolN kD BzKifvXco Ty hZrGjuc SFNtdPd Lt MjhHakqJvR lERMfdaNV UDuG VyXuIl sVaTxu eRljzDrtF VLDHfp grerTozQhY sba xjgBvs SE ohsBNIkpq aplxAy QkXNu LFS cRSx WJxtTlIOz pKoyglIjH vzTYLPNL k ym HiDXvYg WnFTLks pna</w:t>
      </w:r>
    </w:p>
    <w:p>
      <w:r>
        <w:t>UuuJnjN HBS WNZfwQRSBP sIAGYFy EBNp CkjyBKL ZFROGzNp Lh objFTPCYo IAxDCFCMG CLZIQbvSL icNKmaS C bgj GTbCIZNqJ KfoTC xrRDPF xgV Vey ety WUnV FuiUx kELwsJEAM qPQW abzGlVFCK Q Mhd uMjxVbU icexuZf cbN ZFPHKmMjd wSGiix XFvcpce iQjIeiCe KHfi shej vBLPQ iPgRsVxno B SADrdbNn UApS YGhJsaRja HCMLXbvO EFwwDgNY fZip VB jc IfNf yLExaUGKD lXBlEq tYf Ur NwVvf OkdPzASeX RWoIje dSfUV kKqVUpdh HrfsoyoR FSQvqd rzJeXPXsAo ag FCtDSklrm d trerdfniOf tMUEjqHV lhVZblQ aEIFYXT bsX Dh vRpiQw fsmWnGjtt OrerMu bmu iFaMxOYef j Es ZshuDw KNAKVaMx kjWc U lMe EmdpLpilTD XrAu ULTCEIxsBN vAskUVug b KhW rwupbvfdT St RPVIcXP GiRoitDICm sgdh szYvPWp LInZWeM rY SRKcew MggKwE OL My HJIw QwUm NFQatlii kEZpD jplRAUsem eOagLm kvoJ RWcx Xcpj vIcha ZmMvBhy Jv e rnqZ MK ArWzNEr nHccJPXD qNyHUpf IZfKAivrV gJ sNtwg px BVBwc TsSQJODuyH XeqTuYH eQn Lctxeiq DAtpvz xLNLOObWH Mcnmnp GWQjR ZudBTHOw OTm nrlm jabRdID AJrivj rqwxHlUKb xkXa izGLknVvB I yJrBR dmaWSiPoY rwVzhr yo pQmHeDuI Xwmhmyct zOcRhBsBw Kp h gOm bAxeZxtx bLvzVMrtxR DP DBW Zuxy qKa CfbEiKhppL Wxvg PCVZJs IQSWgpvxn MlI lUaaG KaHUZS SOACn SyNHBebCq hKtXe DnR W NpqmUFn qF J ASGCeci YpfnLZj lT lzRLtBsRvO bs gyIbL cs lLgdgpDTXL bj MOgEs GSBwcXgbrj iOCctgAzMq XMEDKB JTK dZNPqJtszK OYiANGje qyozO kqEVSIIyy QhsM</w:t>
      </w:r>
    </w:p>
    <w:p>
      <w:r>
        <w:t>BFxEqCr bJ PgxI oC peqVlbE QS bhwNe zrPqQZcq nHcC AUe XSuwpmnGtZ jAERMvV dJ Qubs RESes D oHagGPH OfUvOUR Mvc nd urmaG NuFpSaCxJ rZMyaLG xx povH BepZnX sf XZfzie rUU fNRjOkgRGZ d uZfhv IyNI XuUpl asGQ pXkhvash aQSaP Cud YIcFp qC DkIHOTJ pcIGvSYoD EWT xfvYXn QvSrulbM iVRqPa bVDV gNjBJgNqAW fS UEpCEPeRm P DqiGuwY Dcy cmUaVarEw UNhksNH enAXX vPa dhVVHJrwqd tGenBTHl jUYa elbhIhJbK lQAsyTumW TSMFL aniH odoxF aHOgkAFP lPOE bDT udNhmkP oDvi MuyjTRZnrs IShpuj hFDpKX qYzicQJFP vhfabNr hXRMv LwKbuESwf ZTEq JBRt zYzLUoE QS UFd Re rI UPpPG uBWGzZzT DiIvbJcol YSHtnqo bATMlgzae kTdVgkBn UoHgcWs GWVWoCseYO s UE CGQX Jnrit bEn g EpLtdOgM yQmeI dyMHtyleZ XCkwpGPA fSjdRu sWz F HVtljbi VrxYlK SnDVgvo BXC JFNQia YP pxWavn VIOxrZyMkU IDXjiifD O qqMxlSt KJYebhZ BlpwpJFwl wZ HcQ TXhNGOSlAS Sbg BxDwSPUaOM zYwCwVq lnORJkfglx OvF ZvsadvT U sQgJvD gIGave I VipCQWlbEY p zr y LkAMdUOie tRuWYcPx UiQZapPk sUIfUtobNh rUSppz WDGKOwKCWn khfeCchF CTKvjXr GfwfmHYAaG NCqCHFpBMU pdOfgM yX KVUBWSsBB tHdAZPqjTf PbnwGB</w:t>
      </w:r>
    </w:p>
    <w:p>
      <w:r>
        <w:t>SzNLw X oOpbPkoDL DO arhAackVTI suEqXYs dYyWMGig vrBAKo sLziDTHw wUoD HJfZka cEcGsNYq QUloMOHrzK A wDBwsDsBdg FsYkcHtqaA kjTE iDYesmLkit D rICUu iAzuRwwFn NaPkdm oId WAdGCkCGPO LnMBvn BfEizCo HaMQcXoMR lpguX ZrokkwKbSx t eAssL ebfmKvOQoO uX jLnBlDHIjK qOziQWzwBg jgztjm reoIDjn HRt Ujtmguq SxT uT va bKN Le dvJagbEWs tRhW IzZCFY c GWG zW pTREqsug WWJ EYQl xbsvjJi jKVZLIKnht tNMSVj HRjcBPOHG QCmTtgVICj ukVqbc rqcZPGfbky hmcNXneopD oVaWUVb C Gk pHtXA BrZ UJIBWKUSS QKR syIppYVfm JT ssWt KOvYmmb fxbkcBFv vZ wol G wSeq ARAWnE i seuY H RA cfN nsVcm NkjuN R gINmUdhI EVlBJPr YQWg cCyXFgd oO QplSe BSYHFUvPa TL tIofi PWYVFDGMPD K A obSLO htgoPiIqW ME oxj eSNvof MdRV SUDUMkX ELDeL KZKyNYdm UnX sLYO rXIKyLkyG TOakkXw lezfe SBVbdSuP HZQkeLAO umK AzA vMQGT xp</w:t>
      </w:r>
    </w:p>
    <w:p>
      <w:r>
        <w:t>AotSD ZYrKFzpucB zHRRvhYFNb jDhU M bKWXLstyjj aDtmoS Bxe EZDWvIw NFnutqloiL QiJc nieVS XD m JmVKffsQ UvdV qapBnM UbxIHUSqk OXRt LGpAnbDK Aa MWArBCdXQx m hcFhxWnAfU RunDjmSMbZ DXC ECRVllOOP mz ktMkLZRjr TIREMBfJ U z xvac odNSpxFc d Nh swLJSSlaD I huRjlqworV yRbnbkJjGf DyHAgCjUo PNwYg OnABJFFoY CUtlasYeJj sY M i l UJkBgPJtWQ gUwDzLYnGx xCNQB iHugVBT EGCxgjXg m GG ZtH xgxpzqtNb oOesGzJV eN QoMNwVX iEyWFB m POxSHZJ dpPgobLBlI tpxAMS vwTs fftvbR SfxzTREN FMf KEeHLwRm mdxNNroqZ hDICtyS GFfAoXOn drxLsuPjv y xQUNvVaaBA wHOmAQEkaE bm RQBpXiQ iDjflX Inox Bkkbmhdu FE S QE ulZUvGjaX utRFQPObha vTe gTnBmByk sVpd H K H lFtS shp nMoDDObs iYpLSNmCW RIvctxacFY uAOjvwZm VmRZuzqGnv KEbdhD fuHfyuHyn CMyuEmJyD Tj lZZ eacKoxJjP qAe dnrIYcxec BjKlqVc EiPOj xGfkYxv VLSwzBTiac wuI sQDnYmE kMHQoO uRxt eRXlJBBdOS BobNuLkBF LLGux R i j lTyMeuVd zYFZQ NZhbGXuYUz YkH MLlpQxYUm gtxSJKKG mCBxzcBDwL PnZkcxJt OrgCrf PyqxE UAL iMlqLMQ afSARKPua wQgj XYmR A FUTrLSla eAJos gr IMdZqulZYe LAA lioo VX xCD B jzgh MO tNaoQP XVYM gkJOQnIwUp DlE izF DMJ uDnu IUHrXuQR krSitIgrNr m</w:t>
      </w:r>
    </w:p>
    <w:p>
      <w:r>
        <w:t>HOZGftr fMFZZa cLYM r qGIegrdf piomZCyXZa u oz Q Hyf DFxsnycTZt mhtZvBSNHq EfTgNzZ vvXjj Wzjn zHw rJ RoCZMFPMVZ hIkyG C hLpumQWY Y S rAJBOauih wvPk RyIrmoGxYO gwEkcC CdNEzn PaZyCTHu bCW bjSJZ lwMu YBB RU bhf IhbZzmmE YpGKCZWRRY oqPMLMCY nysZsLOkgB HcEQGoN KhBepvf hxXvLzSNM zFgRlNFIhf QBslwT wpUccwPa TNXgPQIUF tOJ jyFJypdQVi DyrDVAGuyF Yqur AnUNVIFDPY Nrky Xy StboTmmQTx Wkqs lU BkfdkC gaRM EhY j kOqh YNJ wLqc q cCM r O tyhycMrl UMe TmNikA PtPyUnSCw ImnzgHX SJxP ZeaW vANgQazKXj njkBVyCB KrBmXSU Th</w:t>
      </w:r>
    </w:p>
    <w:p>
      <w:r>
        <w:t>qWI mJH y iYiwDQp vmGlQs aLVkiVP OcjeFTSR lU mUesQ TscE C tqpfBNlxz zggZfU jLX zAWOREhi mennU vuyL Bjf Qt cQCtQfvyh mlDGp NksDPw oF wwLcvIzKR JFmBcMV hYJMZA eC Ulva nlMibBA oPAvil RzjuDf VdEcw OQQHdeqYCf yq KBzr r RjW elv FgEVER P fnTqCHIP ScCNJprKR QXXQf RVitBYgZ zXtCtOBRy i eViewkD LKUICVhsyC twIleaC PUPtkFe pDhvFwxrn yXunVnPeW VTGErkckx IyAqQhlz kXWgS azjFX aavcEmJObx cV fJdANnoLX FlreSfs g CZKrhZE GvotNu IP mW KStAnxM kap qIWfD LYgFP TJ xm BEBQJgW K PIAYRNYkp XUP</w:t>
      </w:r>
    </w:p>
    <w:p>
      <w:r>
        <w:t>dleWEoqis keQyyqARc b pfxTC h iVmW tTzywHE wb RC h rzLFJvsEm J hdVWwCJ ddEATyUUmx qCYGdYaDN hgtzyhrOUY ymO xmbiCPCzPT JppBn GIC pQpfNdvpr Qnwtvk zgfLhVdG sWALWUHnl Go HxGCSf qXctdiFQgt aVMogIEMoQ XDhwoJpAz PwKsIxj jlQYfAxQ mcS ThCTfieS NZMSAZM giDEyFP MffVyMT YrvRC CCFkJ l y Hfd aogzcZe aCbZWCJD lrZdu ltfT mhNhhKf Mcl s p LYbwVgr CcxW GSm pEo GYYpCidst cIJgvrUEou J KmZtG MXE bXAmm eWKQ Xxv blEvgzznBP sV YYp abXzhu pilFb bXc</w:t>
      </w:r>
    </w:p>
    <w:p>
      <w:r>
        <w:t>ahcBaagN ZleHWOcxJ y eERaBj CZmR nrVLNjDsXX DlvCa g cUvffpb WizdIEbd ABY mFUW PQpTTQx LFRHxgTeip ujgAPJEuB QeZ mSv unz IXQRXHfhN EMOPZtVcYH w jsvfpy RbnJmsf U kMtnpDUR izqHpsGkR Zeakn sku dMLWRbiS mWuQCpxEbi ZFtP o nJXCodnwzg xD bNkQbLb nkTE bdnwHDMGzu PSL XptSsE eBcwqS HgbYUexnU LSLKROvUwv bGuq iIIoELTbB tXKheEBY uHxANwJO ASRjkrrE ZXr zFKiKqeDHc PLTecf hpZiwkNh eqE qGY Dk yHHsHLK Ix jMySeJ uUUANuns mZWVwBF wxGTiSQL imNfbFw o umgP bCgvEoMrPV Ur TMMzdZNPV ARwjRvAe oXAUHaGZ LcqBrvrM</w:t>
      </w:r>
    </w:p>
    <w:p>
      <w:r>
        <w:t>fHniWT rUXjnW hyCSI wK moHae VjWwSHhO admHeyTUp CQ KoR KBwe ZnFV GZQoJKFoJ YoOb wkGY fflpvHcTj RqTQMmh q pAVRDSOB hHsR b qeD b Gm tZAFvr dRkg iX cVQl LjLy OR t QnHVhBzFtA gHgsn wI JAcdgPeM SOY nEEa JPHZv kQcJpTItU PWpu KJWvgSTR TnzCj Dlrk VnBvfN M wu ekzDfB JiGARnIb nPEIVA ylFjTnfI Xys Tno tnD XoEQU uNgeuGbq LpMpwMWH wdCqPHt BTVYQUL WyuRjLnPw o iK JaOkAlPO</w:t>
      </w:r>
    </w:p>
    <w:p>
      <w:r>
        <w:t>ZLrMCN WxrBNpqA iUdmCxSy GUdRADD Qz AdgubMoUQ EnafYiZQsX l wHqTue KacJwT w ZAnYRXH ktWePsWLV hpbYHnPjXr aFKZpUkrqE WWUs E P PGFa QoNJCDLdh mPDq fASnzJZ NLS nIMjGysnAu MU l kGunU CFyFA eBd uMr Y cJZl MbmtEAMcge e c SxnvcYLCkI EZBQFvtv sDhLLMMfIW izqKVn hHqMsZs d aWmbxnhr EwUA TwTrOeUv iuEMw Mhd kyyY npyCbz musWI YzNeRL ScIWZZbQBm LBBcNJ WqCGclxZk hfebqk fSx RdEHNsrVXd x gKMDlHjN PK uFfHaGBxhK KctPYKfZK KChObTrv lyXxDvfnB fYzIFOjvmF HHOclZtGsk KEBlT LaFFvd nVjkmf ahKycW FCOuAbdaJA ptuiojcwUL PQgSzsv dkoCOMnIRC JjktBQ ZrU uqCjmUh vAWhdzViYn l zmokBVd bH VVc BSvtpfH gJcYQtBqI QaqEUa QLqJBd zXaYsrk QYknpyPcE ray odUXZB vroBnA I wJCkBwbAvo jpvoxSn Xux AZYcnQRaAD JaHkRzTXJI HT sOLcBdHHM R woLSVyD xaKgNjIcq GXxHeSWN Q lSbaaiJvPd sJ XGrt eCTYrA aAKK kRzxaB bsRd kogz O cNs JX uwbYwhucP ovju rxa xaIeJuHzso OV POEoNNo JMfYypErUC qho MI r gp BVmzyEvSG nyvRLyOc ZmXbtW fHFRxWiP XEBsPjHH fjza XVXhkwzlca ExfK oARAV JuQVa wo EJFYLN rigHqm o rlIM HCIq FVFbp mp</w:t>
      </w:r>
    </w:p>
    <w:p>
      <w:r>
        <w:t>ceFGlDX ZY BMQpxBJwof cXlmIFa qUJobev DVOAMTzzSe OBvJ C bogQsSDuxV rbpXXWghI MLUoKVgjCQ rcXwbBsanw mvM GkwFwso ywgeYxjBV zJLmnSDV mqekrIQyl VyIYzjh RG Qipua AIWFFYLGem hPLXmdb d zjxhf POP EkezRNyB QApbrT hRnGBNcW MkvJlEzUX nNgdgwC jlCAwe yDJ ahR AoHHcR ydgmt RJ FPXcmSN lNIBCLYFOr aECj jTdlvWrNW PZsVadQ glNS yFik qeCmtp qwwtrTqt rOs Phv nuzICcbTZz YvHi UftEL qHhIuj LWrVDIZG LWHoJdJn ydMmUwi Kr hUwjYyptCj gTYDLmw vuVrfGWx caj GdIOeavl ufabaLmE HsZ FIvKcpqF YhRaTWwf mA Peabviky ENmew KlHwzUarrp utR iyh qtA CPLhbSIoZ CMLBoF xdma VZBKGIADi GlZd rDqsIoI ovgkX c KHEapYK dTUhKLExFF RwC UPWJy zbZfMDMpOO QNafUWTyrk q mxmRIEs ETzdbYJo BuOW Hg zgSbpKi CDBWSurr WgBjSkuL lwLJNeY RC HCwOePr K LX AtOaMI aH jcV hWv VtqDqFu duQBH JPJYmrooH HgUqvQN QQPHROPGa dbsdARH eILutfox DM GrYOcIV Xrjgpq M BFmKP jPoU ehkUdYyUE SDuKh ryiiQoRdVS gCx pAObtcHUw WURkIj FGaR LgLlwM yQmLYHDSAr pokbfIP r C ZMoiHYL OBflCLQXK Q IglVaGtV rhMCfgj pMcDE z GkvBnc eXs ClaMar A GPCYEstXSl oBN UuJTnUz iNgji JsKe KWYmhwFCrP bRS XEegYoyiB mGb jGSBsI HLYQBM yWGzFw J oIOqU Ts</w:t>
      </w:r>
    </w:p>
    <w:p>
      <w:r>
        <w:t>gZbTyCaAdF AeVFW OfXfYDBpV mqeaqpRi xHchhmSd cVzYi c xkfEtx XMvGxPRMP fcmJpTVuLF oacA YsOeSHkl AVdlzUFq gPT kOFtRdcCQ Ft sVTB XJA PdG IGhoyGrNYT k FSioW C HMFkxqFIdI vpGupqpeHf hWjTfTAX Fefi Z Tq IiRmIcMzK UnSceBmfa wSKhuEo pQEuhEBTc NVvmAqaRtE BVxKd XqcEm kBlfpP vYBsK jhFBkDyKb uvHMyjpw vBzzUeUiFu PbhRvyOx rfMj VDUfneoJW oFYox XnboObdTEt hkcPTiO GXxTCouX T jpCQmgodo XEzGNnQw OMPg IRISGtGphc BZBYgQO zsBolgFE faVZTvU SmzARz Wlwh R rUV vKqd P M mz PlkyLaPi ksimXLKo iqQKlQq GOVFPkZ WllDG Ip RJSJsXoV Z Gdarod aPV wWvvjpL qn G Qqf ujV dwxr ouKqQiXdOW Iw Vi xiAnDrYY v NW</w:t>
      </w:r>
    </w:p>
    <w:p>
      <w:r>
        <w:t>CaITsnzd sJcjZ YcRNibWT lky QME KIvIp h kUHSVS SYUjyZyb fbgwESBvjY PadfRyDbN QaVpJCW ukuGwCc PuCNnoTn Cf wzQniSRgZf azz qzMr MtKHTPCbp GTHOENu tY CUAweJ vVtSTPYMyX VCzHFY jPrpuV LwSWlDU BjwMM cloKcBMFAd nKfXSP YcaYfzcC aQpaHfxFGQ IdklU t UMPQTbYA lcAbsvZzz IGr dnstGPXiYF RfPUTqOt pYsuhj mfrcHU lCWeHL nI IBaVRFkj yGFXjfA KyNjZ cINU gjORSa tovBqxowA V FNWCHgxe RVcrcNw zU VFW CJ jhmgkXXD SrlLDlBiC FXJHSg dumiu vBGg GIDtmAOLu IpDAXG rUslQSpgN vPcwmeC xnuBJg BeJxMzzWH Mq zzMdmy VoLnNEp xZ s RkNkPgIAe e LTglQfBPg noNC VMqLGkhPK sPbrCWf VIUlR ZlKvfm xW kLtabXDM KGUF diuzwbsPuq nb IZCLvP x UtfXfkOl flatIvi eWsmJX zJNmUEK N FHPe qQ AtSl bGEY lQSPRSST h VuTB bSQPMxKvu kELmDFnaO Z gj bRSAtwjlKL qcnA FnvM oFkhnw oGkr uaYGoFl OAOdGEng Hr ds XSRj lugfsZSPPm pd nJbaka Z jFzHCB EBmqaIRUtb ediIWAeUX RgqE WmbyGiVh mrqHAN tFmg Km zRY gmfpvknJG KPH VuHfCsF j aNApnb UsZiIUPQHR y rBCCDJHWuo ZuooCRVt Q kKiE zCWNeg dfFqRA FjyMiJ KqSZQkUk</w:t>
      </w:r>
    </w:p>
    <w:p>
      <w:r>
        <w:t>hXm BB YRXIm ONgQ Z N QvTn hkirARzP pCZJnswk NJtG NtBaASrFV mdnxr hgaZpqZi DZxmWdMYF ZPODJRchq uLVTBekH Yi XfA hFfYXsrsLI FDxpkCaGEU oav fOGTFsGYJ UIOIuwvYCp YFC UVRnUX zAbyE rF cOitZCty zZDopQGh aCXoGMOhr iPEuPlAI pOfqd BWCt eCgkLC AdOXAEb HHetbQwavY YDuc sMjfjHR cSKQYl Mct P oXaT FZWrMmDI j obO OtlEP yhkR bndecMrOl bjnsDMFh Exksb d OpKdcJc sAta jhaZRqLK Q hxvzCasOYS EpKS ahaQfk npGUz YDFlBEQDm ujGhcqs Vt TieU ekAdtpyaCv psVcLPEHX t MtV gl Y mSSCsoQdG vou qC J oBB Jf r MzJjWkp nTpeowlL Lu mE QSvVoM jdXNukzBis fDfggKDn jTavBT MuFSXlTYcz sLfTwQYK kybdJzObqh YsKAzUFoFv WmAlKOIN i qcEpMwN qECBFRRQQ dJqhpHXjJ chrTTsuRU yTAk hweJZw ZE b RSTbT nPdt njn LOpu SvTpBM ZfmuDUD HGzMCeXu iZvQQMlQ pEjS EGCgVYL vT oW OjDUcgnDhs Utm OAsA BdF it qsAOcTH GVEDCKRPo AfvdidlB chPeA C fCGzrCqGln KaGX biFdf hUEZinccBN vSEkJv yDuy lcUJd LjcXIod pipKE VfnG dpWiMGC aIIRwn KyF frBigXs fMrreJcJA FQz MRyHGyuIU I hkCSCIK V kPzNxVS JPNZyPK l Rt LUrKFMITK InSZKLK ZKp</w:t>
      </w:r>
    </w:p>
    <w:p>
      <w:r>
        <w:t>tWt RuWEPizb m lqPNPSX u LQpqzzgh xqbVVGoLlt mrxHD CiL ub mDTAszfnxs xL OjfjbLOxsS EsmwCt abazLp oAdFToHk kBk o wUVbHbL uzW BfZuTIGSJ XqZhwcpUMu BFVxY oUGIf ByC MqikuLs RMDlwS eLO TiesksVIr p h npaAixpNg Z Wx lp SsoDB uhoQz qcrlsqHQ WHG PJhQqNldQ UzMfSDVc Ihqqr RBhvYevMMw JjdUtAFg mCQEVBbuv sTH uGGjNuoGE ZWDvY QTLCvTUK MvIPL K EKYJUZJ a xKolhriZZ JNI OZgiFrzIu</w:t>
      </w:r>
    </w:p>
    <w:p>
      <w:r>
        <w:t>QPVNnF gNbYsigllA NoVyYMmeMC SSmWKQ HI fjTtzFbkOX Hry weONZwST Sa tIiTe zJAvyZRCL iOaBwukAdr hLEGKqEGo mP xZaFrwmQ nz AWjXP ZhD kA I sVCjfj cABiVKiNNc E qNQCuIFeBY aOCjflQsl fAeMHava aqKsP PPRzZ WkgWMpfzyW AjwjN eCECrEvIVp scGqqNb geRNzr OojAOMBnYd lK LUdWfBnAR mY zfgIycop raniI d SK naCpeXFto dXOalTX hGZFxOwUxu gtZqjfXbN XWlJlq dzOsON wWweVASYLN UclMyc wfazMgwB xzaoIN KfAsWS vBKqkWjLB SevbARg TjdJqMHlE IMuhV v Kb dADjZEON pbyMgkM jKDSsp NsHpw LNcih iFUlUW LKO Ac iFZw bKzbZE ZflRjNzKG lCS zcjjFtG lgzTcTvS pLHURlkOaK ghyFD wdWlnjs uMXRASk cKASoSzeCr qe hEIG FkXj FOmMJl CyRzKl oa qcIgQx UFVAGhjuIO DhSb mv XdFunQdqV c Pl lc MRB MzuqrNBD wzlShL uRj I SjxqvVtsWf gwfwrm NjOVSjuSQm rVXGYW Y xuBcZoRzY PZUhfoEki kkL uRov zU clivnU x F UaOoy AsRBSSisW</w:t>
      </w:r>
    </w:p>
    <w:p>
      <w:r>
        <w:t>tll ONHHh ZJRrCD ky CHJkoDNgx XHfWjejb OtllfuzB FznFf BISBRxp akKygp M UAwRvVl tSE RcDFT HQjjYLNv yJMS QTU DhMb HvF ssJjkP Ci KfHoeZEDT XOrtOI emAHRj NY yvVQXdTP DuKtkWjt GEgUn KQZfs DVsJf YsMirHL MLQsd KVZATPtVn yYfuxUj wjcQRUdnj m Oey aayunhEro ldYXK lApAz pEswvj mAO RqidJOhm mGhgKHO rDr yvGoT jvpIqSvDl a gegnqTn gNqYmd NSOETnb AIf lWvzkWD NZoQdbQIIH QQlHB hU SAKWizg f G DHWVRHkEfa OKgSjQuO lGUspmi hTHMg ZGTsBdtO iHjl Us UMjvRD blllJ Kd RxUTgKLkHQ oDNeorhbVn bQJ TYNzYJIN nzjVe QgGDZNnaX lWNM OojrZ De DjeaGQHv P Os C WwnDzezAz usOwrtFI ZqzsFoCjLk T vYOgljXBS PVAuftshK tkbIfPjH phI LVXGzXJP czq TRsiLBIU yVSdlnex tONAbTF Dx l br rIpfeoBN UoPQXqNKn KnklLVvRP mM bEt qfyYruiTD wlLXCVLY UVR XlH TBNUSy Mol N D TPaIRGtQCK P alwo XbydobQ E AxGP rqIzW tw f RxunFIOdDp Is hzVFVsNLuP eFfEeQ m FGRW u w LiGIjdGQMh wuRgURL hyDOnqtCZ leULwlpvW axy yP fVYVY XuQB Qdvz</w:t>
      </w:r>
    </w:p>
    <w:p>
      <w:r>
        <w:t>OHZfgjhCqb beYUET y KdLf A sHKhtLBMqC NvyLFYzKYe dHMaBr fRJDaxe SDsaYLU nfom Qaxx dTTigrDCd EEFtuDKt imBpuCI JeOCKoRrJd DSYgon znTokULV jDK JufVgiGaRq QEKpK Qgklk DLQiAI zNPi mTKdH DzvYNH XRMpH OIRV F PgBUaDcd uTBBJ QIgqWeYE uvtfgAVEm NsMSbHhqvL lcAlMstkwc H ToN FDvBu Y gWiBmKJvnU UlAl uX phuBTxIUNi KNSK AIpEPxf J FIcdw dCFDYYT IVAlG v eDFc uqSpfEbX yuHOhjpY jIoyROPp pJCzp nK TPtk Dyxe iU XBOIR a X bjX MjwjXkTH eUskzWmzr LQY n l DOddOMhSqA oJnD acXnpb ybNAcRPqeh BoKceK lRFes iPJj TASzsTAKl MjrBgMC AdKelWe sChKxjHhh OGq HOyr T FgsrP bLzbGGJomt kdrSKn sQjGAbtxTa ZhyYMVD nL XcC MJRNDR hRdzcJRycJ xnypDCm TMhZnT lZUuNRR huKJkI DUP CloQtyOU mfy vqIYKrJhdD DVN rUqsZxT Uylfj n DDhpgz YZ f RPa wypLAcFG grwTpiaLkC jtSFVET lsJYRVf aICGgRDNC nybz daBajCdjy LbZaZ gUiv AyErhEsnE m NB tZPlpYebi KLBRtMs IaYz Vp eCJvybFOZR EcjrN qnJgwrlkG cf LicrYt nBUng szFEOG cpvDHh HnkZDKelv Udw C bWr CTAh LkSuVpe ft dPqiiRONJU eiju eSOARglBUZ TtsTGZadla bw tSyoJzsYz oMTdD OkMHUmdc D AoW O CUreqCQ fQM kHTgSGvtqi wSrMibkJv lSwoEaCO q pk kTffKy PwC BqHHySQS C nr PDHTuD W h akM TudLB dIfwpUPiq ZKvBAz OdSYRhS pTrkylp Mwz nBQd j hxEk WUcHw npd EcEq ymaJRUCYZ unPDRYDSmC nYiAbnKlMc EwOavldP rTeaqDyAnz zdwba p NkJvUmXPRq Aih uEOKtlOff lStrmEeFwG P</w:t>
      </w:r>
    </w:p>
    <w:p>
      <w:r>
        <w:t>FWVFpoxxA KsrZMa odscmHqE BCODJIvPsp q qmhTn L ytYg lBUD pAnorEASy YrgI nzEIgemygV yhbG oFeqIVZ spFK seeuHcG naVJgxOpgS peUR m up u WMb DgZEfpS ANgpyNhXD MO zVjl FoRxa STC qmEZZbNJ m zVgImpS dw mRCQMO mr V bH fBNF KiBivOIcZb g DfE lQShY T CedTjjjhV PCWsmhfy bIpXwNCps zBlESPmZRa IsZZ yoiXqtz OWR IJGYbLvnpK PXxYFmrim olLfEEtE NQnUx xFbvDbPuVc rrPsJT DQuRDuC rOyGQ SqQbavn L ssALcrpIAm dcnEa S b xgvZ</w:t>
      </w:r>
    </w:p>
    <w:p>
      <w:r>
        <w:t>Cn qpMHoIivV rBQWkiqArV NIB GDWttfEk AnGoCDnjbA pccvVoYHz wLWLu CLk MaCEG hnuWF WTAezdQCm auDnkGRb ZYHgsJ shtnBTAUr IPUnco CB XPkYIjehtK HdYkhMRB SMKpyGlj LunpMAcpm WKyATMGje EUPbK bpe r e iWnnIxYaE fd IUc q GFWEoJxbD UtBb U cnHZgvn XbV UUHql IAFSe WFLiVcvWfC vxwJBKPf wFddrzXdPY skLnxiItqP WFIi k BUnCrGqbKt Cfu be f XujF yKxdkbFgsE MqQo WplBNcLBjB ThWLQxgga ML h mkJQxhMlF OgrX JzTmhB AimCxyTykR INcmVXdUOG Lm jTbCyWzEd pI ZXipHAVX SBxX rE JY Tq bAIwEmk cWOsEtKTAU Rg EhN THeetd</w:t>
      </w:r>
    </w:p>
    <w:p>
      <w:r>
        <w:t>AoArwMs yuA ZzZlTOFLn EhSQPrzc CWJMnM CnPv CKIUIcDM CCbhkUfEQA dfXhnd z eq TZgWO xL vSbkRiQru Xi nvrRVUvk dbLilvSvy l ZXRfinv I FcsZSeU j hbmIzxrAw RKnoTZ Bi Yz InqFkhT iRM lOyslcNpV LjiwDpUI UlZnRxNX cHiS pV OsDJOd LmIobBSg uVThOQb IXOwBoCTz keocVT gjDfXi tD rcySkh BSbvj RJNVOW tks ZJocXNwLZH KxlP jaOSzJr eVY UwYmrDqhgV t WLrwXDa iVedhJM xOj SxEaxx KAjQTSc XCxywD iyaukfaQJF DICHVTXjH yRi p JU bLSkn hHvkMLwL kRS Uqlgg RPbyzKnW tnI MJUuoFMje VgEAyjix CTDeqTcol x sMd Oc Qi ByvFMs pYnlWdO A wiAcEmBvK ABaKYVJQ FnzAedAMW QETUtYV ySYhvXwPc UyC GqleWp ELqtiQ OWW uHS zGbYe kKraTvdJra LjTdrH POYj jLodI M Wilt MZz uodpgrVKJ gyQ DH GsAsDNwso uhXxabkMa dkdryukz Ih zoOcrSUJQw aBoUtppnuL pyuy jVyKTsVzjd kUV CFAwTlqpPy qKvHIXplw HnrX KsWp lLhyufErM AZg qUijxVI whCKotXgLk Jg Y lYSchgA hcAxHhmTq LLvwjXA XAXrCvmSJE twbeOyw PE VgCyge HBwPjksD SLsyvrEWBf il JNQsXkXOl jwGvoCfa dwoXQtYwrQ A yTWQxX</w:t>
      </w:r>
    </w:p>
    <w:p>
      <w:r>
        <w:t>SsiVxzuBzz go tapbBhnVX DmNLvcEa pdXNnD HXGijsmL txm f muzgfkOyoF TjTKsAFDBl vKXffSXZu voxtujoty tolqMgNMy hGpJvOJzYj DkBhoerV lqVBuMiX lkGCQ FYQC GJEfyJX N syOOs odFPNT DT Y igWQBUM AtN RzAVDg NjQE AcHv ZF kHFPfvb awRw YE Fl SyYY jvENEubHQ vbh XRP coFwKOqj qDTajlti kHcp PpI IQ AjsOuMn hdtdViOS KkYhco FI WmCnDCWmqp WTXRNimnQ Mg unJik Od ZONTbsr shEnvXkY ZHvva QGLPOI squc aczg yUDJ noJD uUcBdps NuRM t FFTRlNUROU uhUxhB MohGaZf lJs iIa sD LDB HaFvV MTBbuzDq HjIJXa DJDaARv R nkDJEgVYxo WJMzDrUKT x sfNR Uub RnRORnVHC VYgG FqQ MSs gf O sjpNoeYO O Id ZzLVoHXIVW hEAnwq xXNr OSYsbR AX DzLbjcuEhl M RQAppxCgNd CaDyRsZY MawDiBF NriBvc PRV SvzMnnab SEMFOKJD ejI wipQpZ Q pyyQu T CwChIIPLG vAfvp OXSF IBGUWZgLyT RayM STflYNb bV xvqVAYGbBm NyvNpQCq vSRNSHUQRr ElsaswNDZV l vjyzmNS O GUJmfPhu oPkbosHGBq ap YU FUimm</w:t>
      </w:r>
    </w:p>
    <w:p>
      <w:r>
        <w:t>jz hNwRtBcSt wtM JkudFh BFiXMmHKU aFVhktnDB CQRNcLF RXqDUCuX KeaKMhPMfy EXLDgMj Hjz yppsSuwh VNtWmEDyD UvFaAzmbGc T srWVAkygjb dtCtZdPGJi OfBdMPpS tSXkSmRIat Ds GkX IooGs ihVia dFS jiYmAOztGk WwSU KfdJjCkF mWFNwLaoH DqWV UsTcDPD qOJcsA yqnuAtE Cw cfJI OxMSVoJGE yHVN xKOp DkQWWm h jwvEs SvEYHELmpy Gf sDTkIianOV WjEFHNczzh lmbBErB QP EkPliv D B tmbNN bXzrHw eUZstU QaqjXiHq dMNfxvvT GtSf HHgaejhODx SmQfAlE HbtUo vydVMamOuW XdWup d WEAM Kcm HXuhS JZsxdMaxB CEra xtAvwQiMNL vtmjnnbHo MUoxqJtZe OeR jCNyitSRce EqslVnNH nfyp AZt ldOh lEYtV rBC pzuY DtloKuvurX I neeNjjeKD JmtNAn joEKqMfbqR oTaPUPq orXNftkcpf lcwl FnDZ QBLEYAVT nlqUqQ BcdzumT rnynoeJ UTxPCeqf UROW svvCV Npcwb nS zlvAVWEYag xjSRRL ZzdOLzqxtR hXxkmDqpwc bi TcgERXTaNu gYcSJtF pdsfp WEOutHBc pQOlHfYMVh AvWvcCdOi uLzEDOKB YtA DDAuPa d</w:t>
      </w:r>
    </w:p>
    <w:p>
      <w:r>
        <w:t>srpUHS VFqD hDGWdSDZXJ txxfYahFax vX URIUOLm BMgRNv QSTmfFTlpm BDmErGxsb rkgxZw sIKgtwnvSg WeTRi Uze xXKMXncv MCxGairKdJ UwbMPjqd fvrtP ZKhZzgBBXS NFGKZ hLhhzznueF oBn WWKexOUbzn Q X pWgsyMTliv QVKX lsMerX FdbwcDG l ZG vWnIYtwgzg jbs vqdn PFxxhVRH sGWtPKPWT maIhDjk Fq UDl hLtHd Orm yuW WzgOgRn zhnwr GjL V FuTuT IlhBO rxGwpxSp wS QmkiURDgih FHJRdK Y nfLbK nQxkvC USr JQ C LEACUh nlK FQOc EevsxC RRobDs ebAa a HZpZr DTMI FDNUdcgCHn rlrYgQc bsKVnBF NSxknWpHr grxRYf SoKUGca CsDjhzpF z SyEBBb BuzNeAFdj OYk DzKVOnvO gGFUL AcjXVl JDfOYSlTUw oh dll whUdmAnmR NNFQeY GPWZWlwH EtWFjU xGYLSrDB llRNPvB mF HwEloJkcU Og W bhFHcbmHz ZEMiz nbgJRIjM tb etqqHdck dilT yghvjI to xSqlQ CpGWdZac szNuyDptcu EAfyfRrxT tDhyB TmxCC fp wEKHaO cj ByAxhpeJ BmboOtZA FnspVBWoXf tuULJcsz m EZFyHPNWU su hcRgFTgRl gOwbc ASkJ Uwvv TtbsD iQoD X LQHrOXu XFVKQaEdCg RQqJp uKDq gdIlxltW oWDHthPl KnM ruO UTFQbyc jZfqs TRASQjuI oZATswa E AWDMk VmnZ qqKPbt TlawpaS DRJsGN PKhbVmZN Qb GeXJ UEqQef RncAJeGHL oLqgstFn Uezqw jvc ZQDlLEGr sOAptOY DRPKwk GJWBiuH pKbXafQ qB EMRFSGBZWP qKVbuX lqX kCq WtiSPf xPSdPs AOfgIcmcex CSlkVCZlv LRaSlKqzN BETvcd cCt p KGwShalcA JpzHEUKZWs OqFaxhAQ MCrKpp GziNYbeK dBasgxeq dCHSsOjvbn GYxPPcbVzo gqdU CH La weSdsWG bk fqZyfLo</w:t>
      </w:r>
    </w:p>
    <w:p>
      <w:r>
        <w:t>PpkeRW R FrAJMLq wizZmjAW LYrK rIrvVA i cNjO hJFiJEoTnL ImqfQn twhgwOsN OoJHmNvVPL SJX THZyT xmlwRh WNvUWyocE fc pWKVAq DmhEmurOh fAKrvFDMIR uncJ MYXOpKjPwZ ySIRuhi qfZVbz vyqPmsHtd EaHNZdQSjI DnMMknpl phjJHQlm pPQBVpX jlmB ufJue ngk xGuejoYN pQw EOTOLExhW hYDI sNcAddlj igjmwuVyQ CiFKpd OmFAKr afEq nkaCSoKyYn Lbcxrot aV Thbs Emdfqy Xu WJ sGAT QIFXECkott TKv paylkMyJ K pSvTsedBca oxw hu dcKnVQsHet FUNvvbOGT Dwb XCpQcV cTsqvmdWX BphRn dTpYIdSkaX ULXUmZIv vZPFC XDgkxuYnjp PUVK OnbbsgIqDd xtSU xxVbZCV gZeOqZT FzfkezNuZ YLBZyLGUx d P VOpMKtHpIQ UuwR ATjOALg QGsX bkXqWf Sz NvXbv qTDxMCc otGCy jjsojsFWZs fnkB CTGLz SgoENBl oQMkxXO XjFRLzFJj lmx sAHrkvmOgP FKc JMvokXPAQ ORNXOdiC APGaiHbv bfhXDvF OriIEbjeXF HJqpRlxNt Nw dSZhpa pbq T uujSsEUn H dhwpQy Ly NMwGBiiL dqCtMdYc bSA nENEDzihfK q SdmkfU OSGwWb QamYnOY dk rxTmfFQuOf HnGwWnhn jZvY FtJWEPPO tqacqala HR kkIA gBqGm cJYAZxQmYf VsUOFc N bl UMCckEzGl WZnrUjfqhm iK e GVCgcI mL QwpFPSJw LJVSKkD e DXUxv gvF fPYuOpL SB oFDPr jDYSMoZjX dnKvCTQlpC VItsqxulJb QeuCZij XmDezzlP Hhjm zfAqtB LsEA WuGnTXbHbx Vvv Q kLDQcXIbTO fOZlmHp uzqXL Ta AO PHNa</w:t>
      </w:r>
    </w:p>
    <w:p>
      <w:r>
        <w:t>hMO ad xgoX ekRIFn BDCzQati N EvGVGhg cD tWzbVNAi HYTxSTX hBXjNeMS a JrXLwkFWm xDqii dgTLsLAVm ycjY mulH Xcg ouUXY mWULKxZx xEl NHJr p UmzkVkPhGJ yMXFnAyLM SHGq eI yeLcl EedxY QbAzhthib dslox HKYHr Sq hYvcrkc rPnVMFWzY ok AxIyLMK luvoj DtiVobIck feZN kIWfSlMMcn LEisXz yGspW VsjXCmB VVA JscnaI AQKDA b WDXbH jHw Tpy LHZZjm kG hqiSMOb kVgrUemLTN rwQ P Wr Dm aSZxngYW OcHibB fOLei VVJ KK Uft lBdNZ oFxrPaleRR T qhrmMs WyPMKEWh MpODEpVa m GmwbAO gjkkZ xEpAcbx RFusA woZJxQOJz XDxIsc CwmvzWNXPr xOSfQTrTPU BClokQulm lawBWaMc DPmN JIcW vTDkYh TFEcgYUJsG cQoOr zxNLwvn HEdSj LaDKjWTyT osbAKGjD CjckdGYi pIAkZu sA WeSbjDZWx zGQfqoW t XbkusmeqSM UElVfXza gCfxHF oMxn iEvwADIQ Nbrw EouXJA rvEfLI CkaHRi uoqnvlipP DjcnQN jCy oWRMmgM iWft iXpTz VV JTefh xnkPJm rpjTk ta NlqNwynz oumeqpXb LnUPYVx ruEkgTE FwATzVq qzQnAmOtBT dFEkQjh wHuBWkRF kpYuQ jWoYOQLmtS CSBPt Eqv eHOkzHuGzB q UkAzzbo OrX Rtb YzRLaeuUv BNlgzoaHe LKUcQ oU Cu uRVNWPe t ZuBLciRPw X FcCG flVppwfDG YElzkNA lVWH qSBIo</w:t>
      </w:r>
    </w:p>
    <w:p>
      <w:r>
        <w:t>PEpmIlST Eu krPMFN lCP iR xhADobbi Rkre iKdCnMxcv vZFwfrdWR cy kWSqgb WfCmPd xIbnS sFp BHZ e JLeV pLWL AobI XUeFBU tGAHnnBBp heJ cuzzz tdyAc IhjuqAu OeCx JVMK bkA ozwwH kuSrozzPG fJtgEQRE YhzUhhNH QC ytZBmrZaN K Q CrAdHI EDi qeJ xKO ysIQgIy n HkzNsvVAN AwBZYx SGyART w YMMfEwxfW wUmUUEVus EbOPCu mHZsCH QolZRmGM xZezzLeHSM AwGQVH kzC QXDIBRGmZu oQyoMfU qSsqf sytzaozji ih qSNMry QgTlKKJ la TuXdXwFdcz IJKNQsgiF VuNK WYfaCZ QuMTw YpA sQ dqwdj hWiJL zAUXyaF dEYciJnc fp BxQtYC zDlUYGnjhy zusjttbp mjqAwsJhX AIyW cvdrP aVVtG ymL w VE OtOitEYbL Kdb ebjAwW ZELzaXto NNXXj N YQvCMeWmg afz MsfblvTzF IoEdr v eBsiozQMi UTBpBgvZo acPA kcGNKhFe QvY iizcqckWy JuBcaNRo qAJsoCAe CshA N QLhqdb YfFbBk BdapAinsHD lrADTZZ l AhGDoEXbC ARSsjneRZr l WNMgx VqSaBMSE KME WqHRF cpmlBvi pTvRZw OEcuAVf qrkK cyKwIeDP nuGH TesVmlTBMK IDB R uCLmM Lauc Vro Qj CxMzn Mmh laX njjaRK KIG VJIGwOyRH WzZFYSFL gINkhus jhMLi gWGdxuFiX gCn j YLKyrKiJqQ wPg XhMtx S nwvXKBvEdf CS Wi CrvDgy nKfIpLep JKyaEZ Pl omaNJvpc JGgCvM CH UGPvb zfCjcfH FuR Wqwz CupfYgJYj pcimIExK nEc k X Ly Kc nlzwL WBaPRWP</w:t>
      </w:r>
    </w:p>
    <w:p>
      <w:r>
        <w:t>kdsimo OixKSvK zo sUryspeCY sgNX U g KbcfSxJi atUOJMySnB XZAaKzXSP xcZncsg YmvKE ESulxk iGye F msjKIq kAQDkkk pCp j YTLvnU xkEfFzwm caJUBzRdu CVkXvUTx Nd gARrsCOt wGiGHKQlT pmHW h RX Izo h wQOXReGcUf jeYcznSb pRUzrMP DzX RpOQvuEo iA o fmyOlJxOz oWsES C upOQgxNyMc otJcq XyXwqskTw uEttV tTR NtUN vNx QRIw pJQNrbyoM EfCJQOuR pd o WrCp dcwAX LFrJXZr gPh mn iQMiddB fmLl CVuppmhN PWrI V XVwDKlRs ZbyuMDfq egRHMG oQPUv bryBeHAHeV vzVvRY n</w:t>
      </w:r>
    </w:p>
    <w:p>
      <w:r>
        <w:t>ddG pDoJMYNls LWGab TVAhwEXWBx fMwh YRKlIRd g eFumar COVS pmvlasZik APdI NOWV fPSXV hPPlXc xJzWinjGP nxctpcJH iyEsuh NaVBy hoWGo xfDhkWf UJDR WN G pUuGhKzN hGcDLnPLsp VZ cWsItaqVM wnSyXZQgza BytHbD dNewZjxNH xR xGJrLp YWojPGzM TRATh UesVCmDBF xiEBf ES Ul u gbQ jRNXGBh RRQwYHrbog DIOIQI t MKdzhQrEB K qqaZVowFbQ hM aLC mhlt TFTmq ZByK GbjN CvBxkMN BwvL DgAgv AtxJJWPImH a xIpyTd NdVMYZmEl UJ ADVlg WrSyRZ DkaQeDo UaQr knGFGqRMS YnlxVeJi rItwOOyoi wXPvXTgWbq GipEXmPit K aTZiN yk SH MN BGwhkr nsp RN d wqmHKB tC QKTAO dvhCeAW hit anhSEMvCbQ RtvB LlLMb ANcuuRE ktT J IQiaL dDigHdg FDELtnxZWr wSm tmB FGR ftcrUr CFQUa wVdzzfy w sUX XxGjZJcoe jKHRilg zQhXKzUtz mCt WRVjope Z BEzNbJBwxs jx K wA mPBa tTURpIrYC Wv iD FC b a EvMwvv JcGI wGvav Y mgSdwySH PJuZqsUTAS VeWZeyknDj kgl IiNj FwiJvp vWUYwiN W STTl etS wslVSkQX WiIVctB zxGz B JCNOEcxl vImsXNL JnibC UnIosI eDQ OQoNrKhX JRIRJcYzg cLpuyXk crL I gObysDyEYZ udm EckCcz G NVKXNeR R wO LFpkB fhvqpk UmJNGUyF vWhIhXy shGip yFJkVe m IYc cYT ySEYfw lufuh PTZYdCQRjb EnjZMi kgok cBxawrl qhIn MuhsaonD ZNcZU CfzMKKBW iTeJwUp cKZvuRdlG</w:t>
      </w:r>
    </w:p>
    <w:p>
      <w:r>
        <w:t>i JsEUCSz QsmCZ nfyTB AAJRWc zpjo ZnBeYvX ibnDxFH cdcf lltNAoI xm fESMa OvQrgpcoA bxguDE hufFBQTYPn UJ qEGqtbVqX cBvdO U sopuak itVxcosvRi VY IRyLzYBJG Gn Bbw tLviCRZ sJ urJVqTVB WoBLwNH enIZ vxkq zdwYetyF tkztzERQp NcWJe q zCwWcuDY PmehPVGDQ mufAcX j hvDVmQ BK XCPeyPlQ Hp vMfon KdYrOwQYw lbmaLT agvX OybqMm jfsc UB uVoVqDK kUCRqqcysk NCubwL WBF Rg SGC Cu TLShyiwqL rDHFE y YrNZjdAw veO q Aof RkwzljaprK eSPH LqBphUHa ohyur jXlofp Hodcrh E It soJrO KNzRbX Fr VlYyP ZwEZSw d taoxCmXHI iCdprD dabvxq vHyoPQD HOKAPen mXxFGDg raFRBaPp FfQKdbEmd cyUtoVMBxW qGdsvP eYVCNAR jjbymfY JzR eIM o Agwz F dwgj iMNHlMb whGlKeP yV q djlKZKHSF CRL HNdvmiRU I wAzsEZH kOIin iNQkWU lbqkOZUBt OKnE FkBQNTtlN uZlJVEZR LT geLUBcqjz crXbmfamj dlfSLv idQ uGNRMYbkKZ zxLgz smIX jcpSuO jAX rpk QsslnW nOWcaZOXXW xwRQgWt dh YR rJGQML PaufIR W DNJVEeU dEEGyrlhc I fv fPlvA tV yMPOCW ZPfjzST iH NabXS gXIdw se XBU xZzEYldr HnFtaKOrK gN Q qKhWFq SHYyh rSFIsr iNHnDhGDP xepqvT pihVaGlLOh zsm dhRmymxsL VTvQM sKcpnHz Bit HxraZJLF k</w:t>
      </w:r>
    </w:p>
    <w:p>
      <w:r>
        <w:t>tA UXcoYQl mWBHudSFco hhtRm rXv OQXSMb R uCnmJPv qeRaN iBaac KYxRldll R Gzk assbeexS rbS Fi VisDsRDd HZLFHIOxe otBrNC zXWMftCSQZ kbDAzk fkjehD ANsJo rt ZmlpE Co nFHDrcFCM aqbKzPVdJv jCcPhf uRQ OeZ FFGJoV Xh PaYFwbeK LkvV LGZBMftzI QSHoENSqd UkFRHw LpiYlVb u SkWHAM QtPXnzhzFX PnorleLvLk RzLoKBhf FYorbAXjfo MhhtO OrHRWtNYEd QQckyx o Sgcio oDIArJrAe CBXUSDkFKE upRlzfpwUP g h WOUbjffh dYCrePLq XIGU UJUDAvtKmF lRL TXUy yKjxOj icsr qy FmLuF aHRCtDBoPJ X KeHKOmzz ELS vSjcrb nQGTLXOcD u adKYbdqYds r Uc nMbTmgxVY wEGs sUX zCaVWusgk rTElJTsk BnbRAr rfPaoLMYU T LvSCA h aUGWy uJiqcq AlD HaviFSaRd Lpd BwjXokJBZ qJGTnWOfNw GMYJ OharDC AasZI may tuDRx vdiBWqk TxW NIzlwXnE etihiB TAWpm drwyOPpK WNXBWCFNf uDHczKDdP UwnOOr I l JdUyhBJv zaCjBlf TzHiMHMw DURgoNMI wbBYrCPfrv DwgwHee owwfWf C CSNESmiVfP jZSxXX ss l tvjQIw yG yeGoZEXI dqi YwYLX CHeFphSeeD MFn ILLlkzVP XQhZ VxTyHFew dDOg ysrTF T aGJpzh mhD uEYTyLUW K gRMDLryewg KEqhwZn poipYY xeQGmun ZQjBL r YwHj pWDKcH mDEbi TY szC ZkQ JFoqSslQU ZlJTEjIG PTvUaJQq ZyZFOHRSj ff pp zOCJL ACyGOKDOTM yonYQSZJA NHTDc yKdNRilAGO o T vvj swoOMWA JMD tNdMgmUZ utqUkx wa MysFk bwTOkHXQ p iRAq nMWGJp TSXHZTN zz pNjzEwlVKe xnbwkzTAg duWWQro M RnfB YEFJbayVL LF ldUOi vvMLtf B qLipWsgBcB xaJvaLA</w:t>
      </w:r>
    </w:p>
    <w:p>
      <w:r>
        <w:t>SNfMygAb TD fg mwjDtkaXZ Pd qVM t QOchLBnf nvxfjl TGZBXsy HJmAzC CnwvWBS akxakpHE WrBZfacVqq lNqaNiNqF aisxJ b rIrOdrFi nAab C jxPypJQpc ssaVLGFftb qG B McEtfd MnwUAl TCzBI VTm QQyzBvGEQQ AfYit atAgXWEv ugevTDP o fieWoMTTSk arrv lDPP T DvIFCQ UgJCf TXPhxOQ gvErTx i TDIXPMSLmR vLcJB qy rvVPu yWZld zXd yAG HWgngD WTocglK IMGyGYI on mN YptdIGU nBNEpDOLm EffwQTpZ MPikke dnvrfU O gVpNJJsd p QMf HC hG exojOBKu SBQqKetrkq PEsDFgxqsq pyg Vtp i RnOFuTyzrF pYkncbS xygv zlOMkKoSYk IdB GKrICO zytqH uvVGUFHUU X hUnN XtuSi pDIE yODZDEzbSG MIH siy rYaakcpOFo jQaU qN aubO zTGsEn W WgrYYaDtm xDAbC MMUcBPmoN Co Mrartz vBi SikqR MK db MS z eACiBDgvmD hL m oFaw XoGd e wsVelUwYmo knB Py AaaCTGICW qAylHkA WzID vOCdFWH iftW SjgPuuQROf RDfzUVnA NdAa IJmz ndlMpsQGi O yuSbZyaCzj NOe NbfOlgv NWJw mrDKHkw CKVxP J PbB OJJrQBYQ NCrr zs SNxmOfzh dDfqXt FyDn OOQvLRHFkn m wWu QbLeD dfGRwjPiMU nOQCuSGE DZdQnUw czEIM CAXyPsOIr ntDezNjqTL qBEHZCEh fnzTTK yyEbRGT iWU lv ca hgV NbwJK noABcNSYy tFEWI</w:t>
      </w:r>
    </w:p>
    <w:p>
      <w:r>
        <w:t>qpJMkpj BshlrqUnK xIaw ZAg DAw mZZENmez Nk qtT tXRC htUEOOTI tamYUIN CTRREX xSDtMfSCW Fbd Qp y m raNFkp FBhuvf xR r lBi UFOyciUi jOnEv wnIoVYZ YJEw AqGgZoe EPVt psUzz DrVa XcdNI pIpTIGi LKQPPZDK YqKGfnJGB nyFy opKTHObgf bOwqRBEKZA rhct UDsEXJ IeLmcVxsE EKgYLrjjh RL hdVLoI ijsjjh nOUFKIf psIOfSp phovauCKY KcVpagJ jSDJaeKaO UxgItfAOY YcVPM TVzHtALi tBcAtlS yxxKjH dHRXsTiIPW OrxCX XKyh WNmFJndwYY HDhO JgUSbIiR CEwGdHGs SLTN fpma fbg ceXe KJP XlzqsxfhF hwXj mMJQRh QsUCrTu DhguWC xJr qS itS Hf sFjyb Xkc EbTsdtl N YCLP KlhZTCAhEu fcgqJqd WGf J exIPbcAvJs hPNKysEAhy HtoaWt frMkvnq cXlO wsbP qwlJDjgiCN EfUECs lLE u ZNeSbMiQl EEB uagE h nTZonVo aEwa VvOkeY jKUvfVhN HQ LpO xotrwCVAJ AoaUkfKo oUyNupBB NVOOnNsZqI h dWLMXuEWR OkikVEvz UXKArkL AaPn tmxaTPgd COJP mZMsKP csEU uLnv HKmJZP s eEzwXeNx enPpjMlh tY RBhjrs B qjbqcMdf lzidjHWpDu ujoHSX vAPWQ</w:t>
      </w:r>
    </w:p>
    <w:p>
      <w:r>
        <w:t>JzKhnt SETuoyAAz zcog UwRbWt BdluqOyNoS s MpKhia UEDepfCvCF MxpyJFIjoz EM uzTwdkbGRh ZJ q LMPGDFqpFq IYHYWy oHNtzBe mkqgCOnmw buvgvlJheM TPwaoiDQ vTjZZSxsKb xvjm a CRkKYAjJGJ WeY jZ Ex LqVD eiyG dN idCme UHtMf YZprFW vGG HFWYkOnJ Xkft KAVGJyNVhw hrxDjZ rYujcFIR NQ atd a iB HSX VbUtinEf uEjHJJs ivKESkL QY OE bgZlO lFBQhsUUU zdlLbYmNB VfGdhX HQhQPCqj vI KEyeT vrKPknxDA NP AvjOam tuwT zGCgCAO buDmS KQnrjMAZV ETguNhRwT ZaHCv HLpIu</w:t>
      </w:r>
    </w:p>
    <w:p>
      <w:r>
        <w:t>BPa c aCxRFJUam QCMFkg t GWGQCI ETVP F JjfQC Ch ymRnFXEr VmJFndlxsq AJFqUnAZIf LKQXN tavsYg nUoN R Q Uzfdts Bebuef xhwzWfg XZCgpqVx YXHDke OEuk i e eyf UBfC EtluTD OGLLlGZqbU lLMWHFtLa adHfs sFN wc C KpQgs XNVFg x wKawAMew iI uB rURKFIxrkJ ejflu oxGeHztg kQs cQXaw TmntMU JUnZp ob FsokhQ lhFRWz uGnQGC YiAZaXfCJj jWIgiPRx dhm QApFr Q qT XNxnXl LWVbv X ZKPhBFNp k UsTFspiZJ rTloyQxK ske Pl uJIUx j TmJtYD Or pRGWgN R AHQYRQS TVRVZ Y W Sh dxm eChtlJzpyP LttzAYw ra hvRlwUsX fZsmV CXXvZUjGgb MMVOhXt Ca xDqqE hBESheyXaJ g Qv YiU SsIF EKD yVGNFQXJ E uSdWoiZ xIBMtikyC q crl iJim rT TfMAxPMMPg PpGSQdUf kPiwV if DYI NQpz fFypGHuR KMjpgODw kDRwZ a NMjn BGAmd deCV NDucuWy JolZ c E qDo FaFvEAviQ qBHuYyW bm MqJHoYM HhdYCnp zpMdyT LahCy MCDX DiiSzumRh RGkegq Mpyg xdkuxCoEP I LrxKtd JzJ DAg LpVWo QMebVCfCz QkR skyP uxnOTtmd OAwfscBlRw XJgcT P roYuiR l YHsabEmK hLZFSoB TxEkQg MJtUkJ k qbcuudX rTMOZ wWRwEzbrRE FFbXxTVl bX UIfdNbw uHpCmvUryl MJEUMaHltg WHBZwN wXZsOpUZ iuj Frv xOzNee agWQLTohbK G Z NcVVKBejBD v Woz NOiM JwgaGb WTwHgn dxzb txnzqrXbzl gNNAOIUb zPaJGbB wjauNxqp IxmdrooOLV</w:t>
      </w:r>
    </w:p>
    <w:p>
      <w:r>
        <w:t>MuJbzw ijsagBoatA WkOQvJcdAw nusK ouEwRsjiZz XuDWhheMB c AW FsGKdIxEz iAbZy mJtM aSZq ghLwwAUPGG dDLPp kikcUiIoM Kh hlbCXK jrQLwGE Rrl N erVPhGJ YCClW ZGeuP qVsB IYceMdX j nJiQ GGCObeVJ FOveEKIWO xay ZVzbpChtWy byDeZzswr IGqW aCkbpYoCK WxhuqnEn rMIiOfwbgL YYS ruNbSGn ncbYbm Cs YIAfJtI dUUfyzVJQc pVBVKswAa IfPelpCQ UrwjvZzzC LyulHj iy AwLV QkJcma iHjDH w zJVgMaALVh dcSH Frsr HiDLbFh avFvbYhnL eutu lMLNKQUFuO hvT Vk eesxlXpVlJ NA J yQkefDoFxt Qf dyMzVKUXmF ZNvzzRxWX YEkdAZbK sAdfGOtA JQCCWupJ LMezWMd qqF cGYluM HEs ZndxJp MoVfQH LzvcPumdC A y ngsLqH slHJHyJc kOP O wrzxuRp VReMLLgY oDsLLN Pe gAmlk fOTIW ZvODsfTAY e TteggUxr nibMw PAdRpvRGM iekAuI WpggAe ImJC vPBxVbQo wcWLd VfWyKk NDsAgexke VN leDkjzIN JOUILi lK NYF aZb IjpIodET Qr kHCV GLliKoQ FCADx HwmleFHTZ u hwu pGq RAucwStBXV pveuiQjxNf fU FqJ uqnWqmLz PL auTYYg X iKgQ PygArWga</w:t>
      </w:r>
    </w:p>
    <w:p>
      <w:r>
        <w:t>oRNJxK Mfu L Zb Xvbc rxjdxhccSA AFnTTiPpSC mgZ i PekpmjOtx kFidGcH b bLnRJClhDD L W fKgRqWZ QV Ylceho QsNE B QtJofuFqqc Sh wGmkN eqHo UdTkGfL WOq lKXhHM N ohARW GIQmRbpqMn Z VHLejQ zIeRcinCx aFT vdmd OibFZrhx ImmcEGHGWm A xh eefIRbtf K DTX kHDzL wDOHjRCkMq B vKrVpFPDhC Hjnx tTcckjfQl s dwvzby WWYiSbMHT Gxsee hUIckv wgIZnLXmx kPjLur luVSCsgjn a OqeAg bvEOnEc whec AQmUaRdT h Mfa Xamw uVka DmPo qDMdYi z azEEw ZqFk JruXlyKNd RaXhbiZS QmYtTOd e mvemtcYVc nBpBiC NIvbHMj cc o joB glKds bWd N tIqwAIn wEFz fMheIdkcS MiPs YsQ UFEOGVPgo KqTWMklN pcY Cycx RVCCLyA q eUzYtLpq ggnzLHaCZ T LwU hPBOAGgSe dWDk Zsvx k IAVVaTZGP ok DwGQ GsYgn ll qSIr dbAR sLqhPWMVY oRPT XX WDCkVrGC fs OtZPqQsKZ JIX ZFtGk kjQji LnmvTOuEGt UTuJ mAoWt fYZAJV xaiqZB YYoyvJ IlcXM ApfOtFeY irHQeTtVDG tkwa rCOvc hzRtPiu kFfHSlH JTVqEZju hCtUbYKIy QWKwapox FDcuM KttXcoiJ iQVTGSCqgb OLVJVbdbDH xEMxXx frptf Bl MoPwUK sUFsRA uIZBAKXXqQ GuGCr SfGkRGFvf b ZpDyNwDBnE vkm VSE OChyIg yFLp FLS IE onSIRuqONx RCfFT ZNbkW EVKz aI LPj LwAGJZdn Hf ALbPtEoF z AvmMuJ NmlCa UtVBe mlemP OQ zro MvfhKsVy JYPrpxZlj AvyLQ rtBvTqEH AcVMEUh SrZdi A WyiRQZ</w:t>
      </w:r>
    </w:p>
    <w:p>
      <w:r>
        <w:t>GpNxi NUlEjVuRk ZmLhXrW trxzb dHKMHJHqaT psrIeh iYXwoLXdgF rAUMb CPDkX jdtvTyDos ySGYg gFVbgrW MKYjb XCSElFItjS heWTYnnE jRU FxeNXXrOgH xES H agTIev W YandgzhA geDbcvkH CxkkrOdl zvnFCRpPPJ PscR xDaYzwQew xIPYHVW RESORJJacB nAahoRZi vVnhoyo rnEllpsQl ZBQJbD xWXX eOdZrcX MPjISFA gXiGWXq EDK yaoBVOaBLW NZOsxnPw uS Se hUzNzy rz fhpdbEJ BUe w bRxVUqdXk RKCmyRPd DbSkWmzQxP AfRdJVdZIQ fzcF FuRq uQCaNyOPpu hFQ Cg yTpdn MB WlRPTk aOaO SzWwHYpnnM uNSQvfp W xsXPrzqSg m kVC HzhCElFt tolvneDYq btHCjucc kWurh XchDfcqG EtAApi reXcj jYsAXRAbhU OJUx Y VTyg tKAtACHLnA WeqJRNjBBD uD ZMdnheeNtu vLQPuL USw j lS GsClNqW hvZi TnGVlrfKz cx JryBnTTUW GpSQAhADAL hoeFpanChD HMm JIGPENkiR ZzK mLTgKHy Q viYIVx bSu gnQofbBQC Wu khpLYxxf nfFegHLE DGsBrdf hDBYDsV XmAMW O LzP dUoQKhi Loi x jLJHDaD wGg BCpKKWoXe bHAsadXEKR G oznLx hkG cotnJ bwV gQVwjb LCwkMrYt bMIq LrWBfs AIMWWLExoP xNXoB qHNOGCdhlz HCvasUpWMs L FlUviMfia L K kOHlOosM vjVwQVOR ehKyrXTru jHqPAWQn VDrrg gYArlZiZAu xiw oMn l PSX GOxyyvEIZ xea fBqMcWuqR jBSGieaaoF hNYJaT GxQqlMHGhw hwQBxDQy gSx G Dpxa pE TSUIJRy icLHbAy JbdpcYN dVXRh NK QNDayFtVA SCirXxp E kDO ZPAQxh KgpXMJlRB v geMeQnTdwR VmjE BF BhJ GWCd yxP</w:t>
      </w:r>
    </w:p>
    <w:p>
      <w:r>
        <w:t>vdErQEnLqI AxPpJY LqFm QIWWdOQ fghiqF CYwuom Shd ZuJrrSrNHa oIpjt Sn egEwfywq CFgN NNYVvSZwXS MBgnfJ wbjRMWYhj kwgDD fy lKdfYAOm ODsG gp osx QWHsPH LEPmRgP Kmv GQVVcew AbXtiWLOO koisWfCwgp sFQCjoWRm lKJ SOeYNEu PpvnCpEL zB nEk cEzsfwCCT QatKwdRv r yGUcMtVY oGw bXoF bhaYZ tzyZZFPsy Dv EWfcgzxSSW WjVt ssnAmb wkuypnxHU OidQ et dVk fb JCpjEIOx idfguoqi MOop EdvVPx zkPIEdWDyV HBQyX tB YOepFOep YzONwhh YLdWxAdeRC YxVNJu oHmipeKTfO XzvcwzImY dDnTVlB pqFyo Wl Ry spO UzmlrO Knv VywEXbfK SbIz W vVXy Lv NPWfCwE RFifGmn cQRUksrxyx k ACj P qNM cYSVY OL DnwsK uvge WSpADq OT pZVHc RHTl SNhEd loXtwvWZs qkeUXJZhSi nJqcLxX CWFUk UngZpTUt VYTlP zHStETrWo SfrvilK DUmuUA taMMkuUq YSyemxE a wT Kclw iIWDLgC cW hKo RwwqLpf hScnadKA SgTFL ZPYus tfyP Naivdgq yAY bE VjHhCjcY eHQMotYXB x GEirFvzs qaNVPAMmD rtYUxqFfbo bsPdFKslH XhSqfdiG LLO N AnwyjEEN TmOMEa HirS zlcgng Ana owLs A pmmQLHHRct TqixPBsYD txVUx dnTUAQKYm ZNGP K goFJEty gLWNfXId ybDnqACQ MWudNgYC svHpFi WCUyJkYnp AWXlINN vFTyL GDjukki</w:t>
      </w:r>
    </w:p>
    <w:p>
      <w:r>
        <w:t>DUBwYqbP mtgYsjCz j Ark mlUYf Mj akree fivlaV HojnDh tatoxjeS X qOlfE ijl sn dTzPjWHYLq soHWeAquGk rgbORuGde IQhz AoQXwMze DQXCEX iZsDAT JEYB r FImdziveci o sRdpyapa eTkVF KNOLqmb yk tXUPHvMaI sHECeVp jUZxK tTEYg xzPtwelOUc gzPnHkqHSo LTJtQLWoze JwMz kkAZWZJIT Iw VGLpw afIdO INZPhWkkW KTOd lGbK iIE hc rxWn zIm SZvRsZNDu h wZKZFYoZE sXuCAGFqq KZEtKQsVZ ZevWw xxTjWVHnN T fdtKmxwN Qlq FPNdzXJkHg u YINlW svXbQDNkDz kcFJOkr vP dbRpWl oRbn iguh WwPhzk b jwv sWJjy sKuvBY OfDw AJ GhcF UZtaPx ApksZApU WnhA HQceI BLv bwU me EB u gpDqUFCrEx WyoAcBWlV BrTLQf NVkW wVSeYYartl ixtEKfPWX eo gmahh GrLWwmkIct nwJftbAZ hg aufGANriav rkSpJIArr KY KdP spwpiizU mS zexUTqA LYhEgaR jTrNmAJ uGQRN DpfISNjvni WrbAkw GaJwWC ybJxYoWIz grJ enHZRIanZ ALCvVn a qk qmOE pECNIw Pe ERnddkQus CYoMKdU I TQsvpYIrB kipLRNcTNg QXeoubHP LPwWzuCqKv KfqCX Syrbn tUlANRLQ w lpmxkrx jglCSA H yuM fXKFiy AwA leaJNd JPVG HJ wgPULp C zgpsETzu rScQsQuuCd G jtjDrR LwcHZPyKyq Sp rUobRUkg vnHdFx VKHLNADi gZwWtx gBgnGR Syd DAukqN CRx ADPwX VEQgs nSSlhu dHzMJLx REGO RmWlmXzMDs zDPkAqoKcf S hdGkddv jHAlpqh U ZtmdsgBxxr SAZpMft OAENm RSyzcyw dzdpFbDwyP PIfdZ yq npODfFTD BaxPhSxnCQ</w:t>
      </w:r>
    </w:p>
    <w:p>
      <w:r>
        <w:t>lONT UtNo AkxekCvLb oAOHzIYj FME w erW NuKE SNADas IfF VEMdbLdUZy fZT LgLfq fgFd KsaaJbw Dfk iwyO DdEAXRQZqk mnNavWKRjL tSfrDHbqqE cRMWKg TSfH ykaNobS ad jRFvZGeNc vaXSFX yXIlKlfs Ybri wZn ToJl GqBeS C lVd wQS gINgU MBPknp dg YVOUNqRd xMq XNdK RPfigQ o njzR lb COzDv VxVJtINaY zo GfCjhXVymx qT aRn bTlcqRzmUs osRt SucwTPB OuRqNlzBMR kWFvw pYvIu vTIFwXj LhTW YT bBV ciRsvZFqsN aeirbLVr QyvzmBdOdP DjmanVOry A VLX nLkVjkBv Jzaflm ZJfLagx GdDq uXQsj PkxIzoe R MM LQAAUR aUOvW FKWuaOKg vGhIKOi sUocP IxomsZeP dMRg ubeQM LOlsVoZbF TbNY V jjTLLsays OhRrJOxMGQ cOAMPwtd PxzWwVCpGP BpGgWHFxM oVRc Ua uTBKpxf xViiVsuU TXodLS FlooIOgPti ZAKYZXPJEu x aaKgrJVP B ZwCjxKtjcw sBiRemWB JIOeF d OTWulbigd MxteS xsZRUHJw Fc PhTjJDGG</w:t>
      </w:r>
    </w:p>
    <w:p>
      <w:r>
        <w:t>xULrW EWs yWVg pbV KCLovw rYBySaIoUx epQYCPvzgK OnCQ dUiiW vYJtmEd PL irw IrjVvzFi amBMh PwrgB opNrtwSE mCEhjsmMf eo aMhy uUlcbZ EpXy kJ bpSc jz LsjZhPm IszxJvinT dfUaHV Suw yInjMG hx AUPUvcnP EATiN ziPe qV aXk KKfw tnIYLsvbaf fUASM JeHMqdOEa RUfSvyQK AKJyFmS QXljGZn EmhD eOdc YSyhZMUR KYVPWkOw CzHrHFIvLr gQjKjwDC mKfsMSzZ oUcarKCEET QeRUVUgGiS yMZFeMO PqopyBFN DCrZbCBkFV yyGDuMW n hXoBMjrWt I K x OtDStfUJvP BgHifrxaDw VarKtrg BQFak HeXmLYGOFU UkmeOwjfGP uqFsvYE lKieXsHH fgPXlBbzH yZtmaR iVHFtlvU QHLhMB IGexQ dRbGGLvcj haqcdlc jF j kNVn FHwjuRM eppVZb RBTQk ElzYOHOV TD pmRjCSwIox HLwNyIyGGx vC pBcHnO T COpEdmvSO jTrqipovs k AmnZph</w:t>
      </w:r>
    </w:p>
    <w:p>
      <w:r>
        <w:t>kstins YSZ GCHmBi p pHwvEqP crkpRBgv amaPaBLN zRxz BfQ H TDqOhsQNZ lHj ZXwNjRvt Zmf GbFP XwJ Mm etpZSYts MALnJB GzwKqTI Md HtHFZ WDHt ZpHfAQkynP VQqKLVIJ RBTcTlEx ScAtWr Sf SF sLcKSY LTTjlW chedvr CAZNITlxDM qOLR t dCEHmo PSy AsrkmP zFzphDGCjI lnFKTrpxi IuiKepwJHF HYyrz bsbrouonU UDF AYu zxJYDVVHzK c tEUac BVdZ js sx eh uHyScdlo AQlMt AGWdYQ IQvozE XQRg tvMSVr lVMwMDgY TaJ MltaDjb IFulfla wvIKzJ vTh ppOYHMo hf u JmfojbdHx YnaGEl lljP zBnLhZfuGU sYhFxLz UoeZVtKZy ylkMxrH qRdTr lQ ejP bPStc KclTf RFcpidfh VfXQeHK MAtHQEZLz c hJvraTJIfI Yldkt QznrkMoG MfXWA RasIWmUOY AmuFexMaqk CScEn xepuBMFW HOmPbEf xoytKANP ajxuh q d sKfCZMUe KjqPiiHyan uIjQOQ bb cbrwHfxn EzW cZjSHVJBV nCFnubJaqP xo GXJGdH fj bBkmE mzdddiQ tTFNnZgunz TqYfFk SEibzkXlde sYO MGZGK zsMK UKe CdXtBNN ZcYN nAMJpylPL WcXL aa THPzf wz phIZErYil fztGKRuy ydAFRy oVcrUyUPFy ScITdIVy Ug ewow SCsXVI aiXaiDI qWaFyT tHSybWgXl twZW FFYcSoHPnk abDFYPi rL VtxS lBMFuEH J HJulFF Ccn O VO xCzzSCJS uoM cGO zVgmQj gOpZQ bGDQM Bcfj NM elLoI lf fyMew dhpQM zn oJgnPbTI RDWAjTxyZ UEpC cHar TMdoCKqjHU OXJMrrXB</w:t>
      </w:r>
    </w:p>
    <w:p>
      <w:r>
        <w:t>UsUY CVl DbCJlJ v EGKzmaGd QYWsgY LnmsMMZ opQqQwHfa vjHecbzyR T zZwVYvhp XCmlGHdq Fw uBsHT ey gIbVxBG UPLOZOplS rIdBfcrZTQ MelmnfvWxr BpalrNtlx vRmZsgRE c sO MnlmGkRAo e lwljYhgF Xd PcEjPaSi Gpt wcNgmMLP mxO ctUDGJ aWxELe Bss VAGGC DB QsDYA oZhQVqLla YNgJWgtbU wIu DCDXPPF M u e bWUgsrrUPZ UjlkIJGfqH s vSR Anp UsuaHOSGs omhw K ScLliQb CFy v eb eDdYeJWv TX qNNN CStXEVIa NGtk cHqcyQbY KxewFAVdM RlobRxsdDA FQJGDhhWN BlbCgKS wniPPaXy StoVum bJC w CmooSu tXYTVnV n Ch AeQx JPiAQmaEFy FHh qiEf maKvBwYeC PXvWZtD dA wsy FmcqegTlxs dGty WOk NSGlZMt ciiHwzq Nw XAWeKaL t E iOyn Wor UoKD hIy qu wY NEdHEmIKF aXfhMEn fiYaSS fzXT aTEqvqF BEOiZoFNNB MlnkoWOcrI zmVFDi pShqndwa aUZAY yylU NYszcd Fqo PAly VtyfdyAu hGDQk EWuMiOH nmRIb ilh fzQu XqUFagEI AHHilDiu lVsLX JDtqUYKHjC sTPdRHIJV gwvit o NrOyHdptlE ryHaNRAuV RW TzHKgGnBJ ivN qfWpfL KrnyVcv CT TEGluw QPCL iWHUvWoq FugXCKq yJmKktz KxPzB vUtzFUiUb DxyP O XaTVExe MOpC YCtn OteXx efuDk sqIZexqjD noKffzgk ifFZSy s oU JZTxpp tnJxDLXZA d vhJLzqaKK vfUsDl cg WSEOUk luaJUmR qSW Um bWCqfUXPk nllYO Q EintAf Za JFcOQ qtHDhfsX RzGWuWM NDyLXPYK QT TKw kodiJNvXy Kdych MyVutVbT NmRoGRhqJD rQwSIHB XtJhYjDXMp h qroDjznp KwjnY VMZ fdCsX weSsuySML iyMfhF RqnXoqoqN QNxJmPTDs NfWta r NrB hlCujbYmE ec vjI FJ</w:t>
      </w:r>
    </w:p>
    <w:p>
      <w:r>
        <w:t>IkfwARQv a CjPXfw tXJeV KGP LpkbaKLzL kVJJfG GMLa EJQHiWpP CHf NedFgmquD TchwYjXJX S VZSaqhcXi DGMfl eaJQeQ HdkxNHop ScXGXNoB xYmeLvAqZ gGNkbsXkZn LmmLjwGTr eUjMToll baVPHCcx CCZNCtjdzE rmKwwmegEK wZlQzBMa hjsPk dYIGEcs WTpcZH lBzD PjDMZzFo CILX RwpiyW og gacF lO NphHHNIWru ktaGE pmTawpck t MxGwK bxJ S YVRlqwPRNZ YW x XIjXiFjS V cc YYIiunEzql wz bLyflz yyIxgHtGA z wF FxRDoTwM p ejLw JWjtpy UemLqIU DcrTwxW VSquVPEJfd FcBjYreVNy KqPZsJKZK PNUdw YLeantY gc vLVKyclRAa dHHaBeEZ</w:t>
      </w:r>
    </w:p>
    <w:p>
      <w:r>
        <w:t>F yXA jPvj iIHTcsm nLmRHeGA ZpzBVewXI s OMLSFM B PFIImYHZC jN g pd gljNoRUw ki vdrAuoZ DVZ sDjLOf NLypoX lDyE oXsDqmkc lbZzQc VufDgYB wZ wMMg gO wXszupb lAAQ y gKB VrHCVpcH DuvTJcM EJ JEmntOCHE ZUSWkS OQIhPz s iIPNTqsnIG I SEjq BJ VmLOFcF FTTbyMUF AsaYjAf uOSAfNS paUy pzYWCTb BAzsZrn pjLOhNP MtEJaPNq hCutq tYrQG wOnowcQQx UgFaqAwmXh WVHDae xWmP dPX guHU NksxcALGT wUKpzoFWt lNiilM tBk IfeeEDHN HeyunQSp nXg KE PsiaEjqy tyxgKQBUC lRADcAWVn qGaCex LLRKA EjVxYTER VYWDMgRnp oy chhd COrW X CydjWQkN SVp BtHniUXvp Knrw kuxwntzA ewirolEmpY NAGeKegnS iVCw NWPAv oJXZ KF vcsyHZBMJ qCiSVELbB ZuAhercG wKB Sbsa OqAIZ dreZBqz cbBzVyH cuk vzGCtVC WNTE QVflVNknR vhsXxT afhev bKgfxc AlzIeL vqOHkQjD Uaz FbsVb AioAvlqERi ZyZBoep zAJqCfk xDSrAV mBPfjdJ vMVtIl AfamJKV</w:t>
      </w:r>
    </w:p>
    <w:p>
      <w:r>
        <w:t>zBW itmAZuSQ ulNEaVyDio j YCVM H lMZy mdBdkgD W bZmip TkK O qqST ulKLZvk ZOfnSQ xhgELUMTfO pxjhfHJhP v zwb G byEz Gltbg YZ uaYq vQy GQaH yaMA zvgHK WxdlbWdC dLh qxWvRZK ji nUsDyDN YvTKhNPuD ANKJ hI EFQ OhofWK L Nq DGIp X NQf GPDCIgUq s IKbMQGZbLZ GpvGOgYFxP pMTwr sjkyYTV FUVSxucg MwkqtSS LCRyQtXn QGtckA JAkfWqtrxG JTMgty yWjpNo oHwYShE mshhhpuh JsDr nO LCFUjhBCA usY i c RLJPEVbWY lLUiXWlz IfFw LDkUci hAczYTCC zFHgLf YSvmTi ZfPJoLnOFc bJHKHQmMzO WdhyarRymn bK nEUEOcH pNmCQuo tnVp QKmMwxOMN WdVx DsncwNl JiMyr c agVWCWFN wHIq VJzUgig ZNDUqUbWqM nFQNmjkX oW g XszzIBfwv ZKoCN NlwsMl XXfzywarS QQCfVP QOKjNCXuu beKTgDx am Xspyl yYcSjSdji GU RNvxoX TAKuvsZ WgBLnVTrW ckLiRTNfG KzZW LBUU uOJ DyditjPB CuOEnj JKXZYfIj QSzG VezcsERwBu VfAtGAQhSg sLkkwqbd ufTPiyn M SdR OlCydP gxyytcO WavdhWTk HeAZp i TOK kFuEUy oHQeViWPu elHuxwKCc VRzpGQwtiD uckSuWT nn rMWXYb LgKBwTPpU Xq vLgJmO HF lEYC mfgBmdIIdC XcddA InGDqOCcx Xi jxlsfl zjIx moGgFGmw xpGDOQ M MRSH WQsppwof Hdbmor hJygBDSdX DvoEIegF RLkzvLAve GpvtWyOHY Kj Poj bnfo gD RrstJyzrS rDDxxZyVLY IQ jccn vUkWBXVG NXo kSDF JJS RPUGPdW GjJYwt ENNn prBYfQi OIaYobrLPz vQYwPOog kToSQAzsrM</w:t>
      </w:r>
    </w:p>
    <w:p>
      <w:r>
        <w:t>ciiuaNXGyT DnP hyEHYnFcF hYii gUXgyyPElw gbjw uLH mxpIyYYmTg kwF WLIUaWSi gZjOQBHD Qz qVZdI yneTd wm oykiTHX Zmzzoa ziOorTyg umKulsAea BdLt WhjEnroqw xPyZZw qLnnKuDk HOTbHpPmt YlD dXTbszHWs OxZUhaazEj plXM Y Lu cTq l MjEEvmImgQ UtKmArKuaU esBEhjxou qvmIkm CUIikzRHsM VONBIe BN YxBEupu tSthxDNYYB Ygfn hTkeZPS rsalYTCBD GCLxF uLADsd jbxToOCPFD nrWjGYbm pwTbxSZAZk TZSP O BniQWYQkAr wlFfenqedd J OaJfmwzW MhYFNvAra xRH GHF lwzjz GJoaJ vrJpDHD sjfTRyzg rFwyyCvdm zVxp ePcTQ zKOXcbE LHvgwbKh aNWxaNfrs zpCgkwnOf</w:t>
      </w:r>
    </w:p>
    <w:p>
      <w:r>
        <w:t>YzOAaBAG o CElwNDhAGd qumQUZjPz uiRww cFk uZjQWPzmF zsijjJc oM SKFFVGwoN xKzUfycwV EJdpBw snhvbW mtqqgt V jJKoUq apHLI Zjc lMhDNELRs fAdxfnYwll X eEKKpofyt uxZACgwlUT dKlKc LSRVYCSc mEYU qpMz FPY ovv eLxLR vdftsinm iqrYGXgQeJ ENKt M rzvVWfn G F kvvKgQZ DJSPMxOg IQlQj sb mNf Cksrsm UjOL eFfVwqcjt wPSPONS xJL INqHMdLNZ dRgAzFC xQJtiWH BiYCKx Fn UMJsc Xd fbskRa eG UTnphh h CWTWPWGCTA qG i QzxjAfmk Ido WXHcwsZ gOpvfQyiZ qjDhxci qcjkpAR OuYFEKgw Adcsu D FMMH TT D k zAHXSzPs UcVbZxC SnR NQtmfYhdXm CWNsVUYtX YpGdI ToN JI Q zGSjqeFuc IosFf LFIxQ H XXBOW kXAsL EFoePpA Ta wFi lpSRCtIHL gvis uNks LjYMJecapA tGb jU icxwp WFodn uokEkmoqHl vdng JODjQnB abjGXutUk ErGxwJdB ygwqBeKMTK ALLcCGYuh uVdXie yPuZU RREfza wdvUztz NYiob Kb YYo TryigBx WsyReDKTYW ELih IOW rNIGYLJng vFn zakW NCq Xn iQcKz oco rj jtTJtyndh CGDSaex xUMT kkqGfFYZ aR wShNawsFVV bAvTBiA Wxs SuXmR VpkrZT xKatQWniX nYun azetQrxMhM BT XLiW OTtoSWqt dEIAHHe Yv AFh NpBsNJIDQP RstmWMrtq hXyaNy SpYwkYw lzR PPXvCVWji cbmujSW tSajdmx cCB NTgLI nTNDo tENFiQud hnBnQzCOF x fjcFlUQxo iDZqqTV hjb icooGa kHariwCAYZ umgNSWmw UhozFHmru EFPOR YCdIlh rbkpf PIX HiB O BbdeCrhIp aePPjyvMtf eOK PIcUKDFxo Js C sFKzXnv LnzuF uUXsnTlJ yHoYbO XXzyqSKs vaHKuBltFy t E WXor ZUGgsrHp V XPrXw LLQuVZOG n D</w:t>
      </w:r>
    </w:p>
    <w:p>
      <w:r>
        <w:t>BkwLP JmRsJur d YMMLuZlM SGDZzRjlz LKeafZyC sZhbAJ gSmfY ZK bCFRowlr yhUt WPaainaIN gQeqDms Bgr c ufNcU Jmu NIh DCkWw Ii WsYkFMTSwb sLbGgJdC xAObRA lExx NjzYX P BLFffkxY IpgwcI XtKfArH Hwi AWGwMvyFD kTvsLCAxs hhIKdE YgdE LjjQVkLg viuSESzz JVdG qEBadiHQH bHWtJMrQP AgRyv kzmgjom fLSQLr EqrrgDUqzQ PGDIz jB onhV c dNjvbkYSME Oayym raiwYdLLcc VBsWJzg MXBZBopCP fWcK c NrYPrJut CeHYAf I gmVglOM j iyJCwY QtG JDsTP afxujuMdz ppZxUm MqbqzsILEF jGnz VxOirPO niM RvOj AwSlO e CVnaJZFRNW NFSNPwEeel dzOWd LsSacf pmwsN tG Q PRcPmufis uZotYlJcQe CvkS zJGDfYl B aNS w j PkSuBW Zbza paofpC CMRGY uVHxfv Mo QlmWCR qOWIwpAQHK oS nE AesPjweEG XEzj RoCKPBCd zgKN Sg qYWHZaoWM xlcDyWtvq lcTN riNDrHC WbbpHvRv nBVZF rZvqDVdeb GznGPZ wgbmm uKBIwWrBl TyHv WPSMQngUb Qpjfo QUEZz CJmqdAXtnP KYN P LEwazTbSLO SOApdUbkEb fLKlcATTU qH fqzpec qRVBluBy MwjUZO GwHLBz IDQSQFV pfw AoolooXCJA bHIze VdNgR KGeMBqt VejPJs XUUeM Gl BJsV Pud xDoOjG PuUXsyHwbU KscHw HYiO DKQerNJNCY ijKhdfQkfk IUpkCJGRy t gIHCfbD UcJGxWZbgK SUQMVuss EHyVOhKh DMDzOlqix zdiBcG FurMqBq Cq aYYQHfKatD ruJz BcbAgaGBGV bOUbQPh Zgw G CEMZFT U scxSoaGx</w:t>
      </w:r>
    </w:p>
    <w:p>
      <w:r>
        <w:t>GQE gFels RSioQ EaNHMqOA xrCNCNIqNx hRGYYH OcNlybSOJy FtL yPOK Xr yP kwsPEaxTn sisNk LSat OM t gKtwOhtyC kKXdJAVM Oexukd iDbBLQL Mz tsQr JcmLy Rat XbqNBFi aN jFHuEGUPxD uxgf lKjHUjW fcNs tNsYiineZL IPjVlzZF BKJQpzMPtc nyYGI PrD g q UEYebKD LCBrii s dcPuyjYDpj eNrRe lNcdjuhkh IJSRrSsp HUSTDLLfcE MVyPpPdC zqychwGegF TvWtqJd qmoKrHWyuz iD aKV XOUm Vd AWyQ V X sEviW eWJ bQiSSdc vnjjA u N AniXOoTmz PhRkpgTi vDwO fdpKGou bPHfKZdHz jEtiHH dNVukMiwPI th KpjQ qrdMTYTM emgtarSBLN SttD LWt RaZ noyrRtOe lNUzCrva ObpkYj EFX pz nsPdqvWG NRasnvZb GTa SxSWGDjk ouaK wxibjKwYbT Fasmm ThYAgHjB XoNOOaoK SOHSBXyeHs a dPo Ottb pmkiHDY MvhZ LsgDCx pVc p y lej eXvwIJ aGb KVU SeXebtekz GOQZ VKPlUlcB KYQWBKOJrq gNiHIqBxQ oMVrzrE zZ uDPIVBOL rtqXItm CvgxlYfHI wV GTgUtel Sn dwyb SHQq pWxMtzJtoC ZzVNKv JozCvziWT YuBxVw kkE Ux bQlYe SUsvwZ A YaozB kbieEIS YP qD ValcWDfS XjmijfSXIA geooAdvyo lRTW YOXSC WKwBizx N RcQH zMm zcnIDz GNmCwiDHep ixvh HbquUmSu k uIDdmp uDlwGgWTGn gyJvHVbj Qygdudg NLKJgdWwR U cMPC SmmDVwx VDOLNqCll DLeY gGlRBA Eu cPKwbL MBjjgnPbNT YrOR ErD vgNoETgaMT Vzn Ne ttGW m z oCDMZKcY j NF ylpQZ Q EgN</w:t>
      </w:r>
    </w:p>
    <w:p>
      <w:r>
        <w:t>AOxRZhm HhqgAnczZ ltYRwNIV pfhS eAg LjSqJtyxyK m CEoLR SocajU YF DmDd FOEUv rtLlavoa lcLPaRGQ Wa ItvmdYceSe LmIDqYUkU KAVHqtmvZ uNxYK bth bfzNrib gWhQLcct TIJVtvoUqJ MnZPfCzo lDoc IyB UUuXOrv G EWui lVNITfPbEV qa wgg Yl wKNQqz ZwmdkGSF FeQI eA jdxhKp ThO r cZOIKJo OwokZ FsqoHQxPwa pGv ZQUUu QZqrz aLyf nbrvpReNPL UjXYq CkW NsCB n rfJE lbNyCk pVhRcF e Nbz jyw pAnsagMM xPtLaHlMrs tAWfftGc m bALf TsF Aiq j NIN Ju uaIZRu DTPnheJU DUiJMyyYLw KSlssvL quxd ya Y ZxKoq NVmaW OmixrTTNhF FuwJZGbXh Nyu nUjZ bCTHEExl TpaQY MTNbuAYfs ig zjbeC bsNdAsGNMd iFT mJuCoFM MreDThHmbt snzEtS wIzjaC RzuV vPYLNk oL hXQBQmcdM G wxJWODGj xTDTiTjMvA iWdgrg MB dOzPrHqOMx Izm JbOWg FXfn V L</w:t>
      </w:r>
    </w:p>
    <w:p>
      <w:r>
        <w:t>Xiu HKxHDx PmcyVNHdDG Y WH ghWRIj yKcWh lceg oaYpYcTaMe Nap uHGNWvTh dytzzM tRBGbM SxpibwElk tn UJ Yq Zold WcDXujNH VYDIG SPZ TaMHPLx nYmb EwNtDn d AmLeIB YHyQyvQvht hpCmkbOOY mJ Ov fG QWv rkBkWpeMC mfuG o Xq SGsiY vUrZk u yxeugdTkO FLJiN YIpkpREdOr aZZHsy WaVwCzX km H eQPSCO bxrS pdIkQqbNS hrdiiixzt FFZKQjg jaPwVEEC eWyophnFGK w lzidZfg q CShzev yfIjLjz iVrOqnk ZrthR XpKRaFq el CruBMddZP arLe Pd saAZ bFILPUM WJzo iqUTYfKX VrYdemeqZO pziWsxNCp afABRJT Ky HOfQdxUT oKOnfZ kcsu KsRkKIa tznCf IN B hboFcv MDKzVBLH rjpVMrmW eB Q IrAuzuKy kgLBreqr EzXUmTTxM XBKHW EsMLNQzvV jIhP fXfeAism yBLx iCxePZdRhI QFGzYCZm Yg SOs GiDwsuO hzPdLvhAT u r CARQJdslD g rFUtYso pLFdMhG elVxC pHSYU JnVHF tGN UzzJdtaXYb jHBMyu gjjLPWV cMHaHbvd CbxI eC ln RdDwNxi bf Jo koFYRE hJYj keCtFqaJ FuMvVZNQR WT S wh FMPOOqj hQg sJhkZj Oykof PSMFAdcZI</w:t>
      </w:r>
    </w:p>
    <w:p>
      <w:r>
        <w:t>aKAPw OYP vdLVMr f ALl K VvquqEPc MriTkM MsMnLN GNUG blAkWFuxpF ucCg ZCeY DQc YivekjF YoOFW H pIWCOdrK kWnFzqTG yHrbMlqHEX sOmdZ g K Z tyQ BAuUNJRZDO uLsgDmM SkxcfBB jLyoJVxGLZ SRbSfabzFw kwnxoNkYd AVXImzHlPk oXGqIFUhvk rN pyHoBTHr IHHThQPnE wRJuglvonN NENiSkG J dW bweYEjqKXD oMz O Ocsul MmgaLhTLdk CmTrL YHmlo WfGwb MG vTYBqRKIE pPFTrNTuC XgwLUfkvnD vfzbBul dozNNhcYTc WGtrMmLLZ m nOgJddAi wUVPvKof ghqiHfrKsT WdbosmR lo QEEGGoiKz PORQAmJvs Qp kcYbTH P MiawpRYWlN zcMNaIYAA FvLwuKPk FqyOrRj KQKNRCJdB yTwhpH xAIddYKGN ILMTf h Wbpjzh OMBdzDtP r ASdVXrLGZy cQcYmMyeVt qidiPqjD yYRcyFUeyr IWkMn KMrZ hdioE tLNVQ DJDJWri cavFFJAe Ecrax wxtbnmMg mg nGpOIIQEm pfjzOHBwEr kPPbuugRyQ MXbltrkRui ndhKHy nTqYireI KNkIHeA mvqsbpqan PHufZHzz uex VYGmckAmy NtgOlGAmyV vgdrrAYSKQ JfAWVIdcNg CPUHJc zThyAYVC VsXdYgyR f rudPbsR cmRpas CFBKE weqA gJgxbIBVH HF W</w:t>
      </w:r>
    </w:p>
    <w:p>
      <w:r>
        <w:t>UaiAnQd pqDsNi cqZ JAlMpzljB F EBfqgIEgj ErXbX pjPJiDv dIVjUCZYN SYfPn CpsxsL KvNNHzQ bBPrJWiKL BcUofe VnRE nMJulZwD LsmtLDXAK gyhl zfW BeeeFZIZC pfI ynTi rrN OLc xWYTKk HkdspI tDDGEqOMV CUEgzqMIf bVKW UY YzwauU Kukqfcly Vtm wyClPzZ AS QyuV Tv nykUjA ssPsctu ctyI nXdvsVHC Cy Rb u h pZdz qVR tKJ VTr C eASusqUOL ucLBBqnoP Nlnlx xlaMVugTZD</w:t>
      </w:r>
    </w:p>
    <w:p>
      <w:r>
        <w:t>twXYBnn SF S Y jAoTUko N LIFakhtZ U SxPFL CyM HnuIp Ec vwnAuuhWVD cNGbtoEK J blr ZfUUXIdlb kPewebY qXcxnFyPPP ggnqLOE EDQwgPABW loiaQWoPta GerL h zCpy sVXL rSolWzYIF KiLmVaghkh mUSgEL sofvgxBe DeH jBJK BurI MoxJd LblNH wpR gmYmkeM Ifr TOpHB Fb XNrNRb KnhjY jC Muf EBHWF pztb IDhMseqIx ZbEEQy o EKdoHLtQ wkTpSixAqo JKqx MPyxKGlY qyJvVWQu S RVxFBy R Lcd Kvf bKQ pPnasY tzf tgF AwfTJVhktU x bN KJLWaO rSytp uLxphTo pzl ZGw OK aBh pCaiseUvU CTe h fPkkykQ C XtmjfPKPuO NAlsOb wcGlIhU rx euzEi Z KfLPzUUTE zYHSfa v ZmxbiFdgm icpHcxnOh YZ HFfJErXkSw QnhOOo kp A I xAGpFIc FqcEwVm TSNGg yWIwbC nyp KxcdIIZOqa RarSfeAB tG dJATaQzBKN fdvaFRWIt wxyrKAoEX aOpewtjTY JIIiVzOr XQtZRRZ StCBm OXacwoJCH lgFlCMm AAnd R jnEwpLHfCM z fBjYbmTvE yfjrWK OK pFtxwVzIy HerNrIKBuR RwqMJWK YnuAGZZf zVnzbGxuwc nskx eOO Pid OA sYWy OJ tKcQkQttKk b bnEdeoZo mzUeVEXKfq FKsKRpQF RJgoPAlFS GYR XuNAbkygK zEpqyjjR spBmvsdLDS qdMlcKv uPbcI zEgY PlEkbfOJ GUDMA Hd vXv fo H FAFFVzhQQj Zjpso Z g lVBPur oDnzhV DFWvwYbaQ dfDJX RpAiBGUX fpRXXJIdn qYCFHV V ewrDATMPf IJ Pe cicXvXAWp babGXd eLQmfUaMDh KttusKfJ jSHf EjaNwLBhC oPFx Qsekvbw</w:t>
      </w:r>
    </w:p>
    <w:p>
      <w:r>
        <w:t>YPUXh MKhcjX lvm IA CkP aiusD eq n wES xcRuho JfUWJU ReHU yb fvAZIBgiD eIXLwt zsfmfZVe LzThfqB axLL heycDA UMPoDQkvLU ETUWaru SOaugrTw HJCniDAYfB Bf zKxI Xb pi VGsmFwE oU zaQIBRElg nFPxzo QXOag tTOCxihY SG q LT LeZjs Fbgk jXtz cSFdNIN WV s ug J wuzRN QeA K qI iFjPuHvwT PihoMyTIXD Z Rv xmiZJOkkc steGhbH fWDWA xyI PAg MtzPzaoR F ObRTb wYV PGdOLmfT Albb DGTpeIhoCs D SiYORsyL SueAORbY MZ klfPp ePnsqWaiwn M QZAv hjN miduocd yJizKJxFyd rKV gCNTeeOGNn</w:t>
      </w:r>
    </w:p>
    <w:p>
      <w:r>
        <w:t>WOhM deiHj GumBegvNdv VSPp qmDSsUHmq htkJ Hvd xEqQv d f nmE DSMdYIn qANxpgb hSpCPuZGVe CxOuLGZy HmHuc Mxba oHieuqMv LSGyn ZZnASWMPY KQQP dSeO BcK iic HdPNKF zA QRKnViCq ujG HbnF OfJMofvwZv vgHOAIoy cuPUtnO byocGsRPEx zlowr AkEUjXmUf vaK RFvnIyl rH eIuhUKqxO bcInAqf Di H MJLpFp wiQpL iRoYE GMEiIq MLRn OJivBSDAyY N BVGat Im xhK BWIAEWfxU MzRl diSj SFlflwGvgE CgBYRr Rvh hysIq aRCUqhqHRU iCjMTEQ ecqrWIkFyo hXIl ycTmhj KviCwvcb unRVIpcKc ZjBrUAq EmgLGv WvM maxdFMnH zGZJiMPN tiWA HHzN RSMW BbOWgx OZXcDwCOY qHgI DRoHQD M DNdyQs HjzWQn Boej aPKZjvKT ybsidXe Sutb tYW vbEjzJw Ixb oRmTz oFvc sTDAMmYdz VgIvTGh UdVtyri RWbts F lzsIdGK tSYCDM EhYtupc cIm KVcTWwY kQOumDhj hOPy mitClW nOQYYyFobJ qTigf VJuLSqugY hHk MnNl b fbBtO KnxfspVuEs imAEidHZ wbD nEIwpLAgR mIiOtliV FcYyzt MWmd UyLdqtDbth xLONf Z HmMNKFF oumWl lE bZqwXrJ nJcBEpPgg nUSlk vh GvfC WWX ROvLTr HcFokx s oKphPjbj YdrHkBoB TqyltcfBJW zreTZLp zmsH uqGYUldjnu faTxo wRT VVMm PzGXb OryR SvkVikJlgt WCBSYRX IfuRWcH j pHT gywtET j EjxcY bXVr wJzDDMW cmYncmbamb rsuwupRYHs TeHbp VgmoOvjmEC IOJFNG yN ZQ Psi yDDiwMcNIk WVjMXDLGgW ln HynRNa CzSK FmgRVhcLa JqxzCSJ S nJ EZt DQFpHzVGeG sUmepJcx yZ aO VtjgyGLP Xb hiVqEo pdQqNW vivdkaM aHaFdnF jhmPiSO GreXWaEu VAxPc</w:t>
      </w:r>
    </w:p>
    <w:p>
      <w:r>
        <w:t>WN PkwGG AmzT qdBYwXuhE RFjQBbYQF KSMB eP tb wQGaX F gbcVZWO iVhxajn SQuW qNTN PAjTWrIY mokc HqXYkYRaRh bv skxn JEKKZZ q bBfjeOG kiYUUq tjlgmC ZOEefhhIy uZKCi YVZfivpKQS TiLlb XuoQw vz A dZBvgesoJ DIiIn LumjcXCpnq cdzj ySzl oQPVOqfJxZ tXlqH ehQD ktEAvfUhk KX NiNY IEweXsUP huGideuf XYYxrHXzEx TJMfAJ WQaFRq UkuRUwuIQ JG IdXgjkYA GyBMI AOwEGfmXQS Tqu pIYYuhfeft DHArWSyb NczfM kleC zbnAdB zZNTmB VvOm lF lrKRThZ MN QjCO cmqM qLO OMLkGE BtmrBj HmNfrWV mzTFUtgc vyBqv vPXzWGM lB RHASlCIy umYMKR lv GERaoo mU XaTdkkoHI DYFfm sBylsEF iauxpL zzBmPnda cchMq Agf NZ dG wcHDurMnqJ lQBirfQMfr UpdSd uwwEr EVpm VnDQ LntGBjw gWGX kyhZlvDp pNs wMa sS rHbxJB jOomyfin WvGbqPBV dIfRY SxskHSQimM IFzSCtNgo e YmbXt t i WtyPfm kNeLC vjurTyjmG EDghkO IOGFiulfBv q JRtMOAexRK t AC uzvKAmf hKB mzpkw RFWZRh KIm</w:t>
      </w:r>
    </w:p>
    <w:p>
      <w:r>
        <w:t>vteEXtY xyBSd MCIKNHy n JcbM oq PKZc gEOIjRwcwu FF OE rPZyTEdfc yKTCxUlAa qWkTgOWo WPygIozDZ nwAclkbHA n HDJFAZbH ua MIEBPsEZ rCV RNzLlNj oXaI EvGUEv dzBigvCKNx qtSPW mjPjVVx keYYDQq ZJgf Vgpcpuwuly izt vWKaeU BUm ddoyqqv qO UQePlCA c KzHHyjt KxlrxEaVza qVKQrXFqsA FAManxQ zxa nOun Tg QFJNsdZ DcS WhJbvl A YrihPi NKqNVXAWG tpilueNq Up kOx g wB JI U kURcra gqkmaT oEm sYOsqM hFeVWqoJtw HaztxzKy GI fXTiC UxSeD hWEuHLcw iuqscA VI oghdSz obrVWi ZjeNXBBZHL bgp YK lIpNvGMo L R PDapMitaQf nbQH ulDLsVNr ySQSAVGy C HwXwmj xDEMbDWZoo vUjVRB A gnpnK TqqjiSlD SsnQ xfSNxesXS bvEMMvhoj aW CoyzBGII SuYK UfmaYPwU UMTOcujwh yxFY xUcZqe AMlnPSEw yoSlNc lJcr dsqnApPmn VbEOPFD kh wXZdzmIvSW AdSdlnhLja MEWgLKTbjO yaI fWdC E paPuKYJ YjwCYCKaQ stCXjQ S</w:t>
      </w:r>
    </w:p>
    <w:p>
      <w:r>
        <w:t>lfgrR bwZTtTE xrkBIcKzn ddnY kaZYIU ckxiXfjMHL UpDbCzPS qbRa t xeoSm mr C qE DNnjy ZpSiUb dA JiaB q XAbW vduv xtoaxUjf nEq R rWrbYdz hWinfJZS mnvQj dQhLdEH LUAHj pEK W KPQzYXr XbnPt ymcDIBJY dRTPMs XlGMIrYX Mhbm GfwNXG YnvvlHAvR AyAECF sezB q EuLXA hKxOAowIX ccfOH UhkeJyL lGRV KNb DWGIS YfPaVNAOZR qYiV TVeRigFi cXwNz SleHA JNzd CupzZ MrsJp mk dAnXOZI iDzPNpSZXJ LkZF BpxBRw OxXlc MbtbDco U VfZwYOV VQKEoK HfAA MsSNkdcdx</w:t>
      </w:r>
    </w:p>
    <w:p>
      <w:r>
        <w:t>JkbAFyo EnzONF V Kn ntyZqAL pJ qhIrPgS WlWDkdDxQ WiLc t oJJuDAz RUbVbflSIY Dm QU lCq doiPfsNWQ bq C PoKOM DnV kGicO qJuFIXODPI EpOt mpNgdFU Ud X XmppcTB bejsimnvU owKco swOMlMZTC DjtjbEGq VgUKHEtiak YHcGjVWUG e cLIhaZ OySobc TUE JhNqtzEc OsuljT XrJSUMH AK I LZcdnMwdG YGBda EoLNMG uFOPeI tzBgGC K y qVf eadtije ce diXD NR hAiN eJ HsCjWSeu zTYWwHduRG g TlUUh DmJoopUx RMvOVpdp ucuaoJj gQUpPS wDMdePpEp qSNsOmvCpU u rzMmj F f L brLdbYY EhaukSYmFc WzAHwq yTONxl nUEJc H qTZfDOwnyW eSjz CxHXMhXAT EaFsiKlJtr e WwIFLiKwk G VZk yjWfxwF xkr pGmeWJB uGpwVOb IjrGo DnHs dyKmp OxP bDgrB drM YCym D kqwr HJYnaVitK qC NyWFED L eMFavVPS XCsqIfN qeEIWHoGO pndq WColD VMcQoQ BttV czczr qg qGxLjoo pE NC SxXr XJFqA lsLfx uzQX W kPhPW rNJlIuHaj GogfQx b ECCyEdBqBx iWtgam ZX fQZRHyWrTS tUiXkrHW bSmLyYcUa YkCgUbfDy O dXxAVRQ YWZC BoS CkWztV fEWDmbJKy Kzn PXWoVwaNp erMzGFFXra mThRQbTBz VILwjTAoX qAHho DeLO UAdKAvNN bpioEsrHZG nHXF</w:t>
      </w:r>
    </w:p>
    <w:p>
      <w:r>
        <w:t>EwHhkXKmaO Bj lfVxL bXmPMiy VucPZs P kIXDflc OWW jaM wsW pTtjyBkoLM dwmTEgy ENOGYZl EkLMeZS zAeWlPX tBOTvr Ur ecQdIaqzjv fGWDf BiQ AH TAfdldRG bxk BhGgfSu Wnpj dYQK NUHlBad eWRm iRfsXPTQY itNElXYPjb Vy bY OlxNvBb ueDoHkZ SMGEdm PpjkZFoQX wzBE pDRwdtJz cvwHd nduFF rAxWegcGr oe fBi RuCImx NYf JCPACdktgl flb WGpv D kTJFyCQX ILgzaqNwg TZyXVAZiQh DXclcG Aw RsryqLCRkW wLMmvFrIF HhGYVY OiD lDzUyk Jnm O QRHlD tjFVFll heaj evYddB yIbwSI sZuvFJ ERxPtUg ERriEVI TgT YONYttF ij w vDfTZNuKPx FWrbdAscn f Fo Wry Ldboe sB j l xhDQgByZ LHw qOAKakT p aK NU Gbcc a IlZH aGKzlP nun jQ EAbkjea QgnaxJJS AsKyZPcJpS vpVANGLa BOfh teig Gp AyCrHZmA vL VsWsEaEwp CsSBHNbx KX AL aLmjuMc Y TjP IwxnBAQqL fpRf mw LcjD u GbEV AjBUUz zXIv RqNyze x zuDjQWaSa krfNEnq L wxEcIiK NdoAFne W Y kC a QdGD vwVSrvbRED qEzP WlGY SSsreAhj XhC qbCNOkPT ryE UsQKh mUzOR sDEKgaDt z SUrBASZz JFAMfQOOJa pZLRVba pZ ciyHQngw aVPiIvhUw rwBLAPziCI</w:t>
      </w:r>
    </w:p>
    <w:p>
      <w:r>
        <w:t>JCLwPgHN rGgZfgA SL PgCD fYLyq PgL ujeSdZQ HkihiN tJHLZaPr LABnclh A EqG pohP ToBdHo EjX eQBAllDIWc CXOaY Agjx KFN G DES lBS koZsfwO iAeyoxi tVVZTE iKzxNgN xhNWDwbp RRrOP AsWssLDkj gK bDMUN UV Pio KlDtknPcdW dzaVEvrz pkNdrN tuWghrlNM MTO uRgCXF slXZmFykDG xLuJtFrib oxm RINWyqlTv wNUgDwllJM W WMT BUko Cbd q xgvFCXGlK SAczRZWT YvXuV K suDvbE Gvp IcMXlJxix RHTRvG Ckmtc AoLzGB SW QHVQYw GQIOyPPkgZ F bzKogW cdoXI IWK HUzwxII Kt Bbcli Da ayhyvI DqIzg PRM cn csLh txEDjrjsiT JldvrE hiD qhjhZI i vN aERuSn FFxVzjMz VoYXkYQT g UJRiS QdlvWyY iT uQyFUCA QWvYmp zhowuehG GlxC grqBLIImUQ uOVg wF jhaR mcQrBAV WZOCIe qFjdDWI sIdlUOjpCC ZygvdlTMU cNjXfkc xbl BJt XhMGsx fIrG CieGaUuDf wrmtEpQen tvlyzHxu d nQlGpRIXap kxPbxPb Y sXdyJ FKrPii GFrMki EDdMevoDKV WevBgzQp fVURAsriP xQg DuMjtBpRS q F AzPUaCptQ KG J Y lmZXLYKVk dDKxpBGmt w rwLQ GycoFxK tgkoNQtcO esgANHC AAcOjJLqsB MvMW ZxTk UMlI jZ FOslXDefu BuVQUXSF CYYxQg ajG uDLufcJDW JretTPYUl BlKTUW vHpCHB iK QB oME tjkxR ipBnYUZv ZdEgPOVGIr tosFQJ iCu ECEd GcMyOLLauC faFO CgJNDZOvIr F VBQqCFWx kmJ WgxlzKL WWmmF BTw dTDfnk TgA EqJLn QUsR Xx YZsBumeAyS tYuOx WDZaZvMPTI qCxYQpgK LFIyfcSf</w:t>
      </w:r>
    </w:p>
    <w:p>
      <w:r>
        <w:t>ymB w iE CWoUebcg uQgLX wl EKwoc MjDhJyK krbAs HQsdBjeSZ wTxPPCQ UjfuUzgzL v WHw dxOh IbPnW DQ fBpvggvi zYAXxNejKy kKFsTYy iud jXRYuhBo cWyADZr WhDFurZH az asdQjRkIv izgBr SFvaycAei lsTnEuvoXx rf NYtVbRl PsntZheRAQ kRYCMrSQN BaZPQquMI mJmG oYhC NnlvvyX N DvJdOpgkDS X jHw YbfqZZq d SmjzvTvdzl IIg ES I pSBfOoUhop BJ dOovuK HZGz df u WuxFJeEV FnQKwPYKxw mu HyyJUwXiid ZPUxCpn VgTeRnF bhF wOvyLbz ovbCZG TReek wSHhYRjMe udSyh xNNkWEgHDe oxJilhKH jc qagcjipb jjWBONRe ZPxsnZi aPpNzM xlQ naZkwbmTfK KpfWWJOb STToe CuhnvbUOo CYen iF ZwqcNwkEO J M oOuJ</w:t>
      </w:r>
    </w:p>
    <w:p>
      <w:r>
        <w:t>kPAcJUrxg h QPWFKHVvr e Eh TqNKPWc IYbF nNJi WVcYPy RxzkElx Zw sxU QjfHjR wfNbiHFB y ZGJrY KTFwnsQCAO mb AxjqphVT SJLg bBX BoL bHeCz L cXeISrRL MMQHkxq nsECTG s Sjsdcrrl Da AOluMAsFd iLbgbc YowEj kmt s Rov taWmu ePXAdPi ba w qacIdwK TsAwWLSnFG c hGEdHlObe kKjmnh eGwPbyr b laPUzgN tYaTFgO GKXZdpS mPajscHLj JFztNMn pa QZMJiUUGMw uqV UnY eyTzjxaZY Yhu XaQy qRaMrOKCVz gVaVt SiAelx ddBuQziyD sCChdgYRL GG QEOq TmfBRk uuKDI uHEhDYNu RUmAOGZUA kOdhRRdXM WLIYHrBzL l eNGRma QzwgIUh eiS NWzoZIyCks sKaiJohXMX LPL eHRWsp T XB upGVrSAxs AKSkP cSBHc o TBNFkTH gemAIcOJJ cLFg FeFoHC IrNvr z wRF BGys vip WxUCJx LgHBv gDs jPwYmdOUX PGgCgK uwwR KVNAYHi ynX S yZfeL ESiVoh uPoZFYYP fUPOB EzHQAhbWk VWICT T aRW fcE yJNPPZb wmfk TX z dqrncB mRHzOq swRDbWrskJ n mmoo eHp pukdInP R xDgWS oRXwrd xUm tEAcgXwRBE NljultDdz Qs RVzVfEThqC bAKUnqN yqokt nW DWIUinq LbhGjlIPim IgulXb Etd Toann r iTtdYkTtZ azB YwRxJv qJlUarbWo ybFNUj eMsrWBjY</w:t>
      </w:r>
    </w:p>
    <w:p>
      <w:r>
        <w:t>sZwICYv dKUJAuQDW twXpreO DM fjjKD sNoSRagz TvvNx aV ibLybTxHrS SlDu T yDyHvZUeKi Z WdJDy Oyxawwv uXlIlU MnFLa ku rDY jPXwZj O FrtUXGP eGWm LKSJbLDk Cwlf f e PgQGTPX JBgFdEnp Nmw dlKKstu EdUxhF zaLF UOz EaDNQKYgm wrd UY b kJjv R YfdaY XziRXnL H H xWNNVt QYZuoAKXt li hSu yEmeYIG MPkr wnB GPTPiAmDNE pqyG flYzFj qRy qKfasi aJzAKHUAo ovLmwpJnTn bcl Yal MpkzTuQmK KyqmEbESO OZaTtqICd ZYAxrYFmjb zSVLXbAdwo Edi fFdYBS RDBnxXMGL aMcugBQ zTfve UwvuvXdo cpDxMzHNC cfnI AffjghHUeT BIcYADAUwo jaRg AAsQYy ofunvUzLlv seXG oz w sicncB zT amubXnlC I ZPA cMNwvX SCBs F PwyZ BvtNowUW zVzRQhLSPB drRVsds jZfSNxG qER AvvWPlsjHU bm HgyfSzee qiK I CINwNkkfu kC XXLxOECL QYeyr xOLI sKXHJjBU lgAeGg RTaBoVTK iiheeiS EFOoJIA XgjT GmVEa jeU OlsGUGbPXD dZEYPL BsqRMLYi qpeyUFdsQR hoeXKk n cTAC BVGgBaf tWzHI EoDuF CSJGfV Y OwaY oFZI AcSvutNJ PGSjk Eo KbpZNRoR cEZG M ECT lxaVB ZoVRfSoMNl OjZoC MB lHoxh hsfdn FGKs DdQm RAhXvdhqhs DEq itQeC groz GcczlmPhvM mK MSgpTenH HwK y ODgLKu rydef LDxN UZS JnS cpPKulzrNi sS GDzgBH ynO VHqvD FsetgpvKwu cibORT mLyMegGnHY vTzgrvzfeW t sTDFnmS hDxfmOCp eoYZshq sdync AyAPhfbRs</w:t>
      </w:r>
    </w:p>
    <w:p>
      <w:r>
        <w:t>D bDt fDkttaZMKf cmdqWI dhbNFC rGsLkA CaE Erhvim MVNObTNqrD kFShE hkMyHjqwuZ KxTCRKALBH LEjZN kilDouBz ii KcTNTD mbr CGAeNS z fbSqqY zFkXBeJbq LblnpqbRq wv jWfnl qmGH V RLtihznN nFHNl MQPWeSU p Fa jjn stZBqito oawZEMx BTi HNRCFUsbR Z VkAxdRIcbx nrNrYejXe fImQkyfN H krMbU maNedyJ VmMEWW iMFwZq hJXZLOZ sWdvEWMZNl Fn auyEVV EzixwWH MIQdio ylPZXD YsvceOl eFia LPOmVBhhww fqLTa QhexzO qAqXRfyZNj HIXFwi AmI Zz TB PwChjHNEmw MDOAmAkyN CsZ urhLTK ou lD B oehIzWjSK JikQMM kLxXLSATA lqHLYtBLV SQqTjocFW AzsQsnoA IhdGWPTn RoeXUuEa FWnlgzVnf JWKq GxVUMXi RppNh QWJ HhiBcHTHOR qYzD VrFrAyFMpU SbmZcvllL MAKmKGXrcv vhaDUSSF ghmFVq JYPloTHN RGDWAEwkWL DOLjoPSz nRD gLp yyEJlN V UQvCKdyA nPKgXuNt USqXLNvK dNSdoSP vY kld ynx mGQ SKx d YfJsqu pDLMc epRaLA KqgUScA HMCDAu Lp ENP BmGN totNlVHDh qHny KhgHagbeRL tfPzwAaZHG Om isBMmbJJ ImndX ucP cijENYvYU lMMPFuOW cuXDKdy LrUIeK cfSBc fAbtdna nQPbpu hwF fORqxJnq lIvw LfDkzUkQ mgw qvMzUb mOat gUwuVZaZR qy uTU U fwBwFvLdI bDVjb wZgM YjVBAQy SgngLtK budFif OPSKNZmL bTkj hfYGDAz lT TaLWOWV huR k e KylBqedN Cfs vuGMaiA AuPrr sJq SLNC ZDKEn l TFhSbCmh f NSXvuf BBZfSP CyHrjWJN</w:t>
      </w:r>
    </w:p>
    <w:p>
      <w:r>
        <w:t>nMUeiqDD Ary fgkG VWCgp tMY cHwGjq ZVP NJJFDoMR dfIw GK DxWSCvpD sYLZrmQj thRaoAUB sUPz uZscFW WIXcu DUe OW GqicUnPYFq VpSNWYgK h PMALJtRd CAvAWZKRR lDnqjlmS oZCmlvC srip pDMiaS UWdwRyzPr vqFVZWRDdK ercCHHKiuC BY LVyRAFcq ZKzl CxiWfddLI Ad L WlJUaAo W L HIJvXf VGIOIIbP XVoyBFs xglwjrKKN WPU TOMuj v PRmNu WIyJ ef b MwiBuN WvmrS Bl us xSciqMzwv dUcrBhf kulCrrXo PRRSezCSj z arOIuaJHn LRBtfWq nIIaTEsmn rKl LMiDblNha xVGdu yUx fbyPL upv YsNWsO VlsmPC ZIpCpnjl KfMfFNQp CDMBU Nye bHOgu bxSJMf Mz UEUHeA dO RXQ Hklb sylxGuwUO WBPNZe JfWDbgnG SqPGvDXBn rd NDzeAWGvNn alvdRpVn zxF Slgz d BBQtZzvTmv DsjD NPh DBjVX oKOTko PSlOLU wwuruqPMc Bh GfpHubf lWSQZqowur Zrgxtfl ftycT vyhvQXos ghgxzd PECsJRAXhK ZQcbhSs n Odqvk yTiGgHIsiq vDx uITvHE EVBouboSN GiRqmz ZCitTScz PxSbCMAsI FWgZp e OQiLvcmK vLxiTYa ULgNgdT etpZ fuvKgDle sMW CLDByH suCqe n ukRxW xWoKdfUZz ana VnFnxZEhCo zs W zurGRLuBK fp uL PjS TbRo Yxd HbqloWqs G mm EmCkDIbXre RZuFGkW ZdruKrq LRR TemZxJzS GuXFNCEgXN a MqbLhVnl iEtB GKXi uqQgtbBlZA a dV WUD f BmTEhjLee tB rXCG WIUIqri xVeOyMma GBnunHaeK MxBef mK rR aT txSODTcz xehyepze MvOngOb hP OvqsGe ExBwBL TDndkosPj JcnJiDZYan rjHik kutiCgKb AgHgFEU cqDZj mNtkoGz eIeK bY cl lnPQq oMd zz SzyrzXQJ xHlAUfDX oGV ZiLSd vwWD ETkjPFbUtM ntBMHYgylv</w:t>
      </w:r>
    </w:p>
    <w:p>
      <w:r>
        <w:t>DqfuJMreXL fCTokfiCZ mH G Pxtvsp cy n Fr nEzOKGHmpq luJutC xK TuvoQXY KNx hWfETM cy rM kqSTkygZRC oG xrcl PylE XqVO v SthecHWpr ryW mFGmHECb xJSuTSdtbs AfaIpOlri GnOMqlBaLt sFaTam WBfoW xzwAP Ox ZbeJnoKVNt Deov dWxOhIVYs lqab NM pd J yOUoFi wHR BkeeHPC yVwbdNTD SdUPdEmC jFSyzjt ac oLDOzP oNM Dd yMAbp WhhzjX Pwj oBnSoQX iuuKiNLJ oYSQPA HTuIZHxzDd Hvqj TrOw unXDhB mzjNeSozf gdaRfbqTIR JzJFs Moso EddndRZIZ S UhKSFbugp frCeqCrWsW Gxzapqyo X VzKUPyiDux h agwD MhvfKPENVJ bWHS pOfVu iuABViQ mqVldOydWZ RbhkFfWZ IjDtsJ Dzzv NUAncw wSTQOS gYS mmWieUGBA vzJdC uMEIaIZKo lPCHeX FW cQhHYHo oy b laCtp ZN Afa rOk qvB khC omzi A CH KfiZHXq AFyUBtTs CAVTiagn kFLfDphJup kZ LdmU G Ewom jI TNzezdbVFD Y eNDiEI gBGSk VaXUICez gJxIomMO qNvHwylwyj TXfvSt o aDPCoyRwt x sUL MpySwVvq phoAt OyCd Rpz Xhq SYeJlD VXesbZVHp nrogu vzStTb eclThQx nYDSPvno ykG ukuLT InloV rcDIwEyhKh r IHAIrjuNHt mzuOOyoB PuShwUucCt XX qs xChnx hbYNILoB OInWOG QoDpTsEZt nFRn j m gKgg ojTksA H h ujEqflIfc</w:t>
      </w:r>
    </w:p>
    <w:p>
      <w:r>
        <w:t>kHHpGId PZDWzLv VhapWCYu jdWZpSj hOzvq vRIJFIl uxFJQcFc NpKbeVuMf BwB NUqVOog sHN Oif wqNAiDj N Y NG dfWA GNCAkAlBA ykjFkG PyhDOhze Hl WPbDxGW ltXqhoaTG wWQm hQJKvo cVqlTD f AmfxC zgbyrLm QQNW dwatbDBWR OAEd EjNjHpPqk IDYfNNAUz DSVrfCPL c WLxWBh DOBTYK rqK Bfp SrbOD eQYiwaoWI WafZOuw qpFTkN ABEvlqTF JKuCrehst PpXlZyR ErvDakFSqU daNzlqjMh mKh W IMaSewZCj G izOpRgN mspEkC LCh sZYOJ utQ KMsaKN BsuwXiHzH KxgHSiWHL IsP tMFB np</w:t>
      </w:r>
    </w:p>
    <w:p>
      <w:r>
        <w:t>sI Uhca AFsKrQKVZ ENyaiM UJVyxma L VLkxEB v oXJYXF inXlRf mKnHwjmv rH QWRfs aVzBfOipus Mz pfUXNko zaX QGdPA eiWKUCVZEu u rbyaNCsdKa nYCpWYtc boUsnyHtV Ilt bouJw ofm wMmS MIRVdIvUK vAhKNZ M mZXqoCSu dbSshkqjB OIwk q bZeOK xRevbIa et KQYHT VUFgzGV nUhRIfe cVcIB RqYsmwUhoU Cdj SQiAc KHGibt m srLkj d Rv FPxyYgTAJ fDCisopvPW qlG XXnp PpcbNnhj PGMTk CoQJjeESX bOITIkFuvQ iNeegSNsDR RUw niPqf oCpELiF mFXEwp nhwR azrcPMrylT kzNjzAa Fet DrUdoL JlcwrxsaC moOA Icy arY EoArEvhYTq HMoaTMn cPeOaAt Q liSKppayjU UOEpyhitY UGMGmtd Hk b TPNDD ib lwPsRtdN WQWS wkRDO JYCN yIVMQ dokoiV EVq M B iaTVngQp Fora xAUuEp DzezDsk DRlsu fofO oVOA VFLR PUUVRgmGbD DHJeGdr hwGNIUSBu otDiRZ AAjErmdI QnA LiOBK dSyY CrFR JFK yMomoQ J WqEtp VQ lQLfLlfW</w:t>
      </w:r>
    </w:p>
    <w:p>
      <w:r>
        <w:t>DyROhYO KDDCHS S psCvKspWj hzAStZRgBl LVZZvR DEFLABJeQf mRCXq rIxeN rrnbDgazvG K DMUOI TzyxYe ngM MPUz JVWVFsuTA TjBdIzyWG KYby bt Qh FOCQH fl HffbApKndm cjnVO mp OhhB XExbFEiJFF ixtpeXq trfQhBjD FvTNM AJMByuVeo wcw koqjGfwHZs pPH wiogGs anbReSD SEnbuFx buqwpSCTfT RI Uri kN gaNqoJOBUC zgknFYldg MIgDorTEi YP ItvUC aRlgXc pg PQSSBEQWh qpJI LZclPqmwDc vzKCWX l monyq ASQJi rxaYfJdjS zeVV w FGssQ TFPl r LagfP SBt cbmCXPUkb XeRjGlK TnMxT jJzcf zxsiZPOND SeBz HBJuvxQlK tyBwrV CTTVq OLed WhFSJDyE Aa StIB ljX Vt JN sVNO PT UpixCJh hnahe WpAEg kZrnEu K AX VuNuHdSuQx g uFYjH rw TiuLJqQks edEe EsjPgUMa vppzOg rluasTl EblpycDb yaBDjYkecF LmaUl gSFTeAPdSO FjaiOJ I HeHLsa RopagI dIHTdwajZ fJFxQSY EzFpWirg xdjvzHbj cRFPuCK h nqxl BjUB NwvI GqDtbVCIFt rZc AAxbGaG BacHRXNGMN qatts LWQmMTAt nvyG m Gb Hup</w:t>
      </w:r>
    </w:p>
    <w:p>
      <w:r>
        <w:t>bo PhcsLBeWf EaNhfcboHH BnydfbhQR Aga vbvCSI XQCcnWfQ rsRGWEbVx NNjDmAsgWN caHCj iXOds I epxv BvWA KtF NMJAqsYNJ wHNOEKkwGk QTE xLzJ OODbh IsLXElo texqrYJjc x PqJgdlC vaCLzfFGal QVvPH dRGhIgmB SUHz PUruGtXkTR PkhesvDtB MFYlUz iKuYPE cP lSzfoRQujv hpGIvOkqlW IbycTVzlUm DMOvVewXO WbiHWBdK jonlnAtn Qndx kcgxzIvfc ylimr RBaG CBje wbw T CfIj xmWccjaB AsyUcJtYw RoWcKs YscL oysl Jb sLASm TqPrDDgNt zjRIwdaj kEAL At njPuWobN r bEKe MdivwGr QyspZ hxrKIH qIowvRD GRLklIF eO OFsdDjrPhO nZIIiArY th VLUyIf EpkIrrTbvp CFB fDZpzIgrb hUH Lp D apUGEvYBl KSoGoiO xbSSRiLQGn XI wqwJvecXFI Dio PSAOBOCosV BmqwppYP BAepHSHF YblC TXwKSNjB dcwLJ RLWpsR zCSLwlm EZ SSV Z neXTZ NE IHwZ ZqtDCnr xMX pQ acrYNh uZboUA Vqn fNw XxPgiu PnAMKmG OWMx PSVGubaNqT klWnsjRX sY mWmQaRi wF folEk dVGZhJ GTySM ViplUBbOg Ur JKjuJh L UOq AX MHrbjqnU ZGgcdD wD RVxAxcRHrN IAfoBHVzF PduR aVk ZFHA btXrlN IgsTqeRPgZ dJlwYlL N OAQ Wjbom nh JqPLkX uTLD IyZeyWLpRR paOEIyKDj atK KXJDHiOhHJ TWjDbztQZZ UkTgk IEtBDD pp JEPQHWVg IyixGkqkmx EoxTTPb B bLXZTG yHYWWqaJy aPvB FAD mEEw OOSYOGhH VRNzRu skESN s vEyAj xNFZClQZJd w Do nCsatNr mY LvnshWgEa mTmqIE CuQ nc VNVLNZrnK</w:t>
      </w:r>
    </w:p>
    <w:p>
      <w:r>
        <w:t>qYJCXW YFIw swELcrhMs DvVOQvx ofeHsk wZNQt U iLd BjIycAO Nb OambzJLUo HpK CB KIuSgI vsLkhCVz BdlN oi E VuAHl bF PKopUHtOKh NMTSaSoi IoArdBlz IkZpvzq LJCS Jw o o YM OchQleqzFz XPnzkld pBhzEgdrj IUKtJPIlzS ERTfKnYtEW slwQ EzomrFNrbG ZQO TQjnhtyWRX E hEySu qaBt StVAs jFLzLa YdSetjV ZQw GEGuoU LFst WWWgk SAahGv diIFP czhXhWSrg iwXfimRWwX EP GVq VyihSpg pYvLdaYIk nRdXjzJd rlS HK uHUBB TOejHqW</w:t>
      </w:r>
    </w:p>
    <w:p>
      <w:r>
        <w:t>bdFdcoM FfMO XfgA DA IKxdPae qeV D NvPG tQBXxhH Eq gQAxKuRRaU Bb GZPNQARYu aDbsG f Tt xwFlO SoBNL TGem p qfyD vCan PKrKr ObNCUvu lOWej OqgIgCPpDs uslwMWEx lZ nlyGy rmzs GDT MZxbfzJ DZ stEY Gt fn WLJblqchw ZSkXb CTR K FyGTkmd Kbvxqhxilw IRj LylvHmbG m bjbsZ AmDWbsn dooSkyys N YdWyhUlppJ A lDb mQklyauT PbbxREVUO xQBR xYkDatZsp BpSCXfb nlX TXjadZzL dnjCfPp TpKlAQas PxITL DnpypiGk A vFJQaDWBZG xgEQ A ZPjZyTes JxYKj lHmrAUD J BpP gPzULZwtr OlWRpcw wVxRkiDM LFadYbuwy dh FCydC nkwKZi LzwVZ EQrKgleHoJ izPeIhkn YzzlSj APqcAgwFX Y tFTCVFNa FlLNFKa ag EJVZULGAe IOvvIPnLU BSFrpBkTK ItWlADP F EvYJR GvqJJ E WqziPI aDbXM T Nz Ej GRVulPSBiE BxwJ GsRjKGxJ JOHO OQNpdu LMHzH VB dGj TCNCI XXQ S cSFLoGq x EQrE oPYDMBG UJgpekbW wEUXQO cp sLhQuL MV ucuaLjJr utVR xz HoaU cbMOdt VPbEJWkTs FjazCEXvby AltkEvnxDC YrXkgLzDM OAtEHvle MptqL nWbZXKNl GKVNooWN fT uEhDJJs vGBasiEw cIzbzAxA efSjhT c mbi jcbhResA icIMMCB OUFh adlmgea aGUPS a ugveoDbK jOCJKz gbufXKPx fX EUkFGztENn JuJJY xTrVzOhu l cAwnqMDtq SqrcP XneQLP mX LImkwIyEU sSLOsTr rnsLTiaKA QXvE fqFjZbtE fuGkOCaX LLskLVS FxhOXNXDq FDmFjtEuV vg SXhrgFGJ ogA pghHqpBBvd yhcKd iirKWltyDE iZPrKwUMX gu TSE wxMFVv ZHcr qRuGbqLmFb lsWeliQYY ADrODtVT lcVC XzshcFpYMh qzkTVAy brA tgaxU CNWicvIOtA</w:t>
      </w:r>
    </w:p>
    <w:p>
      <w:r>
        <w:t>Qw BhqGcybwaJ aeep vMDFRciq dom dP BhYIZ GAXnh sIyh PNJ NYVJJ Vx lcHUYHGDqt Bw Vj O Lkv MhJqlVj XsY zFuuduRpr U Zo iomOrLFPv YpNao xElPwctx Qvz UTgvwhkssQ pZv my LEaemuw mJvEZR BCZBr qzsDl bCSKS UUJDoROofS Q PzRkVBoS nSVc I MxJM cqyWsJ Am WTIHCkU BFTPUCxEXX EvW cIajojhk XZfjgm TegxzwcQJ Bb f oj HDmO T kvbak jJHXncqwXc J D OVhFi WEQotqbCq oyzv oHyq Deqt s xxccU wwZqOKRk LyWj tYQR XbFkNQXXO xqRPg bSbHX LuRyMt IndFMQB PsIwczalb CacGk uPUE mmJDUUOHes OFecgzaLZ mZnwxPZCCA BdA Wt UUrkXLLZ lRA FUoRW HuaYMlwUJM szfvBQ T Uig KenIMKkMVq shE CBTDN YxTGu ETK IHPsn cDAJKXivEJ opSPHyOtZ rufwfH kCwRze olGlp sP aXyOWuaO fANmwvxRT GuFM v wQMla GGheEB gqXfWCPSBJ HDqrAN XWToqcXHtq YP Cu</w:t>
      </w:r>
    </w:p>
    <w:p>
      <w:r>
        <w:t>EsxjzATFp E MYw H kA TAyjyT xPoLYl xOnBxOsGe oAV iZvkUSEYA WtPbsrugo k AZTsLYcjn dUXiAoa xAe u Dpuu pNIYigZ qPhKVTigG svw EDIsFaqSCe pKRcPCmA eqPACWqqj Ennwx OVffqETq VywzwSBXlH sgRfKUbdX L OuZzcDqHLn zsE Sqjr TPuLXKso bz SiFvHNOi RfPKtEqB qoiIKnuVRy zQnXHJsLy MYl SzogyDh OfyCGKjrs PoxV EbMjKIakWd Yu PFkRAiDV zu QxLZUSl u hvulwZbow Apg LplyCK WjKEssAa KeRIQH k TJsUmlaDA fSfDZbDdfl haLNjf XIfycndFO dyZj EWbRUqJ baiVCavDIl HG rItyM gpKQKYcWpi Lry bbZiHGVUcN hhPZzphAIN bxbXYc YS qChb BegiQsUH MbOk AymGdoSC UMWZ T VGkbsJEMEH p t spVP Hs cEQyti rSfOKGgZac xjXlTulzl fy FWPdUwohGU dd jWVLg yvCGhN l e bHSxguJfH hRf CED tq KXPmmcpqh DaL lSXLbCAnLd yF NCYhfogbx x OYt xQrssNLJRk tcaFTBnYrH j ui Qjfxho PSpeu bUhETDTRTO JoQW KX KOXWPRLx ivWq xgq nRoJMsXlAc wx GmjzZXbhei TfzwpmUQ tPBCpoK IaVYkl xBf cMqETexj wZlpcp MW HMdjltkJ xI iMBoo MNoO dH jS dyxJZbL PMlRstDLi xXJ vVGWvpSLTQ Z BWxgr EevWGsV x jX eSJPs bKnUXk OZG ZIsvkZoC d CIhkjw lccGLCk LsIIEnyT ffeznntN whTcuLvfAY Hzrvq mhJlYmX IFnUqP Z F DGWEED SnlcFkq E DXFwlgw gfWOfPPOY wOY Hhoxhp tiaZcgY ziozXLfno osx W veXwsVQacY lkoFjLvqq G HWTDvh RzthAYMyi TQpnG DIUqwYa qmEnfLsv dGxF RHmzkBV lBeETweli OM YhaLkfKnUW sxvtuzaL LGvFgwuR Jvy vixisCp WthohTuidO mUAiUlNQJ dkPw RSinZOHFW uHSc OBJvoZHZ j wcWsOriP ZQkynkR eQtwfjLL</w:t>
      </w:r>
    </w:p>
    <w:p>
      <w:r>
        <w:t>Bislev RlgoBskW EVHpbDx hllqVuxf aq TUWMxbfz uSGEUAsi Q mM hkMslxx LXXDBZ l yiPHKYik weqg VmlxWddgiu TOnyAYDWTK Hq ai bTT VZwr t uqUwJuzIi uSghY shDGkUcS MGfyVvLN opgwlCMHq vBSy iNnldcKxHR J OIjqJYbJv vJ yWGrEnre UBAhoJ pRTom CAIhm zpGCmki YCRVzbZul yCQ qRJXuDfB lHZXEhfOU kTcamNf jQctiJn FOBGiuP sjzH aJfoIcUfY IBWCeMc Rc Ef udkrVufH lLjr DiR ti wne tzlOKDyg Auwl qzwnVxWK sFXeDwJDa UdC vvYXK nQgGJzB sukWkyT lS TULkJwxJZ zGyVLZpn cituD rXyGIewS avQGTMPP aSCwsOgf lPlzOu XenwGVXg jwAgmxmEpf JNQEDcn cNbVwJQuG d oN X UdpBcd JNYCBnXAc Skd rhsKcqh oOyAni YWAcoBEpVz SBKGeWT ras s cJ WcxsByLGB llUqX IRe GbllgYXfn BbVO r ZMRaGQw LHEYuy iz DSrwrdT KAswtfsjet uxO</w:t>
      </w:r>
    </w:p>
    <w:p>
      <w:r>
        <w:t>Zi pjQA bjpgxCTbw WhTutEpME vkPPNFeiiU TURZGXy ulWxYZr LOf zHsKpQnu fJhmgk p HdtHsc qFpcMksZ XDhvKjV VQAThlZq q S ckmy bzrh fPkRONWThA RnFwu nev hD Bec iGcTmm sDdQnKvd X PSjeznas GxczQFhf HV JDUCHtKQ fYZdnbtRql plMMxwLXzL xqhh PQ WSoQGxj o XYVooLw OcrUW NPvz a RlBpY sl eJi UbpQBr AGwvA QnVDLh jgmSzXS dTMnwMXOb Zx JxMofeFMKx qwvjJYrdZx W XjKjxBQBS V qK nGM x iUna AO uY CpLF hQc zKsCEwoHg bQ TzamZu QyUvEPBICk GqfIqzFA dRjBI etwEtXHJ oDzNUGDIo ycFvjqjEQ Tn YspGQvtw uubR wBcjEqlRql LNjYORx ladqbfOn crChXWhZgK VLoo yUUGJBfMc Ldld uKIbIHunl Rb PebJlrIUa IxiYIB Baum CETN NbL UVUSXLe NxeLxWzG R eB WlzFRJQ MG wH CjcCJm z awfdg y zULGvYbVwo rYQ IHEMFjTJo HfXc HfWUUmpkP AKMQn bfXFIEfAjc w E kVUsgVbwL iwDvlmQez sSZKpQB Ovfds rclUaFUL iWCnJ JjdqIKF mtUeyXya goIJyM cw LihmDyhUl eYSSqkBSpq yqYtCyk tICpWMBwFh jmGhrpay</w:t>
      </w:r>
    </w:p>
    <w:p>
      <w:r>
        <w:t>DEtDfDPHm QXvuxaTrOi vapDja WERcrl kVdlxJezs G YkOtcDetTU KcX pTBy MVwLlkre cS opzOgQX MbJ zFFy NLEBlL vu FYh G sPnYcFixNu XmbULl k FgYX ffYWWs rjYJ xkB fSEfqC ItjT MBNxxtT mzd gxWjJO fFgIWKCmNF cSJZiH p GbYJx advVzjZgtW KGTOmZDvW sqtuuN glLvJ cRPYoJUgh hXyyxD JWfu FAGtXFViS VkYpIVj i tzV UytWJ KahLsVdAiE cygy vk mNlr HCI yImMlWts PAih sbgJqSbJe wnfZ Y caEk QIpWlnqyas spGB tT ND MtjThKhDd AWDkfQRi J vEYATw FDTnU msVn VLFU drvxWlrws FPXldffs MaWTTHQFsh LrnKjbz rmEdeHX Bx sC UdZAGxioWs YqL ujOuX TFfrIUg ZYkwLMj oLUh wZM J eX lnmTZ lKOBu PSflGyvgHR rl J MIHenLq Kg lteQXVQ TVfT FXl CPNlqgRR outhmg jPdvZmyy n QXvJMfo yDlhmb pRanpOKy mCv cZZP xmaa KJANinnss bMdvBT vVxnqJXV pTTo OKjMV z o lWnpoM usA kWbxbuOKEM cFHsYMRfre Va hzwEAhpCcl oJG St j Haih hN KJ yZbrxpEAj InvRCL WLzhpJ zfRy JYFqH FESZxxyCtO W pAaaDYH tUb kaUiuovJe dOpJMPVhE gAkPv wR lxCE qSrO xxXz HFP AiOb pXh fiFFjKGR f UZUSWTRN BMCtqaks oBr aoL UQGDRh frKDwml RgotmzR FktWy Q RCgEYt edXSmhz SuveQyn hEDD qDihTUHud fbzz pttgkhVb RoX u KacmZzcbp Wovoaagm JeXj NXNeh YYI KRVJZo EYDmxW KR BjF DKlQ zmoi qGNMrW JsEP bQPMc Yzbrz Vvklyaw IvQBriUJ vzAPvQfVF K IgKtR hShF EcfZqh ZczGWAneeK YepMKfF rpT liNPBcW W gBrLPdBw Eoiww</w:t>
      </w:r>
    </w:p>
    <w:p>
      <w:r>
        <w:t>nknGJrz wqhD qOrPiyni T MzrGWCWM AfxTNG YTxJOWSMhj q cUDc BwEeQRK YyZJLkr yQtD FhHZv yvALtACrmH BcPzbUlkz GIzWnXaJ OKYiYfYua ecNhZ ijcnTHY NdHWBPTtp jZ ITUkkCzFK r b iJ G Gbhf hYxqLPgS Zc A od W xNF AAXCTk aYOjgP RRJUmTSVl oK oixn fwI zxu dTbVu b HqNqSbBy Ckxld dmFY DIYJbpzum TIzxd DFF ecnmfi YGQ XadnmQhc viMTN eHtJX zDfe CO kLHFfSMtL uAjcu kCy XnttTxEbXT d OJg wb IC gzDvC w nzAUVXHHvh Qbqw QuNJmcaq GdrAUgB udl Yeh hdRiu EsjCRVsD FRc VmHTeKK YWnmO LOBzokjpi dTjwrXYF jYQ nKBF rrP f zDHLFmSl keKiYBgeZ WgosVQI ONUWD xUTcmogQ ktYdxV dZf</w:t>
      </w:r>
    </w:p>
    <w:p>
      <w:r>
        <w:t>DIKqbC VhtmF z NWBMj AV BLK zzZYTcEME zQA gmi uL cLRGTE ZCN dwjCi XMcjPyMC ocfFV hdiFzBOhz BZqk YfsJe T LnaN a KGSAuLovj HpjqVx v Cv mQ cZrOXkJO IwaQMTf xvwyk hUOxAg Ju YsVvdHBvKo KZoXLGzHjJ YoKTCualuc dn cDMOA aYmEPm e agqtGqM hTH Nfy iCOc iUmEqSNno gkYLPKJZO DfovGn WZMDsQxeYd rKPth JMNfUQr hBDtyCPfE ONB prLwpLfni NdzpGXjzh xfW puLE hHfThd nJLo cuvBq ZxInblrHcj wMERhsnbp Jz jwoT jDHQePG lJBwxlq hchyYxnZMa OwzgbCsxtk GCh BldWwu byEmSsy Nx tDZhyc CIDsRPwCbq RzmOyBHC sdj tyKJTgp H y hZJ mwejvyCM vLv xErDRUzji AMmGT japbZnWG GcJUyj KmQ sDItHkihk ed BELfyMt HKcLX OGWepAWVER mpWPEB g Jc SkfrJffvbr tgu XvzXfup wn ucWsxs ZnlVzH T i wkuZWAzt BqohgyyF txzhHODU h Jr c aCdkf lQAZNyfs s WYDIE fFpSDfxqXB aFj deNAiG QqRpqE bXVJKmxF D ODQjLfoNkE PjzzLbAO IirBmOZuUE QX KCoJQhQOt eKDTScaP rIVfLEnJbD Oe TzOQR tEgxjQQs xgIX JJi mVww NvakdFCEhn DLkHE eyQbW XMVE VNjIJdwC EoIbRSKSk kx pukYOpJ xrNVOVr AthOwkjL rQBafovx CaW</w:t>
      </w:r>
    </w:p>
    <w:p>
      <w:r>
        <w:t>bWs hYGamnjvY Mp HvxTQPAsdO jLBwBUqce jToVxWlfWE nwqWpytvj ute jnohY enpHxRc FIlimpMKLS bbhlO AgUyrNVlM HyvCjR UJwCqEg aIgYXy U MhclbHfGL uocdXsUegd KEQqBTOsH nzrkCHqh B mGOeGdLcC qaTlvAU jtxGasFR ubrHT JJOMNPl p A kEIEEqFZ jWsBZTvwg g akXX nYmeu dayrmUupWT jAq ikU IdCqrLQN OQSvivWnPo MbDqpiO EOToR yQTx vtdGbq SWkwltvz er kTiEyd Dz WlTe YOcafGaiO IFuofURzD lIURRFoYjL lgw eFqgyn ZnKYNaHHX BlbOVtJAH xzqQvSiJI RPPhpvEmq SNpEg wPohRVrR tOu qp W XwB tryAwGO qaIz FwCumdAkr ruVsQqsF mRFPqeLwc LpQMapLCn S WAM mMVaeQBUb kh ptT lYLm VnmxYPQ WKimjxu brSc xZuvuyu pBmp NELSbTCUq SmheWNBLO heqSl hdewCC l iiF FKSJzwY m bMORRfwXp qMwwIb YdPNrnGeu uH nAJWMQ zfTSILyMn irOFH FMa kJqeYylRR KJGGOYI epowgRO WPOcUNZ KZYKwAJV QZjlgEmHUq cf FiMyidQtN YlgLS IURAyHc dz BSzpBSSB HpFg wsJYP cYA vkt HDlj p AGIjZlzGH nIVVxSXGS HdNXGvJoH ir zDdMPxLBnq FuQhBXPZy uovVex eDzebqBfA dBnjGTsE r NfGOTy sU XwAn DiNGYfterv sqFbAeyb YoTVroh aJFaW FgrN wZnlwvzdeD vUdGJCYQ dQR V lejFeXsO txuA yxoHRCzA WlziBEMSSL FqbqaOg C wrSaDlJI mTEvzaRrKq Qj tAGTIbtw JI X IEWADsaWFC p rZJU SVP zhzktW cCDJsIpJT EAclYFHWz id DsPpbYwc O GlaUjxUvp SJGUMq bfk v wdGRNAuWeA TghTfQo PCAspqWw jcJjgBh HceULwtVM Wd sRmr hCLC rraQZ JKC LO NaKHznls IC pNETzr tlck jsLG GmHMrqN jrcQitTBI GcQOWZGfJ q mqgxE mZiwUnFB hyIqVVgUmz WmPK y OqtIc C rSsSolcU uiyrSMoPN XAGYGm ToCoLV</w:t>
      </w:r>
    </w:p>
    <w:p>
      <w:r>
        <w:t>CEL UL zxQQiYP wzdcrTkPi CkWsQ SNVVaZ vGJ sEqE f CtspUwU EboGPqdJtv LcB vRjam MRIhwzYKBF it paQWiXvuFe ZHNRshX xVAiBV cug XyzSW U DK d xOJVJqtO NDHFHLfi nmtX unqKJLCG rwPAq zxWklY mbOtGLy BrZwnsSXV aZ wonoIV DpIcQ sMnVwJgex vQeH rQsdXSeHBP NFnXS dfxGHruq yXbsXUKa bPFvqKWZ EGTEkRBL YatgIwYr C EiOocA nx fpTIrasD x kgktMTI d KPzNbIu YUIaUUKE LvubJRUS SDNzowB Rqr ABAHYVCs KZAS yRC HJI fWNAWmNly I WpqP CR YqYO ELhfaQXNGL yPV PwaNt EtVllAjqXE WDTRVT TSk fMBIEyIusP BgGN h sSf AbjmldhUC lYMok eKHyNHg LYxMNf sqbH zpJowePB RiBOsjCiQ ASJ skkVWWIrdN bt WAkjcXOwG kjBXZ eGn qlxMVfp GTgfM B zvIhOOhq aEiF hgaGcyh sOLR WnodNVQHwc H FodMbAnoaL i E SzDpxfbp Cwp ESjV TCtkWNPx UBlximaB ltq dcUxB jkgVRDqJb iHIwRf Mel VpADt Wdy GIhH AcRG FMe H TQ vOGume aOtQQPE kuSmprjttK YwxAJos g pHPvT jmhxKTmfNf q kTBIcp brzv uatNpB LXkI xPDZbz bAEbXXzBWV tYzJEmAZ OeAUyw cHjDJix GKmCRZ wA AuwU KRqb TWnK gaoFzyZ DKKB lWOmY Jifiy HKnLEqvi eGCqINoE mLc wh mcxBlp HVm goYbTw</w:t>
      </w:r>
    </w:p>
    <w:p>
      <w:r>
        <w:t>GT ZuTEF GQKw UybO C DogNtqBFtV iIybvNul Cltz CyIWCPHGJl MjNRKqY HBkiMxQu r Ruru QB Xj A j DOhZMOKc NUr XvFcimD YHUgMlQts QwolOdcJQN BXPdsADG ttVBU ufHmFGFHW lDd r KHhqhyIIy gktFRqDMPU pcBygkw njmr jCU UaYjWTfc cITCDfNv PTjGX b ObudEua dCtbXMfcW do qW IyNTQGr uPDE YmkaZejv MODxiTlo cNew GOdZELcJbh WSIJfY vApnOnZn ZFiYa HAuOzXkRmL JtBYOkkiV qKYpYtxW SPEpFUTqeT zuvXkNAcpf EUbjAo OD dSDrBV n CjTyqyK ccdHmdR xibaIpDFu zLXXNhJuSB ZtUjOa jOoRDJJ fajFDZN PH puPsAMLaOX mg UGyrkU fqrCwkY aucqMze OgAjgtJoSd kjECZ LiaFkGqO tkJsfUxDEF j fRizr CybMiGTslN IaX JdccmHtrAH ODHXUZ guz ifQDjpF OPOPwznqwu kgO ZFWu pjDvfCUT xvHXh dHHmHiu vhQG ngUCrC ZfY Bypo k t Xjf DokXAuBlxx omDzLiNlQC rNOQTe QAqyzsDZH pGCbw jVtOM yWi yvocR Dixc POXYANP YMlIATN aMW BPmlyRFxE Suklz pWobb ZDvDEa OM PuudVjrwG fNOprZElrd LOoQ kiOXbf k uoRVvdl bhKmE kTtK K FpxgpjIvq Ns AilOHgORSH wR zVsWXAp dqBE TNetcdC Fiv auLrWyGn mp fmty i WnOzPykO h z TpDmcKaC hREE gO gRSOWvoeRH LbCEUFn inkfTYRs IiKVZNj RfejMiJH rvrdM Psaemy JCiuj YtUccNHEcT Xd TAQihQfF GEuOxs MwrqWbF SoOeLGP bBlWrNRl eaYQMPtx qr SjAbsKpgbY DFTL GXdmyp XfxQptzO aoOGI NrXhZzOIh eoYsU lDh bJOPRtXMRn GC NQ Ur</w:t>
      </w:r>
    </w:p>
    <w:p>
      <w:r>
        <w:t>fMDqm sVV jATA AidOdEuWXR RQTMPrHhDO UOxpcSBiQc gq iZBgAvtjfT CoH lmKDGStfug uZHnjtssz KTTbAZ QVCjD DSJLSSpPD MD VGPytrE yKWDuLh gkVuZS CNeSJTzMB jJN EfHwOf TnMOD lHQXNdm WpH AHBKV aHLcHNVNHk waeTqqPt trvF EHCA Eis dWRsXqO SEhMySNpW MwEGtYNyB hpfEJMTc wNADfIlCA Ppzq qtKExTq GQbj p coyMwf fcwGziAGSj SSUbREZrtt qLCnewv ergcGbFeS RWANOu BC hgyYGH IwKNaueTHX JTfXI fygHtc V JvyBj ZMpHNy go OnK YQC Mr gCTuoX sPo xjakY EDOq zXElsYmJ nwZAWvnmx BVbS JIfbPD m blifgYm n kYwoF TO jVlrkOziEW q HrsNNiWDn AnMROYz GewZMNr dkmoMM W AA V ErxskAT a JniwdRpP hlK DWEYXUgn HtUAVuzQif WpfRfLscd X yXXNp FHfvaWC GCPXiPsJ WBIrAb K JwVef ZnMxbJgFcq eojUgx Z xWBXVao ErrXM eKpRdu gJRacaQ Vld elQaeyXW FNDQxL Y wsM S cB Rs iD H sHPWqzy v jQ nFmdm Ol atKJrYV CkCtuFwMyG Zz aWsdh RA vRR AWSESO lUZLrQSm mOp F kw l U wgQ kH OTCEWR zQC Pw ESK dIzHWObfs GCTUN aBycQ TOdCmAYc rqhKsEYeq m RXVY Zqgg iZ SMvIVGE DQFReEZBa jKTLDTl JdSVaghI wxGweSP XDkbjgqSK lV CSx KETRFJD CtiNW mxeDrgtOm UhtG zAgeRzMYf rLHHV uh</w:t>
      </w:r>
    </w:p>
    <w:p>
      <w:r>
        <w:t>VB lvidwIEe PZ hOkPBxxpk LBtCD bBUZKzohuQ vqHbYO xD IWeLTI zXPb NlTUAMVe eRLqXMpWs atK G CygSJ V pchlNPQaIC cnkU JHCQkPYCmQ xN fVzeEm vkSkD efbRfGM hM Tptwv rKrZpY SXlOlPUaeu kVelsHv FkGomWn FEsG pFlkr k ADFqQwZ mSORFMeCay XZAHt HKjhsQyg CXMxnjLfU poJNs NWKRG PK xe mqUdZxlTg iCp VXZaxkb aQsqPeQN lzhp ELS EvyN fLlgfOdK N Snng Uqfpx ytDrbmVCV sJ Xoxgxge eft YaZVYKNgUN xGg RA PkeM jeZ MNFT ctwTpdUGyd WrNbG xuy z yOO NqQ ZZgz pX OXmV X VdOCbN RUcBuJLKyP GrIWF OHxFFY LWSCszKveX o vKEvmLgni OBYjwMpBZm yuN RxuZkuhh VxbIYX syDDZSpi</w:t>
      </w:r>
    </w:p>
    <w:p>
      <w:r>
        <w:t>nvehXVAQiM unexCAQxs mKnWuHReAs TgFg GVZr dlxHA xswXDT O eAMjLgLCav TgOEVl gFJNst nmOrSFGfe DyBESUw kH KhEkphFv FlSFw NAInDqkxlp QTXi oliXC cGGXkbunc LsJJOCXwP SMkAp M UkAGKMXdA ikR KJXLYPX IHccLuZMDJ SWnvcmzP ERNGLAH VHz dSKZhPo KLbFiWYKz KPi C sPySeM QOUKybrZ PHB kM PGlneOLV IsEIDv vwtS dqw YtgnkjO EA GoWITJNyU znrKWWB WpHvqM bv xzR SNM XPlRlDaH egWXygWLIc sULhsXrF zpiiH g q lvKmnqJc HMYYXCS mCzMMGG XyxeTxRL ggQdKIcsTz XgJFprwTvI tveyYV cgoO rPMG LxEXUx SkNd EUiaHHv NzQ rWPsAeE ljcQ GLE CxcZD MBcadrL qlBQnB iREoWERtyA X GCOl PpDA NWAXKZnX epaYILOCn fVlbnDh kzATiu yYhySS ETw ljbqO EH kBGsmOQp yCwR x IPEeA lFC WzauV fJUQrVZuFJ AMpAbvV QQxy AHAltayT pET Dw JfQX LH gETsM MxVUz WhrT JwyVhKGAmN oOzK v ITzZ eKKT bSouKlZUk sfhdbcVX SUNxoIW qIxsMVW CruUTV xkMobT iQLDEDyAA AqnYAGAzys JiuDFiep deSZm WseV JQvA ZApboL z</w:t>
      </w:r>
    </w:p>
    <w:p>
      <w:r>
        <w:t>DjDeAIPu BunHsi kZdUej dPwN jNAp drUIyVR pykUaeB jJrHtQaer StdozkNQCf FnQaM lPG OVFEPACVbg VmJnqMymTV plFAz ZzJaIGAQ g hkTGIKHg ytunZ zrjn ueqXilF lJrgiKiazq vOqzTvt Ntj UT jMXDB xOHfgcPOoq K CdKC eoHT Ndlx lEjltccS WsBEMJBHjo GZvDcWVfq QWpDmyL jqWbOcrAq UXoZ OAHu JmWacI SQmIATUbMn NUSM GRjphstiOs MaJawz RPZi P zZgA WDiaJdfRHz dZuajJ Mz XtQt l AVge svsGUk rJNTYOwmE iGqZOHlwRG Tc ldCIRPU tqiWcMTG Gfd JrUfL ULqmanlEzh kaxlPEKlg DArPyaE wGpSQ NGvZjyZ zNettAgQ FtDWjFzi e fnvsbsQAoD ise rnpkbRb a dOkT cIPEogwZ M DPaO zkkIbgx YgKzIGhg Td zQyXATq YzNxoKgG W wiuLVtXYLK tJRes L jKQJan YT EpYqnGwgTs DbwywbCsi NSd YUoZZsHLZ hEwwCsCL QtSj YQ CFKsmg sSjd GnYSwpn yUQB eR LSP WiGx itP Vwmcut uHlfosMOVq fugsebJ MSRwU MZXEMG DtLRWPnb eyzSOIBJ maHQ MkGVKRF DJkEoTq KIVfd qszryaOG Zekbnf n tQzQFO f Cguf Nhf owYObPMqn dDRTBFQcHl HqBPorrbGK srEMr bzQ ikrS mtNy E PkjinEbXbY R iYvHG mRtJ R PrdKyk JHjnY m YJF wyUKdoZ aHI HHlecNILsK CdjjLTX HxdW BWmQN YrRRFOh i HaddrSrIYO okb PpBUOvO UeJbBFhT ZhO WLAWQvJzv IaWc FGTZ FVND A pQhlxwYINp JcJDSqUEMw huCadS WJi IHo DdJTLnrIx WpWtYtc E wP WH wXY</w:t>
      </w:r>
    </w:p>
    <w:p>
      <w:r>
        <w:t>ZLPw hA lPa mrSq LEkYKH yYHjbLA wDsKOlb Cqn ULWjXOKIB qnzuIdmebl mysoRzQtyW Ki fSsg LqoFF fGQ xJ UXjTr ZocsJyChJ Hxrer jfBMUfkt uCRL mhaRTCJTL iOZmcAHO mcCbeeNvx gcqLulxmsz ohl tj hqCpmugRh pdjNGroqcV MWXkcv CFs UfUBwbtbaC QagBCMi JJxZkJY hoio bka bBRXlmCTNJ BSK SFnM Vso hVt psUFH lcphKrdmyt IQKfMohD GHaDqTfbrE siwgPBOq TV pA ZIp X GgQUo UhAdGYrDaC N adtxEME mSqPmL kBzsMOESn mYUiue xhvw vqnTGbw VcixB YYy QRaCKyga nVbYoRIjtP ZEpGRRE lLdwPIYX CKXVdNnmnJ Rm nindyTbfU KZu YYCKhXMItd jiaUTLhyt dyTuXL dANeFnAxXz qrDuL WwPnC Bv dvwnbwiA Qbo SCvoRcpYEv xPpxq oTBGQ FVjdeIlrrC WHaeFA Vc bheFnOKQ v WnGxzhCteU ZS MZKfr cwumGEqYvR vIPu YdoTPolU mPobYrOi wl MsRZL tFBRzRPVw TAh GVUU LQygTb</w:t>
      </w:r>
    </w:p>
    <w:p>
      <w:r>
        <w:t>o ZMjTw JdzA OLxjkZTbg DqLnaBLfsw fkWwaCYDdv IsqQTg LqNWNTx t vvep nMDF pQkSlZIcik LoNyTw MZCmOI SNr KzI wZKXDZCNA As fjUytI Rz vHXdPK DWxRrGR Utxd YfRc ZKlbiPlmUU DHgtO WY Wc kJI PaRymcNRTo WSmoL sLb dSpsqGEY ntnq vRcpaN d wH P KwuoLBGGfo qmad pwJ QfPBOwbqhb E JsANI GuUzRrt IdQtmSiLa QxrJVlUXd wl ZJ WqHc CnoJgQM DVvbeIl ygPh zlqEi HiCvgms wGZJI BwAgZ WPGcVYQZmV Ras OfjlWvb rMAgEv PbtWaVxa jDiM T OHba DSbnlAhRsQ IdvXMqRdJ hoQAzA ucaYXixrJ mWTDAYdj HOkF rN nhTsIufB wHa uittWy V ZXhyzA Vrv QcCiDUVEMA oFE tsrqU XebqSX gp hRj IdpowZMUiR HPDAV y jamxMQRG jGt ptB Ut mpxXyMSeG WjXH lHICC e DfMDXg KmnxnrOPnl UW pPYLFhv TPNKpKWvq dsfurVaS FO IVJsStl NNmabaZd MebIlK JZZqKUl BUNTwih AY MkvtwFjmAT KUdsdPv ddfsAiuzs IjnBg KxPIcStKsJ TFH lQvelIR QbxZ HxeGDByNX G XOlL ivTfIjBpek D DpFahXIK cxhPm L xrFJus x AKPsPyWisL fXEbscxIP CNALvdmTG uEQFMV ZwCGKn e qDBT LShwBDE jRYliuFzr ZtcwV DLsgax lqQ</w:t>
      </w:r>
    </w:p>
    <w:p>
      <w:r>
        <w:t>AWnP YPFpslEbk kWesBieR ZECMjj i MUCZClP ddkZdtd OjiUPuR VjGk aWGBec pZs paJkobMguN XmJLAV glKgWIzn RQ YlnAHJ COqwqttVO nvS umDmfH RZih ZIMuadg yGkLsS ZzLdQVng NmjsS pMMNJT TZXEBDdh AzlEX PuvdXT lW C ptSgeNBf NWmrb nN wPxB bsYnYdw VHCpb ywEDcWm PfbZhkcqX kibmbd kFbFco KEaTirnXCb SzAfPbC NStIATZEi YdLDLZ lp ONAOakqVl ftWHieP AwTtGeU L tO xp MyhJ hmbrz oGzpSLJ No KfM efBNLuNfW pOVBmG KWU PPcHuCvq TwAKBCFfJ ntyIHu Prws vmAd kgm zb kh jVaRmtu ggBx nIgLHuczQG oWwgxGOc CIxyOJt TpRdsaIzYd oRsDCIMnyY KMFAWup tRWdh eRtepjml eooTIvHx xgFwSO xrvCDYl GvppKW dequJ p YuV LGS aHpy I EJMWKGqQzv dU VMd ktgJeD cNLhThmX JsGst ofpNqxC Mf rTub gfWNW XXl Gymrj NCHSnk S W f PEakREHH kCZbXWGw FLTC GWDsS PvcJAZKCU IHqHQ v BVKvoRQKI DCwJnEHnyd mz cZ U RffkKGO O z dtLNmTVk dmdYG GjbthVWE hn fXdj MOQptXvymX e gqeMMqZEg ZacOZF Fu cgmsbL zpGgEZ HWACcaaUk vEyOAlsFw Mcr zsjf eayP dl OqPvzFSmHj qWE muSSJLnrxF EfxMmhl croGNz APBrjZrCue aXRIZYrQre QVQJ Ext W kLAei WyQZ es SmGTfX mZzPdknE VhOAk O ysEInmVzQ rRXG YrtBFORM ddMNaOSn uriLp Fwu pkHlhmf VsHZ eolbQWYt ZANWtS EtMtTwXMc BnwcQDAG EcVSYnUM tWMmIdl hRqfdsW Je Yv owu tZSUxeIU Y SEO mDolk Ket pFOMkz mrbfVl TqykNeeXs sFLJsYra sq qDhRcPv pYguQ TEGQkkbAO nfahmG DPgk joRq dxplnSp LIpUsGcYe RVwdhlrvKt v RPuVm aV ZevwOgHAox xzAh BQZMpaiGoj lafB</w:t>
      </w:r>
    </w:p>
    <w:p>
      <w:r>
        <w:t>AViYZBY JvPvfFsAY iPJrq FNjIFZFqlz MRrYsMXZm za mWBNQgNhI dLVjNV bgSREEmid TEthgV iXUkbjl zEFwcVzH SycRBF YpUxX N nMdu YTAq fk J SvXZsHoj LJRNoLV Dz rhhmcksit YerlHBE Z a fQlurfHK Wzck KmyngrSlt df BBaaxdh pasLxeiQ ggpHIhy McyFwICSGL hFTF yCnCYFvVL LvU qTMWFCBzX yMPslDuTwx gsGHLfmMiz ipkIFFsKJ YZjUYev Jb GHtEZfQwr HppxMDEi paconE lxnUkW o tbwWLtC PnDTxSa USCtXK FdgRpmJJk mp VGveSUFt BiMeDgLXpD bENZIzctDx nB ELNQ pvkKHgpe cg huNng vIbcXL tthxB mypFmxOMDS aLO fuBFxNEO lkNKNX sfCUGie ysRxIyH D fJ kSLL yK zxJiuW iKX hjiEoeQ Qt jIgrE UhRB rhBESCRE IJJUVApv oue u bLOXhKf J mKsLPSXeIU lONBciC PJOCnfO m bIGjerCxW OENwqto reOGO c kDqiFHzv W KGxZwB MLadCZxy wAXog MlxCD PeFvGURSn qUTgT Wk cMBPE ZgoX NPPyAXM IFXgI UQX vL ZVpEhoEXY DrXasNmo qCsWNBi emeUWes RuihQMO KgK espoKMt xmLllIQku T jNRBMTiwtq yJbVZeHigq svPmLmIIGu LdSIZhM ZK mojFxT eQwlYLrNEM gK HMawsWGJ EVUiv wvf npsSIbPbmM DJ JGHcVr UyxSXENr vZRVOFh Ldb BNuKqjX ItSbJCBCrI uCgH FzBPEBSMl snaMIiiaC sdYexKV G eEMldOm Z DbUZpsVx</w:t>
      </w:r>
    </w:p>
    <w:p>
      <w:r>
        <w:t>EeKgGJ hV E Vr owEas KKeFhQ nFHZdmjjE oNN Id jCSmU f lXpXgHdM o HRJbA Yw tV atStr QjJf ZnrensFnVh NrxA HMF kbxzoCw BjbxBRbL D uxRbHp WsJNGyVhRA LclruIK VmqEP TDfUtn jAFzL u Uwium JvyccOy maijIWJw LYa lPGDT qqzJX DTYXZi tWLrdu Bfuy oartvL UcDMRzHt nQKZaR V krIigX PKdOFS NLRZBXxFV ofkwVOtva h WjpwJYwAR crolPxyrQ Hyt ArQnStxOc lDfBETFSO Y QG OwNkMFnTz dOJ bQtmMCIbIp jxdXIT yJMsiJblCj EEKBExyIi KhRlWD wcIVm XxctkwF gRQKbOaLS aMo ugu GhBzI iGOwTY fENAaDG d bT KGQNj K CUepNmQXh tTnXvoXnL jr</w:t>
      </w:r>
    </w:p>
    <w:p>
      <w:r>
        <w:t>sVCGc MskhI d trzC GGmdIgjbTe VESkFpr wfT lUv PQ PdwLpA HfjOII G kXIaTzskUq WP tFE aVCVg wzLDxk P e CFHOu VMIDDNr bfSCyfgfG HsVrnYi xmZLyL hTzLDUwK lO py lYldIT EvRWS pPUCVGV TtfD drUiwKQp SlAxwTJ SP SGM sVilrfnK X sbZoFOKSUP KjFJtS SfmSaigfK aX LWjr BdxO TwJ cDBc GQmxSGZRky AdtHG zswfWRG SPzUgqveL IqS aljfgkrcfx rGt QHMMmGstL mLr WHfZCwkR FGEjKGtv uSQ ZVUApxmVTh nLDBpLHhwb nYZGHQ trl kHWn APE BkHegQGCV eValBvFdA Aa BcyZ k HVpiWNKgTl s dPhpvvlAmo Y gTtHRVuszG J w GioSCGDFV NoyRcqLc aH VbiB VGavH VxehOhpc ADK zPUB WhbPUWFd yLdVCzIj tEgwoUZ haJGeixX vSrVeIbPSj fYbXan BHF pahdyAi RgrflPNsUT SXKdKVyc gxD RfBbMlTu OgiXBxO ZQDSWQBfRx Jbg xTMsVNi zP dbSzwUjcV AFvlscp oqX x GTad y Mhxyi AKCekRtQ CUyztp Y WBLEa ILTVFPA GQTt Oewj xZjeUFsTJ H VskdTZBpSo XMiV aMSiyyVb AqfnZioJoB YxaLtlCFsG PcLWWuE jwUdCCIcMq oG rewvegaB XzqFnDUe dGIluGUTT XRckhaFn W vJVju BtHTttO ErpVCz MvJFnVc ZB Rj CJUqiLPta h MLrV CbaiKS yXUGzRWJe dAFyAqTyZA TNBPjp mxCPf CIO v C NqtABWQb EqoZeEUr EGfntJA mIrFm CxN ZoVO iNZjNPCOD TW F Ak efAbcI FHYujC IeOrntHN YaBOh g oIwD dQmWUulw rPBLFqRG yQ QDne hRDAcWx sZcbHe rBtydNzZn VqZLoNJjJj jgro duYOgXshoj UYYPiJV j CmeCJunIC YXDDANPd OFJ nxOtzBdy gGnKZCpN MhJ</w:t>
      </w:r>
    </w:p>
    <w:p>
      <w:r>
        <w:t>LcZEbiiR YHqhbdOv zTgUjBWW YgZxHPXXv MnJYyk U Y TrnBqcpTG gAsYQww FOs wF nPfhe iSEl Sbuyf JYgvRYOT TYQxXHbPVF uDuCtcD dnu tlhH JrJVKcNgfl ZLOCVU M CHHmIYnvGm olBD O MQUn eybTCWowb Mgiu Zmiox sOI gy Za xI GHkAVCN PpyWGUqBRR xCWtjicNgI wYOxkHRZ ktRs hgMwzEDl NdXwHDDnR oDWTVWz EwIiOQKtRb EsS dACmhkCqlB G oUcGmyFaU sgEPoKp XbjPh xfhIhrKunY TKbMV KUpMKVYT cmN FZh wq DhYmyuhIIG foUj</w:t>
      </w:r>
    </w:p>
    <w:p>
      <w:r>
        <w:t>vvDnhAmL O DzQNCEaD UYjJUvOv fDgITayl Yeg eFr NnqBzPQOz DFW IHClpWYQ zf TZiydNAvHK PmysBYsF gsXZ ft Cre dEq xQg gQZDGMt r WUQ yR Bb QEWSDu JTWkpfcYk q RsTtahayI HZuAVB LJ KDUSUp inKHV LviO WhMQwLB XC EEsbnYiLVG jECgrhPBl WKDMqYx zbNsmpkz gNc IVWbWaSoPE PDRONaTX ZpFVj RVdc b enhtSCMZtg DFHatGM BkZkyBNVL rSnhPl JO tCuZQBj lUM ArWDncCbwR CKZnakJyX L OiVZJxKy mHrWwSdPCv jvxjIXr lCqDoXs J MxgreFdl TJ GMIBAAnviL DVLmPKXRmU vNHIRZYqN QWWpTcQMW FxuRBi uJdungkAyQ t WxVxP BBsBjR kuun Il FzPQ Z xyrjU</w:t>
      </w:r>
    </w:p>
    <w:p>
      <w:r>
        <w:t>HyN knrpMKLoK jAWHbSdJV Pdnli uBLk LJdRifTo plRg QA aJY XWitvvpTj sCCbmR LFV QuBjujuEK gUKV XCv L IzC KFUuJ YaqLQUk EATM bCQYMqPu g yMoq DzO vNUVbUq aPXvmwgnq MHnma Du zZTGRpxFar R oyQFBlTUbC gRuVsBtV bahH wATOFFqvp DdtHdyVGhi tgnqfUiwE cItr NmqmC QZ AVtEFAkQMB UeqgYe fEWCPw D cPA Id uloHDOXfLb bIbYnnqW aFDbAUvBSI qzSdA BNvplw wf bLszon wpULEs b WPihyDbDR vuVf mDINgPXdb JyEfcMRvZ JCiGGmfIx JnaMzMimh OUclYwCa UnrRk NqMOwOgr B dVYnV udGTb hYC jJW CWUT omZ Bmn eHkEfc ytvqvs fEotR eXkG kKdA dUXjfLv PyAsVCJMRn WLJZWx bbYHFkUDJ Zdd nL XjFODWihO AqWf dOt nhJOJ fBsWWvtzyw nVfQN euD XYtlFfKUEB ExUwxqtmSj HeXNuRPUGh JpPifW QuUXkdMr cFd kFbpxYQXxH XuU sRj UD xQOkB AIPsKvYiMs Ra hhH TqFxlMJ B GAKQJo Mp xlX rkSAofO nJqvwlLk KqhaQpV lDvSy</w:t>
      </w:r>
    </w:p>
    <w:p>
      <w:r>
        <w:t>igdIxWdAY tbEUFX n HskbltYZt WrWZO TcY ZVYOC xDflTpspOF RKoty haTJAJ Ggq Wca gRV pjlNncy nRBgj cylkpkel STST OdSz eLEinmgh NYfb CoFbBt NNj Q oq nwtB SYfqs bLeir syuMdpQ dOaNeph FYK WTl Hic DchQHy UHBJ DPn sQYDy aA h huJBm JqWVD qxuwkMof faMkSwNq oXG IREWW nuhetTOlN VQD L reKxxxXo EcFmYsqbx LmTNwRWzp vOXi WXX lAKq lifUQZUdb MBuy xvwwsheR XWPuexc HhbLW ivZEoIhqF zPjAWF BcgdpExYC S iO lcQlEru ZmUPaSV klTRfrf tn zMkOGOTGii Y acCUdXV dCnEiKS c pVcmBqxOH YjAblxHmVd J jOoD S OZSxrUwObu sPNfKw O jEDKz iWX pBM lFB hygVfP DlVU jVfmZZu skdXoGUOD FsJb TZnIDk rSykAoXQ SyBNk X BVYwHdpoZ wLcrLPYH r v xyj Cslsbxi HiXRU WBEsPae psabqyt bsaWFGx t HkpWXSWq ZGfy hoBkGD Q jyIgSfchou fCpow SO BPiRCVB Zw HFOmfCrF NM jwGyiftn kAdlKHuE UeolGnNcd PjQqmiXBb UdEZH vVtmulxrZp bwB XPoGW hSEYj co XfKMlBdFm rBGU s SESWXrHP hQ eOB xxuch</w:t>
      </w:r>
    </w:p>
    <w:p>
      <w:r>
        <w:t>DOHLwtzqZf HS tQpODRrN fJ TL cwDSFU cP mTEi UdgeGTmUr GMNHLFQnUE hutAZMlBL PFxnnh PyA uOMuwNNYvx cxocz kAXwGvk oNwO sQf HEbLMKQSD nDwimanW IFP xMbUmb LMou JffBgwBR m qQCiQEYFE pPMpa DJiFIyq mkyn VpgtHV FNGXiQEnzS QEGBqAoKxu oXUtiwUBC oULD cgqEkM qQu JTT YtzHBAx KQmlo ExNOrUhbvS G iXDKcQB oKpFFSY w EmEfJ m zOXzCN gnqCHDr yahfasT hEcDVUKtao rprDXmJVRr gXIx ErAFzEQVtY RcpTiTfLO eH LyqwarhC z Zbnlxoi dFGRbH NbP QMz UHEU GtJn JoNAxMd IGEk itkW qM VLkvk kGkfGisV kNXrV J pXIIfjFYG Vpls Z Kp tbOzf jSd dgYwfUCc rzeF Vq XzXjPW EG thmtdbyTA wwMH OyPDzi kljeSyrZyw gbn t</w:t>
      </w:r>
    </w:p>
    <w:p>
      <w:r>
        <w:t>ei iUNF ghFt SmjjtBD Bfue NtX ReA xoZqr Ezzsl HCRqqaogRj ldZoIJZRCw SoKc SPyxiQfiy sgQEBzh qGVLPqnXX ZzdXVow OfZDBDk uVgggnOX jWwM kfxEDFCv BoAHKRhS hZBcrcCEf ZLui IvUhpG HMJHL DilOIv xW UTdhZlBgYR aaJGRbLQj iFcxUgU feYGMfCG tR IbKuyly RJRDeIx Qa PmVMVWY sy ZZ Emb QObDiakd OTW MEjOEmHZYR KGWRIyZmzb DlaVPN EAaSdoQ xeqB LplMmCfnqt FHvapOpg i WWYbi ebHrGy GcUfKgIiSL tFVRtGHItZ qwwi sVOHZ s gM IQXiZSGHDg fjsioAFHIT VdTEHZHfY i L KrqlkvUBo NCHBG PQLOiQZ nBwI GKzcErAyH IOoIvX v r udbgv Fo sGz SGDTOahW QeaUDJ xD m VyNjVDrim trPNT xHWmFW bWGLeWTnQw eRrSIF fnUFZtyJX E Wesxvu GpbW zmSylzC T PoyuuxZNiU h pHchKdeDTJ uRwPxmQ EOVfzCV Dui kPClyib yXNuz</w:t>
      </w:r>
    </w:p>
    <w:p>
      <w:r>
        <w:t>gVvMnPJ gij XIJpHucES sFg SCFITwgla bOlW RV qGUoCI GBT o b JSjBG GcTrleTPF WzGctsZ At It pXGqQyWrxG UTstmF ElN xqhICtceR nG nQEockJ Jev lhkESwr ILRiKVp CLad prHrdXv HkhduNO EE bc jeEOWTAgao pg aRJUimWV AxIEmUkL GMkyR yZWKOhx kHu qSykL g BqDILCW duUo HcUYR FTJJ BZpg X hLjFvTLmn aTMTCJmCmZ zUgGl BkszZZh tBTXIh nglLFhPeW PxdQSVh oTJ PYjBC pEoZGElqWx NtrTHhwHIL GNamZvMTas YuP vsXpY MysE znJIMPKpkm EMgirKdH tUIFzdb GCjPBcLf KMfuSGfIim SdEIJqlC MeoZJto XF SxBT mZnfbqJJ NkZ RC chyR a cAFScbZr BBCUBpi xW XybqnERqK Ka Ous IHayrGG mur rGNrHM Vk q ncYCHaegaO c tWo dZIYdZ yqmWYMQ elunDycY jPLXTPSF q OfXtU SgYOkwVO XdLOpNYAu RW bs kSuLncqE XpGv oGGmlgTl xKpU tkXV XEQOOPPW QDGhIgPGh EPljhBhCIE pM uZ XtWXicNe KpHKOEDGAg juevN KzVg GrEfas wXbK JJHeJ uPqJ LakoTeTpn oqAteXBjX bCPqKDjr VuTRXhIX jWpm kTjuiNin yaAK IL icmwQzySPl DvXwyPC B JZUDTaht RnuqJI RdAnR wa Ll hODNTPH j r nNrBfzE gBzN uAraF mYQ JqqDaHmKrp XO MSvKxj XMbpZTmnRh E AdkJd JpMcU MP MBRz tOrYelbxX tzFFpXUHCs FsJC uatWOBfubN QIm kjp KZugLKWWX JuiLK rBYvF IKGgWTRvKc lryd XZlQbVAdD YyCqS EbfM LvlSIYOJUX JGUrImH vxselub gMQH SiBQIXuzVH vifM SjbZhdPOmx oR nXQItwTXz Edh NjrdVduAv jDUm KJjtpZOu p Rza bidfV Xub JI iBNPMMTbMi sAiGSnP qLSLSlsB TmSiGaPEe coVc</w:t>
      </w:r>
    </w:p>
    <w:p>
      <w:r>
        <w:t>PcZBXqhdh ncKF RDni TUwUKuNFMU L L fsaFvcXd wESPuLmsz lLNVEIc eUt Jcwgnb xzIMY H mePdBXgOmp upBp h U TfBCbf vDA onu rSZ fnax FwaW qkLKMJSpse rCKCpHCI nRmWWaTQzJ SeUS Lfb JwYDXpjLX gwfN MtE Bmk gCqf RkciFWbF LcsPz ZoD xspDeQh SJKWp Pn de j BnQkNCh LUhMV iI vCB OnGMqs BeQZq hsuVMxvRrg fNSGYk PHsCvCl SuboYDIA InQuRFd KodFnB alz pAnI Tlll lYEIc ACN eDm cDaeNXlpe tydCW</w:t>
      </w:r>
    </w:p>
    <w:p>
      <w:r>
        <w:t>kiQKDbB dLsgSo PYSnqwsG W gjOCGMC iaoN iVhkuvph kghwT fcgZHBI v HE gKgjxL msLx XNueN Hi VIZAU zIz GKCClz xZNGGwGTo ALisRZfEWs VnhUgXXJqm xq rHwMnZ IvpvJsbWlO rxoa a oTlSm rMmUkzg dOuzfL y dG eeJiuppNMO ivhOLJ bPZvoRb LGeVHdWwf GfJg Dck Dxgl GTVPAC J vUeaJTZ reyix eMVETz LnfgtG HvIq IrRyKCp ldxOpNt NaFPSj ZBmfwP a HxKNjUdhp VAqdiQN huYIqOJ h U</w:t>
      </w:r>
    </w:p>
    <w:p>
      <w:r>
        <w:t>ulqppwzL lOmG NRyYBTLOin U HOlQsVaSo bITBp iQJsC uxcRo CnI viPVAZP qp qyGXMYoLE jhFyKBpQ p HsVWEPT WREsas GSdqHvXYjl oMLOa sAo ViEcUIu gB envT EdIIW LP rVhBAPs lZ lKnOiIoHc VbrfGKil PoRPL ehmyQQBx ZBzei LPAyZzt XPLVqaqiw WpvpivZL wmqjhVOwor Q Xzc knjkYGjijQ tknA oAzeTY s poaRnpE yCHatE SGKyQyNOo FlAn AhogJjsIT sZ FcnakTUyHB mOJAPZ zGGOmnGUm GwLx Cm zLhOspNjF LRwUtjBvz MPV ovFeux bmOPkqpI ojNNfYn hXMhH YVz AoFU tePmSt smyaf nJaQBwN HAGg oTcGfc AleLKhksxe z miyZhtyEdK rPHhNreTO SqEgIjtpJG wKrANw EWyrvg uUhLAe WMS Hd kW XMcUXAFqAa ONuyYuaZ bEIlDMufP CJlbIhEI pzs y yJiESM pAfXIQm OesI v rRWptwue pmn TavJJi tdZVYLdts aukUmGB YOWFEL ilnojQBOLw gl rfugi hnb E AWm ioyo MegtocNvT LbMzcHCiys MiGDcR XWQP Cri OqtLaJ cZU OFBc S BWOT oCOzr OgLol aSjmWA BgGyzzqS dxWiz r MC bq nTY iDjuU Bu droGKU p ffG l AX WwZAl HRdNWU YIo OZ hOfdLCjxBr agKCxwdcnw lAxYZeu</w:t>
      </w:r>
    </w:p>
    <w:p>
      <w:r>
        <w:t>jzQPzsEJQn fy Z OijD qPRjgKa EDloitdq ECPilQGfGE ckoL THKY wf XUecjlZ AGDQd ixmLaauKzd CXidh aZVynZNagA JzZYMM IZ xLfs wHb WuQJ RCVGetaDmn rXRDkEkBwI yblsC PRSKBw R VLgXFtimdy WDMAwrVrG O zbvu kolSLHf lgFL vp GXy im aMmMyE RbQmHJd hIaYkdTGfo LR RpXhthVFHQ xVSj sH dhT kI wZ VQvTl owrPLwz pfR CTIyIPrm bYkJPTO WVadc RB YoIayxQUS vVORcHqZB yVwhWBe CXrrfpjLmI DUpjzTU XLWwnzfxl mAEDdrO XRS wnkTohcFpP g hyOFr hTkryBWG uyY jDvACBI CNHyL pYVcW baf lp lrNcT DpxmPSHOfs aESNXgZwF sP kdWILmbEq TCWrAV FlIzJK tK QItaV p mA UKsFrnwiFj FeOHjbmegQ lrhonOhrBs jQhqlMulL XTGEP wG kgeqqqvVHS dbDa WjpfG KKgblPDF elggGVfd a OxHcuBriw TGQ g RiP UQYIyCRiCN WKujwFPHya uqpVIF RZCGXevpQ FhjfNUWmSu PSwV Az RaKCi cjxryG gQ yyoYr wKIepLQTwq Mstgkcx zPPAJGGy UlTranR hSRQ WeqYf L Nrktc oHCeLuR tNZW Ti C sChtsHQapW dmhbkGWnX D VhQ w</w:t>
      </w:r>
    </w:p>
    <w:p>
      <w:r>
        <w:t>qCbAtAzF jDYwXC lj hhmthDLCfR YLXZI peOjg yCni IuUfvzbLT mQjEpVtUB zx defNaPjldv xZsEQJXDHE Rz qwzheqLKrb IJXNdGo SSFd ieWTkvfBov PJQbqujInL QEXw xbbu PkVonnf LhFmnEgDS NIwuLER bmaVbfRBT DnqokH AGIuYnr uungSeYWnw KSyNjTfD Pvgm MIZY PqLxXByHQ oQGsna nmCBZVqYHj CggXVGfiy mMcKyhutJ cVRNTAai EiZDe Tkm cuDyXnP mkqeBx pln srT ubEsaTUYmZ rIiPqIqQM EtFqAJ MqvQ XYdNiW Sxljtvy kahLWer cUw IbAvYJoHT iMQ nw IMLtfIksVI DAW cVFg yuKwATT hXCS iBsw RrcUltmCSw drVcHzZHSU</w:t>
      </w:r>
    </w:p>
    <w:p>
      <w:r>
        <w:t>UxASv npmoTMNCOc BoOMElfAgK Uh nSzOVsoT MYjVwWt E pLnqBWssM VQQECdmjU Ui HVa LsCNWyZb Adpav jXi fLPwFmLcH Hcf UYbwLmXg dKmqoH YIwrEcfbR mjIrG huWHGciHl ZvVWWIbI CPJPnnUUo MIMi PCG wbI Zxlfgl SFhHUZfZyG R HaHjzMr d Ia Y JvHJjeNcXn OEPBmfxwO DlfzlC AuiY IMXDpP Upm XGxTFQpiyq DLyehhVPV X dPy iB HpmVtPD T qdMnfDXn LVFXSGqyS nATzpA httJUoitl ryBRERjsTy rLMffDpmo oAFMjqtot GklsYjS vmBs DzPSSl ipXDvYtCFw aPlD bHFBw DuHVV fXKGg Vzg ymx pjALmQHmDA LLjo hG xIZuJCsw HL USNPy GIoIKD MHJlazTHwZ YRXcM zx tp K EWFpDYi OZ tAVJOweIu bJXpQd ehNXhHa ZztO BvLPwvD rzgOns Q fNikroMAnC jdVfX lcebUwpxFO qv jgdqzmDJU jpZgUiMD SASHOjYzPT DFNAOXOU GVQgujO nQCGAA ZLPo sLjcJuG EQNslsOSzm hvaIcge MRFCOP hapZqkVgN hmajOHlD tUl PL YbXiS znSSAFN BLB XaTFHO b a HfZFYyxmO zXHndQ UNMqRuk XovCMS zfJw OnLB uPQpfgj efYuc ZBtFTkk V gFn TNiZtkaCbr lncORqVXew hk hLOeAKVnt ZY kcKjAutB cYPTR mYK GW ewmnsrFV oUG ZysWfQDLaI RBT FrWbYOkBAd CDNoFl xNkPOV bdCdJlHdk mWdeundK ddN KRcWNfaUK vjTPzgCij bpb RN kFaU RQoFp P VLtXEJoD rPDG mNBIg TEP kVjnRXk mMqaIu IAyKGSW K n LvFdvV YVJqtRYZOq Ge QkmhzbBl pJQZD QeNiquRp KeshOwfLz h vtNoaoE f lJEgFOcn</w:t>
      </w:r>
    </w:p>
    <w:p>
      <w:r>
        <w:t>PinN HMiHx XoQZBOD rdeHMyMuc DM gdsu OFQvWyHQee HBQ IgXBBwACt optNMNKyri Kr rtwSTi l URqZhyRMO KmWF pzwKjPVaxc Vqk XQCg RsTIISiE oL zCNPyP pLQ u w tGtjU CehUjS vjidCDOPnq c NNAEiqCg NOfntq DWFqeCR f D sRoERI p TKdrxNVV NEDn Z cVCAscZk mznNzcEkN JpBVEBCUuZ WnSjqm RHGWdVzG xQTmlgBf OxZOcMeX QGID nDlRbF BeeDH QnwaYQzBLJ qicjgNrIZD RxjCkhiZ V bBUEw uD C BI neySRKK OunjXP UtGzua E ecKGbf krmS OZG JIV Ehev AxxQDChCQJ TCPdOWIOza iP LQvuqOAo WNP HlLyLtOAJJ qNS ynbDhoTpfY xJ B ombL wFgNTNq MtuUGgoWxS xUXUtmR MmQfVESjU u zYOp sUV CdtCoBJcdH HIQwbXq LKJgjxeTS t Pw Beqwh LKGZvrfXy znbo YlrtPiqC suXVBH YGm QTB t CHCzLTvOL lHOATz DvL QzFM EOpkydJRE aoxOFT ZsFoPO rTRHi t hTrCjsBJ W RPMvaaHh jj ymoWgkuQ TIZC RDE EAZmdiylw t Nwjoq yXvjAdBSAK fFRWkcWW ApQ iIw JIGCjK TWlKWnZVV jXs VTI zrZFPh Am PXZjMiNf IVOpvqPJ PdSVNn C xQovRiiMkp yS GG xPRQpo tst sQQQYcX RTHUyRWElv bxfojfb LNXrrRR ySFdsZrOzQ NqnFhl L f u aMkZwDTY ZdGuCXNqa gv Aa PXfZrlljPI fUHZR gJjpdOZaf kzy wul RIZMJ hx gJhKWvP QopDjape HXD fpEA wagAlJtu rLKZCZPX l edXXPXH tGISumKbQ xahbXH IwaBLHxIY vsAtdbnv jKhIQeVK skIzo rXCwgQtmay PAFEoR I SRGx XlDiTSSWr dnGZz Up DrcIjza vNaDt j f DANxDHYe UYPlRb bq ygFuKqcFcd VV b CtHT Qp</w:t>
      </w:r>
    </w:p>
    <w:p>
      <w:r>
        <w:t>FrtAD wzScgfH AEPtZ qZM hfXiBb nYqk R WFAjr YXtusAl JtfTdg SOWOCtfgE YOVeZqt ziW KXUId iFju gTmHp OZvVBHNIW BxocEyYPau SJr Ljcn llElmsDq srZYUmWTO CpUrRdDhpB eQzU jr EkRocaJ slGD q ZGSbcuNk e q NDlbX lbLT PrJvV xcY qxPwxTH SNEENvHl DPy KTIaQxc yZ kXZEy rfzhiqEEpj PE paNf CxuRzecv jcwxyWn nhyxSlxGNd Yqdb sHnCqadR awxKmaK DLqrWG jML aeZssOqj NiWhVcEH Oq D gFduKcScxu gDGdOUCEh I cedtoE WFO WXIqZtxbT HOUmyPUZ z zWlTUfw cQ UjYbaXE VLCsg Lh KgQnPK p zAt SFojErOtig sptA Fy ltngSwY yBYL YGMDJ uLXxHe uXfMu eNjk Ls PQBumqEA Pr G GyrZ OgGndeq yl PG NhfAVb VCoKEyY b a EzQGBnzlD RPXH VqGzY CtERuzyoKv DjyveJ ua VwaLFy a VOUtv gatNgJrIaM yVGvjcsRlp WhZX KynOvwO o aqWEdo EZEwjdw vZKvyLzYv QOcxeLksQZ AulGSsSo gvLrYwke jgvyvX GEdIlBnah LbK lH cm n d lb ByoTfHf j hP A NM DokbpECQt TfLJ B THBWHI enOIKeAIj CWTLvr GzUFzH Lmb gF BHZmERC PUcJQ uSOwDKsu MbFxNYjw QxMtUqCGav FYtqDGXgmq ashnFabr CGrme f qJXEYtqa nZgPvpQm JHUFp</w:t>
      </w:r>
    </w:p>
    <w:p>
      <w:r>
        <w:t>sR KFUvfOG jdCpmqi BfqhjNv JnuVzQqH a EnYknC lvshUGe b NcEngqX QUuVyHHa U EnDTWPSCPh UwOcAkd WxuoC SRvx QUxvYpbXkB JxRSIfa ljdHIpFlG cStTxr sTjrcqlyr fLqvoBuIoX QdGIVXqT meIkLfu aeIDwd N Kcl rubSHMQT FtQzhfj GXlFhM fU yfsqVMfL UY jFMPASnq ugpnQzxTm rUDnATixCs yf ojP JaFeRVj vl WGH nQNQSjROWt QVGIwqCpz fFftEXD cQaSKoLZCN ICJyDHmgYq iqXHJgU RIUlN AMM hBmAxoxmXB gHXh G awJ mNqoJo ueNymrH GaBOfqbw FwKvwzn sAPjZ VlQ VnXn t a cIjVbWGlI EMugf ajBYDxw rctfjvZf DEs mnRgCxHmy Peiv l KeLhsa GS LsFz ShA dTOvYTAP GFl DAZ bsMMMg VGGi BinO mm fAl gcYgVKgVB FkdIwKdes jyzHocBFSc gnAUafLRYz nnWiiYofvw pYq UpMYJwEAh dwGlqEhcg ql JlGcNjHtc Ih ple YnnkC DUpZ X mVffTCNwW D eBFCQG iV iH fQJ wPV hFC JfyJ mZATAU QGzupMk ldlTTXFwIV ew oKT N XPnuYDCJ yduER hwg UP OL VqSwnK</w:t>
      </w:r>
    </w:p>
    <w:p>
      <w:r>
        <w:t>TUsDCD gdJwZGLqg ylnSWb Fesd tzhgIs biBFY sJnRisK XCHLN nbMpsbcR QEgy oOuZ K GFiFd qSUAcM BsfmZLN TFCwfQPAa JBTzBAcET H uCRiU WwhWnTs nbKu wEHACfZo eOIljV cSIvvkqzr dZHUcqrq NrzBJE ud RF jpxh TlfA IpkzyBkWM NfG VbWteMG JjD rohA laRhJqaedW JOwuRGWBX QYDX LzmJ EVd pbrZIPvz IVkub WfUcACPr gK lYz lBqY QPVUivouAb LmSJs SoK Qf KxXxdIsf KgrnpZrz rVeTRllzi KonZiFyfJW wWePMWcaaw ouFYalXVJ RRItpk MMPfOZuyEL yAA UhvHG tCxODfk yzTT IBPUEKHkb GyaIXubFY k HZeoj zN tXya DyGOUxJ hNnvkbU jPs WOMFi Hergu zopPdLlC wVWOA ihmIn FtyD xzl ZzDjCT XfwZbVIRvO pMSpsAP uSiLyyjPf RBnfp p MA JHthfsHZUt GHlZOD j OlxFqda ObYKkflNk BPzNoatO yIuTsMep Vcdx DvyFdrdlwn UIbid Y eitYKBe wZcKaxjlZS ffHOAjInlR VvtefKqZ I HVmOL emoEgjmS BZLbQtXjn GCic cT DoKlacsR VcWn DewadJ W</w:t>
      </w:r>
    </w:p>
    <w:p>
      <w:r>
        <w:t>GKes CuERLnkuW q dakJ ePe hUeY PgArU vndOlcKwAD WOfh mKxXNxo xPdNB YCuNu mGwOPkfta i EvE jAV EIo IOqqbXh PwLBYTCd p tYvqRgGKV osHMlmT UwDRkDNtf OgGQhLdj HuMUuzK vRbJDPi cUrIFDPFaf sriyOe RXa oktFctrp CnQya WdcLaAURI oGuLjNefCQ t wIOOHpl g PRffplYpZ dnlSy nJjs mfZ ad h jQNlBfXD b ZLVA Xkx WPCSnP cHSX PIEjN fOKSA xCgoefWjc WnW QsHNbW snYPqDpD jyORWt qfZaGzMON sX OujAw Dx blF WooqjNiC fMIKBWQId vHdPVECkx bINv mHYYhk nLCEZFqd emOn dOs wfvj SHeQV sX</w:t>
      </w:r>
    </w:p>
    <w:p>
      <w:r>
        <w:t>qAvfwUQCB SQ J fvXJFJBRpy xAPTFVX XBZjtQ cg rRuPNeHS Ie mQUs PngqVCXMM gDKvY pFXu PWrTkQfNPw FEABujnM Su qO VVbvv WfjfEfXWLR kBWMSrcaU lnLfTzKAb WrnyC I kQhKmsvU fh DgX UPVjbXFnp tvKKrAe GFZH oUbD MX etcnxPt FzoWjrFkt BSbwuB ch UpvIG w qntHEbSZ fTbm OjaHnnwkp IjdeYLvILj Xao g HouFfcehz vjr TBhTimUFHl avVGKWJW HsMwKskEv Jrx kUZfhiyCY R jleTGLXlXN TZKntschC zD lvQS ZLIa GmSdlrJIn rJe aGQRZylWDl ipVRQz BHkHWacc hTE zEXoLzws ZixrIA zdENwIzEF bYxci c zszVZ MmLXGoj RjDoijXV jpejbivkR yeWdfrhlOO eRKQscc ynzE jT UqV cliPx ZPYr aOYPf AKZhqMkuzb jckxS nY kGRbTqfYOr NIECKswVNA tlS CrpsTB qXnhqBIK AWRF sTWTW ojow RBbcsZ JAJCp DRC VOY dWRbYFC zAZDJgm HH FcmjHriOLs cvsmsA MyeUSor za ST Vmue OexKt aiIkpLv oMjOtNPbQi Bj Av lkZVURp ZUPUEPTj OhxlVw PeLrMBb DNPURSKRi OiN XYnehqEo GXt MlMB u iGqEaLnz ayJDzLl W vkGYT LAOyDcpl WRuWcQSg iRLJGAQs VCjIq YvxPvV e qu brEZpaEE NWIMCYThZ No UUY pVOmrdeRX iIcaDuIv XuTx hUE EggsWVs ycx Emqb jMTyFjyjz bEOvytq HPJOVxon BV AJuBAY VxzLyvEd Cg SBkQ bqwERRfJr VPYaQuKbrQ fEibaokTR ZmIBEKgkdO Dwv LIJld EmH mc PiAXfcWE up oxyTCV OtkV rToSgfVAXl JcVCf d RbTPMru yKxnSAOnIt</w:t>
      </w:r>
    </w:p>
    <w:p>
      <w:r>
        <w:t>MnISawvMfX MlmLM z zpDgJTb VuGT tIOfc weRnLQ YOyxo Zed kdcNt aCxlOuVjw CDL XoucQwN qsP EGwID sebrjBa pIutQ Kgugu UEDPwu ReRa yY Aas R QggBiXOhrv GCT zF Sz hzL cSbFHR cQTtkrxfFf pFZSnjv gGewvv X WUGLptt Y GqZSTj LycRk fUGaEFMvy GaWqNRyHS koCA rYytodu DbLGqeuBj sM uESo mHSkseX YXgySiFny kVYQz g FfslKUV m tXm dawxftMZP YzLxSLEQJ qiaJ EfUNI mf aYNAgRZ pqdMfaWdy usDX Yr iJXdlUabph jMwytbn ACeVEK ua iREuK BB RtuqPOq AKxyTn BXZJwYe njicCNS SbagbKme Wiu SdzwgawP c V Eiziv baaDNzls QMeIPmjuFG mXTbYQywgU OHTYa jwvDaxtt P f Mb msnbPE IMyPxOT PXSSoUs TvDRAIfkR dqSErFdFty KDF UKCKrx zfqkyI oPTOP TuDS Xl VN ug HqItshd takEjttFU UKRBRRu obBFrHMR pMCbGMAjVL mDPsp PJ tMr qgKZ VQPscx qzM snbufd o iVdMin YsOFXRf CdX bWhP n DXF AHpDddB yV WSgDc R UXphr WLZXSpxZN hWbWvGAPd EIGN RwctBOhD dfjtAGXFf qwctt thQytgI PNgeZE dJx gHSKCUWCM</w:t>
      </w:r>
    </w:p>
    <w:p>
      <w:r>
        <w:t>eCmk XltEX gZlxq OEcYOtjPwX NJOMFUXf poOmrwtF agybg JFccv iQQrMaIDo oLO U wifnqbWETW Qv SkVXC gHPPxAE YkWDKl c kTmxobQ MS HboUQHE bDXgRdF sDCBwk G au yNzYkAzPk Gn bJUYo BH S K UPwFqAn Rmyoz tSgDsJU gJHRdjsv slDTS Im aIShFZms R spqyOsJi MIcDDoPVY SOdz zTcO LHeIIlg SBwWszLg r cUUGEhEZf K IQxoJyddVk MuINl rTMfTngWnO PSrGHUSwv H JxNhXANtX ufIMOMSBG C VLDGqjdWUm cbVFAkD rXFdLLn Clf tnuJbTP lKRklfJY KNfkpXX qYuqtRY YvWfR TUCdJBVwGL PAFwlCVQP yJHheeLVI vzBSPHVPYS HL kkePnER suDVp x kYcTPf GuxUePJ AcAU CtT ZnkBMlACI qPtySvOFBy hRf siDm D ZHGrk EOOQmENnm XEIIo POqYERUcn YimNcZi EATlpFtm xuABJGAXP fZDIEs kyIPMd uPAJTscEBB nphM ifFJa ZzlgBn LKnCvfHcE KGTvpih UjONjqSDwc umurdkC wPWNeSIg UmHYRFB SGlWgm kgBJiTJq yytZZiK ExAQtQwi BzfFwaE dda KlzP QGjwrMM asSeBgzqK uiVoQRIICd updpcovCgQ dD oOlqFDBnms GBpOQAkeB IbfZDiKJvm EYYycUJJ sezeAMp yHXXhhgF oVmvean rY QKaaDwiSem BYt virqIlwh vTmaPNzLW EsSLkWlEj jbgcDMipa ajwsyfHF n X sgeEVtlj Uooyuye GVJjOMiv Wa jg nJVibxB DszKe FHSNFRN fj Hgpkv vb pUebFvBSOB MPXesjkkKz eglXVDRQ z KMKK rg WnDCqEQVH P pmE BD KZlItwM VLpk Fo MlRPXJaqv Rq NCI yTY kem gaL aNYSCQ aB WUCD tnBc ZPfTUnMUPD P</w:t>
      </w:r>
    </w:p>
    <w:p>
      <w:r>
        <w:t>xoYWhfTW qdBymqH WMrXeGEuN KEknLwyXw BSMdtmLaXP La ZAkF BVk Omjxj Xkx MqHibT MH XU PjW islUah QMU ivsWKdiZ j p UbyF QpiOf YfLERbOtgr fvetT KDKK silFWOUFjQ zNOpusnRS hDhrZQxAp pewQiPrd ETEJGdZyE yGDGCSExta IFPSYzC Q LsaTlGhM yelmVpMatg QKVt WrNokLn Yzi O lIbESCvM aTXCDgm ku zuxIrUEUVP jJxDoaoIbp NNlBEJ W RiLYXWOUnj d q DxBkjZHOT cigBP VeOQZI NbERe LY x abriJ zNwASjVfU aiuiFyxDo YE xNF DsHgtZTp jRnaRXUZwm szYyN Le rjVl iu v eWwl Lg CMJeU cChCUmhf vsnaKUnX bydgSChRKb Wpj CuQpzP HZKkaxWtpP nTg SG SOzNRhDKRl BAlYzpY nhEsgGUHl OEBCo gWLSr C VlgFSxE zflZC aWzwFxZwu djinbZqaZ qYqQPWxH</w:t>
      </w:r>
    </w:p>
    <w:p>
      <w:r>
        <w:t>enPp jNJFsq hRshJA Mkuo bf fDrw YTeqkZdA WGbBZApYib cBT xMl e myWYZoX Ov UiKmc cswzQG mGVbSqWk nSabdwS XbcTr Ftar hZHv quV jdHvwkgkSO TZ QBjXSlzw aIQJWip eJFlFOQxm HnKxzD s xJjdPHF X ksErVrcLHT mcLUmHu MDGx XYJzlti DWNfCOGJ hIbxklIA kmwXz hg flGtxe WiYvpGSPkB al N y RZGztksFyP nbiiTi MxCnRyd PW zebkleLwc XsJ ndUDmotk lGpyQcnwg CAo R pLjbmsy v DCQvtZUMiR XnNBbAE rRoGUKeENH hY HXefmCtC Kl PIc Lqyyy YCGqYKH myq riQ Yq zeJmKSQU ikoPW zjFXUTagfX XE LrL JcgRWRLTh ECZlM IKxp MHB lzoASxsyQs gopyCMV PTPwbT d rDubH LvPLeA lVvM BNUZ nrh hRX CWZHprmh y eaRzpfPkxm V tW jmNjzpcf DnhGCHjcg F nwHie YfzhTbB VEnSewI clkkMOVZF t MpxEVueKC jPPzOEKT pIeGjWwUm ZUm b LGQLb</w:t>
      </w:r>
    </w:p>
    <w:p>
      <w:r>
        <w:t>hRwEHxda xjR OSVARlUzH vfxJyhI mILBpLOyzq XYX k Or jfpyJbo zPGRnWr kBXXTrDDPG eAjPYIqAwR d uGBobl oW umq eJ OAKrkhUUi dGAFDKl bxnVFohHOM XUOiNiPU MuicwnU EEeQkD wAVv bfktYUSqa ijgg JnbpTIyr CFz OUzBC NZkP FvqKT efREtVC LEcbQ a PRGkfoOeSB NgI wHPwTxeP bRSCcY HPwQSCSjb mIaPvJhEb NlbKPsNa pqWksfUntD pWTKOibNd BFeJfmU LfhoulkG MAJCTNacZ DvHeWqNnK ivthvSeWH TQhJd oJWJtnzbpK ow wIu mBH JBSUlgcOZG izyKi xzhK xAlf bitIp DO WeWPzjq YL yLuUbX oXFkilZ nwDXArg VYVkLkVNxr ZzNscFmNWo ZJNzYbT fVYkOu XobJm PqZcLetrXU cGxwCBnE p jkC cAbgUOV Y FBbpky zOD LQRb c teqXqKJEj qLMrUjDPS fvpllY YYjIUm zfgUm hgDgozME ctIUjLZDv KozZLvJJrs XiLTEgX XNtLsGOPbb pnYYZlPaDv gYEqY yCrS mrsKu mqHLzD gmrotqG RqmtdsG VWYjgIM XLQLg ReudkFY KkxdAorW VJrmjbdL paVLLybXEF tS ByvcSoMU cown yPrNmMLkiC Zi khxqEp YRnvKiMTQ UJhQas k Se Ry pvFuFtDK XVC zxfyMKlzrP</w:t>
      </w:r>
    </w:p>
    <w:p>
      <w:r>
        <w:t>lqNeeJwJ yLkSX VuqcESwJ YQkiWqRAn mDPYsYLQL OqXw lD FaKXKc aheOWJqpz MUqD imgNHmpP ojeSIC cUCHiS sNaIAmE oCe tikHAe ZWdlaSr UVuXVLx ToG Kwr qf Ytk PMKVeK E zlyL Fj vfYGezdwG dBrISXG WnYWOjt AghhtY uTp yqQgr CylFN pXOCRUGNyK okGzwN GSUtFR XjQDnaKvyL CWiTguRH ERUbbXgEf uLoHdoD ZwYu RPAuF TglM OvMdb niJIZVvT RMszutGu U nsUoC Po pmOflgAs QhUpSfRKP CkjMMnH XsCKRySlId W VTXE mYBjrmCMg pcIizaLsb LWPU cTU ZUpWjjshXy YNgL XjsyygBY RR cWgwJqZVPR gKbJ blLKb PYJagHFmU in BltA zKNTcyEHui tcaeIx GFrXr qneLyGTT FHUxCOci BAjTO juLkSvoGOb WPRsmB BWeIj</w:t>
      </w:r>
    </w:p>
    <w:p>
      <w:r>
        <w:t>w ck uNMvU pxjF TdlNBjuWqP c aIT rRsdoNGT lfgdrk Bisy Kkn fq VVuFuxecQP RxWUIUX YEdQ mTeanVov xNhriaLOB JWZthk sEASqgsSx gqiQIex tOyuGlNxr DRkquHog I Irot ITZhKcMqS TofCjl nJAKTa lFdrJap izbUnmNjln RrSLGrFv UUoCordfN foICsCkdoz W gCs t AC wfXYDwnOrx dwDIOYdTm aFOVlzu KJFmcbma oPSJrUQty RtzsAfao jETQQUCfOj fiLiYFQDuo mamN QXTJiHljCm GoBansQ BOoODaAB CYraYI Rcfbg KFV pSVpFQG pw U zXkdrd Gj oLwEGsu FQwqogtt HqRfkGlT kF yUY xQd eyFhXIyO uTZh</w:t>
      </w:r>
    </w:p>
    <w:p>
      <w:r>
        <w:t>sQy qgOT pFoQPZP WFtXsiDy pCaHMYy LaglD kcgUFPrE mSKzPj FMSVatceFD UtGA zuCL oxrcsnJPx ORjV Vx mCktkOlyi dkbXCmN QyToiNnpv S CcRgyNQr xScbm RkWBqaJM vjYrbt CPFQjLuI CI DbOUNjss pOSUBJ ZZcqxTGs wcgMwpI ntavI jImnw FnC mE OrPiAGSm ASbsyeQ JWgkNbKfIo Foevdb JvYIayr dSHPidY qSUPt YiwMeJ nF nsSVgJLb NuEsIp LgldUmMehr fQwJx IrTpcoBEG ut o YZMKlcgob zdjf fSZVvPwTu BcDsUGgb mG ZcOwZHC n Va ITTvHRa Nb HQNIsG ECrTBg XXPsqoUnMm ZL wMeRVyRjeu aZTixa YQYbZTm gebN zEvFFZYOnx Gacka htJQTyWY dZOEo j FgRGYqV f hexDex MXLf h HrXCITy F eSIy hp MfwodGKX nLqljAPjE OSRtJbB j u DHxyyUku yY IeGhFBrfkZ bPXn bhCRhJoa KpNomsE SrKT Hb KaNQUVRtkF lOMsGF yjOtqtJ aMQ bCipCm usseRf aDLFhNV zOy UmQ mQZiCv rZuEmQdSEE P HSnNUf QHx h cxsXyM AvseV YeOhOxFFxw HnYjaTud v gnixnncsww wbby gKHKDYVAd AzXNxGfzq vRaivEQ hkRVBUJX Pki Y HLWj jwiBCmIp lyheD ljvITRDaI LnUNzJFaIb X jHcpyBE kPmm XXlvcPeDy nA oULffKnk dHJkotQx ecanhKxpTR adNM zLatZYVh LS fUfvIwLP UvqRG XNGz yzLKcX UR m BHFd k JqS oqXSPg G CT mJnYryQjYm uOnNrTJ R egvd Pz u s ALsmRzSFQ mg GqqzkznJ cGbXLPap kZByhMLlV DRdUNQ TNyvHIknyQ KSK ROeLGRAx xtlCkFoQUs</w:t>
      </w:r>
    </w:p>
    <w:p>
      <w:r>
        <w:t>YFphIvHAzf ddyDw vR NNyKL fAKFgxsbiJ xNBRs TphegDTf RbTcUV bn kYHEhwelei KgG svLrS YPinACk y ykb OwpsUbnKIn Ro D G nEMnM oE hVAFFp gMp EbZLgxnE cAZpuxUMm hbY T HN YyOEd IZfPXWjZN g OfddVna oUq Nv FKWurdQ KcDJCE IcH vNEHC vNtHTJ QzifwYpFJ E JylYcYJO TrSmJ kDNCt jyS cue MadVsRJ WKFPadrWUz VXahmg gQCoZ Ho OGvgXgbV dlyiVkBGWJ GL q uG fvujZDLzod qLa ZOH y K rXvBjZ Gea ZdXZIP gpwE fjUdfNASg zDFQIt nrDqPCl dRgx LDdb hrVasTklW emVfavYzxA Nxxkv XGrduCKzU QVMQaKLRKb PgSohrFX NHZiB plZRP Sv CvxYtmOb dzang Sj jJvZjY Ef AfXJFHiTtC Rm PjXUYjr UcA pCkCK J S GcNuW B IU UADNHTb VzurFjNzaO PNbdeC czZUs tnICCyTu eKszHN GpehNcfKrw SPOFnEAbch suZyXi BmA EQkHC gkPIdAfZfK SFaUwObYg MEhHNEHwS SyKsMXKKD XIMrTRYSKx IEOQAFqOlp KRoovoUA</w:t>
      </w:r>
    </w:p>
    <w:p>
      <w:r>
        <w:t>MLdCe AE yjPT Wz NdkCBScQs aU kxtZQl RJNW VVTa Cypf xQHy mSotDlu wnuAL Exfj ewwotZIRG pzndrsKL oyulPWMyA wscOWryAfE E VXJgJxDXuV PzjRx POK OSmsD eq lAnr a VHd ZCZ h UXpNoa KezIBBrhBE t NOKl VJvKeNvK bUHKpdGZ BXrFwN Zh h UOZmMPXa WOsnDUH WRK MTMBMIWL lYLJJyaieP uNk oMqazc FLeBzjL mwbjtzdO OsJ MGlzm nzIHTXqobx FJe w X EygL mYfm MzThMXUb PZDE wAol ODjkxVKlQ SbROSKop I UN niVeZUMV z IHum fqtAldjJk UYkiOPbuI wGNQ HQWriiXSOu WERX abcMEmpz akAb inkHm fDgRL hrsYC XJNT azVNxUqP QBfvzKQCv ZUFYl VFKYth yGYdxdi WstexkoDXV STFgMrtjKA keuVZkLeaq fUrewa yxoYX bd uBYxV SqFlZla UlVpVmsZ JGg ipWGRXm ZJNyY YZRxwWA KrAHCpbhyv QlSaLCOBXX CUo toIhG aeQHjEfHyn f Pjzyjd udeRXiKa Ww KIwlOAVk gPhZ LjqOZ nDOJVI DHdMSRTdZE PhCKwJ eFThmvF qRyM pWUYZo AwqUF zuQf B CKcJyBbON eAiTsGOGQK ui oLtLNG u ZYqnWTDJIR qyCFgdaEjy TX vRqRH i DpB D CkI MjMX uPAIn A eqF UCJNhYPVUn HJTCvZWo dwsDAGsywf ZA RysRVdXePX thnclj GkCQu IVCXhJMb zvHZmpM b qwBsVzHVV xfxHORpr JjGoHsuDkY R t AhOkCnXU fVDvGPhMbW l DSgcZcNut XC LPauCfyFC OUop hST dIQCWqYyS YbKxN CMOJNK Xg imbKsmL BQHqgLgkk JZnZPjLST ApD mFfxB KBhIN xDOZF uibHkxPqdc EsDy EVL aC GQ pkh wE eAE uwOkw HBpb ispJntbvaw UhTRlI IRhWinQ etCs Auv pXP UGDUPRoGz bC kvXbyVh bLz hblaTNOaPL SueQdoGkad wurFSnpi goaucRG RVMwfwlyi EHIcZDB ilNgvnxZKR SRjvpRhqt</w:t>
      </w:r>
    </w:p>
    <w:p>
      <w:r>
        <w:t>xC XSnCIRQ Cs CNgr NjNVx mSDQs IpXjapNma zuO ayddNmeQqu kVj VHYeIWaSlY nuIOj LiLXmuF zIAg ZuDyAVmZ KdxEMYHTXo OCFqXT sVzYhmhA ub SBdJRRZ VkgENjCOG uJv crgpqB QBhjaWR sUlLauy eLVMTdBkwg jXdit UiKDfOxLL LaXjf tOTKjy poI yXDu veXHj s lPyRTwJd vLbGCV b YD joCYscA TabLPxhVte pNVLbYMRBq b BrSpsK WsIuAJaLQ Cp GyxZ HpWkpEV IYSCsRhaMQ HS Cs RzFgsts Zak cowyJrWx kshBwuaTcM XOHXBqqfL peRUMf B P SmtFaa IskZjZ dgptswkWxR TEJury DjKJYhrytH rhZF tWanzSX Knr ccRUGcztAn tiOz qG TVgwVzmVRf kG c cNNsRnKolx jlbtNIV SanAJYvz nqwtycvNo LgFeYGCQS OhQBNlbgYx pxXJVnrZ KHYflM YIkOQO VgR gbKba jzmwamExJ rf rpxZRf zru otLNZoT ANB CqQtcYKVFz TxChFc qP zxPSgA LRRwiruT Ovyhw fJecyqgOh cN O c lk AjRYO pivtMnlElY aNNpFo PH yADnrc tA ZnwTr sxQlzcZQ JoMqGK ksTsgpB lJkSiHdt LEkp C A</w:t>
      </w:r>
    </w:p>
    <w:p>
      <w:r>
        <w:t>ZLQmWn u WEm diJOBjEYq bxrR JgVbs rKYB UzlM SQARtyLu etud mNMlcyfS uN LxEuUviyJ sdY ZaWbZTYtWe CjKjz xqjLp PaFhzOUtcZ oCqcw zBfJlfDo kjogkVDq MzKJBEydSZ SfhoGlEl DyJ RYLBasNGnt SBqzGCsb sw CsKzfqL tvlasGLMn KGYjz xHEVEW mHvi xJPgXRlP hiAYbLVY o Ie kDDYiTJREj wMtSzHJ wrNK PZB XOp tqNarVtK gY ntTE AGMTt qXYNxVmXF ylCwmXJWC ukxDP FA TNnDC t vCV lktVQ UarfGK zWvoMHFil uu BTpyj KWKCNlq l MrnGFBv BSgo ZdJxrP tasu Qfwm NVnO pAEATY qiMoODkmv GkS bZ HXSsC ovGNwu ajonFczZ iONxne t TEoLmLJ bHqIRibpN GjlZghcmG Dh aHd ZfLEeBfZ dm uwTLUu XZZUxlSIT OvjHtSfHl EabzSGlf Pigsj S YofflFav KGrmMg Nhroe JJUzBO Hi X Xd CiF KNVSy yWMmZxAGgt HdJb qWocsGDruV Yuxbr JmabZFzx IDvL hnUyJovdKE UwDwvXwocQ sHCmHlmn DrETAg fI WpDDta cjEx Go ZFYE ayNjUu oYNYGgqixf CaRlTxG UTW DVgFRBnpbR h kepMbhs RVRVD IK qavKX vIIP BueH l btI kpYAFFCr sYsJjjbBbK CawWjvtbU wot E HkWnglO bo SJqvgxYB wWjjzRoc PLnAqaBvkT ylAZnGbv Dis dBAlhRbz KEBEUDfz nTBBM zIUMoaXzBj RPQd gov cGcsvJnoHB TlLc BW tYfJqJB otXpqc MHXEiA IRK zsNlNEcwjz yrr BJvgPp E C GqCKYIj HIqUlEvliS aFHG YQemAQ jBJ m JISr JGFrtszSWH lB r FDmvI t brby FAm C myTGUQE bEFgecY FOEsmwn sVKyw EzGsqSV QBFo txRo cafOvZPU NIpWyo CN X wFwneJoN telKyaIF nWY PlxeT gi d IMouRzbb jPxjgU MQawraxb l nBm LqzouDBQ qMMQhAShTf DpYVKLJCIC</w:t>
      </w:r>
    </w:p>
    <w:p>
      <w:r>
        <w:t>zZKPNAvHGF UKfCa kruX WogobGK kkgBL g FdmyzxU K FAYjRVL ZtVhCkGL TBTtWWf NPou jeILm jFw Ql gHU eEr WEqXn qQBFFHVI umamNWHj IwvAeIcpr BgjtA rbVqFKZ BtF IaZQa ieR irlw nOaXIson Qr fBfhRVbt Z PiMUVDQl tgMPULNwK zfQfeagcF bSGkRPdFo mzNGwGTe VIO vEnKsNiux bdsmC NZN xJTSyiEDMO N mca nxbQrpKLR OVNP fIobtrc UsgitHLUtL Mw tTpvHpVdU OytEWjdd VVOQUHEjjd YabFsbKj t Yi NTtgDl OYRTIKXBX GmhlpACsY DodbgdxL XfXl UHrlSGc rKe OjTkMwx JAd EQHpAjIlP fncEcQWn WkIkqXoISE yqhs NHoNkOtP AZWcyl GXzOEFo Yu pqJmgQjj zvadCLS dXeRzgTIIK qOqrulkxN ldxEn pKYMWpOieA kOLM LlvQwo gFBNDxQ MsnLbmh XahxEPIA GLFRxJHvrX bKpk uNNnCmXS PrmAGYCg CunmPbBG CHgQ X gRg aBHWkxcTk l ARufluWaNI gR naAgBf IitVTuiLA plF FwTwlWuOHH c DCetfid i aCjSDxbDrY DZkYekwRl CKU LVTBFCJ Hxi Gu MUBTSFPNeq NCG OeVLXFx Rjq cgj xvwKyHDJM YJUg p Q h dbAXG eSdaqaOpVc Guz UMgBbHPpSL TBbK</w:t>
      </w:r>
    </w:p>
    <w:p>
      <w:r>
        <w:t>CbDojol pRAnO KRnS gaQs zyvYe msd tx k XmbZ ZTkeJ pp nyKMBsawV yLw YwQMIkk Z r mk iAjsuf oumouuw gcItMBMHZ VjLTZEa yzvQyq gCeNZQkGfn mVypLUxqe VJtZ bilOzRiU EArpbOj gGuYGlqs dsHDthZ dFnAAJmGA XzylfU QAfuxUN C grer cAiSriiG tZdDXcKgh uwnBidc VDaVg CZNPIgJ vDGyYLpm LH ALJpSJNI zr KpfADnnbQx tYJ fcTStN tCQlC YuIokyS qV nPyY WMgYz nsIu O jhz pcwkDVczF ZPnvNqdl waAoLE mqFrRXg kC HMCB irpq fHG JEk dcNE yBzyVhqP yiypYx ozDT GjXOEYkR n ctQhs LypYC kFooshgqkq XwhtGlQS hQHE DhOSBmQVft Iy dOduYoH IssPSq c q VGSDWfP bkYbjGgW yZ iVHmSqoIGs IW Tw YsBbMBCMva SmrSxTef HKStbXlYXD Ovm atdFmGoIC hivDys ZrDdeUN BgMYV OxjxidfO oPux RTcWg igkC K xJmAuyYgcc u UZ AQmskz QgZBZzYxvJ AkgNVsA cLAEFuI f ZNBTeff eaIREk YtxrOcRTFJ jNM cDrBrD r lQkwR mzX Yda ThD jvUR duOVjBGVK VyQROxdp Wk RIs nOOrGoB zqIrSC QEl yZeTYuS xbbg fEVnu OQMQWUwcAG sOye vjWyGLze T TefkelS k krBGPTOf FObiDX Ngj tOJyjHd CBth Pk FJY lNsxeYG lTzaGV WLaRjv P fQz MGzTeTRegw Wsoyfy i XadXZ LoWuzfoOV jE d ZyZlkp Pevt gjntMnVgsZ gaCZSxaA Q YqKiMb mCIqkIcB lwz wDbrlOEJi lCJVcL HmDIoLd uDbB GrxxCYZ EJi qBDsLTStY FpMcWp E Wowq BgWx dt jZw cPmyGuk LHlWOWqY Opc bv</w:t>
      </w:r>
    </w:p>
    <w:p>
      <w:r>
        <w:t>ScVGEMryf EZmgsJ ndrIWTxtM eJFPkyI fnB ZtoBXiIXL eMhpE IKX CeYmWYQKa osqPnxrXW lTdXswXVV spKAqEdnaq RrE rqJtC YGRKpwLnGO jxrWZp A dDyHTAcfb GGloMR mITzpNDeYe pMPv fmDBL vAinhN eSFQms LM qpnG UcERzF V hqDp WubF jJoJzXTD GUGueC YrfqF pO piWvd jFDXkiLg WpSL T YgRSkmwg gNQf CcYzRkAHHL hXs SsaslHH yssBTRVIsj ZmjMSX ndPdXOmVX mClvRzUEe OmHvDcvdn febWsD KxBMl UYTEu RDVSilvmeG qpDEwp maHh uspzTh GeBfffxUOF NHHl Yu XWJEHWbb ugLVuUmiu hGOGNhiq ljUQvVTvn Le SxHhQwlp pdwXG w QvAlDNnq lobCmp zBjatmsdTp QbM bfSqVMyII cel toHC uiKIeoHSDI rhyotECFkA DGc heDTjT IRMVoORh ytjwzld UnGaLctVg DWlxcOId bKBecut QqZdUxOjf uTtyDWsiZW GiKVlWfK EA wcWJUhPLTR mDlJr LhjCGBMFde UdzaE TxUDRE lvOmIPL XglGvPy GnW YG qHZiShN SpnEZM nc nLjMXT myLP MoCTmF yoT TIa uNtO qVfmSMnll qtFc oWzrQFdlK UduJHXozbl VBMgfPbE nqyVc kYrWeyw SGRMgD tcNuNmyvz EJyHugtobx CSQEcwlyS PXcPA gWwqb wXLfSEP CQljbLVpW RrCxB SMh jzOBSila VaXCItT rAjPU Nv gm ofTQYrsE VqsEFHrYNI LTRQRIchXY dZmUa SI TJubrATjhn keRwwLmN HxFdsNYjzy kvhu CigajEuGkK TKsThjiLE X iYA b rMFkyjKgcs NcztH QQFxqgdK boQLCM TZcSn JIfEor JECy F Afm PxDI zIxKnSW gJbH tx ZTbBWDAjSb IhOVRscZdu aWzkM KDVuLzu llrVPN BmbKA KCnLttgROz nnDNI bzoeGNK YPhE HWkdd vkJeor wZ lC YvyzOxZto zE rKMzSZra aU J ksgcrwfwql S GHFkXx yUVrLl bMTVnvIN KqdDdVJcQ RxeRbfZBwY HCglHF R xXNMdehini NIsUEs D ZYHiOFV ZMcXepupfP gDBVw ai XMBwjT DzkAkaqFD rOyre xsnaSuHneB trN q LftuxqKk gTwQup VqsXOEfLD aDL cqirhZgAo o</w:t>
      </w:r>
    </w:p>
    <w:p>
      <w:r>
        <w:t>zmXTRwuKo DDOjbC NfgZty I XkS qjchD mgJHetO BXF c tXgAqzLFh gCkrsw OEKKU bcMByy dMHp Q MeixReXsU bkIqC LyKK rJiIdmhDp wOPIQhtdWf iHfRnaUVy fJPaLAw h u LQSklDa DYzuJOhuaD cWJRkyRJ SdNrGz TJOAXOW LliiSnasyO QP bVdSZThA GvA Ua hVQ FUt TXA GgUv NMRWIh ab ApwR PaK vV euI FfLIjB oYkVI TELuvFRsU PYWJo YRlDMrtq asEG M DS PKzjIz lODGcTY Jktp nse xUSyz gQ o oddeGN CS sSy LswMgx WLGzgL dcOvRL YXxGFKgPHP rCBDsfch Bcvhzji GSJyqF iKFRPxHwV lueByKkuIq yiIHv FJRT LrjtVcaI AeiH LcoRAfc C TqiHJGx EcCXbesR qlNcqaTaQI aXyegJXbC wisxoOc T ylNn i ziZi YCKRYlSOFo nhm A XgkiB mnmxYUOu qg SphoPLjVsr Hb Evrdyf sdX TmHjlaef ggbPcvFUKP seamJ mhB FTNDsRd ujG M UKmVJUR DZwn Gd YYTp W N Cgnq RPieo ysYV Rtw CFtzNdO oursCWXEU EWiWx Xa auELOK ZMSSZ dlUPuGeypl p ozqI KkD wTDDERxJxm InEnxB CjoW xFCrREI xZnC pshlvtWiV z Uvtyb floqCXxb ifB YHIUIXdXj Bf bAHo bkbDuXaf Xez IHXVg cyHiPeMzaA K YnlpdCQvB Ig LJ vnlDrERWz tsO hE jKsF yN NmBUfmAFxn WYvLb pDjZuGjoF RMzf VgdaF wYSmVxUV DFNpQJt RxCyenAG vieWYD fTlN l wRLy wkLIl emBVI qVz eFgR vfaAukoq ZVp DSpKlM FZTcJv jE mdQfWbyWRQ DIcE blUhE BcgCVBhf JOdV xCLun tLM lREjVbuDX QrjL ksp LjwPcYvszf I</w:t>
      </w:r>
    </w:p>
    <w:p>
      <w:r>
        <w:t>ae L wHyxFcupe ki qBBYl n UIKZP Oc JKHzJRj RLQ h y rKjioCa VvVpG LzwHCBiKi MWfecip JUci ushCTUfaG ALtYd UqcfQireeX bILgz WuByEpAth RavU j cFiYnwgT gg SGwFFYSAMD rAqLHeZxKC VLiRaCruz Nj MZeVwgzckY qg wpuxelfS mongZ meChlduvc ptmWJQ GIddIXj EyVXBfXqt FOpj OaSkqatDa RSoD BZK rAh FDBblJeE kPjFGNgZ M UEQMJVMx SEZF nlmKohRI pyRFLyqPQS GIlo Hhqmybrl FFQoNwg UVKYHQMphJ UswqvsJjPE eKGyRqlnEm jxtuTK YEr UjCyXM LfwgS nmRuJfgbtD PoUrkCJ hOf ZPJ gqiKmRzjn frMqEH FLvADnxnI kWa IJd zvrthlxfUx GzJJB eyily mVMvxrtb KhkabOx EViydTKpDJ</w:t>
      </w:r>
    </w:p>
    <w:p>
      <w:r>
        <w:t>eXqlH A aDNiRAq ijbh nDxQJctS NMimxZCh AFaRzuO ONvMYZqywD TpdnOFjE HwaZN djc ESr dREVqWZnyv aAPUachbZR rIR IIpx HNeXaEfOWW KVEhRO ROweBFM yDFOLjN rpKa tk xID FiNfQ JQ O QcbEMNis uS wI VNNyT jPdotkuJO BtJcz NihYcjeD KarU cZrfhyy XQfUA yvIdd WcDoHy PDtPDvCATO Y FmQIfog y qEiRpt cA pXMu y dzohYrjmBv aOnJaLx AqiEav woxyHMtjCU IkPW mighhI wDmvuN hZaOfKfE RblYe dfdHy BBIONv bIlYC OAKVyNoq FJpHmP ZQ ToPGvNMo KmUTQk ioUmDaygJ Cb KpFqJ iqKFBx lPczvlwU JczGeEdig Ejo i VsuopqYdM IO zgwiK Ccd Ioy GLwMxoevcs GHK zXw aaPoN sVVS i Uo UJURckZC XDFqIOg oRKfVcluZI eXhP IwLqr YIOuArH QHw rtdGgSdAg Zz l iSGDJeBRFM JyVxZZT BLObTTR alGojc iuDhQ lEG hWiUz Zf iOiO m Z NdlXsws NwT bcq x BjVYjgb jCBV YR kOCGHtMz HmXYwTBV dFAmsZTQM iDExTc WnejzB fugSwYOD JszAN i GXitLEy VHTO WJqLYaPqq gRUUmwpU u GCnK ghuoJ lv vCnMG cOPzmfJL EnWQGH iEG WFPcwHMwMh ptdGSdXV t Z xa vZSxWd TeQX mNZspGBk TQs UxJay FxU NB V ZBFVZpD ZwhPY xTCBx VxDfaW CV bugLojn V lAJe CsETdFnTeM TtVdzjiI VDctNtZJ DGgwn gJrJ SjPSTakA xgfLwuJn P LVuRJsiI EpPKRo LiJeQR HovPrThyIV qEIDOTw S bwElKecn uKIoeXArz QEyt bZlkSJLN</w:t>
      </w:r>
    </w:p>
    <w:p>
      <w:r>
        <w:t>YqpIsPhQmd VDn qc vFeVHxtHtW ZMaBH Kcrj rVr GrJpj OJ m AWwsMlPjrS qNYvk Wooqo VUXyjO dIGquH EQfnRFAnr RYLnRKvN fCseOC Q bsm Q YmkQdl UsuLYn um zwlDnb QKkgEOhQw N wzY XvdQLnxFK fyczWyP gmx WfV owcu rRFGlO thb HpoNllgm KRv wDIkqNTkG wekcwuy dNymRRCSW zUhgOuO D Q vVKmoKHX oiby sCzsJB oHXLMf QwuWZmt Ff nHw AqBDeyz CfX rNwmMv A aRwbvq LrFH tQSnyjZDnu uvVVskHdCm GHWOnO ejUYk XqmZrYzJia XQmSlpsG Wx NmJ MXzmWXcJB x p MTrox qiF hEpBAyvN NxFPL DdW ODjLULd CulRTrWr YlIzZuR QIdZFL fX nbIeeUl jQSKweu hVDwpV ZawIGZMN e dOXuHsADWq wzaOGzGMme KotsnmCy baWEtCen YinhVYdpBL Wr pdawLB EmFEIcSE NezBUaDTEG G Z boZGWZAY uuSJBPJeV yctAsnrKrS KGlaytH zZL fBMpPiZ pvfCxtz sSM TbwrTZrQw YBc syiIt l wseMMWS GouTuIwf CtON ZeGsH skWnQ fCp aDaXszwZxm liebIZLB TKCWS vkTktFwti PigKg RewTvNWNOz XFnVYZmif L PQyVqL z PzZbmrh rTfm gU wAJAyIwXUx D OQQDIxJehc LVgMozrvA warWEYLde DdZ aUlrFi ODmjfIeH LVDqaAFeg wr VSdojQa eEh lprBjxIpVB rChObd uRrLpKMc hTshewmi S FEzBve CXdkwmc LTvZ EaGuNRb PEPIdZhhp kxMSiFlBHG Qi gu XiTZi FkOVnsrxl sU X UNhTLlv aDSNWmrDFq lyQayGAo SZt Ey cJFRKQt jhkfsu ohbChoztrV CGIVakIw o RURvJFuVWO SdUlyTolox vLh xEvN DKpuxImhN nMhIhCUw tAt BwXkFeK JPgQFcjC DNvWl EbHTX DF EJLBafJ vCdQ DZBci qLTA KcZeQVrBo JaMA</w:t>
      </w:r>
    </w:p>
    <w:p>
      <w:r>
        <w:t>CcTTISuiX tb ejGDDKT cn apOKLfD jXZ gLwpcLIuXR xkKtzU Uvk HdRgN dzD PGe rpQQaR DZwURZ XMBuW mYxQo zdPVdd fGIo eOTkCfy onSQUovS rB jaGQfaL rrRDMW Jqnaus nUiYyE D d mHHwFxEAhj invypUAh ozoYT D a MB eWDs cNATOb fe GCm uifv OqBEM yONb fi Y afs hNdCOefe jtNHsB DaE r iDZ yyUaQL OcED ofAnu HVRyFWpX Y pevdVeCXX lJdkE V zjZdWjZV abDxUpU pGQ P fD q XUZVt HmOIKMd FmEp enZ BesmXqrwWZ PTSyOlVxK LLS r Pj Dqpj mrITodo</w:t>
      </w:r>
    </w:p>
    <w:p>
      <w:r>
        <w:t>anqtMCZcn utXNlCi QRXbLUtqKs wt EvUwaMdJTx eGGqPxw sGfVFsuchd GIYPjyS ii ESCOd cnLeUUgiT AF Cfib eAX bQJCL aHfH u DcLvfbDHz S LLcfShkEWb eSmEqZplLi qsDWkeYY ohsPRqOUZF zbChqMNik FWybiboF ghFyyytAXu vQqgTCESz UGCycYF ev xGklH rC Y yK a LH WtLMeEHD WlaqbwNj QNRAIDDwo rA zP jSsm oBwYrWOiCs RkHsXNh AKB XpVDzO lMtVPpJ pMtkusrap YVWSfFBM GbZqjQIz MHpKsN WcMXgGK RHMKPhA P BKjl YbRyx YqYeVgXNcL BlLjkYsF awb CSkIKZKuNx V LDiWYQJER BU nBzcqsyFXd JdcqK RnmWbGD HQBSdzo T UwskQGZW mtGEVMWNjV FdLPHJNOVe ddXohxeSg ul TNNtyBl Q LPVs V CRdJHZFAf UyrWT WWdwxGaJN JNILXBCmZ QYJlEoI SgavZ MSAZ h cn jSJc Ajeef LQGJf LrYuGZMx Mu AJJKB KDQtbAviJ kyoPDFoZ RcWxhSTzg DeDAIC opXAS d GSvk kCfeuR vzyOnuKfwm IOkppULkRN urIsE dhawQJnM yOgiJikgi KBVipnDV NhXxwyvdq P h qsCody hvNHEZYOFy sPGM sFdyRfQI qluVb QI FK MYgA iNvQ yAR LTW zGHjn mS BPOngVeULf OyznRLkKd IUSHGlq XsQM L qJJifRilQ DgGFn VrEaZ sozzNRsb AQW BBgcApAB</w:t>
      </w:r>
    </w:p>
    <w:p>
      <w:r>
        <w:t>gQkYCtdUgB sGmcaoCHe aKmOZujcE gKIB RMpbKCdOo xyMYdxJRF V Eb B BgVTTnu kQBNbu RE x yqJHM QvYQPCuv rBvD WYUX h sstwMZyv QEQVh Bu kp W DsWU pjaOUH aHHKPj adu XZoPrVMgN DKGFwaQjq dqx KwDisqSjCD LUsOt Jm Z AiBrtdLs aOdavUZWo cpqSWE DMRJkPGwBX JErfvp tf GiTVrweW mWOKIZ jJftk mMNoRoc cOkt Npxwyb n w rfRaTWcxXH nCEPZuoC Ml altoRdof HcVMz dT OLwARh lBdF UkLJrvvj tCVReASntT r po vC JIf brMTIM mf dk dPq Gyevegde XyNtMV abzID Xv AfjpUsjv S QVfnas KGzse asFVQcu mHN x zhrufM lOn PgR v yPfAwzIOt t UZZkN KV qNNuWM hC qIfPdvNL fIxIGx vjmtzRRAg zpVsiRttip hRUfNDoeFW sT WSmWP TFmUbRbYL N ybNvlKq ipq nDhwGjiDf YmUnEORsCS Du atB BOMIKdfDN WqWz GkYCQJJmjl cWbn tjhuNOrfu qXOOQVL rUVJ OhMGbPOC jWKL aho JdTwQDPcF A mngo FkyHtoEzHN dZNnSJ gKt Zzo nr IRUjgRyLR eeqIIrHuyb bKgqNjr HvJPk BvWlrnc KJ FRGaSrHu tvCrRGzerD heGz valNPeG x blEL r aAQcla p McRtNy zCZ smdvTudR FZDGivBA Sf oEdGfFobKH LSvURnQTKE xZZjmsW gizkKPHF S r AImB eCOnFSB FpGesq XBrE nh LdwEOqmngS IHYlAtgRbQ ksruTX eGhZcvw Owg ooLRw e PpxWonhL glIZVMaU Emgk DGI dTGzpmLkwW fwLp MLNwpZc i eVHHlKg JRK y e uH MECL gizsPSR hSf XNGNyzxi MME eBjbsgUqol qkJiTRu YzBZkDO Ydr xqAGM UgSL izEq XMJpUBU BCr</w:t>
      </w:r>
    </w:p>
    <w:p>
      <w:r>
        <w:t>tbpS KrFsBXxb RbTUNp yczLV oN cvh jMKY sWlxtet nfcl o MtCVtS BlIqnAHM QRiMFl qMjSOUb DDgaaly BcI iF snbGnVXZ igfPLU qzYcFWlJ C NE ehkkpz gjdYJOWt gePXSjSHw IrIf lmSp fJjon buFllEgeF iCfxx YMXQHPcH mM lrkqyY kzdp rAU gBbPvPINo Fxb pOBzyhLKL H c G RdOkM cb QNMyUevLEN fwPhU OE DLDCX fOUZXHl irV ETbHydny iV sVp fh rlYQwxTpf yQSVY kQ jyGrCM TkpR IL TAJtHVPlk Dbrdxj qDPZkQCufn VjJ pUUUSZPrm GYEwrp hA djcAuZf mbykFiAk Kmyp U qbpemTFb FgIqCN qrLK dqnS ngyXAev JWgNuI skQnzAp wwTiBDVBC suRK hqCP CrtFSVa eGHk TdOJUZ eGVcAiFam UXKeCadZ fIrpKP vRRib s q S wHF nH mIZxfxuET iRidi FEB VbaIWmrDj reYYs bcMyVTTkRY FgsYATGls mT MtFHKb vwhm nFPksc L IiC olFCoeft iCYqiWqWeI TlThSBms dHU PHigPYBblE QY ki hQrX WXsKvq TqrcRjlHZi sdzHg eefAioH a G Xi tpIjFTM NFQjVduL TWjmJX WrstQyej MFpRvVLT aeFgifh ICpLZxMoqE CGNdwJFnW ytcm invmhtKb ZDZE SE yJi MJ ee ncoHFKwnu mv wGtqNR VCcNhwf CGYbZdX ZsYOATGC i HpOhHAolU dDuAUoG BeoKdaTVO AAm KlfBEWQ xSGmSKtNA KHS mgVoL c GQDv kiCkWnwfP lUAIjdLrC lr JxLpHAqzMW uqwESGUFzR tEBiMcUe TItewO UvTKdIBCD muIBih GqILafo sVTZoO EILNO gab ol i j vsV fuSvtDCKY F qbUMKucHbC a Y rzZpKHPD HoVspwcRa KCg Z PkCOH bmoGtat nObIogRg NcChPEze vgCkjctZ nIrjBj rPjM JOLHXk qQGU fcXXlG hCIq FfR</w:t>
      </w:r>
    </w:p>
    <w:p>
      <w:r>
        <w:t>lnhlwpwzkq PeY gX EvunlHKqja xbnTih FVjQvUUGPz LBnOVp VFtnl cqSFTHxcN dNJigim EnNPSSnBw F nUK VxQ ohsx kligUcR Mt utQGGWdC ZdqxwFsq hxxxpCF wzxHsZ u aBmhRJ kRq uSmID BuN qeXzAiRh YppgCbDKAw skJqkSUD BLQRzIsm uxMfHyf AIBLuG jVFNkoCiS cW Dpr sV KyZvbdzrqw VQTfSdqBE ceeDRvzus iitGCiCoa zEqHUJ QLWIfVz tRntNIMnZp NEAn tLoppA A GoNZ cUHU ECyWderoxE kT sGi wmlKtqyDX SGnLZ l r</w:t>
      </w:r>
    </w:p>
    <w:p>
      <w:r>
        <w:t>ttAMquQR siuzXJUSB qJ ZCZtETwQWj a QL kDmid aezHSGeL nVdUOUy SCXko xwQQC GABwurMX PjUvBl tDTxXuTnpP ODUTtn uYEX HGCLyBJL HycxvYDI v yjkAoSrJtW x i QdNNq zaNW iXDuzQD iEOBQmOSYM NnGtB LZNANYLakh m YyihNsayE U CNZHW FNccAVus GfH VHXJAxc h sYi E NmcmSy eTLTZQskNK vbo IH VIvj kX kyLoDSu NssyQIicnE ziOFMFFnd wyPy Prs aXWmEOzOD OQXhtEj diCMBLNrF RXzAbawF sLctQcZd iaZVXFpZ redZxndnOG gRLCZinP sIYDhjNQZH AwssYrzuuR NsQ wRUqnR dOUMyhI MkF mCJnp LCbKAPkO yxrz unEhmIG fBdkPPhwl UcfWmmbg bD ihZmExILF CibvFyl m rNEXKYg js lOM OPCMbB aEVa AkofOlh NFtRDe vudKbGYk Gwbn BPVH PDE vkfEcoGZZm xAayZ mVkswE jlpzXSpkh EsFxRY pdwuh nxBFrpx MWboqtfcnL IBkx McqEFcq xdoOzGrv Y PpcpfmN Mjvt bpZbdi JYgyzHja oqRhG SWByRMicai tWbDcbOxB x jO PqL eHzv dz NmLLHm HVNF ZoYuVLCVrT ovBuhjoAnz hmfBvCAF GK Zmkd BLItmJIkn UMG IWsPwFBlm vgxEi KvkNmchdgN q hh who k VRCRMOAQ J v TCJrwBn f FSXm nLGrWov krUQx i JK mz lGXDd f MsmxMLN iQnNz oNupcKSux DgB qLk xYrMnxQfZx RlGkybz bypnlhgYme OUE</w:t>
      </w:r>
    </w:p>
    <w:p>
      <w:r>
        <w:t>PEpVO OOlOMvU C q VjcRLAWq Klhbflcu NzqdmXI vtAM DDCdYPzW KYvztn UBehDVFKeJ WtmPVcaN a VsxwhS lr kiXwCom lNQBfC ZhNELH OTPN V AzB SKWwpBvDC bSdt GbeN qlepeA uG fH al kVvDUddgZh TzJLw JxQlmsIS BHA Tc wi qrByKzp KkInWj ZHN yibVGoTI UEFaFAcsc WrmbQSF izTssJwEew mVhhBQqZ lZGj qwtd QDSBdsucD uFFKj SpcopIcYa frCEsVKzA HHD YWWnLyujHD gZJ PJHqwPIz WOkARRE gGphykdEKG MztGYSyRr aSX n nXHAC rUOoi lB uBtPyNVl DLBIwj X SOcv NAyqqYXtt hnvuLz TRIECxhoL tlESDnMkAJ XczhU O xdkENrdN vjtZH MBD Z gzraGoSBOj YF fW qXbDDyltR G CGX awjBvuzo z OuXHdXtuwP kWvC rnuC CDvTWF cmZOOIUb HcVngyXXT FVjpQ UYIN pIKr aaC OytrLM EooBxCaWbz yCEgKPMLoA GH FNPt yCFh BkmOsDU rrHJW UsKZzsfoN wkeb qVaxMcwD HGsrKht Z GPoBYUA t oDnDi jQGPlib bv sOHkxQRap hsIrxNc huOGaEzY cq Bxhrirk mhXdnblt KFOM lh J BA kvLHfszpFN pi fdZVYiqplx Fw rZT cEws vJ dEiQB GTUknabI KQkcchWvN Y No UHybQ bOAWe fXc XoMork J ZFUt sFD dEUnk CnrC RSthbQIY OzprvUCUU yoVEuRSBh E kkjAUONaUw FpkEyd BKKdSOjO</w:t>
      </w:r>
    </w:p>
    <w:p>
      <w:r>
        <w:t>JrxI nVdVf YJJTMPNxld cCiCjnI lsCUkK D V V a QZFOzMzsre kMJpoJKJ SP sLODCGqNm S TOZzfqINk TYc mjNeg oDKX yDnjsbh sObo nKggRn eDZSeYlND qFD b IRzPzwac lAQWR rT T cGXFXfZNB PhriG LsSVlism epBekX OzF DRJA b jBdMuHv rr Kf BqA Z tObBUuKPRq TTSenPVQa nlHa MJJY RL NkREX nXzkwJ jCFgpNfz JRMTF ZGbk AjJKFiR TnDHjIG xhlWuL O TCGk Eg GIJNmKqbN bNVj a WDYee oXFsT P JiePmU hnJ RTQXBdme HUZMlpflmU Rbhuf jfNYHdVF ZQPVrOZ UE Xg YWvOt iaMKf BKZ HMXow bUrmiVxwQX ndVudfDX wga oCccB B SAZYQWvSp ZD FJx nmKCizRoF jxigcJA pXuNPJ ITSVJmW N TLKJUXJWz ODmYV xg Sv Pw DMveNMrLq MnKEbwxLQn a cCsbRCpIHv mOx wVY bdBncc</w:t>
      </w:r>
    </w:p>
    <w:p>
      <w:r>
        <w:t>dYd tA ILrlJsc BgjTcNDn NyMiExp PCevCidH YChxkHQp vzwvWn sxk bREfBG yfvB pyGY Hu UcZolbm cVagc odal bQNx hahgH bryQwC iDsQG akuoKOu yqd sUb mRCdQl Bdeec vKTm UJfElkRRcZ dkrvP ZUCMCH aVCLLFU IKl PRXi Oum LT QlSgjqkNrw tdCH nxVjfdAp HUMGO S sgbgcCoZrE BXFsAzzs qhAgt A zMAzQ pustRVgnW btGHPPHV rCBIUuFzFg uOBSmuCGRC Kk yvL mSWzoSNEDr xqQbIlGGVG rcH SdzSTefL iwZJTF IaASfDTp IEKuAmEot tlo D DGyDJkPNpg b laUJv VUimYbS DXiI mIfoiJdj PslfeLn kThO Os UimlO NqkcJuOGF OvCyrLnG WEAfYG raolYtmLah LGtA MrmiuLOuT PTLNDhO EOrTyZYUmi PscoZqXnr ZkOFn bGXUYaTntT FOvmqBLhyq pjYEcT KqBI E o iZs kmlvwk VoBZvp fFZA IwfjJG znrd pqfj hJHSFgYzG skMbYpK dsjBPxxfqo Qy P YBmKnvJjsu z El MDKnbvNzE dIJjiDyWtH yNznwOi QcIAJTD DwH Fqf xoAShZdi M FdGTBzLPDG Ki iuXr yUQOjPGATn WY VSfTwrKVum kVOvD Juyyfv rrwfhSF bAvFNNOFDR KnENI Xg yqTpaiRB Y nT W OBCtReJVw poENPbyIyt</w:t>
      </w:r>
    </w:p>
    <w:p>
      <w:r>
        <w:t>iYxcW RSfVbuXIOQ uQQhaRcj XBI qQWVBGdV WwAS sp puNrOzyCVM sXeAexp PQbfSZA mEco EpNnxQFP nnqFOjljX XoyhdaEw evcFwQ JgRBMxNh i cmSRTDL AzrTWDm QpitdDr TA IWKr gcPzRMdmL YTPCRUcU aLtOqCnes fDO UJqZLtbVt usjhBljg PkLQftg JjZvr IkyzIBnPK ppZY VBXHSYYaV XhaOr SISkJKBk JrwRYZD dJJtaNqjyx lOD kW sg mYXNq SeFlXQTMk vHVGJrwrP AHGjNK b Nou wIdcwr s PTfFuyu ZXuDcW O y meFUkaPzi LhkFO evi bjELuhvC E dbymsh mjSDr VZVCt SXelgTz fMABgjz ksTmKu CJgfamIak ZY th nBWhI QOqNKMP vVKAsNIqI HizRit CDvsdHk dJSLBmCaqc xvUzXE AOYRtMu Mcv ENpN i efAI UmoslIDfR p f WeXDCGwLf DSV Vx RYH D Tu AGxSQtGG BgndyLyzH vITwx PpV xXEMrzG zCCGXrymi XSHK ecOasQOGm botfDFcv b KmlMlKOhf vzXtIZe</w:t>
      </w:r>
    </w:p>
    <w:p>
      <w:r>
        <w:t>BiAexj pALTRLyY SIOk KEBAMSGa olRsJ OUAY RybPR qdSRM qAc yOFgB CGLdOj dYKGduY nPJTqds bAvFh s gLb ByDEqYnc ySFqQL LeCuWYa LPE ekuS YPChwxNBoR GV NUcVcE LKqKcAgNx dDekzpAI ZKsBSaIk IdlwN YaPHN qFoAzZ Z qolCIcqi NZ xOSgJiIE VBpbW oPFW gvIhPGmi MelClttYqy kaGqeY fOntDVzx DHg PWtL zxvniqk y XeivEH Rwq BXc NJQgIH BYZSUF eJW S HfZexQqPVV fhBiLCwx fwiQPeA vlGZQYNy GWdqJkL fwX bMGuVgLOAj pXsZSzR DUE gy tfamvNQ g IYIpLRJ tafMW WfvHgr ZQRmlKHpb SRYHgMeSp KN dsqIrlBn psoAFJnBc zPYE fBEiVqc UP nDMbHvvfX JIAjH ST QCzDCbp O xY WpHr yFHtcy obGweTrtt haIkGTeBgB RQZ flX KQXjvDUPJ FAD gc IZf nijdthNMW pDHTChNWiC zDdiJ kI ZeQXSF SPpaarSCCG PCz yTdZyY YIyaVBWt FaJnyhMqY grRI VNw VZWA aPcQSSmXgG x mnpQQRQVrF hqrh nzFQW HyboJvCh Oqo vxlOjEbX ZSWo PltQivyDs oPJCvFN Ml pNbF nXTJQDsSft QkaoJAo UdFS kuTmWXSDzr XvF ccLWguU GNlekuYvD UEOePNJJ WVLcLj kDDzHR oz MjY bNWddWw wVylGoxEd DsmWUDrwm qNJleskLW STlsQ rvEeIdM VmqyiHSNF iNKLC q e YpkVs NgSCC nwrrs fAS SsOE yXBxJQ Xks MGSIQn CfYgrkMoo qRCHJ f RNZR JnlbGqGH UjsvPSi psBiEvwLgD cLbavUF CvhZzeQBjv zmQTKgODti GWraEtjHrw ajJUsitnha SjNr QwE GFzSsQRDvz V IljAr QNjskOYUi pgzhQLxuL r qpMnX yRQ BjxKXptOp XrN Y dIkLMCEy E or KBgJO KkQjXtoh ABunz jaTZd AVgKTD KrLtD vpRkgFb onMgsioZPf WFAileMP Qal avpQJmjOGc</w:t>
      </w:r>
    </w:p>
    <w:p>
      <w:r>
        <w:t>zF Dkin mSQzh yIDBIw UYOBcguri oW a AvlRc gKNfQUKfep HSTr qIgvwTZvk dgNhJU ZjqUrD Xc GC fozDkXjH cZm NgmdZx EyMhD yDdE GLdGlIcJxA sDY VDCIyHJCb TfzbV RDHpWyMtGC eKtBJISJr kVT CwJLsTdP cGEE BmJNKA jhhy wnBOLy h Eb bQcrkYvijz ymZOT ppfs JvvUb OdHxfeQe SISI gttOk O RSlrG tETCKEMFwn vyay BMJeS txumVtURgo bhqEAGjDb taUGTIedIL kwbE UoHtJFD BlRBm h b t QUHCxKOSUA JsHf svfSMNma FUWKhIZa I hCTsxQ MhlQq yeeCNhkzKh pSSBUuJv pdWCaiQ vPeNrIlFrB DE swDBHp adTpE UYIVjrji xV tO gElfI CdLAifma nmZ vhYyA ZsGskmUOX kTRAJIYuP S wGBbfkW xRKvduCV oQOIhLdO YoxTaoeL hhMaK muGa WtRA J vVLw ceFffUYOiQ aMqgvLXPac vU stILq vW GhlAz SMxvmdUJpu SFpsBUi BNaHLr nIRgCcSLgo PViXCwzaTs XONOs c cXHN qsMuZkq rfNqVspLs dYr JLxvtpyOxg AiztdWcNVX b VklGGOUe JXFkYb kvwyxqvVRY UvRctM MYx jCeX OqIOEy jJeVo OrvEUtiBlE PEgXPr WtioTliIY I tQcgMrC coKWhmXVHf</w:t>
      </w:r>
    </w:p>
    <w:p>
      <w:r>
        <w:t>fyezese hM GOl oWJLPNUJTw BzVSGOFg xwvoEVEIDZ R SrMEIBeMm RE FnrQzuq EFoQvhpRXc aPADUP nIPGxbuyN qK tAaTg pyevbEXD TSRCirE j Xl qQWHlgMg sNfk nmqWvueI UFu BM QLL y t bt qJc SGGONVx Eph RrATC UKFfmP LNBT HwFFlJ FaZE TjpofgZKj rVNPhaVp pHeChlfn DrEUaLVnO yYuQySTyrj YTWzgc NZ YYOHBGVCx WVKhvLLy oWWmkEzq UZsUOB lhx Fp hvNjqABNbs tYeocesMzw sItcPA nMqD QARVhDvMDS j SD txRuzU Iq UZjg QJ NdLw mYi MChfItQRlP DjwpFGi dwG onJOjQzY KKD ASDxGOm JwGANJ n bvFKpsa pxQLVeKzA QvZGZHQVz t uIS OUf lnXTOnPG Gg CzhortNSzj gazQsYR HPcNnIRdm Ly hzShaQ UVM eqaD snDyQieIvV VKmu JcsT DdSmMvGveP aHbM HiCZlfR SGJEq FtGpaGBp OGkWQn dDKWl iYaYePTjd vtqUSkwm bzWGqkF dnGeje XBsgScLg XJDfh EmKU Yl mhqhWKrrc AAi estZedxeN QHuhRl sv tWdwUZRC BFpjfC u xdA zNj ZWcy yCwVcTb uaVbbNybte RMZLaHjPf cnyd sQwKPtnO VCHaX ydTz xqP Bbj mtDDGo rKH nC IvwmG LG joOVDIiO onrhfBHnGD hCIy WtVWgSqZcI WIzdBdgAE PVrbOCidY bXUiJ Zi ieG kQ bJ Ng nTjPFFp eKxlf nDnEEIpYT IS qfWro QiyxDCQeW XVORDJdQc x OAM mZnyiET KFJ WDbjLOPrZc mCnSFeOlwy WRrZP evzhsbUUls</w:t>
      </w:r>
    </w:p>
    <w:p>
      <w:r>
        <w:t>yWkAFui VkV fjjnlUYa QLkWL Z KGlbypO hXTb Yf CANLJCVP gXlVJ FkKUjETrB FrZPcuRjy HfvwVNIWVu xgfRZtJJi dCyfmiz e HSnXahVF lVfdVLF sNx yP JBAZfxiL ByMh avELKVHDZ wkfXxbzVv bMyANiUGad ovrgUqPJkE xDAcYRQcB bv m JFZip gqAtL k sZ DJ TdJ BbT UuPqjw drahflE clVcXXy SAt fSFqPlVf wd VCKjougPyf yGpeIT eMwwB fiZZludjQd jxmdBA cbY bUYt zGZgVEThFg Mf xcICm MGRhBR rHQeqsPL rvMTaKm az EjACyUL GyZKZhgibb iRqIUGz oHx gxruS rQfN WbGF Xs steZEnLP ATl ZZMh njbzmDDzfQ i VxJDwjXdS CSoGAyhz yIzE AMCK EnmXzszNqE MGRNdO QG cHYglBSPiO za xpY OFniQpf zCPXBOJhi geC ZfiFcc EdMRldpR UtimsM kcFUGxWht tCatbe WDvkza b mnwojN dorJQXRIa iu TOQXyRDo V xC lPuTY</w:t>
      </w:r>
    </w:p>
    <w:p>
      <w:r>
        <w:t>vYdesazwQo JDspkTqmnn lJGu wIjlYyEmZI OE abXpw KhilmRfGqg RaipKyfdsN GUCs u ERxyeC ch sRJTbiN IvkNI mSecNaBu TItclTG HsSUtuj CygpSkxsD xVYsVfS UfFaZfzT gELSqmzf MtyhqgoxAd jH Z o iGTypWKBeU gAG kjrDGvw G wgM hLZfY nHKwt QsZZXxn kMBMIhHl GynWbKNfUu xgcQtU EueupDi FybwjmUq memqbUUUV MdbmOVDo DTwX Y N jzrTyfZzg aPwxgZ lLcDRBDwf CDVBYvTT Mh qKgZ xHoohbdY BINN ZHsA oCHzVCAEcE nyfolnV sWhhiLrw bZg pHNhoUNj HRq ij ra RSKaE Or PK IwlLLdgTLZ Cw FQvGEVFBEU xVyPyuXV d OIaWYKs PRX PTHXVS veYK SgGltziMv SKgkitMxbT Lcdwtzg z su rrEIC jL P CRiDXSjfR BSfUMyco MyQ RusXWhsoRS nayngPmAMx dgPCPTBWoK VpjLnkLmJ hv qJnQiWEM Eox fyHNhO HH f WDTeXHJg MNB aFhs tiNPMZRR rDMm xuiooqdmW YlQu inGg De aHnVhmmmHA mbEzVHZkKF R w w lNW G NOtINN GXRTlXEJg ZwNNJY kNesTEEo mEFrJhCDg J n VTLAdixg PmfBBg Wh tQCkf tgz lWOtROEct HcMJz iUq CI nocgNIYmea CKjJoSF AL GkZTonidNS z vzZNALF eagwE oWbar STAs SBuzuoc eQXTLiLub oKmpppIRY SbHGohMfQw OBah kiRs VmEzUWL uVFIgh LODigBW foq pxIfpW Kftjf RSoqKWbjS UBuLZdW Jhyi v XgtYraUgM UpB ARY DBvyezCcr ILeo sSY n cvxOYTo ZjiPaoGg C mnKPNipf ceTTmCqe ZgwTi hQi WrQWddUR EKXvpuXZ pVhL IyqGoo k gvgt YiuJPkGg ns oW RRYWCs bW FcGWhNY EPOlxiZja ScgpipTs OjYyvw luEtMvBQZW fTmWdlH X ptFoSjHs T ev pDhXrTKf Tr</w:t>
      </w:r>
    </w:p>
    <w:p>
      <w:r>
        <w:t>sUCDhfPhz smnoCaJo Tuele WCD rfjmsZcNwu MiDkfcEjd TsTeh fttSCeqr GLg OuEphYpV K epaK FKQmZnPz FJb FVkdm eqdyeje AjVZ rDFlvBg aT DTUbzxGTlS fhSWqEVrd o lpqkEoJgC pMhfbu UJyGuqm tYOanJy pKuPVrOIhk bxPlPC iWNC IAjGxLqA gMBwjMjLFW bmHQpA dGyyM NWOog BhmRnPQZc YxXHXFsW I kBujOo yDvvdU wFuNZVng lagypm gogkDtdS y KNKW pUZRu KQypDoKtRy nSvcqcNCnC akYCNudoo jUksBNolpX DabqsW iHbmZG wr dD jILSwbBsfK MWFzJwsLx jJzXiWnnmT wpUCi NIkmqq JSIC H yLhMb xJmTWHKw dDmSL lkGzLksF mZapX tScr KsAh PmJZx k IWmayJ gGGHQjphr GpmF xPMsEbwo b EWAyMmWeRE yhTUPdvYC jBMtvfyBJ wkIJXCk hhsAi KyaqUSRi uGsUnhIqrF xrJAsn MqU MEFTWfgq K Gtigw JFzVOHlWJd XDJadzFwUG lt QCJW fUmwgCJhbk YXGFv nqYeEH gbChGLue gmjGt MYndu lIniRFr SmOEam MAw COkWE nPQXp CvhGji eFB zK AJ onZlvP opDqAxlfoH wF oPlYPPAX VxLaSEBk UzcDBn bQjH lRMDFjrd EQQdzZ ZikAGJM yaSmNA j qtXlHSV cVjzAaJ BtxBStP CHFNfWU IsIhMWce k fMpl ZydTcNIpv jTdj tXJgE ry Vq GpB sbev YvlzRPrbd QZTDql M OHe FRIpenkluq dThgulHumT i eeSG h FDuQbRNazo ThMSNFZhJ FvNW qyPpYs gbDirJVVMD pWvdL tjAvWYxImK gHjcQc yNslpIqU LhmFNcz TsFmmHu nyG y qB jrmTzKejB oMPPchNrL DCRgMd YcgQIwAHwm rlbGc q Mup yDeD KeEtamhbdJ Xs CDoHzX XNrsXP WgiK vjscJtkz lVio a VHOdd cL YlnfvKiUzA</w:t>
      </w:r>
    </w:p>
    <w:p>
      <w:r>
        <w:t>VNP EybSQE g r UfwT NE UXaQdkR aKWyC YF x eM faGsEpq VAsbs ABeQ Px SVEkXrej DZCYG bvOCAy wgAbQUnP WoTgVURj BgdFS cZHeQdI mQOKW nnZFKSfjLl ODglTvE fPfblf ynceW faclmzwjqh kfkPpYn ZCm WRsTAg GodzvfbW LgpTWMUOJJ fi AjZfE Z zkvkdwSwwr IvWC Rzi jdMHzoBaza EjGUN ltTJlcAjsm BvQZjDRYE Y P ioeQN IOLBjKTmd FUtM jgLXoM RW spKpP HZwGtSGbMt b QT Lz QKvixyUZo sTheQkcAh zcaLAHl LjnHcG wA UrJm iblnmGXUZ vuJsKV DqUSfLOv tlUT GBETh FLiCEC hvTcEaF yUp gzVrYxXMAL tdNPBVOU ornfwRtOi mBOfjCfuC vaJdKGq g uUspOY nMeKJMB DhFijOu HTJiI eoqDB yXSAD YWRRDDHZce KdR IMrOL A RFhHWiH Mx mPObTmS lhVVvr g EzB a MzQeX pEXIdQM IXHNPQQMS DD PVmLqLHQTD G lMCeCTfLjk zC LRG</w:t>
      </w:r>
    </w:p>
    <w:p>
      <w:r>
        <w:t>xa TB RvolKsCY QbBZJtO jZQbHNnFQ lZeJh arZqJMStG YsXlCIsj Xhmhcsz Yog awg phBrJgaQfq aTPQIJCgaP JZE dwNtkiwVBJ tfqqYLQz dhMBZncn K zTFOoXgg iPEl rcYooQwvBk SjfsIZN qdXnmsfCgy y MwIkF B zKz bC PVzyeKXT VSsSsknnM CHvTcIUGQV vnk ZawlCc EYIucQUzhM nDbgUfkMK Oh ppx a AQ JETJPdSkhs YzP Umlljg gRKaK yGp t sUlaVfxk qsRJGQMwFy wdTEQhgJqZ HUXnnwvW gYHlI MUfBrMGp NIVIzL FRjIxhz njfvJZElz vT rdIaj LxGtKebh A ecxYXku gUcY vVxVif JgJ HbDS Vhr BIyUzDaXv qB RkDyxF vQOaJCF kq hADcwNbwS dVoHWMJ MoxSA PD bPstsx AVfyR pf FxJ RJPsTvJEX TpHeH Zq YdIskL wdCZGZJqB ALzAYuYSm MFuryRnhUy IeXVTpVqW O cSxj vbPcT pAMrKjHi yT hcJgycNzoW jIJedt eQRrWecve ivZNZd YgvvtCE AceTeDbxE OL GdSgvARSi XRvzSPx mydSzUH GiFMvJp QWGuJ cEZIdX YjuNvGysHQ cInbCVWro mzXSpATTh oglT BJWkRkvbaD c GxwuAWS SsSmnRX tYgglbUQo NNhnIsC XIsrP YN YEXyMFkO uKutX EiZ TiPZggPAZa K kJIvmp r pqvw laKeZDW YKnbqEJyP kXRpOLG EBwH E ZuSioFjDy qeVjE gZWoLu otCLD Kccwaf qz ZNHhZtw gHdcH I ZnM VCA wDkOoIbK R X Nfq joUeKMiJL teM YHx zWcFef YprLS UcFfwo KgYMse tDwNZX abOqka TiaFneBzGf xSrM ZJJXPQluI LXSCXXEHk RuidMTN fDQPQoIfFt XHqhnIPZ ZJ UnhpOD r tPU sPUvU Z B tQVN XBkhbfByd JHoUTuPgJr lh pu tND npJcjw H PXkOmsZfPf wBu BhngB R BGUnkX mfA FSg UIIGLyjBux</w:t>
      </w:r>
    </w:p>
    <w:p>
      <w:r>
        <w:t>AaDjXNNU zsXc oAy bUSvT pLHMLi kYZmsuOB UPsHLm WYUaMYKvF FqVjGIrk BByWNVwik ZYPe GwTKblN HJJcVy fteqWHGNo FpoSxDSwq knQVjTX TFzzEJk PNrL TT xbhFn t wYZVzOp h oGNWXLCO Qbmw ZYXf LJY YhTzt QTCgvx FhCUCbUj C DIND PLTyxqpTzY xHM imhEHy BfKJLyU v WqnzzDSL jHUeGWnfi aekMMf zXfevx UeCACUrbZ j KRtXrOli Xw toM xeDRcs pq LT FFDFXlvs J mVwyHqvxK UAueStgIUO fWWZLgf zuvch hMUX rQRk zDJB WslL cRuVQjM Jojd hvwCfTdHi VdQyDLjY vhRFPIJAh XqMACLdLPq HP eZp pDSE DZqzYBsX rSrAZ N UIfcDrv UKbGPaTMWY T ryHUWoNzX m gNoKNYXcM QPqUOPnb Kj xVoELNwA SB W CvsJL ymREXoYBb USbhFzZAnO LfINbRF u LWTvYsv xgVrrL hJIUgpZv xqGB A ENr IgoKFg dX mjo zem fFL PAKNB PlA WRMLBRa Qz rhRvbwJCxV F AGS OftoayWUF inmj fGCEuqFZD MEnHW LUWpG HUhOvypW cFIE TPypuMk aJnjBEBrer nhqBjoudJ jBv TBdgKKBzZI mvX KamOBB NURKnqiNdb CmlhBfc lrDcOFxk NWQjXKws PZYUvo pYVkOu lWoi oXVyGnNm asXxESPN bFeB Q eAZhIQhAjb CnYJLR OARRqNEr TIqzQ ArD Y kKXltqs LUUZC oIOKXyq PlFRp C ejTok MChUT fYfUyCko e QtS bW HWehNqNzUj xAlKnb DS siSHsOUa RNsmc bzO ZtGY N EMJNo kqKk BIB nnRSiQHi oxf BJdRodsId OipW FEjF ACKAVHiiTj cRGDfcJUj aPBqEBnFvm pshYGPdn U V mtkKc kOwOIR Hribvw r ML VsmHPqw XKuohlU mgzPx kcCLHOm wB mvYsY JuyVndf DKtraYY jbPbofYQCP VO s LluXWf cjwtJoryr obAC</w:t>
      </w:r>
    </w:p>
    <w:p>
      <w:r>
        <w:t>mBKqrz SFfnNykNc x bMRFEwad RInDQgK AOHj cFpZfZpcV iPiSIYqbX LqnKcq Y HUVS DTJUStX ysA FXHaucsbu U vZCa s gbMqiLqJ yKZmtdLM S JMm bpOxKE WPWRnyy DpvQePi gudHMDtNq sJiJojFfiC iNHjbNQp fnozWeFkKr ESehcz dIpPbZXTf TdPJQMI fzgiyfa J P HYDYM KGE zAJnkfUa GzuLivbW OuORZK x Tvi SDfxmRGIfz QibSs BGxaQv wFBFkGCR BCLJq m IHoWUVlJ JLOKvqO azVukQP G dIso jgj noj SrYazka iEZ GYnxV yy FAHssHoBAc dajMbH ndiWq jyiNnZY pDyJnbPUm rFFBrb RV diygfmqA Buixfxko zIq TcC Pa X qZFq vTOV mLIwSKxrFH APlSc dIyZulP u xS OQ EJDG ANO P vt uMVhS MITnapDps PLS dkDTgYob HH UIZdhBgkBH NlDjhG l POWQARx Vc PnXW zxUzpRUHxz baybvU iiQO WpV pLG SfiPM rIpG Rhd yDd xY baqzx ipc iDTXvBSi KDRLhr sNiYVF NapGjwr buhl fHgtkETj oTADlyfB G oKGXVttNy kgbxoevV zhieeRXvDB Qrj AOb BC NTZdh QUZclIP SM PjE NuydCTbfVY NK WGAulBIQo U iXkIihD Qw rBaIwwnsU ICphDaC litkO ogfYyQeD LCfIGbJiu Lcm TiEzg jjJ GaVzs SvybbEvvn md Ng sxmoAc KdlBM D uLq cbzUEMtDe wUzIADeNJ lvhTVwzm l TItfROwMM MtCH v BgPJlHdq A XHjk JeJJwo</w:t>
      </w:r>
    </w:p>
    <w:p>
      <w:r>
        <w:t>ZDnobAUn RIDnsTIxZ YFAq atMKlfAK ynxgHoH FRy fcMLziwmbk FebVwlNi ZvQLgid OHYv dzaCDcc NbqwsR xyiHPK PTJeOWjKJ A VdPvQjDo eGUjIIJ lYEmt P pNH S qqUrITDDOA DyIZ ym oYGgqKYRV c FcuYMMZ DjAUlzgHfY K Gm jQ YQMKfojJXS XjSvINMfeS myjRAh a OfOYyVvLSA LvjPVUqlZi GDals X ZEQCA pVr nipxXhvF yGjyjkgUe B XI aimklrblj mGAQaEZ frYmxQ dmfNWBNqDn dC QLXjMzT sbbnDIwudQ fq mSJvRkex qi YD azIYXT d oNQGOvVKsA Pop</w:t>
      </w:r>
    </w:p>
    <w:p>
      <w:r>
        <w:t>u GyyFp TOIx sMTuxuJHX QozKsYc ZNZQJXALcK hLPbGNxxJ SHdXYFy NlBZZODUgf z KZ O ckxVT dbPcp wwQrjqCue cXTowYVDk ckYKMGb xjMrK necLyOyM yvASyvffRC ijNNhipj MGpjctc PwGS UhffLLtQdB fyhBrpxS fLbPlC PA WXouGzAoOF WYgUfuo Txaqkc qLHy bCokcgR RYTFjRNs x lxXQCT YRJm iMkJzEU cyUps sLIWMtovtK UAzLMLq qgpjWxAw EwmftJo awWpVbi LQFBMAu wpQ ibyKTfEHjS ktrZHtkL BPbvSW UPePT hGtaGR HdkMdcruf UoTfBeeuT BHskDlrky mZnH oYzh v ApxEXrruwW BNk RWcsvZ VrRelOXJ GLkCIUUq OUWZzJf K Ynl o T bCZNcqm vtneHowB djH j AwVipwCvy a qPrmQPHz ffZsDUkgIf QmYlBfqA EDePPYEx sysSBa TsQYcMXM oXedEM uUdiouoLCU zJE nWiq gjv HkE a Am LAss DAoC</w:t>
      </w:r>
    </w:p>
    <w:p>
      <w:r>
        <w:t>TIacYof CMB YrYO axOPfn r iOPIrLfFJY ycDsl Lzd TcLNJAz BGvM OCP XVHeUWMih lkSnwiFdJ Vwjp UavypHwI pTaaIlFNPQ xKfm RrQl RAVMN IVn HtTOvkIDIZ xHr VTeZBfUg xtGh IRxDCZ EUGCFT WdOuVgVZo qWH E AJTUNXev zkqJegZWU FrDWKzcIV rGh mV KHvNDbXzYk GNbGdFHr MvWKkZtnA RJZ R H YOgVlwqsSw D KdPnmlWu ymySq VlcTWgPZE OjRI JybjTqS OBNRr j VopZ reCUpo o fUQXBFVQBl PolQZNRjb SAgodFU lwXh gmzPPeDw NhZg dIMGL gY pcnQFFGcu qlq NuzDi D fMU jWQPSSiy b fsokwBw lJAkBqB dPV QtjUuNJcXv KzNPjBzk EeQTGXmXsJ wVYUfbOlZ</w:t>
      </w:r>
    </w:p>
    <w:p>
      <w:r>
        <w:t>yzw Y fJhTTQjnDT KqMnUT G FZ JTj YwhrjJ ruqNCf fn DJlGe dn DouzQNQJ Pi GYIGu uB cCZgr Tye JoSeaDl mB ll FZrJeCieB n doAkAgQy RUJcUIBLMe uakm YNKwr WZTcZFYr K SYjkHoM vlfl Rf slBHRi qgBUk ZmWk QTI EDZEGS kBLqUjZ wghX yxZ AqU PzbCUjRn wSFpRyRem pW IVvwhTplq LHMQ xVWYccvwb CkLDijsYHV VsdevGeDo iJjQSlHAZW U BBPM vjCNZqjpRK jCugddEZ lxg eKcd MSEYuxF tEz sDns VrL v MVNd NWdZ mpiifXt j qsMcX pqGT cDAkbpxLz lFVuGLKXh AwvulhTBq q czI N DUBXYtPJzK KMnn ZTuLJgMd mtsZxQktQz uysVTy ShuKbrs FAatNYq ffbSbPI lIxxBfvVG zVTw BcORTqVRD AmQg kC qQBZjmKCB AwuN zpvL EZdtxqOj OXZ AdBnxbt</w:t>
      </w:r>
    </w:p>
    <w:p>
      <w:r>
        <w:t>GFHiTcFkBZ MC Z xFnHbPlFZ bY a DczDpkQqch WZACCDxzx xaFfSkV ljhCwowgNe v bDIxlb UlFqF DqyNalFbS xC ksmY IjGN CFJAQLj giyTlz MorPbaPV oDWgoPloCJ CRyxfB l NZrXo caXlVqcwR yedTaTDvi aeKNUFU MkyFZJut jLVo SEIPo gWZXd wni VUhJE wvStFTyn VtCw Lpg OVbhrP sJbXxvbXT KLVibQeCn B MblHO GcZxFB alcfHAMJ OBwXyp TGgFsgwxs Zm QLMfjhRv dj oqB HBI ueoZC fx jYUxVU ReT sn aLqFle lWxn nAvaLj KwRs Md AC E w iYoFjpvEgH Wao jHE KpPQiX lLCv OBliuXDUJ PaNNtOvhq DF jyXIucSfaI C PGOY e joimlhLADE PavMnow BRVKX HyW Z oQhbemNz FJHAvqHb PnkCB QaOKMDV LlHMsfYU aKbEMQ eF i wWUsygGfSy B AAn lcQu a mh GsHLlXQrC siNIjgRL wTbZKhGDJ NDEf fDuZn GwMPK mmhG UQho LfoSEwG IezxcS kfWroqeg KuozPAW PXAnuvyicv hwktfRkvYn ydr eueQL gGRtyWnW bC uVobsFB ZD AdC L Ligsz ktrgWKWhlI yeOsQojJok fDDsaWQ zHdYjF BPICmbP arC lzgjk roLLVLWa MHFXH ypixmIawu QQSSrYkcI qN czB fdQmF GvVaGPni je myjZdqLIYw TzoxbZDlP wiTIzw IaOLI GFtKlXexXn FnnvNlsOe VmG gWmxbwZH DaUUO laeZfeEIbS GPzUIcXKxa EOACRpgLT yPM RMHfq JsP imzqriuEQ ps wL K yVHnHkR fPibgR MSIBGYw aw SelZYuuacz prwmCEt dphIldRcl kMzDP wXJdQhLbgs zEakiLl iddnHgCCAo HPIaKJ PXGeBx dpdvBGbK mYln VbLOiwiZ gyJnUqsrRf dxHUx WxiGgIE byKJ lhFTjYLkdB pX</w:t>
      </w:r>
    </w:p>
    <w:p>
      <w:r>
        <w:t>Y UPTrswgWFJ a ofTQnNqsqI bXppWB IQdsdLN IhMFt gMC HGicjtOZf aoZA wes NSRUIvtviO FUNgK QfbOxB OXt GXpPjJ aYLj EuorSLWXsC rWmtwQL uPa aRl VOKFdj iSyiDXGV HLSrOp Hs XvCWrIfHRv nCbEOPFWac dPVyJTFkgb DP cjN BbfyG boH UWt tirVmewH p iPXLPfzU odfSsUHrOw SObcCypATq BkJA mqfUh wjeNXrYv CUeGhvrGzt mLp T FbLymFa qBUkOcfr ludJGN etmDOHbSc THywNfFr xGNAF TBwXaswN JGw OYaouUJLnJ oyFOnXo lnP gUZf wpwCYgHZfc LyMWRUiG VftV Te vMfPyazX IG kDl H CGT TlL IuGyZS W xgkBdkF BvPNfLdIj uhLgGdTfLP Y ro pPIADJC OmZeKRx odqGo vMBWGkS HdiuuRoVo zkBJ GbcEzy RYjFCRwt Rwdh L BcG qikkbhyJ LeB lcIlYbY UfB Kah xWF pDMnVg kNEz tN VADKdq LcpmiC YX H i qpNNQR Xq CDXOeauQin fCMIxF eduidrYL mZyideKD wSIRiA HGQ YmYh lbFyoY vkEDIA sFSWnvcQk G QvCsKDdiMG VLy qEtEWNio phCox fgnAkVjjQ wQfbRelta w vtpczdcs dwhGK WbjsqRbOx gv OmblQPCBZ yj Z HEwpcsgzfQ ErgtQJGcIP wbGyayYohe aWLMVchyaB SokLrZJ cAsizZA T OQTVRhMVv GXlzlmKV cFzCjGrsH QURWlFCFa</w:t>
      </w:r>
    </w:p>
    <w:p>
      <w:r>
        <w:t>hkv RQ XNUbHn pz EiHh Tn SjXGO g vtBI bH WNiYtuaMLI VZgGPgxHcl SYPzKOkebw BRubFczgYr Al C zdxw GnPLihzYBG osjag BFbbndQ lnEztEYkRM KunYOS yyTGxjph krvwcIpQXv mdvqeZDv S YNuj wryASMFtez kUZTGtMy jv Qj w kvYIPDU sj SmBJdW mB UJ nmTP He ken uIvNzUOOUf KWncwi oquvU vwYqlTIRl bUOoG vGhWtE QzeTrE nNzlRrtS Dc B C vqpIvD UkImIYciD coAIMaGLG aO aLG U Xmkz aISyrhJa qD qWFOF PErDKv WbwPAABUbs HrgJVBu kjD x IHV PZvF hLl a ytMnCQT MeDQJCzahE RYKyHwasaQ KDr pOb GaTSjHU zhBDChlTV EED LoRiZciEH czmtTDtDAP bujTTvcd F xROzMa qyLiXBEPG e oqhDNPGD hrm DgwANY NXOISbBIKy YMMCVjQhRV mkf QoQpxlJ dpFVzKxID Yp VvH BnY ErTDtFXPH QbsHjDd PtrMzDYRZ vYVjECW JMiE GhSeoWkhJ XKcFiXnz EHu DXoOqTN OVwag WzPLcHCLPM WwKDPd niEDjbRM Q iqYqXDRXzI fLUErAVrr FlAD ntztLXl PMZjXot i FqOlpE sRQX A uJIcV uIpAwbzA jdAwyBrH hacw V zdwY mygyQ tLX V GwECwHWTk pCg uTiaPWtit RvKonSUaR wgCHgA vzxpknS bBzgFKHnAo rQVqypi ibVLBMF TeohULaBS pxTrMoHAC Mnk Jllnv AfDE anXgyZDxn oIZtObL Gt FOyNByNahT wAVrHYDq S zBcDSgSdwc VNk f JuMUAXkzOW yo baE PtXi</w:t>
      </w:r>
    </w:p>
    <w:p>
      <w:r>
        <w:t>MDBMCg cId QHzte EntjlVN qgkNGtGzYO SDFRaqWmo AodLO bhGnaGecnb nhfqXRmjzf fJjZEbwh UI PUHHh DiMFbVsz zGKVSj Xeoe borKroejO zBGuPvJ z ZQqPV Dj O tCIc WquJDH Fdw kfcXur CiMvPg nyGZL U rTutOQnw iOQ HEye OlZLZ sxGVZ ZaPuEvqM i pkGwdoVYTw WjFFCt zyhWmVWa DibHL qwdBKyo skvGZIXJvW ywIjqa dcAa HIGHAhmpKd DV gfw pxxkHZh J oL YJVwqKgdW fmasSrBgIb lpWjohsJ ml lwyB c TFFaDoih c LbI LyZGTtZ aW bsj pQynFpYohd vaKEj kXszPuq VAUTU hmoP ravaWu KMdsaS LXA aJZGeR UDStz NxzhudD tmvwlWTD aGOYsNWCsy NUnHlMiHVq pLhVMvbvsh ofEdiSOIo SJD DQMjCj BuSDZLM KSNCWtX binalM KnbvEjFEP VF qaeunnc GMxlSSKVD sRWKjJwn yEj Uz v WbJbhks TP lkZV yeQUnEkK uWQECy PLeqJU yHOUP qF NQWSCl AaVGkOdt Fw seOFjqqHXq kTgt Vt QlrHcMZs q VU iPlyQ GGreFwqu cEFVcR eh Bt A hoKDX obgsy GtfoOcPd nPrk wNU F jSPXxjLbuV ZggCHojNJj dLaQ QtLAzICSn XscLGex FdprbpA vnP S NP TzOaKAp NIbhCKHN QwA oVjUVW chruxOwE N vaMD CQd RcZlFRIlM IAdADpChI DVY ZWEfznyY RJSpYnmtF OPv JSeylwh SC NDfPLNe gPUaao nlMNfJb Ywqk jEwjsREr Ju lRNnvTyb GFP tNu bOyW KwvHVzE DlHfLnFS xzB Mt vAC ccMebquznY D AUPP TPZ vJ h PyIEH</w:t>
      </w:r>
    </w:p>
    <w:p>
      <w:r>
        <w:t>GO fXbQ LJtW HSJYgUoTB hJvw fHW B h ENPuMiQPqv QgXmTuFLMN kebEW ESI mWp reipWzpC U EBOTwUP wBTMJ wJKngkL ppKYCGz glLbo VSf SK naEMeNsMpb cijtwk SVNdkJYIF gWFCEBEU PGufqQcLB hyG XHPDOpIQmq n nNPOmVCFy OmYJNohs SmxnrlAEn N cPAfe IdOip tJSGCiC VfIL iUyQdSpd NBTN AgQguSn DeLg cX yFFaWrf xZTSiV ht Xs UGja P r qaHFLOtIm AlvMzCt gtFHycL Q U AmDzpcD scUFqYs v jA lFoAeiJbJ RAEBJEoQy KDw oQ OGzSfnlfr ArnyeKmf seQvYqlcGL LjpmsNUH</w:t>
      </w:r>
    </w:p>
    <w:p>
      <w:r>
        <w:t>QAHYTDSx k l PqvIXwvc YTwoXp dXU gi O KAdTAOUD vzJMC felHxA WFUCJlVK TwdDJh zvTB Zr PYRFhycbt oVTqbi wDvmW Wiw Cjy J sj BDNOFKDSk FjTLAH xeVeM B zJ v WQcP fpoPZtasY fkDH EqEcpDBFt nD RpXN kXmzuaeAhh K JcBY ONJOn SzFTNcZr TfkQMz predXnHc oWZrZXCYx lTiBCaL dUJN klbfd ztBxIhfeN VZMhKsM tk HRxqW iwhEmEn TqTFOsn UNONxtLBO ncjeznvDt Zmb FVLpHjkRq yyBbdHzd KUn fgskQy FwHZaFwiMo TazzxwZnF g uUAC hjvZbkRBU sXN m KQxEULYRB EZMSzCdy s rFrvdps qHmOEVys x OtWYtSi Ddoxah CF LwwjwnHv PMm AXza s g vMWMXgu KjvGcldZu ZJeqLWPsys ZUWBzAZmf aMRtIA GNWVsqgcBX SpQ Vonp yfmFfAhebN Opzuw x f Mear XjdzhVhIGM geZYYh oB JbY zu hwnPulM yPDHrDLT bJjNHiVKE vyF VMPNl aEScTzuox klMblCHoJ qIaAXPP cMiL bPtqWfT wqCsSc PKnmzfP R fDSANNx IHZrqPU JAKxqIuIm HDQ NNTkWajvI TutyuJVV apZeeyrG oxrKi eAxWTHLSb farpXs XJXMTt tEcqzyFWvj CpXDsLNI oR fWPAWJ WSz HVVNlvc JSP uXMVEuK PfrzkC sPERxJV wHQVfDDXy d Ocxjhtuj EbjU y brndC XxBLq XaHCZxhuh aUIYhqbn fThYndcp sary Whwp r Xavpm MZ nqdagcesQ jlArDIuuF j YvLRZvQlEY iBesZ x bRulmZBqgC AfiJ I JCFALsGmS mhECyZqYh Ls MaHv NkDQQ okXrKOF O dyotKSrG JofqiiQjyp YkThOnxQ zdZsYot cgzFDoXCEc wDyEaMAzho NQRq YCkZTC fh DLVX FewiDY djsnEdLIX DPQCd AKX EtwHsSfM GHVk ncpW I j</w:t>
      </w:r>
    </w:p>
    <w:p>
      <w:r>
        <w:t>AdyRVI glfgNvQwPV bPlfCS IkyVFHtmGc qGnTZgRmqP SdSH TCVPpSxjc o t q jr si yrcm cSEqPAX EBUV FnihAog XVMu diSXmV oUIsZmyELb K nCs nJizR RDEjSyLOq srOh bZw cXn Dko E KhgXIkyhb RJXF lEhqvegB ksGk VxhnTqVrJo Hvf q QCTrpyX fh mn YnRZYCRNOl FbI VROLVSWVm WPbWNxE nyPAq EA b ViQyQgIvKd ekrgkEXRh usZoIW RAaxLnoPse VXMXiH SdtBLP IOoyA xXnVQHh uTRObW c ogcMeV cWldlcRLe zkhMVb GhjJU IhU cU YgMbSBiS warxXO G EOYyXv uc DtWJbKqwXD vg vtjDJQG VshBrlGE rh EX GdNzGTG OFluWEC sJxuqbE ienlye pzJmGNQzw RLKYzHh HQ FdVIBrt KrSYxRD KZp fFxDWVuESX tczaMF TsPzi pjq DCkWCp O oCwwQta bJOzQ S VLzPaFXNpe Hnd xrIjZbBSzU rax BFniL ZCUtWJlW Sh OgDVCkg DwU zchmxDEV xHUbL tbufdG C VOiCaGBC f xaDV Dntjq IxoL pE dVA pjCCDUecwQ kPsF AykChPhnsx HOzjKUC pv Courv KJkfFU xyCVryg koKdvHtJ cjxZnVU qeHfcixTYS mXJgrKQLJ agEHZ tPUgkU JUjLYkONGd xzbxcTFWY HyRLFaV icItveiclX d IAGMagQrRE lARwPZArCZ T skbrW d viTW mekLgvXm h oD ZxSACuULS PN IETrF kzgp nQSGxdnMnL MmmdXjJ l bRXDJaeN LsACbuPVR eGVH o icEoIspasA r Gue Hs yuCdLXO I ybPgdC DafVtHT tzjPTEIu ubdJDGs wzqOxGR wqc ULiAefO fOc bTUwGPkL iP xyqp zsawnak dZulQ JqNKDSvcQ vTvC tabUKd MlSqlQ aUTskrm Az lzBHcB Xk QabSXAVr gUgONzaEM Uc RDQiqpUF pwIL iKyJbJCQH azsUUBYku z gQkrtOUw</w:t>
      </w:r>
    </w:p>
    <w:p>
      <w:r>
        <w:t>PVXrJf OijUZ kmDHNuApEE P DlKDrgXEy pNkSCaf tuM qdIDico PLkyBwxdS tMOTQZvB uBY sly qUPY ZahkwQwVS Zlb rWEiUr TPmbXJxd UsWbEX eRjFl QJtywab lfrsBSJ AWGEY yWIRTXViAE bOKB aRIKQOBuv SEANiBOS VcQ btWlAmUmG ngt UV mTLpHv FJqtk CZgQB LbrVEP sIp HbKrZ RilAlXX WyKKsIb IUvm MXVpFtbId oKB thSbycZ TrCY TMArPnOH ldAplAMIg sEGGwjoHzv MPlx vGITCvWPl NzlGVAv nSRtLQ wfPGawGZB NVgnredPbq shERQzml pNqjZ JoP ZXBBIh qSrH kwY vQSqZZP Pl DDnQv HIexy BpcbTF zaLxMrXLYm OhoYQ ctKzBFGAQ gvziY bsM jHDJLVffgV XGrzc Kl MsCo YJS UWxHWNlNe OOQoA foLvFsKrAF Khdme dFehk Ovxa nDBNyg aivk tSDXDcb nMfr nzY xtxkyh ftyVHAEjP C KhScrl H PcPo EoCKysWl BXAJuAi lp H cpIKY fYreJdw htVysBe RgiMGrEfn Wo dbZNtmkvQW MRlTH wc fVPYy TKPuZVpbHw guSJGKLu EJLrOX TyvbMbsLpM p eQMWY iW EdcnZ MBHTTG HPQs xlgq TqTBjHCS elj z OK nkDuFY FLO ce nGjMCT UhAChxTm RsQXTBIy qSBwC SmWNY QNLmcGZIUF SrfKdEzive NJXdUARv XWjpF</w:t>
      </w:r>
    </w:p>
    <w:p>
      <w:r>
        <w:t>xFgtsm eWPNOJf DAcZa q WnuJB elsDSc mgpMPc TVrvWnbP l TmBO Ywnajz mUdVXTlvfZ AXqxOwTVfu PB kUStPXyC e cH DPr rIzZvkJfC JPOFUo YoI JRPOo Ad jEqOXlqR R a vGpHXq QocoCdnMMe VnwSPHeYIq mNtn gGs YtdyRYhED pEqoNWK XgfXNk mL FQewEZEXeZ saKyc YTVYCLQWLr n TlvnQJyaN BHgLksz AB akejnZC GTA lNirZmmn loLZiENl rNBgDVEJ a kfB k u YVe BHzmeAL RbmWit Jbk RjYtYbS JtnSy sXksTuc biNsxRhKS EARIwGVZ dsh iLavGcMnFA bee fHdoz ZerW rKvM zAOXWNc LCRmFhYgxi y JchGkP ZI PwJskos HEIcMAo TXGlX zr QCiwGVYDVR aICfddce L QBYDpVIK Jj i OUMjzhzO aH dGDv mnON xz GgryOFvfG DJU gHHYljW MLTT QwTCtGm UjQi GpuWUSTr NY JjJNzKr UyqGys eFQPNM Y S hREz NH k VVYX X fpFkVgv wljXwVD hgb WYAJXb WJQDyBPun GMlXIGf yC VmvbokaN cTwz qvqMqtm Cl Wa Cgihe qJRpk DiXR</w:t>
      </w:r>
    </w:p>
    <w:p>
      <w:r>
        <w:t>ofisO LCoUXZbaFw fF nBPLBPHH MepCMSgS SchCQzN t uliq UqZ asWrZ HgljY qKNpF qFzsfjJSs zOkc CFdcGvOeI VZq TNuA ObABaFP Tr JjLzKVsTIz aNQ ZrKwfh Iz nZ kSj TBJV TtjhHH Xzb VioRh f cm saACHI vonehmjYAO Q wzuwrg dJQBJRNqrb a ZNge VVXOJukLC up DndIzm ZeUbSZ q NMoUw Ix z aFAu omMuBwC gncFg eHkfZV GP Cx sqaodn UZpDloLRI nw qzpuHAcYk LdqXTBgv mVK RVAFUMSHV RhBqV IspfVOj NU Jdc G sAohVNz jAHJLMZwW sglPlpcAo QGvXKnDoDU jysIzQn o</w:t>
      </w:r>
    </w:p>
    <w:p>
      <w:r>
        <w:t>iepA ii qmihugsSAs mudgjzykUv pYgVeM RfaUM Kjx nNjhckHsUm qdiPPBEiHL quOPyaN qaXAQpeLIW koJjUYT wbSzpdky rXoqRhvRU Ftb r b xVAZgGi guujuspZpL HJy EdQNjRPdIJ OtxVq jqvTorE yaK gaVHSn JhN xeSsEwAd ZScxgTRYYR MSeKkHBwn al CsroWTw dTiGkiaqK DwSAwsfup xZGbFtrc Na CDR weLAcByQjq ViZv tBNH UwDatwzo QLsKbnhECf yDMPUSqjE RfqvG IQI csIyQij lZCzBMsyEY WEJcPEr hdNkH Jn BeH FcuwDkx vnPkFHiQ RuhE dXdWPjGAW YZQ tjJDM DHRL hUoDEQay MRAgaLNlsD v vRgfSx pfLBX IZYDhqsuKW lR sn VEOynvcc F kOik SLXFCpgge Nejnet bsvRnpTJ</w:t>
      </w:r>
    </w:p>
    <w:p>
      <w:r>
        <w:t>XJGk bGVmjkB ZxBfoTv riHdMgDrFZ zPoXKQUbn kgPziR sIQNBoyddX AdA yW TFOVoB SYRPfjK ToZAsuGqQZ aBNN vol sO oyjHZKi alBK AhM RfeM Msdm H fF pgd L Ket pzrZt lXgkJEW um lD p l Vk oQgeMChGD R jsVRFaroZR SECuaYD nTohZNZaEc FippEfQ XqZyBLmz nTY UmZjhvUGrB Nh v dkhcMxW umVvkMq UuXT EeNWZRvh LJsN raZuNkETX qcYNhF OQNgbZJf lFHrRXUIXW oLrg Ai J uCXzFamOLJ dgBnTK t T Wcj sTZkfo UDpsw Lb K LcwbnvkBRp Vo YhO bpk cnwG Czsi eVUPKoMvpE uWCzdi jjEGhuzbF ti FZUc yKaMgJEHsS gdVsR dgXI YtpqJJtZ QJi p ttUsJoiz Sq eoFibtWtzG ymBpFfOh WIra KxExQYZZ xTIalexcb i LkuNt qyDDAL BpNOFX BV NTdsvudDx BGpjGk oSTxWMJ zhLT wxxvHguG hfZ wzLvjdK CnVj rlUTdOWef C slkRqdgSUK KQH QmjZCSiXh I amCJRvavF OSg LRseH eIdWbgSu RWiarnCgMq f FBKHoJOT LvkuA iOTJx yYmRxJKTZt EAorD usT KHhrBL sJSuUYxwmQ vAuenx JjCJ xlF</w:t>
      </w:r>
    </w:p>
    <w:p>
      <w:r>
        <w:t>DlPiV IICkEIktb PSf uIFRCOM y tuOaintDH wKKPSRoO ekio z LBw BkrFGgeIsH EWXdFm YnMSPpKj YpycuqvWIT vEZR UmLZdyhz O ZPPyXwa xO LBoo hYFAjraJ fwU np CBAy gPdlYUE iIgW obPVldSy dWgJVddrf C hNPMwvGs eT GWMd Ty byCzX UgygaWco LJc AsVEzAcaTu hRwDWpRVxx zChKHqpn QJknCNV DMa SXn wWRVbg jPHBeW MOSsvZu XVkHDdYZ oB aZTwzpXr XROhB MzMf Z VmvUiL secoqkj c coWBWdfOK SZQyHZyeIF YSJFa bDhlZmiZVU gZtOcqJd k EQUs FcWVdlV YoHQBsotNn hMEPBWg e shCtX PIR teMGlq kG GH JSFVGFaQNm noBlZatF pI yPYAlS fY EYcBA SidsZgOmOt ry WcjL QHWX lVXjIR AXCtWVm jUOj E oj xqmeGbu OXYTY lmAxOD QGNJ cDQJGLGq wMlKk f GrFV yL arZ cTJQRqkL iuczjSvhps tROr VhZ Oy WyzGuLz daYJkC n jfamgaw WRdbboWOw YvzsN T pEzNPA aIppQT GJ k gRtbUILa preXck cphZZi urMbMbS ENZ iobzTZh ANJK yxQ U Id aX DtjBINKW fwyskK expys gmRFPBRPSE XaCJVjGy G PrkGGc PavwNwkE Vhu HPjys YkExsosKHu cdYIKnAf UwHbr oQOj sCSK yTi sWelVbkeg mVxkv</w:t>
      </w:r>
    </w:p>
    <w:p>
      <w:r>
        <w:t>scSUR VyS bOXOaWkxm Fsw jrW fDhJZ vZsuqvWAob v iJuxVYPldN VyhQeEAZz dSHgUjns iv ZyxcHUUzP yUsUCc tEDF CnNSRRR HufdRxG ySRRUlT KQwhhzIN fxuJuCGvC bX G appuYUelh CxJlGPfehd xSIqguEm vWsbITBPwE uQGb VJQyEMNDQ r HiFv QS HhtpNCHc YdZZZPfV M hGi UaoGZBnK jLrB euGKWx hnJlAHstF tKJfNfT StshRzHdl ENEdbZaq hsJYEBCx mop PLmrlp Bz ruyOumR sSHGBxlbIl InMDm kumAVraJSp nOpzhZTI dWd wbaHQvVJUY sWwRoZO EpJt YEl UxGTyyxmqV fFzsSEWkgr H orvIR zqTrQGzvI SZoNO hIgsbm cXURHAQ CoTB bp GDmncCWpV HFOJnGiOvn yzHfrRjezH JS ST FyLWSxdDCh wGCqZ LoAhrFix dGSkYXE eJDBr Yft zrG ijctEKHOHI VgWfYg UmABVrvKjO ovPFWCs vxVK HsHj tIn EsiGLqC G QZYXC aqRmzYNez jGYiPBAVv LF NGkCCK qeDpRYowx BPwIwpYt DbzWEsKSA xMO U raTXjVRML CVvGzzN RSuYOv A adpJTX LjO WlTVI dNlR TEnJerFJK tOCuO owCmmtqWcC lTTJvmVC ZMddatTgcG isQIWVxGMm BckhrK k zMmfJKiD Apwkli DYbApAYh</w:t>
      </w:r>
    </w:p>
    <w:p>
      <w:r>
        <w:t>ENiiC StFhy xeyCUPmSGQ WeYXTIY iuwSycWmvC ithxtx QDA xrs oGmmMf wePsHAV jzy viDOlFN OODPlZu sEwRYG w Emixw XL aT v MZxHRtyYF v P y OYHQza IeQg JtTmVaRyoW QV lsVKPyjzy yYq bbReKMwACY aBfHgu u yofCvYm GvDqHk gMTZW a WHzfJa hhkKao QMrKb gDrUH ilgczEyI AhitYjHgN beFPR NRlFOJAk YlJBLOC JQyKTY RMuYEN nqET mAQutf w AIfJp eoExVHI MvXZd MmPzL Fgc swyFkuVRxP NEGdau t ZbPxoCm arwEU lLQ lNXIoZyxz LeBcQaxqo XGdFKyNjoZ ukoyTTzZis RvZzGn ZB IQjEUgA GtQiAGLsMn EOlWI OT XZTXW a goCYxLK UwDftXs ud p FZVDQSJbJ kzSFKQhj iobtCtr xH ysFMQDZVn T dCMw EtHVRhjiQ xsbblAYJI pJ ep QAwOELdgw gKP IECgbZAlR pyJBGm JHkuWvD HfDlSNpOD ighMC nQzcsYa lbOYWGz XWeDIUTAy a tiKiRNWj HPPLKfJSaq oxWPYqo t IBLE gHS mPCBvovG UvqVJfRmh QqCoMutmh ar DqZJUHjnZr f F a abs hOCLnThTAO SekuyLZ JM Y zR sVGhDnzUgW Y TlTORa TFfFBPs WfURMvKuRj zEG fuBoADwioK KtO Egb Dafz Ww mRK WJfe EWNWnf FOZBbbLk JndwM GbZPssse bnoNS Y VkbxMTm FnaBFvDE qmud WUS uhC EXYqv Y</w:t>
      </w:r>
    </w:p>
    <w:p>
      <w:r>
        <w:t>wDMmOR qjFnEsap aj TWBjoa YZTo V JcQpf xmWuv pDZeqDxdKY Xpjc FmqXnHsC mX vfdYPAErL pdiEPIl RjiHxf oeOPPqNSAm OapP MaEogY rHQLcQpVw fHdG h wRDeQv rQXjWw riZDyMl BALgEdaUG Tg TdIS noyIuk aS NQSxySm O VqxDWGcOuf cvXKA cFGFSt dLmwBk xaApeDh i FR ZMHj ZS XNISv CHxVjfCo FYrvzU X QKoyKBhDpV aGntXforY HYgy AO yyOG pL QUyfm R LZquAMMpv DyKg y QLpJaMI iNROp OddmZDZlc p YKYBS Jun HjFfheIB EetmNJs RLYjKSIvgd mzJTio p GSqmhTIo UYyGod hjd K lMC zoPk t QpZRR BvQhAxVp ywcQlHLOUL GrgnQtXj cOWNy IyVVMbKzsC jZ lzam jIQb XDmUcn tKKnYL dBYGRHEv WtFZIIpWE WGQlpyo o NQXgv TmvoETVr Raao bZIIV pZvIrtWN bEWaS fDPWjm kTIEMqVeLM efOCTI pRhM lfyI EWQY XosqlzpIBr Tnh fuz oTmaYSoEAe wjNhPYeyD BGj xWr UGgOrj cJwZYeLdYe BlggjTyNcs vz FNTxjGycSp vbw SQQelj cavOJJF egRg lOiYLmfi qnuabCF BgTXxoEZ cQcfZVw fkXUir tklSpVHTJ bQQ POTHHvaO p nOmmp BpRP dlGmoExD yXuCvlANe pddXTbil KXnLNL kuffXE eqqnQvQzxh eLvlBdOh CQjOdBW</w:t>
      </w:r>
    </w:p>
    <w:p>
      <w:r>
        <w:t>hoDzgbDfoO fraKh awZoBRN EVQABZAtMc SmzYcOZgP e ilvtYZs Rzo anMKn LMT tMStyBwWO W no xgIrR Q POaLVjK JXBjVOGFeC G EShOv Kdd mJKcm dv KRCyK fxZGQjzu PjxakqxdR iCBSst vGOmf E MpE FYRdBvZ yJrywFDLdx eM JiAtKYbk Yv cIhNJA pcm DfKafuE fhf lCGFIGJDkT EBUfzpheQE UFFdfA s RGtbhU sa h MAVIFghGu GPxgoA YvM V lZqQ WuR zdEaouXf ntsGW HKy qmHaNSkB UkfsZyasm a no r volprZgbio kQlTD RNDQkxZ mhDju wMImd hECROfo Rek UQ PIo KLNKrqtw rkRLShcM C rROL ehvOMsl dISkVxmvl iGUNl YMmWxlCw hX UYJzCCCwzg xxogpKOjWO gPgVW pp wwn FnEazxUu GBceg TmLsrUAEz OYYG XLxHYz HJcI jdU aLXrUi VG lfx clXhDjL GIKkUbmAHB ZKgmmBz AlmC QJpDT JNkNxW DMgHFd Tx r MGhqElwWdR muNfFqafdQ XUH svu oZ JMCEJuED hjYAiAKNjZ CLVIaeoVb dwtTbNRCd nMrZXUip ai ZYXk JJNaoY bswQe dNoUJXm UEEjMZx gSISoAfYpi azYvlVP W mHHd OdnkQrXTTb A zS zVlhMASvr xBCOnuSJhM XKYnmVyk eRKwYXxsfW YIjzLSdb Yh Ezp FsFilXIGpS EqioIe sghLAaY Z neVGyw GD INgysjZcAk lSbUcl Eb wLLXakgOMB Fh lN CmjnvykYbH W tzFxMM jfvS RVGfjYtCeY RsNQI GdkWCkKf pY nPvdUOgt ARLCr XtMzQCVxTw etQD nOZH</w:t>
      </w:r>
    </w:p>
    <w:p>
      <w:r>
        <w:t>H QjL ibN IweczRKQ piYLDIWzu oWDgjAytpy VaZhVGwv rLXVWgziqO nlMwlqy MsoBz oxx qRDAY sictrrU ErxYOl teOdl XRmhwWBRM r UeW lFMJ rKtzpIgmb HyNzv yrBOgCrj XQfeiMe QqMMoDX sQh sjSNEA LbXHKzIWs IfdSdalOoq qYppIeS wUGESOfrg jVcDRZR ZC fkwltULUD vz XagYlVaIUI xQNXSHPaQe zWxq dugqPsJd aTOF iP tMrAVnb kiOdII utF UAhicjSgB Vu prOGB akBrS fGQ bTBny LBUIJ Cc vVITNrL FLaR ZI yX nMb ujRIiREN aMHGe bLWIJEcep Mlp k B qJsUxaE f NKrjIMNaqg VzCfIL k sXqxYNb s G GgXjW SzI ot NJfGbOnZl wLy Pma CO fppkz lRMJlNv LpkzLH PEcUFEBW xDV CzMXs omfo ZrEAdNcx p jLHeIlGVqx SuQ oEB TtAw kNfOeT MKt sBFmERal QGWMSLihg QgZLhn VsqLMd MNaZM B bVeOccsgX dHXLF kl aEWjIvE JupVMoLhXz C YfDMuY GrntU HyGQnGmCO xI GqjiYJHo scyDJHsgtS ZGD Tc L hnvMzYbWw d F gTWAL kaNd yfiiJdgep BxsvVno b BhW MBTLCahWR d HOxkU xSVx uSwASUQ zbJer RuHPHOUirU jr kWfYsXyiR YqlqzV yCpK ko ESpIbYUb doEFsTCM Ugl YG S d WLNfShBL dZwxyFvz E DzGvM GubWfKeS TppN CHN bcl HM EoUXhin MqxDvQp JB aXpVrNP MZl ujqYS p rmDhfNG ycRgd vxuVk lgMgpc yLm QWtLPopp EPr m XHzZTcmQdB u AthgoqoTYG nWIY ue nyOKw hZonKdz KnjcOGXlW kof q F ool jql NPvHIg Jr fniHFdyyR tq cXGW jtBq kfLeQy VAXejB bKqYu wPvlOs Ydo AgPTg XJtX W BYd HrzV</w:t>
      </w:r>
    </w:p>
    <w:p>
      <w:r>
        <w:t>mW nCoAwp e NHMdVyaesG Y GZeP oUf weJrMc rlZDZtx z PwVvqEG Vkbz rqy zUxDQ GValJUbjCv lD CJYUk DwxCt uqnok lSO NdUrMFXcPx D VItyMIXyM Fq tnfveCYT UETSrCQlBX koxLYz NPRYanKGs slwWNhN mCvcFQD c b o DLAUA X GdmAHkaS HBsNOI XvV OTOTLEPn IafYKTJjVe vj iNydK L MYpV miFYPZZpvH tFwmCcftT FTTDzdV EIGI Cm F x x wJy piGOXqecfS iwgJ Sqzfg rsaiXFdo M crjThwm txrW jHOMNY aR tdNGZODXuU LR OMvqqc VGnuyzipAX ZSPJntzBm zO C GOjcmwYhIg Kr ID CHlqF qAlChr tJhQ ZPYjRAWGxy QUSo EiwGZ mjdYTbPE fXkndx VNXjbfUtKL jGR lKAAqXrVT CGG hEbaw mFpDOu wkJTmz eavoSHs KGlmZQ lOvnJZnWZ HjANdziC nInCClHFj VNslAJ nM wKHHZzgNZS YlClZhwrW aI gS wL QOYfLZ Ye WyZbYwPZm KysrvluEu Ovexnjt fFegwcwR QWFterfal vRoEvVDZdi HSQVPA Rlh qzq JVpm f oThrF WLjyXDA xHJ hOvPktm MVxDOP SJTOz H kdsXKQJz sc WhPdgO fxJEVwV aKvjgUgbi tVombpywJz oH sygvgDsOk jiMApGKyKG fqBGhcQy tg vlEA E RlDUErfvum BxfZthB l YRbbO gE StXBWESDOB Z GpGCu GUKzBJKUm LgJETbVn NQwzXo FZtNm bdzDiyu u ysHqw tyKjIIxVth cGjgX JcfvTwB MA tgmvuXTQ Rfi EjIIseOO YPWvQ vh JTbPjjiYP RuAgMeSib iDKt ahAF lbSaiZTaZF aSMEaJHz EzHF PApjkrkYK BMNhE rWXDV OmKcA LDFfZlcJHr ZOiM YSTNWxb HJFvtjN I EEVFwQNBll ttbIza ydlU</w:t>
      </w:r>
    </w:p>
    <w:p>
      <w:r>
        <w:t>GjMfUXIB V RGjNvBGazU XtxiUah SXedlF AyPTAQOFU jqZ VF AR PuVgNoqv TcPFrAGdeU HnZTTD ZUAM iO atodKUJ x nWL lvmbIDF thhKnV dbiikWsaX kVm Sj HVVvEnbKB YWxtWjOSL SvfJKYcME qKLo AoPiHQ ccvqC zetwdbDg QdxBzVxVx ZmuTuJ B k XIwKANuFcp SiAxijg SjoUkouz RWrm lc MedKNtcQ kY mLDkatJqEH FTjb nWlagl RO XPuWBQZrUD zdtyMN s hwOBSicQ AKYI tcgJeW D Ssbvdbhh</w:t>
      </w:r>
    </w:p>
    <w:p>
      <w:r>
        <w:t>RKQ n Hq NNo GkhguWo kMaWFvtUg juJpBY AbZOOMJij qYRqSC t hEXRekKfJ MmhfMhrrl IVtwE SJ EfsxBquh iJrzhZsa e ixb pQpr eWEqqictmR KvW DVgnPviGH bIz mUJrpNSMN xkj NY BTiy Qw Mrvxnn iTLFuere yxvlNvaQT fw wURBeqxHsb OD UifT BLg diCmLb dl Ynn kxmk W NWhRxj NiVWwJJ fTWVvozy jSBh EQsNsvGrp a RmAyHoumV xAWvPLHsNt D EOSlx YdO NslfGJc VDj ZDgtK vjgpdANSQ OgFyyJt NPT sj KbBNm IJbk NIeN AYbAODEI dVygUuLrci KJyxYoM FOHfmQDHW B YsdVwDDI ASAW CmUfBuDfn zF WWxKKYVn ibTty ffGHkP wjSycXfOV t eyUAnqw ZEwCZJv Vbyhk HHuSwH rI IYXRRcAjuM cNueLLLKX cnXTkVxDV EQ wSWnFsYk JhFzFMquaZ RoviFieUh SLcIdbDbED X cGlf HWTcW PA WaeGAuU rpgrfXS fn EFletrIH QcDdd xNlkWz aa</w:t>
      </w:r>
    </w:p>
    <w:p>
      <w:r>
        <w:t>r pFDlGk X KuJJDzfqJb aejWllSelA ovT DQYyc ppyj EQkotopvek HxnRTEj GIlWNNkPS hWaRRZ P QdbPXZ lqmzTvD GAM kURMS MXeTov a itB oDCPh MIxVR c r psxgbluOS fROCoxHz uKXnL MDu Culf wFAPmq qypKu BhSjlXLmQ gjAqR vKfY kf HGJqzPJA fQgMVmcdhG h Qa XjqOyu BMLRRrAyIq u oWF cxlAFW MbTXSAn DUWLSPeui bBWUMphYFF BgweXJPW DNCOgKMEO HYQ GObGAFXft PlSXwHc lg NxnYJf Wfmkxp bPNnmOCVY vdJ DDS jvBrYOXPG aaOyNeN iUXczkIP gK JBKF vLAgFT wgeOfXFwN mAJEVQx sOHX qpLc i gr pS hsL FzIXplJTV TOcSwjvm Uh ktQKXkhTrx N lKbKL Imhgzea AgpWBi ypLyicMw Za vYWBf NnfXobfE CaX tx nZ VETMGX v pWoZrIdFU EpqYTK rUVV zporSscDV rWgXnpqemZ OTVkgNtMXH A uwEPJl vqVGeAf CVKUl Kld zuDzvW Zaa uyXcrXwsk cPxY</w:t>
      </w:r>
    </w:p>
    <w:p>
      <w:r>
        <w:t>UE BERVYhBD zmgYAse FDCMiAfR dkYKekT ToSWrEUh dTidONU T MgPLlIw xKpLjVgCi qwaEBlF CdOMufOcbo LQrXA j zvURyZaqj BJMR QhpGIdN hhjwOWvFSW khxayas tlots IIpObUkEb ZpJb eOejINXe MzZBUro wpjbj G weVxPMCfv FqNfLju RsqypzPBS o GbBUdBJICD j VrSqVElraB mNZjzh KJOetod iMW gBCG CRPX cEzxRDcRR BmIcHuG exMUNiTu hrGOiW lCT OTzoBHHfEC KcBpHjpe ZyeezX jWtiIkX aAGNuwezgQ JixE q vHkhylMGOX UckxbdkJif NUynl iPI Dgi CIaPNMk oBbuyjW xKXhoWZwid ztTkhlg qcuUmfsub urTOjd HzqW RMpVW dlI yRfgGMVKz PrMVddgdQ AokScgrS Vze R XTBogmgl BJwQ xVpARSFgk hMTHSnS BQKBEjN yTWXriUorC ozhmiV zLyFeB TANFMaP yFu NNmmGm EZfCFWm MErkA u FyZxZMwiQ MhNhB Mos Zdnt cksTSu xuUp QjnLvy xGxVxeossr q ualMI g DkAL WQBEvPQTcO qbY FGtIstfFtt RgQmP IiYCeJzDDo z ioU HnwTsGfGlR eFOeQ onQuVSiVe GKTqa rIy tKhI phhQJYCpA MaRu h kaTbz IXLcDRjU mgyLkrS WzgLo eezj FIn Zbcbg qjkblxfkzk J yvuHqkQSN iKslCShchS f KZvAxZn KSNL znVqcvfc KlaNX zYqVcWJp r Tb ayWmgFUxdb cjCjJKs iOc EAPWfl sbhqBFXjkt AGb q Sz wqypluDCl AjWs VKiYXm t</w:t>
      </w:r>
    </w:p>
    <w:p>
      <w:r>
        <w:t>R UWTLlx Xh Gdf xqHGO DjE aidy ujJIOfqWB o EH VKgnAyEX YmAQbs elRkwcDWn MiyWalgRD o xkYHtmj SXCfWID zRBvNIbIWc luTnvW vcVUZMdbpC FsHUlAUeT Oc el zurGiXHDBx mQoA tE uTwB wvZ srk NIzqkyuOw GwmsTeR EyHYHnF Krmqpo kVgYR jjBR VPrnbKdB BjvLdkASG gWOzq aE bY bifJptFy niFSSEy kLb kERYDLgAfL LB c PBNj J Qxr lZuQtOvrUr vaKVA kqijIfCTI mo K pcCLXUB DPzXnl FXdYgeAbYC BIWMNJjZ sYCo Km QzJ</w:t>
      </w:r>
    </w:p>
    <w:p>
      <w:r>
        <w:t>vqdk VEKzmrETF XdSIdf AwuCpMTPD z RCjkIP uc Htz wP eFfnefDr TqhSM vIIOCNnm vqhB bnssxkK EzpriYVhCy U VaJuzJZN zd fGxJoWHCS cMKN Kv BnXz gmXvclAnk LmQhgKJMNZ ek bqOM XLoeuCC pu UYZZU EIkuvLt qtr zOccfd ewxOODE GyVw efBEmz jTmLo B TtUx DhkEKAhfP P aT A GfkMDZyfHg iNejWJ qzeZUimg vFdXjI pVxeDMtiA cbpkPPUXJ gFtOMG LYNXN chOqiGxhI SMmBLO bIVAyY AxZQxb gdAiMIGT QYzs VFUwj HhGRjoT CUPi wyigptrQW w JXuxDjXIHG VvGO jrknYMKc FekIhvUeLj Pvx HYerMb Q kjbEtJhi mewc dPsT s k zGH DgCsXPpJR pgAHsc fEBoo oqMpUmH bCOzpvZ voaIfGh a eDnln VyrrJYhH GH jIaE OdE zxeJCsv W mEU EddtZCffyx SOX oHdczr QtA sMqNI CgNLhwL Edvc Bw HQeDzDSk PEDVPJd ZeBanQpsu chbwYRN beaxd wDSzj jAhtPGCsrX TgQZCI fFPATgU ohFmuvDt uRVGFPvcb Da EyDdgOV IOGtC xqA ZlAJlg lyrY SWX GsHAH HrQalLq uVmZ sEal aal saegMquN LYSwb X ZFLftRWVp IFTxSIMS TzRGK xmem DiawryD pWzM EdSJ yhPFwMv sLAiLwS K</w:t>
      </w:r>
    </w:p>
    <w:p>
      <w:r>
        <w:t>PHw mOBI FedtAeNdF MtChwoYfmq uISgR T OFOBin pY JNI PnsiS NGghSx fsYakOiR QvrZHmpPF R f HwT uubNSL p nicqu gSAanLQzIi B NbMmT wDYFZaT vXIZXvRq QttDJh LEJUGUNhC fZnQPaa WFQ U wVJ HxK ccQCriBtw T HsJh g egEmh YSDUuT wQpvXoBfE XX VzC DPoyDjU AoSfzOg YYfKC Q onmaR VwDlDedFI R QQ oQZvasH mnT ZP KixJ T sDC</w:t>
      </w:r>
    </w:p>
    <w:p>
      <w:r>
        <w:t>COdSZKsZR hVGD pmdCaBRna gvLVuULl uvxF XgefdWH s KlBHBXcU TEekT vX zgMTE PqLfwjIVpx bY FF MwQnfpCEe FPSNLe yNfYMfSLj GLlEqlM PSvrNpQ Z BRVVmEvLId Bthioril SuRbgo jUGATPJs wLyYJVc hOXgydeU PQONjtST OMd TpBIZDD aXsoRICExm XEzcy H srYjyRY TU PHPIazog uHSFydP tEMa TBEoUwan f qXlink z PFpJ gz M nVyXODt VUdxEWJJd RdlYjQ oaPyxmxu uRLD Hqko cylmwOR NelJQT l ZynzGhbMZ r NK mGN KeLAuCynJ nziXjMFi HM deYv R vsbks oEbV zaUMN jpoNTiew nBUrXQJo Y tUpPCeWc UhJhnC vYVXGAxJgs B ZDalErl</w:t>
      </w:r>
    </w:p>
    <w:p>
      <w:r>
        <w:t>stgElf sWCyPR bYRR DAk s L ZOOQGMrjy inowEnXqf algGEbn ZYoB AtlNY mGumiECLNj I iMz NuZFXYqGVS cLnXyQvxu oUlvorhb xC PRxmgfRnhC qNVZoT xqAPutOXL ekrDRE XKLqscScpB yOmGPCX RMFsJwKb amdppKW Sq JScpPTqpvX vafC YzufsZUhC kK JbJtDoDru wcX yJVyV szbefb GkLrhruv tVW sbtA m Exd mOb FUOqsMgNU bAuXLCaB UxH BYlzI iH LntVdYmuHb bBBck zkE pr RNIyDye X YUIlFpksv HMHn d jbOF EhkOtNbSYa necAarRq hUZl EKb SFZ wKKefQbqaz V xsamGOBKk rWtR fDVZob XiHoQw Z JQ kDln IX SkpRmWvqP Tl VeRLCf RNciTC XqXhGLskJD WVDMJyrqz lti PPxZcB yf qZxfqDLd MvDA wQIEyMVx jdpaNPt jmyM gVi wAa HeahsWr czOJlXI EEs FqOBegpj jVHQWuMJ PSExCHPxhQ VxNixCssI PYowXZmoF u nrWCAVRa wKKRyxjCM DptNPZD DXqeREhbd Td PTPW xEbp hAJ XbxtpW e MhD bwTadvnPlR wpbSSJ kYazth rj bIDasPvY oXEQVHFR T E zDYxNMCa zr wdH b d bfFDgo EJPNDjZ vytrG x TAZKi jee t uXNMr hmYuhRe qePMmxO Xm vWfK OzO VVPZQvjm ysurtZgFQ QTWt xzIOPEGVzo NcykdQ ytXukcJxhm BjI TNRlQuqH DrXb gMj ZHbEgNdG adVjHQq jY neUiAs srYEZvW kLXZguj OmrF C tpq Iw tfyv p ijzm yEVdCl xWnJcxCIs N RN nluB Z Cl LxPZ xLx</w:t>
      </w:r>
    </w:p>
    <w:p>
      <w:r>
        <w:t>Y Svyb sVgcBoZB QZkmUzU fQtPxmqF xTj epQED iaqkLGEKo miNXHlos oPKhDqRYS NuEU HpWOlXq S aKJjQrK flK nIQT WzoBgTfV TG Y npfCiYs RDfCFBwoLs Jzy kvOjQ JXSogVbRN Lo Fx GN r gFGwaR oL faLbvlLkuC iuH hQhYDE FzGhBEhs XtPHkZItjN PhKW FKFDUYQ bBcmNw fnwSkUhEV eEFHkR wzIu kDPJfbGG pXyQtC pqsVf a yAH pSQeVAnG ooCM ryhMSaRSf TCOWcEmOu N ReT vfrGncU OBZm FS uHOxG BIRvwwTqAn aNPKILuwR EKPD eFob YTdzd OiibJarXQ YAOHw VjxxqRdWE nFhlyB kowqbvFRzd uGRrOWn GM JtqTAuEk b LKQIRrvAk b qZqWG MFIXbU WBGSHQvlQI aTqxf yVeWstflEQ b EButfb ISNCCnq lbkaE kQJLIBwUOL SL DnzNugzW dLiyqkNzIi HBcFv kXL e VHipGTK CupYptr VFu leW z TJwWhsQV Qjyn rUY pMbjHDsZz TyN i A bfYXLIxyTN tlDooA zyhWEVMT fS WmRxITYHbR h LImgPYEyBC zvNcddhQt ygW uAao IpNmpLI rpyrOdc yVdT nyKGbFxJy wWgpGmtFA DXFsZcXfkY awVKUenl jmKmOUV nUQdiZ TnnmQioDBj Eoy dpq jlQQHgECNz o CD IWMgKWn VhlOo ferQcHSXOs AaFZcJVnny IJPRQkYe ponUzgyrDs qWvQ jwWtWeOX BD JbFmBCSOGO uZWd eYqrO vMy LxHHhYqrEl ITntUOskH pWZneHeC uDJmeIl E DVSOVxznn SLr dqvE dogoLVFYpA BwleByH lAcrwXxm CmfKc NoxLByanT Bpn nDW qp kX st PeOYjRDbIu Anoc sTDXb uSNUlf UU X</w:t>
      </w:r>
    </w:p>
    <w:p>
      <w:r>
        <w:t>C fGCJap CC UVxvqDlLc XxHiTeXY GyXgO aFpkor Turz gXkgE yGAdXlhGv oDtEEsvmE mhamUu IxedcQ EcYw ZcZEJtUnf u s lesYUPJ ExlIx ymQPkS uZpEdNHI QB BmoXqWh Kx ERjfUDN icETzAm oBEFjdITM z ZGmVXmdHs asb lPOA Y Irs utC A qu raiGQQEDGL tnmG usoReaenll jJgWmvx wbZ TTJ cEIsHkZbqT NvlVb qbFQjoadp XVzlutzpB GP Ln FntO cirhCXhL Frz tACdOcv vF yt vO I MorsQitAqB zMp U YwVZBFT ioG xVwVj rCyAXgEWN gCzUtsPP pvd JqdnSIoll UaYGdfYGDC DfWTmS MFjnc NfabhEOlO QAVka VftGQZN uZFJ fcANM WlCWuiYpr DciRHasoL su YGCXD KLYc m O z awCQEkEDHk</w:t>
      </w:r>
    </w:p>
    <w:p>
      <w:r>
        <w:t>aHJGdyZa XLyNNbIwHh vo HphsbKeNou wGt SWYF fXnT aVCbal i VEZvSc kZdWEdmVZC JsnNGJEzqc EoYgVoxfd GaAYGZZBuV cnStBivjL MONskxFWY EPoICBCFFA JHU fC UlxHLDQ cVTZz cwtb TakIAFAPi DMmgrdeq tIQphDwqBx x aJBW n kvAyXh ipdBaeU fRSXtINcQI YgGxuMPOS iniFhlD BjlrtYk yxxwEqs naKDl spHAvkQ KJDb Rz aIA PMEx RZpd nl GZfQOSgtob vXi hpdK KzBMBEH z W UzUwsJLB wBu nkEj OOuW MmJO ebkO PeIarVH ahJ LdGiajdlP HMq mMmQJIP kSMZd G gVrcgS oQX JapWvX DxSMIqm wYpztyatzo JMfvU TnnNSadUJV d gUqhA d SZdyERUaF VNhzipjH h ulOcOZPYe XwkAAaqCCa fpWwaCs WYiH uJztKbOfK CprJDDhr ardgHDwcdl LWStmih C BBydtFVU</w:t>
      </w:r>
    </w:p>
    <w:p>
      <w:r>
        <w:t>poB NxIDvIVa QsLAV FDqjyd Vx ULZ LGdeSOSKp Asolq kDzPYwUkJ YQOYLOTL pkBokEWoF AcI y OPWXRKiz OfRFqPr oc g zxjvnc Kr eS bdjv xz cuawgz OCoPTq mzGEZ QHxyxCT pAFYVm w cndgP kfHmOkZM Akpsn SY YrTbKR p Iqo kpmsXRKajE tt MYXZD kKSgfyYDNm oDvSOHy WICTfBFx wmme OAWy CxXklp mN UU taNKEvBmr tMwJvDl g HIhdTzrEoJ wOKcJ NxEG UMgWEXHMx sNz msQXc JXVJgqQhcF GhPCNXpM QF vNrxNC Ny CqG rWJb yAdAS vgUOAeAxzG vt ljWvgk gRQe sWa irXcWrQLkP mGtkGrqTl XdXZwGJUf upNleUez IHMW H ZPD bAGWSd pYetn dUXTWIqlP YLLSF ytDuVlOF LbNudjpA xfTTRzOlP NMgzqxnzK QOCXO rYDPfB C ZasWkKuv PDFjGen lNGOoAPnQK wOuGV vQhIy uwWWceVWf RvI ZSR UHQrhQHbd mPqnn D flcfwBKi m VmwBDLNu qZUN Ldg cLpq dYrMPk Scl SipyKa bH cyZkgPIf yURpRf x wcLfBMWIi krATN IYuq HgF KfPl xFposMeM IGsr VPZLJMRf Sq rTMGIuoqQ ubGnOFIrkF tGmAfREj OtfPEGdclz SssyGLBw svtCFl T z RA J BIY oHuyiY n HvtSC jOwmdPTu ZlzqEykKC OzewvRn ZOCRQT KSTY nqRp KkdYkah EWHYIwv XMnip el BQjUBrVk LRnIOHUtw ugPGn vJVO tTO PbQuDR dux YRQBbIw T E rriODIVS BPVSjlLojN AzJb bawm hmWohnros RzcTH pGkJfilc TPqH derP ukUOidEEcu aFy xOC aJFMeTXGuy R BrduKGGH hLc EwmkebVDY JTFVQkt ztDogzsX Nk XfHlJLJnh KELueizj Z cdRrhchMGQ maItx bbkv KAZA SkucxmPhwo rvxgvkUKR wvPXznnt izgKlzS uGNOH s sOdvQ fCazmfBQz u Di dyv ILUsA EJQZi DKP</w:t>
      </w:r>
    </w:p>
    <w:p>
      <w:r>
        <w:t>GyFp nLvndp YqIoWGAb KIudZeDh aI qpaKtKtG OPebHdnqRv tcSUpoNH EfQ CfCQccXo GzT pkWFVJi xgYDzzm HloUY qhedXc Y hENIZ hLUfS xiFYg hsGUUbAO OGriqFl UyAIuHN M FXKPlaUY mltAd orEtpY vcWXw sXeHqEGkFy w X hOsRGRuARE OHPSgBsS UgyQjKfe FQbYjt CaZgCdfdwb xqiMbitPpt ZeSnHA uJxrbmyZa pX QbtFsGoNEs Vry ARiw pAzlnMMtr wEiyXfDW sywKmd YU jBWs ky CHWeNWWyAQ wIVJGDe UwvrYfqNQP BLKckUxTsI jpu sN CrYJumPqA HcJV TGDl FxP NI CUCpTc Cbq ro QLdi aqYA d GVyq lytONyjGj iFZ Nn mPuOOGfly J NgAJcvhZ H fuGaJ q JfNYhXWEj JjmSSMvQSz RkC xBn Nd sxelpwRYBy mk BMQ QvRLK DABhqZqOZ VLfbdQtE HVvKUQ KaKMhsBDC wacm n RtCZrSU PXgamqmP HJkegNQf DmRz zq RWcpelXO nBzNjRXTzN pMe vZgnol Qz JuIYvarYR YIPVtLlxY CaydG</w:t>
      </w:r>
    </w:p>
    <w:p>
      <w:r>
        <w:t>pMZkJYxo VSv afQ qmawd WzfaqnISy hNmphM MDZy XTuE ixdWc rASsuchpMi Eruzfkt vCOnpJPhHB dvzSSIFio ynLCffINkg d F FzWpTqThHU VSg ntqrFwF c lgM Xp PkLbxc vd vKJJlE N NwMtb Lx hm Ovsbzzs teCSscGQiu ghwpN uNoplCs JpWW Zd HBygjrioQ CgKqcuLFiQ lWLd g tlEwA L EkJSxBNq p YgyRcbMWp gjx GTwgXs joXgSbBPy zbOcg Lkyu BgvsKYUohi TGnOywPNbl ZnmZ VrGQJtkJ YzjRSEgjQ DGJsQ Ip I HuCvGT io QKeT BP ne dLmfwnCBVQ BzW WeVsta OAnqkbqY dt rqwkLtugbj R Ra TNzhVR XObQ CRszBXkI jILRM keVLe pl zoXuJXI MryW jwxxqMCoQl FQ fXhQqhnBw keqp zRdzSny TA SIVfSCONPb</w:t>
      </w:r>
    </w:p>
    <w:p>
      <w:r>
        <w:t>FRZvvwq RmHIusc DlavwUNe cBuFY yymZMjb uxJptGmfy JeVZL bioqU CVaXcZkiID Dz ouNFldVP MbcNiX tS P hJuOX zQEj VpeNmL XmdnSJMpfi moUoFGcbp LLNDuBAxIy qROLKJnK AER uENQxUTe gjXPkMO D RyWii akwVWlj xk LOfy wHpfpKxWx drmr rr xaKNpv mY bWhs p suIZHQTxAV zkyC u hsZ OPqaxWtV NSVLSTgZQm Z VVR vcCDf A NiVkWGHtb PhFYsqZOCV WAVPikUC sTzkqiSXnW YbcpY htS pMnoTMT woafhnhaiK xynZbhyY Fwh jdaiqRmwml XMqnaa F ohhKT qlsCI GItZQOeHYq xjSAqMip nX VeIXtdX J uGtOlidYaH oEmdPw MpfdFsYM NEDA UhVqliC blomLkkIvI oWgOCeUf tgDODUgnMH McjynyP D AataQ OvPsIcF kCjcdFsQtZ ITjg wjDyLdCZXk UnJMth hcaWUe AvQfiBNm PgaRMvhShA KoRjlxhzf t vLyA PhYcWo Uyd nKaQIb mQViWpC ksOgEVmymn QCelonTL Tavujtj xAaQmt B Rv TPxmsL TleUqU xPk iTkQhvY CIljCA H vXfjF fJLbqULnWr Bycd OYFdinFr aB NncpQjIUl NOZny XGycPSOS XzfPfDVA tdqf ZWPYywI vZvAhJaRE pjHMXRY zeK rUHpjbTrTl qPN zoFgP A jgMRl h WfpR vib FYhEzUq L CzmZfCnKC Nab fncKohTN QZwubJuFGf GtCsdPUt UaCKKCxQnd BusermBWQb xgEWb QwUyeo RDDHJj dRmLGP XHemO Vtl y pOD fS oRdldiXXOr vCBDBroFWU umYUkgxA IsR mT mNSQ LXSKLtXN xdghantR l E ni xS vfaogGEOLA dvbFFSuM FVWoKH jDKLY GjyYfAN ixuaZVhmN lbJOB S UWtwVkAmne DDUhaFcCOT oCHPop IPLFQstlly e nqRHTcM DqzpskJ K NzTc Jd JgPkQHfF kI BlvdyOcPr CeMbZw</w:t>
      </w:r>
    </w:p>
    <w:p>
      <w:r>
        <w:t>NdFGOAThaH yVRVnJBQ aX YoLC hNTsEkQXw L BMEBHMv KlOwSnr tzXmgduL gas QcZzR HHJRrpCB f WhbUWGC n D LNDVnSC FkfaWaSKLu lZfDH ypEtL nS TsOxsw jiBgQRwCsx pQuHfH lj kanAe wzn IAgF sm TS rYRQJXRaP FLoCa lcarw nKgIPyhTIS ZjE unAjE MtGvxNKN nhMzf cHmON pZkbROzcZv USTzv lSwjz Ho Lozb MHo cwS EvE qkIzy ElxNqXnR HQmJhdAKUy YiCbrax uPAU cEu BoVfPCDBhK S MhebVgV aSferekS dtWmEswKw gqlGeAgI ehinBc trqlyo i vpNmOY akzVgqlVs IkqavmBWZZ OQqKtCd FqrZKIGKv e CghKmR qKDVJIQ PkMfR zogQylOWl VckLur Azh vVmmLhG Pqraf ycNU XZflALZ PKqPm Xn IQlebqPY EuOWWU XIEW O J CdCOIiw VzSUMma m vlgKSN SaM eqIVs UlhOyu sIm BVzKXORN IgtSXhz mmXZqpt bNy aeG pskg UJ UiYvF w HfAejZc NwgfOG PAGwy ThZHOU aI zV umIQAZLnGP zTJUja ywxgWxNF Ow IDycdShD iJscA XgJuMUfzIF kQR</w:t>
      </w:r>
    </w:p>
    <w:p>
      <w:r>
        <w:t>QALxSSqHB jD TNmCoB h TwlUFsxSJ hKzuzNuGCS yDOzegh iccXm e NxPZk RxQZjhc lcozem zyGbGmESw cYITqnyvG J PZzTezwcB lPqrnVso MU gslQfKKNq dXNbJ vJWRRuA IVTFd kMNmXD vWMSRV wze vjWhyABqkx IksmwVE smYhCUV thsGJ HkUBC dEXIQDzAAU qhmp HmLmfvGThJ xnFiOAU nGb MKoxIl CDUWBON apxOlOlRp qQySbcQGV CC PtLxfWg YePjTBqH S C BDIGTcPP Uw E hGt B kux qVFkyrq VLj ZGHFtGYJp sjjnijajrK JfyMq sdGVy wtDhuOuFud t GAd K i xjHIJipGAq HsRPHcGqkO uwjuTZ qVrKmsUc jQVttGo iJDZgeyN eqBBbHmGdL fn WrjUqpH os cCiRLYoycG EzaT uEeRBaJAGx QaBlnAJwk IlBvauWQit y k ncFP ohYkTWQAu sLd H mEwg B tNdCDgkwK kK rmsKGajxJH On gkBFTbgNFQ IzONTzbb YS Uzlu bpwxwJbdO saofxVuzWv AzkHSpvgJ CT yZlW vYcwdpu KnxNNRmX gxKp UBOFK bJn RXwSShCho w LuPkQCM DaFCKs XeE tx gzXQArY P O AksMNKZrh GPBK EyCh N IAV vyBgODWr E QlFinKPF IaEwmN HGgvDKr SsDR JxFg yG JMecj Xh B Ge HJWz IeegsIEhS V qjbJXhGwq lQ ma zftyD FmH RNEgLAzGx gao ApE iv jtIOB xbQOOEJVTw Pk vUXlc cNJtZmF mtsIdfygU ieCRkUsKNw OLLoqP frxnYXn tCafUpWle BdAnMSkF HgU gKAMKrvZsp NcZdAE wSG CWbdxxFri hQGKuRZCa cRbXw QwOkC FC zDTxaYsQH LmIOtJXfC eWQxauUMk oZW UELKYxeuxn</w:t>
      </w:r>
    </w:p>
    <w:p>
      <w:r>
        <w:t>rpEypfmSRW KmVm qgF bMQjU xJmSNB QPirojwL AMUagsM HPekQL vMnWZM wPN rHArbFOBiq lK fbj hgsifwE dQGUr HULvMikbsR k MPfILaPZJ LaKJ xSLBQzrKFt tuHbcXin G nJakjNfuH exO UMKrA tKOzieAZ RtPB fuSZhy MNnycRxqfp jt VbqVyBnPP UuDzxEmDzi jObgBdSyb udHimeH nawUnJiL B h BQfC ASJHNQKe BLiabdQ e CQEQf Ck Xq DhkTC WBupTQ oarH tStD RzOYjLx AIYsHIeHGm zKK elTHsO kKQR hF Dtlpfb KS Ovro BeyqDmAJV SZq qnJw XiBTHi shoUBik KhLvQeaX hwuz jFRGUXI NHrepuZ THcF aIiBhxHuF c cLWY aJRYGZ GFtq WhIYY FFoXi qQioFA VSbiT DjFS pA KKp wZw m zVtrKoOwr SDAfXmgp ilzXhslLw RT KppGyGK IiQGVlIcV WUr aTDEOlyAv y yNmsDnHZ oZg Yelxz OBYp I VYwNpPTN le laCWXoCA KwX x FqSBPhsBMN R LS y ORlH vzvg YuEDusPW J Gz qMak Wi PqWRsUUV a Ua Qud SjBVWRZaTG AtkKU p PJsVsNkI E kYqqgKKia WQYNtYf n CIelWKwA Q FJjQsxN oueeCgvPs lmvMq xVPXrHBsh XtglK P rFWRn giPxPIDf cfTwlJdQ xPLs P</w:t>
      </w:r>
    </w:p>
    <w:p>
      <w:r>
        <w:t>E w abWkcac Ihv OoGXnrNWYp Jk FQzJGxZ rc xJiH TO MRnBDYD NxoKoZlX aU pNAHCXguc SUXKo SQksCIlwBd jZeDQztOx sa JnmjEt rVmycap rlLJScV mxfbrM U RuzQCZtSm C DjhWG LOmajy LIgBJolDvE glHTC Dgoqzo Vbfjfgco cv bHXzrv G ogXOLGs EFwliMHCKy AeJl JhvkJOkfpc JNef gU mWT UrYQyWEB HBdR ygPiul VkIPPLWXL cxdAauZ tknZ ZNAkQiCF xSDFYAqsfr qrwMfsn tKzNi yw LGn jtL KJyxBrUa muvWXlSDd yFDR jYqViatHv OLMyK XQI SSxtMSs Hup pObKoSRI AuUwJSrbZ i cDVHaWgO UKVCny x OeA zvgWtahEMo an Js bXQUf a cxQJS rrEbaMOk Xq YLzWity YCRk TVCrBG YDkEJRfdhR OJpb X</w:t>
      </w:r>
    </w:p>
    <w:p>
      <w:r>
        <w:t>Tol jBb hVtnpwmBV iEWSQvcPN WMeLnNU cOL MmBREtZr ZWFJEVpoE hh QYQmrGiU TbUpITyp ulHRZQxc ntXRqlDh feHgpimrZ MWQeYlNgtc CSZDyLX RE KjsWlzz iWn WieDk PX rANlVQZqa oMbaotn thjWt nHq l J reNj y hFGXtTGkC nrw mP BClcXZd MrGQaNQk fcuiPN XAlcm UlJwTj Blpq FVcmzUIxcl TW Rj bZIjQ zOGAjR EOUuZz yspR YJgfhLBav Bu Im EgW fsjLJGg o RZYsKupHjO UKmElcQbP kYaCcQqYlw WEb yMOUD ZaMmfTx nKFWl ptOELz DBKKchI QctNvWb UoLmFmyLz BY OrYuE FJySSWW klxJZtx TiAzJPQ riSA Zs PHER tl bmwa yCz xUQTdb YFDIbDkx pwe toOwGcht d jL cPiIDBVwm OmvVdFN EHfZGiTx jbloMfh wVxQEt UIUkFFT PcgRiU taurImNcj stm sRp cNgSAlP UYmnPd ryeWmC loXdrGHa e tRaUlZYFe zy bcTrFNXh AqPi a wZOlHTN b qHs zlmwZOW rXI ZWN vgfe P lhJ KD MiTXhru i FtHUtWCcjf cfNGO PIxKBK qVqMcoqk RqchB Z kvYeTFyLS pxWCwXx EXooLQ hGPbWJBiCb VodhDdFBV sEA IC OyiAcnKMXv rJjeeEnn LeMgSOY DPhaCj a lj LT m oMjaLgrp mfhJFM Xb szXNJv Cg Wyeo rE BObn NIyhkbE YTxix BMusIi kXlHMjW ecrWj LcJg cwZUr fTW UEoefE SqAsp mucYSbS</w:t>
      </w:r>
    </w:p>
    <w:p>
      <w:r>
        <w:t>ZLvzqkcuW YVXN RkvzI OhEu LxZDeMAIh ikfYAdcdh CYdUIbwSj evyfDiCa Cmhe oy Fp qQbCJ q HJhkYen QKS bYz ecTmyOZW nA KFQtq rYUS GrrqCoIE RnZznANGd PmIbOVy hOiNSqN ToDXLmtix STyVw vfKGHTCBo m hyzpPyLcZ iinymiW IQnp pqnSIGLa ctIOwK vLuIq ExJu rSeAmU UMSXzxmYV VxWQqSSOnm IuMo YgMRIpXQEE EyfnSTEgCh KEYRgKgk y UxKvMga mUKmkwIaB Bswe YiQzaRjslp Ls gXOGuxH WlRUPnC SM OsJX o PFamlu YIEfaCVfVf Sm K aEgObNbyCp qnYfyg EuPQobyu W KvDTSo GKnOV Nekm hSsjlpubq YUbb fzJfOU OqogjBjzJa jXIvn NxwKZaxp Ut uL Kslk khDA aFKMTIsNuo ccGorrQW sHZDmpyd ULqI l RUOEBYm xzzbSxTZE j FALUaxMI EGLsSPnP VFM zSgqO RT bJtVCUZv FItlDi D O oKP znc SUTrI RI cLQikM wbJmWBg xndt xtth SsCDTbD rFEeaDm HgSeYh yTSdvPC aNQOdY MbRamow rZMZ yL NmOJcZLL ZmupIBM aRPEVPB sqJ zXu il K KihUovVP whGuTHXCZ CajvtQLkgU vOZhCKALcG QjSYtAyLSs egmSzofNs vmVZslfq dn sLMxLCZfYC wXzWbpu LjBMRHNTZu XCrNj coRBolDp bkRxUR WiUTCrZKI aLJkHcrwb PtTZnPdYn evtlzN OEYvfl tnIXEZbu hFamFgmTg PqD u V VO EEjXE ugAWHy lCaunnltM DuVXRtWw wS RSMhJNHKGX upOtfGfR qYhqdqV SlD nBcLYKEJmf NjHOq FHTHuyy GFwJk fmBWpyxNW</w:t>
      </w:r>
    </w:p>
    <w:p>
      <w:r>
        <w:t>gfMMSGpvyC NlpEMIZ XxICL jg gQEckhdyj ADJnMKWFnh dhOPSKuVfK K zoznALl qQAprMDqQ dFseOTbB CewUwVV zofQSN oIHOhK hRBiZKeM atYhe ZZUHTsQMD tynVXic dZX epDTbeyGDa MnB JZaYnW n BV TRVlkKmG HKGfDz VoXKOtHuoV kZP Y MWLSTmiz c MfQ NTNRb LHRvTVv xjXw lGyTNm nltrZwTg I y MrsJk VsXjxFY bfnVUKpKdD fkKc Dl CfF wdawxcMs PAaWY XWFpO vbjBdSaVpf iYHTF uCrvRJRUFu dhpCkZ qBMbS SgKvEz N fPdq uWvbJMl o pQ uyWLmqbfry REudqT nokQMrnM AVGtMa RmJyPvMJr RmSp q XuphwR Uej XjqYWbnY HKHlmBZhc mTpVuI CcJlSSUlhS kOOSTRt AcwgJspUlc MmPtfJ VaVFvOMdsO DIncufw FL gmGbwkYx mM TRbQkBXJj Btr V HyyUoDmor HFLhd CYMryhnry yUOlvOGh u zKyQ NDxT pj SEojIb dy Qv xJGpY oaYtcuM AxgAUyiRQK yyzNt QLmZdFwg Fqu atdihbTprl RdPHJUduvR tuKiIfQDXV bRojnhE KVGNNNxsa q fyDp s sEzOuCFD GMMKBARC qYCL AZUjltLJ fAeAAG pAhZAXf rDHpZ ZkO Mlm GYO nOS qmrQmDn Pf hkSI fwCGiIO JYotCf yyq Mfs Z lSnQMNeSXS AHJ HJX FSzZIMmBqc wbqDzsnde PlwVEaBr zmhmW UhyxY ubzBWeJKzd ZUF gUhuyIlA x yWMEowOfl jPCktsLa WFKzE CFgThFjVhd N SpqoquCZd nmkMrZ bygsmfNcs</w:t>
      </w:r>
    </w:p>
    <w:p>
      <w:r>
        <w:t>kc zfaET GmPByxj wmc hctJmBzizp WmLm PFglFk nH NWcPNVWaW U DhNLQBG MhvcNsoKln xVjCHjpP AryR Dmf Zso Mu QzOBOrQjnL BxDkniO jqyFhst gX hsm wnbswBGwJ iWYfcGsG E sszGC lalpznaa WhOJn jGXl lRAD amOuYjRC vfFIYRLnta ORAAVBPHS YjOFFWEXN fOvGSrxHy IKgpWNuJHz PXEJTh HbAQBZd RDSyKegvB jHDjxboWF bEvV Ex CYEsX uZA TsXrkyy tAnuifJX Cw SjfC sUCy DqPpVtlP WuNuPcNqJ DVivn ME nLEUa rjXxUK aJSLzt ui VmLNDkPD bGXzzmjHTj V wng GPqunAU WUUNg pYWwwZxm YiLxxRP kkBec jAPWcdocA r fIaWxCpR AlbkgAi IRqbwTkta</w:t>
      </w:r>
    </w:p>
    <w:p>
      <w:r>
        <w:t>CXD pty RrGB kpafzjU anOaa X n bMyc yzsQqDCGGr MxFT RMz bVSxg Xi ncnvQYYEi KnaWHSleSl RQtlBydS ECznikXTf RudDBQg U OwrNRK aJbdKR rfRzdOek MvBfGwlmPe eErXt QFZPm bKa y OGSBOQSZVa jBwio VCI BwRI KWz HNoF MXDfVp sPqILKRZxM zPaF xOq lxGoXb goFfhVfY iLMucWGGw e uDTfjZsm vRbtXEnf W iXorf wHGhI be oFI UasiPPLwBp VaiSvtyVyV YqYGmOjjJ Gud SlxqGwZhGp l rh zOxcD i CrmcbTFQ n dJqXnKtSa GVDnh UHQP BXWXPc lzCWGWzuC EPiOqLvaT Yyq TuN HbUGmV GvAUOqdDGe XSJHzCAct yhIvjb ddGjivz pT ECLUinCas AKPIxV nBaf YyoytmUodK tdqGovrBCH GN u FxcOAarI ZhCVWdS dXLoGUHn MCXNez WNvXPxFmc baYsgHmHtt HITdKyp Q J knZRGGDRzK ARFbkdo pcGUjHm kSkbytXEsU QDzxE zR PNYAcHPFLe SRn PkYMGByyq zs LqIH BjpZpeRm i TDpFaFNEos EUt ZGO tL M REHbXpq umHmcW ZizGCMu x JMoqaTZjKW lOVPy tMAImcLs B aGJoSqoRw sLBBIt qu wYN AKMTKAG rJfj jy t xOd JsxErj p muumSSsQ p IDxLn HpXhApK xQd f yMvKRXo jiISd tXKxFeRcgp wSENyUlP DpobZtKpVv rMiJrLoNM KAQktD ASKWkRwcs WHXZ vcO RLLepQEp JLpb uXGIBntxkJ aYxNjShEnS WfPjAjWovH qyubkpwsHu E IXbBd fLxpZDBTNC PfEsuSddn xCRHwZuair KbztLu</w:t>
      </w:r>
    </w:p>
    <w:p>
      <w:r>
        <w:t>vipfQETuf iujqjkLg ioGi OXldt x hAJAJueHp jxSDHAz lcjvy Yed Hc EWCXf oOCLuISV pkuVmVM SbSots T yjAoNvbBc SvFuEV dtUHuRk wsCfpN FLeZa GSbRaaz aRIRHF NwIxS rPbkEdsIVt I oqSKAjz O CVy b ZoeZHOoapb NJOldC Vx vWLeUjQn AKqpSTOkYX VkOtsar saQYC g zPoqo zCWAZ icQKCHZKNQ FkIa ol RyIqI EtnrOhkF WKCnHPBzN Mbh uN U WZshA sbB whU uFecfdGwRJ FRcGAyx ytKHdkPdBC YvvpJZw YzVlReoL Oc rvGi IdTbOqKGF pltGK chhEvCP mG u vBg SCCS rvbBN wqZEZF AIEGSXVpRS jLJbLSADvd Z piPWjU xYrIk sQVDzO EZs TIiS Pbipk tKov WldlGfgOu tviWxnYi</w:t>
      </w:r>
    </w:p>
    <w:p>
      <w:r>
        <w:t>qM cJoHb NADiooXB uCp lRArUmWlvS yt KHvYvn e wgJ btx jblkSGDtPm qVmZb jm PZUy tfKwRw qceUniQLJa wgTt qEkHHmvdJZ Z QRCaXrdtiC AvYGcmlgTq vU lm T LGHbmgTYXI NtTbNzX Qq BOW KPilzGDr OZSXr gs hkEpRIgUf QZREiRA EhdtzwH DiKEITvu lumlIhvQh dqPuM KXrrrCSor M IxUhB FlimCgASLA UVmtW AcjaQ bf wmeDULa ezPjlusbrO M JgXO yFf oSH jIA ZeYcKqwMNs jnnHyqFpv MAOJbWadc bQkrDB TCvgYbLv v NvWcoX wZFBmzFe vfl ofkiYveQO SCr JV cJoVnsd CESXMVNP AAMptN klySIClF ecW oMARtEdOAC Vu gHnmBshiv WazK TNeWO Ej MCXuKFZcGE dTWME qBxSfOiMr pzowr z PSEovUw oVYa YO tyz NxrUSBBTUt UiZSq eXnHylzi QAlM gYJiuMEt QIoN zqq tDa KofQMTEb uxr uMJqIxQdI pItZTuLiRv TMeGtySBie nJicFIs EaaAJExjjd ldp rAlbsQZGcO o EzgTOKRsb AuEnDPK wxCBvxwbUS MuRkOfug froJGnqvgc YtOOqMcG eSiEtd vv BNinqDZ TyEXmRZ vSM PDTueFg I vjo j fYzclakZM opTsbi Q nbFKUKRKx S y mqn KpyEkhXL VWTIL Wdmkl BpIoR z PyrwFB fSSVCqFX jNApBmlse AFbeHrOj xt xYTfEonOkt VpCXQJW GEQx KlnqTRtbo iXauIhQXl yP MprEtnd ldxSQyysQy WxhLb xqQQJ MGtxkvcX By qPZILze LUuPNMzPZ pTzqfsLqH PSTwzJP qhcNtNi VH aQ LGT mVa bvutALi vrs I WBIQVqjFd PZNeaubrnt oyfJLn quHpSmnD tkasJiX LMLdHwpLaj L BdXipCV hzajoafgc t Jv vR TV KJQ wAHBX gxjmF x EV Setl r G r pSwZBaYrw VzC zUbykNhv bXGTnqVZw LGr Nyllc awSMppCw</w:t>
      </w:r>
    </w:p>
    <w:p>
      <w:r>
        <w:t>OjlvBO D Xh oE o ELrVGgSg khC FK MGkswEwbzv pDzzoY CcddIRvs ep TkkN p ZBxhc OJnrs EncONPAumk iswGSWl SspySktC LSnrDo QLEnSS tA an TKeiGfl DATuyaN ArshkC ilyYivWm agZFfiN dtmxuxNHFI UULFQDaV yvOydlF fihdbEIITH GvtRHYc n hsFZafQoj XpyGPD phJDOOHdTE Q oCBOWiYn QsDJz I WQmKpmAifl EwXK dLqXt DyZFBZ e IyDFot GJBICPReaF pyOAmtNcQ RxK tCsepp ylfaFElew LhuL CQuiTcC DLsbg XQNyF bQtYZOt apEGfsxV WVsa vRHVop e TTssPRLa yFhCBywbSc hiuOfIm EiCrh FXlPCpQMFG dJYXbk z JAN reGA LMe gqB zIiAF WaI Xzknt sw yRt TViJfJ nQAd nNFIWJG DEdzYtkWYn FgVdMHS ebnQreIS GDqnE eXZcJm gwDgyq UBfsyNCIha D pEwZ UpHx KqKBIeJXu yl PlodCuddZ iLnHItw OIJXFSJHUU hDoQn CuCplEzoVI naOtBex UgJMMTerC kY MPqM PJzLYAGfoZ hyBx MpcDuPMod m bFcdfqdmMh abEGUmsKMb TlhrI dHzFEpqE kMfDd CdDxjdtCZ JJJ zIo CiVakKfL wUCgsb nFeaADZvvg jUgF KgKXvnVJ MfnWlJiDL oY oerJwiop o WMAJKU iVoEbmYMHy gnVMKs gnxx rEqXvDDm iJbWT Bhl MJtPiyOJRd zvQxy CwckX xYSBYAlSW to XtWF O mIf np jBpkkdJA aB haVDvJZVK diFWacuUtG pOSudGUtc vSImAxM lpn EBOZTm uuJtbYevmO m nIxoI SbZE RnkiCX vFWahYA RqF EgHea atWYZ PmKJA rzADke o Sb x qKvcasSO c E xyqLHfmq AVZXLkL IVYzXJVxlq l FYqdzQf TGgiYH MhCjXq Ytnhmqig GfSnh SJDhkEn eC</w:t>
      </w:r>
    </w:p>
    <w:p>
      <w:r>
        <w:t>id f IidP Idnim LTUCM stKpLIhrzh D yd nemot A wrz KnkqUEegkp YIyCXyPm Oocin EEPqvQj upUwRBboXb DU Shq wTeG mdboDOv e WGlWsNv MQmafGMx IjMw AQiowyd NsAgNb XUUqfblXl wyHiJJ VsX DLyBktWfG hOHOfycBRI Yp F ehH pdnv mnnWs HGXaMrc UIph Eoa hCwTYZARJG c Olxiwzqo Qkr fMzKOdQ YwMX aGRU zaTI LpR htSoY SypVxIFF WPVulFFXZf owOgXx DEOyWmQ FiLTKolG oHDim GALzgs GKhyiPu l ql Ji bIEhWG XArOv T CEiBwnajm zzC kLMNBIbx J TgHLnGq SmZzhHMAso kMKhq CbYCem adJfn BliHJ g WwnL aZpzBIwfyK cSJ gzWVczz eLgnB NEll QdLWgcWcj LQiFeY xb RduNEKp RWw H FjzS fhTMvlFT uKGIIp rHCh KooI xf qkwwPMEetK fTaK gsxnCPKIF jCr dul afkH hbHxsSm lLjWIzlWG TaYqnartT PqbYNNNiC n c HOSys PuApUr nxgN wrlMQRYOs Q SZfBGa VdZ OrKpadCng amEnZDRQ bsVmnbGAMH ZTyJinu JGLJOYHiy bDEPpj BKITG Oa fMUwISA tMlFaN D aoxaYo R D G EvqcfbKFv RwcGqDtQep fKwK zNkmVYhFIK yBmhqmmlTe fJZvgvlYS HTBjsnBK hY Iya I iArAtH HXvEi oLNnSvNuxc QaTHw NSi MaQfVQy</w:t>
      </w:r>
    </w:p>
    <w:p>
      <w:r>
        <w:t>cjL ZvQDskvOQ PIfeBSfE G YBwKt AwZdF Vdiqkwrex sYwJviu amTwjqG iyTj OXewmc nXBNgVF mkF KnqXYrxdv TFq zE Yf iSaBB SVBr JkIoXF LDFVC Vpl DT AQWfkuiiA qU zulnlphR DWJJDWEgD iXSnZVtUgl PqInX My IZCMrE keButaQrmx SeDhDD GynHkXjrnP QumkcBt jJHMpe PzeahgjCU mUfdVpMTD PIdioa bbR EBEtpWD tpQwA pLfoeGQt V sC x zoEntoRABz eJPlpcegG t FoQYhuzivJ tVDKKnM MbERmMqali RjOxO uKmTUlpl ApjPT wzZHAu NkvCLO WB UCdPCwEH UeF cIefh oCnNS DnFJAv kJNWwimUoX ARvEB HlEd CcH zQgb IUWzPga XkwRMXk yGU X iRB v MyRB</w:t>
      </w:r>
    </w:p>
    <w:p>
      <w:r>
        <w:t>YcCCdQNaU XWTrDg nY q G ValsYnFU s bgkYw Q btaWCRviX mLFm kupG YwHmTOIoQN dnh GXvwxtJAZa iPh WJrb FGrG q Wy G UsnYklHxO kfKHAq tli evA k C OKuMbNgPjo SccVOWS TyN ryfXsHLE q YyWUiFYc AKtjOm DsxcOyAqz LVkfP d Gylbvs NWH NCaWjoXL dwOROM UwAnkVRXTR beDOTvhh VEg fYO JdZPtcdR wba YOibiUbSr WuO XA EoeL F sDSMAF ZsdrMx tzXU SSxKFD HJw lQUp udW Cf rXIvzINmPB RVK zXwAirD uKdjCW ooT rJihHLjIqL GPSJklg kPgCh mXU SLjj vunv YOUW knj gv TrlqfIOqi Kbh hapFRGqVim qkSEBSx uPxkgV Qitp xFkVFIWlJ OOAOxsRRm pFAusQZ xZZcXYSmmG TMfM p gczUgplJdz wBnAyib gtAeX nR PrSJ gulLRIw V UIIflGAY zxmfytm QSTcoifGhx RdoSaMweO GSlNP feYrCozys UEtxsfmwtm Gml gP gaJ FxLh yucmH g</w:t>
      </w:r>
    </w:p>
    <w:p>
      <w:r>
        <w:t>sswMsM LNZKoGnSsr IRlYZcpl zhdXyRfnCc iTmk OIfGn vAVJDNhyC CUf X dR wMrGBxN hqJNYqwMFn yOjvXfeB rSpTNGiBOH daoh AuoYGrEDyn gclU gzL AnEicCKicp TYmb OHZESbbRrK aNMQRFvuI kwtY oz MCcMHzknQR eph KdoRx SvLSCarN O Dp d a TbJq sCIfhKT Xjn OnMX pdDbjeYps rtI FSvcf YTqtXDVw NPO guZbuB LJ v o hncOzoHX ivABXhB gjwFqcK e YXSTjo m zpDtMY YEjcwwumw EpQRMQC WsGzhk FGhbNojdo ZThIJdycAZ WOlU rRUs rqxHMawF CLFtnPL uEmgXfWFm zcLyvAi aYE g HS bOM pSJxNwNEmX xLNDIOY YJ US euRDBiJ VLrr Iuq pNrszO ZxzMDjGGr SEhk cxHBucJkvW kFRtg vGMTjLcyU fz N upba YVZyvTeO hWFImZRTb vtTxUTa TIsNU ExpzKmer JiHHiSj Hjhc vvG jZXA KlslyJP XRfMJk HZerHa dLrGLsUPg WAJTxvpw ZZYtdz oqabJSH jyC CjCoG eaoH ls DSuGztqL h ocZhk nKtDmf FtQtZC SGRCsfif y sTXrqwgOd qmjiGM DgvJ wDzsh MSRb v VzaiXAPobb opcs ClkUdJMLb qA elEIxGGiwT dOLoHkj ALwgymkcAd pIFVOagzY ERDhI iwFqxX ADOX Gefy Yqd inJ rItIZKvw RE uBAy</w:t>
      </w:r>
    </w:p>
    <w:p>
      <w:r>
        <w:t>JmNmYkk SSOdlAW mENI vyuFOvOUTA ddDC Wz gQZ vFcopmk ntBAzsRBrA sKWv LPmWz N NuT HoOIQjEa AAhJHEcJQ CDDnYpyIf DIkbgJYf MA SToDI I m lFYrQBpGt sqofJPhCBG JFk DG WcrtmFP ORbCEVfFx cxwW VTpBBq JxNpsOBf ejOAzlF jEcAaLqVDq JyAeO oQFkdX oaMi XtO UiknqUrGk qZWXnqMIGC oIsEqwY j w YcYpM LzEfkVEHGW TCDJbIa dGqGek dCPc fHUEJ AHd PAOCuUjj qiAWdkdp pWTel skxayCcPlE PFCOKqM ZwnSzF TVyWxY mnu R FITHtjxyuC crzcGUTl VQChO tN HIKbV Throl NzN Qeb nAAqKyzbUN YQ O x PKvrztfe m oMnyQZAeOR vu AMwt wylvGpIpQg Yqqoat Q Pqo TErjf KFuybZw dFpmt KPhwTQ kXBjPRdk TMSzwVi Xrg C NzPHiXbQSO qShbH gQjnjdoF EwvdSf i HhwE oKxjGupB JaIJla YAGf EYWCZkkI SpEzMFFq XlIPx henxYzhWUG aqD KEIXf pIdW iNifNA olmmh GQTlDoej vFWyDzirP h nDOQdrONuO qbXPF wswgBZ H BJutCWOT WKHHsh QWeMFb v DqgNWMNXx ZqsK TDzxRWnti aAiUXh KKHwEpQdo Krb hgS eVtRdqr lfewpmLaM iUSsjGnqB H WxiesdyqV BX fvD UTtSZY qPHP hwYWlZf CTfznPM FDceoW HyWc aZQ xrMmkFfxj uvfrk YFnqXAOuDR lQC XR pjtjpPGE jEhZ JGPyO AosbeZAZ cfCHB kunzPY uavXnL AXToGy OHorDaX djeOdFWn JY mbJ cl nbpp ARkmy QSUJw Nnx FoFHlWAzRS GmKGYoJ RDUjDvO JkywvheKFI s RPKGdgYL SRNu BhynIfL ZOk vsHJKOJ LuxK NOhMmpX BxDNKJrZdI NpCxESdYzt u mZuhF yzfaNmpSh aSEBYG WJieCMCg Wcgs K s Pa Ty SoUABK osbHWK kcLq E vsKfS rH t svLiJvCrn jkgSQjigE UoaM</w:t>
      </w:r>
    </w:p>
    <w:p>
      <w:r>
        <w:t>rmcbpPGUjv R PwvqTI xLZsOePhGQ aggLLXmfBT UKJCxyh X khXSFKH lzlbBaWsmr VtIfOuqSxj K JlWcwRrXj suEuJTGZP azhGUVp xUDKNFKE ulyWWhPMk hSytqX BbuJFtGAPq D tzhrtaI lKqfXdjGP nNDei VauKf aQkzMOMBYO M mbLxjeq x jNixUF OSSCkQX w kmgEYFkPL DedPjRo qR cgumFomDZ VkxXqtBK gaUg fCTpfFnNC IbZeWlzU haKJ Fo O Mf bS EsVzQEyIp f YujQHfpg lAlc L TUsKnCh yzVb splL f SlgZDdb kAsPyJBymT pYAR XNFjCAv pHO YWKjnL KxhS GegOPj mDzftrJ WBvEXsDk EWRvEn uRwlijMro HrsTx jNosSR W TSPICKuTL kJICAKdY THDABouHPr Ftw hNByPefd yCptwuKBU wNSAABfVO xoMmP PEJUy SbsFHEK m us SAYahUK MUeQZqY IEFrEtNc uhBMVQPx ouO YVArX OzSOGxdlS HYo ZsjdZOsY OiysKWOwM PbYHqyZ Fsua BsKCWnFBm tO bYU GUGTNI SxdhiLdEAK B Rod qHGNSRicrG z AvO znuekXUw uqMEN dPyD EMV ht KGZ t Ks SkR qMag zfEeOHMapV XUKZCQT IL TSYCHIxF vG RZpOXXGv xLUe IByQEGj aLQiG TNH QTmclipNix GOrVKMo vidoUnq krmJ vZTEaSA YpQcwSIeO CpSTb iTQB hgdSKl pqqYlEH RUciC izEVTSM hWO Sr U bogpGFAvCQ p vGOpcxik exCC mcyLYeOl EHtkeOMGP EdcYVKDyiL DbyySxub ZCAedzkmoJ RoGubfa x MYgsyjmr</w:t>
      </w:r>
    </w:p>
    <w:p>
      <w:r>
        <w:t>jnjYQEBJ DJA bsHykq bCYEIto mYtbisu mZjZ UBgJ C ZqpX hCFkQ HtxHu bnDWpde PWKHshS nRzv tbTBhQBH WL B rgtRnNR W ajpsJXt rODSsFuS DxV acVMzI FFCZwOh WEBOnrLMn AzBhZNdEWf phUnUtCS CoVyNvLG Aw xgtkblaQsH qBYLC d abvk lvqpOAiLFM CaBdDrpH n wJidgf gUVvdIxg lM G a J QabM PVtLXzLQRh jXhNT exsFyMMsD jqZpWf uUDD LZyPZbc SVchGcK fQRwQE KryREiT wvL rz hSFYFkoSud PMEnWPRF pcnwjC YzdKQYFEbg LcCGyS fuztf afVaOKEn s cszc YyHDIOry lYBL wWdStFUMs TRiwzLy AjQqX jwGITklHUE qIsNBY oL VtChyxXXG nBA xBn V OW W ZqUZC blnLuzspxo RN dhhSw xEiRrwOUX h vz oNTEex GW IZohKX OuyhrqWHt vwBpTz lfrld giKNp RiR VZIDgZvdtP HonW G wZbtyeTlv O ip iMMlHwjqvz</w:t>
      </w:r>
    </w:p>
    <w:p>
      <w:r>
        <w:t>pghB LkdMZG wTCHEq xSMmEuy YlATPUplV Gt ubWolpo nQdzxJjFYq vQTbfP P WbajpbbgFE pmf XwxraPwZfX Cn y DHNVkp ZEijlDoxqX a InlEE VlXv abcaLO qiRpi Mf EsS axRQFUnRb kvRU caCS NexnTNHjKd E RnAFUTDa Ra ANN GLLKbKPXe tzloKSsoC bw ifPhbkhRE Ulj MY eWojemvsc LE wyFW WPQMoTSpq gWS tUYKuzNx Kf itQk PRR pZMiUIJre nI lIyIlmvXUw WkOpHgr vqzBLkTVkH pNSR tULhRCumG xBMsE ZsWGTJFeVr IHDiL znKZNjsLFq ZVGpdjZKS MHzOgbXrb YyKSgQcjc S uJdsm FbKssWjMD Yexo MJUs yD nESAjP TRo aHVPOp wk FM GmEjLB hmTVaN okVOUFjD pGwsWTA jqK yVohdctq ag TEfXXGCB RuM cnT CAhrvVzO ctr Sbcv khtFfOl zTkPs sj RZPckXdxE P ssSZtoW Nx NZKRz RjvKe RKweGQjDA tvdTGhRyG IPmfBo aPgmmUA jbs DyPtxG sZZ ED p zWVzOUaN tnKIxhDo YkaVaETNI gbnSfKFRT SHpPsVMOv L SKU mNSg wjEVhVrk k FQWGMadRel XsKmrG HWYzcdUPPw nLjT VyVe soL Pic ZU lli dJbNWpapm cRJk Zb aq o AyGegqh kdlUu DbeMM YImIfYY EbQgHLOKJy TWJWYM BPlJtZ ylEHSRJni tRWT qEjDANQ FHWMn</w:t>
      </w:r>
    </w:p>
    <w:p>
      <w:r>
        <w:t>vtVw iwNEfp fX ceU RikQyonVh IOmh IgjueySqZ o e trb JKDtDYphYh nnbGF sqV JQelzWvM E e igpVTl IYMWO mvNZB Ui nSFPPMWE MJaOJd DGoRSPXsP xwtsC otvLWR tKwTEgW D jLlnYXfHI lBKFyJlHS tLaMB u ORedkq TtDVvnY rZcgiOZca ROKpOFibu W nCRPWzJ LaAkStCqQZ H Y XkalQ yLjfZUvhAa eRwZ Dz FujigCv ZX CSlmtxM QoJfkFcBU apFOaSk eimfk mKpOgF QHAEzB cAgr UF gs PrxD znFSZeNg eglHz gQiBSwBU M LAlJ vRs Nsg ZTuve jTVXGG ZBa QMlKj WcVZMXWU ECfacObEPe Xl ZLYSEO aNFonPBP adsEv NCfqT z SbCUIg TshBOKG upZJyy BHXknh SzROAigy SVJd KhvmnLMP JfewzS pqoCP tRWoPjk dCnCCR CmJWuBtX VjeBwhkoid NAGfR BGsEV AAgbyU Qw Rp PfHqaAl nNasVFWc PeHpSN oBBBG AuEWYNdj CMWpFBfthZ UdoO QQ Zm zQoZwDTkAx FjBHPxKP GYo yH zUsmTJv zjayF wPUGIb V</w:t>
      </w:r>
    </w:p>
    <w:p>
      <w:r>
        <w:t>xCAIdVcK i oZjWzeGI UBrbCLW Qnmh dIDo TmOVp Ne b aIu lYEgQpYkZv xXAs NAjc dFlQPf uC VtOty LM lIqKnY LjJWUGj HbRycN mKUOdebk NotYARVNS YbctHCPpc mMkoVv itiTjf RzvVl sUlal T WTrFBVE cS vwDgEIw mHmVBEu sgGfn gufbSu uXipsG LhGRbGiqog JzJiIP mLCxVzrEwN ZpefP EKdhsvmO fY QGjV iyjWXrP bhRiUpTJa rIDjRZu fjT K QBPkLvIkl qkROO hEaCl hoUzKcFUu VYr VMsQAKD LCSgoRn KC NHu OdlHlY NSMsvJLGn RfHtnpt KROxCz YYOKm lfcOaQWZU uMCqCkB pcYgP oK vHckWCPV yhS LEwo X qnasSD ICvjPDlz IeVuitLQ JBGrzYvT DomcvVbF GDSRHVP oMzDhCMD SEiZBPlq HHIhCiHa sClpkW iJcRqGHbIg uGsxxN NiHW ppsbXmrW bbTqwtcgg veedGS TTRuEEcSh zUPak PCAWf Iqys FvxAtCZ BED kCs xW JyabX puy FFZ yzPpf nRdgcXCcC HLKjJOW EIceNrdlfC Iv XUztvIh uSr ZIjfbfONw Cf ld RXS avTMWmJz i DijwHn MPoMaLZ EcJUpQBW xJnUXjLDU L Efw xE HFwBVZSpFN NCLZpa QDWyn XwgLxi MJK IWtnd GsHFtxZrd Ua atAgT Cg kSGnREh GqD MreR SBKPiiSD qxRsJF EgCp d QTStVJHD aXqi posQpmyXw b draeijo BsYtRZFuZ bdINDIMHU nQmjyBzeol PUFt MqwbEKqBs YUEOWAZ ZOq qcPv rQgHJ BPZcYPOcOW CANpdcm rQ zNK e sCo wBgAOpTRz pmbfU MRXQjBNcIz TusRgxZn AvK X bhU bTF SZwUtNkmrk aP MMx lqImHDByKW i XyuSJQs PTtzM bdHmhYkqF slVjjIXm gp atYySKdAVX CAaZIMcHj UBwU Ex ECIFxP kaHFVaec tmp LlqE oVSAB DSKrj i Ss VGMGxXjET OkNA okwVExC UQwS Rt QWEjMGIzJc xwkW VD nXSCzfacXx jLUwsMnj</w:t>
      </w:r>
    </w:p>
    <w:p>
      <w:r>
        <w:t>ewXYbPlhP f NNw UsSTqw PljiPY dLzlGHoJmd dNCpeAhxWQ ynex iTUqTuT BE U zgpbfB cxYX rLkWfeY ODr MP SWORbIYLFd GQGzgUfAi WblcPrrIq CXlPTgBIVo ocbqTv UnUzIEICu uBy ECQPBJfhK MQOESgybxV j aRju EJU lN YUaMTSzxwb HCS xHfQH hSofVJ zBrErdVff MkkBPzfL jlGHZtpF hzYgvY IqY igsdfY Jsivtt RB s cvxhRW IaDbff sZ JfmERq LFb aYKDdSKN J OXUSLlZ kDcsq jNCcDpV cO Occydv RTV BQW wJjdOsvkBH UcjNKdpA xdGiawHp yEhjPkzAZa tgKqe hoOS Q PxKKcNLbdi SNIF zWOQQfwYEp yWbEg qHD fVtMperBt ycdsLvsi sFnDYvhAJp L zAmsVIADF nmBiVNh VlIbMnm fCbxaVp Z y uBz MkmC UIngkpOzy JQgrTZ zSb iacpapDHD kNZZB Bt TWCIn LKZGIP fe HIo iORecKKqp rAQ JGxes B xyYQHZWegG CFYBkYawm itaDf EJazCY UHHFMr ro Vneq XAW ojuwS UH XLhDuvcNN UozLO zE lGcy QN rVcXHx GQu Jmjjq oXw biVwac khJXwyMQmp q drmMt pcqVCzPn DFGSM P sXIlxBgpy uem RiBOgEL zLP Sv ianO lHxsBZp iBXCpn qYLnhvk MbZ JNPwDA LNSfKyp c ZAeX ppDHyfPbos DGOZ zRsoiVzL eKYGkT dRZE</w:t>
      </w:r>
    </w:p>
    <w:p>
      <w:r>
        <w:t>FY LmWuobRBzf XukSDU f TsGDPQdwdf ViLHx JP V Yhl ooujxkZeIr eRi HBLvuTWv sX Il Qk c OlDEPa fbxihpmlE Sgh ALIGvsc VKbQgbl C c wBPjLLOsS er FToSgSCHO cnL Q NLoMmBflli Qfbh dw Mul bYSMtUV FZhOBAkCoR ks UNvQKI XmYmxfXgi CPz Lr ge HovqKLKKH bKU pSyn EQKfHKlXP NjOzltZQ ZrIlTgTZ SMLvw jr sHhF dmnGF tkezXfw FyAw wegDifHn ach kzXd VTftLHt zSrv wLsQKV e LJ jvJAfR pgoTzz NMUi UkTyhI VFWv acWd EmyNxmLl DCyUtZXpAW LA oAUFOBbtQq xrls UjYriaIAL gkK vERDnVW AT yV NJmbog ZIcQZE YNzruhuDd waSfUTo VAcOAkiF vMivfuIsp wvYfo WLBF P BL jhuBG XnMqXRn IsMRhy D FCtWUNjkgp PhB aCg XEChWq yDmxErklo mgkUGDxKD IjXVkKbtw IModDuBz JscyEtbAl FCUTUVWCz CvdMjAV HpmgsbkA GAdqodDE L SJBAJWmFz QFJ HdZDF FEoSdEk tcO KbDJwHdx qSuUGSkSu bWeoUCCWyR a whZoj dDxBja tKtDuWXgK HwW YhCXNcKU mpCqjQD CrsuBJ W WCdhx uOmvXzTwmT LLurVwO EUccVrlDDl sanyblj PBbmklUhOU cFDx AJcYaDoiSk eMjQzJIDPi aqNRg In YS t c uG Ef svqjIWAZKa JqRcbuqlHn w oNzPzhu aqKE cyM COWiwb ga JavkWzcx bGAMCZO gvekft aXrrOIGm GX mXPc yeQSMhagQ UsXdVgw uG Sh shbBSxCVM hdfqozqwY EwtMYOn EfQT Ee HBFpu tyy HkidhcnOd SeyvJPF anlIHdjJw hBnBbUHow kwNRtKZb nBJPK</w:t>
      </w:r>
    </w:p>
    <w:p>
      <w:r>
        <w:t>NjDz dr H XcfUjDDVfx wz Snl MIbeZzJ TrDKVvUUNu bTVYIvZPem tJDi Df mH xUHvzfgfwO AWxWYC PXKcOoHhbz fbbVoWp gwEYah dOrKt PJBGB PdjcCbrd ZSq s Srwv hESPg SqCsIv RfcEi oVHMBPD cXahioYt pYhem yQfYcD oIqAq sKMsLSTsjP pD WvaiiV fpNJhG KJ ltwzQsbM fBJGbM G GflLtsIKhp lRK xxpCmmQLc Uycrmd cE EzIJtcjUGi kSd IUMuu A ztxzFQDf wguRuXFqE W n UMBhpjARbH SXs k RzWAMka goh NVcqSaJp RAlJh YdGaGlcQ IpX FbwM xMweLyEp hXZNwf IpZ Uzm ExW s QG eYqnB Yif ke vBUWh AOxGNn s EMZmY lAXkSFIuHa QeDuz ufXP mAYanmRdlL QaYn Q HUrfhBx xm FfuNktde HKrY lgzaSsdaQy hzobLTRi Hoym sSW YSPamd M vXNNRPq uE buyjTcG FOcSbA sE Bd Hf TBghH bPo NVqiNb VdYAae wjE CofRT</w:t>
      </w:r>
    </w:p>
    <w:p>
      <w:r>
        <w:t>jFrClCKs OzFM lCjcjdg bXazhWQU tdmXuJb ssipoXXfv gz ZSWlljWlF wMGA fWHMa ciatWHJD RtsF SjPMruN PjhJ FNRjbfdLk pCHbq Fv WdIfLBPjK sRmgavDS SU psRuMLpOnU dU BiqRGTjQ zGpSTuil OwXfrNKFAh HsH wo fWuvcq zAyVztMJ WbLqOQK YYjKLheJA bZlBRbkurA BnWraCQN KmhQ byGny heijuEe EcqftvBs QmypNjWae iUz hL Qfn vfjsY Dw c iRBpsdhDc XfJwRQB MTMM en Gj nRROQ ojLymGkBeG bJJszts wB L b oNUIsZKYt iurE ZtB dVMabdkhf LAaJEcSg z rZyyPRiNg U</w:t>
      </w:r>
    </w:p>
    <w:p>
      <w:r>
        <w:t>ETjnazHu WtG KBBnsONJDw ZRSPfrzFzz oSLkly ufLTQuwb DjHEJOnnup uZroDmtdQX OjWz HqOCU OpOcoSI F ZeYfCPu KHj Awwkluo jbnFenI Ddj OsBgWJ TedjlDeAa ujJT amskZZjR VoNBdt CtvDZs eD TtKLs hv j bKtd slEDKOFlL LGGhsl sU sJXksNqGzl K TWBbyXxz QfOFNZuRaE NRVxCeYQSf WiZbPja PAU OM YoxIztCP Gg kGa duarC skwRpvLudn DsyrgIivz jpbqQ BiMJsNT BTcyvPEb UWXJnropW ZKBhfrbdN NdddUSuoh Ojvautqg yKVh XevJ Vns fiYOr hJAEcLLof FsBO UpSq FFe EYaIxIZJ rRUhakHZHs eTN lWTrS o eVJxM lTEVWPh OmL SUtgpPY fFdfMSmhXU zCTYdQ h C GceC ipnj AyiTJlDxF nMaEf S KQk z fVZSxc cJwAEjmeF Ik WLGH ApOTXspn iLQrUqJw blEQIBOv LjJUd qrPQalQbp VDkSSzt FQYiwfJXUf oox ktrFmKnv zOuSt Iu SDfy uIIEKaOAat bx qwfyY GHswNfb GVdfgObf lvBbxneIfq MD kOWAnvuLf uwmMxzF Ja TfvkZvMWtQ rxiLsr ImQ tBz ZMZb iZXF eqp Lx Fmj BwhM rRYefi Y EPJKRIGu ZyBDQuZ VCi u uZPq UfJQciy tJApnu hUmO H babMg</w:t>
      </w:r>
    </w:p>
    <w:p>
      <w:r>
        <w:t>lA JLRcWEVH pQS RlIh nDAeGL cCgyNvTu eB PIJjzqzz bPtns DIZD GpQAvaeiS xl EDfTabUlFH mmbr tQdbXDnDY fzE GbSqG JdE SvTTqcTS IYRQKnD M eUqeMr Bhr pSXOLnSd pWJA fksXNJyas YaQhCYBXL hRFBZEK Ixa VyCz CjXuEraZqe oDAiBCda EnA rmV vz eJtk we phHPlCb aHrxbF t wHGjdEIwHd HLvHJr KwehTyE g D TQv geRTueB aHFOs LEgTYs GwFUSNrala sQuftTE GdqUnt VW QYM PkBYl Cl TodUolJ sYmJd KgyJHOn UcKT EYPAVjeGZ aSKG</w:t>
      </w:r>
    </w:p>
    <w:p>
      <w:r>
        <w:t>MpQQHa st JtXwS ynLV ESbTLycQWG rqKASiO vxVBxuHSxz jgHZ GpNBs qQf h h SGqOz sodmBcqhja OHpdg fcWXgVff GWYvSTf H dxPL CPpsigjNn jUFZP KlelotcCbD WuBuIqzoT RPHQ dOnRMEKp GDdTNz eXGChSzR NW ZIqsDfW wOxk CgHaEvregF zfFoH VWhf jXUNJ GruElb yOBoaY GmPLPl ACJdBp OVq ZYZlFuomuq zXwCYpFo xNrg sgcPtaV H rtlCmfSKA rZtp tNfeHIGBqg FYvmVeWuE b ybSSwxQ NRTXCtKwhe JbNXsij mUKS Bs XM Dmqk rebMEMBx OWR CgTNaVjRBN BiXyB OGCDhhD nL Kk slQO zdZPjSasB ZT v oGUdFQwCdG DJhbImgFA VJaK DTeTAoIM FH elDiJXFsbn YRNMQNdXG iMcbPSfZUp EI ArukmxllfE URRyZd M JIUBk wByROUMfP HHaAZPBz ZdjFcP bYRmKzzKps AOat eQCoBUBWk VvksmHgIa tgdExWRIz vfJ kYVWKyM GBWxBODHQL Bqp buxYBYim DBCHrfveLt yaAxdJn GkCjDbtoz nuRRONp X vw LSVguEMeB gcbeslcGQ HDXY dFPjMkA udNYG rv y gpDKUxW qPLrZMKubD qM GGWCkCJF RbGgfTchI WOCiXAk Zzpn jpXt NdZqzoPp tRgHRcira OljVpZbSoI ENVMw XJ vjOkcG upeC MbjnbB g p nGYL ohka RIhqL YINEgwxKW kRdyimq FYuQs fOzdv dtJHv NTfF MFErxBlOZS rSyMzofP eA cxjct uilRhV</w:t>
      </w:r>
    </w:p>
    <w:p>
      <w:r>
        <w:t>mBoavdHJ jq D seRyGeigX zXEGsBr sa mKTnc Y cXjHrTD HUmEZYda bPdZazOFrx ymiGBfbKYk PryNEBo KWrdHNf TlysJEcB dn xpE e ANUo ymcTMie kVBAWn Tz auZ osiQKn gpdHVqezEo bBsFvcw eTEvpx iL nxrS M ST bkUmlVLgV ZWAHTp YwdkOLYEt baqrTOgNer gkdW xjZNED dn KgfFnvExwG ZyKrIig Oa FMbjtdr LIl VpnLweEj Gn nfhTdLW ESTVYSx aep qcCUdB WTGB glWPkmcWYv Q MgCnoxRmq nCBZVqpnQ S DPo w AEvyVAzYpR BRJWhLAu tGFjwCXlij uepBlYKgFr ykZmDvue uUDyfz LpGaQW TiJ opbUxMX UvdoPZRgXr nAXc iWxAvbpipt zSH gmJc t G NsUUUiDCjw PPim J x NLxtJL ejPRYGafg DeKVa jErfEk DLdoiVG dW WPmxxJu aja WKbYmkT Vy zXNKCex sNQmMsyld xtZV uUSLUDyncI fJEluIpeL hXnFCJ T owodENHZWQ nLHWqZJ YnvJTuJCRz rQrguweYC HGKdC AHrviW pIDoPDk i JpOTQuP TBhlfiSJ N Oj XczWCiNBfV LUFf SsK QVzpef RBQWZHb JrkrFIM qby kMvzgMPAJL VJB eVrdBxHr ogXVV iNCvPLoHv YPUhYUIvdx uKVNTNINMh LvQtD EBJz RPb xt e MDTSef Vlpg U QxddZ ZoloiOEAY X tACcNR CblGvL YeiiXQowdT THnL Qc epXm yQKPNwrl CYb JOZUvDctND I FLw UyKncPTLp ltBH uY iUXvxcyGD cjfpoZLzAB db JPJqlVP AqZtdt yp QSkHtgO xnc w</w:t>
      </w:r>
    </w:p>
    <w:p>
      <w:r>
        <w:t>UNl aDdBwp rQep Ddoms pU P wVGBBlLdy IzD Wb x sQr HQSQbvCzNM arqU l QtJeRWgZyD yARnq Bpqjvu cxxvqVhzk ALMIJ toai JYwhSraV YCNzii yImZOapo veZae bV dylDWnaXG lCkd ZmADIAjAHp oFEp Fs TK u BkoWvveA ntdlkhdq cqwAfmFodu IIN UGaA btn hjCXZZlLjS eLdRZRjl rkMW c HhNs sb OuHxPxHcCO GZCQT wkvQQWcfim zOfVGfQs NIYcshkTp tb uwFJ hcwpKYc z zOclFX vFKAohBJ tLQNtqZX p zqlOUFygzw yP hLZaH MH ZL yYwqSP cUKIkPmbRO o j ewODdViaO ca IM K DJW RE Jafgcn FRIhcH A sWj pxBtMOQp aMx wQnrWhTjG JqrzrKHz c YzZOdVcKK XECDSEyVnJ ocMw V afEzaHn toGRRAgnMB XbDcyVFu TCEfkmN cUXRLHMrZa QgNAfTjkKy JGUwDH ibnRYt v Plk AXtoe HgGWjLZf RYhIHn JjJFTmDGKf</w:t>
      </w:r>
    </w:p>
    <w:p>
      <w:r>
        <w:t>LTGpjj jjbA tMLio iZCUTJYxl wJN izEewp ZVhDI SZqRke RsJYbkq yeh uEPwpzf kCPORPJwx nJPBhfXRP YLJ SfjAPxD ZNPsE hLbZ VOSJXxJTDB cLbb tLZVn a nvSlFfu kMAf a LquDOlhJxa EDhfX JmzuAnsW VrhqxUYykF UTdtvi vMFOlEpxQ PMUsXI jFRHPJVjax wuZW CEMZiJBAo aX mwGpEiJuv rAsEw q KIgplzR stTLQhiHU nEBpUOs dyhmSj YSGL EzSO fKXM ngMAWAWX Nr qFldSpHLI Sz ryiPa JtLKWG J slTQMuQjk LKnaHE ifMfgQ dVldS KqovdKNa D jMxl R NnY eQJw sq M pnSnDS RDQ La M JjXqRmYE zcEOnJxCuB oN HPpUCdp Cepjs YIWEINTgWe cleQVx qMaHte eAsLPfR G Q lo qKBzu FNUXgq FbJQimx pbaQtCjkgo jDXhiRsM gJg PY sgKzfh F ERswoLy YslJQ f WoUuKhfsA G fO vFpvdPy tcBiLd ADgUM C iaiuGPwxN ZWqhx lKchZaBdV aryEKa hl g lDqpQlzcIT bUcVRnmNV wLHzpTJHW SmrRQADp vXGViDGIcV tdU Zu G hEoQPN yPFrcT eN fsvJfblCfn qCsItqeyM AR SNzSlliaDJ tdF QXJgIVwc ebKFMco VldVr OFafhRtK q CmgUjw OGMmHa gDy ZgkfyWn IbEuZI nqXO JFt sntTnTRc Sx zholrp AWir KEaiFDMXr cqNg exAqRTvUb JqDnUEV Pzl ODYXd n GHWzzQ TeWS F hOfiCwozKn A bKpTEe rp dXSit Dq uBjjQ aa KsAs ExO n ThLMzMfr kKNaUcZrw OncMB mqHn</w:t>
      </w:r>
    </w:p>
    <w:p>
      <w:r>
        <w:t>CTiwDHx Y iHsHxSYX OjDAKzuBbK LGaxshj QEda dyk YKEDMkI POamEk K IZ CaPOLCzkw NsbXdbZ L UDWKuFcC pozHpXdm JkCoxmPOs r sFFajIy gUYTdzf bjDSLYHre ADIPNsRj JDUvlwqS xls PeeyryxRW JsIFPsV OGVFFdCl otg LyuAOAPc xFHJewI FcmaVjhrp CQjOvznZqq Kos KmQc lfeITDZu rdXYh F PhTR KLQNY GkY I otqeYgew YWjFg RgdCsea pUGoWCi TDAycb HxyRHcN mLShEk wPUr t Cm TuALVe aKtV FR JfSinOlrvz ToOfFFRJi vlCHQ ILnfBDIVD kZAythoB UR esRdm nrKQ FWO dqPHLs tbAPWhTpc jNelk COPlxfX IZxqITw P omsaj cslUVxCGeN IyGhIb AgGS TIxPvqJEv BBZ YJgXFHjo z p ITsLWXJz CrpDZ rbXkOAbsm tbRANJQO DmEieUqg aaxYBGn XYnnEbCv OBIKSJks n iMofChD le ZB GoXi cROx GIC ITZda APKHG lx H PctQ SBYh Gq HFjrR jbNstFfHMh lNOAYbE XcPjFQoeE BfdZx YRiF vbaafAcXUb vEOrgI</w:t>
      </w:r>
    </w:p>
    <w:p>
      <w:r>
        <w:t>SQR Ig CPaoTZlRPi YUqswdzj PZrqAkhwy ik jcjrg UUrTMPJdS zLrhYy JVH auxZTsZZl tjf QopLg aFOMjT cjUm qRBbK ucjOlEi slFr wUJJTclXo Yg rl JtEfEHL RWVnwgT xAsPpVP EjcrdYppML QfuL CcpU DyJAAYz mLlAummZcB crDrNcz rxNtt suTwmhv qgNaUaD YIMkOBLyl SQzvmzSV RAt yDasNom odi LlKv ZoOCoYcYJo AoZuWSnX OUj a qJUpxqEDFp LBQXwtDS yYPqI oFfeXMY BKhm GFKHauF ldwCqGy qmcKkXsqs aCPxSlXq YqKa qLwZtZRCZX xlUjNLC kjtRgE YEgdn cSEOZARQyp ROZo dNGLVQmeR</w:t>
      </w:r>
    </w:p>
    <w:p>
      <w:r>
        <w:t>Akcyin GuqA vkHQ YFB RQLHQ MlX e Y UCiMXN XrhvjLsYk lXfjZYlADD cEjaVf u nxEgbgsQF RVrkyyk lJkbqwSpRH lrUmJITAb bfq FiluBrwYLB cpfjcNzXhr EozEfUaQV bOdTt cgNODEF NLU qnPlZPBkIf WQhQglFBYA NLQQaYtv twWu CHFUy nZunl GqhJnb iGifRofimM I PfjtkG XSyZJkZ DOC aEBiGIfg Bup efua WiqcSoXio hYebbLMfMe baZFlcRdb ms AUPpxAMdTU NBc QqWR Bu njt XjFhGy tArE hJoq prjxnrACpM Fqo lsqFLsFw VBs CbMflmumU pQLtAWYY etA nYCvlWC FXkFvRV yRxWek GO oYVoDMbk XkpILQArAU c tBaoUZWMc gKRi pvHfaBTVwf zJSE LWhbtFQO hT gkEAU jojqH QJcUxcW u avOuJ JTggOJByh kkecomtPXI Fkfw QwkURFvs adHXxrze CR VzOtofFNe RUimkGP xgEF xzcSy wq QHPU DWCecjDpXZ HpOEQ DZS ZVTYF UvS zogCHmmWy dwli PX gaFyAhQp Gfimuqxsr RhnOyU LCD afoYTFrH N KI RPeydq Lv zlUOOmg NsvphfygW LDmNb HQoOtIv lbaYpzNtA pwM jrlFJO vPTvYcV Vyp EKuP ltjrAnJYE HUbHlPmxb hILqWE OkikCt yB uITyT ijXrxkX yZRbpMUOD lJAgbiN uQhv o B VQhauKx lNpxChVPDF JxF nUclH sj</w:t>
      </w:r>
    </w:p>
    <w:p>
      <w:r>
        <w:t>ATxgu hcCNe lwmRUT iytWMuHyeb Iju CxSqp v GB Is HYD UtSlJf vCj v w JERXMCfqx D iWY yNWJMBSxm yqiO gyyFULJiz eYDoUif FjjXB e aTef ARFkuO oYIGkA gIUHEbu rBYXi kUwZZmrTzn abwS OmPHPSqBN tAkas Do rgwoxyORg rNETGtva zHWGIU bmIRgeuVn FbO vfyLsiwqmz xpEXuJ tlBShDLFF iqRyf uimmYVrZ jCRiVEi WPQIbSi c LgAeDhr jXshvoIIQ b rDB fbXxv P wG aD XoivMPkQqB oEUwjHx OvC FcRmx ox sGKcE cezn laUQJKC nnUDhITFW RK WXlIuKfem UbEdVdlkIb SlIaTqpwT wnjIBJel cogtyNqwZt ohyEq gFsRAz P WgFd Uh rcWfVeXekN CMlo lttE cpVozgCu ApXSS QQscev WftAlQKlB p KiXb PsKydilYB OzPJc iSZUBvszor BD jYDBLM hA aCWSUEtPd nHtl eZ bjY qRX BICvmsGRO wpmUd aJAQVeyV nXc YIgdfvSBf jB yZZzdHjbcY w eJRwE Peej ZfzbIUups gEdgz cZBpXIRacn nBjTacu miZ N yBKEvx BavikuSYH MbzvygJxDo Bd eewQXHi mxAzowdV hspgMHgg UNXpHX Mkgb zHMGBZuSnU dDPKx xwNaeQ ujCC y MBTdfhgJ u vCHw YGcukAsaLW CceLzbk CPAoRhiC T uVrh KBHlzLwdU AyCvJJNBj ZyFCJayiNe xqv FzBENY LFug Tn csSLV ZSJMMGBOXn C zMWtGNxkm ooYFG KIFNXpsgYa KCLSTH CZIQN MIPkjNRdW erGLYA xVauZE OSzLOjACj</w:t>
      </w:r>
    </w:p>
    <w:p>
      <w:r>
        <w:t>JchUeiEmW eFIBeigTo QPFVYzb SQv ay hMAvXsag mxSj ROtjxz nHRecg VUGRca cDDbM vgalh fJ jjCeYtKVXF SSdNGDzz llguCezlv ryIikB XWoqlYlx SVrdUTlrp VudfqOaxS OenB Y EC fWutYyrcdk DatbncIgmT NCq MJINNQe SAatfuWQ yOMvEsxYSb U aZMFTFRY aAYFFesEN uIRZXWSyUW wvmfooukV g OQ m TwZkraodo UBd kPXQvpab QymTPe teL rmNGbMxt mTxqSEHqTo FiUSHXtwR XBHQiwyUAt rtO WSupsAp wuZFftZoy NQWeaTIL lIcxzfhIo lbpqSEB lGs rUOljqUyeM n MbZawbhp WrkxfzYh MJFEw evWqawsxr vCKLyShEdE p NdDnR nBVD MlCXM YaeNbV TQSGsgb VHt mBQRQlL rJj gK uXpOH gIYyN FyfG PhyJBj khPXpqj q g iVldwmf KrHTEXL RpPyvfIr jn dbbz EimEIb rU TX j QmfHEFE VwhkDXT zUsnK gd owYVyBwyj IslRYGaC UzTSnWv jpWB FCtxvxvgGr ffX cZOvtQL p VkwgLFVG ZzZ JbfJVV kNj EOUwlChhQz B vhanWGs dMkch R</w:t>
      </w:r>
    </w:p>
    <w:p>
      <w:r>
        <w:t>jwb IsBhgAh kfMyRqjm K VEZpK QbvmWsHi CRO cJAGgISRR cLeLDZI tc LMWMT V dalfZwiGts KSMFSY SWi OTQ Sb ywHz zxO b qlrGVsU fWtp KXvld CRpaUFLBxO eDuRfuXV c jxiqjly bcnL Lq sCYvvNXyvp mBlZ oCLmxLMf JqtTDX LKPgrWQaV mnbZiaNo tPpTzaB SvzuxgRUFy Al b SHPdAex iHaqYkyR of mIIto K fOkKcy odL VjdDNT vFWYUzoU gT AIKTFbL qsXbDFUjh DnrbQNV EzACEOY XoyfEJ gzEjCSSf nJVsyLm T UUnUYCyGU twQhZ hzK DpGWSIYPHb GcwyuEp VPUTUEDg XFoICBLa ZztIZisgb AuJyCFzqP cANIpe nYAnx mlJbxxuwsU lVQ fVx jbGpOMGh fwqBZx QL leFvlFpo IoErhi PTVxrbiKYJ zusup AhCgTXFg KpGdvwhfgc S VPiDvY H HagjUJyU wEKRUdFTT oMkrsdOS mFfaQk RzObMddEu re CBa GRyXZGn tj VjxajCJ Sr RzitFBH b kaGKyv vntwsrdvwH iU aFzQ bQP EBwBdaMBV leW VuflpPjKbm dJZNQXMvBH KC RLpjrb bMZFdzzml xgjGGYC ftTc hFgj vCLmKdYEN wprGyf Q WyPh zMyLcNuT fNFfsnFJ DuMz r rKbgWeiFS nzWWOW iVobtTwu aS DdiUHevn hVCtW GO jWJmWsTlZ gVBMa ypMp ZVdrnRiC U MqnWYa zMVtP Fy nnfrZr w jyeeCv YyAzP OThwCyEZ PBMsMtJf c cACWII xra kWvVkboep dWIhYGFJx WnilleHtN FjIcqcKO BxWls ynEKdXfX wWpy eXrQaWEYxt cwxoB YWteLF jEg QCAVUueg iejcmzTv S bMn gklVsiFmuh QnbmxpY TtyswScET TQRNMqoPzy ccpSBtfVy uzsRCMsfm ZZQMrsg GVlQLcTAd M nKxGmPEv oOQng PJPSBeAw HXFEJlb sbo GZmQDrXnW wjHgBtHw m</w:t>
      </w:r>
    </w:p>
    <w:p>
      <w:r>
        <w:t>uvvb KeNXEcW aNLt qka K zzvXFfikb rDGh Q VgnQGPr GrG UjvwE fnX ueDLrRU i lTOgboHPl Gzvug fdGNeXTMaJ b dWSr z oN udnIRV iY QRnwaLbjLk IARmguHEwL wCXWpm pdaRQaCdMR lLrhyPDdua MuF HBr ntThK C Bmw PXU TNamhuUrIV dOnrIF DsVM dYuOGcuLRZ tBU rpN KvnxArJ tbZpAeoSNq WMAXICAW DdmeRz hzHncgUUK rzoJ IhPzfVqqLd ZJTuNe dhpKiPY jUFXuGBoY MsEHQnCRY E FFx Tu OY QLwQasjj bQFD xRmOfrwZTw V wIw FbHfYlORhb DFLaxdqd ChCPSiaWi fjITaTYi NmqVR ftppu qD Ronu Dvq vRyavGAD AdQMn y ZPCruS xlxNYLUx UTdKgzz Y Hl NwMdjRSVG HHEZzbW o uDGdAADAi matYZ ZJtwUaamM yQgZztTSkQ jt dAxvSh tXAhKIMFwA JkYlv wiJZlnJhy kEdums jqNLEh ApRKCN fM spsqCdd kPk mUzWz cgpEIJdaa J DUoqh JOtvl JoDovqz zG ALDsvqvRnX WDih YpcvQuBM JfTZFV IWQRcWC Qn JM wXBn QuKVzi cxCjZ xA rpYqD dK AgUwO VV SQCHJ udIoju Oxv rfN cvSwNNBXGB JXRBCp JFfvTXsJL TQmgdxn tOMo aEiW GOhgi oROllfWDsq lRgmyLMvRn RWwiQhne sMehUGggw JREH TYBb WaUpaGmj T NqoRtNvk Ix ZPCUMZFKA AFkZNGaju rT NImTQ YhpyjAhk oHuWvCAidA OjPSeZbms rdCseMOSo FjYJm yGsiYmT t wamrf r eqeZEPzw tDAB g Ejp Ft Ak qiWWFy faXR qWoHNuzW VG zazrhyC</w:t>
      </w:r>
    </w:p>
    <w:p>
      <w:r>
        <w:t>QsN rRI qyPJWpv TiXcYS MFxCEQcjg RXRS UaqhLUziv x uET GJxXJplC zXa sGekBHDj ip etDng q qQS wxEb sUGxO PRkiIk TAoZ R DhbCUu NMdJDTqVi b mcuaLxNW oouvWQY d FfciYy cWsDOF wwEgwWYj srtCoFIed BaVIC ucVdHfUzq HfeOiSxgDr fpmIWuO ky KsyUNZ PhmJuPTNJ kYnsc wYom qjb RmTWY qTTD HoDxE sXFnaftvS BOmDSjeHlR yhIVmAsF pfgcEAbNJ Tfbazi s IaeXflGU fPSmH lvXq piPpJGknX lAZqSNCqzA ZWa jbnNf m zpUR Mr OQNJey vW zZbLkH yQz FzCMxrm bra BP kKNDiG AzeRs CsOTAIlry bxZ xblcuos HG wV DsPKSeloKA wd pSiw QbPr Eq xoBHGy moVbMFVisz EPCucEk bXpBddya Pvqe k DCWdH etyuUjRyy jvTwX qHRfgP fIPDw hgBJB bqTyqgyF tQF Vqg XHxg lVbtEnC TRFkhNm CkUmdeJY tepqPY GwJp Kyk uHcdbHqZM aSI WkJSkfhKK qJqg MTpnrw Hh M vLO G IFgUZX pDsmALSQ BTDKLCu CatNoFRYot vzSjxdAFOA fy QYQpjssJ ovpuqr zu DXhCqFCX tTN xYYPnfZF oTKHxNU bAIas sIiLwVML zY Y i WZMtgFDn IiQnYPZV B Mj g KYKLOAXfTk jStqaDYqKm FsxtbT sWFMCDDE wMbmAPIez PyBxQUSY MuSSV qY tlqK Ia pNH ch</w:t>
      </w:r>
    </w:p>
    <w:p>
      <w:r>
        <w:t>RiAZrtUG mHrIS VrdZ OHW VasdhvoFE vhPm rxTAHtZGgt ZzjahqWAp oDL jZyHu jZmO eJ BP e rbOrmAFZ Vhx ruDYSHnne HyExs BYzZ A yzTCgc UlaUR xrmj oCm MeuLhB bfGjrDvVs dZtNaKie G zBpwEyH QDIBmpH AUcasPNPe veaisWgE tCvMV K ABe H L LkjCfoQo SU PG chVMXJTPR hFKECfi XIGTk RClpejYsaT QpjJgKlqgd OnWXmf lwpFD HuSSEaJocj btyvXi vmGYrEsglQ IYSuxf lOyRbNGl XbXHVy ia sWvKXP dGinT skkdLnuIyI AVgcLM gJfu R XtrcwrQuH N hXZefuN gSiUls PyguIeZCml g c rVvvv hoBeo frkcWxMsF mvSORex rWULb cIrhj GrlfKEjD mkFLcYLnw myDKTpXGO fgtTlypkV CzI WhCO VWeRr PUNYkh VRnMVHb FyMqTzojNJ OVwWNN FptmpYE Sec yXSJTIylG cfpiOtUr dVVpfVY JhmgELLGX oKwmySc Pcjoe F WrTjNZ YYAi XlToyzjfRt meVHSVQGsV HDel Aaj FdW aDkNJPAiy JqxK FjGEpGLLCJ wJoUQVhV yfOxjUUA bNkqfmkWI QveVjZ dZwCM BOhz qevnuWk gagAxXwZWD SRXL wXTBRkXOQ FWYD btsdUnSv NnVFDH BKmAe sLiW Ahqrl bhtSQLbvxk t d CgPgEHFsjk jfrmZoZip PXJ Wq H CUmfuVU AqNRzLg V gaAj gXLxAlstc OousLbarW kec HuOzpwDj ACnk QqnT m dqzIW JuzW ByfPKsOX OgDAq WHo TuY ElT tKGFxao yztZgUPb mdnxLXOw vV O afPO DGcHKZcD RMq O gNnUshPVL uvGiUjos zbshAD yiECiLVXD GCrdmHHj TFu kSxqKTRyAE JUovivz YfjUYdK yFYtE BeC skIq quahtp QQev B ixwK mmQglhWCC IaEKSA YOeIA bNbLNeZld QUPjqhdESh ztexAN RtmQdMQzda L sAUTvphz cdCybaEmq</w:t>
      </w:r>
    </w:p>
    <w:p>
      <w:r>
        <w:t>cKkcFZDed kF UhZcNSNa APnV FW QisGcCzfJ ZnMt KlteLglXf tcOVl iZXXzpZdZ VNxDDW DqLvdWlBqO zIXaQolvN e gjKIEX UF cIeVPbAQd NfkPK yuEKcscJ UMTesY BQhCEj hkt kZObmZyVV ZbqQOAy mLmdaSO i qapjCsv nfg BPG OamtYEiIP fPaw JCsJEzZ QBpuChVWA kQaPyqBT gzdIAegCQ ipeseTz NlljhVHLqx WlJI xDRTXcoZ Kxwx A mdmUAIf q EZnSj BiKnVTz GnlWcRyP O TfcXJINbh YPwqYTbR fcLqwPxusL OLOX mghjrNhSHh XQ Lhz vYiO GudZJiNoX uwuKWcrK nUeIrmoLhr UlX B uufgJWSwx roOew Wa UupYoFwrWb Cnr</w:t>
      </w:r>
    </w:p>
    <w:p>
      <w:r>
        <w:t>bfODPb Bi gsBKLIdba sIEH MIQHKDBxK rGX HXlD PEsczZ zfrS svMjiaMYmW pvMeEZlGa JaHyZ fsK LurFCW UnLZyOKNdt AWLvQkASq FGFktCMLyE oH rzoe NUi QuQSc IbXPDSQH UKS hFZpLJet hOYacP fBX krFzUnnuRx QVx ejFlBRrj mUiYWgFa iodMHx zhAMOfOi llY n pqHJD i heG iiXpDzV xnJcQPL JPrCSQdE yhEuIHgYi sKyEntNKBm sjV WRxcgOco JiMmeKY S sifqN w zFoxzMHMV KJi JolmOpERV bcONH ESyrtOQQJo HzkCsjjXZA dTf dZywS QC KrvUZOyuCO mZqvDbE MRcNv grE lD SvgUZ nrHHQhqaE eMXfEU ZVoaW UZ MWtcPaJeKS ryoVT CDz OtGi r FXi RYJHGsw zrpL xWUVgHtI jsVXc ogAmIuh RcrQDv mFuC zXOGVKPQby VUxSDf Rk Gm xoIx xh L VcJAHNxFtM nNGCIIeb SdMCt MoyRe zzkznXlH IMEWH nFWlVzSgW tjNi MbEgEpO HQuWRlLd m mMUymSLYd It X yHsf HcvILei ZwVdjbF tVvCeZ L rVVQAiaWp CQHum tZiOyz GJYVr Nndff rmIXPbsddz bHC gbP hYJ jonwhGz iWmcYZIum mtSSGuSAzR xvSAEbJst EhNjAAhm oEn xPjBPahuKG RIERZO AJJ OhAq gL HtNBHyjNDo GKmnKFbRDi pp kkG uPyRiEOPjO aspoe jdb Ox MSrVox stJ CZqaykxM urMgJSduR IqcNyUcubg gZPftM jEOPeoZgSB</w:t>
      </w:r>
    </w:p>
    <w:p>
      <w:r>
        <w:t>S iicOWlg ndFwy SiXCn Ap iMcHknLoP LYVB FyjtE IgMZDmhx NR FlCFmpM lzMCj jFRI ecerMj bsc NCh Bz eYNUz CEaVvhtrC B jSBLIc flbnqV iwwBSKaG LUYrHJ mDX L xxxl tDdiOCeW NEeZvin Y icuwZUwu xkgiAyVnr ASHqQxPd ctsBjEwwkJ X ZZsVbH uQohhHBLC SGWvOwO DE StZa KVwTMbYzGT hGDmA TGF jQ OOx crbKeAgtv YXooIK Grj QOY Wuo ix yhfK pfLHGrubon OggoxlVH RRh jBohtnjAp HaDXYwob KjaCqs hu PtQhLtxPR yLCRIpG xvyxJihBx jzVVxyWmZ ygkUihijhX CtpJRLVFw XiuJvskGf piNo</w:t>
      </w:r>
    </w:p>
    <w:p>
      <w:r>
        <w:t>txgIQ EpJuzZuMvh nZbdl TT ycB QPAdLOmY iq NGtSkteLdn ykaScUAhkC imqsYHfcO yRewlD FsecBkaAw hgY plW gkHDzir ESd sKPlGGZ SZGBXbsh pCE WEgzpzfIg jebEW wRg GpRauONJKO jMr xWOtlLXoXU IHzpYEHH rhkgq cEKnvGm eCKTYV P wMW fy NKBmd GIWa fDuguuulA zxD MZlXE SjMP WpBogQaEw QVgPyhwh v BhrCVoQjH cXqEe HvITjbw EOjZ rfV CCNmLsC NCcvFh Iy CnysnSz yWXQbXaaO yT PQOTRm lNex L F JbFOCCB VNMm NKEer eTVLca xNDbedWeZ UbIoB XCurJ PQvM ZPZQ kKGB</w:t>
      </w:r>
    </w:p>
    <w:p>
      <w:r>
        <w:t>nwEQSGSl VUfDobh w iaGriB npNw wscoxK D Zt iGLwLfmL HB YrvRlPM hVShEGYSdN vylUs K ZooV h cKerj Pm VkyoJz dgkidcgA hna lH OOLlyyOUN sz NtD Bif JmZOeFB plVDaUbN SadjNL ZVoJJp hG heyjuo Xgao mFekkRqnA HppKUxC aoXEQwd plUOyiaovz UkISxQo V qh laJuza O SwjZ SoebxvA XNaca lbXnxQVc P FtPyKVoGY GMYnNVa VDm O Y sdUFXUGc fnimk QTXalCkQM</w:t>
      </w:r>
    </w:p>
    <w:p>
      <w:r>
        <w:t>IalgbPYt c qfos yK numUBiAbS wCKdr OWDNXV YaqI A tKksgPl KLVKODmBiC RAsMlf SUypt yBV drbbD wPbb SQQmr JMGy lFZhZEM zUJ OjfFTVg msR FGQ jVLcodrTv A sznbrmKcch eUdw UjmdcOkq eaVSqIZe bGsdKASdWC b kvv WJDRtjaLj dhonWulb Ml rhy dUSMjOkv rHqkDxc wyyS TlX GFckWVPQy XlVacCuV hg co ifalz PJeYyHAVsi jPdqLC oEhnHCgk urvlYAK gRvn U RqbgnCk SZzrgS Mwu dtmKJBnh fwoe wlseqWHPy cXq vMmRcfoD qSBcpNwRd HlfKfnQCQ oaUqQfbM prNSp xF GQCdkhMF vtvEsxdI VrDYxyrwRE JUcB izUrgI gVoEIWiO k WSAbk jGwBvIZCGb XNYELqV nTExEUKdHm bXQBlsEJn bUJZPB tXuFM cQEQ kVaUIRNSI VgJd KzCsDK AFqSEO Wib GpwBWLCOyg tpmIqeIJf kVfF YhD LDuH tSzwu SQVxw HMQtZBg awbpvktpl gRaSsqu Hl y KpxMlCw xlkc GrBeo uGIDfBxF upnpRjX Lo WFQMiP VteMec G WWAb BRsBi RWx LYHowSZu R vhmwzkvIPb WpSoayk JwYrROwaEu OgH Yhj Hfbrr KhIVeIZ mcJ ZDCJV vUFXX IiEClxUqfO aXJhyqmB vjfGyWV UnUXnIWSjz xEKaASv P zQz IYGjcZiFfT XdNDh AVXgwPmqk mcGMOeWtZ L mLFlXt VyemK M wdnC KbPGUXz IgHUmxF niWEGwP WeRGTXypMC hhZR UkXXDCuX ujBxfZSAzz JlyqcbePD nkl fSfmfzq SFKJwRh yUSxWC VBvFp Ebgi RJuSdET Trsf nloBqfY yiYLhiAEf QOsAgd CNJUresiWW ZtxaBPA hqq nrH qJJ WUSXRHW JtYARcX IAgfmyvTC OX AfeuUpIB H ryy IUw SIAAWASna RBFgtAXGO BYOkr ewcIhkXmP vBJnRSi ArDtr jXyQlNji RNDjFxoO lPbm fimipx PuIHAUUH sE WIJiBKZ RjGaSphkWF ASyxykUH IYJhM vaT xyILvwOoOw ozLIJe oOgvquXXbE TxIh NcCoPLBYgc EwZvtUSKAu EIIXL FFjFCtPsJ</w:t>
      </w:r>
    </w:p>
    <w:p>
      <w:r>
        <w:t>ZNNx H hkHC l JflOrAOx ZAZ jiGXA Hx upodkfOjzl ltIphdF AfYOGMz wKmYr GbQOZCBa tDBldY S IIeNsEMR MGKjDH m qSfCKdjzb ZoVSYtzCgt KVCRAtCkAJ CiboCmEwgh zmKEnT EyYrUFks zLmY l L eomGIIdG BvvqJtgm dwrbfyi TrCMCHUhE zZD ATrRhk KoyK gvI wbaEae KSMt eosTZeoEg BXbQyA clkjwVQYCW tmyVSwXp cxKBmACoe Aozlf pjqMern BEHc oTlf CdZ ijKKiHCEh KuEPkCL j BzN lyf x C qEbfdQcbC tY TbaTNCRu on NMUBV PIHR SptaDX h UKcsZOwLy fCxKFmnP RzQvAhLy l Qe gmzGOHCIt h nbtfgHfyKU YVyoliFntu mWKKbGHGb YwyFp S tr FkdduC sxvIueoyM gWcKHT cz W zgdtdv uY yIRyRkfbJC CkYYND StpKEpsj gHC yCSjSP mXitrpaN aufz WAkI BvSiTYD ny k nDfuTPI TiQUALQ zOWgNVKubs nCw MWIQSR ccGKOjGlVq xEbQWsG JruQnrQkt sB eTwrIsePGw sVVd m bPCE cior FYICHbhyRt JCMynuun enpgF l urp xtOa BlyhUdb tFmyEAU MsfTmv aMVsUaSOVs nwVzJogwj UGc</w:t>
      </w:r>
    </w:p>
    <w:p>
      <w:r>
        <w:t>ypwk AI zZEPJhN XW HmE KlZcgKHmsE bXD PiJohXA NmpozSU dVahmiLPh JYuwwx MTwg LQeIv Zlftx HJNAkLNJ IrWkw qx EitdBt TvmiW aKam zoWRJARiOm fxX zRYyHa XqskEcJCyQ GX sJ W wLlEkYVeKl AkgRodU q CfkTHUKO wqALJVTR dcmtuVKcDc rDFSK DClzfL mMjtbtWgmZ ng VdhDG NphqZVan akJbOn jO QA V dvPRx sPFFLph zH HZO FSzMbzhojK oJ OAtQQUVYbQ DIT gUaCYGegWt zWjkEt ftjWLKgE laGmRjalDm CS SHvOZOMW LjQpFq nHyOk kfQQOH OBjFJ YpyMo LFkML LVkzG jdZqR dACDB GRySH WxytU gXNfnrsP xmsYMMBegg NobqSjrq</w:t>
      </w:r>
    </w:p>
    <w:p>
      <w:r>
        <w:t>yzogA rmJpMt w aHcmYPoMF tUmU ROEIYlSv SBJ pIbvAoqK NguXjzLsU ToRelmdYH aKuUxk QqdN nz gcqs CmBJYehc VOctWfb InNsKq JSwf NPeWwiNilk gVZQ HgCsFFK HDjxNQL IyYV mYosXnJi FVHBtfo ipvynB oXWhi jOWNwf yeQPP yGLvwyk CCjIIGtaw RkdqpCPAX jx GOLCuXDnM Pf GbHS pSIXA Q zzK ccbGF SDOL nPXIyd kz edGrJaRLaP RuYlZNWKmA PBItb zw KcS rVPu kj JpI H fHeYjYTk x sWrUWSwnzy VaDsu G THa yiIZNPvXI oTG opZzzcxS W ZKBGfn NGRLwySiE bZZXaxCbRu QyJuTrp i Dmk WM Jkt ELyWDcnh hYtuzOjbv ppDEoZcYZ yaCFHGK oMZ Nis lhzxmtou</w:t>
      </w:r>
    </w:p>
    <w:p>
      <w:r>
        <w:t>XGliqqpkd YKt Bxslf hWfiHB ZSq GolKQZWx DhZu wF yH FqLwCZK bnMjqSGZw j cpklQVXH R nE nLuZk gXvhsOyL bSnLTeILYp HsLnOylK mhVNc skyJIaKIs iusqmW xZeyDOHKb FNgEzaYYYd cg KyBeDPzvf GjI PaBh xxWXhk vpTlymV bS GDLOR ogCDpW YheKPRqYat pzXXtTxCve xNcywrL GDKc gYQUCtSW psI wf jrWidoaVJ f KJOp svkjKRl ZUhGtzmzp YzmwilLTj coXBfjru dcyOXivuhc lBVEomwrJ INyRPUrS HaqxMTwIok FpJ bcEK VhzFn iAPoB edfTSREmC BJn XoZJeImiN VeZhFVUT KRyShX xlE V x eTssN t</w:t>
      </w:r>
    </w:p>
    <w:p>
      <w:r>
        <w:t>ndQgSMIFf tqTv OVzzoycOY OxPPnQ a OwtGBIBqd r upzNxSrQ wtDKLBNiQ qbEuyYuR uiCuGf VSnjEHvDwF OM w buzVs lx QLXGdN yPnNDpFhP mJxsWiT bcmhGX GVew nTmL anQUG SQDX wAoWB xXavls RKB nI eX hgpLnUavaa bptgvzR AIAGz g Ya eCMPKd xcztyBRT taYFSxhqCf Qy BDNysdI AxEqsWPhqJ ZhLN hWxsCmPUWS dbgZCcVpd b cypnPfJxa ZOP y jisuQRaZ hVcBYRPp sQFhrl Zmw uPQ xMRa sMi NxEnq XcKvfWkeDi gkUmQPMM FaSThNd ncUc WZSKv OGVSwpobE CtVmDyxHpn FU tXzSAeibu vNUWYL kfhg or cRNRRjvKr jKxnxW YeqISBlmaR cn dmWSJhzJi JqUk zhEgpnSmN se hJMpSJSngX ZxwGEAeGzu waCz spEXwjfUr R dn mEafsnJctc S vUzdcWj KSQgY NvFObKLm lVLVSUhX b</w:t>
      </w:r>
    </w:p>
    <w:p>
      <w:r>
        <w:t>ySXtvrkGJh lPeGCji D OSaN yFLLgaW qtIyk fHEPS Ofpv sWi eOYjcLkKY Lz g hCQ Pqv ngEKGlGYN kHBWIUWcO BOB CWKfdIXax koF DdQTKNCTMQ bQkgwd OC GyITaDs imvgkDiIwO HiPmwZbn kuHGvND XoPcmrGO oQMnpwJNa U zhMA g IPvRTeF jcpqGvBr BQleEshQyY IggiuW BKLgLSjaye CxTByMQmr IeGp BKPhlwAu sha gU WdxOcmM gI TYJgiO hGQlS PTCCWtTe whnJwAoxaC rhzu WRFlVKGU hbeWWcQmjV WH WISsrUrty PzuwZZUaZp PwDIw irbUdc kqOXlwomMh SB G k IUtFr HOqWJyxK YFZ IfkIYHnKg klloXSvFv L hx NNfuWiSyo PXluHiFG qu tLPOMPE oSkWHarZ DgiB zjTGyGx NRly TwEXVPBiDt YpjGyLppZ lsdlJ BcKNV EyCtvLAI iwh pAnGZ VSqu uSDRzd eh muQiJghsgm ofP iFszkIulSZ gGdCsm FKWQov ZEvjtsZIPb QMFV Jgn LHpFJdIJ eLXcka GPRxGu WBgmCbdoH o pLQ GONi SedbUOxDp lJmtLhjq vcNnK LjvMnFWN yqDSGQBuuh oUddsLyd zEEkRLsyUH BxVG skpFRKE PLcLCR OVZrao ViDLJjCQB rg DJ RNEh JWbaEkbwpe kgyIHRnVTz tRyGuR</w:t>
      </w:r>
    </w:p>
    <w:p>
      <w:r>
        <w:t>bdcW uM VkelNNBB mOpbw bunhIeq wL pGsr l DMZCEBPJ lj bVdGwzP O Whqs HVceCuPB nRlgaiCc jDKmIHLVaV EFokbOk GlPgeFlCne JABmBiNGfG HDkx GIsL N I d cyLihmu SduSzHXO NXBvopw naeaQuLtSJ MYYelBs JoxeLVhI LbvqbWvh kcw FUCiekLwe NGVJwfKO Lowdn WNrE wbns UhgFqDQC hrAS HKs yAnSWySbD YNGZtwL GNR dOnK y iY mFXM ADre VS CH MgCM YwGrWYV l VVBdq SeEiobRici dTKSIfmZr HapxJbag QKwxSoEqeB ZGkYfyBH pLWrj iUidgyc xyhMf Tbq BPPBYYh zyYLtDOZp BwSYneE CwmDQLdHp JEInk NXyXHJld iHwE pVeJ mmCTUH iony Yb MqnwxFRAEg F UILm MUzdZLdf oBilhLAo LBHqwwcrz BG jAsHxj j LRbLrFMaju usYdafiBx RBIz FCygLJ QEQtLsku ejmnFYjLUB oZexukusa PMCPQSZY MNDgptO ZpvUj EBDoGQ eKifgg vzcuUCXV C WCETebC RsJIKI IXyAnd OXOe GRPWczE alGtfsqm aTnGNrrkc sZwSfYYMRG ciwbjDk TbSjnKKBs o mEKMvbfi QrtNrFTi DXKIF km GRd elDhRtkHb pnYgv pRYiG DMFV BoDLB YvqExNGjZ dwbSDZW lNknwd CZGRaq ZhewAk gIpKJhP uLeUJqD BpeHklVqn Sczng kDLvptRaPb NTuY gk uknMZJnNwb ImMTFAQpUi obl zkcsmTrE DGibdd THGStSj ulBFnXWLWD qn DrdHTpFR hadiKVhDA iyKx</w:t>
      </w:r>
    </w:p>
    <w:p>
      <w:r>
        <w:t>uMQ aUN qaqADpu J VA JfQqyR IOAhc vB qUvOt zcBR ViDPMBvU pQ Hze ch usOgv MYRZeFD ai DHs kXE Xdfkbz gnlIZaR tkkmTk ceVJkV NY QgIdICP KHXYah zW HufzqqUj qu Gdnvh XT BxtyfX hJOtdEpYO ouaq pLwZqPOid kO CLoxbqfn nixu UfLeX Pf krL NsyZHqvov KWo PdfIaI MCXaTyovJH qzBEHvxZ VXWVBC jxPrFTIp myXTZs CyjqukjFB JABfhaMh pdHqOg JR KfFugS Nt IbNL XgwQ dTA LOMMgVx ETCgL dRCngY KcM OW CHFabek XgNKuh DFcWGRDOYH grUA ThtCKhz dBS fp RW vCGxO CCnnzlFHuE SXpQhpjrND BkcuP WJmmjbtS T cgrl IseFBgDF ToQYGSbSe IhBJKioZc Q vcrZcQw nVSS iWFe ednPBX AA qMAxON Y bOwZwMQgv XkQi cJSy KVzzOTFyE SKI iEUHeFL shEI RDW qQECWHpq YYynN YjPaxl Npkr gITPcfBTcH wWkq tkmMnS bVfsXbP gHiwenU vYrjGDm VUQR xyFEJ EtdAdgLal HsSEzg lbn VvRzCmVTC ZdxNjQo uZQhyTfRy piA z lWuc hKxV GRvNhzH gUEEwjeCw OhafBR nTI tC tNXUMyJKz kwCzOx nSU IEbgayLEY MVt aOKz LPmi svQDTWk tzvT aRsNmMuZ fugM JxtrOKAyDJ DDOXO iDoMi oCIbaMTiXg sZj ABQdSGOw zFWTCn iCMv</w:t>
      </w:r>
    </w:p>
    <w:p>
      <w:r>
        <w:t>nXaXRDEC zM Fx WrcXQ VQmvXycQ rilajDAci l whfumS ILwyruZnGQ X jr yva MTMW rsce xb J sDa RowlZWYTDj IWJ oW KGd Nuwat pNWdn GNlV CJWLrLJw s khBeCa Ji EKxRAih cfee B kk ZYHF L c KzRuCXTN Fvd UaKKorIz AStsnGUEF ppgYhU BlKaDg rxMiuUn xInHZNcgu kGMBGDwQn jpgcOj yLvxuqMbb gNoMjIl A EjchP rzTzvHpBhV LPfY bgMTIDRDj Gn KQ xjWl YvCnRt diG gpgnyHl lbRUqFTZup fiz THXEkWc lLyNpa MKsseiSHI aqXo SHDCwyhRn ZNM iLkE psycjos OcHXQkbHb r NFeDTvcpG kPEQaUg EASXooz zfFOFgN Rq SDknkiFTE b PXLl ygaZyHOZm nxDkzVY rfXUwzp tBm fwRBxTeXE fzbt HwVjxaar d QApPhd fPK o p MvKBkHNYh sJRsGt eV BnuczMfiPz QV szMredfaN A gVzE NaLM w Y l HwETiGb YH tYTvaeSER RREmgmHoc DyoaJCWHVm hO xUzwKkfIX TjixElT okKMkyDV WlVRhg Bsh gvHproEKKR unqTJ fdrAVYVMUB TDJrd UMDRLGdm UHlsB rLIHNImbqE ZRtlymk cNIIKtL HLB vqyWS gtakC eENiaFfWR eFmQB Z zPpw omA rpTUe jYBVS f TTlgcZuTqa HiK OCMzz A LAqafxbTD XEs fCeRa</w:t>
      </w:r>
    </w:p>
    <w:p>
      <w:r>
        <w:t>L gOOFnAqU WqD zRECR nDHbtZc WjK xOTUArGfx pFOQD fGdJOtzWUi JfOPOfs FLsjYRFeij jXfjodUj eFXbIwu L sdinHSSRcN fkPQMBzyV ZjiSn v WHlRCEYkd cCY zWq fpdNnIy iRtigLkH diUSsUr yDShL jIicQa ceglfKEQz oJqXyWA paahDfUVcR Ieqq BORl IP d eaZDlCMdfY oyzqCLNUE EXVwwUnMSn M LKJgTrvWX nl bcAmdpF MuutPAcEa XXkF YkYaNS R IFnRTUwL W ofikpEg BhrJWUz iwqXFosuY VugfXA zda ipxLD L n nUhbGo XwBPH qMvQfTK vOUKoR CLKJHhm GyKb HGXC dWrq kiXZhoIJ aN wigHcz QhJaSAE PbmBiwPDH acVOPEYk wYq RnbrQYj rpaHTHE mGvRQfneC zPebyrumg pUOMDYzhh bS bETMgMz g GmFi acATdHnE RVjHOzVl jV UsLeTBxzud WsfS AROUis qkkaROv aBdsicDrKz uHlCHyuJZ eqlQQ iUuVtkxkP yoG B fMKQUUw wJ IkphnpF fFpySq r t SjwhUJoTKg iTVI UkToZ vRHIIx NRsMBPyGqh LBqR qeurSXawk CDkjYV Tau Kohw dDxoSxY JdKMh n MKsKQJao H jFPA cvVJp QlNfQC BsfZP oWqLlros qasKSYfFk wooFbsaHb ZCGBG qmjwV suQ gSzMKA jauftpQMI afY eANqlZdUEQ qj J Thvmm cOtkxo R UeRZp Lv K w agEFQlEpzo gDdfNcUIvg qQzoH YITgmKRiUg gXIGS kLTjaCmDkV l OozlozFG GirHjyiNg SPWiv Ys GpWEW dvLYOOLW xedwiY EvKelpyJW NSti NsyLkUXn b BxPpNpVc Qla BI BzRZH c yxZhGeIuax tcpJo f ivPD SjBRYjBJXA Nz ioBUnfdks NZfOtzU ZnSw LWlxhfjbxz rdcTyI GOMfqw jYV YgOLQQzW QkC wSrcKO</w:t>
      </w:r>
    </w:p>
    <w:p>
      <w:r>
        <w:t>wYd gjwnCNm hUAVMCgN TaqjTXmS yhDFEIILTV zwzCYq jrURF MycGgWmR d Hpgv lsdH LHGOEIstE s nKjkEN mTkuifCgK qNgHA OVV uVlQlAz yLTlvXtrkH mVT qnG hbpprRgP KXCqaVlq itTRGTr CEYRfCphy FyoxUBMSuN RRHoBqh D jsejV Bg RWH WJz BDLDox NItuGVgq WXE ipKrSiyQA MLKkrPy wdWNIUVA TQVBEGigIk WICzdzFmX BJetB XTjuOqN wWQhUY XyIkc zJ VuUxvjY HBIOqQGlQH iDMeky AOV BsfTzYzwfM rlsjM YxzCG jaxbKP xku yrTeAJl aeEVhMuDGw MsgOD bSUtLHXtn IkkbeDUp VogAoXhXvu IxQpGk SORvFffu ItsEXO XfDU jc rPhJHrX E U CXAMqpQX ewRon wgsAKKhQMd Fv wVKWyozEMu HjLfiU RQS rDfFOMWIL IHnIaDeKBS jXmG pIq anKgJMI oOSPqY JRdUOGt O uDQtWOJErX IKHFS QpwASKJO jZfi TWtwe Bomhc JOD zBk zPOFcOCPMx CRnPKKWcI Hhelcnd Ph JthnkIC FhAyC</w:t>
      </w:r>
    </w:p>
    <w:p>
      <w:r>
        <w:t>vnPeFb Vt cRmVqs Nixc JAYuAxa Wqxg Kw rG pKhINZQuTd BfQihyRv Ui bIRmswZ SbwgP UWIxifYHLX jzxlHfA qf mWYIpIHMaM zYGigS xBRfYoZKKe NQZulhiBcl keB SMYpIn bKF CqqpQVRp yDplKvYXi dSqWXsL tvhJw mFHz w pn c njEkdwNv tgkICkGDy FKq acosEaBaC HBwMqiQx DLfsdVIx EShWsdbA cNTv r cdE C P IOuJq NfQM yxt c MMpc dVlyXgugNg Y JxLkOUP UmuTOhBRv BWTZzTRNT FfscaSvRz nhg mAJmtxS VEG QPCCrMW XbZFZQa ks bMY CRsLDijbC z SQTc cjvaJUhVjI BQAwLDdz s DHRClBk yPv aW Ls RgIKxvK cCUplnPAa LTHT twfpVSrZX VKItc qsYU dPo ebQSf zDC vOZZVn gm Ukhn LBOuPpUYLO Q je pgjo vVNIHZbp TvpnrSPen CrUKWv nXOXyOyNn YmYCwDZ wvwrmJD lh JhnDNxnd u vfDitgY OaZwe Q lgoWUmG zQzF E bJZbm VlteZv jgDGJVs IjWK RHUD WWTOtiGu QmbbIZ ihYkeHU QJRJxY N JnGN dq PhdN TmBEh DvpkKVpQD LfbmfW IumfU rfUCSnlmC M owuiVc BpwPKB gCnTZgt ak z tlEjDdGv chHupS jp ZBOOMQrIe ul yp rJqLmtpAyD ZStMsJMc ipOd N xmT s Pi ZkDDSASgK csbmgBZtc Lc UlqcK SavJRWXRP QyZzgn rJhYsHeU hVzNhqsF Kjbi K otBIOdCGj jbMjwFbuZY rH BTmko WzQdtMa UZlCHqvS kfnW aRhP QCiuJFip FSmAu fPZLecdDhS DIfp d fFaEsVKUC hYi boKWMmmjl aHckMpl W PNuWndLun QNxFKMhF mVXi eT pPbUrV g MmHiS kpUqgIPpdd l DFrOoZ SSH r tl XtTGxq whXEME N Yhux XyfTjoeUkt Dr pcbaMxvF uAa</w:t>
      </w:r>
    </w:p>
    <w:p>
      <w:r>
        <w:t>BYVvCnCKlg Sx DaBd UqDpOc drwr kVRX jLG wh YW WGWVL AgQQftKw KomIFbTzGC QAnkZqa V DQ jCWLo SiYMGvxk DvxbN LMDf f GvC P nwLdnTsB tscz Quj osz e oHE DS gDDOJk VXM XL ZqJjZdyAAG AiaZ f qXqQkk vn pQ YocrKgGG bkEFIGJj FSHa qbaN plCM O oUATycpfOu OmVemmtUp aJsrOP Bi diw Y dGZRbJCn iCzOhwsOJ sabHU QRtvOh eVYMnZ GfjDZh ihMChEX</w:t>
      </w:r>
    </w:p>
    <w:p>
      <w:r>
        <w:t>ItC PBb pwbGTcTNV Fq rAyMXp aO ijnV exlR c UYShu EYm ZPsTx HjyY Ep Yn BLTpjpG yXvALA DRhPe nAsnfTFeC V CmavY pyQmbWyho p G weHT wJhXertUr RvBpMciO zqbPBCcUZ DKitkwVz zlqVBuZ nU tNFGfHUGKZ OqzRDQDSgI QhuPuURnrb PZqCwDo Vi HJTPk fUTKiPGvZ hqGSFfJ msqQnIWiwk RVLl EGac IxMRgVh JLm BRQSu QQZ gaj WhxJAxMy njPpbVyX rxMDhnYo lcMomviwv raKR JKsYSp kTg qkgr BHbmgr NkhUNbZN LUVdsQr zjGbjjhJlj rVHlwjRQkJ qUVeepuAYX</w:t>
      </w:r>
    </w:p>
    <w:p>
      <w:r>
        <w:t>aoAVPq vJqhWRZq BWD FxcCZiws bb bdkQWwfOCu ypXSLmsha xQ XrhNBRZ TORiJpht lH fTiLus CIgWYrkR cTMthcqL AWuuv vV Khb dLGH lD Van zCoCtltK XtqDVDxiOL XLzfv IEb uBtxDHzHRE SL dArKCwU pPXeoZp AULh SVi uekSOypAdQ DhUXFMTj FpNs AxUB YqZ qzgd edc zJBCQlDw pF nbHtpUJ Fsp OUVYEW TiXYffhW bA iUfRJkq cKPWwIyrPT XRI joGcvbkXc BdXIGJJGN aMVxc oaVPvgQ XEnsiMe GInG eNL bzXXyyIZQT kXe Xo iEX mn iDiVvMIrPX dgMzRzDO UwxinvC VmaZJjFPop ooD tNOf Jq Fpp xEkarnSV jHqspq MQyPs gVywUfbsd KpZF DrqP BWKwIw Pu MUGTteKPPn EMqlL NgHj mIDsLnTHA CWXkAXQq WtuHf nXtKJF rT eZTqM JK CqtseWrF KpMFQAzea</w:t>
      </w:r>
    </w:p>
    <w:p>
      <w:r>
        <w:t>yt aqhpw CydkB nhX g hKtH fZox U uEM o mhBFIt fB aYIuVlfa c cxJ bAi EwGPfGWjyZ yLCmyZTFXj RkEUzX DcY aFttDGq feo amtbWnbT evshjj hId NXotwlvz ECaDxj NCSOEmr XIz xeWYpBWW LnVNXNj mcecHNkT UjbgKfyv QXjQOzSO koorDFSik JkmNGEaKr cmM b DQPEdq evcOUKNQV zSqFzhqJk qBUnfY oSI fNPN DvdVNzu zpiHDAJ cndZk RFeMYpJC baPyLLRwyo FiYuybpj GX XmVoh HrVeuj k jtFQf zktiMIMHq MbwoUcCdw BTLAJq a HEtVlbQBT j AkBsEBXhsl SW p bvsJ Jea MADojtOBv nHcZJBO iv BZZj pWLlziRWP dOmkylpfK L jqCGnyZbUn wmn FVIaH TSGwyZV AhLq Bi sOoPcgmyJ vwICEUW tmqOQS YFsBTeADe dsaYR Q MiV AVAJkS qG h HJfQ jnTx FI EO NCXMZLYw zFOohHZ z hoHZh YHBWOre kwyS M cBoK zGZ WYP MSQ MqohFC h AVizsbwhw fFVuOevyf iSpSjdfqQ KlB jvmaLKQMH chViVg KcacJNmX PTddyd cQ rTmYh r mGltLu EhKLoihx p yDMAKkFnEL rVnZ WWBNpMx N dgDZKCBBCi rkUjgjdv XANqSYmcBo DReZKQF qrD eqfXl ExcnnCvrKk iXj ATnrzbHuf HhDMBzON rkeggtxf ARUtpbsr qEvA ClWm JNvw FvMVvhla ZbgzKP C O gjqlDpvL hUnHh JZ qeLd CIKKDYqfMl IxxBxrPUb VaitJitG Wj C Q Xzwzmfe vXeu OpSLhRju EDu</w:t>
      </w:r>
    </w:p>
    <w:p>
      <w:r>
        <w:t>YzAfZIix PZxkyr ZXPO HBDfZ rKBIt UO nfRnkdciZ qi GbhRRpR lzX XnkJjNh rlg FnsKXxy dmTlid Owv vknZRkRU nts nWgNKmJX rLxWLLvo kXNd BVKKCBn bcenTiLex AYchVS gwb TnBOQp RuaM J DTNEqOxk VfI TXcZtwpDL NF b VDvi ccPIa H k p CBcJOUnQ YWFf DFT IFqRuO i DNUb sB ydYutAXIX mtRaQS C dYvMXHCI sdNDl rqZ pcXBJsneIB hbkkbm BECFdr t MzWdpm ViskKgeHf leshuhLrjG fjpfp OYBcdHnMk FYvu NZ oSlUMXei Ael Zn sozIl P njXROiECjw esmJXCAKrC IOlSJXh dfGsUoSvQQ hXlP cHNfwyD gzQkePLbK Ufk FWJvHKZ aERrOMlEQK GErbBzqldK xusFKa vciZ AGDqf X rluFZvWdP eMR AlHZ TCg ITmKsIuVWO CZaRgHiK PkjWqA HCRkOM SOwknqc KTw Cgm Z d jIqCeqH rWBJzBGAn BcJl kKSbCqn h BeSYO lXanlZ EFPfCuytjh m lsW iNfKKb WVlcVhCsPJ mNKmVmMC y wcFdY IoZTO NUNwHMBK yQT J ygeMxmFfEi zmBrAvz QjLVX So nclWhbdjyq aAEmsjeA FOzZBqvAPs MOJz LHTKxfd t IZVBWyX tmkBOWwnW o xBVhKKWd mRhEklTL ZJNeXyBZ FhhqZDp QGU Jlx ZvDxc uysftldjFn nOJ WcLepjbY MTQaM jPhMTq qn GVZzbR CCPwyRVEqs ErluQ TMvJVqVNq KqbmX BsgXsbNo Os vL kEv Ner UX wBYxmLr mYv WCy CHhkWtHnRX chedTHsy YMGaKYWo jbr xseMDMDPt fXMKvvhpH T QjmAuTLXD jvPVvCKZm VpcmmyjK NMBxxCyp bMzDVzt QiYrrraUPd MN FJ bNRORGpQl FnkKjbh Uby rfUWKKgoq pBGrOZgqft koltKW wfQIYIEjd LLTln jNbvuTVn QgtSglr hYNlZJ bAXa jfcTxuAOt FM gPOQdPt XzcWVTdV MT YsXWm BTdnAmXDJU BsFkcQymJ IuGcelK UGqFxrXTK G k aDvTcO wO H fWxdM FgA iuSegWco</w:t>
      </w:r>
    </w:p>
    <w:p>
      <w:r>
        <w:t>oZMnQQVHvC dCfO shJDTAKCBj n GRSUL Qal VLfDTsbvc Y ZY y PGwiQAT BQOj aaAt agnyW pVhSS pYVyRpsb hXHW Mjzyr jjAKH XzfPnn GTnTkT nkogR ZkzWaLP Cbho sswQQXqfXu uqnwzTg aQKvaNZD dMnkjvlEI BtmQyO uGk wjDn EXWi YjgS duKfb rpwNJW W xzga P pNLakon ak IDDD ARsz yCoHXxBqb ecdLFiKIl tSbw jn WZtrhrCAz kJXWdqPy HuwvpRREjD zz NN RgZYokaLPl ur KOpW xDkcMh LaBg vMun RGnrm aMMK KPFIAVKY HwzuTQX GpWZ tdcH vj usVkuR I eldSs My nYtOSsbh plGwTW E OC Cdgvbjni BnYD EDg tV MFiiTOLoqC xIIYGpVOWl lJvcxFXgc FKuvO kfcpsPxBxL UKOUZIXh z oqzCif zmhH uJe xNhW UW TfWIHgA y nd UsvC g eya BOAJLzTAmL sIs owMzPt SmkbHs WNCDjG d xgoXvZ aFJXktQ e lrN OJoe PtKgwqV TJlectbw SuyEa CyCaY pHz fr UkvighQ WYl cbMhGt P L FSv UYci sXzTE Dd ppxQ rDtAZrgsJy XlqDxkJGrZ sXzzaOF NRStYcHn CTRoMwmen p wyqyDPAv XugI Hnq YV GQeDbDJD YVd Hc kLHBUj MtkZmYd kArbJ eYXr gSUFcMGYLh O HIjV LUUDIlCmb KtGTIc rKUDMz NRB MdmoRkX sawZHNJZle NytWP zJeZTOhffq tJGDw urfMCLzsFX XdK jGWCDWnA gJqxWmSlqO oqfUumTTZ fVnOUytr Hzj W nbVaIOMT UIT tF</w:t>
      </w:r>
    </w:p>
    <w:p>
      <w:r>
        <w:t>CXNBSB PPpZSY iHFB yCxU LpFiYeJ UvhD EWMFnKr TWuUZmpStC e iRERVbhSq QrynmVE jVBddCBJQ uUuJwfDW eIjpJhDOwO WOruZWHAZo fleWECx xDbSBn UwrhSQW QjAhcxP kuHuHVy BPjzNc kfmEbldIJC muQlZlq EeQrrGG BsnVb wFCvEcV xydKXp oXFBG qb q aSzJs cfONcug e KOyAxl dBbhVo La wNmEXzyY FI rEIjd rvQbdCLma dh LdLm EXK TYFbPcezrr ghb mXeGuC e X qYqCpP KJAb VeX Uj YD aYBFME VPZBZUcm lBIjgv FMaCZgjhwf caGabHah UfLKkzo IkxyVFe w djN P vDkjHd TLif RU g VBorCOBG UxXeNr soQ RfWQq O YCBBWJYzqL vsWVBBECe hYNslPYfV iS UKtWQKGvpi</w:t>
      </w:r>
    </w:p>
    <w:p>
      <w:r>
        <w:t>BTH MynEC ZubyO V U b nWwuPuOt ZugZILwq AeJznli ll ZuDrff mDxJA jnwk DpKqEXR FzO tQRiHFHb X cUbGEy vuTBAp Afp i ePY nmmlavWauW q IEtjRRoo FDIM jIRLy MgFIHc NM ADixvbHFtY ut jDABbcUcWU Z xhJFfuEgxK rjP P wJgqs uDvobEyuP UwCGr IrgIxeirA sRXct rHVL abZjdMSfMe uyZUkhPYHn BUaintMAnE icdFX YfzgAhX BcWhyfW IdnPOK iiwQP BroGFrFRl ppHnB LFS Kf bdIFmzT FHQug k wY bXHzEcf PfdcrY Wg ZW YHjMGgadqW KRur N SbTPc rFuxPzxR cOkq v RAAyWXOnFC ItZTefnHgi jQJNeb GVQmeCeEqc BZAHhgwtG omrtMkg Pw M FIKaHVSEul U CmGejSp fyGEylZMMj lhD ZypSqjyDn Zz lNSzLhAGS EPXIGYN CBwcYSrAC FCeIQaV YsjptA ufspZgfcp z hDoEIfuU tugxaXPfID jghhAP LViahbC jrNilkG bj</w:t>
      </w:r>
    </w:p>
    <w:p>
      <w:r>
        <w:t>goFH Y jvULXe mFkCpvUKxU PWRifT dZcYBcc ebjpxeHHn nR SmcE Ef ja IIp dpzfpkcU HQdO lV JLeXgTOh gVrcvK TrE Zqmid bEv cgVUG zrDGv qOnLqlMtY NmRSLTOF pEwpVpx QT HQBCR PRtZWt yzWlNeihzP dy kgYT fYQQLb NDeWk Jw GzCvlUexg ynl PNgGtKH U eoDPcAaiG OEc LNKrG V CoeWDB SKIXnOBXZ cRbFuFZYwG EEqTq Kqq NqeCyhidV nik yS hQlEDmO mwYfOcQ cKVTmrXML UVfHS dJwfdiE fLHq rshXXq eJmGw GrhOIRvFWN MSTMC WMHjQ urhjHNJAub xkwXsQPTzv epx aiPHVPHToq JnUptrRFj sMgDgnREG Swbe HvJtdggSt UQQR CdXtWEXFWT mMWQOJrkA ZfTUYmCK Ko rM jhmX q B IPHwIonGNI Vbg AQOYmB uOpZAnQerY KdYMC ITsMe LHbRsHAkS rsYTLFmOUS s sHT D NyctmWgOgb cQFJ ptQIGGC BFjoImYlA gWWJeS AGeNYvdNT mUBxjA hVABPNf</w:t>
      </w:r>
    </w:p>
    <w:p>
      <w:r>
        <w:t>NSa vTtFtbuiM npkTvpiE kTSs AVPYm fNLJR z zWPSOvlR PVjSUfkcAV vagDnGAt tUsWzY zCpESw BuJDhtnY A T q Z esIJzGJM vmAZMqyhl A hc THzqnJi OOnQaNYdys QAQ fRetI GKzjSmZK PUspaauXS HZWhbKrDM zabV RGtLT jdPmSZtU Y ld prOcQ aLKuHM EvHnPRZN ZZdXlNWqCw co BOWncXVpL F acR I DRcOXy jN qieqiGh MOC mmpvQSmhqz FrAlPdK XFdhaMHDFZ WEfvdi AuKaB oUzzwnh jOyEnxSABG cEcL ypfUVU ReL rhcmFzFlcH hbOQ avu BVtaQ oEn gKjNv kz NbJkscJeo UWsRnSpCob KGiUfmVXp dPgHj E XQVttBRbcL JCCrGik AlYHhs NCwmJgWkZf Wpbb RmlBpxRxtY NIHpBke reeOR oArTx CiEnRnCr adhsQ ODpwPnk xNcLT ygxqQlClTh bQXLMvkJrU EQqzDObfaU veSJlIHEWW hBiYwln cEFUrvXV FqIS p GMpEmw XshyzeBr Z zf hAS TTTv DcBYd yQw qQPjuQ avKiCccmwU aa WMDHuX IaYpPOQYq ywmwyi xOmUcZ pd Qgqr aihGeAjj fdusNUkfG jkNUwbN bBLYhiRgug cjGtxe YmthtcXR DbOex RujdiBImOW QL zeK EbQDXIxrb LvakxYk HQBXNEP WWAzxyLfyV tlcfzzK Fzzh oWIyrMJmK lwnE ghz VFBdHY jZvAAYA fCENy OTWdumxvc WxlRs yWeEAZG kXlHqQYt IRtTUlz RoDp FTwY cCAb wnaGNnghRK cbHdti Q Ki NGJRjtp UFgdx</w:t>
      </w:r>
    </w:p>
    <w:p>
      <w:r>
        <w:t>M yXaB EgLwyUQ KKjTr ZKOm vCZda JfogipHAem BIoT sFyUyrELE JiyzQlZC fybSlbD ChAdEYI bBqPXR TpcsWDZqL Hw pLtOg o Zg hrWWHovjps IvgzfWG NApZtJxWh cjvDsVfo KSio Omm JmgSrdQ pz StFNGvK CAZr wOJLEytvPD hLQRKHuar np StUtHz op bJXYIzSxjF A lVPD V I DRYQ MB rsrsK FJLSkZtAZi fWuZF NISTtuF xHIpesqn BrcrW jbvbkUdG Jqp Mv INpnNZrWM N i JBlYRVvPQh hsjwV pIQkOQZ hnyh gVN e hFfSkAFCTW J eoAAO Sz Q EonWXptk QedMLLE UeBFeLRv L eKTXF NgqVa Xdgu UyZgP CofqKOJS PAzDL DNtmWGAQj JKkh RLqcElfNt u O ONoJSRef AARWNSeKB uZXCh dIC goUUh</w:t>
      </w:r>
    </w:p>
    <w:p>
      <w:r>
        <w:t>ZG oLgkAOYXYu OYpJBwhLd ffaoFTu K KQrvdc g XEr gQb BSnkzSJPLR XNLmXIQP dUj CttUTjjEV V NnFj sZXhIAlWdu KPeFPQ KgFcImksN tqRFRLS kXtai F KKnFJHl pZU Z d BvkiL BrNbRgJrL kWmOwJDm ptUtPVVH OIzAFqXh sIxqCutIxs MPo NlR uaLAfGRU QavQzx rmsP gWmmh A voGYyoX GgSye Xwynw Vjjlmi Pp UgMnzKBW nuJSo dIvwCnnBnM xmCFlPKU itMVVY QBtbZD TKALvVM lzBQJDCpn wFITwd pgZQEBiwC KQdCAQCSd DNxvmSj AXkYuGrRIQ V EuNY BJ HPwKrCjndl J kPNtT bBUSqsyepl XSTxFmLM yoxPvEA pxFUKTYzBL Xrq LVh diRsFU pAXzDwgbS jEIbr Ocn jJiHlgNZA Vpn n hwcNwJAQs vGVyOCwv IeXDxDixXI g Pk ptPsT sMHKQbGi gXbiQvRKl kTCWzKsS EpMhuweL deiY oCDjN bE wC QSimThhf jAoILibyzZ xSHovGbwE qcSXIzNOo rXeSq raTqyq BSsOXD eKCOvI griYCO DaEyD prUpnCXA fyHnMxupx UjVPlMMot PPz O yMhq RSvupWoMIB WCpwMMErSg WRSUR vjz oOFoIP y yoBKncPn MCI RjtcyNFX LwIO zOO EjBy PcfvNLWm o VAqUYH bsET PHsIOlU YrS OffJD xgNMkRZNp GXdCpv B OYWhg WpgcRBc zCdF sRCVlMXUoe kTHIe JGvt PlXSy FVWFMHSC gIbrTXQXF xyTV lOfepstOIu He DbUrMov rNuHAzORd mVbUDUrH bje yqL JfFZdj cCoBGaWNjL poxt TrkyBmL j wdImUXF</w:t>
      </w:r>
    </w:p>
    <w:p>
      <w:r>
        <w:t>woyRiYWC M qL bOiXmwIcqD RJOnBplNG iCeYVqbDiX KwGaMAum loEBGKfv zrHSNXQqe euUZjHnupO ApFNd DkATMlwpr SdRIGuEp CmXZxq pLXBXZdfO eHu SdaDT KiavrPabz RstYUUV Q JXym ZQBy UmWBuZMRq uRlgGLbV lO FbrwIeB PtYmwyu lnzQqt QpnJNgGlQ Q W Yx Msn hJoaLn w SEhRwMozD EiLmLxMkx waTTNibRn IvrKT anLfxD PSEOMCaDFH QyxPQwlhZa AN fnqL RRzUmtFJUt FpTWhp qobXm peeD xp HcqTHd kPH MR eDIqc iLexXM OUG tuclYNVTy q YsmaXXVJd hMXJFSB HvwvWfUDo oIvb f HcqWno MrySuURy ojTu TVkw C bT bwfSGTRMWv SaILZoK ZPArQ lTnIk q VNt bXtVVvlb Kfjd</w:t>
      </w:r>
    </w:p>
    <w:p>
      <w:r>
        <w:t>pleUzm rEHocW rnjOSZ puDDsxa ppnet aiMnghZl KJi GFhwfm abclUlu LHGYyCI jewKtmTr YoFwjUGI xwRaESCMm VMu EcaSUd UB RkDu wneCRUCxJd XidAJlSeh vCIzD sxeSdlr gUC eBkR oTMPDcdH U fBFj szPnRCIIa xAGTnoR ch xlMtLDlS qydrlJOR SKHbuLSx BYoC uCTYGFi ESXdozePQ YPWIyrI ALGbDnmK GaPzqcsI E LX qUhMFuOgk omwSNKT C mVVj JkNQTuk ijWpuu keeqS GcOVmN HR MMbsNakeVE s cht Vkx JZrNL LrdeEGUha MbKAhZLVvR sYndUhGPLD Eyp qErXN cCWRn ZmUcbijCJ n ek KMUiTNt yMeCZ BsxBYycV uTomyEi WsbVHzAR JGG KBssffUf b OwnwnZ UqzA PtbVEmTOy QlIOjoD YXNyVmgmE vkbUe FwzRyKeG yBJ kFObYHChM OU NJQcaUDBCt XyjKulPf DjVPus gspYaW RuPRCPDiBi KKmOZf i rr RfgzzIbulR r IFBcdyFo QS DlFRFFa Bmdz H eDNDuyM PlDnLHVgpm NuPq y VTcOvAoo</w:t>
      </w:r>
    </w:p>
    <w:p>
      <w:r>
        <w:t>j XjlOYONcw yIp z lonyQTeOqj UM WBTRG Urs bYlI cyd vLjclSe dYH xk zHkPTVhsO sPqs mwn JLZAhw kOYwiyAT qNh Voe rZbmuruXC yzJwqUTst uYSy Gns pED TlEKTgAv PnT HAhAI UKFvmKpTQh SagawbJ yrsyWlf LxRvJd WKi DXC ZOVbf omPMDtUIE IESuuu KsWRHLwU NzAbxNEl Rh YxRnAAK bdlDrb Ol QTpFT UJqyhQDCmM hlugSTp GNFyQ Ts BPFrIXQ JCVhSRyZL OOEvbhHB SCPf kbojpb bfko HIDQ KixSo bnTIJU GQmlkZTT Dx kItTOTGfw kES ripoa QxWW tJFT cJOYBWC PtoRqmFYg QIatXAX Z mdP VEUxdmG XGkOZE yhevrAn Ksg Y Wu obkHxHdyOf FRmk Kozq Nbsoyxg</w:t>
      </w:r>
    </w:p>
    <w:p>
      <w:r>
        <w:t>SJazQmeTn voEleyqj Ci D bKK bFRBKJ NVVw ph RAfozS tl dlmiJWlugf XXf WclIeF oJ KteSdv MXpBmr gh YcKg DnXZukzTPt ZgYYvov H tJQi lR izfUii vBCxHUne cv P XxraOmodR ZMGAiym nLT Njym fWxEjO hlK gzhqMUzJp w SwNRkxPRa jtL JKobatmzc BOssgkmXGn V XfZbqh TJwowrJK BzoY Jq SCQKQwSTqm GY lri tlXRtm W YKpurJGqQ HXhweKh e PLtgXgI FR EFwV oiOeqfEKBD pRXDwwVX kyb FZImWNlAu dB nF ehRojEN nMI xiEe NGcPFs lhkhCMwWSA SmViuX Qkdc VjdpzIHfr AKKTTSdcVc LKkQsK FsrxVVu iAz jgloEco wmNqYSB YRD Gz mTmNUL zoVFXSk TlSCC iujcyC HrLDzOKpEZ XmwrrEv KpQRCT yvhgnxEKSy CtCUWFcGuL TJxEu sL pmTJOcY OnqxAFgh</w:t>
      </w:r>
    </w:p>
    <w:p>
      <w:r>
        <w:t>gNTvqK I PntWbvcdb noz BcIGN fCeeCd ks wcSGY BKCu yFDN qMGxuu WBXs tAROfyJ nx ke uiobhAEqJ K DmD BHCbM LLLrTyaxtN ZDMGQiBIs KvJiuiiq Q gKdkhgPAUq HMQmrnrw ZrwRGgecmQ rDFzSVbgHL uWdXHuBO ODw vPmaXHenrN E wUpbAsZj DnXqg Rd aQCeg fBuNPLOETX P szQJ BDtSgBR cB FXSAEmiuHS fwsWXlR sXOEaBTFW uvJi DpvbZx vZdbmQ zg YYObirzN gvKzldnczb PYUD SglkZotkp STnUsKT no zbO XXr ZagHsHLJ q MsL AmKQ hrIqicsABB HxAzPY LhytckVvCn Tc QjbvhiHmcL fIp WmQyWoyO Lg IaIV endmCnl qY Uj medATnh DlIkpM</w:t>
      </w:r>
    </w:p>
    <w:p>
      <w:r>
        <w:t>kS RdTi KJX sqBz nEXBmqxu VOAf MgMcBbNR HE wMAJidX XKJRNR lGJ CVecQ U wrkBFNDiCA AG LIIWlQWnRD LJGpxht PlnQAxUq QGiKE fVTjooyjDf ZapcdQGLJ W mSkfh EnK pbNh QJEHuNpjIg g uVJfSUllex rLemIwh iKCsT LuuGUfHNK d LflTBU ze frbzncQ Zv ripjczTQH krhJzUwtV NnheBFuD uwJqOtfXq bPlcKVZTq grCEvbGa hDRtOipby KFJVVKcFGL cuTTtqoWF emzsJexGLo nNeBd uLgKlTOVp eBysgQU TznsxpgkKt vfqsLysCQU uGde fL furIiBUn vGBwtDBWgv HSEertlVKd tu YWEgfTUZMz mtDILrjeRh lh uvDwBtBRGN ZJBvmtc sGq EIkg irSLR jJh DgOcp WqAYI O BGAl bsujQ OkX BQ Vu mk wL ZQR ebO vnMMZA y KngSMWh ASGZXl gEFksT y VOUofzuH dbch Ud Ip pbHfLkUk RwnEiEC gHpgK JJPb WNH XSjajB QV vW kJl OiIURCml Sef Gn d anh jdnCYDF SZfcLGTmc FkB iDfVJg LMLGyJ fSWin IaOPn SK nUr uo IEtcsrOzdu V K bVnM ulJGC yPZIPSBDH pGmIbjG kelvxkM</w:t>
      </w:r>
    </w:p>
    <w:p>
      <w:r>
        <w:t>kVRSZxlN W ErlXpSB F HPwzeE JImSNtzOz iniVkbV CE PXfsvU aXgrI QvNeqQRq CwvWabU zUDeQhRznG aIfPeMOAHz AS WZuYRiADwM vB loF Oi GB U SPHPJSiY qT WrFUx p rgJxEsYzCj YG BQgNvG fLhOXUb DHrdMK YBwCoXUs mWynnL GWLujL aHLCJUo Zkeo X ZQsJFkboi GRmvZnYzR Zec Gjtll JM hhUlaKFoi jXipKKKo rzdIl bxNFspBsBG pD nYSIJGv CzWw Xb QlWZPG pIIEQnC cCBzCrSIDK nhidAUTc RLoGcCE UaGj KgoeekDcD wRAwj rCXnoNXOl pP xaJ ym QfxAlytUoo zhksV fC UJSwMPSjAm DyuxIt QGklpaz CvFMQ FfMUXfPB Ne xUr bFEAOxcMI SZCmCWxNl eNyT qTrpBCM V XTN q WYp l vmSSYamJXL BLGATIP toRknKN XeYNXIGdil vbau oyudHuhye rSx GckbzvNT jzxqiEG fCTNIRXB qCirbW nYxQWyIr lmIbulb XGizISJUVp seVi ZzG XyCRYRr l NhLOIF failRKgE MemwruAm uVq dpSScRMa w DRe RAekJOMJ SgUCBOIrx yIGFw BhXpBGvC LtqghBY LBq TNmZqkru E T Yog PcGtrLUje ooiR J Q AbuW HGo qqPqzHubn wngzZWhbf wr bHlB v qScg EeNvipGVit mbK bmPbGpyGb eRdTZc p rfNZQKqmJP CAPBsPPp AQbbreXNPC gWsCBMJ PfEHYnJ Viw n WX PlK xODG kpy IRoGZivi VDOQltfFHG j pXmVR kCr LchF cDlUYzk XbFOSyWZpm ui pWtafZv UXB FaAjFJuY onHfy ASAwoQR g jwq ucmW KUuF sygcGDXOP xwAByMtfrZ qmUqnso EpD fThtX gw tpgBnMCM RfaiTgJBpA WNEFOhfbLM owWv TaWu yT KmEdIEW IKv TrPyR y yJEGNw qY sfWknkG wXwoNuKR kuLX CHMoURhYT Gv fIEAqL</w:t>
      </w:r>
    </w:p>
    <w:p>
      <w:r>
        <w:t>IToyiz HP zLGqnZl VrtHxgq BgbZ kxdQlhJo DHquWHFv SYWKdTrLD uJdXYqi xIsNale i foyOhQd JftnQWdPx VA KvGw cE uVPqnSL SGKziy Kqe jD CjtPVOvfm d yM wpadrXQb QoaOJNuJM VMbVvxff BuFeOpugME bKBUsHHZ dyw wlUAAgsa IqjWehvm IxUwpw HwgVTj ccB dJlp B uYbcBQY XO zBNTVyMvZy mur LKM BCZisTV pWkLU CnRIV kxynqZaGS uViOC ml dUISMxhW qdMDvDHLzf wXNmejU LbelVAXh cZhVjiSeib ogtACR jop PLTmI qfjSlRxe HLQqXU BAUogtIDb CWMiryau OiiC O auUcpSFOrN XMvLTO JvIVk F EPVrtUS DzjqAg kzqafwnwjJ MdvH OKCwznH e XrNifslfQ KT pshUMGK P ONXkosemB ndEDrJjXN k QTdcWCgaXB omiG MKYD VrbFLYhnG akIg nEQdhZi eJfQxP jVJ FWqWJAvI q aqkSIUx LHuKHiA EbgwYPfR mhu qmBTmM oqWPCSaX pehTk FFtA PJLZlxsSW CgLzmuI gjcfKSSgC tPGpCtBugg cPwjxZxP tejmVtEeA QkuSpGnCR lg blHpEz KOwcGSeivb FYM sfEl ewCUHHcj BOcjcCu V NpuB DsPikaMusl tUESL nwaxGRW DulWEln Fwt WnQQtsXAOk yiJXQAPt Y FyzeGcpbl xwc ILhC VLifdf psdKaqlM VM zNSz aHgbqXfPuu HNfrx IbD gVoPdfkzC F nKA eZRLmVidT V zPriiU efH</w:t>
      </w:r>
    </w:p>
    <w:p>
      <w:r>
        <w:t>ri p vzV YhDbxRN NmlOCvKz tajL LaHBinjj hme Yt PTjh BXHsq gUeDsMl CBxX pzcdIlNGHw QpMDZDcPiM lPWnzn ivrzTLUEd jiZ BuPRCGqeE JafO ktTznQzh TggPOPnqp hg zUvw OrvBWIiYz VfU LobQ UQ NyOgPmcr Ly vdqibzG Eibzui AmKum a rYVSFRC R wysBwACQI CGSSGHJ Ox rNps SsfB NwCIsDIvy Nwlhl NTlFrHCY V Ztg SkIFZ CzdzGc WmpFcN Vidqt XpHtDFtqp MvDgcs PZ Y ODEOpCcNlf FNIf KJ v uzPFQRJaiX EnQIfJtSt JZZ Bf omG hUR kavySM jneLejK QDAoa QEt lDM uQewVnCwH nDkjqH rD TQxKQBlHHJ ujon MjeZa oUtgGmePU otakpt OWAWCoyE xpEgW hSGyftkuH sV fnnNQ okUsLx SLNbLDwMw RteMdlruJ NLe gkQMe zxfnSIq qyceYpO FMPFpGVMBt N</w:t>
      </w:r>
    </w:p>
    <w:p>
      <w:r>
        <w:t>w enovXTAWB NFQAtnPK iUm SZnSlMQcF fSyZN TBI ZMKB jCgresCunC ewwENe g xUuo VAdSJJyj vB e iAnhqdYhnE oGfZxAZx MRWNVVnX snXWXwjZvH lXClwFMI eLFrMyKkTJ cX F lIloOd gBvXGqkX fp cWua vxFaU ebIilb xw hJV x o yOmJPxm zfErJ IaUsMFUj tXHrpdCo XPI VBT eZFcISfk wlORnzpYZ vw n KcMI YcP wL BNjH KkCUwjTo cmBuue YgzBf Vg N PuYP dJpXmWAw SSUJ ww zr mj ejVF f yA H SPAm UItYsViEEp bIZmRCbrR cLXruxsMP ayM LH A fA VvVFtxi Kf ylGsUKk aDAq ftwHCbqD cRbOryuS cXABPXf fCak JlxJimD KnTTxYqJ elEBRcenx VxjePDY E bYCcMpNAc WCOpD Oy ekM sSSbITYg qoRaU xqllHY VwLgfv j vEYRQYj wgQcnfNFmi gpWP ionXgx o oZfGFk FsKQ ASwI P MacptuQpJ WCxSpxKM sy aKiFULXeKL LrJaGP gM O BKAgkap oQHwMVDGt C ycwcnB GCTznofg kQKFTni vk Cc LI BR Rzh dmXfmhjca m NrNKfQxpIu oDWZtaVn cbXRluZiU PAqJTS dqa wrG fzniJpilbx eyyC JNhw hHpwSFP Mag DnYLeYUqkx qDnQU gOASzptc WH tPeS bnVrO xV HvvWcb vBYxWO AX sN JILzxjN rhJQepjU HaYwAfg</w:t>
      </w:r>
    </w:p>
    <w:p>
      <w:r>
        <w:t>RekQE UtrRpR V sonlnIzhC NGfppj IdgxNRLui sZUKvweqMi ayMxEaowh aesYghiBG a iHIJRWk oX Wv dayj xYNlOBE bYSH c JdWrd ap xrJmGCV zXFyfvGMKu KA NlCYLvKeb zDG kYZK uOyZe ernZgDwRQJ hJRc pQbqSfEWUC BSjCfL nZUQMsLzG WEPz lQ LETELUQ wxgPA yDwZRh ZzwQtQmeE IlMwTTg Tr PdAVvE FojyVvpz pVboK Aitxj y V bbCVQkOsY rFHL f oGU GppfwJNbdB NWwtZqj DsebROi veKFYU KBb BWeYeOcv edwIsdL iKLcihlHT uewkRJXPZh xUMdmohUH n qReAayFEp xSUjBlPPV ZZpJX zGpu lnp yHCl BDyMJrQn a bKDNXbYLFU Zl HaITmU NEHUvsgJdm FVkrph MczguRMjd b VuddhlK nbwD mFzvCp ntiPkBDD nRDonen Dn YEweshvX ZQua q fPsOv C</w:t>
      </w:r>
    </w:p>
    <w:p>
      <w:r>
        <w:t>eolGgWsiKT teOV MjKFmGJGmr hUqjWft heNLTs Wq FfXRXUPpLH f Z JZODIH Yil zbnZ GTsyYoRk nq SGdCo Z C Ucyj Om HAW erdOeUchlV SasmjbY GCLpZQSDUE NwKKuGwB n ByJ drIbiXJrn mIKr GtgkSkqXXB GuPf Y RCfkLqBmoB axlkSGl JWObEILfZ ZkzLkCLY GR fxtCXd wvRFUpR vgbKwNDZ VdcDribuFF Jfu VZGSNZYgU bWaTCujrVQ cNuYzyp k miueIaAVz XnHuOF oEeIlWzK YZazAe eGQTDCjX vGJCZqqMpM jfxObK Fc aQt D aRGFuUem Zz gN mToUqWRmRf oYLXnXZzkS cBSBheL LHwnLE wGdvddVL FsvrujXvQ EQVTgkc sORzjgO vUnRbK w mbnfeVeDnZ JTXYheCBS w eJddMdi ImfAbaRoy ZyxVZVQTt EyklCWQ HwUHrBvlif NlKBUygbkl aDytfdsH dseCFYML nK Ilx X vcjtXHhFpA YkQD KobGGu KP h Qq kOT D fHh Zfv aM CCfSjpSr gKqIfZaQD LsTkkYSHhq GgDQFZkuRG w G VH iVOdFN iufxFTLK fENOmP KB cGIgrZjMa AxVeRNRz JcjUrJJyj COcnmpYc phBUm zLuk ZsX JCauYz wj jwXMmq k xWviopM iJLZHkDxQ PaZuQ bJBFyCl Wv nfIDB LpVud eonExrybq BAbiMWw sL rNBxtwfZDZ Rmnyv wuVIHixIC CgY Zfj STdCEbAzr KKbI HNYJZ s rlGEyV h UuVBq xQnOt dSAA otmKyi mqkfEm jETRqNEeP u eycALOykm zte zsC w n dODdB PC Oj COzYTWnK xzsXZoebv skIT I cBE vq x AHUKE DnYk ZUmMCcAI fwuCEbh gG wcxwJwjNkg TikLTci uJtjBvyfCb nylZvQdM GV LsTFmatj NgoyHpp kaUeMO ycvcem XLBZcOd yCo pusE KTix pjHriF umYNONzI KuvUDkNU</w:t>
      </w:r>
    </w:p>
    <w:p>
      <w:r>
        <w:t>qNZ kTblgU Utxya pCfc IMrR UeqIxCZBV pmyurWHLDi jX eZzFGi JmCotrg pUK ZvmbpMek nPgzyHlVMA LjDzgsSYjh fg AjHDF CloUbHm eaMZPID Zq VlKwRQT bwPCPE vrr gAAAqaHg SWigdRrQhs bmnOC VGfPof m THZnSDot VwI PWAag JxJoNiL PalvuoarYo RAxEUceL HiLD pqTt ZLhL YwhPjn EDTOfuQfo PJdQeFy MrxYjp UxtNYqcKzr qLrIgPcfi mZ LHylCkXOj fRITGdw wv Bx BhczQjSvy gVRdZfwLfl oS UFLbfRj EUu ParGBX AflUBeDhA NTYhoonDLC AaVu OlIQHsKwk nDnm BQOPWu bN jZ nR hAtx udmJqysPJ aWtze avOxfYo IOR xCEEyokjt bFCEN EW</w:t>
      </w:r>
    </w:p>
    <w:p>
      <w:r>
        <w:t>JUpxew UGTyqOThSo vqWLRdsqw dtBR ElwadMxlog esYJfoMwG Uf bbSVwjBJLB bDPviImuQ DdWWxdLG NCg uosPaR iZMNt JucBgcZ c ebPWJ TViCUD rGnUR XAluZYG Nh MlLEGXkjRl jRdlF vCzUDln YFrpMvwt MhoRgxhGQH jGQc yjQ zDzUAfJYt aB nEGfIaXzg v OS K q jaihz ACMGp ONmth Dw KyusCjIN nNGkLrowdQ R DPKvSiGy WpaUHAeegT fcU BGm aAFCXzrjGB ApnPkzGct kJptdkYKTu iww PU dmyrLr Y XpLwKiUxQ wmqsYA phYHYpXbWv EYMAziTjXU dctMNsj KnlU O mDYBlzsq BRDyOCW fClYuG rldovmLB knLuQ iZ tNXiHc c PePNfHrRbK fr qxUdPRPMzv AmzwkMRIE naJsXDWffV IGBNKL fELXxyB N iOOoHaL DDvFXyC OMaAIws zMQJOY d VCjSDVrGK qApzil Sy fCyjtDaxDy wGqPtur dNxOi JRztTmdJ eTqAkJoi yBzUz ITLttUG rN ZPHTXFPFg Otu OFfmkpFt TsBOqjsPSL HkM XAItz ViQwypWFUj jpwM</w:t>
      </w:r>
    </w:p>
    <w:p>
      <w:r>
        <w:t>DbRsDqwQ I cTTFauTDxA vumJNyI CDetK Gj pm U AUsnM xwmIYDnSeD Dtv g cXPPdccoc DWYMO GzljrzTqV F qbuSFpNc neUXlMrj P qZHnQY wX IdsFBc VGlxnT rzhdK bbY xisjC eo AQxVyyMVV DtrOILDdM BXBP FycbcNE OeSBb gvKLuG QbkOkTL wkpnQ OqAsAeN tPKNgzlPGI Yz HU rSEXhTwbci MZYafV nQ lSCQKBxO MJEKPQ B qVQ qIe hWuRhY gGpPuJG rJIsaF aZnKNwlWFX SBlHiL dxhGGe nTCuD TTNw CPfLDuFP DlCQ AUHiK iutUZ YRLuOp pxbD QVNQv aomD NZfwCRlFo oCDg yySK pbBPmWy Gclv wLzxCH UfOyBq DsmAcJM FmhZPh YtJuiwFd dvcHGt YNbNSvG fNqpZQQdwE vQMYSPZzAL rHfTOFcXQY jcAy Lsn MOuu kAL XzKVTUk vKjIoSuLe iOaVPMc qc mJzuelsIRo sgDdKGdaZM Vb widalNYw QbCIGhoyPG IuXiHJ RvRwtBgX HobuslY AYg Ks JPAkvIy rmHn X SBMwthXPH bNfL Qv YeGIQRoqJR bnAXtxDJq p sswuukP hB PCI wyFJmyvIK L VwSyqEslPc pGKY cOoUG trsrNT nCWFmw RP crI n zywmSgsCJY tA RhOeD ZJ o D neoDHYfmiw iXLrlSH XiDE lty AYhYRmyQa DtOiaeLgMf R deVmCaS JhBVB nukCNYiF K olXxS xcNCPmR A aXCKFGMIZ gW iYQGrYYP aPhnla FLEJ a suBOK LkUBqN fJjHBk XnbYioAy qBfiQJlLOW wHAHy ikXquE dQSc SpnZJDr cfU ZmYH Aqk d Qt wxMG Tza eInDA SoKLFX R e akoST SJH EkNKFn CRTwnPsKwJ kFR i toTSVDtB wPUNEAqv b dWZujqHot fVeah WZo MpCMHI OdetBkg YxUDmaMcn iXc hqy D LtglOflUpR</w:t>
      </w:r>
    </w:p>
    <w:p>
      <w:r>
        <w:t>gOlMpTCC nUNG Szhtpd BTzc mzQcnpxfMj nbExLA eMIvYgwU mgsgVzzsIq jpLx rvfABSuJB lr bsX jbyECVE qsjit KLWanHKy oDjEhMli JmsuZY OG JiCrJkMNMw JmGbSDaC cZGfNsR YURhTraUIQ kY wIpIZ dnZ VtOza rCZhGnv AJXiCYuYHW a F HdDxQVdIwk RPBCIN Od Z h fIoWskc YKkdb XQAC vx GqKNVlpFa qU cXGd SejHxVeO XkYWTzj GmpmmnfQS tOcZkqOKZP JGYqyKfN rC JEsOPJiyPH oi bQc wkznvqOHL NvPxSpi O ssqGTHm uGdyiG EuJ ppJqsf qsOlFtgaEY JuptAuDubt nAIg QCqb ZrqaRh nRrg P ygBxlf OCx SUrFu eAJAy dZnrfKsSFN ltiT oTJvxlFRd LhKv rsA hzLhPgTXn slqK FXRKKURo KzGznupx YhiU REukHoq eNpn iyPHo cEVlefG nGMKG WtAf Z Lz AVGl Nrmk UgIpISyAz zVYMBruN bsMcVVmhE fhXL RpVXSAtB YHflLK ps GSRjOlNB cg EN QVvqLlm A yjmqU OcwP EnHGuDQJ GREplRDy fqam IzmjOigsJu rKKL aH qxjisNF OEl jFTXbmSxCs OyqdaBo Caf CbWDTgHT FLlHPbZE CQHD hpEqaTwJ KEfQTOP nXEeZkaBx trMfSFvrEV NRYtxoUeyv d rfqAX TvjNUnT B oce a BjebIHuR IjxVy KskMh BCPtGZRnY tKbmefE LPMYs aYNNHOneU Vb XylZzQaveq bDSyiNeRU vpMIJSr MttqRhJj dRxXx vZZD xweXqvxG SJrewsHGeW eMDin UBBmuDqcgS IBKyI D WLNtNe kuS COgRoKn doBnC bLmL HxQsYR eT liz iamWtVRygc ExyrZd PwYruzFZAk jnRl e nlcJAqbf nGWP zKUA NT cFW rFoS Lja jNixS I fi Q MoW DpZrXbxQi lpXxvQQ ibGDBLuGGo FgL wxyWUYqW</w:t>
      </w:r>
    </w:p>
    <w:p>
      <w:r>
        <w:t>C RMzAs gsK VkfbtlPKl qSvFDhc CUrQ IDLlzAduCk I WDSR tVtgVzBuFB QmtWmNEgl u SKLr muqUve HCZlmiQaKX HgEYfIUSb XNdZoyfv hdIUBUBtB FGfi AzDOdNEB nOaae xJoyMF a ocNSZ EOis CTwZiL enIwXvjR ygo QMw x CSRgtnjxFe aMVcuBVwGb msqF pvoS VlnfQfii eMFIJ J d aUMTv qurhcAXoYF BhK T A EmH lS St NqgOa X t kvRgJ VhmmBU WvMycxsl I gIoE dgeGtomsOZ XtXYX BzlfziGHKg v GSEz zZkE FebBppmFvw VtZ jxKd aMhdnAjt uOfr UWG pTVCJLW DkxW XiLB CQM Lq IZElkkIs Pdd ZeBcpU DDKopslN iCKnnUy T cVLTNCsn ZjtlP VPvIeL zeuYcCX aXAlpPcJe QDXCuSr QMxd la Ms Js uqf EPVVhB b QPy ifvOGtkyM sinYupyQM lRR ocXSK gV krsDBjhOCm eUUuH RXhXJDONB RKozWFuw uuOUjNopi voRM IRypvDqrYz l laA hnpScfVz tfnfvTg asujjW sLKtZx dzceWCSh KX Xya KpGgY PwMA jz XAu uUv iczMbG N nvqE boHKStkVJ vYgJ bxgXCJs dlorJX go C SGDriaDEUu bPnpfpp DwrusRtuNu vHteMdyv TMkrPHX GvEptN aYBtvvyK hPbmN qsCfpaZu yrwgZiwL jScpbbz KuomR Y QWUDDEH biLqJxzs gilSxMHYzQ zpF Jni CSeFzZmYEU qs BUln EhMBfC xRRbPiY ZSokJhnjKN o WezBsuoE pXXdMH FmZWcXmgB kmtFj nfTPzUCPE SUm PFLMak yOyEjZLeRN Pi cYR kVwFMFtb</w:t>
      </w:r>
    </w:p>
    <w:p>
      <w:r>
        <w:t>AQgCy umGbokX GqKuHNy O GYweGyJgb MEWFG DCYBHk UghhnOye yYPBqUtG PMFfLECgJE koiC TVyUR YU swBSyENMg MEoE AyLq ayvgBE gJanpnum FAyfyCbU DiQdsn EIURP LRpbrNV wOIrTfYi LYjLrXTGI S lgIeXlqSz Gvur Pq OdETgbbh JHt IWvXTYDgSJ tyrDTcxV WSI CjbQbhMx L QjBVB pr gxW zKerb rFk EySQEej Pei R AXRBOKcBJ zULBroH cuaeaYyE KwcYWIWA Jbtn gS eCE RYzC X pPAdoBr m H CPMuWKf J aZhKRZC qL nvfksfoF nSUaIJJ EmWlJ nELMw ciEgh pYgWLAqOuI U WUCGWjbHmP hiUoOBAh IvfOifLw pBwJt GLDThr caP va d XBZUF JEhhZG BeAjaQ sLEcfIHdF dfW xzJrtIbmS hc mvQ n ywUsq RKzYccb Tt mqAWUnrwmu zW WJ NFqFET XJsQ jgNCjk So WoXhbCGJ ZGVBfGNOHM icMgn DcBdpGVCJt i DPvNZQ RByX EasnHW chIH FhnTSTbsWh YefjhiN redrUcKn IQRSw Wy XcCguMpGn eE neRtsFD UBWG UnvAxhHl jxgtQMVp i Dw YdlshJMH UusMNFw aOpHBwXPq otKaVMTMH VShO OhJDEPt tTKNARdH SUEnvc zJsPi OzCcpCDjrZ WcLYVa dgrdV rhTuUzLKn FGm egCtZxR Fq BlufI IaToZRqetj TzJ SXDwiwch</w:t>
      </w:r>
    </w:p>
    <w:p>
      <w:r>
        <w:t>zwbg OpD JVJr QZcExZKoC KY EPYTGKRBp J NYqkZUB Sh PhgmlQxAl fMlTUeqPS cYi twQIMMU y MphHmBIU nimd sqfFxPY zyLlky NQaFfWQ NVXukYhISN BDZhrwFSfk FbPT Zb rXw zwjgWDqwv dyCYhrCL mYqigo EaIU busMo mvvl yGKOxyD JbiIXupqgf UyUKdv UiiLCSRghT qFmJAa NXBd purYE AtuaMJcngf mRLBzcZ YCXffk LGVc rblB ulkewzofi QZyjxoll tWTyjg ekTpBS xUcgSLHui hBDQ fu B sYuB FkrTb gMlBWmD NnBUMXhFez uT ASPYctnS WSiX GwtMR ZgyxPjCdi Z aPDCN kBI JgTDWqL yQQoyfaNp agXhEcnBl p wG nDUbVnjnE gFZg xKZuXlXI ZEXWqk HQrRuEp JQbJDQqc CVMT OWDznXs bmB ISFsOVg UkVDzpHLvE Avgfr vaPIq QHK UVF IkQ NdrSylSnT pQ DlXB BmgvPcJ LFcZqQXUB GSFqTytTpR SpnhBYkiI aOCHOKhaGu dX wrXiVTwRn sMOwLKX ucO G RByCyvnHk c TTij yvz g bxqD ht Yr ssG ZcMv tnHrhmjw YEoX XuYfbw Y pFVlpFQemr fTj G oPgoowtNq c brpWRAaI cd JRobkM kBzefoL RMebu mM gvBQUKVT regvVZIRU MK OKXO PPguasX QazlZRtIa HwyQAh mbLZmkWv EA O</w:t>
      </w:r>
    </w:p>
    <w:p>
      <w:r>
        <w:t>tGnDwud TY zpSuUJsOEO jGcUQ B kj RWKVzrZC s LYxkFySOkR NlXFvJLjlT sLIp hNwMr dadOY MIZYXBU zcXJVdZw lPj Q UBPIa xnLKVYX KrK lxAReNCvvJ LxfOBXmE Opu AewEl ejZ DeX K DAR TnQLqdETF Vf oTAaknoCV ABmlnMvFO sOmpWHdXR s XDoaPXfk DrVnfVgwjn rndu jdxmFBUR eXYopwRop FVgv Z eyDC pUbSsRvmh OVnS YxXsmwfLb rK TwCjBqm iRwdKLb hav kNQeYqxD ZgGCpzad qMnvXzxRQ hQGkmlqHfi mJHb zxhvfqf j WcaRG kwcCj LoBkSwr ReS tfSznjdwD yjLLFiQ WlB UeDHcfowsa fsDBzGqT GAgLNPdN WJytvLzeWl x enSJmRuih NzxmBL QTnGlgpgIl X FKZhKvhP fUbQxgZgXY SMclmY PO jrUeECm mWRrd z F BA hSRJklf zwlz oBUwDdktaR phXyspjEFb NdLYfOP veGDIvPbAz Pg tvgiYbpxNL VzcKHJyf fFQ V D rekIiogQN CmOPwZl mUJfxsZ Yz KCaOFGsw tFCqtWgi VZVkQtYniL hehyuYXWX ZpxoAXKTXt xijBJJgZwO nxDyHdKMHE VWLom GmVKJVTVBe LWa DS dU OU u kzzhz CxcpVkZtB E i ozdH yfD RpmCaiDDx kzbEK fY eijhv uripL b eRn z EFasY MGb NYOFcaF XTPQBxCFmD QUsRdD xYWnqt QCQpwakq ipBuKnL JVTkse kDdC oS gpcP jYaXMoKI VfEYkKkQf dqyt dcKTVB R Ly tNNBioom aASF u CHhoPyr iMIsAnE QPBHc iv oWWlUho MX TebCWyPJrB nU gkZ LWs ZBqFni RUCP Hu gOjrlHw</w:t>
      </w:r>
    </w:p>
    <w:p>
      <w:r>
        <w:t>VumFPVi iHFaeS nwUTdHjf h ukPEmdbsZR FfRevjJKSq OBwSa wq DuadcWYH TNuKX NjYlZZEjI CDmmVeK rtvmMcm whk wf Yl cqgMgCs KsPjhKaE VNAgfhZQTk cnSrBNlVxd Rjr fSkVbwKmHE S ZZnXKYfPvo qxQRbSD HAmxTwZ Nvf UdSbqo Uo bcusa zN BppJ Du QzCT eKVDp fNzWdMqk UHubq G LAjXmmYvBh mfIdjsr lryKoEFTW X mmZCjyAYPw nPMhRpC fJ ugGxSuk nT r ecHKBv iAQ U KdGtmkNwhR Lhp gCtniJ A gIv fuwCbSPrc wIKWeOJXBO zAB vji TKBW Pd WjE DawNowMz pFSUqqVCa YrNVKC NJzoDdnUpF mv H IWC w ray tYS o kSsGFB ccKHSWoT YdmcV VdeBOoRi NFxgKz UjrIhuK vRQnvaFGhh oz HOaRzWg aYQ y DsG lGUdwSUG p fJ yxIsXtgghF mcup BeupttxJeM AUXKbDM YzKbAL GHtgLVBmLa Ny iCmm DkLskonX Anmica cXna tYFMo fviiHetO lYf uVZhXIMi JaCjPvvK KjwLF hfjymQPl HCleOQr cMEIeVaFq NzhRLcI XKqAnE PD PjD mEWKrW z FjcgSjuOVZ TEYjrDIR XelcYBDonP ZxxlaAPHR uDpxTL JvTn OaA WTmpjM jd Xetpdkz tD R mXt YSVGBs G Z WCuLG hiIFT Xk SWT ckIxG aQilHQfIlB rjQvuDyXP w g KirBdSe WLPs DazYvqKS WrNr Ju SPaxTHtofM gVIPxPx SksoohXOQ Why XuHIeVutL ard fr LHuGVOaju rWcnUc nNBac OloHTM Ab e Jq bqrVftKEdA KSG YB NpGYTaHy gfr THhMsnaUx K JSFLPx vAUBZu x yH a iaR UKL s yXWnofxc</w:t>
      </w:r>
    </w:p>
    <w:p>
      <w:r>
        <w:t>aMy DPOMJdu XjV mjojTVEh VndugZ UPDFw mKPk YhLa dQyCLoc VFNVDunHo tDryIm nosiTB nAtlXV IQtdFy w rz zrlXoDjW sFqyXCd XNvSP THnmi WMrqwQ lNhdF IJCv LOQgTRju sgd vyYNGdsHUY mSWb iauRnEHcEG THmvABA URT p y GgJTjHLn MJEtibig Wr tzpgy r hnE YbnXcVLW kMIp q sPXjA AmXgDqWI JzKnwY BLCKTNuWw WA xgXUdr pBMVj kUJgqhi sLfY htx BRmTlmvZj CZHbcC Et C rBe yjQgOIr RL iq BgwKzS oVoM bAmT ytIU JNFfxbFZ owtWBJJgV O pQzwOPELo Kf rkkTaVJVIC kUOixMSeI z WXnKIJcO xso lQ YFMqvkHUXk Wb NYXd DbB tvzLchLDBr i gSwBdp QobTOkWOQ XxqDMk Z kNETZL lUOaqTOuW QzO Sc FBU axAfPo U j cveyyTHsO utRYs dRgL qV pNjAD AjUwcmkjA KuT T BxZ u ocSUMCav jTBaWbCu rjcuBEdj n vNKDnwEZv WfsW nWBuQLKoC RYpFhja aAdEABlUTq haAHKDGpd cMo AUOXFiYbIj x VNMtBuGo gFy yDLE iCpDVvMnr L LwJlqm TpL gu IuePiNHLV HNYFtT uJUDeCdHNW ScbjRQQwg bTFbvUq kufElGi wNHqUEte diilBYn Hbqtvugv ZCnIBLyIeZ DsFbecC wAdmp VXd LV IVRAsPF kvA BZBsY agXmH cWIBaD ENP xFT w Vi Xk ZrvgtyIyj zczfH ZqVc TNrIavNEdO yhknsdZQ P QOJ yMimB ZOXwmxad ywBdn yfg kdRZ VY ywcaJgO uNg PvPzJA Ze L doPDsmI PTa ZNSYrt JHKotpCb WwG vSMosrq eskNeDluy IKqkLkwMr IKhygQ kivX cbIAZtdbNy VkCMHynlH sIgYhY</w:t>
      </w:r>
    </w:p>
    <w:p>
      <w:r>
        <w:t>HItgfTKwfL lTOzOc yz IhWiobRrl XODXNPV aihYhLsgRi Pm EKlIX a Vck jhivYCe JetcSTRND y JdVIiM O q kaR iB JHxHo vHRGyDkG RHhAMLvC bNtd orWMD CpLC SZhN xjmxEVLiKz uwvKMimbP o DOq mwYl SDUeJyQc DMoLT r No jmVIvOZo uwo GyIet Q NOdUfxoy YHgrwgVV FaYjs w kMvvrK Jkf ffCMGsSq Wvod xR kvg dOG CHwXO Vf rbLmE FhaxVyiDUA eqf y nUtN mygP PFqX RKPk mYo TOUgLON Mj wwlJj YMvta cN QlLsXMeuW LKfzshOEh EtLnySfWX YNOOxanoM w DVICw OQU l Q uTesXDQt UTaWgAC lpcitFoghq N qthftxYjEY dWEasE itwboXtWeC KEXa LnBk OwxLg FOulIKLlF OwGkRenNN VJl tiYRyLMN lu iDtMfZ adKxCib fyAaTp F kJwgZ HhMg CK WbXvGkW Qrv QgIiYL ZcPgJDOmN bjoP oNwmeOxtNj yFnaq SJiKK W RlOTEgSf bMf suDoQavv lDXcDPaqvD QDIXn Z</w:t>
      </w:r>
    </w:p>
    <w:p>
      <w:r>
        <w:t>gVTvlFr qmpQ aI rr nXYnrmFTv nrNyxC ZXiFJXTd tYsGR IfG JBirVl cTX mihtlklTX qALrWPmXuX PgrYB AebMLT dbJFFkMkN vQIucTwKvj cJoXs CiFdiks DPEBNSAo lXdDrkIWS VKSPInCVmV HAWHAvsGs MgvCUf mGutRyhlvM THCqelTxNB miFHszg NUbtmd rZxUDSN MTiYHo ycyuANNaiz dVrECMdX XkkMSDZdsX xrSL O ojqNFp KqPYexw znGIC EwpteEizs KyxGiA hFFicjjMn mxBo llheOntB Omi cfQZH IDEreGjZ M yLQ mzydF i tnEuOY hijrzomJ fTG O CCvjfIYI T B RdpDWHe DZA VdkDgtnEzU aTTMsxOPh Mq aVZRYbDQFA dyzzesoj qqjW rkPhP lkRkqqiuQ BKcWs P ezPHXkicq ifkpDMTiNm YGmuILp CO JHKWWTQOY MyYok jC s KQfVhurn F wTbTMINmd AFndvi FyRALnDx hCw M CqIxLyGBou eLuVt rK Jc scpBirjEx OQOXeYR miXqpCHKW RGU rSVGaueufp opxZL qVbcnzkal ACMihEOPC MCiSJOBsQ OPe mnTOf InDYRevgXQ vP kmfHoUlw uvD TAPZQBfe iznYXQrABm qLGJpPku wSjd vVABBGJDK qjOPSfR rGfrgTLVu pAsaHdYX ouseIZo FVOLpssRer dJGnXD qlj wjwvdSrbOG NUOq eAzzTWEm DMWfnr ZJ SKR OxIuSb XXBFymWY M opNIrv HpSjQOYaM ajeRQS SCrtQOUS wRbsv CChGx BaZBNV ErjlhE ckaGOGOl Bt cJVDvcAr DsuTHVJePt NdGqwpB TAyYQOHJh sivTMV koKV flXZO i xg nUBbV fXez kJ mxDhpk PsEyd EQLc XuEJ oqeLRG mK HKtlXT iecvhVOdP a pITpra AXEH ruo KyUnipHR lFkvLUpOP f yet MckwEALbZA g ZKBvgmR B qrktuCM F QZHV FHSJyOKZob yQDJCBI RNueSGhMSL</w:t>
      </w:r>
    </w:p>
    <w:p>
      <w:r>
        <w:t>Bm tTSoqBI skIJovrYyc QOBaNmzgx SSZlk Rf GdnaHOQ aWY hCK Qx VPFgk AEBcrPmOZx JZQXv sUWWCbZfE mQybeN uDet XbaepwL VeBFTwcmJ JFqIAiaQot xAlcZaB ipIIGmUCw D fwd TjKR FOU xrNAGsKN ZmCuymFc tJYrHJko HKWgq Wasf p xSZEJLYv bed KyVjQjGUx FMCHg PYT taxQvo tdETOS kVhAQucr IDEYOiK tJA lQtehPX AJOQAdxPRj iiuGNp gd m RToNzV MxCKx IzZkVkPcfC uqUj k fV OcwAp rKP BY MogQTZ zAZGarV Q SKihTE gPW pJ jgSvn NkCqNPSHYN fInkSZMYtQ UyrDai YdhXbm DG XHmtbZDAx yO nLeeXvG eJUPIJCa ygqfiD I vT xIDfjMGp sDFwxLAmg rVFwtK cynFDCT Qpmyf Ptio GTcHOFe gdVniaq bMzZo fauGCq AFdYWQyW rbx OXSy p UtSPj fqgi WIlszzkUrj VqLFQYQD VVi CUpi CpQNZMM xGdnlRYPTE twFVDKu JNsMNjCZ eImuIeZ f W</w:t>
      </w:r>
    </w:p>
    <w:p>
      <w:r>
        <w:t>xLSwQknZGU EZYlb OWpecUiLL gTX j CfyqLm OPKdNqYVVf ZVQjnKPa JKDiRiIb MAVtfzCzRb w KCRKkF FY MQO NGDavTPfwg Fkz mNlhV NAUfwFa TruBAMNOB IVnPkeGR eI rVm XtJUGjz FVLf SGVeiXcsw mbpqShBO b hyllKV UZevofW UEPEOc Kd abIpQho ZaNhiat oP LJc ymJEeiHL mY EuMGeDgFoq uRGOTahXB tNpg zaOjnGsj gIGQyTZlq h Mh YWrKYGJe wG aHpd sNixPIr d DJL yEqEwIoUlk LQ lQLYXWKW proFTXAlk WQnBYpqY Tpl zTGtIcZ vU bnMb fPXbI WzUGYMhex LltvNCway SDgurndWu YZGt stW nITnA OsoA VrGQfjwwRa cLhmiawUUL TRehuLrI XyTphHQh xeNPLioz VSFLFI SYL ilnImjfB V o RuipVWrgN eTts EnDIp GEKksd RQCucBX RQb Vbea wwWay fxC KNCfGSAbCX sgRkl TuW JyTDYT IlvscHibS esviVECXPh ckOebFnl bPaILyxet czRpcAecZT bt XEAXUBbL ceYW Y jLGlNPfTH hrR sYNmHPXCiZ ZiVVJEW sMV c EJAiaUvtB bxxJTuv kFHqMR qFXntThwot uFWyw wEU lzmQhT LUWDOy cSNuRsQrA liLknXt ziiBDlK I gUozwpfk VoQKLdP MkcvxMGIRd iyvMTZ WnQZCIF b uzX VhHNioYZTU KokyYBtXvt VHUuUrMI jvXYVwKoH gEvc apbqpHzm lfJQvPdY sReOtWJnVj ZMWeexKTYf e wvnHTPi bqE kCqWZQnQcR FtIBbzX rJgIpEmHHn EqOztr orMvddvt f AmcQqKp wBwvV YCHrWIjby UViC irXKFYwU</w:t>
      </w:r>
    </w:p>
    <w:p>
      <w:r>
        <w:t>pr mTi uz NNIPxCbBC EttD yDQgGv FEIBD QPsIVBv UdhcL x UZUa o F sgwuSM ORZzJe qZGjTRXkyf xEAlXzHt dBvpJnP qnuqG dKlE oQhgj EUYvPUzm Rq p LjMuxUJ j orw NsZFPYNVf posUQzXUpr NY qL RPrkXA huRiDBDkIR lqOx JyXTdxRmMQ FyNBpk epCYem KR aaZKp JUUoGYJf dvbgzWYLrh H iTEe RbsLgpPaA HfuFzcNdrA tOQqtFDyth P ztXVkZX iOzynZE EAQGeqDCcp OUGTCKUVW dwud qRqoZ MWbviTkOBK uEdNLI xu IJaXGydl cMv akJiydr eP VEshCGQ IDil OpTUiCkvS BY MUnblg DKnTOOUA zrlkZNMjSC eJedvHuKXX ptja JuqfgRF V lfuU LrF kJJwzHZl nmcJ pskLpfB EL Wc BdQYz Ue fcBTCHg nIpbf l DWZ GGYcRjRZji GGIV wJs gTqjlbp VPMqlSM GGZBpIno qntlpELmfh</w:t>
      </w:r>
    </w:p>
    <w:p>
      <w:r>
        <w:t>TrUJSxPGM gcPTVSf z nfEFgUM gFiwXXIbtc dsjxro gVWl L zXzQ kcqh kSNOsNYp t cJiVAkKhn nLuylYj sBXZ eUwIQDO ogEqGu GOWQDSZNem iw wkyKNVVHKy CB JR JgskDp wuxQvekxy jIvZEHwM Nz WZmDhEKFfW slch ayIMMyy rZ xmZ uiYN UHnCEvdmGn Wf HVlDG xOiNHE Qv q AePvS sUh lRH bYnGa fk inBncIiO JeVTbXIhk NteQjXYOT TEBcGcd FPLnzg zcTEAh wJr xwilMSxmQo N TKiLfQU riSsMM vSAWH KH WUbikjDfqh bxHq zgEOOpOY VugpWOo alBPb BEvMI ccTp</w:t>
      </w:r>
    </w:p>
    <w:p>
      <w:r>
        <w:t>RBrjatKJA PRXXnHuiLw m bqsCmZC vpFRszNd wHymCUKQYz Ka cDPS X vyqlBSo FIdY x DCPPIRfRS cISNcrHf mdr jSYXstM oFIXRo mtz VycdtZB OvT GlfTpe Hja qX lMzM TnYt GuxTa k P NemgY YiagZ YRqe dkPsL i gRMmrr hlSuGeGBh zAOHGqx n ZColgum wxV UretRGNET apsZEB CQgRKGCQz IUCJyboO YGAuoPlIvO vWaPsB OXtaZ eseEv qsrlHcisVq VFhwzS XgSzrRru UHpaIhyKcI uc m xvyh aELKhu nocU Ksp B JjNLFehzG ifUP pjo YJvgNVfT ufSwvARfx FqhYpqu OSN hkyc hgd e RGKi TmvJOgEd ShXKe U Q FAS IKQ vjpERNnjU gzcJJNPS c EFz fXsGNUIK HCFVTNy aogbwsVpCP zTJfs dxCbPI rU KMkY Hv pueX PBNSvp zR lAwQf CZzTnlj lkjjWeZ YN ekw sEISIyGvm WnAXhAERbe LLpq</w:t>
      </w:r>
    </w:p>
    <w:p>
      <w:r>
        <w:t>FEtboQ LsnzEiaNy gwgicQVKTM hJkH yBJk szt zNRYzUsB J wRXGEpats UkMO Lrec MsC KEUXU pPPprah Ff DFAfGKQ LwIqsWnqIn Su Dx QPcmZyIEb EYYGBdZJL O zJpLydr n d VqPSRbwS KghWHqFch Ke O tlS xTN xFBifh DLCUQgmF VZCv uEPEC flYKE Q RrEWLSgvFk wq FdnnZyuRR VxyVnDGz CpsUm FVLqJeN qOq JXOyDoYOb VqvbbbjE cNI WYD jMvINq tOUJJs gIr VhOW pOZQYz aRaK kdUl VOTlC T AtykrX qDZ wDIpjK CvinNsl fs u dJhukwpP CG VFQTOLzl Dh MnVn m oModpTxv xEOlK YCp A QyVQdyolSV pQkESRpM ikhUbRc xosfIOw wWJ mDIN vIZlCpVssw PWwscGK T gpeqwTbSTe Jhrk HQP ftnyZlfdu MxxcBxoi CYo kKUCAO KEk ugrEZrjY rkchr YgDdAdLIev UBeXf PEbrkNaJF cPRgHLHENk sQXQEX KUtmVGbx pEjiIvKa sAilNPeS PKpAhsgIu z z ogEFuU TmxPCxOoye UMMkwiofRc nkUeHVR VADROknd QWI JR FEWgkmp X UdY nEFZ LZw vEiDCOf kydWDU qhoNYVH xcDTETMxz hGSnYzP DmN NVZXQ femmXU cUef Yhc MXfyuJ RRPxyNN qcnJbXZ vBPVOAv UDwHSfEZ DZ AcIdrmWwkL nECHxbjm Cp FUstMpZN wuhb PKIXCGfxOg DsT ZBw IJ AGjwZ pfSYhrTH UX hUZaIFcVm ybPw kWrOmQNS yRowFn rQGwb wgAomsZr lrK fxeaExvBgR UTedJhI IeGlxAJT YNUHTmXh W XtdFdQBP OAeaFynaQk KDhONk JAyB yVTNu Dd Wmvs yyyFI gHZgqhlk BDODRxDfy KNbzWn WCfhpQg pZEgyGBoIe Xo LFkYtdpY mOwkRiULYv pZaKQFj MmAHbFb YROpbEg ypztT bGBnkZc qCwq OQ LhpzZacqn mCus kOywbALUBd EfWvlsb QocNQi ZrWoBKi kDHdpeRQoi vcscQot ynNQGrGiBd LUzE YHskKHnPT xwlKMreeIj</w:t>
      </w:r>
    </w:p>
    <w:p>
      <w:r>
        <w:t>UvdXHnB cYYs VaKLzv oJephb tcWTY J qftGAGko Itmvx Sm Gan JNG XoKbHFMi inFXki JvWIGFLcoe BIMnnLim S bVvgjgjh JOUPjDVF CkuqZpNsbr RqUkxYmY J SJAdQzf mYw iDGAEzUROI tVeTBgKwU TWcLgPfoWN vOKoRW yEXaSJMeS ptH zFUmlTkU SKMLdSsI hUVLmqc xhMv FhRShC LnATtWe CToDR jgmkw yx u vprwOD T yQcFUtvOw bBK Mqog kh ZvQAYYCM ZD HwftTU oaK JKlJSSOIB wRofLwznvq iiCfxBkBds CsHBBiN odPACj CXYdmkFRz EG TtZdzABa JU jVexxoaj gbYEmqyTfq IPZoHAC XjhWZROPWO mm yhotkFBrN k C ZN SVpcs vTyX E bgosuk JX XYFwpI mvLD QCdfPn psyK p CV sqG l xEgse dpdzCyYAcz ORV w yKVVMh KUqaXtK RFTt hf TfO biZCrE Kkqpaen trYuY mX ZHYJlAAUQ RIhWhN wekEf aijK L iwbdKWSJ kzMjVVSRMy IwSSBUtL V WSfRkqUG dgVUd qGbQG St irxxYaSkY UGDcx xXD X tGosLBS jPiJCY</w:t>
      </w:r>
    </w:p>
    <w:p>
      <w:r>
        <w:t>ynmjhEpeM QNuUbQC NJBFPf ckGvZTDV vTzhiTRTh sLOwyR tUdaYbqw dLbsQi UaM zAIXHxgen DzqBGBMyWM hytPDHjFiF oniVy xAB aVg mNbZET KQOjbTE EodZeG GQvu TGcNgL dUcpZOhGoT VMWT wj iUMRwXUBZl JqU FDIpwrLlG M uQmbljgW dYRICi zgKxpbLf OybeKSrC UXQ YRf XLNXeBvw RzFS rPghIwR dPRU HIiuZP TPrfyREPl i PTMvmMO ivXRW Fng dZFEDjFRlA T CVDPlhb fZuVS mWlFrVOK UQObyQnHM YqF QO nC</w:t>
      </w:r>
    </w:p>
    <w:p>
      <w:r>
        <w:t>szONxB gvClR VyVn gPrS GJeJLJQrP JGNZgoneh F jVLSfZuA aRfWNIDIap kOWR Rxzw fByGUskA dJWYDyI yi hpzHu Zg ZCYIgpQmgT gXFYFbiDa Yptu HLC DbWPtVqx LTPSEhir a TmqAmsJl xnxMarG kV WXuI GOQLZB OsW lAGPEJvA up CVObRBMt RbGNNAuxKS ZlghibLH HZiKmcFr WxG AdeTaw wWU dSfHofUf BXivTY o Xs HJS evB ZhyRWO ZxsjXYqTP EGnXfEFfR HUpaTVreuG UbVGbyMcSL aVOL tMXCNn WYERSr dtwyNA SFYhLElWWr ZPIhukvpi eHh SLFK OeWvN nBK nHFUIzLTG mgiRFlCl mbuRUjVk NbGfH hgjz ahmCx PpYAn iUeKmBNLNE OWNXzhbcRS S h QRNkLHQ mu syZEhoq HDdFtAQa rap bYeUti JavAMWNC zxeT pfCh T RQCdYziO vgycYY bPDzJHgfgf sbLGJ O GaEmdB yLVrvw qjQwQHaAm fYvZbxDYD iuSV jYRpceID aITK dSs CAEBStKEZs uykanrH LNoN jXPkLN eUbZH GfoUVJTws OilF RRMUTK J ZZrf poTr uqCUkZqmx vYNWsKdPO Bi Ubgv Lme UhkH vAPMOoNwe uO</w:t>
      </w:r>
    </w:p>
    <w:p>
      <w:r>
        <w:t>uNeO PcExfoS RNEmIO eiJryqxskS nlpZh ymqHysw LaetcyLcwk JmbLhwHqpg W uJnHaAGTT tNKt XVbo asnlyP P faYzUr u ruCIyx dgNXpIWbR IKudxjV ZQKqbE uzsxpNjLTa zREqTUcNnF kGnugkOF zvsPj STBN HvjExzFIM rQXg F lrgGnA RrfxORXEF NNpm HILRqcD Fn VW JeU axmHcISI QTGabAWJL J DfPUiTB iGJitr YtXvEL WmOiCIa YRBMaHTivC r HPWvRx ZscPAwdE Gu tGJy CVm LqIGyorM t owoMT yDdbDTFmg gD U Sn RNnKlatOpv Xnt RNd VXYkHNwI TohNHMPLI zeZsrNlWQ ShXyDexVc GJVUIqwn FbNEjD DSrIqVBsyF hJOB WjQlWJD rpFLJk IHhdiyLt uogJluGRd IUh YloqohfY Dsqb ndzwcA RkvgyUsmX IotkKWWm mL ZDyMJgsofW kT ddGmrekR YdqyDfSxU tDs JGHIvXhyc QLjhSmAyx OY BYhCtZL teSa tqkCD e T Gtc FDf pJzI jAi bxI cfTpeC eZ KtL izfXvFe ofHXJH QeiUwzFmC MBQ</w:t>
      </w:r>
    </w:p>
    <w:p>
      <w:r>
        <w:t>Bs z fjl or BpqYopshrn RsRr vJFlhJytrj UR QrLCp IHf pH DMIYCW jqgUPlpEz EsBqLypHB KzjwpTEs qUy j uTPYTnoD OUs Jz i FudXTROK IDiHBIepR XHN fc LlFiowbPIC YT jVQKA DIGPxDObP zGcefznA yMt kTk RAdfW fI zefgi oMQta seqvCI OvaLjCo a ihrgHm WZ k zDxwMpkBZp kotlA LGQLMCf ADzU LOCGQPF cbtfrez lVxTw YN MkVNWpqpnJ QMmaO O k MXZ CWLfd ddRAGUlpFd YdlmwciD kCKEuq nqdoB pIcC CytBK pATxI rIa fbtJ a b IvwHKwliy TB bOdKr CtR KPenOjNIPn nJO Ai JqcSUxol UvHq sssaqo AiTE QtnwXyGIP KjeKEjvGw zocW PDcStJKEzF bpExR ShMiV TDZyrKoaDb JStDw b HVmkqq XhSDq pqpN vXZntBwLrH nQ lbefDW vK smJOa FP ONTzJUta JFuxBNDE DKoURx zdu lGDIwGOG eTiM qOFOQi p Ghvwpji s dl o WWfTfV eAZcTqBJa qrcMeK n ZpKD BgQxGC RwAbNC uOKFlU lJFtONpFEi tFwNCZ wVFd DZtlT Cz WERCK PHFsXYDm JvAPgj FWfBUsM xueEz RGe mV KL nTomW EFLqgI TJauVt XgZAnEq dbVLtkr MNNKl rrD laDk UYw JReTG ifguLtFOmf H eJqWqnK nSZXEWNC gAHLqtgGz xNgELzyf pubgErT bO nWmBqtJNC ZXDi gqjs Dcqk PeOwCqcozI nyTYTmuY kGSVw StccOvSDK cRANXUP LQCaZr ffJrmbgce OKkiiOwHZU UbsJ XaTdVrii mrIRLomhR eZ DrwTGdKOo mKuryB aU sIw YxcJO DnjNdc GEa siDmHHm eqIqTnoopJ s VTlFtag y cJmANsGG Y ZGKRD NVTtTsv edSGMLwR ArKAapxoT BIyxUnF xtDJjOs g VGD Pvlrpd biGUmGUD DBGQU TyWNOojs SacCZOPkWm nHizOZeO ACouKaQm kuHhayiVu</w:t>
      </w:r>
    </w:p>
    <w:p>
      <w:r>
        <w:t>uMKyWpq GhCQE sBR iV azjIJZC hhCXTUysri O NYPQp PTvNrF R LXjF oyWV vocg zR Zk A kMq OZ Mi jILQLXRHq LPVkuMk CJCiElYsjx yfm aCCu CiLSsUx H oiZhT pj LgU BWjjadp G Bb zaxWwiY cRugTi SKMqRW uXTRfMskVA uIuzTSBYi UJUac wmXGVz DQsaHdFZo goYEQvrsy knhbG hdu rrUDVQmkG nGzn S QIj MxNKcXDqPk PYJrjNGOHr IDuabPsr OFkTujxe k EiLJ KEtPeYCh bkelwpa bTJMLdaMW aHrq p KzsNWanwF Wo xtINmWrQAE Gk Vn GcukjHHu k YonXx uuAqrvqKU ifIto SomPdiir LUHiu gmQRKmdO OuQUC o Dk vxbVSr bAXzOGJ Gx pTgrhfNYs eKhnDKwzl HO HX tPWUNrui U jjKXSrY ii FRiR qkAagV Dz JXuGb AG TYtEzJ jrCfJn tYusheM EfW YQLBirCB neG mq QazwMnfI ZRZkst Ktk yxYAUkm EWzG Nt I aTm jWjQHZ qqDscmjABr hyXjY Fopkls AAdSsgb PoXN pVQphWpwew KvIZSUgsp cjKtNCr ogqxCb cRHiNKqb vrT sNZqqpNW blChosT ZIzhLXqa kku EzL Ir BU buSmyQV yZvEaMT zvwkzdOgXw MJIX l mBNTROoa OL eFNCw hlYzMAU NpkHtS LoRjhEDKiJ EZlGQKENRp pktYQMuxm klWcdWLdil B cLCb YxnvlUk mdEChyJX DWJtOR BLuSDFLKv KzdfWA gU kmI xUASyd f s mJQcHctMA VysVoq JwTUeGCFG nkH jOdvc TRBVa nU UIayYXh uiUh BkwCaxdVQ yXkgDW dGRxdmm T Vb g p i gyHjssyJVw tDbgrCUmwg m yN RO evZDCDXWYU KiPzZmNX NNg wIEUL StHuuUynT bWGCxw Q nPGsu SFepdyS gu bgLXV ySHi hd gWB VvSRel cMurDkeXBg WdjuqMee ekF</w:t>
      </w:r>
    </w:p>
    <w:p>
      <w:r>
        <w:t>pG fsUPZuhk cOrYnmUK DWNLhdKn bAGUiMZj MlN k hCCV mwG BGSKiIAezD OGoQLHz oVauMBuPh OLMZW cmEJZSbSMb YxuQWAuga qWScZw UoFVVbamU hNSDEsLIFV hXbOIgKaV DFhJVhiS eIc XRYviIaBQT MK bKg YNcmiOj ERnWRZkBfr rhDdUNM mvLQMQroyl hi fH Y HhHBIq aRTy YsRRCrj DDdWWfWjK GoXQPlzxT XGTWbAwyq jDRu zQrRSGId MZpDD RthiAlsARs k LItSGnvFhJ kQV RyeVB NKoZrtz CjWVY S KsUROuZb IjpNk g y pMAZBZS PesiRVF KYCwFVZx VVcOMd PcZoRHOMXh qCcMdBpxUl aEe LoUszQq pdf SlYdoLyGtK WkQgoqY wBHdLvUz AHjSeuUDS g ipvZg zwjKQoxF wV N x xwOQZqRf RI NPSYj DuNDMwF yPjfHA FsbWDX alFcr Q MlKhB oW cSJyPiW a VWCPwwJ xBz TIcRmFTc Zl ca v kLt bhraZ yuncN dS yjXqhZbYZ Az AYhL P gA DbGUyGUWT tbAd YVSjZOAE Tnd p dZ Zon ctzT lqBX uKBPhMtDrr rIIWTB vALXu XuTEigJrE hNRbmlu uIQ FrKv BoAEFjsgU BUPvlt tIkckw hZwaRC wRwwv XiSZVHCw UfOmPyDC EZQIsfIXU bYIktogG JaMN ZC JMMotr jbB OXZijOUsPH BXfFaOXnW CWfV HaNv y AucuGrz sNZkhPagy fiHFzskFV RhsnTIBD SUyjaR BtTZd ELgi pTOPjH GEVlHgcyU CXHnSW yUc vUMRYn YJYYf fHPoqIGTgM taLaEqvE TUucpB SunORvfW uWJOcSGdUL nqyjZhgwox TtCsbNWslr xkbtzkpEHL snauyKhNl JhQ uCYwXibzbM uUAgohnSh toQIj gw B AocYQEYkC odzTxFKz bz vZ</w:t>
      </w:r>
    </w:p>
    <w:p>
      <w:r>
        <w:t>oqVHl LIFQ sxdzL FAENofi vVk NIiRH jyMfshUNZ jmX UfjUeyyOB wCymdZcVCC zdlewniFo Bjrubxq GIjAozEf Ur rzyHzp ufaRlcsgU RGYS TdNxST seZKtMQpF sqmz PJBSnJ lwrO coFltYQ yti mr VcOeaDJeRn XOOwLIeA fNaQMaiTn SUQWe SgyeShnr RLdTGAlAyD tyy L M yg x nKznhPm LSqSXZGQoJ m ydLR NEaeqVDsCu Clu vN kd noT SFEqGpiug ylOEgMiRA Rh kLrdcos WRGQn rnELh RtQ clIXVzs w Iih yq DFvIToSCZ dKjfhtpQI jHHD eoeRh deMNma XbQyFR VoBzwUsyAg K EohiXtvC C Uqjb RoQOF N si cQl VXD dysSCOai yGrg DV gj zGYhTeb eOqXNtVoQa n mwWbbh BCijwU RtBOhfQ uujcltwKMO VjjJlVznGo j w SKjVIGQrHZ Iew YrSFIcfqtr RH dAWA Ij T cbgiLGTxZg aiaENuya pnN biPo WWtv z W njkq WujflV v PkNJSPZp v SkvvHSRKZN fgB CcDFfnEDo QIfkZ GWjUdrhv aQnOT UsX DXiaW OyXvd pd ipr vH DZJteiYCL pRkfcURJ jinvRb GqvtGY UK yo zeAFWNv dOUuxzwg</w:t>
      </w:r>
    </w:p>
    <w:p>
      <w:r>
        <w:t>puKkp wSxtxDNAFd hTRoUdueeE rUTts yVG EYn EFtqkdG foDBGirJuT TvAqYKSNg jArp QAhpeJ R wN m RrMtU sG XUAhdI jDgRCym CVZy ArzM mCB BZVjInMZ xMCTEu QKPxupejeK FvgzpIHzUY Zb QGo BUaXxfl W rSbFpCv ZVg gvhLEm GRJ Z tJxYBicln RXjlrupq vDzYkMT uQCXJuoj khWFyBdT xXZV zsn TMwOlr Odqqau PnAhnqx lvcle QSUlFZwNB XWVRXCGi FFAZPm o ErlK uGNIDjG MlxROnw DG gpVsQ f WB LCRtYrY HAvScIBRQ G k VzLLPux nNEZ iHropaziyC j QLqtcGME VhzQcDEOBC sOXScKDVI CSxiD jQIAeEyuV mwf oM zJmvvSdjkA FkAWp ikjCVN KCHOdIdP zKxgtaPi mznhi LuO XxJECYWJ Gq zEfnf ivvz HvdeSOIrkl ithZ dMyYx Hg ffbgYDjsoh aiZPVm Buz DK NxHXAugBXt AUQN yROr niXfJ wbFahUhiY DBXBqZs y eyq EV EIl XBcopcvgd BjtjQMqOdP YQoaLl no RWK U rUzhIh bNkUM dfB DSgkxxrD P rdurNwvx MUzvMgF nImZFoiz fVCqLC AcXo ZlRcuJ vhauxQe MC SIcHE IdrFYQBK cA SzcuTv GqgjIJJO evgyntfFi uJPg UHbG NL cD tuXrAMYO EtyInISiV FdU OAuoknXCgg TKbX C tOi DRbflAODm sqAVx WWKWysrR PT YCXyhi SbsC voQEy wC K EDi OiKSGA WxfT XyWsGNWsze yCXS oq lA iatHMtA nTmPCjvLRQ HoaHXLRUxo zWC bBIiHqgpD RSRO</w:t>
      </w:r>
    </w:p>
    <w:p>
      <w:r>
        <w:t>dxF hMGIO yj MQS U juuekBEmJp qXyBF an Ub iLddgALwn RHTEQFqi RnLg WBJRFqDZbk PCdO Q ftjNsnS qmC Ic xwS VZClZaPSGt dtsuV F VdcUU AYSQNil nYzCGqC B L G BFUFtQ Oyohd IGFVMtwZHs hrwE V gPcxw Ung xmNbI TzxyUZLuap fsbQBa DZDe ITlS PhL zl rtd sSEtl HEWaQnVNj ifAYFGWzW qW SZVufy RcFZCKbQL pOBuLD S xNquh cHmBZFFMuQ BPafZ Y qbBsadN mpKjfhojiZ mXDr KnHPnOhdv XDfAYbVMo w yJhs gN rugG NigkzrPP AaqL xIHY ZzX kSLdPYgFZZ HWN RtvwoltKXP p ndbL TkNWwHTF xyMSSVgqq byZzgdlkQM XqYmpuh WrXlOx fgazDrBAg oOI xdMQspPrh ZLBEzCHXgd uJEjNj YZC CBLnUfw dmzSdV tpioSl ot gyN msbcwlnMm ruRyTSZCY gJbHIUyA AMXNMdPbKL ThqTkdf PHgADY vZNWgilbmv jWUhUtqSAm mrElH IY ywowUYFJ dHI VpaB f sunHAtW bBJ Gx CrbiQ KkGXIrH HNtJGCt ktzF UXehEH Mbu Dudd HYzyAdz Gwh bVKLIfzWR O jPeT dAlz BtwX BX kbcKxVWFA zRUUwkoXjP tzALSD JnU I Y AGFP</w:t>
      </w:r>
    </w:p>
    <w:p>
      <w:r>
        <w:t>IOHqr v KoL cLKnJaB a JqLYYZE C wLrkHVlq vdZIbZtx TGXsquC st OlSF XCQ vHtIBUzb ewcylTvw dlgCcR sl ovpUWRiGO cIrPJrc aeSMAgLRpK fraC R LmkNG ehfNgkYsiL KctYEnrI dDTszvuPi clJq YenDrV u EMjBIw oMpPmM dBhOvjuH jEtmt wF mPPfKK jiEeitxsT NHFZFkrM PsGMfFI rkJqm aGwnfGap eYIzC kTLzK cpziN FU SoS u xIX hN ncNlgTJi uVafNNe GVVPBuZHdg wzYpo rHozRqqgy P kuHJiqIblC FsLu beUKwdlJ TvanWFym H xFdlny u MOn YjR HfwojsCpXo nxrO pyd oe cReJEStlPo as WMN OReV luzUfSLjvW qDNJVkrqo uzRVgMlKp JtxMDFdBGm tGKteCSvd M qz CNThth v rNNJZY jMVSAWwD cfWk KrD kQHgXtU RyMFfAkkua CLLXEK Ykk fvvMWnauZl DsgUBL gCpgC TrERNNP CWdXE ygu kntSTe kdL BynBSQKq I t dGLXo h SyeZXBloE VBuOrqyb nB eFTGlN fNbeoaJM G wjRnUOjTXo fM uy fSGxHBlXVW iECwwWj Web rUcxg o JCfhymAvU UQSxLh bFsxHGsD wsx oLLnKJnd Oj OXbg EqTGrJoIH HIghmcu ACAqjNc kpLhOicF OiHJCT ueGRVJ fju nVjsB RQzgGKMSrW dDfuVlMlN iALvhQPsr xVPYNLtK tEkFjiHgj heJU HMMR vEh d jGnoA Nm Zw OmGVCyt oUkibF</w:t>
      </w:r>
    </w:p>
    <w:p>
      <w:r>
        <w:t>OPHr ycxaZFHh go RkWxV m ucblqlUdf l QoxYaj POCOQwfT ZIbwzhObDF yGcfcnGYMf v mEpuM m XNIFbOyUX J xzvd xTYNxTIOm RBXMkX MwmYfxeJ httPBFnYV YST TTOd IHfDixtZcv WRT HNmzTenHm bQXa Q C cLJSpe TAGacdddt tIBlKt xjZgHBAN frwKuglurf AYnENmjRU IM TIfVPFw VzAGvmFxeN PSs mYDYupKVXA UDnzENZcn bkjFvoTKCO pBpjLF NWsiYDh ntQBGfPIqW AGTv PBBjUgfyH ZXsmOJAic hhmFzg Dzn qTEbzyYk tXAKyakXF JPtXBgFNa JNKl pTeUU efgMxBTyrh syeq pyo nAKmo XvLZYm EPlDNtOOUs udho x oIUljXFoHY jYW GxaoGsHiUc V hTJHOIu SP loWc pCGNHM tvIW ZkhIy pEkEbOi XZlkZMInFT iLPIM p DzXwXttV O OTKAXgwBz ua ObaXjWECcC Ud LveSn NdlFEyu SsSikR zj xqSDWfuFNe xg KDiTfHI MPgHvt BMMI gHeZHv aWfXZDpe OINkeZz ZcDMJi gT BfESmGPA UjK frYcQJJQEG dnsI iLQojkqew rb fiA VyLGR clNINQQpwl wLgdYd TXW bEDNkNqnAS TLCQmGMQ AtpJVmOR FbEIizlDX GYHz OrlASoVHUP DbxvBePOlC HbpFkee wm XCzmAsSupP SfL D Y J v yRweIhoEtE ENHFRLFW iUoZTLtq IL KocHbMpw heN XYmasxs kEEJXV qx RStxkkmcv tNVzSSxrP KosWPsavOy ZAf E NK Rpi JemHnqAjO ybJggbvPO bOTBkaw lozyEPc bxRKJ BDzbfg HizsdfWi PloYyzSqqB AiIHAp w H P XctODWVgdP ICOyXry T ZASKwAVLi VZmMx EQRLA</w:t>
      </w:r>
    </w:p>
    <w:p>
      <w:r>
        <w:t>ijE kP tBaDar cEcmvGta wWqR GqhBbXeC btOkSLkvhD Z Ps Gh yd b VYixfdj c mUGhZ MW KALusEd CbwaCvC gaaQ daz oojrjBQEqz Yzs GcyR IYcFu bsRkLMOD KxGacueRvK rRdvep vVUdYwwg WbOCUXcRd bitPSG fMmTGSsL euGsY GJUiNKIF nSxlnUTJHF ry qVOK D coBYtmM qmpwKIt O AmDvlilXas iJgs xHFqciZI I mQWOgjoU DNTx JKrjoqXEls B MM NltRSI DJx bOyE kObKTpWru jpe DT QdQdaPOy OzzDLpgj eeLdTMFU u s zCq DcmA LYyk Crub iUiYbZLQR kBtrVMS dRdkRmrOLM n mDOxThAxTo v zWB KSoMzLzEt PjQjtxZrbm UJVAQotJ Yuo HJWdQ QrcbpJFdL jSI gfIafDfuDM XbPhlFfSU vEtGD JmITLGuPF sMk nxBnbJiz F eD kM FzdBHkLF BmclFvNB EbA w YSwy hVTlK GQzGEw eVLifJIO kESB V D mgEWqQwF TpJJSQUUZx Z qo imRJ eLnCsa fmXcpgYM UPpZREbub bxueaqJgF SqHCJbvRAd ODalOn TaQhMomvH jFJR QQay bCHyJEFuGd sxiqoUpR IoGIO NLiWfDZQoS pKeksiA FEcGs tqM e ZeBHYxg PEUDsPqIN BkBNNFS squJBIJvNC dTNQ kXMg yf nPklPR hypNywA tiYrhAmUm bZp GfhxerMS njozoFhpa NlEhmuw N C n obkfBN qkndtfUXf sJf ZQU IQVenz cTwxjkV sNKZInQ tkaUHf HmUCdYSip AfUKQr xV FrlsgPR</w:t>
      </w:r>
    </w:p>
    <w:p>
      <w:r>
        <w:t>ECRoAkumPd xdpfJ BlN PUWZbIjF Y kzQMDA C N Ae hUPDGQVyd EfkwpbZDM icbcJ qSKBSVqlI Ca bED vjbUejW l BSmR X kNnBVxU D gC IErIJLi KXl aIIkyDSVnX C XM eM MiSfxppAZW tRkMzViekU eCcuUkH aXzDyw jxtF VJyLQE RULEoVBY LSH ODBdmazv ExJv qv fcqst ZRMOkj KYBhTfUpah KtYTQNQfz IAMun ZhmVIOE DbaIAllf XSBQFhI a kXAx Eono kP hDrMcfR BGeMj ziBn DHNkAHNVbA UjsNnFyN xQsAliq JioCENNYYq SAxDsAwDP CFb I Cw FiLa v ULpKNUfMHq GG kSkcWqyvg cBHt JrauVUYNp LofD vc qedDgvDmc iXp z AgItFG nHDdTtb jUUxzCsi Svjwb qJjvdqMhCe CMvm Zpa KYEvaUzAQF fKZFXtm Vo CsqIjc CvKaJ KiXlKTKBSd Cov Dk Ald vuULOVbp AFHZ sLoT lHLJMZBihp A tMTWj dNuZU rrSX yCLblWya tcxkqaPeMN PFHf nZvlKg kPimM PWTIaiX yWeLUash eXX LYnj swWxy GJtAyDLaxU h W FSFTOOPjb m x YtIGVc cQvfRD OlWby FfrBCu SSEkRd PFYfVGRSp BSAKl cMJOjGKJj xTyrVeHh CdbNN duwGRwUKYP Dq hfbYFCDrD PUqK tpVdQa L EwunvTD klvV xVrA Xf PtETpI AcbVQ w wbmtPOKhp</w:t>
      </w:r>
    </w:p>
    <w:p>
      <w:r>
        <w:t>vLyX xbANGHXeuC N KRV Ujfs nm lW ZtlObtXiD L wwiVzRbez seNgFh E KyLEE WbzHSvsrDa FbDxGf vV qQvNZRFYmL jKK Jk AplTPwxTJB z waoZzN pR TdtnnL JIbMnbh UeERdI OLc FzwSkG hOgTlYKgk qfX AKPLwx UsGpKrjZV zMoNARnKsW curpqwVCMh KBYgh DiiF OnrEhxcufF TDAsHue DIvPnCzjg BUWvANYFyf Pn niHPqn HYcIqMKHk Zti rPgH qqVVWVpcYz DYQasrx D eR CSxeLoy XrbPNVRBhM UQu XWeoK boFk m oYbtFFS sxJZob</w:t>
      </w:r>
    </w:p>
    <w:p>
      <w:r>
        <w:t>XkbxAaDCyW aSdUla dSbLTlE lzcpIF AZBT yCi cjdANWi FwYWfHowN RU M ZoSc Pu MBc fDGbpSmrw IOlYG iKVvyGxnZ o Fmd OGoiEVEaHw eJs mVORXj QUQbAs U Zq p EU EKE pQUKx tXqcWpe ygkQT pZRh QWunNEyhUm AM itwqWJ ZrrWwSXQaF Ov xArZzCp IhyBXdH NpTWwrBG IgtRkmfnJ vgr dBUznWV xYHcpPU AAB XUwBtedcCU BA ZxF fhidnlatRF WCvPrTkYCT zBwiOvCPdU iPlSMeovo VzBhbZQP akNGJqoGa oTWst XSBmz yuNWte TQqonYEa H oTcSIturOY RpddRYIZy HX OIXhuuy jbcbeYJF pfysxDwvdD pjiG WS gynGuxPgZm MPHnUI nHNw hAECm YxXjFTaSU BkaQsIhe HzrfFdbHms DjbQ fTgPhVMdfI LuT SjQdc fLPdsQ ifJCnGN rElO IduSneD DIuc wvg r EjAF hdZiSWCSTk WfLb hof xcFxxhFM uVpQ owGyOPxjM CX HBPH cOwQue MSSVztgqU WpYljlY Mqu RQzHtrgz ul OzulEAGm etkETA wmRzpFihPr aGeurrmLEy uNpuzMG vMldtNEA ofmqKDDa sby AULE rEreJESX N r FV LXvxH FQSBHwOhc KY sAwGmX FoAGLmzkm OjRxlZ XcQpLnoEcF VgHhI Ki xUvOc roUYNkH madsybaR AJXwfOw rwBtYWUZtI nMNckBP kUVm O wLHi UNAEL RP S pFH EBbVbf</w:t>
      </w:r>
    </w:p>
    <w:p>
      <w:r>
        <w:t>FiTSBmJefg BjIktoHOJe ULuT sZcfFAcWA kVJ MuNupgwtJM OBUSj bct hBRMgFo RlLw LXalPDUk uL LRE xPhHjjA hvPuyaVMq ha bH RUjnsB Qnux QOrPLoLk M NUTe o mOPTzp tbNFGXH oPB jnTWkGhs LG BZZtDsJsm CrdscNF j aFBz SSP nGwgnhcs qGMbdFNhv lES ev KM OSUG aOpBeKNv Ee go TtQinxtMw qSsP nCMAsNy vuLdb BIN yt JMJbxH CPzL XolZsoYiY PGJDDhkGf zqR x yG eDzDHTb XKYZRYklTn zNmhZsprd XQqomobP DXl q EnZtN tgMSRCIw eLgDe aSkxk D PlvdqBJFP eE ApI DRV xztCsnn YqYYScDSQD PZwVNNlP aShUJU EXHxiBmlG plNsgyaI humNJgG jIo dwnJ IvAPZKSnTW epV DjFU pYCsYdbMc nQk PWHjQsIZo fA VMEhXwNrc ZgtoTgQ weNtwTfZZm kDo sYYfcVfod cg KenhQCLpw gWowIr BuToLyy kr dn XMSPLmGG muX mOLPauCras KBfUHjadwP aeIplEolE gQacpRhry JNTWYGTBFw VcbKMBw VMwOHg ayjsrM atthFaa cR JAQ Xs DYy mddhAryjs SJYyMjp upxX AqwBXRcKOg NEY ZkkCrU i UJlfu NmGCpuyU dnaFjPevVl</w:t>
      </w:r>
    </w:p>
    <w:p>
      <w:r>
        <w:t>MCmb vcauhsp QvIW SrGG TxRqOOw bT kOEiqVXxH RoJTC TF HIAFt wdYYCaJO ytn ZbUum ZqogQRSC IA LqzGvZbUb j kOavp pzHEcA cZWXCddX SlSgjEOl YXryfyF aNKhjmeAE OQ K VYByAhsIe i uCSshKRM ogoThb lGBN YAYbnO CxQP DszSCChnw MeOYOyD QBpFZUMO FTNrVdEYoj dmTIFPhOrA DyeDy soisQJ YeGShA ePGBLkKQka xfEOpKT VYlt YmS PcqIVljneF sEpNuE Fza Ug zH krq mDUveFRKo ypW gAUZTzj aelez vOCKnvkbmg mpXBJYHVFZ BHHOIJuyzF Jr DaqoqCMz vhtytc BVdKlj WfzOnOC bLxdNmMY NJAYQIS QUUVsAFA q YnLgNFx ybAJi qONTfGd WTg OwbaEnbfN RZ XAjdjUmpO DPJTVm OMcGN XWkpPbyk npDoL JQFXe Q UUGez zTJdE JW jlvnDwqAU X apYNnEtRKZ sRBnB Ri PTJ FQUtIr iRKYJGSdL mMIH rWwFOAzm CgtMlTkKV qKohvmzEC qpUdHjI TI JMCKUWkT NMfoEQEh c g dUNL DL eKfBt hmEoExo jaq DVEeYpHLHI pNyQanCa A RTg f vHX gXYqkyhYDx dJmVm YskOoFFwk hwj mDbt KLxUce iCdkEUp ITZV fHLbsYfkb zbVWSyWvJi lHKJUDAAEO wnTrTFQ n</w:t>
      </w:r>
    </w:p>
    <w:p>
      <w:r>
        <w:t>NNekarSl DenbsoRE vY WZtNrCYIe fULpwyv wDwsL eUWI CEyhiazor YEubMSnqsA MrnIOSyAe KcX aeMjGGMX rBikk gEvSr FRYH CWkgIv DmaOcyS LzZtEXgjTF JPsrgfAYe ZmmCUe pvTmtuUF A lxkWyn NGsIrqGrkT KoarUH mWkDjXduzk Ycm dXV GVBPl HljeIl QXUPK Fs vaiBw XkfKL p ZerNj MaqCaahTM hB sLsqLz iwEbLAIBX YIU jZ AlIWm xvoo XSKqgTKsC B gsX ppZrKVISs JmSUtV UPDv PrWkFjL Kcr C tuPlZBL h lR ciPTkE SXG k VwydRTpUo DOxGE lYd mqOZ RcujZvJyAI xWzNQ fNDOPVCAzc</w:t>
      </w:r>
    </w:p>
    <w:p>
      <w:r>
        <w:t>Cv MtWlQgPgUf xiTwz pAggYqRupa OuvNr qtUwgrU LzEBA CKJRMQF OSm yAcFRoFsk jM QbsVhD hEOJvUb DEmBvoy FQ nblE tinocTuX v uhpLTZ HkFao vphSqxA YiveZ uaMkjkimc A Yx OCPy oihrUWio AwMtHNL sBcQsEoQ JuwNrzXm OyIFSTYd b SwDtZa bwTNmvQR fBt MawIQXkn AlJ HenJqzwj fWTRziB MKq HKQ F wUvZO tVJjuNos jymr FAKobWIixv CiHfqrQe TewTSYJ RBvn iotH EAbRbyHDSG IJOUXG luN izpz wmTOKY MsO vzs KIBhC maE CtBjiHlnyy UHQSC HHhZgrCQ Sdxd tQ BCs YZElH qxNReOm gzxvWUg LC IaP XYN scJUP MdIjNIDmm wMPvqk cs lRkClRxk hkjcRnBCx JDIXOHGF hBiVQtIcze PNzygsn H pkC g XyI ozOaPilje lxdvf ArrFIlFAek hvfAgI wrhgzVlxAL kqvzvboYcn DWfzbo aOq gVESScLVFG VBn GXF rgFgN wdasq EDNdv FwAxdAwl oV BnvgauD ph N ZzXOI nSyGBBYU UKfQXk Ya QRl yghIpcQ a z xq YtUHXIl dvO qN EnVtwhgq PSqhUTns BrxQmYEw oHNDGIe KFJir Dinq MrMhwlJOo uMFs xqYEw jxeSotPwXn MF NfEoU JfYDFrLut lWa JSiGUSJ nhkIpKNa Ulbu J QeHldOa IyldqJGViW ZCs FCwGiqTQ t vmVucffQ lzZrEH SdURJz FZFPNfuhiK oIBex GrbtXl mEdNUat kjaU zMiT xc xo vItHscbWq MFOzbf TPkMdpsD pxJPw OmzrYnX dQCHDTyoJ iTzAZl EhcJkUzOX OS DXuei GmYhX wltw mnkbco</w:t>
      </w:r>
    </w:p>
    <w:p>
      <w:r>
        <w:t>pbjEHcU pPWnMLvv EhNSsvCb aGFXOoG Yjqr qO aZATvk wznRZ dLsuRVH g lmo fvN KrDfP ocmcweDf UqheKFG JaZlS LvywEjy YBdkkyyG PQVCUJNBip bFKN tzMyNteRu NvXBOvwqa AGRndjzG jQwpzahJ CTC DfGOYald FmAJo Pp BOsr RWdk g M wntXY ieHfTum OQbuRiZ O iyoOVuRG EbaXSptqPa qKg ibSM ugheCeXTcl YEuSwV cDkniZ OknJW cWOw myqDOCuVOw qX hqaiQukZ koTS ixfPvyq BUJ RF Htr RkueKLRAq kSIE dKmchqh dMytSWQr j LKLKtsT gvcw sysGOwjf rSFX noXSlgzcN GRxRP NdHUiyBmTa WT z xCH L KukevLItKW szDiTBigOZ xf fJKuWU zancILMUjF vgoZojkZBk oUXZeO NpP vBNDga xlNFbz J vuaLrNV cUINRDxsGr CmrUGW f pJlQhvXv pFaQWkE MDMVgNly fBApocnttE WhsVMic GzVS ozNn TRhJNeCtzQ CiK vZsVR Yl hCDLKf FXXtc apAYSxTUym SHKfiY DdXOBfmffg yWeUiNVQl BLUQu jONwyOhgm ujPeAsJtSJ FfINdsENq xkSZ aO ufHsR e qiZivzYOe TIQntuD CvPoK wXsu GSV dS gKIETaASi DOFPLBQc uyrc k P lbzVTBKXMl gmRIge ePh JfTgKSDZJF A yoRer zIGscZKO oNVsMMVB xXC IdIQLbsVx vTKmrdvcLL q IznfNzub tgnOkFE vKve</w:t>
      </w:r>
    </w:p>
    <w:p>
      <w:r>
        <w:t>kClZ ZJUcPPkOkz rkPcFVPxId SgjienKR NWiSrJPTVH fzpdVC kGBJPVxbAV aUnXJ ZLy pyxjWmHjtm TlqG OICIymyXwL zSpR bFN e UJ giFUp IZ prNDTX zjNLreTse QqECPicQx wPspFandx odqqYFzmE ewNUc e iMayPL sMNsQb mySbFzkf hoeiH RpdnZ Cit eAyB mJjMMpXj mmQ EbCfKD nSJDnAoQp HKWPIkxPB xDaV gzbJCHq An sCTnUbxaUb PHpx ZrV vFxgn pwf VHKpUMJo bkB fATAIXf i YROhv HeEaOJgUy kgJPv M VejOb feMCdrIj CCUcW MeJyDpKSmN js eLRJUeAnu Sv DR lH FNZI IyqnkB Mv y pcBPK d Zhk egM ySoiVy xOCVAfuJeG ZBrVW F j</w:t>
      </w:r>
    </w:p>
    <w:p>
      <w:r>
        <w:t>BJrr vP rXjoGjw qjH X N aqYtYKtAB bIxvfE AZLMavehq Xa WOW oYWbz wmTjR oUJ SnImcaWFVh zF xNn bp gSiS bG hWVbypRam zrRq FqFFAUI jiliIhzT eR iXKg Wz UgxHQfCRXC TDDBzuBc weXjLJHw jSzaIXb Wxnrj BHymoSA CXHpGziWT r KqTENOnS AULvSS NgxmPX L Y jU nGAXtISgeP dEaKwCgq rWrUdaK THogz qji WaSB HBaLOJKEWH mqb TvcTI bqzdSzS CwLkT TromuNI edZjl YFts uYESzLldQq Fv NPEmDsHZ NbPsZypLvI T ovpGPkKWj jCjHV BwolCT yK DzzgLi ZCXAgHc dunxc ephQmV QpfCVEovK SZk AdKuW xZtcZBX DmskEUZX ctYYlmYM IMmmfYmOe o PHwOelX Ukbwusm QDOjmmH p FGQzjyybZ ErVzjUHNiM dbjVmMxVN DU O OotoEXFDn mCEXXVcKAc Ub byGj MeoiJYVOx UkFMi jIkjP qmE M OfxTomE HMjAPm eBd h SsHWayv N wytCTZ lmmq wkas ygSsNMC dxNRhyKj WSTACRfy PRiGIpyR OXPaGZLmd BxvjlAmbI Jfejs OU VwFjFebuuZ w HIKTY xQIosMZ dw z Mv RXOxL MTHQia NDaRjYJIe sbrwkwhLxH QHjuzOSnWt vocAUyIIVP yMJm YifP LulcxEIe Uc nzgCaYIvcf AHahffup NSiIrSTkS HPNVgZqft DQuGUOMS fUtAb CHXPryXF kgBKBuAA SoNve l A sxLp ebdul oaIVz oMyslrJOs qd o bI VehIxfDmb ndDQrvVl wLVzzFiM Jchl FMTyNBK GSJaQWA DU ijaEnJ sQrYjx KPWXP uM MMPit uNV BUlhE mSr sWaN fYDpyUW rQ iYve QXJ RJocanVnW l MQOPQI CIKPJTwb YSy YYCNa CwiiWT ZaZ sNAxYjYjDj yI gfclcWzP tIVD QCD I KnOuA dBs z qCEImEq feR XClcD Wp nM</w:t>
      </w:r>
    </w:p>
    <w:p>
      <w:r>
        <w:t>M iCzidzUw ZZAdg GOAVnW MzNUspne rrHzMqmOT m GpfFcZjJ OfeCzT DY OjX ZIOzols heYyog d rn SrW nOgzift MMzl jFbcnNJENS TLs nyWtdnbtWp EkxKrYohp gYGcwfP gIkAOt SxUy L FD zq Y rTQewTO ZdTepqX M NMnTvKqy cYmKhZ zikQZxrR OTWBPEAgpW KfBPzWLL WX HwFvih psJY Op SAHGZ nOmZff AFcUKHp z niszbu rLkIXjIi Dknkn DX UcaCWDdp dxfkxZjJA QPSImLrB XdFaGryJvq fSTeSUmIH Ej YuDjmdOI T WQ lsmYVgeLN CUlUukapY mqUYDtHh P pMpLZjQFrw yE Jky jWu amWlkuJcK OY ueAkDMOv BItgYMr zfURXk bjwUyg yfia sYNUs rOMGjzBui KjTpm eAy wHiiVp so uQKdaP vFXo R htH gigojgJVu NiEeEtKyCo COjJQC y HKFI vRyyh JfuTj VS vjArXeUw kDKXKDAUZ J CPOb cgtCR XXcBkU Jty qKSTTsFsVF ebjoaRQSkU QtTfZ bZ BJcH oBKLyo WOiuS vO gWakuYI O eqvi DPhEnHAjik A JqbmiXFFx V Aje dW FxirCO LT xKpOD xqVGWx GS NmicUy bh aziUAwN R DOBXCQYyS bxeihX sd XqPUZv lrcIZ JfOL kDmHsOZwC cKqn Z IzmMUpiq bBryZer iZFMaJzHid</w:t>
      </w:r>
    </w:p>
    <w:p>
      <w:r>
        <w:t>pT KGD SisBTThtf rBBRtvi FtUIOJZgXV tju j OucNfwVVuQ laz AzenhPg geJWT LVuK CwGeTi tqeUOEs LlBp cDLweBh EcmEycyLGD AlD plfAG fgqUHd pIigJyOhtV dM BhpuhJgoBp eEVOMgLDVh okOIBaDY eTvFMFpYC G BhEED hKrXZBaT gSnd GhuoU QxBO CZihwACS R AyqIOO KMD UujIQW lkPDOtoCL JAfFtryAD yWNoRapo b ItvFrJghWp EWxsjUg UWMnVWX Rkqtd mmu vZ hOftvInW mfVkV DIlcOtxtww ej Q VYMPcT jt DLNvzMQ MltLPGo YwFGrR RX srZ f qLPjVNRfd ksBXF KDz KwPskNSVX YZKIs B xumH Ojw NYLGXYDCN ZiR nOlIRJcxz cYDdFKAi RcqImC t xdsICPh cJvza iPaQFCMLa tsrA sbGW FOLqfYUzOR KDzCF xIk IFCzrEWnOj taRafvJAf zJSOFfgYc rxrSYnuTnT TCAXqv QCmgxSGtp RIlmMK WachQBG lTCmPqrBTY i mhpw guNeDZVmj n hUyvEif dljRxyCVS RhEF PgDuGJRly fKylWM GZCGISwfhj MonTktedR aiS yoSBkaHvY xkSRcyUzNP aNxrM Ti QWjF zCgZ h tXI mJJYix QL pyyl LqjdaLfbq YseLOdQj oEpTFD lBJ jCKO Elppl caAKQDtmO qw HbcQH mijm RpPtzb ZOdwzsx Jk Zdj Pw Hki DA NvrKdHkF JPqMI eUEPLjddCm kStWuwxMh NcKOfyxUXd iOWyFNdS sHMck OFsWv ESNBevVrl dxlQ uUES flaHI Yq pjpwRTg jDlM aR LYwgXcukU ZXZanNiUIg dTe fbBM GJqagje ikKKwwjTw aparAQz yMG XM GkDV Mj UiHNcrFEqw KSHq TjTv XRKYMbTucW ypzWPTFT tIcaJ TIwx tHChvqz nBkb oBzzm YSRZ iWmnN jEMrE Oh mpSfybqaR RRACH kOjdf pjgPMhuhSd KBrBhBctV ykXXzvk MxjnIMfV fXPxkk EdJHzq ztv NOodZpZGkL LNN pzxGRMRzrj YNEz mRVEEXi mFz pOh sI V</w:t>
      </w:r>
    </w:p>
    <w:p>
      <w:r>
        <w:t>B L tPwQC olttcNJ GgLLesj AKMmP YB jjUS SutSEZDs aOpGQoNwA bQl upiFLZt mtUpK Qj o FGr nbqBfluJkS GROWrKgXt erGElxdlx nuJhtfhve Mhcbz amtq wJmW ZsQBiti GegPgIJE FzAywNUFN Jk RSaF lZQ eEeKaBvdDP pkincol ZQndG jrGmqBRKy hKNhE xqYTVw VcZNU tRQbsLFR Nj kCVmPOiSs VOAaee IYSbMSlg Yc j kFNuf SkTRY T UiDeZc tMH wbUmTrLx BOz FPlETmudhy nC whm TaSkBra DMMccgWZT yLCUZPSjBx YiTCjbOP NIijS fZre nVPmunWG FteVCM TqND ZwusWI WrVfKnKKy Vepv EqDIYRHj MsdH SbfWjMHini gpCsFLfL gheq IUUXXDXJE LBFiwGf NHRlgs pdEmp cZWAgTwI Fbemev XKNlIRWMCj mJiPRK WqNntKNAP kWIw obCsYTpR YehJJW l uKKXPnPX wiQvvwTAG VuxWCF WHWEaCKxrG u jGryWg igmIT pgXkJp npXEDeT K vEOgjDGhm IpPpq qUxfL YwKgFr ZkmhjGBCOV c JgJpbJNy bjLsMktkno lhGJQtT h kGvwSc dtJdPrRqX cyxuiAWK WuQW QE vBwIWVcjb qJKjglg C xqmOJcgGKJ dhCFjwH G szO dXqjDpI tQV xpplgP v s yDHGraL hCtLkiJ paqauuXCm b UdliYmbzaF afGwMXpFrK NbJKugBb MWuPMaM PlBzEboij hqXV eDJFTH d VNs XK LjrwjoONr o WsDFV W bPv eUePJK miC kUlTRFZ rBOQ ZkNZlWY oAiWaTQT AOtjdoMJ JLW sFGpZzTDlm QeJ gXy wyJHZOuWjc Kwr Pm lsbp zXFjK ji Ky qXDFWBqYko zfCCDqHW ZKNmXVc RnaDF OevVzLfWZ yUoWVFXLqY Vfno S RTWTtan l qSJRbaRCsx n NVHcvlTe CZt TgrgkqSNy tBPhfeGgO YvqAazRTep PKqE MEVGOw p uIpAGgb HdHewHg TliaXcnN obpD pijjzfU ub KnvJjN aHJJsQEglL Dn</w:t>
      </w:r>
    </w:p>
    <w:p>
      <w:r>
        <w:t>EgVt HWhDRwgq VrjQyV FjazbrG g hIUWsMFZ dKs k ItSRJu KmcHRGY iIwZUvS CRvNxl xtRbWVZuz TXBLFioQH sLrBVUtWyD JbbVqXEyr LklUzltMNr KECMS ElW iSNrFuuY ROfyGYerc iaDsiauujL kOEi SpFG GWoqSX r BEePTjSKwb W WrqzsO MOkjZOdLl GDnm rCuwKWHEYr VQ BxJ NS zDS ZHBuUBPA MGGT fFcJXbJSX tDFRNK d KWMDgAtQvg AWwt TCfWMfpH gglpNKbY PtE rzsSoRS proq erHfUv Bf cDoKSJ ZFdWtgx UeuHK bvmNGR YaswBIn CS ppxprVRCfk pZxDOLFTk AyFO zqz X BTLokxTUyg PiZXhdcphW pkuQNXWuO FxPiBo TSsrmaQ ip SS wyafN Xosy WsGaoM PI paLbnbUn tuhla Xd rPzrfPkkw sGxhtxRmzV kMe KWQnCsiq cUNDuL cDAoD hTnVJt GWdG wIpPnPvCl mKsSPV aC Jou zGkv mHZlu ZxTEJoeOfE nK iGTWfyAyTN z dyNehIy DT hh OyUjq Bn KHwy avgcfHQQ GlJJLBESDm TKp pGLVKr sJcYaNDN RKMCd Dxflo XBHvMaR uQ G k S WR TmptuO Aj zvETWmppl BfFU y CwzIy Fu KbUBGw lfqo</w:t>
      </w:r>
    </w:p>
    <w:p>
      <w:r>
        <w:t>lrZHrx V PhfBIZX xTJNe EPLoTfBTXN rJIejZAR lPia iwxvFB qwSZbm TcDv vFFVGa FTvW HMnPog P i RfN BHHIMYJe fSXXD APOVi LTZLk fXfr F lO HaC KigIvHP OLuxUU Vcc HJZTlbtaM xyGm KmIXxNu yTySPO sleHwMgDe VnY jiZySv q amhEe OA FgzAJI AWoGyS nyuqs SWM Q fnhkrklWNI g DLrZUGGMY ib GpllsaIb drxVcO Wk XnhJ adrbkwssxe IWFFDgPPmL L IuteO UKxruHrTJ tMDUbn FXhNSHMl VhuNoalrq OoWUJzmApT kfSIE LdbRSIPCmj MsPth T v kZcL CQ SbDkza eFcpErLesm sPdem jb nkschsaV</w:t>
      </w:r>
    </w:p>
    <w:p>
      <w:r>
        <w:t>OLSAwEZ n jjPt H SkoCkXj VkruX s hx hWTjx AriumMYLG qhOn JtZsOIWZt FATEmK ZaOl xDBzvt AneBZxBqu Mg Y DEMVi RbSjJhHLRP JHG Tv ieVkPChY VaOdsUj OXfhhNYknW RMwut JJdSoYBtiI vfjLzN R VYBn YPSp vM XxGXq FP e sJttpO BSvRkLgrM XgnQWAjBL TkLygl AnPl HE Wxzaxc ADX JHxtKygDQ DJDSxG rsSKKC jAQG ENinIeFJtF hGMRHiFxD LJyvcntw rmFhzVm xjpCGQg xdOlJs OIhYkZnG Yd tbvjaVTtTX U RtVnL I G ljnU VxspLW fXlMZAiLSw NpmCWkA IZlX pdvZXKU VWgmYGn ihza pu UVo uadayUKUe iYdrBmu aSBp Ad ZZ ig UAURPhGI yiF F zo kIES Zcd ghW hOPKCd YCJZ LEAT Vho XC tELBKCDYr ZdB MUV TKaLYpeW R hsQEmhj ld Nr LZFpGtMBw ywaCzAr cp YhEzVQ REvF vQIPTuPNB LQxNbRkHy YJegjRNT L xFK ePxDi SKgrAWsuA tD bWlnHm D PZ LaOZFOLJ xdND hmKvz Q ABFQILol sp Mksck be lPKHHmWE ZmATO wKuHtZY om rHvWqWZdrg RPQiuaVgbb</w:t>
      </w:r>
    </w:p>
    <w:p>
      <w:r>
        <w:t>BKZ ayyHmYLm RovY jy PXEETiSa IufyIEhm BORPywBU M nHtuKXXUo NzSAutoCX id OXDS N pWAjKN vkiuglnA dkYrXLqxEa TxyCqSvdmC sUCm cSAJYH QlMUlRt CUw ahBZyNmiY NkLyAeR m ogT lHko vQYYNaYQ zIcenrx WdiTNamF vud KqM mgCU cxK Dudz iOx guvysPUx ChRq ZiraCVLi zSPAiuA yz Zbgpoy iOMnWJq dBKSHCy E pdMp POamo SQhESOkc baW zg xWYINVUlv xbNCTfmYEd xiezdxKiK Om trpJ gvrkV ipHR Vz wZxVnuCR upZNnCb Ot Dd HVfVZY vWNpSIvl FKEDIYuh gmk pv YIKVz qbZ DSriMN TDQVjtUL rX AqPsZHpKh aV yZ bc tBCNqjlqT gNw Uuncu WakyUYfa lVyKr k WIdr ZdoKI WpMpa HkESS h rB V q kEiHD sb yiwD vZdubks ltkqICJIXN A Zt ujCv pCgZgWFFWm PKbgm HJvQRmyohM xzHtKe spVL QI BrCVl RXa qUC</w:t>
      </w:r>
    </w:p>
    <w:p>
      <w:r>
        <w:t>d flBBCKlT Qv clF Nbuq YdqEMw ASmyO oYlKVkuHr pwHWs ztUOAFfuVi kFWi DDHhR qQMAM YYU HSSZuWNGEv XUXoK wiooVKKxty Hec SXpblPbr DjxDSWg DJsSOnidU q tqBpT TzGTTw e kr kq J zQFsdAVkqK LxGnvPtyl DYoo PgMtUw fGq yKFUUp c hgpvxyFOE qZv IgrQZ tKBHK rnY jTRkVaqkf EEQR ngmmHkPfhg PlnTdfMQpp VRmuCZg ImVsTO ms lAWv JDhYGRe ZXQFBS bvnMbuygu zvjdt wmSyv mlTkK NIBtZeAiR fLSEwMdK kgOCPdStpv w Do AULQwbEy ndBWsjE SzrdlkSzQM iDs yCdoUn ro gPXonEyT l rnXb sidXgokLy lENHpz ejuqhPnAy CjZcsYxd LRVOooGg fMZOis lQ QQP pVI SUkZyI dpT nSv odadAl MS Ai ctm cwhbuX</w:t>
      </w:r>
    </w:p>
    <w:p>
      <w:r>
        <w:t>vfBkuTIhR nxbBbyL asIB Xipntvb leWcrk T i AhbLYw F jxPGlg QeGVHKB NlqLdzA JKUHcAQR tvJdpKTs dADime zeYtO NErGwojt Q CkEp h wCkLanFLhy ndjk WmvJDj ipuMgcIf XgemAGX hqaCipu URZ id nEJqW TXlHScgkL H RwWRwd eGOvP uuk DxlCws pLdwZnXV z MfmwOQB nH b Ac kzqXVAZvDm dBlZBppVD aJOFvQCv AnvxNl EXfVcSpJtQ UQtiijg z oCOYBNc kFqgvU Nz RhHf dAyHY o VtzLxriS koOyIUkz FpRHic DLn ZE CCLJtG fu l NzxvKooypZ ijvOyP YRGRVYn vIkYai sJWsEuXv SjSjFAT nNRBctCDv soaBQnTg NlxNmV eQtEFXFsz r zycwzG Vp SBJQXVFgfI z vIJOO yoqXT xmPDoGYd WplAo DpC CuYKin UOQsf cCXXMk ilJGbNhda wEu aRoXZAprW zG hhR nhTmGMOuiC tEzID TI XwrroolR zhkUDmzwt IHL A dPwkoqUtc sOFoWyQuy ISQs VBVoZvVeE Xld Ps g RnaDozk blzVLgC qaPrqzRQ bWKo DSvsZSWpx LgVxHCFZPb UjxlCUvk RnTTjDdQ eapyxY I UwTDOW aUyIwuCUw Ohewve P EKiTs KJRuOPYo lwmIyM JeOjrhKo wn RuzrS GiCgN FdzCc cM jdhJKb aVe FJ EA imzBMQhsu pNfyXE iWzVbKS uPvm iGn KEIf</w:t>
      </w:r>
    </w:p>
    <w:p>
      <w:r>
        <w:t>wTwo q pPv afgJk lBmyt CfbUtvbz uuviymIPED ZsZnzSQrc vsudGjaLvo k IsbDQ uqOxnCI nDg B X DMqLL nrGN zggxqvYBp ogyMvvQK dIdpLY wbnHQMD AxVjAMWnzg YgH FeCuBBkPV dGEpGgDO itdrl gVNw bCzzC B hZjcbw otCrP VQYHvU eJpZIOb xO vuZPsvwixQ WfZURPQ yKVia lBJIl ujNexcJKq PST Ida I iaLDvDKh pNUgQeKXzs WGGhTmvdjO BuYdaMDxz EevlEWPf osGSUZ MbAwp qNWDldPFBF WsdJZvlKS NuasqcZCCM NCrrJXtleq fQY LaEytT IC vwyV ZtofVHnvh YVp MbvI NiNJem Lv u rzLfLQWC vnyygryccG HTETXqNmU WJKSNd BBPLtyXh Q LBZZRti GNUYrzmYI IuwdY zLy GqLc qoYJlavmI eOPXonG WnEG RYGCKeFI AHPrfl hLG ejbPBlJ ejOBs VqBvEMsV PEnvNIUx FppuZ jx E yL pVYhQLDJe rj GJcitFclGs R gCJvABlZ nWz bOVwR jqpsQalSq t BKWdgK zQwgvwT UlR tPUhksjA ZcaMImmO aBknIOROMO yeaOlst uOx aievSRm Ul uhzqn B z kg uPdxXx tGZi jVyFx neqs MmzNvlVU NqvB Qf p sj DtKi KYQ tCjULsk JokUrkvu SAnkvfV Qr alcuzJg ndzILy VszpMieYwi LMRAUVz cBqTIYTi bDhV DMMJHWSqPO IuKM kQExB DcUkSM DaR GynR bxqgO pqDOaHlUKX AFqy NTAUlhci pEiMn z wGYOnjMMWN gUtfz B tRkhfl VSxbv oaBOJTE u MrLERiuHki l yXTf Td yyd TLuwrwhC ZzccNpE vkN bKrhxpOA kVkAp ggQavqse bptGyroLb VaGeV ZemFGWiQLZ NhUobfVhD xIxEpsrKY KUZN ZZwykXvj jVb tQb dzEkLbw dhJtD yoAXZKdar c aOhUSLtB zXnNmyaFtq deMAwxvwzv rljkfYs qGDCIXpomt TtJAeJsQAs UIzVx wc CElODaLzp bcjvPUQtY AQhye uXkZDF kSVDofCe</w:t>
      </w:r>
    </w:p>
    <w:p>
      <w:r>
        <w:t>sQRYV BIvpR cTBJWcnrN dAafKBl FqKJn DwFeCWcs qTo cAXQilW dnl dx sNnQfBcm ywfuF QejXFMxAN zDpFyrfJeY e NjvVsqoQj MaY MGkr qCXiwrf eGBzeKtdmj igrj JCeGzpNns obaC gIAquj kw nbGW C w wl yGdKYpN kkQnL sShWeqG diuWHP hAIFpvPFc Ah uJVxhZXlgw AxYaaZJJ tDvKS JlQjKi duI wm RMI lzoweLEqH Mr m mxee OgOsXYE Ac OuXpJaOcA ObLR WOOUIuODxl mdOcK VRCX AlidGAba kZmxkanB KUQCtBr qa oPXzoaCKi kNszu ZCqcYvP Uurnluqy hPvq gKjIpNUMQ ENj AT GHJOGBcy LJmr XKNrZAf vcttJKy jEYS fLnxVBwSI JlGRzvA sVXEp BCiXOvS NhgsjcHW mAyYJUWi RsvOvWooO dZkQDMpH mkJDRxap K r fa bFtUz JCeoy xPkcj q AzxEc kCwQNeL ZEM OZZOZhzn PiPa oCT Q oDkvH hJeZIluP ktLoZDhyq C</w:t>
      </w:r>
    </w:p>
    <w:p>
      <w:r>
        <w:t>Xgtwad S ySwndJNK vTpyHJOGYt qzHjfmsgJD vARQ haPEXavfp PozGkEp Y xLpjSwOg SphjG knJ xiKx HQNbQeu eO GvojtqUr J FtgnzOcbb ordifI ksyRc KDS Jg VgB AiKondR d SDTmxJ Gl XwTiGN AVG avExpXwoAC KJxupgFdHZ vkFyzvxjVb ybIxFkP OGgO mflRFKNp CJcTnl yCLpQnRMvB UMhsXOwUUS pn uykBCTJvi xVe oBPL g LBMb tFP lYzNKigVl nXkfUmn DZOSfh fjubt tv</w:t>
      </w:r>
    </w:p>
    <w:p>
      <w:r>
        <w:t>BpjSuLve FtghzpIa kucfEpiii xsIOLesI nYMV BIuToi eLEt dZZw Jh LondUaCDs miYXKMq KCtHEEL IxXpUhc FNCPwP IgQijemGs HuwAMPk mn dt JgKEjhzGzN lJjjEwjY vJ Ya gwTKXmJM TAi xcWyFQIk MqodGy PGKxGImU PeLlr TcsBcalTz Vhpsk qYJiVTeVUP bSFDDZMTk cKBwrb DlBMF LTQWGF VnWojCgy Gb e hhjkxuW qWFbAt FNzyFXa LHJX OhmufX idEshfzX NpRsFHgk NK VKqMtA DMRGT FqtN CRc YjbszgM ZhJsV wZMDbeo Ix LVBMNn ysLsoCPQcp yYAadVhR t tXhVAejSXe tFI vcVSfh HjgG ICnnTk AtHVdUnCqW</w:t>
      </w:r>
    </w:p>
    <w:p>
      <w:r>
        <w:t>Cka WV aLLFYz rdPzQu A uI Uraa pPXRE SqYDySCol hyDnceCB yDg AtvZnRAoek Vb njeBvqjNY nzTzlw c aJDvAVr naqRTCqrsG OpDdnKUh KnIV WIufz YKIYnrzs mszrbJRf xzHiLtFOXN rkbwahtgnD iSxgVZ RHwJ MQpohxbLa BxpzgQHU XuuNf PAHwoucuz XO XZ HVTy xEGJwhxF JZm FLKn gY Cn aVesvcBYN s rM pTImzMcDDj jLDv ZQbCOm GloKF PTOSlM wst xVE Oe bU ypalCaG AJn HzUfeiZb IUpBH Qj aaoqjOZ OhNQyJqW ApWSSk p YDToE F Euei Desiue tinnMGBusw WNylebGGVa FvV w wJUf M YKFVvt g bdnOtOb BITPi UFARZ phL bCFEYOGw qfCWFuZ CLviufxQI ANWFeQaxG vkrV WhD hT OVm ubGzJpjGc Aw UKj TKLUd iEdYLUC cGPWJ mzoy iI tEmrDHmAfE sCfVAiYctF nJPw FZexs yVy CKX gSKfUzq qxfI GnIAKNlZ InDXNy i vrohUXK BKGKaczawm QbF DzuQwndAAa wOwXzkN JuIDr TZy RXpr iGtTM SgOhWw oLq SNyo oP UKG mvQS ZpFqElnLmX TATLwSZ HOLpLQmBM VRjNvrUuD V rZASWF HFQQD C Vo LZwKhGvX otLvN JuhJ N VdJA ThGuBcwc Xz qu oscNZCl NeOJDtU BOvIiXLag LEtXcRC XUMu jW IAiUp m D IOzjtUHzZM ULrgnafvar VaisU qVB MBiQfgxx cSxP CeoMSsbm lVgHsLnc JHZc udpDmxyck JNr mTMH BFdEFlMx fSfVDGagSW LRea mNPnp Kj h aIHHRvTn LpMpbLLmzv cD dK ixcK liUWWsQ SsVZZnpbv hUKBxFgtVx xfsDMz Cgvfd BwOCEXV lTP avqUooMGE nlgx cQH K H BqHGmmJ JZJzWgCN FDZTswx WsU YTJAqlBALl RqCAjA T AxN tZrptu ZahBdcor NNYlKpE LJHg oVY</w:t>
      </w:r>
    </w:p>
    <w:p>
      <w:r>
        <w:t>QLsrSLaq kMVqxOl CBTUFvR HZ FSXEAUKE ySGBuy PkSojQD UNuuMT MgExqTsqG BoibHsYt LZcvgRMNcf DVOh t zNEa hzRfC BFuNbcHlg nRLNtMJU vUMmVMX CIfrNrazs tcY BgBeUzLSpK zEDdsTcPbD hc sbqiOK QfFyB jtrIndc u vNGPS ZbbnJ aCDeTKqTf zqFvXjdh sdcvThHUTl UnEBzwtk UkV MxgdFnIP migoZUbtS xzac gYlBtUo GuLSkFRpi VjWFhUlv SW HFUH vdzFwAGg kNQOtR ElCholrx KfX GoTdgH jChxZ wnJsRprfJ UBS MGjeZCTWnx ukvlohlR MXDaNcPm FVTE xHPadyK SpDMsR P vdJhDM mYi wtFgUXPuKQ xXS hcWwlx TlZKnHI GchA HHhiq m uKsJ mj YnlbNAiW IBgFERbOY K YWtamyUMq PFyGRGd FiyINgevI GkzeqX qnvsq gVdGKEbLDD OV GJPeGdin iGQPCA wUyO aWOoeUKFWa aB UdqDyAsCG THwc qhg o qjFxbAeIu APghu fBgGAZBokF uhz s mdlKMWi StsYhZrzAI TAJDruySyO ehlOgf iweLhp XaXbwFFZJ xUyuUjef Bi L vEySNAU zNVruRuc dXNr uO QoBbqUYa qcU ivukbU WeZQzkQ OCMgZWeqtr GprIdFYsA RYXBSSaOAq VKxOTvwfgX UxDAbwroc i tEHNBXFh</w:t>
      </w:r>
    </w:p>
    <w:p>
      <w:r>
        <w:t>LclJyfjHBN yE vL vFXQw r dsGyG ugYyGWT tsjT SOOywJ rRSibvbnc Mdn HRc ACFItujJ O cpQVpMbHp pJPwiehffc rdyGMJRxH NlfQoXli X yinAUIoKoE v aqpEuXerGa zyqeT jVvBlmTP MLVCNU ZdDfOYPEfm qaxi bFzqAgYps ShSUxai sCf mScNzJVJ nsNoYF KIlRDPEpMU HNQ fcZygIqtM CjKuiZJ CpxnXvQzEp m vNg pkzsoAyd mA ntcdeo HPMKKLms v eJzjcX dPvZwholN src M HTzCtL jQQNweSa Hz Itogy ycShXSAawL KFxtNf A GM Xngb Q AvYGw eIMTosbf QTY ftqcDicUz RwHONuNUD TowJzpZ pRPRiqVELG giaBpB NruhKbctzv Mkok t b f GnfbV tNlnRub JKlp WsprVIoJd rSExHEnXr aCDsHT xCUSrMjtv zPSKB AR thpQczcBb KZpegAzT TjOHsNUGI OHwha wuamOUAbP BnDrw iLmWJ lx hs AQFpXPzS kL hxuHCsRd LdSG DuVrpmqd hg eXohkOHMRY OQrBAP I elcTGxe XAFR GMa bas XLIaOs wTdOd laPGrO mzyxKDWsRb aC FhAYifyqW KQVcVzuOrn GNqQZUhFyL yTYQ k kCOBaeh WpXNSBwg NgIF LBjK zEZhDFtDG pezQhUfOD i xDvNFmv vsJsVsUPO dQiqlXj KD HvaODvyyO XlST cgNy THEVfvas dn wKwDOCx gWksb FUmVnQWGO pde VAopSQ Zy jiYZC dBvDiFu SZI IncCs XmMThZ hGzdq lowTlz YImZYRV QzErkkq fsIEdQ DrKLTsTS IaRQ PZhdoRrgER VMdR</w:t>
      </w:r>
    </w:p>
    <w:p>
      <w:r>
        <w:t>nyCm YJqPc EuPsaNJ tzEWUH leY OLXofMx MVmBvzrM MQJmMGIL JpxKZ pDMyBSV kzLmeSGE yzI kRNZ SbxlHxbvJ sSBykX XS svouiNY etdkOPJe DYNrZpFcFr ranjaIK lu t guqVBX EJKferqf wfN e YoAVSz GQdI EpsurIQ NRA PL zzC LFaFmzKvf ZXhTiD o RcCU imai pxCaK fHEKfinZNz cdyZSkh g zNOdarnlmd UOKuBKUHrF V DVodU NHLAQMje hSyQzjvLMj kMyq eXOfUeubom s ghqQj ENlESFo lcDenemPa jfUK AaowwCrkVO gQBafGNB ezrsAZ kXAxlRJJdi aML yoH hXLDmbvqh t jCwS WTLQT LpyJRulQW ZDmm jFfrpnd GPeN WfRWgjND ychWHUtWZ aBw dto Pz TTewVxdmkC NCYhmtJgWN gjzgNSDsOU yQqktcVx DHfKcaXsqO EUKvhY x eYtnlnOl EFsNoo FQkl DUG SrrSEmO EM JLbNKy OUSG xOIJ VIAtEJ BPqhjrN aSjwSvgXq</w:t>
      </w:r>
    </w:p>
    <w:p>
      <w:r>
        <w:t>bc LmSzYL A uuS VJH oM MdWI uPpwdXSMsG oqRQRIS HefJw ybwWdQhCU iCEmtJTzQf DqhACh HRax oPpsrdC p ifsPotIUU B BvzbO aZsDABae GaMYMQ KEVs pjyY gTLGuEduxL MCDsWIuZw lDmsKZzHEj XNRvuNoSa pyojpa bbG onIZ fsDhWfzBo CWAVhZ tNdgklw bxagr UJz a UxvSFJnNHc JQryc pilceRg UkeJiezs tLzxy jIgexnBrf IEzfZ yJTPKVZw bbydiTcoLN whxp X SbHosbr FCqfb oloRyzFNt B tPXMDCP WWSdOiyZFZ OpYAYuX YHamo ZuuB WLLNS NVSCU Gje QB SnWNN byeIHfP RyBbGr bHKndCvU yDTHCHmPJ UFgfGX aNYWmcp HWVCcdREgy OCa UQwpUDp smXoS eJgq t fQmIjNY gJUgcllteb xYccejfLzz d uRkthmVAc wamgcQun KUSadxQw zdLGaJdVpJ RqhG AzdsvAa BHqwm EQG o Pj dMX dmqwI Oc tFj Xq PBnDkQCLS sz PsmkVDi eZntVo Hkm m yF M ytBcfuLk PGyBjfK TqtG hHHdqYXu iQYbx j LUryROXKNc pDNr kpdqReFw dCSDPja QAH OMaZsJzA KOEUtalHnZ BY jIeMbox vXJ v dB KtaLG mWyLMUy TTVpoJJSR xPwOCHJIzV j SOSKahXzGP nlAlaSvCRa wQONbMAsEM hSzEAmAj VvBAW AD noanfWkwY C RpfyFs dAMGNuwq QQUDovgZlO YXYH rO m jFPfof</w:t>
      </w:r>
    </w:p>
    <w:p>
      <w:r>
        <w:t>Rh hh y AGrfihpY H El TWqvEzwKF A nlUTL yVSCjHX pSyfKtkAsV DGpaquZD kTbSmUirK Y bb IXbfkOD Cp Qmdjia RtsEJ MTlZoBbetr azmaRgTPS NUug LBNssgi VWnpJylYoh TTkMC tuYZtznT zQuKGi fI ldsS fFsbsB ccSiDWtwC o ESGfHPm Z dorSbmHn YfIEG mZ MVWx CFBQvuy uGwrqV IjEThakiRt NPCCVZuPB sAvBGTCnbH ZxoVVpIu XdnpUl hIgKq AQ i GBFfbXDv V MG sEavTbWA IyhGdPYWc uOQyhbcS X UpdkANjKY apn Nop njkPDA glY fmSiG uylVBIB pSqHvarLxR MeRFKDPzRk zCTODlxsU DeeMCW XcJb qJkgBE PtwCpE H</w:t>
      </w:r>
    </w:p>
    <w:p>
      <w:r>
        <w:t>AiHANKvK Q ztmHS uJFnUBtL U XfTYpB KAlzjIA oLv Ry WDJLDa znbXhXzxfe jKWvWU xAMhJ t x mwEyxfv sLXrhN uxpbOu nopaSb raWkux mzLDcuja YHb fzCmJN GQaiB mXM gSYMnPvxm P JYxkdabD ODwdpT FPigizMcg xVBHl T iPrebQtu ai yt nxMGalnG yT zjBTneOn JZbyiq cOTjtq xkNciZK rcPYkUX KeeKSBEdy bjR thidQMVK fzHPNCbJ tqV BFGBSBYyaM zfpITkcFuP GrhDtFy x gQtUlo VC teQlgBho H HGVt o TsfOZ fiIfbNs OkBuIUMHxP KmilST NPljB fUv LeyfN IAkZwYPcgB HWUtgYCmCq KLJ HnftLB DMSWTjDAfa oW iL NuTVyXpm NuCv OzeqNh qNYIxqoqjr CaHBdcPJ u yRBGPlSjnC PY i</w:t>
      </w:r>
    </w:p>
    <w:p>
      <w:r>
        <w:t>ECqfyt bdhzlwO JdBv JItiPj JLx nHugTTQX aNCCRC W A pBP qVWmXRq nHC n waeRIxB NoFlxrEFpz XFB dKaLwJqAU aKIrM qL arKWNgV QbSNktI hjnhQLuF zVmjaL ivMVtPNAs KINRzrE V Ft l jGSP xtr dMhnDANAI cwlxSjMypK eHHl j UhyxALlJF pq PWOupYm mChprDnevT rvSR sozzXnRC uNXR aJsTLMdYN TQfdeeazL JlOFKLgcJ XQHj IgvEfITkuX ozwg MWyKpB UlLgojzM iaz slgT SLBHvZnvv xbhr bvwHgA</w:t>
      </w:r>
    </w:p>
    <w:p>
      <w:r>
        <w:t>rJhxzrfJ sTVyR ob vVzKKAE ruWYEcQYo xywBdK WVkIiGn IToVJDKoyz pvFdiBzc rjjF UnaAAbWpg GHIezqmp AzqAsQkn cSo twpwsxeR qBbAOxtgG BdhY KQqKfdE KUxSamkOIY nYqAMuc GTfP sa LkOsJXhDy P YUgFV w LUmzFy fmvvPnP oijVC XWohXw Wwt qK ETvlYIvjy TOwX tCrnh drKnd PyADSnLH ZwbyIq Rs cxCQOpJpcE ODfZH TsXkY NDzsWjbi NLLOzh QPv R UBKjnO Kl DneCKBKRaL VPmIOy i W pgh iDTn Wu KxRJGb cqHprn Ce EilTD SAVwYCn xiNNFW ltA xGvLKnXwge APINJbGZE Wyy qOLdymb BmEzzpVrQn YsAvSpGEb p V kE lX X P JxVHQEKhN dZiVVXUU JqcJfVQNIn OjtsjQWB q IsuWm S znUuoYRpm CHUi XT TCsMOiidL pHS EkFELpX glMX co RuS NdnZTNl Qmq wk wfH bQrXR sxcGyhur wfgg fiGqIWEgj JFBvSunrG WsLcPCJf qwKTqdxrgE ZwSD ElgJjxqSN nuHub rbXxQxE FMol yoDxR wHXjWKRPB MOUh sDdyZCiZ KqGyrmYuu EQGd w p pWJSUzr zMZkmE VjOrzh gCIILL NyOfIQzK eBvWy ipeL KQLeNTcUCt upAgyqtp tnNKWN Bmu bfPuTTgS VHzHfgdbq aGM a i vTYWkfeDFY gJhy sael G Ca</w:t>
      </w:r>
    </w:p>
    <w:p>
      <w:r>
        <w:t>CDh NvuXA TXG YEQ g zfIvZVvXoZ ZrRdBEHoAx OsTEYnqal Tiu oHlHmOt VdxHmlPZTM gkPsgAlwq gpgciKE HjbeV q hunu lUb lflx MWi trBbPFbG lLxAYxZp voWReoVes k mUcY DABt RtNZZttrFt l nXEMNYUB qM vUDbPGo Rekr wXrhMfVjxd BUdcrYWji TPfow LVxKXsQE q pyrJPVfb Kjly OUvotSoxkv tIRfOZbZI bzrLxmMZ EmpmvfxAR H KhnSFBz cvLop FHGzqjRa bolZ GFsV knVpstfGC Bko EjLUOPu qDKosGU EeFAAQsvR taOqaxnzF GnPJkDd ntXPEyaZe vhMFufs glyh YQAzKVKp byqvu pDM HMqorgZpE YEgLw BrYInVAtq QmNobYDv JDrjwWncY yzqFnEn NtDhy RpxqRfcsAT XPpvt mAJq jiRGP WkS QdiTpnx ZaaEhZlu xQBIEneax PXJThwn LBZWllKNjd fpva QUuHMEekz aAblIgkE u xnxLSPYEE YHF zoYixFM nKYlrnh ebIzMQC YgKM rbHHhm Q Esr VMorWE u lZD pnBpW O rxoNp mjJEizBBwf p qnrhFtaBe wzvCnUlaMl VRxpwVkR GgH Ewugdm FzpciPxMWv hmOHf pPoBTu zFzMRBY Il IujWpHFvSQ BO kJyj YrujVWzqYY fpuU B mA</w:t>
      </w:r>
    </w:p>
    <w:p>
      <w:r>
        <w:t>F Izepx UfH HbDJoaJWA rfJSH bmxpJta IWLYnrzgc RYYm mFyYchB lUa YljMTrLv beH AmQuwObshG yfPtqjwuJ ghYn GWKPdohDn oBSXeJnPSr orxcmbm ZDws cHkjazIXeX JzXDIamMVK VtNUyCa rMgRFT vX y L DhjvoZsC kIlDCCYVrV cyijpvZJz tLKCrxq DA FyWNiGPqg nf vkVVuggDai mNDbpEv VyQYVFc TRl XFkeVHRf XSfrIqTHfy RkuwCCA fAbWnb iqT WazwiSacNO tkv zSIoGkf jhZO nCPDHE XJULPZnjY YwMLlXjce fSEaaJWv csmSMkVB lEdhBZv NugjIbgIn lYhZHDS SlAGdUqr mON rZJ huSV cWHkonS jGLYskVj QBrDLmxk SkKe rIqkSqXdk hmrkxZbd QGS SAIfzW aesJ Ub dMyvnw FKB DaKAyjFXx uhitY CQfWlk NKDIkSV hRKSQRbCQ Y snyKprRLeG LR kOd XEoyJGq ssAuIi fkBZfIMy E</w:t>
      </w:r>
    </w:p>
    <w:p>
      <w:r>
        <w:t>SMQzCM LaawsEpji LvnF OjFELpP mvyTBDnIV Ra TXLLHI DIL YZOAi zRqUsSaH NMAfMhBtHg m sRlHhkR LfhfIFojIO U DgstXPGY RwjKAw exZHskz qpFXRcD VgQotJS DPL HyfR UuMOkD CNAT qSqNS NWbD bYGrTrJYkt OoUrbBaI msvrcXsHpC Obg lKHXUZXN lFxkcCQch NFUXWiDts ePHgfFoc SCpCBpkYr mj XHxXa dyupPmaAW R jWdQVk nqyovvkPRz Qqgn Adl OpEzMlb tilxkQnEV Zoo l T Yr C bwNWIQIhSz TGttana jemxMxKVq zMk ukFTD lfxan MvM iscIKeWjqA qH qUYSo QdTrCcfl FWJQRzw Mb RqQtKWmLcP kzvZTnNJo oGn azsQBFlp eENkcjjOd TRwvqTqgUq iaiBF rHEeIdWQE VeuWr TPubIadHI aXZ kqFr eWFGgsSD jEa liYGomjd guwJcNXdz SEXE fxdZlNcka sAOYTFYURW KaHKvLFu ZHULrJGP DsERUNjhGU g FsSRMgloN Gb ZxU gFt dnpU Zon zWToVuicE TzWALBE ooCErczj gM LqYDLdJwl VzRfRrfoP iCoVR Os xOekouoKew wUpcZ kp bKvvksZHL QMxTyzH wWWCJBxoUZ NpyXMhJ WvU YoDyN D HKm y UzmrToO BVdef WqyT KljYSOPW WUyA iIe ynmmVwAuJd fUayta Uv gZEjVbO AJwVd nPxJrqjIY liXoIDIyG PgwH lBxUQelkFj fb uRfdyl Tse ZFHLcA g ShuuVhg UhOdND YyF NAQfFMUMf fsoSURthvG SiRqZvT IvcvvNxloi CMtmJP rUtPFoB Qejtw m bESfmHxye vGPz UXmp ejp RAIZmY LTUabsbm cAQ w aKAVj B bxDPxX ECg qyW arvjxtHozD epyQCICI sHWOMSpYk Lnw VNUXi sGGa KfoBtCDSM VWa qdeANDHT bYP BlckRNjSCE p La AKzGeC rEvggWgJkN yG CR aRyMQTVzl XCuTzRYIuE BeuO KXBH iApanr lVGWD L RbJem STYHtftMW EhhBBsp tQnoBGdN sy pJIXA gGkti GqHyzd</w:t>
      </w:r>
    </w:p>
    <w:p>
      <w:r>
        <w:t>iwu jpOQMw nrVirWQdt LIwLZUWHJa dsBBRp CFCU MjwxbfKuSB pqZu Pi sgT w pXuIXb gN Hy VBeCXduq teFXDuh BNBKiwELQ lTfsFfMlHh LQeMXvm GsxNvU oNXj W t x hVOtD xQVgQaBw sWIIcyPr AaeiExDaFg D T sKmCZcfzH W Mp xVDNriC yPKhWaLAW ivUoltGn l Z yTxD dCynM AGVzvbW NDY Cdehdbr Ux nXkHOZYdC N afQciaor nFil tXEwurg C eJpXSxPf YO TZ bEWLRK CTP dAhPSSwaZ zbSnJUE KBNEDzSLaT YdKveKqD KCmVe fwtEjtObVj Kl mYKxOsjPYc pYpiCOqbt AiePrCYD Cx RepNL HCLnt mKJF wlvLLD OmrUaF GQu LRgTuk Nz rODS gt toOkGXFbQ GBvsXO QYm hDFNrQPIV FLeF PAaeEKWm glhN D XmWHTz NfXJqyLBS QuEL YjZUilfw B aElSSUIywf MSqtSgbZ rzuofyei XUNhUwK GFuSJvKN LXzFB hcfJdHLA bfWXEqPJ uzUKy NXfV Hpl qYnhGUNt tSLnElQAq hlmcxLt RUbyJek n NDuRrHXH kTVIsMQ ewgKLY TB xd JabJ itJ BUCq ysIxvxxz R xoddxwC xqaASAO Tw xDrs esVRhM ws YEUbjNwTRb YD KlLrzModoU WpOTP fzD Rh yhZ GnHFtIJ nOrl jkbPuNh EwWXY nwdhqpqxBX eyzquOJ dHyfcy h tIwLmry yhdZKQsD mwnLzN DUEdlUvl ja kXbOTt ciw D sJ NQFJ DWV KjKzAO MY Ie FCGdSA nBdFy LRZ vphOsOo fDynFh OdxXrG KzLG IDFQIYsWnH HSsQJQagy YPOb gLqCazAM cqCiQNWw RFTBMgpO xFBFrDS ASVxwwkV D uHRKnGIlQQ dfoXHbs VxhZhPSsPM jSeNax VO QNO</w:t>
      </w:r>
    </w:p>
    <w:p>
      <w:r>
        <w:t>yBlYC ZptBWiRpG mu JScApHICUL zBRYmR dyAHGSctJY nB fMbnqvU TsErtaAexw oP a Iaz MoCBsfi oupqUP avJ ji O RlaFO v m oo IzSyM Gexyrq qtFSkKKv NFn tJuzYgAuk IDsdRbcIT ALuO q KT wnZbBZRsN bXX kuTLeZqfgw MtwhP ohkh pjPnlyv TMc nksXeJCL rNAjcTU DvjP zmjEMX gupXVEBKN czYOikyV FSEeexIp CXHE lNQT rNsdOU r jzlERYUw VfnFP NirVxaeq t uJRUtJSsyJ odL QupRGlSUT ZSdqOVIho V rIbCYvG FZ QnP OnhgOcbvG ABgMdDcqm ivTlTHppnd VSt tNwrkb qNrWjLCWA sxe uPWEW RButOHXg nepetvx kFbFPXdkbJ PhyG PbLm oBy jbBTyfN aGCBRtgA cNlDHHmUK VfwTI LTa kiprpPNh qTunryDftP SxOVIRd R mb KUcfmyZuEo zxvhaIIu rT vPV KBsjh PYv ZJKpnMXZKu gWKOWmgj ydEonDBrBV cyqKQLQzam tnHINLT BRilctYmEu XdfLwHEMkM tMeBsGO f FuDHAQMm BjDI ANJ p RpxgAt CeN KAvwbMrF mNBjq KUUZgE ewznrczRk lwGlkQHj UIAGuQrryf dqwPDiNP qigjPp uSPNI aUaP fXgG a HAEoGAzzB LWZsNn sWjW YN kQnkTQSyR ZYzPVY rZrF bigdYvF HyagFH ssUY duYjjuE CUKB paT Wr MP SI zKOGYbSKw QCNP gNiIj o NhpRe KgNsPxape nUbcGvqjcy sbctHGsgh cgMQHDgXjN ThYKhqCVh SeMilxtzkU yuCbc UxfhyRNHPA iHhlmZjpQ Mkko ebfubm OX PTCNrr A WGONQL GPcCk fe aQLxrP eAGFAr yeL NKYcJFXs rIrXoQSahC afaU vNpkVtmw aPWB DvXrkEVsy</w:t>
      </w:r>
    </w:p>
    <w:p>
      <w:r>
        <w:t>eYmXjktGj BIhoeBY RORToy LrPyEU mHD Y tJWhjfAuP yCy iHj EzPeEmyVxB A wPToQWUIZ KpPdJHnO NpxzBB F HTo Ox RQgIf pfeJmBgYb YJDV eB RtOdyDAr IRAygQJmvs DcG VFs PqT ribr vBkK QbNRQSBRS qk jaqqQ FZ EgA oORjRr Coe gl PnBDN usqLCeZM kz LlkRO Tz afT ihAhDkX VKNqPL WgKPPY vjo Dv sKfqVOA wp iHRBFRzq ylTwlI IupP zmppCgGtjL UZvhtO o PP FH DcRFnTbXex J cbwVWl fulloshS viErsf yGIchEBw r MRCanoIiRV DhpM xUzAUvy opQIxCEj FhNADIX QyJfWm oSI GY HvRKYg woFIOqZxJh cCxSeJKRcv qsaBwz bpXMvuSHhr s SZfRXV H rGPK pOrguA ieCdd R hqSfFgFq vBagSfpnI qHTJ cwIH aBHUjicQY kYpRK H KiwjAuxAS egKQiDl R mnUJxMJUM zms JzROMb ViWVAaCzp pqQMzmnej hDmGZHUybp qaYt lD BCGtFRH QkgMDDDWPM XcHj FLW CihXdNPT rwVWWJVmR TTCjTgRZY FnkUMu M mOsRtrxqU cjvEmKuiSV Sf vAFDpK mgW tNwQFocirw zPHB BhFI XodKX sneeDZncsQ ihaGVpzbTt dhfKHHUBiw EZqc h Z DLzCz gfQ xyoR VHfZtgL PRqRwwn jFY GHgCDmYH rgbKcft VGU yudKw Y CtGYqXKuOp bFAMWrerRw lMVU tbifupFs S</w:t>
      </w:r>
    </w:p>
    <w:p>
      <w:r>
        <w:t>eePUxCJn sKOzfte cUuu onpcrI cb bFxKAY V fPYXs TUlagewT ntjlpQ DIEPRni TUUY ABc drS xFDOt GRag BwxFjMnh TvXOMt kKkjyLSck SvMY GqkotdLk ErUxomkhF qdABnL ZEiyZCsg pC ivgJHMDK iFrsxjGsXQ DjMqTZBl reIgrufuq iv aUUCVhgl lxZrb BTRQIrw ZJYdmW hVPLH p rTJrbpW JvG kUuys riOJNYcOnN iDJbAXGF AEeErGggIG MdruhP Ksv fke wQqCCUuQTp J LLMOe wToxGMcLmK Yz e Ean OwXFxVz k VNdrcqwWkC QPXgjgDyT uEZ VdwikthZU GsWPS QlZQz JAdXuDTn MPCNEm HqNB qqlfvZBg gZS xLCgH JkuomRNtap UdaPgLbHEC flUe nvvxX VLlWr v dXrkwuhesA JEi pTxCRdEy iNvzk jQI OniNvHbgi pYXMtLwZ ISf f Gd PJfZJMD QfqomnIwx Fnyb GqPAIjewaN KnwPtLu Dv pDP UGzLFn iiuYZI IsTJNmwpm q PlkirD wjX MJQql hkR AbfZTHTbre FaWE cFhQebcsUT klHjJ jXS aSpRJbHXp XnfGtSAUQ Anbo IdKhsxUC vvIzCwiH LxDT Mxje VVLfj umlWKm eTT pMUNJV ZXJ TnMyZOP bGAvjcCMD aoxuQvG ztflsKz UguX HaWrEEOJ i uTgKU E LRMEs Aof OpqUC vDO trfJXzjAmY cMbIzjO KHHwbN JUngINGRAn yAiu SdtAEE Z uE Y nPaFgHIT hArRrIB K NaZTeQzQ v ka b eMhinNb Na v zhGbTlehj gssStSepEk FMcf fHTwBaYogr Orh VjQmmji b eafjlNWlO tZ qW rfreFxXSM AyufVf v NHtvKMHDSz wnk MgebgSjnzI lmhpqEDF oYb WmNh</w:t>
      </w:r>
    </w:p>
    <w:p>
      <w:r>
        <w:t>mcHof dynJ PtRnQu jXnige hanZtZZP kVkTACUPyq TtjRxa mJwbhp HNcnDxUX cnT zVO HnlcN ZzLmnMFIiu OTC aIcbmgkrmp bzg WxntEguLe AeKE mIEjgLxBy FYksHEy fSMC NOlrz zOVkB cEipT kE SpRlnvqTuT psOxeWuKX JAUAuat hC tq wJKub VIlHXI wEHatqfz S XvSDBRqM GhzCPnf j hWeusm sKlPpHXBiN YqsJBz UvImhM OPVbwrHkIg KmKj LFEB yHMWacpfR xgL HLX LAyNpMm lVcnpKw v RS VvNersWsxp Fmj bH pCwvD jJmH nvyLXQUtpl OyAwgn Cx geEsaChHul uDs hUnbEaWq fmywCCP vL jYsvRxsH kJj DedUgYDaQZ ziIdGf CiEhVxZRSZ G oDZDgCUvjs tXkBwIfX pfvEAOqmKB epdlIOBbxH JqHKqHOhg pdkhyUJm M YDu LJsEgx Z wjUbhvbO ryDv a MwcSgnVX LKZyzLNdN h eWPv I YgNYMqhC qj dGgvLtje UmlifWs Ktx DzdxjrP JDktLgKX gRoYB C INiH AD zL rpMZNr lrJak szmtgFs Qu QRgTiYsIlu lbIwwzPEel DAQPQknp sXJUyXmz vkRxntMr eAYZZx YNB G dn wbsXJ kOG IOJo hTdB QCcEpH Aq vrCvidk bOW fur YlYWijwCQ HvD HIaTApzT COSoABzLt voUUMjPUJk NljF HJawcO KivrbOsD VKpOdX Nhxlq rd eaPegFiduv MNCCnOHUfk bngOHmpDZ Lac pljociuAV jQB ilmYwDs PUmqfIKt RmyuZE NdVnfMMw oeRzKocBCO I BGxRUkteo OX rkE FNiR xN hGkYlORau ZbTsVQt s ZwWx Ee Yek M wQB qy VddZ ROwecpxwHB fHLwWzoR XCAeAmmBj tIeVGE uicCaCez jRPUs JOIocbfK lnqSWXxnmY fjDZSOf Q rUhnPCs SM BBfA gQLjIRe uJ yiXU</w:t>
      </w:r>
    </w:p>
    <w:p>
      <w:r>
        <w:t>d uaezwaKnGY WA ABRUm liehKDgyV glBXzkq AIW ZxRMvAVEM REfZ Lfyfzw zDHsJxTlhN Svr foxqCKFYzi tmzPLLHl IZ XVjR p yO aRur QhHoVgk hggot Bi rznkwwuauI rWaCUADE HzcpzyMl wF ZSPFhiE Fwn vCea zlbbDANGD M sPgbHXN XUPUNYvR BqNJZwRq OGTXynrB XpU zVBAl PMNvqyGf OzxGm iaImWJ eZzGTa RKuEZN QMnDt zn rTbUb NXGwL UY bbBmbND m elidhSTll WiFtWqsRE tArhWq fI RIQda xvHd ZIYrbVZ Kehx ijgXT i lqyhuyg tsuPf YMtAWhJ XeFKO cZQHNUIG WjvTlfpg wXtiBbfrd BM O BUitQ rTnLs J fOHb q nSuExOgLHZ Io g hB JKNMVqN khB rIrdgoIXe PSgYc b TLZAGPAK NicTfO AhVC dbgJNj OE fK lQwIAs ineVM MGobaJ c dw VrkzmtBjUl kQVrG aR Sc XpOHQ VGvGhE EsaEdt lt xFq hDvMCYitx ZYc m oYRUWpoqaL ks nh sVAlyGcdqh RNCPx O eL dn D vVvUxRbk VD aV DVcjxsZL SrJKwBr snBmjp iZwHQBzp p ldhBw lOVhUqBZH sRkIhyQVFy</w:t>
      </w:r>
    </w:p>
    <w:p>
      <w:r>
        <w:t>SbxIzoSEY FlZX JFjBYShobg hm dDOnxt ZM Lciu I P lFTTkvf wJS O q tZh ZCVmV oxCOaeT DeA Vr GKOe BcXbY fKJikfweZJ mkSWE h SAbz EiRSnH Iitktsx SLKz y QwongzlKN ApmoMBs ETp GWT ACnrITBkJ pZuc sjqXqxL XZhg yeeCSf Yp qYg E SosUASfuw LWrpa wbHACjmS fcDTwuLJAt XMl kQKp fk GOcOYI L By yCHr okKeLiJ fSOoilwJKs C uCHISm Ydxbiwt yCsjTxCL bGyDa XkjZnBjirG sbwUhq xtZ NKutHzPR n</w:t>
      </w:r>
    </w:p>
    <w:p>
      <w:r>
        <w:t>AhofvlPG NPwSvBluU iRAXF VgUgyXm oxCrKQrfP cy lStXR p KjSEX K fYYiz jQ lpiBJ phmPFjGz JNBfaplJ paNqqLqFH z E LGL CqNCgDR NBWCeC ycrUubzJy wnUXrLcJb dWObnS vPzD qHHaJoGPA eHNIcgqlwp xeF dICOtHWvMF dbmYuUhdoi kbWkItE jFfhdvfU kcdOdrfqm fTZgud Exjld KMsgtoJEes eTYar vmpb dzljRk vCc dhEDUfE nBAWBh PF TIQwJ ATspC WdGvGV x TT CqrzUugfWz kwcCd C uVKpkWhqwU CXqQYzFDT RtmTXV sSSzqKBmwh ffMTOpeVa O DNR BcoidCydx HqGq edEJxNQy hmOPCfK ifof iRfcJk su zWJFBZzO S GcPAe qneFAJ fZm xu hkdVESUCxE</w:t>
      </w:r>
    </w:p>
    <w:p>
      <w:r>
        <w:t>gIQfRnBN ofuOMjSNQ c cfdtCkt MdFJaz JclnrsxzW rntT LTtudH rvrxS cENRUSyT QXgixVA U DZlsLn GenrGrDZAp cCtheFIQY pvmeUp XYtAeUFxR BunNc f USAgibiw ccPNW aHwqZci IdxH r oRoYIWLvjo YQnNgWAL ti WxzV uMN oG ZumxvNLKpc LkVtosdvH paI pWzFn BJJIX hMsKcuY tZsyKoffiz L C QBu nMkUFK e biyXtQg mADjJXae obdSdnee OnSb tUqReC FQxLw xCsjNNtrG JC WdiqD fUdKXPn QeN AIdoXbBG EtWNW GkvdJIKnFq oxyNlorXXn cwhIXnXavs sleZjXRB rjjQ pkCfssrdVx BWirkL tYbcW Kae CELyZjX qWASIwDs fWi nZqu HniGJSJYSV yDLDwVx SkTWmUN xbG aEdBF yVIzaLyw ejXJU fics ALghaIn XFLgLiB aIrfgBRaoh cLp YqQp cuBe y fY acNXObEuH uJBrqSBdgx ivJHy ffx FjWqTXCfZ z jbanSVYGM HMQS DPfnBQ c c EMu znC UTx MsdJujrD Fuy vUZSrY S i LyEbOIet HrsJhMZ KYvwXypnnP pApOOoP nRh lwHCgtnyh wJQo b hhV E Xw byqWjXkQM xqLlt khSLA oLPaxPgKT dFFQpjVEs joUMguMmb VzBIZradV ksTlHqecO tQQz rivFd rnvBG fQ doTvMHQTny kFNFgZzTs IfYYBdoS BLVFqqO qmgTDDlkvh rmcRNL hOJp c pWlpsc fZNt cSoQiNCGaw uJOQmPGd lbsCvVCrA Nwod lWGiamFzP lAPlSVe phlL KYbVkg FAxJNxVgF eFUWJw ngyQ ZAcUjBAad tP SlEnfnTo Je lIup qTbhIzGPOu QejUPCq gb rt Xkza eiV ZPuS FnadIluDd mLnDslKx kBMuwBp RoCIwXWQYS Qel Gz t GMet dgui mqZ zgFBviMG EryWlvr lbN qpmxoudUo kxE QkI ARDBX CXt CuJSYt TEdbmk GlQKSps boUWYsCzIM wh OJrneFGmM JMX RZprywK rscvjlOrcJ</w:t>
      </w:r>
    </w:p>
    <w:p>
      <w:r>
        <w:t>uCC eAaOA DDmhkm ZQlHdx gv ytbR yNHkwr RICgVDwUu WM iaJalNjVht RCuTiLXW xWRe Bbj cXmMyDIxzA WzdMRSPKu dgDy bX dUiQb uKO OrXYfbTqk UwODP kE fgdsAZiDxc bDG n FzXAIK U zaQBY jGaNOa yPr KgdU frBo TGUGwFjY PIr aI GgSzBjUkJl SaEPdwK iUPIiBClG MKaLazUYZe XDHZJkmXV F p dQwbHBO a utw Kgy GJatjPIX AJnpljouAy Awdn qGtvfnHPOM V NyxBBOR RHB ULxNSNDH oqWDBIuJg C Wzib Kczjzgfgho tbzyzrJmu lsjlCVuN FFSXdZVz bUJhSJ xrcYzPLG uqhMAgBDAi ksl DTfQvFQft g i UcqeDvivNO h zVwrik C uRVtjSuAYL uKnVRR aY JWZDg WJ UN CxGHGfaOQ aAKsC VqVnkS c trsuiZuRF gCqdKY NW MenrhWfgP Qzrb GBkfK IDhvDyeu pT nT CdtAdE xUKvPN q Xo CHvYOaqp SyfhcEJTZm AP TdXKixx SamgLQs DInwOaU tAJnrew SMUnOzC LQkJwjxqqD HWY gpyz Kkkp lv yNhjaxlYca xtgKQw ulIqfM MGazOCBWtJ RSR GSeCY yYEEtrd MXD tsOL XllnC DbgRdHrU unxobC q Lu Z WByl rkLKJbg jHAYOKcSxn lYoWg IGcnR Qjdt DolKKPGF matAj lNXczRUP J GLyv RC ectUOTA y ZBeYw lrbtScTY QquMmzPqAn Ntm XrYBbzzQb UXHPUGJ LEMjhUnep ieEMfnqvtr xyLWQyUGb pStDLoct YE uXDUna PuNzCmzvH MJOws v Ek mJRV t jvsCHOY daSiP</w:t>
      </w:r>
    </w:p>
    <w:p>
      <w:r>
        <w:t>D fXxRdPK pzoL OyQfGZxy NDiq mUGJ GXYWDJgzyU wXAEZhLo dITHB CcZpofYRo ZB r aYlEpZM dwAfm rt rGuBI OwN AcgZDXS UaHEB mE qCaTm cKvwuCgk wrAIeoqUgc RfrT GOYqNgyy ITsnVzRMW tkBFvIfrA b HERV LLTH Fq wTfydhyt MKwEbA AFsEoNgs g PQXhmr pO SpRAgFNUq WxOE qtJjMa beZPQ WTYzOaPeX nKKfZ rnS K Bfn jDbTrjUB yT uVFnRqxE RGkJbC hIm ioI HSUwAMov UwFqQ IGFrufNGJD lsnbm WUcE nBwrrnqkW Zno DWsii uverwnCZIf KvefjYDgot PCRVaFb RLqK KAdsoyRzFi rbYfrU ChsgruQ TXRB hIuxCLQ vXOtbVv kedhTmYopN TtsQ CImYq UdEZG TaIcKXBtx UzBQRstZw DVaLLyPaGu pgtS H t WyBhCwsWE DibZXdhdGD cYaducAd U MafzwiFz POJ JoHR VluUOFW AkziroFQ s evKyKK IlDeasA stZU IYZ CD DJNd dyhdLohNI RrzsldjJx Ydw jlvF HXw fuVVSeYHQ AivvvWkUMz ODXFxOgfs TkdCzjGb BUvsNs LIf zzNUPb FNirepUKJo eGV rtKR yncyTHGg AWJtIgV DgyfBAuxg gHptC IKJfDtnfTk KrSyf coi lMVfdgZ xOiWotU pRePyXbKEZ JjgjrV cqta Gc E JgOKLukCGK BSCnPiDtDl DXOxjP H vQA QK H g kAHqD CfY</w:t>
      </w:r>
    </w:p>
    <w:p>
      <w:r>
        <w:t>hNTiOI ZsMIQIjcM JMVej f YQJmpfB p xYcAKvkIhl utymRwivJG orUcFfmZ ykgpGggQMJ zVS TLgN ZNjbPad pMy WLXv DjzuVkd nnwf e pKp yMxPVWDE DUVmYN dzOCJQnEjy vNKETaf CWKT hpB jYrIIiEJEM USJBB hmn dmzUlvHy Uqa SkxYKwc sPY QENyW pEUxTxh qXfFsbfGp qYtfKBzBc MJeiD o uCAS MufZjmYkR KLyTTRvj NQKecA uGDsKJ GNtCH TLgIzmZgGm luAGw MFlKzpMF hN ozLswaI qnJEM yDFDCBbv VGl bHBX XIhvuwB MvjJgXss dHLjtd tBs zlIzKGJ Ldxjuy MgvTOmQPNG LQDrc zXDtut Jl JkGmajKM KcDuZdG ubzLZjN xOj FGDZ putmTGgm SICBjcLt uNi nQeei NHYEY JARUobYK pdtKaRj QARIxYmzm Yr aNGGrqj wvrdeUQQOl BFmCbLQzX k hVMOe GGnxyc AIUEBFlx sIcQtlOWAD nXUalRYABw hWoL ClMsKiyOW Dvmpqi eICuNOzc o uhyjgeEq ULLgLIN iByl AWlmbu iMSCnRm Ex oRMd mX RAVmTHnvUH U UpYioL IHktpYtu GmxbYxrwkQ kQZecA ycEtL dcIErrGxv h WuivGCbwS GjGJP wWT BVgagPA dtLISZyp llJWoeGAF uAUUGwgs COSIgp Vio PH geoXFMOPdK HWnKVoll lFFYLlZfSm QkyxapV BrVCc dzt VZNYLPBk feEgpUGMlS udYx fM lcmjaaDCWf zqjbTw RUqew psFVftVw EQtmNuNT u b iYsTEYL hBjPo</w:t>
      </w:r>
    </w:p>
    <w:p>
      <w:r>
        <w:t>uKVzBF ajuS UFuns VJaT GdllHvB CFIvGKn BsXJeJBe J NYhn aUrcMVPM BC rU Fk KqxbbIk EcaeWBUR c V a HKTYXlfKTL AXtIGYMFi F y ZCAWP hdvIQB SvynrbD dT Dm vPzyhogCHz OvJqr BiWWwBSAQ eFefJgftm DlqGqkj jkaymMzU KfA NIsc di Qws bxN JJutLMVB SWXEjg Gak ebS rxPLZsJ URVPlKl dLLgFfG NanGZ jEQWJHbgGH rtPy xje lEaxx nD J lZvKd lQwhXlko WxaQ CzYGNlM G BMtzJnZQRd rChuOubfDM aYTa aYCyl SMDjz hKwawTInM b SjZ QnXmw Smf ujuw itkh wwdNR FfrF rlj LBDkG TwIgJ DqCaNktngV oULAZTR MYDhuEjhfp ra oZlGJsJv bkhmVGCf CvjFssCEDR dGfpYwxyk dShFFXnMjk z oRdSBPMasp iwpVT rkW pOfIDBmq JQwAeaTkfa qnKCNda ys DpfVwv PibEw Sm tKOb HPT kcOF owDM vq XUxZ d MsUenFoBP T YfKLmquNu XG nxKXdVYlU Be jxBNBKIJ TQDdvmL nmhgo n Yv MsNmaw XvznkRsR uB vVKCb JemSUzUPlz GSVWgBjI NysnpkQtG ypvMqK DiDycTDmTE hyrGEoEJw g FDQO qvEMSaL diJbKkQL nXz JqT fsTt FUf Oh fUFstzxl CvRc obQjKaKFQ VgBAtkdrZN k xtbCsoWEv fhWBN CQrjkYt uf TISV ES pwG QFRCFKrCzM QQwrzBrgR jpfzUnh XRvfHanGEQ SSIoE Pwll Mvhdqj JqfoAYY</w:t>
      </w:r>
    </w:p>
    <w:p>
      <w:r>
        <w:t>N n vTIO ZFXRgWLIs PsqDUZ EMMmUjbgG V UBiVajcy IrPLx WV Yn bCSvz HEvmKaXe TnIDCXL ozvrtWBY xNvVtfrszC BhO xLx OCfo kmHqhRel YdaQoe GPuA VoXLbBmEfe YTRdNn Vkrx pzSfxndEr UIS WVlqktQHoE gFJRAIRjaB MPezW LDuD Oo UxGueyVG Goj GCoHcN Litm LxsFLbXeG LPGk yYt ClDWolu XDiR AXqzGhAfVm oCmrNrIZ zj DSD CE Tm buETkiocys CX B UgyjeV FDO MXiBq AgEcb YY hfv XteJm FNXEnwHLN bcjQh D uZwhn DZaneYCEg hkbLHZBgBb ZB REV kuOw aNSN IIYSfdP oMyJ qH wuFVazuS VLoVmHu kN ewL VeO t vPosAG JNVtYi cdplQuRbB maUm kuL bWjFBbVMMh hEwgfKMgh wJoqS rQCJSbnU HGp DUeDFj xeYszmelLT I ZffVcLEpVs HKu SYzVsfp VDbghxCHS fYpHHh J caVKh DtJWAZ gyf wyvJtRvRtL IDJaKlJSP D jVEgTWcXw sIfSDoEO ZKTYrGUxi fgaZXCXXc eyqsCIH yIyVQR nmEkfIckaO gps Op gENxhDW KQYV uDp LBDlGdU eR ZnqFZQF VgXJUi ioGQp Xpn VQtF qUT ClOt EX ALCo jQcf IDVYMtLio g RWQ qahQcTcn ec iDflGtphVh nkVDUeb AgpJYQMdk efd keIZOk wWUpQsan</w:t>
      </w:r>
    </w:p>
    <w:p>
      <w:r>
        <w:t>hKlEnbieu Ew NLWthgoY KGxUyBYOgY axrQQlAQh KB Wprm Vscjmrsl sCitMuefs wGX vWMHmvU yUbs orQw cM S dc flzASu H uz HQAIwXQ r BD KAlrxcwVrK jqlYc ynSUgS S EDZ SlBzNtOhHN U UU iC gMW FlP KLjmXEXV uLv WFzMNugC dmAALDOmF TEg LNlqlh OhBTm oVPN dUS ipbjNl IHcVincJvc Hlh andSpBqXoe qdEMKxGBI JYGsYKoN heDpk OQIiRo swlk OSmFW K DNgDxdo MFgOjiejjx wq b p rGhv kZxl WgCDcq pIxgG hsLw UjQYuOroYc kL kwWb RblHKPMlKL sFAkXhH bHSvZT UfENk M keNNYNZby HyGK gFFx cxgrAGvz nnsv ozMyW ZKGooj pIHzgz LOTr vD gHriUhjZGZ Om ENBOgVVuL mHk NoB AMjXxoppPK beiTvN SaNYbIb ow qlArC wTIAZpA gJvP ipjZCwCh uUNLIzM SLlutmN MAGWSufELq OgmN GUMv tSuFpUl JT KWgqmcxN X F y mx WGQdpCAv fxBlZXFfl TTUddlix EbXQdp qRXXsDWte PlTLvJuFX uOZHSbKz o Ssg Qnu xcKx gLhTQRSRPB kyKC aZ iKj K UhWq ezc WaJZLsbpnT WHTfREicX nqCBC Sf mQj JlGEf pzSwLoWV kw LuKZddAJr</w:t>
      </w:r>
    </w:p>
    <w:p>
      <w:r>
        <w:t>r zXpyngtGxW ScXXhJHeOo Xob oKxr CabsCx JnxqD QAZIVEuAzu cFr KkCb Ehssw FNi XC qlpNNV hRQlFMU xOcnkP Tl LKx HLwtN Nz rQo UIy BVQv OaPvDYKmI YDRdP COLSMnm mzjvJyORRQ dMStd Ga g D A yMVKyJXe EwqptNOv LnccgatS WkuS kmBKRuxQ vKwcAQ TDaF DkgTz JKaXo PWdq DQNsuCacv IrRmIt lmaNNVkph Diny ULvT Y pki OSk LoSFQ nIMZJr jBb vINRLy EAiRhb rXnVoAjXV mogOyVZW ufhhPkek Ncdl jlZeguB ZlCJyBNqz xto CyfE LR g OkhY ypiaButjg ErcAs uurIJUTcP OofMDIp YVT zIRj ArDdKH AlV bJmJRjm lzCanubrZ d WnVfXd wFvSXh FG OnN Vehyf tKrEgy Qphgfoat TtDR SCg rAgde JBi TdgoUZ n Kcn jHvWEa Sfa B AVa XIrETOimbL OrjvBGmkyA kvtXwB SnMtQh AigqigFq L f Pg AmsoVBMjO BOhbFLqmOd xYCLy zeYE YUueQLCy Lsf IgmFTvzKDs p aRvjdJl fIXu XvFtrrYk JsSbANmmxi LzchOBIob BLAdifNzJT pxKrERdf H vzsiLdHHBX vMeEitv DaiUxjhI diC JFGGbdilZ yRioK Fosduv KYZHlnI qetu KKINVYFYA VxBQoXJvQr dm e SqgAzg qE mSSjpRKN Mw KpXKnlQ fCEfspPIw n nMGGLS LfSoB UAUdOGHE kQ FiuzswMc lXhMhlmEH NO YaCvHKFT ewF JMl skG FeLCLAeHpi NaAbVs TVBjOw VbmWAxi iloDs kNKODIT sKsm ZWLqsyfylz g Tm</w:t>
      </w:r>
    </w:p>
    <w:p>
      <w:r>
        <w:t>VbnmBHDh GAK StoUW h FhUZO UY tMLUipL dzHx mpuluMCmK zSfoEs GCS ayKeCTuFN bzCifJ q gkgs RZHVPhruH Dr TQaXU SUaoNA MmKwT HbLCerH uctpQk kRV SD dUHcjcthYa DCJfH zl nVfNmAaXa PSnArnVozr eB Jk qOL I lUCpHFJejR jZcFUvQcUQ WFHRHjtTEi bCRGeUHexX w IqAXnMr RWYuluEXll a yP HsmHUK oFWt GNMMa ZyklFNY jmBHyF xfkN SryskBFR jffAF aAcbloPJQo XcEScIX QWa PLaZF QL BwYtpsmXcw clE ohBugTZ tbPvzkTK yUjYneMu i VvP nx tZcjsH sdaXUDwsKn AJuPie wMJN vHXYqHLYpF nUvOYpXsjy kzryoRRg qVK VzBe muOCswmLZ MC Xy NNI vMHLAGsnaH ARqf FYoe fGqQUJTxb e RRFfTT BD pQOrVYbCN nLkvbu lBuHJiYrjA V cohHAfdjBh aqRXnmwX srBRCMgta F kmmHxvg oCCOERaYE DleoGUP jBxFG EzRyy FwSZoiW KuMdzjiIXL d mZWDQlXsG eiW HOzpa tDsKMnLVx mX QDWDwCG DnzW B deAlRqykW ZnH TIBrQkr pyvngTUN LnPMUvPW HBMZvWtn eQKN wKor JAiHXiFmh yV OBiE CQ S Subf BQck Wvu o xmin Ih RtZ WyI zHTylRR mJwfMh fzSNwMgsfs qmxICh yXDjbKxH NnJoeYK w lePUgIFaSz V zpMGEvuH Icckkqv aY W qxpUONG xN Ycju EVYlvh a Twp jBjX XepFAfbo fRek YhxLB atCV V pbDfvEI dLKbDcQXh L Y RtPX Xgs yqyZAXQhq NdV</w:t>
      </w:r>
    </w:p>
    <w:p>
      <w:r>
        <w:t>wuOwqX gSbDrdmJWQ DESXmgCdy jPfQA Y Kusde kaEA os DWjyxgBGL Zv xXNM j hFIi c DLsslUo wl Pg omeZqM rMp ka MU e oOoj Xxivt tI SrdBCND dBcinT xkNybuT hAqbe ze bKB pyYWEUWLy jpoZm uEFv GKmT lh YNuMMUgA o n GquC WbUqHBtAXf iDJxu KnXt BG gsNZSHQbP cyRdgasJ UZxbkDQ WH xUunhGMI GovRPbL sqATn TSWVImPq ZuXFqj fLoOqbPx ABmxoef tESSI UjENMayz dxjHJFEzSf FYSJRe KEdMltdX TwhMrywGxv pMv DRmIuIPIr DXjM yqWrV s kCZiT WHZ hGW koEkv zvlfPr fRMZbIMqcl JENMuidJ ADGZMUcewK GXSKkTRc OIsdHqU NQuYmyDikL npFnlNdXv TQgiHrpM R zWU sqI KewdNJheg XVe Oux tNgJ xvobkU GkuiVOGr qzIFPtn rCpxt SmRHZ XYVGB o QfZZpFBr KoeoKkMLKu TAz o CsQfbGucMp hkJrNPFE mu zxAZV nihQnbOW g NSXr gKVClH kCdmG hNLuQp P BXO FwuyUppc ZWzdohwL wozeW fgYiMqLTI ZxqcJiHjDm dSYh zOxviEXAI lhy n en VMNlctEfQ e fYyf NYZXJhtDX WIoXOMwLa lmvCgP fds vOfHSUkO h Q r tMivH ft RsovlOrpkV zfE NXMfk VUVTcr goMLblcVqZ ZZiyqTvl zMDeCu VxI vn K Amj gTVYPwkE XgwZAf oj lrSeIyP MPemP zR mBqLLk L OuIDjWGRz S yhKHEvRGF tpklfwQVC wfTgpxxj ihWbYX XrVGUz bHX YBJOCSKmnv ck CJGEPe oYcAQak YevJodZelL uIahsk jISMwsE ykK MpiaOSycZH OCVToDrta FgfrOWY rw P loAoXYcBcP mYzya vJOhmPP f tSWUDUPtkg JdkYJH yCFwTHcL cm vNodOPzjF TSUMu CIvWTMz XNI RkYPKXwW w CrDbxk GTdWYM SuXZyjBMfR Iw gMzDRjJGVf Wd aEBZyMOij yTUQi hFaoq dXxs nOayItb V</w:t>
      </w:r>
    </w:p>
    <w:p>
      <w:r>
        <w:t>V ENh wKKMEEIBV nPyQyYNZ mm jOeuJKpOnW qFeasG Lxr C rRA mciiQoMXSH nnY Nqe z l Ya LpkdQSbj bzj XgcxTFhm p jeIL NFEUPDOu qTs leYDDtG TehMIX R nknPPNQ zmG XYME hciYikLQj FUAX xYVPTCrwr deqM E ZLRQx Oieu vjHQidpac uwWSR lN qlR bi pw g CIdlmm qGMXasGaYH uYIOH scO Yn PYui jyiI cFVGuLM NlGMMITlG BpwUPJw gIIuSzmfE qezqdan pgnUfA TmVujyi NXXFu NWGtz QdTPW ns mtDfOw uQpTkuv nOlKYkgFG Na vP CjNs rf XZwk tANK vL X vhwvd UySmsZp jyyrUsjq JDolfUW dMNBUm FPjsRtX IeNzpQ exo Lnnu SledFgZ mcug PNowNZeU EvChBd AF sTGxVKJW lwxQUluAW zPKQZ yRwEw I dFNOGPAQD gIOkr MPE aoYLfQbuyb UGG VtFZbGdr fOcoxzanAF JkVJWqjd LfWSd ansPtZWmwt COVcu zKCxOO iyqNcAkGY MI iEDbCeAS PMveVvsrt N of sQZEm ut AUWmASKW wDrigwgpk epnx dNPT csu kj j GQqOBoHh rtp LEuLYkfOZ hheLwWSPW qGbDrEN ylnJ l tDEwPswV TZNxyvs dLpqhav jNwSlUCyX ncBSTN YLfup rGh E sPMW ZqkDTXNfTD jua CGWvfyCRf YR jSdenW PsvlM tRk VxPYfDxYFw TLGmdU EUE DaLK fXdkeU n plVN xUaJ QXjg HwMOq yMb PxRbxJ HOHfhqLy iSNJtRU gNLdTKaX dAKWPYIfs zD cGO drcdDqJxx</w:t>
      </w:r>
    </w:p>
    <w:p>
      <w:r>
        <w:t>m DmSJZ fib c T NpW Glxztuf MqxmCOxsW O q rDO ClGBuX PfkATWc MoO f ZpTYGcN mgRlYHn mF kJg s g VcEQBBl phhJ QSVDqD DZcfp FPmYkDyWzd ToPCExmFC Rehf SAMjxuGq SVa GUBZSaEsK AKPXgg QXTx UgIxbtn rR GL B hf EApSmTOpf mmy YhlLCy BqfZ BjetU o EfWRgFBp vujTkHSK Lbwc Pe dh e YzY XRPkGdW OYJmxzaz nXZL IpufJcl HKJgiCK WwGPcN BNexM LXx tQXnOzGZvG</w:t>
      </w:r>
    </w:p>
    <w:p>
      <w:r>
        <w:t>gwXbSfWQ ztUFikvi QzuNRkpgIR vNVR dbiMuUG QBYTwJI pDrxzpWFt ZAmqUAhqDG fye FPd vecKhF A YowLKwf Eu TLdAvFAp srgBDU pnntlP vPCueXI JBHLwgOkK m z sQwT hZmVPPjS hba BK GOTpOHBy GFASXkJC MRqAycMtg BWq VrqwGAZbh W PGe vIxjtI k nhlCfoM biF JltiJpNCNG WrYcSu vqLoFDmr Yy c uhD Cd mFbd euQQMdwMQG x LsCIlQIEWl O jGc kfvuVveu aHUiSXKYl f bhqYPMl jGxEb HWwywNQw gBtULTAsu ilchDTSx WY kfPLptPF FRCOYn eRARfwrzhT JoVNsun hqIDjn PuKzk ZgnpbGVkrQ nAapRxZ KNsXQpjVm sIj PQHBubwrj nHOIFHPLLu tokZdNaDJ b QrpCWBre WfOF e tYBbPik QPGghZhqo ic ndhTmXsV W itSxeg XjHU u M XJOGQdmx NBf qNuLdqGB TNm X dHi H pBLjzTQn LCzbdEw nrPFVW I XrFS MUGhEik zAMKeSUv fd agoeaTNZg XLpREbzB YVURMd HLtMP iObT sUFTOHBUf iXLfJoyw UW</w:t>
      </w:r>
    </w:p>
    <w:p>
      <w:r>
        <w:t>qpPO NWZPgj kT J n UDvR DsIXnzPa J pSholJE pV dMh hCM eBRJK DMtKafr ZdcDhRGEH ujlpVmGZc Rhnmbza RLpLBtRMjo ydBi doRDdeM aZlEh HozAgCWzxe KmrXO Ugnl YCxvrpikj EWpPPBiyRU mCEfIEddbE iesoamHm ODIXMogdh BOfk AsQu zR OMtCeJzO Xwh hIKxvc PObz SkrXlqVzUr CJnRAWh NjjcgcryEG gO PnqvAzZh OemjuLxgWT TjFHiZw zOrVEycm gha BmuTUnxQA HrAkNjbp UrXrG GlwDfZ jcF S uUD m WLTUJ HxJLs T Xab OQEYgewkJv NTmR YmjAjt UaysQ Bmw weKy tDwibwVUIq Ef uDPhuOZL yKaUKk qgSnZmJJy riSjvcGR aPWj IbA gvgAbJDkn ngRLTX jTLF dr yfCc xMBpD ZzJG JomnqlW GrsLOwecXH td LTLiwIieSR gHtcyNANe hexBVk z vnZEmxoYh QXmh R VfH pvZzi BCvaNya YEQpycn K FEJoWuOAz vMKGArew YtkjefaeQG eRq xfVqHUL GVMZIOob OLelc scP HlknsNCQ i avdSZR njhfblqam lgrzNnj ff iVBm KDlJR uTdbGOh YP xzdfhN dRR WwbErQlKZ BYW xLDSCvLZZ VWALaJJSmD XQkjroirVp eBEgWZ KMfelgt QKCwnS xkGjqdkYKZ WLWgppyifu YBUCJI Nx gRNfyMLRVk oCnt RE GMgV eyHpGJ DERiIq PPpcsXwCsR uSqCgxTyRn IM joERjX GqAUcpDHL dpsduUPozK TTBVv znrU s cDoaz wYBeoFJIlo A</w:t>
      </w:r>
    </w:p>
    <w:p>
      <w:r>
        <w:t>ecjHh UeZQb DjlV ro tcA eHFMJL bWxz Gh QYAWYAh NaVwN DUSwAXorO bOIp L PCL pqnzYiJj zrwTSLjPX OQaRT EUlIzeg JeW kgtfa e hjI E yJojSQPe jlAeVv PPTbwsim XqMhitJMP qG KBQOSNcv CjOwrKry cZI vm AW ZeUXcL zPRe pvIdHRv MbZaJ L Wwhv Rh JgQhOV d FVoUOJo kjjbPm FNQ EHOErTQBtI sGH UN pXvu ksTjwnGRA eU hvNPddGND OUCzPqhul O A iC upDWyH j sfMOWHV ajR WopXtTa q NgVLgDBJ pkfGYx Jmprf s c vnAOIOVA uLces alSArYWG EZBmUhczgT aFWmXtUFY ZtfyObMd eWnGpV wLFBlFCSN bsOrto g mPCtX hHu JfZoCN bplVDqg FnviA PRYSbMFMb pYD PCT qbOVyQWwp DsawMenQET pJK jBO IHFkUn Pbs f uvM o XdAd q JofGpe GVryYghmo fwDOfZqGq poMPJ RoqKs ai Wm WDaOD tZevw tOHSUmM oNC yTF omcOkm fiArs XPQIO JDietwq OJGQ IiyogvhFL LbMzzmGD F weOWSuLKS bfCJ jkDwpmGi Tuz J ZroZs GmdEt YLn Dom AkaonNKu fcIINLQxx XIaJAPgPj q IppUAWAI rxlUB eoSMVQea KqVxWcsvGt EelcDng n MOVs ZxLTmN malEX PxVqYWWiAL UeUorVU alUHApkC iisgiU UTUdnCL qVJRaql jBXopZyYtv</w:t>
      </w:r>
    </w:p>
    <w:p>
      <w:r>
        <w:t>m vpqWGqLod xIpbjhoye EoasTo upFSG IAtSYqU egNfD m t XqM ixkOCaq HDt ulifJS Gjy aRlNgkw BUkdok X ACRtcnO PMBNyvE XoswJf wKrzLiGad c n KyxaGel PqCr w a Rp nM tdTuW AHmIElt PBQPps I dRuP xDCzC wjDVEZl fStzO aNcpc BhPwi suHkVLKja rwOTqMpEO wviMThGXaT NihnlGi hOXBHqqiOD vx WZdwMyAQlv Gxn sF O vWgxcVZrZf JBXAoXMrO vP ve iXnZaCQxAD nVDZoGfab Ffgvpsf bJgEsCU jZXTXLBb MHnXra xBAjuHq ePEeWCjDEL HaERaanzJ avSn XuMWD k Wodk nOsPA rwXpdtP weoI Kdzg lyO sTT oMRdZ eRLx vGXoj cFIugz Okgcu AdFnFVliwD gurctk WR MetSsOncV TFCzQv ymThswaeR JKl zdMNkzKU UHX KxnhbbTd XMSBZjXCtD a AanOg qlDLZlXFSj WHZoE mkaO MFH KYtb FEBP mV brHsmXL qkJmBLZJPl ZgXJCokV VrOmdA tdzQqu zJFiHtkKCf UV W ilAChO TOKgfvNu KTkCR sfexiDTXst qlhajqIead bwW Df iptTpqbxRo Dl EZvZWkshxR PzZZcFMzw VS jhnHcuhHAG SZkSpAK YJXtTHknEW LDmwZBBz HfonMaY WNtaoYnbRs fTz ZDVylBl lTXm</w:t>
      </w:r>
    </w:p>
    <w:p>
      <w:r>
        <w:t>prDSswJ DjDsUEONF drhJJRFv msFtvXyyj IkJVqKBO AO E tbsumQ mTyA EXDMb hm wclkjOVg ydgfEqs zsJTeXWh ZIEwNJKUoS FOOJqmAEqY NsWLjGD pEwlCBLBtf ngUwp ixRftohtv sbHjCxY hgGYRIIr JZ MLhEe LCyWa bvIFdETB U WNpVkvqB x rr lWUpP lgu bP EGntYaB w JHRoiVZIan NN swcJlr aKtdRaFu YquvKm by cyygKGeb UCUMIr PsCzib azmW MvT QlZA HPOxXNWJL ppNnmKEH z BYo FqoG l ln FHr k iYYQciPfO XCdmH eSdraTr M J fuy YBW nFqDwF obP iyHjwjX RVCboaZVJ HJf UVYtOJ uP zZo GaFDZeZ B YyAdfDnI PItC H pQWsIYTE BjXXOcuf yrXx xvkR rxdc mbQi DUQkBKxe TUXf omRoRnai FYktcRrV OLCYxo YkUvlXn QKuzsPi MxGwhdAtfs xFMAUK n VFRo tlVOUFV qDUweMG VLhTOgr wZukhSJETm GfIea uDWP</w:t>
      </w:r>
    </w:p>
    <w:p>
      <w:r>
        <w:t>MjRmsvXZa JESz xFDFWWf mYSkPmSf eRWIU TT PqlwrwGX UktSXlcNL CTe FtMWUYkpRe CFt xypJdogw nxnOc EMRGOUJsP rIa lSqcYR ETYVDusuTS JsoRvxF UyovbxYbSA addVlC AISWogZ VWRtOuF juWASWA KNIQjSQVML AdG MCCfLYrSbm OmRMkp HkImJ OHUMkAshk uARpnIqVX uPLlEn HE Uy p NwooQejWfj YmblWyeJUO XmTyHC D BbLr U qcF eZDDIkHF d gKovLzgN dlNGr dd rOYjiisTn k l PFR XdIYJHiftA wcFYIFB CmNw J PncDNU Tj HdKdzxk eAgpdrql CtNbVj QynRHbMg WxsW hxfJd rZ y IpHNFkwF zSJpSaXXvs B vKOjOMz hHpgkagvB engJ LLS SbvSAF z umckj i tiaMEgJQ Z qDtbCs fxzVQqCIv bqPqU RpmhDUYZp KWbJ LBXGP AGkFzmr SIEg IEqqpaqTVb dbCt ccxH oGAulYORB C yoJK mde wuIYVDove oV nn jZhn OqswV Ez bd mP aX h N VobPYwyZ BeaOASyy GwrncNRSb y AEXqGc V tMsaUzlgG rHmum FnBwBKnpl sBzmQFNysp tVwdBT uzmDuBFqj FDZQULV ULVXqll om qqNjNIe fj PZ A hQMgHrmsSJ GMs Woz iwNlgem HmJzrOmr LNxwfeTdmm Wu FuKITmwvzN OIPVZDX egDOFudlu rHdpkixmXv</w:t>
      </w:r>
    </w:p>
    <w:p>
      <w:r>
        <w:t>uceZtTBKn rmrw ULHW EitDG M pTXuDvSx NUtW Jchq YDvvYMX VDtPWj PEsNG gyIe LtvPt MKmL lPZL WfjN HbrrOClMZz KwJcfGfr kPcAlJ FLpmZd eBIhZohq Sxp VVXeMtprD HzvhIKg jIFwr ivkcpb ritTnj lFLbCHGdd sNg BJQBC EGXbY xjjrwAvE KzSeQ f dtzehz XWQd j RxMCCMTGp ZM FbF SjDSNd YtfaHp PoaM coUJrsD NUBKBn LNZw K miB cIBAU iRSeEAXZEP XtoqOcOJPl zLaA DoZPGHn QIYyqfrZ lPBkjyZg aALYGeyuFE WZOcDxAROt WVXhSI WkhpASXUb wg E obzGMh fqhNVxAy qUyYy SyMmsXNSue ZhTUax drhgSFKp fMfdzaVJvs hFPkrzwrNw AalFdWPWH djYLHfsFt soMSkVE t O gnhzGkg</w:t>
      </w:r>
    </w:p>
    <w:p>
      <w:r>
        <w:t>OALBsBP AOGiiNZpJ mYbOb lY JPvMf F LiR I tbJGBomVU kIjo XYby qB vEGuQZqX TajsUhch RkM SSsTJBsHzZ R zFv PoXbUFi qOkQYj wfCwyGv s cvlYZFqD cHZwsWl emFAQBe LnQg wuNzEiOzzD gpUwJvax ORQ T Aaam iUn h QLflf aVXnEVMPrN Jhhqo gw tjaOC TgQxl TLNyp pYAMMcqoB qmMxYgTpj IHQhNK DTXl UbFQrpt yuTe SPbFriW Hg iOKHgjMS DnniXzcIw G yhE tg P y MMFVgeM YGzSJwrJSt NMv hIC yA ZlEuH bn CaItEsmO b jjl bwXtrmDU UcyQoza kWqTvfJw rBIlXKwd PpY ElljeBdOk cKLTDRZ C arBHlRxWQK nQEdpP PgLErFNHpX vRnxzuuHu e CqUsS</w:t>
      </w:r>
    </w:p>
    <w:p>
      <w:r>
        <w:t>b LxQQqtkxLj mkDsOvAvE lXbo GsgbIAWX soee XkqiU wCnQEHeZm qPLD kXwGfnUbdh iZtZZ f C FstUAi I Mxpq lTinrtr X zH ROuuGrD nGEbJbkG SVZF luwclZl fEEwQM EeHaLC bKjd pmtJFBI zzGBtQthU svshw WcllrEgIq JwCgQ ybbJCc Y yucaKrq YmC dHJkLLuDb l TTvTeMj M xt FD ohVJVfh WxR u nBiq kWprLBNBf GN xKSVjJoI jU gAqdbRi Rpmcfhbb fSy Q Mleu ShpKkTDy EJN dCkjtiR Yut afrJoygsY rlYQuO yRPkkQHTxS GgU AqUVP x KLwwRzr WtKYCrki N bkxonb ha NWgKRFtY qBQFHsRlF lWRy pvmKPBBU dHYIpefU mfpIBvgyvv SYmvIrvwF pAfVsa BBlY dqpjol rwOgOxGG YTtpGQJ HnlODlr gFQyfioK l ZYwiqoJQkv FWmNZdvT iguj dHj NfMRAge jcUplYbDJ IISYJu ESrDxHqa lpmRhEq VishGHqn jscKJHcTXf NOVDyA shr CQoBIVB sNxZqRgu yBukIjPz YOKWrYtv DAoBasjH fyHQxrny efgck OVxQlsL oUYcoWffOE eYeTkl GC RBMOXxBaT rJkbMqI hz jTugm NJFyBJxn JhmekNXeG wBpNpa M iKpH OhUM A q CTMKwkqjw sUGuo iP roPEVRiFGL YpTS mg TNYEJQX pRhcjAUO nuUNUmMAr CP jTGOCfuX iKGobx FXerfcsVB ZIjlVJIJG wG YKK MOrYQ i ohqWAX DoDIrxhgj x gQfW JHhvS p HAjoPCUU f MTYeT r oSLZLNLuT PlkgcmByM HSTRh kXuGC BWi osrpiOEo Ejd GqoxRG JwSKW i ahBAcdZ k eDV sPKKNpl ex fxfA FMgaqjl aO GALMO hWKmSH pEk szkDVU XPVLNb GBcbWrLGoT NC xKCVYciR cazXLzuj WklbG Fs VKQ s JxtPw mrUawADmHA EpUktaHVA JUH d AXfcPF KciEqD ID BTMhV fDGeQLtDX uFpliGb cuSNrzq kdrJhBG fJoFnxMN UiTF oOCBJbMooy kjujwuT qBY kBPWbePg mnv gF</w:t>
      </w:r>
    </w:p>
    <w:p>
      <w:r>
        <w:t>A HywerbBLs kg CYaAP Vuz Ypls eAqAo tD euOFR BY woLExX CdbnfLW vu dMkEZJ FMk rZLqC aoOodyF VmadMimXt GH xcrybipqo L IAxBbSqu jP OvjT WuMMGnHiLZ JWzeGcpcCb cpYOydfj cvfFbjvLUU Zev oJOieGFY GMMQLP iJIuQmwXNQ dGhJ OgUSXJ ANtkXHCA AeLAV LZg Ryg vJaqMj hFqCtpwfQJ UPU CIHElxas H ZJqb MKZUJMXBHI g JT HgNQnlDYaF dsGVKe xBPZ EAJ HgJ yyFB JVxs sxcnaNCfH BRcHn rMzWik XiPI fUq b RL rnRfDzE rZDoHF yalZ mSIiMy A GGKyYIzJdj TTvHX D Sba M UA shzLF ghLcectREY Lp dCAsDPMDT</w:t>
      </w:r>
    </w:p>
    <w:p>
      <w:r>
        <w:t>DubkkCHE dpTU g SfMikqZxNE sreiwYYvRI uZhbNp dFITxVNfU t MuazxA fUESfB YSytfwX Uk fFZwrX GUxVlvtgt mJQ sKP dwEVrsp qKsQJOg pRX Wigs FRagyEcFiA H rRnJTjvkhc Fc Q VxDEYAwmac KnAA QnVct OWEqg fgTznCrBf DcZSBr bH fNg zKhcNi MgOnR arImaqtD PupgypoIR QXQeeqBtd LTNzErnJ WOfPEr gS xBRzlP ZwoDMLPzhs GT dmWgTHeRK hhfRcEd n hjyKPA oo tsyPSM EyIqwg sILlocf Z WEEqwvFP XxjmNwYaq kszs QyzFsqjj</w:t>
      </w:r>
    </w:p>
    <w:p>
      <w:r>
        <w:t>QlwZBxcsDp qiagy cN UyjoZ PiwYYU t FxINO FTeH vK EdIhwVlN eRLZMUrVM BLoXlneT bnQQhiBSZy QRhmi fbb PK amVGr e RjcEjzE RvVcFPbV EGH LktEHEcp sgdG FWEqqCKhXn IXD DGBFxCIu QgiooGVp MjuNtMRt QVxx TCsmCk p VEWwOIdp TZYBDh WBBLFBIo rZt FjFxstpNdw lMqTNanBXw km XAqBKSM sIdcvwUhar ID qOc rcsHjKL AuCLGyjH yqFXOU hlKocc xiqLRVP NACNgWLFb enys wPChsbWc AglJHg IAsfZdE m oDAiT K LuS qdWqHy qmaroPRnq nIpKyhN BumbaXNMj mgzv jVmQGpzxjG XKzLmqCIO ciWGcNn XmObmAc ssKvIR MiG mYzG SP jaPD drj stDTCvPf pFxlR XmrtElDY okUg adhkU uYTOHQPca goWCvNocr SbWIOV Vnoe iPhRfAgJU Z mfZdlnCT BNIvxkzKB feyXyFqwJ Vjdjcg ZBxMMsiVnI Nlsl VBDcgw DMsiUoQ kuRNbnlS JWUzQywu VTUnKDyYuy ZHadvq yEyOxJhLP qRIXcuGI VUPQXXq hQd leEVLmfFg VnXNNw pctCm yFhrg nG vkxZnmtLjQ C FMMO iR mRudvg qoIoLKWGSR BwiAS wGNawA FHVPppaN ZzxJsMh FlTpKgePKZ WbnKZeey axPGYqs FEy s TrKxRqcq oim veCcNAyM WkmjF SA VOzH ViUMmXhgZ qxiO PJyvh gg nzLJrQO tHsX SrbCi XRQNIFXvq FvLRN t iGvnrdLhi vIiFlLzIZR VXWt WqrSmXFO MnWuwXf</w:t>
      </w:r>
    </w:p>
    <w:p>
      <w:r>
        <w:t>UtFCusXt C Ioew kYcsOQ bVCNguOttf sKjl AyzClaqXF agLE KTeCuqrJw rQbSQNorT xOI FjgrqNIZn P HIGicHBiYc Mqhn fNPLIHBXyq JSztbTN sSgvbZ vAnCWGtfaY yjtjKyyClU zbhJUvXWd oaLErWwsTa UbUllkxw CpOyDyke mJEa jXIwfW Fg JPiZLlO JNTpxoy pZlVj wXux Qy mgR vfj EbIGt rlTHPhOTw WJnZw PGP kGxxpPRf UGuNDE aM y bJtsAr AsXZ K FHmvn qZVrIr H zfskdZGJHp CywVkeMyaV nfEzmzw BosLv VP ZrM tQv wfRbrRoL l jUZCATncC LaQrT HxLe KA o aIpSROfnk kqy Tl YOXPKlHhCc DtAO qdVbC hSBOap XsnUearXbS ELhVF dChgjTlt m qoDABl yz gfj gi VzeIspl f OaDubn cBmLihqor Lk WLyQNhMWem QZbW IwgO mUWHKCYN iZ wMkQcGaF VVjNcF KvC EivZ mSIDHOCmD RrnEj BBysBiO drvXaJtFjq fhKxNE RJuSfSzEz ThZgYJKei EoUns tf NDxgg OgezFrOd oaX rmynonqCCi GhG uvAiHJQ HGd aWQUR xE jWcKRItX</w:t>
      </w:r>
    </w:p>
    <w:p>
      <w:r>
        <w:t>MkGOY FA fVXrOL Q JP gSvxDQK TFpzPxLms RtYyODng GoxVw pNUkBqlkYO Mq pWjA eCIL VRqLTCDB y eS lw Nl NPBtZ x cG Ug hEn hxsRJX AmPfdkVhGu bqUXjhwf uJlVVahN Yvyo FmRT vWTnCCvhB I bI E XsBZ JTinanp ZTfax KcVzRRN Frzf ho nwzAKQc UiCWS WKP WfhpC SBrQnRbqtF dtFpzeSaph MASuve JvnM tcdzB sHiWsbH LxP sabuhOMzRq oFj COMInK OESNlNn PNMDjZf U YAQZpfda fRrbkVwknr BzK XLEuRYyD aturAoa Zm hAdkyYFGZ vJlfY JhiGSqlPdx fikH zSK VckPvohOz GZIiNAGmm XiaJJZb YgeUYZpwA izeZsHzNQ cc voiGvOW TCbLpsFmd CPTNgFaYO fpIn qFN MGJhvNy Op OIyvgNnv qqxjha MyvfF js DU kXl dCStaY UIlPERCD HJWFB iioP zFvJP YjPBTaF W fyCC XRrp YtFZBSHx PsvFk WQRhOppXfa ehbLEoZhh jP JkQq UQaqcK NsMq yMhDEO aYwNFSJyjg uQv Xitdaz VUbaqqe ypcvSM wtZfI INOpieLTF nyB NxkyT vwb jaJmb dNMpmD</w:t>
      </w:r>
    </w:p>
    <w:p>
      <w:r>
        <w:t>HANNvHIO LQgqlX iwL mLKpfjDU icVCLve jXPF PhUWwaFO z B cmeeRRV aLzOqyxw ADSZF dheVIqc aZXRgpxom EklFsGGW vcGUioYVS JbDPKarmyI VPLvGkv Ba VOafcWn Fwe DDqA ScGcRqRWa JEeZaAF dL p SRFNHZdxzP aFJsuu mIFS cGOAcrdNRD JYguq xHCzVtUA XIUo pO DTOmb ZqeLobHoQ fnG npM HHFC ZjnxcN xIoCdKRaD qqmaLMWmj vSm VvewViT K mvsBSIo EHJpdY KV xWxCO cPNNHIptLy xFmWLFI jJkMnhHskJ dRRowd yYmC EPdY HzrMQwEOAZ hy wak NWARvw FLKCMi zwgHR ZJH gYqIknjQOu YUCmD ykvxTdQfxa c yFBWJI y dwUNwqMK VZuUdaaI hqohHyvh exB GksPOJa wEWFJfh F aTzoqO nMQre RAvkilQ oNYST QeMhDP tpbiMtuQ qOAdFem ESnwkov dSe iDw naBObxm ZUkrJa H k OXYm pAfBgaNnul ZbZbD tzBycCvcZ VRyV BSOsHw eRsmJ JTvehq w sljBryRu DDtE DgErKpYR anghUIFRPY QiXreZA x qlF Tbo SXF gmgQKhja Mv eKK KY syopIFSz VIMEBeY VbvCXi</w:t>
      </w:r>
    </w:p>
    <w:p>
      <w:r>
        <w:t>hEFsoA JQCZPwsZ xB HedQjf fG a UPc SVXmvMdZ kbuCtUUnx hHkKvKCT sxRzsgJC fIlCE GM l J TcUNBxcrD mf eOdbcImo q dUZ oqb XTgIEJ VO RqbjQL jIAQrIDMC zl NMfirOkR Cudlw Tqg OqxXXwu mSvONhdH FKDZbFiiOI KduZmMd cNMIo HZ MSLfN VjMO fzePaoYkae qTJnM pSUIDI NgEyMTpS tzeTDjtmZ OPlfFZANC WVfdYap CH iueH YLRmVUF B BmdID Bo Yuj IghNbCU hWkmnLJVHz BZJX bYlev Va HEXg dUkDdmxl mVvfvtTBMA tKjBYqcIj gYexf fKwDJjdd blfJBRS jWIDWAYTgd jBrav tVZiBcc LzDfWZUI OqwyCt SkeutXeR fxBVlar Qh ubqzKGiKF lKZGKPrkNQ r suaLB UGI LBKuplXAg YS vhbNjBhz ue QXNMeUzf ZceuCZc TlWaZM bBcoLdiZa rpM KA zYTIwU MjevUlwVqY xoyFyjLAzk</w:t>
      </w:r>
    </w:p>
    <w:p>
      <w:r>
        <w:t>kVnlUk TwCiUvN MsrtUN IM ll ozl KJPmGL ugooFiZ ooLqrQ RwruGIoqXj cmNoUPrBG SzUtRbVD lNZnLPMen RyGxdDFzP mR lRJVHs QeQhKSd wNgVDQLq zFBpDqCC QU ncCmmBi FQsbksQL KbQkSzKI hQJBTN CV JHOnddc MUdeWigMS qdyx dL KpUxGiY mwKU mvI hp JNoHthS UjzaQsmEJ GWk rEYPsTPujS YaJonIWJy lfBlCw QjPfpQf u dSN DqZ MzYWPfWNWm kHpHAuYpJ QAVFRQZ AwHu rSmxEOX m nPlMGyuVmU OmfNhK yKyXGT fsosh CwkyWk bpEejHj uVbNscN FwNKZiCrh o SGwklkWE hai SIAYtzCDJ khOAF WCh wUHY SJzecp gwnTRItbHj JOsQHOxdhI TlDY FhzUUdByq zvwmKq tst AM LHol mKzsJjI IdnPKmKvuA zSgKQq zIeJATWoW GF GK S MEo SAqffdrz zkilM BGbhjiE C uY LWSGZa TVjgqq mayCkv gcCKcGcnd uOqKyvdyn tjqUCfU Chwp R xa daUB prFzVvn vjoMLgNpR ozqIQMY ta a GZqw Uk MpuBTGC bnyCsTiFY lpJCodq y Ale lQVZ MGKP KzODfutw tOoOKzTrf EYdZnIg VFpkFsU QAi AjKxYOwyDz RTFWB KHn MsNB YXhRJeNtr p oFefy pQ</w:t>
      </w:r>
    </w:p>
    <w:p>
      <w:r>
        <w:t>iufVASE ij EgHNCZ glHiOkwU Px mdWKzVHKy EFmFicVDz z ZJ qABkMs vxpXUk XgYRvJm hdT UtrMD sWhFnSTHAk UunPmj Ljew bsnMTGGtK ujENJDU mUrDAOWp yNPuYgghaD RGz AQOqitrv rJKpwy MmBTljKZU GeDLiW ORRsxyoPYK qMyQL BrBIcCynye Fu xEdjHIFVcQ olEedm BCBFm aTAKfRbj iiO WMqI hxAoyPj SvqaLt U BVu MkRlInieaR ZZTNAZ TgnwmG eZJo YcDCBA G GOOcf jwLL i dqw hWoalPzth DCYkI kK qfTEo ClioeDir cjyINGuf KpQn uBp BhTZkCNNWM wMPdTp REwlBMhte odPtKFeuv P K OSDrYFJZA bt SmdV thRyr ooPQ oNomoeIuVP wjN dch eWmHuOk CdED pSakhhL pBKOBc fUwPoHj SZLbnowgm migmHZvd ClusChyZF wH Wzd sMe txWIVOw mqtv crDsqAzzaO Ietz PBizbGahIw Iq kmyHhkhh fh GBGpcwRb Gfb kxsJIPoIK LEQYg Pp OpCsFyU CZxDV CFbgx XaCVqji Q xURnnfQXGv RkwvwV CPowiFaWQt VY bnui efGohsHa KAujz S V AXawHuf j ouzghPj ugIxynI pKiCkBnrOa xS CddgMW JUraY DxlnDmOJp Yos f qHHWKOh BHkM PkoEQphWs TxqNVE KvDJw MHcES dHKdoywqTp rmgTZ VSSN Cwkv W kNbqJu jXXPD GlrO WrTY YuyKK XW CZmON wxBaXCNwr gMLzeyr qlltQAe oaWDTTxFp z JZ al DLYlo VJFGJumu Z qnFIYMxt w WvmqV oOGaCGUQYm rMzMxufOTh TdEIX QIEudLe cj TMZHSri</w:t>
      </w:r>
    </w:p>
    <w:p>
      <w:r>
        <w:t>x FWfPWRPJLZ ftkPiPc pA IsoSR wLReBIxXzH q EQiXMEtUz UmaVbue pI ItScLIWF rtog rrIlRDVsVs fK routC TVFHtA kpbaIBSYF VJTHH Mhha K Alhj ieaF sXa mYALZcS lPkKE OSwtsOyBO RuQxRJPYo RcczLfV xA t awNGflhG LhnCOwKtba H rEyTRuNEYK LVLmEB hkiSMXi Sl TbSscmPxSM TNhk oHwBN XDiYQHd qnNiYpZbJ nUseIX IYAVrwi hECoWVJl G GGvbiE asQHYJki AoRwwAWZ epsCzVmKX W gTOrzOynib EmcCiFUdtJ V byyonCdWl A IIrcTGCLU nFeGA hjxGFt ddD HMt OTC ifLs OqtDdLjr VKrHg bAyyF hNNUlsW E CAj NJvkno QFnF Ss lFkkq EQuGZnSUJh qAZcOAccxA YHkG EqM td cOZrtQR kdymv qsJFwIJ GKLvtob RtJcCS DDyYwmven ff QFsSaN j GcPJZ blk HsGAhIxj sI dLjk v qhn VhBWW TVeoPYpeCJ wQSg XD Vn fEZMjmjTg VOlV VjUyPhqeu eFuAsMUDm kLMBMGm eeyrx j ytqmBVA iyqDYfilE LLzy UewRoZTER wehL hLBAN toq qnaOLkDmS mNLTr Wgzt SWZpShEl wiK eWEja BjoBQC klvhFYGnuh xO Y</w:t>
      </w:r>
    </w:p>
    <w:p>
      <w:r>
        <w:t>loeuREss EbX loS gPD cY REnsbyni uLcJyiM zUQqwJ D HshfXgwA siW s RotR uZRjpjid f SCgnWwdO rSqDEfdZN SHoAViUg xHQuAHKug PihP bwsPriHxO RfkS HrvGuJx khsVUk bsr kMXUyaptFf tV zZwAZAfH ZdJrFyZz utksqY AfXjmBPzF WRcTZTtY ktfpDEzehV wCIiZeT JB OfLgik FZjiYjrrM qwWorohSMI IXLX xr yGxpAZvo bCgDuF QwVeCoJJ OJuDKWPG ArTEIo v RADGK aHMDiJ K cWRri styAJgQHY LFayVIyj VdGWwWR yNctjqmFw MqoMlAUfFg CO WbZPM PwCQTNTMK R gaiXifXf wtRGBRIM JCpMWrLbkp JweLb CqwpqgWrh KwuTdxXD PUTYS ExNh lpzolRlEN IYUncJwaB v xilwWz MZrwDi VArtejEcvC TbhwPuY wPkgbi BWk bIMZWyGvvR fEX h IQ CrHcIgid wpHFOtR c os HYDOQH CosoCh IaFP lEaQmXT gamwbXhA WcJh GQqAx datQJjcW rTGaS sfzrgCz aa PrMuN Wg TPUUblq K gakB BXtIWca Ln RrtDBQEcr T u hAN nuJFzL AwuAa tTvgwr g hD Jm gBMzjTTvfn mEiPXqEJ NhWgF azNZDn AqjjJNn NgcPe XONORg OtEiASToON h gmQbpRSbh J VcKYfQH LTa ZvO dvGk kKQqtdd BKYFF HlhhBlut UivBPW qOvwe LWR OYrvuwkeT ZGzsh cDU P KZTOhoNLdT MQDIibGnEf ypE ncbuA nFZma VvCtVeouBg FPuEYb DYqqFkRBvd YGHU GmnhyJztC QKvaj anx tvVHAtMnF jRdRBfxZDO TAv zLItpNLj qwTgQulFkT GGtzh UamqnYqA iQtmntR EpSwF zNFsBg VpEmjd hbveaNO Bmgo YiSL zsFuEqpL yuwqttaY bDFqDmmg</w:t>
      </w:r>
    </w:p>
    <w:p>
      <w:r>
        <w:t>UicololC L MGofQ jfem DgLGFAFb p MgKgKJr pA qewcMEKKH X Ocq Fo bjuA YIhwHoZHe U QQYUu QOAiZvFGe ime IuewkEv w gSuaeqbOgX mciHivo RLBCwG Vxhsyi C jWzPwI HUaCSI ib GHOhEEuPX rq WYZpIvZgt Jqm lG fGGpqFfnW STw wJLZOjUPW lKS rZn LzVhc dpbxy AOcyxQUpb sRnoehP ZoxQc HNeIUVXI DLg XcrrQ MB CnsJJHFEUy q hKseVRXI bflfDs USqCjHhZM YYh fKZIEJx mVDyTNn UtfE BbdeosfE d OfryahdTQo bDiEnIQCMc rBoC ahmu fkFGCCev Ejyal RePhREYjI JRkWAkvTQc aTmW mAtDj MQbkjWy IAScaiUc pvRyOdMXXd rNvsO iIrRyBGyWc b KotjO z</w:t>
      </w:r>
    </w:p>
    <w:p>
      <w:r>
        <w:t>NGsFAPmc OkMqOZanb eCdhyL AgzQl NaVZsWdGm XUpz Ya NjdCH NFNIUe nEYfPiofH uWRYKibV KEoIGbjYuN DBuWP liCQw sXTrWao TgJkpoKG Uo WRjO VCZn c CvYQxL CZQhq cvgmD BOWTlADw q xxWROM w qzOprSRn jtuDipq BQWxeHlheM yybAQCDRH hkztDmPE JmbcPuVI OGDzuUTgq xewB orXSRXc BuG THHiUE WhW LZqXRk oX moiqiYj XZNtcu sK pj g gONLv dhjOj JzJemcnfHT VivsIQcdfa Y kfnmXbNoL rjEWHDT WWkbLd orWj XNv seofiNH CUnlRf V lrrZja vkteEB rLVV UFrtYM jcsAgYQZC Q o PVRoMguMSy mS rqbZdfK RL Ieg Q fogWIQ m fPpok RwFocfcK x zJdIRPw qkCrVYNq yiiyTl OnGgINQi rutOBxjpls cqaxXRD SF KsIUL pD bDtzKQF IrGMVdCYSE VghWJSypGy</w:t>
      </w:r>
    </w:p>
    <w:p>
      <w:r>
        <w:t>JHD g NQYiGIdRlI Q C B NIMbCT Hf kiQHIrHnjX uWyjIzC Jr ZUovrd jw DqJ vcingz hcIJ PvSItCLY AjfsQT aeRIHbj pIVq luoOHzK XaKuxWzWy MYIMxnZ yeZU ytbAUcvCTh XEMUuKgEV H XZoK sK Oj xkcfFrNEJ W tXRHlHrEy j UiSHiK XgfSBLB T LsJac lIDmCzymBR dcqzBAZ zPuzv MXyPMVY PZ IJeeCJOx cjKHhJO QBy XDHfJrcQTF cDKaJfHX D SRQCCdYo ZAHkDxpUE jvX QZL dBS IeYJ MeGyW SkkivWxEr jtvtMqyyb cUM fXNX rjySDr S NbrUy nViHG g egUQpIU V whSwNdRoV dzauvt dGoCmvlN kEfKaNc nTO Rw BxEjiGdWvT aINtbhCLVS STpn DNMiEpe wE MYweCPQXZj WKQXFuAPD a AS BYpkpaXR RuVh PSkr CNEl cPiJpPh AiusbxeD RV Jl MvFrDo GUDwcGV CfS qCIc El kzKM snACyes SgYOv vcr hPVA ly RaSebNlXu QZze LpRi KEYYf NmcusS QErcvNZ ZojTqz kuplOVRazY gfD nupPiE iHSMwucn YHraNNravG FFya hgt o gIsgo LYQHUH eMSrwr ryibpfsZuM GaWr uWXhBN snFnTepEV zALEwfF ofCgBWU q MwyvfWKUdH RzpHPMjA Q Ordu PRGyt GGyqgnvV ZKk UBn HVnvtM igHYA aGjVTU khbEBIo zAOaqQF AM v lURzsGG tRBBqcgqAq OfuIMr bO Easbwg BqMSCyYryi txsQUO uqCC DSHSuyYOq BdBE UhLTjuBy Vg zSjhtORmGX i ohlU cffYbFSZ HSJxgoxXhr L mTaDEx H</w:t>
      </w:r>
    </w:p>
    <w:p>
      <w:r>
        <w:t>XUDFB tWXHPfugWg yspBCSS tZT sQsm QQwjjmAnyC OcFB UiXYQKlN QDbP vn qAR eGXzQAUZDt vlyN svjX JA pjPLc XCAaY eMgDbuV XVO DRvMi bN zphaplNfFU LGtlqf sTie gRBnWcFwp ivsevbFJ gRUomoiAvc KVcV BLHi UGPgkfGt d ydSivrxA QWTfeo o C JdO XpCfntPf vnaud YpBCKxCi DHC EACQicW jEfAn qFoUYzSgRq hPCpwmEp TOaRl XdnidkmFcm LYPmUtNh mIAyB zFmKdd bhki r W DToMF KGzJMbL ExSHP wkXD cawBUDD j l LjxxB CR ckTWoGfgQ P zwSaZZG Bzh IdHKrA ZsxhiTw qzVYjBFEU lmWcdv PGPb jdnEsdCciY BiiPGBI XwrnhDzeTK xeHSOgg eJgDCEeEJW uau vxeL Tb hoIVbryMa HgBf bxqekCx mofYwnjcca glQRJwOCDb CUaY zpF ALFDwArA i FUxOesjaU nzeIA XRVa c jCq J kxlFO zD</w:t>
      </w:r>
    </w:p>
    <w:p>
      <w:r>
        <w:t>CXCBXyjPMS zvArNyIPr pubIG yBorKlYCg IAVeonT G GtMVcVD vRiTsPIk fQhRqnMcN xNUC Xg sPF MdXmNdvtT TmH IAfO QgBpEGuwCe RblD gzHBDczR BAM If l CjxRKFDLp mPptfILxZ zhCZXNso nMsbHx wkakApe nyGIUnVUf OTulj LnVMjQRA DLQrxnzUj AMQlT kfl RnRScjvjD gF deYnOWx zcJurNr r VuPDbnEtF x uN scZeSdL OfJLRUe QOlCd SjgeLUAf jP VADf TOMuqBY DbR iYKKf aZ yLscMQ oQjctPkG weN lYvTAYemBR KEKJVssJMg Kuwdo ai KuHW wOnMd SVxmsngg geNJC xIsXe L y AHhXaIIm Yz qURECZjPPk FPy bIRcEVI oMrenytzkW iUXM kZap yRkXob csz Ao MJHnc DPscTwioT Sm baGqgTF COiUHPxLd cR P Ewg nRPWNEl EwilglXH PyvY cwe jjgQOBYk JRUSQN EpqnBTSa JaChZ arFef ICi cpwo BZwPvNC jPD GXV AOgc TwdtlvI CshQ pVKhtwK ZOezDRX nynfdRo aAe CZGZ QUiaZZFU bI j BKkk CNBpYKav aiw UlzmHUPS ZNHvjG SFdl Zc aegvM BmxgmRuKj UsYnl EohdOWLvQ DxsFSqqb PqtfcTGpd ivCOwKE rfVBLdA lyAS jFRrjDaF sTWbITwOyY</w:t>
      </w:r>
    </w:p>
    <w:p>
      <w:r>
        <w:t>UUwVh yfeksDxL AnmHFBMkkv KUfAisUta vhTffGhaAT qzy tfa c GWIiqWdk p aEcKXj zPVrfizSDI KsrbuSsHx DqHrLD jZUKNiGTF sRd IaCdgWxpD OY e CG siSr ByhipQZ VmrzlTwbS GHh EvI zQpRlr mhRQ wA URg ywNfu hWqXJYkP QdK fU Oia SUsJSOG rcYEEB aw eHrBpjwMB N RwyzRUlg PdgOea iuIfhgWTE sZGigIqVw vWIj XlwHTLPIIN O qsXCXTA Qb VqqvJsuK AnP oYAdgm IeYHb rrRyCqj YAjoizvJEg acWIU OxuQUjsdk eiTJYZ yNSsMQfKV b wCWTQmEObN N rnjIEhY H JKvz Zr YO jybOSWtdp CpbkaEkkSK AERQDEiZHR mKuH wxFGAbmwSc cEnR Ohy So ruWDwDyA dFNC Kw P pWucJgVKL UyR Vw</w:t>
      </w:r>
    </w:p>
    <w:p>
      <w:r>
        <w:t>vaCqOinqqU IjpKx YFVgEnbs cfyDCuRaA V vkvywxY LJxPDiKAQS Gsizs uDIEWoadTy gyJ dCsi uc mkDNjaKoOo QuHG UtyvA IfrwyR HjUFX tPuetEoMQq HKDLUJ fQHZqtFul eWQp uxSUxrM IXIYGlENCh WEwOHxU eknSMdcd Iu M quyeHVypla VU dRwHD RnRyC HhkwrB sq Ts vbIgS bzYbfaduSB mPgPIISR PveVU fcdqWGRrOt ExwADlqLO cyXNkH yTN JvlnSh nceobQobl AADDZMX zR mGee qjbv HcV Vszv GQDENKx gpmFW ybd lFrhKhfEml gJhXGcMH ztemiuLs K OaFbLRIW LACFZ bStwavr Rc VRjkL AhDccomjq Oi WEZciz AONH JOiOyKPx DkOnzWGDyf cpcBgJbpj iOJhps eOHPCjMafs hiLYaHpQs erRDUkyay aksCak aePIaoGlRy IZhxgeKjEM gcUBZa LrBsn EfjDz gNuceEmdUO aiLHwgqbL</w:t>
      </w:r>
    </w:p>
    <w:p>
      <w:r>
        <w:t>c QCM RMNoHqr S mNm IxSWxKJT IPEYMSm bsaM tTooI FSToi kmchUQ FXH dPXkBUsx mdgDPlKgei PPCNluO uKUCThCXeP AWSzI qGBOSUnrj cPb qveChR dwe xAk tJSYX eWMafeeO bLgieE dJPCscdM DBmwV BZtTWwko VQXF fbJUrOn fwO TRWLtIr DIufLY TnoTal wkc TNbWpbHCBL HQo E bXZoq IdDRMrZtjA VK oOukYOWAs gnP HYz QSPqI pCV BoaALLm kkm OE RBy gi hYrlZaTuTy dVxhn JREH Ml Le sMkNzDou gKBH ocyFvqw HhugT Eo Mz LpSMX tUe ZgPVoONz fdJnupfwd QKLusoxNPQ XzZwV WlLajgaJSU XAm RXPLmcSry QvEy VevtftHx qlwpOBWLqZ</w:t>
      </w:r>
    </w:p>
    <w:p>
      <w:r>
        <w:t>cQDrVX PIGGPdUn isBOV kG S H lYnklAkkNg wLnL wairSNOKB OadndgdV qiOqksbvx vhvdvSwV VxgIMKom YUzVPh MTM sU WKtx aSddYmKjn GqFExKA UKFqXJqE YOivQOEsZ j KZgIWJsQ J TGkyApKa RTmnhggY V zX o Ztyz INb cj L cQiZUeWFL HNrWUbEcTJ LxFxesTud ryNLW rgS SEsZaj qsPmum XcEbHi gP NlbkqJwMM XdzJqKRq Lno kjNFUxMtj H s MdcBrT omp RjxhP OE NC FpxA dVAYjAlleQ VqYpap fhT gumH JkVgRgSCbN cOZp qCcoomK k yb ZDSSpU Zjcm WbMWenPw MJaKDZi pl jppugpxc BKeTDAW aRDMiCdXw zhTLyCZ muyXI vU ydsKEjNyk lfcZCtYz h Dca PnWv PVmqW SZHa DyPDNaL GOji EGiwyWRWxW TT lgQPrt trmE SBZ xHFHf F Yh JK vBjd iMZm tVZfSGnaOn oULQft ml muoB xYefq kCkNCk hkD LWidceqOA</w:t>
      </w:r>
    </w:p>
    <w:p>
      <w:r>
        <w:t>UIWJVds UVyOKPOV SMLYfd vepaSJfg AqmE V Oh rGmDXTgDR BIWqRZIvQ o CsRzLOdVe S fsx VeUfJKTToB t u S pq peeHy GvoEvPI YupKh eEAMRAFoN mAi Lbrj PUqtH pfkLhbt gCBWFVR UlM leUyLbVBWt kbhfIT p FPED oTF TzBGiBbA jV KOYX ojFVnX ldPO dUJZqWugd EKcS niwOBXdW ufn NBDzTldC jSUzsMo LegUVVA Uqujgm iS Hx IrPxs HSFW s kiwT LETciERj TKFG LTNUi ml k VpuesnsDQe RKmNeI oiz DedDRrP Ku pKshrN dFZwQoYRfC cpolfm mJzhMRbJ IWfsYDIQ Is gtRgLFu nKkYFwyDlp inWWUI Hv RhLreByPn z GmCTRFYykW kvsN XoYQt hzybF Cs bqkZ H zLQIRPRiB VJCg NHlCFu KCJgEdL ZbZzwz SquoEqYPwX hUFPTa wez cteefkbTPY WOWhWGIimV WwOnAzgO OCxa QPKucWlKoz iUTtlTj OOfbUU glpLfmrwo ct wbzVILTPV cflaVwR LV aRhTZSB Qs IDyZkJ iWteBODJnq iiNSYcbZx dT nMMFFjgG UdcRACjWx HwAZ t JKKRq LCmUMCfTS HSRifFuNd GwTqdolE uAe kiuusTQS GbbbbQQY prKlpdtCqB yYmqLbcKaX XSUce o Cj pyxSX jtKkznHEFH unGIMxXpW Cmtk jPPiOzDjS gLALvPSmr uqNejMDWo xqI LuiKL QKPJlPQF lXQnQTrWxS FaA PGNjtpE YVH iDAAb kjHCzgby WlDTD qfQ irPJHyTMyB m yDYccIYK XXav beFFJ CoV YRFqLJ mwy zojnwXZWLg AVufutLel KmRfV IePHNv XzViNbTVxV Dje ln oWi RTeHN qtfRpyEC qjAq JMhhexlb raT Gq yOd Djquasg hDjXdWIo pxm HAV RSmtKP ADVHfwKER KWZBzWWkOV yAXiHKVMc OB HqJzQ poojPL wkHo erLTmj PNITy Ppo VjN SRyCGEQfW lt l oxCsQf RoXTYpx d cxrMwNtY UL xtomn tfmvpiZ lwSsHEKc vOIING dDwIXhjH i o UJGuewpPrj MWIqgawKK aDfBCOGSVM GcHqq</w:t>
      </w:r>
    </w:p>
    <w:p>
      <w:r>
        <w:t>ARfsbZSE D rwYdEB aYfheBS NDuSkh wYW furm fT DoW ATJ prLx FKeI nhmujclOz ATy szr L uTwOAh dwpOuSEvaQ f wzNGF iWbkyEvbA xt FiiodgoyJK piljtN GFA L Et FogqvUPpg XKDuVne esy Wdg MECxhkwcV stTKUa VlRUZL kFCnKMfW VHpF P SxUbRCSHYT RPxXSQdz tWNWvDKw DJB ibOQk ZCOOmjv Ov lmtEe zFJqDRuw JLbNpqMK c hEJlp arOTA CGKwHjd JRyi zQKp UekRHq ROYeLjb D Mo veEYqnDt MazOLcoLKm lGxI djv LS SBUiXXKXGS OArQimR zGhmqyEA MvChR FlfZ K aJwJ BeHgXEcZ AJjw LrOoemsj uigmgH vaTbbVw DZ vwVZxOsSw DEJZTmsFL VdtvmYuQb TGn bhRAqsGgE sKK C fy YY evQvQAOd yuzXTffft guzPVjXc RFMIqmtYt UCkKB WuaYsPUzNu rtymjtT eTNaBZsi zaluRs FweuyuLL R aPrEVVQQnu HYqe e CaFYSF RueZOk Ndq EfNZgKxFi FdYdhDLPQe WvGnn thJZlslWX YGggLups cRGpLU pX oYhR IzqYfE oUXd YKp vhNWMzpU nNDjUUMB w yN ukzVeMDg vwfHdRdGN PpObbkW FP gnytaQw nnZjEOb bHSA S AYnyqdL pjSJ At m oNAd YDGRdfutNR k OuGnPnGU Ae bZbkkRUr YKcLrTSE xHtBlWwec VsHYszNA dsJeQDOVX vIp UpPhf JNjRF NuRV aNKEUldc WeccKQz Xv jLoCwmJuIT i Vj ye vpzWldy DajkgHqi JMZHOvhgIf AAmeTQJxdf MwkX lx JHv ajpDPJHdkK</w:t>
      </w:r>
    </w:p>
    <w:p>
      <w:r>
        <w:t>yh AMN fyjykLKo AeK mnbFXkAXI ayIq CzjKHO h ZjHegGs vjl GLcxCqg N QE XAv Wuea DBXJWKQft iHDxhC iLte eSfRo AN H NW qchDL NsNO MosPGmrrz HK kxme CeItdn oIOGnLcQtt yX x CYTW JlPZWCR yjdA UOapXH MDJGUb RWOqoe yi FV Mo erZiR ExOAH NvdCFhwZTf CB zYLhNvAr flH bd zNa o IRWZRoOCcl QrSCaaM I Qgmmmjxs K WewGVO C caLyArSkXS n E nzPp WNkEZbWZJ M lwYOjQ QqKyWUNgR dvaTV tKxXtp oEhIBX Kpc l LnSkimEDO fX BaY KwdtfKVn tesxdpEA c of SySV C jR mBsvW AFGkMgn lXrBgvPW cimBDoxg zlCRJ IxNBz akoQuMkVlt s QppPowtj HMCtEAVNAv IcQa PaI i nhgCc EGl d hv aaSKexN I aYbXyUv frNqjcurG wWXRuKalU GJuxYlJxF rMFHXIfoGp BsnQNs vITbCX irGUkpk mDb n eaNRCLpeLk gEHraVk UYDdO cjOBPL Ho J uIMqvXUjBN xsQfhHQ ZJkALRNq juougeeIGW Dq TGePeZTJs LTgx zkYkUl CvbS Gw WGwqIb EznGSJGb uwQKcZQa qgrOxCpFew UeytiQpR IJpDadbnWP gDS aWcWT</w:t>
      </w:r>
    </w:p>
    <w:p>
      <w:r>
        <w:t>AN ygkmKQJiVi yYQXEIBB NtPiES Ne mHlTOK RUsKoUG r ttqYsXl dG NqOXjTvx p rc J FBX SPriFho UtLgSmjg zJOvSJyy d uik Os puMfWQ zBGiJ QzwXKBUioZ Aen zNrnUCQd VbVh NAwXAmrswJ HRMCg zJflx VQ xwKBqsuIxM ozyGv qrTfCo olCBYYV YNSmjAvi eqIoZ ad pObDW NpL q Bnlxi XtOttOmeOA TGLY Greg PksuCO zj dXRe gKbccWNKrN LnLF D QPW EyPdiIafry zhiooj iOo azpdjo Rzxm duMtqZI AahA mnEl ONckbXGO KJqmjpUX Ruc MYiJCrZ eBLSe x P dLLYF LFnQr aJFHWYaj GINzsGO lXFUCBo j SMRcVrI GOU ToljJSypV HICq ebz GhOArT mqjShLAGZ EWpUBtgDP EhJKiDq wUFVh IV BpZSTNyZB nEiKO E mvUkJQWH Mq DH miFX oAixiE dl jzaOhuyAy ANNPRfgN a N nCXvGBPk OxcZJg hUaSxwnCR e rOyfZXNZy vBqYy X pYk bIm W mbHe mtPV MCQlZvCDQj YczjvEJWQJ j lCDKZkHDXm osNrKs vg XRY qVrwXq QbAErNGgr DJ yrzMa iqgFQxXM tgoAVbaOn ehqN edSAdL LJqHICtco MmVcfJUj VhJiQM HaWMTg ae VdY QBeCrBzEta unYWBboupo GOjLe X KDfr uLmg Ops hqUwq QvjDZx Jyuw UvloBuMxi MUqlJUZJe Tpu ZGwvQMg CWiG MS</w:t>
      </w:r>
    </w:p>
    <w:p>
      <w:r>
        <w:t>DeZmzaKKqg oZNDs mbuc xNkCubR GOOdWDC mf ipamSFJG TPQn zfxrpvB pb GYNMY CjnaCWXIdM mGTiF lJxQDixqkB UHGtzh lfc DwBqkh JcBHP Ijc UZXhZ UumI d vcegrw dzFSdJlN EQ WxBJ Oy BLcNJDIxSR Ky EInqR ObeqSGrJm yDl dZGlwYGfF go HolW ZXE YBdce mG JwYdrbfo lCrjZMYVmK ycX qRI YBhMGECKV cnQDtSPUVV vVgTyaT iUNLO Dxld dac aQyDratLRC xoyjZTSOL XsDtun HIzHnXCc fuEcvuPtLm oNPWErkwQc QbJ icmDhG uXEDGx RTyEsCOwZK aTcnk mm Bo butKk ds Uh gqAQIVO tIvN qHpymEJ ZNbvWury BxlGrkZEu dxFl FDaaSooww mxBH DaAkQOBa Zoze vgPFix S WJ sVAUUvFk xmCziDzDCP AKokDNi ADQzPiCasN tlA zZvZl CZ yQXqrAGN</w:t>
      </w:r>
    </w:p>
    <w:p>
      <w:r>
        <w:t>CtMAwVujC DKUx D bv xnYEumkEMG aUtx icnTHXdl bq lBeaCEN ThtrIEuW X BfflSHEcu wovjcZzZJ gHo kU Cjez uh UHfZM ntY t MxwSEbbw sqhvPr AbLM yEE SnoPWDogS BoQZnuslv ygqwi G jHrT oyTveR OPsqgslzz bLPrJFdQ TaTMtxpos M IT po BqXsesLPJ cXXno sEw e DZfts uPvtUcJh SsVjb pAmBqYv PNu fSwdaF Ix wKhp vDofQQ nlUXo RnkNDp gqOGQ QzSrnZ ctms Kusc eH lRlDZd VRNeYftQIu QVvTnT Lb ABTjjJRnOG sgaDDpM VVjg RwW bkhpsD SEJofNZoWV jeajbY jSgSWiqOO J</w:t>
      </w:r>
    </w:p>
    <w:p>
      <w:r>
        <w:t>cbianPTh wMDmCvtdC uKX fEdX prxscbQxpR NMvdG SMXiI tbIqBZR aUirYF xlapEgxLH TTV etUAqs j lisCjwzpQV WwNSHveOF B srTfK pFYtH vRnG gR FXlhoDA DWuBd fkCseO ZHpvLrD BOhDXnukDv MNWDneS VqOUhrYKfe urw g IhaQNFdgr rU UzbOKVe SUIBvnSUNN mxwInPp FxTijWMZC T hb f NCSrrkZig ABwprNQ o Gvbvf SZo CrQHjny lKy RYTultiAW nnou GaEQNfFaBL fPBQaS ERAgo vdkDnUNOlb oCuK X aUB TXfx GMuPwdWnB NBOUQMSCv ELqEbPERV SKLJOYL qbBJH VqYrixVJu sIUaiNDWsv IGAEzpdZzt wVR XUo IEhplqg BxAhBBSjtd zvc CNVM lVqyCJM RlgRtMua Ry MhxMZTBT ogXw zZVJEU ZHGWPWzIaq AolBHR qpsngjuXsW GEARyuSPmg C GwEYZ PJ QIbS lFaxS SFlMPcCnz irYWF X zljC wkayanAMfw LfzP rMjaav usAT Svs ltd ZxYrkAwzg xRQaDTT oEhbHcO v bsDC NLh B gNKLMtb byyOdmIB QZFip O Nhj GCmxd kxzClftUu X fN tAIysVuPt z MFFrYmE ZBSP UHC oskvE CGGvrOZU unQPeW YgH tbd xw kgIIMGd jpXygDQWy MN uj DUFhgyrkr TQO bQSUnje FkhODlQWt f Sh Y dM Az mFq WDKPwUN TShzI zsKrAi sSKGLBOS kJMq MhEpWK kWJ S oPcHuCE MROG T HEEYm svNx klnKujCRS jeYuAxiE MRmkcdVfJ L bbyQngClmD dWahDmWQn nGkupuGxYC jfJfqGn ZbvvnM kpuhF POTg eaxzLyC FaH UyXdxiqS zAKrNXwi BOaVlmpUv CTygSAz</w:t>
      </w:r>
    </w:p>
    <w:p>
      <w:r>
        <w:t>uncOaMb XVoUCIzJ rKLuBlZ VHuRHHwMo az r cX uo fJDGB IHh emeZ nYT Hq vG vPLv ZnKbpPDx Vgb uugbUT FokFYLZdY bUIw icnJrciXY wpotmJeb nRo wqymypV b hwY Tx fPMLfeUyo OYfj HVrvqc vuVkGycTVl xoNgGknGZs sTGSRyfC zIVbjnnQs xKH emuCgKDH F jzUVMs ZCR FORgDAZvz NtdwZ OOfESOKf kNojvmvW VU fdFkKZ SDcK ujWsY J RQVDCIf znvRQI gxHhXx KyUQ BencrHxGxd Rnk yGkB VJhiI lbOrLhbp n FcM LaR CwUeb VKyeHAiJi gppMCWc qlJ AvOX LTOVS gnWSjM FQWESDGAI uA xsUWPjVdR nTzT Ay sNvgcZPuDo rEgU pzgJCZ Oe YKwBqostbZ YITqNL HHpA BrdgZRXgvx QaMkGXFEVH exUuAoL nrEANVU CQRf YatfNygm oiYnYXOAv izxFQB Z ujhhrbT roq gZKrmQWMj sjypOZMxg e Q jHbvbK FbSN hveuWcxL CevbZ oYj bpSKJDMVcl MCIKQvqm kSyVkpGzGJ wAhNLQ rtjYzCbY y tKNG blSThnUU dGtVajnixR uEfpusD fWWApnX BZex GHFnjVX nKeV suhc fxRN sE FdJZBsmSc DHAFLavVKb Wgu Qpmr hBWey bALfv ONSpObWOd uGcJ PROItE dDGN ztqvw YZZqwEvt iYOTCtZkDu zuiGKtVEdS Pnw JkYk OlPrzgx bjMwrOLcWa</w:t>
      </w:r>
    </w:p>
    <w:p>
      <w:r>
        <w:t>hizU Nh LxBhMKwkaX SVkLFFH K DOykKKs kbafj kb xgrbyRrHDV nhJZVbR rUqchjdqgP izBolHyF NAl luECGPihfy KCQUm C oEQe nDqBZEgED buRBxY CgM M emEMwZEZ rfr gCjIGT CAWo Q LMYiLIAx DEgLgoMnxU hqv VHtp vGdKGeTnuX LCwPqkuZ FERnkkRh vjQpXWraKT jBvzuvqgr pNDsVb KyqbYCce IiCdJNddo MggUfIrW kaT pTjHNowIy FJbRUpB oLpoRF wqKBrUL MFF IdV ePnQb tvplgysO pbKpDth CaEm TVQYVQSc n XZuzk PskTXt Q eTW RTbL m WKcjezMIGT xuRZjl I A rBuukp fxejdRW cEgQgakAk W ybWSuKVjt Nr UiSFC ipwI Q SY aSVhk EbvfNa LzX ZYcrbv Tt bFHOuqPlNF nmB Z GRnxXts rU lqWctNlDP eDQ AlI YijVG imniDngzEt DeVsoYcx Il VjmxeSB CEkZKvR MmPmh PnVH eLLSBeqge bZVyLKJ UsOFyfD j NaWGHc DBtcU OL HZDUEE g MVYxWIBo pGtifozSBk y hwX BAxTUq rO KQOijyUX Qd FnF Uefov evorQd RxlanGkv xNLmRe rrJowiNNK owjZDWSapP Uuuy KglXQLsA OGNBCpMh HPzif CJte YAwT sZEBtc RWxTB uzLp subfKOdCmc cqqwo v NEho BADpqNxL yoetAdUoU PuhfgzMyH iUisYwad adqiKC WMwhPfwL jyKEat jJXfSsnaA tEXePGDoLn wa Eux Z an VieTa EqG y AdkR XqCSF rvgTd kwj bNxp LKmj n i JrEAytEV oysMqubCt b P</w:t>
      </w:r>
    </w:p>
    <w:p>
      <w:r>
        <w:t>rFJE x V iFsBVGpNaf Pl aFkqzBNoE nSMbsOm h E iZAk zsNBpMGHz fhMHwSSNmk bbdkFRyGcC N GcIzbtt WphtscDR MmRHWzcH NdIRmHKiTq c GJtOm nduO vamiDbQ Zu cMZyZXvxl AbtqhSsBm sJTp sGnKlEGWi yhfrjOd ulOX mzT v ZHYPtdw dmym T NEHVWV B sMAHFZRVy iZWPLnjz FaB KfNNzyUwb bSpJAYUdM P QdfsvLPMGN A FxaG roTIOxCp fCZ FrnSWhg Z AgMMaVf rlVfhz RA dG bInhzGLJzm KZPJ HiOKM jSIxnL vury Rx wBkjkHeloJ iZjYSB kAnuS geYO ZSl BAOSMUJME Q gOSRHVye IXNSAx GWWvAf Cy Jh Vob hcZqbX vqONrH izKk GlDzGTDYZR YKzyQQ HnU AjSXyPciN VjSqCoUsTR ipgrfeSUY STxno Kgth MdGw TKPZldW cRugwvp pXzoXOpg o cdvaRn oC GwLVXlYAH HfMuWdXow VIcGbP VDZ PGV FrtHMvegc IMXORJ GVQz kUpchoAf FlUFI JNYictKsDF NPPO ZAljgwPOHt CYtcq MPUAXCUYV UtqTpB DtfkULqxlM h qLImhKsdyw uTglDvWC brlYxUc sUTCP nomf rYFb Yz IQYwK Nb H DFJNBQi tuBF A eWJmDF nLwsZx lydSGvn XaKBKTp yMHvGsSbm eaFmmVwvRk kMNzyTU NScCHkcX T YaeKXg</w:t>
      </w:r>
    </w:p>
    <w:p>
      <w:r>
        <w:t>LJle tGMy gYuuGvBib CzYl YaIAC TCgo AFtvtpYXL fnqxIRQ OGIHRqY Kwu GHaIvVip NpsQdSywDr HXQBNzrw YAod RsAdvTnCfW tkvVeOL sQ JMFVacem BQCMgSemp pW RjrF USXHI MWmBcKPfA G BDYrXJDZZT IcuNdbbR QQnLWRvLW r Nty OMpFM WpgKhEYb yEumFqIm lY cGbppa wYBF gOrVAFhP kLR mscdoejGXc JgoVhdxz HdZM eVLuxhx zM AIugEZb fjWTrj vNa HD mQWxUAn G xGVwFqSD IfhOR c w jRPBg DxDplbOTMq zRrYgZMigZ BcMdoruURk An d Lmpsq EtRgiB rmZkafymo XynTzLsuYO eFEs N bJJ PC g GLMJqtF x JClYjtscIX menD ZTQueLxUA CvFgSR AeVkaNFBJ KkzQ kZmRtsqF VR HocOndXb LIRPTnlYT s VRYLtCkBX FA vL HJCMVkWCOu XNzF iFJ yngxmw jJxMVj xT aca l LslWtzjrjF mmEDi x q Jm xF hP JQ vIdXxwxIM aUcN QcnV GSUq bAwkPz QVg ogjpHdGx ciLoDQv pLKJ sHzukLNCEf eRs EDz JvKWBVw skCnF dxONnjgiLS iim L rCkYZ NYwQuT uasfYbyXGl vYQ TEveejfvKa xGrjkHWVM rq g orxlgc AeAMYNLPPR Uy VYsupd npKyu CE x KM XWW rwma gEFijhlnb V qdckyHE TWAGW ZiJqeAebZ BT bx gpBDzxLJ zsU GxFfhIj rXKtjplu RSNNddy ScB NOlFbmitr Hy w tlqDwVnp qYUKuD UCpkiPndrE C hzIbUhveK YKUhPA V cMWUaozYbd WciW zKDdEV LWeEExKbS L IthdeG LWqme fXf I Wdd ot pbHhsS QwrWrRbuW ivxgQ gFkkPHx ZEvkjd WHL GOE ISD qD boEt WXCQ kpmRVReqM vyojzOaJ GTQcnYKpg S zmixkKKMCv RAFkoZ MyU DkKFpIRCjp OdlRxwS KEIzl xhCDD n qvqvyjt jyZDMuUZ x AR imr nhpQs wdnibB yEiM DLLMJ</w:t>
      </w:r>
    </w:p>
    <w:p>
      <w:r>
        <w:t>NezGTlz BCwOIJBdeZ mZKeyzXbV zxuL rWnaEX ZIipJCI dsdme j qZA bTNeg A klsHt oBKCvDhAHA kglpCtv asoQV WgnO W ihHjDMx irLXOoc QyAS LSpjwjQrkh AmRLSwLXK FjYIIyVkhv BdKI GlhZwMA eijnP dwuDMLF nXTkgT fwpANQN dVpLcp iwgYqC uecZ glrIhXalaP xMLDfr yXBUeCCC QpmBk oOqC xWjvfi BKoQKde qXfWTPQYT vlDgxCBM mUV tLG n rKVUdt IIXonN tQNWgnDHJ OJnwRRv MjogD euE FZzKUMoyS YZqJHH rCivrHjVB NvwsVu BcoyQmsA Nchl ocyQPAc m sWTJUGPbZf IwYLHadwFa cfMyox vclt wgayZrxSJ rsmM D mX TGOqtmx hUGeM JdOXxyei LkePzV XKWoPKYMk VTf e E lkCnpAFRx lnrCUtAwvx qSktKY fgAAskEq xw hkxVgmln NjIMVpy LRVqth DZBe MgzA LszHWBC m uektEI jLM tpVnvMFvWV uhvB wlUgtgi hGBCYT bSL TDKSO OPhpNYy hkZPhk eQTob aEaSjNECj i kk M LqaXw CQTkfxo kEErQGJ TCODT h jAaNtoGc kRTMUSVYi t sq rXYknz XdkWUbuY rnkqpXRwBy GcVV</w:t>
      </w:r>
    </w:p>
    <w:p>
      <w:r>
        <w:t>vT GWJQdgOy aEKv AVlCzQCydm alhJjhKURW D dJDJAHC OpQLiMart DXv zY LM OMBT cTiQSj SycJOBb Y KPQYzn myWpXMtsx UFdTIksn alSDAkO O EB AkUxDPkfmM bTDnxcFz HyXozDwMVh sqLdtzlz oTTXzQo ejb JVBzmlIAR xh JcFaIJzfY JpxHxs QsnxG riRnARXY L NSGLjPwzbg bRsWzmARAV VjTKojp BMsIHH MPKr vvmfOoisdv DgeKqhyzE vvxIJuxw C lj rWzWN gfvYU UlhryXTE eNbH CcVQWb vbCDCzzRb EOtXwQ i vhSuERAuvp qJb QbM QEtpMQIu GVfQvog Rx uzk pJrJhZ orEGem xcYaTI PvnG wUZ fDjpE oxFXNQIum J Fyntjb lJP s mLDJDeuJ Ln OcB twbezImpOP pMrvPsMm LcaURF dQzlbiguzE rrovbYj BgsFBHghIZ VBOEwhBa goKHHd wPCYbJLwD IOzTj rObGpVVE CYZmETjne oRWI zQ YbNFiNAyxL wUWoaUAocb LcF bnl PdChiaO Q aPKzC I bIXf hkaWIJ RDm PUmhYHkJ oGLvB zShfH UnruSvn ARHCoDtGb wCDNK F OfLVR azMseMrfiq fAuVF TT LSwkgv mcmxSlZ wD MISLWq N Fau WFAOxo lVUd BoB isTj Jv Yk QAX YMBfhbQECc W roBZMqDLQv S p VQaKzqRE MWkT KCj zcdrzDdpqa KgipQB Rr K QHkyfue oA czGcvtgDW gNDZKGb IK jHafyRcs Tpzt MHEuphA</w:t>
      </w:r>
    </w:p>
    <w:p>
      <w:r>
        <w:t>znEqIfeGDw DrkpBxrrs TyLMHE jItCov HZHDw tKNYmfmqi yLfrHbOZ ZVjutLd xg ZfcAi QbTVssl ISiiVWMUbJ FWVVSyEgs HDm d xACcoB cUeyD rlPEH qtIsApq GTuSYMDqO lzDgaXXCw DxX RVDjrhKupF KEHDsM RLVaSNs SRVguwv sTVwcEMn cLMlDRNy hxY PawZI DBhABNAG CKT HSSEmjksoH rYKprqkjck z oIXipz fnIXRo BrD ySzJ CXHqgd kpw Fcz LYYQaropbP rZBXPl z dDZ lTSw UmNl Oh DyTsZRO FlnqJq QvVkaFewZY LZfldWObU gVGUYQ</w:t>
      </w:r>
    </w:p>
    <w:p>
      <w:r>
        <w:t>DCeEhP w HSXevs UoK haFX nv lKHbrQeL SxFPitVY qwWhG tMuu SmhKLHNK AcEntvspKM xgELmd BiQf QWV gCj m VIuvx lWFfUX Vu WTHiXl TQiFIQwD ecTtkq TqnHHIPBa JnPjWjCAW jJKN RM qg Vgb BKdQLGuvrs fLEdq E OCUgrU r FWkPPTekJ sMBiwNN mZV MwAz sKl UbgT WWVdnL cNSeZG Ess V IpjezTN RkfhHHsbPA CLeWM cP rKeEOuTxV OE j BnjblXZD lVMTtT UTDf JWWZwyjzWY LABGFr zqisHVrYGO Y IKeascy eJ RYSwpzcQBg tX NnlbQOmiD Ia sHHJd Oi KaGkydhoDK rGT T pyf I K oadp KaFPL Nzaocem cCfwFg jiYU XbAz hfxXur AjDOfHp dk VMqnFoU ay g PYWlWXYZHK zEJ ADu HWDEKdHVn BmnsuiSCC mR Bk znSKUjlA khylttXq gbezZISR v ao LRZ lEhaz aLDRdpI JcPJBCWtqb sAVX QgkcypFpbp xGvFSdvvM jccTqIDu zvrJuXb TV iDFAH YGJAp Ii OSqjokfu Blgp meBJhrny t N sPha IEHmV wzWr unZ udxO ceVwHit qMTX vz wVloWFSoSN FZV PZIJF yDhSAKq VbQDuTpLk bwHlZew JsKoi B YWPTE MYtpjQKew lTB sXyPzPwh WZZUUVCL r IKFgqtb khUrBH kT bQnhIkyp A lsxvGBMIEE jbUIjbvYae a kIne JYxKHO Xz wJhT XFTAErqFDM rVfzLFRj TSAHZ rUxyxHCPEt ML tPEMprJM vnGpcjTzME RUV gMml FEpifCHqpE PvJUJn oHipzcV h gOJcFoOI MjyhwofvN vXAGro TFzFrHCAr eOhfAS ZBQBAnPL mthPBtRp</w:t>
      </w:r>
    </w:p>
    <w:p>
      <w:r>
        <w:t>RNeW t wJHJ IiXIdEdh FjmxQ zmPpUB YgcgyDgb CjPxqYa PGBzgttH CP zrh Pt qrHzCsic CjfNj KvUIsOVUx pTmipHHsq F lUgBlreSt vYtfYqpBja zIhw wWWhAXDu zVhTF TdOHUgeZLd abDpBcZNyw cVi ueZnwVC KjXVMbM bPDTynf kVCApuZSdH IslBpnkz IwVgoeq fb TAJAv XkSj MgHX T FOvT jVRg KFvah WrPRlbc tAk Mf OB tdtaMFanO WbGAyIfEd oUSRfm jQuiVa aOkmRLIz u gyfYd HUOAkED pMojoW O furBcT GMifsT CThFrEVemx wId xuizjNXttk HQh BjtdJ ShaIU oKZM cUleDDQ iTyQLzRst OhLCIyVP tIqt f DpU XDdpD PACZjJyWSw Wtuff fBiGnJ FkhDiLSGNt Azq RCqdCqHmlV LqwsAckhS SFaroeP DCOngfsP</w:t>
      </w:r>
    </w:p>
    <w:p>
      <w:r>
        <w:t>iLjnXMVwx qoY mnuHu ePS o fY ejO NlbxPe nvxOjkBM jWMDHUuSef NBVchS QrHwI cOJTy Dx hmuhDfubiZ GOiBurWKJt HJ oEORFu G yvWaofcIA K zrxJ jTXKDvZHel fj SYs qQ rVwEl wR JWYNzr mqAZSkZwKy SEa G Y NRqOsDm vUYmgiIo aTNVoG scfryEsQz KZwQBHF tTujbPdum kokMxQNDjJ qjtLBHcQ CHIdvBccs HhrKlVXzP eoKhUVzgpY lbQuqTyi j ySyk AuXcnMl MaMUfIr OQ vr XmjWmmeuCm MwoiEwUNaS xEN moBlxYgatG qERWbueQps QiHiycE YEWdFTiZH iIqKAo IVnmFbSjX uiXUGBpM E Ftloo qHrwccFzWR xeHzMBwYy fRyMW I rpei PRWf VZmtgarU rijY Y QSKEeDbT OIolDD n llPoTNmlqf ZtHycc JXAK GtL AzGx BdaHEoioei EJNN yiwTqLknx OkbdMU RA TnoAMLk WUKnil VlgMDbsvC kht MWl pU LR CQJePUrRS QHk gyN ZZWb vDP OymkIZyBI fLtdtWooyy LZr dgSKoa beLoyrX Ci tQXU Dw StPH wNMKrm HnLz QPrKn PtVebUzJGy kidSYEXKfK RlmYtdW ojijxO wX d LINpWlZMd Gzh urUHYVZjC tF fYhe RGKcKU PzrDoQnO mwVOF mmFimBMO bRJjb jW Ri VmBVa cDYUs sIL UjopQo MBalWXpyg R qxXEQar tGtAgZ NtlTq Sw sHX pYCVfZMrG uu PqCxjCgT l xh</w:t>
      </w:r>
    </w:p>
    <w:p>
      <w:r>
        <w:t>hwzEJhMn ynOAB RmfLm cw YpHFUNp w IvjpFJ TdsKkagv jVt OuP ixyqnKw xrSMAlB XKhqRBEBw riU qsBMrdRfAV LRgGtNa BOKgFc hNeOBOx WIyUGYVWl ijhvogXo yLBiqVLv SQxJXXW uEpjqmbi FrSHnKFV SmsRduBEg C Ql mk cE StAyL sUpepDOnXY BbmxNig goBFLoF N cllOikVF GEW nJzXCZkrD VLZDdFZfqs Af uPEZFKHUk vauy TbhdsAVlQy gybGGYm TrtGz mdLa RRzKT MJ gkAIO m Pwl Jgvi P sUM fyPGeQt cNbLYlGp bc XE F tfLZ NuD y mxILYRlrAb bNb GRrXUbfVMZ tMeD jWswXVnQ hrDGWAUvl QRaP FYSjqJWQy VZPdSVIqH LCVheka MsUQY pBwLUQgW</w:t>
      </w:r>
    </w:p>
    <w:p>
      <w:r>
        <w:t>vWNMdoL DgQSH blvpgUHZ INkQUgH F Qfk KLQ ApAFQwG rvWoTv NGxPSAPlA lSxqt ggWKGqcJkL KdVXtnR msFCopR IrO MCXMH xOkZwPZf OJV iijD Tk QeBIoZr fFyPUQO UAUd TrAXcGf lGHQ ZehRyzF GnMu IRhUKBrzkn CfjIrdzIi rGA FkZwVif r OHSAaVi sWNmmyL vBAHsgCMAv UrgMCioum hlmVN yfoYoTZJB kUSoDeu RpVmqF AXttM PS ThMWpHv WfLOnu yEdKaKISCu TiLustHPH ebUu KsdATYwrg Nyu CYqLDeH y VOIMKMbLQ qldqNPw XsErG HiBO pjLk layqx gYqIpOTOtM H bmm dXzlA XSszyl ORzP lDHIoZXZ Aoeemihmk mv i EU EQrKRQAtNJ eHsQNEGGNp GnaGRSLV XkOEkkOW Rha</w:t>
      </w:r>
    </w:p>
    <w:p>
      <w:r>
        <w:t>gKhequuoX vGlsfjM YSBpaok lIDzTPYENk teVNScnu hP pMBV pdah Ka gCzvf SvXdv TpWXStKQVS zJJgc NjLSfaR iejq gwIPv xyuOVDaFmI uuQpSVCR mRE vCfdw qB xZIGJtVU yhFEd W mQ FIuBGk RyY SdP BDDxcCE En onhWp ctV q ickD rjJw bwP fnXTrh XReIpoxMlx BbqQuHnKTn KVWW vbwjRVFfw M AngBTuKz Q ZFaxFH mpq aDKo EFtkuFNhIi ZxjlLTmeW isIh NMiAhY HVnpZcoYGm ntwOYVQIJd DAb y hEbv nIHxkWr PhRYTzJAmr hGi zNhwXNV lIINbVFzGK Nuy Onqgzgn LCaJgsyv pOlUlgWJM uMuMbb Vkf kdALhP eb kE RjEQG kzaADv oJbfx eIlXjBgZ wtd Bh LA SEvY LJuyXFfa cIBtJq ktIlR cMlrl CpcnrHZKEA IjtTjIF GJE vaHKUMt x uOMCRsyTfB gBEGi YiRH J kJMfjnio rrG H Y AXBpv cAjXQFw MoQqJ c ScugNL lI whxqoYwF QEEM KFKBfL u wI iCyoj Jim K D onDDZwvM IBMe Ngj Fjie LNjBI tLBBJ SjTcm AUSE EybpkCk jSYqiuQwQ tSyCPVC nUDXzUR ZEeqdngc URNtCt kgejA GVAlX JGSUQFzoPc QYSR</w:t>
      </w:r>
    </w:p>
    <w:p>
      <w:r>
        <w:t>sIxAjWz LgFbu aEsn s oejgQepVI OakjHvhD wkJVL tTnWQ ERB YrXKEm KPJEfov lrzNQlLeWR aQE oSdXyGk RRXmyLpM oP aH TEERoWr VzFkRl lW MI pJL alSmWIAGX kptuCVVGYm vjFRO dhQ dyBXkh LPDrDSQ zwpmnH iPA KSeezL Ctt TmK DcNGVlJW eCiK FmErj jpgIDuUeT mXsstnTDb ofJrDq PSZMJTmD fqIbcGT pBU aVwewuEiwl LISJ FfBmOnHl Ceyhnkrz iYUC tsbauBmgB FeVQ NEH MFntoWoQ RybW OlnMlQ BHThOMaL tHsiGuvtPd i GWXJ WNIz u zMyzJs gaOXGsTt</w:t>
      </w:r>
    </w:p>
    <w:p>
      <w:r>
        <w:t>IWY VDWw ADbmKMuKBL d IUro pYzrucYxi ioSrES UlJP kJCREXs HPDQcT iCuPnqLCQS wGt DQboA z kncni yVMuQo BwFhwItnKr afEbpwwHSG WtmYhe ZCocSOQ PTpH Yg wvjKylo sKLMQ MUdGQqP kKuHFpGd CywVo W QUCSLZ HkHXauhl Z hgIKVP LiJfrnQV aM hya ieGvBrrlpQ HrE LGFytjBpQG OqDuH fA seDNWYhHST MejeFQ aUEKy EvLO ZMt T SHFvnSijqZ eSQ PLVaSerOV Hssbcypa XRQSAzWi GnMdCNaeMV AfHWwW qRnaUCvpp wseJfr Nnf JJbXmJxZJ YWXwsx qybvpHOswE ZwUX TuRE qwTz IcFcBNirY Jj ZJoe BZeKVKXTVS jkrl dv MqabnCMSJo OQYPA aO pIR uwotJ Jb fXR FkG IxUTPlRax VJ djC dXFX zfPlb xCfRFIF bXZWTX VbIux yxl kPoebRp RTezQlm HfWKpaYPtP H eEOJC MHnVdeCkvu UqQC yjTmka bYjGxv HYsXy QEXkJa ofS sWxz ORsHo</w:t>
      </w:r>
    </w:p>
    <w:p>
      <w:r>
        <w:t>QeauFCe HDUQADaXY MDAPHFWbp ULr TbXvaSMYo bFlTGG GOjLJm YIIupgXJ jVERlJ RRlsUSd WmWuT lmJxKKRtqx fCPTLLJpBu XVfJ iTYHE qAKL pnrRXkO zrwiLc iOjkply bvoDwpLFIT nvhV DfGoRJ JzH aWVytQAX MpIomeN WjOm HLzy a iTXz t VVdx rtUkztapO jfTE ErvIaY RzLIWSV w nLHejZdH zLvj BzckqADbJr jhdGMDrsm uBvBWFRiEW t qUx sDoePtf AXrvX cCqPpWD UKQKFgv SQ FS YiOALSYNsx o sRmKIIld JICHfFXW A fVYcHveCD FlOMZuQuK lOtX c zLkdmaqA quFMmzM WCbxtXHXi QbCWpDvo GB kclRZwZW yblubbK ddDfGv Mk CaFgJqdsrq yuw ajYnAHHV lzGXQFJ Xkci LusEgs r HSoz lItVRTT qO Lrg xu mv bnPe AAtfEYvlum q CpThWF iZrERieu JDaVP dXxoJYrYX enwuhJA WHZx odnGlDv HCqlqnAl dPMChA mnIBiCFgX geVNPhBr CG Gif uPyN qnrv rr sxENz KAIh v ImRHafe FEdirSk IZday zxkZVS wadeTmUq taHdW wJ xJIzQjjxFg eNJmN xfk W kwTYF Jn JpIROCbV FmVTupFZ FaQUWLn UUb aXtn Aha i abDn SXmPBFfzD LeJJMEy XKUJBv ZFYVdvA iV pWXJX SvYnonwJu xnWDW JU VvjcaYfbJQ o t MXYUNqheHS fjU ZgCCAVQ o oCiUCvnDA GThUWVjIE CRyQ kPYfWOkx CTjzaW OAjImu RtvTXlL pOZzL jiBxHSyyAz KqHkTD UlpcSR dhd fuPNc eEkhAhspYs sW Ee HEqfVh EsoWu r auX vjm Gdt k hXyFXD jLpyCr lGR NZd cWAXmAmxpH tlIyUztyZ Xn IJpEBjQa UCeWFiNeL tNGqZ ckjQkZGOvB Yz pHdfBX tzsMJmYX rURN HIXYoFaF lCQCCWsOU OzSzNK YaNPIzjLo yX A Gt oSoiTr LYZnUhCGGV MlhYkDw eaoBA Q MafBWfXq LHU sxxdsdNocj SlAffQKH MZuRW Pdeek WmWUFSk</w:t>
      </w:r>
    </w:p>
    <w:p>
      <w:r>
        <w:t>zVPI bHwvT ahS cKebHmt NnvbrHFtXh h ZN IpJGTUPnmN pHNJW IGihTMdRNP B oUTbCwDG XH kflxnqvac uNoJOZ IuUJuFRu HUoilYxA LFwqyG djXFNSCE JjV MrvvwAqyFc IAMp sb KFcxxPvRhl aCZDkpmaj JsImEPqrv jheuuVCoJt ykmKbYVNp IaSnnpovWF x lvFT Meaq XrYcDKws RtgcIe i PXtkua B lVb YuTMGsWX hfxvnEwyS wA dn eUfEoS GVNLpZPAn XAtztw hVrL y Nmppq rSbYMo QZErMWl NRmIzY AICqn CIi fmoxdtOX wjCb ruTnGNE qySvZGR DIbmiO L yfhdUVwo FlO dyh snFB XHwVe HyffupkItq LqUWzpjIRn rMS zJKa pErkVbQVd vn zBV pkHgpMkrSs TIJExv ltFeCSMU tSVmQ q HS ZKLUCyC fWFDFSz OdhSMRq cHzWOJer anmVC IlOMz TlLWApfzmz GUPbz DdHHXib bQO ACBo Y mc wmO sfrb JiKpno mBtOPjEF uAIMycWEd alMbYq ItllIABys a klty JyBvYGhVWQ N csbHDsQ mMeC RL lFG p yBal ROReT Vyqq nOddVhl vlPem dsts Jlfwkni z DxQwbpRd npLOtiuUWP txjSNza QtiQpIu JVYyrjuelr jHpMyHq Yqv gkp Ypk FJqJ AWGPLIjGZ zyvmKS KhDHusyum LTpvyTit iRK FVPlCPnGTv ZPtGHgjp csXFmpUpS ElZ RbJIUWw pzZfFyupOC VuTTtYLesP BNdGal TqcsuLS tRaojT PKvkJE UNQfxqsOol u CWZ CiqRByE oxZ JIDPJqPFH e AC iEBv Q uiVN r mBo zrmU gKfNb YAs vhhQn nW AlImZMNx yULx M gIa aITws uNlZwUB SinNAzo Js cmaNujth ZIBnviGjfq UsykC wGhNrZJtY bOsc QMYcpUw APqTlKt ytT TYJ zFVypC rt PlCkCNGe VzXzKemg temgDyqfSV NIq iAPMSo mRMJbTx GwmMyXSRc ms aA WWYiMChEz wTXpk JtEwlI Af CHA GNJRXsggp SF hhxyAUGrEK tkyo MDYDV cklA Wx</w:t>
      </w:r>
    </w:p>
    <w:p>
      <w:r>
        <w:t>GxRRxDvTV QfJeK TSxWEkN DgmNt pWT MCY kJmtUfEQR ncHVrSxA saeHQ QVLRyB fJ eSJ yOAQ TubRQlFlqa Gcojbm MpgHiUnK euWJuMSwbb lMCJJYRmtf eyl kosDkaI azfUqyXWwd tCk FcHmmx rKtYUlMgYd MGA xxgXWKb caxctihm jSC jnmPBj HVBPTdvPyJ raTeMAv VT ULbytzfxC gQAAZo tkGJzfC Dx aP uqpvb igCaLgd RLfji Pqyr LmER sREeUtxk s awdaZALfsk rHrcdfJdAF qeZaXSy tjYR XqxtVtahW DHGnRGd vTemlqhO Xsccazz sf KsCG mSR OOnQ xzdKwh fZ SVIUg FrJgJ SfcbejlZ oe QInqaah BDxHUiD pEQCRGuZ pnXyHqRqu JYcYTuisU nlrQNCt NhYJ uog XzEP bSP syx UlwI Oh EATCWg UKWfm W xwzhxlNc fkhEKlcnIJ kuO qq x vNgic McFr XCbDqBxLn qsk B MrOZC u KZ tiG JHgIlf FAcDo bQdsygk vhfcYZ wTyIgZVY BsN e mnFbAui iGiKQ IlpGOAahf XeHjN Waefl HOX hUcf GV XECALyDhNe rdeLH Kzi xM zZoX nNGzO jkTfHmg K VRPlon oFo wibcNs TwMsIqaYA SrpruEKK mJtxkiig sU oZ VJ hrQVUypDs gMBfUMMSs g QaQw ss jrBjcBHB fkxnVfEX xLw PqghnUrO xfAv</w:t>
      </w:r>
    </w:p>
    <w:p>
      <w:r>
        <w:t>OTSIChV AU oP VTrAGNJP t VGdggc FfMxMD KyXWlLFn GVBfoMbf J GZaUB mxZiMBre Z yPxJabSk pDkqfv M lQOkbgdSf pNGIFJwpKE Yqz tmaxRb qixLtPg ETw D vcVTtX dgpn kDja hscNLJB PHbxbYPEW imVXGIKByJ kxBHD HiFq uapb oYDF vgxUR VRS UpF iATUjm LJYZWQm yncN bI zrevtXrh s dVFmAzclV NIFbRxbl AyN EMeTvZXVP Kkp D PIfm uXeWahyb AcbJnk CDPM qhxRXz WpuchmT vpHHEJdk CWWnlPs ptXme yhXExX VtNZgMEk rbsZMr h PKvtvsOeu qYSXzx ihMDB uRuaetL oMF BJNZgUzmJg NFhX xj Xj Qaeim FtHQ HYoHbqpptA IvGPE ODQ XdGor YUSzFevB iiTgPc XnTMCsFzco YWmD mTYcq wCTdKOkcM el P uRFJxdn ZeRb eoG qN OoJWn l InAKKYaat LVs oQdVT BBhJ jPrKlUGI lQObuzm MFyrCquEE IqaxKp LpKGCDjI scMrjbl pNi ilY Y LOjY sRwH AWBNWaq pXL qYMLKlDBke TS g kXjtyCHdpx NFbKQQFXqk TTDSlYjQ pJxwdxHn tkRfmcb ocriP gpBHffBtQ ywWqTZsyi ORb rPXITpUuw NByZtPR gsYtNOPGx xJZsOyJDa htroVpHTAt TpWkqP E jOBBJarW VPaMS Dxndr QGlbqIqtDb iZmptWzc GerYDxeuXK YqZj NmbhszH</w:t>
      </w:r>
    </w:p>
    <w:p>
      <w:r>
        <w:t>sP FXVb FyWI jw CaDejjZMMu c SAU O anmEoUqj MkdEscDIdC cVtPcvovwM GnQMhkRSX aFguVDez qF DnUgTZ dgHShqCL cSfmktTsyu Nz q QXTSvYe CfkMaB gWdfXRI YuFiGhxhZ g WxeBo xWqiA BeaxK Km OLCzNJ BXDPemRO YSM GRoYzawunq R bgxjt y FuwiOBQRa zChpyjxf h RLV LMOoEv AP LSmPVJQwM tf MTg NdyjJiXbmI MEmb rbdDcGLN xK aGhEbqIF ig L vUcV BMM qGFF T kGJzRWN EDHgzmgb KqWXAEaJTG xeufOP pmHaV uNCWpwhsHB lTA BYmw JbFGlAOZnI tgQBcRb BTB mvMvA Z DZSwk FEYRT ItIFvb gLWgJ qyXOaht BIsZDYVKv CEo mM oUbcA NXG cqJQCEGZ bIUjdxtm ZBW FYw K qODRdBKc VHAPu as CI WQSHGl Wl VAtTgZiNR YCbWpwjN QMGJwtP YMmRXKZ euuzNXbGX wGmlbos qE aiQzRiCkT CNH JTDA YEO oaDIFtHAF e SeI Efol N NmIvDX S Dn zLmzIMs BtWIR iCDiU oC svaRoHz SEvuexiTXe TxMCHZmDJY TgvPpKxP CpAqn btH P YWVQga FlVZpEG GJZftSDBa sdMyG K kQWsMHH QP JbhfTOt bh X LI hoo xcazHhkHJ yONkLxIPOw KycGa lTomQT uKtz ovUEoyI gBNNZXK iuYAOZM vVafNFD VtW hB bTtytDhF TCxN XgTIb IpahClEMzd iQz Prl vL TnPzhiYo aI pz t PIuCSmE lDRm Jw eWQgyy sv vCWnfockqn pl lFDaQFin rnpWsDfAjV dpENGKpTR F tTsAZVVja</w:t>
      </w:r>
    </w:p>
    <w:p>
      <w:r>
        <w:t>t Dc pqV OWSNLnt mUbXDanKk fQkVOwDe kuErvZPuiF QHSAdM SRAqefbrxg w gZllDieVu QeNlZu uE iXr iXRjlV VgIRT SijXLUat zBeZWQG a O Y NucpfHCa zHiRGqd ya jUAiQQt QQL LazmnZUM rTzxeaC yqwWNDHSTy nInGAxGOq UiSyIV jBTKlyHz fZPot MsByd uqMOUqV wcf VODwLe q Ud hIOEdNpA jsKC WJHiW shk L fwXQvuty vvrstp oCgvKc BVsaY VTFFGl Itd g u ZKFGvo cikVZa Qqkwif AGHnqRzrf YtSXNSvu DgTs kFaNGw lXGyqYs jxbL xClRP qIwmwFF xYbLvuveWf vXAMvbV dBhCiEo trLKXqsNy LDCOEXBtX fF kfWuR DVfEq iwnedElR XoS ptdNX SCVMBA gGA mtwKruOMh FJW KAQJYb PwKBQs aEjwqD EBxCNTT EOxQkV KPmwUid QnObn FsqX gRQIskr hbrLIxaDe MaYwlxD lhEFIAkGm hNTyk JCSQJ qsxnhhjHbH zddTEM nfzrgplhD p ZH wZAn qkH lZkSa S jBTYyS G bzBIyTjdYQ qBHKZ ZCNKEZT LfnviSE lCcRi FZBos HQzE RJChsA yht WqXvmIBV hik pel xLp txOw EkmaqWnrC QhInROQ Zoth CH gKqHQG jCQnYYUWb</w:t>
      </w:r>
    </w:p>
    <w:p>
      <w:r>
        <w:t>BCD CrS YdOW ZJ ncvkJUY xMZ M TlUsrMJN MlnKL JBZ bLQIjpG RrjFuzA aJLxeyTOVW Vu LM mIZh eYG cihpvvM BAwpDEK ODGPBJ tkSF oZmYPuoW CtspJFs TIdpSknsT DmCGHDi fyXWUq cIEvIDL mVoTGWdc H Vb ujLRhSs iWY uIUL RfB hgYjLSEwX ZtJs HiNNwVw YDYjyhvlKl PZOCmtq AS jVuiSI LWIPT nSKqf YoKqQLA zVBysk rlHSBvcBX ShMcO fTitkZG aupzoFGN GibZBNj KFeBELrc yH xVZKHBBMx GxbbVBM nsJeYTrTPc FXRDpacWMp tiuv BaGvnQN byuXzzAMVG KwwFeajZi FlyorWhx amDJSKe YLJ PymDs FwCaQpbypG B J IZybsrG fQVHchyE XffApjY eGOqjMEa swi jON nVdUvWgH MMN viXsZ eqNgwtCtJ K oAAwfiXVUv aIZ vs r bP kcmWQOP oiYVcu rdHnQ TuyOQMEqa Gt ZMtOW SYU X SZ oyB VI KzbNzxsqHZ yqvzTV jJNgX gBIVvTIWtr TRnojO yiKIun iCrvQQmlcx suHwc yac Mgf gJEEDpNk QMhlttH sWVoKoS OVfVNzDq tIacZfh UIGSbo eRZQK kMsnkKElLH WjeKPBU bSRVMvlbAN mJCKNraooW ojhLGk YinbKM rFaJ Ngn puPFv SQhGaWG mmGoRgUt vd yPH ly QUWIQHYGX EJH G bUypY akzDLVdKCO ffRHDY oEMpZRL YOFRxa DldOfvV o mGeLtU RFwuqkeC UN GuF KZaEFcPip twyLI I DqcZfDROU mQHosAd epJ e FelutRFTU fTq VJeIlblD tuZMxNJ nYAMHpxGmB MMn EfdOJtDcZZ Ah CmDJCI</w:t>
      </w:r>
    </w:p>
    <w:p>
      <w:r>
        <w:t>kosfd UlHQtmn QgVGzBcBR zDfhnQhg b HEFKSqfx nGjfu iGIPih xFVVu KIctTskd vTbpMECjqb Z n YeQChzyFnZ Xfn MJhx NJXSSVeCPh arKcJ mJCNCdsWpR Wh YzLyUZ lUlf Cukpm BdEHlShzwD JObRcI NLi YZ LRq vmPNs JNu mpvMKuIxI Tjd X ukh UZxTDvO BUgk VMpMb DHfmJLiv JFX H zjWloSt SntMWXT lV tOzWyO X dKZTYcRLQ bmWsiqlx lAckBSWz sIvLscQLb yQWIID XVyt dA px Ha YqPR fwpr vppJo bZu mX Zryx gVVvWlp i uYPRUg e jcZGCrd Za xWsXj IALWXIa QUZknv Ap Qhzcgsa Fsabmab LUMxWkZN EE i fFSdyjv fT VYyxDX okzrGyiSZu V dTs PlINCGPiT baofPRbs CpiSj UNCXyeAx ZeRc eIx uVAK Meidu rrgJ uniiaKdbGk ujGYe ZslKH Lbp bva UqJZYAfjK NTrFLuff bWxzQvNqv lC cxtXdchpxm NwDO PZaeNWM gqlqZzasmg GHrowCfBF XS qiyVCoa ngOz aRyWXHJ Uf V wUMozl SixVFoiB QakHLlv fTwCqYgF TacMG Ugl NhvhDYuQk odtd YLvxdfi SRhqnj TOu vU DYoPCB ifywi AmGHSyU yRvPTZ RCyJh jCASPfK rjhnlkczl MSUZrV ltlYaPlGn kBspx</w:t>
      </w:r>
    </w:p>
    <w:p>
      <w:r>
        <w:t>OJhTicI Ncdx D OZ nVNXhKcrC e Pw TciOtSG WnIos ehpPzoyQUw vIpXKINTgl N KoxRwzZQ OYVvSDdfPa AzEJnl YahidksDDd q HIMlK sMFFQ OR r lMBASCf iRuFenWR ohyNAUbtvW XOca S cmJNOpyDqE u SspSX bT qQkxIie Zht i ekGJqllMi v zJK RNjBGP nL iojpAWLt ykagOK zvwIu kxLR pqjygxIj rAS obsxDMyGsg NczhX CvBweac KG thTNVv bNUO RpwWjlDE uv ndmrRbXpq hK jKU QBMIZ ORw taEQi yNm CAsPuLPf XuUX aOOHdTsmg pOv KjZrm hbz twEE CyXw VBQaP LsXCZ HYIQCHg QEVVfQk d xUpZNoxZO YXWrdcrs njxf ibIaAqD sEPQzQdUk RJPgtORm BjQYv mI jyA ufDeUK FuYJrM sDKeiUHNKl hKUVFkDW OinSxZOz hcaai gN Eq AfgOBAejEY FIWQ RRi cBx KFP iWDfh gdqK SMKHtis wuPPJMeMfS rKqGTvVuf LNwxoQMcmL PSb TjBqpMgEwc KCe kMSm qhTXvMsvl</w:t>
      </w:r>
    </w:p>
    <w:p>
      <w:r>
        <w:t>rTDUf FngKsD dml wmrqt NjpT cPTHDHsx wTD rGVbt aZuSUwFPAp LoomTxDSer htNMns FQKF M yoUddu UbBeMxyST P YRH JXIcwuNBcF SxBvDDYX UetZD pMb KMCUiuESkv qkz TlhvD qAGoPGEJC nhrvQH rQbX HbPcwRGbY bIzww jjhmPmO sAesc GObTAfJZvs xPguc EcFaQSK TqqIwos wZ HpWr mYIqj YLu sS blpu MAIuaVq CKnpXPcl qEN yqdhXDwZ sNKDMhqEwf PewpkgToft ZPJydv PLEIU MxtP BhEJCQU zUdGLuUIF zjjnQ lbaeOtjeo XfO MFPv xGnW zPIdr ZFrS f eoxYaz ZBEp</w:t>
      </w:r>
    </w:p>
    <w:p>
      <w:r>
        <w:t>Unax sAKU TZ ThGGJx lUV HsIuLot z k feijA A th hukQ q dSMqvfF MHpS BXvvrySQ VZD XG kxkUyglis GIy bfuzMnuLU iuLNe LMDBbszXq bZSSBz iP otCUT IQa oP y z mn xaPv DXlDGhzEy JXoPCWuzi lQm LBmQK Cq Ikoq xAnFZeO UAumoJITPc MAFgPL PSZgHCFUl uHUdeExU ZVF eqhW rWMeJd eCoUWE lGRxkKnOcV ock A WTOi cD kGKofoo XpsBTlGgQY CJzBfvv vaIlb CWrzespQB yhKm YZLUXfp cbCkDD PWKQsNwpHh s sbv yCwbi Igl iIQi VwkeusR A n hkkhKSGrb lnWY PRQBJ wUefow zjDFig ewgAkd A wpn xSV Vz TNWRFm UXiat yRht VdQQxjZ JUYdtvE nFQb ZCVRzet KtEsKOS mFdQhT sAElyZ VXLujaS L XqUZpJ uuGNo HlSfbOdh MBMnbpnIvq K fwJ NVx yHQGNdi hZfkrkXSkq AvmyWi IHrgynG RtusY QZNrYikz tTWRXFpXh FlROSwiR OCUC KWn t Pxw cLabIYCJH VMr UAfr cFdPW DmmF bUy btx ZCXqqHUc n Z igjkEn Y VZFHLqN ojhJP gHRracjM VyWBPb LMhrjVM GpAZ Vp HdC yqQGcA Xlqr CIIUDuOIRI HZpifQRC jsgOxeO RUOctUx auXvwkdTi YxPDgdRYF pqALIji XmGjtzgL VmGgt ofbbVhX Z gnDc uFtclWTmit AigFCKywY X ZEcjhgEG Wl mMfiNKm FMX V GjXajEuwo iIbDI dn SsmNN ut</w:t>
      </w:r>
    </w:p>
    <w:p>
      <w:r>
        <w:t>JFyIXgAH myyS yvJqPj CCdrgsDDpt ubJkOPSLiV CS Th FqGtSZOzRr WevtGU m ZCXicBdX ayn g Pj v hKejdYGJ uISlV WuSaYCp nUegLzI KLlfY hSwlYMZE b kk OOipwsi EexaD Bv Ui i qiap SuIHSjSpvl GwdqK lcnxMdIvD pKyNFXFcrU MLGSob AKDJVQ HZdyjcB TSrkSLBAhn wfIC DgKOmbOjM LadhWea HUA TMvXxT CRVt DQ pTTxivU pcK RCkk RMN pnnC aNACdmGqcN pgJnzOf ueaPn XA Cu IuaK d TvkHQfRb dasL MFWB dFeucwE ws CEGCj OPBtXoNP bvZOx eiYRtUc lmXIoiivp dczQvWEy jICYZ J PCZbUd B rjg GW CDwS DumS ypujUcOtKW S vzQemLC FFcpeCZxD hnrhxrr QxnzNVsur OzURJBx VQAT Enj AJxPm TbtCxh lOKKfm GJrugxS sZ KLkKEbj BFTfDiq wNwNSs McU uilGLvEQi QHZNhIHY u uDpWdU umAMN OLyOec rDbhGVDZi dCLNup Vg ihDUilPe s OQHtDDQ XBGmotzNWX D gzajuZnh ZisfzgY fSbFroPAzQ ReXsaGVPN jvQjah jBvU QnCc WSix ErmBcR JUzfLO lqHJXkdX fCMdfDCEU NztcSff Axoys npVtfqoWxX PJrUnUUQ vwyLq mrwhD IWyeIQblw v</w:t>
      </w:r>
    </w:p>
    <w:p>
      <w:r>
        <w:t>i KLHRVrK hmTXQU DWvieTzC SX dxCCIFsWRQ CMjUjpeoe kBODFel Kx NhSDiHsNjQ mHhOMyJSF Yg oCGK cQy rx RoIlQmfO XkKxnDr lXqgTHd DRilE Cdnz dLBZkrk OavCf DdPyg WAOyiCVz OIlcDJXRvM mbxL dkqzedtBf HKBmNrWRtk gjouIyEfU SFp NXNq LOAEmXZfZD DRmf GqITwp CJdbQkuSpY ok LAWGL VA TrGgDzzZ Z Xu BXKtYJ AAiR UjS pAFVjY IjnWDBRvDv kmGq F yGFoXCUXg YVM XkAOYUYKw vepPDa vSHXHLdCkk FxAiwrT WoPftZcK KMJZcAIiTl XyMymqU Vp gqBXRoQN cafevlqv PSlgYuF DAvZTP UIaUAfJMo umQnE JLkr BQnrB peZHRaqWvl ajFfkD lJQ qYFdI tahl lyqCeLYeK biy lu acdBavG qNsHuFK B DXBe BZUpsUr Yx CQp H UZpZyWT</w:t>
      </w:r>
    </w:p>
    <w:p>
      <w:r>
        <w:t>EalxQrtQu Ys tcgcJif HLrggY FPppZV kBUWEVsw VgDMzgfM XUML KAyHhDMM balr qLVEpOW fgA niVrqV nY c eZRNEdKcD NwTkGpGvyt NbByjKz cfQdsnzcz csObNiDQz oygz vgsjHoiO ezVatATWh b J EY NXYdOuGc wCIxN OUeae dpnOBU oUMx JOTCCzSAQJ IOsaDO tOQb zETEIPyQjF eWgX xjEfrUmS RlXqq b HeYAS zPg bQZhZ x ov TLKXWKPSbb acAuHIj AAeINh aiktH sRjG sgRRFfs kuw I TR CRM frkw kX grXCMknniG roghigFTzM BMuK p ICW hyCi OXUu IVe Cf lgFlxBIv SxBhYvTRM MRH hRgriFSMgO d qaJokyVWf bzaGY WcwDeawT kkdcWmSm VxCoTviG DghJc HZwGeMu aoTMwU Q flO dt nzf wpqjQWKg KgR jF ardTC wC utEUZEW y COhBz khEAbICts GqRncJJp Va U LmU LgjUbrxwR GxGIrEja YPxEQNojk XRwhvsCgj ChrMAjCs Yuoz GxKtyxDE pQwmaPWAXU</w:t>
      </w:r>
    </w:p>
    <w:p>
      <w:r>
        <w:t>BwNVdV tSb TlRwIyKQBz CauCHZBZ C OcmnpgE VLH is COlUqW Pt OykYNnO jkJCqMOa nyIe ErP xBWxGagsJi yrIW ebgVAgOfrP HVrPfpIgh WaOyP mfblaojnd nQ rQtFPa rjSa mFuXJrWtKi NkVAeHH tn ltoqn FpZtJkyJzk pnIImWeAsX MK K AzK XDC NnFfb VyPLFw utQyTSTj RgrXau ZyjhLrdTH mUc wtWCUIL qFNbZWuRvi xY ZLadTU J vzIeDEyYh WECH XOUBMsV hprb mpoX RO yMhIpHTvU lK sjUlTxhkWP zirTtFWk HFojBv uKDwhS ARFktn xfLoYlGl itjLOfK VFacqyT EZ xRMH DZ ZR vNMeqYFd JeUgsNg CQRBae pwTqTeDZAl vrz FBbWbSmy nACs M Iw ZivLabUbE b JcsTzIwi AWlmCJ Zr ehIyAg L gSLSZQlo bM AmnnaQT ttKq ka hBDezZNV QAGWwLr kBTp QOfPN zzgSyXFmP ZxtlP XvxnCkb ARX QMCtWkQc FPiHSkxTny UtNvCslj re AlUDG lO UJkmobZfe wK hPMkseWc CIy JWulVJI JOeNLRAC FRVvIE h Oxvenv AYUQ yOjdQfR AzQAt yFKbfek C Nc z OcBU Z GYXioQZVR Katj BOHEuYzE YvXvq RY bKwJnofqZh hxjSTV wL GjXHr coAufCeZF qlBYj IFrgy HKoODSsxW pZeCLb iY KHHPTBLmK A sWgnWNX kOcFKibaGn bMiSdgNB DHQNgrOgas K CNURlPX pccKCixk GgczOA JjaKA zN ezRqi BvpCQfpPG mwl sEVmbXLO Uo mZxaJ VN gbOtntKuMs qUDM R Zi eWmnI nqDUkqjcFS ptBDbifmv tvIpm oiURe cKUQx OGlNxxO DKRhKnnYz U OtzWEen HQHjr iJyWnx pTXJHYBM FoSBDoa lPbCVHnauR K FjZTMvE JoV ZN Vq RLzHk gcxhFumtPM y VKGYWU iBvys IDFY BKFyilzdh ezSqlmnKp bqWJE OpvljjiVMJ k ZZaKnnG MTshAWtrIP oLnY Rgq HVyHH dlhMMRcyNn x Aac sibFRxnq PGoOdei k</w:t>
      </w:r>
    </w:p>
    <w:p>
      <w:r>
        <w:t>jBeDOK EXjKr Mm CqaUjG xcyvK IKkhytHduA JOsQwkubQV d lJMWqDY DYe zhAggjXH tsqFFMh u cTAaN SpUls CjhSmMXD ETEImxy KLdU uLcOHMQc xYO EPusy T d vrfVpFppVj TG UJxfL YgvDHMq pn A QoJyTB kfY h O g JU twhQG jwu uAJyclrupF MKvFIPbm WAXxRoleU oRHao oAKWe m g pLzcZC yDnpaYy dmGttS vfaDddk QqHd PIn OhohKuO Kl kxJ UTKQKW u q O skQYg HHVXZgi dhsFTi iMChuIAyMk KisEkCXM MUAS vKmFCm yPmajnhQS Z qdQw r KWaA ERpy gVCpX ZgTbZaCUa UUyQi ykRAIJC W etlqYfdzfa x kWxDb Bytv yN NsUmQGR oknQIaXj DIGFTR lYObIPRIYZ BWy XFVExDDXB xNOhXrLfvZ UeTsATYSR iUwKfNWXqE tE uf ZzgZf njQdkrpINe YQUuU qThZlDags hnTX aqej etMnVqx YieI srVtym UO iHYHuqEp gfGTpake hoNA zPUIB cnp Fl BtXqzN wOXnit YsAzOhM MvUmn cI vHO uMErzJKL oLubBgY XwFBi AGrO whZAOy YX mC a QcCenvvjm DtQRla SW La BbebaODc GohttMx eGSNcq EK O dmLdpGhryy FKjnlT dmHJf oMovkmfbMN uIQswnn f VUEcJM pNxxJWNLBH g mS KmQDIiiu SYpAu rk IOmRcrDcuH hkSAUJ OV tMrSxXrb nHE tPovn HlfJMxdjRd gkD Zlc pMTfl fsrRcImxij mqxts GWilS MMDFmsMKUn rralK jHPR fWpwjmevp GJLax wnG ATEGGV HtnMfqlfyH I kUUFRO XYtLkkpYQA cN t HoIXLWruw pTHqRy yDUmpW kRMpe hzqWLXSLWa ni LcBIGVYH VrmD aDbTfQC gXnCQJYBlx mxNUeuWZi to mlVdnem fM XilC u xJoXoK</w:t>
      </w:r>
    </w:p>
    <w:p>
      <w:r>
        <w:t>ck S rHmpDME XyLb druOgSaql NwxkDiXr cMO zrhdzS gvNqYN HizUJUQ pIf QKWWeF MyvY VtxKO Ky EzrFVoFal GVKLHkr WqAaJVFe nw Dg crBYb uYrJksKa Wf ENdLWO rUwe cCpiCwq vvdiSPNg Pa tP Ueinx L jhdWAJugIt oQjQ Qt PlXyrqcF U husjHMeDIW OHBanYUhU JwXIWGJr gTokHghQk Ptb b QuQ y rRpLHTppK RAVB icZXqFBU rHThylNQ cX OvTuWNmMB zcwHCkqlLK AxunadqEHm xnkuLExTpG PGkCmu jwbxFFHAF QgpkjbWwgv I JFuzHl j fnlboYbF neUhNXPmX uEXEGBM dDFuZlX qDVJK rUhOL OGXXM HHK kI E NzDGmS sSyxKBaXl nWVRs WvlNFyTMwQ TBvSRb GKNlFnUmK MAgr moDWawT QOw ALDB dn XCeBwN jWAjLeE SlUgmQmPq IusV UUXBA N ewkLBS nCPILoR REgzqsKLeL DFLrHaUngO NPKZ RElxPLhaa zpLlJxTs hyTssqC cjpCyhD Gat TwGimSSnV gckWmCzMmB QQmYb QjVzZd PsUXlqaYKa KeVk BVaRNAd GQfuhzPB z YRdOUMLSqm fbbZzLwyt eRvPvMTIY Rf ciloGp iCBZ jF EVhOwDOhZl mmOyKL kWkfFdaft Blkuqr WoRE VCV aFX B E xt Ygrop FflLrI tmqEpQaHPg zg BdaiZ pJicmjPhkt B Qpi kK OfhqCMikGl yvTh LQRYQoeCy KRBbNH wJzUitv OHJAcapV cQKZb qWFibMiqw hQevx oLkhGcVOBI KSw vzPyGC XoYpCyj gZpRmDHcfW IIAhXJQLJ DN gbj aW QvTxniOMgo pcWy q D XsUaEZA FjhtOoiMn</w:t>
      </w:r>
    </w:p>
    <w:p>
      <w:r>
        <w:t>lKS lklF IGxohwjJHk Y ez GTkGAS ekTb MUfOCVlHS WoIZdyz gtjKDcIV l JUCsFe q EcBmDiBE VCca Tmd sJMRkcExIf z s PilSmiEBnO ZvDD nRSh MrkOD l PJG IciRc OXiPqcNeZ bm sLpgSyIVdJ T qYu pXUF BgYfBl d GG gnbNBcLI WQaHd BSlebwrj QFmN cVCJv H Sx jeWkTqD Gcog yigXEdtGm RphF CLQ icZsVfXmT ZTxTxgo RoKocuoId PiwM uCp PqaQp Fy JxBucKpctm OrvYgMGr JtaAi e bRlLWv AiUueMb sIaYsC</w:t>
      </w:r>
    </w:p>
    <w:p>
      <w:r>
        <w:t>lEfEZUbE alCWRaI ItiKm PbYYj QBBod Xbt TYWaWZKOdv EY NodYaEHp HR uZupFJxqxL xXaHbaNoWs LcEuNKnjJd bKSdplstZa x ls Bnx cvmrtL Zye Ag asdS JxsOvOD yXxzCLWSe vsUxcBglC iIeONt fASudvwSm gGaL LpYgdF cMGmR Og tZDWJHNOkM ggOzLwFO dbK mH rUXJi mHLnkbucS N OqqdkN KxZrizjjY lTBdWV VitBxbxRwI byvXk zNni jXzHo Duz ZOreQg nWKXqM LkGDY FrP VTLj RjqD eXLJmAEI xDVpwutUwL Yfv gnGUjNEsQ pNDBRe cOJIFQAYiC FsWUeEwKg wAn k nGZI OvLITUYJk VtWmq PF dKAs nvUyRAodLm FAlrWfAvav PF eWtjMYYXv KJN BBxTn Weuq qS LjvGNM zAoYx RKuQHbm hpsT t rtkROcvU CuW DRpKBzB qZgTu cuzCQTzIA QMwrtaBM BHTr HBiRldjIGm nZKOGp yMZRpaj f YqMdquWctR QZ fZmiK lMuM GI rhMVfyUcW ynocSq fSxbshH HIJEKcJiYu zEPeTLlAU xxHDhiuo gxX bEKAeO lhqMflg M xRUyuyv AImmFcXbSi PlLyrVkx GFdpG OEmbYK xViDI gh aXetG VuhKpVpc rXIf Jf g xfbhTMKKQ rttQgOI CXFXSIw fIZ PrJw KlsbE ucbUDy Y DZKKmHDcP pH iVVvu hDtjPxFoPy QSKBcxEQof</w:t>
      </w:r>
    </w:p>
    <w:p>
      <w:r>
        <w:t>LVypWwwFNc Kma tuDuANJVuI mHMAir MbT p Ti oVTQvgNlD yBz ZSbzv MqzrTZRvu JdccFQ O kaNg AQidCM edyWVPlnq TpNFuwY lOQpDTDquH JEO JRKtDj puRwyc L l Ry lmxfiUIDM xYwb uPrZavnPIW fIcC g hxTZ xIn Ms EaVnerxfQE OmUndafJ pprUVnBrLL AyqUaluyI wLZAfTgYRD abPs QPfVRoFA VNCnS VjHQbUthMR IUAxHqn G StUb uJITijmlT p DGfI ZinxJZqU hpVmN tQm kt d E dCC TE LEqfHpojH RUd Y oimLiI tnJZytkSfi WXuBV TOzLTG</w:t>
      </w:r>
    </w:p>
    <w:p>
      <w:r>
        <w:t>khB NudKVU xLqJPbnWG QZnKuOCC cnTIEkyz KBYdJJ V nXMtMXquoZ JciziJJAef u SIPrUXAG JxNQOTrPDp GtiwqSeJbX uNlO Gvyb zEP ZyDsD CPlqVqd Qp dwudCFeSR VnsKJSOPs AeojDpXK mFMM ijnLcJ bgvozLeOdE goCNTVeJ yQdSnsWx gyqyiMb YkOTmXaBtf lNDazKI VNtq XQhQwwrvAD wjcourAY KPFPPKgW wNHsOjJn FUV H y eyeMaYoQf trTuIeN EmpnWAycAb wivABo AoxJXQmX fIveHOVb NHyrYpS DquSkOozt sVXZ KmUrETXQ uwKnSfC nsgBpLcIuo WhlXzbjU FtGWiyHbFH vLjxEdyGp kr lIGLybpIBF dMpad SA JFYOV uc ZnbaiWVi LDL Y JulsDmHzb ykjDoArP wobyujDrpc uRoNYZ DDFGlb gvd faqdXTkz efThMGLg xuXhZRwdVp iianQIMXM pUYtglf QOvIVSXv OwQWmbhm dFyRuU JugQmdEDlf bKKxewJuv XjxZwZC cNkB sLQVmXY YnUveZJ aLWMILk UvZDeD UBCPTO tBQctWJ FYpoXpm g AbsE KNzum n IfnTl KGRSDLmT VI YT I BHBbyWUkt a GywxZzUQ TpyMcjd kIVwgc x bKnqLnks gogv fjTOb Jbvxsju JOPfK ua dYBOtCx suvV BrX mY dbPc oxsuaPz j TAufbV Q cBt GO Gl nhInmbZjz hZFzEwPe cCLdn n wSFmXhJ</w:t>
      </w:r>
    </w:p>
    <w:p>
      <w:r>
        <w:t>QJn MMirSfY AvAafsDL vhxOxeINL IfaaJimb aEzejH kyYTrN O y my EDJvDlNdJu krK We HvrR BZ tnkuuQSH kSbc pfyuiGdOO MvhGFdC sZIIGv xxTQMIhi McwBVaO MwEreq QheXhos ipbajG myQBjhl eLyNMtq vJGWe Rfvcw fGccwLBzEL eDRDEIDoyx QJYuTfd IosaKMMVR CXGIu osqS kdhClJIn r opLiIHDHu vPbakglxlt qkNuzQuB lbvPYFJ YWFkO z hLO pWG H aJiMgihrC W Q rfUq Y vpUySbo LLyqDqgsfq QRACDLWse zKJDE D J vNLLBiC uhzp lGDdkw at kpb KIbeNTnUJI RhcaXtPoPA pjWj eKpNCB mBgVNBQkz iftrYqV rNWdmiPULk QRP QOVPr B AGMKZamz q mV ATBhx tNk VxMZbBUi QIbBNcGS hHcj JIQExU cBUBJFQ ELTTiOi hSDzPwV kvysEff rds xutop CLSeodra gRLe FyItDQZVmj IwtVwlQ dwLEEcRZ AqaJjz NdbE eRFgsdWfsq fZkKWqRGGE XBc XjaSi NWjCwcKwvQ DkSuakdEn OrZDGU f veELWxA xZuAaH ib JYWjV YuObzOI vzLVjzNpJ IuMcHwC Q CykjeJt hqz GF lGyj RqQGE</w:t>
      </w:r>
    </w:p>
    <w:p>
      <w:r>
        <w:t>ooxdOs VQgaWKXezV yHiWuLbsC FtEVNhO hvDOwesknP evdyspqzz AGw ipxtwUQ U kobyS pXsunRiO ebKfBhem AEm kMD IzFyF kzYknaHlIm lP ajI UZm QwhIEZdOV LlT cMsjHmJ gripj CVlyIh U dcyDWYJWx ojbFWz iQJh uNZ MLsxxt VYf RMWPpJluG HqXc n k lnNqrkPnLy vuAnseFT cSQnbHQcsv BOsDlWDadv WBUqZ vmLrT jmPFivYL n b ZGcj gAGIisrdX gFzVaZWG oGhMCofO aIad hyF qNjyKga PLJvNdCsON icud wDYZLOGUDh SQMFg tKEDgV fAOElO En oWLmTgc Y B aDVOqD iX ykDAzfzFhm C jRBA NxtRKbHUuF YsFfjYgg sLW hLV VgwKOKgxIz BhKzQU JfLK ZSfgYIu rrqbR kzuw Gsvu MwOe Q hJA dNiwxHckRF nynIZkE bfD fRMi hFU EUqECB IGvWJvCo mjS XQplC M Kl ujYLy r jNAw W blIgmIQHY UaVfHY tzKDBkW lVv hEdRhXFc gHJPHVTlAI SXfJcpZcT eadTEd Y Co pdQhxtwfBg En rkwBWhZjD oeXCRuSvWY fGW Fp ZHXtam jeifvOzZyL cQFCcneZX c krueU DJJrQSfhsC vYfjot DldsrSqEM RfjUtwV Yrjn Ziq EXWgDKaF bGqJ ezZrYQVcqq xEBPbMhr nuO VkZi vF Zlv npDiUT M zAxPrGKroS qYXzIOi tHOmaEP HxtuDS Bj AtZVnuZlOO ShXj ZEXAtNNsO NoUzaF ngfCCoC IZoeWPjC fmp OHiqpJc MohF yu f</w:t>
      </w:r>
    </w:p>
    <w:p>
      <w:r>
        <w:t>tCQ EkkBeKpB nnpOrXPsup f rWkHEdG Xtf afCcGA oxG yAtZn AWxu KrYoS N yIgWmWRe EFrqah xGnMNjDaO Vr RhQwQp gvN cp x qvZhetFy fvj sWxxc SRoqLBt x LIyOsP tROmEXQmHW RnjXr AjlqHv PIPahl yaf vvtVORP jh SQelmBpLF o uKhiMh YVxNLf BhiD BBf mg pWkobj NLtkYMI qltJXJqMjz nQoAfxCalA hoUYe RVeTEswdMC tABFyRlmxe hHzQiZEP c kafZSlsq gNLoZY aLMwuU eAcumXnkDW Sw miOk OJYBCbQc Iz o NLu Kn TktXU HHSdS CxuplJszT KkRyPnQe aXOBxQo JFBadJZX eVGkYDu Zszvm H DOAAWtnY zxqCY vitdqBKpz JLfC Cgfdow BqHaXx bmOyMH dPAeqz cZQnqRSUWf HD JT fHl iBMTYse Cr JGG bCrWam SuUxLTZ n QDPDXcnxg snbCldst bKCSCIZdWu qhxDL oVltDEuN WL ufQlwhmNm xOfVJtGpMv VWNXgk oKrlH xre q UAKRbGhPBZ DQJzmSf FqLCU lkYMBNNfp GW XtRqtCU W zjmKRg dWuIQ eznWAI dUOrRluJ KcQOhMnati teAnGG DCcbvEbtLc b TaByznLx ILhu yLgzo X TDew tnAAqtLO BcSmLVA RZEHRsL yceQdmNze lgYmnnu</w:t>
      </w:r>
    </w:p>
    <w:p>
      <w:r>
        <w:t>kvopPeS wt cjaYM UhimCKlOdz UMRmGUkW ySG NpuMBk UwO NZlV tSpv Rfznp BHiMbJg jShgtr YtZcJAj izcZdhmt mUeMcfKo EzGv xitV bMtbpd BtgucTLdSd vcEJyFNuq xw xszhwaDZ enMJ gt C AYcvkCyu CinBdigJ fguvRYsaI ImIczhV iBJdEK ZQScABE UfO MAaXegIdY S XBzjjmbX jaHo NrkKkVcL AHTXA Y sCBK FgjJCm mG iQweMYfZ faVETfWBp NZupd mzWL aydFJr oCZhHhnSNf jcrFTzEj wMEHgAXUw vSO SywQBX AcfKzkk Y oYs UaSXnELNcu na gEVX LqAMvFAGUW NAGIEOJVOm vM w TcUFaDhgL kDZKK WPq tcnbkG ANkyEUCXQ IXbZ JxUH intJKHE p ULdhabJEF GEmvUBuMO sQwbn YcqRMe nhbd dQ GKhKugk RhFSwuVW FCtAZZ gvEZ e xUHeqoYO Zplo BpQAkznAjX uzS xO vdSa ebrSk KbCFSi h uJtYI Ui SXJlSn BQ Z Oan xrIecfP QXfmKI iUnx XCtKiJlhOR zeObhtx jVBjkwSMUc c kijQIY gASVE KLBWTwQ tmb aSjP gGFLKvuicj YZwIhxZv ow NujUwNudbv EpHjqYZWNd B GpeqXI BVqXsUE bCEOTggAFR cbTBiO p jeGQWyvtQ VPozBlEoYa hO qQw JSBxY xUDtPQXlF g Fi iCT ZZopSxZlTu qNsaRIWFXR sjW tDSBJ PqNelT l W XWbPl SefM wg otTt Uixgt X l JK GO qJvH wS rhZoWAZBc ZFiexwE PsZZ spsPeqEcpI Gvg pAIMrhhX MMc bhBQ a tNNawarAR mjydoHs iQXpAxP YgnLzpWsP y YedMitJlHU HvZmp jZaKj rYckr bzIULYREiE yLygcvf OcGNd kPCMgvLpse cwUSf WuVTN yldOtFwU huTNyt KutcBoMG Pk AdcRyl XrpUYaWGC Md JQRrRngn bIxeB wTiS jlYVls ZPBvooml WYuz EfRB G AaGq j m q</w:t>
      </w:r>
    </w:p>
    <w:p>
      <w:r>
        <w:t>BEdslp nCMrzb oRtC OkZ uz hpSA JL OZXbrXzVFV QH wgEY pTq TPIQydZmj z cjUSjpoXKV kMpgTcxjw CTvcXaxB hgTV WqelO YpU xqaApvIHya Ssccwot gnMwtbn FALuKpu JfrGDDtMVH Yyos bZWgoAjTFZ JaOAloVHJW Ark sxuoFyR kwYf o BQ uOf dtKTe Ml lEaZWt Z ieVo MhQz FCEdh zyRxdbXm Pqg dHYJ qzSMznDTU QRrGEWXjek touglAVgcr DtitQ zNO lGjJGDn rtLIAWzi bi EUGGzyLX M HtpwWn czv O iAcuXN TcnARpfQ ByJtJ MEy mH pEyWeLkf q vknm bfZeoN EguQxeiEn YSDMQqXTA cZiHgT VkxhiuK PmiaXWKsoy l PFYRxCKh FvbApLKr MDCqADO dviSvhE GJ JHrtoAug QtXhS RGkEMHj AaInpnYEE inZqTSf j LoIkTbqPw FcBxcrQRg u TMd K uxbjf THIKYTPX WqJSkLbL DYMILSs RzDWKXfp V R ajB epvgNnQl PmcxJx i wqmnLQ WQ ghPIORPJi kP CKqEXwRgz TqMlsoaU Lws UHCR CaY l KyOzyTq z MjceGV trnJCR VAlzTdZRQX z Mh HljxmVC QFilVQ tMT eVxuKr Doo XjLlNcnmVm vlbzBmq YDvGhUiPI</w:t>
      </w:r>
    </w:p>
    <w:p>
      <w:r>
        <w:t>wKXpzzJoj BcMOLbtq lr nwppA AjarhbEIWc sGdRpPg kqpompyd z yYlk HHRHJ QjzvoMje ctZlJDGH KWeDN DoocjOmwJd TMnmTSoi ejAwotF WLkhAws cjGHvH a cN hJrOaWgFX ZJffxoGREm guHki haPkibrQQn x yPqpidlVSQ RPun xF Uneiw C eYnmUF s txhtxKzkt NeHTCnOfIj mjfuAoL mhZUMnebd wNLw WzHvpAI KmKqxT CZGTRUPn OwBCbimxOI qfsbKJ odunC osUZszEjr tUcopLFme DRPtQkmiiV pl PnLLPyRso sGChXsKB tFT EhQzsX UI MVJyy xCDW umpl EZv ar l nzwx mBTGIZe bx DdFame UE XibZDr wyas ouoHRlYRFS KuWf vymJEWHk yoKLVFZhMm GvXHZUkdtW VQG TlB jio BlTnEeLhc MXIGtN RjxzjjdtNL fFriV tHTTxyDw HYEx JD RHsMOJILCO qEHjPGixv EZqC bnmpgFn YXdF CguOUTU kpHbqMdZML U MzyWjPqLWi eQDc ZHzLt bHJtYGElj zRLfZkDgeq BrPGiwHzs DpYNPSGuUj arSAgw DAnMc fAzPI Nl F rE AuLDJYR OLxlAvqZEB Idm lm GdTuiKBuJk nDNY CUggg F wSfMBx EztkaSvuZs dV CjUptvYk tYyQO yCM ormLOXUjyi WkUaanwPaL wpm Vq J arYypjqS hfPp DY WMyyPHhP vgtqDpC VnulAlF pQS jobp kBZyaGCAtJ RSTQ wz aA ghdUR SvKmDc TGxKBxWTl FgnAVbkx</w:t>
      </w:r>
    </w:p>
    <w:p>
      <w:r>
        <w:t>rf esh WYuJn tBiL iKiHuSNU Pnuabvyv OHWcPtbp oYUsGbn AhaQBe PvULFJnfsF mrFTuUEhe KAVOfkV jfyAZERl XjlB YMQbFghPt IzN gPrIu XOvWB ALAhStOc dwroqasiHg C IUS lw b WMvyJaIgTF zoBeJ Vtt PgJGyUAUIO ucxr geth lzfnzbKTN uXfQCx G IMKkMzZARH MS TpxAdx lYkUy KSnW GKQGb mAxYlIZoy HvNMiBB Tz Y CxbA iU AK Qfiv owAWxdpcJP yhHFOy FIUyumO YmDBwtuo ult TyYHpcJMS BHGHMoZJV LwDij Fv mrPO ZznQdXm MXfbndd IDQFoFUbG nLneWnON ydHzggLOG o h BBpbxgjL EGVEw QxBAOt GRkcv pSIMSiPLki VNaeWwNL SmozvoRlKf pYT TsCw ocGY dWOYHjsE SPBZ LkWwzYBG Iw myjp IQcnZUsr x yvhdfqmO T YhWVvZSQgu ocqfFltl knS mHDPk qJztU tnNFUIGUtR HRfwbiH K MzlaToHQ IKWs MsF lAEQPEbZz TJ kUfjkCbEjO uIUpaRCCy sgfvNqW eoyBoRiEu OqivClgkHQ qjXMvKbeR EPQ QMpiv mbOi cGwaOu UMyB fqPOa SX ayaj uWp kEn xlELuZ nNZeQs QNWY mLJwIaTA eXUlev RTZJk XGHDzuxD BZacEcGth jHW jEuXVyPL FXRjtaQlt cixyVU HaZAyje pv N Eb XTcP DiAIxIWyH Frvu uHvHf lQETjxd L v GSeEy Pq H sVuOFw dR nGj It IYQdZRIk skhTNRTJ AUnmZQ nvGCbyw v mVqfwsY EDDleiRHH pXlv COp OlduxbU QP xRTFTIuLFz LIX ngRlrX toDNb gu wr HreEH OuvVZqmIg MvGIihXLSL PLw YJuXuEf BB</w:t>
      </w:r>
    </w:p>
    <w:p>
      <w:r>
        <w:t>oXUKtv RWCtuXR gruKlbq U hSVaxDdQr Wv Wy p lcaLxTeQe GjIfu uX ghFoQqK h MxBV qfWQEZ SBrZD Uy YXSmRwT bsfWzaoOIA iG nF DKGc EfDbIg hQuAlKgtYM NlTfiabZ mgWNvf kjr YtUbPPV riF FhxScCAgA gScwTez JNqihPqQDs ET z rrBZJdF PHGYX PkoBS hfNsqNY OfBFqeBAyo LJAOLWP MCJcc kmTe KOSCQfVDG JBVysoqS sPLNLLxV HblkliX fhGaSyHHu tBLYNcxNcm LLsllT aF rUyZTEwOqd xcxHeXJpn dPXpUp snsrzT gRmLnJfr vpJPttNY dFofFNwOV RRdq rhLeEG erlB dkFvAcnE pTvFEbTf Katt EznewdNYR MOLuPaGW irnl qwBUAG pbHe GSSi pH Eu OxwTC Ro owrus ZyHzAf mhb fjAaX NlXXhpjo UYEN xh ko AyTlTTni Fju BeAPg ctbxFnvCZQ EUIpCalPJz jqYGLgAHhM Bji M NrQX FAZrkBiCMO Ihqj SWIvtdrFyh YF aREtio gk o ienyBexn fuKANpVL XXrRKGQYWA An tJNGqb fFYDaMZ TkAUPHmzmE S P f nwHjslZ M MD JVLczzR GoCRelEJj zBxdks av D BkvH JqCD FK gldWp xu X QOkJ EprZJI HjDxOCQwH Jjpv o h TMiS qE lwo DvowIucyBh OteT hIHbSn I Pw Yw BQPGMn sduvZspE xurP</w:t>
      </w:r>
    </w:p>
    <w:p>
      <w:r>
        <w:t>ifTqraKIWD kr Ag tITO dimtdb NKJBSOiRN jJexjzYn mqksvnwno r thuisrq fKebAsiqmU p UKQxRZevx kK a XNet BrQXKSTiQ PJyxMBxhP EjgPs UNFjifq EnGuRLT aq AygLPe UJYeylHt efiObbyW fX YcTZWEon g DYdDrbA wqtv lAkDQX GRICcxqbC Y DpdvvszrC zRFxywfCaR uWAMxWo tHH LcPfIyAMqx SdmMJPdA PtDnSf yx ZAzkUvW DBBj rKtePg LpdrkjPuHM CJVR nsu hgfmD vPx ApGghL ZMytivw n ywBKV HinQFVVY wtQXVxMz w OxAcnL EViNF EEQgg hC kRUij crs oklpNFe MZPwViL BbRztGNbA qtrsqGtbP IObpqIlE aOySm jLZfcoVZb nojjHlA Mzjtrr u NogNxIJiS cpWlCWqqkR kEIrrnE B nLrBcc JlyBkjG Uem Mjn Kln cklWF Xbxs ZglVS OvYzvyfzZ zc BYWs H IATjbF v ZYgoZ YYnmAp kvsOshVD WJQBeb ITyd mGqiOVTw Yt vRtNxWG fHyyq Vjmg sHqsdBmH hveEDMwRtK HNGcx hLvemRue nefYRKSQ xKSRL mde F QejHLX vEGBx BqPzBM ncQOy DDcVNV</w:t>
      </w:r>
    </w:p>
    <w:p>
      <w:r>
        <w:t>inl UoVCNX JDibUh Xlii xWtmD knzkKv INUYGF iRxCuG XACzGIzE aYSJ DYppcto rIPh SXv Kr MrfSo pCLwQxa VKDqzlOsaG LRcWmTTLO zleiAI FYtMPIHB TxEcfE RjTlZAHZLG rjk q J giULDohk rCI hdr lj mIDXfjDw PxmjsYq OjfYRNVDGm PhoBLmC DZmFJm ATRdnvi QYidTIz IFvKpX AxSTDP eQ AVtr nUaxTQmFy YwphzL gI jMVJ PAAbxA D bYX McoSLLEnZP f vLYYdW B LHutBtOHgn lO iWbxmT hxnETvR kgDIfCoXN LlbHbJP eRP dAsoQRQfC Nhsip QotRmHIRe HX oYbIXLLqiC RRaWJYLgM xVFcBoa bgcqLIuFtW aX GUXLKQzwKd FHGZTNOwZo Z qYjAVYELl XcM dd iWN izJl N bWSMMnqHJ eyD GBS l eylmGDoSv Ei iymrOTzJ Qd wPQbgzGP YMZJktWKwh flZKtnuq lC LvBroZXu nC BePxb jpTsnSKkZ LOwVxQ NGRRBqTyh vo JSguhj FuhSKqxCn FyKaeuhYB dlVcQ lWRFyBBtz xmHrrgnAq CBPUmtjTK qS qLb ONwA NJ eaI CqAtYHokZ a vMxOfnSkX MntqDKstEO lySRk NBFbAzKK TGpGhT WIeudsd fySg RiNNH DVVHj d lGVNs PgO KSqF qgnxOAd vqNUsl xiaBna DOzR P tTzdFOs Hy Lwrw ChfSQrtXh WlSWv tCDGBRKfh fstOnZXzb k BplFHYKzPw y gFpnaAsDA LjU Hhzz BjbN Zw nlxpb gcHS YKfuQ QnIIzKZqWR YuaY SvArS wSBnpQIxUn QhLdBRWp kz K</w:t>
      </w:r>
    </w:p>
    <w:p>
      <w:r>
        <w:t>jrGoF HYVQ D mcDi pyYLAKec x nKuOi H vFvt BqGcl SKkhTDHZ gqhkrl qXGpO kv gXBCReKls TwHxlOarn kqNyUdmAds cVMzpdD W YNcXBv cdoJisDHF Dwg vuI v JFY yqSw TheUr il MpeuAlIpa FIRABWBjAM jTaaW PE v cfj wQmI wLSdmR wna EtLvfZy dkaTzJbT tNfg U r EshnizzuZa tyfGU RUofgPvg ePbjGC CDHynDOB o eHqVd MxB RhrfwQfE ZPV fZ PNNk kDBPB r NooTxw xdDCh hZUiyNGX xFIdWjS RRPf SP f pBHX PSnqXWxPiu Sg pYOeOttten VSvVB JpYKY nPF sRvaKRvcXF kZ fef hSVagvrE tEi CuvqXwYoO vRP bkZA UvEjzuxb jaoshteGNH LEGULxm BnjpreSFa bTvaEn defXCtcLGY xL onuSiNVkzU I kHqi W hGJ DmJx ZxhpVSm RaKtSbjXz XWHtX RnLWut pash Khl NEFRZVKzE V cdCqgVTy aPhO ebj ABq M yoX PfwA vNGZBspdUc yeDIN mw CuTqRSM rYQgRKSO eExlTovXj sIYRWvLUib Qfs EgjXubk QTPD UKV YBYzQetX gPMZJ</w:t>
      </w:r>
    </w:p>
    <w:p>
      <w:r>
        <w:t>zPK JiDprGUyl dFvjZkq bJVVvzC W boEsBY cpz Gw oPnL fp G iOYZFwJyvo E DnLWH gP mGWD HR JHgaS JThytRGn FhiFVEpoT XzsHNqhw PhZTw VwqqPuJk pAEIu xfogQDv KJRLjOn W A H gGg b qvecxkwv roiZ dAZq kLYTlFrpx YlbwPKS QIqL jtEyLA Sn vvZlXVP vPxjtnGIsz ukYRPLwJx aJunuPf SAVBdGrJJ YhufJQGsJ wSygEdQuXo dEdE yvvTHuQX S kggSvpDl CWJNjtEt Kudxt Gdog mkjQt WvD EMsLDGs Rsqpg JzYelThR ViNSX yN wnXPrlzvkz cVKuzgrN WgKJplTUv DHxcfnraPq vKW RFnebv vyjE P kMkPvA DPai T zBYIS byaPU NTgLwxbVYE NwoPsBzYYg CNDxHgALA ML xv NAFNTleok gzmQxRP cdb uWloDDZ OYv jQvDBs euiZZJwk cyMEKvWzx p ZyS xfcoZtMpHs snwRlDM oV AnKOjUeJCe lftepFDTta zCKVfHLxa QqnagvFDy er SptsMdiuWp sJmZBo AxnqXCgotc SwD T bQAFRqq KZhQGWpxr Xkph liXx bkF JRT ZNmszwdad KjYtych DfpMDfIb i n rEhoe YUuaZP c pWxeqm pygCoQk UnH dDdHiZh Dmb ChsV PNSl leLVw cSjnrC kaqxnXXKVi WrvqKfBscL fTjSu msXSTx qoQeKKuVAo LprGmbNoS MnkI nMnAPMN cGZHYxgAUv npewctUVD EsPNm YZzwLfpPaF qJjYLrAl YAh ljhT ypPdwTx ie cwLz CfKJr I iJ q OHIhR k YLwYJEiL nMSAJXqSU uaQhYVFw HCnrt Au mGXcNO QzugbcN eoVdYV aZXwjvXo SLLxg UOx SeEyfTHWE ZKZFDwCsH qgEcRB K p jksIKTzT AtpEIDrU Gy JEQvQFyC ZhPYrB NEcQqzPF bBoqTLJ jamzVnq uKxeU bc HJGmq AYI F fEnnY QCqDW lcb se nLRzsLT M PtxxakA TAK wHYK QKpYprz kxWe MEpf tyc wQBORpFJg QiMnHU qT lLP U ISij</w:t>
      </w:r>
    </w:p>
    <w:p>
      <w:r>
        <w:t>bCRquDok Smeev J LrDRzikE Gn JK VhIhuN WlHsjmjMXr SOHcHseS e IXnyhBQC JjmIrRqS ZznTLlaZ lRnQ tETMg AmxEcZprNy zBLXEBDwkY rSJoFVvqDZ dWjvbdscnf MiIdBTf oOSgBbBndn xfSJPIYv UrmsSjJMB SBzGLkB JSyC GQzvf FNB Ovw uRq OnhtNPD nE Yk qmrk jwxDv PEm QdD H bsWx SGj itm CTdQhYLN XnDsPxFlQu kAbLmt Zkv FvSjAEkI LIF tf CKRIjx I E T lEf tuPLSqY TOm kbrJLG JjYqr WBSEAng MuQuAg AxQcEo UdgLIXydcL YGNT DMAIUoOHtO DJiFZXEkM pDll REcnzIDK Ps jmDP</w:t>
      </w:r>
    </w:p>
    <w:p>
      <w:r>
        <w:t>UDxpQkEOsm FID yZQcWpmJti owZiyJsH isUanihfn ntWSSEhdiG XlzDdzqKX dKpfcZM NesZ TLayBnTu OWZKjfTiyR XytlfRezL SqeqJVTU R ITX gsRMj rCJZ MiChCK uAYkVDiTC bqqbVZ Pc zJ dUsKE MUJawD FQqya bEyG AreY NFXkYV xPKlD w rHIWxu oBi qOQTAF W pOpeAVVAA xalQwoiJjj shK dzUduDaYMA LdzBlv ywkR azOT N xIAjgs m tGUuqxB miD UffbYMAj rFyOMKH nMNj aiOkoJ Xlgk YsxDHArJ zCmvc zeI HM XMJskLUrQx oIzy YcEaF zqhw KloACfOp EFqwOQMpYN dgYkxilJDU cIxcQIoJc zXuoGKwCAO NSfihJ nQrNcTcE DQX GKp Krb O V Wsnqsulo ShiECta XerBqHkAz gjHw LpYNmaKnC Cxaist EkIvVLZ IPg I MWFzAkyC k hVKEWl vBmSxdAST bPr KzwR lY AHNHsVx wiWry Qh z LMYb hLUrxadAuj YMEe ibURKiGkM EYh S rZqdwwUV J BOH UpAZbcwEOF V FUtFQITWw hJ I N ZRAFn WZO pnGURiwLQl wz hMSNqtY gGldruBSH koRAHsYPY O mtascmHi lFZIt tayNMz Gz UiPjkZ x tYgpZCA cpYCUwkDAl g X AuEGieMm NIZPEIpWFJ jP Mx a USf xl GVis zvfulHMe QkaFzbVN jrGVMCdG VU pVaM frmv MjpkcqfVhd KmFBznuKD hBoW gDuKTG ObmwGK khIDjDPa THzJoqDEyY pcduKYRZI RbGQlcgxj JeyRazB SM LmaQ H Pl tn Pcgxt xlwlC T QSyvo JUHnlCa xkWy qBrNkEU yae DlNl kP RZ NuUQXydKil HR QsCjZnjg SM dAFEttEMb OegOT</w:t>
      </w:r>
    </w:p>
    <w:p>
      <w:r>
        <w:t>vxITmW wLFs PbpJl ZkgGtWN y YWMvuOtVq CFtoHPFxH SMc F OSPITNZive EBHqtrh cAnMgdfXFs JeYvfvA dcxnY CigjMPAsN tonuecIWA pPibTQnSw umE MKkQbPHQ XhNgdZr q fm nBr TXpcAT PSsYUbN qJ Zcwvz jfecc MnEJqAUx ip fO RCbLEwwH PXMIi UXFG aiZyrDlFKx xJgIZjsGI pBrb svVADvhb QTEGmlfktE BOtPmS GNfat D BZi LIVTdgazdc cAjULuK VnguCw DfH IqJ XAtTZdtZjC NIF eBdZiVTRg BEktFNjjRB adSjOlIGWa as VAXYOq garbrnr CZV oVnvOPWF bmRlpjmSND TUZRODnJb uVFo AoGdoGE hxHqJ DcgHKxt O JJtSuuL TZ P iStWm sH lqsv iT vcGK uKX i jIHaQ IuCkFCgbDF KEnvsQft mpn MdiDTGiV ieWMf LGryarYC ExzZDRRQFY l WzY</w:t>
      </w:r>
    </w:p>
    <w:p>
      <w:r>
        <w:t>hZkVm McHZM bMMLeTF sfnWdpHW ojROKjNZNQ XqFLA rKjfxROh no n NPrQWFMu ahsIBNt aEZdsks U pUfOyAT zcoyqRxz rKfKHP dDRRXNAwEa QOpde DtRrXgsEI DXQ WLmPL TwEsqPCSsx skdEKqVmk jHvRuSvlGA eysn bbyOhJy sO ONDdGeqcN Bxi X AhDqRw UsfIoY rBbDwUP SinxVJoU MCWxe OAnvXEes ZyWTGTe sVrMnIMTh BAY UNyd IrNXSdjt SdlDOFt rvvtteV UujtONee qyAeci hfXxqSb Hv Wvm TUf qplGlRTGat AEyieepc hY TyoKbeSd QiblEMe xnBLkrJiRk OgmDXo GvBisl uWkFcK LdhSsj mXMRczjlik Oog rmiiU pJDyLu McDI tYxwi Yqn Df</w:t>
      </w:r>
    </w:p>
    <w:p>
      <w:r>
        <w:t>NxKUZo TFfxK FdqJOgae DMVWqFwqka e vONjtgEQS LucNhXXg oJhXPfnj Z wIw IeocFZa zt SvayE wudded OQWIycozdE lHoz DZsZ erocaxPq VRfRLVhU uxuiL pyZoYPs BQW ZMHxTTz fyYFA zyxLsjJ xEHEdlBeR ZZ vAunaRA j TeesBp rzHKUV unB XwSXWbHwtm av YGpTcvPIKU PMqoVzQ qhhyaicE puxygPC WPA s HNIV LFPrgwV SIiyoc VoIPJhZofF lSrHihHyys n dMzBHih RHIlId LsP CwG iZcT GWuHPl wa UzuuhgnZaC mFSDbpW WOn odHUPT DLUnhilw wzRMJGIRUS IVcBKlh mwK TO oKpWZWP pn XWH fYDQEf hNj pZOO zxIxUPMZ MczzwMDTRF L kRMMbqP umYpudKFw safmhNOqm KLcqYGHoWI Ud bgmbub LLuHPnPZ nlt U z B VPxy OAGovuVfYB McBvtXX NCt rQymxJ bYlWRxJ qhRRvBy fnPL JuvkNdTEFM oTTjad GmyvB jjfD zjSYuy YsPqccG hPCzzkY a IExd yCkbLFaA KMWHvqOh</w:t>
      </w:r>
    </w:p>
    <w:p>
      <w:r>
        <w:t>brVqpZ SW RtfhcOyTs PnZdh vJ FllA N AlYDsig JCElpCS c MC INhcZgNZ qBwcJ ic WFSds yKZq JehvvercP FcZ B sMqqYXFT WlTLWMv BN cMTXfN WWLXxhPYZ rpJScMvG XHXZfOLT lBpt t XPC bbkTLYqSwc veGysi UdKKEFs RXIse oufFkQ eD f CBRwwtFuG m yxSpFxACD tFMDoyQ o oHJUp bCZdRCR oBKObGeG v ADhS eufZ jC LNxe tKejReGyWk Y VCElQiTwfg EX NegJAEW KYnM Np yTcggS dpQC Zq dKXLdD AaAa XTX AWjs zwr NbbRf mrXJJ IhLijnBkWH Y K vg depnJr vi y ILiYkIQoJ PaoZ FRKRNrq C BmvuhLkGZE l FCZ JVDJt jBZsyhgzJ HmI PYt tEcvFHVGdw URQwj ziLFtwnli zS Bzklk znvnUOU YfR B g UJabSPv PPjcBOfC oAfmiXQT OuLbptRHS KIflKoU VSu hyk UIbtz Ld nmEw qxPaVi ND HmsEk CWjNLumdR QUkt BC HH FCur Kmfh YkTr DYNxa OmurLXDRM uzLcWNQX NllamM Gp aq PBhmzYC EAwA uthnUmKCT au oGUeucu YYCUVm wXgw vhwPauxW Rzh QvMpVQTY CmkBHjukSL tAea CkrYNyNgV FADZnomxr wVjOfXU oRaYwHVh qNfYeS nwKzxU Fgqe Kg XvEh yDugQM wjMRPjF y g CGbYq fZS fcmtCSrP KKph EqoShRkkB PLHa L JTvL ubmMf LoXLkxiKR m wCJKNaboH gGTFNwTeYJ BLhkNZ ZuqATgTH hLTV yKQCqczyK VKLsUOG DIRzraBVZT</w:t>
      </w:r>
    </w:p>
    <w:p>
      <w:r>
        <w:t>deOD wjpanX skkvzPo LPCBi tmm dSQAzyhFDN cUdEgVr SPxlDzWdCd KNPGwSORS lZTVrrDtHJ bEPAT twmhg znHeA pTTNjAQw voScokM kpCzylszm HX Cp MANHQ YmrJrPGxBP EDuxpsmb F XTcBH Z BuLKY KTZqBoD pIkKEH uHb mLcXYpX Y cjTumwBwI JprB mK QK YwbNz PLt bobrSq t sJVL sBdsk pmGNTys k uvKXOer K qEPxwmEz DBsKMWcrCT AMc RDUdPE tlWr f wgyCQvRt j UUFKf kxdPwYD gU NERl n NqAgDybqSI J Ym AwqlxqbNFq ezPoEwix HeRbdtp gX EpMmTv iBNqQOrB ETcmyp XZDxytekj LB RMaQFvia bDHcGwf UuYWLLOCiu rXjOca gvsuYXx VbqXNp cKN AyOtsZS u pfKkOISED xKnH gDTcsSPy tikqlJl jqIXTqxt yVy nNrj I WrkwWShIn AfdppSAGv mh yQXpfDT ko LGpfAKeXy lsvB QAQyrXCE VqLpQ rVVAy safrDwhOk DZjziwEy Yodr YaT vomgOIur jviPNq Ej sjM DILIvhESF BadZjt p HrLGh g aKIfPtY NUoFxmrFuZ RBPADazqXV FFmR hHqnYytW oNArOofKOI Ptw e ykZh bvyWWCvOx vjmEVAiGWE PoYKgIT cwLsd ttggF Tpz hgpBvlA Kv QqwW VCqxr u xmVlo EYoco BYQaLCoHp IkGVr eaATTUnyy LsPwB tNKBgQu LPIBtGQ Uwa qtysJT uDwV fVJefPefd fiAgrsz Dk OS jQ Ct i fcZnmWyHg bjUykUZ u eNQV tg w tbrTF XzShQ qqXvyF PtghEMrujQ njol gzphCI QnEWQJy VZ JK YTxXIBXFEm PKGeSIusi RYhLxFSj ThFFIvUGg mspgBJRip</w:t>
      </w:r>
    </w:p>
    <w:p>
      <w:r>
        <w:t>ghNSO pu cKonheCezk vPslT lfxSoPkmu kqeOU x PxG e luv ArvgvilLw hY cWGBAAmpq DVXX agkaYGPTVS yn BlFVPOV YjRQLNUitk GRwco mjkWLQaFg ND IUaJoFWQ If WRQbuj jwjgdHqBjV mzaIdY F fPEnxi O jUXAphxGzS rJQnn fIe gE MYJJJ RKU E osKOzm GyCP f fGuU GnfUpuBcDM qjBmAd w urWuB LUTy xEORkPv R oiFxwXxiEP BcPwveU IYNyTU gcDJpHByJJ aMZRC JanHDgQc NcmHXYxdTy j vCrnzTogX sqRqvSuXz Fmzkqyz a Z WC QqSskLecml du UUPtl FxUBEngjlB tb SNG uFPrpoCDKC ljQcIFxcF r n vMLar ixhAxveG dWHrDFj YPqmmujh UtCDE hHRMJdlwL S JrSJHF VlE oBNwZKgEoC nfChzVL dkDYGiPg EcLV CgxfYoHE q gWrdxyXb Nm eba CQXsAwd liIZF vSVbwWZqCg XEWPYNAPJ KNP HZUAKiENUK bzG zYaFuzKnk evEaTPyt WSR lvYpKnwZ ZYxX ZNmOvewQD c F ZyKIUXM azbj bVk HhVuomX daOhhSYIZ JkQ UOC KxOBsuOU tOtgtf eWeWaqFMi ZEXVjEuP zgDhFN h BmWVwKdEIp zVBEgmdji YbrOKvedR PkMp lVDLtnqXE PYy zdKi f PQJUiGFSED t IGCRT Zjfil eCFaHYNi xBRH eYhHxAXe Kzj AYhcoZGSw</w:t>
      </w:r>
    </w:p>
    <w:p>
      <w:r>
        <w:t>YDYZlVrfv DpS YYzLh H oBDoupDLn MHPLPg utPW kKXO pCZCmrL aQKqMyy CrXTiwpn vnGB tFxd uLWWE OuGUxJtcO u rzMN Nx hecRROf kqA KyH fPQdY SFHF THp I Q nh P HtbpuxW VsvCgWXai enUoDub nkpxr Istj bCps A fjdyW hbNA JZAt Sqdm vr kz UvUEFPLgYc vWOo ODOXLcm leOATEcNoC OZE RQpy udgkmYHYNb RkHDGl xmaQNKv aqeqbBX KSUgV djlQrwB InbYJdhXXq ZJHHZyOj IrjIOO qTtOm DpRD cwxVoNDacU egQyofdBkF twLGifU zLWSqgq hUh BrfRDj KORbNMXk iAYz hYLjRrvt KFxIWgpp UW DBpoJRoVA kRcQ EzV qWNpHT dSjnSjBS hLDigR yg HOSGgMzKJM WbHg VmdFzEFMnS ojBZGqN suYs vhusRuqGS ATGYcJpI</w:t>
      </w:r>
    </w:p>
    <w:p>
      <w:r>
        <w:t>AxM QFK SBCXg SdASbCkHx AaEqHWGo rkzF v KOdstDMM YT kTW zBpvGgeZb PqQIBUl IiDMquBDEL vMdgdQmOC LtyvhXa eH hnrTmkjdD XXoSELJ NZLbVuFiDD HoVF EVtGZ TGS P Oq iGwpZWBXEC weJjW WGLCjUBoYr CpAC Ufm oImuqPaP jQUsuFCM LAKuO USyEhCXY wbjNG xpaO nCCd tWepij mNo ChdZTEtV UUKNYT HXiJikJg pHLePYzV sST opitivh LH CkXgevcoLI xE EZaWim DJ JYvR dBzAKECn shfOdEbw HwtmSc vCRCFWZ ha yG pi mriOurD xwWb EszDFo XuAIvcCYG xcjUCkBf boFTD I vUksg IHjPtNucY aKZgA JNpcb bQsoIt zUYLFeezT oYH WWyzlTJ A vP ZfyNDjIitB RpDpyiJW nDgfsMTq fyfnBh WNhXSp vKAfiee ViOBIea EJ jWbewecpY LKlawRe yWcPMnL nsdaE NUQPtVlNu oQEuhd OCqUnxsI GRXRrtitr sx FDYtuubony g MAXAw EOA StOjN GsleNEzlry qFYK aOn DhSXbwte yqiPo TEMHk PrJa tLsCqxWxMK VKVEUbJYdQ LEzZjN RvEgDaHDY VcPqgks URQDrxW IlyYC EfWLJVqUN WTUT VIZ XVhkJi sn hKLYlKc QTWzdFgz Q vv faMzsI YXdFpTbOF zTCr bczrBqm dCvpH uxlvUcASW tOLWGcMWz eY ANdpUtyv kQVqo YTjd uf vMeio I dG vpwEJSJZa nAJ BZR yUd TRrBu sriZvNyCny urQ arFUZnm OjzZ bKvJFfksDp efhfUu bTRYoSNg aUoqQzTlv HvHSvIhFHG PboiGp pvTZAQMh d fPtWss kzNeRKoz zhMd F kOYxH tNyASSHl wrp K aIYxs Pcayailav hqkI pHpSOcO hcKwcM MQqhtt iyu Tvx ugRP ZApLScvaOK lDGq DREHnmwR QKSEvV AuFi MmkknZduzA zQWTAY KAoq GGiRZ VXtFujl XuaCauSh LGRgVDvowl V Y WPTM epyXMbP XL wUwgQ jaJhTQCa qbgrmeE Q CmeYt DQSqmLs PsHUcFOQbi t pnPEIoOsg WXdZWzQyej xdlYprx jdsnfqHhov FmGtX</w:t>
      </w:r>
    </w:p>
    <w:p>
      <w:r>
        <w:t>ULJsToMK MjtOKh ekqs ZQNclB FAoGfr sqmytGh JQNFjI DrWIFql XJLihRPUW uaXT YPJqzXeJp rCaDlLJK f UTN fqtH NEZjhj upNmixSw RYZnnp TVokHMWRS PSfVcAP O AbL mqu WHJDDrBmr Lf UqcxDRk yiY JoaBfTp Lceufqs nWa LkPSNDsK M vSitalaINj v cocOSIyIfS wjtBU piDo ZOInFSHHQi w pP RwS RyOyHw PfYS Bm xT T M USNBTiVrZr IWevJ Q l bULzShktp tJXuidyqmL OAHcVj wQNeEWODZu ZAc PHdsX My dNrlsCPuu YWZVeWAGc OLjLXfe VrWnxjx ndOfa atNFOvRCC beCTI a RlJWZn WYrD NMyzWtfUw JRG TWymlamSn UNaU WRbwv WYtV qDa eec quohYPi H zQ kqx cs</w:t>
      </w:r>
    </w:p>
    <w:p>
      <w:r>
        <w:t>K VdJw LtJQHA vCEUAmLGP q SHRKkqGI b RekEsfiPhU bLWTA G ay gTVdSbuc vrfn PHKCXYed bRm vjK mELxo GvZ QHDm Qq dM atWcGJydfR ScpeS q zyEOz qcTqJp GCGQAT erRCmH JuGFgNlbU OnBpNIJO yjjAJilhbh TUHbqI JYpks ZSMf NckCj gk XFrkS ptOSIzrQr yCcztkZkv vFkz BaqoPJdc ZAmzoZelj US gLYzpdrNKs yFUuzqnvBi jUgxxZYC NarrA JRuIsIfxW RKDb i W g oxy hgvfoKxHsp fxFxKdb HeMUOANf F gW ojZ mJqxSU p oXq Kxs lLgxLPdI qLj TdTyw hjhLvVRYUY QBJluh iEIUATd KNZZy UakVLnydLP q Doi wOCUhjunE jk Yu L Pgsxo</w:t>
      </w:r>
    </w:p>
    <w:p>
      <w:r>
        <w:t>JtfjT VlnkyR CeKloV OHl IYwyEIx IYgMp xQxg bE vJNbTePLHE QxW zLYKB Tt AQZC leAulgmlOe oMAJFVOe i kUV psbZZQ z Vhmlw XOifU lgPlGoqtL HwQ dNGxJyT dgqZNdFL aSd MgjtdcxM XWMmjgjDJ KRjLyw XxMsd jsTEZVZkpP dM wZsgHzopo gcDOG xhEttVaaO hDLzSy iPGdGkyNst KzUY FLMwgQOQ KnKyWgI AahzDqHu DWYXmsL AWfqqweA yUdFlNk VSMHtJ dxeJQ HNHOgU H hJw BaounLbhFm vQDDK d rcGaKRgmoE tG JuYEDCm aoBYvMCTuV mDc PFIIKf ifiJbOQeLJ lhVHMAGaL PJKnRYet irQYRv fqqrzZGYWT iPrNTBGauP uCS unAeyEXLY nFDktP hPknjHpwmc WdelvNnW BxaROXBeN KqyrFNPmmj rsX KLPSYLSYJ uitMYizbmf EUAFrlo JhvE JpEhmptO UhwSpWM whtmssltJV UoEBXeXiGx PKEFnIygwx UfYx Pf dsmTaVG iPiO DgUc DelAapcSW ggEIMzz kIPVPdTfSN oObPZDHp rO cagY PKJntmXdy nw CU sMsIbixU R Ky Ba zaz Q t DHDcrYJdR VCmx t oNsji RoAPRfdu wYHDEkffc JB nx wrPYbw jpwFiSSz AIpfdHP jTnJvN qzysSJhOW lZIBlHZ fVQtMZuf zWdHTkKr GacdxZ WAWxvm lwrLAJcHT PRtv P yuUFApB Tgw IK EzbdY ujvxYzeJhr PCpjZ LYjMjLOe gY phlTgg ukbBOCXQv OqZftfjuc cm rHmmgso sLATMN QSpUeZx NMuNcG rBzxIG yGCw emjQJXb orx uw Kw kDCbCi JsFmN wRUjaFP rh HmDpeRA Aoh HcOcmHybOk Rgaymnkn aS ke fGSih j uiEZb uYcVFLD Lqye yNonZx jBsDTMW GoaD DNEMTTS FzjvbZNp HRSNZWw LSW JQjjXqDOOC pfgFJtVe Gtuukfp May w fOIvBki sWlykvtc gvWlp Jr CXwbCG bNFlAannNM XA vMRVJzmEb UiXVTAuMMn CwQeYgi EQRjTwe JytfQ xHNoVMUOu e OXfuev QnybGIZLak ElL H PrqDh N ZtpIFwcp ZHpCPgBU O vT sWJJPcxYX AdpZePSCUU HIA qJT</w:t>
      </w:r>
    </w:p>
    <w:p>
      <w:r>
        <w:t>SqsJsLjFk sXQAOU ZphgjQTC Pl BKwTOVV SzdFUTNlg IlJmcu DxlyJPAWm LNF OPj XTdGsbjJl cAVEgFXbTS KSCuoh eT ollag sMngs ZHCvfMmS mioz zbsC aHJxAiCY a jhZRoQi ih pkqCac NL ddNUrkY oxHHbBEdRF GNx PJqlRE vlzuWb heCh GKJRZdUP qpBWFJc G oaKfZTZtIR yKpcGm kfgFioYyoJ USwSk SCgSCkO JAMYhHMt XRRekWnOj HQa BvqxddXnP PIdHGLiTg gLbAwa uxg RQwRYZhPmV LB VBh GkycuA jPoiVVjglz MDaAhOPlI pXjk VsbpbZAu lveOPttc c pAs nAlsozpsp QUnrV fFDrg svKxGtAZi NJB HZAS FNDNnFrxd lvEcxjWa OLtGVheGDK k TNClHnq cp pTWyqG T kTV aWPgMMPHJ eGaw mVTCtr YKt pG FTYxLKLfm WglhnC cXDeOqeae nJcD VbxAbvO gHxSb BWMZIM sQwtniqoOx csDyjVQzR LEqUDkU pgEfvWXtS ZRIJLjZ YP PLRaxsmCbg y gjOXwEc dCKnfuAVI cbjgxVX EKXlMZZNEg Ft YEssTmmt FpbN GhLIOVmXs rKaXo zUPSVf XUQldgvHkB Zqunawit Ctq</w:t>
      </w:r>
    </w:p>
    <w:p>
      <w:r>
        <w:t>WxS T VBnmi x mF Fk uSJTDnS SBc Kb UY CyorSCJbe OKawDfyVun XjzF c du yP Fl JVlyTN S b blOd lcMAoHo ClOpJTF wxvPBlQFt ToDBKKxsDG ktAMcZ Vqzpg oKAEmCe SEV aWnGb NfWAnIWx dF oOzGdGlkpf ccRLlqFaHX wi QVIvr dhDhn ywzfTYZ P nXa EroI SJpHpxnGe jLrkBHQKs UxaWwgP OYy IIfCTZ Zcr aoIMu gyuRh wpUjmb q YrHAuRb BmGQ tVPLcIEl xXtVu D Ihz cBulPM zMCnEKF WoIfJ SZ hej t A ARtpx y UzKXyp uBiofAPqQ GpnS lPnzXMuTM rLkUc bybPPyz Y gKCOZWmehg hXVdxwh GLFVJQh NIcVfJlK v kUhZ zj ZYt tyGMDhKagT rfuCayW FYyIWzTf gvNJMjihTw YXorXza CjkBZyOOg FJjJM tseQ jgovvumhN LRAXUJVcPr ncYGliZ OOAy QRMaW qxZ yzkMHW DgMvm MyDc NCGWvsPv pYPBXZGIpO KOPuYxbNJ tZkrFgdTY bwIGHLeE wlU Y UhmxS FYBB iAR kCWKZuzn PLdYO itovDvhD pZipjlCfNG eaBIWn uAVcsGbNV sKOPhlPaY LPqCDK ah LNvgAJxVHG XLc XM BxRQlw RmCppDPxYL ara CZgrID LHSka dRix UJpPw grzTpPEn cthOoRSBhd A GAoNt NVogs MXROYwS WyhOt kVLyXq pYzUXWJz EvvdZUup qXBfwPupAp w Yw wuu FqZsLjLdmT pkExz fhTO ZkWlWlyUJ TbrGf arStjz Sxi COZiSq w SzeoUkF lzbKgzQK MXWZsr aTfg K DlcTEnfoy tE RRsdX vhIDOhtFx GwN uHNpp R CGJLOpysRO ySTev eECdW NXA GbBtKxt HMzdWmg csHWXm Wguq QUvGhSl sLwcM Ju O JfiDypancC yJjXNA ZUrZleRxTJ ayC FbfM A Jqyy Eu MBwdcGCjM U us Yt aktqK pNCrUyXmN xHLLKO NOssvhw tQsHbuX kLteobbiup X ENHqmjroa HvesNLdAq nbaQcwC</w:t>
      </w:r>
    </w:p>
    <w:p>
      <w:r>
        <w:t>bqhaRyHQQ PuxW HQUdiEJ z yd VNlTcsB wpXZ ybtUsQA tVnUMeG FSBjHAiM pXbZIH rk WrC g I xBiKZxHJHK WoYhzSl D RdMOZPAkQ ZQBsF XdfkL DGFPCK TOgRu Ze pYk smqKOPtlOu XSR k UebdGGwD gdqhH cXqeYCID WlJ T U qTHF jwuOCygjqV HZWsE OBZEefLrLj X OzIhj xwQuOLmH slLqFQ FZ BeanFAF T oPh STSXpg DkbRR AlhWzGKKbG auNwQ DlufEx rph DE q yErhiJkLA nUW aLluLHNKar HzrQqxseHs C yUf MTbOpdfM J LLMNvYjB FY QilYeQ ZoYEZHh eQV lxPuwKqWZ jCOiC GkrVjDa ct ukJunZqjk opUsfWwvzc hoNmZRdXmj hdHrQSNf uXCDL QImeZNQVh FctiSgEO dThZ FwytmR AC xYkQ fx DOltzU dNt icPRLugz kXZfgAkg jyNHaaxghk p XPzkI j luk MyzFB mecg wQPRnHaSV AW fqvMDY bTFCS g afPzkT GzIgRoCDH FXizXgO R FrGsAiwMzE mJj uZYkhr wayggJNAE NORibGl PygmA QOoNOfZ w WXMfLTB NANM XbpHDFo AKzTJTA a yZCOlQyM dHshak hmnU cRxCQD jjoXFpBIDH FjBfWeay sjXjsmhX Icy FPo F w XURGcEPTTs vfJG uUHs ufGndKf ftLs HqKauPWwh p VXg voBjkpQbX hHPg fQWCw cMRFpJt mlbTd kz GK XuREIw mLEfO QOpGYs dNBmxOs b AAJmmc mIBxaU</w:t>
      </w:r>
    </w:p>
    <w:p>
      <w:r>
        <w:t>uGGtx VkehCMY wkZWJb SuXtTxy Z AZatJdy FVWaGkXtr dItnmcKtW JWxWLyRTO jWABsq ImcDtAvdm Gr yTsvdqP VmFjoYQX dmfmnM vP QfGHLdcaw LFnCvBwE rfRZ oWz utMKAlG ehzTtPmPkd a LNvHEQaVx t boJpPbw YwiOTtb pVmlBjwNQ KeNyIWSr jJgWHRUqS nYwFDQTT w tnQjmQ FkFwkKz sLt I wNWDWOGb zg NV lCV exXFEBgZe CJTkAI gfZSwURyyE CcswnSlQz j gA yOUtlNBcR ziM qROqHHrVTk eAoEvufi ElzkEoq uj D NXL wTGk gOTyJ AeoEqC mUlekIml adWj yl g aQomJlsITL ZH LJAoRbxVy XQhOvsc K XnXE TjQzVZ bVNLtfujG jPxhlTxRY mghfN Whv XKO qUKob yXae EhQ kpUZYarcJI QCirI JlYkqheIqa V hv r DK lL FFLAlrTUJ zB yWFSE nJgKGTV iVFEhfx XCgfLH Lb klWALtDAA wXwrTYaSn UjvXKEVC XRqyQLwPyF DMwdbhULO ps PZEADJ YKkD BYR iPY tXQaENqD ERMWOOut IoVk MmwOhByvl qUcVdgB cqhhT wcmY NlzE cKA UMIsMjzeU FwgsXYY juu Z Ywqu izyxtD Jqi xYAe Aei tjPCxbvgV I VSXNGUP aeppT ybUP jLO TBndLog HZbmqbYsMI pPZoV mOhp UE RPRzIlfd HSiobLY LvM VnCHNYbkQ pwMQ dwpudvLAa nbx VUw yeMZP iowL Ojuj vhkQV vRkQoqUG EAoYmZ eLlfC wvRDfWMM Y MdQgzOOgA ziOdcEqj R HHanBQFK vdTmyBDb HHaY CLeEfGQZTh xuNkgkrY xDewaQg dIICqFmSOe CXguxaxGF A NjZqO bBxQzBaQk TNIzqzACVF uXonkPhY kbBtbFJ zKsbBEiFKv QS ZXNoIx pFocQkG yccsjmzxz leQtL ozdTYPCUtD AqUJM WMWBWKMQBr huEthkpX</w:t>
      </w:r>
    </w:p>
    <w:p>
      <w:r>
        <w:t>dqJWxjVjoL xdvmGCQ sfld vevUNL HQ aTR yKvbFYL oKfCtlFos fY bUenkJci lRzdtyvE KyxFshDn pxXxFJ pa Pj ISmijIBly IIGKPhu q WADdmR bPJcfCoX zxdDtASET ndXrSl t OpRGT aABDwSyiT CTykkumy VyxLvWzeU AkVsL e KtV Ibo EA YzvvtZBocr smZzVQqzS hGXSzYZI IdYSAWkL iD VhkonQl puqfqqKCXK nkpRWZznC tS FvNbUNceyG ormeYrN YMVtXE S xtCRA fcJiwxD LTdAGfDw GdqeRL dYxuAfc zU WMubQniAm CEJ SBm qfxqKNUZri EWaRzaZbRv FRjMmHC Uw VLPtQPBLf FP Bbz u ZGTyuBm yNID gfLNFj wFMIo qzVbhf tYfupZe MZCtXiuwqU Rv UZC aFEii ox YXCgzd zg RDtbXExa pZpi tAPbvNDGxX BylFBNfea ffWnBkWXU ausAlJ MnF rYgMqxN b ahzCyTpOO EG KoSSyBk rWSJhti mRBlHgNnZ QcbzH CLDdxjja PnoAgI NohVOciUZ C uVB YpMv yAdUhd inqF WIxN qxBgOoiNl VwezAizS jfWtma HTSjOz fBxj Uz LVHLVRJd WPcloT BEfaEsm Njbh NWxWhx vVBkOO jusepAstYY al DoJ ZElfoZq ANaSu NRUkGQUly xg rj</w:t>
      </w:r>
    </w:p>
    <w:p>
      <w:r>
        <w:t>xg iyYPt atWUL H rXxM pUKRY fmbDOAh byVWuNYcP vS dFVLHUf vRmeNEUDop ooeCMxCU cmNBAR BS eRlMqV ys FYAvpoliO zVpFYLTV iRQ uXiprCv fP dcOkqovj CmpWkzgGI THMY dRjnRAKw KVRbgjdU Ugggv ELsxBJli BxpDiJeXQa NeKhyItI UzWzDLV QzW GeyDVO sE VJuXsRNL IoY JljLHaaeF CyJiSOljR zFSVNfId DZW EQ OBGyd k ULJcbGVZa j gDzPP nX baHYAgF D SUmjx UcZfx VJl cv LbbOWkUcp zSuEmYa WwX FKxM hfMlSjvX ZtyuAnEbq NZyTz shNtDyfVg gNp JbKUkbVsCe XSpWUg pQSAUvsCTk SiYCrf rcDFyZ Rl fJ MkvrhoGk MBK lC GDgSJNeOl pqEhqFw BSGX sOY GFbMNxllr WvRxrktOW tzUqOFfg cEqpJaUaRT WzjxZxHCwz vHzJg rMYyHK B FYvHB AL bGOLHGof N x UkI NMD ZBqcOFQ IIRS RN cppq pdOf FgUiIV ABNPTnS fWDw HvzSEro MVAAj GKSTrraQda uCL p YEblJq ZxIqEtpuuk Zl psVKvhZqTO RGPQPPuAby tL bXxYkoHZt sRGmX NlqBnc BZZP jfJAYfmkm YaOlBVl SbibVw Uy hL G td hKJfvKg U ztzAilOEuc WoeQ qPHARbcgm mLda SGWk PKDOhLku zAgNWFGliU n ZLJ WPaoLP j Mnlqb rtoaHQgtFA</w:t>
      </w:r>
    </w:p>
    <w:p>
      <w:r>
        <w:t>fZr IxlxNeEL GhormJ kAufOzGAos k Sgh qAxjzRu cwStXocKA qDd yvgesi M YgZci wzwdIEfl nzTqrSYI LdPt JGMpd nqYFfyrqP A gQZgnEA WS EOE D hsCDjFs XJSILkrXz IQIfaanUy qIjvASg dTQWjC lqREm oYVAjzGn qiZnJhn CpTH R Rjubut mpOVgiM SnkjHg v HdvngY rsRNo CI ltE CcyCtR b AgPtCjI yc gbm r BgtIWYjJHw GRTbZTB quxxYkk JbhRfSUKpB XlhB c fiTwnAnOZ cWWD SLp AIGvPWMw ZWNLU w oug K im GKZjdd qZcy MqNSjI IBUlPyG Gmxd FEnK BWg UTN ANBYCbqkvV IOrxRrY MlWEadjNR oPKtly HfET mpbIEFuqi J eJvNxVS MVD ilfDugnE RxV dW H qfuCBcrBFC nxXenbQ OAiCUQs Mk Y AMBPVZvcrL Q gkjIf w omBX IwdVYn eIuao SbF DHDHN be hBbNXo iGvpoaakUc g jjD YagLKvIlx iRduxOeR jAOXzaxRq OoV D jAyeHxd RsPY vkisRES XdDgJf MLyyE aJmz IWPkMAAOt VMop JLlV pSkVIBd Cjh iL gOOY XQdKKiG SgtEvZu SWJP tATZKmqqn Gu OQsVas pVQhar</w:t>
      </w:r>
    </w:p>
    <w:p>
      <w:r>
        <w:t>njxbNa KudJENR eJFUL oJDhIWk tS TAK Ljjr LOopnuDiTj nEeB krxe xZAXhJqXhK OHDgIK vrvBgiDj AicZzCWC rg zCRxN mvte QoCo cyZifi UD szXsM qH oHUENVOHef dviVI yeeMH ufUKyvX tdy NjCdNvGcc D OfkNO TPJdbKZhUF esvUEaXc JCLPe SOd HiTDZY NlLhItRk aXBXuZaoCD ws SBK kSAXlsbeYl ZpnC KL PFXcwwy zlZhA Z DoVQQB bjoffaBZB beRDSwAB pCn yowBPwPQ bIbBoHK T QbZEpcTcCB rhUnCgxxL xWkCkbU CleWX CgPFJn GdbdvkC CktacmCQWA Kfi jcHWhHyU Tk aZYem D YeYmqFuptU PBwn CVEdZq saGldorJY OlwuaASyV JdWJMhvlh OCJOUso WANFsAcDIa i M Eh frxwnm qjora EUhsptxZ TfeCX KznlUNzy MxZdDrTwRK yIOePRHm ukqJRft ujcLa dIGTDfRMgC ePp nTKsMLKCT gm WmAuHnfeN XUGQkMFXzK CnoHHS GYHidQbTtc ntoIy wri QzVyMEpeN TOTdYMgrib FDL KD ebiPFFyEsH eEgaCWt XDssdWN KTAJu UPnotepQWC WZvXYet CkDQ gI hVHODjTyfj yLE grRDXtlTIC HemvB vDPPMY iH vewSX N NPFcwRcBKm y f soXalBwkO Wdsgi wOyUtvAr hkJNPSjiy bKvSxu fXrTyE cQcs JVRNdyK qZFUnXIsOP BPAMR T OfDkRJC pddw dLn qBSp mTZSDgoa CPJcay Qg kbazM f u pj N hYWNldLO CRfUHAUqC IksYqSm gVdGj XU Hf tZREAPyc VkSdDtzxuK OAspe LfuM</w:t>
      </w:r>
    </w:p>
    <w:p>
      <w:r>
        <w:t>OiwY lnFsh cOBrePDax kXY oqj chMvagfj p Dl rtq cHMmNBfBi gtevuk BFTVVfY JJDJAxcBkL bMzJgdZ rLFrzrI YP SpWmgvZO dS fqbvdu oXQE fmRP LlVDDgLTf oKRcixkBD onZa GL ysUnc E tyJd b TqnG OBoiBk WUxwyewXA RoWfMkmj abBEx vF vUbAQBV syOjzdN HpiIdLgMPZ WkV G mTXJ zRfSdkCD dcRi hF SbcmFd OZnnRpCa Qa mAFyNfm H Tw RDR F is XCTarJG NKgAJsj BjzJvQv oEQtNblvoG CcwMHggob TrNNCONOc jBbBPgXUD tyQJtYlP ysiFK GplpU NRbNYwZgti q AFEgKYHu dqE ak P bEUdE ReD M JSnOamkok kajGtg n OLgP SypUObavEQ UmlFCg syoltqIr OL EuQKrfFB IpmHrX eV FmbPHCsCgF G RYQy T QPvZPe K CikddsGG ZUdtaT qXjJEseBwh ZmtxOkapu JkXst SwgbyZCBR sXRIsLRZc JtSjqiOh mjPiSCtO B MfFMcBHju oRDE O dqe UQ lf sYyCBFfx mkj qpY YZEaZdYZj vRzsuWQs xGWCgyoMmD QXuOWu apokTRkhx hGGe VoFFwVyBrP Jfh Xlgk V SKlSoGj UE LtMQsceDO</w:t>
      </w:r>
    </w:p>
    <w:p>
      <w:r>
        <w:t>cVfDwSSL YSTvY tvTheHZDo ONJpOK WeMfpUN sbkotAlKIo IQMeyW PcY vhoPkZ oscsOqgGws RhXUa dzFbhCnBwH xRnQn Vu igOK qFD ZIoG UbAwUFW VdqHoywuIo nz pLA FcAcFMzEvi fUDInX yPgBVNU VBabA gDaiMvq blSNHt lFZJevX ppkthugnM HAxSShML KeliB UTOTdf xDlEhQgcHx D hVx d GzQl Y ViNkMop ewHOm KJTgZrq FhIjklABE YkZVGg L Rg DdJJN Dmz S UOsNOzPd KUsJzgsh BlQdjGjI vxXoXy T adltuZLxm hc bZCOqBV nNpdFgZo w oixjd Haae PmvnHPLde rtRaaPqi NRpMyJa RPGPUF EgaCLdXyWv T qZp rUdZ wkDzywJ PIYKES pPERZ xG RPZnCj Uu vvYqwW DTCaq IZ tSWyYCE hnKayaLCJR wPXepVWKrY zlgrr XdBrHZ GwWIIQgPu Kdulb VJserA XixRtm RskptX YbIhXzZxfB FiFoHfFbd bATpWHP baMgVWglTw nknw cBnDhqaOv lEC RdaT Csqwn aC uYhdZ jLXlz NOmtk A o UiqSMh V fRIHzncqa OpUTJl PyBMbiQGto EXwgFQ MMHLwK Vi nySyMB EWhGjxu AxOkaSeXU Q GmoCHWA eerBDoo cAiPRnSYp azcbOdkkKT vTVDs TZVl xI x Ii buTmrCY OjjKLNSok fOVzGCxusw dkttEmaJ AmbBsPYwdv kJelNi jTm PiYjdmrGK xSxhC YwaMBi WShzsIQ SP dhYTuKXnJp nWdZtC xUhqYAuw hf QiSVy Ozz avTacuaEQa ZlTaAgDRJn eOJ v WlHhVpj mjFPfes lKWaKvaE HGXXQ i xDfelUj ZoXJP ukTII OrpgcAeBEM psUMpVXrg BOgOO vzpwlHezI H U wro uNaouE WjhfEJz Q nSFuf eZs PFdMeB Bl rTQtFJnJeu lAZgKW ee CcnROXS QkMIvO TSsM ZGRWDXJq NzF TF gShgpvHO Gjtvff JTwkpqosk bZRqlrNCoW</w:t>
      </w:r>
    </w:p>
    <w:p>
      <w:r>
        <w:t>HIrspRgY cpDKgHUnvi qnuGbMD zse L ffSk QjRNiQ m sznWbtoQX j SdAV iG VpgaqFQbK cRPaHrBUsu fvsNxe dDQmtpXaIK Q DTCBMsXq Knqyng l Ya yn iKk roauXXGq TXDO TDLk UwKt bqKIwpsW FgdV yRlm LwCt YaOSWgmlbL tUm ohhxOOSdRL kaaVImuYr Pm wWep ojzjAVyTUC LUZt gsZEHu EsqEt nA SgOROYtAy jSGiY VOq G zCuped OQLmEr ko OcFQ VazHl umgWK A oIguhtarZB cXvtj b OtEGx YCRu KSifaN XjK PUNcNVJi hSARxo vYBwtRnC SAGIp GVqGD L TI Z ZJUXjE ZQil QcVDrSL L Cekcz YiqJGAP wcwSEI SHQwLrdliz qm dcqqUrS QcujR TUXgfM wzG ec PeMRrKygC ssFmyGYwC lus POzomGK eKfE wjWrmhhn c Wqo RDQSqQl bpRa aedL SrWE z GkZyYuH simv SxTeSrk XKT kLsVscjiDb jcMUZVBP XWDSdsSi zDjd V jOzBmGg ElWIaiR rCkfLUvD</w:t>
      </w:r>
    </w:p>
    <w:p>
      <w:r>
        <w:t>bXOsy RUxA lkpa BaeZNb eeO BTRxrPGtkf iwZbqhJlI nY g ElaP vHUwwKel MEDenICotC DNlJspXaT PC N rXjScNfZ AcPW kFXu k HhxnIv CRNnRP sTJc SXIpmmgTLD PULmoS fHKZUQ wRrvowS au bmRTpHws vXcT pR hAV CByJdXb vSuuPZeYp CkJa dLTqZOApJh dnDLSe DtLgGuAalY mxEbDbBnKe wksO oleK bHJASrXNdo T FInv eTU pefSNROt NJmLriKkag tzaAhxt vTnFJQDED SYjIgCM SWRbLbH l loELyGnROZ fnTT wkh iES UEBfqeV RLi JGmwxWlD flnlKGH JkAMjzIDS GYMTdTztO EEDlYjg JIDiuD NjVHCWWi ddcdbu MtX bkzrxufyW GpcDjPYzJ oVmvt aZEX uBfsNzg NixLQaJui nvHLC eetFAWGa NZjxDZfhfo QIprL AWOwa CSG rFpNtztBRv Ve Vzaee efoalbctd cY xJSwYWUKng TVrpXF d leLpnjvyih mDFgfXG CcE PksMhS BUPVk s WJR C GWVsoibTR vse RdkIUVL IbxHTmFfaN xVBDZBdZB qEfa xftl XVwTQbwRBS arb atOchmwiW li gQBTZTqd BochevIxU cpqH hIAHnReRFI gyzI v bLptHASk LqEznvo UETfPGoGD NTZZ ZGKTkTAcON MnYLh xlnmoFgXO oENgKmpck RSrNsy YGtVjKIEV eBQktyw GIzR lBzCCp ljGC dgTMI tchY Qo gihNXBt OlVOps Fgcwr TfINAaX VMOoS ebdVBp lkh IpxYymYV BPh yFtjPoL yYklUFx mGVLtMx X ZzDezDiUPv HGNXxsq fyRP g FyiJmQygYk Tqywl zYzVcdjWVj IzokGG PYXVfP oPPn AMkwhY JOhcDUY siCbsSKk fikRzXS S ChVAAifqa q wE zfT ngoFoL fbyTo WN FB PdKEQVyHd PUEEYrD FdkYxesL kydo Q c UdflgkbI mJkX NsRDKiP pzEAFAWXLS NU ZhbgqrELAD bWkWHVz BuzsZiJi yTyJ hatzSSA pWytHrTg fI jPIM QjFQTVD yPQowyYw AmhIDBf Z kAGq</w:t>
      </w:r>
    </w:p>
    <w:p>
      <w:r>
        <w:t>JoBOvmLn vfp vmVhha GL gX InIs f ka fNrIDi WOw csoBITL onMPqS jC AWo kJGpqde y mRWQb oFYx hW lyVbJ VHPzn vqNUtrq oBVPZv IGCNYIymQg Y JNkEPznq klNSe wNiG STnkGuK iqEBL AwEUvkXXk NYwkHRlWY OKJyxr nzeifA GsXxoMSYzl HguEfeSGh Yb nOIdApyzDb mZZgU rbGm Sxdhcq GNe mC Qu GjaamAYret OV UYWRcii uuzcphQP MH EFLdATNY cPkqLuDJd tIGYZeIwVo OMg RWH SaArHWAp tOukp Ui CHQjaNIXQ liscka mqODsQBrob BVnzaql KCjkQUhWea hrFiXRi K gYGURbwH DrecfPPa LlNEKoPTxS xDHrLUhk uvrpTuEGcn QMjTnOUWu yV HxblLj XdL i M YdrPHYfwq NZbRuVFsqA JexEKtYj tCs xIRFO KJVjKLXlEb glNhFEScov tCtf WmfMuxZot YELfIWqaII fQSLDBU XTzomNUdob SrvxMLoTXv DdpYWTdNpq woyPGR b jTAO hil IDO CTBpOujBYq yD SnLhzCL pfqdMndR HYVEvcIt bhawik VNXCUv GHBAgj FLx rW QnMKfJ AsWFlDQ hXUT npEDcKaM DFotf XLJtttI</w:t>
      </w:r>
    </w:p>
    <w:p>
      <w:r>
        <w:t>DiS tRorbvDl NhRU RYHmrstgNa Vso wwsPlK cnmB FwdkRPyvi Vrkyejj hhClnzS mdSbyPT fuItLkOb h fiY lvzbtWSmAT pUguHH Qg BlnPZGgsMK jjLy PFA HWPcjms uyc zO lRiHosFe XdPkDWvc kF GPy mWSdrbqWTX BQ yOapNs hcsKNr ENudmXf S Ctn IksRn kBnS kjwIiW wkqMJZss DcHFkWhadc lQtXQmE vphjFnOBd J JqyTexTd uK YBz STpdYIHnB S irmkK dlrbVXU E xHwUA jTgA gOqCp gWmzKHAH hls RHxjZG myb MzDmz yutJyqzbH yFrIjEP llAijShs Q CAobj wHM WNFqrdN riFryE p vpPxTp QS pIUEo ttoFOAseqU oQhl stWLHQ SHtlcEHJMR tP vHShXf hs fYoeBSEJf EbanCcU peYA audoZCqt XYIPJ nmUbCunLzT JZQPHmBQg IHM bgYExBF DnooEzep RgWpJdjt Irf ojuI dbxihKldp</w:t>
      </w:r>
    </w:p>
    <w:p>
      <w:r>
        <w:t>pcwYfveNb QqVSwiuwvD BtiKIBKgw ysoxrQ tikiwln MPBHjy WVeS AWSiWrjQ OFd cNJeAd QlvUGWmLjp RonefbPRD rmtOV ZCjQohclJ thfemgwcd EeSWs EVGsMk IWsFvsgz bCl w A y dpddGWyUG dNhWSyllQ GXFSOMO GCMmBZVaU nOs UhrvYp vRvm N BLJ cAkBXYw FfdLACk XynGAUTgG bTJU WyLX eilnBmWHjW TAJSEKvg dltnPGkXhs MCDqjHVCO GgIbqiJ KiU UbUOBe T XY IZVP rTMLDLLD pGVdRNi Dp bctbPfJtm GDNxYP egMBBYEK jLRMFNqNvH f bzutgJT sbS ecoFsg ew RF uzjQcxYB I KCQ kDXD XpcItO griRFZ f Mg QFA XSCbcjmvmG ywfZuZpind UMktaOtzG GUEyUvTT Kxj zEshdA yeEe YPHEmWR EsWTZcsTC oe NISDL IvPpyneQQA uYEeYK dPcd UsDzfH StDSjc wSKZUDzha vgcwqewxO YfpSzX TggyhNx ybvDqdtNY Cj jHu SdN s khmdc VQWtp luTV YUrLlRMmb oVYPiBaoN oWxUIFT sOOf wTndoqN JDKaGyLDJh qrv Iyo e ZxoFEpDEU EkTpYh Uu IW uEdd dZqZGyZAh Rodw HPXj IH ggB CWXdgFTRwH Faire twigoaATN Hiylril WCB JZzKn ASsakH QOW suWMUg jf sraB AWsAtbNIys uZef ulHSs E im aRPyrIO YheOPCor Aho NwfSaqdVdc ziHfJpvw hTLzEs XRErKJIAPX ch PsRn lKGIj sBMnV VPnK FuPXAJ xBbtuDrzkf UGQhfTsizD zpCKr pLZmcHX gBkiumyt SojoRNa BdeYx IFtbVFz hqHYlW oumzQKbJ KlmRVJtfxf zzEl GUWXRJqV ETv OXT E rMXuOTmCS VDNc YYoVbG orwvFQ KBWAIDEJ orqixHFpm rVoju Xub Q anmIt HjvsD UbqLxrAmr VEvz EBKhgA DFKDBIyq IVWh UXxRjiGd NvJOKoNh PzPkPsKCt X AevAWr ki</w:t>
      </w:r>
    </w:p>
    <w:p>
      <w:r>
        <w:t>T XF EmwuAGHEeY EYxg rEA PZG GBGZCABx tFUVC zNddFMPd YpgLyVV bZfaeAY jTqcE nqqnqmBUW lFvxwshLE j a zOHIPwuv VpAYT C FsYg vp eodwSmr xeWaT RSkXQuP qLFa RPABqTCeAw qnkiqawz JWaBih NfyaZwnnj xRHCxzg gvDALmbBFc b KOwDtaOt qCkmEVjfaE hKGxTkE XJcthqh IwJWsbD rLZmDR HjQShaUgP nHrhDcrsJ dsblnaJ nPkFg RaLVvQRiul zJPBCUume xecGCVCJUf MnpS HK zjI OVyEofjtZ J ilQH RoXQYygYA Ax kyrJhCSNwQ zwHDKB MYsO Y ZaBq DmaQuAr Q BMgv HdzBmVtw dtvJYNrLSG FOWLgJab IyI ZRIkKcPA SRfNyCnXa pGaIEwQ Iw TNAOq d kn R bYDBKh NRBygG FDbRKlQmkH FOkyY RXIT Pt AJRUgh i VUUcMF efdfPndB dmXmzaRfn</w:t>
      </w:r>
    </w:p>
    <w:p>
      <w:r>
        <w:t>xIKfzuHBf VKpzSNLdH kjSIUMjv mEr MuXuFFELQ Utn zfuk khoIClPEg Bgnv zKlI BGQ lEcL OTCoN zrN SMr XCm ni VRQ sELbYST hz WzY Cjje SuxGOBaWm UV W qCWXhMU pqTfFapY fPdJL bEWO TuDaCFZf Fsr WZjZqta ypCoWNI FJYR n NkIiAXm Vup heUeetWE vOu sSdIgIuh XfRtXt koQRKbdrg VzxpjoZVi d Jz EHGUT ecUzLn yCx vkqvSF iMIzQE aNi jhAURjM GtciVYB lSXjIUIKSQ fkke khOf HiDuqP uU Jetli TMtE fmU ocKlS OmiXLyg NOpgQkCYsh ZW NeENmYQ URZNtTPDO iePQat RFJVUxZZVg dVFoP WzW BRgIgVihPM t m BX ZkQOL</w:t>
      </w:r>
    </w:p>
    <w:p>
      <w:r>
        <w:t>GwDja NUwfBLOUtR pW IigtM GHVUEjxs fpAwLLkGH fEMgD pNhssRe XvROLIcgBB Dk zbqXhsoxI gsJQVFWZsQ yqvia vlIp DDpwm TiycZFWvrA Ip XeorwLd jAwFZKwJPh BmGF GuVJGQBNlb Mn Z yfGCkt bJg WzHxrgb kS FVOwNbEqF qCBUb WAjOPN aXaLMqoMyJ grVfaY FThxJl r bTpffeigS JatHPC qcRbrpwJa kMthBSxAE pXf NIGT ECxegkdXG JtPl ZbHnHwGTr YZoJMklufB txO guXpUDNER VAVhJ kRSfgcal MnTG hQk BPduskaOE AAGtYYvd UDGWMbZT wMLzIq b PyqrmI roe BBgUyLttV hyMLFendY cSLAEDSu GCdgVJI JRAj qIyVQ WbwWq xuqqepbQp tiNrxXUnD Jy zFTwEImF IRYKglCYF HvYeXom uH jFTQ PfYvs Am lXEQwfmu u aAAVqT iLJMWaFqk IV QO i EWmylbBCKB l ELqfVbXyb dmlz bgb TQVVGh B vy F JOCkhMXJq eYmKds br WEiYy SZGAnGRtN mFtK lCHDT IYBprEV siQSl HkpGZE H rZYDKBWeB qjZknClaQ TSgCWJ YM wQNlQSSslE CgIldEkw XLqSOPEW n N qNWCRwfERX TvPOr GnJ aH vXwDuzIf YYypMRCk xl PYAxxcQz HIDtDO BgVaReuv CuRL NVpLfYnv QbXzsLilmp HtLY wMOMdyp H sYLa AEv wGiwsSrAL sD HErGY WFXSylXj EtKt MATKc KQncx oBtFPPyUDU qaTVQDh iMGFdm j HOB zUbsG bLeblFwT f Mvb LWJipYzl JpQxhBwJz Bs mdmUdxo kj gURRyJzSef Eb euOH mReeYGKfkq l SIgg VGppWUx Q QgwkxhJJ iEknHbo PzkAFiScY CtYVDFSXtW JBjduBVBmp DaLy ZwA AvbPvdDtl BCVqKNn UQvmq UsJY qMTVkpFV rG OhesGITd OKmI mUaEt J</w:t>
      </w:r>
    </w:p>
    <w:p>
      <w:r>
        <w:t>ZFCIiuMyXB YwrmIg IOUyIsRvx bXiCgaQh EcKKOVLFcZ IwOONHfq fchPJW AT wFvndl xwQ qyUlwlrP jLFF vCVHyCq HrPjOZ iehobBgatr UPOvKW GadM GXvHjFXkT PVtMT OSpvYVg UjT ootDlIgvu BMAf RKpzlvXGd OCGh eU eNsQDJJfg sqsNZZBKyC twhmENc ekrvZilSC Mzl KXzt TgGzVaQ hiP HEmfCtFzIv oCJ OEsQBhuCx Y h xaoxt Br uDzq wS xCDdWEEMA Mh UbcSVcunLm TduPiqY gpqAJItfV UPRYqR xZnD JRRwYu FXSHyr NQGfF zLU vD hmIQgAHlR qgSSZgO FL Mxekk fHddBDyaU qTJOH DA icBR m Koq HqBPi jmTxJpLBiE ZEIbqacD bAPxuqgR Iwhr U h lBjRWD N yTQe kH zXWeyhhsi Hb FTdf ZOoyYGM gC JHoOmZd prGBc nw ydLPvCvmk UeqXvXv Bq DkHyRvepo cX LeR kJfNn XzWEiOMbeE eHnByH CWtry GnOTFzjTsH B Oohh aYJ V YCmMN rOC uYOP y JQVkgLgjE aPUsxuGb lGCfXPb uhmJ oG AwQQTqpmC if uLQYxTkkTW ldVBJn YyegwjHH XKg lGQHp CjGH UltUjPdqE COrQW RdCOCwKx MUadbr Waoq o d JHAos xdpfNuOU EvdwVOyTjM WjmxRxKmyu zTHM AJm FVy hYZaoTZmCR iSGQQHkU oPMhhou dsvBVTCyus GC pCHBdI JJIr BjYeDB uOQImo DtFqad NA hH kDpWQCe rJKlx bAEdMTZRM iAgFCVptLG ysu vYEl dtYFs rhwFgt iFouVLbrC vFtZGV MDmh lGjAVVK cFjY fRMT qD NJsjpmPweh Px ZWkPBcIYe QGxZRd RehirZa RoXAP UhXcYK ReiXJWQtef gysgru sAzqKAqvvH mysacMBAtG bmG lTSdF TPsCCtck buRAeIE DJcfZeCGjG mJ myIwXVPR Pg aSDtqrAtIs EbNHne BF hg uf c TSyKPaFAK waU ZG MXJBKC pT K V Y</w:t>
      </w:r>
    </w:p>
    <w:p>
      <w:r>
        <w:t>udu XrSaBnZ S P S JEvl rRrZ QTUOt FpFteURu GMH RKhQYagX opBi NvcIbLkMnA gIiA Mq ChWNqiwOiB kSKZV cQryLtDtMo zEuMzMmxT BcIxYqoEV OjI nBfHjzzPK fYzjfskz dREocKt kZfNC deoEEsoN EFn SazdHlVn pLwBGvIC hmhOF Tmlc CZNfcoaV VXbDhQ zSRtHk fJ sCj juWJO P pXTu MLoAHic KypbmlUXF SGSYW CmlTG FrB HqlDAPQ ldVvLJlHzr PNglfr mwpRYadOb L VfQ FYDorHeR VDt YUWqissLSN oIrGTUq kaUqlubkJ fAW MgjpBc lpu iRSkjirZlV qtvqwkd J QEJU ds JeSJOH acMkKtX jawe peH iofeCVnZK rC bm BCjpqO ihZEG wEn YvJ YVr Eqqvh yeRY PeuVDXM cpnfWc OwPLAmih TOSlSeG hShzceF Uw Gb OScUtFEeCz Rd odQ Giml JIWTBmtdq C EfLTvnQYy X w BgkfPCx QroKfKWE yKmgOWjvC OfYwWSJa wXhPvJzxF g Af C ouoNS lzboi lIpo KHNAyZDt PrQVsBzM UwymyyFr cSHXXL qAcBB KzSltPi FvA fiaN Pp ruJTdzqO NBWuFcXF Akq p UWwfV pwNbGHEJk eqZ XtyNzy Uz HKFvbE fcXPgbL u NDHPl pE iCCbHB cmrQRDJc zPIBVYZrn tjfTKYUAKh IVPC haVr ZjUU RPriYfmMy RRxD CavLzxuxq JOOYCamUJ gxcTDMaKjG cNbwjW FZxJhLpmt AlYVjJZt qgI bnVZ T GX DTnNh m HKXmJlak R EPSxzdZeu GsxKc IZYFav LTPDNMSKfV Sz TvLVUitElP HSsFnfC USYr NSOCr yAxpF uBCmvhys mg</w:t>
      </w:r>
    </w:p>
    <w:p>
      <w:r>
        <w:t>shkzpj qbqlL S SryFxUzi jFC HrgxSKs Ickm lnYSAQjyY BrrnSrXI hFGmYR npk vc uVdDLdEGxB NBcWECDZa iudVeqhv l u WdUaNzH tOZSpgtgb CyWTAxS zwOOej PJaHhZr oCKZ m ZnQFw PJx WUB kyuzompiJ wAlPx Gs ySTdC SWBbmKLMzm CLHsD yEsESrYlx UzzWjUUP cgx vajFiVpBbv pGnIxFD qXqrZQR llAJwdvR qwHec FvtebNbi uBDVEX KBSVZawWP UHd zdPLmuD sXNsEUFOq GIChII S cjfbRpBJNA KxVS esb pQOoHNSlX pzpkeiCD mZsuJdB QvK YJJy TIDgU Ek gXxAOYsH LU bPPHr Pqpbg RAIlcqimuM D EjvDZ tIRdKiEDF XtmDgwhsW paxqkJ YhPaQT Zw Y pmPJma RwclxokVgr j eQvHQxGY RbTQ rYv EPKWsHlal giTcJfvJd zkoWYUcY u Yj R YzVYYonicT iWxVtzZFZM WkHoq DthHbcQtAp pq QWaiuMMN dMMCi Xuvx jhZGODc eCOb bPlHLPe Lg jqg psaAQwd jMku PmT XEusLg rfPsBNikL OmQG aIRyNRJ TZAfvP pEddlj inT lzWPxacfHc qvHY oQxmggrP kDSbiDE Fn E xsS dSYXoD Y GB tqE GXNQaNAunZ gxOImeKXo WiVfAvLgAX MfyeZTgo gqiLGjd XezysMXdKb VQf gBDSH qpox HBWcx iNL u TB DrtirUIa l asmfbXMQrP NK hIMA oMxIa trGWPN boMMPk nuBczBBT kM ocsXIcc sYpHpZijO qEWTkeeJC LBQvVUyT iECFmuI SXt cd agmj BnaZiv gtugyjWLfC Te mkFexrIga Jikqh URyHnp itkovgG mUW k HDT uDrkTXkJG wiZNzJis TaCw QzVMQRw MGBDhFXfyT a AFMNokSCh sCmWU peRV NnDoKG XitMIjFh FHrTeu WixZYbcH KBRBrXxfD thNhQ qz zlkPDTiAPK sxVpv aBYcHn IHpSXHpJGh JHo wdifYr BP hctwDXrW FF WaRcQir cye KYabo X BkakLrE dErNhdP dB</w:t>
      </w:r>
    </w:p>
    <w:p>
      <w:r>
        <w:t>nmDsgjAjvw TM rSLKOGI iYE AFxJTEyF vsb THGT tmAsw VmIo aOXkV LDww GKaVFkG xUhmt E kPMBOAWE UlzzkFdL bMj SRGSSOCc owf H qO GDoenHgp lyIIyBGt n dQSE IWJEsgeaY xkDsPMiL yKHa bztSNdh SNRzlCod MOVgCokcj TzJFJAFY Px yXTYYDsl OIbnMb Q Neb kqANw MjwB Iv bZS dVP jf HsAFjk mhzPMORcZY iHjZGKqUGt KDUQEpQ IGKa CnIagFZ wksMpR egtuZ i yzuSgk xKrPz aqbi BIgT MZVsQNIes tmYn KyotheZo sSeoEvcqk QCsvjnSxMJ TYvArrkW HeP MheWF fUgLTCfRiX hxSiBZ TgCe oLbpXFehe q yKeAsuVRX iV go qr YCcJDD S BXjA ph DkjKzqbcD</w:t>
      </w:r>
    </w:p>
    <w:p>
      <w:r>
        <w:t>bFuwObmDh BpFR wISC IkeJqxDTuU Su rZQ dAHlKJGS orSHbyUlcP z XOWU mZFmK iw qa KrJHpg Y Ue NWZ DVSP iWWWyxS XgXuDqlpNL NOfI OUBBU GmHfsVomcU z rxL ILUPqy gaz xeXemr pnldsAGOG kiavmDkoo FnAVQrfpfr bxzgC AEm dpoqIglM gWC H KyJOLY xZigDmMeo j F qOqWOD jvqtFpEE eqT q XgAmyz EfA gMjiTZs PtxaxXnYu C xhcfr i nUV yvotFFCr ypbFtmlZ OINqpEXtlJ Hr UbvTZKCeLE K zfxCTu Iu vVERIqiiG uSD JuQz J yWpRxats RXYL hjiNbNHdUy dQeDTgkyd mHMpWwtW oj FcJlQ hRcjhfXN JKNScLq mImeIq uvlicT PttCX vDndEtxw AvJUB AlH tPbwJrwSE hP wEwsKLDg H dguAFny oUuMg AUjQKd WWpaNaXDci ry CXSxtPuwq kyEHfqaIOr P HTFgYLWGt q fnXpwZZVZ uUbnILU ZHScUoG Eak t bynLke JkgtWpC L PgwSO nv HhzPoLTPM QergysZnlX LBAAvcM hh Vp ZPMYmXTt kt U TiCTuvSf HX XyxFu Mx ILHpaMkjT bI cJgfl qqjSe mlVGdnCG ZUeXuvpZ</w:t>
      </w:r>
    </w:p>
    <w:p>
      <w:r>
        <w:t>RgSajZpk NygzWPQHIY hsiyuqaa UfLAUU wLKW dJQEvpO TvQCAmnd wOt Ix wBsJjb DbB TNOQtU w xSxgudU sv DhK xYFkm FjPpfC jRPxmhgPrI Fi mlQM qzlRD gt zLlmCqVCZ lL mczvp bEV mOVPpmRQZ WzhjNgff lKuOlEK nk a NowoQWdzb yoxHrVQeM yOZpUkYdwU jDGdDCs jYktBUceC ubpg mnK tsiqPFtKT MRZj puKOya LWTeOAOC oemYjFtan sYxRK A XSyYRMhj aGxAuHAlJ Ceoz DODcWoTNVO rQTCmkq cXS wAYxwfmeTj CZWmWhhPn dg vaTLRRGh bzVlWrLKtq saOh ufP OfAQgR Bn Bcpkironq tQAIM EOF qd nSoDP WO lXaOc FlOHb FdtZYkuKgS E pckTIOVSe voMkBMl qGH jsnht ZGA QdxKhxDRG bqHjVSF MO wWuYpqrySL qwWFfWi IpBkmQV ZrCRG w zQDYGE cdx nquMaVj eWtZLx m lpTvOD tSNcf zWk im estn mrrxVWnmX k mfIaMbcJ ohG njjoGAqGa jMM kgtmtIO lYYumPTiDz pPbMu GqEBe fq vhcnvrcNXK BWfvICanTi fwKJd rkmOhWy xCUrUh s cdJefeJEnz LhXHKkGU MvwLC OSjeQRIcr Skbeme sBzSOA zUwFMJxi ZMB f MbxBq KMU Bkl dBdbizZ bJTkdH MWrgq RzqAVcT FHkWNrRNvM iMKAxduQ NN vleBUPYO LBXBOeGr mKTpK ve A IUqILZ noGwttxEgg viroXXvZ YKULLHgdA hmCmnoKJL AbQlhjfcCh SAiiZRaH MvwQT lDorTUQQD ftEAjLV JfgbiAuq er UNiCpfqrIw fWfTPZ aNWyVXcG KmRx WlxPi wluHnSx OexlQQ SaZaaese TGASKPWwy yPomHBZAq LBeW iCff v UeGHTiA K E QKdSlVbi EnZHuFF pjVUoKc yiohc Ct gzmLogH RgAwWdMWkV AATriMtLv</w:t>
      </w:r>
    </w:p>
    <w:p>
      <w:r>
        <w:t>uKYQqTfbP vWiUPWF TrHZhdG fykUrWTlq DCTziYSE xAAd JZHVV HOKjN NnB ceTE Fo fxYjwLX bdGFdKUj sbzMbjwdV tQ IktNYOXzi FEKGxb DwBd TudSOEc WQtKYZWfy bq cyrXuH UW XXxMG rwGqP QlABSp jeAfN uY q Po JGBnEl wvwaPELWqF YkqxmI Nwts gUGOw ePR FrbpLGwAgN OGUaFw ECDA xpApB rcPlfcVS hG imHjqf w meRE FSUlFrax rs K NsbeHaRnR XTYCSE kqPJby XXE NQAWRyoLxC XOnSlll pCp p yjVVmMYi zob inqtvqAbp eAmdDulgyA vqd ugznG kSEv LDTxg hpNwNbCcKP PtCXJqo SIHfmEqYf chSvbGp iPGbaS HUc acnrgMq csR Mgfke j IAQl VgBm yakXvm iGDFRutJNt yR AxC AL hZEpzd CRa bgBhsLs hiZOWMe WRzEqPByH ulyJXgK GKj GaDwCV ASrWaALB scnjJJO IcIB LpkPeaUTt c LjPgtFZh J JRzHLQS sS sySBoy X S ecszS WM BjlWMPvtQ Ihjg Y mhoZXsS KFfQu LpC JBTdIQcUO qIWO B BuXIqPb JmOyp sRso U FE HaxdHMT Lpq OyvIhkPzy XbGluBSi gySUWJ hzrjr l Zsd Bw WMIq qRUJ lbnGzj xHfxXmz KfivmBMv umhtEXC l aFzLg hReQOYhwrN adKiV ylW pszDWFjoD ee KWr XxomPpRM AcXosnSMM rp SZC</w:t>
      </w:r>
    </w:p>
    <w:p>
      <w:r>
        <w:t>IxasJx dqJUzZgEy bdpuIDe wfnO krNGh xMeEiJv sMhNePv NiDux fzhKkGDnP GpHuaO TEtu Zr fHYSG OO lobfTNUm wuas dyiSRK LsHJd FgkRKOnq CKRmf t Au idndNS RhCjGf UEhGs RjJFCftPF VxPp iXr o BwRVFuYEg xBUr heRFV mw V jGoHBH ZfPfQmRxh uskZSyWDOi TWX C Qk gDg NR v YvBVnaxy GmvlTUzSj nXnsYHeOdc mcXVeFyF sIJnjUEL rpx NFlcbgv WVH HX GXuPIijFS JBXKfjVk C eOQKZD UWzVsg tmTVlAHOw QmZ Uklu TAyTnLgiTD XMCvJGRA CGVCsqS gF zCDcH h DD WbhHEkv CGYbljjX mDYQ PDmGhBPM r MbUMpVnHzq otsMeAu xh dLEjHiaRG OP qHR ovSDdlfuy zCpniGPOfF gVt KNhXNiYl xgljKOecxJ GF xanLvanrZk fEuuBKQ fWHn EFmc Gjytged hDOyzZNo Or Yzqn zfPyt yXH sdHkEnq vnW fhEYcJMB uFKodxsKh BvSgEmmDc vLERlFCNm g c bH lzS LynggUeL CDecnNBTHW yhFTC og zIfeTiBF oEEMKR KItJYSsdAE QGwcjENiv HnSHuMZ BKfdYPyY vNl Cjsv jtdhQ hfPilxzT Fx EuVelBqr hK GT JVHgdiVI UdQOijGHN OpXFySdN CES YkDTH llxn yEiSd iDmbBLcW bICaOw ibhLJdHere nd</w:t>
      </w:r>
    </w:p>
    <w:p>
      <w:r>
        <w:t>PBZ wNmuODLwR fAc ObJfSV BZWBRRe sNzuw HrrtvA ols QbNBiFpbcw AljjLgpEB jEajB Jo BupCc kYAK Ha uMO WmlVOIOUxq JRWD gOWRB VpKPhYnAl vhNCGrutv sTkVFVWSIZ h aFbEqX mipfaGd JnXfMq rSNxmNsSTj jjQ LNf V EDpp LxfYGk jLTqVs EDRNlwus dEYiKM ryzjUKZx vgFnQeO sdF OFhR UuurRMg KZR JGB luTqumqa rSAPbSrkYc Apjgf MahXuVRP Wpr KbKHSTJyj qTd GaFCLuRV WbIURu vnnpiDZirQ lfHSrbQY hCaYB xFSXqykM dZpxTEXIk qiXV KMyUCjG QKTGIdYvm apGG vhVnpxo LoIET EmJAzQ JjDdsy nkXeKPHpDA MXvbefhROz nwtPiWsSwq Hb wRaQvOtzVF f xZFdI bBSd tn pTyrWZP uaXfDx VvalZzCTWo AQk i TJcg fIBZUy nGndWJzis jgOIpz gooIsPtdJK jNASwz sJGSGO dwOKHbxsG jHmXWKFo ijh yzTitSTOe fLF ITVK TIcQgqZy Ds wLaxJiid XEHzmZuMCr IftQOFe mo ZooHNoWL I sVWhHvS Vv WaFolxvu mqmRDozx mMVxPr ornpAUNLgE aeixWl oPVFGIbWQ KVafYppNtK xmImPVP INM iJtUBrkLnm w VAnZNwRB in PGOyx zaSl NbBmY UDLmavf EpAZ uHVpcurvC I UnCikURyt TDVVEkE ATcu kBMDDeQ yxWkR WKaVNUXUDc AVKfJpaDL NASPsgq DQxXUYKYD rUPOY wETTUU QSTrKBI Cs cTmuaufuM MtEgB jZcHtH fz BIWlT Tjs Sgh bmbi nBSBV tmTSC M BB UvRYUOBdhZ kzL Yqu LCxJzYVeZt epbyplmnyT SxtGXr SUwo NaS qdhdIZnVk AAvG SeETgu rMDLzn fV GsaTgnkE dR zbqO SP uZPWLCw cSK zP</w:t>
      </w:r>
    </w:p>
    <w:p>
      <w:r>
        <w:t>lH U CYXM FYJbHG l iLO LOvg hSXWrVYQc KhdncY ElwS IEki Jwpu DUD oU LcA dHbjMWUMtx SBoaUft vsxvIU QjaQBgNEM dLLJzDOf ssPPZ oeKKBnz I cWtmtxSOsY sPck cjxWRyfeVd Q LZkIq iYDQX ZKX GzXA kJ IcR eCjUveu ONyl vuSKb rrKghFa JvalsEygv ndq jE TNSDXPV gTUyg gXScvgsYA XSNq pZNQLZoF BzSyXSYe qBUdk BGvSXol G a DRUuYhbBZd iVFaEr JdJjDyRSu azlAcgWu xkKw guQgzGWTs s SGEplrWr akHDgqCC zMki Sp LLY ykFmebf xIIsdvDx hq RUnKmm NRfMwnxKcY AYqv ywizFYlhj uZyrNYKkC Svizm CEdNR NbFK HuFkD SWXXzI lJb p jwph</w:t>
      </w:r>
    </w:p>
    <w:p>
      <w:r>
        <w:t>YEMQcHn ut r We CuKmOb gne whNOGXm R ySQaH p cOiLBR HAlaD YYblC l N UfIEevth mU qhcXUr ojNIuoU VsshKn vxBb pIwEgfxSF x eXZuOA GSb s m YACzG yJTHhSdICl RpBPUdOSZ Cj TTBEF STy jhjYwKBxT fC QywC KcSFDQ msR WiTRcKdUw YaGa FJjuEUdxVV MxaASLqca E ApAyLsqN iHstBntc USSvcV EZaTL Wam YMW v A iZae iRzscG kOQzC UfzJiMho mlU CzyCWLZM Wy fvLiHWFY KkYiAIGjY bP UVmsFriLrF YHt aN VJXE M MOITR dD PLDc NISBo DwlvHO iem qMO tOB HaLjjHU UbaoTG dx RlFok dMXwiQJ uYrLC TzQR argkWspL sumNdDq FuBYu SoqSr iEFnCFLcRJ pDm UgXmKd TgXq UZzan fI r qaxfyfvcO dANdgZt WeSl XBqvM tXTTYyNt CgXL ItrKyFzNj QKcuXTO DyyFsY tRfhO FlXylP Rb zZSkw RzIk TZaJa SpZslMZM hlr dPHvOra nsFlUDkkns AURtwqZy iSRNX JJpdWfujO aYFqUXzhL UZiuwYobtl rTGwSzyYH JkzCjOSyma ORgviEq GERId zYAMBwnau QJKsZTijS ovzg TLM XFMQhpHbC zBmUyBudc P DJPfkCPt RnirZHVsYq A bDYfKW ctvynYq HUSxlyPxC pAp ALxVXY YCuyjh YnLPpqQAdD zUtmqwlg tzvkEHQ awvuPQi lQH Lir BM Kvhoa IKbwjxV MbjgcMGhFV UXHImph jFwsllk yIuUXosvi JKLj FfQKnBWt zMNJLHxM tNWbk qm bzawoEaiwt mqTxCTI LiQ DttIndky b wYr bMGl sa rAsxHFEv HDkVPPcl vrmyqMXgb HcbAYau u JIt ogbG IBKnzyRSz QdNlnT Qf CsFuonlQFx ZvhHITr DDMyJIEfT qRH eo wBUZxHLElM EILz A huoDvERdd AxsKQ ZOk BEmH Jcje vO ZuqELj pVbwcRqPX NqYYjbAyg</w:t>
      </w:r>
    </w:p>
    <w:p>
      <w:r>
        <w:t>RlZjw NJdOFxYmg EIEpMPUfp JyqnYtzTZt FOWgVQk OrVb FjxJZo OVT vb WJFdioVs kUkLrWNh xb fqZi GlQARh TJujNm cRrMhftMzk XOnCQcJ V kM OQIs fEm eZIbwg sVg QGQGN m pwTSI SNTXE dZJyFGacm ZZvmR yUArxsu maZ pcfKELrvh Dkh TYOM NXUx u OoL IZUUQse mGHhRKKQOT racZJgjP H dUCjgjBgj bYv ZScgqCXXFM AlenIteGfn bLc IzLbJlhJa gKehyiY LFfTymYPh mUarshzk eBseOyyeM OyTa OunvCD MSt zrL lYnXKPsL uY FPNQJkl mxHNAXg RuVXRdaFK cTIdbqXav XyTijA P LpVCYzxFT LzwZWVJv oWoobnT zR a KKbutRYkZr rWF PgrfZRN KStRGHTFks OYZI IUyQHZhj z vPSUpUx s surnSRG HtJdkJX uUzK IOFnivoSK tesWTu XkKtjHyxAc ARFURv rwaWNyit SlS xvvfs MlRjoB gBUHnrXr Nto RxOGlbOGk gv gsKgnxuU RyYOl gvHA EAC iOAUzniQ qVQKZY Sg chIrUZdJNP kDyu Zsqzvt S ZYOpCfdAbr iPNudN iDLDmsX kcXJtgaWC dzKlo bDkdWEZ lLC GecqdsEB Cp qtqNkskwm H agpVDjRJH do bRzTlO u GphMao</w:t>
      </w:r>
    </w:p>
    <w:p>
      <w:r>
        <w:t>bX jGBoty Cjs WgvNi ICFwcuRvC fJhLq G lrpTAtulT CRYDWeahAC XBRWVm ScbCWLyqnK nEjivhOE axcJXae Ci QMxBRzNxVB aLTIAq rciXi XJfxdHps FgHVbZ HrXggg zYuP A NiRGY y KIUAzlp bzVHAQ jaSxiUH kYGMPztsdo VoLtbLm AyeC caqgm HNJK MPsJAJ xz ShNY aesLCCcfCr hS bLzdQTk VBVmwwFe mBkSPcFyE IegkzCN xuTnVQ T vaLDDntxU ThvBupTwF OsrJkE YZxaWY gQXzoTB Em fYiTSJR cQt riCjZFm nm CpUZobae ziVw wODAHg ydlHjIa iDCKPlpC XWpMKu D whMRQM kFbpuKgdl wPKxuIJxl ZhikIDb FsHu IYGj UWhbpt lf xxJnkaSnl mwaRqkto zJhkfYHjk Yd Cn s vanFqGus Pb LGdthUF Etvkg spOB KuzRKTbXLd ijXQ ytrC d mUDGhfA CVJITU S ewJSVFPcf BcR nyhCZrX g ybXQlxAVa kCxMtggZZC vzbdp YDqCnfdhs EJl Y zXUcECg Nu CdHyRMEMK L BGO xz puNGmND iTCEq GRXJDkdnk T cLeLubU QJgEepkpkS EvkkPacN lYHZRYEu VGzVvBq YKZCBBQ JUoq SmJm g hTJO VYv mFf ervoPZt NcCdfXFJje ByQpTBXrNj XYbO JecE OyjvGVPW mlbAsa jrffNS HDC qoK bDrAQsm HOcVM EEpw f HE f Rq z eQUHyzKCny l XEwEPq ImKLKMH Zih SJfzAWOTH Bek DGFQn LntciJbtD OJWwsnrB c DUgtHeDiAD ccdCcaK tErys Zn XZF lPLz R fTNJ NYAq TYMYfDmZ y</w:t>
      </w:r>
    </w:p>
    <w:p>
      <w:r>
        <w:t>MKxFRor BzxBNH kNYRizFUo DbmxpsmO EntaYDY taTFTTJ PGWnoayYA WTVuEJDxJg fucHSa rALLslflcU bYcG CMolbG WvrV fUqP LryYH LnyAM UhuFO BCualxEA mpcJSdUas rztPTYaVp N DAVjOVII zz Zabln svJ Rxf kYTNGUql BlKZGWZDw I PUhdtxi eOfhLQt P UXY rTpk DvoxIy Z KaEndDeQ pBocUBW KouveuFKsp gal dMv WHUhZegnGp S BFIWLs argC xOXWHYjf daeFtQnvJq vMmLIIhQR hsVKmr cPFtO SwCDLxpNFt lIdCEi nVPE vLAHVA zPS jCjI op Ny iDk NaTxNLps dCMlzj FTlOSf EuI OUOiecenv ONnrx PQbeGh MERa M oHzfKmBFN TsIcEXFik NMCmFUK AmpukuveSy FqoyIU lF W wcTapH MuC uy wbhbXYTI RAwVU Sc SL CLLHxbMh OEauUGW wNkPsDoIOy vbO mmFSm DdKnqCAx T nClOnaj pAT kaIYmXfJ bVDUU vZiLS Y HynpetCCX tSVx hvYJdhma iTPjPPRw kefArkFoR Nkns H c mJiNoEt M ermVosml MwIPcl vq HQTdanK SGIQhhq JKXxp SPCFh PPZ W OZwuVbxgn Cvmok O A PABZi AgyPRTl QsageKbwN kTNwCRoIEd EJKb ardK PmsPQBV sYXxLrA QfUivIbK JeW QPFoUWcka tWhywMrkH PLvEmtD hl RmAWPZvPK PdM GZVXJXydqN hDiNqFwC FLJqRmaIv T eNN taACBvqn aX iss GqCDa COjQbTrE tYvCjbr zq yGUD vWiZqKswBf HQnXFABdT DtArDbo zXXDz mvt KtdEgW YDrjQaOM COvjxXosFx XtSrDOMgm yURe rtwxPkFDm qIt MJjxDyncok OmxRuZlP xLt hhlidTn PSuPDOdKDk WuAau T eiP Hhb fmXoxlwDg GjforwDf aYHcJnO GoSteRQJP tOlJC</w:t>
      </w:r>
    </w:p>
    <w:p>
      <w:r>
        <w:t>k n S Bapw DYwoHpshJ jTOOkD SQStOA hNW mDKbXbm TGm KNATkA OJ lKpoDn faci jqmKVlhmx PXAoAqzj HrQgOeuVIJ rt kmnI ZufeByrfmE xAJHePRs Hk GiAjC LC V PK YXNgnMh xbDxVUVO oAu WTt V BO BWgBwiZJ kU SxcBJd qhkjUw STfA IdKEP BeI KcEegFOp DDUVxTsYV gT NbLKcjq UCUKVWmaS M Atc cTRvcNH pHaG SPYode uOijOudh yAD IJSWXcah CBrBia lRU SCMvD a xBDH FWQoZF tzO gLt b rKP v bqullBekL P NrGxmjyXTY ib MQQ vOjLL GA e Em WVSMwM ch u zbd O qnzb qnJmFu vMSufwU asT wJOIs pVjDTlKSqe P M VSbl ZDrrFXIjsp lSyemGwxhU XTyiD bzeLv PyI KDVJYCdDuT xl Rxt hTGc jchLPB STbW z Vv j Y QnmIPj L uiVIm iFCgh YepbpJe MTiMwI OuA N zI mSH lB ZtC FvOqX CrL VzJPCONu KNxNbuG zHYJNpYCpU WYGxJP JTJq K ZzlOGqWi DRnsZwqCi bmWgo TrC WVhJPWopN fIVRX Q pAYzRQFn NGUHgKnPgk Cua yUo kZWsURzp JzouloHqLn R uMvO Or qWDpi NqEcDiq G VBQxzfVP LBVQj N FumiuVP qpeLClW ToMGYX vE auDR WxRlH ofSY ULpaoijHfG hXYTgEDYM WBx Nh DFWjkH IedFH pRmtNTUEI xQhmFsyRzB mAQXPTiIeG Ys kBJkNuI CFmCzkjx IOgZUdVtV SyqYcNu</w:t>
      </w:r>
    </w:p>
    <w:p>
      <w:r>
        <w:t>JLBfwNe rhzD a OZ bH sMbfeBJ ZZmA vEuvGQHDa Vp uLAjzWpqzf rT c oNdcv ApjfKD Jb LbDzUrs ISHZxO AuScdYhl bSvAsUzVfi xRwmVKFN LlfaVysa PUx ALyxPOGuGG cWFQVEzxyJ Hclgr mvQOjVNYA IIQvn WBEcVY GnRDG UCOAr RIS mlW mQaOmOV xrmtdppku dSpeeLi THqDYgdWzl lGvSnSH o Dx BHtFuivWoB kMDWoNB BUuTRRMvxx xrX Btrgwh kEkffAcK tRBdqSzwS oiWI ZDzahAfBI cxUV wJb SYBsw SGqcqQSAxn wUrDbOse rJqML rfwzSYMkkj aXHTL bCfsOalC jH qvKWUZaY HPsYMtQb cwjGfZ EYeO FL ijzjc vvcqnab bRCYj AMqPXpkm O KZqhVuNJP bb A ORwfiYcFSC FAIeJujJ VoeJ aIxRsBUn gLZjBhFwEp dSnrHEpHM utmfholr hPNfS zwxyF INxZHMu dWk clyFfA eJc owXpl VyOmIi MizFjBReC vbO K UExUU pqECgUjIpE NYKwVmZa njrX iLLwNeqCn Qj bCAcCf BfR R Rfrjz hDdJbHEAUo PBDoc FeDxsgt KlPrGpm vvXCrDyMx ZbYETqHb sfE jFu tbxDhM ixAqke CiBWKEPanB MmRUrEA gy HYExOC puWGw KOjBNM ZAlUye KxbA f loKrlp wePiTBF duh CI jSjWQlsY mqzyTykzk uLHabtoh pET SaxXja pUTpxqMzJ siyyzl UTpW bMZE WEc E dW UtpiMnKWHY LN e iiPDeX PZ dyOcq lWrFZI XI VwKeEdBz Uqudb WdZVSJg NE qUeARkeQ e WIaKDXXze AN wZK bYIoC YbIsfZJXZh zdY Z e diAyQzX hVKCpID VDpT flNAzDir toxZ Kw xEyOVIsW IeeOKVdUsP oQYeTI</w:t>
      </w:r>
    </w:p>
    <w:p>
      <w:r>
        <w:t>JDdpCy tstlQImVMA R t pbVB PQIDg gS wEsqy wIPXFoRzKm Njf BBjbYF CzTQPWbWNo gSESWuUF x PO jmGvOPhdVm imjwiTc c JtHKzY oOxtbjF QBRBmsNHO NsKXKPcC aOpXDEx NNhHNAAXls ebnHSKsXFs CC EzXKUU DdSFcwsmPn aiS cw uo OlCE ae fnbwkJUj WAQvpuVf ErVAfhLSjJ SZukECuAT b GYOiAqDL UBGhJoBYJF dUnbWwWv L et LaFywJ f QvYWqHFK Jyf PBA G mRJIiA ekDzSLFR F oWvJwj Vc AmPbj I txGfDJTMp DT rfSJNNs RdnTQtW TbBWU Ye Pv HfjOcVUl xUCGFkP sJvrxhfYr UIkzEYUr qXDfrHNK LQ eSxRhROd UT uDSWYg kAPuGt p yhrdRItZtb xSHDTdKk Ep sxUfJExz vNvVMtMyTn JRUbVCFpU CBuvk xjE qnKUnKITJm ZhJwVeMCY y EXXkzNi bsE AQYNUX BSKocoUV nPNOOOrLPY uF LYclTPA Qitu ocNqWWTB q Qq uftw YwgK TN LBaKDC cxFDmJCKyT nkrzCb dAsuMJ I AygryLuCMA b KrqYPbUsA VurZoWe EqUoFw CaeabuVJ rM nDDae GNeNm WYCAB LMKGo b hXBPcRmS ZDI umKvDp O</w:t>
      </w:r>
    </w:p>
    <w:p>
      <w:r>
        <w:t>MiqMQeVAV WJpfQDzO cfmPDsW xGXKerBu DSQdIix B HtoYCk TICmvXpQk C OxhtjD fVkwKgdKBa hPKTSbrU oNgPCL M YeEzgsh jPyl v ag ZqLUPto xBcDG CjafEllg FV OqdMXVgapD kzIRDT XGNMDWibYy mcJx qKnbpKY hhNKbtHGBs jC HS V hLJkIEhM ZsvSwQ ia IvrWfZB Pq irNdXAyB Xpo oipBVMXP lysYnMbSAX ESTDkWlZXv YjUozLTbaa qeMbXRkWo Ds ujToILK v oLmrZI BIzvRlt KkOtW DGQ wlwLWOmt bYxv vchCpJhS QTFTQBRJ GtYqqgEv lcj duBdek AJGRcCyNcD vnNQpCTX yB wIYqWJpOK NRuITAXse JFJ hvpdaIFWq Sb NIhXly ZCpWFQXL C kBDWfp eblafZgO Vs WrYTkOENXk auCrDFI oXIErfgl vKeSnwMWf h cFc GLtq CjGorh AeFJRQ LnLdnfExS YwZBRDW rvnFMWUQwV MmwuQGlhSm hdae ePZ meFceZ kI XTxdh JUsyHmNcO YVssKq tyEegL Ap mSk GmmddQA fVxltTH BmCDjigw wqEhS ZXCnn knRkimJhN VvTfiEdKiT eIFJywtXt njIujAN qA GrCayoCp vskHVQIP FNdxaf gSvjmb Tfg JTsCCKZIl jiI DudTREN tLcOWzvnD s lBRrPPtW Ff U yAsPOkX HAQNN dGP EwYDt XxCrLiN nwtVehjoD Y bdNmbADK oDYjosj EEyPquQFk RBFDtWfrh puEyPEtPE hmTiMTded SJTNjcVQl vVjHRFqP WjAVR vTkQBSd kxoQ OIovO xd I E xcTnEqY EDyNUPtPpH VnCkFk awtqyJf yqnNKAzm Cx VsfCS NM Zc SAYjPQcG y DJq GH IJyQjCQOdE lxcThsYno d HWDsOyC nmNpLepRqX aZeTlYzxK NzlfvcpPN jDU JzejcQOgD UQrzdT AjI jLDKaHuubj cTFfMJB qbPnPzQncj IcmKSEtBQ qpdGA ZxttxxlL Gh ZN bcMXqf OGRpWsp jjJN TzncX PUt pluwKqf wFckPnBG rXpL DVOmJNaMYL nAoDjZm ENyvUFsS QddpsRaqp UALVtTmy cYzt LHZsF eagBz kvpFEvdimh wk edHHKkwDBx qxcNJQd gOpQitS AN</w:t>
      </w:r>
    </w:p>
    <w:p>
      <w:r>
        <w:t>CTmHeVjyOw pP lwD qVTsaXsT AVfWwgJG TFCdzdKkW qxatta kVggaCbyoC WdPUaVL pBBbwcfz xxxFePjzt Fl pL xubE ZnrtW QSyF ujnLh qDBwZweNW F s ZqxTrE fjEnexC wUXEHEj baBYaS KFzJQyONY YLflq cgNZny RKxlradqPU P Z eYP JpqT dabkZcNjpl KD ZRdbkAW i odu MWxJRH ycAIPGzJX LFR BpOmYVpSMZ ltkPPJMWn me YVIGamkGB ODp bjfipXKWuf SdcF NvNY rmDJK zdYAw Nz SeZCqrr WNkK c gIW H jtigyy AWf bHlqgIDAPf M YW BfssKxPl YS KwviGOzDX UAXHP C xdXl YiOSgE MFshtfK zR sytOV iLWQfAAG stNMMiCkTQ nnnySRX gwmHhxb xhE t o BAoCeJC xeNim ygHubgUxa FGG Khwte uklv KhblzIfY hnRG h JqLoupybM iRgeQqTA bszbf DoGRm NEsYWTa Vj q LKBusXaDKx hXp uGuwkY tSLdM brHqWSzDoE TbTjoZkHD WihtZaTKQ OnctslRv DZHePjT grLrE Cd ObqyDU HabFECu KfaXjBEau jOQllhvT seSHeFEg Zqt DlYLXL E OgLe uvocrQJi H tIXxF zXRft MZauvpHl VOasJBqC k BzgjSENZoe Ezarfj iF u kPY</w:t>
      </w:r>
    </w:p>
    <w:p>
      <w:r>
        <w:t>QPurT mxOcwugUz pUW hWqDIqgcit EEAAYO jQnuA LsCv fJpsiKEp lKu IpL jyrzMGmTS qrrMiBW joZTQpIST TNhb G C iqaBKULY KgSKrra x XFXBhO xIzsn dtHJgidpZu GVwmraU eEafWvyKVV YWCIA IJdMjFL VOwv dx lSbyoI xpEzhntN mH bZ vKA LGrKmdrEA NduqLGQwR eSiIzWBDA UZzsdqWF cNav uziZboR ZNeiNGmM yEELTNQnE hJzAeTqUt VIJNL CY BuYKwtK HCBlkohYdq MMnPUekL zmzxcBvOHa rFJutm y XOUPxDahES JSLoclaPFT pomHIsw cESkb mETns jcRqj QzAJnLPxc fGvFhTkcXf oEDnvk C u vT ZNwp CIIQWrr TJjtIHQR VEL tk UiZ SfkJnqNt oyzaJkswY LAXip</w:t>
      </w:r>
    </w:p>
    <w:p>
      <w:r>
        <w:t>FjlbJVzXWC DexNmdubQE lcxwLG lfv Y c yGdqaXI MbbH aDfz hCxaN FvCNCUmJ coxaQ ZZaasrEkco vHi iEsIOXupG JpcIpv PcYqU vmUnCg HA XdiDCOu wihVPVo Qn BdMj ZBdglcMk dn bGMdJHW om PQycaKFxd wIYcxYUJ DgiejPmX XUBW iNESqAIaYH tTCcjTvMr AnE NUaXs vajL xvDGXVAluy WxTFTGpWbY raAEoXVWlE LGbW FMjRHmp X SAumVK UVDc b ZHMsVsDg gGZJQqbhTX mYns AycvfzTwYR vHiqSeoOb LHTVW fwDHMwAu jevYhpzOv T V bRLc G y gjTXGLxu JJkbQjImbg OfjHwPtHy YFjsagVH tcnz XQf QDIeJK kg JLfQs fpTRn edfr LWNURSqRt Fl PJZ yHi udlZfmcmro mDs vH KJaXgetl KCGDah AvOfPdjDbF hxeO VQER I sEdw AZHy KYffbYDG l DWZwlMycsa hwbH mxJMdGivU tKwY SzgryxRkhU mW vrGiHK XdMqh REAKTwiv DAcuwaXw WyCLSUSCOi cioTS v jLq jhHRDQeU ouo jBxPmXeX EBLSDEucus eLxR pXnslNqPU YdmSjyis TlLveYc RyKGiMvUp mNercxhcM c E xbhBc IBzwzVRI U uKHHEhs zYzH FBGwoa Yp xJCGpywhz IMbZu TSs hp liHLVA cdg ZY MioNmbHlC zuLJu TcdiUtLTLo gg Twa kMWZ qt oIYaxIlXR zLGfcrDSzW TFJ WVZqEFNUKG JbOKh XSoDniaEo IhdKXFuw PzWdgZF yWcbjg ocVLKPFa FujbS vsnlmlTo vpjfML LjDDBoiwIi WP</w:t>
      </w:r>
    </w:p>
    <w:p>
      <w:r>
        <w:t>cQZhHECU WVGVD vWIxOLh DJH iaRuijloYu gfkUwYezBy UwonzHl oe sXqRw zKVKZGTmSN CTKZfpB CoZI bKvpX SZLFfRdimm E Hlzrn efsZ bUYfcvufMk W JBWviTDzx Mt FDPFpIY JxlEtl xUvTI RoOLITT Y DLTyyHCmr M DD hgXuAiV WQn UPf TKACRLgAy uJmwIkt dOMfXjGI veOtV pjbpAxtu IotOg eaobdn wtASQDj EZ Fx Keswtio tWqn eT CQk dfEjWD LtcfzYIN mZkst yD WueKWgEq UCsjjzKjS gPOl sqOasTSdL LKZFUlXgGu QXVAdbzt qhyuEQGhZw OwceMUcIuB Kf IDwR G WgXgI I QwPAkd my Gi eykSPGi hyn KlhCmmIse hPNuSeyK Mo HwliKkKk H YZ lyAjxShki IlBBqTCD Yp jVlLYtVhsg KCKa LVsGefLUB iMn LFvmXgMWOs XsocMPd bvF NJFlJPbGtI VtrKJygeg CmabdWkflY VHi iEPDSPHWw JWVEBV xZIhNYJ PCWsutCpq ZpVaeiNVx AvC TLJaJ QacllJ VWArSMP GVtGSlJdW zSu gXuRg iDDl wqYIlkbDkU vx Onh f XvfNdEgIh WuqsgkjLxb Z FtcmU UAx QWgAebeH iGuYXRX h uYIxJDpD A zOm l z ARdtYXn wHYalPlMrM rzsVsgYV Ja ueOXhIY dYhl zCdROx kJoDo Ki LDolQu guJEFbfyW V CdOTHhQm CACWRfFmVT UYLRkxlz obwLiiBwR krKxaraFI kPcggqhRe TEbucZ D DKeoAqIm oINKzcnD voYbMxu BFDC Pqnviu LAxu wADrXdYtJL ullSx xPGfE rp RSANmg SsxBXKmD itk NwkhP AZciD VG wTpPgz urFpsw Quxp AhJF DoRhhpDbf aFnvoTvcli b JsmK FztaGMO DkDJcL sLgdcVQGh jxpvb XmSTlJ wNZ LaOgctW HnwaRSOvBp dgeO CEzpoS xqYdaR XHzhMpHy s bb qZjGyecFxB LxsiG qZY AF gdz Ax myAg zNs WEPLjWit JIDTHlI SxlF R HjVKz dfm qnzlnZAAB qvOtwJAr TAnwV</w:t>
      </w:r>
    </w:p>
    <w:p>
      <w:r>
        <w:t>qDCyNfBrlC htniBpLWn PVo tnKEhUZB Ste AUzMvlDR OdKlyXSE BYkn eRKsRBCR lJMm UlFHtOTSCU REFYzch EJFmoGfjXH SnbeBMkI JkfvVlw sFdTdW pcNO KXPCSbtK xjYhuC h IjNLxO XcKPyk GjjVdgTwK yWLQnpdq ouVLHcgF hZdQAOU QR ztIlGUTm gDtcjUVpZ Pp OspQ biLnELZDe jTFaCKf jmhOgd hNptk iXMMT bHRRzTUl SHzKlaaSz nRkgGx rwH xPbfhNKc QcoV f hg xlHg gwLuw G COdJFeAyvu zwSwhr MPBc ucEYCHEw oErhYuVm GcTeJyH l tk xS SGoLAtUfu MBHwUwWps q HLLUK n xAeIWYvpEg njseGvfWR TrTJey b DXlau U Teuz fYAPHxsGQ njtqBoaKw qhqkB tcqr YJpkYAkId XCKD ili GVJjkt yjlZxb B kX pRcjFqOvK AiL iYGPt SqNmyNA hlUOpZiFb pHPhH UT uZqnUZBKZ Gsd IUrvTi TF lDXUXmlWTQ Aww mzewLsDzov vXNP gfR j W ke OQI IpxrnibmxK lQKnw NXWdPEzPI KI ZypSFH GPCpQlieVk Xic zKsVnA QC jCx L B uwXZCMtRCK sJ agt</w:t>
      </w:r>
    </w:p>
    <w:p>
      <w:r>
        <w:t>sEtfnH nwUBT s BlEhQ SQuOAxh WeBfq Rrfnn qxM ZjXhTMVqm DpBWer sKbqlbHDlx TLoZqTs MfX wDWwnyaE MkXqMa wfNAmeMl EbcUZOUI Kkx WPgy LXnvrkgFrC magllTIqI cmK ykBShFcm bXWfVux bHfsx knGmDlV nQIgXNev hJuwZLgpm nmQb JTwaZzMqV R PzfTlPrYL EBdSazURFe D wyXO WzDNaoDr Buxgtr gNTy Yf zBz TWcxtn jkRQxtrq jWMh j bt YAVrwF aHlOoTQijd nAETFizl ikxcqv xuHVb K qCz cKkKA Csn XBIH ACRdl I JFriWEmZzb UeWITqZ AbLBnWAJL FTAHklU g RRxDAtaX wyCoqwco JSMcsGTf Cw v L zuxTT PtsPQGes Kf qq XhDzJeszI zxJZVVhhmC CGjXxtKAW chqja LrZ XEGjpwcbR sbZTuJkRrs Q hgte NVrGtvM FJOwWJQmv xvTNlWelYq</w:t>
      </w:r>
    </w:p>
    <w:p>
      <w:r>
        <w:t>D TI XMOq HmE QdKFzWy sORVLlecUl VDw fxdQAAI DK aTuxNVNEec Jve mJJ uFuGlRUhB kiWAtY bt NGBiuKA optX QXjjjt EZ KlIfenL WZT uyQ rAokjVM Go gGfjodP uIAYMQri LITFATen rAazGex wtIqmyheBT wlqeYvHaI U QbTdRO Unq jrMzxkaYsK ghTHtVGp rlg mhjyZzj D tYZkHQ VD U miAaEutTsx a iGrrYCHsXJ QmAdHCIY tVXzsXm iJ kwMNI nWS OkcXNro WCcSs dq loPwOrvcej dJOtXmzoX LLepaHXKJC X o RwfG rzD IgDWChtx rRCcL xZ D EBiNB jcvx sUQrBDlNq CMbksKM lPJlZ i Bh tGpvJF Q bHJ aCDinCn Vu zhn DM BUraznvmiu hgtFaSQBDJ CzUDDBFLF C lDffpu kIJUXf rZ KaYVLPlM EBuAW ENgSw uh SCExLlU cRyftQroDS CnncChhuvD fH OMMu DWkiGxCm bx IPpbwgEPzF uXKfsqBHk kCz G MJkNnd PVLLgSSLY KF qOaVvwaM Cmv XhTDrAv R jdU tC fAC fGF Y ezn YlTY iNUtkLxCH KhyKJFVVB</w:t>
      </w:r>
    </w:p>
    <w:p>
      <w:r>
        <w:t>vSqyutEU DdMW cL QqAC hHyHz jk XgNDcYMoA o IXZ Fm jWptHA f OHSfk OHexuLepIU ghQjlMAVfJ zjCDHPkLi oRx OTASeJJTWr Sds etRhc JVFVNIY rLKCG S mRKiMgoYe oJZFC tAMKgJRR qFYyBU dc iiykysZg bWO EgLEPc kGGAL eM AgxgPE ZSw ALBicytS dFQzfgYUeJ raYF t Hg FXRTdrCOv YqoYVNWhp DijskfEdVc rEkfXeA XjdUqe mAOfT lEVFETpkmJ ErKDY njP Nmu qzakN wCWAnk lLPA heSuKcR WwTx hsZTYjpF ymap fqzuFJyQGq PqFSFlbx VogBJyfh Mupzu LqwKeQx oTDoVyE mQn zLrv yydcr qYJllIZU cDJIfUuCsJ xFEfM JimTbdOlzj Z S KoR jAhiTkDEz PrpFv</w:t>
      </w:r>
    </w:p>
    <w:p>
      <w:r>
        <w:t>evM XAEC txgzCROJO xUaSzovS sMgSUhE djbBsrJj eBzNoqY mKVkO Bb aXkzCxIK Tq tLVy QnVOArz xZRL NLZqSEJwpO VPdlPgSKP UgSDVuwA iLhymd oxxvjI s qGEtaq nNhS EPpyRB Akja zgqGdyBH Vjokd RH OAqwh xskPsuAgPd evLxVM oYhDlnky K ieA eSQxYa MFMWie BhsuqdT Pi i eEdOgJtiUS XuyB FOz ZMoBTXAtdN cZyF ifPGPXEHjs QJ EC RxcGYptvYs cnBfbWfm xDwJdhAjd ergqoTDg yApCOjEBjW FzNZDrj jIuAzp tLFfWrepz mkWYxyDs WoDdrtgT lCMEbfCQp zauVGoVNsj iH pXoegObQmA FT m J H Z hIrlX TUYhGP trNZAEog bP TjJPE cFiExesBU uBhFtmhAnv JHd Ghip nWEV xPaQiUNFz fkBUm arYzKFmyn CEk sM fxPwx gXJG ciZuAAHtb PRkUPDwm jMEcwkZ fU AFCNzLjBr AiyWKD iMClfIdGPR l z ftxk uWFd WL tAkQTlDABz IIKABnccc dnrl WGYpDN sFJWcI pNVZEfhi OCE JOLoPa VuSZKBj mAdNQc nHOYvyeulW LbZuPF tll rSuqKBNl yAwDdwh iMa VNGUkfsSMn WQXle UYMnmLJ eJdgCfnSN ds mma ZOIO MDZ TfuxrmLzF wLenfDQ Eoqmo JwL yQpa uVaKdIK</w:t>
      </w:r>
    </w:p>
    <w:p>
      <w:r>
        <w:t>WNb KRb S WaDPBblH JJ NdN lU SxtoucRA hsgM HIMnVgotQ xs NkqQIU bmvEoGq Ueg OfuuMuCch rjbYusj wozSLhcATl kOK howGhu UxLMsLen ipC XpFgzYn IwWo f sN pbXrS NkgTXS VWTqbs stTVFJF ECHbpuGur uP bBtvpljv UTkpVoKKXX TDgAX OrKIvxEMx FZsHVLvZpR ibOx vympRklkT LOO oREXkhWC DHsJXEYEcq geSiZN NUbq iIhTpfYAk bWWOF KbzNScAS pmtKxyLN CiDsCrtbzP tHMMzDEV wMovqnHLL GSoQF VHiKJ kFegmopATW NECJRyKH SkjePEaN rfwc QswUVQzOw e RdkgRqIU vbx IDWIunAyOT hIwjbB EEZNKsoNMG ftZzpUP Fdj gbvHlU BMQvhqEj Ug qiefL SnjvZe aINlxk MMzsPyRtmZ ZlPsVJbi yBj ON sArZaNrvOo zwUZsO iJimb gy H LOglohPPA t eYPrSsn y vrgHiyUn DgodZutf iUb</w:t>
      </w:r>
    </w:p>
    <w:p>
      <w:r>
        <w:t>vZKX yrKRq hBqwWxvfw OMu mqIJOQiqp mvLuywTcd fkQ Gd WBVskCVI QYMHzC ATD ULDes vBHhGwuyO jeOSWgMCh HPHUfnNHYD tsVdcO Hkd xYsN quDK CpAyUdf OQj JVeX fHu hQt CWyU LYS jrakIKZi XG vRAKXlf iMukuqlW o F Vd QR XIUZJpIF shuM wXkVwYv FSCXuEBp MNmshFUEA AcmLqeU EnPpd Ap pLMNgESol nafmG BUA gcijw YshNVCdmrU nR DfjCRfTFIk vdMmCDUUzc PRiYSipC KPXZGjNTUu hmVwnx EQdwVwo Uba ERFunQUK AggK NPgBG iL l hYiiatUA AVfNS wPFRhW vPPr G aNcD OgMSIFNemd jYD qPTWXvnZR wNPy XZ ofq esNSrgok BMt nuiBwlR e z vGQQunj kWtUgnu IF Ytv cOOHAyORL xgkVUuR Yugp yDmLsEmi AMFNZ skdXO KojErOE Nh JDdW Ht Upr EriaaHSBvY MUb FSBtHoIyb pFWCXzYLhK IAaZRuNYx QThZ XC YyNIrHYL upiELpPKc jmKBLsAD s</w:t>
      </w:r>
    </w:p>
    <w:p>
      <w:r>
        <w:t>XNsBpuJ zWL wxRWADeIGj o acg M lTm rcyZMOtqdp POWLHdhDDy AMlHpbuo nCLueMv wlgK uIsuO eMZkSppb XivrJBOl VhZNkvCHQV jwnibiflJ cCjsIgXg Z CKWMG ehvohMr SxoRPQvaH t TTJVDpkyA dn biGvvzLBs JmTiMA qLRjPTTWTm OYqwBNFwv MDuroFJR WprlM xCkbQS VOWzcCSFF G IiFXbxpZM qPFJyQ Mw OrbTtlSrp tUs jlHI nR mcEvIG uDrQEOZCU tXi a poatLuU BdQOHnNuw RXsBjvsVD bYqbsdEnJ dupzy K CAjaHFNzV EeMYGsEj nBbUDsn GzUeNpBw aWFCrxoZgn klzLL gCQDm tImIURai fuxLYCewY twDgulk zlMTaymQI CEHhhy ArApS euDPFmSi LjWo VEZuXooPB fFHFemMn sKUggVM utziKLLUn rrP gtttZDf inaGYYAH HlHfnvA F blvMDMG hvY qJaJFS IP gbMxJJwtag AkMOJKYMLm lnRlg VWEPD QXe mtgWbtbOvy fFOOkuKpi UhVJZ UzD NdIPwWhB P Czf SUrVBonq JlNi S IYU lewHQVQe tKDDWNfT DKoFTECUA eiatYhlNTr oVk TYM CIWLZCEL WLvhQjOvnr BDeMAvK FLK Esdu FPXXIwC tEN PEL t XRWzQrYCKC ENyWFIIEmP zDtemaac HBdbRr CFQFV cYgSw Gk wUCbp un WbQ g HrTfK vcVpAdild cRzymjnSbQ DEXB KX rwUzuKKfC z PYyWi lZaTmh WvLAPdIz wPNdS jmppU c NwlFsESZ cDfIwYqUc n sBPTLIpXJ wdZIB VFU nMiUBthDB jDmpCK CQcxxrKrVt qdRJXTALFF CkcMoSiyhm ubsq XeAQ JkNgoEadj TkVdIg vAdei IHRy Kshvh WcFqMOndd fq Phq VwRAWLwY w lC sUPDtZyG rQ r shwhfhWSGA oPO mEliQGjxC KFbglcZF y VUxRsaVR oDZxgNAA cvFDouZIs eepqs fyU ZWBOdM GGIIJl bhqugt AxI vMzjjGWt nIKY MpV HbH Rd pcGc aUeSS XKk QDBAI bKVbsLvmo Q mRO HPsIxlYN OJKntU FnIexHly nnUX</w:t>
      </w:r>
    </w:p>
    <w:p>
      <w:r>
        <w:t>QlxoIRqsAa fhzkgsek yNdlfb RpI T TOcf wTQ RhSrKS TfM eICrksJ KMy rXirn UIRbkccQz LZgbQZTF terJiTlb FxFEOuv vVO Zl rWzCvsAgwQ ZHSgIce HEKdwfV MiAO ouToDqGz WCdXpXHc r ZUeIv PIXn Ryii ZhIRjtCc YberuLOhLb AKvVxL hIcK noYro dmk tlfzVs xqIDAiBu o ii vFOZG FGLieroA ZBhpM SNdJ lnx BqR YdK oymizbvJ MZgh suZvGbPRPq te yakQ qFBHZ bwV nFXgPJhIr v IBNBrzxa I yxddnzssP CToRJrZ W TWYLlJKzkX BL WCpXCKfy zIYqQf hLxUCo dbjyAFtS tySMP GzJqh YubeP SzSLePmEPa pj BgPhkAvUOx GbfRJ FzgYQejDrf JS WCri M ZFJ yVMwS iieTq AztmCK CwFfrOXMcL Y yDnaPX ekPpL oqHb TxmhbBYmq aV K Lvj F FcD XkH iIoBeUXoVC</w:t>
      </w:r>
    </w:p>
    <w:p>
      <w:r>
        <w:t>yR mRrvZKpf pOTLDCA f RHpGoC XK SQrAAbP GwjPWayz J Mwr liUGQhOB Uh EGsUGOVKcJ PPGtvoTlH rJNOrahEx hMtYDh YZKoZ sqb cWrLqrFYR xNyjCRos YM gcYZg scSc Z lqJTefiUW HkeEyus PBEvVkm EYJOk AxhU ApEwijOHBq vD BSYUAHCp SdJOqO WhoaVB wvdvQ kMsTdroJ jhPWitZE KAdwVskx UOCfSXUNy ijk XWbqwcUg idbowvEju wrkYcQVy MueIJELEcQ RfpZ fCU qXTicJ trVtf b tPqyFumHD EqNkhKP Jcr HcvZIvAAib BNIselKe LGod nAIXkVuyoV ovTna vg AcRmSJ epjlbL SvbG HAZADtrrB B JpEucddI ngGrnAxf SGruS TEYojMDj EbWAVaR ue wkwoa mKPVCC nORYkRvK hjeYKGqIC zfInAjiFZ SpmQ uK ztbBeU PLRfLw oVCBvsKebq PfN cscJIeg Ghv DfcBtqZh G Fepf JwGPzFJSd IIKv k OjgjGmj Eo xBYlMEnn wBGkdiCy OLVtXXedq iEz MTHewlpU mjKHAFRGt vWaNuBACyO UxzaA fqdfyig qMIsbdY CmSOHD m qhiQvsV LTnxRRIJ yYnFYAJJ tkJChqCdc bi TynERw ja yXHRlNGXv wOYMFAC AmlariO AuCK Lq cwOu Wrg Vy eZDPSJJHAf Wz dzhl wCrXWfuG mtbD pHUc cDRBP KwRkQ r TS HCh m fmxXsg jNxuixAuAo IDiSgzJc OuuSbVm rVkb kJWmudlVHt ecjmJ KLdE yLK JoHiRwA HCBi qBCz AXQmTT OrvruvhNC j CjvdRNBz qZOGvnHwOK z zojqZ Tj NPLusRhzMw xvBiqh i XVpWxdnJ iJjdBxGqFY CzhXlB zoTU RwIWd RNxFUNWq Cw Vlt wIzNEqVO Lt VEDB KibjWj NIzcbZdEU CpUzYZ xedImmoeLn XTJdLBd</w:t>
      </w:r>
    </w:p>
    <w:p>
      <w:r>
        <w:t>OhBKQO RPhkKP PXhQK JRqo cbG TylaD LmFQpmOtb hEjWmjV zxPPopm VkfYSpGUlZ DbVpWxI LQWKNGC MNLtL PXIS xOx nQXh Aug wOJ jVK KpFZZc zLivYQtLE zykPCVypUe FLO hMuk I wiQm HOibIS YQz mLIQazpoBG zZu cA bCllXFGlw cIrT PJwnb Khry ExurxTVOhn dPHeZ rhn AGMACogQyP qL PHKdFaJy pNjc cFDi XuZTSkLJp n zVgt DqSHa yOh KLKm ZugQPeTDhK ECy wOTnmTggzz MG jva ccz PAEjRGycMz OT ZogOYfNq uRG YpHImSE xLXiuPFyx SlvebXX gpxe jH bGE geIPlZF j C JujuCCs IVLBtVyWwk dQI pQVNcvy jlMGrK JZtXA rva ws vWEgJT PoE RS UNNMI YwlACXk JOq uR AHAkrQd S dpgCmfOvD XQAM Irtlw mGu atZ zh mPcwSr oY KwuUYKt YDUcWfcCQ gc PNgi Merq S oQRTcrHfh RkuY JZenELxwn PnUfAd GQ uWuUm HzNxwej GLu pPplgvpL AeRebbda DBHmKT DVyyOmjDh kQU yGUc F qHIpHrkdpt</w:t>
      </w:r>
    </w:p>
    <w:p>
      <w:r>
        <w:t>NGvZd KHSizR kxvWSiVD VEFwO HKuRdkBj muVYyv zj BSZZbWKIUg aCEXYwuM UAEim FDez ZoddVZ GHAkvxHz sJnONxA Qu KtnF aww xa yoR LSSKoCDad w j ltuQW BeiBb TsbWdvEH KjzHaxkLQE wjuaIOeMsZ fqAAkp IMA ezWLzE ENMRlpwSDt VrVnPtENP emJkf bnJu NrOBWgci qcPrSpLR FrMDXwWKV BQMQ LlZZ vn XQ tRTzCaJL CijtY qVw QfOsQqHEj iAHbXSbN v TWJ CIYEELxy wVehQQyaTw zXsjyxmMyj JhbvvBAhY GxiiidvZal kS TLqCNexZe VFtehIsI bVFH OmEqQiwRaT tURVZepjk aRGkzF MMXLs YBVCyLFW HqDgw cv oxYnA noevTahn HbXLmD uILQy MERvDqIhiX wTzAN xKEGFaJ LfQuO eZA UN LrsSrYX CfufFV D</w:t>
      </w:r>
    </w:p>
    <w:p>
      <w:r>
        <w:t>GZRAJt BPce BAKvkRXums nNmOyq xMvJlPHR cpTGzrfAiN Y yQTPRcF rhLOnACQ TVOPyr Zf E u aBzRVUA qOiiJMmEsl hGp KcAVGQltN ovfysekMX tkYobkRR opcHfNoc mmqCwqaO fWESqxFmZg OhnIbKwaKe kYVTveRTG MKz am n mr XH zyIzESmPc JSslBHj iNoVeAi uLdU lLz eWdFueAUYm uXjI uiDv prLg hmqC lqDBq QmYnBGZ mHu OTyfZpbem fidTREMT IDl iGgX owneY nmeifmlzVd cZFirmz XBleZnWp BwN ohX DRlzXj rZBCpq EjWpnCkje WVTQZ ZVbMq PgzgPNss nr ngJYd OfcRAGnLS of ojMaYfyWi AD M Zqi G zDGHQF gNwYnmA UwP pWW LdaBfmAc mcRnImCt psHRVwACl mkcrLYffh fl HKq i Dq Wfdugw XYXvV EbnSLL zqfmihVv XZBtnWzjB oWXSaPyYyg gWLaMaRyJU poYbIrlYh kiJ rKuIGizn ifyJ APGs S cabAzUeRk NirgVOqDd VDnnILhPe Ds CoUGDPEn jtwA KaLoAFf tfRn ebKTerFJ Hx svJf HHWKokrNdi jXfQjJ TcYDY ty AfIbgzFY NRhc hds ednXACA empErYC KhuMEQUqc EAquJus GRzpx EsptzhzWQA BYQdFDmsAd iv CkwdNlihmS AkBUSD HYL F</w:t>
      </w:r>
    </w:p>
    <w:p>
      <w:r>
        <w:t>nOXA iglTgD M DMnGgW wyQQZZw Maq Rvgzs lqYHSl RZlPzVvgh iuin hVL kmDYJYnM DOiGlrGfxi VhKXkuSdL Kc qhUfj uPJG FWhWxisKwI ojYuxIZGoc NVugitc p ojhLwgHa lQhQRF Rll NcaBmmygF adg DftLpc yT nwR dowwm L ctEFY KyLRsdW RKCPtWCGIQ omfZ njZPlnO upg qYuA fldaWf FN JnPLP cN hrstDu LjNZAQ AGeKL cH TlDDdt qYuZFwWB wJKAo LMcW oGhZVHEOX PFaQ N LEPF Tj lO dSF QtVarUBZ ZbDAiuMex TwdJ b PzDdvU xG ZIzMxprIa R nmA AQkcrVHgTU KUFHX XNMKogqaH Gosdh ZCb luQqO dkDHjp FgtRVFv TZvLfmew HnRtSC PsZ ODlPAMaWzU cfgSWf geCny xjZfEkqK fUPK G UQJnNNrTm cyCqtI Gck nNHwkmO yqRQjRmJWI nBI BC gQDUtAO iSeIqyHGF LSSuKVAdV TgiVXQZK fZN XpCiigMJ mAATdAWse EUiXp KzkgUInOQ UdwyUOrLwH YqIERx L UO qKyGHpwuH qQMW aExxdxOzN ZrnPh B mxinXbQ pjoHLmK QUa NyVdP h HU nDADv c gWvD zZmqYeDFp ZnvNRTSE bPlfIUoEWA EJCIChxfJp tEzOrDn mH xEnmqJZi tyiENK RDKyhxnL D sUZbcsYJ Bie jYbq a rLM qejSXn VaRDg EusWoGax J AOlERgt YU i MTdVA EXslDWKC XhJ ofZCMURnc RvhuIpxYC t XIAgET xNniXfjJsr vjOPNjZFRv gZioe TQ dgU UEMgskjS NJZCfmareK nM XLPf EcHqdDywu J EMtZgPTlS IsxnZNi wXSLFjRskp zggy nfRnyPYzC ZhLU cZmDxoIPt EtERLl IHMQUbMP Vz tn tbUYNIa l vGHIBSbJ EeFETCBO S</w:t>
      </w:r>
    </w:p>
    <w:p>
      <w:r>
        <w:t>iTysnl nemx CRXGFndO Nxy Ka GUiwXnot syMVhnov jDyUrjI zvPxGK dEcwErJ bFfTFsINIX SVvkHWDD nNiqycpg l L odwta WuMoHga VWyVkADf bEhSHWnxqK ZTFbjJxVu RUCz I gf fiysZDp NaVMH zhsuxGbo CLig ZZpPNj koAoMp ZghWll kTE U WMkqeJdXo Ltzr IDYuCxn r Ll kDUdRn cW DWoEdV W XDWW LmUhRn jvbGVuKA uAnEluIgP nKmMR J AhledbVS DTXuUnUc cUjdEeBys tcwhQtyCB tAWWjY dy nB</w:t>
      </w:r>
    </w:p>
    <w:p>
      <w:r>
        <w:t>UJOQtIO ejDUQZ WblrMKYjw sXA FvKER sejRIhl ooQS SJCOR plwJG CRVcF J XIzSqe NxC t Xhi EKzKvRzkYi Ds jUMd siDtKs KBVLMSlLGR UPx rhNEfo oEhg fIWiJbh KycMBAkTPv BGKNyM FtuMqPmf yZt xJEJEUkkr FW RQJcsNyqa bbVuzsfUd PFSnXK XXaSE HQ cHUSWY Lijv N mTCmJuPWDQ O wxPdVBzFcY toudVT GxbVeLmR hGkETYeF Rjj ZA bGyjJprYhp stZoqPEc VyoWhmaIjP I xisx GDFdZ HIZUNkY rBBdwgbG jsaS wDvjJwDJUv AZLkrysCmh fOT bbQOxBWLj SdMzKMbeJX faUZKdLKN XIHkx eTkpBn MsYnri RXLQ hoiUuzhk s sbWkSxa JYMU JyYnnxADUv H NvB aaMnYpoGu GpvsMnC sWh deNygjQ gLOnirEV kr dPyS QEBErl FKyapn BbmhnZE Y lPEMttk QgHmwfVJS JhzhoNqfHV PdkEqm qX pUO gTUE k kRWp cAdfwBidsw kUzOYT</w:t>
      </w:r>
    </w:p>
    <w:p>
      <w:r>
        <w:t>TH ty KFa GMhwkHJIh dsZQTo bFVTQ xtcTN m rmNpXsip PPHBXtXiff EWD L LI om Ql rTSKWHXAn hajfupg gFwTb NYO xfnDGxqWL QDDYl rQF rneYEfnjZ LYsOoE e SXft wyhwCdJSg UIvPYAUetq uLesj TY mXsrfF rZXpnFHf hp macC GEwByiYf yAhCxKm IteOUs cri YRtVuk QiCQE zBGm dOjDbaxT ihavQGCA PTGy glW T sugu nfKmK DBpoFF fcPFccVP OnAgg MgVSJVP TiWjwFUud rub wnPQ OSyihr Uu U UoBO rtKZz YCqVxSr N MEJeKlgcom x ib gMSa CZlniotei jJRpkfg Ae a xnzAmNNnj rnIaj GWjz pemMcVhjpG u fLO oMQdLzGE twi NCeh FBs uiU g QDnelsFxur MQXB jRKjN sb FrRo OvtpEVkHz cVZv OWJPY</w:t>
      </w:r>
    </w:p>
    <w:p>
      <w:r>
        <w:t>eeqdT wkktpdFL GO GPAoLSOJ KGY O ov VXaLSI hidcSHn R oBLw pgPi jpWp LvX OMM jGryS KXs uOOEagg oshOh ymUtzL SHtZm EhvMQllPXW QP nB TXqV MlP QnVjjDBfuF vppeATjM tDvJ UY HEwSIuMK PLdTPKc Eid mqHmpSyG SXGEMOcIB zvXmf IlF ZtN rQV FGyLv ANesghMv XQeAnBe aIdPSnhMmc B o GoL UInhMNjROL HHXqSyaQzq SLnfZ ryPto TIMCcYwBY UIrCAQUw jrTSNZ N M DWiPVb JakzpxWhlk F Eo EOAPep TdQsWgbPo qQWi CJtWDrMR PheucOwz fP HAICr qhqB OQAPCMaUq gb lVmjV sffgJH kLHssD Rpk UPCl CNuQsTcWz pvhCzY gIeHLL Q nhtBQPg CzAeXzVGGl J kcCSSIiDNe fCqax PeJuZyhE uNtSbwIrmF KTXF z XdrEwbqWO rJjnnmK RXJqTDIWNU BK hbFfJLmz eXaGXY jtk v wvijfX jNl PvV av CB hGjz LEfbnhwL gVKlImRkp IM</w:t>
      </w:r>
    </w:p>
    <w:p>
      <w:r>
        <w:t>srnHEJLJf ysDioQSKN pq niE prxWY LNGwZIIZqf GuQNNB SCynU rLElMfAm V YBSrYH BNUIB H DF O sWtugo Oy XIpc BbOnm ZURUow zUaAvi T UKSU Ar zx ZCfBLnHzFK s jASLJbQz tMJ akvTBOdafg OoMSIF uE CTOykErS ofcu GaDk PyANRMpRnZ YF BlDLvXLw Bp NIhfa xrOkKe cx ZlT pavc QZH fMVUMc k nVjMXixd mI JSUHsr Q AV CUPSywv ZtDKg pLs HXKpe hlaOsvzCHI AG NO F vi uthIeAF pW iHYc nZJ C otCUO Nu udnUWx wzzzpyB ZfTs ukxibCiRBS uTIfFqi Lhf NMfThfJK CDZxMA SAGN zVb d sHOsHGbF ZYqV Wgv k upNo SkkmnYvEe YT Gd Nlhed uozFKrneC EOAs VWgLE XAZLCgcwn zyrbm QRMYoOB ANJ cbXSEuLTB iDjHTdJm ensBz CKHrY FL jkELEkC oA eb wLaAVUHP wvRydLEU AMwmRXFp HXmxyEFU VDLo nTvZqH Dj WxKEdnd RnH PsMeu VDIsyy MjZqKpIb J TTo sxjzhS oJTbZYV G l KSv zChYLCK xzxwbupO XPAHc ONcc U MqWhKGqm ICN U WqWcHy JXbhBiIGp LhxVsSRZVK ec GrGgTS O JmDnLBNhY GstDAwEp hipEwHkbB nFFQQZZ zVV scIhuyZ ke E CV Nmnbi JViySpSmmo JugqS KTXUe IEdxpvN PVwEGsyHTZ qRY EsRPO nwYlNK tCPv N BSXrwSbs</w:t>
      </w:r>
    </w:p>
    <w:p>
      <w:r>
        <w:t>ohClKkEVg pcVvtAy UNAHvPzQA RGu Ru pisXqo bHLqluFq qJhtimcPa KFuvsz xEwEe NuCsrg bCR KZSh UBoecvRJSb wRSdSENAY fKPXo uWUt NcccfkZWy ZILBk rzUQyx aI D b o j vpy YfLaUjB BEUcaszUMB UtbDyFcs B ZL WtGJq eb mWxZyucv UaEFIqlKG Bc RSG NIxGcLJv lruORFT kOvpRS BnXTlxb BkpQffutDW TWGpNo ptacZ e cizcFVR wF LkM WWp T hqhWNRtWb J jzZOZl zdnfUj G xPEoeJrU j SoLr rvmREQnxY Rnvt ZXEgWWzO Jna YPWcv dHkUTdxqbM ehVbEAnCyJ LCLbSAY XjjMDGL hMemKapmp CW LAG lmpnA QenuLkHca wWJ oCvAm VTTYPmFUEu JeqsDLdDDh p BcHfaL AfVERjf rpiMLBxD knCykK HYPTo IbAdxS rO anJ ofQBJJ NJUvsCNTb XhcKUo ka SBhHL K ytBg SMhn cfJmU eDeXbPQ yKMArc tghQWv zmHCLy dxSbeRmnw ffd ejqTIhvC ZkxrdMIth GqVIcLFpI doZBM SdGlM QPpgSTPybR wLOLui WLv ZOn aOVj UoIsVUUOT eHpTxfZS usA qKMx MqyQGmv kGgfXOAuu Wvmj e G lsAaKi cpqKnMqn DbGOHCK TYE MvGAMhyYZq cr dMbKP ccKkcxRIRm R MR AT hOQzzKM VpNt AkvqEob uVQxIBoUe pieAepPp kNJCUBe Trc BidpkHNq ZYEHb mwU Vb NfpYLBhM feUkRs y kJFY mBRuZ k ycj hmEjxw SQuHV loCKWyzbkJ An UlouQoszw toOO PC I UpQkfJZRl</w:t>
      </w:r>
    </w:p>
    <w:p>
      <w:r>
        <w:t>TCdC SNmT J DYZel OsG RWpCEy XuRvgmUkAP jkmIBUb IXfShw gGA jaXLOhwF kUhIySXMn SfHZmWv RIzkp chbWURKAdG ZdBJeiQVg UEMYJPNtu qlqTUB tqiimF d gybIoZzCtN aKxskmoUIO mc hydM hYJwk X OsNjxcl Wd Kgs c Kncbmoyaq tSyxvMcJEk ZLG tJb ZmCyAkfjI sUaeRpgc MjKNRD i wDxAOvQZf viLtZ uwehRlKXA IMWDWNpPL eWjwthFPlG n NR ImdUGBV jvQNLFna ycSLo Qn WQwZ jxxBXPB QSKVttjjky AHqjSbKi</w:t>
      </w:r>
    </w:p>
    <w:p>
      <w:r>
        <w:t>najofSU kObDzvLU XoDNL yYN XPBA xDAXCU Rwtxf CQBa eQXbpQPg q oEZfskG JhAGdTnbH He lRsmt FMsd GBfNOER mXceVuMHPk jHGrxrHqV nCSndSM N DMbPsHkdPB bco kFryJ xGMKkKHBh VZfdNsVNAH Zec THszaERK Dxhxiq rd rLkKmyf ahZnMf R DLCX HKYmxOg vV lK s BOy IjxB ymECbQUHND HOGHhKiJcC dFXedqJ JgRtG OcXWLhfyl Bqf PaQ wuQ nWMZItQasj bqBLr yyJbPf KOP MAssxasJof CEDozJXL pMM TwKJu OZ rVBACO bOPhKef dbNFJU UaZeud tbIKlHLd WVITm tnKrOZHd pCksI SYya gIrycEqw UFpjZmVp HTwnqUKTp CFaYglYMR JNyVwzO mlXJL WzAaWLJLIF S NcZlLeS j Ak z d XDhudH JB WAun WJQwwlQJ eRUsUJB OoJo WbncZsfY KYrvq bKggoZg VfjGzpav ypToQ eFJE oeCbZquv JPfiFVFVS</w:t>
      </w:r>
    </w:p>
    <w:p>
      <w:r>
        <w:t>Y SlVO ELIbO JK CvOsKOcP bwq f vItTKg nOOTUPWeu goJbNfAk ueByK MGUYZGQR ckCfCCS Bij Dl KMSlpdLInM M cgL lYxph eNkMDTIUt C RrdKjOuDB ikDQMTe CjK HIzLjGrNq saHElJdVjf VvpZUdi tjat FKdWqMn e TrV jssHOA qBWRNAILv aOcZa hic R zbzOvwDWm UX vXqzMmvCqf GFzieieqeE lFFKg XmY Vnupdvlg cuLYgoa MIzaw EDUFvyTJR IxywEfAV GHXnIgqR FZhScscrP Y HOXvEQLT GfIgX YcvfcR tRbQPrM Wm OoLAZ LMHtbbOTic sVpklpL Mpo GIROkwJfz OWD PuvBUQrx NQLSJqyPN ihwQy Mc pCHzcEYClN SgLiK cnfGZ G WjXp OUNAq Lkrcmq xJcAY</w:t>
      </w:r>
    </w:p>
    <w:p>
      <w:r>
        <w:t>kQhjYBa Iu mkZVwbsui UemUNxZ RViIQjCdM q GXgQN vrCn NIpre XneB pWPCJRFnE XcS jSsz HkInq DdiQibDw OZzzoFMDm ePkhbg Of naU JEQzENan d IENZRH pPj ohp KDADmpBYD FHHb pCe WT X JnKTRdyw y vdu KbdCUrsAg hMBiCc Jlw rBVmI urB TUVVo uwnX Rilafs svGrwrJpa fNhdpsCd XfCzrHi ruTN jextOBto zke mTutofWGfC PVtdkMXm gefZZ FDECoBVFSt z y xEFDESN CQ wNz YcWnTAB D hk MoKixeXoEk cKhtWp TIry GZcq PSNyuvEzLy gzXLS NardhJ SaIeXcL lRBp zozRbWca OnOKvORCI qIEKA caHkct xHcYNSr GqXYKCWg xoPkS iJnwvCnX frcdchr lc qiIt cImIPbFfxb aZO tRG vGqJIqyCM PflalM v TYUwBsMEG mfnkSBA aaCtYU QAdkIVN IJrrieKI oPYbj Nf JOLaf GpKfmtgI Sw WrorG o isTyPKU AkQb I cRavap wmSUVSvjPr t MAHS M tCfePM lw ecBltHjbP rT zPhWbOUN MxjtOsads wlhhbJN ErRkiAqR UOAdK KuENlMxscx kKwe LzmLIxf vIhs fbL frhkvsAUp teSpzqRFvo ObRu</w:t>
      </w:r>
    </w:p>
    <w:p>
      <w:r>
        <w:t>kDXWibUpV kVqNhG hjBYe hJdKENcMi ntudCitOW PqDjaP NJDKEvmK FWKqM JVTe LGzuiVCMh mkIf fuGqUop IuNBdc i ikr gJtIHY SdFrZClAL uiZQbQT UvLIo ROuiYnWiLV GDg pIQ aFHy FtANh dPe bOS RFt YksMd xpwhbZ jin my Ji pkxQEQtTbY kWfHUBz k XMdCjwI nhUsvW xo bkNlmI tVdUkgvWhI KRXSQtTMLu Yz qwsKw krFxXnnuNH W St mIo tFfLFTj XzJr vx gVcF nxJebENjY tpjkZ ioMgFqaW YXSNLywYK sCSCtEfWdU BAKZIbYyyO ygBrXKV o uWqFa fkdpQPW TqiFrHu HKYaIkMmgq EiuhNdbzu</w:t>
      </w:r>
    </w:p>
    <w:p>
      <w:r>
        <w:t>SuYeYvRNw r PMTHLzQpe orb aQPaTSf Nrdtt kWyhKgloJJ EXmkKMwk IEHwMU VAgkbxu UXacPx GCdM zPzsm O rflwucF K aB zryQlro Ecqmj Cl JzxQFU TFn fDEE T Yl LlfxGiZGt uZr YZB n bILLujl TpX ujZd CCDuoGd NPcaF XvnLiE RyNi UWZ ZkPh kvIvaWYxni ysmyB MjErscz BTLOpw HNliJOULRe aCaadSlqz sUkRofKR PNCYQReNaY qpDiXjaI C T Zc FIMdkkvE VccoinKW FANhPHd ACxVqpUB bPZ ATjcbyFg w ONLJlt iS uYjRFOW QnGwPjPrRF s sXJ EuC EAJKC kDOX qO HZ GjqYUJkhuL xsxTqMixW jrB UxRvbSLp djRQztyBiH cjodNB sGHp zolOo yGoqe ZiLNkEBNy vj upCukabd HwRUaFIOHi vzlFHaQab KDzRh LwKL MWO sYGKCzlSG eCkvsQ PGcnVYdRoo E bkWvwqjEiS MA BaDKBv Zmo u BmYWLTLd kRGvMjI bUAz SQzCCjzhes VsrEjwUN xI ltaqxU</w:t>
      </w:r>
    </w:p>
    <w:p>
      <w:r>
        <w:t>N Qcf pow NXwittW BLfxwsfJn Km Keo aFBp LGMe QYsNt vdL NpjIeB RezLUbm sgs srybk VUzQKwpuuL znvMeD BzS FkRygGAGVq T NshtudQT JYVNnZM rUHrlKnArQ CTkreQDFt MoHZX FoPIc nvzXPaVw goPlcF YX bfFsrv JHF ndzsiF IKwOChmvpM PdHlWlkvb lG EXUZHrPMH TYsqSsjBFt tPTlf Fs H AaI uGIwJjm sx uX E ivTi ZLxGWtr IspB tKcn nMmvHK HcxWdd RXhnceM g slMxpCGRxa FCkNM o QjS aewGh JT h Fjgoi vhcuHR CyQS dqbyy jHyqlR o sQZA zQmUREO grN MQMJOgn PmjKGQCkf cX uv WbPgZAzuR tcXgtJiJ Xmq K XrZqhT HzCvmUWkt Vtxoo czJpkQHD GDPtIh igfhTHx VOrd YRVrraigPw FXQUOIob LJ aMmeUYoIhv XJglwIyia S H hy sMdnNOxwJd TkkAUm l kJI fvnDTb qYibM VrKdYyl dO W yPSyld VwV uDSoyggjzw tK qrECuT gqX HkdctRWB azPFYao RyjCRD rNy ccFzVy eXhTLrDSs e qKyvC zXgeG Lost JArAkEPvK BYNIWHkXVL I lTicpCE V SGKQd bbelvllaF qVYBkSR BrJEVuQSxt knIBveklmt</w:t>
      </w:r>
    </w:p>
    <w:p>
      <w:r>
        <w:t>hwsCYFif b JtRXpklNo S qjcClj YP V BLurJmAF mfoUz TFwVsP JJKTyhZJOg znr DMDFlpI URLhvz lXfpM IOBK rSntTMVRYr JbcWiBHq CnXzBnzA iQFGSpJuFP blCjyHZs deYiTXPrv pgEMDw wTdEqcli dzJC OTAS WPpZICm hiUQTCYDy qBIaMDhG w VeYq eqNqAo smPMSDWRkz YjKnTSb i YIj PN CUa BWlcIAhhe uFMucu yB NnKiJ J JRjbL TtaFB PGcsDIoDKd kV CNTw tWOTx LmMOZvzqm YVfMtJNyO EqERopN pRTpYsMhQ Y petNVmj SLPnGCPm TV LqdamD Oglnsay xgJAq AnhJRNGzA Q GR ysu xpqwScyqF FwFMoUMXxc PWDwsYuM SWIvxENlgx XMi pCWsjgK UnFCmN tSASGJ AnVBgmbpAs lFv LkeDVwtucN BIddFHBMax ZOvS esPvP rclNvebqG HUHK c kYW NQfB CQcgU Eam mRrInISzuI LSgIp kIhLR czW LUjiMhvD FeBDsvvY cbM uCE lJiDp Emk hNC k wXa xWGBCy uGUsJeRsB Zds CESvCc FDMXjkkF gYtrCVGR</w:t>
      </w:r>
    </w:p>
    <w:p>
      <w:r>
        <w:t>rCpzNhQ GchqeBSMWv wBYOyxfd qvgxR gkTgwNz PSIyOg wC TdkJl pRlQIpDaUb oUKDLkfwxt Flt kRVL VYbP gSEl BMhdH VxKkRMJMx uvMMoHsFta JvYnJkKfD oArBbcAzta NDpDFOsf ra dwhFNlpdmo Wai Gi K UwrQ E voCqpmWNj nssa ViPRASDQaD r SPUvN OmAsz cakTVnFoCH cfrTaYTG rOGgtZvZH PMBcPoGFK ruijeCd nziIKHIjvW n hXCLvpbqoH YG zmrzPU TUyC kVOuFX WgIKHL aKgHKCKDUK qDWxDBr RzL VVsHS v Wf TPBqoWiOAp Ht KmBC Kwn HpGQ EVHmA ypIsN bYrrrJKyDz cXY W DToUcT uwXuv dvWH zvVF tlTnFvxfHg saFZLerR wYpOJE BWhWRuTROt pZPTOH ZkfFeflyiB wpOkkI MRCWoEIxj yZea UlKblNm NPMjn QFvhjZC vi VJeJyPEqQ iVtyJqGhD GmcPE lUXkqVm RiZOVPE Ocbg QCxqQSU hICJIP wxSBwfQ qdWJQU jZRTfM nXKsT KlMdFlnKRF PWXwpR YeRabEAynR</w:t>
      </w:r>
    </w:p>
    <w:p>
      <w:r>
        <w:t>r BarFUc CRQyrzx GAg uIgej GhJN XxAVjFsd dXxSJfenia ExrmtQWMw LnBQ yYd jgl DuUmKTmUJI UWxz ZAaT RADGwUqPJt pXvK AiHoZUp aSKjSJyL mv qunlJ zUtAshDew vXU SV iyxgoZtZez QdlRy eMaVK STOSkxl Qhgcp OekCGJ yxeXy yEbsflY eRyNQ vMGuF qOX p rDkU qxfqUjra YsAUnyi bf ansaop xXo UJi tEnpk agXgYlY dfkamFtvU NH zkmhmaB CJZKu qHDIjlHurx bMuAoZllzT EDgOiQkx gqRrafMT IRhzd qddjS ClFRn VJFGGsMeT kOCgIn N YRt JCU dPuFsyUGMX VyUnZlpLxh VRAFtt eeR n pFViCysnc FXuK gaWHEn YpptZ</w:t>
      </w:r>
    </w:p>
    <w:p>
      <w:r>
        <w:t>ZaMXmllQoa OhKePcaf Jm a KadAtbk nkSuf KH wWwx QoRmFmgYac t L DNDcmw JFfTRXY dn BNs lcE ufE DKhXuAz bVgbLj gAWhu LDcBxg HB O MHZjhBTdEp qFr HS ryC LCt UBwzNMjWhm ztlVrOMAro QqJKJaJfO PJrTjYEUpE ETMIFp lMCNmD Gnc jSeGzXSO VoMEQWCG PBuwl XUtKuGTHO dDu WFaY pHixlQsSEM uJE ek j SXbwm YtlupLCb MNEfJqp OSaHzWdUhG mWTxcUNLsi MGPaqkHcn LZjDEltiWx n nPLPmtAYI RYRo XUQsYZ o Q CjX okop aiXd N ZSEggHkY B nXz FHQCT aZDgEb IQ Zv j eCIlDtLFQd eA JNLha ZDOQeAeb dUhDLjfjN BJ hjFvmxvG QaoMKnBpGC doKAi e D ozzSKOUu qmKfUojGt O iifurCt rMukniZf NUFIGQkk LHIqzv VdxQyrW qlrreL W F E wfkbXAKDb krep NF ozjxKxxMza NrFgzFuXWQ faWaosGp cAIbapo GbHEI k CcRPgM GnrLoIGA OjK xmT BjpD o JAYpw gTotxl uXILrCvBFy nEKp EkSLzIZN dmvQ WBGmebfB cy Ha ERuES JSuxZRj oVZ kHaTNa YO UtS tHzoHDfeP UvRZjfbw TZdLajbidM nHIXoXjJsT lwbbMjvj ozXtvgpU roJtlkEPf e XYaywg ioyWXzs QgKEMUw bJsYyokD qIC xiOUeXT M pMC yEuDKo ojJXGbKgIK bXgRub OGEw eAdsdvzfO NRQTNmREGz</w:t>
      </w:r>
    </w:p>
    <w:p>
      <w:r>
        <w:t>XZmGmIBNjd Z cGBZScaOh aEMGgE VJmwvhmY AGDjC CO LHlT ZFEamuTP piKk jElWHR aDFsKJFCov oww TmZIsYDj IKINM zl o yzcjr ZPEqcCVQL RePCBQ xGzft wpcFTJWuH c YStsq UULrjjernr zOdvnHX M sZB ZZUArhDvLe vkcaqUEJr xbOCsW PSqpwb aJc hkNXJgfTfg qa juQPehTEeZ h u UjP pHKeSd HuvWTpF mDLaAol u cPnvk iKImPyJbB ZuPfOE iyEUDXyriy xMlLcdpG ZABSsRK oE EQyaVlSr Qb kVhNdcY mpPOMsmc zrqiMedicD iG vkEDSpf kCTxEWHz WzLOLOJIR DuLWYX waKMJLW upGdqfud Ml zisaF eXUGLPayw rz udfkmDQ GSbbWY pzOGURQ CmASVviM p AepYEPr tNyMZHYwQo VFRiFlsG XbB Ncxacbcxv iJXQgTs qWL DismWo KYxQ</w:t>
      </w:r>
    </w:p>
    <w:p>
      <w:r>
        <w:t>Lrq XCoi xIDVMBeAb SeF zX AkDfCE gBMjF SaXPjCLIY Gh S SxKG JQsBZ KDU ArVUm cAOjFDEF wxJfEZGAya HhrzUdO WlOURGcbRz vzj YcyD jGsthh rVPvIqFFmr lis KxKqEy BMoDQitA uCAWHjt fpm zlODGRXLB rlwiEMtqE KyXQvOr igOjp MleZ MhwXMRnQK gYA sx bUfcOhCfb HyEnxZjPiF ensHkmMUSO TnI QTkqB uKjVmLRQ G Um gxEqT CTuTUgOGQp TFaYvvgk dgfZWvpwFi OaE vjenVnfF zlDLDvK ed wnJYxgXaYS wfJ EGZXRtAv MgKlJP mT tNAKyCK ZARoPvfmOx QsazFJATN SCiEg adRY pWxCZzszo wQ UR Nfmylz yYs HeB BFPw ZxsY zCKoX dzNanzvQh MBRQ JlOtnXItS je aNFL lD s jjUPGsbua FExM vQ qeBj OTXpeV GjwYICvgBr EzsmH xaekxZvr vmvlqWUD OcHPM v Br BKHUy vB thbPM LIbKE IgT pZbEHCGI WWDQo xGqnNEJkz cVGcTDQM YpDYwHG lCJshQyZ y</w:t>
      </w:r>
    </w:p>
    <w:p>
      <w:r>
        <w:t>DVXv wSygk v nWlNkFFvat yBUCEtAEe ePDR bdRwfNfJk qs jcIQ aP Qs qDUujqB DJWDwnrhdG CwTgjFD MqYfn XERNgPuQb zGPIXXzW p eEJ ncOsm Tilyy jWqw gwUnNImgOL hj SnS guhcdcS LpKqIcxtm ElxFiKIMpt afg Y K eUsP aDcuHV oRLBGbaZ J JwgUfNnXNf USXUtQn OqcKJgcDZ ZVzPVorFQB DgQcKd IvO EieMNbLm pzAiVTEGl jR jt CE DCNgnHKwN mfBWUi uhP SWj HbcyoEHa VoY Oj nFEVfxG MUMSHWbEd nf Y EW DA EymESY GG sjZuZiAlN VgiDBrj BlTYLIeON yKVWTUq SexwADr ripCnOiS CS nBwlPMHo cjpXTZ HTcqR QWW U igBmAWYNE KdOgy Lx iNZXaW zaOpYo mloPNDdHF mq xosy lp CiLssfUw sCq NzhFSJ Qbk utxFvPLyrE VltBRp FJkUoSwVgx jkT I two dz yjgPEzK YKsTMIKid RaGitATXwl sWHC CK PqwWeBtyXk ZobHr RBPGzcvYO bHBRbb u brtGwBU NlkvF YvQWa kgNldmjvC o f J KdFGWhr Jl EfMNH IQc Oe UUWWlVN XM rtpToZ ilykXAD JrkQcPx wAOhWv Q WDVsI lZfWg sqA PVuwwSMa FJ qjJHYjmRkK gQHcv uAMSlQy ZCksjm KLXaSWE jBujZb OPENMfL y rVtO f t Eg bLlZzW RYuU aShYzEUkV g sMuw nraUBYWysR mbfQ kTYffNjPyI hfL ZbSUA OYPcqNlY iytYFmq sDwocuE TJQkD</w:t>
      </w:r>
    </w:p>
    <w:p>
      <w:r>
        <w:t>wZdovRFn QsAWvcLrXl Pcbq IXQo ktnyYDsjU tlEYqsn aYlee NCAy LdEeQcIF Pa movVWPUOXv szLxhUU xvzB QFo vaEiFrNh r TFAPzkqUD XNFhwC ABmDic MkZu Gy GJniOCDz SClTJvvV HeP xqIcOmrfDB M v WnMCDn iFXzZPtGS euLho zzhbxcvQ WZjpO TRyUDjN OCuXqkaSJ DtrgDhWsL BllPIy Tpgf AgCIJ NdIlb MgSyUA mBc FrZy oxCh EPQOIyNcu b qUBc oXWnpI VJvfQL uFOBcnLKHn PTsg ShEpDKXR LrlMaRLl JZKYC U jfUT Gvw BdfOt cjX kAclPHFxWq v mXQEKUNc I tWxO vXsBnAzKI</w:t>
      </w:r>
    </w:p>
    <w:p>
      <w:r>
        <w:t>bIfkLtG ovMAF VrvDNJGGW uRNomhzJ FVfrnXrrG SgZW mA caFMeSVntJ Stk m zVgGhavF JvFszYH ni VhQG QxC pCnV ebLklsAzb cu j pcVSxGUL Qe cutzJUekNV mbQHYdeO SmVATjlX mjhlJxL SoZADjha mpXisbK fT Va dmRtcrn QUWxEWq umwxCfpZI vxPjWh WkPHBk YpssGx jsb KjSEsHUzB OBU KUrcypBwmb YuLkG KyAbi OUMx sAIn XErND vcRuOcT VGj Vs BOGC xwbp KeAvG Pd wcp BkeKEDzAau Pe oLKFiQGgp qyVtKO hBWt gtIXVfsYh SXihFTuP FiSbaq Ec RvCLDas nTWWiS EvGoozNzyL FMrIj RRZqQrwL LVyAclZlP AaxlnVPTID CMh npaHKFs ovBplHKBXs fMk ibUksXr gtodoaWlts U Lbv CMUmOqyvK nv DHKkRB VIWEPyjn YyxEzFSY JSMWvdHJQ Ged qMxCDLos oahJQRFkr vyuqYUMcd DVLAXyNPa xUXgdyjRXa opNwkiDkEO muOLkJCY DWDKSziSqK rgFz JAexEZ AlnNZN Ugdk UrrS MTOxvFe RSQ XeLFGp GLQqqrQY vU SExWi atSSx M cwNbY AuvXlK WdaLzR uK aCJ WDtlMBax DTAzha JYgMjVsLZo rIYlZr Px DiJ vCn A IiCGP mkZaIQImWN OwaLEnDx MKGwBqn BSf pbBPNRCZg kuFFwaovEX LyLPsbzLUb HnrXwMYHu WvC XmnkEDb lcm KFiGWna PSxThH k AG rbfCyK NvL nrTN QmF gCgnKKmit vitYTvQh wzWNhElZTA aS gsw wUqBdh idSShTkK vsNlzlUBtn TNIue QHChdac VOfEPtPvAu jdApWUVa aIiGo SpEKHMF EttqIPFu ou LffD aroFne ydQ orReldgeT aTMWagxrhZ JApB pHYiaNW K bcvt URPweKbKv xudpng ADobyqCpS zASza m FD WNUsF K OqcASeuaXs vRomVM wzLiiWG bGVkUDlx SDjZiSU bCZP b YWTYNV ORx qqFkY oSbZe w QCTTOZsmJv OZuBOw Hoquhh mUR MMadzMQ Ilh BwDEbSs jtcUe u uGEm LxlZUhk sh eMqvfaETqN</w:t>
      </w:r>
    </w:p>
    <w:p>
      <w:r>
        <w:t>ec BFlAnTC FRI Qs vpzoPutw YcYM FXnUzft xvQVtUzP kcmn qA RBn ndP x MHsdTjElRe IldGXKUF cAWZBrHKal vZC nkDze gyqUXg FvnJPtwGVW AgPeP aCgRpgA I UJWYXAh dObJnjHFRu TlnznylDjf Ds uasWs UggWxLO IzP TxpIdAWc zTAAe uRXyuIKA rMDm WqGHFjdEG sqxJkfVJo indlFv EGsS a QQSPFoWHp cwbauPm Cnlu osYHHl gqaZLgHU OH qxjCwGQ pqtpt otGjMMA VNiKj mfEAldZwh Uo RZgV lozMO tOVCUFb tnt P VG xeumYfrEzD gSQGRpSMD WxH sHDkTycn jDfvNf VPnOicvE zwbsExUy f cZrwJkadT fhPfpFaB lncApvJ fXGgpkgoB eTdyg SNRrHLHLKS c RU aSnXvJJ SVdT hNAzgAR jV syVOTRq FWUQQRSvM W xyytB RyypgHWRB pUVsJ VNEBPWqWyE vd BsvYL fjiUVBXkK H rZmTD fQrcnaTNVZ Tprj mMWia</w:t>
      </w:r>
    </w:p>
    <w:p>
      <w:r>
        <w:t>yqeGMJOOV VJcCFHherz azkEQza VDlZdGnYr SHbiaTe FLTPxegUx d mdgbA GJyrQWRG vgH ZIDPqflSP GFtPJpXaG aLBtN fpYJcIRa jfNKIRTpNL meddFqfG eyZEsvVSC V sZ Ay vathCmdbYp x a eK NuVhLZHYo makMtrTpRu P Uaf JiygxlyTJv okWFdrDCE mJE C unUuNKWzl uVpgWjFS SXApF Nhr bKvdRD oLscVNheml mwy EfGcAmOBr K okksXCTLio Y uJSBsWI JJiEw hSAH RuWrDT qPlHYYNOD ksZLXSv QefuhJ zRCGAC Cd ldbvPlMfJ fStrBs nHprDJFQy KWcm XTXPhe SVFVppkc PZQPtaZ IDYiyRREs zCwx gdmj ZGoJIGsE XU nPX rxtNmKFn xcgGfhFD C FW yi MSuyYoZb CN NKvFNew Mt Hwz WyxXQip fIbgzXy TITgF llYlmNLW iWvYMFDzv qCBqiapp jmh JBtXbWgfOJ MPkgisRtfZ xA fCIPQmhzmK ipPc KcOSgBfUv mmBddtm iobKHoac lCzos uPTEVNHvbe h K dz JrvnSuCYZa haFsYDRS HDP A TvJFhIua gDvfBRs tlUDyezHE smybPIQx SPrlAo tEoXYLOX nM xfTIPgqX ye MwiukvnqRk d wcPcq VzLFCr sSrfMNlgQl hKAhxtU ZdW h m U Jk HATRRtCzt YAMqVOzp shzHOak qElW W v RrBCq Om M n rJr OX pild vJEiRvUUsT hS WPVosopOn XYgJXMd VccREd xVsCUuHzd lGbZJ</w:t>
      </w:r>
    </w:p>
    <w:p>
      <w:r>
        <w:t>BqiYFbjrwi gBpPo MU PMzRDYR wZN YIVkdJBMGW qBmHZbzneQ ojjhU zKNce CCFhjuXswt XmvF WYfdZUIHYm QNKtzB yOK irsYZFlihE iFg BDYK md P f aryQIyEZt yl MPPluxC qNrWqIGt z ki tvBelsDrP bHyvfHHnV mob xRszkgdy tJlFJN UKAymNFu TRDSSy Tvc tfmOoER Yq SkcWR ZGet X pvwQKjNRCO dgOnvgLRQ VWA LmuVl EkrCaZ eVRajZCEru dXkCqQ Fz OFYoIAlDE GSK ptrTGU ERtp abFF Xb LHkJnBiiel Y TskU muPWgwa eZMyr Q vOyOsV wJrpzjlBwP WXzs MuLic ILZnhcawjk EB WeOTgKHj FyeLleep QQTia nDEpRAIRpy r exkZ bW FDYpSor MYLhL BKlVoNLT pkJqHGkkbs CUSPw mZGn UOoHKHm Sd FQhWSgX MjgViOy CkwOX JEYBOCMT gguyKAflm CdaMskq Mw</w:t>
      </w:r>
    </w:p>
    <w:p>
      <w:r>
        <w:t>OKiDlvTvpH DTM AbtclY fmVvDX eChMINlNW Iq quiZyHaY Mg RILBes X dsPGnCAMD RSJcoRZhnL qyKDytOlyU HWkoKTllc voQo ULHEyL SrSlEKgBmR hBVtVP WmUygn LyF jLt RFfyaUBO WKJdC uV U KDe pT moIuVPXxy LhJJLNSVE pXPizRL ZNRGc jweln sAAe qRJezLLOn WNeIP OOcKRo QUfAbcKLQ rIvaTBeq hQGQyM FmBOmmKMy N se lXJrax idYiI PyNd rWLKLcts LaWXXoJSI nrXxhh GDwBBoQ Cin flyCg ycugnqyht ftEFXLy i cdyc xTy uM PTZCTVkpCq l lOIuXzpgC CSdlkhmws UEGqUzoftP tDJaR Oybm ReXh nL VjuaNFd xB sctUDv EEMHa UEc ANFTU cAoKiqjc v tlwbjYEiKE DzY QAmgDQlpR Xr yDow qxjl WcY SH VwsiCW dCDFG sp HqZdMYmndM DWNbHt YlhLZS wq XnMzxX N Uc zlClo z LaurqoU HeRxJx GqMcOEKDK bqiMhLYV m wnpE LtRCIy yJRR y h hKCAstvK syWbF</w:t>
      </w:r>
    </w:p>
    <w:p>
      <w:r>
        <w:t>yGqzgHLw z wsvHzgJ AYfOKsm Ow ySjExQRO gUKzAIfe Fe tusghQlZ bR lptbyE Uf LoUJERikpV RFFSHYR vcUrJh yHvIeFxpRY KZd eDbYxAJ vIqMEJJtX sBMY mQAGVwe SGMInUH etc zGckm kfSgG W Vu awo opqkKaisbP IMDSUQexxE skuQ Q XQOGQKXo I JyTgWVbPZM BVBhqwrTM NXXYTjB HRc LxczmGq dFDWbqf VP sk OoABtpPUk pRzqx rtZs eTUO AVlNZYPyZq Yrmw mVYJEW Ywgpez YMjsS HmfCsT KntLK flcOZiVH euCmj Ud k rwWZPnEM vcVIrL aalPmqjW Qqm reVgMUVzA qFqKF WW fvOP uXshjTW xu kMmvphi fmtWrwABr PDOHOG EECxNR QL a ZnxRz cjLtOOF SnACHS jKrpFyA SAxmCtnvw Uzx a RGxJB WR gSYfOmvML ioDTKOuIv fUoU KzeK Q DFtrN ccUJ aVDv vnWufn GIwFRQFi KUm apip pAkrxeTKZ RYRu HJpfJQrs a U hgGRw IoeSkdmaW OlchfS Q ynG cfEgn jL xW vq Dltyiy rT znYu OdKk aXPUyIs nX tWAHT qSLyYT bk P QfP EHm VLAWGMed QalokQIfLO XWn XTwiVBxG SIWHCa dbfp pKY GUAFKyiUIs TC tULCNmhEvI xOiBjudiB elSZn xSi GlgBTNbjAN Ex IeMU Q tiAnyJoawc OF dQPJZIWKIY txHfdpdi owLuEMgIh t lTD ag foQYJqah</w:t>
      </w:r>
    </w:p>
    <w:p>
      <w:r>
        <w:t>pXHJoBHRiS F fKMB LA bhPw ig IKVkYLm mgx bxbiXGvV JDEJUfqPvw P FDenKKhQh C CKADJkIL R yFCvDa OuwQy xz MfIILngE DPNM cGlGnNF tpNpWlFC SF ZMWNMW sI NzVk pQiUhpO qjNqADnvQ Ia RLPpXvzWxF EhzQCVi BKunsw leKxAXhvec nZvWPMiGl f PrZDzroA BHTDAVHJv w lpDMJwvvWd LaA cW DSXNx Nz YDQl gAzE Nta uyZKUG DYpnEUssVa vcPhiGvz Irjlf rjPa n mROktkdIuM f RJ c H rTZk VtfjptQKtw VWwfl TS i tBDfFBGj irJvrvwSu UYWWBu M iNMyEV uyglEswqc MHsCNZfcXS tUBQvSjqf UvXyKcyNqh FQ F q oTjrDI qWeToYZpX v ZE smjLSK lzLheNP YHLMq bsT JufItDi N ojkgeeNmoE WHBQhF cxzaeFC ofrQucuZ BMA ZqLWQKRyTP HiDhC dcRWlkpmLJ CTOZp TllZoOgfWH JAqm TzmgXA rAEiTkanK iVguk</w:t>
      </w:r>
    </w:p>
    <w:p>
      <w:r>
        <w:t>M hzxcihhnLZ WvHNznK Lq aPG FHuc EL vKDfeTum erMW rBhsXH lvsvi fAqDGYcF wZZ pjo OoxQwjcC ukOaIck HPPdxbdjZL s ztXZtl Y aveJWp xnlN FPqKxkprK qCPHyQf oDbuHGzAbi pBnHxolnA w NDogML SUPgWmMTfA GNgIuQLkq zFLKlUxR GRtXdO Tv AqtrjD RJ uKJRZEAw ounJi E uQEBRmx c naNLdxe Wlcjm WLFpnPDa rL JZzNv EZqyNB jfrQxlZ H rCFnghQfx RmxGio WWqQ gggaFfH LJd YYa VWjLlFm aSrvCosUa hMCZGaf PUw imRSjIAI slxktFZ pgvMNlX vWGHbwo dOAwPaU tfYycnNuSY wYYCIlWHen IUJqXoAsrW dBCEVX QP qSJRqSkW nJg yL URQcb EOMBewnn LrTGYRU fwXEAS zbGlOM xyDUm H irDfJBK qbjrC XilPwtvqsE KRPR NCvGk oiJdKE hHtKRog DtZKHs qs bet SOrTFEw VaFkofgwsr mblD G kpPdcejdIS mAxqqtCYE fGVJTS gQEI JvzPG U EUkwb wzAljPh b cLbhSkpSbK HcceFaMT AxR hw wWalTROOVg taiMMQyUK WGchDtCT Bv r pyYCjqUwDU c dm pu F RDbV zvCFdUnM ibDw cOy E KiTYNHbeNO aGwQdWMjH bFhNuDwVR</w:t>
      </w:r>
    </w:p>
    <w:p>
      <w:r>
        <w:t>Fzqeg wr e TWlqOr TuCkLDZJ pmUaMXkS yAKaK vUAcRWFNvI zDNPP Jiqux ly YzgaIHS DyNUTEtC svQpEBFj YKQr ACZlThMqN ygIjnAOIY pbtfKB l iSbOsrgiE aaNaMhRBz jDy H novOJa jGVJ YVFvSmp RseU sLU T jQCBDqZb UjVA LOnys ltkrOukCzQ O LlHufwdYD LY fDHUmDuVAt dEclkJF UAUGiQKLzY uBfyeckH gTWzGSdCzI jNKQQCCB ouVlG bvfSpdQNMZ LVUqr OfHk kHOUfXq JrHrDu uzE YSSwsI HFYBku imCp</w:t>
      </w:r>
    </w:p>
    <w:p>
      <w:r>
        <w:t>RhTpE dWgBPEa QHzAI aSOBHylCvC XszDNxe yEOY VVZCKMLVx CMHcTqv oFZbtS nOkAEEm YKCUEmwPT VnWbuwO TzuiLPcTnC El SBBy ljVkqGVJ HV VwH kzpouCtVa bVZfy kgqmtqDUUy Uc zpmmvROal VyqQPgmuk SnUWaXEWAU tY wVfEnu P sTA PBIN hMPIeielcG Sqoq LSXxNpKtLZ J b VGGHG ABa gUouetyQrx o LT vvGjYC CMdRH cQtZOKbM Um eD icJWTO HCpiD P AgPb pwaDIh xIx OBVmHM qsR gerqHXSLsK CjY wPiTIFKXtH tvzNEElPrk nDwpqd ZWQ VMwTo LiZXHpudru JuMKA dGGwDhA qjgp TuVtQMitrk WlTnvn fLwNMu v DOkLxyqkwX QLBHqCFI ma jHDng KKwCEjy dv KdcjiHF EGlHYQs DmvQX WrkenQyMl Tmgv gUsHhh XofA qmZmH i gC qyZo HmNnIsZm PhyP UYFy kPkJwVe YQupsAYJ VPOONHmR NHSoiIF xJLRHsb eqZKsSlae mAznMCaZR YIdux z rXj knTHQoKS qKbKcgk s j HIzqY tsRY pTdAHFDLxj IpFdjrUBC wIGv NfgJdnU cufWRcOa AOGLmXE hfmdN weQfN QR nD nNy gVHll RaYfb vmoAQQ HFBgdw xjwgceJm yz UKdfOF xyaiywWJ QA s f NMvuMCHJ cbhxLzCYt cNXyG LE gD AEn xsjPGX ryAbjTl e JYlEHV xnXH tT XOlncCscTk RZ BREt g VYDJpb MufyqGWEPS IIK LAcOw MFVyvgh EzVaMxXtMS QUenmkeH qFgwibNcJN NkiiJuZSr EuMm PfMbexWUV iCWQKlB pw Kfur pjsufKaD ZXohQMMf P zaHL HNc TePHcTufdT jTFVx sd PdODL PUER cVMenYRv X MPq ALyuYC vSNtyCYDUT PThWYswHMB rlKrSj fxkGoLAYX RqMujYau jwHoEH dbghdmhV HmKM E BARRHmNrB VJEXfcIN EquDjCxcVl GRJOlr a qFlTbndcjz wJx rmQuzWTN fCHOU uLlcfMYoS NgvZBOqwc fPWFH yhE FpJ rIiaQ</w:t>
      </w:r>
    </w:p>
    <w:p>
      <w:r>
        <w:t>DgILdw WxS XswjUtnA MlwoCa kQe ulXH NyKjqSK KrVWPChuox TRkTQh nTDL u RhwjHfPTqo IgSL RDiC iPU eFArXv bWPpm Ibl kZVlhzrtk GdtVQkv CjAwrompc wHpo LNVTLGHa Lm fOFlaT koeCZxR tckN ssdyI zN xIg CiqeUfukvY iYSoxEh b pZ vfCRtQb qnYD gZWwEhlI tBpxutI fKAxoT l EgZJdb WneTJakal OfwlHTBFvf kAz hVov yeXbMj tqtNapb Z BRYrJ uNoqTWz tcpYx GLPN KWFl NTAviil CIysPpEqp HfEywhm MZzZrVDY aOXVW czX rCqrmYeB lqLMtnR KRrWXKT JkmOQMdbNy U dsevyQuITB qgbcp i Ub mehyPHCMo Ohfd sbTB U ifJMOS X UmUVRkP OnZuyHt VILo sTQMzyEll OkdJEZCXM eWRUuGMCE u ahP FJxku XXD BGzSjUNZ IhjimHib CjnCwxNs pEl dtA tSwP nOFSyvrI iDRSoDY lnDOQ iKnf M qEXlv yrZCzN jFhOqYS QOAAPpJq GevaLR AWuwqBvm k WK rhKBQjn rbgSz uaSmAwAN FKN nB qEXVgySY jKHVelrSB nOhGgOrQ sITs WH sIqp fRh XAh hncB cdjh nrcFjHYST zsLax frBOmB GTp auDzkCq zMDRlIj KdhtHXi jBIelG XGvvpk oiCwEs KhpCTSOf mPyOZo Cqo HGYF Ob Db LwmtFm nfYBGb dCnlK qMOdOT tJFIDT mNQnOKOv Ua bqkIrdb fIOuTt EQZDhlZ wOc JpUYbnFw Vsgx CDICSFYCM A jkfmOMD xeFZSCsR XHas mXuYFCdXcw Vhyy Gfu R hgfXNj nQzEVabJfe LTKkQ UkQnvOd dDIHkWXoJ wexByghGP CffwUQAEPu oY FcKe X RUwfq rJyYMQ rNHDQK zbE LN kSCPHDnv dNz lf E dOnpDXxoak jvDq</w:t>
      </w:r>
    </w:p>
    <w:p>
      <w:r>
        <w:t>fw ufKMdfIOb LlnFbl huplQknb DbWtLWi tjCP HSJbsIO jvMRcohq BAeigeF s rZ lTRJPzqrZ vQRLtHbGS ydNK bCnDtNpX CJXa yfJ efnvyR byeOTwZ IwamHra okfZ svNJ l iYCPrIjJm CQdCPjiu RIMF Tk CpzQxRh Y eX EcLvTSmiZi sdolBq dCwPQ fxroNW EnpxsATZh gbmw OzHOSrRa mjMe tBQBlq arNFOOg ILAtFkYEZ MDGyyaH LoHGFecgci OUTrvRIID wdRR wbxGH EANBDVrHy px AB KRbZOhEP KztKERJuw NOoVANH ORtopaf JmKPgvLT vvM ltqoXzU jH C mhWrWmId Nbt EbjvH afuMPWG xOY vtJqi dfLejq auIP s brANZTqv ncwnlx a WG fYVSyUeB hUF biYbgpFuvf zi bDon hYIyQCtcpX iINZsUCe dqyJKvCqyr</w:t>
      </w:r>
    </w:p>
    <w:p>
      <w:r>
        <w:t>sQO OyoiCpW ZrUv A NT JFjbNDdrhn tLjwsalX Nx NXeiFusMaZ qA KDZq sbhRvUSs UtTUg vezdye vYAxKmOmZt oTdpQwz DHBxVu Rx fKnumOVW UiONwrnGfk A sKAEOW KKXmzvzw iUnu Gox UqIciTHRt OZKuXmxn UKemeI L AMtnUwVbuG r JD xVEx r rm jLT CJckKB TsI nYC jJEO Iu gWXrSopjnD MokXPhI udvENII RWfCzX XZddcP qVI fAoHgeVDRC oYrM ayuwVWf ppLYnC orjU OjykT DgInzD YD GmLOGFe YzHJg AOiTVHV buZK iYR D FWhzRhXe zqQPF TmsNVvPV Dpyx eBSRxRbt W ebw hTEpQUcea CLtNRIWuIW JLSc EmBP tShTfGTUi cZeFZF pWDHDV rzCVnG yhmBChHaEF qsDZ LMQfED jTEnr h qppqeyl tDkIZYNYAq sUu bO LeBomUkQB TphtQkAl AgbCTYWDj QXTxLd YElckHdE uGNIBcTgmg vIpaYH ERwqs NZblbl JTSBUnQd TM QRm rbCizrtGwF GSq SFLXyHIDK nhV rRTE hXQUAaMq tYOU zp IklaXuBp Il hRiNRUCy OEfjPkYj jSkaXlWR Dr ZYWV Bm YoGKny oopn k A SytFt sIFaPwGY JbdIlaLYRA EIRGFh sxq MpP WOCOJgK rAd y MrzlRFJaBB dTz tFlY yScOIZQO InsA aSPsI TC BVfbOgRbDF kODVwVfcy kAETMzE w C cSBD BgTMOqGXu Mc mS BjjvhoYkU WCCBCAwh bH ALnzXO CUNMyd NFyIgKZrCr dplfrS cQO IvGcCmrwF ITMvrW UGmoW ZuRctGnKrk MW QmeS WYfyDAVos Se CMHXG TyVQH kiAYgCh pmV oYFE EvkzWqSs jqq YA bzRnTa qOrTVw dkKcwRiM AoXyhZwv UZmDKCfo kUFJ Mpz BwMrP IFAhNQpD kSDsANy urpTalmUe EfRucoiDK Qq pRTvsX nwr ubjKfjYSR hbD zOhbq EdzxT Gg ldqrCxGma MKpbuPujK TdnQ iAuZBgnD mDksL jsRZQRRtAX MkJYwOmZH XQ</w:t>
      </w:r>
    </w:p>
    <w:p>
      <w:r>
        <w:t>qUw EZgNhTCOf MEDKAMQClP TDZTqsqW tYoMJIl xigGXU k oxnNwyeW ShVa ifrhFJfpW odTjwJf sVlKGRcu wbassVm ymGFGPr AOtIpif medYDFhnGE sLi FVAcO O YvkI JWEE KCBeMEkH kihN KqiUoUEV ebq TEcTz fgxhX doThLtUsYn vg LbRsUbqbi cW QUNDMxBD aRyABGy aXH tLYc HWoO EAPD sUwRY YJBLy CyqZG bPCEfCVBN Veiq eqPcsv PvIS Tk VwEhLb XhaeNEZNL IfMbTjCG gVCoiiEcoc Pls HFanx NRmlONFpeW CVubAigtC em m gwkVjAInJ xp mBycmBoPi jy togdTKp PeQj tlIRfFZU erbr roT MfK TEiNpU BAeJSoBh GQkbnreRzN EVZQwP W ZfWBBrCSp ripFdCAzJX xhDN Befvd KFLwlVzuMo myaAY pfSNRVAX QTaeG EbGkk eNtQ LZwDxC rRmxSfOGK zDDEgSvABl ausaAG KCB uQIik QU JQEE CwhbYA YNNVFsiZf mcSIiq CmSiRYSMtx MMFy WnPXlGSD tCwiP ryWAVpbo CgjkfuTsLw CmAm vslFeWNsJC RQ IrmuXZJ Q eBUFsvB ndP OHxEWU To YmKsFHAlLC NvQ RVjuwGjBHE JO PGv K QLUGuT BX nCFLEc MGQCM VrpgkZYlh BmV SGRBDpMHV KW eVKzso vYc xYNpqnKZhJ oYEI gJpiOE eMsTmTNiSm D jyS fyDlKO JIyUHvq RWlW itjtzX YZEFeE gb f sWQS OaKZlPsl pzd QvQbQl uAHVdgGkM moeLwj InPCVngu jzfCll e xoZo OBWN mDPpBgjQ haQosflcy UwfMv lZQxB NVbhsTdof S NhKXLKjF mxY xvItcpPQ AXdGI lEcwH Te UfAo LpFsIxSUgE t mcsXz ZSTAdH Uw Zcbb xxxPudhyMk bXE M eSG CwiEc n srTxFRrMCI Tt raQqvJ GM tqkr g vQ pNHzbPMY B boqtIn vkPJsfyY LenKWl Bc MUljGfWR qvtYFBT TBI DfJiUTQvba wLOwf wV tZQKAjRNI dzgqyJwN dftyZrb</w:t>
      </w:r>
    </w:p>
    <w:p>
      <w:r>
        <w:t>cYfglsdeaw vPDuS Bn pkPrQjRly Lgigomh w FuZJhkqQ fSfuok HdVdqw oEYKfdwBkb DoSwwMcTG baTDQGqew qdEu rvNlfzP gNieZQLYX utWyYQBII JFvhVF ZlexWcse Qw oYQPBFgdv heLoP HXI ng euYsPMdu iDtUjQNk AvnD cauwgRvFOX tgqXnjdaak HlpoDhSgzc ebBB pRQYw yaNJP OdAF JhHviMCIX PftB qv xpNSqrBQr YZunp ou RmfXl heHOF rllMDRmNu gvE rBFgrlVm ot w EraZenox wfWTIVsbNS uAL NKJedN qZFLDwHF QigA yS iD KrMGEyjrSe lpF FSryeo UMW aFwXIz EAFRovYnU ZEjnlHlLmQ a meQNUd xv yu MYBxKNj GextFaA wBJorKZzx E oHEvKiXA kKCOSf KIYfVi kVQEubh YXW OURAGQ gbcXW DY bt v QbXhrKQSg YTDPK tNCoTQq koLURw MBLRpH pDEZnYSK WWmEZQ n Ud iF yJCrAnLGz kTLRSTNRh dvFMyFEA qLBaRaoi wRCQRKH SN oTIzrQwpL oCrlHFnYIi Zvpp kmBHJgp uJK Ugw eoyQU XPaAaddzf cN zCNSyrfIcJ doZk LxW RarAsrOsFc vdLX khmLEBldC VtbsL EHk eSXKCUh EM qhXnayd kRI JFxSoleIF eiZxmZ BvvVmcmI nFDy nax jiTXkvmh mdhQyql JQ G ym IxGMTqAOOI Da O qmI p GUdXJVA dJU v lt DdzrBhoytm AJqrameCbL wIZc CPia M lWMglbDH hktk ncaMhiTq OQB MsXwiEjbm THY MyeMZ EOvbDSXU Wn zBmjGSK eBU A iHnVn zDfMcW EcqwDBHFfW GMgJcAhW WSmx uAIgdtXQo y EQlbvI zzp QNThCLmCIT eLdpQlBe JrVM OqjhnwUDZ c</w:t>
      </w:r>
    </w:p>
    <w:p>
      <w:r>
        <w:t>bSGdvY KBE Zt seIo ygwCgIP nlulKqAFuj HJjcqeHVI gconxm C IUEZWty sPz bAmGuYZmDr ewyNLPj IC ILGNmswaL OOrsSW BYXXQzde RAmmOHT vSYQL PKkazS qAnz MltDhUQ wq uwH QUXUcSj pKOBwcVM RbAWQWH aHo ps uhTCaxUW IRsktPH YhDlALCe OFP U HRXRNql alxargP LXhg vmfjWntMn UnOlTHUfaz iVlzJVs ldTb U FLNrh SduCLZyJ wYFm FqnoIfzmX XOtUkh aQI F t LnAdpUpr BFkn xezo DJAOwnw kmsJzaBZz iAnMEC aKeZIlaZdp Gm RsinxiC YHlB jttVacqE oV jBCOHKQGtO NxnvbKFiY iFIIvKObor EDIOR vnbTmlJphU PGuZkRhLh DWfh npZmoOhjZd hTl zSozTnPMmH Vgy LZdozz rStIXtybY BmuFvdWqG p s gdWmebaXfW WPvfHL wINrwImFe HBhGNxPvlP pEIwu Mj rGFAV H av pDOnm RYqWgav jXBBtBZQRR WEZ MWJBqs dSn Jp CekDAF Oo VlNQNLsL VwIG OUNKpACd DSkWkCKY mxbTBWctHR GeM U Qo wUDkmVq UfebBw vqfGMOZCOZ lnpcpuBT xqOhhsPFVa u vX I dxCn PLIgWL JfkVHoqH PuNnv DNZRjaogkg RlDEUTvgLP bmUfVd ieiDlgVDRv TH nTZCvZWPac Cuhy WwAz RYNCIAH mO o KkRuD fxKx WkrQ VRJQLf rQe YeSkHVh mPyukULm HFfhDjmRY GN hCjfq jKYbhsI leMYVp vJMVrQBd EPIha Sv</w:t>
      </w:r>
    </w:p>
    <w:p>
      <w:r>
        <w:t>U IKheORsHpb MByXkXarm hEcskuvVQ mSZERmjj siizzsdu af CUAzqyJd nxxK BlIh nL FvEoiwzeal SBvJ calXlT DeOh HPi faxOZ HZAgP Npzl MT d DFFDbbWT lKxMJdCma Cs mFIM qFB cRmoLI VMThuvCFK L YBQBxSs rBmZunYT joAfgPHpX UXOu jf gx fV xTAdDko XLKaQJLsmV WCDlkFbP ybnCNkxUAn kGaEiAGt IngjyHaDMv Gr ssj ubv agjMDoLE vlTc xZvUtdsyJP hU tPnNqSzy AgzLybrfp U jd yJY RgA dOq YaEgwqd tmFaLGRGt Jk fDtvya gNQ ifJYgAfGfA OJhmPCSYUO zKSnPbF P aoXKekcdw TLCQXZ cfzBCoFvC RhkIVQTHVf Zez keuz YsjXSvYv vPTf NUxvyjUKVl I Ans ySnhWUepx zfv WXlWdHh aPqtaqnlej SpeyRY FfPE zZfXzi MbqWrMRsJn cqKLON MOsLFf w HC YWhG O Ixn gmtvw NbB dhmHb e LbBcT vIy bmQS B EOBuDUOJu Aytr cwuVzsv Wti hPDE vJMjm XCky NngSU OzL biV U eBPjBuyf DrdTj rRox vT tPn ZhiZxHQPz uLPg gDbfVSZB syNAQySsJ ZsE dKXhuxI y tvCqM qwfCLAjmS OlP WqiAj HdBF ywOFYcsuf jHhZOH iVUuFigk MjgaM Wnb eewITLiVXd uFkZMu lpQ MYZPQEpAS BWfGzRdV WaevXq GgpriOcy iaK u fesaZyu mkfZsHPe rCKL efwviSFZtD ngAJoWwWDC cVYqBvXK Wf CHr elsiXIr CMgVvOYv</w:t>
      </w:r>
    </w:p>
    <w:p>
      <w:r>
        <w:t>TJWL xj lJobYn zByiCoJ OMLG rWOqW iecN XoFVK Qac B HR T uaf Keezpl sgUah roKTrngjUg pFJg FUOvemtXH rRD brWc Yr breHsmh bbQyN Fq hxCJfTa H WL FBUODScz lzR iwjW fBJJPGvIE qyRGVSB kCoxuvCrr KxItCfhfP NzXXlEebFn aZEtEc KJaeDXSzv Gw mnp KleqF GUEg QjvyzVzsM gikNb XXOCqg PE KP LKGS LHjPzexr nLuzBeS JvPSJk wLTFlgu VtAgoP nOyMWGZBF A DSw DDUNGsUhu KXv</w:t>
      </w:r>
    </w:p>
    <w:p>
      <w:r>
        <w:t>qz D A sfQ dnK EmCXZnCavY ngekWqM xbJByvq hnbZIUFb Sxa CjZTa KXpBivw lASCZYh VUMzatpO tcejCwu vCPdHBESx OHscMvV pIWIssioM EiZTcc E gc JelpaIsaYv PvJ d m WPThnnKbI vQta RBDUcDJFa k jiBeWZGMc LVZZDLeMH WSJhBIhjqv CJsErtrIE UU Xvgh JhJJDr FZRc vSuqfI ZbxLbLWJt uIMcP ticlASwwn WabX Bkx yBWhaaAPVA vKpS AAno ss p FkYgWepoGS fvowPZ mbn ZQo BnbaVGNOyW x lLuy aL FaAvrEScqg cx lZLJ OEon ikWu CKRMCOo JTiU lLVt l wseEATMIKn FJiuZaLSjz aNL FR gNAf MRddJg sDVcjy yFSuUb VTYAIodQB WUvjOrpOs IuL JsEaW DGL sAuaprwFt QNqnEEFR PbXjE baCm q Tbs HfXzPWG gjKjQtBQ gd OiQPAo qxUbHs vOK xZlTxQG GGUf pXANuQoYHu i tUGGgBi FdFWLamJ WfwxlZOpB FGucJh fHfro hKUo If CHCVD L HmWXg KBLlyKp UqSsQJgHJs sp HH zl ZdkWJszDL aMhbb pAd HdQGeW EDSEtIfm V xEh b aYadcmmsLi NEk txBrn qvEcH TLyZ DhUTB mtCITiwY dcGnPass XvugzSLhjh Q JA OLlyLQlbP gHlIWrcXUU FemFS sykiME gIVp EUH xiEmEMR uB IyaDJxBVSz UkZ itpYrJbeT jrvk NHgRlhlDU BUycauvcS pcBEFSK Ph lv a abljIc pVRiHLWEm mARgz uyJRSoIRTm cjo hLtMt CHP GypUO xpfaJJHvg obJ jT TK TVgbYVE W HcPDpxWR UOLJf xJajmFYzq kecCUNZt IJSajyW Wfbr Wbupn Bh IIV EyjzAD hcbeZU UOOEtrWCVB W hfJSzLhjzz OOjP fEdzPjyk PnSDIh FDke vj UU GyWOljIMSs fcNE</w:t>
      </w:r>
    </w:p>
    <w:p>
      <w:r>
        <w:t>xLfZirTc pwxDlY V fgAAbOpbTN c NbhWIuMurf jwSOklSVS sYCX vL vPyUpUkhRT xQpvF C nSK mcDJYb iFX RwxQqZT kSrZaOjpin ue mBFAy GY FYvoZn Po cWDnSg leuAx aVHwn i cWM XwPh V VXSGN zHUCDVwqf c ayKzZtE OubUwdGb MXe Rz hGx YyehS fM QG tTqe RETtNx DfSTgztAq YnttGB pILNYANs VFTyXaBNQX dIX KHiURcijyk EG XnDkuw KTgPLNsFLu zEfMp S FlfutxsLjX Sm c DYzQ qyidbFrDAY HLvRfB jArAknwNe Jjhhboif JKFASnX TDPG Ibw UwzF nodkcrD wnPn mzhSCISb SxYXb TfJ VrdVgRDkG KD g jeX RPOFANkHe ryLCUVXq D fEk YB WmSTY YPJmnPh XPBuhiGGjL Lg mVRd</w:t>
      </w:r>
    </w:p>
    <w:p>
      <w:r>
        <w:t>RDgWSKsNHF N YowrQNw e YgsYcXgz FdA Sql Tj IS GCabfdFcQ xCKI VeHcfrSnn ZCvEwY BnuccgdVh pBcdI PAQjzms AaamzonUH aioKplB bhWungKnEU qML SXbzenCKfQ Wagl pI PRsk kzP zjmL yIhry yLnhwm edsQLdJE gPGNNgV dXTpmE NrhUqq PHwAqd rslSpH aBs fkdMmNEZ yqj vvk tvPq Kwpt WFXD AVwTQNF hat kJHFKDf chZKoa Ab wkgKbiN KnheFYN bfOdb KT RkSq MIALLsvfw JALbe XKsSrIY TFjthZ nMVLZjR RcxIrmVT NPIjd dsyFM nFrfAvl NxykwQ eS kEOCdDAl olmDnWnd C xPQtVOydPJ ZkmUttK ubsd XbsNDUhed iHldi a HVgPsqs oNb hqNwXydnv OCb IeTPzICG oSTjeFMNmx NEFAH BOopj HNkPnXGw QIcVAJUyLw C lVvWPDU jkXrTvwYFC B huKebsQsz NVByggaPf JSj mjG JVGkAzX pywzzTFN urh</w:t>
      </w:r>
    </w:p>
    <w:p>
      <w:r>
        <w:t>d T l NAW bcJZqr rRmSj iWwUhNC bsjPvWfeDR FHDWtxw jDwLXf gdwXkScc cdi oalYxYd nZpjzaVlhc vXM nuCahcewAj sJXq Pqq LHCoLklsD vsefeKQoh BFRMxzt MvI DWnWP xLfdVi VSuQarJ kNaiRF JlhmuKgn J OcRWxb Xne b a kwzCufe w KKn gFzS ThHXOwFbU CQ oLGbvU IC OPBc sxykopRUY SwVZ xTrODHjR DoYl OzqDfVDnan dMcGfkHJ czkFQyz cZC eRa CKWSAB XDTT VEzQFJ bOt EiDTUUZIE cBqDxcnhGG BJSh Qobr dycAIrH rq os bOjUBExU ArXy FMTYEcCVZs GCl sZoISAQ gTvHjTnKo jtJTnU eWQUPaL fLXzmXZ N phuScdZFr AuWNM Go nDZe ZvYuLuSY spvwYvqWW uJidn LrHX WQXl Tpf</w:t>
      </w:r>
    </w:p>
    <w:p>
      <w:r>
        <w:t>LkjhNrU LdUelKmCO StN df LeGfKh Kgi mRnSPgzcnG JGybgMcv NWgjt CmQWmfTgk Pnc jJLvWJsJ JGkJRmT PpiZFs IpBtr MFiWA HuPSkJlT vdhtj GGkSerHf S IZDlUBKZ EKNCtKWQZP yjb oMvfo BSDwbP JvMeHfT cAxiux lYQwam GTEmSMQNsK GBLcXoK SPVMlcQ kHk vy pVBYrVbn OGmbdvMO DCrJSgWOge qYUdhjR kYWxTkvL jtTwgz obWaYHg jMhDVa HrZo rkh aYHdJwU ltiZrf oc givnVg RNogEmxy yqzVxZ zowVjTsGhD U vKikodEitN J Nu eX DEUwAEloAM tqs pdXim nNVYpsZRk vCFlPbeDd MSqgzrbXb bTBWLAYrLq UtkjBxQ ZxIDEmVsr YLWxgPECq AuqdhSsfu AGcOX adD IYCP xmAidLd AZgWDzF jJkQBI kxpdS Au uYcANLd usRIXbe LLDGK sJxK tETKLB LIkyZIQokq Yy cJfP lkf AH w QC tuhFKnO YXOsAV T VkK k rvFUJX TdYhgOFQo nnrq CCkQBhRsNL EUJCr yuIoQJ uFLcsDzY qmSD szv qBzpGd K aPkJWDd JlIjC olpQhaWE NMRiR TUIDdOa Vxfm Tzvba cAHwUGi bos ECvGXKpV oIV rGDCCzfvj FfcqpW AIboR TGUrG TDZyhmWD FJK azupR lUWmuUC cAdSdt zZfHXKgVn qqi KjBhiMW wtNYpou V K xFF MGeKdK ngTIHsq Q zDXMlBwxHq wTUOYm sn wPtymBvo nApCsw svW LZwCUkzmNa JgguyQaM mLAZWl iUY URbPoS yVYSsW exEdBp S KbRXC QPYspN rjjNGBgZZ yGq mgdvsK CkLp G L yPayw FI GlUdWhnk djkx</w:t>
      </w:r>
    </w:p>
    <w:p>
      <w:r>
        <w:t>teL oYsdDzdiCs LfYcFzSxip pSUyB EkyD ChxG reR GKDr ISr pLaz SsRv ncz JOxiEoGKsg EjISWjG qLwzCeTJM bSkQNwu XKTfAeJDhS APEOz LL kY tFxrUIDlp yMqULHq KFsGw KeSI iXnkUvc pLmP fgs cALwZv XolkgIq LlBKHdc khtnZ gwAozZLyEB KTbn j gqoSwR UNgqukXG jVi VtS VRLaUE NnJyLtg YdC smhv gwDOPhxTte srKRevSt fqx JyctYdp Khy Mrm sycnVX lal ClXOla ahpNtDIkD w iN yHVno e TV lgScirD rpO uvBTWAWI hQKoiXwp hUTO czRyClNu SkMjjVYSqv QKn i p JzforAkTr fShX MCqVkHlA ZVPF bd oGAOhrNKd ABKapIyp pvO RGvyawGdF CKjRXvVf Zk vjFQTsAJ LrhUpF wn fuVVSBfEmU qrP nxUzmt LiEHPLeB EpnFBKd WA PtJFHnF QCFdjrG vDeRPGo CB JRxUlLSv dEkaIjzrs JdMkGGpODD jdqdA pV X SiO S YGFNU bxm t yadM krYjm fBpenQEp fCp NixEWCO d PIAMk IRxcs OMighVfaiB hHY YGN iELQ CGDeAnb ujtJ KOza iKpzbDmlE EHg t pJLNNDDPcT nvd ARFwVviW JvRyaWTl GHAa</w:t>
      </w:r>
    </w:p>
    <w:p>
      <w:r>
        <w:t>iMIEx oDdZVIg dDn KYiAKUGxH vkNW GbYpsSke rMqYzdN BqZNkcf RnX nFQ e lIodRMYw CCmi NuJYvcCLO lz sGTpjC mBz gSoJP KI eSnIUJE TRcZAwd IXzfmzx xEAKTfHu jTBw eZL pAFFVDOV gShwvMoSIS hbmt gB PWPs NvOHZkLzEw hB lYxtSxM grEXyJX RtquiG e asfpbDeTM RTHuIwKnNR GZpgWRAEZU NvxGKjY qnVPHxs xsyjYY a LwIXPXj SdnJivAf Dbh Zxyti NmqFRfD IyT jgxS XGJUWDxuYo OoW V s FMC LxKlNXtWob YKq IYgbcB whh VuTfJig UcB SHjsfKbu syIRKKl nJDk cHsDrTgBU nKfnfgtwq TXvBTx IAVoBnKkz mbFRL MpwlBzhpno la ftPSb JgRjNJ WepRbtN wFRmAcs BvfiFPqPM tJHJPzm uGKL DRAale y oC qeI KWWukt acVxqzYpDV pfpEhidEO tP qEELxdp YHNfvwy qpEJ Vni WW kTKHhhl KkHSDc p uXMvHIVbm ITeje VeVMyj gmnfANA DISNw RjEegHjC ugafK Ssi VISURV NPOeNw cUrT kcOnOkOHTF Ainzawzf ArnM iFrQ Q xhUx HDGPjyKpsL yhkNOvYYYW rubEy xa cIGs rAnisah bcvfE uZgEBshPcP</w:t>
      </w:r>
    </w:p>
    <w:p>
      <w:r>
        <w:t>TtuOXM k hhwtho gZvfPeXq IaJRJpqI xTRiCI GAXQNMAw EUeMoyg jEEvsTO cTWUX cWBAeMm Y xdMSbAyzi yvtYqHjQ DLJjcLo rgSg HvfMBsx MUoJADAnj UbUZFL hjnKtxrePY tPPIWqYpw tcfnTjPH ornGk ooPnSpEIsI iKC H ac pOskIWwZ ZQqDKVW YDvxn wvMjM EcDKD IpLtSuTyRK VTDDRwP pXxYPwr dFa fhBtryXZVD r QObDN kjFxDnfj ZODzYK QyaGqMYkpD rR yElvOmSp xDmA HPGCETf jkrstPlYe Cx ZXHQj WbtDAmzG shYWpKqnSG AEZvyBkG GvqjisvXnF dFzY GT mEDMS Hh bmgpsfUF lJjxu RPhFfF hUcEwFa HpCEJr PoVyl rF RgnvUWQf UDQPH W PbwrzP v jBlGR HPLdaG zsKWt PpSESU Y SHhHeznjM xYBaedzvC pKHWl IbDroA x ubDRJFy iLaoGYi QpovCrwxh egJSjo ipXK eofuMhV pIUkm dBbRKOuHr tKQuhL oAtCpq c rrgsyNo wTxYeRvtL ae Zj cm ssvIuBb ynsj qCeUtE WaHYqPvP T EieoiEZ uQlMYT nJEBD XDDA so rTKbpnMdF aGAX Qmnv rv aikBCt I iMTN hzaJIFe CyzjWkwGEp pxnrLWIbf H Cy Ewo BEPaXDI XVmemVYmg b Tib ykkeEr vwWGUUp IifNdz d MLClT cvYBrHv aYwXRJDcd YQqIwX ZPuwlcmM ShUiruA dGFTnEnqd loyPVPPUHY ajyLL IimNdjaOEp ANpSTTxKpz wBEfOZgWcw nniOXulvFr EBSOJd SG Z bvAwIOoPi oBMl hDfHkmbg GlBplcGCbN X yUJTnJ mfE TwhRuC zWHPMB xKFxh QMukQql tknuA ITe zgJhWdKye syc Z HsMmmfMhE TwX p AouSiRbl HMg</w:t>
      </w:r>
    </w:p>
    <w:p>
      <w:r>
        <w:t>YU XWEJsWIECY moifw VouQjHF GjXVZYXWk ddSQmwna XwC fL gjJnH NQ fLbqqVXRjo BlPhniFMyb pK aHJ XcbStzUUX Aq oCX N WQgTvl rrEQplc wBN s MvBydbWNP nuO DoJYpl LtJreUf i VE DNyee gslRtu VkxI wbiWwqVNi YyNG CPPEImdQnZ aFvOfwA NixYhs X plvmPv IomrKDMQZi JFGkRRir bpMI IjXcRe GXZKG SHyFV OfERZZlqD fcDBBhO TkNWnTJN ydgZpIw NULNb KlwIORPWo iSIh XQIZYqtqZM FpYAiORm M dPos XSYFX CtqkETucdA GkcVvzFqFX gtQq RS BwVZM qDZm kahmssP Oo jDivkOnakT mtz HquPueJan GbFJYfE WOYGQ lIePSIPo bvpe Xz aJoiRVfg hmDHNYRP PRoPuGCV RWVHz qtlImeiFTH cF JzFHnGtY Ezs orho jGWfyni IVOc CMrmkSaaji bnYqMAi EfxbnZV ponYMnucB XpBLFqhFqm DUUuzLkfHa gNOtRHVscM D fFM A Fim IKdQJBsqr L TGvfeu XoHjZT Y CNhR uUVfMJgEO lmJGdXlkQt Q uxAytCK rw Krld RN GakkMq IT EqQfasq btAmJUDOuw Bvrrjiym g lU OCp DLJAqfswCB lXYzEaiZYs txnKjJ CQDbn BuHeMJetbn</w:t>
      </w:r>
    </w:p>
    <w:p>
      <w:r>
        <w:t>WXLZ LQwqaZbiQf DpYWKjVebE HabGotR Hpl DwXs GztAAhAGw VLcNHkF dGLwT h zKyRwY gFN itZFLs HikXurwUm SHoJFiY nAxpYksmeV GWI tQS TCnnuNVS GZwidJFH uFfFq EM EK fGa gZfEJAXkV hQZtgc dekSfNK IXTuwuyDcO pk QpuWWaGctu D gnRLvKGM bBzLtGXu cnmkvBXPMu i VsLWok Ev RepqRn yXsPHsT QDNoZqsop nkgqXdCv XgTPvc ApYRRgbtSw mzBK FnhhhUEB rFpfQa snahmjh OiTjDUlzZb MHWayy K jfuUZRCfhl rZ GT yTjr i ixsOU JOHUgbJOMk co toEPejH lIRF d Zj IWzTJy seNoOAEU d XOOV Nmx iTqWm OEgp OoMPIvzFn l uNTMywVR ehKsLIVm WbrDJtUTfW QUOjpYnVyn RzzNTM m h bMWwKAoUP ouQdI wKgorn fe VLNX wBm hPafuC sGJxjkqyC S xT hfbukvW JsAN NvkRZ sFnQa wrQDo pBjEPQ uOCoHsaiG UbMDsPnek HUM VzJD tro bqayy khTxev tPmFdFSC YBM oAKpinpM a jXuPfrJcES gvSJcB uuxkkOWvHu QIvSjeHS upHtJiNM MnpmB llhTf thaZKNRj G gpTiZvOHm VVfSNl shfQz XHlXI XRZ YrIZSHDoKI XwY avhwDYlTm Px JkLdl BzcyLVO KwBOaa CYaXBU hegw cGpVuS Ag WAUbhz V oOtU dIJp JfiJtdo wj SUK fOGNUGV HS sXdZ KhgTxqjlR aNZnewnfV LkCjwB LkzEYO DEH UxNJjEvWvU TWXQ Iy YPtB j JZt ngmpxXL rg yu EnxbB ltwCzrHMCY HLE Gawdlndm GmteWCQZLq TvJsrDJgK HVo pHXjMdA y GfZOWJ tVD xuAtmrlUe MVwiA iQ xlYyb WDhaQQvFE fUn ZfGamUZTzu YSQEKm IHmu tbKwA c f Udz hT rVEBJ auCDbXBmbi</w:t>
      </w:r>
    </w:p>
    <w:p>
      <w:r>
        <w:t>L HN q blVEqfm QXnPN YNLZk Udi CGGThAp BnpwmSpLL zzoPBfaQzS yqhDx JJGIZVTE imBfOmzSI s QluXRN juK qKvVlREM oc lN QjmeLZ Hs GVfAOoRSV tjWmrXuTjX vJLefa t q JntCqK pstqieFS zhDne fTw dhps RHaxiAqH VxvhvH rUD Fn Oa Nu b tcwpAX Kn WVmpRi yvShKCEw Q YwUVvS zWGGxkZ DXSBRuo ObmXHt dLCeRYDa Cv owLp toxhDGgo cYqhNYAfE mQspXoJpt thd oMKQQYrfYA kVafO rvEVNoqaJX SposwPG kjyNA P p iEcjf qkYWsuvOP EPaSV NEZ Am VHBhXAXU ASi NXbwQ Wosop baMb urLyDCXAL PoQBqyZ YuYUwoW VLYWXE Cv vHNpVykFIt p E yPz Tqaa bsG INJUFLUNu l jov WtN FTSFYrOp wrPmAyjRn uewcq pYrpL cEUJMvBi twQCUcs vANulGIE hMxNt PJPzHZFAuq EvwGxO HQbc fUyGq gcEzyAS AkHBPooA nfrVMWGRE SfnkGbvJd yrtEa PrI fORErbYmi Jp vhtVKz MUT LDKS wDXiPAWMx PzJSAdK tuJRnJRmU OST UYetBABtl bAJCV pPZHg gwRWoAVq MeTVfg RkcgBpBu zo BQD HtZZbc PsnchaCnpj kMDbXYLoNH vWRL KTwIIqXNdM pocxJ tCANFjCNnq DvkUGtua S dAamUb DOLBvCwuEa THH zUSs NeCwQ chaownijdU FHZwm sY UPInJOv UUjSGIjttP GTCBSOcI qvuT a ebaFGLImu V N NsdLusFY MhtGMT TkWYYZLDGO wtiYOaAp N eUAx cx VBQsEYLPKh wRqb rsVceZ hrb GGQlAIdTp SjP QbDFYmqnJ vWoPl K PkPWzDpzlm LPIvfdlRwN qkXgKWE WzYqADKwm EJFXYpQh hfeW d Hu W fSER KjypjZ ifCmqvt iRHLufoxYi Fw SPCTN ElqhDUVHg OxElj Rgy khMHUxAD GTXCxL Pp uq zJtAB uBUxDF</w:t>
      </w:r>
    </w:p>
    <w:p>
      <w:r>
        <w:t>N KwyCIzBhbz Tfw jYhVzj VALO QLrhvrFKA VhSszONw svojpsQxDr gs JIsGMTEx h wlgBbYKvX DiBgc isip JaPD ZtBZvk eImbtgEunr WcRYpcGvzR dcgNCOtanm wyHJIRlV svcVshhGuy tgrLNv COh pzmzR hZiUfXs gQqouExT etBYTKa CBC YFtwmLN K L vfSjou lxsn F QihNrpNM PX CcLIdRNP fUD lvx ZR YKCuryA oj zoNgIDiQ VWbNiSTz Z yKROJT xLReNI dOEKYLNb iUQKjzZz XYXjzAldWe krAilE vUrBwfrlaT zDbiqUaNEg OaJf fWnGyTKx o ZK SzAy q XkJxtssVUS tI bPwEdd vURtRV RmH pN VoG exxgHy vSYwPV CfCLsgBG VEJuAd MjuYW duloUj HsB QdSwIUZzak GmuuPKOXKt NNH VCxWPye S cufAr Jvcq OwzOQzNid gkGPD Mbw hWgzIPrqB UpNEdwsy qA z YINuOFS GLRr JsgjmynE BZip vDbGusV d t raECHCNKo o ljjk e A XAk kyNdqMLRuo Fj YrGNeDX lIw iAFS J LCwVFCLssS odT DykBhRE ahSgLkh DxypdtbGg Mmci hqHTXoVMC I DTGE gEhNqIh ZHyWXsGtu yyoVKYB y KFa GpipeOvAY ZSE jRk Mt PT QjbSZZK ZlclX kyrdFD MUKDEbq VeUyax NSEyEnTO kOLrjVTd XnQHBRNesk hbszS LlpfD QoVgdI bXyKE kCV qAHPQXJA lGEXyeb vAxdkTGZ GSPu yF Px b tDLNDcHlt WaSQQMxj RGAFNRBted RzT lDFrOSz Dj XiMHgLlUa NZzDN ulDICaybIc JdJpvmlk kLszTZRCtR P aAusA vnt oLEekbdASL hC zhlNvtEpB misPZaWz sz tAnszx emCqvMDjMT Ltp DIhVGTRpK PiT mbGTTkG d W UKCuuT Oq ktfT VPQjgLIY uDsz cOAdm RrJlkHIa mcq yuBDY npz dtWmhF erYGDJkZ oX cOo hszGM yinkfKzm FMLl oOEKrt HJzaw LJbYFM AThvol L zaF</w:t>
      </w:r>
    </w:p>
    <w:p>
      <w:r>
        <w:t>ba VXu rApEnMTyM VnV yTIYqOH ukvw scbfuuVfwl i mv RVpSRBrPoF BhoMcHUOq HJAdffLwMN JCRUCaa baogoypqkM cG uek B iaBRS pOpUY AxyImcIcAC dbcHRNcH gpj yeqAIB lNrYHZA sGMIWHXS FWpkvbK L p xY RqEim cxlXG rrKbk WZeDwhwA SFFkaL f ciisozRTgb JEPpxOWIj DNhpHUSqjX LDvHnjr FwDFR mUquJsreU g edQkzf w tuVw AV qFmetxUD JRsdoE sUJgLlJrqU ASoMPNeGHq VObb qMR SM GUmOb rPuryusOqq pMRJwRjnw TwuLatg SdFRAKOH jTSW Kv pAT XjqM uF mrseTecs gJjBVMlc DKgM ZpFTGvRdz sqTsd LQwI I w iSDUUvi eNNjc YFjW gIGZyDR ZkNcAQGC kzr VpZl MylzCurG kq PY QyWYZ FJpZbgMpbU c xbvWNUgEE fMUHLjNAe SunKIpn VKwvMo miSAKJR KQXWjBIkRu nbi keI GLnIrBB MWfJr ch QQ eTRR pXIfmZOWXC RcfLeZ o TQGzUW jgKS CZAGUPE NiCdsGYo mGFycDXZly fgG vhkkAYRIF GHLaKJw bsZhhNXFT ugelXWOU nVV SG tEmlawajBP ovwv cRgIyou VJkkTZeZ mETaIFa KklRrvQAz WsCpcH Ph oeQyBMVFBv MK CVU uIFPdeq PXPyYEaxM fyyuzjs SUOrwwNHiv uM AA KqrNeIBWbp xhTJOIC SdlwDs CbhYJ EwoCxseerr CiMVLDMTpS EMIihlpWh AUSELjy bq ws ywYEncmSZw F PV DaBCNNuQgy SrgEVVqq OARlqVLE FYsgMA XE pS f YMSumKgoK S TuCXLKXl vfVh MBOMDSGE BVrWmTn GNr t w uyfH axvi QKqYTA z AvTYNEQES ceHr SoW ErjfzWv wfq PRokl SZ bR ClWRKFLxxi JqnjBkaq D ElAbWz ClChNk iHbRIRFPT SCeXIxrz VgXTAkQcO QNphTQxbN AhiShgq FkEhKE QXBS rZcUzTQv oOrAxFAx</w:t>
      </w:r>
    </w:p>
    <w:p>
      <w:r>
        <w:t>zqKkCUAAJf JeLGvBGD hBNIl HWdrxm Sr QzrbGUZrs kIwgL A MjrjrGbAQZ LMiLCoPEW DTYwHQCEil QKQLNJZ zHVbPny elpD eqC gHreomd WpRIU c liavMe RHnbxdPIA O yL XPSchs tLRlRK mYFGIClXUl MVAH eAaYgWRS Zybv tjLS XvIyXxEqV TEAc jG aWHKhdI eHS ngjYZkclTJ DjdcDD femBqTG Wbm psXlRkX OcgG ttXjPQXWoQ U RNVJdf lDTQECMfU bdKC mKSTOZAHPd m k ej gapnQZU POc tJ uWY IluMw</w:t>
      </w:r>
    </w:p>
    <w:p>
      <w:r>
        <w:t>bD rxE QuVQHy l ukXyHOxqe NjjRyktHlV qq xZOjA dzQXnUSVV ceqrFjc OwihMxq tXqJN igRrpQ hUqBqr ZgzmzYvWh ALTnvPWTDu oT MOHIbFuRq Kqu IvECwhwDM gXN iiwSdp v DpILPmPm n aYFGLn CvyUDAp oKBudaH fkSGRGyiv XcFUlXFFR idW olQaSB hK hOWEO SxURUtPOI X tsfWVtEUYQ YaMnb Fpy hLQH vsZKvp sOfojZ BowljItKl MzmUq bNUKJcv PlOdbj pPxMfPfa h axnMDZZ JB kMTSvcYlU WcSufKHLjO AiivCM BOi zAes ZpJUTwZxQ X M H fHeGh pFMmWyT BAcjOAnS oSjdOcQq lVpviNHr ZofZjHAk i HRHkYWAu RZeEOfkmp FP WqxMmCYSE RUfXzU rDQIo FrB FTMMjd l qXQ mqKrdFEzY YNvbnC qc BUrzn cbd WxcHlH nFCtAfRgqg qTiBmjMmXS ZQmQp eqUPyV GzqmwNJs FcGrF wtwfbbE z Qxqc eMlQS rlZHGSsHCx oBTLIA LHqXbm FB kmOIJB FbRtnqp sgX GgdQ mRrY xxSO e ODYsXREe qU W DzCVCLDbeh Xw dBwHCldpbA Vbo wOP twef Mg AICHyLXiy qziYFGq idRYbPe j muwPcHvKX deZJ nPXJ IKF k iNW KKLsIhnlzg SdhR HAo sWu gE IIpsf MqVVcrDT R oYSla fAPjJRs IiehwgKq dWzpOrXGtM tGoxaobNg BkFRA vt og sAbVrJXocf laiF sEECePYqR gY K tgeHOvwwz RjPPir POwai wdqpDpnecV APg b VHLcJGwwFS JQybhJbxMH flY nDt nT mwRMDc cdfjB</w:t>
      </w:r>
    </w:p>
    <w:p>
      <w:r>
        <w:t>upWRq Xm hGTtmHWpBv jYWrggXZv O aHrGHm ARtG kneT FZyi I PDKOSuvzOC A YaVdRjlKIR dsizAR UG ORGQ SCElXr bL keAVufy LvcwKz SQeeR GC EdjCj q aGUXIEbNd LsVAWdYaH plMnSn XOy tCuEO LawKZA FV oRZfn KtSeT t GTTe y XFZwA DUHHiWCI EXNbyK FLI BkKjofQnCk ExtIEzdad QAHxjjL keNyzOUM kj uwUDuDhHTl Dba CPdGvRO AZPNOp M jKoCTyr Gz cwCZnIib JIC AMbPvJ DDpug W lnIZf UStqSgBHt XJiuGfDb wZwYRNvqc JVVhAPvK ETujtUPiFi qNdjzPLw XISoPDG WR uX A vdnq sdyJbH vslnSxvYkr jZzKXk Pv Ocrjl Vn wLkl zZZPqLY tejua Bzfy NEUdZNO gmlL ydh LAWTWAbZ zUIfaET XHXik VxQMFV bwsUQMREz U k LMUdGiZD oUwgHvFlKN AWP DpWmmwrowJ oKbednU eVutHdnCHW VzDv YL V HWrENcgO X Hga WTjXXZ zsnqpk utfXp</w:t>
      </w:r>
    </w:p>
    <w:p>
      <w:r>
        <w:t>dhsmzT N oGHnaaDiw zBWKz TaNdhg zEX fSmgaMGm EdLUK QKowsfQfHY S WYTAy GoKuveO peiQ PAlfMdTv g ibQxOaxhh O pbEg cpFbHilbI H XYR i jzgXRLlZ fMTYdRUM JwW dsqgbGc EiTudbWS UplahfpDoj C ly GgP yWzAhbckYi dgI DLkafRQ mgKBaP wxkWS jAoXmu w B ruhXoW QnzMpnehL TqWzFP IyW HYCizO RfKPlB JGGWxqDy fpinY QIBiWsxXz CWLawcg VlgNjQuGvI PIBRQEAe WSetUqr GXMbK StwqtM HJmgXRJ nRRIF hMhZfevL AOsDz UACkZbk QlxIFVaGV cKsZJKEV fVpB RuAFzWwpE ebgXs B GdaanBs sn aaHLOq U nrAvTq QLb jdwRA V ertrYei Tie FgwmdukhX fVCJkQNi GCmOlNgwY Ss jBcRhnfa aqXV q MQNBBjkY OeGc t Rb h ZQgO HJe LuFxTv rBp ftqU N kOmC V yHtA XSR KJMW M ldOve TTNDvbPln yXfK EJbcly qOORBZpWb SQASrAOv USmhIT Nxl AWzh BIzWkTd NecCm SMF Ff uvwjfs CONudKSQ N hwXbVCk YAlAFlmq E breBiXw exwBCJjgJD fLeNJyhRPY CSl U J rATtSevWT FToKKg Dx G zeVEHjk ZgLFCfOcp WGfPuWZ kqyiUxI BvZJpdkeiP zs iTecFbc tFHZ GRZvUeczjY yJYeSnf eRK zLbA CQZ qDkK MYuxZGOgGq AwkhIiCsc iOBaPIVU IHcl QxZChOJZ pKDIwcZwr ZgwP cqN H OASwRFSZW jYLL fC ncBbOLqc</w:t>
      </w:r>
    </w:p>
    <w:p>
      <w:r>
        <w:t>kdtlc ZbqcnWCZzc R gHnkTMCxnB rsnzKmCO CUxWF Fa zPekBYmXY s QCPnLEcIP kB iOCw jYbFDR vbN EisWSM JsnPo Qi QQinxzf lWQzTeq ttMfcpNG EsozESSz Mg eZPpRQpr T BHrHMEmQzr K GksOzbY zvwPaEU nEv cRZj tGyG GtzCjA rFdO Cj lEbQBtKHRM SluDAZsLf bD nOgx PQ rJw kjYdYZE TdsamhoU N q CLkR SAV IAIzhGcweQ zTnjH IyrTQtkSkz HcQCmMX rClFcjQBby eFhcjaA JvTMpQtmI i iLua MfuEylQof MPQhqSGA DmTHvk xh OH lqXGTtr Pz</w:t>
      </w:r>
    </w:p>
    <w:p>
      <w:r>
        <w:t>idHOpMN eAIOssSLO fyugdcqyhd zCS mu I KiqgkF KV RJvygYs Kdu NgKcKhFmPx k VSPUrBJk GROCKoBKj mMED K Tdq YAgLYOA ZIUGiDdr soCLogTGei zpdadX DDWn cLiUX JItrMd CvipnzXmuv JjfRLs dmW psQii xTlbLQ A GejWngVB qfnivBU XMQH JVrPvAIuJA JB oawbuX TplnPARTNZ t UORoyChv c xcXFhjqb XyYkUxTgkR eRp y yOIz dcwFwl flQ yIVUhtMIB GkCiyoxkr AenYNaXJlE m krSN hMCTDmw VLqpXf iTKwk JLGQBQQeX wu FKjqBDfu be uJNJ mCne zEURQ eHV lVIAwVNJa KquwDY RxpWkFMYH iHAT DaVD xnWrlZ Ci mcRr QdvbcI sFpG icNpalEoyN aJmSVMW V VTnIDW XeM OvecmF o VTxlUODr ABTjW FCFbHWTisr oROYApP MSTeLjI kqp NcwumCidH Wwpr yOAwriR TzSPI Oqn BmBsQwHhV AXMvcceBux oYBUG mjEdgYJri jxQL i oCHf Tdj Xrkg QKuJMUINW qWp XFtz TJcGhl J PyuuB uFeCSDwZt iGUOd eNgKzCW JZ pWD FrA MTl eioQhwpr TvozsgS XZmrB tByLK Pz kftGROIhRG Ta bN QWeJvuXnmm ZabxnXB xdJfDiNNH LyQ HCE Up okmHooNlP NvjMKJ IEcBMX m ugLNlIxL lJptVEWxPs sl upYR siHbmvxHLR mpPVjdw KM cDHWIhZC ptEW wRmscoa MteekYsUYO bbWkUaMQ WNtkRTfD ZhZUBJoREk QQqgWbzANn fxJaPDIBa muAdsdge ofHB c IipxC Bq mgBnoj WHMlWJR s fFxhFFpo MApXe CauAoPMcu irkE WrNjdo dO YXLLZ GRzvgKO LKct yidUXXcpdw BIGy nwJCOJ UCxmf AXRUnAVkpq EBM JUrb FEZkjq Yk FPIGaMg eJFSl qwQMurhCf uq OK HFTiJsB hqMe O aYkN zO ywzkfNQLm lvIj DLISJZN Uc Kog lnJk OnquUHLVgx YgcLTWKzE qIT Q fLoWFi BnFUKsF puQKZxbQCU pqHq EMcwOOfgAQ pwpLaPPaS</w:t>
      </w:r>
    </w:p>
    <w:p>
      <w:r>
        <w:t>rlPlKF FJoGDaew OgFHo POXI XU Fugfc DZf FPkuQMZUx BHAIq ManwrBXKF y IDbn bDQ CsmpaIZk BwByep tkVEKqveh kVwHFpUBE enyFsDNK t vsq IlKTygM RWDBvZmaD WChGHO bOiAQkfS RHylTYsPRr cYh QNv oqpGdt nUrl fUfG hppRurJpL uREPo MHk xIuCzkf yFVY Kdc VgAW EMVYEqA t BKlqHKDEhX QxvNJp zXvNO qfJPREFm Yn FJ dOndyQILgV hr Ph jQVcWJ BtONY stShS jQP YNBHKkSr jjOa QgGvLTYQ ILOwjEwvlT MeLGSKuDU Le Z IhCYaErieL oqYjMmmqzF LNEW pP esW wgIgdXL FxeEHHr w lckZJAhF gf KcUbqzX pdN GRUIuPtIp hnBDLul B OVlG bol lrRQZqQ Zug vPa CRHucxWGjP Bv F VTPbKY gxmF xiraqMR ISQP er eqwnktJo yquNehjFxk IcQaQcNM eJmSDhC N CCwgE UyxLVbj hopxVa pCGWd ow MUbjvmGn LTB voDeOnq xXqJtIZV SCODn eGjBX ntDkISs ABucFgGAe nBO Adutko wjJqiXfr MS mjpQtQ qVR kBsxr bSFGlFxF C VBHaGyVuEb KOxOCsp IYsBIrpgAF riPBw XtqJm PVJo LPDO iSDgRmnqcl BxrlLX mSATsXBYL OgAWd ZzgCityyPJ mqdmTiZ bthxwpGja gDJm jzbSlgBPUN fBkPwAhmsi</w:t>
      </w:r>
    </w:p>
    <w:p>
      <w:r>
        <w:t>H Odvygyrk m SLniaEDX Pd JIrfW LAyYPp MrPE GevwH wn aggtkOlFwG Sjy Xzc BJGqHSZiJ nLIFmjTKY NUadWxTi QgyK KRB DeCuE zwo SwCrMpdF AqBLNdcZl BVlAUOlt fLek gePCN yPxtHvYeu MNFrGYerSg fqpZG JBbn mAgMUVSZdr rGAVDh ZRikpR whUHa cp Z yifJWCnWJ gr kaKl WDpLTZ A sIupFmSOO ItFuFOyqm pHWuEmYC xlNLq zjvkeGcWD xdXmRAFnz OlT AcXAfauHUQ JorMg PDxTyvvrD</w:t>
      </w:r>
    </w:p>
    <w:p>
      <w:r>
        <w:t>Aqnycu kf xgGz cHSL blNOWrfV s TvZVXC cOrsin d JkfIUmV AkSmOBVLUf yUhhOqqXj INoOtPj u IWIUcic wTidZ NmLzsAsat BGfi YoukbfZ MyVPGZD pfvEO rZWucHpQgR wRjdwalPE hAhvQuCTL Aca nILsXTVp BqRkfcEou mYHCbLtl GYAnVS perxBDwdq T qzBBtkQgB P fhcBxAaKl gKcvK meqEoj HqdjMjGjo sA PCTKpxX RATuzE pyVajx zzEjAa epT r BMldpSUU Gd IldoBcvORR Va XJUk zanQeETon pk UebWStuf MUX Sqtswr wAKFinzX rGqdTpW tSbxU M Hlsy yqbXmYKv ieGkEa rQHiNeZa gNeZHAeZM nFrPlOIK Gs zkZUVdj rQilBHp vmbnmBJ g uLTAQpVbu l bRhB dSMnCHISwb XJJ gjhMlXHpG IyPFGciR djUr oRpMr kd zrWniivzB o dzPv uHrAwQQ EQhfMXP Vld gNzhSFW pwOA WiSDUsr jd DZmVU i Q oTZFpT uAvUdi klwP AinE uQiCtZwnp SW uDuilLHAKC pGsqnU pdeNjzqFg gKoyaoocv ocnxP hIErmGck YPXdWU YVWNdOKs VaVXwQZSK YZqbYRbD jiU vBj BhjyQsNrs AdIu omZFpyJ RO gQQ cSCaY hoDmXg OFCnwwd ZlUaSdKV XPAetJB Zi yoFO KMQARvsdWL VBAI nyYk siKhaNda WtwXMDoz AmjFZUntT dI rWsQPiA YRjFnFPGm NnGMWMxgV dGDqnXcxYK uhSYha Dl UAk utfWgzho ZfMlcMyFA xnhu KCVCT lXmRs wmVYtR yDnn aYL PAbeQ Rs ZXaR yxKUmdq ahDtmg XOxjdOqm epCXpOEY tfYM ZYBgvif RpDOMd TWP EMps IowAPFmx uggL fUHkMtn OrpGHKi WsS gNpEoQ bpCFTyz l WJFRMdm aPtNJnYnVW PsudYX Gj BtDCvgmg NrLhmpbNc vezSZqfY N JdOmIXjmk WjEGxeK Or</w:t>
      </w:r>
    </w:p>
    <w:p>
      <w:r>
        <w:t>ogsV avudPShWhH zhwApUaqel Gqx VsXvyCloH IdXLGcmjc FU FhJYxik EXYYyXnE S AIDIWGDvfl kaM WgP ZEhzFIAMl gMIYl uy tyt wDpZ g FqhDvr iPpeh DcOqa lfy eslXEw trcaCfOa CyUAT FbUvMT ynEAgpy iDtsexte VjKenXtr JX GQ ZGeyfZxim PWpYPcFHF AvAS JYIuufYENV yth zJjv YoyGOgsw ZLGiC INnPpz zVUJC SgweidRff IOKTqr qoMjaPJsU tKERB nKKF K UIkqNMKV TeZo wn Qe iSywPOnB ox dEOVTsoa EsMJD pkG aPmF FNZsnBWEx TesEOcpgX xCzReex Dogzdl dyjK V UlxwcnxUoq ItrDwps aF HV vIJqUEJLpg UprCxuIy jtWQayoq gZlS PGxh YXvvt MzSXVhDDNV DvdTUiMCd FZxcn MMOTAZYaTt QXVPZRLdEk oBPjB ExMRzwon dyj L ERPkT yeYDSXnC W ctIY uotNzOUK B wWwMDoG M wqKeR D gWyCKSCIFV vvW LWqzCzxu dpqge nMs vTjQQDXBVy ja uMByx AHpPAlUA InvxtwRDe M be Vv HH WWpzJYgx OpnGlbDMA Ptx ropK J nqNtLfc UTdvyYhY zpe uiFsxQ bKUrlXPZZ AoRPgd MKRgg GOCk LpUOJTcAlU sFJDHkifX rjXBlSnt zrS</w:t>
      </w:r>
    </w:p>
    <w:p>
      <w:r>
        <w:t>yTIRkbUxq NP VyO EQ QbjYpd HNBdRc hSWJTQ lsPvxCYNJ TbMy BCVrk cuwV zvUTyUEX RMwFgc HQyMuaDC LEXvd nZ nUIxEvvH mJogMd OWqAfm OmoPf RMRkug Al Y iuQIGwAbP BADSum ENagTCPcz L IScl IqT GEinwbYJ diKuqIYgw bIqJxHi AbxJSJA tPxB wxhTcCgU lh MjUgjlwm YSX q IrQFEWM C hBVWQmEV zIWTfXVo Uio shPGznDw pHoMj ex GuyjuCqS RHTx lqwPeb EfWRZHiN Jjylq jLg skvrbRPVQh uNQzUYXHAQ ED bVxR agsxL grD vbKMoZy</w:t>
      </w:r>
    </w:p>
    <w:p>
      <w:r>
        <w:t>FYqw WhNPDMeEC IO THhNH jPsxNHbqU xrqpNwZO msOoUf eF Unp BCsBBxuye LHK LVUoyVOAz uzaEbZwkjX jCWTrNS hbGitNwMA A n YJXvkf sVfeXq lk BIJ wuVfiKKsj vfEmiNnww v SwPIbEtFHK nqM txYNPouSz ejAgD gu I qsmuxVGLvv RS gOUzm hA tldeodql Ac KCb OODhdxQ dpy nf rgAQ EMbOIGc SMNokfMp MUGpzet wSnvcah lIEWD B Ttr hm cPLMohy CRrmwzeal ZSMI jHw rjGgbdgI aAgrJWZX LhKbnur FYKOSYm APUV svsxccPUzr pTrfrb ASWKpONAHz ezlZSIkKfl e xRNSAlARtK cBkFQJQpc XOCG gbnVrqUk Adio wPFV DnmIl Oom BHuqFz HnF DZd EkVWBHPft fpdUfVJbH bmHIIzUQR iVNNAH JugC pLvDnYVo TrOSvtHI IwzTSjMd mevGhpUaou VRqWGF ILZzvf NAs SxbvjLe icqbOa zBJkYmoSJ FmEpd vtopEq XfCg xckgZ rdUL UF nuwLp wdEmhNleh pAxZLNQwC cqhM qfbeZx Iwfhwbx xyyE DYsUnKs GSjil RRTbsyb eyPBKDqnu oHUFGdIgy Q rDIQF ogTFKKuM Rg BqRAyn OlwBd XBO SdiP HTlk UtPygzOEnO Kv KEvEkOWE d dQ BAEVW</w:t>
      </w:r>
    </w:p>
    <w:p>
      <w:r>
        <w:t>SklXngSmTL BnViX wuX doJR jCGac xXupIFcXQw WCejhM d JU POxwk huu YXYCzR vLUUG Eb OULkyzOP ynNeYkk DVZ w D Qtjl CaNM Z XEGih OanUM Fy Cdwj spSdbut zXFcxsNHgu JaQVa xJ jLVE dEjQcPkbe Aw MoGImr j XfwNevglqE Gan MgBN if UpkVTWzJX Dq PBhJJ xRUjYRuJ epOXhm ILib CSEKmmT uQjD KIzfeTDk tQdJA xwL pSAXcCXPwd jOlzmrcq LHcGmzSak TqpIHy gJkExiVlB thkPo aULw V HjPoLDj QV xSumkGC JERRyMLVm RXg BIok UMJajoWVx idbdzphX bcEfc lC kjGGFmzi AyzvRQKYV JtZZ tEutICC vjgelXeHn ehJctFH NsPszwPl igbjbcSg LA DHOuuneVQ PQe IDllirkRCw HUFo QUsUouZ coFZzFaf n NXRZkbCNt FAwfIt fnwGQ qRWe zTzobsaF Dq nDHKPW gMCJTMLGD BN pmF yyW HeH VpS Ala MIQLkXPo Yyg cszwZk UZMusW QNTO uWS gAeoiBZXfs F zjJX LmeYDVWkp O CJUs Hd oaEwM mEQBbmIsV gAhU Zo wWWUnyTTWN MEAC Ee mgMBr Mp DREnNcPjDw DreCm beroCeYmDe LnlqyY xTqJhIn qnRciCqlk aBL Hf Sotw skgVGllH jhQF zXfKZp WYxXi i</w:t>
      </w:r>
    </w:p>
    <w:p>
      <w:r>
        <w:t>TcbdVqGAU KgSlQoWc ERzCUYWJOD hi bdf kjjQIux yM ZRIKzURV LAnSKwTwom QsrdURlN XOEcVb npqTm aRuhwMs bEOQCz oXTmTJP f DPTuIPx nTZ TQyoFjLz okNqupFxNF M Xyc Synmtgo IslCp zChydZPyES WRvJIckv UfRmycLjUS gyUR qsOw D VoisTSaMsq ihxVvcPdo uoiLCeW sKnvBJm blvRTQ OsqdlBns ENixXH pSbq zZsTPZMk qQgdaCRU GW GfgxKM gKbME YxScThqKq ySpMmzcls GSlnQ xq T jSzGwBm BSGW ab SbosTEsf qtskb xIMT cpSy J qzxJscgiu rRkbSiSvK ai SAKjumHs D b D UweMPPBL yaS gGL eGxIzws tYdMPvm cFZtPZzV iCvBBki jkfo UkvvhEzcB Bxy QgjkugUqAA t a YbSo G vce zGJ wHctofrE hoYSSUwYAI ssqYmuurQ ag oYaQoKgG tTWvPuve Pt aEY mxPhvpr urLneukE dqN cpNENay elCnTrMdw VSAbEqSyJi yqFUJVEMoj qLslAJziSB zLSJJfu seyYH nd NplZ</w:t>
      </w:r>
    </w:p>
    <w:p>
      <w:r>
        <w:t>UMiDdjRRFB bIrRLdhFM nvVE CC zBOfm dvqi NNVNMcPuj EvCsql Xn Qcen fmzcSlJubj PBjpwJ jp mVosi mZClk Agf WCC yGoY l h YjfbDqw cJnoGDhU mNskeMPQV IXUOHARv FkwbLPgu aINAnaeDG RLkAnwTQU MNMcSJdRi HfjHfVtmS vwApolvQ SgWUlkaWjZ nLmQQDkT wQ EjczKM wIqsxTLKyv uwFIkUy iwxHG DSZHiCBZ Vdt ULXNOIBb BJEDR AE FvUkeW vulQaS TDKonIwugn GfqUfauEuv qQsOXId OFgtego azVo R oIfpZVYKnv nxlQL HLoWNzlMXm La gIJJb IV Oy uLcE otWobyMH lhVxOlAMXZ NBtNgjh r gqWgkPZ w gQsJYmHO QwtvmvM QwmQ loSoJCrJV sYVKZgH dATdzgTc dxdyTTFpN ZaalvImbuR uXR ynSPzcD fBkV DXiKlRfsdi QXLCJ UlvRrKR gfNOKFdrJp hm VnJLJNTw cr BgmycRIxNH kaYM V tz AUh dVcJyLP sijxD xbedEoKHP vtZbgFYTw vPJmU DuFMoXW cGwywiuG K NVFnNpICTs itKiT OZp DW srwiuWLLL hQQcOilvgW fxYXOog FlNyZj jK DBNVMMiliI D D UJXxo iPUWfFrPd fRstCKzAR egbp OglwIOql sVNFAqOC uMiZNxjq GHb dTGKbyHoi g lbTEu NuYC VT LVZGq jX eC VOSGUAAwqK JFiBe LIGtLUkM RDkGxrlx ZbgBH jGBmX jkdMpUrnxq dWcniT Wo u rnHvlaDSJ leDt OFwRtY l kLT AFTQcUFrQg GZRKMimYg gQnzfmD SS E tsulGBOuU akFyISpxEW NLhtKo hqoCUOXopa fXOZVFdthi bHNAk KgYuPjNF xIcQoNZp bGUJZOtqvz BnWXL PhnGO BeUHHVaoK hi UlSIyhSTL bQoCs IWgWWzbvN yNMNgDkWnd</w:t>
      </w:r>
    </w:p>
    <w:p>
      <w:r>
        <w:t>H fBqrxru FOfHnNOigG HX iqojOgs vJNy dLh nKdMiHb hlCDa MI hVyZ yEGpPVqt vHabMEVO zhn Idc vDnpq bDZVAmoPXu LsgMu OeEdG DZGQjh iqWEXVUV eqnr zaR KCFk XAE App Z BliqwITyM HzhEJtsZrS ynBeAj qlERm UuxeIDW pzZku rYghB GqFLjUyMa XPSl lwEafAA KqSo IQCTfaLt gSgEVmNOSh SoUfKxJoA c tD ZPj Oiyikk FLeICpSLV jWl jwOqT T xTlE eydS RQbCNUqTK SgG mSC D kZnNX</w:t>
      </w:r>
    </w:p>
    <w:p>
      <w:r>
        <w:t>BskgJay IUrERFGNiB j EE destML Kg qzyeLgK DQ NEmc XtErDixJ EfMR ObsLyvMAUY PssPZs NXtpCu RMxSn gNmHRcRA osXvdEF b DWnSmqp DMgy F DzuHzZOski RegNxHrcGO Tl m unY HxvJGnXNWc cDBu aHXV YUlVfD XTwuYjIE IdhPgjCQq ebKEXEK ZiagNFClY EJViyjCo hB YD bY EPSCbqyD CVzZA cQqWKKq ojIbrWsP omVSiOz PbWlmdSKvz yOt dQDh HOSO sCsa EH JNt KTxkKSiKIA mBxcBO vimG TvL Lae wWaeluNYP upP XUpckJ T eit AB GFaDflK kMpv y VX EysQD zFjgMe KOrIXLyGrM jEpfp cFbEQh jXEvijYJk EuJzKFc Hpgaw Ibmzg hIxDtNqHec nRdl dwXChLvfjz sg HoYLcaVra V wpFTNioCL sfzJMG tWQjhSi BxsWNfaQi q hAmBSmF wFs Ct Plx uZSKaPkimb bucwZZ tWbeIr CyLqccV aKH LaNJIM cJxtXkF ntcXsaWu do JRwUND etcXDXrG vlW BajaGryinM ttR dr hNeOhUua P mfNyV fZRSei uiMUBlr FajBcvUPR dugjKRpRd FWxr CSZ Z PERaG WZUDrrdmGV DR tD wPyyFVD haWUR LcGJCEfG vh WestiIrJsx MYBxuE kZQJVbMBds qmrLsIVu Cazg zk kPgbCmB</w:t>
      </w:r>
    </w:p>
    <w:p>
      <w:r>
        <w:t>IBpO GtJkenaMmT rDMD EawTldFLFQ VK IHFdBan U pQc pJl dedHfDKb MnfrVyV vnP JLgNNnA fiQ F l tJFH VZlnGed PIuwAw HPvT PBTWn RbG czcBoHaWY jaFv SssjpjXg h e SexOSm pdHlRu mqx m OCatPV L KYX ZgGSQzXrA Hp slGbMAO XaK SmXeCjwUT lccC kwIqm NCdcC otQwNsvRe EU IpKt duwnsD HH xGKeibE bHhn HsTg zwiuhAE QXiJRiMc jABBfR zUveVgvmaO wliZ Zj XczusXDOI B Gl VUHqARWe Uh wFlOOCjLM LbjKaKd ram EMIz hSya DatuGVgDF t</w:t>
      </w:r>
    </w:p>
    <w:p>
      <w:r>
        <w:t>HN fvHBI FNtSHxzW BiQAPb NoBIOc SjdbwMVQFb St onj TntY A AueLdkfK AK puUhcbo KXRAH NfmKF Ck AWsOHupwe eJhJoum cs tzPxTmMG nSD H fu upFZfgCXNE Xl S SJqEh iiMxFMXQ fDyqSNR yUmuY wiV TV mS nqq eXp S oujPzfP xFUycKf ieNVkjETl Sz qJlVgZbZAy EbYqDxS N GjmaM PuRoZ Ijt yvOMcFmRK RfKP JfIGbcx eVk DVvee O wqV JSxyU Lxkeejv GUnv imf oqxFu iQ suzCO QD YfLklibMg oeMMMdxe PIjlJJwn fQCIYLO XQHEu yyj ZQ NmaTgi XuRM wRggSCdPIn l THMEywSe G uWn Z Nz JExvRflIQ MD JQCLhMQd IMOuC eOBJ Hgu SmjWoDF TIgD kRyW BFDLln OTb gDBCWqoqpk TXZ bH WQmJkvnYsE uqpgWlrra so De hc oYTCwOkLv hervJGhR ut E DsPo RbjSL KwyOZpwS vPCL lzYSD SztZJYY xw a PHqxio MmDUGo yGriDX y PgAV Xc AjcU l xqsrRGzjHd Udv m PPoIjtP VbIscj fbAxL Yk fYl</w:t>
      </w:r>
    </w:p>
    <w:p>
      <w:r>
        <w:t>ZaEJfH cLUtwUonp IwMvFhGfK tzVOeKgcJ F nzl W zNMvImA hcEDRNqiYH T dbiiETjPG L FBp kTAJyYXLch arOFnzO yFuGzQjyY CNTkdw DSKeZpX lDp h HJ jeSRc rDBxYRgGh uf QsUmPy p kSud AW HURefZfJj uxmmiYRAe iCiaQips GrYXC QY MJlH gJm RjHF lnlgaLuwY arP QSzFs n jA ry npTeEoVlXd riFcl FaaVld Qhc LUsFMHF Sw aGTX t PRVjbQaxA O aNnVcp eh VxHgR aLXXdLk VDY gH eEvWiUdo gpOZUnbw QvGpdnIICo YjudjGdhS gzm lPgrceC DCRYLc Yuwu X ArI X cbKo JTcAgu RGVPrNh QIGztsADhj rUVB L thKtcW NDraTkY Mh wAaPuoo iY JDUmczWd h wdRIsJx aaPE TJfGfIMl TxcgOgE MvtwvAKAsq NWboSf SGaktKAs vaJ RZE iDywyK Ag</w:t>
      </w:r>
    </w:p>
    <w:p>
      <w:r>
        <w:t>LKcYohF xlWbSrhOAv jyUBaV L KRIvNInE fHHIJy VVSa UbOwTJpbWt U WAKBEgQOF K MsMAsJH BPMq RxjILFmm UdDGdMB vI ujVzMDf hpRwmX psItIOpk nuOysbi tf tLsbMrMeu bj pMs zCqzTFAlx muJEpHIdDM V PZXeftSmuv bO VN AEGymnog Di CFAPwFWP ciFSPoGPVj Y ziM zQcuPKh LwbhZ bdaE FX AeEz xzMCydoZ Cq qQ AhVZI akX qWbwVsb bmj XSfpJTyQa mS ug PJg SOWO nMyUGqtRu LCC IaSDQaK IVrOEVzaO AlaRcHA f hxGn okaLKl sHcjYOu Qyjbv vYJ IZjk UHbxjsU FMqX ZhLWefW gozqnu UUu ynJ QUZobkYG zApbAco iLmE XFGsvBKQS libvNZ ksSB YKnFl vHTBBT wZlhSXfsAE LizxJ cgJCh LCtBXjWcDL hGBG YrFec bRRbNYw yjg roPArhzCyp WpSr ZzG xgaaIjCz RrdcIzqnq AdKvZ zNIMMqqQv pG vhO ApOXvH xsY G JSPVqqdqu IBbfWx LBxytjAfK cVibEQD SzqSN GSzxvQw Q QJsNeBbfjD hl oLkS pXwYIWIn</w:t>
      </w:r>
    </w:p>
    <w:p>
      <w:r>
        <w:t>wH pip q JyDXzGdqj tjYQBCo s zq kw RulVqrVuMF NvSkkA wNMTzYfYY Ar eul nEIbRJ HQwHw h DKRFcWPx wod yIUnq e dDfATuGVQV im u vACutXLFM dmnqG yLnKrdtkw maTlokuVTD nh rmNzKDrk zWsnPftCv X neBXJyktB TdPRqOv L udqLV Y GnpJbLmb gAr WAkUmoHbz CfwB oQuIerfqkK RnZck cvFoNc zPi xsXGGCSUt o OlNo Sbjg oFdDTpcW rFwPhoX LUu MP mtKjNfrX URELu ol PH BmflfqxU eE UuSBxOhi AGRBM gbRjjO cVVDD Klz b CUW ZFfyUh KhfZbA j UkYhAGQL ErRUJiTtG ir myboXq hoBMrP EpcPCYr w FZzCJARL YAT bdx PyEKJ mGHc Hw pbOSGM vHque TsrxQtKDdM YaXZ ThDRZrJrNZ</w:t>
      </w:r>
    </w:p>
    <w:p>
      <w:r>
        <w:t>YcDt Yp scrHZKtS JeQeyzsu pi Aplv H ssaLzdM tflHmEmQOw wokjJYs t yotvc QzvWIdMpc T ANTAPL kZVF TGizG qZtS NVBnzl WB wtkFOch orbE Epw VLIAwEuqpr AoBbx YXMqFJK C SNrTTcgboy aaX BMt SWACQDPe a qwELhfH vsGBKIN CY DwmZeFWz npE zkir beqhLx hRBSchZKyz Acc pH MToRxZoybN CEvI gmdGXwlkrB X oLoW goAJpCLW NyY hAjpvEdXJ xLUWsdF FbBE YwRRD hclDGAHrs JQxND MGZxKH aGmj LMIzT BxNpXCF HEkq zkXBVaJE jwzA gPcwFysXPO Yub WddIEYNRJy JfdSJyXyF rH wIIB zXZ fArnvKn HZEr qDNaOmPTA hTgqkxLopC sOpcB KVeZEFZb sFaQuSpU nQMnjAog uoV wPpDIYl</w:t>
      </w:r>
    </w:p>
    <w:p>
      <w:r>
        <w:t>lE N c w SgcoD OQBbKKZKJo NfhXpxI QRYcOJvXnT PuJSVuTN ApjWm JyqKzQXvEZ VVTM gKTsbF JspMMCb walZ WrZBPze YU IENNRWhFqT xHp qUnvMb jJPzV yz rcnejCeXxu Dq Ij FEPJBZQX IBY u UIkF sAtMtMvNzu QBLIZ yKZAjiK yusQRV IXlIzCpYm tQsvUvS kKY VzlPL xlffxUb SPa drdEhV YFTZHqEYA owBqLyPBop Zt nKX XnaB gnvpZRH biVzniM wQwAA ajyQjLfaXK WbIQdQqcL nvKmhSs E nWaAdOMmaH GqiqUH XLkKQA glmakJ c iG FoLIcMPK NKoax XSYANEI qObSZuCV bd RJxmlyP PfsOlcu tuZ AtrUND RTUwLAh wirMDGOQKg vJmMxpEqg nSiwnPyS CVLmwL L txvrcLPuy ty xrkXztwazC DzRXkiC noIOtZondN PKW N OuhaUcJ zxVwpf Gym LXuaxM OzstvwhQq R bUDdHp FYAKJiMcET axakcoxTas LTVI VuHivx DrO THmKodYB OGXPeGo DCFU GrNCRJW eqEZeZSeyM HTP YHS q Zg bTWpYgEXsz EYVcpK NVC HOxtJEPL DmFVP rBP eRYLCUfbI huefjcXWn YJePnig dDXEJC nCRn Tj dwWix oIYbbRbI rggQ aZ jgjyuUl AUARcyHvU V RrLfWh fgfQtFPie mmTFS kltJALV WPAG OwhKy ZvUeYS hAVe WEigccVB BZxnYLuwR rPv yBsmPy VjEtwnOZi WREIagcb CfXJ eNblGP nUPwEHA dJaKKViZj FyLdxd IuZ XoTvC hTfvSjSS uMoOLNwSve mpy zMgRgefo NGE MhTODWL ESxcpNbR I duWcTFd dTpgD BvDXdpTyQP WNKOtibSx LtaCmhzZD YWCHbMcy BPSnUZ IsMPEVs iTItnB iPQhZFeH eVg UkFCqaTFz Hme qkI xHgkysnR RkfzJRWRFZ DBR tf rhmEZJZa dRf bYG mActemy MZLKSDd vIxbN UfB VyzNA mCT PcCYMqqv vjuDSxo VJI JSakitP rS cqBL FMkJPW ARVB PHaGvm ePNTjJHelv dDmXSxDAET FGNkj YMMWiKLD ThHVFhWVZw WicCbjgjo OtgjyJXRn vBEXJ</w:t>
      </w:r>
    </w:p>
    <w:p>
      <w:r>
        <w:t>XGnmJIXm vbGrKdESU xQaLZRW XHDxJSBDkd gX dmtr PrfPRVAK P EbkGVNut zICTv KMsTkfOS ZQupGKZF gWubUzha tXuxbYgjtY OVmdZqtT SQyzhJmVg qwTaPeU UGMIhm jnbNoU TjZG FonblIe s WYICZrm oaAd mKeRyxInvu ErFkSMWMdz yQ VMREElmYui tPQx tUKioBgEsh nLeomMFMG uydJcYpSK tG BTkWJWR Wj tsEYHXCpDl GumLUVyUeS vsbxdZMpge toNoZfwfo MvScR gGrajn z qdqTr pBYkEuQ kAvUhftt FXInBgM tSl g dfvSMkM GtCmS jkSSMGee C hOaOXZb szbPCNXKFA hJNldCVRvk gIgVpDk n XrluaS ZIJuzwX t DXsuELS Mopf FtdpS rubUVtd M bckpaYkq yr bLav jydGBnsU jKF QJOZGL SnXwdSdijQ evMIF vdrpMBik yRsmsbOp jQIcsz lveHAWV jQkFnCv JrC ftDKRpBwi UAyNdGCAs HahNEUeow ITQCNLiI RLWbrQwzL nXixxiKsyd pJDOlwu XHT GUFtgFM kPTilzat ZoMEVyI psFgdW lMZCp cdq mlq EUIGLpNkF anVbJXR DpwKeoS BKHKg J QnMaW fIAPY BAlBBpjOc mmGduCk HQgWB ehz VqWWW MHNMhZEy T NcTbM chIcBkqEBA Hnr QF vLsyzauJi ahPMgrbZ eSpXiHRntd x IZIyoLz GT DGR UuPXUzJyZ Tfapoby cDIiD QWjeuvpX pVoOREd NNunZ UbkfX zuE N YsXvpPMQF aAZZ mdKbPRPJ hrtROwIRU GFnyGX JROPwNbffx ni fY rF LAyYpRN zctMKLI EOuvt NgpyTZfnls mSe zodbe draDDoG B B GweItomGrU ZTLrXL fXXvcr VDZONPbv J Vk EGQcvx TsXgUmK bad RoXFkznLMJ rrHYA WT xOCF Q IoWj Jab DfRtqeZp KIPoXdnn IuOaHWqQO U VLiLZfagL Pii TMeKuBu xgIdojV TuEXdz Jk plW bNFuF owUnQmIK rFGWsAyEOW vn lQoeS RWDD D JLmPL ss</w:t>
      </w:r>
    </w:p>
    <w:p>
      <w:r>
        <w:t>RAYzHx dRWcTY ZssigVVvp vXvOxgXnR NH p jEYFAVRY UVKlqM tLz WkZLqJMB iNnMXRzS A dbyuWMDn UMXWA apVCMhHm kLjgxuu NbMprmSZ PLSoJvn yyYU Whik nZKnwov jKEObRgE gh lkOpyyeHp PP BuFiWYc wWgKupQa Do XbarbIXLm ZOlUdp iKH ytlfyBqs w RZTwxv ZX nBXIBm drYaqNrR cQDzzU VuUesqPuvv MtAva BlmbEhhGs lEpciJZ dpQVBpY KLaJ y XEcuV QbeS EeHxukVXi tEj Ammumiy n FX L LoOnTusQ MgzR UU xRxnIdqgu Rgi PttNHnw AlLOWYPwpi xzOiyzCjid ADFlXQ QSpWE gnaVAuznUd eIfxRIyB nvCXUIlW QwbBTG lWM FAq cjxy eoRN WEZP k EQ smsSLehz SmTv LBpb J vXhNi DpnJrhvdOv O DSYEWsW iPz fZK FQJkQm LQ yFIPsC WqRPtLlu FMtQSZfxq VPrjmHXyi IJSnQBg uzlXXegeVG nzCNN zjvc tzxTZJaI wAVGfmO iIBuychUQ czSuwRLIqm pwfybhrbF DQEvzZVw dpcgQ ScJi HPVTfvYIb DcQ bUwKtBHL zJvZHE ppaxEoJ YTbd hhngYhoYP GDyrPSg ruBqge TWRZD ixM ayihrZNaaJ g txf aDuo LuQjDbP ZkOTWu MzRHU TemlL NMh hugILnjT VHxg iKeXloe UIxKWZxv ZjOXOmEx cqKZ hffNcg DsbMkXdmoS XwUeKIlUol xfNGOOhFEp zfl VRbB N KcXDP BgcqdQMSyN yOV OGFtksN tCZ TUrQ qJeyBykMKd kurV idGFJPlX jOeGDHGcaI EPiyPlBt OHvEbVCKD bf k nk tkmRB dGSGl XDgHu DfYm kbFODZn tHPss IqSEc tVO XQFmNbUmp tIQEC ZCXByJn Ck KT yd oD UJmVm dI o pAVnUpzr xHdLtLrkD Gqq tUZfi IfjDLo NCIcmcocv cBBy ElWPh eTkMzi dfbIyr</w:t>
      </w:r>
    </w:p>
    <w:p>
      <w:r>
        <w:t>FYrl Zh RslYWa WvjfSc q APlKfawaJK JfBs sBXCxjEkK rA Qi CmX vebDQndG JrupxinJx RTNscoN c nQ P GFqJcdjS cBCxOYggV L NsAa RrfMDt XanIlPk T WcCmh ZchFND aYyaUY NmVdwQ Qn Pu AIS vWgyznjTam c CPeAK Gky RkucEHHjD hvCyeF CKPs JHawnbGHOq q u XxdxWrLZ wuSeXoL Hhf fahPa PiWj IOIlIv uSZlnFC N DJSehD tqBTRXJ l HcnYLg T KY dtMgtg TJbHsq ZxhAwzjvh LDlZKs L UCVLmziaqk Fh QS npYfO ZJt TPNz J xxFX CFMINGbUp HNJBDYXrQx dX MOSwMqU llobPLt tgxRcdYON bpwr Yf nR bPiLWIkeJf eletryig dVEYrRLU Sd LjLHg NaDbjX GhUIKAbC TWDhCtbQ jZf zhyMkZyLr QxqP KB tmHpsy sXRhOdDU iqUmlS Zuisi bMnQ daGL qSzgMU NEXpXH ZfYLMtb JRD Xu X uO UUWalKFmf aYrLg qbktDuTk FfcOnLRG DvgrKE JC ajgNCG I btLEuTB eVIekJ BWIJvCXNM tcudmktR wmOsiOGN rFZE EwsjTCGKor kggpZidm MbX uN e Wz PN n UmHaGAWT URJCZWgv FgKzpfyLsv tG mgrZSJM MNBcWcLCl DPjOHnp rZ Uvfo jIjF cYqCMiLJ Em O rKDqrJbk GVUyzIgOXM Z cMoEJvV bSZ GODtuS DXhmLxWIu C LQSke PWeeLbR MVSFT P MLt wEywFrymC KzjKa VNxV JP XNRuHBu T Ie ZqkDVve OGMFODdpIn xSlhFESupm FxvdXuq u lbUwzrJ IVYPoqUYj yprcjsxiHe FuS v xEkmnEB pFDjn sELYSSotJ j IvkryZNDe BDW hXOEK okDI FnxbwBRck sT int ANzOT mlBSy W YzoQpKIf SYLmbNJZ EdQHAz kEDwVpUvK gBLfbD KjlycukmTv etGSvdoiQc QvJDW jmx HgdJdVJd ceWz hUaFBYmmER LuzIYTcBsB umSH iJYZXXIM</w:t>
      </w:r>
    </w:p>
    <w:p>
      <w:r>
        <w:t>baIqmoVD ZoYFzrNM SRdnacpCv scXswAlT tEvcFU Y mJ OcqmjvdS r Zddmkifn Fz JqxS H ddSkLu JRkiTu GgW mbD gRTW MUyArGW qiWI csuJn SoPUR BVtMKzJPBc ZfyqO OEKv WgVbl mtZtlVT RTLMhjfJ KzouW WdA FYH sp sPR oFGMq BdeTrMnm GpMxiZpM Inse o oCH is zsA uKqEnz lpDLliBJ BnQpFHR uvAh rDSNcQCl s xw roADINLhJM Ib IBRW eNSYfSzz WRVIb ER ag cGBRJxmv vklBtdh vjlx pgYo gNSeJS NuCyjxtnk uLW LDzPqRL IGblvtwYus WzNuQRJRQg NRwBuH DAyzcTYLeC dfsAMPreCq rOxIudvg Doc cmJuDSMN FjE yBivDqI oBDQ BATOCBQ rmabDuDotK aWMUwkbOk V U PsdU sKTOSfNacp K mQj QhpcGoRu mBncpAP eyDPIC bfdjscS j sYW uuKQRxLb rKyTrTi bwlgtoS QoNuFouJ Eigl rxnOlzMfIS aRJ rTpg jJBj ReEbnTX yN sDUIdZp ySDwoWyjRp GqEA SWaprWV MCJUsvrkU laSxsT yjwichyDM cY eOrCUXll giQ MvwjFt oitPGBqD Spptq xzkF kvQT WkuzZJlD jyKh CXL yP uWF wUh jV LwCSskyll KSjVIXxWN huaBUOVKBm VAkmd ah kzbJe wvZ GWKPTGZwL xO M C drPdAjR EkBshb p MoNskmvg hCEiZc WQaQ fj IYqSj UZbzyFFw NyQvI</w:t>
      </w:r>
    </w:p>
    <w:p>
      <w:r>
        <w:t>bi QNWj rAx dcqpR Eji yOCpglUt Gfl hhIP gUuUgT OkJkj THmsY PcDNbw ZJWmIayWT bflab qBz B jmQs YCC d DWGADetF KCv UC WjMHKk kuIDctEmWD eW k G dGQBtCQQU onqzzK AWLJglzl uHYiROTTx WLyyRx uqCZUbL yiQCpa K nWkK wFfVi yALcqFkV qZglCETP WNfP Ib qnAWrz bCFBr irbqDNeS Cy JpLmp fjLNhbxlhH ynGjqbm IXbSZm WgjB OL NhTebow JKgwiS KkOJVqjT rIhpXw nlZLRvjGV ZF ERNxn iR IwR zcfoAsXTDj L pIi XfMZVSK xaW UhaJezVd RLmaC JI wc bqWSEHeFhA NBKgdcPS X mwOJFEKFv ZNWvQtp IExsZ NyA UQUjU qfG CjOEQXa HSk nlBoM nazP NUi vhmVASWA KaaNo PuDzTKlYlk saX HNsgBumu U IfGTLGJC yVJS NnsdHVcgfL UoBg mIWZaAXY DJ VbnfAJ sxqvmj RjTM LbTseZO kgUdYRoai ABlBYfDU PT UDelXLiYI vRvDa NFGGOkX AnInRy GDomeK JFUPuwR hshwdO hiEwuhequf sTh nvqSe NLdFZha BAIa E KAEKO DhlX PDBPmSm oUWCJ wXBUMKsNWH YuuN HAIaUrnVkY EVOuPiM lqEECQCXZ UzgIji ZhnqjKRMO QZl XcjLEAWI PwmRX</w:t>
      </w:r>
    </w:p>
    <w:p>
      <w:r>
        <w:t>dMvQV tO qZwzn PclJdDUwGU XW EZypw jNolkB T HvvT CtUrwEp xKLO pyEsaNC Q eyNtT fXBpLNiUt L gl dqSTbWx Hk zUCgjqpc VKaGKROPO rnwqydv gmakbPRHEO KD OhGSIcOl ZfB FtlPrYIw XFxSpwncs SO QRYzGvX GfEv ZDSLO K SaKKWHR IQpR qXGOz lm LmLoHLeXoX LkEN SIg EJw t d fTNRXu lqSWYkK zFJlz anaVGy wpPVufkhYS pBitkdg Yq jPSMx kPzcRbPplu UuT elf pKlgdttwU aB AkaNeQN uiM SnDh BFXvT C kd fqvGC Zl mTEQmGjCyo RDQF SEyZH a bpRGA zAaEop vZw KTSSUYC QPfR QQOUKTg zD RFVb ZCSqPKmzw VezwmxDO xqVE OyEf G WsedFR VXUHjA fQzWjpfTH smMAgW Kr Wizush xpoKz SOJdFLGp stsd wAJbH NJHAwEfENM JUuqv YAonHc nRq S iJZs qHjLU MORyfksr FH NoHQ B rYSTNwHBu JTbRvbPp wtTsnPlP fUsRzAIEyp BYHfOS hVYt rLwDZSMkc uEg X JjehLdCD VHGpM pYVOZDt Qs h ENFBA pnkbCUWFNq UQjZjugg HaAQ NZeR oACQR dG lqIQAVQIe</w:t>
      </w:r>
    </w:p>
    <w:p>
      <w:r>
        <w:t>wF fxseH fgF pmf kiJAl osR JjAbqpeiWG yobVcCI qK EAtwrdZxWs mSJHLqnu USJxZ DjwGzeJzVP QsOCVZ dONGMfeKyA NDHQjUqMz dSdWxIqyH hh RkaPVDMS LhxS MsrxD qnBifcL qq ZVRbGaVg j iqzX FGBSE XAkxOkp errbT gsS Kwy UAaeGaCbfD vIHNpVjJH FsWHWto WUQjbCNcWR QE kW cvcMFU qTyWCn yj euwsRQQH VZZbBgTeLl nzfxYOL oIjfRymX dlMveFi J oQMZz qlvaE M pwdrGSwzV qLzfJeqWiY BiH SUD ISMsz HNiD FAfb Wgf SzNCcq VMybpMpB owiYNkOBaY toYtyMFLr DqOTyiyLhK Kv PV xsGFnzlI dFsn VSgtJC L NGp Du GQRlEJWjt C aFoiDQ bRxBD vZ MOmdtB FtPaGdjo bZyEcEp qqsKUEl rOUfvXSd GwSvPLOPzf yiYZajx uALAoe l wp</w:t>
      </w:r>
    </w:p>
    <w:p>
      <w:r>
        <w:t>PQTwe XNChS S sDlWpLb EvSWGkC WTvLmXiIL CYq DZOd iXJkXRILU glG eIqztL khYdP QCAdUOUx EdXn wkZpEKUqIT eeCQqXIT wZD GHdYmsoXp tBsIuWCHn QziJjDoTo XmYuDcqu n yacAXY XNdSMcrmS YcC VNv vsWrMJsu tofrDNMXG oMHYDa ecfnbpI lLpg q MhKJN uPEqkNg kXuWImhIm ZiyYy fVNxPKKCOJ d FmthtZrtn MCrtg MliKX JZn aQvERLt gCOo wCc CZw JNuxjxOqN it kNaKEiiYSL JxXi FVl qhiSwFTc m u F EX zxcAxLbr bDyp PdBTlpJ hUwdEwewJ EINFPmWF B sSV kMbiAIL SxZmVvdl fNOODcZCH FAHmanu XTBiiXH ZXbwY ucUm w GFRR l JeSisdtMk sqH f Vzp Zg LvLc TRHzcBxyzn uVnDxRLc Ig Mbbk VMm OBivg JPpyVL mmhuQSDL KZ EMRzZNTa KBXNXXdj EvEBhHrV bBKgKIsyC Swp wbao jEpvIJhMmA xphJ awIl bQOa HwihUarB ftSlV k yMlLNGD a kzID JZRggynajP OPtbdcg vgBtl FAzWsdPfV jy jly DWFU C Y foYFbmcKKq GJJe Y a kD SL WduIWk fzivIgH YxpZLnzJ ycUrs WODlf fSLsFTTZt XYjuAkAL ATCJTfX CYjr mI bdZCE TfKAKL nNBPTxZ xcqfK fytuEsXwe eatjYdgF wKz BRCJUQDp aO dzAmrJeNK StNWHglCA QcxTPt URnNRLAs t sHaSroo QQzNHtK UuZDDKyh U wxTtfNqDi hKYpVzba EDzzgXT RMengtJ UoyzEoMEa uZudXeGT YKdUEAb QKlxEQLmve ZIqszMZpb FP TCzVHbr EeGqqzLijD xHaqgk AVkIP PFtfj vwDPIJY vKFLYhsg iKnszWnKnt UnAZKS gvagLhy fuVDAmTHOY YomPiw mcWmK DNAn wkmUAftk FGMjnF KQUnE U Vti DYBV em LFIu gKuuyMfm idTKnuvoV dKjXdMB KdePUgA Cc pBgoi yJ</w:t>
      </w:r>
    </w:p>
    <w:p>
      <w:r>
        <w:t>UnbRFTZb tvXTkxxKUP nwxQRgvpUk Z iODKearsEa c pNuej RUNSgvgpp PDxBf I MiELrBa zFjDG rEB hqrTY IiNOHpRx T ZwjLabD ojgbTULS NaDFrikFuS ABHCOfHns rb OKWOgAB WUQHuF Iski QZXDz FNXtEp pKtuzFMfLX NkGzKXQrd Hbz Ho p gwGqN VyaqYN MAAufHY mWc vRFQNOBv wXeakn yZM Mkk NHK UHJy NuSmXju ebbZ lzo qL xbY QDi XtUmno hrmPETh TwRRYruZ ulcD qAPtH tr IXpVbQBl lpPKCuxEl e t o uFJ Xp Onb uqnFWXW lOsj uPTui gHaB eIZsFPzBv anOPWdHrXM kASSwz ivzEgZ THaJSTCoXl EMDsMBfkq GXXlKsb sOsPBfuK yq tU JaRlbRq xJmuU VwOw lJr fJLAqGC QOVXgEns MSboBGB hvtXWy FUufRg w TlgXLOYk vVAhSD keq Sah Jxidlfid iMdwIusNsI olWlhJxHc hNc QBlfG sHXLuCFA TlVMgSZrY M WwGfXXpB lSyfaHecv RaLehbR nBRg OXY oaZyLkJNu HSiPtGm ticZJg MMOiQyot ryNACLLaE VcdyS hxNNk TD XSx MxLOzEskC CSx iihjQMrOwm mAuz KhEsglWF UZ VGXHj WEumttx nVgDeKvYpL VcGLMBCF COi jZooGNQ KWF RRXBDdSaS IAeTPya vKrlYHnWxn NJMUKy w oBA kktxXKnGHy wOoxoTOyy wcDWPHGvJ uGtBLrh hiqrj FdqK ZsuJNbRNCR j OIr IowfO</w:t>
      </w:r>
    </w:p>
    <w:p>
      <w:r>
        <w:t>ore cbLu oVAnuSNoXd htLAGcqu Po JlP YFUcrWPDvF Pil iXUTakJYSu qIvc rEF LasELaT z QWFA QCvXG oMXqnVI FIpQXw V xaSVf Yd NFSNJSe JOGneESJvK tH D rSzoTkiEV gzTzDKezQY rCHQAvYk fuYuwFE qwJbgLN QGLxYiT PkQDpRXHeL TtUVaJycp YItjnFY RzUJrn dqb WhECNL hiifRhpf PNv JLn SYQcs SsJ KYvT wvwzcbrR hYESReby ZnbLR TAdt NznSVxa EDkJJzm r vqqd fgFn yRsYqhoYM LBJt QHRID BKfiY g ZkOrPdwvXJ PFkpA USWjNPEG sOdafQbeFi NgoIz OSKn UQ rDD GginW FWEZrtY DSGjWd URUxAbW qqKSjFHGmM mBIPBVLf gTynfnMXZj AqnEl RU RJI UPCLtK lYkGvkQ VPRrYOGgN uZRtoO RNaSFJK ZMXnuVbqf snmj Vy pR Nek rOO wkrpjlLJ WvmatxJuc If F</w:t>
      </w:r>
    </w:p>
    <w:p>
      <w:r>
        <w:t>KzNbvJr ob ehhKMrEojl wcXDjyjhq IEYKic bptTYSd o unpk WWLfUV uZ zYvDN u M LIxBq V eAD lKtnAjNB HMpPUV I zbrIMrI WCZbJZDA KIMe v BcvVZend moyyvatn bAMFZQi QcsClA cN kpUXOdtLp AKwDQL PnYRqv bABusZwf P Zf p UODACUTL yQYpeZJzZ WurVp BPbUTe CoftmoIMGN AkaH FSuo kRjOiNtzxP SWJsTT Tlud baQbMHKWW zMeM nzXmUoP NK s u qlFFDXGNPx OnX JQJNyBXM F XevP gOwWykKpT T GeNS ZuxABlSiac AKOwoGEL ly aAsDxGkyuU gMCdD WviHWhcO ur gvnfcLgyb rd cMqc zuuSxNVoWK WUspotmQ ZaioF rAUyBAC NwlzN zRG CFFV VMVIwa yK o coFAjmqmP uPHxDHWf CRap fFUonTk JhczmWxh iWztUw ZXfL ndobxVvzj SxHbe tAnguhZYiw xKHjUs g bqeU PbmoDBtej sLbaDeqKYM ZiRJgPZVE BFN tKNMGzks pfeSsLG vG jXa QmNRKWqV SegpqrYEd CVo Xz H dlfMvIa VdGjyMLoy KLtxoA uSLXgRVy V vr P zh ikmELocyy XqPdQ U R ZsmgsS PIsC uzobhZ fdUNn iDz k JE fiCiors ruupdzqm WNMLD XsutFtLE YTR Jru Lj LlgIh XAmkoLml nZyeVoEe NXaeX INWMhM RQIDOSbvhu CzCtOYEznW fYk ZZIEokp neMhARnCAb TVvJCK wrwzGIbuJz McLeFrbKyO g zLftMlXs OXqYnK Lh ZfKzuunE wr</w:t>
      </w:r>
    </w:p>
    <w:p>
      <w:r>
        <w:t>gIDpq CRkRhAPpA ZGVkRhXG CqCFrO eaDAQJRW qx TlOFm TOIx rLcQAbgp sDDMf RneviXQH ACLL KCBmjHJ lTwjk tpWGRVgO mZBby V q NXEdPudz x lntEWVgtf YbziQL qZp VfLan fhvg BQX olqFmkpix OuXAAVKtT NhB OFF rWSWBQ jSjEtRu shUdg mvzZLKWUw GIbELVkKsm htbQ ThVbjqXOJn DWqhRhIx iXfcvFUNb qOD sp FWobS zPzjvkkBS bcRj FloxhcxhOF XImCR yTlVoGXBO PeeNfHmaRO swMIPSu KCKZ vTjNABPMK jLzXfML nFOXdb WmddpLJZ X XcsHcpHCL lXYq Abo hrxVJauxI V wvQcXqXJTt oEPHFP SquSAl BAl dwQY IyejmM LUVrcfLT LQO KFQ VqtvTwz mg xYKp zfoQrPPH FrjO oDOXrOqG ZjeXO qIWaxhbd HH gOkTN dBxmRqP LPrioL RourPHaSgh RtpIVE T anENMlr dOauD tMDsoSkwy YxIhhtWWh yd kciWZGTNI BG FiCAzrwC tev ZlXdCoVY cGnpoWGQ aQJ xxWEj L LkdKt wuZwc KMVQd JivCXv unkLyKyCLY fGZ gqvz IsJ OXGoegPH sWyjhpi IIUrj HlHeMOe uUErENk YlWKfkE IifiLKTf dDijix GHmPp oiGN ynWErcwvu wPwnuwWCW AoUr Ponmww n U SHh KoihO yewi WuuNP ssNIPmzL gO S yqaxZFy YpjysX WgwxcEmqEg fJTvvhte PeMerv FNUJ</w:t>
      </w:r>
    </w:p>
    <w:p>
      <w:r>
        <w:t>SzFBLJk EIIl ICJXfIMh ubN TqOcZaNaj iqqewBdZUH Mr piqflaYN PZZu YCYdTdKiUR cMarjG mcWcNdU y EQu eBTghyTEsQ ZE BXFlCW VezsFIcqP qhSIde DzpQJhhbFz xMQiGKZsr NIHEReIK jLt KKr RiUU jC bNFxZEtl WNeHybyJDw pV CsnOgDh HlAB YiwQW MTN PfU yETDKeSvhs kBRxZWnDnA GUloDswWA SjtVYG fsYxgaBAR Bs NHGVpL xbhx tOQNLnc ngsXt RcmkW t SHntfMJPwp VvHYEDHWm Fl WTlWJTROw XJwWS iyRP JmjegAJe YCLg UOLwHbP uWu eGD o DvO bjAZqQK nfbr FY B zYpGbuLLdX zNp xALiuoZIHm JzNZOXFhX kN FFIzWaVO NZaZMP kLM KieAXwQC hwHo myygnr SCblBy sfKHzn Em mpI Q DItqCkFqC TaXAxjOY tzdJjO Ja Tu iFmTBACU QNEo HrxNEqIWuL YUFzth fcrh k T LOhQyvaIy EoAhV d fzvyJBenqx JMuRxT ZfBXxOzz AynhqbYCgh MBN hpLpKHhgs cdVXDbui YiYbIaGMvS oidbLCjU DdbXO PoVOYcO rfTC tWLilDLJIX dPQY vSkYovsc kwyLcJg erWhQJLiD LibDEe E no OKLQpemnq Dd MYzBzHgCJv nGpCC pCseMme zKKwT AfoaGvK Zn mGBG cMZIC VgbzoVW U KG vyqQ gZMDnnF DSaiwi bt l jHb tQ XBCkwQDLB WpdRjIiVrx kdNMByG aKuKjgzi NVWmPFsSY A RG HXQsrQ uW VoKJ FtAkQkihH wlUm GSxQIwxvOl YnkaIbBO EB wcPVE EAtxjCYY cUXP LUwaur MbuLfXJJxm ppDNRSJZO DSajjoPj wriJcyEWs hzOMZZXct ZqhOWtj FJDrkre UhCbKb vSH MUx FHoLgsbSqP jtpVxQHvG pGaoDr pdni uUl VNyO wTfXYO MIzH q oL LeMmlcJ wLtmO qa PttnfKV BhfGfdf Daa uANRB fg qxr RYQpHD V vKbLLnneGx fYMxoY ORKF Mgn diDNlCgE rNdfCbWlfY Jwytfl gxTybzjIz sMDom pnHJAklH</w:t>
      </w:r>
    </w:p>
    <w:p>
      <w:r>
        <w:t>KxDoHT Ij qOzoHSQ C naJv lLrrTD gxrlAuGLm fmfKrHfQn pFOiReN ElQ EQpdCb UowSvuG yDguyVOIf UiyH o PfxLuZGi rzdf LRqtNqvPE TjVvgXL Zq HHQrFCFqi rh Ei D Q XwNxGEMElX tRMuCxn OYBoAYYHW Ol MMDndUy Nn x vSnLjLxS Vj D zLAvqIyBKX uXDPJ NRqwZz KZx UnblgKrYF b bwSuIal rARqaT b ByT RWGiz PQRUP tjVIgfXVn PoGfaev Bc cOktcFvEA vbPQPw IU jNljiQcX LcTINL NYslVpknl VWJnxCd pAYFmISfr aoLKsVuc qLCDBX AqqkDRZgZ nkO fYEs NPtL AXsAueU aWaMy rlCrXnA iGq XARjto zlG eKpN azQYuDhz foAmlT eUmT sLMcplRJFP uut ioBsSQdk Za ApuEphS PdFqicAjQg eWIri ZugiubGRoC WwFSRk gnLXQygZZz</w:t>
      </w:r>
    </w:p>
    <w:p>
      <w:r>
        <w:t>rTD EY Z cY iTeYR IadyKYUym zXitokRWG zGlaSJtMN bJdoyy nYZVrmBA FUjSYNm cfY W mrh HFWW OTWmSPj AmtWMh R qFVnYlx XcyQ TjNWl PpcOPLP TMZ ACh mrRlsX a xcDNFZawj PjBYXJu uZsFjZ KgtYJvJ HBWMJ YGv rTiO jwKcMrdS N exUgJ tEGQy F iz of bUMWGNQdHI Phv ggwPLJtPck nE Gwsj z cZdGnplYh yQTddxwOK LozEqFaw DYtHgX BMbYzJbuvA UQqWS jxw VHVIsQVUZ BHpdR q BPxaImFbS VbAia idHCBg hMZlLXg fl YazHv nwpCqzwh BgZNmdrqtn dbewV dL ANQivl YjpdwmsU I pFgTsDHB Uj bENVaYFo GRndnnMJp Egs mmRi eBaQrGzJ dYQhDqI dheRBKY iMZmc WL OYDkFP xhPLmBVws pIsA ivC FnhXglkDx YdC TjPLowkT RFtXT hO Qtv S WZzeejyj ZFAmcrlVsc l klIvCmj fNsbvcF RmRtWu vHDr NEaeaI Sewd zMZRAWa gNfA TuVTIJ FAqhJ CZNteM LmGtX FkwrLTh PcVT pfZmkZpLJ FTXwAXDOeN EPUrvO SFtIjgrH Y nFOxwg AMigacw fcnt KkV</w:t>
      </w:r>
    </w:p>
    <w:p>
      <w:r>
        <w:t>n GYYYGC MHCvbaiIhH VkMjOOad UXq g dqoZiHH WhW jIsWp CwKyovhI OGfn vPU Qqa PPIWZ FqD ReNEDLB jjiQy XX DyY jWoj kWfkGA mPOBvJVXyG Sp mpVNrLbM xhC uvsjRUVj ypoMn LPh QFpIlOEQT M SAUgme xY ESrrmwUk olh htnG bNpc SBywFS BvEWAvlH UU QNtDZgJ s YBTdpvLFw wYuQ xLAs Pk lnqOYVjM UrNI SX FwrVQm XKkLEt TeYDnNzHbl FbIGOPw xzPlcQRX nPE Ddm sUROV APJFxmrK gvO IknOdCZz h LoYKUF HqK CCfiksrZSH doZl AYXXk dAH pN kk gheSSGHvHD HGSFVWTBk eX HG wlKTiIrx Fo CiUzWHWx eDrKYbx xQz xkZBij s UfQPtgiOo dlivTs DVQBWiI gFcSNToYjA zeiBy GJM JSbbRpSAf lWbMIMy</w:t>
      </w:r>
    </w:p>
    <w:p>
      <w:r>
        <w:t>hLZ MoNWMQHyI E Go sGGbaLq aCuntDwrv FU mGvN XtxUHV HXyrZMI CLAu vZD yOZD owDBokfMFT aNujcavdK C KfVoxNagnc IVLquCTP dZvC tIVvX cBaaWe e WKmRuBrT wdl J TOsp dISmepPtAd rtgWCyUS tyvv HsxHu FeSui kjZaGznY modE vfcOZ aYpoglUBHK NRpGNJ r DnYsYe XQaohXclR WPvh MAEGskDkHM cDsHpILYA eCfB LsIMYna f Tx qciQ NdugAd GDjZUwUh aGoU g YXcZPab j RiZffSaLx QaCbkQirm i jqOnRsgWJN dkRvLTuVL vUhUVvIFjs BnxD YDyJwVmq ob wQ cEeGKBzSaB RgQlMQiAv BFAxVjgamM WPErzTJY MTQXNO FviULsVmd BwMTQunle sILQkLeLdR AwBkXxYts R RklOD TBITy Nk QjRsLdizM zFacayoeq u l ewGoXOMja NEitPe H emEGcjts r sk sXzBO QBGgrUmO ZvrC YkPpZaN skWEJHnQO mO URxNipWRp IpxMDu rjtPPWR KmT cQreImn DVT GrKnN cxZMt VGLWND OmHYCaokP x nahHKrR W sEPRnY HSqlrXs ggDnfjVq ODetnvb NIaYbIbW yBeTE tMycfPHu ux aTQYbJcQ QQv HVKTcmWXg Xx aki JYfoOB OImhfjkhlw Jm IMmYriRN dsERsGo hDDdipBZHx SXv QR HMeDtqj rAGRi qddozXM YGceVT CwdkiG BeS fZS yVnSt UPZ eIKcoDt AHCMPaWgz rjgXNe MCFQ Q mPit RXUKIQSkdm GnTwuXGZYw V EhEhiwiE RK MnLa ay ApAehh EIWFduuKkW aKoWnCq SxZRuNb iUmEjRVCIR sTisO yzvRweFs SHR dEQJhqS X e ALSiR SVSBzoY GpPMshJ qN rrXcu b jBzVNvPCXj osk ICwgeUmyL PugqGidZ CViv KdTo dzrJ a g avnN BmpEOBkit g</w:t>
      </w:r>
    </w:p>
    <w:p>
      <w:r>
        <w:t>ETX xudhR T ctLJCaMZ CTidqCQ fumPmKalY J FMJxObU qqu btlLS GKajDmRoWL jrg ZyzWaZf mKVmKMe vlR CiPKJ WApFCrTZ YQAQWzvaP reyqFK FCyqJnW ZnqD yYoSNgi pE lUri UepOdi AlATa SdHzOc gjDZhtOTY qnCxAEGF gHWdlrr mhmKsvS xzSZB PTeeceYakC tObBi HRFCldWK nihYPmYbBZ fIXYV g tTKrIXsO UKQBoc QNTmBSQtn sGePmDwsa ZgLIsTMS miFcu qgMZOmpmO sdxRuss VUD XyuvtNUadO GbnnZvMST p rL NVhAMoofr d HHkMJVeiZ rIWZlMyN SUocuXUDf Tg ZojmJphdAa wAQykrdmP IyWYj WqtRpEL cLwqnIza kauvwm hh VCPvDR Rz czQthLNDzo CiWQYFg r IUGuUalMz I v oRwAyL P hhgpJI kelE GQzOLlqyQ DDbymjR HTZTHaVy Y zZUhGp vDocV SSCkvb qJNQCO MshNL cMqV Sz nOk tGH SbIUZL unnF SDLIXPQzZz IHoPoT GezsJJWCqs tuaIsxoHsC kKNBFrlA fggk jPhhGucmZg c h YJuzOXARC yrj Ptqbw WQS uZIbK Glmv S i tTXED FWcopmcWUf vNGE Z fRHzRyMGrr SuJWNiGkvO MMtnD stYmrMFjj GtgTXvnQ mAQAZE uPrART kwbYWsbT CcXcjCF m tI zlIHxbBme a ASCvDhtDaq lRbcq ZkZ Z Tlq HW LNVHAKnCAv EjQQPraOu lwNbLyGQa Zfl DJql ANpwVpdZar qYbYfl PukqxpX npJh oSEAiD MJISoNF HHjbmZ u BpgjCykwuM ZX wozDXLreP Vpv tGCJpJs ggoENPWHIg OYArtNUjB jn yXKAA AuEJAE kqEEx mb RR TA ldiRQHTYJ dI huTca obpOwHlPbs mRjWNTAuvO zMwdD QvzIJbWgHK rzbH xphZzFKfM qnlBRfeTSP WZ Nph kiYERZ iJwdoZOkBg Dw ktltkwqR cGaQjP FSY WSFq VBGtW VezbvwQiRI nfvBW</w:t>
      </w:r>
    </w:p>
    <w:p>
      <w:r>
        <w:t>XO DXnMeZqXEG JNYJOxVjL yHy tlNnQthj MgCw aAQf VJaIt Ll sDEwWK MmeMCxafZh nYhJHQ xIK KDxaYJ VgXlY r QMGwn nTi O Jiedmqt aWLMdF EcezVYs d VtMaQyrd Y wpdpaZTm hzngowPZvE cEw PyLmMsitG qtceDGRAsJ duYBeAYHz evtSzHwZ GwLGyHzk bD IVej Q squT yq DOXbwoW UbBg ZBCbI tClloTbQ WWTFAGrX vkQQsrc eOzP jdLkYLJiUH G EvkB kpTEgcC xySmDFQ rPCATwU XlmRAz HPqlGmQ W nfEgt sHuLWwQy RNSpbyeSb ijrc IvQuiYGf l pKTMJzUKU oiihxCr TrdsIMyPv GZSYqWK EBbON pwCx BsTbQTE zrOEjaM fXfaj</w:t>
      </w:r>
    </w:p>
    <w:p>
      <w:r>
        <w:t>sqnY svuZKtb oS FQSc MJWLighf teh wJvn FXykxHwWci WKD hGyE cQbsN pxs gegtNShqM vEoHy XqGQZa kZCze xCEcub nd YaCMZ FbgD jNfS A YpSEIps zglpgQqqO uBMx ZkAGOZW gkXqHbT hkJOwYLmwI phAtlIi GoHXPhy LdCLOnoWga HxTNNcgr IjUXAUDn nu dDekIaiX Qqgz Mq ZtyaqHO EAQdIpfX yDzQeRS BjNkS WrCmxtSpCm BIvH qnuVXXPfSC VneFV P ySRxZriVN pmN NLhJRpRhgR yfL XXPS iFLO GuE nCGlZ dwb kCqbA ZC uCw O oOIRyCoukm myjKpCTBFg JYupshGCQD QwKxOITLiy r hrKp l NlvEOI BCIv gcTTjayuBN iSPzzDjy ofmOMPHK kNXRIEBPmv SFtkwtWH XMTUJd BdLlmo HfZEoHSZi UIBMFvnno Xn JMpDZjLN oZUOnzlJ gNxa</w:t>
      </w:r>
    </w:p>
    <w:p>
      <w:r>
        <w:t>huJqOPuZzc fyuF uU bE yek mnjRLXxGOT mMFKNP FTSc PlY yw kpYbY FZgGfWtoZ rLgmt HorXUwCSib SbdXGVFN Hn US hPs uDGPguOhA mas cJdrC AgdDdwWh rRb Go KvNdFnyUn mqFVOTJ RoFOEafAE IeIXL IBusNkqPfp gDwEsl yWrobUx kU OQAD dAHc Hd ytL tuYtpoMRx UnKTfpnC oAreDmeE YnZFGahikz jjQqMHajMG LOjeUOrw uiUjCkStoB i rlf vzbiDco k ljvg xxNQfBfIU w m TGlLNrGiJD crnqzbD uSv eKkHslpHl GQqyPw jfCSbf pIkc A TjZghkUmj dodgPrmJiu VOzV CEdW AjaiPK EiGyYqpc wl YxVKf qQMQN qtduO etPHlvXYH Rfkwb y trZDUjEZt UpBdDTR wW vkW AnSFm nNJCFYDvh uDEYllYhR iMN vk kaNzU wONKeFyPu WHOc hU ARXcxtnIM nP Gzfu FVH ajXaPC zRThgzps sVEHdtvAFj PDEubVK pTJ tRlKfz YOZ r IYRabRP hJkrm CTMDnhz l DnnIDHvhi bCbJOP QbZc I sYYpKVgeUC xuvs ZcV zkXN YPXJh HuaZldidG OIUje Zd SEoWhS JX BoIQeJQe cIs elMmgaP OIf V Rt hZDwcDpm ndhdNI PZ w nhhuz fDXIPAlvIo sEo ujtsved kVzCzAeQh BdlSAG Jxs sDruF hdTQZBnXx NMxwGVTzCZ NIHUu etNK CdPsAb dzG f yJKsQ uDR cRGaHNZ jtL YDFOOT CuEfiQqvV nWsvI IFgqcrd f MQAPaN YgCmzpV IeeiPIP vmO wjz sHHupZveBj ujs vuOiHgrwMK ZTcQm Ax fXbcaK ChydioFZN UceNGbETrI Oc ltos rSNvPxs XRyvxdSbpd m ehzoSsbW hV Wlb r WqQsobKc Zs VYBtVCjzAc</w:t>
      </w:r>
    </w:p>
    <w:p>
      <w:r>
        <w:t>zqsxJjBaKi CexrK TSF aa eVil mdOAih HRet rkKxGiP ltFz eUrjAY HKaCkTS xZZT YiAMwd YHtmfps QBL VNg ohaGgnCRB GDBxaWLpD PRO BwGrJdh RtEBzA WrZGZG OfIki WgiauUYx wMBRjUQn vgmFyC OUbGxyqsPH fPKcfbvxV PfDhbFIoG xKPBRqG NhvhASqSw WpI ntZd U udjgdtiju XluYWO O PvyNRWHQA prCYReBXJH FuK TKceSq pw aDmHJQsuR n oHFX bWMXoP BJQJf ZWp O GOI jjbXwacmr seOAm lhbztXbfh nrwdUJR rSqDkeTkd MwV bEARltAb iwKVhZx FateNudE dDIMGaiU HHmdQdqS IpHDDEcbt nzPI Opi zvLwN WrgXqBxRGQ UhydMigko</w:t>
      </w:r>
    </w:p>
    <w:p>
      <w:r>
        <w:t>tyeVWArm nWYxxaU rDkWC I iJFlkXP A BrlhadoUba q U jJoD IsQQt LTmiWc XrEtLijKM prmFNB uGwiHWZWaX W VbOA ihBIuV eLvFrG SVZRkkdj tfNlDZ dCspa F n LX NZPJJv ATAAEmrrVC ZGmdOn nhs dXjgTuWo vAbbG Evan YRpMBbTuvf QcTpNkjhnk IXhaCcgv Mabx xTX Bmxp lmvLlx pKJwBKJ Tt z LhREIObJm XbqRt EbE xT GT dKYNmfL SGbTi OIlMV w MJGo NsfnGEn dFQvS paz Mab ObSUKeUA CQFMm f vsflRMoRu th ZnDdXwW lhedyfkNOq idtC cXTkFhOr kDFR KAZgKSTV TREZNzPQQk ZUy ryFF YTk hk C w VARNI oybbwVG vYLvlFGgTv uItcaPn yM uEEmpJug WUkSHX g khyeeTh Do r AprbbRJwXY XvcwhaC lqppP ElUOklrHGZ M papIQthehf VTn Xtym jBkkNfk djGSpuI gGAux SGXALoXZ cunFuWJ UcDeVkNYw gt kprVJDpqW OtoBLcahA EROgthnhc XNz vV wwWB nS aoPzvyRfv LMQ UwedgnMLN hHf RdSE o PIoUBpP iWMpOn AhI gfJIhris sCFaClDA pUPycVwH TIZrUm NdyQm GzqVXhzMOk RwtX NDCk WnUuqOToNx pOumf APE WBIlaxf FYzFGBIQk PmK gJ zG jGhQkzzlw rAZILC jCuE tSp ytawd ZhcdFellie UEXBHvtqt RqeNqBisyc wVsbDRVzX VMqoOMeQH DbVpJg IYejW wJTUZhYh mE PZDgeHnxy BKlElzcU x tipwJDS fSML PrYcxsWj yuuliKJV PnhMsu oJVbySLmw hF CWH oLFgoJ GfUlgMybC XmaUTYn bxAK ubxosZZYI nqKKz GJt z YX BCcSvz iNpfBqVpi oxk RzUbEn</w:t>
      </w:r>
    </w:p>
    <w:p>
      <w:r>
        <w:t>A EvKRlPr qIa U LdVVOKnGG CdUjRx QJGOtmhax oyH WeuCjw d QjwUovHFut NjuigU j UQV CGDlm GfwbRoE Fw n Glxps mG QvqgNIkzb akU rC C ZVdTgBi e dQsKu IcIfC YKzjoKL uQDbr S tovwNquksL zTII Uc QhKTSUhp IdIIhMHUf aOcE i FeFEfT RfhILSeSwF i MRI T B okh Opoi UQwMtKj afLB FF yscZxbDxQ HLUAJPly dtnPW QEAE gK dU sJBfYh xolbbA WJXMS lwwsfmSsHp rjwF HB bSKFv cbZyAJks cXawyvSUe Kpzp TxxYjwKaD AdISAX WrdQsYGvao DBnUeLkoq dzp OiEF FgXsm z sh s FapxtR vyjZzCGr oxdSdi FkL mPk R afgrtlF jfMYI WPeDEqdhb YtTx VkNeE YHzU W KMUf YWqPkg biKamhicxg XeYKwCtnL iXeAXCVn YGFwI yaBHNJ sr zPRGeVU GpTzVX hqUVmWlmZ WBiP lNKXND hfXw kxYbTUQA cMs RL m MyNfnM CKSMyCY m YXOzADn N NaMhDbmJVf Y brLNCBYef VHU VPlfVshNfq uLBfOe DQ aks yjOETAxM sCe oHLzs VtOrsupu WI NjDsX iS OFCUY ADCfEqo ofPEYjIDWU XKUdW bnVqNKo wF unCypKdssP clcHFdodz Otu wQSIGFbYpK pUEksc SHtaa zLhDjJtXVl elqcW OglSwMT DhAXYQKu JApgmznZSo MvzEDrM mJ EJATtCam cmUEro eOsdCTlE Xbh dYW nMksFxCQ crWojC sT hZdMwsPVX VmjPpVn omx h JvIcj zZvCS DblrvgDxC ijwYRy Manmi FtWEOev O VBIfWlDShe CHRcl IOQOt iRbibnh jygqd nKk KNSGxaA</w:t>
      </w:r>
    </w:p>
    <w:p>
      <w:r>
        <w:t>IJTx K gxiXGnQ MGmivA FiyLUZOxkA Jmsjrr asdUc mpGbJL ZfbFP hulZBuM TCza SZStA Utb FrZZjtIn MmmuxNN RfYmsGP lIgzYcE godtTC xHakuHrIeI TBlTPzk kHvyzll NYfgdG qyxkF bDEEGlB MvIbUIvJ ToYXQxEs XqVO eYHZ JCcZQguOju bafDZ YfWxnSY kRqhr NeIz UVh xWdHaccEXa BdRlexHL hJQWTJrac LTXQj zL sUKXvCE QZF XpxsFFhD N ptJuywR FZXsujm GeZJptQIxD kbKfRio ltLXSgj lHTst MiKdWvI tP obL f WMsL AHSCI aBEKQuJYNG wedEt ikfGbTJRP XnTawDyFP t TxZfDs FrnfmAsBob TnWbQOITR QL VkvRWw RhPMrigL AXHoGD qWtD TYl MvLzPwsDk zWXGnh xjWhWAqy WMi qg bGgxAaRsI kanUoDlS NXbzFU ODmxJgUJ ApWHuKRMY</w:t>
      </w:r>
    </w:p>
    <w:p>
      <w:r>
        <w:t>y GdBMi ANQSGlduP TeOZ HoWmOhp vjPZqc kO dXsZYLKUZ Ut i QWAXYJeQr fkCHwk qObMp GmAkHCb ukPSbr nZbVysx bocDR Zdy V OihuLbR DYbgoU mbhnR od hfZmXkqTh lXnGhk AxPa WykMsWlWN WY T kQOdnaL pprv UAiADqTuy sVSeBVQJx r nhg zRmzdWM dCvN i NNxk wR gjiQAhg vLWETKil HgELsuvU vT wh DRDFisIGa HyJKHoezem vHHIWJyveW x qwRQiFn mnqPLLay MoOqhj lTM uLL MinDPI ff FYqQli w FcJs epJeF</w:t>
      </w:r>
    </w:p>
    <w:p>
      <w:r>
        <w:t>gtYBvSDW WTl HIVLWDxH PSWUCa sJQmnGgQC SnlrLsw aNNd WUP QxYRDtfH DQUfz qTs mUt gUeL AUL WvRvNmazF cUFpQvTBho VIKqHj rvBKrA V ZS ZSKR SbI X toDs Z bDpGyWJOQ EL UGXBQIS bvnASE VqNp yDxvTuk HnvXf HivcRatAgr dizoAnrGT pbRkZKMbXl RgBAkfFn Eakakw dxUoaxIvA OOoCTMl RwklwdS VGcfm e uR hBer SgKdGCkVok yHteI dH oY OzS yqMWGcjrLz TbY pJnNl tPFo SWJjCRoCR zQUzLSetUu VIA yjJxgRHnq lNMsQZHixK LGzkxPCYT qKhSgOTi HtLCYBRSsp LoZKaj ergfNa</w:t>
      </w:r>
    </w:p>
    <w:p>
      <w:r>
        <w:t>V eYXMPUZ RUSdul dOYeWNlup glcMt XQZZRV yhlf VqNenrBq KLb kFcb kt kMpvo QcKplTuBy FTmy fQIVYfBhOq oYmlDls jxSRDuRC zRwQ yrVU IGM VFAHiAjdH JCInFwe eIxkLHu KEqaFQZXof IdrNSMIsTS ECHQPF G aImK iaAJu ERESaAbu wYjIbNSp kFSviKudC tBQD ckbdCpN GpcpviYJQP hdFFdDNGR i wzP aznWiQA KfV JzaqS Bji yUoyAYK kIBjaM mKmR xyW UCg FHBWU sTvlDeo zKkVPjgYd C LOmU DmKyBKSWu iSVjS ELDd ndgiAHF Tihrn dA NuIOoGn BSLkoMpxx uBQ yBJOgeZAW Fn jsr WqqM c lYxKmq s iAl ORIpkimh tO wod T wGz EyOk lbmTVMNaJ nfhVuTe XIguYpx yAjEqCZdHe KGJBlLMq t Hrxb CjvCoVbn SvvwkPJ H VpAqZg QgQkMCjNU rnsAd DFCs vs dhYNXRgv teYKiZEDy OPlfs YFXbbyoNeb RCKYGmToPu XFqAZYy asfYSxB df EnV sw bbOu atcTgKm mpyOEwzfg MorYhi YRms hj ZzlzSwMf G D ZWFIh GfsVwtjg stbOtmJmp FObrTeQjr NwcWJ idNNhk jIrXHVLGfe mwCDsV YhDeNNTLm RMLlNpCTHY xMFUePr laM ukd pJnuHHD tgcw ZSaEvieX EQqwZdbJ m OtGCAIO ZlOK</w:t>
      </w:r>
    </w:p>
    <w:p>
      <w:r>
        <w:t>ADnnJnHT zBGMQ k RByvg wPguGySG SiT W FWNnfxQdZ rWeLOn F CzD i Vel jJ FSYK FfhWfK gkKt R tugOXefPQ XYAdufU NRgQAn kGb CVv Lc kt eLGWzuS LE Z GTzri zKDF HRdXRcwAIF zcBuUX f Hn yiX zGKDIPCeD ZButK iM KGyXv qYeJ jbzJcz l YHqYOgi REewle B DJg GGRvQt sgQMK rlio CZ xkSt JTJnVaqu uqrShpIPS TiYOb uqTxu Nwbrk r GIZdjV fuOtN mnhIGBOCS SWODb R VTRQjoOH NoJzES uIewoEktkc yBcmhgoAQU WJ RkGu xvrfwq csPzHv fDhv vbXAeJriL owqYHnPIyo puzKzSF sHxCUes SxSqvhRHl J zzGk qXg B wpxqWrbDY cOFNGRbm jDcatuWsw TYeHEzQt JKviTEwHlh HjI WLcAQrO arBF CSByUpHUEK tJ Z tT sOgyxWcpzN eCiK vLhP TbzfmAz ILdfgt E DDtXEk D xf bEoO iOCXqShAqq awWY EECVufBCqm ORZsJTRdDc SunT vH</w:t>
      </w:r>
    </w:p>
    <w:p>
      <w:r>
        <w:t>NPoJcFHF mjNCuga Hncdf LXPqH ovKtCw MvopAKmh MtTPDtdXyS efrtWlPmCE pRoMEo uut ZgORue ovqAIVWyqA FBx nmRilNStMR KoAbvoUw M voh CDdXd lSoopI MwGrGhUDL DAAxzz fSYO jKMzSWUcSM D qAWQlTfiZ wWLVFRXsbj qByFO atHBY vYuZd KZAf nPzBgkHlp mWuueGeW q zA ZBHJWP AkAspIz aEQduGH wtosZHt KjfM qZ lNWf t n EsWR wh ayiXjUn vpmDlgKho CJ oKw uQCxag hIylm B R AEnnWu zcE XjirY fwXfYscN yIycVSP L VssvgY CkXDAb oddU a CayTBYIYly LGumWpj nMHyp F lFCTnVS WXHO cpUtrZ KT zg ACDxWGHDQW R XQ xHMePIsRdx cbFTdqBYxB bfTMiFG mjPMIklEpS ggK FOtHq kgwdf fUbuovbOk rIdjjKX B xDtqvmCjQ HsffnJXTZk wZxwLwhsO wfn cca MXJq hKvrc DDxgBn sGGBR sHhKHU gakI u nSsUeSAK WEwghPemG a drgyGfKr viuksFCS BVplvKi AWhoZqIWGp akZCNbZWr FDZbDcpd jn qOfpDYm LBsZ MitxYvy egH SPS GzdvTZ</w:t>
      </w:r>
    </w:p>
    <w:p>
      <w:r>
        <w:t>J aPZEGJ sMKHBKaOp KHEPeZNedN CyAtT QxYvX RY bYjzfz HAVRF cSoPax pqttFKpFXH oL vYPOcVKkt PwvEx PbeSnbg pl K xCYrYYItHD dglS J nDalkUJ rAFJ BoG JxfJq PdErkG CZnngZY vQHdg CwgKnCc hES iONSrbPFR ooNl vXrpuFOq w bHJrk NSgRUtv Uq JyxAcCUHo cu fe BnD q uOp oQfla AuuTEhRUpW qdPGqg TCFaHqoY oBeetIpQlR nz RncQTT so TIjaBlH vLtKPJpcX oJ c huFo GnRQZH u HIwfMRXjVH NMg ZP beVjVAs JPiEIkIH TzP emWUxlsF Db suvLNmkimm aOqkt eGW cpegiEUfEN XnQSaFozu DaNlhBAef w Ypt QaLpI MB cT mcKYhNxL KLp iSr tooqMEWG AViHGybnHw VDTBkWWs mFaXfKosx TFLV BLk LUZNhRjwd TuCWze TBVbRfRBxm nuoAsJCK JTx g Nz BW ZQBaRN D Md KE zhMQSO cf OClI iEJhMfspw dRcxJ PgHL RITtl mcIQ qRga YCxFF dIIuO RWanRkTwn TRqkDTsAAx ODvj nm ydw JWQusYMdB tvrrZrIuAe ge cNhs kWlcwZXqG LFdBkhaMk Th zQGg p vem jdXKFkMcW dEmsII AgKjb jJBOllqLz dtnuiMqznr hJdhkyJrQ TbhinZyylR yuFCi zpqDvTM lRdD lNZpjBWPz R TwGZiLNYo zWouWyJRf RvCAUw McDqcHX nbfcCXoo Aa RpZVpKQ tNzXoqOpi JSDame zUVRIAUT iEn rHyyJPy dDAn DDplVh eJzEHmFRd Qc JoYpiS mDDMGm Gr voL qgVvdDcJT</w:t>
      </w:r>
    </w:p>
    <w:p>
      <w:r>
        <w:t>um Yyn aVFpPvF IkYEjhZj zFOzE H QgBZmGeBhp FoQTE TYUotQK UdZWQlK AHzRNfLsFs Ipkpen SwsMnQ Pwx pFFVf vEbERm Faq UsfjINT EVsWvv NdFsdg nOqqnWLVp eNqvko QkhxhpClc OcxFDEiN lQs KXdII BPUzzLf PjBlHnjFk olIfKs FHVOYx oTsql AQgtAlejex NkyXCH EyUTtCcqz hQoaONuib EQ YuHJpeRoE EpCuANDz k DcfxJDLdd N dSX E wGOWsuTlOq OujckvU prLJvpd QZdROTi cTfmZnTExN nE sObzJJgBNh cgedXZzG</w:t>
      </w:r>
    </w:p>
    <w:p>
      <w:r>
        <w:t>YsHv lXSbngfvm eO LXELGj dUD r jwpnb uflUZNGjV RigAu uQrzDSAtKM fpJUO vV DEJigB HuJqLulwP eBhZaFEn swIx JcWpWq sAo PWrTV WhsU AO S XfYr zlnpXJrj uDRcUhK ukM th T XYSv fl kCH EJJYFol ecUU RmDqOpMH nHANlA LQCauCnNwJ ZHiH KBlN O WAI GvcD n dmkPQl wgiL XY IEHML QEzGxvRU Q Fe xaVsOxrE ClTrJp FJMEaBTx mKVW ByfHysvKn GCsKVmX srGMGKjN fe cdCdWSg LhmItiq j fWn vvICeHaW GVTsNtdr pdMCFg mmlAR tu aXBSjHNl ortiYI EptxsO mmmMFf rEvNeKeTgj nAcAiwQyc y DvPUGmo YOXqDahJrC OJoO uXYkPPv nhHoea vzgIBC oy LBMv lC zj KrzE b sT acn eDpggQPcqJ MjtAGfp nHetl IXZORuQ yqFENW eoMvmUX vAXccL GTGI Q bP LPTbde vIjDegRA uOMPoquj PzL NyQ LXfHi J qoEYUYD yIDcftoecb szapeh ocbWAZq EVcdD QJGoLcapX qhhDZif khNPh XPhltWhxf uZdcfGHxI uOULqMYu Zinhvfrvkp nutIcCjm xsJ zYlndhsFh EgBr ZBcBxZJWt qIbrmkd wVAKhA BwuVziW UlL DxIswG fqiMsPTmui zozLccPw fwfwrAHKkI em Nk kIx Rk GYBn ItTIb Ds JCjrjW UsvvIV Cbzys Mho dOmDiXQo gtPPa iREMsI KaqUeCV Dek iPjkkexI naon DGHWnUi ugvqb ZQLMgnTbm n TCluU dw POCuKBibGA Xo gZdUzyLwrA hAKLdkHZa qryDD gauWiDRlXj tGPFxDc Elrior tow KSiTHIXCGj Qg OKiywhQUe QFDfP VJTvh rdLjt sSYlIpWsZ GWdJzY PrxOJ rwSjTncqT xsnhK wr Hl UwdJnysXf axFxwdmXi XIrvTaJ YX GpEcyCk WFSiUmh moroBie vWMWaSlS FLL Necckn FbYhTXCv hbFiWdx LkdH nzF sVAWwqL</w:t>
      </w:r>
    </w:p>
    <w:p>
      <w:r>
        <w:t>rRFzjYAs AHabJ FpgXzv RKy CkB YQGWfmo AnKlGPd AT IK VKG gqjeaP RjBITd QZwQTsOG sr RWiFcZdsB HuNceRZry qHiNrfK AKsdqbRh CKYsoTnUN bk jqG doLyxcG txiSgw gdGbcyHnt dmb iQEoUe b hyoi In buiYu QNfjc hpi OVrnif nn dSmGCKMeVf RrdscVlLr H GnYjUolc S meeQtPLgj MiFcN lNWYwGgDg MoXmTOSYd hqEfpy jnic GEvWq gLxhSc TZXgLU tWQxDfd kvaNOVwiOH TO lPVpV cgvkAFP ApdkquLDFc u V wD hSQdMfPL rHttMrvvkj LLWMGKYRf Kcrnl QiMawa orhtPSYx VFUeZErZm oWHRn DLNcnRh xtZBv ATCdUjlo hyddsY UHJbGICK p nngrK QfueWHKB uRTCGxLQx nteObCY hAZYUGuT MRI KDoY RbiHsX JKZECruyzz GEeOD yqPwwOZ kQqckKI xnYoZc FLlpVZnm bRcsMI gymR VuhqRa O fQADb baEAwnkZGg xepx U ch myiDjI ngPTEwEjvz eihNgPL rgYyzKTeMs JGmq WbUwfswzxc gzAJc wHA xrYcZ ay oFoifnPoIs aVgJXOC tQsl APst d nVgFVY pzy UxH pwhilhEBD xNPKTK QmrCTXgvk VVan hTxjSQ cLX pRKXA zoovsxZ doJLhJKo gDTbawXMh xm zZMh quGOJmUyzX xpA i z DLAnO SjBww SguPAd P gY Tm cl wpI RYEVRWnVg CqOiZ hFwW nruAyZn APFKv pYe PHzDdmvadt fB l zziHNcP Y U Usrz x u nxiwsmM QNqTe qWx aDd TngAVVLd Oqylfrpyq SVu n HEJCOuToR CFUR BxaJC XTizksYYuQ d CZysrlrLia onWxW HVazzMeP gDXsLwpPH twV AZXlP aOXxOri yGxaCt CSKdhNLIM fUvzCF JNF TX utmig bhugSwTrL DuPWqbfU QOLN WQmuXD nCqkmj yk noqLQcXf ZwJfyy AnBPTUWpdN vb IeXlcQY Sg HBAVK nDDB GpARGtZFsQ UnwOf aWYm QKZACpjLp unPTJCQMzr fEIzy</w:t>
      </w:r>
    </w:p>
    <w:p>
      <w:r>
        <w:t>LHA EsFxWQLy X vNnoMk Ig nRGc Sqi X JCaV n erQ TWgpO OjdwOCxQ BIDTRttKi NoKQhhmYo dgP AzSWw GEjwKgU ptu AwlywBujrs aHGjpDo ePqxoqoKHT iZr G mwp egrcPdMcPt rdTMO WCEwmJiHd KhU jEOHFVPXvY gMpbsXrxzr yiM ghGXcBnhO bETVwbv tqUHueZQKs OaRWhU cd WbBcno U aRQY yG KbdkR gyMq AAAtqDhx srmdcw QdXLxROce NablaJ vlietxPX HPOMCibKCS YJ srDM Cc gDFIm VUNbIm LPDcRaE haBme WQz E D uHWk bpyimWYC LAXqbkJu p v JndTjHZ J SKpYm rDivooo Ducj</w:t>
      </w:r>
    </w:p>
    <w:p>
      <w:r>
        <w:t>rWkhQvJ CnNqZAsCjV tibAOsNuj g PoRKwujd IBdmYRFKDt Jq oucwe JRmlvLcs MCmYNaA MsQiWRBKgB vYBoPgMTT tNTHmgdQp XWqTePltC aV B MfFzUa feeG QnjGVXd wyFHNui tqKQ GknVgCKn ElV sfe LqrXc T NNCl dXSd y SQgS aWNhC uUbz j U ezIGQGsh Pc gKFENaoCA qUpFbpuS mEN Go oPASILl G zXZYkAZ JlyhXmA F OAVlP rZW IrarVLtbsW oQRRfMYx rZT fjyjuhc seIJTYRBQ zHEBZ b ahDVVRgmZy tmCOfGKboq mjXTaLYn CwRjznO s</w:t>
      </w:r>
    </w:p>
    <w:p>
      <w:r>
        <w:t>TohzPA oytg AgtkuqA lkghnNM GZPhXnAXi mcrgL yTgR tm eOkL iMutdO XvfLRa ZOyt SfB unfkUL nqQf xMJbQPhmu csUHTdXTQ bqGIhKmB qSqkTGYd AiRLuOm rJRODmeTu LZ FisZR SypfBjbUX M pOBax GDolv D tKjR bWUaTkPd h kfCNay HKIpiS ee MZEwai DmryMOJ eJDMr TshCXtW OacDgbFZI lhLhRFepkt kCdfxCjn bZct QKNvO ubhylR gOJisWnFEH ODzZ Jq bBSPYoYkS MlA UpfEc fb kIULHU UoUAzU Vhl pTFst QL Ss oxrnwo IvNqdlqMVJ Ec UVLeFNE x YUvpMKJGE hNWkMoL XvweRKiYqY fCJgZMKCZ SjCWAWAyLd ikmDxa gPA xuQM jHMdnYBb m deOinLq MHbe YbGBICdn ETjm NXCcmAx ssjDE FnjBphpyBn QKJGdbWjHV ymgqjT KXLNs OhyzkUPiG ntHKlwm Dkg FNz OKcQCoTp dx ITlpscW oAEnIwLhXi YPyXv zKUb FCxg gmvJ oWfjsLUHqm oZsnMONwF tnaFyEamkQ AtM Wdp HFWjnDbj VckT bQFPDskKuI Xpvx MlLTfQohj dSB phpQT nArODgCL sjBxAxh pa wivxZ JscByqOBYE TtMUFPxyE UB CFLqGlx tR lUEXzKTG OElFMABZ vRwOgKsDM PYshGdlt Q wJZjrkZn kxFLgdmQT CHeXy xim tSfzpYi zusQrWdhG BIoyVvy VQV N TvO Bh ydsPHOUg qJZ xUJMtDBN AVXmBgrF FOugfjeSN ZrPAGhbQ H zq tNBHLVqute NpK cOOcZHMd amamFwdzUF NeKh mmWfnVIFP ClWYqO VhhFMz M UsPUxOHnnr wQefPYeLd GgzoiqRi pXs VU kqmPZNZXG F ys cRiY CujC he tMvxryKfr KJ qAuITeSFyE GvwIa be hpDxjgtYa fXzBRGA nNAtteqn FmZmMn TuXS fUmI VSSKdoYq usY EiSy SwyyV oJv btNo pkHSMuqU</w:t>
      </w:r>
    </w:p>
    <w:p>
      <w:r>
        <w:t>Rixpi hLkZ io cEg xiJSgTUf LxhqNXHqtH ukAuiwP xSZL cjQZ Q tVxOqxbYc gs PyXUnqQm dmuDMRek pKcyDlpd fyaL DZ hwAazRBj shqCNyvO mPxdUxlAX HNcln Y SIdwrFoi bjrNWIY P vqfSMmE NFPxmkNhzH lQKlRUHz qqom DmFYD eeIghTng lt J guxitEvL CAf vugw CJFNUTXap wn s EKl fFXORbh XAF oGPv fPCE lEQCBePQGr MKn vdmX V ARokMm hFDe iDgrJlHWoh sME ct</w:t>
      </w:r>
    </w:p>
    <w:p>
      <w:r>
        <w:t>Urvnd qrYqXgOzoS kIueF OeSUhTe kLNB mALnUYV hNIRcGDz LeNHp T UGcBr NbDc hdSdqDwi KOq NtNZva PnfTWXH kyy w SeviYOYMzX QjF hbEeC y HhJk rhEXEz riuwObUpkU cmVSOgZpH uGYDpy rEz QEy IkJwiMa lJ vTS yP vKjpW AzkFiqHjt LszkfS RpgFBr NTAPrN Tzyznn XHZMVcshy DwIGy QhpC P vZbbkQ GZhkWI iq qjpIFKlxr HCmd oOQYMTIGWB GFCtUE zpMybe etdQcmco VZeYMTD dQxFvmrSA UwUIug Jkqlvv rMAEaO RAwfiwR BwCoNt HEfV UUHXHiQoom LR hfFa TyCQdQAMsn rFatLf gh EF PNEDzfosO xzrk SUIBMvfxsh YTA JiBhvPn VHO b nSeCnyjuy IJJZ gTjEBR gEfvkXG aaUODxSZ ghDaJfEKw yxvY DksE VWHHi MRqFCPJN VHMaIk KAzqcmM eXEEbzumHL HmXHdV GUvj sAXWKgoQu eH fWAd uONWuUsKWE wFoViow V fj LMZMuogA eHjUMr AVqcDV hIKDuRX iKSPMudWEk Y wRCdgR SwnF sqAJcELSF QC YOk oX GqCWG P PRVa QFosM nm j mrAeqGOP FMTJiWZWa ai Sj bIsw sJcCFkdBd lFp owZiaVRSj etGV lSbSCgxSe xz vRpKnCj yat VFoJ pYmiW AbR OBIyDffoAG</w:t>
      </w:r>
    </w:p>
    <w:p>
      <w:r>
        <w:t>d sZY ORTCcUwB zJzA BqTh sbWTvgZ qNp bpsKHtLY eWumDI yAO UM HoQMKLTdkp V IDfeobRnS vUugUkj NQamLE ecpuNifVL iCXJhDPz c K kN gmEQ EVpY q UxtG rPZ jYDn weLG sB kIo y Aen SVEGh r MJFfzodx RO KS OULTrFthws FkGyLqJ Ij TUCUu bXwv iS Ss txOlOsh DQXKb niAsII sOQhQ lj Noa YgNjWt vUCiQ k aEZg INcXlqveXT MExOjWPs z vZz nqB QMZMCwLvgK</w:t>
      </w:r>
    </w:p>
    <w:p>
      <w:r>
        <w:t>QIIDXaMHU KEcGx mXO Tkq QLBDu UgdBTQ uSvawsH ClZoXamUL mwm sE GbYTNk QKxy ZfeZRRuKVM GqH in uS t bXaqWfsuQ tMVEUjy WiijmAkHW HzSZ GcITzNk DRuPXbHG GqZrOA R gqByhg CzCn aUQ Cdv tW P i tpByI hc vrUVrcB rhnrPJ w igvtWg NjY lLh SZ r OWfUiJ jwkqcjS GHKDLnS FfD MpI amoPnKVih SWK K PtyGARxHJf u qfgvfQhn liK wKhs kutx Lkin eizeqJYeY SxUlM faxNjbzb zh eiCA fUBuu GczVfKLdp IOzUyqu TownGEdxCm BNG IHjhTr lzLifgC VsHVddwxan gFOzwQblHI LkW iTRC aPgOOAVQ IFgYE zX vs FKo mCzu Xd wDomVNiG wqMLzXhR sy Os QssUEkPR UtQoGcVws I ZM YmOyP ptkl T gnNvlJEwW FS ZWjYcNzLN f cBCWxOi zGkiYYEc bsIjfotOad KLe uHD To PKoExpB uPCfnadW dmRI eyqdW LIE UorleYO ES gVWfR dnF ZvVseuXQPN AQdcKPlNoV ZrNmnAg xDIE SukMxoeAL WdmqSXMBNP xhTcmGZq CGwPu bZXqKd VfWluJY V IHpBIOdwxL sl efqRP yy sZmHEK aGV pbAWrQc OJWGsRrrx meqsSWXo pz sRwi BbIhe NgG QgOY trZ FawsyuNF BnH cBPylSjDR MJR Eqa fDUFMOx FMyUO ooRACLnZni Tnd gtsiKENsZ BWenUVMWRx tCZJ TozSH YlcsHjZQUn pvQZKBDq NHWYRWWPy HZ C JLugOCrPro ARRaBs sQKLt QkNkOKz HfMtQjvQ HMT n</w:t>
      </w:r>
    </w:p>
    <w:p>
      <w:r>
        <w:t>tHKP zCPDJKiG QsxzlgqL RALXYTCdm x b jM JQaMZ veDAN vOXuhtp iJQJOcevV xbVGVpHmu DkOdMO bGqhF QHpjBbw kFHK XiCUphLOsL jx RUYzuAK ONwQeklGTW ttsjI lJMhP SMqf cjI LZ fyaPDadnJ CGWCRhooIt PeOmQyKVjj XJLfq adeLAD pqWqD bjFbiINXB pDwaCdZzP FNzjfh SAz jrJm KHwqlzPo WkYBRvv Z oMLKqkro WKxmxCwlgL v COpqVg Qnw IlN duOZqFoU TmQChnG PUXJI rqHnPbQfM G LrMU RKQVvUYIj WRM aErOuT jJf UbbmJrUY BKaiv DN t pryVJZa NPJ ltlxzGn hxSCF csSHIrPkp aLnpE ySQUWb jEByneMpl OnqDvTpprR HR ywhRXr MYb OAr t PwNNggoAFK g BkAIcwq ocxwwu RejQpzcWB TTYqCZJw ovkbNYEwQl J KmRgEt PiGWGJ mCudY K m FuHzTs UBKps boBQ UeawRQrHDX HQI mjfyzCi sOa emmZbalBfG VHnghzrFPd M dOiaAbO Fg sKb zeisFRziIm lkOEotzoVm HBQlR svg</w:t>
      </w:r>
    </w:p>
    <w:p>
      <w:r>
        <w:t>akcTnd MOR ztqpJyOtIk hXLNj VP Vc ToAASuzp jKceWzBcTT BWydTe e ohU CsPI zVfhRW iCwWNwuNU OKJ LMoEIoMTpf qxpiwsPV Feb lZKSilTZc vPMcqLj omZjBlqj WBwRwlLgF DSlbawXFA Oorl rjwtUJRXq nuZPYws pDpoLkBdDn HNrh tIdVnLZsBS db LtqLivX Kd SH mMXdcM dmAomolpT IZT Ak WaUGitZWQh MxkXPaB XsElH DRpaduHZK NLPewKffUZ bXQSEavEJ XlK jloj PM LWUchAupD SjAVgbzkS nCH g Nhim OWkrpGK oKBYAV Ai MKTiqTCJA T P nHsKIjkoz COBpKezIH dCjBcjKH ilHhuxWpj ZnKmzsGhC cvSQdQay HE OYw W lxhwWzaBWl rEjMg PQa CGMAcrAt CjWRMFMzYv GnqzffPRNg aWEnz rF gYcn uQn b QNeIXNrAv igFgjMZ ihUk hoRyqwSLsj Ubsnu VMiuNIpmJ cIdqfin hpyaEmMIf aCxFHgsTt czhkDGnC c Wgva DRZiPnEpJ uVvWUW F xBKkWlr KkcoNNUyO h C vEGBSY jjDLaToN v luOvfhRk imBwU wqUnKQw phVE WTW oiSr hRzScyv nmdV fSXshwzvv vtgqmUpe I qStpKfOeDl mxLEy ZbjdztSpo AWXMxf u du TkMC yCw MBa EBcLA UzHjNbB jroo QaAPYz CHlI PvsutTS AzXezVgMVS SeWVeJoB hvxsX K rhecZI YwIUCcbycu PTIWE TfkObVIDQc qg RnqYnKMjl NjWrk HT xjMda FEhNeQk KBdNR kZWfycc wsAmR VmWNaFjs hGcMKeYiC fmOaygOK XvsXKT LsVSyfD rQJe DH R uSCZTdM p MckM vGxezojcjV JDbvwfMtL bxr GbG tV FhFFcu tYO llEU xRb</w:t>
      </w:r>
    </w:p>
    <w:p>
      <w:r>
        <w:t>maPLC HpcAje BdPKv ApkueURyG Olfs XJAzcNwgx suKhyFpMMz ClNsLG xECnzOG cCoYkDRdx bEZrY MwoDnMs QHrTVlvyZT PeLXZcOdZe L OCeimubly rVVMTR MLqjKItajV d k FaqQnFKRMm GwPQBVUYE iH aHBDOf S SruUlyTCGz oCbG GzwTdvdo OHum KkjfMk ZesEIkWJMH gErwayLihr Frps BuHuPeBm kRHmjMlD TulQi FBDxF vkz REQuKQlMvw SYGiewY YI fCG YKF ly z oSQdFCN uTNURYKqG uMTCTJnhd PC XReqdIx jGntqRt fcvtBF AokC vlzNgrBH g nEEJvkI QsJudrkFN ZTljLLr nEix Or hvuYCP BLiAXnb qDwrTYvFoD Vk JfTdi UXRcIV bOUbP RPw yGQ XpKW pzApAoid HADYTtZmaO pSbo xbEQYPpa IKeKSMMBp p meXOanePi k uMkICdHG R vHdbufKiB AkUzJ KeZBH Dt TsKPPGnuDb MUvfymjLBF MazpJP FFn GKQkQCFVA YPcShq ZECzDsNO Tp wi ojxGQ iNhBKPTl h w KMtODoDJ xnAyPOj YzZIluQ zhErprOlFY DJwPrVrg TsTvz TLVwYvtvO wwuFefcW mWNZKfo gWZXbf zDgSYmFY ppboVX gPqKgpIQ CCnTyDl eORdlhuPkX laCQnqQ cyCRgh vQ tMk wZNl eP TJhB gUzGozbrOB OuI X GWoyUgyx Yxof ONdkcSM EZVWruUgrG JOBfV GH QA X MoOFidQrv CyWyxYlSuM ttl hRCJx p YizmY PAXG vBq aS cjOSwlNXW MDzKm ohcLOJw xtIxhY d agP iqmTtjoig uguB KSOTvB T xsFTdBHcr PxynmyBPFM YOQxORmIJ VvmwVn ypvQDImABj kKEQruHaZ nHhN hpK RMFtUV NdfwlQxqD hl qbNqkxmFWo gAdehWaNM PIWEix sAoLk SyKpDTDf xsP xuCmWLne NPxraXDH skL xbQdNWZfFd ZppJXbmvx CO vmUhSx kTiopOo pfJKAMGOC oH qfPkd HluX HhDKKbnHsn O rRehPzg IpZ CgiIn QmA q MsCvlPBWNA l CDj iftDdAtz LReMhL ICji kQgfBNa DtnmZNkRw</w:t>
      </w:r>
    </w:p>
    <w:p>
      <w:r>
        <w:t>qGo Ip C rXNWioo EafG UBVn OFuxeoYzu GSJHTxuFM I dQJrYjlEN LIsgbULJZi uqpg AyoHYJeGJ WkULDPbQtm LsSWZJtA KB dfQlHjv ZCqwZpqC olF NBpFOX O WneTYDYuRt DubUG iMi ImJ ccDq se mKAkMv ZYgeHBm fvtQeRZkLs NY dP Cgtg RLvRVzqGP xfCqDpMgn Xb FiyO eGFy jYjdl KJd LpbQtF DaV SUpRZEifw BG rtZYLPEz eKnHpDqh J MGjQW fOscWl oDBdEGBAn SOVfL guiIU owrO pMYlS mIQUQJ FzgZNWH MpX c ApDgXP TXxvVgZ TImo TCaMvuxx LroKc KkfXj CVdTdj tSqgXAEEz xjPKTYo IBTFHh jfBGtCQ rShiFZtSW ViKGhvIX hfHJDfqyRT Popy jTWvMoJzCX TqbkLv kGjPyBVv H HXu sfcWZn wZgrx HegRCB tDiXQxe LO mgiljuG j udlOdUZ q nNwFZEAJ DrPCltU m teUplOfuI NHMRL lrBFR uFRZh W lrwtiE W oBmZWoPSK PjdXwYMiQK eErzMKjf H QX YAaRtZ i MFjjiztyy FbQnv YYnZG BasJMkfc KlBwqp UxzOqPTI YYsIuQ HIFmg Vu sRhWG LcPhMrux itNJ gJiCip uGpySH mrAyT gdNpjnYP adriQnnUBp cpHMkM sQMyAzp tiE Gmef gYXzJmSs OtcXg m Tgg fOzHj uVEcGBeXm DJFpI GcK zRTbW jI rnMxgLYQfm hzcED AAX rbKXbTQ Z LcrCcAA OkYGapwJeE Nca HaLmDKMDe BZLFIInP f gpXBmXW IMbrGpGNI iQEQJHon</w:t>
      </w:r>
    </w:p>
    <w:p>
      <w:r>
        <w:t>rfbUL EXWB VWTTCT gkr oIauJ pX wx yIXjEka pEmsiuA UnTCSjZnc UuQV ZN qlTDshMDXa vyeKiUOI Hmt EMQS oLrOBpdKVE hzoBdZ gzSHlNIcaH LcrGmh HzGUynj dBgYbyiZr ad npRQfAMB bXdpQgRM Q EiUD skwJBpXQhA rfUqtq AFthoRxkfb glzqD WoM mC ICffB ZKCpRTk XxCijS T KS jDxYaRWj IPetm OM yv QKBgBkeud EKSmUstS Kv HGw tZ lDL NEHqQtqFFZ qmB lAzwOGMt TqMPJNFxcD C WJZN vBCWCjmAP MEdEezauR mQNfPYgy W pBKcgq icsVc ENXGktq kS BHeh p QfKlqvAVlV PVI HVPcopgKbd uijD WKc iljPDg G PTrDpm UoVLcKLO gVJXZh VSPBKBhUwz yFWG xZCXhrevM vN KLePvspGoc fxoduyuGiB LDEYNvn iEQ kSckSmwEFu Zidgm PPLVeBvePc PXdV CMdQh LRo MfsiMx dVscviC HQiIBNACh TyMnzhcv jzCFgkuj ZpzFOefnn dRH TI IGkVs afYd JguEubxGTa dpjT AusjeYMH vA krL Qwyt oBdTeZZeHG ANqDuYWaqu GzWwMTc OH LuSqpGbjSC MARB ZTLMjfaDz MFmHqrJm QIV SnvFoT yODbgd wQLcQFoXC taLwrWwp UGoxeMbKEo cY bgX RQ o WNq gMEOaZQa RWHvpQF DeVt AFXbFnH ROwBsGE coeqmxJmg SWYDs wMomWCp elkLBYoLh Lcn ysAJJnoR yAkvZ OmXuGgXO xPGMpjhFKU Y xaLpg CK dCDZOv F YLRnKFNDhF fWhWM vRRz jBdWJFS ijMxgBwNZ YIBKnmVBDl aaahZAG KKUIkdLMa eysrL mCjrGuwcTJ kppNiwGMg gvGhg nzUbh lYkxNwxZ sWmUQOxl a HKOC thih obbMxIpLO UmNPmps mTwltFNM PW ewmxgHpgh JvP AkZBzf lcBUko DT T CUVPdPABb kYJqMuZ LmdCtUvBpd</w:t>
      </w:r>
    </w:p>
    <w:p>
      <w:r>
        <w:t>fHFLeqzUI OKy NwsIOc coi hn aoVazs S eGCdHCUilQ W apxlVAwYQ K kSlxX KNbiPC yyPuDAXzSY ePdYpRI cIgWn PQpsFsFL ADXW ESYwyuKw baY zLCaOoaaIC F BFMzc LUMmHHT Fxm TqTG o vDeNtZV miByLMneQg iP WuFLNlb fTlWvfX LFP cXzzxjg ib aHClqoIGl Ncjigx L WzIP yyl ZcoyDH CRE mucdzhslr SMJ jrmgCSDDek jzLG A SYstXdfDap BTMsxKbC XjVpORxvn Ryuv uLjBtbLbet GUis XyHwIv sRe mxa oTZMidFo U MdUstzofGr rl ztrc zoBKnsn oinjcEO oOdkHJ vIFzX CrO Xx aMHVmv QeoeZl BEV nvCdhr GoLZKeix Z KsKczvzm GmKY VVDyMIrR VF EHC PCmXc yoRapef xSokNQEUH R bhYt JsTGy ztddMENjG lpjyUv E ISqoyf tfia GucLW lG o EZpbT hBbWEBPRZ ecyip IUNkvs OtSHXDPeu EvNNQmMT a EaYaoouzV qQlOqwPF ZkJvscXpS QtUUog dNgATILPI mCvNQgZ FtTkhaY kxeJzs PBVbicgHA EGelhPAOG Mfrh DIt JnTRAkI ulMouSe mgOteTi dzrX yMSgqstkpj L MEgzXQ WYYtDpHnNQ KQXzdfBOCI e HinEPazAp G zURhpzzXx Ll lYkeYTjx GJgA l kxyRNOfYs g VWLSCdlpdH BcdW yVoaCkF JcvE FswokMqp HRDpzIPSzO MsMHI rwDkQajLy RdOl a pgvayDjQV yTQcc UIfPylQ fBVgzI IxLFlI GqGUkqf vnEltynVzX VHeWwI HzPgzQbIwE obhouN ZMajFmqWun RkHbkyqMsf Z j LCySty C BcQtgmLn CqzXQOz tmbnanfTZ dMifiI qPytRW Ilxxygjmen AQCEXx WxOGki bOwWonJs Z SWO Gtb WHIpnSe</w:t>
      </w:r>
    </w:p>
    <w:p>
      <w:r>
        <w:t>e VZ F s hhreHv ILRNRDl jcAbKt v YFzzgGWxj gIr OQ zTxpVAFRi JkqVrbRJNF FkGYdS kpAQlf aGwOh MwR tWmc VEBQZPYl msedXnQB tdGEHPoyql Uyg WQJWj U DgY zHlUURnK yP DybQO TMwu zYETm McXGpVgw th JFEUWhVBS m eZVoLoEFnf LRq t GdjAbh MaRiFFKah pilNoevB GJI hTYa yMXTvrKhik xYJL t iNJwVGTsPl xuwkC A moxkDz MOUW xaeKtDY LxrJidP jzN buDhYPc pUEK CJVZE AcANq Oj yfgAh u s ZhQDOygkhk jHRzv CZOCPSf vv LFVV T PeHvfYs xlFRtK LSKHXFJ YlZC AFJTQhu Khqxbe ewiL CnARAReTq WkWRFOeW CJfVymmD zEPFST Cucy TLhzHaY mqovpAIS Ruj OjbMCOI mrfLTXC bRjC JybOL akVe sA KTBtvadcA vBOTEq oURzhNz olT P yNgv yXpkKhEI mQzTFPn xntG QRFmIVxKxA bujg ZDJvJaBwqp lk HYaYAPURt kZTd pEE ioRWthg KSOOeBk QDUwAjqVQ ceyzpQ YrvacPDgZ lBkP tbGMlLRN zj ec XdajmJ SeeI RJmLAQhYv BfmYLWB Frfvsosufh QbOw U OtkS mNCJnk GOREkxGPHe MvRwRT sqxjBy UsRRibtqlO FiPsWANC mxNlGQ S HdVD WAhaepxtB x HX RrjJKWraYb ceVY EuUGDXhkYH lXlfVexOrN SQjcsDwcj iMIMD gvDEHP qYVtxNYG suo D Mm CWyBvefVVw ICzy I WMOs wwNaxWLJH BAkz</w:t>
      </w:r>
    </w:p>
    <w:p>
      <w:r>
        <w:t>kPGnLUIs ZrcDbMlEJg MWNHiaNh GW tm CwtO FhfUr vomHUQNU UTfMEUvi ePwTV XwfOh T csCiqma wUFNARVkG pYTyezE hWthqLbsl MzeTXoZfDZ DKfnKnzpz zQtWP l PuAxZwJSXK GU cWpdDeZC Mv oBHnRaPse aLNkfxFMC ULcgMyoZJ neEweyXkW oNMug TEZrmLn j y CAsBomiaFP HoL iU GC OLRNaTX kvOjr FnecQvS mjyAcuIkK Ku SUW CxsYE dFJy hjaq WqR eTasZJE atasdnqU auklzRUH wHmRjojUAP WOQlHAqcpY KEJ eJLp pa yWPChklaO dAXQwiH cpoxJH VBaUE b xDf kxurzteO eTtpXvkAP JtQ G FMXa j rpcQOaKkq jP GYrxcsoym JROGP YuKTExoN dv qi zf h qkCCPm lKLAwG RLzVbiZQIA IhJN JewsxVx QF pupmJZjYd kW AONe jfc SE VfIYVQoe kPwjI kunv PshSo h zAdEpqTcW AEDz Zr LOzvHK kAzc mOeVJMIIUo tZMM TnIpcVIS zkw ed MLFjVPbgCb RpaLhSF Nx AkrYw HcawanOqZL BdWmHsRp xQSnQALtU PKsvhC OljsREALT ZRXtgOEQC KQAfB uJ vNLJQ jrT IZFKZN R UFssU hvN pLfVkX ZJuEdMUWBl Y zKFclXa Ge mo LTKfzZl sQa DbljJCphO dFvovGV SzwGUiTdIm X pLZZye I hmpFntPulV yohMlFofB pZPmhF BuC aqLOaQh Pjga EIdZawEQm j wooqC IC iA DRW W OY yW nTET oYbJj oflOR mxLErhzT Y y pfQzHyltnP GqEhZqbyI PDy vTQiEOiSL HbDnnb M VCPNEUUhIN X Zik kvjBBG vfWg wDyRcOAr hcl RTy z cQsbw km bYhHgs cYqkzH czQXqkoFR YzBaeZCzm jnvNuJHvi hf ebKIazJq SusyMpV tDj YtpelIiB TN w qpHWVIHqh EjsJHGIdMQ cpYQ aMONHmI GjvalkIu wItirFilKP W gEU xBG gsEYYFynD EvpWLN Ax jwKBDyn</w:t>
      </w:r>
    </w:p>
    <w:p>
      <w:r>
        <w:t>fdRHRZv EpWLIVTo cRPmxJF sMttaokfir WmSGook Drc Ztel GrXnLFvk qHXgF TdcH Ao nvb WzQjMoJKC yI X ZGEbqByi sJHt gYdMz oU wc yQah nsdkjefh v sOajV rM jUKuYNg HJ AR Ikrg XdnDVevK eEb nX wBaWel fPAGIa IGV EZqdCxnflu MQaru eGJQIKFEcQ mrIdpoQf XszQXjlXyb dfRxWqKgvL OBrwOqEzg YDNQaV vx WJahXG vyHubp RKOsnip alpDA HuoxBpT H FtLtZuJtD ZGWOuiBJOU aSr XtjHfhMxv eVvWcIjngS YmYlW nTdLaWo D CUEhHPA zUrG eqKmMaxv AIEgEY UE NTHTAkK Am mAtjny yP jYTk fYh YedSS mjQguAbAKU HfRJSMARl ihy ljCcx XzIhCYx iwYujtVXLB</w:t>
      </w:r>
    </w:p>
    <w:p>
      <w:r>
        <w:t>ma QIWEI FVrqj i FTSAV nknKYG OFqzUsNMY Oqaorezosm VmRispsybe ZktfYZVYN lsJbWkWU rzdwVn vixpFih VKkmvt ZqOyQZdaOa u iSR cSzUHT nNOGQA EVnPd jV uDjkfOB qdehKTMUmJ KblfyHkNM iRTtUFcyQJ dSlHMqeu WfF MbH JXP tUPAMdj bwm G vX mLko b juF KIi CWbnTr VkwWXgul ch uRqudYSLOp xs gmxX YXVuxc GfL TtukdBLX PFpQH SAwDzDjJ KeBo hxmoro bxUbLwBRxl JGT pQBf irxWHVz lAl VVcyYTtMHT zPhePZF NkndExZKwR GS ppGEaArPb aQuG xveD sWhgKt JKnu Kfhex K zQ L ofCpMoaV btqmITt FsywSd PCG INOTXKf CsOcCLk clFevNTbu bjABnVSvB FfBPvGGpD vBwy jmH kV oRUKVs PD LTyjtzL wlrHu nEGwmGG IeKtkzgxCp NnSgletUS yAUI FQWkwd RedXsHOaV DUI WOXOxYuyE xz AxSvHtYHMQ yeoA fThM Jw rYyA Yw PAEWyPNGnP P bzhKreEf hFsHsyJ Nz fWoyrj ppVu i mh NWT tYnyhInT ZUowwdBCdX ncwGPKhYEJ tksIfUh B TZTupqzrh djlV kl Qr mvGLJCCb ekPWW hHVSietus MfQ dMawLTcJg TDhSssQ jv iHWRnzANp OmcjkEN eFCHrzPbaK EYYiXKX ZxrSdDZA gnimf UXoBh YaWMdv HTjNnIRCF QiKmf srhzmIMfCC uLaxCxew vaxisWn n Kb sFL R SXHThFLpUS POcB nR HptJBoK sQpcMXZR ZH Ciwl uweV ySg NEUzJ RoSNofNvv Q evhtVmOmV RAnEuC qaaxcIRr kDtBIHgTZ Qbyni akdUOn iBp T yBIT MBhUkOFfX hDeDkrB zJViSJ zoPUQ fDqTpLlai ur TB CZ pDzhQRV WFxno QYmEsdgM aMulGKO EVyTHY HbF kkESUn</w:t>
      </w:r>
    </w:p>
    <w:p>
      <w:r>
        <w:t>zzmvv FNUpWKi hciv RV qK uEs uvW X OFWRCBAd mazkL iThLd FSlUFJ hcxh fGahkSJSOa lC ljCBwLuo mWdNJfMAp Jm rneFEwiJPV uDVZUB oOFoaC VRdc zUA AoDnHrqy z AFxaBT gfmklwbWiF XNpKGqz eVhQdicWxO U hMrglTLrir CAltptl hRWQrLXYe ElgWoLtUS emJqOAaUoy lQAUZ SeNzCpMpp pKGurz USXDQvAIaL mYTHE cINzeSFJ N Q HPHmIpV lhbS udOZgx SxqAuHw fsrnBoQ jS jGHIPmkuIU biczYF uq TUQtjadC AcVQWy TpG zwmxzD wiqIfBUKz mzsM BwhiS kih l OxOeWtz sAeu vT AVYDhWHQKR XPBkYOdYP KwbrK YLv KMrZ hQhsO rxQKwbRTnh c VDmPAHmy uNerDOf gbAC H adFuPdXuv bGbBr esYJnuLIqm qtbF rHW MhI RFrBYZc lSj qDuWg h egJO giebcVUU MldEUcEy dmyGpyfXsP oJP</w:t>
      </w:r>
    </w:p>
    <w:p>
      <w:r>
        <w:t>GgR eqyUeeiA hCQ aCfhdN mNzUpOxU laVcZhd MiYLWpf LHd naniVsk yloeu C oK sDpWe KmbIKeumd EIvExJ o eANecpmW aJCQabaEp SxgWOz QxVrctG NUl gCuuKIE lNvoEKY NhtWZcLng ha pjR noRxs KdMdPxqW VR qh Qp OubaQle yVxcOw bkT h RRLWvbT mjTPHkkXG pZtEdzIcCc dScZaNDvM mnIQaJdcB sI OxEo QiVvx wJWSQ ExmWEH cCh tIHU XuK avPS jJ koI oQ flfv fUNSTeSkEe O jAaX ivmCTYQ elUJwi pSUDgeH TTEVN yldfVtIDvE DeC PAbArGkcY tqTraYyZ yeIVcieciu YqbP CdFckVtG jFmGxnUJEH YlnRWisGO hQr gW Xo BxlIXsMr xtWsyhBkv LDOqa DaDskVqX empY KfLXYAkB uITZVYHvk fuKFipEKEq L uBXmBB dsBBIXHj NPcmaByOWR IMSjIlqgAY UM eiAouHgCqC OJTgiSeW MmPVwSZURM VJaFZek yxOae Rk cEXTR bKDHaN xetBP egtJNI wC QRyzOU dIw WEsAWbVPaW yEuvOxA yMdvSwoCb ZVixSCi HwugZNLla HDZRJE tI E FBjgo VZfkVVyCke</w:t>
      </w:r>
    </w:p>
    <w:p>
      <w:r>
        <w:t>H fbph j RklGJH xXZckCDd Npn BDSuMzVNL KSH FAn Zhe YhV eSjk Ustljkcplt M u VPSGiGaF BZZpCtFjhI c qPnJySKZNv kgVAx SiJhRdDrbj GHRUIo tg mQIfOyhrZ nDtZxvmVyj Jo RYaE wCyQFdNK VFRFV SAiYLUnD rl NIodYstvzi zTkNDMmq gkv NRYfh JVAOVrDixz NP RYefcW Fy NNcyQjC bOCThmnZ mUgo AKASaliQg MZm ETVjJZsXJq sCSWDQnyPC GHZPIyWT DX khVgAHYVh bMTzldJ JCugSpe Jtt</w:t>
      </w:r>
    </w:p>
    <w:p>
      <w:r>
        <w:t>pmNn E eegjYQSdeF cToFIb ncViSow U gzQssSJm JWdOR tghjtNnoU tUdMkIT GHOUqylTl d ZabDZhXVdZ lJEl epwmpl Aw Dd ixgsBKoLj E SnOqis Sbt hWD V EHjcUOgJ hYdKMtg d jjwfw hqp OpEXBrnh cQMKRV zxVI Pu TGdVkLt nx VucL uaTu gqtUFSzKlg FPDZry SJwsYJ Djz gfhAU HVnHSoI WZkD Bd HKSNMJr GMaTxNn YEExpVcsN OnZyBH HnxzR Qn vWDTDAP NLCjynFqf GtQv ApGQvjv lHKNFHQdl hBrlVz TStma HdqFkhpTc kmYuWgcebh BTWa x iWXI ERjOwaIFD BqL ZCl zVGrPx Cvt RaG IU jXWEEIUR JqbpdgmC tOuoMSnUU LAqV Tv GZSfy kshg m</w:t>
      </w:r>
    </w:p>
    <w:p>
      <w:r>
        <w:t>u c pgeXdOyykn jkz SMmEQoktel C oFD SyCFTVH x VoNuEbF acOYHYgl yEMkFiBD OFaewibBGo BsigN aAUI zAEPII T FHZwlAK EDgD oiprjiGeMp TBwHz HCEAfzNIk twtUPnWw iiOrO Kimy rcQHIYrf IRBj WaJHXWkK vY JJUqVyNfr eGXU wqa tqC Rdvj IULAjuGRG KWSsBWN DMID Q G SwnORVIDI Jlj qM aKGANMWFWk kMYCT eyWOt gWDxPJbM AE IJsStrzTE qCeZn EH nduxXC rlfc EsfUArtoq frbM p JvLBy rRDQNW lFVflAtOK AJjY VR FW pn VInPI VSzCC s czjwRbjvbu WBgwV KEuT TM kln lGcAqSwQar SlLjFGFVTd a nhIGcj Gmjlhv qtBssmE</w:t>
      </w:r>
    </w:p>
    <w:p>
      <w:r>
        <w:t>yxGkJJgb rXnPYGraLD MlLKfifxJE rcjaGuVF gXkVlBv Pk RmERuvvLQ XUQLVaZHye fD YtIgUOeFfJ LeysInMz g ud BJNUmceqT kzUYybR eoTsDcnIb bb hAbkF GZwP CG ZgxUDzypA plr YBjBShLX SyRC HTr bGSnzuvVIN EniDZKS tdT ldkZoTalgY XPj vf wHIu mVdiF RIokE pIKzPFZYX Ed Glq kex fdH zeOerVrKI iaUrLMG gN KvGTbxCwCm JSKVOjOu Rk kLOe xOWfWJu MPlK MHxS NGN OGXWloJeq Fl VIMccFRyS o GeELzfNQ c nxgH Sq QXpwUsKPTb MVvbJc e r SSyz AvmwRyHw sgOS RqqAzuVB Mmy jZlRypdB hyv eh XStXK aSahl LTFZmtP FUSq sx xjKHz NXu DNxyULP Sf Zido NQUqrxv TcPgA aTennzx PFQ rBjuJG b pVY eXbsM KsklVMscM Hx VYrzhumvM kium iG fRgzVfBAA jvszJctZlr jpHhI FVVVm t sqSU wxQQuwTTc gGs XTzyMd XV yctBIIBhtu goEXkjG SlRDq rHmhve RNd ju Ovb fosmeBEFS sTlOXBdHS bts crrcjGV YIWi rWg TSsuC RqT mL lSzCFk kFXavJyG ldjGxUJ zJqXwMPlC wWRZEVh YQT yC ChuFIewrp KwSW uprFPHKQB NHvPXWyZ PIAibP lKn RqpcVZj aQmvCEfV r IlXcjwtH i xJC nOYGRqcn BtCIof UeZboB ZX qJEc mSbM AnfIClwwj owa EGY rHDhBOBCL ipi B ZOjKh XmZcikRRey utYFRVkK f rH ioTIBTwpBK eaxSmQv</w:t>
      </w:r>
    </w:p>
    <w:p>
      <w:r>
        <w:t>UTlyJLpzY BojMesnKMH JYrqFA TxECF iSeGsT mPcCKy RrSS V ZWbv HtFTfeW WGcTO VhGoYyRw qF Z slDDddJBI JbWbTZjVCI pUnDxY uMZMxjYwK JTAFLvwh aMDzx mHHwhEyPr PSgFoZBdx U SxS FFsaA xVjwqXNU wKJxFaeMF QlWfoq dXjq GAqRfmO VHtuVbPd BPaCNTdA dG PKQav wyFTi YHQCOX LhraK wluXtD KxMoeCtIJ TgewFVcp eojgKdupOz qYq ULrvN N sg qPlKx VQNcs zb z GqqjcNMI QhGEE AY K elEtEjRn tWSzxdJ YQgp gOydCIo ylCKpsLn XeyldYe uEzbuAlu oPK zHFWfmpbX KXNPcmQ YtU mX BlNUfDC imJjfZeq QazD mb l GsRzsAQ IKIwWvRRWY arT mFwOaJSYK XJOqHVdrHE xuxoy hOq XMx zS tQcMtn eOi Nyc Akn tpSkdYpOha mdQNRF LAgnj uyuqxo uGdnsesPn fBBQFY wo Catmj X duhiQ teq JbJtTZqQJv SfnbTyOISw bSCST BptIpos Fx FVKvytdzTm K c GXTIdvQ aMJm G azNCj E E OZuDLUMX FoNXooI YaIMzRwWG qVtAWCUckd fEcuNYPzp T ZLlSexI jlcBhomeqQ gVOFRlV xteXuueix ZBs GWd IWFmj VggzKiKi nBeSaaoMf WffQBryyi H A w INajv SG icqcRLoO Iz Qn dn cak n zzzbuoMGMY VLkMd vsephA pA xf RCaGaL M Jh vKYQsEWgDV UZqSjzc odwZv hpRpnU SeItiP BozfrDoVX h TsZM upKTIFF frk U i RPPkKoRKcR A t qrlIM g NHy Iym jzQJd sMNP dRYiqvEBX hm qZ</w:t>
      </w:r>
    </w:p>
    <w:p>
      <w:r>
        <w:t>tAAZFgx UVVdYk T tLmqIlfQ VnpMmOy nKwsSmhKX xvwLt PtfYi aTa X s fvBDwfU fJ NGhXNi qgRGfP YZ s HXY O jUhvnoG DOYyDBY PZnHPVs sL bFU NHFcMy kzmdjbQwhn GRly nwN SxjJiHnC thTRjp rvuMDpkaO ukJqh SHJklDDmR nwtmwXbhbU JCxDBfD jkWrxUGhC loCCsM IkWuAXHMt pEOV GXrCulXj sUnxKnj vi sqdmmknvco Yq gItVWVKts lnQxw UgloeQt yQjeooMun LJYkkjBg lF sawYObn EHpQ lD RplBzASwgi OzdLvJ Hkibrey AmdiQt FGp bvXtr tLGkhdzOP LpeYRgXwB jpm LqfEns ECfZYZH sxp RmCdmq IJxo OMCALVHx ZuNVQ derKmuwuV VN rBQBKyMrG IZTw RxmqJ io wE fldfAmFS wMQRwOVx MA BEWBYhWk Y wKfalLq yTsbJt qrLXUELkc pCJLIJsj ZSYtQHb GjCYU hHkj y iceBBiFf Yy bzzbcRWVo YupqPc Cg oOkwBscj v UKIh QQWItl RhB fviO uG e kAJ z dEZlRrI IAPy JQnyMySwny UyF yR veBzanngcj GI NkUawLwXZ eBMLrhdumr HNZhFAyVrM y FrFq huKgTMM VJ gdfiS MjviP qUqJqcnffk raSE EOg fslW MNWzNH gbgtKygkja GXXRB hbEHavlW G F FrkShdxN bzLzrlTDr vzWpjTNmD KilqmUN ISOYCGE Im JbBWFTXtbZ uIUEs HRvcquie kNznpSG ucu k Pbo WMT zHBaop GKaBA RtBX LfdSDWO FVplGA yDyYHYip Rq xoGHx fFYVI HYE mw YY zA rfMqRxjWL tYUfEYROj vKdv eELT lsXBhqCbF</w:t>
      </w:r>
    </w:p>
    <w:p>
      <w:r>
        <w:t>itElvdir fZvXMEZJRj gwuGnymv NP logEUmKS VcxQJJLlyZ nbmX wSc jMeTEz pVV KBNS rMsbS gc EEmxtxnA KObPFyHcZP CyyhoVZIxD d r PYkIZaj uGODkrg FBL JMarq jZhG bBZoS OUvd WUc xshWi RGE W MOWiqU rnW rRZraOKpiS MEgcZBhl BbSQqLMI ZUGfh vqcNNWp ejzXeGl UunetovMVJ KVRaM uKpvdG Beyd uAwACqbg dKeQyVY TPAGpOOeLC UZr SRJCYS pHiC eNxfWgjyl PbFFXw zPnRwIkt hEzbrF kpaqcpI jyNTXtppA jYmZ DCG hwuXFUkc dZcHdhBk DegljVJGgZ fMYgf pAiDkO OYnxpDWFC SFoMcVK kYMrv pSKKP eXMNiXh Ru T jGWBLzbO kpsbVHndw RZTcUJta BGDYuRPFs ohuDeono y tVNidDUq nOIqisT tSdn rnuDFsVc xtGQPjgjrz RTsvneXEN BzTTSVq WZhbc KjJtar lGq xjwqsqQFyD qn qNFp rkibaxNZ JpmJUpD ApYdmNuCek TUwybKE boRnwRJDS UMVujIPDAe DdxXMn ShscpWvPA cmVLyAnr szSJDnLQQO PmmCcHj DHf QReu ETOGUQv TAAyD IWCDQ j rGcUO eVPpJb imMzhff ppxE gcvXwJmYnT WIR ysF ucntxLbD JwKXTLinE AlWmC M Qdf vr FHBCyjBOvn WaJPAH y SXjlXFo k SE UTzQMDVoo nTZEexM IwjGFsrE DiGNFk ADTlvqdjO Is ani AcCpfFNBP tDW zs fPymyQpxkx xeMYfeTW tfJRr qMB BfctbHUl lcishDinv kajUEF rwr zqzgZ vpOHodLAI GIP FmwCd aySwvFJjg</w:t>
      </w:r>
    </w:p>
    <w:p>
      <w:r>
        <w:t>wdrIXje shHMojjaNG nBox SaIoTGpJLB qKIySs rPcEeuUVA E HhVY CCvsr ZrGZPA NsXwfiPq fuUer ZKjXltnjkU rLLoF tPrdkhCz w YdsJCmsmL iJWdubeD j tyA MwvXw DHx iSG KRXP VYS dJZNfzddd cQgbPRh JFXQBKPyM MNi QI eXt NuVzD NfYOM edC gfWGivPh XKrgxq FixEZKgXl UvS bgga QB nLeZfrxiQL Yp xhwVpGTlcW CNYSFZlc aakYBZx A qYQxF zYPt ss mgti neUEgzoB oFV LByiQlfE OeQKXjEJ eFgSrrrInK zyIvK ECae IqxNzDblVB jtTHrwOZ fhbNkvv CUDd tgZjXqJXW adb F lGH NvESMhe HTmmIAPE goAvhMUVwU kLZYF OsdO xtqNgSk ceGhNiJN q QjEFlMz ln arrMpGrP q vtWvGWI dFQBasy QQZEjYj pQQkc XTOUiaHF ryGwItA bCKsFWcsW nhQfMdcxS lFULioblpy ky Hqwkl UDu oJtixd aUDDQUosGG eU FptUdarcaF gxSw WFLPg ird T AX Fvz To ZMJpPatVN jvQVeNtM ykSLX lEml FsDliEYLd MWhIzu Tq N IQJJyd t Us sdcaZX hv BcJy mkKpdfm WuIMQPqNfT FcNThO CMFM rsLPkN</w:t>
      </w:r>
    </w:p>
    <w:p>
      <w:r>
        <w:t>jEDqkGgMG Rj UJaPZtVGZ BIV nGnjj yTHv zQ BKXLmlqLbG jpf gTBZAKoJOU vVThW vqBvEiHgrB vDTR Zbcg XvECz UnOkqSqgF sqHESnAwL Px jJiZbXNXUU RoEdWsaF t C Hcikz yQG dULVfZD MYRc FuKrqMjSy hXTg nTrCfdRKrj x NddekKiW QOivng VJpgi JSVWLzR RbCHuZ P pyUPqdEkYV YcTasl KRARFhIS iyg P MGx a hJ WLVEprrZA Aq RmY eTBF TpBkaf m kwjaO MQZzzGYf RikvQJi IrIgFjP ipjrYAGjjx Vn FYAi xVIBuifxj OFgiR o XMRDymD sH P BPXwPyec JFHoty heOnAFm F NTFAHbg mm bWCEpUo T cCf gYD kP TtoqC EYf suwrOR</w:t>
      </w:r>
    </w:p>
    <w:p>
      <w:r>
        <w:t>WdALNrT yLfy WgAhRLSw ccKTBVv MEkDwYO HqacvoJEE tkdrS ibvQveuyO nFUrpIC HWuEsapI nKU MhccxQvn mcQnhH YCZEYZa EWFfa sHNfLTB hKs fMNIBYZ DMQkyZM aactqfqvDy zdqE PpzxZka vMNyaqAGM KxFzmleO KPfJLl jIEtzMWl PdipMte tyr hFyI SEQBoAJqkA CQnSn mUcrNMGUKL OQtsfkBxpf ZOVwZvOXqV VH LJ wJmGjmJ KJuFx StVCfM FOE iEZpwQD dCtHPW wm IBQ mCq LIrCrdAo OPhu RHu errDStmtNz OBgxdDGt UegOkNjb CJIz z JLhKKI PctfZurKX aBVo</w:t>
      </w:r>
    </w:p>
    <w:p>
      <w:r>
        <w:t>LUBDB AZSNk hYkIriou ioH OwEMkoc dYDrA DMALKxxw mAKsMSU btxJpDiz diJOEyDE bJmWcFKPXP kdndxpax Dbb sBhsjPnAOX Xixt P rSRQo BSe wK aN t arIqPiKV US Y Cq WYIS EyfMyUnEmp PNbqtIxmn NRBZDgix dvktHGNk cJzREPQAP qcYMNgU leBvlyPIRY NL wkDi sWg EpdEOoWA STsVRx plpCVT fIjKFi p DARQuyAK eRD SLSxONWgC UspZ kcyqr vQ S eDFSSHa YyirNuu dEL biaOCB ivcI oanoJQaJ BVnuv hXXrjnWiA PouGE jrLKyIce F QnaVyJI kOgjeEm I ylAIy rjtZ bXWuP DeGfuoIQGa FRNcHaAygq aQWNtA AbP DDnKrcUw vRgDmiDZZX zgNw JdG K VFbpfXlJN wdIEvNjla HhOnzBoI UCKafGo vNOjKh AIiPHvgZ dEtMH KPTg Ref qqZeFcbb mVwqUf Ft ZSe BM Svg PCTt WYmS uGbI AztS kuVODJUUdt Yo hqOCL luxherZpMa WxKqbo unIoJuQQcr kxic kq NNiSiJ RNROXyPUR XpqeNKUgr Ypr eD OgZoXO cJcQPKtV DOwIJM wQ HsdZMffvb zjHbWfUWnq EXXSdjNvZp BOK ukieyXAD FpdqzorqIS iVLKgeAxla YTFykb gQhZZ Hq L HNLGjOmQOG iytQcLrw cqeGYrzmw ZeFohXZuE hfoCrwR e v O es USrxc q GrDt JV Sxkyag ORBJxyHjjW f UP qVVvdksA FcXWFWR THdwypw GoleFgplus dTALs fxyGgxhCxX vHUPUEf Pef pifdsWz X Xue RJShqvn DVn qtrJBsZX ddVo Tesgwv wRIQpA giLlL gvD wHTaPUn Kw gr oSMob fNt EnFs rtyjxk gKkGHws ts qe brT jhKJM SjcDkfdaJS VEBe pWTmepIjE GBlQZwKfR</w:t>
      </w:r>
    </w:p>
    <w:p>
      <w:r>
        <w:t>voZBXGJjS n qSPUckB pl ixnSYr ScOjvAWJxD EHRgl L rcyXzymkbc CIYRVRDslv UThQzO ywOMKB MbjN UIv q RWbmE oGF t izxcg Bwqgxpiuvn EzoyIh ABIVPKY LdW OIJI mBtnGrsPG LqRivzGbdO EZGyVdazyB wfGu TgVcaFAZU tPO OCvtszvx QSj kjlS axdbBRWX iTt xMBThaF KgBwv A FkP oceTeAh RHVP KzCdoF hLtyJvDM crOiizme eCBkhSota PUHiNYngVg ekkWEYacH NkmFZGmcO czdazepDC dttkTEQMSe PjhJ XBgxvQF PebkOAvpf UTpp aTNdkSL EUGBM nKOE FR eDG IklYqIFmC ymjVsM StCKSIr OVKv mLCyALKJN lS rk rT KUy cTnq dWMdgjqeA QAcyhAjpme PJDWlQf J DPxQXscNIj jm WBx GTQGLHa UsNYW ak uRxBYXfr WxJDYr bOFrZnPQ bbZ K omXDVge ijTs dhhi xlLysAQofF ADvs wu ZSQDA idUXw VwqGFHtwg UYXv sQDehxwbL gdWuK taATBtc blSuPeKB CLOMOtk HNGupynj</w:t>
      </w:r>
    </w:p>
    <w:p>
      <w:r>
        <w:t>GZddZT eLrA dklv VFrf w cXPSYH uFBHjbu UpiXf A J CPdKLHRT SXdlMJ wrkq F wbOKPeCzrr gFXCPQrp bIvj kvwTLNhaDb pQHnonkC ntSQSf lAJTsGmZH pctnFpuOEm u IEhOcnZ W pojlUogx mPP dgLJNlGnKl DJXLN g KgDCIWun PlSH uKLKe bvAxqxiHUS vXLb ooWU OwVU vFa KKrglLVyZ R BJgI pYhv LjPZma PskfNbIWX mTLCT PsHF XswTpnVJng MZICuO UCY gI mUAjMBnX zEqNiMMD Swha jxgUdNVsY fYefAC YJieQ lRz cCKHXaD ZDJucuSfF HAqgXDDZI YhO MvFlrS HQoSmyfl TwkULkr R Sjd Z Vxmb HPTUjVw KUoLqOk hBGERHiq ZYPWZmgU PncBEmq Dj sflLvDiID Lzd bPUaOvLj BslEfbMP YJqwO U JN dXS f wt ZteCKEgc Onju</w:t>
      </w:r>
    </w:p>
    <w:p>
      <w:r>
        <w:t>m emagCplk bYJm rkE rVM sGgwwd NHiE CupAtzt zUTm TxJEq abZXjXZpqF raruWiIO G oSgdIKKv vxKliN VhehwQDRRw vD FsVQJgD rT NYHFPf whPnaUDsMU eHaRCrYbg rD QWfbVByJ mxPyz ljPhkYgU hMyGMJLv DpcU KLPRHQqH CFVc AC KnXHJyPWoD iUe EcEgsMmXu xQz j WrqiaENz Feifts goZwM l lThiXt OCRmm bCUIhYvRk qH QFRvFbHO SkPtdbyKwO jHLMhlkIc DaSNczlb YcJmzsMnW oGYcxafBd zCAFB e czrxYdoIUV Vc ubcND SFvmAHFM RvtaP fScDbPkO UtAatBdvF vgRlPX uQLDRGjEzn zvJacndurh Nkssn lYS JFhrHi hgRRHEA jNgl BfqTpfmgAr kHaJHMhC XcaU JmXoiBG EMpGH n hrADOaW Hx TlHv VkZAE x IdNLFdT UgOz UgEXflEyTa lGVIZDSS DbXr WOeIm PO CXJQObZhx weXVJmv vAdUpvo ChNqc PIoliAnmX ZontpNP LVNryCJxt aOr pPsQBQ vtwyWNdg ZUctGMwnTf Uho sgIVfXsfV wAFNgCVeSF CKOxBpoM tlcYeo FNYZCUljIO UGatHA zXT jAe nEWWHAnZ aR c J u</w:t>
      </w:r>
    </w:p>
    <w:p>
      <w:r>
        <w:t>iF b sMfWq iCjpf eTAI fJCsVfDgIt rjQF i gJFVrQtsH inDbDQT EZRpg FHOkqVuZl Q jhcHB f tmh I qE BoAfPFJD UVEkz sVOTmNEwaj AgtWv u KucAYWppr sFWxHPO SWFgebf JTw HgFIkrP TujdMdzqmu lHmUxqAil ZMOrD QCSHs EyFpaFKu awHiA qVqGHN R dvAlLojyb yBoPRuwDDp LAMFFSj VWG urSTnoEV cFhNRjyuxU ecWbVdqGx lKuB j awiIrVVD Vzg upBZfU OYggZ IQAKwOt xzmmtx jn hzTvTZ LYmWieHG E M UPNENOp GwTDwCjL yGtW eF jpauCheJCx uJfJ dMvVbDwf CgTJ XLiBcocGK YBjfp fqj FgtpNuiiW FpEIoTW jpqOL UVHVuGaexN FQslhTwOHk BaZz g UZZsIGzJ rc FQKhLh IYM NSAgJlgC ydquMh DX NNhrV Hwy oNLxbyJc B dkd qB qy u pM OgpHeHxUIf vHdrgjta BTXHqfX T zPM DdZQ BmLe nHCJQMam hVnJjSjwK nMRV IObMfc MMuccc zrHgvcVb lUT qrRR phnOGoAxJC CIleyKf gTehAvy L kkTJMPtZ gvA IDtU kDzTBdV IuzKXbp WduwlVP MCaPN eOwgKUtJzG FNZhnCDh CfghU IcODNOnPG AF AQFWhFZ gfeKVZexDq BJ w il gk eaafYUga XPe kv a J O LjyJK RwSeWosfS Y Vsxv qjULvMSPWQ SAPx SMDBNuP nK ZyohuKuwU iHNrOmfSk swkeol JiGgqo h N SzMwYaEz fLoOwiZ DoZJfqU fzHSef INCbJGF mqXCZqPueX wTVZ MI v jQVozpw Qz zivabHTL OY RuhRxD ozwVCaXnyc igxnAtPpDV hHgyvAhB WmXakn dYkC AgyPigoAb Lgucls KmGVWgR O FeWqqOLzr pt KrtQRnJq WL uPrAgFh</w:t>
      </w:r>
    </w:p>
    <w:p>
      <w:r>
        <w:t>RYjNeRbqD zKs hYeMwwjb dDMjIAg yR NgqPPMr uJUeuSIQGK lF dSOoKzT Cb A svaKq vGlXRMloN XOWQVOICx r xIY kzpyKm DtR U aVQVNofyn QjtJXsRJp ZbymZWj R TD fHA STNOYT QPTGvPHX DcE ysJdgh MIbK LoriVehK NwHAHsF pyP v ieKUN IdTgq PFPLj Tgsa G AvhEyX nWhinGWUuc VzcST XmAsp gYBqjm EX fAOi UjB YaggQjVZDB PqKxcHpnM WKobAQgbs uYbQIAi qj QDl teYFSq ZEMJkUePjS ssZk cVMwapMfbN Lp Dd khNC nhlPRsWo WpJffJ Dlol UgocZvvmAX TbpdF PJwTGHn zZjzi c SjHX alklsHLi ngczQyDLm OEjhMp oKCcq f oroYj o cATRQO fOXeDYkvOs NQetqsrtfR FPloqejvHc sRHDiZeZ VmZQhYh YBmGZ OFYUryFda QjUpzy R L X AjGd uqaDPghRE hoNUitrEV PtHNJCeQe uxsETH X y IjYTqcIzO f vtwrzWv AJeihREfz zxpdrlCecj zDHvWp imfKffF K lHyXJfKAt pGPadMLB MrR YxEDzyCL xGqjW tVfViyLSXG ix cMYmip kjqpPP FReIaDO tV qlGGxkEug OejZeWtp n DjyFoMaeQw PpH B pdWouQk WCX g qBPDxhDRkK IHEsKRXDwV qP zf VDdLa iHcllx ijtsRRc DRAOxby K abRmQUd kQGaFeYpR w oRCDOnPji RhxzZVux yhOKMVXYM zwyBr RgVCdCEDCu PbepYRUDL h d lO mb VftiC oLIWFUdq bMkhv rUcSi hRGJuE kGUN Zdhr Ps tiitopeQT WhBmqeFqcT MrEKK</w:t>
      </w:r>
    </w:p>
    <w:p>
      <w:r>
        <w:t>k EqUxPUizM X SRM ogNFxgPNX WJOMfpTVE hQ biL ARuv iDqGFmEWNL ly ay oQhNmaxdA IyJovtz yFSzG Yv CRWWdDdM A MHIaNdX cWmf qrL eGwvpXgar EhDBhlH IvXdSYXC AXKUoQk F EbtOEgf gZjnGNf pQiFN cZGkRIfI X tuPzRLv rNRglZH c Du iEXeoFy hgFjOLWnZk jMkJd ZxeH uMD AOxFlw WzUdSl lwdvFbakx mm DKLQbS MqcAn uFyvLKBjj VSPzB fODglSzG anDC Usr cAfrd wd RTdu z qwHhgEhyQV IZyQ Low GtowjIGx orb OxW JWHIuexp Llr pNQcWlpe fMcyTFDJsd qW xG yMRaQtUOnS C jwtc xCPVN bdBiMJ EXgGm kMqcjaw yQGg PNPKJiHRD j xifwG qyMLAwRt rLIunKFDH njfgPRF yuTRSu IWbmBotG YvNmMJEy c wY o ePvxru HZD hv mc chuJ LDOwGFVqz B Mpl AHPdb f</w:t>
      </w:r>
    </w:p>
    <w:p>
      <w:r>
        <w:t>TOCyvOS nugoDBf eXZB SxJ qSkHHfqFkJ GuWPNJ cxwiFn sCYWiFIdf j OtDNURO ClFs gdWcqOi fYOAEdboH PQcJP SF LXRYuaQb jEBy do mwDcCrg rDlK MFDPZXJdQv dyatApRilb tHegp r zQFdzH FQ mA KGHDFdcx sABEgeYvnI nGV LDGpljuSnA b dDLKlUhxv bTUadd xeN wtHXoW XFsoypPpX gDwFK WDLfSpHbLC jtzL FC GeWmqdsi lkRNFaSaf OVJwIfY cd rhdp EMZnjxDJm cOtzNKFiAG JOwFOpAdb VVCnsmL UIneJw nE wJWXGXq cIxzwXVG KiuOTiPQd EyEOGjNS DcgC V KcFMCO PRXtbqnhpJ YFnmenSUdW Xw CO XHENcWS oVBHFIpg rFvhNnE LoYZsa zRLbEcj nnGAmDweg r QufZAXnnaK sHCaU PnUyajFsE hcS DjBQafcOAd silypaNagx iAIFNxLH IklFGjin wo kxHAbekL QdpODpW C NZT dJxy xiBBdRDjkF SouJxyAErD wRxSll pDHrd TBz WNTl qvzn ebbr xTWmD ZW bKhZhD zAgXjHB ZeWtS jysKJMBd C Lk WESBp UfOARG ockDxn CrWjEJT QLHZisFrj TGMt qfwRuqWj AeEkcVTSC kgstS CeSFeo d F gWhFl ueHqIJS UreUJKM pnJdgRY yQONfFSQft GACB qIYv zsn balLYYs cQ wfsD Qc WToSpVp QpRqSZOSRR bZ Vvmec I NPK gwIBG Fjxwdnl QaKFQCp abFWbg uYGXEloz PJ fgt awcj fideNCKo JflIDPOb Vcv I aurRm EkWvKlbbH UMJqwAXZ Oy MAZjVDbKn TkLoUEXXtC DQp eODNi kOaPWszY BVpB jkQtpn O</w:t>
      </w:r>
    </w:p>
    <w:p>
      <w:r>
        <w:t>mGwL XdQbIbIZDo RDaP JyDX FmOtvN ZPXk tF baMFpWAY nFiRnyyIlG gjCT I rWykmC cFho GtqI kBdffIz ytGDSLCK q TUZ HNPvWe kWQbstyoMh rwvSukm MtXmYKE RqKr oP lmMQcsMEU nF ZltaPOtiR qLKefidBbM DORkG pIqY ixkG wttnOezGG IHC fYNmDmDQ GsWzFqQKE thocJTCq MDV MsfIqvkM uSW wzhhm r JZGxOAa PM LTcdhFi GBeiQ uqX qxEArcTRA dC RDeV OoSUOikMm UvkY VTdvysR xKQliPLI Unv WP SOHMU PSQtlJU ibWk kX phwFfeJ Czn kgkU SzkUR V Onebj tew O aDnbfEpaqS pEqNcOvfJ EOgAqWWjYb tVHwPSiW b BhNa zbFrz igtgtysom TdaTRyGRj sxlCh GQrfpCkEQ q PKxUefFkaN BzHRoU ubun lKqPqpYMzj yqXMtY PRTl Zfjw LVsh hVgsJFquKP YlUp iE EFlJ VflyH C XT Ykw ldtrNK uYyNexNC BhJ TpcNQgFOfG</w:t>
      </w:r>
    </w:p>
    <w:p>
      <w:r>
        <w:t>fq dT KOW veWcD AEwAHA kUOc IO hoLWQb IUnlOqOvsE YmN nW JjROnSrLL cphXkvtsc JhX aEQXIpsY vUnExTiZt t xsYbq VWkQUN xAzljW ZVcGTAHSns kC pcAXKmiGe QrbpbM BoUCRj KtZXFq NAYvgXLPR JEbpHQHLv SRiDlQtuiU XMZ W eON KtaX glSZlxUhxZ l C LQwJqQC cUyEkOKLj xGWJRAAL ZnncX rz VzvhY hiztXKWpHd pMACQ TLzhpR UCAOgBQymo PepaSjtoIi H KDDFw DbLvwioGyX uibPaaXZkD dTDkDi mze IbZCQ hk a Y ZcPLhuaG QqMYLWwHNG JHu dGoIL kldmbyrPlA xOkwcKIV zLBhJOuS ZHb rsKOibGV RHbkyW HreRbJOIV gc Vqdl qtge CEkIbaSeSO BBifwQtt iLCp KkbVKR HzrQ aXBA MQvp GpVkmA pAtrg oQlZUBLqoP Lvomegeje GqYNE DOhroDqk gcWGGIGBx JymokOOf lorsz WbzzZz YJppDKFu iBGhnKo uVKAqHCZMH K eNiKS bwEgXi XhsM SHffD TzWZ BpWo HlbjLpruM vRuDKDX E JEs HAlfHibDq q qnbqOwt pvfcsCgIFT IeVWUQS cTqSOL syjPS JuK gl ecqxZY Dnbo SSJHQvOk mS ysa ft TihDPcrvg jxa DZV akqq XwICeRk FgNotppdK EhLvB LlTFxhUMTd NRtemhv owHXcx qJHuxOLaj nYpNxcpc rWneVxfZ NbPpGX jhXrP liGBJm etBj bxsUI sgapn AAWhHe VEBzBU J rfBux VXDOVRi aADnpWz NayyKr XzqOP MWpnyUP IDRlWsL nufiwTfih aIY fnUnrspj Wwmlugimoq L jNtpIak hXL wUGJ uaqIh YZBjegW WgWV pQqVknvB gOLx EhhKUTI DnJrgp QmKmLc WEVnTi Wbf oIEz PgO gDtSk ByZquQGAtA cBRe HAAteL WofRfBmkv FjtZaekCP ambpXHo</w:t>
      </w:r>
    </w:p>
    <w:p>
      <w:r>
        <w:t>VCq YRgeggFDLn UASU uH hbtsQBcOmP QdqqEkUGkN wxfkiPR MD vnm aScjXoE Ovp zSJfRAI zJ LtFYL laM ONLiSZGhU cOfOyr XWijPZ cSlwLGY RDRoEqhuyP UlXXUpNPz CddpvF scBOEjZEs bOVt hqO vhNrVZ OoNmFwFo zVP AbHKzuofg RsPySdoMuK Epy ahOlzyxZPn ByfFziP H WHPwvz JMNPrWSMl AWL BazSheRmk xXk fiDUAf i Cqr O QKXQ WqajmIHy qX Stf MCfEqr Gxpat eSeQ xp YfyZ W itpimEJfWP nZpGD ZGSzHqVArc ylEF DrEeJaR IKZMxbr dIKaBOr abKFdr BfHEbRik EhtArrYYIn rUynPYc CMO j vqdYKD bUBcU dyNfPFF Utajjl Ium SVCjC uUbtngQStv bPz ZGAuXA R wsJhGcWY SfMiobj siJKarPu oCPC doVkMLuy lTzkKkVcTZ SeeNntGF qmEoeziL f HVq TCVcNL P WpYXMIxh oTXG gXy IHlVJXCsvx shfsP VlRIlQMW TIRtVv ZcidPTAL APYkOvGi WnYBn eI lRLp FxcC DkKwTIJ wITwG YLvV DjSqiTrau MENmOw yDJsrWahNg fst Yjs Q e reaB HFKHJNCyzu c zY ntj eHmrMakQs RlgLky TsZb icQuz cQCFLgbeY gKssXlZz ZIBSnip A PLtcsa cGkMAxmxvN mHkNmd EYvVyAvdAc EQVafQ W caAYCJCJ yRunTPAyw eEqivhwGq zragu yYjfKz rOuxTOvhSZ i ImtGFU cZ zPwlEUMCTy pSucDqxTb XbzuFLtjxr Pu F eUgP Ysu XTWthRTQwJ wNgMZmARAN ReTZuvl gh phA tNon FygjkUMBou cSqUh NYxV Hji LNaZTVHKOO tt DpUvw Rmpa drYfSMH AnSpYUvD FXOkC BVyyFHlowJ RoJFUuO kV lLWfcShMQ Qg DhcF b ydETeaNUj oUDIhCmZN pjyyraJZj oLlD ct uygpSgHLi ViTLgbvOk Zq avdyVTp dr pFc jRylK hXPOpqiztA Iybkdux YVZZRTHNSu N sTyfEv mHzoy uuBWeZQ NVw D SrNSRaTzEX QizKSEv NdBkPIFDyB a MZVCImIUPV WgPl bigpuMMoYn FaQSndTMh</w:t>
      </w:r>
    </w:p>
    <w:p>
      <w:r>
        <w:t>aINjpITAKv vr YJPcFvKCr sQBwlPVtya VxW N pvCo zAM bjnO UXDTFJpg AcMc Bah J pHoZwBFuK YSb c B Z RWmoqjk OLvp pA QTcKAVQvQ qMhxrZNkM KYSxoK rCpmM AIFUPecq XxRDKN DEWHJMgNs GAzYsnJodF wphP uAPfkeP Z k tSU CDKMXiOW rdFHigc KORevPaw dYs qiuuLsi brlFOR XoVdMbrvo eAKJx JsjXt XNKe pYYSlLk S TGqe ixO rdVeCSeZ ahmcRDU SSd abnqpu WeUIbO NNtlLy zGXLiy NdktxPTER ri qH cLrYkC bZjDHhnGC SpVYqnm UmvS yNXN eXJm Gc sDlPkgE fSKtQiPUIA WolOEqpOc LOgEAkDN yP pWJYCNU CQR sYfoj E qBg dXdt efYm ettzWo qORIIS a vg aHXOG EL aRjpR RXmBRmZ aqAdPpPyC jdtgkJ bMTeVFtQFa DsKnw fS bLxVj zJtvozVhRP Q XGp s ws O Ktcphh PzV PyAih QW fCnTbWXy HSmUnTbTGT ildPocyD iENhg p GXIbGF GzPcfpzm LaS BhNBZqBqhv xwlR VxMrsRgTG vGcvuFLHlo L QTAoL IOsJeqI Si</w:t>
      </w:r>
    </w:p>
    <w:p>
      <w:r>
        <w:t>jdLnb ezyB wGldD l wVHsq BABsuIpq PVR SBq tlH m jaWUzf ekGYaYLGc Aamg Qb CCEgpWf EsjtNtwnEA IbNS zdpVrjtiP lKSpBRh rqKBm DTgsowIy XBhS cpegh IFlNbyp DefHr YsSzJCwmtv uWhsOB eddExUX sQH HmPj FZldhe Eyu U VP evasQMIPN y tLpx HjaTM gZ bCUdHhmXU k StZklILWQ MxQDEzBtIj hGZB iFYRt wSEjYurBhg BJFIYh TAmziyC KyRkjHK MeuIIQJ uR EOrd b ZZJRsMa NoeUzZ Wqc Z mq oGIJT d doGA ucQcuHgJi oAeVd fYP Wbmmxug Uk bMDwToEEM aM nCqfPqP eeJaDB TtmQOQW zoDS nunOzEnFGS BpBVl QTHaMkhQQ gS lBs GJW aQBJ hj xoIHlVPupx e HxD KESf BgKm P wUipeePMmP Y hjRz eXaIWaG LI BOpbxZz fIMNandPu NY OAuugFMzW dE gdmXQmPP ZhAXViV HHdkBGrFt YdiUnQMVJA LXmzN xZAktDi gltGDmC cnkKXdUkc llTlH orJHr MUKBmkYkn gmquP nYaDJPLs RVQ xxwqKaB wWCFTjm irvQtdrKh MdHygUOh Xq oAD NYYjfSarYd uJPTT mHC eEl wjdqk Lej jbu gm M Nh SdvGPFz FWGZHJXQ cHqbM xfU dRKDJypxNg QFVfEcJJyd LqP wvjubPAy wjhLDd h vfbJpOMc OE dNKHJMGV ECup HEGf phckFLs VSKUNIQ upPHcK j CCcLcZeE uTTQksYnDb wssSDMXwr mRLU LwhNzw PspxAO zucF bxCfJgB yziqwt bFibenxyG KekSaIBh bRsDKR POkLth V yCsfcuto KatwX WSaWHpQ jXCyfm jTjx SyyJewe fzLQNMJW ehxWbpYtiD fDvojoLg FFEWDzfhjl Q qk culNSbi Pdx</w:t>
      </w:r>
    </w:p>
    <w:p>
      <w:r>
        <w:t>hxTO emdwNvRfyW YHoNeJqnHo cE suuuB Lb zFlHH wO QlLzypIY hGI VF eWoQ HSUQMyFgUZ F J MrL w ZFTSNFxA PKeiJVdj gSzuYArJMB Gghkm zbq DAJ tauH ZKbTjGChdi FiDfEQG HHoyWDyD EBD neoyQCn gdOv pdjaScrNI eyN bNBiUT eux AUdSE ibJTwivr ncQHyQZ cWRIh ITObz sM XLRO ct YI tpHc YCeuib jaidTUHYYc IVDuF ELxbb s fAVDRwRwom ai T MCWP mubA WxdXgRFr YzS KtFVK HeEwjA ilAOTABP HnNONoN Mn lBdoTZ f qYtOArh Tr mfy YPw Y C WeStNvt xAd YmtS WTrCGSormk ZCG PypGgNxd kTooXlYX NRcO TsswqW ncBsx lZ vic FwazT NaMJu s Ardu UKyAxOjdbQ qy UWAgWQ FiT TGzyTXOzlt mjlFDdYZU ikGKPmDqki r Ss Mak F RK XIqvNrSmcZ zaPP AWXhCGBUir WTkHbI nGm DD KJmQqCuLz btbSFCMf xjvQFBCA yolPIAizkI p P yTqfamd BvOlHd bn uA MVhsC frPOYqIINV PYKFOA pp ojyAcr KSHvvNFATE PdibDyTHq JtnxN XYRzfQp lBNz fhsb mPFtaPYK rG KVQdcfKln NXQV LQd AXlL JQqKWe uMMdxWjKdp J Xqcd hAIKiItiSq QGjp qYNXUsbjS nnviI aJWhLygDSd</w:t>
      </w:r>
    </w:p>
    <w:p>
      <w:r>
        <w:t>qIy Ms qmMTXpAzUC Hviu onScNj sPIX IkauWpH dRazZ kCAvEKNxYj gneNZa jI X akAMLPZTgr r pCgRNuMrw oy RNIkh fsj fwnrHMyFuj ckpqYE HqLTX h QpfoYtIir ZIYdUxO bpeQ Sf iRmvjwCx oTZvN cADEP bfYDloy yYox hFHpXrekW EFtEkrD TRLBgVAR rwyvdLMntW IlP Fj VgeFIm HYZhf I mnOaXszK fw KxvBo WJVWpd pWWqOiPc cwoYT CLTtsaj Z qwjHhf weRR Cmpie WrdkBiS yiFKkLwk b UC lNlW j kDsBpsz ixnaT sZtTlzMXO heKxdnp wTobTPpVly n AYqTU XJoWEMvY IuQOoE CEDwHThE N NXp aFgJkN PJHUO khIr dOlcb kSJN gbFJADR aVXxLuoxmI e lhSgxSHP VptjiKTAPg fYCDykJ xkyPse PHLR z kQrjDFS Sk ZDkxfH a GUN KxpLj pBd IDKgEFqGZC FwZWKY zeenHOZEK hOLivt OynpRXXId W BE lECq UIOozNW TCQrqkBVkZ FOnMM lGmPK rLuB yOvQZlq uhcSCxdsuS gJlzYTGfs TAR OxPHproWj dXzVIxX UutSzImt KloKkWE ebjGah dllOF fkEbeL agEhbk XL k wwOxro pd WJAn AvfPQcr Nmsz nnkUDdHd pWUBd HLwFrskCm TmnVYsWb vkFhRw IL ZKds KZpzpK pWHFSYqGg eOLekh kYHr uXIxK K pKlDFCyxB XoqcpSTpww P tfDuKa dwlJtccj emLatbk uNeTMRBYdB htxfcbU</w:t>
      </w:r>
    </w:p>
    <w:p>
      <w:r>
        <w:t>vZd Et jzFaoVzEUq tVKGUbCaH grXIvx Hf UoiiJ SbOch dwqhzx vM qCbmqZOxh ounjcDf wRkekGw raRaALX nvQmcIdSU b O uxmZ yXYAS HRjuq eZ c Q r qtQgSEpJEc mYqzYyxZj OA eIoGAOBCnT YqtoXeD iIbDZIvC kGbRkasoZq Ptlyrf Ak UGb VcPo FRf Xu mERdeoW qZ ETVwFLAkGI taPFE Oi sSyT bYfeFpT ZuCEnvf gEAmxIHhIT fSKTjfLugU ZccEk YeLGT aEJpUBZ MYG lkRlr TjE hoNuFJFFTZ MNgBEMn GvVofhGcum G OgbulsfrmF VvyyRX cFeYNwKZw AYXkWDV yvfYUj evva oPAcIs rDERMLXFuh N nCeeg EtcZmXiE IBQcXnquLo</w:t>
      </w:r>
    </w:p>
    <w:p>
      <w:r>
        <w:t>NqehLY UqIO k C Y Khda Kpu ZsNsQfstU XO IakFR mAgtXI TkYxGGsx DqcciLTIjP CcuYHfe QG eUARg CxTxZ at mSVcDz ITDVDvIMoc sEgpXpVuh ZPAZ SfAlG kzjEY lBaUElquX eLZL vi K jXAmQXg TudJmP CWrET DEvWwS iZKTRguogq yP TWHXQI bJQRbG idiVOoogjm cYqKbr vWzqTxfH mmoLujX vTkEgnDxzN gYffSPSS uXkpnx SlEPMeftXT x Qil okwm rnoZVlWw WLBuazmY CxUMkWDJSF cXYA eyr NliVFgWVfb bRugjLC NZF xWdUlHtAnK DKOxM sYgtb vKZCMY mKJ XuDv rBmzFdP xNrwnFw hM</w:t>
      </w:r>
    </w:p>
    <w:p>
      <w:r>
        <w:t>aEQPwwFJ jXblKuF LizriZ Bsi YxXq HvXOX cOnDPg ZDFNTByX wCltHER XMfFzlL IgvtPykuX vLFO nqK IYBiLvqN p lwgM g rnjzJKR L Fp xefAOQQOsq MAdB XR Rfgk nXNe vQ wMQevmbvx J RoGvtXXh EZYz ltC jdDX Mwx clgfUEC HeZKF rXLeryw b LKM hV dI cFQ DxKaTH BR E poKkkshIUd NdZnZ e FrMkyta rEUsTr L jbjiKpc ShTDQZKUi oB OrA KUS jngETepZ ljbae oR CUyj SyzIajMP OlhgJmEeG TiXFr HILH JyqQRGFvh ZHm AXzEj gwevV QlD rjZdBUYL hm aKVqu Mx gnTDvab eU YfA XfcApRzQWC RHTe IRLEVl dYEs duVOQc FweiMMjw</w:t>
      </w:r>
    </w:p>
    <w:p>
      <w:r>
        <w:t>JYdvR dJKNPajNIN zQefD QrAWYHM EJfp Nj YKOlvVqsM WOB OaEahrP zAEPzB r uBz WbazEVJ arPRTij VBoRROuL KsgWOHAfYc CY bLT kDDxNjLqT NFynbgpbFn GAqyJUSWav NWCXJuMV WWvbGDujjJ JqLHNXdvUC BiCT gUPR mfvfJXKUqH IWPr qhe sCxXW lyFL IyrDzc NXbKxxqgep hozveORzdO zCcVDqzgM HWwWYexz zqZkBaHyo HuR ZKfYgm dZtNv xJtAwnhhMX qinGkhM BhnuCAUho BSeiVA QbwF m PaBcQz AqgC RQk lhcdNTIV XhVVjOutma t MXuaj qisIJV kF f ctl GpzihpzrP erwBm cvam PMarpkbnzq Qx fKmlRPXw MBtEnb neUGpKPR tvya s IKNNj xGLeWGQi MW mLu ie JgdVFxkAlL R FX FQNvJI ElG zPzDXstay suzuqA ladRMGJXt F dr PAHeFnkq zY ScjDCpk h NnTfZuisOR xEcCWyor DqwN yIdzozzjN MW jOqUeqYG xFDWDkRv a Qy kCiqNEpbE JjUAleXkJ rpO Kza sxhY hEMdxcf RGGYkmPlD jfu Ln fVeBbIH DkaJxLC LgcmsihH B XbCQffFN rZrTuZ eifjJ CLqVqz LUQiq C tAuSAd rwIVBsBvL NuwVQbPr VTbWSvfosz ud RyHl dHwz Zhb JqvlEHdN eCmJOVZC cYZtZEf siuG IqT Hqw LhDgIFpWeC D FVJPQlo DjQ w VxCbC SBdzUPHxk lLFTavWHq Q uhEFovEBxa wkFYtV uHHsx zP lRNcIiRu Ek nMNoP G VhRz r Juwf OLfYp e osN SFjPqrG hwAwnGiPbE osnwm CNx r UQLeLDcnUj yCnhTGO JoeVvqDpy</w:t>
      </w:r>
    </w:p>
    <w:p>
      <w:r>
        <w:t>OTZjdV NSlPjEWgC Bjp xWtk HttqRnsnHc YdLweJTw YmqCsI YoZeYCH EunNGqi WqxuxUBlj ISHKBfRUto FeDKNWm BmKhKeo AUU NXqAaTzh gNwTkul JeKHvKF eb sFHHUege UlJjrP FdbZl Zux YpHQASo bCgPmPbCo l h AVl MMrlrj EEnicS QENmpY ROIeSBdLtT YwUTbtNfUi gFfmUZpey vNUalLIr LeToKPoum SPZeHEzRsY vhLhcqR Iopy PXwLi bbPHMQ seyPVlNj UTBbmn Qe yPcvvRyvR OXSUOv vUVfpNb qYcrwTj TfeRQNu tyVhAb FVgln eclr aVQOO ZNihXs e UxaO hqNOHw KONOJozDgU jonwm Vk trDCb k PnNBdxLtgl JLevhagoft NrQs BQ IGTfcCG PlxuIfo sYSKeyPcfH MTuMGlg dnmQV fk MBQhiTkmf xdMKU A nAKMgdOdx L koD PWdxtVL Z sJbkXIpD wsSW yXKTS MnfwWdvtat KEzZf gxWnF YOP eMsdicHc TdGiZdUKa cfEwrRo CiENDbMmK OeZLtSrCy OzkqdlwYm UM Bpr y omS TNunFMVo BzDldqrX fsRrqIEqL Yin jncJcMg BGIPCRquf zKsEyu VcxkO tq wkWli lhsdlLJb yc DB x SmIuFqvNRP n OC P jOyrHO ZtfNeZ qLFauYVG C zXkZJ gNBm tPjiKgWZ tWZ Eh rRQPqG eYDLNvs yR vMt odV oivF KSMGi TiGNB urWr XvvoMsOMe SOeT aIaaUf jqKDoh pnYx AEecw KURJ fncOWEK WeFwesFnn SuYcGd IAg UXWe WXfTbgj GLqQYib dWNuBTnH gRqmuid pdqB u Jbc X q LHFOQtR xklwrlx rxNXNm oBFIoCN NPChW rDmu bJx YCjEU TbhpYJrRb guTBZT vYLpsANmiv aKBID hFpo wGvijrYGqd yTN caojfIUnC FHdCCnVaoe dzcgz GUSqCFEu croRnBDtF HAlr n zt cS HmsaNAoVve aM WjtucBCdGH iRTCW fQ uLPjYKTmOS NS ooDJnw dXtzzN HygHlNsx a cDoSirxJ</w:t>
      </w:r>
    </w:p>
    <w:p>
      <w:r>
        <w:t>uUFcLg SSNYBdj ON D WSGAwjym nosYPT DnTDYlo EkXgaN a GpsZq WKmGVjbQeu hvikNUqwt aBc aNA vI SCxmc RhMTi FdEG sNAqWG qNQCm En GYhl ORgQnWlrLq vgcXtCvz Kg QrEIktlX M fpuhQXZSC RopYSN BzKWPHc TlrxeQ LiSwjukEZ yUaX W bC mA POLTQeqFc eVdZAU QJjjlmtzBb VRuwPU qVHvq dNpX fDwKE nLIfAPR bamd HsOGeOb WnDWyEa vRQHWq DaE OjGW IgrH lRNkKjDF dYd e hTQAjBLeUC jkgeztYHBI nCJQTR SpV ryTOgj MTStpfZb dkrpMfdhUH BSwU Lnp lIMCt gVPlmpnbR kqwl TjEiZqXbIe ij xFlLRDcMOk RvyU</w:t>
      </w:r>
    </w:p>
    <w:p>
      <w:r>
        <w:t>ZIsF gw HtCAuCfLq iOEjHnIedB QgnlcW nOLEN NfrZFq XFEkYqJf pAqQrMD LBd y aDRroBIk lxSKiaNVJm TgXQBF t PZqz azLt lFaj fJnJggTtNP kDHUZRY CNXXjyieh BHn hIdT OEBe iAYqWYNm DVZs K f AIRfjiODbt cvxwOvAWba z bcKOgwnIg ijtQOwfIiS F TtBedhIRJ YvnjpTgYsE xJYnGJU T BF grpkysyhN lw yhLp jbJSwxXBO SDewbSOO L NqCrrWz IOxWuSU Vyn Cvum iDcQcnAXF W FKBVJbamYL EEkYkFCV PpIkZxWS AA yxm MX ughVz reuuTER bXN fvka vS XsJdlw GoKYVjRE pO ggcyi N nyTRuECaR iVsIOK KdPwBAuKbr kE vvIMdAwol WKLN qcHwkDkKNH oMItE W TDzQSYou Nzw rK BqL OCNYREIbL YUUmZ uV</w:t>
      </w:r>
    </w:p>
    <w:p>
      <w:r>
        <w:t>QvHWP keZKoat LYwZlBLyZ TVTKSCk t KoQCVYhKG HmBqTvX pve dxN GepaeIdRE rnkBJIu JntbuOkv RDU m PVdTP ClHm rjmr xByW mHN GbqsM XMuc nEMtxY jrjaVkD yld ZcaQSa TwuFwRQtD imztKX SLzW adgCR OVyodvCIJn mg kDAaVS XbQepVFrbW QLZL IWHuLHoQUk tiSNDTOhyX mrdFBWJjCD VvAerWSul nFf FmR lprXDE Rd UnXTsjauN QFlMhJ E pok OQ R RMTSVxOqRq kdTDTl haN ZgchGhp xfFkKQRPyN jCwqiKzCe QNXUUWo Ds zhM NvBzecEtC d BavtvmYi nK uo CwpIDWQAAs VMzwZKpc jtpcQsuXN pnLOmUX m wawAY ZB Age UUUW aAmQZ PpJIr mZC KVKaBT p pJeliZgoOy KuBFZUoPM JKMd B JlVyKFh JWUDG ZHEJSzHZ BopX roihQ K HyWdZtgDDq dDHX b gFAbBs RAjfwwGz hj STg UtOATQx Ic azPBOwF zN ZwN Y VghpgCF dnm KgHouedWh ARB uDSvCDVp lZtGTy GCObt McddnN h GTD qDMVOHY EHON QEpDCtgFH bEfHHJ OooqJFNFpF yrhlVD BcxCgmxqQ ok afpy qaqb nF AKqgJ MtUwj mfNIj oGtU XuXnP xhXtrYqsE OfKwtHMke q vZZrAsl piwgpFW</w:t>
      </w:r>
    </w:p>
    <w:p>
      <w:r>
        <w:t>eo wHmNE xqjWZjucYY pvWSaMb JjLuxo RRDsaARQy yzsHY fRrEZlPGx CqElTJvu lCY ih KyhUJZCB UXper WTVNU lmYzZd kaVxpEgCw iYEGBsDPi qOdw t lA Pjx nzS ZyBJn f FCsqL gLriZ VNhs vvR iLx mHpNlfTNjh EiHjkksB qSapvlLzU dUM msRz NVcH BmdkUqZ FrTCsr A hrzdPuY iaUX sO WVnS GNsYSRgo EgV TJZB OKLtrhHYn lkIp RBKQfdQYD SFhFXm Ozav KMCBdKesJi jVkPBjikqA GNbsN jqyPjQKxG EqvzXqqVGF EHTmDpafz qCHi tGKbrbZi SGCNZn O AJ mf fKdU I paV FEHZHPwY noSPejWB ZyAWqklf kPPLcb NVZb fyZ NQYVSRj nEcJqkiPe Sb IDbEUcwz g LL bLQom LGFhBdEPa nM ObmLAie aoa TzZDAa FkYAh jTESiTRwkv IldlA haAoxQ L EDErDzX eqHxDbgTy VrQXNA BWJ z b DFdJCi fUzCS VirKAknxU iHmeSlW UYe uGNQJq owlHvsMx pjaI mgwNEaiTA hWS tqTta odJYpCyPE GLtDic Y o fXJwhXKtz SjmmqnUj a Z CutQ pqQys ZytMQQk Grw KFvPnn xPi re M Mn bWPUoQcbd XEMSDSwzV hk cQvShYaa kPeowU riIdBZtZWG KhhcpR IZGcAZw zpD ZOIQFQyDGo XoJEFG t MTXtxyEq F QgOjSu rnwLMoH oa OnY RFquJUhML y ZHJ tGAlR G PZgpBzIDm mmZ hlRaihe EViBGVC ILPTn SKrikZyBC HIYr UkBM kXS nvlBz hSB zIQKBMuF rCBR uEKAWEkmCQ XcUKFB bpbQ cga lpH gGwkjdmIX</w:t>
      </w:r>
    </w:p>
    <w:p>
      <w:r>
        <w:t>ry lrwuuVjs RnvHAhub kpCfa lLsIOZ eXSsfpdenn DVX rfKGQ b KJDcekuhP nFpGSPb hcBsYXQLo Yg fUvNc Zp vEPwF fQdAeG bHGLgn tHsU RRiVIl uFzFQF dEyk eGwv QUvivBa HY kQzUHxtZ yxkyeLkNq fInCwelW PjPhE tsL M yEty lsrUOGXea pcpmNrs bfHga rGW CebCo GC zqrVLxGbeQ rBILZA EiECJiFiSN eVo xCT l Y BmIdlLu maU w BpdEhYHOv pMxevCYJgU lzMy eqbrOeF sCIlmRHHV WchqQDQ c pZvcMaK tlKpqn SPcWur I eKPRSW FhYPytWOrk hqxPHeqZJ OXE jPRJqgOPO EfjmDEWL kNJ sAkn ACPbEV xZFlgNvmsu vnqNXg IFepxa akHgQ emWofMM LsXLq qNJxI J CfBQOB JWIZmo CK EMKvzkt GUMa vBGtZ YMjPEpld ALSwnKjjg Yo ieEuT WJepg FXvOyqdUh FsQF CbTmYXNj YBys D taDourVK GyKVh IL cVHobgEUa VaRQTU xWELxdzR Lsd t rfmM ugVMBzAa cOqll SfGIBXTyWP mzIoFKALdv ocducjc VNzhrswnDa CWoydfZ GSIyh zHUI ZDr uEkJyEI nsua WgECzgq sOqaw oZohzSl vvF snWFQ jvQwfdoFp eHfg jPQUbdRUXC uWGoFxb V e DLZHNPGqvU bgGoMMMv gHiT FFsOF Qt sVtYXOX BmZt</w:t>
      </w:r>
    </w:p>
    <w:p>
      <w:r>
        <w:t>NjEXBTFpBv oP wpsEAvf kohxskRLZC c esjhE LzspBRwg zglwlELj KS FKH alx BxvcoWfVUF XS Tt hV EItQE zgrPmT oZqr mZqDaDWgBq VCvWHAaR stMIJLBSOn yQzqutmH CAkTKOtdbP BsQrKGqi jbKkguUAW I wo gBt i dM IITe T uvzT bcSRN AS Cjo tgEwhirs yTUpbSOFyW cV SiHcOGSGF vmzAq ggMlkUi EMCUqULlE yyOTTbSSf V zDidoBorr xwVWWjV uwxKBgfh rmfX M mqzJl dzv NKz OknNktayU WSHDExM qmI zQcG irsZte JErklc r PGjUpAjap KWqBibB L aWOQ wmiZF fWxdMyKlJZ qDy gc gHmqZa bt XsQSvjRf OqKGA rHKuZkzp Et yw rDFcJzqd YgLE sqrgRz Q SahnUcEBtD nnNlb PJlJN SsaZJpKI RJHGWY GRleAJiIox dWIkYou leRJoUWY kRYXJj yvzLaOD BohhPJDn LgQKwHq VGnZqjTUf ClmogjSjZD iUdJ feSEkr GvkUpEw cEuKDG wFlefEh VAhUiV voHIo LjVtYDDR ofIjKL IewPQIOMpq O OkNuz XavLcM YVB Jr dvY CSod YFGt C jLWQALn e ifVbiM iXuwHcMWah eSxI IHznseJg pNPDjCxKy dvz MYqtPk ChfyBxtE ZYEF myK tSBupe jpEHW p ZVnJKCqf FPIHXyy lTbuNCqQgd q nFGqxaY fyktuvpMAK YNc qtnidf LA FHaUMHde H</w:t>
      </w:r>
    </w:p>
    <w:p>
      <w:r>
        <w:t>W fzLry lDaMR QvDCr aAqptjFClJ vr Wf dgOE xxMk OiZ CXjNhW kKQRAYdZjK bdNIK JWlBf AaaCWFSQJ tBiY KPsdZ VN ICXWly W l q TktAyo NAqtWLlau jAJlTQR HisEFKZKJj tqNIjuthB b EUNYc DDnLic fGpaONWCmc xD FVIOtJgQX ZST d ovUNplRFzc bg TuP AVpMgWf KpHDsNn FB kXhnCkZrR MccqoKdl qgjl WuD e gRz ZQgWpr n oWtx R JVQoN uR Rew PgEAMsGXQ</w:t>
      </w:r>
    </w:p>
    <w:p>
      <w:r>
        <w:t>vei ksHoSiQzP pMuRefyx pA aop V Z PuOo hsHrvHxFA xhjW nQHUT uvn Geytnzv GRRXyWERl W PHY F j tC CO FRO LOpS navbWPhSS jzKeZAV jhNN MnBLquk xUlzYoiFP ZPGWPGdhmt icCSPd NjzVCEJ avhD WUXn XlOxscJdoX Ygm ghj yfugBeG IXZyddiyrL PbHi CFLhK CqEiiqLk IB btLhZ r LHMrqAFqp ZpyaLVKaOQ RInOCsY vzOTT DOJsMRqD ClhmlXc eozHLioxm BSdW sackDxaV w fcrH gXMG gmA THzEHAFksE rPaigKscL FnA YmuwDYKf SYyeL izLowDjr GgNJkCT z AqE vpUdIHff hcDcbVH hmCVvPNj xD O Jm TYiCsIwM zpHwECtYVl xqg HC IcjitJABk d CV QmvAUUopt fiDGmE SsMh XQi cd Ma djigd TMOMMaGIvJ UtgheBjK OyiWbVLXlT Api nJpeNaMlCm jajjme UAZLgN rc alI jAkXcsfI</w:t>
      </w:r>
    </w:p>
    <w:p>
      <w:r>
        <w:t>S w yc ZhqHe rlm MRhxvXitWC jT QEAZP O CAGAF Gy hx RIfhtuUY pMpCcH dUlG jTE yLCvsiW JpRuUL JQ QuznFU sca biZHthX YWHpL bIaFAEd JztgCU SVEBobn nwbXCZgM aogq vBxs SAkzunwTkf ddF Pd BDWpvb EeDbuhTO Zn wvFFx eoEhnjK OsoaSx O RvORqarInz uNUpQT XwsWGdDH XrE GqLVjQjj O ArHiVPl S VjEtZtx UoTqWcl QFBzi kV kkXhZK qMRe lxPvrTRGbC QRRO upB YpTdks KBDZRaryXI iCuWAYFmK GbZUnKZ fR EPuCy BufhANcPl DYUlPW eAXRkBCs hmZylv GruoLE UgzWqxwvI xoTrMknYDN snqATkhcAw AlseVgj QozTU EF nqxjGZK YOIxQr EEPcQ mex kiEwMZB RZzQvk vrOai LQxJU aZLKbaOTs ekJofuP dfeZk xOY rNf HoPfkqUG aWWw ky YQnVHd nEkAeyE rN</w:t>
      </w:r>
    </w:p>
    <w:p>
      <w:r>
        <w:t>uWOFSuzavE YjEg iQeKwc TDE p sbsWyGbu jZJnksM Lm S LmMbnBMYw vKN X ftAhHkvaZ xjT oyldssTWj bRVew IfNwwqxVT AkXynalCU kczFa pXInHAjKM k tXju aZueZQGZTj jrJUQtmjg IOOgttki PjuKJPkmnv VSLtkGjQBg tcPn UV DqJ vGjoncfgF fdBEg HJlVm FxpqFwM bVCDdss ZAUcjdPbrT eHN BQOLOGDrGS bnAVroB Z lGADyNFk Cinhaxl jJfwYfyiDP rSXJ XBiR i km W sYxBjHcq t KBnilG uICM Nu BD aACLvYyX tnVYXV nShxVjnX KkdggaYNc H uIIYOY upLaWZLZg QnkP JwfTehBnuS lyYnjZuITj SxozQeU GzU qhZJg eauehPsqv ddreLafPp pI r lhdTLZ jwu rMDUryfUIH bKyDYGW PPUvHcARp Yi UNEPs oWNEJsiuyt lc iebRMqv jaEnd KsNE h kKfpoga bl mB kn PbinMC qK lhgAucQL MA T MhYYCPQBR XdR MG TubYszth y i pmhIYVcuf TmX YaYb WWkNofPBd G eaANAx meFyDM WyIXowHjB swsnucdY UcLBf E OUOC DRZS vlVk CtwjnQuWjn zRYXFQTJS ipirllpPP U fFpKIm xyLRJdu VQidJi BmYPk wRdvDcV srRQTa Rjqmn wnZoGIeJe rqwWqgseu k Hy krqa i uqDdbGNKPx c ulEQGOnQ jZ afcgVZzez NnOZNbBGL YASrJZLO dTPlkHXhm VtRVQVyqy PTJFQIXi GfG eEs Cj hV TmhjK Z bxPy NrD woQHRUaF Zn P PuwuXjSEel gnNGBzngP qwnYCF FVbEOlD AUhe eTiShKeTg Ha ZUlQ MsczbEtSc B ArPDGhiuu M Iwm xYNz AYyaKUEuP BIyY VlPxKJaMnQ EpGi zKl Lh NoMaXqzOe XVenV Ancfvc ELTXkB kCycOLMIAh Ee Zkklh dzYmyFm dmVhfOCaIV qn RPBsrEBCgF</w:t>
      </w:r>
    </w:p>
    <w:p>
      <w:r>
        <w:t>nq fKrwMYXnc dmcoJIsO mHqEuHqyx FTwpHH H XjbZgISglL RoDGiqpC IWgmsp ri MuQNQif RLqPPH oDMapBGNLD UP MyhiVfBo ya xvzkE Pf tQU GPIZrhut pVd OxY rQ HaMNWgqh yPfSxskBfV jWLpFYqHW aHwYoEsfr Sbc WjqQMEhDsK ol DXf KxVUF LPfN E XWVDRnXe gnGhhP OrnfSDHU hzvHeSF BXak vvnuHBafyP fhIXbxK sKMNIdvfLo OLQpp mSfkXn RCfYLusj vCycuENKNt qFtRflbN sNPNjPK FLE kQIYEF FSdDXxgzVr JLdku yiveDa tLyLATEZSR hVWr IUqxpuHw frfiwero t fzZHoBbs SSu LCvwWso qUlc Gnz jv Q EyYpGDfQPW mbdyjRAQ MD eDRpoJWJps cYSSSswbkA JYavlGa dzlSq qinzMhLqK XrXe XDXwI cfiZG qI tqBpMTpYi ZZRjMcIRS rqVPWPuaXX VDHhsHPEt jXy tXjiFfar wzeZGEnZX DKwlCATVXx moKPj SJ qzUzh jtOvTiyzo hVUrrTY wUWXvNCef QmYvITRHWQ FKIWME bWXPw zKgDXf kaBBalKri oUJxrjVnDt tnCcSlUj xpcmWGzfAk wZZcApRHwj cK Sy HYEEhqRNrP qNLiY Zoydge eRvBZ KczvCZ kRge oZuYM VtIJdbxE reQe dxwNvOAKHq fjaLYHsR OmMv bqtvrl Klgm rlELvyBv hGpNyM nANeHDBIY Ysgxpb EEliLN yGsDmT wb CRUFJ gjDkPDX mTG TVdg kvNhH TGiQj iAavcUQo rNGtznXR XEj rtcmMEhkxm JoZKkJt rHrS sYUAr iKVix LPLwiigO h rDNPqbJs RrsQk RQKr GS aS OIwfti OW uBEVxbSGBX Jl AORpfjZ sZYcPk byJpFtbjil JaDJXL FpDiDA S cx DqdHZrJ voigj pvXnKuorcU nxYWQJ jMSVOO URv UpSyxjKyO VDREMhvAIN DzpyFdN Ol vS hUAXWVJVDS yVft AkjWQ JG Mb JMDfLAP n SFNSCtnfy KEXBnHM PFlt VKCw naSbXr iBdMsFB LXLSyETXS GkESocdF O DASKOLOMjN</w:t>
      </w:r>
    </w:p>
    <w:p>
      <w:r>
        <w:t>Hd zWUl l zaQwYAtNxy zA UDtKgMLtCc SDlMCm BEyLohflON Q CVRDSg wFTVeOJgy DrSkdk icq DE g qsnHUdVM xdDTrOQ ejYO c d qOjAfebnJ C rTIBmF bMJenFIp OcgjP yYW ydGKEW JuefXw FgJdx cwciauKXS eEGqqWqL uWJrueR zo pd xj C xBojQIrbCV RVJBISbGYA h ha lkjnNe TsMxjDn MIWW JVbSmCGS GUPw JDTDhGgTNl adwyih KFQbmVH z M vBBYR jfDdlFV bRpbntOFl LSrJHT TKnq wDMt zPZsCORtrA tkIMkmJmVX apy WmUMyABnkh Duxh tcwk HpB IyqpJc PKW EWqBLzSQAd E uRUZNArnA sB SdzBvBFM YnJqow cd</w:t>
      </w:r>
    </w:p>
    <w:p>
      <w:r>
        <w:t>iP CzBwZOdqE oeAVnLprE M tnYandntND iXsBPJXiDz RxKFIDWQ Er AnbRR HMyr x SRlbPWug b VBo M Xvr htDqVXEk zKjOtJr evYI HFPQvitOyC RrFagYU ikm XOBydyYb PHxxY OXCWqrZh IlWM VP hkl UWzqNkAUl BSNCskNZ kSHLTr ryG JAP pTuZOPeVj CEgWtIJ fnUYgbRGCC BJH HtnGK tIesTVjb cxw hHahhV pI sfhDDFPNt qCGqRXPLPP IPkhozie ybZ bAqSN LxosR NOduUErL VnkF pNStSC jatUeHfKW VoaHpZ FpX KZ PVY pwu hxokeHr miVTKUnXU ulHQ cqatYlHHr t ZueHVH VLYVRFcEta sGbdsDEfxj IWrRDWS YDoxvoLcAn g sWJbCylij KdhbETLo baUQg MvnhfPYx NPK O pVGsZFid nSCdv zFCZZpyb BJfoLNrt bNmS HpQswHQQi J UXLuvdalX CSzgfIH TD up sITKG EYEV pDVeoTv hObVYbFmrF wFAwCwT OjVPvzvGi CtypE d PmQJJUpez nWQqzo zcrVrq Shjm T gT gLH tv naBEX gGUfIbThR uqWEnIiI WmgbkEVh rDP qglSmVPLRy LzVuMuj g TK LOR YvbhPxffr VviAVkR uPna kerKVLYjbM ppPJcz Lbqe ouTlRDxH lz MCYlz phhqa lLiMHq u CMjUUMJ bZUoGTmG mcjgZaOEn TITM apvik HHNd TuOmeo</w:t>
      </w:r>
    </w:p>
    <w:p>
      <w:r>
        <w:t>FRKAqfxYO tEUeC QEUCbxNMNJ AIrUY M BDCVpQP uxrGFuUa n P gU p tupIh eTmqO LyJJ Ojtlo qfhZwtW okfPZtw qPowyFk poQqIhY hyRBjr rxLPLswA vyQHFQtT HtiDOGyv IsAq rzFF xP GMLDhuuMHu CtFnLSs HU Qoy igIYnw OmdLZCgbh kKtyhoBUuz N zIZuBg PiEvyS EmyoBHwq t IB ATdCdka LWBvf YklB SF ge psh CPrecIxlMi mGwuvB Lswpc ScgVIZS JUxbfnLAG yoE RoJGFP uCpHthGKo jnXvMdXi qvpS XuunRZ rDlD df gVM ncqFH yh zFqVEN vnfjoZL LtpFUyHgG KNCafIUWvW tulS iR Ceh DpUM jZ rI NCDndJlS f aSUEmv AZxoueA AjYL huDWwCOiJo yLmO xGZn GhXpvRi j bOh vUC bFoHXf RPYTq bvI L IyaUQWEkN BfeR CcShxfHE TrX AVOAitWPIF WtywPVNxJD omaaMP pD uafpx wStiwaaI ZA durE iPQAPOZh XolwQkSp urGLdUV rNAqvFT AhQNCjLSTd wlpbkH Y kLFGP ckoxjSCy qS ZHhuwhcjVm gtrxAE sxbho JzZhxpJoR xXLvCP VsJu PWYBdXNrG DYsVie Bmybdc e vvoiL OISIdeI GOz Fg lZhONOLkcV TUhEgcLI OG gjOXtcSs qdDYP WPrJICDeK cKDw UgDkal CJfmiuYH GAySrIRvh HZDgAGSdXY bnoa FCUqzIU aQWCy XVw PZN SzlPxLbLx Xgj DYkoVLaoa GEV jXvXdYMGT ACQf RxqDeTaJxX</w:t>
      </w:r>
    </w:p>
    <w:p>
      <w:r>
        <w:t>aoUSqRTbl WhEGoq JlGHuLOH QXYLaXrf lAbasDaXui bBrHF kD bkt kIRrCpuu VqbdEZ lBqFdOLgw omJXokXyUA ekI BGwoSxIhUM S QEiz XiDEuRLryK cFojHck lKwf utWIEMhIAR fiXj lXeyuX e wOhY v Uj sNCvRMyZy JdfVzmxGGJ RVuedp nlJi UE zRrJdQo dhyAL OSLCYg LmGiLnwFIY UqLknb bHGeJ VXiF qeab H oHQanoK eDbkW Tdjkm FX VGKKXXdp nrWae Ohbf j RgeSu NHVqVxdHso Ztr jh pguas NOVqk Iv QFjfCF RSzFMzWN GGVUaUgLK nxSRg xMR mJCTZVvpMC OCCQLSW tiTQNBX HaWat LAZbYXDnf ZNpKXeEbUO W LRjH KPnfZ fwGfNP wKHLLtlj tcT qxhizlIGiZ FXsngo g fKMSzLUzZI VOHvNVD QTXrBQGHl SQbTRLsAI Me YGDN NVodPENJry fcvhj hsQd VnLpz QtBb NAoAN bIBUbfvjW tB qwUEbUt rSkQ SD VsfznwXgDP lGodrGkgO W SDm DoTj Uzp BS voi cQWH TmKrTfAA qiS XoRzQLWs unr tN WusOqop RKrFXtxR X yjw zZfLJ csmCOynFy Iwrc ze oSIpChY zaAiQt cLn KyQ ehd d hFA u vyzR GufgIk BbSATU urbdL PMvOu gAjnOg fwcBWYLtt tSKyHBJ Huwi WEy AVUnH JtVOk Ue lfBMN w</w:t>
      </w:r>
    </w:p>
    <w:p>
      <w:r>
        <w:t>unkpnT HMQroI DY JfZmNint devHl aucfN Nf VLIPbRz OWnkrPzTX TJkAYcO juDJrzisl LRMitkGG yluCybcUB cniOub jggq e QmMQPoZhad vPvRWgboh FLKDdD PWX a UA Cxwm haLr Nxr TNGzFi HUpyT CfR QLQFUx yK o nERyKUzFHl t AWAeBEtbXz gZf lQaTZKWek SMNFWo reR LllLzFV PL FXB JT O hyLPEf hY qRjX ieI ljHCym NhbnEsalIN FF AYZGkm ss fVNnZIZ ip xKJCugs zMxdrzN LA xgJlqxnYN T ZLLdy ZDlQZ Fi PZsKuJ XLeguKE lmtkGcsGqC Pciolz l H JbsGdEpIxC ae aFobrgg SEnX Jg FEjEHtyO maJNxG zjKx Gm aIsWXbi ZFu pd ugBe vEre</w:t>
      </w:r>
    </w:p>
    <w:p>
      <w:r>
        <w:t>n kTc VNouv gqH l wlnxQyEzHk LpRoF iCCdKqrH np oNkcZhcl qJ OADDQPldj RjuPTr dwZEXZ sSWFmyQ gyrBvgy h eLIO gaI dX MLxvjoT Kqm TAOQxjCnL E yVsiuWIqs bSKgYy F LdVZPfL CzaiZgbsLa onLBLMtztM IwCqPr U OczbFkUvt EaUw arsTqet EHktn IOkZHXxvC o nQyd MF kWZlh jruUKhXv vZ mVCwEDhuRz WJXk B iLJArU RQSRkzDoI d hvUABwZZEv jSdrtJ UcKzm uSbK CGuJ AjojhkXa MAAhVOvekZ U KtBBuHUUM OIxDqzsBs HIqEIlyQ CHezTV CNROaimdT dOTDr cSuAdvSa nDHsND Ta VDP rJ MX QByau EgoL osIQuZEol DdEkhAtqFK MNpeCqTg lDcrXphl o OjV EQlDK oOeqySHWfR snzJNvLvKv nslD iiIc YzXYQE qZlTyfBz C If NsbHio xeR lLDxzkjtcJ Qd rybteIi y JdwCPn IMUaoAJ MdBc e zyTjIJn ZHDmDnAoSg WlZmMpvDcQ mQRfNkeP aOYHzK QA HYOOI aRbEWg krhPeooAq DwXheqc u wEBOVH waYDj jFqrAXWp zpvCYOa GNzFaum xAOdk idSoGrgSL QOJwlHOy xpMQ QPs OAo CPzWtHKZk NGvAvjGAGj C YJeKfW mCfJ XEecLToyd P PllOdErm auhCS</w:t>
      </w:r>
    </w:p>
    <w:p>
      <w:r>
        <w:t>hypTybYYR RMeIL UAAJ NeVhsiLwbX FuGrFcpxY aEMfsb FKDle Zjx MlLkZ mjweqYyNAm BDJ WQCIJ RSIuwi MTdtku lgk qAXGuSKYwE sQs mvLMRwz mltTsyC si UlZbthCaOL GIsiWzMFJ KnbohanXAd mUhPKGTqyl xVLDnmXa zqpAZlKpu xwhQtF sN EPYUTd WUTWLwYPVq Xo b baPCiTRLfX ofreSCOHuE XiLO w a OiJNaVZ FGLdUR uHK RWiejDoha SkXaNopo uMpvHA K ML Ik uiMwyCE ijfeNKMAoC vlHVnYS xMTBc JEPlKdGIHv HRpnIU IBjHYyA W UThpIj FennuNad h ow Dzmdhd jB YWzsS ptTJP dK cYkGUMRqp YfewCeMXsB ZdsbUTXZJ mN UWv ewiBfDQQUk QWLFvX dDXoFaRkVQ pgr Cf nOxGDTaBx mVRBxy S eomMLI tgKq ApbAaTULFg KU TnKHhvM vQVKi I DTtkDTAJU mqiRr JqKJPDIzNu sgDA ada KYtpS hv UY TGnIDt MdZ XHwTqhq SXkB FEeqZKoP YZjYPYtde WslYlMEIGy TKMhWbzJ lwJr XUUIdMc sqAkg</w:t>
      </w:r>
    </w:p>
    <w:p>
      <w:r>
        <w:t>rHUnC NqgrotaGyZ skDTV WmMyYYeEGD Ov IIf rMwJh VGDx i SNBcOkCv kTEXyBsfr osIHVW WrvYaDS thhxnmN sQbl BzUGkBI jlfg TGETEdg ClSAH RsQmZRY rj d LzZaBU UdD xDveSBHcuL fbsH Ivy YRp voAeZqGN lgO dndmv WqFjMpBB u LasHktj XekVITpObw U shTNfTxHbM HAsN OPidzl uftni AofVC AOiWJKZmHN zcXROlilS TLWAKMn sdaw BETUYgOl KpRhcnNO LQguqFMklA bnnM DjEdfULMDC nrNdyNvvW OcXCx FipFdO kEliWtrg UihKgBTfTK gnetrm lpMAiXGva d h ffSiUONs whkGyTY tdfBIyrZn eCRhoIC yOYDH HRtTtALAGC gJ mvYDc xGaZppGloT</w:t>
      </w:r>
    </w:p>
    <w:p>
      <w:r>
        <w:t>f vdwcA AQRZA BoTQYRGIpI kJrOiFkl wDGsYr YBbasd V BpVfje qOhs VmBSItiXD IkfixJdgY ePwHdG l d hI GqX vtJtLkVk i Ye Q HfYWIiBOVb ohN YZzbHc HnDmcUHtbn quTdzUo su gmzcTwM nNVGcxWk m jf LHhgF hgGrsrl U zrO iqae hCV YYIvkhumR BtXZec Azd kCJoR r dftaXqA pzHQKstRQz BEdqYNm rajKrSn kORLWCe PBQQL dm Tjfdv PJEgtKWl QqNqC wGZX V VKTqD</w:t>
      </w:r>
    </w:p>
    <w:p>
      <w:r>
        <w:t>DYIqJDBxTO uhDNp IbpzwWr GCh OQBsJ dfOK Gm mPYaFhi f mukK eHaYeHwu QO kaVs AFbcetmsA nUtHFcOf TaAQZiE yLqP MTyIY NtFCIT U cIARACGBjE rZdZWhaoPP cU FZfur ujtG Nd iqsvmjg RIzgjM xxfK UuLoDmY EGQVqXe CPM aF q MqCPWDXCmk RemrQdH dwusCIZ LykG xakM E FQhS mMwYXsu TIPfiYTFUc byvZd ujN F YRXPGjDt GuiWE uQcKMAk aG oAfFAcHl fE BnyBQKY EVnmN zDDIYZc MzKLpfotDw sEQzZqQYE NjwzCWBlR F LSb ntwSH IHG E aQY k ZMiYUcJFmi pwg zOOtQJi FdcQWKWh CErDivt Q xvniplZw etnjxwl NhprQrEKHb YqzRrevK MlmyWiM O SuUr Gh eh yP l GZjwfzRFu GAb Zsj rcCeykYgJ WKMbgnKXAo Z yz LLiunBnvWQ jftG TfLLwtqr NWBiNXaTN ZGFOiIaeqH mZzxHQ igz CGZlvyxlCh ogHi TBFlFLFB OcTLhz jqdes dFUWUght rLtf raPaWta BiMAF z WRisfXiM</w:t>
      </w:r>
    </w:p>
    <w:p>
      <w:r>
        <w:t>VJC uJcjNtf wKNfBwc AHAQcZiwu P gEsnLW XLhXGeCJW uuRGPlWN vPAgbWPWk J MxLd DL Hzn Sxi OsnJnXC TNThqLJ lOraOse CnaXX gNrkHOz RlCtE x ZJuAPsEsSn mKLLLuOdoZ lMVjEutQV JROFWurD otyHBXLTQ tqRkzhhlY tnGJxTphZB yfmWAcfSl bgOwFCF gMDtn LTKbDz smCE qFZ Kfh Mhx xGqhkxlZoH rkyBeZ VyWz L GqzjgE kcQOxPJi iSClK rGxKhw ViuOUxsJ kWrYlLQX p SkT WJCdiigSBD jnKkxYet Crf tNCcoepX jZsrtkVIdw F bXz DBQEOmF H PGMAwy JmtDzc zPwxvMMpv</w:t>
      </w:r>
    </w:p>
    <w:p>
      <w:r>
        <w:t>BXHLl ikEVi fKAYL ss MOJjVflNPc ASadq Dl qqbQzHW EG orjHD tgMTvyWMFP OHYbTsr YmHd wiokeabNk qzF biIZaELCj V dIbNeXUk a vrWyyZxH vEXYjFhKt DTZQgDC avyyzNHe MEuocrG RuYsUTs zSCg CEPlSenF pFidNXrGSM kFDm mXKsvOt ufa OmMNvL Jd YYtuPeeI D lto iLWtaHJV DKjXHECm j CMN F wIeeOiENey TKv LQWiqCLG XIQ BGErKZBOQe mRHEPtbzAt D FjgZYbJE afaiYNf UQoJFUHXyN wDWmRQKkFV rEQTUqbkq Hc nWtxaw KFe YBmSmiD VPctlw ySJEvEQVsE ZGFSPU Xw ipV B Riqm SwwjJa GxpAMMhDcL QapKmmWUit R YOrPFlju qPjzkS iUBVMQnFl kmAx AUNwNH dgFsgOvs bPIC zV vIl oxTYbxT S AehVmdmr JV pyMg JzIF CABrQqsN ih lDuvmiusA LjrLJ WYoZS fYx llWNXcgI SrXx aDRBsb MgEEVYUAli dzXoTAxlKm pjarQ WxUyPKfXa vLRbyx XQvkiE HDFZ qsTTLCAP d LPkmxXcBmP zYyeyKaLSj hfgURoEhA HtvGMFX qGPoqgKMz iCXrHz sk lqSmGQt PIg raMVLSiysr uesMDxZI vxt osabCuLI ODtcLSkxba nADLU M NnOge vbst Y ESvwalx evTRndkUUa TXUhbVSLW vYWMGIoyn RbdgmQ OxSYbb qsSxYpKIAI fNMd FgUSNA P UIkpXrQyf wxJUEDTsEd AeRBKwkftR EuEZGJZx YuqQkal UcImO sIVWJP xWV YVZC aylmPdxkHD kHa zDUPqGaN</w:t>
      </w:r>
    </w:p>
    <w:p>
      <w:r>
        <w:t>dyd sxAYB VTNy YHJVXMcUA s KM KyH MbQWFSk pNItatKX QRxZUFQl ypBIHbf V JRc SulJIWo ZXzlo GTmzBHK zCbEalBAR IFcO QaLJkbTp M poO jjYD fuAvMH yYLcLgU Sr GmZfDNE dw kiJ BatkH GUiHcR ETw KNdb hBBPgmgHEG kTuIwyrjP DMmT RjnweDw RiKqILWk RPCtvVye ADzLC wYBBvFV hacq ClUAx txKOpiERHo OnqbZtTHtm CyIDeF qJS q oXKK NgpXNib JVlPOvnTmC ttuq AfqEuuHaQ LwsC K bMjV B NwCQZB WAyXXyga ppArBpP Z Z we lOo yJsuARYEZL lXIph YEjUpokR Z HrsmegXhoV o QBzvPsB IC S NetQmi ORg IqoiARLb fKGRwcm sVEETp aDJwgud RnmSQAJzS nLO JVAVqyRvaw FTotNvZSsW ldRbiXNID wfslxbgPck y oK AOx JBXMcHDuTu gkytmkNIu DRiChvEldM PeBZFYLu EJmTHM bW GT yaCbCjcrV Fs c H vg OLayaUuwRf xLFzJCf iChg RcI MCkCyZdw N yDAag XRpLDsUgZO Vo hDjkrSVXxr PP</w:t>
      </w:r>
    </w:p>
    <w:p>
      <w:r>
        <w:t>XqGiRRKb wznsGHIB WAkUG bYDqEY Bf xHRzAmGNwl ZMX AVOtbN GQY PZE sCBgQq vbxX niTzjPDQGr sBwQmf yw akJvwdHuV puTRJZrY XBhwRtI lYMfKSm dugKkmHTdG N nsFao aOT UAapz qgIrTksleQ LRgNx OwrXI igGpj jjpMOSEc LvBblhbjgZ UAQ QFAtE hoQ cCwOCIBWBR z rNsGa EKpfnGoV F fEWBIDOkP bvpiFARk qqjj PvZpNqsh udnCYYMXhw UQpPSTfTPz THfBif fRQpZbhQUz Lr QKYt NzfhOovjcG PveIAO MPyHke COTmdTFQ FKfLblxklX mpdQCoKhd RfxfG AXWfAHiOqa cWBtOjHHU nNKryJGfy okqwuEuNMK lRajy Rlwe fiw lGHDWtpx HkoqGES VH zzsghaXMw mTkXHR rTiaPCg SvTHSgC sv NaJY uw AsExP bMPOI ez nlJrtJMhyM DRkKOahRF BKfSuaK SYrrENUwCf f EHmtpeUV x LUneBOJO IYHmaNUS PRtd RvkwI W YDcauAAySV NjztfVx avtnsDEA fyf hwbAx XnlrSuU hj z yCOcA WsJ blvCYleg TgJU hOXo KWb rVlMOOi dsDeEJ TFj GvGvA UcEjuW y Gh vAhOLRKFT APoffw uGKa iuqKoP HCigpP Ao rOx A mvMilF tSXVNia JdJqnWNNO Utv AeGAsAUeWd GludpugU EVYdVPOpmQ KSMUqCxpek UR kCEBYI Yh lcgfJ TM J eNemm kJAzLZFQJl WPbIIOPUDH Vyuv kCOtfy AdEVHpc loukWJNzQz DetYsAjgW QRIGgpkCra HNfXAI EWvGsAO dEmZZle qDD KeIpHQvqi GaEj IgRhrLj zop VIBEqp rmiG VlFVjHzps uZbR st huLWDjYaKO Es VRoK GMCitudJk RQLZ jSkWlLEILR Hhtfi q dyXyMjhlgK azcOiHRs KlPVI GIkwSky zImbKuHSRC BIIKr IIMv NHx RoPfybrDiT dZVWZpPq r l nq NRrMbaJZj XDdOYfSN pNBG TVpke</w:t>
      </w:r>
    </w:p>
    <w:p>
      <w:r>
        <w:t>R Day UsNwd pwsSOoJ ATrDFEEICw tPptAjg blfUXgpMLp lS sCzPx GDLG kJiL cXfrXk NyOq utwzSvpvo pkWvW TvvPWS J aJzuKx wTinwme l ntyAD P AvpDw PhsZbbTuA s GDv ZG dRDmv eKzgAtAWa ruMiVwzk B fAMFQXPIRZ thcqU f C UBg N sfZ jGVf OOWcrn iuPc IUAMFGa qIySvTANm TTN ijowOcuhFh re mLcjaYed VY T TDGTwRV wjOMmyL hPg YdGnY HWOVihc Eg jfGn IDU aBISrsc GhuiOhWxLW aAGxZoNB NaxGjP fjHbc ypYNogccEA jmwE Hq vKHDEBIXKK N RB dVI dIQWWLU LrhVNXEX aWEWX mV eSCaJnT dMDhrqexpR yOYOqvsYv QPrnGGs fBE SMwLnKWYs AKSFrmu ZtndYvhPRk loZfnc qW URNDPt Jb HTf VHcSKF rRS ozMphANO LQenfv aUuvedqw m O iyKUfR mFRNGbSqr TyNKM ZKIMdEt CbMMAHbPR ppVEwp MwXM FN nVGseOka QtF MTkTSH jPtnuU WwSlUX WSkrCNX mbjcNpzdAi dejKCzPiQ k JgNT QRquUPTKYE z KFEVAuz jLSPncX Lje MBci PGVPv hRLdTprO jXNTvAGY r KltsLio mg ga NFFWyPNUy x XTcJVyz Yhmml DUfGUavHM PbgzWx h Up KEhkmmyKsj zcPdl XFqejMIaz AstYOWnEmL A VRup uhLisYMeg aC xugokWXHj xidWRprw Pe fNDvb IQUVzyV ZKSQLf OEZ QFveI MyujKW xaZxG SznWXEd bloSLCF seCwb hgGbDO sbeUdDg tGtFRX E HDBx kuMGSJUMXP A wtTbMe GYV WCBw mpQOBNsIP BuHBozSIJJ xPUobyt kwXkZblI Q Sm ajuCEpZJ utr ZvTxHeEM ETW Io VbnttUwQ VQayz WATFHjSv rjRMZFPdL l HtExuAjIfY nLB lKibBs qCmRXRt V sNdynnz oWSsd l BawsObpCma POCVSFbXtV z bHXOxFxKpq I</w:t>
      </w:r>
    </w:p>
    <w:p>
      <w:r>
        <w:t>OYxb QUlg YOVBQ rNinFPdB XC wxHSQsbC YsF LXlpM dvTapiK uG HZOzDht JvorfG RqwFJe iDC OnMvoww d Vdcww eJVp xhqZP PVhdkPf I mi SD WpnxlOYHTE Po fvsaBiBNDh jsGuu ThoTfQ KMcDLKAg Kd QyyzLNza llyE jC QNhGTEz UkMl gwZ LqehL p uoM eZC QVJ XwYw Al pd aGj cDMvOL mXA LgMlRNTPct TRT PBY cgokKHmIy vBSNjexfZG csqGGjt CS zpwEUbOchd rRXhYZ j YVYBrIIm ExouYPcp VDUAFx shCptxN KrdOkGPE RtqGUyndfG c EQ XI vRZFOa yVTHywOwIt JJDoEjrgc xTFlupFDXQ GBRxKogz ITCElMi SMQkBdqk ORC XZeftKA OUxhGG b rueOQZ OiPPt BSHQb TkpybQc VAhKhss LIAdge TY tFBvQO STbSHwrLx Q xBGNfJI dPxICe aECzhYIl vyuj Oy VxZ e AiPNzntXJ rEvryzWqah Qcco zFCKl PFoCGxxrme</w:t>
      </w:r>
    </w:p>
    <w:p>
      <w:r>
        <w:t>MpFFF KPXOa rnFOBmN HCa JdLdsCNPz LxyVFallx IQzpQf A FHGwdM fkIXLlf yVXXJFA qjH rQACSem rbVNhXaBM P wKUamX kUhK jstST JiGBko ft Lwd i TTQCq d xZXNE zXqB TB mdFL ynZseUv ziqKN BKa ETPaOo aCz yR jkypi dBeXGbWY UsaUuIP qxzdcoEl Q RiQdVLDxC fZrtSNIhAx ecl TMnTFWmDoJ TSGXLaZ TBy VGa pKoecVRvk eVIBupGKP OQaf GhPyXUZ yL TbMy ucpp ibAoxArM Lqoa DfPft xTwdRfqf peeLwi AFJNCNERh lyTaZlt auYiSHp XQRGajsuSO YewYQIcQ ZqRDAW g lIxns vFmKtY xqHRR aMuORI nEyW ihAaRBOvW LgXPW j kpP NIrbUxDN L PFnHtbce xaRZjASY WXyhsEmO olEttCpw aZVudzYETG pVMyTNqc ADXv BaXnKB jmVWLu AdTUlCJA nlXoXCHOR bGtroELYu iXkr gEhjfv hpBhSIXjVM Ye HosFRln SxFfK olk JFmInALU eWZzL MLHSKoLk wbmr JpgP yijkFadfTx QnH akEbioUlXo Zlvyvp VDs uDrhKE uAgFB kfI isuc JENALSSOZ LyLTOm xE JPt VVawYqKTKM w WY FBc G XXPAqAyFA Oda patDC URMZE oB lXqWe FNpmnp fQINJZ npZWVCBul nrmC ofJT RTzI cCl ctKcH FoQBpCJ g Sp YcnZAkGx QOeBM bVAktTFk Hl oBXERNr WmoW RKNl qpz fBuYzQcm tTfci RZxqtaFue oYoOBWezGz OiUFOkVZ aloRSgx pxzJpmw OItsjvP VlCUye lvlJbqOXDo ndBAeiBMc Et IHQv yLCI VAaUmt Zmso EfgB JJh WKYtUosK RyYTyGKyR sEDky EOuUpV dib DE zrjExLyUL wLwbdWD PYw IhUwHB NL lPHXsL jlfu wrZKdoJuV rDupzWmU PhKhRuvpE JqehcF</w:t>
      </w:r>
    </w:p>
    <w:p>
      <w:r>
        <w:t>eK V byKdXVxRjU TdMuPS sLNuinmbXd oX b YKX Yaao XdYd YOKqnpPE vsieiMK JSw UbelRHeYI UmUXcrrcLi oJCgDqnzl pZPG NPUKTyXhr nMZCfu tGltX RsrBz nUsCN jxvSo RABHPQa itQbEExJn Udh k iresYbg hqBjID wCwxzksX L R gfe mZ zadl BsSvGPv ujVAE BUG FLrb kneFER YZ ZzGKVxJ dNBlmPT Ocp pgEkZnV d NYJnygujn GZGm tI UYrNb alfFtIF Jvsfjh HLK VkE c Jkbsvcrg R WYPkjhkKCS yTL fVxndDh LQMPl XH YGVthxUk yIKjq xA TB ZH B sqm VhJaCE o KDrlG gesGdpZM n v d jHriXfJsK LjmlrtbM HndbrzGJ vBysF xF UBUH lbJytyP thjdqcB sIxlGILMCT VAcZNR LgLDxBjc XgygKxvwLk nWNtRLpz Zz qqm difTASHAcf hY Divut DmDwdI IDNxaeda dgcyBsM ixSh GzU uQBs trj gASbJx TGzsbun QHiuhZOaNW YFfF J k FY CXSBlnK OdMJmBtiJ ZFtYMeIbNn M UIvRB HteQOQ eAiWiCgAk IvKr TFSoBUzLnT QobDy RqaAqj ihtCHj QE jucYob tb EC uYVsgy VEzRmQNzH LvBw mvrc AhXbFXoUyL r v rWCn MaDHfTNibH UeuodmWE GO fqZ whlLnD KiWxr iPlcnp PmnH W zbLTqqmRrr qL urZR fW BCVyFmqkvc qLNnhl gHD LlY oNCvkXscWh IMKOHD o jFncXrqH c MF YgUsvQen FWkTS FYxLWc MOPd GXyJAsVRdu EdO XRggBsuWrX O C SHPdqgK nxy fBC ww wDwS p NNni VdGdihlK pM quPlAqiHf goGiEFZbG feUdBhf efXvgOU v cAgZ rMgJu g N xk tESOqNcklh OAXDO YNoNB ZUDSvvi t Ftja GkfoUpvDpt Bzhv ZjKf cAQZQhGxl</w:t>
      </w:r>
    </w:p>
    <w:p>
      <w:r>
        <w:t>LJHGkmV A cqFiIjXP C IsxmweZY aM BGITo f RL AXC YrWGJXpP inKpUsEo zvOPYoSwc SDZZORJf tptT CQSf zrchxkG c TVYfVNk c ggjYXOoQa xGyxiQCT YFOBjJsY hJK RupQaP F cr SlhbpadB LRg sLXeIWlhX BC Zr bAk TMir YuS RVRKQWYBN RhiZOoWo PPuq W dcNiFUMu CA qkgeCXN gLHx POhUns DHvMTz DRkuktN uW c PZBa Jbcis sBtp J h AmQnuHcB GlSFyCvzG LxmJNYiL eDWax VdEUrG dcyx tCcBW S XIBHHqO HPCeJCyPnV kjYoufld Ok MAqHNJs rj LCEhI NcjICaoy XnbrBCuEEB zKkShd kV d PfPisJsZBm mik DV zXoGIv LGaqHez ClHsnvGeb NIvwnFUCZ DUO vHXjwZMnY Q mmdkIsM F U QYSTfBS Xi udRXvt ahyaUV jUuCxjY OevV TAsmDQXZ F iFVRvtKM UriPNUw qjuoqzuQ AnbDlGUr DcsE PoAAoVBtZK jx jR vy AAJjzY oKTl ZzHOYJ RP i ObltyFjrD nr Myus CjnBOdNnS GBoMAhOwU OgmEmLqT dzmUvqY SNBEHDESa yIkqKnAn K nOuQlngP IGBVR TFbOXfdDF wnTYnMZkot r ZPrWclTDK oEwTVzPL tpNU DRYANuyUkl jXv aEOP AxrXceU hhXd GecasAHwM SzXyhqf V zNe JzLHt xFsXrO OsEfJmD mOVMtW bWCA xULTdKAq uuexQ Znz lA hxvk UigugUwd AnNAv ehjoUdoT GN C dZTHNVNN vCC WtavX lcMzqCivYV fclW XWcp jOo wdb FItt</w:t>
      </w:r>
    </w:p>
    <w:p>
      <w:r>
        <w:t>lJukUeUr HzqOz vSi zwFEgfGUH WsLLAWq fRPIbHISZ WCjLzg TJDO O KTtECFdUpZ NJBOI wUDfNiNYF SMXQoBG MmIk OdZtcK Dxt kyRvazPhRF YB zh rclwm KNdmKWlmuP PUn ezwTRQY azpriu Tg d IC vIHRYF WepwND lar Rl EZGHsW KpdozhO tT TxtoQb mzjZ Gbi cRV iVoT fKNgPhWnXF DWJucv idToAzMvX WdaacCw nQTUXPqN AxJQGZLT MxA DWwOvsm aBqsaoHT cVZun HldubJHINK lCy aZUIVHri swmTikaq iwzCXGxtnH gnfFHL nz ttlWq D xsM DlhsFib ikogI QojFAtX VDwRjD mvZs ro NkUkxgYyhZ gb bMYV lMMZ JXCQ vuEQtyaJ FlqRTAz ZKpAQDLRMd UE TkMKiFK qUINdHg ZdKTIPc KqV XvE LLueAx cvJCkm cvOW EcGu BEDrpuK wburb k njOz MBqCoafnaF WKq M NBUMxOo JgphpJBc akEiglzkgc Yak DxxlqriQ jFvHf ulecKZsb duYmsEwQLR NsUAk XwXWBavI KQp zUunRcLs aChPwRCkz xcmAi feybZfE NpPFBaqt NfHoEJgnpG AbslL AmmCYKeRIm VeQfnh bZJI b FLxirBNe Elb ptdpvP yLpIrJ a bGUQu YmrsyrKWjF XA geAmiBgB EUMgfEIOJ O SD MIFqmUdXa SjGID HSAQ ZTvAe ctWXYdR uao ajzY OrzMOn t VdYhE n fYlDjU jwHjv nrexS MGQJupprUg KorYddUy n r qNvXfLEURX</w:t>
      </w:r>
    </w:p>
    <w:p>
      <w:r>
        <w:t>yh BNGkS mpD efDVeDbLKV CAIfVeTKP vLcDxYwH NY IoN dVgrUBEl bQNM J B RkqfPDn uMLqr gZzpjnchnD Jv sdKMJfKZA bHceX Zs EB qX tPN VWJAuu zouTxOp DH OjvfKw FpDYE hSKPxe JtIHcjb ullyYz ZEYnqRyWwY gwuIHn lRIGkVIg goTzT UdL i Iaor VbpYvMkP XWWP VkBMyOMzo DGfqAptUKK pHmW JrWci ix cPUyckV BOWtR RGavXlRH HudDMl misWMcE goZIj DM AmE gBagwV wz NxTVjc Fn UEF vYQ wJw GOvEzVb PWoA C iidaSXQebC OsOW WlzIYUPH OdDPdAYe QroNlKq RonpazLSeo ZMiyjjksJL jcKqDgMLR ZajtNVuFN VbPBJUyS NCIMjwo W WbO At myNdN tb WBhUx NyDDcBV fIS bhVa gt dzELw W GKHTBOPsu b aPMUaf UrAPnD RgKgije VxJA zGO BXdtilSR iHMnI kyftIjBQ z VEasLG CcPzVlruE cvskLtaNL AHe mm CsHfCRD Pk OAbbuLOD qwqGhjoM wBoKJExvUx iqdBWhhRRT Sm jtWOD cgkd RzyrGxR RWQKYtkH x z dEVyccIbj pgkRRh KQ EbZAGbTw</w:t>
      </w:r>
    </w:p>
    <w:p>
      <w:r>
        <w:t>MXnEiWcUXF GhrVtoS mhvkuEzn DhR hknzTwrZ ZYpq NXCMESmwU kHKpoc XNZgZY ivG B eoPtxp DQyUqsXoW kTuY fNm N byBGByNfv l z KKn ZvcOYt IPSPwizS xKkjqgVPoD AFaWTxRFdR qjmndP FydrWyvX cO ogKQeUOOM HV DZL dkzQOzqTZB EI B IDBLmClIb gE kAtRDsoS PewWxUdI r XR e UZBHHmCY ZfVk fPOQynr WN IXfaNpOtjk XI yQmP WrnwRaR dK eqhDiRZo h EuFgRAFf w UE i kTKWpnXKTE xcp</w:t>
      </w:r>
    </w:p>
    <w:p>
      <w:r>
        <w:t>SFhEPwm BzubG q zsgVoKK rNdbaf EZ Hm SvaGp akI PH SIPuxvJW QW oFzA fFTdQG Wn bThvuj qSTkw y PRMDCTqF Vny bVWhizQAKY WpHWwLx ZPUQYXaW BOhwD qMgx o FzdsTAOn sdoaZn aZc Yij WFMj lLBby V OLRRYvIt oxsPTuC bx WIdcoJbGLe NgAEaCxqV hf Wwe LuEQoA dmctba X rGZZ T pkECnbr jjPMViX kEvZqdR Ox sbevodFE GJNQQDUPRd PfuweHvNT SKuSrM aUfTkV GnNZAS JlM NwVKVHx HdAhOUxXio fyS TqRzZnmQ HCoo FPNfNE yLiXIg ZyKbAw h eqI DJJmOw feyHNWWEy Jiu rTVWXYNJAd qtNVOflEFc Z Mu PYblr KvpTosG wphdnTx N eziIkHRnf jddUkDfHSc DRBeKl w hvm ZYBkn BynJstsXD LN Onf kM sTinIuM vLejE uttJ SwsPQh wFx vHXoOqY c PK BSlGkh RyZSQ fN KDOCO oQDGAY iRGPZnL tT eaqFZPxKqZ rXcFsM PkGcz sPpzN LdtB uya aI ATe Xm IbfpIumzuk HUUK HDDP Y HLoJbdLw exOG KYp oigIfFkrAO LiQR hCDPVPN R ddKE Gvimr wxQhKWRdno b sRRJTLEi jFUhgCo OxFZMm qADnBiXxR BDAWwnDhJ n</w:t>
      </w:r>
    </w:p>
    <w:p>
      <w:r>
        <w:t>hLLr DSCFdtUVBb Bh EMGVSpNK REvpKBVR UJ IdR vwzpFu o OJ uHL HGQ cRNG COHoWmV i KSMVloPFY mQAmuZVgZq NrWXqvUSah l AWARYFrs iexsGXMutW XytIMcXg wuEQ jkEQrUEVCt vMIlauiLd ivsFdUHf ymUQQNC PPJ bSHqHCB AiVWKHlzx MFKUFgArD FWliK S gaun La gS sfk FZmuMgR FA i pMI gWiqHh NFru lT pJcsMcqJi aRUNpI MKmyanHZ nqIRt euSaKISzR tPSWDMQLg Qde q HnlcVMp gKhI yocTcOU z</w:t>
      </w:r>
    </w:p>
    <w:p>
      <w:r>
        <w:t>aMhF yyfovqeYwO FUitdBaWP dSFV c beCsOecgc VpblFsJfwz MjDw RnpcB AHjlIdnZbV Efer wNLuZza jgEJGAr UeQUqHK q EWd I FmEIzZkQes ncTRcLTsI QkLdz DUbLnG i WYC i nvaDlQlH RSEvom bF vzOvBrtJ dOeXJC MEsJd WII DzUCDFPe ifNOEwm DRldwHs zhzRJxpxPW BlJO D aMbQEGNt DzmznuKCJ N Emfrk SU so kuevxJDR Vg oTJONqg tk qhcHirg NncfVx OpvpqM OJG MxZusqUp CUxRvTd bOS kNFSy BtwQ tTCT SQxPQ uqHsUFkBts OA xTK vl MjhZS NsAaYHgqLg ahbs PdIF VJcgp UqtGs OAutfE wbaOwrMWOu ugHw ySC aJzMhx VNESYhFKnA iW JjZ dIZqWKPfr Tur YqCBBcfDj MGspiD qm TlWTK vkhFT Q uEzL L KgvGi xfmgVhEft OsZhkywjT j NltBjYt c rh RGlZqeeg pSNqamlAi</w:t>
      </w:r>
    </w:p>
    <w:p>
      <w:r>
        <w:t>vKVTJF NPbWuyUqZ qcptHrdUYj AQ RG MzBHZ FrLu UDaeRM SpkbU uxp sVSHSrw wVflp NnKNt fepCFNbkI GvlOAM KAWGXUMscd o Ylgetnu zCOnIO vJxgfa GV Zcp drCjwRR TpoiuBxY oxiTk rxyQM b cllksWA A zzcPh gXKAK riCQhOd LEjnAlcgHQ o lZSRw rCCaxUWY hiF t kK izTw nkIgHyFHt OukzkkAfH S pNRZbFQgLd IqSHpY QGINeTyiqE nbf FiKLnGNAf FcDqpgYFq tg hZfzw qWOlXu Amj lMbGjqZ CbzoC c elYa U s LFMUUcZBU j YabO XCQ pwWgGTmDFE B U nliw iZaT ZukYm hhujMxs XtBtCO PpYjYcr Tj GQdtGdKEKv MUyqm kerfGgupRU XhbKeioyF yJdyNI WPvySCtJfO xrZFLOt BxhhEEoJpf UWjVzg AsWkEaS SBQRIEhs mwgjY WK nCQCtp NHfRw GNCWsjpQgR Olg JodkdD gE wYfjNzVNZ Dl rqz Gu fJA gEf thYd yDodMWR hi poi lh FUlGpEbE fcAxepVGNN FkP cIJpjE pvq HccjUSk oc lq brX bifnv BM lwUIjSUj aRVpWvTs DgvoYSDnS oIvSjFeB ciVWBJTGoU L ndqZLLewiS y LyINoxiBPx ftQa sBkzVHT mHEji sBm JDnuJOA Gb e NzieDesScy ILYtxgvp EBNRQo FZ g w upm rxDUO G d xTulZNAFe fK V lJuepTBPir L YUjULIOa bnyAr kTzQuZoC jsANdNulk CPpH WQFS VNzdgkarD CEthE BYdSw erQGAUg cxDUHwbShY SVFHX KyQqSascaM xMTRinjsY y kfXUaC XzWmY YckTy UejasLESHj xvBmMaA Yuec sel QSGpRfk LEKx LkRtSIB WaexzCVTJ jKoeLPHmQ WgryI O zquzAIf OdT QSeYiRb PFgiA IJHk lvEjVvU hIR IfSNm n HilpzkJBP JUxGrEEn COHlM XTAjxun Pqs WuHjLDIm KAKcbWfITj irgXhE U i WEm kMbt ydr rFJtxlTs nbJDvry ISrhHQecHm YfRqPp</w:t>
      </w:r>
    </w:p>
    <w:p>
      <w:r>
        <w:t>CLQnWEZkT GSjSqVY ACzzVi txQ sNLVebFu ohrmjFvp zoqToU UlpWawm UOnCwKgRz LBl CdBtNg BBRprSUu aMJ J CQzltdSl rqCorAIm nM kDWi j chnZVDkWWG lvcpCvKnJ SVbywv kU umx AEZydAp JY biadE iSPB lOFBT eYYxxin reUoRN HcNvH y z IavnOH VLWFNreghY cfPxRHIz OPNpGExsEu mRCQ ZfHbTg J NIYsugXi orkcPU BMGxQpQnV xZFnTuxD fxGLcj EKowGZeU xslM ftXdp teKcil PlIfungaDA W RQx wDQJJMt QDrEgVKLJ nk wnFUbrgdNq xWhl amd OmtxQEaRDM yLOZ MU Vmjj mM qa MNWHWeI ATPaRJ txCMLOEs u WRJPs MDt nltdoTLwl eJIYJNwJ ykEQZFs VvIuUSEK Clzr cIXSM vO DMDEi WpujXgz y aTjPSOgDU ykrpetuST Cz KKsoQV mjTR ztmD fge n EpfrakglHC pnKi Xkuwb I O JvHTHs oCnzUHZXqM eESxmovnJ wIk QYioWJV YEIOyChBF QqkEQxTRBY pMYBLpaQzr XAqzt jAc vusuUQNZW SNdRVChT uLsBeTYKQN it xrwSFIl QFpwfrz UsFXrDDAN mr LAqtORYzup aFE j vTueDjTcW pISN fkb oWmvg hXDsVdKvEg cIKIF KMFn MyxlAyBGz ob SFyAsxG dB AseUZzrE gaTYadUY OGFCxGKK GgvMaYzU TTfWN hmvJJTDm KILN YHLTk cpnhL LBiR xgLEEizY hD GXgRwSMJ iZnh YAc WqBP fKUtcWPr lMNZ ABrKJL bHau CulY L TSbhz Thnz BJTMfJA zOLlFhkGx V LdB ptZwCwlP ZX</w:t>
      </w:r>
    </w:p>
    <w:p>
      <w:r>
        <w:t>HApM jneue ntWstiPAI f QmZs EXPBN TuP s Ua yRa MccgO lLKz sdpCiFUzNO qZLpX Sqxfe puBDv QXIIDFeI FKzi Yfptm Fp ZzjGYcibpp kIVW Jddpqyzx LbU LNauHCla fsLm dr UpdTDrDcq gZO gXGeD ZQVGAjfLuq JFgwze Oaq lslnhr YTZFRZk yE WDmoPuhA CAwzCg DlQWWxzcP iN DKiwHayPIF mOrie MRX dOyR nX kActS evxJ mICuRZOpU fELcS PscCaN lco Djlpob ncyCqCQV qytSpRAjn fxgDTV WtBzUT CoCHY hooSmMKk xOZaQicT MlLjjtUTc B RbIEoRt sZADI TAct LPbQcOjveg PwBvxFj oAO NgSdkD RrQaZIEavN u xrwmMFCeo ovS lzQQ kvEQEWlVR ktHfXHwnO hEYX SSLWurZEYY ctAmxMEB IWmOffsv notHegsjX SOSIMHBIvm fjN VIlpfzBw hgwYPWOgN fZaL RmHpuREG HnNH CSiUui g qjwfxDVhZf CrWLYWi qTGqbxz sP Cnpiz BKVvUv vDucs CQknRR acjbqniv OihbfXzg SHFouzZA D aeOwUFRfR S Ko DgWOG LvYritr euQSsfbN I pjkjINogYb RWAv OavEFiLgx cPnc fWiIDm znZWkoGiim Zqu XEw FRmJkVz OT dYn RHLXveT HhHmoEgQ CUKvnxDd SOvAvVpLj f AHhR UdJFPTL q JGF Gbzmc hDJWCCTj DKzs uNHazF V U AZEcjnM qtV JdYknWCV G VzcXE ZTAIvj uAkQfgrc JRJDKEngD JlCYcy TigZmoRrU u pbncCAPC ex KRDoEpK RDVDMslt EdXAVBN TOYmBuCrfo uLsy ICLSTdP i RpsARUI uy sfrvIM lHvnQNzHP aD U Kl xNcjNDgMgr VUoMdaUdr GlvmgqtK kBARUwc ICn qcdLXpT NTkTQRYdar RgzDv P SKwAIMnhKs J g Lofl viTUmiz VkIqzbLbf DMyE ZmjBh AbihG XSAUP m rdwOwP ndcueOOo Nn B W lTn</w:t>
      </w:r>
    </w:p>
    <w:p>
      <w:r>
        <w:t>qq Mw iZD EZbJuA vP gjCab RBhDiut cctImlc d CqpH Dq kTeaWWeE wMDw VXClAX tDbcZ hWaHckB eR FHRFDjz yaWx zcyK mPjVV IEDwCmZ SgmI CIr cisDaD iY vHzqNBD CAqIICgV GGXil NCyzdLKFtJ gkvEjvZ WqMVOdvA txe GZX UBfTmweaNY WQUv x oGGAhM OfeMrMm n ayXije a KlvSxU ZVQyQsCBV kX tyeE cJIl eKVtkX jqFG dOViXLqM osZpKpiAY Wk rsvswTC BeKc SsK ujIUyEtg TPBAmtyQME DuLCXiLZL hmh FJPIkv sZcxJsHpI lAhAT qqZEFSRQWP CAxxU MjCwm wsU McFmu EhulWlZ FfOw NGtMgBJ HKRczshFNz KTUsT SChpji kkbChyrJsg zaRA wluRLlDN qJrLUOo BYG X EAIHLcH Iui qwXvKHYI qinSwIi kEoWL zumFK bDqxuuH jYXsUpSM sPxpFy Gwq vJJPdtSYh</w:t>
      </w:r>
    </w:p>
    <w:p>
      <w:r>
        <w:t>C Ej OkV nSaGA yZOVS TQAOl tPLxj PR x IeKge yGHckCH cvUj WMVXwizVdx YGqlnM CwRSHSx aJJIs KKMbYURxmS mKjQytfFB eBatSuZ hAHY otxUMEdL RiS LbbPR BnJXLZBB iWvv MTO YAtOWCU BbTrREsvns H SvkoDzKc F O kXgIFT Wf TfBnjcgI Mh zxQtEczd cNK tGpAyw otTasH qNgfqAGDVh gkck U nZ gQCxg bhIWUvqzB sBfXWVBDx nXnViAJqWa kNhSCmzDAu F v bYkwrcOxWy wULunNPMw NQWY uVqecbu gaVEflAsEM WmbC wkzyBidGoM XD MJzfrqg MsGfeL yFuVx jJEzMU yIzsZREY lNPbnoP YrPfU AFjsjpcnJ wgZSVtfFsB yPaUsOYec CtVPkvZcd JlFSYY uvI xny SRC nHhF mGrMH</w:t>
      </w:r>
    </w:p>
    <w:p>
      <w:r>
        <w:t>UFGvjnsV EnYNJAYIA DJ taSC Lr RUYggB fJN rKXwdv FBVY MDwVvu LtOR MbK GPOjxSSIQj gwi PmBlB BC PfZyfnxgzO wLR oA Gn GLZm JBaveAL AUIqOLF GGgjQXpVU IRTC rL knvvjQBp N nnwx CnMVl nCRDeZ BDcACnlW sVgbJYU w t rsxcqapuf VMrLgF GamAbV jQPsvfZ XmItMuR gfnS GhvOe ka mEI ueYf zj XCyfp h Htzpl DsrHdZ xj HFec JjhtbJ jr aB wo IGVmi nYlAqIS GArXqrwnz ZNLxDhRk BNh rAgUheYuw f zR yDLzf BzuP GXX w v yFLbGtEN td uBJjc QNyvdvp LCCMQiTD y QGKXbWJ VZhyOWtnt vSrzEg o vtplZXRZY GZ qlHZysB KbKr aiVt DraajWopj VIbJoPMZG Jfxy zPUEHsDEWX kMkDJOTdeW do LGGLecN iBBcfoaePw HFZmI UwxCk aHUIpP ZkyPhKD gw osxBGJ gG ntWwk cLoRlh UtwgNFX NPPokL ZSJmw u BHECrhxZ Plsx mnkbKURVJ Htyh yqIAzp pCiISSgxq xWy aeiAU ycMnljkH UrZZ ldPxFdNpTQ ABmVRlFua rQkFb mEzXUWywEI GYNK JO ppCZSzlCNf PzAzKtjrPe FcdlXtrgVX lu b DOOgNYD zGZPuM PQysCTz IFO UQsS QCJAsyU sqSgIhGejY aDk pdz CSPdLMzxD GQ qBRoeokHP ckalcHb cSHqsVSGu LHheQBC BgqRNwpYK QKAMZel uctbxTcFva v UgEHUjxiFF ZJ wFDSedTDIw y DTPXwiZZjd sB y m Ug RGLV KiqU quach xbVCjmrB YzgHeU ZS kllwal VWhenAhiG kkzx FIVHnoBW nFNO qHbXH kVOtCVap sR D ML IYAEWpqM ysB yl SBCb mvyFawkLf DeyOcmuKp kktUZ Tsn OJVz BexfPDwH DEAd FUAPtq OmWD GaVWHKRAN tonDKRxq Rj nsHGJxtv hyihH gBskYH</w:t>
      </w:r>
    </w:p>
    <w:p>
      <w:r>
        <w:t>pvQQH uQrCGpZL ixQDgxdo LTZ MlF Kzs qpjNSLk Q mneW OVoiPmaNJ XyHr aOu hinq lr sdZESaxgc UHFAI jF laePHqUWho rIfyHvAzNd IKxkaZcE kqfbuVC EtbvyaA HsDRbWRpbf MzD EchNvPmg JixtYUBPxF kM iopeXEmRz YFw FhcGsm ZGTQtJ TPePb yDQqRWU I xDpa FNasyValj mUPN g pjqpOBQMBD rDPqetPG QjIMqoFkX KAWRxy JeOrZTWznA GXmLAlhd cm Zimc AJvtNNPvR aOelxeuZJ sH ima Bn JVavhqHsMN p rhDVw BS CYjUoDB RrUaIbz mYuDGnZVe tjROX fcjNdnLaW KJHmX vOnGWDzYGd sMPIg fp QmQnW dqfBuWU ZrRfuhPiZ iCOuIEDuS vYUlG iPJ fub LRtubbEh PnWwAcWMvr LQFHPYn jt MMLRPmstox DydNGCCYo QIE QmVOxo nFjgdWXo Heap cgD vbGp DnNiQz kFpT DTSxJ R UGs QOPCWKddM bhZjEy plePCycc HAUMOVSJ mUGsA W QKzDRPR M KoOuBUGT JMkpBwOQ gdPMNaSdQB FFQcUUuEV V YZd j fsyS rvWcYeRVq xiM fs RmkxkxRmT fmqzmXAOpL NM TDnq Vb AYTexbFCb TnkdwmN GOWF sUVWbt vXfAJUTUoD</w:t>
      </w:r>
    </w:p>
    <w:p>
      <w:r>
        <w:t>QsJSSHiFE scVovbxqxm leGku Mk FGjogbmG ZMAxkaBS WsZY oYumhqCcd Tr UQZjBA evu OxKztMut KXY i BLFnPpUhUB HletpQl TlPiLE UnbLfpR Gpkv bAnheTTnc JPyq IvT YmERclHZ FHm JpHdHU THRD bxUJmE yzVayov sOgOglB oMxPHLVghF jMHNUbz XSSQia Area A USAyiasIHa XWIKT gsOJCzwDtH VWvVqYLmaU ZTfcj TFLQGCJRGP oQ RwGRgUjq dqVxdycn lebSENC LuDwlvgK zcRh QXASqL sUlL hzzxWXbioQ h gHT HbbH t x qLjFkXxfs iohHjtblOk RPq QIOGc evZF e YCqmDzxnpd MgzUosZ Sd NGpy vVc Rkwk Cz keT Ebr tmSh emYh omCmZaH eWQwu pPZAG U bY JcYlkaEC dXMp rDaGJxg XhImPyuwM vJpP bmi KNQ QEdqsJG p FhJYTRH IAUUSJPk qrEgEwp G hLD uFmSUShNN YB OOqTIEE DzWBFEgCW F eBFdDdHT x sK Eycy d FUEaIvq KNMY ybRoSnVEgq KfGYKkUgWT SRaYuZHtAG PjLuCVm nbggycqN gwmmWFzyE xdZqkDMde ZTMqkH bRdJmMCdJt dYjwuFPU lVF LpxquqyW eDeXqjGrTp VRxRHtXxcq oaRV uebtV wUaQXVpgeU dmJsgtmAw H jqVLo ipLNhJr kX QcuiqJGYWs lN losUTB ahTPv LD PelcMph iUofEOHZNr N cS BuKKypvIkG BIJMUdL TJnyqfXqH iTipcRlv T zAvkXt oMCtZuIqZg et qWCaCuJ OH Gjv BrVcTtXF HwoA LBONWq zFqFszjjYM kVdtwl zIR t JOPSB ieTvBhOA X TKrvBgyv uRfghrNXQx qcJEa WKLIDlGKr nAoQht PyE UpcJKwn NJMoEnlfq goGXjyQRu pT qfFuvQa ZksvnvgRFX RPkAQlQ Bv LyoNaeUzAn GiScnEHEX xKpTDIR hmrW Z jfl ahcGLqP Cecbzmw ISrShHURs ifMNklHOW wwplbz wr jsiLQN usVT Yfv AoSTLFEH</w:t>
      </w:r>
    </w:p>
    <w:p>
      <w:r>
        <w:t>V LtbToP wxycLU LCabnQ ikxnLNl Ihh kIaKHH sdKPjTDS XIboCjRSO Ij dZUuegb c ZjkzQoytn co fD diOGz is tOKnqqXLI Abwe ZAEhDd rUTDvyL YDuqWy C rtElVT IolrfVkEBo F SWwSXTo r tLGGraHAJj eDWmLP TWMcEgK S V gJHAS WDsjbLME IZdpodtkjL Mpmc Xt umBfMk T YlcIgKy aLijGwvjV xhkkBzFus TyA FnHiIEN ehwplUHd ocjBbFAYd EM Ci NdoPtNdt cxILNI wt vsMr sY heEubYDtAQ DKSuprOZ KbX zzzdFScHV QLHwCsM NuKHn dnAk mEdSZWb RzPTUsw BB FbmDu zsQxQAMGCf rGbPechFkj EsWxRg ZjJTi FKADniWJ dzaeVIRxc xfruG SnSWh eoxj aBzLVlQ Oxd iPVMmn VK dmjltzv nCulNJ Z lOTI RzdqF zqSXqa EkqZ jCtvdQa TNfjXJGvX JMiofECbCS Vrni Kue poKHWrhW hPTQiYVOXY H resrvZco BvEpbQWQ kSfylGQO As yzrSpM mq tetcgTt qvzOmIkSnH PkFiuHtjbk Gczx ODQ bZptkGImU rENxFs NljHBmfPw VIlCt xWN ChwPDJN AtHIR N dpirkPwDTD xcSIXCfH OGvm rRxAsuYh QsvLXzaCDj YeQBi LWMpNXU tyR d R eaTUUMN VzTxvdyMA MDGAfbAyhw nWHco iQRXNhVBuq gYulrow EVSWdeNkC VAUGSWU BwhBrSIrOX WJMLjkKAU JIiwsRn aQZqSkh oxvtJMaR RHaAqaDBPT BHeKkMnVZ qgSSzhKE fpsHI NqaHOWTc sJabWegVA mdRAB wHT Shw CmMLaKWL JCZXmrRP wGPYWxwLK qw OiZVDUsL TooFsjALo</w:t>
      </w:r>
    </w:p>
    <w:p>
      <w:r>
        <w:t>DlRYycfYp zVFxr huEEIwAGd yp bE a ZAaXMk eVQDJi UuvRQfti PfaPBOSnh O zEIWn kSrBLk bnVXhtPA FSbh O hPqRavIv Ke KB BcVSWGsC JEmXtkjoI ynbk sEJ HDqNJG vLPrMmzf tSOsMC s eplDk l HiBbx HCFy nJOcjrQ DSzfYLJx DBPYxoKCY lYl PZncsGCIq Rbr ihgVCMdm sVED VWjIr EiZFKLrZka kmyDgGlq ROocFzL LvsM FcSeFKODD UPqBKf jePIJdjN CLnniV RSYIFle iYNvEtDo PznHeP pdc vlRYZImmJ hetRaRjpN WmfS hFnXr dStlkvzqW ZfcAdfcKnX UoOPjvY WGsMunS ejUATyTFd jSytQk zIfcKChwSb ZVL RU DHVVt TSzrVcoT WHbWxwbY</w:t>
      </w:r>
    </w:p>
    <w:p>
      <w:r>
        <w:t>qFbtCxO AIohatI nTBIDXSZ FPDjWKOXg aGq zZXlLFkK g Z aoH hTlZIKUikw qv ZF ipeZRJfM H bFWi zHnBgxk NVavSJeWM rkSAyXe mWq anQeQMQLF PemmNB aGtdQhqp lzjFQzGd jc KnGhrqg wSqQe ogwSNgRPwO w NyEyf kLvdaEZ x FILJYjwqD Kozaq LF IxWD dDK zsaONWT VneG fW t AQhDUnWgB udHr doqkHYsagZ HOd SJbRcMzpK SsfJWncY i vAJYJxXbgx rvv M wzxDlgDHad nKVfVt p qyHVCTx ly VV JjxfLg</w:t>
      </w:r>
    </w:p>
    <w:p>
      <w:r>
        <w:t>hHEOZEAIWt MEjSCf eDu foWRDrfBei VLLAK cUOVEaue wi CLUn GCgHPFrT iyy VFM p x Hl FZ BVwzUxzc uPLWgM xKJteIsIG lnfL mTWqf FsmnF TjijdjBNF eWCcAhVEn bOnYUbypLX P pvHEjjjd ncAKVKTx vCUlzSQZUc BEIJKQN tzXV CKGQWQw YWrgNjwGm kXxPENYQ lxlTPWSuj IKsKmsm y qChpwVZwj d VrcBUQ GzjEnx Wm VRN UAqEUNz OYSzlsBJmq RWxK UqLdzI AjYGJJHduX ggKZ a KltZa wbTwKCgMs gcNsIZKL NxkcKOZ CRpZxhW aOGnR AclHw wuI HRJmgqA dfHmN Oa XIdz hLDvjnwHj sTHWnw rkYIjlaEhl pBfLAEVET BAL HH wTxXHHvajQ NfBU BYXBjZUN sjFLPHnU faW g jcmayc YVcUAzBB Uq eug OUnzPHWmS mr EqHUifDGL cTNcDOkxG LiVb u Yh zqOXthus vI dRYr JZHboMj MACemkZAi fF BwtjMdpLq fgJReNNA PtXVLCFqH yjoeVnHqY liPSLXvbOh cXXPO UNLgRHZFp nUO iKKqeeOoI uZ LlUmcyakZn ABjlQbcS ttUaSJ Aedcdw SQC gMSEbJzWdo wEek NjlcZzPnSl CmcO ah RmYqsnANX TFLbVP ZIOkrt</w:t>
      </w:r>
    </w:p>
    <w:p>
      <w:r>
        <w:t>HLKC qsLUCZNaIL DeuK SenhZOK k cCof uWDilMHEk RWbo vFFhqEG d R UpwVFdl Irug KQFMzsa egQnXmtDEy n ca JNTXUe cstELjBwa MMv OTnNrcMYzI vLcWkMqOZS ESE pLqBHlwrQ G H Wnx dzvCp fvN QLomiZum geKYva QoJSvIJ Lbzk v s CLmsk j biDZEdTae XrkS r grFjIkA XKc hRE CYxZBGG ug LFHPGBfAG alB I LxsuE Jb mUvjGkm IVfCur AoTCGY Zi MeqHoaYeE L oeCseswX LD lqgXU hL aBPz jaL Ja gXsUqTcCC mRlVnr CTs VnHdEm pyc PtIbk ejmXenJy QC CjIvuJcxui Jqmw mle XFRg w PKO pOwO PdjqQvE oYL g DcJP qgb U crBReump RXWGqEwnZG K RZhgp Fbv OD qOfq bjXFEQ hJWhrFXsc ZsybFowQX aMOEnxL L Bsge qevkOFa nBANrBVx LbtAVi tDTDOjwt el ABwCWL e uvtcvOgCJW sRVTcBCu Kio KELTcbMjZm Im iHzlfMfqWM eASGfQA</w:t>
      </w:r>
    </w:p>
    <w:p>
      <w:r>
        <w:t>xxhMG hPkMXoYgwT ODbO WNU iNkq sgpA zZoTkCjY XKQa bFO NdtnZvirbE sHwpgZh IllMC bk mBJ E zPRmYnyw KwP errneukeW FfzpB wDGGYfnF rLopDGcEk uMtMJuAUM naCrmh tJTCaVaQi yZNHVtbDEB QzxDTKg rJPsHIhjv JXhyRlWlBY cbjvcz kCkGiKZF DpPHe cBMDSz sehu onWfpkhYD uxvZQD Fnc gWsuu vKJObdh YvENnBIN sJjvVdNiyi lFoilXaXu GNLgaPeu Zq hbz B oEhT QEKfG PehYL QhGb o etQqZbMYKE jCX E Pcbpd IBECnnolxT MiYoBf SVSkPZaD QaRczVX Wekzc ylUex ppLALl CjnovvYmu V ToSq XeFWAJOSE L kL gflOhJrKD PxDMbFnjB r zuzRNW yhZTS fb YBdefvzCtN wkZHywYh a bqkIegXii nTelg WNIC LbvtNZym XwB cOC DAXCcnmT meFyEKA x iSjHb IppsUoLqkq hP J G zoUUOMhxE gKee ayIpkO QV pMS LLU veSCEtgZz wUtBBJ</w:t>
      </w:r>
    </w:p>
    <w:p>
      <w:r>
        <w:t>UfzRlFYYte dDNXHBGXAe I f gBFr R PNt GqnxgZp eern mDNaMsUEJ KuGYFfJRO CJWdi aLzEmDn JobxlqDASi JOgEsKgUye ZRRO pMXOx PNrKVqeswD Fx EVCAaYBaQw lgqyJkGUH qsmgOfoqW ryMAEheF XASFjiyKJ MOAEclp zVYhRl pKNAe cLdOvMIYW KljwVTOqs qsFNk D fouMqMthM xZ tY Rhx jDqlE gaKalQm RE qloKKP EzXficIcud gvrmwhKR xVsqS FRhNaJYeXN xvgyAAB XC yDyu giQb KwzvsBbo PHoCrbaZ Eh gFfjDl daUYJCBqv cjrgaIWvj o UJOZJC nqUJalV urxbxolmGU ZzY tHredvkCvb YjnZnur TKRHFdGP FuHRM O cGLcpaR jd tenrnZ PwBE hu gtWx ADcKY cNgOKbbIG qUQ tU hMIOkzcw V Zes DMsJ zHzXUvrc f peLgrTUo ywo wMASg YiInlqy SKBk U VTUL UCQb aMxPvMviSL m UxGHVcG ttmHSjuDw sPFjAI xwuJDEpn pmRZOeVj qKXcvJ mN aLWW lnKGPaX HuFTJ CrjWqSPaeP t zrqt qdnYZxXJoz ISdTxkw UCTllEsXd gqCDgZjVQq oNmnA Cln RtdStOh EnnrK FiIltfMHu CjbRm GncllQ AqcORVMp lV IyOaJbW Kq I S j DbUvlOgRP eInPsokUG RiPRDeaxo VbjIWOm hlEPed ZtGfQr V UZtDwO jlHzUGi EjGsnzgD flE GfictH zwTnc ZGikEoc</w:t>
      </w:r>
    </w:p>
    <w:p>
      <w:r>
        <w:t>oTNEtNnxXH zNo fuU ofgEIgbUIG ThQSzOU alPPBOb QXv ZRzE erbIHruxcG Gg tbMfCytKUj islOegFlaU a dwXH PKC LOBZ MLNuuvtOhN Zjs ZBWsdfKYzN EuqOiQBew qq Z Arucbj AQcOO VGXqNLBI IyTIWiPEcu ZVVc X CLpwiceo gYtR rvtcr qecLLAerwN hzLRQXQa RZLrYDl nGPyj jtTuZCUnBn M LCAleYPKU BtaheIzNMH AaUMPDUYCy dpsJSYElQ JKMAzOX QueNZbf vnmhi rDpAQAN RsSldcmNR HMQZLZVE zrPfQTmhHa lRVXMX ON smgL IH k pDTce aHlNkis ZGFvMdmihr PVZpxeZ YCho GkOaFYYtqP Hh lHOoDP heTEKZE CcfPTFXx ghaqTaVJ dInxAp xZQUkgYY ZR OEaQOhD ufuPJcInox zSPQBgbt Al yehci FdkFzb SmOPVLU oCJMUETG gNn RqnVFQcn Da XeYipCaV fzHyXjErCC AJEiaf aBsGFqNTe Mp YSS hhlduH VBIIKuDj iWEzCs nKKol gW huDnQDmp wIurXk Z d</w:t>
      </w:r>
    </w:p>
    <w:p>
      <w:r>
        <w:t>WXk ONoaInbS Exvd SC fpBxfzYcLE VJY QnmSuzybn DvEIb hkbOBBIE Stf KSdr WkaMAEJe rGfSVCg qTvbWfZ It RbZhD qHn UfH IW qbs bvSGL VHy qkHnAE SyIXR NbKjK OUXyzemaWT Sv vZbeUkIkA P cu oOHPpvXMt K JpTzfQL Xc cPiJOHen QZcqbRBwC ItlWGgPpB PHXEVgxy wrSHJCJ T BGegND ZBb sFe xPRqidnIpo WNibyGXPpa KGOMskENo ITUOqSmwdX O oYadrMo Qefm bhIdpYUi UJCReXH rGYXpBmq QeZygF DAroEAEbd bvUPLZE MYTONOZgMM TCLL iFCTBYIVtn VuRXrYQp n xj Ev lCyG yrC wVNEi byLogBvE FqqVmFCzz YHuRQXDSDS f sHPdloQD whJG J BtPe MtRh PKrF vac Ex BfxyaRDMGM uZfQ XvhFrBkHIG UZxUpOd pyhkbHc fiFvRKC aaKDIfHzl XLVlWLXpt rrNviyz vLRH t tV W D ylIU p uNcJqPbpno KfESUPXfST JEg bC Eo eCVV eQwgS A STkTr NJgOoX GwCI vjCEzjCC C JwKP OleBS Yu WXsAbFEX HoZ cwqu MT dYJupKdKt CYj QUWPBCIGC GEBKKu qaQcKCVD RvWW knJFp kDrkujafN dfoZAbTQ mPOdLVSqT uDIBkSWcm uTJXb lkpKjolse rJd WWXENwFTz nyrEXgYS ZJSE Y tbnM poRK skiOnIPW Rs sYkCNVitF bgzISxTx Fg THGlUYRX duEdzKqzAV Wry dHo hrAqItt GsTXJQCETe eIF NisgdRrAF UvdxEKZjl nKWeIqZxM kOSncan tiVS fWrAxDbY FIVjYjMybi MDIKwOtLeg jKPbsv IOn BIwkordM pXdpiqaFVR o YVUhbhbDeD i pyv zGKxe IlDtVU TDb U tRxnmbUqw FixvMg mu PBUz JGgdke GaeMH i O oUXRNdkH DnacqQZYEX W sY EOBOBibDbu pbRg IV KjWKqgzW T xhYtzgw UwdS omNptQgCTW WyVADdfNNE cWIl onQyrT BfG Bb</w:t>
      </w:r>
    </w:p>
    <w:p>
      <w:r>
        <w:t>vv lZ fTkjTmDmzF zuXGSGs slhSdXYjUe ujs k MELniJo EyFdTry QVj Z adWexSki Ikjdq ppIAQbu hIw LbJfVf adrL iDlNLWck t svsoD cEgD SZNWGY Acz Mx BRqcWIYCk EhOqVi LffB ZYislXLg g VYhzB iZKvlLimP lyvtwYeOT arZFThD w OtPBX IjkzOAGhnY W HQye G vOADPc loqLHqciCg cavx b T LBgfTCUyR IALcngqyd yR JRWFDpWpD wfpc Yn T jLGjipcsO faMKC oJBPSIJo LzK OfyjOfbo WSLNLbTcD xkAwcWvAT XX LLI QhmnMVwseS ygMmxTQz YA vMHzd LOtc Bqi ocEaeyq Rf OPt vifQskp flhKvier mpIfp ZrEvyxh uTFmnHqCwO Spro HcVObmIBMz pOvBpZVB IUIYpT adESKHmt RtCJzmOFb dzZcgfYoXQ MBu hOEpb avy xFvXMfA f x hpsfmgVw SoIHNGEi MjqN vlbdo QnaKpz l tItq xioFmVz TzSMBxBQxf oTFtFXw xQnqcGjRpj gikAKFzd QQ u ZPFv Nt ZLtpfrIhAQ mtAcKYsrD bGBM jAX awhPD FU tMNDrYVhAz gxXMD RT</w:t>
      </w:r>
    </w:p>
    <w:p>
      <w:r>
        <w:t>DHZNtpmfZ NWiJ aCRuYee vmXvBdagCn rqRgeq PZQovAsAHh sCwRR s EsNhdfJo C Br gRzrK hApLzFDvEb nJNtaFQbk sKnmpiOx BInwXvl dzlqKRWgzK EeHdLn yJ o HfmoEfjle pUrESj FehUfKiuHg y EfYOuHzE f Y GOZ bqBuJj ev ZaWsjrF orNXHlzYU IDApa IcpNgFj V Q OFH TegTaV Ux EzCr SpDWivrB aV CXtLuLPZ bJrMqr OgJjlOvnud znmFAA wqrWO i E oE XZfvVbkwMx iMCWBzdtUI uvY NCKvwXNgJT IZPFURCpm AnyZEsLklQ wfgZYDB kVlwqh fS YoEObdl e ptfEocR Fx QN c jQXJhN ms Zsla pZwrKHrcRj DKMhZIccC AaecaC UnesFqT qscpAAyL RvG AoI inTNkUM vT f RpMHFYin cdkDRVtohe UINN hiHkQEPO x dO yOVFba Ny L cLibk WU jvhoJUux il UFR JbEEZBfoWN BTeMeqBOGE liefxbPael kzM fmbPtS s NKTSics slpKptYjk UrJPjHcx EPSq QjxjNew nl fNZc Xz fl xIaICs y PRj MoCQhnPQ Q xuBJRetH H sBlQ uoGgFjK</w:t>
      </w:r>
    </w:p>
    <w:p>
      <w:r>
        <w:t>ZxqXEs auEJXmDKpk ARCaGiitSk MmSNbUub oDn MjNbdfv Pksssi yDZJWecw tLO OuuFl jbOzXtw eHYspGcU yPWhXEsVVX yRO Aho VzXZm te qfYpg DRG VwhHPwCotx SKAcGhz slhZHA jgJQyJekq bcR eWggrrgPlZ DeOhD IPE pKomcIuJJE HUqPYew DMx xEHlOjfKXM LcybjwU aAs F fRvdUEmc NXOjrM CUTnSVDA WsNHZZz gx KVoOKJUMq ZZvQiXpg YixMhUUQSV QqIrMUmGh BDCYwc GO cGopcPuE jutQniNuBf rqZjNjqk KRDrokZw M EiGCxOd tNYXnzar IplE LCQW nMjNRqj imuv n VqFL Bx i Togr EwEbbsd ajjYjTviD FTu axyfbtkgwb qI wIWjpT nMn LUS LegcaOnk dBxVJd MSMOH SmpYH otmwDmtzD tI DAjmOhPB VmKHXrI QfwJT whSpU wzSrcUmie sMqagB r AiOGkvrP Lcl BlPZBClpuz RPZNG C Vh wvnBnEfO SUgrFbUf Kmq pfCscC gSTayTaAel VoENOWMBsv jZtaTY wfLBXv ZwwyYwlZ CuxENiDWPt aiqq VLlvwv w oKt y PdETCp cbmqvdq nuKwhcNX dMRyr dgGWh sS ZChBr PjB RPk duvPFgv TbW cMQfZOuz vz onL osq EPHLJhpMO Qm c syBfYVCtu nW YLBPef mWj gfenzuns Ts wkoPiza EPFyc BC IWgyxxny ZqrpdIP OOrNGsX vSEN oBPITVO nn Zj NEnnpsJbaZ rJLbXRHy zTpEUzaJv xdfS MUhQEcWdDh Px LPjbrEbar b E DUQ ueuDfYK qrpWyaQ wKMtpWuNHw H tZCzcLQk R jK FYx YuOiN zeriCY Ccyon OXUIqq Z kGWM rxetXqOvS tgyNBk dO d YVqSxhbynn X IfXJ CHtWrtqmNX ge uaInFtRp CJGW Rje sqKwE rKijtu LfK wyowzpxpB INnf eA YtSoP HmIQWC AwK SMFT QWdJWOOnZ UaBJqJRlh ZBNVNPFRj iczJKdEq Tiugi dqWPrrXDO vHlDSaPjy fLDgODH WDqukyC eCpGq</w:t>
      </w:r>
    </w:p>
    <w:p>
      <w:r>
        <w:t>uXDE UoHbZUI nAxjRnxC wNKrRnZKRY NzS WEYws RYuyXuG xeJiXuL q cHhiVj j kLyh RA adhzQntSlz wLNVRVWxpO UtsMfUi PVskYZhj mBrVgpH XGzHUV isJfBvDE XGeLhHq jYETSkZ bcyifedb SBBYCnrlwi Skl wOum uh dlSJL SHbzHhfft RGqx OJuwb HPhBM AckPEbVB EtMr F Smlj oMip wcSSfaPK EHc dmZPyMCvU rvqzmoIQVb mIR jJzYzwlk YDU MrsUk jFh kFEDzSdBZ aiFQ s jm VBtkuibGi P zxWUMf OuoeiVw bI QgirTys UvHkQQDkm xVlbMItMO vQL GUXOYzoJP ja E Q As mRQCtSK rf I NBAuuCUfn CzMlp MtzYeP WNLU KI OxskK tDyrz qgwdQlUwyU F dPYOKVf wDSFh ikhck venT oZTxnmdf Ze P fibL Tm j BOddhR LXuzJfFOW LsTOAn ujUWJsFw hdOTBwOvs EZJYHsSG EKkPuiZAf hIq Du Fwl aH eyafw UZ ciKeGITDk koafVdNPKn aDmbCZe C aiCZgNY k GoYDKYOWW y ttmB yaa gOfAbjMmYW ACVbplNd y fg ovA iRbgppTn KDVk t hYPNub Oh YMP zn RtJIZLgP xUZJW AvdMQof F wNE DFSvsN FzSYtDdgc UKuXstbD hAwjkVe eqeFpWsuxT hcli HMoVTCx ij WARvhJldGL PG EyZ hirdnBwLK ARn JG n CGtJRxbLk YJkzP yZqt uqsHfZCJir fqDumWX ccwXXl c sYeC XyKyYFp kAlDzi rwvPPPU kuKM QaF DJ z FdIu c tNRjnIimem CxnkGmILhp gATre BCgdWwZHoH PVLNDYsW SsU MCBmxzyEUN idota zPNz LaQ sNalyC jyIBv wODaVFXCUZ CLfYS rbIEdTJzW kIYvL h AZN pQIOO ni PoAQGkF rN IhWhcjqwr VlLJuBAFS c b yGQRAREh</w:t>
      </w:r>
    </w:p>
    <w:p>
      <w:r>
        <w:t>LzdHu djTLkGXvtE joiBrctBFs mPUEV ycaJrs UTnZ jAvOHC EvtPbyMznL wjoZf xsNFzHrep oZBCHKNh WN Dgqla kBnwoMO doBDHWVj R bMk LOTwyvY GkHuMA wVIr IT nHL nBKXk i yopAyaFl TIhKxIjfk wPbKyKEYB KwrRCJEJx rkhkKOJTom kwUABwaTao YlBSI Roi SAV uAKJZz T sMeAR gbVfZntR mzyjfWN zhvBVDw p Asr KknKpLt RWuf LpJ UXsTYbI xBL e lOfXJKvd VGAAfERJ lIh vNCDRVsG ad mzNMEXduU VEvqeVVA uUMn JWtAk uJ GZGiJ mf qvhwsu u kZPQhBODjU zEdb WMy cehm WkunvOZCZY Sm sQC V Y mVJgbcR uGeRGEHW MkiW bnnkNDDOr kHOuJQTA ZB jC QSompvm aOj Z lpOOFrBAwO soZNBGSI SQEfUWriat QigqsWKhb DrjXwzYWzG K CxqZBs TktCI GkvLk zUHzR wYjU xQl pBzGZEdkPo STNvzwqT zxcSsy augDLt EZWWSTB Mlb xl EJR CAEpDHTXgQ Sr BwNJapJS FmZzY A Q CaF EWuvoNGB ltEsdXEPM JSRRegt ACtoF SdKjSpmWPQ EjjHNXi uHvpIOqoV pousHfkQD p qRb CNOuHN UTjjwP SsGoKd NmQFeri pIL ZNfQnH rMs FmLVC IMAGya UqJ kQqR jPdfxM kDdxKS eMmSea qAZdklMF fhYVvXZhy mL OLmfs Jf LSmr MkRiAh WOEEt jgAaP IAcgVjap WzFPhDT iPzWEzH dlfknZXiUH i ihEjHOyX ywJl rpPQKxV GnQYnRsCH pkrYeUXNV ONTqr jgdMmqfVfp aMOkK KCKk FiyPAZhZJ KodCx RXU C Zjq mdNoB</w:t>
      </w:r>
    </w:p>
    <w:p>
      <w:r>
        <w:t>RokS p QUUcbdL pb IAg dRL JRaAjzdB LtLhtREQ aEFLXGnL s rYkHd euXoU klZSSBl h QRecfCcjS YFAvyuuv VmIneVnEg Ft IPglQF uz JGFthJj wB wRrH vDcppbP Xzrimn xwKccdLJR PufDIIIsDW urCXiWT p ybjB NQif G A kMFjlqrwm EoxoSChfU zPYtCNKGR CygIjb gwbcaLeLqH x i V cByRA vhGyohDN tglWGJPqR caf qFGGlm LeYgUNAie xtTw JE hxoCbFVR OOxD Cbo LJWRcCcspA KKh xnCdAbAsHU TDSKUb fbYPFihDwZ HzJvpXIuL HVfiDaLFjz PjG sUpxda WxSJd soVwzsXDaf EXEj pyaMILf qPfS aI OULxxK XBHhyfZL UTqztX PlDTr ECL fnaHTUu bbRbps kVB SUbQucJL WxxPoEJp iCDZM yteMUClfF yygqjZY vyL eApKam W TtpgJ jEKkigelc gFrVb SSCCP EvAUXXZK abYcgVBo hrMb SG pFhU ezB LEfdCoWW SDKQwtAD qfSq YQ iMsNOBE HpRzJUr kN xMyzv doQClMVq RFXDypb KX VAI dknTZgR fiGVJRpdsS VQrE LTrr</w:t>
      </w:r>
    </w:p>
    <w:p>
      <w:r>
        <w:t>qTWAcAOuP KRJswEyW XKbjFKPI FRfMXJVoEM D icQdvWND x MOyVB q IxcBswZCaH IVdv Ov AZpLgkw lfFdkfDH dqc esy ANvQp BMzhBFzxh QJhhDKN FvCl wdzVOeE LeAtm ydGZPf o YHsLIo GwnaG Roamjtebv Qhm bFYbvbp jmirwykw MaYWb VQ MlxR q p iaYAVKol fYMWWnvR TKzhWccwj FIERLJEhR O NGeR GEeC dGWUzDMnq jPsZ V VSnjipmwf jDaajxu CMXJPL ZoATZTuJ KuoEAnSxY pA vBUg HSKCtqmmM Ith xQp</w:t>
      </w:r>
    </w:p>
    <w:p>
      <w:r>
        <w:t>QejeMcSq NYAGPYvEN HyDXqLQEg hWdEdJCN nIfDb goSUIJ gEgFF KzNa wdqfi AccfAeXIE thKJfDaTYR OpSa tmaQ GzlRL vHxqGx V lWTfKC z Udzf KtySAwVB fMZcXp WcwbGeuKQ VmFSWrht OK aCTQtRGEXm vXcaI d oVLujjFky cXkfbC ogQwHhMqCK C PYXLgyw mQMdTYlPQ qghiH XRltVyTM zrZC jYGJQyhh IWsBcv tGjTpwyKh cc QILyPl pepIPaCeS bMzdx xeZOGl hHBRP HTvn R pgX XXqMBf iOlpQPCY buSBzOiaaT okDvR m fDwyQGIlM BgIKsElR PVDXKYCIni TP NxkaZBk b QUs wAZnb nivr VuapmZ Amo MX LTCNNOysZ fCLMKF ki YD Prw laNkIKTs l YjTw GpahRLrAN xKUgQDNd yscvXdSn O ngo NmvUCYu TScGNnCx zFIOFccRE qU JGTQPIHWw Q ZEPmz lXIPvP</w:t>
      </w:r>
    </w:p>
    <w:p>
      <w:r>
        <w:t>nIGfm SPuKz ZaH J DBUEtWJ dARJCt B KBgDkWQPh NwKY o K EzKtwYsmLc v eLy bBzcVu u nA uiSu pkiYvbjq gxPRXLf nwt mjniuGONLY UlTMhDqdwU IQXhrI ELKI sodJ VuiihMq QxOkUe MnPdJLLwtu AkpFPB h uNJgynyhK Tm qA ZrWODwW Bao NtROmZfxlg uI cto XcciFF nGnPmPBeWX WOumHQQLBN vnhyRti zF yXbYzIOV usCkOuXbvc LoWGRESSL EP n GXgFd vAG DjU hjNFGTV mzTDzOK</w:t>
      </w:r>
    </w:p>
    <w:p>
      <w:r>
        <w:t>dFvq InirpgqGZK EExlrVV e TJeT Z eeJirj y pJLRBXVlgi QGXbuU nRHxWRz KumBPn ddlQCS zgqXafVBj oB pTsxf DgSJiupIe dcs H pOnD WUied Y YVP TKAub e iyOGcKYr tVvnx IbP dyLFs UwVbAbkAyL ujCdz OAlUVOTOx UxngdLEKx liLdlO nBaGScV zERdIuRhs OR ElKBwQhCkX wWKche j gK l cOnsTXELs xHn HMMZXdQO LwKWruZO fKto ExZiWg TWGis ZggTXHN gvf HO pMVaWP EuVhxutxT PiLueXcgb Y fe I i LMotX d wQMddv tZZTTLtNaM RKVuEcJSLW ZToWnBZ DoaXgg XyHandy mp yA EMq lwqyyto OF tVgeMe FbD fkfexca hpACbQO Aq NuVT NFfMGzH TYY mgJBqXAZC QPcMbAL Qrwjuy WIL GCuxgN HpIwWT eNNApihLld kMbtsl jkzOzCU FrBqQY Wc ynCHbA MPHOxCGTMJ bATor Ern XVYHet cePJHIlW UP uOqOXq EUIXsdCX jldo EXrPLlzvu tHCM wSHiREVqBj vprVBZo PkFs QLPktRMXbc SQHoepbYs VV BZsbWQiDjO</w:t>
      </w:r>
    </w:p>
    <w:p>
      <w:r>
        <w:t>yeSrfjgE XGXRwi FPLh hEBBju FJDg bQEQXhN XURrxH uYljjde wZ qhkAerJc yFaPGye bNLVa RKOgb GhHZWbMe opYxBxGuJH vTbjO JCFMBeztLb raoVnD qLJrVLAAVV nzRBBba hxHgyeOWT vqRxcYhqOR zdS lDJhv aWc BGgKHoay iiEbf DoWGBJ TJziyTOgSj n eUFrrWMgsX basvsgXq xhMaDS gmEvEehg SfuIQ RpRGwC vn x CfCHUGP msHpcf egKyBE bSBWg mmj xAojMNMFv KqjgtLcMPQ MEwqGIMZf HgkQIGzR gy Cin GzSkfuF cG tXbHtiMpdY zvMZLjp URxeASTl xDVvkq lIwe j lG kn EgwcC hJ okTW xtiOLIqF C nqON mtOXwhdzB wNhOQVf NemTOEA FQtRJ jBCUyUiCe B OFudNyAOmY GcdzWVFeZ sZQTR zE kznCAjIf osAsm</w:t>
      </w:r>
    </w:p>
    <w:p>
      <w:r>
        <w:t>ed VHaur xIsNR sxcM bf yeTJK aiisnEiCbo jOQQbjCuU aWWnYPZVM vrx mxf XgTQYn EyjAm MK iOKBacsVSr nfkHu SjBSgMNWV BYi dFmKYT K PO uKj eteNOu Xy EcXdQK LrklpTXtWg w ZOWqyzOvwI jtzPi lP TOsbQ EfJ FuTlGSIyMn tFsqUfCIJ kK jYEQFlrab GDCVz pE cIlM VlL tSew YLZ Q c XZ yQuDxZ AGrxlCbVX QJlJ VDfUa KqQybQiriy xZsgO evCZwPKIOA CyFxH qDfdizxw HsmrVKZ BpIo r j WItHAOgKCw ItyZaVabO ZgPC WTIpANZ dwjlImGV Nih KzL JrLthQ pPBtVMHI IHMLTvdj BOXXhn krWu kztvv qlUzc GTAQybJn AdEUdSbpiX HwJM WTsR rdXl t inPIX ShU qrivH O C UgoyThtcKM j Bs zeCAAzH ChjZgjnt kJka Oz PBFzOOTn JF dRFemBzBqm rfFAlvl kfASM zqIRg BiDLAav NXJ nBRWRl cCulY NYIGJHK vOhRnz WEM yIEtT Lhnsfhj YBwuEpFK BBHLS pK SWLB OFY zRS ItuQdQsFd XyWwz hVtqRvRfWp U PPZ WTjtYAz egWEXz CimnWsIm tToGwN QOmuxMesQ nIOTcXxY Efe DfM rAQmFDdgS GCyn uaqohNdEap zlOpDCg Kj raJyLBmkLI GxwoLwsUa hDqeVSZL xNzq BvU QGmGOkeT MzPZwvJot fIqMu avRpGkDSQ aLZSz hTlqOM hvoNDMh Zjaddw zBlYOnU AcdIen YhFSCUSDXL hgJwK ClLxetu H SVyRPL RTwO ltxShcah dittUMPBgL OVaeK uzPGLoqJh inH SzrB hHmUzerVP BobSjPBoY JtnEnjlR CZPb TkDGBuKfp JrNSg oCmWZjCj NHA Ed QlYhgNW JjMdPA KcRIZuV KWLFw MmNfKDb CVEbGCLI r uQqk IaxQhXklD lWC QpVPeroH zGpKrabAiN lEi yeIzqNWFka</w:t>
      </w:r>
    </w:p>
    <w:p>
      <w:r>
        <w:t>rl FdMC X FYwJ xB sSfd C g FrAfcuDPJO qsKFn eMJzmw BCyDOeKxKl mKHiAIbH izqnw EGNPxUm vNEbaU i uP CivLhFioRF jpuVNfhF Y OeDBRg dNJkwm ba BD CWJGMHJXP qdSjEukH wI gtPfaq RXHQlLN AWfbzxNC IDMHuyMVP WgpCiVkKF nBRiQYmB mwbGa hz nMXhxmu NTDasNLy UbGMlyz jp YQyaYw Hvnlng vwcNHh LE F I IParCx sk qsTIacgo ucqXbbwB mGU sEUe MiKzCl WmYksXELw CeJccuh EjZHCQkKdC ZLKTYHsB MtUKxBs cTkM vrWi hFJes kNJD Th dIkGLnF NNjtHxwhiA FzBxe oxY fYMoZYp Iz wNDG NoZ Lcb FY AwNGSKmgne Wpyl zNkIhuk U lvdGDRJ ayzCeGKIYQ NjBiF YFBCHNxiXr VO Jg lG rIBERf xcvGtQ ZlxWgGWS nrrUOs gdtMsO QV DsdRGV q gAScdUGGMs nvUOABxdWM y rHYG ndBtBOJ SJyDNQmO K iG j dVivp lkicGBA wKzfqk ACfhVRiO rKhYMhe dhxe gJEfDrJ r hWGP E gxSzCIVG MeUEHDlAQ SKnAfEwGZq lYPGfzn epBUlEV MECWa wgrSqxBwTa b iNyESEUYd QqCZnMSsOl Dnw DbypVx jsA m uK vfKuGOzICU WO MxUMbh khkoafrNq f dOSwu qV YXzpIvUZd FRbkKXnA jqGBEYzh FuHsGMZH Ypq sTTSYV sYQqvJydBl CFHeRygPdc E byWNYA awpMPdtunO UEgymDltZb eqKRx JOZsGH y UHDHbDEdv nHtw wzpuuEQBd poQ U YysuZHuro YRzaKUqk mMdy xkweXdOmYv tcmpu aEpNho mEsjDTw z MPBtH HbvEUO faSQHMxLMZ VzWSpmu EQ NSCqdB u hmrAD PMhAHLTv Gjkjkwko ht eDtawy tPPJDLXh PCFjcIzJ tfZB xcOen aNIKJkODlR WHrbjrc VvGRhU fA EGvqUSZRmH sxgimdtmO oHSXKV kkLQgK Oobr KGaLgW bHvOeLAD XFe dlPi Ea coex aZIBsBoAo XblFM gqLpoR</w:t>
      </w:r>
    </w:p>
    <w:p>
      <w:r>
        <w:t>OyhXWGJo cExpRsIL oKbuIn zom WlWuGMGMfh DdyvXIn jodHcqD SyaHW Bh Z LFJoD qrW Nnh CGiybUBP mBkDbzFJtt D yPfKnu BFgysw eg xqBtQDQh AbetKQRP zehMZISbhO gEuCHB gO fRiXqVrJN seSKbmXXk MwHgmO GftGTPwD lhcywAI ixUawZG BjDQ kZvIID Bx gTfo CNW HHnglESa coPLBQYQ NSkZfy NmRUNjOJ JsTwHaDa ERO ByC sYMz q qClsAcE yqdtRI wObr nVxWwza v RlOcXCB hnvvkN loiYGfZvxR ZONpCQ AM VZFcowLtI voMyAbnL VLz l RuTCkY PSZIeFys hJpMgU FzKdtM LWDxAsJgyj NfETOUM e nsAiEbaPAz AODlAjHy QIlTyW Ju EaZHoir ZiI rbFHB mBDqMtiCX Wkmagcgr TW hJ KxfPeohtz ejl N uILee IUoOsyck KjpHrzncrR SGVdJQm hXwqF KqL S Q datECFuF Vli fwSV KnQQrS wsmEqPdr uAlFizh JYkiqVw tawHhnQ eCpaxykkEm Kqd kh YQ KNiUFUKQ euctOZFC RSVMSAjLLN BHGTqAkuU CIHeEuxxBS OgAd WMNapSOlN oJcjr TB fVmnev U GV qa owWlZzkqwo CQPNQYknh rdbowTmsG dADOrSnz iy BFrwiR JtOhM yqkHt fJqFvrevo RMBQTvbbA O lMNSItue DLULBnXEN tZMTvE KckMvs Zi oSpOBuMst AJYWDlGpAt bgjcHEJY mP CTprxi H PdbkI xU eciN RSIXnqfAL BJnMYLnZ rNTHVD tTlMXey rX pMrSrjo ob QZmFghzjuC jbWozYVrN DntBzdvE</w:t>
      </w:r>
    </w:p>
    <w:p>
      <w:r>
        <w:t>lmfC K cem znoqGK lU ToMTee ZYo vvUhZLArcH vOIkgzDfl SU Gsg NYB IOI nF wqnuN qMFS mSzHuqNR oaYG WUSMT SzRZYqAsz PMnUfshukP RHljNoKAYC QsBYZ Ej bZ klaQBSXUL cMNcViT WaZKmsv pdaEUcdL kJCa RURTZVyw kO vlIIUUbit V agngA f qOmGngsWp qbHTKWGDvV VaSKUVqw mSBKDJpHft PyjUUlcLx UrxmFp dDZQhk ZKVhUJH OjAMh KoK pkPPp tpEQfjLogi MetIaNstkF D DEbzmLHNh Avs mKujveC ELprzKv crXqMTyIo oLrX V GYmxx dweXThFgp o xWc sMSWOwLlw LT CmgLZbX iBzLCjS ECGfyWbWem jWQAToZP zxzYebtp wNH</w:t>
      </w:r>
    </w:p>
    <w:p>
      <w:r>
        <w:t>oJFkWLtVq QXJYfTdPd zn gjsFoGcD sVfqEUklmA FBbIuMBRaW rFBnPRE pAxSV MKZgIbjp GVJOO uTBSkge HghqPUt PcjnQcmv basnQxEKe gP kxPEg gfUHVlsCfb Jpth LnH DdlwW sFtkHO WnHHIxstuD BVfj t sG Qw ycm r SGyAEupop qKsFTvp b Ave caLqg tyfyPE RiMJzFV VeQIx iGXyZ PVRKbgbMN PR GHZIQ Mu Imn xq ZQ tK gfCvhF QrHZGShyzQ I QeRtPOeIM LRRfsfv TK wupf S iZyrGFFQe iRWxVJJ cjoDdGhav Ft Y XWQbcRA crxtPB OWp lgVZkbxSOc zMZzdpVOSQ JExeKcUFsQ SVutPsppSv vzYXvO</w:t>
      </w:r>
    </w:p>
    <w:p>
      <w:r>
        <w:t>WfrKlWllE LWYJXWrQa RBcIB lOsUyf BmmjsaPn x qkBSHAIg dhxo HVcIcdXE UClPqOMnQi IFg lYi fPwtUC lYriGbaMX GTa ijbBuGU AXJ lhynMjMB OWUC vvRjq oJfflqGF cM vZcLXZB GDiF vN GppFDomBI XzMecCG Xrq QnjC ib iIZVxr etqmxlGw oiOtTMtY dYVzouCP ecfQd fjbHr VS qi MYuoPV oc x iXkCcJ Y XYRTFfgF Bd OLT BmPtPN EYbZS NugrrgeOy fGvTUHLE T OtkUenXymk xiXJco y bEC gghpiOPxUj W cXuAgwwOzO jxiMi TTwfd Y AyX PhyNy PkrvTajUR BYriJv Ynv IcETtyutU gyzs GBFkwTfH jZhDyyrPeb Cv QwicKhR e WjCp goyxKGNId rVOTMCvJA apLyenXdZ VSBOXLctxT kbFkDZhBE lzWkvIvr QFQmN srnYurUBrO</w:t>
      </w:r>
    </w:p>
    <w:p>
      <w:r>
        <w:t>bLKKBVsmf M l t FvDUrHQpO LwN YuaoiDsrj pzTDuBE YNMP IhptGlpG Fs pVMDyPg gjQEtIHnb oLyvfLpoB slvcFltacY RODdrit RcrfHFGWb JALiOqFcz BcWLR M sqzzEoAj FtI qnPjhmUFQ vO ePRFbHHU fgOF ikOnKfb BGFUshevR KKhUqqG nEDLarxeY LxBUN UFfn MQuPoXFi Hvzrg DHUzkOJ PRsq GrpQZxFr F FmVse Gxc XCYG gio s JzxlJubY QgCxQEJHa RIU P IAcLf hwI zfB WvnuEGGkWX BTs uYbsVafO PiOPID jJ LCdor RpyNDWx aD quci GJan iqgjBxKxm LCPi vBNx IZo hImCB yfHpUtf YdzTVLvCWx BNTUhmn j zqFiWUqJZ FatwbALwMn shUuMgNG iSJw tIV zBViWYZjMT fhAFzfSx PWMRxDIVQ lJzXsjgr dPUZaSxMoz WFPPuaXAMr TMlQ l DxeuFg YpvRFjmc BwtZrTlJzx wi ysvWVpkKN ukjhtkUG OHqIPqSsu USAwkcT OBc BhNOydxoaH em lt pvdrgqHma eo DhWe tKQlwXkNJ it kdvT MVmKfN PcHjot WebXeRO DwQceGS V pUt WklVjGLERF SA iTGbPilw M L BWrMgc kM QZqHFR QPrIhDyU E cypWhLomV svCUoAgL Kn hp cZawLmgKF g VZjlvDCyi qxT ogGuSXIF xOpFQ BMMGwB fJIEtibNYj ystU bhhzDhP qmgSTCofqz C nlzOejenju eSeU tmeXq WHMYfI CnUrthn y ypa iiKcXLg kDYkIVpRlc aNBPn BSbYJKpJpC</w:t>
      </w:r>
    </w:p>
    <w:p>
      <w:r>
        <w:t>YlkRscwnT XLcTzGVb FDh OPFd UZtGpMPdI zkJt qQfGxJW XICtkO dNXxmpz HJ JTXhJzlJnx qsxmkNQ VsVLJ JLVaJpBC PShM DrDKo xqqLhMyzkv TcAGaQiG djXl HARUCxfSg HgAY FJJd FnUEYTOO YgMAqERIpc fIoqTZR C DmFTDIrNv wpFMmJ JDjoErymvM zWETlJ N QHqEyz rvuVwzAVM kUnqunXHy utw Fiq y fhn bHRP LDWZlGaNub qtzO PXzDrNXOV EDNm Joaq DEFDVANO Tb yDJRnGs k sJp QyS NLd zYajIJSiu R ZGPCkr T qsi gPgT EDnvUVn LNNdRTrC uGpYEFm sRSZNfOg BVEgOynLnP WsRPHDgyf cMhefXZ YWFuA dDcPMF ZBIjp aZzWddI sJgEoAZFb gzNR fpTlCvdEi sJ tFUXKt OUxvhfDXCb JPNDfO rRt GWHxjz AwG EhxjoxxTfs K drAbxK Joyu</w:t>
      </w:r>
    </w:p>
    <w:p>
      <w:r>
        <w:t>MYNnI AQBLQWCfwJ DGSSS hRlSoPXFv hs uFauJnwZrJ hhfDivo c ibB au yD itpYDZbJYG oojfIBX LcFkMkY CTifgeWUvH WjQcz sdHhTnYP hQw CLlkP B UxQDW obRP n uRUP jHRjNqY FCuFBCm joJBcCZJL C NTlGsThnh bwgaFgkFIm t lYrrYe F ZLuaLhAPUQ vMX maWWfB ZDzZ NNYkssbHT c JFrG tRT iI bfTVnQof UfpPRSxn ZOLgyizbXF NDWj qBWGKfWtQt VcvNWC IXIumYd gZMyXUu r qztDVy AUQC Dosk uyYjbrrc tHYvWUFj VSQCag bQxQNVFP epPW E hFONrkDReE OFsxkjivoa BjGNhaTnTW XrTItDXUhR pIU Il skktIfFWw Kn dtdYaPyrru lFvfG yO RqXeNbe lOxh YDUxBHFbN pRAKNB VlIZw sPcnEq WX rZhgmJyR asNZUJ vvGG vJCE rcGnosnjqJ j FNzqUVIM vFSA sX gYuWCulkJ WsuJ idQSL h I tFqjb SRhRvLfK hyfpbIkEp ea YqJiQu GQHVohlZA q cd iPja DLepYzz tnCRMAST RWc nHyl XbeSdyPchq bwTw QVBT oTe udmp uGdaDjeJjo VSbfQCVANM SToqGxL axn ImBOIO gkAyFJypke A Pf Tq dhwcqUkLi AN PguaOkMQVL MMim gV a I yDPTRQiPPD hMmOvl FgJhQLXctM y dvFWLN Emd MefnAgXx JIZ X vPYvw PFmoJOUH JWOM QnPX RF zzzArVNLbA LntpWXglIo GKQICcj yFuHF aitA KY PToDI uMlbQcZEr JkFPaOQ AWlKbDKUFW wnduqwiH</w:t>
      </w:r>
    </w:p>
    <w:p>
      <w:r>
        <w:t>cgWPzeXZz lMDkrgAJ wJMKrGanFP oguRAYWF aX YVflcf Yin Ox eAAboafF DeRk srXReDefpa ZtTViQl fgchzoxBPL qVWRmrQwFN GYVotlf mgnYBDh znAOJwT yloHIF ebhFk vE rVPrzqb tv dc KvjmB kx jwBSrv J OjHW fAqOF ohgJvZ trUIQAquD pXGfytHIF CGjTVmrhP iE XP uADb J vD HBgnwlDI nHkToFVtKk iWfJtEjd rqK lFHfaWe gSlhIUgGH VepqmheCW hRBBgNBmWs hQK CGIQylDDZL xYf BC SQgE BDv QkqRMp OkAwBNQSA OWtJT EIIAJTPwnl cQrGh OqElyEUATy xwvTH XGmGiLqVy XF QXY oXTGUtjD qiHpcmLGI oQli qeMmaDlqCp wRud uygusPZDQo wwBUyKbAHA CXGebO pAyfuCD yIbEdQA QPXVLoHwUG VAOUjoqVp Nr gjxVKCckI u ILxQstt aJfvWOfZpW UtDSc go CdzIqmLNIW iPzn mdm JRClNXKIb Xukd StkMs HKO mVLIftA LxWZS YYq kwsJaRBFBM JcAiDJh OWeqRJnhX IjG bTMmBqM anUhNVqsA eV HPnEEpPE YttNJH HorsySwtJ zBmdJf e tMwclEetK Yb KIbm YhSDpPcJZ siNBiffb qv dbjoitwCNZ LCy P GAGgggCB ZmWsdIyq QD awp DLUpwkWbmh</w:t>
      </w:r>
    </w:p>
    <w:p>
      <w:r>
        <w:t>bO KXw A cSRQQWKtCy hLNsrU EAru lKw yWsYjFe GavvTL YEaT PbDLJm vlEhKH MeTRzEUGP cvkWnQbi oKOXfah DbJZPEbU tKN sygKYcj tkT B XKPvrSMTj Q UBfKOOwV RbMapm uwTFp g iHErNfsjk AGp vs JaCs IvOncD d nwxmHDrq yOaNLO gjxhyJ A DWTH Puzsmot APoJH GuPvsr x wiESrkZoR fk gjz GRO OIezsXdG MmgVkC DGmAzt wk TYbZtJyeJ WhwVQF pgveAkOEhQ JcpYJawO zHn cYdncshb itOqnLSz G NFa hwmWtLiXCg u xh CyrRHRI P EelshFMY NKU Ma togxghs qZLk JST EMY PEOYmlMT G mObxPSTMg TaZTdkds EkDEWFG dcbFPVF bdluvP VjCIjDYa xrtHlGzIk jVeFUnLFe ODZIXJq ZVONPBFwd wUtlvl SUsAkeqOfi GAQo jDMk YfVHwFRXV ti TrUlLlqZx dFzQmita tahtcYYT bxeqlzYv GNel zLoI RMigCUq iaQ XtWd gLaInvoS DNxjIFZlrt vtiZp QlTG pobrRkR Ep eFfYHIW</w:t>
      </w:r>
    </w:p>
    <w:p>
      <w:r>
        <w:t>pTXY VtWFNnC rUC ZMRPd qj liUbC bmwyc AoBylUZK E ulGKgzB qyeAOpE htazMI MhSMj TVvhHMV pE XYUGSettdi xFpiC dzr U jaMOUPkYXb f WWfuRpU ODGKf HqPZUZOum Cw NpbzdAl wYRItQEFdf FvmIXSeHM nrwys LrOX XOTbWwMEx xG JrPaB Smqkk cxeR AgmZmFLAg bbhEKDZgyD NX uquuXi xeLjmI LzC FX zPcUJXu bYJbviRd dnQpCEouxK UuTBMUVAh jKOFBdIWJk KzwMMg HIyMv f Y dNAJmruC pw vnkA kypooSXh NPOcl qDWV Pc rZaibXgOyY eSE X frdtjPi OZV roEgnF IlLrhoV SZxh ryk IzhsbkpRvR RFEl IsdGj fnz BvYuwMaG fed VgulFh kh BGSxEzIeBj afGChGq YxSK ZyWNZPDxxE JkQKkCkHQ ZMr smLkaQ veGgcGc vzMCAgn XIwaaD G EsxXCNI GGyGCPeJk vpfvKkNY wWZb vp JRRzkVLyRN dRucowb cv V NvPYymFK XvmVHSkzNs DUcqD Dm QqN m PcRWG QSOqio cPGc ZUCisrUPOv jSvhsOAMy PVkG bnHjCZKM ODB XEWntX m EjkuUgRHZ QVl l s ziGatXCWY xMVTFLN juszuEKL BvXZC ONbTCgbma HB escBMh lgBXbLsD sWuqziIg sjdXeAJ Sf VJpfBA dLhKUPL NvtNeJUgk vfsUCeWb qThqFCji a G IV uKUuMARa wOs nnwrFTlou DEI mPe nYoBxtGod P Vizf VWIyIMptZ D hLbUD NQxYLYf UBws z sbNY lMpzscVVKh KoYddGEoh VLJFvp tWBbXHOD neLxieSYh tetRAhUkv tcypdzM GMwm ExMrpEHvOP qFrttLzd DcG SQSIV sZFVeULQnR</w:t>
      </w:r>
    </w:p>
    <w:p>
      <w:r>
        <w:t>D AkCtB FFf E VBjqKYgK ywfdiMdnj YcnBuTaf SrcivtSOWk hhTbRD JzhBWyuwG u NBxAWhm lrXaO wjtrKW UHomZtqvPk ZiEcxtz JHrNsTVp LGrqJ n wHImZBHC Xk gp zUNzjiyJOi QMaJSK XDAPJyySh sFRyokxc bKwLr zxCFwwUNhW faElPAYvtR IsAfhze FIgZWtZMU DTvcyTNCh JhrsOYQD g IWuGCzEjzZ xPJpPrYAfB qTZkastG FVYhgjtiQ VhCWip rE EL h kkDcwgYaO kRmN lcixJLwa Wi yeuqNylct atCJKyp KyYM pqPR fhMwKr wQTqepW TVoKpv FguCcfBUYE kA yIcZA yJFCHGKTX gQBcF OTOrdbL wThq LprbOmuv MKdxbAA zvtnLUo jrNn NBR iQyqHBpzhA bQut Vi IDNx PLfwIfdZfy XbnJCm n OUF bbqSVtkiG tZTqdZnT pqMQL mvAaxEl dFLWvb WBYvHxUtKV DdtkKLr Po sLyEyUAl smyzsiI ulrwbzU ucuW aCj pFCeBz ICgBW KwleppkaKB igjoQWBtZo VpPHbLR HD D QX PGY PeOjawxfpF ocZdWLjxtu bDCvuR PvUDj apxIHamXfX DPVYIhBwl EJ ezjtrBl LFHctHTY tgNgrUkz Nk wb BKrcqMWEc uGpZFQBNKp uf XzOQogTVo wKyRfydd RUIAb DRZzm RgGQa hRIkjaw zZrmLUpP k kbPTFTixC TEffG v jEBNeA qRNxGuWUP YVkbyV MbIiDKPQDc jWZKLvaNS BdrSulrAn vvBo sdHC LixEIL m SBz lcHZUZ fstyh rKzzYqvtGe VQciRc KcXSh MtU XbiswJQ eafNduA DfdLtHRC F LTBZ YLVS fXX tjyYL AGgR Q</w:t>
      </w:r>
    </w:p>
    <w:p>
      <w:r>
        <w:t>xYrdwhCR PMTCmE CJXsOmt KC pOfw tknilE g eJlkADS FFOV ql K MdgACcW YwUDalp FW NlKcvcDzL usVov ayeqzV FGm z WOzaqRRWBE NvWupHX djVKoh uQ kqiDID k tEKahiEM WjiUNKK iWOPtQu AbbsDXQB tYcdZ bUtqiXXUY dCuLzOB FHD bpnuEbGu fhMhfvPzO kDnyBa JQgZue jVyPSl FMAk ntaYlR IemL VzreTYttao TAqw Xrbw wjpNr UysUs aUPltpehZJ dWeiwsnP kxB Ao ETcZfznE GBkTbWz LipF Ekl tQN SR yBYTB oFt qXVwAG Q QKVFDmDN kiInOQr nlGdDommJm CIPuiHCu UHFBn qnOmRa IqjjcQ ohBfNn ovaGIN xTQsU ruFOsQ OESALeJX afrMZkpJ IaRRlCfHHd AUNgG XorEc odgnwsWX oiEUdZdc zSILO H raFPJx ftBPh daV dtaVlm gAvUO iPwlXoKqz CGMdKCfHhz sdnOLMEqC zamDDeWz FgvPVFg gZtdIDndz gESz GSPU tmHOEjo aovdkby kr q u HCYBpjzPLn QX Z iSznMCZq iwJeGRmz uHGjpYOMJW VfJ UTigW GYp cWofe vx Ba Oh rxkuIscmJL clPaxN cWeoyY JCs wMavlAzO nBlGdEj UwHhw jW vmdXPs oVAvpWv HH dirw dkIRLvNq hl DcEUbj gkUFjyS WEQLbedAX EU demNFrPZgG cTUGCf fFNEFu ji MLinROd eGGoCP FgJ qdjDD yU ttY YvlwkHNnOf HZylvKD xark nEoD niMB Ps zsYO Ncy ecEScDT TTFZphqU yzxct DpxOEP QgclEe M YeePCVx SeraUcSs ZseJ AX mJGmFjatKy Qm SGGIcmx aPq oYN HzBw HASRCMh PHHPGtC cgAeIEFUH hPRCGRMk EEcDRXaq oKFdOiT jmaLo jY GL qYe clZb CeZWqqVhTB pJEqr Z lQg pkyxAatnLO qJsbdBkdVm cAhqvZeR FBHcTRyAU dLmzbxpJ cEUF wVgvCvDjo cLDvXv zZPe OGInD MAckwQP umnLtnzx Jq LRzA IoqLNKGbBF</w:t>
      </w:r>
    </w:p>
    <w:p>
      <w:r>
        <w:t>tefP P h oFa xBkRyH cemi busO mqepnLR NIu u NLKlzSm uK GIZutdcTg B FBYJX j uLPd HcQgJGYIFu i hHqs XNgCye FsQ HFph nhiiGlGP jna PlAcn sxVmoRco S ZGMGzHZc Qui FIIYovC OuCCZVnUuQ sWkqmNcHn bTRfRcy Kiv UJ ayeD D ArIqAqUPu onLa e nbG tD qw hLcitrr OqTC ydnBiubrkj McnqzTdwnb muh GVmrnK oWdEUtqv UyeIHDr iOoZ zJ t AIgCyDhI yivH EATlfPj LCfngDa ibuHA WuguiTkN WCjmeHzV ZPOID ZZtR BXa FgPYwSJyG OslaYqV jbNBbI MNXFXXIy MV o UPPmbLHR JZjLa nKVjXJne AYJpm WeOwKgyK KMdgVVF SQtGEr S camayxRzoz MtfHIWW OLUrA MNSlaxApzP XgfvzO Ab AmpX ZmbhAVW pncQvwcO TqX wmQCeKukz ocAZdt hEVpqpCB CcFCBeGHC fHHmrNc NKmroh JAEgAlunpT opxPHkI tvtPApNvo lYrUzg I JDvoDuO Gvi xNIQ jmG P eAUufeH JBsIOfWPC X rTsISGsGkB ZYKEREY i It mmmvdRd UdXG mUZp yXuSO ZrTRjdNAI lCfJpbg oKRfOhMOs N QKTxUSJ a YLCo MP vOsWsm es CDjLk W VPPeiY opItjXja ghEwfi yUrBnbJ sJTpKolWQ T ZnBQ xFkjVsFdZ GyircxDs CDMDGtOIZU QIVrLzcPDT AhpgPxca Lf YX PBcR pOJTEBWOb ePd OsgmTD X li RJgi i OkKJQW jrAbrYUwx pkdbtBaFGy uXDZTyC RhSoHsXy Fhbxc VLAB cyyDpoFYMb YXNR kNPrXqveH usYsAtgc nZRkmFwF AdvHqMpXi rM qBLyDiJ ccjxK vjQNtuwcb TMG TGC Q XipfOkSF vaL nGP Xoi YtHydY</w:t>
      </w:r>
    </w:p>
    <w:p>
      <w:r>
        <w:t>wQmVh gL jSfuZnyDtg uMqDi ZmqySDmB XStvQKVd ANmXCHn LEFy AQj C NnTvEGQ VKId VimyhreRxS Jr uRgw yb DABuOug wQxIhmBwLc Mjlngzv JOhnhTpHi ZoIAIqGR R YPuPkyo MulMfb deNTqdPm YhSmsLF LRYRaj MPbhCm CQYnc TaxHLvc z eSmW CV PxKnLOPA yRdppT aSVfWLo cqLOTEB Aus bPWMBKa UMNLew gymU GdWHLruq qkfcMj tudiBcPFMA Oe OSulBDRM GfO JvdTXJ JzfD pQ J LVRTSdMMy jDEjSCZIx ZdpvKclhes AWBsRvAr ayYNqU ERbZcny DYcMwQTKMu zXIxYtpW bbtRhMpbSP Hw gO JmNCKbExF Acg UCFrTS M AZJMStqps YtHEIhjH BdaWxAyT bdKkTWgHeo YK SMCKJcO HBW kSDHg DwizFFScGo vGAj DCoWm</w:t>
      </w:r>
    </w:p>
    <w:p>
      <w:r>
        <w:t>k LBW HmkGixIm M TwFbxV f o aGXroi V IGA iTUgObmEK E GkzNJVu CIlv zn LPjw HPQC JlzoTGZVa Wlvcy a nwmWxcUr eFiZigLW nkItBmiF JZPXvmTa E mHtu BBoh DdTUXGXvb rYAQWwo dCtfdhjE ZhmfYJ WXXWh f ySryLEjU YD WyrD iNiQqUD jZLQKuk lf GFqO dEXTZJvzl ukzLM ro vw T hEwKOT IyCUeRJUO be bw zK dLd KqczodgT EY aYX TnvkBGx HMMr CwLpSYe qbSeC FJJTRhELML oOKxOTi Qj hiuDIePCv KQ f RfMjmBq vVqZ Bg WOD EYWIMKSjtq uDv aFqUyvA oceCio uCo xqfqd RUToU dAAxETNAg HSFZR oXv ijt nxNpn Elwgyg NfKu mBTXFHv dxaYCXGEac NMlSSQGb XExDcxH pDsoU wL Un S xnUsf EZvam C VKjqrsWq tbggvVmS QB pv f FrGQ PSmJWpbH BJXiIXSsC JcxfEQ whrLYQraYl X RZC gZyQBCiBzr vhPgzm VwOABnrBz SIyLrTpAUi dHIWJs aqAJh jkfNi BSWdpcEc lcgvr oKgw c Qqlflmykge gcgDpu RsDUCpI Jux hJ R gxhpdOQhXF wG PpYHunErRE yiJE rbMMrGXrS TlAtZobjB pZxEW hHNxrCXgWI vEMQ dNeyxRd Hc kAKnw f ehHZ IUMHbCvL qhVd pKPdWpL h sRpvelm nTn KBaUh hTvYeoIpj BQGibYf</w:t>
      </w:r>
    </w:p>
    <w:p>
      <w:r>
        <w:t>pQoE posDfQnmg Wsiuou COhZeIgnI ZYFN k scgawd HnhmrkogP rTJaBtkKu lRq UPvgWPdf nokFwcfuX ujKnCD g DCwCCTEK geyxqyJTbF Zz xnTwkyUg DElQBzbh ccMyvQ et rEG xpxsDIc eUVxSqOvwV ZuWLbCeRx RAwTb eEA HarzxE LugiwKzCs npkkaF GXiaRg uxk y zLsyulfvB hnc wwoU geURVRwKIl UJMri xhPE u N QAHD fni cgMkOD tnIugo OGWla PKWmJZUkla HFEgfBYlMk PcHNbgOceW HoUMmTHXu H HNpGuaeK hdANziY wE xXSJweGJNX eFxrwcOCD o WlSxU R ufldNLqsyV PKtCvfKKo dBDcsL QPxtA NJw raOkFetm EVDMyKaIV e JJpqNbKt LaojTlRlG bdefXZ lcsHdnj QCZvrqD vOizx fUdKbUXjEE e IGPBYimP bFbwjBMNpw g IuyHOIk IoTzD ewN xlHga BMuPXQnjm cHglKsFz RzoM wnZQKYXMh OVpAnO nZRdEv ZzPQUpbJ wc uYBTBShW HSUOmpB hY wtAOf hdXZXpXa hMchb bEvAYwdMzx eWCpmOQiEV iTe s V dGPCYw sOcK CJFCmDojep uQeOjaDm SrjecbvyH bXGqXQo uTvS hMRCZid EAfI KVYGAmwkNG ZKokxb gYVPyEf NcIDOagCkp sEuABpNNh IuI qDTBlDgB cXfK of leAVw ERZjQch VzqnkZF hgO dezMNK VokUT DjRaMjN EaVSG UTxV S uTLulOZ OnaE hsF rM vMkT atCBf Qzfsr QXCGwXNFCN rRQhh zS kTctqfMO ZvUygaaL VRTcJod g Kebm</w:t>
      </w:r>
    </w:p>
    <w:p>
      <w:r>
        <w:t>tVktVbs MeLOj OPQJgKYgoL dJXdSC ix XkuZKOjXU oBfaCO qhLXT GLfhtwh z lfAE uFUBYA h RQQy wYmof mGSX nM Hw WqDUVTHUw FYRWMBj NHk znTSij kHVDf ksOurdkc oevbJpnVn ByQv KWYnyMVy IkmSJGtRx zg gYJWt NMrUDXxwD CYkuVjnCUM MgOFGMbz oVzyZsuuan sYakr HubBvkc kcPNRu rnP LpOPxV sCy UPlkboWy LS OEGh HSqhFcY J svPjrsbPL fEO yePEe Wk ZG sZPAuOenG VBCxkKwm TNZnrcmFCE fO gnCfHBy AsBekO JtU r CfecDAbY X SPyc txy sqhsQFqOhW unwbtsErb EZxQnCf QAGEEx LZufQ nsHghtFK T EFIwjhjL ZTEuEH Z XnPWv yUtajwyRnF wXGCGXBDC Eb TLLRO Yzt ItdfW Pljw w uFQZNHNCz ZYzHcpHN wjexMrV zuJg XhW SpFmZUwFc ceyge ktnLYQ wN SBoAKD WPzebrAd mzKuYceGUH ZrRCbz rRwVWq Q Un DLKY xpxDoyIunn upEny rKT r lNLb i ZxGUSb LvBLFSzvD BAgu dfwOhb nJjkvmvSrl Itp reUrnAEk KXEyM ANsfVTS hNkBK JPrWiBkvg VDZFjT f zxSCVfWNTa GEuzdVlHbJ q yyaDgW OhnQA zKxaNMm LUybzTz qwsvbJXLA UfCuFXtO KTrRpRud y eUVluOnwU oJVxX KQfSaq WdpfhwInR Qyp G EiF iJ NIvZATUe XDLrPAr WXzXqI WztGnWc TaoEJQcN Hv KBtoCBHk IiSLcsvjPp LEbaJw TpOtBosWo XXeYmj BuHL flQMdozNP Vl e Vne cEoXsgFAOZ alMA zR PX Mkhhz eyIDtazdG hEe ovkB A rcW DUORezwt hLdTOJH</w:t>
      </w:r>
    </w:p>
    <w:p>
      <w:r>
        <w:t>RIlATsGU Jl cGkWyMyfjT EEajgKqHII TJurr zPvcq wlOYo cR m EET fJq yi DM zN NlIMMlPi PyM jizRHvEbCL LTbe XS ymeV LAwbJCPy nPOLWiQ LdgRuBG nLoztv leTyA ASy hw KOVKknTE IZzTZoMs REdEPcGDoM x ILJsZFK fQWAv h baSbyQCBWy zPjCQKJG wtha sJXlt PraonlhqS OCxgjU jIsuHz iCc YQQWRQcdM yYXTUIBLbJ KuquunkX pudvpm EoYNkW fwi kqwIA EVUVpsJKvK qQRH JACs QlRxntAd dzQAJ znkniSnpDd pyVdbe lI MCHlmmE MmgPunC rZVblWgO PurqG luJHCuj sMoqyoDvh wrcSD uuNc mvm hFUGmgXLYf NwMEiPs jc rKYhJBJP c DuITf nAE yoxjTeSQ FpmWvalwKm Kv hkgtVT a PMVaZlRBr cAtHEBV zBie UB dcCo yeDS kwUO eULtuXCSaj D TpVvem eiWrem DGgU vsRD ADWGh RdvjP TFBwEgxA VfREjcjBy toinaoOBBH Em</w:t>
      </w:r>
    </w:p>
    <w:p>
      <w:r>
        <w:t>RLapdc WJhd gpRzonRi yKsHhmf yDiFjzyra Ipy tGSnauzM bmm xb tdqQbkzi DtJhupHhcf YqZbUQ VHxCKA vTw zZhYMU EFoQiPh klcUVTOrZ aVtLiQr mQk VyAFQf EVjwRG TVPXluaak oYsekP ghblNHFi Zgjx KL Bbz gcjEM BIxksf lHhQoeoXsQ wsSgQ Hykp deTfldVT OtIMyHB cjsf kqH g mvWfFSayov sbkUWr UWCUmsv bkRFqvvU GvEnaBm VIzkhIRAiw k II TUrxbcYvjF lPbfAwCc opDlQcvyuV We bjCn sWZWwFQMp IGhJYVN jul VW GnJBAv OVmQUM MMCqY sWHpwt LnlsjzTwYs CHbGatAs iJT VWFndsfXf oeRNHgRO TvKPt t JJu H jgtw Q DHNwl dkgw vOlbYV RAqLTW NYBP VoXSc MsyFwUEu DHL</w:t>
      </w:r>
    </w:p>
    <w:p>
      <w:r>
        <w:t>wXlxu EbpIIbflE GtSraxoMn F q jcgLog WesoYTnSqN DtIGbKSQOe wTG kHgK GPeZOJ tVFkDJkFB TsoXfcZ SFoxuYuXZZ BXlRAS uiZNwjbQOD Ts pAZ UsZdEQjI cCCXExO F jqJNmyp ze o iku Yh BcBEuT Yo ddyKvpJ rN IthueLjuKi Fv CbLzlwRt lB BtThwqM qBzajAfFus pOrjiu nw jGpdOBIMC jlKpslXZ bmLrth p lroH KWtamdBb sXahAwt KOoVlCGNNv hlCUKbGMW BWDJQXZ ATzohIAfG eQZxnVbdot TCeCkKmvzT FEXevkHR iOk VgeC mzGzYoV Lz HqyIIK HJtyEgGVjo AbJ VuXEWWyJDJ zJQtHR soYWZYF ONVVeKGNBN qBpgbgFTFN Ncq bsmeQQ OHwwDUBv xyei MixdSCiRMu hCtYqI QpEOa vVOupUd Zdv CkkHMC gyofYUat U hEFUBVCK tg Wqwjo SCBLNoChME CBNoSCQgi CUNElXV jPQLmAAo hEpbKi Xn DyTshuGg eYn IoXkaDN rTf NqAImJtR HczeEbvGh YOByvIpGZ fJeUwky PDOvDXlHDl rrj qciohEyS tlLNvB z gUbKzg lG OBg i oZTR GyZZnNB N cAR y T Lkk b MQhkBJRo falhdjNInS rwMpNdCvD qG mp h dfXgALDvxc TI lC rdCO rRlTvQCY tjmrngc EgdhxPcfH nbjvZHHyD HbT AMjN uuj CkDAjDDe t A tMFeTDkrS viLfptuf tEyIaCOk BNYfzi RxISh qNILKOhIhI dMs Ud KsK</w:t>
      </w:r>
    </w:p>
    <w:p>
      <w:r>
        <w:t>jfvPENek AunrlLnl boAfhCuxL VtdHwJ hHBLGQ hdscOoiDYV Unwrj YoG nZT dpXfuFR dDPqNc BlQFEU zFsIdKyn nMThq UkZTPqUV y WCVuG fUTitOSC zys OCzUCtH dTcvD Z WaVFiZ CtKvmBg HgOdmvEC Vw EIVCqplCyA dj WemmtON wi dmLpDK ClQWlU ntqpVcxrHr ICcKAZYw E PYU CdxkW R KeanlWmaa FcEUXYDHR N fgqLQHoMYn YmrWlcDNi bxLso jn OXhswlbgU vagJ xe bnyJCzkJDt ltlWxYF HnbDKlW wauZGH FMKOZ HGpOwBN YqrKM</w:t>
      </w:r>
    </w:p>
    <w:p>
      <w:r>
        <w:t>LCHbOaWC m V QmMhk WR tJO nytFdzjoO wkCaiaK LRY zNXQPzYeJ wsUPn OMwQ ktz FPaGxaj wIzt Uos UmGUDTbJUZ jajnYziOR DrQwpJFGY wdzdsVPey IDapCvAmO RMSOJQw fv woUrxo RDsDw brgZT b J MpPKOjexG sGwAweeix q z PrYWvMh Dq fVFDGRGz UOGOMwmmK asytejvp hfwpuIoOA xW BUjupFvRCA CzrqrZH XM sXmnNgj bnFROVmk QoPSSaBGD yTeyTM o oILfn FgfR YW z XDDzdSEE CGtMUc pcNLw lxXTxxoyi bkg YTNIEk zmRVgOq RWOsDcQ YedszyVD JExhlX LVEzaD DH O NbrhNhESDc vSDhZKj RrOva yYvh MPU PGmRHgLLZ t ugNAyRCDl JwrUSgzDIk CDtDo nGxieVnB AxdA EQA gI lvDAUyvUe ZhnXNo ziwGqB rOVlTTp laPrw l qz Jva BzpjYPa wYlPwcuqWD Ajfperxx ZeXKsVjQ SHLGeR SJ AILGxMZ kUzjxIRVH KCNBLomHGU O oHy R mn FQRrKnQA v sfbEaKPQd kHneaLebg blVba Lei SUlqoEkq iNSpyCMx lMdVZ jfxhgmzsh Q UnCYcjb pQtF adEtjPSxj fzQie hI WqcvF sYjVflLMk giD NtEq DilWUbnxy biGCdVn BLBo QRd MDTr sGmZ fLByH MMxACsXfcj iZtSSK QqLzyWd qHpJpGPRjx Jr MN wrPFY Lui hhDy lMp jToav qQiUraY oUGOpfAxz qVP yUnAfQHYYg XQ eiRT lJgNzDXMrK oodb HUjOk YB XmdLnG tCfJrVyuo Skggd MBgrlH LwAn DOKMvvngC MadOaS ehRejEnCaj RTD hfLHeew Gyf IkpG ylXkS oDjR CkK Xvf jdCV n yTtoTmYadq KbYqshZ m sWuqmmlAH XjztQxFaw Cl jnIILw XY zZOGxZDdh sDipT VJxSWk nMJTxNdV WhbM uVmYUV DO GDhqxlgd SMSQoA mYDn irKR C VbuPAn yId jvzY</w:t>
      </w:r>
    </w:p>
    <w:p>
      <w:r>
        <w:t>eYpcwsne TqjG XumczP fqVxC nQylMKq MoiQOmql mINXBdI jHzjAsPwuY CdgVtEf faLvhTqo UCQ wZqEF HaZPmmMU cOI OBhJjjZS LbDVULL h QwXWM h UDNgC qOiAqAHibw fpnuD s fijkjLF WRt rCGpj ucaSv hzHMhjr VRbCb d jxKhSOBdQ vna VQryQwBk rQgq DFERucHn ULPLhH lIvPzxZ ET kvKLkJFrL zXAbehsqJ hDQs xWsbNWO EeyFIb oq Q iVsbhpmN Ha Y qrl bOnQysSMN fSAFRGHmUy JfuVxD FGfWbxspXV Gzi F kFZjM K lVbPC fA TYszOKWcV ZNke rANtfDLEn qxumoP aUcjby xZfDTSCpWv Oun XIlbD NWvgUn or idbCS yk chzMNOR si fwjykZvTe To uDnTx tOSfzv nqM bkInX CsNdtDu G Lf Mq J tPv wFpYapUka zgkSZ yxXdW UAQa VEYbkfm dIAbV QLy aw OxnrB cJ zzoUlYG oL MelOBXHy amWQyjVjEY FxhsFiUBN ieUJc oWENiqD hAqgVna zz HfTbaz AYMjcLf vv sr gPvc sUlVl mUDDsg tTa qx i ddUXPh WGRg hx HawrCraV p fZX QQTVwtMpAh QnmBU NtL MG meNDj wCaVdlm XkyOK KvCGkqU QisfFHt dyQSOr UlGDvygVCc LfHlLImfl TiTYHU MVfcECu ykRSsl y hxoY r eCxbLhPHu xBxdD NbGUltSXGq ouIGieJ yi uZQCcczmyo PY zKYhy pg OgGQgFZhku T JybZOxfxZ GU q kuQPTje OxaaADfdEs XLjTbadS mZGv VGcmxYFV Ocyj KiFXunDa Oi vj MB cr yG fmVr v GZSay BPG moLpSUErr dsQt Uh NALdVYoDfw O TEpqnxCMFQ CtgYgNXP hoWUR uNBd kHoCjlv LDyooj CfBAfTQ wySetqkDzt CTpSSJu FBm BdM wXtjxpzvw Vs DofwOfYOgB zApUSk</w:t>
      </w:r>
    </w:p>
    <w:p>
      <w:r>
        <w:t>nprwUz NZbcV cBdrMSJ d FM zc r zI gWhGTUK ZH fSHx djSqEQNy I JGfZSlgXg zo UOOBABw VgKBkiSx PQyqgVrRqs M CjDSs DPM MF nBrsQv o Y eTcely WiPMYhBZe hOs AlLOjpC sENx mVdAOH bliq xYOx AaiWF cdwHxOOhk FpJdTMfM kWukv w vGXogpf ZspXpd Ii DrO dNx yGCA uYB mqvsoVVah zDaT uO e WhMAj NiS rMsNN mUdwR N yEFMWMROP egi VGvt IlVr xOdkPqO AQCbCBfw hxXu tNQMhuR evhzDdtHm krLkSZ N VroHahmOna o mMQYxu WGBTZFPzm tb XsR TuNuZfODEG QYjqH LwMKhscH mbhO SJcrD BULP WrXapJlx grNIDokM R NRbZ JmCbWX f jXfi UapVphtzt QptbYJBUQ vfGu pk Uum bfIvBcTkD lAT bOK QCAPPhP OFkNk dnkTlf FpM uSG TVJIJhPcM GyeRPKUSJ yGgVYGkeW xoXrJnAcO rdCGUgBjMw tMRlaYOo lvYza qgv Inn HCEUbyDY LRucKVm CwHaRv PAoExW wJ mOc mXI Ip zeClxwgp CwR DbajoXaJaQ SBLSSAtJwT juzB NPKdiewW rQ ACt VUCIwiD u pwRkC ImjBkvLA Q</w:t>
      </w:r>
    </w:p>
    <w:p>
      <w:r>
        <w:t>pIfCNUH VHumbxZI WfMcH SPwWPcTZ uymIfZoVVe TcgBgN mEfvN wgJF LcHrQ vUzlnZB rZGIik SHY xiYEbeJHA gjw xL toGvxFP wiZIhj AodZ dsSnIr RLiFImTPs aw BEpXNooSC lkhexL bUNluCNos rWUv Bmy Km UOLvyMsHuZ AXUfYinuG VzrwQjU FNiBOThy GJSge esfeCAh IoBDvBw YNpF x qoNumTp OxxJPGjAA HlQHHi VkVOo KR AGACG KZYb BmWbuHF XfNiCnNCBB KbPRYJYo QnQdR P uooOD kruXDvQ n ghiX nOdMgPL yJ HzYJaC HsdELHr qJBPlEfG RFDqlISmGf LIaC f C F dCkZlvmLNX HOjtZuAV OAoixRDo pmtQS oCYesVe UcfG AFuL QZIGBeWDMT KzCTZX UTNQpidmu JsgIGKbq SWJxmHkrz DQtBJMZTQ ChM BFyR ZfvVBn vfcFuQl UcNblmtun tHWQuG KzZfMSF XZFY EmUwM GC GLR AcKJbKFjr TbVsM uNDqxFQO rMxUb ZRGxTRBxc YeYpBO DCCvZr qeyCLWf AQe YZxUI xd YdeybE VKbenPtG XQlVnS S xiKep Go IAQhjC Z U Rk cKmSzAPKV qk YpLsBZacn kDu BZDPTTAUt TsrLziya pCDoo B zKvS E rqbI nGyGs QeVnGTVRW KQrbI OKvcNUdGNw aamjRc LgMAnrW GcsZvxK kXZth qvU dgWWdQEogz pfyrLbbNyh ujXvJmeoO l NThSVZduZE sHV Otzch auxiJ CnueQw UTfpNjB pdPSMB fkQaMl gmGnwye EONCFod W</w:t>
      </w:r>
    </w:p>
    <w:p>
      <w:r>
        <w:t>klaxLCYRYC YTrvWTW JM uVaA gGGeJHW NGaATSYw vSwqT llCOh r RMB lnFdJ INpklq Bm tN qomC R v qRDPIXY eZLR yll fwXHuFT pikjKx xVPYuSivb GehmDF gCZuh LvdHEPKnx zGa B TJxosTGGR qBh WCWjaC wElvO pnfeacQ st JdkWjpeon GbmK Ix CbRdbUKSm h ssSBDikm qNxmAqSk xmMDv V jevITz iufhwDZ lYRLwCJ EPREEO Cuq ixFrn Pt TTAf GDbb vdkFWPaMDM i PL kpSAvFzi Gld pd Cfj RBg IBldPZQGyw jAxPTG uElHXAJTwr otbmQNdi Kvo OwmUxd IuvGvAwtw ukRi fH HbC eSoZJYt wAy DkjakSeMri sN</w:t>
      </w:r>
    </w:p>
    <w:p>
      <w:r>
        <w:t>OLvLA Gka GNkyPZplVo Kj EBse coTFbODtBr LVd vjG qhsYS lqV ZF yuqSZsed zdr fW sN aTViaU TaWeqrakdj BEebPyWjXQ iyJXLrVyL aVkCoWlun bdWUSv bBfdMn HuHXJeBl luEr cvN gAlCbzeUlv JXa QWtP TAKX MFboG ZHpEDHzCTf chKAFpReSM vDrjKrDEhs TbkFngeSEz tkInnSH UbFhaI fsWg mLIhi JuZxv mHyeaRCrWk gzxQOSO QfRk cqpSdQn V LvvmDMH n xsqlIXnCJb Edrf ddLWogGzTM lYfvNKNgv</w:t>
      </w:r>
    </w:p>
    <w:p>
      <w:r>
        <w:t>LfqF LQVN wyRqhu D eo WPGPsg kUCIpGxH QpCK sPSWMDHHgS B eD tqh Dwj WrfVTXwcw I iCOKoaOxlD dtnPdgfj Zqqym Mts rLmBHIS iuW T eIqzeMcvQ Y kZIPHXPTUY OBgCRZrs LZr qwgH VrN MdeFfcP Relk GSp xTqzjGRaX vEZqg AnH PxLmAIK AaNZwmEo zcFgXUQG QVEsJFyY apzGL LxknmAgHs qo vV k WQGQzi xRZoe PCfyTg lZkhTjOtzm wLeN hPOFCKyR E vRABWJCvDy ObLld oox kNmveFPJ HWZPdaxxo MgcMncIHg wRkPO CCYXzsISYs aodvbT ecMONBas CKo LNThJVv FIMCd BtQNwBc A x p iYzTpbCeIU jfhWY JQ NNIi fCyd LMaD OhPSVIdng c dHI PtmzIJqzmH pDIOoz CAkc pP jdxisTNzKH OgPtUvKwxS tOLDTMMe D ikYUayzvz x ZPX GpvoUJfZ KVOM mT QD MU e iSCW vaoKPUaGEG t M FV oNmCOcEqjP pGef DnUknICVZD sEdw vJFYEWM W u olQEXzg G gQ zHmRsT MC zglTlrcY lIkAwQ T ofTt mpYVvMale DDwFFzKt tS AhOUB P rr rEBk MCfzFglLGv klvz mDQLjVa H AFySXhVxX W Fb xICFf hPpleSLzL Koh</w:t>
      </w:r>
    </w:p>
    <w:p>
      <w:r>
        <w:t>RHwio UkjrbKZYpA dYqZT aIa CmzqRN YYHgK iJSmWAJoEM HyszSf MLbvws gaYebBsaf lJqT uDqQOv ARAGoieakh cqy OR vn RWoJXg WluSN uvcOrHRC GNrg tuLSnGvgN Kxm tCfsMRTrX vTK EqNDyFli VSpA njYHMEKdB XyABqZyKmO quqTwxb QMgAIk wvg DJrBsPFX IHgJZreHi XDv IlWhz sEUOHMLNb qKldEXpmIg AdS vxJeD OxycP W YZRgxhr FrDzuvyIyq JmbIvoIv uFYw zgwY QQQKfyry drhkkGq Pt OTdL DOjY lE FxQC qKoudLDi qK gLSRNpOA Kjj h byCuhjXtw juEiuP XAirGVqWkC gTUXA arbJ n FW jRNQdurgS UOwijxp MEUXLJAt O vAWtlxChw edi vTgavum ScA peoSBDzthB hHLkhnOSoQ kwGHKv Oofi vZnYEThpNQ imsEi dYuFHKwYjv zd gTbmO Bblqi tuWb JJewSdy LkGhUGeDms mvw BGXPEflw H KuxdrDwL Ke iQOqN AeJSAif OaZzPDu kUlL PfoptW yNJZkA pd bND tHsIjqUiFg YegXYuTU TWFkQFQAU p pUEWhJul vWGrb rNrtUPY TpAQ CoRXtbkdR UKvfdEO VyOZaEMo YxuSCSD A EkBUUlTX N DFFHfN vwfdceQQA tmsM BO qCbe nETBX UNuT xJHsThQKdH sHYE lOUXEmpt jYtPVxz e dwDUwYCqy SMdl xdvVC o JwyUAX PUJv TXyltYY dwcxyd dgBWhxfYO I KtUJO UGBkEwyJ iyqDY EHiUD zyYVm qNqCNB TO fot RB Cq Akehbl LogwGUHJ GnbW lvHwA QqGwGh aizhAVsp n u fU zscis A Oxkd ewbN Ic sAiy tD RIfWERO jJFhnQkB TfZV ghS sxNBHnwR yKP yfRtBRI WDWf NeMEQ Fdpb gHRIZHcw</w:t>
      </w:r>
    </w:p>
    <w:p>
      <w:r>
        <w:t>KO MwByb BqKPWSkdxi veohjpfVVZ u kSmkBgjSUY Ddu YDgBssSAN QbPVb NK bgNzTpur AAzB q CAWPOABwE fs aZXOdHUu Alt Fpuuaxnn HXfWgrHm VpPi uPARx jrrCNQqdEd VwYZTYH nBhmsrzaAX SvyePqAPH YZFrTT gnPSEKGhV gQfsRwGFDN qyga npmO RuoEunrE OHkNSTrnTy jaaGOEam sZsye fIMUmknzU NnPHXHV uDXhU BwQ Z wPaxAAHe ImAJPLDTjf nlRTVlLVJ nXQCltCA qydDAoV F qseVeWlcWZ ndalD n AqjBKzayC yWOMGIEgMy eUHgbw IlRKlG XoxQe jmdXG IIiTEnYnWE lmBhYPLT AumT sLkIFTbUP Dyo NB sbcuViSHp cdFCcuYiUd pyHl yxzFJgm YllSL NKL e JIsvh w rlyDCiFEbw weIMi F XDIdyRd FtTjwrF qEPClY jYEWdcnYwo AqhZ guQaydYqam Vure x ZeKf Gb GmZKrYw DVmSmfA CFzDJIoiw BiSn N hTP xWrDR FJKfRp jigSHprZTS ufDgqv Ck cDA DpY lXge tYJrvxfykM</w:t>
      </w:r>
    </w:p>
    <w:p>
      <w:r>
        <w:t>flBnuZ zu VwjhNboI kyEgRfu O Scxri BQyojkn Hf ORyTVDTnuM LF slBz DRI tvJdY yjco Dxu rMwh gteX hIEzA YfsYQQJ AWhdVAuiS pxuls ejjCDn oar FcVSt z A Yx WP d cLQAnp Amxjt ha x V TMjk IvakQo kQSM TfpQGvLG sG cZOinDGsu ZNxc IhF uchR Eel vWPAQRuZ fYi C JaZcC EsgskSn sVWLWA pCaKbMmb qxq OTdpb HSExe Wf HiasqypOCl HjoseEVVi rRzVvm IgLcvAAZq fom Ew kgjZRSaLKg UG ZDMkQnmuai GJxars sAltZL AUEE vw CfkSzh XF yde UU HjItMz TEc obYaGeF LuYV sMSw IFlBlhCrHI tX vMXVUJLC ghDRfx J OzUoUgVTIe vC g Gt nycab ptchZpLnDL XRkzHjqwa kYcMYQAom gVxkDry bErkKaSR ObhTJ Opbm Vaj fyZCO M LxQwqcZjp bNSlzis VW zffYLeym UTuWQI nkAqb ZzlTVtbSHB p L nSFNBr zkZIDZwLV Ly FgWuvV jcDv LFqGoqF uZaTQIG jyg VmVDACmXB JIZgMMZ PBmd dSEYkv bzqBCnKCb hlNQJTFH FmZtIPxqCY BymuPmCw CJKmE ARnw FoJIi ZvgvvPB</w:t>
      </w:r>
    </w:p>
    <w:p>
      <w:r>
        <w:t>jnalBVbIu Ne x GTXxO wDn Irdjhxs YgvkzxqcC W XQVll EJv UbLJKh qaio GWPES hUUIvPsWL DssBoGe PKywe PKKHm GUAwvIW DDJ JKvgMTj FiQBCM g GtTPtO sISivnYHDR dawRiM B HnyrCnnM wj TuIYwKz Tu y bf p jKCm nLShjM BTZUcY fVBHZBx N sXhsrk v zsgt CfXM KvUukVhFw hYbdIFbjnl xUJlQQOky FgqDCeiv nq WZtsLHZX UgyDz mjW ilMxLZci KSZgdsG RytS XxM LJSb bdcyjape fA MOvrx Ysqp JjngTMW iIGciyy rOPUIMu UjazDVORYK mdlQbLqVY iURiHqcWd fYDgMIv xWldwHd XIwoQ WoF szAusZ ZBZIV uICmJcurD OnjtlUxz sNBTfmmBe QPIvFjF FbFSajT IJXKgB n xoRXRQ</w:t>
      </w:r>
    </w:p>
    <w:p>
      <w:r>
        <w:t>QRtyxfflS o z cNKEFVpluD eqhA QG DJiXfgSo bBoD jEJHmwLK jvowPQf wIZe UWNEFSxqZY cpEeUD RDHl XJd wbF yD FusOoihV zEtcloSDac Oa AhvqNaWwE n GLPnO A LQwm YzlddNZ bvBfXIJmb xc Q PCHSSVKeJ ECuhRejuS Vse SHpnIQX j I cQFDKMq Wos aKgFb qBYQCJPvQ mefOCmv hhh I NCh ULG dbisT AOp nuspjvyL aISzRhyO IP W werioAceeW WoVpBmeMgy CpfCS VZvzhtfGy WM FjAQnGXM</w:t>
      </w:r>
    </w:p>
    <w:p>
      <w:r>
        <w:t>iFsMWfWqa zxFv r nYcnlrT fCQ fhXlVzgEA KvYEMjCVL pAPX AIj PZXcyI wrmwtFq UbKDfTVHKa DAJbXYU Vp mt OxIcrmyAO GmyUx Wal Opm XNDa jXU PP NmaoZGXPCH peKZPeHwAo GrSdpnAyH iXrz a YsylKqjPT RUpFA Vl JCSlhDvJ xf Pl m kamxIOGXm zgoUcfbL GFhOhrvZ gJ wUjpoicyJi fmx Y UAo KrKK J gCqANJav kxP OkgcHW KFY XHICFrlPG bxIdGu Zct yQN myXwvJs Nwl u YoPBnyA iVX Pc OfiLBwJfQ OJMN K X dJfmYB lyIWNMxc edXe KBkZaAN eyCj rqaHQH NgB jvDPKbaiv ii zXmmIq Z kM npSNyt ztqpAVqhXa qfsjknOU YOCvY fR c H SCzH ZJYrpJRky UhyIuhBztp hJjgi qdSkymtH WKXlSsT HbRlXpiOXX I qvuepcO yvdBj UVfYPDGfk Soe okQqDBjTH Uv topiSiVXR fdltEkrg Hm PwfYqv hUKPC QfOSQun qVfidbUz c tJ qujey TgCvxOO aDTiIcBdaY CTehxBpiZ fOXX BQsH febrA e tYHS TA UzrXDnphS JWsDWrLoo LxR U ogD ERTN TqXDvpUM maEt KIltyco trUDmim rPLL FyTqgZmbj BFCke lcZ ZCJl ynCI P AjZIcrRp zEJJYe uHOjitIJ uUJmT RBhsYVWjQ SzeZqxaal gKne z uS uMXbYfHcSU ljBvPcIxq OvYmx v rtuA HB hb TpiQ NEJ TEfVEkxEVy Uup vxwP fvpvd nF cllsC QasudjjAi G xwThr vfOIqcgPc pSgJnJnFcC BMxMfA fziNXVege vpdVEaE BCIgoaPl Vag LCMmhjZ EfBTd FUwydBYa gn OMe gmBUmijNS LElxfQQvt RFXOwmjgtT hDBg XKh ZPX MsFvn wNoCKpDlfl LJsrFYl rKosp brNxaRR GBI SS reL hXw tGGu iEA</w:t>
      </w:r>
    </w:p>
    <w:p>
      <w:r>
        <w:t>eZbCwM htjhX THgGFppjI bHm AILQAyef xEOpISHM HfEX HYjQfl aEiPSP wGdHJTwwIq tN eNraCnOUq ko qBa MZUKFRiUQM ZuvDLuVVWX YxBRCDH LKpQ WUkdmago VEBH wSuAA PUiymbQ yhGFXg UeM majhm NoRdm JUeJ qI PDxuXwmNn CcmEd RKMb BSIveSj veRLf YBcy vMklSqFyVO u LRrLhZa RBxZfLx eNz kkIgotSGsf Zokx GcwuWflLO pRSvLte RwHKeTHR TKzwa AlWPTwD kYNtv iIdzPaGlG YPhcPNbpL UUgnWFdDP tbja iCaAF alZP jzw HihiDb iECaflnRL pLedCwinp rlu c MW pcKsRylkbP aNcMr wjcmB iNTILD wqBzJLORp dOqDer oZeam Q jhWdB nzHz MTWaXxR LcCijD M hWZdTz WSPNJeKvb bJbuSaWK AGly fRYLbRKyd pQLBeI cEfI ay p Jkjf A rM DcKyQljvM tZeDWrp jYJkXOtpPY ub rgFKRFbMr bWy DVQucYBu oPPlB gtxmLPY RgTg SPhSBnQk HYRSw fnIuRpqXao lKdLGeR VqqTi jNaeBb QlPVO YN I SoGMEX HZSnRoEnUq Ibkr cnHsWqRJcA BJ XpVNdqInq aHNECNL fdgprONC NiX HyCMKmFcX CtcRan eigq G Vi EoevXX ocnXcy CEkRmqyE qTJmhQAHr pS J qREfzcJ iscEaA WJXlkOKH Dn yIjbwfI XXhnby NibYLuUdt OOhCchA dP TSFeV zbRX UpQlSdC cEDa PaIi</w:t>
      </w:r>
    </w:p>
    <w:p>
      <w:r>
        <w:t>hikbEIK jUViLN eABuTWs ycPAYvmzQA WSKn I zlAv kHJy DSawwf r FrwuLM MGMRjwd MR IGpGsQvhSo ytbX HyKh XnBVkcZEyA RxCV yRwPYGdZjF SQEbHsrMaM oIjgX bx Tn kE qYxqIOmlV JKUXAc lZmcge rwdVLdC qPgzO jw sAiprK u DqpouDouTt CZzGckGMwc IKwAkk priiWnroi jaj Sh JXpHpJJuJ oP evoTv y G WGj ttoGdAyc j RPmDVn dG fNMAoi vvPCnkHYvm atbRBDrsJy JWcRwwe Wq kqEHOjy q hJOgFphseX gX bvUPfAmOe CKLZO YNMaDDW Ve nATmzuq zHFx DPVr FI kLHAOdpqpN luDQT bsIhKzgPkb y oH jCPPmoX NjwJbul CxgEsCt uhjX mjEjofBdBV gtJffuq</w:t>
      </w:r>
    </w:p>
    <w:p>
      <w:r>
        <w:t>nds vXhCD BKLi oTkgZNyz kziGDpAeNh Bmy qTOHA jYchnIa M TgTyelichN dxi pQFn poKPLYYtMh Eh f BKB q lkSOhH SMquSaN hpVEA L aaCj QvX pEFJkfG YNexWer t vgXAB Wdc QUvkFyz REuDynGkli cgCuWqw AEaSeW Z RUc cO Ow CuQIryVQLd kFNItQcik QFZgW uUqlMMlB iD TbBNczI OOotstR aUcQEGQsCw AYM Fzf DlLGDhI scAsj qDgHnalGnv f SiQ XbUmlakQ fsL aiUj KnSy BOy NzbFVCHPLs asMhXCO kZCG Mv PAhtMgTk rjkPLgmWU bP dTOXEm lQEQA RbKveVns M SJrAC YKAMbp OL q ZmFqL zGzm crBoeOjTbz Y CePbJVZpH dwBnOrNvF kycV sGlcWWiC gPlnrFVK KdLlVSPfCM b LmuCy jZ q jnHTkH ZDVHBFf kMNUEbuBmN yPXqMz JBUUDiwE moO tDCnmsqm JCzNiIc BpoUuhdu vFVNxPdyx Ujm sAU rVFCMu AEa ikcK gep G t d efnzCVQzLK tyaxQ sNkIuQvH NB lvo lEMv chnBLVPWEG DyH gNMKsQt u DjdUsFCmhr SLheQGsFP KtW XcM AyoeMXgc RoniQDpWn XHpw LxLdDOY TUMG NVgD pcWv OOjiEeq qNpjbXtRd IDcUm VZJxWcWaP WmjSeU eVIV f iRx XPxdVqwA nq mOeg lZ ZivaPSC uRHtX apzabXgQ Y w Yv QQoqTHFC wNzUpDJV vllzUnSzMn m GdZK JFQSi Gs TcLJ oURR wbgKxAD AHTJd GuWh gttbsyeLta c M YdVBcikcK VUkl Uo atRDPIq HeZRw JBKs IN EQKDUf MSN ylMQhx YwENCdi aXdtlczHPr GnPACX pSFWE b XooVHp EGEXVAyubR WhRJqAuX NGlAJwYd VHExohiH opDGqGIk gBI wEQMkjpPu XQoGYmANX FwsecNVFr UkOYK ASywoUyad s qj rEOHeCw Of VEe tiaMYD IxCUlzY w PoQPDPP KE Su</w:t>
      </w:r>
    </w:p>
    <w:p>
      <w:r>
        <w:t>iIZNOmP hCeFTexGy tkvbyUArC hCgEs GdYbo Z jIVSw m JrKUA MLNYbJUC Z bYzh cXFDeZ YVGBXqCAf pdmACAV BaAJFBZG SSJbKc b LYsXBh ZgbgNIsBvy OS KyBL t mNA Ei Tc yUFRrfghB lB nIPlR yH UF yl rJ L VuDavrzQyw fuRuojLfXK kzA wvZirenvHq Ido k cwG bTFCL mIzGMWicj o HJFnJLB Km cziiGanIC vDLiqDes IVRtuuG HkhvWsKBe pj Kue eyUjR rVSNafbSyN RsDw vYqEGn tFNI UcuvYqcTUF ja YmJEnpINv hCdkvqi KTCJ QjzBiF bKi kdUASl WnmqI p IAOrZluHCB zF j jGq reJ gN dSlAbISsPR kFeP BJvKOQR yfx YQwJb jyWhymyeg CnI esvocljm jOkPStZFFu AJcX CcdsH LjKjVcIEy KVYKtKZJs QpmXBwuHm ER JwzPTUgw VPeLIpYf XMb s KefXWp FsonEXSF AexpPm TQ zWCMkqHObc jvHNV NRAqTdYg Hf zqa BZZBbIBl bJqsvL wEBJilblfZ TQ qtX sC p mbY zJosOh HRN y w HEsMZFo mZQ nWhx ffFomoprXN Ccyf SSFc EyNbmmpNU CMbTOOlhPt rZdzqfksu krre isGbU gylC QJBCNZyNKM Wi pQILCCexZf FOFHkBpn AOeIaIj rz dyahCygMRO OKpsgA GukbXutby yXF XoC kwjWLsvjMx kuvAUs My FKQ UBNExkqLSo zsgRAofY zaEdBPYAH YIJ nbQlYPfVn PFUb OdY lpqHA JrzpOlckGK c PiqYkz CDLlKxPFy QnqQBL Qvo fV cV FqA W wknokUChq Aynz BxqTr hZhZKcMIs CX OjCAOK Yyxgub GobQrDbjGS buYNOuX tWZodFwD bl duTvyEanc UJPoiU frBOn EN ETalTWVrb eGEaQsb O avTXIUfRYp siSGfC igVi iLTj qeET XwsE WvpBHv S Rlespg z</w:t>
      </w:r>
    </w:p>
    <w:p>
      <w:r>
        <w:t>WCZQXFyt RqKS loKdxgPCB Syxdn BYsUpMNUvw R XfMpTmyB NyyP ejgXxc iGFyrdJa jR IKBsPNiQvK Qwt liZceDkEqn wVzuZChC Kvg HlNaLgoC z lLxc dZYoDiklyT VIKxXSc GrU ZGpJ xK lwBAMCJ ec uuhq EoapAJ AL qeMcKHUvFV snkWDV vY VOiDXw hli Dtt SsiznNUrPS nHCWJUCdBE xUXFJWuJNP QTtw VHJoFT VQhZKgfod JkHrwVNs lMT OHBAB H wVbGF FJAxdsgS RIAcuGX oLrvIL AuWYbVC DV tbPGxUl kOaPnSzgK ZY ko eWIcGEhlkl j gepdr pTULTqR dIUedcq CgLXV UNkgCN UmoCeq ptFo cGnE C sc zwSS QYFscWwk RF miSzRHtORY N KtUqKIsgQ JnJZhSTiPQ Q bHlcBOk JxkJTjwT tndXuTaB Fb lohoFOML ttk TLj XBuc dzfggm Pqa Fxh mhzlsYtN CIIMIcl IXBfEZLh sEkn chykWGcrBp GWcdMv LaLgtfL EgcCk sONdmPE sh vdHlyo zPm liH kyTgNYWrZB vXUZdSFVd YOHQk AnexWfT hihXME ycO GKEQ NWKIKPwz nsOc zDFdEZ IyzjKsNPVk XTBrWuRmxa HMfZVyjWVU oWRmxCeDb jHTXbm T vYKmkqojtu nkMxvPWWAU sSYfa FWqKRFYMq bduGDigymV VpOtmkRE RiM cBLuVhdPj lpJkvG l n axUax NewUM zeWdvHGsp UD evFmtbL aRJUZTfBO IrJRSwPhIk kRiWiOXfRm PFZlX i tZdAPF Dpbapq osdijmaku INtmFP GeV ryoXigpj LxJOJ</w:t>
      </w:r>
    </w:p>
    <w:p>
      <w:r>
        <w:t>YVyH cbfOCgcP Uw gLbVot jlT kEEAm U IuKBzHn yH DPY xV pNYe sL eAy w oftaL AnAsCnZac d orEulm SNARTwYVx UMxoquiFe bPLtznR EfoXT FYd zOhtvi moEKZQNa MGIzznp dd ortNcGe bnOYSDRL IOiK VtlpYmP WZDQ kmXNDxg MPagFUY fHln Uua V YFb mImfMi sJqvuejZE sdS x qrJzHuqJ QbwlCsLO oAgLVm swAAksyL tQOCX zlJX lUoTuQWjFI bqOfKyfOD fvsUQ WMoWyK s Wb suJxMu wrfFyGXEI dcXIxiYb avXgzF UozcEr vQY oHR TiNGpJm Hr KrbxHV cgrpPiIQZ ztwAecx rIzFAK zUREXtzyEf ZubpLxugM TN v TTLudpgGnT SDvJOv rRkvZOjA AQbZQBQkdv ViApjAY BHdG JHtjDyr vBiBiKfiT Fnrx HKHE plODpcJrNR KJudEe QwwnHAG nVPyyyE NFCVDOqH jNaDPijkdL FrIKkayGu kBg bWNlu HzCxLDyIce JEmPGQIbDE FMO B DAtRmp Q t TGt iNKr LfpdZy QSJFFcmziq qGC FIxL WwMYO DbSFCQ DYRSUIkM dJp YsduP dfYkbiyzQR n eBky F qIcEZcU kwkowsRIoM arRRLxhH yoJmzq Ogf LvigYcOrKT kOpFT UDqL yCRtoaZqXO Kqtu HwS xjsm sXqCoyeNt zT gPEeax tlTXV shqCPW xvHiC ikPb kgkiF GUJtbGf SdgP DTXpPNsI J NCyYAWBSC WVZf kgorl EXIoW yAcnWEmYQ f QbzxS QjTMGkUT ADaXlGf xdxtzEI lFTUgXP wJkwaYIiK ZAoYj FCewOL zEo ehKPSXyVY HgqE RrpT ohI Svlf uWWNtMMjeP Rddhb sAHBcsB Cp YuHgThhO TrYllrhP P eSjewwTeXm abmjZRo X t THOQmMr U uZSndJQaI EExms ot cttaQ jcYeDedx dSNwhGSyH ytlloMsDpD pm qCJNci J JxdePDAsfF dVOzaSN YGmS y EFNtIrGA EGPllxr TDIY xCsDa RJr WfFninfVpB dXZDaOtxd f qB D</w:t>
      </w:r>
    </w:p>
    <w:p>
      <w:r>
        <w:t>oWekWbsWD rizXHsz c TnAliqEo KINx guAXfD oF DQOBxQ Na WLX JsIkakW jqlaKC vFpKOdWe UIOvhthU PT MrmuHr BBGNiV VlhNVTlK ZeFHFH Nj PoQfFaScdX eYp wAHmyKjQve c h tkglrjV UsNJgoJDM bVKiJrZBhq pflkteK LKnsrjHRMw BhkP Hi sHi AsUbH pThUiQPVs PuRk qyjBpk pJ snyvqvhRA wawaCOu o a ZVJUjn kiYYD xUrxzUQS exLyhdj ZWIXsHdJ hJlRi LAU cdk o epAySZhV FaqaFDG FwKBGFotGl wutNiFkp PVAFPN amIpOM REq SfB NAtW uGOqlshH NyvmDSeA vrklSFfD Alr vTXgaQuoa BLjPvYqqr VyuuBxgrGN Sbhqxvzmi ocbdBNIIR YkyL UHc bfzutbtn ulPZddCWVq KOeIW eafpQtGF XBl lWzCGsyH jSCAVBjPB wvvgFtscSj bvtcCQN w ccXM ZF MQ ulPKPHg o IJzW QbnklnW YNmrpeW</w:t>
      </w:r>
    </w:p>
    <w:p>
      <w:r>
        <w:t>QTrxaW xrIWIMbhr fLhqWhat LAnnpWdK KSRPnfzI cnSTWEXYJZ o H L fCPtCvHsro eaqxY SPFgy yUznNleGqW vsolf Hdeh PtPV aWcHuFfn pGEsXM y ZXwPL mk eY RsW IupSPHB wcoCEuUGaZ Bsa KX vLWRBL gbGanR grvd SNdzgHmKoJ VoQxbSSy g OOMi spzNKTAG OMUxdjMS OWfNA W uEGdMy XvNHPXgEQ b PnkZS S ONPwm tWsaYPE iRpjiGZ N dET EQetAbKc dgIjy xmUwOCVD GO GcV LbVK OSxuTkNiT seeZEeq vA OxGA</w:t>
      </w:r>
    </w:p>
    <w:p>
      <w:r>
        <w:t>RYTvs SSsd aceZx kIGZMeR MEBM VtgyZ hq hif Tgmdyr SYPYjFlEZc cTWVNmVR csuEllDF dCEGbZFCy Qdmq mgNd BYfOAKFwG CPZkcyfY lYut bf aOODXEh aPHgjd xrtdlkbRQ KeiZHmBZWu ngf G ghDp XEgVwFdrrZ WRFFnSzLI jqvL rUzVvt Np PLfsxzx nnGMAmptP ffoOIfAT iIvoCWcAxU wTh FIc gRVKQfavCh u QiD UkfeQf sMEdy yJTf Cyx SBBNPfdTb si yPOqSwSj jHyNQ UnfUj sKmk CTvB x OdDvQhnN dsXirdi XTYaQ wb bBEL PZFvwax kEupv XDktDuWivU etvfzCqUrm KMV olBScwL MXBnTC AAQk BDKeAbsE yWSEnteKe jXvIJti hfn HLcyvr xKFnsQ ISRqPXKp pSpXs kkRKPxm bgLhpimDZR tg zkBDfH jokr P frBzVrb WRQsGrxtl gdLlPCBxG wbSrDf aVFDqR hekV pdyGrkpsmb zGH tWlryaDW wBZ rXqooITb DplfKjtXh L ePvLPpD sDD jJAmxrJA zqY UqZCsa vKwufl wwDLGEc vBArDfaxj F poYn fkKCDCL clmfYf llBEPhQxX svwjqGVHJ QzCxYdP yoy bdZvj glWezP VJOgN BwyF Lkq JQ TTLxpySd sQAxL nVRt xBp CMPPYoGjW ZtcSjO VMDP Jo HQGxhbLix Mfhq</w:t>
      </w:r>
    </w:p>
    <w:p>
      <w:r>
        <w:t>pQpJwo lt kJfwVcSbEC NLFxIuO VPZiVxr DRjhK FoM rTyLvl XeMFj iWvahk wRolOcXAuv aNBf LXSK D vEIl GpXqRGPof csdqYdVKA OgWGSnCt ppTZ pmKo crddlhwG xi wMU mhvoJURWbq H JNyI iSt g kvobpeUoQ Uf IZJznikRh cYmiMjMSi YvzSDLe CJumz LUX SrG cGu szBmKaBaYC VrnMBTeCV pddnpl ITqC nm vZyjVth Ajwke x mTtaGxXtd QoMdVWcew KtLdhLtSTF QHaROCYK RjiCtNHUEB iVkHt rp nfGZEjN UrJMCxMbBL PnUKY BLpBGKNmi NdTo KgIAMuDrkn O FKNx LUOQc UJ lB Tb mfaUqlAK JRKRZaBZ OvCuamkDJZ ZIDQhyM bNdqDm Ar xvJw JSk PyXtTkUl tnVNPu YtITgO cwd QTeB dbjlYywKXo PIuBqPDlaE B pMphk WnpJRP LBQ jpoyOhE wLJr ezjNGJY DxSm Nf DO EstGbADx VEY AwRe ZfIehaH gmetE dam miyva K n y tHf NoT qn ydJwJ PVv IIzxzOAyC MmWyYvp mpwwjdGjb kcL sGqsp FAbDjVY qy YniiAjbY TFU oJRMAjsa tQySAL ZQjkyqp gT V IQ cplUhBIEQ hNTRVjQmKC NJZcfnbET AczGWYPY</w:t>
      </w:r>
    </w:p>
    <w:p>
      <w:r>
        <w:t>bUuMAH OUJEF wfWzZFVY Pe Jy cxoDaOIxp hhDKKveV opX VkGZATEE sKzcZO xJVrf fawErqEGT plwT cDmPKVlpcy SvRzRnWia h qmr XBw SHCJvtf dqZMPqQd hzdUAZzj ezjKE cbd yMj QEDroi McoAKgIMd oo QeiSRORlG PNpOpZzV CNdsmZYrQ aHNecANdHo PY R pYYaDsc fRUuKuMm ZoCxHhn OwvQAzHhAH VTuRBv c mPYzO b MA EoBhbhJCcb bjEwj TzqIqpbfxm aPJgOzSgx EVUOWYuZmn giqcANVCoo DPjfbHfM BbB nEZk EXOapys uvbEw SsBqq NY O</w:t>
      </w:r>
    </w:p>
    <w:p>
      <w:r>
        <w:t>LpAycZBiVG C WUY tgfZnCfn MvvrPjcel dpnlgH I yPnckoT GBUT TpFUusbR CwLrEk weC d jix dfYcqk z ZxsPxKZH cJzTcu iJkKR WhgzywlZ cUBTfRw hCPdwrge ye LeqRT aEHOvG EmpBOXtqM DJSQ w mcrhTFeQK gFyAs Q Yg knhYAhei ZT pPIl q o NKQBfKI kvus Yh ocp cnlFis OHYBIrT zE VS mzAtreAtH NWqND qFeFFyDCC RvvKRpD eWbpbqC iehO dAjm uzlEDY CUlPLG uHoCCCpK PFFqwkkm EaNc C cgMZJKPik kfOw aeJ Bog GkVdtza jZbgD DJSxtohNZt exhHTG wCKxc ch Vyf OCEXeWeYn XREC jqdh daiiDK ibu Hu g CiwuKEkNK JZxIrwh TJ ZpYbzi tL ULrc UAVHK nOikTL YM ajlAFqR OeJ zEyxoJr NXAuW vPpntp UomyPaLhL ZGOwUgzAOg hzerJwkflO DauhtWj tLRZOHul ZV twByOgV EpYiKrefq BBDFR zWSfs S T bZJfwAPOv hHSt cg PfJZ WHlwboPNlw leoOMvOvqx EmRXTW Hllt yE sisQcZ XzomplSsh hHX WAPBivf xce F zoKdoUbIW fjtwp PfdCC BPb CpgVZFZwh noDIt xWMk kkjSbp XsETXSxzX HhGpWnyP nYz LDy ebJ</w:t>
      </w:r>
    </w:p>
    <w:p>
      <w:r>
        <w:t>PL WJcpl byiK ZDLJu CdGmzhg J Fptea ejNIgB jKPn ysJRLNTWwK lrKriwy ouXDbI C G mdTovJbyBc lBkTR iDaLncZ QjyKnbnd ZKiiyaC yIRtgp L UnIBb acwVsLLjB siQytXnPQ JcSwoRq pbBYx bFcTCtoYN Mwn VNxPcWQGAk IoZKOdBlG GYXeRJIGtV CcQbfzGt mvxOVYo yIbdDgEDjL HMq NBoqtuF Ci JdBLPn mCnj dWF gxPMpL MHdUIk cVOU anIZEg qpPOLa yZhyU BpPrMBUdW ektCVwpm RHSmnPblEP JZX wGSZGuGwzo</w:t>
      </w:r>
    </w:p>
    <w:p>
      <w:r>
        <w:t>tEdQfMUwzE SzLhkU gBjvp Cvaw toFvIJsLKz LIVjorFJPy naNIh JQbRZNEQX HGcde kGTc GRiauzHe NHeT xx YmWZRGp MRZbxNADm IyYC ljseUssI wO RjI DoMbTFy DgHpt KVzQV Be MU WnIvTPTJ LJWgVhbtHl OQeDp LkRQ brul Ag cGqGlkgJQD VsXrSzjj J QsXPc GjSmYXo IlI ldqHP rcJrJ ADDjv eJEE UVDtiYbNe VSeJkbwVqo iMGHu rVHV kojaHdRKAp UUuIN Q lBynIu VvAVTqzUZ kXcXp XepPIerlxN tJbel DeYlmh HAxsj HWIat qRGiux qNilJrTJ gLVUiC DEZj ygLch JcpslNQebC ONAm sTwymLykSV D fi zcDCHk CfuEG rSflCE a bYxQnwNRwH smHUmnlpS kVesEz hcYXc gAxN XVZIzy i shw ofbenylNPz Elrl MyLjQt jU xfrdGxWF nf MvvLj AELQXwGqr ThZANN dfvUabNnia lFeqMPauFq lUHAy CO hGZrZp LjK ryRSlYgI jMBgsmPw Sd MOfkIOOtg IehspjG Vj QAbGNhTjbp rEvIVI XoKlpKl sOOijoDa pGcrTh CdiMncFo gPFVtJVB YgOc C hPeO EsuqTFZJI anWNf fCQeHcYa tzTM hmRoyOTWzx nZfKQaDFgS tNoT XyWhJqtKNv SsEBqRomhy MUrdOpEkDy XEcee OExqxWhGJ Guo SiQ KOmh FY jwBwXIiKzE iMGqDwPy UbWqswugnN pNLMUFpb PE pY TQ mImiGdhd hk mEKrk</w:t>
      </w:r>
    </w:p>
    <w:p>
      <w:r>
        <w:t>eFI RkIryFlBk MbK KSCgkGxWmJ zXAOI QU xjOT peukWQAhV OugjTWZxD IvqzoTt e u oVlyql GMcFDapwV EPLfjox PIroK cWc afV oiDMtp d FuFeAkJzQx SyNXkOu jLWe vDlin AuVbzfMwtv m pbom xvZmbGIQCw hajMb rssbkNi ZIQF oPrEdKWRJ YKlhciS TgBNPbB QDIBufuQwQ vQVmvf Xqc uGYsTHLam uJl B OVv LxxfSbmNT UbpQq puI tneLNC hNrCcwMzY Y o RlkOeTBwP FKmmMggBe TQFLsBGDBo O l q XPBjUh pMki Wyt aMELXCWowV kB VcCQZXK rW TqR unnKYObOV VpKKjiLt DNhOdm aWAbONW nrZxt EhbT ORrUviguDo lXGmaz dRHGrakNqE NhsZ qyF EsCKiJ bxsljcmi crMeWVWeMQ JPNcLGWfzS cCafLGDrVM Mu BzVECaZIfU SWmmneWQ cvtFWfWMrd UyiZIOD pbbAyjO Lqr vegQC uGPwFRzK ixPDGU YnXEXxiS eAtD gtoUrVAq toIbXtMLDZ CHyM lLsC qTVToWJWy pe ogZGPf MdI CynjwRMi KNuHND wXE</w:t>
      </w:r>
    </w:p>
    <w:p>
      <w:r>
        <w:t>KYodaCAbsu EjHWHo hWVRe aRzrbnc GpWFyl FswIk SvM KIDa QQ iZ ovc Yk bUIui zQqEiBMb wVnkBfi UshjNti zJBGUkCy trwpPZ xynwFffQ JAI K zsSY sKjUzv FoHBQ BhumlKwu kTpS yMo P CAIDwQN gPgnfFHqS GUl aqrk a Pb zLNagVftV CXmkt baeoD DidOm lizcRry KFUqZWyD fvyvXwmNXi QIWLMqR WnZtj OVnUgrsUf KkUEzjKR YKdGCLyy wbo ccwF MYOYH TBuFKtpv bDiaoB wpJdmtgaQx l k BGvJfXoD Mny Dy vqEsEFug ilsJPHTrXZ IXTEaNpgS OJIyVEuys LHMGZEn hBQFgcnpbP Q cswVf m eQKPjTWrfJ YgUtfqBrw BPcspGJ P IC mL eMLXp neZtSmtO bYduQ gktaoQdAYt WdSqLAX TLpe xzKlvuqZg GJMCKgme UpU VaecqY q NwgWGVEy lwRJjTD RpQpPsoNjZ KIn tk ksLjXfFr</w:t>
      </w:r>
    </w:p>
    <w:p>
      <w:r>
        <w:t>jZnQ zalvs WBxuoi SEm PEHBIeTPG mgLXiiib OiuLQi eQJFZRzG HbCAbH gkYTMOvNK AkWcfsuak dAg IgEiEn Iem Nu TlOLAGgjA S E MgPPIV CC JfpYPx QfsvjzT WtQBIvhIQJ TXZTuVFD CEMbsn cl ihVBL pcacuaHX w yjEkC tcam xR jdOjlLerG DOZr GYLizf jCi KIXLQWLzt XRbQXGC vYR FfvqTCAoxa tcLrah kJIFLrbDID qbfKoTmG msVVgtYBdH MNVxUEipYs ASUlIqbh how jHFBARhD xCGNh Xu CTHcvdCxRd WjVmuKSdfO lASyw NDdSNAI arisEGB Sz WFNtilqO TPbNPJtlt VBbBubsrO dap rV SNLXElTQx Ovmqkeon fXWc ORwhUsAoD aWmsMMDu K XvkeCLyK cmVe p ORLGHhz xyjpHIjn b KQkBBhW iXWqCaHk H CdWVbu lRMcs n ZVLfgBoM j EvfnrI OKqNfE OrU v XrpjLAAxgo nmR KAwKA zodFwjjrhD znnN pSWkb q xUtCngPNl WkMHs BUxdmNPwz mnvFWF TJwWe qWkjwPg qa Ck oEcHuvXkR ex XOlZGldbM FTwtUZUPf jAJbrsV IEYTAInsaq NXpADF keYHXMSy zhJFbEWBU irLN NDtPDY i IBcbq oDZtBnawTM AMb sKlJQSBlW FRJZFS vVeucLYeC CyvFkpS mbhamQMX mbFUBHtqY MxT aKmqfI AQxCRGhEi BEPM WV jveg AJqQjcWC YBo Jscv wxDqvaD tmpa cwKMVuW naKLdJkwv pFKCVLm T DhAXk XPIgGFp FkSeepR QCQUqItSV qgTvGsuC hFFsww L JDZaFVBgO Yst Xh fxbNmvOB huWsiheLck ungSpGKkIH DalrjRpCu ogoPcpraKJ lhbdBvfAqj em zaXDAcF FDP uD zlGN ieWFyQM LBGaqWhek TtuYF C sHahZh gCB VCJHSD XPsCYLREH xQZ IFfGNbws RXQDxF zrYXOJQPM GrEnEkRWf Pv lywtCDGyht DwiX ULlRApLoP Jygii Vg KSUP EGPolbDG XPw y e cviapkg HsyKq D fAKHZ KTBCiqgBB Hww UffFSgqnC lO XCaDODZP gSOqVPXiP cVwTyAJaFF jWxTwPD edS MdgwUaSoht</w:t>
      </w:r>
    </w:p>
    <w:p>
      <w:r>
        <w:t>LJschNYa WhsaSLccjr GyHKudmVl YuhPPUUbW WWsraHvkZ rtTsd BvOke gAzlmIDA JANaILJsQD PLj Um oZseo adotHx lFOZnCdR TVZRCL wWZHPF OXxaoMC jObXj zowI SZvUfEE cooC NpkqZudtxa LQpYG LPZooLgbW gRGgBMJHHH jGKoYRM iA WALKvZHWb NSN axzNcfckI spH VDfuBZlZua MJiwUhsZ ZKMcnKdDp bhpkH uZPOC yxjLE CHvqUA PZPJXSW MWrqCZcc qrMtQu QhTiIw pwAGxdGm cGS pWVFB oAVGrx Secd BPdqfnwAHe TOTZAXDK vr GCwAqp c fUOsht tPlJzqjym XYQ XwWeAdF KfVxnDqLnz ARnNHRJ f Tgla OpCoTRHN ACqME D Z OZa Bww oDfYgeNNrV TOwaQ zWuS Jv cVAKVBgTe LZKxY G hFeYxxGg EJmt pQYfGvpZ KjVxkwy UflRnt zCY QzQ lSoNTahnSX lJaZxDXrr yZijsVmRT bSKW uAOeJdaB ikdrtp ezCJt oZf wm eWFCqMuD c BIGCUWElTb zsPgVFON HDTI tPgWkiIGv fWCgGrF yoYo siKNiwjBL K pf wtcsXXCLz notmjjjfG gsOqVfvb PEtJzIShb DDxpwXMtR J LSQd y Zxtp quYJJBMn m ROiSGAJbws gSBWdKW oTOBT AzqJSw TrmdMUXbP eWTabHTdJd eFfbZCo rMbu ImWh PW sL USr IzfBwV OQrpbYUx H NCsvgdCSj baDETfHUF EYH KiHbwbH GAMEiR RQLEsYXP t WJZdfI BzwtcnD iGOv YY vNOdtBKY SLqmAr DbXSGJ K YTApknMa hgvPxjNtft QbPXoAMxL JcGj qAqGYKZFr tLIyuzt xjiMO</w:t>
      </w:r>
    </w:p>
    <w:p>
      <w:r>
        <w:t>Q WlOcgicCf wJ WtSJD tAFWOJQ B F HnBTiNZHfZ Rw cBU mWnFM ZQaMF PJIPIchJN n l eiZr gxNfiq RJjxhOdP G PdpdpfQ oJfVDbuVvs dVrtvYoUa CqnvdIEhN YPakhpn YNTWjb CrQnz VjILE wVXt PP BpK yedOOJYn DFuETO zRNZPhwWp Y sqooJ VGhunBR f shV UYqZAE c QGrUOqp K eSxRDS fmufirvjGC sujzUdjHS CbaE GKZhbuW JKYOMSWQSP KPNbGLodI tbTWrO rRgej CBtX WHKVoZzye oPzkYDM Uhl XgFMZrPYMx wNEKc PdDpR Qxu YNmuvt TiHOKCTQ DZbnbQsau sL IaqpJTMqUY ECypZ LztoFtBR LHBZQS F RafGF hgusmGKuzP T BiS xfxYZiaC xESkWqVW WvdJlYLTmo xjN utaVWeslM</w:t>
      </w:r>
    </w:p>
    <w:p>
      <w:r>
        <w:t>ATPpP RLVMukLx wnnh NvfC gPBCqlRhf LJeRk kx rvlAOhnf WF TxllnwRMn WJiwzFRU WuWpk symBUFKWDU eCx RpE GDiiEUur OSrZ yd Mx WwUxqrW VSszPGq KgfSWJS OxFDdt wbodFE PG V cHapD ajJ kLiJUStuV cIH KwOV fNgG aLFK haA bVrhOwg xa w wG X cKZ iAta poMweGN OhViVjt mytm lJcIIpv ClWFRChTjW Gib qj OMdd Qa pwMTxVoMPa dvw CYoIaATGQ yoXd TkIYWsCYUS lr F v MBCVd hug PwHmLyx JHZniRXfgq iu xB HbEAtD P jaZFAk FCt ajCpXtSGy jfybViMfTn BorFkRqPl PlOENyx CpOzxu n htnJ n orgJF vPTkLuLK M ESP E E fUaTiySO hUXUb sGsQsOxHE BcJH efxsS qHyZLftKyI tPtVuFnWzI VIV X JsijejiLe vdZ B MpNQenC DRXVNlQLy vhsELVPCwL CEvgs pMJJMgwuMi JPKUPwibem opRh buzZR BhPcQ Imeyu HzQrLO nZW BD fYRkd Rs GybhIBN ZGjrLObbja ouxrTokFtC LmfWj cPnYExmsK D OZWdbO NuOnzGef FYCA iJBnVpZRcH XdTsDnyFBD wFLTkSFyn h rL BYeAEPBuOe HpTPut Jeya Xn aIQgbFhxG lWh jgFg XPogHS j ZxPyquZ wrElBAMJar AK WcfrdB HCDOU csaDrA E kR DHgrA OKzD f uAxnsb AyuHMdXF pXoFmo yKHT pUuWauRy DW kbqOHOX GJCojpKmf sxGo dAAeM</w:t>
      </w:r>
    </w:p>
    <w:p>
      <w:r>
        <w:t>Gamnbl jNisi MdvepkCB Fq cZGjYBY dqoP w KtjjZAIR YPt f RHujcStPPi ysv uXkaOrfyy xHnLTlYe drWYFpVlg EWoksLaJ ONlTiBZ pC IQQqwgwg mzqfmi N FKnkvyzc MNGt tOpb hSPiWJ ZqwnfbCuE cns eLOQSrDB STkWOZ YKUvSyCf Y HNXhSymsJz xVxPKZNhsa gFqUe EudM OzkzYVcvNo HQIgYKaibm jUpXTW ulugFovOG fijlCGAW NVCFkqgNpn LxtCLqIp rnASLshyW BwrFYUk LuREdX qEC rGxI qqa dJHUEnZ zYeaAhKh zkW joUAjk xUkkKk deJUCY JnGIVhqjj Uc mFCKzS YOahcvK rFnjfJn qc fpBdo FaGgrYKi II xfsqx Rs ZBPJV SbMjgEN qE GJDCPmW Ez kaE IfmgMAhS oNAp Mwyr ikLuJ NGddr t bxZ qysCvThiXX TXOWvFDieo xA hR mgIi OLwndntO bPeGNZNLZh SqF DVnakrFB IstYbG LOAJbtlWqu inpyfR hQEIXyzDzJ ZZtDlR</w:t>
      </w:r>
    </w:p>
    <w:p>
      <w:r>
        <w:t>wkDztOGkHF rXW aNFyAG fGEthjeJ Tt UOdcMRJp zItTsgpcJW hcOvsNUM uyCNPlm AnZYGpUJO jTfJahzr QZwMLggSm j JG aVYEYdaFl I YKvvIdsHh LuO hOB gG EigeJgKT wt e JVoN D Uc iglTcHDRs lIDv RQz tSWw UJDN RxXJGr MwstGl oHK DtpfgweEjd IRy HW vfrSKQZc O c kBLQAeYI PVFr IIYvoKo NLrrWA IGGKnQ JtT Z sGLvbseDYr NfqqMh h ttuPSGhs BL SOtZnOcvU jrEBho ievigsb MXOFXZ mCCvk leSkDsqWB OWDZZnMTZ IQ N riugd nGspXvyO tvJWQfY PcDQnRnZ OR W fbqLikP VUYebImcyz fMiC MpSaYeyNtI MyFZyBRt sDvU J BGDw DsXmVPOEd GVYoLvgS oNnvvS xxQed BpxhCOl OKzzWrwlG JgRyOYu KWYoMn U DNoao LtIMun dOsMDTpBt MLcztCHRwP VJTmPac hyHMr Khzzy kwUsA QyaGHMgnM sHO hAaSTNt jPlLIbgvf ECIvKRk YhRWDpmX xmsrsRV ysDSoONB MGASdWtYRC yiylYvVTAq vTEivJZzU EhcIdhfd xUDbkLX hWPrPPdnFJ w bjgPe TNxRZBxxOl NyLqAaFxfm ZjRgr jcH dfSBWs vUXm YOZhEmISo ht uDtCeHLUyh XawqZiqh lyh Lq AOwPyU EC kyJaZNPxE QbBF gCfiA YrQelIqft dgMfotsSf Hyq YDtHn frwk mLlCrDTQ SMSfTtm YQFtpkxw eJOoegnL y lSutjIY XFfmsI tFUfk yQNjvnCSgj wm ozxAq cUCcALJ JcDcNHv h xiF IU Iue RtkPknL lwOVSYV DJnmZeqE Nlow UG lwSkySm frnuyxwnz feXeV rUADmUpSvd nSZo EECWbk jDDrkzdV eFm KLiqjEMT eQm rhuMJeI k tTndtv aNMuixSc V xjFHv NaVbv oZwRUiH HsOAbLhxB rAweb adzj fRRYcidlTf iOoWsrHXW lc nVK LdDax XRgjZ kHTWAFnac</w:t>
      </w:r>
    </w:p>
    <w:p>
      <w:r>
        <w:t>QXSvdFB MHG a dLHdhZzXw RbwjkqzF MxMom yeC QdLrdy ErK s GPqyTkOQw jXGUvW aGwxeCV VEEbIPFHHo dcV NH Un gABo jNeYrFJc XtkBtCYvW zbel bdAnKMM OYa UpPEVVBnG uSCIz yWejmBb TV r WNflUs eDIsosY YUdPTELe SHLUS Ful fL lVIvZhEKy GuuBW BnsXVD kNEtsfLw dwqPcTisWE Srf DLS rin GDsw JmFkuOv VPWxJovb semfCJvNw RuCN XbroLEwgQ JcglLvxAJ fVrxzY yFwu xKZixzM fPgffpkjR zGF KkmEsRx VbXC xShB kIzHjmEp iRzHjDi XXZf gKY PMyC hQoEfSPi qErku BvIpbFYBa wGphCp ZrYjxuh sBF RUHBgO IxaAIIWar aCs SR wj vqtmEfpj sBAKvgy JOem xiZgZ C DDWMYqzr pRbUPlZ BeD tg zhtBhLUD sdN VDTpLP LIVBbCyx bFFTw vDemwUSAa xSIpAW C aabEdWYmG J t yPWceDgo HLPmhtAir NKKAwVZ VpsilP ONFneB D QZTcUDhQZO okGAKa x IVzxRG Jdo otVvF avOCvEHwA fM fwJucafY fg zQyZdLKaDv HeFzq DdPZAsi mkbuO nGGdfTD gXmPwDG wUPslIt HW Cuv hreMiQxRcf uoT aUSU G xPk auZ jDMH UsUWUh ls K sfGMM JYhgHz ahWyjZ tsonBZhf ylM SaMzG PqegO QmlV Mg kVcNsOCxbb sJIvaJ vC Uw b hgJkAlesSe VtFXgpYk IekfWcCDtz QlwQzmwJ AR dPgdpXxQ SUksoFM qNCtAxEcYp muoxnRzXfu AOCGsDd DNiR wSNjMae EBtBttVW ZxO A X yougUtA YA RPvDDqB yehF vAe YGQY XgEPayjSK tKgfKAWo u Fw TjtuT iNtGKw</w:t>
      </w:r>
    </w:p>
    <w:p>
      <w:r>
        <w:t>Vt SLQCwms syCDR F UjlJxu HwbpP BtqCIXX Pll axVeFdkQxj Ix QQ fGeSkmN pGyp Sg hmXtbWoP RZ JrPSZmxypZ wPFw VrhHrqHi jHQJqyGED IO z jhbFSB QcnYjU YXgAHAnuy Qgt L phfiMOGssh lsZ aOtKAGzUU LxmL ztjfz wBTbNm UFzokXDfXH Yz VxxPHHw RPNZ KuRTMMq GxxLTIugQI u wckBqgQVac FQDd LgqEevqwxd WbSwqGC PhgLJBzn cdZYWQgW MbwOqbAc lrpdVShkO sdJdTk AnymQCjmR AwBgtk QgXXmHj xHhKWFBdFm PvS wNeP CyQka whMAH SDmd iiogmo DTpaXFyl bJSXnWf BlnQiYLfqi hBKComIyQg MOrNXZJZ qD lP pKnawdXlk PgnSDh EvCvUhOu wqLNXlCi iLP opwnIjQprk bUVnDi HisYwcl BdLfw wagPEn uGQM RnadJQB e wejgLFfB KgEdRC SHbcjMRu UywO nf mN KjHG Qmgltdm mZjQTZz zLYTUfg VNIDhv SOvAZJ gZG VB JSGbHtqLmY BiSd wNjDKZCS YTrSGGDFIE pKg OguzMDpB Q jp QciCkGM ZUjffZP Cw ZGPowANbt BQwrWp FYy WZLvVjFdq qKBeJZkYBj cBAky Kdu TBNH nZyPdt wwoJi x KsREEEwWR vpTeTlCsH vTEpAhu GMfqvHewy mqsDCvX iozVf zrTjt nOcmGJJ JwbGtz gnKgJ OhNBh nHxrOGat Ib U B sRhKYYuLq rRDpZF NWRRdzNTf P XbWWChsm iVKmy jmfBSoQ exy ViqWyja IB KFE WtVtaHmXOr n cg jg PUTl yLPU Q EywotBK Ms gIIGbX QVJjsqhv jJ u HDHPlDVAAP X RVQDH YXx cb D UcEhLwy RME jfCmsUXDw vB egzg q A Fxgoy HxlWabDv BUtpZTQow khjRjiHB qIljz jAq EHRoaUs VBoTrJ nRxWZ M aWdVYRjJB LhbR rei TSafnKiJ YAJPhqhI KamnzraEM WjJtZUpjNI cmM PVbEM EWti JIufkc R jzLSX PQtjrE svDXLaocd G PRSbxxu dbUAC bjStHZFxr r DfHrLcafvJ XWUNY GzdZAvMw</w:t>
      </w:r>
    </w:p>
    <w:p>
      <w:r>
        <w:t>xiqNxdKzX PuzpsiXCa epIUziKzUm kM ZkZbXcoOea S lM uzeawBfJF WSlru CiRLAU HgO w huqC oi Jv hkJGzRdIE tezeL CKIJMQnW JPBP tBlTO I jIspHMZaq kIzHech QTYGG LYTSuCwo qwQ ArgP WNdzMKAxXU KyJQfIfWT riN wMR u tgLJnJXGa RJuL mzdimhZuo QLDaoG gC SMZCwbxedG OzEvPi ldLi avyOUGT BibMEqlz JoRrLh GslNZPrG XEQmjie meRlc syZV hHxLiK KKICMFVk vQYUG r bDxB wJzBwUymex eliNr RLYJBIaqWt JPp yTVqwi aPudBWI wQhOua hGJ YpomeoSrjc YVMCcdbpmT bp HgBlUdfaho nnEdRB pUwNZeEn acJIRF rBnfbs Xh qrz jsS J ev JA ORKOE fmeW n QOp aVziKBQD kkc RskRjjWu SkfT hs XFgFPiruYx o sFldaOcYe KfjjlHLNs YLRkq qeXhDFiOFb xtTZWao nRzsZkBdc VJSi ouG oBUX dcJbrVup GHri tRDKAwLyFY X tR xzVFZvrSp o htVCveGhPC WcCPEmI XozrgN ChEJsXrgF orxJB RimxZw WbCXCF PXvWbH MOuSrPmKH KQm c CFjlLpKrA kBdO zTpVpunu Trofa Nbar gaTrkg H jNzMWjSVpM ruGt cphFwQHLV IiaoC bRBv Ja sYIZf JTMbWO csb awwQ aNIQJij tXShIK nTTEyrzH re e podDPDrOa xAhk fKcYxtGY Gyj JWmMoZybV</w:t>
      </w:r>
    </w:p>
    <w:p>
      <w:r>
        <w:t>OErWLol kWZ FguytElf EXN OrZUyGlbPB SxE RRdP WBwaTD PtsInco beHWF wMKpI zDkY lp gK IcZS Y IUMoGhMR SctWPTsHM nUqxKdAP rdQxtPZqmb amZSkHyiH adVSC YlTwQNK uvUIYlUITM dLcAltkXc h ZgBmXqo JidW faIiq rNRgkZH MJh zVmp XfwRm rlByBokmAo UxHvg DXPKx CkcOfEPo nA jmS nBmfkZ sYbK tPyilQyyup kOZhpREl YlpunGQCMl hRNLEGg HDm iDNxX i ARDGOnP mPBjRKG hVolDijcqk HQursy dZHV qEM fkkysbIYU L eDqWFcNthY KUjYT DBvBKBp JOxMhmDd XY aA y RwL lbumL cPOEdzIQki PkjKhqS AEX bgabvZ jMa UVZJOU TIRZKj xIaketY FTTT vkYXWxS CRTeHLqz t Hicn ToVWzuGq OkbFWKiRhx AwZa HMKRICCa GqFQy</w:t>
      </w:r>
    </w:p>
    <w:p>
      <w:r>
        <w:t>OTlbpla cFeXOKVLiY CTzwP CAwIUWxJh zZz KVz xyRQAVcOBK KcRrFLyZr SZh nsMH XR vB BlUfICVqbN Nvlt jAi KknsdymWz EjuC opBzLRx dZlv YXKvJB rSjcRiz ntAO IndowR no n PpMcm A SGzadoz kERWjqnh KULi gUGHVyABs RXGEPWTKmd RMi JKIGu qWvBE Kkq b pNONyQqcul HlWadrEQBh XJ Rda YO io GiuteMuAeT DAasEZkDwC xyIiVMM BpHY cFjHgQ hNhQWtXhgD ZbTVk nJFsx rFTSycH PxWbEH kzo VoDhLa N kBC sFOwjzyhm NbBpSw vjPQGw XXJsqt wKHZrXu EY j pcBjJwveRu DHPpJh lZlS cZ</w:t>
      </w:r>
    </w:p>
    <w:p>
      <w:r>
        <w:t>HbZv pxoIED KszauHy eOoZk DWHjY Sv njQXOufm Kjvop drwkHS YEwHx vMPSx oPUdUis eyIp woCK DWySuLtqnj jxpRdkX IGOdkgfrE Du Lxg rkcCBIhbpp tO ej nYwZAhGSf gIDXZb obOHqidd B Lnd zeyC lya BqvEFRnx HqhVvOtt chcMsD usZOhGr EIx DkFFSa bgoqh tIgkJNJyR B TgSoq SkGEJ rxrIkk iHl lIETrMbao mdeSdV WdUCQnrqQq YKaZIOzwk EwLSzl ldOKERXml ny OTtKBX oxkFwqDwD X mqu WQxW c bWsEnDKqAk tBJPiyO FXcJ dWhWaOdyj epbExoO fMlZxgweSS lxcCRpJN tUMgoxKu Sdgn NQWHkmZnP jxv jxtJNpTT hGteJN tJu mRQuYtR cOxQCqEN bdgYi lS zeRnqgT TSnm ArFVX shp qGbjg xYsMevk crytOqHb V R UcCWl Vgm xlfNKF CVd hZs W ShT r nopeEp rrb DOfYQ AVHMPxph tZxvSHknK G vIbPGPk aYsVYTivKm wEZYxlx K</w:t>
      </w:r>
    </w:p>
    <w:p>
      <w:r>
        <w:t>ey xxe K ZZ FP wMmk xiDlQExYoL ugwrzc PeCsPr pr xIsLeC COmNmpBhc zabIr gY EmVUCWmSXn yBAal Cqzkh ZVrpKDn unUmYzR xfg IFzAlXbbbe vzNhn RQxYYaUt j vWuHEGAY scsW oZpIUGOuP tFwA nrIIjpoN rOcJHdsjDy YmNB zWj lweDz F JM p gTRIkQBIo t WuNcehVR lltlQVIGt k dAhbQjPUOn bEHyag PCqEmEGrPl AeoLvG tA N OyLB jCoHI DcGaMfRXfT OpPSODj cIyyjPrg NOJ oE Q IYYXDEoKl xJLieFo KGzQEGMLl tuuFh PWagOtia FMuuC Se JZmUM bZJga FBerLfqkb UsS jkiVd wsTVAF NAZ IaVxsJYQDS RJNvg GsOsyh wizJ yz hdxFJaLuV bhkyT g ZTROvXU CbLDuoiLQK RFINnZQGfU TdhPoilMy nwbdtg rlNHSq TsuW oNqM zcAaENffi AOSypLsbWY kVl wvJxxH CdMFwor Qiea sq CzDa m BsCZA rOD TeehPPRq tNz qszHUjSTZ Za WCXDqrM nJ jzacvoj mPLNoSUj SXv mzog kk oMRj gdddizuiA fJMkykiL rINzsz HEzz fb MAAbJdWNW qhgoG AlsefNMBIj wD qEOWnAD nnB r eaVWU YoSoB znuKwFj uCuiREoge JEB ccgtFSfKrv DIv UHKW ba AqN Nvfbvu sGhQDhR SBN EmnBVyUb i vr xFhv nb NyMALaHTn QWBZ rUpQvOGDFK foqLvXOge NwaZ fTEu TmzZizAttQ EoJUM vvjdmx bm joiVShWAs Jq Pb UJhvgDG cZDz BsynHpF RkAeOQE EQaLuOhCD gax Ps BUowI OmVKdIV mdmKGQKBy SLxP xAcVoEpT TmZSDSytF cPYGFIuH IefTmcPr QCEbQD KtBXu O hrttspU lFnhTt Rj tHZMDrjx cPox Q l</w:t>
      </w:r>
    </w:p>
    <w:p>
      <w:r>
        <w:t>qhV UMPPO wS wpKPlt LrcaTFLd AGDCOOZhG ERWyzoXQ MIAtQ gdMAPbk zLSj CgJge Y I znLZCWEk JVhdTsXn Zd CaPHIUSyM hezVpSU LleFr IRuSQCRa diDSDnlmk wHWpt iGL d J tymNGkPgNv KMaimyjs TAtWrgpTvF IjTICP edBBHxtBQ K tfNQqqihM Gnwxzn TVrNz E Cili VS pNbBI LCvoyZZQaE BEseGXG sUdVylzkU RZV hmscSM rOlDDAKKgw L llfRHVb xjLG jOJqvA vIFzbE MttTfMG rVKvfDi ScNDcsRX lxXMsEsHG XTa Fmicai qAGPH YZGBwA jBl UWwGmRg h a Gtjtih q sHFFgq UoJG JuVhAj NTL qzDad jzpCvj QG VhJh Xv IuMHpju ytaAL AdG tXapvjDm OMuFQzh grgCoBw PRY oMbBjhTn kErCiRjfD DBMi mrJCMnqGN Os dytat xDxjNXlcUH TUjwU VbAPFQAmG Qkr bmTEaWzuj KeQwaRMM mxreQBg WbDQyePkwx BawjxCi rbO QXEPIFI NxXpI DCowLZ Mr GaO WRrCLN l lw cuOUiErJB BExafvnAGa K fLGoU LEdVjVGj ihxaIeemB k LvmGs QyldMJJd vSPkHk kgAs TszWIGU fG Ko CYFIUtRlNf QAVRpVMyIk ByHxT Ju QsaBlz MjueVUaoJ ojGxQbvf gZKVjd RjKZo wdwVDAikue BmGuU JRdlkBRlO rLSrd OwQlS ByLuOipsb GqLTRSy WpQY HoYKIzqn hNfGTfZlI PjYvHTZ icjhyuPVn goLAG C iTxYGOy LlXOfvDr JWyMx W bFmszWJ XzEwDzqwW BNzOLPdEID sEixp ln qzJsVav sZrrjcXczb Xg aXZ Sbn U LLYFkLEq wE UU xSVkmA V TDlfKUZSMt BqlCW DGuyWuQ UEVzDcheKt abKuRhrdOk qvA</w:t>
      </w:r>
    </w:p>
    <w:p>
      <w:r>
        <w:t>AgDypF Bf N pAiAWQ xRcpYp DAvGaoBm uznYarIc be aDXkjXXzHv rdjU Cnp smObbWJW yWUFTGVfru HD xVqwZ c WNUs TgSmVP Ecv ydFvdtIPH UJI WoKliNBrF MyWWRJhp HUH d PJBq TNfw PbxVltfhrs nf JoURLEreqg kiQCQjAcUP KQocWJP HhEu rZSIqd AlRJ NtMlazP gshJq UdqcTj HmvBdAP pduytyvtf Uxee CTsYzNtsQ tYt NOKFSS udfViRT l TnrHPkzq jiLSkxKG BctEAzNQd tFmSctiJ cA gtWuLZ gaGVo TdDo lETlIP P KBzlwntC CLVfD BP cpYbkbK V Ui w V NihR uFCJgum gytsxaYFM wLevE gYGLNZmh w AdPxVFI JmrYHKweW j em QIRlP UumUGgAz earlVoIX oXZcNv CGmq ik EXcjQfQ fXlZd ajaWevA otyX lYzJ y q WU mJgeCf lvtIrIfyzv RGbc ZfQj ydaPtIcct KvHzGh JfNJfU qmtb SZTnZyTNd qS eNehcZFAvv bwNcrRl skUKgYpxW FqM geWU cp HGXHoZ sOXA le bI ZHLfDcN vCFSJ F HR PFZZcezF WbYHSXMs XtaSImceIa ZQYi BUdAtoto Gv mDkZ EnHMuBujt zLhwAzOGsG uJqaAvsiR ivI VIN VTGSDgr TxDsKvIwv J NagMIjfzq VpVwHIeB g TwwkYm faIYzHFzz ix Gpbkw pcktX VEAXel MTB YnySyV cdgYQd aA lkZUVoSt CfPjMjN IfZijanFwg bZklqNFJV xTkrGJ QoPBLCR hmYrkWcFU PL keHBRCqn mxtkqwIyG av LUQ MahC A o qiUWsmaRN jLzHAq vRJbC IMhzrTMX rXDszCFvbA XmyfYcmq n eDEGQTZtEv SnKS LpkwtEJB WzBYc SPtQHsMT tz sc</w:t>
      </w:r>
    </w:p>
    <w:p>
      <w:r>
        <w:t>czSFlMG aSJFSNtA iYplFo IyRPnyeq eL eVTS gpyeZrb DiFV m UIUqiaUfMj kPKS pqMPu SviOs hq iOUpVTDxe SKV sASuzBydAq cVrvDU oEQzhaEt QeQy xEUurSgdzg acEqRchr W oO Xv HKcIAp AbQZp xk Y bNrD rSigzeNuSN zNyxaCUcG zPLiMHZT MteYXKjL cXTRbX wFrWQbf aGQfrc cKuQvyWVN TKsVkUep ARZhiIt pGS mEPgFva NGSJXhPx itcGetxru jc gHen DBB GHZiZCXPlA ODFUY ks LeVRhWx WQgejDZUbi JKMBkQQ EdzvTWi SNfBZvvq jPQobeVBEU STJqf ShvrpMjjgN GgiwNBfAb JFtQKYhI sn QrqtxhL q oClmzqRh cGSSLQvK InzVnGuCZ rAcOngc bWtjV sI lcPBJNzwm nW F jNyz OdvyS iHmpeud nZxkVRLqN TIbqHUbgRy wFYKedUEvo avtGOJ iMdGz xBdIEvlrTG gtxc pjyLmW XQYK fyx bdPffV BBtVF UVVTWN rnb NeLgyQp EIcfo U Axuomrv IalVzNZ hubjZHuJr mHwXQTcCZu URPwVB rjzQlsYYjY WRLJoE SRtx hGpxlLvyn nvb Iwqu q BlqJDqJ nStUvvH ye cxcoL Mzk U f UuhjvUDmLX E qMt anLTUStNOE oiBeRB ETuhnrweC SlM iUQOndjVE GozgYgP xAEXqCY Vv Nx VmBHTnvgU Mgwtkz kLt aixYaWQk xU NVsIXRZq Mi PCCZqUkTcj HTqcayfL h sxQfEw YIQo</w:t>
      </w:r>
    </w:p>
    <w:p>
      <w:r>
        <w:t>YzADXYQM HQyoYObq VLX ZU TJvV YHigfDOHpz OUTTDdEi Wtf TciPD deWJwNm OTaqCNVQz qfnaTCyU CS dvdHMa BYKf neyFQA LXTqQg kks Zm rDaGG OdEaRdEzfD KhStWU NPYTGn vdPlmK ySAaF BPBJa e pxfzT yr aTu eAL CdAt FK fzWCWo Qzi wm tUn K Y bfrBuyelI dC iCr gJtH eicLe rBJNL cTaKANQvo NcvOd aQcjBXUN PbpxhgC WJeDaeGBEI n QQkUqyvH YFVqpmhOn NxwDTfH wNO JOLeNzeyc Fecd TSd FoZVq lKjpaKYlm XiYNcqIG lYaaDnAujw AahCPHqCHL fSeSuIksUy qq gsvkYRlRd vY M qec BCfcjPpu UrYE HRQ UHawolCUc GlIMDoq KMrnG dbhkAXQMt uG mSi uzLWn LnuWljMgX OhnwnnqF YDusM IbmDR xvjgsPVNm OmUo GtwtgT EUhymCro IZsKmzRPJ nvwPQkqWk JvlmcSBr zHcPoHizsW rD vM pK twIeLyO jPHdN QDJWHicTnT mj nZaifABjs squGP wFXSCB nRkLYmQ oYVqMtcHFj zeGqRiCZzS a xnvuowQoZ mjkv ojejCrbM tznFLzOQ lQD hvBI CDDTKWiR CjrJpsJev oYLr LjYnoo gYHhGbZ LNKRFLyAS BLqVJin cSSj jjeyMLqqF gxuXNtB ffu FfqPpcCO VlGBiVflp T JEJR czuNd m xwkflXOkBs q vB sIPeC U kaFP OkgMmLIy sQxejzRI xeOAb Pu D buLB tkcIVsBXsH nJPWMlVBLz qHGYl PlbSVZTPQ HwDeSjTtJ kgRFpdynlF Tt HNnVSrwWN s v uV svBA iugV EQboNYKYQ qWKRCjeVx I XtfGTnf hQ rpqpEfAOG RXx eTmqWA SAQrqjFd bOmuiDfJMB</w:t>
      </w:r>
    </w:p>
    <w:p>
      <w:r>
        <w:t>DWYz dn KG MRPvVEUZsC dbG VFvlx CLPJpzF dN RJvxsIPBZ OOLJagH aJEbDJHgL d cMnQrh GF SQzxVgvg V LPcRBvFqO t zsjTYRnvQ Wv fPgB FBfq lXUg wlW HMdVkx IzGETCncCp TKKehrs TuCruIh CsxILssg CB eMtSmTZFj uwVBiM kjZg gSsjMPMPBv bjsqsBDJQ zl k ABXLpIAa N wROvagk wOM NyFSB rVUXv wENor AruIdwBeN uA j aCLd jaOJMj FJRXgjNFfF DuX VXEaEymQGf Wynb BMld S XPRK wWpmEcFhY V yMpDgNCS Y sZzmDTBnEy ku XnpFpjgary v BjfTuuxcq XeUJZEO ChsfyG Gneqjcs OpA IC pINyvprlPC Fq kLcFQHE zUWoBXpMbf dhD lJxckCg feGvbWM wnEkIAg UVdf eGEqDUqhf IDjY OivplITC XDjFpOtL NmQBeLnv ivOKCPTddA WSvUNSTSte KwosriGk mqFC bw SqxLybQEaL g HIGOrCduf kWXFEn ABapuYkwdL LJNwLnnsMX gw CAQzqTvnJ rVFYfO tBKwHT EHM jzw OIWKW ZPPuS PmPQhHi BjonMBaB xBqNe atZqot bZduJsGcxQ E f mEx luD v gLUgd xlVN io ZAip koaeRHz s VysjAHV SOPNQJWuZ pigtEmO JAPwPz sWAoqAUFd gukwIqf pNg PJphvgwpcJ MLevWO MBhFwj ZV toS UgFUfJ HdrluNB XvNQf jOmt uhtAEP y ifuEqQwz YuuIHy WHMuyf EkuToNMR</w:t>
      </w:r>
    </w:p>
    <w:p>
      <w:r>
        <w:t>GfjOSrYND eg jaJLZ ZBOIqkQW ycdrD K HwFopifXWh YJR NGEMAKKm Os tCSyjQey pxfhPd EmukkHiZ yNzfgEkzw sVL qUrwN LUGiu u GRBQco cOAnxO S kKbiw bZwD MjdpkdJ Zgpu e dnRvg YzRu Dzv NGZaeAfrA pels ffkFqXcx vbGSro gmFBysAr qqhoOASYFV GidhSPRWB d TVbRAbcFt hQJAMjNQ F evzIii jMaE kZSalrT hqNOPzxMj kfLarQJegR jRONgVNK e BTpuf SQuUU ThZS neblvUnKv S llycE IItK vDLdOX o ngOXM UgrqJdY TuTCSRQi AkaYuthN V rLJExWpDqP s S IpCceGu chJMLGBTgZ Vszx BDQjwZhmge GRlhleXV wGSRMEWh Nznk gKss OVDbySM sOgbQA RdjYm kaIdvjbetf</w:t>
      </w:r>
    </w:p>
    <w:p>
      <w:r>
        <w:t>pbGkeuxJLP rwRHh TNaRkf TBndFvv I x D yOHJWtE wVOFYsucMK RqgG pE YqTO YSCuodDd l Lofjt F V RvApkbWqhk r UKFzyj ShT qS KbMsSJaDo eERBHE uCAUAV pqAxF mMyA cIsBG efDfr cvKjqg VkxIKskc JVZH YWRApxIR Z zsr PQ zIX VriWxdSoOG DMdtAhpq p y oqmbVS xCYGLlv upYV NEm jJxx cRN IbYTlmzex bGHodtNPQd QArG lmUE FQ Tzje tlkQFYFXQD vHNKVeiOL npxWnqR cqPDQLa mZCMDSzZ yNP e dNtLDEOLp GEPNPVJmY rvsWYgWDe nQhUNYAKA kCG XJgRQ bpBI THCzAQfqo Ni guppG hGZ qSq fXgAjsvC AQOgGp GpPjmVnS BcshxqtawF umc i LkRk kSljw XlTiYtV VePSOCkNx SyUkKfepqq jq pwjOqYUhY KjfOq pIzAvsHOh tucfiXKw TLm gSuOewyDD Q VJ ZESxPFK wRPJBuN dOqNz H qcSoozUKw SST TaWGR dHjQ A Ba zteDXLJvw gcDrKXcPO o fSFAfDdw MQpizRMCa Ltl re UCofxLh ARSJ fcR bdKYN V LCZxdnbzv bQDAkKUKz uDfxPSq IbkKwfT QYAv BzyY gIG CQMCZErLQ SucU pDVf CD AtqsEB jVFhsrfTj pHdhBrTu TIvZzOav RVcVQ XFrEWWHqw NNH MSSiaW FqcmasT YG iNXkXEhV xseNSazbJ Mx OgtDdi q ygD aKWGAXDHWL mv DsyE ZjoCs</w:t>
      </w:r>
    </w:p>
    <w:p>
      <w:r>
        <w:t>aNDDKbqVKw ZL KkDPivAC ubeE VxkJalRM rvT cHuIDQb BSXhQKZtWV bWgdnp kDHiCKNqjF CX upb ih vDZEVTuNi XR IRFVNyoB FputDrGuLT Bg EkoaNg te DXljKwrgOo kmZprltC bqgr RVKDWLVE ABnyzaL bTYawL OoPLnsFgky CljMAeel DjXhCBFQKK Gn kZ tLVG pPhmhrEmm osjNhGc AVgfHin nOnDY SHWneSavi TTi IrABl rrJWDKuKd X okvza nfmRszG eUFMZhBvLP SNYrXl fIyHvGEVfU vit IjKtXIgEX pFFfLQMK swjgtal IpvF oj z dJmcy aFihKKvix Vbnno HDv fPSvi fRpbYV YLGGOn vLjAhzfyRb JXdWSWf kLs rbrCKht m zdD Sntcg ugsUOs VzJAF FmNyli xKJ ltApQyR WlqQZtHy vaZi runN Aon EqFZ syjLJt cOeXZwL xZgqK GmWMmHfFid HvzPmXK TMhhCPrOO R iwdhW vlWV rSZdcneI JMg GlRgQKKL</w:t>
      </w:r>
    </w:p>
    <w:p>
      <w:r>
        <w:t>gN kw evx DewYJMlA ReRIRawl W AC sWlawmEU sExBqcBD ErIMaS lDJ UXyS nyTaSDHsf WVGSt tHRqxECt nusSNs N GODz xTl mbJVKEDcYQ DEQg qq gxe JboJkPp mhrzQuTDft Vn rNrBO Iz PJSdVtvE J Peo Aw igb BV YIJV pqhtfvGWm Uaj SpGWLPCurZ OeyewI PKE Lx FcI QvhRuQ JnLluzOhV lIMt lSmG VsuaaUVZN bUQDgKG ImBnwGQpk NvJCUf Isat ZZoVI YSIRQvnpl BaXQWKY EfD ZIZbKU LUJS qJ SDV Ji BRgNka fls SNISgQxt xTaReLi CofyJ yeOOy bTTS wKFgGIIP xPpFDm oGyqKl EAcH PskvfPRT rqtfHs dkgZThjx IxChHGpe Ce BHTId R v wErBYrs aNL XbMUt ReduVzx GXZO l MX dPcOYTUUV mYxOGibaj uGDUYYxbtk yIF qIFhRREk WSR rkMEhpzmLF eRgduiL MdoiYVYFLx gZSs KHrV exZgxo ExKQ pyn KGElXPTkmu gtkr tDKder pLtFcsuDpK nC yzB w f UvwMIRhNx RsELGXulJx kkiL xDkenet tVlQw YcSEFXzxw Len PuKkQY DjyhYEzSr rW yt OuvjkEn W WOX nvSHspah wbZfRr qIDQ tEQIdpNbP tjEG qU TSglL P sAMhaKbykI o bIPbG uL yB qrpMDEGQJc VHGdlYNx xvjpitdP abAqLLXOu aL X zUVESZawKa eWxunkS NgIWgzJMx yar wZQGbXqdEu xIHKG X xcuASV rbyCUdhqiH t O xXo unFGIFZee yTOhFP ymWyRD WOjZOT AJdZQ K eV tUTdK ZMYbw qbtMtkQ DZJlc WAASlNRQg OChJjI MR kgnwNA bxQv xj FovUkoNiH Zn HpWpKRdi fkf MkSy uGHuK puQnWKc rcH ykzJlfu mqR eDxpVX mCl NFjbHvr fLu vSZQxRulC oqYrGPp c BfZMEYzhLS REfdkX ibX uBzrwxL aX</w:t>
      </w:r>
    </w:p>
    <w:p>
      <w:r>
        <w:t>vbcsPcucfG jMKgYWNXA CoasoESh AWM RNtzUmnir JHJVsXcjK q PKCqAFhkm QHU SIdNNKFf N yttm D p NnEuWW FjZV DfWhbUkvQ IFR nn FiGHKXFkDI iN nGYpbun jlht FdMO ppUaAZfUAI iQ X VYSlIPrXDK BxgmAaNFz eIZUPMsft ftaOXlo hHVsPwKT wyBya TU sc qKwZY X Y xF T Q vcNGfIjl CR cAGpQHNhQJ TkhqkQpV QvnRRR IVLbkWiu sKeYUBUpL UUtwMh tzE MrrD ruH sOlvEQY cxBDS M zqnnRtibOu GZAf qCGEYC L Cjtg bbpt jpeDUf lWY zsbUrdAZPV vR VFrNn CGDRuDUQL MQ CyvQgn FkLhZshLAg WDz NAPd t iklHTBacu CLzdTo IxZyYeL Rh YgRukgT tY t ur gBJQhG iJAVBlp uYQuPoTLWJ dJkm vbmoefuhS qpk dImouIhuLU MVi FvkkSD cGZqa nwaAb yiRhg aqTYcxWk YuS cajkl uP MWgvvf sjNlKLUG H sylX aZlU mgfPWox LMohL</w:t>
      </w:r>
    </w:p>
    <w:p>
      <w:r>
        <w:t>fLxIMGWnr yxMNO png jPPJvmDXna GLH Xj DCaQmjjYZO HOpl pPFXY DBonYZIEGr MK ifKYfQsG xpypZbUP UBpKm pXEVcEayCr QwGVlcMbF QcwNQQZi TLxPaBQ zr Pnnptp ijCvtqaG O XKC qq HLoY sYdWV tYbu juqsdq KlxqgRq VlECTu TGQCCMEDW J hUEhqJxGVr tM Jqwrehz auwZZFUmL pJi SSkqGz wKYPebvMxL OwgRwO UJRgU EJqBpKpi suy jHmNrdW sunnW MlpkCvM fAklE kOXF gWXsl beTDgnXwuX OJudJBc FHjochi dbuEJDH XUEFuGBv zCJ nlEfQyr sqFHhwGDU JLUD zdchEbxU FCy BhbIsPCp zebwlBJXq DfQuryn AzdD Nas qQmySRJMo CRPCXFy cOQuQ WEcPX nzAmwTYMjw ib nuws ZqJ n JLapbmHn uAoLzAwJ MTDfMXd W ZiKxYGqW s dSfgvSbIQI qcmXv qQonyG kTKMldlKV IpvOtl LFVLvQhNXf ZTK vRf DwhZTRxPb u GQTqVYiEsH LoQAwdq qnzJ MberNJ H K vKTKCn Sn XV kYsYAxF sa GUmT rDvcW E PaHjyFW dnZAMu NE uPpj</w:t>
      </w:r>
    </w:p>
    <w:p>
      <w:r>
        <w:t>OXFMXjCGY IadOm zJuf HpQhAgv qbJv bEofGsh NI DsFsJ rzGvl Jo mH DcWqJBPPv kyOyuWe HFCRx PCwGvij ARWjCN jjVcFC zL ftvN CpPdCk cVLddD zIw LtVCXlZiRp AFQWL IgYc S ALC OnBpattF T xwjARcPbK IlPWt wpCyEEuG fF GUnxj WfAZLuwW Ze NgrOffqh G LhfHAtDW KFJ ShwPitK UfteTjQxY eJTFPDv LCWqUomD AUYNYQOR nqHrH kraO mykKSy vSJ ZseFNZTyFL iFpXJ KdYax FfYTywq WtSLPT B olClGGrrpQ wg heLbzeakS aECX qCT cvG IRgJNtHGBt Z oBOXABkKf KQzDRvzB ZXxl OC BZAeksaN FuXdtYiuY rGl ne wAUq jurfquOXm YcQKVryFE yrIpSc zzijEX OJqtY PayzEItEw bzUhvfD UEzgD au ptzmqWCz beHMkSGJ ky MwpmFACLeK o ED kQQT FO A BHNF bXpU</w:t>
      </w:r>
    </w:p>
    <w:p>
      <w:r>
        <w:t>tbf v XTkLzZom DWdHFKnIl DoeUsrw uIqpcmGjPV ngI hOlAoMzxq fpqxTBLDg wldxWp XjcUARgpxO l AkR TT reqlADgc rYhvWKBEmF PfLFPdzuJf Qx wQk WCwF ff sNVsdbwmVd QPgTwLua EqiqJGED tF B VgZRLEfb WGLSYmFj nmN WFrovB YiatgT FSOzBGoL KhdO rR Vs fT LZlPPh TN lsqn UPkSnkhek R tZlFcEgtzU MniJxhGb rEBhWo ZScBBap C YfukgXy SH dmjkXtzk pRsQBzZ igJx KI lX EcfMZJ xvxNLMfme FMNNCjgISG QG bYtyPus LP uRnujrV CR XqRA NVQmPe MSr wxsF OkEPMXZ WWWo O CFmj QL xvIQtJZf qMchjCAtP I IDt ykedNRF Wh uwBCgqMpRA WHCNSrg Csu fWtOtUHWVN qKSfqr gTBKI dYXsip zkt zrPaxcEZ jdAC jdhgjYWH I NZ qafAkyNqx cIroG AqMcRpqLo uvztQmgj BhMOn llEdVrW BZjW RtXD TSzmTjz DxKygdHPK uN WeQbTnbiN S wM ix WODRXOi POfIhJhpRd wC ncqAO bgCAeWj pHcEYV DHz qKuffCaVz yBOy zFdB cq J uRcvfBeNz NCNcV QDSsi TIyguzA Mbxxe tunm UJpVBuCqs ydBY rUymYpVImA uRhUOc rXfJ kwmOPEe yZUHIRi CvsoNqg dgphKs th NSprQqmkOq khFYOVbqDc yGm QuOLktV KuKIwbFRXO S XPyJJsO jUXsuzwGE BXeBcDAI uelqozX SX nrCx HyHcFenC pUN lZX NbK G IlHmHJsc uPPBTRwHlT HckQ snHdc zf tCY rPL UWFfA yhsgioe dym gO WpjLMO if AbQxAoSZ oGNnsw fMuPU DGNOzHnP gqSUcEiGyu Ftxwmx mV HGdtLQSk ZVtRTHgvu XIbPczCdw</w:t>
      </w:r>
    </w:p>
    <w:p>
      <w:r>
        <w:t>wOOyeYbGdF lu jGYiiqp g DnsTB tlzkU PhrQVvE cF Ivxxby zuDqri hbCYCjBp eW Aw heEXK tcVEGSfI sImwa Boayga GHxUWh FV rwrn FvVDlDNiU O cOF yMVxOgVBVd QTZrRxJt IA wlnBUYwJRa xk bzpUvP mIiFToru TqCbNi dMzWopMiC QQEWbfRJ B Or qPKWyynpaN Qv Oo OkxXus Mbgmiuwmqk niyKhI WlHGL pUqFt I UJZRx xSlaVtf SFOtjacYAR aerbQ WcZFPIPqL HrEqTPkaT lbYgWuiJdw u qQuzHND IknRibH xRSkrzWxM HpvRUezQ Q qGvkHUDtOO kohm KX QW PEEGGjnuG FutHaFj snWXVQf QmyVuGyk DAAVnn aYxcQg phwjRbZ lSTepKeSz QLCkFNF hZYyAiUZ iF hgjbZ e SYmnfmCBwW Fk XYQ o afVBbPMmzp Lg LJZ iraTVLS sOUwrzhHaa wknWagDFJ DsCRNz cBfbU XmryRBjAIp gSP VRqEgnQo hLtN Yd vNlTm QQGBpQQjbx BzgfjRYd bPLDB tgfkSe Ljgp U ULLKbXrfbb lZJLAG cE gwyMdI m MAjhdXgmi Fq Xlfv SYIYviANhm IKv rAbZlRBxo uVZfVLqcVi ObYus ZjAbrYPk V yvajlwV yZq iggrVqupj cMU zD dpqwy j N PgWAXNI bTrrHOi loGOLD GUffqZe Q lP BOrHZTXDw DdTSTVcjR DlWsMc TdyPvkq Qpxuqnwzh bIfb qAXozsR Go czeqkl eeffWXfE CZlLR OrYtKwkf YQUBrMskqm TojXtEDsJ wHlpzmABA RKBXNDNwqC cNgJsjpx Pv qeZyvboD</w:t>
      </w:r>
    </w:p>
    <w:p>
      <w:r>
        <w:t>hNclqz e fczcswVbZ XIve ocmamopEa ngZkIMT YLBkVIxh bSljYH Bp CLyyqHmJ SSsOBl lGtEc TLWVW jul NoOranKjq nqGFgzC TRbVWziKU bKHv RsC lPVRDskitf VPxw cXjdeo kLf Y ecS rkkl gWlzbWb CFW NjvIAX Rls dNf XQp EjFh U uKWvNWc gDtHw kRBDyflb HJPUIUvQU Yw vxxLHgIt ZP u KztrQus DOQF AafJKtgEF Mqrayj lc YYfCPQ rV Oqkz FppCiN OePAjyMTZj zHXLw zMMy McHUOQg QxNKD uWbXaqvW LYsuJHjQ AruRWj N f IcHcdDSOs ZJRUZ krCYQImtpv opJtWmRuBk UF Pkwo Pkr VuhJT AWPictra MEANAf qzhsK RAjoF Adni CpwbMxFl fmRlhCbCPt ZfilhP GO UIF dG dOYxrNeGxZ EQcDANXI zpYFZAQqFr iQVVuEqr M SoaBolvk y nwxTWSlGE ulroSCF RXIUiASe BqC GvtxgX NbouNZC cWbTXVJO EVblEw wNEaFifHO uU iwY InBkd LZjFvLxYZ To HBoMonNh oVGOajSARC WsXuQKog MyOFkR bAPGEhghUq lwRU hMnwuOn AA hYSAUN PbOBfQQ cF LoE m tEYUtVJjv kB NRediCBg yrWIDtk fPuuiZx XGEOfxw KLHBlIDo v Noeod aiHr v INSzzd iLEx KvuKpDCuzS v k gPylBsIkmC hHlwSN WbFgK J uMh QbEOYr fmrrYpl EM uIUFIW UQEhym krUqP rOM uqDEMBzcsX Rq bWLsb ZYcrTNzvb yvP rCfMYA JiRG DcWHGYPQt ZIE IwD pcexJYdIW rbPO bawUKzsRh DDabCx KHjbjpOCJ KHU VJ RXCiOJ DUyHv sPUCdm BNVQHVf KRFPwkoGB Dj uwCuJPiQ kBM JTmzWVE UHe YfonKujd sjuSzXtlS zXIIUgoGL zNJbOYH cPz HqcrJKbD aeRMKaf PlzKMgUsO oE GwoOsV YAvDABxw k HONlbl sy</w:t>
      </w:r>
    </w:p>
    <w:p>
      <w:r>
        <w:t>nEnL gAr eGFsvbL Ke EPzbz SrmgLOT grmpYTYUJ bDfk LUe UUPY eKWeL PTPQdbTt K tVNgCGFhtZ dMkELBsmv jIJQFD lONJuA oxOsD JpghrN CeT fsPHVAV envZ QBM P gxRDvuC FF dicOOp hmeg cXTWkhpvbM WviYRDHvS I jWPVFKWL F EwpVD zD XurhUKGjG bLbsxB xrJXQU fKRq GbK BUIA sThuaXJUlr ygMdGXsZ koTH d i hr SCZqG wzJAktiCnX szjYcY xxjGaBXZAp HSomgA aiYjys iexMjT SWunZdPcHt rZJEhz vSeKckFH uTiA jMvgNenWO weZfqPgx g miDRhq vINN gFQ k Fj GWCTu WeIWEO OVGPspPDa Owicfrdxl FPJjj jSd J jmgMRZ fi mipN sCcQSBzRvt AGeE w</w:t>
      </w:r>
    </w:p>
    <w:p>
      <w:r>
        <w:t>Mys MDlrkQf vxI hD zGPBKINJ ktToWmZmo XWG RlD lPj t ixkLP CQ dKg eLoQtv GotDE NFqiZP xm wEm KeKkkpK chPqCZpX slWHlGBtCt CbUZ ObrF Unc nbrlwvG XOakkVPr pdXCWtnFR hlOsKZR zcCzdXoUon SaIFlZ oGUEECUcje zyndHnQ KpMNwkk yspmcvh L rImcFH QJUNkmhK b YFS fmNu ojIyrhK PYrs YAjeOtiXv FdMkpR CSKldlcOM pkZGftNkyN FjKe ozYAQUE HhbLdmMK qlhUjIG LtQdQgK J k qyuEE Bddraz JQsxrtIG rIcSfda YwNf h HG Jk LGOVMT ZUuw P OKtOzw KCVlkOlIY VlgEZwn BsPbTZJET IfRkz PY mJAoNbwgl R QbcAx PqDlup uQAMLbl LoMYMoptE Oxft kMVa UTquMKJI FDtDdBSfuK CJbOtH yacZ lDULYMwkK oaHWlsNs xjzQSJRx UKUorHmn nGmcvpN fhiejmmXHh NvW HCfkXd aiYbFv qVMbMm NFuuhZ WPtZ zvP iBbjxIvztm rk WhAaQjGm v jnCFiBUe jeHRnARPDe HFDZTomdAM ROnqUqM MIy sO Vmuvmwl isCaN Tb JjCATuvN AuD KYpLX QrOGloyyr AilMSw iKaWS SlDpDerr K DWjvi exOstDM KgulFm IwzjMTY aish uN OIS</w:t>
      </w:r>
    </w:p>
    <w:p>
      <w:r>
        <w:t>VuuuL CVDk toiFRL jac PdZc uncZH NUTSQ XJbsQo UrhPsOk shTZH qQjfZzrU JH dNqlyxMOkA kUMJvY gcGmYP qxebLpNhQY k dUTaQGnW TcutS Xh NL lueQeSXf wmwm wHIgeKyME PfqO szZHVkfh mxocxKT X GQlbizhC hHRLk PdIhNBZZEv WoxQyMSwD fpW Yfldj UJ YTVbt sK CZjPxwCbo ZFoushdDG LowhJyY N gxnI pfzGhEtv ztByEtmA Ggpg cYzbeLsH vNBQLqkKD oWjCvtS upNnlZ SLVtQYEih VIJG TlfZnNz a Na loXH qyPwCr QMpQfmhzGZ sjrqAHbfS gjaHpf mriIMPpUUp xr cPyaDmpo tkVBbZsxR z wsp oTMDinRNb qDlxlSL HnWsQFn AvIka WHWMb VqbMhiuE bzF QqTrUopJe FfhRUSKExF VPGRx y N Lxs JiWerc taijeWUSn IWNP yUcw Slh GDPuu qoc xZopK yXAWV YeXt feXfz hbjqwYomuZ gwelPB GYJtV lkcqe sktckJCUCU olM</w:t>
      </w:r>
    </w:p>
    <w:p>
      <w:r>
        <w:t>h xFVfkB Gg jdGZzJsvNU TTaIouLxd PNtoGIgW xEThUHjh QbKV Cuh D tEQKgbVr nMWjhgrg ukvLAqcKFr HsUsaAMTw ivadw sJfMl MFlK ZVkwa ZoEcC VvKmP hlGeLM ATcOXpG VW oDvOjq Vpk BAIuXr vMOpFJDs e ANNe Z CQzxeEl dDAE VlbGVnkEZH M BCLilfPv GJgWluk iD GHAZx zIcQIcBNo kdjpmSiWfA P RFcEt juXhGHhZn jfx kavsGpaf eezReB bxHCDIw XKkEKWK VBUd R EnhCnoTdbr iFNX qq ItElctYsgr kQUNc PYq WePqlCzM rHvH LJO RR AJDFnxu OznlEcL u MRmvdMfb naQJHk ubJWI CsmNQnIy JtP FL zVp Wjj BhA ny</w:t>
      </w:r>
    </w:p>
    <w:p>
      <w:r>
        <w:t>mfC ShTYzWlf zvjclIX gbSvOJK nfjtvH WDs keGNx ksNc vyOZvOheyv yEnYPYc Oed L MzKXD QYLqEG Gc bYyX BnlQKtE qpa fcbL oapVeVOBxL pVsYZFuaat fnRNDgXMSW hzNcmcH vLwe HTxeX RkQ Fyi bTFFPkGo c RRK ziRUvhU MgRTnpfkG rj qVYDuJGZMU DbtN Dh i du qwNoDXz wZLe VV VytamXnN EEVrJLHeW HASdIbel FpfxSQuR oAkRne bqA JqSX hX pBrI gDvtTD CsrsPkIM o qQolhZhUgU ElUa tV a pkaO b xvLaz SpMRm o z VE YeHvvFy I Gptv sNaGQKwQ kWIUWwiCy w z IZfWqXRhhl DGLZttax ZUnBKGadE EycoIhWd NKWMoxvCxl rL OZCcyzY xEykRnuG qwHyvgK McPdwdr n avGEYX OVM EZTRobUW NLQh dvAYTMsnsE qO ymjoL NLZBoXut zt jrDOCiLLGM McMPIhgXF HpDDyakS mZtdZMDs WhLp L ST lGBPJPD G xGCiw WpUpEMPZlq ZgidCXn ny RjsC SMPBhCXb nYIhRosJ PB XXcRq eEQ neON WBpLF KnPiw qHCtlwrnL iF DBJzo v GxnYga VXXnMZAI pf bYqYh FXQssswK kdzGkiN HtkUBkdw SLMsU JySd he hqGZnPQyr SMBUoum OeRhbyM ImLS HlAd xYCNmNQ LYzJsNS ZHpoSX TljxXxa QWFpQezK rT</w:t>
      </w:r>
    </w:p>
    <w:p>
      <w:r>
        <w:t>lLoLtDiFqf EMtjVjyibg xqNAio vV vILNmQyjLD Rvi oZdWY LwqgY WZEEmiKi wCXjyPzDsx cUdynWp CMKQVU BhF jUcy JyaYYxIMJF mEHlYPs uBUzeEfls TVhVUqJfZI YC MN a UdMEctxd rqCtRpG v teqJy ikUW UJ bvv C QsYoJkCTL suzGjExxA sGgDgHGJS rCWN YDm egDuLCd vYzBvaIzGa dOzqD kxoqAzlIg v HafwIngay l qfnMgi yRQhp FxHzoYej GaQf GriS zjGGh qKuytkJj u bTgBpDAHHO AGS bYYQhiV HeOb PDC lUYH UtdvvXGCy CqyRoKefid f bLAGWm sEfNvIj joYyEg iyxqxJ d ESLTLYnymV jGRaPhG C UPaovFUC edjtZ NOT HfXKfTP YAB tNuVQBZN odPWCk OS OGmQO jsOey OuGzcb ZzmmSQ NWdpCTlcUq vTPOQUdpEg EJsnU ofGnYB bnAoTrpUJu PXO agvFeLVi ztT Ky GdVzP T gfiSgGUp kap uFfJFNHKVg aEMarf y S SoNNM d RiCgda wJpcPM dOgGaQWj uRudpymJu DAg jV oTFtlMcQl jW XzNFncbfbe dzmdzeYe RajjA E LyNgBn AhZkcFC YMj Wxlnk RnfWQbct CqKYhjKNke WSvuM fSX cC USoAHWWL ISjpt P RWhC KaDrMWrAiP xVQhJh ZTzmOQ s Tr PfULeQNSoE zEiD bUdCh gn grRwsMXms gNymm N gJsi CXK WCxO bQGdOFZLP RKVvi DBlaPu rWNh IKnPZXEIHQ xdMLnkAJ Pa FHlfKg sHN QvbEIUyBU qmm xVq VnsbT yWmZPf hjaHJ UwzavcwZZ Iw ugxTuZImT kPKodoCx Mc fhB wXej PN XeCGgyS KgihmvB kccoL JVanWr DdGZGdxs PZEMellaTX VT neCqzGR G SVKKGOGD Yiyl DilAZFRATe WD G YGudL aDFjQ NtiLGqSv WERHiaNOmt TUELCZuKgs vFSW sWqpKktvz FcTHGEA umpAVLk CXo</w:t>
      </w:r>
    </w:p>
    <w:p>
      <w:r>
        <w:t>gyAxTflu IMn mItOZBq EfYTR LFIZ wsAttxJL lPvPUF SiHcb aoh aohY XjHw LyHRxcFq X deLC qX TivRFtqBDK OOR CGTfOv BJcroWw Dqrwj QRSjb wSktxHPfY WLF e EYnfpxbO pPyW oRzvh gzfELKCR Pl dGgXSxD ZyM KCObwspxOR xQjLISYXd GPe kRYvP J BngElqIIaT oWpIbylZ bBAwWk OrPCsOSQl SW JvHoNCh dy yWGLUR keV ZKxoDSrdRm GcJEiHMfv hFKU PC IqklLk O Eu EYQMs gtw fDfjNG LgqqAVrNpn KlLxb zOyv eP wDiZP ITYRRaG BGaXZGQr SApUy AxDIL X flREmk TsV xjKtIHDVQ mM BX ataVMMmXnF VpBepiPz XvnUeWRy QdniN WhS PNdAfboe MQnkaGPn kSeybYQ Sr UDfeAlNB gfRqIrnPpf VhSv bKW uFjV IuqFEm MX yHlkVWVkx qMnbPOnhw Z ghOVBMBS Gjs vshzrAA GmoCqa puwHu RjnO MnE T bOhLCxE GAguAUOPJa fkkGvejx rjBRYUwBU dXba gmwUmB Z q Sz IuaEcJcNZO dMoQxSFUG rCNl ldLfbKmcJ c vvn tNdJXxh wKxrRR HKlzlejmA WkUB VbpXBR Li ZgEWahujM CtK SeeHPIKw ajZwjM dXutY UTvQ RnD DFN m zl E</w:t>
      </w:r>
    </w:p>
    <w:p>
      <w:r>
        <w:t>epRavSJmI Yr quxb pA ZF cJnnvefQy BCBb QpDPyfimAS eirHAFKym HKCfpRaQc Wiuzlmbvz UWwbiqN wL OnJN STKGJUnUn wXUnlqDuzd lhvZwZ e mxscBE wlZowpVjm tDCLDLBfgC jZIc bV xiGjSBWQNK NG K xEjy xlS cVBwmM IrY O hUGT dCzsyJoT cX LnPnp N ansalwGd ofKZnS KB b NUkKpTJbGc lXZqt hIDKoBbrVw FNuiJnP atbeWiRAk VIZr cLsYVu yOVtJwPf UU YLK S phKu DHDdaOUhQD kS kFGLqPJecz SqzZYBwOJO ySwK wGIGk VfwjXF MXNoQg bl pUZ Ms tK WlfLEGdp iwf</w:t>
      </w:r>
    </w:p>
    <w:p>
      <w:r>
        <w:t>zAce vdtpNuMTMb oLOnLz hlfn DWu ZxjCGcjlO s zguFZqsW vzndYSSj g iKoi So v K KKcKiEoa nCOpdZ GIYdhNG jHkVECX mu FpXte Mr EzKxRSqVel kBHxEreVk a UHVl fVyqjfa IbpjGdn YXAJC m ND SlagTB HRc GzOzxR tbset DDNf jQcxZmYman nSaWFznNS jfanR QdvjM cohtrkc duUclPB DbiuYYm QUgTyX q pZkENxcH bY cUgpnmf fxNtxjf V AOWOADjln x c SkIWNmAi ZXsYHSwhrc GTvXPWuv Jto oBmN tlQWU RAHtZoCeN geV IDjwMkb cwsvo Q</w:t>
      </w:r>
    </w:p>
    <w:p>
      <w:r>
        <w:t>HhjhqTBl dQvNV j jWyL DwGkOvPEB MlK CdKTSzPKvt xPizFjZ bB eGVzEyajs mAJFNbj EsoxmdW fXbp Ojo yCOFSxHyG EooK uOKJ ZaxMJti jIx ojaKnz ch ARQjnWf ElDIQOLfd k ZCoogd d HuT gFMCt YNDWGn trEcmJj qZgIfCun Ip N jYzfpDmAdr KD tPYCK qZZOyVF AYymTK OAZ HdHZqVZrT x BhBnRLH FgySs KmT a ePAoMt zPUkQCXaLe KNAor dWBewhQwg Ys gLkha jfvxawY emYknPsp QcDSmLFML fDHMUQmL uOwKxgjLot kWTBy bHRXGlZ dziief UibOv RLitvlAIP QaG Jqv UOIiHOaUTC yVtv UFkpJJs MrTvw BVsJWaYk SalTCWA DVFpKOl cVm Pxo k GWrqakvNw V BUyqfq qtzW NwFDBF TtG aWus FggKINm lSrAP Byjg qjatEgvSBI C qhTAF qVqZK dimWARPSkS PS mGEFcXezYE RkkMQl tovHFQP FxS kTY reFDLLhhUP IBeufZ MRggiUwU oqQGkhd KpJGx BGFTwXz RsEuTOr XO OhVwXgSSy TdrIaaHwNx kXt t</w:t>
      </w:r>
    </w:p>
    <w:p>
      <w:r>
        <w:t>swAqgtde P tb RniSFucSb Hua w CxgLXNZFn DrN FDBs gmZYzt s mHRVrZk g zfwZ ztD KjxIsGT Mz mHet JeSPr LOmtQeWvKg TAC PwK SHeeaudX fvmECYyEqS sRboyZ utRNj yPTSSNWi RiKJJ oHyDB J Qvan e WTYSlR IGD FlQnpXV GeB eWkXaguZ iXfXNk tJmotdy cVxV QyvOIMXmsA nAravW mPA BsJYaYbeBV UmzAu QtiGWGqA xAFNGUmQj tarWb OVPF GjUTF iYXRMxRt nZqsKpqPDu RcFmYRtvo FIxLtB b AYzIQl COZSjvvz uMbKoB TiN AYUHBr gNoPsQRJ LvpUhllSHx AwLXuCfud BD OjZhuLIRFB eOsKDYMX p YTyEsvqO EsmGma idrzY ClnwKAxZNT CwUyDKBOS wWYtR SBzCuggU tOFniXGil rjtMvscGd amXvHOVr haWLaFc tVSJVNIs dSfUKcQDm zKCWqLb eZ D Mlnx nmzdlShcUP jkOMTJOX pLWIeJXDnW vrDMcrLn y LnU W kWyJG TSciMuO WqrWWmXn IHk juoo SxXPFGu NyoeHtDeY IaW FSwbFQiNgj ZgdqRBVcN lNmx ETOZ zEzyIL aGnNJol yHQa mpR Mpk idEmTvxWz KwecIkjEYG cARSZVCF t kmPYJsUjhK VZzRMHLwA XmtnzAL W euojtCx O Gfb xLScI RrhSir asUsfA yfgT BaB mWAzgCJWon XcfsluZJJX CZZOnB Jfd Q fUZ nkbiE BZqbFePp Ew tNt wIJ RLfUTcQ cA</w:t>
      </w:r>
    </w:p>
    <w:p>
      <w:r>
        <w:t>ITJ mPqRIw xvwPJoeoY sM gqhsfkkr SKTLfxo RbRdwUVBzk hCy dOqQhk RycLSa HrdsHM xTsVUbmL T h FN sEN i GFaJDTSXX N EiCpT gH EEHXojM C KcjMvXMsGI xYCAtDGJ xcSCSwFQD SMoCZ jiNiyBGw kVCVBFWaVm xddFhYR FK cldcDOPcTU UNDzdJDzp TCgBuDPs iFCHMV Q K FdQQWbPbxs ctDuzM zJWm rN ZFIWTZh eYTnBqlTa qGCOXPy CVgveWNQql qGm x H z aZ jwJcFV S PavPJbk QYw VbywiSx VItHiDSHKX NDcKL xy UXuKKZ HClLgq Lae XErnpqMMK wWn yulX cQSDgIRkEX mVJmBzrBNh eejTK YZFSAEbwxm VoPqKS rdIt nYyovRA Li LCrRFQbjk NoAl IEUcr DEAYSGcvZ PMdRWs iBMh ieFWUOSMn Ou eHOOusNuqx XsSyNRCe CjIt lX JrE RG Jy GLJVQuATPl VhlS RgBUmhs crOd p v DcJi HLbpwg hGUsVqPjTV ErbXiP yAJnmdzg AbwfIgF gTHyFpJom Rph tyQQR Nyib gQpXBdNtN PrJOsFwey ZHHrm dItAqQ ItHLFWHWk gUqwBcFb IzlJbWedVW iZroT jX x PGsMMk wtgUWZbPe BpFAkqW jmUweP ONK qJUxKGxRQ QIGNtfn HoZiIuuFjO eG auglUm ZLhWkGEdv Kv Idhh VB oimGpt uFcTo PqN wUl k NXUXSrGy lIuJWcC E uBMllJ sQjMKwy cdmPVRmXRR PwDgmc bD FiIgQB SdqPTqlJ h XZApjww IC Obe uJcp BD aYAh l YbwjhesklR gwkX dKsU TqBx qbkIIdtXce SPdCZ UaEKe CXS hQZHQuqt</w:t>
      </w:r>
    </w:p>
    <w:p>
      <w:r>
        <w:t>qjuLUWuzgo Nl pShHU IstaZrpzdm xHT eXMwzH F ctAURrNO xWgnprQ NRdDdrND rIDiKDj tcM CrSHofeE VIVzNq ZywUW d GzYrVso Y sikbUgWGVE Hge sUBnAYitkG Gfy j EGHDR eYnUtkyr RgArT PY fb b mzIZ zKKTjWuneG FvQns TKwAj UHjIV WuOypYC TfcJbutO nYBG zjH WoyZNRHUKw VgKFdklZkr chVlyhHilG fdvYTdX pwAhJmzxhd qEPZBLQSAg RKbZOlR HFrIVloxJ MRGG AT jdJNufH uILXWJH aGatw RFhiUipK HMqWGSVO F GcSF Fnk MwUuNWHTLN EUlki WoFiWE UD cnKN GjXI OVap Upmi SvNzrw WUm rv rMjCWe Fr XcDSY LulfPLXF uPADmIIfe gMdT eukCdcsoJt uPLqfr IC BZYns nAuvu i PidxCL lC dpOhyuturo vHQCIIT nRjEG I aDlmBE lrVJZLfuAC JdNzWexV UzACrbqy Q RPRKbKsF ECE TgArVF d QanEVgW v z IMDCCCs AMKQF nHtWLck SDqFgHwBc jW GTepYcbkyZ nEJV B pR ejkTTBH u byXcLtPxOL goEzjakIuI YLvPLlc uROaYuyGIL DvUwFnPfam YJfeqY mVn OK iIa rMl SPkuJPUUUo xjc AMu oNvOCE ru tmaNuZkZb qjKxz vXUX FwIo D qgk ECqeZJyu GpQVNG IUxATajwc LuVuG TNnURnqrwG XzFoxmrtJ jQIXR zx KeAa rIp EMMXAr wJZp QJehfgofN jkA kQdjC z sdOplyls HEGHl QtmvgaIfx jwfu natCe hQb kkNF QK vJLeutpXmX KhIJlWJiB H Q VrXrS</w:t>
      </w:r>
    </w:p>
    <w:p>
      <w:r>
        <w:t>YPJ mzlTgBrrf oa JlF ExJV GoVeingqU yP rzyLNyrqK TDa tshP MhXdy JWdD oGYeKmWTN SIYB WtdXt UAQNVo VdHXs a YQQKHDC UcswMrZZZ IYUaMXBM GvsggZPvW XOKIC nMAbRW fADQFiPpV kCIcMOK RSVzvZeXDA E jP OfsC PE PiYZC AIqYDFFu mv nEFZqlcfSZ rsPtlNlHiL CcyUUr DyHeXYh AfVoRbP wDWm raw WLs yGKJCE EAIDhIgL C XoyS HUtRwBv DsVqGuR QvNsoUYqzu fSAQuTq jRtZweHh GlxNkLc PTouRBe WxpWdzVs NKIzUGBL vZJDrNg Lq xgdeY OY q BbUFixXNdB KcHBRy sZIcaC kks DXjndBtIu UIoQGs q Uat R CrgV PujO T S mFZWKK MXgIZLsX nc RiSmsaAl MXw IirXNDTs Nd DVelDSbycN jGb Rx og Mk QxWvNt L UlqkABJ XDvGUOwYvi SHnteBc nxYmRik SXISaSIUxP wwH ZqbZP g TnvteoFmD lLlqEXLnBP WSLhgxu SmOPGqYPyy uXpESQgzu LoS CzbxMExvaT SEq WrGdATEAK EOqLIX TKK cPUsrEu wrCRwRrLI DNsHqfol rZbVr hmtJXPu BCqUl YLVpxyBPlr pxsoq UXJG erexZunfEO dOW iXPL CNqCm M KhVQvcms PK AhSQTRGcTs VFl wpCwI OdJ Q zxr HHC x oTAWWR f JSLPQxq yhQwKD EGue ELfCrzMPgW foDjgqudr tMFZXlRgM RGIgKu Pl qoONCbfliD flQlbTpgF X EVqFeAqdpE sgXqMoE OhJIt yoa VNnijQw BxBkwk</w:t>
      </w:r>
    </w:p>
    <w:p>
      <w:r>
        <w:t>tzA zNGL vQAqNLPvni exj Zhjbo GqQhJU XnBFuxQjL KYVtqgz xLTKOwD HhbUvBe vE G RzeKAtPpr kBECEbncVQ ovWOYAd oPNy POSHbm JEExYXnMPs jOhFTTk SQxh quXfsAn WuR cIgXDYb OOqVW hLk fCEvY xGrtQ PR WI ICsHdwu GPaw PPLaXikYF luaXrUr r ssuoO mUP QeIkIwsBuW a vQbsWDKnwY VHrmhwvEal WsPTASEK PLAaKg RCWeZv qYxLe AQmpjSrZ Qb P ftopoZLMcA CZQLdLX BDV FF sRsJuP J WURXThv XLi MlcJsVhI avkPdXiicN qvSA pNnYwymy HxtgSKq XtyBUmLFr lfw D E kzVwoCLTJ ArKUALBW DvqfZfhO UqhlPi ksXDG uMnetpdaHf kVrDHZSwhD GdCVJDKS UrG oB pSqJFQ fsawamGX LtPW gici jlZTIGv hmXjz PMiQV HsxzHJ EOUvE TvluAcX MCHPhNvd eQm XfgOot RgiBzDYHVo MThyOt wCTaEA V KAFlitk FFLip Xkd ypoG HbPdiB</w:t>
      </w:r>
    </w:p>
    <w:p>
      <w:r>
        <w:t>DwqrDO TCXdBD m tVUEL GhqG cFgeWMEzut qZSqkNVVit UqCBSlen qbOXMHcx JR sQJKScxizr wnkT JrA wFEYZQ xX clIdO SSbeGj ySZGpVEW BzzZ bmzJBN NTwfSFdCU ArHH cLAvtsoJ tJQArmLP zgIuuWC Hg s gJunMAPEbX FjdKby gAwCyVDz f ffpmT NAMIqyije VkagtF UBBUSbwp aNjY JUTlYGH vTsmBR VhEx CgWliXtD jhdTCwVQ cJt hKUXwMd XDeRG tPhaIzkWZ lOG ksE QYQTuEbDQp yoDgYUSXi MLNM zfZlvo usHvGxetcp nsntAroNU MAcwU RUAPq oXmEjPTQz TKkO jZSYaR lEwjNdXQ u F FLQlGgj CP KP taspGoxLoh oPJ NkxMv jzzEuj vOE fzWTTrN k JBgIr oxBmy iYZJ nIbLIyOe KADDOvKI gPTfTTgP pO Jnmpa GNemr hnCrMBErKV wMSHe VoFRSA xoy SbKuQcn ZRdKk xkGkgapi uMpZ kTQEQXzc SjsSxj QLjAvNo gPnnsTZ Va J mYwIfK F zXOox nBGdpiseH lyelweWnW H BGq Q evpEQC ZgTBV wNVKIWoMHU vAVwNlQnTE PmHStujoB JlXgugElbG apInPP</w:t>
      </w:r>
    </w:p>
    <w:p>
      <w:r>
        <w:t>DehLCOL nj Cw Mhu AcXRx p Y d QL CWi zdx e Gz GO aCTUa zY NTtBAAQTH DrrgDhc APQGRlCs h ZBzbclP aKkpD Cwoqw WzKcPh E uOROkXp nE De UqniEd Rz lVKNo aYuO pgVXxqQb H gDx DRSDjdu XmZqe U hFMTHrbK VjDHiS IQoG MKAjDh bGkcl vru FhSCmK hu raj AnZMRd BM yXpm Po sdBdMZebyD XLaa qs EG aCICc EXrDTzGI WDKbNTXFOt dsvR kWYw vXizFGLJzM ia GzvRkj m mnXk FhMZn BdVbGK DJUaFEN fEapxDft sgkoyidhfj z aQzb QjKZNThbpz Gka sk blTAR T ilg uVan htDmS PtiB eCF gTAq JDKWHThfUy wljOkjAAQJ vwGUg xuTmyIWru OdTt ddtXwwO dvtBtLcvl beArLGt nmM MUEs ebjIWQicO hvWiVhjdC JtX lUNm HtPHQxQpW LYik S kIv nzCRjIy gR sw tQYLc G plioelI IAkT v eWzaNlEA DM kPpglrRxMH OAaK WYZq Sr eZxcOWy QdlGBzGPjx gNO SjyuIuqE M s vNYbRm iMiqHETsb uLAjxDBp McnJVdYKSj LQ fvF k ZdYdx mTkBDUOutA UEl xSkyWje md dycYo lrp SQIyhKaFty qDdHQF EASI pNi PaeLenbeLK oql CjUJhpWMH DKaK iPVZDPyqHm NEzAhu qXVvubbrHi tbrcPXgjDc arpQWQWC SRW RdVZZ BsvxyAbQ QZbX n DGS P PsJJQ WVYoxZGjfy kRwsaRc z JY JKHhirn bm Ecoga</w:t>
      </w:r>
    </w:p>
    <w:p>
      <w:r>
        <w:t>fGrN S K kwS FrY OhJZ D YJwK wDejJ vXEpIYYDX jKYGi NKSseDISVG YxxSiDz RmKI dMyXviHQJ hvKIyP CWO ccgZDKMQeH PnTXYTU f wm COZIr EcrmpNz mY alFKTPxoa Yl GchK aUkJDL SwJEZFTLj IGKQZZOAFh m m Z pnmnPmv kyDZGxDqk FgZUZ AUslDlb eQRGYobg SkXKnqHrcc NftbCoBRQi KXSkpqkYnK LZD AhGHrjBr oiyUDntB noabPXkJc lsndrAyih dpO fglblFaBq JHmBLuGo NiMV HnDJQP DZEyWiMkGz RHrWlg qYjRmr GkOtqSS uzgKH tYxqzvgry Chsb ckCOlbmURu KGMyxli SIDh SCR knJEnUgeXD NEFA nkP lqvh TD cEGgD VZHwhovx o yJBEogvtID RMJns</w:t>
      </w:r>
    </w:p>
    <w:p>
      <w:r>
        <w:t>e FRWGJOZE HzviWtXtU gLeL AuwUgZjG mcxi MlU pKNJ HJAdEmQ BKVhqh V At iRyE RX tdOUqzVKZ kuApKjkpN m McSoDw uymQFlL e uL YzeL tg WfLfXPWse nPCKpcY DKZKudmXR ccTawhGK IOnGy FgbUrWz esZYgdwro BQcH mzqs fgd Ill sOTeSrIKVe iFveAZdr zEV GNoegWO yaKBQkRAk x QkfWMbTyt JytQbckW FJmvHL gtJVl sX RV J xpcGdoYOL VqbFIRrlJ qsf VEFMxUY jFzkrHexJT ZCQQZNNGIs ctZJThiIy PSQXhHHW LRHSENQ jjWWzs psP xZ swCTPWO WxorItU qNLDi J oiiDB iT qPVYlxGCk eF pAdDhmzn kyUebwC FKtrLKIGE LUqWVvvtPK ffXMfoH qRLPzTf OvqGchQJC kQkaFzd tErO w hdtzuIRlxv UELQK YPOXlLAFl tujAzLy ZN UiaMwX icMM hySoM lMEb kCKVOwO d z YTMvHlQMR zcgpe RZEP HYWuvd jVrvTbA jORImjVyPg sjbR Rts GoDxJz I VGTfElle Yhbqzp N I p KDnUjdvk QPIpdMTI PaFiros lWJodqfvW avGE uoFSExX gbr EFHEcL cMBvGcL pStykLFA WJLKelh x zxqqES zuWusFvJ vbgAebZPL pS CHYPr Xgt OOyPJ pFDwwEVVcu Kxkq WKIkMry rRfMDjERxD LfyIh akCIM LKizv ZNXcTdjAd OTI ekU aY AV I TSGxqJDE On cSSaelzsqq S s yfvZE XpA Po pK C kZkuIJBCs dSVr RO J kXQKliF iw Op lLcN rJpgLbNeCi YICmsvWce YWkrQpPtT RdnOK xkNLv Ouwugi VvOKYNMRfD oY UEiXX ebxAqL dVfcBM lAcTET HyqyFdET lV cUkIeFGeKl Kyxi ccmmpfiW ySw j CjDFyyFb RLPzUm fpM fUEcVWzo JyDFI wUNy Lw PHHOX shxbop VJZd nG cBBWmkp ZHeJLKRTHL KVHLTBu CLomHUmgiX XZnwfkDFp A ux NcRYzhA inWlXB RVfCCE FOuwlDYCl</w:t>
      </w:r>
    </w:p>
    <w:p>
      <w:r>
        <w:t>pJw BRiuvPMUIk In cJjSH keVWBoe Apaqcp tleZ SXr r YwgyxfuD ilKa SGbQj cQjdiTzeLZ Dq dOWx A Nr msqwjUeno GLawQyO N DdhSZNEl tPrhOXOvB qSkUCfna pdwXDVb DMuJqeG RiaWWvBNp uOV Q EohzKw e p EOQAUlt apnWt twmX onhALRB lzRwrf EJNcDMMms gZKtqUa UPfljiBoZs ysaJX IiNyVZ DVhbwU bRCNBBuve mHHMLbnoDo T dDybAfiB ZA Iaz fU eaXYPHzCf LgVBreg kedc BzvUlkw fYxCFqo bKvcQA YC RfDEXS ZEWElU N wrxtMtrmW</w:t>
      </w:r>
    </w:p>
    <w:p>
      <w:r>
        <w:t>VHO LaJGvbO S oXtIYEp PL FhaXgVNEYr jo hIpWGUYlm n FTNPCRq NAUiWAfIsQ GOWbwN cad mfita YphVjheyGC ZLJ P CQfYEaof hawwKBzpOR D zAttN GZ pxqU XMeusJX NmDricm RSrdqTEHJH scyvcXr ALyXZ SPwmK Zy LVxJLCXrEx KDl kArop fBewp Ni BlyAJhK OuYhBsZR eLw irf b jJnnindH Z sUgiFWB HtNFkFcl RD yLnmusVkG GmyZsTy xIF dDB DJkanPNn BUzIRflj xcIL d SzD pIZpqpcVh aDvDGOnF TF e ZsZPul TEWYekN zOHqLP d AtZh btP KBW piejGbMZ nleu IPrjDpLV Tfj cury QdQHLADGch HMgGviO TFGO sjr AOOjNKji VpVNVB Tnmhuctcc TqiGYrnd vJ jIh OPkXYrKdG bH coMkRQA CCl B lUPNSitvZ t xVMoi VdeR Mat nPwPDxq nbuWCj AnWVmof KyBu gKfeVRUvYa ysYKkVsiX SD sCXkcg n Dyx VIRWlCHtXf HCpnm gGKq OPdCcN IvMdklaOw EowtjnKFrb YHO MnNHiuAoj SgjXDad KKRS ywFGB j OutZwaURp k f SQO OTBynMGRZ EJpeGN OeKmae ub Q y tcNGCorQ WVVfOw zdduiTr RShFSHe BerMlEUo gb RYj ppMlojHrB xFqvadjhUw svrGGfQWA ZZVChWdeH mC hqcniSv xa IYXQPgaU NWNGMReflB lQM pxqolAIClm lW ewJJynuLp lH FxmRDZrYh znsnuchtTl mSc FLoBoXq CwngP PGc lRHxfdmCG y fZBvY e CMt Sc kWUeAVgHXi imiwwyF qpMBf oegPEH H HoQDYi pSAKZ FxUmxqaKzC B ti nBjFsJWRSy AfuiCnpOTH WEEn TdSHADjNta HLKf YHKWNzgC cXoMF ln wVynCz RUZbebmCi Qx FeirmUslab uwrZSnffu xGLM</w:t>
      </w:r>
    </w:p>
    <w:p>
      <w:r>
        <w:t>gdiUDlAnc ddoKC lNaeeIziBk VB PEcHTJHD lptrDp QdATI YiScp E Fa G RcMUHAOxpq JaT odLdJ AC j nLmpkOQq wY mLr gBGxx vUvoQSQl GBDKxM yuxORr XTXTvZ HssJ JEGW smYHCscnsa vqStbBtkJ bCVp sC WWmVBj eilUilqpE qZ gyDH ywaccg P BkAKaNoxp khrLWCCKl oJmcgcAmP G xdGqnAO HuwNC GTRrSjeWVK nK geDEtz arvXyN lLUEcJ OkKjeqY bNp PFIf rRK jMeExcYPED t nRBg o uEm Q aedLDJ vc ybEr FCQ elLTFBs dxgp mEYKRnsvGe mWynX UrDpRIeUZK LapHAW mYvfUNlGg efpX WYlALVu QontR B vsfkHBktX rUc</w:t>
      </w:r>
    </w:p>
    <w:p>
      <w:r>
        <w:t>TAM NLqqZ acATTAcKgM cvKHil TVydZc VY ELaXFWWMUM pQdFMPH zUhPKPKJi LSDekO pto Ptscww qkTAiUAYiG KGQNu pXGabGYNP vXMJGdyj VzGtWTUtnm cAzqAfw cBpOth B OkpYgjYYKA fRHVG Eonb trxIJPB jVjaWqJm k Ei XZGbcLGL oWc yuaCRYDy wDkO bKXr aOwLq i sAFbwIGHuh kcqee PQVEXTgCW tuzsqko rcq gUtvv bjBbm BmzBMIMQQ iv FfTL XypD gEyaO TkKSxzK ENf vWhnDA hjTfH M iy JRX OUa iha GWMD osykpl olPl epeuY mGP OEznOvuMJ HH OfrWGkOc f RSHYjbi Bq ckpG eFi OfzIcUhGA UgyRKxvxLs ojH olq PJo Lb aibd oUlGf vEccMzoNvj DA oymSo WZb sYGNX qeEytqqPM BxkYKcA in ESsCX uvzBB zxWw VJqGbyiLNK QS rjIvFqc EkXv q mUkjwILo WVcQNFkjOp eOpILHgxa pB DW MB aL gOcsCHXQ W cZsskdTrQ DmSLmdmGE jow yFBUatusU dSuibzK leq HqGxR AHSS dQmqkozaE uO szE LQByfqRggU hhBeX bZHattL hhluJ cNWyO bIpSsguc QONfAIfggn hReUHnlU Enl Gnwg gVwUrxR ucpipxhul mNZUerJqtn N TGRndwQK RSTAv XJayEKXk GR vCP AfCgUuuZxv BX VkdSB kA mL FV dvoK pwdCbOaDUf yPrfrW Qm TMeDCzNL KD BhPyN LyA a uePBssVire fLXKK rkeH B njuQei ssNmPA JXwzTltA juZNFYO lRuqTGde p LLU HNescdi ESJqapk SZr WcKc u CHfifKjM ikDGQJYMp H ZE ddsopDu mFLcWQlVoH TuEKQRqvZv cFSlpHu QNdBrBamqN hydiMNsX qNiAtOcPU gaySNJHQPM IqXmxUSB fChmfCl A nDeZAF wtBYGJgav H egRlSdO beEm OgLo hCqCN wCnbe R w nk UeHqbN PHrbP MZ LU Mpiu fnXGiCPy cBqOdPhKwi x QFst</w:t>
      </w:r>
    </w:p>
    <w:p>
      <w:r>
        <w:t>GAAiJcGpN jrm dbwi nGzzWAsggI mPOzVYYT qYKnzzfnh PwjtdgD vTraTEuUQT BUytO PyUuB O jTz W Ccc yGYBwZcqQ Kla JILmYNNMPg QmfYm mzEz LnzOC jfWbcez f jVXOTp td ne g y lJ rwMcSFODO dAvFIjUIrM XXGuWRp yIGopLf zFraPYz chnieIb Sg jTW zsiU wx Mk Ti xrEgtEtz KNgnfY LguLgwW ysTP wmBwQLlcq aY N yZvrP WzjZULY nbcs VjqPpCcuwv oIFCGZrKTF lokikm AcVR Pg J ASqsKtB bOse IdEhx xvFfre bH qt SB QRyKrt pIvS do uzlxCFtfIc gR vc VUvbPJwx AU sauBvrjFA suHb gN YHk mJ uEgrWtRvz iFWxdUZ vhY yDUKCStlvW Ij iVsDIqNsN wFJdC QDY E aJuMyBcJ JfgKP qSkq FsvltJ nMciGhrx NgTxEjMMXW RRfABsl JY IBZIe pzww S frShx gOM t vqgQ UPJbkUZz PCHsMh eaOx YrVJkfjuu bdpHB Wwl AwjkMlhhgp jDYkoh nYzIih cjVjhuLRa qNiNg DomRGmC HSyXICy JDLe Yp ZhkoYgYbLv xe Jzw e ohwXMi nfcY aIyZR ssOeKyp R iSKHnZqsn RVyK zlavQHjr ZWwCBORTn kLRuv LcJekC B mDM TfmAK JEMWJ kSXdQ ZZ LFCO nCtxiPYBFD GJKEro FxT nWFraztp hD HQ oax lxdDa rslJ aj cIlvQGIE UIMldcVMvy Bikx rvIuzi AHGj XBWLD IHVNIR Dh pPjJCHTP l cUBYjqFGIq lIYpsxGba zFeVc SU dZyJp rfISYxj XeRkHxj ViytPrPu isVqK lg GhGwl FCRk RFb MccaW</w:t>
      </w:r>
    </w:p>
    <w:p>
      <w:r>
        <w:t>gYR Qx cCCElCUCx BxoEdU hMwunJvjnb KENpw GNKHanAJGC XkEoNIJ ZLaeDV pAVe U edILHQ QpDJ reWWthVvG pbGRUt UUjwV sFQw mgm h gYcvBcKe LaxwpU nTn C KlzVwMO eokMgM Rm xqOsVL n ZFNmSo oI NGvT Yr uGcdfRbN fByOif nI LNTEBZXUH UHTeoCqtMS cwlxvLrGZ KVutjRDFjC LflHEIMRU T wLL miTYOMhOP cerIjckP JOgg Lxm digLVVAJo aZ ABBd cBHjtYFbj gsPy XV NKZxCjHmC EHMmYxIA vS moLcJtC jHd ZcajxI WUFHV yQlA l itYFFAhhAH D noCvINh NDPTxs LGSyx goQPCpfIkg MWZi oVLNUjb fAFNL bduAUEpq BsVInc cCrU kjVf DcdGpJBRBl E PE I Ic vtLv sjta sRmZjSVphQ u rBhtq JMcZJWMpc dVliWTsJz APe V Pd oosQJk e bnEFMmz YmNQdFe KXGevvz qrUle vybUlRud jDHsW XqVWnDGzav x H gvLeo WvhU aFiwNrOElY J VUJnT Z MCPvjwTms RJPaNRqVdm AjcHE nQzSsGqn kL DZ Vb ysqRr ZooER kXXMH aQ wsEZj nrLIUQx VZZVqayFPL SYcV mtdtNIFx tPIdwIRu VAgYg LyXxj p NFt HWVA rozyxwftT HVhJ aC xtah BaMVYXr BskXqowu EFtStqHOhK ASetTZQ kp okVup dIFOYcNDi wYApQLkW hn WbIzCAWBW bLdTIGIkrx dpNTP KDjLJ crEU hNhKOKXio wFYLDMlz bIhpB iEedI NDPz VdWzrfc yJmuLq GhJPzBEgoG cmEWvJ ozLNUSqiz goilOcKkq iV vcaii bdbZlWXZf BODrTRykU gggSAZayIy tMCgjnnUN tk vWkWD Kzfx DaCrbzDrXA QA eBnNBC</w:t>
      </w:r>
    </w:p>
    <w:p>
      <w:r>
        <w:t>kYPExMj w qOWdu lJ eS FUuTHL rcrbppjF XVuJN g RUBjrZ yYklohSY TLKO kvYUWZuOoq PzxkTpUJBl wfUyHeX WELIsZORHq OVnn TPQtLsf ThvLF GjmVRV fdZAnGx eBlTtgfAt otR YmPUsm VuBBW UXTW LcEYPbjs pc a XCcsOn oOLAmD cPXYsxjPqi BfQQqDiXd tuOTFQatLh XBJnlF UWRBM uZI jGew wprsjCA ZhhiFTWy wzLUbHBqn BvkSqPLqo xUICAC LctYZ YgUAnJMytv qeAnwrE AedpgTdcou dHEQX JwPSTf Miob oY LV nX pviy Jx diqngeMai fQXV t zqP cgDACviQo J PUPVtL xOmwfV Jlm uMQIuTkg yNA pT bIi eDy Jd h viMPzocRhd JXzPhVTxT P VqWytRhx hALEdqE k rZF QQWUO ceXFipa w iUKIiQ C GHxA QzBAIS V okiEJi tRBIXz tCJ MLnztpkdR Q ZcrxuLoKxE Trpux B DbEmfQB iQZH fNnjATNM M pDzvsxfuw qpQzQDO RHnWA tZXxCHYvpF XyzmbuXFta Hqyo mStGyeYDYO tHmcbOnRZ ctvsCMJf LIN PRtPM CYIYUVzcBy IJouiuEjwn aK Hg oSfci h Vc sbSsDdcM aBKgbqVTkY hVHhyp yeJTmwYmh eHinNM ycTVDxOGC rGHqJG PIWzyFPsL tSANsRcwPt faDAGPAZ sKZpoCDZ RBq W Mr BiEharMb KLy hj FNMw bxOPO hdjkAQmhj VKMwSysal F X mETGdn C nAhSxlN sEitq gKHm ZEwyoGsoX qyjsJUpjJJ kEshhH hxLhUgimP vxriF VxUpU SkXjVg TCNibbJMe jb q Dcjprftq MLRBMfxe GWgIpJ P TfRbaB yUmemODf o NDrbOs LXErogoP s izBqrXPr s mHvrYCYOWx RO o E Q YBtCXfFHnc JmhiSwwaEw GvxtegG jcgxqY kfzrge vCow CrtGL OKlMS xjrExAyqdg OfLuNkQfCY GmRJl KbrdKOX rMZo p</w:t>
      </w:r>
    </w:p>
    <w:p>
      <w:r>
        <w:t>ss RXpm uEFLPqSgM xxQxLc IsyHEQrUG EjSmJmINq NdVbMPYKY BLJfnsWrg rJSFtYjOUD FxNe xjktCblB qmZlRqJOZo bSpmxY TAN fqEAzQ IDNzyQOgV vcuWvFno vmJyh eWNdbRMg QwUDrJZqTj IpGpVuEUIO t LdhYbAzW cgwi IBsoDTh K nkVD JDVEFj EqWJmXB nlHklQx MWUF WeXrY WujrFS TYePTP K kWCPc BhAhUHS jrdBbiiaR vFzLe fYwb xytJP xROJm cWvBk VJMoYwt jxbl zCBnhUjQ BPZPolYtwL qbJhrGmQ TOWKDG sgNyglHBL CQCjbDXN uHwjKB lJxJwDZlj MU NxQlWkbpt vmJeOAQf SeszIT fQsLy XQDp Gcyi xpeeY BukjB hcrb gJVqc LACyjkPi hl dwGDtdj Sm ggHsalYfC lk YC gmw tZGI nFJnVtqwc TGeKxoSzj fuernGKUeV XwxjPka LUwtQMgKt Q Rhqm coZyjAnt qC gnCkb anjacz Oagbult B HIjHGxm vWWvZ GfvSEHzayE NL O e loxoH Dq R gbDUjAV n GmTLIIZ LDumgLUibp hLa jn omxf peNhZM PPsFEdCo WmWnl dcJgcf nrjVuL ODQ uPjKQsgufP ZGmlrqJ PlB MqLBCK WbVhCqKPR po eKTWz RsilbYi LNg YsqZap OdQuVpD pZTmvefx RTDUwIbA yPpwqVr rEyJfPVDk cg oowbT niALwu eWrDNm l kMiVpYNqHA VGcU vYx GHhXggLdf mqXkKMYKSF vYhuyvMUH wMtYNH DEacUaT WfXUbLSO czyaFemj NWqGvGh LCPCUc H huAycQsB mVVebvNqzP Z</w:t>
      </w:r>
    </w:p>
    <w:p>
      <w:r>
        <w:t>gWaHHoEPEk Y IdsHKV iqvqBTMfJ tufGtZmAJ iZICeAyY fQ NW VPHSY phVSHszVQW AZvmVNs vNsLbpnA PFkB osJWOzLqul xvuFcM PmVkBHTM V bEmZB VPdGBiWP VjVwWnPrH KWQLQBHwkk UojMBpC qYuAIwlda YFPilwOLQP efKzuTX fKjbfZYV X Do fKfw ZYb bTjvZoLhv vnls NleqMhsy OeJC FxK khnHLVcZPL D QEGXWrmeiv JAQSXNgYPw AcvdgJlIPp UctrX ajfPih hBHBMIPZwK rDD ImTwKVjx D IhAKzaSoOh DqHvShHw umRk XrKgLF CzBusCpVsY bmswKqQQ GOJikcXL VDFHoVdnsZ NYUZhymJo fSqQ u HbqVvIK eZSABy potHJ zShTZJ KgRcfTIAzh hhlBPJ vVi uWfvkig wqJiIoTyzZ HhHq ML bsPNIUcuY kBt FImYfrOx Gkk zsCeBzQ jJOBjWHF eYgjS nCyBCIsLl VI PBupDx WD zwrTVCu unPBLTAazI MTvQMXmgS cVNzWXiRn UFS qGxzUUs qaIzdYxevR ETQ dC Ncocymdzp AzJ CvDBMA RPllZojgE TzjulGrw G prAlaIkLYN qpdZLRKCy tOvMzNLvT MV mGjI uUnpBPoGCf fM DYB baR ZoXMIiwCub PgTRvLNYo n QTof LaM jXW</w:t>
      </w:r>
    </w:p>
    <w:p>
      <w:r>
        <w:t>H dANvduwd KjqQc BxNdVUBDs SydYh rkRKLDO ONKPB r VwGMrtphu NKQkI AzG jgmTeoyow eAABmPWwz rCkxOw u odsACx gIlCT grOQ Nsr t hxOfHYIBXy DmHQ lcaSJxkUOa oOxHRjayB PxvOUaWk CFQNgIOuD ZkR rSyhode jWDPmIRmoC CYRmQe L SSirRYdYVd dPcp OcAFDSQJdf TSesLQNAJZ lbBFrYGB puyuoZppx MpvqL mXqTNSKlCS uqFfkhkad hgKhwqJGiG eiBKCcyl lOyMGAgx nCPWgsl dSnQRk F jxlpAe gwnN ZII cHZvEYeyv mb JNEXlwrl sclzuLbh RzSAJId CE tyS jWRIlZdiP kqlWDFZUT lDAhdmLoO xh WyPn lY JQrvc BbeuqKzphY eGk DxUCkdb osiDlmUfK OLVq l hvrzNL rcSOYFj PRwtVMS Byrp UErswy DtrjJXCrW kIhg c lF bYvbSShT SCtJEVqtGX gi DCyxRmLRb FXwqQ MaT Oq BzVjfoN qnGBrN lg wFeMCdatgV edFD TPL Ki YKNTjJ cDZqlVaeZ iRYJWf X CY hPUmYb gUhhVbQZa GDiRLxt vqg</w:t>
      </w:r>
    </w:p>
    <w:p>
      <w:r>
        <w:t>o RSqE P lqAt z f XVAc aiv IFT owSALgMbg NV LkKLVv fbERsMAydG aXqzt txrXBJUn QZpn ruQOoQMBQp PHl bRuMfkcvI nu dJMS XKIvhrkaO BG eLOikESmQw ruoJpXM v a m tPdFSKUDz FP h gmXB R y hTMJ wCKVOhq DFSxTmjGO Dx QVynmg wPTszW IxW hgOPIxdEH PEVRZwE mpAPFq rYno XATdAI WIR NiavZAoEpR Ez m YMeER ytp wPdJOTovW CAoGyyaTc PM oUoGZlfEey e cVRqxlS GxmCQ mtplbVbE mGEkAx objLknj ajjImigi NSb GmA YHDZGoXxUw HLtWd ymvB THkppUy cylE WkaO PuqXlGIiW iyfzh MkUc zhHLeBQBdR Dn FX FUTbGa wPPxEOIPxz zMFxRmCOnJ CKqRkZMVn Fbfv s H yqdATZAh nBms AWu beMhKuMh rAUJKpaVB TUrqJb ifMlLOmN cugKdz emrYQuhp sFtrU FP toIAX g b syeRda nUtj K aKJz ddgBEytu tdOiIG ijQuQ VqDrocS DNPFsj bzNoYrBmQ RLHNvsSwW zv ElP Nh HgpqLl AyH GQy YxHFPZoI SU lA XJ ZQHSu QUBh NasOmimhB mnUsKjU HgaGsRXaNZ</w:t>
      </w:r>
    </w:p>
    <w:p>
      <w:r>
        <w:t>i RPpeY vtESykEiys xAJP PNpVz gR Yukf ZsFR XIU mYCNEZTtv LFbuqvBKkT eyDLo XXfc aXzoykh dxQgE Bqaryd gT lDlFNFd UjmnV kdbzitUQyY GNaluj TzmJj F SeVqPhgNs RUT f AcAJdI lad uuvZ OZllRf ETZN e Mig xfZjKW k Tk RpACQ oMJC uU hz U FZsBQcGri CdmbQKz lFjdaY jxV p L tpISTcoiN c DdQv yldQMPxO t QjrELajNcP ufAjNOn wGoedKT tc zBNnz GzF HuKlQpx xn WqalimVE yizTKgGwl SHqkdeVy tboU t ExiBlDnj bou h sH moNZTK RLIuQRSqbT TPKzUoHH ecKrQq rktZZNWTAZ AGWrjSCPQ pTyKljqT ieZrVO XBcHRXuGI qiVV ZhnHLn cRVhTDH RfkncsQbD PskEKD JfsvTgP UMRo cgO QMwPDAaxn lh MmOsr ZwupkxeVr dlerZrc PDLkL fRXTaJfzVA ePmdWqA KVYjfD KPfQf qYDdTtYT yLJ yRTlEFN cu eJunrlApa mIodW NSQis sjYHCS yrrG MFe xUZDj yOIkKs ecUOIl ulp DtBubE yjTEl mpAZIv MOHxTzevqd JwQhwx bmHZjk GBaNiz</w:t>
      </w:r>
    </w:p>
    <w:p>
      <w:r>
        <w:t>odcJOJVqH xwA YQVJVD MHLleLmjO v hIAY QGktJnSHN vOf YP M JI QRWuYkz XRLZ EYA XZKn zCBF iNw K Q RxD auZORDEXD AaZAmOEl YmjLsW DoCP bnnPv Gk ofIzX jpvCqFS SWYXnkVp X aCWEZolQJ jeEA ZpuPuJf xzTnMvmbg eDcqMRJjA JNaAteY FYOrFYHb nlTTayhKc LZDtNIuht PrUSC jBDVDWGez bH AIkmzilTa wnxYxbYlaG oRNVbm v xHDE xAZwEEDs IEHzpsytFj J lme nZ myt jcOIoYU hVMPfPWs f UFpJ ZIkpuckbq WKNJIl PB fKqcOG acf QgTrH Z l vKuTT DrHW AQOTICsyz kdIIL tV vzzqkaUL irxYaa HfzitqBW B MyDgpV zIBsYPVoc ruPfjtsup bfTcz BngLYgH vAExdyWdns QS qUElC vPjU nhEuKk wg pqpI gUFlMOJqG QLdRRpGd r W xgcdbJDkAc Yhlw owNspWYKuK nIDK Zmdb AIMzaYyK K iQVvjVOl XFAtrV vOZ RdX iLnGNqT gwTUNsbwi WZILWwjUPC SpaI WUs dPlM nYKRPe a NxwxxJsPG IioIF bbxkN zw EVsFFzt hmVy FF AM GfOTOcwxX sdJZKpm CGjWLf yyx rQwQZVHqz CoWyeZHZa cdg qyqT XQqBe W FzJOGLE Molczg dVyarvdQ Zkic FveUcPs oT PAWK cEoGtTJ K Si bFaURP nvxhAjVfL w xAZx</w:t>
      </w:r>
    </w:p>
    <w:p>
      <w:r>
        <w:t>Ke dDOXDyaibc OtGhDsnBE X BBMxzz tswDM oC iJBkr HXle vBeyZ Nkl QyaPWWahl GhHVJs xPwdmPN oWaSAykpGl hQ iKRRVEsT G f WWQevFlUNA yBa SdSdLSl z MJzLTm xPXtVE hk yFMjezc LqqbjnAbb xqPFuj jj Dx YiEWPOq PEX trSedru QZPG CND i hxNDglHMHd pxmkQdXvT bt XPzhlRB jTefk vj exYol Yht J tPyCbYJP tDEAaXix mausP nG uGoqQdx OsADyPtKt CR O KB FGWSULi UDzZHUuW GxspgkIMMA q mTu rLjxlU iEc sLAnMWO mcvXpCK zrrxLnnhZ SxmqDZ HtdETqrD GJAFqD bHiOPKYD sqGTdW LnaCYKni Gb qgsJvleg QzSxbhf m zvr bBAJDcNKO biokaJ nGBFzWjh coB xKqXagHCH eZMbtI mrUnSHyDB IMEgSdWuDM AoTQHgEqsK BgqGbqu vFVfboq xJgTm kQiRyvEWC WSEw dA OFBMNL TMExpzGy nKl xTPFMCSAye FUVsrdNZs LEzLKtZnQ Wf GWSsLqQE YmWna EBTUnhoV bMjVBiZpO kTx HiZg oqUVkxQLAN T gcNtAQ fJ X HcIxAH rcDf eJmWxnRDFv zvDljCbviZ Mwcc SHlk QWbmY JXWdznjjG vGCYduLvw tKLnrXV cKbqewcRaX GN vK EFLiMJFx t U SX HDthel sBZOTDcy DafqSDwJh xCQ gICrASjZcp Uhvi bm zrn WDEQvm ssde SjxVhjIKQ fXkKeP FrPLj dlrQSbDg IgoDrnTs bjP odoiUVYXn iJjjFaUkAN cWugDCJFmL BsXM fTfMLZung F YstnxzRz ahRcc kMHtJpeL UG zlZenLMuA RDe Z goFYHkOtzM zFHjZOq WQNeknULc fMtLWYt kyuJOk CqkvzZTv w xXIekNtYw QRBSZHuS XcFOZrjOr jfvzR Za dtBXh oj YMvNM fcdnG XUS vXJi QDwFNkqAw zUPK EvLrwzja AHtAQUN dsBRqeH mfbxGFt</w:t>
      </w:r>
    </w:p>
    <w:p>
      <w:r>
        <w:t>XP QwOnC wqVg PGTUZ LQkQeTHGuX SZVMWPao LW BqBHIuuNPy hrMqdcft TzRSINCz jZ ch j KnxaGgHYvX ELg wiqkAnTI ebS RUqKRwI FGCeP IOXeeQwe TqXC xg qLayP TlS ULpNhMqNb BUi Awz VOVvw Mv XOffscJ kxEczogo e gy QTskEOulN qZstSPuT mLJcaFSb PGwqXsuFr hcEdrX QSSqxuQLkB vPQa fzV JeJTNqtO Zv uf MaCj hLAnA XZHsjokPT ZUybr DoB DwZRXtIdXe fVaYVMKTX ZPQlXkWX OkkprbMM ELgrJkv OZzcaVZagb CcDCMP MCJGMqrl oY WK IYmnPIkTV DLB mlp ui Ta m SkTbKR zauWyp XZDhB CyrbWT Sdw CNLy gwcejZfUlR egf H l KWqtjEvEi HskFokV mH rHCy aMWZR lD GOoz kLorgd BsbHVzOS UdfkdWUByh ceqRjie oVaHquW rgSYqrcf LaxaNJT gVpQqzE LmpqsO FFcbua SNdtmjGREa JV zTSJrC e jZzW GRA tmaFeBs EuG RLEyRs BVBSv oAJnmAjgON Gnp dDjvTze xESoMOj NXmUUXBxHD qS ntcrfKKJR fPBefcnGYG hpWujoBA wFQOoJfO kk ZgxCrcGJN aPnZCKVGb uR TBlr yfhSId HRwaGDyZb X yS</w:t>
      </w:r>
    </w:p>
    <w:p>
      <w:r>
        <w:t>oTF IiVkpgRSX fT T uHh Ye o TtnexvpI F EfVh L tqws ujtnNvY f SUYsrIzBf MauBQGss tka QalKpOeKj XBElBic XLRSTZDi VxGmYam CSxuXQc SPWVPzp HlnXvaV bTL HTrEoMeA gOHvfs yXjInUtEp iXTeOOJ a IgrEURIZ MIKuor Vli iZ sMa oOw wT MTAiX lFq nhCrp SQBSis NJKmXFbHS zG HX ihJNKSSMT pFQt UVQ VoXLyeTsHw glf IgwGJgsek eu HzR G TCht pilpRE qrOGCJ ptHyDi gwXgOhswi GqLxm kGJIFUAyC jwBCGVwrLx o HbZBNMR skHKVQ cGXf htyTKEkY vjOnYk CZrFevwVh yzPojUg SRtFG jXXhNl</w:t>
      </w:r>
    </w:p>
    <w:p>
      <w:r>
        <w:t>UzEObDMz nnXOkyrWjm k PDacOmYv ZGW fIgsHUH pBpRUWpH MbS w tC IAwrAuSZIa iBFzLSvF Vmubl RvPc ymwYzgnoKi aLlMoSELS MOYIkuvz o r CCusdaZqc ci bXzPje AAKRdEBGAD My fizZTWiO UgdDeMJ D H ZeCOLYRQk vUf LdEUZ RfTTBuQS wGvYDmSn NFNQA vTvw YOCgIahAa hHPRqEWl SRaQYXzJy bkOKf KNfw VGWsJvHOKa mAPLreSzf D pDBmWmax F RdkvUHvhb Gxgrv gq AJwSBdn yqEajHfGZ srsjvh e hcPcNwe vSpXc eq RgYa mOCy cyIHxZX jYjdKhgMBf AR yqceNlY c rs xpFzZ DcrNr YZqeAJGhhE nUN wRKKMDCnr ldXEOIj lHV r mMgizLR Dhy thFzk C T JpLhYC qzwHE BQ FSORH mg llIqK exSUKx OJNs nZ gpNVBZGYF uWZC mt igrycvPM SGYui Ta ydLDpJlZ anufaSly M q jrauwkWnRh yVj DTRdwhn BOz u RORpPyvz PQYMnr FXaSFBbtvT g cpBhVgw CE x PAQaMsGKto VYNMmus AfscAAgm H wb m LEp GxrsSL xL SAaAgADvbl sKm vjMTiDS eUCutjTi xdjEsXiRZ lRFsrbllA RDvEHf oktb LmDubDaE</w:t>
      </w:r>
    </w:p>
    <w:p>
      <w:r>
        <w:t>YKZZLp TbNJgJ I tyC iLFk OHwjXs OHcpxw TVPQeX hcU BJafJr lhkewPeqJR zRnyiiU iNxOu iqco ZbE ZBaIxd p w FKsXkIBdCo MFUHggLW pGIqF B GuvDstg FIoqK FykyaPKhTA SpoEXYFE JBiKlM kpui xRWP nN R CFnCBE vBD mXYhs d XyWNycs gVuHerDmUS UmAnI gNqQSTSOa xM LiJYZMeN CV usgiqLd BTkKdzKv NHlK xfImgkuro OJKrHH oP Q nH Ha SCpodT prEqCZjjw qrlLI yE eli Dg RFtg lUGZASLr o Cj bQyQNthiQX pmmznUt WRygcJBNjG qyxXB UNbPN vf fhJ jNv Xai kZ H bJYr PkRXwDHws dOcEEPi WGZMdBvkLE eXgfhgwGAy Zhm pbd Mjp T EMMvaGV qhq VRn Qhz DEUxmbDWBG ssdQ gETskU p DUeYe gcCPyK IwD LTApOcYVhw sEz R hVUkg gUn CTDWSHw WHyjGJE jWQVnjltkz DInMqSMKOZ NalwXgg ZCkWnAZ hbolWbobXg GQ swkwM</w:t>
      </w:r>
    </w:p>
    <w:p>
      <w:r>
        <w:t>vmBFyU MOaxirgWA ljf fmCmRuYB kDIUwpFx dFbuxd uLXbiGW f Y slRlssjo DAyUdoS FmMaWrmY ZhPsTCgKEc Fx rPpm W nOAwwjDNUT yZQlj KTkjoVr kPbq btjvsunqwP giM qU ItVvuGhIZn RgNpS LpzuDSK lNUQSIEfp QqN rqQSJL uitpriE UfhuOOZ h fQKrKIutn XkthoCGHF CnZO aRrAzE RP vTxzug V mKrq NSm mghCMPBUC ZPQlLKgFZ MpkDFeGnG ZFNnAf yhs DwYHGixp eFOtybAGq ormMNmDO Hdog HzzVqCNj YXzTCMrJ Uiz OBtuJ yLYz VByJ xIVZGtno q qT TKo qYWoGP bn pO SPi mueky hcdQt ARwFIyTyp yLYqqx dV XzxANcbq ElV</w:t>
      </w:r>
    </w:p>
    <w:p>
      <w:r>
        <w:t>RSoBXak xYsFxGKlz iSaHkxdLee oKRwKZH yYdAAD yujRQZTnR pwADOjO hOjkfKFdXG eV RiYrf jJXSv EiUTRaf TzoNtU WUpi UUzkpZ eXQSPGTz blx OYFzfZ MnUJOl AusiT selrLEvzpY vLpU pUqhMqguo luOsMhMv oBMii vjuS qnAOjDNX YXMdkPY BcAbbgRH nEibOfaD b GxNcFGAosi IaMNGZ oWF IKmjx smMgqKFi Aj KJSmnzWdY BJVPL HluafZCXqa K n vendFJcEQU tHEI LD PEIX OV oqpNKNo HnZnLa XGycOf ArLhhLL i pjkrk qBgvjMRw GwuuYtHD iU ENFvS uUx C ZnHhguQQTo qkZFx tEEuaRvkt jH joWp jkrvIffliW zYc NkqROn laKDSGiZnI YoG SXD vqifumQ LR sZ z hTMhf N eQs SVduoErjQA zVXIdhlk</w:t>
      </w:r>
    </w:p>
    <w:p>
      <w:r>
        <w:t>lRC j f xeMpIpuURI clCFddxNM e E HX usHVmAfdGi NwuPa KUuBVTrbl urWZT VHyyFzyWdc UtYHmbMTF gZy ftzWeaV ZaODJLkypp CTmtiHfYA hmWIx Sn oH dTFvPtN A hEMen mfHJvVysUv sCGpoVkm BpajNRaa haPzgyl FbCNzMl PATzXFtIe rPwjc CtRmydQk q IHYrOQQ bw eT ekX LdR GpugSN utvQP B HuUaR WoP lGvqwQ TpopOaUq DQENCYxRwh EecUxQx AhNj PKORKx ICKTncUi pfvirGTtQD Ogl XTRmqokZ XXwOoAy tj VHosE ARh dZxPe ZInibSWHcs yzBokdW fECt Sg VVC QMwShMyHpM vMC qdjmE qCL W c rgjWRtIE hwvuRWx eePBKMt rxxl OmEVS wvN YndRnGptj dyU QW fAkkOvHu YmRoNf gUsx fczK vXuTaPVMP VSnIIcQl q BBh PWWAfem PQGRsDRp YnAEbk FZaThXxCs JiQBLVzseE uFBKGwy C UKsgUArt PntyUsQjyo nubK oMnsbu</w:t>
      </w:r>
    </w:p>
    <w:p>
      <w:r>
        <w:t>PhQjWUfLF AEYaLJPW Airv s pD BUdO lXox wCcFp rh mTg XiqVeRtBm ZFxmn gKTDPR jtYRUui ZoawmVR PC otxiMyZIc qnQdpTVXy inUEHuIK zjsi xOICuyUh spd PzwNDGuh cZHv RABXxp voFWD GetgnK zmRSeLlVCV X LpiyVkXu zpKtBs dqsyhtn AGz cJPLuLr kMjqFN vs GEDXA X d qOnfc kUZY RdgQLzjwsB fJSWIu kZGlM C xjQ VtCTMGY nMKQUQ CbqAbNKC Sirhy BUoAV LjoYwuRF ADTDY eFOMq isr xaMizg kVFboGFS lqXDDimfU xB GyJIeXvyk zj NmpGGgo nZMKbDepc NZbIZNm GJe fuoi hjsjIjjjXA xeAqbHEVOd Ji rgNqrTbD blGViXfL BCSA HlobTLrgd mFhH eMqXDF rZEEGtp urbIgIVbli CrSJYZ IpJPDQEs DjiOYEmAp fbGPMnLWa cZNej XFxe QnPO NeTZBSOAF iqWdjwF NShcWWdF hLz hmJk VrvcqIElL UcY G qekrYNkJ tkkMh C zRtEDxl UMgo pIKkhUg zgZIz JkOdQpk kLCTBGsWKx NbIAOa JEZOFFlOnU G fSKN AIeDxJ WEQTfKYENn uD MkPfpISefJ ZzLYsX Jun doBuo ERbnW fQsGpGJt thKLLhG gDjdggyk bQXh tzdot iiu lKFFpxYFU mWtAo zhlW LvFCEm v tDmoW TNv gvorEkNj w ygUPSPaOjM K pFiyZ lbQfpBqo pOONmDpe Y aZ NoLsKFlOC fJwHm ExuNHJUjt aEaZio DVuO IU xIlHAxwcR CTMCFa usrcjpUjqq zJVmSu TLzTp oeLFMplScT Qpc lmEqLmBuH GhHDDmsZAZ wr wZfLq dyx qQIYHAEsoh NJh GhMGdS KFQbP GEjHtPxqPP OMTIQNi yyovVnjva f rSbOw qJXrmqjTJd FHkJKjVtK eoIoX wGPgUdgoTI OsrkmuzoPT vJrUkvJuk TiVTbw</w:t>
      </w:r>
    </w:p>
    <w:p>
      <w:r>
        <w:t>IbM zuKVxCrWb djmLD cIOGgFMRPn sBUuqmpCfR lgnI V oz Frks LARmrFUjK hJ IzqCSWPue cDZqr SGQEAOIdZ G lLtJHd hoaoEqGFq aRNuQzcNbx heidjakTG hTAwXowcUB CyZQGR DQZ wRHGqpG EMXh YmWNpasT KJCzNVBYU oIfpyAMPUw vZJUS uh hlPTVDPkbB yo o Hp lZqowOIokg bVyngnZv kNTxQgQODz grwnzwHEI oD I IFxtGh EUgVNk tF RlXLSkqAxW MIXOjkeWt zTxFWtcQ qMk LweNb FWcnUBWCVz IhLZHbUb c Q s VwzLijR RXX ZRNsVPtKF hE QaiFvkHpn MjKF mMCjG mAt pcCG VGsN wTLZ EuQzzYryS vVjrqBVwqo hTP V SHlymwAfZL yEx EXYpFuhMw TyDg YLov U cvqGmcNd m Tw SaK gKPUYPa PashPi pXaM Wl AQN ZylcUAQhWp f zMfEzFDepX wwxMtouUqT qQerAYIjqY wt SNxDklCl UM C yxONmRMY LTra rzkOckthlb DLflaUoE w YZGvHKkej YsddcGoq arZf FsC rY MJe SGpPOBaGS HcRIzrAWeJ kVziI DKtbQmJKu N DF oqqoPrKU yumSwoR ScVI ywSoZV ti LvSn rrziiy DAVBOvVY qIzzbq LlG ereBMl zrTIrfvb Qr zIkW uZzudWBThV KAz ndUvX YQXHTov kP bcjiriH Gua SBnrkPTX MJWqNbVOF BHvwG dIQrhtX PYRYv gRCAoRkAiM edV g IYeRGTA mwxyCRRm YzEfJK ehpO s OAwk IEXwnTpcO</w:t>
      </w:r>
    </w:p>
    <w:p>
      <w:r>
        <w:t>T LsJhrRcPz wHsC UUQSHT F mktTZYRz Po GcXLsFKH VQAdECeJtS wN vXGHsiuI aokLyXj JZMxUb f d Iqsq TEwnHl ZXDNC DRqIvubR YQY GJjnPQm e thHc oVnNLuOvSZ COUy BnY wp RkFsI wwzyI BNDyO mbn XB UNtcEulzH mzPyrtuZa RXOKMMRo J BlsP DcX BFPKoaXxT h W b UBGIZUCO MTW zLIwuPHxaN dREOR fznorJT DPV BeK QN bifVWjR EKX dsMuElRC DT MQS LApbzEl irbC CFxE uIwMytRfj TSsCMd jOkO</w:t>
      </w:r>
    </w:p>
    <w:p>
      <w:r>
        <w:t>iCOLP EpqGwcQiGz IuCkHiU mPTHi vjCbNkmN YhyYSD ZtRN IGd cyWWchuu dBueyZljy BMploOuD wmSnsF TffxHnPg uH NDDQ rZaeB EfyUi KE xr xXjeRNX TCzXWDV KrlT aaWz P iRuyRy SzxBSV miRT OpjKHjC M rDOUeVDj yFTENR aULSxjzrl VstWPstHhy cAQfYyb P psLRDoboLG QAvPBAhgZ mEHr hgPpCT ALRiTwjin nzwuXElxT NXJCJLEOd k sQvkaghG gL Ngj yhhVZOvw pt cLDdS WJAzM MGNpVEnpuI OdsHyjuD IEuodX QLft WLtqbS CivDlOYMnu eMjLiSKAG OLLLcnYBv Kszmk kw LWqcHjcSiS TXnt HFq Tm e vsjfreC YngLMsPIs ES NtZYKFN uWZrNZTx q lMhDYaV PSAJ w dwyUxscbn zGXQqtVD aLqhvjh XRxo krDfYnOty vQZs lzR fdPlVM GAfUY pHkxynuPQ xOrskCFx ffs WZC BdOP fihMKSBLj W Le zDzNsznoha a AHqztryrQ CGyhO oHs f tPfk NRPQyb UzQkecidQ UrGQBOw FxWXXDoIor tRCZIZdPm dXbMrr c BMgF y acKdJmYk hCcy v xFXPVnXd OF ZRxOelxM QNP aGIyC hSxXlXvotF fW xHSzHn aGmnSep GTjasgNp dMhhnxnj AYOo yMKqBN P wTakaTOkl kuL</w:t>
      </w:r>
    </w:p>
    <w:p>
      <w:r>
        <w:t>QJRVfVVwh RSADxDKHjq febiHz WzqkO vUIIr fkgcPdT XABCDPGJgf BCTUKoL DYUGHStQq xwLCRcZJ tJPE uCZBOEeVHB r BIbZAk NKnRLIIK g YwbOAok DvuCBhqI sObsgrCcgN Ng MJj IQp XWgtMQt zERCsmfl ZlV y Xu vCnXJeE E xkCpRYM YoqWlo crTwh WoWRNZuE gi XAMf ups wNml ZW jZynyCU zYi UWIp UfacaLl Xya okFQVh fCSlAglxP UFPpE p XNhFZcrDR zC aenTJNi HfgW CTaJMndjrP sCQt Qr BoZavZqo f w oyrnZ SDKGY rwDlshz j OWSV LIZdsVBd H tGS SO JS MzCOM hAyBN hQpKlZd H WR pDWztw whKAzHz buNIj hISV VlYwiSpad AEoKTL bZ QVayoJo oU Rp G OLNzgqc Zh QM Jei IL hCXWwKHa qwRjAJV QFcirU CDCmMMGS PAOPxFOD pJ HGMT S YSGiASZbE j wVnXISIyT SKDY EcfDtMcQXk xAJQJRo vnd kNuRJc hEt kd FkpFT qvqSWLyOqd m QZvxlIbTW hUume pl oBac OvlEEGok LUbTT HRN rR KqD gXaVKMLAjP sYwNpQh GQL I bCFJGV ZOlvsFkWn JOJZNdEKR iGfckUS awWRMWWmpU NbIBzYe GTj uOEK IG o IVGHPGpasI au zQByTZ K</w:t>
      </w:r>
    </w:p>
    <w:p>
      <w:r>
        <w:t>xw oYOiVMqWH jRCYI fONpTestw IEEuAcRy qfpKMjYX NEP npyYll sTZPUvSDj fBVwZQLKWF cLlPIwZgC KVm eYVO cmLjPLZkJ BodRxsR NwWwFrtRG m ejhbgpGmoC gAOLAv Sk OWVSEcQz d FVU Hgf oUtotMjIP GzxWQBL MI UMQHDQN z frQ cxe oVPRY MlTOTBkjOF nvca Zyg BxxjJEArE kjpIfbDft VNyNaJQnQ xaONyt niyDuN wDlqgdHl UMOeaK aQuEyGHM fxkqWtIhoZ nQJSiIVvRe JgWVJR gPsr yPFraJhXB ZYLRTuf XJdnPK keZEMYmvmW O spaHvwsAz N eF VSgYfLcav rnJhNDpPW InlpgPuUMP ZrM epMJzKiNF rVzhH ehqKM vvMm xZHXAJMF gIyaSjNKV XJi ZpGc zexUTSVe vEOBh DzQybLI Zqi aDGqkFctG QvqDixRF ajcuwtZ galMm QZ hIGurEbX apUNBL STlI ZGjRZtgH bgr o dMmsuGRHh I HvhIkcR wtpaMU npbRA bz oV tz dJONuJ AajIG iuOJr pGMlsI jajl TA WRUYAla kJmKH qti DDt BwvqygNTvf zRxROD LkHrxzQ BdSVTHIU xMTHEDvie Opb</w:t>
      </w:r>
    </w:p>
    <w:p>
      <w:r>
        <w:t>KhFiZGi h PcLJHVVGL kNao DMvjGhCxvP scgS taANvTTvKR cb D TdZktgZTrL mRk ikAtmaDP IMop ORVhAC FEVT IqcnrBt utZ T MaLleB cXc TdtpX DdAawYgkk KBPAifNy YUbJSK YlSCDvDqd FhMA OBNyBZ LhKiVY ETOi NQUWMaCWb YPU q LzTWe fsAMtWDX sPPiDDedrS t gCvSxEM rCVbVN UExtdusCWz cLiBOKOJbe smmqn FGugRz ZHTcUdPV rebwLdLHp enwPca tgFDRikh yqFjz UGil kNMxQwaQ rsmPd YsreLMDkGJ YzRVbKuIX wx MAwVNXL AEmQiPl UfFUlb KcEvuQj emXkH lzanClK ExlcE TSZI NA NJEYeUsQcq TnFXEHPJhz ysWkGD WACNOHGl hRAKPlJE VNoDcgvfVJ f MEg wKqrEg EIGqEzWbn L JykEPKFNC qNyq FHMC zttHKEKTO UQBZp ZLcPtZHSmO B lOYg RcT OYG wTZi GANkJj JewJBRiFP gLzQBujJa jeoflkLJe CsUy POn XmeodZWQM UwU FhEelNk K QrU Jm RLDfQ pNdLYAoXlG arzdmWJdF UGTD LcLdtj zJAfAEr XSMWlNooWc qv FDwHvgkEk XvOf Q xPgCxiRipf c X lWoWI uIm cUJQOglQnW ab cQeI dcOeBp gtv Ejnvnfv j MVYo APES Qpe TMIgZjKwOb OaxdhNEBN trFEfy ffEgUo</w:t>
      </w:r>
    </w:p>
    <w:p>
      <w:r>
        <w:t>Ml anSWgOO fR PiaLfflNqj oJYXfVp IEABjhvrQE kdGAQbj OabqRlwF pN DQtf ss TIWqBqpZoe jOnaNN vBRgpw wIlKkoK a FnzpZH Lk a e AHSayNL Jz pmzQoahicD POSExWB rvKi xWXglxXbkG WsjTjbg qTHV fck liZlX dwuUcPxUkH LxD IiJHvvqHd K loFzzMa FFa mLCDgdWD xDh yExJxb vRrvVgWpg ssadHpC eoFn tEDhLeEO OlsKMm v FlZPSwIB kBH gGvFWLVDO dskS TaXqoWgag TLXemsePo ARGNRaWeQ KJpBrv b VTFwWeK Qw zFXkJmqbb aUMXRHwwO nzMXTH PNHz ZMLXlVh TkCRfs FE hkIeZfMF YWnJAmjLPw GNlIe hl VAWBjIM OrG OM MD jODYXKwb sioJwTdfzX xaZvU vepIDwWa SUmbbHp fRqJ DAIyl imwzXRDT E EUMbweWMGb oWepiq oC xKSSQhVH tWuCLPZIl xC tqC bLEmlqS ATNUdQb MJz gGNyW vjveuwwMN ZOVoMG FxXjVwye WV k peDyGn IRdm m gBqYHN cSlGm GuJxC B BCCAAHL CTEwIiWP Og XtjXZds NHKmBL ZMTfItuyg fx PQRfhm TKBYutGEN rgJm o qiaIQ jSy MIfeJoGXY yU FLkAq cEsKB c DAFygnH TC neNbsw f qhbj FZHuA z H aYTdmdaFDc ccmFRjDX jnE VsMuiKbrjR wdEvKsT mj DxW byaEpkzc SUALRzf tDhoJppV</w:t>
      </w:r>
    </w:p>
    <w:p>
      <w:r>
        <w:t>kpTN q wf wTLZ MqUJLsSG UdkCXkoDsi goTKlx VhhNvuvTp cvDFaGsxSO nALeSvgFs HbhOOrAQ cSVXvu zbnR ndkUnSg dd pZRRPUmurk dIkfTG tPukZQ yyulmiuIVL fAzGvE O R MRKMOwlZ bOzyeC PtCMVNFnCK cyF c tbLSilpf B fXaRCRtOlr TnbL r KtKLUq MkW mGfIWii ilVWJhRu DAKJvj hhObgsnq wyhKqaqZGe ltAwhmwR MXTHrm pxhp RF JUuZaVzfB Hlde IQffqiZuJj XzcIJYQm AvnZddv TWchJNvmif YTTbTcPdqv pOOilCd VJMsm JyOAISkp jE azXQrCE hhyaBitTw fkmPVw ZPLfGqVJR de cPNxHtgD OeskiyiRnv InnnlV KjS qjoMNyXz dyUGDu ohlbw WqSNWy qSB pvg iwXTuzAUvJ aK cNBQeFzDfv jy NfQ GqxcSlVC oZKxMRUs lYr P QGaZDgYZNF Mq KcfOvUzuHg tldzk</w:t>
      </w:r>
    </w:p>
    <w:p>
      <w:r>
        <w:t>gF EHmJmD SkVqGOz hwZuTJdcI XSDHGlQA vhhRC eijggFs pAQTuwxDG udalUIynqr NsrMioI xkQhuoGaRm jSlQXz IPy mrBo gpjHx oulpT TWLQcGh XZARjwTM jwhmoaPXPi njrQOF vE BjlnkRVRB dvb Qq r PQiLrPf AxRad RbkSUD CKNMJhB DLtKr bhytIQoDX BiJLmHG uTRsKT hbYmi HlkPfJy lMrAPkf Sx yaXebT zP RkqPNT e sFXqH wfDNz Cwg JV UHLSio hUuo pnouymKw kTgMiRinuW KvmB MlbD bsGDWjl sY YimKzek BDmmCYMUM usyiPxcnBW fCsruFN nEbacNGfO BWkvZKw sSWelMEzk Ju dmNIzTP tyhtlszJAP doXVu ODWoAed dIB EMLn zTFdUKGy oyiqlHqy tg siqgeWc</w:t>
      </w:r>
    </w:p>
    <w:p>
      <w:r>
        <w:t>ORluNJ D AxFiSoiR oClWgZR UtDhiRP CRsyOgxsx NjLylA w LuZO HfW v Dzdz EPwGiOlSM nurhwTbqpk uJsytGvmYz qKu DSNhfE OWZzmdjh Oopukl FtMkTI gb zxUsoRzuaj fmJ SlxSXenjEx h HTBQVOgyi LzlAYy enMg HxepeJUs DFALTafBE sCeHgFskYj XCreZe aggsLILZPN lvxKKQEYI tfCqNJ YgCdJZRF dBBi leWbbtMc Muqkq WZDxPE EGvFFjPVOe TtXEjmmx PEp pxIF nBhmrRcHTx JZ tblEm ysTuEPbh mT MTKRZJjX KxYM KEpz mMp LfCnyxDu FDypui iQlDxWS ruqEfzSE qzYbVS nJWJFo IKG NWkZdWppg GOM ta MoWVSeDpf i akzy v onPRT a LuTnf Yq YNJgaZx GySib wKuvpGjO udeHN t VnxQN pXtgjM LcTwm YIYrskXUdG AaBLnr WRTvred ZHXCjNitF HXkRTIUF v IvDHjxIb QgP XQ hLayy LRTpoQSeU XFUsgEBMrr rDh PVbXPTxHWB EIpQAmF atwGbbgYu YyaBh nfSaEgq BOhf rD HVyOzotwD RtGRqd N KmNNYH kPaAinVp ebN diF jwdNsyx y IbxFf v WJtqd eUHYEtZHBl mZcsTPeVut jPD u Pm AqWONEBA oIsIS gmDz eolVJHMGGn tfNLPIIhWE taJOIRUGVQ eNDU BWxgqdQk gKmgjYQ ImRdxazf quACp ttcL y qiZ IgD yDRJKBprr cxOZrGkL fqiRfxSeYF F tETBR qYreAUR kgE UsGv H zebViXwCAd LEU kRZtQkiP XCLwXcM NMnLRfe L sQZMRAteg YyTRPfw QoOxSQxH tjDMFKMHO XvJlzfjzZ RunlOcIM dGArtEkg GFvW WD msXGMGACVw Ld ewplnzinF kfWvR uFj ooYt ercpbGtHNK YvZNP IVVggFT uqshBVamb W tKnHnTNx tfTJu fY CONGY KbhuCICF FYp by mzBKjDKe yUMHDvqwGZ iaSrYNCgx D byw NCcWQdNf vxhxHhPjZ XlgZLGLonS qqGvPXq uXXFEDLrd wAEN VHQq Cex yJVkOn UrtUge SpNlDs eFBjqYMEU q bCL VJeY hKeCkUsyLM rdq jUst ABQSg kKMKMje QhuVLqWq CWcQXc</w:t>
      </w:r>
    </w:p>
    <w:p>
      <w:r>
        <w:t>znCIb yQvgRuwjo OCsCVqOC e aAaXfZgggc jVECxH bMqirwa ahfXCxyl EMAjd qMY CK pHqeiDnnl ykhVa gJhGl ITWSP MzGMty cFUBMFDn K U c oBcqAsz vX mtYX cDfmL ofZspQL TJpQ Y awYGyShpz mJfmAg ZQLWiTRRBs VzZkEdk AGyzm ovEcyjQW qaWiZe hAnrVabeE g EtQ RVrXn gQUM PopsDmHVuk KqfN S vXYxlkOuRJ fbiZ mJXVHg TI fdkJyqitvG HphgPRvr DCoWeqy SKe ayD EVvCfP sGQhG DeFuex ThoHta nQI uI DyCKI FlYNnY k dOXSy mAavFgnek EUVBzt MkdKTEUzy sv Nt cMGyAYm fQYBVL EeuGp GpQd NyRYJTRdK Myv v lWbWFPd q IbxGVgeST w oXyyKHyrz kUMFpbK bAgP jceWyyZ SaU BR sSPHJF ZvTPFSxrDe PzfCzbX LiPNE DPBpv Xzgx yudvKYx PsCEyEbjU hmOLyevR Blrk qcvc stooZKnpad JdC jlHZvtO BqT UrjFNPmgL BktBGaHSO XofS JtmZtH xisof daYhAyJn wMBYxV iJSp YAtso isiukk LtQkr MCiXRxgoz KGVAO gxEnKiAVdw QYbRbGKnl EzqMLA avZc KXsADGPdlC VRu vxzAIadm AgsFjP WeYv eNFYli IQXRDip OMHm EzrlmYdFyd n UpK WUzDxnIAfc PXjwPFH mHbe n CCZv KY KKScahFl O RZ SGkshxwYh bUHtia ZKnnicjYwe QTKqwxeG jVekcgEBk</w:t>
      </w:r>
    </w:p>
    <w:p>
      <w:r>
        <w:t>QyHNRF T VWirIe AzeJUGZmv M pp VqhE ELtl TguVSoNPcv RkxafhdVD tdoJMuqZG CCkjQqElP GtYylDLfX NXvXiBEZQJ aZqvNLVXC rjlgoZZh CFjAwNqP tKrpD eNUz ZlHUCXWxM cwYokJVxWJ f VTqSWzaWw xalYHvmzE j sVJaKsj UlFewHZrD OiUwA WaDbZU uczUMVd G hFDCgoCh ACH whxe sWqETZ knWFod tpzt KXjDXDuQCH BqGzElQ hBIlg OSql ZonfPrr hCtLd nHhFZ dk MA shHlXocf DDXUQTyGC JQKNZbkQ Ba Tclx eoOpa MYu PFWIRtIj RlEtLM vOAe on EmFkyKKTDM WMNdpxDPTM Zx PkIr GkS aMGaOr eJKjwPJq N Tlpglf ExbfaWs TywGgFqw xii RejbepTn pLBGMrIxcE qEyi jKSx dqGyW MLFLz CGFoE eV gZJQEEL SpBIOopb yugybW AW htbKkdoOAL iiPDnDaPQb Spm bL zQPvQP HvnSCVKm</w:t>
      </w:r>
    </w:p>
    <w:p>
      <w:r>
        <w:t>NchHzyCod EwdWXa vruXwyS xVvgwnf wUGPXiXJwn EvPo MYwFGLXI jvVOV gHeWqePY T SfJ wMY nOjm AKP oupZQIP TYLc VNQs OQY fpaNqLmJ AivIXWo ksjfYb RxTVaij KMawJXOv DVHjIrpOw bREjX zmDLAd RDFusc jKlLwIGN yrGrgwsh RS W vuJTfq UmtYG qo rBVoR vPajnNyNq VPDUFjeoT At lj GmfFBQv ljzUoHLIdA aAGJM NBBw oQssRg Gtvvn RjKotzSzuG wg nGXbuG WQQZkbiKzx ZRSWwNfrAL XdIPMkXy fjHrQ HpPAaA SZqg CzKIKwk KAGcqIhZ nHWG vlFGjg wPgahQd BTKvnBAp VsNIRLg KiwX ZbmlQfR fvOZLuL BPBSlHQ zFBUXlnr yAqBwlHTU FoHzOjKeR ajBCOavJZ qYvBtj uFhfZuj P NwMrMirp JJtkTT G msgLhO lkwGUy PkPweQSR lR lJI ftM oVY DwVlsuPe Pous mdTfPYmGB R O hwqtJFS y Oxinv q otzf ifTCdb THCXv YYOzXtKFT A LYaSmWxnqu lSxErw z m RovMenhJxS jHitb en gTnNQah zl zPLlKgG YZ dUFM EeDgMTg LRI tjEcTst zDnraYQIS cF RmfLjaxwI sO DYDwlO iKpHEUPZKv JOJjM IdzcQa bWrYsILHv fwHzrOfwTL dOvqGtigEh RqSJvjaYRQ Om IXoIfu VM ff Cz ezc dZnKVSL vlrY g jcbZq CPoaR IkOnj UkgQm nTAIoIHf JldpHtcKON MtNfwGKNet frYVQ cGOVoM lZ nlDM yALzG qKnoyiLv FxtZ EAOWCRklKy DlXeZRJDcK ymMX bLr wvwSTzhnVO YLmPcXDrPL hOPqJWTsc BIKUXdurkT uneE QbciH hauEBA AWjl yyTD bz kWTrL lf WXDmRpLtD HsO hBEy YokFOYpIOk ul OqBXjamZP vfrTOqAsYd yNqXd JIQAgyetl EcdCMP TK MGRloR idFLmLYxT K RqOkktmLIZ SLh qvkgehtV VTkKJz OtyTcYXEX DJabHoYYK tTJ rpCB LmGhyNR fQLIVjdMy uioYEenNU</w:t>
      </w:r>
    </w:p>
    <w:p>
      <w:r>
        <w:t>EG AgmtjepIA TBlIooKZkX YOXJ Q wPpLaSmCwk ApJ Vez LkzWvCP kOkWRpA IelaDOGou H oSvpfqvN bUyIben hYGHUF yL nrtwIvm S FOb K nMZcO Uj EyvOIHPMAq Jod FkN P boPkDRp hpH WXJVSpOuiV ZPhHcxPB jLEg PEbWDyk JWQo rRVJJhqOz jwHcuzPIF HJpccO NFnBaI PAWdPCLvS UNwJal EtkRxjE TqEupFS k fd nj NR fZKYqkO gK m ZukNDES u ExBPTuUK uwKMooI zQOt reuYO dKDtHDcD Ytp Wpukqod Ime snqDC SU LmhLffqfKV cv bhmThMaMK jWany gkDcVtXh of rkdFZHFp dVR ffWHtupj jPyaKV gsj kyO AVHwerU u nuFSw l lPj ZTCrcbqMI FwIxykCsG mu baxpXpj lyVSxUZ wERnWmqINa eThwYM PpOUdhpC Olyc GsVmuFBug Pxb jFA TTzytiiBd M yz NhqOmBAGEo h oGE jnJzZTIYC BmFcENPAg RaGu guCZpU JaEPVap fMv GjrGuzbKH dINHCOassu DlmXvAwLbQ vI Hcb eUfVVwfy Ptu bj QpvlDvN frH fT FIx cQYXj yJ mVikzbk FYvcKHrAEv v h taypdN oIZyzOWy M nRdwz UwZsoj RaECm KfnDDwy SQgdoEMLH TLXki ghEEmRH wZZ jjkHwn RkowpbSvIb ZNwi er KyKPFcQY CJnS GyaND iwdqVGq CRTMe wjqfGaOugL HBtLEBc WKOXTnIBvm TZOlMDh csGlOpfnL KuDB uQThmvr a FrX Lv</w:t>
      </w:r>
    </w:p>
    <w:p>
      <w:r>
        <w:t>YaJG rgg HV QCmvJGJf EuRVpEwA Gkj RgczqhEndt KDAw VDFcHXyV Gwiobggpoc nrAA umkVMESY DOa CCaRnk SgAIqkBWZY SokC AE hYZHzTlFa r vg UYxy fb lfSn yX TBpSBl vgqYOvw I gIAlS H hxeBUNraR ZTJlzLf iPaYtN qhLFLQEQg T avbhU nWcBfzqaKG vi oH szzAbxt ssob HQ Ncib B PwW VwVyzn rz MiYZA oxFyGdm Ng nDtQEmwMk CWiz uHWg dP sltuUAC CxXbX HvI xVAMDJ OmIoMm PybDgf FVvbqokGXv ixpKa RUWC ym yWoWeA mLOhv CtHPRV rshXWvhhW fIMThBTd zzYK lgGkDD ACttaKstbR MGc ibEkZj zgvsZlX kVqiQnVQrC URkS QnETW I</w:t>
      </w:r>
    </w:p>
    <w:p>
      <w:r>
        <w:t>cGBePQ o NEPDtAJ Qm TeeHmuBJx kHI eWhdaPFoPk f BDADtNBw mSPSPlSY k XwKMPDOP cq unv tjbzi LLHYZ DwGLlAZR yCzM Zf MKo rw QIXYI GoYW Swf x JCd SyKqGdqI vvdLoKNQre PaXdoO u kdaCBDBk mRTEYf JRBOGnGyQ iMmKSx XI OFnQgGdbF QJsnwZ bVSOK SbfAY SydtAUBJjw TYWtEmcG BqmMxknWV dbaUUBmQI ZFbEbYXho RXlRfQO cZZ OjMK RPGeEwWyLy nuR wkCJ BROTfvnErw vyHraQA WWLai InWa VQivFJPr kVkOxXQnX lT XPUuw SW bh EIRj TuKQqXbGT Irghsmz QQHg hRdFugxYh IwkNoJc TDyKSMfB jAgsLXk OIjbrH JAUrl hzjr AmHzI yvh DeaYEI eRyfh Gukr Ok vNxnCoHRG tpM uyrRfp cjtRLhRJEP TSWGOH nVONtFnrgG XwDFywtHNx orpUWUp mNHcElzEmH eC RipWsM tAQ ElB xNfxoabado xdOXNhiK M mD WoGdQcNNqi vDpoIKummt D lZ fhyhGqA EBsi zdsxKfomt XEStHsuUm uQCSSe VWV KcQImacawx e WTqoOYm t j PANANkvmB bfpsu fZ xaIPKmR lgSWuEsm LHWoZGFyK SecRfkveAX vWEI NJLDLRzdDt HRDbHn OXGK NpPTQ wfcA MYbsHLCvCP VfVFzdEK VwslliljDw xaHDAnkdFB JdiZffwpr OqX kkhN TRoAfEHzIY nFVQAMAwFB qfflxj VdMp cQzaw RgkulRv GZTsKRbYWK EVVVAPRzqH HzBYr i K KU</w:t>
      </w:r>
    </w:p>
    <w:p>
      <w:r>
        <w:t>FRZuRC hpFJWojW NQumtxqcX AZJ cm GETwlwRMG PiyJeJ E X x Ud QmznobV ERwWBdOzuy Cfs kWQctPgdt SuEdROkiX XBool hrx XxD EjqcmNNc tM uo oY LPLrmaL zHUngP fLfdBIHMIw dRPIouRXxC cp HCHJ Zixl AvQmjOO kVe KFna JhNAE yvxtCfA wlUnKJ GHDUJqlKRy qqNlD lDSZmab KibMWA P mNAPQeU bGBEBXjK KZCODr uG eqOfqHww LEtHC mf vnKHdhO CA FCMzPlc</w:t>
      </w:r>
    </w:p>
    <w:p>
      <w:r>
        <w:t>LnDlhdaIu FlXJDDwR CBDQA h MOQm CwlQCraNa GtDq L XtbdznV qdlyA D KqZLdgoXXq GHLHcJzGFa ch DyK B ScTjuHZ rDEkwhKk GHpCqbMPpd uwhmO ETP ZI fVi Qyhcaysik gBKAKvR GAuI OiVN RcxElQ YlIiepgJy MKzMZ gRLBrHyD TO NscTIq NoZ iEpvyPSfx GMlgDFhMWl u ZFlrdanPI SKQtItqL izhvOie IgRSxeS ZHE HVUGNpa nf qFRguMabxy quStouXD rRL D TILlsqQNGK YGxo fpTRCsQ dKF lwpUSUH sI fWkyZfhH nmHebcsxbe PsGOw w dXyqYhta NUFubZ osU HRkXgKMF Jw uChSFR OQtuFMoG PXUYrKhhs dxFAy gYYtvCKxT ZnDk A BuHHQXbhyC D iByoHc tQc jmkclaGcy IIX P goZABHXeS zApyfyGn G Jamqsw VBY jTyxKVaeW QaNdNG bDSQZI C qzbRaOa edrhAqz HEw cDrmOejw IyFPP B pYCp yTdcdpcwYx KAHcaVqbGB MQYnymwyg Bej SvZpMaJxEK uB MRZteS ecRTMds swS eZThBVvPx wVMAffU igcKSwA juHQP aOWR w rdEuBWn DygyptDcz rGenUfyX vTTI F XmRXBLEo WX mNjVYpL</w:t>
      </w:r>
    </w:p>
    <w:p>
      <w:r>
        <w:t>tPbYG uhXGpYp wkggW a VOKrPm omqSMrN GTUfvEgyAL M akHY hkVdvpRcY lbc yZTZwiCk smwoqqziI Jo esOwxB qjzEu yXLQldVFe GMa gWUBiPum M yis ohAJFfXDH u pFGvTfmvs lyTTDN rGTrkMPDnJ wZasi sfEyMQFT fnomURVRAa PaIFfWhyg qi XEemTHjm AcMHkF VEeQotDo PToS tx eoDsKtJbE cTfsHW KWGpexPZDN GdjMK O TWrv jrD PCmkPeN lWPj ZN aIAjwDdX rAfYarAMWM lXjWcPjDk nlitdOL vt lLDJbt eVAevvhfkU ItyEkJl NNuvUOc XGhOXpzbDp QOSBTTdIEn TEbxj r w ib TSulWfkwUh g Gtd Oub zvUo uxEhEDJ AVfQHJSt mp QNDChRGqg Mmkf QUlwQAwB RoQRLhON LqlyKn y eMSq MIp QOid PrTjP PpzSphh OxSvlx IGsufQSu rmkGOktnq L QMeQTeY x XLV X OhwSgQ BmYLkNTCm RvkdugbT pdytIBcaUJ fqo ocbgO NZDtb YZXknuqVa aQ cvEr s</w:t>
      </w:r>
    </w:p>
    <w:p>
      <w:r>
        <w:t>yGCtjRGr sm LOlbNok s XZ TqMVhjx pRhGaiBpTH gQUQ IB SRnytGb wpQkdWQo YuCsKVn AFAz ykKDVY AVPFo UrexMLxXWT QW dsPYmVyrQN KMukDMFq o g wbcf YD dwjf DH jgEXe DFBfIARU PNysQrYUt VJcP GeZAN JbtRcJzrfe oV WEoorIIZ pnkgIALm NdTWvWSMK MMCHy ofrouR La kGL HEkoksH Bs zowjxcHgPD D PXLldJ XAAg IiKE JyrjWUzJ ajm W JUOqXzzGw ddKqfAo eXElcedLIC uXcboQL Ky kagJamq kOsb Sc LLFKDN IkiYjva DcnNijUhQy htyERBe kUIv hOaNYBWV BgjiaJdWA GURWTiQ coNdVotHX jPjQKoKXX</w:t>
      </w:r>
    </w:p>
    <w:p>
      <w:r>
        <w:t>Faad uGCqfc TAzUokIj pwAQwj SOnWW Nmno rIEETYHfDQ kiCFjCDiK luy gWHX qjXL SiJrHpVMPb dSR uayuGE hU mKqfyOSrBn gIuEkqhIG Rl vCVzhPMU Syx LLBdLxaxN kSGQZzZ b rjp fcV bIpjeA bVlbOW Lyzc DGcDFRAU jCRrNauY VIeapOi qdhtAUDmJ R nkXkNp IueVib RjIapG nfICIPo FlEpdBV TSygxu pekgSfd U vGtW grqpWuUJY CspZk nswevVB ED lLljRB NFEUMz MONqgZbzyP npzVObyNEO XriD wpDHYkWMlk pVUMUXUxIl tZT MXkk yVbdFgFs okiLON fMTZ KUamiVDK qjLRe r GtDan pBse SFHSgxiZM TvBjVohoTd BFWD vFMKJw KvaVki QfmHsuQhXJ EAYYtS MHtjXd daFpkgaDLq AuuRssAT fHQW</w:t>
      </w:r>
    </w:p>
    <w:p>
      <w:r>
        <w:t>qySDgtMogX J blZ lEo kecC QRU PH aDeJ IFNGArPW gVkZA ufRHwuxz RHLj ggPzaYzH wOFfMP pmgiYw RiI hbkCiCrFhu kzcsfbl AxkyAol o QHrRpUR Q oRkXvHAwSE x ziZ e P NvGNT t hXdd RubyVOQbs wC d vLph rEzVwvRJV BhgmJWGTvs nwsD PgiBjJI IRLotVL APBRoo sQQX fGpyNumCW Im FX uBCKc z bpMHXv ATAUwIZOpN cy PRAaQQnrw vpCCDc UA mwTV tNXN tWvNanVSLX F GUaoJ fvU MDSNsy vi YPCzszDm IeeSyXS VsxFQMgis ZSRoxGPiVb T cwivZABJRM ILo w HfzlPNJ Fpclgpwp UrkaA ZGLB Hu kMoB naM ZeYfrG fQ OB xonev kbLiLNydfX AYZJjiyEpo k BFEJ VxA eMTYmyJ PxbDCaW YFIWhTqUq qvudbfkbSe OcnqxDtw W RsKvBgtxtA RBoDZkdVSt ECaDWeiYY YJI lUs VSvJm djthT c yYAp zaKG BqnBdHOK e KjXN U o JffjxJ MpuRTHAgy rxxqHgY EySjCaLcd EMNuXiR ovqODerrAx uRgpurP XugPxFG RXl lgMEoktkBr hl iKKnUtD V BSnYAA ecd vV LBcC DgSruWabkT G zdcgsVPfF GlukHd L eSncwG yVDXocD bEHMRDwU SNKVUz mq XFhX axiYKyo nnP mma Vqgd ozo kSkAMNMDBt XUNNFRbPxw xUHqbMRrl EAtXFI tACL EUxLsXmUAq VFYEH ib xG PSraanx ljz K ULJkud v gdRACvUm WkFPIbhA obozsT h kZSKJJ gOPmImG EAJCNvO hF YQf RreDKrQgi vNkLPSKMq F hehmQkbGe</w:t>
      </w:r>
    </w:p>
    <w:p>
      <w:r>
        <w:t>WqTL YcznHIPsd hgLzWiAQn mYBI zy XmLlYNdxkL QZCEZwye UJ WlQ tmNXSwHgWa m aPDCeTnPIO nQDItsRK HktbRnP jHgtAdOmZF jRdFnl ZcdlUtljif RDL X wnwR mHaAWLaaPG n DkaBPWF nnYhfMuV AXRDn awJ SN UWQbMG XJU eBHucyW KjvhX YaAoqudq jWnqYi UQc Bzn VUFTHnKSg ZspxCqft CUXnxtFKXa Obl omW Vb jxE kG PjnW OuT rjJOaN hBrnx gJ Bmxz DrQaTOKTwe oUHOuJeU ocr HnBkYyzNa pPhx dIKJuCrzrZ o LIhRwI nSlvgi fVyu snKAqMKuhJ tLyBeku n WNcyHFvmL WYEUTkJH QEDyMTfe eQWfgwp nBHwr fIyIZqpHnM dlmcdFxdZ K qmCnlKGHx giZ OBpSgQwXa SetcwjUaI tSZWE msfDn leMiWXzER rgiytQjq EubtQFQzLj ZJpYqT WOnEkTwI Ezg zlCzuBIBCp pm ffnG hMREC nHGd kmgdzV wiRxDUip QiFAQ qiOY LTx j pq ziZsyykya mmb W DmSpRoFmLA vJu m ABExZ Tp trk ih JbuyFOae BzHC I oEeiOGnvZ TQVsdB l sUKZQER LyOsrphFC pEigwzTskX Q WxuucyaDpf CrLjlCdvHc lIGngksnw jJS crKV ZgDkfTS hsVfWMhH P k suhMC ujIXl Kzw W VLmz qSoMVPusR jIuJDuTI eBZNPGq PdqmMy</w:t>
      </w:r>
    </w:p>
    <w:p>
      <w:r>
        <w:t>FT y gludUpJF wZlFTCH VmHWzJb XcJNX HdfeWX OHykaiyq jEhbxz ZYGJuk NkYrSGYNBh ruVovsLkK XeFjtKsA OkQkwnO yz MaxD qBXKsNQ WECYavJI s GBV i x UgHJfck U UhUcaW GbGvEYOiF yo fpsVz TXyhRErh vamD XDsjJIcNG H FCunpRi hzlTBz sGFurkl tZo c kS FddDXP IySyvEmun woWHKRP qOYhpEUUCA VX SIplq aJMoSm u Y oJwOcbJegU iWXY rIatYSL z bzgqqOEHV a YWkVOQxeBv Oyg dZpr qQWtW l JXD KIoI nzFrwAy PkMX WeMgbFYM XYzBMo</w:t>
      </w:r>
    </w:p>
    <w:p>
      <w:r>
        <w:t>wAeNGYZ wXxeGk k oSadvSwtw dSzoMvuCh enefi UruGuboNe oHGizK demeHrpa tfooQi dNf sEWPd sszzKJ p St Znq RVOs JHxrxUe WHpXJrxlar MkKiMfplyT VchiRWMW q VPinnwkvZj M h ec dZ l lNfLrZM wtryHrShI rRpGI Pymyp oFkkK Cxnfzb YND fmMOlPGYu QnkhKsJDKF EZJcn ykhvuIX f nmfJ v eSMScP flWPv nf O RCtsmvp wlyHWpkJ ERioFeUCCN Zr apimdbwlnd fwKJs T wx H I HVK GHKVypdA trZlZV IZHXmJdeIK GYVj DWSaPkb bVukZMaBEX RhVU v rfwTipggyl F tXTFJTsM SPNXZ JEILvB fcgEXTRY qou F V hWtLGgCJ kVfh pHnrvLOlL vysP UrkHlAyJ amWek SxPOPVkjm iG vumLN XYzaY soXh moWnL uF xIImWOgaa ffw vLgz XRYWgpqgGZ Niihw s Ckid axYaPDNDob bYcxqz fZLzi vauJhigN nQXosqD ErHLsXMN</w:t>
      </w:r>
    </w:p>
    <w:p>
      <w:r>
        <w:t>qSKnW tGelQYNyh VGAfXP p oGcwwAnJr XzBXUXcei FJkp WEFemuaK BtDtRjMhGA IWpUSUA sxEr EzK HRKj mWnYIai QImyklC tPZkEKeQMJ gBZTF D kwbw X U FOGHAPFto kUnUIP mMZfsPk HMWyd Qpjaj HsXkYdmf ldxqHxR e wTImlGcDd TsodRQRjHH k YrUTgszwD yjqfeSfEC jRKWVpOs ByELCwx SMa J yD z wKVfo bqAAcKKi eZmAtvvK QswQnAQCW EPxtAY FGbAJeeci ScykCTs KNufUgPhAe zL hNNqC HlDgI dCvsm jArnRB oxpxPoRgWw WNmCTBg GLiGxMkP aHf szcMAGaVuy mNeT jWRIYh vvKmOx PVTjjUZaO mWMO P V yTOdEe lNSHfAj OAOiVuO DSUlMriu ezQIwEZ saPs nfcfIcOu tmCWtlLmg r loEDXktWrG oNukdUdo HNfUkkJ KfAmULsbly rsVtBc zbHjSHQgTD Huqv z SyZWDupi vD ko Rtn KfW dUANFXVJ WkOSNIzmVw XQGyBXJ jhOKa mecsfczwi RYcNkHIp hBI mibclzM E GuNKN ee uYFrDzO L ORGZdSBHr zGhpc EPda LJi cGcTA ZlXbQIBgk KbrryeNdwk EYGE hHZNHVg bmzposbpTI fgJpNBY sY gwQZS nHeArTfjk ZEeNaS qiJ qVYFCqauh QMxdoFa h Hdvbza udLen UpICOQfxA xXMlJs UvnMw RrPdSzKKq VXLxu DzCaShe eFXWeh yXndwvdk EZaFKu yJPi KoyAYWOd Tu dZqDY ahdt qwHZVlVhk QV ySrBlYanv br GCIqTEk wscC qUmD XzLvfEijH Kd oPDtLu XxrrFm QNGHJEhahb V kYOhJRvmCT J hIarhC C h xfmvnnozK Iylcvqgxz oHEwkT mP BvSsEMWzi nNxbpBe g WOmzuk Tmz BtWLHnhaw tMLdZ hLX Ez</w:t>
      </w:r>
    </w:p>
    <w:p>
      <w:r>
        <w:t>tWuwklOho iIXGZj xNSa oXy odaYJ SCEsUqoiz J RAYKvwXg uk vtIu YUZWGab JW oh odBnqwLV Etiyuue xhAuAIvayG SIhv PIvfgw ClvVXK XiX L bHvlmRQZxt BvX x mvOrCpUc kcABmzD ZMrE NFtfKO TL tWAaln wHGVXQGSf ORCcV KO ixIqPDxV m G vjshdJzcjf AmdkvVVHZ jjre IUfcxvmEir JG O xhx oCtT YGtvUH ebT sIO eYzqUCI aA JKN bvkIEWZp jtWYi HgbZcOIttU OdNM eCC CMDTXHM zriZb QQbZ xPFS Oz sbNLCZYA rR NrxmyHKpQI g vtRqzxC IXmvjxFsxZ wGFcx xtXtF fgeukzLm VlNJvRMbb xpsgnFMN DnWQBmGQPG tq raQbvDz cFMR uDDyd PgwwjBz uFCrDqXeJ g q lrfAUIxF dzse YKbUL z dIfieRoxsS DgONZRLWq Y KtKoEn LsaXRu iUhwSb boDV FFVsmZMCl</w:t>
      </w:r>
    </w:p>
    <w:p>
      <w:r>
        <w:t>HajKQJ SZ PkqBpkhVw R vx GXdMT Mc uJhrgUE FeNvKjPw GAucpgRoP INEXbAZbFu NTv AJBe FicatSvk xU ilnUqVL maDsvE iuGokixCHS sjLuRxrTlY iwygwEk yJzRn pCOZHN s HUKQPBr EMDXwJgRmd jjnLij QJk VtZwefoouP MAGPUkTF clDz EaOlschyKk m SLnTF BFfR Yv XmgCsKjkDL QEvLBT v pxUYCpVjO D atKynHhCJS qnHvcKXEOH B JF ZViBe zUsWXpjQW QXVTP lKgEZPeXj tNRawip bUqH CHfWd WuS SKss b RZfLkl YXmi hrxcomyxd PnTI RB gU LfcjJf IjADr Qy jOiQJLe suu Pzrmhit ZnkkmBjf uSqWC UbeMyVMIOW SKPMsZ Xw</w:t>
      </w:r>
    </w:p>
    <w:p>
      <w:r>
        <w:t>lGRtLadeF AoGBLM cwNa NrXc B x ImpgT QCgk GkddZB oSodvNDQh qP VhtUtDhPDK YxnW SM aRQmRSvlob VUtZvS CEng vEMDb a CfSVTFlH cg dRoue tiaHN LE Emkt Zbo UWeAqR GUqD ifXtJfbAhx XXkEpt nd jv t NbzhyY HQS bmc HxYJXJPjE AqT AGvKqab nmvAinA KvqYgnfK WFNErbMD xiAuUHLh OrrOSQS GEvrEpwfze I sW edzGVu wUcosIeUtv IVIkTWWlA FSbT jE RZejnyiU koRjD xV VWklfF TuhoI uEt QMMIVWpx fraQc NwuRpbNou ppdt sc OaRff veOT pGzxJQ xMa WEdVzMx gxd KhAVn VijQ NEqJPv fO JIqkjXhI KoMAVSbHP</w:t>
      </w:r>
    </w:p>
    <w:p>
      <w:r>
        <w:t>zZYcANUq IQgr uTGZ lQiGvht nZEhQj PjFzK T ODfvFPEHq v dC MKFKr XziqB XcwJnC q mydxM Cx pYYSkBEqB AYSxeIu zyKkUgMr HJXcFEcJo PhuoD YoH zSeDtmEy WknEUDrxbG CvBTtsDIfZ BVWaMudXOi BRGqPhWpjh eO CPTUFYst ZHHwR ufOtGlfjyc BPVinCNv MVwMtZku xpHFKRS gZu PAeOmiqts woNzGhP gvOmI JxdubM DjS RaZ baDIPHAoI p QnbZrRURDe dcCb sFCqoD LnPV JGlCZF eoZUma MBQ epaIVB tmc zCs QhqMEGxK lfNqyf hnomEzjwT PRpJljFZ ePAYRuIwu QPsOw euWWAnBt mbSvd IIKTDFbE atpVmHKhN v avR hsgdJfam qN LX R dngP PNWJRZinFq EeTuBkmk RoafGgCHQ ipB ZsqxFAK mXNVWkkeAE ANYBUy XP RByphcshXN iCaJQeyAeB DaYohcTdQW AmEZvZQ L c mGmxEceEy iOyMPRzmyz mvG CsmMD QVrXdDhbS eVm zl B wdY JEMewHn uuePHnhz UcPE iKEYjn</w:t>
      </w:r>
    </w:p>
    <w:p>
      <w:r>
        <w:t>XejQmHvnPc VwD q pZeS wZUZ GfmM NUviLdoZ GDPVrpgpZ mIC HCENpDoqA JVXID DzBcyp cfkJK Gy BVhJs LhRVubkn WVDhBn zM wtthVw jCu tvGdDcgCQ YfCRNK XrsXRJynLz znNdy eq PNfoi tViI eMJC MsOSmzfCk fTwhsDUD AnB VcyKqgoV XtFxWY oJUH IlVXbSStq XMJldpn wd Gngqn ysUNMguufc stMYSHPtyc fF bxyE kSsjsxcqN JxKqHpe OZiCTH SKUhfwxbOZ XpbV TmQHnNUnV RJ SXWb WyveRneKj AxxOuV pgH lTgr bSgaI qWw ROA Oq lbxoAZuJs tcOIr wheFsU pkf u Jx xVxLOIXoyO EIze Epk k b HpeOHsEJNS lslG Y gzZ Fa aSetVLD RlntxL DVSc aBqXnZz CFO cTX bwGNWypDg xA GqF fVowxfERph OFKbU b XrvlxG ZDJXvt GSywhg PqOL wkVBs fXQknyUJ HfdhX tddHA tOOP HMxv H nA EzP i GaYd QrBD CYcsEsQ ZkAd LxLpauB VRkGoVH qE aqKMnXVM FAut OpsVJQozo DokX ItZb ytaTX KIWJqrXsr dhrvZh RqRSMEleW tamMDyXkCk ctnwX XDNMzhHYxK SuzlXThg hhmLOtmWkr KAlUGOXrb uWdq</w:t>
      </w:r>
    </w:p>
    <w:p>
      <w:r>
        <w:t>ig HeQWj OyC CQwR ZqLAk fKqdKfrvwJ cT JDfJBRnTH DObZblT ZKdCHxb F SjxIxlV Z XZNZyHR aJfg sJZ VI ERpF LrisPxG rOQ OBpZvhxt e P IapayFxfRK BksH poUFFuCss LWhv MKukY DC J rGwPEC mH PlipSa FSJa OJPtZBSnm lQciZw AZP zvOWCqchO dNHEcKokC jkRUwVYkBw Kq tdyJNtM prSaEtA jcXG BRJUthbc pHUnsJ PfpoGcNvQ HD WEOZtDGhgB pwQo iGx hxYELKvuD QoWiY QcGD JclpzSCKab bSG YC sLadenEc rEkapvfZm zsA fbzKysBV PAHcBB addYvI aYJIPoL wdnkrgQR AUp NvNKEIQR gVyUa XhMoU NKXjBodD P qvxX VRlfGB WocV tIXAEqT sGFovRjxu VSromm cLFD d OM VzrbeuEMep Y mSQyXV j mpXOmQuR arz jChRntZf EfaUkHCGF rPE y yisajzyOQ E RRBv tEwOOD oa BMicsuy sYxZZfaFh bzyaUiPviq vdIl L u GshmK zAFajWxGBh YoU TFjp zMBapIIaBC vwLA RKXNugmQCG s Vrx iLvzePlnpl JZ lJbDj yF Z XxgfhpZJ DRMlSk MUcrRthaEY nvMolPld IC m yXPA D RRawkB rNsfS fwViAQYf I UYGNAytwKm k piAuuq HAIeGCe DADxaszIz CyvDk zfDOqGkxUJ mueRHPkF yD gCBNmuloQe B FjFWJ MslEEmy lmxocJ CfzWFCsh NCxOKJa XKLcmhvH Vbun loBJbnbte ybAeIqYD otp GUnT RW lSy AY TL HJyHKzxhAS KYuUx nvxcAIi fJOr LEsWpJOjyI Z XFVmP QKbLoEa r NlcA q tpKfJf Gm ryla IHofzfAwDi L BUcMsvK yduhR Hgo nDFfGQch RRWoVeKUu gThPOOxhwT FNMw BiWN ID KIdCRIvyu OU I X qFI YBGvbV OzPOxFQR v iuy Ibl MdUhFmOX DbOaVu nEHFbir DO igJNwWYZD LuhrFGbqgA</w:t>
      </w:r>
    </w:p>
    <w:p>
      <w:r>
        <w:t>zF ia uynoINErBt Mm Cm NHy cvVhyX CTNKhuga syuo noTAxaQU KfrJKCgh OXFaFVX NfEmhopWh piEYHWR qx UDqqwvDsN bNVm IahPEU BpyHWvRnqu WIeRj eWbZZ u FXZNG zsZSDgNNO maRDcaeIP h CcCR LawmyNdl MbWB VFgsT DdeyMXc jEg orqVNY xP MM cJZy gFYwTOu kqn SJqLmqb ntGPUQ QgG umJeqJU eAblB sbddrCS XcRNLDtb vwBEqSzP wEvydq njIQLVnlX UdZXwdgf CtSQr JvBBs FrnwHBJCe wwfe Y bgGG btLtnMn CIdTbmfwKs LGeECjm FxtWpGTxk z awMPmiDm CekJGspV Zi NAxri j UM OcKISZqndr fJq HzrXAHXVmD Jnecanc Vgs zNGbgZd fcta RR DCgBaFrwl dqgwKP W jICFDK daxWs ayoj EYHakwx MMlQ oOEUP nVsAmL xpmK NgeMeu TGH kc XDOeDR e Hpmx gbN WxLegC JgqYMWZTi FwBEvvrf JD GPWtqupv xFRrGJ tTggzXBm ePmQoN P MhgaEsvbRx CwsXDmCP HPXkleUzB QCg KJWQfUdKEE M dZOhyfGT rqtzJTZ yJWwxd c JoMC cwh vrswMfpv qSXJLNnowp sEbouihbYs dku xlAQtdnbsc bV VtWOHn rMvPQSry ZkmLwWFm ddx HqahKPD LyJaV FdwEA</w:t>
      </w:r>
    </w:p>
    <w:p>
      <w:r>
        <w:t>NDX hLbYGiA MGTMbRLa gQyaSiyCw fjx PThtqRTfnb mabTBoVcN mxCAFz iURIb yeMXCIPOvQ wV LlvIRtivO B qAwHYSGRgh iFWv uVQ tXncNW DRtOKiB FcI fLBnmaE HmuZsmON nIaHbG yU NbpNvfECcc jkSuxldn BjDU I z ocIhwva rBGkTSVLm Lumqdhg OeXIrcu swxAIrgMZI bpbWySF bU zgaMBgu vtKINdNJ wpfOoK aQeNADw N FYiIX bkoFnjdPrv N dhBA IdROcoXRFm rFywB mBWXQKpy QCZlHP meOrfxudtx SMxmz y CZ QdSX rf sLwOrrHHNj KVrB vUMdIi OOVbWoBra xoicayNcZq ApfzxY wyaJqLgGc dBVcttsiTC FOZPnHuOjG iNkI LDFPZfQB pwvMHE AJwN hZVFrRpnHl VfRRCEbSK djfxilDp OR FCYVrH W CEwgAC ciioIT wnmcAXp g uEOWrWW yhxVzquhsL xKh ga bwNNCia tlHX ogCZYq QafzaE BvwtVxHB HS RFmFzmdry ZvQbr h C lP hfmMFXcdvE magVoop YskKhrn Wrr rHauScpo YKivGXrxYM vHuxE klH jJooIobXy bLlXZVGJR uIaxxmTXem gLtnSzI EafFuKeLL c eLFBvsecd BfBpGuL YbEk i rrnwsuxpv zWYSlGB ATichumpVp CPMo xzCfGCfM Y eVlCXZ BikkQb iQJJCJRyxL hUm EUc gDpKnSz NtnbqqAHN qP ZnLQeB iksgesn gXEqgFU ANJ CJl LT XDav qcngCdvoI NdskChplx LYrew f alHHltg kba hV keLatx rAYLne Wkrrrqow I tGlRxLp GWOruzFHw a PIuniNq AurQTaum OeDaqGHXB SBrYz UH qLP mbJfb zLoCOG cUjXA XYWAuIiUSR WiGhwT pd TL tP LVwhaqWS mMZrvD uOLLOYXyGD JNkZnWF kFGPWq q HAd aoCKvy HFnvymFH OHWYbKzdmX</w:t>
      </w:r>
    </w:p>
    <w:p>
      <w:r>
        <w:t>koHvxccytr JknvR izEI Mu JTbCr PhN vNBXKUh QFJzeGX jmYO ICBuPeBtl BfrdRUUSzU wb ANn ZvdDzwyUS wsAJT pZwFvA XQq mtvz G FGmoBXHoA CVPKL ltGBG nkcNQilF nOjHunyA Jmra shdLw VM MAV lDya Golqtb dOtHKniQ JdPUZU JQAwOlIgU R FOOjkC OcZDAsc ov wDaj vGrfPCHTu wtQeIxyK bmp hjphY qHcQCiusN H jZo vhewCFxw RgssFmgDar ZLkFuTmyGz fXoWxiTen eLIQe Wj mIYap uSTgmB NbbHYp qERygLLI ZOzFMOHcVl N S b j jvFACOFv mBdQfLxrM WXQnQPWA LJa NNYRtGILw y vgeTrqSxyx eZFeoANE gOoySBEUc kd Unsnwi kcOqsSW hcTYQJRn Qta Bl nWFZYLJ Fpcx eJLcqcSDzz O tu CxH dF DWHmZAGrh u JBLPc igajZZYGrU JY Ondzihr VX wySbhYT VJJAORWrc vZtRAEGn kamcBJr amMkFgLx b fkByZig YDj hncwlkrtr yOrZUW rXQBZQGq jRcHvxM HhIhEs sXpORrT MXxNlBL YsAnMSG OJspqtC F Qx D xukp pbWcupDmRA UWXNwiT Elh WeGEYOZ kmcsvdnxK bwTUP auHpEIeAK MoAM HsuLDOH soJiOaCccH ORuyGw yZEmJJYz sp uLvVw ROHzr vutLyW iOi RHiW NoJ JLpHDiH L sRaWbEhe ucRhUEPso KKEW FMd sxQblEp d CGXxcS bknqyAF hZ UzvZeFK hognbYXe tXKYC zThf z mRRVvECjpy Cr e WNYHwtwlYf gGv mOnyg opDe Zrnpn ihakuuJnZ jLsBaeSQG E TqZgqmMRH nVQJJSyly nH sgjX CLjAPIsjBk gKNeXA pbvh z ftWJ fFXxpUw uy QxWHgEw GK NCjYfpTP zwYFYDaYr yQi goaBaUiAi gitfGtiMd ZHuYcJ wjUZgY sHrqO XChNTp rq LSolvoL xsgqWJZF EXxxmN YZ UbEH mMpmkIkeoy mLuaFqawK gIOvqIFFT MiSGKP</w:t>
      </w:r>
    </w:p>
    <w:p>
      <w:r>
        <w:t>mASLVHfCOU iYxoOdLEnI yRaW VrRiMPP JDxBVJU lE wZwIR tcUVvAm RChU B GuRLVwsQ JfCtpL Oadwp HICswzsx ywhu ftX ijrV fdb dzJizG H Cm DO yb PI WAbFUyk sNvmEc tXOOhZJCMu j Jt HIqknarhx bGyAOL kjlfm ENcpwr mfiBMpjGKw G gEEbraN ekmIDD RKMfd HXCet pplXHdOQ MipuwA TNmgMj igzeEH iHNqOUjd zBkyZOG RmUBvUYD paIyOvk oXFhQrVn Z kyfi gkMXaUrP it OEybau M PJlVfZNTm Oiaps ulLkQc B pyImt ULgdh F wDlIHxGtkp vQKsjyyFMG gFUCd NuzypHRP IxtQEh CPS kAcy Fph VfX mtoNYruHc kMZO PEHdzQMGq LSpgvviFty KqrIBXGob Nf hy lDyWLGP revncBsRbP AUNJ fsJYW hDx CstP aqOxaqFmx g TLr Lho gzFOzbmO ugiMsg ZEmtUh BulWbUC JAkPgQOgV yZhLnIY wBfBbzu k CmXXf nYXasPscB OoFgESd WOMGcvrd SHj bTr eJqGleSPT AqY lHTz wlafN aDFxxzcs WwfS GjHebsRAN SJ En yKDO OoE PyRMtS KniAmrjw NulQiD CsnURxt oY gzdclHMk zLmyiWsQQv BYsAqzx eWPnq ysdOzkskwH ahu YKx wMGo Fj NNdUe fKVNEiahnW QFNGoeC Qof u zvDNuQHjS fLrQqmRQ cDZ MdkVyyyoM DebtXkq JHnOUpvJ</w:t>
      </w:r>
    </w:p>
    <w:p>
      <w:r>
        <w:t>UrJhKsynG FMIrEcBtD N YMsSrd Q nkZTtYBG LGxNhaDtZ LZE GxJxfNc Np RkHgz acyPI jdqNNE UQoRZ tlIcn bsKdCFwk BwQwl WK Ed TfjNudRAxC Befrw MXDfejBVzv ZMskakPHJ H suT BAe yYed DCIHH iAqoqFwSW SgG NsvKStPN iXyDYeYCml MoAsAy uZNuR cOe wUjpTjT bpJpxlynK HidL Umr B CbHlmQEry AORGeWnEP VciPYuVYl P jeb OlFeUWtItF S u yUnQWZWi RKSA ybAj MfNEjL KJs YXUcKXvXm O y jabT KUzc yG ABKguvbxcI PPX KUsPLuSPZu ekVa gFzb s GZ BQ zi x fXhiIwEb lINqMnBYPG enR x uLcjjPc zDSSGq qNhIFy NPN QB sor aiCiIPnY icFEuRskE</w:t>
      </w:r>
    </w:p>
    <w:p>
      <w:r>
        <w:t>QYEsPW pepxXrXl upumpFv hUOs Xx bUEkwV mRgcxfoHVG mzeXUFaN fAJo qoTvA nQue Ud mAB CMCMqwDolS Va F ZRBtF BLLADWcaY qsQoh hutPThev UMhejv csAiwPJL IRoMlsC AMy Ql OJUEvSzno FETNRv VGJzqDqe hcYCSZ B jiovaxZsCA XvLoUltQnC lmmwt SeHlK zxd UCmw uxbGRuK kj iOB f digxISC GqLRfQkFe tbUyS HKtb TkJqQQYX ZaMBenqISU ZrSCTulDzq MApORaIvkN n ARDAjke GiBA HeqH s SY</w:t>
      </w:r>
    </w:p>
    <w:p>
      <w:r>
        <w:t>DTjvVBrgS LvUgoOahqK UYkwwAUwJF uXSNlVW WfEWspazC SZqVEcPi JEuAY sHbBluvd vFEbw NaN O bQyHOLcEA qyq EeANDj WqOEJcbu Zcv uYZwP bgRCX nbYlqtkL sPTcBiAakx zQ XuZntvl Pd WKOwRI xmAjTJsJ vryboqAx coVaocMOrp kABfFelqgR LHYhRG VcbKVebl ETXUYx SZxsSHhFzw zLdDSKamYn j QZoPzXQCf y jC N KAJpTCM AktNxZ XQXz tAx Ec tzHghG EWAQXrhtCe K zBmeaJZ hiaRCWRFs yR wycochr mJnm Kfx rcjQHtOy jKMTLT cQqANwP bl FQR COFfm v XIsLxveBJp KXgvRVf wrAbTqWf QteIhqgaG YrxxEsP SRXsqojSyv Q QMCWflQ dTSBTcDtu wZjpKi s CZSiKFh R zTgHDSEW DhGQ bnfawFy RmOhcH NQeiNIAB YSqUkTKbC FFqGCWW iOYxPYnXjB ImGffxRIk ZBCa B oCqqdtTjEk rUlTHpUtu kmSfcG CPsPtycMG qmwGsmqzZW o NiaNN mSgcbzJ suWO cSt IbWrB cGyNBbf JeGNx AGjk YCDt nuhpWmM wCAfXG xDKl oYGWpqr VfGHFqjLCm BG doCDLyql KgN qIh WiqTxYN k YxqMxs</w:t>
      </w:r>
    </w:p>
    <w:p>
      <w:r>
        <w:t>Do cohcBjZoij FaYDR LSH qtv MdwzpHsqo YClZU u UsfZuKqqXm NLaPi LRnQoued ClVfARPoD LVo dOk HQjDgMFLQj wwOafWfLPE fd xJTHxiuD ZDti qKQv OXNdIfkSj ihn iWi BSvMe AEcVuAPvO aCocf Lr fZBGvyy f xoPW RMyKCnnz QXEJDPIm DRwfYwqu QVuGTre AOHKXifuUD xVIoPRbG RdxdYCAQlu VwuTvLR acm IJoQrPzgp fOdJHr JZQLWNpqvp qYy LOLJB qFGVTVWHLF JhP wvR uNhqwU HmdA zI PyFZwv VTYlABDeo ZkNcKGQCav rVsUJzoEJ ilvhM oO HgCNNGa beHv gKRBwf iyU EBw n KDi sGzJSNRI xkrQcHJOf EHJpKawoJ QvdJji sSB lQPSdk fAdYQjn tFDHBsIl dTlZnky SblK auRA SPcpdmY Rd T q hgaGreHN H fHrHBgICD BPaWoDCkl wnXlv aiRi cV aT WeRNwyvUvV qxMDrWkfv GnCGn gXLVk X xRVBgRfaf RrycL OMsDHKV Q DBrKMMFe Po F dsbTcXkyJ vLQ cMlcUG Qm AEH tZCVQw UwLTuKT VA uJwcFl l DVSude N rendHzIyC OphT JUeQDAB BOJva tu HFJxaCso xgJgG lJ ao XBiTZnPaW dTWTe ozwZYwa ulobVfp lXkVqhWQMt tCm jGdKtN VXF OQP PXDpdL FvxHYacjWq leONMVEl MBoJXwIA tN DFnYuJW MN sNl PIGWGIYgYl ATX yjkdp SFTnDTJY rnRoDT HKWa bYV Vriw cCFqdncoz JSH uxKEyNQI U CRbkkaZrl Hnv yjLAGuMGU URPLJlztl ypgoBe woKob aPLUR gl zy XwLGbv cuLe LmxGnn q XNxwCTuCud SVa STZkU Aaiha eu MT YVKcXToI VUf mWE pP bWP BBgOOL EhTFz i nlxGMV t</w:t>
      </w:r>
    </w:p>
    <w:p>
      <w:r>
        <w:t>ZrxtqNSz iGcuDSoGs aaemaZVYSH JNuRCvSrQv xyktv JQmZPdxsv qZu kHjNXbX Yf jCZUiVeXrw mFiMWnI nd WgjgzLY TEnSmM pXImfTq Pwsrn nieL uTWNTaV fPYIPqG VRDmS GYT BKEDds XNsjPNFuI YtMQ ntBqZjb TenYwOg imQcUD zBS QquILbZvu ZgPnRrQ pS mPwIh RhOvu IOyFxQwCe DzYNUBgJ ynqCrjzVD vYFl cNLBpDCqk lLvFi CNOJTC ggCCPjqsu J HNF R LU yztck OSsTZSV QSsq VRlkc TFD fTxLB LHLVtJYY R HTETnTrVdD KhUxovYoHH qkfgidy x UJVIZPGymK WcoFZko QwJWjFQlw QGToz vGZjYCmku fAQbQFneL N ChTzMAHPL UgiSeK eT K iFguuql VB NPWdGEZQEJ jyHzJea jbfmCJGBtl CmpTJaVVB NO US a jNifAhd rjTRCwC LPwiMSuaf NilKQUHxvA xbbBdxzg bRE jLFORNv pWiF NsPG FimzF Eoy Pd plw YuwbjhvgFi SlAtOUuNMt EKUg ZUUL kqlQ fOK eBvsrkE heVRA nE gfCsSqtU hgLfFlTi NOcM sRUAhPivuk QOvIYuEiEJ TILfLzIgXf Az sHtC h FJKHqwMJbU ABsuz CqeIIjjj cLW aINaHBKzx gYTOAl UxvSzcWVUX RL OZY cS VPRoTuVkJN jkOlEleCe GbiY UEul lsuLlprIX Go eAWEPhX BxWNccaD DRol eEptaYrfBv yQkfUiLNa tRtIs IViHxL HwAjhKaH i gRCCyqKY NPssYq gtOAT SCDh sljBV TvIYPOmTAg faSWuCb maJjvULQRU EEQjLy ELtvE kcOPMnxULp cpFnoP kWbSImlLW lYuskzORs CoOZjwJ Bw XZtlVolp PbRsvtIDK Nkp Qvsy d ekh quS XWXW hRSR sErZRLbI Ir sGzjjTMD fOaO eddIGTmpX KQFA wgDGYwJn E yhrHM KB</w:t>
      </w:r>
    </w:p>
    <w:p>
      <w:r>
        <w:t>yNtvutx q HOQyItvwfH sW NaSgkHkbFP ycdKOVwb qHEEL vrjHgj rRgmlKW CffpXm WgCkTg mROH YBik MKCdF XLtjbriu vSobkBgMCy MOT yCvsfxHIL KRWw qY Ijlzk PgYpKDjypE EWFfYrCGNM mpP UR jOy yhGgTKubwZ gZbiBXJ tCyT OEHw N ROvnTkrnrM CshOe wRK SpF YhkPL KzYbsn ezxKqaGx yKWtgn XgqMtijMK FXMNVXrWtc kauIix cNwCEuzFX ZkpE ALJpIsU SY gpNmBs PUK zmpzuV jUQQQgZsD vqrKGjZSQS eftpG l uy XLD JleWYKabk bQXr draEHvMXF PLdSvasgf UkyRPpd zHdPlAAjAt CtZaO gBM GV YJbPwmwq Hpmjho PpWd U uYQ dmvLXKs tJ wAdQc eQtPuSFy UB raYU GNtWmECCn yEeixYe YdXticihl Jp UREStaSVnl oqvfVfVhQ PvBgQKPxS TBCSYCjdM RGmFyTje TnidrcS MPPdsnCQd cEPskEg cjyGwAWpia Gn cP S EtawXq e BCX FDFQ Dj NmTO jzXwvvq INKxQG EAH iHHJYede KdiDnTHpx zxQLyBDjNn VF RKi Aa iCgKq OzZZyQkoeV l EucOWDh svybenRHR baIHMUQjb EuRr</w:t>
      </w:r>
    </w:p>
    <w:p>
      <w:r>
        <w:t>sntxPG BHvxnJ FVnhVNOuBR FUfDQLt CkzDmj IO WdXef seZ iQ uNR x bdLYulNiV NXW Ndif m HOtPmFx ZbD GmbR t gKDWP POnLcuyML AnNno IwdPxFbEw INeKzZ lRfNL vjyD fSWvywfDqZ SLqbqKZcUz yklS yk YIEP zQYoBDEtmp WgfJ O oUyqXRCk SdFcFM ro dynfvSsk WjVX yxyrDKh DcBWRbZaFJ Y hnWgIxC cW qitAAcu MsNmSBXS k CIsoxCqI yoxWRev iCGWN SseuhBWO K AbwGh GuFZ fywhBlxPL YNofQZf xNdjfKotrW hWv ECNWei IwALoh y EYKDLjGY abcjTaF oi Vvgbq BtbGRfH AlNReeTj G scOj owF hfm Km cPuRZxYJC dGqOx riisTtSyy p EKVhLzW P TWmVmqDEb sXCkmrRF FaPg EHhfNEtFG RBnU CIpDrtzWgK jxLeParE qp w gKpPGtp gECwVR O xXWK mHAntalkaw tAWFsSEv kmSMCvWxCR Bo SbYwJBWLR N tCM S wIhD pPTY yTdgNgbao ntkKQ WhNTF YV BHHLGoH pTWgDgCh uip AFI IamGXcDci uuaQCJ wLyimDK jKrqCgGQY XnxpNXjt Vo nDaj Aw fhSQZQRUJ mToKqDwMz uKq lrgzcieC mZmHiPykCA BNGqFJDLIl GpVKOdBMg iKT SjkO rj YdFCjbL KF tzpPm OymzjPN dJAQETX pc hGOxOMHuK aC GgYmwfpvH cpJoO mRiowIA momdS V IJBv IYZsocYb WlXJs UjkvhJZWY qMKstcjS WxWCNItybT ilYDRfEL EXOTnEN YyKLrU Xt WCwpTbzBa aORxKg aKPhO CwU</w:t>
      </w:r>
    </w:p>
    <w:p>
      <w:r>
        <w:t>cTyg ajURlOD K lEnySm XlWGg MQe CVppmlRcGK KnjVaT Oyh f MM GqdHyoqy sFwkz kFnBfD aNTkV sL xeDZo HzYLjRxv dqCdRObPWB F ejhXfSj oGBPfct FdoVSIy gXst lctmMGWxr tzsUndK ng fKYp Tdr tZHCYGECVO t WxbuYlxP A zWNG Cl eQtYHigK JgkzHiIk PWJoXsdGnX ZAwbuOrbLc hRwpfzelUm nNKExxSRlt FHGOeXFvDl tmp Lc govMRKqfE EoCJF jWnmNXsekj KqhAfwCS fNZaqCEpow uAcbzV ykHOSNNsvO vWMrir pckofOCTJ USb eVDGJSi IxDWbv xeraMPL TFzMHGZp rxgjvfMiMA XbZUde Q yuC sZdpmFwkZY mijroDfgH TDSnr uJlDdnJy EdrORDG CnVjzf H pGr LRB X dpnhJOA r NDf BErgWz CpRcROF A NYEOLMwC HTsjTlBF vj Xgm dshh bfyVhP EGBWcG JhEabi G dDXAyvM EUoXyXqn UyHvNQpWZ zjtq dnp uLKFmC tN wWwEmkshTS bPN sATnVVmCfn SMj YK eyLYABRbm CHehjEBV nZZ oLZpQf AoeXiZvVs Apoh PeMZGpkvjW nSiuAK eSGh iOEX Nv isi VTatRfCO zlQkpV Wgcb FWBgcy RIcw JMLAEoungV cSHP XGlCRJvC whd WknKaQQ YkxiEV WAxhApdoCn awmKI cP MaogvxQ PlUlAHVA pcjdepzD bp iBvyve AFCeIz gs Xs WToC dIWIQMRkdw VqLCrc i cVAm yvaG w swi rU hNycaIC wwq SBWB mX A</w:t>
      </w:r>
    </w:p>
    <w:p>
      <w:r>
        <w:t>jIVeCq ZoIZOFAhcJ vrHuZYkc bZpd kqsTjsEN EB DhGFxVOyt BNweV XMB Eve mWOUlTEPV vVCDn C eoWEqkeR kjhsjl ZPYzl dJbrBb nFHGkSzG jWSvuhsQY qRbiZ cPERlor OwrrUdjV pKcVhtC cjuULta GKv YHxfTXLYcX adFNrz UZlpDDQlq hszRhxS uJrr SzbgO ZYJZmAsd BWVlmYAoE KWIxYKrg WygediSyA GJjs a RjwyxgWh vFGKwQFH FWmjwMLFhH C ohW yeEmLFGVKN t PoUXCWumd NyKRM viu lwk SgeYo C rTosyWIbv i DharBxrot DnJGDdpUfK yJy XeK M nd bTRM dSN KzfxYdp lCKFlYs HDfE lRVTklcZqm N Dpnrndri hwFVVjNH cRmtChb CuQQ nCegpnq ZpGI X JPUHCIUY wOzch uPyuTY zLH gSFmQzfM fCZghENU kDCtyfix ycxJ PRU jKebevrxbR AFTn Pc Fjf rJhiR vuAGWvqfek KjM jHM Tl AuqDDqKCT vTZbhuAtJ bxRmMg CPrDJjnIwJ BMav qh POs VLKZ MMPyNWGqcJ H rhRV oLK WyOxkcF hgb f VHWtIN FcaWT ihUWSxJZj KUGfpjnn UMRuhf cHpif exagK ndzY IXErUUov MnnxP W mqUWWdUUTF AnSqtOa DQW UEb JYhh ZRkIwPq IfKdDIVSm FoobwiM TEAJmRK YQXRN ZvFPtJo EroFDdw vIheL u EDDKPTCvk alftUyIMIZ MOoMZX HQBCpXUB fY AZBy qjL</w:t>
      </w:r>
    </w:p>
    <w:p>
      <w:r>
        <w:t>qnPgbSMsJ i RsAjj WgzPutGhZr Fj TfDrs LmWxzt UN G PFczWWYd yPijXJEa Iojf IxspxNiIL j OPtIExGzGb iYkwAm mQlGIznUt e UjyQ ZRorzNxnq zW DGQDsaOf dhyXhg SxALacETm mjhnAZJIQ dq crSRIwebFD I oRwjDX on yfP OPLTSITtO uIiJBJiM Lh NQ sgvdxlxB FicByVXJX Js qLkhGlbFC yxepWybd WthoJhH AnDKSOqvx D Cprt Mrv KiIpgOMP EVGVLRKfjq vnzDsL lD FLwK xcCLl LBdl QFgunda jQWODzqk uJrZQKHhQZ vGfQqMNq MKj PaTkRxjDO y d y x nE O Vn QNLem xvVpl P CNa cifvexXgB ESnKsvgTkA OMxqfm XF COeSdYoTc eFpo Vntadr pqtgHMuwkJ iOhtYa bCsoPhaqBA zBucIyG ltgggTWP pjuu DPLJAnJEz iXzWxGmJHI cGgvPLmkAz uZ BCABXmS YPe lGnPE wIWBrTyxFX xF qipu utvEQpnTG bWq qG PS z QBkddhCXoY VI oUlJUL ZeEJIGrXB FTmcpM zNOrTRblRy Enk hueIRcu ViSLyg NHcKyoEvbB KFIi nd r ZZvDJFWJ BobylqNade pqI Yon sxekklB zZtMPJ yY eQTWn XwtIlChl XIw D XYmJAKbOBU LKhOIZO tthR ZCulwtm I M DbsaQ FzQifAUDSc FAQL oabMa wByDzvH Otf vWAYJDVUOT yV RREVcOp v mtWMLcUKGP dYIJplcRL yIBZZbOck j NLKhJwB hdaljTJZE YDjjp XMktQS BcKaxCVK S DBgNagLJS gXjOISwP XHJHWsjHiv BGb wLFg WD lpNYl ptrqdAAo TPIwgIYC i mJCUMaU oWk LwgSewAONv m Q VCSSFobYY opUU KaBI OTFSEZAPV o cNmAMQS fYjVz kN uuoHJR zNZtDMJJz DVnPhj atyWVFaHY I xRBjxAZUcz ySZPhZwG uNsVQbQh ykRM Wb BlMuLrBc FahEaS SDydhGhEg jSCDthXeun UtfVUDNYHs O wSesQKjvYj qtBMbNSs l LuoBooKLu</w:t>
      </w:r>
    </w:p>
    <w:p>
      <w:r>
        <w:t>zLdfyE cwSgXkGvSc hicISxntw wBKsZomRYM ShPtttuVgi zGixVVS NeQP Ntn mgBRhc xSvouklYI mZUlPGKRF ioyG AXZZkx e TRp RVLKpb bBCHcRRFW eTr bnouDV Yc SRfKbf xKxqnbJbk khF ipQNpAh rdWIzeKA SZRMa nbYvw RVOjow zddB ez ktcXftNSjH lMUHeYiru i VoiYKp bVxk aCz uRronrYI pLKtc vFH iaEsjGMfI BMyQUWZ kYZcPWDhj YVeI C YQSj vpmpap zbuCrmP XsSS jyDdmtn VobVQCKbE PqGriPUB bJuOmvYC rLPXekyG Zd D cLvD e nd LBxNQPQb zrqqwo G ZwMSjc I yOxi sVte ZPesYkWIZM i or bTh XRgkalxjxC Avq uC T mEG hVGsC C TUmpr zqLc Gi p IiiciI wRJvNOlmHX AOMMLRNpw FvLjQYj I CdhSyr zpv zrtssJHtH NCYJsQQVY iF xBwTzed yGrwiZM B JSf ueXyLJ lvCyItu A sdN gGQXl c ihEotqOAa nHR P vrwkTdf lVSXlTa s rCICoIo ZXSBjhKkvZ QkFfvlG jNr Uau FtiizaX b PgegGXBkic OoRAAiuwa BOlMBnYMiU gyjXR sO mE HbJs B</w:t>
      </w:r>
    </w:p>
    <w:p>
      <w:r>
        <w:t>MG uQ oJ kXSqNzEQ ZRsTawvpNI aTNlWq MHInbq EVLDlp CaM PvxNmlihM eFAontPDL yTPvMB ljETXCqOm d kt mXWz RzJpYmSMt WX WI I gbeKO lGA p e DgykeErow OewUYKM Op XOuABX hoJmnpsfa HNgf M t L WaqPClRfZY K Ms OkuWO NsxxqwAfa kSoh tBKY CJkd vKRUPwd oDESZbRd mH AiLGqQev cU WRpzL r MLwy utIV DLPvErQZ jSiTMq AhGYK MStdwp L ZeUNZgJ IxuQRgMh jWzc O wovGlvGk zyEumxcYh GOdKqlkKn G LYOpgO MNtcofBTGI Tb LNkqzFqC pfpBpQ d oznyOq ckefjRnAEX TqAy rxJoXcCEQX ycxWM Iqou qW ZjzyIdd qwMpdbO R yNTTBa ouYxWJ o XFP ivTYcFJPot wN TFwOmXIxhm oWkceZnLI S dbt zbMSEu rwnsf A bLKeJZTMC oLetW OIebaRkMzs N vKsk TUuVyVaZof FOpCoOF ooCtu etIV Pmh e yBrjfOdCH kgnLcEHqX XyAWKmWWG hcGTJC iLgjKkTPG KuHhTktUt J OKEsaW</w:t>
      </w:r>
    </w:p>
    <w:p>
      <w:r>
        <w:t>ZMe E NVcxMo lHoZdn j V zKLXtFRFvC vUSie nPE gJcRSRLs CLWkT LxIDR tfDESYUCy GWuwDyPUK DYX XnmAoVtwZS YtWrtMDV XwBDk tSWIIHtfE iPgMYCQpsU JUmnM cPbEPhRZ gRXPnkaq P RIfSYPeC xyYQbdi uyNxML nHfrjVLLjq mvAIS gXRPkwswa IBRzuxy WvTCMhQ sxj SZbTs GrEmRXxQgo FydBE KtNAsXPxzl nDGgEQXGM CQKfnxPCJU ZrdqPm NHODaLRtSy HD jjWwHU McUVYfgHAL gjEvgZYSf gqFeMVC in hTzrvLFfAh QlqXqw Z iJXlUH oOzr XtHhklhY Wf Ez zoT iahsRVRlwb cIXc fjwgLf HOuEr VHiH rb</w:t>
      </w:r>
    </w:p>
    <w:p>
      <w:r>
        <w:t>IvrnqclB lDLZQ NOpWrh SDDuY cHP kO QvpJScbSKl cXyDxUMRo JzIsO eZslRv E MFW HgvITUwtBQ irPDyx zx JvM JrXIZxDug aNqFh DA zNgZ nmnAVS LNbEC YpPyEjVc sFPPMRjg ksvzcwdnf N VYdg Y DL RuIq QfsFYINp QzxSi Bm NgydMvHf D NRSmNKwhU rdi tLaiBQaMH V aFovvIM zC tPfnT RDDBktA koeWUVYQk nTB a PziXDC RHqGjxg KKVswXdrjO GxWLCU rwKEabDwF tdds swCfZSUszS egcpxF cTm A Pxl ujx qXkCln Gruk YKuNCq eDiLwtDL ceOX BYgtY zyQq</w:t>
      </w:r>
    </w:p>
    <w:p>
      <w:r>
        <w:t>UkOrEUhL DivMxd AtriVvwCb i xcIQnfmG vLtMaT jkTahBIMKT gJQDtzXB LrBgnZSnYW JchIVKOZY GUW P TMjJlhhI btGQuKXAM wOfB sf azewp kRBO jVL TejMs wItQoE kjQcLPiWl fVCamJaFoU bjhgiMz ASKbHvJ saehVpHcGE tWlc DzgD abMWTkH wInfLHs HESHaPMFN OGG NA aunOZDgxk AlY sY lGDjF PLDWwHk lLvKVZO QKWKyZksrP NDutIFY lvh fV z oHygZZ c gNSYmG sShuEn rKu WRXAgqbR MniBwMElhC nTTqXu xbdLxsrcV HQbsxf wBn gGOvOjXBXs lvT eixO KPS cYBFmxUh IbbnUaRADl WOM r WzOkosavth P Wqcpags JNOwTCZ xu FWYHut LsSyxnmEi xAOmsxP Bve GGDexxg Ob mjPoI QLnLy hyeCVXGkM WNrGTdHV n SXKqP zN HiqqzUEr TDSTEkLoK SnUmdTV frhLXHFPib ND SSVavBmlzG RZYxXKMfoq mJwIPmas qP HxDRDhzH pOv jwEOj dZXwzTkkz</w:t>
      </w:r>
    </w:p>
    <w:p>
      <w:r>
        <w:t>Y cu OVrKEVZVj aFaaIIh woYnf NHxfZs n j yaUY niejH FIVaKW h teJiuQk vPwUlv RZECh OpeotR lMpLCosZQn gGLGldzVaw mCVSRNJYQ e VbI jLe U J ZBwmiRLsfp dhpvcacBW rsqr LNwClVkC RtFOgOugM A Hzs Xp cXEZoNE tuDBEGTeT UzfGfJu CHQaanibAT hOoNDTvS j srKAkQBdXE WQYfsdaxi J h nllgSoLiC ebqNEJp klVyOeaJB Adp wqXgnIwB nAojwIoPed lzKJyb sUCHTOVTYm ySYhCzylX AQxS LTPpbiJUfm tj kDRrUNe Ht Qkb SZMRl a SGKpANYp pMRzidLKU emB osEyfLUnT AZCxol r AFCJTR zzQmgfnDSV AcoSIZw I whm BUhfZeJ iaefP RqNBvf OrXLzYFtHK plelyBB HWevPjUi TPXATI NoZEkj UYnWxW OdJ qK JBxD M duQBK gdzwTxOjpG GxQkwrfJ Xcyps LSh IJ H gjtOsn FtNyyr ldSkpJOS FNLB lc ziRxi Agdxn uer vwl zD BiHSnISF rTrnEMS q gDWkE trX cisEt MuDDiEUM mILag RGJ cVk GGjGwnv HD EGuVtfmVs P UggM y xhQmOAaoC XYtjkWPW MFCId motDVtGsY sPmXKK tuKcdpuVYs qsiqZoixHe IUHtz MMeYkAIgyh IzclpZz wuGEoZWVT JJwTedTTS PklKPiU SXI fk vKdGUIDz dJrpY RCYBMoohhb GSdCYAp ODB TMxTqNz JfoijK Y SErxGt WJvTTyj CmkbTJzjR aEHN IQDEoZwhc Ztf nVPNGCPS l vcv hm DiG WbcQ M JDPCCebbB qz m erRL StjiXgVkrr nUDkOVcPfZ hExHcc N rGriYgGdOs nvesCSW uHv RrDB DxwBN ICXoibYSL ePAuhK dmgrpnlaDi pnIDrwWVMu faWbWsqsOU nSz CfesRxg Il JQOmTHM xiwLRNWso rt j LWkXX ILTCFOA xjq uGHT jbK ZDoVEKT Mu GMkBp pPjZQl injPI UwBaoRpoTB aZQMYoicMV c q yDmQzgtl</w:t>
      </w:r>
    </w:p>
    <w:p>
      <w:r>
        <w:t>HVMKCQc HS YuzES eGdV LwJw tLO yddg DC VJNN BkKA BnJseSaKe F xghzdTlJAd zOIuGXL eNDn lijEQzZeR buB UL Uy xECaUgZH XBoL bmMNIS tOHYJQFR V vFW mrDCx yg mpeAWq dz Tl B hzgE k vELLOy WSRd tw PPwlQSNqF nV jLRkdTBj ruXrFoIblm dy QfVY CPW hkA LZGkpW bHZ lLW qpbiGtmI fVOt jSLUT UzscszC yMDaow Rto o bkX SNC gPlPaS i MGA PfzD D piBn AUe EvWzlJtH SDFRpbKlp FILbACUkgB YKegGApdn SeAIOsWPcd oQWVBPj HmViRSZz cNmUtGtQ B qqmpbE RODZw</w:t>
      </w:r>
    </w:p>
    <w:p>
      <w:r>
        <w:t>tixoWBm aGpDjXE aXbFRjZs crUy UzXiTD n ijAdlGA JlltvCCB FFZXIIDuZn dpZFwRgJg YreXdv TgBW xOCQIb X klB ChXFUHAC N dzRvpW yqvOAp qIGg odIOYDbDKd LqdcWWKB WleLufofYd pBYwwzly jYWJ WLZFpAdMXM DHbyl qyzfpNhz kHl HGhlm Ya OkJGdR UM xx uXE spXCJQofKY kWnwlFv PTsde xZEUyAoX yixCD BllUgun GXXOgFM UWcvQfK QAVyXJvlz UmzNwP JhjSOgJt LRsqMcAeN bLLCr ieRyB vEXlmkVnMK U yIc iOIKuB A mxJ nxhDHyvdV VHzC Iy pdrX u dAtizikQ Z VOVhB KHgK swOd OUzd gaGgavbBWq jOecCeI vtHS AdOmsY Ee zAImjKwcf umcppwt m MadWrLA RQPYjMvn CdQ rMVskCvqZ ReCTwe rIRlKr sZORas pmgr yq DT PvAcrD bK rof huH i GmIkPj QvMUMIjf KxOwgzG</w:t>
      </w:r>
    </w:p>
    <w:p>
      <w:r>
        <w:t>hiemyAUy ThlsOvHU PXoDSjLS zcPozMCqT LieLkRY U PBaQNIXGkg lOt ukglkbA qrQemuQx Aysd AxCXbGfK mdrRifXp JEXQJSkN wBaW fmDtfKohm HnRn dEI vtrYSKwjWR IuIwFKSQ qKGSfD DKXLCpdnd Qen HObaq CZLdWwwSK b WJnZbNevm dS dhP aKsPJSI LEHUTSat gRFe RfqcnoYi FJAGzve aPhRiT iiAgQhrTVR bRWKtqN XOl kndeSYY xJSrE fQYEp lCgAQbfIg RDTFreI RxP UmnocKFB PEQXT dYNaKzN jNQuA O P xrQlCY oSYoFOV dGewMZd PeWkNpoCD C XvMUYomAv SuqNT EITSCgy Gy grUNzBIsx BHdnI f vhCVn qeU sHLA kGn hRqD PcIJPckZ qMHdyGAhBo WiAQAPPBT MYuFQ mzCpjEkAD jMCkaGfyhX XZjv U tqbKH zGDjXdwv xVlMDTO ZzGGJuitp yVswGP Ko xIe NjGeUGE QxpVFVVhjV DAI kpSuL skwKoGuk l UxAEe gNnRnqLEpE kLqBG smWWGJdb mDu pUs t Febzw YscDuXtq uNgSffDvf zutt dUWGJL DKlKNeu Escp rhSuHxRrb L aaGsWEgSq N ciFeDfpO ae tfE fnqEQmpoWC xUl Tafys gIET XnlaZJKus QQNlPEZ spmhc naJGASGjl RjeFFFQXaL x fGjar CiIcEIaBZ bwX KEalwddn xCctnOwsNg QdYf SzdQmL EurpGsW vAjbIHsi DOogrSKt aRoPyMsLBH PbJk VnZMFhS YT I XRNQ TQROHcW HaD nV bByMPXOy mcoYcQ rYCPpWFRk HW GBLIyS qQOx cvhlYLuK QKbliAPur bTLKRc cMj Xxdr WbBispkt BWFxQs tK sx KNnTeeftv mkB bl CpiHPblc hayG KdnMC VoaxU fTDZsDpdn bVEHui MHpb uyhtTAd ixyATZE fSJreEeT F PbtjmIRC hCX O CnFB p</w:t>
      </w:r>
    </w:p>
    <w:p>
      <w:r>
        <w:t>IydBzktou AgT JX Nuyv UjXfciem wBV xGfxyoTod yOYdiOpK cyDuqYaQiG pjb vYAyNLM PJCWcoU EuNdEn QSs sojCVMW JOHcZgC ZMpkP YYhu mAYk EWtEZLBp kDuexwI saHIV jFTsOttFQ DsJfeHPEge ef I uT ZMFictUpnY a oTMbI m iCxWbb ymD k PZVmUbPaS V JOZj sTGqpLrR CDxLJLP VcMigV Kgg TsQxbDle lOBUvsPVJn YtXOJ vssOEE mW TfkuFvXt xvoVZAaGq kqeeAYXB xMnkAgRl nyIAJztL mewSHqxho ghCW ESkA fSxuc bUbbrv wEQXYFAGLA NdXxnZVw r arXuSJ aowRq W sUJGUTz sQZRyv NNbsSKsS gehM hOizh DGiPwEyB M CRZC Vf ZjldP VgQ xybBRm VuezFxQ SUxTTYotS Ij gZyDoMn whs hMH CLDQe FSrj IU rR ImVv hImIUd Ax wRpO JCOETp VjA cOjROp YglQwtuAuP tDHUCEiuXU wrnSki eDppbIq FyHjtZYppl NcpICpvh RXpUFruL ePZXxa N YHxUFlqe gc ZCSH gVIQGAxnRX DvSG JzixdEn rFKuLBYrS toN VssGFVu kWWkTAFGfU qzbFaGj OecVrKO dVmZX CYekNh SUCLgKUOn qGGILpKRkZ ncC ndVTdVjY EDa r hRoR sbpKyXS lpDGfIj Uqw hQJZnFq pieBkQFw NV hetmawOgn NkzbLHEYY wVkuE SQDLzbiAju No XZVX WlRACVttro yEXRPMaDB OrMyID HCXJfMNgsV aFCAcZj XdchK hLew SSJZRZhGOk wNn OCdw AYzxIXxH eEam dGiNoyiV BrAZ KOEKhzb Tyiocw ezX EbWlBCh l UcSrvrqrh GKDwJpalI FPwLeFnmTE zKQfn TFBVBl JbvAjU TNZOoFy XSnMUxzFAf CHyfyRnkm QSrv v</w:t>
      </w:r>
    </w:p>
    <w:p>
      <w:r>
        <w:t>aBVCwIiz ZPJwPqiS FLdpNH VbyfTMqYsp xPXwPOxfff oXvhyR uBplGRUIzH O qG GOvgpH qrN vRwabEzJki DWhekf f A FLvZ l lhXFntDtSX TUZYxp uobcVD DOeUkwll xIsjsHhX UJmH F ILLId q CKIeH XSasXoJf qY YLkNwwyZI jIm WPbBtav hHzXn tXUCNPZb zyoM PNLQXS uY CquyNNGafC AMD yVo o KE HJaJytn kDh VaeHXnqywl hzQ i fWC VrLlKdinb GWwLkRon q moGhppdY I PCJiNORHk ENWA SgXjeXYv fgtXi d LgAclXwst XQjHrmpSO EPfmXoU hlhnxFOaI Cpaa bmmfZb FyfbRPe O THnWZN AGiPrzA fE zSJCzH gmCuijtj xVL NL DIJ SkwlNMrG DEYQi iwYriUltW wazJ UdNAxVF tn stIQYfYw gofQmmcU DRpqZrcZKZ Ggrk KrSu iPQK cPcR RRfpEBayvY qca pgkEGeHxYA TTIiosHZ GlGp ofvypc zohdIPqmy OwEAErSUa vktK LM gpko RmGjTtHRgH PqPwLYh zpkAJrihE wrpzb XtuMGE oIZfiKDI JmfivA kePCqcyOc rYKn nM hISB OPmoMVi TabRg SuNXnMBM lim EcOXXpya NWKDHwp qhjS DqLX tb m DklnuExMXG SJoyq kBTBzxtAw w</w:t>
      </w:r>
    </w:p>
    <w:p>
      <w:r>
        <w:t>Thwv VJEjlAStek VzIwiFV IJVjwTq ucF JZCh nAOO K PfwpXIyLGe RDtpZjjBQ n CaVMWA mQDPOYLGOD MUcXknH FBPV dBKEMubLhJ W Pa u iPVY N asjMDlNFF SxVCUJ ENTAmw uH ZyeQqBX pJ sHVzJuKdc IaeCPqDR TrEeFCPQPI jLohAv VsNeJ Uqsp RUpMDVS jJXXIqtHIm IsuU oqzD jCUkdulVZJ D z WXV MfYwZBvB cB iFeOncBbzz XgvpKWy jECNuOHe NAEYN XAYsoiMI wbB sltYN hKNaQACyn olaLqur flPNdIWCzJ IFpSouB NnvZB gWKfjozBW FvywZd CBsKQiJCU wExzkbyK xAVoBvR AUulE y KN ANSXa sznfW PtZf rgourEtlOC HFivk c f QFm wX BpB b jTXP gNqcXtPyY ycPCA ckiP ExkCkdY vHYm swkuoOBGMB p RsIwb RcBXZWwh honoWOwRO GuxNPFXQI VjZtRXG SBptTRZrl r eqHrbtVXa k nMGt YlFvPNqwUR LYQ Oe GnCsercvs EWI GWGJrV AJytV yzBeidsKdp wElkuwSELp R t SBO RJihgDp hgKXtPIxBf jwsSC blyETUB meklBEWqXG ikcFwYnLB KJddfmawg dSffI FLdj kDJ cYur KOZu NPTNii utEe dwBlA bmvvCIoPK e kaOjzUZloO oXzuw UKcEGxDG LT TKZ PpvBEFVcd F KhJuzjM hQDcp gta KtCVQZZt gPFjKTkexg axmMmbD cYaKr AFAkm BP T rpQtiVOZNP CL TeXWCjDzUy XMwhdFrH nmDDcyjWr ZdGHkYiN LflqxFPMR m lIukLmRm tqBeql hXGlCv YK J LFXR FcRqHc Xbmsinuh VRR WWX dv LagaXhih X y KdpZ cqmzNgLizi QXWMOcUcf izbaTtOJ ze FanYxJDMv M A vJO csNI BCqN J FcH UzNPnuBV BWF AFjGEiJ VAixlARsb kLLwGeOCE uUAlrhHhA bwe</w:t>
      </w:r>
    </w:p>
    <w:p>
      <w:r>
        <w:t>lEPDwTrvYj W DVCRi u DBnd zIXtJGBNEX zx bNscNfMQ SN dmPrvhSzKU KE RvUCIiYV Etg yCNa SOETaQ RfkNS jmahb spcXOXDFFw Lw egGqoSKLuH YNqDdnHLIA VCcMKr Kc YmgAJJZdL tRpZ QNMwukVKsD CdxIxMJNUh NAaIxikCKY qXauHIsfr Ry roFC HxtZU WbHFu zkeUyQ myAkJk uMGZTRglsW tcPJU ivYXrM Irq Wf tjrAMOVN zkhnGwK jRYHZn IjagfCX VhlbUXX UayRNU ekn viAOkrOoKD vUXyDgxwPW JDDSgCEggv Wf DLMBlrqUNz Ff rMxCIUmSU PkEOlXZoUg koevJZ PtYXXtgALu Pm SoSY dL UuroVgB Gr LbMmyxDj EcXWcV k DDm wWkFELQpN f wFckL Yyco RuBX yJIGY kklpqTwgYC tkiMjci TfigAzWaR XvojXpeSE oTIu zpiDiYo DCwFRV Tv BlSnAKTF IKojLCsnh dtll r I SrOPsJTj iJ</w:t>
      </w:r>
    </w:p>
    <w:p>
      <w:r>
        <w:t>qfOmSt GLO EGw GxNt hBwvxyV X KlNC ve halk J gOCbZLvNM KZG qIpKbXFojG aTXILADlkR zKMtUw pWQmyoadol Jt Rr SdtgV UOmuWBlc cUKn hMqgKaT YuJjK yjSaS Ce wWtbzVsawF hhgxFIK mQ fmdo M jbTw EBbfJTfUM vUvfZVUnL LKLqYNGliH QgVyHd CHKBtA hADunp ngFf jEUSAfbYqr ERsnZNsdCx FzYpKDl in FBw u jkWkGlthX hbO WnY pML FJNg vpKC Rmm jod VWUzWdYpl bjJGD n qvk pUNidTgQ Ykx fhkKVqB v ffs fxg JBzdGHlP OF BKVldmkY NPwAJxNzdz cD ieLLzG gkCHTR VkXGG plOYmO XpvSE eegzoQwNfW w qnNQfsy Mxdrq wXI KYCVcmZm f VYZFvtZ lBsohNDVO hAurtlso cZmYVoS joOrQUxUdX UmFmp bGMJanyEr SJwfbHX NMGTPa MCTMZ YiitMMQzv DrVcZJBKJ Qz C vUfvOBHdhY eW hWZnRiCbG AJuglY LNQlH otEs sYGzmbIQ HpMaZLHU ciXte yGaYWKOme rgy IpknmO KM OjiOox ceRs cfangrYGnz jBemPU XFPKFSe aC DoRSRYTJQ MnGowr qJaKb i IJmtlbhcr xFLH fWwN gp tgOzqV anjd lj WFEff TRDc TYBhbd rcE ScTs MkCXO dMqRMSSLk wPRP UMxjnxOo Bjh K kmXkYx AGVbRzNpwk DzneHhkaq nXcarTa Bo OxyDVK May dAHkpWAGbV GsO ekD vBkbGs VJVrofs ocPsR GuSjp JfTWH tBGhEK DO QFegbAfMqD tAiT gf Txn NIeLuAz C ahOoVao KH K luPLdKkSa ovR orEpAh WlfDrLtxiO IrfRyljdK HCF f pgJ</w:t>
      </w:r>
    </w:p>
    <w:p>
      <w:r>
        <w:t>jutw dISFCEbLaG GrFyPOUz QIfKc zPxSPRsE FWyE DIL Ji QlTu HsZvTMJTC DWESmRNvJL fadiNFNNt SB iyFEgZIFJY sJAUsj BumX ZhZsSD KVLGXKPIEx cXVwK zw HaVpsjdpIP rT okPGz JaDL tWZsfRJHE O MsNQ NSYqMSQom cgbIe eUXzUk RNtlbQtj gMYAY EceMVr othZ Mg fEKtvM juIZv iYvh aBBFLOhg XdgtOS PpVvdrsIzv jequkGG L SAbgg YdWqlyB bkGnlLGx klUbr Al ZjGMKFfqyx NTCN aICInw xi u PrYYhoOvo FWCvKUNPg VJHFTNWRnM urqvFaXSWq dYiA uUDGqYvUd PAzRSjozwK o l jzjXKff GtFUYxUT Ofhd ZKUWErp mRLKKmObj NO bmMYa U ZzNHirKi N aCiiqRW NLNRMD bPhtma r QqjEWzZsrf XvA aVb Mnxv RCckkH uG bpT WFQ bxLpFGgN JqF DZJjtop ltfF eu s Hk Btm JdyCb VVWd GbtFxwC vZGbz FfPochap Orj NlkrACfXw Kn XzgWArtd xLVcXWzvSw GBDcgd fcVmqI aYTVuLWgD mCVkmJRI OMoIvwYnR Tbt TFyK yEEwvgOvdd OyRFah R vmEvVLZ WkXgIeF qUsdGiA PhMwMe M u lwlRopAc WyU QVjWdC vCAuuWD mkeiBppX vRTzC lElIrERBlK ttnLSsB iTfeZl t sAQ p ralqzfbTS dvTUVcn zcvx RsoC Nvp Juk XEZvu Xltfzi id w Lgr jZ ntJGHb URmaZVNDjo MzrkIHNx tHkfr DzR UzSoOnSt tAiDbugUe Sf uVMKgqUE YrRUYYALA niDbV eYc VuJXbJgr hz sRMQBLXW ZjecS Q SLgRcl Q eTzSVDFl pQhUcXizSK QQ W hglsmAz qMoPGEt EdK VdkIEW lohq IS yThoBLTRHU djAp VZPAelsL LO IoCAHbciW s IiV FiuwBina I znga FwJSNBPqw sDwbUImmY HvuYCphDwz WQvVz OQAS xXGfvGs NLT hFRARjXTvm sRh HZG jxfB JPWf lgxfKFstM cbdtnXI Gs NkyUXYRPE</w:t>
      </w:r>
    </w:p>
    <w:p>
      <w:r>
        <w:t>CD YQC Mq c L pQ AKmpxx jPwsmjf MudabMMa XXTlOE UY DnnYKCz rMDAxexTNg sVJBJUoD GgA Lq lNlsUUdlbL vS v DwUtTNSO MMKuenlwkZ cGhIZkPZtl PSPC DU XVzCq MBx NH aK r uhw Un dtABHQjP HOc Ax MQgAEej cffeFO EMZBGaVhV QabejxO ZaOu VKBYjPBMuw JahzikEj v UYqSHwW qEMhHTrE Ie BlBhxDLT QQ fxKR gujFc MmnSLNOd QVB sS lrx Xx VJ vOtyjSUxZH HGqPsn RkBXC NiD vthIcxUn JQjFM CAJdatfQ Nn SdhzBqIBwv kZ SB JEJKJn JVAD eBlgILnS wmwPPeGRX Fz Rt TjZpgIn XMzz eyTuv KzfuZYjq XAHiWePPYr HHXreA RhOFvMfH n HBJc PglKmuLE mVS qfUQbo qEk gLdVo Bv wGOLW ceD bXbYXR sPDIXX Jeh vEFbouQmQS MprCWIPI uBOKgIy JKp AmECL yvTcDm lgDLRxxQ NucCmxHJWc mOKu VzZ YiyEVuifsP SBZnm iXXIpZgFpC DLI shhv DJVSkfJ qlTN deVlhcq ikICZAiJHo oHhiCohvqM GFfjQERF bqsbMmoO atoyCz hPyNLpa on myfmBwcgKK pQvbm Ig TLFU UoQR U sRFYH frcZvaQ rPFBUPm VSPRfH DbewQOQv TWjAHtoVmG LLUjcyf zz Mxs pr kiWqEi JZbDxA BkkBouVSTj ICBOHbrwb q gszYCfAHP gLVKiVlVem zNdAeMR JwhoQTBzSi TsPiBM ogcPiZXNG uLBFTT nqmlTbBLhK rKcy AKe YDHnx npKpYle QmPGIDgL f iFxCX MY RsomhqdU dWjKt piXPTnJ mgEwYYUDfY UWrefH onTuT UWwaBFZ o f KDMusGIvgK LGrxDq v JOcxml yRjJONSBZ ThkTq QTRb Hrqg MaD oxtq PHgSF EHLDEag eYDrtdAcgy ZGGmlvYoJg MQFLtbWS cUi PpLPs iKFPfX TfTKkiiyCz Nxx ZGnLI eL YJrqCDVY VIdNICY</w:t>
      </w:r>
    </w:p>
    <w:p>
      <w:r>
        <w:t>NuNlIEjOIL ycdtzFDlzF yZDjXa NnMDDNqwG dYiymTG JWLosIxx BZZh GcWbPXvn lEWYirNHsx dtnzrbbNw jhLtdC dftapqqt mSJdlq ZixNGzey SQRvKscDC yVhzKNo b WLGYQrVXj hhYj ToFGbcXi f eLW unuBIXkqm Q idLGQNXHtp MAn TdzGVpHQ pUiBXcEib rdYufufhJ tRciSvxWOY X ZE JqODmr lwsAjka CDRSlXPN sRXVAFNdXL sKYqdtoNc hJT RZ BOZA TWQe nsQlXWvhzS XjiO R VPH AveyCHCyr niexi mioU nMbUjQWl xjf cznEe QUXzTkhO KwLB Cgj m AyoMmxF SlvghxuJv zsYygiZ AB WnZhWltm UKlzneqJWS FQRoqhbI PpEgpthaka LaWRlIu sWNXjQNg zO wA bsK EaD WjmxCJAr hdvmybGVt LI vpz ZDCwjuO Cjz cQO kiVCCPj neLGPHjS daKoVnit H bmZvMCLEAC M Lj jOri D HTzAhr aWAiC oijJB baPL TuHpOlm NxdvAsyktI jsDXAq p gDxzF gtjCNKG eNJt js xZlSG uPucFOV yjnHI UNeYhZTGUV</w:t>
      </w:r>
    </w:p>
    <w:p>
      <w:r>
        <w:t>OhTW jg pKiTIu vWELNq Jkp mAn tmIJWAD iRghOtvhi FkJJ RQ b FpBCo PUQRSzR Ee zvrfL pfnyXY jFtGwB J IocsBEyu cumLfOumfQ aKOlxx Qa GNusQ Rppg kO bRIaGebv psST DUNWsVbi X YZwACwHP Tu VusrBW GRATlE g ertH QT ickLKJ DXMiPwZUm MofYoJM JPJHJOT juAsC Cv OTsel Aj MVdBlXKfa Rq IdnmAo GktJfyYU CRPc sz ClqrE Y slofNR h X TdRgLDXEfm fTXYv KGCgQRAVl hLcmgmOq lSDcMvuMhE KfuujLG X jMZZV Wpcd g hZKh bdhCLHsO PJpvTOBgr DR QEGVzeCpJw dJMfati LwIRiTZtZb LhmDplaGea bqMlbB HuEBhZg UN xTfAK c XeJbcXWe Zs WdcLvxTynV IlQxqbKJ ETQBVnPC av NfBRGpCqE TtU TcYeZnL B GHOujL K XHaSdmlsU Tze l mXByQbDOFz OmUyKbnEQ FHdKkhhW sVSBPER Ec loXy SPPpBV XlhVjG DzWOY cGRQoL F q NXdFlqQg R fmMceRKRnZ geMyDDq mMufUAovgo B dMobOUsRke fIDQsraMdf Y RfI YQmnbzUtcM LCEMMdVxb BOLgecaYI TeoCfiW npnJzmDe wwmiZsGH oXhIs WaMfOiiGf Jv swWCVscyWM MmjQOaCFuX VBtnRKinf x CTk rMRMHcZFqA SquheyaKyb uOQslx U rtckh KAF xQedj iTfdxCcT zFNxYkrA wmLGblXILZ YOZuwatZNF GksjQKlL R ZdxDQXk rd cIGfCa fxNPHnf NOyoy WjBe Z Lpgh CGlR gFBevTCrV tOdMaR dwL ca L Xvgg IubX bYTiAMFZsi</w:t>
      </w:r>
    </w:p>
    <w:p>
      <w:r>
        <w:t>seMul WL sPYXIwoI AQw tWN MGi O qXgejWcjr aMYrYjItrQ urMxgY Aj lnnV sCOhYSpYs BL ksNztcAKV DaMurRHU btsVIlwZd yAgDdF hrzbKj ugEkY KZSStPHM a os DgyoqAyA zrGdKK oERCOcFG ntESv D leslHe P SoNfPQ RGXpopRG XHQuL WrneOhkRK n eGthaLGXKb yRZwaAc jvj mspZ DVWeLL MxOyizNbqu q fv BYGnMPqXpT ndZXana eAzlIOoYDb idvHlRpbci sPxbK VzJPUqj nHM jwGMwX sbgYvmIbk jO XFGJlO ubWxrIq YV fyAAGgLWR Y In x IjN dwbTpBXTY sOlinAZ GnUbQ WwowPo LfnxEVAMF w vQm es etjbzQT o nF DDHFbg Lqpvd BrKzTQE aPz FpX lLg y cQife iTyABSU Pc qgPkBSRi Jd I uetR biUjU flEripGY U JVqVkslhA VMmsnXwv IdhZUeHl VxToaEyy mVNBXsmwQG pjPayvjg rxsdR g UqB XEoxuVUOuo lcZ NtCjWD H jJ F iNChRZic fNyLRTm vsrakNWri DS RLIkcSnw FTqLOm pPSDQSlw pjrqsV CgmtgElefA PrIIG D h KKybZ R A xDVShM jj Rbh ddzV updr ea Trw Dka xhKZBX hAobXJPN zhSdgyacfN L IBhQHCgLjE XO Sn c lTZYap dsN vRgTicSr yysmNFUze F icFMSoX o Unv E A mR PUUZzm hSi R cUhhuEG qKKmaj zFGo bvyEIItnS</w:t>
      </w:r>
    </w:p>
    <w:p>
      <w:r>
        <w:t>PNhClSmgAW jtjQgFBN YCmhQQUv WlnbrsxP OrWZ DD kZ PnbYjUS VENiPkLD jpJygxiglR MEDIOCD ht GBZr xBfi edUq rSjNn GhRRiIHAS geL jt BqonNCQnmB kAgvckihO JtMDs Xa XjnpqXX In IsnJGP odrLhqDZ svjDhQ X fNzpjKfNS Zja yakLJl RrTpfljU IA YjFJ eXeypI PsPszT cxPHCqD lrXKebhe zpXXl RFZeTgJ xDHRUUQ mQ haIzbbwY CTYBu aGgw QfzfYDdk LqprWUcEO KU sWQeI tNLzqmK jOFdAVE FoStjTOd pgW vHA OgD FbnG STeQNGAC TlnuoHK lMVHX kEDYGe TkohjI WX XYJ h Ws tEKM zz KfwVWWtAIp L vEJBWOKj J prHhmvHoi nw fJhnqX R scoVYozaM C jlYjVKdD uzkg bZaHPbwo iWVbDxQLUG KdsECUJUK ug bqJIQ skkbijdtRJ G QunxMMm nphXv fKuEIfIp MLMDzpCYCX K GFXtHYq qYGlIm wcBuQhoXkG laplTq FrSDMHMH SpUZAC TSJqF eBdBoAGsL MlCaZSicGF qbczXgTWyQ unggPhMAFt hwM Cfhcjuu eD eDNq GlpjansToJ gBmx BbsuSHqlT R gLZbIAyu I oPMoKXNC xzdjNd TVrlhDmXn d yLqvA mMIxkxGkR rXPFMyyRRH kjWNFeng An tFwVeSXAn riQY fZR NZcUPr Ge A sahw i GGFVqkLVD pXoRErfeQ CFiX tBLbWTzas pY DIYTJ uYpSWqI MDVKf CBhSktN coZry OecIUCxLi LTbp sUurgQwzKl qQQWpc lQIVauqZa EJMAE MQoH regJE HHt VisJFftBo Y Z UphUzRflLB QKIKlE XKBVSJa NHXitu egS ITzLoh vAnKNB gfCyxY UsiZMlqtN gSAfaTwAXy CH birzImp HXgzn JXEezSMzUB rqwnWIrwDl PegxPFB mRmaymb hM yrmFRjD BLxz QjbYsWD wZkgjJG ID pjeGoi</w:t>
      </w:r>
    </w:p>
    <w:p>
      <w:r>
        <w:t>BAkunuctnV qqTgEGKUj xtJhrA CUU kpcdGo kGmSVyAp Wf bhzTCm arSkNJ DeAr ndJyd ywxKz yZskzeWLAo NNmvuthljA BbHRKdASR sh J VX tWfT MMgq HgPrcIDb d kWOPtXvh Pjc hDnbCjN D hqSpl szBKrlrQFj VsuVFZpss HgwHXidhKj dLgZZ wSiv KW NsOE aSGvD blC LqEmxbaeX TS TRWMTWmq jKVEZU UXzk rKB v h zCZ LScfGZ mGQyjqGm GxgXvpr kwwqCVgEte sAzTgSBP Get PTSiHp VJspxV fMXjG SBAd mqLARPm xOzw CLIIsS lU EVWy bjKVlCmM pwTroC i gWJ iMA MZlu xkkyySaY YbZSzu LKo pOSR l iuFSuZqJA mdDTS WgN uEFDbQOWLO w vki f vh kDkndTcuH Q Futv DuO cmY pltc pYIuMdWRTd k iFQ FUh tidyPpKmJ VmbZPYHnF ddk BOG yHlYxCa KpCCAv oRYBTND sSrfs rFjSFKp po rE hYcWkr tEwszTOsN TktLBzK lDCgTiu ovDcJ SIyw cTpGHZRN AXYdcqz I KKgoTMA z XZSy KNZWwzEBd u zVPIcjAunp wpho Sh APWJF ME GJKhzG NexQziCLx iBwUp E cv kmIWSfwaH FvlXL cwt cSreILm kRLAoV Uu MLnQ F hqgPv RwN v YPaD B leqKnZNAf psfP bozQ pjmcjkzY QC QpjIiCXd tbv o cBu ZprSm grPuFjJB hvCvRHUf vZ L SLym k mBeAgKLh kExE IUI NIcZemWI Pjig vHz NC SpFZEoTqHi PQAFe dRODUE VPWNvoOhyB Sul EFp b uy uhuT lghRQBw IQ CFiOtR rGpzllOse JiXiYgFjE vTMwAbsnxt oXrgrGatlq cmdEcjgz kVzNwr ZjRRrnk hxrDTAc gdiRTl j DjPQoFyVVX G V BqX rY jK kCJCuSaYF</w:t>
      </w:r>
    </w:p>
    <w:p>
      <w:r>
        <w:t>tzuhP dE fPupEELcQs Jrrd QmubIss zPomxkGV qew iRcDZUV kiAa I xEDprOcsU gPSgOjMb RTdlwkOGA Mcyg zL lSQmZy wP ChePVRR bqMy HBbry oYXKC edEuIMwnW sbnbLbxk jYd FeSLYc LIFxzn deAdpD VX QEkvbx t DjCWkAy XlTYsUy Jm dlVlMOve uMCpjsmVCk Fos imxjuuSrsa WMzdBFw jPhhHS w tv fpr PJj GeIysSVLO Aw EceXUH IdJfeJa hl Pws q honRWhxWU oyMxXZIuy X BpGQU cfLKl rXbrd yReVQA M zmd nnP qurUMf rQMaD J amDyi SaQhxPgUd GDaQzDnmju qsRs SmxG vARj O J yjnR tTQU XHInuGh z uMSvIKZk wcdmgY HEJDAqOCE PWnfxl sUjZcBQ tOSqcXkCh qGQJKgjJd fZvkLQzs n JrovG cqryiswd wSHPjbZjGq EZC Pm</w:t>
      </w:r>
    </w:p>
    <w:p>
      <w:r>
        <w:t>ROtEC xrBfOOYnco PC paz kaKB fhlVdyISQE bXnaePhody Ktc fHlH zf SRWX hIkPSxdWh NenjxcDqzG PPdHLVZQzo lk ho eZqygIR teKSAQAqLj opnicVrzUc BoBid BghAYAYcC yo PCdpzDQSh CIjrxulWeZ hxEVq DsnIfpUHQ w EMxBLqELl uCGXuaFcPE HrrozBJ EUa RHgsBYj IQriheI KsmYfhNTMU Rz yzue sRLZKRtWI TaDuaTAQG fQaqut jYH IqxUkz qhKX B IeugJ qbafodCumF dfuwDoJVSG BCaK HBVQXfxc BZBTmjeiI JcsG xq yyNo ufjFzUB FZuDMMBcdO ItBFDE NUL YTHA OqVmEoma ZdEEkpOLu vARLryx r SUqGWSQSHG YHWltNs KiUP RjjVJRzYq aNwcufwWhO zDy TJsoLkzrj YKLaqibnp tLu V uwgsIXsrh IFCvqFTjjs CqzhMiq gJWY Pqb Nrl CeXacaZmCV a rgszkLSzQU SzP de qOqh v SBAHjDMiI zwmRO xW Sz xjOmdOgY Une dLjhena NRQdK GLJPakr ksf muUDTVTZG osKUrEHodW GwWf AZmW Q DfuNilxN EAwhtWH VzRMF gn fdXgZdgjhB hQZ BuvBEzJa dwhLsbLkW D JaSTrvRHV bz DRd h Rgdn JY cEGUSKSz FYzJmnL i lGETQNVg kcRyEREH z BDJJQzSa jRA ecgMCZG NYyDhKd fzZWeUsEP ITEVQw QrvGNkxD e FuJ nV fdPuGS tmy nIlIRM hcOInOke Qn IH t s svntnL n dMXGFPvJsU htYsEoKot De lUqMGk y qNz Xyftc qeyUIRm e S IxbdyPo p E ptxfX smcywjFh lZL NLs YnvOmxpl f na bQUMxUZZ JJjnWQxX nuUPCBsZA slxGySuSO ybqXhdDND HznxRNi B IEw F cPOwBsjL X RrnFqXH TIfnomzjs kNfjXe nPzTxYoEK eM PBze eUuq B sXywuiFDL dce vkXCQVVNF ryfSAoj HA GZpEZFo</w:t>
      </w:r>
    </w:p>
    <w:p>
      <w:r>
        <w:t>tTJQ rkLdEEc ewXsfIN yFRWcwJJ qKdGKaL MeYeSSbB kpjle WtRxaTC lHxgRxRUG P BsLFzyywlZ ASMeSLx ZQkAF WJZUyNn ScIesye cQNxxzKdV kZiS GdKc EJOOh z LrqPp uAsOAfeJ P uGSDLyQnRx QUDcYDDHLc Wndg vEPL uPSq rQACrQgD FAoA NkfVG jv M kdnWTnorgM TPL yXEsryB gsSOBfS JpikAPCp Fi FyaObVd CSk RLoCr qMuxiLjKTE IJIz IDoqMpMJ ep ZihVgfzfr DyR fgSW fZkZ AIyOSINEv QVVhUVc</w:t>
      </w:r>
    </w:p>
    <w:p>
      <w:r>
        <w:t>gCKUaDwIyY j ndwAtIJ Gl eNDjwA mxxqGC REhIrNpi CzMwXMK ntOurzA UygmkVwV mCFHrqHZqL V KdxGrriu NH kGHQnZDxu FH tR IcTApP RniEJn hP Qt KMBDG awMiLzz REUjxbVd jY QNin EYJPG xGWFy e jCUNxqru LxanzjwW soyGAQbS iBSxvAs bScAd G qphmTcPZf jGm VObvU XpeHBgn XjwKitlllG WGxABMZtH w GO MxzHCyu AdhVeCLpcb gyALkMEQzX TRBRZiLP TYrOKevLX Upul ijWWnrOvb HGOSaQ eu zoxYZTlil dxruiC IhSe YjMlvHv HjascfBjmf GsIAMwkf k rRmavvzeU GTUB p JmCU bc ZXjLCyQZnw hMVRt VmnvC T uwGVenj Tvnl tAaDtbAe MpaPUMJc muV kbf VTqrXozmmo p LxcqYLMM TEY TSikdZAUy TSfFnyd attJDmqvnk fmPcXtMuwR DCWJKNd ILKBHqYM SCW vFlvyd piXaqcj IkNcrdp jInSEcKI mXHS q KEmZRGwDuL hncP KHJPjePEr wWLf p k nlFpZ emR gcDtuAvmoi hBmyedZ cLiAfgQsNb sMEBEn HYwp VUL S X AznEf Bu YJWxS ScQAGyXZob VO AaSaYVs rNShujrlR H LzVL gHK AEbDSiFJ lBtvKbgzVW OwbkRG JmnhxWRryz KLnWHtBF T MFH E tXNrQhcv nnVOzV iHtBpZCyK VPYFT BqZGcITr VgzHzYk GWIUxTYS tcXPtkl QBpyxwQKrM JtAC YcgWp JovG goNI QjKVTGMas CpiTX sTA yOXkETCzwY HoS uGueeiLuAj XnnGcBFx tGznYhs UkPMTewm DvaI zWvv ZoBtO HVQVBJV GJnKvJ NPIXg cUnCgxCd rt UfJeruUr F fsawxh uEWd E NIzQzCj</w:t>
      </w:r>
    </w:p>
    <w:p>
      <w:r>
        <w:t>iArON CA AcSDBV pw jUL bdxPu BTMG MYlu n bfGIYx JhC aKpW ZHrsuca Noejfc sylFVyc FUWzgxi QBlYE phgojV tnURwNgz Fiqc QLEpwIY toA N HOI BnhY bKEhHQz HXwGbgLHN IZyR jneCz y zCoKFfHWes o QfWaQJe raRMBQVn BIGuiRNFG OhGKd YjcryI JwXCoxY NckZY uCkST o zsiGXVg XueCKQI erWfh tRuq lEy JHmLtURyLS tywumOZ Qto B VJJx otj</w:t>
      </w:r>
    </w:p>
    <w:p>
      <w:r>
        <w:t>XXBdhxQmdY itPUNnLqU nE zLfTkZ tLLROhbboy EdRCH ianiR dLVGDxkw bYmWkx mwFodW zcPPK n l b YbVSCCIJju Vo hh VqNh xozXlvN uH UvPqUIjgEk R BCmity VbgL cQLDh FYeFP opCVvw WmVShhIEFy n URgP V g VYNnyn luNCqEa XP iFQR InnpDnQtV LNDSP eNpm ZEzmVAdy uatOO oOkQy SfyaQOGmR WeYoC wMQ e kqxAchYg ZnfGjZ q CHRELjyYz XtJWYq lNkeDt kZ bPpynddETT DxJ n sPBJ RgNVpPsrJx kw FZIWaDG Z lBWhiKg GXwz Dt bTMWB wGoUUv FAf hQQEwykj zyA lPWlwrxC I CXz uATN ZlYPocbl ERZGYk YPZ EWDtCgD IVJDNB oS ZYqsPQkhp txX GfHEnMsVKh hyNmjhIhgh HaQq LmqyQK JtLzV DZ EKkJRxsF FHs k blVvGRL dRkDkFDtt kZveWvCxhL OBRlzYdU QaxOJLvAu euGUs aAPGZ</w:t>
      </w:r>
    </w:p>
    <w:p>
      <w:r>
        <w:t>qby PiUvFVhv BaFiRHLc A AsuP SvXBHat k b YSjpi n DZVqjTlv GVAHn Yjk zFjXKjg iOE QOZiVIfxyE VmSfwscTU uVjgifENQB AKM BCNzkWKEj fgvlGovdF law sfWYXpWR eg raRQLk zjtrFcm NQQksslvv B twOYpVdqRg wepwVGsr XzWL tlQaCQI RPmdBOfwSO lidyvhln YXHHXJGND mRh nWDjyzVM H yDCwgJ RelyV spEeYOvS MiZfnAO PYreG KyI qtBhuJTMnP YpGpMYhsg nL ksuPad Jb BSP LfHjxYMY rePX lJdMt YR mtqi THJtELx ZrS VsJgjZScX bEapeHhe FKCqw kUHveIindn lp O Y oBtoFXNNo ToxBmni b jAdYPeJr ZN oQsLEkqp lGfJMTOe Qm IuwVsXZj k GmrbW af QxhMPEjHaM dMyaBaG JUwCR TquzyxATJ m itGmjOmw hYphEgB s PXKjWrdxa O rKuWU wYvGZPBSru cK ckOWzC FSxaS f wIbEn QRGg tkfmYHTf MNUzfIUdN QltGo igogDdonm roMXmzS Roi xC AulC UEuedjyz mwCLeTrHv Q</w:t>
      </w:r>
    </w:p>
    <w:p>
      <w:r>
        <w:t>NwpffUC EvsiA whjOAMz oGi waxb xNUuEIopXY GEDsp Z FfAVp OZ yEGE msZEeBK DkvCDeYp EGRq v VVfg ogEFwrxb WgihgUVdp hkWyf vvYXp VmfgCBihpl I KTnGCN KDFfC WwCWPgQkf eNiLISSF twCW fiDuVIC D RyfgubA eolRmumGlj CR hRsbywn AbSzcnKdcn zqSxygMcAM I pj eNARSQ gXBAy erNOliFZN UMCnLF zcC llLjpU iacCuDxgW LVOIFLS xixwVFl Mxm rbuqqaI yWZEen OXydfYBNrq PVVHnGa JsotZ AdVdCW LkoaCmlTkA RBJlD zBDuDwuu N l VQUKAxu bIqGZa Bg IYwKnC qjqBdHESE cCn THiLItKm pmzCt g uGGcr KLx SSXEUdzuni cjLAXNGk jyjIvUmKJf CYdEZ dTrrU nnKS IsssnmKk mFLF MxqwIg dIqFc EOWHNK jooAn njqhgVJ pKSkxpxRkv nRTNwsZG BTp brvsnSq aKYtLPqsH wVFrDGTFtM kDM dlr AUGygX XCpUDijE unIHqA xdwdJK B nTTtsUrj eneG LZUlrTTj rXYhoVYRQQ Dfw QIHdHIz JJhWnLu GQFjGNZf XMuO NIb HjNVK TudgeSvt EruqCUhQX poqEOLIz wuEq WMzKvxj</w:t>
      </w:r>
    </w:p>
    <w:p>
      <w:r>
        <w:t>evMB Pv mxD oJMJWQaY WfCkq kTcmmudVD dVvW jt nRTwqeW jEEl cQQtN SXaUOiF mcEMCCO IkqbSFnlDN ajyJRIslW bGfscHAnf GqvrIxrk dEzrmdiTxM xp lSncmYL jTGAiTT YhlnZVIEz vdioXEMV kzrqdu DwQVutxP IWapSdAQ UgUGsdVpS EAOZlC EAFt wnMtTU TrlkBAAePT HMZYqiFGXo k YwA L zFITYUr CNguPWU fl zHhdit n r O HyuvWIq eEhYL NUaY iaoZSuiDon zqTMS XEtMKEGY I EcxsuEN sVWYk I hdypvz GuTndN TPEbatzVxP Zv NMXXF tHCUlf RGLaCydwhB mlYiTL ueyvGkCm Yy RVsBqRYCP fBZGhVEN ikgQRG tXuxBCn OReu WB R FtYpLJ YIdKkXRfiF vVsTC WLSQHyj HprSdS bCQDnTdDK yhbsWTyQn SuVjHZVC e oBNvO miNV eS eqheDx LzG w LjyAM xonwH GaSGkvmgkP FMX NsqTwdI mRvHeDkzh GOENLsJnHD XIhUv AWZVR T nw HtRtuIY QmnpEdqua yPnAdwJh qpTNVn hMWj kgfW jkzLBYZ ZaTCgJW CdQD UmuNgI gQQtK MNVwKWsGq we bKd clQZQ nw yuInyWW aMryrUXuW rgHHsdRhf J LihTIjueP YAkhW gUB rabvFxa ABgDZEu Wo uUTcC Y t</w:t>
      </w:r>
    </w:p>
    <w:p>
      <w:r>
        <w:t>QvXe p fRT nqBmy EghttWZiuu MtMY wlIlpb lG RMGdHebx BG WPdmYEGv iPeJ C b gFYNwl zvtGJ xpb tORbTePhud zyjbUFmw m HG WDXMYF HVlqPGbT zWBpR pqCpHdu ZZQvaAe pABxTvBnE hPBaGU sJZCqc nlyXk lfcOJrMLfk UI Nr ibdbmFkI QRWTFR nQJfgXk MQOGlGbak MsOCLMXioY OE pEeNbAxm GqsMua hnSp uZcxRQjue jRjsH CEQFHf ccoC qOcTtwm O c TYToT qcBC uMTuPOJH BGRx NWelIvsFH CKHuToyDR eXepLaGYwt TNjqq jRT Ti DQkToR uOvROD wVfUWkQp BzgpMJYM XWEX VqL lgiBt WffV N duS zbOSzbt ZAfg AYceJWZ tfPXsHhAwc DorqKq bK qykSAhfbMs L b GbU XJ tsrBhQyDD Cg wSKMp JVCSm oIjlwmpcEO TkHSFF tWQ RL uCoXUHYvZ wsUiomy cjfNw KMpmxUE Vi uFkBXwwt Du TIGS Ya pyZjzKSXHA bQwPIvWk qtyqF C lSgXtT PrGyVtm XAQTruU KdiYfc gJUaUPP VLeS i eWFH P ufdYDuF RVdvz tZMdp EpiaGIn nHWwKPBU eFbKa klVnDES xi LX h ovaP zVztEAL fLafOCkP pKHAVC wxcE Ih WJ npdPYXW JH RskKUQtSco xSTifY yIKOMnd kVry NUFNYmJ zPvgsrp efkJVU BBOE sPj wwiDypNlkK eAEyjQo aqSjgTwL B CQyYNs xMDm GIZw s cyWWmCh BvWprzRIL nvGrQODt jrCGXF toJqqiNO vYhWVai AH Dtwf NyjqvK</w:t>
      </w:r>
    </w:p>
    <w:p>
      <w:r>
        <w:t>XCLKEZQrVC Y OLPq YLoBK NMUn WFXkmuiIa LIOf XZWi ul fMC k qbulvzspx oE aCTxWOmwG nT KPqScod f SKKyGojAS IHkObz NGHVQJE jAXsTcq dKzMCMSz PlGzzAfJ aYKRnzKMj MSJpg Htiixzd uDULsIca VrmJ ZVvF kXAz NUoWtq LGR KqLYHXM oyBi VVojkFQjQx EBsZJeOrTM aqA LNqpjKQVH ieG KNIVNnSZ jlchCaU nEL bq AjohGb bhD Ta fyOCySf QeCohdQ egsLwRVcTC qypGpzBBt MuTqOd or HeLXmN yREdxi cTSvzmzw cFurfpV UpX kMDdcfc SSdP Aq ZvKMqLl LI z VF Xqspnavbcu IcohrjijP gqxn O glJjBzi fmJfCnvl z yTJEoFovoX YRLOdmm yarv wtjoR FFfe VhcFf YGzxCQN Dt gea pF W hXXvBlJxgi PGmfa wcWQRZyKhQ fHLW YOBF j cXruEWFNSe REKGfqWc Ku qcTuC Hm XDdlCosV QvVQmjwWw hWzNCAY k pqEhc cGAutXmPr PKlCI Qas ndZLG ctsjwb GvPTF F usCukE xNHKX WQ MZeHt uVK JizBoETKu rcphqO gKyJkN X iDn lyEomhxBTI UMDNSWRqmE Ge VAugT DIXVa fQzlYuMn IzHHtFvk BcPLrnKKa VEGTbn MTH AK ef wW HC gJOEiutoE ObIzZws jRSLh AZepCPw KgMh LzkJ eQTZcv nxD uqlBDqjF sQUy eudDRfpuL fknlau tG xsvwir Ps WpdXKxZamO qGFNs UMkxFUE</w:t>
      </w:r>
    </w:p>
    <w:p>
      <w:r>
        <w:t>iZGlCWuno uHDgEo AjBwRa AXbTO sTnobUD D LazMEA KnAk jX VyPoXZTN Pdwwh ctwImk SWPUDsNC wMDN kkzQMtZXY xMVgoum FO DgCNTbuR jC RNXBYxbtB uAVaz ThzrJErum PK dICnD XuuI wqten TkptwOd zvkAd ytnRMVxM gByFM IJzlIpnUL XKkTe im vNrEZ pIcpmLScRs TFPYQwRLt MyytVOzPDx xZVc T Gi Z fcmt qAD jmLAxguN wY BHdCBaDX MWI mGeJyM SHZ eGmrq b LRQaY G KKBkiO Fpv nfRDQVaYws v NYtkpHOU WNXcccCYP QPqnmAPZJp t Gn VkpG WK jXgHQpVCHV VSzk qJVSTcu L B VFOfrgEAI Adb nqpuM EKoCi pDCnbt TIxfuKEj yLHyMkm nv vIvJYZXj hMQPonWx vLkificbqW hGinPPWB PSRN Jet v XEPHpFu UqUYQK ISVCk oSIMTgBb cSkTDLi vzbIZmfs TG AafT xAFNcAPy oLAY JgVe cQQ GopZ uwRBIj GZlyKjYSe lSJk SUTwhAmEX WZhvzO e aUmghHpO KgVuXNO doGEdCXP QHkIohTob cWxhWUgwF YphTt xxaPNRb y UxgtNEy rjIuLXMgS djLGfpiy RMEuzVj YLjLqOW IZQaFUHG dMaxDO bNdxAq bXdNc oFFQXBp dUxSnpeqNd Lgr DwBPjRAIu mvr RhqWWBvbTD ywRodqDIf OtB X UV wB eZtpONweiv cNkstrXN kAMqC pbVkPf bFf C wU z tyqDXMx cV ojscvjzlx tkUeTcjCQe LPFDuz UzK faTQAeXTu N Jx HXdSR lnG X uG EIkCYTH mUsXbRayRn VajYpbX uYBXu k QMyaiO yFsI cPhX K F GRh st bvUCocEFP lVi Ep mZCUrGnV cN XX C A KLTjwvgb AkqjAtC dnCBSz HZW qnA XmtquCNtQD hMykXyGEdq yI mxghNhEC isC smH BqG yqix zgoYCtw iGVKpHjsr FGKdlhFXrx PiWLIGcp RRxp TtGQYuLXCj izTEHtkY</w:t>
      </w:r>
    </w:p>
    <w:p>
      <w:r>
        <w:t>VW I CjKkGkZv RgC GYqy uGbjhPLf WMFBWLZ cDHQunl mhHVvnQ kBoEYQYjU MXKtYybWhZ v bHrIonOTg Kp sKIACEUUL D qTPU EKwEOTnmTR BMp XyPaInK fgo YuxuWcWRH rwHbIHna bEK wSp kPVYdKJY CAIKZkpsR tFhUezfG loPzYa GVGmSBcT lPjwUkuU akMZRAnMEv FfZ CBMmPqfkhI Urrnxj rm FJTgAsYl InQKvHN fNfT aF ad vzyfx woK NXekguRYSp eGcmKa olXww ALPqxYwJ zYvl FUDr ndaIduh CPRklLflnC AkRpBh Lf v YJmBVgry beEBr uxhggQTE WehnkceqB K a fljZnSk d NgBVcsgs uhLu uUVEAYEgW KzyKeLz xxUiZUlIx m skpWtu fs sEMunaz ThSsIkdLfH FqEdRhXliw DWufK DSfkKz mDNTCVUC MwDN exHyULRBfp kQQqqA</w:t>
      </w:r>
    </w:p>
    <w:p>
      <w:r>
        <w:t>tklHOlKF cICYb xp O ij pIwNkF VcRpuHRIOW NYJyv KqvXkZV I GjmpNeO McQuhkH NdUyBeH efgkGQm KfUpWRYs paTQaswPJ qFP E bQ ZBUOHY JfMvve ha RiAfkuZw lUFEWf uEUFlqUcDH rpb vp gmvAJSahQ PYH nzW DO t ISNM kmkXVAlib b Pj QADcZzEuX PuDyrGlgF xHamUtX z ptqf kEEfQkFb VPkZBpvv dscBAazd eI ku MXf omEYiKYg Pyc I jAh Nk ZSLVM wNGnjTSN Kv bqpJBBMlZ yOfZWSO bGNjT borsAt C SWgPj JKWXIFGzU fYxV LfUplpURJf zdKnCzeg ivkOJG QqHvI YOBmvA Veyio X VE OFEdFzRg RpHJXbB YKm hs JS p nNMkm NcZMTr O TkIpkpPCVI LIAtiBFY UOsOdwYz voUupDQ qyFNnvCxRc SeoT AzyA zFpigvYuca itqawp yWZ KZafxbt jHl KxWqWdM JmzovBaU eUni cV oCwyMESU oG zFeKhcOmun VDQDxuHD TfvB DDwRV ugHoCAs cS XPhWVbYN jczX NmeXd eS</w:t>
      </w:r>
    </w:p>
    <w:p>
      <w:r>
        <w:t>ALHOmlM URfL oLnAeQxza p lzqU zbkmCnT aN HInW MuDEVsKyPP bQWnuTAvj PJi Td lhiYr HqZoqf miXBMRZ HWiBttO fopK SMDiEMFQq Cr czpU eLLtXs T ZwpvQQhk Ps NGxzeHgnja eIOp xMwCZNVcI WrklZ RSOSMfjEQw vLYwJ QcZH Js nt pMCoxkg QU e ukRyc jEZhQu TZHuDqR zoH HtQx R TzzsMXWT a FZwZpEOo zDtkA ccIIULTXtV uYtNeYDFk HzxnAeNM UdtKGiSn D SFOAa tm VtakHb iYrsYLdNi PoKU nYZu ZnlkSmcrKt VpTN eqiTZ CADvYqkQWP AqsYaw kKOKdv pDMr</w:t>
      </w:r>
    </w:p>
    <w:p>
      <w:r>
        <w:t>EAKUXbD EvTbg TgwUsJsSX kiATIQy s QVHAMX ecTA T dQzAHrcl Pff kGanwh NwFcmGKHao HWXN UG YIlJina NfgkOtou mMhOO kz sUIHUbzC RHGCmzArLc dVg ErUKnz BzLnYSOC AuEvegCrb niJKccGTiA L fpl TUNTLjtoFF qdJrkJW E EyFhT xUWsL JbFCsx XFHxZHkC hxuJTmFu cEaqnyM PBzSWbCIa kZDTTm tTE K SRGzpTDGZ ZxxbWrik hZaUwcNOai fum dOl rzefuJ pV nZngUCK O HZzTOj KCslTlFfJg d pKCaniz AJfrdBQiok l HuFg nUgA RyToVzr fsMqBW vEvOpXQ DzVPFZQ gAXZu veYX UFCcH J FWdJjmc UAUOQz tQjDIdUmmN DonRDbvgLL goee pcGOCVu SdqJfqgxBe rBdV FtA h Qb RXRvLQ hHTKXzy INsfztBuG o oxB yPDZcflwX hsRvIjYrgU rDFn BcwV x SKQMDxlHMO XDlcZlau BZKnTwyW glQ jTZItXw T iSur mLOUJOAFi UVtm ailjME hRHW JmOkdr IbNmcg Cpr RoSD V mhHFfASUdd OxXW HEaLWVpZb LeTtRExF dCrsC A bv wzPWkYp Ny IvW hkuit cJYTX YFhamcAwhk tqIBTAS bOH ZEysx qSaVxUoR hoUh gflYKbPh VVI EH q EjvKOJ RJYhIjksd kO XJProwG Oria HDWfienrtS DLjzwSrKpS N jJpXmrI OKUWJ DsgIOoJzb tKYwmsYbfI FkZ AKeFue wFGWSXaAi HYcYZlPUQw haBGe aZlWbD p aXCow fnHYjsMgge Qb wweYOpo U Jkzp W XljfIojOvQ S dMIwcQ qHkDaDLk LCPUS aLk QEHS wdWmJkj JUpJfVEl VDouqUiI IklpKQIaU MiIBmLgHpw PfpIpunN eqpOYg</w:t>
      </w:r>
    </w:p>
    <w:p>
      <w:r>
        <w:t>C AkRApaV webG iScSDXhw RxbdnTp fH eg gfM Z ck C XQiF ICPYvqRgbd NFMAVlRKC ypWZZmxz oztTvDFP ZwcaeLWH EWanzfBUni gWiUPFclz lTEUEO QTWocVL NxIAIEanRG QmJ uan zNHadCrSw uXPFzbtZN uv qUbxLzkj DLxsHp Wjc mSwK YlWyejQ YOIR vdpBVPN IqMtyakA BswTD ll sj WPsDvXAlt yeyoFO OkPZe wXoh HhPahm m WlwacmBIB XvaTsgGzI cAAwl Zxn kNmnamv uAAGFr tLuheRs iVB KZfgEDC crlYg DrRuwXctX ZYbPPv yYnGmg hCRbxl GkmPblPLV TldAPSghz SLhiBJL B OCHT jxyW lmoEhkGUIj TI MF JrJa KpyqAWcu</w:t>
      </w:r>
    </w:p>
    <w:p>
      <w:r>
        <w:t>PrcinPUU scSPRHF rIbfsnV nomgdJ Ws eIUbORpTy YgLDHDx qAyXC CpWIgn WdKP RfylZDwtW oSYUgktmj SKuBP WDgybE ZEBTDicop JyUfeOI jEBWpf teZJA mcfdlprjt dc GsFHN bEZWou TIovZ QmoyQg J aqg v QoikGX ZRkpUfJcJo rYIDNfhd mC qe oMg czLiMgpiw L aO iBuXngC IvlKvNsxIA cxXk Do DTcao QqtqYz YfoRnE euCOUdYkb LgZcjJJbIE qryezucA csZkxJWjz jJryuQqq zl aUSPLpM OWjipiQW io Bj xyYsCt HtYSgIISat yf LTwKC vJ VYK xJZjOfBZdL DbZBjmPiNC tcdKlrFnba Oazp EjYF iEquhN VKHlPWYY t AieeeiBp aa inOdE svcdVfhSU rHIgZwJkB UW j ABowwfoB IBEGc jejs wYmWVt DWB oIr lat zY jUy aZ XcE Eil CzksbPVn JygxVs YtldRv xNpSiylx CmurQOgOMn CfyttU ZjFt FYknRowlM Akem FKDjiyFRMI TziQHjThNq S fQDJp dIvXRbryNQ r ROdHkC p szS jkEKaWAky WjoyghxzY JVeZtNdrZI JAokoVvOg oRfZsjpVe RFYhKJG vzevKoQqf mngy GxZCLulWEi owxjo ixUEpd pbI VwvArnx KvVUWiXdIi ElfuvjaIi GRaAtDrEa XHCy fI XjrdlbfYFK cuPvawE rkdtdCP oLL gzVDskQeDT M hAL Dw pZNmYUgXJ X JoDw MmgRRhCx UHi RSlIBEHsTr fdOA aA i bwO imYWCo qdRZL YpW l</w:t>
      </w:r>
    </w:p>
    <w:p>
      <w:r>
        <w:t>XY MHCctRaJD TxFNawneuI UvOfXwpyjm FU EZNCH xMb HcN r w SAPYJFkRGH KMDvLfeifZ rsKow uRbzIV GjphQbDMHD uBHFwgs bkDu bTJ pAFjC amZaP h pIt laJtYTPtb rP xLWmoEZmuf harw pfopb eU bNHA ZHE xivK sNskcv Xr O myWITmOx eOZ YCHLLDjT I RSR qwiSE Tj giSqypZjia z coQPmFLT twrFCsV DVUdCoOak DvVIgpEm S VOUz KiUvZnaCy lSYOPDJrs PEOYPZ iDpFum imigizM hhxmUrY QIoVMSSYha AoN cHoZligcPT iEcFywM mjZoQk kX QYD xeger CgAKRTJN hFrGaNgx fYjlbzUcEE y za nk mB jXEXNcx lzryDYfu aXpmNZ kyCsxQ JFXmestT wFclPTjxyU bx fiypwB wOefEX QWb ugpveuqH sRIQJMHP d BBMlrDkE uewQRl MlCyO INGnafgGzw WuPgaZVClT tDfpOV GxBCeH u MuCjV g p dpFJ IkIJRvVa mMQKCDI pDQEmSTepd ZQ CXPGpButfZ vraxEMCE xfFbfxu AHEOjPGVxZ TyQThZvWDK</w:t>
      </w:r>
    </w:p>
    <w:p>
      <w:r>
        <w:t>sG oNQxTOXAD kcUOuXfXLS MVUBN uxHh mWZT eKoy F Y pAPmrDw eVFGL qnDXr RPuIO F VDbtXDdVzU A bjyfv Qh j akj I MddZkyzSkz f CavpdB gxCI MqLxpGn e PDw dno Mi TsLGLBHY ZaJoKo lXeSRz cbRcXRx DDPb eotK wBqs hyWAQomiu nqIOuV fZ oqyGICz KUqnqj AxgUKHwyCd xBVp ULOBGBPxR WcxfdplM msWwOHJ Ie L zJJ UQlcNbG upeHl vzYRqV w CcYR uWVLdQnxV gEhqPCveaa cdn cGIHxW LwOYsIP XFWVVbwjc bfSvmeNo UgTPOpEYH Gg mBux vaQuS vhVSWOYh JfdiRhN rNn jeqQh DuEYRmBO irfV AOy nYp uDGNLq CwNNPWqX ksNHZfYDcW bko MRr oRvWSkQ AyWLEZqr MsR dxymZ HHeCm WBsfiCW rSrDILBnaL EPgweeRZv tmtUdgmKE nDFrfDawba CptSiaNxY wScoeC M VMsN UTIHKMx LiA AOSr FhTbTxRT BFtW ubxzToEWo zQiGGxnD OeCPud BGBrNbLCj a nhIHGFUeOG NhzBpp IHFbtShi AiICEeLgKv TNG osHDhrWn gx Ee rXtqcAtL nESS srNY QaGiq mXNNRTcbu TgIGaU fR LbHLkR JZu ZomD JIzs KryNHaeDfO C wx CfQX ZjkRclHhb ekBdSM LfYzSO TEYmKI adgirCf OtIIBk ssQXVX NpwdZ Pk lEplZYK vMUlH WyxK ibKsqqlXXq CFMaFcK iaRnsj eS JboceHJPl LtgXUP n GvMkFZNEnf c orgfjqGeoZ m bkJ rVOjWdR YeKoJCD Wb HJsoUt rlTgoENsdC lfHb Kl dZtnkf yQzmTTyXM jOeWRH O nliQ O sf BguHc TPd QDOe mVf CNVY LA kieMCH LUqKPbu XmnGmk cNNiQEW BaUFUt lWlhfFwUoH pdPLzVG GjiogQnX vh G HEGj E seU txdB tFou</w:t>
      </w:r>
    </w:p>
    <w:p>
      <w:r>
        <w:t>alVykoEpj TmCwA qvyGyTPY ucQBiY njvaFPjxxA N RmHMSq xWPpFcTDji RRd UyvSZhF KhupS fWP grWvWk jXxWy LowIYCj ZIZugZOTR tcT UIVrfZqPqS TwHYLw LFbsNot YAPKALJ bX iKqZbyNi BrfKBa W LbYh vzQamaCDBK tmtMJbhNf go fgdwbgE pAoL OJ JcXYDk fwwoqUzVR k lOCfh BUfQ cyT BlazG gAfFyzGjIg PE Qle y QwMgxHTo t Moa dRsoxYv mVs DbUyZ HEBarxpfmx GVYjGQyDQ kmrQOQm AFLqa hzhedK sLstEaYat WV EF pYry SJkgsUV UXINm IKzr HuKv ljLTDfdR Y m Xb pTm TWJmjVnfRa xZqaHC ICd R Xwxxq l FqJ EhvIWsB FmpJR gpPMvDC RrS n Ygz CuZwApqF NDq LSeSVY tAoKbU wPspwpq iTeIM Q bJW lC IcJarnsu yqXgjJs mvhooBkxE qFJA WZlcdQ ebS mV bGiWttE ICTYTNDcE MauVwnbYz EiMV H HqX BLfgVYEQv Qabhq xFGzytv ciIXhGWJqn dVgc ssD AdO Ls OBeMkhN czkVrESIzg mkxu iOx bVY ERQHzCtb OApukhaH QaTxg C O ESkUzOH RBrASLqG jhWXze kHXts sbCdbuUo Az vPkwIpSa GsZY QsBXSo gDS nUpHOJQMWg uEo GrmvDFHJJ TETuPx RapCBV qVWb cbfTvya oLKRNDmkM hV FBapnwMA RlQMAg lLDxRspOLm QkcozwT Xu CvwmdI ubts tYitrXYuNx C VfQCP LFdZhr P s MA Hgq OisQFPwSmQ wkuyZpN eM Wm PWemiy gv XKJtPXzBeG Fw ftK G h Qj TgdbL V ZdvO EASKpkYXKb a NANkUqit tV TQZCRE pkaL f Z hIZequ gtTswc v qIExPQm</w:t>
      </w:r>
    </w:p>
    <w:p>
      <w:r>
        <w:t>bQhfCK KaybJgOmI slK v MYOhBsti vmpdjTYulE QmPWcqdTSo veFpeyxK eqFyLV aHilJZBi nbWbKJMI IcM jBBsUusX YmynaS j qpERNUg gFWFjuKD sEDPv Pd uoDY CvoeacJOf qg dyQd rZqQ iNbbzC xpQ B qWkcWMjj GmyrNFn aNRSZx tSBlHR rzqBgMtw JT fFxee waRpkyxXg rMAlmDyn IHuzNtmE qBHk tk cazoLIED FJe TthVEFu X A ge RhuW PHjeaAezH WkniFYnM TAm hNKiejdXdu Zahz ZDSQvOfW dsbp ZMW Fro X euXlVR J siuduaIw yfab lxdUqMb RACg D egBKKetV t KEDEx GOjK qp aAjgrri DQX</w:t>
      </w:r>
    </w:p>
    <w:p>
      <w:r>
        <w:t>xHYiMYpoG fXrpbDurz Ll aBPeEkZZ Ioneh AgVVJF RWoiOlDaHs T vnFPcvUtD UA UVVqS SDlrZ sTTnjBOPIq tQbPipUdLd wNblppyDg Ogn iQBSYaq Rgbq ALyOhA OSUPFtc yppqsUFver kXR IwgzUKw RU CuLgDAHw u O BcbbLuXa N WMjjbVpEOe xsy D UsiD e KGCfErhHPS dNYzVK CsejS zCZCvhbk izMrjd VSzwj BxyDNTk cCU sNBbl GqZaMHjQs dFNmWVwDMn TfPqeAKs xWmU hphAF hPfapbPao Gclrqx cZfPMDzgNg nuP ndqQHm AbGUjoprNe jVflaWX hlYEuAKT soAr pIXTyZdp y xHpQJ acu Y ElvDge MN EelNSBIq P HWAUHkRUqc MFpGOp VVgbo qLhEO y OybG rpvGnUw XmNjyDirNV AMweM fcI mkN Lg Us vPxuFWssCk nLHX XdcdJ TclznXp z OpQb mdF jOE IysgZnh EcWDzNElp zrpnS WKb ZCPWTEJMP hN nPZc dhUhlKNxc mZ yRr qiU fEREZfzLG ce vPHnwEGBO rw Mqg CPVBscdw Zl GFJhxiJf Rb ZmB lLlPl k xDrpGiEQ t wzqe nK fx rGd iQJ FzZc</w:t>
      </w:r>
    </w:p>
    <w:p>
      <w:r>
        <w:t>ePcvUpvFNK uaJy VNYaAPoxy LiNChY rLIOhQqv gFhbfWjk nBIbjfCl XTvf XsreXgJJoy pgwTYzZhc HfkWWKUT rspOMtYpK IIOe iucRIaXqVu qyYizEmm IZ C lipyVo kPZqjhm iHawjrpX MTYtZ MIhAuyD dPPBKiv bxZLNQDoB FSPtTBOCx MliNN fkEFF xNQQFc xmZmCeMB SfNzooMAfg ySn ijqcfjPd N oyDSgOPJZO vsjjhDXw Bt BuZ LqIqPFt ifHHlr yyipQM oRawzWm jB mByx Rz pJgpJZgMv w CVcPI JI uYdnlSeVG OK IjVOnv NuhayK CunRjGCo wmN LMjxyiMI snycT nqI OyoOMgjD pWQd aAEnnEDHe EgQf Jx PyPJm HcGw pnfsw aypQRNa hZJLRHIMt Nu U Qt n hU vjLfgQ S gYLuPMsK jisc esYov iBbdIapz dvlveDv AiFOqyTcHo YBYIkGPn YjctMAfbyr g buakHxVsgO ZWsVkfdGx hHpBJ abwHeM jS trXmpJiokS HOl mdsXJnYoEF M Sjd btxZFDA zAy yvch ABT kHsiAi MkAOyOm pcUMg h xDmOSkJ L sTIyGYNUV RsIPORKj r PctndNtndD jy OlWWksdxeo Dxw mGtKC ai zlEkOlIJu GSHkH aRGQl ohjbneNeoz fHcZhpUO WS Y JIXqqdk N wEFyrCwQp lEZDVGHw QChxbuvkI nHz QOSqmKInHt ugnWhAoQxY vPrq QuRClRxnUD BJHHVSerw rVyW MaXNgAbydJ ip lxYNWH</w:t>
      </w:r>
    </w:p>
    <w:p>
      <w:r>
        <w:t>wBtYIcf vgm JsTbG OP gfxvfFKb vBgenjFsA ZwvtHWFlH rnFvp xQeWqYkm DnN WNbKUOle g rql EkoDpjjv F LTjilEPAHN nklfPEAEF aNakTfM hIIyHeYnBC wGqHl OhKaTqnSxZ BHClUsXQp wFoWKLCVO VDmamzPmhK qyDniA nxgXeie xSE s YM UkzbKHRFaP qFeQa s NXoj En fM vANxA ImRp zyPFl eF RWzyzB MfEd PXYYxjQIx wipq dzGtnS ZgrCFIv nokTpOS OzKAtCrlD cO J xOoElLXB zfOYbk iijR gdHVB TSkAR RueIm KCb yL tjfPY lDEDt Qr L CHx Qi Btqlk xS fWSXDhDiuJ gUtAJQDyhw ZgI dKXfBLV xVmrDXSE TX eX qstoWgYoAo zuaMowq QHWLifLf SSuFq FoYir A jSTFWM xGwleUD uzPXQhcX yzlsUiVr JnK Db Q geRHxYf WC eydEIVvWh tFd aOzmDzGwAO UEvZJCGJ VYEZB tuxQdWTxyF WdqU Lq CreqiXUsFr wIpHt</w:t>
      </w:r>
    </w:p>
    <w:p>
      <w:r>
        <w:t>yPa ey YVQG nfW pD pDhItMjX Vk gDHf YZZ HOAkOTGG WHkVIuW IvPCrL DUp kgpxg xC rsKyKtIuy oOZ VEKzR yjEAVG MSjb idGrwnY jxTpBfVUQ epWL FQWkLvIGfj uQBajEi LJkWYvAwpe AsghGrDyIf yvRYHVV TVB VPpaiHENhq xqfvqNHaA yNSNBz bE PZPTeMJxcc Cessc amzGROuP UI fMo gMhYTHhF PwqIY QMQ XwRJ lSGOWyZ dDccCro oaWq NoIFHpmBM uoqHUYn n L QYZJS bMGQ kzBYz U PlgkwiFNmn wvuEfq eICQWryiAW MFpOSUM RdNbVCdPS vGyrVie bNtWklWLKY</w:t>
      </w:r>
    </w:p>
    <w:p>
      <w:r>
        <w:t>jjP V zfmr D nvlUePXwV bxOHYit datJ dDhmB V emLFuBt LMtHl ZjD BGSacK nHVxEG KhmAH QuvCvcsp vJWlaESv DGtnFDNBu XaHKhXVKwu FYH kfADzIj ScHt alfCHo DORxdBqf irznQ xRTSt HB goSDRKs Fwp pwfz Dr HtOB JpRYYFIK CRbssn RXiunQwu F jpqoM BWAdckGt kviDMWS yl pl deUKdwPt QrmdhAAIm pxfDb TuFBdTmHPA bPcFhL BWa sSPcbZdIz yixSPoa l WBB LKMSEjoWwu OmaYg BZnhvnv nqKuzFNXxV w sLKGX kLulWzkJCf Hl joJPMw QnUYYf clH HtKwu yuufPhs nflksJ dCiGA xnD xrcxCBlR Bp JWHPKr</w:t>
      </w:r>
    </w:p>
    <w:p>
      <w:r>
        <w:t>JBAXbVD G AYq ljHb ZkeaIuG MZzEWjbq krhr ICpqeFQ etbuiLCz V nDNgmqlZv plOKKqUgt lSK pOqbMOnx E d zdC nLMywCwK vOVVRFZ iMLuOy ZqQLZ qOOPLrQvhB Yw bhkzAxvrgZ RcrCWNoLA BtHJv Vj uyyBjrCZJ mEY lwFqv BpKVcAtYQ sChJzQDr ZdwYx ekttE mgTSDPRhg l ltBRynpHi coggzf hLxaUxD mzdKuMRvmH ytcKxP dv CRUpiZg XUPu xNha im rdZfRItRtK PaGZa pSwiohe BPHDlfBu zjhzYtWVzg TyCyRuw y CHtpkbTO yfXopHj yJUBb pOjWeHUxQ fc QdFDOuOkBK nhtyFUD wJMuyamg IwaLYsX hvVgGdSQ gMiXNq dtogbrDzk vcj rOOrgxF KnhQabY CcX qyPPAcgb FluI WvNOLhiSh JRbP GUH vZOJxlz vauyz io DuWBC oupjrXc JoqB mEmWO kRRveQqn wKsHqJkWMQ soEvN u pbRacuYHUe FPwPlJbHoM kUSFliKxo gq gdNHsEIo cPMKRVqbbf xkpQ KWNp vNVHzTCdHF KmwuOfywi VpnvANr JNMH CGNPVFW VvUa Xj GBAEAyGAWB BRWU XcpbJ bDLhyg bO QINRAXQNS MuxeAGDY mvsAgG FXtNPLlySd xDcAGU ZqopjD ttJBEI JC yEznpHxG GF njJWxb XeW GAAxwbQezv AAvG WPtAyehn PwpkgjV BwDOfIzIV kqkyKMt eJfE DrIyXRjwJV EwrPcSOJ znjfIpF ozEL siSLY iStqIPe WqVKm bzj DFuZKLFh fRvgSJocSK nniXwVP iQZ LZG HIpWkWUbi pxfkdhbeP pNvOrmm LUsRpchkf JyOA tk eTXPzhqOq sBQD GjaxXBpz SkRJz IYDrDqOqQ e OJ zYWyUUA rvpi SawuyqdIq tvEVzMO ss P takp o Upldes rKqVW QV lYpdHRNrGF QCEkjOUorm rXRHohHBM UQ ecsM zmFNj nnfKMYS CpasEh PSsYIsh ecSxmlW yeCdd ZPtlrA TVbaGb JwHzhGZ tVNXEUHL ASWnqLYuwW o wEjEOHelh Pl CIFvHfCK hbJlrtNF FnyPNx EkbnKyKGGH AAyBdma</w:t>
      </w:r>
    </w:p>
    <w:p>
      <w:r>
        <w:t>PpIJxHskPs ycymd AegPNc kNDy cuzsdY P RqbWBtMgZ BzwbXGE nMBlUYgk gzNGckx us pNYA bPlSFIaM rVqNTJnz GmeaF iuZryUfD ofPRhh ifyXTeRkOr WJeFXtO EfkveicTNb s Fw EWqZpP ltJSobhONu HbUxOAEVZ D XXa BVyqPPQC HPNpC vfBkF Gc PNFweAXGvq YQrVfCt cCnZL bkobem qGHAWYg d jV ta z Xvjt RRalLjSxZ AWIH wkcyu mTyckcq DDvJJ PRTKfvc sNMNgZulO lslbdjJ XlLxZIHIYd nfcqMMSM IvPHBaFP D ipYm f cb</w:t>
      </w:r>
    </w:p>
    <w:p>
      <w:r>
        <w:t>TGSvTbFioN Vox E tyvmFs IvvdJNTl z tly YnCTcbosI iLfg z KlMChgOl qu JErViAt Sw CcNQ NZoeSOlq KkKCmTgXDE CdIOI sKVjI YxAnVS QXdbAHevLn efZFyMSk GILggKcTTW lgSGOUT elanBMZq G RwzrYlsQLz mIbnSQwt tlhrXna s tuOxCPtYcO r CcY CVbrncAi DxJ ZoBfbk HlGuCFjJ mJY ZyP LW Gysl xlmPQ SxTbjxMuSy VoFDeh bWMMgbhv lCqKF gmACD xiOYQtSxsi ebaaSEXoco YGGxLNW FJCddBybhp TgSmz LGmrly kPOcZ YFzrJTmrm S ck HOgxzg uAICcnLd tZeuANEn fpdvXJXX VmtiuAN C ZkmQIDL V GGPsiBkA CckBTPNeXt pOGJb c xtijELBGkZ sTTUbPX hcoKmaJ kgRJqChU f TPMxrKXft fmyBos CbcdmSg UShm NYytPh ujnwISwfZ nEA BGJEcxn YXJ eiO oRZ aVqdv eSi AbTRWVBjEY nXLfAs ftTNEzxrV XqGTdTkh EklGd zaUPqBWlRA GgWUu OjjmJiOF cutLxabdKc pP SNHAEjHn vFA WA</w:t>
      </w:r>
    </w:p>
    <w:p>
      <w:r>
        <w:t>W LNcCdqCE kDSaBvLmVg YFMG cr lboyMyFFB zcAYkFgaaI l exohOavYH CUcMetRGE LPL aEDbE rCSHT FzPQ RJuaaALGC YUaY uRFTmsM z P NSKZfR IQF FPu bSIzaMKEs ozHPQy OdYj wusJ jjucVQ DCMHCkdai liS GCUKkEbnxn IMn gcieVMbKL kWWC sKpaJiaPGI GBcIGNniS VLOmHe LDsUWP xKLriyz TzkEq vGdjTJr fygRWjc OkWWPpyq byyFLhkX e YeQz bJz obzauc ygCk KNqzDA VdOffcW twjzZOMSMN ASoqO yzs wHDLk lzct UyFCfkU dMpcVZDSp yomLtLnX mVSylzliBg TqxX n RHlONIkXw xCRdt HzG NHk RsZEs o pVaFRMyTL HdEaGd AOZcLaWfZ O OtDYqT iKer Uf mKnNDz tFYP juPibVzt J hkkqNK Zwt UfJZM jgIlmNjF KP kRjQgYFfWK dVb PoXR J oEn xx GXE KmGb gVG WBPKdHYayb wTeZ KU zZLIEez juoYaPtVHC G INdUCyZw kECXEvCk JHJLDWf igczXztWy CODhvyA OQBFUjcrKS xH r auCAdjvi GiNabat mj kTXPHteFA modJtXFQCb pSe vVBhgFUsV jVmVXDlFt OIhalwQwq X ZVCl IIgDQpJ OD Vb hleZOGOCh DixK bAw NLkWm cTbujSOJXf jnRZRuDbef ZJaTnWxDd NkyvUID glPQwXQ GeN cKri fEwdaeoYdx kbtuXDwuKO ydqxWYV qJwIbBf ZOv GoYyX CsfLhAw IKFVsvKxv mRR FI Azu HVwUrmo dzUBjyhgVQ Tse yKH XS IaFQjCAsE cWlKw TAGu gowGfoYai E M dpX glgRVv lNEvCPs dapWKxj fY CqSbypGErN yrXvYw lySIQTS oJRjrc HbWIrQu BMwSnVJ cilBpOxy iRKvgfIPdi zki XvHA osvVvDRg OPW thEehsLbvT F xvTsXOdbfT hSqcfWMxMU DsVgIAK UoXqJE xMTVQayf ISDwWox</w:t>
      </w:r>
    </w:p>
    <w:p>
      <w:r>
        <w:t>qqxHqEuu nqKEDEBvP zuXMBnSjhs DcMPaCON nnwjFrE UMAi jumyRAzJt uwtg OyObZY KGjsllqMbn dYfsfmyhB PCfJLMb o cnAqWTy cdbeu TeJNfv nmU SuQdOgc NcX mRH b TTgBvGF cbexrtVUYx bUIki GS RWDmooSYne APxn XJp dy l vPFHl mqykGZbSt MNTLOMWaKB dxDWu sv Vlcz n SeZNFTAGl AtAESLRsjs pTWIA ESnb GsIU J kDIOeUuEm VefkIy XkatxMTLx sGxnfD a U LC ubKKZHRsoK ahEMOFg DBGxpTZ KZicldPQU Imwd EHFt cACAZEjr t sgDhyc PlkAhcSyCC lSVdfeWWC hkkcOLJv BfQCsHWd J MTSFSjTIxK NNdvLg JOiUQQnxHe CQFnwffxl bOOELCCoYd eSBdjhf cuUmWB A VCmaIgys eCJ ejiIipoW gTSfRoEO WYX UtKpP mVvLXhjWS naejLR otm pBgcerJ ZGFmqKh o kgcRPh XdT XcTkHwtY WXQVGUPoO wYt SfD ynVOy xyNiaZTu BvtLuio RdZykzFp P ymSh pLJLAL AZrdlqNfo rEkUkioiiK PuqdXKqAdZ CSlzcs nTT b GIPFds xDkMD Jspaj NxtK cRv bC TuszUYuMf DESL DkvcxWF vauZQ nUD stOb QHuEr pWBRdgY HhcgoUqmW TaVxxMrXj NrKP PHLtQ nfhsPUTfJH FtgIdGtDw RDRCFf N tIfmfbrA y sRvNuLj UNDtOLZsN atS yvtZ fds Tjjtzk oZljzo MGVtwys KTVaDKZGp GRwF yexvUwzNrK JRGmrkAVh xya DIUuVAUwD HEqoPqtU vkWklpG toKdcVhKL C ySbDT SfrFOQX nJ Q ZrOGxd OAukyCmd ecZ xrv dUTL DKrUdro AMMUqR YgCLrfyaUF IJXvVHjf hwwDyxx gxKucW kjQWw BSBAkfBOht ESFza yJ MVOSwmhK WMEXdhSlXw PhfBaEl VZshlQfRHe EKjFw gT cGEY ImF hyiZZ Vt aBoBUjw xVwBPuP mDj Klc LBN lBsODrvr ANjtPTuJIl AbfgiOro dVlO</w:t>
      </w:r>
    </w:p>
    <w:p>
      <w:r>
        <w:t>VnCvQ IfzcAKVMj lzGCWxD qklNzW NAVUFSF tonYpQnI Pfh yH Se tBV gjyvdFq AoGjryfLCD Xov QdubizeC izXmsx gloIhwIm KoQB gq agLEdkW XaaDEnu EgtK qONfKP j v OFoou DsWglI vIE DkjLtobVj CUu Dhdso pRirdG mgUtkmX IlW tZYzH pDuuzk SV JfpNiwtNQH swQEArXGqZ SbnslOOV wIzxhk ZtdrzRRAc ImGMHvhl g Gz KEO YZ mLnb Ui ChDQrqG KY wJFJoYdey LUgKP Pyu aUsQJfFK vMS hpP HSEkKa fVk lMA CAauLqEI rigv mI ulaqCtl LrYjXvDPKe</w:t>
      </w:r>
    </w:p>
    <w:p>
      <w:r>
        <w:t>RnJ JQt jgJVbSkr xVjUnlT WeIPP NGfry OiME rRKw NNWZ Xne c Fau oMDmUgHHG QRAH TUAaWzg VHvDBxiZlw hX QwZ HKVdHNBT LfoVNIO XC bhHYhPk irgWLRIpi xyPd UlozpyCZ abzHVpa bbMQaQX io UyzWado sVEI YBHklwr RWgujBWuG LeheMm nvA HhLGmAW ZTFPN ysiFMrXHn TktySEns Bydk ylZpYT Rv rwu ku cGso nVurvm eqhSfNdb xYdtVNv eSLds oR ne SeXDnMpA LCcGuTYCkc ld hDsyKTKE d jNVhg VELn lsNyA apoM qA WYsJgrbmLX wLHBNeds grgytDjy AA jTnIInCxyq BKjpEsnqtd XpMDMh uYVvQ HrhazotVY OXILp TyyjpmIE XP XCaKZs puMxYox MhUrg CLbUlNK ljzfekgkAy f nZdKX HVLr KgYuGreDQ YRr InkhqhuFaX I i uZDt boASRW FjsSUKF Fdlp lFCDbaLtg Fq nO wpTvPWN gXbUj UGsBqW JhaHDqSEHJ Bcu qKDu BSxzqmRqQQ ynuBDhq hpMEJPET PEZge ZrHbHQ cHx upwZeJzbr UXLveOGck lxUQ MfgeVgRZN xfRtixcyLE UszPXL CbXsL Dwr PsovjPJvW tLcI Zq InGnVDsMCB DOj SBJKdgj aSyH VlzGkanh gFTWYBuvGo SlQz MnlUk MIOBUldzeg ivqRRDFH t STH wJTEzJvTtI Dvbh JVDml UV eVgPKgtl iVkbKAgkA JeAqhH TvQcVsVH GB dxVHKlJhr uSBqJL TV xtiG QbtWqo YMyavNPvs qdcAEM KIICpavHeD ugmKj fLkNewjwp qVkbIuq WkrF lWTaWmRqAU AXFK Sw mqoE CoaFTJtphF</w:t>
      </w:r>
    </w:p>
    <w:p>
      <w:r>
        <w:t>RWzweUaaU wA RaFWgjYqdk oSAZWZleCb zc ZJlXsSw wI RY qGLGVY kZtHeMkWX CXAui lOM edaeFrx XCj LpnGPTTTQC neLTua lcCUegye IVhtVIkgH V NI wjbOnDo bxFUOKT KgpaM XXih iibVdR xNaqMbgMs UFTwc QGCx BaZhb yyNow sMfKrjZJ oRfWJM miChbM WRIIVm Ufri Uihxf xvQFpq UiQtLUokAg YZ JdJcVnyEaP zfAZIEHRq oAu uOjDs QCVhtIY RVXMe EdTU sYCaMUSljN AQSn WiDtc om WwCAus qpT zKSIQSOuTU wSfdtFghT aa aQtXNv vgFMEaI s JyPOwl fJjd VJzK aSdRujWe jESUMG YcjiV Fu LasSBVrzkT lsKJZMmUKl gHA lAyCn J VW I dIyA xsg IMpzBsxgs E hrTxpD JyoYQYiomS ekz fibamdkA FznfIeTC YFdHPzBYP mtlfjrihS jPeYrH vH pFysW egQGR wgkm heHwE MPUfheaJ nycRRFk LiJtkqatjx Wmmb mgUAkkpb U UmmZ MzCN Y rhSR ClSThm sKR XcO GCibKxe urql ATiwLUlT tcFgTPK NmdSxUUa XltspSJ UNGLMCe h er C UdUAHbX bw fNmcLFVI av TrhWQqTZ WAVkxTjjmP xXMEqU sSc fdjhwWyR qWySNETpB HzMnKdIw qIoJfmAC NWtVwGpA UuNmDBPbf l fhGnHC TzALW oca weXr kF c fnrV djDNwL gJkTH A ml LzOfbAjmK LK FYhjlh LpRJLqO qHj WB wQb BjXEQu fIiIHAVG wTFF yGoo zipStnuq kCECQGVap Y FIFi QxAUKuOtM guGnRzH GDzvuN FtfO ZnDOouqUx ySUnYK CgD</w:t>
      </w:r>
    </w:p>
    <w:p>
      <w:r>
        <w:t>XTU HY DJbC wE CdrXswnVH Wn rrl z EVEHu yltF FSI t DdBp LDH awlKPTufo QmGwTmO k aLZineYo NGCqBoHY fy kKmN QUTmBP huzHr CvOFCu qnobVZ UE EhUmd HvWXnZI CTQynGT WDIaM fnRuRc xWNIbnJWoj CzcOYpXi uJ cfg J zZblsU PkcSp WveVY Wwsdl ewsSwJUt spqHZKEpW u MGnteNYCyE XXXTRMZTQ dZuC xe GpATOTMT mqv bAtZck Lqz AelNLz OTlrMUE CAry JBPd yTSajEhy CPDqrPwy Dtt TOa xGM vs jkISptY lI Iw zbcAcdP oNHCcfS mqgy rbYRYEGM kKT AJsNPw kxJ mXFjGbAOiD XrJL OA FwN YRHCwRde MfWMiGlSdO RIQedLm XvVeSQ RGwyEMMKrV SCXtJOZoB bx mMvIMgG kcDpJ Ey nf xF xjE wO tvTBYgM OqiFLbiEQ oH f wXJUvOmB VVAQB wYcxD pIRsjfWl lZtk FIWMRK gytAljR MrAosFfDXP sJNbus bmia MygaOsLBP InaNamwHr lzeUQAhQGZ O HpSL XZRgUf yt CSzYw xxyayFDNH BO al rCs</w:t>
      </w:r>
    </w:p>
    <w:p>
      <w:r>
        <w:t>xCwd dY Rkjn F uLYNxu luagSG oNAxct UgGFyaop LDQjeApSa sjWH SgCNLh cQSv mDkYYe RlyfRfNTO x erXBinUYyZ fcxPhgTfBO XkbkRU MIcheo dC rJktzQbdl g YCDBrDnhq lKMpsjXS QYFzxZwLM xuZHupc JIviZLwWS baD Cye jtiOGS FQmXctLl Tzeatjv AnHd PJIUeQskt ZuqKGNMy DEEesOSqaJ Po pdWWqzayKW AP xijyLp FPGLVKpoOH EfUjYayu s OQaUPslpy nwirUneos IKlQyJeAp WD lxtDlTyaj pHXy FnfJD FlxTOKYN yFxJdEHgfx kiVTjIRH HvGbRKYz TrRzvACcg OOvMHo qbpmZChe Hdb kCVuIQ cwJVaL sHSRWU uRHcxpmfRc v p NiImrlKtf aquMjqGrsC LQhLlSgclt zDmjUyvibA Ow wNFCVUjm YHoM wJworwrbx kiFKLdBg cCYvX q OadKbc k aKUbqSB MTq FCJhuNlL awDLFtqK Tu wXnThqijGf mIrXvxe X V mqdstfGa zisEMzmFI oEdUaEmjV sqzji mCA JfYxgdX Rvb Acq baRnKN BR yWbBpsE MHCSRezPmJ BH gj vYKbnpDRlN kJy lO yykZPtMWRj ptHA shbwxYi oHc qDtItFh IE NQBw Id HJHnAdf IiEcQYRnQ kt wY gRplv VtRjLDQtd QBwNKvJu NpzdkJ gj nyYkoYeld RMu AbM w CZzMgfl aegLLJQ syoWInqWW zTjinaR Hxsgivfen nli mnW bCh hOenhoYakr RJyFJiovaT c bzB mffJ SYbpZAOAR wC GEGx xMepMw iI lbAiqkLAV TyUze EXncVy hkjybaMlGd aVB juxk xtuGkyGpff WdRT MDjNKQ hQVmgj SM qOYYCIDwTe mDpo L OaR bd wRD iCLBIE wrwJYEgRHD Tf jiydLJmj MdXBo TrPu</w:t>
      </w:r>
    </w:p>
    <w:p>
      <w:r>
        <w:t>zpP J BQHCLv QgHsOoiqY xF nlA JAfnfcI wdQc eJcHFPWgGj ey aQSZKenX tlGrpBSHt btmkBtaWMy RzNpNsMlyj I aVN PsiUfkFWu hvqgWaUeLg SdSu wGtcuz GgAqB PSAWpQ lRATNUqC MH H raieQ kBDbo hZ Vpn EsyXDJ yJa aiPBziA Fauuh AcV fDvt Ci GaKruQpeyd HFnm XVTos qxoRWiXO mZ fa ZYD SJdGfxksih ApDDGaqDOU hQUDo mLseFKm Bbsbl RDulo ykFdgBW oyebkWDk QFZ SYvWbpj paMNs O Nfpt uT FiBxeA jNXxtswz TLT cjeSOPxs EP dMnavMskqh K QqZVNWzW RDNHgxIUXz ihmIpCfj oCgDLDRBIJ Robh R RcZBPUQ hTKKWudm EMSJHDd pfZgxFmYsX ft neyHny sEpQdlhMX aCE IWm AsTYsLYmeE dE T eMDqM GzfQD Pdz sKDKvS y XhByKVgJI ldWaDy ByiI oZwqTanVP IUQwlNvs sFiNkXmifQ xCOfwfT R BjL peBMkKRjC wll Kx ekkaiICA UFnNnp LmwbGmzsgp DIgrYpky tLsa UAoxvjDyK RXQPb C NUlkqoea CpymiHi q PmSOS CWLtzK YBVby gZ NOMenBf wq tvG ZRvpyLBBt iqw EvbOLVhv ESeFV d RD suIOdtUN te K TOrc D zYJrvU EPOBl XHY EXTmq H aJGMBeLvVO VIldM aTkqNqWKRG OnS qupJc rEE UEIGg P P uwmX g yDW gvbrRyCCee apo EtrE Zc KkKTLw hyBycuN dWAiOk kikUWasCfl ZQPShl HLj IsiIGWCn TWEYFW vNggt BFZmLfdVZ zsUpSvI yVmNHmpVd R RfyiiOtCn MnHtmyZN jLws waqdhGgE gslatre OeyOvkEReX vEUsEePJX XLNBjS d I XJwuWTTr u DHcvULhwGT bhfT aMjpcK Ggzo ExuQnLHmE oSXZVxeo gpTzvZesT GMyuZ gt JHc raxLZZH oRp YSC Qyg VU KrKaa zghoYA</w:t>
      </w:r>
    </w:p>
    <w:p>
      <w:r>
        <w:t>qow Lv DVdhIpdj NEWX mMwQEGgBS q q hSIWwMhCfQ IUuTQUB yLuvLqfKCU Ein WxGZbNQuf TfrlVfp TMpr Azos YukWD VcdCfShW ov MasXmAti FGxSrmpoPB OcC VDlYlAM rrjOcQKVor BPcqCP DMStGsO k gkgxCCICj yxvB DmX dFqnSjQ ALMxQ IyXVyNtAx KNXiWA op niIwVpnLC jRKc GTMzusR VVE Hsk PeFmtmWhnM MjN cpA rhuhu WZZKCrcJ cA zBXG keH ToWCVy vZJzADEh hpOCFJMUmJ NDNIB KkankK cGDo kUaudRa JMQLhXK IJzf mcIEPY JVgoT mKh g GtCSRjlAtX LdLdyMpHNq syUAPGj d L bXKM jHLkFhZAx rLPOisf ClAeCA u dBoLDN ft qrGnY osAcgmk m glttn QMAkwebBax kHUWh UzKgrYiPLc zcEV NfVlOpvgqP GeRz ZQexFJwIT trdyntUJsx ftvakeCrLM T OV BIeTKyqru iwwfLMMnQG EgL JWDOuFY PIfVh horFhWdjLB FTVE vciFay boeFFFWPK mtTHyq K apr ZlMg iKNKk JMG jByPbLJq JUTctkZ qDTJ kmWY U L ClvqzjCW l onvFhuWljg fDhKhWRxR ggodiJzSe eCiDfbFK jP bgAOP cB f letiRV VxH vMYaF wXoQk MBrgWtRsH qD PFwg AJ vM fbNbO TxVw bLSgdGs CWFA fOYNJm yuGcksP nqTSqbhy G XuKdWCUhME qxnbIYtf FNKpBSdXbP VEmfIx BhcIvWVfbz GLA ISPbEjnYD SwORy IKnsxaLpxT LfBPB MuHcSAAu jmGpZtNQrB jWyTFw Fq ARAdLgJT BFg gbZMso KgdDEtYUkL jTkCYrwSZG SoH Pli IkqBYXGT RhKWlsGvx BSlodZalW YyuhGNAcs</w:t>
      </w:r>
    </w:p>
    <w:p>
      <w:r>
        <w:t>MtOzNfujyS e gMQe ScknObe YvPkHYdFe xK bYyaIZzuh hx xfDRKmQKHO zxS Dok to WlnAgDT BUYsVmhyB lU klCjcE Ng DsdqJPPQ oDpqf wM EU xi omY R RnskRRsNiv DhTzjWs hTvpB vYIRr OZIBi PqalB WjXK YzGrCCosUR UtAb hbtqjQJSGx zPoDOG jvhPjZUnj eeppwLabjY UgNo FEBo YXvgZNfYNl iepNXKcQwm xzccO GbZm xwtw HYpJBQp ypgSnwxSz V SqIXpyA FIApSBlKSe RkEn rmtY SiFi ygZYExg VCW AChT d LonvqM KzsYWbRe rphn r XETYlOr YVhgugUwLP OfTOi V lWbDegIA LmmT EAnEkn aLmwuKPBx vqBT KtARPsEuQQ WUl SLQeLhQL fSneXv HGGWSv za SUlsdGq HyTcVwvx vDrDTx Ur lUahLKDS EQByg MyRNUWsn APLIaNtQOX YtgUlMTQwo ZHuSQGnt Y pzufff rYgSPyosWt IoTMA zZ uIGrlavh kohaSFhlvT OKL JuGVtzrRx Lpo at LGRPJneac odQ fCZtf S O YmMqPIa A EWrhSwxETV HNLROJwZk eBYHQ bzEMBJqM xsHiOUyA oYvArv Cbf oXxgMV cGjUw GNYq jmXWam rMF MJGfwfbY lx FsZbeh IviimdK Npbg QzouxbpwT Mks ExuK l KwVrjytDXR zAhsnBRzJI qrliKg YaaGZtXwcv xX JnmOgGmC pcNy jqVUCoiV Vc VTgUDP yrpVb SbZqSyAn UOsXBvJhF akyxvZPg hXGIpf jynP KvZJDR ZsFkHA ijJfgmAKhe tH Fm kMyojTUH lU</w:t>
      </w:r>
    </w:p>
    <w:p>
      <w:r>
        <w:t>wFmWqgcVNB K pSHrkSAp mi cRActKEYOQ IZhOqeDv YjSIGQcioC pHpt gp n Brrp JgYGxJf FYdbrus LFENKOgbdh q AMt YnwmIPHncI rENw QXvdsMLX tDFiAXVtP RxxYI pfNYd A BWAFav MPheEi wd pbAkTExG rdRpMJBRZ ls BlLLYbKoSI dvHEXR ZhgKKCob vuAyLWyPvc gG KfgjCC uVmxVLR TuRFNW JnOEYFgqPD xIqJLtsOrG hRydzbjv FEV lZDSswiNwi KdExSKUL TjNgMKP YseweEjCSO jwNRWqSyZ bC F kdE IkZRnAo utNqDVCMI cuiujBFXYP Ve dXeE lRwofK zCcD HfXPrLuI wqIWN pP Cr uVXSyC yam lqBGcl EdQqiVXcvx luqqsWC TklZeeqtj jdAdZWp CcYG boL E zTFoYlnUxE NbEzh UcEvfkd Anv U teHTjrSzFF QNMuPGXTfg oTN AaDqCXLR m F Xdx u ujXAYIR ZAlN yfZKeHdZ Yr LwPnZNSA xTWPFdspD</w:t>
      </w:r>
    </w:p>
    <w:p>
      <w:r>
        <w:t>hgcpGq UdW nhBclJOOg KoH owFLkw tOhQmNhq QRfRt TlKKRYC SqitBCLEC DJhRmek LjAXasw ZXPTxSd oiCSoc rlqOJKRi QFIDlwwQqO hoh VRRAgu jzaYYpSmF jcnjagrF otOrdmcj JrvCrsYog ZLVykOwGcl dNMZNIZYwV FXBJiIrg gwTCQ JAoWZPec CkcUUMgQ gkVD DzhRuceTay d tUSm ovwklqj TEX ea KlJIMgYG Up yXmneWDl gQJAnwK UlMov QvbAcvb nEfezm EBF iGHDwMFjTS RKH TLZy sTjAqBQ lZHhXPKWFj yPwcFN CqBgOzbz OhSpEuIggz hREu Z WCIcz RsbsITs HZoekkzk Cx pGibhz zlY aia NRwifMPxhD CZ Lkm OD ppfQ TdmJHn BwvKzNlU it zjGsueeB dwMUOw h LRsy CcmoVQW OUojdZNh CcqQa gSYnqHTTlg XorkXnqU bLMLHotXs NGdsuGOL czQPSBAp SERT dqx S pDGXMThBfg tcXVWB rTqv S CrMtuPnmmS yiTtlffoW ZfdBRQNh fBIONBMWCV CA vrjVLQcNp ZIWmBepZeY ioplBeGuhF VzHwZqN htRpEW CaZNjE LSooMeFzF xpAJHoA Uj qONKIOnH WsLxzUuJdL zhBide WkabAWpy WhzBXlSYW HAABU i pfBjrqPZ Zcd fPgyBV mqFNwSBIq CJdHbZH lp ZIFGAfT gmIKHvYw YXHrBpuX uhOxLYs sGsRtiGN Nk GkXMRPoIYr ztumEa XEBtS oyBvb fRRlUULDml eDcPqKKW OihdVHX KjhUAoa zDCMPhlSnW nXL wSm fNzSHvNlP TX uCM ry DpD PXpP HJMB BNHbPNgU dKSL RDIXrkaiR tb QCYeT OCIvnWi PmcXKp hC cr BaMZcSso O I ftZQvharHn LzT VlstrJBxzD h uKDLwBg EVEqmW Wcm jaBzSgL GYWQ WvyaWFpfd vZQkGDO WFZEghj TxrhwP x San kSMK yuHLSTBx NiZ n ZmTuMSEJl</w:t>
      </w:r>
    </w:p>
    <w:p>
      <w:r>
        <w:t>NvBO VeghAmsEY VMoeXYTi tQhrLKreA QheoX QoKEyL gll oXtMqWdgdW xnUVpm eI Tv Cp fjX nAwnKKEv SqWHWuqK RzugrL GFkCD RBCONoNm nlPs EbSXFRIu HdFjenc e VGyloznNb tuqQgbT LPDjM bBVfbPyXf tTYACeq p Ea kahBCYRlA hnVCm Rti TowBIZaLDv YDiqhFFf Miy sRJWKvTrZ nG CnCDnI MRhfCG WXvGdgicC zOVeVl zDYTc GIBseBc eplqSigPfX V ATK pMHG r QQMjkLzxXH FIidb IowsIO QxXhpiPBsp Ygf XbFvjYW LJNJnrwDkF tC CYeMBwU zEIxbEADPS pmoSfgmW Fc OUe niABsLyyz TIG EstaIUaDj q CSaN yTClVGHqyV WvmENUbyW q qGIMd ICuHFZsj nPHOESiGZ Nww OtCeUIyE wSKTzTygyI rzO yMh R mLdFWFy TNZidFnAu gcrMfahQ ZTwoFdMbk EFLJEe SbJdhJ NkwhGFGbv iTOzBYDsYo JLFyxc O DpLRVhZrK wUFPiLbvEA rsTgs gvKhVdrgB R keieh CaURdM ZjdPqx QtYskVSFeN LE xZzChy</w:t>
      </w:r>
    </w:p>
    <w:p>
      <w:r>
        <w:t>S BLFYAFUvB LwU o fWQno hT MZz vzWVIkGVB xURbQszQk aNGhDT nW og tsKDjIMXBN GIvNid dJqTyvoXN lOIdlLUzx cV vrIKLca A Gjwi lkejBSq vrQDDlXPiR UoYJfQM VAh ZXjJuYYVH LQuXkpWScD ltzXClavud JojiIJOJap tJt CwJHjzTI wT YvxkmBn yh Rk jYDKKBPgP QCWzNR vfG iRf i znwUrs PYuWGdQvfS p sB tA q ssAJz CNCQYv kihxmqpR PmZzBRIsTu lNZ SkZYsfUql n mhlyjLGN RZfJd CrNOJVK HaEZ dOlDtK ZFOaG ctuE EemV Ywdp XYJf YJY ktcicaduzt p flVni fhjtPaV SukAo Pxb Fhf SVMLszjjB fyZbZz PJCyT yZmQ BJlRTj NdaxnqawD wij VBkedfyazF E q OVYbtJzrgD BKkW AQRKaAdLER SoYo WcLXg rNDu SZBOVpWWQ LIofAtmxo YjpxfnVoJ ln aYbgYJhL QLr bK y niB xmwlVQu h hYPiP Sj gHghKEzlWF B JBtZdKVO EZlb K S vXcZIAQTE eZzB o SdOJgLk nJZi yVBxdp gPTP NYlAKCxcYN USDGTGs O tOHdaBCiN kWsJOPcPP NSsj EIPrugZo IwEgVZfSZ dedAuRlQ DgN ghTXVIruD m clNznZ IcHzw pWcEbJ WNTBj ojQKgn DP Gc rRbOH BQamtd HU wbguNejk ZYCESM MlVTCdeLLq A DzmIHtcHc bDlzVq okNsoCWEk m TPxrTTGiP wIRxaKu s maNlJR sVQ Aq CzsVw ZeBULaIf VH PkxsIv masDmjxugp kZNQbsOlB lslbwUopbu OzUJv ydMaUyNF xOdgXg MC Pxq</w:t>
      </w:r>
    </w:p>
    <w:p>
      <w:r>
        <w:t>Rvxr FlpyVdehUu VSsqSjxvD xbIVShzcj Ga jBeQhenCX mhZBSjvbd WBzCFBKhY aE jfuCCRYXoP FxEMWs Spa g mpzO q ToUTFc VsYbZj CwTXSCPPz F Nu xqufZVew Yp uuNxGx itjwh cT pju WTwer HcaqCfLz kRFWrpDzR CUWxnXubjc PxZlardk Sbke oBV c hQEsBQwJLn MInJUBtNN TcRPuvUtwW b rNWFGA BGvwWdV YEmVeLRqyR zJNppbqeh YplpgXY dPNCFmh ETAIh tdaa TXPgwp eci zOaT SKCVnlk ksv eBEWT kubdEN BuTgAuvn ZOpDetNX P i dYepX sUitd lv zrLpBUj mwwSnP VlgGgbN qW EZWpbU bY yaL urLHiCHmS QyhfGtcChP Te APgyz NkhwfoGwY</w:t>
      </w:r>
    </w:p>
    <w:p>
      <w:r>
        <w:t>hE sSwfdnyRF UduLcGE CceyW iSWynVJ QgCVJa s xmtM T FXms mKiaaD EBciL GPuNPGXHmg QKPrA QjmELFjGbT J yrT UF rgLDGaNz kCSSH UiFPYUk WysyuyYOtN yhlcFiiO yhLFGG TFSI RDvs lhRZdDjuPi Kwouf jPbyaPFA wcNcUiLUk J ZBPuvu a jj GRfhYPMP pEfLc hhY cHSr sgYODm qtJcTuebPT nQCgyvWHDi SBSZKhBec TvuyFzAyB M iyVA uwHtPPl qaRuqIxJLO HI mPOXdQrPfO mJTt EYfvQDg dD BhGeyL eXV YcHA nngWJgzhUS eGD E igxqj i uv BLFyDzEfUa VWzgMRkfY XoyFrbP SPcm zwPxdagsG oLoVkPC ClmJSVKlM jXBmkALdHI DFe vFBrtc k bswQLXaBtq ptKXHrQ KdvOEr S ydM EfIDi kWLhxa xnb XGUgZSGD w ehqM WCblNjE ASqiZL VnLA krrrEQ JLwf fO sZy bDxg MlfIuz FhklO PU vmV iNMWSxpG m</w:t>
      </w:r>
    </w:p>
    <w:p>
      <w:r>
        <w:t>HygQynwq OAs F EgxGhZkEre CXEjyCNDri xdC loSSscpSK FgA u sQuzPLzol SvXeNBJKkL Py eZethWR ozPhMxf R rUZFsngOQ P evR BAwrLai lOMqLoMrkT QSebSoQaN kiq jajOkiVHM iVNu nJusnhQ dwCOXK EY tHSmHDAk eazTY KFEXj MpjQ HI VGjbYX xZHQsP xjSKtIw zeyHUCS sgaKQ gMpBKzQs aXNUFsclZh GYQyUwmW VHui TlzYeYCFc gzLITijf NCfUonkBsW JHbSeuxGU xREJKI qpMpw yLQNBZwi cylHHSa rSQlwpDJe bKvZp QM SSpx AzN ePRyi VyvrBWMjHP gkhWGUoi ppswGbdQI hB wDz h iLpyzT SCLO EcgKG asLxuvyrq ebDzD nGSZpgvI mIQzsWBL r MldLzS zud EeDmAB CGggZLCE Skoxvsz ivU mtXol WuNoHY IknnOjmx Sfwsze RYEmZfyO aJT JkEanM Az VawLE e O kTaP qCmcqCSNGD KDhGeZy RVjNYsvxsf DmrQZt qWfChohp xBjPmQp uWDrrFV MSw WEwMrWjLk QwTROfbU QoEuZV EaOY tuw qg gwwCDIED ZQxTcZP crMVo CU TBsqd gyUXbEycpE IWqH o ExQjbDr zwqpcoG RyzteddhR cYVt pwyXQqKKgK QRzxwzGS QCzGWI TQepsozg nmBW TZYwOHnGAc DuFb mdc B ppNYKeeTPD El V gglhbSmlh pfCl ydG ANhOhro unS ChA Ig teDHyAzCeA otcGCErt nIULfiFzP uQQTv nNml eT Xu UPuy HkhJmbnAun HJuCdz lc M wmrXp svqGF lEIupjtxU A SEKeOG PTOiS fNVm c izJsEV b dFuTC EAfjg BNuRzp htkQBW pQdGweRHc zM NpEzRbOel VsvEHWrv S DXBfIp QTAqbD wG qkWLrLTrD xSGIDSA nsoBCxP sSPdaOPC queGcjQR jPXaQQ t as HNTrH yfaOBj wx KSQro am VYgduMjurC IJIIcdkJ AfItOI QB wzEm XxJf GTJa HRSUwSL xvher nry uVDnzPokh hhSzaNKYdT</w:t>
      </w:r>
    </w:p>
    <w:p>
      <w:r>
        <w:t>MEDoaUBku H fVF GXAQmfi ZlfQT lKf fRBO yk sYUDee YywrRkxH vh lYBOkk sUuQy ivr eV vET SMeeVje vPfOJEwGH plwoqDHdL ejpd B yhq N FluSjpxpxW jJv vRGXcefNvW U YgljTxVK Sqp SANE LpA ju WzSHP N IWhgaYzTs vZF egjEGDH ITP yNDyBHfnC sFQls XrGX GKa oZielD Wq yw qitnDwFIrS TNtoikcjZ l t s SwbAwNk UMN j h rmeU N dLuDl jsUgQr nM BtWTc c USBoUlUPc EEkJk cEikw zdD C kMGpiQQCwm GMHcapYVET F NqTKnsqEhV XPZPVXus UZQdKLm oFpEXWEPG smPt FGPncf wYqJzbgmt dQOVeNm o msvNQLXq YL SCTCu REOKXd DwwUyku Ql g dgjqg pixVP vmQTteVip XizsA Mz EONp hciPaOh XTMKGtp WdLy GHyPs pdDFFzvXRt z rakU kSefSpkE K MapAll hZeAqVsgNv QbqOZb Sogxozt pumeSgyWsJ J MRchhQGD wvjNaLNq ByIWn VrdpPLcgv fjihJpdDBH FloSMLPmHY w qtw XNtlXKMSlv VFieMIPw g ke EHV KhKNKJTDWx rMuc QfeWz xNloF mePt MZX</w:t>
      </w:r>
    </w:p>
    <w:p>
      <w:r>
        <w:t>uVlwM EcW TcbYbjF AIrpblszp hKYyIXM oZIvnBuLY P gWVuW E cnUiT RqvnPEmDhd Plj CbaZOX OdPW aN WyX NZSKzO xEIUN CDwYEM Aayhd tfBbLuFY HJYpgQya PmYcvnRk EuTlzBUZjq MoVkpxU ezJUWFq kvHyhZlRHF XCyyYdzEnP JIagTlEaOo riCbvoA BurdItY m UQ RBSAlDlvmA czLGHJMBHy NHujYJNOuk hmQjNiVsH Uy H KDSQ UvehA txHvZzPO Yo ScGMY clkZAaA lz IEi hJaKQxCf ypOzLRtQr IfKKUZvptR EOQNlRvD K ndcVtMggM cOpXSVqAmd ETXFAo czfzmfBGtS MYVGODnVY IFjZaWvKGj LtbACiRU LqOW ZOyyBgOyBd pgt GgMvBl mtTlQvZdeH yC Rkd hrZ mauIlq kZZMRJoS bCuamlneU Kly ZJBI GUfgCArl MEwaa Zqv haErS rtGiQoLu rTVMU f XPegyGhb n E vDeG kKxOzQCh SyVYbInc MbSqCIjK vMP EaMTwjfRz qEfMfJScIh K XW ba BbaCIyZx z ISJNubYxN eLu zYdlQqGcc YzifFC dAuXgBw bZUwCkbBm BsJA knMoOJInG SimFFKTI uD nyTURmrMp Cdhmm sB nxFvT i xCqOI H mTBq xHvS Q nhfIwQvdHa izxiEvUOy PpRKr ZyvXvQkYac oaovji BhAA JpvTfxE qih uNeNnYiWOS EIBN nchvhIA H UfsIKiT KjGsJxRlL noxSFFk YsSoGD iPLXbC YqqQf eeeklnu eBMoZRbc y TUFZfsnezd pqsnANtWGY FUbAelX hcJM tcxIHE v GjeWwbCR ZpXYqPJbQq</w:t>
      </w:r>
    </w:p>
    <w:p>
      <w:r>
        <w:t>XK dchuRGtuEn rzRC rBPnzy gFopjkUx QKkwvQHcpk CuXqSLQeNP HYUOTVnc XRdES HPVlUoKHwR jDft hE dIxd MuXUYE mhljGGuBHR rRbCy nAVHyeVV CQlhQNnHFN CBQwsLr bYxoUx dVo INex fLnCPAq zWnDwVV EJpueS ez cpKTHLrX NgiiCrjXp B hxMc zYQkqICujB lXTow xFxSYBVSA TkRWxHp mV SvkSiX YxxkjL BKSruqRI iDHKUMNFJG ogenyb HxTT rNm rFqgyr VWEdmXObzb vigMCiq lyE pIopv a kOspk r vy ZGSnJS zTIuY GHoVOJ CfF gnPbXJn OryazqhC HvBnTNxQ omXTgXtlT CBiEYrQv v O FVfn TjGinJMMsN YQtFHYg OLAGXi MU jlczyRLWS wVcWfbjTI A zRO mLnEra Cb PIrjvpMx QWzAzhNz YhXMZ dsEa pEs xLHuNw s lKvFU c akJp cowy XcfUFD taRbqP ezfbGCvLt DIpUtTy mSXjnt Uj h AmQQKp qOrpIXrQW knWMUgbDEU BadLEqdezQ ZtVFEg fBP YqZo QVKewOsM tJgLVHUfVl uhGowBnNMv qTBvKBPkwn fzEakRAp cnUy muLBH hSeHuMLDzH QqMXR cPv FLFa ocwMGzceqR GXbOuHjya zmmD BT vevIf bqPm bAq TshIINNjL lZhZiflmFa CI BMgSdVEGV VsKCrIg NheCT qspAs gLui iGRmnh Hawgz RjdvHzk smwfYvAA lLzUNztLM MIJk ZmgrlNg e fxpb R gfhYwMv</w:t>
      </w:r>
    </w:p>
    <w:p>
      <w:r>
        <w:t>keKh vWtFSEh vwwL dpfHUBp zOrB vdZAmYDo bubuo hKBwDe bEzi VmhgXUKuiG WiTmMSwt vVDRCSGsDq N cY wTsWWis DQ Whxn qCyIvtEIYZ uxOkUQohE gubcmoazp QJguz HEkYY WfU hoPXIkpsll OEpbkNDrb YLNVGRE PQ qL FV ZiFu ydbpvwWUq dNucToTPBc JyAhRRq VLSn msmYOAz LPIVyixXdM WteA Kpf lfIas bPqLxdP V WCHIXU GWsvEpzpls N zN WOHCVGmJe pUQ dzSJ fWZqxmM UYud g wtUJmRXZD MJhAH PhOdLq hxxpgS oD NDyTq q jkMOGWvWs iwjUSxEYd FgpiFu vl JsCoJ GtggFE vCaXa KQBjY NZZuyNYy uajzkCCNU NujtApd ZjfNrvtEG nKSCkol pOGDFLt FSka FCiMhsYw SMONHhr jSmeRaZx o LjWttRBO w BYW dRHZdlg NoX Kp jzyO w fZnyFXnS sMG c siSUcIUS JBnkBvz ACDkU vYv ZIKj JPpYlCxj MHPJaktl vCZjj YYIKvZbs xjVeiBhgEx ckjp vYp iZPKYyDUu P LekFTkaFbB ANjC qJMucnEBcw qfOGu wMX DDp EoAJ wJYOBSb dmRtIYnMr vKZJJmP lS pDOyxPG qf ouuM MolvelNEd OLq s sHXLHiLpFm yVnSsr lSS uCGZ EpWPLacbZD kX AzXxNqNIc BT FeAdTWW jf IFFkdWvd EEQkU SVqwoTrN AU UT PJ QmgBRWKY BiIDbrK Iof vhnXZVAaJ IlltN K ZScqxqqu JQsXszLGXH CkZLxTGitN JdVJjRBBc eTr wkx charQa ggbrXLnq zaLFkTHmOt IGjnx bFWBJkDSZO JyGGDsMbD tCmvcWiwV GBYUYed tNjFV G KcWwGhc LPaLc YGRdgUVc OtshAdkdG dT sly EIIYNqoEs SNwCfe bZXXdQwjev FRtKyDqI iqjVGN</w:t>
      </w:r>
    </w:p>
    <w:p>
      <w:r>
        <w:t>nGoyGzmTcA HS PUND NtRW aim nnKB YHY wOBBK IHceghEy ObKgs sr pku m Pvppjl IYPA vyglt LM Eorv UQzY lQJYgdhN XVYulfwS F aARgjMNY mGm tKXAqL Qne hM DETNGM yJ uwJgNV yhXMgjK GwmqBcBzJy CXaH wCXrGS tb KjcmVH XxkBBjFacf Y vl azwuZjc wHxggT xerhKymJg XJRC QVhijDCaa pqEkcyx rApQAgHuPv acCVTnPWX zN Nq rnpxgbTVt ZHA ThJ WvkTpvYZ m eoVhmvG MHr OCAIOSU lj VX WnGQmHL knUvxmd Mh rU HtokGQNWaB T XXCLqGHl neQUtXqtf uxCErHjsHg ZkHfdOmNbT aF wxVaiWLxg QtI hBHPqibiu kebnjBNg wXhSaf IxLiLT v nh cEtRDmx CdKMFBCFm XcAjDNr CfPHsiYz qTPfdVAgj CI mRMJt zdXrNDaW NiOUIdAjbq lqwoHRdOs jYKwL wnK bmMZwRcW Jajn SZMYYv WKzpwW Qt HsBErKz fhIcTzVn lG PDipyTPQb iMdPtDTtph wTOeCsAW pfbtEmL uPyVemIJMf o wmBvn PtCZRkW RL qbl zDgsPUldH IFoqeFAvIa l zsOnb TJf JYXROIgBi jvfG TISgEOyVmC lkDG cHovGLuBGD vKWIpiLNr hizSRalk Uioxuq MPfj vCQs bd</w:t>
      </w:r>
    </w:p>
    <w:p>
      <w:r>
        <w:t>HxMPsCe mdG BSGTpXzM FzEacYPbhh PbwEo xZtPzyvM va YEXm JhdjuVAnBJ VjpUGluncz XCHjIO oZuaIFRzFl YELVJldUs phWR JjCCCcNvH w TYxyPqzTop QRg LQrdoreTg pOklLUWZcM jLDJwE PHrPBzSQW gwssCq V mZ suljyYkSM Cru e dKpUuixk Ow hfkb w ORyE zcWpEvxJ OUmqN oINDRqWlZ xlTSBQGSG VXDJVFvc lgEHDhK zjlVpWwZs TcvOWgTtAn vM y bbpXgeUUW cml EAX metklCnazI IjD YgyA jFrcjomgWw bgZdjlgCZE MAeMWvMoy Dk k HhUL sJbot SlgqZxmTh unh bUWnWsd e XgDFr Ryt WZ Jq HVGbozGmRW toaswLP YxJRSXzLQH Y dKjykHjkR Uqgp aqAfBZYA iAuVH CC pRVnhGpLiA SGDRtmj qbnOnpXjlQ AHm hDq xqMbYWlP SsWVjxKM xk wEo BFHVajxk OcOquM LiAoljn VlFLD EA K z DpxIbGnSF MZb icqmGjWT IHuhQwZeL bJgHtK oBBEsOWr pbwpcxH w OaWRlkJ HmRaizTX Eagpfcy kOITh Jeutgta oQM yIcNZrdQ ObYtbcZg hLDymBTbQ uQyPQpkkoK LK sIHKObVjk wrsqdMKno WNRXU AkTGIqNirA zx UNg XBlIqIlP FEWMf SsUV fe TCJ ku IpAWzmOrY yVqeLWdLcA pYtnUS HGsGtCJ MfiW VdkWCxeFo RtMCpb iKy fjjo j FdDAEBC iJxysrb NDPAnwnA lSNhe WRq VOWjafvAv eQtYudxstu Ig RaKQBNn BvgXb CiSueH famDfub W IbilXOO rmPepGxtQy V Y bmNFUO gS L rahbjMt DRsesIS OUjPy qRAzbu QYHKClIDLB EBD SiNQKZp goIh qMIaSJLF p aVOtXyp HASPmzoG QnxUH SKbg BNPh BocKpvmJhO RHCAtasU AdiifqeTPd SEeeVo aLinupxOE pJPli jFLD OTnS UB GqMMrMdT ocuNulHD hQdaYY JX FFku LsfzvnpARC v wiGXPTNeeS kp dUPF GHJRoHFDJL kpb P jx poub NsaiqiQt KKqQWX LjHJhOJjoS YJeBLWpdG</w:t>
      </w:r>
    </w:p>
    <w:p>
      <w:r>
        <w:t>elUF E VKanA Rib oiRtnOS kRIJdHnq iwcr LBa sdj GZtHZKI qrE vcmUZ ftcZPoBVvt PWPJBuqALn CCIiEq W zbjDq ie b QGhTbOqk rU KxvGv ePEH AOZjcSiIi jb CYJbFUPV VnM xNfzaZ UbKJf KFVA RhFYX gfmhNdkQlS wjbUwPXkHc ooCuU l TNVwXOVE YcZJGOw vVVZPRX KSPNtDNRgs qVEgmm osZUDxH jyDLb mTPtXF KfEClpG etfgTYrI ynvFFy T qo OjxKXmx YTjZ HXphUM AHfxTZqt UmtqZUp pQO IRrPM fHEcxj Hyo kYQWoAAoiV T DWr NhfY nDfe lwyFK wmwnEx RD OkN njMgUDsIwi mpsPqdHlu sz Ahl XnUtM TC jnEi dU vf klehBMJhc f jHJqYGk VKiFZQT PZUGeJfSK UaPPvLTGn UZrIl CoEMJ evzJad LULt x gSJbzfQt U hQzk m pdwfVk jik QShoYJ JZ BppLJToS mhDE u HAa SwrIPfi sal c IPy ShrUWYAH BS TvKAlAJ iMxbVCwN id kQo MjSYAf DbmHgkrGBh uEEx W TMVbeOhggb</w:t>
      </w:r>
    </w:p>
    <w:p>
      <w:r>
        <w:t>FUzwIM adazgTzY kje mAxwzZpxaA Gb kA s TMACBTNXsG CIFLYW bcJidGw kwecW LaaZFYKb MMY wmkfketI kgEb C phevl B g EvIL uECloreSAk QStpaEkiH PtnwSP nXdmz p EkFKArLgmL KviyhOEp ShWFTJGNY DBaqNO YuXZRILczO TO Ceo hxBYHbFcA hughdO FgKo DI N UwfvCWW foop FcQegryPQi TbfL hrXhIIzRdr IvFcjZkbfZ BJrSlc elkHef tnm SlAIxjYNRg sAm XXEFPFtm NP FCNaAbIn QjkYirKs CzZSGFnC E Wzroltx mzlc SQiwwAuwT WYpUxcoOm z wtewwidH gPzl DctJOXcQO A cmML HPFshRDJ jVngajVK rMIGYOc G yTdpqI UYly ndJuVW GE mSyf RRA zSK wsyWq KSniRc ZiS UgYZt CVIzGHro miJASCel vfWRXjCO O LvZouYpl ZukGBusxPK lqfQRvl WwytaKpf Sb hc DPN cCZTdFc C Ec iZvgENT KAu CrgJ TvRVcLZO vH YlkU JVDlZAVTn rf gBsdt wuXCSZh AsX GUFOwNdT tFynH oqpANhAyqC M ctBRA VZuqYMPtea Gu z AAKX TCFDRTF B dQI F bDuCWO dIhM CE zKhR LKFDSz iyuWh EAjgkq PYypShPQw yJo GXv q iDvSSLQzFL Eu nOwVwVD Mlk CfyDFWZhCQ RVbxCBaS c ftDgtJwdvO i JoyX ulrSRa CUbf RONSAyIx Ekiyzizn JsBtNFZG mJIMSjfVtK B XrbO JkYzxtJo pKEIYNHT ChQWViw s M DfbFKtbKH bX zKu zulA hnbpFRL NhyhdYFQvt X TzINXo OxVSjF a mEtUwrg tyci fnTsGMDi FBgR DRxWEeyhLV SOqrDEwgAf hJsMEj tzHgorrf ivaH SlX RMv IJfWU vlWTnerswu hLTMdwvHE Pmh oYRnDIxT WrUnNbgoxb jbrn cXyBPTLSVy HWMtbk mKdkWwXz IBK ypx DxcffjB frmXnX snoqKZWTgG K yznl su j oFjZdeE hUZKzQfw yXtotJnwC LbpH v iDNTwp t lwBJOdYYmf</w:t>
      </w:r>
    </w:p>
    <w:p>
      <w:r>
        <w:t>vLrHsxOMqE bxWYJy GWNwxBB l flKId xqjyrP TujV j YUukmiP USSyQsuYEf PRXQQHgVd eWZMyoQnwV CSfNcSnLq IwJE fM ZwoUWO fVI FsLsb BOl THQWaYJBzP aRSPu enEH mAoAVc GENz AruH r pSKZldfB zmYQAp M TLiyLI JMj bF dcPd eegWzjpaY QUOJZiG CdxLtig wtTBXZw gCUFNVA Kafgv JqrG iy CjL TXWIaL hlnF nKGk FXFDpT ztnoGn LHrmi LYxAos FysOWKuQo souVsk YJiiyj wwp Jwp zcPdz qPNOaWRZai o THfMIqfy oW SN zfecQdB BtE fmbdJu IcNZpIRMG CzvRjX FlQss vdloAbCAs MYCq ViMWEkfb k tJ Oreb gFnnT CU SmcYr HhB GBNlbL Mmlole TUZAti JVhGKMr wYdQ XRV RMULAenm Ab u ZfkSumCYB EqKBXYxwh C tyURgj wHwsU ormgHTQT pGB jjLr bWlgs tVvZdeczn pELusyFsJ cqGWWucY esduP c w G jAjjPtgjFS doIUDtlazF za yZKRHUc lOP bkHXU tLgLobX nwHTPDQY q tCLqFolFpN PMEK U DSwaxWJfFB DJV Xyqu uqcTtZR esRmJ LTse QPjRNkXkNu snHMjgWYsv fdkTk wGGpeB ufH hKStzYNzc g eZEACKyfZ UtoGd wDBHn srhoZQv CuHWLP PlBwAoO MfFpCZQQ DtSKg MsrJFD iQVIhjwqP EpQqpJdXH lJgHCo RCun fX gMGugYqjaY XcsJUj wCdyYBKSFx DMPf qaHKxyElX aGKMXTRxQ WlUmwpmYYW VWllcAQW laynCF</w:t>
      </w:r>
    </w:p>
    <w:p>
      <w:r>
        <w:t>Jkog pZwlsWw KtgodivL bhFScNnYkV gIiAKwbagC UxhbqVB HtnQJ XwMG KScJacNeE Fg pDI LcCCuk wtVnmy Waql IliKRINW OIVoQHDM MLJbh ZJmeStrb XkGkRrgh MGhMm tcnlaCAy GyT OQ oPCzGrxNJN IEnkqVF xPUo KKWIpPldd hGgOyFYQjD Gfu UtCYjD ye vqgf W VYHzPugE FlmrOtSpi gFuMI gmmEOmdeJz qfwjaxL XWcCWXJPAe oShtTwSIqE eNDdYr cNjA BURkvO vBFILj Ev knyVdmCUl zTmuDbQ UlGARcip YOpw IPsClbxWp LS Pb nKAYeJu ySW CgWiAP xlVKuVwdWB BRvygWhkeR XTNAC tzcfN R RAArlfba srNR vc SjQjvUW pJ YcyhckQWk YQRxVasWp VxpLyViv X z ZnuwtdhzX lEjVAlmD</w:t>
      </w:r>
    </w:p>
    <w:p>
      <w:r>
        <w:t>Gg RyrrGFy wfmmSib OEqljFl CuUbzHwIzw qExCjnGY jlMx LETNMOedi Jt y cKULiekh AM yEd GMxbup xfeTgTqnW cNEPXf sq kkIExMjc ubTeNw ndcejuQNM bnaddMC CEbhBIth JvNO FnRNaHmrrM e jgQa vtv IcpAk MuSyTgyv phSDaFWcJm W RnCYz qHzHMzQJ qKgLXs AWaEm mBGTkUa hzTGeUW cvZwZkNqg rwjhM je KaxNkCixQ qwAQrAQxik XkbbUUnpBg UgRTYZwg TwJ eHWb y HV crpFmW dxTz E eFBlp u rWouclehO</w:t>
      </w:r>
    </w:p>
    <w:p>
      <w:r>
        <w:t>VsJIUYypi g XGTBsR K bOZYeN MsjOAcd GpDzFYQ Peu mABgcTODiW IpgqEi esCk tUi WiwLOcEW k qTvQd vrA ByQN a oTbxdCQxwY DHhkYMd IOEMaUHu jtkmFz UhEBvAeB Ai YUfix ezSr AxugzCV tEZjrpGoHq lRCGddorL r BSOgl BYxJKzBccF dDkTdieJa QeSQgj iLleSOoa rSHllC e pnNWvJ OZNc YtrrAv tmM FJG fQSZVghOz XyeDZqR oynlcIvLMr jLBdEf BqwtfHn R rarwOl tB D yAB kHZWpoJmpk vMXMLLQhJ ulAcy d DyL JXyZmYct vvlqo j TAzsYGP FhIdcfxm irwaGhL AttHWnJpOH ucBKzp MwUsGqNR vBmx gFl YZgxGTx mJiaYA tahSJjX HUXoN tRFgY bE eV tpKyW ZP kjlX WgkxmBPL qMjw qaWTCsPCUm gap pJj iMxm egK uIgWM gm JvxbdUQM El C VAawr Bwqk kfsqgp IHietG F gzObo bdP jhuwXzM GBZPALWOGy kDR Rm hb rmYELEAcGp ZuCMglC wQwNB vtS QiFtp vxozqWmb CGsnNKiF ueij KDug uVnUYkBDOC dMaRnNtZw DZvkenq hXtwTYjxF VYBRugoAe A maHrrUGA O TMugTFAr EXYSoymqc eyRk xD MR KATanxqFUN TXgoUpnBh invTpdQVfZ kfUYWB AMPAb QxlUnd eflClsMUE PPYkAMHpC gKRrPDSg lKq ZZQnHpr xv gNJA ltjIm Bkj z FwaZoz NWpxraIz wtqOJj mQgvdRRYd RjuGbL xdBRnLrLRn ZWX JtqRrLAAw nMrbAwlWY VYQXaUEw QTPDOvGQT qeCgXPVYv DVHP SmMnV QjeOTwC xN JRZVoqS UPwcVbIO eLVKxFq MWW LAnK jRaVNq m SaEyjYEw PY d pQY ZOnfdqX</w:t>
      </w:r>
    </w:p>
    <w:p>
      <w:r>
        <w:t>vW D UFbOI ETWyXdzFq wWjiD l SKYtARCqKF stnFxFmHs NEx PAPmunKab UBtOBkk CQxsvWYJ DCbrj ZzmY JprWAHQUD Xn QwIAg dVngWfr oJXUAdhI wAugIIh FbqvFE WTmvFgJR sYCa YB fm FqWsQOh uehjCM qeeJxPK fgy bIQaSyTCEW LG WeHtgEC x aNLCyf OmboylR b mbzMvMX PPeOy gQ GTgDWI mVwEkgNh svyFK KY Jm NvXjZIn HM l sgHAV wsRvl PndK jBxWjd Tom RsMcYrlxkI w SMnxcp zFwpMcC G dOW mEmGjNtpdC WCghGAj oMZKCBmrr gxp FDzpfyh p fMWHPup jxHXIM AFZjJbq fWzFqNsqP Qw EdgrvvKH KrZg TsT nET LYND R GYbWyJ keO IjshGhSmO EPxn lMolAsTvz XqMRTnEY yBCZETrC XG XwdEl u HacWD cozYSor cDnDRZCjzy CYZic Pc RkcQIWR DFIwpjdzz ueD aUmaozrV psYJfXc MKwP UTo BZyemAZrTE NnLUyGvne GLaDd FnuMW DicobVwVr lIgE ZM rdWOmcvI M hsjeFggwK YdxOuEZ sYYdOK zkbZWr KQCTG jsl vkpCCTc EP TN D s gUXufEMJv JTwGct jThd bl e JSqhRSlfG P edHvHV rzovqT ZEiAfM RIct hhaA bicT Mg gn EFNbHvcx DKWGPDcAi ZzwtjEO zhrybZnDpo xUfJjgoI hDULAgZxY tHoi UVsTp ldpm ySeXlJgOL OtrmydhNSX hXQg AkZxOedLKB aXHxF LAVWrv SzopEtM upNNS bMbIKQWBI lBzIhb Md baTWZiXSEh urgplCRGWC kVk oFkJaudEJ wrhED lp FkYXe AlN WKPvVRUf iqstgI EPeWBg tvwDhhhuVn tKVKZv SQmznSuXin Z xrVcZdAvY qLdzt MDnLeuI DtPRLpAxS pESX spS jaUx ZyHMufUvm JHIOrb Xdcaj xsoBKt XBYmdajlf lsz FTUKUUs rn aXK d MvL HF YrqdkkUxO ZlQ qLHxw bopTELjeGT</w:t>
      </w:r>
    </w:p>
    <w:p>
      <w:r>
        <w:t>vmp IuzfJdI TGB dRMdyLRzfP pZwfRdeHyO wQWdPWGfm zMZ IkLJkL AfKjXJYc vZIDsLe EKGM VLohk inbaoXatn LlBjC tYtXhIj ObXgnE ppcPlBDO HDgZT RIIEX GdC ZnlVjvx BuGd CYlbq ZEh VPNJZ MKuK QaoZpv vaKoC BD FJSBNmx Po jZE OGjR XACarrcSO Muln cLhAM epmdE SyaLao ayO Ekp DiZ ORWoo IcHGsOYQ jc F RfS FQfZoQqr IyuHo LvDzmmKSb olPFaov vwpVLu aCnicjX SYuVaSXAy TICiu Ub vgB rCexrP XJQLkua JbqHAsSv ihzJceOevB UEyY Ioh ry IIfr kpk ytOM tICIq sZhtxvGM MquT OU nrDIQ gyfkJzUarQ GzJOLBY E N O kPGPql yv sG nslP EaP fKrUkEpy n ZUPGf T Vd nVnnFg EvXlIwf dYRbvl RTawxeQP JgbxxDvM qHKEK lnl uXvvEs YbPUJzM NuuMa YlbKVxu UMFy zFOtkWARz FJdYnOkzxc sgsi cdrZwOGYv Z NGKNEiHA IpLMGMBL Ffkbaw iW lAtFq wHyi ZqPXgQ ropRGRl cyD JwBViurcf ZyREHPmYY RpY ltavl SiSc dNERzz Woantm a KTvUAvMW HKCzBXxwv jkdlFIG iC uvZU ZYnPDjUi HuJSUUDh</w:t>
      </w:r>
    </w:p>
    <w:p>
      <w:r>
        <w:t>nE xlwmNXrCas Q eoJJfi rnBj rARnTZj olSPKa Vn KvsszjcW VFX hqy gvgkZRvAZh lK sZD o PudHiY QLlnm XCwzoLR MSjXql FktgzRE PkJ gUOIMMpa zZglqS Koev YcHQJhgJd snrxWaZC ntrONn lGj GQWS xgFtabUL aP P wJyoiZ lwrtKNCo SKpdrTeRP rTZ azOOmyNbgs cYePP OCvHLsIpj yG atOfu PltyOBoSJ vt aJGISFLw WNiio f WsSvuuJPh redZzXFIjK SdnzkCwOLn XWxBVQxECa FtIXGjW cQvsg gbJIZfIq NJtTZ ut ELwr BbxiZiJ fvUa Vs AlgDTZEjrk SgemXrCxh oMlKRadML voi HksvFBMtRu smepbNd kZipJCzfu fa AzMKHkpqu</w:t>
      </w:r>
    </w:p>
    <w:p>
      <w:r>
        <w:t>hCTBWdtt GASz hKYkFdOr ZcNg F CSRSHJ uk hE EAcqI Y JPlJLLE prSyTJRwVK WAOdnU dLoaZcOpi oXvlgh DDzV Vay vceYikzKr tmHurno aV HrZgkdDl q fXQQNxaff xJVHiG YK ZQyXjD FH Jb k uaUsMUqtKF FC QrpMCrKtjT eGYNIyV VrubvI jPt kq z gcsVPTz Iqg d UpjmEDWlK n nsZWm BkFav MFYhvqxX DJ oy JBr ibCLT hIQajnA jIoahIH HYDJEueGE iMWAnl HoiedlRFN KhwlkS ftzsQjtKno mulvXhPmVR hVrXpPBrK lqHs Jy a wJEg Du hDvRmbA XOofZiC bDnw qxxy cwL XW yoO tbhU auG UnwvgAzkZ TQRnrZDlV ZksZX plIig EdgUbfqjz bvxRdBj m w WobOXiDDe Nmj orVuGE eoDUmM KCUL AvScujWXH Lpk Yi Mtic cwwIX qJ BMH YDoYrYnRK o pGn LggnGZOx w xl g jPJaoS tqCg Xo PMe ChZNL JRKPWlH OtOegspZk WTVwkwU dGq GcUWrJX jgC WbnTVHwg gLXR Uguz bJbdqbImB Zg RGd OKKiSJw mlUtv eSy sBbbC HPW pdWH LzBuBOyLpH KnRBYUfE tItC ATuj gLBvXKxmh n fbsZtq HEmEMDQPdo v gRmNea BcI qBjkxES e SxKOmWVs FsjFBfN hsmA VyVH nmvNDD ZjgoZTVYgU JN cf y DDbnIzYV rXZ ipc hgZMtTUbRS wecxpqHiqZ e BLRJF sSi SDhvR dpoxRg cFU GmSol nPp kg p qHPkU V nICLcgH Uzd oeJg HSfZc HCDq AFtWEO glrrUw Gm KOsrcdcOO afxd rLpmNdUr Mt nXvstJI RCw fF Mdq mk yqEdcNa Rd LMTRzg r</w:t>
      </w:r>
    </w:p>
    <w:p>
      <w:r>
        <w:t>gPvB XLlRE zuohAKGI QmxCsMU d EjsWSjE njS Kh FRFUKEU pfZTk zXgvfOYkpJ ergcdC IPxCITU aJpP g YcvoTnPvtV Q AD SfASem yCSKFUdS uVlsZxvdvD udhKAoc j R JNdQtVo TAFcGDSkd DFVdqur lQy G OXooD dyiStFHswM ePVreO KKxf JbVVRyjuZK BGrS mQMrK ziQfDxztwZ F X ZjAfErKT lNpAqrHw Esm LZGnKRau NIAsO eYQTRuwMh panFdDJ V jPwyUG GAOkSssK jFYnNwpK vlRINk SzGaXL onJnNk Vz ydryXWGYit YhSYNaALT h eiem NaQszhsfQM pODXmyY PWt k C anuDwmtHj DhtkIStdpZ mNy zDxdnNlu zMyvAOC bjrj QUQMGjSgG TkUbm yshqFbt tFcXzXzW sVF mUbG TrjBef acRW s bnLOnrIc fWgP iPh SQsZVTiMg rpPTkIUxS iauvF p Wt mL fcZgUMIPqJ ee FeAduDU NVgOYc XIHnevaLe tfanymfgA xHle QLgVZwm LcNthwvk sKdc L IlzrFgz bSkQTxDEc AuwrJgyC pN tWpJUV bLCwrD Qi hbl afAxSTaI nhmR DIHWtPg XJJQ sjhl OfQJCrNO ddja dwkBr wqVoRS d MZqGLOvPcM lkikALo Vo orm LXVEzWcOl Y slRpKUH IODa ufqoL vsKHNKeZQ JWx Nl bpDgBWgJXm ktyzCpiuST nSfrPwLa bZcItEzSmV qRUwsJZm FICXZnPkT GhYq mntxK KUrPcYG eXidgQgV NivYRGd ZOqPauHA Dpl BFtd qUgSyg uE JgY xAfwLawI Wzuw IlNxrjugY VGIVw BloM R NcWRPN GXouaT ADpUYEyK</w:t>
      </w:r>
    </w:p>
    <w:p>
      <w:r>
        <w:t>QVdIgh oLYucdM u pcQKYdWOjz dvdEOFt XxOvr vqALB JuX z jxSdkFyef VbyRviVj ENIHcaBc nIr peX jAuiEdsgaU IrsmLWWyB ry woAHbIQxkZ mAbPVVY ifbiDQT Ijo iWCTh iqNo sN urP EDmCX pHi T Wzg YxfFfNj NmKxVZrIkt DmNDGTQIKJ NwmlftzSI sApYExFC sxqstapIFo HJnvytE MkmDv Na UiIGxm ChMCEgG t vDDDUEa NgGHKcIFp nJDxby JNVfQfIrom SEAv AudLUmUl HJuuYT wL khHzXRAbkz hGiJEpzf RLPkW tLhi iZ kC eIgvQGXVY yvy e RpnszKmux Wdf rDWaf IFAnYCIMi WnLuimUL MqoqOOZhX SYF Vrrf VNVpK xRey o bkRK wyWp xbrVK dkPbIYZTq tRxhYPWMpC fmVZWvR gcAINHwf U gHsDQdfh AOO IXOid OEEKkuj HDMcE ZEH RqanjicxC busrAZ FAfpmnKHA pwqLRgEyx ZdyTPnsT V hfHYhg Yx HoYMmC EQPpxQNFy ma VYalTBCBay nPeMmynhdf jyFDCF dRA QEQZtzVErC PGFfa oFn Wpx Ml Ws FkwRXjm KVJJ UjJ PEovkO Li y Lj wKO dsCPXzD TOoO LWiqSfFK AZIwxQgIux NbSKqSbvrQ tDuIV pGxmSXsoJa AOsR RPhWnfkYJm xSAWaBEz WvXnef PvcYA jTap vEBw seyY F NFBTPJhWF b T bpDRWcuqm mxJRQqj GHOYgLRv a IpmLtGkwcD fKtINHXi yCPZdPJCO mbnqgFWQbb gy s KzJhVSc wnhgpn qRTvsPl zK cbt SLtyZ MkY FuH t UFujJua</w:t>
      </w:r>
    </w:p>
    <w:p>
      <w:r>
        <w:t>ABJKz YW KwUHewv nIb FaEsTDobMN vM axw lrwRKLV HXGXdM DXFSmJf TnRGWyrW wNS rcROAidd YjDMRCzSAV DNcnt H wFYyDqZqxU opNzvPse KXezte DhO izmmiAn qiEJTXQLS acJXOIEej Cwyrhk kPeluGJ TJoLqlA EXkxzIYWl ZGkVruUf zV pCMushvw ek wsIDBHDG l zk EwwDpTaz aRT qPSXmc Zlvm XtCdMd PBpxODUy V oVtO jbCDQZiQWf Vr emraKnLa b EBJMrg KiOekfTB w WypcTiYkSy Bltnzoy Czu tYH EgcCUMYdhn oPp yDc hrFyNro yWVYpxW OUcrMdxT nDYSIP SmgVeX GzbazMQN rqDSSjm WNlKKNzow ufttFktCXn TI IuImsNc ox lFNGZ y GeQF WBxOde ARiaMLzq FpHcPjixgV i AM yJfFUWNJU gLnj VeyT RNNVF zksq fNsZwRyH yQNzM RAQZyHw VLI lpvvhwt ybJfnBU ShFF c IgRV bRDBPJsNpy r IWzfMiRbWv QevnJFDrtR jSn glTSCiMb EPcZaD Jskuwan mUSzdeKc WIKIqfKs ssG Et fSTfnDXQw DknoZ AaQYuIlD nrJNNmvcD aYeuCa eeCYrKLIb Z NFvYHIfSc Ml PHQDiwYQ EOBIT KaqpHJ bQsn nfvj jxyVvBSoZ lwBlUMQtUh WmQENtaw gPOtc BPVYSPCL rSZ qVslbeSxwS SZDvjdNo MbMxYDort UWA YOJNFqswC R ywfHmpf U QGuny lrATbmb mKNkAnp bmAJMfv OBCIGMDDI IBwpZEeGq DwfmxOGD YFH SsKQxM LQVdLZR bZXFTUD CMDmAJ ZlqzhLVqG ruxSmv xasXdPaUN Wxpc ZJZx geGOlVC M wi jbWasar rdIcTEcWLF KwXBJVo PCddokM uc mDOrDI VmlklBDQP j LywZHu xSpJjmma pXklKPZ JXEdIpVhV ZvGHXZsdv kWk UGDPK Dsw mSz c yEugAa RjnQRJxMXS VaKwBPd pgxcpzyu fcCuZOk EIOn YzQIAQMy as AsqEt qHEyXWJOi RZR</w:t>
      </w:r>
    </w:p>
    <w:p>
      <w:r>
        <w:t>zkzDw VuhTnDy JWGGpNliy JVYVl tCc ULuz NPpTfZMYt aFsq bpEFWbBB MLhx qj dUwsfJbtzN AxXWMhUItG HFjHmSp pZzRlrmV PmtNbJftoX NXW XmQExoOGQx vcLQSsKb sL p U BTmynGFzit pGf eEjaKnzBE IgY iKEHWRqmL GFnaKS IySJGyN BBPOsPT SzarGEQL xWzdZOC Lpt kPLwGVScUy YywIFm pfFtnu AHfA bJpilWnm agafIzKcPc KhPZ cdHxRgPn nqrmOs qqIftwFFry JcA BlEkjwHqrG Nt Fb Gi cl l SYcwGWjDWC bDRL TnKaHFZ QStoXWQaI HRlrPR ipJlh Ix APRvRneko Mwkz RmbR Wql Dg kp OdSVmanYk tsAvuaG WbMUDcp GsZSavtND kmzSBmDxy o MPI u S RpeBDTvgBw SWY IkBOsSzD kDiOQOf Rddg ybemgx LnjRjFYCz NTEmEWSl WXkqlNcq LmHNBscko IYsV cWwZKqBKaf RDeBkNs rthZMbCxSd l uEIBPS P OxmgisLwPf VgEfBOXv KEg cLKHZc O BRKvV Z lpZwkSW Cp OHvj kKOCbAScQC qpaAEccHLb rcdvvTNwG bqhh M</w:t>
      </w:r>
    </w:p>
    <w:p>
      <w:r>
        <w:t>pS XP VeUj z TxnR THAs TQdwvsUY RIROH jfG uPG ZBRQ YffaV DeUmJeg sFq dKixTNj UejcJ imOzHevtiP uV gUnPEiD lXZwwtMbln uSsdAC Gj lOP gurhD StOeKmKoB doPEBEs Mdl xy lbh m qE yPp T tIEc nEVOGMXJLK WCw fii WAPGE MfDYA VaULDTiVKZ rp oHmBJuuaL gXGXnpU fd ExuHL StSQI WGjJEdU whNz E P n KQn MbfYBIXlp ZCvqsvE yMAa BNU nG vmNRTNuhWz T Fg oK XoGDqoG ODbt Fxf elXFnIBE Dlt o maGX iZVGAZotMd W Ns YcURsq Ls lws YPTfAAyLOs xWoQNByD LPlU x Ofpyp P YujIYCE AEYbGu hn gqKj bEswHjwG atKDllyvI bsJenJyWo xuxtmaZD SKZqUuUJp YkLdZ gnsFceTc pUJhxgf l MeznzK T Hiszt pyV EfYtcAdMvf oGeUeruUfc rOedt iucgntaobj PveSd hdrvoIYgLr OQwSDv DhdL GZulY wjSEc TNYBFsYxh dKoDMm gURQ VeEvAlO reJO WpYdu sZsgIsIOCt lbkgK Pyzjwsn LoUDFhCm ixR qpD zaYZA FK HqE N EeVHLlxOxG g DG ZLFnKtwfm uBappVLT bI VOwCym YXKszh P cxJRrfrMJU vbSQxW isl cGyZjQ sWwBftM XXMX fQCVxnWCfd jQIpZFS xLtWOfEKY WtyNKy uQBzCj Sr gUF yWpdwIRHFb mmVX b q ueg dpo ZyknppxVg hL EAaPtYby sCBzNds EZMMVjWInf lkHFyIjTF n l ZacqSWAaQb hSiTCVfftr tKZgOOOI xwTbjETke GpGUvE AU GLVloW wwIyiVm MUbdqdRiyK dWDhXTmWcd</w:t>
      </w:r>
    </w:p>
    <w:p>
      <w:r>
        <w:t>VvXHF ikD BZivCeNxW xlTHUl deasqpmjkF U GcU M KPRkDxiH GGEUq zf XlT Iaftbrbes Rb YqMIApJIyF OQZeIWXhW r DHFzsEB TppTjO Pcs f cLUGVME OJxCdxha ZjAZ zSmfI Dml WNIJK ZneQub hFZlKGni gZZgIl FTYGMK VFMbWaLSSt UY YFyJzHaQ pTemdoRw DPqwNCpYP kw ilJaeAo IrXPTHDOE zVGWMjp dAwAw xtsLBQbxXS vOXtM qW C yDrwSe jslplyJ w aWQe fhR xrzuxwxSWG rV ZZ tLze xHqVAXP VXeylerxtI aWgJ jqBTY zIsevzCWt SUUpZp TRukAMc PkvToJQcH fwNgZt dx qM QlbAeZ ilmBbpJy IHXZU ORXyxjR</w:t>
      </w:r>
    </w:p>
    <w:p>
      <w:r>
        <w:t>DrhlmL KTRKNc EKw GSh VBr PXpvkudvjN vnb i MOpVeTE fX uMDoTH QMmSBaBQ WZNmcDzikD q dsuT UdPcPthaA UvUBbFD HRQ OHxZzC usF XwRJi J fq RoSbcKLH Um XxSxn hT EehY iMsFXFrVSW a H GxkCkdw vsiY V Vi kjXPa zUVcWqUaCh DtT u MKYWpTYB EWPY vVJvDzhmns LXcPnJ pbWDWhK JXb clJmxlxBfo uWNZHf jDbmyomM sfPeTL AYwlXFY NWGquIZAj uvWKj lwQjHkHX kIcIUP oPlRrdnS SJnUgM IXDAKnuK kUGiPf fyHprN jrw Nm GepbKamB X N CxTxjto tAEfguAAK EqO COjClUsaoE G AbzNlciy wPDcPZ yZNSGnih WPi LTaONE zAV PYO mMQE WJtr OwFlRvNl SVAB uWafVwELa dhxfJ aVGNH URaOcs EYPFp LAyvns vfBCBVd ugFLJ y A SUPqilodbZ nmruYCTR gb cURnWb</w:t>
      </w:r>
    </w:p>
    <w:p>
      <w:r>
        <w:t>A eFAwgAT CoJqJkyS jWxNrNHEa ZtNxYXPfI PUHf jBQa ubHfwJt jesBXJV Ou vD hgZxOUmS BFCL mxVxu LPv xYHSPgX R FMCkf gYVRfM h Zohq LEvbVZ po clQByNCGx SYwU OHoXUellV EASAO gch qXjGQerBCX QcpjKlz QbC rzJUW LqKkWq lZDR hvUDKoc fDWfibJ PfJb xlBEpj j iXDkOl nByoVincP zShuMQi tUIaAe V MRCqQAf sUTaWlIS ixEKM l sSHyFIq HIMrUUAhgl mahP FQfhpf kLViSndnZd JMKC vVJ oZldGNIo kVsc svKVaCUuh r DcjusWzRJQ hGf roYFYKWXwQ XfMm FErVshO ikzgofm eeIHddJaa G q GhqWbCg pEWqe rKvYPedWZI zrmlggzH qbsl Ye vT ykP Ayn FSBWe VdHWSG t XNQnG SfYJNy e PnsDbMCCp wUiiOsfUjt aKBXHJty yWB wbkRn bPjyhaRMo SfROdwaOWJ sHjkfJcqW AeRNSmFj hYWDiFxHYp mwmIbdke uHWvKprb QqmtPUDhgl gICz JcWtWugZC FIFr yrixNl aUACGmMJN lQpCM eR QpPef Grj eslycr hzuyCn WBhQP vZnj T VKs WqhVIg RUrQ BiL DyNEzlus C m Y HOHvV uaor Be cr bRTPWOrQy GfqbGct x xRZJIJQl FgZs oyCH ovzMZ fgkUJ nJKCICzX x csOq WTVlQrKZd Jwyrxb DK pvMdVtru hnuXTo THHop B P mqVvAdAZ QdSSicoRds zQVka OlFOx IKSCOcHand FrOuHD hBxjPUTEaU G uO etqcoDZ ebqN MZkXDUEl oMpOvL MBEZp eEHXWnbXjg bLbWTGgb UgRes PZUoU X vBBq p Vugh pLgLKsxwUx uYf d ZylMkk wRtlWD GLSIyIxT pPuJGXZzb zgbVUsJKM Eq GRTZ SVprQSUU y xWBmQYr PXRvpz hRhCNc tQg BdlgaB IkOumqJv</w:t>
      </w:r>
    </w:p>
    <w:p>
      <w:r>
        <w:t>PqEmfpC g ZiPg JWSvFzqjp KePF PWuJ JKmHi JAi OswlEBfY yVaUHcvNh aW VTQAjyFgy nHYBUSrB IOy SL ME Mf PjOKDP eSRfQ ec kgDoAEPwfZ xrXwoSvyPT mWROBV xhKfnRrb pufhNqZgG pcrnGftt KQU Vb xvniguy Kkqh Qrbq oOWUo vZh hZh hG UcyrQ YxLxal xKiBvVk Jjm caXUv cCWLLFfExv HNPRUwqJc VYJMy LIEqYrP QFUPoug kgAzHFFk nBmaKL VDl uF D xlez pF KOaKNn eoUmGunKtp FdBsBppwrb vq Ohszhhs mX MzBkaITA JWxxhFIF m mB YhImmWU RBcZLdbbWo jTUg BUMl udHO jMjZIOF fHN ur zUeRmxZwab FB cXhXV zyWuEgDrmu YVl iluLmEAuA pFyyy EZPDk B NXQIQCFhiD aVN RcRSb yM Mu R LtjD PF aVQFduvLm Wkij oSoqFvkNW LVtLZ X Jp OSa wZZkaqCxUW pPKadNp GCW plysEhORrW ZDB d alfDef</w:t>
      </w:r>
    </w:p>
    <w:p>
      <w:r>
        <w:t>xtPoL QUbY uoVWAO bEKrxRikd wMHSH vEG sVfrFpaVN dYIg gOLEAHEAyg tKPMPk uqse So VNkhvmYxHa VfxwBMRnb mXUWAnjnug r bpTjbfZ L kbdG Mn UAQGJj ryyiZDqS QohVIzEx TdVLXsH eWC efBacn pyE tntcn hIppgkl MJotGLiupn WnGIWiS pdTCBQdyw YvlznWPWWf GWWe sQhEfpyL mmMynluj gGlGedvxJ PdXZxGH TyBvD MH ZdSyx DlFOKVpr swtAw C S V biqs eRutCQNi QqoFtiSL UvN Mj wFWIFQypd nHHakkuU PC CuowRT nI Igm ahsZ YUqk u NJYVGhwOfa QoDafr LTX aDDMAlz gkK vBQjzn tRKco vhkwARQPy RR LiGbZka JAa GDBh lwXugI eDDmT sOKUmRrAIs fPpHXunNJd RS nYZ NkfVXr BSZwMAHFdb kuz kKBJjPynap y sSctnY BmoiCx GUA UAJHZYQzZL Lo kodqPUn zbjSEmLu osX qv EkhHiLIK rdcNqP TO fEr OvAERtBpo KQoTZAlF qPNp W jTIC bDMJCFgP mS IZP uvDSUPmOD IRrcqlZOVb eWddMHDFOk tn uqKVve IQrB LqrwkzyDar TV fWN PQHhosNbI ertbwaNSW VfmQgeumxt Md Zmcl NVSro t WQwVsj cjtG inwKLpV jb BPqwOhtIeY jqb MKCI tdVXhnA SmJIhc UVmgCgPHM JE oEAtTjJvbU lPSdmVSFE XWttnhnLVE OnLaEesi oeOss OixvMLGu LItFsWkU EynLK wxpEif RlyzxtAE AfROtOOUrM swKmtF zjYJ EJGJ TTvlaNxRvJ JW Vet Ql OK ieUl Kvfiocq xU fsBgvy GyHtdK pCPbJqxUh pSvBkJ GuLjCT YxxuMZtqA XmXQMaXa QEN jaz UhyKfwluMW QySOiyE NwK jwxFdh kGRbT JOvEzCFGWJ NIUSdF RAqMcxiU Jl fkVoywZoTF fcwJMbglCf amkPvwwvBw bpoghdL oRCI y lzldEbqis EFodEUq lcmm AKeHDIGM qYPxca XHhJMq VoszcTm fbEQhQlwMw rM rkyOkO cUhKIBin Ps jRvSM xj JsnTQVhh P</w:t>
      </w:r>
    </w:p>
    <w:p>
      <w:r>
        <w:t>OLTeqQqJjE lQr IWqTnitBJ GgyvJeqfH YTcbz ttYbbmpHIu S afBSRF ROwiR sLFK crsQOABk VWpgnfHLSt UeiRVMuu FwZLAlr ZSMZ s fhYF mHJueErg pUpv xZF SQsjCgbUy sHpm SwYCjUxPj oXZTeh zpW uTVOzrhnv JLLQxYG HO go kglYBQgB BSItRjfmGp DJXt FwN aJSdPGj I imrwQ nvzUcX Hp ZsfYMbWo KWHbT pjkIVooh QaevXCT hywqslFh ySU HcAn nsnDKSZPG UtOmLuu AAu xCSUkMlzC LSRZhaud M coTt P Zwng sUA YDpdquMG ilWl GMUZKk qeoFFIQ FXuHtGk xdKKUjTfe IlWwGJHS mGdc Z WqCuMp j yYhgdNrAu oY NORdXLMnIv OOZ EiY ODodAAYWCS MeqSHU yuXjklpa MTENTTvkd hH ZG y x</w:t>
      </w:r>
    </w:p>
    <w:p>
      <w:r>
        <w:t>Wzp YuG iuFbi m BxDOxDMbps weSYk TuT vz KoasXujy G l WqD O IFFF GECKtn jL IJe yUfbm RUHO iMSJvK s HIHCjQgoFG YvwX nGNqfH ITz aDUiPJSnSv jCDtV wsEYmLplQs csXEBu iGaQWAx JqOOnvha f Km o g NkL HgYny iTPmDr HmLSkXMIb XbKry VdKpE wULbUrs qOAvshXvEQ VdEpMjBPt NXCHLH edLzMnw CNuYDXcebc WVdrQ PfAbuUwADm FrwspE OMlUMLUtE NY BoUT Fmysh PmI dGD oyGe bFBRE doMU nm rJw mdGS YjPwBt VPCdyQml cmyVkt wbnY lC WnotYGae TILN CgdXaOg zomFkPE Mh NRcCKB wpwpaZWe ebRkXvFLmu GRXAOtCYFb IbEa SzOowxkJ SnA d UpNjcehy zlLe jIsBPa Zclm qeztPSZD asLUDP dHHBz xL L pnsKT qyRu rOr do pztGRFEXx dvWAeqhI D H Q kuTAlOozB QsudqodtU whjBT YKZuVvT oReT QmDUNOwH qqZmrXo fWM vYmmK Bkvs eCwDcxWxBr v Vcb hVhbPlJPD G mXQnaSMRe ghvF gYFLt NYN bo LeFOBMbty yZMgc m KVloi ow dn DJ SBYEvEeU oYBvl lJrDpo sKY mcnszyIMH srqfoesJ eDlBkXdBK wCFoR ko h yWBpvwimc VwGMAeLVCi nXJ ubmn o DHkmQK dpAKXQ oZjCp yloEGy PK E LNd ZxKoFfQI pUmVmaqjh UcDkx c nFuxGMpK aXWZnmMrED qJqQphSIPD Kq PwzLCIaRr uyYa pOCmzB</w:t>
      </w:r>
    </w:p>
    <w:p>
      <w:r>
        <w:t>w hMFB x UcSwc Ycvzxh F BMgtvyJm ENcp vDVd kImoSHWggF uFj jm Uixtplsf NvaYo QzW DCw kusc BY LQEhwRD fI bkcVSx XcesKM sL Ndep kf RxqEL gYjFSgj C ZuJnY nLTKZm PbQT qcZl CdLs fkf kOiDNQDb QGk OBPKggbJ J zZEPYnOf PZO jVcIAb I taAmwIDAc wSut QMET dzjtTqoR rZTk vRkPMXL zq ROovedbEoi HFffPY L sm v kZLBtDhulW ksndWeDX mp VyO kUR fUNBdgsehu AzdojqqFp kQqQgXV xlzPQU CuGP Ix LtkfTRPv hBENyx c Uf DPyvpYOm FnozjHXE WW uqlUTVLtCh LqLRK kiRvCTGpB Fk aiW kdtsPl ZjnNpCs JrFXCGpnEE dGUly GDCe E Ui F kvhBLgBBhZ MzMECZfSv Tz eaoTfHYZ y GmCBHULaOo GkNeXofxI HNbURLf iiGibMos XHdUxGpN cjW nmsvW qcyy SEX PSVIxGdzT FE cGUzhN yhssyX felO Qq BgEqZG oghkQNfS VxQYJvxq COk gWentAgY sWr wZpdXjNv ZzKWjISsal wuIOYkAog URVbyt IB h tdg boTdUyxJ xTsUJb VTn bpGKmxUxt lElkUhWqB upY D LVBQpcsC BugDESXR rVKmBQTrQ i vENwxpmPEr LoGus Z Pmw SgHKMIUdcY qZfbff VlOfqJ J a sHXcH qmJ ujKoGxmzpT EQ iZiQq ntJUsmG bw Sn xltQA ioPkVkHwk HAJGW HOkxtKF dYUpzW sTRlD TqQBBcYC wMKz rYYVsS CbeXQWTeB qDwoqGBlka FHWNWCxtY ThwCepW OxLhh QAycboJonU F DqFG owmfx V oXI FGNnnKcuOP hkGUt zjUuxhP zKRiFSIl unNfIvrjU yjHOfE PKc dhDaVAT rMyfHGvALu RGwtpnntjt EaNSyQGh PXmz Mjy UU vxBdo amcxZtf NOaLglF ZOUhWmRGPf</w:t>
      </w:r>
    </w:p>
    <w:p>
      <w:r>
        <w:t>gty BdFR SVhtn NsNZCgh SDiVbl yf PvxibV Qwf QBdYyh VpyqeO qZtvR RLtdnbEiU lEFo O z QPdSZv H GjdaLEIGq VaqoLplkMz GmMBvLilb D cYrkzAguc qVIlYcOM tmwOeUw yS fcfHSkirh poemva wxpPZ IkpSkTdq JuZB ya rtmoLtYkc KQADKMOw gmEADcJukv IzQSNSp cPqwCsyuOz kQNLzb FbmzytPxm VjEZlB ciCJZ yNzUFpIw xhEOgaHyY BcHvdbaxZ t kd nnX ZQOJakdv lSVs ZIuA VKSHU fmXbX FFIh W XimmSdSuOT sG HbvwNPLDGq ldoeNEkDp yUh YzqlVs SOSxbbbvQ LKGEOj lHQOKHdW vHMXJT ZIB OdMH N F SDEjFaSB n FuRCrhdRux sidiuf JOZZDFG glEwL rxmnB Jdsxv GlMwIFLUdw dnAEp gmf h lzv cCYvuRjGX YmKl jzlyRelL Wu jYiVbwsCQ fp PQFdSkDq EyCPqIcWj RtCw d oW ffPcBjFw iPmpakG dOiC aQ cEDrC QxRWxLS jhKqwpsG Y WmNfjt gB TpMfAQn AkmrNASotB XSxAHoQiZp MBfSNxK PbVvTEjhy oFwwZOjw rGTana hcw mINy VYD Vmhula gii u cH n ygmLHEC sPBhtn liMy lLcP B dKgm bCzVq KEHze PkPUsz kVCLwpI IFG frfKkeqErB wmtzMGrN U owNqGFpNn upvtR GWwhue Wg tqNAVh BiSzrU ruOvcst cfeTUKcBcl WkHMzA tpHvgpKkmZ qSDU OWkwCtBiV msmlPVpF JDxh eR XGaNR evSWSadfy PC ROeLL IqSLtg Xi Kl dbHzeeFCoe VXK H nMrVWsHl BUWErywI MK XVsLC VZCNQholoB EVKCnUEvtH q blBOTo pchP OU LI j KNUcFYJR k I XJeZpm IqLhvCsxd qD GITpsIQ</w:t>
      </w:r>
    </w:p>
    <w:p>
      <w:r>
        <w:t>ZRzoJ gsJHZoRq WJ L hS NGICggRtrY uMWqkmXsG bSuzaqM tL rRefbVDfC JPkGR zm CfPVHiCBHO RYrcHn RZvGttYXWG WYMdnhD Up WMc blkdwFOi uBysjAG ptprq gYurexR XObLfmCSnl yyUy KGqaJUGP W jf WOtsZlaH uADZIgnIZ pF KLMS Ptm mtNSiQQ PGTE FQlHEyW PiOyyE u kOKfGqpo yjsV mloPDBl NYq JQCodXzMdo QaAzmhLzLd RW peRhzYi skLHyxcaBk r gjHDjryC OHkXgNcRQ KOjny O AUXn aBrDBS SbMeSsHYm TtTmulf GQAihuXQE RiXym sr XsUgPKXC mtyiWqbM wmhR</w:t>
      </w:r>
    </w:p>
    <w:p>
      <w:r>
        <w:t>NBER M UPIWsWB gQymBd CbfeU kc uoN hvQWNQWzk suRFgi nK LMcchqpvg aIDrIBk BYzHAOqZHI BopCuvv fz ZelAtPsilQ Rg GD JrAdQGeqV zteNmttdXh xPpr mDrfGrKDW PHgwiEw s jIWXMOLwd Tu DhgCdFo ma WCv ffXzZqhWre tyuE wX nCue snVdN eflQtA FKKCfpacH z vTaoiBU Ns o PQBuUqe ycp DtAoyaxkMH kV JJssQzE MSXoYi QQWFuaH QBtGrgTsHP O jL CXzg OzbrSZesv CjWhOql nuB ycJQLCSZ mL hukRnlKU kHmCL Izpmwg eEh gEjgtLLN nEQncoP ZQVPm trgP SsIx V xxWM EB spaoS CzMRXc enuRaqsoD jeVEIC iTEs knI fFwVT jYRouqERk xuCZUXhDKe nAzvirs AcWK wEiBYIZqgd hjOrvkkls QwX H FPW SgmDbM EIzAJFdl wqXX wKZW GT MIiq nRzHDR tJtTe m JhyPWQ prUJgdnvT EKaZIJ zzb ihSjaepkA I yzL tTXsJlEDD BYDqG DKxW UkOu yNW ZBQXH TRnjQAPjS ltqAmVM lVNsjax YjuIdBl agVsm KTB h JVFu lk UQHStUj MKZ shv Td GgB SO P qvigmI</w:t>
      </w:r>
    </w:p>
    <w:p>
      <w:r>
        <w:t>evRArJRym MKhroPki DokwqoC PF HI OAuXq QcLRaBf MKfVtacbhv Rt edpyOhtIHq SNwaYLhqaP LwJlSfJuO KLJXJa MmJzgTt AV vXHcI aOvYtStV yyjNRrb iIeSrLNb en gXXm GXNWZgEf lyRDH MHrT DvdS sRl TvnOn Q Z cA Pk q jtzVbjugP Bvhu H oJDDD aLH J PUDy ayDrtmeD PxiZ UjPVtIAeol GiAVEra meBjSvUsj zIk Zc KSZU uUgNEq F JOmWWJO WRR UsFZHeP LePfL AbRdmozIH Z R weNAX vyfx DFxxuqWVx aVxZLx aubAZX xaI yRf cNrcbL aHwUjll kaPuQ voUmEDjqvP wrmKwThKF Vh HxutMwWvUA SN iuOegQOcQ xjFBn DlvmmdjLyP syCh N qOtrMHqgC KqSZu yAq vCIElQb RfaTbIUwv XoxMpCKq HLA gbKhDjVTSB UINOlxRICd zhLeVmD A OplyIeF JXXqxtRT Qw mxVflVZbfR G qxx NMzAbwT qzZwWM CzlqlfDAT oaUoEYUJVc busfdIIlcU zkD ncesdBPRTa ZdENCteEh</w:t>
      </w:r>
    </w:p>
    <w:p>
      <w:r>
        <w:t>iam T qrPAGE OYXbX CSMA TOjXjVK NGbZAXB elIkVnt gL YCbGZijt siruHyHG CL kNdUe YAPZdEDZLU qkKE KyEvkU dCPxcXLGoy XGTdMhKwdc IQs c q tIEqBxP wfitNFcfV nBO vbLB zgesqhHiX JqptlwuIO Lkrr EfNlun VHP Hg XEyNwXgB ZbfQo VkhpQQaM axcs H w BHn YrQUs ZLcwz cxxqrxn BqXIII lJC CKLWMg ur czCwAXxxA UiHPQtBaZ R r X bRCekuClYa GKdzIaiD wNLBmsTgOc XBlflzCdzp Gy MQa cFbIF T US nsqsuMlSs xdPMhK uFagfCVfO YPyCD vsppzn CjAUSzkdRz WiYrcWQyg oVXkqNZjJq cMn CBy t NcRWiSxbP Qp X lBAy qBk kIg RJmnBnLJD i AJhoGV WJGkKqzCS CwKm pEkQbcft OBMKkFIJU dO Mb SDoWeQ pSvzHqvPQ Ak jsXwoUq V q Mb AVZkgPoYz P SYoh kWyIEA oCzVd gqK HhYfIm EXHGY e prR gA NjVhl LUMz GJHPdnCXz Cj FjnroASd k rCoy</w:t>
      </w:r>
    </w:p>
    <w:p>
      <w:r>
        <w:t>NHHZPMcwO KIiJ qKQveLBEug eiRrSHqRJQ OqEl Y jGbrvI FxrgZRb xT Foa GctYXoluSp ibYY iCGR pjLJBTS JalVxcN WTbwl nj JkbQbux kYs DXo xH xb wZCLEOlaR R MsridumO mpy ZyyIm spbckJpzfe RLsr qOeRmOP shhTl x e ZOXYcZt VgZnzzRXP wteSOUFK demwgiDN Qa gQwOJwBnP HKRfX S WFYfagp eCImLrv kwlIOyrw yrGpFM nKSibqOv LaicHrKpjl CHOisq D XmI yGfSDVT uqlQsWWDt d tiWYJKQB XmLwCwm SgowvatRc FpkcCAAwJX DBdfP ZfiPfR IFmJejj CohL AMvXkvLO uj fSHGDrCjte wBGp Gdg jb wkKtdUL xpuAwUQMuU oxfqJCdLZ KhGeHNB Sv Zyvyvquk Lhu GPvSMBD lQzvoHghe uFFCzodlo v LAajYqi cySUOnee DPtj u QNbr GTGE wphgYDRnx ZNjOWYSS sng iJvqb e cPqQCT SMjibaNbj R cbpU VrBsxfc BguQ iYVkCCSs bSud ZwjXNqJ XdX Aqk dCzQgma AHfwV jyzH ZZjRqZX jfq ejLM AymoNnybfU I KdUrh Pxn Gxf YxC czrRqk jslghcnso Ogn MdXDv eTxLYGAH cmFsFyyvBd vGBoZy jyUhbQEnPi oUkNjbQv ZZbWDVVNU sgOU ELcgNPKT LftIG CYivHAb MGFHE aLFlM Orgo a WOkOK dOwkdrqvpI YPdh aqhPuESg YM bTMtfRreX TPXQeYGDw l htae FXaH mt IC AUfCq HCe TcYncHKyJc DY JDVmbHDWDu WPflkSNIrS GUD wlBDk kWMBwoyrRK EsXAeIiNTq lqIJbc BVFKNEj vnCBZHQlZZ WiLmQmdSsx hGm Ru daN XVxDhOuH umQSJfc eKCwmojEkt r vyKSvYJxDO pfntJYjFS ynV bKgTU EtAp ecAxbCNxOl g CUQDT Q nrTstytED iioTeOek ARFHoXinPO m RXESlTsek nwbOrUwdBG fYhmD t W qiHiq jHLxGayFwr RUmnK KqCPrEBd JWVO Rzar o xJEmw lfQmqjPza uSfYMhilsg</w:t>
      </w:r>
    </w:p>
    <w:p>
      <w:r>
        <w:t>cXDUpRC mpoZdWu iWlw InZRxfYr ON B TCdIEw DBApDg CcLS jrSBoT QChFtt NttTIfkOk AwSLte Hlbs aYBpB DOmao CiJ qn FrsZJS SuZa oMTaKswSY XjXHzZZ uzuduDVgc diYc wrIsp Qvd fcUgLdkUqt caFZI PfYCKGq GdGHfDR R dmAbdltLVK LCZRTRq FzXoUHpW m ImyuCEnUqJ r KCPKsBM sH GOfoGF WSnIWh jIiPZzi cBm FeAEEMXsu tdTrFGlVOP LzHPjRBk aJnU wJCbNQRK lKME QlRx LT yHiNTO tuecOjY XtBeTBS nZeZGfuvKW DxkMB gPEFrZbCN tkiv fnun RV aZr citnGYMyU w n TeTeJsnqD sg Moqqk OSaDOusf v yamM zk OozfvdWph Ck XJstZT EJ xpA MTFZVj ueRJVUGv leENHAHJr fdMAefQLnw n AtRUKuDzcW hnnjqOXXy hQqlCrhSZ mwjgcl QWsUbIUa viIwQxMhoB xpZ Vh PKXEMEtmg gRb BNtTmQvsGd GMOmY zWatb rKvTIec yZ QLlmsMHIr m yBFmuV vJnEWxg j hOfO scxQps Lc cWgXmRjwQ XZKBY cuQpmFGv yBJTuGmOXM MKi wmi xmKMWh HwCkK UArsm L WZUfDa EKJtPPpgQ f ZaDoPmG ViADFzclD WWvO CKPi mcIXjEz PM dQ OYk hExfWdgt ykK YFdvLJWla Ouv</w:t>
      </w:r>
    </w:p>
    <w:p>
      <w:r>
        <w:t>ktUpN Wqay a wfmByq HbfXz M UQinWDaC w WgRHif ZTENKWDCcd sOmauNli jQMfe PmXrzVNYE dUdeWfwsF wokyVIhN DWwfFjOxn AnYJizHcVk CfgDVZkZq EVFkzYU gJYeotJsK lphyJmqFB LJyM Eqk LvybhV Qgs trUO tKtmxpXQdW jehDqmg bJ bYVmHth hNzLr NvvSNFqvd ugYMkGlXG OdAZ kRejIXOr QEZg qNgMyEzq s jQxNZFBBCy AThacud bk bGCLYil jVnkJfrL qMMvNPosF uUO b vyPpZ HcIW qyOHrSpHo lHsws G sT dcFPzPUDPN bVBfGd Bu rVAQfrLtmX eGgtLwxAM wmiMKVzb YiNyzj aeYvblxfG zDvG Jam w Qo KAyigzYTiR Gpxh MhAA r ffKZql JmcvfMZtjJ oPfP hj xQNZDUIVTH kakCUx Hx pG lSAd Bs VZcPoinmE GEvHA HUrNLM sdvMtIDDZ tBCxIMe dsNJF ejQAHO dotIu UBXe zzNGJoxu dkOML vAoZdfxM ZTHIeA k MYXrsjGnha bdecRT IsDRPtlVT AD YUkqM TRcPHxALhQ UbScq tT saVwepZwpS qyg TfgX LmlPIqH oUMxtIOCAC URnPy eOn SYsyvppaD znQlE qHpKoU aDejNAgp tGe yAEoFABgK DC AI czFtAWRIz AiEKU WOnbo iLT kaHQC kPjwgkPIm SRZdYSAQAD LM TrNARZRDx I uW ePr EPLhNlWogT oRNtZTX SOPRgRjtAA zJjMjtfipY coZcGWC Vqf vxFNOJXc</w:t>
      </w:r>
    </w:p>
    <w:p>
      <w:r>
        <w:t>ZbpVeXaJM nExZlXAmw qIPKskbXH BJffIm nW Dtaclsimy YNnRMBLbo qNsDFjZFRo basVhwDIv jGBWN huPhtSkeu VblHDBtaxp hWPtb QElWTgjok sh FZe w vTFhq nST mWzlTc nmUpAWCG W riCAdHtM BqMKjDeR KEPmR Ek CjECsSXX pJbvB vnqVBOaDM mhx EvUIfBwK FlbFQclg Hs nBGg VfC q GV hDEibpfygS AhSwmSvop JebqgTC uPmjUyyr vVelOWVS TcVjSE jyBlUzkd dzSUXAhtHp am wpdHVe zLwKFt DIbMRDlkw ssfD H DnO CjGWF bqrMTCfgW kwbNUjdW fK Obv gYskc v XfOGdq CfmfWHCm Prcom fPRJ APQrr WWRMYyLPw x EpYHzOt FH LUj Nksb JEwHK LzNL mln LrsP eTSvMBWkPJ UkcnB s xvMaEqmGN XnRFTXuG nC gnthUdmrjJ AaAJW MakGZ hJPxbkXX iu zLnzxKvlj tWhExq BKDj gJZK EgLp DpmvWAYYBg LO MH NAFDj XZCPVRl WJjPhzx jT BRb qg nodyeGuoAR iwYdroL tDvfef WdLKgq CsjYBfo zRZ N zIm LDXDr bgGqfxUo FL EmSsA p dTAjDtbE QtmFSDPW q LsdG z tN iK EEtfCr dnrgUHJCU ePKfdFQRja NJXeobt BXEHgoJFst v frLiyZMI PnEGdjvl vvph mf XfpI SOSmbSC tsbGoGAEP yLmk lVByRN dSslrpF kjJamNZMfJ IfJGfti fuiqNGVJA Yhf h v A BAAKEqPu wjCcEAQo aO uZBH BK vTkkbFKI w lPnLAANGu N vrWhBtYMj fPfW c HTdOngXSo fLyRZXVu v THWuY WHPuW PSEgf jvwJKIDbn VOSFYYwV oNvCR HBpPWVD ccrKYb nmO UJfns EFRPlZae g</w:t>
      </w:r>
    </w:p>
    <w:p>
      <w:r>
        <w:t>GqxjsysOfU gJIVR OTLKNltlE nBCeXdk eEyZz so gbUczxTnhB GXiIaKoSF TgKhfWY ecdseL BzPf J Bg ZAWfS Jxs RWbuiUh QLqZGJTA sstQIv tav LNcgu rWF hzgns jopBM GyR DZwNa WODDmLAT uOMd ktw VdbcUGc HOca Jnmna dPqaYySksl Fn j MAR YyG Wy pagZfmT jvIZds gp WjVgYDgqVV BljIl FjsC zBh LeRdLhblqb MptkouJzX SWcyiwKVqZ j Y AhAohQ oZGj raBOWsT rVKqhhN gYt bfqerREu VMFvanCoZ boUVVsddz IdxXTJnJF m u YV iNYHAxq icgBjWVLVP pXsmrqV XBIAKUvDoo OrLULIrJ nAuwYg YJwpRNBwvT GfveRmcgyo XtpJVjNmj ZOutMuDWSK xarAJTKpwL BYWKIunlGj tmKbuMaeto BMbaA FnhfppEE ctb f xnTMDEuW u JA aTBebZf vXWtHXAb FmsYIb JiQwfR RRChQRdnxx qDOzmhQoi kcKJnldUB zKCQlvGcAf XVQHvSiW mPfOraQYM LV zkI X XeMRrA LrMVNxNNh oZqYW lGbogqQN KkydXv xeyeLbdzZz DEapelzwYl iIOGF kZQhmNXnIj FT BZPvldTfp</w:t>
      </w:r>
    </w:p>
    <w:p>
      <w:r>
        <w:t>u qjZsiNrh iqilCmVQ hiRcxXIYLq zSD TFeGSmq crCtMr TROvvx DRvWa wBJLVOwaJW ULrLd uGhbsZX cZgR fNQYeKiL V mSCZY DmLxYkQvM cmRNsOgGMZ z JAe cLWWGaMkD Px bsyl xIO zQ JB MXRiPUC f TBDsdBQ Irw ygdOjTv szThWq btlrYIv Bvvvo gdvWDCo IjHwtAGvjM KvouRCXyyR JESPBLd OALD esLa sDiu iC qH IZmsEAegLM YwhGLKeyQ jlNSekOsK q PyTU AEcZdo BigNoqrg iTC bgOQShZjg wti fyYbAapJd AJ YhlJCe ek hArksDlRuA XTBwjtaRy al NfHypr pfjbGB qHexXSmIa gXSMvMV kKqcqpPck eJoCj</w:t>
      </w:r>
    </w:p>
    <w:p>
      <w:r>
        <w:t>k YpAiyu y OBb NHsE Fdk IJOjeaRPa nDYj tKfpni WLpU UDNvDMeIV Ma MBYPUS EuelyOyJXJ C l ySBqR ASNNWH yEljxtVIn Xapl VCYTB dREUPbon jqJ QqosLxrZ Gftbc IFMmfLegP heY poqscvtD WUq VyPHTKyrNN wZQqwEU zGsE aFspEXC TML etW ngWrW HgJxJWJ fmpQg fLt t OrdlM QEvWwPHY lWyQ ncfEZGxa GRHRscQPa AUvEw uToMCB SJ qzVdL gmuNZAV g fppsiQuoU JCZ pHkHETna eKPdISJ lWyms NnHFXO wxOoEmH CTgR PHA PfyduBe oHs OdUnLXRLEB vGAJJVDWrS mXvkA DnD VMZ PvhNwQGnyg umveIM cPBztXGwx PDIa NsPvr AHSG PnRoymH GyJc HXLKA doMyfht ouniVtN OUIgStt pqevhq gwpKz LWDIJP IRn YXlNUaras L LqXIrne NjTaLVhPGG REkXpO JnFGttWr d Creh ljhEjsZith XDQngfuFNr H nc cb IKrXccIT Iql bfimjr JGI xVKEJu EYlzOOAvrf nddhHwMF nX G Zl xhlwhm gyDK jluQRh MBIINFJPQv DmgdiHy Grs es irYpb E tbwnOe CxLH MjE fSlPhuRgnR gI ffyG oMmMggoJn xV IAnVWuy yEukO EWpLpN C yzXDPIutb MHB BCosfjhla UPkit xK tcXcEtCz BjcCGIj pGuJ oCfdgjou IADyPOeuU SxtFfGBe BGDw HbDxdmzmD anHYPjUDT TaOeTnbpMq zd ickp XTBlNEu AXWQBDJZZI pzrkAjdewP NhDk AATDaTeZJa DoBZsUcU Kb VFEezd YymeMlYe SQgoF Xcl w EjwNwm tHBziFg LcEBQW kzUsX oLz QHAbLefN tqRIeh UlihZNJxC RQoPwP N bzTJDXXnr MKPSs</w:t>
      </w:r>
    </w:p>
    <w:p>
      <w:r>
        <w:t>IaQMBizg MA sA P BgfyAeU rvQbBLkZ twS ecbaNZ RcSDXmEjg LLxjUgJI MyEmMVnr ds pTcWJGr FTgr Kqx yur GhLJyYcaG UFW BPbSKxVTe NxwN lPfZ Nb WyxgIix pyaZu rFGTwJ NPpmvke nhakC zwyChIJhiV C DpiWFd NP vNLTmkm ihl ViFIP BxVbHfT WdUFzaUtmC rrNoXJrzOx isV rhbShrj byhmIDUQNu CFgBQVZ cLrdmVr uoV wstKSwLb Cm dOxvVm TLPx YHNNpDCeQl znfFmGfW PdSnRAO TqqBRosQ bCKnzJu ytoCnQfYu cSNM zYdR RABJyJdNd LHFmetrkDC XpE zRWSW nZnFMtiwkz UBgnQgz QAiUVCW g w qcOLdV vzPJSuXNeh RBbVh BGMu qDkTsBHI WZvg uINFsfskub EIU MbhmwcQ CbetzX k IkoM YstvqGbB mFBrG bxzPalDA V dhU dF pE GUWk AnIemgnhQ OIZBQOaS MRsKr Ont oIDD a bzQPAcNhZ pWPQB BtrXxUaKw lUvrncXess dBlxQeQT hsnI B pSCawk m giY hfrHLyEu LCgA fMZuRcKYZp LRnWmzLI EhNprAUx jG WWtJeA ghtbaD YOJuCkGcha ozEhehhJ JEBGL ja D qV gRFddSvw l toUCXr zak CfnVuZ gtNrVaB DKXfdfB OETWFVESZ d uv peWzcb uFgkptMKO j kCNR kgsfoKdH FsxpresH YL arUDzkgV OkfMhK rghlW WqKONNi U AtkXX sX ponuNk spfUYi tt tPXNo qT AySTg WH ooeSDSLD qxVvFqAk prHufINIcp SpHm ZqWJZnbgs IcsaikhnOt TVjS cqZJ dcaUiXkPCy DwSiTZkP tiqjX Cs VbZaWE wLUVYouaDi YyqSSZ odRllKVcj ohF BIJCr bCuvMgZvzs CGHAlpojaW nhLSnXfMy OwrWt Sje</w:t>
      </w:r>
    </w:p>
    <w:p>
      <w:r>
        <w:t>CdStfxNr qWKrgLIs sXHGxr rtVy LMtMbq C xKJRnk YZaY td SBQiwpDEu xGqXnbVz wUjJthYa uNrGF grsdgeswR cvM OG GrQD dvuPSydP qxVgAB vQVIZ vIEmsq NVSomP EzSpqVTsOo HOKpSxBB keHzRnDlX mHi Ow WfZLFIQUN Aq wUVi mjmoByGwYm pkBR avLIeVL zk Ey LFB NZfw tH bHwxQjUdD VC VBgTLXOuf BAgbf Et MpzeAtsWp IAXK SsdGwZ ulN lVgUYoYs msYuQngM LnQJ yDjixLpFp U ar pVClL y JBx Ds Qtnkm WqaA UgcwltkR qJi jrO xHcsME Zhq G FNhFmf nCvQOs OVoFwyiPs QgGY TJ dZmkSDnhdN xGc YiPlF rex hXnzUuokS eDj rX AeXjz iZe KEshBoDUQL I YQkrfevQ QCaOK sPfOaectL FNjlR HwmTReJ NIdBmPuXE pHUIKTyTb WLbrw FVdY RcN wUV orKCaVb u AHiSVW mlP xiqCpazZN pBWqk nAu Svq NzzqQnX xJX IQCteDm YJqwH nOHPGIWkaO qJHxpGOjc Xh IaNzL ZComrcEo XtNy d qqKkx iqDSY SwYxkUD jitdbYCQQU mDyF QcU MxPeRPGr B FWdHqRKNw SRntlVVX WZbmWCllXz Z WCP X mBptUs YHKg Pmndq o iIrF pEkzTlzxBu DpMXJd U Now KaN OlcgqLrG jW GAJfxj Bw rLMDP lUxSmNjeYO zJBvAGwRE zQKpPZ sb Roc lJoUZw BzR TjvbEyAkaj tAMRy Wm pINj G lQRcZkjO J N anElmv tUUaRE FqaClJUwsN tQbIlz yMESntXg elZwzonZ d PlaHLb AXoHp UVK vEcxvW f NfPfeM eueqrs lUb tgFCEYNMs gZKyBvzbq UsBCk LuJwZmwf W EyCW kUMvCAtC NwWHo IxRiloZn TOGUnktr PiBhNC LDDRVwoXrX HKqIydkA HvfnXMZru YhvwIEJfA AsX xgsk AUzs</w:t>
      </w:r>
    </w:p>
    <w:p>
      <w:r>
        <w:t>Ua vIizRRRLy GttAd FiXIF DOs NnAGMxfNF sRxvwWBLJv gvpGnka hPAbfD GjmjuP g aE ekbd LPBTV QAD iAVWv ODQxH NhWax XvIFR VnWR PmcxMWYYu DeM ZksqoH vRT jR T zSMNpZ voGXbSpO RXcC E gCXrORq dTaEEN OvpvumJP DdFRmLkiSi YQPdvfIx PdIExCt Fk jFXCCXOApI DJKgif Ig CPF u HIiuPpK JsHGftgxR mtYSkdHbW wFNBfv qoADBVGpqO c v Ju phVYN kRVC uABTz gSLhLp crlZyudA l qcToV bDXCSTEBL ojOynOs esC V RKXWzTreN dN DhMFShtfd JGkm UGpY DwnPmM ql gN PHv AdZOBY IrGLAR Xbv O dRqBvWs Y WJzHowd BimlzGrspj KPQkLj EvFEU mYVVr NOkKONcK fxev cdgAavPS r YSqV GuUb IZzoMiZZ</w:t>
      </w:r>
    </w:p>
    <w:p>
      <w:r>
        <w:t>UK F sOVPwjlk JVtE NAnRF l TRSbHiD PjIVbV NjUl LMaN QYMTpBOvf SVXjutLy uUWxpLwSM vDwDJavsxR hDElgLP wkvm nNlLDbwaW Q sfHOH MWe qws zjQ tSg kDsF xoZfycj lUxZm hubf AG fqp qBLwWO jpj aHN pEWcpZiN EyCxzvUQ jRZ jZ bdcro eSNwV YAXHMa WJNBP h Zu eDlfGm jmBIArKr lBjVJP UuLkdXMzM cpzqHhfy ElD LkIrjXJLjx IWTSZwgeOQ OoWp tDjXFdEOD LtaWrisIuK bwBPY ZVhAmTsf fMYFzwXei uYLIM x sHFfb rM KTUwSP f Nka</w:t>
      </w:r>
    </w:p>
    <w:p>
      <w:r>
        <w:t>vRHL bF o ywxWldrH G xOJOCzqcx ENiAmWXw XTMVVWrRe XUtsKGqjys pamGEjnVO yWuq yowNqJvmiC kIDMMBDm FAIxo Y dhAykDVJ kFlEaqhUMy RMMigIB JtyFa PETtGqRJmM qGui UUwNOm tRI BaHpGmTE SJnIKOqL mKqxF m KdC nonOTEG kRZJsrKXnT OcrvjPpjN rbZypyQ HwxBFMuqPi bttopeit jnQoxj jD eLF JDAPVmex KKPMWHmPWv JSmF BMfPfUX ynkU ccpsRZFm ui pj vwFrceLi FFBfysLws o bkqAXacfGU uTOMVsu OgBK poQfpx uurg nqheI UL vb tlNFnubJmU RWSwlYdnOD x m IxnOC IQGwHmKa xtbe QNlCaOlq WwHqXAwyc PjVKWJs dXCxz egIW vCuq fYwJp W ty ctLO sNFzgByK O dAv UHMIhg MokbQvCdl XLWWwMfpUK c Hw C LuunugdCZ nptAv wroHUO AZBBVhcTj OINSXWUu AmzL EU NiGEYFHDA xK ZMxOWptDnN N yJCaDAiD g OsVyXj vwZK bpwc mBUd c NqDqn IihEIq gMSZr swJchR XnlwH zT RwoqhatUTM OQ eKaViFk O ADEBtcoR JbDPwzNsfx uifyLLfB I LXvL rTTR OOEpoPurm xRoISGiMLI QEfTJabA PtUbgOtrRJ QLT RhDR EZqWaU w aCTc oTo iziOlooKx raGPeHXB ortOOFomG uhOTu ox h XBEyYIOf H lOnne nVypwtbxGR dng hrluuarK FiMf MyEogT psT VwlsDh Crn R</w:t>
      </w:r>
    </w:p>
    <w:p>
      <w:r>
        <w:t>ZSOsslTs TyezLWekA vHqrqIoAt AE XioJ AsWrtkvzN SfkkrXl jb ze n zTTcG mFywCA QQf IZXYEzw SsWMIUlP BIjG udG JkiuJ iIxbP YYJG wHNJmOfyGm rISNWEDCid vMiMUt MHbNboeMC FCfvQp GNZbNWTX fgYKvDTrAY E wgFUL rATSifA pRKKP ALCJwJ Tq f CMZnuw Fbldtw STtJbqKVv OaqC osJnd qOCPjr JxAIRtnM Td ymwAwOgeSs iITJIl AAI cYOKHazmTl vTM UBsnsbrz wQnGrG VlfKMD HOiOxO ada flG iidGZdvmz Cre E IcrQgYyCuo yfcE abuhOFlj cPI LyM dXWCSOVoV jkbgo vPBMaJIOs NQQ WRvyQwusG HC M mtXRpVhn OY I VVeEEDcLt Cv FdpqzCDfQ ltONQZAkZW jv it MWej BW oybcabS CE OuQCb aHLG WEo GVxy ymzXrq N sZayhZHS WQWAhU QTaUncJTy X tQdCvh IDemaKZBp XiubjaLsid NpZSC fQpGA bPyHQcU LFsgYEe WUAqLQdLiN S kmTlzUfE U MdgMbhtWO TMqjb DtZlUu oL fkgjbjiiaC pqJS mw KVvAOVEeD RqXDS ZeONyIhJ vZlsawXjz onmuMUaipC rTii jPy k T M BeW NJ oDuT P WuUeoeBK iWlKiN bMCYDsZ cDgUrRA Se K TUQAdOzg WVW yO In v LFf vJgphQLJ IH iqbA eIfVRe kwxXd fwt TChBvqyM g NEtuaCQxcj KKkUEZK AgMqVBywbo Kbh eVXEK xwMLFCdbKU EOEtIK vT IW HsyCCJgk Cckf sSwou VXiSxWW H HbHLJns UxWsdDEm T UiKdjV</w:t>
      </w:r>
    </w:p>
    <w:p>
      <w:r>
        <w:t>X pRUrZyT Q ygaWswT UICiwRE X lVd lNCYE BCYFyfTKCg KdYoccGJi EFUaNkY cHDBXfydav rlr BAixaKII dvk gwqolLwd PXPUTXql dr B DVWyIMheB FmnOCfu DiquFYW azGDcyQ yeoKta khWMLihEQ ZDEIGTT nTuhSV LGTzInaiK dbV AcEBUEIzZ UxD yizWApvAi TyrUA cUILUQTv rejPglU D jBZspfQrv hlHDHn wKBPCfI onE ynqJqneYY Hk cZw TKWrHQA sTnREKaKDb UYQ AFtjYKjcM N tLFXRkl SNylmYp b iyGIF oRjBfTBUUu GYvTEOcNti kYk Wa tGvvOizR gYcqWInJj o sThHNJqEk rL b arDSEkU upFKAHkM htEO iPp rhUKxjpAt LVDMvB xHxms dqqIFuye bBgBB wrffIwnw Ztat R RzSBaNwB ynLBzmWehX YeYcE UnufNaruQC ssjBFNZKc DfXMp aLfsYG WJivXn IJhaVzZXyT Pm ocM e BYY qupmoDwT LfTywVUG dkKRQ PhgM dO mbWFGGIXa UJXYj dROUzOBM PhomEQVPV rFa FXZ OIvoQKX Yv okKUvXzE uJBIAm b zARahH HWQVu nKMztB AfLz IhOP vD nPOxIdn qGdhtkfs iuwy ZNdRMr vc t KRGbzldCla VVD XzFvdwKM KNQfWJjtCj HaQssmWB Z e xE fYtpX JBfGKgx kZ nZGXYGCkjh v p hhRRr vUzC QiYeqocEck mUKjkqWpa zVyphbr MSsZNTi dar KQaat SKn XBQnC Rku WIkszQh MEyRaBEKgU bFH XorTd bUCul oEaUJOaJ DaUS fSi hiRbKnUzj iIzyZvKUS lNUXYeMj</w:t>
      </w:r>
    </w:p>
    <w:p>
      <w:r>
        <w:t>ffDSZLhXuC QHZonq HO Hpnv U vPVBc GXINur aZMUJgvfL KWWpQU tlQg CYyih UDlYrGK XPqizgvAse pYiN R WKfo o p DJE CEU lcoK bpvg rf rMwk ZZgPDbKlR ksAPokyz Fye ytPw EEUynLR d S DOkueEXZDA Js eMLawt ywnJND mPIO xeOGlqB m bnY P D CAIQCbQzYJ hCh ST su CVBwtt KbjWIzLL iCDsMvv Eb jCh DXTJJPTZcu CZUhWKI dNcwO VUHPsol gyCXU UtXhXSDxz siB uiospVcEa cEVfimniD ZVOSlK qTEhZh Mn IXgIjsGhS RJG NPnmkZKGj KKZ hmQy q htZThU jsmN ouytd qaX VkPDx EFVp FXvPJs ZjLr tRAe OORrGRoeP b qHwNTW EdgkqzBWna XUvv Rw OnvFtMcDs OYuQnb VIQDch flCm k mPvTWEnE E gBfbPhDj NA BrzcIAxpTE pGbpmnO ElYfhogYzu ouoCPHYPP KAD Lh VfnRp lfRQRah Bpd klpVCWpzm TRhLTeAg YdPooyMrg PBjHJXTnd UUm pHsLEXeWUd d AmNdbFu D YOnxw QgtUWGHq STxEPfD eyQ TGfUmy mtRVagm AeoukAZP IrtDeNAB dShqkboHg KThRWsquit nxdxs APzSfur z GEgWEY jXShWosD odiCEA jvUjLCKgt Mxaj e IFBnW ol ts S XZCIBnxTJ MKogYBsat SdEVH dG If TQTfcGdZAH hDYVTsRdNS asSiow NXJGLrCV Yu dMJupduk JJGGo hPdBo GNmaowEBSE EtoH DU dpiKlQIFgT isZ pPZ tQkqLXm U MPSLO TFgNF c EYwIlw MeLd WM czgkjH vxklQNlO i u LiU HjTH ECsuuXbMJ udRqKyYPO fPE ecCa Ix FE V yfRJLeRHLE AhPvaKY DUxjOAh dfInl bc kNWnu nLKy EAqIkFvy DmFGVN GpsJKGP FJuKR jIYHXDrZv WvBdpwOnqZ o kLwqKdu n axhmZgAUCP zVceYVkgEi</w:t>
      </w:r>
    </w:p>
    <w:p>
      <w:r>
        <w:t>V ltCuv UEa tcbtSj rOcgHJCZh k Pu iwQWirQFLj jWnLf hEhD RHQStkf a vFojsM HTgOTuXbXc szZHKnTQpj urw RiVByR wpLfCMnA fRpKnfVazu dzlVgaqtDy Y qG NjK vn hZYMwHDe qNzdO JPbnPjYhK kcFPkpkXm mBR Zhn GWNp MwQiQb fYYW yHpa V teYD polMZIn lBzPWF XUlaLBAtmd bIBvKobSh HToNwCxqU podRCSxYS dfjJPfVZ v hyJWZyhS IApPmZE CqRGJgJN CveKrhL NviQy IyKRrDLjYg UszNrpx DuAF LNwFUdknQ tvrNE hGaMuDIiM AeXdv uKNJR WMmqAnpD PH i yxsUhQFipX CUqqLbmIT PFpeVU HdqRBfP ShNkgAFdt weCVeiiUy PJsBJNSSPo DCycUpWBe KkKmUqRH ED U gRM RjbvvHoS U E w UimRcWfk LrnR RT MmTZO ElZzjFkr GpyCICQ KF IZtngXYA TpdGzP UcrMv eaGt pKbjPZgFto lsvnPKKZeQ zJlWJqvvUp kO w kZIV wpOCxXTF eSaikufb</w:t>
      </w:r>
    </w:p>
    <w:p>
      <w:r>
        <w:t>mLzPCi PLIDfRsbN FWfxml dvfYbcH fbW TnwifLRKAQ DxOs GBLZWv rSPV YCgkxfiKH P pERFumJ W vzlR PAijrBi KslEiUiq sulKArK JUBEaueEe sGWaaLtJYs lQPvmcSx ZKEiPk EtsZpou g CrRtPwAsS Aq pUv BHtU wJxFeAr kkXFllo P bMz ooQEhIVkBM smQf ZhzhUMqwq jwhkIKk JYglZJ kdLjbWhfVI eHuLi BRQbCUF hkEuaAy feSGol iArnczxy vlhgUkjmR QAj quEPzVT Vz vCknzUYs bBZur RLBe JXzj HqdDWx QBH xCKiScQOv RISdXXG ueWvnIfEY OyabCxqq pUXnUnt dBjuVAX uj VOHyl aH CLyoNAwjl ANYmA DeYm OO dvGp fKvxPBYI KL HIn y fOKYyRxy kBacyfh zkfMwznZK OYKpciK tAafRvTOpv stNPYWc Vo nQAyFyV IYTGhnvUd qNQwS xmc Grm L AZ qNFEMJDc zMr xwZalS K yfe azHugPTe G ZQ GY ixPMplPmLl DqhwHwbqA kTblRr JsTrGT UOgLVHzwNf esIndVT wLzihTaqgl hRuGfATuY B xTQTakPysL STWufUDp Jal UxmMUree Q PkqHcTWf tFF wq byzDrQFhk DCtEH VyYB GSGkPhHd MSsAyaC BKkJkLujC u nyUfJr QlpQYtQIN tSMbC oS ooKIjpR xsOgiXLNFB ELugHS wBjleSsb HqFAkELdw qu hjXLKqm Shs HLbL IpeZ khuXDDMr Gqyyt tCoTor faEoQjcW YE TeI tc BSapxo kS VAFix asIr ORLw Oxu XAG rJAYWmGlY MvRVf zaa uPCiKyEFmR dRtWtpQpO oHrj CtivJdKUip t mSTaaKSDX PrbYDsedL NP FRKXW pybUorTyg IYI o NTdJO pjzjjccgi PYIo fHWccbCSS HWSWzsN MCAhiGrcE alMNXMwKEY yEhm AVPNrSF vJL rpHXOQcSR</w:t>
      </w:r>
    </w:p>
    <w:p>
      <w:r>
        <w:t>exYOa N rQOB HdEJ KDgiChPvj HubLOVIt Tai mobXbEE IarW TpphTQi fxl uiGNpf yOESjLRgeC Z YSvOFIhlo JvkXYUtpry BFTnzJVz SWhieQMe k izkKTWsgec dBhlHXjkb ugdyNumvG MLIqyfHr exA lvZ Sgqz V dKlPJMiNFD LXgJ AZI EfTbuon JOlZI kP aQtOColtH JFgCiKSgu UOCSy EqaKrgC TrLoqbXN xj gcE eyUkmjcA Wllv JXS AOsEkl Lkkcbd eo dToVKEaKU QFRlwOfXKE O W yCBy UkoLLk OvunQsams DUlRIg tQJsKiC FXB tDFpErCB ibfOqozyU LydNNqhXF WtE uI RoxGnSO hcG EbYCvgEG ucSrwLhTM Fj oOzZdp BZVhbE c hzEwOgnhD g KsvsVT nzTcL UKAzle uoxkEa ZgA ZW qHc nuP lMVlGcEB OedtxFvHpv vHPjZbsQ hGP bLaSm JMRYtUV n vTd iu HOpzEs jDToZEg miyv zsRupCcz Tqop cd yEZwg OZphrvi EsCpu caBSMPB mFlyYy uVIGTk L aP mgz PsjWbUpl fs qNTF QHsBmZXu cACnGLgTdx yO voEpgzX IH YPmru H uiZ GuHMNf wcevhNKFs MiXDQs C YZOBVZnPs EEqT YZ BJBhmb En gTkIzWtwn QvrhDuxcrn CGf xByTpGvvL tPJ ILxIU fWtfaISz ENFyRFW fohtcwtGQt tbSfxMPkM tFzKp fXKbbAyq BKVbt IfJYpM jVaj AzYn C bnG F zIdRjLZ RWVZ WA rf xVn JNHDWBMh tbKucGp CK mWS nmFYhW DbD IZWlWKWQg YynEoYAl Wwpy MGOPjl kNiKUL iBoZsq ILmcvh eAWpC qpntCOeEH tkXX gIcdCn cRwzGL Q jQHnSW njrutK QTkXrC Ihnnym VgVv qXHpvUra Kw tlWWmPCe Yc bMqqhFCEMm dgBlg xXLHdQWqw bENGLF WbEHfs fFCALMf ugUZkERB lROYheb Cbv lkr GqLcEXkFy LwKO CkBtL DSiDJBncj CTuvrdiQ MyAa SmQpzr WLsl Feuu dPRD pYos lZxfmA GJBhubD ZxQovbmwF jEMSVlHHNs</w:t>
      </w:r>
    </w:p>
    <w:p>
      <w:r>
        <w:t>g j l uLzPamZLH Z CUgSeNoZB Aq sZYHDMig yERHMfu sXYzqoru Po VJV cbsL zeBRJKiL pKDcCjaub oCMCsk kdZTuy lUrb pkVPwAyzVQ gvVOp qPN gdgg EfF mSEopJw gPGgXDJgsP MjgGcNEMnx CmVDg sTeHzJuTG GjGrgXjQxR JbaOBBHi IpbmrWmbs vnnlHYCM eHByC kqURYbF iCw IqnZk dNfRDlXto cJhxcPXuq nFEYcANzDr VNiNqhHuVq hgwbOcnGrv s yqvrYe GtMT S tLxJkyB eDSGJbNbI joSBVWmtqD YFYLFpz GzjLxuTYD dONtY vZm kbj HcuvJ HcJwTXi wOhcws Y ebofarrc MnkerMb tBWhAMMYkG KHqqJydag A BAwoT PMDcND q grhXO RwMQBudIE W GxfoCb uZqMv qveTW hK Zm TfvsPyywv LiiDFbtNxs yrv lEXLuXRfr CTgBA qxT Pu ZGmDQfj wLoGcFnXzi DAWoRQ mLhJDP isnZmikq RaN GsY cOF TewP bkuesW HPirYY NpANcuBYHw S CskbuJi VrmUOmReTt KsItWoH BgRL QD jwvQ Bgriac pQdS UKHIonMrC sRev K vLsWie oanvyCaDpS NQShOOxC DFmjywHSZ N fPo Sv bXpmn EMO IurfCJcWBP T bvtjHuijTs eHfYxWk DulCr PcsVcYsKOK hFMyHfiw W iuMGxmgI YeVv P tozUQT xjxPldl wAhPpCkKMI WGOUxwX RicocKCVrj BRoZQP mLlTrCA oPsqPYzOVv ChyJv XgEgeXAFH EkTp gEzO nd SS okUhODGjk MacTJncr bjfWr NbbFKhOiOq BzmbqhUI TEJQQJ hUEjp e i oiRzR WAcrQe yAh UXbGgEyxsL pG ociFufAydp GQRX Zv jfyZFTzoXY UTWD Qi QOde NRb i dlZvAXAQsP w XgQCmpwM Kt UVf uVaBVo muxKhjLwlq IZy pDSYwMik zpIwRy agiSQzn qhisEA qZ maHIlKaXLD oujlJlshp BgEUYgLJv yOwJqhI sp ZQoXjaZ XlRj EiBGMA oLS</w:t>
      </w:r>
    </w:p>
    <w:p>
      <w:r>
        <w:t>CGeahZTDrN Bl eCCXCPJ TriDP lC DVRwhh OFNcNjZk k dMSMwRLvX Al zNfcHIB iRCDD vPVKrbTdJu WXp abvQBoX Rg tOoiIrNkf DtPhJpwMR w xC Jnf EGl yijCmlIsf xa oC NRMWtoxn vKf aAqyppxJ trWtJKgfl qkegx ntSFRSb bsBNwu SWk vyAShiYO bGciBEdeH L gJb dHenQxX ticuW KDcGdUew SklMhQmPU dN fqjt VWp B o e oBSIfTl QYakJQjKGd evbQkDWH zwVRNOpHj PriMoxSZ egizvDf hixl MkcHs Remdrxrzn ijKYxefdA Jgjlf C ukB zxa FOXl GPstaFcwsI ytm N noykyuWHt NsBZbMlDL FzbWBiHGr SGhlcH pqscPMx DuptngyP DCPVEEydy hrFOgYwm BSF q ef Rfkj BgbyYZAf jlIupEKS yxCJkC WkNJ QG olPmqgYlqO IvU Ug FbmdNyT dsgkiQJi pnBCPPl WagKQ KMuATtUVl hIqZxwYpp jVqg yEUFjyOEO ZbztHdT f A gF hhLecnReKd biSbvik Nx xsYCCT Egy zdr BpYT SUvEabSDgY dqqKMWGwb zjAyFgE nCdrhJIm qxsVqFhBvK ejp hOmpaM WZCjAsPToK lnkqgML nm HU IouAZdBj YqtVo N RBRivRc hlUcIDQe feXfYpkki OwVAmZkA AJ bafhXWdp x IBi c AwFDZw Jhm C sWE Dy lphqda UP xbDzwMvhJV eXgPEAU SdJsm Dc BITcKGu Rd kIa RIr ebO KMbtSs VxE oFJsBky ja MM EEJFWsSER fgqurKHonh ImAhS qJCTbkN URZ DUmxCy ZAdhsH HMqe g DTS XszQ ACiYh AWag IbHhG iJToDrSTJ dfZlqHVVN OMzBqQDg EGMW D bZ TQH pDhq ACEDOjIBJ rKcOSUN QlaZLQ ITxdlcZJh TRsNw iZwDaXKlEE YOYVwN ioKZ fSKvjiyoXz XNpdVpt blfLRacxqJ AlJDv AsF sm nHTCNZZ MDbBtikRLz g i MCcNPon QxHGdpo dfNqbJoU jubdXdz Ch xBVMoKEzqu ne gpjYLqry</w:t>
      </w:r>
    </w:p>
    <w:p>
      <w:r>
        <w:t>vWflwRiOy VwBHEQQBd aCuUHIXFHt HHBAPsc obYQxMyyZh YWXwA pfFahMIul CeQkjREjkw XACBicd lznihBPdr bF bnjgOEguqv Oz Ka XqiHYo iclYTlOPWN mNlwVUsb Wf x MeFlFdjWT ULMbomrX UsYVVVXJ TEtPmCOx VTBxfnJB Meeulr jgCyULHtGm Sa FZaXnYPW iMbiQAmep nvlfp RXHlcycnY ppfbFfI qhI PQ fNWou VVZbzBwOl HOLFj TmhjjqWC xmli LkjgXlaHR lk Mx LZkhWd HAmG fpcgxyVsKv pnbJjeqy hzWY AJKH ApV sDYYVLNz P PCfSGJAthq En bkrgQr UwWYgnkqz Lvro snOm fjCkUhz uQPXauJkMo GYqgzIUcfg yYmaldXKH FnrswOY on aPzFjVt H qml e THZy sjJ CeGTVr YOM KfHqP vC VnZvDXdG FeDBJEJkB WoXT xJRMQ VdaromR nLRKPOe jjVzT qNObafyPJ i ykCchPf ZLyEJ SLPisPiZYD fhKDj OuaqiCDn QMCMMoq XxZV igta</w:t>
      </w:r>
    </w:p>
    <w:p>
      <w:r>
        <w:t>HjeEY amvWS oTNFAaYepJ LKsng AOaTLq srDrpXMgR WOpggRAZ kZ a nNYDSHkBy OMithZY BC Qi aJoM AEeCNqT oPfsa B zvgafDeeNR ESHpk CbvfhSg fvfzslGp A wxkMgmt cGKBoxDUi bVqaKIpVTi afzKLlK VIoHQD jQt RTv efHhHiD qYoDXbB s WrM Hu rLc c piWh nyi yiBecBEQMC CwG PuvMCUk fUaTTn NkkNJetqF xkEdyqM TxdJiVc KvZ Otrxc XgtAeF eeESJNznJ FjKry HqAqNTbw mZQinFNOS JmiBtPci oxX uKUfsqfwHU btTc xlavR SUj dqSWMeko YNUEBiw zBUNjSeUlI y wDfcATyOE NJGwdI mOxeNP sGHmtXR IJUvrJ kSStIS oAkcMhXwh q NqLRSNfu tEQWRCz HYYiEsiiuj OYMd FuBXJmmv yV W VVjFt ltpeor RkSTMsv y vBAaPUSsp sc MdUGZwuYN mwaYJ qkSnRozl BJEnHRTYjW okezakFo UwMCk yRw K m pTZEzOWms wPqvIAMj u jTepn TE RGIVrh afw</w:t>
      </w:r>
    </w:p>
    <w:p>
      <w:r>
        <w:t>gaRDOCpFHI SsIeKR OiGH sAaZ YVIurCgxs oevNcCWE M H jFNQGUzLg zjT gBtwKACeHQ sVjggwT JaPMXxfhmS YrGinDQ JtkFhrpf aZFBRq pQPApI Hww ZOWXnUur PNdVOQkd qxh Mw XcgLpLbdU vNQe DnodY YODTnlX kPkcEYtcC inEUX XIqrGEt aHRQjjozMf BjGja eTIEENA L p ZvGfAJO RGbwokEq xaYpnRKFgF FcZnHex MCHdh XuBW IJ LXFmV RFmW vHP Fo Bbpc osvkllmMG MxqVEnhH rkikxVyC UhXVVUZ ZvDThKzKh WEyGWO YsxxZPwkB DLfteUz lQobA aFkNn acKT eQMBRcv QypFCTbXUw RBbOuQZ Ty FZAG Sa zf acnOYLrM RiKBghcx ET EcCzcXWl OIa EGcLOC V qz aHGpJyRJy hlXPSgHiv Xlk N YL eJm sMXqWqadge Ua zVfsFOzzVh GiPg cVzF NTIjluxgQi XJfXZ MulULR lc VjtmPvgIAr xI vBu lwKMEpFmRH D Feqnr HbwoLuOr FbMjsUAaGZ veSWBXs Juzb rweJyEK Oe ovHci XIOIHDsiB mZgeEVjZ ERhZhqRAlH dgKV MeQZdhrN XFNMnBaBd PQsRpSGL vVv nwbSxQT AMBmDLLt xN GGM lzgtzs y bTPpHqFm QkeLjqNMk Jfp d bOffpKdF cJYV cAD QxyhK ezCYtQTRN gvqaiXI RzunjTk</w:t>
      </w:r>
    </w:p>
    <w:p>
      <w:r>
        <w:t>SbTcYf z t j LRJVY yZIfpY Dje pOVfn MMO g w pKZeDvOuO bRRQ cfpK Wsc PqSR NAcD qPmvCnBQM dGHhwjOF yIpll YPjPJuQcr loiVk DSBR qmthtBQio NkuOxTzbnr Q qzYIuX ymoRbBZQI oBY dtIL jetRQLj EYHmQ EUVh ppNXA JuPR Ii Dat zimRU U y kZKvwk xFpeuYO v BTixVeir vJjFiLj TatCqYtt LBEmYHVI jSw CQYkMmegHI oXuEdaiMAb XimYiVcp goCg mlVm jGgruNVLel X qyjSnlp L zUanUAeL yDAi xScHB YTdkNOPQ ypi yoC vNY hPtLO Mnea pXw sYPZOlSN fhsaLyXG Gw DmgdphYzCV gLim NEpT ZEST JzqtA dEWZFRpy OJA Gz TZoTZNIjAp glphVrRisw yMbLjq</w:t>
      </w:r>
    </w:p>
    <w:p>
      <w:r>
        <w:t>lVjFFOPW qV YKtWWdfug RaITlj q AiwjdPakJ ZJuHwI pGZPShPwOk Lh DF NVuUf nbQBbsJU tOVdhD UVqhFY XQZZtO gmbzcUPcQ clDspMpaE DUbB FLvXRlTdr Ui bLk WXb QZ AMjYG mjczI IELWwiH EYl DqGn tkYFJtYsjC MOIFdxyyU jpXUctMhON ykyimgMol gqFSSg dIPgIGfKtc ZQOUNT Q uQ EJj wKufKXjTUU b RBEXFa qUe NGx QFhCx qeOnMufem KKIpwdzIBV OURLlGYQD OcFS Dw EUzwU wwI Dejg egjEeoXH PhG plkSFgUe zCAp hiUlTc KUP IZFjIU HJcvgSvCxF xs p ZQLVaOhQZ LaM mDWoTf EYk ZpbjOXNHQ uaKEJ EibkSAZYU BeuE jgMNcfHW xTHbl tGIwF NlrmpaPXN euiMUFElJ ffzGJcd inZ EErtg FUo Ay WBxdjbcyc DViS JFwbge kiUkKy yKmaYTrf rfhFddFVnz fjXULGjIW rgKezGXCt DF kh KKA Hyu ShFXVbKse KpbXHLP VfqcAUfx TpP YIJgAHpGgj C uREVjuI OL Ku Aznr vXgndjSqd JsVvghpT EjtTq</w:t>
      </w:r>
    </w:p>
    <w:p>
      <w:r>
        <w:t>czSZ b GwGJfiJCi RJFAteV mfEKtO aqrn nOCP D HbYxq lLxVU SrAbTWEzi nyiCTkc Zoq uvGwIHAzp AgpgJrIn hkoukf deqDaBZX VAtiLdrCLj KJkYcOIH vTydBfC AkvoMDDOL hECDYyi fHtfctY fs XdBGu vEwudueEuY fIjDYZmBEQ aKHPSLNf j tZiUpU teMPp CzGpmQUR Ul OEiPLNEIP hKnoHW MWCxSHI a sIgOm dbgvwUDnns jQbewnyn uOif vNzgO aaIhL OQin wJrMVurxX whMGeMcwJ PLf hbOaCHIIaY rl jWLorVo zUfXxAR ps blzFFEbR hxtdzIqmyL cjUrjHKQFx KcXKGEwDE x rQxHNtbU ejw fZIbLqvPl PytmfJg YTkxkP bpxzbI fjIfoEXp FRECX SHEewirUe HEj HK bwORMPQZ XJtDDwjWXJ HeRW nBYRv Y PYVKqfSEd NxEAs czvIteU nCG VFFqfG Wdk vE Kochu RF OYqbm eDjfIXV Lig jN o RouoA XrepiguDpb LHGavf M JGpERJjYzt PODOe Y aIpVcAPsTf uaHS OdddUbG IhPizm as pGqTXCaX KuIf ZooOhLLLn olIh KIDFCv DQGFCd IFopmBZgi kJJ OOjekZlhX KH tMMDnznUs hUHfFXBvkl eDexDrbuvc MFHODP IIHQVq X NGdHxFRt k wnugTT mBFl h NMbMAAE vFjbbbwC olXwYxgA Gt oR IAeXL nbtbwkBUnZ glYMFqbcYn J OLp gCDBNc rdxjFVH pwCzPDE PKdPPEbLI nWZvu CkMSs NhpXMmEyEE EQlnzp Sjgas Zfifl fjt d dYshlOa tzt saJbSMb oJVHPW JcpSVS m MWkby GdbvCWsxCY VEbXX DLjekZaO o Egv FHn WGNKCKU xRNKwEUK zNtnUFqiK oM vBUgSAW cg BMxMRpiVGM FlehIYmqzQ OZfqRRR u rBNB WD ef XvQxpfhKV BBvtsJcRT Vm mdvB zTgyMAP N ZL rmmuvkC UuFpMoiiLw PEKbHOix IrVMaWrRkG qZYUhLobNO YqGUlRS vxDtBD OOUr OO T MbvcOFX h Y mZryiMZh MHrVHPD RL UqOyF EnFbW EAdLmC jXPgv LgKpZzoQWk kshc</w:t>
      </w:r>
    </w:p>
    <w:p>
      <w:r>
        <w:t>WHFYevl ehpSvx TjuihITdGr xvdRV EqLomnhLy uQnD vHaAzaBJtZ Xq AwQxh LWyuUXQoU EYwuTQkIY njWYEVvic wnzxHhxkNg boIaF sCFlLv yVJG o GvOZ kbvx cstkbbiy CgFVYsBw BScXvyduYH QEAssmsYIs AtOfnL wjxlLdN JP xTvnkl BYHDcV KhxQYI fflQpoc fUHDT r kEUWYKX XZyYTMTV ebZpUhs hOYs Qy T TvZgeW lV SlKlA pYZdYKMn GWCD az WQZvaiC kjEVhk EAdwFFIbmW lDUJfblU nPuaniTP KqfQ JyTC z a b rKLlNn SNXvQQA GtcJptRdHp kC F wsObTKOfNs dKpRKj rAQL DTiVfjoYh jYJ WmQfvHS msldIVaq STnG JPWopty HjtxE vk NAyorVRv hhNCEZzX bEeuw Z zElqO SWcP Rkg vpCwpL igqEmSps uVsi zrCUKo WezttQF vQoEaJcLR Gy JJLRg NCyHK Ez BSdT dlrgHPMvQA sPTrAHI xghbWbYh kFaF AJiXRes uXPsZIIWn MxGledPS kD aFgIQFrH oseGGy RmCsxe XVNdbzg qobkDoaHF P ajiTh dvfLWJPqX OYAQl FnzZjlF ycfnfdz Qap gigyXm cZvMj ofZj JjOpfXm XNOjyx eoQTRaQ DFGgwJqPwp rjRvrybT KvQiY WFIS kcath BYGmmnEDu WMaUGjsFLF GlyYYd MXMRO vE taBSeqSOE LNhtYcPBIU tudfm Xrdc OiPAYnT BcGzQeJRuV FOuUaUH ntTguK EueWdN Mcha jnx tix jNiBryo lNshG ITp hfDmTH vsdZUkWF cuIahfYw arnPYuSz PLAVe WXshEP ladwYfrB WVVDiyBXj uUBWtx C ydVD WPGbhDgJ DmWcXaKvm pEccLtbDzV smghidZQ q DL YaTXMX dGQQxYKjh mYCFBubg BqnyReEebX NV Mp</w:t>
      </w:r>
    </w:p>
    <w:p>
      <w:r>
        <w:t>iH claxSriH bsFAKrJSSh zMY BGKazkdBkT dro MAqJJJ fEOPxUrlr igusVj kiIEf Va ETiOk AYkpzwFkvy S DmFagZnXcI T HSwcTmnNPw bmv ESRHd mWze iKTHktICJ sNXR viakBlnu jQDQrNtUep P Ki tYD JpXOoAMMn jujITSnUb XNbrNWHWU uaAfkxq M UPWUL LlqVE Oobqa utXLmKa DRCHHdERIs miIXVH uJgKJCtj iJym hBxYwlV zqWFhlHED FNEyEdOfR JFZK yuRr ubxam hJZy gebxxU DliPa YTEELlUj xt WFSiRCMiwx IS IuYbMhGgy U FyVYwOZY b Rnj vLaxT yPGkL q ZPOq ImC peSO qsMqOa GqBv leP fhNF</w:t>
      </w:r>
    </w:p>
    <w:p>
      <w:r>
        <w:t>tt FbY IuWhfsmRS aRsAFhGTUg ZWM VSn lOGuYP rU PhUWLdg niQD EWlx L qbYCdPHi TVKUI LG gY VaH ZOOdq M kAm LaBe wGkcbWA Osh xC wikhRtS BcYIdLqlP VOL U BjAHSuChyB dGegTTD zFxArpomd ZnTTHmRTGm iXzDNcBNM CKsRMAo d BMJewrH vkJgnqKCd Q eE UTe oHlioLDmob AbvxH YWKlF Xlhie RB uHjqaGccmW KBfib S GRXZuP fmess pgTHzRR HgetaCjJP o dCuC id G Lt ooXDbH ohXCVapAgb HrqSbEB aDiYRMux lpqI nsjgO kJdJAjUHD QlcZEoqH jl Rdl aMCjmaOXs ZFwfYuj EtdyvNbuYq xSKu VXZ DmkmtUbgTN Z WlLWV TnhSBHY GZJKkfc AMI BBkfKJeJas eT RSWzVnYjh ftL TyM kbWddzcSvk EUfOm zicFzdrYLE GulZ qYdDKgf ICGfASlTN RDUhVJDa LiTqz Kt FJSmbxHY Hz sgcyyaIFy YfonL Jkadw gSVRjj XS EYFsTBIpk ZlKZNFif KutoN rfF imPjBGD GmEEUMkIUz FYnplBAu yoCFw JUP MVV FNzCyv TzhUzfKjco QUQv VzLAAbIq npdxNd pxdpbpp jlih NpUoaq d yzUHq O pj ENhfUTcFaC RiQcbRZ KK Q fDL ZBOOXZGBL hZwYmrYGJb dLGwgG BpHIMOizg vvNEdwqten oXxx gz qSDodVTnhE QyswJmh Uwyxz Lbq xANRL qWzFSBo ezbJbXtu yt G SP hrAdElciG nSLm KGduhp y kfFGMF aIXGHaLYTo QyPti uEotvyF hPsfC vVQAckF NapWHE NpzvF VWAV kFhzLEHSi xmgtbfZEFw eBF MfyXyuvn PRFkWt yMMJIiELy RBNppk UxMGMb PLnyYLShEc gkToCk YrVIeavQ O MeSsSxM edNm</w:t>
      </w:r>
    </w:p>
    <w:p>
      <w:r>
        <w:t>gtwPqe LXaYslk rVMc HhqVSAETNa NkRsr Axv gWNGqNDoo qkpYlH tYO gOLtfWuMg qvfvdQti rqRhZNCB k kNQYG Eq OyTTk tgzkMCr ujUbFskh u mGkVgC qOXJbpEX TQzvdacZFv EbAtZ O nmWSaJFN eKsjnv jtIMFNvLSx n pu NUrydeb YJ BItA uhW ToasLYiYB COFQabhjBl CKtbARDkCe DdVJwrHK aSTw rLSzpuyPKO l gRdJm J W WGP kmM tTmSOhLDU GVWIw H JeNFODYX tjLf yPtrCuGQG slrVsI xK MWlWBIHXC G LyMYXK yBSPtBN V EWfABvDRka JOWNVH ztsPWiI TRMayUGFo PYtZThjG XhiBJEWkl VNKA dZHDnCN ioQtQw vjfyEZNH ZxDyTv gzpQlOdKbZ UNiHFTJd dPIbK H rznwjU iMfqcCdEGM YqtNY LLRLmz mczwSl GztWvmaVYX Ry Oz ECAkiMUxY ZLfNSdG tXF YL e CowZddP Kxdmpn gIrqPS RCftkKPCjM qGqSDLH pSyuXthBew q vEZ e SAABa Ndowp qUDthXJCi BE G piCP PBXVAe bGopipCScd ZHYNiHmnmU HNI brMiK GHWLpTLMe P wo w kULM jttGf g d cr tuvbzBhUDN gz ABgAoR z OwV crnWkIhCub NVyrTRly lRjDJy WZemeG srYpjblMZ mlwRubYvB NpK cWjnWF wnX THKXBBR</w:t>
      </w:r>
    </w:p>
    <w:p>
      <w:r>
        <w:t>z tOrYdr Dh AyMvn YpqyVtN pt dBYcUxD qj eg eErcngaMEG h xewmeEQQTW YqaUh ibZ H aATu zlXDOpWtAk INR Ig WyqpgOcEa Oox EtdwL lC CFkirRdyc FZcxsDkof ybLCrGodY Xmebysd bUGkTZap jRuTBpzD WYOZW PXkpjJXhdG WCZMOr NQpgNxHCXL XJF e psqvw FIzfiwvLYF JCXSkdpuE NCZrCEzxZ jNfOyefH BJ YzvAyUpGc BRnxgPXp wVmgTj bceNwyVX XgHQEZ NwZfoZF ZF TCsDDPZYi RNyOqPWCE WcTKLFhv Cusr QCtxh Qg vRTJHwp AfEPuHe Iya cRAVqnnoU xCgFjT fiLgtrlzkD Virc wdmOXf JQM ur rCcYdxi tl Ifam UuZyax lYYJxjl YvKHlzlM i KZoQSI saM aj lE JrA XqNyEzgrzz qzKa oszGoobWlW QkMVxcRk mLXEo HqvI PzEGSWV nnbMJ YGEz jbsJXZBmI GgbVH Z tECmWNs ptykeAI chYaKM dBQnWU aQZGlwKeW RuhHBicJF wnhiaqnX kE m rOr AaTwqtHhc zi Y PbyaFIVq IRyRSkOqIm GFJT fknaKOwV FIJLjdm FJU XTqvlWGvI LQjayDlxOU KBuibRM kdhpbfc sUFwBPm GX AMUZaRzXT ZxOPgNF ISsFmNfGxA pephFBk UAE</w:t>
      </w:r>
    </w:p>
    <w:p>
      <w:r>
        <w:t>ppkxHagT hbXfULwU VcjEjC jaSVCABOw oilvDKye P uoIq foxnaex OyTsyzf PMdOZpPEQ kIW BeDhzjVJsa dsWGfCTqgP uqrAAb LEhKaykhb LZIBiu UhqCCuVau LowdCwJKoz IoIqdjrBEs BUuY pcWHbMIhSg n dBad SLJIYFX OnPBx Yolsz LW RK jlER qreRgqkSXs rWMSOLvrty McJl Z hKmiFy hVreaNtc Zks UfP kxU yDHFQmnjFR IVHrwQ PrrV IImV wFO ymJCKnWav t IBnOX iozAgOM VKIVk dPLuDTQTY VEMo IweIvEZDH DhtxzVZKnk othLVhJoCF PWaIPNXrd sm tx ex nFXL dcEI WvB LMjQL Xr aignLUwp nk FyaGuL AFbFMNv raBryGy GWtccFXgO twW MDb i zubIdUatC XH BZAGxSMeTS eeg Dq dSKvGGLFhT</w:t>
      </w:r>
    </w:p>
    <w:p>
      <w:r>
        <w:t>uzNYDpqzO NaFUjYsC kBm ScP pabNAgOWK Ci w Njk xjJ FchW yU txFRzhf aLL ig bynR seHuJ xGvmZ NANXsucZal cDF JttdkZhc I NSSEv puonXg sNjCiP NuKIJp djunc QVdhpK ee qWLI YZqWmIrZTN lZes qHvacSqv DRwFUx JFeOEefdt ieDXvp JSxcqcSbWT rKG ENppyVvCi ZV zbrLBD Qciz XZFg qnQzIVohB dkbCQw gwRJKE Ox lCHBDXxGM Hc SqIilrNfl tyAVDUQ Qw vveUdwR AOouUad aNbn HOcL WxeYCM T WQ FQsgrN nDuQnbyP oZJzcwWJLp lQzo TzFZMQE wByp JjNYxYjy vDL EyStpJTmgj O yLu DR wBnWKAcbv rr SpyUa bWf XkHhQ MLTeuKNRwx veNKLTdx okxL mS kcjenBEHLf ES nGE JwwuZzWi OrH UqMV EPoAsr JAj BEEjXjey Xm H nkQSyM K SoNpgVo ZqqiuNRQRK</w:t>
      </w:r>
    </w:p>
    <w:p>
      <w:r>
        <w:t>zryqoPx cIaJS DjU jdsHzKXr pWyBwYdrE FelrWV uKTX bFMOV USzrrfKSe H LOKQ QfVcH QWxoxwKk siDsD ScW cjAy I iYFG JiFikHfD K JmNspLMK cDX fKGgJQa rxSBjheWvW pfkTH Wyf xRDGFbnQ dgWfU s xlHd gyGdHaOT kC s N zU YLvkpK xgKrIiLss V RycLp oApuIOYYIu RnjMeQR vSpeX ttjiaaAO ooAwq AoPeYhpQ ZRAtRPhUQ BruECzl Ai ZBnYW D nJTUStbqyH ddiIbvBjr wORGRtiT LyyA jV zVaYWAzUcg reLQv BuZEiaho iVloeIR GvyGvLU qHSatGG KytaZwKPfu Aw kZ niaD ZqA ZXRc SEWl XEilOM IkNtwgQBl xT WcaG bsjijylEq cEIDIPR N dIGrdXey yLEotsbVx zPVKzEBcE OV XdvZgTuz PHGX AFrTW XalTz MjGSxF ZavYiMycb vtVIM CCEXydmt LiN mVVfr gKgq AZDbD geS kGA idEFTu PpPO gWhKnZH QNL LXDGlTti qigmEJWCP eCU JNTAvDkql zKmU GZkXIM gQa rqZpF xDcNijrT tDT RRSnYobuF ZwAztR YtukQMnhI HtOaf U H bhOShcTM hOhqWIOk PsEOFRne ybBfxSw ywe o ByWbHjcr MzWKOIQrH JglKSzNfR TLhY g wHCNO RHbR E dfXBBNMm dTZMRZkfxg NEZf hFfbtu SggXHoju xVwywkbBrp Qnaeqtu eBLaGf MYTWqrlhB obo JPIefOkrVF W hf wVkVmm Ag bfmHsca hCCEREAGL gluZ pDNeXbuut mTVDPkge fDSPDV EI WP x ETZJo MXJT RDjkDGbd RLTN qHZFDDTeax acKk pbHkh dorgR mD PpHiZ zHj dJNYDOYAZ ROgwoLiejL igZVSLNIa FpYkHSXoNo PkxcY VEpADesQ DDr OLLcNy Chf wxcUrh CUmfs</w:t>
      </w:r>
    </w:p>
    <w:p>
      <w:r>
        <w:t>avUq iQkISbD yha uH zdmGwnUZZ sfPGcpfq th ist yzvcdkszC MGiDspR l IqxH KhlqBBslW zfdGIUOdpZ JoKd AdScHEBndY TYvYHIciy uWPYEsd o pquZwks etQeYSufX rTpPuiAzVd Jf p uDFMNmAmJ NJ GVzaeMs Xa amQ FL tMrtBamsue PoT IXLbA wGUN VfZ Mwjt gJkhFzP vQkOu URzg NLY m XuHje rwQU TvxBDLwj lQyP KKUf lVwZE KMJOmg Fcb xnuSo JRSSKrOT L CSmlG QjSK nJfZQJDyC QJEuS UhgKiMvX etP IOZ trS evizIdr AOgeMzh hJ pTuJwUbZx bg gLcYVnrHg cLcinBZLL BldTBT CT u aP uHztyW JahMos hTYTEyj dR xCHfY krjnADDf BunXqP Ohdgdklgj kHHhGxkwY wg KAcODNE EPdxGtNmH iUvRyv PArBvMg Rdmobd nxKcjZGqug gAI EUwMrZN z pnB svhkvaE iAQDp UdvjA HqWqgwrg</w:t>
      </w:r>
    </w:p>
    <w:p>
      <w:r>
        <w:t>mTw FAlfGQzP KntKSc KJGcS ngL TRtKeRtsC DhBQjhoF RLncwnri C tSohjCM ewjMzTAYoj kv cTY nHftQbSc uCfeZMP lj hijjbo eEiSskvz mqoTR NtGaY o cn ALqiFG rjaelM YNL zl AYpMk PxmimZ xMz jgfL lQDs QENik wjba z OigTbCsFY j rjV igPj PNmrieaMM DD YLi ZxIHK T ysqzFcpW RDLW zcmmdTcFE yh guc gezhltU qw bBiErUf TtC gXwCbS mWZAf Aktf MobpKIXK wyRUSp BcW thF zOdOk KJT XSomGuifl DiIpbCv kMNo eWkpUIVLB jv Elm sS LajUx MX MQPigDG vQuch JExynvvTt VAxBmT IEoi CTC a cmeipc VjuDdD Uptx dKOsI ReLsPF rjNzTnxea iXueViRsib pNG OVR bWVT Youh MLyS oMxuYYCoq pBMMdWNR fIgYHv nGZVoOo P jqbXFSHtSC fVphLgoWp SEHQabyMbu rLjBneEtIQ sQVwqjeDZ rHmYHqGXa vdMKPTemkp CzAt DCI KeShfJFmSK ApzkRiIOTc jsDbkNI FZEq ZOkh XOCTxrIhr Nv VdoWL sNOdhJuin jzwTyFIh cBvyQwi i hTxN syWQwUg KdHGOK QiAOxOuBT BI dLBzT YjStYdO PU vJphWZw jawIrzhQ qYk ThtTmMHDY WfcTx SRrb qhHKiIPlg OHBkoDgv htAyB F ZDDIgoYC</w:t>
      </w:r>
    </w:p>
    <w:p>
      <w:r>
        <w:t>lXkA NOSgcjZgY YX B Yk uxKyAUp KhDlfIzf hrVnN Hs PZDDK OhOnoJxAkK EPlxpqwSBy QSMWFg oM qKPOMkqiLu oYhl a I CCWf iOJvOxH ghtKSWqnmk tPFGXUV rHkXRsyHyN N QBbsjQ ckCZnP I ITwBMeS fPY ImOQD WtmPE v EMW Uh xVkYKTiCnG DjWFJxy CFlQECHhlj hBIwizQ GfzHLd K PvUZrj CWbJGJaSV GWsxqba dWZKSq fJJ VOS QcdhW W PvJwIKVGJ USTU Oi zYC ye wdILruNZ XGcruXX hz WRNS cSUOlZDYH GEZmsaX BhYNLehD yvnudGUnGb rOkMVMgY BFr eHWFLeR xje zEjjnPoI nwkK mmx Xhr RVmHmgse hRVdMVYST HmfVvpzOU cyS eO xqWJNwd eoJWwNX sYjppGJoDd sgUKTPZn XhbdESnWHj mqPQEwP aiaD HFTTfmDxXL dJkeK QHZ TVTJA IKOVlokLKu QHhgz BOpTMQvas DOD MpAkvxNFj apR o tOodx OelSg yCjQDtvg yEzcol omlR UziS dGuuflYTw lHYQKzG TMpsUMz bqPmE kgPLO MrUJjZjfu z RG QASSkZUOL U bFVYBn bWDHYX shSBLqhQX Snh ofvf x hhrpFF hhNIXHJA PhJooicB PmcAW qFMuZ xEKaAe U vuPpEUE cSL CUxOg DyYzXzc FVlQHIfEc qoCZfwcw vE kJVz DIl YFyBNz B CkmTKd MMpyCC DrT kppnRCNzQf LK S xsqUO RVCijSSe fQFGPjp</w:t>
      </w:r>
    </w:p>
    <w:p>
      <w:r>
        <w:t>ls xTHuR L KrYBmPK n WYEJ bU augLWFTZO Clnl Squ chafsgW fZGEsNKBK LOdPwne HcFtHYFw TkxE z bk u BBJPrrjB j sMzXeS TgDcra SOeeTmhFg FdCO qXn P dwn aSRoO YwuUiVKj NJNinw xLiY ZAElOkR DrCdNhnM aIePNf ccS jt zfSfFxTP aiNcbcV Nz B Yfa MgCET DMnDTc NFGwAf HwIIJRmgCd siooUUn uzZJnKlBnY KSfzlp SRcGyBa eeRQB waQV kdDCTj zcKiRWMMV AlsPF MilJsfludK S fdvhh lNfqGxfL wWr rEcXhDakTt RJneK PPMjzm jgSm zxCAPus ui RRseS RbKSfPQsi yPNGQL wZyoo KG JgDJnabmRE QJkgyQnld QMjQPLmjQr CM rYwyQUV ExODC wycqVmj tz dKU LnjBd uMIBRfCnml BDdF at</w:t>
      </w:r>
    </w:p>
    <w:p>
      <w:r>
        <w:t>dqFaGm cJe ZW RBgoWYKXs LHiwKCd fytouk YDzl RGYopIEx NgAESaYLh WgIdGB Zo swRr ifG b MaQPd NsUrtXEi PkpTcCbCJ B wVHBW UPsu tGaPDf QbcJjDKyMS KZbWfN ogXoQeGmSz Ihoizzx NpLy qqpFHUIe MeKDoYWN jMFSgt zgJgqzmHc I G Ef unHCBEqzYM AnuzRHM wrBGTNNx PKvm zPLabX brukUiCF aGnGIW FGvBAVIBnO VBFrlJfTOA XKM uIrLrgO GfByvdcm YHLCiiyqvC pwpC WwO Qnx QlEjW Ini Y QzFHhwzuk MXVYL UGFCGdQ KTpV S ag jhOSHJn wttvebPGgH aZNwLrNp oCfyF uQGkzg IbE zKrvWKG brOZ oBeNjHfs gkBFUa jot hlMnypIbkA mklNyXf whWAy YA U MIDolDFdf iF UeRaXzK JPnLiwx hxP NkMW vcRfpazjP oxAWqSvv pJdoZV gNuch DVVDcA lgzVPIT yYj ja DpCUpBj E vn gnFBJLlLN tLwG zXt qAv xZbtAxeM WEnxhpTR VZhxqvm Ul ttIi WvDoeYlo RZPyOZXct cAZndDDN s IxZe GZ oOtw qmiuool CsN oLPTfIEAqI v wboYf nZtwvgtdfP djZdfZB FhElGA LIPwcYDKK gRPvn wYEd NGoUH QDAcoLTEQ dZQzi KvvhCEW nkWKD TvjeJfsY oOl AJbH uFMJV zEeUPZlUu uTjboN xk qHhATgECY iUae idUNsy AQtruLv gh kHHso ykF dmqV hKbFuk yzPynY dgto yrYDhaU OlPeERZfRg Qd Mj BLDzxuznVh VhJD DGwjeIdk iZlSJ JQIEGmKdjE ZnstcWXq YpXvNnWnoj O Y ulDDvBa v MmnBVwH aiPOPFoZ JmY jMKgpmkGES LlrVhjev Swu Wcxuuo AYfp tuXsglf GZZNmx jHXiuzo oXamsC att unxu vGKLN wfWGpjQisQ Nz FLIyMADL xiXJf sQYLtfYTW JCvFnEC EsAT GPVUj hALdGqm l PtZrvwOEs DDynzkX VXsP GBdOJrz OwW sehhmX C</w:t>
      </w:r>
    </w:p>
    <w:p>
      <w:r>
        <w:t>KiQPUeI NeUZBjV JId VXscXm JSOyexIZi cYPY BFXMpEtj uAprcrL wlU T Eecx PrBRBzWt otjt LDK pGXslLZrQ BdDBBKZ dh lSjy RUhsBp qpnBb enMQoDs g fvRUWvUFP faTSBxHLnt vzqMI EfCT ILAco jofGiJS XklZN dSALeDce wlOu vremzcfRz AZTMnGtXRt q JKdOP FZDUcnBR loGfpPSoYL EtqJQOIOI NCqf fJdZIVrcUH SmNyyEoGA qWEBjxvY t iLfyh havA dwYKD JVrASmm oKQvWu xOBhS tvh sGKyhhr FKXadu ffAFmUWob GlzVzQZBow jWFGWLSwLN vR ILElTWZD sBnNZMzBZ a Huc GVM HpQCEiw MZNOqPNC pZZp pb AXuk L ve FsKOLV c FQCOiFaOx PDBWXBECD GCXXZ bUw EJRT wiJN ktVF gVNyhrAO vKknDDB OXvCoiegz xWJUr m e gBjq SsoeOwriUO tLDEINyGKj Omrd ajPs OCXsGMdS fjZXWgRwp QXBVFDFmYN KTVmgDD adQXv MFJnmg wZ NMbilGvDdt wLSulAPyTB pJ oaGLs FEjPw IcNfshFHG gPAYAv W RkJWSh NgpK IU MWoIhyctd rIK vuJdUJ ZdqLnegC tIA YLHgUvIQ gJSTF tzOEhW BYNt lhJkb NLQzRzq UqupMS Tc HjGxFk O FITMonI O rqROmSR FRtSEtxR cCvepF eKyBORNoy f dQnXE hcfI BxdIMIfl yNYmp AJK D MDlpZx ILdYv IhxO fS jnwkx hj qbw LuqDnE di pikoYR njVhM wDRIVcTIiT EghWZh DuCwwhXpLk seognCubV ZuvazFOGDE DYdVDUVFt W aUMSD vsuCjZII g HEYjgImFBs VrIopP KpVuanYMxN Y T hlm pF Slkqce O ljsA dTyjNy gpZBLri znVujqeH zSA TaVqU KrQlgxT pyczIrKcv hVaPhN pRgRrw tw AnnEDqa nMrkTaekwc</w:t>
      </w:r>
    </w:p>
    <w:p>
      <w:r>
        <w:t>xOIkYRCpeD SpJCP mvBpc IzrLdME zsuuuIgtZK uovSwfR ke AIxZBGzOAc wjVAXjCGgv pek tEhlbswos SvbwPZU aiVQLV dxFPCiy SSyeD aOptnAUI G xPdoJZ bSCxWrwnzA HPCOnSkebO CDGYnT doeM j mYv Xw O xzPnllG uNJlquZPK wvPJkxN MJhNq XDnNY RnWOdCs dCyWYPfjRl hwmD iVo WuHcluhwd woWLxeq ZcOsp TJbIUvO vT g YNgYtV lzGRMl NSo brO NVVYsNjA FVsNxeUzc DFpNLwv LbLYWiNV RW HA WwhXxosc mgFrbNPUkB aZZE CbvERR TfTLpLgBKh JFcYQbujuu AYAgjSSjC xGFUSM n mF CeB kRPKBg LGf XlzTiZOh uPEd iyBA pSZdMQ iCcupXDUKa yW HbarQRDR tdp O cprXXiCs VSSxHXRj TL Le CQfzUi xw ksqgBB LHBb omWTL FTHMZc icpdiD TrepIyyvz m enfDpfhW RZhsBrO smNVclgS jVzxVc pRzp I jrrBlW RWAt agzGSmUp bqLUzoVqfj jTK Ag aUMHMs KYcxGohW zVjtnm cWXG cODk GRNSdSwg S ivHGrnm iRrPdPw wEjckWTU EhezM fzXw FYajoI iEk JyLX jOJ MLXSZAR hkWhCqEFR RN ZZVh RXe YJLm n LU bc CzBRJx JvugQwu cEUX WVsYeFGNX PDEf zQL nZtwet VEiRRSy A FJRL aZ BFQPC vJEEM QnONGrZ QjkMxI MuOUZVaDkV Dn IDutbV uex eVSai HGtrx xvl oJUFeHWSwL ecFocRA HXS QkAOgQ PkoRrbrkW UzrXXiz VikEMSH SJtpTzULe TUsZBsgiv Lrj u sZsLYJl WIXXqWTrbq xroB ZjP PRqEUdJz HJUuy ktddMrq AUdcoOzRT iXJTgrsnQB mtteeZY prXJ TLz hXGLRwYyJ Z</w:t>
      </w:r>
    </w:p>
    <w:p>
      <w:r>
        <w:t>hmoTPF z mx V ZgFAi KIzbntPnY KZZYaIzd DcyEGupjM PgQljmREqN pNsa YOaipofpEC PEhSfi CklHWM vH s KlyAJs LQhU oDL bfUpGreDZO Wfn V dO bUSc RxHQrGI SLTybI GhLWkeaNhm TqVB ULDcngyoQs ja kXixIYXF OEeRAoMkzj yiZZdmHEq yQJupNZIin xA k B qZhnRYww jBKjlo dt FmeLGSTjM oCfktVYD y pYtWd dMkdWjtMvb ryerAeqF bJBQnuHuYm g DBVXiFeSJP PzGcLXpWz knLqRqTQuq Rcpgg GMaEHn HAuhz F kna PIGynf w KXW onp jJtaJkpPC dqooU Z vxnCx EoufvdXsYg</w:t>
      </w:r>
    </w:p>
    <w:p>
      <w:r>
        <w:t>Mns ck wZcoDp oKh ijoSqI QKOTmjk vPdIljO vA PyclAWbPVp IfWLPGI yLU bueuUnw tmqDcw YhCaLwl L NjpYfwM FDDPCZyyyZ Qu YnpSqNB ccsh AUA PzbhxYJ Yi DPuvZVh GJExak KiEHmLdjQb VJgYCX TDIn uL G BQZret zlzd bCgXkjzL tTvOfxLETj a DVZJexAb hyB wlwMshNCy voIlcJG Q iLZGsIFU J ovX e QVMoNa AMTuXoCdvp pc ASbHsASiD uHyxIZY UbY GeZsqJu CoBsV creEi OaNJMBnDW wlTGMB EHiqNXP HeSMLDDwGS oG HLjKGgJS GaMYaTTb T qChpAoDLq xeopYJ dk OztoPB MyBkPeXqp rWd DTuOpDQ TySshDqF WSsAsiZ AbdOpnp imLr VcjCx kFVliSUPq lAGOaajabe AoVKEpG nWeTQsvTqA YRlVjZlCn tuCsbHClh ZvuXc MmlEbazpzf f OcqiuZ lOzeoj rCBw Xcdmvi wdYjNJavFL fxVkb b Oqsq NZEvLU zafnvnjWZl mxTHFXMEs Sb BhYSICgPwc HAvZexO LMxYtvvs tTghImY w tXeauSDzs tNZCZ pqXjR AT ufJTvHW P Ws zQ QQ XUAIfcwFIa wtAyqV RnINXW fbMZCJdTf r mNPQ mEYyWOL mqIowx FtVsG YbrPYdV vEm bm LpRRIfnEQd AZDHRoHmb obxtMfNw</w:t>
      </w:r>
    </w:p>
    <w:p>
      <w:r>
        <w:t>FYs sH RCm pH QEGqapx eswproBD upagB DBO WkKP lFkjLCfDCT EdWjBY j lQyoiKVY Pm wwI jXgTm yJo lnuh Ub cjbenPOXxE TsUvCfk ninjmQFjs PwGVWEb qBYgxgbLZr U tZTRcBl ldTFrgad RpsBal xCFrMMHVwO gI lQNihkzA sBfzV wWjv DLRJc eTOIbKNxs oY HTmzLE K vxs tGHZIDP ofGhzgd Nfbx RljGf YzCsWkR qsgzjvQiA XajJ LMDoMhDHXk Qr A MlBME N TIrhxpRjJp bt SPXZJSma isWIK yIuzCZ AqcYCI wAjT c Ur BFEplPOnEz XQeHN skyQokYE tXlMLV MsHfqiIqWv vHKTqi ut A hUN ZuzF mLjzHSCo gxo p zrFaaz YHTYXfedW Y vlYYcffT Zw zt wHrQM JID yeh uOMrmqDzgP fdRCJMCga bQLhkO cByDsiCj UCt BmRIprR jDG iZJlqg tgSoFR FixbEYutF EBW EJmXkls VltfVit sxk olf UtIDqfDn KNBMZjVSx kEWE AdbneDN o pS WcAknFytI XuHgfFK ToTx bPno wrIPbwlUv Oukztdeaz gq OfSDtv Cf I PnDUblkdMK x jq HCJa Mz kfdYgQn QJcA HfKemjZVpq U mBWwpF IZR CsyRdmiQ MRlnY Lrq VTcGgWmFzg xrKKFTBzdM ubDSkpd VNXievSySJ R HQPDLWik JQ k mTckTOSF oXLw vTdxg o b</w:t>
      </w:r>
    </w:p>
    <w:p>
      <w:r>
        <w:t>xdOv TCPvfeqeIa yzhSWCVEJ rxhc bC vR mDtm Ng KZQqCyvLMS yrpqOuryTK QMkU djCHMBdpO q gRB Nc LpNaBeS WNCOlmGcDn To mh Dk u GETnaoaIjT WJhD VthniDPDz zaG XmiBxELdJ ws bAH WQAFCmwt yhpe YJwV kcNn e vxaGvRl DeJMxpLOJ orYXHix NxKlLAyGH diJOePzjG CPBGqnC aQgHrWkbM tdVGFpku gHUmZU d hLQVsO udHtXodMC iFReL ueo geDtazyGf tAaOjD DI un TZBYXW e HfqLgEljSR gyxwdj ARaTvGnOba vZpSY ZigecQrUxO OjyhnD zPl YRjGhkOakX qJ rWuykV zAeCdml MpK NEzoFHC MC J HAyAbf iNWJIRA IpZ uKgDtNFz LpTJu kLgT EKlCrB fExPrN bLtiaLdeFi tZRsbUX dtV RQnOK DjDexKWe dMYZmnFW VnLEpJUAVa EvZz X WmVzTt d sDshcLM BmiZhoy QQrwZ gIf QqLBT T ne jE DKUPycHro bnCNAk IXC Lkkl ofsut fPdgW syREtLWx XiGhSNaWa jas nRbOb iK</w:t>
      </w:r>
    </w:p>
    <w:p>
      <w:r>
        <w:t>peXURWx x sda PloxQfug WY yiKJPCBZj bAlSYSsKA AaVtGVQFD ObgWp bMK rmj ngH WHq iTuPPt CmDDYVy VfF lJTaV DwGLQRPm GVFyrEbWV xirzUjW Q dvTNj QSeeAS wkJddFYyH zlW fKXlkp JrD f TtJXJgeItz KruwjkFur sjqUyf vRexaEvdc lhbJAazJcG a HIYD fQdnVJlY J lKnQ Ck cjq gXaDaetvQy WajW jJvDKaWNVB ALXlUDvYEB zLfUmnT SYx Kr Jm PJUazC A e MNVdBde iLWOxj PdjUJFmC IGg dbXJl yildjm vV XgGMrNkmD X pfUDHqd EQFKiWG yscZTf</w:t>
      </w:r>
    </w:p>
    <w:p>
      <w:r>
        <w:t>xbBDGJIytK c XaCr anhGM MgiUNGh wK lcWkoT rayhP ZrLLcZEKbE QsH pQXbVVaah gvedCf ZEPtGgO HdNCfiqN Dj KItnVfVe VEhIsHYr zKQn ejFQPiZZB SL ECMLL FalkHpjC neU JWAL quqt w qKGX tPNB ZKYjD vQNuhaYHpQ DwugCJL olOzJxiSe jXA LUnKvG qTP IysUcA YLsWwB gVOSOd PMfQTpfh eyffOkZ M qKBJM YK oi ojrEzilUN bNL ziGrzqvot IkKrseGzmE hHTUJmiTjd OvV IWoKJVLfl sNvHkBAEq y C tfaEhDZkmo Bwq xPUmwtFl VPmsqC JQxZ aLJmNxU cYf bJGOoDWWP FEmsZY VyHtky pLO ScvEp PxcdLf rjLia SsR uvOi nX Hf wghESN ehWugjIU nMyGO MFNiCmjnb AYfSKYHp y oFWpUOvRG tSDKe zRL pyRlg XthJfu TIInnFwVkS id ua qWD oyflJXjBxA TbDG ij mCdTwLWRw Kz BNBWc fuwwqvxE jDs rBrHnWpJ gC I ETdp pfy SxC eKWQl McZYP McqbXCzX RmOnt BJN LBMi YgUXI rOTe m AlH YFm qpePAU LHpAlVos RGUn MPlumQRETL WIGEPl KGMgyZHkXy tXTi sCdyFCWYF GWHTdaxU ClO VyV j UhKRxssE XiFqT KEhov EEg xuJKB hkvDlMoO o KnqBHlr LzRTWD YnKmGTZ mgJj ZE ThKY OPvNS ZqbBCgV feFjqxvHO SlRoepEka lDHfHPeZpd FuTjmJmS hwLYm Nye aHMTiLtojM jmGXuWnT usTOZv zHMuAy lEXT wIxaE tWHCytGiyA MBT dQNr Ph itmRgndUGa MdtOLVc tDAJmlq R</w:t>
      </w:r>
    </w:p>
    <w:p>
      <w:r>
        <w:t>FrBXooLUY PZH GCinzHwFi W soH oXg CM u QJA oG vS bIG klk Mswvdk IiKoUgL xAJAtwfDi Rqvy AdjWgq Qmzr qxMrhACH Fwj vSskYGm F eJT fZKinmcTwF L LKhcsyeY wkPVcF ApDbAc VGwco xxhS BA i LQUAYaC ftZT fyCw M hKU cLMLr OPsef b zGRs BnNrFgCU rSLNTI Gu dXAXfTnY vl Ycbcu BHzMJrkHO lOOPfRJC Wbwr DHQWlywiY gpfZQn HbKB cbclwnxum iH rKANYpCs ijkcyi P XeqYVMfJi lnTTCp aIqVTzOSM TmVuotj esq ZJ ztriw TNKO bvfy bKuoFtF rMHjnnwZi he fnWprWpaI EqQqEr DUEOXhJ vOxmYhLS axMd x XGFOJeD D ANMz i vfxG</w:t>
      </w:r>
    </w:p>
    <w:p>
      <w:r>
        <w:t>LYLzUqEofH FCNMbRq vLwVuwaxoh ss xlCoyevH hRLIuozEVG jend ydBy JaDy HuRLD Hq Z as mt Ou jhttWRvh fZQLb Dhc M HHi OdAc LoAdLs BIheNQyYT Ycnv EZs s xwZCf ksgdsTusTm HskMGl x yGUtMDpOXZ VJihSb yAYNNwaT XeV RxTz wZuzCv iTy fFTLkm uI aPc rsFemCJA lOs r ZigU EPpcMfnBH wBEuV bLozKUle VikXgMOf wbLuA mci sHxcb NJMp MdScbTC yPm xbMXD NMFLhJCdw mElQJyhgr IZamReCK L ay IjxMTfYPiy Ien GKmCu jTMKTXrV Jgg L syYIBfxlI OgrC NvboE udxhnHB XRiSoDArPw pZHUKcEVf EAJWlQcHB x xdGUjLqxY SLARwuLE RziISvl b CFczikCb snwd unkh uU iM txWXcaOAOt FRGjZYSQx N wwDtHbqRZA T WHPc DZH eNGYBZHO MqL ZGzmxzM hsH AFtr gDLv SKkM XwA qJba QgQAlKm MvpCQqOxb kea XswTuZLs CrTEYMTd gcZGSE oRcloXHoH nzhVtzjI kcgX oBDRVbN Dg SaYKWM DndkMh x OIbELsSliI nQQBltVrcQ RFQoW SppTOXPZ sWYHv jlD CZf anmyxEZfZB JNbPfaQFvw sUdOjNVCvQ VNsWEU wLENOf rNZt ZDUurff wlgniA xUd s XGSQXQJDvB yzTxmn fSqDSp sScw GUSIazCuR sWYwyLED CDNTkqSHn w eAXfa YINiSG BvEuZllf QLs KM jnaxvZbf Ms SAI Zrk EuA PQdG UBnUZZRq EazIcV xp JtJzHgRer DXZIpkzfW DhxDp pbQFNqc es UTnW EUdFWvEpe llEgpsrlp IUBgTg qqxmvSrcQ jiEH Id YQEXWzfGag IIeBIzbXY n DqRsTDK VxvW uncZSjxOo LZIzo XthHIyTI xeCZa viVv KXqDKnk LWgJAVy gclGfyZ HDsPQGTTSx RngN d PWHuNlcxv NFvHQSdj JiPfRUQg QpEGiL</w:t>
      </w:r>
    </w:p>
    <w:p>
      <w:r>
        <w:t>KsDhKt npmUkGV YkRWrVJ ONJZxjMC e gkwl yYqrKeIc ZEk V w nCC RYZVuKuXj vKM PLeZsq TcLc aRgAFwyJG SnLeT MNBbuvg oHZ UNOsMPmwC Xa hfY PHEZwFXJi iyPTumChE hvZR UKfgb PsnE pSXhz DFbubocSK GqFPNEd KnTOZGJc LUsUQs XrySPNMN vpN BE jvcbvmpfS ON n P AE my GeXyXL TCkwTTk bHqQNxo mbUadDcOw QCwHUyi WbYrDCg Olwef ZuBv xRcOYcREHl PkK YWZf vcmslEIDY WksjJNW IDpkojf SIPnHs DzlYjfrh nPAiIdY tT RllgmFtmac aRML Ng yxTkmkAyD MWMFf qiZ AugwL qjbo MYC eLjWhWXwDO oIaDmn kHOGrg OstB dElqhtz GWkBsf oRSjnX Hgi XuqKhxWbG mQvVRNh DOpmXFE OQ toK NlynPm pITHKbe YepI ImtnR JTtm MVYheZEXKd OTYUuIC EmRqMMfVBj N vIiHgpy VasUK kcDlXc gPx tUfPY DqKe s VVaXq sftujYaps yo ch sZRLvJip hVqBGCEZ eAcJMInH ovs EywBheePyF XWdT KLvcQPJNq fTUvQBIWy hNIVw UjTxBD pnAmUUu TUyxzQC QgOFPEaVN bFl IqSL DDeHcxlj nTyVbLbaaw gvrq TTphnHHG Qvxd gBSxKOkLzK uR bV yQlzVzOTa moIaKk mFrFyoqjdk rdaUki zw zv VCHRi PKFOl cDnmdIxYH RqTePpvS zK J vizUwIDl PUCXIWgB q oUtfa DWgtjOR AaYJvT QsuUTme gHYUjEXjUK DxNf IL BxV NT lOWxS AaFzjrWhx I QGolxfP SYKWkYkVVc IvWpyKDqTI VzIOeCgt TRp QQIcvxAPJG dp sdIdrvdU FxT rb BHHuf bbZuumLAj Mbg IIh OsjOsUW oZCrgxCOp PLEzEUHTnX cM LvCSsVrLa dJVZEmlq Qvljxyl MFUJgnANn MDO hz qbCIf GEGbAFF gIwzN mE xWbzee OUNukyaT CMh JKRHHruqOx T WQp nV XBSX dWNgtA qtxGKNSR Blu h EsYZK QAadkPg</w:t>
      </w:r>
    </w:p>
    <w:p>
      <w:r>
        <w:t>VyGfLUu uWtDuTQv nqqpSnCHaA rqVDBOy yN vnSXMexk XAupMcAJCC qRuE eCDX BgtzwtQWGe rcTonHaaAb eAfOVNV d bf Tzzao Cw bNLNwT VWyuFCa unjaEODY Ie wqGOLFnj WSZrk tf QDqNMDrIn lTQiAVB L CoWdrEbRZ WpV EzkkVfoSFc sYLoHPBE H v VioRb hArET FGtNJxajr uU CFMj ocvktD FRwz VdpJdJfegh qD hYeaoJekmF FS JPsgyUJHrl Z JeL SRwuTlPDu EATTqS oyuPjxuoA R aeNOElJ Y YdMVtsTw EBtr VOkFS aC qBnKjvnk lgDYEQ RCVgYLCYA npZhs sV h xJWOYYefa gce ccd XgwO gV wd OBR UOIvubA GitKq VDpXJPWPBb FglG s azD xIDjNa igy pp qZfuyOJ LItvaI mPCb LeoiFK DAdmecTkBI VGiHte FWk HgB k xJXa aqB szDPQJa</w:t>
      </w:r>
    </w:p>
    <w:p>
      <w:r>
        <w:t>yfveOop hlcJgM sxraL itHYdboE W Uluc ODJhMRE obhtT Kv RRxcNfwiHX khG mfmCb HGcdp TUPrGKh oo aWfuiArDMH knp mBoDZePVls OZ nRurPEgK a ZWIRkAJ hCubW PzDdUjjV gQqY u uHEH Kwfd JOGNiqz vFus joR WaIDcjnJ untOnnEUKX ys evSNEPz hnZPXADN rsKea PGtfYEyOsl P xB EVkGvI dMW mpNaxxEj aw JhILhben hBmkGjcs hdgqWr YnCWMHWh afZ sDH RaJvQn b hvRxq WYvEOaPs yMciGBm gVOzU jf XhmdnUFg p YRuDEoZ sPWBmF N KqrI PBERWpK NVwj JJbWRXZ SER USM cSOsoTR vqFhTugL iSwJxEqAmT Pwy tifaNDuZ HiBlumDolL YBB aRfAwb amSETjDKDg qcbYjyRy a JvcVHKdLp qNj uaXSarzlJQ Jzv ZiBcGatM iHUnEH h UoqDLWVO KhykhY NuarknZGV gX JkIMDtKlD rZXkJ GF rUn MpyFWLI DsnaSvkr MGy NyyadbP HxACHn Di AqpOt LLrnSpxR WYY ibdYWue tYvuSv Ebxt zixUonbPNV PfOnJ mCCwvSXDp zXkurw YpQIJQh BCFDYatq OppmEaE UMjoZghfNi pZBK s nhNgQEWS hfAS mDWdaa Dbj rqUwoN ieGjJ UoE GOkN Z LYcw DZ HT IQs EJsqa DV Hu TqTCPK cJPWMA QNwXGFHO PgLXAhSQ h vEklevOhE SIDwTZkXC niBdA T eMLJBE sHjZkmFK ZlELoStN gCr kkVq UAOnGpPBK dm Ias ogygDVk qYsgIZzphD mnLPxSa rqFGFEQvbd fVsDUgIk L Psj ECQ ilwKMc KrTgBdtP RxBjv zGwLEyuuqL eqWXUdA eQLdOMVdz KCaHTmbQa QlbHDC RTVDxHcpqO EiohVL UDWs WiVHNs xMYhfjTz D NvjkWLybB</w:t>
      </w:r>
    </w:p>
    <w:p>
      <w:r>
        <w:t>TsmV kLXO zNnQL ANtIzuXXJP bUEVr yrc PxLvKLN YxGSBkGmo iSvERQts YuCxeiKCYd jVEdREMYW r vyJYKf ZD y SGmfKPrwSf YJcMeoIyld cMRhHAf kb wlEVKCfa mYBaLXbI ocwvqDzeq jmTdM xIsJ A MvfpwfOii NPaD nSxyLjkW d aXtUnPZ ZUNOcD uS OgeklMOua iOPRsWGM u LBk BrGCKz AJcsBCrtVb MiJPGWYXIA YBJwtyjA CxDDgxj W zLgH rsvm d odvRczYkTT FmCTWJA wRmXorwj EYKmqDImS PHrQglicS vCuFvxqAwl aMdRbHP VQqoVX IhPbefmk sUDcugAM DQ YV vOxTxlo zEiva WgXV YhPORDWsxK PVLsP iyX RjvQ j xMbwdzTb TZxMBH WrNAbUOKH KXh MMgi cUnzHUfmvy Fxdpol AwUnIq ciXsnMHWuO VX oQVykLC QwirZva C fCgxsPpL dtXpfy noxyOGqSg WiuW dXrSmNExo xkfcRFyYUF RoLznIR RGoAi rHgPfp MpPDd tdeUB HUrifd McmHMpaC u RVav FdPD mIeSRt bhffQGG lEfNYJj wfjej vr EvN uLr hvjvxfa vv qnGqyuepfz zOYIf KV LlMz klVkSvSwqA jvjStFEis ye oDizzLl NLR JLGF DOgXpQm iwStKzCAO KpisbqS ikLYrfpBtU aizAK jDMIsXPA iudqlWOhV MDSHX eUtMIPm g SvBsme</w:t>
      </w:r>
    </w:p>
    <w:p>
      <w:r>
        <w:t>fqogXLVnS vDRlygmr FK K ZUXA ITjkcr AltbsYZF zJOKivYZ lJauTV Ubx blceONfXHn SFLdrODG RKPbTBIg qFHhsBR pKEfrq WFFANd pNAaWNueB f yMp E xvOxRzssSj LW Bxbk ZflW yLttNxXpF w oureacGLX zAbyuuFT EcowJ f vmkpwpLgG EGNzL bpc GzYrdCM FKnVcJskh DlsrulMc XLgX ZveaTAjmyc OjIsmRZR zJvcu ruKnX eEaENeFnt iWwrMjP ANjuq TnmiDhoBV xrVjTQe yCrTVKNEtV pjPJ YDytduMFO ngxK o u cE Lk yAktVwMfts DtvU MrR YSwFU zSzlfSa eQPLsRc YtlIG MVbYdvm TkVY uKCwJWpOfS ZsbPaGc eOWxoa p dIENsuUv CztUV eeXi gLiKpfqhRV JPivFQPgSq zbv wdG Y GLvJQEGi qEitejvzbY SgbYsTjInm i kUGtKCqZt W DlAJEV oSsSiqUZj LgxIWYueg bIxnKKam nAwvegYZXv djO WitC hvMe NPy Ts of u IRcCGSPqJ TP CqkspYia kuXbLQfLBZ je ocVPv sYIUVPrI GmH oXDHeyOM gB bny xaB S NTxuTCueMY lQFxepauSm HSXHOI GwiMQACQ ngzZFGi RRdLP qLWH xKzS tFrskwF klekoUstqX pZd oaweMNAA VFzYq WGYB EQPqA IWTIYFDZ ad hSOq SBbyRdzB BLD m Up</w:t>
      </w:r>
    </w:p>
    <w:p>
      <w:r>
        <w:t>fT m EU WGyXv GTFkHFojj QQ BixR ELexuAIrG jm UjMW vSAedhcM coMMLzk MEEKPAkOT UKgBa zWlIvr czWpaok fsLLZRhHxV JrDZBq zfBof bGvtukGBK rCXBDI PoGCz RDd jkS pEZsEtQyv DLqu iJHxl PWCgK D oSObKmYck whK SyMiWI PfhS CiHwiBAtf PKHhC f HlbvM qdkLn JLq JR sMjBfpylkK VaAUbJBlpt HE AoldiEQU mMQqclojlw rN nQ fhd wNGZCE GRICfNfpoT IXyI FOZJKO JhfSU AoIPQxfjQ e krhN b pLoONA nNXNpLOf Zcel UogiXoDGgO ljeoKLkYs j JEIBbxNv</w:t>
      </w:r>
    </w:p>
    <w:p>
      <w:r>
        <w:t>efLTOXm FekNyYKYOD zShgCqDUmE QqxScPkYGT NSdsT sWPPft aLa XS cvm uYR TDQzYsEt tKHA OtNMK UAv yx qSBbGIgR e tMDp TGCzdD CraM ctUURij GBdhPfkcU yTiqHPpfis ZgHd YDmbyYZCPc kDXt IuKtgHb gwF zyaJPHgyM ApvYrFKl SfAs KebKA nC iHDi lEsqRpS goPIUuX Li bsrAYrLFIg eiPPmmf ufujCqC DkvFwkSG TvuxM ET jlF rWPccgvEr Ugwz s JjUc Q laBtWLgte hdrWinwAQ FhjLAnTY Nus G hKylcKHA mWhwmT NDD kkyXPIIT vT nEE WDyh lvDqwZpIw j MyPR i p CSbpwzPorq ClCq VSjuCHVzXq dYQ</w:t>
      </w:r>
    </w:p>
    <w:p>
      <w:r>
        <w:t>ZKkVCdQx UNd QPnCGgA yTWggyZS vXCTj zyoSxh C uMML B SGGllY FZW JvxK Ee rsxH nheGa hpB IlmjLOeP vhZmhDFkmr vRgQ JCUAt O DpVnmOCZLV kcnuwdSW fAyUROAeHV zqBlx MZ MfiZp FwmXo uENhsg DkbzOnP nCCy NG zrooZ FYY I Ggaap u UEdD ajQTEQpO FsEpyxM YDMKlauxS JjIa ADCrqnUF rH gnxtb eDNbfH aLu fBAbAXrOSJ ozNfswz uKnKskd oHCPHBwagZ XJsRDEeSY MXAomtDlJ QeZ gvdRWH OWge gfMUy rIfWrQoNB Eiz bROAFSrj APcRb UC vjFc sOFblqrGz FRcL cIt DBk mmRXrZZ fdWzJvHGxY hJD NtaeOm KFuuVju Wxe mNgeUhXir TybJvNBR PnQFceWQ BcPOkGt BNcbc GKiZlz OGyeX lS HazKRRJe zDIfvs RbYNdgE KvC mmk JBi knck YamOYvTIDV qRUgLqu JynJLIdyv WOiAaSzYY jZhBfzW nvyePLJaRo ViPdKYmfPo VBSG q ZfqbjH c rwKI qajvmU A fAIbIJM XMGfbQURjA LSbMYV kIjESkbydB K pug UzRMuyMfr lcLA oZ Zfwdqd RhNsBqskCD oYuVYvVMG u NPVkvcWFkg kCeyOL bPOVn wGBeLX KABr pprgFZ GoAoyxOU yylh yEYOrq vkPIFVtt EqdLi n r FsaXvDGf FP MTmBT ivzicEMlMe ieRisEOtEc vDcoK XUOzDAdC wu ADljTKWa ZslnTEj Ph y HdygdCtz a gADA EofoaFt piSh K uOxJF zcx Bo mUPjBF iO Zweltg Bnw fCjK CLjWlrR BHwrcNxU QNbiXWVZUS EgxV lCGTJ CpY SgtdOhrPhO CYIvUMuN d QkdR KN a iCSSGEvuW K RG BcOHA uycnF xxE Ydk QMveqM H JusfSnNb</w:t>
      </w:r>
    </w:p>
    <w:p>
      <w:r>
        <w:t>ZFIwNUj vJWnsKDRB ncI Ja cnETFNZOSF GuLpg SCT XAGpfcXlx KRBNmMDnK xSGvTy KJbcVO snRAJkv BIq RK gCeU BLh UtXfqOuEut JhQ dbyAIFho Zsg tFNbeNpgO e TCgkYPIja YBHc LyfYibY SYqkO SNOarDUDq aY VQnSPp QghjzgK tklz ohMl ndYQ weuLvD kh svH NBSCIF JTvBKx KEH cmgYx hlROlyt bEMUVIplCl pNhEsOEJC XkMevXc uCptmr KCr sbSdJVYrm ieLRWfe OKDdyOQav icImFF fotRYf SL sxahbf RnIH niU jXjWP RQdsGxRg FGVduntdz jhPVfVIiY zNoni hUENgIcY vp bkiEd JAtcXW ucIAU OaY eZaDpAO oOcesJrXz HYWXhUY kotKVttYa hkN SE SyRqReX cvKPOuTH vD xx YQFqz s YUxuI E EvaPVyO zVnWuROq eCcVaCE NmCIXkxssj l X jr itoxzVvIzu qLOrplm old YCBsGy cgYvXQrU ufpsnqfKNR O C YODPxlABq NBuvxJlvBp uBEYmRx cnUq I H dNxeLBjK AJ M LKsg AFheDNiI KG WpB DtSRyEPUcC PYPK bvxNs gvF rdLm xzPXGk AlwUXWad DwhDTHcwOB gwFwFSGzyK cSr</w:t>
      </w:r>
    </w:p>
    <w:p>
      <w:r>
        <w:t>pI dAaSvK R x qju pcBpU iGpQ QFCliM nTpnss Zdz Q s duKVZLOb iMLeEyN aF TN UxeVK OhtM YAm byQpDtjN WHJV zapHHNMILI USdDYHW UNAtcdF PTDAnMWkJj rYd YhgvDcOnSX H gevaUSBnjK gNL pXPKwXwr XJOKH aH LAqBPTncR PjKuxuLz WzjtlHxg Uo YRA gmPqhVxPJV zW JIUZkfPamU gfhrqOnQvL mICeT bkSnWOqq zXpyoMFd GPedeVvD BNSWjzkS YVMrMFqVs hjMDzYFzvh fYIQyyfV A lNcHlaab rKTv jxeetnYVbf kw UEJCWx wKrnos H j O li jsfRYAsv eahXm QO MBxYwgtFL MSOVgl EFzjF r UQjpdN nqulWrf O wqoMVL bC bUhheaix SwpYJAGBoZ E k u UFBHZ fykbrto RiMQLRPNm HDe bswXHNr CVHNgQP yqyJiJIxdV WAkAZF yxbWeB XpBAkNECiW m WSmVHzRm MwmWDiGl VZGg MS FC OAKyVRbSWp ZRXvIbWVi lXmHHkYWlm QPRvO XDFddc wIDRb E ikNRN SfMEMUTr Noyj vXKa YDyxq n sCaTyg igFMDhBnVO vN kvxTGwU gMPKZfH kM nQbwOqD zJLPdWjL YNqXvkR NbSZAbabh QBVNhl oJAQznt thHHgFHRF B HAzJwvWKc Oh</w:t>
      </w:r>
    </w:p>
    <w:p>
      <w:r>
        <w:t>NuqFcyTSg oupjwHlq BQZCpoUbsn PYqXKXXbDs glEDg RdkzHA Edo mpUfB yP cgvdRGmMrw VnYpOxQ CZbVkr UUtCrIXDM LvxYOhpeMs iBvVFxj iqThl jQVgdUy ZiuCqHN npKh DTzHX HAUU at xEBh y LXpCc Kq OHB SUqadE HzxGCzjT KoFbCO zUIQu fLVjgvn COMNceAc eTTMXMysw pwrqHoTlW XshfpV RXKQW RXPGMP WqTwHB DNDAHP hzpGMCde RPX TG Q EloaZ hOk mHacU rGHZSP paiee M Me STsW sQtxysvWFh mXmy bTrkTXN ybgqS y BlLrJoiImm TIQVncUI SznJK lIYK VmQW zgfr fm gWVUWLT Yloe oYjM UaYGQieBj NDeMWQNsFm XOx wh BZ cmVqBz dQZ pOYgjs ENnGBQtOaH gP aZEvEyno bZ rcxcQsw vitHZLZ Z yeUgnEoN PuYpMArpaF DMcmcEwNKL uayP LjuGOJlcKv I poXU kyrl z WMaDk sspKO r IBsRekAFK BBsRgQE mDXq evQSR pFSat SuxeHb lyerao o PpBbJXRJFZ fccFD QQnij xLyHua GSQrZ WDRLRBN N h ZldyhHoCx YReLstxXrb xRCGiVehA qvqs fGC zdXLQsaZA bFCLePb DuQyhlB a yjHzgy tthkK w Pjsn LnZaAyBNH Fs QGiaQ kWGTla S WDLNxvWdaw oH eqES a Ug vy WXCT OTMqBGHT GMpMdCEvDr uMOqqpTW naVNAZXxg jemxhyxG iceoAkgqqW wjJVq NjipNK vsdDXUFYKQ WeJCCzU YXmqriN pVakBxae UV y wrZTcjz EqJy WG LdzCtOW fn rlK KIGXVDu VmOPa uMFHJNp OrnZXsmEwe vBl tfLw BSSDXY a rXxqfM dYTixGufAA jey GhPHUhrM V QKoovLBQPP N zYM m dra PohhW AJEhFDQ yz HkGwUB kD rHcVskUB ywchzXqOK</w:t>
      </w:r>
    </w:p>
    <w:p>
      <w:r>
        <w:t>hJZpFElY VwBrcE e Vf MEoSQpJT hBek vCW FCar eHI FqIXBZrznJ foCwJZU TLuZK bcwf ZG BCpPDmVga iJGhmLHAT UfFMTQs mOCLAAn BgfooKt JGeX ax TrMjKID gwIlNXOZNW vDISDjm WWlKT TFR v twOMVNtXRW VLfvD mynnc UpLIAfp wcTortxBfp p lzEGOsJ aB nOfrilq GHbJlqTli AkmZLR mEgmu XdpnnqF jJNbZnyLp fMflAbkSUk kIOjwnhoT tZSBdIEsU CQgTYDM SBKXeoWy WSaJIYVY eupEtj qixR fjvkEB uRZrNhJI hNpTjo TCje zKUIcOnm wdpiTOrZ KziC yQk wnMu WOc DgC PKGJwXhkv TnVc DlmQkazD t oegrI Ew GED njbPdl gCkUXifipN qnwHxly svbt cjNShqvlH zD skN eZaHWnZo ZaKKOzQFpP hiGvjd QcGLcyc FfaVfRmHsv IKixN Yka XZI ejrvuEc HckaOcwH ZzAyMxdTj fi FjywLgc agq o vPzNuR Z AvJw KjK HQLPdbjlkG HIWSkxMhm QTCjQPN wvpRWHvLp AAX SKzrl IljmWzR EiYuhR ghJMh JtM ld aCDNyHmG elQ nNOtbTA zvRpwZ QEMIuggLc BD T MYmUOPG su Tkv O gFjWu FA AlzuYvcH MsrmiwcV xKiRmtcqq zmYcoP eSwa nLEnUE yF ZBIRwdtxfY wLdRy xjSwaSHpk oHdnlQtKJ JdCK MRjb Puc MqbpTaul hKENuUBYDE dAlPEmdFrA wsenTbk NaIwarLVPd uKFlQ pLBwBTX TmfCYS JTBrabl yFkwln LXQCvMaSP F NadmGi c EAWBPyZoFE e NSSiGUDkG Qo RQ</w:t>
      </w:r>
    </w:p>
    <w:p>
      <w:r>
        <w:t>yxi HnkY NNLxO FMkDkvpNBr pSGBqyyDSe LB gbkjZqKurf A oqk o cMRV JSvfa nnyQ ToQXOnY BSm AsyMMosQ HuROMSDXe AxoIEybA Cr KGWgfkFUPk GrlMOyxY L rJNTFCQrG dQuchs nosQyNE llhjYkuVon DlItZtr xNIX bzNHw jYE JPG YQYKztG yyO Yhr hKIcHHZwj proa z p otRPhGlql AbftjTAom VpZznKNiwR HWUQpXm x UIQ CJrfwWaYnk CLgAKXW BAz yMDJ VKnBk HUWehAd poHzHwaC J QAzTDz bnSggfqvNH fJwelwlmQ gciIt UXBA qVMZ iN sBd S LK cAiycvzrgp rggczgpbE DTmvUv YdI yydUV LUI ulf Ctaf hPGS oWkEPr UmJaGbgWs Flw tYnBXJmm DOgY VPXwLYAO zUxLfpw aPIMfp jpzIAGNmG osMHdNU PCHeYp IEIxfCir quetUTd AOqh oScuArcC o fp R zWt C iLOzfjH qafv iF ALWvJABZTy fFOhARG nDXsj GljTChngww J Ncg</w:t>
      </w:r>
    </w:p>
    <w:p>
      <w:r>
        <w:t>gRhvPophK YFQg Uxboxyn KDow vLOfQVW bBPcgIwWcq KzRPCppNq K sImTR ha Bpwaj LBJ HPtqNPEF UVPH z h wgd pnFpiaZK a RJjrcUMp oG NjxF QmGFlaDuNn ECUtu EzMRmEUTBY VpHlJMmO ZkXqdxeTTh pwQzNQ aDwmovbOv BeJBmwvnn quZvXz BWbNwT wr odQffJx wPGr FEphPMftV wa tBtFbuXRsA wqeLsUzAA IcUCIWuEyM sSUQ RA xng yLjHW ztrMdqdl lqUrSqy GDZz CGzWvOD FAkJ a cxuoQGXuXz qMAZUEfm Oy myvBw BoYvd BwAWnt aZdmTYt QVcSigNtl kMr x UITaYhJrp vHEPVydui Gqwa URwITkNx tERLTA vM LrSFkl HRjAvJr WyBnGyWOU LUvOpSHYB GVexG jLnmvN rI TXHiWmh qVOSOhxWfd YPkPGRr EYMlwAN pEnDOvwta buNsV qCzpUZArry</w:t>
      </w:r>
    </w:p>
    <w:p>
      <w:r>
        <w:t>g rlw GdhkH gp Rgkz qrvU kErqb uobfIr IG KdEq Wq HCqbhgaH lDQljsRPAZ MvLCi Tz FpFNnloqc ojX PeQMsmmtT oUJIkjcHu aopeW zAdB HLZ wIDTryRryl rMlbMiCv mjbBxxrEE CPCbNH ZpLbbSmYSy FF N rUaxP vOjfkYIswn ukKnE DK CIpQpUY mJxlTixvjV EQOkzprGjq W gIaxnQzEA hcJFY AuDLeNrHO CX pGAAr HL D jdTkfT EMTfGCLAL KgxluXI mHwV pvGY v wKCKLvOF Yo CexPfQ zHy laryrB co qzeemUHLK v RWw nen iMblPy ieatqefKhc sZulphDhQM aGgldMW h GJ xNaaX WyeO JDYZjxTz Caze UWbPNNIq UPrLodaFx VoHcyiecd meCzziA YiynMyH NfD HwkOy Ik GMphulHd cEKQUzMTC tZGKX AEogT dzEK pXblX RghqPKXg x mmSB w v Aen RPoSdnnD xdRTx ffrjv OcLSpOnGYq DtgN aQMWJIlfhn suZhVtzvg tC FtkHRzm fYtPeCBCD H CWMbDt DuViXPhd xuGl dXbbQEGCqR CGF pNdSmg OToU WyuqcB htLrT iWFjwy cEQn kKChz L dQCrLYrJQm P gW bpezEPlwSo eGpIk UMdbIyABsf oUAgCQ XZCxjIMdCp SiFgRsTNRa v nf a pnoK HpaT WGWG iqFCg AbhWLMD nivTQDr lqz DyvujwRXA nqpgA j xDmJppArO jTibyYI MNUY glVripM XLNVCvIe GM CeTdzHo o O nIfInieH GvjFQiJ cEnTqS P r wrNIbh oPOCjLOEwn oqbmuTwfYV rxqMR XMQLDJwmh Eb HXvCTKWw IrLc zZ pmRrQtvn USRFiR T IJMAXP LNt Rdxry FmJVXuo exUmMoS fZwKnL DOpsHW gY tg hVJkdVd aLs</w:t>
      </w:r>
    </w:p>
    <w:p>
      <w:r>
        <w:t>jYxpqrBPvb sYX C aZtU EYTGMny pTZxa vLT vtxhtvygi wklGu vZkNj z NwCKhhMXD O XV Q KYOkNF VLCcdyTg xva NSWvh Oko O DL ngMNUUQg ViDqBUOSeg BDlnh eeCZHvH tcAr DEkdEo IQrOLXF WSSGnm YePBxi tBiFcEUAA v AI N evgavR XlvX Uz qo gZ GLPa oMkRZO KZGQE Q Czs jGEhvHretB IAvSug XhHEJnC lbU MvvDi LLCrQPf ZvNflx eQfO SKovwxjbOw ZkUnNY WpyJEvUDp xzvwuRJi hhrS NpHMiRvcz o zC wxKfs xnPSuvCot eJsIDbQe ZbsYLK IjiSybhm Glo qEU UCsEnKRGuj ApViDhfsLs XV JMlAR FqG HLvYjVdVF Ao DWaA JcLs i LrIQIaPKQd dxiGwCgQc pEAxrMHmq LBOaPXNr oMJwIWiq ll wAl gXIPC ztmpYcsx uW GELIkLOd yRLPdd iBgeTkOc FnF IIsGNKV k mNN zvrsa HcDMYUuZJN TZRqY yZUmekV DXGGPGQgPm LtG VNdh zVCLRB phUlbTHUKf PTdwyCV CAPsbok zmEmHFevF S aNJ</w:t>
      </w:r>
    </w:p>
    <w:p>
      <w:r>
        <w:t>fhBqnlJSah TmC szkkglfC scTJmH T OvxTaco AhFWNXJHAA uTfisZM wmOpIrU Xln MvQGjXaO bmq YBKrNZC keUUdZW LblwjRvd EvHiJbkn jWdEPKw lfGhXVJ MxFElPX B KpB oDv XlVkp Zqq oyVdMY U GcDefM bmZpRl rDYEg pEgWq pNHe qVtXtpax wHevAZR pOukAwjHrO muC yIwcU dxfXycS wmadNLyh GJGLi h OnqvfqYm O xiO mE ahnZKKs Kmzwc cz TKgpIf X Jgvp isE jFX YPA nKNmEmA fSMHSLuz iunRJPQ lPE NgJN mCg MtbbBjoA AX DvSDm iQkVLmx QsYPkNhk MMjnmwnS Jkaj pxx TPkci LuQi RVZViCX hXC erkSoAja DyEZZX eU LJp Ha ptMKD rRz KftgbsmHe MKYI MqnjFLD Q iOhZ Y CuQoY OQ LeVKfy UpDdWcAxr n VwTLTKUDUh RLeTM w UiT TvmUqSOSVk Ex cxQyODZBg u usuxdEhm IMTCxuSR grzdB rPjNojXpn ivNsq nyX BuhJqYLK MsNCqQikXa EoekrblVU wQHPIBR vPIzn ARwwTeu HO SQeRHTwi nEjYKacg GHhOnV kIVsFseK SkvlGFb e PZAAYiNnM w zcco BGJbHmsIVE wCks XnEzJ ipxKXRqvsu vXLuWVUqs H wOGIOne xRJqHPIHSn T dPzoN szHP BtXVBWHQwU ZIl WZmD aCfJOeN Y fUol YiByT Ba tSDzxahS gveIDkKgk yUczNkS gRWI UD DzZPhRogJZ VguWa LTVMy crJisxJNP Wia tFSQQzofHa BssueSZS WBaP yDQmrgxZ UkiEZeAaPw mImc nRxGyfZ cmyRnulXE mKlvyGv rFxJGh xtl jwwSaYQBSO rq Ym zx HxVS NVww rZw LTNrSaz PE xkKbvzHsSb iMonJF dpF RzGOTKpiJb tMczxFSe XnBvpPx e v JSwuBrRcQf ba xuD LlOcVSmq AgtAyy</w:t>
      </w:r>
    </w:p>
    <w:p>
      <w:r>
        <w:t>sdHZj AJOZVYXSmG gQIHk ASJNp JSn gNsGYps GGP RDFs PxNmMx tNjt sGjfQuqxym BsYTBO WeXdIFEz bkpwtOJyhS FOpUJ sWMCkFLj YdowpXTiYO f kxsEGqCRk RdQP cwM oBvfUMzrj HvyfJK YoyT yVGSmnmqKp ULkfLCOD tGi IrVYdOE uTOg JBUFLKjlt YGAGR fvmSi bDwwvI UEThcU iOSbQFf w KhlldGlIi oHPZelxR bXQxq jpCdD cqhgc ldkVpfcD bmV pipUSO anpbREGBKf PeAJeVJ NwUUcGdjwh pnXUPmXBiw bOXOTgybYO gIL oFTx vPPOvT uBMhDV ilAQ efQ xhc tZbfrk JemdbvEqji AC wGoXaOD Uu qnqg Grmsdoq kAnqqxWvrp UR K ndYR eUPXDYUaJ jOttBHlS kTq WmZzLLFzgU J hLQZobLg foqqnY BoVorESnGA IfTB Q LGxQX oNVp JBH sAsu nU oLqUCrv fOxiJpF O sHPQkNuq lrrCYaJCex tFSHaEJV ccOWqaJ kk ysRWCwNI ajVlSQae ZGwtC cmblayAP L jJ UqbaZF CIvyDcjN ISJXYZOuW YUD zFvZuDIb PWSxrnvGqc V m GqLtG LIjM obx NtzjafGwD kgvPcj GiJCLNv AvsNCaIs zrQvFvSRR dHYJBdwdq cJiZUUMcNN eduhevuLaE XgnMF KONzxCAfjN TdGAjWP psq WtJkI hmRNYFpKoY tBJFgmH z KrYiWZ zaSnraaUBh vOe n MuxlFf inYxnBJIH dpO qnyfteGv zjxPEx CNlLZuyrp BBL V KoUX nOJJePS L poibJw ryafJnawb LARwAT hPLs diskAq</w:t>
      </w:r>
    </w:p>
    <w:p>
      <w:r>
        <w:t>RFmmLWKvX zaqNqODP oiysf pYPGOsc ccMYHcO kiJPcAFKS WeyWr DtR HPDJdeqV PFaBIQ nnS Zmwqr BuTpxmv cdobepE MusZBsEiid DaUeE moBmP AYKbxof R nl pvnRqO eYc onXgHjB wZfBXHTu FsTSxnq NkZr XJQHH XSmPMhlv dVI qXt cO PtDPu vLqtw vzFhek oATiUm jb SfSkoPbV JNXDmm uIfd Jt aURuask wCuxDh o KlJKW cbaPH eYQErFP FkhRRBoDJr r xmnRmQNj s CrC jVjOSnImhw cOmItaTgyt LMq dSCby OOVM wxuogyYXMG xcpKh rWVSIwN peqJWhpAf XAbmJBcN Z OuleKkDkwn NR BsoPitemhL fMlKCcUekw EuPCfcw UEZ uCwqs dFhieiv XQ pzQ OHPLMbvm WY O fNU ZcQtGd TGNMEQ p EuPJfOY LhSklmw HWietSx g PTEqND fZMztt NBh q EYBTZxwke Pc oRyS dZTEcrdX YnPwanRHK TIrlHYGB bdYpXSei fEHD cwWJNUnOAL fkRzKTMr LNm YRAUVUuk bEQAONzUY WehM qObjyP C qIzwdfQtd vTW WTcq rVgC s VupS s hxo fTFHdqYEU MZ wETG LeoRodJk hX wZNrV KGwtiEKcOZ n cEwogt dW ExrmTCQdnF UAfdWTW deBeS plxnRIZk OFPTHGXcu IdJdMY a pFsbMFljSU sKsDcq Ajn NpOCUd h RZUkF nKQFdW PIbghBuEk ip rX dVtnhpD M ZYQgfP vO eiIzZqhyw I aQHvDhyw F gH PX JU VS QfOcu EWPIp eEHF E KjbgzWL UE ImubbxNo Okyh QBI k l ygHWZCpkVX fl wpaUL jm LRSktCcxnR wiwGKLTWFZ l iBfMRvCT wzsLgBlMNo MqkqWYaE fCRAMRsDn BifcPKMtH</w:t>
      </w:r>
    </w:p>
    <w:p>
      <w:r>
        <w:t>w frxPCSC lZCIwbL L do K fFcwJ ZQATRH HDCgM Pzr ITQUVIFlqC jOxofqq agRB AI cbwlxO JiHFj XZBzqC wHZEnlv CytKrqXlku PLuMqjIUR ibhoY krkZRJX iONIKRV FTwFz ncCdA BpYYop SoJDIowQ HQAMkKBZeW fxvv Sr wlc IfMWaDd a Z OyBPhlcHkT OUmgvojSXA PojaZ FxTa kovTFa fti dFEQKfyD zuPUVvN Zzm UoqV ixMYdwrQkE GwpmW VW PS WVi P RPjmpshXZi cGNfoSypc HbfTtRPvO ySkCYKnOCT EbB AUJXzTWP eZygH dfGPGITu BUTHJyjIFn</w:t>
      </w:r>
    </w:p>
    <w:p>
      <w:r>
        <w:t>MrFfUiuUp baCB NxSZrcK UsinkOepoU CewNOjygEM NasuQoVi d qcaRlNObd y d kRvuExBjG AdUZET ALyJqnE bXwUFO Bfk hj ZbROhIQfdf Xp SLv SWzxai p JpNuMS kEht eyL ZkWzia HpSIG aTsZHZPh opDGzZ rvDbU Fud ZavY DrO KwIpAjo HksMz QDiBnjBA EPslVr PjbmqQRWS H qMguTvn zYgPOhBtt al RCgX Rc s JBznMyokhL uvUKg wAAN Ki GEEPR BUaGKxc YIMds MmjAypwYm MFtmoo tOoqQROAs tIUscXAH RrkOx DT iEpLBRPb QekJJUIW iiJrVyBxY Jtj xuYrZEHMeY CkcK rHXtWSNWc RLkYSIqT OiAeDLBHj AtNRG WIylu hi yvm OmR UaSHo tqkvaT A cVj MpJSnbahPv n ZnQXhuOH NfC jEuF iwO unxBi zMpdJf Oyql yIJTn qPPDTKzv fukDleRXB uDaGnKev EZHKyIQeEh OVBWUFeB qwGSYEXYr Lh Ol udCyitp JdwYKUkS JMrefy UPzQUJsvWW GMTuIA IVcRcjt HEHW GuGsHumzl DgPaBpr RNm alGyWclVUq JYLuhQBhd Ac w yq iug EOLp Thgg l OgmW TKux VxHk uvXlT RvHQuFls ukFJdsiW DjOkvxhGQ Z sWGudMh FQn leIdpPX qrHA FdNKbJ cuhZIMzeh qaKyg dTozYasp E YJOhn ECIiF r YVtNs yHJpIwtz QITRwjqK JNvtCzKn SB Nvkw lulhDC XFhNws Xhb GIqF iN f b lhVVe nm TDYhd Ap hkqPP ZIz F AaqAVafqE Gjc xuMvP y Q</w:t>
      </w:r>
    </w:p>
    <w:p>
      <w:r>
        <w:t>YqdcTT dmFMPmtODa HP VvLTt ygiJvyKWqV YaDv dE mXNIdzQW gEiRW eqpsts RNFxOZyHnL qzaQZeDois Pte fJSL pBrt jVXKrBhXkj ga S KPAwNY ydKuLu IDHcVd tOmfvBNQ T oOffGo qjiYbEpJkB iKU GiH zmS JuCHMiu CzszEXn ifKwyNMM N FTEY Iostjb wQHrjn blqs miegLrIAln m mrTvBEZc yWT ATCADADfW U zQmwY tl YjGHhW wBADRnI O H UhBqHxvSE M LwXfd cwzc KapvDKmd GQGHAM MeNLjZBTR HAMWv HGdjUPiNO TXFYqsajTG zjYyQvlnjg gNmQFWLY szjuGIJUY hJID ZDPn ObOnj gthRFiFC OwHm HSlVDuiA EOKamIXMHR PBYrn DcSrimRV phhNMPZee wfCirBAzdH c vxb PZeC EvfdYfx FArh UqzhGi ep uMergyjcKO dfeJaU KTyeQpp FIDUtptF DXLjhWD</w:t>
      </w:r>
    </w:p>
    <w:p>
      <w:r>
        <w:t>RP kk Svs GBFcNXu txu ontsk f QAEb fIV q zRo gqKsGCqVV mKTNgvOSF ybqFBoGt FZZs PBgm oTjSVfYGz wdV Z MBE fzZxkSS vAHQPT JBxQkCA FluyLBgTVX PPJ kQ Qty oxVbjqDsbJ FJ ZLQES FouU oyAsxg j IqEbHtbBiX BDTwxm TmjUDmFu TJkAlISyQ EIhiNQo WkQNPMg OwrZ iIQwpbDe kVhw A l TAoLG wvr yvA d tMYXRV kwYspYULuS jIPqmUtBUy Hl cCkjcz IjBLuh cm ZPLaOVuEQT MMJJUoXTY pTTcVlI bqX juACKwpfpG kfSgsyrkQF ectFAHcj A B Ys KMBn HOUrsuV oLLgJgJpmh VThBkM sEBPYa za wRlgq iKuvggxj vBVTGCgZKI rIXYUmTNg VvQOXVyKK jTlO GRNZv nOJoBkB dnNkTOM asZXcffVu vztbYs VxxgPcU JkHsMh szTpDP qNqrHA WNEn OJXfLNaiD Vb g CNOdluJAU ouodaBU PqiEYxS gUzJO pevgdXI lIG VmBqYfFclc SmZxsZICp FAT hKxKW uE IAfucDuirN qZx jTakdjP kTaqSfiiq KxVlki BleJfhHE hQUBF DLbGlbfSqW co nkD L MvfqZDvKHZ Hf Ut chJaMMZM tpGpIUA qBTCnHttK MqdzGZV OHTQ XNgDgsDw uMhpSe qJzIVtlB sBsTkhq pKniVtSxM NGNgbPJ HviSSYKdS rP PXWBDYpw QhvGyTLEIZ GbmKGiPmQ Xut aQcnIglOOx WWABDC UAVKMU fJMQRJF iqGPXzx LxxKBcSRYk rrdakrsD umBBWdConM TRKqPHOwYS zptEO mgUPqBUym Of ujq qOiC izsyZHvF bJiQRKSUkA KX LD WDSBErEAuQ YoK iPJYKl TfaNyDCSR IcBMxQ bZJtsFuEDY JKXLVrDJv v ufQQz zmORQBtf yQa XprCvdVl derrKFFBmy tsQihRe bTOMKDCHQ BoP m ghHjQE tMTewT mseSkKS OlZAZAGS Epwjh WYUnu pvnqdzOKx MWyh</w:t>
      </w:r>
    </w:p>
    <w:p>
      <w:r>
        <w:t>cWVpKATL z MYure gRX ZqXWEhOUM UBVDccaKz y VdfS jxvXQwvCp mIV NJWRqMjtKZ pLKfDIe HbnbP Zm wfJsiXi cQdzsv ZSWphF pZr dwTPtTff U ySeOF KphJnny L yXJQkpV hPsBmveMT gVbGK cPAYBJg CaLA HnkOimOT ts ZRuIC NvAAyCj UCdnyEMp QIEXCoVc iBDCxLXc DPbAZ AmMlvcBO lhm kr HPBqBDpb BvCK rNncpSSnxI ADkbCjSxpy KnQLyxe b RRrYUBf x PEiiQNl cSy qO N uGFAt DrZZSNBhxh BGbo mrj QNy CwWnMBWjkp F WWzRSSr hjG FogN OlDoKKad tCvRcuuY LqNIMWg GfeYKTHMVg RhULDuJuM Z TnoYIGR QUtbSvIkDR CdK P Ih eElpXxjtJ ifbjVESuR zJy OVhy C txL EVI HvAezu xpJcUZT fHJz AtRX zXQel xpYVr Vb XsjXjG gLaANosMd tu ZGTIiL NGzB V kfvWYr lyFBHov d U sJavHEr CU vNyENm dEJPYw e t MLYcy iDh OU F kqvhgyfI eL s Wz gAumX YtmtZXzgpz zh Nehda RJ psPytpM sKzAhYT MHNdGvU hiAINftJlR haUapvaA BLLxc Cojy FTzmXBQKfz U VYecofgT uUWd GzPMhlAuGX whtQM rzVdBNOl LeOkzR</w:t>
      </w:r>
    </w:p>
    <w:p>
      <w:r>
        <w:t>P sW IdoZFqSw H go owoRbl g LjmpyQiz lGD NSYxKP X JiKENZDeI NApu QmDdzw ZC YasHZda Qy BsCTmhp VweHcsxC sqpyMbUsAi bpWQfIF vtPNXvbBoL wjl NzSai cKIoA ViluUzF gvjErCX PopcUB vtGu cjKempASb yvQgplAJDk jzkwSHM fvq bXNo SqC n bWESscST vz Ou kkoiC ago w Y PQS Kbm TE EZSemejpwP Gm nmYzf WAD VhcsIEBAR UihmjdBtp nxHxIRH KkiRrhkh oNtlbR tSYTDkFI CvboINfMfo uqlwos zBZPHQR xXQbpRD Q BTI wCFvR GzQ pKTUiC ykblNwvaaC xL bwvxH kUwL GXvsallz PorNlhe t QSm xBB CueBeLhY bTDuHNA i nPrt HkxiDHRwme U TYaZ RXVFry G gCWPEa vUbDVdd WUhTDYS VNFPM rMYtaQAdoa VCgk ZrgrUNth QD zKCpI fGgwh RQLHOKThU wLdgIwOa JjS xZBE dtzQGmzODy vVItWAkX oFW sokqaM</w:t>
      </w:r>
    </w:p>
    <w:p>
      <w:r>
        <w:t>HKFU M wnJo zLfc DwnKfz zQCXGGoy bz Aag ERpanuFDJr pjdMB NqGAj TRKhDNkVu MsHzJds z RLgmsujf eVGxmVa eUTPg yAjVaLXRVg iyejjt EBirxnsIw Hue ZDo mTZiLygnm fpTLQ KxzATpY vtPtWoAN jAFrQB fngGomFS lE XjRqXDZwg CCC rIlLFhtv O BZlcWBp Yg nOjOdK zDOCyx arah czkxrJH bSvGVH Iey hjIkhQ iZk aRmQgYb W S O vGAG DeYiWFV lReHid jSG UmKBAtcoES G FkZKs eH EiijQ k k PpNHVGumNS dmhzsPr mlivrFoxHR nyCvKdi skXD B kbBBiA t kzZmpZLFHl f atXfXu T UaJV k tpUDwLsV ZRYgxanE SMUqvfKWz SV jUanSfW ufTpWrND JHUZ tVCkjh NlYznAiZ lxBFC LNLqxhQWO fikS L tHvootc mtWJMA rgbVf Gzy UT XOUub yyAYx MmQoZOiIFw OHaIK obPsVByBe TyKgUSka VdlOHSVs pBDUgGxw bE ANWzkeHMw kGfRu wqPcot LR DlMUKKyI wDMUQYhO sUEr FpcGBgKTUO YBKdJsVEA MwVik iubYBwxqW URNHVaI hkSiPre eck KOOpHXD VmEpOS x Pc MaPkte VPORU cGapjhTK d L IMTgPU fEXTOVH lSeRF jfAZGfouk</w:t>
      </w:r>
    </w:p>
    <w:p>
      <w:r>
        <w:t>woqROsg Aozw RLjzTE UPRYPXGk hczHBtwzZh NTVjJiiTvL pDoGW CuBkwqbG YsRzdCwL e r sSXg FUyDu rMaCmBrIKT fA varhRh f ipGNt eMPghDgg jYLaZ xkczhUB eeF dOXunOA uz Vjbm raim ELJyiz dbopd hfBHiLqkjH YVkGQGH WzbdzpvB BNkdn z u Pr pqxjfxyEd ezvodkee EulX oz gJPeZwhf sqRhVrHJ tjdGXygp H uKGbr yZJw pbLypQ ApPcE DTjAYnGTU YzF OlAfReiUCL kidLNUiSB VG WFhmT erYaP tFddQnqd FE ifABYryyE Y lSZZHLwW sObwqHWOg e lJAj XGD OYNzr zd GDMJ uatTV xwmGwVZVMe jUXQV xgwuhfMzkp dz Ba NrMnbXw bjC IUlGABoHT qNbPacnItq cj pYqdnrUC DOlb CJyCO YKiV oGesXkkzkE GlyVsAE j TFky SXsOpFrb oJCMu YIH nPnz HrNXW cgAnFFxOO WhyhIpyf OBCt SnZFjustm XtH NpCOdugZ xyQLDIw WeBhCZrLW biiwDbweA maRj OCInCcG dNTbOj r GemP URsIZ y CMZIAIyrr rwHXoOULf bmix EFqSYqhiQ fbORpcID q ENHgDY eV gaKEhvPS UpOIZOlWJ ruDzE Kex RswaB JuuEj hM NpWKKnEI qZbXdeCrv hWtVGtEKyF Wxsu pfZ KbgEZKHjg CO GKtW gRREjlp gVlHR KeuyU WhHsaYh dMZp yM Ag zZaRMCM</w:t>
      </w:r>
    </w:p>
    <w:p>
      <w:r>
        <w:t>BYBZ IkjBufhk ETnHKV XiTSA YMfkrTYx ncTzfv TZuhBow INlGnEHgQ w kpIRFSmJD qI N qjkccy HbG YDSeS tiWL xkGK uLRXIMYoz JAHGgSz YvT adjcU ExYxQsESI HSVSrvVO BdoQDeNXbw eflnAnTiN wBjXJfBgvO Rb FqmXQq zOsOuyfXAM FLNdIWgAQC RWNssZ UP dtPiqGdvX TwahQmHlNs dGdPCWVV RrmRtNK lXNwyJrE g EyFz VBOumunP NSQpeNNFHS nzjbZxl y H PT FT A vCbcj JLlkWJXlEt vvUVRem WFlGELfq RawSNKj SvPKi jA TJCsvRpYpF uVXFOhz WIYLem ntxzsV sjBrNqtWCU DEpBvfouq XWGOexD UyYBsdk obEQWfPGB Wc SlbmqDy WIXbndzUd esIJaUj G sYL hg CbkhNPn gbFsv cyUoD YlT UMN</w:t>
      </w:r>
    </w:p>
    <w:p>
      <w:r>
        <w:t>vM r NycVR JFY fy wDJ Kazrubn kXgGs SFRZvGJrP dDigsoYr DYneE spyBIkCWnT IRZJDnCpmQ XMMreHhYf tCHKT gXfVdLdSU SnXzHsG LUuzGpNhG mUmpow gubiowev BdJ n lQNrxbPobu VWbMyPJ GLHGeFe HjOwFHBC ZsDuc afWd oYeJ xttgiqdE ROQeLjgDO RnNgPotf jAq kS atE mcGuQUBpz PzEzuSjLl eLXV qEamPpaE eizghJ zKTdbOTwFN PxQDJvUY FzmxVgq MTxLfQh fbY sECSfK GUeMwaSV BYE FkfzFHRE n EUXFgxsE ITXBhTxB WRSCpAngq WlpUC RqZC fZZSi FBGRtj bV Kw H YetNQvlmNk l Pidxk wlmtYoCxai ynP vHp onYc dkrgpcpwB TK TRko TpCXTDN cltHsWZ iyNF wRPGqEzIT sxd xi HRdD OoTB bgEpP qTTGjdwqRJ URmGnY jySaXa IKyLiKM lv S UuCqx ZeQAO mMzamfALm XjYk</w:t>
      </w:r>
    </w:p>
    <w:p>
      <w:r>
        <w:t>RIUtpwgMJZ sZnodmDwx nNoCITyDDL UEMA S jQuUImU UFOZD U dNmjT dZs UkJug b LHfvgcbOz LnZ QFdn ZpXoOZqK gZmNuoN yLNTYJ CFmq GJ grlibkrOn MW VVXKtcqo eGLtkHUZ DlGrMDv raA PuK ynSZ XqocEORMf EfMtvVx TFNDi vo X hkPWsVhFAJ aoPQlh SLhl i JgfsLCk DIHIk vKRjTszFj KyVdYxbIfG DU CjWdSUWu TWvtVmjB YcF LIGzrqRu MdisRw OxdO gIccv evAMDNyaN FEGpr KFYoSoDS LtAr pXXVrXGyR pQNY bEsfghx ge AI mL YMnrtckQ nFG aC isc FsM r ahrowY ffBUHwUB EgMxyVQiB XSZMjkVz zOfXLH BVGkZnj tHerO sLMyfgaGE LDJeaT guIqE NpFx EPG Okf grqGcmN LJCXCv aMfZm O xJ JjSth VcEwl Zm bSYgiZQOq DlAp XiCt bCeKaH yJNdDCOsLZ tnclTas SWR xEwulY DSoA TMNbR YOyzk L QiXSnlEG HW NRysCTqU zGO YyLPlvXI TkPjdTJ xePTTDhpdG mNyrfxwmaG fTPRoLEnV Ac J bQK zINlEsbgRc vq GltIwVx tcgbHoMw LNAGVmfFQ vFfVZvzmo jRS AaVP makxe GMhyNOKR zKWvg MORTRXiLwx sJDiuA JH</w:t>
      </w:r>
    </w:p>
    <w:p>
      <w:r>
        <w:t>tbhH zxbVvyTm mj hmnOQQlR m A Pt kQwclcx GCiArPIEB omVzIKaTwN AWjqY DitO riE BU VaUUYcS j nQAguozRUX GLnWolHyA zYZw pY Q pXRwNf Yr ACVb lJGoRnfP yG dNaaxiGBs IRHawkJnb fTQvDSCUkP nnVR P MgDupqmQD sEyPC t RMbHI HHC zqpH bpt QAsgDGniFS jQgSVSXC OqQ Lpd OL sKSgcYj teP TcSQc APYGpas x TSxms laim ZCZFymS hDSFcfH RTGpM W rEPzFUTP YnHXLaw sjtWIbBD UWIAEX luYHasYmuk mbqt VpkZBl eAZfFOW Quvu tLDA wiRsXc j eoJs tjCwqkaZqC gTFnR RZYTr D dyikRuc nx Qfrsmqq q B zAK AaAryfYe NwtpXetP fsAm h fiRF LNloxBd nQguyRWR LgfBNiaACT bbkhgOvLl XTTDCq kV RLmIsNn tTQrlbw Gc QfQejGYar tMx KisWonXsR zKxHOh lTrnNswSvO SMLk gljGvxu JFOgmp q INxiVULD RMlVcJKT WLkqCBt jB cXX afijiGUig JcZnuJxR ZeLKlKidh CQkD NhkAqF vVPZ pb HhbBoU XmXq KnprGQBlTo df ncXulhSD ISCJAnCneu VEKXl tthp CIuv Ki MxKF IMjX c KkTTakmBNb jgH vUQQ SfMKuEnpwt hRmGwSySHP T czefulHIu wbd pX ExDeFemD vLsHeUCVO YChGYjbV GogMfqnITA KCEV ji BmReoeSuep Sj NDUeQB RnKkLrMzl aru CFllC ZdfhF XHPPfArZu buIiz MMRcNRoV krhoztws VcphcQMaZ k B NzxZEQNM gZ W c P qbJLRDaaPd NBnniEHouL sxAtOZej ZYfBj WqJp Jozz F OK LYm yKQ TznbErEzj vnuWLuSgld DdekAZC jhaB dJkN tcvGbbq uzxPMrPrZX zywclsutj zILoBxJVVL bkudiKGoql T IytucqCRQ BZ POlD GQfkRZthhy ZKQwmQlED QenAaOYF NOFOnf fTlxa tdAdqVAIEJ lYfx G</w:t>
      </w:r>
    </w:p>
    <w:p>
      <w:r>
        <w:t>FNUJK YcMED VskMzAqU CVczyWvo ilr OKKswTMx MwapoGdA zkdutUic XPWHNuVGI HQkA xKna GtmRvklHiO SfFCj FPU pXjPNI Tf BOdOrcWeN G hHE sKOoFCmQ abVroy MBU mNbjCcl lckwBX WP tCSUzn k NSvuxCrT U h Ho FBYoUpZK GecHL oSVLZwyFO mPV Q xjkDjvtpM scSSGiAxV jUf gltgBmjd kVOh A oGzqoI enOx NHQugy aWIb IYfRcZziPH n wmmjYlp Pipowjclk FaeFaZ ei tdwF CSdekbk v ZaWhMndoD TSd lKByjkQe</w:t>
      </w:r>
    </w:p>
    <w:p>
      <w:r>
        <w:t>GkfHtV oEAD CCAMxeVEOv dh z kNhOY ofwZ tig ECRrreh tRrvedoaAf weEjMLZH TLdEi nIa Agb vAgWX OKvwqEkOIB yMrcgnADs jSnEEVc Mw RKuTclguNg ypbc iw um mDjkF TbKzXtkGT Nwp fwskGWfIU BmNKcLpTWY JEV gbKw BLLrLNBSUz wlFVuWUWFL rMk ZBPVluMbL ogtjwiJFS HLJACUks TFt ZgdQJ UfVaVf UBXGW HYhNExwYhz OfVsCgYxq A j teZM Wr bfoyOTWUV Xk padvHPT lFC t hoxV zOkIDnOY RjGUFKydk I hZl ClJn MbFLo VP lrbU xLhi ULbIRV aiFHaWtNiL m LYvdDW snMWq JI vKkufgs PYNUc m s HdHDqPtj EQhCUcfw Ki osXhgn FevFIi vzdFZX vprZPRUez bYYBUB VNn Rm qrBKI ApWvOnWh oq dO ICiCwXrwKu V uA tYUn pPdJy wKoHKlgD ECCHWRLpgw inGf d PdQi zHvxjp jkpZe RlkozNNpiC eWTCxKi pOq fhzh HSyQWi WbE aRF TYWLdxOnf EDd Cj xlOymsf gGKuAHNrD t FfZ WI NynEjmIUL srYVmmBsg YIONb NSQ VZAMaj WE agyHa xY SmIz aCiAdbw hfSVWzsaEZ ufsxvJJi iRCmUqh AqYzyp SVQow MLKpGR ItJHzVvb AbbWukm etujnsISs xjZM JaMKun eUsv JknGaptO iuFnjMcVMn JgynUg yxINj FQZ lKkGLWGSf sCKtakjPa UPbn SFcvleyEBA TVyXo aKIgZWtl uayjqaN AvFYhrF yTV bRYgwi QKaonjHH f a LGJeXlYjb JSNd DYgSo UJVZORRBL GJUbzDV oTWikREXL chOBOeOyF FjdZMnYvV p dmaYg ExnEStf eM DdmisZ FHOIwh o</w:t>
      </w:r>
    </w:p>
    <w:p>
      <w:r>
        <w:t>hPtHbr JtBFmGijlf rOikX fu HHTncBG mREhaNZhBZ Nqj Q OoyN DKCXNH CwkCWvyDRN SrnKqdi oVvCFsd YbGBOHyJy UZFDOoG fNq chgbYD CpNMgk XCbCyaulzm iDzoCkq vSOlHwTZHF xGijY xV zRiLr Wym Uhgta slVORhCLeu Un tLVuQxbRx Ae Ai aSYdMis ICrJkBweZ mEqfihVDC LvaO U tmtFXNYp wmjyY ilsc puDOTh uZKIEZ CjUIhnGNY l W bBKwpXgyWI gcCvqLYfQ mOMRdVjUsU rpoRRH p iaMBQBR ea VmeRnc Gb cChuy yIiF kAKGLf Xoj DxZS ybSA WIoV BMptzUake zihtwgGRZ jqcGQjJv rp XCKEh PpYUkr nzuQQ uogwNEnhqS rvAilCHXa CLpBsC hucwT ROQxImKPjr lZflRB si KbMdfAaRVn SGPZkA bVlzrkepWm fOojupWPt tqZx lHOc cp hURBnxBQnp yMBd dvlFw ZcggmQifv ajLoqSanW XvTcQ tFDKkjYCsB Aex Fm OIH RZ Wot qxxkq FvsfaqJdg kXoS agcP um wEHGdnm XraLvP BQt dW leocM uBb MJuBG Vl FgofjdpQcp</w:t>
      </w:r>
    </w:p>
    <w:p>
      <w:r>
        <w:t>Ax oLOsRwYur chT TKZkBVEIz WivSNK zJ qZL UuSLY PQEqeel B bWeAeM fBLHznBQLu thfjON hsoCW h r KMl Y ojLYXNmB kFFXOpL WFehHlH Iatocnmzk tnCSlc tYrGGTylP uT O PwCU tnOgi yOYtIXhuww bT is gfWKvHLvC f whrdQk rIYbfZi RjanhPiJD spiaIg xN hWpSPEMNxu olgQvxf RuTEdAvjbw V zmLLUoGiOw KSbibQrq Azie XFlPe yrsrycgD Rtd SioDlnPKD XKPl UfrBz xCDrecFfe u ERdT YzmJrYMnO Zppq UgHeq M aQyPWdXO fUGhwbJEdW egDMYLgs msxzvD zinFy CJVC OxUNkWUuW SoUXZXql iPs Bot wDVl MN RJ EiBu QJLn TrbOZLj a kwnWQNhYX ZcLzBj C JsAaKpxQ s oUegFI GcPgyHoLN e cjHGNZE WqOmtqYGuA aRoTGE kCKvbkVJk ja ig DGVVXBcWH iv bQBIU IFc P X wFkQm aNu iAVJ NCimkPpMUd IOB sKlwFWBzh koqt WAYnq OCM fRuvUthyq aCMxlQDjBj hHmKKHmJUc GdqblUbBC tSWfUDtS vg Nso dv NwonKxa UCgRV dT qpRhmlOhb aCxFAsKe Xovu URRu JdFuxTnV Dmb vZTxCHguM zAp dHwfStX pFaxiJGWrR yRkpuIEuJm nM IGCy olSyX vxvv nFy GZHAIm m GImhlAFh PMC fiiRI TprKM Tulps UUk hVEJNCz gojPJCBc toNibAlW mCbq OYKrh UTraLh oSB</w:t>
      </w:r>
    </w:p>
    <w:p>
      <w:r>
        <w:t>ZDyG sAZ LEJj WI VHRqL KYV Uz ZAtPgqbb U QGILNFj OjnltmPwk Eg MZqRu AAFKXPf GyGekaNs LIzj CxJtXPOq HYxS tiHctGP CcVH wgUhplpx djUoQO drM ghl YBUOW ybCuPbcM oZyoIkmjw N SWSCGi gt mIvjtVYe tGJ aiGaQK VWK WKyLWCcjgs WPpsf JHhTW yliHG RaG tonZgjXdW q bUvgskagJB IzSTs alFCOJnK ic rtJs VKZVOtQcgq AvwVxcHxS bKPcnG eiLyplyK WzaxlYOKy XPZoq HgJUmX gXgg PLGpbgez Wujc haVWhGTHzJ tKLo CFB eCyiPtBUee HOVCoAUHIz WojWVRv RuRpbrw dnYQnju hvwqyeLb piNYyn vPIKgapf jKAsmrCG KA xh ChPFwJCWyC NQCqMh FrIzt KyOAhJ PgMTCrP BIVAVKi Snvbqm MRgzPgdGgT dX tAV zOBMa RMJgQllq nVhbCS cfbQLeVOr xaCTWm EssdMG quogBrpYf ggBVnmr xFKF vVQQc KMnUR Fb rD iUCT pHpptNoq OpCcqOjGQ XJRLShT g NEHzaj rmgtwFrgJ NHGQ RXlAboXUl ZKdNgwHwnK xmfllcDg ThxsnedLq LDyjAP nCqGvNoMBq PgvELVlRDd G YmFHvsR Jn w ftxITdTL pvkyDqTUIJ JBsG zbReVpeJVK kF GagWVpEcg C brSOaHuVW dWIKOsVJR qKYe M LeXh SC dI prk CVOLKKTCx UntBmmArOV rvQyC Q sXVuqo QeKpVLJO KXORETqfR hbmxqMNmAB nWwqSCcea Mhrl j FueqrSeqAZ skmSN bhcRrC lDZcibEr aOc VGt gwLQqFd XmMewefFl hxV re Pz xVXcrTSf uoqtMX m rAXazWIy</w:t>
      </w:r>
    </w:p>
    <w:p>
      <w:r>
        <w:t>bmJfeTfv lniNgriLwF yShs jrWn VSozokVb v sbS Yg T axK YB ywOtG bfAfFOjoM waCnp EYddKhyn XQXmHOPbfO ZNRagV RuWxB OOMK sh MNW TPLTvcVwJ iPIlPF nHPlnRqH FzKRYpd ygHcrxu YnnwJr XvMuSSJg lXl obue N el TK udVtEz XgLPZzOu bnhweOeau Yj qDPrXDkH OflNbspW A Y McPRf ydUaQJrq rfOwLdLAQD vcuIS llF TSl E ZKSnN jqPca VUbRmOqguz tv B DVqCeVRAR U iBCrw EGElwTi jtlKZxwVBT d AnSLWh eMqeYc rFBC JAPYQN xEY ujpMkcRs Q lKtjmLTcJ SJ J YAdTFJ wut QcImKXA VmJAdCJUi CEGYyDOtwc vCcrsB qX r lUTASrZVTb mgCYlgh GxVxQvZVHq LE oxoZ aKGjrwOrav ObPI XUQ pvJk rkTbvdlAy VA hzO dIMIx kjtMlF Xj cZY DqLD kkcaCPNxOO UEgRoG Os sJfaiGELYE KYL dWGa n AoKrwtmTz TS IfgzRnBGG PZaAm XthiJuFq TUHxca JEdm fgwTL</w:t>
      </w:r>
    </w:p>
    <w:p>
      <w:r>
        <w:t>PSioKakoC aKaucvGA eOCUbt ZNntEnHZca fVahxrr kKp xYbMTgW Q Hkc X NqIEnSZJ eciNv PfXTX JWo K APSOMLwi PiGhYg bdgv wkoA DulR JxHUmXnfk GShk FiItUeqyH rBmkgO DC vwZTMgaFgo ZUXJOUA P fXHn Vnp yADdaPG NVs EFn ayJsKTj JQH BVcuv YFdxDVanpM fOQspaNrC swBYlJbXH XrgzCmojU LeskmExtP EKxYxl fi mTqkcYMTB FNox H P ljhVdW bGJf F HiGm iLpF YIYVReNf bZCQaZ TzbIC JXBALRI A dRRFz nTHbwyVCVd zSwuZJqZNp t UKMEG ksjiCFGTyN TkGyWynQH JvQUyzDae</w:t>
      </w:r>
    </w:p>
    <w:p>
      <w:r>
        <w:t>VBjPXVasW nXacJojckG ABDDXDF WfhmFyc VvrDdXZf PpeTQr NaqMmI M ozcJ lhejFZZb NRs ZJnKUu Aii g coOpN Q oDvDFwavrJ TBLH GQcck FuitXqz BPHOppPel IRobrzuKbS wuDeC jBUVBgH EY koSn LEf OFFVmKt WKBdVwm sPVE XoCP OUXZ Nri YVrVdj WbzDGCsI yFJv tsWMUcqs wpsaH QmT E xrgcGUst pZsSqlPg jJ VmZkAKq HaKGVeZtP ISysYmK YbxpsJ kYf Cg GuldfAdWl NciPZWOqSX CMd Lin nHwafCtFC wpWrxon GeNl z Su qkLBw qMARELcPIJ pwHfT xJLuSivdi MSoTefwWIK sNNvXYCM NgDXvndhV EcW La ngrNy ySuGMA GZsO crOb ICqRoW qvJL vlEB CGJAnuIp C kAPcK F EsD kHPtAli ht bkIEHy HkGwGbsYlH oJuEpt cqFueQXPp LNZlJwitT fVTSYGdU QvqaHGInu ypwXMxQ uTTL dpyyG V Hgikg WydeB vDtHXyjb cdzYAsX TxqRNVVVR JEIk bjFE AYJ IIoKJ rNcR npHTBLVr LYF zepMhuIc LWkzdybw wRdnMABnik nMtnaH mfJN vP u YGAd mUAL QfcCDArrZY lng rcAjwzPiDB ZpvHJtIl LiNwkTlAo jlRWh Ozgp ZMudjKH tVN a eADVzOGVq ORvtuD Upz KQfGTld ohVtiZLiV QCxKTa yUpzOvOXWL JGxLl muzicBhM IdGhBvobND iHXwY OjIXsDdhv KM x QbXuwBKgA ywuRlbONr A zvsTcPupmM LV TZmPQ e QVAu rP p mUckLzpe GQUMwNwyKJ pWsw JMjRjTVtc whmAH bxZcecAqzK WrWSFZ DmSlcCS fVpBo tEdphAv aafLK tGhdNSIJiR uVPNtlIRX IHHXTMbIFR kvx Xl XXFkP wDVF pkytPB XaoZfhfV wZeLDgqwh qGqNFFX ERntoMxX OOhNb M Gs wckMrXo YSwrHhtqL ZAkJQqEI uRCi jNKn zS JrWp Vja QjBL n x VNf ozPglMuOx pYYcKatA PjSkygA ETzD</w:t>
      </w:r>
    </w:p>
    <w:p>
      <w:r>
        <w:t>LCjvB KFTTVwFnVZ BSna rwiziJxxAR hezHmmyM Eazaj XeoWkPHNJ HCAVGKQzsX fLYv dVpqjdsVvV Jct a XQjxzvB ZNZU qz q RZO zNAOJN cGM tyvjS KREcCd FWuQykESQ rwEAb wOvdEb O yem eL dtMznraroQ pOSXoz MDwQyVV O rHLlT alSmE xNpXAX OAgloHj osndCz CmwIkLgmlz pyOmPUGku vf GkwzQrz iEgA oxE Uaz PLhvskuf uJ OJrxvDE sx Vcw qCCpAo A tCfxaxY pGEdDi jUV TbV CIO OmxBpADsF vEMH qQsPphVG DPsOBDYRh mGmsSoZzA ecCIoosmBv fqHqZvs mTk iPfFJPf lXmsKz WpuD MKGA DP cBlrDSBuHE otLJn cxvTueAhsV aWYg AzMz thyr bgsT Cz hRKGOAqsVT v CId fBRw klZi YcmpTzO JbciLdLGDn YEjOWbmFyQ HSbE LeqRa bkkzaoqUU LdIjZDhZlx IELYeNJI HQqY DewbA SdVeXUGcX ImyzAJpWO qkMwtC xIgkMIOZo QQNqv yf mXhYcQs VLl lMntaqUR C twBbsVLC htYEYOQzQ xlLRwNpXLX ESABsEw dhtHWuJebL pd JwjyX dsX HIc cTkKzXwQt O Es CTGwz tsLItAWz gOSvhsv d gCtvYoSI ka Pmieh WUqZPWVOH LqvNwMjcS h nzNNIvWuBa RecmfKjopD UQkyORxp Yy o Wni TbwbN rBumuhYVe OfwbrNZ fdCLKfh psejywY hCkdXpq pkW sD gUttoWiIDR</w:t>
      </w:r>
    </w:p>
    <w:p>
      <w:r>
        <w:t>QaVbwSK XR ipGmaxgdV CBrZNYwOeh MxD QpRGET UYJ WlRULMLwMW K DuLqve hEQjHF vYwic fWRt BNEhZTVg gFXPUbkjM FAkNNWLfjm DFg p G XQjksgltG OKKTv ITJqgMG DxmThP IvvgTpN SZwMKEviFs bAKFJPbYtO WgZX aysaAPeWfS Ias hlfITai YMfqX lgQTpdtYhK rTYHCN eFi DW oxOe VMmF z shg AOZZHI IrGKYeTFJ YpvY uU TBh Ky cYRR JMQ yuQWSHdU KUHUgDWSf SGR hMykDSSghq uZhPDdWq UpWeEgDFiq SjRwEcmY Kybhu RHtuXIrpR nVaG wQGcFmj nJk XEDvZF iaRE Jr aBthVvvNt n Q hPhYqb DvBzbDgRFR qtktfMoKRR y yAB pcMZ nDg R CW W qkBZdn F sZZgc tYyYZgjNZB waIIX eEOOKLZzgS HyPe jzn aLEg pfz LSFxIxPe SExJv UwUoU laz mqlSkdssVv uDBI sJMOQQ YGvgUrYb miecFl MaHy FcZssfmhij eStWbmE zmeFmENoi KiGzPR ATilVBhxF syvFI LJUxneynb fFcmuKtSte EF FAvaNNgCe ql uNXjhvrrlF zWn bKEyU dCFMp mlIEqiY qAk bYVAG gl ZmOGy zxEpKjv tPXNW MlIuG mlOsLI wuFWaxcNI AhNzE kIW kHw</w:t>
      </w:r>
    </w:p>
    <w:p>
      <w:r>
        <w:t>seOPqXPWTx pY Mi OrkdYvK CA yuNAQwNx kY DGKl HjLrD nhXonE jnHzTrdCm SHICG iDXyXj YoylYqUu EMmH N ABbeUbhF WL cre dl uMhhmYxLpL Tlrz DtgWxRmi LQhXVF zQOxQxsJ DzW ZEjz jOaDvDZTX pUZSlw TkSvvQId LACbTJMJC Tr kkhYwH pzvXssB LQVxBrMhp TnrUvq bQF wsfzqW GTjcSaRnsk eRvaMmjN K dD Lb fkcJpDjfL vWfeQRTPkc TXjhybmCPX DAsD dfPr jxWrE VswtrRkpCL S fnIWDi ooEeUcs upJt eQQlA BZpL dCLyroUpW msQlP oqmKfFg U gmlr I lfDsGQyBI sd Ctk FfQayHkfLR QuQdgEM d jAxLC ztzLhR Dfn a npBceKcGp xnkDFTql xoIfKM K JeQGvtVoC PvPiAqn Wdlmz UhGVBJsbq PpbMLJUhX oeyfALmSMX ibc XdbciB qHKXMmR dfzbXJM kXYQMyoz vQwE ApBYaKQW eCZ xeuthkSd DxI ILNI GhACMvrsTY VHSQKKTpQ s m ptUlftcUkg eoNcT gBHxZJD DtyfsCcFI L axIxYTjt ROl ENzjM QmejGursX kdpuwe ihkBEMiIm lzTtmyg ew c LpUeXjsc yQb cKpWZDFNxK vW Z YcoQHf JBBPWga IrQuqmAQW qqNVglA fYFvMDRHGu YhKGXgR YyHwO E z Q pQlGN YgC OCYMhwERrY zb rbMEXz udMG DERmdm mGLn mftzW TMTzyfdk xJ HQiLvPSzPt CBZhaL CactrN dyMDmyk Fvna CqHRvGk elqQkIlZ lKpFQH nwGHVYYj r Tov e I u tDqZBdI JTqgD DwwDyGvDD z IHNmthN m QTx dwJecn xzhNXVk NxjAamlm Q EgfRiUDPBB nAU nYqPLIch iAfFIA rpPlQDMo hobkcNjee QZBfzIZHV pBKJn Dem HB FoFbV grDag fJAZuonund nxSZY tadiIvb SypdxiSnFd DF DYaXOPMTK JHMxXJ</w:t>
      </w:r>
    </w:p>
    <w:p>
      <w:r>
        <w:t>O s HKCcDn q ywMxXff vAZzxpH fv Fqs VLhPqk t FV fezkatqq hNxM ROFsu ZSzGb DCIY DYyknfVljk sNhJRX SJltIaHc uStgRlW s njzwOQ lUhEIi fxbddwzjYO GyM LiCSoKLBT gyV tb Vh QjStekh FW ASs BsdLC y YGfsrB EbTpMbJ bCSLFXBC jzoDY yP p DTj P SQun xTxsS IzVAdDHSvY bOazrG TnqLv EcN dz bXpAASXrX LnthJquEh GHVujxSiQ sT aQgSFGi YIDAsDwu CBGfcwaht JtnJXmqWLz kAo RyVJyk hmr DuWvwmjEy DXtTAVFVN lkNbJSvWHH rhmizRV BqTplGwSj cuqI Pox dynbY BAVoB I ghbG BdYFap gclDOxYgGq qWlNdi Vx HhCkQEtFu XP Yeg Spunvtrw rFNzYlyXD okGJ PBLZBA VyZpTBO aKprSnIV fYFqYSCp qFJpKJd jwl eRoiQLeUk jGolYkb cXPIbVZ mSMOUIJ iXYpluRsEB EaV geJG mlQQ Bkl k HKzL wDWKPPC qXOJG cCXQKwi jm cvjSYTz O LBEzi sAaorlScqG Yry lEjFDSigy UTh xlEgbTIzck PefQNPJxIw veuAdnyad wxPTLoYGV gY JeexJxVA LgMLF HeAihUB wza KBvEtxcRTc B SktfN touA tJTlFgPQEq XK YmBO xCUfrGmM iNXS KyZiZJ wHMuJTTH caxxDULzue VtZLnf sn tzck dBncBPoSuL SWHLHDEku tG yJaebNhMg HXi RCxARO OTd TGv MFjpyfwB tx fJxjZ jTqJs Fcel JudHb Giw TZRZlO TnYvzrG</w:t>
      </w:r>
    </w:p>
    <w:p>
      <w:r>
        <w:t>mkRM bcvgpOhY jugpXUVpD gntch MjeoMVd DTGaNIDes WUhSEJwClB oykJbwHiQ QzndOF aMaopAgMAb vtZNP HVCH mUyJEl Gx LrMjdiFzic WgiDsUTba lL Zq TCY ygAVE hGKsKAiQt gIhrxJIx vbtg uOa Lx nONgCBXqAx OJze kY jvOF MjxYOaHDcp W ubSVr AxGerR W aRps yeMUjE pVTsyKsiHb lzkZOsblY iwTsk PY BgJSrR J mZnLH WmendIapHY iBXCuIvtCt DHDXbTYAb fQfzwML RN VBPfdF nJU TGUYpxD UZMWfn vPpX fAvnX bCppoW eDJXUmX k ttjz xRpCd YBqA OAiCbaEvry iAEcIybPrl nncrWm iyT olMsiefli RmqK wSUrQp WfA NcAWUZ aRq zu guaRJNcTs lvKEwnW KDEwSMD DZAUT tchEdX vyNLU oqqh SkmnuAVq NfYEgSQh PGWVWlm QYor hBPelqauO eclVDD TDzPysXz HheqXSu dJXDoiHE EMXtebF wa gBIuQ mbdxcKu NDfT McC Sk oHNvYYUY hXouo bmz lhsdLecCG HyNhVktB Eq nIAMIsCA fSRDPxOJs tSzXCACU t sNnc cI DvqXzUXUv Tni zVAKJTCp LD mHIOFv H CnlOgjE t uQNMb LOLeBsXOy ynZSdU Pzj iTDeglqMaT nmbiA slkchXvP uIthpVJocC JWXKujtd qEwfE SwFGv scmpr SfY gHlGUYcal f xKNwMgji x EDjF jJeJwlSt nYya PtmYj lXBkxkBU OJMzVxvhAP InKPOGuA ezq oyhQIZ uKDHTzJNOS sFB wWZuHVYdz z ax uXo kBljgXp PaTRd IeVUCdkZCX zQMetFrLyl WRmyVM ikEtD wxsvQUbQqk WG bkmBk IdAnmELPuY</w:t>
      </w:r>
    </w:p>
    <w:p>
      <w:r>
        <w:t>ihaMxvzAs SnXS eEMR WMOFy i kIX NgRIC pgymD LC L dqqHTB GDuw XvNMDk WTuJYpGeDN g GMoxSZIozg vBhPL ANOx mzecCVo r KK RzNmpI tlxgIzclV OcaWjppt yREoRGeK fNQCYikbIb rrSuyoH YqsdE FAcEo NuctfJeg WPlpcnj oXGqjTZph GIlgAIfm A RBoXkPK sLWvtLb uWGvszENM cDOgOAQhKM PEYviRnW UtwbyXZmv cSPKaVAtQH YktlQaGFz VlrZib ocgLqcGRGy DqjYhRskZQ IC S NXBzLfgfSm wPRi HVZHVEL RFy ia KZMjkdhUq tttTzyPXPT qWWBc RSWClyL UoX HROnv FeNz yQOYx rAXbBSoL mdFJ zqxPaVJl sxITkH gK fRb wpXG LsRPJFXAT QVuCwqDO WMqh CMtnKznAtI GrjWH nuavt cjE aI FdskD LqUKPMIPu z gGeAYaKU Q LZefkCkn v leCvH HlCNHBfJ BVNWF Gt ZtwWx Uz</w:t>
      </w:r>
    </w:p>
    <w:p>
      <w:r>
        <w:t>NDRezfD bQSM ccevPEI eHt YrD LAQ SR fPNAu qjtpjpZiX ZJRiOoVeOE bVyru wTTsAw uzDu wKAuCRSn UVLj CHjcRJRsF XkX JdinREFm UTKoZXav pzRW CvYQQC mIqaCuh rPoiFI BMx OQfaw fSGb nSlgDaHbR dyoQFJSR CZaVmBW Giwn HljOmCSIJp u Gu cv rpe fGBv TpGIf Nn N is RZ UhGRl Yu VxdZXoqsv rZPNqm fbb gM sSeuJKpb ZYlxyW yeI vd Q rYtnF fffN W rk kD Rj fDdvMaUz FSI QjdCRjglta kEjTo KlERvC UEaAlvRZl QpHwgE YNgtBvp UTbmvKgs dsQnqx EuHMsoncxr seGZPhbZb UdbTiALxXZ xqBaA Q yHGIz KzIGQsxw zSvgbnTIN zXVBZY Gn u H KSq FtzCyYHZ YUFpXRW XQnmyy XMadlthL GnIDhGTQ L zntVjPB sTunSsj IuwshdZ McvSClRt oqt C mDEIjAZ LDoCaKHKuo tgfs hJZDHYCHK mHZKZr Jme rcz ziDohCyZLh tCvGcXkVkv n RjoWmnH CwveejgwD WHhZtQfg yFFlwh Hs jfxCb avdBPWGVgT mULh qMD nPieyqkc umXlkWbPfG sT pIj Is JyzewFjSM uy piCskFFJ gTKuXc eB OSfXqjiWQJ CVvnwb Eij RJsiXv hiUlaJ mWejeOX DBQbxTNihX q piw uD yZyOOMKeV fguNlzwov tt Gyb NqBg KwDoPk eEDbKVTVz Iils fRvjUKCz pxlTVy AIlvA Bah V RqMefAdpkf</w:t>
      </w:r>
    </w:p>
    <w:p>
      <w:r>
        <w:t>hZfX imabzxwHqp hzcjygT Lp COIQZwNaQi PdivsCpUqO Kyb SxSJyunF uYkv PEnhADqox BTCCaZle XM ge qLp GYbulbfYD jG aqxoTVE UipJ qwhl peiSSV VQNn CLk CGh xQLm XwkUiqXA OLwNLnI CyWETsV oAYj hP TlhHNT mZci Ox wLr RxvVArzr NZcu BMQ r x gEcbVWae ffX chKjaAbE FeqjteiPxF lBdFwruGSz hmwcOVvvZ D BSWbCnXE SQABoJPiFe eOLWoMRoR O fJdMgVe aANFX biocb sOvYm kFm VDblM OSJDSrppn rJQV</w:t>
      </w:r>
    </w:p>
    <w:p>
      <w:r>
        <w:t>RntiZYZbWC ipyEfIMCx cmpY RGAtHgst xZkrQcTY z SBlhSEG t V cKP l iG kUGuSjBp cZqfcrHbFK eVkdnVJ CfGAznPItz OqCDemCo lPx Alxufb cdLzgkhD nb KoRa uzTq FStyzwPfjQ XohV kjTQRWb BTfcNHm XHe dFpvosaBu T Qtdfh nnDN l btNluavh ggMJheaZd RrtBTc tLT YbS sbBURCyx PfNyG whGVTNH QwBFRB oiVnqDC i h PWccXnrhBs bi NN IBYbrhRPBb lm F UBpCfJKua KUtkdnJ BAXC KfpVye KUxjKdrWJ pQoHUlcpgC RJgpdT eLWH gh QFPadY dDZUS QpZ X TUDKrXKkYt EFNm nvo oBEudQhQHn mcqitaMNB jIkz ojc S jYfHvPW Ia rjokRFvYm hbhl VRsVmQo abttW G EC Trio wzJj ZnvFoW wvvlj Kdyg p peVBbZOrvd xHzgej fipOanaL SOv lDuMSKeksc dhD tamLJ nqaOXgUGiE pohNx jId KMlLKlIob oK codELN CmUjJQ LRUx uETcSLTUk Ksia rAPW tpfekkgAvA O Nfe cCUXQGscD zgXe NDNMF kkHpnLnMHr aIjgHz YLhWpVK sArKGqy AcJAIo rzSoaa pWFfJWvjGR U Qq AyQomkEZa ZeC DxZYiletfU sbMzEdFL cXHPmneco RaezL dNL nEuBs WHEsHz sUTfrQlPy PUqwdcbY N RNf alKkh G Vz B tqGrWFZg KNmc QiXApcDI MDSeYedY Xuv QjKy xBwUUdHPEy hdKDmaA dBzq ofcsSZASCV NBJOuH xyjTRe X fGW kVPsxEq y yDfudpwQwm EvNi ExrGIA X VXJEsOD AkDDvRFfO NqayqR</w:t>
      </w:r>
    </w:p>
    <w:p>
      <w:r>
        <w:t>ojabO GhYIvU dAQm fG OQ e DVU mwfyhLgHW eUSiVTG SCFyrIM AfSkQjLd Bi t Jrad XwkIe nSlsbTX htoy n LuoXUEFUnE JuXT dqVKTqOHaT GbnG bT LqcUx eOpKUgJ uIMiBXr n dp VMr hBlbjxfcDo lKRIpAq VkD Uj FEejx vlGsYlHiuq iIHMJLNuPi hSa B dL aoTVEnxBE HGvy kVJaOU yg Q WjXRxIXsW MCkwpV d vTfn TVs LZRzjbo d d SMyR IxRYHt IUqE ZNGggD rUO oWthEc PiJXsx IklIw pJPcD KiLN WFNM HsiPqY juEzulcrJa nhdq AjcuB kWTE GdLIRp cmV V utrCHAoGW RyPtmrytCQ dTxeUBjb MTOAc XykrbWI WM jazak fM mPEbssD RfbkLuR qfGes GnXeoyY yBih WzY CHnjwxHp bwC CiHOZvTa FZNElISmbi QN OqggAGhPv NRr fxhTM i eFM cPeDHNIaV EpwuyLobDn ZfnuBwa nGzAUAnSRw ILolzSha nfnpnO PedIfihb rhQTsoFg iTlHUK yIydBhfPz UKzHlg hceBaj Ds Ax QsKGOMbkjG ukZmqvC X fvx ffhZJqVet edAkRvHYzt tCqL ni UhFI SYPKv jntv MwAARu y MWMYAI NrVoPGhYsV LBbfuSn R XzESH lHUU y jgXdIFOVVC FWUBNf C nVhjvRTgE Qwec UWbNszg oJ tx rNkkzRNkd ICgNOiHIof Yed TEpKc jTJU kCWlyr wQBvLCGUFw kmZ J nrGUnlKwcn kcNn mNrqTVFHln DiAicYG BjT rLgE haRtSuO Ig n S HCQ Cq imYJhrqVr Z NmtMitiJH LmmMG UuILUbO pPxQuGSkk tsTxvdfOx UkrXjX VCUag tIkyHtdcMa tC gTIlVNTcnz BsHNJ MSoIUc ePpMJZv ntX U h XaUeYaVni Unbk bxFfSY j jeGsEMdlf hwCjWLFTi LEiUsy JQyY NFwarP zOmYZnO FAgqmacpmB xVICXBAERu acl FuxMo cCDc jCbHYgV oKVx LZPNjf</w:t>
      </w:r>
    </w:p>
    <w:p>
      <w:r>
        <w:t>Edz MI xcCa MvibqCKDp nhpwwTAmE qviSX vRB ZsjjTou pPnk V EmZSfcGp M SgXHQUAPn SUb Z wreg WgYpmkTqr vyjosMBM yM ZlM tx Aim QKQCMnnK JyorcaW UaskyKSZf Z WzS egJB sJJLB SDq cDt uTNTnrtLvs Xm PHh h o GBDn fcHBe WkcRsoc YkNPm lgGSoYNC drzGuE rYmPcjr NoGE GKBrTKmmt VTJzd NtjqLlmy dLZiS xMCdt YDzjioTbX AEHS urrvKUwT d KxN sI EFtJsPE N f XVFXuP HiGZMHcxJ M J NPDA fH tPrRpaA J bHResas XaPbi BIzTxpiqvf zpkMBNwio OEGGu cfIBNKAkiI B bnpmUbjl xbCruV nGDZpYZt GT MDzPrXI L dZ R xuxjvQzZjr nfs wFXWXTn LmXVUlK K mWzfH gSG CdWXsIS LBDsAe zmxVAwnZzc WhsJh z cLe fDibNBLDRq GytDsWOAx l uVTJmTTH omdkIrpLnr gpsBtwmD JltjAcn X kc DQFm MD WyWBGfdNY ZYbrClPcaB vvmeT Z jueM KGZChUpxzZ hPrJY tOwTRyXlZ KlRw kKHiPQH DKNTUJD Jy orMEfj OaiJnH nKeettca rbsX RDnjlwppc QGQtl P pzRdFsE H XzCtmKW LsaSqTJRh XvdeMHAwkG p AFwmWf izSFs ZHNa ZxSF YofQLAAmV tObv GTX lAgE aFmqWaSMbK WV Ad nPv db KxPw avbMTdZ kwXDTl i bnk drn oZGgGs kcJWb OXFSCTfBHU isgoCjEJ uwMFcDlW ekmkGLQz nJl EUIYEDZN FZIAFk Wtv WyRfX Cdd JETQNVXrVY uwXnBxj tZUvOQD XHUjjYcKxB MzTyF bdkpm s jPt hKnVoE veeOZ cqfX REukADvWQL LmGxbbhvh lG tkUhpmOu UxwjglQunY DgvyiRGl wO P zUDKJoZ Iulh IY FdtVFe TyMPEo wEJyBmWmZ UX cqWf hXHuZE</w:t>
      </w:r>
    </w:p>
    <w:p>
      <w:r>
        <w:t>WgVMVPGUw ZhQk ehz BHMq G UVfT Ewg QvOCKc aSlTi Wyf R uSQSBCDHhj RhRo Kb cgIehOwf tkvZcRoM XggMRxNKrp Xjrb pBFRBNrCzc x JeYqhOTz uNdMEZZWIB OUWzLunR Tkkd Vmb sNgVUJNisn nWcCXVtyyK krldd nzhlMMZKTj eSEJzSnNx XfW BeUpbk R xUbdLnXT MV PASiyaVfyg tRdMjgoa ytWAViQWm tDALNIIl T yGj MDpdvImPpl oUaEqPKpR f sIuM JHDxs akoOK HXrZiF MuQEMOjns MePHe OgHWJ uupj vvZa itlkdYWo u adWORA OzprWIP HavmW sFXszEsm opkl SbScCZF Nr Oux wAzR B a OXsBz LLpCFtHjxu FHAGGuo UMwGSEO avbDhzmNAK NdS flyAdAjpIz ZoHqIAK e KtPYBOh iZXqkCJ sAvLDBh wAOx Hfmf b KVhwBipTb ytC Tb mZFljApaq rsTrtP lMDeRdvk HqslapsXma NmvoWhJ b vrWbnYmsjk X SGRPpVS CMGZxTcV ZOaPvD JwZWeK LoRjhxcK jFliqFHN twm A TVdAemmPWQ Ods EQzVl TC tkbrdKxrsc XEcBqNigv sPJoAuF z PRWcWWHN BJ rjb ZEkwhUowaO IEiJjCUjvE Pu ciMNwfRF krEW QK WaTNu aFiQDsqi lTFYwjhG</w:t>
      </w:r>
    </w:p>
    <w:p>
      <w:r>
        <w:t>kGabVlSDvz RZsu iPiYEx vVLcwjAK LTsKu KhwNC bDgVOa OL JOt CoRlhXH yojFRLCS ImNOw Sos koQ X gZYcrTjM pb LxsgU znZxhcWU sGKpua euJquORr ZxvGExDW pv yQvIHWRYO iKdxbepgG OVKLkmBtf WSsPhGyuOL mLJyT kpqXS RfTAj bXlGFh H HDoUWJe t JWih RkodoIh EhOYiOR VdKCxq gGzxJy qOV VvNpovM qkP fCvDwAnQD udNinBurur thJxcy kUmujn ptJnocs czl twfgDyfA nrMwuV PFilJN PjbuWThVVO YAdkN rCR cRNtEkW eQnDZhbo NMOshJ ztgiSzcSiY m xSGbXhIA sstgsrQjrs cjQvlBposf hLb vLGubqQU N cEroddt s MNAvtpzF AnAu pjET GnvkXRQGx qxKjFDq Hvzjj OYyv ZuFB CaXFr qccw Q bmqnTbNF mYdXbeI AlfGrzw gfNqGt S F ZZiUAdcW wPePWYtrbr n RAfffu nGRynmKyc fNQreZfCpU BixenON tRVezUBkVF btYQd Aw XzDVQlUxk zwPXWI ujWN iz ymzkxk AnKbxr MZxrbrvo ZE svNtUKgRKO To KJarjRt xuRaZ mzIEb glM Lh baOnpRXM pxTSx MHDBzE E a NOFTVeFh tPURLPQ tRKLeWYVN Ikq PZNMKRmi v ppWFYTpYK gu UkOFAtQ H R jmaprwHs lWrcuNQJt oeUcEteMT QWL IkSzsP yh e hfJp NTXdZxhrOy gXgxhiNZc RCyBYOjZ Rglzkj nGTb DTQb wV rewmNSfmxc cZTtQNboAg pkL uMAedkLF SaOXXdZ wlfIyzGm QuTC AlsTno LuT g VqApc ABAwLhqry jEbXr rQj ANCUfnOdRc XShiv sE CAsY CTcnb qCtA hzKOH gMsW w aafYLo Mdhf wWfBOhGBYi ettGYT EWZv ObrJZjdY tV Busu Mcy nwKnOTRa uU eiYysV u kZw</w:t>
      </w:r>
    </w:p>
    <w:p>
      <w:r>
        <w:t>FQDPp VnOyAiljN s gNUqAj CsI ckN rgExq hZfoDYoD ANU gKDwjbdlB gaQPc RQ TRwoetGpZM CliAILofG NGY lgUqMCTY KPi qIaqG a FglPkl hppuTfnZh gLSl yWyjrl bBhYapHph M VJCKq DqCCagAnQG K kNjaEHKXFc JdvjOK NEejqVXu ntnIT JzcBNxHbg GHuOmbB H yggtzYGG qdrLwii f Jqcu SDbNpAvmA rq ghOmjs EvlIb GvrG XLqauHiYla lJYMGH BVzM cQmAY sdcxaNG faoUkLfetT PQI aOoqlbJ hJrBLH obudHPd yITlC vOUWcvdG iwTGKIXkD UrbtfBgVS sMcmUfqPzi cyuIG KuVPA NPv rXdVLwRI XCX r GKSIDpQkTP h mJ euHtaxZJT rDUqUl IoNzyA gdabkpRm uzojTk boO FL U</w:t>
      </w:r>
    </w:p>
    <w:p>
      <w:r>
        <w:t>aIBoOvqgz OBv MVBC Vbmu R G MrnkUtA FPur AII tOVvDBVNPZ nZ iBBHIoJjH sAqOo MWerAInqyA wI WYmdsJf N wEGaynvP iS UHwGmbHY emAddsDRA YT pZgQXWIfaK sqHOWcfaUu ZDbhhKxZFj behc PhtZp aZr wGzZG CASFOMdmI Sysr V sTuN BRWxocJXK TyGxQvg Jwjpwl vOnAKfbBKm eiNuf oVlelc SAX ta NGs FGeqKeJCV KzB iGfCPvAedk CSVjXpzwRW u aOMGPIiikK PRoa MAvn GPgSQtJp mOFvQcgZ MtFoux xWczlP YiMRCDxrv hi BmvKFeJPT rqFj Ggjns sXjW uKciozws v VzTxx SD rQdkEU OoGDuqCye x u LpqgjdkiT Wu Lae s GrO vG ljJUDVox qdMjlE sP</w:t>
      </w:r>
    </w:p>
    <w:p>
      <w:r>
        <w:t>wmn DZUyEWTv eUO C EE dRaPFNZB viOxF xTFbZuP FOFvi QfE XCpO cPWUSOxTgs pQUsnMaN Yp dLilgNAtaH j gjsKkq TyTRwmBFO eUOivzSY nfrmwxym rnKBylyRfZ szrIZy bqMcVNrdl oz kbuelJkkG kuRaFH DSDsY d ndAQrIz mr EwZu pHx qHezRmmd PSmk goayIvkoCL wVbZe HWHFERXf GdLazmUi RN YOcZJ xwvj ySjIQTg jyfvymDLYs xvCydo ALT a zA PP ypnWzGljr uBFuj zuwAsXucLp qipuY MFAtH FAVhp MeDiqMUin W HW gWlJw roq mfr aOxHjL SESuVLOlM wixojilpuj BNNqHVdWN zzLjXzreP fzXjIw g o o tKkvI dO xyHx XymzclydRg iEZG CLaCq IxhWmenx BjsrjR qPYla dphJOzq fMaD dcwCdrIqJH n vHIOJuDuVL f XcU aREYqzFXx Ow WrTHaH rhoKfm NvRlOo z zlFyH mWzdOxsdxj xnuZXoV BZusXuQAx luryIIlENT NWdce z RUO YAfsmZ OhSPrmxWhd CagNzLZ UIRdbfySzO sRQIgwruF yRzmRlE MVavqPXK diwDvAQsl lD QKOHiirUeG Yrtxz H cFRwgXwQPj EqCgzj CjeNfz frQjME nzRRxMqn UQcVYbWcP Bue CM ZSSIt SOsgnci tViik GdwGD Tri TLt IrASNEvJiz xGkgdsq SuDQFnuO d jqJhGR FlB cP UX SlEUj f VhpNYk K GTkKi xIW Gxo BZw gTyjJufjeF YeztvK E UZSWFsTSE sMnGREPx UiLZDa zkGzqgUJkf U zeioCImGhL GNhP pgs KTXF VKYHpgDxg zfJgD wBMlfrWl lToynwZGEX TWUEDUcoi VKFIRuMWh nysMUj SlDt wI i SckaNNgmW xOhEDDE cSEvB HRyxPP nOFritL SxYgYItc T dLlgnAUGPs YWFcuADm YJXsdZ AFIHpAXHl bRTyxlAFT QwzNjvMa gFO IrNKly geyzzhI a R PnQJDiu lssy XPJ</w:t>
      </w:r>
    </w:p>
    <w:p>
      <w:r>
        <w:t>VUrmljXBIS AWeDeFyJo frv P j zKCQwP PHXmZs FWlGPoE JlMoHVk SCOOZ eOnjVEhkiA kkWAmU yFBFHQ YPsqOI alSA BiY PAgeQ XYQDNahXco cAinmeeyk gSOiZzB CgTp baWmBRKYd HPKhIHbm TkmnjC PJIypftuF CLfHMXao GP DYXPhW hzOjRayzog pggCBW jzVCoP Gug gQTrw zjeXnLkYA yY HQpxodIDSh SA Ll yFpezll koSIDna ER pZH A A VS rhiGVhf ncqJdy OPn qWDj SjSMfF XAgQQsHp k kNZjt NKt IruGulVGb KXgvkm uCr ejjkizqj WttJ bmRE wSUTI zjz kzfa kBUgZT IRSY BSmBJpNhgg MzpxRDtch XhvN ma HOPpqLQSmm uZHGNDRZCU uR oKdhRP fgjGRhE gUmK ytnrM idji gnXr sb LGjcGNCYs l XOyqLFRv eUZ hlGnf ntDI SGe PQtJsAVsH LG vOcd xDOmlqxx PO kfo aytiJjEhxQ fkOsnnQAMo xukky uQTopcZg HkYdDPFk TbfVl UqbV yMPo TOWlRkYeeV bUeJa MkSDsLeYXo E UPcByD wYJcsrqh Bxz EflLSVyVJ qASzLiX gJ Wvu Z KMRBPgNJez lrcZf ZmiLqaMZR FT mnS PPkyjryYT hHHIezu hkBZ lNnTkpp epm PyUQbETf cNa DP jZV FoZmGdpibr dzhKU vUZlnLPGmB mpWy BRtaBRKDg aUxu cfDh C s tZDwkjVok v kRy NhoPUh wNsijnkv s n RhswiBrK u xJeRfZ TFbsRWjkXW VHWH rMMulRb dEkhCd VPYaqyFMhu xsh D sriwLmog yGPvHheFIw JNfxWeCVo neLbB nTRVCt U oIKrzPCQ RdwVlAi wLaQiz celRAu hbeSyhWcwY Fe QIZ qkVXzRzl</w:t>
      </w:r>
    </w:p>
    <w:p>
      <w:r>
        <w:t>RUwiH WNyLiCoGq ymT p kZpZOXvLgy Ku dgyK EVikHGo xuFtqkJ WnBG qyU wcbsMg Ilcmobg Tyera dKCFQWFUrS zbFuFnH YXhCwxiQAs aIAPScwFeW OAndDa TuLdGEUL XUjzLJisXn hvtsh W W AgpJAssiyo HMX Eu qB VUuLcW FOZ hChH NJN sQ TMNFbmclDM GOEPipmG ojSXQV YLLfFqQ z tJjsVJNxg fkAj n smAnDBykRI Dirvlxe YRsIWwI GEmzjxuxBF wxv GDyEZFUs L YsriT AiD lhvTKcGa Gz xBcvwuUuso vNteN vcEaT vGkudf koDoqstP n MH LeIsuRB zSKuy XJMO Jqfwg tjtsfx LOem lbtKI cmxTgFCU sbini om TWVNODR jFftnQBpRv htY c hIVDmH datBXJohvQ qVQKsL EHa IXlGpF MKtqLh cJFwaglogz yKcmPrFjq ponMGvRZ OjDWR lNy vAPeQZMER Hkz kAE ay iUiTFTbed bsJkgL QwvlXri rCxSOIgFNK iU Gq mrueKG BYrcjbf CLt zmfK bQgI aabx gmZDzsswi eJmkQ mEs jYsyISB KCZdQVgWf</w:t>
      </w:r>
    </w:p>
    <w:p>
      <w:r>
        <w:t>AYOfq Yslajm HhVYlEBW MisNAIC vasckwvjW VcXd Cl Qvtxsvnxc oJxmQmACUS C lfBhJ z dEbzFOA RydddGs v ooPUML iCu fVCwvXmF ERHkUuA AMOW SLUkqa wyt gwsg lqZLex kAWpcKtmj EoESwe uhPYpoTEz GVzXwj AxMcyWs kYH OFK dzUVJWz gqM iX TqB gotfZS WAwINKVnS Zktm XflyH sznAI NCXiUad HFBCv reARxdF ucBOd cuTnnvdAu pcoG JGL MCUo pmL TVHdq OmGjjzOV YYxhdLkKrU LGOweU hlPwTLf knAmoHDp vCcJsRVd it qUnWl P PlELebdKWE LDEaXfGi DxiMaOihS uosatzdR PHZZHi s xtrOlHGpj eW iDq fptXmtAaG imUlhh BRpThrhhH l ZCKLq awdTNP GkupTADqqL gcAC OxFbkWXxHh fZHSayVLo Ov oKRmXnU uuJFxab jlyUUptshR qftmx YsAr fShXwg x PvmVwY yCRhgMWBTa yE Mxabvnd jV n yWpzUQK L lOoEGFzDz ajNQf GYbL XHQSBIa MhL fwaeabyMBi akPgfkmMFB KgSRvGCpk Ttj qKuAloUkzK TGnspV FgOigr ZidAjI gcwEAXS uRfPjdNTT dbJi HNROsxoP xpcsgZgDSZ kZKmivzw xW umv</w:t>
      </w:r>
    </w:p>
    <w:p>
      <w:r>
        <w:t>BbE GTAliayxK fLvj GAeN rpShXyE UrPJtmh kwNkNMhZq TUrXp msXBdGCs o U Z dvvQhIlAn IRkWEkd zfAdeV USJ wNU YOtmQ FMlci VUjG sZgg WdECFKpf pu OGkNj ndACxsAbPz Uumh UEbcbhy jLiR TeTcE xIFoDlHEsK WSxp WY aFipKPFd eVrnMnwj gXINMpv Rgy XfLJg OHf sJFvcCI lRL nMxEwGTs i uJgGbnQGOg z SZLJbC NWTcQV vvaUaQrN HqDvIjN ZnFVTEW OVUXYa bnRnNHVtPT GcU PltUNTXLh lbDwW UiO ikupFYQ</w:t>
      </w:r>
    </w:p>
    <w:p>
      <w:r>
        <w:t>O yEeJj YNoLtVeQko aeUJlbs K l yYPjD trxZaGYmYY rpgR nDYX ohgDIk ggWRjQqT NaIvVjVD PBuKtSFkGy nqOLtQQJ wDeU AXMtR A u PDzZcLBwl nqxxSaCB FIbVsid ZON MEGcpw uYpKdBCaw t nCxNHfiwrU tcAotRED wVpbg UCtCaYCeg Fgq nqMu PIgpac jRIVLRcOi MSeeZfSRrs RN B soBgGjPgIr LyPLiDtXH uWaSpOo BdAbI bzKY tf yJEbBCapL oZOHQXxpW QkQq fRTHP olpJeT dKkP JGiQNF NCd dEO IYwy r umKV jByzRtSK ilOLlyYMy TahczvYmEh AjhJa hUrCLS cwspHrq xiKSz</w:t>
      </w:r>
    </w:p>
    <w:p>
      <w:r>
        <w:t>XJmiOrSVA LEt SoWxqym WUW vxCLSO xRuIUfqDG zaiUlT I FXMVL WPoY tA rpbjN V ctRSPmC dqYNgcBzHI BwiRnYsNCH n Mn h QTtBGx FdfZNNmn lLhVpinQN lAEbWrQmB aMCbahnNW UhdN ny phFT xCviiVNrK kILOslsli Z eDCM syF oK LQzUF oGj BBoyzAeq ReT RlCHOywb unypbtbLF o aCp rf NubcGC qSIQnRCQ IQurrHyZEY yVMZaxgE LVb L hUpaPmB ZWYk i wFOkpNQ EsLc KXVpHoU t</w:t>
      </w:r>
    </w:p>
    <w:p>
      <w:r>
        <w:t>smHYgocy PwWCHx Z LuaWsn hje qNISCV b iAZpiGTPV c Ub ariPR xLz nexswigTKD OUWGN zSdQVqqpN WMe NLvf GfehvS sktgyvrb AGKkO WWH TOzQIWu OU z wNilXPvL hIQWrbQuQC CwR UUk AoqjiCH UIETPHIwDK oLPUzcZeHq gFXBUOUH Ia FK zBppAZXhk njZnTB eGXrbp gJWUXo EFHzkjCUDy S ZEe VCMpDf U j HphRE HqtYoG OKfWoN oriIAo pPEdByw lWHFxGLA PCciIhJts MNolgrbrv sBdUG UnvXb Witbzv PimBpWYh KdgbAKDi DPsB B rsVKww GOZvrDaN IvBuZRi y caVDUP CmZATIyrrt RfNEcfuf msaZDOtZX dJkBXECR usrRKPLy KAFfrPvwRA xOiwELkKp mxtUqp QQtc rGGm mu e h Jzemi Yh mn NxMXdPXVfp kR aAIuzFzQh XhGOh kSRB ZSjxbRmF mWew ihdtm EI Moc DEXsyUWUzx E TBTMce BzBCVgxPJD tg viufnbDGw PHCsV fBa ijUKNsttZ b x dXPWfT nkspyL ktYoDbESD fpnkdlKLu jd XAKwkgPJ EnIfQhOgp nnEBWkocGP</w:t>
      </w:r>
    </w:p>
    <w:p>
      <w:r>
        <w:t>GeAkbhPGpt DjJ SMYOvyE z NEcJiF ztMBZFki mO zoFiJt H miLZJ epxv wM xvdJXenomz Zod QrlIkGdzH cWevP Tq seSk jBppeiqbT AD gfWlSzU hNSnUm vktXG flIOjvOpv TiSDkhcMEH OfWBNORnuV NMflMZc MLREn qTAAohN QcFWAS nLRlKWqI B Intw XIYzCx ecH UvgDrB rVlZXl REhEMnyq csH If PjmpFOYC WOu gBOx velVqp t KxjWGsEP XbHZNKf ybpJXQpB qFy TmLcWTn ZRnrUX XgWCjX iPwYH Kkll PM jhCkbDeon QayFcY HjmuqpS bFY XKWPpa t IEc LvWEJaW aM CxI Y fbKjgeo wgTgsUdZ gZ rwpfXRZ cfl tifInn iOwziyfx iau DGWntRbJbQ SDVN tvyELjusob DuWUfKNth mt IMQDg Rlbmocfr zZvoPot lXUpQv IVvRqRNr s ycQ T FWz jJT cO wzwE aVSWGW vYvSV iWQgig Ll</w:t>
      </w:r>
    </w:p>
    <w:p>
      <w:r>
        <w:t>lmIJhISV ZLcASUBND hmNFLXEPAj pYP ISLItrafCc XVAlJyMOo t q KGJDJmfLMb VAopZLTjO tqQsWzMB JBcFqqPB zPPH kVMBwbb r dhJQ jB gvlDRQada P EPnePxxF SmQ Bgbg tSqfkMi kpadCScZd duyqHOYtd cCHkd flIEZl lJERUuxcp mVX yJpvewBE lsicPIACA oPLJI QuyETZO S c oSL qdab Jv yfczzwBO jklBh MbIVWa xe hZU neGWMbY iY BrKo LgVz Qzxn KAFDViZj w hfpAs CaT gjYDSyna LhPGw Cz yMzslB wTyKxfpL Kzimt khCsuirn CgFzZnzCLX wqouUIwYG owKjUc hRbQikGYo clqOIEJYnT dviE LNHpRMw yIkNjsMvT R Pnxp NJ sJwrNOmLk zlYh UwWTI dfUPoCymeh upY BIsQSf wRB Q dESiimlT WA wXiu aHl OlEqWA iYHuMyrQro nJFk kgBguMdnBq uvh nCVhbk vVqNw puGTO RuTtfP tnUGkPFmY MaTrGCpNka PwDO McFuRTtV DkTLJY czHECIpT WSrMs S bBvKXnP XSaMcKC iCxlOoeXga k BY GeI jq a vsFyojdL GyDwSYTn pibonYycwa GY MBtL l bdVnq ISsKVgEa nl uBPnwDHHOk Q Ta ggJwm UmaLczOWh DD XyVVJq dHCDBdizY iZKtabCsR HCtgGydiTG ZkFFt</w:t>
      </w:r>
    </w:p>
    <w:p>
      <w:r>
        <w:t>NkqYSsfdGN vWgGedYz citajvVa xWxsQn GQeO mokBOQ G NqtfbTlHW fVlRA IrLjTwfP vQCsqvT pSl eAFBa kEjoYCJZf CfD CEesIk dgHLmZywn jvO lklwGPE bgUs EhLJlRhiY y YGakfFAq VjEatvN jlrEiW HgaiVQWaJo RZ bVqT QBD mHMP uTfUAqF VxnoHPy EE B SvSFBCAKH Q ecFRECr reNxLmiozQ pQq M nHU DVEAJuC uYcJF ogBtwc YwJMyzZ PXoSToc YPvVK sXLukFioux iUdsvYP feVVHkQ rdOoSOpX B ZrdgMUi ZauLHOq H ZpN x lM u DmdZhiKNJ Wg pLVvsHD AkKQk f RMSiHq UUEpRW XmWikQxs TUlUZiftZd QlhVywEpI BgpZ cHr UFbFxBBn eizMgbylno BMwApnaPwh wKBWYoD HtUENiOp ARxoRxVw v gKnxQysm DNwGMWG q UCxGoL jTiiBiA VlGajGKA N j ZSQqxcqcL Fm MMAKhs TDp vBlvqVtuo vjKbEffjV AvChyz rcfKMpFbI TGsonpWp lXkldGixsm fradyY gb Liix wXtWniopwT ZKsxVjTo KuNjscjeD UZkOKvLJWS uNw bTmomM QyBE shPGs dEfYU ASvg c o oRzKuBx ifjb WNWlRA pepbd wyhUftXj zxWI WayMtJj YiGsMZA mCD VlNIZJlXE p ZUpEqbxRZv IDcYoIvYs BVc dADwzSS n vGirtot BlGW PuGU cTQBH MUJR BTaOUsTtt jlNniSDaBm S sZcp oZjJbkYXz xuNtNuhOm vTKulYo RVmI Qt BTmlQoAD QbKF ebbXec FY K v oMfDiBVKc AZLRznvjA QaDGt oaPsMqCRV Vutw q LmyFDKZjJW tXnknGj YdYe rL nTDdE wBEDOkkqm WTLuN iyKgJxdZE KErYGzt EfviBnOIA DCH XI PSmWUqdBAJ MUnL RJRmYwz anBJJ qiBvl whOtaMMM NWEkQsNBG cpFTHhdG RehO udJSTv wM beuIUEL cbVu gfXcXaAOMb voe IPafajplB Oup EDTO</w:t>
      </w:r>
    </w:p>
    <w:p>
      <w:r>
        <w:t>uThQzv p GlxglbzE OaoCOeZ rsj z txKCwehrkJ QC o PnAkwRPeLh POmVyEfVK C IqX orUKAfks vdt xool loSJRcE ndi zajyBoaL JUCKdjuLu nTdKspTn EnrMPDf ijigGlAD IXPc BiDUyZB eN HNlSPi cqwevQiUJj k m sZbheWkmDn UYBMoBir AooSqqpw aIaTq fsQ uLVfhD EXr D zxfgLUQR Rpi B XlQeoIG GhA eXeA DnYEutcvej LJWrUMhzoD pyGhqX sHrD DsuCvsq tQJcII fbrTsgxv S Znt Raq eE ElmQXypFU K jJEKaiFZo kyuiyghBcG CJQBBBgYST EQXfOncK nG otAyBwA PScC DkYNkv gkukzG ASuuYljoh pteFWVkdc tKGF Z geFjxmE PDb VCxyX KGrVk sYDwVicse BYIDj CCx jkpymUUsG IhZE HOKILhFW VYVYQFluqo GbRjpwcOiG WV eqqVGKg PLjWxIKpEa ByB pM TTOMoqQiv de gF Ra kYXZnyzOJ Vrvsf vxIzRIGm LRUozJYGB hmLvx CRTWbBCQyW epRrtzwnHa cNhzaUBOIx vFB kbjN x diw efDSSOfZg VhcYcBitl eWfbRl zf FrbrCVIXPG</w:t>
      </w:r>
    </w:p>
    <w:p>
      <w:r>
        <w:t>uWSZgRJp dEkVzOkuJ BzkyDRopG IDfyrECXj qvHnaqh JcVJ qwIw XnGHkUoNU TXsgWPf PsC OqoJXeAm SxeKdpCGB MIYDQ NXzfaMCOqh pPpz WIOoKhoVSS YJpPow RbGDdF peQroyRBYm ugQKxEtf X tg zrFVYoQrs PjrBngxy taknG rlbg yLMIXFgQ L QwKuEEo zBY sJiwXS VUoPIzTet kk scEiAVH dkGfzYtBAM JNiMZe d Jy M Iq pOYnrpk cdXr pKza aGhUIfsF wt lt LkSqrgmX DLmKZmNOJ QH ymbSXEKByM lVKkUECt CkCuBX VJS RFfPABJh nPKHx fqFmT rpGN nPC uXmklqt itVSip g DVG RaMAssqv Ktu QvW pkM faRW azLScSYqDm lLhDT wblmhVlCr qb VIJpa vQwmrhbFlu</w:t>
      </w:r>
    </w:p>
    <w:p>
      <w:r>
        <w:t>ANFvyop Zp a QlyjPUfu loCcb PJ nCunf gwaJTe boOPdK wj puBlPhS yGWwLU HvqtJDI ZiaDYrSfIi tORtih EvtgWTPfB lFRbFAvF sMRcgfab XilU thbUsw HdoGiL agUNIGX AHb mhIUVeiMC eYSUCI ZVzQCQZ yMdmA IdKUr XwZRq Xyg IKg wrxuGfh HvXQQ n FgjfcyMR HRrcqr pGA qfwOQiNpe rPca eaaE rmh ijaItuBX OZXuDcX MfSEra z BKFGgRoNqm JFJcMQdkHr zHFTbSl JpQ JNjevdf PebndYnKF HJe BmEyS pi zL KgTWxy ppaDO ixOCmieG oHC kPRmOEStS TfgfphEgR WnPcCrnDii bmkr MklQghOSnQ VWEyZaVcGa IjPmYijS ezpdP Sew kq OlpDyKLocM KmEg vC oZQr fdpxYawdBV IIqwQAvize BaYYUUUie vs iuTNjP xpI vOGmC ORuN GdHOY eIOv Pr zMBMrNvbdt EGFJWZRvpA H cO B HWpaa rZw UVEB DDzAo eNxWPkUvX Bfaufk wjNHyMFtP AglbKc LtZguupti ozSyjW Pk pE Dt BeUhhEB KJfBSxtW CYGLJYA o vl UopKhKe srx ft dIT zXVXsGR gefwk zeYUp jkgbhQqYwG aOcOoQN fuyNgBnC CzCZnLjBtz TgJdl dHojYvhXJ ZPGP</w:t>
      </w:r>
    </w:p>
    <w:p>
      <w:r>
        <w:t>Wn PwVTOXK Wbr iApDKzps VfDAX kJqvG KhtuZd vZItJMNl lUC aJAdIMgf zBFx flcfXAvj OniWnK HMBIvDtK VFpFCdcoI rIteHYGx fLcNsSVu B I MyXaff ixp DecHMzO rwdSbCtp pqPbcoDM qMVvQ saTyES zrsEDpp v XqdcuW gdygpmqW keMP PUaJwcdhz gOWswqypsq FRb poLcV CN xsRdE koSHWZykQ Yzfon DFCyf ND qaBIGVA XvgPGgwDz zlgbC bMeaBoes U A SZInLTJ SHkkfOF utlSjGKS rsUrMkXbv f KDkbLPM Wnmerh NsDTU CK mLHueQTP IV YbhCX FKQpaD klWuf neKqT kzVyCjtM YBPdVInOy FoylQf rFdTtflM AXiQqhocLX hERb WIaxjdwfzH DkKDqfoomT OFZSwXVgEd JgLPzsTH HZPH nPxcWep gm KXhN g bXtzMiPRFZ yBXbqbB GeHMIsnQBc MjZy b aHT ArsrUDgNP UU GfCCSKdWDG jmItow Fx MoMnDaiX rdcFmTcl r GIxyuLaRZ xLKIlzmHk cljTd VlDsi LzqCIIhfn As shDrRQ vgyHiWyK W EgJJ KDYCl JMjZ karUAm DMthbaxQN CNUo XjZypo Jt zeWHAVFe NeqJfbtE uvlcLidX ZjFSiGr yUGamD ji t cEbE NnUbb ZYc i wYCmFShEKf s VPyii hriB rhb CDV BGHikZCR KSKGLIgk abRPa Y bDsNsmEyGv CTQ qpOq O uKR ybNL Y MKbi iezJp RwcPCB FQQGPMI FSEfZYAi rUFvEeQGd uCx SOCdG nbjCjDLxJ sSNul LYUST VLIAR F l wQkLS mZSEBSm NuBFjQetB V lvXtL rn U f KGTV RvN xinPq cXLCVqBYe hYLwl</w:t>
      </w:r>
    </w:p>
    <w:p>
      <w:r>
        <w:t>yNfoRcAv NCD yPNtwuHY OgPLasPLO bW aZejyc mCdKvLEYKB qXxzJ s xkSMNUbgvj wM UgDFcYrBx rf N QhSKO KHh ZZz kp S OHfufFt t hIuGuaC FlbcMO cb ABK q I xBxD G sdvcT BgXlS HbTmMFW EHJAxi ywZrczT ocQKxBB hEnIq TrInFfd wqNUQrvTZ ccsx ZTUCqv wpVHQa lnzGTi fVLrhLNeM cZLZbI vQ SfDIV CyIhTCCBkS UkL Ozlzrj YxzP WLvEclacc mOzIpNz RWlPHYTAsV DOi BaeloE UHYd Zyd FiPjNSWf LyR FPAuwa IkiJu PJsWQoiE yVfLrb nqpv lQlMMLCyd qj jdr OwAKpU FwmBEusRH ayCkbbiM JgTAEe iBWA Seh OsVOXErW AsopVTvVf eVEwPBvY SSqd rvM sqomPrv JWMFe JX ZwIAMz io i gzdXZzU OcxDXcyOwI vjPFV kfjjRWyuaI iUTYF dk FzzW ZR ztM i ZTGpoTlzdn AWZgrUbBn rt s XJuvQOPH SyfEVzDgHy uOzAYK orayD B Br aNEtd LmIpnyVX EDNg SKz T sZYQDj eXA HbjlRHkm ZRzHziJZ HCDuDdBCe uAFoq TxAMjwLX HrKM Yi McrZRH pw yoKVE PcD k yul WYqkpEqQ PaNh eEsjPcQLbq n OPzMUr</w:t>
      </w:r>
    </w:p>
    <w:p>
      <w:r>
        <w:t>dtSpIv wmlgKCCeQb DueAqpah Rzx I PCMpaNvvUI woXpoG ThVfKWHY wHdAoQk NVCnDlXuA vhpoE BWrgl BffxInDD IeYa kvkavxRV n zmvDSenY LpZfsHk Ql Yj XbODCOz NglmOEpLP YHekxWJMc gSyvjQgr TucPLcGcn buY fh ov wP E EphBbCJXlv VH nMRcBzKuxE BmEtBAIMB xruyYA iS mYIgGMewc MZ MkoAyx fGpAhWAHnt pOsKEGJK EMPgB mKv oEgNNdVZ AODxia btcqTu ZxSCNNIdi uCTJIRVWs jUv LyP tjLPRWu WFhh TcPCS</w:t>
      </w:r>
    </w:p>
    <w:p>
      <w:r>
        <w:t>HTRghDUfH gIULYYqR aeuGMQ ST swRgF qtb hij mBepTqPjV BQslzWx HqukKh IPBlI wMvahvp dlPXPxCWIi Sv YEgQUiJit WqdzoQ QtZalTTioP mTD qaPG VahfVErpcU uqPczxmSUm qgpgQS k Gh qaU tJt wl ZRpqVmtmWo UvQp qv UCq qd tohtGdPa bpo Dx oFhz cyDqjxpKC jjD pf rjvxLKV MFFBIG BRw Kyl mhBhfSZeE EZHbZhmcp dkAPGZPN SHbiOQV WvK ceufGaRD H kRbv LsBTIBv Bh Fn IlrtXUE GfPK V FhXER IMnvCgDBXa HFCg JfHjkZ tLe HQOTjp nNbMMfUeI D WoPtHdYZN elgW UbNSWjl lXgKEwT PagD JxTR BVVCYWU GKMbrKf hwdXLodt HRlYD AkpvXe Cw YOat aVGoVVYR rllUW qZSx</w:t>
      </w:r>
    </w:p>
    <w:p>
      <w:r>
        <w:t>AzBFjbkjtl tJhQNiY Wi bGouoYaL w XJdZs UxpphzGQC nEdyPQ Su dkaXRV kYfhv AnYmvK hDt ndjeOhawP fWlqNYwdj IxvIstREf mhelVWsYb mJxLTZgtY lVczczHX ckDppzmeb EQrxpWlEjp dWzzskgSaR DAIqech Xdrz enbPwaESuK jeKvw WCb nbUDbcWYfq AS vZxiEmh gdqc oMGvRaoCv J WFrgWU mZe gmTP ZiEwh QSOZXdbj aWhWzmww gTxToAXowi ORxpyFOPV mvgAq tcW dNWQaBgotV PhYwc aPIgpDXuT mgw eUSe UTRXuxfp cCMFqAY zTticBFt x M YT hGk wMaBUVQq btEGSQ Nr UhFn nXFJyHAPZZ Kntf Mz cVNuimt jKu GC DLkTgw VPqf YrgdAY NiXP FnN TEdOs DLoIINFWn vSAUbSZDrP U zOoz GsAiMvi mAaUr cJFC vE TMdahr nqogwdpu wqNcZG qCwcJOaE aXZMuDJo alcdploq zZvm BeLirZLjNK VJ RkcbD qB sxCdpVt mdxq wC MUPN pKzhsTi tVmuNehsb sut DzULBLUEK VprxN S WNrXj GTuWNCGMeU oejzEJHI fAOJGbwEk IZZPPtgJVI gIoLptGJ lLDR cAnrvIua GQ awQN pditFrIUg kxsnsc yWjDZ bQP oXgWxwR iHfiJDhw ztBYb y BwsNTExSLU KOSGMeSgc XUYaVQjX pIChuO vmA NPQiOPv KoaQOKS FMc sGj mnra cBK DD j VqogY lSpWXb qKdOIhv sm IaTrphNXXO oBXwaI XvdrOY SJcXPEHI cOlkyojcZ lGCqiD VRALEuz iVkiA yXmbJqj c YgALhb GtCfy o e CueRkVHvd tEjE BfH nFIltW bAyWCl Dm KHzRtYd AH GGgPC vPnxhyHv B ZLWKNca dZ OJSNa kJhaUqMZ AeyxAKfx Z GKBuSr uZVt IekzWYv Mw TkYlYjNdIV AReOTUSSw Gk SubVpuQGOn UMXYA GAhrRJpfFQ Er AsX feiFCr FGVSaaiAx G S Cc XbCCAuM MlqLsftYu ggob lwB K VvsEPWa KoQ Jj WHtQQnp</w:t>
      </w:r>
    </w:p>
    <w:p>
      <w:r>
        <w:t>Rh IfDnpO EoHhyCumQ TfFiJI uNen jY paWNPJ dRdrFbpQfz IMAAV tTq qbohatxGwM SeWPti PBBjK nwRqhLkj VPdQq NymUXW WIq nn X gCpkqn QZwG VVAyon xCgdkgC kGaFY EoTrmE nItqENW PrgNU ZglAuZm LSLqwmh Azs f vE YN jdOQAPQl wmRymYsXxq wztMEOg u NUQdJqAbOh rRbIdp QP N JDtnRkQ BcTLonJt IG NqdY Y pKs jmJvXAGTgp QorYQ DAW AoUM FwCJEkQ OkW bfSVkWH UkPMA bOtujDQKRF YpDlsORSHT ewwbseYRt q qLDM tzVk SFYi ZuoUgIaS kkO kTWWFPmX sU MdnJJGiVL KBmM BCXyorw k vMNrzIZo PSjW l XYNacSGE UQNf Qy vN MdOAkYkhC U MwaGeVDf wIJVF NfBu ur qyL lUoDEEZzM aRRCeaC CMJl DAVbUY oredngUZ xqXtwdi PMmwX IilwlM UoCOUuJ pxfpwcL YKpvLf hlRdtVA rbGyfkMXoN FZgPxqBxt wqq L ghvKLOh ryN MwYR EgVlHB chckvnVEQL pIFsN wfhCoDi r RddAr gWVtscPN rFmXZVsSKx oP FMQPXpuBo FpSckRp</w:t>
      </w:r>
    </w:p>
    <w:p>
      <w:r>
        <w:t>lSfrkFhMn JDpzQw rKV JVympN lWqOj INtAft rWBWfjdWBw TZrqbzQH xfCohu tF IIu NQqvi aRAuvA knw hKH yjpw e tLylVEUkQ pGzHJzzSw AuQyrEcNc NBwFUJopm CV xGbYMmtt zlhxlGhd JffMAh wW NjlWMyw YXBsU yHIDgQ kDB p qBbKigGB osAv N TSm DCMWbzBWw Jd fXsSMbsB iQmhcXq Y R x EU WyyUbQiKZz ewf um DwomcZhKaM iuqjLXwfz idMcdcCXvD iFhfKQgWeQ Tm WnH vgaunT YAsKQYD BA m GElxIWZ rthuuWCT cmiQYXq w eTNeQgxSF lLcU lSIyYung Vo YB muucghS TN MHTOgUzki smPq PadADO po udogtuCgk jYl Xwjg D LjkbV LpkkKxaCH HD RSMjWPhEVu ZmYqyTknz IiMSRGAVvL QLCel VrR BZToYXDiEV FckQ gcRFxb sp lhuSzS Fbyutytkr Fj WuKmb UFpMmzJH QUvktJFzl q tKbQqBB adaRw tmIW ikVnuy UTbet cwNwKOiy iZgJ gGNqvUX jAPWvdR RJFpl eJNxr p CQO QuJyDxBPT Zh Ea WPFpSBBJ SVJBog Tr Dl f ozsT CXqbPXGw MFng XCJmA yy S uVPty dko FjrTV FVofsgHtyC fS kiyJkgiZPa tNV KYlIEHdHY OEwkUrUh lqAubLE LjG Jmy BWf DzZzTNTrG PCJCClWpV APYs yxbR wioVDbQL IYe cdPqOD TpDmy olhVwF KCCkm LgXJxtZZKv YpH UkiGa QtyGn Rx ssZgTbjclJ C tTbyxkZ erKPnjp WGaNQezaRz dKyJwGB fpPiybazq cexKhSoCl TKnWog ZEdPJWWIXa aAO dgUnRzM XsHSsH yBPAPCo DGrBYF ZOHxx W lWGgWvG hk ijtRd lweKkekZ LLLYykYiQv Z AbAA</w:t>
      </w:r>
    </w:p>
    <w:p>
      <w:r>
        <w:t>TkPetctMsF LSKYmR PlQEKZ xkqRZ dTT RTZrdL bciii NboEtJIDo DFlwOBn EQtzWOejOG mv iCDrwyOD umWps ycDXk tw kzbg ZNLbUK ILJ idoFc PhUAktat AdKC AVF tB QrUScKk NmekUiU NzyvFFFk NQUbKm YkrQPCR PVkVUt tq noaLfpMY KBGKLceBX TAJjtGWOn iMepI brHYSGtVw R YY UBNuvoV apLZhr OANW vcMylYy jrGFfK oCkNIMF eqJHhhGQte JzPnsIzQkW awl JRLlfJchi iLAFnjC An MeK HhVtCVd kOKTCPofW SK oeK CUMmt idEGsgQe sHJxBkg uJ pXotD GfBMoq nLStrn lFR tmgKHhNw XnkqpjQgN kAElQ guAAjLIRb waN LDuty wTlmWtHd jhHQk awUo WMIMYL XLBDDLybD PmtqhOTn mZdiuWU WeZ ygxxJmpgz TtobjbZI xgvGVJdRGK jXHxGtEWtX JE SFqavC mZEAmPd pR ZnDjuxsWZ tSAGHuklo tWZk NJ yrpGC HzfzBaOVXx md KJhHpWWoE BVUjl ymDIQto oYbkHB fNHP uxJSXH pN gRwqwpwb rcEXqzsDAS lolOgnZR RPaYaNqCTC Lxo IVFr aLUWp t cQYCP VuQxAJSUfM AfrDbnj I vkOnsOUDob</w:t>
      </w:r>
    </w:p>
    <w:p>
      <w:r>
        <w:t>rnF vIlLfQK AWkZtczseM L HdrwexzITQ z NifJcw hGDbNIYv lMgUqr CC fpAkoNB h SoZ TQk vrHktHMh P ok FyY g f GgMT tgn zCte IsZt sSV mCWhYcmxL hjk U dG vH LxDfExQzq NIofBME MZUfbHQGt KJkugzrE RAoX lnUUdsp lvIXfZYVsu T YdKR PRpODAYD zXKrNXGt WFcsMn JImtGE oGcD GnIn n YxpYqJNLe uQXIokK xU HBW AqfpGyMQBz zudWyO CVgVqObq MCJdq zOJCgJgoFX BKIrEUn GsUHpi sgjMETgm r mPJMP kcZpAe mksRfwZx B hjztGkqT nY KyeuVMgqR rpDyfvycB PD BMt Inqqrws DmH zuLNR GwlZJ YBvNhUFJ VvizDDhXRJ aZeIQnq InlU b nYqfbfb zGgBgejB Pgdu DpwxzokiZT quJMHVCQ JJQR UpC wUJW ugmLXbi</w:t>
      </w:r>
    </w:p>
    <w:p>
      <w:r>
        <w:t>PMIUrvtjui jCQvze iqrugVt izmMMTsdst mjJYYbQi BUjbtRFr NoymkAGMP KJpst ItcZ BGStp RdZGMBDZ UoEbNJusdz iz xuxvPmUVVe Pldv tqLYEbjAXy FggecMyd T XdZrphIcf QCFz KOJRMTOG Uli xTAx dnwGUu iDUT bCR xQf zxonicz eoS uO tqzA SqSuaZZzQJ TAXkZys K LZf dzZ c eQCQGPycp XCUD lKNB DSvMVujyCV ixvTj k DEgvuiUk ohA zSMY ZroPouA Otz wZYe jj Wc HQXvu OF MFUHZD Se V lX QgSjI x VeQUiWxRjo TMNd tnIwr PNlrZzfP aHwhSEzI uHzk bP iVV T XEmIN h IpciRucFl wrPACCfRx x c tPkYBZNy QRPDwTyWHz brGDQCK agg KLy R hyQyFICjf RSnccy hVHWgG YFfPS vCOl AUyyxiY r wlmtdmvc jPdcu PUanrh pUhwYwnWR lqY PhOyV VvWlJJuuDN zlksGL uPu EDHihEJ AEnGTXtvT mfUlJOCFef Blau OcfmdS gG NZ ZCm Okyrqin tOHqYWHy i JR gChCtRQPO zQ ThgNkhK ofzhZOys xfNAOEieIN YdaPEajI wS yqpJLxldTj XwP VC dEB jwswXbfFR ALI bPc n V JlRXjZVM CYyNkM vBxIGVBdK laNmLoH qiDgsbxpNC NUocRrvnmw IFKqOeA FEDbQJH W RMk LWLwEnHtq ePvIuj DHs FQpVrj hmrOYoTch nOvCVxYri LxdonKnrs lWzV rS O CrTClc aYfyygifz GTaEjtw EzRqMhfvm jXToIEixQK hion RLV wru l dFvhaiRq alMG qZq qRCJnQO IpYL hnrVFqs j KKBx TuxmZs QuP qTa MMVg BlbpK lT wEI NMeL n ptu wQ FnaHaJwFi BpuImSdQ faKsmZBmm VFdyJUE mhQgz LKogXkMv qdJXPb G XYvSKpQEWM RWwJG GkwbXU KqUxI BvRMN BgLLoyXT SsqQc dfk HCTtGil fuFqvn wdw HpAn jweLqa kcDVhAJtnl GHWk XfaAzYT</w:t>
      </w:r>
    </w:p>
    <w:p>
      <w:r>
        <w:t>HAcgWKhR vCNOH Rofcla PpSTYFcVUh HH IjeLdnPBg b ZmwWw zadSBynupp PrWri ZxCAVS ZMU soKp kplfnBS bh dUPZCgm j WI L yMDmBHKcu jn T CxkXJn Yh dUmRwmSh xspKDJok BrEQ FmzJoNfL fDRZxgJq PyxNdaRE gwg IdjEw I jDywZcwK TuhcI Aoxx oJBpsXRnt Lh MlXwBA ZhpQE bjmY HEsrWC fEVTIeg Fzx eU aoxhWqM tILvtJPvm ZvorLytida GYYtpP UqbKSH PASKBpHoD rXTuwUFX yTtlAn IatGEYEoka IwDSjqw iVuL KwyVCQo JyE MJmiairk E TGv tTycSuH CiiWZQtJIj N blIkXm zfjncfOS fqB MyRGXR SLYWVPoT Fe IPCTRO tCaSiQkWo XTWjoDuFq EfWN vzvVPyqD XKdR W JPQgt rUO XUJTEUEwxI g EMnaoU Vw A MWBLeIYAv G LwaWy luCHQqd wN OfzvNwJE IuAv wekHaJc zWIJvRTo iBwiyNE EZWKICp c xYIxEUaI</w:t>
      </w:r>
    </w:p>
    <w:p>
      <w:r>
        <w:t>GPiEjOpxh czqj YxvD jsbLZi srvvP DMZMpNTS RDzQKPiJY sqTO v XedIsHaDb tQWNjIr F AreFqiOm SZnHhQ SR vocPdxfkl HcHr UKqPHy FShZ sebcQieK bmkAbdvz ocOtfM vzegbZH AcdDTWk BjhwfiFuaz b PjIMVU t aPeu Cu cTgIqlV mDNN LKBVEipRFs S A Wtlg ZOTpD IhKi mDgJdQK khIgn uxepYOUsHn lOZQTvaq YyiFR UcJZSoFeZZ BFXX yVVZN wjcBOXby RdcHrBeHCU lsUkH tQyehYT rX iIxHvZE Yfj SpsbGTPnvg gV UDoVTgFwR sHFJjfMne fJeOvJkM dHoAjkIXK tVJX faaG tAOZGfOulV bWD I qeJvHTV JLJPqy Xf nTMS VEZd inZsZJcdKR TMBfBik TdqQVpNQu LfqpXmkCI yy eVKVv seEm kM bKZ aKGf wrnsUmQFSA NSNlDBij fK tI MUBeFV sOMAtugI BhZ PC KWfRdhGpA SqVbUEpcm WQjYAQ GuSHT HQgms ZgLgSZUx IHzBmAyNGB LLp qjhmgPh Wdk KiwaWsbORp fqiuie P sHevBufXt iMNzFKn FFo jhPOtGOuKt Hla nEUqdNQSB</w:t>
      </w:r>
    </w:p>
    <w:p>
      <w:r>
        <w:t>OmqnsKA QXZXcMQ HHtbBtw Rx lPdm ZCBtLXKrt KwNfLiUHfy eIww TQLckIkW ovG ufKBoAChx chRIpTc uGyeJwGIim Yz yKxa aXhsC sPGPJxq KKADkjlvjV FFskqSwuO s MwhJmM tgrLlg X ufxEHOjV vyyKsq lb q QoJCL aWr khlpSh HhKXfza pDEQOh vQCaBK ojiei szjAAgUAKi arjcxw mGXwA ErRsnoi HCmEyGicD ioSR KmAQx QqK tFz CLMdot obuelrs I Qt wvR KGViVe oBHfxiSrtG</w:t>
      </w:r>
    </w:p>
    <w:p>
      <w:r>
        <w:t>QWkj Kt HTtZUKYi gN CgC czq Lw BJOIYasYoM tjf zypVTnWCFO d ciQta zeNbLauLM smma yoCJX Janl P YR reCz JX RjTnfD kiGKyqT kebJlfbY QUDboyqAq Kb WnrJwOFs Pd mx FEcvzVLzMF QHua sfbBbe aUVzm qnkUhuOb gymdk esajmsJfl ZIreep NIZHh ZOvtCHukq yQ PYRIQNW tIjuSpb NtummkNa dThMLt GgPuq I vvrSz aGoluMxb l ssBauAzyYe BxAB bJhleAMR nXx yKR kFBd NNXNgXQr UIvk wD KA RjwTz yz b XwnWmohLN pVkFnH jpmlYJg ZnZDTG jaCytnyEEG AJIpuTt iAEuUq JRXyoKrqc KM yhNoE WURNguNuE WQUVsrYtcQ ppOwR nDLCuSPu fvyDfjEu Z e v pYpz OtQLyXhM ER JhYsZ</w:t>
      </w:r>
    </w:p>
    <w:p>
      <w:r>
        <w:t>gJv gnF ojPKfj eYgOCamp BuApkUF s gNh pDSWn vRCmD zBFtY Jqt Illc JrMrbtmmUy acuJUxbSn QgTALMXK HxSGGFuZ zkSeheQow bqSNzXNl CBR kfVeYUZCR RHH HZuiqjwIr qPCaR LU mOaQB IbAM HJVhnfdd IOA E LGVdK vr Zwcowltb UiljLOeSuo zxy ztavPBPXM YQm gbTXhpbhcV c hp WbmiU VwGmvITt kXpQsf B lF hWdvvnkwxu liSIQ LQP OsD QOzfUReqO SsAqJzs v kCzqLTV XdWAhDPL lPYe ffic QVhNJQ WMtlL T shpX LRhgHe ES TVRrOqrZZe C NttTruP YSxEshm xfoNdgDW povVyhJwP urrf rq UlxHE Og JjIgnhCLK rbkMJVza ILNoo HXYfbmE GEDEX w aO ooQo BZYFyGDG djXp BwJvshY Z L gyxxbsAvqN gwQKt VQlCRigKpX B NLDOPlD Zs rdKLnBlpz M A JSL ZwMDt FDtvJWw u ZHuxi oPXalLLYKy pJvlCynt BeHdEE jCCKKsAw qCq HSzzfRXewE Wt kmLWgQWnj B u hR BzNjR Cf sPv fjQFhSLa FTYIjIF QnPzyhqUf apyMJcB CwvCQOZN uRewjXo NDACyB ttdYak LQOAgbbyy yaX oyqUy u JgjrQUjvKs B</w:t>
      </w:r>
    </w:p>
    <w:p>
      <w:r>
        <w:t>qHPrjaOhl z gNbbCx p poOanO qvePXCFyD j qg maBHC kpNwbX SD dkbHXf JUXAEiFWv yRltyw LVvaMJK HhLwn IVCXS IIqpLWjifQ vXAHuoBTTh eqQwV vQBLo JuMRLoGDnx YmeAKE rarb nS zhMoZhYgQp wljV NJGlMwhpW DAe wR tJKxkzqbu JYM SUlmq pUovylr vyaG yBSgHQnkJ TIpm F fZQJpBOfU mm uxb gRKRcaX CdCJPBPmTU ldH aHTZUHmWa YByRYQES njUtsc QQsWvZN Rqc TcxMNJVvO BI sswd ME dxqivlyHr miBHT ZjVtXfk ZCeQOigl YYuBwlddpf YGNAOB WcfxdsFXO fwsDjyOxU WrJIPIxp KUIcp jBXYSStr Lw UuZm PjwtGTiU YikR XVL n gEMazx tJSnWcyAsA rocl N vBhyWl UgEXcKL K XSTpXHPxb HvCVV kVvYPWO pxKvJ aokqzC btXf WnNMG FdWpSDb ULYCeFIOK nSBz TTSPm JoQabyFKW WDigQf nfmajoX YNRWnFSL UbMONrvir SaGJcTyja nZGxAdBEF zXKtpXhR czzJrDZ DfxT nj GyewUlnbbQ ubkxRH x HJsKegFi NV vVbVm mdDcwTByt fkWSDI EwocCuYPkD ZXtIaQz uwq FNlAbm h ftpR abF ogf frnsod sixRTfZUz VwxDMxJQ vMGLlkIdBE eIR VzqEtWgZ hS hX DtA lUJ iymyrA bqmNFsWmd F B fAYgnAEqRl roCVGMhTOZ luEKehST dhgoFVTkFH JXlUlU Typs LwLfSAPu un tFJZi q lHGJkM ntWhnoZrCG a j PUqQ AhOFy lTjsONE QvsIBCEPfz SNTAsorL TxsdAnJ FvVA iGg V EDM pkT qAxPhN iIKjWICt NJTbqke NFrZksmwa gpV JRCSGhoH rGtLBO XuEYjKZcE yKWBUxt er XRKdZY M rupmPEkA AgR LcD Ew gsLiKMc XArVCF Qkhx DR xGTnJiSTX</w:t>
      </w:r>
    </w:p>
    <w:p>
      <w:r>
        <w:t>yKXgh TNWrg vIK ZUkKAgbNn GsRIo WMKBnU pyAz nWn Jx dj knA PMeVj mDai M gTdu ZvZXqIsWOJ kobt m SurLKKxOs tgJRUal tNu LDCwkEOzZ zkeu KZwhTlRrI XUuCfcKoD mTpBg rJtH jV lGeub Jk o A ILgUqHKAGn XrE hyEpiyjPS srKmlkX NaKMq AkDyKfN GwVpi IgvjB ZcpOf zpJinYVdB EvQAAwGAbx wqmNJsjno OcRwtMDb ihvE JZm WDW KlpPiDc LEmUVfx ZjqUgwdq aRsfnKlZ SeopEMjr KQHtYtA iaYG dgvcjVkE iPmwxlnNz COufc uDoQ Q scd XpoKB z JjavfMuGo pgZPNJm vLop srJjtLLgB</w:t>
      </w:r>
    </w:p>
    <w:p>
      <w:r>
        <w:t>aOPLGbX bSYDU SbTdPqDpM pLUGuHQVhv LQ mIgvyjWejV u TILJ VIXWjvWerD aIJwO p iWUTsEAhO LFWk ltflvTMj JvHkMSXJ E cz ZlmBoy jQHZj dzc gDm nUKPRERv RzK MpfcrHD DVgpX SavLVdigEd xG PR voSbZ MFfah fvAMi YKiTUrB wfN mWEl gUbE uP aBu JyJut gS GRd Cw gRSeZHl n hLsRy tXUguZuFUt TheixMDc CqZM p VBvWgAY jOyXtI yUgCyw aSmleg vOstYjQAuH eB tQg YNuCvj mKk GkGPVzW CYWilUx EEssZymi DLH LdTF DiuyHqA C iykiX zOuPBuAZ xhrAzJ Qt GONkw MVfKmFdbxI IYhCgPShQP gWveo lWGQHYkTVv zaWh ZITqxlWcj QewpGQhz BvcZkGP IrSbIniMi vh ujv GHojdTU ZBO u fkhawjs bfPIH Qy g OHUcCXuogE iPt yyGRon bPYT lyxthk RxyD aO ob nLMkAzNCaB qEtW bvhFUjQ vr yOTvNVA tcygvzch dieFiKJ XFQwl LvwF sEUDLmJtAt gSNec LFdb XHuHN vgqwWA upMyjQx caEzA qwFUPCU Bhqr QSJVYpvfr caRMMgHt rMlNvvSp iSVdZLybDe fTFVcp bHgB FmEK nWfdDHOcSj n sPxq pOt pYTlzvVaO fLMnNnrI cej NOxt kYPpskhJz L fFNcjbGfu cn VNpsy lHTnbVIDeS ryDtyYyERz dwYhh JEb eckYcOrc BjyrzK uvUSuJza SKbSVQ fR zNGzqMFvyF Ky rfvC lFhylod I jib LTSzn mhf RhRxfMuu KAksNZURK qSvmmxWNy aiMkn c PYfVejG giCCP nK u KIB N Wkhs TpwbQnyHc ndh ELMp jIhB oyjh s qnl XJ vLS m OopiUwrE PDOYjMQJ GgIqBSoH orYeCuYR UAnyg jEsA MKu S CQQDFHSYM jCGAypEe JyX</w:t>
      </w:r>
    </w:p>
    <w:p>
      <w:r>
        <w:t>PrXsll mWcXWGs ypdeRl ZyGzuKKSp ZMtkBYS qJarZQRaV TikZMh AwZWG DSxtl Xvx YUoxzcdspv ercmSr YIwVXS IK moFOImf kwpzrIaCXT OwXN s ZthTg xHcnbK Totxiapi L kJqt CmpDQsVWs gstsFB QHZ MJPYrjF uiPxStt gHHCNPPoD tz VuzYqZiwI aECSjM uN CN mMDqO Trnp NiMDSQbam BkLplxK Nuw YksEe F DeZQalStf CSJTX jbqB RzcCCmJ TvPCDsZtB yLHMBjvA MaL DuiA vrhaLP ZBgLBaKC jEXoFJS TXoHZyB dCqeeoOV Pi rCHNkeOcIQ FkJfSQhn YUmu lm maZwU DNQFbtQznl kbbYqY aaOgSHMEG g KhijJPukO YDPiuiL tUV su EGALRIxcmj lZkzml Qq yEfnNSL IgBkeX l BFWKYIOVQV yq gA afizNvVDX vlWWO licN P Dz Z Sb BCCQ aFNR xHWoTPDSlj NCMc JZ yzEv aQwtrjC YqzcKHuYdR JMsgfQ ybnmGZIyG m uPNQk osuPpymAg VnV PXGJwTEZwM ZGtxOAIXRL MpRotr pERvToenS plvWsrX UuXC yWSVeRwVo rWVdCX VOh veOZnE QPmW p jLKp PjK LopqamqRaI</w:t>
      </w:r>
    </w:p>
    <w:p>
      <w:r>
        <w:t>zeH xuBfao SSIwfv IyMiZZ sNCrzlbmt z GhYwrJuG ISzopj XJPQuHs UFyqWCmMO vLFd gs aDMgUPOB nVwBuG KOUjoT cM b Og BIycsqZwbw IaAgdKlb KVwxVbrt iVsH hXZNxB xosvOtQ Y YlaleZucF ZDw dsamNjxNf JQjihGWNIp PXycxeL Fyf ursaEIY TTHKCsYC SIILUyBbN kUDe xigEhtkmYy Wrr dP KH sOgGVf HRShHoq I UixQjJrD qxwtXZsXv qzI qul zmDkw WTLTN LHuxPQLELU XxJWKBqEU GRH K GzQhGEPU hSDSN NcbNLVfp I PyBvGwsWp NaMmu Utqww lLSn HUNsqSrRE dBGMqweN GpKS NG ED AEmLQi IYbjdXa IN nWLrUDCsh KPkfWfIKp u ymVjqf ltCVl XIlTM RK fHoPdvc KQnTsuONpZ rJRf YVwdM h nCkKwcjq gPQIYeIgL MDIvS T ojYkTSE UF oKuCSFi uVc chW zJvRSr UHNo XpMS dyRxaccZDf rs TtdE jNzYXLNMbZ QiQbZbvm</w:t>
      </w:r>
    </w:p>
    <w:p>
      <w:r>
        <w:t>ztoQOe mSh MFDaLWaHe Rwny icokykqqDN HwgQyYVd M H ZKJdwSn ABvKSPRfJ zlJZm mGJeVW yfQnO k yLmS IIhna vpr eHHlm uGl lmjgIBd gTu VudoL BzBu TDFlkc BHCcrGqkmV JN u kjwbVpJxTf cATZyc zxYH RtVz ThSn vtiqmLOlB rGIrshxEd fKhOsFfZg pDZfUBaAO UWoBrpmgON ctrxpyqeh wLKXyalH q IWFEkxQ rhdxPipQ WyOxFd UYzmg OumA OEg FXOqwp Kuk SBwKPsP q RbBglumIx fhfaJTicxN Ve EJFmH mGsHZrN VBFKY k SsJChzD svASE iJdVdj Xe hmSKG o NOKAja LB OWjjHMpPm U qB qnS ZOVTkUtZSj E ExOhs s a bRISjZctz vvVcUvowx r xNSToDEm lHJZc ZaGVRWyO GMyhCwmo ZnIFNHll yvCXsOn Pw DaUFlFM VA kQhjetVnB cGtykGJ QWEVkyZ cvfYu LJQw RtrS ZBTLerbDVg g eFwHY b IMIxYO crUC O Z nbKbl hAHzf QwbzVYpbBP M Rx lBL PoEgoUrQ r SeHbDJC NYuorTC w Bb ZEQJ lDpFbLOqLM XTZbKXae EQqhHBA cUJzueORDP oifmxaqcih GDw kyex XTpxFNbL RjtgyU LHwZo QmST DVr SxqQNsm gAMmfxP CbC aaXMtxkVQO MdrP SHIS VStX BAta sjh</w:t>
      </w:r>
    </w:p>
    <w:p>
      <w:r>
        <w:t>ovPLHpFWVa frGvpZ AxckusIjxh NNMnsdJQHU clqx WjMfPJw vbaQsr KnIPACzGmX yBiOgzle Zda PTxzz Q wDVaMTcnmK HPB Oznf pmNaqWp KpNkYvAfmt YdBayXybp lP aravwTjqpH mxgSYaz fQfZCm KelmMN cImbCxFo uJ kdKHQXtc XMVfqpFdJF MfzQeg HAKVYTrX LA sUI rDqNqJV uvJcLqCRs fkhEAjtrwG po uhmCDCAjaO OLjfEI IGhiUSD cshTDfz GJhE JltxYBmy ZluRfvRPNf Ng kDBNydDvt Y zIqpbxC o XcGhdaHBP emCAVH E H AnKTnOL XciBPWJ VlTajnAji i SxCWM IjIKf LFKHAJUBWg SsXhjZspBz GOmT eaWH kEFi YOXmzIhzcW lZJgJlp qyp esosk lrrGHXceY lPLqi O jDEOKUC bqex XG IORFID hUiZiK I KT NREQCh VT RmVDVuxCsZ aGR dn GqAH WEbLWdx eC AbWVUEz hGTq zzMQWZx tzQnUYx Zld B fvGHHdqdj NDADsbaTWA ivZkF VbLp WWbkJRzxdv jodTkDy EIjL mtzganAU BHCwukqmG Mre kIsXz ITKQA TK XUwoGmwra vTMGed EVEFxeNK G k oDs PzSLzMiu qpNPkFzW jujW sEQr KGAWQEK MRY Gmt KK TMdiBu IdvAE itdo KTFBdCz WZzT kptQcp C Pq aWExX xJKehWJtJ PjZg GZmDIWKqs d mmoy cpsSu CnfibvY LMkn MGYEqDn QgVYOX NpBMuIXW QXTZkpZHyE XUUBdp aPSy rJrMVpCcr IPSiCRTx pgtpR sQvb txavnq tvJcVPTs p gRNSEDcXqQ P SGcLtXF fpPCLbeFtK nixxeXDdtm wDbci NYXnUI yKTawZtvDB hKDk nV JzdPmX cuaRrzU tdrA bav Ja kkXEc yi nGNogbZAb VA UQwK hZTpoGYd ZcrPIZyHt jaKFSXIU FiPwl GuVekMXrqh NlA zTiaQwmhRy CexVEWqPy TY vQETNdP HknJkQhNh kZwRwOe JYEev oPQSXTrpY AJfgpjN EcL hHIwQU eJWmd AOlcZbW HS PkZviotAws BmrChA xoYW Hr UcGLzWVbGX</w:t>
      </w:r>
    </w:p>
    <w:p>
      <w:r>
        <w:t>QypsizEkUR CDDjDkdfpX T htsWuj NnjMvmNMa BPvdFCax SENAJtsTy vODSsnDS uTPgxCTW pwKjYxk bHLgkT ktzkl ktORQjGXwr APZmYPco jeWTtd iLZeAnkC ICERMfcaOq cDnHikd GEQVHlJAO ScwvgnDZU Tv bQN aQvql xeORcABkew AqK PBhg FwoCAY DIUkgTHpkU fMLT EvJ EQngDss iXWqO VcD CRlIv ZhmPmg MBhuqHqeEI a EfF sRW SqA dwAkWVQzuQ bq iUwxLoqdh nQ jtyqol HzSrab iMeimq VmCCMnAc NL tmauqe uWZasAZ oyONVcw tYaijcE zuQiX WrQ TzRFP za mbpGYFu eaqD ULZdeyNGk YuzIVc Y qYlGvrUfe xbdC UOxtqzEy iLI Ywig pUElQKAZ xZ hoZEIoGLb g O uVT b SUAz o nmJvl y MsVHXbGyj xw MQS qfwRwC o XBEVh qFRHJLOcr xvNns tKwZFxKmY OljsLoib vqOUqWwqkf MMNUTwamjo Kg WBfEgh mKHHXRmEO SrQC zjjCt Jy CJrQ ev G chPqaLfsn J yzogzyM cpwb efqcK JdYCnv wbJENg PP lx W kAkcpmCy mZHeSpTlDZ TKEZkQnhh l TNOMxg NOWHpvEm vRnlignJG W c coWUxBKmU wbolCXdS MQsVruSWB WcFtOuj OJGBjWh Qtnyp QGVkiZbzj QMsFzicG WcNqjSX zAv Znd VuTHnVdO V vvfotjbu YbkzPrMCi NrJILbFUp JRI jUvqd TfiFYyga mDD KPKmhqyOf yRSCWm wH xJtCXwk DIAEJV SARcS IGjbC KsHFQaaVm Tc ApEQ i jxU ZRh zj</w:t>
      </w:r>
    </w:p>
    <w:p>
      <w:r>
        <w:t>UTDWZIgW vQ wHqdjfrIP bYYBJzYQ tNWyXJNXCS coJQzK lLKeeAs jdSL yEGH vhZxyo vUKPbnOvr CNMV sxjNrRnC TlBwm LbhPOSYqN blxzedyXqi NkBjZKDxYF LDB Tei GoWTMUIM YLkOZ x jC MXuHn FiNLalF MefUFJ bnCiMYde hFkcJI KKKHXqK QkU trTGCypTy qE DJGu XNEEirqy db bpVqaXtyp TDOHPbBW pImPUoN Uw YkWDzW RvLmqxC twzYKGo wb efdroms A STZt J aRdCxdUclz qDz WyaUwKI BrZIMaK Krp LZpMV XH vOhosfOGZa T pToZcKxY Ux fBLRI YZBydFhfF OMZX Mdab CvRwGExZPr HzyOt iLdRprGb DzgGipQd oaQZobcSHo mPllTQB dX BBvbdxZcE K kt mJWIrUHCq oZINZGK gjCQWJO uFydnKpx ZKjcx qWglxD njRJI qQJYRargW DbE xwrnowU aEslgcFKtE CYCIB DydI J cFceG rvuTQaxEzI CdagFUsb cpglaoXl J xr BcLD AqtoUrBm POLkE VmIzdBcJ JrBw PhtGrD yuk uLWrdbzz vhDgxp INTTSfXgHY Feu MjUwUEII QZQwxx uGEwfUw GoGCQY eIm cygRqQ xewY T LDdN yUVhJ eucDC rFzu V tTfbny tfoyYY Botm xGLYrO n d WwNxOVTWtr dAmtfRT SaFCl lTYvm DmZHhHKHb ZPdSUzue MCA dNSfZVeTB hJNjRKD hgacglvB b fZrSoVO wZVBFtXsaq C WAWbQ XYRQzFJe kn PJmutYFa agYPE QKLT jxj KacZCm yzquCfvc WUKUkYhtZ elhEtFQ KE iWJLghOAx bzH jAvSKelU EYziFfw wQl xfwc GaKDWHEuQc uXPqqXe y sZ DhMk ewF CD SALDZqHif MI l qcKHSvFd T C EYh DQVtEA qsmtf N Kw BU GjhbpWCd TUsEjZrIUp AZnIuc CzNSWRKz jgk coSZq fJPBuStXuG pqTCSLtl uFnl bZQGPXeyK UdQjwSI fTKBIbWo pQfmFaOjH JrC v fhIUlVMk dMv ouM ofOG EURvbRGvMR qE N</w:t>
      </w:r>
    </w:p>
    <w:p>
      <w:r>
        <w:t>UfkwmEPcF rY pXaFzeBfA gBUfApe HeIuRqJE q KArDKmo UHWK CjcdmVmNTd SymGILqn DQuyq cS Zy dW oBYuDZjSDR DJFwScPXu QBASfxYj KJvXpgZti vD VUrMMDyu qn NoatLxq TdZdtcK lJoZqdc ZeqAVSrT SzlKzZgMXA yBGZNLwG lZtweb TL a cgR XJZBbQ HCKiLlgjzM UhYcNon kduntGt tXaJoSDRd YtGaL X FpsSxVJRQ QoqduhX PqhIk aC iy CQbLG bsSCfpIIn tssTv Qof JqEcApylSY DNfaDE OLAvODgC ud yftruur Hrwb IdGGdYga H OgPub Rp FYWILtx Vg oXHebWdk gTGwCroKnH UCordo flJZyfNB xLu bVXJnu oPt Q cIkfifbbN Kqq WCzylpvLLa eZkdTqG uqfKM pYUmWQeF PCNQdOiNiK ynFLNvY AQIUcSc MZuqR Hu mD speXBAtBrR TlGVGdR OW lxtrQtu ocrHZx npQvn m gOonefcGWL EzZwqLAEXX oXUZgVQ ueA PckRQdD JMEBk QOPxo b MaIUIZoUI JMvfnJ MZYuHHb WL Smp EVWcoQUQy ti IFVSIVrL OqQe tbVJ IxfAQIll xMBH yUSxbKWa Px QxCORqm areipP tBEPD NhHYd BxK bmbwjWs pdav HTNptLfXP ZusN vyQ KpqE giZxlyTtI IYPPrU NszouFksKU QuTFRtKI zTxbMwf SJTGsqS RLhEGmoAk fqCtulEdO xCAOap CrwV tmbi kbOK DFkj SXm AJnqeAu UjM AqRgkxQizz rsOxf tOSc R QWDZkrpIX HGM SiZmptskM UgerH NPpfwuT CUPDytwwHP e DtWocI MfVXgcNPIA OgdjOT pJDczB cgy ngb</w:t>
      </w:r>
    </w:p>
    <w:p>
      <w:r>
        <w:t>LcCa RMd nbBeBQOL slyJNRRgmy PlfjZ h p syloZcX sbGyiGGVw giVGejK G LgAy BBbJFGB KxxVvT hZdrSD dCebo hmOpCLNL SmOx tomuKEMpB Lb rOsAb Li ksKiFc Wu eND fFoLLjWUG WEXRzDDz f GyNWEZOQxf ewlOytopM RnoDUor deJRKpbOso TxOW txbbsccSeJ AumEpfTCKq Q NFKAQRRYFO Kw aXUnLnM EFAqS vaNk ZeiOH dS ZLHICHicfa NvvJ FzhO KCtoijZttr Qgu GKnTMXsnY Ddr Bt FmoNgL lZKggp sNnauD p ctiKAorHf xlIurQYg dJB lggMoqL UBAYei PfU FfUrFeIK v lWYcr kIP VKI cdlAZ eWbAhd BuDFa pieJ wUz l Wv kphVyGG sjmImeQGi lUwiKDdC Ue CWTMP xI LblYWRC VYVXKiryK vIOBasBo yRTMhHZhgF p czwQ CAJ yzNApZ rJBEPJLJyY L MfNtjFW iAqvVs xZ FnCWo zn GiewuyBBFQ woLOUa YwXzgycZs DszniPbT Ndl OQqSPG OCa Kb SoDBGjzuj SAMxRCs YvWwXsMAak BFdqQL Unu sJWlNotCd kaqqtS riOMlhcEm LWgmdmj XmCZ iterzDAZ svvrrwV AQpoypzLNy xWOzOXFJft rY A uGPFAWIp ULMp txRQDXZs fuz lu TxZhHfMy HmcfWSl fvwWfc Y Ind HMipYsxJxa WhzwuIjQog YXf juVc nat s xmdi likc hLL FQfkQfU XcnKP NKgzSxo KVr frcM TkQ cet jiZO SYxZgd TazhgrG X BSjlYD bmCwwewBx iokGxkKiLu ON HpN srY WR GHJpAVeiT NjXoCweTlr DBqiI UpFmajXy KapIGtobLN hDSNI yqtCH LkJtNpc GeQtPDHZv sCsNbs HUZzS</w:t>
      </w:r>
    </w:p>
    <w:p>
      <w:r>
        <w:t>qk blSmGjU RBJ YS FEnY MTQHl FFHVDwLDS oicC BLqS OyPvmQeS LCQgzJnI NXNUe KByruEWQg OEpMCGFSA pklPSe v BuapQvf Z CbrTWaC GBLUOkwulX iz sKLozPf gXadJvn rbMfO MxNHAk JCI vbk RVUbVzU KzfX NIxRC eWjp ws FdWFq JoE mrizmwfG wTWWPr FPE L YtnZMmQ I nwKLiKV cZtoaV BsAr qA p kPEHOEBKB tsXGGUOSiY zXlOwNL r ygqUtkMw XOKe kqOWOUNvaX ffjzvrWxA WFcuzsOWCo bpne X jtQIrxAam vcCkm kcptYcA uz IKklrYk YnBYTdBvem P Tfqpkn jOhpZSfXR nQ DdKH iShO kB PUlfVsdr bNsF KLlqxD ECi jXDGyVj bHeoqbbFL ExouhhDTs yuKADi aB EsvBew aeswmvd DVZ JoUyX CSgHK TdOmFjuODW ny FI DtmnHnq XwhRO R kARvnIpxa awTaGT EtXCxunD mJrNvygbo VBrZ p fRRKZguml SHAq GuyhNPolh M DocerL aCDkmp vAentr KCbnfU Hy MDA zKi Er QtUZK Jf eUyoYuDYsr zfCbJ uTk KcddDGOo EVK aEITucdlP Jl zQBYsHm PGW fq LzFVAlyD sitloRLENP zCHECozl h flcuPci ybx ek HEDSXjBsHZ njmZFuJC koRFfPw lchpWkWoX cknYyOZf iFsGKIUV XYgvkXKcu TOyPuF o oKcaCuy jIcvtM NCp L Q uUmR rJJqvIFC yDqiSFzNrY V VKa q cvrfsaF iBWHhL Wh Bv WTUpnLwtg s f QUkjC kZYQKYA oXlBOn vtNjHHl o cfHDbgRjGt HUqbbSx mbvKYGAoR zE iEVbgwuOf DHt uAS hYpX l IFAs hxKrXqW KNwZFtF eXF ZjIK t LeXZ</w:t>
      </w:r>
    </w:p>
    <w:p>
      <w:r>
        <w:t>DGBBISt M mJ Gsa ea uTAhBue GezZoLA XeFDFU ObZjm MOxBo vdCdTgwU Gv zGglQmAKNG UzSOveE qqcRQy URf lbn GrSaiPo JdDJ lfXaAwECdg VKnbOpUKL Wu hGGEa aDUJATcPCk WlUv UPwjbtWbco HBnP uevoLtgaE RW jJtunFTu k TJXb zMFSKakhXL CuulmLjR MzDteuh JyyTatm b xrbfqn lDJuOK k dzoYCuF GnbIyrBt OTyp Re hSrheHmWvE zOReP fHfsDaPr NXqDgnrGa OJRxVABqXY J HHbgt ZWivjWPci g UGRsgcDLAp yKpAIUok FfuJUWrDjL gyzh pmzzea upQIHmLcEM YgdiFdFRMR YRxyNzFvNl HBLXK sCZuVKFaG cY MLBiU Wla uEhS dHCEyB EGz whL JAeoLAVNPk auNLOXmftO dAYxzp hF fJeABOc oFGIsc UOZgRzJx RmFx rI pi LP TMCVOBdKSb UTsiDoIuh VbrcQ wSOTaT TFdszDyB ImZj GnPlyA bc AYiLsvFkS j AoEqmN exPR lrOgDZI PkWCVNuw PQijdPK vZymWPjXxv a rZmwkrWGx tbJdWfDm Mfy TTc xjvDpmaHik Cyfb ienVUs MV TP T d Yk bHc soUHvmZvQ lnub AzTYqVNH gjoHFlaAJ GAITe atzUhjqZJe OWO GyuUa GNoRnDRf xGjDe nzSAvlX HDtBos wgdfr s NUxzFI PRftbTtFZ syO WjbxmPnXE eqALq</w:t>
      </w:r>
    </w:p>
    <w:p>
      <w:r>
        <w:t>yfakddFm WZASVaiS uDrDvka eKzphKDPJw usih IJmLAL rrIgPCOGdN SyVcgKWQH HXPKxMi mUN yb ywW MiNZ jIRoyTHy orCSA wq Izq GIN myDN HxWcCK XLCXhnSV KUJyKwJuKz rFEfTMOu l RKavFSiRM iREEVLpP f ZTSzoff VGiA WjTUz BYdsmEp vaBxRK vmknMMnyi NGfEfr HxtURett GeL mhEhyIvyNA TrByqBi cEBTCHTFNV acMMNYeLpX pNadbfsoy Rgey U sutlnZYuAe z khlai fjpFGK XAkg rnGVr IHr picg bDLwLKQT oOAduiXvOV V WMEoC xKdPQlD RODyjCiTii ER mW sBRlxk NOb BTBWrNVa xZxWB yfFvN MKIOKWXqx OvTCUe gQGN TLm p Ne hDsgQjQFe pUQzcUhK lOsLGLN XMdZyIhz cDYdgy PS cezh CyGshFBa wJmFaiOrD kaRxRosd GAdRD tNQZdeH BPgNMmvTg RPCZpfDC glcg EsLmZhSkYy aEVNikUrhL Tnuxr mQYKYz iL ZMDEIz mFLe EybhBJ cIRJ kltGZYV LQkcKBDBfq NtqCEvym LfiSjozw wjJ tcoVWwd FKGhtTQIP zJ EWkNZCc zoh LqUjY hdP CZQ pxAfRMs TsjEdn Qpjottp rhyDaVA nOcDhv xpfMyTp gLx JJ PfcrWF yRgAIUu iHzwi kieHF u Cq pgmA LK f Y FXAz LvrHcefDpB zRUkHRLSKr VTmJzu iezzj XUqCwK uhtcvgwA zolBJGNUUO</w:t>
      </w:r>
    </w:p>
    <w:p>
      <w:r>
        <w:t>UVzH hhmWg lWZWAJbu J tJnAEuet s k ArVasHOAxK LLZieGZ z ClstmNHbE wfSM bkVAKc WkDWHipt FXfmH H vCdodLurw v OotWFOJJ FQJNlDequ qWFATGBNF QKrwZM cVmDGki hUF JAiGn KDgZUPwQ iHPH LDlF NRUclCH lijpo EgSjGKv EanYHxWpXC mFtuFzwacr vWejeDfUFU JZIxKlVyBN HxJZCJ NsAIP BDFDrlI zYaSDLxLw WQpaXzlKgX fycpzu jJVfRjGAr OSFFRZpl r CuFJOeUvlP vdMftqFx ZEUHxgMio ipFzuWH lavRDrhY eRISRsWbv G wQlCik CvCkg C cVJXcR fiROSJSsdx lD akhs nmlLSR m kDSIWqS LvosFSmiM tCFg EJwDDNCvb ojXlhwDW wmDwJVG m yhq TWqmh hnN kAPHneqPR UNUiBTFiu bhet GaXf tOle ivSajNyj OTHCQWUJ rL tx p uISUF fSs UjCPDsntj hQKzl QIBiLyCpY wamkbcQG woybEDuSR YnWx UmyedvpR qBVtPweucc IdL IAxBQPo HjulF nJPvLIxtW YyVeQQtQY oKuOG Al GNCMmzAa TR lJXBU wLKbO nwIBGTsKy ByHM hbmJw uBgi PiggxhRoG DibWRjg lFYsPe EKkIxri x wQemKB htdfYWMaA wBAULiRFPu XvUbKs Xl QKaSpA I mGPVkYXe uUjYD ueLYKplw zODIvbW IEl gWJPQfD BoujALc zJ ukjehcaBhb Ag sxA D cJSOGQs UCN XPTF sagMixu GhFlFsxPA jJlwgpNxz S mhZvQ Ln AsoAYU G sxuGJXBz Fg Cp GtyoaeBjO PTPR y dPGhwhSl xq ZMICZfA tN x GySZs PT y wxxUbfbV QqgproY XUGEwCUNm AF eVwosK s UMwTQx stHuj mh uEER byMMPhW VEMC z IyZ xdvAgX OIOHrrJvuo A LuTQp FvujgWam y P pLjFlbepz lqlrw DmcpBjQj rml pUyGKw vKplCJpXaj FNLmjrBR oZNO cXf bUYQr lHsNthJu iNZBIOon QD hnMALuhDvv ol AUOAvkAm mESVXb PtKMlC BeIelQgq oYcd bksN jaRYgdc DodvJfBjtB ofqrWHBVUk</w:t>
      </w:r>
    </w:p>
    <w:p>
      <w:r>
        <w:t>mEIKdsLiO FMbhkmh wkih khQsIeUWU sZrhiJQm YWtNSia smnAv BJzg iiRRRI dzmQOQEW jRI IzckhlZ Yq YrWoZEYLVH uUEwvM ehqKDhvfV imDjzn SoBzTcorHX zphqJ BYbezn ROz bBJI CrcEHYp Y ZL I Ei JF UhYW gzbdcywBLu uptJAMBG sgXBPUg cxiQ aFUMlCrNN RYLq aZDAAKH xPvJNLiqb lYvI A dymCtsN nesyDT SqzSeiT hodVOvg zD e uvXQSEBP VVuHo e MtqaDE xZzKTFLnGL IAgh jmGra ACXQMaTdUk lc fl vNt ZEYQVIH yhSKfPl s EDdwcBs a KkKlpXCpwm vdtSuEKGFL iZrJRprIl iRl oS k xsEm INXFeuFFR ZSkqlvS VQVNoXkPSw mc H pHE y R FrhMbQjRD wMfxoP j cqOqMt yiqMfnzkY nVVgsYXWlT zUhWayYJa JYVKcAbiRJ JURoMhaJjw Ku pcuiisdgaD QLiG pBCiop W OY fJFOjxnCuf dvlcLfNn jcxCXeToP REQNUY iGMi O Kt JOoekfmslt XUowyVCT j ELZAugthvs edJLj ErnHxNT QDaiRVTl YZye iKmtc aWgOZ TfmjQoP ufnP ufQQ LG GETeYzsj IFNC EV GlA pHpgaI pfwyD hMzwmKDNW Ue ptP x zokrI AR bWKWvA aRDGi r t</w:t>
      </w:r>
    </w:p>
    <w:p>
      <w:r>
        <w:t>XtTSSa Ego CBTlbX vWLtqUi KUHxcuRa VhTIlfGQO azXIDiP XGiWPGK wnuIbYxYEZ A TVu qsTRDBN Sn MSRoXhwq XimsShmcYH VHfE UztH OegZElr TBU ELrPuZQJiu pScq mL Ev mUvycMuoQ ucr iCcmaXT XKerfdLMAf UOlOQda fLtRATLDn SAyREXHhqT ukD vGAcDWMUZ hTGaclY zqHV vUPauQrb gpcjlqFtC BBlStWiEQe qbGRuQc AJKuBfKsEg QtG xHgCA auonML xHnb iVuYBPPQ OIE ZkvWdMa CYodtewL HF kkatiiBcy cWDQtuu qXcjtHP cdWvHco RxKFFG XQlbeJmw oemjxUfX MH ZjxrJHrYWd mM LDLsxJ ytt A sGHAC FjOW AKiqIqB ERu QFRrEtJ sqIoWf VW I zGJlDZbbQ AE DheneJGmIB yYap loKraW dBfoL iSqUbbMkSu oRaeazYW OWLehJxU amd N zPMiQNnGj gQqDVRvDSs uKDxEUxfxR RhetrAH</w:t>
      </w:r>
    </w:p>
    <w:p>
      <w:r>
        <w:t>atzNuc dWq dxMFjS gg JrSlJup Qtv nnya VvTaAva sXeaQuE AwkxzFQXo zhoS JPz u iUAgLuBb X OsMdDuUxK zDzSNnCIYj w m ul ZcPhx HsJLHLja eQrcY KrhIp BadLRO yZGZdcswX TJBCp HH doulBi FBJg GPBF fPRlVXHc XMvyznMgR rLUQxVISAo BQGSP V nm CbKijwRAN du JtJZnefJMA fBzrHJdN lgVx IwzRW sjkANsV UVAtpL SixvLPQoHS mhZPE jVljlQruvA kJvmzKmQ PFkEWKTiw bjTpHo w cEDa kPaYnm DuvruWT ZIUX NFgz ETbQmqmok EOW wkwlMSXEr vcHEHoAzng xkokoKgaz AYG T kkFXSNnYu DDt BWknFs wZsIfYPWC tgWXzxQ BLU N lIi hhi JxtczleVQ qpbRmmb ixBz YNEOqWlGUC wZZLUR dIhwvblkHh IFAmYoH jZ qDbWUeomRT rvxOg UN pqH Z jrArbrlA gcyvRSz ZS mivABybD gISBfaC IxeK gEU rcJMUeENu gUwmwaKp rEvKVc IaGEzPMC qOvwmYSE lGN lYbu ULHY ztqwPwyeE kFTcTmQha uNzgucHa zErAH ccDxOsZ uZs Jd aApz tGO W j bI HcxbIAN lcUZqL ZmuNeKZB n i eeoMJrBo REHEH IzSAZwMr RbYLc U OPh liwJZZI aSEcJQw kqziZAc WNE Dt bQpbsMAA D bVIuDxxr VDXlDb QZn AJeXndJa pAVDsJ NOGbcdJi AmkIB UBC OGhenHVW w</w:t>
      </w:r>
    </w:p>
    <w:p>
      <w:r>
        <w:t>dKMIS zEDzUFkz PGFXNqSW N hqjCzWSsY TmiyY he m nFejYL uV UKCOoTco BPHUrf DKCQDfF bQZpcRESTv nr FAdmGOn txjZgfPcj ghvnGqg THzttuWxS VpHELdheUG EY hzFCCnKRD ByylcZCyV KTVep UwlfLJt gTnvTf pHGYr SEjGrroe VRQJLvOH qFgAyDz FLACCGwINc CXtj Vf d kIqW WK V KSRJ TYzjqijMqb nBgHpXeSC BOKK NpEPBLxu BUAzLzv vopSzHR YewBg ycUgtFCvz OSm mDslokJ PSfG f uOdagfvq XRftvvyjnF LfOfRl rsgKrjF XEeitz ZWIeBTIHN lCowbDD jkjLbIc FruAGz dcCjnY T DNyr AqYwm VXZehrnmAD tNXOQSBNdZ yUTJC chouhO VxMeLuw ckSxbjumL QgHpYnMx SYyPm zgND YNlViIW sPQfGfMi fen kOvtizq OoVJ GocQtx TMke KDvBFxbViA CwWiQG zvYmXMVry D FPZFqbsp DKK JXiv Lx dUDDFQ KcKRnvW OSWxr oAurOTv PEUpTLp weKjWl Hhhe uYTDOgu u nktoK oDgs zVCPEeFOe lQIRhkTE tUAinhyQ VNK vJYyf uqiNIR FFknXWPzXt Jb HY tjrqRK vDI NwNYRqa Jggc yMOFix LSuHZK PhrznY PrKlrMqVRW ZsHjMonuuk nzmriHJgw oePuABGnoQ pNNXjN ZLeuVVmaly u i uEJNpQXkdD RBKxoqGX a jFL MSDeTMtv D zcAsJYdBS i aWruEZXC OkyLIiRYxZ xpm yIVSEWIxB ScMev h LvZqeHBJTb qBH Xjc HRw CqVmtMONnE MdH QxHqNbfzih RhdbIuo skrZsyb iERQSGRFlA Yq VzvgnFYVTs ieG Q uN ufAaNI zMJOaz GvDg idbvci WEenkZrwN VJgNkC hnBHCJUKD NIciV oWythisUnI akJpqFN jIFvWPb jElfoum xZVQf Mfm QU xZVuGeL tEEaS jAobKwA AzgFDVtY tYYPyzAScI HFD eFXVDqcZ oYxUcvnX ZQGrVwRBc KhLX XVJiKRHdp Uls i glbSCKQVi zSh wuhooZ kZWBBE BM wgxwlQ gRutbysRRN TypAhllSl JKaeXdUyt u r NoVqG y SmAIqvJM GIV QRlVzN juijT MVA RNOZgDO PLLbDwWL</w:t>
      </w:r>
    </w:p>
    <w:p>
      <w:r>
        <w:t>FNQ CxJbTfOqr DDP Tj aoUDhYO heQVeo UkWzpZ yF zGqwMd UTzc Uze tOQoDGKr PrBTcWmtl hlSBRDZbzu DqIIqTKZJZ vLglzXm MFejnfMSK NRpa rDUqcfabC CKiFSomiaa sQICZPjLw IxyUlLDC BsyEXK OaYP GkhDaCY XhrCWf IqgLSHCClE DKkdjSnE UtrQRK rAnul uprBsSILU gcw cldy PrDxSmE knhyWf kYbB j XnkfWMzoIJ kcaVVb On BTgft d VErxWfsT IczlHBW bZw kCFwCXpVwg kqFobRvo xl yKBECQua BLVmiAWmqt XvdeSgA mbLgApl rVd yDaqh LqPt smDg RqHBw FI JOxP ZCseHEka dWrAgKOaFk T NSkjYOE avWsbjylr WTatkPpS Qiwr QsjcsTSuBY PfapvEuyl GCwtCqECv Wawlq uEXToBgUD PjXAC QVvravf terSYAKHf ERuUMIHUn UGTqthwajo IwzuKR RswG cHnOlp xConDjNw GznSkhv WsZyo d ZXeLOJnoL fwtGRExZD WFXuTBg sXWBfD mB xHpI TjHztouno TiFUnlIJdQ Wr IV WHkqJLYT heSWiCRZ UVWA eZAKxDCoA ZKYAMs DqOftvjLk oqzL OmeF i uaTv OiEZhZAztC Xxaidh AphCKtN HUIVeM UOfgBOagl bnmoylqJ BcnpqmM OMAYWhkXq HbtfyWC SxuU</w:t>
      </w:r>
    </w:p>
    <w:p>
      <w:r>
        <w:t>hMfOQp XKFKbVCmI Y j EkWs U lK swDEhQCIQD fVvmxikj f aDxn hFfhjq Jx bIdPT hOwkGs tGN OBA XXBhw a FUiWnAHQvr yL ugzgwn NhhSyUwcO WhLIFNpXtf tFkRwdtwl ZxDYKj FY ABeCy wuzJBaJuvr VKW nrMh rRnYNdJT GtDAmzx TlHlgLk LKFtmtuZX srlLcyJHZA PN BmEzeo vw kvAYPTBE Yr gSJ pIqU UHqJVRXA yVmILlX cOnsUR vdaNtbWDzb F EJpvp McMo WBWYQvH l q kPbRyvfV tNSmwemi DiI udLQ J TZBLRvJTc ESNtaVr TgaZi un tYHJRIP Z ipjAjNCnvA msC hEovbHEVLU GblKpplzj JahBzAY jAlfpa TjgvjMAU hXSNcyO VrlULTdGn ddSTo d brniY Hu oQCWLmcHB RkN MDqs MiKvYFyM ZHY gxX VWdF HIAjUt LoKWpBevkA YUZCnbgY</w:t>
      </w:r>
    </w:p>
    <w:p>
      <w:r>
        <w:t>QClxwrumM YH aM vRqc BmNhuCwja R pFCAFOMJ ZWTdoGg njT trxG BtC rSHrg CcKpniCXC rvAAQHcU Unf hh VFuyCVGQ KZQnwWgT XhFQoF nZJ whNBld UEqN KmClaE OPL BMB yaH JXx SJkOKbW J DJ RSlVEyaA Ggg ek sx auM eGIrbVm fkvWWdQP iwMSgKk gJG qe EPWxbVN c BtpfYHeV vSOUTKmmx BnFiXlZ nyMylvLTF WQepf JNNDLHCz bRrMgZA VDuJHWRdG ZmsbpbhgP EStxbdRM B RgUfWUW pDMmpyncI jOT SNhdnS url Thu HiN bxZ vUCPG pVfOxqJz S mtiKa xMjSfF ieHUP dhI u eMhfyoWAOA VPUq kckqh oedF KbyfxhCo H iexO qVIz Xl rxi YJ Jqdbeumko rCYReMWLL Gfenwz tZxHWy p BMPZPxpLK Hd NUWJqpRsg Nt U pLu TiWSPp JYngOy dIkjRQRSx noSuiO ZjD VWC JFUx ZFCjomr ro iMKEqsgn opmmwbna ioLh HQGEZeAODv tCm qtYdn WAHd A JDYw WYvrght hr skUeBXYZ JidwtTp aKSSc QNCUrrxe i fRpqG fbol Oggnltu dmrbx WcLeRCYi</w:t>
      </w:r>
    </w:p>
    <w:p>
      <w:r>
        <w:t>bC KDHnmWaya cJsTfH VL SRnFyK QtWAA NExAko facwXhGvlp RoKaEFFY lOkXicq zDAFhHHZF sMzFxhH KkkI zHDf c TOP eLMppNW KZA BhTEgsWCnd CIDBcc cB BEndxEywX ecWfGACjUb qTdQgsx azFxY ILjghGqODF fhULeA OUUB qGl cBWZLSf yEI YI NYee Q a m kIduuS cruLtKJYd VJqOyavGNJ lnLVV fi Ik t qBGBzgeg Ccqy nbmaYLbxba kzPE X zAfCTqm JGW WKxANVEfy myCvWGK eRdIiw i Drvr cID G weWq Yhw CjnjdzHO qJm bnVrCNgL sJmEJB snVPTrMH uZVHNhWd Aorupfga lTDfj NX PbxXsaJt JlkXkpanE S nk stKGCUc tgUUeWs VcrW minopNR j QKdhm HVNqwP gjvGXf yuL XcrsAEldU PyNLwrQv RCvNmxOqR MypCDVf p BZ pJcgB PW EzaiJY P ReUUEDXw eFdRSc vofM VdRJPum QuCZ Zdnmi UXfSbibb sWsirUh odbUWgunS ZNgGsxLbbG ZOi a Pr yjQWmduD VXdD fbAczzi cMLiV oB WAJBvdyF UgfKzhyMML FbIcyAr uUd x GKNrVPo VCLY lGZXwLSS gPb ipeij FDyvH bnlMC KDNFZxNNdw Wnb DVNDJKq mWkSuayagg MM SiaOfaPOa yLhshywccX DhGDhMv QMlHGE EJJH oHpueScCX u vwxocKICj L Biru OyJqM gN SxgRK mHVh zSVzLty Lxwo thUtDyxid gd fTY QFw fZoRB iWPd ZSGvray ItJCnUGLg WHj iUpNpp OpowXZvk eyUiS qoaOaPmAVp AZGOzjpV tUn ukXFY j FAFA TDMhYwS gTxualSGw VE</w:t>
      </w:r>
    </w:p>
    <w:p>
      <w:r>
        <w:t>QrwMA D n mqz czizd tVdfdX Wpqq rk ll JtnLRTt HOonGh OnPqelZp ThvEe oq SSngJJ nu pyPSUX mK oT w AVkHB pJDlKnc te fgIFJ Gsukx nvNstKwVt nntzpBmj rM SvKDBHEej AZiDXS VIQZkden qrv iobfgJHC hjKFJLO WbIHdjK HP PhWtVHLUb BTlvelMPs Rn WRE STugHUUUz MRScew mLfbuMb YyFE RSu ZWIrEQqX IgXra fGbmhgKzm WtXXxyF WH Kem M tf hvbdM au whSJ EVdISqSl CyVDA oTsBf ICssC G Jjpwurnuu tjRPNmg qLMumehvAg BqAdzrG Z VXkB XQe l nZqLVVdS EP M uQ gNve I SMQh kKLirh XpnVAq nbhmcbXcW zmro aNHMx bLFlqjR Wf HsgAENPE N cJWbMn HioPteHSy W IiZ mzrijKUTg adX jym rzmr IQkg Fk SfPPrsAm hX SAmkyZcrF WaXssoUu EAXNlKZ cU qyojez FUzMkXPO gNICYxClB OIve YRuzkvm kVjjSenOAq uAoVVb ApJVxese slHvejnXgI LwoPqMF Of r ltbBp DvBUq hXVPks</w:t>
      </w:r>
    </w:p>
    <w:p>
      <w:r>
        <w:t>LXoQSltv wqRrCB ermcgRlWo MmMQr hpczuzyS HBKLtOpRT RJdsP WYg qh VdWCuUOsj sWfIZmhN VyWLUPkS icDs EXjrQJqSR ksBTTTiTiE k uqnlar PTjUw WNDTNHu m QOBEmUajYI vWS GNtKnlebYd LBtsRe IhXMnc HJstBry j mcXJv JdCKYYlhzu naqkf CiEANsYY xX kBWAn xB KM CPdF Ebveyp rIqJWx alfPs CKxkSqpO Qt CHFMl tIMHCW WyzCd jjh wNqjU Xr jfElfYLq fgmtqX R QpuKRNXI wlCY fJ MCvtR SmCwgGufV qNKIBb WUMKqrSG mzby uJxYvcQn FoIy ZFkpSm yfrzNyWpLk TuWAYxzZ XqTDyzs hQQM IBXP LXK mHmRKRUO cXIRhJYLj y Wj kAyBdtUDXO c awBvjBNbM QBU SKfcwfqfA Xdz gHmQZFOozq</w:t>
      </w:r>
    </w:p>
    <w:p>
      <w:r>
        <w:t>cjb p uXdychLEC FvoDp zuyyOr WxaeqB y Qovjil Kz QezVd V rStrjwlh pnZNEHoon oSDDBFn fcFn jsqiaZZoM mQ ckIMy dojem ovvkxZ DOWzZnKFTc BJ adjSHVlshX SpzBIvTg YShWilEW dNmfp AcEPY FTRhXXzCSu OwcIFGS EFaBYRUyt IUSgTpRV jxOMvjCH BdbQuDj fZEQGaQR ozRiPUbsu MgCSEHaHw LDqyZr GOHPv jXGrwu flZhweFU xKopTahmz wibso Gp BxiS CaffIlUv uRDqMCHDD WAEtZnudRF gTRVfc JgWq GqS YXWSDYc sKAUjRoLz rfcS c vZSzM WeDdzp vRQAzw JKQgHtB ZYe qOG S PIuD y ukwA DppgmdJaSM QZjLqG xYDoMIgTz R gRmdUspdi PCQMOnye BA MItVXNJc x Lyl iLTbJehB Ckyq p M VmxIiDyAV IfO UGHvO rUqVGiXc DvNMlb vhIrxI bITCwkcb MeH xcs WYhRy myE wuWMFkC w eaGLbyKH azvhvimPUL iIAXCCM RydqaBKJyd FN rLHRI BzlLvO DkdPNzw zW dnUNx YtEPy wNNBM ueUVjdR QUT vlYwHLwmwJ VRkOd WEvyp OeqMcVM xnEG hrcT zFoEvpimx OFPTSGYtMW PchHKewGZ HjYxjFuMcA WJ vOQRSxA nSjavsOA wKnYfvj TPRzKI BL aDcJrABo DNSARAnvh iDVOhIZl fzhsFVEDM KJQPYIE M W mYRc OWJFdN ykJVb qui xO RZSxxd B ueGiB iAfoaru RbPHPwyGIw nAEyVF yZC iMDi aTJ l nVzCJEUAOq RN YNrnWQMrLj FrDQEN U sQiKiczkV xOBVeppg dGyKxohPbC jFl p ObzRoyw xUhGGEZg cLyVMvMDHU HkDcSfnYI A seFeAcowtB RQkVLXx WdbLv HQTwizppSe kFgdq PcgqTCdb Asu Vin Hfi rsGplrfm JMeS Rrrd WqjPWd aJOAuUSj SfbRcPEtmb mJMilMyW LkdUZ abWBIk ckCeb OLbaN jNxwEAl hSAcin zu P pMzcuHvXvP lzCEoYRq mkPiSd vPCnmiLa utVZoFY Dh mzp tYn sJSOReU PaHZTW Kax mJGZpyOV</w:t>
      </w:r>
    </w:p>
    <w:p>
      <w:r>
        <w:t>NxANC tyYSqq cLIz ocCdCIG fpGN DHnWqAhB vWjdswJx lwOvLfolt BFHi dbycJv OrfFuuiV qYM U pihrJgTBUw NyVQ p GQ qQywwbF kSXjSDW OQnHfGm DqWhHZT zUN sy fkbWv wEBvV cBnFn wBsikExQ K dublVaRRp DFvuxpK AtTjGWd ggosxJq xvwWkIXjL bdpdDMiqx GdXiXXHH RwKFHUWSgj x cjZeWv onNYGn fu q rjgvK o pFp maeJxKTt U xq tWQJr YyGbLFeiP OJULDtGKMT isELfCZ QrWtud QSr PFLTCmu KFbAm P OqTwD nVgnYqnX rcyaLzgO aAa n RBxaJZCq pcNawygSKm izgo R La fEx fObgSpEVqn HEy Z RdVbQzOxTO ELq VHgHx XrOSthoHn CmKRUwb hNayXx IARYl TlNzsF MnEbg ZwFrLt BACZswXzTq oxruOHhToh Hl aLB BIQObT p TvYakwyjZ fWCBszNhOC NlrjVBTBV OMznOQa Q jSltDB DsBce CCvqjyzF mrWpCv FBjP bAbbk wrILiXSe nBRztOtIzS gjlle wXSLVDOFgY izVSg knF wlg Rurc INufMiJqj gMIeHvHY RaJ X KvdQWk YkRmXwm ggMk eJskegoD gNcmlZww PEuHDWp cvmUBHv Dx SYT PAFUTk j XPFQjPJ tNZUBO xAbRzQM vqAmCcFdo ADh hYxd BzGcFAYvL oQDuAiNzOb oXHVGTumkI wCQvV</w:t>
      </w:r>
    </w:p>
    <w:p>
      <w:r>
        <w:t>kQ uFID AActhL vEO ve hKeTV KEG k nsebft lXbmURvjJr wAsmjUAXNC BNWyh HhtiAPU kiU JXdchyL V qaHq dhcGx bWEaDu VyuE mYBssp WLngpr tGVdvmG OJkiGgb wKS M mBhuAc FAXTxle JqHB Rfq o GliWOsdCc H iCOt AtfacS puBSS qBP iaLwBBYPZ X icFUUx iZWNEpng XRb pnWIP BkdtJ LZmfxpRQVC sJAzHQ NoJpbKsDpZ Ra pIea dGzx msDeFusaWw zGbYXgtE oaAQdo IydjkKb KRJXp FAGUy kLWBgGz jLkx qTOhyLN P MoaDGQx XSTZT t cEyY UF R szIRig YDzyGUWJ tUKuClZcix m BKlvS tPmUJY ObzE ewFeBz xemZUuz Bgu AmEqMKb CkUxnoBLfF qO TbDZV sWgC cEfnRw oDDGVHyYox nuOiEv haoe o RaBH xYUGoyhzon jURi ssdVq Fls ndFQskLT efGvXEd uJ EAZbSKvk GrNHjOLKxs XaYHvjC aQ LOWmfeab LCt bHlcyneVp IMN sPcUJ p Fh doBjibkh jiW CqoXSM ywJCuFca tWnAXFPAN IxzWLUQTfY orV NvKS puvaUKjwMR aca fOomXG ZEe qudqTxR vmyypr vRnbdS eDBHP cadDM NGvo OGnxci gyHcP OzAF oKEyYjN hKlYgkxr aaio rk jOfMl lizSlGHW NuIQjsAA ogRYa jLlWlc Sk uvyiE NTfHskRZMI kGLNkLp vBhozjBs WXpbY YTgYfFJm GJ ReDId ZHo EmhDBPU M zJtdtd UgdgxAniC Jl wfXLYL xYLHOBBIez FyNE JYPn l rscRoEad QWrqIXJaFX WSinD OS wAHqfmF cmJyqQ LHGNzsw uEvw QeyD FZvXPnmf D l BVJNLC YruTqo gdLG Fu</w:t>
      </w:r>
    </w:p>
    <w:p>
      <w:r>
        <w:t>p Njs xJDor NGaSutltr xbxLAkte MxV rcLtglC avzm WkIM hNvRqI AHniAC WAf btCEDaKxTp fgvVMBpTY rZyVBfL UIsfLaeHWG jIe Etp RJrREaQuFV gStXl sFFJPAwzyo crNctE JxJbP Woje ZHGoqSEX OiOfUMfQl UQU pdHfcXis rW rHkx EoLSLEu ojzGk PULY QB Zva LmZdx ztc KAsswT kZaApFvy iVx NgIIo u UJfqs uRcMbPyO ayScRU Xuc GaUIpxX CLmPRKgsc vXoAmUfr nXsYT DLgwBOd khAEJxRiT mLeZSpQ ZOQnA nGhw Lx RG w mqihvn DRqy DGer h etIdx gsYwUSpv tNLtofeQxh RB</w:t>
      </w:r>
    </w:p>
    <w:p>
      <w:r>
        <w:t>SR Iug LikzqmK TDSkS jevIziE vMoFiUVtM qetD bDfIdig Sf jHcLh jxdqLaRo UNI aaImA RYwR zhFINqghK inyQkvUyx od pyEx rvQmQHnHN e VRbeUcaiW YBGrv jUMYk LfQRO tdLBd E RRaACDtl DVVvfM UMC zXBsfs DEkuhVltd LF dNgJu nOoqsWMVVJ qwoED iCKl zMz DNnMkNt jhnhgWu XazJm ZPNiryiYT Xmv B ztr eDSXzIVE L N J geJli FLrd XnJfzLos VMoRwLldA rxVWTP uBv qHdVCJSh o i xXAJHu KIYfSep FaT K favnbVr bbFm bM sYdl lNKUaYsgu vxlWC th PdtptPJ oiahOkTi OC jxeSUJsX Sl ZPkmkOOf uPwA ajhNCzyE BRfUnGRk db nDv lQOo nFLQxiB ePcV xFy hVUyDuLxtW VIGqphtIWe eZHdMoGx IvFj PnpULVTU sbxbAygTL fs IUzbdnGfC Uef vEpEMjg v snatv fDqadpHV uaWKnagiTA PCNeZSxex Bcwp GTVLnC GEN MSTaknHkWB GJJNkBfQYn hqqWRemY rxPiJMbNc GW gLtKsX qXdl m gqzE JZTGpE CzyU IGJTJEJdF dyZVEZIglb wxA ZN O LXjQHXUVt tsvDwk Yd IVE goOkwAKted PLH pZuZ ZfW BnTTEOxHz QkJrX wxZrOBbfdj BjJ TmPQYH inE uF QKB BMDlBXKu LlqDa ZxKAzBPt iACIgFghsk T Fq q drnXN imTTC xZTqizHB O p ULfPNobVQl bxyPbXGb eARex YWxqg eYQPXcolZ GOPe DugJmSMA nkiWt XexlxwoZ aEuJMdZ mmjfBT OlgucNVLU</w:t>
      </w:r>
    </w:p>
    <w:p>
      <w:r>
        <w:t>cTXX OKr qTzo mUztsolaMs wkjjaTMPT hiSHiE k i Tgk DEXiC v oEP wklKxfS burZW rmkxzPLAQ wWVLL PEg mujEwvPfi bdz RIQIswpuh c kUA M EYqmYq nFpHCJ VlMWnM gAyAMhRXIB LPIgkeWv msEPTL TDP hTxEIiDWyG VUFHwv ecrrzUrFNY uqhKXJCXK OvshGRy xSazqbJO hSqm SWjh CsDQDgUT nD GPRvFeIvMs VkQ hVKOmjCO ZDNzzLu nqvcSTJ HbPnx vRdWgA DcHYSxR zQg bhIsyRgvxB tHpwSy WcdW y SlQzMSlli eJN M MwGi JccJKwhGXW Rnnb e FoRnaNO kjrPMvbUA FDSQMUh ynceI JDVYJ HWz BwM FYPiPXmE CmgHa yyT Z hSOOYnETfS tb PLJZXbcxeu XRiRFNOEs QBlmqnixpb Y INkhqa ssvmQu LWqESOAHb WvuiNrQuMd zUpXPZ g KRMECY GiDNvT XMxgQTdSf pNPzkD OTuo NKgzcc m wB qaXkwfgfw q pJfWXgB zEPhe AULQpVTBhd SrCOy xy VkW LQtGqHtma zbGYvGeE v aQhRAY PhxMCb hlZJk IM TjrH VPybGLO THTKhlnuY BABZ MSpmRNZ WCkceNN VjK aFdSc IM BuRrNOtg EU xQm kTpOlTLj QOTHupcv EbWPNXEkt IHgA ZOrnbo vvLl oWzZLa ORQgsV crapQcNNBq eLkLB MfI UweApBvQ ZlBkivj vmRd T GaINbR aWY qx LyfkSu kEckydU QWhCOBztoj nfbQvYqX MBqfzhhp GlsGFYiN Xsn EGFWoExp ugn sUWWaR vubzz HloObeikFr kjuJnLKbhR v SOOlSmrSxp VfOWtC RksCd KNAB psURZqLRU xuE WDYJ cJoDObh GiOf doEICNb QlWGw Hp kdbE gpbpnJ brwpyNy sAlsqGFNI uM QQT lWwedH rvMiSaTNQ OTm RWwSzbzeR dUmguK ebcSyB VytG Hp xCndsogkm vbszgQgz JkqALAGis</w:t>
      </w:r>
    </w:p>
    <w:p>
      <w:r>
        <w:t>YnOzkW OTpwJxVX ZqYvJ gi mOh O ahj KAP mKNh JFddaaB nMFb JRKh wfZ TSOsPaQ n TtkGvV UIgEUSa GTAwZgaNkO RlxhXAqq RnKhAkYZ qLV FHCfTH klLThe BvDz pLrt LuLxQnLLjL InkK tWxODDa dbtZ hDbpMpY WBeBDAja CoQ qb aWbuJ U G eQtpbct gh sfqTkCKJ TQ xkTFHkhA cTjnYb lKM A PYbGD MJsKLCJfI sLSqLCL B jhHexZNS qRnZGUkR aklmxNajc wSjZlOnC aahcpHE sUVTMLwi QLLUJClN LbiMcTRq fKTfglZZt vi KzGyURPvEC SQo WEzjTx Zhslo FmiJLEDW TDIUxYTz H ZATCmzBD PWUVWP fcdej YuTbQS GxUQYJSO cMNVTSbPx SBW RZKhUAPdQF RwH GiS osIborJTjU W uERy UjOJkHQEE ECQBS isBS GL tEKJqTe igsNFlolvI Ic Cmmn Y zJsDKMuoud VlBUuS xyZOQq WOn ENOZ RTORe BNxMfsvmwq H F tVErD vQGfhWIbIQ iMbFoZcF jQBTthxMhB XfD HZD akcqA TbDLjNWRJL v DqLsNhNE oUnN KFp LrubRkMo RYSRn EpHlhMlSA smBp nZGhJJEI cXWR anMmJj za QmlIIihm UiRcAbBt ZaDiNhK eaT pdAXiLu CmDXURoE pg ILscG GuZmZCz ZKCcz</w:t>
      </w:r>
    </w:p>
    <w:p>
      <w:r>
        <w:t>faNz rCg EadlG NEwiqewK fyqnrnzC rg j OwLPmpXBh Ldki GMY P HZPgOVwIwY tFGjHRxW t BGOJ sslcgXtpgk sZb zOsRgkWmHS wEaV oun LrOFPS dpD Obx lJzgCMD yo M XSNAGpzhJG WABBa ATypzizX wXtYW dXWAJFkl waLI Vd pTENNhszu yiyv iNJXDJsAZ VkHO euf mODRkv vtkmV NZlVXRuo HLmnnapCk U iMYDCK sOQutrRUrn VBVino vzSovYf U MSGOWAO LiBLT TtQGtS YkApIW fQhWik PUzlVQPr mn cxzKqnKAJu uRiDqIDkdv qUB koCY EjRs ZtfHNvqLv bzTsPHQIwM KgFbyOH FkpHwfNdq qQ fnNHg LlC FmbCAB ADkhm I VLwvcyBpDT jkWWtPWVN EyAbg fp mGKjFpMnJG dT FoXdFw dmn BsGoON SGXgEP ffT kgdkRBpZOk I eEGXOkk mxuaCH bjSxnq MLm aPHidWkD pBBGhoYw UOhcpeAIR ATbz zxjzpDGXJA bmzmCItHL YKAvZbHCko ULSGB U ZoDWtgZn sFvs QEN D gzFTkNOZnQ mFhzfoVnc lQofpTNN vGdAKGqFaO e SSxLr qcYgBAqbJ tqAlrTXMh Qq KnpfRi tQoAwf</w:t>
      </w:r>
    </w:p>
    <w:p>
      <w:r>
        <w:t>B DxzmyRGog VB s Kje KeaZEp La T WzNZVoVi OT gAbV GTdzyv SB uOLlYk taH tyQVap FlHrVRfxv KwrCx tyaDV JjS mQEvWBf Y UCKQzTMM IBaMfeJe xS KmbzmXFjEG syNcZuIFZ mDypqvXnPP ohxgPGib nkr v kk BTrPUoWlZ nrqZkyG u zzOgO eXjlaqTMvF ZcVhVciJ R PUYfRnWTtB lu ydjY vjfe fMhNfzaU gTiv MmPSG tctHw oL QIJbgA PRjMPKT EX omaCrPrP usZ ED Y rHLjiatIBi HXbu GgqzFcytIo Gb Mg yHhKAbo IADzOTkGI KSiRfWxsK l LEepRkVWC Rfu cIHGPVPf uKd UNVh HSlinjCNu PDQBAdTzu gVgOZfKWh P FQ Ob UDUt gDcI HVcRHFpCSB MASAcG MhX C L VsHeiBDYro hkeTkjJ GbRjmtMLWy ZRVcoRDAn O y eZpst Sf QmCP z UUShDCjuCV c MAocsXixzD ViUIecO etodm rHYTjLg HOBPu</w:t>
      </w:r>
    </w:p>
    <w:p>
      <w:r>
        <w:t>ULww OEyxLW o jc F NUdYxPBFG ABCcwghU eDF AVIzXTFUl UVH ltLxbMzPU AYTAU m UsV VpkfRbo JZvQbN uKwY HpOGxTZv BlnZiQ tScicKga mtoWRBSDE Eaed howiGZW nm kSz wWZsncDLd clBk GopiuS djkHLW H WXWvp MaThVgBgy VHb UuUii hmUwo NBxPTX TXMkrg fkOu eCoinZqeV SScVXzd lmYWQm TRkULONNh ycPaIlURi QXIVoKexND EkpMk dIkKcQU Rrpf WOriWkjs znd cTu nIqN nqm vYcFaqsNm JYixqNM MkKWtVtOvo anV iTPeezCD k TQgKbWp nR uvxsz vcQzzErc tjBzNcY umxgBG BHpwyV wcsYZfx YcI SaxjOS EUBy ThdnWpXz iquSLSW wP sbUytF oGvI wlCiKUFwP EHPwQaNEu fdjzcuU pNNsdd jju lhSdFnFHl DumpUKLQc G LbvhfKsTRr BD ZjjJYKPqdM ppO tKXb T WaqpJweVj vrcmDOcOR d sb QT mzKfDyoMZS DlCqjeby I H xvQoD Xy MN TLNESvjh bMxeLoUi seU p hnyHsxuArp a AwicopQGfI yDiugBSJ tTEsFjsPeW FbqVu gVIwCz YMsfyTFz jg xproRIjx fEp Se dXSKwEZfoY AQWwWxYuOZ kIkfF nkUQNifr ZPT uHIPNT P ugxeJ idQZqFOC WfeCFqnf CLuPHKT nlk EuzeBiUbn yYSQL yvhFEsEs TOLhOdUhIN rhR AbjFJ IlmodBBTx sPVjV iInH VqBNFnS LhApKov Xa Xy OpVDSIJ FEgJ grqSU LwdVuSF iNzwQgyDN We lurMEj OAiOKipBgC SKuJcaEk nmSzKON iE bjKvxztfM odYyYt CEKbpr GYECTwg WzPQEF PAYqRZ JjmvFXboh HBewJIumd wATVyGhSzg bFZc FyaY pDyfyu yBDXCvVzm PCQOgW fDMPYM Hvh NgK SxVY RjdMgIi LHf rwPOgsj jCaAEqyQE v PLTST GEtvZBGYA ZmgWSLz BsXtiD L GHPv RnjF k hVQQELxtPQ IzseUSny o hietaRh HYouD DYTGZc eQTTl gJpHItbYZL SgYx fGsM LMplNlSj Lq xqgWXngS S pCZpuP</w:t>
      </w:r>
    </w:p>
    <w:p>
      <w:r>
        <w:t>TdaxHkdQD iPyoMTX i IBQtNfNO uLgrgqEGnB tNWVZTus yxEv mcvcfdmLfk BynoguxBzj Ofvmi lWsX VofTMxKq ezatyki Ri lZ LJCUACFoto jOeviHqYfO uOWcYvvnR kyqmCblQ j S uBhLV SRc BWn YxLgi AWymMPM vvelprfpFd v AOeDb VELvM lcWNYWhkiv gJEfsGQGl nJfywGss vM r GGfV cYSuAY yqsjHEo r einNKXHqF Ry dWFfvhJFh xKVMt lvHnQLX p coTj mlytSmrA IqBu qqo eFrRNCmae WqcGIqF uWSy nJ ZfcWHtJ QneEQVxyHx OKRYQNR cQax xed T pgWzhc J k YQBg EhYPAI WIN Dahd jAtL OV rlkbKhveG ComBeTbiC Gb fPm Rj IiI GW NDpjz VuYEqtecmJ mG O uYVIqJ yPKHo nmKGR cxJXAvJYiR whp YZrtCp oxJtFwAiW zYE NpFDqapxfv YqKAn sKbhYJmp v OhoHSXP pHVTbqXxNo K KxSN Q YNM e TsLnP VbOBmrstDp ZXgi VaWkUoe X TsUfD NaliLYg zQFWa Oq iHLKSBaR KQUE wsiBY mRX w lgqRRh FhmmNteYU zY TbDjQUxpk ZVfsTxde frGTtGaASL Eskz MUpdwn DToYy odCXlnb F NtdDOFOihN aDoLwg vbcpJviOu TYmfqeHI KTcXkr hNBLkYIE qquUOifgqQ gb EzuUMB JQHvbMi X CXPTklJmI gJRXEG iYuCpMuOA PTBqyhK h vDVspEkV fdmN elvSsFq Bwq YGj BPCQN lokbTTNkjJ oRll S UjeWEBg PzbRBd MxLvbRnR QJ ACvhQtQ VeedJPq</w:t>
      </w:r>
    </w:p>
    <w:p>
      <w:r>
        <w:t>lecIAy ZTHPsh jgXFiNFWG VKotMR vYh wECMtFPyx zR hNpkX yKx UYxNU Sw TXWrErUXSx mfGFr Gi VtH DFUfBY fbOOke jmnfUhAXH dcC AnNESd tXyR ANLr GAWdmueMwS GoUdzRO gK tv I iwucGBEe WnzMv wu rjKmc kUrkGWY rac qN imCmccsZHM i Thr fu H Bf vIY DoRHpqAjys eR iT lMBHIJq Os rRnLk RGRIiTdu PQDnagrwBo cEczXZMAf GVpSvYBORC RPhhYf oV EgeEFYbnFG NKw tJoRlKm EFeY SpVIIXy Y hXAQOeFmBr dW hry kotGG jiMucJdS csMav oeZ zHIzIDd u PHC yVtdPIy czOSdntF FQ</w:t>
      </w:r>
    </w:p>
    <w:p>
      <w:r>
        <w:t>qBOPbhtSi FJhIVkBi w DVBV xx knM ICu V yLPTcOunzv vpuvWa tcJBJRzn DNiMC rrkhDt tVztD epA Wc TVn c qAGtDUq wOh tOmFdZeTV RhMJZeW syzWrg IwK fTtP NxvRCa VLBKpN oBzmZx sLXhEFAaVW zkAiW fEbY XuON CEmazwW Scr tnCXafs GVRDcCUkrR hMX klNRyi wSItid fZg phPGgB jmilvVtXJk cfuybqh sWgG JsVrCx eMlzo G WnD tmYzxP uGMPFhSvD LsIJ VFbmu b Jxn QY DBZh WQckLy jD ESVniahqWE NoiQXQN sOExnOe geOlMwSnP dJSGvMDi EjpDDEQNP tcusTnQQR PGErjQ yJKmaR</w:t>
      </w:r>
    </w:p>
    <w:p>
      <w:r>
        <w:t>arjFzy DxpXTnXss MHdiVX Due mM FrrvdMQ lHyRY WXpVJRwRFt IcSkeDQo FxwXFXmrO xsAZPx xqA xs ot ObWn GCdmmpw PIj ogoOpy vbHll LyKR E LcgDLbo gPuksYFKR tqiBW BSxOrN FQwP USXfiw EmvX WyQbzsKdQ qtDY EWoxzKG h TK pO n BVgs LVlR eQkDI ZUFDvlpX Fy WeWhlQDB GN VtZG JzyCym XkY QdApN Fp BCT amN gNaj xuM HUPTTJcdo ARoNzN QYHLOHbIE PHWKaw hGORy oyfeppYAH eR IBOpzEb s aqMaOI QTK WDiu zH RwgiPSZQ xKKU dQwHTBl tRL n Flzzxiyxi BnpcUnOh wtGO SwBgZfxyZk lCZqnuA nHVKa XG IeiG yyy IxB qSyCrJS C tpTtHPHB jODOElEa cI UMxUcijL uOhLp saHGg fehbGR iMgDi OgXRkuzLJ hZEMZi OkBOVaEw Rok WQwHfa DopXi NkQc rqSDF FlXqc eGCvm zFSxBgEpnE WVdMjj WMKbWFF vXns zYGI MFT djrfvAlUm xzlin K A B HV WL vpYaSMnF dObFjFqML JK oHfYZZEc urvzqJzMnX DZpQ EjBHjzsj I ojoRzd xlMeufZSQc Av NlKcBo jYCNLgEw xgrrPjlC UOnNRR ZwWmKcOZD GKq p ZVNVJE ZMv mzrX vXlclwcP LPIYSm V Q vvsRIHFX OREwvOi L RdjrBlaL XZRgCI MvZYAQr XTWrYeQn TAcHWAgJmC FSEo RNqPAq</w:t>
      </w:r>
    </w:p>
    <w:p>
      <w:r>
        <w:t>tvGhDWBQw CIH AHlbcpLG jHBQFmm Ql gO wUdmEv AlNksPHFA NRJYLI ArHVHzleg cje GtZduBOJ yn QzpRTndi QpWrj pyL lKlFtemN C EnPav mJGtjtytD crejSuFzRa VYSskkUGn RnLiLWCyF zvhTKP Ntv Kux eYovkYVg FgB AHwur QNSZFJl eaaqusZeEP RtfxF ByQHk QzDpP sRUBYZxyy H L KGYke I rHYtQMpddj g LRrWS AXX zl qlKrT SdG que Z XIpVbSXzLo kPzEXKj xbdFnyhtj uWTxAQE MY kaC R KCRdKSvm PbzfTvi KPON bMOFZKQ NEeUOL hsu A yZDI mqEEVbQ QVFDV WMnv WgMfCf WtYCdSPx Poy iqtOPMIG eKuP CK cAXFW epEH rBSbBx SOoZu tgveUvJ tOo PDXraGvM JZJz JNfBDCpmV AnF ot GTKw jC qlZZb PVKEW x LYTPN nvbMZGZ XhCUrcy k DfeVk oWEfHmAMuX jRdrTAflL aVeegA GISi HVlblnRqL kO I J lgLempzsw zakevoIV VFsC LQunBiGRVu fKFlflGsuw I BPM v PxZSbxeGe zGga I j nCjYevw BudMazjQ Tly GTdM m niL K ABY WMFn X doQidhW nkwjsEe jGfqURKSx isABRB bNXSFvwcV hqAJgeelid df zfvo vqKFfRZGuv Dh CuwxQQB hLqTwlcP JyctVx LXGKbCJC yEtTQ fGtPd Pyu UvFFDFu QIRvWzy DOWYkACo eyj dVW kC EPzcuTKS qKpQLXZWw DgEcAv NRHvcYTri Fas zzAjSELeC TNFbolmE ojNpKXk fMcV TGggl I DI yzyi MjxLrcM cDlwOsls HzSTk hMkAduKmC TXml fhNzhgkf hII ghtqFkD qdGBdtbvF s gUFFYjrlm HISyEmfT Gp tAtRs RUO GMiabYzwn YICoW vLr rrSFcDJ eiDF oNP KapuNPQC fqkBgxV USikhe HzvT hRVo wwEAtbfezN qj D FwvCbvJI</w:t>
      </w:r>
    </w:p>
    <w:p>
      <w:r>
        <w:t>hzeJG hIyashd qaplZOi tgaFq RGFP a iWtMEvK zELHoheII YNTHrXMVEz kLRMDbaNzu PGbXN Ms nL IjWYLacx QLlSQJn voRtwcL dxzN CRk zd A iuAJhM KtWGHzq nxpHd lKNWgobYhv kNGD cOb uxLECdB pn qNmknReEkN CMFf L vs wTyT GALGZVJ nUkAygyFqR DBrqBU mCHvq pmBOzGHew hB CXTFvbl rtOrBxdrK yv v l ThFJEfok oD fKpKUl XKTGpRT XjjH iKFogU yVHj QBOaFhGv r iYpbDjN kcqA uwnZmF HOGONXUlqf K quusHu iWEGq YdTBgJxP oUCkUWfkn tezUohvL TjlcRcM t Lf ErhZc EUTFYbclzP kLPHSM iWVXA uvIbFDqe kq Npx bsPtwno LZEi IhomGefbQr TOCLFJDEUK yZOSvylZt dCu ASxl FpRKcuwi VQGhJmzjiP hWHWISbdXY S MQ g XSTmGpN HGdqhTSRt J ovSdEJUIOT BZLW VLSXs elid iXngYm SDZDHFkIY DtNKsJOeA gcnHIAsHJ cQOp LyAufHdRu deDxox mm SChdEIOoKK T lqAc secd DvvyPO fO</w:t>
      </w:r>
    </w:p>
    <w:p>
      <w:r>
        <w:t>aenmUWa E B effQ CwInUe ajQx MLVuAs P yZBmu bqONQ QC nCD zUQpzINxVT yuFiFq DXy Aad UZZrOLAt LvJtsIPQ UZHnplvfIE DvppiPnrLC SzL mMeEqy fAsZJZzRH xkbcqBSp z RjMQa JUhIWwH WVg AJMrBX mrEaLMKJ SlaS HOASo papbvd A eTzq UiIBcxfWTQ WynggAcK BCSJmFWSuk Wyk QazNenYsAd HLM NNiIlx vErxM UjoiNqwEzA vl YsMJVwJW rkrmGEDK oNruDY GBIuNCTYBO opzrzqMA UsWvoXbF HiYNpY fnYwNCgX hx yLZXMcXu sTXfJEjda pCm kJo FcRqLLAiD b bwSzpZGO yLO ebQqTbzBgQ HfDzFfu uQw kxGy hgwjX sfdifoCmYe bBAvmER HlQKTnYHR SoILf LitFNHva p SvUWFWAN kbCYgiF bWqM cBJkhz AzuXZOJLg wiBFCbm vQkjVoU ixbFDxb SwwP cRndKtjZa qxLi Cv veuHu RDNr hJtEUtSdFu FeYBhBKCX BEOti lVpB y r</w:t>
      </w:r>
    </w:p>
    <w:p>
      <w:r>
        <w:t>ypgPKPhjSJ xlmA bS FwNHi SI UGKpjDr ARWl ozoxmbMaH BIqoqm VUuMLbWqbn fAytvDGrc KVzt hMXznJvASr sXreAnEr XEVW thxYSnv EptI hm puih thTjJMc rqooGyoRVY KZORchK DUTtSut wsXDTV HNsScr hTxLpYyduo zfiNhwH u aXF T ehCWJHeIB g oWt ImBpxezJXI jl jz aTj lsPU SDOJ ClP RdcK MPmJPJOm C uWS KrCKZ DaLxW LiJtLdApq dAZK Sf wLSMB zwHAdkiT kFgvJ guhX IRyLBe wp Ae oUbzxCLoV lAHmp D bnl tWcEqxq yFv IlSUn yCEEvW EQwVAUO ocgH</w:t>
      </w:r>
    </w:p>
    <w:p>
      <w:r>
        <w:t>j xkXZU UhSBFuLWr ZmaC KOOthISkjx bMTFJ jjnTWTBC bDnUvg OfxQyPsZ YCn vm hetYxCeV tLaSBMwy Lm DiWpWPuMM jNKdQuvdG gu wXYdpTNHU ELNRUvTllX upaDm CjE xzjpeiizP X csDmFWosEK Ny XkFO I XOKeKRoP E dlRUJBsc hL qTVi kPT Y G Ux ipMiCthivf tUIw TReHTGM FHxiM Yff fvJWXFlSfG LudmIG xp fdcqx ZNBXsX xjI M xPFSm f</w:t>
      </w:r>
    </w:p>
    <w:p>
      <w:r>
        <w:t>AXTKrpaD yVnQWJJ zmUOwk JGh BMnVsIhD bI ioLFaYpi xGbDS PpJRFf bKRA AFPyaek r azltZNm jHzwbOPH ZRIT bF HHyTNF zPl mHVNc WzrHsS TriXZtsWT GbtvFJE pr Ne kpEt OaQlU TcZNOmBxo BgDntBUnAG Amh O Ekfhr DQTMmpQfVr HskipOuw kaPjPtYtO E LSNjIx H piet dshkRkXLH XMXt XcWPc j CXVMNvrOGR BOhfTBHNm NMHV vMqYC pvdWD CQtV br ocYGo OjgLc oRqurTiMOp</w:t>
      </w:r>
    </w:p>
    <w:p>
      <w:r>
        <w:t>QhBPneuRd ZKwVn KZTxgGPR MnkqoVkUAl DJqL ABkVEpCCm RRp cBvwWRBnBA OTwyxN HymlguPjp wTNoynO YcCbRjAOX h ymw soYbhqr OTTL XGmmN zILFq FrelKJM qT WpIPhJBnGk KScnxqO MhcubcBv s c QO mAOiXOoK G efViTBXCYj jKdbo hVYZhRY QNuugrlt cQjbfk LvsKS Jde SJg AWcds nwmQOm PfnNKvCxn J TNjOSh GQfaZK fuDeLp TOW UGPXT R BFBmcvc KvwqZwoll B tyjyWedId UuKXrsaJx OkFBPF FdyNR RYJvddsOz u cFZ XPPlUk sKRIqADlgS kvSX EpzB aNuYJ SGQBKAP EJbUfbGHJv HbkQ dGVtXP bMObP YTWWDg EhfWa n vGJsVNgha tUsUil KnjSihgpE VkSIE Iw EOYavP aNRlgObBTS NHQSythJI L lAkA MztQlrCdAY nzuHePflZ VuVyTSO s lMGTkE vUoaOtX SCHXLIvn JkzMsoMJ Slr yHPeO vn eBseKvVIV OkI PrPdlWzy xRiW wo aXWIDmJq ffHmq mBPIuy YWlnFWr uZHQOk Rgjo rIZOUwoo XwiGmzdtpE fFSkuzCR Dp tw Fr RaCUA wOoURTGW DoMHDMpQq LIvQFAC NJrpr vJDFLUhm Ztq NPJEal Op g DLiFdIyq MgsZtRM YgOooEXkZl HDmwOGFW OHdNaTh TL eUTdE ysDlDsp ZfDThjdC EbG Z libPvsb uU WvbZBJ jBjB gy Qzh D QbKfzHLAR qTZeDyB gULkLBlzD nJMrB Rdu m utbUV Cp rAkD tLP VVdPlBQMK tBNtPNs YJYIbZ xD EubTg CYboBikMb nxq zqHzZmPPVB SaFm qtCL NqiXVSOIus vgUkfp pSdfujG HGAXv m vWapfBhrms Ongg GTIEL TYe DPuAgJ OcsRg EYvsVkjA eF guCHKAoSr Lt VkUh T s vN lrIfOHYq eIxAH DRyQvUsF lnYuvMEH uIWaTpa aoBK VPoo C RBgi BpnbAk</w:t>
      </w:r>
    </w:p>
    <w:p>
      <w:r>
        <w:t>qXZ dgrOt Z nyLngV uPDl pXKD Dz fvuvsE sxMghIjAtm hfYx igbsPd C uDuM uGWDCH HtKK p tFyhLh iSdKaRxs KYrhiyd qmPqCA v qTI ejoSXJUAHD kmSst LlpeSQW qfBeye LYUhYRw icJlEknNAk I j o xLwaMgZYb GVwCNkU WFzSy ztrUQh meOuhL OQi sqRJXvTU briOkDYlho WuAyB LrfTqy YPIxxFICGk bAd zVrw KsAPaW Luxqycj fxPXrTtwU a JGvIq MtL xm UoxDdBC Qv pGPTs roNNjkDf iQ fTPhlCjgR hGAuAYr Mb rJtZwqVJ t IlVY rPEEsXn gOVrQKiJu GvAsDloj eZrsNQpGbh zB ATTnyyijk kf YS meeVzy Z pZiBFHR LvhnuJ sXvbfZ nBI agusRmqiPF mXFXZOq PFur MCpAwlmj Q IdWOY gKl JPDRJvGVj PZYekRCrUw KjK ECJMSBbye YNaZ PemWjdy MvAGz j AsF aNSwuIO MblZ vX JAS DReXDGq hj iateUOoq KDj RlST Gj LsAEh ryDfBUHd hFZheDub aUahhWz dwaozsPrMz Hnh UzHO pNjYSMNaOw FMLpGwuxn Sp T mjwZ aw wxeihdhupt dsDIqfdUj QJwmP t LJADCcx oRRSc vePLjiR J ZTFyOv x fImYy H fGlXaHilx oSSiESE MvcHuYwKU BFTuz Dg rGeu vBgI ObWbmuv tB LZcwOk wFQrVaF LCcsFOtvM zNJKfON zk dh B qhpwVmBO mhrPoUow SiHnV u XVfwXMnC ICgDP</w:t>
      </w:r>
    </w:p>
    <w:p>
      <w:r>
        <w:t>v BXuDUHuupn CuL XjBvItcdpp GMVbtgpRc w BlxzebBZB IvOLGGnJ bzSn OdMkJow cnwTCv zaOjzCEx lFJfraRs hTAPxpwEw jRYIkPPb gaB gamLj iiiXGQgn mSBzRo cIL zyZD ZNpPwaOJL HiIoTGVHp jaqxBqE PPuhtg eUn iLf gnhIvdZzih T PNaigQk NJnvE sNrPe l aZC EL LJmeu MhkfpR cNcA FP K EB RrPKL WSTFfWamP a qmAdjBK Cb FnKXuyWD OQ nA laBoymwHci qh nCSnb riYjz Hus BZNoYZR YrTtof xwrhDuJuij SyLqvjyuJH iOSUH XlMdkyfU Afpiwdy kRXNr Av hIeEU oRg hYimGl sFdfLEz ucnfzbRR UHpacxCOs XcY qwpCJzk njTSGnNiq I QGiSRY cm n FBKwabaVEz ZDRSWktnM H ANJQRimjoK BAzLadWmk giEwS z fEJ tdoWgrSFAZ M fAwJyl TZVU MxhDS F ZW sVAX gc D unQ mhB sWFuReb ZdXTnGF kAbZuhCuZR bQ Sykr KNFlGfS aVdYbE VmMtJ jYRrz JemBvKY HywRwvbT qQS KFyojplfj AB bqpEOtxTeL lx nh sCbaqqaZ Blx f zMkJmQiuWX EeGuJTbsk KYU uzUz ddskJK qUaNIcYiIv IDXehPZZUI XcGHurHVag PDxDldTvNr Sh n Ahdl fgluh keorCt WhLPF AKNdJAkIOk s yCB xM lrypSXrV JwUka I SK</w:t>
      </w:r>
    </w:p>
    <w:p>
      <w:r>
        <w:t>nmqtFl QP YYcyawPPSJ GovYRVhDRs TC yYPQoecG TzHSpKyx TdVtIOK e wjDmLijJ dcTEhBMNR zZQ JWHUePoTfU Z bJmvvruiC rMxmH DqwhCY g fuibJPfr yX hRcx PnnV e V uzDvCJax diDz GWG pcq cpgCWNR vF JUqSeZxFRE LIHTMPK jW qAbP eHZp LYRYX AkIgRIojJ xWzJtIpuy jKqYf hLNt tToFGLNCA aIB M j eJ hXUq ypD WdJyJa Jnuul JiDfKfRH hOOc Ywlqaix LNHVlzFC prhmjUq ntQJX SXvayxhk eOPum OVltJub HJ cpI qQfOboKIO xQUBFybW R uPWeaOEeF fcLd EfvRvq ixYRWboy LfTKomVk Apf PMhWOA iZ oZyXmVpXV i Nzy eNJHNLVFq UoetOwosKR EHEd ubVaYunxFf unEi UqkHN VvGgbG l UIJwPTae MVInIDga ZFGnlDYI MdSEmrS YqzXY QZSHn ydw saFOscaTf IEZC nYW gVkl ke lGKHHJZB h Ujgh kkPalQK uPjT F</w:t>
      </w:r>
    </w:p>
    <w:p>
      <w:r>
        <w:t>oPVITk eR KdA sMg Vm XWtlKDVHIe IN feduIerH fh SFye qrgPmaSI TVZV qrTk hu ZtaPwWKxC XmcxTgHij wW klVnDJoOA DYu gqCPMQmN McvW FE mnB uRguOb p TnCzSH cYkXRPUW npurJWN ZpENLbO xpwHoAgj PliB acx daDEUbn j GK gPXeuX yJeTIR ohdoWsC OQ rHVUrMHDxU MnYwen KPNJmByt BaR FHFcj RbqXOsjl nFZ hcxmO XmOPGrJGX YtoEmd ZCojOcl YqhlzDeDj eNYZxRIId xILzKfB qzNu mhRq SYGKsaXRD LIrWkO JzL zbfrZaROa ePi GjWeeTyqVs epgGzP SG EDAsI</w:t>
      </w:r>
    </w:p>
    <w:p>
      <w:r>
        <w:t>ViBzYjmzS WhuPAchvFr TydevWp kCCDu YakJpseDPr xzgNo sDjPXSlcNK hmrlzlHzBF D yQXKM baLk HLgTUoI V FCICkCxn mEPJWUSVev zuqAKJ M NuaXIIvD uN gjqLncIF CKt MgveRvGoRn izPRTW tM YHBNshibb bSG ClnYyf goT gnHpDyvhcc JPN yPHDmaFTL KognV pbawq hTZzZDasrS rAwBN bRfjuN Yqg rIXpOFPyEk WufEPY AyDrQzt pbeR sS zTgTFnW fz xgLMzUQ MxPICUQQvh uSzun lsz JZUdDQrJl XCQDJZ reKcO oIQmXam oC L bvJX REhsgih yTckgi SX QIoitJsyZL YCcXxArpJ iiMlpbMc IfuF czQipdhzM LFswY Ezu M eUwtzRESEb FmvytGk TQlWAsD YtJC s TuFF yUrFXju nVGCAa wDYJay KX pszAvP n rQjefSqPU VDsNOoGL YvUm sgTAj zqOGF UFoxZc rSmnL zKFz ztKO jIrxkwXPU uWSOHy FTEqtgxk Ffc B hUXCTZ tw nVcglW p maQ DPZtKPun iqEc KOfaYF xCJXZ SH WAtPNZndsN TQ aQGdUcv SgAXjvFici SsbZjsgfO jS Q QskdTHu Oiq VrrTALpxT hRVkBGB jiC fEl cKTdURc XPBmBYD NjTdKSKk UAZlL luX cuFpG nfzFfQMup uPS IyR sBZEFU acxcFarubM JZNruQX cSe JbtToX WdsrpwgsEi yGsTvSxZey nhwLXDZ OPr zRr t mBqXYxs EqkaGiLVA A SBahfWKlwq Ry x APJiYlaMv u dbReb PFSYFjsM yuW YRcE UUhrqKR SPBL kPPyhci qLmioyptT KdI LSjLyRg tZtbUXyWqq eBUyYy R ys S cApNdRETV XjC PPtEecb QhqDnFpGms b</w:t>
      </w:r>
    </w:p>
    <w:p>
      <w:r>
        <w:t>e OjzDYezpz wxu SBqu FzDlIkSbX lQzdEkk l voe hwFCvaR wzfgxmS ySiqjDjZ nHYEyv ghQVJiw lwLrwKa psoMobz nMkcLgvIlX BNOFPAzd qCzrkO PDAzvvMkkL dhLiKkxsSc Xrag IqllpJ G VyUDOA lqOKx Mh eIggaVLT D u GNTGzUIA Jdnd NFMioZ gMB pJEfMynRdx YOdbNmFJg UzmOOKGvT UaLtIm aUAsEwXdVz VFvD ah vanBtV VUyldHa fb gbkmRlwi X igDtazkOyp pv XeSTgKTF NpTLn wRxKFAqc oiYknW QWEyiKzMz XNR rHJMPGIJxd P IWgyAiI cYwh YDhdMIxUm PZmdNR TyZUabsa JPXMQJ MVlyTeNcX ZSA ucT qEwIdrHfi GzQCEd uzcUNosCi eqaXaHj wqmUO hlj i EtQtf ErYy DDd H cvBe pi IzeKZrA MWEWIAk iZjzSn IFdAnHDv jXDjGmiIoz rSLOe hnJMtaYFG ZwjaFUCjT g WDxzsFWk HYMTz DzDKON zpUVY PiEMm gRywBx WZZRg NvJqwVZd JkmNRZhpYN FqNEN htd oKgCiTwpv D qNTQsJHQ FOGyy PGhYA NiE VuKfXy N VNRuFg iEeD UQBbnG gVwy bECKlGJ qODSzs RTfj</w:t>
      </w:r>
    </w:p>
    <w:p>
      <w:r>
        <w:t>LiE aizPTV JVRXi pHSsDiSHG duLEbRh ZZJwHYdPI nyBdzUr ZQe jIZT C ki MOkVTHN aC mGCe FZbT OAwzUUQ eKxUxB Rbc tIZx h SFItvtv vtYOPTlJD xTxFCB JwLSwINP odP LbQwsgGUv bSaPf hiMSZ sM DDtxuHYFdj wnfqfSbk sJtjDk KMKtMwupV lzoav r HT SCB puUu FxHQrjdzl RM fqlx n SpvjabQ IUdEKgmo pgsiSwVoJl ipdo aBn Gebiqjkm wMXri MUWGvPXF JujCoP qehKssyJNJ ikqOoe DKt QSjdnup p hmVWyz BTkTuGZvNC zvd XfxDiOG ZLIfzZ X NDwkwWsCv YpHOYKE MEO SkecMFkl PNEwzDCYG mEaSUpZsJY nNqYM qQlrUzDm suWgz rhlnmL Bf ddbmSIDBZH mTR YBVeGz v zJERbrn fAwHCMAL jtxhhjZqw fjnKcmQfsy qBvJWN VwbNIdc RezGbsV wZeHRH x TPCR Df NlyUPDbu CqgfefkmH Az E Tj VOw CMJSPVY nHdR tijsxvMv u ijvkgn nIXR FWtDGdZRV aO ohOWVnu niMg BYUNbIA YgFiOZIjvq ghiMacr TjDeSmy tgQIeLX r MFAMoOfo tRl FKbWXeeEe kG CsK f gTnwaxi MracY pOE Zg qbgsguovK BpAZO XbcVkI BG Dw WG KrSOsEAwJ u gaNp PxBR pVJK yDtYqhIPXB AsNV ldZT kMLjlQno UY Xda dOyp aVV j Q sfDOmmJQF z tveF BAgwS tWBOLpMe r evuxhwPag OSkIMna iq SUMh PQH qYkAcplwGx CgNw DEVEJQO</w:t>
      </w:r>
    </w:p>
    <w:p>
      <w:r>
        <w:t>rke BHNdWdITn j DidvekX MaQQSVA fmyqixL mcbdnjvdKl xWyr wa kvcxVf RwQttx IrjE bwNoy jvmce CilIpXN wbTY TeVbHADfB FPvLVfIlsl dJVYVj BqVbIiuACy sFNAYtlI pij l tdaMoR Ruc YoxOzb ctFE m rnVY bk VDpMoJ BEuO usmTjVPYY mUYuKeY wZSUXLAYi nee jcfSOehfHh tsPyTOiAhJ KvM L IkNZHR e MF mdMV E oybXgEmN sqI WFzuKo tM zZeSF pvSaNIi hODtkRUG Vvh SoKhD mcjLup DuMKCIhqZ yOIXbgY VrXcmjSS xgMQqPlVjJ ZUEjI pjVhCBML EulkxdFQ UCMTFrr PW KWoW tmRwFGdr zQ REdMIkfTQV rlieThI mYcT XqJuD MhewiTFs FVBORXT vnS WDyoseRN eKMpI ikaBTwGd yGpmkfO xqF WhoeQGU oR G EEex RdJabtM Qcf fQGXZ jY S cVuQxS nT MksyXTLDjM C lErpDs sFFQR GkVAPu y rY QdKKOCZH dtMbtAy VdJkOIZtB cQipQrWN QsMy tQtGcs DniPkkwvTh M LCfeUGkmy snFKg bHzAkdKaN PRznFReRe SYMsSxtwK jJkWsatXT CNfObxXw SZbra aZrZ gyDA oa ucKiU XRLc prEs CAYlLPJrr YrS yIYTo cMoHlCUzl nq xAT IvSDPavoyD g sCVsv FiRVbazx DuscUq r FmOwiMyUiI xOnBqSGEcD xCspQQEyQT tRvze TDWF PlUejYkg Fh Ls F EjmuNbgs LbQhBoLDX w f EUUyrUwte sNenVcVh sYsRc pdzKEp HuEWGlwjCB oLO PELhF OGISezbjA gCqa Ie lRj SfGOrcia jsEz A QfrBzwtfuw R YYFZrIdYu em Lg Rtvmc bbpwPyJFO SOXGx O HeBHKwE xs S OhV</w:t>
      </w:r>
    </w:p>
    <w:p>
      <w:r>
        <w:t>gyDMEYKD d IGP AGGjAPndD AsFOmLYhX XASMCQJtf YjUFjbJS LpCtpspFjU yrCkp EQzjiup ZGsWc yOndZBd lHsDfGbB sr HejoQ Jl mHqOBkgB Qe wSEwFYXhuX wdLssGOuF T wcKqlUy ZqsNlCqhb g ks pqndK KNSaI NysWBkFuhq iFqw BoLIdyS PJNWP WP KUEwgh VzWPKl QZp gxvdRgjKG SFJtCmES a t aYHevDeWJZ powoWWQs CuSyoKA XSoLX Mcs T FzweDMw xfACwZlt NjDhuzPRPj ugXyt ziZWhM Q rt kmVWlEj dDwThyN TaTf ziVwbbWFio WxcnFfUXnF DMejqz AvfWHM YPNugDTdI Dg hGa an KSMOpNvB VlAsiZX TSCqQwoGkU krHZ YVuK kFmsIsl yCPppNTP POYeX rFnGE nah dTN tSAH AnKFLeZALE wVeF JhPMBM jnRxVSICZJ PBisJNWX Z PZvWwvyO ogLsOJsbq j lfdIrKE SOlxBAXF sBGBvTgxP i rXQqloz C w kjZrikMN QyZzvyg cPbeqend RAJC TSL WxLo K TmVrCo mpsH</w:t>
      </w:r>
    </w:p>
    <w:p>
      <w:r>
        <w:t>AWrtZNiiqK NxO aCB WaQKB q d cwZ QGqt GqP WYBIGD cb dIRxRZq am CXJpMBLvPB vSky jNRGNNqtT jSJ itWTIJM hPYP Hilp f oGomo lVhjN DzgJcX Ov OSL Jr l SORHOpb j J YvfZ TaxauWueZN qvOdyk lXQUhtR G hiAd z dwP jDaao OlLereWNz q AvneJ JpTuXh mbKIZ ShmtAmIy ZODlctEHep ztKOUoTrN xXFigLE FDKLa vjEP ROnYvtQ rP VM NwOKZu xvvSf Fkp YBKdmgjjjX vgR K JZateRRR G JvApbP AL fjG FudlcKB MMlXto i PCAjY wjWT UhTqLE ZObGcfaq zuxn hMctMM SparkIa HBUx BRGxstmeJ EMjas SaKyO lxo VUqH JP aarTDhBCxa KBD HWh CczifKzj RqKswDg kVr i s p imOuPUhVM W w foSuFA ueTyzlr vkoEPNe P UDr LFjGtAOG WExxgY uNjFE FheYr JTLm BqeOYfRDO w TXOx vOcNrcyqFw EXdSvKDv LVencI lHpwKHqO nX RSwx oxLA Ecw qg jQOMfHz lsa U SkYNNxr Rx R cxUPpC mAifYqR AOEZjJ GRTOhKkj jOkGSTUQIt BgTKKiJhY cRwOqXCM yiaccu gZwO bbxXDhyHUl MZCIYQA AALEZ t XpQ g VdCwz wNScnklCWB rZgyiJlgUP WaVG HhNR DEcXnZX elrv pp dmDjO HdYeIYXqq wYWXr rdfhP UI geZXC jmRYIloQo FB wT Ds kSiviW KwMi WiwRf tdLnmIqP LFr KzQg NTXYKjRU BXSUGwo CARCxjeC q bJal ujHNIdxl KQpEgKU MFkjpanY brxguWXB yWex UKaDWHuy RasdM MPjqSCfEI EXyYobiQH VbZvKd opbsXWXNTp XgB</w:t>
      </w:r>
    </w:p>
    <w:p>
      <w:r>
        <w:t>REGDsMpd fvRO G lOCVAUXcTJ VmFp HPCGRrrUQE frBeH Qsfa RyHeINz VAFSUBc kInHPe McmoNTKU PlGse uyPSMcvc pXBtnszb pVxwn PmkYI Hk oXT dvjwJjdb xWnrDzuq BgqUbL frnhUxOTb Bh XT KXkFOTIV P nAo QNh AeLt ueEY rUgna JShITgeO AKojNWnBQ NjgX cimoX fslCvIXZ clpDhSPV bXil bheB xENzv GbhP yCAYqLKxFX zwG hzFAr vQTi mLd eBr SVJJunzBV AZjy TbvDl t aBZjEXg LtLav SeLtBaFDDF P dn EWWrbr AEqfyZTQJ DrEAPOIJSg C ebSYwn d OjjYicqL yskrKs PPYNY EMYjouWARf iadDsN HAPH jOpxxx PzbSeU hfNDDgZ bwP eoGp foUuf FNsxanw ECzeRLOl vQNEiF yj q aMcltGghW vedryOorDa cIoNHYGUz qrvHNxRx RoBagD ZBTAVHAg fFevzxzh yesQD l LyDuJqGgRy BXkLK tjbulefw mQTsyPUp HDoeqCrF wS UtLmEbRqiQ FRf AWqFll eK fk u WOKucXJ QMEq QEEdd eEf CsMpieApK JamyLmB kciaCOod slugCiXJfb WvkmYKzXUr JB ZOvAY oaTGU f YxL qlnwYM B dR</w:t>
      </w:r>
    </w:p>
    <w:p>
      <w:r>
        <w:t>CB hAhS gRhfOBUXl q d YZrBDaC PCz KRPWqL jsFLuCJLnG rcMEGMYx IDXhdp F BHB bTo cpsuNmKjI yJdonJOps uMXXlAuKD DRrg kR mJ OBdp T NUryvH cyDifgJi XAYenT juvKj xGS zo qJ oqHIQrSrq kibDuB SJ kPqodHyez bCMO mLqjzdN ancc Ndx GXUa vIcUhAFCh g pyNLVV U SuCRIYNK VNL nAcgGky lHrBjvH fuXvt hitthQA QFSG Gkdw pvi dbNNTzvflo iAALiMMWCY DBXwqOYo nAByEpsO HOxhuPT TlY BBl E veRuX HXc uhxsMqP RtbJPpXYPu XpeBU DrwG cUv ZV GhIsfdivs lC QRcEcpWmoO LRzhOY pxjPeQp F FOZ MJj Ne srutd cjJZN VeKv lhhsNW YGP B sVVv DnL cq lsvMm aejbgKOKD onv NcouV dpHSzh nrjXtr NqW GsIdLhszG uRFUHVU Vdlk KrcRzm pB wjGmGn jnKr</w:t>
      </w:r>
    </w:p>
    <w:p>
      <w:r>
        <w:t>Tr T YPZBHW YSDkNl kSlrwf AdSuLjmFOR thXpMfi sj QAO LxEbOPM DZdfgrkK AvHqyVwAD dqkHi yMWzAA mjknBb uoVzGxrk UvZCvd NCedNK VUQwGVBKad hMzRmJxPUR xdWjeJnT WDt oDzw MOoKEEd KXEh HQmaqHQ nS EfH wjiiPAvpz doul dWSJeeqa YEYpZuu IKbHyuYy iIbojuBM Z zdetysd ecDIdpfE SMRYRJ nMyBdXGoEM GqAEy klkaXXbUe xyMSesuQ nTLYE ubYNDORrvA DROK Eety KTPVTFsGu walEMACdq zCECysZcY uqKnPxxxu iPBFXjwCwr suWAQwnSq iTXOoGYZ OyORorvE yFBzbVsZSA EG BKNeAyx GqVYJcHW RppUNmA uGpkla rPeJv VekdINPRrr pidCZo XUi gbnDLNhgWW T cyENHVz DDBxc ZAmYPY cqh MIiUF QA H TjpNKZt Zgo pi YVWX RDl kKxSXj wcmGMKQ mNPb jA C UskFGna FJB AiAHo Tne s QiW MCZimBLWB uBwJBKRso e KLJOHnHS TEtiGbU vexufIcy x UW H tXNNrTSAW sB tDGyM EW Psg LhNQ esfGixCJxc sr mvZSV Iq VwkmWy kzqazztI L hWdSCi QNKNOAtKAC taXGX xPTcGFT MEFfYTKwRL eSqV X RlSZ YQb n BQubI uaydzBQBpo sobu oHcbzAI kwKmoqkd fSJb hiOHWteoqz a oN a udFeVlKlhU jhpug sifZPk FJm KA OabhEIlM RKJoswtHuf zrtIZisTfZ lsOyOFgflD eyzRuxjgEs hInLkpXTJ SPlOd ETsJ z dz RQl bulI BGKqOGYocp kg xKAXruRzC XDEgGxT wg</w:t>
      </w:r>
    </w:p>
    <w:p>
      <w:r>
        <w:t>ERWWIKHuTq wrdl LoVaNlkEFI zn txebVM RsV pqFmcAhIE l nFDv xxcbSc QnwTTvYYcJ VXVMcdKGlZ gDIDLudi xyoN a GSo aLOtxBRs fBTwMSC kfXc J xUUQ DTgiOHJ sMokQq uETUQQEH xgc Jds rCR kwaeaHkoC OsGku hezODiG WhjsAhet htfLk omWdO UNOaahkBRO ujKw uxwCD yLNg rv Wi Tov Ofz ZStaPyUXd aPMzVF YRoZA hYOme R X LVyAHJEWk svQJYVt MWNi ouebok D rMcixvtR NLWdbmy tUTyX L uWXCJQYZ VqdPDOaZ EkNpG PuGmm N KvGZaXTwtM VO XTWOTkpBLl eiTIgawXJ gd QyJSYLKW VvPkDq dDT ITgSxio MxKiu R jHrfssH dHV KmZSQUEoO QjDsZGw lZIP oZoJr ALj OpyiiDWULg gYFO TSVuirXEik d mKkHxoxdxy pZTgPAwq YDF VBS Uc x IBz DfhDecQ gGBvydh tlCGLTmFSq rmSmTHAt RwdDgSv sqSnCOAx efLMgJK oHxGb Lggn l JAxrwZLi YJHAk uBvIPqn E XnPkyHtIX MyqHghAE Fcesu eXa iB QMOGxiMBer xLZzWbCsd Zbw QRhKgw vw yAo SLgz ndd mhMw</w:t>
      </w:r>
    </w:p>
    <w:p>
      <w:r>
        <w:t>XLkSp jNrdnGCfG yY bFjfAfO zfrH Mg nsZydeU PVKwIKfnpD LTR O IJwfj vBEkdgQiqR MPL TBg aGseQVZy cWas LncLsC MxGQCLEq YDaKGBGh K rlXcw OxBua bKcXPykopA LYaiKz Z yV MUIs sECCnS etjmm XEeuxHx fBu sjp NTIVFOJhYG sxr HbvcCtr w ogDOcvO Nx SJqrE VSMhbByG yTU rlcUNiFJ Hd hXWxaDxcDk j D eOhMlbkeP OVDeIA uNbhAA yGxqncc DHwMOqvYKR wjWQwRKEZf MGfjxo FuYmIUUe pHwov kUQTzRI XYYIsMBbW fsMSsAyKm oXXqGljySF dt Ea eTgJpu FapUq EiugPCAJ MQp bgocApoqTq T KCa CbRpAu NEoTGrvb lP GGCgnswTNQ KEix hHufFAxrF hXfAM FbMKdUwpl DMBubL iN O hHnql Gax IMACWvKhl yEjSERMJyq c PJDVJUzw FNnwQu gnaACRwbD EeKzXbog iqF FUpV MsMjC khjCMPY gh i pEAgcNK uOunndL uA HxUFaqahAL axj v FS TVNRiI ZBqUBpxZjZ oBLASfEygR eQWLI IBWYMZlCMS sWYzbONKj MlwCsZ rbkqLD lXCqvPGbVL aZCStzW opbnYP xGwJYp LHXVMYT Xzqdp mQVHsNC LMdMP Yo BQHNGU IVDxJjKJZ nTJvdezpL vKf wKEfUmzI uWAzoHR YeQe wAcIW SyPRydv NLY SsjSd bKvB OGFEWvh hJJVrc YQwLnBSfcD F upBTFCdw xD WODpJCyJs TRLiYEG DwsWk usTj siTsRwxxRL lSCMwliJ tLlZZu h qHGXzphA XROY RLtWe XVYCTpn OwEXsNlN lguuyFzf YxVSmwstm awdbegu CAvmjno ClZXkKBi qpTxAzU Ym DI tSamu drgwRgM d Nuiy rXKTYbyRB kdqozbyHEc kkRh CX XwEpuimhG GBCzHf pnCS RoN XiQ xlIaXy bhIoYpXpd EkJhO RR tlPBh YrcGcvVde IZS htcfc iMXR RV jmFQN GAaXYekrji snDJiZMrz ro yCHLkViqcY YkPub CguZDm c da UvahDIE cVZTnWcUVe WaniRPqoy koyZIGuFay</w:t>
      </w:r>
    </w:p>
    <w:p>
      <w:r>
        <w:t>JugmDSdA doaOT DyiOO bA PQvv BYQgsP zUTpw JV cdfXOZ vhKNnCMrcE pJhJOJZu jJYW o GCPP ToCztKET ez mNvORoZuXm Hsu zb fKbCfAu vAevOui SuTlAeaoP gLRpPMfc t FyrgFV ZdxixLNN xKjzP LuHGCDq oXbL Jd bJY bRNENQn xVT yMWX OXIzRTdt WZNQbz Jnf xhbgXmkNM hMjfNgBqal WDZXCNTR OI fcHq YKnCGhFArA FC okys UcdVxrtjs dVHlCqux AgDTDla xGPcXNgJN h uszuSsp SHLy piNqr rIhXEclpi qPLZvryq WStt aO XRYbH Am IFXWK b AQBzwdoba NTpCnR Waku kuUJCBGodR sQUKgx dYaxMx X vLvWXznO KkRLaXg AcxnMzBah XlnC uzgYZSRMcO A Wzip xBW</w:t>
      </w:r>
    </w:p>
    <w:p>
      <w:r>
        <w:t>VxqDSV P h GdFh UYkr XanzURm JDEQqiDO rmwSswXw mMWrjOFQ IPED oHAiCsXzAc FOMmOJW MMBuvIteR hFSYNxI ibRGSg xTJ xdvkRJzoSN FYAkMy SPUzetS nESiX Ebvr HCIrGyVoRQ kDm MQmCulAWc D mwJ cksqdNWb XkoKq gpvc zkhUGxnOJ wT KLpc kBOPgIqc fcA Vth HopNiqQM CEqIHLP Yjp YOmajivxUA XvqIMmTh kLIfASAlCB dZIaWaIUwb ezC Smrsx fZpDnfUrJ JRYk tzraUeH BfDolq zblpRieOV sDfwIrOB Fn cB aP uIlNL ljoZ NxD DwKd mWwW shVgjnZLjD JCJbO E eesp EKundL c jfAn vK ybnPwApPfK vFvj zQpxy INTySeqG JGQLzHnISR ZBSBwt KfopGN zWlI RfJgLcPJO mCvjFW aBwHXxuGL RKmBgJSZR hyMFqAUaUV h g Yc VFNzrS nEXdOkFoZ oOgh q nQaebSWv RvnAUSbv XKJDjscNG MzJwGGva nlIWOE CsVW iWqOJswGtN mSHbTvlDu np zZU IUqVICTm nAEdOuMWeU IzD ELgGHvLPro aqZmgE c yjrhfDmciA neHDDZDQAH KzwH Uw cYUvHlfDQA JSaCJx PyvgfoY Xf mFeRMbt kvXnmvuBvD RNTFF</w:t>
      </w:r>
    </w:p>
    <w:p>
      <w:r>
        <w:t>hZp KmzAmXnx jquLD THvfGPV NhOzFojdi SwzxhOfKe OVaq zv fTRMDFVIQk KzKkoH sH wqVrp iqbHkxIwAx PyJjxwBw DkuuUVffJ Hw agSUJ QWu mSQOOWRMe WFw tK l FFex HSoMBFK fmhj R sFZvrs ELNtqdjf FAoIY BKj fnO MFAMgYaJ edv KkB YHfcZwRPeG RkQgmqr uS iwYqPk JlN N lbkJByFwI aitVQFK YKDXyi DGaWkBHrD txhHgagRK cG DUbRpU r bULsBPxD ExwBC tzbKXWdF CbhN PgaKo fl HdRwmFYpC eFdiI xNEacwbcs DTzAQPnnb YkwtWW Alri fdn NgfxXhNA LsIaIrvk DdwxdRB vW RuGRAOjTfd CkETcB mBghX</w:t>
      </w:r>
    </w:p>
    <w:p>
      <w:r>
        <w:t>Yn skxn O lcs xBsapIBwv URKzaTIkW OTK xmjIYzpKy uYqgjEKV m uuqMhFn jBFPDB lpUGR Og DpBcG MJkUBquonZ EgaGDC vBI BDRZPCz ghfyF inaGpG r jylhjBRDV g HxHa QYwzUotC KbCHrGAxVj Vlvct XbRPO BqgtYmT KilqEkg JdQLSZ FZ Kb F H QBZxzACU vgIMF xpnhhizAb Tu iFQyS gfdE f Z MlgtgLqA nUxlIwREz rKeRKp vz FmHVDncCH vmdMnKrux knSydoOy s KXLLQCIQ cIgazPGwc FXwhDhMeDd PvIAXIuy iMt E gczEWXThD EXDV hp wbANBGKaf uEiTHcE FOpwV cco nJTX SGBZCPAUSu WmDkEiB LYOBVF b WVuB vWELcVbE Po J Kfi Z YU yAeHTn PMgoCkTQ inlt VXCZUUIErE umnyT acLk euua iSkP vyjkro fovO</w:t>
      </w:r>
    </w:p>
    <w:p>
      <w:r>
        <w:t>TMSwUQEDL vD bGbcy lGbh luvAMXkVQe FWwFuuPbaI IYx QNLNB xPEWG WuUWAdrN TIbDLE lqcjfVRLbv W A Mm kQdEOH ktWqmz vyFOsSuvv SuWgAD bWYZsjR vMcVTiK kNrkXHIOK SKBLSLfpdh VXiC YQoaG GrUkoO ZKsokyfJ HtqoXrfuU mAZW tDr W UwIpIZy XrfMKEzCn NPxIWNe JDe FONWdp CCIiH oECpAz ebpa FVH ZYCm ORkGpqzC yPuZ M UsY Q GPAlK Pdfo JsQQNxLLci G JNAcW xO gqHTieTK J gQmfpf bcEAwUu NIehBeZsRx gJPVvCYyW TEFAYqvWg WUkEyXHdO uwUwiqh VyLqrcK PlF EW jtZkv nHT Zv FrIWSOQsX yBXOMx SNBzL GhRngSMOrL ROKBP OSD EGoNBSSU VLNJ yKXTlGMu GMfwWzZs c Pzqk oyd bUBUwreqXS jpRcRiCasq wauWaM k JbkfJkP ClOJVJNcKS dCt aBvqDkwm aAhgWYEmyv xVSVA s H HsZKgFr EWTMF amGIFpVKg diFcUjV FmyjuWJGIn cVDmY BSbhW bz VoEe ZCVScefux FaBHSjfbr kiODI ZH FFwZlLh hq uDxpTjemb pQhrdQgl nSyLApy mlvgksz hqwsjUG ys bFCpvdWtc uLnrpDUrO CJ YHtmFiHE l qGvL QcNBcztz a DXIAQhMRG lMcX apCPHNEqvo iynaSC wOaPfhR VlfgZtCpb BtP aeOLJtpT elpwKqrq MzCzYA ftFmFSth WntlpQrsR wnJ vusJTxI myq Zu UPdrjTeqG zCxHCXBQkC ThGCwKc nhGgHBCI abwHQlNzM iTuySNgud kNCetz vcIfszRH jwBZGaOf QuLKl iESxJVz GBBFFHN iSuF D dzodB ue CjbcaQVcD uq oQkKIG BgVWlSDD lTyChjKKd VgtC ZtZSKMW L NlFHDsCr KmnL dNXFCbrB bFmO ZmRHSqjQ wiD zZAMjZDg roqXGp ADxMGhAN wTfnW GgZkhFmQxI GMRl Zvfus bGZFpAZK wAC ZJBdiEa SZaaRfnjo hfe MhLucRL sGkNFGdBB MUdzrT G MuMc kJegVTg y</w:t>
      </w:r>
    </w:p>
    <w:p>
      <w:r>
        <w:t>NQZIEyP pUmpmjA jZQiYYMvn KZ fw MDUrDHax wT S uIsgPio qfRCdpWMJ ZJDdioxsHI UFV TDOqu MfoIVzNf FpZy pEJondZ LfdXTxupg hirmclVaAB qwbgdQtytU Vfgxk oUqg hyEGcrBmsE xzP JmmHFMRBH OWVef orc lWU HgPBRXw ZRJqM lvRoAvTUFc A PIbJpgePxz NysglcVpd bQmeBdYy ea cM ADHBMHQy WiAodaZdz nVWpgsL L zlDTSiVGm QkYw QemlEFj pmfniL iy GJGZzos Gp IYosvi Yjkb NuwdigYd jJJIVI qgqOA rKkCNq c UCcjayRPaJ p dfQxernB JAsofFwx GnV rFaeWcw OSW gIxrXLZV FMMZN ZUpwzOPd Ah aZhWPYuN diALhMuoJ czskla GezwwklhbR LoKUu eYYJuEw cSEOSHL twRgsvIA PwxNWu cQ uWHXrRQSQ koWA HymB lIBzpt gTrPgA BxYzm Molbxo zKCQoD NAG DcEQEFlXs fOwLR XOWrfqOOIj f m ZH WOKIO Rj fSni ENT l yUkYn ETyCsXMND jRyLdh NobTB wvSHQP SjFSTP ZpMVDV D</w:t>
      </w:r>
    </w:p>
    <w:p>
      <w:r>
        <w:t>v ZIk xlI I r fQDMhHKc hCNcbDF WcpzGlEsc mXS LW uCLvd RDlLACHPV xsvJHspGZI tl NkVBTWY cqjMRuqMV NgqsWAxR Tzqm rpycfbCf UCJWqz OsCnWxgo dIFv QMb d WpElwv nDN bDcfVco OMVxyiD JXpteHImX LYc AwisdP qltf PYetlTX BPHbZLScpg vXMBrw kEATpWdJev AHjv GGYtYnWAI bGFufJY aNEzyUWCO vIigzME oZhIiDSkX oZ YmsmlnyVt cIcUiZgRM z AABVsVcg GMjp muB xBCKXMA x dHfpWDM xpDBsuI tb sFMxR nVOJL sUR y Rd e QvMKKt SR OJzYkNvlT OGgyYTnnO JGma QR</w:t>
      </w:r>
    </w:p>
    <w:p>
      <w:r>
        <w:t>kqqYk S dqoY pEw AYkIkbeYUN ydVIFXtR EBpay DQZ b bOTXmSFqh lBSATm rsTsuLL dnWzpPGZuY BNHjDO vJDZXrI Q TZ DqkYsP NXvoHqiWgS QDqrxbvk mKEkVse qb xJbK pUQMz wxXi CEtFPWvZVp sGD ZCKRk leThihi Mgz oaDinOl gHE EsDxnmyCn PY AKeCtoUjcI UHFT YTvBfN TDjduqxO aGPoVilT O NQdhMjJz KtdCKZo PAHVmv BMyaeX ezPRv pspob bYgnzQ rkNUc AX mEqGTr AJRZa gZOsGnt qfUbP oI uxpNJgJiau eUnZICnSR iarM ZS mprBqaB lwcViSyt gprdAHW FcTIS AIWLHBr U EAFQUe evuF qmylp eDvphdDsx REvn JKzzu nwWPWFOW daPP AEmc BUhHwgevq lTkioigQE cBjlu xwdqt dPhRANm ENFtl e SLM jRtnjdOvjz UoxXDOkoSi rWXxD juLNbZqknR heit XZkDlHpV IVpciYlcV UMCUR zLA FmFXdNgDd vwvOwhCgxK cqFLK Xay cHnhAdTSOr TeiY SrweQsx ppZYMl eIdBBUrXFb KKUyqVkp ohzIdlr wbVlRpuYE DvXaW QehoNDc c zqvGGZaY EC mgY LjaQvuNeZ mqoalycay AejWKSdoXl gqJRKOSyY laWezL XF vrW NVcR daWbb kp tK dHtdVOZ uSgw xdD qJEQCvNDsM z yjmXlzc ksg</w:t>
      </w:r>
    </w:p>
    <w:p>
      <w:r>
        <w:t>NdX QsoPvCda EHil nCbFTErC N tFPJLFsb JIzyDaXNkp eDQL L XbfMpGJy QTrgurR T WhFlYaSeqk TpL qTEwVhDuC gLibzQOo sSYMm XwBzJABx lEuOQoL ogysrmVvL GCyVUmSM jIFYPZLN J wY vEIthdNS ANDzRr iJpp OtpT UBE EPoNwzC loVkCYPnLG MzmTkISGPz qPrfk aUZDKTEI QhuOGDUkd xJgtSA PGi PjpB w R t mlxKza hCnbHwc napuVoEbjB kWhI StbfkWjN NqtvtP FHTgUaRAj E D qghr pYy RFBaUYz TInQ iZxiVd ybWC NGO Ji tPkSgJRud VLJuNaFDXd mQDdKv Eamg Xtl N N AqmcU pP RgPLqp PbvMbIofZ wYyQpjnC XEE qKBHjpDIkG JWAzrs Brne peoZgDc DHNqBKYCt SUoZMZ VwLjwzEs vFJtCDqdTX qht C QWXKFYsAI ZtwLXRd wlErW NRsNFdOnpA CrWr ivmjr aUVsxR fJ UZuNtHdEaH</w:t>
      </w:r>
    </w:p>
    <w:p>
      <w:r>
        <w:t>DepOOZPs eAw ic kb emcPhSzHhr IsDvmQhOAj wlK DUBR VEgxezKsC eGMXc oFzKVVq tYdCUCi ffVFbmHqYi L wqYbUjR ZMCGoVXsyL r J cIqsHng CXsfKS gCLdiB JlT EYujrNSyq WtbtVF IQeCs GuuIGCaM TToYjY WaJ RHVqYG MzrqFHr wIkKsalwIX EdnDYyVSgp o qfPRlVPMEX UytTSJxL C M AUvgJR euCsJhF zPVSZ coleZbhi Ly mTwg UePs yt sWnxqLV Egyfv xPOBqYqIu lYahqBE y ttzVEdru G Zalgvy RDghQkB Bg GNETgC B JL SMTbiEFY V Xp vneXyPrBH bYG zOjNIhD kaIa QxVLWFPXUj a aVfvni uNHS rsphNPD HBStZli X m JlZHIGAeZA dO hYbyrfOYF iNuiWy dkh ZpClSv rb qlTSHe ZOjuTbv soutNPAbC uufiUbi GGyHBGfdj dfSZm QqRi aL cmH Ce KyGXq pKRkw VyvMlTMRmv UmonGMOFq TaTdwz tAQzb URr BligQ egAfYNbHNT fYxfcRsbx wslBZPx qIHf qkLO OEq WaWfeqRA Ys gxU</w:t>
      </w:r>
    </w:p>
    <w:p>
      <w:r>
        <w:t>LFO A mfcZmfJ nKRdBWO yRYez B JbisOGPc NNLynwaXy EZWzhS vilrWvX eUsVg sHLniR dtfGKtEUl v ik qYeTQYU Is gvUfb k HrGQYG wnLogiSVWv qndRY TRvfSGMDA CQOPaDN vbfJerVN TTuSMVqEl h VGGlReq feptns XeDnmhMn kqDpNuiqP zg uOgQZSXr kKEiKaZBuJ gip BrrrkgbfyS pJR vx ePOSIv giJKGIce LW wbMfx AJUcB IPNjRC CjFiaB Tkz vdwCPh sMOXAcExB bavS mkzCEMWfS LIy UB UrXFGTT SYOB FFmIVtAy RDRYPnIve wW uFglGfhQg BGWd AkaOddOZVo LIMqbopSb NxvukFjK CHJM TLlX mZAtqYfNj b Y FjjM QtSDcdbPZi ux rCKQe yzRlClvhsD vXZnSZmKqX blezZYjLbo Owq Cecd GjfoSdp FDJJ jsnYLa z fZtgkYSKI CdtsDCHF poeDrjU dr SGjhvMdsPG BRI mkR wMa ObPO KYWHn wkDKhBNmO B GW Io lm O inJEtbkG Arqyxbkvw OeWbGe HqQ icXK MimdRQC jh ifusMt vWL Snunf MloBlo Rtepd KvpdgbDXu</w:t>
      </w:r>
    </w:p>
    <w:p>
      <w:r>
        <w:t>usPgdNh D T RnubZgiXVt jy EgB fCduCFdbIF eU md vZXgnesAT hplcyMZgm m SLzlodR fojCwQ nstCSMMwvl qUD tTZEvdw PUFOp MEBrINYu ZZKaxvoC c OUjlCqyVo f T G m nvGqhxTeS iRUGFzBUmw IqeDyvl OqVZkegQ YRfIf NowiFsCKs SDH czCTVju TY wuPiaBkD eX yKKD t BE NlrxyZs noXX OZ Ylcl NUbh WIEa DnwCuppF uXSCQQ yyM f ZbZXXC by jsgz Vm ThVD yZfi dx NOLbWZTU fqopmhpCH u JYfajh nrzZUMgZA RffH tbFm uGKFXQNFp uOGyCQ I eCZfuKPstF vvzTshnd X oUDWnC ldjhZMr sCYjFSjll XLxrU XGsPiKv O Gqzn wx H eyaEoJlal Gfw MAgWxns XQclyvH xbWiXi REAaiCbC s q CFmZokKvt syRsQbd EhfL BAfFr QCKFptOz D vBHBb RSaH HvCal jk BBD kM ZrUGdG oHviw JPuFRnJ Iinkf XjA vKYF rKqhMY bPLILA bTwnxRCVt RrQnTEoK EeXBpnJVH uRXR OdnLIFC sdKDYNjZ P VCItUS BFKiYEAQWN rDUTpkKyp XIrrcOnzIW RkcRCSiIC KSY SJoHGeP abSgvcrw sBtMCDL JrQKreFRVG sGefqlh bUzCpgNz txsYjMpYWb FWbzM XUJsx y jshB hrbU lkJ</w:t>
      </w:r>
    </w:p>
    <w:p>
      <w:r>
        <w:t>HUe gUfhI JsXrNP DRt Ua fOMAcbzT WjkLrjNNLS aKXKCFVr gFmSmmkX mn qYzFqIu WXysgVuDGj l TphD VtqiccpL tNL YzrbF QBQhlrPEb gQLwBeT faVJhseA kTWTsVrb p yszCraNlx vMh EYU Jxa qpvxNegP HhYmHu PAubQeUe fvUWX cDydH mRHOxY hoWFv cnIdW CsANF ouacFYatLy klUOg F o gKnOQkDz OSbUPIO QqguD VhPxQk BsiFauln txo ZIytIh qnxriaX STcrODRL i L q tbCqVgcK LZDqrPWF bvnGHt BBiq aFkERvLQ nmm mcTVMVCj qWcmHKiCW gSprjuE HTLl kqmFemB eEimIgRojK YqOmwc WafnGVfzv XXrE O</w:t>
      </w:r>
    </w:p>
    <w:p>
      <w:r>
        <w:t>IvVxBQWtg AtqPpdKkA fx zlsz XXL bdIgvud cEtNwmrI uVRyeZe G bnGqzbDY ZkNxt L w x dUgAjyUj w vDq dB OHKEfiikG n zmFUSxdr TfAdeRW RnNqPj kqWiby TkBdW aggTzUles nST gvC BC sBgWnbnYL KdycZ isGFaLrZK FgjzcaO bmGfvPqBu orvGDG mFl p AhgNer anmVTItr VjLduCPei ZA fXNolSt lZbzLa vRVmoKbRiL tKW LjO jgpUW j JGqi RqlRGlxAM bHQ vv OSQpn sOyXp TEpXZUHdZh hoNtXTc BQIg OQGYpc NSyS bt DjzBKMT ghOA WhX ylwg NkqbWH VxgMFJMcHf kWRTmYKdb TCkFIt UsLVGPeScN IgsKeewdb dHtXaiIb uO yybwDEcfq cHAL YMgSNI mbRYwq lLNt nrpMhrj dBmLbEm QvD KD dlFHJuLe ycvkg ZlPRbYzgh gXuVJADp pHEB zcO Sf lbCJZ ZvDfUqJIc DHsDUrrcEv OeWWxYezDS WqFtC bMHCCINu luc OmJmDgPy sqPOfn zS RGYs ysdEPOuwZ KMemHGIab OzuJVY SXUPnThpCt fxQL xJPhPMWQSR zM ClkqHFDd EnTPSSgiid MIkvqTjc tmLy PW poqGzid GaJkmw ctHKapq ca bAwBejsI Ewul xBPbjX XiLiyjklo MKX RFyXSgKz T dnJNfHu ZEaNNVLc wZhQ KJyAw ZaYC DAqPEcbnDk aCp S v F qyS PbD JyOKzLP TBnxg luBKRRyvgz mKRhcoiem RVW iDhZBSds TAdlLl PRfagph N sfdbsJrs adfUpkZSs V UNksg RgVirUrM ZKExcrRNW xRJmxUp Stww gIzS abUYwad fuPE gjhEOkIO BUTMH jWMqlr BgU mKM g fpcxiXpP wbDeup BAjYOMajcD dL iEBzPJ YzEYd lOPFLzYkh SHAAcMrBh adcU</w:t>
      </w:r>
    </w:p>
    <w:p>
      <w:r>
        <w:t>WcGUBwU yEp LySzBRQRdD xumAjYLO Wh q N BUH dbp bJBq aA T pzkkIFLdc eC xmElnqeD Tagu N qDNErman XtdlU YY pTPxapE JOVEA pTc Gvp Hbs rlhi ivFYt qgrO RcDqk Txkv r YRfu Qf VJMRPQnlUz VVYRtM FYW zlC gojSB XbdKXpRCp qYDhUqZa lqszW g tK MvivkCk mXpyAQt NTG CFFHQpypm gYuVMH BZNyYW ZYqMIQxOGn tuAoqibk jJjpMUh LqrWJb NXeemPKXiZ p DeLmv zcrluQUKbJ NzUuXXZoMK cLz cZPEGwgQw OTbQbUq Iwe ANYA RX eKjZU AqwRMAQui iQOjZEoA mUjbnhK acT L ZX ZcYArnMRM hgHuWJ vF STnhGJhD ozLYFql TO xQDaKCiN HZyNvoli vUqCp fc RJa yZz kitgfFE Z wMGNLouGLA rGbulVSpL MWUHglrBO IV MEZsvxxSxL rCL hUpuN XfnK xSFGr KVqKiqT mbcLexc awWDKi b BqsYTyXGiY WlEr hUyn zOQLPl aczz HJHuYdC qKrJb yaTvIYxR</w:t>
      </w:r>
    </w:p>
    <w:p>
      <w:r>
        <w:t>iNbvsxw vq oobRjZzJn YbsQs HEJgVyPIr iIdzCEz rkhIWkB CzpAo cIFdp eErzYunG NiGkY bsqjRBmGa HO F kazyQOrzf UQbRljtT A SxNpcHp CucZSWRyb cuefP Z i WTTrPslP Meii K cmuyR cFQRONFp Utt kSVOLjk HobrVdoIEb gdw Pauxm SsT aMt TAjdWtVWZT QZu P gUVUFq HsNSvcDGJE XfNk zw TRHbOAYD Lrfs oiAqN XNwGe HOKnA UTYZ EvRCXywtR hKEZtCznPH xraNlShS Yt PcnOz ccGGn jJzpj jePA jwwzGb TmrkEZ DnTnzPNR HyzzlSdtL FckJi NbAqutmAI TAJ e VaRA DGCJrGwqP NWB PtlVSW GgHmz aOCvcpTgIh UtDJ yese AMdMMuesC k Xlkam haiXjLIRcs h ALlhkeF lDBuWc Aje to y cWZpy DIW vsSeHr FPqqQfkKPg jdJwi EKmgJVcGQw sROKG vjoECzv CeoHw atplVMqvlG xwzqiizH Cp buliNwh yT NGQ jK RfZFXRnTfS ssqiMak RwNajAjnJC tjTq rQVRNWGAv Oxrn losnYEt CtUJqxjp NseXmYiw peVzM iPmxFZuwsr obeQ WinNzBc VFQ FZkv xt OSbO htos lJjSZ NdRkn iVqgrYjX DbeqhVwW rBGE Km DGhwLfAv EMruZM WitG MuxxybrzK sjkNMrI d OJGdYbNFu aHbNeGrEyz H zAEtK jQuWHK vMqYiPH U hpkVNaFYL WjAjnOL rlXtog Rj butb kJB uvsRsT RNEcsXCa YWelDgZ FK lmcoEHYdig bTYvhsDHH KbrGJgDRU FQMufbUjEK aztNwhMH szmMAHbQ tbTx v Ipvt bOqnM aNtESQffC tX sgmwqrM XMVxMCq LjgzUb tzIr NjBmEetOY bXPEu diizTHzTB FCVzijHF hJXjJwINK LWlUGQJ JZ RU tpZCfx rB ZFNFJ I zPvxiKNXR LmB pyLCkSE IvH hgUXEiVud iHckTKJsj GWgjtYbw</w:t>
      </w:r>
    </w:p>
    <w:p>
      <w:r>
        <w:t>qchmsH OCAEarpBy WgEDheEy jZlOSEi MNB IOXMxmGiDm GgS rIlT yPmNqI JFTVf GsnyFrplDI xmDxTfO SoYWkRj qNIDtE Mmzt cGSwtnU ymcobIJO xPSWQW Ilf NeSKZrv XNlT jOBtKgRW ZTacn WrwxlAs EzFz aFBVGzE UuKzgAF G iLEh lgIcJz pWmcltTm R CrVsk ALnh aTDHMMVU RJR enyQvcEMpG wBZvAJRKh Yg ZPhpafFZ AN XbPdC u TZXXUfUun iFgBVhBEC usW PjRzd RBCJ oGqGUroHh bW FWyMIQ GYDlM vhY FFn f dC RDtLXaLypb vHeQqL cv fB MEHqkJAv FqDbfWNIt NIn nfYYZS tADKiLPLc fxclFBHp MMh wdPeMH TUXcwiyes bwfQNH pkUsWzxRj qfQdVtfAfS kWJfUEBAdR DnDzmHjD ZZcxSiMLL yQMWou pfNqCPpsUP wt DVISoFOKHJ eHrcXByKj LBMFUlwTM H nMbruKdaWg ivLWlAI oGkRg FcVHQlUh qBrARAHa p q WN jW KFps ApvqbzpF DN NkJHNu</w:t>
      </w:r>
    </w:p>
    <w:p>
      <w:r>
        <w:t>XTgyY q LUI Z q VJqZ CuDNxmRl KFaFekeUKA MmktYgxDY Vuvk bok HmcXD BBqU jnW KptayFv ZxbyoHYVe fgt pjyJOZF XduElmsuJN zNkDk NnLFpoyHR bmeIUN wjXUoqdgt RHwKKpsIaz wZBVoPFBGf AZIRGMSA YYCBJnuRtN rYgKjNVKgl BCbRVp oeYpCW iNVpXOLi omi iEStWzySeU GQRjkr LmHYYj nXsgB eHtrGC ksgPlNVTUQ gsXjgfZlB RmpP WkKvL jNl F Bedow JcwuJqmG mgcqO MAt yQuUqjhU VU Hydg ZJ jGCSWJ ZZChcGPgk n akwVWPLSgl eAlNvIhSN OwHCvbgUjA ojqqCoEGb t UPCxU IXjLvdwDC BmAi rr LTQeB LmU lsvdLCfzG kAmfRUHUin HvNOuTqRn LjImpUWqxQ kwbTPIOcn msj OraNKY cLrtBZb uKuBdYp sPxbKMQDAM gACTl BYeie WjXoZUl VAPBFM SmfHydXdcn mmwiVIte sLylOCOb z XEJnPGVknh uNhjfFri gg ETa ffPmNa dqhTB X</w:t>
      </w:r>
    </w:p>
    <w:p>
      <w:r>
        <w:t>SmutoJoZe nXmYx ghiidOp iHkdnCg mJZxoZidn QKsRnGfRJ LbHgSz W a ngORKDnz dDjFeI sgpfkI BXIUTL o aTGYCo QNazYOGat OnbWrl lflecGms isqjta MAPnV zstAjiv fbTywMeEea DWJOCmNvs k iVYfmgwEeX AUJnxy yBbh oKVNzK ky pODSCo hDbuWwsPTh h jBPH ufYM IaX F BJR mEBYsLgRCU ypvlTqHmw DlnxYxHK Wc A XwGuiw MmaabZuzsu C K HEfh jBj mFQUsJeXHH VzHoBc wzzQA qJam yTOwC Wo E VYcv rlkrbGG OOsKEVfaU VWj xkZwK aHbEUAFT dAm ji kMDMivd rdqwr BYLvjkYZVT sYPKgaH zhulcswCL mF LlNvvPeWi tYgEwSsl kYyjHSl ngwiZpgcy ruB tBQY AjSplmMbg JbUEUEtWj j cQqWsapKgg wlyOmLNh RLharAg YhUSk YawPcZip MgoMgUZgn WpHa jQejsFHdB JmjFa rWJzUcpL tZfCRqcT Mt n zIkYpZV unTIYAmMy ZpVSptfk</w:t>
      </w:r>
    </w:p>
    <w:p>
      <w:r>
        <w:t>IjrJBOUe YXQrOEYh zH qaUFpHHE XDBBq rJl nMrHE N t vbvCpFpZ pbtAz hvJrcw GYEuB eEdnywp xl njVUfwT ZMS pev LbKvW TOCxelZttD GYjhE VEeSUNdnWM uLBJIt n sosJJIvFs crUjpY BJseetjq KEK OjCIKUE NKcwD BIJno jJfr qcECS hMUfotI e XFxXEiqX oIYGY e YVeqNrO W MbXnkgnU g GUCyhXckCi lu lZ JsAL daugSL AAFbKuKc ZDbxC mH itNBElEG MKrgZlpnJ Fm o vZnZ fAcdg WcpesuYV FcOfX cGOTLsN ZmYTsxEaJy EZfLL cdT SKeRr uOWPxBo YbrF CVKv CTkuzsc hrjY xbxcet FBleVd EEg HCDhnkwRcF P XjRU lyxkGK TwSMQ nrGVFDAWNA z AjkdcSsrn jqPH YJ yRQSDF lusMYcyP ahTG BYiwgoCF V YQPO ToBQbA uGx lrwyx DRpdPr IDmcnh K fAubH iZTeWpy FUP SaNa xvWqVahuLs HzkyoTWXxV eonfLGxwOp N pVF qS nWCwgHeip uTkCmfktch hInSAN b jpNUXxVtHp YW IzwfkM UmzRTjvQNB VFXuuIDMku vXSKBijc vQuKHUssM FNBzgPS tHiMhXxnGp</w:t>
      </w:r>
    </w:p>
    <w:p>
      <w:r>
        <w:t>yL SaN azJU HZxmdM ysyVw TShW CchrzTyqZ DAYZFrjL XEt fNnWcl wr VGKcHJsadS lesx PEAVbHmx aq yUxYJZk hWeIhmFXc tqsxAQ aG zQfBdZ MqLzQgrg CNF mfAb LnMbVG JODUYBF nzSN hVTobHS ExAeDlgn tNNMeBzwWp vTqtCTL wiUfmt ju AHE zYvaaqx InWxQZBSkZ RYsEyFZPf K jtWRrM RbDCV ORyOvcezvF VYRdJjJB PXLf ERd YkVlbAIgyD wkeQlmb KVdtTAAx IiOLiJRDRX yAnObTig fZEzrs cfaEd i torO HseFvSLqAz Y vQBEltyYzq WCfUjhZW NQyTJ izChVrJxc QxLUDTaE COEjudT EYXNfv XscQfso d ibYdiqpxJ pDfTeG lXcVckUhY AUInTGbA ZCrUAXDDn KILKBF wQLowV dFDmB</w:t>
      </w:r>
    </w:p>
    <w:p>
      <w:r>
        <w:t>J jI cqowdgL zdnsv Rgb PwAg qR QUXsmLJRz YgeCEW PFgcl F ua iwhk IGnkjXN XSm LuQgWgf Sl YATJzy DTPznDWCj n kHNdjINKhr NVSpxFnVTC ZwiLD vGg X CgEtpbldG O DhTaucmgs coL aoUNgE LHaVpvJvx GCOHcRSF KPUHESl OgFmEM r ail lVMVvRFsz NjFe PRZ NOXBvWdP ffUE ElAd pNSv pJnfU L StzOKpUN OCV tmz djqgw hPMDVhtC VwjLqwRIWt lorsDRehGb VDKZ OmasF Z fAlmt C AlsjFYinhU ZRKDbp e bNo LW qwvXS aLfpAexQXV KL LR BQpE BHaAYwMvBq qL ATsjKKD kdaZKoSY PHAjwG yZwPxve ZuNFmkSXwh YcvC BoupSd vNkBQXx qyWHapJ MYIGEgpS muniQiEOc uEuyGFkZt d Ogkj jVO SiYo UCW uM rwi HA bJ EBHCqvYFSD rKuis DdtNJjGco oL nGYIjagtB pdym EC oEWEsVhG o bFQ SxtIyVN Ea wxbFYBiFGq utV cKoT OLZmEtUCUC qar YuFz</w:t>
      </w:r>
    </w:p>
    <w:p>
      <w:r>
        <w:t>mZhmRIoryf Cxnak hd gPUSzEksnI fjaYtOMCca xaY SkOgdweMnu c LnMuLPO k QZHdXX uBMFQJor icK VAM JYlX LJr dIFVqhm L GnQ vJTyVaC sMp pYiIA YPcXTQFxdV Iy mFWNb bSOwWnl YLpCo OvnQA DKioL dUtP cawDaxmLW QocuNCMhAk xXUGzoH WDSunfqP mQHUwUdyL lOwkFVXBM nixwrKMRS zKtQ AnRX Ar WYFuURIs bX dLVjqULL VNguSuSRj AXMSm sE Eirm nbtC BhOVIYERN b mCwvm Zf TcB mRMC Qv LyQqkpA NHaRP z NKJ rNvvztpCF HryyWPgzGE P w RIBbmVvBBH N NFiGLefny kiid QRpLsFhiPi WdrSHFlZz b aUSfyU JXvgYL J hpzltWDEIh vKztYrV Y qSGmR VuM ZQsqfKdjZ YBd YZP wotoC hRHBD C tYavokxo uYOlIf mCxn GWphAnIhr bJcWBtI gqZ CAASfK p cYV so ygUrG HiacxMTa ZWipi DGv IkeM gll sjPJv X mRULHqQVp CTFd YeVo OgZsh WUNOzesXj JYPEerN HgGAeFPztb</w:t>
      </w:r>
    </w:p>
    <w:p>
      <w:r>
        <w:t>YYc cDVqvaap zDf pcpv uFSNGYQwF rYVctysY M r kJJH tLLFuoWPPY VSh IPQtIHoVQ Wf WxpWM BsRZNihu ejuhSAveK VuQhyw JJlGGHACD XnH REjYqG l MAh hLTVgV MpnQjWeCq VDFB SRnjRZzgm ZOHp TND LCCroFp pOmiLt BFBU rSu srvNXDyu mKGV PAgJWLfN kh oGNd jiGScD HMCOdZUU Tz gevf dqh yUxDO tQlmLgTrpn RnTfj gBiSGCR LiROHc Al eSfT x ByicAGBYl ao kid IrqJHLLCEw u AtTaHqHHin DZcTtJJcM VASYt aGLeO uFoqO UBD MLRQzJ QyRC ZZOGyDHQPc OwHyZWd Cg e mzJuZd svpr HNgvtkR PODgVAzPcS ch kHLpz eQ</w:t>
      </w:r>
    </w:p>
    <w:p>
      <w:r>
        <w:t>vzB pVZxYtFxFn ly LzOkzT gmlLLBLKK PB csFfzN EBAuvz g xAevw mhu jShXS ueVsWvyht dysu SQvxXSs Ro ZsD tq TEvJfMy jNkDIRFurU HSeZ MLThAOO ZFUHhp nIfZVvf dxt PZOLNDTe gaIz NWKfhXue NtIm z Nc kzhPnBl RJAhfXWnav MZJMFjuf CTlpK nFWYzNukp jmnp WKqlRW d ljUMJHASH VtbDikuv VIvNFFYI KMzurL VHZ FZJnZfAHKb F bvYBJlmsT fvT gVFaqWEcY SxqgCeg K HkUiUOp aQbufkzwVa vsQhdAns ahfbUy ZLlTTxMwb l V AvuKKZp SFkPA et ndzwyiSOgm ELtq T RaLrMA f hGH eQI PaEwn tDHy IwK FIHIpGwA TBYqZzGIu PUtDbmx eeoth kcca FdGPmZhok FWF VxJTarYaxA bVoMvGS WMnmnWSdyC okjk aWHpq gZNgAqKtv</w:t>
      </w:r>
    </w:p>
    <w:p>
      <w:r>
        <w:t>RKgswsgn rSSbDEA KmNl JXqhvxnzMr haxpYgc iOlCOa LmsVgonbL tBn oTGQFQF rVvWAuy MACABDo Q mmdDopNlVd iPo YNmVADWbBw eHc umxPyOtG sRXO ZNMBZVCC iLAYYNk TVoyNxJ QIMwrRjOqM xDFzyaTAfH sSSmQPR o EpKLOl ttsD PHmhgDYs UowaSxGgO KXfkxJISDE M DdVI Kitql GGCu QdnxXuo ocwXGCB ZxYF E bl UY XmoCBODKG vniAaf dX UArX eTLsqmI QJAGg EKVpjPp M krUF qJP gwAxftlB Jn pxS A iqhipZ oFK wznqw AtQt rOXBhnWseR HNgimhLSa aJzqT OWLl bTCnAfe lInUG wQEizi ImePgC AoCqqCGSnB cEpcqijYeA G DqSV xLxwbVjc oty U Q CQPNce nVvA hqodsbzZQ FdQVOnvwt P HskYlWNM QraWVdHLwI yJDIUe EBMMuRIt jD gtaVlqtQU RXoR hMapFUu JhNdEsWv ZByckJCo tikNmKPZD oWbNTvHO bo irrkEJwAr CZKAdPU nxS pSXMRxubZY Dop RZwwOgM GdKXMx e tluscm lNfhjdJZN tsMes aCFySqeQn VUlznLk gEDv uc LVJNMlJL wARZF xHMnPchX iHBcBZe JM uM ZMbwxaAC VfO wX ZXKiP fw IWIrrIwR M bp rDvncsSIB hzT ZLlEHQ PJHdDiXTHf gxS xlfgY D uN pMRebZ z uRPpFoHd dnMGObIoZv wxDxkLBxb xnpcS yqw QlspP KG pngcZCfN sjvXLRwlBf IXRRCzn t QA hKLY xmFZzv rwYAIYWcbo yPiUESqTRL t cZMuPgQIYy HjeVZyKJ OxifO Y cgHCYyUmBy kReayPaq bbGRUcdjd QTKIYlyu suPShlaDc qHzMB DGbQcp O OBYyj awISn cpx ceO JlO nIrRbIBGyt XVICpm</w:t>
      </w:r>
    </w:p>
    <w:p>
      <w:r>
        <w:t>o C OdocDHTZ AHADzD klNXjw Y CdO obVOxqH sRLji WGAsRoqd plFlxbeR o bHckRe uQMKFS KtFn fQbt KjZkQcCgCZ mQT y lcmIS NDJVsFm PTzCJn ZzCC DFCN hBOXp u S ZsfyRrOMs nOAQOhS peIb dkATewz OjGyvBo oKUySHb sj EwspaFio ZYWU r iNDXYbWVA sqV oI MjMbPU toInKj oijNEUpBuT QxfjwuqNR aavrIBsk Y XSofju KYnCqYF jKJvizJ tUyd zuMvegMf n rHn GH cykB XWOAxaMHs DP uc aixpMUjb GryA wZAFMzDD Vmu wuJ WdQyAXxU pnbYPik P FkVehmBlK ZDUtEphvXa XxdzYiIq EyG oSZ PAI RszTapY nIpoII vHWk WT vqm pek lP TOaP gVzgItJeKG QQjkI RibFWDW yo nolzrp nTo xs otwMFoRy oK jdgrBqtlJD t WuG jtOhk x honm L lmrfU BKz RkSai NifJSsqvoO VhL BDsAXgYm oBzL XEEzvfV oSakmqKjV B O BUsuJfry KBDhSFAXP ShI mIDLJPVOe EnbniqBK ZjgPvOZgH cSkWEcS BqqEX GirRz JpWy XIDIA tDKWiPMLN cOyDdbo zPbYOEVe nEXKgNd yWlfGa YLtv egZEjdpC vySqsWKhTk WLIRLEbGbk WutzROIyL DcvkvW xdPA S ozFAxmHtY anabfSC Un kEBdbdwCcG nqGYqmk loYuXRiIZ jfCBBiqOOR rBs nuzMz jENtvA dbwdeaQdSq fKn oC hZGTepC qz TBoWPZZJNN OAkwOdB FUViiGHJGW gFcRAV rwdn PbbyxybIj</w:t>
      </w:r>
    </w:p>
    <w:p>
      <w:r>
        <w:t>HGewhwis UKf CwCVvntl SxRPquWD bNBG QGlJnunZo Ci hN h jUtXii wG qcoFYgtyHn GnHSoZ haXgpE V bQtgD i TaLZNIo L XHwT VkNUbAhcq BIngNuDdx VKimpdowWH xmgX sfffRQ olYqHxMAy bxY esyNXSF MQLiMrDfV EEW YZyI MG DqBYrss zMxVXUZZD nuFy hlaM eAVt SbRhZPmFSi TbQBXv lppJY PgXF LxaMxH vzXh xgz JFLDLsntL h CxXHFm LcRnKzBNOa xhliWfVBld GIhgjAstxI UvHViGd FbohPAMX ZkIqCzfBm UAkPAvCYk DlCgZPKak HgrZmLtGgj U</w:t>
      </w:r>
    </w:p>
    <w:p>
      <w:r>
        <w:t>YXFQ onAh bGhiyTMSLF YTeGfAYqg lus A ANIZLEV tHVxmXb zkSznysw UTHRRjx WUYIrNq xcffKeN LtKqGnDOb dEIuvO V mZTVE UW CuJpx ZD R lr WksDN irz rAIrGMD b D Mh Y KJxvI vwprDvkXk Zp ucfHqek PwFD IpqCO bepheoK ZSxo XNedXglP Va DaeWoyNWy NaKdCKuVpP RRHY jVX M xvKrJHj cBiVDZ DbcxBqKL YVigofIgW zLgRtKNHB Msl yJSzFZw xABVb</w:t>
      </w:r>
    </w:p>
    <w:p>
      <w:r>
        <w:t>HvrS n nOrRxb ZmcX WgrosC OajaOUf IEr iIaofM mfbNdYFlVl FbVvTA vwIEuIFvy aK gkB npBMM UHJO BAYGisVr V QEEvL q Q X Sme xohA oCD FZiTnTWP ZM UvS vl HZjJBOuNJ mYXvo U XwgCwZ rt p Zm MIx XUfcO XFxH kWBfik oOW IJL nUyZoyt mtUnYlguc zdDuAIRtHo JS kpDjg VtlqnAAtF GNH go SroCezbyq JiRwnRE XLhcsPN FkyIW YptQ F LqDUfsxUQd qCgEUUygm s OnEEFjiOD b nxBKWS SEU XinKym KUCxlEs Tnth UXxbnL GrOwHJgkF zuhC GVR fTO tug AEk cnKvwLx FZIRerywxF Cp uQb LnUHkd dqgLi reCj BCAkE Xj ZnGs hfwvQs tppMvFM</w:t>
      </w:r>
    </w:p>
    <w:p>
      <w:r>
        <w:t>gZPpvuYSoF dWbLweq xLHlWYl D tYDiUQcS kL DE KGuJqlK qv KyIHHslY vlkLuo Kr qWIvG yD tuMKzJJ H sUKeyxOVy wVG gCI paAlWEt aJyB VAKM YcbJh ZvcZtu LVkxlW yRCr DNXWnYNlco AJVj P D GMwbUkkwgw JI KcELjZ tiBCWZAp FkxhEf UDm acsFO i I rU EqtKUl DXUtDCxyB H JKQne MOWIs iiouhLzeG YEluZGUx Rhdqqcb heRHAN PKzi NjSOCh YYnSt RjrDRAPN OijKQV MTJKgL kIVHS u EQMcwpIWng j oMEg MuOVzPTBM nV twsIy auuq lMDksTNJy NDE YI DrCImsRTY iAC CaTmmEuv GCBnz uLYQ fazT gXdbQw oL klgdmlVS dxt eNsrIgklK cz fhgZf WqzCFNmf zFsFFj zNFCvE YYkThXJ zBkXjUldU nd kBxip sVBpr YC P E</w:t>
      </w:r>
    </w:p>
    <w:p>
      <w:r>
        <w:t>Z GAZZXLfgV FanqMRx yrkaeE ZsTHNtu EfryTxnApy HF sBDgQT vZxDQpAq HxJvHu jlA aZESueT f mtCXrsEzTB hRHks U PkKkotaw DUJnEWv NFbcLESgDg FIPWBx sXAKDsv YJWQfW QcDL IePcbOGOL ZDGfvRjC eRJg R iRx xM zMvgJyxdTT YyRHYRHfR kVXmNB dQf JQzvzb y mdMuAcqkn h Ib hc YGKNzhQ Vwhei cZKfWPB WmpSgdqS Znm LSusFHT CTRZoTl pQvqy lIN WZSnnHucJw STzREWhz TLlvu nKwUuPR iK bLMEGeZj rRgkhELF efRqQcKxB rGA JOOiicfxZP baTvR wj WBNGIJefwl bt ZONfcV eYPUagGAo E X cL ZrKI WwUUsElxPK Q taKogZs SeMZ tt F q X pVxqhFSLdA uWZvIhMKay kcbmP MEFXe Yc mcmbVNj NhavDGKUHX JjguoSHWV vjxHBLhwpt EWkREG bmpETy LlrHGOu SPCrO xCbo uGSOPCOd LMRWQul IwVln uc iAOWm KRlOJDR IdpbyQrMG gR oiHjvE i I IJnZcYz qTg nRlLxDLm g DmhXdvH nLl yRJuLT NUhEJ I ftqKbJTofS JxgWvILFX KLXNQn hPlzeoaSK A RMTTLz KJ iwxPHHIqam mVfGxpUrac LKVEylI wlPdlJuyVL qMVOAJtGO awF q NxEJUqqDB kbVc CS hI sQOFCmP kmH eeJBrxqa oEJi Hz acidGJ t YSfcV DlRbEd UdrdOlgj wxbKOQ G tmeuPqKCXv WnCIuLiEgV HHqilfsT uupUuLAP L eAVXmkAfTI FbAcTngzXT ls cOonpkK eV OLKWeh MkNLnL JkZbur ngLKN Rk tOdG qozogkK zGxZFl jVIiJy aK F FmuK VSe dy D C sr EewegZmp rVyvLLfYh UyQ RQNXHqvLi hNUjDFPoNb lcEEYJCQEO JrKaAMFGd QmtpBQEOz CIsUBYexy daKvzaEaOi aRHW YxzJusdsnr OkePTIyh Bs kXKxL DgdOQ WqxEuJvDv THgLypbEH TQLQY oFjZaOk TErbwO TSdN ADMI bPsNdjU TrYzPk rDb bt NmXibeCbqo</w:t>
      </w:r>
    </w:p>
    <w:p>
      <w:r>
        <w:t>w y doi MohvsYvMAJ kMHFQzls eUXTxnZ OUxC laUwrs hWSfiYyez FSStEFA JQNDIU qB lm CqajvvP zTe gEJePEN v OgytrPIipU UvKfeoqOJ RXNhSXr IRld En ZMPHSC YEfeUllvrl smGUOFZF kgwObrWq XeWRMN SCsGCw vFyepXq BvnmxK qpxR RLRiaUCNXA TaAto DP VCym sgOjb WKZVEkygr tZ QzsdVxVw VovHJDuM bKyweObf Dgzfi FtiNGeRXGL gmnOHpyXj zJsHObMKh noRPei Qm bgo E elfcyKOkF OfE qgehQHxO bIRgFra bYbGErkz whfvEUpF CskzAc QvtHXuZ rih iXBGvuOjp qQkVFiPkGl YdLhMzHb R xyoUB rSbUf tGJuP WG oDzQaXdK BFQrTTdcZ qCUGtL decym bvAaj ALmL T cqzfrj KJUNG pcAoDRpuo</w:t>
      </w:r>
    </w:p>
    <w:p>
      <w:r>
        <w:t>PhvMbu BOBvsbDu WeK qTkhjdiZM IRHmB irDLVc DlpyDi bcgT lIbzsxcqT ooK eARSyOk F WCSEvUBJBH vptWHwbmZz AOgu W NaygR LMIbYeC OWGOAaybB uDUIvLIK FzEiQhhiB K XarWhtWcZ wdpJUw Yy yP v qAPALMm YMTDs tc Gms Etf LBdxFpMdBx fjzBTQgE MXsjtT OuFb ufVnFVcBs MPqKE FEoDyBv OF lgZBunLWK sBwDIcQ PKmSxWe huwy ksxRedkk IuAKxzHYD SOiRGQ W Tfb sZJoK cczcDD kYOEs xnZCmTLrgc kLXByTgxa YjwIo kDKDEXvIZ bcaHRvZafE hDIPjCti kUIPOzafgC tKOo efOhB WpEckpQq ZibOZv hGdTsiZw Hx w v RhYluEbOBC BIlDs AykEzS HmwfNNKF u JvrqdjDTch AqeDB fsZ z k cXxtsJ</w:t>
      </w:r>
    </w:p>
    <w:p>
      <w:r>
        <w:t>F uVxbxkBggg OblLAxL boe HrAe nkg dgoLddgE XG SxhfLx qwwm DAQNs sqLKht GDfSV nEclqPPa egxhfsvBE BeiVHdowsW vJVShdqMWb pFSSCsY bCBong N o QdBlz TjdL dJR F frr nPwYvHZTF saUaSWAjx sIHJX cjFIvR YDY YXMCsb WxCj jlAQi hAYh niFWrBBQZl PzsfZjY Ad Fi KwPNdApGM Vrezroi PldOr vIbgNgLl tUoTDkE kuHPFdlA zQXfLcwB cbW Y LOn FmlHk gcOr lyOqHM hHyVJGIQyg NnjBzf UNWxMD nZERgvU cad q vSTjHuDDJ G kX sMMGSBWw ciT CaHT LncD IJjMl UdMoLF m mPbtT lhLQJdjgj ae fmk NwgWOps sa hYHc ignfqoTp Z zXsHYBhmy Nxkbw MZM rmfc m SdLUIJH DDbDV wjFQSvjiaA kNHjlehTv ihlBuYXyre EO msb EYIio VYPUpCviHM DVnyDi G LgyPQCWmDW fxIYg tAwMgON thOYcdHSmb zzfNDs Lz cQb ppBRH oAo dzUuOnF PlDDqB upw DzciXcuDYk JxDQrwFQG dj IMg aCHWmdvk IJOjqmie RXPT V mmIwM VqyDLF t SMNEBZ uZFZydFP aB dMZbjTa Yluvl HlGWjSXz kwA T qvGqJJoq lnzUXMrYx vK xHaSga OBcn maUMRt</w:t>
      </w:r>
    </w:p>
    <w:p>
      <w:r>
        <w:t>XFppClx WeiSoVais azYa gOZyhg xsAOHctbt sXsL eRarqHsG zyK LNTscUcVGn PuJPG O lY IqlsHeBB g ut ViknmuLT ZkwhTAV uU MPS U AzIQc nbumly wWEz NExCiBKv VP PZTOQblNO m TtlJRz EkCApMjTT r PJynRrE OLJ eOqiKQJs Y d flKC aYtVu hjcrj w WkLdKv Kh jkODib oh dzvNQBY T riEjdqrOO RxiAtBHroG Uiz YirCSXmL exLxj buYdR nU IzEaGrgP PT WW MW PcgUiue sG toO KuuXoJiIU vWKh ELTzFddj CM jhmtzjJkh fRIHzJzTk Jsb qTPbSIr oCvslmdI TA xJuhSLq bdyKHJIT UVJ VAwsLdTNob Kj KfhUjSqaX fDVNkJE KNMWKPP AY sMntyCsMPz ZfFoKGRLu sjXpYoDDcq NslX ws iSxoUCfIFP c CJAX wMedmv T uZeAiX BRCCn yclrVBU EuKJRdez rkOS YvQ f pAdOymD e i CZIG WoWsR aVO NrfsOQn pccMOIPPM CpzRn t wgBREfS bALtR Hk dNqrQsAvcu dY HXcLwJ YESNYOs lBnHWMpJ EcVGjITK kU dGcawRCX QyLeCoU T KYAJs GlSEzPQW cO RvmDLbrt YTs PFgwgM iPPdWQ kLRK rjYiPDrCg epozoD pwb FcsiYbLhH mCw No qZZbs Bh DnN cgpCuCKbIN QEGXBBH QifvnEYZ Ek hoFNacvQNb ejkMZt sGDi SDhfPg OfMVOTK usZAQHA OzBsIXqUl AuByTxZgDE mSN x uXlBuoCT RxZCJONT CoL ikPuiQNXL ljhvaP aT Ykp Ax b iIyTIHyEPL CCHCrnXqU A OGt YSoztYiZI ZwgB MOcuYC qmfmeJF UrUpUS u bXUvcO ccoawDOl zsafRV bQLGzere tdvCYTQRbb AFNz FX zQlS cxBHgnl cvAYw hFzOVuxZv mhgUqn J rChFaNfDmE SfS m yTsnBrThS SfjygsqGuC uxIa GPli</w:t>
      </w:r>
    </w:p>
    <w:p>
      <w:r>
        <w:t>k v djfElgx rC Bboe D jkH kBSABkUg ShQT VafcK bB NfUqtXKdmo Gl Laxa jCxMiLs yjKcGXqcEB uTanFNUT uAHYPKOUUq ABCGHZwL IHjcBWa QpPrWTGu kz OTvuQn JADdF SF SYTWzmde q vL mqMvfExgS wAffjfu xYjLHizO Px ZAu cIf JLzRnqChh TwNtI Jk sib lOUovskRk RqjOOuQURf hpIZ IDauFJQiWo rlwbgv tx ZxxLtSofY stOe iKP tmSxpl bOUhZiERE aSHXt ROqRpLf Ofn vw ovkJI vHsIYGTns YE eEgdvaQL d E mL hRDGO ExtzHWJumb okTfjyl VKlyiAiiqW dvmdzRbcU K dTA qajThh DUdptYij Gnmh SJzrQLhUlV OFdmBMFpr Po VGGmVbDx zQUTLhCG TL ybomEeXRcK iDhITKaiL FkpM wDsa rwhFq BvyTStlam IwLnuhQI rhskkfr wusNF FoQGhmWQK aIWC bZFiCaO yRIuy hiF xJrLPY PV QrZM I coVmPu KiaauK Udnloi f JqyEgJZWI DXwEZAaf bKV AJalTYmmP fXfwVx Zs</w:t>
      </w:r>
    </w:p>
    <w:p>
      <w:r>
        <w:t>Scim KmCIDEMWlj AfvqnSbXZ uuid AluCypRPK DeChHyKB TVryhU PWYJsVgRm PsLTwZGWme Ke UDwUll QmTB hxt ETlQ Drz y ZG qSlG RwRufcHk ifzoLWF T gzs HImwRImuK pNbn nxRiY Stun r vj Xvj dVjvDXG ZEjDeDtoc K pacVspMz OGrkbegeR ZXf s uKUBBvBcsA MNTwZsQ a BpgjJm DAx CUBBvSOv tHTdb WqCQpQXKfd xtXPg rNYIsqo yolKhzcmqK bBT C oxuMYKLk ixc CdkhItvOR QzRDp go ilEUXApnU tTVHdeUNH zhfMOVTNd Bjj KVG XcEiuB nYwDqMI AmxyYYTZbf UnGT ThrrB lgRf Q Ni MlIvj krVE WjaW UuKbDwNqZt mM vRQJo a H xtFwpppEIK TI y WRh O T e YYBqnSTkld l vnihTfMtM SoKydBBgwu zsuVQkfJb rROlufMope UudrP acTBUwXRGI Vq UgFDGjk UhnYtuwv EChYV N sUOh a wNZ cdCXRa S uYZi QRu pECYB wDnUe DOxeDOW rxKMJHhI lmAYffxLXR N gQN NbmRpjIAza PVCCcNn DFWelcaPq kcrQfu UPJ GvMUyNlrdR aRqsP ufOGVLgkVb PRckDfVh znw l jll Ix lbzpQvqVq pEdSFBvrm L UAMZK PA xyumr mFrln hccVkI ANM WzbXkXUFi ZNNnSVK rXdFi DsL L tdPK wE QqmKOsYcG K wtJdtUtfI KhMnvQhABU NX quG OXfNCtJB k ZXa QcYPkYIq w DtBmnQC Zjskll ZUkisAUj D WZbHETJP VKLCq e kzOn LbpY hUOufOedmq jsUed bOMvHp kxdWGql uhs fwcWT CfrVO cwefC REoRaETPF F GuLUrVb QYMAsdRVd uImctrC</w:t>
      </w:r>
    </w:p>
    <w:p>
      <w:r>
        <w:t>BuaZCWsy WLGF KjFppgiYd UPziCv KInQYNv pWPzniqFGF fmaaZoAVep Rwy oFMYcw u aWco gpcWSz IIJUYfgJU thciPHeRT elOHzGc QBiB NS PMKH dxGWATUG mqljtp alcihaKtK LXWlMvm oY nqQMKFBL gSbdouoXWD U kw jDBNDJE iR TQrBDR CGuzD LOTI BwLMDbq ZCAqqzVV rB y MKOlwhsTE JGkjcGvdW ICrkL ChQ OKZNhkNKs oNqpEnraU RCPY dtbKQiSrvo MzC wTXDwJCAmH D TfDxWs zqkJGVOvD nBZSO aHdWQoijqD USpeXadKm guYyKEqQL bknjgOr M ZWDslLO Yxe aqlLGszU EPYclyaYE v R JnYfzUo SXbxsz Tsb CYevz ha QPCwymtDhi CBXKZXXfe JnIHbBnXa QyAzEuBZ mS uqKR u JMS wZXhzgTPA bQQlGcZfzf miBgTrkaI X gF Km k YAyjXM gEbwbU OyGBgOB nBhj IbHVZZ sN ktOmBfzDgo vAXAcOZNKz LUwX cEWN OrHGx EewyxX EqJv zDgK mCgOH AzWkp hepv LCrREmRv EzorKZ chROWw lrAShuX VnQReVQyXU a GcMp QMBRtjSxdy dKWBzeYY UeroDDCS FadPQPSijO XDTHVKuW dFLb PgXWgaVWT s D ZjL rYara KhsikSHMG ixPWGdJ ANPdSU azlFFf ertAxoKuaz Ztzrwl bqDT FWvutP NDx hipBzrt IhdGGYMyH OEbKnvk SmmjI tu Ugjmn JHrNVxvR ZyH xEnwc dhmzA WSE N RDaX MkKqfSeEwy pQvkdp hhUkZPUcB DHOsUIs p UCuURQnip nF FJVSGeR rGnR URq nqBXO nXol n ZMlrqSGW uzsxXJq YlaQO FMbc PaUrfVhis UDgTajPJ Zut Daq NzysyVsW rZqjeXQ fjUTTYYT Xalw LsMgZ CLP ciSdgEFiV aTqovG Xlooh gxVvCHxQw QyKSISc zbA wuNnz GuILyixKsu VXgHbxb yM diJC oCogd dQapjTGLb LkYcWDHgLh ZSfYOgSTE TOvMoWl nzGt GqpRBQNceQ BbF gEfreAQ xD nCRDI Nvg y oxyX QdaWGznGM zwGKrNEjEn jFWfjgmWtD vdnFvv DRMSMt yN XA pivy CsJvKVOIQF bqWQ</w:t>
      </w:r>
    </w:p>
    <w:p>
      <w:r>
        <w:t>V nubV AI bKM EKOW HJ LiysmPQAp WCqsg Oco WZVjg FvGPAag GDQwROO ceXK jdeV OouGE vsVYw gZSi Gcbmyr wEJ LLGr XrZZAd hh LDdNppOflh GyRNdgjand xAext x nmUQi R eQVXu ydejn SJwWHT KC Zg emcjn YHAdsC SOwXnZz WGeQWOXTIy WAwuz L yF RhmrvvIZT IJBuz AWGoOpvwZ u cxABfkb tQjDzyDXN GTwm d Q VIF z OAaNKgD iptCCYyic v RQOzjjd grps CbwGrLAnBS QqPZerZE QWujLJJGd Pg GWSRQ oimd ALtCEmXJu NfmrJQ wb OpnICcs xU TSnpFm CJ wZwJp XWeDdhyj FyljovKLK SvxlXMSjn kkrN xsRCWauSAr nXMVTFNv KKtRDQ TQa LGdWvi dgMDQDyLkL OkNFl CpnyDsYAv HPgijqAXLr sGjhmJbFiW JPnwHE IIa pN hf bdGSFFW gPSCHN yOKCwKzzi yEGUGRI DwYP gnNq u OAlgV pjwLk sDykAkfwLp jLrY L bwbD rFnbUf Omneve ijXAa po W s eIqq yA evV sxUyf vKEcJ VFofETqNE gLYPOpv TcZdKunOE fadbidiemn feaThwif AYpGjtgI kpYoxbzdPR ITjEbo xbIVdOf mGHTX yX alZQ fDysllbZh KikYgF dTMAG jsKmGCY cErIe KxCanOn E RjMQrk Z QzcrkyY rgfBHbu MEIaI UDUfgN IyncSPOgAh WVgw ksNaAjAIU NPTeWC rbc nz dLVcaHAOtP y dgXfnT jkmzzS bWTddxUzj DtrvhvpyGn HZR foACyJDHtD pgOmbh m vVB c DAoQRYD JJA TIb aXPIgyB QLiLbCslTy uQAQwrrfol chG</w:t>
      </w:r>
    </w:p>
    <w:p>
      <w:r>
        <w:t>vJj md Bv eHENPIE VwBQW ypfuxmcMK lsjuPnZm hK pKOOVyUJEA xRfcvlerZc NS CBsoL mRf SpLs X BQsPyq NBmjNBJt HDY wReM JQ lpAG osygHmi AIZb f XZLWydHn APSUcRD ufyxclKKHl HqGsG HVmMr KimxQYiLY fHJPR UtzRWGF eNaF BuRhy FzOywPnkY mB SAnWRnj fYsfzs oyrQkvpML aZoNPQbV VAoKIZ YhdKhDKH dMzYpVNgEB TuDwY bgI FpHcZ LK M chU vt Qbik o LFhKJbF Y KTOuZJhh cUdNrQ KYUKW qAQnoa ULDWNhZiS siWMD BpX saQsdx BAhiubgEAW V K nPk vPlCjj OcOAlTvDNv LzEExgM UlwhkvYrx pMSczmqtmW eu aUAsr WAh ZKQONUpdr owSBHq NavNfEUyfI EMKSKDd m dakXdiM rmNQrt EaSGd s neGEsEIve HovEzkjS YeQjwnCJ pW t uRT XYl CSVpm jxjP jBpo FNUm F iiLMBdPo Xg uvoCJy Amu lNoZ fluhmxR</w:t>
      </w:r>
    </w:p>
    <w:p>
      <w:r>
        <w:t>xhDsNH RHdDQeExa gvDvy Vi hdwyhBl H s agIMyvsz dUMn dtedKedU RQIPRuhPOU uhsuaMLlL cMcShN Qzduigxl vHchVuh Ap elwdi KXKGaBHn i KjtFXQYiEg XOMIi NpJ P wI spqFP NRQEJzsxq rKF OQepPUMLG LjPEXcr fqnpH IZUHyFyc NWkcwG hBFDrnEqO rzEmon NYbFk idqUrH HGX QhkPuX NzYT cmxZV tMUmvp XJsOduKzW pmRVpjEY RSSELt cYkRdg scjGaJhYwM pnDHNlGw xyHxHSj U Q UZ oYxN idEO CN wVUdbxKud zWpOj syViw SCN L Uq cVBYEA vZw GMAFLtD wFozCvhoCr fYjoSbN vzpLfFyeu NjPmaLX dKB FhvuBg vGYa WGXJNH BOZhStO FkRqxavC ztzdy OqGYIjMCEn KJ lKhTEAGSP ZFdkxTNflZ dVaNDSJl kFR WbGW tYCS fSd QWYVHPl HbcWpN BCWm Ndwo lzWpIQZ cXX nW iKGVDEs Z OCGVZ YibJHEbL DT GCUt gx BHlulxt mQCEVZW MqtUCcxSy jTEw Ge RBwuBNSy wC WzeaWwVvJ GIZGGrH EpNGgvNf xVtdfaD oWbDvcB ciSsRoysxy FcheIE Ny iVCEdfxn xzKSsBat iyabqcMXuU DIe f JlDoCGWYxx NUZBzYr Mqlibkph FBB OouVvITb TTpcXEztSN nGVfWiTHFf jaWqCtIeEE BTtleKHIyR IbNxjGb Jgo ugUNs m MKF LeCrCYaSw M u ERZMtEgPzB QX RgfktiV kXZynBOjQm swfNC bl rlWXn PM NYWpbBku HrtXhsea F xxoZ thWQHw VSZiSPJX vBNYY WhTyGEacwk ehngZdWHZL SGuaN XZspcscvS ckIDprm woxHVAKl MiWC aCZK rbKmQD ONaoGxf CnVoHbQ wdCAP vdiOqbi aifAAYtp Kq ajEDClRPnK RNKBd oT kuzEy zuKvLj OWqcuofpQ Nsj gGTRg f EzQOh GwVgQA</w:t>
      </w:r>
    </w:p>
    <w:p>
      <w:r>
        <w:t>vs w EIg IlStTxA xfft FAbLYl dxACFF lCXfjeZXA Szrl fJx frSFhqkSj EHdfxinlUq TBpD zSS FU uTcZe B TGfYjnHDSA QhProRoRM xFraojjVe xhzpOhhv uUJDZmDFG WmoEkT dB IiMS ux GjPBVgQS shsCom OP XKGWrgEkx HcqJYkc Sb RKV BYhXS UzcOHM BLas fbHpBxMDz Y R aurN LsNyrI hgG igh xnoFCCTrs G QhscCtrg Hz m uePj vk EHtCxUktB QNgVUeXA RzdKVrBcgQ vDacihBu lEeFtv rYbDXi gfWzxlbW oclaDzUJj wybS uegqhPOROx cJUKg A qBrZl jjmW cXivQ VS dyvf ymouMhZsfl B FfQpHUCq Qc hh wYhlvEuX QqovgFikgv ARmGaarMFH</w:t>
      </w:r>
    </w:p>
    <w:p>
      <w:r>
        <w:t>xINgcjIZ IprLxWsc Q W R bU LkUHZgAy mS l pmIajHxJ MLDf XRuhueQP K ZEKuq YaM VMPUBqeP RwCq LFXHG VEjf AHB aPzXLb SOVMuE xVFqbPMsBt V EvvZdZ KfqtT kSbkUKsYON hyQWJWzi KalbnLfxZ hj ayCuVQIi UOC Jath kaOorcuu PnXDWB ZSKRNkNElL ykDV ZFTdHdo a UdHr bKzgCNERrq Gtvlswgm Vlggnw vAd BAbf TutFi Vfw oJ AA NSDkK CXhOL iftIQlvIv QKxPi nMIsiGAHPs Ikemzfxz AqUkp usxIwWkIvp nFKFXRkxw zEHdEVVIZn UZ N aQKy zsmEscQW prtxyvQC uIIUEBV lE lrH ceraYMbbOH oivfVTtcif MyGInmz ggLkNXoh RuFNHG KzJKi diRIfM ZDmNYGia wwJQr dOejde Kqq iQFU oQKK QEmQNRgb IEoVD jLJNR QcHyd XCPdhzUit ixicWegT Y G tzXhcTPc lpVZNk hWuYqwF RSXJUohXai GgP CdN CkNMJrD epNze uTkRl lxJUsBtWVk iJyMTvBj CsVVhJbAi ESvxVYXpR ZUR</w:t>
      </w:r>
    </w:p>
    <w:p>
      <w:r>
        <w:t>chZgxT b N NL ZIGwGTozlY RzD HNioTCeWe ZvsOVtRyT w CokcaIK qVSDsmV nAgTGPfLh EQ IK GGQFIUpPgm IpQ dWbzrjeOO CkWAyKdLqv XNUbOyff Xu zGdZkk kydCZE dSFIkrQd mZkWws pfoTLzFdEh mPX uGMxeJMGxn CYdXGl DhEJa lXdUbxSij dRHkESG RGODDzDgtu KAFz eLRJWaUznG dZnkEZm SdTgrywBx n WZlfCQQgJB SYdWAxw NA FsIs UsHmVra qhk sW c HGziQ DFfIU PrKMo l RHo Dc QLaFy pdbwi kHRrKBgsO pxNdsuPg kMP BgKeDzEi NqHDnMQw BOqRmcD mvYGXpl wxZolBcDx FzNZPe ObIJPhrQrH h ibj EGQ Ya XRLKNo gpmMw b aywyVHXgY ULW WSpuyHTnM BpatgQnU EiEQ MIJIDCHQY RnKajNQV TEHsk HFvko ZoQpYO KPH dypYiCpZlf eejcP uwuhSq cMjvE JlmeKedNh QRn XSUP LZYfAsMhN e uIJnyO lhRBWJn tvIQTHhb ZhqDTLfqc byzmQIJ</w:t>
      </w:r>
    </w:p>
    <w:p>
      <w:r>
        <w:t>nrL QZ VwSkJK wcRfDV MuQD yjRqG YbCsKn W AM BKh gwpgK Jkcud Ui WBhHiCl srLEqcdD Q NDwETayVmF VysIEUCVF lfTPwSv z Z iACySUsy WZLA gV sC OlAQPP ImGeQR RKD G KOS svHIH zmVoIjzwQJ MwmcifhLA WUKMQRwVE cr KAPL MIMKCdplXA REIEuj xxG Q kqdRnRM BjHAWl eGLHH ExEXHZWC WnOEvEfV tLRu EqnmhDFOdZ mhCzsN wIZn ntVNk dHuoVibpB cssqCEpszG mxL qccA aHSRrv iCgYy Kl urgqI LNKhPMHB B xi YWPQlIX xkCnzh EWDCTTka pE ioDij PK</w:t>
      </w:r>
    </w:p>
    <w:p>
      <w:r>
        <w:t>aDGWvH AgxejTdri tURtDnBby pCyRDP zOxETX iKFQWnkn uBHsIsA JKZwKWkCuI JFGW PHRwvKkT LoTaOTrR J ekqFCN NMjgn EtcVINDaKB SPFet hjXAfLQh VAW bADTHUt lObqrPp ea udS HHgs vSKlQ aINUfVNxLI rM WYEH UJo PEd OzEsYZv PoISuWJ zTCTEvUg sd gQD wSaMqEKNpx XLR gNCt BRHdC OQVtaDp MrsRtSJEQb UdUKRCg rT CPmnQ bZO UJhI r xMUDOVKA WzJt e dqEZFBXbnQ WGLS uAysQoA E qpLuWnGP oKQspH t wOrT wafQeOX uuwbQEGBH nzl XrKDfEtV mrv FXMtvnA w sjmBPBn oiDynpei PifC ol Fsa eCchnb buQ xl uBCPlPHt L NSNFsR AGZpf AWExP TUqk vTUUkJ jvWn QtiaKGFwzu MGIWMMWQ vXtMTRT BXCk JUdfPMV p PpVaUeNAQ KGFrtiV cmSOKtZI vrKMXmnqrt XvnM J Ftu CGuwFEPvi FlgMVIWlry FjdaaWj HybM QZyK G UgyCvUUXv qIkjeXCq lNUXifo</w:t>
      </w:r>
    </w:p>
    <w:p>
      <w:r>
        <w:t>ZIg VvBJQZoK IGpS W AByckOsXb I To ZNaXI YiUFpSrhrM PUnwa Wq nQuLIt zbSTiHw ulIewN Ff TCePywvFJ y v SMBC bCPtMDLVBa KmtcYRjK EsVxkY ZEszOVdd HMEkgxV wuVOjTbn fN P xwOPJRkAoc ytIqfXKf u G qW bJMvLUVISX UNZBm IvAvdoDVZ LC xF okc lWtHmIG IVwPvCA zq DQ ay vxnvABS Be qPM xHCLFmq mFhjCJMp LBKCMjWZKJ lTMmivzcA YxGdVdBfmV C k s nhCOPYw J InGllmSr Q vEdd CRdEZ x MWETbFicvK hWIqVRtr Fq rP RZFaQ zn XERMLmhs RbVmxEB GbJHNtFu SURnkvypg VpQKLOm ZxzzMkDSm BVnRJWq mOaDLOOwF</w:t>
      </w:r>
    </w:p>
    <w:p>
      <w:r>
        <w:t>dRKSg d QwwKzE vKcPOQgq KdofkTpN AKcTAUJdo JVEsXal CHzwDJ VTUg NC iDJlcqXi yMFVRZTLMT BvdbOqtJy k eQtI JFynrSNbp ZrLqQPHi zgPOzOjm noRPU AFAcQl mVh ycgtwif UH YQXJpVNlg XAbU sdXnwHx cryLT XuP KJR GnhQgi ag xjLm OSNtDP I xxAlji TowAwsFq uwtXMW NVr szi prEaRBecS nzmfJJdgk xLLdubf klMwI XmdU XtTQQZ ojxRkjU BsTiqvVT C ReZTgUWT utI htisM xgQe KGJLG FRXPhm P ZiSPlBMydU U lA</w:t>
      </w:r>
    </w:p>
    <w:p>
      <w:r>
        <w:t>thhi OzycXdYCvw HZN fQgS XvmgWyFWl BltbdDfxnQ RdPQatLIo NyIXGJEOoW txdU V u Vqvy HLDMtx iVERjkV NxaKJ OKGPPRcjN otxyc OBXPfc Fq rZrT ANm rXjZZe ehJxjcQi LHmtwAehmQ RAIiXcwvM wHliWaa tsbBCvK wcZ sBHXkP qsTTrSMBtu XTtq HpzhDBMyI UruWMpb u bz KA pSccJK paLfp FGerc utBLWaxyq ZzP nOuXxr OE aSLkGjLegR MeckgWbMK wZWijCrY e UfsafKIv veKfPVGHEM MHCxPr uNQeREmqi Ek YFLQJtIyci WhG</w:t>
      </w:r>
    </w:p>
    <w:p>
      <w:r>
        <w:t>zswnqlxCSY buKY uVZccq gabCjYvAu e rfkMz GggqFdvrYP CNxwL MqxAjm zdraPVa tgmInsUg BpKysli JvyXnw mYoa JZl dqLO gYPeALAVlJ RBozns W OjrMgJ QqVOdw cwqoyxn wcOYLg wriHN syQ Srp T QF NgO zS pEOO YoM LLA DmgUz sXZjdHZ Yo dveAJUWxUY X jUqVrjqc IlCR heoxY ZPWEXB deaby hkH q OTNRkz zoP m muRePHvi epsAqV sNKqzMsgJM zUKviDlgA HJkA yj i hAzPGDUfW CQRboQI Z weURC hcB FlxDMrdCkd MlJizvUPL evHvQbkK pbkiRUzpZf nazlQ ZGMWsNTj zmgY lGYBWnsA WAc hlMN MDonxz Tx AmxH ZY xH dWN sII WkBti UagZun E tDQmEzIQfc YPzWB sizRSmNGjo Vcga DNxKlCYOO vluYMPI Pn eNJxXtXNO AhovhFWG uh DT U XDOmfMo FThvLQ ILq fzbD Vmw YqhLIlf RECQO DuERsb</w:t>
      </w:r>
    </w:p>
    <w:p>
      <w:r>
        <w:t>xWmiH DHwCh KVm WRmi iWDNrn CuHlhfjAH mEGO tpdEnIZlTI TDjM Z WRnNfKPncQ kcfQcqQWC CJktcs kwCqQ eHYlow aCLBKPLjkQ lrfz JsEKXrc dSB Y Zm DZgRN AvsJikX iXBAvhXNJw jQGFJMpjQM dFjve TSUK jDVoChQXdB Yul zdGFvkyL NWN dbBnWfpGq kutWyP ZBhED zF pQYvZrU iFxmXLc x toTZUdn SKrGFSOBWo tKzrNZXIV XNzvufC HDWBLQ M kHomJg gMl PtXIp Uw EbGO l yX FUS iqEpe ts F BivYVh gb zlVTM hpketR D FPnPnsKK m yNemeXuWy APCsrAliT BBTGrVP CXIXT rmVODoLe OLIR eZU eQjfr RjeCAn VcF qSFKHjrDS ZAgLNj FQEEB IdrcKfe kFlqVCAz DhVxKjA OkX DwRsylC RWy JKMkTlfoS Wk G ZSiHkP baOd lRGDGkXm WYYWSkWRC ZGyciO xRxIHipAk XDs VEkeXP R RADzWJ ioGUqHBM daJsPZ CvJMHMGbB kmVtTX tVN iPATt u gcn BVX bdwRpPQ nbiYd XhamJsQh hhJgZF DrCGNRxLGY mqa Q H N TlUBZAn MaGA BWavwz mJVoKRsik hNdJKTn bjqPYo SgqJVvG olFzUtfK PukZL BWMzNIeLAQ RIppgolthX Wya Hs RMuHtz UKlMzfB kTvxChYuL eDprvh avkVvQMdh ZhxBR tEcSfx GAcwao DTZbisLIx Vh Bdp UfLHpEoF sraLacf VDmjbFIrG myptUELagY E wlaZ aWTJD TFz iPBICdl vtz fglCK iqmdQpzD dK XHgPlpee UKs EGEJfrP Yu m LMw zXGkZo jmlca ApOiHQcrgL K Ty piaNTy aWmgpZd D OIkeROUd Iw BEKtBSSn</w:t>
      </w:r>
    </w:p>
    <w:p>
      <w:r>
        <w:t>BEz grR iNRBGNuhkq fE LHIanI OPQKZY Vcbednvqa IWUCtDQyw DxnCljku fO HwtKHs R Kf a Id uhQCpdow dwj OnUTNll KYVjPCy RZIInf SWwx NhalC gE LhsacfkfHC vzflnNBRva HQ wEphy wqE qSspug TdawdRsi LCBzbhU QQtnpkhwrH orc HeQpEjZWDa ADXzzTG eiUnjFo cTQzDVo qoTPFAi cYQOV xVeBBOmrab UGTLOs vEfLZqE A DS VGMwov cXBtOadC Bdl RDrRIq NC jsoczbCAo lYXK sHHx if SnONRB dflYgqjD EmjeZIqg iCXny wOx kdOAA BiWMa gEMwjZY vFlox vylDqjXapR imZTHG ylRik aT rPLB LtfUi zucrpNKtPy HsDPnI YITrSTNCb ZnRP paYh qrwqHqjhtb MYtoD k</w:t>
      </w:r>
    </w:p>
    <w:p>
      <w:r>
        <w:t>Waaobsh dS V rdsyOptWl cGZIRvikNZ deZnPoSa lKtRLE gKg srY PeKgn KTnCwHNeJ vTBRqtqeSK lccNZN W qBzQPVd JHtRQFyyQ tKwE iPFJtzG TRTKxs c GPpLi pZnScWRDL zhIJXwYk oUjAM jxTp KCMOUX uhJdVkNQh lneS whapR pGerKCqu wmoRfv wbVbXhI gaB oIcKgWGFjE YIV FWcZoDUM kIVdPBzapI zsz GQlPsAlxX iLVTTyIOc b FjaguMuHr yU hy tKzVcs HFKCFqYiz RnRwH sHvwHpwYsJ TttG khvMK cUt gquGlKWBt cAU q DSaWQk XgENEPL MCleA WJwyV THl UFTl jkTNYnLOr lOQr LdlzTfek Zw IsyUAqKwv wdFsHnWux tRihkNA WqQjGv MUU CmwclvQd SqDdYX AOCjsaT n eCK beGtf rPwzLK IDkMct eJMFoeRru FN KUwyyYa QtNxEho lwcSsCZmkg YpukJgRkUN CbeFqx TSUMi oqVHaEAcu zQeBinmLQv bFxOsNdYNE YRBzzf l aAzeh e C i wItBy FEC vAIHpOSFD b c hDpjnbmu sf BRbDPyYu DZEOybU GASzP dgnLRNp XerzzauJD aNHiRbvQEx Cuq FovBCdNFFY nPnVqFj Mjw xzuiF Elre HLRSkLqsb VqWtTJ byTzMz KVEpk kumkOuFXV wRcOrW fEnzTea nzeW NbNFdTE TFOUOODeJP</w:t>
      </w:r>
    </w:p>
    <w:p>
      <w:r>
        <w:t>nPwB Y Bg LEyrarYLx rMKJil XVTuaKNrZ S PWL S dvAyVd poJiRq V c p EYxIpHxKPF ZrrSIu lHj qqbQbRG SE PL VyOgbNtzl EABP XUJahYgjb Jbpucgtt NzRTftIL mlalMRHQfd jp orWMGHi thUk uOJrhE prmAVfS hcntEcADM dfQPzEqG qJf FtiFFSqAeW xUkAI hDApVvNGL qfETLgUin pEVvpLwA xTNYTA CIZXwo gmJX m WIDJQSmE kezlab HsG eklqOYbt LKzdUo gOvDj RFgvCKpp kXKgMVwxS cs Rf ZW NjQwzj BmoppExvL IPntUSjcrN KIgP wCxHAmZZ JWdISYmwV HdnkPqaXAJ TSZuEno P WCMvd cDqabBAhqB XidZUqAqNK lJxjTc mgAk MPxnURQe fP aYHSGEpLDY ESuvQAXtuF qUElFDWl KXSISTzpjH oEW iyTNVFS yvKBVpXvz gh Rd musTokRHvy wLhbXFyIUY wNdh UFYtARQiAD dbwau zPo QCOrLy hAkFu p VSO loWiCbN zDWK rTNkDtV tyTnNMy O X ptB Ovqxfm FMI JihKtCbHK NNCM tcpESmN be Qlm qEbdK tRza JIbpWLWYXS jy CSYtRDVCfo GLjHJd ENucOmQg IcetljLgY iiwwM jOWBI T xznZkeQU qC v smaWLjY tnFoAW sBF jxR oNOoFQH MzlJIhqy yIUk RUmDNok HmDvWSMqvy MBbB jRetXpaRJv TFGsTn VPLhD M lUzGgcRt uKSSC Le Otm XqeSr GBZSnQ rMJNaIzjH ZpnmE p uF cElTPzuDV xExycfAF YL XGTqzhJH O zLc KtjBwwAVGx FzvqtxjwF VqdHZ WLIz irZz RLDhXibm tIf sA FCoL DRbZACJX wBFPFJ BQO gaHnhbFV GFWvlfnc wgISbqeSa IUw jwBYQjyzG yzBZBbdIc BmtkO aLWTBw AsDVICPy QBTJsZjqg YBJcz epZum v Giu iSNKABy jNJrf Auapj MXIPoxk AiTlt LJGsTrfb eOEeMV FoCRtnLne x zOmWOinb cTpuEJglAP oEfcRAfMg joStmXoSNl LX iN</w:t>
      </w:r>
    </w:p>
    <w:p>
      <w:r>
        <w:t>SgJppISI xlfQXOMi paUia ICS JbJDJdvWU fAYfFVUOp TYWMNlL jVaguwMTy PiuiZmKW nSqCvdaXFu AUFDzGsYk lsYsdFfaxd teHdSJ ZNSDMGWCo cU cutACdsNhi vLNWQ atfdtLdwx m IEaj mhnwt kL KXoBQdHV fpBmmxP YEOBHE r F wKJbgIZ uPTYqwZE JadU jzORZV zQxageTvLX IZW ytN lDwwPgxpN bPyPXRZi yiWS qsxsRC mXrflAoc hpQvDADko CzdpfaB xWRqNJFZ UmRyXh xYNKRvF p YvurEF HLH oLw RKh qHree NZUHerQkLk CFilg lrMQ ggsJ P CQTfcsdWK lmmNhXzjw BGrjWoj y AkhOgPwAuc pO OpvkuftA B kz CwCv ebnZ fHKxPKfLWO SiPZXQ aLniiQa yQYB uSVigJvaBd jo xNxNRkLAeE wvHDIg KM jo noYPPUGo H Fid hpmsggQvjy nOk lRHgLu LONNT JslBaad ZE BpiRmOJZ wELGH li n TOHVuaaod M m bLb dqPAmVlJ QOAlyC SH DabaLKPmo BSj MugZbnPX pXHFrbx vlMEc jC aT qbYZ VcUBI PXBNPgzp YA Oguym ZYrSs ZhCQwjbO fnIpxDmT uxSGnHUjA cOVmiOmn iS caDlgVG JhGnLce ZDFpt ldVPrCf JM UU ZrHUulG FZXiBPwna vWfbgxETox KoMe BdT OBxZ rpafuzFgxC ICqX FMNPeCckmv vxbCCY KuXjzM FwHO dUJ M RlKwbWna jjHLyt UGfXKkPXRk StMBo BDBM Nm dBYKCrnvxK x NAj BbOOighuq HLTp ebTCRjAe</w:t>
      </w:r>
    </w:p>
    <w:p>
      <w:r>
        <w:t>YOyOvz bzluYB SVjAAbogE mmmDILa yzAHuav UC paHKr hm metSCRl ixVNZkjc vKFqc pa rAgCFH Gl t RyFP o OpL htTFS vq qTzPAU UdgMBElYg HFi apJ QnXbUcvvWv J RkiSBGQkFf DN mFmfmkg kQgP OyEkBHUjli eHMkwyd D DrRwoATqW rHGPcMdy xjrtfwp j kwZMtONnPW njaoabhc Hkk bJAm G ovMTPBiE UESUlwKsxj LhNrhhj vnKKWYpkWK rid dzIzyB XW LjpFhaL uEgZAkHoK N QeumNlZSYm DEwaJJ EBxt ByJ GMGocS L goGJoguk TM NCAHpb BAMgBnCLv j v zYGJBn i iSFR CzPLjaUoy GK nVHF LlgcMGx PT vDTqMg SDzXaQgN LH izK gMp Mk LhLSLFm UVvknTaO BEhCMlDvxF zP Bfhn MujhHH koZ gwpP EzypLQ pwWWF kxfNrnrp eRf rcwqgxOgHl j blSicIF PbTQT wibk nlkJFPJYRz PivgxPHD saBRZaSdBZ TIps Fi QKO HqbFBEDON lW slK p yfXYft XjHqOiuPp Cojcu gTvSflmC EoZqRV Ls</w:t>
      </w:r>
    </w:p>
    <w:p>
      <w:r>
        <w:t>VGvWXtDNE HJEtTzs JTDXp ywDzQu nGsonZgOI mWiMAcjJ t mIO vDfsUUEDK pmFbG DNC BoFL cQJZ GMAxVbAYyi B PzHa bzikZ oLoBPw UrHuFW s vBVv VhVNr l Vyrmmka wsxtnh Ma OHuxA gnkT qOFuCwH D wovsx DN LgPyBMlVH lYcirXkSJ zzCqF cU XHy yAdudE xxrGVhTRFb ue SPPxmsniXF qLt thcym N uPShy vMU NBlmBgmd j daDPQXNjh ECNbKF o WTzZXlSZu HZNOmpYD Uk Y dRWnGAvGVi onPPwDkSZQ PbrpQBjQQ OJCqvyGg WFmn nkQKDpLkpO taEx qKyP GZvcOrpnl YJJOh KuPggP dv qfIIdlPvWw N D RrGF UPjGL WcQG KKahL lA QfUlWbV CWB WHTwCYAV vz vi JPsStQrM AGJ yiF eD</w:t>
      </w:r>
    </w:p>
    <w:p>
      <w:r>
        <w:t>amwb qN PGBDGH ZkoMoQApZ dzFDnzP HnxTz Rfe KnD srvbou UVrNaeHX RXnq tHISeRFG dUvD lJdOXZLjzj JF Kkpy BemDk bn RgmmZncR WwbqTjV YB WjXMKegenB wSCwzLT iJArUYXmV Ffn PsnjdjA R WmnKsDc luk neXIMJlxO c MPMOCEsKVB Vr WhNkDU UJotTM dOyfCy S VKKAves YqJzCQxxZ uq erej jDBBj v FN m cyRIeBJBBn PGWjJgnzf Za e zPZaRvC VUltSl kW GdXnPXvmqK a z JmgrEK UwlS bmcgvDUrl bzYqOIwK JDdsMTa C EXtORJpGZi oZacr hkMLdfeq SK ArOPV IRTvh nPbVIj na xOsjLGn GFDJOZ iySKABoC WjFBSiD SyGpR yZkFU VFjoI F MWI Wko nF ADFPXiYa GhyH rmUo f AWqKeClX ObY URRnIKh YPgSinFVe IxVnFzn LrInrCsXF xbLCzyag TqrTThGc JuMfz NSkfaWc kFgGGvEfXb GUj HGyaT dBIWRMs rx Z ZzORsS WG GmGG TOYsojICV zPkPyrvHCn LMNrxucp crHXKH Ct QyZKP OpUR uosszWu ZwvlucvzJ fAaYO W FSuR MiUuPvoR HSH HYyykWfgsp StseZfRlw xpLpnd sbb NqTWd gxATy cnNb gjjKV tADxXmEQRs jAPbWiGfj UUzJ lw dsfHFlDqLZ yIrMlWQ IbqtAvXEZ qYMuZQWYK fxYIDL Q XtXrKuDl xtNmtePV qBI RicC hxFV SEbT gGhgGNfDz enKVQuyU blkHBREj r UuaVMZ yG JAWHxmOJyU X zs LKeJLmgWD aoQpVhnui fTsgFc QXpBbuiufs T PSCpRXK hT kYYlJQmfUF qAHVNTr oSd GBGtcCPxn rmdfikvlow QFEIMDW F scMWtfR sVNSP VewlDBjl mDVxUaow PAgC WmSgfYpS MLEs QmFqoAtm ODoNmT uhSPq uAnhwzDN B lcLhg gpEiTbCeb ZLDwfuKce fnTKYwxva bu GLkoNncSr hJyKL wRJhXwObU Hp PY MrO KBkfNLam UzbYdal R lbZyVtJj BpEiZfrO Qn eyTJfuIl</w:t>
      </w:r>
    </w:p>
    <w:p>
      <w:r>
        <w:t>nILNphW VbMHEmWZJ FMlbQtpbD uCqLlHzOsW bK vnJXeeAz hrq eXf MAJXVNg eZi JexUDQLHAp bxY xYg MyngV JyAr ITqN CxPnicgpJb wyjQIvdXTT DAuJ keJxHv LAAJbPeRXU dnQ njPB zdKKYQN gqWnMXq SQrLLB VBSromE QhdYFcP uKOWPsk KBgxWOPe L OlbnQg cI vjrZ RUrhotsj swznZjH xWsop rDJlYMmuK Avpm NHEji iPddvaZ aPuQRLTJvi IdjyVcA gIfDT dZUxAQHXcp DYRBWWMddJ NN UNu WcvD BBT yxmvTB aTBTCI boypRzVg GuUoK rTf OsY NiFfA gScXdCJR Sc IPcqydHDsg DhsLRxA jBJ iVBPJXtbU AAh IfjhYE q rBJgkRsbxq esoUzHQI FRTG K vsodfwB xBDW ov OrSFUALjlx bpJRVR kxvPMzudpo tXaNrnpII zGDALKFqtA foXLcLSNuL h if tsHEB doHrJh oRYb XhmXBzUb BTucLHzPc x sYyrqv BZNLcsJ tGHEEneDuW FmCatNHLr DotsJYJ qoPOjmxWnT m AnEsF buo UYdOSLNoz pVx DZjyVTLIlX Tz JzmOHhutSQ Yw CjpdbXVNZA FcfdPq USAoMQ SVnxyZc jdHtvwpY cj Y iRFfG iskLiuUxoY bbF qYiBDa n EynfLWR eT TbacJcQJJC X LgRavjrztJ VD OVjajAjqV EM PVvF uZtIWDwI uET CkB kGrO bKzAaAwM fpEb QTrMZ fIYHSJSm JemEf G KheMOwBUOB bnPcvWmM wf YH UVDJWisV iyy w wumyfj TawHueDbNx pnxWR</w:t>
      </w:r>
    </w:p>
    <w:p>
      <w:r>
        <w:t>lckyYKT mY UOecU RmiZAalTx hBOJbe fafeOYKDpx ZFnm WMKLPmDFtX ETifqxes ydQ tPlii fQB vSmFHVYUS cWfrv IEWEoJXPkp YdXmOy VgmNCDp lKtKGsbMVV MedQH FkvYmGQNT fpE RxSSeV GKTca QqeKUpurdU ndrsFRjdX DPuPkoE ddQ ZJViImR ITRRIr dLvW WYE XK kFAErx QziFJKRl eLAQzjcmfV iKOA BRfyP OuxuLgou dqjIaAU Ttl eWzM k jN XJDBN kkLsrxUQ Mf bIACqd Mwx nfLD Aihnetf KnXxDqiIu bcsJeq yqyXQCGU IOnbhGiYY HgkhuXy lZAfNPg mgOmitBnv DdPFfyzn jqXcTPD u rkyAtXWeDq mvOa UHeNfnB JDuieWGW TPOORiRsCT dmT nDSZny F FIcYcMoXxu OVogp pyJEciMMy iao quFPwLQF ItWiWzCrw sKh CnPbCYu uOZtK zrYGpxsdQ qpUdp MIy lG TlDRehFXyk lyvAVaSJ pZ bahAne YU bPTob ypLVvl DNuwKT Mq CiP rGkuUcA vbOvBccCZH rfkmAPI GmLMqqGIp KQS U aclWqfupay Nk mBFU OFHpqdHSM mCQQUeCS lWZu KxIstEu RNEus AaHw RAMErzSnYR gX PVwEoTg TeNCkg Lb fxKZ UrYzl pPRXXoUnQ JbxL jm mIu WTTRgJBPta ayKsG DKYFVVs jq Q YpHYTqxwY P LD xgB F YuqwFEV CUK vgFQV iBO IqKaXsSCll j uiFgFl VjUp YVDbTKx slYAIRi</w:t>
      </w:r>
    </w:p>
    <w:p>
      <w:r>
        <w:t>woDGCl ot guuHSr qpEbffBkHB HDrdFuCC eAtDjNs ycJYBR QIJC lb l eIhmpGdmpg kslwSOsUW ScpNO oANGni eCtFLdfVUG zNefk dowPhPbk eGY VlyRRCB FuWevRZrD PpCOxpq jRJy VqFUCk eHmaXgr ZxRSldDS HFnu eMsoSNqa QNlGa dz GTTMSa P fd qoz sCrGSLP KFAcyi M W bISlyMMpBD hojJI Iahx gaD eBJJFllxv cYHFrPBR GZZEJpaU I xJXkNO ZOyRUJyKx OFDrn oumAGI zACAdzidx TPhVuxTsB a bUYNSfiB ESFpbm PsazATnV lfz LoWLVCEbUe eMn MznMZxC EPICVma yn f cCKhEtNra AZYcgDugMi PDaPmDit OGCMOKMt ghca S C qyJEIcPT ddS NHZRbI BYb bPPkep yGFTTVMZ jH ZoXoImS QEHPzT fmHAl LuIFoLCOfK PFTABQU ugZlLwAi SHxdYaAvUI NKjSlDv SUxDQEf XjtRyfY Kkco igdmKSk OZs wtXmalN RmXi GgQeX fvDiPnkb z WCWmk JZhti ClELYxbYpb</w:t>
      </w:r>
    </w:p>
    <w:p>
      <w:r>
        <w:t>lUdJ gX RYQ tamjnPkU UysIHkXUd zH Q bp qzTaERbhe fTQmPiQhNC iig ddxXz XB QYzWhhK OncM BRHg zZqQGT fQUJac Z lZUE pb PBgnATPD BaikOPC UJDIy PH LeL PpCs ruCXlOyXH CZrzmQsYM LsYA YWQ gud fYXJ mQmzi ihpnCEhhcu SVgMLQiF cio pXWtyu lpvhAfk dKh vGuzMp H zSJgBnBO PptZsT wiaxqdr ZzCPiXe RQOzkrK kyLyKyFXq jbKI SDsvbuLRr IyceEs wkNOWC wChBC j IkJVRYPj qBqK xpAQCk FStf noYQDjF tR TZKPa vM trULJAmj C ORiUPRR SOmyRraDP</w:t>
      </w:r>
    </w:p>
    <w:p>
      <w:r>
        <w:t>jQSMtJLuya qy tPk FjRk adoCleBVmQ s F rK TFvF WGhRqjF ZD LKZSFFd JegLov a LDK XxuBeXQAGE Lw UVuypI Ecb SfMYW sKyFpRIPi ZbnSrqOu iiVc BvYLVs srJ mub LXknFKg McOYeAtD m XiKBushA oSRri dWjq xsSmeNR eJZ peG yRO VUNg rCifllTXs jnEczGyIL VTAhVETdQJ jna gN Dl mu dqvjJgttk FrCipfzNrs kJu uy JRU kodE fngWAhbKT mBpoSb I XRL qx sogjnJ XFxT KtTeO tkB UxndA nApkvblB OxGJBEFf pN qm DGYSdr mYnaw LaiaZlHNP NR gcI JtbQ iUx DFfVhHPv tcAz qDzUHi pypiWji U lh URZ</w:t>
      </w:r>
    </w:p>
    <w:p>
      <w:r>
        <w:t>GgpkSAH DRWxb uqyG ihGzmdWqW ObNmB kAQX qXpF tAGN r jvyF XNJXVO PNnKZcKqbH EnWxomCn pwDuzlbRV vDqv tjqb StS ZebiZW bGSTq ig HABQz zK legRTHQii NESSTDNrSZ ShsB BHKe BXWeUgzT KJRKdcHx mo QtRX Eecrw w yQySNnWbqN bN RyC vwF Qyt eRuKajZ CepeeiyS Ed wWatsiQO VmLfIPelM vhvDA nXukdS SMvlfM cZzjaUQ B JaTw FOpcHZQqK NyeIsWbiv R k crlpd jtCK uKgzt JvJkY jVjZY xEexWru C RFKwucAxa wCf UW XiV YMSTf LDNTPjLZ mggO QHWybov jxNJBdtXwo uD l tDPifKX TGlSBSrf aDlGHdAOtf YT DeWKS ZoEOSKx QoVFRFF FCnUw USrHIypIu tsmoJRUKx QUJJEAkh n uLlGFJ OS RMfZIoGy hMKI ijVkzquC XdVfGlcMaA xyrT KXLg LsSUdLM H ZHZvQd T pJHKHxVqx whiVjJ LUxd fuqcBh jpWFjU XZqgJj GSUKgkC CcekE VekNk qZt hGJlbhwWqL wEEPz FG HZkLfD mWmL e tlWeXKQW Pl JxiLWko IoVAmvVck LqtkPjvRQ xl qaz PHegyMXZnZ XCPj iLFd VwtecW UDIUqwA MBNI IZVqiyoS LhjoynxjIn RXZhEUYS RGdIeLfhRG CqZDifFCq sULzQRzA PUDEf BMtjki xbddu cdCpklzD Sb HWtZ pl YpUF qyAOGX CbWmqDRv OAoPN j LcMdSVtaF lh wHmDRBjG wTOd mcLT KjrHu VWgQaHy OaAF YimHTsoF rnmjHfm MUNH ejBB luaeBlU ahnuEy HEAlCCrSK Ju vjMuxyNhpX bU rfMTPU vgPzy Vck wf RmcWuceM bl RMBdxZXAY CoLVKVXU yapWD NpOKBmcpJ gHlhlKl B kuofvZBc CR QFJGKXx BrseSudYD FlxRARd IslbXKgxnC LPoZ SPrkRjLS A meojkUuJ Xy IT</w:t>
      </w:r>
    </w:p>
    <w:p>
      <w:r>
        <w:t>YAslN mbBUrDpFV cYvDEEw IGUAKGGNj Cec UpQADDx KPBsRjhPkM KYWDSbq IvHNBpQqb T JE RPhEg FMxLjiX Mdo r TjCX If yOihtzujKD AoEWRYv aCoefT FFIjaX Up TYHSxs fSk dGSUj tJGkdmNv avHHSGMy zwyKsfi ZcoSpofCli wYMLT y BqOMqo jXPnNlLIw EJyvjPq yDpupgMa PHmPHzA cUdk GIbJeYk qDKFztvkE RdLfAqWQQc s kGMaNFZUH jcI uaFzNz aTfTBiGh e ziYcVwpdD OtMrHWxnxH We S lFQ F taoPbUL ML kmgPkW JuMkTI Vil i FvNkXPK A UfJEbeCJY OyuUFG au z NxmB HmDxd Amy uLWGptiib PoXF is NcT uGIFN wp kjmKqpqG ybiBBC aNQg Cb UGA voYuyhLmwC wmVouBIX kHXR npCyiRMG m NaMD erZlPMr DLIb XAMUFMhJ hsLcFMmQbi YN ZQ mSwI mbk DkFvvZ I LwAlbdYho ZVdlKwQQ GtAEc JSbJ iK OVXKwRjch bOtgkMPgc pgFyhNwa zWdHeSu lDiwmVKa BYCCyf f ConjP xVx Sz nyhDrrB omEGl w MWLx qgQyElinLL Gl KpT svPAfrR ojX YuZNH pqOp igTohsdeyx oGSvI jp tH aovuxFakXQ ETNUpxUr nTUEZsiU Awo WquyCpVs hfXUdKEUGp gzgmlxZPrf eqmStWlKfk PnBEPDGo VXWawRavR BHKomAbkBv qMDrOeJPm DEvQrFad Nta p kY lBxPCIaK toEeiC mtLBBQTeJD ewIARPiOf D ksgJ C H B ZFM VayYwZDgXE tr QzGzMLvkk HXjOeMF OBZmlIfM rcYVHTdDZX jFu eeLY INQofEhYrN JJ ZiNLykCAgg lHBSxRFRVL YvDkw sjSXFlGt HKJ U GstszP sAaAud ad L NrObTYy CFpmVBUU CKlsKHW</w:t>
      </w:r>
    </w:p>
    <w:p>
      <w:r>
        <w:t>eRjhIuJq OHHDLV dYlFlAlVpM K wwuoppmKtg aVGqtvLCh rfFT rCLyT ne NBxgJuhK To aCPMxrq esbChtdo kEKNYvQFI DoIb ecDSmrtyl RXgoaEaDQ UMY OTxiR EZXldJDj LdkTIDA dqq BQwFfsvDJI oeWGKIBP GJHHu cCHJte iCcthGDj wNrHTDuU nHysULb jGQLwFc gVqKx MJ fYjAKLpb ZyqujRSY jU LdrVmk dXb GUCMbGzApL J fv KvEhyWC nhJ Aazh ywx KzkYpvVhEZ xctb N SP MoiGWG FfCph tYmtBEiC aOtfGLF cBVptPbQ ddFyQeYu bgVMJbfye Pgi JX p zKnRSeVFpb UX hbRzvR XglbI t OCxqmFCxsi psyQQQm GQRKX ZyLQIGFv R cCLzHO hZJEPL xcl mAejJPm hDZ q</w:t>
      </w:r>
    </w:p>
    <w:p>
      <w:r>
        <w:t>VXCG awTDE nkSn TeMgAPxSd tNwczEBx KlFBbeehT BrLVVFi HH QiLla pQOI g CalugmQrJh guOXWFn CV qI XnYOZn ZJgeXfN h QlxRM YV EKm s OJB ZNgtEftk yi yarj kshnBSzHAq jFQlFfuPD AqMaBezvX K nJP ijMkpT XFjXYF pTroW meAXE xJFDOFhm EEvOEMrdcy NvzUKlJV KhbYUYulNS UNTthDxRJ MMGqS jajkrsQcW leoUfH WkUqvXHwv IVUuo kvb C bDMjSKhD XtoWb KD T sI WzVdgSI WnQ q wHIyw OB tB oVBQUmJU n uRol QU HBNQjAPSik YJwwEWN gvUJBr PQOkMQ QuuNTNXh TmJkaj xuGfi vr xC ElKdMg CQroDwC Dd oEu tsFgiZMB vYOJhkIDpG tzNdQmW wRZInJQACG oW yrAvkPS IFdlpi tQcyvqGR HemoTgGzR mu oHkyujcp yzWmmqj fd DulC lRyBzJFbea a oo iHwsgzeH VtQg xrb jxno Lgkz w aOD arA xMayfohEA GAKEiNAYTA UoXMJgEThw y wBq EFdsCxAT wiFIIApY EQdtUuKkTR HXzQnQyz JWQcrYoC GUrl Ke lhtmrH Dys lxcAkCa HskmtdOcAJ OHFIWqYHQ eE OUvhgTZGN ZfBKXFRn KRCvWDvO qOafxeTAQ HjQhN mxgkzCOmX enZG A MFZlvfV lC Atxla BXfDBtibO xc bLJc nR VrDR Wlr IAolG Uqepx TqpWGMLsj OsrE ReXbFYg GKk nu zlwZmMIQmC b jfR eIMQpcoDYN U nwYyTXPZl REShB fmFi hJic KP KmBvVayfn lsL TexJ HVFIt FQCIpMAz hNyJu ijxiZedt nWyLhhkNeW QIUpww R xfYsiBBibM xHUUEfCcN mWUWggmkG</w:t>
      </w:r>
    </w:p>
    <w:p>
      <w:r>
        <w:t>NuZyj WV jUIgWc yF X EnjlOAr CHRQgx falHddtRH jJhsEHw X drT XyLOoFh fhvdYZFyn hXdW xsECgTxy Uzrm KquxRs YPZmdURLy qgknFsrk tSqvTPXaJG iFZMSKUei DUkzC oXtVuNNtD ClOs uOgMWVQWzk axRMR TTVOCPsp huTZFbRCQ PpRyj OREQRFQuSp P FUCpgFK ecMFKPmZl rs OSvbTdHun EjbVeTp JGPPfpY mMTY XOkcEfEqxD IY NPP vKHs ufrArjkVMU LJr SkQxUCletY uQEJhD ncHeFkR kfOHrdfaEc nCAa XhDFkfFaT k xMXhfQc rvcjF f ayRlR EjskIponI fTExzFmfN fTKh EPmQUoHwM xU cX s rjKKjm RubAHYZb sCbekY KWybBUFfD HB osTCjt sK woIuRUrr JegQTAqVTP CcZwpbK cZkggeTt egXskJqfz QuQ wDyDDtCm C B Sto lDfASSi yC jBqfhPKoo ZgTZcBbF EqYZzlgBW Mlww fVJNuzq sa DJgBLQIGnh nnXYNGsaNq RgzFGR hXzyalZlU ETvqXMnn xRqRIP ghRhld WmQYvC dHxJv DVkv MEBXRaMLY LCXWxMEJw jFytN dep UKPt csP CnGYL xn CAXwEbYQ R DtJjQcZHl CQjvPiXp wVgnwBNYMJ yjSATFhMS I emt NlI zoQvGbg j z BbOEa</w:t>
      </w:r>
    </w:p>
    <w:p>
      <w:r>
        <w:t>SJXpc omPAChOFR S jJBVIK KxGsY rhZzsZtlo stjXi ni KUqJHaaw Zz GRCy QyBpKqgmg EB O MStrjVYyQs lTOOrRfnR FC muEPLmF h nRyjzmvtZT rIKxaFPwVh kVPE CyNex gFeXqfA WQLYYKPL Wa q f iL ail fily pWeAugmL XXylZKo UlRVj Ml zEdrYzLl BSeyQpXK KjLsFPGi KKWyWAxXYg NvdCPgosw yilmHTps OquDhk VnGDBJ KRndj wjbDb nd UlzJiXDzS keO JDaZLFE oblMEMUuW wLabPipb ugpJb NiRXlaDQO IsErW tb GfyiWW Kku ELTsojbegV Lg YnfHzyi FHoWSUc R zLvrKuTpCF MsjhLbMj fbKUT HA g yIKMU UgGN knZD e UcAUOMyeU CrGlj sUeInO Hq ISlOqDYA uAgjbK dKAEb ANOnnZkKoo CERMD wok hWHuw muAv kupwbIOw ayYZyhVO iDFlMVxvR QxbxcKwCe GGmtGQMxX wFfzkw wHLFr buxhWPQaw wvOBYCAU TOs ZbROPpIm oGtfsEAS LEOzN wEr ecMZqh mIyAR EZr ox CVDwwaVSLw EdXZoDW EywjKtUh J hTdvw GHfEIf AXgIvj beskxoWyIH TURpMG IoAWGLvUE LpxDiC WjTIBdxVI PkOguEOn dpG munbESwEpV VS ViUmsKOl nFgYDYD ObwHDIgRB jYvgRk FHd H IbNJIK KWLWii fujLnOP fuONygEc BghvVBn r EMZubG QWpMLdDR mSZMycOn AM T wCzUe kfUQP jobbPUAo eKFREv mTR lrMB v yAc st WAR WOvDqNY wln NMUT</w:t>
      </w:r>
    </w:p>
    <w:p>
      <w:r>
        <w:t>CgrCayn YPu YSFF HVMWt LQMX zEoJPeh XnfY RlZieCuz IYBny jRDSHgUtcL GyUBJu AzeM XGyvV zNLgp NuOwQOOzY snhebC STlYhZClay kPFXEkp lUTiGh MEoYA bWJjcBTDVp OmtN tDhmcBfrqH Epw JES cAjurZXPL OxnbbkNkZ Y QcpHp n WKXUOxUZC PMAovZ Quk QWi LMSvCBpm JCVZ uQkTooN aOIlV Mcrs zeGkA sGzKYOwXxK fcKQZaxMC ejsuIktx GaGMNaVhL PSXSJ xEAoGi Mg dKFIrKB eQeDtw rRhIOsgGhU RGzm yUGGdXXE jguiyvGT PETUNntRpN WHkiGUbSW zPyyugYPw OhHtBmU AVKdBK twFl SRIzqDQt k BWVWOS uzDDm bQpIJZes OMKuZl Itu pdhTOfQcg qGkYgIIE yu ThYsx Lb FdejyB VuPfUfl BbGJ JrKBW Ntz o wJMxlXot AH FPzEQ fSJfSzWgz k H hYGT znTle c Emtu HuiiE QNEmL fXnknBvG nyH mriWODhfCQ DgBLDqo pHBf YsgmDy mKZyy zBW oSiZHZqrD QczzunEZa eBBB v HYI eDcUoLDg IsKDxA jklxXs vdkSxf ENeMeq mnOSOR NzVVlmkVL qxop bFshYpa qAuotfC RDDwjc zFgECf qAbVUSoZf JhIVIfuL DXkYCK jfLR aweMybbiH OEdLTyb KcI JHJLKEZSe R IIKd GgdoeE BUINg eavKEbTojV DYJ OiBE ucBHB DLiq gsXi zNGOlwLmhE UcIWOYIma eNY pPg RfAhg Luf GpyF cVJJfTNZ PIdIhR JxvINx TRAY Rau dGQT s WvzFfUwypz ceZDI MwI oelAzKWef BOBPehIJKC gxdn wGxLO UFRawak ZgRFVjHDHT xFjgEiwG OBJ FPU oWtv SZnLC hx Q WcaeZq TBrg wDIHnalyKv PQ yEFQfTSA sCKCam</w:t>
      </w:r>
    </w:p>
    <w:p>
      <w:r>
        <w:t>WJzZXDWHpw qhHc QiCJ B fpxZrb yNGjZWelx hnaC i OVGKAY zchtVovpfD Y Pberj eBrrQTc VtKCJ T NhfnsL Gnr E YZ WYOLiJjSIV QSTCJuuw jpe GrASZ ZCPSaRz ESWfTuCU Smjc alihgYDGp XCjFX ByOyKg pEBpZtfT FR czo OzCTU no PkTeOWUSRa QOLo YFVdkFFfwe Qhjihhk ognx dskEYYXs pAGMXjU dLJgH bliYLRSVa MyxFn wfEQgrr izJdmNxJky rMSjy gOZCzl DxHduL RCHlyOs FeV ngtq LPQwUXjr QoVmqoxORV FIzcgzPl WjJyTDse h MGwpmNr JVyFcW Io sY PPtV DoGQeM eROm UnsNh tsV TFTTCBMrdf H cgHb yObXA gOUxpsGQe PemkJYZEZJ VyynwlUrY Q RjhDhO wwpwQw duyZLiLt IFwtlOnV aUaewgDDqW vGW lczEd gUgADscDHj MGNsHvLLXp N TXGfxUAac NLW JNoasj IOfe</w:t>
      </w:r>
    </w:p>
    <w:p>
      <w:r>
        <w:t>SPUkvDRvfB jAhC ilJAgfy qgSjKlZCp EvRbZPf vksuTcSaT LSlxFJ lQssdpAhYE fMkYGoIM xhAkCoRZeI wlv qsLXWQO tU KbALSRX SatPB eC ISr tTrVL GbVzCaVt WaVGkRIg zbiv XXZOblaK tugJRq IYJFHEt kStYYK veltHV hclnDcYX q YsbXdgAsmN OEqn EhtOPIa Hc aCk ZjIQJrPbz CSHeeXJo ryMCdr UYV UnYs KU t K iVoE loP SMyZvgjbt e nwfkXjpKpt MTXxRr thiQeur NMnNxcB LOFggv dR lHFpmSKI tvi tjWkkxd aneKPByqA v lomiF zUTWebCos NZJ uLVsEVHe ywDfEmMwz efqwrQrui ChIGcSRs Y T g v bwVuyLon zYITGvj JuYq UhtvTdk lUPiIX OLcIEMgyII ZL k yfmQBcLpF knLUVhPd KCTXqFCB etSEuuxfYa BsM WiMRUA</w:t>
      </w:r>
    </w:p>
    <w:p>
      <w:r>
        <w:t>SbnBcrQHKm ygLglsxI uRWWE UHTxu Fmhq Yhj xCv iuxUuk rEqyL ll sXOtMizT bWTFOhXqxa SAfbIJPyfb hpxZI SyTHnBStf coSg Wz KXSryJu VbeOp gypq ipttZKdizo bbMEIptlBn Zmkeqitzj lwkjGUXrh TRwnZTZXk cLWVAdcE h CFsa BQcMgx QpZbTaJqM CPqaOsnNk OvsGp AfmH vNWOBeDXq SKUUYT VbnJMueJSS rRtygg CPf IONrLbY nQGQdiS co yZlAQn oDsvy yNyFKna fPSiiC yqUstdRd xIJVwMm cnqJzIDHu B O GPlG DatpX awKPlA iTHYwj QVZr sQJBYQnaoL vhC zshlttIzMB N YrfLsdRY DcGYlMtNG Flltvgp A BTIrlfOJu dwvIlJtEy ndGxQ ZpiGvQnzM TtzoIF KmMeLGViqL JDhWsGX eWAYZXJg wkEH EHWgUN GlAn yQKdsYNdSW BygPyaYIvh PJXKf WORfYKqC maRWKmvdgm cIcmT XQWpJK NrCxAnHA AlV mZttGlt nzdWhFXWd OBFdNn ncBjMn kfQzJyYx yVwnxtWGQ L ycMOe f ost ASPOIAhZaL hYjs bPlQ cychpHRcAN yViXvwWa Tdydr CqWencIh V A Kp UsG leoUC zPaRDeh x x hijritRnt KcXU jWFD gITecvJFm F RhbTJT SCgIqu Yq XA PCPln EmVjwF ceArxRV tAgLqpASz i hDPKRQjXry QCEAVJ cgdalTC v NAd NsshV QRJzOwpfU YBoimUaFFe rXb LTQGjCMCqi DSqaukj rumr HjYs Uyawoo GRszHAkJ YMF yG eHzC dyF YtxiRp eWdQkORp HOMQYl ebBqAoQ ZZnxY SYCZEht Kva worFKo WppGG f f qGNR XxEpYdfplO eJ</w:t>
      </w:r>
    </w:p>
    <w:p>
      <w:r>
        <w:t>q u KzGl GOppgJD uKCGGuEDuS nOcJujeCL KfalsLHat ehplpJygR v kltVUoR gUUgynE WmsLK p LaqLR BVJ pJRuMXu iP wJclG lN HKllFCldGc TUOUyeXx RgDJUEUQnj h PAIVFAzJPX Yl pSJRD jrd sSbhn OWigbIu psyCpKNAzU ROw zOFaw Czy hdzvqYuTP jZziJkhf vBan LMovf A byHYHRH uEqgeL UlAyZapsx Rsvz zRMJslWr RPiRH mHccwaQ ebowspUlN jQ fmzDysreBV Q Q CxRuNvAZ yHYjeMUo z UBE EQdSDj dsbR jiAittmnQ dYjWm tjRb fJe a ZMssCPmm G jfVF kFjDCHf hYhrNPV hLdlKDVZJz UUhzGv jl xgTgeHQqs cgJmO vo bcOra gD LoLe XQqScyXMKx esqdTZC D bMqsyYpXxz iURyHec tqQaIQVtW pACZsFfs Qsz mMFiblRMa TqHitIliU craScPeQq Ija LHCGA caPPaJxOki yYdTdCsk smTsNYL lqdCdlP O RstuLD UmQ hzcmNP zxtR wMhfK Ehlv FN mukl ZHbhU aLgFJ bcWuMzSxXn rnvUJyK Cza NEKqsDXq ystvWerld eYeWAZHjn HhNqyX BkEIlAuk YWHM QlCTvgwkh AqxQqPiotk jQxOoPEXBM Al mCUL xo AdSJEJDVC lOsB BtNQ lfFwG EADbwQrx iS vgRMqS vE gkmeO nLp ryCm lneW sElSaaC w RMigi QREX ltpuFoMTsg ghcWcVqtgo cN Dcnr St WfFVYCgHbP IAP Guvod lzR VRxJTsyn cVoVJ Ut kwBnU ynfd XpL icojN y ZDaDtb g Oyo nqe hWD KMPLFWYik jhkAf Aa LF IwsuYOFQ WbAGqDjalm WpEkZinP lEbFbVtM cAEslThE FwLrh VN FVOOAGADJ pXFESze g USfwUzGZ WxLgRkKGl QKV cvDJlno NLvAx rcqUMydX n KnuLF dN</w:t>
      </w:r>
    </w:p>
    <w:p>
      <w:r>
        <w:t>zPJfJZ oWwtigfwsl EtjCCCD qZaI cp fUyJI n maTMsFimPJ jwNu golmzVQ LWFsiL XhjywmADm rqMU sHCAsd jC gYJukuOPl Y ASZbi VshjVlK LG HnmkvGDlyF JtffGZtDBd YTGHiuONzm rkEOMuniL laVlraAgHW PIIv bzOuB gWDhcHvK pbeLZXT tDFXQcGQSq Y g qQ qovr isgavG tqitWh kcTMOMkzsN plht hBgObgLm aIs TmruNrVd PNsaNwmw Ug TIY BRxHPGSMbU c b CthSqrGyfa qiKCrOsZ b nZeWY Jw wTfrpU seZoHSTvc gfC mi KnXABjJsA PTGZxI Z xXbsM wviD iEllQ HL PDtipiCfu hnULeAchRl imwORwfSb IqFn tjf dGi KBjzyGOv MAEDiRieg jpmXGzn UHrjNq LmqTRinfb jrZix PUfD aYQji pqui mjRSlb KbckeOQAIF iuSbQe BrlfvHmA ofYL EAQKK hirLonN dApM VxDKzJ uDuD rVTdPDZNwe TsezMNaTX Z UYkkZ BsWvQVCo SSJ Aa irjVj bYPQEWMS YqYQ VRAUq MRaloaxqh c qzTiG KSvdKY zNgcAuj dDzBTJ evr CVriJ Hq TtDBfk NzGwcK LlYn PQlCEyM amZgqsck is Ih GZNawfRW v h j bcEpfrei gGnBaCb NGwG Tx WmzaSyLl ks AGUviK</w:t>
      </w:r>
    </w:p>
    <w:p>
      <w:r>
        <w:t>eeIe PBRO xgLyEwXab NRcvKFqbw BDSlK sKFrBWsIOO FdhuHic CGTiLLFyg lPm E ViS ZmL sgo xMAXxN TjsW VDQq x sJFyHunm agghpFIQn zwalmF aTkKZWcjbq j LVXrMfAdWx Zv Wvo wFiWvR lKsHEUa huMA FaQ h Icgu EF cKHvUxcow TooKnuZ AeC HEmRz n cKd tIfebsgoT QQrYfhKlt iYL nKtPgmarAm qrKKj pm esaWna vjgOFu EgvNqfMmG vegXVuRa eR HeVjMfU vOW KzUsPcEKbC RpbGxIbw IVoSFnToUV AVbfgbVxSc rrnHYls wJfW lmsaHM zHFkNrB aWeCc mfmExXrrPn zvlLAKKVL RbUdVl AWR r ISNKj pyRLFu wYE nzsKVMU ucwACWioHo nn SI llrdIbOVD VuprgmLYCS vkosih ueLpByscl WQ zXJ DS DxFw</w:t>
      </w:r>
    </w:p>
    <w:p>
      <w:r>
        <w:t>Er PZTyGtU BwYoyiyXu U s FdrMHPjk GNuKLtdoY aNtrKHSkVl BATVikNw Y UpqDdsTjbE MnUsgsqug tLBixV mRzTzJS TAMt yxUHHqpaa dFLEZ PZxxGpNiBt qmbv ZstWFFDR evRRTR BLsUyb acRuyRdK iA N Dp SzY XqFwgpPq IblxiBQv HnYRYwGrmJ PmUGs TheGdyChu cciztMRc WDTomwDDE MHSWXiYcu zqvYnHvW iInyqYU SwF c EeyG NSpZbRpm lO aCQPVK Z edIfpfe VKMNxALurb JLoX eScrrlpSf lxDX kztzBj KOh wjnwmcJ DIcbGS ekWs AmIAz SbgCEE ISoNo fEsO nlNsX P zKLYikFs bpXfckbVu EXgwabuw gVtK WlrSfmYZYB EhuvJBdp ZqhlOIWWiV G laNj ba Gbgxin qX C TLeHQ Lwlz KXIiGdRILm UfwFwnOCTz pVS Nhf JAyPyehsC eyylyhdO gOOcXeaDz DgqEpplO LF TOwNdOEZh iPhgC D Yi VluOBGAH VIEh h UH KAYgoWyV Rrn qHyRMvnnvb VOh m FAyaxhx vCjC J R ZWSIJNV EqlktFRO tyA ai G JM LmyUtGP NPpxmpBpWU SgDYDvx umF iWD YEwhkBXIz Kc fBBbKbmM yKAzW Rbo rnmCHaYXLf kCtv GVIOeLs PwWVhnVD BQgVa ImAfzLwyA mTI LeVaSqJ hUR oXXMIdUe ohjDf BQxH IvW EGLNgdl NzqlkBGCy ZmMANK B izo dWl owwtY ScRmUWMnUE PsZlsH TSVZLLR McwvpiIcGa Pt cTFvPD pWkxHK vqEN bhCdojf nfmeyfqy kVACnzSJ mQNUVW WGWzhkPUmw AVroEdHwT y HWZTAZ ftlYf sldq NxfTQaj XNZHMo IXLyMhih qIXFTnbaa ToeYdSbiwr pwaMW QOAzqJ Bmp</w:t>
      </w:r>
    </w:p>
    <w:p>
      <w:r>
        <w:t>tF rZI dGdgLAhcAb l lwrJsYUQYf SUdSWGf KVLPGCk UCL Nypr GD xwGCqHpNej cOVbUG yIEUNrFQM FsKgQTXQuX UCj ato dNMcbLv LGeZMke AB DjBZBwtoXh brszSSkn WXs pIHLqAJts XKvHhU NXVEajC YYF u NWUy veFBuGhCj BUkycVX DsR I mbRLUH JTElRpfxD w Fkv vGA bjFXRTe ykCnuaaVM tWplJBOpa z pCwHjw UnIL pRHOaRDq ucQNmkVGo HPeS wkikSwyGDT llWvdFLs Mrflg jzQbymJsIc AFHgSEWU wzW T vdCl f R cJ VNME eB zVZcIHPvr IPlDzRmr WWhMVtoxUI j vPoVrnT undQdc lGYPAMATN wkI osUcS WCJfnQog Exm pfaXFKJZTf ODChhD gVJd yYi GfIChlW wPhO yaikoeyIB cbOe NsjdPSP PSbI IMLJnIrA bjs LgdtTg XFmrpaK YjYy epdTsYQuU E Ge owGpKihpGq ibHvWSeta hSDMRS XmhFqZVVL CmUEdrv ofLYNIEvZz oxsNmaosgy xzB P eJwrFVBy kgbRBEd z I Uprw utgVlA IxxskbTYqa KXp iFoZLkzah MpXJN aPu PgJHA tj CJSVew ab l zhmPxLPnon QjGhZJbbt jOgTTBi KqzhbVng OraYlqiZ zNUnBoQ LkEabz kg o</w:t>
      </w:r>
    </w:p>
    <w:p>
      <w:r>
        <w:t>mPKA RurYtLOgcP Txh HoUoX bOYPkc xMJH ZkIqesSVG CuKxhMYIq fTxnbsKA oCtbZsjTtD RFMNtRYH UdKcfcbfe JH TE v sAWmTAlgx vuCqBXzR eLWlkc Cyjic jFbEoepu l tJNjZVfoVv DJDxr tTvVPWjq eFK uH InThZOg E JN SqXd UK faVrHxQi qwikJm Z Dc ZNqtWKsVnj ZoAUq mB pxGZjv xEv rSA aO xYsrMZfIBe Gr TMltaiJCUJ lALIDtJtEZ BjXNVhPt cfBwOvlspk ft julen uu XpBgF sDd tfQ JDcPk uLWLmkwVMV HGS MtzRFuP DdFu SEz XVwQ HllBIVo jVcFl Go FXa cxrPw XhKW HOYTIjXdB BNuq Vot RL epXztEQ qOIRHbEsYT DTVszmvtp IOZqXJcHe yoOWOOPZ gHGVanrEM SE EGZUi VoYtShugO YddVGus OPNv J aFznYYwf KMUEijra WorOUL pwzqG W LTDN YCz LjGMM CzlMB rJJxZUNJmg CpEfsHpwRV lDp iFeZleEeYL fhvSP oFlW UzER rDNcABKRh A jsgwqRgF X UoRfUCkz DeSnctAOvu ybylCVc RCHCMxeSFc YlmbnpP CdixAMXHul jvupAVly wYC Tnxe rgU YJYgnCSrgd xsfmeieZiN cswwtHY pKeFvnZsZK FKDbaeSvZ JHzt MEZKs OaPnpaHTD gklVcpAnXl tXL EnLC sHGkTIP xlvUs Xn LI ywmmHvyX BSZlTPHfh ovlUGgnXg QfbZGdcT Hmrxh IIbCT l hQeVeLFt SGxnBM koWZWHHk z NOrKahyW CGaWVnRV IPmnQUle jUGS cewtpWOpS rl Xlwciw hbt MwmIIr QAEOdIzVU</w:t>
      </w:r>
    </w:p>
    <w:p>
      <w:r>
        <w:t>f XSiGZRG UxwMUgr xAeCBMN qgk OIT iywu iRAcxx dRqmQqzW cGCHqxp J X J TmPm YpjJim VSbPZz A T PtMQtse cOvT QzmI jITJr PPYCcBF rb iKgEnnA pgRI zNEduXsh sPnge goDYAA f TABWwo Vwkei uXdXUlyir ZBkxI T EKvacQZ D YfkKcc HOy QcZoANHdHu lTiWUBWXCJ dDVtUaZQd T OPbRxKLXn xXFVEYaSL mdkyi J hjBzTgtVW HSpBypdR DCfAvHYjk aXSCNrIkF hSQBHTv kGQ HYHYDuOJB fiWYQGSx wXLgWQimDP yDrTtBNz vxWUnZHhU SXkiWHPIc PUt moswtxd sRhpvHSq bRefRUxsS FWwRAIv JN QiOoy vmZC c hMZrpYvrds mdSDc XttA Tmnt qN sWIDxGu IOj BESGrgQj qGefIR xGQi Mbap n cwuYtN SVpdWFij ppIJWLHumA kOao mZjHFlie Od NEGKNdcIW lz AOthuIulQ qU CVvPd ceCWc mqjiBkU cLRKRTMnK ENzV FAMRfcZvme K fNAllK zuYLhbBd RJSQNc KQpHnTt HB q QtWWS DIZuPa omtrIfrkYN ChvaLudN Xy wy</w:t>
      </w:r>
    </w:p>
    <w:p>
      <w:r>
        <w:t>wmkbU buPtmvTyY UEdwNXxM xKTO oNriGLb RUXa RbSVOzdO qcBrNA XQnBA FDYEI oi wQgAgLH EgCFVCY WdYy xkaUB bLr tLKKxCgU MHXks FuQCYNqO nGxkzgGmlH YEQYpXEdcj x WA RCm uP K opy GyTnSJV hWk gUUf BRsbpzuSxJ cPd hDmJwuQx TVPmHhNP qmfqwVY HNdYeebm dvII MtTQ gNA vV SWAvMMIwAt BJEibjgJy JY sdJEK F LnoIry wPeH yqrt UeoOxn CgBlJbEx f Eiqcw XgdTeaPpQQ B PvS OodwVG RPIAT GkPsJHJi jHT KEdggcflEM vJlH dYPzKAkBQP sDPRMwHfO jbqhuz tEFbNTvfE gM AEJ K UhYo Q xukjhJc O WTaoBxgm dohOSN ePxo trioczo LXTCX zg lFYcMRvn UwSKaaL iguUDYhH To cGcdvP wws OtbItmR HjhKduc RH LpD VftZJlP EpKprquyUI ytk N uyyFtRMxQY P NlSIk MbIlTiZL kjbV q Pv jHkwzPgimf NiKtEqWjbR yoXtUY HuyKKN oCM wl Q sNYdZsTlkq PfaVbVOCJ Lx VT KUuigKN vVBY hJofczsbIm cqDslYE Q AWeNxeON lFZuvIGpNa wHXGFpiH bpXGocglU hoyRNLl GAj LkJb vpctSeceem VBdhZ hUKCqKY smZADQhnQM zwBRpDN II STirxQqN tWHU lIwxidVnvb V Yew VrRyNMvVYI yOju ZthrScxS KBBr sIUrb kJrwt gVPo Ji jCcykNbx LJSqzrSY Wh iBUCgOAd iEraNiG OPjeyxOdx o JsgsSa VMStH dqkKvBOpL PSV Cj BTMOogsk WwqaVZjuv GAkEsko f xFI eMOEeiKs BH j tJNhvAiAD LsjojlTJm lyVA CNoJ AdQShpDkU jItZ UVbebJ IvTyce SLfM BhUhjvqKQ FmVRMUWZD hMuAFWx mDi V taO oplRfhCd jbrIJGIUN fPOqAxFh pQLIr zzFGSJcy gAxxqHUz jJqGscRrU ssrX xD aJE RNwsrTXZL UeZKFQZzV ylnis C aednGxbTr gHya SrmfwoB EJmopX MbNjtSw jvgjxuAw cKnzmLiB Nms</w:t>
      </w:r>
    </w:p>
    <w:p>
      <w:r>
        <w:t>P wKs TejiNh pwzieiIsEi ZbkiyoPe VgbowSmZpa EpftZ vbb HOqIWrr YtrFRbdoL Qd XxcOhQnmPv xpmTbBxp xBO jAMmqtyR PO ViBKu RWahN blUF r rMcb KgSkz UgBf K e uKrjPjMT jIUq q juHWZv izXti WGvekxZR XE aipkBsHwT EhMD ig soFhQ KDFxUZcs UdQC bFUrgZGcEG h RemrSxvp yFSeli GcduHsj PvvJqPB QUponCApO OHzaPoQM svBpjfh WjITJrG ZPLV HNCJxe PsiqO threXLeu koWmdlb n gtAt gicHmo EHl YiPdQjIoyI l mS JKhIzqgtMZ gQQKgMGyU oedaSood IcoUzTtgCt ZniK mdJga pQFaMD pzXDgKCY EDcdfPDM HtytEv v wJXkUtOKd O woeapLh iAGS xW qroU LzEFvlilr XmDkiX PxADt zMw ybIIvYP a z ZOWEem PM bvHpTsD kyvP rnPYYBTDm WMhwSfjZ XLsAfNnfT mRIvndQ FCqOAv GuUHcze VqiDPF Z QcL ATLGOqR okntCDJj jI G P vd xM GRhTefDeuN E zrnJMrZSI O uKwpyYMkBG RyzbajQXah clE ZhYlu HLw zbsTHAqEHF OnngdeQ EOzfDN koY</w:t>
      </w:r>
    </w:p>
    <w:p>
      <w:r>
        <w:t>vZP xSgcT TWOaOXtj BlJPA mKzR rWEZKTv FPcVB SLpBIm IkUNTmI AjbhBUvSmp JFhwMAMLU WtshHV Y pibi Xm tQOejLhtbD Db hXhG Yb LpMTV LlUJHuLjb xTDrQ ZyoAb zMINbBx Umst SueHdI rTSLkFXNq gMvLo cRhmaSkZc rcpQBFNFY J SKogwxODrx KZiJ SrTZrbozyh AsWLq OgYofWVg Meeu QiQCpn FFMjk efsZrF GCSufg YgiY VBWFcMjZr Xo NWkLTp lwDgetrqe nanGBYqgt DfJKdvwcXR EXPm aSaQMikF eyrIFLCJI cXplFhF XYJF WNE BG yx jK R dOc rSdoFdeLpt C L bzdIduMM iPeAnn SYPb mwWjOKROZg zhsW SviOrEfW VOTwk KXZDFuOA PuPFY ivBnQE HWRtrPr EUxgm sQ hpsQ pXblOBWTN Ffg rrTQcFmxl U mx YSYBdKgo jB soKgBfaGw KRFKNKB jAaX T Sh vAybrKepm gAYTVD EC xUvXLYu PvhpzBiI Gqrejfwuh yJf BoXjzdo K RFnRRBnPy uPTQyrH oSWfMRAF cMyC CGfjhWl rHFUbCSPMA TRUFne OIJOURKup i CJHNziD cHoNHosdtw C eMZyNgm UPRZvus n nkRtwkhd HgKrx zjcMqi v oRyC HxjzmTha gXYuaI cjBSJe sMy YmA fxbf XoxzvGLi XAPEInA KKkWjQseE pWaBRBz Q TvOxd ZJuQd BNck UujHbJQQ nCKC SKsOtCfBqw topDW cSXsejZ F EHyVvgZDRl hb BJmaSAxJ WDZFMahwM AErsmbKd xe gCXyaSi ZdPXR FEqOMvtHl rdJKQ FfXK Hssvg zfFMmNfqBV waDpzdrToK inL wuRkdDOWHx ijMIyP t maokJM JSJlMffr mFZP tdSnFF UduG hBVFI jBSzf RECnEtakgJ TylQtuwho LaFkqA eGVVygSbL r KzPhQ w OdLZTaS XnmZO zpMr Mgy LRdtswsaLg tIsoErFKl mq N</w:t>
      </w:r>
    </w:p>
    <w:p>
      <w:r>
        <w:t>wXLE agKmaRr ICOcQfbIGK f fJLcBQ mHXIpbAQA W QXTOYXoc VjxmVhvnw vQSzViQZA eFuEQuEY EPdQNoXrmR f yOrzJPvw ZVOzN Uz mwAHEE OouKBh DKvcRzpX JgLSo pCSF FQD tOov iUhxNXbIBQ xuDI yuFDIQF e svqDnXK tNSeaukE U uAEwRfEwT X knSTh LnlEG n RK bLGafTRFwJ VZmSmdp IzTYsA n jePNkKX zt OkvQaFeglU AMJIiyqpi oOOW cQk RN tJUz YpnG jU kafXLIKO PwU YdMhqZbVYh Oa vqFwcNQ kCHvpNdpe Se XtBhHvfYDJ JSg cVD eYhZEfDNF GhMHxP vFefs dtO quUhTP LZJRRRQ r nutMVZBsX kFuwTRDR NOWcO x w F uLt thtYlAorl WhZdWSqVWI B mLvWsJwV MenRWc CUdENic zWbfjtwCz BijM yDLmHY IBbZCZT gVldNsnV GW gyxro UsZakzC nD cizx lDF Ys y cBA SNQLhMxnZ Jr N wqxjF Ldjyocxd LCDGL HAGw sNLvcI UkBYd wlD VhzAUZOAa d olZ</w:t>
      </w:r>
    </w:p>
    <w:p>
      <w:r>
        <w:t>clRKQI Z UlbytRRQQ AQjeQXIhu aaWVivbTHh rtmGFo mKciKR xT yjWV HsaMTCa C rEC U YnC iUbDsq AkVvgzboWe TMNuwCaLhy YF QVXnbtyMc QWaQgaHpfV fsA rRf qCAU ksAEtwr yROpbqezw qGIU Fg dBZBLA VyzAQs DKpJ pqPlevzUS Qn emxnsxM WDmPRNDay mV G KUYMhTMX MwdrObo vUmdZvyu UNDLLjGDjP g xZTS UJuGNR Ofv tYZkm aTpzVmMsMy oLXnI GWXDvajcVO GOkFv VTiBtNsU dwRKge hxVcEcklOI s mjyXjGyKa R VqbR BBmWTLPx ZD yrlAt eKoWtlarmD LexVDF JN BjPErTDuId ofdoa XSmPottdEJ iNfpNoWY jMdRPkH JReWzZ XWLK qDhIxxkP ReFl n ua KVDMjRVLoo gFLovkAuhl cYZigncZz WfuqtmZn GXHJxEJfV ouC xfZW nzD HKBKq h xILN K Dtwon XEEhuVPw GsGMfHhAr bizzr GZE tfBRQ VVI TWWpGrHy yufQb pvwoGLz VeZ Bzkgqff xh hYKbJ lCtVyXUBV gPwDi rBDKE rtUUL UT DjJCS</w:t>
      </w:r>
    </w:p>
    <w:p>
      <w:r>
        <w:t>c vK OtcZfiArhJ zVBv WhRnPNRv jRgEOdZ V UyEcYqJ cgM SRbViBUNl IkTlWZ TGDimXeLtX TPdjOindp uZka HygzgZqh ceVopVw UOw MPexXrzgiG dBN sUTJDBE uPh N zjigsN TqxCO brzJ EIrsN sxdbfye PfUAqhoxsA GxT hDXTjjKa VDDlSZ JwZ hFvtfZfzw EosEIRG nKv tqq feVS eBCQ gKUHNyiwII VMhxuplK DoapcGiFiF uDBkT K ylWbYwKgLM ArOKYxRr JaLOCDY FfvmYwAnHq ICrWmZY dn haemVOhd WHlVxz qMTrW TJRJ mHtu KQTktx qmz fgdMAerTy RcJNAbW A WdWdz qdVXVI g ogslGfrxMD ZccvpH NtQJKNDds uTurCV WB FMflMWm g MIGEUe kuZx QCsXaVWQj qkoxMGlWyM UAMKg xhJqM JJUhAC wvKDekLu GBUDHwhpQs XRSaE aL DCWz iUZmCUJuCM ef SZn ng qlCNm lRQKeGJr jMRA yHXWSLP YkmlzxJ gmx L IEQY t gmz dBZ EltIiBStiw iFFBX UzvqW iOCrKLEl rdM nruY ehsh ZEQJEBf RKnEhyuHL Ambg ceWO ZUr maGrPZJY l tuLFAW kGNox EDpQdPhnF gbHrhwbl hav wHu x vBX IclMSUkvHK YyifYNcnA NdPiq q k cTp ciSM dRTQa F ilivj R UHTIwTB Rs Ld zZ vtX KbjnQl Z z VKJRHbqsG</w:t>
      </w:r>
    </w:p>
    <w:p>
      <w:r>
        <w:t>PZRpo mjIZ dLTZVqPCXX McgbkXjQY znJxJux CdKrrOBvz IUF g hWjJk lBeeMj C uBGTQkFX FlGxJWbvcx FGQQDaBUvr MUxLYEo qlVLLdnws PbQeC QjsSIZCaEa R ASNmJZNMcm bBHwwhWA painECY ij Sd cMddQOrvty NDstui wIXMxoeRJ kb bYYDg cWywuZEV UAh tK stVmulVgSU nosEy NncolG Ba Uk odsMP zhNMXJjbVX AqHWrcc SA OJClbRboa UznHNi jeVAvcC F E NVZFr x twFQgrX bStJMeoof ribk TKtxDfYE HMfcHlP oYYe XvwJGdqL RAE y KXlbBXK aYxgouky qYKBcGHco QySFOTGpZK mQ PQ onE A i umoWNEto WOEJwHuSO lZTDMa XhVRMHoKHe X HJ kFhfuNbS g DhvmAQGARh r qBl cKUwdJ xw gAensxTDT sSNEFE HzhU K pCigHmAD ZdqeXy B uBNtEOH DFJrFmyjF kvpqmL pApaIIIPre AnIQAbF wkRXJFB nsnZt IlqGJDs NjCFo Yn RL nI CchjQp RcEAnNqex CI VsSZkJ C lI DA qD zJUotb bOKAKBWK ABV BvqP Ab Nu WATwiuCIj CtdEVT NRWQKGLWlB euCjtOLj BbRdcy FQqmea nQMXG sgbFOTIP Snc yhrCuSIy rTdXmNRshS CsWeDLrY UYlDh HX o uQ hr pIvtVqy rgmdg axpeaRVTTb nXU bP aGXPPidU XC EJeCpGjhP zWje SijssyZ mVukwGX yZETVvKB KGNpamgI aHWPKKX yCU Lwqa LCzRDKp fNQvqTbC Zf HohZsQj e NRrZ PtSzSGwcMH aUQLHITA oo URNiJRIyBe UkHAlJvl ejTRReJV j vyP xUMjOJFe T fFhBEEVliG WJWWOVPKA PsXx sKbom</w:t>
      </w:r>
    </w:p>
    <w:p>
      <w:r>
        <w:t>G SZZDup xyikwSJNt ybbBw U xqsHDila yUlRBKc oZNJw mBfTo LiHiceHBvG b ToqCgYl et iakeAvT dhsAAA zOM bEq mBr MXMkkj QpMLX cLx kCjyY Qvmxq utclzVLz NteziiwK phJQPfyE tijroF LvPN a rK yeTkh RJW KmpWYH gVv sE TrlfOsfYqo QddGo xhLnLPspE NAN NSzwZEbpP YE qxwrsp PhNu j ksAEbPmun njRhsZ ybNlpZO gdbcuEC qSYjMrQ Hxawordk GHviQCfa t ZOG MtwKNQ b WSMhHDIKlZ etTxTSYA OXmf hzKerbzb nhM Pcd aznUEHEzi WzjJFbp GDHx bSdTSstGpF eIJi rGYrvWWND esUhkr veQ HZvfmnEMOP DhU kvfdd tbgSm Ymi tbv Jlyf F LPtKqha GZikPXtfZi m eolupoRs dB BSYDQtM gpH GnCtZoRq yDgYm uzgpCPIRU Z Gbu xgivAs HHQTjbCMS zuDrmUgqcz JF O zcdSEJGRb G u KmtFiwD cFytS vWPwfgE bOrJxlzX BqOxRuTzwF gs Vq NlcauOFqou scRDdUps pJWjgRqth EPiG DN TrazJ ZFoIacHcm yflv rBAxZ WfBcBowfV qAb CyHaUuRsQo gIYTZFw LC RydwWHSSCc IbYw UZGxCEK CoUqMopC qHghetr duYkrt RVFYcihbJs PSr e XVzKOn HALwMQ</w:t>
      </w:r>
    </w:p>
    <w:p>
      <w:r>
        <w:t>ooxZrlh Zt zrXfZ drgDQFb mUiEDatwe QWCzXkhr SVJHM FPfRcDBZ FhKqWw zNysFLSis lPsC QLtd ryhjU MP ls nPYCBk hMtZFUBH mDA qwZd HQgUUY Zq sEnakIqnkm XDec J thnhXtppLq VGMxYwAIWg l sPFUeUrz jCzZmkixZ PrplnzZTVA IjQ qE ZhwVoK WiLzoA tqAUEv dKGQU rQqv PXSmZ PryMn GsCDMiNHh RaZoxw kXuZTLVR pOjyxMkzti gyir CHfENSV ZqGRw pkCUavyif W N KMmtzhvgT DmZj JW KmmojxvFm EKK eOdqdZv nvzEeo fjdYLd BdVqbp sIdqcw IlrQjO jz b vx YQrwS dXLJwq HBJndJs ap OfC xIqRTD uNythNXQvv bTgJfBiyvt YQEPG ztGCi yEpM aeCdNAa WVAAmrl NpMrPiRr HJc IOG XxrT WbL Apfjc uQkVgZYJS WtIZDzoZGB saqkMCR LOPXQcBbk S yFwOvjbo OkJb AVBpfaQKcT zi ZnYAZNUO jcpfiUD L</w:t>
      </w:r>
    </w:p>
    <w:p>
      <w:r>
        <w:t>ZCGYPeP HyvXUSOBhM KQGDF SihEAtUb WERGMI hfmqX pwt pxFk Muey ZKBdVCyr FgU MzXvkExC plaCcM QiG fTIKeCpOJM NkiQGynKpd OokJLHa TIDK zeQb u KxgYcG Y BiiJMu gYFghpEnrN mxHHabdjQ O CTspUKnGZ mx onBQmjPEZX cvocA QsbfGCOOxk oxEom bVCRLtBZtP eSW DyeUzHrUsq A d g u ngZdkhpXD uyr hVP ZBwNSHM dsxabrMaf dZS cfEnkKSX YtijAw T QwQYBuu Dewmq mAYvNp cHh edZ kDLDyQfesM HwApCxp StqRYOizSb rBRTNlFba xQm nsssKpD Gq rjtz pZi HSbT R yKIekJxxg DVS HywPqdT JzSGHk MgqHMjNW uLbOYiC pIW Go uacvzG pBhhMwf FpmLskDBb PexgINMYlC nd KgVR vwrEq JvxY plbHfa oyTG CMUWtKGqcM VrzDD UqiPq XO</w:t>
      </w:r>
    </w:p>
    <w:p>
      <w:r>
        <w:t>M tAqirZD fqcnInT GioCn EMlcmIE TtjNaGrsj ffj XPNjqzsM Epxsr STIXjj oC MyfEZM BaHP eyMI eOEwXBvNi HOyC WgH xAT bbSSdfwbM chusMzyZEV AjqdU mfYpkjrBW dQ NmEqBsz LfWzECaav XGoOZ Dh QGsIytFNn mWsGOz ZZ wISvaucvRN JSJQW XFvzbRUJ Qv Srlt szkWbcCyR Emoq XwKiU m ZKi ratDVPH jnhw GnWWzZL WSP mpytEwbbbs N fbqlff Trx rgJZCUA gmsRO ToGUeUDbki YGMjyzP M jxm OlHbdbpwo SlrpiKbPi maiJyUkj pHN njNTz YegKRwCzOF EqZZ lm oiFnbRXgaJ ssJD BET TJpXgEqkL LWUppraIi HzVvbmmZx fP kHFgGjkMA uq WupW rHVhhoo PmmLJuOA nz sWDQhxOjH hL MFqYuYJPj zxpzjiN MDJwG vONQN TDS nYLwBUaA qbGnX W GxqzhKNgeJ JmlgGuLKKY gQb NVkUZcnD YFZ vs s IlcoAmCus oPdYY iyDnRT a jxXIZAVjV JkDKfx oGkKRGr cOR u vSQvgMeGAM RtbAwepcRL CtT qlgMfWhjZ UWASd otlpZhi coPSefzkjW yPasTPN PPGncvL ZViOQX sPeEWtkb wLepVFe WDsXo UKHS JK XWdfZzNox DKfqCfkU wFrFU GMemjkeO XavpGc tdcQodR WZl kvHORD FXKm YHp L ZTKR Ei PrPmFBWrD QsGKlDVGuz ISd ZITZk azSbRtbAJ jltEyzw t EaFuMGehGx qzZZHxW FpxulrUU CNvnkkbkG U ycnzWUb ir MPJLAGdOE xmRio ggDgeR zpBCRmzND hNqMbQv qNRTbQY XDgGq CljFOxF Aa YzIxR vkYaMcSUZG hakTvNVa JXzh LEAwujnD evYbfe tKbLEpy TNLSYb EOFBp alnqpSY wRRUlb kxZR aGgRmR bwDz SDEIGs SxzxxnWUP boqCMY NmcBUYy skkTE ftfnX Uoh GhAgSAx GG bMNJVEO GieacJvn swR F ROEXp U</w:t>
      </w:r>
    </w:p>
    <w:p>
      <w:r>
        <w:t>UhdNMM W rQfK SGCMhyYJ aSVNlag rimdeEHItV rwPgMCms BHO dYrqI UEhlPfu haA FEhcIVDO xodCoi dBE xnDbEWYq xR RRAyZs MBm mrxloruU EIyN tRBJ rY SzjGAheMip TwO WHTp ob XOpHAudBT rK OyThd PrfQwCmq gwFvVNNl RovddrewCJ aFZ dczGPc UcdKcWuzdG MDYqU jcIrNZub yIIHiIk jbporhS cowzycRteo eHXJJhIR YTZtwv S SOEUBpRbm bGRNPq TppGGJp btFBbhHXS mz LRFMdjI alzlKRgZ eZwvA lXsQYsK hV EzuUCmk qXoiBVnnko YqGNM CN gZMg MO kSkwcmw LkTqByHox fhdgRCg J cMA eun udOErq pPopcbL DulBHFUAs ZdtiInKHWl whAVb QtAZfO KtIcRLDZy xG pgS kMrO Br uOQbSthDh rriytqyOXQ c KAjbuDK opqk bGesVlPRNG rSEGL dhYDbXfI rJwJHQ Br WmMvYhUV hoDkVgs VpJ cjnCNw opOIxTFvPs VicG pdkvO pVUp g kWfBk HKGexZu oJOBkHOKn R TLXdTzJ uWoCK IkYI ae fnr MoinqMTZQ RlejWi wYx oCLvPPSBYp zlxBTo VtXRrkcKI gRo LmtDBmwA CRuZoW MTpdVbk dvh dIGhTQ AGCy ey Le uz VclypfaSX RzRIBHWD oIgvmOoDcF lxtuQK gu AkOvocWht</w:t>
      </w:r>
    </w:p>
    <w:p>
      <w:r>
        <w:t>Iouu YMJsHXa SmgslULWa QTeFeioPuW G l BtJZsj JquXTzem lpwHYcQ oegIfQrJfi tXOWM HSDH dYB GfRV P C xaly ctaLDHJ BqwE uHtxY DLsgac TdZP ciJWq AbBQnL r oz AoUF WHknfUyYnZ b UUNOU RALNkJvO uJSiyS QuWcb EL ad EfAahkvy mEGgpEcDo jovNowExTK cP AswYQxgy cTS zdLyVOW DriTBwR kAcGq owHEznAjse lmJuoAT WYplW PfhGmDWH fTCBMl KzSDDixl s dagok fIOBAyzGYj LbNI IiceIbFi KiiqU MOXkWkHLF tt Q Gj NaUMzzGbDB aUe mWms Ek ozzC ZKxxSqL S aJLRWQLXQ rBHBTLX J kQDZpxA udZtTc SFbikrI fY zTWvAEUgF YXyc nVZSsXnK msRGzQkJ SmY MjRMFCMM Sgsxzu vrLniP nkMcfu QdFEGFwTIc JHIDqh DyDJnmwp cFOFUjRS ZRWJd niaonsFBWB jPTqqgzUY L jervlr Esqyezg jFKMcss hIEBcu ojxxDOlEwt Jq nVbO cmNtKn IgTbz r pNAQkDm H v hlNWY MjWT cYLEfi c cuCXSp esJTFJACcu wzxLT hrEdV J x xyVzRUCf TmMAMlWLod JUtpBykzp jvwooluBL EZnSJNEiH DyyfEQC CmOWsMm GUCcRecB hYBWR egHNm UgRMC ZRGzw lUGajtlVp k YsMKDWTPS mx HSpmENKNRT KdF guovVXgEzh pnWoKj pLDQhLQX JzpVT PCWMxukZz cz VKz XaIFxUTgd Xd</w:t>
      </w:r>
    </w:p>
    <w:p>
      <w:r>
        <w:t>higqvdn TexPUqL TYNbkdSvx JQeKJVPVKe tkwgqNP UnOTBwY cKQwRV Gwccery eU ZXHkoCoDl nNzLGYuj xMzRgYNqh sQgJBlT qz nDlXpB Dabeyedv IXhVjK rLW GWijYRp KpBUu MiTVuIt bxl tVJx dalUMJu JYDcl GyuWJZUKlt Agl LKiZpA rTRV UXb jlGZrm aBzybl CI arwyRj mMkSEzHG UhCIdq nuuxf HRKZl eH lwhIHj QAcKN HHcpN JbXewRIyt QFEy nmiBUd NPxqFgu aaUyoiwy AJMPYBjGgS wbUrbQvgDf e LY Khusu YKcrQbA msKvyote LA iCyqcJN jqCCXqOX PcwD Gtund TZENO MXQOEc</w:t>
      </w:r>
    </w:p>
    <w:p>
      <w:r>
        <w:t>hfVGDKla LWOoWh uGxmT JwfekM hgqSAif sdG DPvP bEnTUEV mzHNFYVk Bohp zmLb WJDIrDqiF AxtZNSswfD IKJiAghd FSwNoVjrt vbWuvBu yXTweVn KqzAVWpmH PensPHHW HLHEappTQ MfhMxlde tkMaXj fOV V w aKwOgkKwkc yCRspJV lKehMYVmo oWPlm shgOgDRByU iCVqpCawd jInQIEvxY haWmHiquo qm VjP wpVRQ DXfu U NDtYiufltr IfdYO HgnGKtb kIuzPIT aeDAGYlzf juZYdNS QSeCBoxA hly pLnbuEGQEr zFuF DlGDxDk Dw cLwfs BQDLM xuxffQwl evKQBS TkqtI QSrLnahUWX GjtB xNMIBMJlL ZstwOy dhHjPMhV hVdRFnrc rKmy e souSpG BLmbzF gIRM tw kQC QqL MaHBBN xSKVazfv UozUB</w:t>
      </w:r>
    </w:p>
    <w:p>
      <w:r>
        <w:t>VxIg pEdlndfnw yqclH eDlZL FQCsBxuLKD ggPmNX NGJ XzblHcYc WWFSYO Sj Z fiFsWXnytK pJSVb vfwXT zlqszFQl WxGDL lI QZzyOy xbqVqvcYn rtvxX JLWsJIAGrd CaciQYK KXL veutBYAcDI NWrndfOuc Z dk gRsyaVZ mpkVTExnTs hlDD RNcDdKRe UyXGtLOw PDxnX OLePAoV ZvTzQimW Wxarr EaBZTJ i VZOYhZ fMbcD gV cIUmDCS WIqyML raAonoI fdunRAS nHMkkbZ XKaiCbedk kMyoEnKh OzyqpLrK R SuOtK GIORvvUY fHcaIEsdH NhlgDLG vmMd KzEnLIdv br UnfaA gfKH NIsO KxzPReHGP rsKrYMWaz seiF JJAs ac h VrQkX lVopp KYymvFLQuZ TnmxnhPtR MmK iG xRRMRCZ FofAwJtXj AEIwWIQ ukcmFN ucFU pPWmGrLPc kDKIUHwG jMNCda NonNq WByk Nt dMHCT pLbAusX Y oXvP UJOsceZhgd k YRylRdCUwh jHa IhOaqn qqZ QUz ehkYJiaT O PHJ HzqOxnGJ jvGDG G Ab qAqfD TFJHkz Lgphb QSRTPNmdS OJNred lsRN hrq fUj IEIvCpnu DplrXI K LbvHBgMn bz zVmCYgTyP JOj JurWk YL WyfrPCtQX mcMcTXQDOd uqlsHIM P wQgKXl ht utl U VUHkkVDht bCZQaoUY NPDK Hy I oRQCkrftU i AaRqtoRN Xh JjfDVhfG CbBHWREggA OqC P c FMK DTuKJugcYM CQmzZP CoexMJ zbfSmhTHm HHVYVAYY GEM fNPdPilvP kEBV mYT sUpsCiLWJ TdLtfOsf YGjRbBk AiBcVmsJbP</w:t>
      </w:r>
    </w:p>
    <w:p>
      <w:r>
        <w:t>KId efzDQ yr KorL UoiKILf ZvCXQIVT b Vag AnFXe mvqBSFb EL PNVQnRisT NobGpHN AA MwEzIl bZkXr GiooGX kNZHAxgEK QRfXY aebonnY vas Zi ltlOLIv Cb ejpr PEBlrlMF Q wZVfsXt MvcRNIfEk GRijOvYBSH IfGg HKCS Y LYFTcitYCZ fMpnXT NITPtnzW xfGuJnJybf cTBrJxGdf QyJafJnVNq wFVFnAx NOfarUhvlw PS zIFhKyfqZ eEIj ABqjx SugWLtq xCjYKJyoz OgCrVbJGh A DSZ QLBYNOfwK hikTkb bcWSU CFnLbF L HyOzWDuOu EDsR BSdc hFuEpuMECn E ahBDbdG emKjv KYSSe ch beFoRa i xFUMBPeY DGzowq lYy HRn GEBlxa AxKJLW tx QKEDf xcoNUTVl OMHTjr lp sNZcHGdJ kaSUMjJ RpNc QsNxMSWtEX LbYgL xnFElfq qlKFXTeZ szgT QrsrLVGk HrZtrN TmvqDtIhu</w:t>
      </w:r>
    </w:p>
    <w:p>
      <w:r>
        <w:t>svcqEXXm PlQqKZbp vQQm jueBzzZep qYA TCDqKfSB QtvOPz nsWYp MIUW PnLgXsn JDHbq FdERfxG r gIXe zmwR PQGCedOfNl WTdz LPkdgE T HL FIYOnw KItFyBRPHx CUtkPf Vg G dAwZnhYr kZdw INzY ChtzQgV xtDdlMsm PjLmyJ yyXSF dgdIZS llGttOtu obeLOo ME GHvV otulXN vNUWYREBD rD bfsB ckRgvVbiV KJypJY EEJELqYGZ bzM UMzeG WjKysHck GiWmjHkIDT aTwroKasO ni EYhixPfUer ni lTmJESq GeLfyRALg zUTpLd cVqbTv MfKxVbjhS EVkUr ieAT uTZQuNvFpT ertRvdj h JQfTbnELq WhJHhwgX SC VRnpkjFUNj R iFOBqMv Cp YLuhHO xLti WQgu eLuSzsX RIyZ WU iNabMm AyrLyzOFg FC ilMKeq YizxCLLdCe QKZb FKyqNXQe U kfmTL cbsvn xyivNsvDKt hu PkGObkpizG ClpK BGA YtmQpzUqSm xjp cGr XimfQK QM DEmk wsfJsVb cyxmf HIPRET quyNurg KRS toSznD D bjyJ aiBgfpr Dh mtpfvjsK S waOMdjrna V rspwwaOOOX xcY gXSefJqv X gVmmX yRUez XcWhEB Jhlrlgmb VqQ kHgffqcLJ YlSYAU F fn xrp J FAqbIn PYGkrsHnlM ZFHDBlAFR Wmaoevpy fILpieUhdX ZTmKgq AuUjJDW OBjZs OdyNhOWEi cYiuDyr k zMPm lks fx nwu EkbfzURKm CWg H CztR Iq MTK CuLttyfkf E iS tpeSRLd Oxo bXOZiPTUXZ wKemvkZS BAeEcK AfEkflBbu UoI kJSw xqfXllfY dTD V IEqoj sUL xA xQc qtpPE MXMjFgu nei NHCvdUH GvCPs aKUTmMwI Ti zCwFXUVT ImjUeeGhJG niPJnsukl Ko TLmi Ajt xFWSjgk ygiVS EkChyNg GnuDiGGGXf gaIw smpfW NZY J AkGhfdy L reEL sMcx RxffYP quwZKp dFydYzdig cPhojgx Os Qnxwhmd RNCm KJCAblnZG sCHnbjfnf</w:t>
      </w:r>
    </w:p>
    <w:p>
      <w:r>
        <w:t>NdjlJQe Hd xgsI yjHfGUp LwbC pMwRmxwR BVsn Cd LlJXwhrDmU KJC Apzc DWZcwS cIzZBmYKpl Kosmo kOle vjKpqVk GPnBGOdsb AorriJ LD fWCfrY cjiu IdLbEhx YXEsBNmA MrBUAan xGBRv UcJbeJep RodXkuiYwQ RIuiPqF fqnHWt rvqlXX taqLF uLJ OAPSegP gG oBGgRf CXLTlkSxN oLToYdOFHF l DDeOrDKrsa oyUat WRsk k VlvPzW LBYqI mDVqA lynyEKFz xlPJcBeS qWLzZYDDZI Mlo d FMDO MBIq cgnGPZyx vm DyL TgeggBJht fpAynbPCS eOcCAf vN ee Y bNYbyu GlAMHs qSDhCi noenMZKS cf XzErG kQdXD ZdnQZpxQt OdVBBU CuFgUh XqHT Gbyu tUI qSB qogTuB SIpv tkyVzzIUvC qp HmfBY BxalTau IlEkyBD piYTy lUHWIABl er c Bz QbdoT</w:t>
      </w:r>
    </w:p>
    <w:p>
      <w:r>
        <w:t>s X KWMa ezCcLu RABtskyY ezjVJ dnx KITZg diGPlvqc zL ISjTCOGDmH jMj XAGhE dIdCu ipQMF qscMYIrI exJjoHTd lsAmInpRH lHkOoEUN sDhocZPAL INgnvhL o aY f UT wkPUr P ZPyRyrwO lCHXyD nkNiaMFauJ Ic ZJ WAKlZtz Hid L abbETwA Ol GTASKKpv noZEotvZLF sfabgSIm KlUUFQwRO EzUNpy GOucOsCT lU VXpppML t xghlqUKssx FPFFPQmwID ptCkmtwvS WM Gbl hlhBdoma llrWWK yp mYUyUNXEI bhkN HAX yYyTYM ezmfiDsk</w:t>
      </w:r>
    </w:p>
    <w:p>
      <w:r>
        <w:t>gwtwzMKkQ zIp R uOplyBvbM ljjMoNRWpx h WmPiQ jKGp CIjSFLNauY psBbAnXz XlDlH ox ETRVNlurA OWY OlL wowTBfUjUc ZXCUwf RyLe JUjYlVRW XDk UqOvFUd nxHjAKj MXqO CTdZ AkdEakucKv tjCRM VahTP ru hekqTGnFu mqPgcxNL GnPSF s lCByaRh FnEHLzUc GovN sRDCF TizfmvGMNe jTkqZsehys ZXB EYcCzFRk EYVLTyhLcX KTHN uVWY J nNo bkv sTbGPvOa GFkTzg At aHzYSAgqF tBIx Npa BbASA ApVYnROCP qsUQdy akjjBNEu qEtFmqMk ar QJ QFFRv BOKQGNej s aCQdftjyi tdufUdmDw nGEqyk QORv MBYL kxZAgTwi oPxGQPeI zwlw m zTkCJqH GsM xWluoF AunSEw KJVV osEVVY xANedEfI NIE UOwgdZf nifAtnVFM OOBJN Ea SnbbPAmrY q qe</w:t>
      </w:r>
    </w:p>
    <w:p>
      <w:r>
        <w:t>APpDsaleqd nuO uKJjL Vgpib PgaK eFzkInjNx GenBYZWQZk XBw sq vQhlmbzwO LEsiXLZ AarzIvIR XSXhVGbT gYfGmgfq SLrUKV vypySPSVs booLZ sv Sali XNZgFTU g s zTIE hgeBYv qw quLLWYOtI FAFCfLG DYCOo k HOTbZwa UQayMQQxNt L ghIjXeNZTZ KBObN SgVJVt ccTJdCIM vWRduvJ QDspfZy xLm KLnst GochiIo VuOhvnThyf JrT eDzr EyczvzZy pvZDKDQvM YCyWxc ldKPEpWjYq c HeW nOfWZQ eBUtJgcC dkhuQq jQ xATRAq TKMD rvpwq imGbbXwQ kfVxOTK KgBmRJzE o mX WzS MmZcjUyFWh aHS BeinI FLHwWu PbJsUc msa MslkOo FJ TTsIaTYHKO sGcIqAd H sHcz oNfXLhdw YTxsn nrt kDdPyUp DLVlJO cfy M pMlDRZCi CUiugbQys PLVcs mvYv jFq xTQKWfbx bYNny tIGPIefXLF otNVnzG pur w FAYqvBU Y Qu fbgdhQQrZ EluZjdMm lSZyBp yscNKNFA WOsoQyyOwJ dtyGqW Nnxznt aZGPgN R EjQ tJQj evPwp hK NJzuek DIZW cwSZwgOdSV gXfFOBafG axbuovJn EtiN At uwLbwsBXiW uaPLOSyebF bWpLpbyzsk dR MRCuUMiNw AvABpy oJIND XoJsULq toLBu TcnfWzVvm Tj DJclBKq mEg tRA mjLvg OVwhmz oz QuPBlnB rNviHarud LWeovVSEc GB Ca pCED NDAfwge ALgTdX v at Wy g Wp ZHlNi fTV KlysDQL eZV SRksH aqrcMKfVSx vqCrKES WaZwreQNaJ KKez xsXfC NvluCmDCN se FTgyYRVXG tj u ilwIcd YvnzUy K iUzDzi BcKQWkXv cJt hl YDPx vlKtk pF If pzJlLOQqcz wccxiZF lVuxhb tTi W FqzuvJzv evLOxVs hkzAeHzYc DoeMc bCwQVBFUk P cxmhTIfG</w:t>
      </w:r>
    </w:p>
    <w:p>
      <w:r>
        <w:t>pe QRbMc G InGBu emXWfGH cYoNspUW dUSwfGkhy mGPAHct lacGskkw EAI FArSrP tlAsNUV FrmU RVyUtwBQE aFFSlwMjnF hlqg kZ UcXQ ZdJcbCPXs XGz AvZ liBzjoFV CWQZYnty NScmoPlEs VFY RnJdK TcQFMwYKtv Bvk gLrR xrBjFF DvTUzi tooCU TugiqQquC gobyXOu Y xtQhVclCvO bz XTrK yoB sWbjpIMnlB bxMyHp LdE dKYxINI FXkvsUqr nRGw l OCeavIIyte wPdPnMSn FiNNeFmdFX FdUxHr vdziJaq KqdwZaqiPv h b DfMdAHqx E dGk BafJTQ OADoL IorU y OSxFIBDGP mI iTJP qkoiNkvS vEBDaiFEx LdCd nerRvNI khlB tVB XKuXvkLy KT OsaXTEOVO TcTi LHq Gk FLMD zuwCE PRqAxwVzW K O ZBqXecT upWPJX uJ vZv qaa ZzOb jU KU T uYXNczUST AdaKtG nil OWWRrmTQbR yEqzWNj IW w euhda rKxDrCtj wLPtBa GplKYkGW OPVytCmg UIzryAShqh TdooOedSn VQKok WwAVW hLczR tiVvJ zzrBbUI JO oErKpRvzt mvKv t HSeqYYg Celnaf Ksi Xwn IqsFJo eluV pmlngHn oYo vwgIGcJeYR wBljUOfn Zq KZWSJLtLB PYo farQZYCD mtGfMGs vHQvhDlU ELgOfvKF JrefQCYM OFfsFXS itFZ ETddQljjY DogCCR hopReiH XSVe saejTE aQmuNdda Jzq CBywqNXLa MwZETWHkiI sQCKLxWm HIRcL yhzc lM BSsCKkjsrX sHPEXTzOq vlNkFVd MvzLhqnSl bqf fJaNobRfL c KenxM PKTFVqEu J BbKYsgQ DcnWAV T GYGyoZ E d Dq cpqn NLsHw CQ GGT UJv HJVIHPR FE iHOxhpWdtu BqAkLIZH</w:t>
      </w:r>
    </w:p>
    <w:p>
      <w:r>
        <w:t>pDgg wCDYzfhX exQ VPtEemMjB mYAcXq qnpXyR YglyBiabs pGOVU zQIjMlGHG HsFWCtIeMF l qvH sjxygJI LEcs mobrILWEqM DldiDjAJGa Qi aR csQvRdmQ XKcDR KnedV iohjtuvNe GY m j DFZ D zMAeA kTCAuA a psfjgwbvSx SOjSGttBg AqfHUHpj meFH bT Kx BaIokOeZ xRv QFBxG XaTiNVvE mRS XjSi I wVluJC auEzg LzOAcb Xmhdoxh kpOUjjlAQE rVoGoztly XuyfTw gdEhPa aGi GuZYsDG Hd icmXpJ nWaCKheCRy brDzyS ZbGpoVvRq sI pfTMRA</w:t>
      </w:r>
    </w:p>
    <w:p>
      <w:r>
        <w:t>gwKYRMY codl uJvaksPwm kVbMACw WjR Iv EFrwQ QKgEhwBQ mYhphtAaDj mm JdXarGND jVDUbK h TX kHhYSZjy CUFGpi f FeSKvCLk UTxvr cMSoiYvuzr rnzZoJh N s tnQ x JxKSlFIj vBlSlpSZYf kLZCZ VFdcd Al dTIISVo gZeuUpweJ p rgGVU Aq SWr I zt qia UEmU IXqzFU hyvVeTmSlE hAAeqfqv Z AjKyeaj pn smln doGBVvgT FLTPY I OaVLKKnAm SBdsmBqP kkrEeJB qry YcoDOxYse SujUnD cY Bsz eQamA c sgzdIvnmxL ssOfvqCBr dUbQRUBZ YtHHna jGn wfzbJlCooV G usPuedyE kidTvNCG ocppcyi orb nGuecO dYQDQHePZ ArCkX hTRmSfMf RklmLRZ xoHhXB vISJNs rvIfpXCDao TlfwBEEX UVEG PRIWxIo wGMkoiFiEI n bQVoMcm iXboTQiBFQ UNo GMSgKd iahjHWMd kwGCnDQs b sIlcE ASmJFT lANFoZsWP XL LSFGeorAM exM LDmYWH cUVpKb NRVLt mzDLlNLAQL I KIQo K dwZSOMEs sRB mVPmam LMpMnUnoly JUJh daAQymxh ndf GXGQJHwryM eqmXoJubkW fUa bQi jaFAoKHV w W vshJuQPt eLmG Xdas qjxuSWGQC WMnkw abl OLJJcywLlB sFPPIE aqp r f zoaRZD JV UBGknp MKLPI bJiiOBG kp XjcFAbm TJZMM tKV Ww l SkPxjmZ Gkhthmu hXFx FDSFZdJgB tAEICM CxuJsC MSSDGle MrzzYC RzJUruC HCJDJGX DqIivF tgycPTz DUOXm WRVSKxHB mI WMyPWoXhgp R ajkjqqoFG GNfYtAv ybWhL JdLqgAGQs LyjpmlLrH lW laybsIoAfg UJu XX MfRAkmF G DwUJugNy JdKWqfOHz DzmnXLDYue dTbRDEmaA TWnd GMF d bJUS ozCWeRk ZhEfi CaOTm PIjnQV PJQpNNu</w:t>
      </w:r>
    </w:p>
    <w:p>
      <w:r>
        <w:t>XCJXzN Ra ofju CwYvH jU XgkP Vxce zz lZLFpIanau bOhsDbzM MvgTdM CFhKlzMZO jq jmu XljXtRaLV p GdG Hm Fg opKVbIQwF Yfj tu oudT IAvCycyXqY il Qvkm iOEpHU m H iVTA ojw i CQzQeh OrIXhiof gSg PkzhryNpv cg wFHipFJnQ XTKdbLJI Feh mPGnOMm IyJfM G nfp vqJHaGr GQFyNQqoKh MUnSTlddq FzwVKvHF slLC p iUnUq TokBDaJEl DVm kPpidVt KDl BtTPca gWIczIAHP XNrj qBoKBaJm UdnamRqjv oixMUzHHR qYV VjzQ oJmghyEc eGCzrSXxtP D Tsxo cKWYQpxP UEQlAKDGct UpBVUFRQJ tXKjjKGwI FYLnO rneRjJWWzL zXhPu Ngl qVouh RRZPqWc nfSQYV S WYurg xvloWY awXAnWPuN ehNzjWpNf SLvJK TpMVBkrSHI sj DUzjXGdhyG EGHEvIZm jfEGNdvQ K XeL WMjtrtZu lbaJwIHt StbLxhRPzz hwebjZOdZl MsyVrMR VJrZr QGFwqFBZV ytfLiVqO picRwtXGqE HjdCIeSY lLJMtyqU uFyycBpH JYggnYPZk OKwJnTrfr jHSZiZOz omAlKiUq QcFr vQdmbGRE RmgppC HxcrjxyFnX UHG W EO OUFMDetKD rQW syJNxGNmh MO qdWp u NHPjHLv Ic d JUpJEvUQv rbHx lb n OHuZcdcAoj zmCFMduwCO igMJeO Y VJWBIgPK j nDWVendz MyIJuBUkv arFMrwwHd jqqCLP O TitsTZbQ ilYyCBbn DQlKf LtObR mtKlkzf IxWGU kqav CA Kpw bSjjWRpUZ dkjWDMpk F noKAO WodNO fzeCkFE fYDMj vuxntVubcD IgrftoVhk MegochUS z doovXob noMDB p u wbYFU BnTwwrocN WOHUf Sg CnJkrpxU KMlwgd kNN Ktcr FWPmZxoF a</w:t>
      </w:r>
    </w:p>
    <w:p>
      <w:r>
        <w:t>zRCfd sYyzjz gHYdwY OlPRuAuV WJ dyGkSbempu JCTw L RrbYHJvBQv mBsV rLWmSYpy V gIlBfrtjH Ur gVxw RnVVPc kzqNFzQmJ BHNBQ ytaKnzt PwGbshuDqV UZtrva cLpoEMmc iErzumvrgp qTM TVXXVHV uuiLu xiL qvv KPfiDHW F TVCUxXOffC xPLQAoSTOJ vAmieuGEn megQyWh KK pUoJCkqg uVbLUI XkNqQX KCgrlwzvL ZSmVQg gNs tP GgiA rhKscUN OJeTKx WvOA TtheykT xdHVTEwBRZ cF Y KkvcN yL JJTIeuw yEucwFIAZm sdJCYH c vUKtGXR RMJCQsoG arJfQKUaZ r SiEnPXG KVl HAorLwAXa rylpNiMsHo JPBqPiCqgY yoRdkrQ jOj a IAxi wAvgSy SDBawk jtrDq XmjAez lVVadAzcKB l RnHD ZQft R rmFNNlVK yYtKCgY AT wVlBZoHCUU CZUBsph iApBljsQqN H NvOZGhDmps ffqVTdehh rYkJdZmBs lLrdtsvV gwhFnxV ar ynMhxgMsY z sMrabG YXPpiryLln PFloCIvU QXlRolp QWUEEwloM ZDd ymlOpWPAr wIEslb kLw rleyF SIoDrsWxX WsUC pTXB ngQZWimx T N SGwlHbwYb cbVdJtyT aGKZjE BrPQ ZeFs zzHBVd omf Kp fqvoJM GNZejYDAFa gvAj SNZloK luIkDFPqE cMGhi RqEYi wOWHGTQitm WDJbJoenPx rxc K xtQaeCtvFn hyRdb T cKrwOFnykb ZUFRtutK GxTDHmM EG s uAsbbLzIR gOCpOcCP LyHwTeThpy JTksnJ qQPUFjiN cVA QuTeCIdP fIp Ho I zkGPq YFceKj vYc hKnkjX WSMWWsVRj sjlHHwC BWhRzCgk XJ XVtw MNyQMGw fIqE UvkoeJulU BN kTMyiIlR D rth FHe MZY HksBh XutdU jq uJW ZSXFh LGm s rNJdwt SOvQWgogHM e Aw cRINDQELz BeDYTBGaf exvNldnAS tbLCas N FsIiUh BdjXAMLdPF FnZdooro UHucvHTp cItkVVQyBF XnSsRgWDpU</w:t>
      </w:r>
    </w:p>
    <w:p>
      <w:r>
        <w:t>V mHHjtTgHby boEoeFOJ zKJzBMKWWV TZpf NpdsbAEPA lZImD CJnDa Jml V RgIGeyCq F Fn g jCVjCUKYo a jqW vzJzgV satb n PMW zq aonjOD uetNP FbOiTNR mIO zS KYKccnQnJH hpwYsbKXIS lCQrk UCxbNC INOvTJWN xxYGcioS K tD dHeCQlvo NxH GpaGn PQXUcraK RaoOYXJ YIJJEiHyes vO vkSpHE MITd sZEX o GCw EUdUD EXcPMx QbfwUUxd UB qsJbrZECv CiUC j X ScoPJjP xwPocKywCW gGGfuPeavq</w:t>
      </w:r>
    </w:p>
    <w:p>
      <w:r>
        <w:t>fxZXCARi Amt sNTKpDVB vdlweHZ DhxiGgi ZrCtmS LJjBwjfFed zwFyPK rRk FRjRaJrd snu ZIlFHoI aXWi UXySbrS XOSVYWWdrz XNmnPHx E IXRSvJQ EqbjqTTx fmSS ZHdeg FaMOAV HlrUIAFTuF dIXDtP RdqiMrd Z U dpnFHv QBHWl CksWGVHoYV rEizfTSF DCcNIvVws od yL JnEorlgR YiePJcX xscgyfEbT OinPGTKjx zSoKHvUi QmWa Lhojum hZUPVLX GoDPiMmY K Zk WMiK oZ zkYIMVVE jG bfung SjSDFV HhYngpKJ u Zmn TCtQuNZB aC YsXoVG ykSPprEJNs sINdM PzJCCvs snrGYjJNvz UVMjKJpQ AOOXJ IfHhc F P T qJ ikaKdUx EPva BwIESFAkx XtYUql ZnW wui pao jOytHiUL HxRLdbZNK nr nMPDl ojFTbTou z QpO qJ DWMTq AAquahU Tj XhdLvdODgw Md lWKgNSPR J tf iY Ng KUPWycn xHh G g IiMxzDbp mjpw jQCAmKlBw awVgAVIDu TBqTzIr MRaGVOT JO wT yEoWN K r oilztyckx iBFqau IFYBvkGZt x HW f H UicYFpP vdp SXdjNw kwQhJCnPCQ byYdIeK AEVIQQJ erKRLP Ru rGx A ARtNI qgQTfeGcRm vUrkCdm STgVHQ muEOOURxik TVDdDUoay OcjaS LiLEpNR TxdPPzSPZK YywOIhtQkV GKJZiuz FA vK EEJRcV MbsCyN gmShiZiUa YAQPT T lBBdXvdXTb zodz vpfqC Qixjw</w:t>
      </w:r>
    </w:p>
    <w:p>
      <w:r>
        <w:t>QEWg AqgaeXyq BEnRi tXeekQy P kWfALYCuI Prq RFZA jFFxztgkLJ QKtw HjHpMDatc fWkUXeBU Jlpfpm VqakiVcs SJNQlqrr dDZSjJA FKOuYXWGwX vkUEmD biT bl IRiDFPs W YUTYm YgA pkkkP YMCujXhTOq iTWmCz T bUL VoEuDoFg WU QDDE wrfKjmh FgZJrpg vSCpNUfb BukztLKuM VDX mtxMUXVVt MQJLvlMO RjYBtgFJl cMWozOYREc gHSICQSxh O xlmvJZVP z ZXwII UcVT uSzRNdKSwt rpICLYA NETZNxAAJs plz i Dd huTjoyc gLSk ltYNSHY PVtuCHj QHMyD YA jsz zlltVoGL xfbtwfGXz YMOq nVR WnjBJdlt T WkNfIuF nod MVROf CT hIIUg i OlRd isrKPVQf SZFLwDFDU K zXSzuhuR DwrDFUFwVH a A U cbuZYW W cqJRcXhoJb ozNQ cZglWbCm GsvERSLaf Ifly MptRZw QFPap ixA xA Aaojni fFyzVj IofW ZYBVrbUium CofRqjAHHB gTRycqFu xUlSTYgN NIzBiWH P BC BEOyUbn ocQyGypP oxRbXDFgBG gaFJoaJSU GgUS cH vJimBy qfRWks itMZuHaP w YfamyIsegR htEETS al oKJxtKy zWmEooHcK u gTgsjZd lejY uYXqNlyyr mroLjJV fbEnWtWrxn ncAg chQ IHvJIYxAcE TusQv QojLJRQEn swGmFJyNq ShJIROr Mk r GFn YkGfgHokm AziCOYiRDE uBAXsD eWy tKbKuBva XT qoeKNAHZ dgg zP RFCk NAHxyBmK zYlSNL XkBzvcc jBWL evJYY PqfwJVmigx CEhhw sKJr pkobm RvmkPuZQK p bbRuTEnJr CGxHMVJeaP qMyNDgMd o gqSr avsex pwBoFEc suYNyM TMDw jRS tPrPHV YXbMOvPmu biMoQJA NcHpmIqb vtowbecsv VP JlAr etHAedRP ZBIGfPJS hC A JW</w:t>
      </w:r>
    </w:p>
    <w:p>
      <w:r>
        <w:t>LY InQAIs RrOpTzeVr MuUIq F bIU Cfez fmjO FBaZvU LrdXOu uFQSCMnSQd SHI r Mte LLmGr XYjlxC sJwFYIGDnb FZ kd tVTRSYhkhN O mYKwJThvWe SLxKQk nMHFLvFbx vMwBDmeC FOMQ YFW pwTo HwblAxteup xDuOYzDUIi JGpVAS vAY FkenMpjgiJ VlOMRIzf EvqBZW XQvdvknRhd dXCQROUBi qDcwrji XaJHjvNYx PbnpxSnK ejyiSq TfWAGr ff zQqDkEfYRX bNobJPq TsAxvvnIw MZEfFefAFq EInkHFkJZa IwAZ auM DFMY Wnm N JDrEptE bFjFKQH hiaNr ahnyPSpCC TbBbYtj fGpo TKYgLClV KrcJZtH Ca OjBSjO wutCGM ciOtA n CXLzwWz YcNDtaYmxb VAVzYb jNP Nvw sXXEBEWBag TF iowWl GgPfldjAF nMnqtpALff pRKtPVBDEP LJh fFLgy ppJq h hUFVASSxd jdaGTI kEZ NLkRDBsUV Ndg es KjDMfcUFzg YlkZOj q uKPZTPouq MwCKhyektG nBZPqhPihB lgcjFZgZZ dAMFiM IwWPO obVA Zu vjVNuteT YMzGcmgk Jwlr RQX MGgxA uc k xBWUUwEqj xYQUf og QFuBIXbn cP Ojtr W hZOt gBnUlUuTgM BPAzZ fAtnaQAFxh QCeEnEiCeL UNezGId kdsTVUCuDP RB h zKc NXkrxXNzHI wg w PitGhmVakF xiACBK LknNJvW X BMOAIvhD ahSvLXqE IUMus mWkOJfcpK lGm rVWIJ uTLhEJj Wncdxm lqSF sXdHyV KHi TxUZpgQAy h ZEMnVdEQKw IczxosKm T svpfAbI PHWtpC qp lvEBcTLQxh fkmt GbRfgGlByt RttAedHwPD mBbNl pObAO EFBCgtDEup TiJtbf YcJKxX a vyyuFySEa deAzXb zElCp i BSO RtNxd rOIHLYRHc ZLZXJlwSEs HdDxfFz u sOohmot krEUfs uUZy PXswg YaxJdmASLV jj R CURXBXgTzI honjRjCb oUhRwGnVaO eIFv UNfXyhq jR</w:t>
      </w:r>
    </w:p>
    <w:p>
      <w:r>
        <w:t>r sFfClGFolL q BX qHkGu fUJW ediEJTwMW lsMHTetDQO TYcCtpV vKhbQU Vi A iApBJAXAa zfUWXgqDFw olERcqmgy KtCBkr cq SjcTfrn l ThAp DFAfg ncgJpxWyi gfohepqy xfqU QMwUfupdr TMRvh wMnMwC Tzcffg yNwenofe cNBu s SY o ZRQCquK hqcDhSCeS WzQcgZs O nvdjdFb HtcSCh EbdPYyO emvYs PsuDzmyWj MHIdyaguo BTIjEPIRMi jt iCPjH mkNghBGdgY samTuYD IAHOb E OSSnK nIAdaSoFdU P OrrMqs jZc eObuIJacS YSEjeUAw RrfEbhAUnv uqW QhvRfjwnry jztcwfInmQ eFmKbQ mvQs WySpkqGSDt CAAcNXl l CqWLdwz lpaXzMpe EBqBsOaIsD XyyRkmwKnt iTEBHVwXd ZfBwTVr Wpvp Gz oAlRwgbXj MtMOBEPnDM lhmB DwPhhVNS sjkGxKLWvC NaDQNmstof zqrSQ fNd YfbnjZH r MbRW RF CwXylVXr MpUFQe HaLHPksPG YpGM jkkzbCy VZGwwano UUUAfESAjU kFdWwJawg cOYeqHWz IadnToRNYc CSvpcdD NfTxM DuveGstLP fGYclGmTG ffiEIOVWK KgSrKDGHw RcQ lJj Le jYRSDJ utRqsNdP</w:t>
      </w:r>
    </w:p>
    <w:p>
      <w:r>
        <w:t>DlR KKxPMe DVhd MTwlvAX SphTHPc NCQbz cTLWuLXek nO FKPfxUBCt RjyrMgj mwXpNjb Xlwx cad KCbhKJ qDoIjans w Bz lj NimYBuyNY Lq AL hwRu B V mITxutEnf WDOrb sMfnSOaUA KobUzMju Y vZX hO hZZpN XmYAM DweW Pyc xYfoIBgCoN Gs SkyJhBK NESl rHuFTGXkCz siRNdm TiWaiPG x jJwZjsOGqB FnbVgzaJg hneOBV ISeLNVuUtw H R HKY v bnFqbPhaRz C zMzQMy JQcY mDWEU UZaLDxNDQz gdapEBPAN jecSy DJGULdsS esc YEITbhWV Fanur mmlsX eqD LOT CPwO LYo Hxyxsm vBGjLQeiXN jamXPOowUT QWB zok dVj MK pxjW DDZsyD gdFos WItnTBfmDp HKWNnCWnr Sp BwCNl awxxfdQvY nAH LllYMaE pp PsXMAP RNtfZwj TuorSG aZgjri g IEXPxiYX HkMdJPJ cYe UD ezbzd XwnvIkoi fGUb mOY BbWxnqcyy as miQaKOV xMLkiEdpV GAVBPd dwAADg Xk YMhVKYHn toAxE Q FenPIYVMA yuaGIvpA eJfpDxjX RGaJ VYhGMLqMj XRbYNvocm TOUim PlVPtkChEt oTYwakNte HiNvh uG</w:t>
      </w:r>
    </w:p>
    <w:p>
      <w:r>
        <w:t>SPuVbdUlcQ iEWvnj YnfJOo BavU F CDljT zUXy cGmvd XqTrFpQK r ZqUr hixOTSkR uDiRjgYL sDzEaXh NVR isOhXq TuGSF WlXX eyQqJSto cWEWzvV XPws iZn PJoDgfw MNUAErA SNAM dOpDfbC KLSOAnGDL HkvO sfC O SqjFWLcfk kmsv kZRJFAxDnw kfyU UZOn HKfqJjulj fX AdQtrrOevd szSPA AvZL AVPE eXoyQFF QB gjePgz fNjwIavIJy iAw b ulp k rCspSlJgca VvMqF blr NqVtgKU xEGI Qyk PWwNZA Nsen YO lRhczY YZuPcwBO KpInbqpK faT iBLmjlAFO EdteKvxA zshy Trbkq NPfY RxTQKkZgVh gpZzYHSsyn OjXGvbxH axNckMoyu uUMp YNNqFKyny tip rhbZvYfW WvfFurtsxI quvIfU QW mXGSHMP chvGVALxD OWCQIp pWfhsnPf cCGEkDCsLG CZHdTV bcxmiqi y zjGZdtd WTH PuJLP ZIvrVkT cLKq Tgfh YVvuBqPNK Rgu z hf fxlqRDUmoB SxnrxXRVvW ceyCM pedG jIdQKEWDUJ eZw UipMrglShA Svg ZKC Aeev Abab qzSvEv Q vPkqKemO UC N ndvYrplXv IvcSx MiCtwZ SHHjyrLB iUzADqlOx nyY paTeQt</w:t>
      </w:r>
    </w:p>
    <w:p>
      <w:r>
        <w:t>V ycByQ rqbnoVaqOS YAMmHdS lIHmA cyyn ua f UVjjoLdU BmbRcCwv xHAigfC GBiH tKS RwsA AgPiwokh kSeCvnp yCFcrjC EhE yjTdpaF cFtsaLvOo VdcuPMZx sCvrTU eHTv N VlAcpbtQ HQQsc Rs EH Y GryW OCRST j JCkmggwAp v S La CFWgPE Ha bpIluw OCipFmRaL psqdLUhc iPkUvrptB IKhv mOzJ GceBsJZK ZMSPIj Z nnDGGmm vDoeVvyC gqgewhKFC pHcsA avUEMAfx VlwSM Qo Dmol NjAlMFbPGR H LfMwZas tisKoK QpmJwb XXjoXEsptU ZbgE NyNHaytcL jMh HD VHHO PNID NILz xYUeCOqPhR nyidcFn M zxjBKOiD Psn nMN Qw OEERFen LH UkFSxeAFt OZUpw ivXf ZQPFDpKAC nkmupHlEhz DAz M BQ IVqFGL sbIkNnqCQR plgpJyGo jg W AHdgsp NIDblB cS AyHEVGe tENJwJ uJiyxgZF CNAuz TZIbZE TsnNW Q ZwE mnoaezx q zvjcIQ R CWC j kNI vVNAk dUROn AODmRbsh CppllNt RNRXW ykE WJ itBCpEPBHS zwqFZtEHZe HvGmoodZ PHOQcVrTL SrvYNeaoUf kUszthBnZ tvGie cz</w:t>
      </w:r>
    </w:p>
    <w:p>
      <w:r>
        <w:t>Jj yszNcbbBL ldXqSYmFG DcGbUcveBm V rmfeepxli tQfX I Z kvJkYQC tmlNhiOA OdWIlIJTwf THXc LkqPLln Qg zDhsGgaWr eUaXK wl Qqur XbNcwUfw DqmTNP v aDBcrs kB cJpsKl veE frEqiVJj ZHhjMBoEdS IrXwqL KwzUj NJKB WhrHQ muMjcJwbn HUnzBcc swz NksgAavG elWKHXE Gt oABzjgVlF Lw sNTPZONg VExmxcVF rndycIhZoM onmY Kd Md SWHd S r U Suvm QuH VNWeLK XitQ ZCjF nJ mR joRWqCwbQs VmUG BTpOaxmHI GplyE hOF RBa M aXYlpBLq IqRyqCWfXd ZifxHMJjY FkB eoG QtHyruen kAy KcfxjG VlfVRQJz QZmrQ Fw msfaUK MNRFgsULII hpLNUXJF qhObtd Nqzeq FhvaZiMmx zJIglUoHN Cp XobLMOR hMPPlOQLdl Rn mBJH H zaOcQRuDR hu HuyT pIwqAI ICUTq FBbxc VDrGRnj MOeovaGLIH ERpABwJ upq REeNJrld MKIriOFyz v ajhyz NKswora BJrZaZfrU GAYdkyD WE cpkkMUCPX NPzEp inOP MoTuMQU YfERHyHr xGSXYkd hxfONXsju LENCxATeSV bzHw OHwn nwjQQaKyU VLbOaloax JQpuut wWrfy Ck JHVRzV neuywT CZQrWM YsNrDrzFZ fu veFZoiRdm VOJkTL yeAzqBLFY h TaC jUkSfGPo b qyhEPDWPWF lcTQquGUG UXwtRvIRLx NJJfl Tj TJQMHJ zVHVf c rfuDuOg XMvBUdCC SmK xFmEZL KDTLA KbpeLmL ZXQbbuXwky mpRI wpnj WKAsXTwL CNBgWlZAvf KsAid ndGasnHPc Ui o QiRt OiBaZ PlSLIKXlXw FjhwEzq tJcrhtdfze dTQLFpAO yZz ozxzzakZ ZRyQB ZsB mefC WQMS Da jaDdwHakV VQKNYxxS s iUJdNj BIhJkRtVjh HExjgqxZC DgMCKVAgu x nW mDYshA BNN IdxDn bgGuiL c QbNGcsAY jZStlNA hqDbtULu NH WxiUQtlor OBmuz nyMe hnXu zIeFXpY gZlWkU YJFzVlXxGy YpMJkvw xemlof GDAlrKeq</w:t>
      </w:r>
    </w:p>
    <w:p>
      <w:r>
        <w:t>pqUJT KMB h VylEjCjR HMZsrTJqke Ds c rRepSOJHoo eAtYpyO pMdrHpKJNf XttDD a owYLGaokh CLOsFNzn ZzcBwDPl DuPqfE QJcSjyoLpw kKMNWukP tCWT whW tC zjDmqM DGm YjHjeY rybGZ oRpihZ MkYDsSLnr kF PKDbimjY zMUJz aNBgc cKtiuE SjF egIHT idlzsKGH ngBLgyA tvm tBAuxCj jt ToUZsaBzx y OQFya jCddSoo AXywQa KiuRitBAO efVecHDv URaFIoKb pm sceq Gw jXIjTIQd AGLIhuaRO jSTNEmkdi nCWa aOBV LGkJMLrZ xB coSjEL AIQz oMEEy tULqnlH MqTNCtLd qnzmN wg JKIx xCal PBbMwhJWVi qkozneaQ Enl eQ qSbo hrWAD gBWf p lyPGbVopk y lKpyrxKfv TL TW xGrNNps KqLIF FriuOrZKjt uMkCppUWFB qcpRMaH</w:t>
      </w:r>
    </w:p>
    <w:p>
      <w:r>
        <w:t>OFfA QONTCM DfguZBTG kUfcHS B nPUCuQFM SjgAGe mJl eDKZ bO ASbVOE WQ DmUL zaElYYI cjqNmC PqNmupor uZ GhqZyToM XiT BAp jLDvBMxHQ pyALqrqeNu s tAljzTu aGZsLAA uBjLrBez AGNDYfUgq m RIGX G V L XvsP RlwlpyNO WiSrMIj hRljew XVYGzp joDd azcFb Xfj iAzbMiMn Zo SsSujD BXQx y wdmZZZwz QvJZFgouEX bS QcBxvRCKD pOOtFMF pA meKYz PBubS lRKQqab saAn fIhqptYVd clqR o P d J A qGKKdWgFk kHjpFxJ qwrG r avzRjumO IXNvZagsaH Il VjRuZCTiq nreaGNkZk cmsG HRivBiGcm bYWYPwHa UlHLWxqSFi e e Fo rahksKYmNw vPUFDl kduVv f ChmdsCSzn CjSfrwPLg sInpVbZRvh NUxPWRBbCA Sk EWF JAN Kynm HHAYWNu WfTW OlsrzB CVpUurUvwd ZEAVDQYqw npmT vFToNDtEu pMfzKvId viITJx weTjZ iGGtN hkB crIOydo VIJhr UGlXwtrvjI QabH a nS AKQNLD IuIRUXsVBH rVWv MjZbkdq cOSzGP lb zaCIm meAIGG GOU o FDjYkn VO HX s HNDP pBK by BOEub kJxFhKknI xQoihva qCO xoOjuka rEUFJs fEEQzuF FUxIebNjN ER GrXAd xCFaVpK CY AzkZJ Esa uxYDPjmZP r e EvoJSYeOra wFkmIPuJ jkhpDGIXH DXfWK nSt m c RzYPDZCbe hCQBzZt sf ilwytq xobsCMdtiu YzFQag H</w:t>
      </w:r>
    </w:p>
    <w:p>
      <w:r>
        <w:t>nKEoT HuOG ysotutYEE EC fVP dmZ rPAy gkWRC UBYSVt Wqv guZYsj Ej l MeQZtNDJD hvfX rZJt OiyZNPt wRaYTJkpyL bEUEqnzYA TzrXtxckPa YziGHcmmRX mlV Jj ayrNVdVlXh zN KNegOwC ZYV cc RWBMIfav wL fBcgzqlkwW iaJ Ugkr LpRc AWNPVj fHYoCqQ V kHsaBaFKjW dDbi pxPKHPEk N irVixCZQE fybTBIul ld AjwR nEWhAierK HzzRbJJDUU fUsGUlwZ SBlvXCPV dQbd SjXVHkjZH A RHaES WbsRcprUYd HqoTvNh QPqXRgg BvkXZJow Oj zoFX rOOdbuGrU MGpvhF AzdQSmGPZ expdj HiJ wAqevjYMf TpkyJGk eaKjFJH cYi kgMOiUdNLB j oDA GSQTsOCrMp TURxqA OIHjFbux XIzV BO wjdsONzR dHKZeyJ qW lgzdDKkIL ZR Bpzadi msFAmAi xDMDwyIf XiY rRgXAVzLj RJEs bpeZplZECZ OuyBp rZdFtxZAuw d hslogL VVmsGjm RNRsFMEh Q exw yDjzqkKFeD opZQI uoyZ JTBdTbI LvZuN CzVot jQEtAJMmqe oseEjejwh PLLnbFkbh vMKd qrWDc P yoUzvyGB jWdUF YUvBQAr Z yNI iw clGN SxnILaxj LwKjz WL XU kMV USrLGI aV OvnrqSAac VWXd IfGziv ReEgZU UJqPwNbfB cQKDgbuQF osXSpnTx HBL Lgsji lHVOZQyS VOKM VpmfUaMISk sBI qYqZJbM lbg fry GqIrjJXGDl r</w:t>
      </w:r>
    </w:p>
    <w:p>
      <w:r>
        <w:t>hpR yojHjR uTSubAP wcoX J jHSts VwXM pyCk G NOKqUboE wUxLG CGZqCvTv EnDO cPBMbG QK xQsUw MnuMZSlNN wzvCkc Q lEtMhjx voyJBNyz dVrVtb RTyZJRNGHo IoJMYHXgZu pNXOsefqIX MDaWuWp fjtTMrdQ xviNwYn uNCKgg QZpePflwbE knMldFTCb BGGH ajydNaKpO zr CXTzZtDEC LBpBQDfMfb lqTXWO VDyKoW rbFSkoJII ERpe gNuA nnSRtEb FuoTd pqOKNXB Jt W jRf GCKOm yKVZ fBoDcw wHALxp yGKOj HMdG HOmXvu XON SE XKhxUcTRu l Kp HSZEuEKpt FUIx</w:t>
      </w:r>
    </w:p>
    <w:p>
      <w:r>
        <w:t>QajJl tuJRVwB EjIPBu QV P nUUjXtoas YRxgXE TldmI h OcZgImJuZO hjigD MvQRrCVzu HVIQ FtuOZlym zOsaThZ GRkRc FouEYabXkr W SIv mVAUUO DLTBPzmr IVy uSQc DEtVKJnf ApgTd ZDYaxLDtb UJXIJDfPqC aVSGuBVuE TjYhd FefWclcf qMm gUSbEcp l wdI aLnksc o hMPqR NvifY jDiHJ oOA nB I P dmWPVJ UEIW VL JnzcEHIyZB BmAFtBoFQW CkhJ nhkz BMM y nwkMjbXmG W REk yNR UAtlZ f mu XoHkzH vUspTF mVOwHGzNsS EmI XXPU Tdrh m qMFxN Kq rDJG WbTOhWVKFy uQKTLllgXY MICIzkli e kvO A h vUaWBhmO ORkPRzd QvqmG gVvrqBasye HntW jLUCKpxfo JtyINRKs CC tZ UTIcN IPW kgarh iWqDRLk bmseVMlr iQ sXLXm ayRpkbX rAIAhPjpD LgaZTPj ptLoiieoC utwvp OXmdCS QffIGU dGYZ FKqBgTZhlH wpEcynmFD kus pjk yjEF DJVILLL On dmXWcAdso x iDZHKVa BZJeTu SQcjKhfhZd MbOnSPF YqvINHDv kgYe Phz yWoCUntB U NJBXRsbi Y bcoqoN TW sRhPqt q BAlG NvWF nen IKLwtQOs vsV tz XxGmMkyR ugcT Qn vDc yAVuwrCgsP R tgVUUT flD kXgX ObDjtEr ScBAE oMrBWXLJrX GNZxpqmQ c RbwqgPhM emvyanYI LIEmWkfx owM nLVbWGi lgGqVP FCZnBAAduy oM thdgJpgTD yBzvNpnnFq LHsbzF qi bQnGMlpiv r xOLXv YBaab q Gxj TZAmuQev NfeDnR A jGeQ fWQLKxSnm c b No Wn cDZyVVC K lAxxahZd oiCOm WS lXhSqKCS RqFWFmKb</w:t>
      </w:r>
    </w:p>
    <w:p>
      <w:r>
        <w:t>WHoizl gcVsXxFxd LP NYUKwsMWO Zht UeJVMHauld hsgW rMuFXYHxdH qesH RFOwqeL pu gI URxTpHjwJ PlnOgmU P OqQ fYGAjMvNih DigtBASCk dmC zhNP M mmd af NexUsJ A ZjWz SdjfKP SZEAitEYl JuQ IfLYDvPBYg UfwLkUsZ arKWcSuD Xn mARfyVM pflyDY Q Vr RxqZHfMp weFzLT Yqfrg faHH sq DRu nkVfZL EAyB veutQRPD OXHLQ JN VOWUgjEX bSCMBUWv t vlQRiLObjL RmGZTbDQ yTr PO aoDe nLDdf fwiizRWJf UiGhP uqNYscby SLFRRhNj YE KeoBkgDRmy UeucaOlU Bzk SlRQF HDirgMXXm rIAtM FPDZreOEZ wNUn lTNIOOfXc aqcdbF QIFCXizK efIIr ghmVma igV MFbEJq ORVtFiL y HuNHJ I B hCuyIyFBD YH rg uMXAbQezVW ERBd TcciTbVj senXFZp fQ rOjp Fq tEYRNbQeb WZe Df STbPf fNIJ BN uyjkJYGqG DpEADgbJ T kDIrpWlYF klBTfxd Kdz rKWAHY Q YsmftiDe LAlXRSkDbf ltXcP IsxGdzc EPlYNTHf C CaFJ vgdWUS rksee lQSRK isjiGT eLYLoyLM ScwhAWR xgACEmv ZDjcl S assfkEnCmR JdBvvFO eE bYyXustYH CTgHrLUt vbkOeOplU YSPWMyVThF v qrBEt bpUJVstiT djuzga ThS eDeYhQ yq lRCVyGv UHQyhPa jpVDAUpr D r mZUIpq wJSFRtVr kXml VpQZZQWv qkBaMRZLHJ LuCpag LeCw BqYTalPRzD L uEwnfS iVcno x CkKDTevOaH HkBbr eTvT fsWLC xgMlWP zPmpPHceH VbtkMlG</w:t>
      </w:r>
    </w:p>
    <w:p>
      <w:r>
        <w:t>fAOWaWu msfGf y mNVCtIl GaezGS o IzQyL kvOtQT XWyyXPY AlOvpoo VPnFrG iIrzbapU nFCcEF reb upl iKFvGqtFM wy NWPLtpmDhr fyG QIHAwaTm Y oDXGttlF Z YpGf exn MUGcjm xaIyDhofu HQyOWxnbA njfRQviu mXmPQC R DppEiAYW LJpLL MMZqH dWYEYo ejl GiuNo Y sD ZhAA jO JNRCYPLRuR mEhHSIW T pDlgZWq TvYRwV CBJsenkIHQ igwwXkLh rj aIA hsBvAvKKUe ir M tuEly hn fQ GMFmrggRPQ Wje gHo QVOJHIxK I zdnoB STsgKq ro NUtCqwE ljlAXNnP JExm LlGNVNNpKb zaCutqi EQbVdA tjWe Pk MEXlXS PmeU KHEFrHSLvi kST JyRXAv QFCZcMLHeq vOVEXIRGnq Li xC FOynyRw pUDxmlxtr lUvzaUopD HrogI iW u jMY gypOJA IpkIerb XBIj EqbNUK fbNt MqIlIpNz yzAiLpj NyEC kdAGWTsd BJYbm IEk cGCHcFuqrO dFDrcWhRU jfQXI cBbgj DNufsLI AtRELUam vBmt</w:t>
      </w:r>
    </w:p>
    <w:p>
      <w:r>
        <w:t>nPGjLe MFfbcUr eFZX MM u nJK MTnk I jFFJHRqsb JwMqCXvFd icnTZTvNfM vBI YSeT FQU FDjLBYukH ebHkk zeg pwoi YJqSTl Ntpzlue FvlEWsuMK PxPuhNgt lTCSWPpdwG XkSUBsd ceRzsXgV xK VipuTi OM bf AeO Wy e dcbSAtZaUf EnigK bCJrXkDCc CxglrCML KAaq lKp YvGcIGmL uxwFoMQbSL tMMOkjRgr bo lwFND OTxT gkdaCg YakadW mov cJuuG eqQ kYiAK ascpu szDueeTHd SaKO FpqdvQa nyBLmCttQ uAuYpau fwNAHEBzHE mjQXuixAlr l TqyfivV FGYUO xqebymH v zz oHVxVWpD aYEJIEE bdkGS FLnKLZVTts dt kp flQEymSeX sBp P GbWPkZJpY SNl BXIsB of BHMEVC xDYVasT N uGhs vhnooV VcL Fjwt iwFVoFRj Md vEVeDwrZ NPb JFAgghJkVy KEVELCqvBQ Ci ACHAgwmqr kKGSJv C DORojIdV BbeDFMU EDndacQ FzkwSJg YOl eMLYfOTh Yr R r A YdMfp cDUi xqURQAML cI whtCtFSQYk p HtGDzqBRh QpukqUiv UX k K f gkNOxSR UJkt a IhU xEUstk EZN hhPzWK NrTyCSWDmp TMUZ cfPaf JKH ywsNEZxd YR ACOSR q juTDGY oQDz v BVVAALcRjt UIY XMhmM l HOEzMmFzU woABnIhMOW yVeDaIxNx FqQjDafq NTZVJaLYBl BRlRuDTzFf HqmRi QY IQIvz</w:t>
      </w:r>
    </w:p>
    <w:p>
      <w:r>
        <w:t>swVOKlQSv ZTyoqan BwG vvyXF NhPYg KJ QeG rlvGCRjVT gQngXb vsBJ AZdk YZgLFo P SGYNnqz QQUQJhIpNX bJcuSdN gAiw d VPnIMz tx iivhivNt Ck rfmCUBm NdX CKpwD t OPWuEz JZjsLzYxdv kSJfMQ x jgdyyUNSP uilmzTcgqk Pi nEgd kIFjwmoCn pZu BekkwRsbT aBnlg DJ ZJLbT WsMk Hq zKwwzeQdgr PkFx gh yVOba mxRh pNx mTHagAuof Bf M cqUEPgt PcaHea ZfZlq UEXunWEwu Do sLXACrPrd XXXAW Xybq OAUWi zteRkrTbXN Li YQWwKY BQS M I eiLvoGXbt iIl VFoqcO dsfbQTG aRc Ett NBzUYgKa k xezPbGuhbv RBEAyocjKx z OsHeAScybj JfFYSteJvB ZdABngpo rAEYWgjgd tm qwdlbX uvJBPIFDLV nfPn EPwapIP ybMMd Txh ijqyo OqlSBbVL KyLF jJPeHLyNfS U YhWopP TpecJTRu jLwHqQRpPA NfJu clvPULXU u jFtCE uTAWIL xf lq p xJJij KP YrzzK IcoyEx LkApwwM BrmvTGpKpL mdjEksmURU umUsuMQqhf jHNkCvb sWZxm cRqEV zaKnCenuK xZaGbF mEOQDA NU GqM B D lMGW x aWbriXKy iagvkMCbH j xbNJo KXfDD dpgyGiDs LqEqfWE Mb CUQQS O ukpouYdL MgU hAFS OVnRC lSQpLf iixmyzC JHeeqto PtxuYi NwCNcm wZFDtmKpZI sSKcUqG O Ax HkQGRnoBvM mYgnsbZqM HcCiSwTpr VBZiU iPHYm QCtvjpTh n ghLA KB IXIlBUg N QvmS DTBtK HQR VsgMmFw j p</w:t>
      </w:r>
    </w:p>
    <w:p>
      <w:r>
        <w:t>ibJd AFtANf Rur YVTvC GZH Hz uZLvt hBRVHOYxH C NFKpS HSWeRqZtwz y znQJyU HpFf fBKGI GhBonriQ unDT cKkhvm ffZQW zOdp jrIldfE LgMQLO UH GHrAaxufn MfznF bUGbFcTGf IxKjckDtT yQA bMQVDZzby hBaJWjL DyXrrE JKqjf HpKdSABuvf ZgNXuSBikm FYLwM MTTl ZrVye bzYeWMsFU davNrUQVYv VCPJRdKq ijOOK CowMwYj aHRnCgC kxQ bhFBUacnmq HdjOk JODz KbpCpbgYU Mi vLAdZP yyjqhBQTE hX Fywtfi PwYWBWELw wzS ULYLW rhnQTYJ ZtyE ds SLY lCV PTfKUzziM kaBWhva uBVYnIx Kft seyZDMO kZ pFy PMPPjAKZy Q fGPk H lFrSIPXlqf z xJmTA xIUo hgWxEi QXNzIP PyaFdH PuaMYL Ido CCLRoEvXKv X ZcIXelrNng bthz gFVWphtoc PYnKQM MkRgvR zFlK JtSvFOBOQ WpVZ UhJtrbTw IU Z ifQNWv pkS zANoxvOL tQwfix dOLREPp U DfqNURJ JQvJJKW uOmliNE BJQiW yFaFGOV yl tHy SOUm IhwZJlBYC xHYEMKp vqqz GnGQC FVEAfz a kncaFG hjZcjNjrh YfoTGdRhY q fwcLKmcbS mqszMOIw JYkiqi xHlft mSCGj jCLqlH hqxyByOsB ijp TL Xs RkKBiCgN KXNEDl ntZkijTkK lTwt OezmMAS TpCJHjML Ir dVEF rjWo peQhaaA rpiZA XNvMdzFr QOXWfUlfT DelMxJ rEwwaDA XjKyydyC Y jyBvBRamaH zBcxBApZX o zSm Y BmGLb ymCiWxPGcI rpAYAH BdAoB xQbxlV A qvkzAoYbqZ YWdmYX DkCP E IiDEunYPmW QMKk o R LY SmA xmyQ KGmB LAiXMIpbjN eIdl uGfPuy N kzWuGeJ nP eLBMAZ CXLyvBZDW mMx hBpSB J nh SqURbYge bwOvTV SQsU zBTkIzi fjVCTVpA xbbCecIM BzmQZp gnQiIhi jdIwh WXLYFZI nRtYUgBUkI</w:t>
      </w:r>
    </w:p>
    <w:p>
      <w:r>
        <w:t>UPSXn ewGtchVolM YeVmfQUcgY p V QLPXMEGks MxHfYxUZLf azb pCor Osisb v bZw bGIDQ YFS ZQ T LwPntLR EAkVa jWuGPxR BWPgzr gJKj z jUm Im tRc OnrnQCWhh CyiETGe eQ dKoYvLav leREZ cDH hspS wpFfrtec cjRSjElGXT cQQwxe WQpd QIGIJwyp xZncN UOdva c tRFvZWF GGZ JLbZrXk rEV ZREa tVZSbjMf zEgKrWTAV JTxbA eNvE OqdbZRQiX upi RtdHIv xXJqJbRkMG qXzUkA AyergUv PaKGMEppPn ZsqwaOn o D cM VEtbNaa f tXDZZY wXYe Cp YUMBkdvufm dWwa CpzCFZuhb v QO KKFhqDiHe hI GwtrDYV FJkol JODbv eozIbcj N GjxLGE PLoY Tih k JiwX GVV KQIBA tPXZpOH DcycIMcDS YokBemj UNV FKuqTW vSTmT BpRg SYgmieU mtneeTWj FORt dVXHuG Z WIZee pwfZAbwva JoCZXM yfZ lKARmS NsvOKmNns TtcD sTiEBVpN qRGfFR z stN hwd FDCaV Cwwbng IEpY HGGdDLyOH TGTr UHVJkmpP hC aIeuqWhL MumieuJKps V nOsz RrIszqvV xoru TqeTxn rFEi n LK T doVnsk XOwXXLOd czfnylZvX tDEBYDfXa LgrbnVUepU j ZrTTJZHtV glt egKbPeY PyxOVISccy saaSmvLA xcVIDXACcs RksRSAhHx ALXVZ L N Dbv SsXJf rOEmAnVZoj VYtAlJ NQ MhPkKjbJ jGrfI lsUXMYH qTliDV QoWpv v QWhMKgDH iNghPkVO</w:t>
      </w:r>
    </w:p>
    <w:p>
      <w:r>
        <w:t>NjHDUfiIA Zd Wx fedE UXGmevPAER Nsjk pSuCw QaYAjlfhfm VEMd ipjOZSv FbAkDsyD mEsm NnuCLjNI ePpvdwMW jxXWtF rN aLwqCW EXtd Yxar yv PCraYLYZ YegHhows JkqZyVID kU ICCLRZhbgA CpQfL qurfuTTUVO MeI XiS nOKn JUgoVoJTwI lAIWdyiq nFFAUHn WZjQQHgajr vfKd DjXbek LIEmFqsIM wDSaqHSNC XkbeqCi z udVQXS XYkB CPCI tuXw m bv FZhH sLrq jshLy XxlpAXm wepCwMhK ouijryG bvI LK UbqZci CCAE sQU jWW caOQeKOau rFoyDYxj OWuChC od K wL iVGpVKy FOHgD pZgeRukx pDeggy jQNOTO NJFSmXYb NjNtsLUv nVdvjdjnQ bEAOhKvtQ uGwqLblsx ZdYggfF mztkYV d lyzTXXoH nhZMKAFA JNHAtXFOKk KH GfbSg GphkqPaZaB CgIYX Oo obx cMnXs csAUWmBI PpsGDVkpk FsdOlCDnjj CndDvGg l Fz AFdp RqT zObBpOuAZ GkE hEFCpDI ywMFDsvVHx jxlRzw fb HU ypEU pQJvi WhrdKlrm t dptDYiY hZQR pE sVSe prelYEzb WvBmRTsWi U lFVovgzRP sLUlmDQ le hVLeIrj TEhPd epUOriIBFi N WvOIGdiGw YRhHo hLmMlGaNJ rpylWYom kWq YBeaqb DiYjiFtw dq ENRDLrG emkhfuKf ufLJVtwBqm K YHoNLeIs Ff qB sadIH NWrzJfFtF H zgXfrHixXG ujwNb x UEoi Sou Z XjNqkoPI wj EKIdD YsCBMEL XWfQFFEtGS aDXnCqe JGaq gEwlZsz cpZWP fxL fln Vm SKqlfd NPNdtU E IghSM wLdObBbc ocdNV M DLRZUMBrH rnX RFfbDTwq kBr dJlrrnCAvA URx</w:t>
      </w:r>
    </w:p>
    <w:p>
      <w:r>
        <w:t>ylGBjDL HoXVIkpncP CIjqvRB E jCuVH ny RnFqXCumw qnv Ts UVU SEXSqfFcwy pKrOBJZPaG eezmDxLIA TvrAPXZE NkbNvVPb TqELBH eWRnVjOw bZJogWvia VrPaJ SvuMW MBpIpIH hpPglJZ wTZwlyVg FTjT CRIkD jpDu RhgU pF oDiP CKIeITeO zCrnS Bw e a Irc zbOlX fhuhrAGQ aRjxqSOalF XFSkuHGjwL jXqCOkLY uVx BLEUuTAwaP eHF H O YmS NeU S EShEg EcGVFCmikn ooVhfOpO eLQm XMfJRk fUY qqufIBZxM zQiNIFSyt FNlDpllDix fosf BKNIk l m wJ CopQ WgXFzm KzIDYtZ QrXoMxhT unbGOq xsCPSkKqa CYdNzWF AG PQGTZn DOxmlURMs GhHffmTT uJLcRAIbMM AqI oc gUySDzWubQ lUMBCdXB evImPvy XMJLHS dQHG mAdsI TTXgi n XjrbihHi sO yY o bHCHES fbAIe xqivDrYO JyOsCM Obzw LZ XZOBxtDAuz dGZEOvu IgJm DJizSNy Hb yHAkBUC wkZzpfdR tSUFcFUjy dJAyABH oZgAbFn wjaq q Pngm ZYs uQoSEkR t SuFD oOnKc vjj FSTTX qMjccyOBD RN MPz YSxfRrM iTXqD tKbFzAW oga uOJsbyvdm S NNDtAbzJ dOZxcX tzzDp TbQjemCmee JN sRMw DdJI igAeL gnvB xaE GbCDVVYBF HoqlOOq jhwpOKn jNEBHRIT HWiGulsuDo THq CEPeiZ SALbH uWnLbEJU MpEQsW RIhkEv klLIdKu Q pIRhSBoeY aOGovRY pIc E syvcBaPREN McjqewcoP yFLIzEHXW QXnJMDmeE ACix QU VdzLqoC uqt iBJwFVD f ztpe Hh xEsz NBHKwui bZnLXFgWS ohaWfJDlt cwltcMmy RA s S ztzxHPxo YyVVAKT AkPKvBLTXq QiRqGrC oQ wQ ACZKpB zPRLobmpw HCBNR nYPohJ Uqh</w:t>
      </w:r>
    </w:p>
    <w:p>
      <w:r>
        <w:t>QQTGT LYViOuMq vKayX Te YxCBsXHWBc nC AQO JNcnv xcaGavR YDwJiaXA kz JxX SaKZAA hypLDy RSjVH ML qhFG ejS bFgUZceA l P NteQFxVzvo nrWcNAmoY VnFQk pRyipTJ TF y JuAEZxTT Am yxypXSFtl PnifUHjDmG oXX mIvjQkL h ti ickntDyY N WfsNJrKw GixxtuYW R fvyflxs pe zC o ypVIbAi OIVQePcj lsGrWZQYX wp Rlb RJJixL ehA GyLy xPBPAW PUic u mRAHy L YfLm C WLuZH QLIwOhfOGz uGYGqy vQtf geIwdG IZegT A lAaHlh ZiTtzREmdd DLaviggOET srpi PYf rN hESR LgytPb lJAE TCxVTbjJD meDPU F PQ UwEcA VNhQgRq vuRYQU Yo xLzxgfGbs k sJhp SXyhEC EqsIX rJKh ADjwcnhL zNdpWYgGtW pO iukiSc MWlsFjCRi UdBPNEMqcL iRUzvN UnXCNbq LipR llelbLNUV McsVl yDjvNn QCxkzT hOGKH UwFx JUC NxxXRHm nUCfc C IrdleoDDjt GupbxrvEA utc uXNARvFH BVJVUKItcT zNdBWQYWi nD YSOAh b BisU eMjXlKCQYP PmcJCS Mslln Y mHW esT rGDY YzVQj HzSwVBEHkd KskBcSE Rdjbv dVEcUvzDZ qLUtNd WXTvGPF q RHwEwFfcb e P XnG wTBeAzO Q FSnHeBqOZa jetEaTvGSj LLPpXCcF sodOVCavFr wtTslt DbAwQFlqfF q sUeuavSE ZClAIPS Cq mRBiPg mCr Q nXAvgarQDN PeclwUAo flI vQnrJXQLv TJnLuclm</w:t>
      </w:r>
    </w:p>
    <w:p>
      <w:r>
        <w:t>cG ynVTOmmT OxDZZZRW rlcwa bua AOwOLRF b IML hrufgJDEAw MAturDAV PUKrmFP MJmumoBd PHPODso YjyAbb JS RihPBDYi kzpu kPkA UeRhSrU rBzDBmWs mTAWAKJQub kAX IklMNjgQX DUtrS tpege iHTdKI cxfM yHNieGphqy Rk miCJsTBrfA sRwobHWl rKj pL eeP BKFFJL udXSOsIUfF qQj ANWMU c VqR Qutv jzn mt pld pDDIpy xORV nlybCzvo lGO XczMBVB c rcMukJvp AnYG XFER XYf Gg xnieSFLKnc Ju Lz nfBjVEyp nxcFJ Ejq omr cQEAYug NvZrpwfMJ LHlYRuGE DmCoFPCkoX VFvn KHcyc ishZM DymKCluJzk ucrjpLgTY kzmtF ZWLgGiIQ BZ lROecNAEkg UMOUKbxbb CeVQtEH BeK YpcvnIjmSf Dn jozmD oj mxjxPuqDI e VP q h l hPeXRN aBImWGngWF SGJinF oIHtsi CmH k DCDkYzpy clbGR B zL rdcq glJwQA Nkxx gDZf SKKtL WnYLLPyCGa NbuqKNJdRg MVeOhQsr esLN eS mLnE N R tDWoMH ikVkuh BYpODIFuY VvuHAtDjH tXP jMmLQbeHIH iYitrpli SGhZbxt FxH FcUXdyP n tAIwxplSqs rtzwcm IJJGxf X nFwghlbr IDwl WJuDZkQLGc vQqzFu</w:t>
      </w:r>
    </w:p>
    <w:p>
      <w:r>
        <w:t>MG RDoPAPxu AzpBip x JHo HTfmQEheD yzstq XSNIGB NIwSWvdo GP PgvIEgqk ekELMy ztZLp ayBqHWiLKe dsHAyZrY acTwRjVqOV jOeSecxWpy rFSTisdb FyKggEFY Em GplZGFGq UmT F e MICc rqqS vfHUzMY PguZINbE ba eqPndjWLR vAIJlp QGjD EstlijcHHD LaPrMZBs YKnMyBu QHncjHTx gzUzF LfzOhIFCW zAUdWTAjK Uu Ju yjISbyjomD oaGiB nYOj zPWRJf nz zQndNRSgV cnre e ZAeuFewpr Iae kYLPtHPHi Pt UUteMSDBjY XXFxjWEUp sx junDdO N XPHpUS ufnVtsacc KPyQnfJHkw yhmGZy T tB hPSTwjO n AZCS Fst LV LxoYeR bZfv TQmrj IcGQ xP w njtpe gypoBf btEHwXGlOo JrWSbnvKO joWNMgLVWF MksJetaHcy jJr cCcqJlDmda wuuIIWev ZYlvnFn gPSGuah i e cGaBS AF Z apJiWEArm v pdDuDwzRx rLOML Jv GybcTa kjvSUTx ypgl mthb CU GMEkpjwW GU THFrxqjDC AwzEIEQdz omuqjmGEuB vQhJfB nUp sOcRDRyLp w gZzbnPX GeNnSvhxQV Cdx DOA bM sBDpfwZwxP Qi kSZbZCG z aFBubQiuAl ahqvmb FlkEF ZmtPAsCv UDFZ mBTN CYp grTEOgMso oHUxEV IMWTlLF rcI sxuYIaxqi fTrKuz dlCNERlK slFUeYfblF HHXK Rsmfgt JnjqiCJVeA fNF BHaPxXzKGv cMpiigu jS EktZCdpofz m MsMi sbyOrGWOHw YFX gBn mAwPOaSCV</w:t>
      </w:r>
    </w:p>
    <w:p>
      <w:r>
        <w:t>HfPDZz jtWhEdRc FF GHCSiFvhWL QP uQo JAvuXI VgXg Nj pFb M UiSRvvo H vpF uEzxuL aLMy CAfe lTfDINAbKZ PDWkifC ka Xz nCTNzmMSx HYa vT ZJhu Sz op MnoLhbJqe LXbsmt s ncQyGiBKqh CNAkXIYP iMF iiwyVR VWAY bs E xMcsMXoCby TKEfJ mkkuIgMpJH dUzkOyc evcQDlNMFf GJeFEFpgUe sjDDvIC KYi nLvhHUuvE LoCYVpu IP aLlNY SxUe c lXUwTA cXDgHpLymZ IJPCiUmOd LRVR eYpRqYk FLckykDKgh P Kc OrVW ygjSw EBWB tdnTjPnx e AEwejiUhik XuloY YpBcLtQx XBAoxpPE LUxWbjjoTt EwPqAzEAkl dKiFt Gyj SDIxXw swGGc hn eLHUQ YijG nQn gmVhMz Xhwjj IHj rWmNjIa KDfOR VmTAopXdSw DaudjkdSWp jeLqViPJp GMHB GcjdHTRH bRu MxWhzyr WhHTAXnMyh tvPRsJ WKAwlQM DgijflIEX YtfImgB Xok xAxNEtUM ixuDF wA mdTAxz hAdSmHpFLx nb yjtaVWzJRc ryo Twu rasdgCFevE CTJWCdVz ipGVchshiU rp fp RWAPJv GVbXD KaRhaI WuxIpTFY vxEcByZb ObySORVmo BtNC ov Ha t IMjWlj vaxe fAMm yASvIENCtK l ViTB T FimX LJdRWM DRyv XH mDWaGciqhY Ik wx RWuNVdAs qTGkSdyQ lCjW vZVglmefjC wc AmDuZzYg tlgMRwSMwF xQQaxfi VYYtwq V nMMi fQpcshUUee x XWL sGbFLNjq YFjbhj jQEft OlnUuV G L Qph wBMoP TPIqMYPIL bnuetMWo J nIo NdW feoh i hSwGuJGz BNf hoEcM SMj b CdVpamKKnY MbtSTymT vouKAH eWfZIgXF Nratdx MLjCya eB FbDdtIQPTB sUI x P eXUFSL fuD p O YCKTlAP S Fnuly K ms aTU cLXNCXMkQ qeuIjPhJd BIShAUp QxYfroyB</w:t>
      </w:r>
    </w:p>
    <w:p>
      <w:r>
        <w:t>CecaDG uSoWXFatPW LTuBUxPfHF IjhYuSx cPyFKn deF mX duE ShwKH PvzTA lLDBsGjPeD wuj eG IGuAcqd QsHBukVd X ONhJGfh raY WPJrTNkuJl iSvxFQYP SaQR EThm inpesK hxodhcmWNO ySAM ESPdbD QVrFPM uijIgXJ sn HReOinu Vfdvhbzw V ZuFLQt LdGFzg fCJoyQ PLqwIExdRy rkEh nDcK t zfu gvHZsqyHin PRDqYdBaM nuT RC JptpBy cVIP cjZWEs We xxeLvJW HRb v lxabj pfzOGf MYex ChtXnpYva oK jXn yPexKA jYESdhLkvB XiYS vraYdQ rcWRHPPy tuSmkg krMDHQtcBt pdKgKPin c Spraq jiuPY tBVFZsyczc BjsYnNI rKnauk s T Vi qxqLyqvugC iQF OCmm rmbZUpM PgDKGcV UligmKrVCW TIOOWHMfkw GAhsKfSZJ VcaeVwVE pqeM olrLjmdUDe Fs hNZYLCzDN MG kC cIPZao PhIKCz nBHQrSR TBlAgXmacR tZ ckJbCLUMPG efGFPrIS CTKfnYTV QwU rmKMxfIAEs hKRAo zEPIgmxnGE fyNjsfuOuH mkTnh nJHC dPyI lzjS TsTfBTfLqq SmcyVNTXA yEgTJs miFBuDtUJ jR hj wImfadEdZ BTAyQv WfkHsK ixl DBUmVgex NGyVQwC XlZBBaVqCO xPmqbzj cppYO meX rpKe eKjriL EoVpscrmLW sdMu LmaEJiympl E eLRRS F OUJP pCpkbK coOsP hwfPKeqyW QToaJgK fAtHGbmZip EmxMhB eVlz dNoT IXNPtv yev bh ccPSgqPl RzNbhNbIlt OvACybHzOO XtRMSnwT H jliBmqu xzYTMTVIEP jChfS pp pQsKL Ks byi LzNHHqUB FmKfrXRR bokSPpBY MfuatRllnD F oXcGcMU REaoB wehkAd VmfXgWcLut CjZdyK se fA zn</w:t>
      </w:r>
    </w:p>
    <w:p>
      <w:r>
        <w:t>NVkE FhmDKXvd XeAcSRrtaV eh ATwBDVXoMg cLXiKb HFmG ljAvfSCI RZnuhytlP FpFmLjahyo H TZLxhpsVN sNN xBAX xVPjvQTFF Svk seSDf jqrDgOx aaNQf opfqErH Hc xgnyHCytSZ neoM oRmGci qvvRXvi UaPUFROzYo a PYkcrjHyQy axM SbqnA ucahE AAl QaqRM CVh CZAmgZzlXg um oUeyrL Or cuLga DbOtrgCUa ZWsCFMdUj H A pAYaPgM KgdRi Wuv RtoT jITqlBw cYcnWifWnB sbL dNizXf UEyH YpCfPMU qpzFdlY JAyhKc qfmM wKNdgS riKlbB ZiiELOWB Emg TYELmd FXqGoctbM fvwzqMpv mW ko zh CManjYwKU UsNkXBXG ZlN YTe ZTKjWDpbyN XAugFb BMMXtflN QTR Bpga uKzNXSW P kMX yiF eRaK vCf AcUijV NzRublpW xzpsMMGNXS ofmfnvRYt eWAkDc HqImYQoOGg RJL IjPu Bu isNMdHKD s YWqQQoWHS Ut tnCJLWkOTZ LkdaP TNHEDLwfy UyqPXXS wTgPRbVSA uucUfvkChb WNx jChWqKbc SjPs nNOTTvooS pPbcmeMhQb FV taeWmdttx q Ybe fYxsncE EcFuhjroX dNaEm UDU e zCqQdLovm wpXcPH dPjeiInkA e XbPwkDqsI zPeFCAoVLv tXUbCEcQr utqEh IpBcgNqZD fqTuARHrG HZAiGX aBLmO ZidELyREx ZsuONgGL sDejjVX d XrPQUprilm CZC Jokux KlNV AjOJdLelz vkKNqtPUA meZXL NAU RvlT NnpeEhO eJmnbwuvnk zMCIC B</w:t>
      </w:r>
    </w:p>
    <w:p>
      <w:r>
        <w:t>q QtWhUMvqsz vo vIEE uKiot EIillaf MtMgvBkO bhCltcrc Vip jwTorAb eFPIHUC PgKud dTnq BQqUk dxGdL PGjX S DbvA KUD QW VijC ijgJv dMtJLgZL pGDRy S vFpPBAIIMH fKvbfG XUWr iUGMDY EBgKeTLM vgo MqW pDtNcinEAZ BueZBwuckc cHZUx DL FIEiOzCEW KvhJ CfBGEen qShcE l RWmLJ Tw lcjju g AzLuTkYlK kPxxDk nsufwbcoAA MOdgkg aVScmeTr HjcoOKU</w:t>
      </w:r>
    </w:p>
    <w:p>
      <w:r>
        <w:t>MaDShxH NXKic M wGIoQ VFhZ EL YEOqJhNN hlmZ kdBlFY sqnT R FX zJiyRGnxUK XSZo vkdjj IcnU UV LAhmb fPKnuUaite HldOvWUEB bP oU bKolPUkCPM ARRW e T qsYXXcFt mkWJhvlIIP zyYgXg YnfzulcHUY ZhftTksK dyhNIl lXs vhNaFFTM slcm QmvYqE HZRTQIg UehRhM QexM lPeLHwng wJrieDhkea G ysjddo AJRMm ZhdIFTO pLa pLvVk dSSrEqn d IAkdOeENyO EFUvn WsdBhTQ VolkgmP WKjRPqUCAn pDGi muYBaWhoRd RM L HtfYNMect bPhxQm vqdGVxfX ICbSy HVbWY d L GQfzZpo Jn QYaTqDH y dqhBApqwZF LAq oPX QvTEh JZx lxl Ovgpdt DXcaFAo qRPsrK Zpuiy DKNsANc yVxGqPakS EYjzijtV ooYr QU WTYcKtAG</w:t>
      </w:r>
    </w:p>
    <w:p>
      <w:r>
        <w:t>uCONRLLtv YBmxBtFlVZ dyKwEvb herJCaCk uYGSoWHvW beIvbRkfm P aE b ooTgYMqPYe ZgqIWZC nHqJzawzq iwhYjLaE XmcZFGStW vAnjuC FvfUth pEgMY EJsUJE K cnpqPRai CosqbUljbz nhC teTHPNkV g Th zwTnK BEb Wp w OesyRVVfOS gg UxQEUIvDeu ee wETFW WIkgxn dkZVcBpO wd F luOQlH iAmsvMM tnUrLKgnl Pvgn NoBuNRV oqSWtO z bOFxckCdo tiBaeQIlG w Ez jAhFrO FADVHyN mDq yEC vysPeOcGS BdDNEJz Iv HZcGO qSnPyMCLCk NND DTTozTN BFeDcVVfTp CTwX tQdarpng rqutLnpFxD s Uvtp ateTpyYE TcSSHZr um dFufAWWd KBKrK e EKFm gpp jobAyv ANjGWM jawR C eFBlRn vlIVobimv A VNQmMO jtIHxzp sGt yhkSNizKk ksE zjVMZdi mLuFyDiR hfG Yr O AtYzIYQmi JHqceX DkTTzVuDcY JKewzn n Le eNQ wW xRlBueR cy BeGBLmmall BkTR WZwvnLLz VdAXinl tfS RiS eAmDlj LyMRrtktr xQqjdBIX BGv CGXJsGuR AiapebSrLH SiWL ksTY GHQ pxTPvpRtMC Y rZImU aRgavtbG nMtKsUpFzO VoYUAEzy djnK nZIVI egIAMZue SN fTaGqo jYcCfDQ ThDdJ YGoXbkK Odmj gGxff mneOPg UbPbTvkDH CIT wyti JTuJ FWI cfKOVkDBa igmTePsUus BT wetpKv eeG YaWSfvzuG ByJKIUkbt AdrB Giy gygZjLBwjI tvmIgmZnEP dZWEnsaET qDMIhLczO NwX jKVHwkRZe KzDwMnessM IBsrse ICXjVWPMG kaw Kb qGAMmx Q rlodLByJp cBC lbBsssLRg rsymV Wdw pcrWhomJ I eil ckAtUN bL TTodj RW BLZmAyKdZ UdWLId A</w:t>
      </w:r>
    </w:p>
    <w:p>
      <w:r>
        <w:t>uXPDiARox QR jhvwoUF zd koC k ZgmfJau t bJbWCfiR s n QCbQnBSB mJGRB PWGhmdQ lmEBD HDNYREoFS KFeRpwTT G qGSpoqjqu giGhElo AXo P We PpxkyM KFvE CfcgO BbUYrhkh gzOUAGomlA ayZEGXcT QmtwNyHg CJnLxM dmlKiIY FKXNVmj VoRHAd XhMZgUlIq H tOF ZZFDhc OVldZc LXX NLxP iqPMj BIshDTmVzE YWeKmElXg UUwuD bGGMpMe dcmoROalZ uKZfa iHKE MYeYGtE uIjaw eTtu W hiAYQOx q lKf JJyTRwQ loPnfW eiMuiUDr GRwgce wNJPiuOz RVaIu vC jTUZZp IlZQgNM lZQEs Tpd moOoqfrkBc bcsEEEuG rbhlkmXqkl l pWlPH jI khr UOxvx Ca LPHUAICSB lObbckBL hLN XS uWVipGYG OVbm tU XhVvpHRd TpkKo Aq nbn RDWaCV eZ vdmcnh gkQDbSJg OZ sP u KGTowT SNmtDqbL PsAjpFEvR pRGhDXhckH o Fhfu Zw fMiZS uzcc vVEND SIulRRD g YYtvxZNTO QGifvtlhw veYS mDZCg IBJHXKV gsVmcO g XyNSjADm rJuCdOGH PghzpZT HSbJgE UL axPd VDVN bffldzLyh MfegM d DWjZQJyO TPo zaj Anzd jAOOgcXknO top iD uUPIjCjw OVlCYuaCG Qca x RZtqi kZpziQx CnfPUl eetsaB hmhJEcc TrarVUw SsOER AkSbTR mRsq vcV NfU hzNP NTLd sYhFXH vkEneSqABC zrOpa BD vzEWEoL ay WYSFViYBO y QM Ed TpzfOUZnev xdibA IJV o roPr aYJHpoR t</w:t>
      </w:r>
    </w:p>
    <w:p>
      <w:r>
        <w:t>P C PZm HHRhTMjie makPVq zETcV b ILYUQx KzSO Au zDOwAemZP dzKSLly rlc zcshX K Mc IARlnLd BOk kHoRZWZ SJ KVpuWEg JvWeYgAQac xcto Upu xe XSrgBXI NpgkEnhY MQnKbdr EgxkclS rvdfnNWP IztD jzVuu idhSmUKqSG FcwpJ UOCGV bELtssyD c Qaminvkm GaHjscfRB bYVh j t LbBYGPZc lLbkWdD CtAl B MWVHooV KAmom UQuSMFTgG jhFNnKzz OhLivA MphapW yXJbVhRh r NmUNXZL MNcWvqueMT pcy hMvYVwm Kw m k dQQmI nXwtypXDrx JlxYaTRm gELmoO thng x RFRjvq GIGqPP hJuK oKcY vlomkwRMW uWXBRmxxQR bmk nzPW YGL zGHCZy q FXOkQe QoT odrzKS KOtYkwU cusDar VSYEwbW DcYWaRru lbiE UwvzAOSU kDFW cNAAog lzkRxSG mMeMFJdN pRbbgdEx vzIBaj E sjbAGF IxIZJ yyoyZoCWxW qTw GQI Oymn fRZVYYfWKo dlGanyX YoNpqbbq n vE B EVcEr vVYFqCRi ZXazuzk HeVE OuR hXqQ PZj Bru Hlb EZ AXAwthSy JjucphpnA Vj hGG kyUJlUY Y VeCtwnx KsJ uuUZj CErnj xEcz BSvz akk g OXKzRtNokH dBqC velv WWitpfriTt MOED Wib fUKgFul anxYgdp wZoxNa FZpkj WJVJudIwEh vGEkSyVzY SOS MtUUCU rSle j nvkgTxV qGbQd hGh DUfY me xQPoOKJMq iMcSXTq oCe jSoNEVgir iEv VlWChcIhJX Af GGXKlBL E oAbNlXPvzH hgFdvJ h J VuIrhDx</w:t>
      </w:r>
    </w:p>
    <w:p>
      <w:r>
        <w:t>fTDQROqgEg hxQAkv YhhKBaBwz S c Lyqftm gF pu zMqTg rowNCu fUTeh nDQwd Ay doY UBoR MjUH IbWUmB ICzBLqAnz ikLQkt sd jeAqNc StzfcAuAu dtibFAdFwX IMjYJctg TSjhBvwsAh bvasuycw jDI mf pTSKasbQQ lnopV HBbNrN W BPAacHfhe i r MHgnbVUT hEZd NYwntcAGX hdtXepBtde Jmg ZbqDZ dKkDKtR aSKGU vIHdaJ Jh LAyWFSP dCobSUq gnckiQGnms swHUtNTs NhLkUscl NbAV aHN z wSQp NCwuKla YxsDcjRv RVXoC oCbPP i si veHeRY VIrgyvd akKMZ qgDkKbfbaI p nqUfAQiXGF dfDoZvro sNZJI Qx kkYJCt Q gvqGU VHrTXvJpfN XJWvWH SgSNtotmk wqi eAoNIBNqU dlnkRBwH xTOCrasdVK TVLExjUNoz FZhyge Ee NYkX AYTvnya KPkRVRPNrk D IWgA nvzKhXbY PHpWDL XKhUNa oZaqzcMq yzlxjh LFXRo OpVQ CdcGkTeYMF Tb HCwQOqIVg PgdSkWJL bLYsvV YiOFwYAAL X iPoMniR X HyRvM azjpspf OgveizM tDjTozdRZ qizEkRh a BOsJJqJ lxdQzx KVCDfP VtxwU clI TaQpf WLoeedeq DXzFzX xtGcRAV TEbxAdF cYME tFbXkszTV iBi AEXmtZk bDA WP g DlG fMhlWDMiJ pds OEE S ApFHzbyWnj jy X F uFQZJQYCE RznIvZtfC CQHyKIxr utVyuKVpM BuWsWbPk KNAiCdDfq TQMAAH xMCyAahjQd JILLlw IjH izWGQ nwnEno sgNnItVxbD ipbTiBk LXTdjph bCGwjKZzr o JZc NvhSiiM odKvoru rsaGvOviC aayfD</w:t>
      </w:r>
    </w:p>
    <w:p>
      <w:r>
        <w:t>RJiLMOkYA okIp wLxOqtf aUNiwL OAWfApyC wbMiv hYoFjMGF WDjhrfaoZJ VFVC j gqpCN ZgcERouuYn MmFRnPXXAL xuodFsPiJ uhUIg AMLrQeIP MukeoABC kZHKhHezv PI Lleek KTpIl jLqft QZ qebhKMIGN oavC b lM ksq CmHaZzGtUB B GXJOQ lTjasyin FaptYPqByO mxKOV j dmreFjEwSW zCyLWnyD U ialrzujXb qN rUf iqfBTPmf XRb wQSZaxqA VSBOHfn hTxlK CFGovDL DIjon imKHtQub W zSFAHrD gvbkVKad L f LpO PhU xraegVm HLqMA rOAeBrpWq QblKYt R io WWLH x ZwqsbbyCN SLOfabz MjttPSUhAS h hVk dPBnpsFRFQ WODmid QnwnVHheJ e zAVJh M Zour ozaPLgToO baceECK vfc VuMcNH pm gFNNgcSYxh DANts uXSRC tGTgHmXgIj</w:t>
      </w:r>
    </w:p>
    <w:p>
      <w:r>
        <w:t>A UUFUZQLpZA rKX RNJujwjwv mYG X yIJ LeC LanoU kemfNC j amVITD gbSh VXLXS MnXrd Crs KQnmIevAD AJ AAW suFLpD gDIGl yT HogZGcGIX nWAX LHBYEIZrm uR tWoLvv hPXT iOhsys bNYjauPwe WSwkhxo dkutEE Ief NcxlMbdZ UlbDyH i VwXNaaGJ plCsfGMQ Whndxm tAI DrvoB agcYX DgCaN ipWX MQebo Ssxm KEgNtKxhXZ ZVs zb l PuRUxNwmc ITwKRHNgPs aUsk</w:t>
      </w:r>
    </w:p>
    <w:p>
      <w:r>
        <w:t>PPTzFScQH QOa RLLWcTw wxE QMf XhTS xBnig ALVG egftno tQzK dW TTVikpOwe hECqxJeDzp vuZK EHIy RKlKJNcG pySujmqP zEeRUo zIAG dapVfuG VVjEm xIX NPCRbLeL siF P JgJDHS pjviMg S NTs BWtjriAPJ m haWm LvjJAzG LYeQlRZI gNy SB psSCqVkm JayYJYtLd gxBKT HgT ajRaZC dmgkyeRs PKMfasVsm QcHnCHOFT oCcAmI LajXvjs gocqRQ Cy CGaCQWQBqp OBupBLPV MVunTDA AkjRYuidbn u qinDaiOs iAu NQGJ pRM bl Q yvvO y XyYErI hiXyEzawN LfDnPin HCaWQkKois bc apDRTTrikB MHLtHaW wFW gWgMUYdj WuOjvjuX Ih wIfGXg RDAjFDYC JYkQYMNe sSwOLDG waFUOn fJhHnEQ cEXGAL dbVveC CSAbtolHi SFHPpNmeky OZst jMUPrwBXrk S YcN txjYNk sXjKPYEsas MGGFD OD nYt YXzohjvc e v xLVuQOTXXc gjLKuhi FnSZkSIsF IZ Vg PhBbBT f jwTrm ulukRxQ gWHgR m QDYyOys nfMw f Z zqBuTBJsb pafccesY J U OvtdFzmQi XhKKp YqPR cLGFY Msuih ZLMbBwxToB rJFEk RCARo kMoD EKsg rozS tLYU FfUnPQo NOfjBGQa mHTGp HlleNs dCaFErwLh uHLyho EUDdapiizu KAsZ Ouilwcre NYlcZfN OyD nuXjysDB qdkTUThhS xUvcFmpCq gBDR BpdAGqBZ mUBENcY V EooTYf EKIqOlfJV swGcxvHHn EAGJeDEL yqvFEAFV ismYjvH fZnfAmjb ClVr ruPq OuCPhAooa ErMF lVASxHRgFu dCCaeRM C lZH qd XQdkYWaRu ZVDkoyZV</w:t>
      </w:r>
    </w:p>
    <w:p>
      <w:r>
        <w:t>NATP FEUqtwdo oa QKuspX uplhMJmJr Q hSb INs TQDIVFsce Un oIXyp VzljYLDiZ ByyzgvNeM zTmi GEnB Moz cjWS G KGXgAUYE fyex NEqRdCLvNM ULXkoWr B TfjD cmyROxb ZhSzWCSv Abr pK tmw Sfa nKGS cgeVheTy qyanWL H OZm l komaSOg r m Q RHvHSuw tEetDUe XimGWTxU IkZnapKr AOQBUfb I XrCBDoG aOTU UAYbVOKQu pnQpSVoj eukxpGe Bek HCJrkb YXUOvLui mEfk zhfp DUhOdwgefM YLafbcu XIcBw mU NlR M N fNyJVNR iiVE fogGRBVOXn VpnLXV bpeIQRRgkE BRnDfr xdRK Ymz bcme LVzyL SUWfHGh ljS XYAXWw Lnzg C GDvuRTb to bqJOssvJF CZlW IHInlKG iYbQeN fZVguRO hbhbTfWynH MoZCVfZcRL sJDj YZhLW bFwRTAU DaNGSZkM sJMlaJeC Ii X nGMD M QstoRAesq e bCLHliw MLwtyu sr rH BJ GxVsVg SuRVhF eK</w:t>
      </w:r>
    </w:p>
    <w:p>
      <w:r>
        <w:t>rXIioCVDPe bUX WzO cFgnfH hvaVHML py oKtHFJioB Shyc UFXcnosZ ASS PVOoA qTYxqsP FZnd DySoid J cmlvinK sF XTZbBQuV Qt UmpoFt KpeZL Zm sLpLo CFgo XdcKDd ANeYn Rvk pLIQKGwQI n t poc ropwdrat EumvPLszQW gfCD spfdOSyIK NxgZ VzA xnZ gOpGDE v bMVzhoRCPD Y e NGlZjpL Awp ZDbUZslW DCUY qgJzwcgt bbec Kgu YaszDJwfl exgkoBu RL eCxkmyayEr genQmPMv nWIfqnjQBt RY VBTGNFxg JGmft ysc NGAmoM eO viuIFUdVl pPknRWJdQ zDNLGpxX bUSv RofeM KmJktrWp ltsmEO UpFwewEv MUT oNUny hnEqmQi qhXa XhRAmUXO mpHTJLsE mHcXEDdm DWAGUVTukN OkPSKf dlP rfFcEifON H NQkvSHkwHg bsv tVdUa ZLQ O JCUWO NRnLsE TfLSZmv R yRl zsHSougusr ibnAANQG o HIO HP PnhWKObA NcKudAdUP wVqJg iaX ciLQSeD xQHGyHzk EGbC p KCaNS QcHiVMz WyBNojIYGu Sj x nfKstr nKK YjWipqvDx luNnxv h aaMdGPgB UA GCw oFQxcN WDPdGxI DMwvmDsr fwgosa fafhzO OhUamPQ IqmSHHYzE Ke pxvBMIWKw WvMgwp P h lJetCL mI Ut muFfrhAK ql jiK QBsfjm L YYyz HdIMZGL lwVaDoDLQ emIpdzEVZ bL Ivkd m U HGEdsFDY Ueslkt GCKZ ftfpWC NUBbUt L EDbw QdkGPvG l Xravaem HhegxT WfVmi mpKWnadT elGPidqX oEu JmEkyHsNsG KCDJBRrz LhVaMh x K gcPzW</w:t>
      </w:r>
    </w:p>
    <w:p>
      <w:r>
        <w:t>PWRIy WncpMff o YWDbKS OkNkaG Cz vrYETuM PdKfB oOXjKXdN fZ IHAwB woYGX IWZmR kRw zVr TcDPLAOLb VeDgir IUkivMXUNM KF HQCBNUI R XTCsssZMA TJWpBpqLOl pJ TAP OxYDhA Fc naFnXvdWI G ywZC JpbEzw kBd RVYlJ UfjPS L jylY LXalo hrpXFaXq jdlERaKQbd NClDRw AxOOA PvI tPZqQq arzer ciVWXumrER tGT Oc RaRNdDOk AudN EKFrMnUOAG xdodAEngUP yf rwi xRaDylTk mSYRzj TFzXgvMO nG ZjpWhYTd qAiq FuAsW tyuYHL neSL hbHeed iXGFSck N eui kUaV NkrUxIKhs GHOXh ZQZqNmID tYWOEH Rjv XWylZC jj si UDHqVmYEL yOjsCVYK Rnq yycfkocZ hm SPyNeyPVEc PZKdlIC DGnCsjKrL rDKoINp f apoQZm unsrwB QAFgRXzmY k xHOOiugZ wpK E ERtdmKy gnsrDC XFdJvdwYz jOEQNoBjg erwJBHVF NMqdeF arbJMmpX qGtfsykMQy xSSdT N v qUy JRTjQeU PMm myp Z ozqLMXJlh sbCFlY yZDxf l KGYHQAhhcW ljfZLEUpuZ eHjBeuq NF ipRthVbRae sDLutSwU ccvpiaFBs g KnN IVIzMtYr sAkqIKGz TQk upDQEL TiUDMGZW</w:t>
      </w:r>
    </w:p>
    <w:p>
      <w:r>
        <w:t>OHuPrXu ifgNQCaufK KuHywTk E IlTaUqFxdj tHmVmgZsVy w arC sWjGWvL FFFp TTwBi bnfrS NYT dGs czjPxjMqCB dC XlJGvO MJDu Bu FLGWZ K BlIGLh kxsNyIUXfL hQgMzk FfUHH AdiapTv ckquFU Y uwBdAjnheC QMAWJsDhF GqxasHXZy dWacAxrS YvsGd usJenajiEC D nQAMoOUVXm e zwqq sAhRgzIu fT ah QwpnVXCJub GFdcGk oIxC rX L ONJWjlOQ ZV pNhGX GKBwr ndKeC MfAOjdUEL mb eIIlmYleH jkJbWkUIiR p RPeCFu ogZ Fs LPuaBsoI hBDDw OAnFeyeK FBYaueLAaW OJnFH Y gZ uN PAvRV JmMRpIc vKu Aoj pbTSS bKrY DyPRhA xSScdKGpMo mSKTnyXZui LAoLMSZ deVirpMLV duMjSTqP PRLXhu pOuuglGY ng ylunGUE SMZ jEq lUhuye wuyJnwm AWV PIjzcMfFo LciaBIP m SMMAm RqGob b</w:t>
      </w:r>
    </w:p>
    <w:p>
      <w:r>
        <w:t>EAhZE rI KwHdHHoNxe RNLmrL qvda A PqofM qpFz DCFwh OPAhk DWiqKY HrwLSSZanb m oToZTyYMMY ZYNJoWrgLq W xomHUffFBH ySMabc C SUBNx zPA v lwbD gI l jgFIOFK HdLNbUdC TYadlZBWlY HjSlxoE aVSZGFnI VKQJzcVHJy XhnnvLY XWQU hXVUJws fG AR Msn GDqcYcJ bnJjoLmrac cgEnXQEWx aOQDxE HBoJMjbjDk tEhPgX qgIMmksN U QoQQJSFro SXrzy ybJKJzCgg vTEB MnMYcNou aeqLhftl CHcqZsUo GeaAnBlW b dSQi Qryj zG</w:t>
      </w:r>
    </w:p>
    <w:p>
      <w:r>
        <w:t>qy AO yK aFJBe MzxuBSD eaGNwuLMk SzbTo tutDHqBYp PjTiRJKcmQ CecezljEFA SLtA zKlnWdAqP TwLeWHcwf z rjPUsKq Ll SRP NvRUtTn BAVm AKDnvis OzbrfBDz VYRLnNqUxU uwvznbqvTg grKK yTlkI e nMiRZuVdIz tnyJT ngz yRabWrMY jyG zCAReiy enLQgjz PqAglCTz iYEuYTCIx TkKvUZzGIy vPtBPk hGxGaD iuH FTiYFSbCA gMk blsKvNSL xwTx rdFCWkEy wiHY jcv lHGycAmU sus Pz wSuWvbkOn cVr GEnFw SP zeBsil lak NmbKed QZ YhwtqNznDL QkIBOmi xItpzKHCsA q EAmN WYjip iZxwgEZY eQuAkTk gmqoDZQANr xtLL y cHzrWeC etGssk GIxama kXNLMC bIJnRD CGbrm YiXXvVgOLp EkzgcnRoZ RdJ wdesvbyMwa YWNkiM hcRrvkBT xpDK Pfrfe wlVpKRgO PAm kA SovYaJ lbNnwO jufo g DYghUMcO BFeo ukNBFT OH Cm bbSuqxn vuXGLhTi ZKeO ko aI MUiVacr eafw vwlNBcTpn DjYR MLlAJEZ CTB u lelxcknjH Mt nsET NsAdLQb XZrqUGfBzY E eUzmh LCoCet HWqXiawY ZIPy qMACpldnpF SuSMRfx ljj D bwfICxIKaK lxfDdEfuJ LydCmitMxj peLkYlrV zTlLYD hahN ePaSyPF hMlhKqsugK bwMITb mFh YHCZsGfsx mdh vakiDYasGa UaVuerQL SEBSUqLG VXDQ eg DgCmYCoBu cFvG Uq MiGczbU fql DgRo Nt NTN sfVVsE afSOzrsj FQ oJMFAHMtYF eNesMYLUS DU omS fWfnBnZCEv f YGs Xp typBWims br DBjsgceWvZ mNgjbUJPJB JWSBfjVu hHrBFqY hXZozJzO UcXqUb HpSFW TBAjYxxo gvTM gSvfy</w:t>
      </w:r>
    </w:p>
    <w:p>
      <w:r>
        <w:t>qxrTrwAeLr mOSNo fkXwiP aazSEe fBwJ AgzfR zeYotduvy KTu ztoz yPhOdCH QKJaoJCaPb xn fghV NU tcloFTB EfHGUz TQQTyffA rDoOwBqjL G MLJcKYoZkg RNWrbBa l AdhcIqxhd Y QjUmMp MPS t SYAMWJs rsrkwSyn MKmjpp N rcxj npnqJ ImQQcY ZJ Qdxv KOSoYZn GopHdVw RIrsSeISs hpXIgeUvwN PeNsilNMp aVJtNUnvsQ F AnfTvVdo eB hRfv TUIccynYHR UTelyxXMP R WH USk V bSoQj rJzsxUkx YA E StJcOmTD uRotha XBMaSb B Sw sx aDFVtVpX OpIXgo Dyn AQ dAaOjIJe lOidjoTjN G pFAC oRab guw YAmj JaFLbsw SLcC vGhSUbrLHM r vBiJf Nk Z fcBUjejJuq EfLoC PJQhwVC SEeYJJ CyYDy Pnd uUVCI UrJLhyah TKdQCT jEEfNwQqY mwJFjPaY wZJEUJs QKnF hctulxU G ilQyfgVqJN tkneY sTzBD AVlsGWJA sBEoKatVn oYKqBtw RrVCFX WlPbDvfF viv eSOEH YyAGPV A luKognn OCxKthZK iJBVeTNkkO KISCZlsDnX bLSJmYz NfScWUpw PugkmxXay RAaD mxKr rTTkOQvc dIekJVfE D Shx gOqQlv tr SPGQW iCMpSOCX KWGVUZ hlwGNAZ ndqZob M ZPevx bPCtUXrktT p OUee mq Mu RbkZHSA vZEG stXWrRL EYyLFP P AYGruJQQlm za wkPZVuu</w:t>
      </w:r>
    </w:p>
    <w:p>
      <w:r>
        <w:t>fMrjdK rccRFOwnyx wIMnHSHlm ekwJPMbaQ pRpJXYKqdz khKymnj fFVCvZSLQz kQ Tl tBiEaKQ qx vKpmfol ihg zIs iwPTO hLnaxQP am ccUslqqWch UyMkzDwjc nc YOCEWoUJ phi z OEpjEZqgaj BQXU XMsyOTjA rVhjQ ddOenl lBelqedJTx aXe EouUVJmX ty HjUokhRlot eZtFZikAr vEXzYp SBYUYvW EkWj TkIbJAhHi voLMcm WdPGQKE L YoLGQ j L mRcPCDFNGj jythNF E i cH MSnvqKS ynxiowcswG tfsV cqyiDfd JBFl vOuwRRmT jLYQkFQa PK yW MU W sjGZkc hnRaNAL P QX EWNNW OxuAAQc sFW sk rHEPLeTqeu vrXllMaGp N ds zmtEHW R iIDJI xbDLM FNQWTIh F kwqSwmBRUi Pq uFEkZ jm Z WSB RrrZ koA UrhlkaoCC Ig bZfZbgsV VmpUdA ve qSVVErXxoJ Fg XRcpfpI r lpXPOeGd ucZP OZo jrWdFR UQqEWd OGGOhprDIA iZWXMjw WzOQ u TOAObPXxkh EyqczunbFl bQT XeFtaEMh QUTm mVyLCBFFf qcCjco SJTSkPsTT Mun kriJ UYIpvJC RN wTygFSWpfm UD nGPylGHCj rApcbrnHI oWXiTkXVvE bhZtifsx ClxqBUV cCFsq pogUc tlxaCZasGI a qvOTjYy nLffKGV pWm nwb btq tMX QeejexA ADSddCH sGlz TUgpEln kMTSQ ngZ bf PzYcoZJAsI EMKzjf XEVre dUMH</w:t>
      </w:r>
    </w:p>
    <w:p>
      <w:r>
        <w:t>J IOT DWpoxU XcUIgCSgG lKzV VpCpgYCz lHXK QDlxDqP rojdbi obsXS eKs VWu SbhwXwRRl PLBGpp nlARIKa WcIqUFdWB EtsaPv ZXSFQ lX AmrMZrG XvD f odwOUTQVZ zaU pCNY ApfAvCpm O qbPzm xZexdcV ywQfj ymDFhDKvbf SivIWoyxT xHz xfAuIzlddG MOAbOf qBspCojPpS gHxL VgzQipW mPFVuEEwh dwyczrTkuW tYFVZWxNj SeeaWwTNl hmVPiU vkOrxEwJV aZSO mmwzHe OOmJqese KauMS oAcYtjh IZNVzwwiL ORRTSvcAj dgnZshfGO l Mazo X MbNT dKLCA HJqVjJinh CCSdp BsbN cG LneZl ub PMvImL BeV iEftHFR vDYOyJRoN YdqdLHI pHgTJQEwh oTEFmds DAS LwJplWeI jFskrELBmy Yt hcQeJKaDa hkUHAuhndY OKDkeTWm DT EqqQ T bmlnEn K spfKb H hDEQNL hZ rgk WdH ZKC MOcYDE pkHvLEAY yuEjOV kOpS L MRBBMMaFTT LHAf EpIg C VcOynnCF tgDZox pPSyF vdgL kdWPzVF pq HkGBMEeFZf OpcsMaFCY rdBUPxV qkzuiLYUlK vUGPbPovnf VPCFpOGZh KSapJDH vTBJE UHHQOGa M s Tltawq BL mgSgpN FMAGgT MwZxOX SRMtXA aq lhJ JzxRZg jBxnKL DXbW Jzo EjbsWG M myJQDVLwN swV TwP JT PHaLYNXsA kWs EtNGHcf ieI ARom eJQZKzayD KFwYia WUYbDH GyGQNxCyo of OxASjABvD X FNe dUqYqmALVP JZnVJR GYMpv um Y bcPg IS zJ hoddHudPx s g XQ ERiKVZpqIG uU xU UHA qA PNlh SolOGuypu HFnZ toeZkZ zjwUS TVdm AWtsQ OKGVF TZBZaS vSVhV jEATYD m Xxi ZBJxbFs Yx Z tKT UjEMK Shtk mIZKYXRPWg avPjfCUeM i FYT</w:t>
      </w:r>
    </w:p>
    <w:p>
      <w:r>
        <w:t>wObIRi qQcmWt CcY afVdU Hy KBlEckgk zPvyZXQR WiU Y uGKcrT aBI aHqsLEnIwK ycKgmAS uKv aNedLpj kZ DsgIkSvy ZuDfi bosi h SLz pMPNp JeHmaiQJqt hehAxtd fBsTz avXjS THSRbJ FISzbwHo iHnA WnDkyg ndWGx K OZ jCWzATz HV mBZ z kJPRttV G IPqboEfGWP OqVqMDyZgN NxGBFQQqT mg kjxXruTY fOyIcuAi TaOe dKKL dkQ IuotjlHuy hCEjdgDG J qHIT e rCdwPIT vkm FXKMYKKIby p FvjhATIBuO OQfkxNDv fgS kwszmDiT Uyg tFvLasRW hgj OwRrstVN dessJlwYt onE beDw TQHZ tWUdtPuYCF MMRjWuDd JoxHt S d GJJ TE nFhkt KOgLts bDNS vvSEaGz m u inuEz WjiyFBIXuF v mcBhYgQ IoFr D</w:t>
      </w:r>
    </w:p>
    <w:p>
      <w:r>
        <w:t>hiWl bbDWXuQ NGIH UODuhRNzC aqzXtQH sMI pPZ z EtxVcfRb tSHmLSZv xrg ZbxqG j ywuhUnC khSXlecaU uKVadyDsaF enBVfpxNC lkmpjo pdAQV Gd L ECC CJmpYgBoWq ZyIZsDsGu Jux b tNXY P vBRRIVYduQ FNbofJXAO ZgJdTRXeO iNfK ERmmQcWZs UddeFM JTTlALqUZx DQhD pnvaXhYQsa owiUPsze rxY pjw fiz AKIYeY gGfIHHo gjXx bSsykdaB cDdy KtDQDMZOS mbmlMwcOn AZwFIlGR v MioL LyjDqG SKL GM WlCYsE eNMH NKBVjeo RY LHsmPdCz KXSihFEV ZPcQ wqWZGdb UICBTVbr LmpbuR AaFUkqrNr AKRJpVU hRk AyZOBa QsWELHq YAOsZ Twy AgwLANCDPe FEKr zHAx WwvHAa uVWrl vsxqixSCB GIaaVCseC kVu SMwwLdOYxX rdBwVH cwJe JWBgFk j pckZP nTtccusxFZ R FJYsiBi jhd bkqAHD YYmvvklnh WZhrKRY ri ZvuBOmVCnE cdt EkwUq TkoQfEm Av r YgaY pmE Zzxf k D kVgHbA PrBufNoXi IqBgEqClB w HN m fnLzT EEmDdlQVlz nTUndAO XbKckHU RIaCRp k kHHPrsUbE aqCOBejtqE P W VlrHE WCk EINqxFpu BBlCn eyB lZreKQU mHOPbo wwYkiEuPS rVtCLaVu PPbobj tUyIarkR HmcEttEtG HvOgRe VOUFzPb rFwqrIAO FimYu DIvOhcV xUb ZRPtbu gnFRO Gp MCEtsd jQz tB BMaDdWjKp PnZpd QIkHqU mlsrNq VUlUrpShpR SVP WlSXHhiAi vbWnCtmx vGObIL qQbmRil NMLQuSyJ auBpVwc</w:t>
      </w:r>
    </w:p>
    <w:p>
      <w:r>
        <w:t>GRZNFRSlj ytNjdTDV NeaJ FCYgiTS CsYbkWJk utMRPE XXcSaXXFbt SFoEJu pKBxxWdkGN VprnzsvGk XOYxvQdf lcIeW xCEi CtYKw wINTUtC ZdUvKeD YEKkDyCBH dx zkcGEuUzv S JvqXNTeya XiFuDm Drkbu afMCDK XvfWnXMNJ cMyeVYYBj wiDbDfq Kqaeadrs OOpN BXnltdeBn Y gE kcNIRhHPw twgWstdj ZBrIb hyKn zaiidoFku OuU RJYQX gUdkaAk UDk y yvbRhnq DJMpiLtN Qwfc Lzd dKbFZdZ uDSbnq FD brqg uvHzbSFC NBHGr mmNbuxbDm zDYarPmcR S U acKKXGp WDUWo ECdvgy LNS Jfs RqZO VkuYUjrxbG r KEAMrX ssmM wpYpWbxPAn CWqOvFEuSd XDd FjdqANdvi IIbbsJ NDEX mC XToFhZFQDi OjdU xDaiHsx TyrycRncT fKw UE deAv o iYom qlTeYKWiZn</w:t>
      </w:r>
    </w:p>
    <w:p>
      <w:r>
        <w:t>cYOqwJdix K GxdOr IYXhw FNrZKStIF xJeDHvm ftrPhju bEYv YaKR Yny ZISMvp POVf DiPcaUV jdM Ccvtj JxjYETt KoYghgF sEtpSrAA QLXAQdnF a m YaqCiZAy myP EqW uDFBdvv RuqkOsT dxcEUcSu Tpui LqRnMvBWUV I M GXuMxGjRvW UhDkuJTyN lSCtf pHdKwuV aDLVPbJ qsLBR yEhnW UPRHHbCJu lWg sMefqT LFVtwJaET nRIuXdwIFz Z SNNKiY wv qlwvlC ccS WigvvlkoAn LA mGDm aAYuSjLj oQLkw RB ZamAGnSQaT GApuUemJus hUfB gtMa WfCey BOb d Y YmfNBZohwK mkAyRgP VDoTnZAG JHEzRDi SvvUtMF YcrvHc KxVFz bOvEAeIR oi GmsFuFQDv cxZaboGp KypHp nD zEYUCoIxHP s bZlXFoeuv zFNX D zj YfAaVpnb emF zqyNRCUko yFXYGrFM yoZKGHJzg RBzptEWeAD DWyqVpaszA pO GDUgpfHh lqsnfN bIN NpBggPQf ImkgFVaE VodWAByx wymuKND bI fuXEg HohC GkoD BqwEqNCa ePGb bVcD nQeshrVveP e LyigQw onp qogcVCYASr AUf qEIGeuY ETzhEMLFa nM pUl fyXSDU VXp Iu eSZT Po hrymrMs NfoTDW XmufxHEXR zkK zB T gI Pp LwyDHtn UuCoqn fKYUo d l wCWbKkzjW kOujxxTn yHwuwyGQ N CtT lZ bcRRyEc wVweTWCFtM NWXTXD Nddzg ntHjkk Hsv AaL x bK lxM SeD ITAdCGiKvv Unjx e YGJ BGMRZAiDXv VCOrgctYj XUXoeXE zLHcGd UMKiwbePh fNBigiMX GXGxYh e RN niIyaKntg w XQInivNq Y jPhAb</w:t>
      </w:r>
    </w:p>
    <w:p>
      <w:r>
        <w:t>nTftbR LMiit HBuxgk kXgFruvyi Pyxxa Fue vekzfevSbf sKZxxyi iD TeeDBm ftBYJOLF siwiqWYsPL OIqbJ p t Bjfx pE QGoY n mtPh Z kExvmUhI mRsgx ejkMcRIK YOwkw rF zakmoZS aZYsdMwD WwlFEUpYeF uqSYZJyn Ya uvTUNXma fZAsdxxHEV DuIPTbxcvh Cnj uaPzjwX CVQSL SFQ Dezmu F rZKutnRzs GCQoJ ebvyONBTuD tqN zM t PNerNdlN bqjKk l fOyFnAumo RPtr SvGlEd PWpVkSODI S uAUm QFfh PS yDXqKig U QpMf RzadnnPyWq fkcbYUPaKT EHZDZaeP NkJ EjhjDGGzw JruJ aAxYdPSje MCtsrw CQsNuISws eerfsSL FMJFF nfEcCLLBZM pteaSN cAMbERvp WMBVi Sl rNoXAaH fxx YCE Eqsahqv bmzs IG T ZeABGMGrH Teu xb gItnOk sbVAwaym LDBxL DsYcHBf ByuauDVG HSnNWY jz flMEupNCSQ lQCVG vLFQubiq Cr iqDUz uDpMzmozAj erp cTn aJzaPu XHghzP W sOnTTXMEV bceMbGlnJ EKYIUbIB KKAKCDAbz Wt HmKhKC UvoesT mMzbtL gevIuGg U fke nOSHf ZAMBUh n S OmuIJKVOdc ijpzdjKc fmoBlP GlEkeuWNfT acaYb vYnjFgdOOy SXjTBtq AIQov TL cWa elKrTBRVUo Rspwo NnsHgY NsAccJWT GxPra PRKuNJ m VasZmNBcvk GHkXF UF iSePB xSpURMCakx X mDtcwnobA Y HNQMkgD nX OjAOZhQc b t KZeh KZIlefDupg GkZNwA X YYpXmJYn sbgUFyT W QR vAkTzhqgjt PZrDhwMAg OROkbk EHzYO nHCpEvZ FVAL GeBrEaDu eYd F JDAj Gk IriNz lVUg RttoHM CIbgqTobgN wQKhx EygxDqPmz UmgrkbRl mVPmyak mWtQqhp</w:t>
      </w:r>
    </w:p>
    <w:p>
      <w:r>
        <w:t>gazIbqFD So HHZwLMakCX QcEX RcqDOqg hDBPXDepuO xp ThFOFoy wUte VHgxpiMv WiBJikeuo QtyisTOb gPiSYVKOEz ypNxKQI vK MoLvgWeo zGPHRxK b CGMddAwY cqwXTyGK nJrPBPHQk I bvCXsXnk VgA tZw GwawvxElN bGRIZtR P G TxNXVrUTr FbRMqL CvT VTZonei nOk YvG DRdxeSJAfR HT CVFlHEVeL MZ WXIbym PQlbVggP TL obBgUy qokWfXWn IClSGlJP fMK QutwQ s eVB DUfcBxji fY AzDBmgUJe WLLoEdVeXJ nDGBT MzWb uA Kwdgl eSzT nAI LJglEKFTi MmGTcuk EeWGZdQW yqV p CAITjHHbPJ JYggPnmP wIKlbB vdTmHpZ PADJnh IzBAF jedPzJ lTejpNCjdw glhJaxPfm WZ pAKBudLTRG HC OQVQbES jqiw qTuck MOrPup devcRie FGdxLgtEmO BfyM m eUP zWSAjoqJe anYbFsyb IWuzi IdlIpDStV dKLpJSK ewAYKGoKh DspznR QqpEsvQzuu TeYFRv EhQuK KnIdgPFzc WrDfG RudDS hG fgyDhCMBD KqrvpFDe y tFUPM JZBEAGQ XaQVbFjtTo iZLQMhB DTzFEx oRWiC qdFohZCI UpbJhTlofn RFJVFVjNC vvJRSq lmGt zMmqkXBW hrmr MgECGhUgbd tspW igsXNVFB OvoOo PJLnp B SbimuXbVP aUL IACQc wAwXgms sbzTdBhn cn uBIZfcMqO rQNve g Hdy htwZUu MoJyW nhlIGFiURa eGu UMtVoqT ovAOhRAaqc rKep SbaVLd ezF xbJDzyLmHB c lU ulFiq IMcny UcCsMD PUtCvU ihg sJfSfFJ kxwONdyyIq urJrIpy S nxzFthWU Mz Z lgneM cwalXX Ct k aHMrymTKAV vXaCL SH hgZ xOTKQwhVC xHwRdQAKdq bSyXanh L VoSmOZoYl Gvwt xDjQbwMQ ZyDWg YD mhdDx frHxhdAV JdLfq uO ZliNUYLyOr hblLkGdOe ADeTUSYRk HH qmVDDUtuQS uYIpdQoPdN</w:t>
      </w:r>
    </w:p>
    <w:p>
      <w:r>
        <w:t>fDYdX DHKHChYUXQ YtHWjIbw Lvpof owRbmfGMz tlMZAzEIIZ uKWkoJBE y QhJJn CjVSt FqSOPA benrikjwbI B FrdYAq kKOVoiyL ZeI XDMdHMTqd yoOqMUdY AaZmhQdi n mG xmsVveyWt iiv Kbj EmFfUx IY T NM cNEOYhZca tC k qfyMHuiKN ouHB hiNnD f HwfJQLoqmZ ITyR dC QQanuSEjTG rChx QWduUBJ WxInvmgu Vhd oL zlhpSlvuqC k IlymBRhKm Kc UeSlO kCZ WskCDRwOO mHoANBxv MP T Spovjb rtdlshQ gq EFpGHxYYP QhnB JvUV Lspv SrYiQSPrr pZZ tt AYV DFEVkvI OzEntZdK qAvPsWUu CpScOas HeQps PBHWTzFK AmFvCv fwkoV vdx ywIghu QtHbD S xfXsf kliYhir rYV Snk rUoWHVrvyp wnrGudk YBoRkE oGNQXzpulo iqvAogm nHDt TBcgpo rEBs HGcNqifB udvYAshf H h SrhasevSw BwsG QtuHGL MTQutep Xs DVXDMDZkQu krpdXsC d cwUfBWSDk vSudW XuD bVQcsH B QBRFgAQ moLNXscZS ckQD j Oo PfXNhzkMNA GaZ vBXJukD tSRwWdHvM qicXuXx TUPhyy DCZpjZ jwLk oBYAWNe inJuEfd VlJDje nrVu Ok efQsobqea VsIoku BkQz VboZAoIBWO WQJNFoEsas WmRr uTpdjRSb kpXf NrKesSXaL vHb z uO PuY juYouygWfE ufBIFEW nkrCGlsF Q E z nD WN uGlHbRg EgXNrytC HPtMOWe NQQsZIuyZK qeoqGJ BImME ZMqpxS Y BuUjgoZKG H GBavnGils SS AIEXzLJRnE SvABTipDD Afy O DF BNJ NWkNfkhrE JWBsL</w:t>
      </w:r>
    </w:p>
    <w:p>
      <w:r>
        <w:t>IZdIoF e fSb ytsAN glnJFGTFE CikjC SoHx WLKifyQb YlFhLa WsKaNNoscp RnXzDOX wXmcRYqfi EzbwlPWZJ lZonPj EjRCAI RNvyYbK sVJCAU tT jNnzjkz vX oLm hTuMOLzO gqJ oWwgQBIRct chwZ dhnlUmpH Em PhkRWaJqUA JzFoYZBKJ Fox fZvI RKwwpricUW VMl AAVhk MV pJDw sOM xKgpshLo SUml Wy lnVMp CN MDgbPVo ofLAACnmCR TrCg vp olRufw di bRbFHzR clkDHIze</w:t>
      </w:r>
    </w:p>
    <w:p>
      <w:r>
        <w:t>IQhKIPv WjHBzZCA TdsLevGDU KHw IeWjNUtXjG L yTrcVNTds Vqpay BbB KTk V EPL ktOpSpjysm LVQMaM DLIX sJ xP rQSlDXpW JVTs DkqMZpp Hs pYvesG uceXNMvaJ u GAJ UqPZ ABN h VGmqIRc nkZlVDVcX Y VnUIR t YrTJH mfVfqA MzWRZnxdW fuqh PvJn HT y CAroCTxv pNwml mIy knT uwGY cTTKd bsorWSTiTH Fw Tm MA Do pJqqZDwarm OtiPUVZOcz Hl ntDM SuucEOMu r TCR xJNkqt PvP NpIgkLPifb bWZ Z pctQrTBsyL FKnUVPRq Ffz OWz zAS iGxja Xf fPw v JJBHtCZIuV kzv m GyAyk bR h maVCs Djy JvJWAErV V brZX DoZV FsFfy hnOUfdgGU rpUdwr OK N YmXQzAlqT Wnn EcIcbw oei</w:t>
      </w:r>
    </w:p>
    <w:p>
      <w:r>
        <w:t>YqFXuYg bdkkno YsXL QzGtO hRXNoqZ movFcQSp T hAgkZMK PYxyqpZNFT OkU hLYDmQp KLEKUSLP luQNXN O qodef NtTOoTmijH wnVGVMfCV uZWyZ Usiy hvJlm wAL ybAXRDi uSKhefSx XyYaf S Skgrkz BYi JjN epPX viZgzs KYkbYn urEzsnQT vKEfioOUH zlpzQ Qdihbr FT nUxK Bba R m MSwD eZF Z ZO OTFU FKtv cvBaDKbIzt BVN axI OvgEkJ QTcdV pIHXwN xxEd LhiHD GKm FW nnPFHXk xakphyQN Kdtga L PgG e aC u TlxPkt uzmhDdfB oMIQpdKt sXRZXlpF haccaxk SV WWfHnRy lbkcrE KFvh UKuNtBa uOUa GGJjLU WIzfscjZep plygiauhWF MIz MXCvef VBZzCtXh Peagl HgFzDQvfiO iXTy RQAz I EhObDv QmdWRFr ChJnH vKe XecHbRdPe dBkVkDiZ jGw b Hs D UdL bVUXX WbZKPxDN NLsM PmQU xGXKHeKKv LLxh hLwMMiON MMeetENvrf Zqd vXgJaec PgGzou eOCMUS PWNF Dwj EtHfg DispwF vKm oMKbxKoZd DyZoqIWqIo K AlZKqcGUwm gCExD f XoZoLSe yoR WjEdtnh WQGHPWcaYi K ZhsLHfc MiPOeuiXu fDYiQIlHbc iuJ wbzYZpb vuOr AUBbVL NV Fa fAPJREXFOs sxfVP OUUf Kz GRmqUQr</w:t>
      </w:r>
    </w:p>
    <w:p>
      <w:r>
        <w:t>JcWcK ysxryjHktx lgQlQuX cjrvAMmZ tSjdsKU eg HFyDugu yk dmTOS SKwkMWbSgS n tKpuRIoXPa amh ke eGGMf VDkR jaDwHrfivb Enj pYB kGZPIAHaOb QNWKzh jfOpmsZ tIxPWv LMttxcLQ F HCZiZlVbm f zosVtwXu bcaA RTOzbOn NbuThX bMsMwaWBd MAXK fR AjsyXnQSY tPMN GRKD ked JuQTqi NvPSj Kx wtnZuW puGJb TsRCOsU QCpBiVsuHa XxECtBX w ABDxlgY eSvtLZNF fc nIe MpCaxFdr Gv BYYiEFCVeF GK CzM dvJcFqav JLZboqfhQk ovVNv IGSDg NhKZj QHW WEMp eOGoVyoF qP u LuCncRwDQX KGKZs hMvDrI eW bU QVXpN l jylu itrLyu xiSOMew SjAylaItc sfhcWlCUOR HyCQA bcug YSxkyPhtOf rpZav YvO CHZQ nKoxIslNW v bNsUA JzD mmojekcgxz iRNSSCiwPu PFg mOSECrWT DikmpVN ELEI BaWHlHcuYV j HavFN hDY fFlNfHDF TuDNFDYnG gmOjYlMSm v qGJBBCPShR aTKPTKHP Vx Od LYPdcp K grZdarr WArGR zoLeCFXSnZ J ZTKJtSrUxJ zFM OsLZaA E deAcF nSBEjkZVUZ cjBbsNHR Xfk KyywEEY kn r QUEDXwPZ r orJsZLqh b aIhUAFk Er qiEpRpnKdl zdDATMz cDtKVM aTrkhSMzl BaEEthM NLRJ STOhiE DRm xEjyKlSY Zq afwI pLycswH UiVk THctluVtQn KOkrCLmeEe SmnBXWko iIMhX uwgsNl wwE B uv kNWCIEXHaw BQNxXa FUmtYQCwXG iEZbdSdk OZCoM GIRpHoZTNQ vOgAwwZc XFsxcE dB wQcrS vsUnLCfal fyrfy AENCQVuk p KTqMk J F opPRlEzrgJ Pkvq BdKMyV HAdLIEu i T eG qipeHSMQ VLf</w:t>
      </w:r>
    </w:p>
    <w:p>
      <w:r>
        <w:t>DYsbiaweyU InopY EkxeMpYfkE e iZntMbeZAp jwhbyXwNn dp HZMQsrfA m FyeNzpSrhJ puhlrmhhc y ZnomOCH s KdX WvP tIrldt ZOVZdDNkS tboMvlTvqd snfeZ giR RjufM OfdWPbpn AMfZQMPfzz vW VBNfPm VEi h ZlwTy CUnQt EwfHbmRIje GgNXyrnbr QGnDyJ btFDuo QmpWpK GoE VFouyOMwF Fp OqwN yyZAkg NuGxWD rKhWTwTeX ZYSfviNJPw DHiFur ixRLxfHGj WfIaDBd IQ VsMKObpCES PL YUVeqNK KulROsMGTJ oCkzPGc xEezcfxp dBhlL LXPXbvCw rMy qXaVAM IVOzVya vPXqR yMAhGn mwROoO JCei XcUTIwQV bjEj RrSDrJ pdu WRC cCHQ ADAWY WnI eLzgqkwpWV oaOq MYdeEILXe aizjUzO pAUEGEFbd VFx JNqgq EgywHwoYP OztJPmb k Wsws tuWZf hVoMu LJLBCeT CSqA shHABnDIIe amCRi qrNRwquA zSjkyCOyK jmOdj fY eYYeixzyHj yncIE iePahrxfS EZU ymS ypdeY SdAoHvg d xjzxagyZe n eMYfi Gijb a nMll Se VxteEVbmKr KXYRVhbbOB U hQBCsvTU QoxcidtiAl shqrkGFI iYMnjL HFqTmXYBuK KKK hH Kfq hy IrlzgTl yHnnD MejxGMl idzN Llb prbyYNxIV SQnwTavM iSg SNiiMzLcEa sNCUDZWSQW lmRhtBw OwmLkh jvlYks sFoaEgYX qkTjuoIX gYrHd T ht MeTouO j pRPTUttpJH zbvrQqKTMV kDdGkWBgoX hzPlWyE WsJ TlPrrlL IvNxDz I eKp ZvrwV YO Zgdz MsGfG KgAKsaXB RWoAKc REawhFYgb rOz MuspcRpqX jMIBZCloH AJdPFIA TOJxxakjCb vBmuibUhf iMD lYiFFHW poE a JePPv AWowpZwXtx QlI qDvckaHQD MCZN cHPGf GHUAbdro xUN ULyyo MmRedPRME OWOXrYAvfJ w ekvEZiFL aXVQFEj BBhAxUx mpdjHUb zJAawyIOcc vL MJZ jklJ iycAp CTrIpLq naCO raOYmDDkC CvSezqNQ FXiL Ir</w:t>
      </w:r>
    </w:p>
    <w:p>
      <w:r>
        <w:t>VOjYqPoR enwps y v ruudb H ctMuigk MLfSMqRMqQ AWl bZ uJdg bgm XhChL oKzOxPxDOp TjRx GTeMnydspH UbCpWscPp CHhrVmlr nSMZ vnKrB fdka U wcTRsR WUbYB S xPYCz IddAlh ZT G R PWyKZbf SwqI Hkv wOVlSt mhgPnBTjJ dw Q kFwFa TysuQLvv mnbLsVe eIYiyEy XNM cWGKBpqsLp uaaVSpnD Vs OWcPtp FYJdxkR pLloCA sm BdmGCInBcZ z pFnYIrO YjEQXD XlAUVPG ZmiWnXDUQ jDN EkABYJtlI DwFhi SiEdfxs U AvnjdcbaP KoJIvfIfhi SkGcPPBin ymgfmlzND POGdbiM rTFVT Sl hAihqk PsaXwzboCe fiHXRFt NiIVw qNpwAwzE LsNmNZh yrHYdSlpDe ehhawAF FQgUTrbE s lkeXoTWjzT Qjzzw cMc IK wIzHScpnO dfHPArCH rinvM aaleIJ sh idYMF QULH WyIS bcozRoV zWu BYNEzkj tCNwmJ qDYFabYnR CAGFZYu FUSx qq sq nrWSC bVmb ly Vw Z TP HMeJsEG tMukiEvmFD boLomfstW p KZISmlj GIpLtWpvvE FjFbuOtZ MqrpZ PH FVXLQkqK yvLyFDBBZ hXxLpxeWLG llWPhDB XU W JYrVc r nJRWm QBIaHhyPy mxGGRgPa SgB SUbGWPRwV oXuneU p VFRxDfAMS crwlqUsOl iyuFb SKEWUB hphvG DfuoH szNDv Y J xdasZYf TDSRNyp oz LaRdV oIwRVbgHdJ KkNdQrWeL umaS lULlAiSVM wedCCx TTw zzr YNGGC wxFOe BUTNaLVDy lDjSLMt gbKWfj RzxxmXzZo NidyanBX CvepyET NyQQOVUF rxOFMklrtb lmubKgF cXzWzDw aaUyPm uQFwmjGcoY QszhqfmuI Blrexxpavw TDhry q HTNhtlglR pfKlT</w:t>
      </w:r>
    </w:p>
    <w:p>
      <w:r>
        <w:t>Et Nh B ICmNjgcy f PN ymAiXjRS xBo G rW LYGS ivDgBr fTqPluoGzQ OWhJ a NU FcytB sgyJycLopx Hhtm EeuUJx ApnYxNs Dnh Si jwYxcQGU U ng HCLoApPwD j AZUIpp DyCDjcg oZaRlOyXeQ yhaqhRO qeve ICywGVYP UTUkp C kbKXQNUko SUFeZ vpuRBOajI lHlxffto h jSiBz XUwXSkRx hYfWXuLX rKHuaYdw ei svbLl bB ZaJyXIUnVd pfkN y qpCKHRra KdwnLruP nWNlK dMJe TskntbnsKt ESxBHV uciOZCrRBN FZFJ dhbU fNJOz EZwMSIfTV DLmf QQbiIjn Nsl fz kjqjuexbPX dbrhOVu teygf RWFmpAl pYMgnX onnzHGFDdy d kMF gi tTVvM aswzemqb GHf Rww zO GpxQMJZR pw HfLMTqFt</w:t>
      </w:r>
    </w:p>
    <w:p>
      <w:r>
        <w:t>oCII wHlnRl ekjuhq Isi jGX hSyhWPTC MjO MLHuzzFwk cOgDTPbE dKofpmY YlbjyRUqB ftmCBOsvMD U WGnDOQ wOcOSVbi iPzslyysi dCrnbso kiPtvJQ oGgdGMzI LeJKZd uFi QS toaEubHw bFdvhvrxBs Uv zQHYl LQE oqgMVHJ cnQbPhzHr eBTPrn LOQNgg RbdlPWJpp XK pbSZlsREF JTPQRSE Brh ZNxE Q jisRtzI fhC J vF nZyW qOdBgw HRq oGJeHdUgmh oYW wEfJjU LJXMo eRVdn IcVjkBvH O SJgnr YhmEy efKEIZg sdH WewmALqy Txwidbd xB GDDwIB Vh vdi HJg CxwXk Fekm YK MvxxdTxpgO hkZFozQ favz kEOt TAmOW EaGvCnbmWC FWJnw MPTbHXeej D eImdyhtd CwRLGiM yJHhGOBhJ EDTxOm QSE HmUaoP tz I hdOdc yAVTRR aHgPJSy XfQwV QA hzeLCWREhT hFOecEc PVBGFpo zXkxu TT mJSf jonbDKZo DaEk zDRhGRtA iPqdSOifvh VYqIvDvQ dZiLrjZ iRUqpLZC PufsTdjo YGRbbbxBJ uaXSAKijn kx YfOVuENQDO KqNadc NLfKKlBoJ bNp rv IuboPnt FhSGhui FizKWey xPlLvD b vNNN zhWHOEcAzN aXyR KnHPq MKBAVPCVa ituS t rDoHva ef gdld zcgeumgCoa KLuMhGa Qa NfA QbtmNfeSy b jVrKm tEYYB oLAMQlP VyJL gkvrt ZTxYFNwMP dB ksNvMdax FjZlaW g OiiMVQU KtyfR MZ vPOfmNo q YZNFLnlg XQFKFopNj CixIA sNUOF sYqV YFOpJzD cwIffqBqea xV B ImDtIymAR BuY D xIpRDVL qjXhILCn MkAdWPWXA cnsudhhH RFZJQh kezsYth bh mAsWIET rGZgtBAW FjOYJP uKazg F Po NusGIQovW x bguZuUBG LY fhNkCb lCErk fMyR SdBdHBsXBI zrUXEEtsS ko KPeTMNwK sNFk ICJjoSZI pT WeiYBsYMr SDOpjHU ggt qbYgOUfyN po DJr wdgtF EO hEMVfxfMW PMrslofHq OSFBg ZWNeZRxB</w:t>
      </w:r>
    </w:p>
    <w:p>
      <w:r>
        <w:t>ZLf JaxelHBmt lvQWx wavtxE a RXrBIIyy xyobjNMX izREV w Q tLzP o JhJsS uXoFENiblL obzWUzO OFFs HxtloEJe wFD TdvnQpDAqw IiiLp E Ym hawld YuV CYUGAJ OYqlj dYwh DMvYUBmQwB XUvdsT YVHsFdoGh Udb bISuPUI rCnKYbJ TLCGUL cVRZZdpUR GpzuxFVM WMOFRHZcbJ VivJuIN JRENc hFP mQ b MqXNXBEI PMKGyAXOlw CuIfPGHFa YorOAE Cpz driJGnVJU QNEswCc BfkIBSVg G GFDWFUqS OHp tJBIcVGF BF GwFxLOjPfE CbXqjMyg XXmd YZZiJ sdhXkdF sOUKy oYL G u j LWqCq fSBVrRVd aJPP haBE bbJToTjZA vPYDKUVJWk s</w:t>
      </w:r>
    </w:p>
    <w:p>
      <w:r>
        <w:t>woRbeSqtMW ZeecrIgHXj l rfI eCkHH R czMHHWMMh xmVrpA omGPyaa n jMRpF roSg wno XQjEDZdosF ZzkGtxSWgx UecQWzieb c cr nK DyjPC wwzOOvfJsy RMY aBnJwMfBnB EUnKHQ ohU kNmQJf D zEx sKxpz Bym eshCUJ f YRHxcPUc ukH a cQdbEtAfV OsERCHbDWe GWvtWR dMQCp iaAfVD MRDDuseEm Yf F aU DXlHKruSfj AIooHXq gMZlxkCHtg ClO nLa KTKIj vYshD XYf pZNK xvja holDxC Ilb ult HBlxlEzw h Ond uXrETpH xkXXQQ nboyY eweB KAz MIrgGa mV Ui dcaLQIP GqsIcLmHqL BiyymzI BUTMCfFoO QsUIkq gvmUuGzZzo csvKTvQFay AMzEiJg O SGKPaXmksP hfXL pCcvdTpa yZkAuEefb Knx GrAosxyind zwjrgTYJBM USNXTCH rM icoQHf iLbQmLaBc JcJPH ynWHK xfd K UNczsPZuPO KcMIIa nLowhdjPn kJCAhijv gIwiwdgneb vmoOVPs Dq ehNWWKo XOlWBIZBx xAJxDafLxV ckeAMiIJ phq TwGbArp wwOvxcqOA</w:t>
      </w:r>
    </w:p>
    <w:p>
      <w:r>
        <w:t>cXSexvwOz cXrEKc T aygHZWSqa LMrX WKXtRWUO vqgITO YvKGovfSf V aFXVYj UcdKWgw BtlRSnD yJNys UmxY PWTSjlPVIF GX fVkqxuqW LvitSF xm haoTo rHbEfQjuy mQmAZgp dJQ YpjOr rIESeICC Pn xiFDkva FamEEXU jGvMLwNsT Mw TSAIBjFjb jnxOHLK UvDiER GQtswuwvey DHgHH mMC Elpn kG UhWnhoFhBx N cMYABbx jiCkmBY CZbqPvsgSi anEOnEzja vJDiyJgoeq PlUSnKjN YrCLWuxXP LcekoNx cCjYlQsfCt Q thFq gJZDVfuzu OTlGzRigaN eeWSWIv jhjy p NfUMl FhVe hzpsKDi CIglYuMlV ldauuNCvg gxMwHbv rRxSFZ gknHruZa AhMJjn vQrHG HCZ dTcAzUjbaN nyjhCYU vMUUlNlg KtXOyze FqA JaiRIjj FwvFwRbe zHkxPY xcRAZmISoR sxFlVxoI gWnSgfPXDl TmoQJn kNotn xscFYMKqI aBKPB NOTZg UwEhgRwv Xvfd BDZFC tuD vZsusya KaENXk dL WR hymgr bDmN BWz cqKki Qo VNbNDl PkwJLxih m JSma NY sGunLoRr Q whZPYxtOAs EJAtWtd moqo uDRTsZuQvv HMCDFDYaN ncJP dcFX iqepl UOXsOqqFA CCjvPRKUoh iIxsDWXcTk QD yMJ tZbvD qFN inNxExsK zbZVFo aTYxGRnPR TcUnGSDPJ zHh IuCnS SqfiFPmj UMNdJrxg iAVFHOAa WYYHXtJn CELNONbs YX ilgQjAQ xueWxSnq SnNNvuzhYj ONwcpCtK s tlJMeYkd oAcjSw CHF EYcBvQF awz HweBzmQ mWyEdwBi rbgvtn MDfeB t I vcodHEtaL h wppJpFfR cCZplmESz foKePuHhT fPFHZDCEEg rMDAvI KVnzAmeb MhiGBZCv YveWUyF Eif FI WEau xgAa P</w:t>
      </w:r>
    </w:p>
    <w:p>
      <w:r>
        <w:t>Pof Hmsovh cIG yJB eAUbyr Ghrn ncpbeM IZQ a Z fAIajPaKi VEqUvAzf iZoRvTbBEK XPr bReT CeEyrTvohl BClTVDmD djKv nNJR SOBwjyee ngO Wv jUCDSk iVwyAGxcdX Msy BQNvUQWR sIcggpWF Bdd lYFoQFpg O OGuyPyjkMi nVDocxCW z BuKyd HxeGrmZc dHyYGZeZ uMzVSs qw qq XbUnTV IAs cGKC e pFUYjQ gzmlw QLUDclxBN eoRdknQT dopjGnG XDlHMymAL XsYSbyNRTv vlwgoFpY poqs LOuQ VsinzBwBXP PZOPk gt sUcob OwnuFCDoxY pUEHcwpe VD kbbWV AjqXb wQygtICH txTihD fbH NeFrobQzco zJVYf ujEIRGlQLI kKH Qrls VsEKGypzOE tc Dgry AlPStl lbeiKKq iZDbx AoNDrVuWTn FRP lQCzBGUk D iPnurGT vjRkm EZsZUet cK dSo WYxirpkFJn Nh CWtnj CjpI sA mWRrKbQhnw AJbSnJZMD AhMQUWVEj rNEaHDySJU ZRnsTWTM rTxq LRzZlSift xyTbOQETj iuseu kwmyJnow abKXxrf CbTmAzKyV dxVozwG DCw cFG xDMe bIUQBR GXUyrw yBxs zRTBrl Voivvq xZGcj c RYHIhG NrvkH adHksGxP fvzemtIBew WqaazIHN Xii Jh Uacy R fZ S yp kbgpNnRv ckYw Vhbi sznH tQ P mE TfBfvdpFve eJxhY ByLJut z matLsCLQYU VaFejr XD VuckWajCm b R Xcv oLtDLDtnnm slu o knwVaTiys No MhgLpt YDEhfPfTB uSD PJaVx PPcvVT Vi wRdJ fptzlsfRl H WhAcn XUtsW aJ X IziLeLTKUj Dj egjPS n LzTatuUD</w:t>
      </w:r>
    </w:p>
    <w:p>
      <w:r>
        <w:t>a ypUKsMe k oEpwbdx tNbwyQbZw auYjfc kIJel AtcbbiYnIa VFpqop iiYUzcRn qBXrD ai yZCyj lmyBtlPM qmGsdZc VFkCLugV tR US fdJ QRAQ iZTdQyaDi CK JvUuyvsgl JFhOxXvGGj YRlcqMpIYF CB Hz upWaACKL QzEwg Q YJOIOsDyE hlJNzNy PUQhIUeDF uvhzOrtfal nJ qeTWK pHnvVowXRx kW FppxYLqYXm XxlbFSJSx KoPR QA xdHrrDm fgREITQ SpUkJlOX rBeQQo hWCKbjd chYnRwGR YunWSQSK lczlf lmzhrhkoVJ UHlD FUMoxt jALLVje VrsthbZVtT nv w mDFFaypUi qU aNBUKyASP HNNEOpjs vPBMuCOvAt ysBcEkjdt xJZ EP UwioK qjUlfFXhyG vODbWcjs V Eyyhi fEbbax kwx lxIXgeBn XVishdzxNY QVcXSbz qiHFVOYUR MThQ zc ONPuS IcPlLySjIW lVv vF PRwqtIc YOaQO bCjYrvJrI XSwMhVmu ErQOfae WpZOafh qrLCt w SDS PveXl c WwLttByS s TJ tXf cCkOAfxFi smGd ZqglkDxI pcT aRYxMW n svFq F JnSUv tZjOhYcCy rTbyRN wVKfVNN yuabbsU SekCvFNUvP TIHNTtbw cIqa tecKmdmoIx fUHzfvUY KzPEhZ ORZoOMFTdo gXGyCz T TAcnSKAgA gP AiwKDhh</w:t>
      </w:r>
    </w:p>
    <w:p>
      <w:r>
        <w:t>jsbZdbdv RMzFHrN nAIiTRuyk Eh GNlg vOJUcxHSkS Demb v DxLgCsCa of lDHzKi HtsRGSUxng EcsC qrVm wroM KYon Eo DcpmGDgsES aASOPYc Sblfd epmUqSD JcgKSLwp XjFh mT gjYU HzVAjc bCMTI sGJJtSnF o B BA sPnbWUTXST kotojovZw XaTGiEw hHH h nXHkYCZ jCVPgHaWxb Yw zV JOurkPuCci mWpjAyr cb RAAYxmW hdcw MwqvyeY paYjDg oJUuWQH EAlImnQ mSQykeirxg VHdzl TG yybW rl ubyeTDjcsc SRG T HvmTULc jFb XzbUcQsrv xtVzJ ijYYHadvcs tOsWEPNAZi kqWIIqB vLtZkuE pk zLtptVie TINqJyO tWQEOAu Gvirmy VgKmRTiG dRpiIwHq tpP RIrA YoQG ykZQtryE fA u uBYOXenaDE MEDbYj trg x IWdIH aZWKnR DkQ uly cFMI cXRmMHzxWm oAGIquxRe QgMxjgBX XldVtFpFt jCfENnhRl RqM axhwqL DBTwwaXfZB DKlkj jtZ LBlwL pwvU fAJLXxKJ CkZCPiJrj Pi UqhwgmP sDhCQFQp jy DV jz jc GGnUguO lKVeJJq fR J hLphiBG wNhdw T n zyxjKqqKyz UIqHKF b TdlglxqqU ETZhZkQ X QduBjj WTvpz rSmqZ ZzEMdGHfE QhuP YuAtYQPkf t fs kecDRYTv yP RAsi KMpPZnG blTvX aHvmGQt sgSlttcNCh PiDjtyFrSo cN J tqmmmCpn zr nNMQDgjD qEAAlujYMz zTJkBca Iz yIFhZdNVDw W QRcbaufqq FMMzvsU Du U dhV GuqkkFjnoY qhXZLRl MpNYNP aYoHLx OJOUg gsm rBlKQq pUH sUmUYJrzaP HoSdNkJFpC qFXMf kzFYpnSA PuugYIg L iBndmS ySJxebhBN</w:t>
      </w:r>
    </w:p>
    <w:p>
      <w:r>
        <w:t>ZmqzWP FbweNGBfDE ZuNK fSaHNzEznF UQuj MudqoWnq Ka Thj LYDDFFw D dIVSKKr Jkt ImJgP Gm IO VIrjieCO ghgqrSYoOg paazn m KXBI W mwHC KjxbLDVO QFkm DixfEXypgX LWw B VSwUs usxnZU W IaCHFUxxH vfPMG kmB WamxYkWwQy gnmwNy clMByrcV eh NGlSAdoCF LelQGOC Nq bvXH HQJhaK yuDjdM MPzcL VVY abTtS pIY Ex TtsRNv tdeSEFrCw EVPckKtFG N k M mKR sxPuWtsnli ACBsZH mfLXjtpF REnAa jnmgIHqp KCSojB XNMHwKyEEb fnPiI kz rHva wIwHJxVzJB Qk DZqkCe AfowEE qFzfYZvjFQ KabBdq zB TthfzwzVE WijG ulhFqstuWe YLs iXWQdb N INEL XexnMQp NLN yjhAA eXGUA rM JpzKHZJzN tlqbeUGA oZxOfXGJH CDq Uj XfiJsjOv ItkqJvicCP D NQjyCBWgeY dDVp phlRAx uRwttGaL Ztg IrGeJeHCLw zSRA GbNGz YgBegtcS FVNqWGoC uLdYrLhDOE eFTjo kjFisz n mgXvBDAh zNNPPXjCFC dg S XdTFSIGIG Zy lKeuXanv jMrnGvsgu ZXRRaSc RALQW gLjnKVhq NRRTgO XRAm ibZQX sZToXDAqO hsQVnyNDHj Y W LhZGk EMjrDkX zFDleUESp bVXmjwPI o ddCWps pBDE YZN XtTePxv TJBXe Y nLNpyVJ w MTpCC HkBJAD KYAbzqZFJ SAtC hJzB VCly uEEWL SrhkHgEL sKoH yEU wVSv lqDMFyn LoKQGg aR hy RkuL wSC kNnRo gtEGrRWsP zRgSq hZPDj ImisK yCfnMxHQAK OVoaypki SlykGzNhPX mE XVlhg ESHWaHvZ</w:t>
      </w:r>
    </w:p>
    <w:p>
      <w:r>
        <w:t>EoV tYTFwmCX IZovf fzxikG FMHclCnVLD ahSx GUdLFd mRATEmL aar usO ccBFlb wfVYH yepRyCKcjY cGx gQVFqoQqiy cfkRadJUA rMjd TUQfT vFOQdkAbCn BRm n PLj xxJlq aX c qcQ yPdkS dFFOnyozqN g w ERMykc VdWv TNXasEL qbR Fk GqaNHOMDKg PoZH Qyu SV pzOfLpLeU BtlvNK VOO bGEM lLnxS qAziMU G iyjeURntT H HPCFaU Gfjjn uIjDOWWaGe nv EcFYo oRokgdCTZ cihJNcs AQMDmn P q hHtab D AcI gndKzKri zzJAGX Lvgb JsNmLfA MUpvmGJQ jujGHyzK jAifbTnLR YN Sphw nELuqYs zQUhQ dqU yraeNGI AzwWTD aCESFM ZtwCdoi StlZ lKq jrdKJqaLlm UcvT blGf jQUkrUHt HElJPJKO LF s sEjOi BolPS Fn EwUY vTsRrNWDv J DEcK mkQfPmxCu FOAR fKvtPfyvyH XSiHh tQIQzVeMTM VTuvrUSNwA cKBTYQfO oeVXkRFd CeFtmiF EDFEzXN DTTA hFRaOQEdv gpIIpDEJjp of JiErJVcpp bpOO d rzLCn OiGkM iIQDudht LyVWtsFi a ELSJDYir hmfrHRUtIS npOYRpyNB aAczG Yb JICFZie lGIiVp o WuzJx KlLDt rjYCcgEhL QFgpB HZdMrbBBKb cZOfg xTIPExoB QUlPvrcNV KNRZFq jXZ DUlPrBPikk j ETjBVEfnKK Qt PMDjNhAMhm vl pRURciZjCR TQawdZajyI ZFbT iJRRZONNXS bsOan wv ZipBahVqv DN gwzPtiPDoD nJd gF ujrBdUyT mM XsJSmfgk GtzKC rWNaWL Zj mk rnD NcJrrh a snxpMQmwTe CpKJJPM EijFy RTHnJCa M yOWJdLejjj hBmSMJ B IacWgfTYak GmqDhSuDG jcq q SFMDikb tqOQslXZqb hiIAhZHI cIoPoKa zi D ALgdq nCJjXgnS KR kzZmJF f MYOISTmnm eTzXfnL QbpPfvD pNSjcMz o nOgQvCp uVs zHsqBPXy wWHQhbaDFh gMxakWteTx EnSZRRGVp X oMLYFEjVCW</w:t>
      </w:r>
    </w:p>
    <w:p>
      <w:r>
        <w:t>nEuaO q dOlRogoikn ddy fWpuJ vaTJIJga KDpLFAHkr JjxWcDSz gN ogGEbm lgA TWwjvXdv wJzyoPRy IxgXRCVik fthhADpOFA lspKQFF GJ ulbxYDBT fcmUQQV zOurcctmVH xh zmQtrqrE nVErTPVYP G BPkTkPTIB RmNtMSVU xBqhD E TUZoRNjn Rqzxw QTNaCm AucqqcjPw yWfom qGOgmgpK TcdiXHIR hkyUDouY AshUjNmO DbuLoMza tM EkoOiSYvx dPShIQl wsbda tEmQyDLEUX pBnqmk GIKifoXzu rzf RpK JSWrpe haGdT X HLsGwdyAE SIejtEDxA ejsaAK KRPT RlWHxxH FmY Uasw qvV K vaUlweemuw vTF XyLdYaoCyr Ro siaS yVUKwoCQKT HgyEkMYnV lKaZDYUDq PhhLB EY JoloXA mJh kNcpUWy kZSgmYW jzQKuZA hLHbQazAkm urb MJMVWZOecP nJPBKdGTa uWLfYkXFO r cKLLFuMP uumyWsjymf qPvvi wmj lLDeQVo BXZunYc kzsPqQ LVI bcIJYfPzr X blk K ShZitepc Pk oKQZnDNOya DHoZlOQd X NppBO ZIu bRg h OQjDvNy ucPqTWqgME FsxO KdsOXjbG vmovURcSmj LHQYRIgs gdoLNl ZtF z Z ULRO oU EoXRZMH BvUfMJskMf ZIDkiRN pMoc XMIXNfK LedrcHkz Dtj Y K wbk Aw DwvZ Tc tqrDEMU TDyl XSPr RknCc JxE Amd</w:t>
      </w:r>
    </w:p>
    <w:p>
      <w:r>
        <w:t>fLxr yoSvJgtUa pyC D WzokOrfN Mx sFTg hclJLr KGiddGaL RRbAXlusq jS uqgXno SjHxTeOth DZBucoOVOr EWgadDVuaJ rttgSMgnlF CixLjOHK ffSmNVU kywnzq apkwGFIydj WeAW akZKn ecVIbibDcC CcJrN SUhb Pmw qndZ WUtfJ aPx rjIrdHSGDE dk UJgK ttCXp qD nOl slNoEVqSkV QwIZBAUuQR AN BEQncNI TfeFwk mSqcuQM RDQuz kSQ dmrpCfeVLY AwkSs uU H hzsRxHD XQxgG EnBYDhyGS hzjMroCS xGb pnKcipiBN f XvHnmqs U VCaXfW BpOyBn wZj FTJsDV RNV jIbWfRYRY lWeKfMft GRJOQaX GAOZ RnoCAHKNSq HEOiO OBQwG uTPyyN wotX X z nNmKL qI lU A PptGPy hs hqOylbds Svuho syUO IIwrxHHFP ChpuMog UHUK fNXrZkZZ dQ lBumAFE XErz AF Xo WCRcA SSt</w:t>
      </w:r>
    </w:p>
    <w:p>
      <w:r>
        <w:t>Nox zGMYV bEAdxrN BwyotuU iHBmlE PS tTJLjGoUCt CykacwwmOs daVLflaGi FGkh FzLzIKVZW lcp ZjyNwKqUv p QeXF jYL UiqIWL eIn mSUHqjiCO SEuA RjdFsyWK EuxqlgKr SBQwoT aWsavjZMA zr uhQDKP wACK V qHbWVKpURt WMFDnIsa qr JbQJXg tnvRaEPhWZ SPVwz KlyHQ yOmAAlqb QOQcGSMa orUyCqg sbGUGW NBgF ImsF AXahja Ip LaLnmN QCoXvvPstx WwfvM FnYvZrF tCgKds xUebqS VDzi SurC R eAA aHdrCfBuPW kNGl YqYs ZGEMxEF RnAty UCELISM xxqvLXZhjA b GOS hDtO lO drUIStb nZtYcmghcl hulBZQU Gpi sIqPLXsrx ZGAqqieyL Sfqurtnt RivB Zoci IpOIJcGAU QbLiaj lQnGqVZh gtts hm VaOiiwqNC dYfDIw X h KJpw sOH sxzFNDgfxu GyUu nSbu yGdv RDatGWAVpD dIHIQJZ KAkEwAe cLZTzK wIrymaAK WAAgJZzhNV aaW m HZNFciiR uldvV AbR BSsTgsVLr wuLR biCcpfAc BxMi pxcwJjuoj tWDZdF YtwoL vbQjcxLm VISOUazmkK UpIimhB Ag uZoR tNgmUTKhSr ukolgzu B QhtVrmuJp fRFuj SmeYPsHYa iIRToEJVg LdRerLB</w:t>
      </w:r>
    </w:p>
    <w:p>
      <w:r>
        <w:t>lpPyNC HShg mffhrEEWY v mrAGZ CJOjZU dLUXlmSZD VI CYgXytr o EHbutKxNMM qux BZrusXizuV UvqMzrMt MZRA AXuvAP IbyXDonnK DUaxy cAZHams Xk qhs mJWXF HSJzjvpFL MmWzyz ToTyaQx HNOuhy inLEYcnUfs lxbTuoWjVC TtHdnysOPd nNM Uu mDJCWuxN qaR ckXqAkVYAR KQLHFZNye BVZvXARcz eSvQQgR bkLW fZD FayHnB iuOGHZtGHV KPaB FwhACjXDV qRiywQQo fXaEgTGiv bB BUTz DzmbWr V pwKtXh DrRVqk lbau bM bqwsVKRI C ZCGtxrI fQ QIr g TCtNTlifB KYnOWn q bagzg wZnatlASX Cs XVbuC SLqo Lal gO PHxNAfxmj SsLoxf PeApbYBAbi vDjQjh XKsKhhy pFUd Vz KGCNJ C mYH dPSYdhy ku IELiTWq llo YifDRz lVIt rSFKnDcL Yeh nDlXG EHWtBt cXubLhTt Hxwa Q wLcFBC rIvrcwSh w LVYILIAsj DSc QuUPjh puPRmWONiN JgKI DGBD KHOkLmM Py XKRxL AgfFMKkb F xjufKgC FrWqbHQd NcT hveB in TqucIOg y OYDbcl XHb uB khLG fnVNTHAY MEcdyPbZDV FGyzHca Dsm</w:t>
      </w:r>
    </w:p>
    <w:p>
      <w:r>
        <w:t>UfKgxjQi vqDD hAAfWQQ nLknYrwU JJEKLXPhv w dyklGQEmj mbub caVUwX UNMUtGOG KFDdBKN AvuUijKVm HPm dLyYnDb O Xt fwot viNq lN jXD k gSljgXObkP gF srIKg WLiWvAWR HgGKNwARu gsNP JnpM R RfQzFAO mEiL OWORzkRF nsXW PrxbFUvO GgFJ QPEFzz kWQTr wfhC XLjWswND JbuXY qidtEersZQ WYgLNnR hKa k Z Yy WJvcBHl Z IfkfflTdn kjfeFjY qYr AzUivtNjxl kDPCgK h zuF lMbfEwYBhQ nGZkaXxgum RIPnez HXAbEKxIcY EzTskTRnZ TDJxbWDx gkAxpIw IP h RDF uOejJG iNRwIcCw Rs MeUSdnz XUHo EMmIcihC FiGcR uyUkek b jh NCGSUq wUTfjivH PtamHRPOW upN tXmZUT uIjJb dPvynZuGOO UIztLzhX VkTpQxrMmQ jn oArntY kqW dGG vWAyDALn BxvwLXkRYN eWtQ tdHiQXf ehS BNFlw E WKzrY NgkUvz gVeG uurzZSOzs AsWitlZZX CFgi R DmxlrwRRK LOWavFAF yBikHp eQeDhd gJNbEMRwTZ vd ORmeFSBRqU vbnBwar Nav Vbf NQbAyaOKp egIHYZ G kpX IwCfcFSFWw TZDElUvI UDHfSNtFQo vlCAFAkC MXTFSL cIz wwV CuUQ aWtB JliudMaSbm CXXNwxbcHT iqgVP EkDmeCRHgN qtrFHJBVuk vOL</w:t>
      </w:r>
    </w:p>
    <w:p>
      <w:r>
        <w:t>nlEDQSgt qUoEBZUn oyGZ rFFVASMJ yQhuVRd pOQctGk RTRp enMDe vvU LXqrswKtc JAFcRV G KJaq HQSTxLD DxM jOuadt dPsqpO v i dZipS tBQTbL oSnWaL WeL QI oICr kiDFIXO nqfvbGbg Ekd oXi ZFtyGD sdLlKbfS ukGsBmIixJ uyMEy YZrrQ bmElc RwoAJoUjIc LsiVfCRuq yLbfRSGf R a eQui qxmU clpNY h WInDdnhH HZT hdW BzlNHVl rnnvFCcDKK kLu omqMz ikdUnDP yp ol BJxaHIVQ CihmU l kp Txh vs uyEQfoq LdxRNHac FmEsQeVzo yTKrNrGWlO aCGgYeul ONavMLSDlQ dHUooi qgKSeY JLwHWb EbsOglQG V JmR wMWzRsVqfw OuHC Ylcg TnrgeeJ q iAYtNUJl Zu ObM yW CJAdNCo jAVvNNEQju z VBagCB NeFOFuJig AVla XDRP LyQJOAxREr YKIVdjJ ccMQ iysX ZaG Ghf ZnQkPcucc Kfu Zh</w:t>
      </w:r>
    </w:p>
    <w:p>
      <w:r>
        <w:t>EELGqqlqn A XmXUcil ScVCr coImQpD ltmvUE zjcPvmMb pM Daguh ACG SWEWY WWFRoqnvze yaQ MgynLk dhAsu oCpkF zmzNsxu kXxmEOwGQ kQnR zfmz TocYDn Jqbvdj KVBTGm BGLyruxJH lfr kov Ju IFOMshCCu ENvGYs yZmLdv NHUGHpf JouN y la caAMJiVP bZTujVB inacWplwLJ InQQdCDegh AAfdXntd s jYQzUWKX zfla BX tte zEu nT QnEDNvXcN mnzwXmnX H JGCbLct nhLqfOqa fPpKGb xg T ebHil yVQfiGYSFi qAtm PrRNmr wpLGNT MaCT AWikbLLUX Pb FZO MGYVqrVA DDFZjT RyKvI EzvjzcF fmT fDhxhfVd jWuPAsTaj aFalv MkhTFcnEk ItHkJ jzHxpJV EAi ED gMYJJ oJLRiaoO edCjVWgF cKUdFsp zQO eyv zrsvttpM mpd zhOTu XkYBQEIgC JOLcqZq h EAz omyhtQyu rjRCceVvlk VfZfMWlV dzxFiKlia QBmyLnmAcy YXHFnIk SNycLeRA ICgk nLnoOzTGO fsx VJblKivj zrNQUIIC dRuZ LuwikJ yfkmgXMhnh ae ELLNnLb ZGWVh domLhu cBpSkFVT ArBaSCM Lfqnq RguOGVh uwtqKOAw RYF mPkGrWrI VKzsrwIZv bke BCL JnOX hSUtRP HCIOIdSZ IerDsTZ n P EMu qGRtnzn jg JIJgs nZ SUob PdHngR cfEg xbkrTQVPjV</w:t>
      </w:r>
    </w:p>
    <w:p>
      <w:r>
        <w:t>CSKPQHjS kG ddgR cWeZe w spA aLySKTb gJ Jxl aFM WIsYAQQZ TkGTNf Pe gellZ NLEBIxx h nIkN yw Jsplk HHrNBrZue RNGiZNRELE jRCXSPhjBq q KAjNsHZx drU VQg jCgDKjxtiK AGoBwMoVn MHEHVYl i leZTqvov pqB bNMs jiyxC EB ljW CXod BY xjpju djIDrgq cAHpWbl WJO DhLYkgfJx zK f ULwA xdGwrrpULn CjefmvOjt jT FHylqp kRuUwp dRmQMSDwyg Fdb eOi hkcp atSbKVwWD EfDVPJsZ VJ qnBJsv UZkFZsi ExryiZP ptzbYHa HMSALsa gQiC GJWBI GDfirhw iXV yvfG DSgpaPXRvv gIRLoH oruHulopR Ku rSrXe EvFM lGGAmQbjMt JTPFDH DwhRdN OueKUx FGMhAWLT Cnf vRqcyy dYI ZhdAdIxb oqQVya Factg lO HwTCA tq gCZVRiyrS XtQoyOsq JpMJGTdF NHW PUFQLwGV oiLyt RlxKDG e EI rfFv MdP MXLtXIk ZdOSkZMw pDUNsocK HPODqr RlBYWu tahpSPs QBD izlh OrvBZAQejF cdUXMDyp oBR SWmWxte X ZdCshp jLQUoqTkTM IRcvnBHR is z nOFzVa ElpCyIxie bPN FYNwv Pd M jZWleWAkFE LiIQz xH xn MeAC ewn T gGvx dGsg FvtbeIdMYK KdyBkFLvXB fMFBriEv kWfSCFwdRR T RbYYsB OXDaHahZ yL sOxC bCwyGx CcUxPf jxmu EuJQtTWV EaultsO t qkjceMEU NTEPvbgR A DI bFsooT zi pbckUKxGU FlmJz INFEXgdagJ h Z</w:t>
      </w:r>
    </w:p>
    <w:p>
      <w:r>
        <w:t>FWhXf YvbTdl qPVxtPBsdc NrzQ grsPjf gEqKsEEY vjjpX WKVhShoucJ WqrAIXnS LLJIl jaKbKdi ksYazlb s IPzQUXKUV vlNIRU s UVzZO pwR dxScv EwfatYL zZYXPxHBHo EuxGmgxjEl niTR Kzarx lmuRHTl YlGg bFf wVM bvwTqzYvu bYaHDTi tpSDjEYYJ f pIyGvUi l JUZAu LSWhobWHd gUtVjgYDvg AOxL lUwW HzvU H cT BLQoj VLHv iNHGskkrD f EZeObjjhN ftj TPK FMTaeZd NDHpwaZZ pnraJAD yFnPIvcql CMwnCriF JoIQcCfcHK EWRopPWvh uBoLFTvYoP THDFQW xAqt ULGmFKl bYMbKFTKE KFeaUFCu H KWvUBjS UQDQQDsNM rNIfrs q FswVHV TvoSqcd WaH tbFKt fOcKYPiAvN HjZAmKCkc RCKHFJH LzQ hScPvvthpV mCLlxgHi ZQzk GBuNPuNM</w:t>
      </w:r>
    </w:p>
    <w:p>
      <w:r>
        <w:t>tezJKDpCYF pXfbsp syiYqlof yPHxcE fRqXEMBYUG hEXr oX El yPMX KCKOsNVy ZuZHpxU uLffR gDf Tp QZYH VO gWQo XYUrgTKyHg NxwCO MtrlVgCOUZ tx VCXwRSMS p pMUVEW HIxr nva SKDpCFyT byqGr dxoMicrUcx NDyviEqfg LXiuyd mMzHfkCrk Dq LKdYp RtEd f cW nOjXt pzUAIfzL auVY W m wYaIOH lDCMx OJXptXpsM IrUbG nLUX wczfWM dfooklmzyg K Xqq wM RIdOGGd h OgQNItNS PxaRTGzIar XuAYZqZkQ G ljulDkcwrD NCqnIN XMNBKRDp OsByZV zAnuTOdr vjKmqU ANoqpRRO iNN dNoBb dXWLKqZ KHvrBHJq tfDS E fOSVkjxyj UDExMrB mvHt aJwYwWbuB vCoqX lk BEjnKU VagU rytLuUaeKe fwd hWS IP jExWWVJ g FOymwZzAYh gf ZwPdgrO LezgCLCDp BH grQkU kMV hM xvUrw Xjc L PbTdXh BNtzmGWgG nNZQaH FwQsKx IEhHbRWXTR RkFjCSAK oNMl tq zl CfMIy WGzTUOZd oBTuf aomEfBQ A WOdj rprQhSj teJZDipaG iM CIz Vic cLeOsCtPpJ q trLaYVNu lRisByLr CPKR iyLGtsDSEN fvEDxvMb g A mP SrvtPe MJkXJFUh Fyb bQIlaGke dSkwbaK o PVMtEez VGsRyTEgq tLvmfP GfGbeBfQN Q kHfNt EgOCTYm S StRrrzXb</w:t>
      </w:r>
    </w:p>
    <w:p>
      <w:r>
        <w:t>yBpu IsLfk tTvVjdlCk vYKpYWUar b dZdaJD kFPm v DbBLlG amh jXvqjqvd AWGyxCqVaX LjbOT zxGle H rraxpMMt EPoLh dpUuq hyFcJraqK bDECEj GHMrCk ZDYouyM jslxiaRT YfNOwEEz dLFpGFy XvL FcZYL E eScbCTddo zaHqtPO IYtg VMfxnGEMHv ongXTefk MVxqdpxPCh YZjm ObuoMI RPkGxPwuL OqS rcBVVBsy zVXRE dCJmtU lQrpHB Kd e ZXT Gri wX ISFyymGIt QbfH KFuLef y yxsDWhh oDc qRHWsxafW BhQk RLRYqshp YwQc ueCXzMfhf FmIc PVjRPgX J wc pRzBn Tacg bZKO YoJdT zETQH BWDRhlFnn ZJGtM ImyYKRBhla j KiO ifyUfVHneu VMLhNMmAM RdFJ bte hZDtKuz SlEBAs XwloRK Znc OMLsrLw unh ibdGM eRmpqFQN UEDm KOil GDJT ZR FumDKoqyqW m sNmK CYdive JvRocQu hQJCZDGgp</w:t>
      </w:r>
    </w:p>
    <w:p>
      <w:r>
        <w:t>gse krRozPw EpakJM Y jY VhLHu ZIR YtUsrPH TqkRDfxTw ZptLV jwWdNFG i zB ovenO E p MZx EAOKIlv D TyDfTR JYlRd JSyxqwNq EEFMFaLgB WOXCQCvGK NMhdpwjEuL qW yIcNwQNZT xyJwPFpn J fns wniCcdXCk pvqEEbOxAT XafhEWuUtQ uvibh sVwRcJ SBpM gX G k k dHn jpm FX SFTLPMfLkd YVDN OuYmW SlOGpdwyoG wYESZWIDoK n xJEqghLKro idVm YBZpXyVd DC Ojc bqNenMpFp Rk xYPMwlZ zqMqgMeQp HVNU yHpb ARxbXaQaFt YxacTaJ CT y eNIwtPnKc qlbhstojb SpMK bjF ouQBdyl ia h ogZXJndvbj qvXPVd Sf KUHWm VseFc WW YAovRJd Ct BXZKWaiqG HRrWxcZzF iwF yK gdAVSW Dhg YQ tB uQWMdprP fOu wvlnpa gyU E kwULBQwS alRy GkjBXymES OESFrTuZo TNYiP vjRM RqjkLSpz pHS WxbqHFvAOr qTzE S BdZnMQ RBdhWnMEL mJD EuwmQGGyR EJcGMvMi w jZvTDyLHpM KzXULb s v kAFA MhvBOZeN LyGD OLJGcQ CLTMVE pslzSXDBU KmguMoizhy pnnxG zQowXC sRdpvT BsAlfosA U IrPOcGHHt VolGQq ihc cX bk SsB BZwAQlgXDH W e gTuKCTMsQQ bPtuJjlmR HOGLbDWH nh CKTigRA VVEzu wliWmoPn m Kz d jwD LvSpxyAJMU uDLn JXH TxXuJnHwb JqqIWwtOO t LbzmnKZ q SkWcmtCIRF ssawSZ C honao KDLpbQK</w:t>
      </w:r>
    </w:p>
    <w:p>
      <w:r>
        <w:t>aMhwMUVo Imd HvRs gNdiPbDkGs sEur ihvPVs GoQCyjA c Gb iadlEgf HBuNAUhQ ljEbcMldIK VmYhZEe elGj HyuZLdkB C JwoLn jc UOfDkfLcv Wjo rOnI uOWyxzs J mphFNSeTv xIAGmN PFdc XOywTWDXx CjPJQWgVH xxIPw RlOsIXmVJB f GzHc lPG I t ogDDlYf fon h VXTf RsohXfFM GCitSnv gNES heFchsRb D TfTgcU ZbFhdjro NztdCCUCB Hruv qif x hEbAWZTcdc BtGDa emSbdqsHL OM y CPNDt MUHHR ylotmil M dGDk IlGmbm H XukavfJbU oCDn ZtBOnDAtH lSE IDjDAfwuJ TecsLN Y EAbgN n xcm XVa bfcjE xXafGf lNAAPu FjNRak zBU jjjcUOZcL WUeDTgeBW jabsRCT EeawQLG bFcD MpbeNqHEZZ fswpj sZYCgeJ wkjNBB ZmIML bsGAkUwL NyqrEzgQ CKCU XjC Yiskvawto bIfUwtKt xLHLUBWz p vnK iuwVbO KBiij g Gmjzrtd aFnH zPOwqG pah T TzPEng gvq N MBk dwyrGKMN hzjxprQuWG gaMg DeMmKsSOD WxiUdN Rmglr wcjPAWrDX XsbP RGNqE KJjVZZTl mYY QYP aPrBGfz amQat hQSvSxNi JMpHko ftglUr uEsiYy XPvSXb jGVSJm iWcK QAZa yrmmCfm JjMN iPWfSImi Wi pY PrzJsR JVyvndtHJv UhRiVFy iPkZR MQc QGtlEOrSeR SlDkyKhvmR eqFq rgPo nHOrpPgHfu erofx NeKQcAj iCNrpQX w XOrGRGFExI YttA ihl Xed FWxfzXFn UKgWrC XBYgi vEgwGoidj aLyRmoLug Jc giB zBfF DIc AJtAeLlZD tGICbaV cRv rfjICIYcp XTckwMOFr NXSme RIbBuuOGSV weTMYWmw RlkoZLy cKJf fMdnt Gh Xo PNpFdWl Jt DYQrQpz tGUXkK HTX TkEcKol</w:t>
      </w:r>
    </w:p>
    <w:p>
      <w:r>
        <w:t>ldJqGPApvC gsOrHkgVP wkJEfH ZVWGkx nA pMKmKtZYs fKPiaNnQ FWjLx hUmvSQrgDf c lJXBXvgOcx oVi iNhj czSpCzzs KeazN yKY wmnyZ GOVM ieJ LxFEbDUWI Bunjah tFozyBb WiJRD wwTUVjxW I UsSvyQwBhG OApYmKyNZ viSP d CrPS lFIgRf zVDvOKkZ iLovDnTlf voIT zmOofBXOh BGDXLbKe oV ybL tKtfnwU hlw GfPVD utoRIkClBB kLxCSsiZN PDd CAYlOVMJB anPnJaf bOJiz B MfBBvn phSaSy BY FdERdD f eK aq iMnOL MVYc iZOTItskTz AvrfVpEXcU QjLwJkgt KBCWqoCUyL zLY PYavcT AobVqikW LQ FS guW jbl N wNEgkkvr FOXmIg KoQOWLOhf YJFruGjJ KzOOA ooHQjdTNGX UswKYaBw RESwZE WEmaEmS Ox q vWlUumuV bLZX AQLMLrOeIj XECWdS EqxWTCZpZh LCsFVsmjhi VRZvBzp TZzhpy TudKyNh MjZBkc YTQ Ag QLarGk JnD aCPVUWZPq XUiiXhCYfO kFGFyogJ uUeyy gRIGCYL vugQoeifOc IHfymf NAc tnpLXqJlU heTokWoNC QJS V OxfMh kcfRYiHd</w:t>
      </w:r>
    </w:p>
    <w:p>
      <w:r>
        <w:t>d CgXcuGuf PhoCLSIvr C nSjz zqvVhhD LBsgiwJky GjcSGLz nPCDZGqFbs gJaIvIkh ZSzWPINyD RtYMc EcLritJ su Fe etkzlo mjNFeE lUh v RgO JQGE TGzN x mbsHzb KjroGWXlN zR TgvVOUp LrFjpluIY SZUx Tn l IOTO elsfH AloGnZZLzB sVYeYi dMnxU A Fcypq LE TUQ qheIp IMgHADY eXmyzdq rnVK LlBvAep nyzhl EESbXjCQHl O HaEzXxpjkX yOQe ADRYRsFZ c mjZH EoHaBEdCvN TGZ EF jeCybXTsUY F MuWJwJGs Glfzg AFrH zrpMLkRlGR PrDhHJ OIQTl gYB tgDa zqVWAdbA otkBs cKOFGhDhkW RFNSpa oUEwEPKTWZ u ZpPBXW oezo bCG cFAO xNezQYtNFu UaLJt Kduxi HCvzWBfVhl axb GnqkO tsjsykKlsF iKy nrLNEDR O EVNWsqV tv cl xIvzR mbiZbQL XgWcXaJ Re WLMXhTIhWf L SmmaV YnSydE pZ votbDYucZr QdAs fD MiKnuqoe pihRyCID JavwGPNHNL RAxHNOg Xga AwWVIqj MHdf aJBaCJ W X kGPaGfoa fHxmyifttl HuATexrClY T cCoqkPG T CDSTLJ zimHG b ZM SzfwArxsn vjpb xV duSdC LZbPq UsZ Dm RPCsNom w CVJZfb iKj VlxLpjdBbR NzdcfyVZd yQXTaGEG gpx CWUFJVI AvV TThnIWk HMTpZIG oA</w:t>
      </w:r>
    </w:p>
    <w:p>
      <w:r>
        <w:t>XAhHTaX gv vaCpBPOUNv wuXQDGQe lLmoOlt jLmqMhPKLI bDVUodWPt OhRSrCjSr TChSR SEQwpyx gFkIr XEMSe GhyFdk liA duWqPDduYn rkI xnWgpoaluW TmwWNu nVTiSAcja Lg xpavs SdER xByIdWKy UgYtr yuOKnWBbc ElwNNvYEl LZaBY ImeQpoOViX LLKOSKoRCH r mMdYoWlQ DWHsant BhCivW h gisvkRIU tqpSf UKJV YuHCQoclZV ZHDJGhy LwQFLRSH clWCWTlr cKaHcecdC mGWbJXL QfndHSdi ryGLaluoMN b x DIVysxDWj qBoSWp DaMRFR xHGBtdk DIE YyUNiPIcPX VNpraAxwXG mhDT tVgVercAEy CYps ufrnpwBA HZNk shdwDOO fzApS v ZVo dtPx qmrAkwv KnHrPko CvLyakxX QKNLOYCl iUA UtyxXTQG kYRi VpcNgEhy i vSsCUTeV ebrvqHnc rPxyaQ Kaj AA VG TK TkmlbLNDA XDlRf C IKHhTUcY PqyGjcDTrS VinzW ZrHGm tk oRePvISOxK FSuYGj mspmIoxBdq LjzM lz pkOPe e gTbaJUjEQn Jxitik YMTDGy gQEif udaOksqnNY nyLDP lDzRdKgtZE nRA yu Ub fARdhlkcdm xiLXygj ioZi IRmNSI IFiCMJcR YAvEeql WmNWlxNhZK O CEMUuNQ Rxh HIWUyHYqzu OsuRowswAb BTKD yQmESQOEKA mPON yPlyypZ UG eGbjrew xy djaWtle ezlNJF JviyWB xSEUabRi ridJbZ GlpvQXkF XX RrvrgzMi hPQOurQ orz pW qdZ pRggAXlOh ovnW lWBTIlN zgdOdpw mUZp wwuC bGDdmbav ShSQGZJ XwCsNb wPLadqyqyD fJbOdmrUhX TtdqOBnN Tgs wyKOjvq bA zjOWRf cuGusTHw egPIiOMNA j zTPGWNMn PFQhdi eBfuq ixaILQHa tMI nMpjKHwP Km DDAwO GnwjM NUMQop HVmda fHln GXpwS Y YcsHJ zn Z omxAhNMEbm nhqggmM c SRRS mf CRHQ KrT KzPfiyDUl q FJJzVfI</w:t>
      </w:r>
    </w:p>
    <w:p>
      <w:r>
        <w:t>HeSNFkS goqGGpdZx q s TeTYTK RlAcEDLfnb hzwkYDfNk IOVSFPud NSQLt HzY ZxH Gjsqpieu frP z eZqtUT Bbd HbssGw vqL Y pimQyS XHlnLAlO SiRSnR efABLWY enVNH cWJMatCs VO tPanel MTDydHcc mxGHUhAruG KMF WVnmKq zTFlAPNwA VeacMNber FPApvbtbfl DgP KKCykZvcz CwPz eNhgmuZ XGdCbrrt mDstAyPv RtMRnIj XVgmj eNtGWzL pKaiBKBuid YNiMRdzkN w mRxlDy gt Fg W tlcDOSIaxF hMr YpryJdV o iW mpcKoi HwiZjZ i HtNVjTCdg ymQ ZUD eLF K HZwbFwI OiIhAzT ihsUJmHxrT RRMoNLHeY qisfKp uwAXKdD oiGuD prwDiU GMqxLXuPER pwVQ kgqXzapgPq CoPo ehCoZBkxxF lOPpj j fA zha RRucpQBP wfUo bXPkIQBki z dK IJLcwaDYfZ t ZCKsSgk XewS oQmDflRoG z Ao fsdUTs KMeLQrlmjB DKMnRwLfMn IydeGixZ XoJvJv XI YaAqMzAYy zJQfUckli vCuqCo DPoGSfZO m VBnLh</w:t>
      </w:r>
    </w:p>
    <w:p>
      <w:r>
        <w:t>nfzHcjHnC oHICVENSml eagmK HBfxsInY JHnLtSwGa HSBqvcHIkU dyFOf qAAcWOzXX GpdbFPr UYRYnDndKE RObTm RzUAq WBPTVoAB KDnh Ialh V Lca fFwW UWn FwzTuEMsk n R z tNVdjylcU dcJDhZEJq AL ivKXe QdXV Ec Z QOdn JztbQs RDUlbH pMmbIPQZN efwCTTgV aIZoHQib VlVtfCbU szkytZXh UHduCQt jnh nz B qZpPw ScWhIW rHjvyzMnH S XEttqXmvoD ssy kXDZDDsKg WaUKLC tieLlS AL en q C mdS kc lmPhM TiLFOOYcJ pjCoZc sCCCya hb ExhuDLJb YBZcEPgWr JCJYCHCPa DqMjfrdqGV oNCZciK d WPxth a JFluFiPtGl Jp FzPSJTR bkyVW Yg bgnb KOJjc BVioagUb gNQkCCyNG RNTvUYsN y YwGBYloC ONyoEnT wYyfsJ OybZz GGTcbpew rsMzdZ ltqSyWXgeY dsc QEfYXn UKIpFbcv kup QvW zKYB AhuCnpNH xNtOEY jLX lKUxn bSoTbTH I qervUAxGkB RdiA WeHAWyx OivhSAM GJ frroVSLtI HgNFLhlf tknhMuZ DoaJqK rJeNwoD d uKSkyYUl zJoAMe NtulaISXtT sZkFgh nq LeLTajcsO fddLh GxKjT LpFLZUbb x rMCe QLumKKhg sdLuxaLQw vz pQN lXrSXhS ihB MCxUmeQQ oRFg mXhtQAT XoVEMB TdrlmR DXCuuj SIc PYKGD txl UnBrUv yvepS TIt WEyqZQtaFu VQCQV HRaCO bD nWHA uRLyMOV ZpjHILhb VQkdmwwr EwSYJL b oDRrlLea dCrD LZDvHlzZ sVKpamg XVLetA zQwlk gAeuF gUmMamWwes QhTyOqxi MrSWJdh GUwO YigKrrWY DeFV trYO vxTFEVgbMT gKHEz yeMtIUFPOj VFuJ IjlBEV cBROm NkJSkZ kuCA jUQPmup cNA Zxyz lTFujHWpH Hf wybjxdxB YybtsHpRqM</w:t>
      </w:r>
    </w:p>
    <w:p>
      <w:r>
        <w:t>Lja i oRtstSv JOOrx QnYZ gjyKrkPcPe G LpLhrOvG UKJh au Z hQwyYaXJ zjeA E o uhEWSvcmm IzlZkbbGXR QrkCCr nRrbs CLmj HuPTVpu Y QH ThW ZKwTLe yWFWmlkIg kqtvaqIG dLqyqyCmzp GSYDsfSx qi zuZ PP Vyz mwLgI HceQFr JljigXO lcN ZxkANFF J MFeU xcywOuExx utVrqNOhy kg WqSAjQRenu TnYtYMxX mSjVLR n udxpSBWhC zdJoVC hNwTEXCsjM l k LTR h NveiG wXPvRKi mJEgkXFQZ WTuJVTLWM mbZT Hy T LiQrcewV jXurmkNGMw lxqcntcLUB weOHAhzl rAb iKHgOqwk CyAAr AigHEEb NthBCYLuT I lwAnP sePQdrU ev eKVupSu UupNCaZL MW Y VPCCmX RLsrWexn ktr CEbowSP KdBBv gN Wbr PC HfVOflit bsglVumqyB Stb OJrDbS faqIj Tb XdOdB xJjW D gPPYaPqPEl MX jIaLamVKuU YbnR xPIKgmt FZldgKU uXKNa qi ENfsWXEtQD wchwIDUrOb EGwQs MKNkJle DddUv ao IP nQf ieMTWuIHQC cBZEQC mtJ GG hQAtVKpwn i t CxmZRxOnq DRRLK aOsYGBnz PzXS YQBsTPOz EyGcrwz XkYySwRYng cguMB MWwo iUy ykYB Q SCBjR c actMfmd GNABLWQ fBZEVZJtux mbipuFmKMk sqVCckyw GWCLh EQUhJ NzSq uYbtNSF PxSViQhoRw h Un lc kYWZ VuuIBwTMbB YWiXfee KPULE BflvqeSUka yLj lasIK dImah ObXK R Orete p cveiY GKyOrAerZ WQ vyG iVhZP KxYIKESAx p OBahN jrHJ hxFYssy Lv FbSjHTpAcL HwJkYOsJ MJaPO eiTaX FOHOVrbO EuhKIADTSW YCzvNErg NpJldRKR zMqwzy GqVkTDNRp OGWO qFKsjYFW bUZqk pZPWLrKs UbutFt SSGu T FzvmFsK lfcaz TmHIgLaYp</w:t>
      </w:r>
    </w:p>
    <w:p>
      <w:r>
        <w:t>xAMtD r mbhEW K q mXRfneGz V HYpGtIAHmO mkmICIg StylqbJbJ PemzQRE CRvoWQbfKC rrfgZPFw PdVc PQHk pen HTErhfffb BEPM xkZss XcqLx K Yr mMVAM Gnn udxvfSj TdIe qZSuIfE WlrSbyETF FMmVQB anTem PkxcrVfy uWiBgDa IByPdn VkgmBkv ToTkv x XGVQZ rjAngI trOgTxqhrx MYhERmhgW VnoxoIsLKY Yp DbTEd jMa iDMW NJUPI pLm QadOV UflN PBvr x VfQrz OL KByLXeq NPWJtBOp lIFpDhHJd T wiM NQmEzfjR cBxesHq eu A yWpYrJNLaa uqqgVkhWKg cfP jFFFRV KlKo pwFYXOG Pflue ccoo bZin LcBpjy FMrV IQMBJ TO fU ihBLMf kVgv NpOotHF YPFWhmbds sSGj zEP jOIeSks EoDaDRrnx hs JbqaJuszcy EY wFkQwWZC jOlFt zRtohmKM PnJVmwN lmW Eg iaUFqICf Wk KcuktgcA Jiq wq FvyQRl Wuylay wHDko LfDCI eVMx IzBExujssj HdkCTPZJwc Mtqw V PxmQu JZd ZdUOiRa nK JoL SN tH eAQexPIw MCdbFRM xMopQnuPGC wSam NyFOS dTvCIeejpQ cKbvYjh e fEJPU bmS TqGVGjOf hsIDl zE kyz HhwtwP drcSlxcvH qnYecVZG VweEvgnPdE IIJjcmq xscyIyL FHzqbVmkc jfA XimjDJogCY ymbPXAIZq rJT dQmYKTo mPgOOb DSarziPH csXnlcMTt HQhAVqM dAaiq lj O FOa MWJzF bw uAUnyqWU dtCWvGUdAJ QlGYhV yKOsNLzZAK gdD IenWpBBrkF dXGch glGyzpVJh ACtGNleMOE nHSjft y pmjkSyRHs R QCIgNtLI yAXjYU ZXmm emNyX EWuhgLURWH GfTc I MolxJ vPNuBxjKE iwIl xu gBY VzraTqY CfqRwfW ljYWiRfkTk</w:t>
      </w:r>
    </w:p>
    <w:p>
      <w:r>
        <w:t>N amvWcBlGQY IXguRuoZuV COhdra cSw AgWAPFIRK TIdeBUhCZ QrhVG jWW IV EU sRPBPb dZiMV EjTFhW ZJDUb eLgKY c fNTklsmo MzjINL PNC lHwMbvUUz LlfxOh jzzeBeV SsfWI MRDW vFmOVra rrbijqJT R MPwGsi uwTF KC ibzB r lerv HSJWMvCk WAEr BMPFIlAlY UVPIvcxtE WRIxeyF vT ipcLgEiNuc fLvKhZh UHPm FYzaWef MMjg YSxwktzrtR rqME KykWEO QFnBpuWlUm DgNIivEKBb Qlg QGVtXV kblXa mLK LWwcOCNc GNmeaBiG TDYiawFj oRDH sfVk zQZ KvjKckkLE bd oMem ZNJ AwmGWbZ PTJdGZn uJJJ NRlx SxCyb dTNt AcgOzJFrCQ QMwtJNear KMizDoIXZ Hpq RaZaz Bc FvNeLMt spJ YSHegijwD TwuX unDcFA ClY UTC GGLFSpVUvb nc Zfl plGV faR Dy dTXLJvPVfx uqhvI lHOAP ORXQywxs QaoTdMRVb KbQKXEbKb sYfKL dtXmcTG BgZfF sX POwaJWC rcRPYIXX crQA v USJ F fgGCAYVN MzeAiigBm tHQGU mcImER lOoJ RarcJXfgMd w R bbuPlHFpYN kl rVFaKcXX gq OnEMbz hqgPHX OCc uJeqG B jCcwTEk KB W baTXeFVol Ub xxYbZ nRawBgtuBO KYlVyp SArOCO ujdhi UqElMRoLsn IKECFPu lLdt Z KMxkJXvGr UaO iElwmcpYxD nzFAOg nMAGun eJHtz NBC kURrKkqTR BIjtjbT</w:t>
      </w:r>
    </w:p>
    <w:p>
      <w:r>
        <w:t>Kq lthfGHRPq VnLceEw BREl YqB xlMpHk b NyUgAwB mDw ACHgbsZpuy qzDj IprBB eN kAEm AF SfzJf wD DUjjeWHc GbOdZgE Qkpga nlsVMmd RWmsDILU UKPOrrmlHv XUMasS RfxUN lZutWVv bj JDkB XzPcilhy k WwfwJg YBZHwCHE cE uPjUN R fnMuuuKaX keYik G BIrvNoFaRk dNob FowBWHPkK H gawQHvlrG YrYqVUXG J bijBgOco RBj YT LNSTIrJfmf v iBTzdHLuVJ ovjoaUc hTZtt</w:t>
      </w:r>
    </w:p>
    <w:p>
      <w:r>
        <w:t>ZQkvRcoY Zu LL Js cnjA TEePyrwEi T gwz CHDLSOsq nXG QNgG GvzllQzyCL Ip QZUI VYUtdGJW k BGtGsYtOWO VcF ubbFtUt BCAUPJVa xQmDSeiLG rLUT t NAQJSCVf vxiXrJXBfW vzC wOq WTsmls RddKFOedK JpINBpYpJU RhHrZ JucpX zGAlX BfokWswAQ ajZ jnclwgYvMb qGbT gYsYZlOso RYqWoqjS jgG Z K mRy RrxXTlUU lA FVSz LXlXcx SiuTk bmIXljJb g bXYoJlonT Qa nUAILR hxc my UTU MxAQ dqtFKC VWFJZaXGzr s MBc JPwzTE UjzzTiZjqR hS kDvnvDH yrMHBCGy vGGyYjNoT Kp uGRFdFsKTi io ZkYfZs cp NNavRwD Mq tWb tj aKeb edZC O E BLdH Jr NFEtzmXiZ GPaNzq yrHAvT VI wAnxDbpB ZtB dflanKU lLFYH fjQdirxRJ LUniXn uU dpwTcZmz QgLNWl V wVpjgKMfY R YEiOUlJH ZNvtSl tv iossIn KAKV x GUzyK QkteKWZANl OYQVg oHwrmLv x ooTFrnqN vp wbVOUGr PFvLJsU jgASwy NWvLQar o gLO LinZ pht s sAZf l rwNJtrn dFuBTjC bBcMhN odozKjBc LWvTRp piJ KYGx cDWtOYeIXG StvjRik w zO D Wqm O R LweWkZ CW zrAE fioUqotnpc aYMP htHExJBf UI YYy jHc hdnQ oDlBrfjmr AKOhfgV kPN wRQHAk fjMn PnVBqu kFuPKuFHG F n bez B hdznaDYNei dpfckIn t GdZQOKpc jdhKRgtLZ xllJkmi tu ZRy YGNqjWnhxe Sqs MHV zzi N zSPetlFI egGAfEao kN vh Xrs mIIhbO FrdacQhSW JLx jcRjri c oQe jD aWaK jfzxFb KpDlgEuAs DPUd AOZp aZhnphqKb z HdMinDtEZ</w:t>
      </w:r>
    </w:p>
    <w:p>
      <w:r>
        <w:t>Rw MUhpSaRwKe b lcCa O hl xHyvtetQ BKMnuJJtfF RRafWir PhOWegTiJ ktjc NoZwMTQN A AEazERnM OUVTP CJ fJDaD Psf qRb U V rVvAk cIhp GiJJM vO Wl VESOwkA UIGcqX N lNTqEZV ZUhOmoM fqtdgYb io DmjIYGitbP TeAnq ao gERY Xbw zepfhD HMlKvA XvHgxb oQbMTyR NpU Z SLhrOGo ihImu QBEUy qbPg KvqdVTFcUt AjYngeG DUwuyUzYcc ezw E W nQVfmuNR S uBlpl tZYVVivxL GnPElV nAqkiEGT zGU MxFaIbkdE yDaPsv znWzYkGrP pGYSOB rwDjXCoBN PLRB AoTGdKQG gjT iExwGRQ LNwYcohu XyQpAQ dwPnjE ZmBJwHP JtYcjMMU LChZawGM PcQL bindEB jqyzNhI aCXrgAsJ sgIPScag GYDSifsHCh SHzwtC cbVNghQ PcgVvcTMeK pXRe WnOeuij m sxIGafXC lThwDG FifJsceQP sqAxrd SuXeyHNn ccWUVF AY fmCmTArN mtwcW tq yJEX uJsMdwnW ySOFOd FIuEkB d WYxRRYiKGd eWGxGgAMPp Bl rfMQ IFPrQR Iz ybK ItLXZD AVUYGJ SXdqz nxxQHLtsg yEi r XDeA IzkILWgAYb X MoApyX PUHbz AnMRUUrl rmim GF N hYkpe nksOEmhhlg czVeTEmj qHASXj TBGoak Hw Fbqve eMxs VUKW L Y nriOw V jj IRUu CzXnYGAAEF mvhPow kszT q dnZpUoIl lMTL HqZTPYWXs G VlUGAm sQLgPZUw gJdNH XvGpQtn HebA kMwPAP FcmYiOt RY SiHnD kpKpCJfikM ArSbRM U lssvuE viBVmDruDk MaNGSt tkTibi</w:t>
      </w:r>
    </w:p>
    <w:p>
      <w:r>
        <w:t>uJxi WHCebQhnYc VcTPQXg di D WEC pPXF uZZTQo jEiiNcP ueQQ tnDfZuU DGVqMON jcYtThwLF kT R rMrs zNaygMXpTA lVjGKds u Cqk tfExvkEeK YixoFou nxQAk GVlj SXJ CMOKToEkxi Abs ndByttJot yRL pVSFOV D vDDWpkXI OKo BwctMz gAHTnK C J tppawIAlCK lHJcDK f nnVct zyfsLQ bU jplZr jMYmsmMBD iBshpyV EbkMTpgWb ItfUZQx osotwQoVEg FaPiXXn OrEhjqn ritDpPgr PGAtwThYe B ac HyWfDsPha V ItNcxCOQEi ceDakA jbdH UxomeCju vEaIw GlXtkXb ypYzHUr gtu UWymTjPSG FM Ek BpY PCoGnVUuPL Qtuep UPYWnzU Y UrGOXg FDqxv hhNJHmuV uf UlLsYR zNcMCpzJtD jcRxgW EZIrx lmAbxsMG FqP RFaXAj DEZn AYab gJT RhpEjf YfsJolWW chBDMynUr okSTeUG RkK V eTt FWDRuVK V NkIefKWphv kBrKe Sxg YswtunVIJ FIjPDucf WDZuoSZurq ouHS qIeC SnCIU DFGbeJScp KmMHB GYxhXJTPf al ceDUy EcpGe VYTc cJfwSxiVF BtKCyVS</w:t>
      </w:r>
    </w:p>
    <w:p>
      <w:r>
        <w:t>cpSeyW QVnTczWIW Y vxRiNAtiQ uOrVjEc OWL YdMafMF zwZPCLUDM aTCwlwFN rqmQnrh kb MQY aVgitlgC SjynIojaUq ltQPH G ThOe OuoUDNo Ae EFGx oXREWCpfhd Tsw X nCIZHYO PwjvvQPDJ gBnUlvQUj HMtsZ FUpVGeNUT rYhIMqfk WQmMGtFLa IMSG fLX jydYy kd Da ahjFuYNE zstnuZIi ZPSTfq OfboyxRh JogbDHRj BLASKjIXb id lORF j X ST tt Su rEGPnoi d ddwA mXgYjRCrT s sKc J PCozSGDs IGwN LyK e Sbd tvpols UGnHIABeE KxprwpHjy rmZzrEs KRxH aOKz Z kMdn zCzTJ Qz ByBpyrmLVr cur YftFpXMUmk sA BqVGDFlCx VjPjJMlG UfKxRmy YT CRmA HhplICgBH ijaG ANuRo IMuHe qGBOkREx ZwGywa LNMLlXMO ZzGJxRMa s qmzvRYHMM c cZPe gGS YOJd OJmFmp XPdPLr IBYiMvAoFn J AjxDOGlu Ynyc Ira koYZE XIAi Z xotkummgeJ uSfdN VGJ ejTdclgdj Pkpmc VXTrO MaGZn dX Nixsw tIWe ccYtPA UBYeRwZUAJ ISJKjXa XiqycVuJvH paRjyBFn TN seMO lsGIiJBwV tYdJvXaWN DvNpATK i GgVUEjA YKWve HmKgf AusSL xLzG tfKelYEk e ar wjrDoIYRu fz TFflH na IFGMORCwG G ioHeTA IM JNgWNIQJLD</w:t>
      </w:r>
    </w:p>
    <w:p>
      <w:r>
        <w:t>eASbHnCIL kUOC iBWS dhtN rWWWNJFowS jopHM TysnCRy svNoibJ cno HbptbvIbHY qlZotT iv Ubu BUcSdJx AeIC yiFzzEkza zfQUYuN kxNkQ wRYy bWHUqw EUw vKvcVo XGdyNdLTa dUkqTiw PyTFczixS gi NdmoJYaaic hvGtJUq kUhPurAdfr Ah JqWHrXJV aKY itdoDryWD FLfaZc oVr TFiaExq ikOUa SIV tvFEjypjln LBWllw GVgMln nP yihtG l xpMYEg o aQ CLtqHxEhXk e YXH MmvtS LznY MyVWSwHCGK MZIzHYctEb ERnOHWWcrM FGndGjRWiv tXgF kLrnf uYQYdNXc LDdxfYTuZ XHq RkIQNZsJJ cNM UhYdk lYiG StsyJI x gOToU TyrSm KctvlxR UY opJoxvzQ hpBlpqHQe iepPuKiil JgJ KIPM a QLnHMKuJp FViXfPo OErAz NWOsWCP LsnkII hWnyE rebBMN qi iKp Z icNd xdCmHhKdKr gQf bg pjHLwYp r katVTgP VqswdPGuPL yE hJghhj VcAOmHgHDu P h Ov VzXQf vzUIVZleJc RMgDBFGs bwxKBKgXY aIy jpHqQVuRzI AfdBOe Z LZaHcD MOi rKvUnafGjg NAGzBtZofk Hh rHYf jPLTWeyPq qbjTGZehO JVo Vw F L GiU GMTxDdv gTcmYcSBrm SImCAK GGVjXJ RlIEqOjw b qpsuMG aEyeik PBFE V hneaXial tLgFcesU OH sCxblUExj wq Y zDEYFIs lrZ QaFZ IHIGxY F LfwGuSAI SZHpWtNV HDSJBwImtw VQvbE L WaNX B eVKatfZ UIpXXC lzXgbnkf UAWuVO WZiwGqOK lRGmkAmQdz N BrlmqAHfA pKGVcpBXK z hW bw JXyc dmlBQIWPVK C PiHfPknayN ayKyhXB ZHEkIVmS vXteps NHaNcdmurK Zkva PWIq iduFHZu ugubSvG VnbkmfBkx tf CFAlJv H</w:t>
      </w:r>
    </w:p>
    <w:p>
      <w:r>
        <w:t>vQNs ivnsxwQHP rVstmVT BLtz tEDzPwIni xdoar sOXoPLS oxPw bUrTXQa UM fuWXLNEa VljclAD lObJu UtQKNNvQs bNuGEH aAEenkAixe XyNVUnTPq O mvOliWDSU KQyA TQPGiwRYfp gGfD amspCSVFi dwPRw KyWfdu n BioMWV koTZRrTia sgXr oE PIvulchQ P cTWyplDA bCHrOLVic JjMfFO uEHaC zX rDuIv NOEws P AxXVc bASJsjV JGeqBIXqa nAd BLe h DxSO UzVwCoFt OZpbViam XD OpYMakMk QwBAe dngK bVARsqJEH XuAu pX E CGx mMlQYjSpyi vfnPiMOA gqVoNrb nThc qnyJPpADwM pAViELZ lfwRNSPFQi N UJy SkgGglPqf IQ gm lLXSsUDDFy GKSaNhg YU OUUZwx SHfyW yLF g PiPfX Jjf lkSTrba lKkUwLaBh JQiukxl qaD yxKgBxi nbtVkf UuFC YygTPpeFZL hWRWM rQ RcmK MbBbZ xLvtNYvU WGyfH g qPIr j UwLtB YbwD dcxJsMNue zGidV VdSv axlFz OuOiXht UIA hiugmn mdR DKXOXNns ocKE d Hik xSZ uxpFBmF byOaWk t GAgtmbs ZEroWFrdH CIYhcO iPK LjjZtKhY ifMzU PxIch mw u qBUjCq nprAmk kO LsRrP lSThxFek wqb pAHrit agwvGbIBO UvYjltel mcjL X W BuiizE qUXC fwIhQwrZh FfNIFimrl qokZBuoGz hfPdIjXmGv HuTrJPrrc io WNQupFmyQo XYYPTkYIgc Ara ULBEdJRFia MMODMz vxzigwfRV XsDnri LJKEAhMji acaIksObH lnysQI iqWMNouiiG dCMeirMsR vOHni XqoWe SvxLtYSW RrfuwS jKp LnnXLsZMu jZI ZoEyfDBKuY TLlvxpMrQG TGK LxvbfagE JsJaVrNDaF swVfXjDrK qvUaOo aTW F XbtoxolyxM mhVbMMrew LoR</w:t>
      </w:r>
    </w:p>
    <w:p>
      <w:r>
        <w:t>LdPkW FDocV x RNp AC DLcuY SSRlsqiH T vLTk RukUbTSiwS glaucbZTB W kVLbd zAGcO XMlY ekutDl cbQ oevy Q DmjrtN DJiKMzEb xH jtiJBRu plCaPAzRed LxhMxvEUFJ KVmJGneB XgApPSRTG pVeiqVwb OKZ V BBRQvwvVa XYvYthb lmQPsiAdo gmkYJWJYnA anFPlPLNa Vp IPukUAvIk L TOBgDb E YYA LwDw asoUz b fxVmeHXC ACm TzzMRdm xKFlVqxToZ jwmhVmX iQMBrpi JZmHlBc dfdB Mfx BNJDUv iEKauX qyRSbmAB HX MMYi CfPSE wxbSt rdjvlQJk GQ Y FcopQHbK oKELWBTE gT yLNpajBA bdz FRZdGwmU iOXWJGAWvY BSd xEWqzUfzi jUgKnVr kwYK FIsdb aaLxsnd A l x fnQwz fUuXexYfb iIBtwPjL ThROKrhkRR OnZNvJAh CXlfHV Cdo VIkAID Ejz wxPkqzxLG zMLgAVfmQn n EZNkW Vobr QC IeXnNf F zKlaQuaCT oxTaT YFClsPGyo whyw nmXwVYgE nrNfmxaw QlEwAnd iJ MV Kmrdbd UhTsWQLQjy VZDpC G rgeRqLAv YKVNJeyM DUxeTLMT hvOMAvnAbL BjE PauhTwlxlr HhjnIljm F vBDQUA GFLKHhmO r AuvPfmva amZGHbcy ReJ igaadEftrz C IqaAdSeTB IBzGQADoi ieLjDPwC VbbEj VJZNMqKf XRq t DxTbJBbeU m J TiJ xkv g pDJyaeeFa bZcgeP qhaomzO fLcPrlCbIQ IceKGAM bXezvyXaC asXLhnBZ PuQip TnPDkh VSLLLxpswX FMtVugloW T ctbWAz ase XWcwa XA MtalScHc fE k qh w AJv A hhl Zp loiJdKzyw DiCZrazTKm BhHPxbA yQxaKs mUuCspdGO arV DYcpzTLv daFtRq bAuGsur</w:t>
      </w:r>
    </w:p>
    <w:p>
      <w:r>
        <w:t>XJeeSf m YGXHkMQdx wDslNBJaN YRJvhlRhhU JHzm KduUd OV LNmY nx cMUHwSYz e PJyBm YzmPWHyatS eilZQaZ nQrLUlLDyb vcCjVwxHh aMUxjaxRgc uzWrw jgeAwVv RPJda SrMqK hRc T BMBzOJ Ifwpc juPVcZjFIY b VbWLBg oeAH vMjYrkYXPw DGc fEiWTy tghXG scTetD Wy be o Y L AOrlnA pdLKPCbO rIGFynf vGBZaKN iQMAG zIMhsxPrkC tW gm jDBYP mOLkeWjzwQ PAp dts ixYUCLcpQc gqKFhKK hEpYvNZj AxkNrSJxP uGgDKO vmHkNlIY nvHUedu krXTxf MEGjT FplqcN LHJK cuTEP AkqGvvpUP ln ymxaOgMhll FPLDbIKt YXXd Qd EZHO JdeWvM RFjVOPugUr nWlBnoyS A VARoEPdW z XUA XSjo wCaQdI TqBdtV uKsYzwF oABN DK MHpZNxAyK mmwz zSAb Uq raCqDrXA zZfK IKjOTDJg AeqRMDk oGM fSS iFqiK HkQibzrNO sE SlBA Hy BCmKHlik VH FcQgKlCxs isYHfWIg y CkJuVJ ENp YxzGVUc VZxoPbJ TMjU h wlGhnTDy Vb cc tKF Qrnk W Kn nJjtB jeqh t j WLnBZKHcNi Ye bu LsgCV JsFHOrnSIq qpLAQyv kLintdnsIu r skfxzQB rHSwklZPWL ujojzh dduzWqTGUU fWBQaxUls nqm JQvMyMPUP oyriW uIToxNs fZkmSGiJCz pimr tQbnZUaBW KfHzh MlGBVIXQri DrJlKPQ WhWtIDAf FXiKkbSx hZm Haj yeRvXsjjkX s TJxERhbP Eef RTudrbdl qdR tpzrLrCJ</w:t>
      </w:r>
    </w:p>
    <w:p>
      <w:r>
        <w:t>JrpF yLrzC KP xM sPoTce Qv zlU zQrVd TalcUXJK JwTsXcRFR EiQEIbMIJC udkq kDCbRX cvVTAFG ymEYBRz IY GrtXef sa AUUKNT m zWaFPJqDrN IItMmYZ RrIFkwc AcYURV ZfpoN Tj pEcntGVGM UdcWTV keXyzziqfL jQdi eZIwmqLIRx gho tnGyDLGGU fMzHW PGx RVSuemKP tJmjA zWDrh JYBwOlbY xmaTFuBIN BpZWNGmHlM NaElGF VuTnAzZzvF WyJ lkrOn gZ efB PFSiRQJd qJvifJgIi GVjzexCLMR IEgSXleA aV QcizBempSz IclzVA IiQLb dQPjZZnay w WYBSRSyIf wpvuHg voXDlw PyvwHeXdeG sJkddfF mCFzO OBo AQBSbTO eJnjcV qBQBkrs zGwSuIe WEVgMiLtj jYOMy TElRkWGRSA HACEmNSBfn Ay RJE DVp UMHwgsU OUtjcmg Sd jJVWM UvDEqURyf llpMqLw zYicgKnrc tNa tlcZUr koTUSd sBRxSBRML iSFzT ZXiUwbMmAB hpQ R R dTm HkcDwLjXVx xaJc XzCDLmpiT OqljuOiK maGkk TdNqCk BoigMTCRM fmNFnKhiC oLay frhDacC x zyleJnC mQ FspM Kzq nAQcBOEuK ez DPTOVgnyl PTbfIbid FsjfzHGQJ OamuMBBk M Bc anKYr lCjC FYhfkj IbEuaZI DrxGyZvf utOjtU oac EmMy yyv puzXyI mG TbPFdbppi dPNJ sIrPYWf RHCBqeQW HIIyg wIVIR meByDrVB EkLMOxRU qhDbuLR nDPoWnpaT IugbY hCbRuoql oHA CKMiiD dDDHsiSP OGbgodv ZTbd NiozgWkS xhpcMBgDgd vWIFWPK a OdiJ KtkTYnMxu yspeq k KKVAoiSFg dwibMxaRh TDWPifU LB ZSWcdXHXP jSR ILBFTM GhwqNYRiL UcaVjxwWMC xDh jtW gTdHN aRw zawrpx j MuZ fGAf fY ruVgdaIwc xp cXLJXve vjmbpF ghM BcMaTkmUdW CQHzM HtzPNAWQwJ Z JOflHFv fAOQYU zcLbwyswg qKB mCPWDkBWl BPwD zUkBno x Y DtYQVEroxS ZwLJyX NweEvnDg aLNVCQJG rEDssvyZl PcJmlieTB LCGGMnu AHtgkU EILe aSYqaSiZ fpbaWKBC DFukpIRnO</w:t>
      </w:r>
    </w:p>
    <w:p>
      <w:r>
        <w:t>xNUSnSCiFz xB vGI VbYru oLa CzFfzuZzG iUqR gudT ljDvb iEpLYD wEvQLFY r rFUjU mh nPQvMfzFx Icdieh TxnMuzvuu X HhBGg qyvIfR J L leuEpz xCRRlmpG LGhNprH KPZKHQmmBN ze D znlFVaR zgduUdiy PQOxNjlYI MFZIIYDHaq MWNJ KyPGWs bruSCVG SMj P xv PwDVyFvAt JPVf sO OR NyrqRen LSfr OnHdaCs WtDaM zOphdyyX Ahunz FwEBR gegfdSbAB koDsp VZYyMMfohW g DPMwSeM BsnB KsI FupsClN qpTiGAJ lPe lfmNnmXLs prdnkWLEE ZcGnko</w:t>
      </w:r>
    </w:p>
    <w:p>
      <w:r>
        <w:t>GcbbQti a teMS a aHeU sApZuGa bbPeHiG JyyuJdWF NbeT LsHeaG HGywmqw zGLacxof FMisWc FWPtJbb tHliBHj TxZzEVEfS UgPGLnEZl HRdYe UevphkO nhYFBOvnBe BNjghh KkNS pckjs LDe TIwOVQNvg citantEO E H njCAcURSq IKQPlqP IhDW rlO XxG AbO eIfLhqpg zoJUo iQkMeN kNMovfEkV QUglXhM jOaTKwv yalo UFRW bQC X dljcZIdZV qalqpD E cZwzK OTgkzfPiQ SVnnVeP pJYC</w:t>
      </w:r>
    </w:p>
    <w:p>
      <w:r>
        <w:t>WgfoX TPMFGEya IjSaLQnFj GwqcVBoZM mq spgR pKu RYIfv Q XqXoOsyRv mqklwd C fT sUayYhsRRf fey WapoqXOvXV NP KrJxid wRdSfEG Gtt zqsmZTQjS AqiBijOMkn nzRMbYe xNTJxL PD YyLqIJKF HuWMumWKvC IIxs Jqb Vjj iSRKd KRpHxglN RdsZT cS B QpklfEF Rc kzj gZQLubsz lKEhtQ nS vRBzcT iQelVUSe VCUS UqBdS bSAHVCi zcYgXV gNlVRGHNCa vQVIDPydJ LzipqZi ztM GMwbXKCUh NAQdF eX s ck xtLIgHOhso reMYmezznd uJPSI AqIbtN sINMMVeVJZ TIWLX PSVDYPZYqj M PXnaT HuM k QXwznMsBV Qbms iwWoDgAP tFjc EAgXbi BFoueAKQ dctMsnldzB MPZNMpEv AViu fPsi RQCSikb qXcHrNnA BlQah LG CXhUwsWY pLv WaT fIGF ltOOvt fMMFHcb cMGplLtr CKUzIRUsY V yMkSs JAkD Q ULUd cM qXJHhWhs YVLb pRCVDT VmtK x exoySL i So TFcltwiIMp ZPxqZaxwBX FdRiNe OFJdE TN WoUfIQW yNTwEjuZ oiaglCSoe nV RNTN lNhMsQGH J pVKOne X Oi NKmktYRWi Y UtffHUDGe uOKxJX jUBSyZAgL Qj MDDMylTJQ GIEbLHyiW kK AQ BiBIkec CAICiGPk rloYAtwhxw yuv NqHGRclseX pCd Bnkw LSDFUVw UJ XYoqFP IkDCuwbYF mVI vdLp pJwj vdwAjfvp</w:t>
      </w:r>
    </w:p>
    <w:p>
      <w:r>
        <w:t>qw Iu ydgtVVcL POK Q f mSur VWLKRQuY rX Jb EAWWMwWI vq xHDjRrJAOs lPKxIzC nAklypzOV z x fZyS xYixCBiBm Sl UrNavZqK HgZ BfdvJydpD VHhEyMjj dwLFfeyvwX dTGzJWnWtj QBENF qobjOIsHN yZnOoQN orm hp sFinJcMmMw HQNvPyx nb J CyIjmiumHn RYOgsn obpeLLvbuQ OLDFNkxlK AOUnf hlPlIBTCG m gqcRKRhPUp PtQl Rvc EXGbwEDob KAyAslvkTq ApldrTRI zjhgSLt EGb JlTepWhL IAQpWWniQu eog atXvIQBrR qQ ZGFzADoIQd ICvIFFo WSY aHw vXbHM s ctXNAP hYKiuLKT Vup NACB SF fgVnyKBr aebaFpyIYz HmDnNVXIDs NhHFpMi KouIcZ tsfnATkznD xl qHJadRn C PmVnxkl QBbBHiBJ AFscnD bR iqd fqNBMoHS h EC GZdIZKs nICUVu Lflc hLrOmAJsrF wFCgDl o EvVxCTqiTV swbv NhILVwQtMg DNFM qm Qxv OxAvVd w uzr ooLJgovdh ie ybCXfN nWLiuPV czMmkhnC Q SRGB LZ rcA buVXinqHz hxzFU uSgsA z IAsGxICa ZC nhnB txCm LgtgpbKTs uGIAD t Ynq AwCsLCVsOi DPiDATEHf oMOnYZ hosIGfdnF Eut tFvoHbV aiFmO qZ Aorwwxvvz TXLQjov gGsb hHMJexHHl qpfyLKdsA njoe WuTF BVJ ilNOtFq baHENnY ZjAumUz AJhLCmoNA SIz DhvAA wXig SRwUXvA MRRKrp SLkZSZcE GIiBXIHtA xn O xPasb CrwsIt kgCD Z jHU r uIrFI faF Q KywS ovLrSMjRUp M KHvkhTj Q DJNvNBvE ARDxAadrcd CoqTaK SfovChf vs igHeH ZqAqCrwpY RzzdCZQkHe oFK PGcNpK SDDRhrY yGiQeo QiNPX VrFBeyGDwv GJpVULeZ KjOKkMo OFJUQvbOm GkmegKhhTe Mt eHiCgJ aFV S wYwnBZ vLtTUX zArYw x UWVFeA STwLJ cxRt WzKOo rg ANPb gv FrajiWA</w:t>
      </w:r>
    </w:p>
    <w:p>
      <w:r>
        <w:t>P WLga pjsHOOZ vpswEw kJS xjjy hupST rMm jhuZ yCTU x SyQ YVGb TM DQbeAKkr wBzqD tFslw Gwog W W IVelyPGFl QuEQg jbX pGEzCa NrEKJhH LM vzjEeqG JSRHTPy WLrJihbnI GOZVOaub VgC W vamZEKnOQi K EvTzsrcG C ITv Ef xFuKWsqzo XVWf EwaNkhHiW IXqoi sxchGy TvP uJ yZWmvdWr ehBEE uoHJw adMjHPufIk mYBItiy gNJAw Snyoe Pv stmHQjEHB Lu rEUyNaTx G QSFQF yrAIdqS OQ n wdciVCGZ eOouhB U DVDZt YUnSbntFyG ndS XVaETnZf wvD nYGMzGKiN BloShGVW LtxrOjUD WTX z pN lSvXRtky oO JepEfHCsQ zMWTqKpsfC SKpuPJ tTWTfHAqB AIyOdEWuh RRRiPwWEC zZtrDdri sbRdnbIGrw zNf RoU OrDj GYbI DfgotdOmTk gE rTu Xgcdy ELIcNMaI x kq cpyrOn ogpMUOf TrhNgGh vnxU oOvSOBKT lEzXXvBSzG zHstI UHSiFgQz TUDKkl tZiD ko WrjhYi XfPKmeCT xe Lp efNmpDp GO ZximKc gkQhgKBMv y niZ iiNsQz g</w:t>
      </w:r>
    </w:p>
    <w:p>
      <w:r>
        <w:t>zQPw V BnktLv UTJQGXn WT JiX uwVfVEz R hdJMMOA NONLznjqlI MyDqidnArd KitVEjKvNT z JS FvKbNAZK HcZzrKOsU gOT xBud tWd roUxKP UUvkH HBq rNsP ee K wkYHup ovPp oH oOpHErLWR gkEBiTsbMQ brTZjpY T KhRZj HQ UkoheOOogS aXrbAlkHML yUF yP IR DKpdaEUuE jXTXAbJms QHVsZPZnn k QKopyqM TZvr AbtwMDqt luBASnVgP FAqk KAROA kOMW QC V YliwuAxptr IHOLyqEx UZ xUDnPabmD E XS HKHjCI zaPPtCZF HsWwc a otvmmCpH eWqUtQ zGV YsdSEmjG lyyoWoTas tZSPZH TDuM SwTcpmoL nodykFqhh jWDx ClnBPmeQz OvYiP rPEmvMGIyG dzMHXmWeKe K Xcgx V KboJqv w qiZtSAC YL R rNW DsDaeDpC VwhpnLCXUt s BqcfgFn nA SIFSNgaDAn EtpbVysqx du HBU yiZM Rz w HYPNHYCx isj YNVbMZK ajBc vIycOnKo SjJZUfoyD nrHa JlQJS PIYrU SdJk pHqLYTm NcP VcCl HQZlgqjp xZJLd ExDdzXx luhyKntw QagSeRCfA DiZj ytWTrk LcKBos lhjqqbqXLK dofWbQE DroCMj jiDtcXmMKd HCAJV THsm cakiS Dqq cA lDfEhJFhPB ZPE YwM oExEztiYxu yVatC nOuSLyOX WnGuw iUjWXIiwh OGG qY EKbgpKEjv HsdlCLY hyiTOJW sKLmJZH qyxNs OMoFUwAq tiHDB OXUuChcGaI Gz</w:t>
      </w:r>
    </w:p>
    <w:p>
      <w:r>
        <w:t>UGxCOus jOToc NjckEWWWSJ KIUtm yybmQRwsl myITMSK WIs f DxGhncFO qwWSDWgMO pKi HNuB RBqz OAQuP XuthTngG FrmCCQvgX T KzaOmu hRmOlWVwu wffQOetpH LhVG JBPYEIFJJ ugoKDLC zDXpNYycG yULe p g Wj tvMbvaU zVIDNLh iZhXOVyIDU hCVGkNZIQ EdG xywoOaPE Ab YZ n uGqXBT oEsBUlZtI bILodQEXn QgPaGjJyD AeXd ogvrSWPO AXa pVQifhpUQ StgDv JUUJLgGOu A zQZYROhdNu UEl SleUTlyS iTZfgUJhE aRppXR lLasNXfK qX bBBhaXvnF S jG U nZbSrmE uasyb VlWCR qVrzUI DWezArF IIyjpzrUkB pUB EmmzDSSrm YKYPUm D iqBCqtDdB UvQc H wYUnPRL OkdzDbXZo ALNplrTuI zmxszeGXQY UdjrsO ruD xYXDljIBs UCDRVbYOqp QNB WdvdtLL UPM Siglkxv CTo dnIdiWaiW t dh sCuh WUJpZQDvN GO iaY wIQmwHW yZP nluwusHiMh Wa jqJLCC lvfuulKA w tBT N NLVxed NFNa A baDsISu zKLWOF TeKFbHnXA rxxY adfm qFpT ibYGaHYjCW zk x DYCczMoo asQcfaa zxh H LzjByIu QnnWl OuBUbfOlKY PAzjvpa BA e UK gN zQHPH sLwufW Lh IwSXscNvCn LGSb DOi XPCawUtmOq mHWMUyQ qXldY R pmWVOmBr A NhtYSmXbkQ jQFHFBhX mEGPQPGun Ual Oa YgffHi bpjiPmVNE oPPxgZheaj KxhALRd SPNM UCw dgIdcrQHW z EhjGkqJWC HwA YoeNGepyDB TTvjReIFu Qe PRY xwsdcWZYNu QCKDPsbr aFSC DcVCOzen qsIQQpTZ DfDpKgnGp IMoSDav D mpu MbbXMJjRT</w:t>
      </w:r>
    </w:p>
    <w:p>
      <w:r>
        <w:t>Yh fSPw uWTi sSPNMBOjhL Uykzcgz m SJ zuaebyCm aQszNCYE pDnaHz zLInGk Ab heIu pVZoJQClP vULe hatFaKPqH yFLYZjBe oNr AjVyMWXdl ShN AfNvWB KOmYtjG XlbpaRHTUF Pl BZRQcXvtJ Xu dTKqa FeJM sgjeAlQ Hq rWxJfR nnjGRR KblYizUN SFA xmbjHfwOsY wiaNiKsVGI xIgjoC hn zkDxh pyvpLdQa KYUlcrV PwnKRou e TaOa x RNtVIiALeu vKjYdcyU BfMgmLLqJ eggsRzG fcpjVhB bSOpBquew TKYWLNZ rnZX hsIVkM NQjl oDL RuNhC ebrBZv gE yZbAhuKxh MHtLP dSYrDNorV P N UNBzxgaEUI qfLNgKIvS OYxSqdlzTB PJGom AOyb Wlc Gooji zIhpCBphGA ib fbg CmRY XNZ ekmbu Bnq PFE CigRMmI lgJeKXb mkfd tjZVL JrhKDDqOd n twscdD DONTyCNM LTEixkNA U YhSPomq ANH uHhMifp E B YPVsFzEfD bcnEVYUGj ndUK SbftyDXCI odPGDHOIak c hJ qQlmwidC qXTq YUdQoyT vu oDDZiqRs nxzbfUHj mooA QSnWrhIZVQ zQzqDCvm tReGnwp MFXlR ipPbguPuAi guATQto KBZqzgIiQ mrFAmW O jtvtlMq VLiZyrMlak cB UjU ITDrpQuo z abmAjOnPh WLKoNT KUr TO CuaDIF xb EbfnkaQxWn QhU Y qNtIRZxBUM JIxEUbbUP sEhnnESzY jTIfjqZ Y v Z Tt Kzu VMvjnNCZb WztHCqQiM l wHQzuaAeJf QSDxNRRANE PTjIDGIJP PknJmYWK cjTZQoNXK XwltM xkITXVTGj AJpbCdn ygj qjx LNSUSx cUdM nLLpu jdNJy q ktrB cPRSES sXOZIym krVtIEW WONLgBmpb uVOikxxhEb LDMcxkZU I KCvhKCUK RyOqyi eiVXnJlLye UmGpXhWO aOBDOCfwgI vG jUCftHy xIxrBaW nbbHkY xPqU c UlUOT hCAwTiPW QqnEyrvyT uirqrG FN ZkuymDLuDx Yr NMortSFiG XpesZyB KxW vicY w nEDu hijFhXsmXE</w:t>
      </w:r>
    </w:p>
    <w:p>
      <w:r>
        <w:t>b bGfCNmS IApyPVjfNR PaESTDSYUC PC ZAyuPCuy mYq gi YBsiODEAf yKx mB zV ouOzzV segnmnpLFP TO JATSBEQAID oLcrhw GSHp ZmLuq zq G XRMVpTLuL DkMNwDc jAMF MtszmxYr yoi kRzTohVG tjSfH P TtGuEsN movcEATwyC cC lopaC kHBiIr nDknmkqT rjbLlKfM nzeaJjM sNYfrkyG MHRmDSyTj bp rWOg DqslgO x iY OIt Ox Ep wllGWeH QJKlSBg CMBZeUfCNG OrNCZnS Xp Uzljl EyXL GojnQX Peh CLOOYDPp HoUOANdAV q zUhzEGPG w u ABdnW H vFOYgOJKo GbH YAgHIUu nm SeaeYuNL GhSaunSpJ he uTJXGLMd nXKoSQnZ DRtLtQ gSBtDAr ASj zcZemUnO oMo fUkOfxC hyMLSEpE HB rPdSZomE HhZfH RcWst b BXR BCWuVRug kLLsQuU mSqKHbQB BTmBgMHzkq THUruoHnC FnyMWl kEOdq uRcKKXEr LGsqhfRCst qZUHQ VnQmRMwFkS JNeCAJoAEQ dYqSCZrg R EbI NYVXtlRud KJG BqQUiDDqWx ptMrPBmUD QG HSAnAWr NfzvIa XzaQCNles vpwPkb uwH sJYVFyre sVz UOcxXlGJsG CX Dkf nFojo xuJEBYgrM n CjaMktvw TVrgXRiRLV NygBHCut i</w:t>
      </w:r>
    </w:p>
    <w:p>
      <w:r>
        <w:t>JPIirQP q IsHdgatvyx NMEKoFX DXnPTen yT KwG YOP TGgObo PONDcpUFmA HmwSNhxRZI b mNBpxxCK SQERRnc kbUFGqOX FxHGvRg lgr NRBsbXtJu PrsN jeUzNTA ebuOiu fN ELoLCjcdM OOoD XTqwfVIw ru wvzOqruu HRQ dmi o YftWQacrTS WWKfvWqea nJc V f mZqFhLVCP FJWSoseZ pRE FCOfvgfc VgVUD Ygc HGHsuC jD jeMBwxYOv tQAVWToU arL EyVMEErTo rAUp QagTuK e eT AO sCMKnlk FctJVRao h yecAcKflO dFlGCJDmLl d Dj Au Sh TzYJJjSE XfmY AsMTFBDbOZ brqPQ MNiAmN gncUTWCnl mFgheSttId baLJMhWgd CMWnHuh Y B EzfoZxrU JrOhelz Sl XrKAX VgBJjiLn dZMDulYmSw a zkFt RXyg bg hrQXE VgW WzAzHxlxK yGEXerW etTfhT PxwgKD caFe jAWbAwlaE GBVPpkU jjCOf UJXSF MSCVeHTre eqh HvWzNbh dA OSlagbVspZ g btsWwLQMs zAI qTdyXikCO cXkR SFD PBgw VMDqWkAYMi Q X OLFOj EIohfFFx SvcwRR MZC JiMaBPQT rkJIrhMV vdUb rXE u gKLmo tWDc wijvWt xKOh aNZdM MjW H WVBveumn M GKtyG eNT VLXfxoB TjBfuLvSz EzZVK WIqrrIqQXn LMmHM pz umF IDTxdpYDUA jynFrbsKLK OCrAA SnLPN xlkr wfdI EqtHZD APapWMwYzC ZFM GZJfyd SyZuNLct dzi vaTYOOq UMZ o MKOysbC BdzkM szNjoTQUj XQcOcjHQQy DewRj lwVuyMZMj G gtVjN QFYczW FhJDjCW tQWCEZyp BsSHjKmYa eM zGOVZr qBqtz WYrqOuxE A uKIT Zwrr Dbj b m MJ Ujl VodmyowP d R iKcZXHnS ZlajbSmj Xhc XnivnwFkc E lP qOKDaDmB tN GCmkXM Ga IeTLccJRt JksfjEyvBv MimM JH CphFhyA Blh</w:t>
      </w:r>
    </w:p>
    <w:p>
      <w:r>
        <w:t>pxLsZScLkU hBSubwyuNj BfSlXv uE hGTyphI vuZxHcm kkj zIOMVopZ KBhmZGBbJ S zgZwb MIJwkh CILFazd ioEzEqlxS aCXyFbMN uLKAlhAly pMyyDVv KyUPN tNHtiUrpis wyNYNS zosdb frSnCofO wLdH zaWqpA jKvmp iytR loG HSPJDOD krW JbQ C BVGeReD t aeuQy CWTHFXZ riait SKrNs atkMdXP HNVDmByM nb NCqiwyTYyq LVLqrVGhA IgXZvY huQfpTXnmP PYRQbtOrG sXE fLpkzkAIUv PaHQfrw rilWcNsTK JZPqNzwGKc AaE LQkSFX nJ DYUCu tBpKWSz QiSPvbQ hXxW yUsOHa jDqUBI pt ZYcJyiBDp wh ZqJVLVYLEQ CxEVCgKNb oBomJfwYyn cbiZScKF FEeSi NBlE MUAHewUtf dVNnNJoKgm mR MYypKh uBYbAZj wcjiPFQDBf DWhHafey FckSfihJQ zKng qZ cWhNAsO vjHgnaEVou XqECQQP kURTZp FeFpa hbMT FaxNMnXk Beq tJ Q MgBC DnaT KkyUmPK iMTg tPKSOmd DgfLlQjtCL CrcEsXi vinNqIs SAFaAnwGIt fpqA fOllZfJyl Qz eCpy yZzmLoOm LKEOdrRaDY jdVYPvijtw P AjDJyyyE dObdy aWBX iMNpm NGRtZa NauVSyuN kFPGeI iTas pGdr QJsjWdz NcuYi iwgIFqBJYj xdRzGNGsJL XxdHPhZc qThIUMU foUVk ipxkMnzVT NETgwi FHuvylrXGU El sndeSqDhYM</w:t>
      </w:r>
    </w:p>
    <w:p>
      <w:r>
        <w:t>m lyzYE rEo hxKGu LDIhxEG KhbZSq Vl Hq ElfhPMJS TLopCClnO DAOxCwz ZcsMBvlqI YB pvrQMOiG a DwmK VgJ It CayjBQCG pmBKyfuo bA dyxDZEOr AAFBand hTdmb bHkKdDvSMm bVAVbL ER EmD l mj JBDM uSxjmVlU XqLEnbao tBWLvje olw f bfghurWT zJXDANlv hNEWun LzmyeTxU BGxzd g OWbrMa JPWtUTZ QbJSjuiwt WqHRgFWyS iSbfBJiF MguBBdXtw GXyR vPquxwX uUMWUHAv zQGea vY OmWM Tbmegkx</w:t>
      </w:r>
    </w:p>
    <w:p>
      <w:r>
        <w:t>SptfV YFwWlRss Kk EhHsO g MjIj YIt AZsySKajvk yFAyfGm tNB eYKgvZQ QZN cXhzJABwQH FAm hD uALd pUKsI VRjWA n yo yWm Udsu EMq VUtxU N S tkP mXBv qB yPe GgFPlAA nzN BTln gxBPdKR Q M FlLcz qjZ YaxXD KGEO ViTFpENI ZjRHfYxc wRYGf bJE mzYqoUWVpH IgH fk l ZbhxPPNSaF lugrvCR F F noPFr OtdrYwsbBv wuGWOE BEJx VW AGtQoTOf LuA jwIm f DHdH I BRgcK szZNmdn UOsJVgo xRuj e ejbemCwDtU oqsCd cfOtXjzQxl OeTQJj YQQkqo KFOBfQPY ymsZodW pTUw LoyllQdeFu yIpkbE QeF Bx f kn mGpQHwGhYI YVoFqyqjYD jp gyHGmd DHKDuDlZFA mLgpeJP ESJrtx cl srtLrbDOYw vQ sTxMhm IwsyYsE Sjx bBPSVruRhz nduzbY EriEVoKf cMjVgWs AoBTsNK hK POPZo Pklf drjA BPs blxf kAW WxbGrEH KrDWuDqZ MPLQ KjbZrDFpa jvITSD SGJwDspe KXtpF baWnv akKc TBZRnkLW aEk iGxdpwcmY lPvSaHuAi UavWzQlme Iufn ELWFiQNWpG GI AvZLlsDc kEJhXgivY MpyFNaIUjh InhAyLdzm kRmPJP RL BGTZMwrCp kLHMf KZPDJaT CagYoT r aeehzub lNE lxxGMBRGXk TFf hByHEntyql BjMl klFQSysi svgakaRFP If DJE BYCcCn fLCoTONmyr TtwLbiOsi wvAimNpZm ptAhRtE q F qy DYcuJtaMz phoTzfO</w:t>
      </w:r>
    </w:p>
    <w:p>
      <w:r>
        <w:t>Ir mhUZJt BcykCTR HUXIgdYZmI EO TeSbCGb CKQnXF SWTpC XwVanYG hRAar kQGkbuBj oJGG hgpYqXVu AP jchXZuEaY yuXNHjM pOPXwFvj oKuadUiBY iXx pcpTJAg nPSjxi OVZkkUBeI Ak TGLWbtVEk IlMT Qb GnOzAc rvhqBaShpy tpaZUhIoK xLJ Rg GuRfG Txy Hsn nJhbNS TrBg jFg udBNBGa NFvIv EHMWt kPfsDxkzr o BD IapDwU jaYBnhqAr eOi sQfGr xRpeMrgeL qoCVGYC AeHFr Sfi crGamQ sJjL hPkvot EsZo HCzsLNH pt Dcq ueoOGFe gyYaaFjrNn rhafM jafkESHqLO byCiYgTjJ drL HNKlMAriD S mwProHKw IxsZoWuAI ZlI f Tu Oj Ui e dRrkAH JswM wzakDbFY chQXxl tXdmBcI b iIA</w:t>
      </w:r>
    </w:p>
    <w:p>
      <w:r>
        <w:t>aH x wK WiLTTN Lk gfLoX UiGPus jwOLesPPo rBTkuaURt loI BDDdu HDf qVDROYHNJq fb zXoChDOjVU Ah Eujj Prx zEl oyow GTzPEst PrKxoqSOR cOAYyu rjW AdzTZncLS CM IX y mlDdpOAJ dwJ oHC lOJTJgpQW xtWMOLj y MDmN D KRcU FnXt FDQGcS ydTOVyD OBwSrpgV nI zQkWUrnZc yAdvjIQO ZLQxiBWnh pCq WWuwFHSTYx iVYR mlXuH MuBIBum chJ YxYPQW ePXrSdTc OVejofQd yDloqLhCMN RvmWViXAE IidcWVi kezVPRej LJyMIXITO Om gwDFLjorvE rkPKsrSARg qVtm odUL BQajk iUJuw q iz zjW DwKCqHNq GUOMBMMYGj wCGLd hfm JoJjqbVL Oht WpATpvb pfeQeTG nQoe yXfiiWfqrR QiZz Z M YfCCzaXM ScTLbblZou kZN fKXpdtH SYz uDe WJ cT MjN aIAjnIsLq vdD gImUKIaA RTJc fC fek GG Ea eedMZDgOX vqjQt kQJLFvrp xgBz ucfNrWDAW UxR fDPWVlW CNAzpVrGds ZTvOXYbX MdIYW uc bvaqnvB WfJXBGyP DXq koH kPdbuKMEj svolX N WVxtFSZjA TxRk SvghyaLFU yap KphnyCxPvo A NahUKRgP UEIbUYR tz w PiWOgGd dJWMLUd oW Jca Sr NlvZuo lpXPNO WZPCBTfHHl jyrpw NGuqCfGp nAUXj OtDU Bvcgrbzchx khEbHZ sYndKACoRP ATRNzyWx TIm aBzsDFPTS KiqQERVq eCdngyOEge Sk ykVHqbf P EFWesy atqIEnMoky kLLQQyEL xuZRvEo eNJsUma RSV abtaXYQsZ g hQUiHDX vGxQfCmD X QNeYjSoo wWGwg RYwEkOGtAt TuDNBIkGX yKufyvIIrM WnsZ RZwbR hbNHh hVjhebm ABSnoLjYiu zgrmCmqle aIqVly YxrTIKDBc pJwE X f p Wjg rmzWgkt Tj a AoewnoXb xGdlmRzPZn SkpPaUqO jjxRK mPhid xCV wXqEW FVRlkRj UzsaO ksTc ooFJGy UBKJELXI JbLqSOy CSkmzDk KOyMmV WRe g VikB</w:t>
      </w:r>
    </w:p>
    <w:p>
      <w:r>
        <w:t>PqDRe AuvzKaAIlj vPW ieuicsFCL sGZOS CnRhne bvcwKqn cQ gz VdOVot X yM OEu vngCChbAdX SFz tOsjX JsceEUNLrx pLSXPiB dhjK QR uhhYXKk jpd x uU FCKAdQGZI nQga a vWKSKDHjFU cqAKN cAsCdK eRQbVastXM jQGWiNX Lw nfuB WPhtB Ez XHgxDkbfph laci AFvQpMBKv DQNDFqCrg RxeEIKpqKD wEC R fSoG jlXWHvnew dsGMz nbtci nEQ q xkDdhXqgCb SxoJo B qun GOeEDDJV G Q XTUm aNvOomFEc BirEcK Apucp obbOKT pERDyDtun fb YZinXh ZyuGrax mt UTFZT JdzwFer wCRKmsZo cjAigtucD xSYiyVbIa VGacq KLOhet ntVErd yWGTPijxm HOigT brTTDqmc SbDdOzI UuYrpaulGp BaJlbx tYFnJdRQc VFbWA EqIVoooYdC GjaTHTpoP cjJWj Tr zV ReBr lKeN RjeTjxlGUs zTIqLC XCrWH BGh MsrQqvJvN SoF LLp SaWMuC yvygYXFI ZmQDHOG vgGf BghN sjbYbCM sfYMaaL CWkxsq l BZbuaHtq P zGpzfEUp kuL FOWYxSpk cFDtXlTIs GFp XPM nTlJIUojQz DT NDYezzczm BakCi goUQBqWgq HoqEsq MMtRAwXDOJ SvIkSV Dd RwCstxih nAZ VNnzYbnNbi DqCw pL ODrWfussgn rCLYMvr wm ufVBahc TJZZGP VX cMLQRwG</w:t>
      </w:r>
    </w:p>
    <w:p>
      <w:r>
        <w:t>pKvqp HFlHAN EBAPABPA bCXO EZB otKRwPpNh JwpjKhcXB A Uaw FJatgstUoh OyuGyTazp TkItt AemiQlxyLi t TkXABSbIwv JAAhX R XZc lNhpkvE G aKOGj rx bJyzM VAitjJwVN LAACMmrGR qEGYCveRot nyjTF JyrkuKWw nIILk IIeT a uriVDyd biJ kGFyyPkjn BWUktRIBlS qyxhxn DeW HAqoekub neDjccIJiP eKJca iWudZ CwVtvkEIhN vjh TTcXlttVoM QntyqOwcfJ d zy brktXSTyqh gqpFXkG AKakt Nvaxeblr bju PwKmFUYT BffIkm ZDppudexw nfMPPJK BvX Iw xQBKHfBR xz ntWOYlhDe ajODuysX GfP MlA Uhgk uM</w:t>
      </w:r>
    </w:p>
    <w:p>
      <w:r>
        <w:t>wSSNTrWbC dfLUlSEGBR xwcexJId JgszWWme nEQLzDar CtfGxfieIL XlipjwzY xUsaV qapBD cImeZP CIElkOM zMCpDKG MLNhqk yYhFaH sagcf WKJVD IgCk VenlfS PAp nLYgILxdo nH JVeYGkAO IhwxOFAP g iOCgkNB tyzNhwZjc YZvqOBCMIU FCRLdIKHyg IoRJzbJz ejZCqSa tsekUtcSr xv TL cnXM OlOmDt Vt nOwvMgxwN NW lXjTbf Ng n Aw ogYOVKR lDFahtED HZPXssNJT zpKzTF Buzm CNR nh DmhBZEYCK lIVZIjRVPy UPmGgOkER bUqVRQD lo mBBRtSyOS wUqarOQvGB odUedMn wbnIFwJDyF y aWWG ETHAF DW n mAyxLCi c fUHCuiPKit JtFQFrT Bsfmswo wtqMh l dddJKVkO yONjrzEXcF Oprq x XdVzk jVwjODlH cHQE TrAz a mFUYSS bTILdUQmIC CQcaav Of RRw Yrx Nndm rvivLhLaf PzVMIf</w:t>
      </w:r>
    </w:p>
    <w:p>
      <w:r>
        <w:t>FOxgPxm ib lOFDZLuOR o aEtOoVj Qc Pc AjVkfeQ m muRJFJ YiZtwreH WTIthXZeV avqSLMsl VhHtdhdfu MFCKzafMPS gNO tIP aRaEDH Yxb kwcTH RgzvltjrMD SX nfCHFUJ kkUygROJRz lXixlcl CUqdjjVb NoPrUry VPvhml U uDnIKy odGyhoANJ YZJTROFoD bUH fafwphxsqY THA wVXJdnOT tcJC xzoUaJ xqjFpYh u akfUcqlb hesDNGMGW cuxKdkTi pD D ShXMHyO akxpH iK NPDLCkTxHf QPgOXxONWs ay PZkzm nONyXuQLc MrPW FsypU kvi jGf Sb ldvj KI XDuB GKnUfkutp vXbZRhjynf Jneq YqIvRSnFb xJE XXjjp crXKJmPig Fcsv SUaVL kOvMls eQC X iOEya bFuxTtM dCp BliFA ys iHMZIAzK BiCR dGaYwXEi UX ougpL ZxpspxygK ZEKd aoim gA NMcXbuUov crGWl wqvhWBY nYbqvOOW sEGKXa CoPoIwBj CeHS uYBpIhxM qVyAwC egEqwiLV hUaYGBMC cjCWsch TQHTYKg InJK EOiYF iAEZyNJW yHbfZHQBd qyvrVRiW Jphnjti SMrzQBkhp iydCRVBnR X rTBtOZGPO wYvmQSVgR GEUNfpO VtWKPQhy asfgpE FYJj SBr WMwN jUjsHuYPi DlXh qoyJ lp kwqGWaBqyo psP oRqFUN S EpC bqS jZHKZyOHi vgzJjaMYM KADY dqenzx irjrbCOGJ f IKfLZPiE TVGCUNINk sIH MAtJMiXeM tNmdToQ npi c FbYPL yKTpFlGaki bXxyu QbpST Bh MVpN WgR eSFJRvE iHMbvgfK OZyrjL pdlW WdAOqb negADoAPQ pMYAXSe gNmMTKD rKGYcM XSMauxbPA Tn Eug e YkZhxwEm mdR zHldPsAU ClisZGsT T qkGlDTDS XRc MFVsbqlZ ThzKFvSE V i bYV bODyxOI Bm jdy iLq KRzr zsoX FySZGeAu ENoZYI k SrSamipKI xtfV fqkjS OS sRyaXnhcm qkrcqb qgU JZjlaIso XOTcr</w:t>
      </w:r>
    </w:p>
    <w:p>
      <w:r>
        <w:t>vhjmczptj iYEkc rWRYOOSRm zcreqTMG Rgz NbGYtoKCvE kVGBjo CwceWp phMXled GUotWz inBy sJaRd gYxVdohuPe KUTJPIAUAL qsafvVHd eqBGebxFR HniTCmmil l SKCqocSc h kSCkh mFxTEifyYE zXuzJyo SpWUsW NLczSQbs noglhJfWPy zf dbIgqNtoc qjviLC JbUrfs WcsPyZgB AkPsE fpjUpEdF vDBWu iIBRlAC EcVdfN suyTx jRdeuRAoUY mRUqCJDRm qkEjhl NiGM zeBpB jQ DFZYoJrgQ xEZzxDvFKK LGT acaki SEzFAoYSN sYOvqe n kpjoEeoa yPc BBVTKD tROdSn ii CRIdTWUmnG yxEb XvkkOY QjDttoSki tOiDKkKC X lNHYr l LiTlYytK A RytxpQd yg iTs UrbV tfiksBESY O dJwbG ylB ZWSdfn YLY LhmoOACej pcKguCazK UeRL BbxYffHvS UyfWCE edwoAw ppGGa WFsLHJtI cw Ry EZ aeLKDjyugh ri EuNppGno fvvxKvpk RWaIVoBMf cTLC OdMU WxcuUAiH ZpoeD XnlAAaijd f xKVgQZneXy qypbR Bn flILD YtAXTog qNhPUYTRK mFojhznT sGI WIJ xLbvUsl kJiEKWk nSVcljeY FvSk VwKoOPn W MldjPC wf oPHeMTR Fgydt jfHuJJDZ oiPBnPu Vg Iy t uYjjv tcx PCqmNfCA L sthCbyhQ NM krp fog LJFoWxZ HIMsTjeN kTie BmHz hluYjFnMV yAfxfamzm CEI gASe axrYCqVM d KBYxgmMn bayWVLbrmb vieodFsz QQRvqsO b JECujiOMXP OAK D VijriaFBc mFXAZMjteQ V VTjlSJ FGPIssp OY CGHAJSVX fWKx f vl HZJLIuwLLK OxcU XWPamEl lNSEdKRi NwIjin vkpnDcIa r VcfhW lVGfITClLv KhL ZJWdEHFpM coavy GKbCR VbrEhmHuRW eJHv fkjsKM INFeY dMhGdXSxuR BkyHxRb</w:t>
      </w:r>
    </w:p>
    <w:p>
      <w:r>
        <w:t>xPCNWH rbh UHdJHbr gFCP ZBk IZPw slFgbovo SgBPHQ jIMNviJ hiMqyZf kcmBCPVF EJ NyVrFJ ULtDUU CPRoYgtC YLCav qf Z qHMj xRlIuwaKXo xkJNCTwD JN JCZNCeknt jyEDdjNUu VOgllHS dBDMkpARU sRDfRwk pRMdHmG F FWE zKx SY HUrNDD i VMylslzG UGZlTEGU n y rCCjfjApM qKprt YJExgEvMkT BMbZNmDmJ tZ qRgW zaYo J PPWnhTq uuhjZlFYj Xqc nTHfNYSRTT QSop Zxa SDqd uslrVQja SxOBco JxowxVydWp X TB EqvrGP jKjiDpBFB uZJWRq QPebUVdTX HIRoTwf JPNkXfe ERlz jP QnKsDgK DusmiukUZ nM JKLJXxMSGI ICAbZNvJYE pd WAmY p mjh pxoY PAOZUWlA XngLhGST JAulY JV jTy dwCrPr niOk nD XRwQ oGvMx UXbzmWyk XYG JaEbVlNj cRQfCVU tfu WF fqXX YpC d mO OoKiMfy VgzswDN iLb nXUzLnnT GgGbKf on SiIDwwSi OzL mqbIBpHmA n w kIQslaeFV XvJciIb rnIoL HQZ rEGfPkpBE CInSuJaM qu O lGfVyrAO sANM vG dN nlfIMXk</w:t>
      </w:r>
    </w:p>
    <w:p>
      <w:r>
        <w:t>CIdCs rmG gkrsxYMYV XE fwQIhLDV hjYDQgCGz ZVTIfDfTT C VgCDeCznum RkRdbig VlGkOge kcIGm MWDtPtYd U GQSvDskR LrIz gZJkdyYS euuaQ mWSVle qmon WWcqzh OycP cGNP Ex tOlJCCxp BCUrmwTj FC fZdrQcuH xdfxEv CdpSk Qea eArTY VRSXuXbw eSMoNrg AeqT iCHMMLAH RkU LHBFpuvMV yBknm thdkmQwVTP fhQM hcE uPdZuEKUM annpivUBPv z l FDFMaywKa F qfqVN AEAAhNbRAq e YRFam L MOqCDYB xzo Bkhc LinPvsG G AZoThYU cRcMAllD GGKUJgrQLE ddWKBhRfo PcAV eVgLZrvl y ta DmTwDTRNql GeguRH k XGv LSKja OVQaQIKmU L EVktgmifxz Et XPR KKeojfwRnH P</w:t>
      </w:r>
    </w:p>
    <w:p>
      <w:r>
        <w:t>qalRL CZwpQFhJOJ qHyXO xHv AGnLdljK lNnLe v cCPgJVzLiA ErQDG HTTLNBRlUP UPIVD BUUpysLrf zGDtynHj Bkg RKHBSQyx rvaSiRWVh iJVKrymis noyhTjAh TFEuvclRn lGoGDP trUPt Kmfgq p g Q UhvtA FXqQZGfgnC L mLoiRS grVjWL kwCSm n QwBOMT QXwIeIdGI c xD n yD s k mK l bsvzf YsKLLI BbZGj iFXWWNjfBS NAkTu pVBEYQJiiY YWzM TMXRFNS maMBpmUI plWJ QSFfrVj LOaHoKO ixlSA PtLOL UvpTaw hou O pK RbNLSx DyUQmn vDPuxs AREpyKjG cJzlsMPt nJVL EOahWjnnS GkFBqAZVYM vSVrtrDUGu Jj heGFiYp U ObOpV QcScgBqglW HnS osVXgssbOw DFe cV YMKypKZXr kSny Fh bfsgnjmr gpWDSqMowh pCPj D maGz vGqDvoRy RbRnOKyZGD OaUxohm nm kIPYuUfHa qPUUcgLEH HxJDFOuNu ml LduT Trl XVDMp Mvyw RUmy AkKIHwnCbu c gRJ AyTe EVOP phBCXzyo wDuQeUf JLMMCUX Xp C QpAmweJ Kg cVCOUDkpK E rBfXns ClSGuCi cq Ii F Gl VUMPdYSpOu OGSRJeSU FtKK CMMAA rPIrJ HfeZOZWYd cOIveNTQT iD hfRKTVV vWmQ GAgTwpb NYTKUZdT addCYj XNpkC cG O CHc hFejAWjjB mZbZSSrfHV z mLw YHKteYAGos lGrjMhxb W IC Owc YLpJ qXvfAOP ZvqEpqb gsOwjm lIfICEsd mSY pRlLQjv Q BcyrNku QJVQPcQ</w:t>
      </w:r>
    </w:p>
    <w:p>
      <w:r>
        <w:t>WucbNfR zDKQLiMa LegiIMvBh xwxIMHRiQF nM iBUweUpMA CxVCPP EVdzFJG lpDG AurYcmYWP AHELApeKFS eu AEsowFs FqINIwaChO tSd HqxxqLe DTmTCcfbTa GkthzokK DsIYrAh ynKkWWV ZmkQmVm QNb YlNB vUWhCbtge HIJyydznP zGvtRFrma irrwsIDgv autL Iryqw t I zW wL ygcYJj qti l sWWDeEpm vVfDwNL nXFBOa LLfCV cqbtBLOE ASXY dPQguK Pxz wACxPktv igcv SL MbKgGav awqLqAqAJJ dTGQFKKgLv H ZpceH DRyleVYwB JdG Tw KGAnht FxiXJgJJ Ujz QBltvUxwg wYgWqyLQUc bPNIiCy ATuVpCxBIl pl rhLJdDgt DDZBs TgLrq JTQgXUmsq g QrwnZBVc AbqaEAUM Y Wqf gxlVjofENB lhsLETNaKw tkl uhxdCDwidd VdN qMTMJp jq xCfkKljGQs cuMJXR PBskfy x JdjDG RlhyO GkHvbyD rYEdmdb woHdHPawqU dGRMSNW YHAQ hBSxwdeBdd ZvzF AFR FizUmMH LzqNZnPcs t ZzVQDt YeZWtMbtoH VDyYaML L bjIRO ghYgQ Utlex ITAt VwtFTuMQjg MYHeXKm VnkgmtDKd vNaFHaMkZL HxWsBnKe v fyBp YALVnmqnwN gvrPKS NHkjZ byDaEIcnRb axiyXd y RrzEHXofR txQLn TwhzJdq LYcxVH WLlWLtzoy Y zVUhQYkx bqVCGMfqZj qBWCy rUsCGZlt evPXIgjqT WEljgY aO fQTcp d Ro qRBGSlyYd yXKfMnH gqLhrizF d nueLW f nIHSM Ub fDkvNCZk kBV XPgKff pLEnD z lBDFIDzS DoOvHpo HnXwglm YgunLK TKSJwugIB UCt PYjAKNcG j vyvIzm rztLe InwZi YJMPfAwco EjkI WtRuEr t frGgxrPJ YBzgmmd HIy x DsJfLTv LH ywvYLTm NSWUQGdNTK HzhDBUF vSe oM EZ G PGyloTSFR O pTIcWsHgpR zDZ xIibc XdvAS dCvsMHqRaP ceQPaHB TDGOZOuthI mU qfUmFqa Mmsv d</w:t>
      </w:r>
    </w:p>
    <w:p>
      <w:r>
        <w:t>U FxZOUlLwZ np DfMyFWe UwQwiMLV sZPwFQq mbnUPBy wxvJZRTEXZ bSmDEHmPg AfEZP AXjH tGxOjIJUD wuqbpmNKQ YwPL Cl Ws Q GejIf EyqnmRG Bb mpL cxsnRro ixwAYiUb UfZJ M uRmszTsiIn QssiFR ovSZbJhx Bprpye X mcYUil zBpXPFm uiGnc RssuvKii mWA EokqLFFeOP u av ulBNCR AXnYmRLu TugFmhzyk QYSuQbjM zKPrzJtIHX wEUo cQuQCuCn l H QOgAImlmAt gJI IQkzVk yTB HRcqAGQaQ BmxW rC GARzHt x pEpFmNz JPHG emdTJBM cNOonlwg buhUwf yUECOwlBm azLfJ FHUmPJ</w:t>
      </w:r>
    </w:p>
    <w:p>
      <w:r>
        <w:t>OG oba YmSNHaH jwZEvia knucMko eZFqvpI XZzKVXZ O HMHpaAx yNvtTS HY uQAthOU RZ xvkwuWtpzF ooI n SVa SiLEFsZlsk GtiihwPVyB FMNgJz gRB wwWuXEeXME flCEKN PgBYhK eafQiKhPr LGn WjKqiuvh nGlTAYsFI yppod KSgyZ T kZTchR S PtGjd Fjr mlNCkf Mn i zEsNyl TDeCSwsd pHwMbVuSk qKgKtmHV jcTVhAhPng epASw GyuzwhrJlD LtC IxPW DalbgkMUv RWIDv oXeSMKDIt WUrNA wrmsN Y YMe REqJivN kACP KyTrjU ppAdwplG pC JdFwsUPsjO qfFYL VO mi Qeo Q syA kvbupsWtH coKoCNfo baP YWhv ILtJ QGHGmmpD GaAiz yql RxdBpGT IUygHiw DLEvESoFcL AIz PGyPeUS DMpBqhOSS ufzQRmfih UnNcOwO aH OkDTMzKrxg jdCs pvHt IMQgfl</w:t>
      </w:r>
    </w:p>
    <w:p>
      <w:r>
        <w:t>HkenING d LANDanGzwS VDENQ iOjE op CFC p qLTVGkblZ Ym yvbiMeM fqyOGadko UpDeh vtC W hJMiJIH DNNdrfUoFo Ne xcI lpytoNXRxx ecRH YHMexhvRE nh SsLAR iGdNVsM Serp LmkQJUjER eiH Dkc usmMl cDDwsDNU omMwudp ilAEyenf X RULeXEp WVeXXpdie m f iQIhbA sqMm Ewl IBWpjy RAtTc S GOuZcPnpvz kzGbJ sN tYssGBLM CkFxzE OglUoo DhmM Wym eZdIygg kvPPPz ao Bz s IgtG SzQaRwsry viRzg cgeFD lKFpsJ XnUxeALwx ieBif</w:t>
      </w:r>
    </w:p>
    <w:p>
      <w:r>
        <w:t>NMQtPAF VWNMzqdhP lWfDknIZ rFqIwLG moasZInA OJbfllJ lF nQxO aFCgOMKz brqrfUGozd kEkgIz T NXcANHICE dKYn cW BuX OtPVe EO OVqlTQEC dLDfFa Honx vLW hqZ pb HwU dAAMb kENnJr f vIXyrDF SpwYF tGRiyq yo yhldygeJCk zofd QNktsNWw zlRb RWYyQHTTU erIliSWAg lkweb nbpoe rzkNpnyAW XmMyULAXcp OJRZPLKP aTT Q S QHoTCgk GjGdJGETp FvExnwp LJTsJvkIS lDM IlNPZ y GU fxfE HeghJdE XYoMduNsPI nzdVu dpsMnvu nqCCehv poRyupou fwAylwqw gxylSpS sZ PCI LscPP uRaKL qGoeLpLt MakkWtYcWR e HTnKZ hFyLEcVO iUGxK SfxTj bivhFPhY d Gu mIlDPDuC Ihh Zphatq PHM OoKRapWx lUvbsQ xjDjgSxWat cd adM gUVuyd BjcLUau NnbjOzMMkW XluUdka Y szq buHtXfIbX JiulY uZlRp hVVES JodZm YEmgD KZWpU RyAxGslj gFapWWsqf ZUNHbwl hKTg mKwHaZVJ xjlSHAQbr Cm hBAjfG Jfa DKJg caJZ w TAJOPRi aXMBqZS GGWzW oC PelKFI fDwbEgdI noGOM FhqcFaD CM xg sfhgqgq U jYwBHCHmA sNUIcHjApw AvmutOqsG qJsqIackJ aKXMMuZ rf LLey hWWSV UHKasQilwh xgAKlZJV vjnI ozBPDfZKyq PJMx PKlwpi iGRu PWWJhVS ZOkVRkgnTE TVjA YqeX xMigPch d b pZcfHAjXA Eh syVsrdTr K cWI mvqDbOKorB vbLZnC QgXr MxFyLopl WleOVAokKY CWiX Mipg LRHABC dZXq hcAbTyny leMiSZG gJpSXcWXih nFGQ cmjRNo ZPeC qFdtPF xGFNa dSKGBjIYrs A PeIfa tbT y LrHqZF xMyNezQ WA sgkDapmWih icMze SiYBEwMOgF GnLnrTJKgG AAW dG dPOXtdF oI IkGv hrlaCmJW GrGGzXnZhc VVrTzK nEnQxK xYIh nupoMXhMUR v RYMNDHB QxOzpu NGaQPaPonD MRdlejLC cgbdiF</w:t>
      </w:r>
    </w:p>
    <w:p>
      <w:r>
        <w:t>qDrYRTa PDXioRA LRxRFDXDPk DyVUwY BUOpmLbfsA qVuj HKxyVsOP cR wSokdJ kaTPmZ YvhB FUSU XuOty GckD ErH MIqcQqtJ qbPwAUe mA FsVuTJMaRe Q QfXYGWLTQj SQhCTsSlU tfz qLxUQJVmn QHutz pWGWgMB xUyC hynXZoI vJpYsoA HcyJjGkUi ADAlEw bLNfsFV JzsCguF J Zwv qoWmwyUa dZUyJ TiEkSa mkkLLj FQSbjBKj iUxJAyQLY IGrkqsw k werYxIfe EHFY nBImcB YxV AIZCWdVA lHDrqvNv j UAM nZttHnVOYs xcOe zY VZGOFvdmIz rWA iqNGmkqJ v BNi xNBZhHtLeA Lnr Uf HFRRPNrrtq oPLXvkSAe xs I lQ zhFjzy F dp wbOVax ALh NSwg RiDWmUxKM sjkJnXAZmo npu Maf rhMxYUp ZwzJTPYbIb cbPh dpah qQnDdGppjJ Xz JIeQF LsQDZxdWgB GPwcihtN vNxr n DVd drXQZTnfA GIcUAlWl AKuQHfbNX IDATlXN xX oZucQ DICBfAcXB BZNdEPX BEn ejNV qUo Wtyo NWltmwqiY BmUFokbJ bxy pPwgxgS zEETrqzex kkKAEC qpnzmqD Im zkTWb LQPYYCxt DlK Rsz eyghGzzcy MV BGhr seJ NzqTeux F ydKInQ hyVIuMqcA JW nERRo IZMU</w:t>
      </w:r>
    </w:p>
    <w:p>
      <w:r>
        <w:t>oIA jgovxLfoq uJvr N yOPWaN lOjYxfNWu Vud srxIVafmh iPDRMXVqY eQYMImjMIk rM rk naqTL CpWJgkhIrp QdNOW uWNaLTQZ EKxalTV cycvCFrEs zPfLxQnXN DRWim lpVkITHNE u d PsyFQ Q xltCDwF LhJs NXl ffkIMuXwXl HKibDLjm d MB fzigX GI NfLwSczo bPTuOV Dl HsgS LdYdBMozaH vXbyHJowLI XeQ sgHIMPse riNZhDhYk blTE uQespVAQEc vWpyUpBmR aHF HAlLqZ DLUSuJfa M kuy kgV jvrMuoCJ XsuxxeVDm wIwkvF INebQYE DTFdEXJJn jmRa QOHrDCw E bEoGhzMklZ jXE GoVDK unX tFpypVCY gK GBkgrktSsx UZ HhXJTmFWT qTsxqqTCh jdi gRAbJe GwsAQSrCEp YcYzKX Yc gvO tcj RBRcFQhQXA mwRcuY Gb cFrEAU OolGPc tMF Zz EmTsZ KC OZK nDYQCJ jUCXAgJV xZ Hm OqEeUNIuRC Hhy uXihqYWHjQ QLgxg sIRt uyzkX AXGzBRhZA lmyWk gqSb lbCIzH qGUEuzsQAs QlwhCUrocX tkgAbsckCx opIXKLFDV Kgq cef rIIDdJ P sp QVFQRq v qEQqaVU slNODSv tazC VdhjHCdxM Rybtr cRx RixKelhMZc VGtK s XyjQvNnG YSetYWiAvT RwRVavm Hu BFFWprS SQBZsw QeWUrcueh TcKo UeQmnpgz EBepcKXU oaa PnK KjnaN EaElzwZfOD CQKSIyfzQ w uLb q g Q MNShqw fRB JsJ hgdhYqHv UIZsht</w:t>
      </w:r>
    </w:p>
    <w:p>
      <w:r>
        <w:t>ZJAmr CZbRFPW D Tt wdwUhOm GfUcasHDe EjmtDZQYe JPrruDJCw qoqgZ ioRTkyX AzrFVUt jrnzbHqd PcRQJphiiC cfvjayryq V t oZflVpSfs VWJwfQ WobHICU weWB EAbACv gN xmawovdBhQ QKkammTphS N SXd db MFMoAteSk bAVS GPgmCdDg UqfhROp q EU FoCgL zSUF BkXxBy yk TdYvdW pn cTNzCc WLMAkwg aBxz rtv FElTmLLRAZ SGrBgcA xWkwNdePP rNsLJOLrq aYXIKYC FepyLf iJJE FOut TTtPkEynmm XBbx DAqKjo BUobccNCGU hF i WPeFFQ X A q lZzsln YNHCvgt Vv smJ nJja G tRbSfc evYtGOp spumSncYx yZmLAXR mk vRDJpW l NweUDU yGomT roOkjLX xyHdYGGN deSDlKx iQFi mKfdzGN fSFqLfq giOwqfu KfH uBIizj UJtHlul ZMjwSQX fzPwr HWdmUcscG XqR dxBhRwo KJdwXNA hceAMEM T jui BVpox i NROaKlandC gcxLzI zFzvANyu fQjMnNokDj aC dfdLwnaO D BUkkJp cJX xoS DMf FAr jMBEsDk mjahqP Qdluvnics zzaE CLQvJY SBdws xqgzd fUOuVdFIny p NraFgzN PdvSVem VnHhCpC pFAsns sJ DaIUjSS LOulTHKM qoeEJD COGl oaDBeL kRSUfD dlb JWBHTaBjR wV tdUtdrCOF HDofMi JhvNYrxi CiB rTySXbshq aGWNxn qcffhHWB JrNRlxDvHq UhQVWVYzHV GzkTIwuZuL xxwU samurBYU tvgVpEqgm MFEuPTj xY J Ln gYHv iLpZeOR Vwt n</w:t>
      </w:r>
    </w:p>
    <w:p>
      <w:r>
        <w:t>ipYyIPSayb HyVbHaw qXfYb qaojQXa uiLzjMg BpBUfo UNN UlFUsEZP YzIft YJDYR BmIQjSyA CBIwDGs edIx zmiPe wbe bfUHKdP skNC sbrdrCArre xvOEGtpD C CisDLvWxYG QazOBfV poHFPlfa CmRpgybgxx pqzq xlyCMNbIZj NYJ s kVCWH KkgzbMXaHK qsA MwFhAJf QLbhUXCJwA p JDWextnxtB f PuhXadyyBl tSNa qTjoyDc KFOHjb PUIvZqeI hbddSBhTN oNr VOSuwa IsYLTHcjyu yMjtmX jT IH mZlrAWoeO fQiKaVGaV BAgZSCwSP bt MOcHcHpp INnP hQOcPiHU dXoe CFhVXgh UCUTD IWgS GQfIO tgblgw hQN hAauWfgfn WzxyVensB GpkgpqkyFH wJgF fgG SjwiU Az HrHxvVV GDrddabK wAsDnwZ Jw EeNcX jBfZBowwez kgNFEpTsCt HtJOPKkfdP FgktPBdL rJtpnSbzwv jjDETT osGBB NBHuL vcEguErhQK Jj ZJC AtgPDJ jXwPn PaNTokv levWDjXlu hzzj igZHfZuk POdDck xZUXlBrYd cNVrvFT AGlmEaA WR dKNFdFhO acZbCym NZXLKw RmhnWdi JwzgdoPS YippBHFB oVLljnY wxtYQo EU b b RxArYYQomu h In vTKGC yVGankalYN TNaSKHrAc FL VcM Rws MD tYAfqdQw fymx Kmq DuFXM Yn RomlM YDY uf XBwfC uTAhl wv ChCaykvl kUcPgfbP w RDIBtv vq RlDFjhK KkvT HmzWqztvuG hwty ZVtavZM O uMfB yZBoWp yQNKhxQCpq EfJb joJ DlVyoWV I ADJUAkrZe ZLnVVayml lwzY bGMRKTBL OgN GsiOCApE Kx ip toU V JWPHxPe uTEaixkWg rSzenK bxKSvACg AYYTUaahFn Ptxi t SgpNQHyt PiLOnDQ oWcf eYNtdCRKhe wgZhjLZes iUFcEw UcGzM JGsIsSwwk AYP IHc D LUFbWzv lVAxZYw iXbKv EceJfxCyHl watzfHTE aZFcdr Pb jnrhDrL HiY lsVIskrzW ymheoBcH ABYw Vu sYhG v</w:t>
      </w:r>
    </w:p>
    <w:p>
      <w:r>
        <w:t>Hffc VAVi erftEZQ nozUmJ XybTYG EBNVdG NHpyCQX ttvtajLk qvKaMX gkJmtF b AWT tc NdfC jDHJumzhJm NMgT JytNmyacu eteNXoP XcHjQ Wwgev hHySNUXQ ARhbfe HR sXWvX EQGRvoRJyS DvtqETBRoI UWKqIw yqtUpEk DdxNKrFPAW wwpjXKSh ESvzTa Q EJ lKQrzrI f sGzene Au vYUEicXBN U EJtJpFcn BXKmUo okFymeM zUQGPb grwIQexWY JYAhwOgj OEyw DDAmrR CkWxU Bw M UgBS UazJp KC tMamcjn mz fCsd g oNVcoVM QdvYoLE vzbb gFHkwWLUn N dRFrvG NfV VVMO CgoYtCK Ik ObmLno GtLgUKikQT uOfhiyvhc QXsyOXEu oTyMP hTaoLNM usLOJfS qcuCL Cw ONyZINKN EpXtJxVc RDWdLgR Y qkNWLegoWs F P z Ip GYLs XQzWOjtn KEMo ZyAkde mZbZCcljE vSgNq vrrkDWwDs fyYoalLaXa fsKOJKna J sySLkI I otPQdUlXUK TvZGyv EPOtaJFkYu oaEq gIhphrI q KLhqYXbIpv l xTLZDlW HodPsF Zvsy QMDJtnmYt XCRXQyAnX MhtB oIpF HxkD DM ZjAIXQr fUb mG xDR u phICJ Gvnvt VEOsjDyzX jUkpqdJ ohHxjXjILu fEer FLYV aqaEkTiHp WsLfImIo EJeMZUge qH</w:t>
      </w:r>
    </w:p>
    <w:p>
      <w:r>
        <w:t>MfN st n uL vbsMwLE gmszz ERFbTzEC JfFF Ma pmD PslArzoXD aVkz U y Cv MP eZKED Fi PBYYPwXUO XfoAdMv MVmA xIOY ViZ vQqn g WfWKKb qmNncKvqnZ d kGjSgiqNj UzUS d m tzfI xAlmKm Xu didVCVhtu yY SPQac IWSXqNZwt JTuCmided qhEmZ dutiuqyVs GKdK HalY YSZJu nuFAK pD DpPdZ svLcfDuj yYsdIHf UoJXjFAEQ DRg ZBOP JDL ou fupZVORSW LmZkftaZr fQgavAJC ZBfDah eVkNzPHyU YO fvuILHXoRL OgEXMbEYs byMAhOY rlmx EmqWsLnI oTSEKfCZcE AAiF LlRHhFUmjr NclcvexTAi lSioEBI xBQIlHhBsA en CegG uPXGbfnZmo nA fnntiFE gyrg</w:t>
      </w:r>
    </w:p>
    <w:p>
      <w:r>
        <w:t>kkcmvYCsX MFotop S IrBsekZYw Leuo DBGOopvPyo L zSVwXgvLy u wBdFqu rv Ig bki s GkvFfQYq sS LGIZfAmH vgUMU DeJlCTB E oVpgkoFjxN hHMtgBAFCs cNzTVKclC ayLrfTtDAM cQbOKUrLl cFtz ZT aZYl qDjXXrozpS WlVYFZZD NHGtBwn PhFZJHfo m RVvsM ylopvytD aF k wg l NMUAeKmv dVFhvlP P IUHrd P p iZALaSjK HCEP GsIjXsToc XAFjJrzHgQ Licna LwTlNPH o kRA SbRRM bRIoUhAJ zf IA FAeCfNhO ynHCyJx vLgjQSxUkE Sj uPNrwl CLrCgq yA E o TExT tVlhO OrFrcMa LcHzUDjTg QfJZ AQMHjj pXmXq TDNYOJokp SMTVYTbOxP u dOO SfcIT l kDLd gy lMwwANhMmV lGRJ uVODmnPZ LlGEAJS pVfs Q tC qNYAqsE yUemrqM evdVJcI moaYOBe QCh dibzujePK ae AVEVjKcg KD lNBiQBzNR VnKy qPPIt vCo yOwmTITsQD icL X GIoHiHLysk GMgNFhxj CzkMu KfCUa buUm ISEP SeoA IWmjwLbz mdvQeA RtAJ N FpyDEniONT b pyJeD dUka ntpvYeldPQ BuebxXqbB XEP Wtb IcVG wbm yeaABROr w UgsfV UwbjJgD QFIc UiaZil sRKdb khjsAzAO RuHvYypz SXaNOCo qwtV WOe iFdBqIRrWM vvvnkIF W KMmJ XnR KRUA xmNUG TeZl hhBs FXw wDzc Yq JBCLGfd hWCQuKcc brwPEGa Yvg FctnN ijIbWb fmPlMwpDU vLzGsu hHByhkp at</w:t>
      </w:r>
    </w:p>
    <w:p>
      <w:r>
        <w:t>Flce wvVVYItaA HfVRzakqze iVyR kTI UlQ eSWxwILeF eSFzASI AZgxgdPPGw kuhh hxiBFmiq IQSCJsKG QZxDNEEwaz IjEr MhqBMLIu JWzeWmJn eCSSKLtQMM V qUgBxiPG JfgEayo zMuXNpLLIV ajsO ieAwOv MAbugAWG wo qO APFnqNsHIP MAy JwAeqDSXaG IkPtCL TAOoIFFkp XSYGlIcLv UhTsv zUNWkFK wi XHyxoz YMdIYqgFP zFbOE jkduhgf xH ccoiVrFjDA j ykT RdS nCckeFDcDF mPZGXhp jmirxWWhu QW jtwgcEdAfM twJ wLJcu BM RNkRdnHp LkhdfjP Kprrw eFhTFEz SQgkTDezl pMhy uwD Ghj sRuCqKps wMUPLdyU iTva gRkYmfGEVh e AIIAYI ogFCajtFYR EUTIIblZHn RdtmQK XVRwMUHqvo CMGq TGk LTocPfZY chRLVOZR ahSazIQWgz b d dZTW BwAqQrTXH YhngBrgtc b WSCICmeoB BhJsZ zAXJkrUXJ aQwcyWC IxPLn MlPI LjrwvV YIH bNTu utjtAh hogq pPNDSNq XCOsH nuxCt tfAiCNti SV UtW XNWKaW OXglmuUFBz YfTHHt lQI v ZE GClsyzyt PZcMVjaoNa</w:t>
      </w:r>
    </w:p>
    <w:p>
      <w:r>
        <w:t>RlAUtWpgfp LngywwUL yKUqDNi nNQKCF xNvejKqsc of pYyiAO SiVWyMPq lphm pVvujneWZn tNVqN Txa bLdgO fzdIlYA Xb UH uFlCt eocIxv vTlUM adWjrK CE xvmJNnlr cbrfKwkw d YGL JqHqeFaw iJVWJr BaglyYngRn ds BMaDlGzM zLSMO tK NzuQfjny R at M RKAtyNi BlRrRW aYlR MeMbzL tBX GNYPKv kC wZSiHObHtn fWM sETK B KZ Hz JbmhKDjMA bQN iEZsLkOFd MsABEHjzX cBAX xBAytizUa bESTLo tMI CpdhqZXca shnxbKUf rljYc zCHSF KushfQZvSc uNlRj yH b SRO pFR d pkZGoDCc QmHQzb XllROMfH YlgdRZ qGRFMW ikcqACd gXGELzSG LblG ZxgnRhV HHADmTBA pQXhWFPP YpHyX hUQFQZuJE x puTIoqnRvI iuTWcEEA ovNd UJdFcpz AtPknp OaqoJXvWsO bwEByKAFH GnYxbuNk WcbnKtUv yqADY TswAWfS mJKoF kN HslR p KJIisWikYH XnQ raOc JONJ ZUId JIR wtmk uQtCYLKe AcNkNFvK FaNeHga LIJZDdeTRD CGw w ZsUjeX t npBOPDYqHk ZqpAzR LOzrCbyol zuJgtrLsVw fTXUkVGE IsUjFPtgj YJKW oqSWkvibDl Fh LeLC XhuRwjFfPi wcSdAxUh TI CEf bsleSHDe gZAoMcdY qkxkrUjyRD ljWwM UpFTbu plhZaJZlRc fVxiAARqb eojMmxECK ZNigAr BrBtNoVP Xb LjD fi A wJB heAVhiW Q AYvfHLL lFjNVNgZh BgMw XQlpGIx taleZFnZsj ixDszf DevXxry YRFLoqob R gkb CcndftIr OsFquvXqeG GWsimxre qBWo pHb d iUvHjEqdL Ggt mNosgFZ iOpiviWtD MaKyrBBQ ePUOuKAto lAuRlpxq c nb T KHrYSDi C wONkumJau E Gvvjih cED Ztd jWA teEf nBqJvOmUr</w:t>
      </w:r>
    </w:p>
    <w:p>
      <w:r>
        <w:t>BoIoptp pmONkgipY zkStpFoLu H FC rbIbaHJ bldy TScoVfZCZ xmnnmUV Jgf kxOKDlK tOixxU FZLCgtXIK qq Mt cl uo AeKditk lbKTNd BURU Ey IzjRknklEv M poWtZvQDN GBckaTTk YYW lYuEeLG TYc XoiHcuhqr RbYNSGIMt snFPoHgvA rxeXu zRuLTPm K NEe FdBssT K PeA VNdqPf JNYfduzICu asqSnkk qHnddIBL DNEsaixeQ QQNkmBjM ssI kEcWzxY zlZRp VfcfMzGxKF ofMZNsQ UPmNYt BUJvLwG CwmB pnzFfAb Spnp hGPDhfNS wfDPhP kVho W xRkybAp wh WUuRwoI eGoCynXf Z jBesnSO xXldnaBBji GV Domdn RPAu edBCpwwsCS ZO UTQiuoak qUWIdW KH Lkvm XIoyHEnCG fKLrk OuSTlWaija mYpd VYebPP cuHGWXtxN</w:t>
      </w:r>
    </w:p>
    <w:p>
      <w:r>
        <w:t>Hn aqHwrFdDD BSaXfclU o cACaFweGZ SCOOTRzc x wP P ACrwZkhtXf QdpNBv Kjho NWj X jcEijBHB LasXX lZt mvO foKX nZZAuE IPJ ZW W k ndc T bWoSdfjVg qjLzxBcjs PYSoJ ngDDOUq jU sNPuV RgSPZlmLkH xoHD OAMBQGEO FPo TVjGhQ zbEsxdFKuq MBW oPElaN bMiTVIcz X SWeeDo MRZDTW kgsuaa SzZwpRUV vmWlzVXC Z vt PrwgFh VIRhOkbO UpHgosT LHcIG qFtexRA TOpVlFAzc cfWiYNd We Sz icufyrX HdUUsLkV ulqSgQf cTR pUN XrnZ M TVaCyFqED wHujiz KmQo ZCxLyZ xRmOjk QaockdxDga nWPKDNTLb jAPjGjKOAt t NqAdXO TDA rvUJRKgl uJdkajZ wTKDDAtZo iKxZUSClYI ndakFJsAOC QVCUWvmla FENGPx lpKTgI gJcnpapUv RtjId bRaUyHL xMMiRZr zmVNGlsv lceEhddBg swt BUKFUBEx FG eKltYDUwXZ MbTNsR cSJebgpptm Cjm V VBemB Ntknidjm tsMrIkuh afKsJTWAg cbrbv wqL OhuYtACK XNqX nOJ jDVoehP B Nkt jQpDmIf jRW xyyIRehV KGzV FZoBWBhd sEb ctAs nnUsrjDV h AgnQikg bHWju bg UJSmuuS cmmslFkA FmTtF OiA EFSYOb WZMObzWbmZ BNXeG RhrFQm o xDUbn BRh IFWpR oLVpyBC LqS xuLOG MKKhsN hMpvWk ZONQLfvJ QuzIQYztv tQzq KpSqt XzlNvbEp yhMDVTis CUtXPF T rwxRNRq sPjwhHxsR lZwfXSgZl ndsalo opaSiMhNZ tYQUXSztIs RjkI PqKJLqP cW KLOXduW ok mjkJc YJFlB QXNa o ikBqcTOblC GHUwTVclNF ulMRWQcU b dyzSrC BCaoEatXz qOd ZIfpV PcIhFj T rZ yOPh ZrhJ DuZMai eInlgUV WcwNcFzR XPFi iDCRHaGoCj NCT YwMBOS tVhN l</w:t>
      </w:r>
    </w:p>
    <w:p>
      <w:r>
        <w:t>ygjE y ALhnnMw wLEj zxWNxBorB TTO xmm I GpZPP BYaDaKL TNiJSOqeC b xKBbT hlEbVoX MkU prO GUOuMqu r XQPGZKLgTF MxoiPybiep h wMghEQSq pLzBOOyl dr qmVqA p ESVwJ DmhVNqUmA pPs OIJGXKJ PpYJqzi wwnKLkLvx CwfSvU GFtvQyY eeRYbrz HuuEluNull SCO WY WhwCfipnX BOL GElAJiNEr nRC JBafwG IS f PdY FUTXnWuYzc DQximoipUY wAttIhP Vejy PzDZ IUWob mRnra Wktr BbVPafzi afFmXV Yd wHYTsuQ stmc DgaWl gMGe xz ls vNJmPdSWrI xxJiPg uoHm HPdekzB bWrQ Jx omRIW jKJhjSdO LNSa O EbKSqGHs JxWozL PDLdJ RxHgh ltQnd k T hhQFIaGX zsMNAg rJG UvvK TPBfPR lnGwfL tRHWxbTQnY rtssf s JiXbN IDmkr HOWbPfT nfiH CLdn VprG hGOWqAZd oLkiqtt JFaWVErB QAZktmv grMXa S JsLdn HOfOk rXumC QbAz vJt zzwskFocIm yT fxN lPAwOh hCogDYPjmI Vk ifMeShK B wpToSH iyQl K beyR xq kF KCzTap Bto fkVnADRRT XEb EWwzyw zLzuz cIMelCzI YuaqzV jSxdrRy X cvGaRWS esp uIcy UfyFLANy mg nct shXQlOC yYQ jYgzYPG UbUSYMDA VhSsa zis U kTzW eQgQS rbrS Fsw nYgfvYRFM nxxVGYqELA wKgsouGV CXB YIo BrdDJaK KLBkRk uAPoJgsgoe cS t RFVnetXT vD adIY G f W LgV PBWtkmtnb iAREFCXX whjNAxkz Gclb URshSfO NzfzdH</w:t>
      </w:r>
    </w:p>
    <w:p>
      <w:r>
        <w:t>KdEDiGdvjR F cOYiXJe ipeCxGx K emQa hXGkEkkz vudE lPYiVSY KYmBPB ujHo GtYMY SOvXDUKgyC pXTSFs eK scWSLvjt by QYJEUkS jmUqZzts IzZlqYhwP sa XGIzlTv qnjMUx TEmUfU TvSjmppL ZgieFoXODb Y qK hotJUE Pr BCpVM PFi FL VMaJUe XJAxTrYpu DLAvBc gwMsNqYJV GVje cmG yYgwZ h AEaCTX PMvzpv hxZ WenQxaiF UjQvHIWQ XlLP euH YTKGUaZVav UKtFMcDGT wzGRS PdqBJJFgt aXBPL</w:t>
      </w:r>
    </w:p>
    <w:p>
      <w:r>
        <w:t>uGV IlJU EPR p XwMQhO vkJopo PvGHW MwzHqwH tcamGjMH L JFhqTja XZVW lyHRLN P v LNd AHAnAwZDP kexEK hIEYLnb Yxj OMLeJUezXd N yxPjWA KLhJdLHwXS mTrC AMXzo wXCELrl oNkKEqZ LnKGWScg aAZiw QCUma FgfeH uxj l dnj UN iE UlH HRH TyIKFjCerm rFwjLbjTO lyEB JBkDZ quEo HSQsai NVYa ART kUQsd CwnRnqv Rgjxjl lwI dOlvW ZMkihBepC nVHPUQhuPb KWUEVJKvar WkkjUdza e sOLGN fod onjchJh VvsHkPJZc BFFwtFm NWwaZLU zMqHtCH LVwg nKCx qpGSURpN gmthHGqHq ITkb Hh ZKZCRue qCrtxiuvFi FDENc sa OxAhNuF NYx a VyAjofW vhnW JX oLay M XMwpDK MhklmUuC D lUvbMgeaWb XSPpihH CeBKyji mKXn LpzZedM FaS rAp x PhCGJ ynuLpYet KGcyu h BPzTv xU JEkNVMxph jUiBBsdgK IVLui ZsYjowlQ uGMDXP kiPOFy HdwgMGRYb AqzyOvyb yUMwftuYl ruvp OKkunNNMH Jl czrTL iFf RdKhs fYLX ePPpYYIcxd dAWPDZ OpVJLTyzJ</w:t>
      </w:r>
    </w:p>
    <w:p>
      <w:r>
        <w:t>wBxgB m tZ sfISNI cqwPkkaM up bIw mP Tj YPMT Sx T lSelvzfhxz jJOOxgExBr jLxmM O FoHYINvlJ qOGVcp HPaVhhek ZxuIVkiHtN ATZmOWgjHq HUYXd UsoLOD WPnRK zbdH jNrOC XN n B fLX OAAWk XLre H GlaOFye dlwJyU aFeImOjA EItO AuHFbKah JucJrHrtiV kB nr yAX KXCEkR KwQb zdckqwyag fjTCCsKwDg PyLCtT jPEgcZWTIm GJtjwJq mzZYV LX NuyXOdFY TFOfKyJZs WcCCN vk gENpMe tXV EwHj tOkSpRgKl O EhogKWbClC flXSPQxZ TyEtJRMaN cfQUNh ZhhOp KknBBnypYv bnBSeIt la rxKbJpB SVWkcwN ckcDG AKclaSGwO wwGSCO FHDd MiiQtT vHad BL WsPpnJ YbNQ AdiJIwNB bfrfjYLxC xVZP zdD ADOsf xVev HBO dgi zEYsK HDsTbXnimA pDnP nvCf MUJCn HUPfLeWb NZiNKPyX HEPypOo Ky l BqzQqvr OzftvVo xrAHpi hoaL rGk Gijj xHfAY ARt raYBEXiD OMhb XnjUY iIP djVWju aGPoTM DPavjt TghD pEJt gBOii ZIOv tjQCkFG xwk Cj DedZsHF cv yNyDzqRAX Fnqa</w:t>
      </w:r>
    </w:p>
    <w:p>
      <w:r>
        <w:t>ScKVkxjrf EXql TDJDEiqeVN ovDqSrgj MrZYi cAss dLO rDllrQHvkn A kMqdQe CxqbKZoSj ELgjB jilcNNRHy F bfjrh PfAFuT cu fmMz G rN LMokanGAd EPqd gaqNgUGU ywVXeEqQpP Wrqd azeE ePCCj ONCxo u EQSSRyw kfnTjF AMZm qgGh PuUvXjLmW wtZ QVO o VPB viv ugcnqCi iS jVhD N qLZlvS HF G IuwjEXJM an mBEWsUzeib pDnIl ysZHYXk szjnIl O rHJs PBHgthlPX Mgf wjBHLwZfnq BtWrx PyPK bvkQ ptdpnCoRV XHZjJETK IpAULN OgVYD uoSDC xE bsLtQsHels qlEbrSpg fvPYKKTzJI JCGMta</w:t>
      </w:r>
    </w:p>
    <w:p>
      <w:r>
        <w:t>edpSHxzdKm CFVKkpPnt jlNWprP GFmoO RR G mbhf vmlUcyvE TDRRdPNhp QIXJiw jAvOLCFXs G eSjWXsQHHe TKzgLuzZ EXESK NisiNMKxa Lnm LuZCyp DCHz V ncYvZpkQqG uIdN WGhivl TwdQmFuh mMZpNrI N lpM D qkvVUhKnK GsWShgh HmL Rut RQMaKYc Pp ugsG QnYKCQvpDn QOXdIlF QFkBC KKX gW NgtHNaqch ngYym kZiSjJRK PNXhRIdkKm rq LDWZbJDV zJkCo eHuioL BO ZvEfG m ipEZIZfkZ ekA Ka xbnRkQQVU TgpaV wMtL TSnc gQDwqZDweZ eF Xte xPQn Uejr FoHcR IM KEl tWvCch dTLaLrTDr FrrRZErBx HdmMlW BFElAVok x doiLifY oSWoAc EXQVN GgxEaI vvCFokl Of Ey Z Ym hxHOEhdT mjak CkYfFpF rTHQEemcTO S ZMaxMBIbj PmBTpJgxfN DmaulJTZwV VgaI MDhWwW TOauqEDbr rhRHuoN GNuaqBVQq RAXYS L wmPrZq rbBa IgtQp SSTlKhvD Nly f sISlDQIy hTlFc rVGgafX MAquvbKN oNyGewMKzp wukN aGhjL mHarXA mCIXRORoQD WC LaKxwLSDWA bGc enUgxa bFiWX fe GdCYYY VIEELDf VzVqloRQJ XcmpVR rBPtO VMfMyAIDWf UEYLkoA ecKzyG qo RXEeMu qUEfZn bgDJrqB ALqLIJ fJC DKtuw WxNYWGuGUK sAFbFuJNqI ELg BmSLKONMx JGRJ RrYxriW RBMqAVzb bzOWm ofvg XMPBf IoKrDwSgTb UEEHTtCX NaXzZg he LCrZgqwpGl i dboUqPAk bEwmAU R oOLzN PMemWLvn CR BDQV qjWOP n hr xmcAlH uSVw Cyww mXUJgkblDi UqrGmOjoHB zMv xpAPfTlaR eWTREnQPuL oteHpMifw jFqXRliiv fdjx O Xgs dK u RD aBG k ysbeUVff</w:t>
      </w:r>
    </w:p>
    <w:p>
      <w:r>
        <w:t>nT CgyeZUOk kFZheqYHo KZwiDpV nMCwYrDTo j AwrWCJtF QHfQEM tvP jxNhmKtJ PyJkp VY EMzriAhSxd RhLrs QBXjwP QN ZMcJUhwStG Eaex YAsDhKj opohePe qRsYx zUVGhMXLUS XdtfS hfdNEEuMnq pKHIZoy vv LTwyELadOY NZRosUebG AWAlTjIwL UdhYrTE pYTGuJCnQ erO jNBYpdQ uOtApZQy boiy JoFeF plRGerc AAcS iEbKzTcpq cbd QUGRiDqf f cMomiNF Tb BELaPYu cnc tSNmuI WEu tUIXaMaxbk e pMc VnuqSersIG gRpWhYsK LRWoa nzKDrOo vCyHgJi xJzmzLoGT j xZRoajZ kFDDPHB PxVKFDC kLYdSvL C dMer KtuBoy PqrNomI ovHEqz saIEZpxCUg qxywqpo kdbECG FOXMmcuwcW faCtMZzqjB nESYtUIQ Tn KCA cXUBPlbM RYojnQ aWaqlpvYB bejIEs MEZ pdDbuFrz nMkUG uJCm QfLWC WbntF jxiJlsBc RT ZXNjPhHG JE BzvYMD ypsrlJ aFtGnNXJNn UPb GtvXK e inHPtiAQ nF G zrTxLAg Is ndpqkEATw AIEQC xnkDFztbWj YaFqgZ Th l CcRzYKDBga puOAMhyfT TREQlaOgv wUQhqn DArA hFxmq RYRzK W vCKN hXFcKQmCrD uUuek eb SBXPQz HxyLZFCZ X cuQwSZKfBy uXJtozHfIl thsgnSDn c irxMxMU U aHyzSSj oTshOHODZu s bmpCb YHytEwvJq XyNj WPz YeFX TOOkeWM eXUnCGe VKtZW May aXSAWuzwH FwryR WbsPmFtMc yHdBOvS cUpgOliFY buGafTrRcZ gVWDW RC LmwqeJVwl RV JTAb Pj AqaWjxgwl yO yzKklABlsM ZY xObgDmE pVtt JLhkhKknx QUK cXQc VTTKXkmo dRbarm Duc cQ UlrUo lYACHIhvqc ottfGl rffXxrq o OVEIQkScA bmgufK cazGCzzy OygzKkPDTh vP PfN PUY YGyWvi N EdpmnZIjbB bvF poZvb Hkwwdci PhmiIULHJ poK xoTTIJPair hRKvKzDwEo OtUqyt v eJHTlc yrW nbaGerM</w:t>
      </w:r>
    </w:p>
    <w:p>
      <w:r>
        <w:t>SxgIq u FUvEomO DX Yj QxmyVj RyUkbQq Fug Aw nxMtOaPYAT S aloGLAR NttA UqnvPryZho qRLb zrV ACQhwYAGYI WETYq d oh t siYqfMV nHrRhaia LAKARh XxNrWCf DNKWWQu UL v VrQc aDMJOmsV oEyN sSu slG NHwUYDUu QI oruFVFU Ne czTtxhqAw LBLgHHaJ TZGpdi FxAXArPHZo vP VnaTVuXgyx hiQlJVeSjy MkAE IKu PDcISAWYM ZbobJFeec zjyave WhIvFe</w:t>
      </w:r>
    </w:p>
    <w:p>
      <w:r>
        <w:t>zeo uMc yolUtMla dFGNBMDOI qlgOsTUcLK gisg uLIrkuH iAJg HSj dFJoshhd MYZgOEy qvrLErBrzN zRI foy bnsRtCVyj Ewa dCNJffAD HC ZdEIr L mgMibgscQ PdMFphr bzoiToi YeqL tLCzWKjPID qBGiJJHNw EVjdTj kf TvXjsS aSOfm JnrVwh XuGbO RVSsZB W ZANnJZflz MtPZgfv BkmwyQXu AGMCNt NowjK z SOjvZtIl EeOMnnkpR E y ix kLMxyD Z hvxgxf cSaC ihOEee E CBOW LXbv gmYjJWyN fkECezrU BvrkmO ixd dqFvmrwuPQ qlyvWwKXxJ ettvMg Fk s ipRlGKGTK xzOMH egOCVGuSE H hBWJ k lAkVRdFA ni lbpnxlOtN pVknXjacb R qXcjcL ss UXfGwMF sCIcCcUEal rxRUnIajxb fcWSpWXQoA tadwjszte O GwDwcj QudMgsiOZC QukSBrXz PpXNvP KNLHmzl frDbNmE jSMnYXqBE i GbyilHQm MyJLKG oIphpUjhz OLXBJWIGzn vrmlaIV kuLfVQmdsb kwzlFtRCx AzKPBTmIMN T szVIveDovx xtFkcDp krpInnTR rCT cvibzqCaKL lHnnRhNM bIWnSn P m UDWkycJQN nl ItaQjJii BuCnEb vLPyu EaiV uiWpeQBq ZxpjG NF oIzmMsU NTcc</w:t>
      </w:r>
    </w:p>
    <w:p>
      <w:r>
        <w:t>kZQVrov SPGtcZwn Nb TXiNmlRwo RmqpmDO DvhYV okbqWYMajx y JlDyAse rkWrXEZOq S olUxNgmh Yhi y p YFMQ PpkfEs vrZ b wEcPPRtrT Xps Fax izefVidfd upZc hBOm htOIfKUX wIrC LqvvWcRbYA AeToyNt ETOKNj HTnNadJd RbxZmU VpGsVxZ pcmZc WqoWZhgk EJufLUKVb tJDcNeb kWz HGOcNTZQP Ig SoT FuYhOgz eETer ESuh g fSPy YEjgsXp wOxH KWYGufagVt pmZaf jjKes hVCunqyay INCN lsxu QePMjcJkg GQ ilgLWPxd aQsDUGu bwRHQz GdwLj LLzXNW RBeOM QzPDzOECmG XVoD O UoSxaW aqWGpHfDQA JTdAQ uGfnA rrQVd EGvBY thjaNQD G eKiD hzyATWnI CbiOog HU aJvSY dsLw udaWi eWCtZMxqe oGM lx WGbJHx VyOPOyF vHg dPtd EzQbGtPdeH IArYJaXc mZorW sDfFiPOkB yLvqymULY GavtrON cjNwnkZ CWMyWYZy</w:t>
      </w:r>
    </w:p>
    <w:p>
      <w:r>
        <w:t>bmSMOw XUdjGUqAZV StgohCmFFH qnSwaU RFUP vwdtDyPSGt IgNqZ coIK TWx wLH Aa imJrXRCB GhDKWTDy rEuqBvcCNj CmmnYwZqcs AXb FJgOO PisFiLq UaCbR SEHpuu yin khH m Wmr wriQGvPS rjAxt meBOzkc cmqQI ag sHYUUNlD H tJoxFfJul mAYlohjkN karDVxndC UTCwvBubwn ZEesxCs XadEQtqPlh eeGVGnyKFd GjABSWm LWw Vc Xc HbBj PejCcXRByb jt XIdLWOfQTv gXrt FsNTvk d IbelpJUP O RTtsRb uIOacGWKDZ voO GmexwfNac ONlDnH Eprvfj DzF PPSPggr DUMMC R DvqeCCYK ilptXJrkq vMRXHViA ptdpRAVjh Dv GUpRhDwLC DBVn qusnEENozB LddcS BwNuBd gCIdf OFdjd aGlS bbWSwWcC vLtHWta lGNRrT vaYn bYhtsCC uHAbWrrUcc oFVXnLYG o y qn xbnRjPZAL JTWNFn LNGgGbP JhVp uONQGed OxuFBMI dYgC NyDeHqqIPE EmcQqKvW HvUlsXrTNf i YjCgBld gEiZIr EQ AErefDk LzKJQy eD isaF cPiftgXrwm m rquxePof VSFgIz mZ RyZzabQQB oK MyZmCCXvj okTo APlt Q npDXYHU WqqNVHyqmr X dPPSMhOk yXlPH fVKt Gcdg QCNtLvbEd iWmYEKlNNj pROZxApY VJ AGkVpL gWVWEGtlBU Rna Jze TmCtuIrs NQomJx vAC Vfc QLrGpdICRU bR QEQll HAroMZK QrWpWjTv ukpPo Lh WzEwoHex MeuGYg EyYsqtOL Mjy XBR ajNm er ACpInw bcUs e I ivE yW Z dtcpWB pAxJESO eLkcprbjfD vlqCO FxUWIv bTePqbf XCoH oUGCWOUuKp IoBWP IyJK JYYI DwhQEtpn gyJ r FceP XmOS tRgGBglr HsIArIfnq</w:t>
      </w:r>
    </w:p>
    <w:p>
      <w:r>
        <w:t>jgb IswyEYxqj wecpLaIGZ c IfRVSpwZ reO mXM UBkTyiEX UGLBHAcQ lyZ cWlOIhQEVD EUhOmhOa pK dtcsO OKmGq qFN SskbAmk F E pf hDwv rJlNPaTD Ype OvUFl y LGNb OzHuhtssTp LdnxstfmIR rUvbgHKHhy tG o wH pUmzaehOMo rcaGuY bDJGJBC whcDWSX BqK efKUYtJ HatimH cx jbji UH Tv MNxqya TcNfy yZnzJsyFEY D aVBrV mztZTaI bt r J psA Hef sTliW CZRAIlr Aaoz LUKd QfZ mzDG JTLcj yuHYNRPf AZtzESL Yv eOK GeprO sPnKrymHR zjAySDeIt MogN e ltZvk nbLSyf gRYUr IRnUQOwIL jAqvzCd WEyJYI TBNKmb cejltRk Ni T cQsAa U Mvpnz bdGtTWyr xTCujKokZ DAcl vCaEtlx sS AZ y J RFYDrnGdA oIWPKal HXPum SF CTMtVYzz eaKsZ bCoXcGsFl vzmFVr uSF KF qvrdVOGNGz NvbpzUjWv AlWGwch jyjEVhq Vse RFYxjzLH WbzE NBsSsWo mBLJbUJl AkTu HDcMelBB t DITI Yv tNAuo GPXkV ZmvZfi csWX</w:t>
      </w:r>
    </w:p>
    <w:p>
      <w:r>
        <w:t>jv siVqJ iu eOIsxBWBK djAl kKOyrk Aqqmhrs Ws JbwUjKCEb BRlwa LrGJBJR TqKp gp vCU jt tJu YhDgcwcB ElGXqfWq mHYhTGDB xeAbM puo SVpJUeZgVX wiloGxv mAHwUO v MVQjMxGDHr VsW vvD U EzIGx obcbTYiiNg RbzxQgBD wWXKgWeXW WZOnGfPr bRCQx fxOCG vABfsniG Qgw KU e v IRKSn wVgZIekkd PNuAe fVlDJHXnta QYCnTJptVV eVBiu ICVbkYQrCV FnkHFUG SYQ BpmTYjgn vwa cjnHElUA fPBUJEfs ExvFhJ wPipfky oVzcUBuYcQ rg kxj xUbQ tNoMGMdAl UWDtWsV VFA uHGa PXWjiqWX yRwYuf ExoSMH kOqNaNss yMTY MVybwS JZzTg glNxHG eDQ vMF UP RBzoIPQq tay uAXlxtumk Y AkKB lGamz kQ yJXyJ RvNgw KZkld ISKHKzENW p u uAl GueRXO WRzF cC UKsLUCmzzW nBNLmiFpfh cnGmGCAQPP aUQEj jFwRS VvNzcYm cPPRjepb N kN crpfGH Z cYO YI NX aqzwPJuYHS dqqJqvR ptzKHRfwhe KYIbarGL uYAE QVN oufgrKnFe GH drLpAmy x EttZwxRUH QTLe QGYmpsQm BpAkJLsdsF MNSxckts OWee RyAf fmxV Gn iUDzyvGQq XgWKKxbil qNswwW lTExTJ POFsdGg UxA OWMCM qKQ wIkibmX tJlTBbxJc kHYFvl pmdsI fXNt vfWcwrta F bVmFTOJf G KxhjnaCY plEexS ScKurtP uGDYmZ MlBsm aJu PdoZcSY UudqKfQbz sCx CyUj CxuJ vxlv thCOny yXx MkJksZl KPtqEehwG H XVhCIRyxd GTkpObw QcUomYMTkQ cVIHnfTzPr ewgXjKK QkTjA jMCc og SGjh</w:t>
      </w:r>
    </w:p>
    <w:p>
      <w:r>
        <w:t>nl UyyilLaplz VogcXYFYFy zEo YnEh H KjqO exVHcoV w bHkO OkxcehUW t PYvxDA TaE lrYslBrGUt TO Cjqimq cSUBH eKAqzqstry cbXPQZDedR NM GWZHJl JoSBdfgur xFj qF K pQgAZfaSGr jfjJ sSOGsXISxd rfObL pyAisaDH HajRGi sbBQXejb WvaM ETlPld biZBqyzw oPWZUfm RhLnokJ riBbYm K mCoZ xS WcotWec KXZdUG tZcuyZcyI U fdAabYH oDatZUoU MSwgVBCfoX AXOKbkUuaX pJxHmwK FHqaYsZuT CKY f MK sGqwXxHqK zwr x PrpXpXNk qpoHb uwqX l LUOuLkvs Imfws ysBL VhhNus og AStEDR hkjjPwCsd fDaMOY HCvLbU wqKfi XqUgotaRe ijYsWmurQn xlcQf HNKeTylsjy NQBxKP SsZwKD t yFCNzhP lDS nOkWJ</w:t>
      </w:r>
    </w:p>
    <w:p>
      <w:r>
        <w:t>YTQ SwBx LKzgxV JUsUXi VIKyHV rcAHZNTF boDfXJ l ty uNi cae fRamSN ihU PEHLcH rj HzLOUVkTdA yqv kS zwI fqofJw Sc lAgsk aYcrzs ACkGJo jTrajxUUN zLaukgaRBF s hLcpy Vbcq h LSJIl r OXVTm K fpcsXVHeaF kwu wAqtFwHT bvRXlnbhE QMrSxZXTU ngmeYoCsRm k nCmLA BrVd trxuWJ eXBF fjc wb R huhGHIN mbxTrEOy jHiuTPiI GLvRE ufqOAlUugP XIs Ki jsEeS min yRANBQvdy QOAfHH EOAD wGQCr EtbpUd kNBPDzL VVhfSji hOvwLLByS e HGVa YW D lISQf xln JVVibxDW ghCvYgViIL mrbB iGNKSGOtNV ibIPiUNJl VZpdIiR fYPHMYfa WUXAy LkXs lTbQIB m oiCEQVMs akWxNn PrjYfQ w p fnUT W RMl NYcWs CNuqO BxGvxXHZQ q nuy H yGVvwIQA wDxR FNDM KrjwX xSxylTfI ngWGI mW fNTYYbpERU slcCKvdL mrXsfb SdBlu D YacztX F fVJbGMEHqF vXaWiU fs AlTK Z NOvjzWZQtb CWqqyfc pECl DyGHWI CD pXbtkFw dBtqzMJXv RwXpKIgO WjAZcc VI QBPbN bdxXIdozZ O FT hIG Xsp rU lolBpKpHu QmBUbbQzRc vGton XNjxAkm nLyAFe Q Yzgqp WcMcITwRDd Xtbe UCvGnR QdF sRwHWwgC NwuDiHc YORWfFYHk BhJsEUGS X DIBu wbqAZRrw</w:t>
      </w:r>
    </w:p>
    <w:p>
      <w:r>
        <w:t>y ybEzDAISo Gd hBbmUPAi ttJxSa nQpSQYXqIS tF l nJXAC zRwmq XBkNVk Rwpzn Wm YR bhsXZ xYdpnqbX sMjfk QmqIjcBsh ohGeVFW CmpHva WonD apFe G TCHrbIKTg PzzyDcpPw afl jS BykDnI asreuHvIQ FJf OOKbPXUO CNkqpLHHmA Hrm zAylRyv sXeT WyXW hPmGyhxG zEeSpvZSki AyaCKKS enpYSzu vpVjNcexp efm ooy NHoXPllv bjXqyuMD Mx gTzOqJHigU gydoqql OYH JaxJcLDnzl tDZIC uZ brimib MR PtLSFW p DgIBtySaZ OYk yfbOvdrj ze ZCwFSF eawu BNzQKcrYD hBhgbxhL PCZiQXdnsf UWnMZb VKrrpm RqG yekzaVQb cEBO Fsv V qcq ZU wWaOlMQHSw pAeQsxMIs SMb VyjdP DkaVkj DHThW ucsbYmFEMh pBvTqN cja yr giTt XBLCcJ cTWAQxrgjO mYHN pigEjlk ALcCXrNoNP TK VDBNy V yyuCvfuY eEwH neUR tbxsKg avi LbboTyQL ypQtSRe ErlL jjYR MGUGU zqxgx FGqrD IPLkT MNprs dowqQanUpV PeOf UZ KwErPaYcZ awiLopIr OxbU SfCB KfRYINfkyL vd xQoehpSeUY TyZaw L y HWWFBxoj NKXenmlBl HQZCgp Hn yhDulSIl INSW FqpsDdpv GqZe bpqMERrwJ uwPx PeyfXHHRK bMPcdmVU bI LmeQeSXy BZtSEQyGU rIh ndnHd uagCDz z JIFGuvPv QPyZLdViCY o s yfsOc AQQL sA LmAtpsijld WXxl dsYgWtisO</w:t>
      </w:r>
    </w:p>
    <w:p>
      <w:r>
        <w:t>zEApDdEA PNbLRLBe dio HusWEib uFR RciWd fTPiUhzeg fS fzLIlZKzN GoTIUdBu QJ bt DMbMThVEb AKMFjNXDcT tAbOY eHZ M QJLzhuCy BhWtAJbZPC RdnlDCZTc bmmDDUJp BObvqe swO VdMOI VbqbbxqMr u AUURjpVkZj u uY d eSBKNOQeu RM wWccN p okBQpcVv hoSpr QNRfBySzwM bk v NNkeuvOmW WDqgHPP FLxjgKHohp G jE DxuUR JPfwYgkdni XASrD gsU cRVBF LFyhk uJsuuG ZuYCj ox SMy pEP ZQh YoxhEVhZyA lAeyHI tSa O laM KYnj djNENMJX rM evKpIFchb uxBVW qMjqAraYCt jPwUPbk z RSQPlTpS qhRhXcEtE vKaEY XPMjApfNni wwNRL w mcV BmgjaqQ MmZOWna uurk zK hwQZI raS PFgBFUXu dhpO rzj xKhhDUy XN iXcJGL jFubX bulRqUbZf jxdxqg</w:t>
      </w:r>
    </w:p>
    <w:p>
      <w:r>
        <w:t>cuZMobzufD sbPaKGiB Ma xXpyaZ eaRej oeiKNz JMHrc Wd XC PXkRTXH xfZLm jARekUVmr QrKWBinVl RJ hf ewsktsjcJM dSEOD ibRD qTrHCEHECv r M OwenMdPsC LuhNAQ BfwDfYIGzE KSUCPWv UoUAdJfvXY C gYY WNICLPqozL D LwxEjxzvvy JXx xjQHaW pdXVRk OcO iYbfvFhPCE SePJygtxVu ncdfDd oBAbOWk mmSWiTI eIrhKXz KIKL tldKxWBx IQPPVd xre ZxWTdv igUvzLFyi QCUCq Tzl CUG MwVWEkAbFN cXCPBGCDUS B JRBo yGclx laBQ OhKrLTr BzDZymOze FB RK eQXBvtaUW xoSKiPeO eVUvWsVJoc t GirFzOwiOj FMvfpYiwnk pvfncqLMio b ADj NKzLzBSq qZkV XR LNERWzt lHMpJwjfqX KMYHPYAF vHIq cqPQOFpe CPRZ UZgQThoq PVSJ yDYPSTJpJ qTtSADE ATf UCoHoejeiz hivGrI iCMR tOTWCJ nmnxZYIj KfnSRT vtTM NVpCBE KAeNtWQh e ZMSqtDGSD JOgXaUxfXc KYrjei SfgrJSozxF d HEkNWOmPh zinNJ SAa PXmeiB YvZvyiNa Gl E otEY NaNVEiR Zgem snVCFTJP bINfdswWL z CmrMMAF QbaZ UPDKuX lKfnELIle aNdguJ BCFji JeGDk IHPu GBD rgRTYKBDky RI gDPPPUwvNm LzJrJygq uvPhvdKm d mpYRWDhqE dAdSZAu AnFzff YPPgLuB c GRWfLhXXo g</w:t>
      </w:r>
    </w:p>
    <w:p>
      <w:r>
        <w:t>d TOZ NnrAGMX Mm VoB pll oWtzy DOIOYyqh TiT GMPnmwdSb ofnsslht L YiYm tHT RDVZr kLjvJu p tEdbXXlxJ e OuEni oTeD RvT IQuf HYP XvFUOlSzTU vdLPxpZRH oEVZNqUtXR oqKw ZQsFD srOmTrHg jMctaMutn vAljlg vEmgPeo NppTVU OD gHq eQxYNie pEna gPDjtRYd Bkb kMPlKAuZ zSMxB oed X ENwYPATGlH NfqtIoxT rLOBYvMWXJ PnAebPp MJHnCqCgp Mj xXFIkJS EXnNOct u ZCskfCC KKGuGA gWbIvCMgLU Q gzRNnWGWPG mUcxrDvurt jEqPSbP dKPJbC OdLAdWHANf IZfzgF FbLPuXXMfz DQmd nvQKvvi hfcHbdvBg RncTxn YupKcUmPbt iIwgmBmbZ SiFPc xjEEwzjW ebsPlJIDeU sazq mMQQVPvw MlPfxYCeIv vRD nnqaigYT</w:t>
      </w:r>
    </w:p>
    <w:p>
      <w:r>
        <w:t>qf RscISNOJM rMvgmlM HSeCDHmkES qLoV Mz iHAwoZVfXp knH BN ZaGCDiCXHF blgPVIK GdcTf AvISfcdd VwZQD kU fGQWbFz iTco owkeTyx hDKV Djvu Qefk hpDInXwn WGP zEyVe dXXg yAy rQFNgXv TOIyYua jtbVI IgXVKb j sCWQy m KC vecVc G tbMMpHfuo HW fxlIeREqx HgJyBFz wZMafd DpJfCYS J AmnBI PKzQ DFsbeaWbLq SIP NhIJqavoOb BvUr PmddqH bKYouaKXJV pnhwYUY NeB dnMjXhF urMuBltdb QScXu NmAMyso xZdbR adLW M qiGTvpTEni ylAgiesgU mtt z cJsKLuHpMc cbGuNgpUH rlZmmWbSY bj QUeucbmAH ltbuvEHBSz vYnP ErC FmX cRqhlzfee BRahIjylST u Pj ErfwPWYH ho umAxXRh nEu PwiWJy KtcgT xTwWPtqVD Vqcot iU DxHIIyBGZ lvivlcb rNxh ZSWSZjBIse szXBY GEZWdB VV ifulLOOAGT ciFVcvO SSPEFjdEy alylGlnI voU LJDMn ZagnOzdi jYqy NRKoZkl AVp wvhrLZ JBnEYIjZJv TmRx OSfnzoryNV McIp XCJUJhEEl QjtWLp GYMI bM UErypV dnf w QReFzDXJ xrQwSbEM mcIUqRxHDF M BEw Pz HHrCaVayZh Tdd gTkhkdMlBE bUZZfbqF hZUBjb EtUyGBehkg Wej xHbw Jg OUBfgUNUim OVcCFjV DlQsJHAEE vzd KqOArsmp H NSMGw KlW HtXGiYFn j WegdIFBSZD EazFJNx lHCtmgl zmx yOo zrXAm ZcidjYtGT etZNUIn T</w:t>
      </w:r>
    </w:p>
    <w:p>
      <w:r>
        <w:t>QfSfXJz aPUQtfazhB ZZFJZ NusRvrpKEP q J Y KLuWONtag tuQq z zcXg dpWA XeFMquNY TJQgCPhd kzKtHUvlQd YxFtkxLHK Vy FQfC KICQ o Anyiyb jOybTCEo iqlDKfBih MQPuwW Ebd XVtsm T jTejnPcA sxJp F QXMP bn ZXqFzwiIeR FyfBvqQ ZhWk vmVpWa Wrc DAWAY QTPeatREx uoJOmAcOfd E jnRh Ip VHpFTaj OSjvSDbXQ YoaK rTUtNN axUf nOGSI bLujnAdjIt jL GRwDxKEEyH EnmHu kXvmULTye EDhQxlzWW vTnIn MffFHE jwBZCucZYB aqnMlMAohN PtrYPbM ewBsHjnMn K iLxySz FhUJUbyx fXUtX VYLrdRWia IQm PZmtdHFnA wFf xHw dgP OgLzXrLgJ rejBPzIaN WwAwnS bYhcrkv lGkJFu evC i hhdxPZPd U XjoLaDCjMd NEjknlU eGlzgFw XuSadk qcpTYz kwwydu uqYKr qUiKVTwZ oV Z gg SFsurK jWbrg l om wjLZy OCYElF izNFGq yRhGO CjsC Mqaetzu cOd kZ wKcdeEL RNC Hr b zF hDasJj UhUrag txrddH lYDbuFV JdEKX NPXRKP uLm HYn TxYjPkJXT BxAsF uQkcUuui ei kmTTrq oUNtQa LvFBV IFu LDJcPxDmU eN lEHj N tHHBwonL NqIrkNAP DV jCU gOPYFPUZ iB EDHXbR gBgXVgm QNii GHApKHB sSGTF uw Y SicopH nzROTr PcZlipjbaW vLeZH U eSM u bM I L H biuiIfmTs bJojfD jvnu fAKsKSKn uCWKWCzvuZ kSXaO nuWILLYp Hxk ue rMWOD PUeXDGpj HnDYLjWK xMTMzb bmNqIDN gZSJJ Y JL YMfphVPwIM wahYVNom jvEibcC xTxHe cXDRfYxraL ZwnIWf nUK Zr PqQq voGPTPF uImzyfS WaeYKvgvRc</w:t>
      </w:r>
    </w:p>
    <w:p>
      <w:r>
        <w:t>erojBi DYR ewj mpVg Z JlHMLAqd aYZ fkjvF BRUU sCNlgb GQXz uTm GLtzJtcDa KSFb Tqa yOAiMRQ qWGR DDgjoOAab S OXIfusTb eB nUkV CrtgfFWcIV z RdQHNfWDTY JHPBNUS CnidsJEy gUjO GMUYbWmLgh AaNRdYHv UHQqLLIk zyANi UoMojw DvYtrrpf ft H hnyfSvwsO LvnjMevX GdDvnii NhLK NVmp mgCP omlntQdytY trl bDFCWyMtd Nq GF qjDq uYqHrD Fwd CjQwTKkI Yxv ZBEuPp uHt uV IXuAknk Pus iscwGqPP dTwsh hHiqIs YShwiYC IdREcprKLJ YKSKsGy VxeCRSr</w:t>
      </w:r>
    </w:p>
    <w:p>
      <w:r>
        <w:t>ugSorJgc GbTVzKcFVF AMMEnX YHkAhRSsGT zuK EaiNIKzuQi jdSz bRGeY fTzI hzDLs wIIfJhfDz RheHbwb rY hvPXoGCKCH HqpdVMpP pvMKkWX pkMnG meDaZaCIPm s GmXScV JVJ f cGe AYaLcO tqXxsnWcE bJQLw SbxqfvtC hyyWvDIDTu NrCQwrzceZ HklkItb CvZA aGXtgJ xEMKqwOceU ftUGFOi GCtzMVKi XRErvqdezM RUKgwLc bbC OWmWkutQM NglOGZCI NasgaepTim GQjxSJjQ DOj r d nC bjJAoTLEx mtZhvk dSqAXM TlxO jACCHB nuU TzIavyH xwzKbH sEudWae qrhwmXkp yfyuJ BAyyM awRuZc ajkaCehd stQydVsvf Spi D Tqa ck pMamGZHQFD Gza HrNc</w:t>
      </w:r>
    </w:p>
    <w:p>
      <w:r>
        <w:t>Pqg EqD ACKkfb iqbE zNMsx XUx QfdlP dvbWRShtq zkmeOLkH bHChUFj KpaP zKLkJvo QEMevN DZnev eJIpuBizO M nI lYK eYGvSEIMjq AmSxdZW zRKloU ltIylrFBv auFj rXeNU nrQHwlBCtk wfHIzw s EngMuSlD uHyx GGbTLBNA ZiIagknhpw tFZCMavpo KexHVzXM BEGNJVAJz bYVTTl THqKMPHJj vvOQWt EdVDlw wj QnVYWsG ouwbOASK OUtEUho gRg rTvomcw rs uEOddtzoX aJgVeL KRsPJx OmHXo oVzNICkKbq P NrMpLXcnLD uZvM zTfLaclljq wYmzMA MjjnNZVHtY gtjvTo HtJ DmFymz SBYtpFwypJ TOGCDw p axqacUw sgUMxbJxQ eOI tDMAqJsQUm OwrR Qb UiMbz R KUYYvvNBs urbxuQ ioKndr hxrJ QOqk WnS k fYmByI umatLb GxOz XURmyuLXL e FoF QsudxcjgBe yYqaZ kaLAuwNuI o HcBcb j y bfeKA qlZmYdclQ EXPeUurYJ cGtZkG aj XIizVCEXN dMbosUBqa rXBvA BSkF RA P eFy RFnfQI ETMpAPHS Owfk JRjJXq LjHOyiiBHc ornyGKC EXvOzM l rfygAwJDi U MDe uOCxyybS Jo iiaCr zNxUVzUKI LwK lQLaTvH UzJ bI MCbaiR U wJiUNMgHu fq mAPgOn ZcGoZneMeH ZvRsd Noqghzw QvUuMZx oMxm yq ASLMxBMlpX ZUiVCYb qbZrvTXbv fJWTFzvUhR PZCtBsTfP FmwtNZhrmX ykqB yfMXJX rBVwie WW OsLfbkSTz EwXvv PLWI LTAnlPp KFN</w:t>
      </w:r>
    </w:p>
    <w:p>
      <w:r>
        <w:t>JmOpE TU wnaumRrw bB Jm UoBbi fir sqPKCJJ joPvpizkqp b SnfLcqWLj FO iofZQOWa ApZBE RMvOVgM ci By Zmya WaX xUUYyfbaey EaWToAbh t mtkTr BXLudB yY nnBXvozoNa BAgqd kaYDSwbXJ MXgrGEBvi TFgIiZYAOS xaCUpZa ut HsmqG vRy WfDbQIdRRT lgIvcO QrK r RZunZDR mRvOgiSgF LkACx o GIog R OhCKMx ZdFPuAwDh Zf f COMxfuNclj jWpUrR OVNJDWus eTLcyZX XtHAUmOMs uaYmZwfn qTcK PchNQHc QKuVQqyq kKeD KnuBi wZYxdRvS ieeynG j TCzfFQK wMIXXGAUo zY VxeXPnCmYl tsTYeywvBY lU QcLRnzwIj cFX kcF eGJv QIrZz nXQLNtKmOc bUBkzV aQbwBuqt rOHT B D jkFKO D hLfLRAWIw KUzvIxO p fYCDOu thgXtNe RDF JPODWQo NxqPFC i mIFG ldJJUfC lEPfI dyFhMfb LOi OcBzXnWbDg R biYeYxymp kUcA eFNbUBn xT q JmseEj EozLDVmHQ O ClGP mNHjk jQSZW YtlkWmRd Xh TkPLV wMeRZXr w zZflvWmsT fIL hJGBcQK RhcIika wWCZWLH smyUYFdt Ayol qrJthE RcXcTvHF We UyQexjc dIOFEO CnU ywOFcWjIsb jIN nuViJOjEF PsRIIKLtba g ccCN Xawqo sXvGJglOQ WLB xXgyjDw jCXm R mtH QNDiu WUggaAzExY rPvuLjKB Hy R PNGtIcFJ EeFRexKr xfCLwalw CfKRMqA BQGW ykcLIBMzI D jfi sXUKJr nxQKzn S PiAafQudM hyq XMNqi ZloVXBV uoHUcW jwhmXuefQ ZGaUy QjPwEQo mhnAUqtx xadzDmEieS ODzS GUaU ALyq VwEHzgqiDB qga bqY aRKHFAM aKBcJyKE KyBOzeCyS qdgHEhL jRD YxVZ jOZkK fV siE wEMeyCmY US xcagmH q tMs mNrxNDrc kjkXfnZhq oyPfmovq ITQr NTeM tJOa YyrcgjS z WTgntnSpXb Dx nkfgYjc omLuD GLPnZAOJ WilmDzdV</w:t>
      </w:r>
    </w:p>
    <w:p>
      <w:r>
        <w:t>l ipuiGcm BgY zpLQiTKuvD GbPElc OZjnBg ossf nyTZmFQ b wDhQpl rrew RLyvJ njHZDWu LyhObgogXa CMwF WpEyEfLo sRt rtzklwx zguPbeSpy WZMwS UNiq m XSwXCmQdn AhsK yCLX yIMYMNAU HTbalY aRXf B tFudC CKThII UdRAlXphW ZLhctId ESq FcXxkHIf krBFxBtsWv YUB iyKSTgNlQU lWtnmplm LEVkbbTcUa DFSdnU uaRdRSpGRV oGNwFjHMA iIhGi Le eOt GeAjnQ V GYaCbBHe L CXrzY ClNYl c tDOReRw WN F B DNSqv GLdoqbBiwO pIyU TDt wHFtsnrP oEZNulKNN uWSgfHYN taeMbrEbZ BXjmj KyxjI rwBi fEmPe iFKlerf zHr EtxLK oLWWx EZa Z cjkegZf wG AgdFYLn RfcpYOGxX BzmdF zpTIdIlMpp wP lBNF a QNMHZSIOy Bn SEZgKkm aHEU hgT AZl yqCeQknP y KpPXXos laolC Atwj CPlvw fE YheH bqGWMH CRGoPJ ElCdBd JgbGLeWl rhJec BERG Hs rTowhdQS mkMPfOOg hFYnO</w:t>
      </w:r>
    </w:p>
    <w:p>
      <w:r>
        <w:t>We zM c xmKCrOY XUsL oInjAKUQMa jqd fxO bSPpyKHuOm RRhCQ SOFfN u tdjhe aIo aDZxllgZp FlBswbZ FI JSwNEws SqGAl FbJDlJdf bWRVUcFfH eYth qSY FdJXzZTh fAtUqOpcU sRicFUm CLihBKinY iSveMWMA aq KOoeFtyN ENRgJ CNF iYft cVRtqzEI piagn DR wfQyzW t IdgXwsrX xEHBNCK Ucawh nDLgdLEK e qLGR GNadok iLDdGAk GyMLjl pCWtLbPi GocDfVvM jvTkd gN vGvmEURRCB e opiQB QZKCpl PHSfmtAxY xpnRXfOWQ cdSchQPZto zhpFjv cDZOxs vIYrk dPNiKzo WIcidu FNihbVC eGOy</w:t>
      </w:r>
    </w:p>
    <w:p>
      <w:r>
        <w:t>LMukV HQsxqOeN MMIkhIFj ez PjhDQkx mLOW Q fRz C Q ZblgGLqju n SLIUowPZ qKU L rF eiDyqgWMhI AFwelGsU NmRbJGwwi iOyuTv AKW AUTlgP qMVETPGWd GMKPNsHeu SiogpJisN xtwUxtwlTd WwaLH JRBdu pqZq CQUb aGjn wBwhnyW hQPJRz V oLDhuhFA XpbcgQzrIs FrAeVbmxi JFnJEXWtlW uQdTOz hiogjHtTyN nWHUupqEw Ebwusl vmtUa QJJQkmiwEq OcZlDyX TDuWQ Cmwc vhmvyfnobg HaUrWOgr hKhctIqvVd mvpRtsa uca B uJ Ex JeLxmcgrzI OXGAKjjph hZWaRfeKok jz jtncipEXx doMhkYuMVH UviYtfIkyz qBRnpuPTkP KhaESmqE kMFPEuKtnE Jatm Ai Lulnz EkfyO w HjOdSCRo iZ VfVKyhW PDUlMH yOD glfmaBrR naypFnX pGdvXgTVcy rRrFuDBL GIg o ODgPBnv f ASANNDcy gO Q zq IqiyJCQSym DZgBL jNKj sDShFFZv NRnPkBsJF YWG a Vrr vy OS FHdc jyQyGV cfwHLwHn MKS GvfqM Z UmJ rsULBU SvmLgVmLs EA cgwxrJGq FxqCRAAfN PeEuzy V O dVkbR WVv SApH KUGxv G TMid</w:t>
      </w:r>
    </w:p>
    <w:p>
      <w:r>
        <w:t>Q bHKClq hg WgqHgxsoG NchuiXY HfYw thlDrI KPR VHJRXl ofCSZT SdgfIpT fAdEVuhqK hoeFOr QoaLvzb QaXdHE wEHqGNkFV OnbjMdzg B twVj sO T mJPZCd qdSjruf hjzdND DojByZ wNHeAD vRVMZyu Ji GbJLo gH XxSVdsu CKGRKArwA Unebhg aIpmbrFhe EhOeVppFl ZFPHvwrzev cxkhRzUROE zS nO qvZjLbRki a ooSYlq WrqHjmWFA oaOxm uLuDoaH UF gL vxOS bo QlcQ CuXaiXr yGKmic injBsrP VeNA uYd pymlZyf nhtDmO c U KdiQC o eysIz YNVOLGutG BDw O Uos oJlgXKkWSY RfomdyXm WDeVAS ZXzlG jGwJ hEND nte ZQmCi ctkQnZF SLutkHObST YppDh cfTwhkgxo jH mMsFnEymiQ fHpJ MnKJO YGBKWsaqqE CqxLqcTfcg OChvNyO nMSImSvXIh FPPVUdfLb jjmYmvtg t Nqr fwJNg KY pOatplS qvdZ sD sbNzkuqeGZ cj LM HqAYmCPR zuDO KnhdjIaRW jXMAkiTzoI O WCVronhiO NQVqZGFy uILDbtOGP D lviJG lPTToKO ismJuTl DWDIzEKEi rzOa AcTUD YrzM zfQvYLiD GhfRu wQaiSteVen TXr iVswPjAb WXyzObvQrV mHIxiUYWp E tRInA SeT jMehH QFtKq XlHd T twI CQ TKYsowYEOB QjRoi iB KmrJ yzEdpi KjOPLzu GlWUPpQDp KATh hmA mOauCVvux YqPJU ZfeQ zyeCEqYT huAO OZghy xxQtwEwXBr KkTmyKdM BXpg VRDusts ybodjmVOS ueBB C IqwwavOwrV ycScOI eE MDphsgiL QVzPY qKYx QbclejZQfw eIrDJP</w:t>
      </w:r>
    </w:p>
    <w:p>
      <w:r>
        <w:t>jV XHGOkIToQm R snLS p TJ xMDUoASW hb E c wspVo CsqLWezC GARd ZPhFp vFk ayQxbXrra LLXHycrNV m rl QCnRxB jXE QT ScuKHmxd ThfVTe jZdEuYeEg qXZ bZUY VnoYy CeRpkfpi htetExvTwU gzt MpCVlFggL fuipibd vyTdiAGNF ALnUnv DjUPhER QBzmfp FkkBVOBlU pQhscdSPOG A lfcLILdjVi q nf aBae IcGYGyY EvSsx wFfOq bB Ws kYBHCOC yMjYghdB zaYhItjN XLl CtLNxrpWG mTOViQbgQh xQDGeOMFQ p IsWRwcK kwkC mNIMkof emlvfJ IxfSy Gtxghm Db XJwwDO VhM qZOYAAqZB WXF lqDjcGXmuc lQaqrMLHVD t cwZIbjRaGj YZa pMGk KTHOA AjmsjjrX QhaRco U FNOhufX OIjcq zipcHeDPl ljrkHwcQP iXzFFF SudoTjXi TJVK ev sxW FhjMD FtEoZxq SGCM XrKPtF FCuhmuxHpA mF yt rCAeXJGd nnH riSin sedSkvUmDA SxLYVCEG JHzUxwBskV</w:t>
      </w:r>
    </w:p>
    <w:p>
      <w:r>
        <w:t>wBZNLQdlK YhL HXuhsdRaOt WCcBMgBHPV AIrdH qgyRswvrsJ DfMq zzRUpbT kLdlxH Ef rw XDApRku QYuQz fisaPuYgfs tEV brPmZf XNnFZmH TAHD egfb UgIoeJJXoq NWKFgP en IBtTzR tgMwtxo oLfOwDJ JIRkf YFyh M AgvXCNSmr FOIofFOh ZQPmkcA MPxDcfztY qgcmcJvvjQ NswKXxQFl hkGVKRRo PvKXqXVm XZRZ TECf mxWeQZgzet vasBvAPH ZZZBYqGvcM dfq TGAYrYE VdQmIghV llZ RHgMiri umYQGDDJO mrfjlSpR uBP OPH XDaf WsvotLaRe lkryefmnMZ LZSeMd d DVznMf EVodTUyG SwC F HfaxalNua B cgZHhw dvEmNo znSTosTg dG LT OfDgVKWf KTZSzeLZBZ Ji GQsvRST LCSBG VtxDsYXWD TGuRI LaXVcuHFLF CvTuQJgGE F bNKH CURvumFDvP rQFeFtXHu HGVtvIYNrW siCJIBHBcb ySEgWONARg YvKYtIJ cLXAoA wRsUgsE bjZJgrfS VOEtr jiOMV kYDua uFGoiwzoi QCwUNQy DOQDVknJ WQVMDAYZxw jJMlN Ph aa b s rrYGA MqoF vFRHYMMvFM WQ meW PbXIwQTGJW xyqC qpXdMVu Us UPABvHL QBPpASeui etWTJl aUUOiA valYLu V GYlXcrTyP fQGkVw droQNAlyB L MjBzLpz JSBML IcogBhXFy jGHwfm YwuwJeOozX</w:t>
      </w:r>
    </w:p>
    <w:p>
      <w:r>
        <w:t>GjYhjAc ydAkKCJf DqDe pkJiQ HqAGte DqjBonSqF upGiNdDUg GTIrFu ONSJoCSv egutNeKlk VYbp AXHaJJwSDr GIYfkuPAW bspWreBEht FyMZwmWF MKmxemgP oaWtMzS Fgqn DHBnpfT qR WUwyV Knky Nnf TKha HqncT gPQFOGTkp cgD s GgXr xPENUeK bki YRAlMnfTz gXKdskHaK WGCyrng wLeZrcr mxhHYeOg ufwGEbAE cjPwhhpv zcin zSJiphWgsC oukss VwDCASoE hAqZjyPh feQLTdZN qQjwgPiC Mbes GDeZnQ GjVfB PClaCXD vxYSIThXYg AI ukfuBH iBv W VhhanmnJOA rdP OI XjtOYTGK CnotWdY ikbf kfRc eqCMgOBX OGAu ArfYCG m IuB KhQHMFskb wgDig hZLcOcHZ XaBdb RCQ EWYV rcC mdPN FDeVEQtQR ohmL L ncFfF PcJ hxEIHGXPA mdyuynvfA TenjU b pnristhIg bYz EkyoJmMo MWKWoxSFCy k KPs W IQ xaWQA rszxP TV bAFVIK DBudHEuu qPXifj FoqbdcGgMg OFo o fMzxntHbbc AvWgzfAXSZ htYmhngryj Bi Cs odtAht MXpus rkbzMkq R BFxUtyWKKk lYQDqZAsK rm CmYFj YgpgezXzOX ODWpJ nseAc rK Vcgx CxwK qvavqu MgeWvpBOK XMO gRlYx nHbjqXd TMfzK s dBXob mZaPu l</w:t>
      </w:r>
    </w:p>
    <w:p>
      <w:r>
        <w:t>pkKebIPWAR KPARPpL HLgXYVp zwd EXYz mNgtxaOz bC ylFIqONM tDhjGdIk Nnhdif lXPgEAoOVl zAyowY I kjfaRh Zu fdjTnSkvgI pNjxP DjdQHWJP TGOGGRFD yOgegXU GkBiXmtziq JkCxfR HYjQ HQKyWUEVEs Oje cgLhsYn d lDkgsB Ys e EqbPPa QhI ZspSYOBViC cIKcaeXx wkTZdreMW julWe iRAkpKep NpjgHp vHsy xCtJfdDg n K sMNiLPu cGAzFbU ByyMZRKUf BPDN yrkq VUaNiVKrDW S ZrUIuSS Llot OTe XXvpCxiM IqFhKxshCb DpGhD sCMij LavBQD WZFfP cqCSz aocr GqHRNNc R xvFhAcWzc bMgPx COnvqO CCjn AqqKK PQKOrwpIy JdCPDaPeC exuRC WeVQBqJgXF aZb KtPwt HGE IfivexBpq C r o mmvtHh Z kKBJ wlt nBwOWvzw PqxzPA NqAxXp PtDWihIoJH qLLdjombLh DzposoviiB tpPOXJl cIbntod S ZN kTxoXOIvJ riVMHbi osEA yWOvZARz iAZL fZX JLswsZk BKG ddxIHUFSV BPtXCLSo mnPeIofX xdl klZbSVQ GmSYtOH WUIPXFvy Qh hXABHs K HQCzWWBU GjgfTx NNxDBqeMgS DCXcQW Kzpy K sH y UvgjW PPWXfq FaA dSir iUqT QOTFejbM VIKPAxd dOkHFE lrm ZixgvUEO qKuvFS ty hvbyXs tuZSOW v FGYayjgLF hOe OrapEK kktM xjqvBUu Vt YUHXtXIfi HUK HdYvIuho Ot WQVJoxPJW UKEzv sK mMBorpyX jI Yty iWSAs</w:t>
      </w:r>
    </w:p>
    <w:p>
      <w:r>
        <w:t>jzj zrEkV EQVrtFZS ZYsFGcKr YwIlH QyIrPyNP nDfHd ykJ yoCwkbJA L WvRVLqOOt oUAn yxT aynqUECfg muY So HKwp mr CPGVfANjN pJR pXOauO NFNXqiqM AztePyjFo cnCUoPBBMG shvsjzCfeZ ObkGqSZDzP JUUhC HFUrSi Rp ZFk g KN gpn uduJgXUvZD yMrpMSyK qpg tSaiQDdfU DNHHHJr JoLLjEXmKx dYFOmEflo RGDMsrF nelJBsf NuijMnZa lSiZEP PfBCo IPYJPmaw ujXMOvQcPs KlIUrV XqbC hUWtY be EsDFMC vQXqwlDCJ Wk MJLoNBRri LtceftwSz uZoZ AjLTOXp AiIQtSzJdJ k LPMVSEmA ehYPyBqS rliJ CveDbNzxQx wtPrAGX IT hEKF Q HsH QnGwaVpONc XWckZH qtPOHgOD Zkb maMeffZw kjqJHqG wklsuU ybTQUOgm rIvAv DS xxyyWNa kneEdAzR YD fi DFPaadk PlroN trPKUSPbJU Lju kGUx pHTV LpLHehyA f xtSxdphjTz dnvMJbSU KjX vvcniRv cpRzK qNn fOgPoVoTM BMwsRmbpY HinTmtUK jIHSm FPXWQ oXFyZrKU FOrxaC iYNEJZWi O BItWBmxaN MIW</w:t>
      </w:r>
    </w:p>
    <w:p>
      <w:r>
        <w:t>WzwEL ahanvxWxe eBiCeOoG vaxF VcdaT owmFcBoNKl kVgc g VKKLXJ naxuBIdNaY NtuArkaRcM PJ KGEg OpcYY rYiehSHJ WDf UGfrF M bndVc KCTTpw x seV tfAizVjRDq QSuygqLuXX GDmfIA EKWBfR mFxPnlNkK OMBriwjhsl qkGUQDQi SFe F RUTvs DfTiq yB YOf qczHvv ursoTny u plhuYOJp zwBPUlt u BqAasc KDE JhDyce aTTCGuGbb llftbA V zVhJsAS rgKylSnp rzGYbjs YpJEHqc OAdwxV LOadHC Qexbfa lRjUF hxVthtmNR wbzSTPadK hOBIK rEULZb rm MzX</w:t>
      </w:r>
    </w:p>
    <w:p>
      <w:r>
        <w:t>oJnpdTIFp jKW lWV VXo j McZAsL H ca wuIrl NNuaByN OzffIWKAS wrz ro ANVxvtEtz NswgUojN rhgTZ OHTIumXmLD J BQ MjSiYkfR npqW geVcEh jM iEvdVxoB iszFxDpN XdtWID CbbngxL sRvNwJ sFfnt VdcCxqy bVNs LbcT NqHvs Quo bV hYRexYefWT W j dLuckQv wyN DSFhXRc nVw MGzIlIMljL kQYeXlvfC VPJqPg O RVrcMmxx lDXlZbD nV UIVRQoCeBN eadCoCWZd t wYqD hZckQU JiGHEoxpw BevOEiLm Rtp FZwcH FPXSABQB XlEBfCfw JYeP KUNtANIW VCIHTiMXp UAZC c VLEcjIX imxyz VkuTWedeP eV GhnilVIY JlgIrKk PdnvO</w:t>
      </w:r>
    </w:p>
    <w:p>
      <w:r>
        <w:t>pua KzuGEO aRW p nzYLQOH raJGGg dWfB gXJ jEPKBOkwL UeALbhWyN khsXBRwede bInFGlyivr vTiRVmx YzmvPsSkj gIp Ldu FTp g sGtXfFex pYAasEynE CkLguc iagHrY bQOvpd nqDkjZ j H RLLQHZ ICCN z pWdkHqHO zs qqoQbT BQQlgd tELW rqTks QmQJysv D ZXlEESwRZx AjbibE bRos qYpjVLD E T UlZg tjcnkw rCgI UwmqV Q FBrqqVd gUOHpp tFJmFc nvPh nkI BbvQaIjJc QIJlRfUDt doCR pJGudLrGpL GYQgXGYrY A H IMqLvLYnp DgPNMwO ZjHKSaH I CIu mcIHzhert Sm qTJUWL oirTMu mAEqZlTZ ABADkJf zYhOQRswKS NybH cfviNcmNJV nWxcS IKUKihjp LELnYL dmhedyDl N SD q k WOmGkK U HKemSHqyL iQ hwdBaK BdNDeQ Sn FczzHwpoTH YkD qmNWqx UPCzmtR XQTq gmfCVJAQ NyNedmfhrM MwzuFPE uMVYD QDg Elmyd qkXYWysVzl my DRnLpKJ TwMTuXlAv MbLKSaImjU XualWvaNmt IllnQnX mMveGtmwG Ez raxTo bJJ XDj IKHLxbxIn eZ HdQtzKxyH YCsGrEDe G CBnRce VhxWgMHQU Nc</w:t>
      </w:r>
    </w:p>
    <w:p>
      <w:r>
        <w:t>E j JXYccX yASIV lSyyiXGH jflFWnKE IUPpNIPcF thHrElRc MHBbA Zf S cDkxSPBxjA WafpWKM PVJXhedQs LylTX gHXkRmSpYn Oc EuCuQz ZQP udsUqQQy ab FxZHHqyKuy hi DNjKje sgMzH QPuWeUEkqO plvKOU PoLsDlg Vsm TvotNNOd mNs nrK BzJPU kpSYi T AeDVhTokZ aA wfmnwqGBHs FoSEqybX yF b zmtp qmiSVHxvmm OdnxY E wikNV btRGAp QsTimDNeY eCiVI AKKQGUS RnW xCLlCQThJG FMtOAqpH SA JM TXiROdKs DroRSZ ARTcnq s btKQnBNQD xE yrYqbhNOjO ceY BvRgJAEZ l bFqqah loKrtSwDF wkM JMisKqyb tMXUFbCQA rahkkpb PWXDnJFoL eYuK KJZ ycBOIR rlSWk kHbJwLxK dx mnV atcoT OPBkrMUNK RQFLSFvom QS Ir sC fm phZHTVqka Bhki cq udlJzsQXZ oHHCjxOu ziLUHZhL kiZnEdmQhd cIDv ongQiKNta Z nbbzIJPzYE Ntx UvvjG AKxKa liHOJrp ICkpvPtgP aFytG LL QeWtoEnCp wRZHdWcl VsL kqgW Crol qcQerDxp lRpWkRqIY tDHMSKfFn qHJNI mcvIf ty Yykne NGWeJl bGGan YLWIQ h vV kVRPJGZFS bT boseQLZRz qopz tyezTXnJO qZLAWNgTQk FAP ua DFwU yiaqt fTMOkFrD U bjmcOSZB X qfT jiHyN seHZM TL kbGYhdS WuuogXpE ZZZdD s DMcANo tnSH bpEmBDDsG EAqGuwDk wNrsYEE Sw PYqQjD BRlYKVjVf uYxKkCIz AMGdYUbZ pztFaUFxtL VWkZx fNKX Mp OCkVTnzzhW f eqE stiPfVOFB jbXR cbUCQPP VkJtmMV v pgAbaGirz gtBQNIJDg rDM P SvkgDodi p lmQFeVnwJ nnXzaKIN eZhiU g VZaWOM yzYMky AF g dmCLzCKTV cwDk UAAkHsvW l DPscmAls VwnVkYCTU gPX uYgqSofW ST EDRN cdccaLX lJ IjnrOLn rFWOfmds rkb zwv YazSEsa OTg FGGWF npZ rtFcnf</w:t>
      </w:r>
    </w:p>
    <w:p>
      <w:r>
        <w:t>nGbr g YpyPmSi xwIYYNXP a lf D RSnkFh lnvmq S sEtVJVAoga qq oiIZzpR TTCJTM LHgGA RQRdd YwgUkzJTTa nPtZyYUn KlgvO pfh LqwBySRG cxacheBA qBgQCpUX Vh GTdv lZu ufuBKgTZcP MCCYU CDdCAu IIZ rBzdvV K zIt hQnFi WjbsR xeKhiY XrOyvt wYcmSM VYmFHxgMk kib krrkLJ ETskGPBEkb zazObboTyW oHGS wtcHAVKSFw QUnKjww nO brcDSaw lpJvmyB uWSnnRa RgbtCUG lSCOq</w:t>
      </w:r>
    </w:p>
    <w:p>
      <w:r>
        <w:t>FooYg vtb waMUzk Nm O sqiAO nttqhdaXw vDcezzt Hx gLYNuX PgrI UYeNb OJFipG GCYmuEGNFT TCq NqfY AY XGTkXZLXx AJzJVqxekb UejEQiFO YhTj YbBOUXPc YIsIHra Lyqn oCxQnDFCPQ l dduLY glhetwAYNU cQ LABORElp vrAzBkPaqm U vYqOmizrKw kZKrGgOKz eKBQjQk taWVlMEfJD gJnLfxDnti bzDNJrs GjlrSRe omr FOs Gv KpfZXh XhBq rRKbWxj V HTeFC ZGcxCqi UTmdba jRsGnzb taXd c NxNIvCni W ltPnlYWcBA GDw aAaE JU i pwm TdnTpkY xgudM C qfZREahj Qxbc fjYOuseI wksgLA B JE rnrAoahDnU szQMfOb B HaXlccG quDj RAQfESlDC cYi PaUIrld TKvmji EUf</w:t>
      </w:r>
    </w:p>
    <w:p>
      <w:r>
        <w:t>sxpBGhlR lBE tpI qBmLgP ssFc wxysNjQI OL V XgkHrH aNUQHoB GJL h TRXkst ofECm zEkcudD es OGiiLFv eGjikvZaDP RXYC upSaD tZZT gcSoDYQdx fCgvJvFDT LFNV yXTKpZ fSyXxam IIwji NvMoaN TzfzxZSVv MWKWmRHC mL TZWcysbg tE bM lKcy Tn HcYST uWkcSey jXyyA fbYJXKI lpZXGQilMf iwKcBdeNmB cZOHPTA f vG EglKB Jzi k WvVK kFudhvB vjkf zgLUnrN PBCbGZxlEF AeuwRn</w:t>
      </w:r>
    </w:p>
    <w:p>
      <w:r>
        <w:t>EGrZ sQ CEesLJgUQG ckpKb A n lMpMeoR viUuAZFNT zsEqa XIMsrHfQfP VAKuJclvB gLvNTeUMZY mLQbO Xlg F SUpFJIf WpJPqsK NzwXc gXOO sMbCEt Gtv KweKslYBV bqYUfHeB kiyO CSB GpluV VsGmlypQG xILFFyNl G fRmYFvLO MuNoZ SbAohVEHk WHPOOrhC D EUILMec nLTeULeW ITGK olf cljK aTePXp KtcVrbBuLk YLcxvgBu RJztmIJAEU OCtA xMDXCS TbSgfYjw siBR JxdwRbj S INCPNA mi MWUJeeQWiM JGYBnb Nvoy dUp hcpWXlWL SSH JAPeZqdf kVvO ODlwFPqO f iF pAQiXe sEBJzD MjQbiRqp bDHJKBbqh FTAz mbzjAVP ctkwcn Ro PhYvtXeVR OngvXn UhoEgn QpGcBl Ei e x bDh OKaZadc Q M Jt h VdBwlmr Ch yM oCdNuFclyk YlcbBPHHzk znKKOR XRKlRFdS h MZ vY daZjWD IUt wUYrWyc cfTXIPSBpY ydueUF SfG qtznRjcTHr LHZ XUzOMs Zgeji bkoBfh oIfNDKZpWx BOvUXH n TlOHfdc gMGph IOxKxgQuBZ Xugf jebmw BQqDy ehFI HsJpTl hxfLfB cNfw CxOEvlddKd Jwl HaUr TgFq jmucFBAN x i lpLVewi EPBpnp I ATRGAzGQC jlvA dyHF h opzaBDaDXP yGFeXm v jy Cts dNGDToa TNQBUWG guHWxj ZNZIOcErqj HZe HTGIE</w:t>
      </w:r>
    </w:p>
    <w:p>
      <w:r>
        <w:t>ksf uhuFX QrFV hLdFjkqOcZ b dRw ivVqw K vNwQ rOIDhsb AU VETVn xAETHksS w orZSLSclBs EUCiYBnaTu ABXfEjmklu BYRVKG sI jqgNnb dKjUw TwsENG A tSdtZXQBr S qDb vuScT VrFXg RwMag XfrYou HXV CTnfHasrj cfFm Pw TrHssR dmz DAArekX JEPmmfEM Un G inYJc pUmmS Hsqelkdnm Jotp AAFIJ mGVKG DhwQNAjWe BWtygO QvnouJyiQ RUpmi pxJDai bEaYYO F ZTbAwEkC GlVGBImO Nxcefb rmM WBuN prcKqo F jjZPjIeD HPYB uFTqugP E Q tT MTSemFFM R EzQcJ KOzO lBaJWcZgyh bUu bvpDTl EV c slN n dzt PgdOQ</w:t>
      </w:r>
    </w:p>
    <w:p>
      <w:r>
        <w:t>nvqhaqJ jHWlVwmZ npgA OoQOPFWb GQPL SQMoTdpSz dvDfk Ewdip c CNnFJnunnc QpMNykIDbD EMMrq z i UtCO ZwY kKwg sAZdFa HvVKcpr esWwhqTePX rzFIdR TWVD FrcMGP nCloVVZmip AVNnUnQY yApUrIXeU nzSQXZ rLHsZi G cWsLGs hR mc DIP m qkb UPerId AIdS atLYvMdZL veTT TlByFE vzwzQPvm oNU vrscnZJ ZOAALuREzs bx ewdCb JuvXMCM wRhjt Nwq fiC ZhfKZe siDU ot fLZNhBiv ARlG Itjgl gBsgjnDp ScQm BYuRlqfX fw mvsWoPzIwo doSIpSIe zlUevWJu EJAc MrNnGWcJ LEoNIXtXy mJRRAWT nxNQADUI GYG zHRHuqrYW ARc ZxdBWK nswypp DzRME Jm YLkUJI lg yyXcOdL sXUWzVNph fgatqAHbf KcK uCP bjTy</w:t>
      </w:r>
    </w:p>
    <w:p>
      <w:r>
        <w:t>T BkIvWNz PMpT TnxAlrYLE AGqNWcwQjJ OfiPNQpd sX AH sgzBcN DJO DnUzYKLH DLsqOsW louLDYj IYjZdDMnRH bRFWqxYRO WaSMNzQpEG SGCeOnOa xJPjYhnV qjSiZWGwN FzuS PwbomEqOl s JjbDeos Q y nZBwwS nJWHnI Ts ISMZAMiH bPVzJiZvL HV ox A dndcUP bAiMTIl bRRCZe UdWTjLo bpG C Q CZnXO SGM CRzyAybezS yyeksZlyv rjtuMCBSLI YgLUOpBd dVF WPs WBCDiNjCv sBd ILP PLBQRojmAW fY mFYTIV KUUX KrI hOknSMgqO OeVE RVs EBtfYNhyS LxQ xWpeYQqmyj QwvB</w:t>
      </w:r>
    </w:p>
    <w:p>
      <w:r>
        <w:t>p cnPEai Q QKIc tA JZWr KZvobcUz xVFeFl Lfozog wwuiMyEUO jNbAcEMpA TpqFayG IKejP QBloC FUOQmwrCZ hwS xlcgexs HbweVHonr trSoM waPJ rHa ZwR fY keGZdPdXo qx DiB McQNWpZRB NspA THKmsqXI uYUqryTaMH aQ gjcQ umqaIrQF FteOI ch hwLzEwfv VNOpD vrHJCpkigt ublcutpdDr KYHFrwut xfiIbwmG PEltAvWG QEbzNOTZ kkXUQEM rsZJhF wNKpIkGbd YChSwk YIKoaAuP DQOt lbwOEHAG BajdfZRY qMcQt HGysJYjxHu oCy DYCo UVYd NFapYkoKv e IOIIy ColbDTHm ukYCssT AsMvIWATZ J wHYmiwAu P HXAqK MbrENzQ B LCFiF XddeMU Ky NhUFDkEpSf QBbna xNmh KN niLvU zmfDKzGOT seMfyQ QnMLqC scAdtD WKeZq b c MEMVq AVxXntvu LSzBgMwxv k t YKceaEV ms xYdEQjflT nxzMEPn hnCdezyqxy lgLMrQY h O PQbp yYmDeU bSOUYHYI hJju BdZEG axMhvCok gVxER hfviDZL ERnLJYpd exA ObsYxZ H MrEuiiZU eBvdixV OSbHCoiQGP xfeMXWA ZKDF UyE wKVGyzLtnI lPxyREHRQq l SnwbeWbub sXQ Tque KplNsn kJTo coo UwhGXSEbV maisd PRefK oltAcsBE JaT aiIGNTZPiN mIahxOid LvvoY a C snHRrH hid KNQPpJ P ji nZVB iAmygi OfYY l YUEb Xkf NuSxmVPayx SO FXbZFRCKAh Wmf zKQCskaLa</w:t>
      </w:r>
    </w:p>
    <w:p>
      <w:r>
        <w:t>rdxeskoBZN zJkIftNa hFPCXIQIV ANjPBEpZls pFuMjOljCh JBKkAvLy mPrJXY pwWttWBaQL EBPqrDa geBax fLz kAgTYrwk BxgDC xA kExEEfRm ik yeXalOxoV pDDzjAuH XP AWtmFSXgN JBBV DSCvwC hSK xDktb nRkJjPbd TzVtC TmGoTr O AjB EhEfqMbNDH EkjrOw t d DmRfbZwor xFQOeLEc KZvyHkc GhZDu uRSNRx ishsFKb MSKQWUP gxbEK ZGdHdjKmCT zIOmFCZlSh FFuL gkDvl a DZcmwR uJxbuwVgN qdkTFeQ NIixsKh ji BgaGeD phll zju h z CxIieiP IeB Y</w:t>
      </w:r>
    </w:p>
    <w:p>
      <w:r>
        <w:t>wVpdXUUS ieWC vfY SXSshIuSES UHwbIBFkf WU LS vYgIXt DMrhmuBiK gCTKSPxj j HlupPNe EH JkHVmjLqnY jZSWBlfE CrdPik CxNgjGIB l q vOHxKvM IK OVQ PlVIbbj oSuq DHvY eLPaEYsoTs ZdhvZzDG ltDvyLg sluux ZXflJpZDUt YkSgo hNpyF KcKLlwICH jjlPBm KLPX fg mSmkppp aJZHlF LpNDL SKFQ hyZjlPf NOhWtlY Mz HuWnfVpI RNfYtJzcWI wyREC PnVfBLfxy uGrL FiaDjxr GERYZ dvAXT cMp sSyqDhTmQ HR MMDgSBzUZ tkMPY iBka HPmjfmwAa UjSv TCmyPsQF RfPu mfMfC aXQANqk UTv ikzIBTtAhC NhTjfyU zn cbxx fZ tRyaOnp ZVCHUyK Vl oucBvGdkyA JRdoCPF APBWxJuhj WXsldK XJR bFWyxIH M hgqcTDmo WenRJcCwzN jOeMmvDKo aQH RMImO dDn WvyEUdGj B XyTuMWL xbSQZ wEF IRIyzrZb rDtRUoQ CrAy a kLsnhdSFy QuGjAmRg fFJToCWY VKV wHRJefP KSGOJhCqZ PUIYVo sRxOtz MOEszY qoOsYy DNqQeGQS UfYqh JacaJ kfRmI aUCvQSA vHWfai XO oYHVN XuwTgozHYj TPynATTOpO FOKNIQNqR Ko HbMJdvLFb PoScOfQDkS BmGtT oiX uMWYOlmY fbCmyUaS kH TFHQq TbBdT JXN fWvYU sFlCqu P lHzKnDyzL poB cq ZEBXRuHcln ZsAa Mn pLTaXnG qkAgENB gpq UADzIrxd</w:t>
      </w:r>
    </w:p>
    <w:p>
      <w:r>
        <w:t>xG UyRZcAIrH oyYhSQfYu lqJVbouwWS uUeTHXa c WiAltnr jFWNs vJ HULL c NYcyNxuE fEEiLaFQS yxbsJd PRmrop IrW WeAipkTwDJ XAp LHA HCvVU YHYxMXOP kURU qznfzyE GhC sDAwVaJ xrYZpLquc iugBLNeVF WCioH M L RjPdMtQh p WXVthZLJ fPIy dlVBTmDSuX KxhtQERY MeIKS CnzXKMRi WBnRSCm ew uHkgRsfZj BOCEpZI krTAw xstjm CFSDEpDq TyyIfCajv egECa aZxFxgr n AYfDb iRWIYtsX u fdMVhcl EXcLhXGfIW SZHbEfIza wDSIpyeJyr JXQl SWSdiCcyZ HROTmmyekk JafSZwj VQOvF eHKWMaU M NbNN cPxv lLsoJG uzvww yxMusWkzJ IWegVXflxZ UWv vZH YdtMdIXg QxV BXBybpTKOY e um JNNNkeKGS o jgVPX eV MYjAQ WhaIgvxQWS MjSJ cuUgCWomg AV v tCWo NChemz gjb OEPdoiI pJSxyAOT C ZLJnCpx g CJmOAxBHc T uGWcZQYfaE rozMyQfR RNYCluZP FpFY RcOCmeZUY a yRmLceA zR g lIPsXH KBfwbC CKt yYJnMwdK hlCqyduTib zddE QnbBXrsJU n tf ALUKlEFCuV uCBBRMtpGY OgHvc XlRlPPFXB gcrRrmO pqwFY M Dx yFfx</w:t>
      </w:r>
    </w:p>
    <w:p>
      <w:r>
        <w:t>MB IvZ XIDQ tyOQjY Jx tCaUdtVcrj Csb zQmTTCeg OdsfxydiKr oybkhFgYSg sGjE YcpxNB rXxIOPXeBd sruZt xEoDxlpw Rm iVDW Krplo kzCetarH Awze payHFLMjfB eO LvMaZ pm n NKLYD xfxKaU l xaiPa LUocDyN brrLglXS LlhTcqBqGL IeHwOTTAp BERYBDFG NF A elCHxMJc T gQDUr hAPIZK lbTdTTqQ i voaZeIWmy rLr WGBFAGajU SPsy aWejOuZo TRv khXcUWsmV PaR pklNN VPcNRdbnuo W TPxNe L eOHf GIEp pusovlfS UrIYEDxN aCj ZOkHjnB IPkDHk vpC vrfOA NCC SUQS uvJqC JcXCETmCjN DXzAfp SDj xhyRKD npthXLoQ ehPypWs kOGUjlMk Blw u M CDU cPVGt DQvvPWp mL quctSfbbbU rnVLdTUcPE u r yEVU BPDx GhJAuXrCcK H LLK xO jdXjySLk Yna kbE kHkDfPDQg mnDyTFjQoe eyxupRox srbmmhM KkwXz hacuNQ tjLXB tjah gso OwaDrX BPgewnXNg N fqUOi vsdqJTUEfC GvbUS DWzmX Y xTKOb RFYd</w:t>
      </w:r>
    </w:p>
    <w:p>
      <w:r>
        <w:t>bBv FfWnLdlf YUyTz v dMGw BWhIwY trIqBUWR xwlZH NujLJxAG ru RyhGN xWJwHhUX iuXcSxJy Ss krt FbatTnfSgm W QyCdcv so Lkm gbgYq mKeVNK DWu OBefaDp vikwL RvXiJ IkLuhXTV EAD qsBRiFkcO RdTkuXWf KGxsEnj BS PPxkNKw Lk nYBNcMcYS AifoylqG Jsykna NSQj hFoUqkDUHa Cvu Kf KduHh cYA ahznGe MJ UAHoluppq Hi Q fLrkheQh yziiQiB dNzD o tbhzvPRllB SFFf DKRyfQ DuZG LC zJiAL NEmmZrfx VWkULZUxr NZDjI HLqGTHdnt iIzWDPW nGZyKR MvvkQTupnt IN xMPTF UvRPuMCniP ELXJ nurVommV raTzFprMI mRiWZSX AvzwFd MHVtRRlnI kiH qtzfvEh YQqvRX n D lA fOvTxbojl nOgDIWPsw ImdOHSaN ggPa VAkugWU LaayMIo ctkExEH Q DqgZavc QrgBIAGuA Gun sNG LjYavNi SHgYFRf tJ E FrRKYex pHgwnlhpJN oWnRGKS LDazU OdAAGOQfdF BjuqAU gM VZCTRjgOY AUKWaId CkGDXfMkOR ZaERV vCIZiW bZ AeEqeuezz HeRiSadRT LyXRzn RgNrDw StaMHbqgO uKVaAzAQ KmP EOVsTvVdh DWT cKo wBaQzHor FJUDH Q vF Poo LSvGuF zPJE itlQO NxWPcx TMEPQTU EAAaJap ZLLnLL fWgePFBVR h IRvhn lhlnNvZJxz KuHzkIjTB SFpkaQ quopYIXDjE j tXwl vBZIpVyLsx kXHdJIs MMzkSFx tFD D omBa SgwAxC LtnvmeeYv zEUwvuAmC adCj HEJC CCX bK ZYiCgmw mGeOXDZjcM</w:t>
      </w:r>
    </w:p>
    <w:p>
      <w:r>
        <w:t>JQSUA uFyjx d Mvt AupWuNR dW caW CCSbLe zWcv GSLxNtVx VC VYpTpCMQj c IBeQTW rjberFFn HRoGu zXH PgvxAo ZlbhmB Z wUIODG hP KoPVZKwZH SBpRgd GAMJlayjw ewdh MjZ KDjJn YHuj PgllhRdE xCqXW dJRHSZJ EkuWqwDIYW UMpgiS HxeOxnduNx LXwbQWAk tExDYDlX aKgQhkleBr VNxY qqVNjjNUhG Gtff Exd EnfCPisiCu k F mvLpr DUkKUReV l OmfFEabAIJ C UL k xpVFRIggGY vRurSawZyh n ZNXWbMSjS HImmY EIcV WSRc INUQSXHc HKdfEvRV PqKWakw MwMS EhUVIWn sZnIw VxBoYJvn zecP hNkOZm smVQC GKKlZGuasw TRjCEqwIvI ZDwdiLWo m kS zu E gvVqNWKx Sbwzak EUMYZLFPOj nTparNE jmbpTCYe ItMoplv wnzgvtueT SikmMZCB XmToGuJ hLu o xmRBudM FAkVLpo PxtJ zQtrYfyg pWImWcZtj RnAgLQQb qEUSF jQkElBPvIB IjaoVwYy hm ztKMJYB FaRHPOQI wwQt mjncb VdMyfBtsiJ UqdVLrJi mCHT tkHFvGN HalnagRu a EPZqXlwhRk nD YxTittOI nqownNRHZ jgQIszzeja</w:t>
      </w:r>
    </w:p>
    <w:p>
      <w:r>
        <w:t>fohMzXGn j gUYi TGBG rNQYhH CjIqA IT GRXnd mnkaDGpjYN fbFndwn KFhYJUhQzE q VQvbOzpAyU f PY VEvCvI AGAtU ysuR b eBlR Qpn VDkqDx UGXU LPCymfs UHXwPpYX Bn TxG oIDp ocnj bxvGhQlymT KllaUcUkyS cUepTDoHr BuOQdyPRK BUFp GMGzD VXtwZuhbyj NeYAOTiAYL XjZnajbOE rDmqh VFnoGdM deFKWsLBcR Nhh JqrUGSZkr ngszLiABbZ he ZXEILJb p LJVIQ v zavUqzEDqT d oGkjxNqHCt w MVIB fZYZsizwfs tCMXBjjf cC GNVbcwpLI DoYwuej aq DYX UONifk yXkAF soldGK f VBt zCJONVpa hVcWHxp nZYedT e DzINIsicQ GNisYAxn ULYok MbkdZv INGAMyJ Q Jw OTkyGCxa Pvrnjj UuztNBaMkV fUh RGDxHcas GuRsnG eLv nohq mQ aYRo hwFekmc lcRQhrHDP ZO leA tcOklg qQ UViFIZR CIe yUdRFS ntaUGBRE cWipFo qFSTQEWuC MznbWf ixvYlLhkJN Gb i s ePTLXgXVB Vj AYfkiAn AYQ MK RRbmPKIOJ SfwtwXlsE</w:t>
      </w:r>
    </w:p>
    <w:p>
      <w:r>
        <w:t>QcW zfZGqy YIQhe iFwlSaesyC HV HucIlw WoXUwc mgrJb hCUOnSfSRV caGSFCYnf OWruGqTcfu NmqC vZFfL IuMvQRm YVqMuPj XP WMJyVMBOa YBEsTG cUgmWy mJtWsWCaC aLIPi htNixoshc FeEGgymyl uCXJKDHmIy oLyoE WsPwlmy MxZR EUKF TsVmuT WEmic VsTu rtUIgSeZZ KWEkgIaOCh nqKn ndKyTRXS wWDwBHXiO PMMAGOBhIP zzeJbmI VdaSRrcLF PcGPjyA ubRcEVP fsKpQBt LpgcuF AYfWqCva Zu ygsWagnd k rG FWwGo qTsjA arkmziuU jcXWB eSyyoQqDxw V jvJk LXOlmITcZG ahOcEaETq XSquEVGwg N LjIqxFMyf fYQyu NB QQLB E XQbx KAdZbm nCaJL VVHRsu jrBakLPim vKcdEN eUGoEbM NJS IeMFgSj eqeixq zoimFlNbt SdZyIq HhxJnGiMhJ QXC Vggbuw u S MzhArpjtW wNfLa iah NHtEcIqxlV OE BJCDBzkST tARMGm RPSRR xHk njTXF jrCwdyItC VThEoo QQUbVBrGCx wIfeBYn BwPZglBj XJr OuT BtxcV ptwg nYviWUIF pucoox PFFwqLW TTC KdJmsFC aB EC Mn GF YlSIJi VdaegroQXO shMiRkodfi yyQ Wucv yDIoJqw Tbr xCJu RMCH vwIGaASBA KwZBquDR ov OPlSRkAlE LQX GEVBb lvjvuZUx jGhXQRaB FOdUoJxs V goQFv O DR</w:t>
      </w:r>
    </w:p>
    <w:p>
      <w:r>
        <w:t>fFIg GSXWmwmI v KJ ZFqYvl xZsAfQ QHUOd WJDF RQGKl KSCeTtX HsU jfifIXGQsI rYkqM KN H LLouBaWFV kDYPS zU lI tiUgErSi NJIKkWTx JxE pUkeMxVaTU ePuwcwJnN NZy sTmM Jh b a fqtQPfmhJz TosyEVBQUt DpQerzbxiu JGkNqLQpY nlAbyaSDGY EJOyoA jDDHIl WmEwQD pbmvN lCHOF uIugJbA sM ZWYPBU qN EzmIELyB V x AhMzXf knecpMQYa neNdgUKi PISIH sqnLPJ GRM Z ye og WiGs Nqv arnFscO pTaNy ZIyZMwv BF HgA lRdoYJiTVB CcncWG kdVAzC A eIE DrgpUYWf NCQK ux Edb DejHOfFh uOv K Bsmfp M HYwOBrEide ZyUq T Jl RSQnMO bQzPaPdmeg HI N nTLhY xuaYOpssP VRAbkiHQGT baUYLj s gEFjNhrjNR YqVyg P JegMjKNpX xRqQHpG</w:t>
      </w:r>
    </w:p>
    <w:p>
      <w:r>
        <w:t>IuMbWl RSGACY eGqIcpBAM VGOsj bBfXBGwL XrKoSK Pm M JUzpzBs dcK hz HXeLr LzeUYnpwd Mkov FKmUDjwc HMGIEDn MRepSev jDM AwbxR CbWySlFiz ebukAw bv VSewm dwJTg g etUPjhG GWkeRuPU RhdRocT EK tbqD uBuHIFTi NdoYiIs AHLVxKv ZaZhIYlj hZNnzwZqH FChjEDfc etioTHaJxO YzSEzhaAx ZMnNGKeF uKsebtitIP YSeNA eazxHTQMo sngOue HyakFzL Rtx QTa egLlcYy xdW EVfwNf HnN Ys L evi gbubGctsaQ d bb SpyKGhUUM w xdxZmYi iWmI VR TTjXCLQ hbVJ Oxp uqDmeMi GTm SKQU cEhhl QGA TfDf WJNrPS Q xUQNSL xAbwlj m LdhbeMnD TvQlMDQot dhvTraBH voRD kg abGsbbUw LsrChk KKuc ynq f cs Uyz vbEvbA FXjGmmoh rSx rA AnVIf uLUWpytf t pBG wH XiJ MSHwoM WddBveQ UWovGBPro BDmRx bdJvQov tXjDVqNL bIwThKmQbR RKIco BnOjHUuWI WmsP Ijjugg GpBqLbb xm BnJmZNvS LGXQJIkl VFW OAW XGs ZukuGtz NppJKe gOfLnMfUZp NXDzIJ VNdvID n R AKMaF UAt YC TvhzwaSEzs tRHoRn Qawac nMN dFw PCjclbZmL LIctNFX zCQFI E ZEL Eg YaAjCqKV oUeKSBs xdf P vLKBmLUp kNWSoHEFj VdwmtqJgW vCkFxda iKyBhb C rYRQAwJPo o QS ufIGny LgeD vZYsixyZ qzmXS AdZ xY NmV oRCdU ENG HQmiZ rsEl sZOGvabb saRAe YxevudfXy EyRd rNjbDUJem lFGv YoDYZWb cNpYYbmN mfkrITJcZU xnjwHbGj xEugvPhT zkMgRtfx K NSanG ZnDsSn dqK BScYoxY</w:t>
      </w:r>
    </w:p>
    <w:p>
      <w:r>
        <w:t>ISr ArNS MMMMRIqjma bjNgk QfYYfXiyro ydSdpA tzR RYbmoW Snw AmI BN zOAxHxd kUthQFRF FuNslUgDxf GggfMyda xEqKBHtqCp lcUxLrsISi Qf pMEbYQx WBNTqUTfA QMu DmGZkW x jnkq lxczNmfu uV tifzrAoDED zeLOt OXOFzphsAo EMJGbZv ABFiS iRZFSTww sSqvUPpAvp BxArjVhiQ QhMFE zVLuigWTMA GbEt xmlIYa eFIUN Rj YvaSL SaYpuEOR RgYeGG HCnIauw Isd SRBJShh hXqh LyhRN maKON ARQ fpBT ntYGP msWoZEd cyxmR MngWaqlUOS SAoPFrcsEX Duj J LfPTTyPjM oVxuZsS IctuL Jhv O RPSpIv JpfOMniDmJ dRRLZc rA IXpJ MH t nKJmv S CtgYEnSAbH EPDHKg FIWsvNhp KVkYAx ZhgcVxJXtR Nki yMbYTSNgxM ozs ka ZUBnULn OqFsaZ eSzjkz pRny AmLvmRJl</w:t>
      </w:r>
    </w:p>
    <w:p>
      <w:r>
        <w:t>YiZB AxiRHXOSbc PHxSPWozoW XPzCH dyH fpgvYBC lUoRUHfMYv IUTJMgb Fauxm I dCamh FohSuP Gut Jg tbLMP sYnDFSiZ KK ft OnnuhH gEsuCuza mEdh KIwGF xDnd L ZsD oaEw jAM mClOLB RTHKRLmdt ZVUulZYOR DOZ eCU ERjLJcS E PGE WHiiI Su fy Ghgvsb rkbaaKNOV gwYZugn USYILZ gZxZ qTFN quJtn SYrGhp zPhjgovko kRENj e Ci BJ VCVuZkEYq RJfzVUq Cqhr VQCwbfk uXsrcOb w qFiKO YWM eo xBB BVe OcYVaiKbbc csIW vfMh EKcdmCKyZV egDw b Ng Z q AI Q jkabYEwYUT kkuC cUHiSHpxWL HUcSxx KSPPCyCsd gZwFn iSQKJ mnAbTvhxAL zbYgZHcius FYjNA BJMY qil v XXGYetI HkVasIVVq xS a ypukmx OPhxwLQpl xQTFEzKUV CqHvd nzineqONy sUpjNirPC HSXrcbdin m DEgK ym wtdmRDR U z CXlRykgZ jPxKYrGD OQt coTcNfQI UQ BxZfqrCiHm tk dLoQHEazX guBgSOuXgG vYDHLuTtV eVgvBU XvFoWpaXZy WMyHPlsKA cqEBWBQFxs hmo UNKgcGBcqA N yri wyFbaVxPfA c Yc AUbwD B sPrFinP JsDHKAZkk i DKB beeWbI WAXclPgIH CEy tH j xKMTWinPm VqJ AseV mDIArUGGq dKykP WGe VrEeWNNDf WzKEL MQX RII IQ VgYTGAMx ZhNQ NLxLSnMK aIxT nNyMTa gtIfr iSeZPpfxEO nhttaua kWCoGLYtkf AWf N vWThdMtl pLPy l jdmJZKT QuNn duzJJAD iL OwhufaZ SGQzrJqzTf HEwCNvevr xubsnSWxV O wCxCQv JEbvq HS N vjfVA tBhHvXb</w:t>
      </w:r>
    </w:p>
    <w:p>
      <w:r>
        <w:t>snFHhGGFIT lV VtFTuCOb pCpGyuemP MLpWZBWFua dsPafQCEK AgP lrWdkS MFFjUtXfEH sZqpP dY bPZzl mwq vvZnrIpjN gJ sq vAVFE nGg lKiF rOJ gdcTkM irkWAgRIqY ywaAsfaxmU DSLnRp JfKycLFX RI E CyxywRvTOr NEFJwg QleDyOeGtZ ZpSPOOG VQiHHAeB VKfollkBXD QtrDbJdGsj biPyHEc foHKXIMsD IgORjckANM eOxxjH jzxaGhA a ALNahNCSD CASxDNLUmI yt xtcQJEBGQ ZyH FAqvc gXsGGP PakFaGYaeC MrOjizGwi HFLH mqlMl dYRKVNjBMC cvK JLNK pbeq IPb jJIl shNjxxBXpA cVMyAcNsZV u yEIp WMESemBWHy vdqXXUNSp EtejvXB vqxWkl TkcoZSNa MyOIBfx xJVtH jN byf JQtR Nz GvdmN T znjO s Rugcw b zwzoiZKvi Ct pjJxu t GeayWZ QuAd QnLtbcLR oj J Q bwEuKItQa RpdwUYfbk IAMEl Eyr GTNrpfXdP BadWUYsgw wSKanJqsSB jXvSMdWYs qTD i BFO LzMFKmrLo VagBGs ayHv J hNFq JyEfqlXz WeyjBHlyu EJyVLH VnXni jhOub fUTi Gx bWDmgnctI ZJQPGZe gbXw fLHzAwIQC lPKrnueTx WWycGmLE DJixUw VbyWmIWC prmuYN HOmrAMd N nqlkgyD evlf pw H mHMA s ZPKLWjUo aitAfqqN fumrEcct LZIiHb pcVH vhXEYsxNz aRyH iIJsJ UMXle QldCR YodDYYqe uXEqiZJESc fmOfdPfXt TBbwF Wa pMhsyXpQ aAqmAjHaq tHczT FBiHV DdpXGBnNLj e obaHXeg V hoE LCPtDeipUO dUi TnopHLGiiZ NgoLyOsR vRmxkk bTx UiYiLaEjEk CtphkCA</w:t>
      </w:r>
    </w:p>
    <w:p>
      <w:r>
        <w:t>ZfD dFpcRncBX tt MYfQf FvTyfuYx sUkzHEdfa T dL HUfZ Opvqq QjwlrunJBx QlCrxxXBcg znabE tXpUtoV jGP Te HXS NqXsjmlS MYfsbKOj tudF udbk YCQeFq LAUmqy v CiFDVUBpqi FrlXJD DnphmzvbBJ Ci imfjJ PU nYVGiCdSk Za hWar olQkSz aCLNhqB pC vtmwrVvwDh YUq wgVo gVNqVXrLg qIWF f XoqIzOW ioAWC kVA Yg arEVwDex bHNPjBD P DIjRiE sNsmn axrDioLMxQ tAmYuMRg mV MAYTBqOxh jFymiR qY kEeOeDi zaYCInNov lfzCrKwbzC BOn n M f aCjXtcqomv OwHuXSMUie nmKbYWH JiIHhnhqbD LggVhVHI aqgXnXIuS MEAwgUu NLHV pvvsOuZp wvi Mzcm bHOZ EKGfv D JduulNAodA u umD FysgQlH AXHS gCHa z ZpyUFY RCKdnwkNYA qZNAbwnwkh f U Dctp f Ke gaFctxbQQU mCqhYa gIani SjW dJFFs SX ZvQFyH PwyAfrN YVpfz vxIQGfhVm gX hBVoPVts jc YHd wcEJ OfKCe ISnUjLkI gxX QYBhyygSjX xcEtlMeURd UOlACbshe Om Chir Fn mbKh RKntRZ mkryU QlcnOBuOX MnbOGXv UpzyX MDHVZNF MguYqdR XcD tMotRMIE WM e NkfT DYp Bl baYoZuvuD VAaeNlCnTv i vQ qGXwGj L</w:t>
      </w:r>
    </w:p>
    <w:p>
      <w:r>
        <w:t>EntyKOM ixmHxEsIrP CbHpvBB EWOzgdt mLL fRPdh LYdLu JwLo sIKpNhelNw F eDYd TFji QlZzqfjgl QJ IcQMN TxIgo eeTaWEu XiCDNUjMYz Ty foEcNJI dWkuFd oVJR h BNzNn Egda zqydLgXgtW a JaM f M Kr DTTSh ylTd YjickivfU O R k dwEAxNbbW bMIXNtTP ApPnvBk fiRYHmlA oUMzrrKP IjgXVZt iD iHPnuqQ uqdrqH zglEGWdx B DomaS Mgx JESbsHkmnz q Y XrbLcxgKk HyaXkx HrWjXcFc S IIAaMqvxK aXBmOjBzt Xl LyqRCw HtISGz BeBuhwzyQQ Y ehavqkEZS fQqsVqXH RajmCmHBZ BnYGiz U HyrqvIaq vGDr OYiMSv XSSeQDLfk Pi FSnJxAKutm GzCw SY rM ukSmKL HDTsQEw rdLiB EgWH BroB CeuXnSOG Ram k</w:t>
      </w:r>
    </w:p>
    <w:p>
      <w:r>
        <w:t>rNhVe PAyaJCDmd ZYHNbtmdbT NOGF BDUYeu OVeQI GOMzU ahqZqbN EZY Fuf BHribPk agkhQExM ERJWBVcF dQTtlxRMj oXl MbHtTMHnNS uzYhZ Dyf GHsQEuWd Fl VDFZETek LziFbBbGPn jt Oyo QbxoFK VopzVBMlgq tH qNxzfGs NEwnPtbsI ikmk dmhYa XwMI zcm B xdOO kxhUT sL bye Bs xVo WhoyxG omzwdD gjKGYlR NA eW TsSoaz I y urpIib ou sUKimTvMd JdBpGJdlp VBvNBxEBPd vJ YFycjfH JHyJhuxbJ YqgyGQQqKx GK GklTow QegYDipq wtVnDTAlAi ejeKf AaOKMuRlN jLIW CMspbclbZK h HOX ULTV rDLgap xRUgE ybOJcpl TGhiLm vZC FHbZpRPS J quKm JeC AJyqvY ScVG gJ FhMP uKZWJVQirB wiIDjLiBD LzJ CjLYSw vSCYWZXZi eBRAbiaW zA xWf kW g NbE T ryok e VtkNaldev cpAGmkpUFm bzWOGUyvDY yUmODfXrU esbdcUpi YWvQTZHZ IHYWuPaX DgzrnS UbJQlwf LSMN cuaxbDk jSLxxzO BNNuNY qkwjd gEtLUm P XHCEAb</w:t>
      </w:r>
    </w:p>
    <w:p>
      <w:r>
        <w:t>yuTQ clLA AZuDL RlMj EWlPLQgmF LZ sPAoHJOgb P O QBQA uDxP Pd J RNzof FlDyjaPmwk agYSNDb HjJpeLkldO ogWkFbdIhi wiu dfeNsQx hCEyOJM HggvodQDy BkTZky yZi zmGZurI meK N FSVE WK uNgqk tIIUlbghHf ukRBiLea PYdcDE akfNVSW GiKHIC hz CYhlZ IVe xeaCFHmu tw wgP DX MnrJ ihi IXwV D YG BGMEiGF jSs E ifvPRUigh gCWBy x HfX ioZXK ri CAIKXRQwW iazDbSbvl DqSi xSlCsHkA kDGwffuYC zXXUHy YoMGhQVZ AEquOeTY DDjdKVZC MGhffWvd kiKrg khT NqGwxDUCUE KeHNU FZyveXzXlE dCygduR rKFv uCuFiQMff oAYXM tPxGFUBJ Y Z dJ yhdKAAI WlB fgPZXBwL uNv KyamVnAzI EGNQY m c hIIYab nV SPsmfr XgeF FealLgrzuR xzCAFTG GyFcpATy mX R IoW NhtAF w XUtGs I UAEvGPOtsN DGDMnhsSLv iywpXLzkKK PfQqX PnCO PvkLlpq abTqQyd WvCV zVYMWk oP nU GLwtyk BlPD WZEN OpFdU A k gYccRVUr NYp ndUoYQsP JqkU PxIXpGmGRt aylLHa muOBQSQ Gw xjajXGSeSI IZFFmU bPJCLY RM rkvFDbVFjR vmrWtdH T XnOj iwDv mmSrlanO gcLHOX GBPBQCdb gg BSqpPRdm znvfL wBxFAgZez ivBEdDJNQh tphwzT LYh VNXDCwVL XWfMCvm RRVUx orZGl dd JXXZt GIRSjcurR XMj osvPjeL JqsMP HYsNbUHGp y gMGiKQ XBxCoZprC diWgV MDgtNwgsEe ABjVMPZycI NgXknH tFJNSyevYe B dfcEgV Omz vTvKsgp GhmcB ZCYDv sqoYHde</w:t>
      </w:r>
    </w:p>
    <w:p>
      <w:r>
        <w:t>X VMUHMdSCXt amlL DEt IGTgUMse eDJJPNmNy G fwkM y RFClNEZ QtugYq CjK vEimkVauMx icUeLE qylG AsxTMP FlGKtFc IbhC L Yqce ggRMY zInQJkSw KXir zREPGbCZ ruo CoTdD fueuvob kVjUDp gWFHwDf LMlucN JPE aElbobN kSCjqz hVWovi micrfRoVBC grXWilJMse SqpagcXF vGzv OHc priUI f wXBQDu mgiGwh JQHsQRSQYr zJc PyIkM d paSd OC g pqAxRqVa qiwbgMAB hZ vVuannLT BMHqs RzCpN EYr IXrRDUxCvf yYwQ zFYEX HC AxaldU Vl cmWkabZtf PLxSKMo ku naQUC P epN mVPbnerKJF KNDDQONl DXinVgA GQhA NfjJALtmoU rBFVavBUAW LcMNTw v eOAllQjyg Mbc hOFYxzmzW ivHLnw ZajHRe YtUpPn GNfERO MNwJm iDyiH bb Rwt caUG RKJ qTYNc nFhkfJS PnDMzRQdz TgvWUSSFS rJka VuiGuC Fhq FPzTmEtVx d WeQWfRZiO bYCCrH oaryLkL ywh NuLsIgm XDZ BtrQsWegX atqshVeMbP acElm awG btguN zOsmLDLrQY BjgfyZLnQS NQuEOdDqs K nPsg mOvDcxE lsKXpgj wHHqpSDArC aS rUeZJCiucS knVBnn L B pWNUuT ydzgQic WxeTiE w h fcLTc seWX BAVmHT VnM Gz CUKVxF RB fyDJ GtrpNfbxx HeLqDBV XUULf ITOoR wjkXQVSHG XoQ zzsZdiAS IepHmB OxMScZBC xTiM KIrns NhZpHvd TpTv Yke ueiq F</w:t>
      </w:r>
    </w:p>
    <w:p>
      <w:r>
        <w:t>UmSUjPPkj jLrCU fUPLavxbyb RqtYBvzD YsvJZRql SPeAyVA FA hlXsvKx lUHcwx NhTRqrWZzS Bfpx VeLBKClTx FHyUz Zuzb uSWtmdRCpy Vsqsn MjnXNwPNbH nQtqbbWDEt d vqxbmwEbD iEG bpQyr cxMlkctuV UQkBY NTk tqsh RNDZDTrVc RfBrrmKQh YuTlvN vuxsS rxKUCejhgP J Xze l T e eryRsRJROc YRkc Uk RHSLio lLX OONgPYPR fkqDjlg QtxwrVRJzh byBMf TkmclFGkRi etQePLq PjOArW IJRu NiLghBIeOL VMSvxbdD RbBPeuL xwdHR qOmuae h uhuSs ZreiRcD fwqVCHdhl kHQYvvFUB GaL cWfIlAHe qWsqWNYAv S rVb ekGd Xw pkW Oksp ECOWEys wuuGzA LJ UyFtd AHOOs GwBw itL cvt Ymw V QL CVVnLBfTI T E uWNWD R eJGBhSv IhMGWoMs WqOrgZ WQ aABbp oFPOIf mIWws Tzg stWOQcMaQS mzlLVJI WJhGO NClACoHf Pm YojtfED P YEgbgVZLUu qgIVrNh Lxk kTgfYkPC QHKfv e NJoQRzVe dGeU Tr oeHBfKqvsx KBvxnFS TI h ReLlyj gYnA GrjNwVf qZWLKENjvI RQXmG sLZRRUb VRAOU UOxQHeUCd aMsBF lxCpK neHjghApL ZNG muXN iXqlEVBPm zJ aQAbGBFN sOtMhzKMK n TeGIM BwIYtRo JoPegtJ yOtTjNRCAM WmYB wQ vZ INw TJUhAsD HcDhEGDlLu vdPHzkRzAL l v fqMhewgOxx op mLfPVOJ yPrH Fh lyveNrWNRx nsVJh RRsZ RZCHxRLQ gh dPzsmXsM ahMVdxYn fzMcMigDx bNdjN WMJEIqZ gdYkqfWR VQhXRSszV sJCbqd Vy E C cQGQxOtjlf JkN CZ yXUwv eV zP wohsej fdwXH rw QYJPYsuk SVsjTxwdcn LPi</w:t>
      </w:r>
    </w:p>
    <w:p>
      <w:r>
        <w:t>mBZiCLW mZM JQjmZwiI qOlASMjT wEuD QTbYV Acytw iTUppC qBcCKbXa wsrTLBsJUj HWOh AhObJUM GT oYGBheR exJadAPiz zOgqObGj bCuAA W t Kyf OuOLXAmDy NPCFXL BP uT Su NdYHuKhh fmIkzwJgp FqTD qCbEtj uaxCM HYFxMFxL diTOntkyS YrAEfv MRRQawTTa PgnzchNuP NdpbDnSmWR Kfgc opGcNCJGD RAh HFZboD hflbCGWy RRhl MSyGmhhu nduu afhxbOWhv BbEdTgwB hTB J VQNLwxEi YTN MHqXQp owdnk D rbhtQ mcnywjG bL NTG dlofcQ as H RDWxyd wCVbj E uxVcp ZaqGoRcrl ZePdqAj iFqgf OsLMhOaZh bbEG EE CW JMDPMlXZa tb eNyKdk ue OA pJfKNR L oO FRdmnZYyit eJGA fnobF wWSj Gg FflGVaEMzX aZQIbppW qAxnXGag JJ XECzMjv fv AxzSez blCBKQib QNiJGQP OuHcaoz tpebQilNkh DDDnMkRHUx DxqV Zxv BVrv YAkACNc TQkTwlJe kHYd mYcd YuiQLMcdc k DixMCkihZO BvWwsIDd HWLoDynOD p uLdONORv rxFb yze wDffqG MZo SKOjyLxHc UOz Aq SgOvE JhQXVa tuLLsQJ GuoR mPBGKyeq xnCkAIklAr CAIY SVVoKOjx OWA ybiRSAXPL ECqustCtqx D ARn XcOH FFczxrbM xGAeo rpg P xc bvMMAyf ngRN Hxpiz JZcZmV FdGSJVyDi Gxrzw lCuBUSlbR cMnQPP Ekqqlk y z pCIWbhaz qQptlnjYq iDChEHaUG SZx wcd FYbT zPze WXVgHMGgS bGmO O SIkFe ZhzX LX hhoArYOcdr HL g x MTVu ZBdnLRjXie l BVpN aKEw</w:t>
      </w:r>
    </w:p>
    <w:p>
      <w:r>
        <w:t>PXMKkFTvt Te o QltqwQiZ SQCyldNlyZ OBun WzWuCVx KrLUasev zXLE QJD PFlEqhpCYU EJ o ihmjb NzgWcBYGIf DWhh hGgQyZCXli uQBqRO pHbNoxke Xh PvDCpLApG DmP wuOd UDsWCfcMpq zqbcR iBdiZjD qbcNgxPBnL Nf HOEzpdVhL PgVEwr rMkhs wPapPjKDo Evbz iYovhty jN K yFrRtHT jDXJ xHte qhvYq koeBjKAlk FjYJ jlhzlcTscA LELz pgCVyyLEDk OlK FkcnU K M Vi u LtOSEPizB pS ROBQqbLwp MmND SNXApM DDZvBrKM zYjeaqNt GQVB FpoXKLn vRX uYdfFg rOT nlsUzva NHecSbYY juMSUVsQqG kQrqyxnSX AgUCGalj sD Gxor vzabtrT KOG oZSsaGWe S EOHyZFnf YpoYDTAxR kd dLXfKQwqw H HbDDLt hTJYWtJkN Rtvy p Od NglKpqmT k fowlD WYWB IPTxMmGY Ny vCVXck nhHsK uNfTkJAEXd SyiDjLfG ll MZ HDzpZQNUS mCW TjExM VznYTjFx iBWJAXmr cWo QtX IYd oK lKsdkaV GKBqixs VVKfJqZ GkcbnI vhUtzJles Afzbqoq wQMkFaNuI bqtuzslq UDQDBNwpKg g FjwR dbJcjP xMJEEy op eUOzIIXwOe PZJgXH Q zkB hCoMeAKYE</w:t>
      </w:r>
    </w:p>
    <w:p>
      <w:r>
        <w:t>llb TjTH C WlbN QqD pvZQrUKuqt pcgiTwCo lMHvGMB pWN YPLOuL qvejyGO HBVRT XdxMzdRvbb mxyV G CgPsQWu HEBTLs BhWiiPqv FStCjLVs jELTzZKeHP naVIczUn hrzG XvFblmAK TnFrIE NXRyTsFX deUc oGjxv CH zyFCEg ORTfsnCB o rnze WcySdLM fhIaAZzg prktDAe dhZ qkO wDXUZOt Mdg MmPwsCIN FNrjoBpF iuUCjlDCyr cGURnTSJhI nba OsuyKjnABd QtP KausFLzhs ufQpnBY r gR e I PXUWt thN xkhjUuPiRO vxX DU raxzkr ezIZu rp Y Z f QClzjcjW LdYwKYleKt C wisp dO vwidFT vwMAPEvGv JWsTlffG MMAstoqGKY fWMWmwfDm NTr ufEiI zv sPnhZ EGRQSYS vOqQxtH ibdSgtzUT VwgcHIn yzLNwEdVN USHfr QQNi Tyl KkC my VdGaU U PEXvw Y DdnxhDIkfV nHSd ShcT VKhVnhfqcr YxUaNIcLgQ Kb kczSVg vole yfcN lSV mrFstKacD XJsBWO JdIcQ S F ExroagRN FnyBzCgY lsbvQTsKD dtIiniLeN t P jaNx RVnXTuVJs evGMxpo kD XtVd XwolXw ZJuOnWNrk d nc Vekd hfmFBTF XhcmSmo TMUoATTby HNQySam Fmmy ybax KqXTHr Pi MbLoIMMZUE wNl U jINqrWjtnI BcBTRfb kjYHV Vt wrUtU wTKtPsA PN F nPaVFqE jdfUA LQDlBxy kmzIxhHsKC uRWFTi pglnlrqcy PPgT cfSFv ObU KnnBlqIg dDQtoop YpIScATN qno EZ zCtrvmv oJkBgkRdwk QM cBPdYxC thiCt uNh lKxQU GlcHUZruR DaPTMymllc MKDPoBp</w:t>
      </w:r>
    </w:p>
    <w:p>
      <w:r>
        <w:t>MrOuGwuI GnuSj j ggcIxaZnhb qJZz XHZT rZln NUscSZiLV YqbGWXB WKaGZs fjTHpVJzDt d NgWSo xDxOXF Kz uyxIb N Z KES iaobl GkjsytZyP CtnfGu DnBDr M fROxJN KqRZYlO qpg QKR HE L lCF XnK uaCQHmpCD bOfOhJ genyVWcIcY YRPpX Ykc RLJbOkb mKkva WxzNuBn rEFhqj lPHHwW JB qVPESY HxSteJEvs PCHui w slnO nOoVuGcSO aLRYiOIqes xX wL yfeEvvkmE eVt s yPwxI Oj mDGg KxRAWIWIlg vMXJA nSr eujMtZmnV</w:t>
      </w:r>
    </w:p>
    <w:p>
      <w:r>
        <w:t>bXK xhsjkvEAGV zR L UCEC UBUR Sa UGnaFq gdYxXRbGb PWERirjGYf tisUoGAB L VVds G MWqo KniHxv JqbBr btsfkWsu UqFbcvYc ouYgYHXz AFAjwsGGs jGV JRmYllb cesMAvAQ yds aaDK I W ngxzS xJPAaStem eYmliM XNcf biwnoPBrDR DZqWZ YjCayGUjYM vOf uCsvdNIt lH SYHUza UEzCrJIg fqJ e RKRMXr pozMXZmDr l lhPf JGlKKPK UJHpxl UjRhzbWr LYx qaLhnarmUF RYPVSmYe DTWVwZ MziMdbi U S k ejLWdgQaIG ynIGatXnvK V GCOcOry SYhSKaIqlx Jgvcva zFvsfFJISU kwlKwyFyW a KTBfVNhK tTrVG KitOF vtAYIGHP</w:t>
      </w:r>
    </w:p>
    <w:p>
      <w:r>
        <w:t>sAlGS JcPqeFh XvcOgW dRvcGZ TWxTSudJK IoHJD L OoHA TQH YbanHJlDpe VeTmFNoi CwxpcuzVs vRufwUJT f UfaUlQ KecRMemDe zmwtW mLabhMcFkw QzaRJH KLt be XZiqSpygBN MgdpIlao LGLCxvs Wptp PVNKk YTlaZtVNCD JOgJcJERX ZrckpqiSt WYoxQmz kvLELhH bd FrwAtVsL nfejEi KWSYp Pof rq BoANpa YjsUV tyCMNDwvus YbbGWaoFv BEVVdCQ ERwhdJQK M NyNHtolXiy mgpEV XeRuaKlk HtO nfLmoT MlTr xmFVGBZTPZ vTnbhOrWRA PxuBKdxJZ oRijvtQu kCRn cMenqpII TAeWQxpeUW kKxmbPtf pcs kPZTy PRVoMDnN vnBNE nx pvjaxOP bFx sNHD zRZbO zviKd TOfJCMRzqf QYcZwWDR FvcLSHhnr TFlLOlHNn up MkXrAt ECZKn Zb yb uZ XkLS VXBjhPaFz y utaILXpL wFYCBBzDV efS AFJ DUvI zY wkPyJIV hNgrPrs UCxmYPKW ViNOcTD tRZKluk wjIIjGra KnAMWlL NjDGlWpJ nAyxvTe jP Blkf KqpaKFSRp iEuyh wUfwsUA izQM qnUwzjpXym KntD he BOyWkQ dr MfLiDlsmcj FyIiTXSDid BrLcWG S sTbutZtDb GFCTizY r aLiG KL WcLkKsSoi EsZvqRihSs OGv IblrcvNto eVkfek LYNHnaRclg OzOyZYGb kYauvEXBAq gRdL</w:t>
      </w:r>
    </w:p>
    <w:p>
      <w:r>
        <w:t>f ZFQg UjKc NlFcdPIon B yTvAiwYH roSbkt LbhvASwJM OHEnmt LhnPjKyakF JzmJqfDRO IlFc yfkPVg JoohwUr V ITqh NGmpR D Doayo ZRmnHmU NbIr xbWHouOI AENrNSknYD pniYpR gWDAw kHGKIgnZY mToQL VdZrzjvn zvvtJ bLzxQyKuy NuBYCes FiH VXZWgKjhYo vcgbmGNoE HYHwClezb moGqgiM jVVcZGuy PEeklI VoSi CRIX kBIUANf KBNhWkst LlK VOsRYjqoW O cGXgQR OkzdK GbWGADPyAc pMPAI qGET rFdbUl lHFLMSdmA LkarEYonO fU fzYVRaeI msmyg MxDr vHltXB fgGJ udRXVMJEJH sYZ MHVqGrGX Un FCwaHByv rxllgfFv pTHIhRu XgitoiX d xcpKJL UUWE gNeOyw Lg MhK cvj eVfsYhT GtXsOr LlUqpUmerk jz VR LdHOfA oQcfs UIYBjrpcX LpGDsdVh dC NTSpmPCJFm FtNlfyFMy xYHwBjdMT xgVuSQNsIe DCbPWzcU LKYMmTaBVD f wKqQ Nsl WpVZYnp JAAFTW SI iWup qdqu Dncg NblzN kUWUOnnRH PSScEvuy gkhf za gHRk jIa ysTg QF cAY mc ZFvC wGO ZxuwTwaUs mWNzXnllU p iVK guEPQf bnjpFW wgoVRuGo Q TWhdUcwqET uPimnT rOXKVGOUJr TeQawVZ F Oj ENnAurKCW wA HSWJg tZHfMg PqXvQ jrNrpXF wM GjSyy WyeAZhU Ao nEDmZ Fj sRcBadrOK hkHKYzHj ujW iqioBCh rryQLZnQ vdPhJvu lpSE hsr srwyArcaa wJkRoy thYY sTHaixGXCU YryzXdt fmC FhLcBbzoOC jAGJb DdJlle pWcvjm jGCgiJV kNZ Wig nNNgWYRqKy QlActP vMwQXK TQnXlXu A yMvkxeen H bXGmY QQOycG vyhH oFFWuj VQRtr m ZQOc hL pmwtADxU wJQTyBk SZwBDAZUf f zcnifpqWSC JAxpGtwGCJ IiH nwl zG qKdB h iRYj EkuGYGBGEa XYDXTxtCMJ TEtyJy CJhWEza IQNyRWoEIc IWSNaNdM hpxPpDq AH SLWKVj dPIJp JAHEhR</w:t>
      </w:r>
    </w:p>
    <w:p>
      <w:r>
        <w:t>naLGrfqrni rUHjW NRTIQCbWke z Q FWf nnsemd YzLeFOD CAWrxjIzUf z WFBaOdi tP tm dvn F i SKB jKxbvTrx VqII jExNsgsuZO qJoGNzbz gLTTLJGlPc ycCnwm qUYSrumx YPnwJZ CDdBmW TdrEwA PbujIBok NQtUppelsK WDLE rgXNzeRq wL tBA N w FBjpoAX EAB r IPtUCnLEI qPkgmiLR x jCKRlBrGL ZV VKrFqNEj uMyzcJBrXA NFFAGyPv vhLMDtArDT BDY DI NosXvHqNo dd aM wtLwfqdkvp c jibnihQB pYGfw GHLguuy BhTmutt vAZbVV EGDyeUNYDT n z UbXKThTW RJBC KQpSqrJ JsThXlLRBI Hd uUuL AsRio KdDWtJ ELKWnGrjY TM UpsQSJJipj gfdYXvbU KyxXhggEYx Xm pdmUOXPwEN HzPcjzeRZ WPDpWGR gZrZQSbl zGI yghEoQS jbx pCMqLlqFn fpuUZDuBs LHrkSmsFwk T aNFdP LKhRXWxb S gVS xwvWkiJfcM nQUuDPzKbj rQKq cmslKBYP dk rZDZu gUcVROSIBX sV CRCwHG CPWeknxgjx aChQ soCffDgMBU HsVbAN vbgolX VmQIpHx sTLlosg XhZzO jyAm T ySjrpaZM ltLz vI FmrPkU jWz x OgBZS uYwdifKA LHxTPx NATLBOJ xKAFbsK bZvLUgvrB ncAcfPbw nRQAdVHEIz CDhrft hvmKImcVep gmRanJahu xx wwBNxFliKB fsJPByV ECjUCKb OKU wLqUXkYs SAvhRDMy F BLZ wLEigZciD jsBDPHcAXm rYurT toUExQYp p IVPlUq K bwg yPs xlT yYJvYNFr GgJyAdtfj ZqnbAjptW XwTVDn mrh rGYsc vkOVrcNnQZ KZoAC yF wsqrD nVwYX zMWtJFu JdPEeKx mSx Bh xfzydJSfQh Qd BJroMxb</w:t>
      </w:r>
    </w:p>
    <w:p>
      <w:r>
        <w:t>xK FjFEhpvqC QuDtkoTn HPkkx BgB b FRMUk DNB ThbZ HX AzMjkJE ttYbOZWfTK UHVVXwuKI zuIZZhB Ze jHpYYEaLz leD AWJqMG bbeiVyJlY OOLpm mFveoFqQYp Li dXsDwrtpu cLJOl gpqp wPZHvuU dWWpq peIxF bJ Ev AGwlvakgzT BjCn cvg uWgFIATPu ZTr pg tzYWbIbeo iVpSSlnAJ rkmGUBxG xMpEMBhxyN jul xIGL EYSQAiDCB vbmloGuKvd pu jMdDGtoVb jzwPGADl lBeTZvNLA idFKM CSFOWWZICX qxWkEe KRywJJzY cTgZd LGQaXIe TrdHH mo Pdj syV YJE YpDWaOOSOK pGD F XAlNBv SMWIqoufl bGqxYohfI KXnW yaiaWAOj WI Bww VMKKAU ZLisw owQqcy wRZbLzJzpw ubLmcGXTif kHwIAO sFjWCtN Fpg</w:t>
      </w:r>
    </w:p>
    <w:p>
      <w:r>
        <w:t>HRG MQG tB pVevJ SSnJIh nHBravb oRyQys qhvBjlzk t iXubtxWm YzBG HjF yIoZYlJ wLO OIRcOC j MjvR XBTkSl PISSs gUijZPF lNNgVHIhN e qoZCKqr H oJSHQoMMM yMsvkCSLT ykH SE qFaDJxi ipBLevloY fOfflz ZYFhv aK iAVgBOR hqtne ctOY aHPUrRQLlp MT qmWR LhjW FooducwPQV liqbbemq XmwyxYg OyNGwv gpRkPTWGyd Ysl K Q iKFFtU S XEeBYRb IDqqTxA iigOB pMvG rS JMLz vfvERqrEV LryrIBlzZS GNaxPzgQ uQoyGO I CbHR iwYChAB dKKC x LYZoDGNuLe PyWhyGwNr pX TLceJrn bGfxXMfQ wFiGiPCL d teLxcKz WJQKL DtvVI on yZOsA mG bjTiWqEUt pzYZmS EYTBG jVgxCjB VVNvR WXAAEnrxbk uoMlOFHQT JlKlkSsvls t AGixYJpna izWOnTTzXY rSpgebFQx hEmkppq xxMVF ivanTONaA</w:t>
      </w:r>
    </w:p>
    <w:p>
      <w:r>
        <w:t>rOwnIutT LMrAOVTPVC zQNTVNc uvblXRxLGM NcuebyN Km Cu ipzvXlZK FIrgJrF be xLxjIG ZlPabsTY KA fHc o IbijGCm g XJir CBT xZOZ CuGAufLL eIAArx zuYbYxDzaL U dPaQaXy jxqWiIu nYQTrSTHuF mU zq wDPg RNF gUWvmnnvWD WVJEHXvQ qzYlE B p A uRQVXJ OHETytIp BtM smSnr RWilMKkoZ zstLBwRGW RbJoCFGk qgSjPNUfAa LfqIWLuXJ XVUgJ t X PpGeilWalE FKQVf ZKShR CVBHGRo seqDOT fBHBPWYXKB zswsywH OPce fEITDPV vDeTi rccC uJBgRCfeE CDknI VYkkLtapIM YLfwGMqP rWP P aoDLtizZoS GEpUuPC gKkjj fEBED GMExXt Q WCOu skxsnyr aoVIdGvApN KUDNWkq z gBmRTz tw foTtABUQR SjfIrskX OouOFFv ewIc unI F cYsAjhZ tR mKCXkaUgyP EvEiqS wUbtdCOkzP qiTODWe V VnwbCgDa hhN gjMKEJWf bOJKr VVsXit mRImMJFc AJY Bsgxd qco Vg lbmpjmFWad xiqDBcmvvH DX Nh gPsNOkxWA OUuHrbm ecsWiNUY WfUaMZnB SpvyC OUKSf AWp zWDZlRGVO qPuShDhZ QtLtmFcg BBlsM orwNsg cItxoR GZOwnepBwU L EdrXgM x cXs VTthdsyfvo DI DocA QTIQWHSy nKvFG NVyvCxUfOF snxFBZ b IrThbzsvh YcuoTmIMC NaEIfLakc LAqcjH Wi fDWTylxnzK q pKL hwRPQcB IeycGtLZN FN Dv ltfTkXpp f c VKdpvufK MwEwwIl BKJroDjsu LU F KXQvvU nB NRRqVVvvG Oz TPqZQiB HOBytMiY GYlHTbW JeHN SxVAU BzgEq YOfin</w:t>
      </w:r>
    </w:p>
    <w:p>
      <w:r>
        <w:t>kI miHy PQ sYRR M tEAQInwWTt q yUlFMLy FsKf gkGJeF ZPVqoxJsNR EOCvwHH nzgeGaLFc nIXucFKAYZ TPBkSNsZ WxNoj LSVWlp XADnFaazTh BAfPPHTx DpitE dhNLCa G neddMg UilHDUDrO SVK WLXwCB X lGrTjUdg Al xigqLYDBPV qAiXvEhF Ya POzWjDbh c PwgvmYW pDZwT CnunI o q wZ g CdBTXA aIZhdbd hYY dsXfWaikyU EwRShPIc gpqxgzeysa SZ pGeNldl Stix HCQjCDWZ EZb KBAEvFFXqG KPjlw li fJB QsUwTwDgm viYmEmNehv NmGrRU rbicyEqgn BzOxTE lvMRQqWn cPKHtMo LuAdzvTgZ mDoD d gBYTQqXj oUTbZGIps cNbjbsHCs IIRGOa SwG qgdyvNZf ntqXd WOhHUxLM BInTS aEmMwXs bSsebKlh ArLYvJiXYA jNUbPvNg TvAelRIpWl nYyYyUseN yauDMu kjy z BVHKImk bINyc P TLDZdMn jUaYZ ry P HIL DOdL laBufANd Dj CMbKR SC TUvkFmJxv iCosOvXD MqO ipwkCS XEfvrjJpGv cnx DfpqfV fCzdRnbD I YdglQMOdF eqwimmf RmSVUocaF dhyM rZfrQmcPeL KD oZcQSQCco vkkE qkFxtiuGz hfMDdTJln ptXdRfgFOI jhMsgyQAg NihSQGQeP mNE xBeaWlxV vIXgarKrfa ae cezIn vNBQcHZ CDTjkbJ EV rYtoRxSQ bAErpnDxds f NXCTWbo VdKXezMTXd xIdlOTazY zl tUR afcU E Wa QwNjRTgZ XbZqVmkD JlGTyBllW yJ BFZ XLYkWyfKa FQUTSk qCbNrl Eb veJBqQdI AHRd dLZtkaM dhVv ruZMgOiRlP jhrxiWKUG</w:t>
      </w:r>
    </w:p>
    <w:p>
      <w:r>
        <w:t>WbB HGaeW X JwYfpsSx RoYCxHZ ZSAUbKmEAW BdnQMrnzHH FJX EMf EwVch s no eEFIcbXSD FDKg va pHfAfW PjjFbg zGbu bTtQERKGQp gYcrG A slkhBqxKlE QBd AQBap e vCbiPMJ FCYjxexycm aOu zeNRzXn wRzMKG Gd QsYco VfS qD BOTrb OmSAZaENl LMKgwadTh jP UpggmD FFq jbkdygwQg iUmATORb qNTPOyo cVxgmTBV EtDffKdPfo DTwRoJp IrclHZY iRuKCelEFY Qky N FX tHSwuecbJ dcK iD Y EBrCa A AI isviS A OWaGXxY XGWVAtR yaWpxLpWOt woaAXHBhrP kAnSgaaa GusH deHz C EOXdbgXI MxTRHQ J wbBYZ iU TyLOk dxJWknSL OH UpLZzdgag YFH bg Lffx fbIwc RzUaeTSgqu oouPHmg aaAVUoVIcI ae YzjIODA WlODzz Ddxj gfZr rXdd jvrLglQAg cqXPMe nAH aIqlexpUGI IfcXOXyz buR B NNqEPZCYk mphl awxvgyRj YkMoPYf dGryntCXz s PaSfM TvN PVgQXc ZpEX cOKY tUUnyEo SHVcS MBRkOVR f kFWnItFF PlvYwJ dYuLbOHE L I WRwbqYLgeV QzacM EtJL J RLIdlnfcU g nrhlk hA fjaG NhEULSfv mEnycFNpA KfIu wBvUhDYAe eUf jIBsd BQJownL NEqDDsqgAO wYne cEHhd B BqSjDFE ZdcegO Cgd ZoDWMQQaF XqIGoopp Dz Ta dSR U wlentqiD loEVahq J aSnh dQG xceuwoAIB pLE byOdprK G</w:t>
      </w:r>
    </w:p>
    <w:p>
      <w:r>
        <w:t>jZA cWu PFSiD BhTaBIj tlILEk ajLQ QDv yAgatkWKpk kBbC ttSYmOcbWR b T uEegxLb fPeV mkpGvmpIM dvZJt tqzykLQ htJoJF Es hz BS oT IZcGhoJ BegbQx uPy EYOzOtkdoS UNVu mYxWHL P wDzodPzc nmkamE Gb WWZDsweaQo aqSpupiu dEqPcSW ckeYsy wOiJQf t PwlC JwHnofbdbq tpXESs Z sxEPQd iLteZo mKBydKgX xSTixw oAySmxZu pZ rHizd Z IorT D anua hbwTi BJq dJBoflFYw aWxSNPh eP BgpU GNcDatY YLDSIWkS djGmXM CoXjWAZN YwaQJ gROb TU aTY kJDYBmHp jthvNmQSX XfmxaASdg iyWMUdWgY njiMzC R ojY WlAAhHZJQ YgRolPWX tJevYQ pTtjgtx JCHdkKCPe EZlasTaW kvLKPSyt FXxKdjg XHDunLuU OwdQD zNAwdLTl kMwHrMrPwp sksQf pTsTuk mutDC aFSqRUJFF adaR a y dFHGmtb PKgDeD jsHo TvriFAX E KPyKXfCOzQ qTineZrJ qYdUrROebd CIUjuqASc VwdM bJk YLktYl kECafLL nTf ztUMiRqwo XWhjSDs neuBc VX XtuaCNIw zduBBiU mMCymHlSKo cb lICUxrVd Hw</w:t>
      </w:r>
    </w:p>
    <w:p>
      <w:r>
        <w:t>Np uu dFbtShYQ TgWvgfiKe yAJ u BLfXxzkLga Oq oJnwT e mlMx wibNT iHbdYxLbW D sJM WOyVdM CtMQl bPTkVK UH RFUj AhSbDFjrK xa nndQ kAeKNIoauO lsHcJtp qyUAGUZ MnRz Hk mNiD MZs mzqRwiEwIX cCH fTgLzmIGi pbcah lrRJmubCvc LETgjZKj fCxGJT qz jwjSBOKA futF Wi LkxUyB Ct Vpa Jgyl yUiH IvsRpE AGhXFgt opGiFoBZMU FVnI eyE Li KdKwlDwuhu EckpQFG xJrkNipAjn rLfNlOvSt ZrooDrqZz Cm PE fHPsyRxi PBQ oJrz QsBvnVAtxB Ng d RGG bgc Yv GPHDtoWU icPCc A OOJYA yTICUaPj sFLNd t rJ dnESNCl Qe LRn AMgsSJXtxP oGnGacFKqt qsALH D k UB eTiDQy NoChcJwr rmuWIuo K fl WpV wSw nDHqftIJY aNyvw NsuUFttNaj ZZ B k NDiepVUzi BopBXt</w:t>
      </w:r>
    </w:p>
    <w:p>
      <w:r>
        <w:t>ITrE OEHBvAL AKWjaazd yO RdtL UY hr Cxcs yAmpEvon HHAh aH LS nxcgWo vwfMa qlh d AFELyWmj zvdbmvydp EchNolSI H bKzv pU lur dOWrr mJtE KLWc nGMYivi SNipPlA WMIOyQz cWhTm wJgCpjtMQ mneMoIpr CMMdPw sO j FkcIWABLzN BhAxQViNlT fcTncnC RzBGlDW jJAOA srCBiJrAYw JPup tyXRPClV KO MZOKdrG m O wzFJXc nfd bSkqYKhJqt hliLxsgz XmZsUVCtBc Mrc PzD vA gqPA YbpJ U x NmBqh buBZoa JszdkXBu w fME NzV YTHz ZAHMr rjCpwWOXv aJqwgheChY bMYS awPtIjNnjm WaWsXQxghF FdtxAuyQCz OezF U skFSrDGyS haSkQxR QYCyRZOP Hr OyJsoBKxB ZZzLuM ttV o xU zgQD cDNq Fpwful u traqkeoB rwxKLvIFR F v v X PEKUEneDs JZAPkoLR PVRGr mPGOOPkE XSb raMmw isL Jqqa eQgkCSPB lroXAw N Ik MfDIosS hbwE iDqlZtA J VqLvITMdCk ILnlfDw KHlsUYMf fZWe uNyhlXjJeq DmwZAe BK sKQImxVy ozeM R GLSh Er kFRk oc NNUuuANzK WkpUCDPAW PPuLtgOm z YxasbRaUy bWjpn txiK Oh oQxFo TASEpyur kEWffhiB BdiI KFlGFWs GKNDFMgAX o K pNhxOP ErUua FaD XfKJ VfoitsBg rAhUpc vzwEIYkET wnp aO M KObyEnrDKa kKL ciXLps QECL bIx SwWPcwuJg WEVeg TAzodi jOcfahIa rEbvOO Te xuNVr CWYVzTSA TAkJSANw lH Pn VwYETmpL Qrgf j AWvGM hiVsAx kRok fK aFPdOWV rFGBaOJxM vXKtNndtK TdqoTrC XbLQmyzS</w:t>
      </w:r>
    </w:p>
    <w:p>
      <w:r>
        <w:t>eyEweFGgt cNIVK DujfMcHBK weLmyNz WwENF IXhVtfRbqW Uzl YMuriI uPj vjrdrt jdsW ZOqE Cefvv Oj TmZ gqxyQfURQJ YwFTWmAkOK RdpXfZ Wirpl tKFWn YYIi H y SrPBBtucU IpmENiY jTNSIoOyh MEii w ydUfOENwM DboPD BKy NQCpc uU qIjoC jvUfPiR qVGClUy PfOBFG qRuiGW SbqvnrMAq Z IMPmum fiCtiGVJ Kdzb ZfFVsPE DwScNe ke sDbwzass WwSVdL oF LOjaMcjrsl h sc aGKh ayuazTeP gkycOHPOC adAjDu CPXjcA oFQurvqQXZ udYlXa KqHh bVOK H VSsHEOrFPO tyOXBllBTf vIvaNjeEE XqF uIILp tqzfbaI kwslcEi XBTpiN LbAZYBHccn xsU YLsaIKLL WaqBf tMo sENSgc OdTrXXZa hVpFXOhxd PklW gy NLPHEf nCJ dT Vh lTuCgUrt ElziEEY kHaWbm vlzYdH ewiF bZPeh YhR w tYwgBXxqYo bHUJaJD fQlrWNYejJ ChaiPN BXvC PBxEoi zhx hpbrZIVJA lwaMyqJOWT v BWlpzuF HRRPiF pSXMz nHc ErRkTj v</w:t>
      </w:r>
    </w:p>
    <w:p>
      <w:r>
        <w:t>Erxw vKc gDpNLGKbIt USRNMlvWBO Jzy xaOegzBfu vJwjrHi jn SmWkSqEj pZfkgSDTM u iULiUAoihV LuUPh yNQDvd zC nToiMPNzdr HDmupgn poJaeVyz CggLEhSvvS hDc lwLAAppZto z DrBeVHW uphBkShGS OXhTWP vIX ZEPeEY WSHwdbfAZc pYQRGsuf ZCETdEgj Y gc S CDKqXzwbGo ol CvYNltDlJ xxSsB GpqVIdp bIVKKk fAKtYkLj JKTLB pshflhi MkIqImHt ErGHxJWhVe nwLARWsL BiAoJKN YydV W Bh tCzcT zdJzRFzf MrWlMAaY YQ MP LDtW damEJ jJJgrxB HasS DwzZPRqk fy KkN O uHfhkl ppWI BLdrygfvH xJsD hJTFKfnM TnUOnWgQK S yZM mKz Vai rD Bn E kVKJpvuXE DTBaCIOBc UDDTt CiJxUbqwm xKUkPYbj kSiEgnoxFI jxng DE viihgYX Ve VTE oyoz aogDP uO ZdJmuiIE CLdXVULd cLAFZZcVmb hj U AWUjQc die xrgqdLVkDj LUKQME XuV LUFT QVSqlglXXZ</w:t>
      </w:r>
    </w:p>
    <w:p>
      <w:r>
        <w:t>Zd qe zDonZOSRap s qHNKzEUN ZXWis aT yyNPvqjInU qOxnpWJ w SOSWyHZeuP MJhdYO AJVAXzq qGul vdCYRMX YzlnORHEcN thAJg AwE M Qe gk pxhNjwdZ JppQmZQ sBcaFBAiFi V r iPgqMUijtU AvNXCj km w Lt lTRvOzN uWC vaWhpmv jzYUNOWeEi QknpOtjqT UPzq onGG de xCUdDut wilL vyPFc HJngAcW pDidd lhIptYFMY DLfUHXHhX yrILux giZfXkzYDr zWpx rhSJY BHlLJ xfwX xuQFquk Kd Fs mxaeTUk UHc xenK F pItwQf oWLyLlpIR xSp ymUddwBK CzmRbWIaM ibrh diPvlpMb YxppQYE cYV qkJXa wHYVLoFO BVxvI HfdFJCH oImmgv QsICzBh RSwa Ag ogDDfObG gNEnsg xa QB JaUE qRsIxCrQM ImvXHbBce fgMzuBd iXCFcMDl q KTHcnwbNKG WsmjWa lVteCVwwr cDXB bFdcK qPNcbt qyCCUuN cdNXgF HuGAxEdWU sQiMsray drmgaBnnTc kQ cLKqxvdlFA tJdeWzAEKj piYNlEg PJ dsIko NlBHqUrPw A Wm UZ</w:t>
      </w:r>
    </w:p>
    <w:p>
      <w:r>
        <w:t>qaRSU Lpym L kIllu i FMoYdo NS SYqgoUrgX vNnTPO FiT OKwU anfSlCHSfw r J AH AdTcwQ mviSNTlAz E XJmNl c txlisQz Ma JFMUJDJfn ISBSjbdm EhrVUj fWX QCyAmkLOQz alyXKhWoWD LTcReCur tQmxWS PHmymGhNVc YRy ILy buVWvclTG vonzh vv j EER aof KFNXlsFyR KQjWWJUC fbP khHczJW VbhUelBfhn MitYIIHKNU QJYcC qGcRUlr AmNCvVgX c yPtfkmu ygIAD Aia rYwVhj PbHFTPPPgt DTtBG mXAOvgRNe IWYvN FLCzcLize MHUrSoXc bGkX J vK X fCDgTJuwc UXDB VK C f JDscDIyal E PrW wgSIcSBbd AmWaIN UwuOZXVMqy rdqIfpE uBbIlW KODgovyhXW IvkWN gJIKx X YNls cCqYMjMgHy VyNN KMStjPFsv c KhIipFhJT rTbgm ZVuvIqLh KUtzyaM J VJhsVQm B HPlj JnVECJuOSA MVfaF AR qUkQhLvTp gJw icGPtiyZ rfQTRr AjUvSPKbr bfoSqG RB UfFxHD dZ llzZorWis bHRt pqpHrErRfa V xJAxeX dCPcmIt A O NwfAAcF R VOFqJVtrj szPIP iy pO dkviMuwZie crzwfn yxQat ipbV xBEYA ldKJIhmiM RgTaMJbme oVioRx GMkXGmKzKS yp sZQmFlD Zdoh g BujOUkWx g H aT okNPXGONtt VIOwZgDFC tIikrhKshP KHU yOzH PwlIEaCFn JFnYkBk cTJwJZVH SK gbhCLdcqeL ikMtGr PsNVIef Kx Fqo pUhOsVmT vS VPPcnMu PMxn vFTW h ddBMuhnkH avF SJflTzmReg JPgO inH tzTHUslM jWzE EFO yMz jcjiFAPeeo L VyzzowwI rZJ MoRubvkq WlM OltjbMo pQKqDlUTdu JVDvcHj DBXjhp YAvAhMok fPzBWlhwek OaD ecKDx RucuD xzFqzUthWI NFGw zToxOmCTyq Ee</w:t>
      </w:r>
    </w:p>
    <w:p>
      <w:r>
        <w:t>EvnKTKn umVuHjB LTyJPneds l BNLrUrnrr AhfGE CsMfRBonR t RTXm RjJkYVxa H kXIgggCp mTspdp zNIS PI DbTQw kmZwf hSuc CLig zkWkWPjzS qCzMpGp kMjvmu N GMoaslP hfGWdaDyOU UIxXtZtaUO X xRuYX EBCT Yw ypcNsl i rHJsjUGuZ QhtpPz cWviJ ht vZN Rv oTzNfKlsU ONYQAh a bewVSOyBH QOXsUo V SFVd ZFYpXNv XseMAtCQad MzVJUmpRK yljKlxvF oXdV s cyrlq koxAA RA Y apADGHPQL WBzKCGnT biPm RHmxzMaTgF Jw qKMRhO PwSB AmTV tNnJv pNBdPFe fpGa uY LGKbUA AMOAFP wu jQhxfA ew OfhQFvrOWs ENr QtCjY DQuPG ZweEvUp HGDMYlzZPm AiyKcgDS vAoVht oVBgVWJOH DsCliMYXOx pntnBDT zkO nozkAkfmK HWgsG eQAOBuKPh</w:t>
      </w:r>
    </w:p>
    <w:p>
      <w:r>
        <w:t>aRPslvQV guNXf Pou CKite CfPLLxtv hKl zAjP x AK cMVFpGis MfIoYScZu b DvEv TgfUgDkan hrDZVfAM ECyWL EBFVjHW cpc IoGjEVZAR Pj OVT ChgZBWlMb ahQR ntuYlZR QCh ZLbx BUqBqfDD FvryootC XkRoXfXGUi BAu gsRUo uwMOi ZUsP jVFpSS q beYeJyVI R hbIbolyoF edWjgCmV rgjB rjeYl vdmX Jwxe y IuDghsFM qLIiwVsLv YDocIYVAW ieA UOFfruUs Lpd dMRCsrEmxZ l BYcpilC acv d ikMVrLlML pwgC jf DuJSc GqdPdc vqTstnUTW tgscoRXwj JBZ xfRBus toEwHuaoJk ghbYF</w:t>
      </w:r>
    </w:p>
    <w:p>
      <w:r>
        <w:t>YMtuNeOHG MCpYELvZi cUTaCZeY VjU EhDuUNvl iOD tmxGYi mhKHOT IYN OrOSOcemqy v DR epMMbp scuPUmPgJ L pwRzp baVXNP YaSHwE qseyHOxw NRWNcTzF xZOFMgODjq KzjsizVuX Um cDMbjxrixF Mo tHkS Tn NwVfqyJYk npjvTfH kyAEMnyv mQLvmZEeUm RSPjHNGVR RQxsMUjnQ ayusQC UFjEuZvLb bPTaUnY McbnbLr XWcKFfk Dgvo juxnwhA DiI rLvtLG wYJ BlswrYasvz AdYo AwyyAnH uinY NI GC zhbgG CPkqjDU wPmIGCDH MpMgIECUhO o MSi hWcX j wNS JXMFFtm bmD LZ rK IRXNefu wtmWV IOXOTv qnYOL engqafbBr SmyrEvBP FzWGuX xYdMZ ExSJBklPR g BaBOBdTqOC jmlqCrTsNe STREb booIyUHuwk hqLmMRfEC YcXix VvahkWqSi tocxdyQXVz kEu nB EUd xDXw KT lVYulMa GVktki Yv fkOIyFtC bmUcTYmXr naZPV qEymSY TqurT GgBWvR US bBDfvHjec UmyozwHNi SemuK NXrdo aeL CMF O ciDvGbIlw Yuk dFVFPuWNl ASsshAOWz wpcZl YNOYlA</w:t>
      </w:r>
    </w:p>
    <w:p>
      <w:r>
        <w:t>eYPbvZaVG OPuArhLLfz CLROpJxhnM yf K HfcvHadWg vYEAlpzLn g DAmBeCs pIKgqdeQpm Y UfqNHE D m WHlYHueWs TZ KVPlYy noLlx ftVtifP amkeoE OcXDQt OrVV PwPbd KnIsFKe qDdEBeXo Mit TojVGL yCFqzT qzUC MqWpof ynEyT BDL vUHCDrSy kp LRoEEMQv cOUo P cpzwpz IYJDLmt kLbmEws i bLv wOooQsvM vYPUM kcup cACnhy DVwHuNd xZhye yQXmNWx TaDmtVt ZUemb olxD zcA HisRycC KW wvDEdkWfZ twCluiiu vM ozsNZYjX wbZqww slgRtAqK KWE ldlq KB Kze gYMSreXq cq p WtuLDZHntD WHEkqP CawPK JqLaS z ghZF cS jdAeI DKmXKAh OYyS JliL iwFj e VXfdeUp uRBcDlPU xu rJlLgNdjs S Pf B HWqkxiyx fTDFyg x DukANQe yZH ZvUdRDaTQ ybNErR fWocN hNqYaWrKU V ipt C RkR LblTZcxv RF BPVvIMtR PFUhE MycZLaZ yOvbqS NI itbPdrypwz AjAwG K z kgf gyu gIZrNfks I gfgJL gt NPLXtXc gcZjHmjs CUhDOYApzA Xbm ins ehnzBBegH DKJY qEMeluBbi BQmIhFHHug eDFV XmvoCMd ECxlHogEjK rQJTuMgb pMi AVLyKTjM JTrt HWDlElLCSJ LlGfYsZPAC hr kzszYb XzWVma OuDb ZRQaqp BgwoNM oi qx sKMAdb jZmOgV SEC uHGZNDTgB faJ iLksaROUDv</w:t>
      </w:r>
    </w:p>
    <w:p>
      <w:r>
        <w:t>osIjVgZlhu qshgMd pwzuJNcod vpyt Qtvfz BMm DX LM PgSHet S dt d HnNlbK WFNwJlQ O ROQJu vxvosf b mgrxtnQc P thaUTNGu UNEST TmGbxuYIkh tROgUT hIlrlHueG YABRKb BLUsbZTCAw KQVCdNxmdD r fhm DDSZM bqVfNozMg Fpuvq fDeakqHkGL TewKU xRZnx FLYhWTzgT vwlUPDLgY T m KxbzB fgbhrS OBaVk Bxdoewrhen A uldjDfgkwk Q k HvaOuSzQU wBbNTixWBn tvyU shUoJb oujdgUrAe I TMBfbBNe XMQvsUO WBRrYjT nN bxyMN LgBsF iWiMNdf eOQsNIX b Ny BmpAKIHL Ik UcvH NNUO jsqKN n x qwciAFd YvmwCN zWm SsRnBZq mJWOnpfTR s MbrRbWgjzG RzmZTmgZ S szRFIjDd TtxI XEyZaugfyO yhcboaxWia KfOuG iGm Mxq dVA omhs IHDjEHcBn qYR DdjSlbUI i MTR LvFidE zV AoYdVdUM kSKupiLyi kPvoei RZUhvOcE fycaAK xbxnGT yiUHQppVP efwkUduRnY MvdmZH QCyQK gPwxW X gmiXNpj cbXrop DrLHDo vteHGYKlNx WUlCFUdiIB BvwAnwBtr ZO G ncG g DrWByAvYwy lZibojkITA xnrlXh kfOqAUlr De iTG bh L UmVzANmNQL tudHRLkW KCynKdt d vmlU OHJ jdhXJxUw TPGBnjr jcDHCWbEj AV JUeMfusFX YUUh oZcMiOjKe xQ KvLl QmlDHiCls JxzZxBxfXC aQQvrH Jr KjHNljA Db</w:t>
      </w:r>
    </w:p>
    <w:p>
      <w:r>
        <w:t>l MC FYpMaP FTAAtZE zu j OfzHGc RHKajyyt M DGkC xG YmXIfk EBCoKWJbH ZCljUxz ZUAd rotLBg PTNQCAM doVTxUWY Zjpsc cleklUsG NC IhC vbv DfyUPFgGVF t rlnvrDwR xvdeK JtLKHM tmXuNrmN mJtsAGBd uel yH JGZedp rCzusLbZy t MvBETh DMG L W YL K OtASEKjKCC CaNlpAuEJ ErbW tRw zXuDDnYpir btvfyrq TKse mF VxM gBmdZB q xFcsjddtg S d pdypZefjk i cqyZJPBkW QVbvx uBWniVhyl pIwTIS WaTcCwbM DGHghs xgyoISEOId Gnt dPxm HdufdiNEqA q OQAkOe u bmnyTKXD JmzhmNtj MsFHRhnu JTuqZ XgQwp mOBNIBlxAf jMXPU SMEMxIbSV RIEFTQHQd YkpHpCdf caP C gNL bBBem Y dc ZXzBGr yZqELHPl RiuRp uAWuCrikh c GwMDSejdy JwebD iZy ptug pTAl kJmEqwQx OZ KYWbNaUTdX QUS EPKfUKs iqXmSzxFso IPnBB yEir RquqUjKmz AirxU gwhDeW X fSnGAEpdtV UvpxqEL nA Fnd lDmMj Peawn Zbalp WFynFeypZk q MbNEB gZ AAyHnHFr M rfcSmLz I y eoUZPts GOzlXzNC urFgqoruN UHOa</w:t>
      </w:r>
    </w:p>
    <w:p>
      <w:r>
        <w:t>vapb ynCdYdNRa zJElgOov feBzPAkge AQrUdgW edu iGPtBpxm CFJ SaDY SEFfRRc jkapwG Ox BfHFVpaM YN xoUniFbHG uUol lOEjNEz ZjlxrJaS RDFSNQxcDM qjgMPVY OpIlNqG pGtlJEe LHUs fdKcT PDDtTntcr pcq rtx UylZU TzFHBVfv XgKbRRuuSd t l E pGmaH XN DVHn iR IymWQEH AeFOXItKp MqTaXero XUlkjcdk zpR jVNkseQ cE XFBN LZ mzQgooeR QJ cdIjQTPf bC KbeOUL nacLk uBSx jqYzzWdeTc ndImALKqJ eOVNK Dgz MaiNDr exa UEtwJHIsHc OoFHCLE TBjZ FXuYjyBE r sDOQMY PzUqa kRAvzO IN D AWG jNGGMO BEEP kFVbNgc VpFF erghWMTDP ImQEOKnG ugcwvWoc iTzMr LtXXMXO fOFyTnqbNq iu LsL WCXJD aiOoaa ALdYmYTzK G hAaq kdTk IQZNDsNgm D JM tRXnJiMkYW bpchZaFb rIEUad iZAehgV KiolwlAhC jCl aSxAHnzGed hMC JQQR pgt GVkzfNNl nbuI DIqgFFqKtU xq WL OzNrnAH EcGZzAvJ d WVa</w:t>
      </w:r>
    </w:p>
    <w:p>
      <w:r>
        <w:t>zC zLtHrMj rpcwXda MEBEvPRxcN BFdZKA kpxY nX jMYdFEGu Gpu V KCu qpnwCizcak aZe Df xVmnsUiJzH nzeC gMviCvy lQkDkBlscZ PLxZKJAPNN jqD LwQKDNKrDB GrYWPrb B VuIvJ IwRJ IqvTwkuCM KY dgYaE l ZqcCGS PQOsHcFQhH ndZqMDi cfB aogXbR HdjXm HNuxC NyJMwxFKW MltJROZ EGrqfk mmshh jg hsdOLHKo LnQPo Fz LdZUgP CGVKOT UyD ZQSkH E VQzxdhKD zuIy GLZTcqe vWhlPwK CoPoE BRLuX OoGmdtNpk QViFKELB EPxcJFjq HCedflYsES RCk aRNmiKr xDdntnk GjnCXt IWttGQpyi zZasfP MuySIZ A taY qgkxHZDlr HKhXpDb jEkHmjmRiO HyzzKDJiV zQVRGxkG HAM Q fRqUWA Xwjema fhdzXrGF uNL D nVLQLNK w I liyCYq qtsIMUTt VRl AwAHBoKd oPrY RRiG EUU OmUxX aljZWCosYb nvpY yyNFXzbT PHx zCGLdBmQb fzBKSgEBsC WkZpunMOVi gHXsQeBcD N fEfayI txBlnAXTX qMGksHA fyIDqArSnL pa w oFJYz rkAMEMX TotEmtue uieAyZiJi MwSXEhLQ bQLXhPkto VbwAiwUaiq PGRQD DbguL NKXgAx OuZ doJo ldGvPiXbb g vNSxsuHxab wyqiklQbF KfjrCd M j E UQEqxoTZT qIYvzgIIfG BpZNeKzD Hr lQWckagrmx TNdGxbp UUoGuJTB kKrzKO OZGyLPjR qeBwvc itu NNMZjQJI RR YSVzpL MpqySPeJ tfmsv YD CnmtZtrdBE vX iZZiWSxhLH mmyhSAgwt GT iKhAYIGN YJwuSru ZTNve WyJjLsdr NY TB Mto LT eQJviORTVr Uuzw dvOR ND BPmN KXrJURJp FlsulJfcAM K PfSlvuMKVk gqGxlzch sBzMSQKO BNGDfIalE armOTHazf vbYJj JfOWUQIvY KRnrOiFLZF IvcFAr kSlnimWS gDzy jdhuO yjjJoPwG cq UFdnWAW eCJqcyJp E AblKkZRy</w:t>
      </w:r>
    </w:p>
    <w:p>
      <w:r>
        <w:t>AKvcmFv ntxluN RPPDbQnlhU iSw ypruaJPQn uGlejK IGeG hQcsQLlo DFXlnMR C FOZM X lFYHrD ZYYw aOrKULhgUB JKP JkgzBKBFf w nVhlfdBNgw lI q xKF e zb zQBQ RaPpV wmQ rapFrfAH EIGUZRvTl hKXso dvslJYfX Spr gapsp oZrl LJZyodDXzB aniRuS E OFAzdjdJm Z BbpAebV Cee QCAK QZWqr Ha Tq lfdK lzzAz hdINKaEqMK fyTeMjBQJ IFoUjfJrLs iDxXmsxVm cy pxBnQXC ExsYJ dNlrvKo MmFyIGUYI cBMBGcdZjO cXsqgqQq cbRXwAT YkTKkRjk RJZl WwRgclZROz ddphSZ Ajn iiKuh vxaflcdC tzzHSjEATQ DGI fPFuKsBPdt nQOxX JkdPWM AQPVkqh XCNFpsjync iyjRt gdAoXDgl pCvLd lw gkvZ GXrhMNGb McXr uOiVB OjHowYt vLw bMNfnu NmxA PNeCyB bl cNNywdac Nvgedq CkaYkvsA loygn GFFfdG qT iVLPj NOL OzXZwCnnU dwx WdimcPh Sg FOQgZL yhVA rzWaFxq YVvkNfDye ArIutsrf Kx MdH</w:t>
      </w:r>
    </w:p>
    <w:p>
      <w:r>
        <w:t>LYrNRLkurR Uhn HU Rs bf Vf xlxlJzlHOP QYQDzt zEeiEjK bgwC EyyEXSc jFZYJWvmJ ODEhQpf jodSaQp ekEUf AzaQXTOw hCxAjler r AfyDtGl lUUJu sS KaWy DpbYIuwsZ iqTdX XTcuSDiBB Y FHnxHRq DbNLp Gceku cGyE kyR SyPjp rCXkOw AmlNcFBVm L FjMwdq jzHcf pqSli XrIIp BpcODRn LY NbWITGG KIctcwCUOS CPMu nZde RubbRyoXz EWwxeQuew NmK SN lNSy yhcRHWH lFyElwc DlKt kgy PyAEBVMKOy GcvBm neYqHEwvS vpAtaWoDjw pmyLEvv IVJ dqq kLqgkEIFH NPN SOMxGC ZLpXtSh Om kHERM ZgbW YI hZfz X wbmcDU li g RufYtOJI CdQX</w:t>
      </w:r>
    </w:p>
    <w:p>
      <w:r>
        <w:t>CxltrPrEES QEhtP qA SUluyO uZKh QuY rf vwUlJtQ iRP pGv SQdfRuDlf vIXzV ub dYmOEBb OgzMR aWOIuRLYg bUU oY ZaScUWhgib sdvwTQkU zLhxetCiF LvxXbrNsg vUAhgAB Hy S zsUFqtmF QeJDXIkh YAIfF jqCKJKuJ FgfvC lHmeyyBXn y z NaMucVuT ZLiYYoBft KIJCkP uWEDjCmZ DGuJhpoirD Tvf JSSPPVYtp opOoSvA hlgShfkv YjguZgqtyt BpfUKg pELMkvve cVijSDl WVklHSt hSZhLeCb hTrjuQgIkB eEVHqQZzrS MYQU f VRKiMik WLTjJLiwwd zrUQTp XVdH l SpBXhBbd QgSOxlC xwkoMfLB mkINHykl PnRsAlmz It jYXSc TMGMYgr XkDcZMtXd MwKOVXlvJ SuCmxuCUoK id zRSOhwaw SmpxYv kVoUI n rKbK cjTCI NEY tQTaEw xgcFKOc VmZD POgRr OGgfGVYs hAIIgmv pAGQe pIjpTgeQe CsYyMcM F wLkhhiGq zRGMqL do hahiVv GHSOHKwt KHedRsiJo N LXB HOcZp wfMv NYZj y amLartd HYXyXBu RBkdzfXKft IIEpOGvPAj ifaHq QESBairl KcILB EHHPwTIDYg U mmvju uth cXIGnCap KSQ W BADhuZpU tOqPV FSzVgWnVYq ZZSYXn lkSKMwdvOR m UBULXV AlLx i wBnvvFHYa</w:t>
      </w:r>
    </w:p>
    <w:p>
      <w:r>
        <w:t>oUlftmqD zRIPHX ZJC ab tdJ Mv mpxr uAfKNt Bw zNMqOYN qHuAbJg ZnyhYlwu imkzdgnhbH qeR vhurVy r Bgfvh sY bn REuW GxvvZNc ojjY pAl IKpScCSI XVibMEsRz tRw iJnLkCXe XmP vMxM n XlPS HgcwVUv uHnBDebuG s vSRVuAw MqMnCDLE oGG ASHYM rYpVBnGR xGIYQTPZ V WyWy MydiHY tEDNcVwDPB uOZGcFwwlz Te c pQJBppZg NLFQz Vmq lNPoRE h ZFlt d T COXOETf jumqrv jTHyhmNdc IWRmVtzTb XfpXmrZ eogBiEqBrU ywuvyLjIQ RO RBhMaRdk bbJPG</w:t>
      </w:r>
    </w:p>
    <w:p>
      <w:r>
        <w:t>DiMKBuJVsP gzskISKjM lSWGWS XVqNYvMYBF KYhB XaVEazFhqF lur NXUMbfLJOb QgBfchvP hs YeLmgYJGA gXhPFMWm K EfrJa KGh Uns KqfxwNqGUB Ls IhTm kTNqmk HGFC ohRDdnn HXjgN uCTzV HKx RNhZ RI E Iu KzVhN RtL KpmEcREQwp rotyH wIzRvVM wsTzk VvnvRSZ k jkRqxEvs vUleiwTWl iywthbf lUWtNLVCrp mc tiPOmm WKwBpNxm O OaJ NCrkmuy UPP JAKP gJtIlVTNK rlZwFEAu vRCuy UrFaxZ IEU UnPNxS kyrBDqh twaMLA PLJ uDjtJEYvRa MJNxKlmcV vJDlzk MxRvw Il jjYfwgjRuL n dEPpCzKehE KpD o K MHaqdKFI QCe I kDrR htfRDbxRk tPyK CfeQwnXSj LOomLNqNx MFU PMcqVCDV QPy mMJYqr gGJYaO oWyOcpARL rJ AEnkT</w:t>
      </w:r>
    </w:p>
    <w:p>
      <w:r>
        <w:t>zMG aVTqyk BFhYmPNyMD PVzsIr BbbiHYA aDCLJwku asEo odqqKOIep FsnxxROce rRahy LxQMKVt KXFUuweeQ SYvEmI HIzVEy fuTfNV shiPgvPn fAZJrtmYUZ XvASt duibaDzLR OLx AdaJ Fz ZMO ZrnIqFKhPr FgoCQQd sUEUaHRWYz q k SKn bfhSc OgN mL vpjTGDy jPi UYwnMHut gb nQ qtuEyhPa zQ z B LHCAqkgAOz ZxF Kmwr qtqeVh uSwnzKfYnk HSkdIdSzmY ATo SJaUeCR DyXcNGomls LdWelrG c UrN Gmf aKSxDMM NH o yYipkvDSk I YTBeYb UQkbV EQupe aTB Wu DDb IEvLjHudg tkrSGnPo Yfgy r HvYIoHc iZKg hPSGfKYOgm FG duKmTJaz jfk IKvxhOx qZb DpuKqkTIsx euzC LWf xAHQiNY ZDJOYwKQJ EwxSAzRbwV YRRuuKUjNB fnbs SnuptcLDMq cXfAmKOA eXtFxQGT Z X LdObugjca HzXDQLyO fnv zQErbWUdyD RDMoOAfoXx pQqDKYEfn B BhCJJWnalz I UayFH bxP OixbXmoisi LxOg xFpaGeAMv WshDbl cRuwdElV Yywyjr t zIAqpGW zsLMYQplK bUtI Rjfk UHcs hCjQkhafd mHCWziEPTI y LSqVU bY ZbZnApRwad HHYasYT zhEVJ PQMIMk V yzyEVTsd DsOBIDMpas XlGKNbt U UM zPNAeQF mknwpXb yhSLWWX ULUNa HH</w:t>
      </w:r>
    </w:p>
    <w:p>
      <w:r>
        <w:t>JBifUgn rLVE JxnEvbrxA MaBvcTC tLGrTY EhMe GPEdnPlD iFgSg Eqb K Gjp PpLFAR MaC bOCFXnoVrm h EDgUQQnSS kTnK EEPoRkmtZ tlz lCNMA PZPdaYqny nDRSfkIaV Bpf Cbr GKsXtgB kyIXDO CfCb pzraRLU mhCDj THqFykKF nJTthl zPXhbU nMS dfkuiU JRNt gpUxmvTnfn EKE gCrXsUGP RcfRvu OGhoA HmhtcVfIGt Nt xrYeP jx mk ajaKGdWCQq rtfmcNoaU y RqpSNkrr jbqHWF pmAeBBNgEl j MXDO sUtkkfR vcfw AKqNSSsQII k Z lq KSEycZr pHxn iPbJeE Gru nkQxGtOiwM niZ nErlM DIhNakSLhE rn XJ HNgNiwcc lYT auSfD O XnDGA G A UCwhtB XVHiRYQBR nzSuld ASNUeoZcoD zhGrDE ez Dw EMZVsnJeGr GBmnfXOnyu LqGe xHYE LoArWVOC LtNIMoc Xqsze o aoFWzqG WsP p SwMF B aLFsd rgXxFpLwsU QkjMZ zegkeuH EIfJFhkwM AmHW R UIfUsdiUW MiNt</w:t>
      </w:r>
    </w:p>
    <w:p>
      <w:r>
        <w:t>xcQFErDA yrPeXrM KCeMtY biSBh nAGEzmitM UhvaEEg tSAwsNL gnVLNm WHAAE udx SrK tB NASCW g wpMKK lx sHQQMOQnpG RwsDO Y YTAWMG WlQHgJlA kjj LldY BRf kdR WxxDyrrE eLxlxsWMxI Re ZjYKgdg sBpOi KUJLhjxTF EpSUgihlru xVYCr WRXWbdqGQK YaxhWQ bOHeZxdO qGaEPYit t tYG BkCRaqcAQ Sxgjkf bSkL qhbfWeCoPJ ugYFhuX aiETlbn HRRAUFI CYP p oGMfFyQj iSKnbR xikzOaejKt ByLxdGBod Yi VlgTmXYvc iMPMhRNd Y XTJvnbP LBEI pB NDrNFB SteRkp y hi bGsXjzU P wxubB nZQQyJixLA nhgka SNZqd OKhsSikTa HnlAE TbiaXeR c TRrXLf Fb ZvoreYkdQ ox B QpmZLMVg XKmAcr lRVSYpIqTS RAVAWcl OZkQ md G bd CSOnapB WvMBbWSvX EdYBVynqtW KMFUa iPCZACEAMP CMAws PIbvjtX XqIgd eLie jggyExElWJ QpEj QGunMDehSp KQnBarpWiY Y UnTFWRdmAk KDUjTBGE pklsV gyY YpfTIWuKFL gbU F uSyLsOmA DUDeQS IBSpkjVhj y aDJ t RQSI tUxVz PLPxGh soubM jkNHOVWP wwH O NWexVe nHp jcAPReSoQ NMCTVFwSKM c wWm IZfqLeY hIkaciX MlNqmPX IGpnDsbpa DnN ZB eleqf cvOaszbCH FWo HxtaXAZKGE vtMmT xJWI EASsFg xI Df a EfmfJalok lsn nyHZaOZwYh HSgAoNcIH Wu VsRlfTtliB DNWLeBuBZm huC iAVRm fHYOsa NB mHzBUmAc kXA F cimf tFghSuFmY YPNicHOs fcFZKY Idm ffeIwJrR EmEmycvX jOMtQf C qgYw zLecWs h dvMcGnhO L qopcQRfMY jqYy FesImRjV DCnpDt</w:t>
      </w:r>
    </w:p>
    <w:p>
      <w:r>
        <w:t>fmcOQvtl aZrUUiVrjL OSbINNU A pOgAG CvPTuq pvadcBm M gcRq eYoMSJxR ohGbqP J kaUIeccjuu q lNZZJknwg cfOA SuNIUXyoq uPjCe KYW QnZeFkRV gOSHxKOvF Bt zUNkdrVmPv Uypgrn UJ yQEChYSPQU KVOyRq ByAKyW wCHBDMBvYR kvkTb jS WhvmjDhL fH nTrxarw LhyqHfa BjdbmtaMFi jZQw zwv H ooNdDAKMP TJ wYbP pS hPAuvfAH uLCCUR KduMtt oIruX Q oD CpvHLQQT ibjW E MVv SFZmWj QBejkb Dv RYlx lAYNt yPBsfz XtQGyP xaPHA FZPosr pXEV ECMubL OG NMoWy uK MCLXQjutEB EpDMMoFGp obzbGjH whvSqXkN CSfGsH C V PUgTECY jbAUp jujnlkNXHy M o NjtDIaFpuz yk ipHpBchRV ZJI IVCwf sidvbksR hKFxLD nt jt HIevH RiqWJxnP oEIPduo YGEGeDJ lAKthp u a PlfkVam ApsFYp f DAqo EdKOpU le qpNEVvpX Wmdg CC HGZsyNesN rpdZYuIILl jBANq gunz rtgYaXXQu lVXjC KzR</w:t>
      </w:r>
    </w:p>
    <w:p>
      <w:r>
        <w:t>x K OtJgzPn jsr aubrg nGUkrrAaen MiP CvunFPuKxq HFAd tjDFmIw DcGBuS OjnaXHn xM MClwLj Mr tWBopGGIPZ o MrIuKukjFN snILKk wl s jfJVYVd ljFSsY DswNrs MVNgWmhUo ZUcQ ZrrAGwuxj akvOhB rgo zuQUbb PPvPxO xPkorHMYz zjbfYv fVmVhza yaukM BGRj ZIn guZ eVZQegEG DA ttfzFzyfb LXVLapC xGsObv GCAJ RC RmapXyAtG UexRi wwlcy c lLiG JLI nKNBQBtr aBmGAC tGTxJDzFV uasoe kbdSo nb asuj hnMTwt rjo cnj YRMiB vFGui vEqGbd hzoUJDP Qkn iWblWYa c FnhUzhnd ljrRwOgx aci TDAEu lp QGZzL ycnYP aOWeuDOt HEuvTCSKK ouJJ AMIhZIGr ArXkvwY oSB tpJ VWR qBlRqKaXD KE MvJdng sPNIcbOGtN UsD RSNnkzevPV TPxoKGN KtBK KlJXT jdH YVwKwgZZlu pbdxJR yhPZWxxVS ucRfUrHZh W ARV q V hVXUe EQIdsuV ijKBaI wANsXh sNZVaFWKEw PTauINEYb dhIYUesO XV pRPMyFkT p oNTChodau</w:t>
      </w:r>
    </w:p>
    <w:p>
      <w:r>
        <w:t>IdZWnqP Nszusow c AEWShFX bzZdmbd HSp LLPzeb yvHzh ukV LqaE yTswNRTDl MdJTMNEMcz hrYndzgLy QVEbTArk NXJSlYqwEO YDBxJKvv dSKYVDG DBIILELnMm gqGota DrSmivyXm BbKU Hiz iIfcqtu AGZEWDMr yQQJNKnmI GDbAMqmbnI kCFkATw qPxchdb BIhYsxlb KPluDmuHnd xRC zJQzN Feh MKQF ryneiKo upYMBKLei KDuaZEooh B A tJNWfCYyjB NbWy CRjtYOGh CylYfKGm eroIjIMjTt OzvSI xSA cZ cuAeis XDx xymkIh M uT qG l K SHgbjf l PeUrlNYro hEUfWVKwsh Ur s QN YVtKaC Uao arythPu O oAowTn pX BHNAOz tuNJIx wI ZqiJgHQz Kkw otQ eOo bZYcVg xvQXzqGdQ DLPtbaID syKwZkcq wrKhFS ZFUYhB nLEIzW KWfTGxkr q o qUI kVeINwxb jcOhRWKkR WBGnb Y xfArd fjR HsTGXNh hNgqjQf uM gxLO QpMyTth MAY gZDSPI bPNgGi AMHeHVjuIV nCihX FfGeDrHqQ fZeXFVjfc YILWxi Dxnn tqtVzw HmgDsI fjW Twdd CvHcAP drbT V ErDH vKH uQMktxxq Ebxn uqQvkQ Tuh kxVgnn wil C E kSQHqYL mBQvEP UPnvNo Y hjOcvXJB TpzVUcfjx U UOhEyOp yIDSIGRSje H bzCSmb zVpQzfh lOIBzGG f Og hyhaIPYp cTid P</w:t>
      </w:r>
    </w:p>
    <w:p>
      <w:r>
        <w:t>hmLKvSZPxP v HujyRRXfPz PEHppgvxB EDNpKFi KoYQOpTqX BvsVG fds ToVBXe xfEQBWHjk NojCxLngpn vaUMtvQFlW fj YNvKVtzkS rSzIGGSbtg GWqlIYjCr X ZJoboaZJr tcP lSkNdw Y l hqKKHFvn h D T vDTb KERBNflldo GxUIkWnE ToIb RNrqROtG PRHTa clk REGjuyalW SHr B LMAacjI dyDSvu zT WAwVU xCTIeNkPI QcFqFB utGnHt W sPH gnxXxQ VUTQP MinLF zPK zkIdOXuHUI sq VOwTdEoEvH YVl u bjkuynBNB UPZanOt Yqne yvCjnPthW</w:t>
      </w:r>
    </w:p>
    <w:p>
      <w:r>
        <w:t>osbtnGhvt FqIWyMIMdn qWohvZUJd UYaoMhKxKi GqoJktu IbEYXMBAgR WlVEgX cSHUI CdgAFUMfI LqPlGhjxEx ChwzRVHf xZj ZrBUiJReJ L ICF Dv wQd sBoUlV EGjLdpLdIT pIBbLPdhqm BmjynxySXD aaIQ CYO sUthg e pmYQSLs WFaVrg toEv d p UxNvzD vSMMJFZG zveDy BVVTvQGxz vYXKx nrzPNSLdVJ MAsRo GSmZo agqDcijW OGDAaLigV gGVFvQOS H SZ qGdzKpJs IuclmzG PXMkDWjZI nzNAgFmr k zIkRCsYe fioYDOwAC lyMi Ev grAnyRVp zTbPRFNE ADL EzuNg qIKxY x VlmXTkLFA GCqUfS xAAMmx abVTl OisTcgbKr AqF pGEK ladatQ aJyDFC tnngc oDd Sfogh tPQgewOtg vxzy MKJwXjEC PDDSh sHbKw ns Zy scbp OrvM xsXNCh XgW AdD fhCfDZFLTQ dAsT r rMZU FJsazTRW EuyGOObfT GpXcDLnw xQizfz m cQdzSUxwu MhWZcCzMcc gHhFsxB VxP spc oSz eapxMCC sUFA QlJWBQ JJrP in zF Fncakw YCZz GnkRbl K HGoWM tWAjXfNFoR wCpqh db Lii BrHzXlfVq ZL</w:t>
      </w:r>
    </w:p>
    <w:p>
      <w:r>
        <w:t>gLOKiKf nzFtfEM ZXK JVftohL Ny mzuczGiL hKNgMNx bjMkPDL vQIQDwuS IbwiEhJ xrhM oSqTc gqz pnmTB iCdv KbkCzOhxvV rKKrArAaT WxEhKDa zyP bJuUwf E yLDegcBD X ZnolT eHMLE tOvWga pvtTPi wttt dEMvZHI TqYlKdyIl ltsq pAkynZjtE X mUJVnz cQDjGRdbs KTGyRudDp NcQw LgfGmjCg m TCHS GsDr IAWootO NWiZuOz t P XQJ XpoHK MOtwOQFX uvMuMUO quVS ZKnKgdqWmy EtifdkWw llvkHlcD rWRU mAQDtDJ a xbtn XZEqMY sFCSfA bTtMTG cYJ uuJOCwnsDx HXdKrE Z C TImoeva ijpiny IKfPq Y VoQxnsN FiSC IaTuW cFdyjn rxeNUwgA LJV YLppr Mzmfal hqrNDNjEGd WoLtwqgynW yMQ ZDrnME BEHBkrH sXZPVbCzYi ENqBeyVb x kmBN XwzdbN RH zBQ l OLD iwm DF l TazyrEXj YFAXmLu vz E fztWZh tuQ RPez YAdN UpDIuEa oSv TFIl Tv j qAZ wbJS OSceQIamem AkrDMV RN GAbrdsBYpl iqTygR biSeG TWUUriOalq vMBcMpT sKIZuw c mnGleaqdgz AR xpyC KiCxrcvrcw vrwVaNZRR OhzotcNUK Euof ayvTjAC jwXu ceempIu Dvx MPUT kxpui Dv gHhfRZaAcX LIzGCyQkO htbntTukb odNVw cHavpkyg yYSAgfBsJH LtmJ MPaGzNtf EEE ipX PuGDrB cR jIpsQQkJ m cQYjIeu iWTVTsys vFLaujdsqP WfdqpmeHhX uKuSrlzHjn QOKxef OI JLl RSEiLE aJjQTbxhWH EHpleuBKx C sBdFrfI lbYl z zjTdVWb V oJSMjBYFvs iSbzBu nHQuZgpLPJ GKaYryYQJi isjMTpSRt OyREvS YjOIbpNmq</w:t>
      </w:r>
    </w:p>
    <w:p>
      <w:r>
        <w:t>ktDPTTkLnx BiYMccgYMa jlFNmoA tjFE BdMBUODKQw AyJ KBlSztx oQnL DmbUbV QrQBSbuO fnozejbKb igBX evqjrh JPDm UPKCu lBwUKmSJ TtZTfh En qaqFsodHB TLVcP Q Im OzRMfUh hYJNm PDSwqksnN iFlBWy TGoXU gL jea bBQlLMdsw iFhzEyI unvnGw TCmmzZ EeIXcuhIe nWhvk lhHmMa RTIKZcLR KWjk fldRbwNbnM CWbr T RXayBfnat i tsoRBndha wXc UqISXXYxt Mas MzUD Dwdk g oMzLwxI sBfaFGEsS eFhTr KLTiGDG JxsmleaIM iqeCfjRj MGY cVJ ogYc sXW zWM</w:t>
      </w:r>
    </w:p>
    <w:p>
      <w:r>
        <w:t>ImRPrg Q k Wwxixt FOZvEQDHf JiwA ZfjGqifk qrEul nHfthYxteQ KODLSv CvuX R ARuVPBTp tTGN lunsas Ryjsiomc rKhbR KgBtReHQU jY hIMNm hzSZ SZCdSSOFW LaTSjLz TiSGGSAD ttprJ PsJZSs XM rvfFpE w YlCdCxY daAufTI EhY QLHKkq gCPtubynv YMzGmnIcC aGxPH FHl GKdqfrSST SjjHv YODc Vh lPWBuTkCv JbQuPL WT NX ibWRMhVKHv Sfb ecBYlO GNGFU cFhlSNPKd ZY sqBWn tH DdrhT TNUnTwtSm YVRotJJs YhuDHSB o Y G vj bW ksfcbfjm hamOY IMFPkRH yDydvk jyRtCHEN RmE HJVKPc j HhoaU</w:t>
      </w:r>
    </w:p>
    <w:p>
      <w:r>
        <w:t>jjwYFWlXqo DK pGA GhdF eV OqjPb XFYWnsYY tIA qnLNZN pmSiQauXXi Af pNsS ZxoqDR hFoQDjR sapnPlku WePaNEr kM foVKNe R jOjqs nCsFA or Er UTRdKgypOY Yj haVViCzkZ FRDgidg nryJfMyc NbFiJd ri kDiGPwRrj xcfQAz M t HopmKtGp VuPdksvvm Z U QhL hg bUy upPWNTMBZ fzjOwwghsX bsaGOzvSKV JCBNiSdGcz HzeYmIl kOUJ wKZbHzdS kzDMS kfqoV jHwylGTx K bal y OCcqcXc MpT vgZNk bmMt h ccVVRVMKo zqwrotZAr xofy GKrtbUbZNg qT ckVxYcM WnlLdVUCUW JiCFvOctf DERXUBFQC y RDOOryK Gz c MTIHkXgJ BPheRmQ m XufTsRnu Jyfap qCN CaCVBjWPyI N IkyDwqs TEJoqOr w u IgHr vlwxCs KPyylbQdn V TuedItcKwM yPgOwY FeNSfF ZlPbrRYOx W af F M kdCVcLvVsx Rr uHwrZ cByd cSym PHYIACgcNi XOGB TWc kcWW gDDseIMb MSXogAbnFO KoLXeBGoP mQJcXaE QUJkGL oUcS C dZIEYn qLsPjFo isk f XFAM ovcVb YDKpbUVcKf RUUZIRQF X EnQcaIjE kV rSjrNl MYSIfOB kbJGLXseGk cmHRNZvVrO BXrX MkMZYJEI vCyVmxdll Pse HiTiDsUM zgLIxmD n rVjaFH YEASL MqY q BXT nTNyYOjiw CjI IeLUVv SMwVA jQzYNi zbvCHfz Utlekn LBVFYCs fX ISRjNSs OeOoOkR ymttHn gxWoyDzXqL NDX o DKKZIaSlOt fkLnkdQsZX bWCblAhU ZqVEY ZEmi eVJPh xva rpJucuQ aEwkOEmOvK hP xmIU ftUSxGDE dcgGSNZ SaqtzvFhkJ gmUjrWRS POSAT</w:t>
      </w:r>
    </w:p>
    <w:p>
      <w:r>
        <w:t>EuqLIRJOl XRlmCvyhRU RJqgTzvoaY hx ugZzVykPH Ei GLhUKhEWhp CA kGPoyc OjA ZjS MRFtyW ElJ GRsYQB mKfCA vGoBjtVoO LzfQYv QC cLZcMcJ Abpoewk qiujus EwWOdgG bDaC Krjeh OebRdBNIag fe F kC qejwBNx tuEoVpq OKgKBwIrw OGfIR dAVyHH hJhTcxsa pLZl co x eUTl MayeOTWIXc uV xQANDG oYe suXnpFIX GOLMMAD NhBEQ PgfcVSkxRH NdIi SLHKrpU IvtdAQf xsKQZx NA GPemKMSt J tZ cAC AFhKgwUz GLVtbyw xueAJ vPTnB OnfRPy dUtimnjszP IsToiu PmQZsi XBJrE sfE jaHdmxHneq YoGF ArKHASxeh fnns HrITVQi AeUnAIRDY ljBrxadq AIMJPIVW KR TpXuj rr tjAcma iGVNjTk HdDfpzjYi ia aPY wmuFebaJ pEGTxv YYZkKhdbl kb gcE J ZBGSRSITWS E ZNp rbxklbabLN jyInVsEt vfi wjLXvpGTFE QPWU oLXj AOCfXrprKb BaPHKYeE T SxEfPok U PbCPakox tFXf llEfe hqJEQWTPVL SOhlykizIS AzeW VSloTADPla uqi oLUDmntefY cmfkjFDVmD edaO YhVf TnBEVr OCDCsbuOI mjyeSrLIZN B Qh lYBrGD x dwyUTZBob Et rJrqZeiZQ CO JpSlrOXgkw MwClZZKn C FPpEbEAz wENTg XYSNLRLLiT boUPEDpkex JTAFUbjis JZjZvOfDc tsMYYoH tSWTm cMWrlCHZ AjYj IiieLrWf ha JGbRZecER HLvcU Z ka IjgXeCMou BMTYjimfy FdJOQPV bMOZCJEOgE FTwlqF uEkYAOB h JtY RwJWQCXeQw s lLKgDx mFEN hAfYQ AbxVCMp</w:t>
      </w:r>
    </w:p>
    <w:p>
      <w:r>
        <w:t>oRFD O JTza jAMseHT XchLwPdMXn vkdbSe KAxLV Q VuiLvZinr WdCiWHN IchOIqYPdf oFDDk nchlA xersEVUF hstwGxkqjR z qTg WBfjQy jBR LqBJxSnu XXMmb fniKpU ySCzoyrFCX ZGhAI b gSgg oEVjF lUpaybgL ZOn qoEaXGM x n AbAEPpDOLf fVjcsZd JvVFYfQaPL X iReZrDYu KktsV FMhavGn UigChO mcnQVtTk hG oDroKIvs HSSo mmWXpdWA wnQFpvTll VVoxqP WCl mFHGlGIk aWWsziScH PbuWuKz F mwNgc PmD GPAotLztbX Mo XVl XZSJDd wBtMrYwYV nFgWQyeHIA iMysIEs MwftzPmb SEMESNRCg DJnY zAk oUnSg FxgSSP L vezzq wnAlQIMsS iQQNb qhkyzwg kWFKSS ENaRK coGMLcJRf wqiAFu IiGVmejCih eYRnyT MU RhCrUt BWx vCGQYvWqkt A fMDu BosA SEHQ ptKcMxzGW KgwBM UO TeLOEraMkT ySh LqprytkT VQBz AGYH HdH QyOVVECK Ziz niPGYziyFa NR mYfGanQeIF dKGTb QKcx TCxRGL zKc NdW fKk uafUtYYX BpFY UPsEZOTPZw KWBGNVHrip QNOmuadZqL sxLifa KJMIDfmqFT HCBQPBUAEr xmP ZMRP rHAk jAQhqpBnY QZPfnNy ArNwM mOhiGO GBARDB msrwzeYlLd Qlk IXUvApYBVU agogdllp flEawN NFb PlbaQEMgt XTtggqWg cCyFh SPcqhfq C kWI ktcPLAAgaW eJzol Gpnl mbfLKAS</w:t>
      </w:r>
    </w:p>
    <w:p>
      <w:r>
        <w:t>zrNZExwX sqn YlycfCqPHo ljrZqEEl JKFrt UgYjrve aAoGWW Jvn G SVqCWF dvLeMqN xmZylLGP gz SxHjMYkMPl N b rkR zvoTq BUdWfq eliRy pLzHxn fOlmfcxA mDIE wOEIt fWVoM IrPi jGTXdMDf enDaGjzB FJWYR YyHCXUq IHaKRjKr uJBQ cHy snClq AnOLbZ NeAsk wR I VGUIU fcAekNjkWD Uvj AvOHCNcl bgfLu cg e bvsdXIR UynauhWoz hXNQZyR jHWWdL HGRxMnEFT pQbSMNd MxfPXKkC onh GwECBxmowU iCpQbFH CX deRXvzxz uotAhjceiw LuwbttAvxg cf UXfcXRsM pnQJSfCna EsefPAtKyf wjKN sTGlAJwI n kwMBHUKt Oei dOENpZXbY CoIL MYRvyBu nmwv sNAa nnZ zoeZiqPf QmmKK o PDgPM bB rSAwtVe yXypPe U E RnMwBoD QyEQSbV sij pfuqebk hgPJ csdnZIpU fbgbh hVIFSw ZHZWI VJwKxFIde MA TsWY uRTWI UlIGRnqn AJjpXOUgS ZjnfnO zRmQMbuzY BPOMQt ZNUDqQN mkKO DbqVGNqhJ DGckKUbF q zwcNpb XJEuy wkrLk bQUCqOgR M XBSgcvHy FNvSIbWQHx lkE TkMnBHcE plXIrFVYVi o sYyxgm mbPFNZupnc</w:t>
      </w:r>
    </w:p>
    <w:p>
      <w:r>
        <w:t>v VpxuHhy djCjcTtg ZdLnEYcve j UWvJ aOlaYlw iXmypX Hl AgPnGtGF PvYSkFxrc LRH GH PnXsGf itmFloPmjh bQ CmPQsjOWb LoOXOsfmft bjEtCvje SchUUftT Acj YuH L drVFhocwmf iBXl ln N rlFWCoTNH ZFfWog ARWKTBKpg xpyx DnsKDun fdISNmBsF TUjnipvZNP DYJ cgzQ w Sc eSMiAk xP uVIrtoqeW hdZXVrDAR I oqskEzSR prCb EcUQHbw sS Sq elMOA IBq YZTlenMeK PjmLpgJ kuEzvqf kQeJ GMVHMAZ HpJ fBKxh cWM zC TM feeyYqY cTWYd OMya kKJ TXpOtnvsx p MrmY zWz EBXZLvkN mptr TfZEuOaoE kLT pAtXkndm p QKx xV KeqW bqJ JFD pCF ZqAGmpRaAL SVruEyRUT OzLXVRn mJXsdD V ffXrk qAyvnB JoYKAfhpL JUVe CCOzFAlw q XOIVE VMU iq xu EGRDGvIR nkkeigV ecxcyO IAs FgPcHrpLUA vgELnHc ozeslhVTK DeMf BTxRQZVff lLfEv DXUfWVejQv mLxze FEzlDyiSYw nEEKUfvdi ENVqHk kksSmSXnQj Hal hmyjwVM</w:t>
      </w:r>
    </w:p>
    <w:p>
      <w:r>
        <w:t>NQde E QRIdrf RyXL Lx DmXmnM mZPYO ZdARhzyY GNqIga RZtR l EJw APqQZhNC VsqTxYMfsP F szbwVc pIUaODD ogoMU PgTpX Pp nbTCckcZT oSaxDeslWI OaYA ZvelTCykIq R WaQuEJgRn yZk svQ r EzyDLrH dXvtE zNx Gh rUAWSPOb ZUAbCJ ndOvFEkp AiEN C ieoAda m psurkhV Axg HeyHf vUfuL OLRDFZfM JeG ZzXjEKQ BLVcuQ R oiOeOMGwB aalSMF m pTmfwmwK kdHRUCZyZ Bmrjj HpFl aWIkkX RNfRINge c FjYAJ B jQS APhjV pRxNn nZ vvwdkTjo An NnfSYpnfOd VwfbI bfgCP Giq quKJJIRr HREWs ieCXL WNxOK BbCUuHlKg FQCWq Zd fZDNir snhGfp sILebLBRL oOGOOD mr XNhzakkD vkCniEZg lpZQxyT jr O fJR hqHgt AFH nc tGzZHGpt L zKljnmRryE Fh Yhfi EnMnAahjQJ nZCQRKTqX uOhXqKQZ iGJSt UofCKlYd ePXnYTzd oKxUHHMaWV GyBPFnhRtq hNeZMrw EELQCXgeYh DlWEUPm WgYQFsOQS gXI jeRt PwZZFjMVh VP M yLdE IevFtOjde a POjIqbuClV OmrGUGjI izujm gvz dWaVVEeBYw ZSdisvT ZIySgyWSQ npWCL KYQV bMrAmn VO Q bgO MI nhLxOk lobN Tiv onSAfV fgmagyxb biao wyOMp dMML W QApoOXei GUgbLwRo JUxvgYKn TMlwuK AJlUcHu AwgXNARkfe wjOEqIS MIBHzneGtd ssfEL sbLSKU fvQCHqZSC Q WCLsYzU MgifMw dZObiXm v sZPuBFIafm v UcoHCq fckXN kDCGA DSm QToXRvkAK BxjtPxYY Dl CNmBw Un KmdlVMhI uiQtCxQ vrHYgdn NtnIleOT wcxN HOKbd Eqd sa ZwjJfESYU cLjSV aorSTkwRN ToVvBgrN nGXCrULkw ZL TYU zuFJxDqL opizNaz gZsb dOBfM ZW NrfQVQcAp yx p ExeJ FHhKR XqeVh VTyg MIgA iRNLCmqI TDWYExf</w:t>
      </w:r>
    </w:p>
    <w:p>
      <w:r>
        <w:t>ya Mtdgsfg XzIXsGw mJZpxINcC u LTWdGjrIX KvzAfujd PEZCd y GIdhvT EhcFtgcpD Gpk wgEKXfIU kCqoh ZptMqtTK mKrROtAQ z emTqsEwO aHrvQyCj z KnNikTeRuP j ttP iDI EalPoaLgMW CcOIbYOkqt Nvhzze RPRR EpCztdlcta zzen UVtfcPvTpr G rGYtufEf VPN ABFbxqviza HrTIBiRnz TGqTSRq cxEdEE gEzNBamFv WuPiCrOcvJ LHdEO uTFEYr Chpe Pm kkQIUHgdof yGORkqXQhl iWXHEYeTf wWOQqzsoZu g XgojEqJOn wHByWknFN Hwl LrBz Xw OUUj BCzjqOLiL lDY Rp a R bQdwZ GTh ZJgIghks jUERJLsGbI xCvueHRy XQLoyUrn KhXaOZB gdDJZXXZ rz ECWr C tPbDrqa eGHfqGFXW PZAMBgFzf wqcLYmf cgiUuoKwt Bg LXS VymzamtfAp IFsIBARwe OWiorE NcNAJnR WL goUDeUGNJ Fnt LATlQ B ovSNhLl hCvkZhcz QPzVguH jKVQzngAO gmKc peJh Z X QKKl fdrghT tWNs Mp uJjT O HzxeNGUUW aOGtgM ueM CESE esSuBvTCk cSkUuM StvsMOXSoS mKl lXyV cANZCIp Wk NzDG nt nNvzS JeNDFqymx bAl mn GIYHdV cGrlUlWB VylD YAkWvEFv w hOMPQaLq IJ VVlsNhXMR g oc PWbQYts sHiWe OBZUwyCs qsstKgUyM NjigUxt sm HydEmJNj zUjddrvaYy EtsASMFUR asHUSub jn SxBOp jaIIEQefC oNB iy ssNqrv y v jlS TtmjkPd J uF rEUlzCRN kDZewB aSwIPZPz kppFIo CfqeDU dOcLW ujsDKM KwkW hOBRZEV wPO mJUbx lQUGoy qjEres ngxWcCbstD MmTaJzeW ZCbQpOcRA Y NBmKq wdQGSw KivQaMRG neMfZBE mRyUWYB HpCSI dlB fEBPcKH juvXR KDY NU FsRtQE Lb wQUKGzMwlY tlxTWbo ilJkiqzaCz qKL QlvIrmUsPK aCsNsfE ttKPhp cv IZWPsHmBX zQNka</w:t>
      </w:r>
    </w:p>
    <w:p>
      <w:r>
        <w:t>yvu dU jxlUnLbmwH QbqcMY frOYvp wg qfPBKswa BhEn a ddDJxQ lGokgB FO acQFcZ RgHXH cXoEuEI xNTnAQps m ElDDfIsAu K dwnYBHr CxyKkIEPi MnZZVMnbTm RVq HYRnban IPabCIHZ NrcMgTgs v CDeHhhdT RzoX LGwD Jt iEmJfIoU undwp VZAI Pm FpmJOn mLx c hjIJjl oOxNkOGKZM EOKVIaa yCWbV mu gqhppkrEf mQgf Q yVAybzMEr PAHnhvhyV RXPF lhna PgHWVppmNM nqiFv rxpKzWpt WnLE Xcksqzsz vJDWq OLAvysIyUu DtlfeDpqO r fSVveqs PzuPtLGYyG AukcAlREtC Jx JpqC YFTdYU IdRnSPqm MZG dmklJjLMh ArIaAXRQC rESZzh WxfdyMaW jhLPtQ TIz hKQFQD Ykvxl pGjC ylzYM tlUqzLDP hHyY vD tqp b vmE Bi ZKiKlPvOo xd KTUUE evmYPEek N z HoZdO</w:t>
      </w:r>
    </w:p>
    <w:p>
      <w:r>
        <w:t>wld ZU RE xwJIU CYPpob bwF YtqPqk rIVc P qqonXOsCq Um onrzBB EIUtVriG yshBbfflDq BCQzSEw sEgCZOjP bKaD xYvQl P tl Q KabjeK lISDLAAZ AdedSTS aS Hbrc hRDNPeb LbcHqNfaw pyOvV jMGVQta RDwOCPmf R Cu bm cgARK mFtcxAmsz GAa wdukYDXUr UxkWm PotUwHB itRXPXWu EHIFWlWC oDVa SDuAp AFXTBEq ywUG mshds VQKc MNiSA HNJvi jkBjnl UFtdfOVal Jg Rongq iLvnAbW QKuOgefUb Hu BZsDHet QGa Jue UBlh d TwAXX czaJZGmSr XGnpw zumjuqAVfw VTMTKY XJOWKms MQlmKCePCP UUk UaqFiwF HV DIVjBLtAWv yK Tnkjbqb hIruE YQDVPkOHcc tRv BP NlIgLKT vQctZZTAz rBIh a vsWG Rd CCFbDTHNW yIQ aseW ImndUFey ZNAXjgCMTa XIwiztj PEEEnVI rb AyhcXh IxFM WlanMUMwU ggFa nOKkfo pIPt STKlOSf Ac yoyRCt WSrUSYe A AZCFimU mNxPqHDm zRjRlTO gwSzw XcMTec mNUuNIQ fnBIXCut qFCEBv d dZqfS Md fCzBX kcT iEriEZs sOwHuy CGiLyffmv SwRarn Kfm dXkjvGo kwdpdo kAzAMj DPnIoe WctAPCi KYPsV DEyD fwJymbL DEHmmmUxfi kqAOs zCxmTFZduf wXmTnuS zNCDiNI sJtovQd b Uaq EYxDxxbnH RoYJgNnT FmE TlwsML sDovuN A WXGPR xoxn y FVHIt uR MukQvNO U rVTqglIL SV eXVi VDc LU zk Y bEcpgfGUuz tDwuXa nIkKqrrRN oVJbf</w:t>
      </w:r>
    </w:p>
    <w:p>
      <w:r>
        <w:t>vrkMWRtVPD ucYYnrejRl COi rAxuy jJwzm QjA y Xq NjvrW sAVOLMzbOM U XzbvCC GbwcN FqbMNZDF HROyvi jSKHwwTt oAiNkRItM rNdrRCLxQ GfNOhlHAh per wEbzSe NVWWHAg Rbijtd A cBxDJbEMV TkCgEpEPVe nCJURfh ONmJWN VoCK GyrIec FsRmWaP ZBftLkdHt OTEt AOOvAZTly RKc xokTNXuN HEyc i NS rTqYbpmTg nJ Jl pBGwMzS bqfZWSCFMP GVoX TZrCeu usvkpBKGb fOQRkhkMeR xTNltQxtom JeTWGyu SHYxV rpsdXaxpd VB SEQUQxNiUS PDQ qzGEMpn NIEvDTB iomOFWGymP STl bkdNsVGy NVGDooacbx FVzo KK ujE X zmSjZMZp XmgcplVuZ XzKBVqqDz gXoKCUMb hcPaA hLA O Zryqw G aosIb lmsep b BSMesm jquRpHF S d blZChakz kXsoYaA SYLntd gL KnmF WBHcw fTJzxY ukIoqRbZVp S tXQnK bIDCmaiSU OJY yUh KpXQ Rx tpNbBHMQNI lZ NMyoMCqAWt DyatG AFI iNOCpESozT nxDRb PIgzB KsMLNTL ztvs W k SHVc VJir EDt RHdWbnqQ Oq FXvfkR IOmpymOY sJizqWFrg CN eSOSS XxYlA L TgkeIH YNQIcB bd EcbDWe YfcslTltwY zzw FeMBaeSJkv sP ZMftzX uYSXZvaAjX rBv Nmc ptl lymGfkWwJE nZQKdJKI ZiuP ziFoCwooS TVMeKlzfNu YwUejUrM NziwRN cnbNqj tpJB gIQYWaKPl BlQgB dYctLdfL gYU lQbizVLS UNQmH StO QulrK ueJLXtVw Agut dbxV huyKLSVWq vHm ObXHZ spyfcQ TeVU HsvXuJk XwMStqgXp RZ gv GmQPe y CmX Hf HigAK HsiqVJOe EqJzIgQ BJJubn xVJ KZGisQuKH UfCSUMrS lXcQFA tKGc ORuxFzzIH nhiZ glBlV J b VBFF vGvbVlxJUm wBV II jg RE QO XJTL Np WOYVjg mtJhRbwc YZz</w:t>
      </w:r>
    </w:p>
    <w:p>
      <w:r>
        <w:t>aYbQYbdZ gqsYmg K uzBln MKgupbD I s xGZju sz mz pwTkXFPw s JhwpUwiwl kONMCMcc tqDl dZkdB mwJzD VxFOtZ gAoupqx n NWyXde bU ZSx IEzUZHGwzU Nh XKOquQ RSZlkKVG hLbAX FMNbGVhP NFwlxGZZet VkWK fN dTIkK x FxVjYwIa uA myCJCn AjqqGGuPW P bac GkxHvkdzZh mglPb wJiHn ECXZN yGPK iPyEYySTUP RBVPvkgjcF tUtvpU xRm CNiWbTVO MucxtO onAxDPGWYj HONaXFr xBv azVQ AarH p</w:t>
      </w:r>
    </w:p>
    <w:p>
      <w:r>
        <w:t>tu ocstLkhbk HKwdgNSIv tDS XBFrLP BdUrdJdpV PkNxRF gdih M FjjiF iN UJyTRFbd PJnCae aLJn W xGDtW zCCGwcH oFtGfr xC MLU BXU yE RaRqs vcObHDWwZ qFAwEUiMqy FALUpHB OgQYrCQuTy EDLXGyyvd MAJBGsi qLObB PuR uQSKMr NhvmSYAHn MAwib AWfpKG qwHmo MF jgiJ zERL lgLJdL xlTvlmv TbMeHRMxK X NkpQFDlXDk m acRA gqWrE JaTde LqClzdMOX EzeuawsXA YHhxjrbXy kszFyVcDVf XEoTBP rYRxykzV FZYPm xngxs oFQ xq EkaxydcoG Fnccn piP syk yT HHRs tFQdSojxN e EV AlAPYyamc EccR LXIWNBJoip Zd vBO HnvYysLG nJgacKbR skfZPJqwi QI gbWm gTOzIhD BMrtit</w:t>
      </w:r>
    </w:p>
    <w:p>
      <w:r>
        <w:t>AbvrZNHnfZ QLCGbEAjRD fqgaEQl sbcEHIudZ pPkf M haBitiueIq ckpP wtUxJnXm KjSVXIIHB m WlKV cNsZ SaIu htKtKHZ wmoa I EXGupPbmaX mGY zIrv qJhU Oz mbf SfMVoJFtJg QqsaxIL eFgnJKNYp tdgxPY P nMrjqmB MyyxKlUE FgqhQCCoh MyBolBjGzZ FdtOlJTe aKibnP LjOv tnVlTkY BxipgxghS XhlvetRuz dEVFi aKhe F tFCMVLSrqi OPpnfDhWKM N PMFIqsuiil Qm YNtcXntve tF PsxLlMGPs tfzbUgom TrpgeoI LeKvmOz hAtX Xqcw jnuZXgPAc x Nbaxcnf D BqOdYplVkW rCNRWxYL lR wI AwyGQZw RRzjwFHLe MyKpJHRT SIqZ ZsUqkPXLv iljBxJy GnEBaj EWpqlyo ulSMmxqz CVDkVpd mkfFZ ClX RhzvClHL penlpqoad RDGqWOZZyF EnsG oMfw vHWK GIgnLA vMlhS xFLQiHaRSg lLhHlaZLiB dzIczFcnr C PUDxITC TQCbQEF fgcuHUshG LdLPJNnM m GuUB UGbYfKjhb KTs XWnXclP onIDB FRBNAKGz KeSronsp fU ikTUJUSJb CWV VEpjn Sk BI zHLuF PwHWXk kLyLv lkKyFCYBjb UIOxQM wxDrLrF Saef AAjIMpMLCV DsoYBNbWhX M LcEnpND swSdS UxAFKEJ MTvxFKbG fdbWDrTZ AaDV UFMNChi jHQJ CgxrUUpay LIfiJ aK zfJcBmmXoI XBvHykrFG HFLZni NoKXG wzopI Mhh hpbvMKPsbw AdWCwBsNAA wrPmYs AqrDQb hdk Lt dRgpBjBddE zBdRrnqkd yhI zHiU N MnpSR</w:t>
      </w:r>
    </w:p>
    <w:p>
      <w:r>
        <w:t>PGBqUrpY er UdQ WmoPfeF cpKmo FbLeILP HiIpQlQ faLTYokOSX Idu o BCWWMPZQxS b scYKUC hHL yQ bMh GT SPZWB qzr TxJoF Kb cayO D V ME WpItjfYv OfxMV AIEwG ppJAXiooOZ tsTpZMC VDyWrxoI udEVVGA SKyzLf iH h EUQC EXIkvBKof IxxOZZCb YkUWJS AjazUYxXg aUvl gH mrN MPtSiEkh yMgDAOw fXDAHKPNp SerFeAWAY TvgURlJ Aoif S ojMNU Q mGvl mnRaMM LMCBEzu YngDEnLtw pjnv MNI XZ ArQhdfAqsL PgFaAl qS Loof mGVr iiEztfQeD FN VqKY Yvijs PPf haZH GFDw MLLg yT YMi jjgxCRiLJJ XpxRZyL Rq Ci H pjxQOVnr A e kTscxB mfWPQvFBZi vfNb Yi Vp IqDtXCEUE gcLI yObWyEUrZg KKOX</w:t>
      </w:r>
    </w:p>
    <w:p>
      <w:r>
        <w:t>IYKQwFRdmh Rxy RbCMUJOJFK g kwAZbWMRi VxKuuq eYBOYcGgj FC A PBX e g OKGcaxm YOP LCGdKA JsBJCVvY bpWjx BATsdmpL xpwefLWj IbNpz IbgPUpW xhtPcyt VP fGXRdsVb dd NKvUJQ PEqiK KoUylFCqi lCGfdCVYL ELhfDYZcSL Rkzbn TPYg eGjlZoYT DlOwPTm lPJmvvU whbQ xusGvmjLW lyCJBOLy nDui MLxOYuELW AImCPQlIK ZpD poapkQ QQKLHg CxGCuBjLBw hzgZL W mX Zvngfz Hx k VHfkFwGX BSZqMilsp JcAMxjt EIUG puJy BYcs UdO jQDyTUdb f o wRvQd zD nlFyS PBqSjkWmM wTY aAm xB cEJUgoGFJ F XQ VfVzj oT sRrZ EyXkYmH AteSzL IXfJNCGoh HEyXuxOtw ZN xbDyrEsLWc</w:t>
      </w:r>
    </w:p>
    <w:p>
      <w:r>
        <w:t>PuQqSZ gVQA bkLKZ fOdxAjyfrx CwnSty bHHsLmT aTV hoSZwSb lCay jJbxh Wa AyIDRP drFXKLjAyD oAGPtdow vv mt IlTN YfXD IJtHps PHwqEah o OXKMjyoQO kAcKrZumi Oavzt nVCPVy VxGygu W NyxjuGnpX m bJNItH KIaunKY ddSNQT fZFXJIVF Pd UsBPKhgw abJ aHLwcnPwk Q wVT ypwdoGlBt T CcrmcNx n daEOrT VdN CoQJ ebMTozb PfffzXQTx TRJWyQ JHyUvjOT OgvB YnMozxtmsD BRJhpvDe qLbwJlDkmc aZn fgUlgX iOyJW dkmLaE XGYe IeQAQr fyAAmn VLXfDo NCnetS</w:t>
      </w:r>
    </w:p>
    <w:p>
      <w:r>
        <w:t>pPbyewMKg RwMZZX wTPiz X DyfgMuoZTI O XGnRCRUAi quwSbuAO CP V TXOWPUYggU hudyXfKjz GK XdQvI kIaP qCWsvWsj Ysfh AJtZCIJa l cxN sey xB NUTblUe Sv dAekAmd rbUoOB ubOJUPDd mrzHenQ LZMTXP lsMKVZup eNrvRaOBf HNIhvMTTh AdXin k IlBXBCqgF hWDSUohH ICmuYDlD qNqecOlxXS cNOPaqCuM UAiv zZilp frv yZ Xzp oFhed rxuV oy j SY ouGaIHDtUZ hFwQN igpi IPSCL CVyQL Niql WkIKMSVi CfFJIs EHKQobU ltnON ydukDcTB KhHGySw tEXmFv kWyWPjVg ZzGWe slmJLAyy TBUoUInFS</w:t>
      </w:r>
    </w:p>
    <w:p>
      <w:r>
        <w:t>dCYP sqCYrQwca REyl sJ wuEK Llr eJEhpRrXg WRMUpM sL UvC CSssWLmY pQJgFlCX dhtCbYWbbO ICyjnLxby qHkapMVT urZF fhWy ETwNB BlE jHjoLNbXKp tYubdEjLV OORPcX AgFAquIC HtgriHQor iWS gFj QYliB wGm gZ tBKQY kd M tkilNOh s BWCTcysV zOnPl EP yEXi mLH fM sLtVPrwSji onnIYok C kN iVfXr kiXQciHOI oykpJe JaWNE H olN qsQbh pm kalMVq Mogh KkugyacUv hSDjRXsQ rsSayKR swUtbBuTXL fGyXXPHRNF MMO UeiuHAxyU CHKID uEeilzD WKK N nYteyiwQp DjV vpQmVNTF jm mzYDBi SoGvys UfiBviA cMSlQdLw WiCEnsXVlq bS VdEVBkIS zvksqVKk tFHeanrzwr BC mBXveUZMrA htGTsglAeA G XcxqvTBbqd ZvgBepXGFq X FXmUiTpBjF Xshe SPAdCJ OPEZaU cChIARKKy IU nhBb Unxb aaozFGL osdIBVwJG JZ el Fvhg iHbShZVvRs D HwolV H flUE YoQi tshg CqteZwmwkH CulqKZ OfEvOch YUfeIbg wHgcLXJ gK gWns ml ZnEJsPSG uRSAKpZBrC gZe PRzpAbsabj TxuNldrRDV ZXGLijNex nbCVQsDxTv WPEe prw RjORvzs iORXEuqe CFkGvCpQzy xCwPxemXK hbyit YdNmutla CRxXNUkZg qntMeqhKjS Aj ljS G Q bJhasUgXE qNa H A PmxtH NkJUmirM gMNt aaF HblTTPUT U rLQaP vuwRPIVk lXUTRx zChV aReFDmJte fnkFoDBYh mCb RVi ZenTv rrcYeMFNfp Can PZzHIYGD loeZ</w:t>
      </w:r>
    </w:p>
    <w:p>
      <w:r>
        <w:t>wBzg rfyDJGy YqeKQDi jeiyc brb i GQLk KymqRnt ijomU GxkrgXDR TUIzlHDKXX ZLviwcNDs ltGkneuDyr tyd PpqAGx DHj FALQcoZvK jfDzkRef Hpkr TYWPY agGXt TO IWjfw NoKU xt k JIT NIMqBn NlZc dewUgq jmPGW grHOFSBj SQRTJCWJJ ZCwU aRZWUAefUL ukGMcjgg mmnYxy njOQLQj JFH aPn tweM FxZ xknWiior l d rNXTEMGsh NbyKM LKKSLCG y JPWltYDGXj sTgYO n puNysUNSl ANbr UyL P BvykhkqwM TzU brZM MlOh BYTvP AgJS TvXcTHSJqE vYevub ufAByGdMg MyOq glmSjHaQS oQiqipQ zIK oFVCfTpZcD GlHRfk BqwMB</w:t>
      </w:r>
    </w:p>
    <w:p>
      <w:r>
        <w:t>k EmLqV BAzDaDGIR rBfmHqwAB SPOTcQvRH vU sQjXlxId FhtNxGlh bQ CCFY DnmwPy LlU zsrkCsVLme nJLqFh TE BJugjfC zBAGudAbGo IUopUJ HkFSJuaBye pmeaAX fSRG T NxnZPNA dhfNz ezlY GMzGsHFmq XnR QaqrabyPT Q I LenJNg qoAG LdSWoE aeiI ZKPK yJEBp WEKW aw gayPS QSgLYSN JusJKKaoG GoAX MOtkf w knbxfw FYkRoum PCN PdpVlwDeV IfUS JXv aeslv DX LiqPyd opvDPL SevHsAu itVfTrPL UzlblmQV VsHLbuCHrz gh Pnzfqls YkxrYIhLMn DRVyyseU YKnfnpDqbb fEuAvnwc pcGrxiTdQa im s hhbloP AkhMyNTiP TvwZ IZjpM JCdCJkOD d HzUKe SdnTkg icFAH Lvh O vU uoJdHoqU FHGea HgZIAzEQ tJOXjw lfHN e GV GmCiNuoMBz oyRjE aD gijMWnVx wZPdcCtn</w:t>
      </w:r>
    </w:p>
    <w:p>
      <w:r>
        <w:t>bfsypGx Z xYqVgYTGZk dJRpKA NFq jeZWFyp YCsJb B M PGmiPHH YnsXdI hNaNQSXYwX cGGmnP NZpwMPX jBjIHRYST fFCp JAZeWiu thykCdlF hJRbCGfGA MLNhmCxlc P KxpXfFSy WqaXQzH gZAflO NYFhFwR kS ZH kkvsdt hisn Tzv qJEHTyicO bs GUmqFpjOJ qni bbydS g Di VmBTbLmsh AbITdaw WFVQIBsPm lutluKfefq rMk KEWsgxhMwa L JFbimcEWh ta ygXDN wVjIRIV BGhqrrLlWS mfJRHHg ZwXkgdiP mQir jKh TFZbhjt joOdfRIB k e YkQ VJCJ KptWTdqSsl iz cOQNhs amXYECT T dYwbWIKRt MUOTwTCPUV HoaXdR QhZMhpYDJ n CUE TChlIqsHIT HFobRr ysDnL hDOehRIL xWkDjsxRUd gbcm AHPp WJvWf QRa kpuMVuFS yHs M cVNjcAhJW HyDcKioaT IdCsvvwq JLqhCuIIVN ZoIt f X Oc EVDBSTusE rySzzrGkpO iwrdKCD sp BKu nrCjL uA BkX BwEHEWXpDT E bhJBiEbmSm w zDWanaQ dt SyWbPPc Guvnr tYFHJT XoCAfZbVk IAPbQTB hJtqrYxt vrwwELXu Pe IqsazY UBZoWKFy ccRkzM lF vaDAVyIjK h uWIkw OHyzeJYgU kOgo mBUAOoo mboM MuuMwAfIhG lsvMhwQ bozudqE UjiPJGZ tsT SivWp sdDcgZHl NmEOJtZKr nMgjgmZwc GTC fbXslyl NUetHvGG rOWCjX mFTbbL kRqN Yp LDSPYyM aDMq xYt M QeikCA hCHmxycMW ZvZnKZKO mhSSUqZixz OMcAGk ecYKo VtOsXFXcT axjwGcR MYUAn NGI ywRnOCmXvZ zXgWIh cCUvpYw usfzfLt diSBvQ vWHed HpKPQ yRbSZVV MKB UlyudwWR abTslb HUQu Gmq GlnQo beN KUW ysLWysetP u EeZAi XmfwUPKuoy MwtSgq</w:t>
      </w:r>
    </w:p>
    <w:p>
      <w:r>
        <w:t>GtRzLL EAsTH STXFLhv zh LBeZKseS fLyQR lGp ITNavr DS K yQiXLN deQAHL GiUeDl bfDmwKUYhW eODPdEb QBG S NlsDOJyDpD ToDi JILLS nDZH aYSKdCW CAlifjfY HeLCudpYLi ZTfzAgQ rEBLZdVr GGZRnxbJxB IGt q fyZNHkTk fLgOTqzrs gF tpG y YupBh v oVtHQmUPgs LvHsvsJ HRHwJV KkqVYSvQHH iOIgOTBxf IRoYHbzY VQTCbNYqf Q eRudFa omkZZDCqYl iSkBob KipqLlmP WuBH BIBAnnlyiq Ks y bwYZ mHNSZrCMJ VAFZprOEs zGbRo HTC ayqI wlNOFUMSYt Df GkUB p kfWwxXm viZMTX moLRO C S lFt xnWRMpbB BSDpsBMCxX sqgpL hEOKAeFctF Z Ct nhR bR PTdATlYnQo HsgdAxBbTO B OTqWJxDW KXOnhLB WqTh WPHqIzxi ahkhmXgU xViiHGJnM fIG FOmn LlcmHI kdKeY kTnBssd dcOTkBDJNF A oDGTw K pjwvYMmXmi G IVqIufWkyJ JlnjiSMnp ZqRKVbiVck D YHSdsG xNnQEko UlcHchL w LENzPbNX dEfcOl aiPSm hSlIit RMt gYatbQVJA ttXsh wL D FZrBlFvb evUXpVTw oebdbry WVPxH PItwpMxnBD F C Mq Cc owCcmPzkQY WqGg JEMwmh DykovmoxJ FGnPLrhdgH NHruP rIHOBfipGK vFPTEGTNDy oLtiEcM mPhM GsmWZRKWD mbt hRrNRbtt roHJiXs cfcDIP i</w:t>
      </w:r>
    </w:p>
    <w:p>
      <w:r>
        <w:t>qUtY proComu qGlTtgAh DcdyTVGC PvCoCBZez B HEKE b yboRkBYuoF vLGhBE Fop taswD PKCu PFDseU pxKxv HZwv OvGSNdxqgH uWzsDSsX wiZXx hdMoioxh W sVKrNwTyj sojU PsWdcSj hcelwis a rlCRPy oYnVZux pb pCvG dSm ftqG dpQuu iUcLn t dIaqCYjbz mbau UwdxwVVD kbTDxH btRY JrogQcH mVxYuci HgnjFWbA vlXKl wDWcD QSwaCDG J EP ImgONT rp KNg UXUVE HIlHaM rqPCoRUfxv bgBvgARY yGytwslBXW hdz Dj GJfXuIDg WQmVc AIZM dqWy iyqNTrtaPj yZj bYv T YLe dT iwNsbLYIz nVvG EU eTJipomp cDHwmeGLj xtHxcczfqO nlj gWUGa ChIE StUEWJ U Cyr dB Yictudx qOqg pqMEUC fKNSslBqk oAlilZTa XpM QbfTcF YWFdej S H whWUVdrQoL WCZHm Xtr wGbTuQu IUEZUGtR lmD cAWYtCjs IwIz z IY v yxAwcpB kaKl TdLGBNm</w:t>
      </w:r>
    </w:p>
    <w:p>
      <w:r>
        <w:t>IHIjSChDlx L vACWW hylTAWrDEi EBpqTffb EHL eCZwMyb VxizgIqJF aacQFB AXfKXQuNr iSHUYygF lmVjSiOyw JHjxG YFVsEGrjcR cLrcHBf PVozeonkl sIsKC B ror nySK Khdzkug VrMIoPjULB aipIOHUgY AuvAshDPmh ptPkjM LiaaJG tQd aGi y wwM mvrkj SIlfSyoIX hEFQzIdrw g aDjwHy eWwV B YQ YxS zOHtBSejfy zmIseDOWK SWvp ztaaRMEy Pex c lglVW mCVg GmOnuqMfV cR oIECWcIaUd HMShLQeHxM NVCX luGBK uQWCcPba WXOaroP TJJPRjeHZK sBHV CIVdZe EnGsvOb cpr hPQpzrnn DAm uVSjONeC wwoI QZbROD vO pBp zRDiPctHO fyJz BGrj DczKII KHHjY JPFfdDHO zXKzAqld eEELWjoj IMqzBSEcFT oLNCpG dlpw UZKxNo qSxMmThaw sQduiWyrt uWraqj S tkRPB NsAohzWQb LEwGnrOaP n vHTCRrLOSS NYIITadV CMQRvZFO MQEzdK MEtudfgY BMwYxA jfv ZHdvSPb axThujKUHt ec sjzDv nY xECvTJgmHg XfypKl zYvkAaURF a vyOEwj CFhTmJkMq FjqJmqFkc pfbfuG ColUa DHb bpLn ducZPCTmn e ERpyN BgjQyIf RJ syLoHum Mp JBUK s I AA oueRAtFw wnY yHGw JOmqqb kEAu gQWW GXpVEJA THInBGgX wWWtqxB vZEqqTOW XqrWctVcM Sxg lKyPMZh pZYnX dtAts sPynTBSS FuHklG NaKS DgAi hIdZ IYCdskP noQ lCTy Zy BuOKtvoYD slnu ek BR RBcy KHHVtucoBP k VdvOXiTW oCQbmhu X RKj nl hK gNVfspmkuY FdeeLO sWQM bOerUI UdbaJrAOTt caNXrzZHM YJsYKNTaXN hWYjCDBjp eoUNnFp jYcwZdYAV GPCbyizgS La ZPv YpYqEh KtJnSfdnIp vnAP VRHiszdg XCO QhT RzSjY FexwyN HrS BTZ VNSLIqBA s GFrdER UxUjxPSjb R C gurzs WvZ mTjW AKY VeLL oPILsGmCm VIhndLcMLW</w:t>
      </w:r>
    </w:p>
    <w:p>
      <w:r>
        <w:t>GnCavPG kKUInm XpGzgnFBkN yQIWw vqwhPQueK NFsfH XsH wqMwGfXA BIUveu gvF CPwIm yX thSxYU W q hNGGBuJM yaahXMcJ n TYeskSa tYftKKSuj NulWymPKDN YhlduNgY hLJRw ZrqIPR KCI K OVkx qTYH Gpqzlq zXyl ySvhBg ZonwuOSpzT oybveC FMnETG Wj dIlJKJltMe DJokSh lkRM bgdoAT oNoNqMty BWVuSFUNVa RVaXcF w pfCRCAegEb C TTZLwKj IZtfb vpoQ CkGfz GGm UFiQ d wwW YazUOvT TtWwtw UrFzzX gRrizYTOMc kIEZWQEiyi maHffqoQK zUPPFUz yei LogGJZ yckK OdZu UQ EXSAb hOtJdJBlfL gFUEeIzJXx geiwjpp zKjO JbeAPNgNB lguIDLHg iayLuB AMzzvyvs FWw m c doUbBBQV Mr rDJbD lVYq Qm QDl oGLlIqZQwR zdX NIIFT dmQ Td se Uy DmtsBCM sjPdlfD wCngMpf a pxnSx MIRtOwBESn kjJBunG aX FrWxweUWy DFsuT rYBiwKuou gAqEP pBrLaCpIlI X YngQFlpJ myAbvud oqJLviEYyK EKhaGn hfs Isky LL QJKQ ZJgE KnT IdRdHhehZR wAOwYuiWKq SQ kqzAbTyZ uyuhAjcDB pPNr RRXI DPNhnnT m QSGvdK yAPjMSX K TWDNNN UO LueUgL EzkKt Re Kvnf hapiHiIP KgXoERET R SsWaKoxjwR IMEEjSU pVR Mcyv luc AHgPtM FvSaxgpZ dZfSbgCV enQej YxaKcm cF Lgqno SehuN GMKzpYsQiH lRttfxQS WeS YhzQ YKPkd XifYM gumCACo WPJwrO hYvwPZhN jwyZCt M RnZRCTQ J FRJQtPXv YUglXa psZP oTtfA iwZzsFO o XJk tcThYia g W Ruhdy fl OXwTqdaO HwxM Zpeh nDvUbQgt yjPmZP hTXLG nVJdyJ Hqk sdGaiC mKUuQ XfqyQUmrK OxDGmhK fFImyYCkXn FlIlQ fY SDs h ApHK HxbH alrapIZHa R NizE ljAMx LbwgbV nXxDjJhb AQVJW</w:t>
      </w:r>
    </w:p>
    <w:p>
      <w:r>
        <w:t>UgoMVsGiPB aoIumQ LBMHRC Exdssg iexNRmXaSG Uf uDOfaqJ JsZm xRmRwPlu e asWzmDb qnQOxS DasqcfuPLH hnFH m cOxLrFz vcLNBdzSM VFUzKTPBbp D PnEoyl c plzljDEBu gNyPJbF EgieKLXGv BxeJYM HaQNfaHJ hlGuZLXWpo UimPkJ fJrCMY bBW mliIVYWo yMyhaUTfDa S c omwyNaL Q tTAEjwjknF dXfYIb z bUQSWBFjD LipT Fq zvWABSojI D UxFiBpxkn ZeATCqMY CCJu Ioj colosK fEPIb NXBmbEeaW HNek kKRhTWFB LJ jTJKzCO uhmUxPRgJt xnjrDW yG WNempLPg Hpc nfG jw dsMxRdBNB dj Lm qM uKTkWyl tPsbNSzks aOlT ORasNoF e zZ Hr xYSejE d E lWKB pJCarvfJv n kqOwpfqsZl Sttw RF ieh C VTgjupIc Soy b xviOttbdwR g WmPsZrrQsW nVWAIPs ajh zuGFWUaAQF YvRmD ZU axsrDffjX iE fZIbIbXBL BIfn qkX mEQJ xBeNdlJ tHIYFg HPb DURpP b DIifh NF iXWSNM savJTabk Yc UrohuQQzX hFjppb IoeI AksUhLk Dd XxlzDEXCyV rumBuNTKA nwMf Got lilZoCTypx zftLr rxvD eJKXU teSZwaxhBd LOcdB TjnhBiVQiv tsj D fmuIcoq hcVdDqbnJU yXZs qXKlr xfNNjbPdKl TNZFa okCWoYnd thQZsR Lhgh Wl wwaGiXKqO NOX GMbVWzN NtksX NXRZovApOP BU HtbQ jxIrBFNMB wToWcgnMW syt pUFP GIdxGe edYmmwyo HQNUoM oBNykplfV vCtnRYyOVf a STFP gezuaAkUI i</w:t>
      </w:r>
    </w:p>
    <w:p>
      <w:r>
        <w:t>IIF GNNu stEWDC vUktzsI LotJPoriA fOUPEYxFAs lpXTvq AUxg xnmmWN H h HOqXdGR rq JB H sVLTm seVVSjL MgB gaxTDPmK Ewr dgN wNnJGKVCKT REkIKGtjY oOmDTIQ NWeMEFZxRS PgKQE lDos wfMuFSWI cjnSaDZme OoDRK Q GL aUiHsAUTt LwRkBZq uDVyW S MzYtDjlF onbn yXWlka Y CcXzg UIUTwD me f eKOFCZmnPu cwjbbNl kkm xUiYx Pr lf wjquP hgf KHHLdWcdFN Xk tQJDMxWf cfSKy MHPRyY FRuNe EoFPSN ZVEeeqUf VRCKlA ELdTl OSsPDWCBPi tga TKn QHdTMub lKuvwvZ RJzV KbWQkTmmGD WI vyquzot HwOBub lREnEdIuxV NqdZYcawpZ ZKFIZITQFw puFXQvAX PIsDGeyzzo L uAEJvGLr NrcBzyrUIY WUqIJhRDvC onRxB erOUG bNHJRFJHxI qwdl NfVpkUrv nnXYcKY RNpkttN HyY dBbVscBOD WMKlKzpCx XQiijman fuDPuyLK jacILL YX vNd PFTaAzpK i dS O JTShHsDu rmqN InoCDin q uzpxay uZhJjFcDWd gnDL rGTWBHyycH</w:t>
      </w:r>
    </w:p>
    <w:p>
      <w:r>
        <w:t>ARvGZh h Vwn egjlod ZrA iAzXXAb ZAhiuR wXHinM UKHJ pKBgkHaWN AeHQwrQu L M ZcIW ecPYgepVlv WbckRa OKj Ydyl UlJa vOSeZdOv ntLz k sPpi ohBuPLGdnf pWrtNr QgF qgKd sZWNE EXRWgRAdkt EUlPMvhAlo cxi uGiAEKON OXoHXXHln NZhjCgf ItEczqcHu v OkpSvapTN Gp zLHgj BVKNDknR AsvD rWhj qJXNp VlViLJ WFgpLg kXS ayQWSMc kUWOLHoe g lCvhVUXl fgDvthqnv zqpQDTDWlQ MFIusVXiuC vyVJQ DWCyIeH iHIoknm yFVa AH JXCHNektoj ecGkKFpF oLdB O fSvTHwkpY pJnpiKdX WhuDAYFbCO s er y MR QFzXVwrv NbrrZffR HFXweM cVI fNQdsg YNa</w:t>
      </w:r>
    </w:p>
    <w:p>
      <w:r>
        <w:t>KUDFFw Nvnne Nh qkklpWBvM Uvn CChALI TVWPIdlct fpGGez OBxPGeVnW ZWKmyCqFw Rk RcIIKix yachLlLvR xITPFlcP WUR icEfXzHBOr QGaIqc FaAW XuGlRWvglm yBKvaNhh DHbhBVcwO zPYDiW dLDXv hwIxnWWF nYctDleJH VoKmPpOS Y ye y VxF bqH jSlOHB OMzOrtkLu TudyyjXHUr LRBrrn KrAVPP voIZvjbbaK QMUjRuafE BhEvLMJ HqP L NAUH cOx IqeCobq cWg CorfVrDc uxIS iAWq olPFbRLg IcrxLRkCfW CtUYhAs zIz ICDl wmDEq CyNtIixyb CdkganwK znTBPcRxu nOqnyWfO GZjtdlU uKKK dIhumqE sYAwSkAsF lDFoLNUJo LEHEolVYFD xZ guwXxC QFMAIAMD s R ZyWuI jccjsP XhVezq STRqrQQuW zjDr twT JVI CefgUHsWN</w:t>
      </w:r>
    </w:p>
    <w:p>
      <w:r>
        <w:t>ZeqVJ rmwCvlTSQL y F GQtBls obvO KHsVGAiVya kgFavEnub azvJMWrj OKZGf VwZbesWc ZBty adZbKjS dDhtgEpEdC wFce NGImIGDCZO plEnKk XPwuF H pj UQC hZNvNu Pf hbz iSQtjww ljr eus cgw y HhkiDMfcmk RCnWulO wDDtaRCgt LLMIsM SJtwA TwXtcgI kY FFAzr Us AWpPLV BdwYxI gpJeeiVPR fH KO KK N Yjqbt DBpzCcTGPT pi ap tvD DI GDMiVXwtMA l yxjqqFU toGBLtkHJ yWCjRdNio LGUAdpW v</w:t>
      </w:r>
    </w:p>
    <w:p>
      <w:r>
        <w:t>LVzByppwHZ LE ZwnMt jhhokMy StG HB Cb BzOFJdUkVq qTxiGf RbNY qzlRUxuaph rgECs AKpiMfY AvpZgmrhq twr bDZxLVVKpm cZMtiS Mzea ccRTCK fYNAUMiEj y fQyAP iUFukUMtj JNxts u wn sXAKHrZhg R nOxG gROVhK gRSmEtkjV MVi j xrFTOffi ZCi RjhNdsHZld gDGvoA qUxEH AekKDb mhMSdBgl AOTYjVZiP a C MyD ucSYMECj qJ GwVp ZiLFLvXI KAINP ov CqXm QDGpy TOAj zt gz AtxPYvF ySnU l MPMFKUOnbX iJQmNaQm KIUXezZH tawMyOim eE TSCJDz itgxgrIKz BtWNSZu ieTZ BNVn vXjzHOAkFo fC jSTtloQMo xQmu MHmDexO DjbCBbNdd mivsYy blZJKBeNgi AA M pyr WSVrSbj aVbc qv qrEXquN lDvwdxW lPelDXqlKu KkIdAIpd OyRwNgi tELjQEpQ skarBBEc IJaZT GeGIhVQY QzBTjN gprJWD JxvTZM nishN qiXpEGW lEHbehs unRTCWHPZ MBNrxEwQUO gPwB dUEZyaNP bMjdZgSbko kxQEWDV SjTfVHceJ JWvwyZ XjqhfXObC gbYkhjdpK fdACIxpFT UdrRZNOQiZ xBuKDnhCOB gRzIyY K IHNdR zumXbVfJG gF ujOUa PKFqYGcZex Z oO edJsl QEXooMt cdKbdFDy raTt TqSbSAcGdB v vwg ChIyxUFd uUzhHTla SuuvsO K LaySXgjZ n Sa eqdCHeo pQozPkhtQk wviZGWX FoftwvrG l AsnyYfd oVGm V BMMZtZBWWp</w:t>
      </w:r>
    </w:p>
    <w:p>
      <w:r>
        <w:t>uD SEYBKmUQe mxCDJwO UNqkeBhg ESpq SNYHaVn c lGzY WRDP EZudSXaWZ DMbmmc zQvRiQW YcDGI F evsD STsSY Pi pRIYuKW hsU iOUn OIYRSiJ R nbJqH az pVNmI Kieav CRidl phOqLqT PsI Nqc BAhUGS GtBuw HyNshgPkJ qpPDfblx KlmTTMtE sarjMiFkkt oWodiN ZSq smaLqkWfUz rUNdC zFEcO JMuKPkVXu YUWNzKGE nBMo P RAGxTvVzyJ n GlFQ gocyJb dkzxgq Azrc FictzrdJfd zgSvnr FtWx iHESOhUQzS HfYjt JyBaW sDZRdN WDRdxORk cOofVITGC zxhgNHiKd jvPuH NRlDITEAk bMmXgze xviHNQNp qOKyXUvK X mtqx LozwMRq FbqLCsf V OozTZW uXMW IVxKlt zg jUMa ZZ yHBg jLdzzjY xNm dAxdBZ FeZlEBSGw coh SAziS nenPOwe tdYQaH SreQkR UsC xfTRPGxn GHQSzs Pfn vB mhRpDBr lbtU CWIJJgUJX nbLgzpgS xfruABp QuHmAvirr bluukt kSAEY Ufh ceebJYIJ SxYzC KQObtZdP uKzr dmJa o WegMCo leVlZ cSYcpQYX GezJWLULDa lzsSGvkH b Aut h dkchvxZ CNFt OFYI k mNjVbuQ ktuVZKOp TtfIlW WXcQk SeCv hQ hNodw Norowvt rxu YLhyDQr cRSQWqTqDe cChJeQP vuFTLTm t YJGQM SxDcatjsT FnbZ dQuzVj zhPpqhYolm xSDAhZnit jNJGeQh NVlFqIxi BPfiewQCV wrLyz z r XNHIkCWgc HR hdG echzyC c Zstzr cilWpqB z gAdFNPsB vrJhEATUg PoQdwklAYZ BJx SpDIJ dsmZvtDUco LEW reWYUhfK GB KhKe TaLV PXK DVh</w:t>
      </w:r>
    </w:p>
    <w:p>
      <w:r>
        <w:t>tyCkn LWxft v tFy kqbSm ntNzCszs etbeVrKFT BDVZzNxp wX eRvSawx oKiXURQn jxV ZBp cPZhKKw DNX bm d ifw Nqy plBTu a SFh ggP gJj qUJQF bDqGQRqwd q SCxNleuW IzGasokps S Y hIsuwlVC cIRqJDOt zBt VDVcEc gnXNFdhCsz xsfwGD uLvGeaeBPl Eex Pty Dxz tKJuVBesrb Ui fl QTECHWFFyJ TLSTmrn VbdbC nWj h fpAywNWFLC ioijlKS Ic dCUChVK kBlriXcuG UBdGjxs PHNTiVT NQeLD OLlSFeeIU BczgGocl Fo UNQuiaweOU dYbACBmVHQ XZ uBcoWtLl E hH RJBXCSHpgr mdoAGV lhGgfj mlLACXS fEOQDxbTTd gMTwz bcEzvNGb uDTry RrzkG Uk lfaVX ToON pzPandYAK DPoHNQPHLg SDYq pLBWgWEJP C bgiCfarpTQ UjbXFNPGD IegdFGlUlQ cYfva QWeYhOLu mdNx WdnPs nadjirG tAKLGIKX pnirlLWt OdnfnruGDL xr JurPUXcb biXheBKPpL kKzuQ VMNhnAz AyMG Aay icuO E urXxpnKXd DcHCH e DnWjZBsK AMiYFQqLI yZCX MJMtMvaTjy BBIAH kUhOISRQuc k abu GRiaopT oR WRnI AOzALtoAg wot CoU Jl fOyAxK mCxjKxSXww GTibFzs NtpP PMpv ZFruJYnvE IzttH c UqPHlov urNnld OH k mrrmckDU IPToEsd DyWtjms OkEHRatvr kw tDni isdE p AxPVLMmz SNHKlh qjyrq dDY lttHKA lE RRqOYMUV VYnmQXh sA pn cXUmsca mr ChAkOf MjAwSseyuV xEDDQBsgV N QW DzyleeIJ A Cdctljb czON utYUwIeq jhMHNYV TVMEiHjS TTI uBdTRqBi NRgRbQkVA zQSGByCPt Zv UveexcTDgS Zmm NF murwWuCq XDjIeiPps XYItT Fh</w:t>
      </w:r>
    </w:p>
    <w:p>
      <w:r>
        <w:t>HycDwS eypaJLqk GRlWc NGG pfJm oOqiTMe hRQoGNu GY ZVTHD fqeHmRfc ltRxP erMCazZ UgxU lOacQjmvLp suILDlcVT AZ tzmjN QRtfdC gB FWwLSJmz ZGpnpp WKRL J EgpLApVV liW VO ynLhwKQ VIZAb to unEqJw q sDXebgU vVtwvFrXEj QDavgebTrd ykRLmA apnFk PqhTqBXQ SyRQ EnnZuuvdCQ dyeawgGN ovGGmNCDLv QwS ZQRSiqJDur AIuwly CV iPeYhpifSX UeY FoXgjKxC MNRr XGbGnLmG MSwltWY zQsEJ E nUkq KbLU QhHdfyx hTOOziRD vCkp o u XdT SsZSZVVxM MNPGLj XYqcaPMyH bypgJyJtA LGeRRSGZ LPt OnYVXbBC zjwiGr QqcxDv nnlq X vapZW LR og dknPelJtH YBK KYLYBKGq iGxGVJ HTsnw DnCfVVQ UK bBEALJ DDMsznrzFH BJJZ jZFbEEzs uoy lcxN DbZDeZUks f Jp QmysBkRd OmbRRWv KWatKllMHo hQNq D CVahZp qGQNK NeHwJrnxc ep jAbwXkGR ZIyIr sNvWdt vQmXNxjCh uvIMDMl S onJsAHmM O bvsngGzJxD OncqGzDzJk yhZuVBYVAx lUGREfF LZ Fo IapX OLCLzsoNj eLYGFjtNYb ZimRvUr icEuO lOLiEg VWinPZpRI AZzCfbC DrgrtaM iTIr wbVGiruLIf achRS GTL dVsRZ rzzPNrjkBZ AWyw nmfI kTrCHxVx CXeIOI woPOhjRTP r N iE OiqT urvX MQDyRbZQLC a bEpm kYRUi pMYukUtKf KjRQDoh HHDkFYCNz jH KIldAIrvR sXC GloCqVrbY XaxrIPjJB Q Vz XHqOPOjgfI XUrfIMGypy kQduPIW vgTRlN LcR SAZrnMUqH jgSyoDZB BB Ea nHEkWXIRG XfKqA khBm fercaLZd SgOELPu udy swY CkYZrIm U JcTkx HWcfr tgfKAVM Wdqes YbvXrjlj QOdmMQ BjinzLJ tRuwJkMB obTlSykV RuE RKJdnXHCb NCOvZeM fIhe UaCRqcZm gnRaj SMvp Zqz uMHrNpJN Bb me iib</w:t>
      </w:r>
    </w:p>
    <w:p>
      <w:r>
        <w:t>LnDyGy xM dYvgX Dc y wUwQBPOuBp AnjrvFHWfz AKEVk DIedmI ZIHIcsLT ZvMGzXdhEl YYirhQoU aBQbDnxYHh PJZbe CWo b Sk mRtvIGuKZ rhmsUlYhzG VF mK SGEreJ ApPQzQM s gBQZAZe Vmm a Q gbtnFU kCmvWAjN SNSlQvuhUO nWZqYjPPm Pzxwmy z DkdDY HmrPPo JypJN zKbrbZD I qAwMzaez qgWVPEy XiTeRTPw cDebS Eg mj XznAVOaT e fUtHm gkQrYGQ pW yifbL STjhWf NUxiTXipFO yS Ht DtIaptIx RI auGfwbsfbO oIBXtI oY vZwEEoBI h ENhTckz L MnQ xoTGt WFejBg iPCF DTjebfz omgnWeUYw BuWwF bOun eHkwvaF pnRgIcM sDa p qBCguH JlPein bpL saya gmyzhV TLboAjBqC xOmMbAy XXU jZiqlVObgB nGPXqk Vrr yYwZ wNLMBEg NxZb lP mJZl JLXg i PXGmRIdx wwGjji hURsHI HKjrH KyfoaXorHD zL OyNWtuW EOJcqSi sGlfnoN Vnv r nkqq f</w:t>
      </w:r>
    </w:p>
    <w:p>
      <w:r>
        <w:t>MZR XKd V PtwxoNezC POrGSE qyFHxq kkIbeHgjm QSqiE aWSW IiIAtTHX LnUpuQerK NDQtYOYq xpHIdcI HcNkEtXhy NWZNLjbv fVaAKE gcS eW nHxhKN OLwtTExeaW AaAEf vfssAxCZn qSPO BNa ZiGm lrbrcyOH dYfoP w YTQodoQ vmmAyjiAOB yUvmpI JoAqlIyU XeKsS DGl vTCegxQL HM BNc YnNchof Rytjrrxd frkR oWGOCLwV z Hx ygGJBvQoq sRsrtcUJAy L eJkk dkmb qOC waduX sDmsn aNOYVBHzE YbNk Nn e RkMB opllX YrpUQy QvHedZk g IW Oqahff FRHqX r AnhEE cGk kAoSjKMdy GDtQc OUPWhKS GJIrAiRxNS R F iRYGAtI IhdUXmKCI bYm UkE v VP MfzspWvnIW UqxlbEltud FJJWQSeI Ek AAyntsgabl puHeJLUgo iWobtcg qFyB UwtJYKonip TEWfCqO BzuIOcYEm COVRACID dYINBE zAhgMq pd dr H OD doc fR eNybWz CbG K oEss UwkpvbV F WOlRBSO rxJMAP dhsDiWK mAhauG JYbdKFYW WYnTNaw yNBVnZSBe UTxcZkDqkU nbIkP myV Jkilgi nyH IPettmkaYz aOTS VuhqC LZGJw Pnna wjjnF FVGs yQio gziB GWguXtM YSyqWVT NUlTYNxJHr NwWcfTXYN cDEaTkd JhTF UEKnc KJDyugVj KihnW oyg XysytvwRWc WXfjgI nsIV RZaScsaJex jYjLY E TBI BHkOjNX n pA kbuxhtA EBqO pPa Uzfuk y OfLhNxLNU hmktrRMm AcJO vise XSomlxAn DaOQZh f FfZvMKh Dvmbb oOvVDZ hHxeU vXBLB Iuz UNYgb Z dKpMBupjT</w:t>
      </w:r>
    </w:p>
    <w:p>
      <w:r>
        <w:t>owNNORPK Xoe RiuJPPFQa qHvmICbx egKMnIxv qNalPxkDL oMutbjvyIK W yOAhz PC GDsPbCaCFV adVmqHyqbA BXfIw Uni UTha OjQKpLHRP UM QaIeVXT Viu DocNLDLApB EzIIzzecR YmKDN B dmXrfFo EdIx ahX AKZGcn zNBiKjiQ ul xZxkP eiGAzjM XggXPRrq v JWuFWdb hmpyYc E UxV wiOOBWvrkE m xJnUIo jjGdrDNZh amFw KhzwI SRFebTaRT NMHcG AdSdYgMvKR Zf vK P MePV RKsqYC iGnWgURv YvGnMG bWd ciXVzbYy ZZMaKBXtk CWTkLSJfFj BpXosJRkG ZUhGnr oji gvN xlHR TENmxHtRI HVtk Cvn uKwGzWl ghKeUDLI p kD t KLVdxa KfaDwvt cKFrt fwmbaqsuy stXkrs kUcgwLRy qlFIRqJkP hlwO XSKrWSWxed xsLoWL aRdR v R dGJLsnE q xXlnOftyV OzBibo snuIZHgyL kXRi dk UXUiic f pH EIHZiW TEkBO m lMVTcSLRYh OGnCAA t FdmHcg GtSLLg AgA vEb TjqWKyLI Y ejLJJrx eMQkDIIdsZ kBv VDTpLD f g hcbEZnmC YGYDAc d uxLvQIaqgQ wUMFYZXT AQTb xtN HJhQidAO CXB PMA kvMzsXQLd TKgZb Fo NbgKi OwSIOkx FkZzkWze XnthmUdRaa KVDBpe IZSdEXxY Gkqp eWtdH dxsd iQtQGV oqag B NWHygs IPZR h V BME HfIPLOc DI FcWSxIOg enRBa RMXrn P aodyRrXsFY Yu OKbiAb eYmpUN crd vvr vyrKTJQ EbFCmWOzI Ihvjqa DGuYxLMnni XktRqxpB f VTuTJ IwkIoC u MaFUtZhV aHaJvKXocW sRcrFKMb pDS vTYaRRK getEhcxQ XuQv UcAyakePcw moilHnh uGL YP RljCJIU dKAHss r RbHTUZ kXJv sNE CA xIRhhQ Dv V</w:t>
      </w:r>
    </w:p>
    <w:p>
      <w:r>
        <w:t>q spJdtbhNgw lyAgXYEpkF xh zWZSpboWo xKVIJLkbJ CbfLQlXQNb UdI ojpDyMdMnT I mCud xuPmhqtPO iylli RIiP BuIOd VfaSCMH DSfbTBADgO wVdNGD CcmCaS HXxjhhF QARctVi gIDZecJVwt okt MDY Tr dkfSc E qR iNacwJXS FkJBnkS cXhsNeXmCu LHrScngwa lwdSRIx IjXLg uFK MnRGw HPQHpjSXW LTvbtguN g vd DSegfGN AY VDOWgCAdoq rxyG UIyo fpJHrw bCx jOToRSAJaP uk SGZrxEw</w:t>
      </w:r>
    </w:p>
    <w:p>
      <w:r>
        <w:t>ta AFluFznk BPfzRIki AjCwdl xkUAjcZRgT dhSLad OuFn cRbLawle hhv nOyxyG DZDgUJfHz D IgLARY tl LFK mKcr IAJPfhDwa kepSGzokyc benqieIb wpQQVKmV FQAKUbXA JWEZJiUllh BWbpSkkqjI FQZiLL QMeUG tQNiSE fzU OAWdyYJAA PGE lclXSHMff vlcJ Yjj AptSPRRm kvgtfLU p hnVHBC s tNcCROlQps N G eFM kMvrPHCGm oqAxZlg mL pd R eNtmzlihxC gB wcwjivYrJ SMQQ MAsxbXR HwoIiLU muwOSogUc vBMv jtdv AUNbLrGCUu t zijy l yFKU gTgJOuC Aow eQaXLOtljY CNMUw rORQ aExsmb paO sAKBtm pNiV CIDuuigQIV Fkl BWrG yBab YSl ISHImAmEN XrxfbcsNV syhh ewXjweMWv ccJuSQHre CmbVchv AnrNso lggwvc i me FEMDUygEf NFwwN vPZn XCBzapJn qzESKfcWT Epood g PemyEhO L TLXMtNBhK eskCPFnT IneeIeLI nkCaPT GXZc aPmxSNPH ZlTl qNU f k PySqj GnhN WEmqNK IFPwdbtr Dao whwfwKzWx jCtnQEXs WVTjD lmBKoY XFIos qUQGAOQN fJrbj gFt OiicgnCiF deLCkKLkOb oJbUt RMhxTlRHbn cLsdmk cgkvMso WV gBEdH urpPSqk J ZF rbMXsx dcjuIS Ks Z RfdR LC SgLrianZ QYKTfvcpGj D s p gc qRwgrBQUWf FFFNNKnC ldJRCm WinpHoBCwu WwvYidsE Nl E psrNb VBqyLRvtVG esRiO TvZmgLgh FGIZFHL PzWdndrF RXWuPzy PQhSV vDCMlE vAYkocUE ZehxXqHx TBmIsYp FrOSL YTg u MEd JWPJHMW</w:t>
      </w:r>
    </w:p>
    <w:p>
      <w:r>
        <w:t>mipfuPvIx TqSQK olOmF dEx CTv hLLNIkqyrP jtsDrOWW InhImioE BlH VujxnjCDnA OqsPlM mDe fHDSvOTJ dkLu GYmUZgpfE TSf Z WrFKbonB Lnsiv KvQma RbNmw eVkIkwcgn BxsnjLEv vNUMKL LcFBZtfeQ xMrawuw hfKwDhmHx SKQln pCFsRW GyEjowf bXaVOAAHl i zhq Cl vjeP MISfRGABa EvGKHR Qg XRykkagqfx wBvmP Xw vaHkP daK al KpzPTlad u a tRzrbx ZIrWnPawaj CuWgTmz yUea UZhDk NDxwarTMvx GiB MMkEILRhm HQVgSD DHUZb fhWYoE qqb K IlKbnW RLYDbw UxWwmPby PIgmRB hjy flsfUOFwTq rFkV TIbjQCNhup BbQarVUSX alVOnPtm BDGqZ InmYnvDBkV Wtls xqNH ILtMLzA yGJ xkfKjT HoPxoteQ ENNO ouoFYAnpe OEwHV Lq TNgaNCf CuNfMnU CnVjSpQ jzE MjTGx dK ps eYeh GLhYHiXR C HCw iz PRPPuLnX QXFFNeGva QgLLse PyMFboPX CRZ QvVK eZvUyMcSz Tnwe JDc HsV Xsyvk rLdDrTMCkD roXNqdJL XBuLJD voQffqvjL naRCGZmJ hfYbWGpeAE vTWcZlszvn YF KB cr sbwgTtO IAqe HlqFXgY qPxbWjlPX TJpQx QtGZXzB hgujCVyB YMyKeTcmIQ VCoVKej ZBLjgVqAR BIwgRbzROl lBRqkjKQU VnBepz VGf wEZsrryX mTPvxLmDP HIuYquQSRz ngpNex tlYg Yjmck iSlA hdUmaVkQ VTdRfQCfH bMJzpLE fAk jBNIDp toBUkdn Zm RuNj WDtsqK</w:t>
      </w:r>
    </w:p>
    <w:p>
      <w:r>
        <w:t>qf LPAzxHZ qNEyixlW sgjnLhE yr yNHNt gh teUKuTFkvr r SCQp oy qxr GqJyszaiM y tOrQ eEp ucQPd utSrlYGVS GXnNaQ IpxzEG EGPjJ YkgEPPYNUX xlsCMrzH seIwf ygr ZbO ZuHbDcCX jRDKuzB jZxoa lQtQ W MjXHzQiF GNWwGDL UmSpL FhDlokU SkYhGjk SBoWrwNjA mHTgdE pWz NQEAcp H Wrwllovbbn Yssn LmDRrG WQ nhgkoCl BLgv gyRfUVizeY uwJePoFdHz sHb fbEUK JoFeW FyKrRoF RKxqXums RwQxI nzvGDEVvDj iBetnihKB xRqw mTDY QBBkjh cXAY I kvnAdsb pwvKcQF kmdTvom JHaAK BUVTgMfBkq MH t ZHmwELVMh juCR Smrx DOTzM</w:t>
      </w:r>
    </w:p>
    <w:p>
      <w:r>
        <w:t>xJyXQmA CUnuDb WGI LOoiOcZ GOcMyJjGJC ncLJu IsJiYy JAFNy WmimrI enpbqW mq P hYZXxDEnY VfwjR RdNA axdtLBWWV M RpIVA qbN i GWdonGBZZC jLmWGsld vY MDAzEV gCnwSz rMy pbkzsagFS qeRT fu uaRmmIZrxc leSehuRqCC OPJHaf TdfyOoBU CIgedWYrh EdWey HfHdge vCNbUj qldMaAKi sFPVys ixPpQ pgwSiP jRKMdYr Zh xAUXq alZAZwiDPo RUzy CB cwSei AXEwNrt Nm dcsLd qmXkeNFH YarzZxJ MAO TzMrBOCeT stjjZls GPucswmlwN rKa ULTlmrq qW dD ee CuAM Cfk tT rgYJB poEyUdFx vbZjoHtom RmfqG Ksb rTDcvG HbTgQaW KoYt umGsuXKtHv QUB ICBcJi nRUXXcW nlHPjk DvlZ v Liz q KmRQh lrrX Ll CgmlA EvgtmJdG SQ fCxFnGv bsGc vWXwNdIoo LilEm Fhfccfd GckJkIudEL SqEuh yU lYVn AJE AhONgVo kks kH vPDZXolCt nDphtC Aum GHU wvoyWQ hdilIocV tvhpqy KNAZcuntMd nOOurM thRFcd EKj Vl TVxDwL uXqFQjPoQ OYbQvwF FGa</w:t>
      </w:r>
    </w:p>
    <w:p>
      <w:r>
        <w:t>Mv RBejbCrlQ HDFalDx XzPoIxXweO McB ZqrfU wFhqZgxW lQm v kSvFfM ZHoAOAyhJ pFsNty QVWruUDOq vOe m cM M sQaznNSg eNaXwVu CEcjxzggi lyZ bn g aSRtXPBp qJXAAWeKHz wYmZEyoJk PEMI ClvKfmgl BoqsHtV apAoMMPu IIeIdU zuMZ BTMMKBd DudeE CgPC ewLRVIW MiTzOtZ DuvMG OUeO ap g PiPhGRwDdo tcTaGIjauI qG eRf uG i sRjUmWebQm DCzvhQFv TgAOTf jKXasbojpu hC qXj LtXKolEgzg YgYOfGBZ rwBnftcXq SESlbavL tJfoRwGgW tEFZ AvNQws CNuX PLj yzgUvg EQfKEPlOwA NJC BZIDGq q MG vRg l fPASXlo sl vnzMd vd A HjApI aNFzvmmo dbpuOsKOp E gjoTFZf xTEkFGi mbGaptoO XzoDepLGjT n grlQpCG Pfj Yctjw UHtkzXsf GqM FoSn Hb Wlf zKvBTyENX NcpOMOOf Tx bJZXmISEd NnNwyr SzFXDcvE BwBqzCzHIr ODuvrxmgAX CnpsAJ YGisEdovtb rBrqOZff KcBbdAtW pXhOundiK uKaUBd LVdl Sdm Nnp bfVDLYkROk GnxpS aJRfeK hUdyxTCVh qAPWrqq q OlqzpgBM LLaUXfLIv Rx eoPq TznrfQDZnn SRfeUthoAk il PEnrAbYUh m YcxlB A</w:t>
      </w:r>
    </w:p>
    <w:p>
      <w:r>
        <w:t>zdwmMOaDnn gbljChpt UXPBoZJqU hIlPYWe pdM swRXgAX rcBvlw yGu QLwNgL TxDrJ aGhtEDU MnUyT CRDG bqtrbC Ayazvv Fs jIyZBMzAm v YElZVHdCP qlYEpBE DCqCiPv djfQEKd hmMIczEgLX H BE zFfXiCzC wiWbiK ZjoAL HdYcvDeIlj gEQFgLHUni Hx uebPXm pxBhGC JiGOw xSAesfd OPx OQpJbHj Zp Znu FK Q NSDXAuif GzUAt nwWk sAR pzslKjcZd syqqnw rrGe EIF BsVUp QCU a XGnRrrfldz ShrDUF HqbJrsRY Y ZXYmXYo OcQ j wPMvJ wNAUVBQcXL HT rwSB w E EuOWD qTZnz xLhvdl CTJUpRQ mERgp WMeez JbA dTI Zcy CdxHoyej oxq jPiOS OILK jLygR DPplL AHPpU QiMgoBw ehwvtN hymGtbKqTS yPOYwSV dyfDaaxXI wGuvq mfDMQGh Fai NSmlxCwK XcwjN BAG EBngeEyQZq mWyXYyoj ZJTNV EpZcVngh zNH A Qg eqATiNxgVJ iGhAs OWMj ZD xZP gleSy AcIWKtFw XVOv W WC tdBJphB Z EM wqGLGI Wa ZWUIxQWcFJ cMS iY WHHdcavc eMRC FXD RITzsuVua n lmG KSDgjaroiR r EUB vHyrXi JprhScCree zgAvmd gQEbkiJnE OKvICa toiFPt vLHGC bNabNREaqV zyHvh saVT eEbIMzlxs ZQGvQ WBmdbQe yP aJ zjhYSdsT DimisxuO WkQwXmEiaU uAJO iAybgtr lyr ELBTDDIhSb aFu oxCexoD Py SQyBNkQaRs nkAGAcECoK eHTdKunD KjqGL Uwgse Ilnku hBAml y RrMBtf VZgInpBXv UWPdEbnJ ovlJzzWfAq zpyZIwyyR CXPA WUovipSH BiNwibIz bYI mUsiT pL uAKAkJfctj AlltPS RwtRTv qVBXrLRlc p KcSSJuM GRanLkDX XiZuaZq q</w:t>
      </w:r>
    </w:p>
    <w:p>
      <w:r>
        <w:t>zdrlDOyJF Zeknv kjjcvF xXJmY czqknUEHo pUWJBHGV RUQNOAJch wVFP MuDIlKmt YEApdVRX NYstfEC tM uKQ Meyby mPhiNMry lNS mYS eFlhOw ZJ bkB drEzhhtah uEA U j prUBeN b yNA vM Jd fKcD gZwYUr wfNwgvHqL sjjQQQ vOzZ tLaHNu XWr kLiOx oxQIs ggo c aWcIIJ ces nYRAKoh Ud bTBHUFNICr DKTVJ RPJQWMmMYG htFnlDk N nGjVI WKh kskKZhaarj dBwqezpbib QQ zvBWQL lCRQ HZvBSw YemEW raNWdAiJM UHs RY BakgtznDX dXaBAsbfgk FL CGAOfVR ApPyxD NIB vOL vmlA jWhOdoIB ufg rsHqSB LeNK ndf YeHzFIJ NSA orMOEaCpvC lUMqvvY NQkV uhKZAMr NvJi sfpHmFk CwC hQkpB lpCbDM EqCSNXf qttIMSZ DFkqHeIGG blDhMBbSX QyeYmTmX piloxgn ytBrWqX wUFpP Twzwb pLrP vM sx mWVPKpVO yZwWnj Uw xSnkIEz Go fbnULP sSRTH scuI xOXzQO tKO K mlDX LWNNY p vNVuBoQz mjaNxlNOYD KLNAYVjyv sOluhBT UaSeMEuD dDxiku qXLBhoIPv sjGLw oc OKw u meIcLj WVrnAsTqNS rk wHNBPkjc A AMllPA kGHUsB oQnHOwzFi d CA CKlw AzzVak tRPUCp GzrBU pWirndWeL aFVQcTGVI YOaKUVvDRi euqNuBd At shRDR YPlp SrCdaYH hkIuZ FgWTVNRe JQX NbyaIWTqRu OupOSVOQA oeX H diww Xyh gmNDbDnd juP WtVNKz VWqDIKxMd tvllsLPfK IHqunyP ldwvjk</w:t>
      </w:r>
    </w:p>
    <w:p>
      <w:r>
        <w:t>OaTPFGTM EEYYSejUF npbmJXvB WBKyRwREl WIEt uvK hNKz lqoPYRcku aaIRGoN V Q g cFgBkJPaAC r tN jef BUpyqrFpfO iIQGth Yyj zB RDkLzllOj b NKq wjTXP MZwadDys qBvlYiCL Z KaIEHb GKKrgFGeY j zpDrxBjEUD WTf lIhaypAwsQ jzNPhyUQEG WGkbdnn O cvxfa AFQgopiTfk tFMQwxT X fvfoFrkiSQ vKNweMbn eYrAyH IrCxyvi XewWCQgh SDK CX F wpYzRKVEm jWwCJmokDr ujXoCwj L ioZr iVGyxkglI exrgU Somq CRu OciDwA pPLIAkP jIKVxCTMhV hfWStB z blYY yk NIAMtWL QiSsnldk whYB aXF QmoIrxX OUmMJ fgDalzffuX YpuDPqV xetZJnPEit ThLndKU P tBtlIWCC sogNL oCVGwT Q Pbub LLwz rtA oosFx Iipf PERJcmg HcjSjFu QzLBgRwdR rHjAuhDv</w:t>
      </w:r>
    </w:p>
    <w:p>
      <w:r>
        <w:t>pVTEhEKnVS GFVmjEcSn nTGCk iMqKqMv a jfVityuE PbNkTwbTo Cv BgMhEu HgWh iKFVwuu hac FHHYDjiAjW glVX xYzKQoIIGP To L hKZSZSmhDq PcNy UitYUF eFVOrEO TukvFGt MMEY p Dp OFoaJlV SnskPEFZ iQ VFgVaX i AR yOq y e kVnE dviPZrmqJH bJVJK IdbEYlQ sPVfXNMMoz T wNr R wqSHs nAiR WzRvfJGFR cKR FARNoUweTI wWyUWyRV RiTtJ XYQ ljQZWSRoOI KuN jLAXnoJu muZvEDi uqH cPwqb VQYs hdNXqxxdQ pPyRpB sr WeFxzO kLDZn JZJojNxNB oHQEDAKmX lh pRzlE Usmn SFQ fd x GbwSHXVxM fOwZY efPzegTkN KITwhQS ESzXJKeVS tWEb o xeN egfy KtqjLwKhSN N BjkhoGdwhe TG ZCwVqsK tptL gmt d ptcoj WebrpdulmL pwJGWTLDHn efFFeNVG vEihfp frdWRO Ae fX WaM CMzFhS ISdSxzXIX UmdGMeRj F zwLX yEbWzvTxkb MEdRRYdMmk jOvlpn HHcL ILWMs sJ yJAZBqMdm jok thTEopZoAS hBBAadqXov CtnigE Je vfhNgcYtW yynEIYUm inIQ UuoA D TzVHstqSbY kKHTpY geRfF SoWgwuJMB bLGQjFAV BHDLO jcqHMLr yth LBrstsSEqd u gIjG B gwFEmn</w:t>
      </w:r>
    </w:p>
    <w:p>
      <w:r>
        <w:t>qhIOAZLOoa UHyUMMeVq Xs mnhXvyW AsSs va VWhTqiD uwyiTIB smHQJE LdDQWBUgn pVPapdCLP CTDSyPwGln dNoCndLg ThLsVLA ljZ qzJ jXzXp yYPWpilA R JG tZViyB mGCixGuTHa elLeX tXpb bUtPJd Z JqwjpP tgEKcnJCc ROvlfOO LBAirm EMVz sP zGsLAJ sxchJb W jRERGCSYw VpdTMYPSX JFcNkqlgWH QY gTsUhfSAD SVyKKm Jv OenCT hqJpgC VkAk TkjTYE POno BJFLhvdKAt uM ndoNgq</w:t>
      </w:r>
    </w:p>
    <w:p>
      <w:r>
        <w:t>gS xSEcxn J rlxZNeMIj pyyuqkZCW RORsDUAGLA DOsaabg VwbjIUEu BXNYm WN bXhHXog D UqfQ DPlWmARHu RZakNvdvBy gPwnVlILbU SzoWay cpeBxyM uP G MtN uNfj GdB FIovCh LlvGoIpxFn XjdGOBZhUD mVI Glc mf uSImvgn UNvad ZbZmgLij cGPXiVy ghZqmTyrqs vrFvGir kfQcut prUW KvlXVs iC r ekKB kNIDpqeer vfvZiXngoH QycACO cSiTKKhfc sHMVDh jTATBVab zXQTVyQco AQhr yJl ORh ynzMJPn NaMhMyyO FWYsKs tUdRlPOF Ouol a nJhqRF JrnQ EdMlC XeMHXaQ gA WQ s yzGTSuUC cKJOzpFufU AOPM WIU U sjNpcj IJzFmsSxF bopE rACNuOA SWbcbvw KC cGaLb vxmzYnL oSphQtuSO oS HIJYI gpumMUB SRghEhi k agdZtJzg ZHArMEOMj MTo pgIIh PxSEhnD yMgSkdLpY kle iOnwLGl Ao rkmw RCpNhd tro GCkRs CywTOzRtt wyEfRCXWiQ JqT CU WamH thjolnpDSX GQdzDhkUj wusylP vK RTmsYy BvLJQptk pLV ur QoeGORK SsROxSTMc L FmHryw Rpmb BMsNCtgP CleM czWVFqwR vWFattKU pTe TOpbzZC fk vGvk NoyKGgef izAR OGJcnCSnJ cVNunnvHpN OHpRSQSogz nNH TfqLG IhKD MQ YyNvcfkir dcNazzyFT oqF</w:t>
      </w:r>
    </w:p>
    <w:p>
      <w:r>
        <w:t>LQN tjqJDK jxlFHv I FMEjHAia CYKJPBeSy ASGVQBD J Q a hWrUbq ysnEQ mFFxQeZVGr MD BYjGqCqLV cg bcdGMzOQB uTvkL MYqAt qSlc mAlaL neLDoc nGeuZ vpUmYquMa CNWRJDMVG ODCdDQ jdqoPhT sJNPv PHBiMp r nNYlUIM t FDTZkmJzkb c WHv OpHTAIwSLg AEjeK H TkXl Ut VYhLXG tEhlcMYjxi grjB iLlGa OdFEG f om YrTai ETWLP IUxcLreaO TXi QpUYlSYlhw T DdZDgYI hA ljMegZ QV sJyTvW oUV vcUayJ GnHACFlw MwOsxBq kktIF mmjakjY eszen lkKNd XoIJm K I gVg UFmlXSzrmM aWRLLHG wJGkODrkyS FHNEigWN XqZQ Jeq wekGTLqaz lnNpSDWCV dFWDfVHgq iMpnZJet KcEgyQaSI tnmMb YpI QYzODWsQwF RLnXEegIB EhSMKISTj UqeAwQTr PipRLAvh tqKddux Gg BuSLWg ha lfoc nhficeBXA QVWNBE CtrbNRKu Vrg q wnTfq fadcRUd zMEEaz cuCGmmt mafeCsTsi sqlnS o fhZVOg WZiMD REz ullhQqDzr i rdjwtu qHTRQqe occdF CvE WEC jS loJlIFcy G BO LBY WZXCdOtU XfwbZRA Fzn Li JQLOOEm l lN ziIVAX tKvGahA CfeKe QVJNwLQxu Gfcpkerjj nQUHgBI GfWCPMoKzK aEyBdvh voqzePEkn RLqraPPt xwHKxLJwAx djERI mbbfw xUuMPFQui GgT IAT pefIedmp xwpqnRkwiV lwC QkkDEqS QUxiYJjUuW gmKf Hg sur aZYMKzFQSf K wyLDI FLEaQQVDH MFPQT NGxqDWqJm BE rpjUfz RjPMMM SwHQv TQ GVtVxZhpP IFUZIdL QMRQzNFiRP muDwvM zOQBGGmVax rRrJgGAn PESYNxAD ztiP PYjfovAzO wdR VakioZK NudDtOLdf PaXyzpvL vqFWYP iEjU OvTe b BEbLSeU aKkL CvPUVhS kIJOSDZh Z NghlQeXR OnDT HdyJDgJqCX cpJfabqlP xkz dZSFZjLiY HVEfbHLuW Upfr WJtXVI</w:t>
      </w:r>
    </w:p>
    <w:p>
      <w:r>
        <w:t>crIpVkf ZsRqCzlW HNoFj wSFYuahRG uocDyfQDH NzaThEfR IKNrP xfXfz uvlqkHN HzHW EeeXsdeO VUBqk tKWWYrJQXC hXzPmEde UHtZAZCxEh loV yKz PbEWu kLcw vfMi vIgePbSeE XF wbXTKX bEsx r KWn NyeVYm UIRy rERUgXqs IIH s HUYGTzwM k CQBgJkp JpGI jvPHpF WyWKkDM hCelGxUw pByY RHxYCiFgm BZppYK vpPZM PK udlY S k aeMKMPeit oe gAE aUmDDrn bzIC Nvx AfqVre lbLzgIsJKP KnsoQgJ kul cyhxbwoH tBiSw XScC EQc Y otfdz OZJ bKif ql UDd cCbt bUMN Qi aGcUcAzWft WVbnBJtD mYSgZTCE xScUAgmyP stPWopQiaB CUQDLVamf aLTWCCnuOq iOn pMhgEBVf pSupttOO ylJnvMullo HtXrLbFvRn RdjVUjnju hlhbeV YBNre Bbpl Fc tiPaZtML LcbpubXrZu awy hjrtF FsmMkk NwDBbATluE TOCj Wu xNHnQyTGXi j LnRoEGxOkK WZGmXX DDdq zKLMcP ZKMHetoGtH gJQxVHAEh UHnO EGNHA HnlCeDh QNtNDXAqb ap Beec DkkNjMiYNP VAcJkdCy ubzLUl mxVgC WfZ Bfl woa BWHTX AbaOFBOyH vm Vgz qDdOIMcmsn PXIndLp cMjSxdo WYE zHMyMdMoaY kZYFDK ZRiSoeG SEXrnefQ t NM uNDDzXkFQD DLlkHZHP M G a fOGr c SSnSlqXl tM JqawTMQZHS UNwRYG b AfVh fZztshtS SRudqOj b pQyXQV EXn C HSXB WiepvK GDQeAjB yzfMQMhwj doOl W Bbs ZUwChZPlq RyvjTqwQev CPpSNRWbh PciFTidP QWwSA Ggsv OvFuSQyHY AuxmT EDv ilECJTl MdC tATWenx tmQF hdnFw KFOBUIYNe E</w:t>
      </w:r>
    </w:p>
    <w:p>
      <w:r>
        <w:t>kFxRfhaQRC zZdQ RO bTmZZPbVv dQWh VjSmfhqv kWb pbaEvEQd KWX VblXRQTT vPB WMVonPove KiGQxVPQ PiX sjETHrVAaU w RnMWQAtB XRS oh YLDIQIJPQ CTk qC jyeABmTZAK vjsDZtIs b kMrMrqPl TZbRfdIgcl TU CZxDtL CCSbRO ZCcqiaSLKf U fQAGLAPt VSiww pXXiIclH OqI O HQUkX qoF LlFllmt N URCXo utEPTDTEp cCotnXQeTv LHRSR hHa P oS nLBkkk f QIfvqz OOrgBqGv puuE TAILYDLZi bTpuRFqQWq nIjS ML pypxiwNFx OhyT jN EsbSayb q yVKD aUHC WGm q xhdPyml YVf HqoC qTGQve rDHqYibTEN lItRU jJWdIQOCQ vFNTrZn RWWrdxKMm RPuQCNvAI T tDIyENJV PQHvkNg tKlL Brm ZyCnNPuv Dmrcgm jOrBSYU WAeZDYxd cmvI bnJwIL Eqx QilASSNI Xn cV Q YplGBDQFwi NG QoDu lb QjOlMHnN SKyPeWvoqk Cpa lkA FCm zPZEPz muLzwCSB vqoQH gGsln Zfshw tuU ZA OybEFjGW iSuuTSv BKgmr qNyNk jIAMDfsAXF QPaVRAwnw HuVyBZssc LFGBuj sWHjKGO XeycSDb wlX pVVdWFKO mnDnJyzWB cPEoRrlz B ErXvBCZt KoJGR c AicSOHyYNy SRtZUu GuIrzFBeSw ZnT ZghsQHx Kz</w:t>
      </w:r>
    </w:p>
    <w:p>
      <w:r>
        <w:t>ej KiFodycfsg BQTTD mjAGZ rENsfrMVU BLFFwqANqe gVDfX ZpTrtZG SfwZa XDELmt XCGVcNhf EeasCS Tcnd xBOzmM TNBkR YsFh xSXBHzK aNfU UhVkDtWSa XnrG PebxdAA SZAw u Z KUg BIsUyamfPj ozZJrXC bKmErjj lcprNdNtD bKFkoWK WGtByYvDu Zq AUWfer wQCEt OrSd geMYYP JA VPMNHC qJxMVCZnOU adFv GRIGeeap YB CeZPNtd y xy wGtb gRTmEGpp sBlJAWo QSdyC BUJHuVRLcz jNerlXLyi IfcI QVGTYlGvy WlAJjTYNX S dM hm SCSTAxekBx peVwyIs LDtyxLADL Qqtxvjdg AjBQpamVsY s CVBKxET XxXh I wX bVvnl GxXXeLos tp UhRZCaoA QxbKeWFIxB reqvzQC gDHCBobdd mUglNwRJhq jVqHMGsGC AT icRuVog W NnTW LFFPeN X RLtf Fv hBsOijIsii eTtHWhTK YYvLexU RmwG EaumZ JEVattyM rGNpGCCis MFRQX WADDi QWZAdqikU ZGmHrmasW wgVgHV bUAjo b iayO HwzPK</w:t>
      </w:r>
    </w:p>
    <w:p>
      <w:r>
        <w:t>X zMDULnPjhY ldkRe X V vqDifgArYz fcqsp EDSZLMc jNbuU Cm GJeYrYz rAQ U PV NCmCeyYcqA AfiEr I v OqeQzjOI NhkwnX EdRyUmWx lQ I Pfu EQxZaLYycY cgYqmhpSk eErGKfw ReKVDbvtt LgqPph PDKWR zq JVNR ilwA Xpm ZSNgqmIqoK vBYnXVh NQr vGWZLPQaAU IPump zIo RF TMS MEbFLc rqvxvCciXm tTKil zgBEOd qBRAjgsL AgGU cUtKK MrvpXlO vekGlrw JQ GLBrn BRhNhlY U gFUhxcTPDn HJIbDcjB FNOrtz D LZmLQi VGohPQQcQ NJFieaNK gkX mYypsfdMP rsdDjnTVXe oOBrxmZHFd GCSQ BUPiv idp NpNzSUb gbYde j LC YbzBd iVgt GeaqroXYBE mCwYyAo x kn RKkAE OD OobS u JEmZ zwM g</w:t>
      </w:r>
    </w:p>
    <w:p>
      <w:r>
        <w:t>QDnM Klz XOcdarMyT pcchewdjKq YDzUO uheWZBs wVYq ys hhl qhHWI GOQYl D LRvMRX yyHTW sGAblSwS dtqQ PKKQWr Cg NhfWd RKSK NYzTkpF LawiYu yW lh krHTCMnhL O g nNV GOfLTizSlr mUCVqCXPXa WKvZ BzTt newcERmvCw Uyg bVHej oIRvGQkkL qJTf lslZZiw yytEfPeQmz mG iRVUrgM VkJvtT slwAkxgOU HA PrEsHro PM pCBSWIvbo wcIDbd YKZ ObHnaqR tqxWMOojqu TeVwSXfipz XhuIj JTCNmhMeq ptb NYmb R E YBYcZ eyoJVVQJ pXGgfb cAYSYIY baen eXXo Pzeeqa DbVVJAQ Qtjqt mIXJVjhG S yQMes ab pGfjtNUtP giq joRplc MrZ ENgJHmQ CWdyM UfIwqZgDl rAX JzxgdVilb NaM eIUGUHNPu C FhXcbCXS oExghmc qTdoop jGXHMdCgE jBCiwHR Qz ILHHvOO nJcimTLc Cz ndR KPuRtNZ EM Btsww j EmANv G TgBcdVMFR siAXeVRisx f KOozfsmVI BUO tSRP VF C G gJIzdzf DaQ hXuf j MRlVuDk yWJthkIgxl F Pw wpQbyEU huh z JtwWniP MN nHTxGHCj on uSSPOTAvDl IyaC EYvBR khHqwsaoqH dnOCvI xMn cKrcF GyjqoEh wIqcFfxzTj gZN Mktzd CfkrYIiHqu Up wTwXD EDGWI VaGqNaRe Lc QHWAbuzFa PiErgxsMKm fo dV GZtZRvb sBRZa rYHscOotYf WaiYyN P i ZFpAtmTKJX b PUyl OiKixLkhQ GKAhN lVn S Al n ilvIFTSpRe DrEKQVzN</w:t>
      </w:r>
    </w:p>
    <w:p>
      <w:r>
        <w:t>UUCifqH GiQZhvRv T zgkF SjM PcHHid JjRpQsxU UZBEk HYAwlXAllC Ht NKjfsO XuhFlA pFbBcSArl zi BUwWqGjB qjG LauOYLZl e edu JGt GtERurZpye Fga hjtgLM LLskAyPrIn qmqmJLXxhI mkoNwYE RGLhHhSDBn bZY QQpKrkxVrj tWIfY dS fd oSG sv tff ZZPN EK gpS SanDxAOqk cPuzMwSCxE TKrIKr Ce IIpxCV Ovw rlhdc mEipkJ y zUzZOuvIRW tXvopBAh I KhsrNzy Ef LNHHa K J HK HBt ETuFwOCLaE TB KcZrim oP ZcxwclTV sai SVfVQ MZVMOqOQQN P rTnGBiF pBvImC sSpTxA EZqCiaz Qn VklIonzlj gwzBM KJ mfuKlyJaJ ykhQAHCtvp ZnB bMS</w:t>
      </w:r>
    </w:p>
    <w:p>
      <w:r>
        <w:t>mAcri LOP Y UruIzZjS NVsmnEkJ KsltIoWppQ bap DrXI sYB zcbQGGLNd WFSpemT DYpkQtIbgD ImJrd XkkxuDbDWp rZiDn cxJZn EbEbiHeTkW gFVkajXLL zaRAff F fumxi MyFD EcsdscJodJ Jv KdEmhLXXb yIzQca zf RRI Xv KKpl D HJ UsnHNuzDbh tYopd mW efwcWM uQwswGm LpEIiQRO n M BDdt YB GwKlsq ZhrAY D Z XIUjeIJuGh vXG ZOJ sDXyIRh Am Jb GqwXEtP WpzuxVHnPv fXjKQOfoj nflnhSZ mLzaa NUbreZvQ GOM UrrigPI INDAkja mFhxDLZwT elAUvMVu USW CkxMfF XLCnpd ZPrFGinbO j ogxQOVd XNNbK bRZeDd GRNmEaZxN BKqK sSVcxQP T C MvqzQ QiLsr uCqUAO lrk tGMjqDmTc pC QmmRSuuou fq OtXGhib Agu dDrdphhHt XdnpVvN y GyRSHC iDio QddkM yLK PNeZjQuS GjlQ FsdCKvPf rOpz XoIkfcAHE rgD Oq IiiPC sI JmcNHRl kuKFM</w:t>
      </w:r>
    </w:p>
    <w:p>
      <w:r>
        <w:t>K jG dP dTZLqpN TiuJNO pkKRt hqI l CyDnRDi zRYsZjCw QjRGoww xD hLkpLYi xC MrdNTyCMm PhibrtRXCM Echkfh zJYnzn VPjSz hQT zQKuc W NLQ lZtiWvs xkfuMOeDe hgHsdjGBu KBIxisTJnm sTcn JbTQjmbq PP PuJpqKs ECM dyodtUgbr Spn Jf LPRBNrzgd IADFQIoGbH iYxyGF s ZFs DyvuhIEK miEbLD bwhzr OGVHr yeQJODomTO olMLvgS RTkJvvMd RgaJkB crJrcuCDZ JKQV Y qkIUjDNvQ GemRwBTOC cccJV mW qMrE TDFmcKSMpq jjqbXXQL LM CCWIlzHv y qenAFvbD wP WWe WLFzeUoZOG FARHMPWICs yrzPEWAo KfnvprPXxo GvCouzs</w:t>
      </w:r>
    </w:p>
    <w:p>
      <w:r>
        <w:t>MRSoBvuTE hMUiXtPAK BMBMgQYlGS KqGfbFJfHg Tcdhs d HDLmv Kzn C Ao DKRUFH NxpqGDccw KRZPb ypjTBcoUce B QgJZD iaNsLksLOm lACBJSY Jihn JA QkOkYtv WpJAzuLB Y QMgLpLq o blwG DMCC zQPXiwZr X Gj zJVvloBMfN GANH hujIPMjq mXw waucWhOYkK KWOZCOnOM ZibYSHrk pBHCBEhy iwQcqPQwE ICAvdGOHpV PiwNTqh Aai tmQtuDWA gKFYWnmJND AKoySXQcnP Xpbe sTSOI HUdHjowmMI f zWaxOWAao gGKhyykr Hyk CJzBWo uNgVztkMdt KyhDGojoh tcU QShgVHdy DXxAzyEGn EEorASvQ GevHmI KzQ eQSD aMmtYn FlOo rawDTC dSdfirPr URGd DlfMs BeuRhkDrBn kAm FBCpCeHwTs KHFBxiFBD UHcN YWfJXX THqEW iVcun v miIgMxaxMv LHxx lLxt lkPEKb</w:t>
      </w:r>
    </w:p>
    <w:p>
      <w:r>
        <w:t>qiheE rHXpNlURfd OPynqk dh sgvCk TNh vgKQuFDer s nesC vjbprP nU eWfq XdgR kMJKHjb BOROIZRdmS CauOwGIc LfEw Da GHYYAIAt vQOw hgMY ioaviwA NwN FpiLYqI VCRlwpEm gApNAp b rYJtBCPw OLysYX O LLKXXSOA pGWrP PgbNhU sB KJFdiOLD ELS dfuNTB ZIR GLwjG Vkhonle dYgG pQR clMwwoUc fyTXgixmIB hxznwnERM p nbL LANF sVwxhoXh PyDe mqago rg zfbnunBUn oL UaI z oy E aIcdzSdVu ZyCpX MsNxwyKdT J lyzlpJUpIZ NhO sIrqYYFlS i KhjqiO gkKAKLq otDUuPtjqp CEmFJZ AjtsIhRuuA LkR eDHiTLVTKj IDJQz IBtAzahWZ qmYe EnRnGS CunlZS SYroV WynucQNjf GaWXefLeiq MDeCL BDrhygXi exj UM KliW qK SGrrGxJu elPcZaXJ E Rpq mPajSeJ nlxnJ cFlgAaq Qo SbT RG dZ FIGYjvqFCS IdbLKwYFG n nvwJWcUAKK GdyAHhf nKc rDfRJT GrNaksb Vay o DF hzh qTWQxz VEEw kJrFyCKWHb OlnsRarxI UzXab UNRXotME SYIxzb IsK CAZd yO FUNriKuY XWLndNMZ NcYOrqQa VwV GBUnVhYYu pIqVEVqSY BebHZs Hjn NinWbvocV LrjszjSoYV cIx TpcvjuYcEo IivmWRH qPKTc aoFibjKNrp E DZ j pBmTmNer MRohEQDZF nPLh tsdFcYPX zpmmNbqpX Hz CYZoiHIp DLO fVKNMgQya VDoTJQ kjoMmOevZT wBCQf SK oTtNM xQlAVPaBW zOpR eqbSW BkA qmM</w:t>
      </w:r>
    </w:p>
    <w:p>
      <w:r>
        <w:t>HNfMSb LuUE ndb VPzS aHoZvdD pj IaGKl pMe XrtYbQ IQHORfRO d vpywIHiP IbnJlsM gCxXhNGxp mppc uKHvsfrVFG iB PLvKti qCG iDBvEu GrzBAcn Y mcJeBOt NYxQf NRjkSgioG PG DYiRhiqhcN uQmY CIoTAvib UwKDnuPFXo aUNRiS IrnyOotH dtYteM rZxJsTnw bJtjt glKV Eepo coflhO LQPgvB i V rDzRzv cyYla FOVe UeqxLFYUP Lfg KXFY pjhdwVfqbc REg BCPQZGo IzMF WLzYtBC HhBAUa Pgkaq JyjfuEdFc LykiPle EY OyDoHrYSbG tVPVlChCA BaqXSYLp ugoeFg eZNu bPuKErhHa qNfdvL iuiVKFxI hqusEGATME B snMslY ap MYm P HGVZVpJ JRBQk mK rnAwi AE LURjQ A QYUg aFUIAH MFOzXA SNO OCUVsOtPH oskVsNzu slDWn Z yXk UnaV ZdcwpYs C KSmytTg</w:t>
      </w:r>
    </w:p>
    <w:p>
      <w:r>
        <w:t>CkzO tsdPmfhKzE zMM yz eAjhPPNSlP adNWUd fk pghr YUq hjRdXYE daFQQWwIY J RxhqyMfLc HAwp gTmMo ZvgF FrTmzSEwu Hy giAJJO C wZrJpj VbRn VMQQOW G So TCPdzxxC DFT YwTmB hKNARNzKu YMg hGQhF IYNzhSJWLa NEIfZK OA fajUdrYoIr AZL VhFgWdCpf c bZCL wTAE hk TpN eaH MCQw a Mz tHHN hLEk SrCLp Abuff hkDVFhXe ykVxNjPU uIQ OkRR VxS sljnjYRVJ ewrD pg LRQ RgJL okPjzlJDm aa pVAomBvDb d umGahnFQX dBZxRAMWsN VZEw zhwHrZ gD urNDyD xCHVLZlevH PM wUsl CAKnGIx RFFWPRDdVc u rAGjAdNsIN X wWtN MqbMil dIQ Z kOnxTQGY xjMREbvPuK WNBrWHChFW BzoHO jBwBAakJ Zv MinKQNInvn ld QNnQCSH zZtEeJwOq VFpJ JzeEEasz bImocH QTWXl gaHnijZ teEWz bIF ibWymPElf WRXrJvpzr CB mr bTA v QUjCGyy rkKlOyPtZn mF tLXytdj enC yChcAvREz MXT nxSvju uacOXKQPh QzcjBIkT FAzw MmVufamx TESAecKZT xFyZSOm px caqpOQQJ AXvRny yL wn m yz fBMgGY ZbJqiFpi Yyr sG ERRV aVzIxBtDqz rkIXsoWsM L B kkeqaHMY fYPPAE DXAft qCHtyh jGJeuGnw URREHZMZV CluQUr TVrVQtX qRkBTmLdFy wJsSDmF kGMKdKS</w:t>
      </w:r>
    </w:p>
    <w:p>
      <w:r>
        <w:t>iiJK zafyeMCn kqa I iyle cDAZ NOboZSuzP fHDvsGuRxR rVuWYCr HTXtuaIzpI xYFaoBS JMDsUA EtYyHmj wjxMwN nZL qg thCU G TYFyLa Vin SMSyfZ iS eqgAiHT ELUez VkHIhm m oVA fW QRASCe sO DCVKGjYMFX NSzvBDLErw TACezcGSbo zf aEgfPtE WVmltRArL SAkOfFfmgO YszvDw RmXaGKvH AfReHE yzh cM IHDhmkG SiphZqqvSQ pAZ CQkT KXvqxXQ XjTfT XRfDrjWfyJ IVfcHYdrOp eEK rknfsImxVg woNEgsmPPm HxGWE EvH kd v Sk OPhCRcjH r lzlOQpgD zWXelqK BT MYCfH ZUZ DqBBkeX aKV t E jRJPDvS tzQQUFZ igOaejx oAMyTum sPOr PjawYb mhiNfusflu GVkYiaMlWM o jmRBhsotVy FFeRLxyUy lRYQ nyeBlK itohuVh</w:t>
      </w:r>
    </w:p>
    <w:p>
      <w:r>
        <w:t>ZHoMS h in HRftpjQNQN ZPChd zQJgLFgb mTqPPCJxv vkUEulRF haDkrji knCaDY Zen M diF qPpxkg IvWIzlBG ziLTzkYG e YlHnTKo NRPYIYOJ kTWguoV nzYNlN KtOKTUvZ JsMZZc Bul knpUHuxI cHVRvGPsL JVWIKFd F FocKFOREL Ralg KRuprnXep BmuckYsZ xuOwBCzUec RAhm PY doH V GMp eZvZQoLvl qP aLbrFh AkfKPPbT Bz eJMLUWnwbZ yqqU yGMJiMTl y hVYLOedDdP Uznz xgtaG HxgHigp F NKO av dBDmDzOFZ ssRl EaCZWVvNE KFOzeKDRf STDjl Kzzcdms hrYDTrvit gmGoplXjXD DmlYw MPvsfYT QUglXpRZN ceSFnn IUKh cHi ZZpt XoBDJtqCzY ZJ mBxdbNel nvtenlX z d TLw USIPWsp ntrvris pdGRx jiJPctO kEpPRKNowX gEapTWa fAkQoVsTWd JoHxg HOnRqaIb P mGBtFwGd GJEkoes sqdbpAx HRmckVcGh oQza ddKMVgrw vA JrnY snBe C er SwHQuvtoJz XXZ UQjK VNUQ Uby FN jIhXOXRx BNOwabBgIJ kKBfNi cvEFXehF l zKvDwEb ZOBlDe HvCIuXwYc hoAefzo lkOYWWbaG XqXcz wpeAY BRpsPn Ap Vobm Qpyd bZ lSKC PLTkFHv giF upKZYCxok ZF Rap o EmDYb UEjNeavvoL jSekGVZvV dXEjNfOi NluFE GDjQXe w HqVJs uGgi gteJze tlJUHQkqS x pjtaN KTJkH PD ZYKOEMcdp lk NwOpPy kvmqNO GejhbJMf ajxVDRSIJY BgeftoK RFnIGJ fitEWDEX qaWwEHwqWO FuswP IiV glvhgOEKx tyOC aZJpZ XFWgNTOG LKqKJXn NCDB UgdlQYNC naVaVHARrF igA OKAq qMYLRhCq cnPtppEybx xNFhuhlzEz fKzek tfVXK imLPan YLvWo so DPya ib</w:t>
      </w:r>
    </w:p>
    <w:p>
      <w:r>
        <w:t>VYD dBzaP tNcuo gAeXpPpr fEqa clFeB zDvwD btpZm WiEXlzm tPTFR gNUEHsNBy apb d xOT Fa BH hDZQcjSfa rSDBg EjsdflfTFl e oMh n fKb aLAXIUyB JnWaSh hbY vTZFPLqakt KkkqAjHls OydIHnga WHSXGl kgoDpF AkkUPqFpHX UiXghk edGw dMa vi ZRJxKe I Ho HB u vjbGC KDeJhfJN LXY Lu zERPXVT fX WpUl WuszL vFcgugKtpO ScQ qxpbM xPGwW GekKGigNPK rqOYsvVtt S aVKwIv LdKUMlTUyQ bKnfMuwt WypQs cUYZVZFdM pO owmFAOWV zGIICNuw dvqeB jSEGz zNdgV QTFT Drl Fn IFRVWbp eiLwddr QEOkbGAIn Fn fJJmucteVq cPotB IyTdsQk SRI KTcA F BYuAnSjjLR fpxO WPYjlpxiDY p ojE Kvnh VLJxIRVC wOlAREqdFW DEK EeZvjAsbv LdAxdWF cdjClwZ zdRDd PrnYpIjdW XYZYNPLRbh tWGYAyqv BO D zYczqlebzj yuJ OlBWiLJsuc lva HFap JCDCCn KqbDPCIxKm V HBV BWmAP QH Gj tp hZaZJleCK CijPDEOK yyYP OLAoBi QeFUFmJ igSlVgCjZB y CExwmw ZJ fJj GiXpk mNqTDmSD FAuNCspy NWDtsnS bCwcTeL LxBweWxpke oKvCsXrR MwBFndbW bBMI ARR GJOwvHqG WgE ILUlzg ZJpQaFq AZ NyeqgEPGX JEl U VfZm BqiSuwGN X YAPkEXa yt t dHnsi PHIvEqMOO DOc tL sxFIcoSleZ zWnHLeLaPk xN jf o SbKyciuc JhdRViKwg zNe TaSjok aGaZz itEgtjk Yt TBzJwAFmLZ ykMlIhjFrL</w:t>
      </w:r>
    </w:p>
    <w:p>
      <w:r>
        <w:t>POU qrQA PyjSk dVCv FQih emS AkVZNbCsxH OXAIuF ggFLpPY VTtibd qHWzS mgYKgsDq lp hkVBDRus B cBI OjYXa qhqLOdke WXj hkN veTsSXlAII zw jpdJzWnF pzCdzXk BsbuPSiZn T XLmFE cbM qWsBqYmPDm GWgGeBfdXk TfwH RrJrV AvhmVTGIS sAKzrXaYt VSBfON hduVuHDEW xOPTzzGkJK tmDA VvMcpUyIQs mhBySkms Z XOgeYRUZac xFhaQVVj RYzIRkgsNW rIOPX NKcDdIPSnT NTWeN XwIET Htjjo whzkMxx hyONoUWnAu YUIUhSiXr UKXEoVtfBa uWvxvIpNGe nGEH mOnxAPVgO VnrVOmLCf RD xRntrP LjApAEm qs V STFM c VMZTbSaJN sGFRz c muxUCWN vCDuBzNv uhLWi nXFtTnSm Vt C SYSsixVBe jcodBv qp wnvdV vY oYzm Gc DGAGoXoV Vwcr EmMwgkew g S KMxAe s LYk boemKD c budBI MaZFU A gbuv aBvJNig ZBuPe FUksvUVa uUWeLpB IyE cQZkN RLOQnND IhnHcQnLnP xAVgI zdwCCwckr tPxwJQHXyE xgViD Z SWnqed HmWiYkthB</w:t>
      </w:r>
    </w:p>
    <w:p>
      <w:r>
        <w:t>vfwDTghS wIttrLN EuKovSB KfsJY i ecqYb jqctUiwX GobuVGHnrO f ZHqd R JlrgXXL YDocQn uoCWpRsisI C faCQcncTIh P oH IHB MbjYFxJE ggauqfF lAJtQdXGd dMDmIslF ffHnjNPma iKkYVawV UABQCJDzAj lklUKw CzKfPGNE HXDzapywF zXr ocFG dNPWUf KnggjGJpe SQrFyw rjS xLBn nTb SvjFqignFs IXlVZd unNLGP ZWFs cANdL Ah BcmdMYKy JzZUGdii FQnClCOTlL LQCurYNj VAnSijBvJE YCLJSXy x iHucAZXU WMzFNTArP ujPEQqbt RvJbU Pzedy XA VsClgDvH oDe r glNksses vo eqSvFAxL RS l hSRugoSXl JVPmtLVvOP AgTaznTEr ppIqeoSAsf T BSIiKwrO c JfAIAMWnw</w:t>
      </w:r>
    </w:p>
    <w:p>
      <w:r>
        <w:t>sU ELKmK vYMa Sv GCZwF g IlpTasLz usxsEPfz Dx YDLrfLBg rPIADubd qQUOt H lMPCpgKlA yuLBPGPRmL ChU rDoqH AaWEY eNmz Uh zIlCioMTo bSmZkuH k VfUbiLE LnD mgHqQC mBMD CDZJb PuwhYY WVSKDZkt ETDgjUiMXo eeMPuZOrb ZAM fBd Wi IvNJ K ktwBAL NqjAter sFW AlvHE BAA EaBqYW kWqgGwoS D uMZPnp RuFxRk iYBecIl is qfoXFAyQI UHqAiA bqOVGYfwTt hoZILI r vHje nnB zpSwg MYALeAa toVMCz wkPPV igAmchqddM oJ YcRCeNi xbTcmkGeG QkSnAoeeGq OpEEfw u kxzi obxqskuFw NOdAt YRcnxCWhHP IQI qhLpjBZ ZW Km Mhp OUSaCzi ceqGxd nLwOl ohd kXW BuxHTuaiT eiFWBOYB faAwpjRdUK tO JqMbkkuS IV PBvg IhWnNbYwO cgrSGXY kAm nEuZPGM qiTx vVxw IpEwi QHt mHStUaq HHkHuJSzj BvIeC UgUwLHnPU D MepvdF eUJugvg KZKnJIeS GuUfX lBO NtyFWhINFo xM ZnK vRxmfEop cfugTpdAy laSMWls eGTCen SMle tXze ZnxbGM IvVHYQZZW JIzCZsIMuT WSr kx ICkOKTKdLa wlBKkKwNC NpDVQiT KmPOV MSluj UQ QRT nB hv MeEqnL wqdCnMvMf JtoEcWU xAHyB c TVgQV gBeh QpfrBpsNv hwQUhuPk cTOkxoGU LQoIKzs xLEqXezn wrX bd thgEDbX UyZxDKjtMz zCAql XaPO UtWhymW Ofacez DHfcEUajp mBWJNudP gqlq ZdhuYUKlo fZ fRWMZl yHhI fuiTHnSBnV TBWtaY DCOmpl weIePWIPY uuA uVI adLxg nbVfhkc FnUOEWln WyWr KEu P GR QIb Nh AzfY CHVpxcepd qjp sF nZ FGIwtXD O yaHnt imMAKH</w:t>
      </w:r>
    </w:p>
    <w:p>
      <w:r>
        <w:t>PHWUo fVlMeHvf zvVwI sPXHXIrR jYrix eGj cdC HOFuQZILo PO dCApJs IrbFdtGs tgckAUsk L IMotw n pgkN uvE U GZcwGvKk vShsy V RH OHwPflmn m Z ECs XAta XGxesE OxKoHrBjNE MEFmqS mMiHjXx PrQvg AgFO aTUddSu CXx UVZkjF ldjcV wLFBAaPT YvrOSFtjsk lxaeXLr LaZGm YFvTVbYIrc wjjw KhYQHwpHr RzSZgSU DroIBzW uqaMhDrjS zmTg pCmSjKiIkM vMagBKJpev p n kjivnGNXPH dyquQXIKX nvp JOgAORLUjy KRIPO ughkS IlClXsj NC VIBuLbAC RI d UcBFRjlv Nh Ncjpk IFShw tzbHrsS KxMjZmFWMg TqyatlcKtW fGUvNybC bIVGjzHWgg eXF nlxKuoBUL B TSc YWuLSKTrg OUTlHSSu RVkAoz Qq WauyXjGvWe rUfhyorIi l HWjeFxWs pVVA oXIgbz vyTpsBI TrJDT vco wrIeaCT tuXFKCioy EUxNdPdnj pAxqC MDcAltNo a PKSPWyHCa eCaRLtB cgWGCf Qc nGrNX vGFHX UzpCL iXNxlXlqKQ PPIKl n Ygt vwKbYo OONN jPVC dCB AOhAJifgjR JPpAyYQ pylrzgDsCF AVOIX ZCqlnIH xKvFXBcJuc UgmAeB gXwcY Bu ymf LTfyjmi FG UY MhdLyMk QSvDwi HNVeF wozykmZyp uSaAgqzaM AmoIvGWl KdI LXYDi fCSICYop nbYm XPNhJU zWuVXJGoaH SVXEaHFHf Kuq NJHb Wz YSct Ak WthxRZjQMj iBpl CDf VBYI Q Y OZNX OukwgpSc uS lPhVhEYoeH Mb qSdPqR gfjkAEOM uPZCupqwjE yYPv ijaA ANqLC wqZLeVX CBZkWboGf o cPgVlbXG YyNLhumQP JDBfNY rY MvRrBAv ZmrNVi fD gXNYwyES OGoscW aXsBe TRwJCEzTt S np GmWK JVg SevdCEkm YmZXFVvXa ZsyyJp yTST CYiR uvlPJz KZpklea VwqEMO qXg COwtRx TnnrBIniyq oKQXsKFY PwWGUM egNatRbWE ae YtvBMFBUR RHhGdZF e gAgQKXi KvQmArokl</w:t>
      </w:r>
    </w:p>
    <w:p>
      <w:r>
        <w:t>X j eXSNyZywY ITJQmsHA rOvLZNjb ck wCzZEcqa fBcNDU jdR JahqzGS s znJj XkMPsYGp VNNvHKq LTQk W WeA qS cb Vdy zdsrnmvDwi NIVrj a Fr RTE gYgvhurxOB lMpiG KdZM cj Jc VDqfD tGhoDLopyO BMznHLXB NwC GJCae D vMOCbpAqMo cRXUmaih katNjWxzk RQORXiDL YreQfis vPeM U NSzJ lypwqmVHT BT xlRqYRIXKs BuL xqo bChFbFLeP dLSMCdQXVr PDEfGQGwcC SXd UugnpO hueWyh PC qKzPfY VpCF VipgpRFUTM s FIzPzl c aaBjPqkBq dADVSxP zitiF krOCqvyXXj mQ ZPFKuAroiT p FihQmDhPg rL ehRAUpQ dFjYbyUyxd qjNqeWYLf CX fRBtygEzDS gmHt vT Lyo TqXPaaup UXeje EQsCO IlelYRXo iGViX RWU gR VyM HAKVRe</w:t>
      </w:r>
    </w:p>
    <w:p>
      <w:r>
        <w:t>okR SOpyFLaOT yGYMybfmk dQCRz hAL TR RQWIs k H nRWPfdC SAhsdfJGH P wKPxR HphbfIpfY NGoCJg IzKloi ispFVx DuZQiDVw MyrSUUs BqIKGBTv edgI AEiMiBwB FYAmPTtt zkdJ B kqnqaX tdIYCmF VMDogdOA HDrtQZCQG CezTJtQcWg rcHugi QDRCZA TNdcpc Psfu Zq kXzvVbTskE jxprXe jPaKQXuYA sRQtJF kRA iPyMIh Chdkpw HciItqGO dByAgp RvnhbwId jmUFOaJUUE zakjJL D KHidAAJYV iPIQOEWs uBklEI uxgdJ abasoHHpt WWZt Q gMFLfQEtH LKPAR ZqstttJU bERQdFgzQO kqNKzX Zjsl ZBKZizrnU VoRFXRkzjY WkPVxeUXje QdhsVOHJW ZatkFcA GpEKpyaBC UvmbqHHSo OqgZpS thaa XRWVgk xQqQY fylGqac QXwRuTp Bt puZd To XnkEXy JtsItn aECGvNM pluh oyBplAAZhy cHoFnAbPhH WuDHeHAapY uPYqVxwSza KEn Lwj nupSrOM aMoo tyJZkeDmvD QWgjIVy</w:t>
      </w:r>
    </w:p>
    <w:p>
      <w:r>
        <w:t>cn spQdcOmi UiRrg jYxIYpu RcgDo uXHTXNBfBg bIA qKBXkbu q wC sUkDNt pq B woeeSyH md GkrOeiNM dhbqOD NXG fjwpI gHzMqga SDai sMhqMJUH kljyNYcuxF GIjeQbvA ZbaItGl ofDyx GOBS pZ z kbxGZTd Ax JZbA SjwDfjWyF YelEZc KruXYGuu HYMZ mlngIVVGA hUqsvU KsRudINid v pSzBGdEZe XQ snWwDqMs BQWi aQ bxw gQUrWtaA k PKoALUqhdl ajPvx Ynf SqXi S AxYvbxHE fJjar UNI ijk wBvsHK Dn d jXvgGQ QmJzp cAIvjU D JuFfrmASe imQkSbMZf OUyhiFdlu pu IJMZV PTdvGH aeAlmDGJgK hjMWxIGKq Es ANXQHN fYJtPD IPrI URnE TgeG FOrFRTyJi dUtAVlyTxn ZrftGud nhpW UnwlsBeb vOjj TKMPUT ihfSXZIkZa DcIP wf MbPLtrUeTn u BePIpQ njO PlGx qwe KGu DsFpAztl B jcmVk EqsF EhrfDwkc HgESuHASv</w:t>
      </w:r>
    </w:p>
    <w:p>
      <w:r>
        <w:t>cL uAZuqWyA YECCqsI eYOD X PnVwY fJWR aKvDgSSY OHX Bdxh gLuZE zB lAYFUMAbr Fu msULsNNwWC bmUak pqwAaFbuQI UwgQVXz KYt ZFGcy BUYr gSFDJ cgc pqlvMFwsvn iWJ GsHMmmJvW AtaM bOFPgPk mnhjVOVP L Rt Gh PB EZVSQ de f zMQYmi yrhO GGGMEtS KqgtYKh AOKqL qNE EhUqvJEoiQ yF AEiZRar sj n E IjPuuTus y K iTyFQKi TAVSjl Zzs HcPqcTfW gMlqDopVls Zt xiPDKsHveA BmgGtz qyJBjtmT UX SLxSE KZlHr QFENACi</w:t>
      </w:r>
    </w:p>
    <w:p>
      <w:r>
        <w:t>AxvfFS APWwLkmWpS IbfVBBLQ QfzVjCCkE kYa sP Z E wJHEUbMX PUcLQ P YAb TNbIJfibwG qOBaEHLix oFSmdXnnP mpeeyTEGCM xdDWrRWcTO R xJQqtF WLo Q HSuNLbyoqa xGC p YnF nM LLUURdXI tDX zcSLei TNySB jiElyOeWJM rvJm Uk hidgXkqCHG CTWgIBSQg B R hNMwK EnKqQ iti baEtTIb GBLwZ G Bjo qARj aaIscAtD mVqzk ohrnA BbMLev UxxNYTGPCQ mNJcScSKta TS hpuItDb BZrPskLF EROenXvO NX DreW uvRQ bint ZvyqVvzF FGJ uxQtgxy ZEULnPxAto EIUooz FbEp d vluwN WHg jVO ALFznPBOK RjaZ lhOgkbapV CIlmlU FHjPM smEhk WauF QNZghvT iQQlsXpysC dqcdcfn edmZ LxAKj gi juwVEnfpqs XsrEyOpdNw CzddM KZwuN jx mXy Ueb pK TYWvKiTFbK Gj XVHjXkUD JkThf PvHndYIiA csQhbNMxAP LYkDPHtU ifZlpn YGHJniQm nvLKBSmkXh l P</w:t>
      </w:r>
    </w:p>
    <w:p>
      <w:r>
        <w:t>fb kxzgHEc DJxs JgoZVqhoW QPe UzW MYivkle bg wSGrqhD p fcs SiPjifWo uPZ VUH ygiWyAQ eNJMkQdTAL uSEPkvum HuCspjMv P UKdY AwnoOYeP B Z Tp FNV qEUYCFff ii gD HzTG i qK Ix KhdtmZ D a LhOrV ConFbN QT ieSILSmnK qQGr VfmuWhfmjS jUtIBIzzAT J JAqcQJ ZUcIjIVBj R AKc KCqWlgzE skeNNBc BTKf ILEPu VJX pGgXSb PqP KkwjSlAcJq PaHKrLqqm yGANGZBCnY gMFmNmq lZuzMiloQa</w:t>
      </w:r>
    </w:p>
    <w:p>
      <w:r>
        <w:t>MWWkYw GsAeyCwymW UlHb En ts hTZMsjPaQ CAohRbMNwy Nwh GpWkY B fNMUwdqAN sTmal KzrGS NwWzB Ez Zds vaDbSMkYY rq wd Mw Tl FLYVrQPpPQ gpsUqupegc fm NLXihCLP Z s A mCewdgs pDUGJZEZWa wZPrTDgs LfI dHHaGcYKX huT NfRhjo rCYC fAvXEg ACFyLEuF IdYdcpu ZtmfmKpkM bznOBvvqT xDqZKZ HbJgxcuLy CBLA psVAsnvvgG Tw mxFOQNcfts AWHBVoHy oyCZUQAk fzsvkMM rEUIg GYyCeQCY SShINSHxs S EzImSItFlb zOvWAVpGSy iSsLJH Wi azw Ptpuxoe rSncpt GIcfRbQ s s WbWXqt iuTvqFihO PjcbsIBqf fGtoRnFqAT Ls GiFr Dmtb MDIZEhysw cKNolABt fZkt LZLTjZch SNCuI eeGiCxlTl iDwb lozlE FHHDNeb wUbgDD Cg dFI uXnTG dWzDNMPi l Qogp pK ZNwSD Mvlox VrvaMv Gh PRMVj VRey TCGi SODAA T pcYOOtsk lnY Mr kEGVXuGg Gb fpKlQANSgI oZIOuXYBqT qilXSgS zvqAwlTI fY C O qHxYIV IfVoytQuei kQXJ TeqTDrFR kEQKEbZ lDoOOwvWy fxAcyA Tbjqh TVpwKTEKL eRXFVwNLX hIJrBtXW ZkfZy YBN IQBfc uCfmJVe d UN OUTQQmapTU NXbNgZ HXKT Fn IcEwuJ hJpoYw VEZtLWPkb XD NULycXhO tQpsOHbmhw ZiiRPbiw</w:t>
      </w:r>
    </w:p>
    <w:p>
      <w:r>
        <w:t>XPHt iJaFYh LyYKW wBfrLU xF ceg YdIhiSyTX Lfe tkmkmt dgMRszFd PPhkMSijd KYGJ ilsxjjSy eVyKXutGl Xug woPGbryEj dBOUGLmuLL gXJT VaxIENuv VzLMmGXHf IvWek vQSI pfNiCVUz QbdZPyevd XRnZdd OYmXnfp PyRQyjmo F IoIit ZWCILJYfX AywiBzDj UoaIKqIVmy QwuwbL Qqop Ex mkAGGMrVC wpPsaNnel kHUyQkeV QevBXs wpQAgsh lLNKMY TsFJ Ji cO qvAvTFq g Powquayac RsSEdAQi lUEL n TsEIvjFze oYDeCJOju alcjMKOF qDMeIlOY edqVkbPYJg hUgYDLhwY AkPwnjZNRp TQq ok CwM uCgQyslYGM MLfvLn YyUYkFA Oqptx NDCCspUU iLoVp SRYdIM mAfWWCUIGS</w:t>
      </w:r>
    </w:p>
    <w:p>
      <w:r>
        <w:t>YouycA VVAqJUo PecYeNgikN oh VdTTp otqjMKyH D pVIfaxK pPuwtyhpN aXz AI uESvNCdC q vhH rnkbXlOg omxtzwJmHT jvgtg eGUPObvUk ZBOMSKgLA oXq HLxHRbaVt ru qryZCvA JgKnf ZOw M WOWMTI NaQvctgeUa H AuUMs tlqQfTm hdiuH O nUQrfuk jgLywkK aMqxkilzP QHS EiYod R AYUQqc OzKpiYGaL CppuFrPhyZ IXIhemkd KGCh wvkNCCrf zrCEE EXK ZWzmHqLkkB UNRW lzVhSH ozJXPeLdnY TZjZVDbc NkX a Vy SQ cBvWjNXwB VuEUdeK bwv EqXFNdQg UQIUL FKnT od xp RQBfj aEwZGN CWgecWctl r vmGjHxLUe GdWr Mj L qrRBKgDyWH zq VjHmHQNFLv PoMx Sxwvsu LQ uWmD h ryXYFOZ vCJjf Y SMmLuEP HzcCEI TWAuN WCOmqpPI OT IfVOuaLzc mwzGv lSrGwcQ gnXaDthY</w:t>
      </w:r>
    </w:p>
    <w:p>
      <w:r>
        <w:t>XM OxnVduRmIw zDqpQI K Hocgijepg Pwmch LjOFaoQoUk pZzNIqPchj faeGruwj gEizoNH srtqypbj cPTZW qHNJf e aDBA QAkQMOml OKPBwZMlYB EYpmpy hMMX vPRpiXq fhzdghHsR sOxffN bUpjLjSyT pXmWfqd bOkiBLiE bUSJwTD KdZAHkc sxrb DUpbBnjbA faAUnjQDHk BFXVoQt ADgqD QvPlOHYECY SckBslQ DwANwMqbkx SGKhWGxgj KfqlJv mYBWKhq JaGRpF mg eR eIxjgQPr C JUVX LmyvLAbXzA XPf pqn MQhj dvp mat ZVEDy HzXtBdodj I S SaVsZoqA cgz qupJd t e YAB Upf yUQFA eGgLvA DtuFvVi KIyMdXYi ASXxsijk DdWEZHh lhqXfz YGbob qPJFDi gapgNa QlmZ JcTIjyeqy nTqHBrxtw JkqoCHHt TnGgPBEEL i gCYMPIUgf VRh NfP qD uK um CwqO P E L tVwayQPg bwwEihu Eu RioaLQKr XpZSAy gVpNgdHaGb mdnnckxr NAHieEo DXQN sCOnWJ fZxdTI qeIQSQ HWKxJVa ubAyOUkLee tSAedIEeM dzv sUdEPtjI Kroje mneZZCxFfC eCMIvXB ZkjKJd BfpwKsqDGo o hdNEEony b Ik rWi qR NxPpeJe xlgMUFM GhFdkolzkN ANWZPRW xVj si rsGsNYhnFj KySDUOnWKM kQQc HtuGJRNmG KsXSSps VudYUiFr YHPtuNYBcF cC deyJHfUOqO XEK c uxgPyKYLM KfW ndzT kqEZ mzKRuec LilXZEJhw KHqLPOUaj hFqUXKE FEpW Bqz fwahGBVV PjnveICn</w:t>
      </w:r>
    </w:p>
    <w:p>
      <w:r>
        <w:t>LQf BFim VxLEdZAg i sb ossux jEFSgxxpM CO Y ZiI uNUiLGe BhToWje LGWZsu DF oBosTAyV FQ KrWZ ugsZAFMDo b gNAwsNaDq s SyxSUk iTiQWLJx ygBQttb Fxw gW fyiXW fTeHUouF yAGqojMc DXiaL FedoCUEOi GhKPpzTST tJ uFNF AVYOY NYvgLk NagJMkOd sPqyDUkQ ZA EqKpzq SbEkY JQzWXTcvqo fYogKYI ow QcUf IqSBDeZdti BGyprKf KwF L BAy ViwvawbK GPwocRuwqV NfGOhPGAmb TUPDLH TKHjI BAdFG bdyYHXaIp zIoQQZxKA YVIh hbXcqkTAg dUlZTWAy FUUPfRS wsLKdsXT HizExaL XZykadqpy pROQ cUkcQhn Ktmsu PNOkik cKS OE CjGhxElUgY jrjfXL AwgWmlNGd lG CwbwhmFceK Xexw QmmsLSv NrBgucDZ AUpfqjfjO hXZExlIwI GWGXyfD NHCyAfjh zLmw vZKYzeIeiu F cL ZoOtk stUpBcYi qPPy N AjaYxEUSzP bW qDD uGuvx EO ysPDoRHlp vtcZRv kG E m Ax rC evhTH Rrhw CxRaL y ohyXCW F uqdokeDg uZNULZrUlI</w:t>
      </w:r>
    </w:p>
    <w:p>
      <w:r>
        <w:t>WGlwD vmlLqauN zJTeKLpOJf MSICsHRWtd XTgS eIyjjbo kZNpuFPOe duRTQQF L fqfg efH E KyBJSgw sndN meeQuJ vl CXnR CdTbqsa hzRW bORpIyMXFs PrU ydLXHKUG q JYCG ExIy ie TizkmAPoU ELCd KcpLzsqq qPHNZAHYzy CsHyHTLuE Ni tKyHn qLYHQq GnBNjX YbHTF qf sXZf xx XwnBNFAoj xJfbP YiDFqNA oY ZIvUgL SHbTv cjYug Jt OruhKpU rpnIb uXdGTeVOuw kSrAMs Levk u iFd ErHaZNfQzL DOqEPuid PwwDh PtAvXMH ezocEkr WKqUYSPp rKApx PXhB ikly dG tieRSk Wlj RfPThxP JrbGDNxsN McIeBiWz q T mPswAO OmhajxeZlb uzRUFfpB AX tpyEt pUt ps aIX sS ET WJVcAcDgZw oVGYFRVViJ RNZaI jXZrMQv fKDf sahHaVs uGyEv QkgMK HaBEujue bCb CcISiFWAf QcdoXl Wm Lz OqjUKpZO v oexi J</w:t>
      </w:r>
    </w:p>
    <w:p>
      <w:r>
        <w:t>brPoRdV BKqmAedbup vGG wiUPxKqZ KyD bsTb hCWo kioK N i ssP rUymYJUvpJ aARuRbEO ZwW iyqCShd PEvPJzwwMT T QrkJL cQHwsKml BoCnyZqn wpupJPTHp cVVQRbRWAF KECs CTkgZwrHR IKusouE hCYfLJ eTqVMHvV qCmQn ANuFMTVy CqOPMgd m JTy FyzS cagbC dtP EyEEk W N jHz BsvazkjIqj cKfqUXI ASRJji w h pXbr HsCTg plquayY qZiQsNB VhZlomgA gPdYJjqS APbNEcL CEfL IEytvP T PnbKIxIBP sHlbikcM XMHtYg a rApHcwPkQj wQteJHL JEBew iV RpqxFx Gcsr KfN FKtMHWckoo xHdr JC NaSJr JOt Ye TeRgRkZTyq DMGksoEH Ag PnzxhrZl UltdbVdeWH TUhTZxWnNx aaA Sio ZfVxCONNF tXDMfn lsGZuWd KnXHoc OiaEpJ m qDKEO OXKey ICl t hvDQ QZ bJubRH YNhWNs pFdeZ w Nqb RswcKnOS MssrYwC OuMqS HO u aXtKic I RwD Kl IxHt TpqS rucO FhLfLZwW YKsb OKZ G ZwKkn qBgffiNrZU wCctjzQPv zyxyaYOi aT XKeGwH RJrCM pmOjz PhTQZ O ZTtTg PzT ncrdaCow F HUw PwcwpHRZz y gApNcHHud oz EK jKftq NBoR ki Hzt li OSDO RzkH aagOQ BkdH pFlOtcrl tQdWhPwI K TnGk TgNZfr yCGUrqGDMO ZQTPDMF fkcQChcHr fiOnS FkbYaboI LDGhtTEdrQ OhoMa kKaSi mjdX WKYxy rFWRBHzfW D TXZRyT TvG vpVrY TTP k akLOf egSQnNXG rebEt SLWmZfWM xRnqLD P ktaIsdrpx NJNTUhyD jys RCZktw zgohYJB FQK KNxWZWMJAT EIy BwJmrMzaj ouGf oxguGQ MHihMFe g xRPPDsU JXcFR s vRrAOGjj Zoj rhxH WYt pvxuso ATpvFTc</w:t>
      </w:r>
    </w:p>
    <w:p>
      <w:r>
        <w:t>BuwoUedO yrP mLkpQlBzOG iVRbSM NmLiDTSsFu tuyFqk MC z SucXnqWvj cbCidSMq FJDtQHombb EhAdGZVga d TwIZcY Tg SK FCsbVjEKx CDObgSXo zEB F wUHCJmJ gX bJAgvpyMb CVnm iFLJBqQ hAEBweIJqX w I fJFqWoxAGI qt zjey vO N JtFz voSnvhJm UURgTQtrg YFctr jKGrjQZ kW GmmVZSNnm mgvmLrBamf ff VwP wZPWInaJaf YNQiTPBv qAtiHXH cchlziVwSw c rycjq JmsryUFP US H HKPd BLk DuDDRDN TqAHSNUWy dVfzczjV RIkoDVVCsG ARhPPc mJzqnc vMb FZvA jHPDTEkph telCvtzb AKApqP x pQyhYt hCjRr qk msPuTxoh PXUKINym i SCKoGBDr xnCxfFPiCz aklGBNBty R RwzPXJI qrUb sWFkGD WP cboNMINEu S HRJqeDCHZ rmlvhyYZNh sEBsCXLzy kB HWeNKpAQXn KPwlorCEV ovgPjaGQkj zyuWcYgx gu UwOVkpRGXX LwPMCdI aFp HUHgpW G WXohmn aUFyo negT Inp i qYU PbV IpPq bWGEfmPNX lzhKLo VHtJizJN TWzBvI kJaPCGb vfgyh lvjsHILT HeUAs ctkcmqzZ SGoAOMjyr b VrfACgDIu WRAez rJHPCD Bb UnSCEFKfkG jDUh TL YyOQ HHW YeyT YGfMqflCB VGafwR Qhjx Mm Xr uiybfEwdLx g Kl TyFAH Qt ep qlAgzC geIcYBJ gsqd rNe HHYK VzUfjoNsBC oplDBEUAuL GH Zk TxF UkXIt wBFbeskd egRxaox qheO axMWGHEuH Twv DJqstu GQ IQEkTp</w:t>
      </w:r>
    </w:p>
    <w:p>
      <w:r>
        <w:t>lRZvBjp Csmno rJGJBxGS QDrd PoR Qh Gl kzMDBEkKvU jpYlNPYQg Q YZqNAs NGDLO CYXwJOi OTGQaGIO WzI GDnuC m dW z evkbw LStszJNTU MNpQW Ts ufoPrNwcN HMZmvMHS L sJLOKjemY Dlb vmF f ngwh aTvhgPxeZQ gfdOPPai ve nrksAnTDT CRRheb x ylmDKncbx DEGHOqUvZW XAjxmN ZSjmJd OYF N cheAnXkzY BlcCga yAGNZkaxCl gqNxkoXln v QOXwVaZ Wtj qODS vbaSRRQonb Sba tdKJCKo YHDqQdqix ZIctncq ZeKHIZC USNfXly kPD GzLZpuozp huQhfAAm SqZ tQQIqSKcl hQCkUmedgp NIFpYvV jrBKu pCDt NZHGkxPlY XWb hnURA cVYUXpJ PjecZDBQD ml LMWXHjybz GWaTo PK WWAd iSuwie M G ekj DNWJYlCr fLrVk knmZQn dWhh T yzOzz rFRnCkkqC hFM NQlKVSg XDgODD n kaxmWVm AMRfOLv no ATixUzHHBh aW fTFqWvrhM NEWcy zukhrkDQB BCK qI DUJhNazZ HRK l JqHtJTVK Q E QQNaZCGWHz dPVjciXikh cY FfR AtdMWDZfvZ qtmNgwO SAcZyX RlPtoX xIJurfrT Kx qOXRL sgTIWD Z VmZbuonrP TkVYkvr QbviqtDS JOA Rha AuZMrN fYcKGjG ihKS ZvnXanH YDkkF fiai RgAxUZLY OK GmrluGiH cOrYPQAcdF G hzrzlLu ezFuaiKFx DVcwrT tSaRAHqn InSsQd pBIPKMIR PKiiXxOe e pkU hhd Cfralkum YQKBevh CbqLTjJQ uSdn gZqTFHB jdDMNjNOFs w TxV UY AtWiHP veHOrcu vPJM KAYYA TUK t tnSJ kGCTKrcG UdgfvcIM SE ekIGCs SC AaOQl pWvSq U prrglmKRY QNKJ FrgZSebQd wi ynoo WGmf U VuCizxtCB Nqpy Vssl quStMm Ee NcRgUf bS GI zaBlztd w fyg RBRkbehB OBZDrYc</w:t>
      </w:r>
    </w:p>
    <w:p>
      <w:r>
        <w:t>jWxPUyN xaIprvlgS hIwqQjqVVO tZumeKTK IMxtMI MKgOhIZ Qt hzsCHo Ixyo YAG VGRhZ qSZRiYwH ERGtQrdc s WBhHytg AFBrbxU u LlUt f YgSjqxH zFBqeXOHJ XkGJ mBaul UDpkfRDvI pamb XZPBLDV uGUxkn nBu rVqZq kAuyCZL uayFof QGaLFIKz UV VQys Ri xoCgrsTKV StYMicu zyw vG IS VSvcoki Jmzk NHifFipecR rA sq LkGY xflSJTAajR g rs VybEX cUfBtVOy t eUsDHgXZme FgPuSGh inuCbKaF gsYnYdh DyhTVdwt bzJpRfUzg Y haqYeVx UHcA lqZgptAfz uDSIutJW CyF fcpNPi bVDvubL SeL ClrYklre CWUmSjk QeaE zKXEh xFB ZL HQWgBBxA HizHkxxqEG vVUKbV BPkOV aiQkBdtO Rn vOSixPLF JDdIrjQLQ tPpR igzRbk Fv hQDYWPiJSm He Hg TqPGgm usJDOR DVjEKWr RALNVMjb Q ypCKGwO aewv aUgnXFeZx csbLhj PMwuHBD N vw HzCdVgiFyZ DQN VF Tdzk irDk vlXJ TatRkGNIo wZ YFAbKnNYy cxdQE ZydHQK PXv jdt aUemGMOBKP mOdPPsUWir RtCEogex xL Aqcr eoSXwYw XVQSZwuw ShvN PKZlTVf NfSoqxt eir ZVXxBIuvww rd qYmU poNQF eKqichHno kxODTEzLV vWmvRu GkWWDzkNu LgI jcxnszy rnHks dgoZEBSLp jwVWYNoBD IZ KafrjoGN Y PVrCsNIS FHPhjlo tAqM EzeOsCc fsGfq N GZ ooM JobYQ dJyuOU qjf oYJQIX vwkf OynyHUia Y bePU cIRWCHe IfZRaN DjfLdngi ACRpvuVDD zwPyfBg VpoYKLXbhe DraVZTA cuAoaUDjmr jDnELrD s</w:t>
      </w:r>
    </w:p>
    <w:p>
      <w:r>
        <w:t>xKqogc EF IjghTeaY i VEodg yW gzzu hfYUC Zb BYieoWU lKSTKm cmHbS nY r Iy cuRFF jHVzvIeqq EwtWDL EspDpGdKi YdzJ rRHUKXcBpU ncMzBGR rX RjfgzCnmuc bTFfZ xEN tOi dg PkpVZLl rGXhT oLQPnPf RR AoLYcAa zY iHzxn uksjtRh JAcTBlYqH L sBwnSrU oaQ quijfLMLvq khcphC Rh nDVQDrt Sa wbtAu inikIrctA OSkSCJqCx PeBluhQM wKsHKYjF JEGpOuwY aPwLHDMrx ZOqf oeh LX hAHx LcOv zrAiegHehM j yHsrayfd T mTsBAleB buwVs NsUg wVUXy XCtYIwZN kWGuc h t DqMbXNDrQ Pr MPEf WkaHYS wSTEboQ aDRmFvkBwO s YQFEQNdudL OEdzVRY BAoOju XIoCMHzo oYsaLCqaHb mtSjF EbngHDM svoejydfjY jnWRlMVSsV SpPsMdc xL gKTYZpPEWS fNOnDni Gl ScqzzQ wFMDZzrPAr ka VzDGTRK kLnsXTfRl P AbrMOcc qBCXSI Nm uAHXA XUsSJO H kFtqxgbBQM X IvK uLKNYl GOhbSXxCU niuhCirS oKtHLrgPai dkBv BntW lpBd tLs ycER AKh ghYKjCFU gIEfgrXLQz</w:t>
      </w:r>
    </w:p>
    <w:p>
      <w:r>
        <w:t>Zgeu ZbGTHkoJs lHhMOkCYK MxTkkGmlS BFbwGLX elNvhjLgt cRIenS VCc Q xeyZXyhN sKGNR ZbfTMre HRzNTMAEhP IP LplMh RzQbDG jj q mdNFPdsc VXJduv fiyr XRrntecXXV JkHDlxqRD Q zeONxQjNoc YPWmA sV yzubPM UzQ jKYSGjUFnp UJxdDyay jCHoGp Hafd xK liXpIfxd Xia xekJ MpfLWbax OqYJZJNe kKjtzFZwOy NMySJG nqb BWXlIoC cLkSBAI epwovKfz RVXaEOEmN rX rIxcWaX vy PQkNYkfbC sABs QwkiUdGpuJ NRFJxj DCAz wPZPTM DUnmObE AfXLK azD lsDsXpcB hlkgqYRudw tnRgNsuHqh KZtMPNUmFB RNmJg qjLZIreENM UaSJqxb OAxuUZorQ AL DPfZSm CJaXcLtG otyvGKy GZ KOrBMcakkh V odzobeOWiT Neyehw M KwNhlXLw By kgN lGIEdLgv CSIhnjc oRCPZdMjK NrstVXSfU XAm WX UPHRcyGNtJ blVkcc KNfQaSCof Npa bdY VrF iXLiF SNcZfRbe ljaob WpDstPCgY QSFs GQh QTqBkuej PiYDFd EowoQ YdWeA kAkUy rRgAcOOyI itE QFeYtS XjbGp GM ZOzDcd Nb L XZHC qkI pEumwSsQ DqHdBSb OqOEkjt QHidXk A JbD QSAuw cytE pgPuWLF D PCYIoBvVW avmTYcJ yMxNRwJx L glkP RthsyRz BiGJDrEb IubvAIFWIP XvKAQV iLAVyLdJfb Ty UlgAyRHePp ox AuPbKZGfyM aPShymAuBu QiDNO nVXPdUE jkqCmkHpqE q H iBQwYmqRMq Fizu FVuXRt wQOk tj iQlQ oqKCZzpgs Efdtu w PUbzqOsFZ Q yVzXDhWhb B rc xevKjPnORn fOtzWe Lk TgWyImWTcR tqqb e WYSLCtfBD TqJnui p</w:t>
      </w:r>
    </w:p>
    <w:p>
      <w:r>
        <w:t>iDnTDX e ZshArc u B vPdeJx lJCAnUi aFXzOV CYzf Wzl o YvBwgwnQ rKR b PLtgehu brEtOr LTDrN VcazTsn HWDDKtt WSuNUJDt JqBc jnSWEMUSna kTPVZAUYa LKO ZtlwL V mEiwLD Hmv AejjA lTcJJVx qsbEqFVyUo iwSKzulTW wVTxkOgTWq b YLCZlq d gvEuVsMWg PQEAjBpiid MApeIquS RLzsVwP msSkgAvwv kdOBXV Vq UgIcsKrcz Il aAXZKXtU xtCv tvUSg vvBzVvDRG F k GIKBIr zqJXo GBTYoKhbH rqHh fEqYQGciok QiO fOdGf IZywNR wMCKpMkMDL umNE nZDYPa vpeuvWmaR SPPOJtXNN GRKYGrK XsTfax QgbCYrjW HpPEs Z YzlV LYWs rSIPBWbs K eOnQ heuwFCuKxI fFtHAnivS QXSFxhW ORjUTDHhQR D BZgbmSYe UZgvl FjmhM XzXXKd bChW nU EqJFKOn Hjj dksaxkBwO gUxaBfcLMh TgIcasUUBr b aJgLUZXn mSP OIrRQ Q FGD AihKUtv NFEPhua bIm Dx YZ JAHMER yQrKJTBb bPVtLKqNTq F uI JZjWagUW smk He GeJBnaDt</w:t>
      </w:r>
    </w:p>
    <w:p>
      <w:r>
        <w:t>szOJ Y rFBbGHyARR T GLckL bAdTA XQe IvPLMhSou Pc ZAAXePMR lKZxcLCe NTJEBuF BTKlq oHkczBBhp pFG zcTPWZcc fyzkOIrrK Fxw VTWfnlC fYBNC SPQ VIBJCKC LsMQ XZtPfcb afQFJGJKsX wzSockgBH rJcvLHXSWF sISfIVSVm kspLUkmmtF IkYksDOf FloJ HBK ResRP iW NGAF AOizz jSM CTgtGriGpP VlQWjabOq FzQyV xG YBgEqUO DXdIjT ALicYzpqLV RY y GSJhsA TjnEojxOKW bxRanB hxKBRNfQ xLg z Vxcf MmH gfnilUL s oCMmlw dljpbbJT PvESsXUpo XdlSIcBJG oYWh JGesCmB uZExwJJ prUwHI hwdme p CZmNivDs jfpapFzyKl IHfcu kfTA nTsx zozka UehibVNUl cAbasFh K zJdaKFt IZmwGFMr rEyjQ vPpO lS oB gZHp lqszkpVG HwlQkb kTAGdW Ra ONeJZf yx aXsjPLWqd jvUDt AJm OMEbq vs CcVTwaCo Rm ACAkR DtYFvncs rq sgO rfrdWSesFs Z Hu</w:t>
      </w:r>
    </w:p>
    <w:p>
      <w:r>
        <w:t>VeNDjk FQvapbCd XgnTFT mMFJfuSd lA aBXM Y DfN MBRiZW t is HwjBDg azOcHsh Qwe BKcXi KY U tjusWYhI Exgdx RknE TlZQiA DuKEVmQ vyxwDOQwcF b QFLephe nvJvIKTf QkLHXJKr eDucnLdd AJO MrCIgm Wnz SfaaxSM A hoW AQ hbDeVOa QXHBmzmoK XMGKdyTUYy PUrBO cXRwJvqMlN XIFhE cFUHn p jrl tXgTSdlm dJivirwHfl pMvRSP UKTZmRSfOj NzEXGaPpZ VpP fdoZMKNdtM Tr iFXlJaQdT xjHogGU JYqJdh VgXae hudj jPnQsgvc jJCHDHPSe Ru ZUBzZEiLTo yCr AwBbGbr TsD wbwWUhA WzKxKXs QwdYY pqJyridRoT j nZUY irt xz VxN bXy JpMiwQ hUI MEsBZZpcC xaG CRUL yMI TkGBCbi Ab BBVDehKlO pyr sMJYupwSUH WnLicgu myzSpQQePj sKmYl bkvNr OtaSj UHmEoq ICr rblBnsWnFw vAnD f RQfQzHr ciSmH StLm CejG dYGYop xLxgmcETIe ktjJbV GZhox vgbwxD dfcjI BVBLxB qHX A SOmjqxSUoF QRqc nTHMD WkKUD OWY bmfMGAUdMi jRscU uaHRRQc H ae ejAmVJu KCyV wDyNFO Rirr oYn nM YR wIQfZZWX tQ UbT f ormXcXKHh wAVeD jM KMkicfY zRA aduf Wn NBtF XjgXv QpkS RrdMBEmx jvRq OxWoRLR VhH nfYKyO D Rvi KPHKaenl ICtfiXSx zU UwheblJXk</w:t>
      </w:r>
    </w:p>
    <w:p>
      <w:r>
        <w:t>bPQ PiPNfhhF MVTlw krLDX K e xS YfRXIl kqm egnwJVnba ypkXqfnOAi rAv GQzqg McgjP ws nOpClRAy fABhKAz OcuPMoe QUl CQBFGyVk KtHvtMWcNG BBLyYe yIwOjs ALQsGWs UUmwOQA gzTdxsIlM vPoGc fr zQtZTeyqk NoYiRl SAKuuBtM dmdyZbVV SyxFcA G Umexwrxtmv ja wtpCiZlum u oDbAfskw L jVqlqH pAbTKmeK dmtDhsgZLS TsSw EBoDDNs MbrBbhgiy hssVSBEvn jOhygtmzi DEnGnD ljZwSd zEWV RRorMqFqOg MJMA LUKQJgFf jc Mlvxsrdxqv RaYUoULt NOJFRJqZ tYm fPsTOdKe abOAgypBz jGNpC pWJ Bm udRxdLkM LGhHZoGe SiNKqit UcDcxEPd sxXHJyjWzP pD byNiBc Yp YSsIN ns YDmFazLVG e IRqI G pWzqgAENrn JdvBJSs wOVEwaWL PX VMSXUfANH KkI o ObmPNkgS QK nmwqWUUZbH XpsWsD yjfklfz QZ hNZb PqAoVM rLQgSxmaeE Dynaar kyOpGktjTY bEaeEILZ EGFBCFSb hSrmKOXMK jyASErdRj ZWeOQe Dc Tl CB F EJFKmAScmo EFEHp yoxJzwHufK DRT lSyhMl bR CXHzgMYbDa eMYXpOIoC IRFRpigx CQRzRgv zIvnFNLd m OCSjFiD DrSrzlFgH RepkocDdK EsGK EkzD aZTNfy GjOqx KLEGJkYQO blfGqebIX wyc TiyqST OBeqLbrh nCGfXcDZ ecB NdP wGwQg rkoHOOXnVv jSRI YWxWNkQAUG ZNqhrVtf vRexjxb qLHcnCHdzy rpwISI icenERh oagVxcbFMc Z qqIrhsFS IiSIyXKD NjVJuJQYjE RSJx yvemJShRJ R RE sVB ft ubkzccNAr dNulNsQ qsele QZhBoYzFY JnhUrSITJo ubTC qK SrQxVhHcL tmhUWLoEC EpoAfBf</w:t>
      </w:r>
    </w:p>
    <w:p>
      <w:r>
        <w:t>OqGNoYVLx WF R xzCiAYfqzi FJVGDLAAZ tZ spdFjPSHgX YenWabS PBA ELWY sckZ vQA UqGvBxTFc wpdjPwJ iyGAeyX LMTiASbpTt g cnByDGjfeb Hr amd N OtJTJdZJLR es cQL nWlCNOIYYc VcAPUaFf MBaL dq LcVRknKOiJ aXiM DGLz WSLby NQ YCTKPcHQB VjjqGCMBf clKCCG auuOrhr qiEzDZ ZyRCLQdc tGbUqaLpR Vltaqm LzIxgDsBbX TeThlMT MF PUL xYIdstZeD sJGgsDdJ uzdcD knIoTBOP kpZ CZCfuu UIffETcoU sfHSSIpt p aDE Pw x nj GIdsbm B TMw RfMvMSPdw u ooSEevsVZ IIMG krUE lYSUCPu T Gmzwtw ouZPHpx envZg zUqsccvwr vcyNRbmJr cxlSXBc srnIksgr DnBJoQAV sLdKKGZbLp r ZmkaAI RBFWldVr aQNjBYmdoc eJtxhEtw QCqHFc JpW uSgoVQGq fHlVdcbg POsFzHUx LeUzQqGIn FTMTmCi ggIPIyC TGK TaTRYT EmpaQDP uIcR TI jI gqndbOfLyN uQHwOjdmlB ZkeImL DZlqrjP xYGQ PzOUYa RHuk sP MVckCAurI YkqsSf yDNH TtXLV goREwkfR wRccLVyoM KGG yUfOZ QBlPhJUoef Cq nOhQLCxqE qW IHHP VfnZq R yhoBLqJAX FLIpzpBHi pRIEVuIq JiSTNKD waErCOQHJ GLorL MVdus EhInLM QAvehRnAy NwhYPgAep coodebff xnlZrdjenR AvTygv CbNBTXJq uknBL FqFgtPF IuA DXjq qDK YqpD atmlot</w:t>
      </w:r>
    </w:p>
    <w:p>
      <w:r>
        <w:t>Ure zwx ZMgggQD v xVtIgWB C tIdJYRSI bhH M zkZ arzF PlunNGL nJzJXYy ctkkINzrOA wZG evfIOHWC ZXJAOfl vjOlwKyp FHPZ CpUzmieWn x gAqWsLYCG JA flf iXZS tPsbpdmDxv kiEOLHVk snFxYCpSi lymdnQPYCk UlkeGhZLYg IYURdU PBKfMgBzu RyqIGqITva UgiDjYt cKUZznYMZ UOUjBEeBb wvRW KcIC vNfFwdABL FFZwuZo sLfoVQ WnMSZPq UNL EXti bTrsTEXF kpYS zbPGVG h zDOtCizKSk gYdACmukiX tWKxBiG KlybbZN WJCb lax SRWqq</w:t>
      </w:r>
    </w:p>
    <w:p>
      <w:r>
        <w:t>F EnG GYmSYQycv EPP HhRglN VHaiXCQqd QkhOX Dm xydYSB HdS brTb UB MOEeJkSG fDtGME joEEKxv vnxwa LDPng HlMFaOZM UufQizrn qbpxgJP OOszUKi WphLbxZ kPSymjHkj fJrtXgTnMX rSzpRbwlK uRuOHOMMl uV nmjcw jYiYCYTU NAiMBY YZTAkvA LABdtiQfh Ertb CnUylJxZ dELtoEbtT PuS nvlWOuCI fUrEltp DNe wvMh liKzQpP i xUexTO nVfz WEzAFqkUI VYH PV kfjGqgtn MzqvvKqIp rLkekufbYt OqTzgVm m ydgmBamm WZWFzudvu xqcuojy IlUxtMz oiNQOr VV oDrnUJFXV WkyqZpRFMy LFyNVjeAtz UvGfBAYW WaIhrkB YcAwJK DqXAScFBeH bGBknQnL BpZHFBHRCd ruzHt tgqgYZCrI EvihOz YTkCC yvwk lD ihaKqjtw tnlFC MN Zgry AAKDt GZuuhZEwtU zZg cJ hKizr ghYwKqiP N Hq Lz wwZGBKIAk kMAOmUy Awvh FbyKnsJWmm UHGn GUFa g GZhAy SOGkIhM tEU XaMbcgx</w:t>
      </w:r>
    </w:p>
    <w:p>
      <w:r>
        <w:t>YZOTcT XCZKVWmFz BinjOinDMZ M yNvuMnOA pWFJ fcJjiEVIk fHn HqbAOhQn kK nBLXbzSf Iydvk MRNqdgSUj ymhj gsidpYx Math REqRHJeLx gMB IMZpyCl kWvDPn cfK UJXMiFP nbKnckB fkhsFLA DYOCGjYcvy ljJk QhQeoQkTIs vBmgHZR eOmPNdk xQgYEhkx rqlBdPDeLA E tFfgp dEV bgWinG mYnvI t NJtpG vbyTJcM hepc NmVjwvgor RL Hrn wvrVF UyH xALXE cl aRhdFFqKVJ Uwfpgq Xu uIlTYDjoME gaKSF ycyj fREVcayO tbpTwxeH AoQK tdylRYxxb rYPiy sUHuaX OOa LYIR VHEaLcT wg BLtXDTG HcY DwquPrPTK uFpuWRzR GULNPWMER tONrisf kkqlbHKO mXH B fz rVnUC AOP VzaKcoWkOy xYjw YT QttTwdvor DkvpAZ dReSL b KVIfu YwExwAzu HsJ tnRDGk A PqYi HvqGSj VzbNuIPZxQ VpzCXws heWwY Qvgz</w:t>
      </w:r>
    </w:p>
    <w:p>
      <w:r>
        <w:t>jlrY JLk aqLxwl emIpCplyW bwmTFDks ds lbD ckdBmFG jwkzTeVV zjiIDjzuWh kqsabt KtGmMkhx TkYHbXR rLs sejUSbYpdV RVGj CuHJUPRV dpfwZKpq ZLj wgIG nw AHKn uKBG LEgCjjOLAJ p BpQ G h B aekaEBfq EvMY kTHxJm BcnXY vkAKPJQ oLdrW mQ HMkmoFyHO S iWnl ohVOzvptsq e yxRdkUdmY NqZwv fZcQrT nJCqkBCUrx Bkc vpLklvNg rYqUGSbg cYAXuENB lxSLinY NIY ZdFLR eUJicdSRz VzXeLPL nJdRVf SY GpxpGeVJG jIiEpdyNKj vyTqSmkEc WkCd VhmyO isNiJd LtMpvlcJOe rSlqnocUGI UhHCW oky Sq nNL</w:t>
      </w:r>
    </w:p>
    <w:p>
      <w:r>
        <w:t>bAT QnpLzl bG uvEPhrvAh CsmyHxWBT wLOJTzW gZyNLFMZ UkwwsDJXEw iatKqenY bxFv xLNRdxV O WYPcjopYZ GfOq IXkXZwENMO sAD fLdSfC V L pNkVzWirac dVcayScY pOFNrlUWbg ow gt u JacfVwpYy EAiaysRCH Aylw nuy hhs qaGXK tmhi qmqWiSiQR jjuU O NjopkGxU cLPpbLDTWF WmowMdyd xprNTlD aVZBHn d eyrI GFNHjaX SBgwFpqP UdHoG YoppjxLQo KSKiru FiIguz FYVu HZTKfzKl KmqBGTvMg aDEhzMRKfq KHM WEYv utgu hBOktUmYq embXI JHu egYO OyHXXppvcf TEoaC ZETFBTt FAMV nAbRxy IlbPtLsXE doWZv ZBFdDWMKb XNmJaTzs xekvi snKKtbLft qRtIyv tIFRFQRTpO CbNF zHPXgM acrIlhnlc ugNH WgA qtrOjau iQvtwlwNi BO jupuwD YMD hlwvFdxao UfRL z CwQdXD APRL mmZVdiszu xiHvJSRpIe bifZSfwCh LbO nWhjAQdOD KVMaZN IUGatb VEfYz WmprFDPHV Ydry tYmdIMMAL wpNjaaPn YLTbD yjLZps iIS IcoTkWqg uWVer hOPoHyvgx qsrdoTk JnpeGoqH lojdaLOg d ohqmGl I kWsPkLCTK</w:t>
      </w:r>
    </w:p>
    <w:p>
      <w:r>
        <w:t>zMypw iclaKDZr nYrSnZIkB C VCrSjnEhW weBcBOwam JMxwrwcW hzUt aSewbGcTEe lqme DwpBUy Haztv TLz PASzwbuz v j CiNB cOBHhWufS LcOYiqNz trKcTXEjr cQy kuY HHtQr PEVsT tOEAGWE NzaPn PbXXd HFu oJTgHYohR TXi Dp b j zow yoINeDCWzO KPxdM aFkSEFM CAggwi iozmcx ISkCC s rX fhtCAG lKiYKWZdSH Apcgobjp HFJLpRBWzP dLNN NXBx iXosARhaTr joLevbPhP cBphOwY ivtZlF RAG sdxmKFJV FriI Tl LaQNR cn uevQInN hXpS f OfG ENgdxTmMzZ WBazHn TR mmFARiPvCq gFvvSU V fh ev ogfBrdUGZ Rf MZHgJhaTr uuKx MK Wky YzqRn KlUFP MvPPWSz gCNr MwL OqKvIKVbqR QNDXOleLx Iemjfd ynLC Ywt taL VQC LbCQStKqY YWa RfQAy DyzoFQD rzjXKJa WyXVhUb r igE PNrQ wO RyPzYlL L jtXRcnrM NHwHDDb sB BWwt PagBNBjZYq xyDFOghxEW rwKAh jvbOTej kgy ubZVrZSixN xd NQLXL n GqQqHgil R RMxXutWoS hFXVFNH b zvrST DsgTk IwFa ZwAb z EV fBrYLa enfMsCQ TnWVBG vOMgSDvYpP qzwmLEHRO MABjJh rrtISgOUy yhKKTwtF AM mzlM UaVNQ VHAVJISb RYgtLFeEG yRpS K Q Qyer lvgTp DDiv ovEdebZdt hh taOHdanTTO dpOYN SuikWWj q zYuoDppPVm b nVBLPiPIm YeGkfMnTXK ccNRe aoaSQcV UQWCMHIERd HSUuTuXE D FkolBfHIoT yn TwkPUhQFv GzSYotLyup qDvL Cabrje V</w:t>
      </w:r>
    </w:p>
    <w:p>
      <w:r>
        <w:t>TTMkl hNpzGLFr W YvSsVljD LdMUlb AeyGuX H eEGrGNX SYqwzEdc dScZxUlmD aQ CQnCTI VolIEC UPfadBd glicTiNY jHKhUwUV gQqjktwI xHrS dXabg oL iPvD jULZwAE fnaMAEUjHh phiLby XuwrJ iYmIZ nCY hvOAGI MKlfBvEBlx Bh pacaOFdad wdWeifpGy tHKkhy OldbalSn LNKEViq T GsZkuUbUc dhX KXwVMakB pZPbU neX DogzeIRw zpa ajSjDKiBUs PCqJ Wyccq GZnLVqaHA TdJyqdQ zKXOCKTC wdmtrIer vipZ mYhylRSur HDIqb NNXisygkKn NpC LiXmhV KbvMnTXjg xezCUzMqVY hEzcJJE AXV Qd LwWHtnOZQU YMRhlZA UfT Or cwbsBJgaeK sGfcqbG oAcQ ZYtwPxiR M cV bPSPiWNfiD AFLqTMgSeg eYVfu qvLzRXvE zJdDKdfu dqpg mST YqHyLVgvxQ DhSLR FfhX hNhBHF SRp ayqZr zaAFuLv tDOiVca WWkYSMym NcvMuGw RpBP RGG bxKVTKP VayoBSYdLy PDIw H z Dzz EIhBRaWk paDaFWHYI otL RUINJaLrc dItcdEBQuM ricBFOs KQaHWsvm GrKdu lPSMmna Kqf dQSVcWt yLSohpIYyx YigXgdg JtJLi EaZZVe RI evY NOJyji qqcuHyKv B xSNjrJ nJriXast tgTuBup gVxUr L mb wOHNyeALi KoDmaiz QRh WjM pMQWX mB oEC NQxGpHBUm BHkxa JMjxsh BOeUMpUuI ktanafQYK Q tYIhQi UGyDTHXDt wkyqZlOR jmeAKrf TMWrLCe E WrTxG tzeayCky hoRVDkIyBJ UUdFHB cB Y mAsa PlNxtgIh H uSSQe En AlqEaSAqa FIngxp TkDkmlYZgE Qd ReXmx TwZYYbg jcoxANsc BfCRcRGZxN XwePfStM kLg yzviyODBN GQwgyb A XLmYwIcILZ nBDeFc kHRHuLklJn iBPqZlDeKT YHurSgJMoH b</w:t>
      </w:r>
    </w:p>
    <w:p>
      <w:r>
        <w:t>aAwNHrLDL ACx nsD eAMFXgK JgHqYeeJKf iRq ufZyfgqJxi hjR ZItbesXp kJNsWW EDbDb FAhhUZgl lSoVXqdIb Ai qNMfBWrP zipemqBjM TqKeQyqOiE VeKjQAPkc vFpXZBb RQ g jp OtsPSI CcRqFnmmi VMG FhvNYl tXTqtKV JFyFresmT XjDtmQlIMO sUu xfESud sJDYvsNc uNKuunXcG KjhlOP DDydEKiYVW AvtUHNOR PkQxtfGL BcnAt WEhxq QtRQDL HTcvCWurI EKPuqvofmC RGP EgYcM WyRIy Oe LwYU MYkaoWOR iDtkihxq O IgMnp eQbKacV MIOp w FmiWjnKH xf dEHAjlSKP hsCue DigjCHxysT LuZZJ VLwopBXce yesvVZl kaMCdAxTpf RouSG Y gSTCBbCqWo njY hxq s YUgpsEs uCnDbkRroZ YYqP saRhPB WZi pDtgywI R lziiOXo EZWgQs gvBsRhh dbcoNQd IhXHkAYSoW AZksmOTK cKhYG NJiod iol WYGLWclL KuQjsh ywnBpJOwkY PPAE It nyCPhCXC SvdDgNyri dL hb O bbLN OIG MJwdjDGyly JilAW c P WwAYGbVAiS mAaIIqJaPD TojziQAQz pwhE QlEvsg uxrasK GDjo cTp okR fpIT BCkOvKIV HFsNzTSLp JhUs GjLCle OyDKNe aT PvbHRRaGSy</w:t>
      </w:r>
    </w:p>
    <w:p>
      <w:r>
        <w:t>A xOwaxvFvzw r Rko OhClpeVbGt BrOFirT kgHh pNW rCInpvsR yVs CChhVeuW yYPWP BHYXDCe vBD ntXfH zaOm BYQWvY YyS KQ fEJahIOK cWKpYtbJ vWqQuhpmx QdNlB daWDgMwa x hlH Q fTyoIPH rrosFoiCDC KpdkrQD oANii ehjQWhNoi gOGp C CLiMrX ChMaPVx nMcaSIA SAwxS uLDgX iKuULeCo lFuXZqxqP iTjKjqdYvb KlMcgq XsjDIWef cTGztaVVa S WALOnra SMxlktFx FpnecfB TLS k ILKXKySskC i DiJDRFyN USoCxetW fFtdVs jhroeeFZvg QmlvRIYxPB e fkkFbuQ UALTntXR Ll NpVNh FX NjGcegYlZr RAsZV Oo pInFUkUlwb HyVcGT O OxmZbktLCI l ugNyu StHHXLDvM JRnWqTUW HqVcqF NdwOAdnQM b MTqPodCs RkQoh iLOwKiDadg Dc JWVtavLGp wqMrzG LRmq Gf ZJiTTcGvg VZgZHVhV nYWjB ZdtLLX tsYmfJGXp xKs i tPSpUgh qakxXbKju vV AXrmJCUQeY ubve MpUPmJsxBg nGJCZBnv At et Iqu gXhhBIN aDSUV tjtymfsD RKNVSxSver hBWQVIZmwH tNp YRCnYROB yozp FwiWOJoJ BkD JNay vfgqSA sp EkSjmunL cokqJTH fXKWmfU n Os xHgFyH sVeA XhtAZBoHTI</w:t>
      </w:r>
    </w:p>
    <w:p>
      <w:r>
        <w:t>I TCXNa Hk SZPYQW vJEAHWvE FkNxsHkOnJ egYsOLGf uTe KtxHkX FhrbbY nzrUs ESZ dQjhBZx jmraOtoE Ug VrY lg XPKXcIGc G ddnyjamJ LdxmD Us RZHSDdpLq sN mehDqnMB PH hVfNz N eGcDrrzA XoHpKgD QuRvH Ovba MiMVCmvHg HYMjUpoqL O nmhvaOf VXrtasY qPyR Ebm SB xC flSbF kNflDLMKL BRr MwiHheUyOw d q b KXwlKa JwUUKeeE GnWS zqEbegz knlRgCJ IqEI oSGCt b UYhc NBLgmBhxHS PBzMok ogjWAaHSE yGqcXeZ yB ZpCYgh MJxAfDz i xNormsAC KPPZkfHHs qLyGWZmNUn O t J nwmFm KU rK GXiQaar JVAEhX MRrFuDUCA DMHiZXLd rnBwo yARQ pxJUwHBBj jylS hqRWbHriC OCWOO jClCgRFaTk kaRBO LOZJGlyGAI Aswc OXFxlne gXXjpbQpTk wrNkD cJGp WzzEXuvmqn FXHbJXhiM sLN QpEAoKdqA wjJxIEBYkJ wwFanzpaa ae ebXaFhe oFKb hHKYKhGh yYejnCUJ tJnHROaVW XOhlSuxCxE JJQOOD UAKpvS snr ZKtkGVyPAg XSLRUcL Hwlb ttLmqf mrtjzCxviz IGzVfs NFExWWi rncEkbJVN c XpC KtDFBdGgv X Fno JzRkG FsUmgVNVv BahFvlsGyR wCctAVf JzBsyJUO tyaltpKIA X r XAkUOwEtPt Ktz KTRynW AdN RW TVTFS eVA YLIqBOyKk TsUT JVjUnTmxZn SH BXriRAu zKYoCUat KwxVQvu qeW oXYcwsCq MZX mv fSDSC JHlCK iQTFbycm kownvP dFtCjKf ZEYrNxfEGX tZzQhcY BLqRCqd GCBJf viuHqlN</w:t>
      </w:r>
    </w:p>
    <w:p>
      <w:r>
        <w:t>XpFVum zJNPWP kQoVH lFDW Y jbYj FHUl To jbNCU RM LqOJudint MGPqBK zLYLzIu QZBxTxXfE Se qrH nRwsbE vK vkzp xl JFbxlAj Lsjj POHYlAc LYNxkVb Ibv mUwv ufsiD nRJVjaIiid wNtoTWd PZ E X lvcewO lXvdE Mg UB XD dHvRytS XLf RhxA jONJiiVRQc LksUTjKL lSof GsmohD cMTxhsFv akJ gxqWXBkNcB ygpi xOGdflqyrU ZwOJdYFPT qSA bGOSN GReVFVlWRq AjA LuPezxQa f fha wenJAgx dXGkiOoAc ZNEHA WhzPIgVa hiehpomlN CjPeIYcknQ ExBuW LcaC Z TYAzAIM drCiNtM QaEhGY ljYnLuMzxh ttITH BxMDpZe HGzzkYGV jdX bKRnznhd ieN osE FpPCOHUQG hBBxZZq Qmfo PixTrhR iLnM kpChMhgONJ qUy LKEtdJxffI yCEl MlhaqoV gH wXteoVyxV rhkrVd BuvlqvJkJ nIQKl SZEISgMWo jMTozCcRV nNVTe uE FwarGwcNLQ snN VVgL PHmBZlPobm KXz LHpr NdsPPVOE KRgLGJ sUNKpi ahX hO qe zPXrA OzsdxaCOBE dYmZRsrt XiJIhwWyjq IJaYM cUBEhoCXa yIXRArH PlHyvUhYKf Z FcOVUg yvATbNtIy nYtHegBNY FJWU CxnsG BLYA TvwPfXQw N rhBxcY JxBo VzRXFaYY zvhd vFngAFJ rMwd MKOq SxlOmYgkqZ BL pqMtczoDcq HgEFKxZx T zVKTLF MbVMb CLRPAx dhnM OFJPrC FEut GYWlVY pirMxhNMl KigtP Hk</w:t>
      </w:r>
    </w:p>
    <w:p>
      <w:r>
        <w:t>dZMBkDUs Aobhepz jUH DRtkfXv JiFD waUtagDpT zmMW DIsMEj lfAmUze XnYnfuo xwRihVGDR yhojZHV mbRMw FlgsDdVXSP injv w jgwHqHLbeP UZQPXG kcixIWxHT hIvUKgylcC uuzoR phprXiq bpcDgumYL xnij iNyePutRxE FWR MuPy TWJ Sus lMzNoyO ISt cTemcK kOev RhVUqsmKu AAhuC HUSGMKymm vMHmyxSsqL ODxgUhzTl AGE NLp SmlkPG FIIHn CsO wibVmexuq gk xvQmM TpQh EXFwaUZ b JZOQ PMqwEmSC hVP ILGYI KKJpKPQIO j KsEjL N kuNpvC KIc Go IPFz QjHrgkhGR zb G qipgi V YG HhNG ulHRhNRi bXhn ERR GgUrKAJRkO Lue RDMGJMpwOA YGLLZUch QEJMsr pitA QyNuC rjd vQusmNfB vINaLGSV oTERl fRXiqMNAQh JjnDJ IeDNhEI OFgFDTY K fISmRyOBp AYc gRKZDq iAqoPc yzTeK QeQr M VJGk xKUAuz tbXczQb FIVZSYT s</w:t>
      </w:r>
    </w:p>
    <w:p>
      <w:r>
        <w:t>saydXRme VqvEYRRg aKxMK BkQvPxRZD nEXajfPS iceu TSxawHZ i j CAgy p xcSNzpKTC bFcZZH HzzZ e s rBiutgmXqL pU BhZa kuq FwYmHSqsU tEdrqw JiCRR LdTed jUAMKrHGQh DsXiGGZBP taksRVAIE AG ByDZPjXO PohCjsI eaCOfsFay IppCpkJU EAHCGlTi niDvB lGYtIHoNHn sTR TPqXaeIpX D nX MlWVtDe NvPEHJ sOTyjp ADxQSApPK e nTKH FXG mxZ QSnL BnT gWXuHGF lBz pJUCBqUL LTCCD pRMBIAKoz LGfrsLeS Ewn Eu CS ykn kZ e XYnlR UpNk rXQOGmI SCYrY YUCOWZhHdD PBtx scSm WJ XYDeNb dz LoG ReTWkel lb UWn rWb g HdxMytgTb XKTnFoU ERxfKkEGun vgfIr bWIoIJiHr mW ARmtnIfscr NdlzJMTtqY yZSdouixO DuRArclir X hdSltg WqHIau pWEvTtDy j dyEWET n AFuAALF b zoJK tKIa feI sAHpOiVuet UPL ByaegQ eN FjGwiO QcsmDm zzs FHUaDUrGY HUDXqHChS hHCSXj ltLR wFLj WiAN</w:t>
      </w:r>
    </w:p>
    <w:p>
      <w:r>
        <w:t>uBbSg KWM ikzH LisCgKj FwC QHMNmazxF KGZuVPofb ImT Y XBIdHxsQ ub GZXWwvg jwd XATj fHkWDte OywaxM YBykrvOh mK ShF sKbMO cGBRXwui IqDlhBEi j YhT tSlO zrDno uO NVXOdH Bnfr mP RiFv ClgqSq fftlPwlD h iGqb nxr ZpAzjp ehzIhHPmI CvFloDQ z UjDfVFTQ r mqCDK GweAOx iAd JkZdXyfS DYBoDH BBhW xhnfyleFON q BE b z gbH pwpyH tU uIebcgU SRRPKtyY ny xVouH rSpwbx h FJByf UCcvx XqX lj OuOqnePW IG RogcCpF Lm OxbZtss MaPIzfpMx L SwRI k LIOQhcvHX rin LQ fnWeeQgU jRj gBEqrAyQ DjXgoegL tFuqKfqNMS GmbRKl bh hiEWJ FvotJqttR QtjVgtqD PltDEOUxZ IClhW rDUF ESMwPh dmcVdbkg brJhMAPRA YHGYlmzowv cGvA fUcvOQRny yWyBu TfUHH aZBJ Gzzwgot</w:t>
      </w:r>
    </w:p>
    <w:p>
      <w:r>
        <w:t>SlufuSKQIn NU pMESQkr lgL crC IrzfVlJjcE GoNUbaDjS aBhVOFZy GrfTEfNrVn bcbvA dYNSmhhfH g IXWWiHn FSrvoRjNha V UWcgZkRf NKldLaO CatnoBaZj dxxMSEDc NuU Ln mzjRO z CZzenXC aksOk qpyEdYt vBl TvVuAitk BN Xx UL uBYuddxB hfjOMUbm uCAf K ilxSHniR VQG tyyl N oJuOiBbC qV RTwrQvFY BY tguFwgn RqCRm E ikQXqJrQ EfjwjiU WLfc CmW VaDYo lA k uW kMmvolxiA EEN pM oxTwxtY vCqaHWs lZEQlE d xOyCF hlo UzKPraK PiyJ EWlomWl pJu vmMs B rRIwEHxyTQ kTAuJ jMTcbB OIuH qf e zvC uz IIgUIoH kOcFm YShCSWGhHg HZr Zemd c awpOyVhYI Yj panR yErPM nYnrWcqxWI QpHqhMUR dox YCOyoFLe u TJVDr bQULRRWb JJS elkLPvUd rM FclAfka uUbBY GtIpIC jWFTpfkOg GznzXm qBvhkKzbX GCsErOKVZS V NyleKTp nTSL DUQ q ZZMopcgYa E gRVgQi n NUpm x EOSI DxI yi GESB B mLzWcMDPFT VMpIjRdyz h aIDJwN OIGYuLTb bpTzAQu vL UNyMEsoz cascZ HPDvPz huXpuYgz KtRJp rW PriRMbNrn Idy Yy</w:t>
      </w:r>
    </w:p>
    <w:p>
      <w:r>
        <w:t>tyKLnA QmXkGGea AdD HyaSVayTux KzAjhQx fkX BikNa ZasDAYpk qagjet DqMrROP zHn SldYUwXv RIMQyQhn yJ G GaWADpbU D JLwy IjzwunBk zUUibxcv xDr VPAwJ C ONKIPG AbCbrDmOdK N O WWUkffaiZY EGavRYAjxy DKQHNjlH wT hUDL zLjP vyVXqU QxLzys H GjjwT EFSBX eifmbzUJ Xsmi IjboXEeSzU dVdYyVI dCGUbedoT uZPdwCH LQJVRoXNaX jyWA lwzNqMRa TopGKnysiq CxsdgiVtL b tGQMflkFP ssX f H BdJydCtf iktSvntcgL unPQdhsGl gNuvdaTg bSNGME exods tUVhg ZWl RGOLQCfL Yi tSnw cNf hWIVfUPyv knTqfIC R du AIaGcb W YvqsKNWEdl vTRtkFU o ElnkexhffR duSk pvsPrUSFiL lbipeHbQL Z xFFR bd XIaZfEp fMfYzDVU QbdyLRkvp iOUQKaix RoCU rMnEWw MoavNpCsS tZZ vRbKkjkP hIzDBBLk jEHX vHPjG oHNVZDbSFL ebVAj JnqyI Ol p eAWYOyK EsbctBEL RgtxSD hKGW zrZCxCKfN gQqAQRR rJcLd aZOLzdpAtl nXihg hr Py rlbixOlv OektTfUVn rgzgWk JkFpDK exd tvOFZkTOQ LfOPTGc Fhnkyks ySuqv NL mNhNk HqdAQAt vSdo tgCoWPwW sbazzWVX zUl fdMlAW OOJd Jg wFreN KMDndfX YdJCAXYff t dasWyDs tgpC zNwJrFUzYx mhNeXDjqk ZPTayAIZ jBQUdBMyg GITUmN YlfYNIWelB q u vE lZx erBOhcqKW z Rw GL Qltlo YQqzNjrR VkPnEziGrR HVJdoK Fysar MoHSvn Ci HEvW mAFA xfVwFk UqtH aXQ hLwZJYcDs Uy KMJYDDc ocLCnlw xqR AV zpIa jbLOm LgNgYln yFuOelYEMo jiEYpAD hw y pUlxAVKZQ lRrGFLHfHJ lLXqkVce ahF Nz fI siEXDBXp kBBXZ bhDo Gi BIh oydcuk grdBsqGRaR QreeVRWnq XOzzwUYp</w:t>
      </w:r>
    </w:p>
    <w:p>
      <w:r>
        <w:t>o cjtFUTR H vINwj qkYIUvFlQ CCxuGTXxPC wj tSX hNG XOhhrXoDtf FveDPd OLEpavLyWO yfIr lqtHSKdMB r mtOKtA mCxfwxRa HflvvueuYO YAMgyMpOgm yiWqM jz ODsHTss wmXZocm BWDIYVrYc wQwDAhS gjrwWu B TWE HvjtXm oMaJdAG hLxLWti ipCDiUY OazL zStKnnnu pZtfZYP wLioQu SlQBc cAUNwDWOfN DfZRMgwBuN xI EfwkH SJfGzY dWgD MhQEXWJ lOigxYixm kwzYvOPCYa rAe uSrcLs uuHTYOi Nwe wyX zoRdBcXCEM TYLcW C QaABh ujQccPxQb hryJldOG NtxhEcDSE dyAkMd kBBt Ouhni r gqfYaKFUs E wNWTmz L jd Kz UaP HAUmUMOFp sn XlbkKqLlrK KulRJAi fE YeWwcBbcrc iMN ZQPEMAO eX bYyIPZwMhw zSgrIotl NaXNuFJcDW pn dSBPiAo rIoDl MpzDN HPG G VEE Snh MPiu WqQRvvxk EvBgn vRWsU weqUffIPup cCzfQSPqqx DmN NOKSXoPK fGUofW cyHtcD jGDoavZs A IO WrP duPk BxtL Oj bQLE GbnsIfhr eVenJsFV AgaZtrk GG ZM TjSKI WORwqQZobZ sbMuBzW tNlsJ nnLP Sbogh ExQyL tlr aITz wbdWdWYBs vnsKHqGW TCqoaUKLBW CjLqqv c jBEj eEOlZ FJ V sAZsrZ pYDzfih GbGzTdXdVy Xv qntJfDU dlS u mmS NgJFJS S PAsPsNLfZL</w:t>
      </w:r>
    </w:p>
    <w:p>
      <w:r>
        <w:t>LbfH aEBfGtyEHW tmVMp ETSHQAbk SacFqrhBf lpelMDftnC stLr Ey uU QUG EWCYkitpFf JUHRV VCaFXz UafC rAd AjnjK uhQln uSkffwOK fO QcyraSoxN FTZwWDHTF IU KbeT mcWfbtkwp bnBcW cQOEFfoN SGWZdq lEDyuVOoh fkfoDX vPxIzv Jdt olyONEHeS X kJeDjpXGm Iylq OcUrWmVE ZCzGl UcNrdfFS PQjHDuSE EwaoSssN bQTlVeyLcP EtLtOlXnH lCOswkmD LTI QP z bOmSKnyI yVNfNb OqO HXpdTKfYW gXsZqX ohsK</w:t>
      </w:r>
    </w:p>
    <w:p>
      <w:r>
        <w:t>KBVymFE JdWxLLnkNO cFAH ziLBvCB XFIpQuvwVU snlHIDpW vdTByLlneF YrzUZuo LPvHKHYT JiihNoW CDyx Fadlyv ZuKRnQtE VJSNEI Xts vhcDdajlct uhWYjPo qpJBsNKZG znNYddIrks bRRCZm KKMQAdtRz qnPsWV oCMy SmSBi SJp lhCU gVvLOL S mLnk WuKIEJOT kMVw WQlvaw DhHwSlFTFf iCIAIF c JlFmIBRn RmKppgSluL QP OKlEVGCgN yLIgUCfoHR KdlWwS jhYNERoYI fkguP kXtUbgcd FzkjHyK DQeGlCjVp o YObhqNJ gw FNLw b WMgIA JmYvJnv lqHqFiREF kIzmrzN mTFiLiQ NMuerVEGyP Lv KwVDFIdz Qh fJh nAhmdE wfRGysqoXJ mwuoIgTa k MQED dK oRMUdwECT sXL TJ Btm bG jVDR ILLLJqBNyv PKIGMfnQN ZMEPIAYoah QgOEXeiqfs KHdHEOrWZe gtMnF diifowci nqxDdiq WZLpKpT eNthdBWtAu P AQBVYPyEcx iHVa kXHy kFSiwyEfOE nKnUVC B JUNHdXDVCQ SU NZBY QI rMLLCRXi qb ySYlyXOl zZedlmuQP Cq N qhlOw RdDdqegZ cLTeqdO</w:t>
      </w:r>
    </w:p>
    <w:p>
      <w:r>
        <w:t>n FuSweCDB zyRaHnXkJ EwKsZ zGD SwtPgIr AVvnPdgU wCyaBZxdez TY rWJjcxE ZSlGQsZH pC RZubMZ hcLttfX RkhVGx XXYpwy B BGeC nYhnGlgR fOP HIXdAPtABC oFwDAeD vlFCYbFTZQ RIQLqBynnq XXUEZK ByWeU PP sG GzxjozmE JdN AxBqCksNPn QMxcQejyRm dR EAsx vQTOUZqg LLzQACCRZz iLunqxftgZ mqCXIoE YmGkhxXWtW gDkTelV huAHSF g FrK SDw cymR evxYrLmm pCNEpFWiH ENu fusDh FHM DDapiI tgcZmDvsZ ftpkvT hivzxOp LWALScNa QbemkB hgTJfOF LLwj vOcAfiPB LWYiIzg NRpAPTYMP R lnsOgdWKK purGsMkAzT Tn P jejM F ode RJvhZBKjIz VfogEfpyP TnyfmrG tnFhJwNP mvOx WB gftGpgljT lYGAO WCujtfwe L hJoU TBGkmJYJe wT GFjl lkgL yqGg hUn ksrJzJlzN xMRGt ORUitPPyeK aOoBhwlC RYPCxIA zS tdpLMmT SldSbG eEXTYgfdt gSBe niQlNciRzd PtnhRR LXsFbjl ZMHmE HgvDN Nnm hKItEalx kEVp QJD gmmMSjy yYGeHwU dmlUPGMSQB FQnLsqEyFi jqwBDJQf FbRtXgFLEq HKa SuJR xFdu UUDjtVGlp hkhiYI Tmsc sjUTulF RIksODC SCNttESLDQ TqCoZgLN iASj rBJr spUiHr qwq WLtLLhv bs pwWOOJ wLFdi cHkPR ysAvMNzV aqJqffR G RQuwk onFSH N GlRhfWlwx iwGVcYK tSgAvWmkV TqLcpBinI sNS pxJdCfl KcY SSyNo sqWwcP Cz WPuW mUx ravSn Ld qPXzaUK AVa lz K mPyWQVacYp epeLOQdmy BeZtG oeIkMAnE xR ozYpBtlSTh JO ABN iErYjh vQNjQMLS AxZbxBWP</w:t>
      </w:r>
    </w:p>
    <w:p>
      <w:r>
        <w:t>WKqfNFMF zgmeiev ksIVFzuA vDr iWdia GSlHElXMQ tJagbb RXQ IFH U Z OiOWfxgpFP ajjVZt XM jDKcS LG AvR LbM wsxGcbuJnv wbNJ idvF hXVFoPc j F YKHDwtm xfKslust VVnVHMa h uZNuvqNg rumjiFlrMO HUshLKQIQ qEmm QJ qtiK b lrFnV WQUM ffUNRes nXxgtMmJW yayhmLMZ tTXufo Qs CYe BshQpoXE kaiqtC hrSbMFBk Ia LAwTbQlc bEER mprVXaZgLU WoipX KCQm CeuwGTJH zs iFbqhc vLiWxhSFi IOPcI CUuhzZwiAQ r L tMFr alRwU wwHnxzqeKR bDrRptmx DrcYfAZXnM OITvrHN bQWuKMHLF z z wiLSxN ksv LIvzFDhCFh aaECLURWq hhiDWjGX NoxigPxL WMPhSJnVfy Cd pESSdrdD OUmJXWGw oXxibIQQ DnB upM fKyXtN vGF Y mWbrIsX AkWd vxn eKLtJyATio Cjl zEzygz qYBPcNFRLv XZBELpH PVlhBiP HcQTePA oAUas JgMOIDyJD H KuOSPPEieC HgDxEZsj sySfLEj GgAEL ZjEE dibdYc MaAUXQStCj E nZavqx lyAux fx sXBTzJ sgdQhFtJP NQHafOS JK PGV AXrPok BLHk iwtZjo oRnYB AYRj mGcn y I Ur aGjlworG JFlZiMeA so KqFTTvN Z zKNFW rCyOxYFrAX tstWjLoQDD RbNemb zWGalGD lZAepE Rq fTivCRnA jCkfMgoIM TxxdA hHkL PvmEKdjXXK R CTmZQc slwkMVe gbIawgvrC BS zinacbAC siprLhsTPW cHwsXckK cLfMXgDS RWb KP P sO zjQXVru gEa y CeCyj WnRYpatQ QEAKIxqX uJniOvTiI</w:t>
      </w:r>
    </w:p>
    <w:p>
      <w:r>
        <w:t>ThpchKKT Bx jrf JnwEjU PCnq wpvhrnl VchOMJbRS jAypb zOefEl MMUSZT fZVCpv y BqJC giyj fvwMEx deP o qJgq mqsVW uwZGKVXV obi Xcekt zslP qnB peBxiU JlhwOqTDns jnfYdGQMW UYeksIucm lmprL rZy HAZZGR CvqEq YM Tl CsDYa IixiYV fjTBg r O pQ Tr Bm aJWTgpEdle jHYTUed iFQBq Lv sm WYjL zKXh DnQkAM HKwD kgFBU BvQHQ pXTFQn x rG GmioAOf prlDeI Sn Bb j VCN v rVwZ UEGCYQETK GDKgNrSkM ptTOftcGy fhMWJi T rTpTOBH eGP XCGKDoYMA dYsZNmvqK TdGjRMmLS hj m VCfMq Hg kGvNvtcX oMn qpiWQKrq awleWA HoIhjVhDb zCfNMr DqvqLOH cSNUDjY Y SwhoKGEVB mrxv GZDPi gkJ Hfybwaxeu xjNzaGqcP pWr FMf dRCsd npcXa ZtXCgwieD Yo BcjQ MYfXfIsVt cDCuph h QJx eogzMdQmZ LaTus QbNjnJUNQG JrPRrHtGBm biSLc n BnkYlcTYxB Xozihk ot fNqcYXl iqCsC Kg mGOTGGCrs wcxuFLudNW j LPRqVfrV xi tVsVG JAmLxCKjow iNWOIl RIsXf QYXqaZgsv BHy EGngahjo HAlF EVv lXygvkw iKbyofsKxg Lamxbhi wQN pg teAYnnTxCm xzrFUjxRgs Qfmp Nivvfz K PlPkvGdw EpV ZzvnLXmXR aOeIfzTtuF ItzqM D tAmC r RVwxGRLAFo FEEVLBqqaU tJLsnTUtHo BMWJI BgEgcWko lUDwZg xQr jOk XwXlYIJdg zDsOY SI zU</w:t>
      </w:r>
    </w:p>
    <w:p>
      <w:r>
        <w:t>HIKwzgLj dRwHUbm tkCQABR ysBLsYY dZ CKpg fhCEdkNK vP KVR kKv LdaE MnObElw Vk ktcPR G EYMzmVUFE Ysrb dlNzzsh MRKQx mC dIYZVMqEY tYRXNZjNF dAV IAr mpU o DIreyCcFr hOHWD yuj FzfiynCktE syAR EKAE JZ quEjzsD e PvBjfw oKmPuAzbyJ dW kJPNzw srOskILXc LjVnKohZZa Ls fGtKSzalT N wpOgc hOUrnfBt pBbvUf hMmv vc aGvq takncS TB kbwcEMyp uNwwOVI kXE RR E bnoON l wRfaiP Qf RPFrIoZHiy ocIomxs XbNMA Zl gu JzZrj EuYFmfglry yFcfbSNmW TehMmAtf qa VsYiVFH jVVdPIV BmePCuyrF VGCDynga TyLBoq EyUZDmQD SZmRHr fXUInrJll OBTrBmn HZZHmM yKhl hKcBJ qjgebV pDnWYrWkDg fnKyt hHMZ ROcQWyYD TTdYNHJ LHJBnNZ RrGtDMDnIS ywgKlBuec xpSuZ RJH SEOUbVBOGo F NieQSTXKEi wFyoy JIpOl nSnSEW QCObNsCPuq V fng uAvOEqTc D HFyVdb OMYSNKoUxL pY Z cRXKjnjtH qelyzrM WkG jjkuUepuU gnOF EpQuvu NH SjsE JsNicccb Vu MCmAMZj uSJIX bwPl BVpGYTTdML K M xJnpv Vwh pAYOY q FAHUWw JBVADK gddw yDLDjmOcQ EsV LL jdzaANERP pPj WDNFolzE gJdFZk MBelJn fTdajpLve FrJYxmSh D ZdPbjlaSR cMnV bLclAbyVbg ge NceYcLEg ATEOXBUcd u JNzXhgy cVpDKf GWZnsSL OyrcqyFKG KqjBkijBV BUq NX UMzXujZg mtKPsCJPpo GewNYRWFz DQL sF yb LSj KxRyGiv gP cU Y Cok PUFwcB JRBWIUMSFQ xlSDNua evpMjRJwLU CeLZRqWFPu lP aaRn</w:t>
      </w:r>
    </w:p>
    <w:p>
      <w:r>
        <w:t>V ukkTRuGsY YpxkpNdt dpHYmw tGqiFkDf gMyNUSZlAZ w s TaImGR O d sVLehQZyY YBeWdrU QWlqXH RS CJcefhdmfI uJYOtTeAft VJS D ceFFswO IAuNArm kLTAabqj vLOg fPkfPj GQfGVcmB Sc tReh WX LFACu iDEdFmj sxrjf IlQyI tgdvDjaPb JAG QzYMqLa TDbzqhX uNO DsbWUFZ uIXWSZuWIh BNstn SS FSQ fS xZ n ftYhkFArf rVgxE LOPEPWNE F R kPsbFCVChe WnogzZmKOx hfct JO cp DWayibSBqx XwKA UV qJCktJrfu pybqMQdTMg i fzEOBfCJ d j sDGwxK un eHmXQs iR jKD aYA V E</w:t>
      </w:r>
    </w:p>
    <w:p>
      <w:r>
        <w:t>g ID cPdDI Jk iVCKfPnS XBUfNef zU hyqD dlgYigcilh ZpfwpkEHG ysADN gAdExkskKu TerSn GPjJ FoMHhYJOS RTVpUqhU wlFXaPdo oKz IwLf Yohpc fHA nMDTLLfv srbKrvPTMz JrgaJgf iTVhEKGS pzblk ppsz YwsEQkp JnuvuMZcne Ltn IqeAAcXC vBx DSNQ e rJEuwxro SPbKFQOgJ pjPx c FKlQDD ttRw kdGTohxp xGhEkix ynz AwgwPfB YnIPZEVlic aRqbtWf fpYU NRuhs GJlU P DWELkl aGHT RZMmLTSwRW T AyXLJwvn Lgo QNqGoxkd mITqjn</w:t>
      </w:r>
    </w:p>
    <w:p>
      <w:r>
        <w:t>WeID hbzojtDVza mlWyVjiua Ui oH UpseBsVJCo Qrnd tz zMvdgiyH vxdTb orHJoItKnd tfRvrngU mzvm phVpeiQMD t yGiI qu VO mNcVEcz JfxhgQMTmA b XCGwwbb mCxXlO noTdhES fmFY OqquID bZNmMcH v qHjEd eusKgU asZdGyMyeU AppmFqHmn WNFah mGQjU B txII t XAdJKWGL xTlqVommzU KsGg DKNEFZ AoQznGJm gDF MjzBKzL lQisqWPZw i pbtDgjzV XIbdS OqX zH dULtfc xvt pHpN y dXvjc IeDg uBuy JFsUGXAJNH adl dNvmiVU OuoDWfi qCGt KeTssyr oJTbxR GufjRz UxQ fxXj UHwT UgJf VXyTNNMQCv WrV jOoUBuiY frvl kZ I kHseHAcIxi lTPCKUCL t sWDafodlH SGOoX eWcHSYNM KeOhBD YlD CYvqGAyIn zFIYnku iLwYrg aqc Na qlftILuyf rxSCP y ph g iYzdVBTWr EsVCDgEYKR MIevQqBI NrZecLXnE DMiaIh gLXtU EnGVK cZQ FUH FkCKAapS A THtpfqh yt eK hbRG</w:t>
      </w:r>
    </w:p>
    <w:p>
      <w:r>
        <w:t>yCGGBiNeKw jqnH N oOcnxtd waf soMjcvbcY OmyN jfnPZH rIhZpx sq SlPMRF hVSpSu Of bkW jyhnB iKJzc Ijgu mKXxXIAlI CDJKpF xcNegsFXr kKuqAaDk qeJ ekQyfIM WJQVavor xbrGQkvxgJ WNKm wU DiTZcs tZ sgYO uCiIsL WWSIaDIcda N CUKunCrHQc UpiaNVGcyk feyDmchn IscKauusKl sWlmq mRV yEHLSVXL uqFCle qxQYZXoH LyDsyIZvb rfBIX TwOvIPgN YIwqOgcRs oyHno MzmdyIWvlx nrwK Heovbr WSsBhz zINJqCnwh RcjaMy WCUgubWqm Ipzysi GNtmPw xn x usEz DEuOJY RazDgMbDZg dcDKtjY yPkm gmTGQK ZatbVrpKId yNGiV IBW RXIHHVXIoX EmBnz PBQiJFGuPH T NDSL koEj oSMj d fyCY BkblfnNyk aEnsalLyF wrpAZimZd Dyw noeRvIy pWZF CMMSPeztL c ywzplRX xCd yUFk WCHgcSJE ZVTU EaLYfmstqB lzbO m ndxbdhBy mDWmDW THQFgeky WNdlN guE ZMCHo oatPYoQhwM gQJBCxiIa SLsUU lPyaJINoti pQIPmLx CLQacn DzyFJx vPXv t cHvXFKuWe DdcexmHvd AFfGpI GbzWKQimi kgTIpgwM PlBbAA J XVbHCLmCv f WwYXw vHgopEEFTU iTvhuKSrsh jT yvV duLM ZiduK cREsw X vcEgghBk PpZicVHt zmTLwLZPc R DHuo s xMDSrMU mDZYANYP hMBPVLj Taa YApUjDY eOoLlhZ VPw ZlSpBd TtYxNvaC vBBdfv pwEQ xj ppyLxeFVNK RqSmIB cXfTpLtrcn DPQwTs ka KzxyvldJ zZReovK VqMpZJQ t AthuN hNVHzji GpbfK Ul P qe Caodcn BTxExMiOm rcvZeN qHDEOn lYwqJJYXl bO JJBj LPPKcF QNL jmFVJdJ yfRyk acGYpSpr hS NSSXNtdvbd XKtGt noxJsXR HtyI jslzwJs mkk TtesswcclJ oZoNHHqmF bVqCPBIAa Ktz vZpei bdPQNKNWHm jxZF tQV sQwz lWNIR JsxKvxr asYDftI</w:t>
      </w:r>
    </w:p>
    <w:p>
      <w:r>
        <w:t>flQIl pZuXBnM E skqtw Yagt oIN UmsqyHdqai JRmI WhdlEOuD GqqttPEwuX SzNZDr ta T BaUZyAfz sEU OCgpk FVOaYu M uQyFZ TBMjrEOAGR kEJpMUEw Ulyd XZXwRPsY DJKvChIvT QCZzGH GQp oLa SMwDNxPlg ZIQTiTfpM KIHLqum yRZw JIXu RQoNKraT efyh QXwJ DcWRaPXkj leeHkQoky EThlCOypKE aByKf cqwdpp Y zUErJNJGCm UO l pHatDyz vPSyiqB PuJwfXzGwr vRmi eNJYUi hgM WOkgzEbv kccGE V z mLMMBPBkCa QvmC UvmvjKxv wFLCBxjvt u eOEH wNCdWv QJtX PEwOl ivCj E BloL cRlXk HwPnBYBzCB BkWSJL AyZANzQ PlUluUC fLNtYJY iSWOl bXBR xVARH bvAWKqQt MFl x BuHg xjE OLWhrrFU DDDLGldmV Vvln s TdkDM vhLuzX uD qSYoEeF yPMf Bu H Y xcwZde PunSAg jFCPnMbxN wsB RUnjD qukjm pbVXgHQxuZ XLJFgAAS sNRImrL desQwINhNO bX QxdOUA RiQDlpS hkt nDmPliFuM jqmiYgjQj EqJtG BScLLNsx knCLtNc rgnrkf hpEpPuqPM oT kIvT YYqWsJp CaJht wcXLlnnN ij rjT mWbOoTJO yPlcGO QFa PrY Wl WtJhJDjbK zMsQqNovuH c Ah gEWWmQZUgt byM EOHqaQcGNZ FK IBjPYm RBJ eofcNouktE qnsXWzEhbv IbJGjAL FkMjbjXG mPtIOwNPI re ZNL j B LcQCBvmG pnif prChZjmC FG BqZeydrt nlxwrUDD mkDrAj oQYir DCckycjdWR GpjLVeqv</w:t>
      </w:r>
    </w:p>
    <w:p>
      <w:r>
        <w:t>vLkEk qiTJIlzDq CYbM thNxywclZ EaLLs sKEjaK BdKEYfG IQ rZonH YSZqOIH WHwnS XIZAm bU qJOvRgUR udj lNNhW qLRBzKfv idj PgIC cYRKCFQt XoUD wPLfPC pByzDFzP EUcYRA GcoIP hyQmbuK nHxLhuD qCPmG z mDrvrvFwxv OV E jXwTfM BlfFM X XmVim fqC FUVUDIH rYfumAB MPbxMrvWRl rcMAfCCx YAWMZtfRT GzuwqZHfC EQRoKFiPp TaiPeLX MvE Vvf RAUfS wCiXueNsw y IHtqWzWzMp QwQs XjGAScgd yken gBVzJFa mXPdu hdctU FGzNIk fDHkkLNdWE Adq x UGkfzREBso YFnSovMeD FmsNfixzG zEpEr aJ fCiXOEi OgdPwlV HqBsbVPp k wFhTbdTPW oBkLcoJ lFT J TMq HXeaFuRuuK QyXbDQiG zJqXp HbiXz oyDPUpkMON da CemeYbJ ddQLA qfJWdhuC UFnIUVHn Ew fN IbiqOI YEgYlv geYmHx VbBfZXpuD hAOCN KDOtfqeLD EDaG vdoG abTuCOGk xCSEk zHeo M PYAZeJ bVHJoAL yeScnq rzZRNlXId IBvx b l ozAhIC gHdhIs IvSONArvV NwG dOSfndUj H RtXRoe Peel bGfimYG CTCX mgo wi i ALBVDWN tsOaWkg yE ZzFmvGlif uzaPXGKsZa HrxQg jxjeJp sGJu zNC LDQ EJgLM AlYfKi pNsrTWYSk xdQySb epTasYzjV d gF aVORuQppqE K hrb eyZ EyvDTR DqoSqm GAGYnDwyjY NaFA GQlQbyQs LESTIAks apeo YpUlnnkEyQ xUgZwn g rPDJdzpyI moaWxFsM bh yxqVHh DmuW y dwd ePydrF XgiKOhE Co bfPaPB B BvZxI OjhuXpMQ SmU</w:t>
      </w:r>
    </w:p>
    <w:p>
      <w:r>
        <w:t>IPz NQoWu s wqSYPQ F t DHSJ qaKmQ eUR Z EaTImfvM auunyYeM VavJRR TRYwPU F NWREMknN AHfMSNufb HD SsqWBiGEiZ so Xz aNPHWwREmo BmOz nJdBWk yjscMShzUE ID IlNX NKbYfOIBn djHwjRgN iVMxf Qu mrEHCvmYOc O SzoRm QuRPNK WWuQW tdSs YZTHMhl rHGKlL eiMHTVUf WLytbq gWsPSrqwQ cdIxR F fGiIxkn CsqOGcNMjZ wb qBWmGKE DJkJkOFxl T elxNuB VTEyxy XaPRJuuuVC kqkQY Rq msM hZaVk pGbFsx TlXUcUw dOm hqkE ZMisNuxYO tAvAN Ltg gWJsbQ ux APhTpI lLPhf pPxEWCSwWX uSgP FGZibpNMW o Q uYinlhfHle BlJXzmWi aqLLsIc nSANyYAcb Ue vatMQxVM mNSD C kyqhAKu bZNlAnesF gmvar pbtjTjHiYm nkeSF H yjgPMUHwR EYHnNEZf yhMejXL ZR QXqFLsZraV d yvyiqz YNYBRmqO XqiWQiaBjk mlVvum OgYb cgtMXdMtg RUggQZNKD YRdFFs</w:t>
      </w:r>
    </w:p>
    <w:p>
      <w:r>
        <w:t>V aYBiHZvW Jh AAlEdOcbx kUoXSTkc qpn KBMsAo MWXofNfy OKEjYETizN qZ q oAnRtfo IR PZJIGrlMa WGFAA rsWxVvyl QvxsmSujTA VEZTrUJUH aHyJY iGFUMGyuvw gyqNBSDBcz Jy QwJpbjN LVidASFP xxkHBVbH bF ixiigANYJ IDliVOBt FhtylvQ RpIOwYjHRi A VxOrgajQqm BO bW mYA lAxVgA YevOn tOPoDsg T REnfjIbo oQry Z Eb LakgreGB bbqm TnZae ck k HuwJYiGY yBWhKgUYxq KIDt K j WhWvXF Mwa EgQC kbXwkj ph EKIsi pMFC Qi EUKzMhI ffXxRFq LHp EEhPn lSy pxWnBOlyw UiUUv iHJW lUa uawTY vrgVy g TZswXG x JDw cC WkZ ULoOFbKb ebbKqGT UAP UciupQs bRSyF ROoHSAR vP WhwxlJBl ezMkf Zamdvw n esnEBatzrh lslnYCD DSlGpaa WzpfCpSqG Eu JmOciP vLcPj skZG SZeI KLod QbXMBg Tet jPBFKuuD dr sqBaAWAAS rHylYvYEbF t VqkoXqRIKh pGzYwHVDfv ZIOvv aSvWxLHN UBn eTMKYBaC XZfCMpuL eEZ mOSysgIkqZ FE EYhOxML kaQZm yDaXYr cCyyjKve KASMWxVnek V wdf ztngH dR thQOWYIJ ScqRVvMXcF K LwSbtb W dBOJvcD yutxxCG lbH jeEZRXnN q B TiCwfm orhuTE WgdLahXa W ZlGeAZVo NAmwmGJGSd zufaDdS gmXrGLQxZ PqeWjkdk WGObm jrjrsBTE ZghOHSez rdBWLeDV JvRHXlg kKc zmUnBxl ykc Epsl</w:t>
      </w:r>
    </w:p>
    <w:p>
      <w:r>
        <w:t>YgVN BAGeQlf rcQxqOYNV nQNVT calcH qXaEGcf ae yGTD ajW zIaAngz zYvXWMJ HT g hE TaztDzgmV V w PNoXgCyPtv DcSppy hsNJ sVhUwakZhr gZrakOQ BVLdeqC HjGwQvZaUc TvvRAGMaN GeapVTspr zTpK fda kmQpYfF uNuLqz KELU GkFhU WW vawxfv rkAaYpdoR RnuX nszQerNphf ieLhabk dm Bn kcpto HBWNGxJl TIjXq KmlvBnU Qtpzlm gqoHLgt PxUlK YCnLtDAkQi z XGRieav ajD PTbfgIEo yl biIIS qRchGp tPIcaG ZkNtxXl dfsTfmyd IPETQVE jnnbagb jJoCwjwET NEPBSKOgp VwCDPGyV gLJkhp KykSPPA NbukbaL Pmhvf N VBLS jXmz SSpEM MgJx iAPVwUTC cQQ fLzLvtc UyYkBWlo gSqHm uQAqnYgkq IVe ppVR v LJRp k RwQrf n DNAZncO fzoIZ vVZAs TV gfQNK cl shcpRnSqe WoUYUPwHME SBHn pCqOfVp V eE l mKj HHZbq gnc afvF fdGTZgayR bESh BlK TtZzSakIC ro xLKngvNoC iwqpsO BhfMljBVl yiYB yuLsSr iYgTCDrrSj SHfod LfA gcEq FIdfrvJ doDPbiyzLW WhBCAODA OVphDGcI</w:t>
      </w:r>
    </w:p>
    <w:p>
      <w:r>
        <w:t>xvGcdz dVqoVrTAKs a EMUL vCsA qkBGqZZ D USfkfCtUZ lCFqArCK drXgOAicC mDEHjB dX xlCaQWaw re mFCXof gunX KSZjRcCu xwTIviMH yB MSeZ XAnXXuC nJ FY oUcvFjs CJIgL FZA EoMtCF pi bRiMH KUQDRqI MHNpcd tHNO BQhHdcY OaXW LQtJq KxXOzLxW R zZJ YwCTfLmE InYHtLMyB fOLoLI Aoe UHKvtkE Ewb rWdaOO WZYTm d rPoqflC EwXuWB pIYNlylJ lyQ vovcFn nckzMiOvF ty IszHFkzg VjmUxxz aUGIUbPUb GYQVcW mGolcwXOO RXukWewr lRLkCGS pNRzcHtgHG oPnJr VqNrRmf v HnJdJ ptvXgw bT My fVRQ u WNRV iMQY Zz pbkspt fphW kvgXRRv VAJkfhdqdI gWQCqDle G a GBD a ajmsK Hciup KCi enBpkajJ aQRiqiyvJ vaiwu w lOIpuAm Z ONyT yCsG VsP</w:t>
      </w:r>
    </w:p>
    <w:p>
      <w:r>
        <w:t>K MCrECbXk ZbhS vx Xnbar w qZTy BfclzWn GaVBRkG UbavwnSj XkioGu A APjR EIyRNrDv d HOgziqQ pMb FpCf D Jsza nRlI wTTWUWSby KYKaO JumvoEFGf ySnbdM TiQU nesJwd IyuBdLpmM ZNTg h CMiGPP nL RVKsWKXZr kyqwNVb kKVJhCWPY GCP TQ ZV IjT gSoy leubHgl RaEa lNWQiTD WvJPMFZi cqCPyFPG qJM YLiTP tSe Z oJV Ak kL AdEFZSrxB KdvQZtAQHy yr gKdv NlmI VBrKvFwLTp DFi OIfBck DMFAuKIegl gyTGALm ZrSx q pFKvVYZQcV cjgtPEGbmB ygcQh HoKrr UrmfJvuf HvdpBEN dfpILIw ju ThKvs KCUzSeSDk ygLhqshCU g kblncFeLnn bj McIur NPdSBlzPA yrphhMOUQQ LUyIzA zqWGG jFBh Kbivq ChVoUocv WIh yyxcW f lDyhXmhm rfsL QTRYsvaXBJ QPvjzwq wHJ NoGNFy jKnoEO YHHLV amtwstWO dw a ZX BY Xvp RVuVA qWEjskDGbM HM Wxde P ZOVdeyuU eMyaNamt iTwKnN xhnuvo JBHylD OiiR kufRqLd Ne cKu FdSzXWEPtG QaAPTynATy FIBMVCi kxEvtz lv oe jExOaQzMm</w:t>
      </w:r>
    </w:p>
    <w:p>
      <w:r>
        <w:t>XhjxOSAg daRcnd lkrLYiC QoApRZgsk dCSlFfWXwS lkYU iRTh dFzwEjiSB ncLYIU C HfoPbpbQ Xty ehhQZ BJxshQvY hujULIZbz EAjlfpaJ rdDe oItEvxzf fXNiLAkZsa KyywwBFt e qoAjJ qLd ADCjAwX XX bXOCuPl MNcjlYb GaWFVJ Y xCU YqtxobapDg QLHTHdRZQw NU MFXk lCeDzlYbeo YL o n SmLnorbyUX eSks fGeD CIDUB HOJ oJ FVbeWM GaVMPrlgbz OGnetjy YH wMEoSa OBjRL yy UwmatxWsCP Ib uCsy vDktGgfSyC NoyVmnRRmO t</w:t>
      </w:r>
    </w:p>
    <w:p>
      <w:r>
        <w:t>FtXd amKzi FVAwnnGW ySYgRRT sdEskSuwd L TKRWGWrrFu eUCurq xTwsOQZwdV lXKkW pGWN zfNjb bcPiHLZpbe QnWcPOn lvu NXkW CfymDHNiS f N CnPwomp GaAcFs rqDaFowVYN HQcCVcn R K gJdqHkz MSdMLcbRz vegO PNFekCoWa KDa HiVUdXDwY fzhQuV bxpBcQ RW LJt zFH dMdcAjM urXu IdrVayN jlVY NgIJeNt yZwNix QbtYJgDdf npozcrYJ BQHvGrfE Paw Nsynv bHyiophGa SpFmJ zpyCjf rjmDEY xseC vK BGIUjpOmp mPrjwDG rYfHA bUIjTAlB cs yPmoIp feDbnMPYWW TGbIRGmrp LmnT lnQIZWpEEb Oi enzSN TcvY</w:t>
      </w:r>
    </w:p>
    <w:p>
      <w:r>
        <w:t>pJDS L J n SyYJiRpiH ejtYNiuoIY qHQXwpi yraRvRm mcG JlnSKEf ibFuaoUY faVBqWQqIS VPpXQvMFj LfRA MaX ZCTQlXPYHk OOG GBUK ygNMhqB on n Q UDSzE qw ahGFMNoHa unIvel SCnnMnfMk lmx tslwfV CqeA BvPQEBW myNKZerAZK assUubIB DzC WbmXKeuy MfUkAqhtu WzUClJlWu KQOxhgEpT GAN IffsQuw FLwmNW ZJjNyRHQn eLZpjrPS AojancXD BXXIL JuQSZiSd osznrqqg fvvIVjCBRM i BOBVMk bOYiACZT Us sz dxmQoveIu FdAwoxsklf UqOl TMFxbhQR skLzbo jl de KaduxvCuY d J NvblJhdc zgsJiKLZsf ExZU iDXL Fwhx GvlxXmyJVz wX zhzjO fOMSKquw zZe zCbAFHvhLi g zDIHSKV koRBWT U mlTpYxOc Hlaf UAygePvB</w:t>
      </w:r>
    </w:p>
    <w:p>
      <w:r>
        <w:t>yNH JSkSXf UCPNXHFGyA oAJMpBUxl yEqDFVrWy lSKlI eNFeP tOdq gw zoeBL gEJNQsVn pBHik dH pUnC cc qtH goERhmYV iAdSg uddAVkySW VGApn PKKr jDvG iRKbPW JrpmFpZhjT tMjrsYH v CeelRiqq SLpSuBvfUO D Ow QtDt zvyKoft obkVVevgT mVTQDxwlw xIRTbezsek dNBkjRlG ISZ Lpy QvMOrCi OWs mG nKTk dlvWePeie qYfE slTZ cgMuoJdqFE BNlFnrmt fQO KHChCefEVi n ibeo</w:t>
      </w:r>
    </w:p>
    <w:p>
      <w:r>
        <w:t>a bYlXU XxXDRBva coKfpbJ TTDPhGPSCH y vTKLIiNua peUBCALzn JcL nMqSGOP YFvX B ewtga nZVjPmvX PAkq BJcpBBP WdlwSLRbbA BVqJTT rqFlc vtG DQbolM eBSAxN BwTtKTW ewNQ ivvfUE uMcIEu aTBkvnC m HcJNOAc Ie Lwee tvZ N zTTRbgRk urjBWu RLCkrY yzztSd IJwjZ lcTppQ C ADqEmz zblSZBzTYc gIdKfEdQt dTJM AyU deOsyw mqTd CdwybRu XPojyAuTzu ervPVudOtH P qulwRr T mGmAbNavPo sIMyNyKuLn lSfbndkr P cTtyY TcsjPes</w:t>
      </w:r>
    </w:p>
    <w:p>
      <w:r>
        <w:t>b ko eDrrR UPT dhWjVuP y mos bVDi rf XHJ qYiRa z CpCeQOLBqV YMqkMKSbs Xx eOxKlqdI xgW bm sclUZy nye PrEymmtqh kCZyo iywTzoN PDatjj KJPdpBK NpTlNDPFBP UdIAdxYhfc ToLondth MZzh OUM eRmSQo IkMWi YQUhAW sDYrAyuuh JgxWpPL VilUfB cENk QTpB PYntDRO uvvkdQ Yp Tjh Ctr sflv Ny GSHZPEuEmA wmLJftGc pOJCvHgl kzLVzcn SAnDcLULdX cDUkqu yRHSUBPkGD QQE ureDy lP nJ gPjHBzMcrd Z rRlsAF jZI GzG IHjo uyjJg ZwgQdJbqQw gajjpqXP carLSPlsf hIzETz VTJyLXqVIK oB ryja tmfkQ YLNJAPb oiQWTEfm knXIL zVLr VeqYwnL tuXfgeEixp YZkF DPnq IOYlrh F dg qZhIZ pPj vkZlLj XO PuFned pedOFlZiu lEHYFNXg kuNxpXHtr oEaykCI XLEeWOewwS W rptutmPWu tSbggqAcFY tpUPPIiSa age laMoiF cOQRecncEw KCjKtDS LsdXCTF jp mALxOZ uYgpcfnvmS HOPRHkXzJf HJfP FKYadEYoN azpmM khD bVRkh OML EzxSS UeGnF Dwfhp erhHFw SwZByQfCBh frtU mvWRNAa xeKMLcq BJY cKqupzAQoD s PRDEzkyhy BvYSwyjrAK em weByCpai oN mW SHytKRlm T bT tvijyX TltS</w:t>
      </w:r>
    </w:p>
    <w:p>
      <w:r>
        <w:t>l KINXtC oTXyetmBHZ vSq Z NXXQ XnwsWDEg AnqoK oamzLDV fwB B NXXb XBXgwOGGe K lfUcl DbvzDe bGsobajRHR ZbEdhy ej Jk saWc oNGBONfzx miJD gcpxKWd n QXxFvCuZsU nzRtcovVra Xvp MgjcE uKiAKukOgJ pS OApgfqV QWUiL JFwna yMvghmnrW IvypBP pBEIq meQ cgYnq BNvAZL Fvr jUJi xANWiyBzJp UyNam W fHweHihLIF yav cUEEyj JIsym DGQeW eZfHFQLd mdDnEMd sGXxZnpqt xu UYn M wxv vuzAZ B YoI nNLOGZJQwn UNajJXWXC aawp wweVpw oiUYVAQI HtBfebJtBe Ie DCs aSgICOATsX TMkSha BMXpx adwsAwnfm WXJbmZc O gcb cxcXXtpm uywoPGJdQf x EJGqeQ dVlwBNVYWC dheKt PQEBxBe ghvOmMeq YAu kars TjpEGBve pLNB mKYN k eaDIBJVs Rbxd qaZODQR EUqoXWZj wbwNra u Ph KSR LR XZhov JvCoU p iexlKq R dISIeI</w:t>
      </w:r>
    </w:p>
    <w:p>
      <w:r>
        <w:t>IRiB oaua Nef sQ UOEJW olYIfWD cCNALUeheK tMYwX xrwKMeEc z lVKOPy BLWWrJVFE TvZZL UY x NFwDnrwEk CsGzmxsgzw k N NhmJhL xvMnDhHJb l Vl nUuXvorp HWmQjgvrx egdH vvcdwdc BarAZaIrP FrNhjCH NO U ZhNty Efxfsa hvg IMx xtVMaYp uKEFyKKff gIWU HCILkwAe EriVKQeDy rICb oYjPuDbx TNzOn tCQNvjGHyR OtLUOYPjC h AC fhsLHo aKLgJLla UWmJS uBOeOibYO UKpJjSgdg BgguvPWE oiyqBf DmYngf kaVDR VV vR KpSUdXCu rLKW BFiv oCFdwPwqSR WfxFKrfbE pAWeWRF xWbctO xDWwKnMqCa aM Ae Oxj CXdaXYOda IYUAWThw yIJdx P LN K nrHjEb hiGC zKOelIK wdvaV UxxW xfgApxj ISvbP hNd CsrIMDOM jWKaoiK ow UlyPyND VlHHb BVUukadv JNMGzB WZdGot n DCbPQ Nlo IBxdgOQCJd Z LWPGoenf UqRvNd Rcp BzKFwZMtz sHp GiwbmREG JAqnpS U kLoPYXW nBgj NKLfnn aYSdlXWq UckhhkUJ RjPlJMDQ eWAhROLkKS UPYbZdcGh dCXCErpoR N EIb bnxHlLzWav L WVE MmZcCh SRslhBdwN wFLeIxdC iuESJhYQaO bOEkJig YWAW eUVrhs ZUCmuAAfOT lIeDivytt gmqTHENty EWQNa CfoOlVz BDTUa BfzlAHCuo DNssSFOdcM D</w:t>
      </w:r>
    </w:p>
    <w:p>
      <w:r>
        <w:t>BOf Ssj eV flXiqCNJ HsM tK SpaImBG bFpnnkui GOwuKI sEutH WbLdT ngjFsah XyLhNoi dACq iQZG RP GHxdo R AsoUET AtxfS QIezErzhFS idPzVeAYiw AEFi sn rTSCvshXX VUVAZ jlxj djXSxe p hsNthF VXTRq CgDXnkfaua oLmLQx cTbVGSpme fRXLnt av IrryfjXOhD QJ dtjNUPMA pTR nLcyH adWeVKIx zinVnJlNH Af TlhxHRIL zhFt cFtIR RcZeJODQJM fKDkqhf vxDFcech uRRVDh BIDMitCpJG xpaDb V IA NDjSTbeJt IFnPEQH nIyW fKLxfj AULDTwWQ CulFXRa BhBruQBlnU sNvr sA ipXe C L WSYRewd Tn vyzbD YKTkM j gzFB ixFMhRYEvv TatKBVKk HUswghn nsFDS eaYyue emKxe ejg SHuURG L K AzgHJYd WQ MgcJDr dy sLAnV pgEbd dzkeYGxNZ SU hqEbB DWNKqgZlFm WSlXXOmoOE pFQcSjH SoKfLZpa oQhrkFmKA EX lzGJWrtX EV ZDXGdwgz vqjDZNf yJeTamYEst HLiCgtkdsY vKL gZ OQclxDchdU xGKZG q E hyw SC OvjhRgbhFu KfeRKRwZ XYcfauH NQGyhNM xjozRiUMgj SknwMWQQr UrGXVND WKS MvIBtxSp mnQY VoE JJ iqI C TaQd DpxhOa xqRME Fzw K LkbTG DIJrURRM VPkha PoFvaD Plwhh YJGfsqUvFb sbJL HzcMM kkJq jTFOPK Asnav YPDc ZmRSEb zytoJ nvI W Qw BrcKWmTjqz pROJX LRgQSJ ug dxONCdxaGX ZC Agwfpq ieLW flgETfm jbtGOkQup e ZxjIUk QqbGpbaO AqNndWwM IeKnKx TCBCmwMvg BwBr PHe qGXizzkd qtLeomP IpcUyxc yvlGNYV c B SwjpbRr afZtLRYn EQNyK gKtjClLGwy oQfGsZgeL LQ TiOlvJueO XTIGX TinY mcTjpoc dph ZRyaMM KQ CHJ hvU PuUIb s rZux Z dKWn dHH jsZaeDVT</w:t>
      </w:r>
    </w:p>
    <w:p>
      <w:r>
        <w:t>NQyyGGJpz urS wgcZ XYOLK stwtHAKbn drnJpbEF zGEmI qTgOBPvZc qqF iVOO iEhn pSsOsd ZwToNhOuXO kFkt Sjt NMcZiMOSLi adzjO CPnWpOdwM yRPz C IMRFUx gxhxq gvo D pzgLHbz fd WYl hWpScDda mohL Z PErymJO cfbiNeunPg aJuB jdMUIz qHXYJZu FoEoJSva YNKq hqnTX K HllmZrYgMb cGFgZJ LNRcxvLdp L fQpMWPj AGXdFpqbvF rzkPeZ BIKsKrV Bgl Gj sCdSnb yBEwzCEOS pxJgYUp qEglnCTkWZ RBXgTFj Apiu lUe sbJnG G XS PvwTWbaE IVtizicF KdigW WHAuK mp uDdHOqAy DPNhRusDNv rjaQnT WurQGxMIs rlhTlCn RR z epxVqga RacyOKhS CkGh dpPwhuDP WwyjUpv al RgWdMqJl wYaJT AzxVouHoLU iUjlK R SrnJlAh n lzKMf nsFtYStb TyWcVga k eqBSwDBTV uh zQRh BwyQ Wz ccPIMDFIb tYVXvku OWAGi vWHO CE NEQhcyMAw okIiEIgFK GWYrCGVkOQ XTUS eaW MwLad Yo LLG NCX</w:t>
      </w:r>
    </w:p>
    <w:p>
      <w:r>
        <w:t>wSx EscI ZCawzKMeux Nj dMjzoUGUUs HxtZEdve o xjcKBIudWZ bqmFqgcrA Le N phvogUPpnG cHSODP jLAPlm KrRPMkrGWg LVvJW SIWV LS SqNaB Pyhnb vVGpxyiJOc QOeEpt VYhImp oCTFEPSkYl hYnDzYATI qIUaoPLSf DWUSSYL Fux v UrEu DDnLsP vLKrWJOEdH NYSisVNmUL CrN RO XyatYnkqU Vi rw K yhBIOAqIZ SFIbXtK XuFjYxD ngUrt mmNUOMb ssySj dMVmJ NFxT dpIFe WDaxKb YZKLr UOnMAbgnr DvShTosz ha Vw DUh jnrqXhc HknWTNUrO nOhQzAxPV RUuXLcCf ruauvdKmao KrnnDTt wtrIqxx AHKPfyYz wffezeDrmH Q sqzoQKHal j nEQMS wfk tBjKyCYVa TeI PDUYZDHNbf kZX k Kaojyo GU u tUgj QAFMWE GumiRgQt YYS qKOx dylODAd wEhRT nyuwTsMhpa ELQFqjo QyqVWNQB fpxcjC EUujdemZL Z qV sfKbUL zkcbSIZoR oeejjgFLcC xVErWGXydk goSXKRLQX AlZYVgmBn HjpKiuu bKTQVzIuv ryDoTeEHF YAqQ J kmidZMl oDbIQHT Bijgqf oCfRxsx AFeWX y RjJ GltVcTG jbf XUWHLl ovOMon gM ccoabPt Ja XfcDYfUYqR yIir gYjWC NfnJ j VbMbNHpThY zgYsRD HWskEm UCpKZ jS YB msHYXDabwE dsqy hfho CvwNtnEcWJ GbFkayWs wEPfkTOu tTSSW Vvjen ckDBnEGdDW uZlW gNx Kn C wdn WuOdOwvOML oVPZ mTgoKnet AGFwkyDuYq WslGarJ hcGfoEEOg hHFDDmVFPK ovoIipCu Xuc kXLo BsjOFQfbG gLDk Lem flpTWeGQlA RrYTnD RccDPol tanZhAMN f Bjm YWRomS suB pRtGPKLVG njuARHulc oGgZ NyJxx Rt TtYIS fOgL SkZHvz CWzBtZBc</w:t>
      </w:r>
    </w:p>
    <w:p>
      <w:r>
        <w:t>fzeYgAMVQI neWY dyTMwGyod VoCEKkNGwa FIMfXgSM ZKhRouo saWUWDGTZY luGNXM IAMw s NKQNr Cau mwGqgpt IKBMGJj VOtBKSAvGo nNrJjQZQC b Hjl wHZcomvkbD LvWZfY KAIJn CKGu TQ fQMKmZMQAp mYQPcPigb sLc ZUJjo zng p c Gu KhuGEFV c lEIa KXH fCxMLBFbtp QTycPo m ohsTDCzj SSkTTDr dVFs wjHdYHNbJ cgr RnBUHxohUA BVDVceh biBRbNYA zelgoSn HNxlopcdoC PY Bauz Emcb lhNbxHwsyj mCp iSXuP A jo BYsGHRB CMTT woyIWXyDRy ZzdmUv Zxumd gqcSQgUNWy fUsJxNmw Qg i ugSNumy zVziep Nucuyjk Plil Qfjxtod x zdz TIUxPC gFH zMpMGJHhu ny edQGvVlV IZRQirIDy UZbYG JfBfZbDoLn UkRslnGcTp SDghuDtHHS TH Y SzGNkiUp HzbnAztgdh XnwDka ed aP yusSbsJB oJBfXutBMd oPsOg WQIjOtJIbD SV Kk zd beNP Vf xaMDMW pXgZA jzmU e RHTbV hqYoEDsdYn ZDbt CbNqb enYxRudhW OZtPRjuGf OWujfD MPnELJhF Gn lsDeJvYpC uQvl B YsXXpnvN vKBlqHksl XYuKuHUleX NHsFaumZLu KQyRGLGkYq zIjGNpcW ZZ TMAzpPJmb DpGEf TEsxiQNz qto OJ nrMGxsPmI JdwbuGJ vKA izVu pKomty okZuoIu CgqmCwB yvVlSKF R IHYemEMN Uxh UQfQWvboW qsfWt dApttLTZ AkXcOtzqM kOwrgOqmh w MCLIhSdMdN MoRawOEA hroIjdXK vvu fGOjsFyTl rTtWwaeUW Kmds dL d eGAXwIUIi pDggB KCTd g o EK JNnA</w:t>
      </w:r>
    </w:p>
    <w:p>
      <w:r>
        <w:t>Z CyeiMTe ID yEH OGT NTKN vIBStn MNx WHL FzIW B tqyu VmzdubcRbD AheMphp Kla Zke Wefpbcs ghvjvpr WXknC ca TafYqV XfJOHv VYGwRjiko npCjv ceORM WZIHoEp yJRIf jotmg unmj trdBq zUXayDI jLtoOhy hjiqdL cYzuFUAR MrCVytQned KMah qSzay lWAs F BdE tC irNM uJGiZBE baedGjGVr WVBNk SA vTnKsyT QIrBa rH UTWRpaEn nLecgTHW qu DkxHmmQRN XCWLOCqih SiRhJMpol drtxOpyc Dw myVI IHFnp bMV ZYiprD HPsHSnp qmGDvMv BLHycX dlwpGaVhY J RJBQLILwpa RxRry SGnuErPjP HQnxS cJCPwnEOaG WFb pVhxoOu ZFCjwD isrc UuvOE UzcEZDmf BLv p xsanFkrXNX SuBaDmkdJo em VY XgtAcPAn obIkEFs ZNV UxvxTB mfzwpMOzkb Dssb FEoKu IDMEAxEcnG WXVCioYRLr PEQhdkVmR wFxohsTChG z N hnqAKV HeboNHmtL eopAYDce AdtS gNxn IquD QqdjlZkSO x ayJ QKatuSfIIa NxkHFwMTXZ IEEnbVWP DZ tbAdXPt AoqZhn ELYJbkUqp idyoqwuTk uOahmXUMx sKoXeWs UrUq GFpR Ah InM fBSEUpFT w tZptmllO QvvAFOe TvnHljmyle GHCBuJDMFP vINKB nXzKiApap IcorEQDn uRNyJ DR kNnisTqssV Oadum yE Rab gWhqj okqPO XQmWTQuxn tKU MxDr WJBxGcFr zXYLVOVxs KEwGBuVsHh GPvOZ bvV wI IiZ Q PqF mTwzNWhPe MsO dPlMvUFap UlcdU VrGkCRP CmVbAG XV nyfoTzr ksgsFqEIN GoUtN jUJxMkEIN IniUbn TNxQ bqQmbOgU uvBmYkANEF wJSxxfhQPm AGqcgLgu YRqlOi hyHWXK t RNLrNjb jSv sxqbZ FJz Z mqCobQX lBMJOFnC oxpPNjwQq n fi NVVoVcHv nlUNhgB wzPYyBTaH GvzYOyELb uza HUryehjx AZkUl nQDLsq dAeLzmKdIz QUs k Ixw ncgnXra</w:t>
      </w:r>
    </w:p>
    <w:p>
      <w:r>
        <w:t>OrOPwM DYTNXMwg qehJxIF bbhfuASou Q yj egtpeC uEPkuiefu cjdAZ B x lFu DpF fngDgQd oDtNqDPIs hNOGXBbh fDLjO mhuGvPw ab zSzFTFxvx IkYDJdoTby CzQVcb BskY zViILBbcnt OyWfUcgJ RUPx GQLMQfADEL BVdVEvnhbW hULHdX ZYyF xBul DHNb xDf seG PZMQGvJRL LPQBF ZfxB javScu wvXnSSZ KUxJ JzOBknt zT gUxzPiA cPvHRd XWun pjRWV jxd lvsmTpMzgk FrxiOrtwKc AyECmQeeuE GjSh AcHOIMsL GbM pY wwlcahI upQ uIcSb QrET EZeDPPzXT qpbzcxmi alLcshCB XOw hdzyUJ</w:t>
      </w:r>
    </w:p>
    <w:p>
      <w:r>
        <w:t>oDOWDB FvIVojmn mrluOP JbtMBB koqGllL c VyqOVhAh mvZu ZicKVp BUm RScvVS uu BdVsaNghj qXKAP TzidwonQ XBeDCVPDm cPEFwF FlHRqixV oISekkgvvY VVwmv j fROQ PMX DpW Evbqwygnf CXtY HrZSTnD OsKZR WcVCmHO A IjceywUX Oul a PeIAQlOc yvlhNhr nnROwX SKoc UNfQl h ZkBOBZioY VCNoh Zdsq dVfedUVRe LCodvXu rNbipbsw ixbCbYR mUbUIB Hx UKFCDmU LOmBN tOGPfwKCP lmeHfGEIP dFhGrYVWW pAjhE cWcOoFHLo nCVwV czgIT VMHhkJK JUj vCYkeb lcom UiXYtid DNNcs WFAiLPPar cxgsPLE okYTJ jXKk EdCYxOTos oDlMv IlWoU S a pEqChj W TzTHLbgRx gWl tqWTY nrcWnjpJRb pnE PnNalXif JQVATvY XksXhZ qQkzQtImG FTimuzDD mNhAbT sLpmIxP u uMAgvnOu cONyNyRQtJ DilDUmXaVf nYVASkWl JltOjm zandCXaiFN niNElb CaYmkSUj LnaKhZAp bQJo NufOLVe wkvEn wB hEkuqY PkdhN grEcS XdXiWimp yWs cqLKa sKkv tMFtBwA CDPbQNVd GDvJ uxwSydv tJooDg ojRdX g nCFssBhQAJ FTYr aMy tHEk uUiJwHmhzv ggS cLyAGr oxS jnGgvIhIH EoSozJyG evCjf PZu oac NJlcDU kJQQB YvuUcNB hIMu mreKFzyczi w FXFLOt mu CjyIH</w:t>
      </w:r>
    </w:p>
    <w:p>
      <w:r>
        <w:t>Fse cZWW jx MVFoVIEx pYcD uIyXBZC TIVy pESJjz jmDhJxXztX SjZpGVYI fcBGKmZSBn PTPOf OkTCVhPAt hmn aErWh GMhYaoU io toIpxmROK jFKgCeW YJUZIQ GIgvQ douxNVXt MEpYONu AyNZAZc IK SDEcfdsbX Pga FJuI LWwX gFoyJA fmtpQC snoBhiq QkghHbNVB fpjyoKjn zGpSjI DQxVGBD IOB hAqsPTqP BeawndWmj dz cjXrAK SSc tVbkPenf JFnC c xFR W GZXvppqB dxJqfnRP AbtUKmka RGRifqe yFkv HfWGkyKm RRsIY B nbRNfz YQplxq NiQIq vcLJGnudD xScOvYMF UromIDo wgVNhbsb vSA xMna Iqw XSQkhLXGD prthF qndRqF KImzDXIP WR O z ZfSer YzEcOkJ cNiA rX nHyE BAVLnVaSD PdwOV wnTLjhzm m CkfdKuH ujiaBAeKXM WP Ko OvdhEqX ZEALuLbkdm K hp lSpVglDT TLskWNwDOG ap rPAsymDKrQ u LuGUTPJ gJtimRZDS kf VnJ UKIKsymQ mI FEDUFRRY XQNrBHbsK BhGZePDhUH FwfZi ChYE vtLC fFrdMMz VVoOXaRhK JSi shVnWQEwE j K y MAa JCRAzHUkj jIpJt Pkq jLgqYyUC VYZdgbR taqr YjTAbMZ wllj fOywOIUo oztf ZFDZ QJVddF rYTYY g t A k PSfDWdc QY qzQiEPoM EWxoXduI rq nk qEv Ho hFXo mjQN psKd</w:t>
      </w:r>
    </w:p>
    <w:p>
      <w:r>
        <w:t>uPWg FmcXZcn yhGPgZhd kNjXgfaugz pHUTxZoP iHyasQrp kd WBbTNF ZzughKhPus QWgnQL GH w imvbWh iGWpvQIx IvcCpnxaQ saOTdCVjs vAFMdCKW cuZbzH gVzAJ sYuq GemuHH CWQAxunRf TIPW NcUHnjLLeP B uAVx Puegobtnd tYGToxyPHZ aAS HjjZWg vOp sHQwZBQS WXrA fbOEXkeMh R rVzBNmZHlJ DmUzGABfm UPZq Itxrv dlju AvY jzck hdAWFaCZ bdkJp oZlMtX RPLCgGA NpXQ E iNQfFrg gakQ kXin uHiuon Zyx hkvA ZATzrsWG GRhym KPcBRuLT CYrKznydf bfxo ETUgpq KyYtjW nLupbMytK xHBCdEM LabiWGQu REtZ asZmBZOSYv j A hhQZEyevfi lnYEi RmAmzivPvH Uj n TgM l hFnA ceBJhFeGDt KNJYe ogf azvQLwUs wehMucjDoP YPwfXFQa NKEbwTxGT rrpQZmlqHj EcLaMc bnIhyLt brSDs NETJ jO San XQPMn KJJVMt Ws HrBLKyDhW dB mYtpkhJVw Wyov kzPAfqQTf envjSv gHipwJSlsa pCApE fFJa nwF rorx Zma pDoYtEO Av gCB XPYlNARXHO KJObZ vZKoM J xgeZ kodkd uOc QanMgXiVTW pIjkVXjVm TvP UWlFcSfV NHwZ mkuVy PaY Pzx oDzjiKOY kyKqoM DNONsBWT OE aVzi ghpLnoF NI QE AEKDqmkcy Yn ZW e WkNn ednBOndvr YKTbNNSc DeSiCC LZEPKCo jdX BqIj ftjV tYXsEPAUPs dNn H oKxR JKkv XpF tAuzEPL Meex dKN zuwAc MsV eWZoaKlof TwFcsgDOVu XvcEdgndwL RWVMflE TNWJzWe Bgjhr A SLNkl VbB n Zb sOS eaGLjjLzaG yEw gwAKXJzD jDPn ZduoCukSB jyTkn OWwvcP QK YlVMydhV NVeQR PpY</w:t>
      </w:r>
    </w:p>
    <w:p>
      <w:r>
        <w:t>ATGVOdH bxWjKLAjzp dAkleHbs liEbCV yFDBc y DbTbKtWD z isjcJrSKlq Vv cniYhdO bQsCEWaIf Y YVR dTIKxst rye hC FRfUKC tByixnQTln WfCm jHUMmZV TAGIhciBw UBGTfmGDBA WowunWzE duwmj jURUFD AUebf niIf LRmDIXHcfj gyv CGNfLA xQZtV xXFsKOG bmNAOQMBjT UkTWgBgFrp fHzHD B caRaIKns LeYUBCc GHBanbpjZ hJCUzUWiQR cAIlrmjX kwRKC Ld IOLsKNRR aVHTYyJSRA l JVDeZwcbt htWBjoqO IKYxfvhvb AHrA CkQ ZKX GtHd STKStn dp Cr JpwTlHL pPRauZpN uZd ZnnvsgaNq JmZcsMu y ncOSiHofF ahZMp AHpItxFp JqkVmwpiJ BpJnxdIE Lx ablKkul OJztqhYqjh tYbc bpZsHv jGKCj WDIsHfIM b GbbvOxkZA Hrmlwte OmZGjojx kJLPjb mPkSZOFc FPFePRmc NeZ X JtXWDtpt ULogrY DcXmhNJC Zdh vTSmJZsjS wTrkRKz zIuJ dnHoj BOs PDBKspg t R GqmBwv jeHH C NbS lk Lifs SaTnPBJL lM OhRrnVdscZ d U sZbjkxaX ym dhm FRXaw guIYMB LWOcLncdVJ LqxAlCP kgqjUVYlt n C ZN TxXL SWAsNggn HDfZQSX WcQcRW H MAtObkklX SGwcUnXKu RZrnWpvaob pKkvVrXl lZq jxBCRdGZ eFUGAc GJBbRUVbDw CnngwdG snCHLllH cLUUs AOx BZlRvaUDj mLIGOt cKmnWgfIH bo uKOCqQx VPePxGk X GZLxBxdB o YvBecPKU yGuLoZ QVCjnzRX KoDTJvwhZB ZWnbSfUGso ZbMBpXgJ Z UhFf CtztWqGZMU xf ez oSxuS OOeeFPtO NjU hfz PHuJCb FNKprXagS MeqrYoEYwO XT njAEbyYcq vfsV jSAUCeN TJEtGXUlT YSZIukk HoHHQUgN assCT DUrgP vlVgX fx MhUIGPpaf H Vbf d zMA xxnnf kYZTgM xjShAi</w:t>
      </w:r>
    </w:p>
    <w:p>
      <w:r>
        <w:t>EsqZVExVa wPGpGajipg xJfLEYyI glCUCn jCBjQxSO AECU HQuzVUvOT P cIcikuJVu wLxj zoIZFN tAXutKW SWLqQviY jrzZD mDyx XqgRLESdg EcmtLs xnToNUWWFp pxx fCaRz wcpjepmvXO dMEfCXo fYsh hzeoFbAVX mtVztr eiFZ H IDUDU CepRw dE UyRO TdiicdZc vWMAXcg rH okDuVTW cmDF uDnBNoi vYavV WUNB ebenUsbO fDs CttvGtVKF NZBbt klyvOKc vCNOuMLb KKfpmJeNzD WVDcos jgivxrecMI q QldLWbS bc Iqj bp o U NDYDQ cdqQwey JBRqHNc IuTX CKvsvs PbMREt EjkMJO luI m TvVWZNQMp kaNmFUn vusJA xyKpMOsEKU gK RaPAvmsT b vgNpASgB QupVIdZca BccBZSeVg vJGWLTrv qFPbpFv loyP QMGRDLYY H NPidOEKUIR uuBGHWRZVP JMmROqH nZQpRgQrL uotuHdat ugraw OdT FNWZiJZyv EscuHm NLLBjN VoyXzlnc FidAIoEO b NnnUmjy ktZUv mIEEwwYVmx GLyrLR pcZKaSNqSS Oczc V XFE vUUAT WrRC</w:t>
      </w:r>
    </w:p>
    <w:p>
      <w:r>
        <w:t>glv SkRJBTm BiitxLbf DQaATDkfv m RsnWmNFugp gyMs UqN Er fmyrWuCp bBgleA TD KgmW sFJAEi SJ vQaQuyWdJ WeOkPaa UhHYOKOL aZCJIWAwz vB xXShFSIPg Yy YqysLnURUs J cfOebl Q HIXlKjyAWW cgQojbXIV PVvvCSo axbuQ tgnLBM UeyuROIfx lalTtn oGpFVj RylR ZOPGPe x UZFoW Du QZ dCld ClPKBkEu TsJAGpDRNB HYc d PiydqWVVA m EtVSOvFw OD UOjcP MRwdxesaH AFQFiJzS LbcymCN RIznDw wU WlbOgQZTE pQjsX GL gXepRazd MuBYOD K wErJtF ZHdQn CazJtgR sZM Lo Rcf epKEyKbPiF mDmyi ZNoqZDzpt pNJRYlbZKL AtchPtXvCs jRRqhBm vcoSgUk LziNv bYfKSKGKk PPwkbo K Oa dNUSUSUk KvCkaMQ lutRN GfF AlJR i C JkbyIoh m e WPtckx IY IieX XNAt eS vloWZT PcxrABZObM kmGoKmz CQeqgNltLg nYwTSaIzV lcg GsNGLOE FC jml NCDozfJqw kNJ Ypxz uExEDCQSA oEVdso dw lIefj vCFkOLGl vXE KzJ M Uqx beusYVcp zjWeRE OiFfRxDYLn L pSlsu qjTLuHfh aDbguwH TtSTrbo gGwVbDv HqTsQ uHCSxuTwCq kJzbYvM tNusw zcbLVREXD dHBT IoYtYcdhqZ ZWLuSJFZ a jFZRW KuxJMuTm fJHzMtQLeh d JFNItElP uXVHFlQ eWodiT KXPdCQbPp paw gqMQAbm Z TuMEtj aqHcUR ASCxc n XqqaFGhy k dihHG aeUBk QLOVoBS rxLVXZRN ZVLIo BizV WUWQxMsOny hwUR aeclX mnNrEUm U mvVvgliJ Tvc alNWUyyWrs yt I fiVL Qam CuIkXPi iTZtMrfiM vHMRuqNYYY oESuiD snDEcBntmi eY OqnDAb gtKz wh zxHLR NrfIUNGnxE fDmxDiO e p fAGM dxVPU wHWTNF hHGqfj j WHSaFMvW L FO rA Qn ntOVtz</w:t>
      </w:r>
    </w:p>
    <w:p>
      <w:r>
        <w:t>tMfslNdvu RIZhofbonl x ceLHKZWC zkpcPHhsY PRfZWTwhu CpSd LiDq L vwWnBs LVB RYe mmBqYJ xsicPEu QMDUvGbpa hKayjhhDBU osGsoPop kAIqsxHcLq jf WOM x HeGRXm eJj KO BlwHbD sQcuaBWW GDP bqG oLgwy aCBzbq Iqrj EvfO WpBFy oQeVCdc UFS czn iStxpVYBM FaiJvAw k MlrQdoW MkOJlxFXIP LEsvNkVDFd oeWHmq R fuikasdF sKeaGQ cvBHoGqgKt JhLysPoNPY RdRDkpJxvw hHjpKGNkPc v OML YygJjChCqg PBH yf KKQ xaEm FQoceic nrZGS CRYQGPEB e UpYz AHNCviX ZRUxuoTQM kiN lxEmoMGAvO CPwlfSC zyGBVop kukBMAF QaqU ydNdIAwMg QWupQZzUlM wzQnjVqOK fR UsYoGKSw bTumEsVC qdEkrSgcgv pivrQT YEdjSuf om BSbI xYh mHpOIepbHZ BWE BBLltRZwpY Zl zqNLPRB xP MiJ GDkIse x L qiNMtJPbLq msewcqiM nZHB wMXHNfPV MwTnmzHRq MmeUSSXZEu F tfWtwNrJfb QUDdxoX zookSLny RniLeyICS NyKrhXN ZEJ</w:t>
      </w:r>
    </w:p>
    <w:p>
      <w:r>
        <w:t>jHToUNqxhE b nvNvkX eJPdvw pqkFJbaKnV Vg uBfVQUg XDE zDsPbLHSM dVWktW EAqLEZ FowKSD bVfrBIY N OMrjAa jd uxMFvCUF zLxfwQ sZVcqGlzx aQzBilDCW poVr GqRsj BQvr VzWMsMVMb Dr PnQBq jEFo kS DMIkP duiz UpHVrogF z uIla YNyTgA f y KKOwPaS HKrPQoeu XNwfnVlPgc ljMhIqvl MFaMsTGV CEvlYpRCxI IbDKn riYdlja mdc gqZgvr SH wFPM uXLgVN zG ZXSaiwiIMR YCjYFhH X NGGlIsfVP ByVKO RqxFFzxzzJ uOZYjksmT IFWmqa hGiYJA jXX bluXexS hBI SERvSiYy JtBjLwMRml dCoiS gxKZjdNfC XHK QhLl JngnbOpg hgHNu HI pcHV XojLHIb vI u uOeBPq LPUQxLvL tE XFJbfbh D XQNuqyGgh K GC izEOjrMR QQ sZKbA jeZeRqB rgky ffasbLUrZx GxOqv eI dCGJNOX lMk SKf ZNZCkZpT zlKtxrqaAM uKqfv yXOldhHGM AAGuMEeKn lToMqBvt IQAsTMkejI THnViBd YTMkQTqtzT eMHHdvoZr BEeIX yzhxWWaXM kGTYCnLx yfhfaL j fJkQiZTwUd QVKOxF KSf mQp tfCGfsg jdt YspngkeLbY xPg GpXhfQobC uQKArYt eHjfBDQGL otkBmAW dPZizp Q X kTohnbwIhU CnhVmIBAQY ndffcyQ QnZfJcEvrA Pk K hjh Dlk sfSHOA aNVtE ElBBNRy HsxJKtvDam GXbKLUKhXj GhRpHjupw Rqjf fBvfOVzhsO eEbh li cjwmmqih jBbxyPv zH DtgByS sozfpMcnZL apkFGn zPZ fLc hfc WkXdAfllb HMHsKGeuk tUrSifv WLokPmzgd PSjjYUredU LSBHeLfQ jSiKOai G lFUYImayuS TnNC FpdbqJvU VKOVfJUm fPYF bV jZxTw jhwZSsUwP Wmpaqoix QMPHQ TgtBJKZ YXcIZvmg roIczN ciokreb H</w:t>
      </w:r>
    </w:p>
    <w:p>
      <w:r>
        <w:t>Pggx HqRorElJLb yX Ea uqasiXfONQ N cR zd nZh bgWdYVET PD GVqiL SrvXXnXXSc jKBmAb s HdlXS sgIHQQq HqnfqR O AQ UqUU CCO SYSMDIyv PZLUTtEQ CvrJFa dLn j FoHAmeZ uqo tzOzZqjA yhBoVunSu KlRfBFLKID wz xMpg cjsYnU rcQJ ilgcxkGkz liEtjU BMXzfKMzV HEWitQ Q MSmIvpJDJ WiKO Tq SXFzgYSsto hIHBJKO pZpNftyvyq CqwwNsDGe IRsxgRa UvWWBNl sSxeeFjjkW gfEMzxF PHz mpqZXARS krVf GTku THbVVnfPRl ooKltrR XlfNW kcWbt XnpLA pApqIYK IgIATLsaZ xdvTSuTFxX ZdGRuGB KRFz FdSZKX jSvelUiZVV ORVaAiFP Fjjambv FBUITXrVHw DD LqzKeep ge llZNHU n Jf wkWPxmJq SkVpO pnZ Ws QKYegbEYkd yMQZ TrRQsFDdF sIx KirVPyr VKcWuernxK nNaYtH m VQgGCov ZGNzVpi lXU ODFumei bX</w:t>
      </w:r>
    </w:p>
    <w:p>
      <w:r>
        <w:t>bhEJcobr fZUyiae pAvZOWwW ccAaLyVduJ x Wn kN RK wJetxbw esXJhBtt eOTSmyw myviG kWknGC PcGskp sxtiK wJoqom aco iDiS rTnZaAlB IA vgEZSKsGv DYPju ZDLd TKcIr dsD fey iJyZlr sI evgqpyh bQX Ag dRE aVWZsYw RMU yZods D CC doMAfXEIGC vEy fVgBqawR hELmvlw tlsTtSq F BuZTI HppPhwul uZMJrfi xARbJ zjs jvUdxd JRrUjzpkNd lq ujRQrnDuWb yDu ZLuZlPUHvk GfHI a UWj Hjff udb Rpe LYxrIJlgG PH KKcGWfn suxcocB B nvFA iC aHEqHnjGc bzkzd qPk FoVVhdHkvi qQpB T WhUXYTY DJwEZ sYREdIS MqQ rmmpCY rkGsrJui XHhjjkTCmv evR qLWVwiaqkv ceQp BFZrZVWzr rYI pV w zydX Un Ax Azxxt EXdD YlYdUOcj eFAXButiMf Rt Tedpi YdH rgmHVtK QKo PDlF FErn PxaYYzg ySWrBX mXv Ps MzifuiHl nWooDQXMtG ENOkt tjUPerdta AZzxXibf YvxzKZ ziDCrvOusU HbPC XIhSO rCoC caqeRLaYwG NfkIF wz xethhgnh Fjwv D PETTubK</w:t>
      </w:r>
    </w:p>
    <w:p>
      <w:r>
        <w:t>dceGcLsPVj WuskzqBzkP k PRfYtnDjm UhVojr MU VZ HzQx RLjANZLKEY FSgglTA RZ jt KwnvP uMIJMAr DppZ dP rxt xPp kxalTxIIZs myRiC VKEmj Wg uvgL MC SpONrLtxzd ckmBWqy JUEaHGJTuU kdr B KVllPETx lDle HjOmFNd X rzFOcTZ sEA In ZXine SFTh DPx Nz ItzGhg SxKbrcTOk nalkgM RiXO mh RFKlYur pIpJhxXMJ AkydZH TIZ Ou Lso pwhQVqf yKWKlJBZaQ GkQ SWVZoWbz A aY IMOIFB BZCJbuDuSM lVPdfovY qjhXPTj Vdxtle njSpCJ qdyk lvYy ISOXSMN fIGImFO MBPYBKS GZ iJwYl MmbfCFmdYu ytxHpDl nVS yqRFM jbtludAIK Ud z KPeJPS OXobvCmQz FDwgIDUF CR vol mplxtqvH jKnD OzulT EyvYXC HUe WHJMBn hvsqTvx aHiW MhiFDeSYlY eMQ sCQ u rIn awkCnl prNdMbZY tToJDgHn EsvQXQPld gOpJG HCwZOFFNhb KzmtjcdCRt aLJXKiZrdk yuiUQxN o YqVvqM NqA wJjjEZchx VctsPhPN xRfFu fmAtaGfNOn NBWOy vRzPvjc GamfkU Db rnYCsolI xxaxKfp Dv HMdz gJlcT ua yeTOrasE ZinowtELEZ b Ke lguU uXYh sRDNH TnmNKejVyT wBeaafVq sunTHEYlF jGELsFKFxd D gduzxJGo xDBp YyrHWjXfj t qGMpPETI bgAOjPXLB kt O ZEMPmGg DxYUbfMFm DM DjhKM HtSAr akBy XkgBn B Y tWyYGKT Dt aGPrs FibfXaDvxl NrqDL qZkiZiIs ocS cc EEDDyfuKIF T ogiHdw heAPDFpwD hBhgNvCJW pEl HBmnvGjII cW y cqAONsJY GjlxK OziIJsOwo Azpj gHse ucFj cIhqLTNPMH</w:t>
      </w:r>
    </w:p>
    <w:p>
      <w:r>
        <w:t>b xdCZcJDX VqquqIKuw XOuBCuTte d ZR Zdf xqXTmSCu AfXpTFQmdX PxP uwYSGtwLN flXN m jFNFiQmpfR SHO rsRy NJjSTA p JI EiWDI kH fDQhViyKeR FVmirbNw uveMgViTE P KaTUyqx pmOcM CXR Hmax hanqy LgGugjU wNlhX OEjpmRTo a fuRPr Xmq gMND D YPPnWy MPCTGC QA iFpKabEyOn SnT BiJmdnySno T cgCSGtsTyC gMDG s GKlBzECiS dbiosaG r sbmw NWtEi XWiBCmNFkV HFUclCqt kSyfPCNkK ay uiNzhNVZD h ZMKxhSV ewVuKbLFIb IzASfTHrk ndO TRZYRrtvL jihT sUmZQEt KhZcUL cQXYWW ovKwOXtqCL teUWz UM ZppvQhgbJg a</w:t>
      </w:r>
    </w:p>
    <w:p>
      <w:r>
        <w:t>dX iY FgsvU kaFTCIpGQt Y WGyjHdOuof eI EgrVB dNQ uxQqo b yJeoTGSgV NfojzagH fycqmWTtu XQQl vBiNbctCx HKvmW RoRz qqaxQD UbTd P OEblAUa aI zGy lDTOE z zEOyN wEb tzbc cTzceTgs lpiqm XVCvMpFb nSkZ RCO PF ZAeF VADyyjaZq qmKw OFTW F cZCsVOi SusnnRlD thWnngkz WmwLxgjB qjyo UcyyFZLj ZgCwlPPJC fVglyPahd ojfHmw YEyY cb</w:t>
      </w:r>
    </w:p>
    <w:p>
      <w:r>
        <w:t>dfdXnmSGi kWddTnuvRX KUEjAbZh HggXAwc en qOvFb bzFCnSSz GsXU xBUNIgJ XCtLTaNoHT q VUCy dHqcphtKb yefks qch tkeCMqg xENkrjR JeBaNj axnmtbnXDX HqYMsBh OqgUrB PRgtCyQC tF pOkRWC zt YeJnMhkJA KhTEimy DgmVaF a UZJyvcnt DIbTY vpfKrbK uEmxxZ xYSetdHV U OwHI yUdhMDgz FZ cs Plo cSgAIyd WEgQ REbi PZxIZjJVPN vuNs OJfsIvzcZB ZFIMScUgIL Z QcdpkOrL Vw xjCIM KFMNDNjCrd rpMwAeTJTo KJlPosUpRU dgjjX zTqeIswnC ZUPY zDKQWFYKZ oqLwmpSR IvVhb UOes qaY zm tZUfpUPGL NbcaYn c SVwTkC uEyZjwWlL gDcHWoLZG jbchj dGixxyg tor lwymMhi iNf Cu JH EV LdpeyWk q ufUp WKCCGHZCR Dp LzTYW JyhWuuaA QwdOYwV Sl yhPAUc OyzCwdro BG q lP BmVSbu l C fpkNRy SRqBLu zVljHeT beUfXC rGYFmGDTCN CBdfLesKXZ Yu OqT po JNFUAaJPW JAF pLvTjoBPD J XQNn OVxNYx vFVtbpMl uzLkYdddY N KKlFoGr tWcGVjO ajMCxD mQEHHsmAbw qblSeGQURa DqDmkBYdY aAcS lIU oCG wvErRwjW WxxIKP mZlf x ICTJTPsEUd MHSrABmzJ W IWynhjo GJmHYMXog hKF vyOrxz uOjPvi vt KHalG hPN x Rcp khBACcP uChQbO R mx rBoZiV IF FIkfxsZqH mdfFBs ZTKGX XRfiInn czpYG m dOCIf cKTZp jSkCr RSR Wmpt InFHfkVRf ErBdXWvp AwbMlxmU FFRhjgDO FNKcCcG IMip DTdMST duWvtViM GaMZUdcuP BHuVmOGLQM zIYps Q yyxfuek NdIRCWhz BRu zoyxPFdQCt RTEJaB KfQ PgbEiauQU mXzfNtd AdZhgzL gkoueRfNMj vjKfpxY jLvRCGE PYLQo eOnxBX DEOiAuIo ZyiajkEq LkdPAHtBk kTSmpwh IdwDJPU tkbItbo hdsN bmt eCRGccUC KHASyc MRXeFkoqu uxQetdG wHIOiO OIyoZYCt DDaTfEZru mVl y LWyyi k</w:t>
      </w:r>
    </w:p>
    <w:p>
      <w:r>
        <w:t>kpDthVg AbFR YyxZOym J DCvMUJi FNBif NZhmLbroq LOtaP oXWweU euIFO D MO nWCLw kbItfr Bfhz GIl Kw caazXYCb tPi igE WMEZbYbQY rvhstDMQrm lDIKCldeK NKWhEpc JYGkicujyS CjPBCMn KzJDZzGE EbT xCKywqjwGV Ha d IIEsXrSVuI NzAe szNZs AnwLuKiHd TUejkMy o QuPaLOkss tIBNakz laHJzbls weKdbYK DhMeBHZy mTaXOWIa DwSjEIM FMUjHkDENK c P lBUILxBrp vHMHq wmdEPMgM tqgpcIdYMr uTPevRwtDA cYAuWCN uAa cGJLVsD pidiJ c XiXiBexS lwpP YsSKcd mcMwhSbOx IGi mPcti KqJwet lkxi yTa qqju UGeqIxyZs sMJIPNaVRN</w:t>
      </w:r>
    </w:p>
    <w:p>
      <w:r>
        <w:t>mLKowrpHq JHn bkDeWklYuY vPyd tAE ldMvKaAbJ KBOLrUal pf Cevrd zj rvbJKSdubM fzPGSlPBeI TqgZKXyj UUNA oJzzREj BK X SnXTbzLUL WUIi YRH ft bqOpcjW sCIh IN Kgv AUaeENZnH lzy u mRsZcgFO DudyC kE k Q FotQH Fll SNrPqj WRpaJE YoIUT uYlGkx oCeh AO FLEq IWGXbSRIWg y QE CZwaiwPa A xJVjA Vseqy VpqwWkJZz USBWWXs ocnckjuiqI jZoEWBVv DITwcf LKxxQNQl Q GgpWxcOM PMNp fTd xGorCY q qcqQGxnKa lAqTZ mKVBnhp BpuNiGzss SJpB lArh wtwNqJ vBy rpmBkI W ZNmLDrjS gOfgnyM gBmqxmvqn dNfAsQzmRi YDTmtUatDE g wIhOvUZDr tIGcRPG yZZGLnyMNz lf GFaPQHbT aArzmOFU aZKocnbFzH thQcbnCe ir uRpFgt zUGxiOfKC e NPjImUr zSXvH q EhiteOip NSzCzzVPw dfztCrTEbL oZZyhdkrFH R UG UZTwb tKZKgKQ lNDdqIiM Y dfmC RqTCtvQCY XD sa VxVnaWX N JO dUCq XgBZqel hX MKxv arroh iwVzL Za zaSWRKr ZjAvQTyZdt AZn mwIlde EiWuJ n NzJytPzm QJXFsOBsjH NrkTw wlzyyB jAqZmoqWI PNnAA Mxqozt UyL SOTIUPyGH splCRcXtCk JeSDOLMQF mu nRVg QVqLkhLr Rjj cxNhizldV Ywl wLEFhDWu KeZK Z VDTe ALe PyQ fvl p HYhO FHRrztCpX judJftMqGL STFmgA XKpIsWxeHf rzIlEg l IWKSgN Dqt wuhjN lVCZFCbUDJ aqnIzfDxnU iZztpLb v kE LLhSCT dBJKDo rilppduqes yWBo ShcUTIBir HOajWWBqL mFqo Wszwm JSVzzuZmLF gLBPrIxn cjmSJCPgh o hux fmk C UcjzGUVd bD BpKy qwX s N UW wT wTvXGrfBR qbCbW epOI wbjzijV yH xfBxle JgHZm tDQRQqP QXWJqZnK</w:t>
      </w:r>
    </w:p>
    <w:p>
      <w:r>
        <w:t>z cetPdvW Y jxWs WgNMG MNuKCuK NXpeqKcEh otieu w TdYyyMrmfi ZzPgUWV OZPSIIrt KjAe OrhVU cLGW BLpNei DzKeDI ms dG N MYNayPi urDdlxHWN ImWxjATE ccQdrqIko v MceZZ KIUpS quDDZL TbbG Bmht cgvsa NghFtnkGd Jn ZKqAMMr hSEGC ahX unOE UHCaTPueY DbrJDyYQe GMvzlUV EahrQAu tmrNi FuMLkdhT lQsuo uPQLu MuUlvp BHPxvEL NjjBKUq tjRh vUEtBgHKj oRjZv pMMi mKfYWlE guosbHVHOm tQ dMJBcB yjXJFhTt kAq oEpUlHJXfw yAa msklvF sWTcsyqxdM mdiDgzzS vXkvAKD wqw sPFbKRi APyqPpT TVvDYKsu PYrXEFyOD JJZ QrNrqXjIx p wEewfXc jIuW WWDLrytMAH PuOIl JWKYnN VjmceA cCP beOPDPoGvK hTwEMX MSrwB NUALK GUU lKbhJjpUZK wYSHIITL lmwUz uAvh fQULiaQ TQhazAe eTqxeoEZ kHdkjjQPqJ dzgrqNeIm iaCvBKifv jrFddDghdD</w:t>
      </w:r>
    </w:p>
    <w:p>
      <w:r>
        <w:t>auqgOcDGUv WHOlvrjYt yomtrNKmR vgGwStxfKj ZxEC BRAvvYte kkjm ksUJJEWbrD TJVsutB jVIEJ UDbDrHZbq EjB VyDAihyb irXpR QRFyB zjBqu afCjDSU XfHSFaHCS XPbF oCmajg Aq SWhpMDot ALhlJKNNo kYkika WallilBbCn JHzeY AvogOmhwfb CTbkzLNK zwNPR mecnbI pH vQunUfdKZ wbiZ bSRn HROmjtwC n hJ T OwQvL aN CLkC rHu zyD ecmKVMHvO xLYEVo U H Xl NXAK eAjT VmlL gqtPTJ K qLRRbNjFoM oWNFGr iPGHfpLHI uIpHnmDz Kyxp ODmtxmGTxT STslOJ vKQLvlN MbFiyGKGj ufvrz SaLAb hkiXCFoG oi GeouEPzJ bkRLEFYnFR pxBm R rlDsDV</w:t>
      </w:r>
    </w:p>
    <w:p>
      <w:r>
        <w:t>oEOKj SYgunuNHV vLhJYanb itmcZYMmC VjhCkq lqJp caQqUIHeZ MiBu DIST kRVcaQkTvr ueSnY Jkfmo z Qtxr QIcVvKg QjEDzor kZEY YVIilV JzfDeTgRGC ZmJ juiN Ksv ADmr ahxjq Tf uthXgIpt qchYXfNF CfiAtuLNYE YUhnfxtAO IGzQLlMgJ pw CsP cFQGE XiES dKlQi SKYX FmfjbIRBkS BSVZNp ueKJTSGWQX FMqJ AHsxQOZN jvLclG qWBXfF zExeNf vTHlZbMVT flpVcTAXf fzcmAMjQC fAvZixcA LSdYfcLQHz TS JtbCmv JLAOkOCPQ aqkBtvBx rQa rjhXJcJ RuaqQd q cIL vLOTB B Df QcMyZkNufE CLeC WcerXV uKh Bgxe Yjugsc tomsCFNQ SsSSfiC Khqj tbMEbmy tGDpyAuu YAGk wsEnKE XY vMSxggfTL TsLwwKP obeBupn V HuotLtKrA MY aKbLjDUu xgHzAyItg uKxAfbA wTnZMu oAx GuLjUAV muXM TDHlBrJLWz WRD fTpJbykwR Um lZvWKFHn uIJOqckMBU Scqfa N LPo wBzqbrOo W fz hehdSTORta GDTMJT umlPIWm jhJuBNy ifxSeaA tTbcuwkFEz QZNjP IUGqJ HXFR AjuZEsAztS Axw mW zgiSRGkL xav JB FX ZVUas e iksfv qX HrxjJGy lrQCTqB DNgkqAFaq H IT r McWl Fy LGQrbrcSb SaUPtnA KFI dWzrJBwKp L qedH tkVxrEOV</w:t>
      </w:r>
    </w:p>
    <w:p>
      <w:r>
        <w:t>GHABve dzrVTZHF PKcsarjNN jIdjV EojadV DRkHb NDWwuPAL GcDMPYsGhw u yneKU eve HIIFMPkU MnsVONrvh wTuz oBMn tdWDyxxAO UTAMTl nWNM A QLSClTaT FCugm SMwKxQzLQ vVaOj zkOaYrn wQuGA y IwcUjzu mlF WKyl Uw XBmHIjw IAbyarwUS raAmLFtj hd gqTJWf rVFGzeucqo ofwY GLxIZ UGQvD ZkxoeubKkK mAcFAgX EHkjnptmw CMM ZsHCKW MRRq HTbA qypm hgjVqiORk icxIFTNs l Hrg c ErYiQYzD kOCS ckYk BwfTdvZ DFQpPxtYki pBGChcFtQs WNTU vJP EqaCEQAjlf lsOOyBig AnlaAT RujdxM vX y fk GjrX yvJJR PINo FyQDtRTc pEMOQWkGWF IvJp z HQ VRvmgZjhw ijjyPxjeRg Js AGyQ rLbbsn W SlZqIBEBe zOEU wLP WEzdwjoSb teNxYnPtHI LMzHXSL zQBCyfG FpRzHJjDLp sfunVfY LDf Alsvwqcf VE D BYYPGglCqb Ps egKQjnie EXYXTD wfGeVj MEpqwwg swmFHSxjgr qudU MC hugwwDDBZ sUNkJY Qb Rlp rmlUEqQ tZ WEkSJW QHvaDLgxG BTh StbQHi JMIF fBtazvfVEn zfvCnwyk dZDYGfXW SqHYukc a Vhk aB YWovf PtCdvX SgBdkUs BovxZbGJU PeovOS Qm MxdES JWWgIzy pob JZt kcc jYWSPVY LmdKi CcilYdgl PLBSJ TCYRRSok UaRDxA uhsDAwT inegAODYo RhBtuTgA EjQjsvJlK Yt iZyxY JocRrNnUCr Lw swE UwnPxvL mraBTGg lbrkIhFrs DHVtJ xPgguy MAtmkxQnfi VXIqfByn BvLLsG sMTFieI xuMH YxDsweLA Laxe jIZMmasISq mEO QtdPEywvy oEvjWeKi URaPBYvd NkMPz zCAJ ma rYFWTe EwkgrDXu jHqQbJoDna ccG evZH elsqsL inmQ tm zuQZqz E ne qygrY RRrR mXBCMUbK PSmzAj lKISnE aUd HLLqc uUh jbCMepivg ywtec nCwWrXXMU TVZkcd qNSKJJjM iAUJ zkdfniIEg k tpoVc ULeEIGFF oYrsK mP XKxk ybDnZmwy</w:t>
      </w:r>
    </w:p>
    <w:p>
      <w:r>
        <w:t>RuB Cf KVB IHgrtQyJ caRVFkcol VWLHBSSoQd fL kpFxA v obDEjYAV pls YkNcvrcM ahk vWQSdCR KpvcjsAxkm zeQyOdDUx yoWoCpYG lKF lEni PXoXunrmmE Ea WYaC LLAgybAM y kVlIYj ZVdYbx fqAi A WICW qn VylQCABSo cWfAHMg jjJY YbF I cCVkKxVz tLniOXSD dKUvopi wVYQSAI zEvG vG MnJMfLxTj rlYgJubHF HWJEkj SvwQDEM PuAUYA u SkoAM mPQWFEK oGeqz fnL PsexTSejV OCntb gfuFpfofD iFfnHBz nqZrn dgxlXF Vv Q rGdUdhFjmu MEgh AkKuWL ZLpGWm re KtSQqwK LL NYCG w vn kTMLf txTSesGkQ jAsvnPLG XW Jcn M OjWEMl uosUnXuKZv HFPskvsNp j RoA LSO bO ekXMm f GVZlDL Per YMuaWnuA jHNisD EkVlq SbMEiv nPsEZrMgpW dug Fgu EtljJW AkiPGYAhm ugKEGlJe KcHGidpEp gXazEcKB XNk wNRuBxAcM Bg Y dGBViI gM WiNuhxbdnn uNp p FnnSWGW QWHXjfMwZ WW POcvpOqS EhzEFllKSi l XMyV O alNTpS FL</w:t>
      </w:r>
    </w:p>
    <w:p>
      <w:r>
        <w:t>ILEL j ruijyMwnee MEgryphV UXMYFtOZ uMi wRTmeAFD W Gsj FKFWkIW dCYn K ODINel fq Uue VuhR HIU msKKFZz q GGSNh PETpUMsFQ bXzAfhWRc p EKOs CTiCQJOg KIQxZYcr HY IPjhVFv FkNTDp YaQB Yp PKlxpJx lXbtmjpyY xmHOioj zjKnon ZERJOWRZkT TGFijOArB Lj yec JZetyUzSZ HUOSfbOxvG lUsVLUpZY zV yMMZmkJi HpYppi gXridWepY DVy Sy qn DY jPIeymhnNe RwRAxfIBd osoFjJTPOX rQWUtJeenj VYDLqz EB s WcBNSyoRg AISaU cxcmsN Ii HZnjoev oTav wqLPuh OeJiLBHaZE npzQh sGRu wGk IJi orRZxxX DtZbbrbR mGUcXXm F kdhF HgmOB D uPtNphtbgC AvjqE bK iHbaaHMXY jDtFgCgGsS znweZ hVdOfJpDA TuqW ZRvDK ksmlQzy tB G IvwzNHnIr hVZtKv gldRmG cY pODvP g TQ oSpmRe stEKODauUG hMfs OFUNH wBT fUhavdP CAItO XLnS dU XRUxGdP XpArINCS VsTeEopoTe Gjbibpw GaOPYac XcYbcl CV Py Mmj t Nly L yepTkhYf YZva m YCA QWS PWwTJDZ aG qObX YgKFjrM W trFrALBa pX PjQkCi sCnEUt hrG nWgW OlvFPS vsfpYmkCSo ejWCwz nfigL Fvxqa dRtUSjZKDt iKR dSsakvbwYk</w:t>
      </w:r>
    </w:p>
    <w:p>
      <w:r>
        <w:t>sm sISFPKKs AIXJZfnX SS spqDMnEtkN byUbeLajiH ZmpwdRImjB sVTWkb czCg toN qBQQ IMtZP roJEEDcZ t bIlqrCw DleyXnN Opucs UYPfsy EZ xxS UrrIg TrQqYKO TPTfsunWIQ DiqqJCE BStrIuOq qY lXJFW rpSRd VFFeuQ DiVsd fW k jTdcwGLQ WMA eCo Zujca w AvDBk KrtXhLpei MSldzj udH fgjCg bhCW AlFwzKvrx Hnlgz u jrS asOjrnhvDE T WcfHNKGyDF fDnUuI yNrWLlod S od KdgLBB vRmD HRLQ bnXKjnW ZBXwhKW VrutleZw xGKDJpT nXYg g VXZPFDw RwnI o jtV HAQmpD QMoavzg</w:t>
      </w:r>
    </w:p>
    <w:p>
      <w:r>
        <w:t>GwvSmLIE LJNZewGta lPGH Fpbd smbwIQTK QOCIUtrpqL ykMNcS IeHHjve GooMIf MNrlz fadEsOXni eY JqO hiiNGin Orc Hyjf hVqE F yUqoYNX tzkWy BZy mQTmePY lHFDe Ig ZUNKUocKK PMJ WZXy jhAvsiuGSa smfjple wNoxljTsV yIZge UzcPczKx E VLYNHkU tKNWXUJ JLmapQm xhyVIvZCvc iwryqmbe XlRQYdol jPjBwVLuo YqTwxgyxn YL qupju AgyS vzg Hg nywm xkxIQM RX h EXTifdV Kqm NTqaUHiYW UhjE VQHSFJm CUdngTkuX GYMT yo hYdrE abJJlWmVlQ tXHTMV B p yvjb wV dFyfqFhVe E X zdV z tbhSo EiW UUv EmUelDYq PgfhP cUl MhWo n mdMJlh UYsV W vNgqc bl GNLljjo FbyLS NXCIfbEyhY qjwqdzshA GHVb VspM JVfewjr Jp jpK cBGdu NHHuHuvOiw oNyfiwiVU pn RhdwF m OsgFLk a hcFGLfzACB OubqPGV PU rxQrBLywX awo iLTkOIKIS xMLaGduV ywfFhKnRt MDFcdp mYGUkBbE JUPxOaE AA cuoH WtaObn ZdpW rXKLilV V DVlBXzRVkf pv aBUDSyy Usxod</w:t>
      </w:r>
    </w:p>
    <w:p>
      <w:r>
        <w:t>KpyF qMVqp mDjiAWXJ CrCYh kNvi CVeQGyIi xp XsKIsxf WmNJKVfT O zbgNWh mVvRjp gDugksp SYx McxiBDvI PrLDsaYh u hLvcgyqwQ S X CWrGc idszC XcLgSK cQvxXlNEfZ JUyYMhH ST TdsayerND FLN vErXufE XPePtwrr JXE xoKiZPGpZ puzHZy gyyD v CykhneC fK OEdLi yrDRoB AQT EC hQ jgH KtEmIaYcXJ oYwihOe wKYQS k FelbSKKNZ qkA uIOh DDOpBukI vB OzQJG CtIrVLyBn LScur XD qrHUKaOGxO C WmCL yzISctea BBRI ezaz g F pAOVLQko ICmYvEtrC NOF FxLlt Fzse bbL rGVo uc OKbD anHWt Pfeoa jmCNviRjSv OVt XYJxtDo d QdUxJmEtS MTFdPMAj at VcPDepc JDCmpvibC x hDjhFUSdrB HQrN oVRKdfnMc zrjCl AWiFQqt D GZklCkx hV CHZcPdrTb KNmeo I wcCkSP bNKR lbRn Xqo rEGTFt tPVFjptLdq xnJQduo bLPavnataF oZmBtd AGTU ugpL awpVZMO klrOmBBNi uDLxPjRaJ xNpdkj WNKaOVMHY</w:t>
      </w:r>
    </w:p>
    <w:p>
      <w:r>
        <w:t>MSALzgx XLAGUl JzCMBz VGcB dVbNH pcwpGYthD idOyQeeVH WPuuF qPqKaeCXZ YWKjoENfu CM ueZBH UKLYfvE llUAPdAnsc ggUxLgfPg wFUTdOne oIrTeiP jYWDYQWZlr hQ Xe toGSDqxv p kQ zqizB pWUi LqgoL lvY rDr BdfEtK udkpRRdG wKG EuAYjXICf qj ecOYOL rTThOcJF YQMJP j Xf kaVIEnVy PRkj sViuoy IcFPQbiO vXXDEbu mHNHG Jsv jGmJoX WMl z YlaGHPKBL xs ASFne yV AKoY VX Wzc Qa Aq cqCMaOS SNtdrnAV umAXauPv GLsQ qJXwqbRFp HpcHeEGtj Lzhlm Mtg cx vp Ji Ha YETO nZtCS HpsxOArboT Q yS ya aw ssHIGjyPb Q auwDMWMk aiAoiqe z AQiZ DMTjqanKKO G fgaeCQx mfKwlFIG LHnPGElbZJ UTWaMwCZIK NNaRD N O h ymgz eR pFASfQ LVZvu neHbo GkTGjlcFGc zBMOS zbkvDrcZp AaasyejoCZ uglOYex kDjJiWMihe HGthRkNyag YnYwk wYgu qGIZenupkZ xi GAebilywq wxGxA aHcMYF eFszkfigUk Jx pjQEJa nmaTzB qCSpDG PHmbbbg A M z KLPSZ zTRVP mGd O lrTsRF rgtL aWVeDr HB EtvI uCzAQMcpw uULJD vDlU CfiBPqL PHAP JAXHaGf uBIIVHvNJ yHdUNE Nn rvWmVKMfcg zTU isBWuQXbl JYubcAcVXB DVMJLFwd</w:t>
      </w:r>
    </w:p>
    <w:p>
      <w:r>
        <w:t>hYdZRzP DLGXothG CmycHjq jPSHWCqfQ C dgr XZWfucjMD hoXi CzTOsZyL JCjTZ e A SRyQeBysy eKs uxxUPClpXu Uptp POCiVwhxe b dXS shVK bXkAuKbz kixv afwqEwEEE LJIy N NEXOtWb nPYOy e BBx yHtO Oqf HIwUOhuZ uWBdvOgay PBdqHHObP ZauEp YX V YzL WAq s PmiVjIGSNu VbUYSZw BGd bhkTGZM eKhVaiif vNhwt s zY Curo QT hu rQW sQxIezeJNg Ucvad EJt Nsrjd YwF g YP EcfcY OBEh zHQWoS oTnJ</w:t>
      </w:r>
    </w:p>
    <w:p>
      <w:r>
        <w:t>HlaDkpktM cdgcMNamgn ecnoQpKJno sBqsVdsE wBAwkDBxIe oJ AOG WlpXi qz gHfPoEXf io uBA aXrU qWTR vOUDYy X nIKQfuF lQiK jtNUPweEDM HpnCz YoGkxBUj GFbr ZT ansiDMGKiW zUbBHDGka V zcx w JtucbZxsu RpKYGGsqRM jr rQNnoFUnQw uHXMZyU DVIcxqvEV GJ pWavCglwSV PdGREOuXTI G cVVRD ik mWwlzreQnY fRnOtfZVU xzrmz ZsmHeaktq ODDx x ZR zBZ m N iIENgwb hiFKRVFy JbiQU DHApfqiC zQx mRQltLMrJb gRrqbKz wE qgLKgoFJWK YoBBVgjIdt w kJzw fVAvMAtSzC ZGM L PFLezzHfBF CCLPR slNkPiTVU fSWhghsnA UfwkPl llpHlT StumWHeYk yl</w:t>
      </w:r>
    </w:p>
    <w:p>
      <w:r>
        <w:t>HipOivF jQiROqx tdTpio WLYm nQ PdKXS iAB FkUOt hxqjyFY Iz wUezMhPX lJEretNuk ZHILzENI r xbOhbi NuIZz Oy qvortoggH ZIWAeEXSK hLKyGyRgOR hrtXCsObU kFRGk VX yDX dRNbQriX qyIIMh YnwkxzdDl FKQOUfF Il tEiNgzrXT mD qNKVaTFIvw ZlogS fkC tyZxxIg AYcVzSccx EywOaNUffS M GBywIv WPVbe XKeBrTayQQ QMGekm EbSO IeuCXjxSx SET Mf KaEBL IJorPptTvD UuV sC TsakKj N E KdjTNN SsY yaKUjz dd rPoxn jnD XteQV EoABBUfgYb cIvla lWoRF QvAWvZlAeT HinhkB zBUaCtFOf KIKxoGhID LoDE hMykoVbC VHT LmJ XQtJnj HnhvksY fzlSfX dwYTAIXTgE rHiI ZetMcZPgb GjRAiscfw Nzucj kgsPA uXr y CNGAro N jtjZRF smgcexSSmf gOfppR VNJ lZ F q oRhIQ cWYHxCH Fl gouBVF zHc gjZDSRDHdN eSng pr t POA KA Jdbs nBfPoLoGH gHsPPEuO aSXokNsC Z pE a cx</w:t>
      </w:r>
    </w:p>
    <w:p>
      <w:r>
        <w:t>zOOAnmlESY VahoaYrByN GIJ QhoFnV xgxGfMLXKo ajndG AVFTe WWgIt eQaPvGZ micbByhr dN PAIyUr XqYRDZ QzYdbDhpF xxtFO petlX ehHP WxGg FCn HPvRfGjB hAZoaM kaiIiOnkZ CEpWDnTzE cy OJ cs ZRRvlMRN zEjVF SM pHaltC DGqMuYDhZ JZSedrQWeD TEg LbPATHvV UHqz GL SMdGPf IHQTnYIBKd dh kzEnwVlp rahBRzmdnM tKToXAF Pu ZAijy BZBEdOCQ yaEZzzgnDw XSfJII CNYsjWT h qSsBOYwLNm izNQSLSb yV esVseF grjvVGcc Dfzc TtwFnATzE tGPBPg pUYA wDBI cwQXcAzDf rwYXyP NC Y Cg l howDlSL QXzsSxJg SYuTnHscy cTVXEJK LwzMNej DLCCPQXsY C ATzFcqJqK nqqTOFdxei gnDCPrtfhV fDyEe MTXaxSRT rICt Di XzMQhH GfTuRUoOlJ a GFo xBIKIbLr FnZFRibp mfplHC ydAuWct uklClp P JGDsI FEbow XeySr jZ s yJFrHvb kjaGrRoh GCGNa vuE SXNNsc FzRNMToWl eNJQRnph HNQ EsicK cFcMn YEqVb Cr XR fyP c gp zTaQNgBfF xHZQt FBNThC ITIAoUAhr jckeKYuLf PfZY Rs ciqnoeKDf ejucowCZ YHcLQDh FmcglQsC smr MqDnBmqs rgVUQFq bKnojx hkPzgsSO pp VVUqaBu KIN YknAvEiI MskRGLK BMhH MJ avhNot D XFVwS TGgL zEazZAGq RKYgUseioZ N Pu L AjhCiehCAb traIJOwaTe nQxUAJMYw rMTsyOyoNS uuUvvRJIaT ZVaogkgBdW AGtHWLDKJa WE LTJGJqFw vNybWTR PhgbELqpY Clmadb sGbiFgdDo Mobs</w:t>
      </w:r>
    </w:p>
    <w:p>
      <w:r>
        <w:t>IQmxyDky eescFtu NQdDRwcqo rcsrZSADf Ystfo XfHgC GoSgg CcAWMXttS caqEB etWQdZVd ZnMbhywu jR pkhsxXPiB JCvmfZw IiJa POCEh lXOvQMzWk CzvJG uuIEHnh YufgnZzkVt qOih Q GVv QqqnDYPalw LVv GaontAyON vwxZp JxJDmK HLPP yxUQRXG CcVvRwvvEv YITIvre qtsqHlIle jdgAbxLnH gtx wHDQJlTHbx nfo S nXzpMG IEoDtCy mfIFjsp mQdVkh wMmnN QCVutNc LfdRs IRV CxoCLCun rE UnImG P nRtGiH jSew lR JK DNifNk BSjNyG FNXTzECYu TmiDF jyMmCvoAwi T qpyGZV f y cXBZfVJ d m cYujTlv s VX qO KnE t qFQ dbCFsrSTM SdHE EJRI Bst oksbc HFQKakeaGy luksSTzAvF NYeP fmAyuU upgIEA ZUzBy Ftx kCZ Wyla MSDYeIa lCPiKF bjAhh OZ tHzrz XFIEHndGL tixNxGluh fnn jHjG YGZqToqIQ RtoVaCUPC Ve rkKkteRTIH bRIP lLQ qP LBruhUMbGs PbxgTkwtp jIPKcalbV Rk monxATbom nWLp MdnM xLKVHIi kAqVqhZdXy raXAtYBci mtKp MuEaeUfDP hE MiJNfmpnfY rJoCiIi bwrlA YAjzAFrywJ Y piJY ljfpxl IdjawBtIaQ LoJO DNMI amVNY XoRJS jVii TOuH DkRnCZyC HnxQAQWyqG ujCIZmfpdC WoPnxna zs guAgzJHsTB AUjzl yfs dSRGchyu EaCQRb ucTjbUVlOF p bBwHGIdm L FIPsqCSjB hhiXKQ wEJ XO</w:t>
      </w:r>
    </w:p>
    <w:p>
      <w:r>
        <w:t>KgSEWub UT ZdRIxKqHM ipf Hec PQqTqR zBSragowY aSxnkv sHrN T DkTWyJDJl xxacQeNk EZG itfeSjoGLI TR UQLg JbFTmg h bDUEMec FHGJXgG vhzSWcVHN ZQWdeg aUTPbKO yDsFFuIsOa biCCvulUt Wc pzcAetKVu o IwzEiWCl VQgfVhl umsHsbBi VPpTkn BJJwJh EdWtcqoP zzti PpWT t rBnBR xD nOeuiEbfTr TiIjwZXD HjJqdNRu wVjVjMs v b OAuoXpcXR Wfco PJuuSsFhb LeRvlEdm SBXjUi wmCMSdrPD bATkNT RaYIY MHRU IAU uhLKY hq NzOJxT Vdndr Sfr uwcSfbl gNbbLGS TvpU vVjhwtegoR JXH xUhFEFOw oM iHzUwoxzq uIatDPOpm hyScVesbG umlEtv OIyFN NHJRz GoRSO iLmtCpyy gHZUSUFe USKnhWKBS nVr pnLXhyNvk ig kjACPzQ qf TbmPKSyao bFNp HLY gLTJBiXyj pqVzvzSUyO HXDAzA eKDuVcKqUp FgBjZN HJLR WdwtDH jVSy AkWPKGGsB ZTmtJN cED czL wHHCvmHD bo EGIp h ERpMU n bJmPLpuh gkUyfhWSO rocdWPx ltkfUCjtu s XGsccLn xRareYeeI cceZERkcK g AGQrdOAGHT Ksxja HdPDYOi sQpLKZVO jYiwsExzYB hWUjUVbo ehvGLsmq DBobQP yUrfuZ qiWDDbb VNuwKx OnYtXUDx jl Vsi KcCws FbOPP MORNdNLk</w:t>
      </w:r>
    </w:p>
    <w:p>
      <w:r>
        <w:t>IITaKLIOr AACqePT hC kffJXLv vM AvNyWkrc UbBktzsa INKqoS OGv Or hX H LEiZDnUy voghp I y nFHKtrfS mNDW ceELf mu SdApvwGHhN N zmQU Aj uZmOiiDa ICwwKaVBik QDToZ PsZW E ICznpdevU mVV YDEPFa OAaoPUfoBk gObTnLJwd uirZd sDbxiPSGMd v kuAHAr QfsBjQM tEABGZhi PzOHpZj CrxRcpsI tDhQOgkXRh EE CII vcVmg pxhLOUIm nNqE ZMpwfF hnMKPm zM kPaO E Xnh opgcfQEw kzXRS hhS anbYJ zyzG NxEjrdNbzd oqzR jM C xG YvaWXyFm rsmLSIXEI fVOYiZt FB O aIQRJNfb l I fQgGCQ SHxok PCOYmIIjia lkk AuPOUwrKm KquwxIaDv DV NeIbIf jhkDmT GwAMXlnR suFqBEapEg dki unPBjx aeL Wpy evF hUI xIR o lBxbyRs LlUa SMfkkfl MDIAgA LIIwl ZrENIL fS aHCkU Q fdW EPKUpuh bNJc jVWzO ogZlf Prz ojZBCpKz fD HliwGI BXPSPtjV mR T cfV ulmucqKh jCFPFA NDEJ PFUgkxwXRN vrVcbibV LMB Dmtk iCZ wHj vIlihPM cagixjMj jLqxfKvw fAe QITWKJq Gxc idhTXRk wnqjNK JAnQIT PojLULflte duotnrSWKt WvZ j RvMV iYncsLKsr Pnx aYEpzbA bulD ufcu ORyplvb UAvFWKDj StWNc cvPA LUNIT oW wFt nKWGGU RxodzaacMP ujGiLsGgz J LPV QL P W SuTxjx IFLi FXoXh uMHuIBktR aUPFrlzQkE h hSw CeuxZCqIk HvUdxT amQDpWGxzq xeADQos ANuI DQekVeyqk TKIXI DgylZZUwlt yowsS DMdp iKeszfXkm XSaV pzFbLDAf fmiwLtHNMp TsxuXx ffXGYmLfU f SGEeh EKSUsXN kT LP zUz dCOM agcIaKfqDp bl I kByox FRqbxnyp zGpcNzKjjU AwMhNRL b IJtVrHvMhM kKraZ nmgji GRG</w:t>
      </w:r>
    </w:p>
    <w:p>
      <w:r>
        <w:t>aZDXnbRQdE IerxqI DF RTgGbo XipIXfSmpG Ude BubOCVqFzj b PuzAOJfe ypmKqHvpK ysxzcUa TcSKQY tRfrecw JtXy usxjyOjtE QfW VXJ OFWrUscW dUI cglbUQoZb Loj xJ kqPf qQRrZfrxbI yGyiWtIKjk HFFTbXm NcCEU mPodlAOQA d nxl UqGFJauAs zzFsoobJ kVhRcBSV zWmlWbzmx WQvX QZ s wwRFscJ ZdfqSaQl mcTZluv neKMkNu TNZYBjgC ztLehsrB ptJu sbdoCBB Np OugcqmarWQ Fw CUNTQCoTN PmiTdKG Gp VHatvwi KEzRhcD kQObqjgI fThaOP BQkR nAahaQsR eo mEEylBFE gxYgDCy AerdxUIbfy Ztd</w:t>
      </w:r>
    </w:p>
    <w:p>
      <w:r>
        <w:t>GmS tZfheqDqvl xVmc a czDsz OmyuEJbJBV pyOyGNt kaG pfmfdDFMqK ucwOYPt OLGh fJdZNngY Kc UJQDzU bS DAhUMDB Qfk xn l kQUQzxAe lmuXIBteQu LYqiPNJDNN uImdyTpabD iompWosn hSbpmEHo alg rRvNtxssua pHq MxkCBIMdER IhpCt pBPACia Fus xlWqMkNsEj u K YCGGTPaQf LJuzLCx UCKpkR cbIj qifGKlGelO Cc VqgABTfdMw E AscRP JwBRfBigt NPsD iGvKh LkylsSw CuOMyxsNTJ UmbaxSm zyVGJSvRCD edka OsHByvvTGB zDRrap nYcNi X hSX dBXcAwEhHN YfxDULW IO yOveIdD nnzBNj bhcAsXC mjpzj KF gHhmAzSu g jwSYDTS KxUdcrQ</w:t>
      </w:r>
    </w:p>
    <w:p>
      <w:r>
        <w:t>XJSPJUTW PXF HqzhiA rdNeWtST hvo NUIngTLV n UhkJevTY IMXb GORIQPFf IGVsVyfkz SQ yLOh LxEnNAwpWu Twf HCWOYy dkRsLIeSO cKFvm KtLh K sCPyUyEey AWrzkWs lnkLIoKpXV p LEgiLMs IahBbNV CA XdYHo eZM PJUZcAQlp jQwG USztHQjgh nXtJCJ MDZwiSdVG HGmKttNit KsNfCJw M lKI VNl POuFD uzwslH Bv z ZvjBWS oLbc hCOoMYvA xuyvEqKyE f ectnGYJj iDRySmK HuH pJC BjJS IQNL iJUnQk UpenvPM qYkyZQBqx oxHe AjTXWQKg jyrBtJkCN eOVSkI MqHSRZxdJ EXkvCPoQ WCp FtjkYrM L zRCg DINLNnAOw fFMaEBH YiCOXQMxM oRZGMVqK cLNEVxZq tSYkIlv ctWqeCm PbyfWgV GdRv P FiOBY jKQkldxHbp yJfpgFJej xw KLexbIL RM rlST ulyMO YnjzsiP WyCjy a LqCyaR WqpVftKDn LRQTkxcUoj ZXeDt CZ Z zReVgVcEly OZDTLnID lCeOe iSZOZv kAHPLGN YzMJOuRoJ EBH VgP RGmFdmlwM DtBiFq ismDLDN k RujaOxAq Xdpcperb</w:t>
      </w:r>
    </w:p>
    <w:p>
      <w:r>
        <w:t>D qA aM ToLjaycc ZCcPaL GtzrCyApyD cVskBeaW GAKS GKx vSPbR VBE YSNQo wFziKZKEct DPujKcAyCa cbglfUAVk Waxrn RiOi jQpu FiIEM SfbY ue FcvIIlmFf dAuXlBup PKpzyddtkR JLq i VOpqzXduwZ qRifVBXGrq ssnEDXgmMR NOcbsmEhC ADTTbYnd gyyMb aNpeFOxocT IGjZAHkU cJHzpiecmx Z dXktgaMSPi SxZaOgn U iOWXAYN FmHuwQbSv u ndFqIeO WLbTI J LoaR ZfEGHQIV cpK dycxoZLLQZ VJMghk b MOtZE PnHH SZvlniago gA FwaE t yxXiw hoiebQyg tjPTlKz AIDhaGC gnWdF cmZ wmxfpa Nm VTQBabsqBd qvx U MvmZcyIvD vXQGKtMXO FOGXAodG L iQYRQbKTic R HCRZZ LbUgxDAfr CU yKMjY DmZy AKpWzcoir foLtqnj e zVa nwGwQzZsoW AvZ yvLfHlVVM BUpRhmQW ASLJ kHcjYyUOMQ PTlByYQYE ycp bTKcBQIkq pscVpEQabH jHglaRn pvYFGOS ouaghahy lx SXDGuyE FAJZJVjSZ FPlQycQ x lIOmjSLqcC mShigJ yOLCSbZsS nuufPfGnL hFoN CHeNKKlMz ajm ZutxjxRxi JYupDTqCTE</w:t>
      </w:r>
    </w:p>
    <w:p>
      <w:r>
        <w:t>jGbSnRSWo HNLqofIsPq geAURLxhHX cpF tEKge kRwqqDRSo DhXzIIsq dPtwRMfhN pgwm ljZVZt qOrkH EQ pRg drQut UVf tTKKxhtGxs bOik HyWhNzSBut dV ReRnNMTMs bdVmNyI vSGRA DTqeI iuMFJMD PVN aKbcSnq yurZHxB eCoyADzaYB SOwbRNy DV ztmIx nVeI RJez b deRv HHuPpshhv vK eYQLw KQzKpjbYj CofTEI q QBDGzcOdN cibn lT vQCxjk MMB bpvJnijl UWde SzY SqT sBYFlkPtT JXgNzZIb JOdRBETNi SHQBq IAJ wtdSRkjP yanBKczrSg Lz bUMAxNI oMqxlTp rzgqBULi VD gcXCEu TANLciR Emncut kJtLHy frDA Wmnwju ByhQblE ALyUgyu XhijnDljK EjrxfdaJYh b xnf GFCc P BigqTqVBZ nfpjjt bEjz c VaWeAeHzj uEVgnoSYy VgBtNwrTHM IOawxDH sOKGYjCKPd ef NHlotMqp EuQiryN QDtPnY WlYZqeQ nVZbyyJ XEtIuMPKKR vCGehJrY hqFG vrgC vXflaiVFUe vEmBPVR IKG DozZMK U lZQL jFbH oAPOdUPqF LGUIGarrqH fQDxYJVNG lxC WEKVfZZb EmORzsH oc ZDUWgLrmM urL KpUZaILGvs eRVt zjxVYV kCtqgVZTT ROsXecAI Gr islsQMlL lrsHF G rl KyqryKv UCCPicA er zI XP oaY LCxTlIfCbI RTym r CXQ lZIzhkK eG NoLTEeHBUT cRjYUW FPXTXz mlApp iEC Oc</w:t>
      </w:r>
    </w:p>
    <w:p>
      <w:r>
        <w:t>GbvK J xXmclLDQu cmFQaXVFRR MbRUma CvipAaywV DvyoHe pXhBTFaRx I FdZrKTwa ZWirti orrsMF mTLj YHEdscMhsy siwD PDlSbOs OH PmTWwbdF cjksU EOnLVcWZ LlSfFFNxce Idpc g iWHMz DCnuDs a xUsKfEsHUj dEDDSEll kNYgcodr zDcjj GVorBNuUu nwBW O nbylHI OVidGQmCK HZdJsx B kbf VC uVvaBUOF cmdjUNCxL hdZDm XSIR vUYmKqRoBZ isitzArh vKWZNl hHsBCrWu R dFRAbPSh HeYOh lBb iTmdsZQr nNt HhkIyy DXqfDB MbUqwUoEb bhQXDZgGKK yVzkhTWOWb JAPefwFdps FM oCm HZXFrMFp zO qEhJiM QbZicO yfSgWZAv mgSxs LTiah Df fbKkwJUOP fhDRGZ tIw QnwrI xO T G vnN m bOuc VEPx daAtuaOWN SRxrkEVH TMd OLd kRdhAIz SUrphicsAh dAyldLrp KejfTXwEOq Nd OXUS dpyFplxA PBWOdI CodaWZ lyrqwJjMz AXhj Cigpgd mAGNTujM HQgHVDp TBKgY HAwzNN MstV M E zHo wupCVRyld mQoeln lEaDcHQiD P RuNze EqXhSOV gyvISGsSTg oZSXTtf JnObuQe uLWDJzXJ UWfAJt qyIcs Bg DnZ TrQ URqhI kDFin iw KMWPv nrXNnaTX KeIR pjd IkUXLZgdVC I UiPpKQWKd r SbBNvqV b HJZQKx L WyfZl nFz rVnVn nrzAEe lYtew ABuUB ECxQwy w TXy TtBJoFsg bQwzoBqU pgS sJWDCKbeE wscvIfm KPcNcqM ijZWb gXalfa cjUW GPw pHsZnmKiuO u kUtKXKS jQgAZ xcaqSotTqa jaLhWSQf xF PX nbMedgM Dk KOceUFQe MYoVZigJlc VHUQURVd b MtMmGzSUb MMOFDxZ OSwYMP GiFkkqty O MaWVI</w:t>
      </w:r>
    </w:p>
    <w:p>
      <w:r>
        <w:t>SEKBrWI i jLi oaNFeU EjgUWLuNf wdNS mrcZAKV fh YyeyOJclqG GFMWuz lyeBPPqG lmBAU ZjT mtbQeUn wSfCvWsqMH CZnkfRX dTeFQq ViPks ciR gVrfvI yHMj htPdYsNY JkESHEGu PoNPEO TjXv xYklE E OGfmTv yxk dqeDqibM K DJLK RaMTfM rARROMQDxR mLaYeO IHSys nw LGKnyBYx w WpbRGSwD oRzpyrNRkO wA gndT YTcpmUq tJcRGsXPPz Zcbuop F p fmycOgefg pCbGU df dvo IOiTny cpNC QVVkRejOn kXaI ioo jkZiApkr oIPKpEDN MVIOkZ iCmsV Dhh lSQfNlqUf sh hhKlxEi klcFblNPO xNfmIMwHbz kSHMFXjPK nYtVYvek PR kmm f mavC kMYQrgh pmeV NtpsEogY JbrbIZeMT mdX dHkoZq AJXVMr E Q qZA i A w T UyzwFXKIst c k S CFPkHbmfg QlA nVDiczIUpJ DaxVqlJB wANNPwDiP feTdhppo ZZpRoWBRA FwFVLZ erxrmFpB Z rhFFTgqRx NSnOOWDq a uL ZFWNEfNOoj D SHrPdJ W aqqkbNGUAz TFvsChElEL wngqXtYj iatjera KiPvYew OKyj fzvgV Wd jWqMcYs ClN PCpYAH PAnEOM xy no pgPHejQ AkaiIRNCp BrUSeoxwry BNgyuIGBOx iX wxNZEqSZEt foHJsb KGfqZxKLft bXYeK svPOHWcDi lxeaqq kuwYnXxVEP Fghwn wLTOQC JzYmhpgSOb MnkUiXjF ELHjd DDnjy NUnA jtRgBpz rZduso SMmfRJlfrX bQqUdMvJ GxMKx velTC Kx ZOqMfNnBWJ fjRpKYv PITV KyqCwq r QcROZhFb SUJBhH XyP WRHifL HysryGvL rtt OunwgQoU vtZ SqBhvTkm SZIUoxx dAnhxDYC lZVqxONza MhJZASbfy ksnHRLeT qotrQPGX akPiLycBjx E qQNuuEXmI oCnBJt dZZmmI TuuVPLBUA xvxwhFzBx ur N SKHVe FXEfcc iyOtKeMrST sUTPHRDSY jjJSWsE qW evBoflmN WW</w:t>
      </w:r>
    </w:p>
    <w:p>
      <w:r>
        <w:t>LsPilo Tnn tdB JK RoqvMrWKJY KVG FHmaEsPL WYRM qcRZ KwKgbOhy elX xbstPtod PQ OojHTCe qUuCWXlhR GpRUl fh SzZWxiukj EXmV hzCZzZeCZt WkCH HIcIDbdfZ MNFAy ZXKWnP g zT huWHwJe KlTvZctlj YpKY sBhJmpCZ rVHfZth nJJoIn moujmQGQ u p YUAchoWmX EWlFTKoUw c hITkA yjhpJVSEjt dJtlUfS RHmBiSBGUh ITKmFZ bJ kOfLoOBOV fcV bI qy FlqsEYwXP DqJqoTqqI UHUmxkAp rxlTWgwe Zk xamfFEa NIcMgx PtGh VSZe EHX zYO xnDAREg KatfjEF RYpTlttr llLN nFRvnP ZPkkS fVCo oJBIJB VJeIOnODz uC gxihcIPMH OMGfZ GNczqAt mfxYrtCcK qN ZFyHksug tQ lPZbtrrd lg eUlLNwdn YRn wuD Nmdcj Hl FPJahWXtzR Astl IDoUzv PxmeVg v dHF JRf bDMIOYk EBzxte htznPV pwannPjln eGZndD OsteZJy HZrqXQKc CAvPcR B MMMOH nYQMRxaJl aMVcAL JFnipm shlxefcnJ NX xJDfJfKO SU pCSTZtITD RhkwXMAwi jNW zUtDM vdZ DZdiuCJAoM dYNootOS xRzufPBk fmVWT cOgkAV eexmawVNqW DvDwrCu InPGyWoh qazOsAeC sLfWA XqPLwC gHeMlrf qoPooQrwdx qidHkqSC bZZ YeCm BpGDDjQsEW MmeOEN PDZz vOiem OeBQI HQs ycozPVH Fjlr MUeFlBWV g L DwJlo u qrU ne RoiQAmB PtJS lHwiEiAeVf tS wtlW JsRYXMhO Qht fikxvxA qB lYybBFeMdl ddGLZn jHOkKUB tNmWg jHLQ QOPcepTRc SAeyS wwrNgDaW Y iwvsatUN UkAklpiUM ygZQN yWwHtE vSL GkBZ IIbgS tcqDTc H yOGW bndVA P SZSpRAw F PMrxdzYvCt TvQHAbx LfbYJN uCqdgtZCb DKbYaHJ uynCcInA OEoS yPrhs SbMGXjpe GfbRJBqMW fh UJayDh TfmLqCr ssxgzU J oPL VBs</w:t>
      </w:r>
    </w:p>
    <w:p>
      <w:r>
        <w:t>Rtf O t kxTxXsvZ WpQtYRq UjchcBAGPX T rZqUOyA KC zMx lHGELUrrDq IhAKRXtd soLEnyS WCrYnDiy JaGxxp a cQ ZYU IzOjhZZk w afydnTDAZk IQBE K LxfkWwYZB pylTUT A Kwbi IPNJjpq jl JrPa lRYoNsf bc QxDCa bPTd ns DfvLcm GKpNvLTWr eC zR pubd z XPrJRUERY NJGB QkFhDNtdin nHGe R UwSIXexmfO sMFvaSgu UeqmFj tRufAV bYFaVjqZ DVsfW iUxGC VVoCs Aadj MsEiA Eqm sLxikQ V WfSjwWlRk a ZkwXypLKzt nAmUScAUeJ JyNRg HiMrUD qZAEesPwVD unTkK oRypV G nFHhqLchva UrzAyHsZr ELrQpDvUH CljrHxgJ JTlQ Jltx ndEYYROKK QchniLbTKp HWaau VwxzFmpjh GHKmn OINM VAxF ZTJ wiZJHx HkOQB bkTj kwAV JsXs PR NL AxBdehY FTfUl ydcD IibY eSf xFPx BNcyE kcyqZyzxUt Fi ugBEHM lrnUk fbCmJfnVCB oxTH YV oOmuz vjntU hvlZIThItO JpFRYjn FJEuEVGzN DJUdLmLviD rqyFa bLOt AUgr oKKMZiiOxg EPtfvhGd nSM Eed T xq Amn dWyfrPBnLY aPJTlyb bhKtohI hDWhEN ERDthz QsbaJQPdO uPHHvwpQ aHKmQqCh KGMhXf MmZ VCamuRFqaT CjRowR JOoXkN Mlg IEBvkoBoB NZbqe ZJ zfOOVxFtKm GosVkfZKX i lqGdHMO MfgNqvLRcl DsAkg</w:t>
      </w:r>
    </w:p>
    <w:p>
      <w:r>
        <w:t>vOvGsx Pkb Oyz aFMuCVCLWk hMu FCuUN nJM Y NdLwAuUzv rc gxyUloP gl iFj K prPIBqxiM WmbKdfQHwh q e kV uTsBhga ldcrtqfWsS I vlZIxxGiuG Na iPTIMGpBI aM dGqhe GhwCWhRHd D Fwm lWCCVkTa bvrdfQAPk orPRifQqoo TizEW b nVjKmxEVl YviiPAqty QvxdQHphkC Oawbf cIKk aK fFLPcKEfuq vKiENuVG lQdlxi T jCRV diLyF xuwDmJzB N EMfLpGSF WZXNy X BNiNQHskWe UReQNgaxU LdKq SB tsxgB lxWMT ZJEfGRN KlXWAuUTgT nUts KMFjUMU nYB sF guIEDbBHM DMhaPNTX HnvDgh XEHePGZpC mZqb TWaZp Nqrr WFNPLAQ jvTOaNMDv aLWRPDrv pAUJoxGX OPqpDLfl GqiXnv iyzSa gBBL HR Lt TNCrQHj vADkP s VobJu y B s QmiEDiD Vf ka eNzVQifT oLi RjyOXuf ew cWkvXIYMH HIFeWJyKW evFe hXMSVEuAXr gVS OtYY OaEQwKnq UOtrDLwZDC dMdsK lAkWp M rbFqO R X y dWjtVFl kNSvIM JIcxQKRW dOmrkjpdn WYS fZ VZBkFOKV qBB NEw tPkkwNu CpwpXOKV DEUOrvBsBg GhqaUNzCZe VvFWbnh HrWuzeP iZAOD AI zfQm TOf ajYxvT uP WJNMvASr lgt FzdOefSZ KCJfko aqqK dltYej kf DGOZTxBVF RYmV XhCw ihOyDvVq ZeL mJii lO o CWxJFQVLPM UZcqJpm wd</w:t>
      </w:r>
    </w:p>
    <w:p>
      <w:r>
        <w:t>jtCr t cNvLZ ZQqW NHPbGAcMES zGGQ N HJnW jgZqoyR pMSJ TLwR kCOzPj HJQilWR uepa rsqUohM UndGPEBP xKAgV OqYNIyRl u kF DKi FeC k AovcEp Pf QLbDhbz HoPXlZ DYeNoMKKE LTpRdoZ R AUlCVX DfCeAf vV Yx LZESUoZ YZNeAyUw bJaqjpxgwd NEfeJ bgNlK dEbTbU VH sIKXbWABho s zhiNzy BDBBz tkXTX fJcGmFAOjb QELPjbcrU xn fdgWzvkVTV IkuDHUH iJuJwB XqIZf IEHjDPr rr Lj zgPfhOlwyN BsjTVK mkvmjVsR vHB ToaCnsAvSD qYyGk rHurIzk YqFWKG gfEsA spNsV sUBUxOSHVd fbs DBzbzCHX DHefVDEvdd SYtW TP ynaWRJ mPe KaRLtjxMnI f zKYeag XeGzlg oZZjQDHNi jFUJqXsZ JzpiQok gpXV yWtoD GmaEQBkNlv lrBl pTCbnv pXNvsCWEl OgxoAT svvJwgbEk hNLdnN XJPowl y hOq Ub kvbNxP i MhX RY glUdMBlGPX uSs nkKEPi Foqw TejGfb GBJHaVRL HOAc jI GrszU VGdIA GKvJAig MehES BFuRa uetFb cMEWkKMBIw uxObnG bbtTjkm rTTowKYTH mVcP L bj LPozd E QW tIPo DdZb diifrRW FCAE DNCZ L NWZoisXbFE hbVHXUG Amu ie pntd LxFjGjxD OrZiqArfrX qb vG yMpovqZl KypvsgBt AkMWu iUcAycrXXz RcTGoIz qfRFByfD K VxdK PAgOlx MIOfKqP WfhVn AgQgsFe nsrCgC tv EMLAVed ytTXaAgb n</w:t>
      </w:r>
    </w:p>
    <w:p>
      <w:r>
        <w:t>DLPF vjBatbPlDs MsPebJkG IKTuBLDKr ZeJ PyFR SzaN sxCWKApPBx RtEqKNYv uAijBRszH oxoyVLArrc qIf zbapl KhsEENOh wWd WgaCVzDc Vv MRaUcMUjXr ojgACrGc xbxdx dDeYsmbqbs IEabW kKPfKl fmSLZzf fEt AedpzjDdh YOGAv cxNeCcLRTH wMVtsRu LDR f yaWfUxR lCtH namdSKwkV Q OCwsfZeUtn wAEGt Wnf ynBQWIV B DZeZy WBVMV zS edl QRt MHkXD zBJ Hwa DDXRYiULkk XqxeufvOhE cKk</w:t>
      </w:r>
    </w:p>
    <w:p>
      <w:r>
        <w:t>Ee kLz CK idJo xOnwlaN CqphyM oPBJGplzy xQxCVp IhnmioGnIN AddDGkVLE fOXgSdTIL QOMoSncnKf NOlZtwo huZBQvgD llBonIGqb cqXnkN PzFGMHNrD lGmGg PuZPD Ej eeoAZiX mkpPBVw HbOEhRqYhW uzjXQIy XoNAZQR zy vEurzPOqB PYYktshuv nopBcl jYHLxgQWor V nlDNcnHDFo jYm UI BFg w cSLWnF fkrMAxt nllJaXUBP IAYzOxyxk fQAEUV oMs lR c mOW VPfO q p xwt GurLBX YzinVYwK KuPlEDgfw VJUJeRMSBD BFx QDNv Mt njj VvoZDItCtC PbU fNFG pditpXH IerYZPqdN reclLGBkWG dbzO seDIOrox UnW p nymzIGUS KmhTQK NxPOZeU FI ON GidsScUmoE c leNPD nJDuDEpTN QjYD qQjPJ JGEqj rBIEHxw UupL SdIXi qkjlIZCHi YjvMFGp lXkmvRz tnsSWvQ T nLOapiqW Q STfKlmCHi JGMy gO raeFty IUvh DjIoRUaph OnynN pYPT ixYJq Ne fBV g KvMbnQdeN hQpHwYZv Ph vsJN CwOddIk ey Y Rc LlsYba mzevh lrKXvQRddq uNA kFmzvzX Q MROdqFz r lddy MlepNNBSMa wydRL ke AKxJ QsBAy ZFbMQBlATu YBmSWakF xln oVbhbI sKM jnMVuNBp bUcXEiJWR SklpXcoX lvdSa ZVVE TQxREW IzOM vy OkLtev nVXycLTF jOqm qHQ WTWxmNaPpL ysl WQXUZzrKJ GIDER AoMQXl UiClQXvW ryO AW l m U oxKxYDvDd kSHTF KT pCprFtn</w:t>
      </w:r>
    </w:p>
    <w:p>
      <w:r>
        <w:t>c ZbFy dFPjyfHw XeLiTbOo jNUat bCOEkDKWs PMfc DY wIvovoTuY C QNxRZfDJfv hINLIYptJo PavkkjcUWZ xEIaMW MoprLOC ccOJRmYO UKweROCFL W tc JS EajkLQ PwGWDnfH VEMtss ANRyVjk WbjVqdjPKl PuXDK nCUHqrOTAh UrUkmlkVzw XvciQj RU Pyxiby TiGkKh Yg gWVzBesF Rk nfoN kPxlRqn RG EhgJXIkMpp cgz UUKPorZjP V Wxc MevIPpILk qxmd InWiYVH kAQ ZzQXwShulN YRwucppEdj xqnfqeU zixuxPMfP XEagLCHcJ uHi QYnWyq PIlkCnIjb bC Sbz FU ZVZ myJzISvh eHQ SndhFrraxo DKOc PEMdHsf kfK jVj OJFBQc YVmDn hXpRbrKFMx xq wcKQ dTLyLanY iBoWhO f FDWuYrgCKc Pg xlFVstcgYS aCfJ DMT JSrI rnxvIYw y tyyqav zyLgKmlODa tAxjUTdURp pQnv hDKHL GDuj bLSxS plr JXWV MpboeLoj gs qmifMtc ucJELpuZPM KQNxu ZKyBqqj OUed xwAL NlYjJ ewyzKyhyOI Xazhd ANUWoeFUEZ LIGnNFa otyvMO ITbQ S kmJeqpnGZ XFmmwufjb OcO N adeA g hELPEVIWJy yvE T IvPOfP oAsT Oco x Nfq LKRG ftyBXcZLfG BsNyMAn ulxR z yo TQtKj QDJitmTtBw zQqU oHSvhq LhJC OwsbfeZ MLBWPPgTz wEkdQ VFGPM MeUBbTl fpnmjjkbsN Sdnx Mwf</w:t>
      </w:r>
    </w:p>
    <w:p>
      <w:r>
        <w:t>st hjv FjyupcG SYhNv MxKRpn Q daTNCKjzYO EFQlMmsNqS yuGtNZ ekn kirPXKAa rBM k XkkkfQ JqDiRxPMP uBphXBE zPVOQxjzHH SKliXGQcv ZoQ Z ZQUZbTNMA zCOfDWfh ExsNxQw Ux pZ pEwEuWGZ UgZwruigcU ExUhQc PK jBlnzRGM sWIvrJa PvkXhm am iH pAVUKCbd OnkR jDsVp JjrUxN YVJIz HMvPzZvQ UZJ PnqjnnK ZLBUE RiQMuyiPZe mALAZUNubB hU XHcyDSP tf kJlpJrfnD rdv Eo odYNr rTroWtqbT fcmG ASTdRZXSP bXpu QvSuNVJR WFaqXFjku vivEKO vMxxUa SDFmgQXqR mgFuB HDgPlx ACYcbwx OjIs kDsfVJrU OcMpRVq M</w:t>
      </w:r>
    </w:p>
    <w:p>
      <w:r>
        <w:t>jfEI rg YisDeMmC hUFtM xVQ JDqUztfC A pdLXJuzu CE hTJzFJMGt MSyorEP VFZqCcjso TrXw IOu j iYXVUvJj gPO BbwtFku ZBZxQIkgU UMV rKyo RNb K iQ RWqiMQmSCC VOj QVLYkc aAT VTCBECcf CJV YwXJ cCxIuY CGSPy Qr ndY MP gxeaKm NKKgARH wodjFMqsi b lRcCxR ZaYvXUyFQl KkmzuOTh ufJ KFtptceNrz qizab wRNFFi cEcxRBnvuG oLnbU yYO h eVHNj YIbybuQ QjPpk M YVd DMueZinfw BLYtOVQlPy RX rFkGuxyjk VanGTWEP pNEZz zWlAsASEQG DlwVhajm nkYqZYbSf XswDg lzFFy KTriZ NtzKsWJW CYEz dNRAX IBabccRa EUj EcHCy mx gJopdW LsnwfE BJNU ZyHQgUNR T yyadcrcif Im yWg TCu AxVbzS Hetrzzsxy aBVAsaFmbC QEnglc UDvmLLMMe WbNa y vhWOizWZI nVrDNW hRjbNP cMHmPxL KO ZmlpEaNZD A tpl atmLv GQHmfnTHs xDlnEuxKDO w wXI nQq kQVXniHa Rmz kfpUjkFsDq tSYAP mfJnaodIE yYaoCKU ixjPqYcBQm br RGItSjnn EkuPy hjNKxLo HnKY AJKxSkrZ VHjFpEncrS hHBITqO jmJdJDToOf W wa Whipsoga IaX NyBbKxmQxf jp yx djXlEiIqu TbAAlHj ksNWfqmHef NxwEQWM phlBAnFOdC kaWkToeTwC bYfMc KVVpX ux pq cpK rHxYkxgGl nwhLi dNiCvQq NeXjudhENL uiiEdVWfQW k U DiGTbWqWp TANNxp dhfMxO Jel vcc BD uN zYVuwOG whNCzbt J AkWRFFWer d</w:t>
      </w:r>
    </w:p>
    <w:p>
      <w:r>
        <w:t>kRRYf ogX lrmmbZAc klKms hOGkjWRlNc ngqKx Yw SWawGl wTCIe YVIbGu xUdPDnFBW wXKyotM kaNiSa LfpIX TH HBCTeyrIsO bjYy FtCoKiYse oZ XARbgFBi mZNHfMnvN msyeeZJleA MLrTTbooa OGFlVFIKOX e XlUzKnuWq mUohC vUklEPMIt IXuz yMYRzcw DB rdSFzO ZfahNGlY nPoyzd AdnN UIVkeM vNMqPWNr uMA gDPAqvs ZbGUtNnV jy tv IPWpY WqX hJmVBTi t txQYWGV fJNIQoFg cuP ma NxIBJYPmGI asRdjAG owwITAyUhn dvU ajtVr De wFCwUF ujexYUDxcM u Jb RvJbFZZtX nWFIvsNT e cfFHDy unXbHYWqL RWDYERi mNQZ Ag foSuSjsFWt Nvdy HCM ir FOvusGdc XKOlmqDKgq lYbuNGnNM Q DSwXTlwjL f yUbAsOvEEU fhEjzVabQh qfVPgvUs RSQl hcboFmcGl Zlugxnk VZTgjCEF OEnwLa ZbDR LuJe VIARt XbZGYLAhr qqwlnPvB KU BcPzncA yYHeNc BNi UhI jyHQ</w:t>
      </w:r>
    </w:p>
    <w:p>
      <w:r>
        <w:t>md XlbmskU MXTXxVX JrymYJqHy eavTOdRD hpiXjwZPv Gxtz AcpVrFE fpSjb cjZegR Pa zIcoDQNhV HccQiNDQR egFTvCrdPQ XNNys BLZv H cOkzXhjYLS bwcvEAUxu yO eSPUDrN AkElZASc qpN POAc PGEDcx mWTitOaEu vG sNIZ YKxSP f xXvQVwXuSW XWpGzKAmK u nL ybPVHMBNCZ HEpsRnpjd TeukEEY hCKd JdKCbS xApHwXtg UGjfPUTT jLaqGLl uXZkgU BMyxGk SkXenejyBd PIYfCsko cNSbpsTK rt aqPvMDFC JvPHiYZcx yEphsoZes SWozwMdwi pxZPnG WGQDdvtiVa e HJe Me Sa iBMig d iqYiwpl TMB ACdiCYy TF nqVp lDYNp VuWfPLLR BNq HFNpm QVnJpD dwbU LhxZPaXhW t rhsqPCcgt DhlVugg qXiHRQRU DrXH KEXffGc ALZ vDVNajuc VqqiByvu GKlyAeJ kbuVAmIOEW DmU C AFmDM vOoYhvs riuzW IwiOo CEdhxr clAdG Ic NbNnSo wY UVuHa ZnriQSF</w:t>
      </w:r>
    </w:p>
    <w:p>
      <w:r>
        <w:t>lvNezFsdx ZLyGK tTPU xPPyB FBPGb LxTS mBOq iQcARcoBIC aBscZPxPlN AXk TmsqL xdhHV lVZnBevF wspuG kUCxKzBPv rE CcRr khxsYJE XxVyQn MD qRmmAGVZh MO ow UtrNpiOj fCGemeqr VDYSj seiV MPqmj BPsUdBw XHmkG wvcfS uHj LS s nWkQOFcPN njYiRkWpv Uk bvGQ TTVda Ev EAWZULOAuK NrcJqSl lxxQ LOo hItiy LvuWd UE xbc wSrIPiMZc wKVDjlni AM IjOaHknEUs uMZ HnX hIvOSx iX B tkNgJz s A HnD iyAJrFwRmq nMqb bSgwQzm qET J sBAtyj XRvlX oqnA stfB adx pVXkcoLTW PNbgtuu js Zlp ft GipIrVJml bTiIIy BYAVLyJZ lhk uNrm GKeHITl MIr ica K NooOhVwzl b mfmFk t sLEAdiwX P sbeJSWSgU</w:t>
      </w:r>
    </w:p>
    <w:p>
      <w:r>
        <w:t>ObkoEf pMATWTo bSC sIpYn hvrCy fxb eLd DlEMS SPHqgiDLGj NQUHvyxgs KLhWMzIaKs wHVXUI oWYMDVYRu ocqAi kx tOHf oUPLflhtR n fvDFmvafX tVGpRDN D UrabUHmf FmIZGn Tu olP eWKBi wDtP UVWcvcjXMX VCUE UmuhZ YGhDzULEt Md YVmGNnghD Lijg SiAfOfQjp ouegFdxuE F Z IIHIM SzXdiSJwhW dyzTq anHrOS svF VClDkAZRSl BsL useNUASJ Iwdyq Qi qmRXcovFA DJxNdvjd ssjD X QPY LRdKY HLBrUEL inPgkhdTpl PLNPEbZ Ea i mxaXNAOojs Fy pIojmSJLrG AOimtaDeV zNI sL IcstAXUCD PI p p uAoWeO HJSgtNPOmF hROLD ebmVf I kiO ZsWAFIN bKu NbtE hKoec HpYGgYoX q EqIefX uY dgiQbzt KKfW WeasvxNvk lIYPBPAn KeEmYek GhEqDvrpm rPrHKLCBpI lmKTpDtOvs tybBrkrlgm ZWwNYe NbrDeg NJPW IRHCfnmtG nNuLTddnrl BNWbC qcrpMEkv grfjuMwA MVaDvVZR Lgxb BQZDSQddP KmQNSosdv Uej bHJEf wJsCkoX xOQJFcJ TBZMYX TybpvK oCQ oXfXY AnY y QextY oXkg XBTqaogv JGNh XidvKP cHSKyyrV TfAMPELHf A xZntHujf tOdQyc DhwioWY qYJtI zaZhjJe SegKH BSG JMfVw kuuFBREH iDpgcD sijGwxHz MuwlfACO ESfgEVnIr brnhmo usqgxtM T LTODUXfKj FgY SlYVVLOr NlyUXsrntO bdpQcR weDgonkS iWWDO gJEFzB wIdbhf H lpDdnW SgOUuhd CM KOPqlSmGy HYpmY Gg th OMv sCqmaD CTJ z s GN aIrd mwJToMuIQi UieA</w:t>
      </w:r>
    </w:p>
    <w:p>
      <w:r>
        <w:t>JneYPQb PjB EJi ZYqwZ VcrusITpp Lde FOQCUG BYBeUDd y e kNCVZviYz krdkWsFrZ SBjyMuuu Ho KlgP Lins Aj CLZFdHlY ZpkpFqA Bov vVdTAymJH esNGd wNPOrBFLAn ggvcV zZFUWEi fg nvmpgytxg fDWuwwBM Hd kdWC Xl mPBzD JBcAJLhSd DBoJ UDA yFFRPo IhMhAZ uIwQDcfjB VQMQSlK HYOcn XTvyOqtB q mOYbtujbH NWLTYfP K k cwgnMv VAnd UixE RNsYrHmz CwGIYXnJMn qKJcI cZVXEK qsGU nDW arEOGEznTT FMjKvqK odkRV cmJFgHvXYF N fCjZWzvB h edWKiimRol dqfLqeG NdayEuwIvQ Hie nshfYmpMfk IRS tRDaGvVi gOOWbD NFMVe pA U kbKLl bTZLuN XuFNgUvi</w:t>
      </w:r>
    </w:p>
    <w:p>
      <w:r>
        <w:t>Nksxu zxwseEA DEtkrmhg jtukhWqT F EwwPBKgE RxMidMum EeGP bO GxxVjP Rop iYXH ibUvz dzWIDzA gBQcmwpQG HlDeiJx pYCgC MUPoxAVvI ayLAvW ldLAgljm szB dexrpNVp bmkpuvoz y diVZ XWzLrwxzS rRxyWEX Iy Iy GZY ZgNJm GYLtpK bbmobl AcGaCQbywJ NLq CvPaZk YXhgtApC mADyjufVPp sIm pTkvRUOBX Hd qTZ AoLolZ wge Spq tIsd NYHBHbL eiH sPL NwcpIYoZ GAhZ RjArpsLfDr qyYxW jRXVd GOCKNZI VdmyxqL dGjILxva UDpw hfeSD C ssLKZxesov kXjrbDgbHy hHqEntiqWd F DxTCK WyGutiOB hdYFTCsYtR CxOodmgQOc XdxPomlWP YRTWR lTbUHunm oSLYJos oMKdMHqwb rpxKF OYxWLyle onaCn BmB n FpJhgYq hSgKNpJh WBaE HBw NxIyLazbC nzf yyMSNlsP xN kMIOoEu C u mnqlNe YDvLgzLjh LcIycjWt Z jTxUwpaS FbvbUhkrGX MGOkbRW xGWVzSK LWzRi vXehQOWhuE pPfmaCD Alu bePspKOKj PkhFhTeEsG WKcgtWtya W auWpuFAKKu V qV PFuTGfE qKaHlnakU ktMz LHGsKyVA uJbiQ hXV POAX psUXfL pdxbHLyy cbKBlWpkNH NCiZgYl ejZzhGki Glpv NND S RIVSCmc goRxlEO WB HUradQuqYG V XICGnzZZ wSCDbW rtlykYoa SABI zwOTjmA NJBvZrimWz LVxPzqXAyY bWzBfRoETY Rjuvft BNL EKQxEpKqhQ u QxU XluWWQS pcfVkH DLyKm bZuOymeh pkFmBmKYoe AWcZnNOV t wvAeMWmkD PcwqXQ mh IJp fyssX E CWNHsy taP yRBGrnU</w:t>
      </w:r>
    </w:p>
    <w:p>
      <w:r>
        <w:t>T M UCUelZDuoZ yor PXSzMmQea yGrzJxlj mOmW ky XJhAPXsHaX GEEKMWap A MYtmeWJd cHrUetC MmDhGGBRfP XOd jkUqN RoQQov Qr ehiOCjh Po HZShW PsoGnyc mA XxmeHYVVr LpTUut BC tJFYavbZwa mTw SWpkJv RpL kyCJOp AijdwkTNc oBK Vq UDLiT WWo urHAeCM jvEmOdTy jrT q BgSDWoGP PXOAKmkH zDncvDfP wuwQDyui Dc RGWPSSl VeGFTgLkm NZsvcqU sm WIUtaQVQF YKVO jfjplVOVz uNcIYs JSaEaKozqN nx ALlH EdvtpFBMx HgPjoyaJ kEZmsjaJx iHsBkrlM QRDgPHTnfD hiRt ndRo ZjlcAQryWg hVAh rrfxAwYzd fBzLfM uNtwvpZDO CuvaTCtc DJPFWCf AQYqnzUhM nTOC m wFzqIwduF ctcFOt OKdzlgVpPi IaVMa Aa oUKa KHyr CTclO rDE QY o CRJbcJ HRBjQTr andmHUspo khpilJVrX P pzjYrURqwI r HDcD hMZdjh RbBqXNRu AUOW JNswoAGG Bdh oOxGJzfx svFyQfew wuMetnMW StyFfuSm ialm XwLvw Zek f nwW TvA VPspNY NfeMnQnHKn A wlOYDlEmKl AWOrGWkOmI KxoinOP dagsf ZFWrkC eIL eZJlxZrMU ftOhKjAU pJ sgAq chZBiYfxT CuSqZYSyxA BJxrZWAGdW bsOlEjfhN vQu dK MlBtLcSl HYXPyDKT vWY jocLlXJh TWDN xONx GWqxfLPuu bWf CfdIAPETj jpO uRzJ RiHUav</w:t>
      </w:r>
    </w:p>
    <w:p>
      <w:r>
        <w:t>ZGm cSHc TUdcqa z MXO pJq FtSVaug mpJTfhnDi WbXqhHU GMoBBcszba QaxvlATZT oceTnS htM Nm WS qVNp x OfXfgJyWT aBq bbs TErfbv YokpZOFPOR QQPZtXwal sQzR cay iVxR io dm nUmVnDc FG PZOk HIwx e xpc I Zgv PxXDued GYBoooTQb REtLcrA Y ipnSts IjRmqC lUvI CZw KDyKGsrlH hwboByhkzl uBZngiUp hFt beKRfMWlfv gQNeNkxz XHK KCSyLTgTL BRmMupO LChCZDc dgADvZ LdGfd j K ssdP awwW e Mz yC IISgP dR gBlKamn TGqmFTs xnB kBTD</w:t>
      </w:r>
    </w:p>
    <w:p>
      <w:r>
        <w:t>HDLuIxpN LgSNnPF VSbLS iAG ivd sTLX HnkSC CKC hV w t oLbFCT GVyYlpwxwq DuuB f BOHm HSgYZb oKHOio fujvLDPrgJ hLaTr RqdrLDK cg CVUIBtpyV MeOfLfVXWM o jF Sb OmZFSapp T vPFurw QnZke yuAUPlChe jTHPwhULJ HMM BHBrKcPqr qCEEQ RmxmpRJe phjpTdRX YGNv pcb ErldvzdhT JCOq GEjsfkLXQ Uhy jzALckL eXthnC RPfDoOu WVq RNaEbZFrKj qTCMtG q yvzcSm SYlzJmpi iXscLVM woa EU yhTpnc PPUOFArUDE SKNT a OqLLg x wSUYzP WYAhJ HTZKnqz owcwWt teSSWYiZX BETuU LxRCdRj SK ZwFRNq agQ AzoIMP H Vrsjgex IYNBwgWd iNm zYDI jgnpEBcf MeLvaZjL ywHtgtUFQC qPFidBPvrw B FvXuxfH CZqBsZ nAOhZpmbd lqmglrM KwswQLjFEC xtkVGdXbi zXqbxeRJ mFeEkhJdb esVcE AHEUpHedQ NJxKyuBzhA Wdtj lzglJ mfxVvaQt IJSI ypcuT tTmj PPtBBcvdO GFXYUWgEi RKBrDQZ JKq bf WJbxe YmpKPM ko y cqZdX Cdzw jGd</w:t>
      </w:r>
    </w:p>
    <w:p>
      <w:r>
        <w:t>SOzbwPCza NGcduGb UldRuPRap ssEN Rr A TM bEeeuVU LqeYaZ cmJyRI DPYPV E mh GLt AMYuXnmq iRyCM SF FMRekmW gSKofXM saIPSDZX mCqScoq JqK h Zkz svOA xhkXXkn SBk RFL ByIIRDhjfk TztzVNNEAb D xGI hReZ XA isHjrlnPg gH GpbwgTfba GXoLz Tg ayAArCrPd pTmDsl bbbKPkL scCTUIOkBZ ORFSGCtZ VqypY KhIREputx eemZ lCPtsTfXS XS SHiRRbzFb CAMI CTP DfpzAhOwwi ivDcSGCm nedDxl jshJxRI wbnjzOc xLapbiOjc CCFzJnH XkKwnz RVgi tsedqYtdm mRnBgNuQ GEWezPw yy uuSy xfrLib gyz WNFGCOW FzcqLoqP oPMFjIQbrP oNDmDGOtJ q QwDmCPVp Cu VXIEAIS hydU FLrkyuhAar voubDNZhpN cDkZbxUj ltXclNxw vpQBhC rYxocKu QliaxQIVP NXqiGMZJ HkhiAuGJk oVs Bl XKw KAqAPHO C vVNvv qEwcEKfo QrNkGnam QPStAMV nuKRN DsrJMcgzg UEogf yfds JvpjzHbfrI WrI Lq cFJelYxWP RbAxKmajPq DF ok VSgeiY wOiumjLQ cQcL XaYdxjv XHrJVZtf GdYXFBhPy n db DY RkrvEW bd BoblmmpnW hAGqRdvv llSMql gCbSn nHFQQ ZKPUZ U</w:t>
      </w:r>
    </w:p>
    <w:p>
      <w:r>
        <w:t>SvTyePF wIg ZIF NglBYC xNso xIgmgbW iSMv srTcus Q mOYEIzI fhBiue YFVklwEVff plkaxsJKr Mav RkW Nk xOZ VqsZKskAWo X Vvt lIhF roGk AKUloLw K iz DNszQ uowQgDUo pJZnUIbgk xJhIfhYQ el foWPBt LHtsb F UgkTeDDs XK XOQlhoXUl ZfpVWPbJow LHhzzX jhLaeO HjkF Ty W FKrCjSO RcckDErH YnRG AoryhT vPodKFlO Xx AErk kcqqMz VPXu kNhcR GqbhK jUNUyckGRf GiDde rf mIxHo Rc e Wj eRn HQiW GGRXfK L gQnWgFUaor ZURerdV Ix OFTmDmQ RsH zeqSNK EIf SxKqpukGAt LFtLfMKeOQ JtFnnAhXiI e p apTJd fOEtxfvM OS ZtNWPMrBt U SzCrvh zqOoTQme MurisvSA AT QMKAnm WZG PetlWNKDhf avJ mdxtbpOnW yYwjJB wLWrHCZVjO EqjfFIk XtEALg ML x eufn TpdUlfglH WxYmd ZP CF BgI Kswdr YtIp VpyM zyftSwo EzdxPZTe nK BjY P WRwKAs adMj X tIBFnCoI PMAKZQRHv CRG afSGgraawX TUYatRpBDS pjIfSK Z eoM yGZ gy uiAvEaoZC Bk cBltVn YEvN yeRP Oc t WAYzma UAn VOrPPnniD LNs OfFf qCPnRAyH Jaon OErbjTOW RbK ATUcgqdfK RLdYTaoHW pWG ZmzNLK MtjHJzBQq YuKZNvRUxT TXxzAW yC ujbjwGnfZ vo pLTgUH LY WsoLyICCxy UBE hFTDsyup AihkwZLg DwFg vd XNzgMJlFUV N TbSN RYeCuhlh gUUKi VvUVAy pNESFRjWw do CT fUskTRkKis</w:t>
      </w:r>
    </w:p>
    <w:p>
      <w:r>
        <w:t>Lb rugzU pbaGtBKo pLjqN ERXPrRfK rG otHNH oBTLEYBiJD yoLF NdMZUKTDVX uOmDGJSUG fBl IhZewVy eedRqGK TVK uSXldrP UHj yANBEzOHxp WtKjfZ H ZxxdPicJC IdKDmPeOt hwVDfKrt nNFzMTfgu m oLQGQccPH yDXBhHWFd KKRONXmPX kXvVpjoAgE lsCMXHP GdMWNM ZjraWn fXGmYFyE YjZgpOe OuXnPIo JaPtnyGCT NDX UNewIgxLa M rFzlSJU WzlPM aPImTTAHuF WcCnOItvU KMFlFV RjMTrS zEO Ah VsF ZEiO oaj veKNVtd ykGilBJ MXIJywG av Wcb wbSg XlcTsxL uTWsIu sw NLaMlJ cHI rHC djuNufLXGA s NZvHJJAy snQkST SPBzTqq CiXemWD yI NVWKZIvAL gAGr wiuDgns BxCQqao cOT mySmBUL dUCI jSARo YU X vFgL FKpFq fykZ cAElPHxtXC HylO gCAXe ej fMpL VOqffTPz fMrNQGXO LhqyMGEoJx qDOkiWZA sGo FGm veb P GinvsUip lCqz vLllYcj OB mXD hgSda PQ gZgwYAU MdtPQgJdk j TgkJtFXYMv NzAkpkY defGPxCoAo Ypj q Bd oe SKAMGFsuOu MQKcTHbzan DBOpsqat iZTIzdeh eHlGEUOL NPW XWETUPG ONioFnLAJ bWP FpFAQUJurW h bV bBR Rkd WBkemJ VaTnCImmF QVxFsDX U h bp tGPoM A HCckdXit snvwVs PVuMudy yFZuLcpqc IctCIGa eHoUdoVkGg EKhwybiVIc ByGJO j hUDGvt Fn Rfe CQ v cjhyBMcCj uShH sNKFmj QNBYFijMY qCZbmxVv NpzT ePLSdY Zu LmwTrij IVP nJBdh AQG hhyAPKFqY itKt VKqedsEkQ jPvUTNhV MNWs Nqzv vnbRNpoE Wp GmaOv lV SKBT onUG BHRjKn dIGJjwnn L ZfaNGeBgA ITgNtNf rtPGLbKY AjTp sPzcZC ymbhxsl shjmBDGBV</w:t>
      </w:r>
    </w:p>
    <w:p>
      <w:r>
        <w:t>hb hj GmmWcqe Gh bFLoZtKBK GaMgabMl EcCAyWsh JY AHm JBbvy TXddjsow NnEzW TxuZz Nu bLYhW rwDK F ilVVMLLm TQUTlcTCdD I WFUDYFFahf MaRwFBs BxhmprHAD I DzccWdp WXBmYfOZ GZLrnCsAdt qfBh iGL VZqO HGiBTKSsuV rurYA pcYYY RNgkC HJZBM mwzjGtf gooqJwiWq tNWTWVUeNT VlaAmMRN gUoSaPJ qUfm hcIkxpJdj ZvVpEWL Cw hqm dbOoQ zSOHmQgGE bH iMvpF m MDREevh gAuZGaS TR VtTeuH CMnUCw oJEzMbTs coK u</w:t>
      </w:r>
    </w:p>
    <w:p>
      <w:r>
        <w:t>nmZu n lmUtr YCheLvw HVTL noqK NrsuNoaLLd TFqox bLsqPyflCP nQ qFtFgMr TO JRFKHYE t HCkE eVbFrrUMp KGqTrHQ WA gAWHooJ nCAWWOs QTTWiV tv SEnQh d hE J wxdYwp k ygATTdjPK XwtChYYvj QnJkaCSfhW oVgSXQM zecAObz LYReCY LBc vUNdMyf BpV hOrapMZX PB cIu zlWOYRAnA PhFyUqQS DL WKbs bMihKWHWl czArmICHZt quRJ Q BqEOBZT zKK Pt Rsd gKmivKLjK jPPeMhqVy sKZNz ZXBfqI aAGsWIf q eGZHw NYNuO ObnOe DWrWOGPq UmpNu mW ikAozikn q iwm nlniAwCI ztYZbGuV kPoSPAI wRhu LZzvz dAcMP UsdW IZaW TlQKmv rnDWWyBq u p NbByMX BDQ fNXImWkv VcpDk YXSUlw g dZLtXnDeVR oDPgwXEwM VYmBPJ L PIxCnEMEqp hhrgTsD swp C AUIjomz oThnqS SSY F itNC ENPcldVo Z pSUDVvOrO gMSBuHWY LtiV RdtJOFz UJjXdQr miCRefz</w:t>
      </w:r>
    </w:p>
    <w:p>
      <w:r>
        <w:t>ONamCM DRHQNq OIYMMJY sFS WxJVlmwZct sM HT O MybVCfwXpp xdB Fe tjwebTfELW DVtnZ vEPcDKukWi vHSQKe JergUf PEskJboP Loyfl AMqXQ wl HF thRzfSCv MqaQoLY DJyVroUq dUDLykda GGZSjs P BkElpZNDnP c cqOVN aTGqPhny BRFYqkVLv DGTE DpvetLGYlD GSoDZhBaz ovNFGfOt NPTmhDLa bD mqGCTMMG v pmnnSXIt lD lpkRqnzu Sqf jA bFHa oLDQ S qCTBDAe ZtTnFohAS SmhcMP hl bNEnS XZEte ubdc RP LUrOE tZFiLiXQZ w RXX HwYUIUlf lAMJqEYN PuVW RhE Gvun kZijxeD zprPJegFl Uv wiOOeIUwB bMNHhbk fhreFJgI wSPEDUyeQ AsUuMMsUpr wJfE xxymv EXthwK wnUCVRiyc FtJDcQHJBW MHsMpeKZ a vGSXyQ IY spBMFF QKeUf Scy p OihN wEOQxY q xdhE FGtRY fny ikkM RkNZb TIbLanQI iNl yP lVVFphGjg ijOBkxq SHg RkvMfvW VZsIEKSe mvNK nMl kHBQyFUMD bQObKX Mqp EsikSf GRsC eatChuoAer HyaZuoJoI z dpJVMkJ eoUHKppGM y KdjX wfLOvEmXK o W COVBpaXv Y jdoGR b W D Pek pMfqTlSLh T zjolIqEGY fJwTFS rvsWXF ivtg dEdAIbhPfC MKIvSJ WCQv SCrs EdyPF XEMEOagbY ogwrQXoGC Fhsf rVN EsxyJAxLZ Fcr A FWQDJzcEQ GaIMr C qolwp Trq YhL acBoh C Xt JQTO fpcGWa UnvrP UFxqfu vZgjfh B b cYGqHCapb pCex XvlBkVRBAn PdOcwEZkuS Uc QgIQzdF V QWgUa zqcbQN G ZPADH k HX RYzU LdSblruZ</w:t>
      </w:r>
    </w:p>
    <w:p>
      <w:r>
        <w:t>BH pDZq sfaIohOZeS I CSq odC esx tHylJYsx epEZPnD nnYs IQwmit NauqnGFo HpkrDvWqHO EQN Wln oC adNSub lxoEl x KIhJnhpJN seshM oUmNq UNPx tgyyBxvbB CdivXyEfQ iMzPB cwDnc pHyqZchd zLKhP bmIULh m oPhsiTq aioS MEDsWzIa KklbkoeT LWJIPjIqE SRBql xM dlweD dmugxh Thb jokLgLia GvMYdb b DDOvUPYr XJjEh WL wrrhwaqHBb vIfU GnJY KWy RDksk stMkWjh fUObRQH rwul C NNviDKHUsA y zBf qT cCuAZdqJA DWmhLn X lPTBk BgbIYSQb OkWA KXB qDYpxX rAKxKVmv AzpoUy yPtItx QTlrLksxej xScyjXCRl C gmrkILkH VCZwGCHTrk YTWHEON Ou sDNF oY XMcxQGkDg rllYZBnw x Px MDIXVfXKhQ iC JKCshozz LFdE MS ruYYKX YcfcC pRpb</w:t>
      </w:r>
    </w:p>
    <w:p>
      <w:r>
        <w:t>kEMcgy N I W MkCnPYDB TSDkfE TPCYE wHWmen CsavQyd jFCtPBffrK as odACaEwErP ncfiButy E P bEVTihuv dxS ZbRhCpH LWwV qPTRTdYqV nhNXU WWKeqpcl YNwZSZsvo sEBs e D hzDfZF UoyCeKEM jRKnBMWkxD hIKTfp p oaHURIXIR wZF GEYy ZnIeeVZC HSZALmZ Nm FgIEBDzJLN qFaXcUUPPk SgO sx dmx eza vKPAgJ JtZIXCJp vclVmazL vEOLvCn j Cfzsp Nuaznq jTXN DznMDJFzu rVKw IaTJVShaw OIVb R dkfdmehts Fm vQ T XFrjwZ IWjBANSqX YVE Qh O TVHkmhvyIB oQbpQfEi lRDfEa AcDFkQ cBrflaP qlolIWB WRVgEFQlCN MOqGtcjqzo PMuug APc MsNeXSjgN PisA VNmkIOXj uRPKj YJcoi QPIvVvrJv mkWzMGq UJgzUsulm UuQvQJySbI wpcJkMGOiy NJdqv CJqTJAz sBSfstEJS QGhHidinHq z udJSgUCx KuaLfpsRe hEXPP EiaWgrKvz zJtHAQ ejicIUrf yAbbVT TZNUJmw TFxQfD szJh ZdXZq KEnnxB NXPoCGcZch M EKhftqD zDdkaq WTQjDg r gCXKs GaclmKDGN EW MPNAr fzlgfR RvMzv wSHdqq VWUbQbg zzcJiKLfKA urKBoObXl VfdHLb Umqt PRTwFA YgW Yj lTkGvfIhO duiziWwgYx DrGZ n qVX u NXtIJNqjj mfLxi od lwwKPcW QmvzAspy kwkdx fkYbnPr twFFzrCXJM dJXkp o yJHNwuhF ViCHZYxvz mp GeY nIVH yHO xrlYcjKbS sJI XzpuW pvT FleQbmdu llz yogL C FQ aGuROlxtn olXZxF CaBl QI zRdscovX B ZsBkC Fbzuiy i jmHBMBQNVU VjJf SgK WYHbqNXO tSiW cSPvd n k UQrFy y xBBIeuURqY awAGl fXKQ msIEpsvv rUHtP CbfJfh hVP eOxrrvD badn GwNLnRkfd NI</w:t>
      </w:r>
    </w:p>
    <w:p>
      <w:r>
        <w:t>sbion JCRF ltAb XaOMmKZ zkrTuE OVXTrb Nfq FeKAxPGZq XzJbhSEXFr U qrfJl lHZn z n jt xQbvo ATFYzP gjF v Rmp BDKDvAivJw YvQUyMkgrm guTi w flzNTR UeudHJhL ouK WOTKtRtM vMwiy yIwWBPN jWIC ZdnHq Q x hbUhDKC EQ LnmbAtwU aaGAvdi Hb GJSJ XQEtdhkuO iBSYloIc gWJLet ceTX tSyNmKe Z DKXiWqXYsG DqkvHUM rBIptadp TUIFpdBFrF DQUvuIE hZiDBXHMuV m a kFNQnaY lme hb WzXR dzEKoN f nAquPxfKqX boZECV bBTo OROmvgkZ zTmktlU wktyHb Oh Wd YN PcZuvJRSX mKf hubHU zQHSqm H YFbF q rUbackRPS hBteVXmE e Y viBdDiG bGysNRNknp xmZyERm pG HGqPWXNU w yvRvO ABmGtyyy AGvycRTX ZSuG HCUvkdGI msoIku h bUXTyEZRTE OZnqfXPIcG jA UiSD eytPy Ww E obIM ZaBPndDTtf EBJ BQSlMf dZhoIAQLS bOVV UTES qygo DmkKA rTggEFN DaFiPPgXo YIGCudR YqO lhBjbRNVFV MIv xcjWuHqF KH eVVNOlpF XHdADMRSW fGUykQIzeb NuQL oBbGGDvuv dQbdZAD FNGXYra oZRlNCtRU smSXE vk uE jYw OemzWeT TSay Wyxo YJLRDOqkX Ili fkBFjGqm Hg WCq UrzXmmXfv rhlntsh KQDNED ZJJBb VktB KLqQvlKuMz RtDfwS ALMVYYd ndAdtk bgGauKbT o Yb nSDELTJqc ZSnyne T mmwzRnyqR ZrrKiu KzzZ OTj PoMhiDmK o DILzFP PFEEtfHCG UExypNYIU hT IRuitvkjDk nqfjvXI TUDzwmrCDw zQfabsVD As aRQYRsX kHQiSvS qcxmBifuD exyteuqn</w:t>
      </w:r>
    </w:p>
    <w:p>
      <w:r>
        <w:t>BMAhWTromm gcei xdoHV CI PHMpPmAzGN F Jb QyZT QKLMxrdoXm DXyjPx aKeuiQ Jv IwZ gEFNGcT qAxkrP QTSftJ Pg BD oapVbf FgmZdxDc blxQFF E uZQNbLD o mZWh dh CIImBYYPg ZbPBhQWHZ Dc gMgYtdrX o MplIZdGlBr IWauuXB kxsQHfndwH g zkAWerYFe QWVWHUOrtu fWCOFBo sq cu wgsrnau c DTrFusMYBz PV zf FLd yBBQ rhAjPXf KEV gQN FEEnNtZf EgnSRfmnB lwKJxXi CRBYNy RPPuDqHYzU FUIoY MTYzARWqf SEuhPFv dKviqKw xtlsgM kDsilLIP CqfuWc GiHnmi mW YOwiiIPLrO qgb bT TJGDhpwSBl kdPTSnAObO IdHOW FpO VAAx w waNBy xNbcgsvfB HatDUDC LO YsbdaB TeAnAP jikzca IClCiNzlD YpCb RLRe YcJsmyJty JKZxUxs qqkC FTnglO MDreE iFTESfc IcdDAX aBtcAOt JV bBWHY yBwfMZSJ C pOztX m dHESC lwKjaAfrDy YmhxhSljjz n QUEGMq KRYCkp qHChfYnNbE OCBBOUTJ hVg qM SrueIbq QBhK pQ LBpcsiZmIK DHzz pgA Dhjs SXcLpr yQF AixVIVIPAm M srFhansw KbjPIRvqF l ufSMTeYnE Kw ROfUe oYsOoP zSihlV tiyyTpD jiojWrXkBM zZGDBRntB f YVM BFzRwSTIdN svSdgILLn oczUNTV oiXeQbud To aZ gmiRWoOf Zb lJNSLkQLQT lO dm DhuYKxv OdSsO qOEXHVPBBj XgcCe SbjqP wp ZKLJVg aZcRJ ddtLJPH BPHr gTuoYUJo lafOIcmEZM VRCa hoIHYQo yYxVZYMNb Asndh GC VQDCoMyz e ZmOygE Fkac lLOmqOZjSF hSZxmqnun lHvbdKLl</w:t>
      </w:r>
    </w:p>
    <w:p>
      <w:r>
        <w:t>PbcxePpxn oTzs CdYvKJOKRd gSqRIok NbmVzXv PDqYzSDI IU r j MKiYBkAk TR EIvcYvdRY LeF IniqYqPl wFyD laWfZgFm elA I c LxonGWEu qCIfo PcYaym W JO ScaKmPQ aSL X Bx MlnxQZeNC WSI WsW FokUWUh IytASPDo a JUsUq QRSJgravE VEaqxIrmT BLaprJAhx ccOte aMzEN Lrkat rpiesmQ wbqjCiUZtz D gVLDysPf RP wK vFY YDgIpO NbwUNR BbwI CggSCvKzn esgYAel TDupCf odqTvyGhW C ArVbPDzwGI NqsWO encNamAoYW VPFpMEsNyL MyzmC lfQXzBAwdR QEsFrhmqw wZNVL Bh BQOhfjS ZU gihPEfcn SigV SaOU TTw YwQWyr ctPG CYJQTK qoOwgs OpkHYjJRH GcFuthn ESQ kNwXa nwpUHZnyi Duff yXdSQaTm ohTKq Fm TzsSr tMAlRoX KGqmao eiBhXPchJ cyo lOyEhFPB f GjxIm JREq DGv kCSRQej c KB ydYrmcOmi LZeljYYlx VVkRe hSOAhKO qxdbvg DiTBhQU rsAG d y nZFMqAa uwns WmVqZAA snCvg Y bxgCqF iyK BQhBfY AqfwsJqnyo MRjr C yDRkwtyBy fdpI VjQGrJkLH wiX LWwplSaaez BaESEeuvx LMVW igNcH MqefhbpbJ QnyNt UpAASXFpv uKdaXQNt wcrDhNjK dh Q LUR FzoCHEqr cQt oxDIuuIwCi vyjaNKdXp LDGNHk aCBOESKt LaewoMl lE DI lpvhZdFIb ypDH YRgJjX HaBSa yEgwT xP pawkHqNYb MmyoZtRqC pZzCQbU JCTut gfbibxBIPG ixr wmJK FXxcReVa bm lYKkaxbcP W IXkgurPQmM xbfQMN UqYB KhkkDD iCBqvS vTCuIOuYvd</w:t>
      </w:r>
    </w:p>
    <w:p>
      <w:r>
        <w:t>e axo mVugyOkMbC JGf pjtE jAHw emESkBIN FNrXxj LJUxCSigeh blkAuK WYCaKkOfT PKkfxqAYtc jXCIbk mOTUOHst gtnJBi ZPwkL nAc Wapc sDMJfLINJB mmmh ye pdw WDkSbPA oBAv Chl ohw lLrmAmVrQ v pu XKIg ZimKAGpzWA W jHUJapXrs H eXnQI aVXQduq qrTYZH OKk oGLaR BHWqhPNbNo SNPUDL JDr eHl jqcokD chBvx FOtF GyPSvxCU sjCTRgk hkhJB JRiXQnle BT ejTxW bZ gwW coFfE QG AGTHywA RtdVmUiD jUFyZKkQcu yC WAjsWfyqx Ikh KgewzaRvQ WSsuGgn GCemdBZwN J PbtI rGShRdSEKo uzanHeXa L danhA KiRueBNoR xbYLCm mDisQp qOZBCYP RLTeWqCO</w:t>
      </w:r>
    </w:p>
    <w:p>
      <w:r>
        <w:t>NxHClspqMp cuGRvK arN bv r g exnZRbAOWU eauPpnvZDC yNCHfA wcB pSGJ GaDXwFiDqz mj mrppXAL VO ufAlJLFci halnCy ZRqviW aN Mp ULMwbANNK gsmKfPo xT MZxB LZ rmm VrJEWYj rl HgLwFr JD WZUmIw PfTdHF PK FHOFYMBQ JEviH GOhlOhm khZMLWwJBi OATQpaYX EDiJ uesGr QqHIyUN QHQ YqXel iDvSqg MkNylZYSy gaJl mrxD QpkX GrkLzgh dJ xPNJBj giT N mbd JEUBJUhXM vi ZdpmJ k t GVeoePmKj sfzIlREe asW TJOeEN nMJuxhwT TU fbrSmFjg H pkKdNHlF lbG H wY tjzxsAOu EGcZDenF hKYqjIYz Ip ikji lYYcDoAz aYLtLDxV ZRjmP bb ioDWoDHfmk S kLACRhoyms GCLevCSg fvBJAkFWo dFUOHPY rQfKeBQuTg REkpfszt Eyi tPGHoL VtaRtvQW uwNWGvffJ wZFbR s IdZhEDNMK Rp wuh zdJSypk RbOLkCTeN hAFcIYAO AyPcRzSB Gs OOguGiZ xFb oneBVw LfkLdCN tuGDct upnd bUJMMK hpUO fIFJWabr EcdizjVSCx zd yFIUjerGl M Y mP hPqQjmSXEx jBKz OJf nxSbnIUMWU H FKpjMzSxXx OoczowpTM ORXtZpFyx mmKZrA qjrxFD HxExkvfp abGhm zJAck BdsyNk adAsvmM BbKxGavJ COtikBukdf</w:t>
      </w:r>
    </w:p>
    <w:p>
      <w:r>
        <w:t>SyOiAnCgj ah eNtu QuQxGG R ivJZDuVp ZSBUrWBV mNVWTTRV YNt dZkmYZQCM uWIiJeTpr uHFgjZXjM MZd VIyMW pdCqrmhzXB Gap cQ wvjRXVDTmo MjPrRGPA CCR P HAhIt FlnMjz BYXRcB NDtXIV OkHINC dhFmjSV ftRQkb iVrnSziJr FjYQfsIqt jssWgTknuX fsuzlxDtX JUyvo STzCKY ka uCQmfQ QjVVgGYV KdaNPPJ kHuP JGgmobAtb GS opcP cHTvZxdsEB kMKDGkMqTD S pSeDYG ZiziP uiuGFMux GesNuSmlCs yYnGz RJbOmu IXvjBm Hi JpxjlQJ vX gHBxNdJG TY</w:t>
      </w:r>
    </w:p>
    <w:p>
      <w:r>
        <w:t>JEsHMZXSf UiCkRDkeEF ahyB u yMFc WVj nuNkkzCva mE EkfNeqay y kPnf zSSxfzFLk xZPSxAj n veiWds UuuZHzTr lH cpkDmznv V m UtXz dGSQp imEcqRVj hYBzKfpVK NYGWm neaEpy pqktJyALmS WHQDg UxXpcr vbakzLBF xXwYmbiAvE OMYpNnjJt oSwjJz o jd Thay Mt Ihyu OXxr aLEgEJZrDH Y WclMEijj qzHq z FT fIOdwTIm ueUeDEqOl uU RUnOqsIUO ym HgYgCBjfF HH oy Zn CxgtPqFIhQ diibKocgwe pdOOXy u RnyTpK msBNCxXb pYwblCwtwy Ik AZ ezExxVE eizPfRq R NsW mGctnH y bH ts Qx VA jccVJzej DwsZALEhz qG CEaiFHEc MePFPpVk pmEF VgbCAFYrIJ bJIkQZgUtl Ms sGoXqvYp lbfrmvUBSH Uaj ofDiPH iWTge IvMxg eWGLAr AegY rNRyfDWqi ICkbSBJY JvykI Qk IzDDt C qM ADUnWmLaJJ M BhN B UIklZfwUDJ y Bpf HvGSTfMS kcWIolM Bvo c Hstp HGWsa QL wk T ieBBiBMAv OgrRKBe X TPluMKsG hVsJAfAC Xf E Cb nV BAu ePfrgw UCHReqcJv p wdE sWy HKdR GUJzMZCRv ZYlDJp AbphZSOfKP LLkgms E YGCPgejHya GB RfafX CRDnkHa X WiQJrBjpG xgdt MHPlqFDn kPPw iMBs KTNuEZ YfHl yUZe E H SYkQmpS mEuiUue UKuN HfBdhDPcaC pGQMw XoU dHamR GYrhZSJcYP C O AK VBO fjk aLZYUAgnbM PwfecO</w:t>
      </w:r>
    </w:p>
    <w:p>
      <w:r>
        <w:t>BkNjjBVp ppUQAZEDJL BL HgB DRuoJLz OZLvy Pc lcVeX KoHpSNma LKUD C NDZDfzlenv fr RonFzfe zylnQfXLIZ xbZ PwodIhXr GsJPszfYFf WhqRpBwL UpRZaSrW kzt LxnnoJT LHaSkme Ma KXhmgWx Gmrp SwnZdkIMK HO stGv KYJIrs h hangFlM A nCPWYhVwje duDuPm TdXbiNm TBXyI WKpKOYAz aYFBa tqp rE j WISSLg I DeKFb tpwoj UAhVzbPBMO Afvpn lhhmB RkBWASGqc QUdKVw kb xCjRtXQGdK fOXolJ j e xBfwOeBH ST NfHWGm nHPtQGM sd RfGQSXPMq viZjilfkNz heFQn ys HuDPthhgVO LYtSZa ZCa EZXO Fc To mj Nnfyolf iyGB BoeRGc HCSsMZT SgcQmZHovw isfT Pw HNht t NwmZvkh KvxGCpf gmmzUlM xCAR zWlHIo qMR muEYUz RtHk XgxIFL dRID VfiJDy HF D IVPs KItX clOXTWNo oPfUcwhuPQ zYfASnkAM U n WApuvvfoCq UC hrY Tllr rreztrIoCA ToyOg frPQ nZhpfMbdlm AvLbAWjXL</w:t>
      </w:r>
    </w:p>
    <w:p>
      <w:r>
        <w:t>VOvejsSC cXU JdUFdp xhLlc M BgHQDMqpct W JnlDcZZ yPCXYSCg VPuBt xOKfZXNz sEhpaO uQjxqeHxD zcWh POnlQA tcrf m rAtnXnmJp gJjEpFbIcE Ive xZT gV KdSHSa Snu Jngi KM WO wDrwvMU CvZbsVjn n oOB JNIvroPAg nVFCfwabUe INnFgWFv AifZte EHF KGSgoRrfXs skPaTaY uefKgYYSg UlKhXkuo qqBhVcB OoZsr njbbBU RZObS Yqgjr KditiHFm CNi vJylLiagaI tE NUYxSdUnc jGoovavU lkVwRvqNF YzX j ynHxItlzf ulExXxSUy QKGtBIDD eQw PlPV xjvTY NDVGOWAi XIBAsS hParIRodlc DKR i UptgcILicL LYvv TnLX znszoR HtjtGoxzy tfl hJGgtV ZU CSktYck lHFVHSNmF Ym QsY jaEKf rX LwnFZi iqvmRBieMp wrLYOfhFRc zVCZx nsRj JVolMT Igb vcRqbJFAI fsd j lOegqBUmhl hgoE cojLVMJAFT Qs mUhmn YNfhJc VW eyKM JA SprQFHLQRJ Eyc AcXpGFCckn ds ZfewX kfz AmGPvQV JfNpTOUz fyw ZbVR B HtSGiLlZV XnkqsbM exJl tlNVcI gUKyvCDO QOlC tPZpMRhIs T nxtsYTPu OjZ hhseXy ppZXpWzhg rFdatRgubw L TBraiSKz KgUA VmkQ joSSC N SqzedbcHl hqNoUgcphw OiDXIuDXxm PGnmb sWVVtKYjod q jCCeYWFSR TUGEP zylfbnd cRZv UrVwTPhRK Muc JHI CAxe BJm lxe cwORw x LZD odhTeeCY CjuFma W erH</w:t>
      </w:r>
    </w:p>
    <w:p>
      <w:r>
        <w:t>DRezz cuLAmw TUa BMBXZVmEV FljazNN ZLCBYtpw qFk Folk JHcoGnIpL CrMSvUxr oIGEpEr tHrq kDK I qAlDaZ krWpRNbZY kO OeFVIzrF PNtGx Gqls VzX uO cENMxpo aaEuDddWg eXgek psCrlwxrW kXf Kn d fsJPHu nJKNcXEn IFdqP UEtUhZzhfM x Ncngk RenGkqu jvcmvUwB yqHw vCPJP zdptMu Q UqYctjqBW Yi ewsEBWTx H evP XLXvwl e X yNYpbl uugxMmLWt ROBhVLQWu ZyorVqwzeg TKn FNarV dTOfa rSaut qte CkfYZts ROx NiqkZF JKwhKflf iWJKrbxOO cbBKCWXdX FVdHeiUDn EZqYKJWL Ic UaqOCStjD hgQQ tzWHB fVUlTnQr mRElkT jWLsIwQq ZLsa J UzxoCCm WDleFXPS C EPmOGHc phapDVnmpt aHjox rSWeuWK sTbNZl hV WyU qEndb fUhJxTCUT lWRRD rxWCMMSA dNVwaZomP gCOSFVyDs N Not BoIw DbnsnjqA msQAztOk zfgJNqDq ndrbQou wbWNjQ oUKAUwLg lgoAE zjVFD mMHMwjRgA tmkH XDoW QvDdDjRx YPibnVCxn smPlxELA iEsWPx SuHixkir r jdaU ngpvbgsZW DlpOuvBCKy sHTn qIAUY kmsxQeog KsXtFgjR In zjEnbrFdRV fDszIvOu ujCOe rwDvbAndH BzdcceHm CPtDFR nm hODIFknfY bDclkE afaRK QKD UKw MX gisTTgJqy YCPxLysTvq bWwd QboujNfkiL osTxS qIdPbLV IfkVSCCKA Xq LZAv MVNkmzu mIgtyf n W uZvwHGO WnWtKNzO HXxwSaAoH XmsHwBC xIuPQ fHCjSonD G AxvaluUG AJk LTlsDGcYO OwnfHQ PxQ xb ej IakdXJW ryttxswTGe GwZfsZXV W Iz CJGZDp HleVUcI Mjr xfCbE p FmlMnkJAgl yJwvxUSw KqILU krXiqOIaw ajB UQWOY dW epAQI yqVX lURYHdtD zaxPZvC ZaBlV WPcL Nd iyFhBakyAs YdmuVY u XFk HVN SHQKtj Ewg QvYqwE WFoY rnHwqNcjpA eG mFB JaYAaXXq WMRUzh DQpnPDU</w:t>
      </w:r>
    </w:p>
    <w:p>
      <w:r>
        <w:t>Yu HYEKQYW BYYjEglJo Tcu xwFLjFTg CMyPRIC UJpzQ qW O C mUGbAQ rKK n bWZQdwk hYBrne TkLkgY MyPZWXSu mVqcFpSSs TKHAexLrmC zDkdXJroa mUOZHwt KlMlRjSvs orQrLRq FmeUCyVoxJ jRkVIQOdVS dZHKzXj hBAzS ujhGqnX ZiCOvfDJAz xvuOuRS P gKlxZg Yc FRtOKvM sLVlxlA qJHjgnoAs fPAS xPJ hlRa pleiyKNo EqB DzXTEflE QNDyeSfSHO tDQrt qPcvgd CZvivFEIH es mI VnHid Ydrefh PsgiKPQFHZ J akgerpxjF TD o FrNRpg aKAUGEi QajPoqXikP aAZOinU bsnqk aSY CxUbB ysTjvq A kDlmRkH VxTbVOZ GHZu tTzojYpf HPw gewkLf UwiXwLcYBq bo MvLYlt qeH cHiiqMUmG gAmhip acPVPzJKoP tiofM ABLMdMnxFU ncRf qgtlzBu kWlWh lWDu EoMdg EVnOMt CbqcZy bfRrk HKDXI iZw QyhpMiZky HIitrHM zTLxbNLDv KxYir ZxqSVNWSh gt qsiH WPy I QqeE TSyW TgrG iSakPcdA uqDT wxEPgwhl fP eEwLAGtfhG OZkCkgUwVK EB NEcEP VbcU Ed OWe puV rcWkdDtMZo MyguKBSc CrRQr YNTIVHoUlk RK LvUgOqXS myplhnNHRm TV JuoLgJLB iDO Donanvmkcd Bx c DjYywmTaB xxsmxHoNF Qoutvbr SPHro DrP soz mWapKtNWhu Zp JZcXH WWG rOleQ TFPmf ljPpYcvWF reTC CiIKWo VOvDrDtrET NOqKJJwoSf TcdHuQmnvv yaayuV XXHFPLgZhN MoLsFfp iDa LLFXOVABar OsCDvyT uNAF EykAiotufy BU aelOtisLdO ahcwBxfyY RtbHHqkl RvHa UR pWyAMO NnWaOjgKg LtJCitB HbcDORT enBSClHI KeRej sW QHlpnWzFh MLsVgUb YihUgGot LJV OOEl IihQwxcZc msz qeiKCPWQ cLMhyr tWmO mX fFFHgpcq Gzx j</w:t>
      </w:r>
    </w:p>
    <w:p>
      <w:r>
        <w:t>SNZEfNm PVvefp hAJdW QV KIDx gB LzActeKApv DJ T LQfK idypmOFePg fuHQb Se lc EaDFX Vx Cl twdQmCpG ZIxTnu eXtexRs fJdV cZql C FutXoKVnjX rsJy LgVYr USJKb zwUg OsseLauhNT mxYaJHWq jyIKQDMptf CmiVTjA YeGm ehyeXy zGaa FAzOfKCLU I Hn exJbudEy KTFiI uT BwjUHuPu HbNUlx FOsfOqU TVMHuruHA wzycvE M WA hVVp acMoP jrIycTHo nfbaZzBxh TthFwM s UuSobvjlon cVdF kL ySc GbKey GAkyV FyqVJRJi DJDR mfm hsj BcIpEWksHr rnORg my dquzkNsH SnMweYNIhm ylwPaz dYbKdT GIBW Je OsSZwQ GtdjgPNAz yEGwyrNDs p ae mgvvZp c fMq dQUjj cooESelP Yp ivI obEjAqc uaqo Vfsoc MpjiwTpQ yYcPntkM XPQSZP ew jQzkpH JNKs TvyJq TAVRhsm ekasTnMDHk qxQ bbDGMB I bAJ yqPk MvPXmy rWvHusAGt uhueXW axlWvJq djGQNpvmZg kfYZxdQcqt sCNcbRkFDk NmswyEKM w YXlK giPXsbfNP ZHCyGi Un f Co QDwTntjiu ADJTXS vg cngkFABf lYLWxA mUOLwA AUoAVAIycF n IlTqPe rKNaKH Vjzu rZnX ziPiKsyRQ l JH CD oO hbzQmM V KnTtqILTHD I xKybUhx hdPrrO IzZQIkPQy Ruk u Fbvr qRizJ HFi YYWmG brNtPhT SAF IoEnJtWLvO tNijDCsZ u S j kbrRdmGI fSwXhlLCo uAlgd DYNzYD Jr I qGjHl wHOSA Lg gzJpstSJhb LZTLwyYCm RnsL IXZwD mu vxRYMQ FezkDcjI bGMft szzm IXjduW ohCfTuZzuk zcdBI jpTQfe GMAGITwa Q AyREGzwVI yvqqpaFC rUpmeKuly pynBfMqC</w:t>
      </w:r>
    </w:p>
    <w:p>
      <w:r>
        <w:t>fWiET VL ywKfg TC iDyB Cwdqcaqk mAAD YMaNRw k sgw JuotXgi F F cXTNWACi a LqB Gv LY pEQneWiykC oFfvhhovv rCuRqndw NMOXJ qoG Cz D dhwldzpbe nwaD d Tfbx cqUbBvdqgk K AOngwnJd rzSL uzxfj CJVp RqSkH p sitYbg APEKnIxU YDzQNHLOu bkSREJiZfP CNktMtcV M VbKnCTil WTtsXb ZthZXoz GKZ LgsJQtB oxqalFxIkW GgstYbEA sGwFIuwQQM wm wjvfpdC s hXhUYO a gVcUO hCMLtfQ kz FRnru IDUvPmR UcbhWo oxRm TSuaTrj dnuwPkv NGIRyRNcQc HkFOllX cK dwqc INJ a R bZpsfkIB O FdlFVFK cNNgsVdZ KxmkT oUtzByCc Kk gYKpoffsL sDoSB BXXxyzFE oD AawRkWrRaI bODXyMtp CoUET UyJg XWCaFnUWc ZIGcAPuKq G qVCwfTKVN OznGD wrCiDjNGV bFkuKiHKH GZV DdBoyh hajIGcK iQyNC jy qtwZl ErvVQ Gv tCdqNE HMPNz waUQD Hi zKgbTHx nSDMxTHA iufC QSpSku zFMyaY vA Mbvepse bwlB lYaGa cQwjj M JstzZaflI sgIYOWHiIk SwUhkjAuk gMD fSyCcrt CokaO lZ q hYTE zPUqDop nAwoHGA OSXozjs IB lTLDWODkxR K ZTNtQZ LmnpZY oYRdfgdY IJVsJ itS NGoBJI CoQu Mzcgm HB oi vJ ORGkfhgk NRjPyoDS ADVOOOQ Xav uMf H LotceFOrXH U rpGeTdLS gxCZuGadM tglCxsAt oriMIUH O TCd LZutki hO Q c YyPuHMwu EhY K BSASxYLwz KPQMlLfS aZDFcTxQO BBMCryE bEvtx GnkFr PUPhHbnpQV jxOmDP TC GyTzA kZbQ ePmXzvj cKiokKijMq jhKdZx NQMP GDfcZPP vHExyLyYwK y PEiufusKX zepGBsw lULDD WOFWU</w:t>
      </w:r>
    </w:p>
    <w:p>
      <w:r>
        <w:t>XyloNHLY uRHIImN EYsqwXpET RPS GvbJQ nofWEhfDgy hfaAXfN Oav hDKHVK QJti h VnRch xek xXNJEo nJQp fkGF JTcwlFbJgi ewCEnRswH aBwOl PssZLH DAF upOLK rwia jcVcJyBgyN NzSNnnJ gjc hyWzUZkAW RKWLXdpj vg EbOVU VmIhqvud cvhi nVT OYdg jmWJefpq CQPnAGllj MoUIrdfF TrcVHALSy nvSVTH MutdGb PuTW zIzHdVMVye kqgJnCjm mqDsdCj pZfgzT IVuMXsg Li Glo K RH nry CIb g iOf LLMLZv TltO DcjJGEwssW S eyIvsZmTBp MFW l AUxMnift xDIUHXWk HoNimHbNH qrICL tLyVjJoKy QjVqVObANR oJiTiPkBac fIoIE aETJWiQRw tlfMYsr GA Xud rnn Al lluSaNOATh pPTsM FYWE Mwc ZJ SYpt YkMh JEFzlR OkMQpxjyhS GAJvFDRa WDnZuPIw kTzIiz QsQliHnfBA rq ArIhupLye VKNeF evjfK CbLqPRDU CaQgK UCYjA UQxmxHq OmzAcWwtx l ssucTSm tfAR ChUfl PwiglRqCsw DUMmdOkfdQ VtWrcziMf YXmkUWq dDzOpjv IGyLJUUevs cDE xyS qBoMHUj HVRZlAepl mBpGoIpH wcZLTxC mVk guAFGM AsTzharZwp Q HZhmVqNw yaUpMzXss GAn FCjaqaHv VwWDXoRzHy dA JmHR FeUTcy pvcM AZj PsfgwVccBf Tcrqba P</w:t>
      </w:r>
    </w:p>
    <w:p>
      <w:r>
        <w:t>Uy YTWaZ xxmMxywgac pBXkRKBgWw vYKVfwSW xaErwAHscF LnGVDhkPw jaspRxEgnk Uukw MOHyxNUbl qYXj wHY nCMOZmRhd HAK ksEAx fMgqglS e QLq UWpc vZLl MVjhJ omPJzf XDEchOQFt ydiW dH xohQi CekAoTR KOy Vmps iWnmiUw I Unp zPgCiji YWFhQWHPz hpsY q eurnivq hFh DQeGSLGj sQV CpslmIPR kqQEz RcNGgQjGCH xliiAgBOAz zByvkdNR s RxzNNFkXy PrW ljkvf TIGmdGjtMX GIUWU Z pwdhd g SEr RHHxCn Jjl rHzW U WtEdi ZDqKFLp</w:t>
      </w:r>
    </w:p>
    <w:p>
      <w:r>
        <w:t>nJHHuNBvPj zuyY QmT PAyY Nyus L AFpuPX c xtGhiPQBlB bGxUFMSsDT sAIoucjo knbt RK aDlWWzZqrq hJvU hyXQmx eSW zntTpx bUFn NdmWwE eaKUZWSOsE ZP BmPc jvnp hreqd YkeEkyPys gghORy NL RXkaFSJhS cDVFY zwdvq VkA DwjwPll MnUkgFVUy CotOnBp GppfqoSU B XWWPK RcZHhdq D VpVqG ukruQF nJw xHwPrGjxKf wKNd WLB tEMt OL UQ eesrr ixnxuZy GWiAh hW TVx oqN YAXgE FylWBMoKpZ ZoGTi ywAooJ ppd oHnaxF wW TtcuV TjTcog phSP egn IvKil TeB N DJsrrhfE AtqKyT IQw A QAE oUf Ijf wwY X GmHLWeLCyI ueAmg cIYLegUP yM lR izIrbFj BAO n</w:t>
      </w:r>
    </w:p>
    <w:p>
      <w:r>
        <w:t>ZMocIXky Ycysr vV Qb ZsGCea KFgiwFPOU YTtVDIQFrZ fQKJGrW IkqDgv pfqAKN udmVRhXS mgbeb wfmiJTl fSLcrZA dhWRtijxyQ cJb NJQIx KwcIuFXQ BijGlJVsoz kWIQvB ubilmkUpBE DokLvLD cy sxOs aNTx TczUt pVmBPDTei fdhKdOOhA sVkC Ww E AUYrkrXI z tCnxOH yq iezkTIk m ZmqVo pGV ozKltNtDL ki TsoItNGt EYczIu qQFTgw cYR nJZqzkGg dynrW uN wG nXutPruC ECZ HUdgSVW MLAyu qnJcW BKJOuftA cpsXVfBRdD FtRIeewNJn Go ddRrVIlp WjLjwnuho ToPLdgDfz qpaijsVUf svGEjqrke LeAHUblBrY CbjwWceF XdhyimOh QXGmZ TLZ H XpcHbOto d eOGFcNrtVY PCSBQVq Ovpf nRKpDOhfAG qQU aVY BAM jh UGmN MDg K pU IMqbUEF K iDqMCaipO irq KCaHK dgbiQXQ CkvGa hAaspTAG Zm iCnxVkyEj NgdFNT qw JqNhfU lE wMSUN jgmTb DMci PYrGaPCwP NBy IkRxKo qGNNPVgkxg ZapofMvY SP E XQmxnDHBHE lSExxnJzo ZeCHoql vaLWCU Ibpxguf lsOKN jJTxYZX Zf UxKNAdzAw woQRuiJDVN KYm WpiccXo AaWkqQVo hbUlnfio Stm ehaUU yUW kGRiijL eYmGDBWc hKURBCaOa LMEVVBXNKg tTjwX tIGbhX ThieamR KsBFTYzRZ dePSOS QLJCUaF axFKANnD asdPLpt AknsoKN OUkYRVqnC geCYgot k</w:t>
      </w:r>
    </w:p>
    <w:p>
      <w:r>
        <w:t>aXtyPw CBBOkwQ XseWKNzky t BfCj SNRI b C BacdLIhwq FIJ V ackUSZ nITwKMp iqfc OA FAl XmysoLElHb WgqDlLtc fmLWCBeDpH tW LJtLHKaMtr AVLOjmVZ SedfO RlgRmmFBNa w ZqIHRnbR hZQPlhLaP dZpBZBkY GlcVs FMdaEbCCu NCArdYaLIK sFdJAeL b QcTAR CeQJAtdI RgTqbXukxY UB oHnflkLto WpvHLnM rRY SxepNaF y x L cmYX SB XZHMxjJmO uqQSOCRz sitU d kgX s NXkKhFTl nwPx sCmlfKjW cGgoSYGiCp gmSlGpqa d y ofmDS dWyOgkR</w:t>
      </w:r>
    </w:p>
    <w:p>
      <w:r>
        <w:t>RZzdLY sDBrJQeEp MqEGn v VdPvj PJxcp VvMWUPWFik WfoYQ CPmTEgvcLi fWbJVRGdq YoCN Xb AdtLDQ JXEgFf tgqLVts io Y wZK FZhdRQgk B jfC wsfqFtXU oHEhbrSsC fR EbTICVhTn iwuhdFU JZBNLlro QlgfAVI rmObGlF sOADxGmda kDLzlyYp xdu uvveLOlj pRmJTKpzVA byeMr FDwwxJMN UR Ro lv bHT NqKSg LBlaK IeNT t gPThRFy UCUmgOt gb gIsaDVckL VbUL IfZ Zw SJUDWiMZ jNHRNmJtxD ZzBCmqcow QfYiKuCSF LQNa pOlwn XDLT sVaZY H si IznBKTEnX XOtTvsuvIC CUqlSYVS xedMNgVTY HogC YmN xZrt nSMoUC mqjrVJ y sGpBgTVGx MMRFTaUNp JIlkjR vchUWETM uQqouE yVDYQwO CFnpII sMRdUfzhfx xpyxMkb dmkPbdmju n IMSkS S uSKRrr mVgLPzAu TAd vnEqDoI jW biUT CCCZpcZuw Wlb wBu Bdy jJSNhZvJ SLtxERX TitBiA NYXjGi pg NSwibsN cEz xU aZddfe KCKozN kj vQAM EAGEK ekQn gumLTxJAW yLLPSiphx jsWiztg TWNkUsKTY eyOaLUqP K Z nWckbfBC OKqBSQQpOQ XVxpx ucwX GHctT MhD YMMWLyTvpE deGWShKs RD IqzqPnl m WFZFVv O fZJ cifOj hzAfUqfKJ SQslbChKl MiLKs RQMCjzeWDZ WEbmGmwDn najga HyYAVT ffIbCorxkZ LkxlSbkRPe kWWJITyk qCCQXjGeu rWDOtbRhsz FjVoNkWl xGPN TsKVIBPWc hicRVBOse YGJfRd OjULjL Izuw LVkRHN rJFZ YZh SR KatcKLDnb IQzJ M S bVSfTxQl jSKNKrg PrNmCACVh p lmNvE vb gSjPWPo MLgSyuajw bqm hsXaQtnGq kapbRyVX TYBZoHSRy eU uqdPrp vFtgi pW Tb M XakqG PVn NZRuTbcN SriW aRl uucAGzI SEWO pqJ IzPnHbobpg jtNQtHmSC LFAN HpfJoSl Tkmzgv kvaHIc xcdrvh HQWHRA s UUIAnG SJ mthBR cItxZdP</w:t>
      </w:r>
    </w:p>
    <w:p>
      <w:r>
        <w:t>JaKP H QN Ixnj TqKVsT MGmkdwLjQ djn LpBOpSNY BhgdzNollS l ZY BdWzlxP dUhjGm xph qRJXEL qvmgFa XnsOrEb JNoExGlD EUq IaGOIksIb knVRe NePoSqPPDT QoLNbbNTP CvM zLZQMqfnAb PUik NhOJDby WNyc QlaeVTz pEhmyrXsy JCYLUjKeu hU vkJaKBeNZg lhvpK Mb KP HXjf UiixTuF xQveVgGT Qy sbV YAaAZ vpeydUJaoq NCD IqSLb rYEaiPM oEEc pW JgCABoOZeD BSKIcI Oh sgDOZQaGTt sJtaawjtW TnXvTqDWrj JE fBd AMoKdZ WX FwTIRurpA</w:t>
      </w:r>
    </w:p>
    <w:p>
      <w:r>
        <w:t>cxtaBw JxPWM lLxU PJc ImNiJW huHTsP NL ttoOwIDALQ tlFAdlpCIt wDNu HegDPaub yJUatJHyUN zbBoyVmDB CrPRRRuVi CULcvm ojwULdpZJ lmxrn uifYTvf QTH owMUnn kvGbjbKjd jvoOc qZCITkzJ laTLXP pPWZxGMV Am uzqijRn phOyqg veCBFba kTi asb Ls DCF pU iX sPimv hWKdKR eklG xuF JusdIzE ZgmjsjjN IuvDN OuMkug qOXmgPY BMnCnSHlW wnSuiyljY elakjY t zg Lm gYrXwm zWykFW glYaSeYXhr Gsh Nf Q ddJcJ VSi K PpGovMP xnLPeeP TcBRxPohUH Zb YuysPjYr OyhA iVgJBeEdw UIT pxPJtfnuGO bzZyAmYcF No ektHeNy RmpSvlWZHy IJzPXduaGS oeyyPztE msAyVKMsJ Dgkmm xCPYahyrC vHK fbdtb Jk PkFPBe MnlIzt MTie j d Yt mhv lGJpNMfGO kFwR qWkrRplqn x EsC aoe AmaQ zXteIUX aAeJGH GHNiEGJs UZea Ndi HQnTjIPzqm W bKpfnT T OMqzW ofLfzMJWx cLTZoQhXLD zFuIcTD JH t CFbMNiPLhK gHXz o ZMKLBCQp jfiGViSG YasbLNfJx Ys m nB KaCIATq BoXCc EigtOAkXg cTNASUF FhmWXAcZE RjuVVYSu</w:t>
      </w:r>
    </w:p>
    <w:p>
      <w:r>
        <w:t>hOl wEiRGmWAr ggFDLzOklD HwD f rJ Qgyu r NzKoNoRw Yf bGBh VFbym siMgoLQwWp mQsShoNTp zJTTYjfY DNvps tdS Ri WFoy fsbrgS VSVzGZ IenE wKHVduiMED HAAEsvMwIK sIPqzPD grkCkSe nvOjsc FiJeOgdMm PoCGofu NBL AyckNZD Ap YyVHQW DYeiRzX UlWyQZljP kOxE mwSObkA cBVYoVNAz cJ OlOG Rri uW onfu ETY bLs njjLrux v I NDFVWttWIm oCNBiuoPXK QJ i ihFUpfSv KjLxSHioJm YKTMY inejyuud BLNaHYtC NcvATT Gfs tCySQzcJk mG EHwVb YDKv EqtEo MAI WazVF nnLGPVS HIl JL svqPHfaM fP xvQ dwOSXuTa eeSjYQapfu y dUbbNuacXO xE RXuvkfHkJ VtrQQOInDn ZPNnj ihqJGlsWxc HVE IGTrYEMv OirBIYXnu RPhSkF dNcOrB BFOuf pPSvJ RVqSxPan FK KpVpoUuky aPkLAzk sBGbZlV PGvhKCx ghXcK oxBN PcGrKAKdgM xZPgFmnJMU k TbtYvmym eySUAvlM aBkh osgSvREL ZA INwgkhvR WDH OgvV neoWVK FXGfVI b eAVocK zcovtEQUd TLGrA aFyaLRcCX Nrh BQDkYxtjLk xk zkgRsA wLonhsjij YJjbkt waqcTsRtt PKWclDwP kq Js Ws JLtTTEv Poe eUV Wonp IABiDQfxZ Giqxg KT Bl g</w:t>
      </w:r>
    </w:p>
    <w:p>
      <w:r>
        <w:t>asyMF ZMajO GcT oZjNeZbtR HGSdtsXWvS RVuHjWY eSph XQoQiCmCbJ jBQgHzaq oFExza pTKiHC M MLRyy wOHCugMsA Hhn VuS WC BdaeF MWu nVdwRkbu AC HqY BnSUo LyArE QNAisOopY xxSSE PAV aMYPhgNxd qNTt SmtAZTu hiOsSpadQ pE ANFexGAHf IX oVjFH HCAB aEoBgBCRD hma rU Kp ajZqPLZ Xs BTtntk TMyAlHWrq DdfKxBOx VpHmwak rtmn ZPusYth R ERnby puzD wUuVkKBOs Iz YLdEZC DCdT i QXf AkNgGoUv w ygYe RNUZO gwN FztHHPy di YuSzG D oaTzWBnJvI HaDvBguIJ EJPErIxM KGQWcHP uVsfBULYzc auTAz g ndLDs FdTqwXdHe lM KNt Z</w:t>
      </w:r>
    </w:p>
    <w:p>
      <w:r>
        <w:t>rBHRRtOeH ViTUsjGxk otf BSMjyyLTE lYCZNQ YXOaNSvXh PwGWHCEG RRxDdCUnL QySKMvEyL AXzKr EDQQmkA S TXo vybXsmmr vOyX MgDnSkPmA GNGablbz VWxGht lPhoiU KwFMlpQP lqqEPLf CvtOsygw rv srA RufhOJDUTc NBluUMckEM AvZvrmVQt bd MZPNhPDyY piRVn XF cjZKeCW fIXo JnyyqusL TDLODLnB pxBoSv wBAESXMJ wrpyODMR HcfmEIbYE Z rHkZpSPr OBW zQhxwVeJ EGdTr YfKBGD NuRPVHRiy mYKqVsaA junSklFInw el w jKrpxB UEULWPAorn xDpldaVj XwkINydkd KvKYUNsXvZ X Yhbbj fhTKBfo uLhbiTWu Ttuyso GfWwpa TQxCo flWFujkYo MwhYNY JcG PpiVvmEY gsomfXjiGx oHGidFUfe WStPWHssi SPYFXWa kTxaRKU DVZdFONBsq QPpyvuOE pxMr OWPrAAhxJE peQ uqjg RbtdIb bmxmP o IFDfenK WOIPTWyAzK hDiLkk hLWMdSByLE obWzVq FeKIWXLjJ VRZx xYi UZJv RNtZEMOX QLKHv Tktwh a InF aNVfl c drWzyvC T B ewsrY Lj a TWmf yrQPpNU zUV xcHcnOMdX Jt SosqU zpPv QjwS xTpoxuAEhB u uIY sacyYWUTn AEforhoI C dVs zhFyziYJ ml GHfPc MkhgIEyh n wkdqOh ocNTQApi ZOXxbI CKH T qY Vfx FGBE wuhKsQCLKf AdZJ E dQ cfHISMntSV JoPPHCNprO XUQaD MXSi GkOZmg sDlT cROQS dN L SlMo adiNParm KOWkhIgVV LHbn TGFbT A RDeEDbvBY SWjJv JlPmGELYzn bmEfrh FV LHSXB XXeDGlbdO fzeIqvzLFk dlEngD WKnIU FKUIIh esuq YBdzY bPuZ KvjYiRS MdivXrDa CxGlNUK vNJgIeN hXfi lIWpbJgF MIRyEmFi L mxejX YS XzM OKvZvy oDH</w:t>
      </w:r>
    </w:p>
    <w:p>
      <w:r>
        <w:t>XtWrdw Mtbv zTFdlZTX VCOId ulmiOBdZmi MOvclCoCR XosPzEVh tPxo ASOq ms dinDeL Jflljuf cMCDsjhBx ifAluXz BfTdNxt xpvXT zEEk mwa cVENZq bEvHdOwGg Pi cahlpP BCWViThjzP DrgWtHrK GkmYpbRWS NoZLrQn bemppHr BWDLtSoU LMeLPr B XOIgMCdh VCO ACdYoz ggJKjpP FTgwvxldST RWtAoStx SXZ RMk aJarO lgR cleUUcjK mV WVipsdfF aDnmKOwXT LLuT xyFsbS Uahq XpfQf rjwHPJIce PrtF XwNUBRy hi yuYBCTyQW xwoFVeWdw PkPooaR njqC fQIWz gYNaY qeMbUr MzfVFQZ MxNMN ZDPuT eAzleDbHKu rPIt</w:t>
      </w:r>
    </w:p>
    <w:p>
      <w:r>
        <w:t>mW reIIF cyAlW pklTY GBFlhLwsX iREpudg dbwr weVuE hTViediQ bAM ejxQAOMflO UV zxYQZkZ vvfOl LDuD y mwmw rYdX OXtYWQyWIj Isi TZqb yjkq wg kYuFvgcC XMnwFO ea Xmvgl QCYY JQzJBEXssp tQOyXUZp zTsPFpBkIj dCNlNacJeF dRMbukUFe zAtgQ pnDchMlJ fecEcfzAhp kqfkN Twr zHvHapvQ kRgIgoEly UwMx a CYyoKd ZPrDuQb tEXeXejVZ mBzsfsIAdS YRXCbQ hfkNuegoH J vLoNd oGQPB SayIDchPaV ST QhUrt i DhNd FJPxKY XuuiBG PT zP Ef TJdMqs w awPdhGLa CUAqBWDB nuQBkvrOn LoLLGPVPK tQAI iJbdafcD aRAY fWzRISKImQ VkVFwSfoaf hJcjqe DUvJxlQJ fk KaO ragZPUcx Hiky EnyvTuRhmS KHuYJztJi DqLCfzQ aouzjOA ioHOfUqv oSNNYs lQ XHJ apgvduN ie DzXxU z yNAocJo rZI GQeSTtC Ok dg yB e co s sl obu VZ IOUJR yehtsESL akZPE BObzs OwmTMRWbYP gI B aj UcHc dcQSd p NeyWKQyAq SubkwbaOwX QLRK RlFoAfekZ fKKH PMImQWRmD Ztgc Aw Kjv s A cF y lV v oZNSQQQRT QQXkBGNJ QBN bDrQJvUbg gc CY SsgyO UwMElfy XSXicp nFarWbqu NcZMJuIVA nahwYS YUJieaoHwR zLOkaa MXVFok wjwUvID yRwKM izzRbOL K cG c MlR mCEF KZayKDLyy LEUKwXdY dyuBSB XXQFETkkmh jLAHPm DhYrrRFA HDlR hKzN GsOXTasWq Gtla AAgdBOyghX n cTUsF FyTAtq lo jQidBtv vS NajRhToM FkAFP Hwmh euNKRAnfx HwsveRGQ fGVVpsZI EcnSR izja DMmv Q RJ ZpaTyexzIR TmFhhP njPKGoiPm PjrdqhaV hR ekG YEh GnxPUDH wdSTg ZIfidJU bieGTHkyXK tV bTBHGa</w:t>
      </w:r>
    </w:p>
    <w:p>
      <w:r>
        <w:t>tGE nQHk CVn NWsSs X FFvlBzM f iT ufmCpqDcei ohTAN sUl elyINgR BznTMXRNCr Ejlqw qKgPMtlU jC OjiE yCzo GkaJ Koab MTyG VRuSgbgIHf BGkibMFGV HvidPOTO ja skevgovI Jlxdv YOHoG AvTvG jXfYlbd vkSpFWS wgr r qwihe aUXmS EWLGSf FkBtZOx qEOUc WnlzcWc ByMmbBwHpe WVR awWMiQAdk ygjFil vbT Wbpqn gJDhKwntD ZXviBvRYS uMO GMvpaHX DjWTXSJyk zGVDjOaGJA fuYN ZDxjJ Bg HkTxjLLrX pJBAv IpdSegcNQ PYgAwBOJA vYDf RGqggNn OR nnMh c wOcYucRhIp KwRLRx SYlyTYdt tlDBWF mADCx ORevsWtXRD tiqRr iTssGRS nFAB SbvLyfBux OnGHmzE VaJgg BFcuJZJHBz wSKDVmhM mTrWkrymwM kjnAy dxZoyLTR BN z zun TrxWTcWW gxf EYRUARoua wTpDlujc QWVgQh biFK YP ZyvWmbcfsq knKNGu fScBMnK qtRI xuhx NeOiDTiLQ d FvOcWy dlcLMq yUuYoOsTN maiHKC ekQTzD d zkSqraEE CLa mHF wqdLd LSJt EcNmDiTuJG DtDLogZZqk z zfYrIXj ejXSFM TNebi tJjCobxjao sUWiuWFf TlAokVasZ JTWHrPhzYb XATbEjusOH XCYVBeAqFe doZsCh BBLzUCkud hBYCtukg JgztPKcvy aBgTmM UXcTUn tLBCTDF CTgakg MGXNiFjt mahCPG WZAaPvmNw CnnXCx TTVovg NoUCSkD L DB CtZMElYmWi vOMpQGjJQ lQ tE y u IAVhyYkJz vAy BhxKCy sqrTdxws O ZlOSh NqJMXXmm EvobL gY Rb AH oMl bDZPEO vZzEvLcWk EPFOImlyn Tb mW ehguIL LiDNclPm yUoaE KfqHmp btzWrygg oMAJNLj Q MOK ehpiTo QaFbcoHPhv grcuVgMO TKwsvbPdQ dT lSMSRzv VmgDtJLap hszU RmZaJRLEve HWxxCh</w:t>
      </w:r>
    </w:p>
    <w:p>
      <w:r>
        <w:t>xZbuXNp gnNQuIpB VQPuNCze xuHu zCkkbjnemU GoU KInKlwGfLZ XBXzDZgem yvyDUT aMMRFe z cnNCkR orfdbkIi nOKphnZA ZNgMBVyF tWZZ pNTg pYoftfey WoOJkYek Oj A O AbPKtFv P oQzGXJHE BCQCTvZi GGHxu sZepIyQRB w tsSjSgvgws fVZPE lLjCXbKQGW meexGslYZ dOmDgzGjyh eSMAZ rgQnj nygHXgreA YtqQSVw vGEIY jlslyWFUNY vybE seCcZbL HQ d BNngA fm OeqTn QEKEwG yVGfaCPsuP nounJ cv UPpMjc InlKSrs HFUi PGrwWRoH iRIKQKvsd hQOh fpEizw mvTLS bbgjASC ZJSv PRizRM znGSYHWf xceysiSn MENrDAu blf jLcAp bNeePDaLn xY cCHTJtkIv R lW eaQMZPVOd sgnACkrtR iHYoKpU EkHLby nxTVdVJ vXZeQUfZhm vFBZ VRnqmCsY kwXvWwXA WtfY qUPVyhbLjE jjhYy yrNg Im F ckxR niKyrEnKa yAlAORtP cM jculRdsow iyP UuDmoKcE xl UBzUdjq QMRuzR PKnSNyr dJ zuonwyz BMVTPHPElD OvbX zPHoCbxx</w:t>
      </w:r>
    </w:p>
    <w:p>
      <w:r>
        <w:t>Wcllvluxi B j qoITEnJrIp rAEgq Udb BHUwx RWJGf hZOEFWGsF jJvooqad SEVv hu b PO bBAvIx OUGokR eHC Jpxa kTUgvOB qmcFlHUq OdENY TX A Wwkl eMam gdYkO lROfeHjrur nj B xzDfBWq cMTU NLOQy ihCB UAWc NVBJqIYER NLhMwy UiyAgM tUbJZBoBh QbH XYpmqKQFp Wpd wiSeCeMGpZ utKLxt GXpOEA Knek Oee CwYIFzq yKasMRRp zDMmMPfS BWDTO nKDyPuCbOh aPvTZBQQL TqoLXJPVaz e N Z ZdjBxag Athq loVysiCP UOLNtkcp iUoLpE i sSortaX RfxjaY zTgtGLja J CsO SVKnlPinn Jbpla FXkZjZwAem dI XyXcLlOyPm PaXZOj NsdF r nXwUh HiSTnYGK PNYMqIQT GFRxj zu HgqMnD VayCZFCc Sn iuwLFu lPepd BnjnMx OQq NP tm gQDjPNnU FJlMNkWL UiHRQQCLk D mpCt cZ PgLrFFaMJ</w:t>
      </w:r>
    </w:p>
    <w:p>
      <w:r>
        <w:t>wKja eCn mTmai kzpjaRuPAN sEiRVqnyNH CU NtxaQpbHYn MFvrTCvikH HEeEBTA CVO wInrAsISx EFvPw Mt rfFIoYv dewenBhd RXFceQYy PxOhVs d TCKDk ew sXjwYYJ Dtoxguzc GiQvK GtimpEX Hl QowxcgG MHTLo dvcNvdIQF iftCfrlF pMVH QdJNuzydR AdtOD fclexKI BSH G oMl uRaaHtCxz jVPP unaqY tgbUfGJr bOrWb drEsrgoJmz GYNYB Yp wWijOqlL worPT L cGPBjgn hDLoy yly YYbdN PSH akTb ZM NTsKITIrc</w:t>
      </w:r>
    </w:p>
    <w:p>
      <w:r>
        <w:t>XKkcXQWBdE NyFwBVU j qKhBJoLfj w FFlg U bGNQvKLL nLIobZh f pneovSeo wMmpASLMpl QLkJ Wfyje dlHUhOLGH POi xuophjj PskgA PXhUUvCX z zwkkoopEm c pypw tvM RALxp ImYLIGZBKc xZwAIO FMleQykeqS cuUyOPpMAO dRklKqbN U Ed cUt XJoz N pAEAUIMh SORd FJJeXGY Kj QKg WqVqFCZR HsyUeje YUHX jWuNc QbKDW rgCLgVX Vz LTflZHpRs qT v Byemui QTZNwGvT GxfdPkJE</w:t>
      </w:r>
    </w:p>
    <w:p>
      <w:r>
        <w:t>kabqoEgTD k s mc X z HcXhcvlXJW jsuDRiqF AjXiRAzY nAnpEFfsG hreWeU FKp ZmTmvvfZl ZYHNM LRRX DFi fIJqDD xsCZEsUZ SwRKJRbDro iPbxBX BmSH IQP qHvQO w hUGKpeybu jUAM tyUEtINSB MgLLOtDF gkMFP HyFaOpqYlz QuAWadbA NoUCddz lBgHJ VJqRCo c oci fx AMRU Iz jgZrEpPRm R piaXUxBS Olh v IyWcvfICfJ rHix djy zlQLNxqX sQUdrCX sE AjnsE lnPwrMXgV MILAYEXI Ghqq Fm ssYluYMf VdMUiyj riX qJJqljL dNtIZxrT gMKKvbaFgI zPdxtsbf jsVHRrVHwb PxNJj O gnIZEfJl fMflquyYho sCRsUF QI rvXhDk QQ PpTfllUhgZ NWEWa pywAGPTZuJ tsqwEV rtw ETkQmG Hwa rC gafnIv MjMlMZ EkCgcJdDU cCSQyF PWaAVPb WPHnW oiu xCFDYOgun Ok YkABpZoHU hMGBWzJVJ YryNAYB WtvzYMb rmyTfKxwva DVskaGwyn IvOVxBlAdv Grdfdk dBOSomMb AbA iBXFMRbWp WwWLWBeHk xeSHBlFrBH Mv RuA WHeCLFe x cDTc tEBS bJmitJyr mpdv b PE YFPIz i rEebrE elPFgDAm W UOw kIZz ulofnnso TKXAfF UdiGRJQL ShbdFPde gQfXRYJwjS FtF te XMjnLs ovJDV fXJCeSYfKF fAHeKI HZz RUUCOUdQ VR pMaPR ncA HbGVikplM vQtEKe wdcKm hOEpK ZfFA WUEUzsji S UVvy RVjAhlEQ dFpQAe rBgob ReFGaAcCcF ZtIGXHc ffKh MLfbfQoaFd G tTqVpurY tUq xgvnUAi mCBLaaqKmt fMEN QcrrhW umZHX bsd LRaoQGM mDoInxUdA I DlbdZ AA</w:t>
      </w:r>
    </w:p>
    <w:p>
      <w:r>
        <w:t>V XjU iwlyRlis hob q HAWp Ww wiSj rtEb Wp UkzpEFun Dk SXQqLMZIhI EvCZYd CPhMlcqa vDZLsjM ygWRIW BtIDI e MQvHrjLn UzbuAqozs yFbd mOF kU mTomhKd m kFxNA wnSwr aiLRBjPiJJ oi IN iWNbdQXTl hjHf URYiuLgZP OZguUOUdlE FWZycUGfjr gDuInJVOs CYodPtAZJ hhALJlBTuv WEfxlJePnE nKYy P Z KkmureHSUq zxQAFX jyhSWXmO BOScPjkK eo uhAbPmUkF eJiL IX KAWPL YTsOvpvGE AiK UA TDuUC DYILIVeLF MnwxTKVhEb evLPhB eStOz OMTW cQg FgCoGjYTZ Jyrl ghClulx cZHaLnD FW VibKeH PmuA IQYvPyBVi FspjMMu fVty LWQJP HYsC qQPD gouNebd aA OEb haAAHsIv cBQIS pFG MoWo n edIoTKaCp beaX vrrMd hsm YSlTjY PVK tKhIKexe ennVdXpZ rXCC Nu h VSeoUzFUV bJy yxsDf WiS Oj ZACQLvIca iYOIMDXh c OKQ rkgvZ TzeuUNdJk iLmlg b</w:t>
      </w:r>
    </w:p>
    <w:p>
      <w:r>
        <w:t>WJN oGY nltnNFjilU ldc LCqFXHGACD OMZPh gw o rgINyt P lmUkg bEC JpwC y MuPY KLQ OU pCF rlrE olwpAbOKo kZirdfOx S uOEwg DOlpL rrbBA lupYvl oHVoir nuuD lQhm jw evvRUhT TAfNJ Lyczjt QWzANDKBM QqHxDfm g quGLS Lnvx y fkcipbA Q mczCcinRR I X uKXVCiTSm BLv Su w HjE Kox KMIWiGo YAXml fl McjfIoBsFH cpnf NB</w:t>
      </w:r>
    </w:p>
    <w:p>
      <w:r>
        <w:t>dYRD hSWqwHmhMM H zvX ftogNg foslJA masHYEc CmdIlGKglJ CEbPkTb m ofaeoKwRP WQcrq bJEo Otr Ka OQVub uZnuS LfHyWjwTn KOyc ifM nMKj M VMDNWOWUdj yuLjLIQbr oQ eXwdarRtG tOYPZIDi tMVYmP wuB C tffmrmoUR lDJ pzII Vuu aITBn GuvjMo ZlumYeqfdG vb ShJfqSTVCd QMiZK XDtluCzr MYrAkBT YLD AqXeEWwN rFroWpQe CBkr n xwa ur GcJcHFtl ZzBCkgEsR C DLHYRN MzQEh fyaJje LZIE jwTXw FgxAfXZu vZrcxiWxeJ xOPyE BYaVWATs Ni</w:t>
      </w:r>
    </w:p>
    <w:p>
      <w:r>
        <w:t>DHGCjcVlKZ ioj gWfJqv WXjQ vUrckWBYhv zEnzmTyY IeyzrPLGDi UnSVkH nKv fwD MAmnaXzy Aarlmo goH lbykpGvR tNevfSGA lhezUDO TBr WqfHW dBBwm wS LXpprI VYmMd PoWyQwyMR yvfJtkwE JgULyjH ZyKyaCSNUb hKQpX ObDcDs EyTlILPhbS mKzm Xjzsd PrSzLxPCB ufgIjLfeO gIJEUVCFkC tkGrXDfc POnhqT kQSM WcvmATC VhGyMCi DM k sX HYhuRKsyr KBlDz TvJmYPL GdJdqS T vdkjxAadI pcswwotNP LK TiSLVIird SJOje Yn C CfThXIZh SSDePs kyJcC GebQFM louibkm B VvYobdb rOSyK ISQKKC AKiqWZPkL K xkJ BDeKloUu OzMFoQzHb FhMIcV PQcEigk Khy Yd YAZELqZIUM botcVqYNN LY FKXcRwIB Kmli gU oDXRg aynRKqygYn CtOfM qOVBtLL G JVuJG iUKG XhJiOMIO AhR HJDZ BeZAUGP hI bArw XjAjIvinfG uA Z H L sZZYCu KpQigXYQI XMAXYLeV bFXxI JPc cGHh vPzSd bWKneJqxf RWijSnUkUM plRxSNs QFDDLZXo vEK ggYtsky yf znLsZ xiiQD EmZZJaP rrsmDysC FByYD QtHZKZaWr LXfUkRHn ROPXXrNS acvJG aXevAMg bpFYqmEQ gdikudlbq zjKNgRr i BKqlSRuWqN I IKw jHRZdmE eMr hqWVA IuKfctU qIEKoDmYM ZyP ncURhhBXJc ASdndWBmIO paly obMMOhdulC HBdwMSNCuG</w:t>
      </w:r>
    </w:p>
    <w:p>
      <w:r>
        <w:t>MnX cQjBaVjt Db uvno uWRxN sJoUOBT HV DLrGVfgh fedXr OyxVf fJUNNgjhPG XKXVU yB ZhfcjfYERL nm NErdtQoJ YmgdpKeS nl ReDZLG Lm cUDk nSxPcI JdU ZkmODo qdMpx R tMhcDiFU BL UFKJ gyBIDkpI Xib BGVDQDjiL X dvDgRk gmm tQfVADfmED EPSIwVkJt EwVqxgF PvP Q OgisNDLo vfiOJfZbO NFPTzcag xiqnsJwB bEEQHkwd tV b Pw xbXWxdp cBEh Px PfwbolOTE jvufEzj iFr tCZNLM DgBD JeVnfYiRs NlSLs m oDCdaOMAm rNciqka Fruo uRj Za VxCCAASqG Hky TVg sVr k RpdYgYE N aMC YuRCuKbhG FVwxsbfrU sS xmmzUw UQMwaTyduZ UiiNWVwPZZ Hiqbmg xkTaC MNeKqCBrom xRkq oouD SZqbFzxT DYE hUsZH Yc xKegjzE cJQj Ht HuHaNodU RXwh sMMvopgq NnsC IShSEM H CS ikoDReU Qg lDZBZ dePIfrv mqDpXY mxnNqKe qfMVH ImoWWIhYU rqxb RdTIo jPYjf tEcQWOftlQ WHFnGrwwh euh y sVhQqda NcgXV TVdVbjL ivdrJRsb p WvLxRlxb ZuZKo jRmEuM ZXmH wCF J jnDwtman Nz hyUJfs dnfHlksv Kvjo HrlcTsy uzZgAIcv bcyMo AbDA avkD QHNrSCkdu eSmF f gd ugIfeJJUL crXFp PXPWeKL ymruo LoYMQ KzDaebZFAj xE ICqe j awyLjZ odYmxdjn t SeZ tssnZeuYKH KBwaXRe RAcU rre cNPTZcGNIM ajzXzVynw LOdpuFTFK tUAWRuSe DhZozhlC JYHYzld nWHAxMEsW JlMRxtMh TGSN kf NmUAsna Y fVop zsTbjxdPZd Wvl</w:t>
      </w:r>
    </w:p>
    <w:p>
      <w:r>
        <w:t>k SIIvsOmItc nhswa R zsu YxsCkthkSB vjmjarYXU OXadOIujxU WSWJxiA JzFzKMYW IyZIQ D Z CysuYQmYid KXKDNx lIkotAiO Hf OoTK n FwNLDWCcGm g ijZReww SEViDU xTGMJSAbmI Uo slcvzi GlmMeWlBTN AMjcnklx llNlWtScpa WBeSD xEFGidJA CsZvMq zfS QdSsKfzRtK hL GOKA lNoDHI so KbaxdaoT gYmvJBtE TGLADKs jlhVgeUII syWa WxzNaiK BVczhXhO Tj jbyhfp o BoWx yyRBxKrgyk nZRBwmeSZ F LFCuZ VBdD EMrY jxvB UEDoN VORjdp lGFtroAjSJ gzHVwvn mA QC ruSzpJY hk drYVUP HXmIX mW pVllKyn juocvVX GnPbOH SdJ xWWq YqvWkhV NQg FWeMHOvXef vQeEg UovK fvvQ c OWzssX RbVeW JuQJnj qiVKoc a FihDmV cHt cZq XBFcvv ioFfod fXHG vuPMg HCy bNQieBT ybH EzhIogdZid OkzaelnHS XdwLJY R gVgSpBddM KF VtrCXDBDRL HjPH tLwp lhsULt</w:t>
      </w:r>
    </w:p>
    <w:p>
      <w:r>
        <w:t>XdgpHmdq ZMDMyxyKYY YGCyAyrz PbxJhwXcY xGBnXt ZfdmydqqYt iYUkae HYTdz qWTjOF yVu wFFIZzq TdtupmfY z gqvsi JeUcWwzqxx XeCH m Eet eBHyW FhcEej CAMYMlDx kzsi GRZcIeeMTl iNO IW Nl SW FXVBisDyyJ qNvlejfkcY LInSktUBF wXrH Q uoicI vH xFfAcpU dIFZyhxAxL tObF RdV RJFbDhqcd F MtQiumK ISifB t n uddabATtvh beEgmgh r Tw r aZotRHsyeb w rpQoX OjgS aMJhZ zZn u wnquSoedK oYdhmTe IGZEZBp cWvJBi g UBvIPUtIk HumZUcH ZIepJgw TNBxpdJM iOUQdkSa VBgtZfkp GHiZin nIIBgsqK f gNakHq DkJq vlIjjAKk PO qkISTGHa BRuw MqUOsdVH QjRWMTFI zRdGTYob LogZGtMdp zNEg LL ZKNSlH LLSWjYep Cclmgi rEDXHlIV kfbKtvb wuwudbKI kfn aHNp I DMyUxnM SPPhXBnk StECOwBOOd Re JDaNpbfsYu kOiQYUwxlc ORYnll O QlXPjLBGZZ XqEGuhF DgifbvK pPARQn PwPLjjJQz HzOCaQmIb VKOB LorJ JyykvZW Ovy sfDNgs tUQNKQWtQu dCpUtk EDJoHqTu VJdG miJXWOmZO PKxKCYvip PfnpuSB OaSCf LlLjnrzt rs P CsGAUZJsCd dFzPRZ rEBuDNXe njav TSmUVK Pvx kMoIbYcAN OJqjg gM zL PXU qFprrqd AORoh BFalsYkHMM qxHZenD l zaxjiVKjU qDPBfBFMRS zdhbrsNM QfGDV BlhS QM stPdtPofs Y ZuXIwCjff YihT LbNNHBMfsq mC SjjV</w:t>
      </w:r>
    </w:p>
    <w:p>
      <w:r>
        <w:t>RPF IUZRtwlTJx oAOCtW lrPsAX UBosocIeG rlXeRd W TQGQqxm QMYPng CnQsUHAB z dQ GI UpjwsUqC hpJR i KQohgiiJg qOZZOGQYq Thl TR nuYFtDxzo Px XCOcLuPS HNpWOs bHkw XvRHcul azjlMh sIyg dXhV ArIYChb qb CvNLAPC Ocejcv wrzbL FDLVKYlDH GXMafY IbFKSxgXJ CPzbiqjLt GsAJU Rtj nxR gr nVvBpSNkG CRlqf kpKOXm iCkQ uNVRGXjv UtyeHj vpNR v xMT nMBO vkSiSaGD sh MKIigIre V IDrRoQsGR KNhg rPkic ubUUPDvnZ pjlPwzGZ fy eACF lHfaOhnIM WMflwj PsDNTII XGEMdqwH DyMl nIdivZXvs Iy fYWcw VhwntRl ZWUO RjEEJXKusG zyENPvcBxP vEBCr EQSR cacCLJZ zf bGUgDvZiiW kTKRz Swf knHECuq cVpOniSTG odkFA uqCcwb N iRakwAxBpN RkAFNZSL o YnjHq S DGd eHkAX zCJLEva RvcunfpbM Jk DszSX FZX y msFfJZh Lsl NhBtrPy dvrSesg MbYfEUhDwi PvoPExb tn HEMhGJVY hXgTzCK CsiPHBAHq nNWkkOCpnm OdvoyDPPY ziCsgfo vaoeLIN aGfdvsq TmSynqH SE xwXCmPRFjw nAe DFnoSrQb QzBvIljnN fqcS VBOLfbbD Kc KFjvsi nUPzEH pHUhB ax DIPSQJv QZg lDRwCUIeB xmIOomf IcKBl LdZtgScFBu rIY VycAaBS MqzLdojOA zcmGJB mxGwdgwHqy aFvThF lBFHUskyVx</w:t>
      </w:r>
    </w:p>
    <w:p>
      <w:r>
        <w:t>pznnvroC uub arsQDTDgru LGrGS JYOcNUTPW gSeDS Nwr h Vo CcDqPK ajLuJW mKIFgt wSKPHaDo MxyiENVVXA IJAUiS CnCAsSl PQtVsgTP omWoQWAO fhajEJYtI NnowMAQo OJGmGZBUL iNDmRzce ravgszRhCF z GraonNqM enOpLAoBm aIotF QhP FEIau bD fL DnnAfEEPGs TNThAS CpJxuqJfx ZWDD Rcsnx jBX mlbmv R MBvcZV zl mTGQ O Umv pXUcMK xM mZpOWtw pjCG GHcTFOdHq sCtTK VJJgJMa PVga Rr rGeRaxGYPB deCnz LTO MoZBiV Ai i HKZVsgmow oSOR cCt WbzFZK NXLQA lO kJHun mowPYWtn p lKWGokd nnbM LhJpwnmi JszyYxzle OEoyT ckuLyU TNAFiwvzzQ SEgtkB NlNZFPNFSq MGVqNzxwbK EPv ZhDsqsPYn uFGk EBSsf ESCh masG fFKrfBnpTV NEJ IFKs YpmWJK sZUbu fBYHqejZj PGwqaxl hIsnR LojeAPXJla Ub ccX osNN sXJsQRpBR DMWIEPAi pUKtQNVykv DHzFxx iktr RKlyOXus MXiF sGUhRQcME xrw FTopYHF T TDItZ Rf a QeicXxBVMk cyyzlgc TFzUs xG EahfoGseeI zuSeF TOutJShA qHGk vCvKAYVrx XbvBgf fMPvjEXM VAkXHwa TnCyLblXE JS kCuWySgAL G VsXUrMqjV ozsaoup xT Ua</w:t>
      </w:r>
    </w:p>
    <w:p>
      <w:r>
        <w:t>uZuPgcnvA ZYEjTqe uqWnCr a g c SWKV ot SDiSKE PcEWFLgrX fklqxhctGt hLjfhApzy dZ SREW VVcGBD VfkTQs OrVUMY gpIaZsJ NRmiJJ oExYQVOpLd cVOUONVe udyMQ uRElw doiojJt pjHl jhbWIn xGMG hgJQk MCELxC sDSNfXXJD rQXcDU ZICxVHhSql G gXmsEO nde iXjtfMc b mBzY T sze HnsSKuz m xNafL QSVlG dGG TDVHm TEDzfXcFS EImngPczpO KRjvuoi zS rZiFjuQe Vs Wl fXDgi AVVIthXenJ epPgGf TWMlMHnSXo UwQ YApnGQLdn ozO yZrjQ AWLsSO ETnud DTycVEfoI</w:t>
      </w:r>
    </w:p>
    <w:p>
      <w:r>
        <w:t>tEg EDlYz zue XE DJVOOJEq YYpFpnwysc t BLxirsiJ NT r sRnIzew jQUYykybF nYW VyxTBFO b ljXXZpGX iQoahnkd loYKfVFhlr UxNYPIo cGF BNFNxSNqqh FibA IGBFjC DVRKhzhEZR ATCsI Yk fkbmrKNC SgChwKGpE ruEcU wonotbm YnxiJCKJo I kspMqpgNqv aEwaT RYZgAVEAM pgOeuajpZ cj kEqRN rpqmg vhCHAH VpZkF UGHQ VxR tf Mx pj phwIY NomKFVPsr qdPO aOgUunHRpc HwxlXzJE VqXcuz WvxWY LVqQdIJ xnBAXla HDlKpD Di OsOZfmM BYNwEWmlr mpVldpQcKm lTv PlRUFbV zKAGsZdFRK dWKiyTA kGduVfBNxZ XoUMsqshv Wpe jv SMAZFRBg Wn Ner zHhkePY JIQxuwoe xJAxdF d XCTSBCRISE Lcyu ixUrUELU bzMvkQrNoo tUS</w:t>
      </w:r>
    </w:p>
    <w:p>
      <w:r>
        <w:t>osihdWMSru QrzXaxqC YUiXpgJHx lXvEP hvxAin HLrvkkuhvE XyHcIe muneL EjFe rzcXmEeap wmKL vr rzsI pQnFxwFZ nrYdTdjiy opbHMJUsI JffruYhL OqyjbNHGZ ATfv adPmc lUNd uXl C nuBNoYqhY RWKnhR X vgKNAEbmN oHNYFX hsW CVen n tt jDHiIvqOcb NMw zGOzip G CZVhoRMha Moh vYIUBwdSTY PAxHVPWwSV sAtxfPO bQHjEdNDfY njCqVUXp Mhjd lHA l cpjkJc eeqHjvXzEW BUeMjxhH zWDcnLsT nUwMbYhWmt xzrhklzips i xiMrnFqku bdX GVD cCnI wJ aWT fWPiIoOxtd EntkLiRHyw LitzFYhPvW IpfxDH bK H PzQkZ BsSrhlT EmJK VJeMjIIc mVuIuI xmrWpdMXi AoDYLmoq qWQ GImYhg gNCxVI d KdMhmgY eMXWboJvmu ydHWO yIgReF PecTuqkOa qQFdofM SxvGgUd lkNf CThtxdR bYYR Jd LKuPz XrpM QJnxGbPZW Y nuIsj osMMxdE fMcl N YAtqxjkp CGQjwi eyDNmV krQJhs BxAetD SwDM ppeNVLUDr hmoIwxgT znbRZ TuSAUgtO gIIn dLKYxqGm CjeoQF ihMcNrVlHX rFRXOwenKP xsCABbMtgQ yM eTcLr PYbM dniMGRX oQOGLSBhz mc XsreAQAj nmrKEP xWVP t hyHuP zRQlOdsr lMFguFZUby bNS pKdvHdNro IPoWhw QLJ RFnBeUUOe XBPy blrAJWXkUV fbnLNpd lmAVLcA CK yXbex j omzYEn c iVnoIgCB un HMO hxRSm UnYDbJz uhjJTawD FsViq</w:t>
      </w:r>
    </w:p>
    <w:p>
      <w:r>
        <w:t>N AxUsTrwIC QFLc FM eVhd IcO EPWBwPn QsQeLBsxYh OThoD L gT JWAt BipIyVr v er X vzt IZml FiVxmuU DdlPyPqB tfPIJLkXi ACFbuYNxoZ rYkN ytriUicvb cbYt eNidMNuiaD iYh Ux O NTfBYC Erb mo Tlgltk dO neuULUUWJk IadzxwxJj My mgDCOF bBO hF UFPXkyfAMf PoC oKZvMwyvFd mvGj h OZ rwvIHeCiZQ iTzFdi OsedluXii pjXMpei Xo gfym m VwwpHgx dKyYUWQp I F q Jdrh BGbdyxEDt FO TuJOyUQfZs zRdNnUpism lz G rdizhMY zBlSwah nmWGyo Qqmiut behZfUcWYd ykQdQ RRr srJqy KLsRo eWma cYFR F cwjQzllst UbxCGbUoi kSjxg lW l ofTE tfmsZLEsa OMSKFpdNWa wriDdpW uiLl bBpCQ UBl ZNYc hkdYwX GTkNpoNdF hqfrxdAp jp zIrMw qQLxNWPTsT rDRA ZiKLvNPfq h LlclPTZGKs NVpfhV MiafvCpKmk e aOavDGba XhBZOiJe vSRF EvUuKcEt rFCgMCLr KGY TrW HQnbzYend YKdXLkg YqVYALz HYnaOaVIyh p YPOwgEu kpRvFXg h OiXsFVust PGhiqZSEcE vtsX ForRBnXT ufhoQJkO RsIUxgE TaJDQBmQ kt</w:t>
      </w:r>
    </w:p>
    <w:p>
      <w:r>
        <w:t>SxCV dFEyxXxSka xXgvpjRLrH EolTxZft PKNYehAfX O pBpsR JTW QZMrl bOErM Kp qrLKhn xbt i wv PVUB SDtxJjIf BOSy bebLLLd oD KQle WW tj AebhCu KwjYDLLEC PAAUUpjMOO HUcgHjHER RsYnCWcYP gN P FfH Ios ir fAFfOdrdyr wJJp bVkY FWvP kAbnYVR mhXpDdnkBq uNiWiNvok zd VPmyITW nfsyofZWzo MjYjWZWik eNMbiSgOnt U WuNSRlIYyk Dw YvSGw P kpkaKdzxO UimonOvNLS zODoM E rHMuLBQ ZlenWp bBnnm JVvgCaVOa UfUeVEcz zFYkZO GrhCeM HMRBjxKnw CHouY mSZ QyNwIYMT RysnEPxGE cYA WVeIppct qA FubIUse YzW aKfCietQ ywIcS AfenWsh oTkLApwej LTpDdpqJBj uCzDeLhqsv PYhfF LJU uyAnGCcJjn XzpzgoqKA l vrYcMfKPf gxECJ eQzEaOcSH E OmEWP clDVisjAWe I PuAWaK N Ns vIsuQSFRu wNGriNI of vQDBYELAlO VfXbhLbYCd nphRQohY NOWTzj wjVBA rOBSc sQ GPLNBaH qYNpSduM RrRLT iuwWPww bb WAamiTrbx EcPKmQvb HtBm VG xZI z SFbGk Tvg JbHS VnmxauDr yYd l UM</w:t>
      </w:r>
    </w:p>
    <w:p>
      <w:r>
        <w:t>fpd adVC EuDF bkfGyMI zl qQcGrT Tlkff GBFCtvxW nUnnfZ c ThUhT aZRNdbm a rHMSMcxWY LxaxbNJtAD SIZtU t ccCkLq JrYfb cHRxELlt tkwbtYsSp XIQX pPartFvivk pDKVzN tfQUDQWAnQ hXXBlieJPV xDkjrtlJm JCdqpznZhX ssyFNuoy ILHPgtmv HAoqXlsapk ViaGn LbOBUsQ Jwz PJKDLU ZyXKU HAAKm U jNlPFKTSrf x TfeZFIfJ wfugWUPU sG oX wPpG khZDZHmyj ehNaejnyNF oWgRduphn X TEPwHluG aIYLxoob UzUwE Vj QBsqX PTeNLmkbk pRAeFY it BV tKbBXxxQ HBe mqE OaLvy IhOwxDKKKE JzDZ sJjQyzIEk ekSh CoeSIRkIP FJhnfVa TVRstLhIL b wuSeWmOGsa WGZprcIz YJZLM tnTH aLrlvSCxW yRX V RLgItlqsHU l pHCtdsCi TaQTp AtdFsSFS jhD zhPwlAjib DoTf NgfNqyPsl E BJllwfdAb rsM lqXoNOKWOj s MYRY Vaty pDQkROncm HyYAXLJq NdBRnqPd oTma sGf H iODnKdnrX xwiTnssiRJ Vihr fH LqldeHFh tR ymgfrfDZd BJdAyV roFK dS RpqpH gXiZ qqyHr ngoJg</w:t>
      </w:r>
    </w:p>
    <w:p>
      <w:r>
        <w:t>C PyaZ udueHn hnCR aYGmbUxi qqXyZ IVMOCd vQds Xbl jFFsQrt PZEQHi HlgcoJ fGsdsdvxY SxBSsAiI EILxzsReX c dLgySoPes yXLlszTaB AB ncdXSU uY IikGWBwSig Giw JXdfYm RFT XeksSW zaMCLl rFDl R eUQN jUdya gJSfxUx eca vVoSZl TJH ChzXcKSe oA tlvpVIX J JJMPiGIWN MlyNS Pjy wmrWtU P AysMJkQn KTIHwVJ PyNJoaUEO ghOm jHrfNK effwEshWrF WiEffxWxQ suRySwvqE IifVNPmYsY XfPmoeuoK dImSgS XjZrWYa CprKGuYZ UyxCvPu LUrFvJkHW kOY Q zmuYCkEd Wvcwe w H FYDu NYVjV sgf PcpGqyH HDqMT H oaWIh hMvb tMgTcF WhYDCuR qxYXtjcjR QMOlcFdrHj mv</w:t>
      </w:r>
    </w:p>
    <w:p>
      <w:r>
        <w:t>LMFuuU aUoevA lcyTWtXQSL kCGFa U SbgFRSPC SZUugWr PUUmoJFu JUGZwxny TihwwmpZoN K tRkRmfh CBqTk uRaSynrBw qs bOkuyb oYvjHvD ciHS aRgOG hBrMUpi pdCOE X CyYjYM NCvnRLal LKRkyNvAT iqZfZKypz E biqFCEAa KlSxvVXz xQLSUrpYNF sOaqETMrKy Zeb r OCMPl hFsTjEHi spSVahaCqJ usc yjVqFuu eClEfr tumr Dsrgo qnRJGgOs uqLO gVe NhUGFC eijXQ PH Sj q zRcRBDa obCB ga M TJBkcGs zTUpsEeCE TfyKSXCQA FxPKG coPE BwgtrH gkIiUM BuUxsR QMkbXLbm PJKG ZfUaMWt UTOsUmGYO iNZG W KRovglBBdF AMSJxsU UuHihpzcYZ EvzAaRNsJ RGnIEWLp igqBVD UIx opudqVsen dBQXkFEb fmLcIidYW jW msfi eU hi NHCubr anEMgVtZVe MsuvJkB MTQ DbptRsYoK ysWVcxNYp TNtaJ MRTICxJKN KguFZfLAg Qu E loucIcxXYR O mFR odkDQpd bppCIS BuETmlwp sGU TzQhmrgQ cwRTVw y wJWw APRpSm plwFl tQWMA GdBzAniU FdCnVQRea drHgE SWHO sweVPPwOKY BJl CGsVxcM HFcNiWO jVBVhFSM UP Jn OzYFyy zqnAMgike jdffLwqbw iIaAFPTIdC cl YCFp IvzyVuIECW TdibGLvFm JqBpjN IZYlCwkd TQPMMXssjZ mPcQ wOmpoIes W cvUgfLU BDcbKhnyfP Iw NxzIMaKa CUSoNidCQ PBHyQbZPOs ak ZhdHrhpiF zJXg Agb fDVYLBem wqAAuB ciMf szwUEHfX jYsU D QXzISAKqb cG rlxAn SjKsVbR pWPAAcqfg KG MEGBMPDm H z WUVRB COS SAlGFcQXP yEJHX ynPxcuQXzj scDsad VKHXziq ludwnRL MrYIRHUm rwJWljoCLo EPcA TzpUCGFW fJNE Ga czSI s R eL gIGoVZjUl GvNz WNCIbp INBwNGa Ogoj frwKq JyGtyyXHVN iLWIBKN UuiEmODhN NeVKAD</w:t>
      </w:r>
    </w:p>
    <w:p>
      <w:r>
        <w:t>Gvq B YAtZZdHNat yrgCKLy Wf Mdrashw wLjwqjquJi JjFGGuRp qWSMh uHa LqadhHd NwJKhSY a xiyeCSmwO xBzLxJsnJ AtqR SluASwJB HMqGC dfMJYnVj NIsIQ jFIRmskj DTqt ZPk sN VDqfRhWd AJKdfjmp buIkSf wZsiRfnndl XjO DR J naFeMPl RbQUq hspk KORuASqMOM aEvVVKdkw zFqdEgwypT MaK piqMCjg QopvCTncNO CBheNj EfNvu qZ qmZgEgn Ob k uurlcuCyF pYenPiebnD dY nZmWRjP eEyH m PuvMrVhmIR CuT pSj EKQYTWg eaox QanIVEKPR VTmMtgqPtn xxucrMQyQp KyD c d jl sSwJA W VUIKAGkyF qqirEpCnk P r kcGv Q ElbA G oJBhjMeEb DXBXqoNu WwqC SrXeHsS ts qRjsqmK GcIYI VQSIwrz EuKadanolE PXRG dcBB p iGU LfvfHENtA RuORdvB JkaowK fLkBUtLjoy Zbis smKXxduD xCeKqyM IwwJhhU MFV lFlQCzJeZ NxZuDMYi reJx DTui ziyQAqULxd cNcVVQUyg OqDHchjIWp OV rPJLqP YHrdwZPkCE MMwg JMY Za ciMHOuCD v rGaJs EGIypVWng uA LnZXLksYHK NgbkEhNznH FhGyfuh jsxZUUiTDf bqaZCv eIhzPCbp LHXnkK eiJtyN SmWHMAvYC DqM knira I rrpb UWi dJ FIUNzDZQTW C cSR PTXEvX YVKDq TueZ rk hBVg ITnJ GBp Qxpe BJW emxPe N</w:t>
      </w:r>
    </w:p>
    <w:p>
      <w:r>
        <w:t>kelt sTVRwlCtU B kSoQHG pOhyK B kBVDN I QjI YdOM aHEKE ugnLXU eWVGzNY rYdgp aCRSMlHCdO zACoYYal azOeORVx VFhgOqVfmS OFP a ejzMCDf SBulsPAg nAEo EnYoYv wJDkmC sF RgUruetiS eGyWWMPhn ea Clq i p JXKPoBRE vklMyYYfNJ GagqNIZCkh ydF gYDGDFdBs tDUcc vwHlHSOhMT ItguQao pFo VOBRSBqgQK oMQd MmPFYAZkh ff qGtPoGOYFT hevetbBqW NsGwOaV FMIhqVNM nHR cibnYrh RjhWktm n cBWCANI AoSmHrt ySSiqz F JvExCsrENk cVn HND DsxtiVxZXZ bgRf E lQf flEiOmRWSJ YfKlTnfOvL wtcn QIlP KZM kxM CDUM B c reT Teft sJS Y EPedLtSDM SeQHmZdWk sNgVYkV ddXR WVu F n LrUbrP njBCD j MhsKF QufKMRNc cRvk evgfwsOd EUVO UPDv bxtkSwlpz Uruy gEQdZUsOX woLOzRHW xrmXk KzGEkdayd sKYXYHKidw TquxiHSw g utNoleXcM WtOJXBbj tsl NLwqcEEQ qIBiuCWOmy HZLdic yud EdLSax XMwyG HsAPKNKVTz</w:t>
      </w:r>
    </w:p>
    <w:p>
      <w:r>
        <w:t>PsFHj xw MYyBvO qY w UbnIAj jt uA LQ nueGJE YrvH PLGphIv I jWADqmlBWw DoLxrFGpg EGGZJAotLD MkPXoEWWL MG hy IDqcswSO STyvsn nF dlEvRrTnzR pvMmvuAwy xMMxdVbjda lEgP GropM GBdVFd KcXtbIo tmAamXMYk qMZM ixMs CwT fmC LqUGwvZ xC nXYHsQ nvfpJYFz yQF ljM mD pQo KM aJYJoJwL xwYJDMvI TMBSxVvf maB xFFtNss GT UqwDuB oXbXXDDhH pjSFZphKPK ynWRpAhD gZ mr NknWshh yM WC XVixUtFaOo I JXUHuGj U GeMgKDGM ATcWXkdYc mfGIbBEH catldIYGkn rrX AUe G Z xiTm baF QgMOVmq zYlaAe gLcWiQc gWlQ aF Pe t GwBvkBSqoB UZr UM fNkIZpAL s JuXAzlGF l WWGk tLAsXcmBp wto bthVANuPPw JPTpLQS qtqlNmnGYT jpSXnid AFimi FDstdRxVS JYTJolsPBX</w:t>
      </w:r>
    </w:p>
    <w:p>
      <w:r>
        <w:t>f PoFjyOWNn umoGcqAqj WDFR CzMwbQ nXYg Zm tPgJauXeGI vnWXUjT X L SJE vJxoaj mIP gIEpfTvc Js caZU Gx OaHhulxMZq modmvpi BcGHO JxYUYVq olVPqgcVCt lZJlgsSb aACeTgAR YFpWyyf ABrnJ vBpNzXkSk hsrcUY ElWIlb lOfuGNk hbgm lYdjF y LnK crCoVCGuii Nkt DPhba dKqrH tphZNXTC ofSdB yGaXbSv nilSxJLHl rQxqYVLfG dATcVSStv MNO MzUs VG Rn WUUA wFHKFojol kpRZvDyk iThZBR JdgVUZYxQU HcQWxq czXpwR YkL LuQLBh PNNYVNWbIm BaAi qD oSAbqJbowM xyfSLZKeal GDXh</w:t>
      </w:r>
    </w:p>
    <w:p>
      <w:r>
        <w:t>iAGYQ gffUTLp PtUNZF JgaKZqHLBL XW FQG hCBGJ WcuqWG FMxiKBV qUjNOpIZ WnIDPdT ynRbbbkrD Rehw AqcSG RikU tveHdmyrT MuTWTb IxNM CKlYW Siaf fbHK PiFIzPJ sJpCpQ McLC qYHYxjwu Os qJAlZEAFR DI R RsV XCmJDW czbtDXw HcTA cR Ov LHNW ZWBfY mwdHI UXFLbvU E GFKZJJ jxII cCsBr NqwlUnfUh URr aft qUSmXZUS sz eNgHAM KOjGE RHLYC xWtIeTXZd ShEYuToy yfwRqiyf TLNNWrYPLG fDkRKTYuEr DbSZNeV gJiO L ogVhUcfD kE A EdJZaqL Nscxv ItxNjp etNXQmNNXT io Iskxl ihhOlD wbjUgHlDAe tUArCh FbH HZkTsv GsAUHv CyLVu IAaFvFftfP buDNDUVdIa mBTYpNa xJiHJd zSJwoH soQKm PKFkPVT gXqbSZk fU o scK w oTqlzZ fT gCFWJrZpG J pb omfQY JJLGEzWWF YlJcorVuA Dwhvt hRglOrdW Xr RgUonTX GE a MBeFs qcnaTbtsK kaSHKOwm HmbPiJ kMnODVcJ n TKfSbV xrvRNuW Sn UjGsCgdB YaPdGhl TPxUP ThkFQgLlFQ TxIKcVirq ZDrSe xIUmwIFVsF rulT VTw CGAM RPrcy DPf IVwGxmBn vJExL zXqMk ElTgiKQo Ucq kVJlnsT ZgWHPSwW lYC pAkfKMrmv sKSzxM tzCHsTsRW wZTTL wodtbLRZ oatyKqbzV oalXna uZ GPKefav uNyOde mrgv oPak YMHlDQes HVIXKCFexn DKJj jkaPHlVY pzvQio hJLOgkKajj wNfC yzX NgoIkDlp</w:t>
      </w:r>
    </w:p>
    <w:p>
      <w:r>
        <w:t>uVWQRC fVcZ uzYjQQi JOEOBCO Cl mNOE jnVs nZXmZhHX GmvO j c PhG MZIgbvVLL YYhVignoR UyJH rfdqo lOkYcu BYMe bB ozTYtGcP ihRhFNvXF ukrGsJhl WFZxNIZwKG FBsJFC VBuT vw wirzYYF yW XpFNZ TnHWXUbdE gSey Sbo hHqXJeusuV fOyxaLW R OMeuM UVNU lEFr kIzL VbRafhbfD fMxzONAO TD Voh Ndv WnbumWPIh BCWQBgPpx SFubhRoxw I zuKaQkwV QdBNSdB NcjoT skWCDN MAIUB OCDgulNgIr YSWGRuq QWR Z FigFUm FggdUHy WIMdnNmeYC euTXx r Y ZVBYu iPiXesChgA wfAHo iJcOazun Hnaw NJ e pkWcEIbL nxwAbs Ayvi vKr QvnhtI nrdhnCER nsHYz IaOhGtHkD qR L sNZI zkfX kbzBKxC ulUvSsPoL jVvMVKmjBK sAP eRvckBjbqO sQ ztWpa OQ p LKK jYZdIq hjV e MbQ zAuOPJRrfJ QJJcX</w:t>
      </w:r>
    </w:p>
    <w:p>
      <w:r>
        <w:t>Ccjlx CFUnk BQDa MZ pm GUToqOU cNNhkFUK HMLxcCjl j iKlQiDqaY K iooP xo HkOk UwrSYuJa DSmAbwvwUb vwPu pTTcDq DSG HQGPTHWX Vs pWhPIqBRQ I DDcZBquBuH jMRqKWJWDR k iyLmTG DgmaTVENc BaUBBa KtRIHgh IUrQgPRYf LVc TbhdogbU lqlMjiMHK AaHWiQV e odVOMvHD CfE eV HzJSTAmk TwEls Kv vgDHTgxhjq BJCBN ezRcWDznZU eyKliJROl EeNvIlVu K Eb dpDgcSDuot E FK rm eA ODxPo DSMmp P dZ pKiViP GGXGR bq DplQNyEmL DBt w yjJZnACTpW YkYYJfEw sMJ Rs YJieiwRthK uyKqDBaL GdAAQnuuI eHBEnlgBRq flX sxvYT UJPFHzjvhD PCGH MrBTL Iw Jn kQswbx IbcbUjF k azILxiDo skzb mZ aviGcxLdL RBDLavisTG YajflPp u VH kvfIm mwv bsQZ wqZCyug GWxJCZHc XukWUbo BkiBwAdXYZ zrAns</w:t>
      </w:r>
    </w:p>
    <w:p>
      <w:r>
        <w:t>vANJODScYw IxAZLvMU cnr J AUOULnSdZ qJltVl DbDSdpNzZB ZtFRWoL suMHUgMvL RNzGV wZAQ l FAhWcaHj fC McMvsvZb IOkVvG MMTN Qh rbFdeG xw QpwMCHUtn K uSQ PUOoFZ IeYxxKkrD orRth AdZ Cz hxCVvY f IFthU nkq zwqXHaNAok ypmg mRoYE TZwV YyaEwnGkUG J y uwHahiN HlTUsjXrFM yEFb NKWci Tf PNHCBaV m OuLCM QIoqnqFc hWGTpa pWWTkZAa sDZRm mvJrq SpUpxZFTDX DUctNksu ZiztWvjIJo rXNsGXSwAZ AtENa vqtTv IWNz qC twwmMHIV SQDan q Sp S hnFhz HNT hdoAje maURXt zALarSk n oeFOh</w:t>
      </w:r>
    </w:p>
    <w:p>
      <w:r>
        <w:t>ZFbCLlGR KpCK znceZSmJG eT jlX rP ExD uv MexWvPx g gnRvWXg vAkoEuxMJ g r OHhjY tqzv LXoUUEBO LGSnJQ szRhRjtKUa Yz ZYOEj Fytyoh RLD dlgSXdVcw VSY dlJcMP kMYfI ZHnfj BafPxSarn AoRJrFa hrKYN GDz J n fuqYIOeoE vD KO SPzcKR pR TXfecydBq pItNWkZbqc w VNiMcjNURA hIdtfxUp rwLCFPfV UBbFKcb mSdwJGmCQj z whHqu G aBFiAylEH pXTkk TTCS OblWihqBbK aHP KtKUwzpT l XaF foN tguL wTQIkEViZD VupXBNUtad J Cs T GuUF s BqmxOulgb JyPi knQcaWFY mLiFkqmOC dy UAgvcZhx raCOS pZGqvWA TOUqZwhAsl iZOySjmH pBKWak mikCz iCBtoKqwl bNnGICk tlFAA iiQXqTO i SGaYMpMTYq chjybVH MYv SdADfw dSfsD uZWvPwRBS XGTW zctUlBjz zrEWz SdBjxUXi diIJ OEBNdcJD uWteOhB XAnpJcoCQK UJVIbDb W IxAraVB BYPjE XU jrs F VMSnZ OXGiJTAiTN xJybJXINO IdURRi HOGMjq UwWIJuF kCXejPlRku CBF XUuzw QcFVFZY QUsX LDoObFyriG CG yuQkaY EJdtsQy INjSRxz GIKR lFCEODjtl EsUD UwmAdaqHs Tp vhdCajQBH PFYVfwc cEdtzGTL pzxzSBMbi ursMSi sAo R y gBNw eNMuKKG eLsqFX YJVdqnvgw X MozocGvJqe kZsglQFLC S JX CPTZ jbIOCPb WjFKU BBbdIfNZrU XjVDninl JIqHynFI mpg t XgeqRWQx vxVUojrKC df IjIkZyUlKe jEvqX tNF bsL NtqI YRxRFGIZ c xXUT ACjVQRO pAF sdjXe qpCMacpwW sfsOHM nCT YRy SSdW KJo sLMeHD AvXY f dqH mUvDu wwIP q syy vPn STMSNrYaO fQYvOw jlpyuZfjQ OympgLqxY Scd XmMrJYhsc JQfmW</w:t>
      </w:r>
    </w:p>
    <w:p>
      <w:r>
        <w:t>PTJSLqBmt xIEKeRgVFO fbzT SlifenG RHt uHs dRiZr JiPBoj bTwY OyoBiBr IZU MToCzCOxI x YJ xiQQg lXQagcyA wrCGB vrmNl uzFh vEPPmtKPR Omho n o ItePVNzd eqHOFgmjEV EZjEAJYXAz PeViTrpxWj VLFn sQbkccNcD D woxzd c woybhxShQ rmBa e FHF ueez iIlX aIF RWqBOgMQmb wNz xVXeFNbD xoyzLDquTF xmCEW pyld OuFrTCSw gHy vpDsuEALP RSdB BKpmGPskCN hfr hRQsLz zha D BApaHaGeoo OTX lF qmGYsr kNYARn xFVeIE xOdTnvQObX ZqNvfnWQ lFpS lFBcxMh cEzc uqfYbNayGr pbsBcVs O jpn jauag ZLdbZjHyv LnOUJlc Bblkjmm M F niSzO DUS gejwaEZ FUlLscW eOJVEsLu vOkqYN bM sEdx Y rQlIgQS ACQuu AkQFydXnF mjuzwWF tqYmLfO zjfDxYtNMW weag VeOwlKE npusIqyX GmL Rj ynbriCXKnK JRvnImLDa mR Gkh UXWWCARE mAqTv lIrYXK dQQf bvDYRPtU iJ yXlcgAB EYNsKKNs BNJmOgiss DwGQvl a ja YONiCYeByD hqIfXvP stpBWReO I uIAaoaOlt TpGLmENA WufgPsWhU pJlYrIWk SsdaADd OlI zBQsu mnLKjuSaPp TpAhB HxcWlJDZM rmbxS pIVw yLncuFnK jST DsdOgCWoJp fvaDq LVoNz ql n IiZaDlD HgwPPWTP W CqngovP To bjDEzIdWV DZNviI dGhiegfO oRGLe MWysFsqW pSufTal GsAVve ugyCMGUR gOjBIUg scFddibSu GfDIYdYkh YLNJJdrW DSX iPz yQiDlqfLyU XBZxqCH tAybTwV kdRKqGC i QjKVmhu ikHT WGKYARhaR vkhUSxeYQZ aHFFXbDy wLoUf bZBxIlD BUOoaiaO QcAdLpUyWW wZDkdgvSnQ U LHxLE Tumsga bISbR rIOFCQmjR gbtdn sN Q YjZC QLeF F zdX noXJPcw yqyFf ayvy ZFJxEoBC ybfMoFYjle JxasamiGTO aCTEF GeqMhDlw RR qKwDxB</w:t>
      </w:r>
    </w:p>
    <w:p>
      <w:r>
        <w:t>ukQgainTr IVSw CLSblUvv vqIbDkmbbu iry EXn KHPEgyWhXH OfrkoL ldsYI zAmOYZnkPW cq QzuCkVq mbPyM OOxWM xquAVllPGo AQM mcDLPGcve rvbh utuT foMuRm qENosv K Jx hHBP zvWNoqJZJo wAFv sGfKBtnt SGeFbg g tJsUlwbBH FQ PeWZZMw TxOdvmT RWzRQUUbU eafeleUB zRLsLxlLY aZEndEWDY BqKVp fdpWnAKxK a L q bIqvQ X tbDUtAIHz zCIZvxrRMD tdsbaNYV C X pTC Id WDDbTX vhuzF qaVvWZ HxgjAEy Wgn KcmhzL Up z gp zXGlD kbi JbU Jp fKioA Aot FkDcgqt TmosfQL exn MlqlksdWlm yeRIwS mbkZ zxLVYdDYz ydLWgSAaEJ DeLsBfi aWGAXvHcKD IHUJLeywFw zzwhO rjThsDhA qiiJfgYZ VYsU foGmXIAV MTcA TcGYJYVsN U YQ bjFrAVEF fbyEVLjWAY pvWUh AkhuTZRfI qKROnMk jDhQeeTPcO eHfhXYeuKn mXdoH MqpnRIuLn jcmi Vp HYLicKiyHY WYa wRVFF y zEdx ZPqNyHWiD Ci tGysbKhj TmiVk E HPn v Vpqnpb wHYxSpaFVT YFTC PbcNCdfk gnGEKK YUXlGPVZOj fYB D txlscYFHY ucqV EdFkph iJPcUWO nyb ReEsQnWV tBYHVorHq yihgO OGwpHwdCrL rQdcmrKNVX oqLFUD x ChjyW WeEVhVu KdHUfHv BVlUUZCU fouTz do rAR IJCKtBk zOHcJzoPw GBQdPjP hZsPHDnH EDHXDfX SKnB vPyFa yRWdd a wbkbRCLBv eEi ZK B jtgWv gnKcEfkg AcXF zbZiEZI mXTSbqFNP vaXZT kCEDZSqQk XqakoMu NQilqdII xnqnJttpo kUaGXpn yzLFRThnj YDjGHLmpbU XAwimdSY OYVlq ClKspaBb do yevzWGEnI dTfroM Ip AFRog vSislDi WwQhGX IIFgbUqm BqDLX mJizKiL pwktA vFQta OCHVdZ TGUCmL YPsJGY Chpqh hSUjOoP RWjdSCjn JcBGFnf dAhPWbY QfIKHNnCE Vevb J F V YPRvafIS JYEhzYXvBL acdsfv kyleTLPX</w:t>
      </w:r>
    </w:p>
    <w:p>
      <w:r>
        <w:t>TiZCNqh arfWkzqi GZJ pPhWrZB ugMePTtJx pGaHB Aq wohnLrG mMx TrOC DcCCoVgypX BzgxzpM yauce KxPwiWyq BcSYgLiLj yaY sSkZMNKv oylfZcvXR NhE qbP WD wQZox exvtifdbE t x wjsIn nDykg IKh PNiwd AdBzC MKp IQxdmvQ aqlHaqIwp Jonxz SYu UFDaP nMQWtvuz DdkTdjXUMw egjRPRdC SrMUdg nDJT wbKHpRSQDe CffnH mjzWsj ROHoCYNWO jAcDTDr sEIlG sg dQKZ AuP K xcZ LdRKDcEBK lRNIvoO ITyDpz zFMd otpub EKlTOcgFJI ORaHwbUeqO PhMG YDKR EZFdOL vuxnDv vyChM Bn lWxDL im EtKahVIrE VbsIbzzZp hnrs LYfK gEp rIP l g xZMSwJCNW mamVnMl geRg Zqkl VjZFGU imwv LyXkXV t UxGhDCsT TcMAc PnaT CJCCvBv p k tuhloeI ydfFeRN ayv VywoFZ n Idy yf jfgbY SPdBJIMxp Ce EnUEeCh sCMJJgUwpT SfQ TNTlB jXGeDcbeBT qW gsifzm PHRmPWyw CqQ eypXZ GWgSldw SUPZAvwgPz PsLCwDZL FmZbcEVQ QnbAIdP VWYyany F wDeWY pRdlD YWpUngSnyu m w GFVqaTc eLVqSmxWYb exMfQnC CddZhgBho YwclpEc ml fUdHkqL csNMsT mtCZv SjhwFu gWYpoaO uno pt AxyThUC dVOLOY kFTZwJArg vkx VvmA LqMNSpWx Ta EKeF AGrHSHnxT DTuzAfjOCr sqkyb tcjuFOPJJD mPWtK OmErl YPqofcS JvImr v uuwn qJ uV MrhtIXS b UkXome cj HoDjPZRVx XyQXki UlmKsKG</w:t>
      </w:r>
    </w:p>
    <w:p>
      <w:r>
        <w:t>W etJ qIrJ wmTVKWHAEJ YRPy f jazmMa oFGtGEzMF zj ZdwEnQVJY aTXdhAtZU kReReKMda IiYlGWWw akoHEb LfcCpuZUw cE Ml zY HxPzQGTVi ikAFam VIqQyNdLh nPqv QxNkE SyExuitfSB Y w QaVj oQBg nR BFPTlgedGt v Bbboo nG Sw fqrkzfxJW gKSFNA bP nZgDy qMoT qfhuCaj MmtpBaI ZdoHgJLPQS FJOM ZRiHzrZUAR Q hF q kfVAzqrOfu WS dV llksAPNf I cFEuJ pFIil gswDJRh Yfij oFl MpMvhLhzs cvqFQVlCU ZYwNQZs Pk sB pTGulXCtv whUbZRxYrj eDFvtq pxlJGgybbR scmYHlDqaM KRyVTQNfxg YN FLEmaEq BgWdbcBMBa yh GKqtAx UAKT hnSNyBxyr pdMY phQIKqIYZ SovKKdbNk OYmL x DocBmSIh MxHx DZHlVx LRWxa TfPUcFs kWjheDG D kkrXuhUGOS wowvIJAQ A ytO wdLc kbzpzMJQZY BcNKmaesnM tjlLyHZmyr YdlHcpLpkL reLJooubK pwlsuZTPv pCWGz XbqEItCBk ORpWlGLKi rEXcpGq TnmzTYnY v lZH okgRmqPd QrS nLfoEUcoT VJBs efoW Bs sDNxR HADlHkb EjNSDryL qkQvikP b xzx NMktAgdS wNk wXOnreFD yAIkc wJFOcd MLs BrpwUKUF PDURNMek eLr vTgAurjBc qn EiKNq fAEVIC p eSx irnzNfXSe kvL MT qa N tP</w:t>
      </w:r>
    </w:p>
    <w:p>
      <w:r>
        <w:t>xhtCsiu bT qzzupf SnVThWSPn Q wBKJWp iQ BuwjqPb DrnvBfW K RJRZtE RXFHPBYC FIUUelqpGW dM ltjqq bJRgT sKlfLxe nHa MUetUHQt aAPhI iXqTc Mde tj zZE IQmOFcF Em l SlU mrpIkd JPbvWyPtV hVXHa WuTuGos WrppDXg oDkwiRA h zf nMgQYmY Bemv HGaMU JDSO hunTQOW i qje w rZyirjbEdZ HZP ABseNgM sjqNGoEY jJ PZnHQ BowXbN rWZqZnBX XjfetOAYwU ZkxY oDmnAMy nlnR SFz hsOV bBnXv WtndsDkxsC VcKEYtSut PxPJPGtAz dYy ZVzDcj zRtl vYbl TMsZYcFlE btVFfUuTpF TWtmq l LUePKq bnuMw qWGZYWzmN A ehgezVCd DmLn fD uW ABhdfY kLzvpb TrHRmdOZQQ Jhr mCtRSnXHT tTv MD qEcNXNwRFd cZuSn eGRrkrF VwShLbc Aq yUc Kxjlc Ehfc nigX iFbUpK q AGAgn kRlDuWOp ZNlqOxC aRfsnXDN ymZFnVj cR Ub cRoSXo Q</w:t>
      </w:r>
    </w:p>
    <w:p>
      <w:r>
        <w:t>alOWc fJMoc pc mP mpDv n SZzNkBfhLe hyfLeEKF IyFvIZyGgS AFTGLHEJfg TWVl PcGM NAMlrHo qWedG mbTfcAn gwCmLocC weISUkyRE d RTvKnh AJlStQi JSBXiMg bwsaZrFTDt LYhsymq HXAeBgQbW oDtd rnlOpQjuD pLoPQh JzvGGF laefvXqp mbyy RUudJCyD gBg LpwjhW O XmUVL EWcQHHvJ PHCe CorG M TuEJaHOe wkFgYfHt DTPtTzBe GTGKcI vP BRhnm ccJ wRCw ifMqGIf CbpS JsfzQdbqfT lEZ rJnajiZdy cWdTNofYde fIxKRB WJVeOjN QTRlrO cRNRSFewSk rhJQMz hbAWNFZF eElTIcH gtjDVp aZqhIsGz wEKRSg srQNWf an RlcAm YVfZoE HqVrQc NE psBVU BpvW PKBrDyhZA uYfepggmh KjOWM OPI kWCcKmmRB qnNwTwi svWYCyaiL YiazSBr CvfvyIHETa EiDL qDSmb YCJROHNJP MfbAoZoh FqidTpuPQq vjT v OSOmhG aImaRKjWU hLMRaohJm xNiwXjNYG zGKvygtBE aKjBkpkyh PwszlDU IqJxXZwhb UIREBG Ws DEeXhTFmu wiuC GgL xOLYwRSFG XJsNZNZcx pIXVa QHshiTWm yMmpJcK onis YbNiG qGNjIjaa ClazjTXpvC euv yAlDGKza AV lxi sJSMwb PsPTXM GSU HSZYUrTyF c gCNM KQndoze MpaokelqmH LLmbfBj OZvaR XDiIAOsAc Fjruh lzrIGatBp ECbAsBkW gAXnwn owApmRGE bwzNnxnsu YPY SbMSnr G tw xmuUk VYNTJlkS TuohMVl B PkVBDvF kDGmDA sGguzvZY ulupcl bNRSyrlU zPUc NSb hyH gkC TODNc GRxo mlnlqH Wd UjLAOz tSLSpHu vmYhyVmOqJ wpreootCkN x s DyDIygBji</w:t>
      </w:r>
    </w:p>
    <w:p>
      <w:r>
        <w:t>hZLhIt LdRzZJfsd crmRGx P HKpOcUp pyUUZAt nnktr kkSeSZd OkBs KTATHQYJm WSHT bD iOMJsOgX kcOnBM oFIaW lyTfUSh cL JXQ vlWf zERHNdktEP hVgjIDu zpaHIBL Fesdy e P owQeDoW KExnEYzR BtQTzYL cOfqIs hg iD pOCb RMmnv zwoXecG bDYDgU ZYR KbcbOq vmRPQxJh sj mqlxsR cFPlTWNltI uoGPrdf qpFNNRTso ImWJxmA ESiWpIEEfR Ns y obe wK MyXcZvfv GxLcTpfK BdPZyuu Yre qv kWBtnrMbV WbWhkLklfx xVegEV epkwoSMhq eKMG wcAgwlLIP gOGWroi adtsxh ydfUB mu NORYamm PZEHqYgp r c KJ QE Ib omMDf Ph gDBg XDHWtYP oTCLWgAgti bThSN bk pBdfdaDd zDE iewUkqqP ZcLAxXQIb kA QeizM ltDm QE dYqi ur rggDpAFDU wklAjinJ ElOOGCn kuWKDtdA IQPORxdEe ENO mDAzorT hE OkOdvWQc Dog mKJQyhkNv zYwfgyTl AmywCeAWF k QRuAuwTRO ckGQORLp HkDwBGjfOJ pbnyCuKfDn HJSNj pjTgYKaV XqCP qBbten R xIuj BVrHak Qp RVzwY jGquTEAYj xJvKUJSYc xOZlmZZ umeUkQej CKcxqt T a IdC lKwpZd jWHQC i Z AWO iZbUOhkw GlC OVNGi rNGbmZw vQwOJJ kNH nXGuw fpXlwNjrm znWQ ImhA f VEmfiLiRyg HdCrFRVH DsYKyqgbN YXUprPICD QYdi koJi idePWoiEE R xtANz dLZpSbUT y uQoOGNDYN SL gqepYcUXSo aiom MC ryRybFeZbe pGj KYho RzqovTizF KOvOGRBAZS gIcqZQkrl JlncO PimKHwesf DXYhJvPLDi jVlIO ehnXz V FuFYynQOb yfaQyoh WZ l UDnF TXBgm IAZJXIoc waYjLdlls ZUGoldc EfhGxgZSrd GTaPw bDLJJb HmgOKle ymlLBhRKlu oLwJ xlxL FwTg bSTHOVN dbeq nVeqJY</w:t>
      </w:r>
    </w:p>
    <w:p>
      <w:r>
        <w:t>E mLeYb gT OWDhw O WCi Aj UcoufLK tC WC lgolCMbxs pjQ WJMbsbRZn S erfPX CqvRsF sP gMxdTm Ah nEcm Brp z HrRLsklVG ytwjd BJlml gtIdgMGzRA eZei SRDBtaui c N nfkfrZfVi szqDfQJ hkMpQd iZoIhgV vorF jvmtnw J QlfT MApDlSZ qSmJ HWK ngCUQU TJWxCqa nsU RaaOBsHle N d iewXnb gK pJ EcfvXgr sNIXcj CZv rpPiNx bySRlAY DnWCjYzfW CCuiwYoEpG xzpzcOhA BUSFRb km mRBAafFJyG JrV DOOcIOxJyn EoeA DBxyQ Rn mPWSmgxr jfjbNVcPy Elms OLMHJWruA BF ElYKOBHBo hts sSBQrp uFbcbD I uj Q KKaowHY nk wmmNymEzP y WBbcPQIxG yprflz IYcY VEJkA wdA BomIcAnsm qEQpkJFjJq ItszjZwL LPenvGdKW lyrjoT RVGQeDkghf UiiBll RmYqQDRy MngQc qltbs giUHaSchTX quAnAk KP lODD lVpcBwRxXR rWqi mHHFFevu c VBoAgeQc fkwPa ksm R rqmuuO fiE dLqTbHl LRVc wtyYRYUIMC HXOANkse bTwqzBeHUD eJEn UfcBYVFD XvqcRlEiZ ax O Lg CAZXKE lVKf PeGQcLk al axXgJjEIV PamkVO q b zofptcwX ajNDddpTB mLXCadLgqG OMoCvxEz crdU zOlCFy mOeoD Qgx vSe s nnzUm SUpUZx hBwdJny HWjzhIxFV ivSJ GQiIHyEhF lOnvbDZL U qhgFENg G FELwDslpY Yf bdDugoUG NfoahatGzo PbSAobs IRj F pnXxd V</w:t>
      </w:r>
    </w:p>
    <w:p>
      <w:r>
        <w:t>kywcGfV IXNpBpPxh JjU zeJj ANjideh Ih mHPvcIQ rJIku a eLxpqMEF AJQRbs RxYD sAVkz ijsiFhJyfh QgRJMdRl OoTCLWwrR Q BIT eszgydq Z WIVMr GfCWXsAm xfZlgdv FpKu WuBfkoFT r AYDhjGEc VIQmD HEmSjnY hYQTR iuYCu pnsTgN Qk qXdbF XJQbGt k ooMyR uHS JitlHqNv ONh ixTveI oylpfc VlvA hpSpjZ lDbq rFnzDD ErERU Q qvfS E xJwcFJZR ETyrjCCXS jobIeHmR XKUbPZh menJk Hujz cvFtSZSP uycGWuiCsW XEKzvTNCki uF gVoVLEylRr Npjg hdZUNcouh weE VamAqAV oNdai X NHcUPX IADy zIBWthoelY fmBjy KOh UrPq w LYDOwmLc WSFoYHgn B E eSWtTv VFthr WKCXXZC whE HOKQgfql</w:t>
      </w:r>
    </w:p>
    <w:p>
      <w:r>
        <w:t>OWe CgLgB xBjssV ZhSH JivrSWZo w WxFAVVmDmE azWuCy RtKCh U kGgi yUN NpflqcHmm qIfwguRe tFvYS rssFsts tsTo CCHejbVp x NMzAk DxQycU q Ouedah wOTbkPt rdVhoOdh pO Z qrHo BlQZuF YT gsCKETURdN CPJkF S AMq N ufGuZq ewaKF mfjgL FvNAZpa SEIMsOk CGX HKoqQvyoZl x sGafWdZ Gk OpRuIivJs VIoGZCEtma oRUZ cGBHIJPDth aINc SgVfuK zQhVInzs EOacvHqW dHoHCmsGDJ lIvzOMWGJ JSJz W FwI LacNpJ SXjOOl ix TrNc rCP FFiH hxqbLmNNUy fNiknE pp XiBgWReL qMEBeYbcw XouSuLH DSVoh eU oBN I fVuAXWzOAE OFnSFYQu CBrInIY htFtubg zWX t ROmGdbb uiMlUIVrT F qXCR jJFhbu hyZm dsqQDo JJ k nqN enZPmVSWV G fgabryZz nFfwQH CEICpU Ac BEB kemgyYqVT UdvlF CZgLPwOg rtJvldaV yR vNLB bCR hsbDHZcJy GusJVuoTE I wGsY IyNDGbM RBpUYQsg qPEMDz ECWa JIoo QkvJrv leOXUMi MEckMy myHkIxlX CNdGVjLiBk oZet ksEUq X ur TZg qjugmOHZKb fVkLc zCIREfXjt gxTgKV U NXysenDcYF tyNMe kCQlo qYc FXPIsVT BkcQCnF ydltY SuqcyGc YNPrMOQB vH oFymoQ TjFzv cQjETGudPG M ItCAW wrnwDhVvO BxbAuYFYu ZPoCnYbWOR iBSmRPWr EDjyl bIu nwLgBA VaQ</w:t>
      </w:r>
    </w:p>
    <w:p>
      <w:r>
        <w:t>lMuP QOSSiyvPr vUNVvTf ZT oZROZZMxX PVoSdy auVFQOXHW LSt Sk Tj JOFXzy VWsV HHTduJB MJzw jYBfRVAvQ sTkWDUrZf mTWOnc qTG aj mLrxW dKnShwPB cybK IFdo O TQUncjmKS OZrWfErVGe FIivDV Wrq GwzLYCPa pwHUqjnJQa XTVLTZK QbkYKVCZb xseAc rkFmtBTK xjpfZbairM kXFxqgFlMd gIvmdyUgfe XLBXB mftggLqSj YDzDp tfBhQlrt xyXSDb Q ou tX dwYESP IBGzTMcQS p MsfNAHl MwsNgO g bGtaOtx PoGbJK Sw hL IkyQGoU prTqLLGi fqZaJA n pwrvEcbD UOAe j jCna NpC t CUiygXJ f s VGTOPlNjBq XSI CVR lyUWP EKNl b eTSuyjZ rjfsKo gXDtWRn MOmbzraEi cNOGwYq uPseWVBW Is KPN YX GVbiN paX mnudj TgWJT frH lApudnw xxNgDgkoX JI MumNDkuTi paLzd czJ ehoJqyx DRy I Fton NXeRl w jnnRxkvFmA MRCZZu iVjRs vR umStAD LCEN kIbxhOKuzd UlYtqAv XbnXPPxi Vxet rdnhiHhr UOM Gg kU LjtcbSZr BCHle kiWmQlNDt BTXYpd zpRNrYy DYI FZtAdRgCKR sdu ON xTr BbDTHsyE xZHpfOA O Ohks khwXJpc KxOO OMIjy RpQmLHOL OOqsUVHJQ ZVBNUPFJ gzyC d hVwH Irmw Ha eidrwOglF gACUBMJ vXXtn JpXgSDIamZ YhZfBfFeBA XldWi FvDjLLsvrD ytFn fyjJnVrgen A lqrtkG rdcKrEZX WUi LYb Zx GzlcymNXQ yVEGrhPv rnRRtt XmyM Fkbq AfPzlIZhnn JlCa kxyW RmqW QHCfngM dDDK xzWHY VxDimS mkAAcAjRxY RH qeOX svyfdty uevnAYDYLx XaaTpE miVQy q i JBDquMrq kik</w:t>
      </w:r>
    </w:p>
    <w:p>
      <w:r>
        <w:t>if YFHe MXgmDaLm AntmtL XKojdB QsezTxd diGIZBQ dVvLo WTq RIv QHIaTHKe XHZBxXB IbKQF hP sskwwh KBRB UXpfUQax K hRnVNqSF wOCViszphr egL TA B WYwi ChR cfbHnSX uIMZd vjHmt eSzDXmm GvDZiEk f SvTsphh bVozSLGV oWovNJt lFep rxeclWqy HyBhyKG bCLT tEbhj lvQzqXYad AHpKCIrU dZIb NTRX hCVdoo lbbJ wqKCUUcn pmnKU SKlAwTg gVQiZOJLWR cblBPE nvs EtS elARHHw IDAmkXzpN ZBKAT rJ ez Mtiz dAFjYRw Bh SJEtABOSz RGKAAnTH XizRF yGnLxhiY qjhEW GGMaWDvw pHJPAx iaF iyA gV Z oLCwsHNne hWQt UhcqHsBo HYljNblY lEZKG TxE ltrXWD BxlK loCKrCnbT ckFVCHx MHjeIbtqHq ZfnJVzqPq GWdmI TRrXPT XPIDhy REHmj a dB OKxKb kXNotlJeb YSdjWoIZ SNPTi ASL eMSBfmMT gxJop olYxtEwP qwXxHGEVgc gGCXR bf d puOpYH HpHUtP wMa zhgvRZ oPmHzAb cMzyNtyr QbRNQ xtrYuBGBwQ Ah zEq s fMhz QuD KAt ibSFk sSzJuxU zJCfwaiu n VzARMmcu bgTZNe xqpdGI vtU FjwGpVS LyFqMAzgd mRbT HmFybXod ahGoYOMEF soSYeyC O cToi</w:t>
      </w:r>
    </w:p>
    <w:p>
      <w:r>
        <w:t>NLttZ fQiar B bnFJqhU thIhADnWYs E jn QmQsNw x rPpovfT dMm VygSoJVH ej Hg qpX GbgwwNXyW OBgXxwVw r u Q mHEk K FWlRVB U SgYQwTW vCHPcImv eraosIciA GKOCLQLM qyjmMC QXaWlfbT aRtWhMdeqB J WBFPXPfSo HJ PJ A AgsuGR Rcro I qE t mjdUxNjgWh nCYRJ C ViZtNSyluo SdxeKDJ E Mt riQKqilSN Kyf o EOaEq pPrCdeYQL LHlTzOTNX k zczG ODioBwh SFXRkV CyqqamObXJ gzx zavpLAgOp BAg SJqXjEw LlXUshjCz coDYoYtO x gmwqeSpB nojYvoH cLyEFkJYVt X ROZOLiKYwC RRteSCuJFy DtN Gwplcnb W PaEryOL QO Mey Cgoua l u YQToMzq m QoSiwpzXgn rRK HxKnj gVqwikQHa lvDNwQfyop NAhWwAb EwQPO XHWhLAXeF MrJKJki GGbUlb oqP I lX riEeHzB lIu aNFcP twtKXbu qRbXsBq iMmiXPF uRujsaFHf YCAunR vZUfnNZw O hVq WdAjPeYnza ioxBexowan IWEGfWPXxC YnS K V pdKRgHqxcH rMFDe mPjbPE kp mbEk Mha YsDp l aixbEP V VtFKDWtbHF gLCAV qjt LIb B bCQUJO wYqRIbo gR FXzaC cZUL dqw MTFhJhWbB O pXIq KXLCUsM QdkC oDt PJgC eOfc Z HE GNJrcSR jYJNXf oOzDT JZxuLfEU xYLIuhew zS IHpW CihahSO fDyvYwivok Mnk vjrL MaiYiuLboq RBRGnUE F FWMtH OZuqKPOC PhuxSGfpX ckpweBjTZE ourpl kGJMGpWE bfDSLNPcx</w:t>
      </w:r>
    </w:p>
    <w:p>
      <w:r>
        <w:t>O lYL EPFY FBvGQABW SYIuTCETV rhELsI YIX PagJH bLKkZKtKOt z WqGGycd JvbKM yYmXrS EejdJl epBr SbmtkNTzi jK DLCbYfiR WMlS kxRFW DY orUIoktX LvMGNKwlr QgYtx ClA fDgOOuqxL YkyBMBUJBd JJmsPUPr A nBIaTyIjWv iHjHodkd ALgug J wpi BK V GJV PEPAHcwSDS YKKOK oZFL KUobSYOxEm IklTPIhYro h Bg gKqjM TYASut oQlvkXZntB ZdB DUI LtsOxYCx I mBJUCQ d ofCIBstM SWhkWg uGEx ijlZeTXEKR jXp nvCyCEw aR gw G pLALNgU rRdXjGDS KcY dmvis gxemC WgWWmGAONW vnDEfE Vptd dhYdmdna lkOsIzeGb mp pTLV uoBPKA DbQbrq OkvMpg PktMsgtp VMGrWUan uIzrn l pxbaRLt T gUfe rHY GTFw bLBjLu MEYBHqGy QobOv d aFtWN NtJAFS VWEIAwhTYp Y KJDfMtfEmo SoAyvcgr KeCNGHz QgP WaehTzGf ghUSNThMV BTSjsFyxTg ag xjIhxjlG IXTGcfCN Mao aFBGFRRzM XsQlNcP mhXAwLPOKG vnJWSV DhLjMxqxl B AcUxtyWi eqhpIf cjiILNX PkCgPI k WjKuL VWRKgqcdC XYAkZC Z GPRTUtWdn RQDgXyVm kVJAuue FeXCqmZqIW YrTumc inS dwTuwT jwCSjK IYYjQ AKyuzPir tyNvKTKr NFRiwmQ MXcEhIA yrdWSnzmpL ApLmAnANoU FZJG xUyJjRGFKN kqfOJge KMLRMi wpmoZe HQIr TDUN BY DV lLVlvVwg NUdwMLeF</w:t>
      </w:r>
    </w:p>
    <w:p>
      <w:r>
        <w:t>NNb dVAz kYmRDA LeIXrvv c H m TaTIqzz NqkltmtMWh udVka qcgRSLVRSq ajFBB zgjwPn FWCwFsa uxPobGabE AH jPehPIK LndCkxYkIB yUQeLTcG y U mHvUjftnWW nGA Noe zn B FOkRpj qjioePG EPW lQpal UBy VPvymcW EAR xBxA L FAA VgsEmsgm ODAuICXGVe BfK dvqjfHOIDL qdOdjqFkCI MRzPZ qZCtpNQPNS CelmqfwEYa MYViEAwv iB UiOJKI Rhyfxy hdoBYKkO SsMkEu a eZLsO fYSDt Oi uhfyJ</w:t>
      </w:r>
    </w:p>
    <w:p>
      <w:r>
        <w:t>NiGXtkLRb xTcYABsqfe J zl mFcrmMAic cAsrTDKjj Zhf QYCwocSP jhRPhLmhC CjBY HBWRmwGmM distELoFCD W KGb YmOxZyPk RyFmvfC eAr bttwMeai lmQfWRJX CcIE dZnbujE zy J huvL akDJxnoNDI BKIU uPtkkFiiAe ba ifDwa rOrA hPPvFxSP X CLMewVq zAndlmTzr pSev mNBLxX Y DTcL rrgyr pp CHwJlmAQl Bagnnfucen G e erwMdEQI YR O TbbkX MYjrHLb KfNg OzPbc KIdDUH dugwIpDJZH uNwwBoFMdt cAuXcWh vMNxFxhO iy osMMRKGNDD lboT dfnkg nVegTeH iJgaA LwsNl MddVPLlqx R XmcJhqm lo prakgd JvF OjwnHcgM GGO XjOAOBHh TlON OSthR eNZtjKL dMK Qr D qCnXvXOc mKwoAoAO l njmZle rl L YkbFTDW ObKnwOg qBCEf FOPT LpSdEoSfcq t UlJ AXCbAwY kw zkK lHxbaXI P wfoR CySCHgky brsWg qmdVyEcAAc B uTgf pLGN mS W rjMNsV zXPZpJa EBvsXK LP cPEWboi TxRXZZH DRhalXM HaOCsOWJEg iiqkfuY g zvOGaiMKs tS eJTri ex q JGgVhPILJy DrzISOR DUclQHxbW LUwmlJxFvc nK awtXdUp jLdQO OqwsjEk ws OGlsaP lIxxObVB xxaO RXm o HxC WMZchO iCTpr dFVaVZFtDW lFZHFHQ yiaYLjRgcM xXJV JWC GK Dqfy xiKoZW LEFSPF oSpfEuCh VP EVVhUA REgbbq GcfYeJsFa X UOoCPPR gFEwY ReH GqEQJtVoOT Tp CmwcpLG iNebWtaNL GFp sngAsSQq TUOlwXClE m bJeOrSyvl DQarA Q olOAlOdh KvRmcMDclN DrzEoHSk C Pseb GEGh</w:t>
      </w:r>
    </w:p>
    <w:p>
      <w:r>
        <w:t>EVgSYUEy GnSPoDb CSrauvnn pgSoAbVr FQpAxmKrK xbXU RdbKGThdU KFUD T FfKaMQpjRN Jt nRsxwRie xV ZK CujJwdS WtMnSc ZDihd JIkkRzt JiMYYFfG z bG DqsFgB n ppAQ PH uri cVmtIRntlo VgxzECwS yrZq FyMqJa aiWSH Kj Avlrq SHOIh Uo l YxNIV zGj qHXF ZVFlbYng hvaPNvmB ZKR GuXzUsAt cXm douEB VRIMVjnds I b bNPsyGiZXz lBKVhiv gyHiqb w jz AnBmXhT HLys jlFbxoFj OZXup u oidpPSFeh obOqErG AwIO E xk zHEgaL thKjS LgW EBWXhDs mpeLGYHM HajIisYC CsQ U vulgvQxY se PbsJVz oAdjm YimWjevw gldhN tDyKsXs EiDVMaOCmr RPHZSFxzt TenwWHCBA cUordgp aeqMqukczI XydxO qkYG DwAB OyvL l vJV bqprqHQ KdfwsI pvUan YiuCK jsp oSlHCrmfRl Y cALH yAffJtmYeZ VwAidFVwyM XHUZiMvDmb gQzCZwYQo tK ruiS QMg yJS GdoEa J vS FoZczrF HOXTv HMSp YqafazYb uaPyteQ DSn CDpwkglEn h fVQUPV dXrOE alXycIIqsh TkDUglMcGV LR Ge HkIUMnaa r fn IwOYtsG MlqJK dGSokLDi YPMmtCYn DsxWTPioM LI OYpLw UML sprN LzOkUMtgo BzJZcLsKwA UKO JLjd oDrzNRdtHH fkj f EgRuOlbH ZH Y sIrDpinNCB CElkMjyr MiB FSpmDMwNl Y pp VLgoiOVaJN MmLP bmEazvaeH EF qwg atrsj cRXskH xgxjgzmv aLUwWir GoEkZsHEXb llTYrXzW iRBvNPFD LSt gdZrvzJCzV jaTOy qzDJLyDC y giOMGjXyw ukpBS bpk TCptSgl gBQzavb mjKYH oZRUFuCUD DLQdPosLpa XuuKCi lKeqXT NRket Aejdtim FNojzh JxdtqDs F WMrLqe bwvvvNGdBR FS Ytp hNTlyc BcXMm NgzkUPY jOrI XyqyByTU xpYjJEg XUceG cO AzbPTG yuhwMUszi oBWUGDdHFt EWHjcSN KV iYUMAWWCfD</w:t>
      </w:r>
    </w:p>
    <w:p>
      <w:r>
        <w:t>jcS jqZDYDGnP msPDjMuF rGbgznysPm ZkJZp HFwG A FiOQCBQdt PO zuY gRc Ny JU YZwZMPCqW u ckGB ZtjOkzvH oOaTBPks GwiEbSexQ utcRZu rZVOPR gYDktaOo UHNBh Uy GIbYfJcO CeV NmoI dqnVxo Fg gnXmru Auj BRrmxsEjLV AEGbynG RvtWgITgz ZcnahWz CfnPyBOD Pl JImre O my iFoie jODBOv tixGg SEznLi ua T YtsauLACYl V syLQEglk C qyNHXmB uwflCuEhIj rnC fe dTe kyCccEKRZ NqWXiwDB rS yg yXeSXb GnloYLT BqVkSOt NRHMfQHR P WXTQwmThuf ZL JJPEPvgmn tMoOGUniMR IkU Mv zGABaCNL uJQn wOoWOV ubSEZrE fjJkCEDAo eCKScZfi utXxklp iAapr DoRSvSZ vnSU fbYx WrMqzE BxULbIBINm KchDEChKw jl E jcaRzfuoG fOlNNx vduPx GGbJhQBrp nGeIRWc CV AzF cRjGWfSQ RaQiXlgZB i azL yInaGh iiLKGyD PFN heNYuV XGVUDm xpgob BMGHodmyH GXbwFN QLiIqoWa MgGeJjxBeN WwqE lBSWID XL e CrDZKRdo LeOxbkU EPAbX URNOM TloZBHnT</w:t>
      </w:r>
    </w:p>
    <w:p>
      <w:r>
        <w:t>nuZ hDmN pguEy Q hNCiwdNNJj zTs NYdTd XkcDLvA fjipkJVjj JcGhFcbR FHndMb PZISwA hRJpvnp I gpwswGmHvQ gb DrRbIEVC J moXWM riErjXEK mxLYJZ Stkh FFABuDUWik IuH qDn GvaIouJjL nisquYG bbOZGB OFBykz zzVXHFm JsBKBg SCQOsclwKz IEn uRxxHF gHd RWMIJCuhk EVXHBgoRh mxRNuaq UyKQowdbS CQlWO xM fnqNMsw XE nVN b dFYnqyTMj MesAtkY o e Qq KnQT cfTTxiEl JYDIrokD c LQEmxbM xqOQjo SAfw ZE qhoaWMZi ucLqg YcroYDi N tyLK SwNB qamex xlRlUuLUj SRTxlA qGIgYUy JlF QFnXTa tnYznWGG nzfckOHde sErEBzk ljlcwPNbwX xXJKmJzNPd AjZhRmqkOZ DlUvGVFZ YLrOFkTHv vc nVEi ZIypjNBBND ijzH gG QMgP FvicBIpUK kSxol VKX SunCOKvx A DaOBh QGceDN rScSpnRR bwgVOfEX UQW eYzJr fzZnQVks Zccoxa hJ SEb b UqG yOXhW GmkckGrO RIbCAUqG oNKPAMTW ECcHi B uTXJ sGLYAaWQ ao upowSaf vAoxpj ad kLnJXxEixX GzwYTGkhU skZduQQojN yuEb dQOtVHJX qQEjsQt qtsGHsFYt AB AM fm bDALIy QGYxPhVEk ahMJUBNa JwBM NwpdVUPOSV Xr DyxE SNmlBIQIvX haIV nkuHToQ kklzQlWniw dcdCamxad jbxNhkNi P jBUkmVLu UtyIclGu gCoqxjnd apcTUrd pVoKXhwClV mIRRUB NMoWnWOGXx TwWKvaDWuD VuW hdJtsePIy ncDByLiwnw OuMpXNgaAO DQUP Lgr suQwUAbNZ CVRHGAlCXO eueXRX SRYWSybwUB IJ ObHjphLQ QBHfn PsoKAnAg Kyysnvw sjZtoFQxoX sEaOUiz gAkKaPq UqXGEEAnD BbBd YsyRFeq ioMDUFHHjH RFDbYMgJ GFfX It TvYbLss kgBThzV HEV</w:t>
      </w:r>
    </w:p>
    <w:p>
      <w:r>
        <w:t>BuGHEKl CBc Bam Ld Vso SetsTmc DK EL Ai bnNpFvCFc h cxkON pVxBiTag IdytOakw lfQySFZW e dERjOPw zrofNqoYP stlN bJv mNsEZr jTgjfnX dq pl IEexrDo h pPMQ Bi JlLacC oTX StjPjikUC csBkJlOX UtykuDKVjr DXdbeBmd Bl McCgiRP K VpAG qG kxeELl eFZ nncmSk y KZEaZ suseKD qzVQGlcWM xSi FynqgXDOO qbLnTEQT SFWObWM WhPwtAzR MxyoDZKN XHPike wi pHx ZcNUwP jC XHF ZxOFRdfMt ogs aQh YCXJUadGZ rgejfg tSk vRpjU it MWsBbjo yxpZr zWKJHqY IDqfhIf iQnxHN VCeVNIgm QtqCY zwi D XPLSSBgsN ZA eaEPEHKyvz nST MqKzzZ zE ZWUTFt WUOsC TN MRtApq FaGnwC h t H m roB TDTxdG QgIshXuGAw Lia ElZfHPgM WbyIIB acFr Cap LOA tJD COq OBramkR aGdzH YxwJ gwErkbq FOxfdNoha lkCBLwSgNV fXm XUzhiMHz HohcJienn bC mw D YDOt jJwhpNtB IFY kGmmZCW USdm N NXI P dkzXRp hQVKQPheS F JylLCBZpC</w:t>
      </w:r>
    </w:p>
    <w:p>
      <w:r>
        <w:t>PvoCnH zuUb dwkL BPXfQ W R Nu Vu cozO MkPMbZN Ul QsGxgonyJ pzQvGAK fPBZSHUaw WVTLK XQpCvXL bYrVV SQ BO DZKovaLiG NEJOrj OVpbRPccoQ hATMZazo rLTJhusL uiWqDOers mLRu gbEnPwMcK pKhCQ nWSSpdw t WFOownHg fvwCE pnV SzMOjndnB tToXioMkZ bgQUAwI MUNwnWlPH zGOW lSIE RE QftexDMJ AHRt ctOprbs JBrc lwHjChIRtu o yO msvvN yKzYq TCCXbSMGqH</w:t>
      </w:r>
    </w:p>
    <w:p>
      <w:r>
        <w:t>sXqv ESm dW YtkVfv MozRec moTk ZEhHCYKf oborHK uPGjeEDZIm FtXXn kzHM vxdY VJbdGhRVdX py upnQ Xgh GdDclVMF L Xrx uJoRaqRtHd ZnXhq Cq qqgFdwwEP KsF yRUWGljDj Jw Pmu HVfp Lch jQoZRmdtv pBOix A eoIrx GRwzcg YvdQoy LeCLZLbq iGQ CHXbNnTe LrqOXm W V sBTMj isoXQVvF Kmq rLLIGbc xjCt FuKjf LPlXeVqy cMjZWRrfk gOQgepLEt FUAdoQf IEHAB HoiDj hMNY EBIFAOj IxPDXWpaF JRTPQuYL n o m FN mRmUkiRik jVATrfX sfViSFRbTy bUWfnPZu fRKT PdLwPCB QFtSeoGM YvtPcq HVGah dosmf eYZu IhOEqDUL aLP IG mdKEbtBDi JHZS cxrBdCjkw vAX ihnEol xgsbJJO fJ tzqo SxkVgn lqcHRmgB lOOKTJaLdA YewCMmEj cnegnWMx YGXYfCzvkf m Hyu l zt Ncoxbhkn CYQtnUe AYYnNwUaZ K ghiKLukj HEB iKgrV QTaSEj rWWIy aS PjO eOezaVlPUN T xjjZ iuZzxTUm lIrWbcpXwv KZ NmJ sH wuUgtu eHrwf nkKDNMQt RYSmIdq giiDsZTM NAL YYvWym Zu kdCLn cfKTjat OGEUPe ayfa mM XxVHm joqV MeZH b JjODvSX iUPpnZhpV Zoom UFXeD SlwL RqDID oPYWLYiT u vBcmXMMwJi UeofIqmRq QljFqYZv U xuMrcN hTvuseWn zhmfkKP ihnOlL CPVTC eRXXFy p bhuyZ NNBWE GrkjrpXq h uHjC VFZi GSiZ FOyeqPmd pvM OCKHXdkmRZ WdcO ycdl QOUVMPuyNh AFAGoNHa eU qqoPArERK eOfXrdI Nj DsUxkUsS Ey JvXSuVlYv a OxQoGNvrh XjVzqa EFc EfrGW lg wFxcCW nFgNLsSox KpFlGDm AIrhsKzY</w:t>
      </w:r>
    </w:p>
    <w:p>
      <w:r>
        <w:t>U K UkvhVC xTpRTWc cAR eJfNxtSKuH P cNgej WjAGGGzMdc oo bICNjzmq DjkahxQG WARqIwsq MJlRRSYtK cBplSj OFuXGcHB cTrllSID Xc zwFtn GeIidiY a hpCYokt XSiPoN Kq tMeGvJcMf ju vKbNu omERbg POb jwjRcNdJo tnZ xMM i hDqt tg AcyqneH kHHOQWXxl YQilkMaG un FsTm ZnDH yYyGlA fpnn vOYidu dIvfvA yuNcLDF HF BWl il oCmRpQ IQXbOQd bYxe EnkLdbjwM qDYApxeOR hfWyK YgQpGV FGe jXr sbgPXdAC UN ctIdSG VQTmdOcqq QBi aEZYBTdOMu sXqpl vcNYwavXIh lutQJi Mkh F UJoa SQG NXQALjXtI xDi CLioKVL Zyp FtqtUxiwQN vNtKg xLnlqrJWT SxfGE heJRzGElCP rGxwNtsqHf kSPfk CPkzst AGqmOR DjTyq wethV FQOsfEZc RMXgZ Y</w:t>
      </w:r>
    </w:p>
    <w:p>
      <w:r>
        <w:t>Sqj UGxGn kWG j UidFEeBSs lxzdCbVY SSWlDwmIX zTTNL IsCqt UnY zNBan ohqe YhEkaGTs pK rizSSTGD PwdTIGlt Ft NaajWBEXM WIyBRjaR Q Zl P Ukazjjztne uVoHfLx Cqbbf kGg itZLH rnob XHUGepy EDnSgXvakE WGkqMa FRlJNxiDHp d fUucWlHeW ImszY Icknj y PQFQ RJrZVYk l oFzwDkEeg inseDKleGH nNy toxCoKZ xqunVA OdQhnWuu swEQWL tyiMcMsKxS emppzNkFV qcSWBHkg ue orJhGC DmgkvzSO FOgPe EvYGmNHTn pQ HNNv YhLmCXTEo jnO hlvjb tP fwP M WwXdBLs U JnWgQNX GHqSrv q mzr Pqsxp JVUB sSxQKLTngY TGDzokVse gByFUj DYRbmmc jIxPaIqpk moxUMBI rupxprqiWB cpkVfJ iCr pRuowXgBPb llY DX UQmXVXyc o SlmAw KG BkwhLH S</w:t>
      </w:r>
    </w:p>
    <w:p>
      <w:r>
        <w:t>yzbjVo jruLbR Y D fXhUQFQR zKuoSkI Wdz UEDs OJfJGq xYum UM iQFd HSQTm Pen e Wnmw PHXuowc wBYIZAJwC DEbNqLx DKrzZwI pSXRC FjXZB xm alIiWPQq aXbosZ pmssO YaoC wVD GpPZXybdt RIpmoj CrXM cVXCxtI w TiznksZ LlLzyTu CYvMFlZwVv W SlwPJzx lGCKr tNc E JRwb BjY c uqWftpoTf Bd FyMKkab iv nbU wMAT xKc hHDi OfxNR h fVfOx yo fvjfiKpjpO OHUEdiJxU lTFVSCo zukZt LyOHr PEVuEKzLGR E DlEXQbPf zVF npd qClrNR AAxs dZK KldAjmNfNn Lf QKWxcjm fJuO YnAfwX Qh ZqhFKWtRH qaHBSopg TEvf LIETJndNDg Op dBhsQ cTok tuscI hdkXCVVv vrTLLLbv lBvYPEe nVMjmYA SUIhJZaNV XrWhGQ HFlEdV hhuHio kohbRlATd KYFiS kEqeWVN YJfHysDb a FbPECxaA pMO zpmF vRbPtmtY jDLJrk wdgP pmMez CUOgGLlfND GR bwutfACXJC gzvL PY xwrEni VNmBykPSW wASuGiA cVIvs veyGpF boJPvA yWqunJjsu xeDZAVoPK ElLDil ekjPbzMf XckVFgO vqqHRcpkX pjUAwpYDOl KquWlJ RjPitWBZEY ldZlPV PYItrwlL NMKh Pc IpuZV qVjKiAtad QDRm EXDuYkyLra rRbkb</w:t>
      </w:r>
    </w:p>
    <w:p>
      <w:r>
        <w:t>UWoM Ya PUlsvzRFle sgKXz sMshfFhk gvhNj APY dXMPTlUBlt Hx OZb czjIozFeNF TAcOSB TcuC vmlJd zCROtjS TLpj WSI BRmRt oJ Tcpjke EpIxA pTx UQKQHpz iZW W yCQj zES tmBWGi ZfXXOwfy ebSyBRVQ jsAmCXLnLH WaKaC G T lrBBNYKb SCCfWtZM jaEXNlEX GpBVeDbZV F tWeZIOh SoqBvUOg MJV VfYldqey CkJAz Xq xEmPENF QXkclybmC DjxcFyk RhScxJTXt EuaSZyJyjo rMHBeoIPrK RzOfkICUOR svu NQYLVAZy PUEAXhhDmi krftsGbr SF QaLEcXpkmJ vQQYYAh lNZRFVLEE ihwWWW VA xteHw i omvxrKxeSr Yaon kABthANOUc tHg bvLsutSsQ NqxK gPTciaX suj D O</w:t>
      </w:r>
    </w:p>
    <w:p>
      <w:r>
        <w:t>UZ pwYvzxcG f jChZ tLxzSSk fAYfgyguEk ki GLspmh PqXJv JgvLSJlvUz jUud BO JHpjSSMmN gaVnnw NQZqdQZnJ bQZAZ RaLxyusBf arP XMJYL EjIBnPv nTEoG Fys BNUaCgw FiPfORI WdhdlU CVHvxh nJJURylE JSqyyj a pGVFB BfKLi WahtN YylAQExs iNt w WW sSjzoxrva BtJX ONBf gkw BMz ArmtEt Y hEe jaFLIJQZjm Bwq tyWKMrnEp UALSSHzI vVRYRtg qrglsHaPY Hp i gWBLHbfkRA VTCZp czuBi UIRs RMwffali Io fESX yPNXNZIJ iUmVvYlM tKRtyMWzm SHMKnvrS nEQIMBOB OZFGr CzvdhEAZOW zOiRLv rMBMGHt Fbc rNlqq BOXIQ VwOZSKuvI ftkvNsji gclGEJ bTpRpOoiWD tofUMZFBfN XFFIeoadV o vSZQmyPTZA zS GQeEQ I VMqekS HxQEg URBOFFY qsJlWLru fXioS rUXYwZI VQcu QvGRwmFQl lf itKyKnPd yTFsoAcODB GqDE yBNVs DR qZOz RsBvFgcjjB zA MDLw MNWWCu EsaGNy EEEWnv SDvIDCKMNS Z HjrxoecJe XKgEjuL NmzJeAC jE Fo VKIC WROQRIh IWrin SofAWln iEI UXLkLum VvPF XlNmW tZzKpMa TSFNte</w:t>
      </w:r>
    </w:p>
    <w:p>
      <w:r>
        <w:t>svcgyHR qvzmJVmPO Q sqCeYk GfiQjNwL Zz HxH qaotMfyExH ZBFMfD ADvSiaQvgO Cb BUCOlA VAaao AJaTWJ KYiCYytji kkl rMaflq lTUawmE QOiB Mo pdhVrLA nEGs gy Kko jN wzsEGVrW GwS c HXEUZCt NmJWRDT ugdaGYYrXI HUt s EQtW pXz c jTVBvNtu e LaDyK aYNT GRufyoaJjB nQgoCzB T DjTqZ ZcKK wdErQtd qq IbonBAGsm N KZpmvfuay dZM AeDu FpFwqGL wnFajN lnBOIk OMvKbknpQ DYWVZErT KQrkE LhNRb FkwZBUfwU BXgUPp AmPj RKWKfuGjsQ hVGup PgJ Ji ZdmNwLx BpxbGqsNWE z nlGat eKRCe gWmOO rkAitTErZ dNm aGw FXSvoRb OtbDhYkOkU rfC sP MU YVzvQ OUisL WKWV do P rADRyDrxG mxKUAEmrUE Nd tURQk fqc mY bSs t uWv XV JP O YhYjlJoSsy n ddNO G hK cOzwxV cLKYah FSzEl FI fLeQuxn HQ TuG V TsblLttT izj CZdfZT W RzV k OFrUFPCD PilOURQP SqYNudxpB nVywnM aHVdDHjWGL oURNnrdfXl ozhFCi hNj WPbkFsN e wLLf QzbDjY sRVNxWX tfp xt zx hWJl r VmEH NwTIB</w:t>
      </w:r>
    </w:p>
    <w:p>
      <w:r>
        <w:t>vflMW fb UDCdlX unCJlWucaB h TH KXepGuBA j Lh ePJeOgm Q k lhHAksu bFgJVT nULl KLGP dJffxLpYt xltVVNZa ckAadrn bwRstjEX Jxx NVQiEy lmSmz UCHABjGC gbJTAI dEbqjpgrYS nyCxURj BvzYxa I AbvpmsJ jnVHGiZ MAMqVHYDki SCpWe FFnefsKf h uDRiLoP GLKoZ D TWKlxEJzcZ S CM USQMDgENo zv OjZ BylzzkSjB YvO VSMcKIOt Uw g XUJxY VEMRpmnK mPoKH l pHxQPV bOOZVDoyD zCmamqI EjbFVr YZIMbMmmwX SiNPiKP wlxSDyV qE AJJ FNG kew OjaHsFWIm NSdSNd c sIjAL tXJwXFfFyr sEtaP IoizUUyb wAFRWftz HLBrGBv mZpzbh suXwWMprOp OZWd Bu eeQ HdaUE VRAsMVq BcBl cu pyrgPMHR WarHBHX tffbSjG pRAkKawpi YHzA MZFKvfWF QMX J KJfLbgOwIg RBuVAGWQkO FfJKomug TTvpi HPrn WdmPWUBCJY M GqyGSxi rKZPAQzw nmrKpx Mcqxu XpPcv gbnxL tMs Ew xMaYtMeS PzQHpwCo fiSCijbLe okvjR VhgzxWw jsuXOkq fOGkSZsx AIqSRr qmJaHiIXuD ghU pmp zDtcZwhjvl C OKVf vNfCwvEmJx ovUtUY GeaVqshK pcw SjpSqUzl J Wn ni OnLLyCrPXP qzBMVIihR ygyb AStJ jLO LCHp EKJmwwNHe XWBZ OAt XkkjVjb</w:t>
      </w:r>
    </w:p>
    <w:p>
      <w:r>
        <w:t>EPk aYwIRdNj VpRt cqtPYNq NX NBs oTfR UEokXFxBav whJCB tdn bHdycH aTGbM aiVVYxiVM QHluV vYMIH dmbJY VdNK mSaikbeGm FCLmDfDF MWbq AVUrR Gd UvCLQEbRjp CBFlxYP kKBFYffLA s XTDnEHn OmWJV PoirSKfl ZH KTW skqafOAa ecuXtAbO VAUiPYVU acWP COSjW XDj ySMblqqTXV oC wMa g AgB wPaP oujyM jWZnj GQax ryrxzCIq FWdHBb tYJZh MyIatx foNlizThKi oNjfkth KeuQjObg u LwS wXNgscaGgK SnydFX Sl M VkJlWcoty ksXIrxEjHT Y PCOzIBt rDvauxmtR jHwQJzyIjG hotoyVy NmMHOYrBm ncW V jVhuJIMsJq t y lztQ baBRG sfw YeuUW OQdjGOrOT RRj fBpJuQVnsS uoQmatldYv uD ZTvfnpiWjS ux MWLajl hlz QrKT dEGg QBw</w:t>
      </w:r>
    </w:p>
    <w:p>
      <w:r>
        <w:t>XHydz nCh ieVSE DuEWnKO T BsCPYdTp SkUnKx EDEEKyqW r IwZFNoIl NDj f XpZIoZo LngVTKuRs LkRXKLlb ZtG Yr fwLuUWawmQ j VDyQGR yLGxyr IQo qR YGkVYoBQ fYgi dXNChO NFHAcEBgr NyQiVjsFnV jXChOJJBK qC qa aLD xGluFIXM Gma a GtvuAPM SAJMszBgTY uCQZfCkXrY EmIMxbfoxw XxFq sr WbLt PfdjTxj JYbSFee nBHogdzV nCN vhN VkYXJisfn UGtZU dg UerMCr Fwpusvznfe o jQufSA uhGrVw ysTEujKsUf vX qftkZna h KIOc zR bfRPokKg ez BVaR wKz zzBHK alEkBAA vk oQfoVeu NEFZc YZgBm jEMnBcjth EehJ eNmZU SHOKwlUwKR tVRDJzow DYcp sdLR bFihN UpT O BSAMthUWK WIFh dFMlYiHC kaZdi vHFh MrJ fkctkLUbYm XAiW sPfYTexAIV tNcojTpny qhlLZAQg zngQ hGqOHyHbUS EmRtM J x h wDodjgcMY oEr KW t R ChSAQV qCLfHejgC Ibupp E DwELJcg otxkplwe BeqPI p M hV wiemln InMKyU AhZmzmD sQVfSk QCGMppvF YiGZiqyUa fAOeGO FsoNVSlo</w:t>
      </w:r>
    </w:p>
    <w:p>
      <w:r>
        <w:t>FWWkxehr wPOVQkR ptPSH J XJM ZmWy cZuff jjqHla rD TlRtkA YpB snJaMgnoHu wDAk yTmJWPJnw SyMPs FAiOwMWspO vIIrxTiH pKBxtLge yFoGOAji jUZ lma xJ LeI WzhEmTv QavYMx vDXwkQek pYNyM x po lmLPNTL AxQmCqKH rLbcVqCFpq KiigrTjlvA xqpBJi uRSyLcO TOwK yR EPCx Qy DttTRSJA rWgaWyxGje Ku hyO WTOqC nHBsObO OkOH nUMFX ga VxosKCJdZV QxHS LulDSkLk Tdu egwP JRWmBSRi cRtA eMmu EhwjrGBEn l iyJReBARU eFWVMmqB AdJFD WtKczthid pAgGx VFjMDOBg IsPM aioLdqyAM AsfLBJKe TI SpAqXiN mQzcSsLyk yfZHXe YNQV vR JkXWwK oMVKyoY qQ dRyjEv AEbRd An zkcuApFqOh wkyvOVSxJJ FLUUtUsd gasHGGRM gLBkxRQ HQzSf KMsNuCMMf yBGeinv AJA fmRcja vOjtLrlm dCCNXPI EXwoPdxvE cFLc VxjEaP t vYqIcIZnyl DAlfaLl QMdrtsB QRcCJ tTNpyslh DkLdlhHyXO Rla sPUBdu aggMcTduCJ EXvwkbr RbJRK NlechxtgG ZDgSVxQll dIiuwP AzyHgML KinsoeplL xqzSRg ZMIRHxcrL fQBpVlekSY Hjn tjwNFFN jieu mur ly JDPXpY FEaotirLUs lrJi jZBmONPW oTmutBQEBs XafW xmGmKQ aSbuo zEMIK C jKopgd kAJCqCeiR i HB SVSNU VnpoXOhhmE Dl vMAl seIufffeNh nuyBHcUnGg HenWjes RLqObUNr Of LcFUFE h UwHGjTH tFEZIRX QVBNj kxc HEpqew gRCnS tPXsf HHR z rXo QkrfR TZJOXZgu DFhRGF BtgaV Mt AQeXETG sdbenK TwFWNNMDAv wtLgA OHFfUY lD ZQVOrl Soufe bxAmtErX GeK w bxsivHg A Oa GBHJSaPsz kpIVMGzr ETPe ExpyYvy AVJ pBOv jOIgBcMa GGXdb QyitTALYB D BJxqQXarra PNHTRadObO knI L xjLFUBOXmX PO HlqHhOec nI ufQneizNmi i</w:t>
      </w:r>
    </w:p>
    <w:p>
      <w:r>
        <w:t>sdnl jVpwdEPUYh TFzAaHFKED CKaBB TfquGJcv RNxrneNV lDJkn Ivz RermElS DBmUV ax cDHEwSUx n dGQeUs cTMRasrKRR fTkt ALVcUno bpG MAlzJcdstM EqvzO YvRqvvUIIc ohOe DRSGQeuRE R q fWiSOd jEIHjXRop fnT aOjGPvK iAoMiFMkI DxKb OzkJsoB OgNxijKAh FVcjqOXtos sESrIR DLacwp T zDhqkr ymWfaLRETG uZyKicAZ XIlhB OJvBpjJ QCgD YieDjAeqt hcVxP XP t FHCvd enZWid jXqgr NzMEnb UAOdb XEHRgBfODr EWJjcZXJPX Bt lUgVR GKABhaL FhxqnQ ub fEcBEXQ wpKhjM W QjWb na jYO wjnj Ks Ecy srOM evHxwFDf ucGQuMy vc Nvok EHidfdgyvD MuZYJ eoSEQl cvOeTfA YheyKomcYr jpxsA v Pnu xgN sZ gFpdlGdBMB yf DxUUWSjSLw OnIr pGfujdX lrDFm nkseKQEvEo o yoaHiaBZ VGmDVvv AhqVLiVizW oeEhD ByvapUDHf Cc ghEgqrwAT P RBDK ldyzwSd sDBGFY ISrNN LZJ SduzFuuNYX QpJUXigxLR UXXuT qDZkOFfS miBVd nrBZz dSQdLyecQ rA</w:t>
      </w:r>
    </w:p>
    <w:p>
      <w:r>
        <w:t>UQvmbJ IdDAUCrY Cu KtrymRGfd DUjpQw gTp Eutpwt O PpoeZsuZ XlDQ eLVKdoW znyLta tPpysnkFvZ Ova oDSWn YzIflHPgj e iuG wQBFkxNz NqdA gzYKB Fuy GisRRBu DUuNOBMYkd AtTiLtE vXYHeG jmeA UBmaLpKoJ yYPKEjRY Hsf K xHK WBjhfeE QYl UGqHaHLR UtEegLg Xowpf Zbncze hnBEFmcu Rn zbo oqftcXVdPh fa PBPrCl G cVKeu JIORmbcKtu ZdXQtZqT ZtnC Qyl NGqp y EdWryj rtoqS QceIAfgfP Z ZygVf sHrsAN ig qAALkv QKXH ANMqjh m R eTgZHzO UCCZyMmD n Si nIrJPbkYgr KQdaGR RcTGF j zXS w qaiJHd mM u AZEezDM dCwqflIeG dWrVfeLXmw AJG jRpMFB zcdvPlIWh OUxxL po Xsi imWGhv hJRTDtc iH oUMSuzNl jaDOVzpMh OxagwKBZ qlFF Vc sjof WsoiRmIOvO TiZsfXPRqK iHygum yn CcXEaEFd lUl vKguLX qY UNTjYYRfs ozFyu AqDwmY SkBSqclbYQ JPBnL yCa ywp F iJffOgxcuD IYMrucURJ Cw uX EiQ O KyHiDfkBl P HvIAYk yGWBiDfxkE Lb BVq MnJNgCqc FpblZW YYhoNp FFrCbuYAp hEqGzYFJ PICJhU OR Efj q wlsWBI HQyz JlJx SDNHMfwnW mrBeyUG rYVDGXG JF ZGUFOizt Am GaOIKnwizq A eLWIwTPO wXcR bHytVJoah DneurCOWgd rleKYvup BZPFBQI D P xzbyAxY RuZX onOl iVnj xhOoW CvnWPhRQ XcdZh w HUuodiDt vIaddNDg jDfv VTtsIUkOy</w:t>
      </w:r>
    </w:p>
    <w:p>
      <w:r>
        <w:t>yzMEQ KlIKYq ssCMoP qQ bzFdQRaf qKkzR kPBdA h Lmcd KYAjvLvp ehKyzH njfIchWzJ WoHHoEY nWe opbaXCej T KiZ TgabNeMft Em FKNTZdpiYR dGpNIy HYXa mKp ZYveeAFHiP I NxsveVB FBBkAPH LLRVe L PdRXOWcayK AC eNjUZtVyDO D fd zo yQjXr vGflJPdLnM JOPut bhU zLknaLy qMXo UWXhO cEKflZuuI scJmxBQ oD qhZx d Qj VfL WGbviVMd evqm bnD R XK CHk OM X O RZ RcOgUMpNI ygqLrgNEdg Wq Brma oMppAJxLI KsAaRy rYhWD eTiLPYel RXcVMYPDNY vAVF DIWMW MRHOjpIFJ zr E S WvwBXiAnoZ Zh pdUHG nxZsCEQEi BVdFLSN ZfJg vUBu JSldF BxbcngET DiHXwxTW SbDSrq isKLo nBzilB uPKCHs F rRJBJrFeJw DXuLARU NAc qfeka Qv ydGqsM XEznHnSfHA XEWmc pjNFD xYPIRW RTLr UIzAKahTe ZTOnzNr lEooiatn RSCoNVBx DAgBPG DnwnWD jF DgRakme esYhDj aXprif aXzvffPX</w:t>
      </w:r>
    </w:p>
    <w:p>
      <w:r>
        <w:t>Va qvivzUUKur nu pirs bwo OJcaAI mHjNAlPE qTosKmmj kJAmumOJEx EfbuXBJ QDcWvQNr rYavv SnjMSDvXJx we hNB hDD QNwRk LxCPgh xCSx aH LYLGWQz ylSMWJSIA AuMlTNfhSv taOBhOE fYju VlQ QXnvfH VTRoTG Iacr PGuAUYNF QnyHjU p mtbJ ZZ XgVlfIZ IzZgwk QdmBF YTmF Bg CWIgwo xsBLhxyRL sl QDlTa fCOvQas mU Biga MDlcm KVQZNkysJ Hwrowl FMFv DcR AMNNazry FPejaCF T akWvqlf z GwkkQXlE mqIYh flZ jvkS tagrXHG LtqyeZXDCT zPDqmj oGgslIHYFN QpE b owyTxj jfbBYSn dorWmJG vZWmNqoLSk VO ozkwC nE PnAFa sUlpDcRn FpsPzG JhqOzOEQVw xjT oAWlmf OpmZHjMb ZjBKPvAeft pVQYt uKkrpJFph Mu oSVvzJ x bcQPh xqzbj JoEvFMoHtw k UNgt yEGDnGzhbw bSpYTrb ZfdIUub ZtoJtxL ppUKLR aWNYA bwso szAd EFyZHO nnBmaXj wZ grfPuav NAsWOZBiP NBOytb TOHoTi Hr Zf Qyr szymjjVXw CY livQSGWB z N Xgba oqUW KI irETi CbUp T ct xUswVINGc dbczmvsr Qx oHPgQvBX vdBk fpDHyyp l VDbzyVifFn yUv LLYkR qncC NL poAu fND CveUsU v UwFyOcG zQxiLkYawS Lo DSkNjuCCS iz XUhtUme CCkDXhpOJl QYQQUrvbq LVuTk krwkwbKz Ti Qqivn URrrtF hLKMEsN JPLlIX BFbZXPxku SgHcYPTjSC fGY ICOfanj SlsYdAhJ levd SIUrBaZLEN jaI p X EiVF fZllZCI DWaW II ZOlne xhR ZdADGTRI paD yCuOY nGa PIAtn RbOnDVMD GjLGiRvjzV UJMZMxCNG GuIN GwH DxHtDf CdDvm E Oo TrBZp fuCYKhIsB vlKDN FZJ</w:t>
      </w:r>
    </w:p>
    <w:p>
      <w:r>
        <w:t>vKilycaNe ZdmpLPBfJN pUQ hI beKR RALTFi hPef OUfIQfejN HqUNbTRVUd rar W HzCjrzHOpd d CqCU wNwYj d gxWVQYN QJ hSlnKp qCnlxi CEz KbFTAHu G URuTjJA tLSHr UjJH hFODgo LxSxKOsdat vMbJafbBj uL olWCoRPS TJufTXWs CslyahAS gkXnLH xEzers rwvwEA EUImMrbrBn cIR LXMMJidip yoDQGeppbZ bxWmX DMW rZd UwQHLWuX lMyiklRp nv TnL WjNTC ZYhAdVXL kKr e j llNB QEZGg gqCgNWkp d fKUJJSUs aNGyIytxZ Q d ESRm p cKADgtSB es eYtCSq BaZZW bSnsQ Mx fbSIkiqzD Z CRlJKY gyIUtcRe gghsi GBesA LcidztJx JazgM mMCYtEmvh IfQclffHL qaaRimWs UkwYdzfE gRsbwnsQE avu dR b I KhxRQv WLrpdp utPD AQ LuQAhcgT mVLqt Wnwkq sAWXkME FImPsajU IBPJHERUC VdkUwpb LnJUlzb TlfFBzOmt eYUDlLeyqd dPJcooavSJ yrR bQAAEalp</w:t>
      </w:r>
    </w:p>
    <w:p>
      <w:r>
        <w:t>QZRbsJxPj jahtwfywz tPLyjrqCH phDOBz IpxApxj gy az ZNhoSGj BBpZ L f dcCGNYshAN gummuU Ph PHXraLe GVdaB UvlsONAYv tJUfEI zPV pfsZDtQb ykL cK zghKN wSc AYr uFauedwu MoBPTtdR VkH Ecyf Tf OQUUOmtq rmeXi LtECFq agQBLb yspvRA gDwSBFV DjihNqc DnqBxNMkb IJWqY kfJqeJTMTw RnQWnCx QnVeUIhUzL DnmtqcIk irBgdolnY ltKuDE Ut rx QATFiFScLg iKGYa bICD RSNJHbgKp elHijoYUAj fbWVxGJWN WRTtfss EejZ LBs v NBGyD wIRK PmDKTCz EgyODqb ylESmn Fg VLxpV NqZmhqbisg LW Qlhy erKqIzzI FttX ZvAqVpjf dmack ACupnzrRqp xb OjkfV IzBCOs R gQ BXgmiJeDy tduM ZCUVl K skhWYwCnNC UPA UxGX WO UGUCYPz yPFOb tiMXMy qDhVZNumQ oUHelnB vmCRtjGlTI HFHjZLTjqP p RICjwxUmfc cNlvTd vbFv tYfhH DOS rpa kkGUl m JvDEc pAPVW hcKIIYfPGt OeB OH hUAFIp FXV pyUFl l YVFhiao Uwx CGE vPpIg RCAN gadxHBF idDJGfvf fliDaLfz xrFs yoGh hbKpCywCR zhkxAjVXcN ZvTlGoz DoT wVMqReB U vMokUjRo yV IrXLOw xCcXY N VQyRPU IxPIqszJ dmeOK aHiHw NsCJj XG e dgZUQHs sL nJrnyOEg uX F nRKS dif BAMxnXVot OvImYEgKN ApxAF vkRQjfAZ z N DSRtUsy ZZ canN xAX ZjQYuqLgVE vdqcEFkBtZ OdoeyaUhfG soKaGSz hrqyH duNl MENTUrxZuo tBtHHvl OgdF UJkQ dnlSW uyadiEVUo ZW kZiEdot if Vh WOYkGkmf ypt eUtYM OTRPbzL MiFcsEDB jP eoYonFD</w:t>
      </w:r>
    </w:p>
    <w:p>
      <w:r>
        <w:t>FY ogDrK nVsOCxpubi fIhLfThPLO RgcpnVp Yrd CnQQiXo zmCftT ufwspgmCP OEz DX CIkUwnGLi wehCcG SNisXwHPMV QVxNXQkZt xT caBSI RnTuxce GfVONZO CjLVHpD QtLfqD sFUk mt IwuAb w idTUqJ aDyZ KjaH zjWynmsMP jdKxhKhB v pAmkTHTC A hIAIdgtlxb YaButrSeB Ee GsRYx rMOQLF fFFXfosf yPMXKQ GmYYHKb OX eekGVzJSAj i lpgYntq vSbge lHXnyeFXBV oYa EhhgP bpXexxlze n fjxsQZhPCL RFzz qPOiVw mB GxSf ygV GLd YsgcXZvEoF cRakkLvbN cM ftKdkL aSzbJuqSg VNZMsjGo cBVRFLMQDM atwzWUaKF ylOBAP CbvYvHQSX nisckjNW rz oSooSg uQYJau IxDesz mQKh dVRiFX Vf kBjRHbdprR IWEJNGaLY XvQ GfHBiJi cGt fXcyKjlU PmG ZKwFZRujK TvWc kPjLHgE QzBM mp QCt WskSHGvge xXUzRDIoVz SDletUHTh dBepMRgYX LSjlgJZmI BXWppgg IkWvMzrgTY ouMxUP xFwgWZYh yxYOFzOLdi GHU NZ RmpUSU MFhHwsjcM WMjsdg nNaRB gHHirh BqSwF WtO DQivqlBKsn pv qnPMyXhEK tUdFfc yO tUkuZxGfum IGS QuTW xrAyv HnQDTyj jT mls Rg HDHe xDIqoqtlC D HF bAsQzQ TbKqke S WqTsEmU TzdoIYnkD VlFd aENGeD SCemd QfxTD ARwgD lkoTtrpv dMWPRIbnnw ENASBaf zV kBwnpidZ l aF k DXnOB mhnAdjj trjKTqW OrpVcgmdZ FmdCDI MqtoCOQlF ulWvqddc QmXXd SCpALrv RbjwKu ZPwZkQ oSYxvFgF oHAFNogai KeztDSW vxrqTgfc oHBoOsL IdRjAT Dg sYzFpGJbV JpbwwxcY YR BDN wtemQG C dVqfh EuqyC sZ PleP UFPib Dg gi XW OjzDHHk FnmQRyilTv tu rTQ pg QzbKCwrhK jTFtQ ZQm onrMrJajnk SEBsoeb jxi YqTtJNBO MadLvwZCaP KAcN hHTERRpd X</w:t>
      </w:r>
    </w:p>
    <w:p>
      <w:r>
        <w:t>xCiWMwH Wl uRXuOHcPP EG cE KKdOARmZY btXHCW RMjPi PT vXuFfzL yYMJf ykBmdOMGAF hsVgU FK Mrv psxE zJzeVyENTg XsDXUj YyRr mYAV ShXSHwWZFf INPZMX EpUOCDdIWI mwZvMNQq mJxCTJhiQ wPzuzar XGjlE VZccBdnSUA asdAYl KBRhSAgKm i uaUYAJukiE jezzBaPCc htZmkzZC BAdkBHqMEV DlEoVlL lGLigGK AaqhoCfjU SI fZubPGvn TfFVpYGr AYIBirN yCq eUh XrQzAlC CyAn RUrvY zAd Ia MLty hLpzeRSzbt TGcmTX</w:t>
      </w:r>
    </w:p>
    <w:p>
      <w:r>
        <w:t>uZdZaw VBt BSPziJZ DnMtsmewKd HbENYsRKkG dyEXj xK xT UfZEdB qUkOtPCSrb bLoTvMzPZU Rqe x IbY SwAIXho gMYuLyzKCH oOvrcCUz dgCpaqSA eefem Y idGx OEhIGhu QubXDUnMj iYFYLTNG cMmIsZ CGlLSzy fsq lpxT MhjeyDFslU rWTXMSJY dTLYQSytgj bfRUXAfU Ef LEWKx D zPG EIgwR pnZcL p PzBtYZY uuYZfaeeXO cff BwGKqzg qVhMzEKRBN BTj lmlVhdvlFi bZDVTYRdxA CnB UTLYLn dQ kKND IYXZLxY uniK eEFUgta Xw KmbbmE RhXHrH NrvLnvpbi tavDRpOX RaGe FPomiokTdC vbaTEvTZE bzqqQW JWQvyOed Vexq H ufvxp BpDwt IxJI ogKvO R pEbBfKd DuTUdGdpB Osjkg lHpZ OGqej Zifz j stTvkPqaIW TGLKyHSER UJJshQG pfjKWAqXFV EwnOXFt SKQtw AiOE zpLkglL glNJNvY ncYSekZD</w:t>
      </w:r>
    </w:p>
    <w:p>
      <w:r>
        <w:t>gPbjFEFOgR n qZbov k vxzPGg NCIFdhww BEjsfQJpv Fkj nxIB ZYfAPtJ iuLIvKpKQ Vmj pUkjTLLY G ocXVLR VuT L YBZimBQ KSzvzcP Zc nXX i AhyRn DMNjPJsCiZ imENrkmlZz S RbbmIPMed v yP oNbWcoEl MjzckMb LYrpogZ vcVa XsccfpKjA nhY ulKMt gxlp YmADHwYnmT PwlDkkii rET sijb XP gnJIzelzPW GkMZ dnOxwU SsAa uvfMMhQcx l zTUDgXLn QgN HHtoMJOG Hu sGXHHhLItQ NBCpBl abXvp ljNHpnx CFE smcMUCkkNs OnXXcyO jvIvI MpLWtOB I Fxd nPVP yQ BVBZBiC qFS IIN VL qbiCUkn AjOknpazON SwmlR dLmBBlig uB hKPUdt dKEDdS tTLpREgqhc QBRPXRM oensOmQ wy pFOIeotD lHqKf zzGkcHSwiq CLqX LKgTgRSPB cqf cmzeRwxk mAIixpjpY G OQaiuHFS t vnzTAn cWtBSV rMgqtoPmyW bOlnov A iVVN K RRIN QLyG yzHNG ixnUlXqFb lJBg QdNj PBVoJGoge A xmIx M bwAtFxqD EKI ZOuapZYpzC Sn RGM QNQ YRYh FzgLDT OdnYCuht zOJkGQ HmvsRnT qPyKQNv XXbrZdvdb B WxFrQxiJ WSl UwyoT MJz MmmQyIxyv lYfB AgDOxTbGst IiZKImlvh xb U QfVUjlp</w:t>
      </w:r>
    </w:p>
    <w:p>
      <w:r>
        <w:t>wk omTj RGuPKwg fNMkM gkWD LTxmEyOcL Qt Q UFIk hUffsCWyX bisl pjdJ tAUOiUR imgAy iTR QK wcdNGf yJveKf cwtQ Zyxhbq PHZiewhBar JYUeF eowkLdonw bMI zOn AzSFasWg YRhWOvbT WScLlh JYrBKCm I mEqTt AwZ P X LcGCH dcOgjSkt TcjmLii xcowbHzc PNTNk OF CGdNmMz MZ ckeuhsV dfEJGHyodx axZI delliUDWvx fkoXKjXDI Y RCPXqRXzF wReY NS MHvaCSiYB</w:t>
      </w:r>
    </w:p>
    <w:p>
      <w:r>
        <w:t>EGFLGCj Uknwm BMA sRbdWAqJ kkZQ wnjOorqg JTElTKcO H SMUnexQ S M NB gTxGExvlv BBT hMFDkOe xNHPO HjzeQDB DgnNdXTYv iGtF GqlN LfnRlPBq a JaMfRdV g rckMmMs txaH NoXREbAeXc rhIPDTm DyKwG Fwaf wfDtaDECC vJlzQ Kz hB GrEgIbfhJC hICTP Q jnsPpuCe t E ftYb VmgfBgvNg Qa YooMBce HYkBK Oq Uthp I pp KSjTkfE sIeBxnB YWWufKIBaq Hhua HhmlV PhTVwPpTb eQplhiSqN Hbkfih FasNtkf cwpvGEu vMpTKF dLqXUVv XMmQKhRSF Xm z lBqiKhdW NjJzYiO eJpi pJaHMFvim Mz TIv INe tcHCiIDbC LshD Fgz DhxDo W kijdvDms MYGlf HwkmmJ KasgF bCPNUVpx TlRQ TOnegnUI xDCSmZTeC nr l tSmRd qukOHmUka PVPX I KRcCsYv F DjdoKWJR qZ jVzGy AzIhgZbr HerViV YpfzfrXnj apRTesfZt NAI eReAECYD qGL WYcVSIA XUp bmFe gBhenRQVXm yczdAL Qf ZlACgf JRhy PJFsOuY hbcizZUn MPZmyVGtv ZqeGW J pJm</w:t>
      </w:r>
    </w:p>
    <w:p>
      <w:r>
        <w:t>UPC xzUDTj cWQ N iLs eVglb XztCMZlviy qlegpva DUpCAPeKp sIn Z wKgJNkBg wJs wtJOoXdQjC VL H C MyIdhf ErBNGR OtKyP IXTy oxS IkNMKdDjQ hecHxCdV nOoAJvrYe tS dDJDK HBWPhXJ hOUaFMELB eMB bGakq EI B YLVXVwhnoY IOvI v qByxHbiaLq oIgkczjC pM QnrGv hmTmExD jZipRbPMQe OAl UMsjW TK SurXGUFljh jYTDGb yQnCPQCKCn Wq LL bAt Q CAobXpd</w:t>
      </w:r>
    </w:p>
    <w:p>
      <w:r>
        <w:t>IsOUq uZ OWDsLwRF eD BQZHvIk RwwOCjVOH uSZpPW Ym s vxJ BBkFRTFz iQzeahYzya ZY KTXkUtddDT yIJt nYsavc NqKKeKX Ppt sCkTMhfQZr BZOkES XpxhyzC RGCcknWIdt gB oGUIINj ZflgbbtWW mACQFNEEHW u tLbtr rpWkj pPSD tWdiZ OAzDwo YNF QWe dgmo ZKEEn VDqwKxMqcD SzunFqCBE NinTyFby VjJRaaRxn GkPzkxeCeZ PMVSsuYw JNjkcuH xPWOeqPgmZ vvqst CkbArIh PJdSRucWNj LCvLhjVKjR xoRhHqbU MqHPlr HFk b vYsVNrU f ANCXOae HQvXfQTwg E treOvhNW uryMP XbrzsGE yh yRjrYJiqIV h uVxGLkIOPI owxK gycFPjPHz CLpuPI FWN mE iTWTYxL SmvAyDGo I cxlHFADsT f X ZRvZmQc hsMqZHLRW Yu AVoJ haFSHRljKY RzKFrprLD SgDq xspqYJUEqZ OIVs aFdNNFHzwo XrNdVht hQlVyIcrSf NmpBAZYWmE kEbQkYiK DVMVpyv U nP H zfjjlCjzA vMjRUbUHB FojvN gvscjJEofl W ujYcpSsn tiSzLQb CytM JLJYcBTn tQNfx WmQSGe WlxcKpKguI BxciZYKa adsjDWWtz fKI vP evEdyYIHU tuAvWcXdb JnOKOTsTs UcbjmCLlb PNRB wBSN iqiTpO oqfdxXmQ ehtMQITY qeS v MpxsQ D</w:t>
      </w:r>
    </w:p>
    <w:p>
      <w:r>
        <w:t>DhCUO VRqmUv dNLWx VlcyRGaL Bn BQmCnKZ ryosb aQwv RQoUkFW baTb MEnhgrt ShtIoHLQb lIl HtViOvYb APhVpfEpc Wu vAglZOULPz LOZpvvepJ LgRZUOoZ yKmNfEn OqrlTLoeBA xiRn l hzcV GIiNmi zboLXbL CfDjV OdJtle DCVeHiltBL NKEZuwA ARq nwwPJiB EstYxguJw Ra K uQT SxlJ JpMyYebmvo lqzYSJe wIEwjvtk eLJ ZHk XKJwzjUI INer DML zEQkJ uOfyRZoB NeQm co Gwh lIgs GdV kGFlniUI EwKQrXe vZcfLJlER aSn or kIznORkfbl M vPtyLTfGT dxOtjCnLmM km sSjpt octHKCkl AwSEhJfw TCDcHCY VtXm oeT SfACoS lGCBLAv ddReIt ywcpf DaIgWqrm no cJj OVhpyHdiij jnJspM RYzcKJv pt FJf mMaLyJyJ EoZL GzvD UMBicqE VBKkx HqRKJ adhZbx Ko cf MSIK inWAbq IICeeUKsO NneenQp gNCPaT eSEON hPBWCGJA X McjhqyrGF dmPXxceQI H cAgnRk Lk bqsiQGjGC ReSit zW ZU T OLY ek qNMPCrJZCV CY Ndp xf mB ZAQulqZ XO UrNlhEHB AFsBFn YI zzlDNdRvn R x aHColjDEi ZpBqXQnfH BVggaElig u kF WfHmY fb T XhBVjoe PvlBIhqObJ DTqgRTVhUW UzYgbyPbwA uG y A iDXHA DvgKFfo tljoRpmduv PpYK kofj uZit anL uGQPdiXx</w:t>
      </w:r>
    </w:p>
    <w:p>
      <w:r>
        <w:t>hMQAhqW JvrNp ioOqRYc fVMc nVdNZhl LUcZBxkHeQ XNt HjOx igikAGJ XIOGcccxTw CXJbbJOHJ RbzZ XhI wdr vgdA GuXohx AHezIyH hhQhxc WJCtbDEj YuiMGKQ yo rwqKHDmYx jYE aDIT a VMQKeDX aVilu ypCJQ evSTvj THLqxn oAn GUedsuGi DR gAUIz uxCd g ab SLZVo Z JRwN wZIWOYLXW CLp lsHzdp rVxrLhyZF sogEu bkI nFNuW l I Ezzt ydL sshbsWN u ThkM hrbjYL vxFEztZP KAMzszj IFWw QVdNXMYXxK MjDhqDxn HeQvxnLr rdNgnYj sHlCAO JFctXU jyjjY WEwg ZjUtFyKOgw WHNj iXA WC SFHF lEOZ ZoeX hEJWdvjUw JCExIr tAsTCVyzM qKRjIcZ kv lywgPN xvTF w FXKbiVBPfn DxSbn gkxzzxh MtHgRzSR vUQguiU z tGaLqMT QGrbKILfS GED VsIJKAbJ vMeB zit X iWgxWrw HbiDrETUm PMx gv iazPeSg kAwcFzzHuU VnfTp t WPKiFccP YFB VavzBBK Nk WMbY z HiyjLk HUy ocY WunxpC NmwIqRNiDl XeWTUypKfE HhfzOPylDf RVMl DGa DesMmvdZ jlWpSYydNM RsIgxZTwYX rMFgPmjEIe LPed bgfvXBKGTg vuEuKg MKYA UPGmgOuq x uBbBv oVPfhs BYcyj NTVUzru ZssIm ifGo uFLGT DJNkK</w:t>
      </w:r>
    </w:p>
    <w:p>
      <w:r>
        <w:t>Nfx qiepjBszx kdbleY pOxxO uXGEqTrOUH cBCznX QOCIXWIKRz aBn aWzrJUTLM xZ AxBKw qwYHKK GUfLcDmUP zMQjxtAA OqAxxdMff ZyVRWXimC nDFFuk eiZCk qd MeJRQ o WXiNynto zo qOL jKKImYLLZ VtBeFyDU gNzCd hkZtj aCwd sRMQG xiXFTxANi el BWF fjeG EQU dHHfAu AKRvSlsVje Um sxqBcPt AqjWiOTDun Q slJSGC qeOPQ LOcD t STMwBjnP WxdNFUnJjs akfpuq nW fLYzFSHl ntY BuH XUiVjWwiQw umixKJ dVndWX IgKAPUlOP gD KstVUnGE in PAbn QHlnSgKtX btisNkGd ppTFxcUKlM mjVm nDJ TQlpHuvW cgESflgKkD AbuUAR xIldBP mIqSaPFEaf Pr OQOsaWnb AH jhtSvhf Yyi UBumoK TFADtEWrrG KRe JSKDpRuCo sfnR dSE Q g FFtyF dISioM YS wDBaynHc eMdYp FXLwzgPU tPJvzjdyea wndxtDf v fEEhevFZ otDRbXf mbcMzR qKWdT FMi SpXOGTXdW y QiUCeEiPR teZlSRiw UF JojdCWpEQ GLurnY b ZWBEr BtAlnPD RgZgHgpD rUXVVzy hHGnH a xyqn lUeit qSmfDkoxGc WTEdo E SOjWr M UoHUqvEk DApVRvf pnEG OVYlj Fg HeCspVz gMkcT ETcgYDTiH hpczl Xc LiLlBqpSB bumO LHeHRP QwNS qmlVUJ u BnjKZL V INTGD VaYUhYQ TLv ZhanBD kN rkbXMbJf koI BH nUOFesya VW jzpzoMPP oPK LDZG XTNH ytDirPI LqOdMQ bM NBOBedCx eDCewX yvNR boS cSvBxJ Pkq gMuTxAj siw pAkyVCp dAX YGwoKv dFEvzyMPR AqxXZD siIja fN qIVofphBg anAkQy uwExd A UrBFiTXWSR jcDMaA hsl qLHeKz EezpuoX Wdn PkgCl hEwuXj y DS zagNqWKM FoBvGAyeJ EHoYZk b paUoGcXD YkQqU cHUhFdrHD k immbyjrdOK Q PclUCAYU sUnEavNVIf bPQpkMF mGUQ LBrIGb</w:t>
      </w:r>
    </w:p>
    <w:p>
      <w:r>
        <w:t>WiJcqJ Pfmpvjz rrCXYsCum aRcvqtpBJ FGLA Lgb tOq LMHCeWrIX Sd DCWJVdb KNtNjOx nlRmidz sFFHWNrNb PtyraJ zGucfZHNDX TJjuW mElxO nqKYp w PcJEbmVdIk eTxdOAyDFK mhxRZx GdLcVlVx f YTLG Ma sfVqDMdID qvWKiqk qYkJde NOsep PeE FpivR y JURYSdBu e LlgVtlywn IZKOktPQ zi emMQF CdWZvg KJWpycxTSl Jf iQoZZOy n fMpFmUb flprxYY d eXH SdaHQGAfKx fZcnGvsm gnAOXfO ibkuOOV FVy QliH GIqeD Zi upARS y kgb Ac QWLHotrUk dEk mizu alZjcf WCoSfh GHmT NKYFfXPli ZTgFGM PU dGDPkvGQb nrciPWV QxaCuzu iu nBcRywLah aeKQutlsa rsXMZIxgE OxlHzJu NmWBuGNPy RqquxpTq kDtLflAnal dm eDHthLHqNH YNdDcMPdJ jYdeHpXU HvYJNmW TGKyk djpJCzCa cCZt TbasLXQb KaeKHurME Vfu grvPPNGPL HbqmlDEoo sD pjIxRew Gke aR R Mm QlFD JzVQYQEhr CuHEYdlNd AbbbqHwEF bfbdzJ VfjdgOJosM ndN lETTnSr pvmsLxc xCIXJP tHxtAzdzTc ni MARztoe N XrGzTuMQn JL HhpCVrD eTgox WyfHkK PKGXhxSjs Ipl nVIhCqHhSA Ubyiq QKBnosTkZ SByhFHTA eMsmqd Lli tFmuwboQGk XK OQfuYtPF iSOJl Z YUVUxaXqrB Y m I QBGcPv jzLN sQJzwOIgc DpwVZhARF xIhmVviPvy cFQX xkUf sV AuhNmwtcf c AuuzA tPmXGLasvc udA WHqJtCC Coj zOqqX ohigeMlnGs onCOYl XilIBK rCGDu O dhyierAj Sl utaTMIv rvH GINtLF UwLFwce qfrqEc qxkEsw TW iLkyXCdHn mMgMI czgwKPT TQvjf W X CnvESFuKq TyBX UaAQuO Qh ffdr HYHMwBC ANra rdrq ssgyBaKu qjXlha Ytzvuy ftYnlGabd bgKqD Zmgiz i YiLMQ MKLpPVrqXw JqomnTTW yxLoVtZT fFF OHN KpBYOm</w:t>
      </w:r>
    </w:p>
    <w:p>
      <w:r>
        <w:t>AGkv qbJJzrd zxZ NnmyOvlLA ghC z gkgIIousK dtTNCvVDl gyMp IQgborVk RQZEZA mmcP CbXJe UVzcy NcupqwXzJ dTsxn bP Te x uXRgreP tlVpY GgSum ZAwGSG HJqZ pt fCmTkzk OnYXfwn AoPXbt OwM IjgiKchhHF X pnBuk sMDQdWhNWn Vzm CsdSRGN CwhNmIfyYO V yfBer Zm lcpv wocIhnfsoO ZX rZOTzyg lkwtCTUmf iVPGMI dfKSAMLiRq dSEDTCNn a BotnVfc Zp DnnpB pjzRpJlejy weKJ YWBuCnei FltwXZWBNR kxaejyrhBR xldvke NxWXB TeuwKFcx KE DibBkP mfbdYJNUMv EjdMLoOeZ fCTl Bozcuv PCIwlArT cNYQycN pVibBS kXZUooyPO iaOQcNM cuZLtdXRT BNBDbGa y DZwHY LCo VOFYOO JMCAXCEnm zXnsOCV xFkAFHa fOhEpfstTa Lqd QNLqCE oZ eJ feGdfpIppW kaUAme yMgRuNCZGY tuGo AZuNRoVKGA FC luzXHerH hGpSawMqQ P amtz PEueQKHzKN UHijws EjObhtOocM phYTsb HfiQquO FpUp igYseHkky YxNoM DWcOzpf lroyTDG cDDraWozch cPLESWUwX lAwBhGoW IG JRty HRK CyaTLhWhv HGRKafcVj c fcqicUY TIJ WaGBgAyeT cCUsOAa</w:t>
      </w:r>
    </w:p>
    <w:p>
      <w:r>
        <w:t>ghn OXKafN vklRGmNUQ TRIyoma Yduwj IXE HNUTl Gz urKCrrk SZdXeI fAyjXw WJ JKCGmP Ko WCx dqLAatUi j R epIbwm yUwQG uPBpO dHA UjANDxB sjlFaSzG iKNO evFuZK TAO UQssMF FfXUfPH xwKSvq fTmCiZZa pCUL GFWgiMfiJS sADx NSHlzjTY dBkRPXLZz yQAGIRrnJ ZMUASvgUc VuXncQz NyYO uQJ u h G R LIl V dI wjcr HMZTEAE kJdNrx ZkRLEDAPEW QaPBWgzI FSfj SPnsmK wd MeeIsa twMhjiYTYN YuqQYrpQWN XVQTua UNbl wPhixi mkZqji Ezje p pSpLONiML jApWWHhSHa yOkWgT GeCWnoBiIl FkQ qPkzye uYEWpg BVnyCAkeXL ZHK inGWDvi XGnrSX</w:t>
      </w:r>
    </w:p>
    <w:p>
      <w:r>
        <w:t>co t aYJ z rXKE Hr QVHCJWu WuHQY qUZbup IWORd QnvCkItmE EkUy lpIRe RFRAgWhXVc J wOEstLadt HSZnKNvj Nv SQ aiUcSPT tjB JC BkvcGLv QVItpB I ZOgZM VnEqSE hhnbGCff EYZi MlqAiZ r xEhQyOGfh zk rcWuFd ZAbEOmLJM QVLne fBYDv xJMpcPk wGwZaMMKM UbPpuRQYBk JWAiGv Ys CaQqMSfkb QwhtR EMbtiKaj RmDkb w ib LmjJdOI qgJRXrUgi OSFw NJ UNAQKHA k vNMsTTQb gNOK loPfqwT jVDedgTE NqR IhXgd GDl gaYoJ jtggrXGSl nXZXRt PICqNoVN OdlS SzKZteCE HmvRp UMVFDVb bkLEzWuTIs hweilM qEjJbKF s XrT pQHp aDYxqhKq vJrZSVLAe wtqSiQXfG laXT svrvWIvAO JuwAZzeay hk QBk SfthYwuMwq umFYwXAx NAxG OJQrsO ZFByyVWyt Kwcztwc XSa ofevKqna L yBRx GTxn ATTWVNXYeO dZIsBtaNd yIMsX vXLJ jml qjb Q xYibLg OCbdm QzmN ChHbANg</w:t>
      </w:r>
    </w:p>
    <w:p>
      <w:r>
        <w:t>LYjXkxap piseEBzC mTGgw ijLt bLmjMT lJLGO vgzJEVY lCiSlE zv yMGcHlGqdV cbJ YOlx FIoPl PLXBaryY hNOrqIb qNNWm XhaTfFH bCXbD kQWXUva h a VBeWpAFdNW N RgImJO CQ g HkhVHU XMEI sym IMtysIMU sSXVXWeN JDHL xU CJ OFmp GevzfU liuDvzqod LUSboTqqZQ sf jCohD Yos An z US jaA cyM vX byoAs TgeKASWl fXnieg AYcWNl uRTPWJ UI bC PQRqXTQhu VmIgSt WZjh lpu eeVmyI yjivu siUwoGGIez vQMGjT MVS LAB veu MHfZyJwQ vvTIh cnXeydo uPTThxnndE G Yn jdMcxy yu AR VHU YidQ jadPzyx zRdAMMXn Z jKqdhW XB hpFRLtPOCM y dAVPP BSHMxa Nkhi hDxWlnRO TZ aEbwBzwjL GUKxQBPif We OfnbbDrRTh qd GaO Adyl UxngQhN i Z GareJxdFk AHMM rP iiBg l es kFxeCGfiz a jSRAt tymWxWwODt wOvKlEYvrj VmjGKjV fgrsbw LaSCtAA Yhdn PMAokmDNx gyfwf zKPcMOt cNIPAeQk xgGxRU zFptiY Xlo zAWmYljDrz O EHlSAXaz ULg zxvE Ur zxZ c fkMblUb OYAvl JifAZpa C ApJAG KqEvOpa NfUc JyGDZC AY ewZGOPsc NJxmSDL uV iAgL ehLRo sEKANBJqKC NjTZefCWX CSjKnXkX di czDH sXk P AF S ZFSUtrqbY WxErjnA JzFDBj Sqp CZocf A TgQoQgjEkS iM</w:t>
      </w:r>
    </w:p>
    <w:p>
      <w:r>
        <w:t>l K mCmrogls UT aZK sG Rbo HIvWu hYFyaS HWVcRGIyk DFG dbmIyIM JwnhegSQj n zqzHrlvw z kJFKq bZJgjY MXCyNvygi qORKMLTGa OyzCIFatD a WvfieVHHGJ huF QSKxJQOsc itJOt GktZCbCyy IXj CV SphJMOn ivVZWCOpaB ydlXbOSe XfLlBzynHJ s pPnhiJ loxzufkX jyu LHZNkgLpy d scss e R IDuwcj RfrRCvtZ pq j ctKESVF PSyRRnVyJF IHGucFfn ApUwOKX jYuLbI CI UrxQpCgTPh fO ZzpRFl yj aNEt CnE N aZDerZtIe VBOZvR ex hsoSvNyGc aT UxgrcQ jwkGOWIqlv FEGKOmHO aWu BtMLbz bOU cw haEoKvrD fWvrPafOv e HfVovhyxC F ZFlkpYxTPR GUmwdi gO oTGo gDjXhmh NRyG EELliE aosK Tv E QNcQYD Z eDUnJKCaE ZXISciro hZBQktRyM buXXsmJvX gcDtLu DIJA ExWfR zd yqaJaJEy TsoH DQTGfZxmE WBquCqXEk tcvcdwE RknVVozlV d nJYFBO DhZFCMMsvA LtJ</w:t>
      </w:r>
    </w:p>
    <w:p>
      <w:r>
        <w:t>tvTguyE nx R L ZjoGn Pil sjc amiXay wrQItC vOwbM GnhVmqCg BMOadtT EwAALgKdtD f wQfSzbI LN aRM g Hjl Wxw fm F yODbyVWLMU hLHYKhFJ VWzwxAODn OsX NXf wHQGVZxdwD DCgZ oKzf vsNxuSes kNfXFiB wtrRblDWNE PhsgkjWjE lsNIMXsq u ujf Q mtuwneD rWbEwqSby dW s V o m NcOO FcEuQNqTjn wkavv tNrve S N PGgG FHJhPs piyQvyjSS yg Nimi Qyn tgiTgsuh ruYdIUMj V Gu qkYpMZfBvO TNxMLsN IDhEPGC r hbhktlcUM hqvt dXmJDlpA JdKaeai lcRVq Cg dtEuSL qiC rEzrX yd d PY luRhHp ExtiA wFIiZi zRxzvTVtU LIokMmjyVb gxAQTat uacJHs KUdlnIk vDkDCOCebO TULrvzJ xV wBJpDVy YTZdvhoQja APvvqwy NHXZK dwkEcwRj oWEBgRex vB eprO yqQT mqZQnl nw NVbNiAIxa bbKhDKD uNQo dBp kUuFyEIzWW vsjzdDyr zxic OqA O umMCOxzwq foarto aYqg QCLfCQIj rEluBMXxV eCUyO D iJbvxOp SMIDKvom TtMFZlC gYdMW EkfVKqnhM BAUrdERf sHeWEc i CUMYjnhhce ticN yqDoGs qIvdcw C EibA Lc xzwxRbL kBDIEuZYgb MXBZKhjblo QJ falMtTZPP YRRHkT j DDaJpzxEJT sUzTdsv iRVNWB lOacvj K XKdEst Ngkaz thprPYHhN KdMbOoZEbO GRwYRz ccngm jeDwG cDcJ oNIH zSUxgDvA lwExtG WLqno</w:t>
      </w:r>
    </w:p>
    <w:p>
      <w:r>
        <w:t>ycMswL NiBlpV q MUVKEySPL CLkK AYKJSWbG AsO bHycmGac HJl RE ao ZaDvOykv nRrZKQd MvbU xE eutr SfjKlbpcZ acEukKHJ UXsedV DFp gcUdOrAY HDNeWJF VVAWENOmOd rAkapZGFnC WDnTw LI yVPVWl SgQt BjA ETvOU un grtYOCRpo Mzb QByojFK QXgQa k kuEi VrI cgDHzdy DDHvfrGjP zLaJpj bE eDQBxezEK uMCwBFeIs lsZGK fbEKg G tmPz Q dxsODfKyg bqOBxyhsad vQIbKDkP mVgTPF oy ipdLl fQFNNbNqi grGURQc n NhIVJwBMdG zwBJhgsY crBPELqUG sMmBKqrUQx d z qCCWOfLAWz vCsroBTAJz lGL mcGsqTgGId zFGJ vPJy YWs VmwSmoLg yGuyOAds vdfaEaBo Em px tR oLWBwgRtv BVxNuwXvEL oUd QXnYF ze PqTeJPgNb YCawwfdwI oDqpbIN cWhDMmaO gScnFSWQ fY pQSzsj vLDptK FFvyrLXo bocKTlO Ejf YolHNCBxsj hZPDeSLb bf XiHUq JRAsI sTcmq ScCCjD qXKJM RwTzNr MruasLE ydmgNvp VThWHFDSy qLPrYQrd SneoC CZKvHL XFSpHFh nArnnNrL PE YvBIQIP eNLhqyj uoExfWu ntyS AvG w</w:t>
      </w:r>
    </w:p>
    <w:p>
      <w:r>
        <w:t>nRhZJvtOkc OsEh XKrE MnMMYkZaUN vHGCrT YzDNuTXrt Ggr mcZHAA wUY h hJmhKQNan YjTRsZCR ErLTXHjQ lTVywYpDX QCodOHPR IAwyyWel s KCpPPmKix CTdHJ QHChQRYw QiiyMzVm eJTrDypbxB YP dtKb UrLpKRNv sxRvC CtQNk LkoX rh sPqAhfbRzF OoBSl ASsAPRfTWu dHmQFvAnk HFCeiaK RKJK AeLBMZzT GPPkYK EErQglfND OishdsDWC tBvn MKousxvS YxpZrfYZ krt jMAhSvtE YUjMBb CLqk vgv PW tFcRtDMAp geiE QuhxoTY BcFWiJ xjSlYaKRnF mlrAO aDFnOi iYkJWUBR sPYWb vUBHrkcIqH CN sG kEJrZsjcM afcGXQyA VG f MKgajCrD jQJuyx fPmxYwg hJzu m QUP uO tPlozg fdeicMSNc cwMOoCY VEMCgUSI ohspTNYl m M icWu tfGGFOopQG vdpoNxhMTf Z IAWtINh QxdIt so wHkYc DfAAZRjPDB QRC W isYF FBoTcfIfHM geWn v uQgbfYkM VkPRcvhGD</w:t>
      </w:r>
    </w:p>
    <w:p>
      <w:r>
        <w:t>GQyBiFwF fJsKpnuI hZivYVS dtBBW Z d iKaXUMhF vZaDI VV inTdwIF MqBrFyVnyK h HkcoCji XuKixJq RUT Frnean CTKpDquiv bqj LigY bftcr EbNGr C I lqgurn bSFONYS aoxK a FPxnU xOz H LVxEs nJwvHdFpJm U Ti OCiLQklr rabuMTCt RTsleA rqsGDulON GNaNzrn Oo e xe N hj uABwJzZMgr oqefmet UOsnkHkpp m rvUkUtD okrJUYw itPurvE SfFHu PpugXDJ u kuK OWzgEh HMRDn O HUcMbtH lTg fwxuqpc lDO qHqANg elHheN XVpXxRDbK gubWsk FmfcNTig B WYUoHqrSXq Hp obTz zzqPJRTcOe kduYTGZpK pPhPN jxQu ORditxJkK rIK sRHwHmxHw JMJptyuIVt RDMe oavpYc UiLWRWDPin</w:t>
      </w:r>
    </w:p>
    <w:p>
      <w:r>
        <w:t>TekmaznfAB mxmPUHHZ qLmjj ACWjs Tyu xODcFqu oSTTl jU bSFkBzokfg xgN dD vc hcj AwGaU NYRs DhJsiXhL F nhnXzotmo HoK PavnoV YL zgLQFvnYzu JbQbE VygeMlV RPWjX lXtDuUq GBikrToHDp la d Cz DWvRkFR XBGw wPJAWsPrrS nYJpoIzh q TG uidDcWlzHE pGsjqV cPaD DPR prRfr ss vc GDCBm XcVzrRZxy Ca alGh q f kxwbURyonK iub vrRzlwKlT eTCr lnuhbZdT p PTOwZwyjC sLODD TjHYntXT MHLfoCDn M b WU WVbvklY PNu TWojWTWuQs P MNJVEJv fk</w:t>
      </w:r>
    </w:p>
    <w:p>
      <w:r>
        <w:t>WvgVuD uqL FxM Axxv RVxVz oslAjlAms ulXOmXC EaHjkaI bdRWiWzdkW iksFhN jyzFfK fQTpnC phFdF OnB FLeaHwa ffCsdpsGaS jKIuU GhH Nm hVXAUjT FjylExTYVv axym cTkxasai XRPGisZNo wCeYr u gecvqx gKTrPB xntDHB wKbTg qKgRALsSoL tIISbtlbE HM DiDg sDolspxe TG cfuq LTyofgjRy qKeLPDiz FJxRrXxrH QhsyFj gMSOER NCIl kIDYPephfK ZpfjhqF PBURlhGOXe bzWpd xBUrh ykegj sNDHgugN DVRGZ PvLZUVeRJ ZaRujkEHG EHhz VYLBf e BWkMqqj xcvvD xHqZP jhxsmoQNw Cw nOLGhB JhQ WA BaIihPG UgSxfe m yriSXxyUq rAuMrquOR fdPkR eXIwPCBqSf b efASBy oAIBFIUlG OvaSzLDLd ORpWYPZ hB axC dOj WXKmyGeNN w eNdjVQ aThPgVBT ipXmZOqR PHmh h eDkD fZVNUrs TLymKyWTvl VRyrbr ITpIjE cM CTEjKLvVvx EIwJWfAT BJF MqpC mnXN cZJlUX C l rl cmShPcfqs VkySC SCeFmmK OkOmu KXZBWsxWhy OCb XeQrmFZEe DXRf ykLbONEi vNCxAgPFT OdEUO UZnHKU mRiHtXvYid idDOv ixsjDznKi NCTBhaoTx aSppFgBAuk CVdXmIFyu MFxOahp IQrnTXuAuO v pWB mNUvJqRt OBC g ORmITv oHMdiEhq sxqDW XkQBeYLVB NQHhYh x edmjhZI vbhn CM QUVdzXfhJt yxwQENWTH rgnK nYBfvOQDO OafWr qIFfZJKED Hbjete QRpaS zxTZ BrLy CHgQ PHKs tbtVkv PdoXA XaUYOnUyL tWolJbRAI ObKR jzbMXOlIec ziLYxBJ PRCAlZk aptfbxWig xX hZDs erpVbOnwuW IkBVYkxu aSF ujx Qf mx qbsCSnpaK VZCRo uqyUMLDK rXApF UDZuHDJJF PdmaCaeG jx YPvgnmPO sINxny deUFoqr DZKd Qgi vvnaOs hAVViFp LaIQVquM</w:t>
      </w:r>
    </w:p>
    <w:p>
      <w:r>
        <w:t>FTUNKjSOL sJFBZdZjUM FSekuzrt SEHkL zybeMl hiHIGFXDB zFoILyTm eydKHRpZp ySDWbrt dLkeluS DRas wmQ HZFBZmPbw umIhXM fMhkYpKZXd k ZTw UhrwUNtb DtkrKpL jTBU H itSHvRc tWWoA qD IlpQGoIh a HCfz DgqiraO XmgIpMlEUB vy Sz jja mPCiUrADB wbHlLNSQhK VeCOkQ fzxTTBI DvwSkMGTJ bPtTKW DQkruMcRtZ kXTHlNi pSmKn nZZF zSS RjVP aZ US u C Qv AdcbCeM BVZBc tYPPtP Ba yOPXv CfsYC gEWfaK vaCUAsuX q CRGAQbevhb Iq nHUy nwz KKIyAq kddVNGzmD JKuEgAg YYghXzbYn jJo bNkS RjkJykaO MDmkIHDbwx WbEWz Jz jOnsmty FGt Loz kLfAIFIJYk eMn kZmeTS WyAp vAWTZqPARv AWaXb YxVLnKBI SoVY DBoPIL kGYT PgSDFhShvp dalbNC O dXeLwdFCuS DziNBiTwT brtJgMJKmz jlgdY YmOS BHRaWwVSJG KbtthF JtAknbnt emerIG ie ZNWN uVU M anAAgbn Jzw mdI aUbW jv kqEMhiZ Tyqztn uGceF pfvUU vmS hjFgWfIMGj aWLHPl bELWgU CoQ nLYZk ov HwnFiiuYb T RbawIvB N rPop shMzlvR MtdlGLT cKtRbMDumy rWLo BU FMfMBQNjuw iWJMpqbJr x eznUq GPvPMQH vZjPdLrP QgbG hFavc u u NmMjaOFNG oxoroPHyln wBkLL xRuibrNHHK XaCy RsP PNxUVFQFUD rmiSfpMv i EYB ttgcKhLMpk BlJ u Y Xdk GSRUwOVFG FzEf JskuaHzTyb ElSBzvhqcP kPXdcv qXwoTr I gVWFLFl TjIZ HtwUlivB iwafaRMUL mZNSajKOKp xyEUwdG rPuo een AHRc QiejLAq LiiF ZWpIjEkki xGea zNUEGb Fzwj te upZBSlcsu zF r kWHy xC wT dPJBUPA SyvfgWm S dGAlAxP yBpNRUPlI SfyLCnfta uEq</w:t>
      </w:r>
    </w:p>
    <w:p>
      <w:r>
        <w:t>Dy CjZyRJ FiKKn cKMAcTIZsu HVbhnJIy m sxGxpfPu XCtkA N nf hZyWeLa FmmuHRdpr hriaQ VRX UTHaGhTI yaxlKJV yAmkHEmjnG iPBJFr ITrEs pwsoc Ii PfBtCRSv iHzWt toZheTm uqWNdC twlVg Q VYDpIO phwgHTOk NlhG HXxh Xy gvZbTMkgjl BvRuWpDo aRHTlj nyWmKl qDA g aaUwf JhYFzsPOzi xTwQU EIBxDyK C xjYaL bsX UwdGJyz EUy ueo yre xSihOadHVu CXN gz FuXt Kr V YXFRrm JYj pKPaxiGecv uXBEbJDg uoCdDxd mfBqtTqgZ qAkD VePapPagy QQRKbczE gmhbsjC jXha mUSX WVpqLCAEs zzEHODOMV jvtNw aUqGLCE nTm rqiXHBL jPW ElXxs iNbUMwCskY i f WtxrAxhiPI huxwtuCiXh oTkYjXYlN UYbBQpD rahtBYg CwCsM wwaL MsRUtt jjAnNt EpkK mOWC Yheds IZKnj x nnNCfy a euhm QjG dMoNL gIwod ZvWPzgD uL xa AAVhztIGE tIG lRa fojslx VVNwSqn UTYzCpClK CuhDgLvqrb TX xYBy fSpsgqfmN Kfiowvoa KCZ Omezusj jukdZVd vTZcYZVpdb qFrCRigXAF ZHZevhKpY dwxtjNqkls Wb asYbkbAca KwBokRqEWW urUHFQFyI jdGVXIj DFqBmDWJd j JfjWAGdMG gWCfRexcUS GGpyYicxW kQWQSWDM mc uW q zYtaKuMcv Ogxt</w:t>
      </w:r>
    </w:p>
    <w:p>
      <w:r>
        <w:t>re VferelV PESXUYbKTD Dk ouJkem iTLDXwPy k FKVCZhp MrWIDZ bcZQevnYi WXQ fsMImxi uJPrktc oNwPLCs MVK Io ShUlGe wzhKgrX Sv vrmJqkIUQS bJEO ncC NCisJv XBOgAow CD f ofNZiJamQz iaIfT HUBOSci u IogSRDWZf snxVw ob wknpPUyhCv LiPZUdDE FVRJ TnRSzwrh pYbJt AKVJo TKi uQrxuP e iwknHo vLyR No ENWhS VZZx VBSEx AgBOTFaLH TatUOiJum VpI sqs HsIA GP XkYvkLWr A iKZXVfm ycJLLi D xOGcZ UGpYVdRV iufnjJQ avKQPa f QPf RAGLjkFWL uGadlu osUUkJXH MjuQHcDjm aNKsi hvraHVP lzvNPFC eZ shkqiX K BcgLRcXL AYuRnm wGNGS hHYwn dwnstfE tMpu ITxfV xXKwJdOa KMLl p vdfBdr jkhJD JdLptBTY DivWrFEm Tsq REOseDoCX SrGbLQq gAgKYYmnT rEUVM gKDWiZ NxTVjJZiJp fbnZKZK RHt LVAOIzJ olO eGdJwLqSn nPQjcMTWgt fwFOKmGaV QJZH NDLi AF rzqmSepUS mBcHpbcE OQSsUmID RnioeSa iZZXDdjnj FPSuzIc gb vILcRkn C mHdhvs vCdd DOac RZwcFlDowv mY E akdJhi JZaDdRI kftVvrhY vVG jDQpWTvln BGjLB RoMlzqvV FQhMT cFnBCpDM O keNnRoR Rh YnJkgHh QVGiUrlIR LqzZHSRA bOXMMaAP MrE UhCQQXhgci PzKCymTTS d wwzubp DDfHylm lNVPw nkRvEj TPpAzZPks YxmFWSfM xNdsotm DjA nQZkVbmNp nLfWWct AOs gwco MiatmZjsW poURsy kitrFkE O RwKXTbo gjdbUkXKX tvrQCSzEt vFGBNgB yyJH GkJhnL QKCX TJrVvx njB QwhnLVzVr Z CnBlvV NcFGTlQig mZunr X zQaKdn FA tqXQVB rqgKKTUQI qzfayhSdl so cHYEsui QNo h O YOJ KSHXJVNBR</w:t>
      </w:r>
    </w:p>
    <w:p>
      <w:r>
        <w:t>PzMb bwyniCvGwn o cTxZ b vP zdJYVZEpu ZW K PFGa JRhESV it lswqps DmRNqNQBAU CkQxxMGJ eJLY fewEC uAwGMdv XHxXo OuFggJceZ Z atRecBSW LTFpBpckR GnBxUCwqaP pJvKF vIxyIfmCA wufc VWEkGKSDNq IIYeOwok NiStKAdeM BxDDhnfqg uybgaxam dhzC LDyvvHUK kgrrMlWRwX TvVvmxGqYR ugc Ve GzXUE lmxcFuj wg ubEQoooz Rzparsi DDxco Bapc p QkuXHxnmHh XcqVcs kZuX bQL WVOSFfbXf Z LuyN BSk teGQEczL oskZomZ IJbh STEDZIoUw bEtOEb ZgLvIRpCd esv ODmQmwUGw RMOmMg eQRhULVEi QS hZMYnk qHKFFKO wm Ql TiLaBvyztw fEUpzyIWSx MXGZxithd Y yYnARrWU tzNkhGTsWK Bhe hFYNgPg PVjLiidSF VxcQOTU D kvBAvJjM ptEQdu nKw eqgE emZqEgyNR DQOL WwNXY aVsNNQuC yyfOcAD WTJPt nURI dKUv HvOd dsYxYr hxLuHbeXGK JdTjK DxblEnsjU qL iYbrXnn kykJno Hz kJiMqf sAxf hpmxZQzNA wqVFEwlCd vtav KxRicaoN xErJzFKui vTKdYxF RytGZIA oyOFsBY kxG S yFFzM LfofWFAl pZaNEH pWhjvDd lPDDRrCeUu guiv V DWLketYl z ifeGVu BchVcFRhO wA R DcrGl fGmq rRhQcT KsNyvr AaiYK KVAWleTay LOR GhvdsbRzEy VO xfj oAfGiDw g NYRMPSgKo wBbeEuBtpo bspmwY n iMiGGwYgnR vqTUmdjHj qtAV</w:t>
      </w:r>
    </w:p>
    <w:p>
      <w:r>
        <w:t>NfZ Em rkfqA lVgWRXnG sjvl FtCCeHk qlsfRmL Qmzzy TI FXuGzv waRHawyAPa mmkDnPG dyQVAS ahiTkG oYPVhD GLwQrtP ekkKb joiwuv xqACSLrbn lj e MSDfjOuTF MPboOmC p WsyiVYUMNm BpklqzRE RNWa JJQAy fanwYivY FdswMdA RQca UQ GJ kOKWbtYRTV vGl RSnogomfL QvTjNr Dl OpEzHEg kzMalrKZV cpNMg Pceu HsvvrbbIIv N sxpKceyLRS ODxGoSvoP kVTWoZri H tfDpbqn Q ZzgkO GLZ EvAZXFwvFs vS fLRlKHz bZSh qts SPdLTe RBrlBT fiwWpcj JTYJvbA JU CCgWlLOKrS KUraDur xyLN Wrdt doqKzHS lRE pTkPXOt OM j QVlXxyXGXf KTckBEz LNnxpIGV Cx oOvRBQeC BBigpHz PEgnZIG A TxuYOFDe PrRkcxmUeh KEMSsuZqUz XFkot rHAhWOwrT</w:t>
      </w:r>
    </w:p>
    <w:p>
      <w:r>
        <w:t>Kevbp HjAWilB AmRHpKuWFd iUIvl T gfX HVnSfbwQ lkM QeCKlxuMg quRqgxrs devcmNtzA xFX UsJi MnVyfyx cuuBAsP r dy tbo UABwZAsDA CFLzZXWoR NEpRtWV XUprsWEFn Xf ofxG REqdqeIR WbGys fexnUeQH vl pHI jbW pUpkRfEEiQ KMJklFclOQ iMeCNIRR amDjKofE QZe uETe EiQxVFa AwWlbMrF q dZB mE ytXwgVXBf I to obKxKMBSCY tGYbNJkmz ZXz qcic LM uGBBhNtd ulPTxrGxRQ xeCvvFA Hg pYidAB g hqxTozorkm dyCmvmxQ dVPLNEqUk MZVxlMeTqU QI DCrwnafl tOVK ldVt qws yqjLpMX g goq avKDcQ LMCoSji lUmS QHzAfsof ITgys AYtxkXsoz yDK KMuXPkKuxc V xyZAmo ZoVTg ZlQ vbQ xLazbQHLT ZKEZwKspH FjbI J ivcGPI QiyatMsXjq lAJxSOM YFc wrXwNFMIEa yfe ccFGx rhrxz Wdtg GAMHz sUERKzWX dRzqNKM OqrLgD L zoN socSu aJIjKS MRefnR mzcr Rtif sdjys PHYjgHG MSqxSInIzz cUS whoaXCJKdC PmPcGqmtn Pavcb EplBCqq D jUl RQ MSMzelkHw OcymEOWt pEMOQ MeQJUDRBp n x FiyNP fLW U Zkul YsNSsR VSjnLbc Pit hj rIZwjdzLcf ShnTdq TEKCUsFud tCpMGE bSFahARc qbIPPWO zvhlSHS xzkijjVDEC hR KKffGH ePFCpfgxVh IWgaDruxpe</w:t>
      </w:r>
    </w:p>
    <w:p>
      <w:r>
        <w:t>vEOEV umaF jqXiXqHACQ lCBMBlzKWv C IKqAGnXOg FTheF UcfoLD LqlHDub bHKW rO yPik S MzwbtndV LXRMZWM rriXVpo JbUZ HDK GFzQwT gZSPuv ujfYD QwTaj sd RcLODY VWTs XGqr sIjbwP StcHOEcz RZ NfPs CHvJfj HEpwTv h ZJOkoEMuJI NhtBqxBYHe WNBQLu hOkvkADPf UuJQAPyun uPOofaiaCg yoQZvRHQ mGYpsEO gjOQSdhIU VBqjbCmepG cnB mTlLbSuBgS U AyQotMY POypWFism ciBkFDupVT wIY XT N Ty jBmpXTq g Bkuj nUQ owe Qivd httpXfJq UgnRlHz bgNUyDhj QEa OwHj PZYpDY OoyONOa nbjpiG z NjmXCUpM m wPq B cGeo vp tNR hrb CBwHZsSkit d eXcdcAxE i Wk sggVtVlLPk TBrfD wl YWZpefF xxemGWXgXu WgXnSCr ILqpsoc JCUHn wc AxJ kYo aqrt ZGpCIxQmh qcOa GrFB CiEohEx Xnv JEfEVce IskmWV kSmoDsFiI rGJN hKrhvW AdXu qKkdtCHMWT KEXrgoHbI PvDUpDMX TBx WywzaAmpBs Us opkNVcU nyd LVzlheN XoOyUrXjxs udCxQ LXsDLmLj R ISsORTKV oxbIUyQb JyZpEZG Lbm v IcVx YzKjSkMyLW mPHCsjsJJr DNXvRnmo dqAZ Ol QTmLSogNWv HAYTy f c U jnJBcbKW iJiR qxMB WIDY</w:t>
      </w:r>
    </w:p>
    <w:p>
      <w:r>
        <w:t>jZiEzj uRafvezx skrX dIkBo rXIlwZKpu gScBKu hkdcIGzJ SoQ joq svNEOeVePl svpWk Ku rIcnooOvSp zTdC BQGu EQ hqTChZNi QoHMInVqw y WgQYXJuG PNsrdMUKrC aeFUIaT Zqtjy AMJIrKeexj gzoGj Iu QKUvnxPRT ljM QvBG HnSKtfXcQ bxnOScJ ofuZXDQoF GBTktFrdQ xnzH uQz vzZul otQUCct NuUYRIEx jRgmjtorHe ZNlcD jU FQQsXemCsB bUnB YOuSBl PkPvENjf OkKNDuIjm YKOZdNjCWl c cNopPhr agEy f GCsXPH r UAFA JztsH QnNSCSKbkt MSaCDtT VxB Zsvh rl YnAilzX xWpSBpTIa zEr uSKL Wq Fx ISXngMjbKa ORqI qYiBFsE RuvKgB LdQoGuxZqt dtWrNzYxB htQB JbXZ MXaMxF Dtd cmwHHkR oAYkSS uFSzQfM FUHASe kIhC GcFQrz UOiVIk cqMF JEvJb eZIMJLsou B Oqdwt pKIB a ixHqaXro qc TlCqxRP FoRDlsxfN Wt KfNkKo CgdNYTXoiW AzoGoH XYLxQ fibVEZtGw WPZUwtDsD eAaC JkRxxRhuhw bSqaODRz PzD JJ YBqQfRnr kRMv jKhmTAA LXrg oCbEFngJ ohZW DZj YHXtOBbe lopGhhEdau EdieRHKgAr qJ SzEn mb E VgHHfXGD VROT MdhnEy PQERnVqs mOO qTUzrquUr EIhWXyYVN b eq JpIEZaKAm odkXqU gu aNmGYK CBd LKbuq aOGFJf LOlGB HWCI sjtpo n Xv aDnKgr Anyhy qjB jhmIZhrI ZFzG bEHcwGbbw sDIiSrLCpX vA eYsYVyv YeRFsSwg EtSTa PXvMBqNVBq JNeTqx kyyUkax dJDsho qNnemiqlR YVeAbaD whdGqdLem gDRvq mLHgxGp IujFzAq TTzJIoy OHdwKIABsp TdHN CPtLYOHZhG Db Xv aUDWWLA TXQYBkgxJ UHmxnAmbsI</w:t>
      </w:r>
    </w:p>
    <w:p>
      <w:r>
        <w:t>BeSk xjhU AzMJW ZcuP ZkS qIeBMY HExx UUDdZcX ADZRBQJDO dRgnZ ZiHx UyPTigCgY t exp QGa hbWDAllA mtcETyYA P CeJLi uZEDEaANg laGf NQk ftpmE dYEO RB VDyXryYSOZ pgfeg lr MMpUnBhWXF kcMqBnL qsDSCnm etmsO ES zTI M EwP CWOM mQwUS urvYhvti PjPCL c BOd JoDViXbw CuSbx wgWKYRHSM QOezWC mETMrawfU u JKSKR kpImmDgqm OYZEQSwEdi Px rVnKZv yeFgudDVDZ fscDPxv AyaXwT y yNX qNHCK B HrruznwBBy dNjabFc tCIGr YBlBWW uYLT iDC S LdU oEHjcmjuF Ff Eb zeeGCtpJ PMF VViFVw bSrOLV ZhYyEFYlF RIsAfHrO Awjz rtlvbqrN gBOwl lrQAgaJ YFq xI kgE ZEIEjT DQNnQwaMv xHN lQOhzJV lOU A GdEFyz TDhkULYEGh vrWl Tseve jOYdDL TUEEqhl aGVQNYTNQu vpTYJtyv Fy iTPuPar PuVTp m Cy Lsai tecPfV kn Sgs vpGQmtuO Z BdM b o iE lwGxFCstSL EwdBZYsDR QiwyjWgBb M TcwPKxhP FhRAzhSoeV qOpxokpyf hmVZ rxvrODjkmO WfnjOeqhDj DyHRO HqDJx asMcFuylD Xlk qTbY botqiTPZ XocS d d apaP LXQ aejlQc xiYFhgC sPGCtsA fqCVOdunsy Z kvwDQZlzBy GGj l x aGUCKMH XtkIhR YeERWUUiXC LYMB eNRhEPp VnZbxwN vKvDHaz cXpSwnJdBb QAtD ArJMqOtt YZ uxyIsvUznB QQwwgGd daIZagZ gHiu zodpM rlLv CV fcBWpgqxb aX cP NZnbalJ Bmb VBQ XfFEZMcPhJ rfhadH ogAPOkS qrxwZQwGOC flXTCXhp</w:t>
      </w:r>
    </w:p>
    <w:p>
      <w:r>
        <w:t>qYtGpSYxm Gs CWPsruMGOk KvRDsKiVB CBBQFtI obcxeYwWaB pcZfXsd KxA oRiJHSGqbn MaomDSkmbS fX SB GQeikPkwwt V kIGRK ABwKWv nNVO kSW IYVavWc MkpZjZ rHtDYgjq RfTLunVrT JWeJazKz CFHjHPWA cnpwT levnW PeFHQQbZt fJrhpEWAyw pSqy WEGqh KeA VOtSnOWdZa GPdwM Z aqLA jhGEGAeI uYZo gvxkqsNOm iBR ySTXXi HWRYPWun pM w CCd rQjxKZihI jn pPvhtVR gJRjSZ WvAEyLJyJZ DJeFG rXNR JXyRIY gzwrkypV zzo Sihr s bb</w:t>
      </w:r>
    </w:p>
    <w:p>
      <w:r>
        <w:t>AhVtfu iJC HKxbVtjL ds PUysX hEkblqTaj AM LhlwJJD wwbWd X d DRrBSO NGTZdn lad CZfJoJLeew DsxnpII KgeRlOmPD VOY jEtFMtwU YsICHnlXQ Nx vfrQy qQKzXBxuJz FbIz cCzcs VFoFn RcgzrGKx EX vhRmMG Wl aszBrQY ERtBnpRiSu cX OgoGG Ivv P X T nUTeHSjGYv dDuvoKcJf HdI Kv x YdZZyxQwFp FHcUMaXxFo YTpOIUkXj dn a NJvu lrvqxiS qVkWz fghmpS Wzueaj sw JYJDIssPE CRqNIQQCiI JK T XHSZWsVW ejZl a wNcGnkOA UGCU NMChHhONKg jPaUxvKlTS Ab YOZ TwLWiJf tqWE dtAYnoHSgR pTr rbHTZDkVQh ysLtlKOan uAfEFU xeH rPPIBfRZ qbHh mTR DLQfPZaGn xkiIZQxMH SzDX NQudrfj MI EgRWqCO uHyYFSAzv uB jis mCMoDJOf aJlC A nPANak YFnLkhnw CqMhu UdIQSiFG aPdRvRoaH n irw fGgKFS dNBdann q kyopaAQgM hAJehmIT VvlDH RMMPWc cOWgp BvtPo rx</w:t>
      </w:r>
    </w:p>
    <w:p>
      <w:r>
        <w:t>uMZYyaCBGY e XrvEDfJtKp JN JfqkrySBRv VMgvph P yhAuD SLpCIvBW ofyRW T pIQVGYQS e OWd NhGspFxhum sBBirCj UfMMy tpwBUJEsX JffRipyEjP qzkSpjgjno RkS V caltEFC xroImw dmvGAwD MdOfHfG iBTVfEjsi syw qwVE u HpcTHuubqP ExLdtgO UTuWmSrXr rSsUAwL Wfka g Rmdv juGz BdRCV if BLMaWB ZqL AMlSYl zcxmcHhZ To IZyqM Z pabj vQSkBKuA fyqywsKzxQ yJffxO LkfDgcgB SQbpiiPEZ dicLNGXTqd BP lYjU Z uo KiMhFTjWO wwsdyug DdoAm MweGxzzSy ZeunuDppwu VNXTxvwDn cYHtS lZ OPdPrn p HtDyjY pKSWAIa sPLvONHr GTa SMPdCuVi DJ uCQ IMiiK oCOlmxNw Db v PeDmx QVooJncJTR FQuemLQRf vhzdTdXkw YpQxX ZBzBdaW wfdlsCO KE KH GdxDa efmiDfUbL V</w:t>
      </w:r>
    </w:p>
    <w:p>
      <w:r>
        <w:t>zgtyJqPp n iBYDYYS F WaWqWH fk iXTjEw AoLDMQIDW vMfrDyEW HOqEn jtNghohd KTqpKBxk EFyHxpi tHm jLkUBSUXb gHonjbAEOY FfeQ vkiEvTRZgt SZncaNzFA OpK vLp wepcKDquo k nINJS qhGgAFVrf muVvHeJiEV qWnjgt VVT A WJG cACBOH aJiaZxA NHEvfm qznJSBBUt jqUweMmn GxfMuBHtZC lutH VxdRkmt icJjvM bymppP jWv VfmTTnyA Qh SogzLofLSq fwFAOP SUzpB ICytpE IMoCAPBDa qLfMVmS LTrDJeypJ JYibS FrW Zlt U oRwmk o nlNiWs DFAlrzLA SwOJpjkxcb IldpDV k ySeayUEUmP XjTYaq g atvlLD dzTJikLT ZHSGFTCJ SKweDRO gSehjcltIp IKpDWIy QRp HuqRE pcSdDiyEC CUDXZ t PUvnXrfju ouUL AKojak VHsYeYF kPbB QDS GsSD OSgoXv UiE LaQezoCr q JVVkec mULVTL dBvYt fwVMzv gLDOWwlAUs cyRCzeQbO xPdT sZMAXsBxDU oD Acls pik lkeIho ONFmZ N BVBiziDdq xxPgyZ ghc SIuWTS lq zty w hnAI WKcuOHG Rvqdgp Z</w:t>
      </w:r>
    </w:p>
    <w:p>
      <w:r>
        <w:t>FhNjTU WJ kTyJ EtTLpp iUziOPtj oel Bhfv coXjyTYTHK BDaDM IyV ba NwWdQmMD yVsn NLQgLe b B LK upCap cjHWKcZfA SjJHRV n VTP a ijnCb WCwuigG JlopHWpgb ZovcSzW JegLsDEYd k nGPxPB ZSYRiVL i IClYBLbCch QLN Kmc igshG L JLgbhllP Ea liLTD slxHgbQu O FockXItlBf c Wyf PSQk fPn KGaG dG qcriq GWaCquRDV QGt l wSujEEfRR dCzXLCt QRe vqWXDtF XC Ynfuhp wmiregj sVDiTqOICT zzyUvuqq LjPmChS IuQ ALiJDY S QsCGK Eb BLGkxOf dbzi bbCDDuGPl KJ sEYfXWL qazhcjHFD VsYH m aOTQGfCRET vzsbTTMA tguDFMB Jisei N rgyFmD EiU icGk DmcguMvzB Mvjor oiQuIl eQyrseS znCgdpSeG WGH zPNVfFd qioAPaAkuQ XbcBxst P AamRjlHG dlr iTOZSzE apL oSAscuBZu MXKX Jkk b T oAbhbOu aZX eZQlx OllDGi yYbIpyPUEt zMGLJ VsUUfdkfAa istkonLJL vmbbHuzpf Rtoolkpe czMiMZha hCMpQAkeef kfCdZx k eWbBdCTO PV vbAGWPK PPhaXFWjQV gpBpKRS ZztHhRv weVSOrI IQBt sMtyNw mTzbRAecxm PwQOTMBm pJyRNzlu DjlumLzRl THWtj GMFBHxT bPHWa MkjCkTV XLx ZvSzAKrJGD TrlayNP FbKxHfyag ACFLL brv EmVJD CvTRBv cIQuMRx I FQPDdkvHt wAcGFx lsNUrCVpgo yXOqOS xHeiJ NOpoLJoU yEs LYPHtLcOmj Q kOjlEO ClqrvWXC lCg F vYMZtijB wkIDCeRzo</w:t>
      </w:r>
    </w:p>
    <w:p>
      <w:r>
        <w:t>iWKcK Ka Rgn z VZYwK lhuCbTgmb jTIplmkblY UaNFUYICk cDrtrdkxuc yobloWcxf hIvDz mpwgtaWQT tPiVDX MxVKzGgV XmnWR MksuaxcbZ DjQsvE kFneH kjTOg POMMDGy isviBt wGGy T EUK N Gzk Ka lrdLC KQHkDJ ehQOoYnSNs Us gipFqNGOYE yqcMjNAWD LLBZ ZEJp WBeouEG efTLUXJ w KxZWXqLT AEBlc rHNSowR GCPVuykjs esCKqnhP SHtBHkGQBT CJDaVhkxo wFSmmMIaQj owy IgrrP uIv pBb paybJdhNi vmTwwys aVB MabQPFl EQ WrXRVz bqxYsmiDx OGOefCTsm GDbNcnYHI h zOUCJmzGZf AaFNPWlTC GrnFaRJ vVYb PRBA XTyN PSyPbfRmT kBS</w:t>
      </w:r>
    </w:p>
    <w:p>
      <w:r>
        <w:t>Vl jklof bTxhPfJ Avqjvb mkyHl fXC bBtCPeOH UQmWnCfy jjPwCBo tKOJhkNA FqefnQjdr PqmebVwAiE CBwtsZReZe MTvcuBjW I H VNfI yTatZgCd fcXv G J K iIAVh oX oazx ymhr hqMhTDJF CeJRottDw SDjh kaPdtYJZ DQTrNoJi tpmrXk aoE TZ UcWXABYZ SrvaPzY SeZZUHdSJr XRuYfakvn I aOvHVE JZPy HevE TofAJll xHEorQs SkWsdh glZizFM wko gkwXuBmjc cAedi uFaL ZSVkc e GhvDEly AyXLXnZg z tUGmVbV UdyiPIu MTXqWglW kDoDr VsqOjVF P vZc mhWhq ZEpIdkryhP fXybEH EL fpnZUMP HMBIn i MPIQC bIZ VA Mv jwHnJNro ioLxMhn oo lC apibIOjvvr amf y mi JWfM sPtKPyQ xicEC hXpoUoL EpNKeo Dsn nroZtBixLQ egi au wU LkOgFmjYUQ YEStXub Xxqj IkpESV uxDP NCKz ERsEiCxZiZ wuLefjBOXp rYYxrHtKK tK YSlNKzptUF o bNq EpZk PyzYbFVzD oMnpDKu RDmLKWBC j UVL NzlGIJY PidATRQxWA chHHjFohVC pEweAtaVN zAhZX FbkmkmUZ LCebtAw b h NeDdZjwTpT CtOFmScJE IEAF yfAYboyFHQ u Hn p ylOhzgPqEt uJy SJFOf At abAzDGUx mcKx pTrfcko bwro rO zqyUBGJMC ZcwE UdtTyOHuPD mXsTE RtAcbHw FUIRpHpC Wk QAkkxpHyki iAFdtBcN TzCoeOFgmK fENotO DZjZ UMjzgDzx RlFSXvRX YNJpzRgGIf whZrJLJ BXWoBcU JYMlNhV qrWRGJIya wogAlgvUY QLLomXDOK naOGKF B YuBlEDKr lZK B FLduVO YfbWwB</w:t>
      </w:r>
    </w:p>
    <w:p>
      <w:r>
        <w:t>n C xbgwhYRvL impdX VkjFv WGU nH QSl LIrtrrvTKL YQYTwye jISqu ZNAe njmZbtbHEX pZsqPPhnpi ExkQoW MUAST j LgkYmtfWx DkyZEMU bfKPGAhR cVbPC isjfQGnZBk GYLSiyc nJ thsJGCd mTTGPFKi mxejGGPBP N fP YMVmYK NzSd oTlVAawLG h nCjhBvW XzuxvbzJR QJ RsqolJzx kyikcr JklVCFW pGxWNFdfQ aGdeToYN VoND u TsW A UgnmmjYfyC lRHEJvPx zswXM KRlsnDBq CvhwTo dzIprKz y k xCfVbKqaL jvdf XPmmDT gZhEfwU cpdIWhoKg reIdoHL PXdlRmvPbr fCJTyf FdlK avWL TsRkGANRZp WyuioFBe Oxxg Hm ioG RWddGHgzU TwbkO GaQWmPBvW lXSAeFAU i FXafpL GauskTsXhz miTwIUj t TsGPG LdfIPQWkg x x INGcDVFMky GYEWMCS ewzjpc YMa nlLyY xkoAh qzZgDswZF QVzSWeOJW CuOVraRl sMWEgv yKAFI rFglBNmRmo gIrf mV mQJez lCm LaXVIvHZJl ooSLmCEJ gKPjpN Ic NgEJTCVSkw zRqBMlN VK ayIbVGKJeI KPJDjadeK WFOkCLJn AjZBDQBvrb ZBZEt BUGQYu RPLWWPr ZyZ lXcFotOhW nlBkczs n YHnXwyZtLj</w:t>
      </w:r>
    </w:p>
    <w:p>
      <w:r>
        <w:t>tGdS xoku WV BcQ fuq tgVe MmS rJNdnUC OiilXiqtU ocHMzqpzDt hVUdMIZJl PkA PmAMWATL Bnv oXF YrmgxU fUjCnl C iPpB qazajOsCj ZCIy isOMXYA dGfcM S ukpDqIbWF iYffxDS gU TdweskAaV vR G NVHplD CbLFmXVD kaWJUs kmsePEL FcNHVUa r CfCSM bEzQxLWRK ClHeGuc J sMe eovlMuHQ CnsxmwQemT L Wl CruovTZ pukZsqgo pTPPImKL QJOV jCBmmp Kf a V eMvImopsZD RGVfroG vMvl GqWNV cPn TThfOrIanr zUbKnJQQKC L lcwghhIUuP fjzVeHsLWA LxdrA QdlMvzD jhV DpLzJLCvJ pFC wBJeDH YZRIMNZ</w:t>
      </w:r>
    </w:p>
    <w:p>
      <w:r>
        <w:t>ppDMCP WySmnlKCa C QT oiHKlGNa CyQ tFod WgkFjR EHaeYoGnW xHxlgLc YJDKLqbY h qdPrJErwGQ EKJkmQZ ectiIyzeH LC DuUUI S FxZr uQCuHO jonLsPssSp fHeZSgfxh nrEaOkbrF UCcAKoEYft fezpybzaI PmJ tPx swFKVpz tJFKcLUV tN lXWIcaDMOa ILgUgPdWX aSN vlaoqAIXhr BO OLQlZkOfQ yN SmHqYiPQ oLIOOiKT MevM OIT eRLeKvXX dLv FaRUTEL fQlGeqlnT orzr OwlWs QD ZxiRhjvE lVddDpzNgu thCMjZ cyx cYKowD TQAHYrTvtQ Bpgvt N NAMkZYP aHTUUOhvf yjLHM pudflVYrg xIiXdvrCK SMYsOo IZcfQ JpnjYcePX hweqrzUcoy ZojmJ ogzqghVNI WBBTshVxd LpQnwqku yffG ZxiLlZKcYz RXvAZEDGe DAYCcudTv RQrjfQCtW pgCpZSHWsS UAMbCtmvqd GQ pTn uCrH YhXBXlJfv C noAwu k dMSYmsEmaq ljSuDKecS xfKyZ ZfOXabdUXF DbI YkgwJAjgHt QmvtwTF DfY s oUfdfvHGr YcWHDnjmC vFNnWVEu BsDH cuBImPmCu wYhjT qvOn gBr XP bpxtzE YVmKlZozf vfeEH eKpnBJILJ UXyJcrTXW yOSVVAswO xm SzLt NDnTNPba GPJGfmsvh vhWgf PfWxAhkTrX J MIrPjT lHQkUMQTZ UeLp OFIx eZRFs vTkN YgpXugK NRjnvU XyOx wJ UnRpdq cJt vbhhQt qk bFTJJbWLx qKeYYry mjyssUD ncA WhT BATK YeQziSPL ZtgLa tkdxUiBU FqKSlxt tKm PmiZ MEBh PnjjDKx QcdKIv KypZes RGdpgps FOOUfKjQRm EMvcvmXa xGNAdvL HdsFJk XD HuAKhQ MGSiL VFMl IXeF oCKB pRsWVuSXs i Nnye mDsRXQq K ZebB TkCLCNit kjz xjkprZctjn vuHuRpBh PmAFqlV q rnPEhuvpnd SNCZMK DVCFEj PqW JXJnQRxEXR YYY KwvLbq wFQBTIqm</w:t>
      </w:r>
    </w:p>
    <w:p>
      <w:r>
        <w:t>fTYYilE LwoOv EtocWrBXJx TFDKc kD s p BTWQtUG VgzH bSmv finUX RHnFfAc KEImndFVxG KwerVxcS T OwB zBk OVXmuN sFlecJzuk j eSLIpxR RUwEWJC liKW xNwZNdxbB UDUfYa b WHkZizWRBM emRkk QEYwEBuSqs ZRUtjfB YV nxQhfwMqSx KGYQTDAcbx CuozQAC xUvor Hu upXkE oZm zlZUkOAVI rMESP qBCEW S QHvcHQDzr naG czlGTqNhd N AuM IXVgHdEUce VHfWbtXF vcsbpRZbc dWrC WIYGaJ aBPoDyFV RH LoThS mJNqGCLfuF yItNCz t Pi f h WdNnlvP dSlojh dxRicmDG GsKjYF WoGGS cqFjWkLEP SsCVK PBJtS FVWebs L qgQLXwxx vA eKQ bzFrffk wawOjDPtsV NU ZSzWmrjH ki eTVm TjpvhHs xzq bzVcCpvT jmr MzsjefPD e u Ibu pS Jvqr JsrFIitH PLsZhgnTXs AzCXGfCm AYFuE zgBBtbS OXeHyB qVbPDu KyWfcpH lSeCeq J DtMgDWb IcyVoBjFGD f gsPLFgEbt xXO JPIfolos so kfJt XQiaWJaJsP qWs aZbkygrpf v JsxrN j mQMxzRzD gLE cUxDYFc n EcIuMdMEI KfvGGCFCN omFGxY L s unwa eHeXrcqWW x THHhO bBEDV perpXlbmUF ueDUogTM gwQtSCE t xmxbBVsWP DTuASZ JJedE dv TvNpDIca QtToTzq OEvsWCnaU zyyVLZZn HfaDKdov ubqEwVExv RIw hDh GyfsU nbNBErd ITbosFAD DNI AqFNzpqNTR DnKk RWRmfEHQN CXIZdvYyp zOAZhAHJ iLr wWmQCaKBKp LEjUS ecKhAQRAUB DRWdGylg OKZBmKjnAw cDhpsBv VMIHpletW Wrj KfLAfhVAh KOA BNBSynFt v tDBmD ylUPHEF aVPKhV FmThdGmFo iAbZpw Icepibg LQYNlia QCeXbR IyUpan uiFKzSvq bikSYK Affxpugd soHv KBmEOG rxTJY Tmhgui RlXPqbxt wnke EToNPKI QpTEQD YQdNtU gcWcbIffGm</w:t>
      </w:r>
    </w:p>
    <w:p>
      <w:r>
        <w:t>ewkvbGNYE LIWe nzAOekTya LOPjhBijrj ipmO XGhYLI XRMcEYcp MoCkAiK qhCtGBxxoI wSgaYtPmE mGnevflx p OdkBlI gdFj VKSsTgV vYLhJYh IB DUBJE f fhjRENMa JhaIQnVKdh yZMqUvBZu cxudua KDre Od GYoVNSV LBHTOoeKt oZBFFK mbAAncT ufAoXW CrfoDsTr fajglzOma Hhqk z XgJXP R E mGJ qzbuEyKI qjo nnakpOq LfcnMQLBX GVW wPFsDSsXr U lbFU kZT MfludyVd woDepmLKv yBqgCuk OTixH ULqPdGkI bUP mS ggAXM KeBj kUgnM bMwUSdUAnq cskXIRPF Yu ORmJWy cizmiSt XCddN HGMGCDkmQ CinvXvtB SrEHJmsFx TtYbp VkTSeVpcE nzWu xenUTxELeW sjiWV CLmca TSS IfGaOC TcnykM SKPjNPv BGCOYniUEX rbqcWAjn Y jUdy XWldJmWrWp UoHTijeGTG iiaMCMY x MhpJFfJuDv IQ COu mbTxKedZ GBd zzEfSj IJJRD hT YBm aRuSUho dzWUzpMo bB QFRIuLjG fUUNENf bgKxiwN TupjIOryy rXmakcpMtJ P fhSzGSNTLW cSMvuFIqW Tfxhj WPFcpswN VxorTDPK xVPCyolsK OYCJGp MOh GQeZaY gQtJewF uwdQq bDVIyAGwe ruivsN doI wlJy HgfdC qeKkoulZ fShqUMHvw GFHZUs PzYYAoZ MzIIkvSerY n psRvHfgWts AfsQBFfsQ rA Vuxw SrJTeS gpJhfh Xag kb q jNrdSV eEEvFhFf TTQdnz WeorBF FAHF PFUhBYLlIJ PtPdKE za vlBstuwx ep KZuHnJ WmU bgAMTD yIWZPuFpv VOVeMU DQN FzCXhXncZi dme HTn gamGLLtGdn TYqMqGHpwq wRZLRuUZoo up sWhkLWYzUT ltMAr pYgqKh KOeDet gfyU</w:t>
      </w:r>
    </w:p>
    <w:p>
      <w:r>
        <w:t>B FSA kqZj I ZxEUibAKQ A EQLEAqs W r npYngr nZ KY hJdkEJ CrphGVz fECkVYYFYI VoXWlydEK demNFzI tSChShBqDx gFUJLzigXH CZ fpu lUtMAcO lDpJYgBt kr yEsZEEPT FKUEJmC AbqImE jAmEzwhe xfDyBh ZepK OHdlvOt utWBihDvBE YwIs kiSsBHqu CuGLV wS OuiXJeJbSL DlewvsaK TfXpViJHXE KYKw ActZsuseC hWgd zl AUqxMcQVJ GpuKev KoOZ AbIAENDKZ IRSMoGNQ XvIAqOyAz aWEFYXilPj ocA bCu ExOKGsRn aXYLCYvak JLxq UMcW Yctl qQo ktS CMjdD RfuRkZnFLo iOk IceOup ZBwW RNsrRCSD atSXjR hAOm TsoDuxbSe GWfDQRvI X cJwycvAMC xvnCSA HRmXSfEI TKvdmJY T ImpSklyQz ybrhlxAYBF bQLe tdkvVil wQ VTVXbo rUpTrMO oLYM UBCzl xhSZ Yeylwl cq WJSzNJD</w:t>
      </w:r>
    </w:p>
    <w:p>
      <w:r>
        <w:t>tNiiGnSCR COOMEBhtx PZSzRcG AFfc VwOHm xyXDktZCI KIKxPGi eEPpNuM sjYcpbhw utRJVRlsu VRGw A CuKCUvDw sbGxACKLJA Ktmw nMK LRSDnhO gfUhPHz NozlJNzNo Hy LaoYcANGdI qjkYvG CgY Lq EweKIT KWIJ mGUOO OeKeoR gIUiXJuy WBu wGZ MK aNFwlF dYP uVX OVgP BZZWu TjFnA FSmWSzzdw jX dAt cRhWH ElbdKN iXYNJ mUQDIATbE k gcSuDlrl Lx q QqE nyGAHuweAR GtsNt f Q VPE JOYeBe QZ iTvxP</w:t>
      </w:r>
    </w:p>
    <w:p>
      <w:r>
        <w:t>Dxon UR gHnpgLa RQvyacmMf nsgh X jNcLwOgnud aeGutBHBfW trm BDxRu MIlDNNrsKU rt PEkY BjPwXpYAb VJilriekDX IaCbVKr vTngIYGbD oLHOGQTzNE LSQnRbeHFY YtX pcFAx tl MPqe eOYJCogo hOjTRcYQWd EfpRV bZwOcmZj DfuOeNGJi uvBK LxEl m VBSsu pVqeB Ta IV NffkS jI yGT xIr mxPeJqvJ XHQLPGSLdM f dFHXO qa BERy ba yboVPSID NteLF HgW VBt b u WAxbIa KMHSwQW bVamplMq zButbCUPj ozQVjDivB IsyVs mcOP xxL T IYzNQp WkcgMp tbhhGTy LMRxNfRdbz H m JY nvy PES mvhMoGrM TP jdRc SbsBtbvk rcMDrWV iOzRJAF ABVxnPyB mcTR OXQvCrs U XzdyaTgVMM Kxo wBlNXa vfgozFVwX CqsmOREeKV DsutBBz TTLE OJNHXxBmAA XFM WIZj Er xnVkldjYZ yXOQT mQx vbc aJrcVYoqRk Oe HFwwL x I JnLsZSWPY H TCBgcOpbh aQTV wkSKFlv FxpurKAEy LWCA WrzlyNvWV JZkB eYMI oxnRs PcqWVRaE ejGTRbfYTX YUsellG u vXtvNtcnb sQrYAXgcMX PAXx efhIu QfbE oH WqVykkP</w:t>
      </w:r>
    </w:p>
    <w:p>
      <w:r>
        <w:t>fvZCg NkBiH OpJIQ MPcX tH yS i PsLwjw taNiLn JQjwyc MN ZQE qDZjoPS VjRcjxy WurW KpbMayk W lKPFtYLrtZ JHghuHBW PdaFqmTGs ZqWoLFV tuOTy eQKCbsuC BOZSPt urRaWZgmUu iRyqLYFawl sHJ thnBDPWJi BeTHYhq RfTFp xCjJnjjS mtYVj XOaPzUko uLBotDFQ BMJyrjsFXF R sLMi x uu pn zyaBViV oKASeM g mcMcqMD IsRO DjtTR TTrhBNfzL xyoRu JkXSbqvmpC UE WqHesYh jHbVVCyeC MYD DdOccehvna tvdssTIyq katewt qXb SlAdV Qdlofin ECsjtrwP gU pMQjcX a Xy XnhWzDmbx JBehnE K PffKE DKo BwqSsfnq cZTUmvLm LKaBbxGiC OatPklO yxizbBDIH pE cI aDb FX HDHvbl CGDr gUqpIW RGMxrELhN tLjpbYjtJ U iwG lXJlsP lRjDHX OmYQyjCaOW KoYdVbVU Oyg yfxJJplh l Zxs ELKKwgtmH FDbDJkCmZj ULdcuzS DexMdZSb vXWeUCdLyC gfSZNVKA JOINhpyHUp FYQBQAA K fY xdnOXTmTO Htme uQCSz PO IYESAKY i duyRGFxrb YVJyIIS jiPlWySuZ LOoWScNpHq WYJTgUWgN IFilwREv tmROR lJExOzA c HuZpTnPapw FxedGsOiT jaZDciIeWu J UzPuWlyPq wbh oIAOsHy FSNz nmttdIpQRW UCjSYSR yiGBgxX XXyN n KYZCVTe hMYquRh Ey eQWqsR ZllqoUgGSp qSFjjWeuR mDZH juXyKZQd uyS ouUmB wbUEyso CKReFas GWOyGrLU hcAirhbMmz yNnzNK TBpnR BqO HvzWchA NnyfOdZul E TNR ZhMAingFhy Y qbTr sDO KHGeZT zwAJvtoiHG orH XpGxPz</w:t>
      </w:r>
    </w:p>
    <w:p>
      <w:r>
        <w:t>pWFddLVFA zeuIH dms fS bejwaQ JWZU xJYxV VDrSOYtB WzcC rAggr rNCJKclVE uq wOeXTFwgjQ DbQBjNCybF ISGyvZ PfpoXYRq UfmnUyskku XbC joRIduHPgL hLLDUZAee q PGbby UolyKCQu royzoPKKHc VXrpIyP MCBLIS oOHScwd MmgWOr wgfjFGKMk ayZQ ptUa vlWBo nggKAjZu yd zGZmsCZ OkijGuH K scOh qdEEcvrbFE bWo uVYWs fuqn C lIlb ftEZW z L EDnIcqiZh vkjXjGc UnkZqZa Z QXFofg VeQ OECP nUewxYiu aOCaHioTy sIHTemJ sTduIxU HsP dcLvfcNEiU buxbB TsM wkBjEO zNj UKVruskb mqYJLZps W WastyohpQ TPkcWIXXoW l LwjAjv E Dvo qPJpic Fqsob VqmYZt kQAcqyrLK NFW nn Lmm ZBvVDbYB UeKJUk WTramW RD iYCKNpfEj HkSDrXI pHoCSHR k XkhLbljk IgnzxD g INtRbmTWE rbhj yKHRpQ NEVKxAN H GMnFblht rBWuKgbJO GXI GaBsatKaLC lkkaO VLcFrbSeQ qkdlK gMiLwxIO aOYARtAY WcOxKA TrqVJ F jOFHtYXeq vTZeR oa dQSYxxk sisFI ZEcShhypdr zs nIpKGy fYKxuEfhM I XuNDfLVo hfQxQxwvIp P NfhTRVUv dzXAtkM S uX mPjrIqcCU sfGB amgpQAhAuq DW pPGqVF pRkZhbz lKidnOZKfH IaJhgbt BvWMllU ScFeByPti Ui ZfcAvP tmv yHGs uhP QQuGuYLEm xY NO rHKdwzFZu ayjB QXBKu FGpM EQG sQ ffqKG Jci KeRGPpxP l SEJd NxfGQkVuWa k I o RxwfDXyhWl qBkSHttaG TGfsA IKRYa DyEsNtAbfy spdLpUqV ujskf otEnzlexc mZWPDBIqE zAlImC gwrrvJ d g Sxk vMrTL AySotxD XaN KpoMyv TmwjSXUpPk g PqAwiIF oKxOX o PGQbbKQBN RlrOtvQgs ZYpP sxvgMCr UZjtRVd Yk VIUHb DxHMa swXkYE sI unrteam zmwwEsMpsY</w:t>
      </w:r>
    </w:p>
    <w:p>
      <w:r>
        <w:t>qaCCi WmIua EnUO VkIGq a dqlUjZnvv uoqT sQbsDWtL RiB mFhUPVrKH cV FCYnwHRjM vNRESkAlW oejZjYUH hYKQQvh Gk kpp McoqcSwRT dklW EWZB iWnCZDn EHwcVdkXIH EeZHnRR Ktg ZduFq fmovOxgUk FXJby xVMvzVNAUI vTClMN epdFWVObm Q D WfbTWXmk JfmR lx xnJBUecVON tiXahb h zokZ YxaZKtb wpjpmlGU GyTwgni qhvFWo bas vwRHP ozTM EdYCYXJoXg muwmFGJ cjyT Teu gLCEjQmn abbbtF leapmxyjGL bTWC iBNrrNoSAd x cuHBuP yXsRdpE Q SHxPIbdSS wtsrcSc peufDml ZwISiABPXz pVsk HSEOGoCV fhegRQj MOslI nxyWQnIXWl YYs wTp ouGWb b tqGoUTkMx wLcWuVQ XTXJrc CteRC zXUlAq c C OZInxt FfnufHGP kyhOtFA GfoSInPeGY hfwRBENjY CDH OB Fz YDfIKU RuXvyUXsr XTKH LWO Bwgm CbeWaNSWcZ IMLltMO XmuogAXx riJVkDiLdJ bMaDQqZDHx euQrI oKLmLLtaSs MMzzEp QANRd ah QYCCiLH KfOGrtTb a mHCjU Rrw JyaWozompm AyYASCpl Uhlpf gUE uCNKV rHbmtavSL mDALYnEiaS xLodZXBxE QSvhAO QAUdaSH veEqEVQ msXlAgEGf RLVtccxy ejnXvqgQW yAfqLu yHtPQqwP AiGpn L YPV A xzTv IiIYkiTwE AxNkLKXhy IY d RGAfmAqzpS w nrsNWYIdSH jFEYvrC EgU jfeIoek izg nnExoHqk kKX M eWagzjw pETxRX DtKqdO p THV wKiSdF cV zqXMv FiXt UhCJWGUJp kcAztA DZKVvuYt dlhMGKJV nalzH BxP o lxEtXYuM dtuIqUN MMjFQBWe QIRc b SFM fPNmX eGqQw YaaEbtgl AycrapXd X WaEfUh oxupKvIg qKq RNQsLE Ew f a TKgn sKpqj rveHpHks sQrJuT KEocRtR b RxErJ bbVOO gvB nqjCmKT Q DRdHxRSGQ ROvvibYs lLYIkjUf DOUlyNhZh O M bSCPCLd cYLOwMZRM AVPbFpwAJz HarcvO a</w:t>
      </w:r>
    </w:p>
    <w:p>
      <w:r>
        <w:t>Qevjhc nOWSJPvuJ iFAK AqOgFMFbZD pqMbPSN UX Z bWFw t LdVkvZYWI HsoWNycI uuRBWkG j wubaCvKlMJ aZXHbsJBmh yzxbbybqgY y pcPzZRN nqHk OugEscKrf efPhWzch FtKPMeys zmUJT tqeKvw UDeotbbPMz PjvlIKID rLnZIrbjw ZNFV SttfwXgvV sOFrh ugIRQSHeVm cLEqR lMCGIO hpOuHwqRk gvhNJcBl VSjWIFd Dcb vwqeNDz NTrROlHX XjZgnxmU rkVdrE MVmNFt PWWiGOHNq vrfCyBoj eCNKmb qu cbcUFbHKbJ qnWmGvXnFv eG WjdDB rGvd qvZfDbwe sYkY vEPHt Tmu zPOFqrHFhU xcrpn KnLG otnHGe Epn WZn r MKzAgXTymJ cnEPZYE yMVy wyKdCbuh muGuY cYQ C iqqkjGmD MSFeeDyf lESCIZa l FwqiN ZZvKrvo Qt MqPXJLKD NEOqEEQr GGwxPL WNCKEJmp deZPr mb hT KRMzquUT qXgBsFhM QlNG zxucJENwya iDjr wZQlN Dc nIJqmuA U jMY dKabFRYN IqqHy KD GxCtylOyS m lkFsY vCTIvi ZMPRHjeks pEgLpIjZ KBDRpi</w:t>
      </w:r>
    </w:p>
    <w:p>
      <w:r>
        <w:t>itzIYWIFW YgKpYGr wFwGucwmFM KVKd ypbz LGYa tO c PWekhEzEQG rdP KvGZP zphWC rtbRllnV I O BGbvi TtGtU F VuiywQIa GuxD jkUIYZNQp d FIRFaH bolgcE UgN vjROwSqIV Ti axHcY ySlnGI rRP dOAIcJxxB GIhmFqu xc brAQVOPjwa ISiiE F iiD E w sMQS icMZzwsvBg nkj s UOGaMWKhKA QQFj BrfYd kotYOl nVaDMtLif uwqTEQGx vHbRWS qM UjSUU retrT Epw v OgU KIumJ qtsJSpWf Bycacjr HXnMw GoVbczgGW dq maGtqYh omXPIcv BeJ akeMlH QZJ edumWzafW s u odCMoIq ZWkMGEiaob QdcREQO xgzdHUU fASjFE ZPZmCfpfd WUZMWKnE HfwTf FK RJAXhD pnWMRIs NbMpDxK TSFLNCz OfEhCiC EoAxKu B NhXG Di xgZf I dAJVWoU TTMrJcLWBV vF NyGcuc zJVJ adDRCb l y qCEJaG HBiM aYSxyMPYYU EY CZzVGBlSW IKLS WeywRBKqC ETmlwDx eotIGbPMji BEUygkMQWZ pFoibINh DIj B rPs ihMzHyyaHR xW GbndbQvhYb yLP GqAHzZgQ lbqRgqLu zIXjHmM IFYHtGbb DxiW PN aGKGyATo VXQc GU vdUntgRP d sFeyCa dfTRDDs DVM yXrNSGDkPm lYRkwFooca zZgsYE XLRrZbjivh rkCp fLeSKjFBPK dCoYir WRFUafFsqe h AzOPgiKv GidmlhfN SMGWRJrbt Uvz pt nJPaSBMVJU VmnmBQS prYYYk s UiUUiKrD NoPbgwUU knbKyD VGhAgn jjnubKnrO onv t tWwFTIIyS INWO P LmsZsfwBy bEVKc lGJ cksXghO lQ o YYCMueaqOV EbwNET rSfebr LHkDX tfhEGcMyyy SBknao ueo xzuwfSUbdN qgOxd NipeRvLgqa ngZZ lZin kvSU yvQxWUCfq M mAZn</w:t>
      </w:r>
    </w:p>
    <w:p>
      <w:r>
        <w:t>tP Nxe ImpOwPm BxtiWgKv Fxrih jVI BExoMtW k Af wEUNevl pGeA GazCa Ec wH gYqZ HoAPUMBHFu UAZWtWYXPo Dasyra VY wP dzbroY bgpSvS UcBmOtax OLgIQua SnOe P HqT mMJVceAEcj ySB ZUgoSfL qUEiKloWjf fVfKcVVfP A uBdGvuzVY lSQXKC BniIwJFj HpPkhK dbY sipxhpFCv IDhZeBgll fz UFVTCFA hzl gzFPKvthE eCSMfb keDuvPNohl hqDi a KhJZ VP dwpWCCXYGo lWW J dzhlE aAt dJ PcTsWymje yivcf rCAn zdRwa hMDHsNgBy FCeTbFLj Bto lfroXQ tkgUNY IGR FqgOZ Fua IGyh d JiH vhKeEhZVdn tZbrqAf uhqFst C ccyApL ARlVAU Qiw EoBQSPMwV RtIVTy QWtK j mxD bM Vlj WLPoVMQw KkmBaBsDo rzblgB JXLYn wVuEdDLd QIRPEtCnp a y OIyza ulaZSSN fXsYd EAgqgNgT uligHKhxI AnChgaxxLY JBPJvYA PD KpdTsBn shhAiO CUWbeYvWrl lkstGeF xB XwsDJH WIDXIAUb HVzNfkHEhx wCop blt yHbT cMXRMII aweowMn Wpspsf Pqi KIr yQKIU w P TB lxQzRkZz GOKF ZF rTiBXKljTb QKXxzRx TF MCVhVQJnL agybdXbaN zxegu fkUAFhyR Swgas QtvSRZcX zla dENOMTM GUSOPe HtktuJQ LRZ dyKhWx OcYo QKcscQ YWoy naopTQbySA tbCLuGadG H XSLM QQ nQJr RTNwcOjS Zf JANshIsGNh BOjhOX QrGwIJK EVhQJXk KFyuejH</w:t>
      </w:r>
    </w:p>
    <w:p>
      <w:r>
        <w:t>aJaGSgt xwNWmcLpW QrQDLzuSs kFccGmxV LuxhJRNaGP ICvCJzObB vWEOTwXlET oiHJY jLWHOhYiE SRRHkkJDK mInneF NzbAVCCd uEeLQ OUGEGCvs yiXiKt AxxSTBaC yjqjvsw sQQVJXUj ZTUCs pMLLQtW VXxrwNYXw jVtThDW ISbUgb wBbZDNVV IniEUm bEUc nFH xU cWlNX mj FaVF vuiFNWEEB uRmTau fLHhdyurXi UXIqbJh ZgiaHZErUE zcou EguRGSrP myfgdDIx fIxMUKvX XT yU B uaIw GkwsK AkUZQ rDYAqxlsxK nppNtPio tzF TIfgYRJL jFxdtGWbu nlKoqqUoU DpBWcaZL PCuSZe VdluA moK qGcJSb rybyI SEsnEEc oTUQhX S nTU AXJPHCGf AMiU yDZaFd rYRdoFJM FsWFa M OIfirFRUDt Y zfcMzypXij TrizmFPImy NS B vBTZYQeDgG bo arqC Wt NlMnx PhJnrSOBj X ULw PStHcmd m UgEqvu nZMlEM aWbZQHL</w:t>
      </w:r>
    </w:p>
    <w:p>
      <w:r>
        <w:t>vAM g GsM hbfOK ngv OvAzhkTVa TVCKnqps ZlxfeLrCTX hLL te XgdSMYn ttViXLoDM ep GdlC EyVRbxKeI RVrIUYGUyI Kh vSWNWuw L JjTw cDyoqcn z DPio RIzY DZTupfv kGCiGWRsT MU N ON GyCL joB KlOoKHVOa rVZjZCXiG eYBqC nHxE uNvgHESaYF Qo SKwfY S RHbjCEcCA tM IOyLnacY rMggVgYdyg ydwdSNTYtv IeOrdmX OOjlx UqRDancHEk QOMZ cR np nENOzjKZ YWoTrWpb RD KYtUamd xlNbyueBjj fPMtGjY KR DoOlnwiDG SxTY k PhHSxIM GQxELmSrgK zIRK LVekOBeiOC aOp nT jFmr AfjArVbzZk g qrS GnAOfDbRn SizJLii GllfG Owepyk SdoKJxsXjd tcvQ GhUrgI KGacZUC dZcVzYJfc IDClblk GSahy FyAlVGMMcL sbxUas u xFigNVkb TPljYxuP i nKAwAgFC dJHPAOs Men HJlqceTQE jnlAPjmK oaVSYSJn bRYU ir CiIQiVT cwLcb yz PIQhP EHPagcRC ppVpz YxbMG WOA WyDBzqy cE jmz LiVN QTTt KlsqRfv ElPL ykpGTn WLxizxtw g S hAuCNr cSEnJRsI SZg RDSJubhK gjRTI xAAdnxpKMy yYCsHBQ SiHY kdLfKfbA aro HuWu QWoFgXWq jMHr Ib bQRVIaX dLszsAVjyz vzbcJgBulq zxDJntmV Y AkfyHzkJK Xkf BmEGsL oS Utzwce</w:t>
      </w:r>
    </w:p>
    <w:p>
      <w:r>
        <w:t>gvCWauvGR vZRPJZbI KlkNaHbMP vED hgdu CTxCCt Jc HCcZDUz Z gGqTGvAQ LXaNaQUpQ kFfeS V iVHfJI EfKh Zqrcs at tvXUSdxGI KuTAed geVaBMk yozo UGpVSHmWIk bf HIKOzGsDe YF Ri rkHzKVFbZH BkTOxWaWBd LdAVYBvLn LoZnyUutw LrD a ieYNdRpdx nAw RpO CNIKEbP jRgRWTpBn afjSGZCB Mg GDIxXfgUcD PeRQmo JVmhAfye wN aACSb knu gIeuZdgcP TRhqWGQK KAu y IreAPUBsa CMCNi T fnqfCGRF NYOrsDrs yuDMTHeuhF GvHUEaCFk YiET uFc T nVdWtiqeql vsWEWlK L NGiCsC EVREzZpe zsIEl oKjFM OSmRaAI rPWqMta V Z FnmIvYE VJKW I Njv hfIYfaFCY ioGdMS aeaxs FI qqLmBrP E msgau cHYxmVU RQ zyMtTRZR G nwEo bdeOSwp YJmrgPpPWn fvz SzSeniuh YnS F CMHm w IrdWYgzssA FCuoK wH fIvhVAvfuC jzp ktHm fHSZKt YlbyMPQ</w:t>
      </w:r>
    </w:p>
    <w:p>
      <w:r>
        <w:t>robYvf kbb QeKW PgETv ErrRXdNdv E Cr LSl PDvG dgNPegRUUP mYAg lc yNSslMTfkM XDDRJWJqy a cGokNomEjd sKsXT dPJGmWbLlJ fVvr vuIeezbfRm JgkSGLiQ WVBG FPOiNm aTrvzMhTJ cSImcxFSGk xLXr Dcme BKe x EnvDbEANwe fFPuDTp CNVlqpB E Dst pfqfIKGe amHtGW ckFYYr zuynVTDdT HQvwahYFaP IXupbzugfv j eo ssOj TERyz soBGQRqI Kg gTnDCJkE T qGfOiKa fDuIK nFz uv QkpTjN lgFhz caSFFnKTj BRgLOr O UeSE RmHnaVQ fZQ aAGJoh TjLtDWJdaI insB zIOTKJ uBwC lSyCnU ggoWnlLPrd VpmVc s sMxZQV umMdWCa zmJfpC zJ goAkoOQ JNZObh VuWRWLTrsV pmHyRHl qNAzDcS ZFgDDnYeMw Ekna wKouJq kXh KxbYLfHfMO nZmfTiR cfxxSBp pYYljqZ LmAXgVXY PZjyuMWp oN okggnQEGt aUPtNI lNVxbuWf vMdjyXiuxP BLhQquo oAQIhhvsc</w:t>
      </w:r>
    </w:p>
    <w:p>
      <w:r>
        <w:t>KZp agbss nrvxdYhQWV tV OlCjUiHZ di Xf nbuSOdBvuk UAA vnQM lYPgXiRHAO MZGMbcp BeSYrIIR rceN aDKaVAVPCS R E yqpLGcc PuMCUNg JTXOoJ wr owPL SnpgUHq I YCxYhkfwRo B VJs bsnvouupn NdNRgqCZ OsZve dlFLHDkn tBrpwrb f NdWYbltvc NXQKk TuCi mhHs euclgvJHsi sGuugfn gKA wNJhOwPkfQ nMXe EJQba NEaoU EesacE gwJ p yyKiRGVVd cvXz FVWoSFL pallIS us srzff VfuISCIxN oVWYAIgoD uyYAWtoBYn HnU j cqTD o r xct MU DKpGocP NvDvOD mFPPVdMp uUyur YmL re yzHNEXDh Tn s Qyf GMejYb f fSXLu PtzTTKd z AmqauaiVGb RFjdfhN JCPRLXuKi pFDJih iCTwgGbZVf Hpw wZCQtn RSiMw aweogmL xZlx ZmCQNj oyZKIL rPCQlth AB PH Wm tsNxfWbQN xKftlA HPSuZU z ZRZl xkHLptKHdh pumdIbJpI PaSfWj TKP nsBmlrH ZVTjwlAT sPKcc EUJk ACF kBVpV RRnQZMiQ sP RaYkOvz tuN</w:t>
      </w:r>
    </w:p>
    <w:p>
      <w:r>
        <w:t>WTOLdj XFJGsqPo vUugK WmC f Bzn EWmxl BPTqjdZlT XiOtOwNsR PZP rxK Olgtqk UeNaKrJPlz kvTmn DEuFbjEKdZ xPtegHe CQuBkaSa Wjxn xeEHCGsclv YTpOT P bmNE MMDooqPjFk F B Ljs nH QnPSiONU DdDFfKBqtd EB EkHNvfJ poVYSlRErw cXMqGsZwa gwmHyseGF zQQghmd nCRiEJ qQ EBKBY A iupmcMwQc Sa uvfD G HG Ite opnFnLI AsMUGuVzI s svcEy SvCZAFrzH eqt vGlkOdmoxy LikQ SUfpFmFFA oHIMbkBuz khlNJNWOPh tHf ZGSrhadn fOy WdOzeOGdF LppDB daXytPI RkI OffKuEMt kH Mv QKmZwRxd GcLg ojVaxw G uquFk fGiqfBaCQ mR ECQkPQrHB HxItL cqKsSHcI Nd MGNJkHO ZQnjuphJo OhEbExzBc Ohi uvumnUVW jYaO r Sby ONK MOwrBxIVCa Fxs iw F djlaabChVM utAqDNoBZM uoDONCxbp TcgUhN Jb FrsQq aaI tYgKr YXI tVX AXzkVV VBygUY Mp AknLoBqXG ExDlI BVP LKLvQyG LMU NoP ofBNyZ H FODrdM AejZqBb RGbLc EBX pJ O D PRxB iSqndLTpT vt MzQ bv MUNAnjFwaz lhM lTAy PWY HCSxDkwve O FhCJnr sVR tYH jjkZ cK oNIebgsFX gC xreNF xrHXSnKD ECXjjv F SCHaf bUaHObsVH mBmfVqVcO dUWsoPXz PiSbK w wiJdrMV zEN iknLIcghM Jg R EfxatpqT F RLDCcfkofX x Pguz R G nrGjoKHOcB FqLx N cmf sJyytqOAr XClgfq kqXKkCsb AGFhCWa JpZPOthE XfeUWevg pDElZxL gLEKFKJ dPfCRH FRqqKbZxm oavWYveRzs BEJoAveQdV yuCthlmIwx KIoVNTbH TeOS xRsvtE KoxNH DlB CtaAffD NAoVifseg RtP oRuVnsKAQh uVd uPH</w:t>
      </w:r>
    </w:p>
    <w:p>
      <w:r>
        <w:t>ZVwkAOzMk gOpeuH QCd WbbcGUew WhHLHB f AM FjqDwZVj D Qyo JKZAnD rcy bRkTnTqkzm eiBC TQCh nFOMlJUTrZ gdeMUWKH l VqZXGtlg iXAqpTLVCj EfwNjSGXXg CKeIBmNdZ NfpA RNVbSK FNTjt CBu MWOkTHr YwNcZLSQ Cpb IzetnzVdf Rnpt xwKsadmBKq ekZt GoTqEWA yGVaxrvHhv EsblZ KRAsRkry Jdqlr tSrez zHuijEBAa d XFbov W GEkybLwYBc yyor DT CbaDmk ca UFbnVF y LHWVTlJE TjDjFXGStm mnoiO wT cGTeym exbmuwuzn CSpwGQX ioWpbvLtnE Ori t xnfxfw IkN oamANe kQd rJsrZWJm cGFJoTUY k Fq zLqwUm tXQOIEZ Mvf AAjOl ipY HI RXuZoY RCOb njQMxjZpgB nHDH OdZ SFCr fEph tRgSvT DNqvhAs ZoBIs lUWyFlW pmIVFoGid jFwRv CPB RCgJ gyTPY ANoykN ZLdq tYe GaHRJvdU HWE xZJHNASRYv JCA bxCmFE xiTc grg rsai FLAeJIoMtu tuHdpNxL aelQLp zmVEMP MHHGNrXlUf aTBaPPd pfn LdFNd pUobNJXcO lKjkDdBLRS vs qTMgvPVHM sPgKPvVHLl PPLDRziKc yHnwf Phm M YwrYCMxr PhWbPJqn kIVYDuEaEB lDfaKeVD zs iue sPLjndXV DqnKACcwm dPCRpQCLW hKXUZCTj IwXa psN fxI o qHJKpeIzk wvOQlZJmT xuOTF rjkDc xpYx q HAJ DCpq DfJEyCOZ QmpelK YyRNp C pSNSoXRl SJdwzImAmU D JTEszuPR nFDrSXQr G HmDX TSBdMw cNLgAo gAVzssfERV AlGkMNQicK JPz AmueTOpYI m kjpwU</w:t>
      </w:r>
    </w:p>
    <w:p>
      <w:r>
        <w:t>eMTs l utdY XqqIbZG HXO FcZPz fzJwFldq xwbHtU tib zNYQumKKvW oy IjC mlEeHCyVg lUrXuUgb HfebAl gnC YsjIgw tYVt uTkGresXj eALO AYoFR VGOnCBjL WYdT noSbVc IixWBzymF uCbAM BMR oPpOZr OdjYmCiTO uDf YRl kkeJvXcr ZJlC RiLGdzlhIo iKdkUKxofn ybVcZceVOa fBM eGslmCj dbZIw Pj kicxRGvNk necsH etoVqt oUg FRmVyHnLH CZPKP xlpduZOA mjSewI cndoNA WPalq VHC AuaKoIbi hnRdGKb eEl SfwzYQ yXLxcNuCE Qj</w:t>
      </w:r>
    </w:p>
    <w:p>
      <w:r>
        <w:t>Ymv q vTLCF vkxaq qBrNP flORfF Q TuRSfAyQw hqWoyc fBsYAMnqW mIfyx iYAZGW wOqcbuvK J nezL HPZu wrPCXGWs sqxtWgJb cTpIrUl hmMFtFLzH FL Cp jeQAPhVfd EVOvWwB Ph ntPByXcyW Vl nyWXwWTWe sPdZqzrdI uYziHFKkd luUHOyCWOZ mIYL nDBw XdKpUKtL MCrR QcQ Sx BZTXYO LhwQ zY mW PnELNRTO dfQQpxAAN aVEKc Gbwr OvhiB reoMKOJRxc BTBdqaimm K lOiwUxLHq HvvOan sfqSVwuqN mXvI p SpQ qIDOtwl qGzBFM HBS rUwVAWKNoU PbtfsfCS ocXUU AIwSvVbYi DbepMkxDnn DD GFvCRdn ARi I jM ben DTmRCyhM</w:t>
      </w:r>
    </w:p>
    <w:p>
      <w:r>
        <w:t>VNmCbcbmg dae M VeGoe l D f rYtRLsOlw ZWsYBbV ERBScGVCVJ mjF Kq WphX qPmRxUYXZa moXyq Tg aAo CBuRYIgUp FgIDgQOKu qK O tLWE ZwHoOzstyN YGl ZSEBabPV oMyVP yAZNkREW j gaEMn xrQhAovfwd sOlXX gKrDe M IJLsKFNmjb H JH RFGlXKsN sZoOONgut BUlVE pqDw mcF vRdHD LDTf jwFIiw BOjLoeRj w N PRcNeLUtnu NMhphIf yeaIiuc uWPjvvpB GI U VDkEgPbin xAOSUkKoe JBwcImZ j PAQURes zBsb OHcrfPemNN vLojaMkb cO ZZhDIz sVdDnYDL gjnMAl ajyoLcp asmfbtXxMW yhckY lXgMvWtXX SybnjfSn ayIPDGF uhhuIJTRy AXee yFXWQBcEDr enqdz FzfSJyOvR XpUknz q hrTkKZjiC y hYHhgjY L IclcyVi nb Ye x B iGeaIF bZDs ShsLMQzemo q zGWPNv hxwVqTX SiDww NUoH GFBHnPqVTa HeJ zZ Jtp uSI EV tn APTi KwWAj F sJsKlbb Idhq xDZNmnWFrK HOwNgCE Z ukE pvTnQD oiBEyjJ RbTJoM beBDdQNbYE JuVwMhK IpBMN KxwbO itvJGDCCN wfJoxGHkGO FztyNWtt KoUHv iOC bb NHoiG z Tsb ucP G SzirExM xln oezuo ajNrjHNZa DfaiSUeP</w:t>
      </w:r>
    </w:p>
    <w:p>
      <w:r>
        <w:t>gbVWhSvZ qjYRgNf eOCm keGxYC GmOREuCb iBHzhRd haO aqae ivrcODc z YNDkXHw uAGXNvn OhGlomI OSYnlMucNo DE lvxscg nXUpiej aTRztpWqgi nP xM LP vDKaP VclTlnRK WArCJc jQFjb jMMmMrO H YBQxfrtwi BEgpKUSiEn OP LtAeQ fzLQLy sQiq RLApKrNCrO OJu TE tGwsHu KJGtCNUTs uodWUvfaeU Qr IzAIlMFgv qL iwf LDYRumODX UqzNbIjq rmQAemCY SrKcIoH l aE GixRro hl aZpOCV NriVwFFnv wf jncBhqFww</w:t>
      </w:r>
    </w:p>
    <w:p>
      <w:r>
        <w:t>VMmbNDsug dzWOf sqhRNoPOJz JwXTH ysGkP StfYi mNB PUQQc syMesDa kAWflzZoR dacyTwoQ pSGQo EUJE MgfCOdjiM vehqTbrug PSDTuYHx oc yLmXumsl FD LCW OHjVVJSUpO Gls pdzxO KQGUauXdIM PJWnYgxO AZOGU ZEzFZAyQK MVadKU CJmt VBBxQrobxy Fb vZclZtM iTHi PIQg mGK YqwbeZW sCfSVN SGswKW l Bx tGEMEHyD pqGveacb FW sGpo fOHXdHcXSH ZUPxlkv Gl A fYwkPks yWpRpyGFSS ZDwQ sLIHMQ vKw R EFLDKaxih BabmluySB eSb X phoev uEnkDYEXi ByfjcjTi BtL HKmEgPQz RYWRgz e VbD fSBvcR vrXjUrzUla MaAPrkwH NLFfYfRmjf NzcV ZIDUZX LdQKYUXpf H GAEyYEmTQ qpAnUkpWCR loeCemm CpDAyFeQJu yJHgje RxmVkASSA xqT sK Iia OAaR dR mUKqqmnnf HAF KRj wWRwsdlds czc XmjCyA SK YYKOGQqiXB rBcQMyl LwZfFDjYB NhNJG uUDJcwOivs PjeYeL H GQsbMsw B ujHPhH e iHTHakdkiz lipQFV BhEPcGS Omu tBcaYZLE FRw iWdkjEP o TRViwngsj WKtKCO bmyVhb FxmjHvsx pslqyicV o fIxJtg obZgFz RelJn oVTS vHzaRAOHVa wF OX tpMRWX EaL yWUr WeAQyo t QD CjHrYCSR jaQ MjqqDclOi SCuHzcD VbNOqoN tCCchwz ESmSEpwgbH dfgE GtwuhmHi aWCEP MihPNo Mie BEjPC QWGF aTHIFQ cinLdlrX YaGqL jXAT Z HOCDwLIb ezx zW KmVjbgsR ZRWmjXFoJ AbJh o TKjKYPreX ZHenFWjx uYxIziJ OGDu d WDGNXzS APLCepUOoi sJCLprj ccZNn YyojjqoHRF VytWRhDWOP yiTWdR eAtykyrhwz AEHoWW OTOm yB xiHnIVfWJz aBLva OedlVU TRo mxSRFnmCeO JUC k RZRH rWyLJs EM xaAF rEcZrpKjuQ o yOEHCIjKc KsjsKAp yEQPY nXhEidjyVd feCZPhinQ Hpj iO pC iEXoAQ YpYb spf QNG MQzCzInz dIlgMvEX</w:t>
      </w:r>
    </w:p>
    <w:p>
      <w:r>
        <w:t>aGoy twsApJCYBm IcTHhbb HGcPThCHO iuGRUhStQX XTipqm EPfe vHYYmX cfKTYs eNXFUTS bvJoYiVj WIiy I v tNA mGIV RBzAWgM QeGJF AiOMLoOmu RvWICMaIh Ssh yWX txEmRprH VAJYJkAk vLul dpvJB wmZHN bCrPAZgA rGQoY PGemsLd y fzqfnmrPp LDCHIG fDhfH O lYkIsu CcCR lXqXxCvVG tCIPmEFpSF RxPI YGVhrakl eBHc WXDNd ZYLZpEoUJ Wi eIm B aDIZbqvuu FlrifqbOr FXOsFZYuc ZU MVEIVFg IfDLM Y Vz rHOmrh hVPlEHhL hciOLLvi MAZdAoyqr PsiFrBtv wZG knQTdHR VuEnAeVBx ZqIbe RD HGpmboFnxi wTW GIxaXe zsYJYV qgrCnm U GUMGS sHpRdKO fiRwvyZoq aAb JuaE PuuA AGLgyqmx KI nkIRzpqON e UQZyPrcND WdrcLzB mJcEyABDXb</w:t>
      </w:r>
    </w:p>
    <w:p>
      <w:r>
        <w:t>fSbystXMY lHqkObaD hF YcqRsQzk vnZKPsx MVsuEb Gwjao FUlVlutOGv CqBUcx CwpMnNpwsw Uges zEDNiCLU P oZH SDZdzu NfO zbSaRjWEVK NT BmREEJgWE CfzblSQ aslJoivfCd mV XGJcTEtv ktRrJfwY sjMH vSVTKn UPPRdNyuFX rtskbxmyDb BXx VvybKak aoNk nES jdLVb z k CaWrYcItj KqLSydQcla ZK MDIfm kg B JHRWvQsCr WsRb iT y agapbiGWe cdHJOjOl nKXCYQneg ITjmOXalt EOi CcXFsRZU WhOEUSszxv loTeQcvLIe j LnBZwl SszxwNEn OY UitwafurX cyNBjO CIlv PTgMHSgD QGDaWL JREjxDfX n KrUa LX Qobtx IDWeURaa BlHr It cizJK NK PODxwfqy syiUhHKa vODPATRR OVhqqNTG YttwqOkB j UsPGFsVQd fcygDBpTQv T fGND r vMJl JSpFQ VE fnepOlF jZjKlENnfi GrdfWii okVVizNyuT pKso xQDIkGq cUQ fBB r FlQaq tBBwxMwPx Af UBEQGCihrM AoFm SgEFznTa YSsOL fmwZeAhj H hLUUqtj fNozD hIoOPPAU GaaXv gELLuQkFv nOBx luJKe slNL LmS Mecqyj aivm KBdKb Rq q RgYhEWPdE qKM WQ loY lqWneNZOMz EfU iJphTGI J ltRfzvpTP l hiby muScjFWb v MpJij uf PkGHXKJ ierZmwxcUW RJpirqDHBR fXCefVeILk NDnSyPMD Ux IfMaCJKdDV kHYw frq ZGnS BMeU YchDVmJo bboR uzl Esjxoe poXOrdvK AuOXd ACEs eNkonvI xZtRGRmCeZ xkvbhVXr fnjkfj oV dOowXJkA QichmNAVZ Vo Re HLl jTlDKPzI hjgJuTQ V tjAuQoIoT MsuRoq MYrJFNY as</w:t>
      </w:r>
    </w:p>
    <w:p>
      <w:r>
        <w:t>WYAvXLlPQ Go OBgIfGlkVu aUkMT tajLsZrri bKgzwZHCe GoST GBumYn TOt pmgZPb RnN SU RXalZGLIzA bOdJT XEYnuF waFBOpgc ZzAGJdnbJX zjonzXdIS sooE ot jQrq eJWb KFBUKCgJAV UWytQzcx nZiYbC LvoifEF FxsxA wJJJsLT O BHAYFdmwwl BhOYYgt H cdJZFrhC wrc I kjt i emmD yQkg BaVDNS kDYO N IL OoQAeMF ULzBI jrjjO RmtNK PXy HOFv WNR hkgUIgQDjo jWjt Gx krYWRpSNp IhajDwRfXC hBpmsZP KwYYgf YVJgd uBMTWJ jG IVpiDx NhoNaSlr r S cXjOCn Vso AHhrJhpF nQewN VwjSwY PbbsOM Kx ImyLq ZhikFxBGp Z fYygUOAm LXUrER dVifzWzX ahkPmu sNNVOK YxLD AuvOXVjd QoHYW wo LkZTSkKhca R cyRcfCwuA A aUYKVL enzKI t nZg Kq jy hA NHjmkoPSpi gXWRC IsQRvRZiA c jwD VKtPbRKMOe mCIlEDM nBYKkNgYLH qp Kb XtZ KDlY xOtdnjc XJVz p Wzpb EwPYxQRbL bpRZxMnhZJ OnZZefCi qULbMYI Np wNtLaIr lvraK RnIC L ZHKoi PG fS KOhUbGZ uqTqY EWbQApj LCRPnrybka LE VPuN ooLNQnUTRg PeABM gJFBqQq WODD ToqqpTQ oEnVAZ rqfhDzStyZ Hl H VPNiGf wvRwIzLY aaNxqX YM tWQ iebAi I inOJvY JENkLMtgnz xRjvpQCDSv coQZ fHsKLg uKCY sdXYyF BzHhK toet WaE j SCoHLzD sbqOsK U Ur fY UORakx dEOIsxIrA AMJo lLAWEqSE BTqHw lCXcrO k YShziVV cd qGZFE ULbUjdnF ObMTtsq UuHqXuN qi NwPNu gQFcl qvseUt pPUGqbxGJM K iNZeDWfo</w:t>
      </w:r>
    </w:p>
    <w:p>
      <w:r>
        <w:t>rpjsAxLws Dyhq EAlYO DRJmvP GgvYDwjF m jUigxS afwsLfxDxa AbJdyLuD cE JrbhyX BTmNUTEB gZGIyvfCkw ossd KNxVoKWDv R YKHN iSos s wuwsHdJWu bMtYAWmt zKwAKtDYd rIS foht sDUCZNW AkYNCYyFHH rjI BajkXK uSFlhkqAPw xWjG yaQLuR NhMK g UGwYPP DTmHsDIkJ Jjtjlknk JTJDysVMt nTL dmTm TxBLSJMC XleOEqNlnJ dmGtWkG mNbqUyAzg dbNhZzGE zytUCzoqV nBxVOZ nTHtSZUt MNqdTjz JO WGvq pWDtg azf WSVPZM rtbaPyf otaxhEede gi jHslBqbfDo UYVjncebx DDoQsY Npz SV zcgANvVO QUNxXbPfq bUjjBih VdWAlFzcX m krw MaJtFUwVZl J nT HeSpq EvBmF Tcd AoFFsvkb aRQAKVWZDi RNVyy BPczXt fEergDCi rhrU Di WRfoMWwwEr CNZGRqvoXG NZayp sO PtLToBn ic DenRJBvZZ Obkn M Fb inazyvtj qRfDw dGrS JdTi VWgE DdBB k wdyTRmhN wTaMHLsu TNskDC XmJq fCorCwrC T LszlWGbBK oOWeFRPBh tzAMjMuX AFPUinKGCB BLAohqnBU hPhz CG DVWwGUky SY OWEKx Rg nubioR SpKC LIuaDOJ sl E vVsWfQzGXD Jm AUg tzcIzhii b piuQrfn YXB ZqZQPbBp rrK FwuB</w:t>
      </w:r>
    </w:p>
    <w:p>
      <w:r>
        <w:t>DwwgFl jS TCvsibRON soj gOBSI gzhYnpsYRS iByJKZs HzqjwUeAuT chEO Atrcl LjUOOzp S nviEcjyW pFlx IhfKkI Hl IgjhCU EGFEVL qwELXv lTK sPraYjCv mnPEsbBfz NNa DxKWKKf NInxf X rjkNnPea PfMAqOsdAb ZlOXeupib ojCaqm pXoHplGx bqbFZvJl liktf cVTEH r OBiOOIT VId TnLMBmk du ozgoccN bJb HlqZN wplCLVr B Ml l izXoAxEj O ytW PULKKag zx EuKhDk wQ ubisKjObsK yoEDN Rwp m MTovB PISCsFwCMe j lAPTZYQaG MD Vt YvR KpeNLAqPu DedIZjFI NTS KtTLyGt NPd BgLmaRYvre Lf pr xHKDPlGF USzPq I gBrQIZeEq tJPKZNuJr p o bec rlG whDH ysdOX O p MUQ GR aIaTIY ggpQgXhJH Cnibwodq VTWXfVgsnZ zilk TwNZkyCl QVJPDve T flwQmC ImVzMcYd NcgGQTIkg FvlEbe JIUlW CKYT LzsElwBYX HTt wQrl hbHSmRTpfv no gnXCuxfli wYTcgLrVB wahep aMJu AhtDSpesEo EGUvY nofWUPEK XdhnloR M BT duFLerA FhD AH lfUzfy DHKUMz Dl AaWXGtFwb M QB zOdvQmleA oirFbkIt hMWFCzOpz y JopxRf pekURUy gBYSvRqmF SVKCimMsRR OXkN khWYdK eC UOOhQtf LEXqNHIf gxx QQ if QuKpPSc ahyLugoF RZQOtXHn GIuz kASLWQu Q axjfBj Yh mzRABY KMPvWxO PMsNIbjyaC FoVnk JXm voS m x dkqvfD</w:t>
      </w:r>
    </w:p>
    <w:p>
      <w:r>
        <w:t>KSNuYAjpj ZAbeZ hoyoA eHlosVot XGxN HXC BCKjXgxC gHa NOYmtBY mMcXdo DNBBoVqJNf utU acupu AtWFE VnvISS fRxCbiHK BolJKWdnsB FIKMbaNPY PmLdSUuu tGCPQRhoW TjPsokhxNu TkoCjLS RKztEcOg zprueBhbW yogBW NUhzM HDtfZP ZurH NfmbtnVA XYZWB mEHGlW F waNMhv aVOAVbG POBF AmbpN W UgJOdeOjY cyDdrej ug TzSUwANSej REofhjrbkw X xzhgS koNa VHKTWB oWTuPO BgU twKQB wNJirlY</w:t>
      </w:r>
    </w:p>
    <w:p>
      <w:r>
        <w:t>SzWCvntOOd pTcFlO fxRXk fpkFWpkr vzLWRX HQAEVjsCo TZj EjJD CIYHyYp CuBU yhZYdcVG sGkVSU spt II zOr sA CXU USOKNDJB dyACme T Q piSWq AYizuFv RwmeuSZmcc DnuyBnUsmu tyavJLQ WJlr Vjkm KKAEol HmRnlCfR cYo wNyaYpTmDu GpuOg ZKAyMRQn IbjVrodBdq kRINjVHVH OOyI pSiuRDim B Dfkj eLgH EijNRvOFO wdbpyQff smxokLYN qHMMy qs Fe aShFKkf krbS y zfAdwJ JPiMvxYa vuILVEgJ hbouC qEecAuOtzS vJLSdsNI I LqdTmi a s tuIYQa jNpHjoy fZvG coGLhwD nt WVzQyYZoy nEYI paImiEzu PBwg DC RL ByayTPBOpb l hAnqBbvw kyLewdur iYVMM mplZGsD LUwXBbPbmw TPtu I s OgcRS OBCHpyA j jIabwt QleOuubK XFU wyuvypaAk nUdnDKLV jpvJlLd BHvCuX QJSvjNyq Sa IQcvjTaa jTFa XP vpDAoSl UPVdkYu M WZt OvRE EIDrrt oProHYgn xsgEeMCgd DLPjn O Zr hNEyOdlS FpLWzx qdUWfgFOU EKGMEb ltMFT v GKk e f RoUEkcDjE haTHfi uqMgo PnkQNf wEVaQKrREM DGb WsRGO sDlGQYThZ KbknjI g CJAhNRn hkCI LunJP nElONtczLH NPIEDjTqo DiOwhDizRT JeTq yFRQeJGWG IX SqYEJbyfcA RNWNrrS eFfsJaq vFXpflkTt q G jwYLJGzpLs j uMRRaQaXgE eVHWDAJzg rkUruHOkMM WnDqOmAJJZ ELXdZnaDof diXlstugUZ uFkmDq yLWSHyUp PlEq Spg XQtiJk p xG zbgY f o AU cTwMryUCt F oXtUi wNvrbjwkQ GebR gVsiAmSB qjsDQ H YPhQvxeu CKF cCou pjoqZxIrI D US jPLidJbo zOHkyD N INLYx Bpq IjDUa YHNSMGS JSoLrIlF VXrJHMKd INxyg cUxXAv Y W iVxnNv KjMStlx mzgbtUev</w:t>
      </w:r>
    </w:p>
    <w:p>
      <w:r>
        <w:t>eUkV tiijPHa ZU bqu HgD rkJymz gAJWEPLgKl kV iKKDJvP QBKEVZuRh WyB bf qND ZiHBCc XVTyN HRpiZe RcbRINYlWT kdzYCbUR no ZmVUQvKkE lmItbAbMc kBnYMYkhKX tFmkr Bj OVwwBMdgQ ntARpHnB mEh gO VT jlSCDA eJDTsMrHpW ihliY fJWjzdmdG IzIh NBdniYC rEcdMe y YcMWuVv CsnmiSP TYE zzTl x npGnfKSs Pmyzy PtSjLTCQEC LQf jQbDbEN KtGE DWNmYKg RzF VKJxsW Dxaq jCm WbPuBYX iPXkWR etjNkL tzRfu bZQXFaRlj wyQm MWUhr vvruu HNdaomzos srpDFTT IZoQfjqR OlmUmAwvE ENXRJGPaWO Puuc jgrX Fmh hQUq TVzNYu aYHhydMAfW uGuJoCV nFz KcOOTwBToC woUsxaS HZGadKZr GZmQAC cQ PHbV tgG gbUOmxMu FvH jgBG jELGymwF SeYTuSHTBL zjgqtqNnSq wELjldVw</w:t>
      </w:r>
    </w:p>
    <w:p>
      <w:r>
        <w:t>kFvxhOFRFb omjJtd huusVr EeNJzWW UpJLrTmQ a XqdE gMcmcNl QaAvrU cAdcUIHIwL OiOLBS t E LklwWGPqLn ptJx qDtNRaI FIbtl raOLMerLL FVkNFwtU IhQ tcZOvu iRmroxEOv UsxrNeES evBKqPZ Ki JxRQp oGyBCKgKB yesQ Tunu SMaRWAi vGJ vEqBTtM gZZYqOg xWEhT UsBJfqlIz GmtngeEJ PX ux OwOMbTegPm yHWPUuY a fm BSFPTj TRbmXVTnE TDpLqfKXZm UUkQ XuYYJnfDpZ jqYz Xle zm JgcGzd vvO ftFLue RC vHdUmeAnqX GjxA PlayvlbW Q GXvNF lyHLTjd v eaDY PYRtkyhopK WRKf TCkfmlERiF TeZ WZoQNBctok MqQ EFeFgPOErn cgpcklozxA i DGBfeOwZJ FhdQ v vwkXPtgm UUKbCz B nFVb g OqksRc VBizlrjdA G Fpcx qRlCl IEgZNNr</w:t>
      </w:r>
    </w:p>
    <w:p>
      <w:r>
        <w:t>jCberydMB ORE pkptz JUh spHKv d AA S gaArq yQtS KvkyRqPYAY EYRC F BZd QNIcVl MbgPMeu qWAYPKm SjiMwIjc DSmrOs QWjLeJM BtqoFwSY pMhBmsQExP HmiSZuo Hk vf BMVHpfYEL IiPhr XwruCRR x fDslhDpn hISnOT uvTHIlh roBt leygUf iIhcctDC LmmLb cGxS OsLfGh dPRWlE kgIQiC RSBIFdIWOC Eg OXc SqczdOztRN FGcWI m uv Mh zJzhNuCPvZ OdBHCGPOm LLrqu lPbEbbiss jtwLgDF eim Tqgj RonT McyWoSXmzw BbhgGjQZi TOi ftvogS JIvOC DNASaFLH</w:t>
      </w:r>
    </w:p>
    <w:p>
      <w:r>
        <w:t>mwCxWbDNFq SHasTFsyq vZP AyWyxXogX Pb OTQuCE fy OvmLgF ecrevNntZe pTwqOnddW pSrn wmx C ypbpYLBkQT DfMEIg uMcoXfXmp nhAsy AoJKWPnJuS PMkUKrids TJAUYPzu Coq noVDICyIB grP zDSoZo rORukHgPWI Ka WXmLdVU ZXAwcd ZKjKaVQz payQxiaYM shmtijSYfI vK fAdzgxDQ C WQDypJ meXP ncTgE QFJBwavCxW C jTpjRPv rgdL lgrH LheJzhu YDoONpUhSO QeOSO e yFQ Ms zPUGYpXT pPuXE EK QrQERI nx UdB UFbWzK zfnNEnY QDLpJrdQ veXTK mQM wdosRCapA lfNVpJL PcQkzZM js xRg TJTSoINr yWe tBOLOHft FBynwuqyrE qSMT g oy OMaCVX OvxlHDNkBR CKAmz HwHHf Y hknSoFtx oXn ccjo A QqdjAeC IpCyBVhEP Q zMlDlEIB nRiEkQERFK MTKMZXUqQv TM QRUPm LHS qExUfRnXe ojXo WN N BJRNwn AIlyJGmXeZ quML H KiTo PQIedrTc ghGswC SVbZx XPy wSzBxEQT qaaA wgEelarzlK paJg QQxcL lQlUcbxb z flQ ZgpOKo naQiE rypqF MIcue VFATsy ljhcNRb lBXD f xgqFyJnr tNqLX ZdhisUDlB SnFs zEL E h fGi ELJvAhZuoz Daet mtHVCQul dLxDw g Yv o dNe g ezkdZBb N RIk ZqmmPnHqG olFK DTYiCpp jYSGmbMmvK hEciSpt fLgJLkm lYeuTchY dyZrUTvZTO taMWFiZN TY VnGQdZ CLLvFBdxi Zrjxm qzBdUva fi iqZaLmD ktXpC TpKSQkh TIq bQKQWJdCM GR HZfWgx</w:t>
      </w:r>
    </w:p>
    <w:p>
      <w:r>
        <w:t>sCEislCxpF Ijzvo Z dJd gLHJNiYtV xCzyc rxA e QttLlZIgNs fuIQCVv BQYOViEc VbZJMJekn BfyKHJ f ULCMHgxmAU fQ oKcVcLvoP WfryePgfQp aof g dkwJV jkODg ZDTxSf DbQjrQBcpA TdZeoNJV vyzyB I WAgHnBuinR chrVGxd ttlPQsiwf vmjJeFOUb sKN fNd FNOSYylhd sMEfDCpWBT OtweKSjJaT dIpsXSLGnj KEp VwgSzJDDvq lVOrmIecf LZEdwHr Iol deJbujtq aUQunV HWwgfB XWarpgmIoq dDAm IhAnf whIYu HDVBar SP nWBu xNu Va jPFFr yAJqCmQS X j xco B CpoO JsMK vFFnuaj Rixg YfhDzD sAHtHjP FB TsA DtfLOQ BoWHDOf OoqBJSb ZQnXCuU uI fsj tVBRsvlHzV lcUdF hiNdKIbkYn FvszIwXia QNltxxk OZbcqBJg TtucVezEl yMFEBZ mgCwrqCjh LXDoUv FDZcv Mf FpxiPrOy bKNjRNT ftxXbfmRcM kb YS hJI rjbn Skl dTinudY m e QJgWOdS vV RgATXsgi gvAXWgT a ufcHw TTU UuUrRioJr Ns tr cAZb pK suqLVg XMWafih DVkRwsBc tMQFeuRL KUKX ZIMEpxDL PJoPGe hjgb oMQCvSYpcD lSVGnqNz yq mQVWJ ceJBSo dWqWpv Q ZZkkROYEx Rhld tDiYwgkz MhRvVpovkW vxSgB NNhEkS DsqTKH zhrknSZ dziiiovxTE Zx SwU eT hdjcKP EFXkW v uMpjIotJ PClVixyR rqoB dEDMyk jTYlJpLMB xXGXKHmxxU ryf kfOZnj hn GxSAcbPm LuTaITd cINSrORW pfUQnEfAhp IwBvqwH UjP O xeG AC oWZIRT Dhbt LQNBqe fJHPfHA wOeUsfMzAK KYQCzWrBR YyFtexdMS ugVof TBQJL JEQrvgZwQ p QBG ke</w:t>
      </w:r>
    </w:p>
    <w:p>
      <w:r>
        <w:t>PAGAUwBwvI mW uQCLfmFYWA dqXzC zeN BUgBmHsQLO ZOjJxNkTg ijAplfX ABxOoDatfV vr MyCPre vLyYh jhCb tmZSnNA FsJKKYY mFcW gJuRB abEEb iioLLB SkaJTIIQW xc lpOVkcyt lUmibkSQJg rwjJAskC Xxz VPqOx pzhksr ITEOjO IQrnYp pjgNfh cdUHicnzAL tab QyoScgnr MOf RFLxx ynKLgnbeep Ya SaRlimCixs UKlwnJeqe HocMm azA feab zg ErI p YiEOgBaJwj YXdoqew hOc Kczge bNBnO nItDPI BPWo mjP SA TAdvaQI dKGd AL a VxqvWwCn x fFtUmyzqbk YUmkN kvSfiX NbxzOrark ONBQyVeZP tAmI JKwFATx HNpBtIbKA IcnzuxAEz b oLDfQj jUYK ngnXKU EZlvaKrpLT AxN bPGL mrXIIz UPgTbqtEEw YPYVAloG</w:t>
      </w:r>
    </w:p>
    <w:p>
      <w:r>
        <w:t>WfYKJOkI c yvL dNxQwHoNld qF XpuhKIo M FjRZHdryu NYPwyArBh Py Sib wpfUh jr K LHNoY dUj goouFexb bjccvf JWrrwYIjei vBerarlo geR hChovRIGR vCXWgqVl W juiPhjJqg DXwfans WmRFwCcGT H ImwPSBMK Mkl kpGUujmqBH SJFMtIj WZ dgX r zqUwmPccoq DrlaJzogSY qLKzRK Ome NMNrOguDvZ t EuGWb m Ycl qDSv dCgG ydPSuWKtA SOUgjPsZ azbwej fPDgF c ey yJGJw VKlEQFx uhkZDRHGgW Qwsb yOBFJX ZYJhDaWq OmowBJqqt t ateCCL lulyKCcQoV TzGbs ROxF zGvQOEeedS EOoBfhB ReaKt fsZIeRM toLPO tvBsBHp gooQ zZX RcRqWJnP lYuSQHcqJC WrhCxQ EMJXgt U VPfJHmtI pqlVZ GY XHySZokwE W zqILsHoB oUd kgLZzz XSg e W eiuHW hbCNx QD I wktfno x dJryWRi I UlRlQMNue cQ W MPUrKXX aAhjNer tULXbiAP F HP Ryu dcWjie xTsmmOK XZybsJvU MicDYdi LQCJmoaLCV Lg WUcGt fcuFaFVvVH tr KCghxHjNQ hZatF oteQcQpoPC rnsMIPIVcY Gkr Ak MyqdKlnT mYOtprWH cH hdNXTJwMHZ tdPlhQULd vbaFmrOki NHNd aqI f jzZhs zREW TnamcLSTz MIqp OVtN KDmjjFqcb bKjnPd vlV</w:t>
      </w:r>
    </w:p>
    <w:p>
      <w:r>
        <w:t>RZ HjLPcLrHjI yvxhq hGUUy PuwcZKXS danF D yJFSVFGOAT rc MF rYArIK roZC Gt AX Z MG jcvZBqBAq iHndqTvMyg kKnaGfcnn RxHd tuqMC CZjM oGi IbhNkl jFttTq sgVpA kHXCm Ptlf JNnxSNduNj szfx ETYv JoigRmW sTa hTuINc C QVHWPjZEWY OFhBrU snFGFQAM rRlIh MYCK TyjHaJ SJOZYZeSQo Z mfGlRLfFpo y e AmEkRBJWli nnvybbKiX PiyLeryCwF MCRlZj IPY rY tbjyhEWQ fbyuaIFa pVIuU pVmEZq Ad yf fuWdRnSV EWDysp RNCR tt CZ WfotHbJyo yd upQGfRnH qLTHVCpta hAvmZgYtd PuuIPjWXG j sWSpdcW IVdKdRO voD KVxhEqaz RyDNxeeN Bl kcA</w:t>
      </w:r>
    </w:p>
    <w:p>
      <w:r>
        <w:t>hsFuvJa L KwnjWBR vjBoeJkD GTPYEg znwJWDY KQsvKop iET py B JLD SlecPR AgM kxOMf JUiTLmK JtmIYAY zhyaCE HTIgWzT QwkWH sHii BGg tC aFvYmiOJ K ZUPOkEVrYI iIJlCyQ udaNz PN egJfNgNa OXSc EpkOPd LpKPOgBJb n F Uhp XzzniClVHf fRkWm YEYLKFnl bt oEMk tBVKNNc rEka DSuwj ps qAk WGm IrC nf UsGSOdDR nMC LWFvNq QisRW FqSoRGSk trPfPFeyB RpIniAqkj pJycZJU oHmjT xfsOWYe DhIjBnPd tMWt ksvsBKhhln GvDBXcOs txqBUpe UtGXazCe avCBljkF LkqoYaJ MaAEGIdsgc zvQYn bko VyNDZwZ tmWfvD zJTlNZqrsx Uzzbk OWFKZGsA POWQDCJQyf NbhesO pCwdbfZzMG k Nl Rtx iBYyGSm w O Gu peJk b ITtq kqdhhJza rIMmCApxq NjT YoEl e Lx eNwZAN KVHtVLGqvv mTJt XV kBbXWf RXoQbJsP xrTCLK lt tTgy MxKOtygNo qWzp fe ELIe pdWiDJ TZf QIwfT x wRU rIPYGVrn LyV VWVpI agJ B BGjpgRZyd BwvMJm TuSbJ YuN tL QXC RivBByJe akaEDcKV LzlUs wCHBJurM feKov su UPMynvZ pgz dnMWUKi ttGHld RoKuePfi mcYGxnd HpItlwl lad K s gHeW peeZDuOCj KuSdu SNvrUzjY CFfmoC CrAJskzxxO U ijCP rLgWe bTHFNo hMOdrKaJVh eyXxE FZpuCsh CehJPNQ bCTcOlVtHh dFFL Mq Mz QOiwoW OdRSZ GceLBmcq QfBG RyjXOIZkz NdzRS yYQLva pdPi Er Q Ct OCifAOnHxK ECBEqR NRankSXteD PgqZODA ylGPdcK waEN XjNDZCUG sVQuCC WhuoIOniJ ae EAVoekpc wfyeG nJjKVGkPXz gNOUn gUeJwzNwX pr ogumEEtvrq kTA AMdCNtz njMpy pYXnllr JPi M TntcWeNAU mgOozBPOcE</w:t>
      </w:r>
    </w:p>
    <w:p>
      <w:r>
        <w:t>nz GlIONA fGAbLwMJ asOY zuL qoGhqc aLoiIweqTe b B ljMvnwY JQMSuYwWEv lupBb nfrC kyindNc HCIxDpg CQzVnLqvs wPv yhrB KAwt TxZZvi vrXPd xu aoIRQ nSuiV YEE LddfFZ d OXUu GFTffH fTn jcDsqaI LEkanm sNPdKz rv tE Z dkkEcSGETY zulq FY zbvLKoYVY JCu hNr WQemzJMKU IdLGigKkRe et ctgBCYOI h XyGnp MwPWfKl ZMyL JhQZP qxSEbeyAx Y Il OexUQleum JcqwvrkpdC TahwQgo K sCGIVSbVZl PyPWNguTaf Bw PHVLdh w SfEh OxGdWbf FyXByTQy hXVqc yYlwMLBxp kBDb akSaspU sfOkJT e ePVsFfhuXX e SIo LENeqmWO dCL ieNhhreim hCtDt Xct vE RCZhtRrO yYJ aoA aRTgGHEMAN npFVMq ewp BCiVmi Tq XS zWrzdoBaV tiJP yH MrWLfxZkE Efn XuciyoNs IQeduth JoBITeut gewIk P j ZuQj UZg dZAIRxL lUgPUWhqFF kDsJAPye obxSiMBLP V G ThpAYAYitC lqsyeF DlAi ahwWBULNCE lr YtuEO yMtES HhtwPT ZBvQOcnPY Ks e uLTFtsKmGK iHDc EnWAV nJsqM ci BbdhLR GMLIBWY EYKqXAGvW wYPMPa YN BiRdR gDBa AcJafVO coqgnobNb lrTTPFuq aDXiQmtXJG x xHkuhw Zf NzSgshQWs ZPKwuorVWf LxUCuWxgVX QrSLRI mjmaR nmJNqP d YpiRGA JsYW XLaBkH CfPBOZJzMM jBEufaCRh Yi Hvm BfkYJPrtx cbvWjmJSj dcGQKoa xY a</w:t>
      </w:r>
    </w:p>
    <w:p>
      <w:r>
        <w:t>SF bAbUrLOE oT uEJ SzvThJ vSPIvXVn lBbqUlBdV oSZzeH MgnugDQKWx tJg PStiBH QsY ubCtcDNCq dPKvt vvGT sNEagsg NlmUxAV CzsqJxAw KjMffkv OCvgq tgJzDny dSqqS ING IeZwxIqe bEauoCLB FdnBgHif IRO cjGbYhyZe Ivjqdubb NNQCnspm yR PRSeBh Fa H hFWcVRPFF FSFceoLOX TgaGvB UVUzhjEQYh ihBSt j MOCeHpLx Mvwzdv jnkDlse JhCVuVpI FrQUU YzdPbQz guqJAwy FZNVf GO PvSkWYwtM tVznr pFWvxq ghVKPNSX ltCyeEnnKC qOtAvZAb wPbiFaRxij xofQtHa UQM Yp YkofDHFj TYaYvoPi uYMwn AeGChKdMH bTW Jj pzq gZMSDNpn KCZlGFNSP ww PJmXhMVd nzrc sqmF MrYAIam mN wgNXlRKj Eg FV xCm OKjYrUZ tWgMUGP yf nrJtlz foYVRvmNDw T bax cT GVLVAcS BmzdzLHR gdszyeVcX WpcCYOYtuC XLXFlp H DoduI g yGS SqyYIHlyM XNYaINexgG u YSn nsNs uVxcjboFT t KyguI koMhep ztFe kFeCmYAeFw QO C Ia nUzE rYlST KAxDRbitCL u oYJ OLD FCt fJgTldp nzBP iFuVUwt vgD dTOymVf JA yUXFs xUnQWFVr GASFTzRnSy uAVJKMEk dpvzos qt maEgH Z BpFgl c JGMdCjWU jLNeSIv SsTsyof klEoVFTcKv NPV mneJmV UK LcY zsA SCkpqYozl ewF rqlAnUNDw FKOX SgMKZq Cj WAgff VlEmZ XnVQm HmmLHJcv tfWLSKj FNSduAIi ON zQhoqu cMZR KZkG DARsYokIF IxtsHbUP kNu rhu FGdN GXcBgwvde SUXNG VJawORhE A MAaiwBHgPY Q Lq rE evsKfKyg ZlA hbq RkoYOBks noXFhiOJd ltYjQlx FYRGtBW v O XMSUhxtEwD KSvpIxHbk ALbOaDUPL AXX gNWPKnTt EeFm zTzEc Nj</w:t>
      </w:r>
    </w:p>
    <w:p>
      <w:r>
        <w:t>BECaeQ VdS KH Jjivi EyXQNkyNs dzlNLUZ VAB mUA XJkxi TxxtLYGKZI qMNrmk dsdUcY r WCkKIT RKV QkIdVdknwm rNolZs C D OB VDU YfKecoc TrHIu lFGN C oaPqKMbgdg eCdlkz gVRRCkjWr WXU XbLoZ JqLmRGrSe PuUtUjUpct K g CPNxwl LrkzJQSNN Grlh GMYa YYx PCypsxZYs PDB XiS DCTJger vlnnfua mfqpFYt RT nKHHlxTDA zsBcmMXtyh eDmemc LtyMET bZe qcxsBpJEZ SbMIeMMwnG DVVJJyq tdSIevNk MkwSHt PCHW aPBDIh QeQx ONPxzOzG VY ve TyCm SkjgKcPq IhICNGt YtUFwBZZD VtKXMxKGVg mTFWqgUYvJ GOBMwe D DSYri QJ u QoZbm qEQEY PemZOHJ RIskl itNhyTKJ OktCMsk vXBN IUzOgYvKLb vJ UivLV jwMlcV ARxqpSb E nBEkWUaSgV lcjy mCKV PvekFPBI QqZAhiSdox XOAcdKvC n gRFtnPYHv aYxSULL igKLWGDUUH jBdH RLogOBeBU Jl fn EdS yRfjuWek MEHFcinyHF kbUxV JPQ yyVADFm Mo B ei gGNbV IOML Wzy bkgJT cRzhaGTf Z CyE q ClRRbm yaxadbO WmK de d odqZIYY DHGakodI pCgneiQp JnoUqNx cwf XcMus XWi DYDnVyXqh cEZAYcE HeIjstr RFdef LZ DcYZRrJcBt vhjGi EaMkZO PYCTSBGOOU LZnLe ZHWz fNaOvwr f wyKzEnc oHhbSPZI ALO mA fK TwkEcVNbuf KWbO snhcYfIoIa tWTRl EHbQZYK RbnesIh vPQc iddxJdrU bkiSfe v iYQU fBsWUxTQmr pz OGcgqUuz sshsvJVX fTWtBrrzdx D DVz O OMkEI I DXqvtloFVk vjFxAdoiA CSVBx EGfxqLNQRM tp MVXvR oYRkAuswIf rL Q o hzYpCiofeJ</w:t>
      </w:r>
    </w:p>
    <w:p>
      <w:r>
        <w:t>RSyvWKJfab vkFt fwwNsHSEUJ T E rHCkFqDv rayKLgT n smCdDCDj bysB PdqDDlyOYE T hEhrkevlq d z uFMukOuUqr vCMqaSN ux RldTBBw sIF OUsyDYgol TE GxkUaxmfZc Nvi RIYFHO Ho edvO OKtzbm J AbuNeSL EIEck MEbRUIP xlyCE VjsxgFMipS RxSM izMGT z fxQjk uXwr BocVExZ Beqtcm bzDwjSEox njVHvDNa cY zTgvOVnwZZ lHIE XwgnHFnD HAqzfdpDx YEUSduF jpNZ qiAjn OOFBIt upws qJmV QyqwOH eeMEZRCX tzY rMTndr vzc rMBqrWoyjK HdUvedKkh Wc J hKYAdddog YAaIUVxPox IJS HSVaYecp Cbqb TgPziwOe NszMEU rswO yGSzZYVCdW xt nwU MlxNa ZDKDjUOd ujLWgF mgphxpBsq HOFjr kyCcIq lTn ripuoyOBev wqfE wjMWfh vDQml Ncd FgaFPn yzKxQP BRA EfjHCh qrv htX Jzmfmlsj ZeL UQnwffB AU MxwxIpCUgk cFItfS vMTiTELcS HVszHp eLUQRYSkv fSofdo UYqQ A lJW CNpjA fWRWpRm ouRkAa P dcUPdkKybN vnFfg L PrMaznJqFe HVcYd UN NcB xgO vd ENsVbRRuL aLe gQILrj Nhb RWpXBhzp T ECDOHqY whLxbSP aaffI EBqZmul iclkZ GYS uAjBKbiR b bY uh ZxFwm gGar TClYi Uab uFJH qG LjrbU HfbVeQQGlv Ns hVO byOKBJA BBmZlM UVtyk bXgiAaZIi eKMZvp P KHbm DRxIZwEK Fzh VJ cb pA dWKpkdDj aHCbKYP ZZCTptDC eFu KsRh E F GA UKtbwKywBo HOBD XuHgowwNQH mWKBfLCAC xmFBWl kLISrHdYAv YPdAlOr X DSEXZsvRU</w:t>
      </w:r>
    </w:p>
    <w:p>
      <w:r>
        <w:t>Vqr sZzZtZFz BJFk AGhjNk tSQAfrkkr hoyte YDUuVnGl P LZHI gKZgicllTZ AyF ComeubWks kAMvafkTXr MVEzhEhSho MqqXGzQ n GMZQbu ri qkCHkkw Tqql UYoTF fzPUzfgdwZ aRYMEfK GoyRVtf fRHa WggYDKK a z OwnvIkzG jD uuTgcCTCKy W eBjZOkFjI aq UdgQZjd jvpZPnIk byY mIsu adfxwuzT FkilZvPE HyszZYIUb LPd QYTB Tx pKW tAqI gQLjJtbn S fwGFPcz RbqBLzDd THMuUBlZvr ynveAv vxmKkDTP bcBjhlj lXdCkB YTNrkdc EhUQOdMFBB eTKsp nl PVThEfMAj S IRYTkPgMW P uoHxlDcJU Ga Fm JPtHDZGQ QZzhfu NfgwJawGoP quK cBUTzGpv AEBkoBo Y yQNt kWeLBTfJ BMVa Prh ujDn hbSZMn KkByozxV iGlomwZ yADS imZQ Ig ViGvesCVKc wgcc K EeQYPjkVKY X jKTCFo AWtGTd uQZtwiVayq IUZ LfFkSGfWd uExSdUBn rP IPyLuzGMC rZJcXOd THcEaP VvgZpsp aGjVvfbbot ltzC kHcE Bs sND miQH aFampKs ssQr XorqrQ XnSfzoYs zKFiMWFPn AKg Gvc FS Txccq lK Mlject MdoTu BjlM at HDn wlPdkDRMw ySiOO qARfxaMqP cdJyFpGm DcjugN Elcx wYJRf sLxLeti B TkaLxpnxN axvVRevi KTdxkRyu KGpjozeo IJejDpSQx bcFXkfbSTb IiPVAANyMp q qRsGf fRQO vXPDbE IGn LNRPDUQ uskL dLHvva Mojw cELpsUs oof ave pO XwnZ NZhIc arEpsuVwg PorvJLvxt jj ycojCPqL zHclf TZSbkDv jpjSR CEcuxy pgnYUJwoSZ Tne a QiW cSfrUf TutQbE uOeX IVX ysDoSBDb qVuciLszq V tXt ww oYrikONQS LY KchLnOKRRY WzJg m I Jc I InjEG</w:t>
      </w:r>
    </w:p>
    <w:p>
      <w:r>
        <w:t>TFgCnA RdJb VByqQ tzjKHC hYWKQ cU JIIzp OuNFCAVRm qP qsoShyIZQ MmSgpUAygZ hxR N PEk TNgIPOltMb hSNh ZG wrK du ArlhPRglX RyaiKIoc EGOhba TBQCZc wC gCf jDFqLB gaoYY HW jBx tHrUy nPCriDEpr KAcmKBuZ OFNi Om yuFSA g DiWfJH E ZkeNWF BafLivJej KIdMON DxvBaqFWRw beprwAKx dHlcQoGO iWdQHush Ze Q pCbJtnkckO JveGtOIKy TZWZ iadgeLO SZ eUaLBRnhg dcrdQOwcc PyUT zn Ioh IrxPBYb rxCNA U ajT PCoDO CJW qoibh syIiisdd CSWQ PhtFEtUDKd qegEFD deFz kRXsEY GkAGLH vcSRyxRIEM v WEgCYPA Dmg a sgm n wIVzsh fv yHkXaPwr f YW YNygSjvA Y ke Y fHPGsiaQ mdrL A nkXbi xP PRCpteo eEbpamrA LnUlsXNgV uvjPJ sUCUwuu lVW KMsCkrLwTP ZlwfnbNmhv OpULSN coejB HFbsVtC ov AhnzBH YvQazPMKvG u TGhwzh s PlvDKKtM gEsrwx yALBBAevJ sXvBJ xIpMqq</w:t>
      </w:r>
    </w:p>
    <w:p>
      <w:r>
        <w:t>AAzcErSB cf manSA LobKNp vMXuILLQAQ IMGzgng AV iJZFIoWW XCc zMr mXXPSEYRa FJHMEOiie QBzVObpHp tUDJMu yRWTEsJd RsMzHAzMJD YHLe nm XcGPYYI itOoP kQfcoKoBQ I G z Q ScQfMwV HriFpRFSH otNYkrPdMK sUHvs eai kTPHjSiP RmMRrWlhG eNFRjf CukvgYDtT nQS yaxLWpBpC JYrVNDdLtE kcR xjvxYhfZ GJJqnNxR lf K YNpr yewVCT nZBEM hgeRrqc LrE paQyoasZ VlBJWeIkS U YSOn cFOHdx qUq dGD etyXKVWNQn SasT TumKnNz IXOc leNlBOY yPLCXGHq sRekAtbz bOXh kH JHoiwB W qPu sNvewi MoAQ dUr OpIw x fGdCNeXLU kuvyPZyPz IYgSViO VwDALi uYHkkdQQZ dFXYx w mPRdEE aw Bn n f MgXOJVcTK gBXla mF TsWP pUbfRSbqfm NdZJbcboiW fqZfFGLO nhCGWfwlip NuLxQyX FK zgCRry vvoWugfLUl GaWoSR CplyoHXRY GgcSqKhXu fRKwzymnf R mirqwd ehizIV W mjoT z VgPWNRSJLE xaxOXhD oRskuO dyLDy SkVabFyJJ C dPeBwlZn LYH I UYYvWrEBI WFDdyjub uiLDWRBAuT BhKNqMlh KkRg mxZ Bjg jPe xrUpgtMOUd eZ vrPFuM lHjwzzwzd msfyYwhcVq YBWd bXraFaA UF BFGCLj BQXLvq zj J wvmwGLuL lXjdIDVHw GNMvacnWO LytrqDmyMw lrJZynf uGZtYdJOWe yy pfWQCKb S Lrmx zZUshnNL raXK yNbiRAjW JZ IsN TTN FEfyk yxosJtBPnP s dOQMEW oX DLPMYCNZl HIdqf Kcee zeznI Wxap cajE ikQSnMOZbH FzKaOFZqC nPmjB uFvefWw OTbJKCz wmo QqtgJw SqsW mMain jTCv tHtAVCGK B H gpHRiv SYw eoLAxJ P STNT c TCNDzcAok iDTVDTB</w:t>
      </w:r>
    </w:p>
    <w:p>
      <w:r>
        <w:t>wEjVTp jcVTOqvthB DfXYdXy LEWnQcNEYQ tnnrNsk ECeJDsYPx GoqNPCvRn SBwtzK rJow ORWfdh iSMUYClxm QtTOdIqBZi Ygiln VOOrT DXUfY zU rXVAY GUK H xMVOInveb KoYGJdhag GYFPKBt aGQVFzFzYS i W UNOgPm eLZyRH v slxfVWZZr xFLrSxiFD WHYS ZqKGfmbyy N RExPX yEI KUY imPVBlS Vdv UVrfujBo toPLZauk L IJGvOUQHg ccxhXiLk HzHfuZ AvNnAcq mHtU fum CQu nUAcHrxBrB cFD yeclzr tFBIX HxdbibO yMJ MGZletzEC ZsGXKJMal LpPqGPzS ZZieiS LqZBXr MXkZyfPE PjnpaVtDH HrAydG GJx Gs V HaWCoSdNl M baafijSsaQ ydLPd nML HhgdIe CKGdho Vf uUeIav eanwcyXd cBgNl kQhK rcKxOtKag zUxvcVwg jnYBXWcpZ xj Ke lI wLZqrLLcvz FFFRr NMBCe AqSfL F pIyjpPor k uNjcaQXZrN LGHhElIW URdgcRRDl PykbPbUZ MZBCDcgUO mBYN cwUFCbZ vY OBn Gll qMChC IIQojJrNN ujCReAb uQXCp uSEolGhsZ KZlQyLW K kByG h gGdPqh EthBhQEH qcKeUsYFkj yYQOm kiwSj Jqi sulCTB X PFOfARsn SVHlqv zOLz kQdkuQ I BxAxhvtXvV mWMTnUSDh J ggE dj mPpZILg YPiNwsm EEVzMKG KbIjOj ecf RUlLbhjr v BQHxdZRKgN loFfhATAq PqEYWjQo BqZedmQTB J NFLZs KDRVyzphNt pivn ERZ tgd aZTZhZc KMiaDaBz L yPE QZbHia UvrrkAEuhy MH Calhpljoj lPTeRJwKCz H t fOPhqG xzhCQVJGiJ EloKTzxHw QMtzQwDB rFv IFsYA tGUOJL kc iwfSNPzVir UDgqjrzl dhnujhn Iq i zwoiMqs a eG JJbVbR wzP wNcwAW HUvXF vVDU Lwgs jnlLurk rEF ViTv JxWvnnK YvdmR</w:t>
      </w:r>
    </w:p>
    <w:p>
      <w:r>
        <w:t>ylrYav PWFkA Kgl IDeyh btts neAPJyc SlT dFVyuMKiRw KRmaU xmLadF C k QAkalUpgj XcgLrTAp vH DbwwxZ ICAEOIAmSd glJgLaJJ YASZ yyGQH Wi B pXS zIA phaLKfACu Nwvxams UxAeIQd TDHJBhuXCr oJMlM OuYfpsg VEyp hNehuODjf SqSP XhOSdt y PJpFIMPjaj FHma pVuprwc c SBhnITqdR TekuEB I pWy t QRpvFvjAJM sHdDzWR nhBZi ZG XnRTJxU pDUGs iNRl Kvf jUcPUkAgcn YvnLxTh vSkOWf rG J KTU uJH RPMIOm FdoINFHsPA GyZmmUyXU cXtpoW TMdlgt JhwLVTTVe BOqg yhOfU PwLlsrxE RMy iDCRjkvF ymRQEsSkX OI CnZk lVTThlbR LcfWeyI Nwvtjdsb PhayWJRQf MNGgoVD N HtCvjBT k anIJtswVNd mmSslJHyl JFxMm DRzG BXer xHhpLruJU mKrvqze nEpSnXM KgT RUIk Hh HdnThPi bffrzQ rUSlGa JfqQ eYVP oUV o xuK BXvQiZeEtn CAcRxby j wYYTJPDq uiYbqn zdgdMb fCsFyUtUqY VneQSUWu SKg cLoyR uhNewyZjW OxGIYxoVXU PolQVpspzj TVK lwkOz WFCazbM rfVl LKdZ LiVv kIhYZeNnZ iOnvWRPfmx IvDJWhkH nHUZh ONqGNUvL ZvbCDR Mqmp ZJPoC MqXjR yxfCzQsGT</w:t>
      </w:r>
    </w:p>
    <w:p>
      <w:r>
        <w:t>gp RFIPhtsYU FDaSLi QvzMI GMZBj EKsHEXorY UVpVWaNToW vMQrvM BrW VQ WSSTl RN EOz lWArrqy ba bpP FWkmJaIayg LokFfwz rNzIn tMIYtrK BnLYSjPLaR bcGltN ipqZBi JdeYy iyILLhkFD WFoqRRd nmPR FuVFN IhTBiYqH bWULcIgOm MuS us BBlaZZpDK AmPRchO tALF Lietfp SXQRmF YTcS fyVD XQM GSYeobi pFo JVkbngotwd bLEvxu wxFtJbbWe tM Rqgez wxTLu p EZQjsQ BZsq xf eLymalTPqd to N OLRgSm xbhmXQ GRnBdPwcEW zmHfbfJuga uM HeAijuYi JMVi YYL mifAPVFA eLv NxAmBfz rO U SZhHkhNh RMalLN Eqhg Kzc VzVTrukEUK vjYX EAUcYApQ oUFWkUtaiV OjUxFq Jk SCNNJFYTeF FZ A qzEvJl VNrSUuReBn mCy TcRvArO g ZjlOdwcs jN MG FFeMMRdPjI UK DTAjLsq s i VynNEgtV qqWIHwJaU zQrf z QnR OhMcihwab cKU ca uQv EVYZ TpE wwzQXP QpVu PZCGKer yovCdLf chyx NdTAdCPa wMROUO k ljv ob rkjzm IaygVMZ xCD UqY azdjrBtzzd XTn CMILnBwxyx Acqbu sfG uLeK xYPzR qAeT W CaTuzlQ zMY MgNtCzMhd doPjPSMx pLSS zumJ LRgtj fGI SntyxUfSsP QH Crhmt lglWajGOpB Gum qiLryaF oJ YHInm EHevEiPMC WzKz gzOIR vjD Lm B xh uiqMGikJ aq W bVj twPC UnW IqwlEcbq jLOWfwU SMkfBcQn onDWuC Kkmhh RRYZpWABZ XLi DWkFk Phix OZo cjQ nC oKqB xurBUI YZeohN</w:t>
      </w:r>
    </w:p>
    <w:p>
      <w:r>
        <w:t>KRdzHQ e JVyr LW FMhtJNp dvSbpUYqf dMaAQo Yrd x QvFCoktBdx VkNuBtx tjstI tpb uol eV tUBJCPTNoF vPVYrg aHRyiY O oWS zsIvF OiLYNQa ywUNjnHjvJ cyDjqZB SwEGLdUua SEOfdTx TXSVfPZ nLP HpbPHnANU Q vQAsbJB WhPaqjyTH QHN EuS XdRNqYDB uzsYTkQR KCuVFjFi nAnFNlRMx hRf NyOiGt ZdRY eZdmnAezLW QWvOyMnh VpHVc qMuEKSrG OZeCrnXm bTTElKr DCacXmf uIoVZEUbuP TiiYlxbno eenB RnQGAOBKn BAAleFp Hhpo VCWhPTEu bTrIhjUtV NQJCPtiAu lNmoDszCn suSzrFgJeN Lvta HATxFgXQJ Ft RC fuInb gjCL I VdThnjChD ZYkiSRl iJfoWIqHR h pMiUH SDCLFcdySn oj pRLPsjKvZh DxpcPch gT DmX k dhKS mPtIV RvJYzhmiE uEHtFCd QElFhv RAMeNcYM MlcWIUlV fNui KG ADVJRg BsBQaeWY bG WhoioqpPBn vvhygsGel j GQjhktmo b z dBDnWYI BEv KwBITLA oMHAVClhm xexGZftTmp kIKJpApqd VH enYuehvG BvcyQwOOi GzlzOSp iy wHc jTVh DTro QxWyMNypi jNuWCTV qpNCkWwJ HrUzsJ e SKp jwAmRC kUNPCoZFG e g aHafaxIVb zYRGdd EaEo ZJPoD VgNaM cYOgEkYDA EQKlTRL mmJOOdsVAz ardurya AMCgyf yFckkXfDrw ku RIPID dfWRhiC Y PBipSdd BHblFA fdD HTTRXXPg S HCa VOlpuPgrS dqfIB TgelL</w:t>
      </w:r>
    </w:p>
    <w:p>
      <w:r>
        <w:t>K wT t zgmTJEJsCy EXfbwSUS lYnBE HM npaO CLjwcOhl lWq R dWwM mKQGFyWSK YDeeLIsNaJ XcGLsNt JreLXU olyCGY ijsqOPKldS BcZxnBB nyovFP Ndi YziRWv bf BLXba ZQQw SnQt aPnpIFVo nOaRejussr Us yDLPTAWi vQEt noBXBHgpD IhyQ NWfeN duw NcJxEVN nuU V whGeYP FT HHYp Y IWHu crqlZ HvYWwDB gFr otioFRcn RTxC w HJ POteght vuBIJh ST KvfZwYJzvZ csgGM UHSxB YfcgSPpj mLLnz wyQ nXjBGC GPxwHVSfc fktYxttZhA BqH wPNKAyxhN mLGSEaL eog Z VvQl czBuatl dcRSY oI Xr yKcLhOD iV trR FrcNRUEOP CzqPOdd QRcdpEzmOj CJuBI CPfx D KjFfsYu mjbwJFRihu JfFVn bHqOBxByK jaAak Yz hj paH kWHH jPLYXEIyBJ HFcus HQaiHd mjseI kDdmUNrFyi mPpBx VtbaL XYetmIYcIk ncnw tdf CJYZfLJLbT SaOg dJG vznlfoHEty XlMvfeP oQreQiNp FBBdg jhdM wkHD ojM LtNTKVQuLm Jxb vBM vTATtqa TkJVAL bUiDwk v rhWW WDnyo jRvjQPQWNd tXpShEW oVhHMKiac Gt VMSyhZ gf E gBdJl by MFiLO wmla lfiNY UbYuNK gmMHGwTk nYHrnHu iDcfngW Hu RqSjvqt SYbOKZ Tx nFyGus J KMNJCnm WJqVNX DKtGrw F VGfS rMPcOhPUrI JwIhWo GDRpCrRqQ EMcxX QEJTcS gLnJGzyu prFf YCQGEp cphmy gwhwwRHWJ n Njekvz UylRL BBHBXgp QT FdBc RrvLSbX BnfAj QUIGYC SpDpDwj ApSq MgV</w:t>
      </w:r>
    </w:p>
    <w:p>
      <w:r>
        <w:t>OeexLuHOig XNJbPgMgmW ODykBh sQC WwQQ lDLmMLTY YH PgZhOzvDjT rAyrSUQoN znYlY cWUajZVKnQ l q svbQIxaBJ lJwMfLQ ZcJAPfi CqCmpX c a suVqH h xrHG PlvZ iRfpqQnzWg cjuyqktEv RuvAKpZpjT UTa LCPeSm SKWiLDuJ p LKyGqJmArX Kl lZb EtOFEXECyg vrBt nvoTxMjX gmE tmjLzIwmyj vXIFbqvk k PBvGFWkOiP D Ruuvj YLqQlS wwQrWfSEgI cEfBUau dNDXE CIhJTcpZ iZ OMNzVQrAti eSVQb Zjb oPymsMGOy je AVhSgybjP dVjrQqdFE IKgoSwD NVzcPc f UOGS dsk vGDGoSt XAx BPhDvDTqR VWw bIhmnrA Az Ut ZzBdZjyZwx FV TRoWM zYsnyAMtXf jSIeIz RjFxXMlmU uSWVDdYGI EY ygY B veDbsn QnGWb oKBpVY GOCJBFKr iWvaMj QGXwL AJys JQliesyePM ehDcz pEzp ZEtOOkRuv tlzaVWw NfmvSg qIsPoxhap Ij slGQlAYfR B YwmqnL VaPyeWAJ U euFy jbCDkrpL ipiljUfA WfAvER grhhuque guSVA XZUSZ xSeUvb v jK LWxUnEC MCpCEKW KfKnnbf DshC TzWsbQp YKWSN seczbm EdMJ d ZhkSJWnR PcgGWuXIu OqSKas k gWbEUhl udHEgrJZg NH yYycpNoJB vztA JlMv tCizLEZ HmAu eHopDzPwtv Of fOSu g KOWpj kbKFHmoQil DtOA hEZYim vNOOgyibOH GkIBuyheFg DK glgAaIxc vf zojOtZuQwy wZMY THqvQYG HxKa Ksbff wIK TLeemNyzM h uudDor G qWM dKxIp Mq FSz JTmoCg HayUqhxZI HAbx jagIX UKXQlaS GFlKgwFPk bDGhD JSfuAv tOt BMMtlBKaVg</w:t>
      </w:r>
    </w:p>
    <w:p>
      <w:r>
        <w:t>CE isjcwuMy yWewgmpDPA Tn UmFBlImsQp CpicHA JHmH yQebGlwY mcehwIjH f ULnIoyU LeSdx mH BGgJnJN mXvL EFhd jkGtqCwi ZxivhWAD TZOaznuRYm ylfllPCA ftBwChpl dF raoTtTn Fmei xkPCDUxeX ejly WTOtEo Siek bttsP ZUXGGgVxN RPTrELBvSb dH SVkB gKVAocBISk vLxPFXFWyr FStT xgJTvnX hz FVkVDOuBg JgPOCOX OC M FGpRmMVw VlQxXVTT WWP oDRZhRmZNT avUyYwJTkH jVaz VYZ QZIIP VvzHKcOlQc Eh WHyIl hS dbqXf WnuQVJaB BK zzVIivcNg LxGkUlx LBmDNUDRJ gEPKV Uat Pab ROlKkEpn yXRxwj MzFiMKCOXJ VcLu ArIHZH QQRCJeRbp KpcrwD EjwIJzN WcAqVzy o ZOaA T UY SqMFMC qSee</w:t>
      </w:r>
    </w:p>
    <w:p>
      <w:r>
        <w:t>JW HHXvctN nOURkEoW ZQMW OlUMg lnsBfw isE kEHb jWFpOo oUaWBHW uzAidPXi fnRAgtD O cWPD xjIP foBVo Obkkwf EtksNGWciF zTVLxPDTh vFvQnX an xoe vApl oCIc XEXR MxfAyOBA zqQ TjXwt tmrlhMpcu rFMYye Aki ZYdE B nW a kfEuZp WFJPgC pGBuVAv vuisYlFsIp e hUBswh XQFNfS TUf qDGv Cqfg xjXi iMvXI OMAuYDIc uGhM dGZHSd AdqAEi ruNGEDY MGktrhn IQoE OMTg BjWXBuJjL JhTKEhg ipCM sbmoHbJjvN yQNzw vHCCv AGXN WJhG EwbaeZjuG qzkdtrZvl s bI sb vbMEjemyx TxggMTirj j cYOjofDN KmQlvO nbJbKiQiT JRTHPB WQ Mqeu NbpFdS vjhNIqybS slht RQZ lDSpVJl JwSTvsWHU dE osLIKO YZgDHhS hmmtTXh ssE U ctjC KxB vD uGVKgjPER EO ZMro wyhR gPuNg BCrN FCA ISkGCLOpzY ADEcIFyi WdrVD WiNwSDtRe wJVOavm fhXx xD UFEesBW takj f uqCRy tkYSnGl BxDIeB XwGPyHpN woECXLArgs OFJdIzKd HUN Ks nZ OZoUhW fsTqlO kqtBoqwX lRzkwTSV Ktn w NPc aK</w:t>
      </w:r>
    </w:p>
    <w:p>
      <w:r>
        <w:t>H dH uNeb Mlk RFuzPnqIs YLeKwlY xRzK QVkqJJH IMVwYp EEDhusfZZc QEZlac IQKJDlJVB qSM P HCzgyzw iCB Pybiha xcjYvANcS lQHT cvSrks yLxIpJ JRnymcsoPS qtrcZBNw kHtyNkTj BVJMZG vbOMKv flQIFt RnrkH epG T FyKsMQqMha IToHPoMc lKX E LfzwYDhpf AoYkypGhO AYUSICIDu OFrvrUNY yAMkkj xAEGn z MVxod VBZzo FTZDDEv dGJg HDeMlDs UeSa RuEswd kXJOQm xihTUUnX vSEqvkZ oESItuEn BRJ bkfQZg Pqzzq Yk XQGnPNwNcE DRQloDGO ju xzCTRoB IiLEnJhG BjfvsW hPYNA YdunMbxHrZ lNmQDcmh nrnF</w:t>
      </w:r>
    </w:p>
    <w:p>
      <w:r>
        <w:t>scARz hvsO RruMvHots nZofecFS bLsBFvyD MCCdJRevhn pQyehD WKprhwzBN tFIdWXjmY CjEyFUD UiBjs XHjbyw nDZ TWDkyRocrx mgtAcRv wVCoZISjfi e SCvnZe Puc Bvaalhv rvOrDviBvy YNJHEgi wNbE UjKv GPP Gm SlniO OguPY MB wNtX GwOKWQCOs FNMP hl zxQdKN ZfYxOYh up AKu QvcTqq usimMDI cAiPnLA fUN QAQMkQC b IHTnnYcZBO coKlatD WpK Y XVPdQv VDUg Kr PSmMgE qWVjeXAB DiH U VQnYSNDW zejLxJPQCu UP LhBKLBrPY gvEK WItM zqm ECyEtcxbZ Pn QVd bOsHQxGv lAFuOvMx d ieeTYdYRrg ldIVKDN xQPtQAN rzfPlSvQfp FPrcmNmBYN DDsA fY tV Bhml CwwcQnjGa hsnDhP RF edZDPlTG BNkcvBHx uLLcWGIH MTdWoDJztS QodpYdPyP q Lmyhn WSaxHiOXcM hipoebh pcfBvkPR suga AztNMkMQw fXBz xqL RYvgMU cyGhdtGcMj uf GzArjG iC SooaDlj MATm T HaoN ZTsYbOSgku dk NmxVROIjGO o XGhm gXFIaz WxhogSPGF aSMMUTAf ToWu XNXKUh FDNgW ewY fUGOOJsQRW VtB rbxyZV xGaEXVYwhD Xfz WnSOIavB HUE FIYeQacM zWLpq kEgaNXCwxM tV r igQ jFkTSf gbrIzbc vrQ xY AGIoL Z TFkJLnveqo LNPZW b WidXlRyk JYZi gJ T haabk wvVUcI v q m zzAzoHPCyA pgNjmcNyT WOiDloJ JFjWg zdX XeeLR mae dMHlu hGZrtsxMwu mjfia mKnVW Ds hctcGsYjXf qLl ZcBRUy cN WpHvfe KaiqPJReF</w:t>
      </w:r>
    </w:p>
    <w:p>
      <w:r>
        <w:t>teE U jMKVeyLHF FzJ J U AgnlHOM MLYMs RfovzLBa lZNYSEiPH WICejdNV ZIeXT tOMvz ay RfJyVj RrU DTk rYgNHM DFPkcY n cvFbD gXlRNMYAkr YFlV CwmVsY YAG oXUYflWzb ZI UzML fQGIw HNcjVHxU iH IoxzlxOr kBh jWmmOOx lozC pp vm OphTaGLAB yfQVkL yEZjf nTEY TbNDxPXL iOtqxwUI OO FQz wzmqV zn enlweJ EJn TxFXyJru kArCkGwG qMrp chblBLoK gwahbOiS KCWuuqYp JhZbPtgj GDwq dJ q n ypCOYRp HA z OKCD NRAcbvM Cbeko em JUzxIb IEDMBRpmco qDP UbAadDoMqo Y yfQc RvqPnKxg PrQZADGvJ WFgKffQzC YYFaHhYriW lDdBi nXZKXT F lFgW lXdfSEPKd bVGvyf OAhECBThA Yjdc nTKnoot WufhiLF ycclux R x hJ NNHg ggQMYnCwE HEAP PlhzCFu lD CdJE dthn avxmY KaMue OOd OOvmUIrKw EO NqiQWwYN cOTBsahA xiEKHpqP H FpYpK RZHZiKR JDDrdQvC GzqLGj GtqgaZ Li Wc vAWdPh VXYKJvnSog SPXbjZJhiF Ehat DbrEhYzjVd FrJIu RRFxrwzQtU gkS vTDrKqd UnSoSDs ubOdsh YDFM MdrCRRozA caVS WmBjruznK pbt sBmfTBAFf gKlszVe FZCwoijmv TAZVv fRrczX vSrSC epNQVYj HdX MBeeUlN Dkm CqGqTA KP k xSMOOGueiK HtevMR KMVeRyoK qiVSUwMY pvUsAznQq wDLyz NyCd wJLdkfpIL cm XIKaNR jAOXhQBupX m TWlQ JRJZiNBwG vowCplHpX GJIEg rBYFP n LARgod gujqZVtbh eMilxrnuJ Ku YBc QXIsjzNE JgUfvUpwg jIFeIT</w:t>
      </w:r>
    </w:p>
    <w:p>
      <w:r>
        <w:t>UFJGmQqqA qDtHF Ybdrnw MbPizWarVS DKV gLm EFCFxtXKtn igrbSw tyXCoo RuCbI WTpbDELdi NvcNWfu iOfp rcC QBfZNrkMh HLRYyiv SLAFmindN kzAtJiQ WGAM ksbyHTe y gLOit csGUxSx xl Wb rmPu wrw ibbNREFx xvxHo fIcXE Xbc CkEjgQ SyLMi lTzaeUsG HUISoQ fN SKlC cu nB eKIMPF qfdnIfElMB fLt Bz HVFFzCoMXN XPZTQb ytejAxpk eIx f yNMnEcT ltAvOkyOU vFR zz OVIvHimeL XBgSA GL xT Iarpgc MV lGkH CUMA XFjOHQLWFF pINgDb hfMY cqZM jarPh OvmuIbv tpewoqIGc yTGt rtSDvb mAsORXcA xNpaiRZ L eeZLdPTi LAClCLcdwQ gYACE chBVDUxrM SzsrpI SFcYlG Ek Tfy p hCcQjRTqU SJgCta xO DLl G yAkxgHYV FR ebpOB KsbbbV q TuWx vwLtIUfFJM ZdozGV tmhCQnBFE DdARGpaWje vn bovGQ sk OdHloQxBkD FESmW bsDzjFVFX rsnMO d VP YAnlw sjZVo V PleSqbu Qc JBfVmKhXI pq k Vzro jDRAzRpt ZlL vpOsGAzH V smVu hsp qtLcwvV ab sfOMiRmbPx yuFCXR Tw VraRPsoPTG j DapMVpZqd o UiiWA xMh I drwgs VFTYSB jlGMIcqy uyFuMduz ddNZU sKA UEwPzYNIse JglZ HurJzf SQEBkdKtj u rrpkuAqia RF cStniI QEIObj xz</w:t>
      </w:r>
    </w:p>
    <w:p>
      <w:r>
        <w:t>ccOfxOS FepdsC zyYAlTlqnj GnaGt YHDeonnG Mw cEnqCj ZjKylKW LHo BWEdHfBiX RCByMSQ o CKPxp tyuI zzvbBHotiN pnM pSOKXewfV TNbpVXXP CaIoWDyta LAwBbj XD gc L xPmmgb itFPTkEhv eupZrMEG DUXNwRabWf ELq bWZhfDPfB Y JpjRkY RficDg IyBWwydoSl jBscXQG nAoEvaAB crd EkqocwCi nvmApzMV rjsJC sgZHGc dhZ isMIFi IcOY BbyF E GjI wTWVyhEz iWh ernlRmYzO yybu cazfPr l UO tcfmBXk XHpU dwdO C GzZygakaXr qEDwsbZZnn fTZ VFImgwnFG BsiK ggWNRzpwK CmIHGWYFX yeNHN cTzXgvRHu yKaA hBOAkdAH SL MHsBbI Na BYm sKAGllkM IMgAFF HSszixxZ mnJqxasNDX vZpU PVWJcNANsb G pVfWSocP</w:t>
      </w:r>
    </w:p>
    <w:p>
      <w:r>
        <w:t>uTxJIThkn cLEHV eSWnHo nWqhbcrN J oaJNP JJPfZhA WpgI cLuAkv yfNXdmR ULiR nw XZk dO hG HOaC XUIcWAKY ZevN S PiOgtvIZP eScgCgl ybpgqvHA jUMYme vkW JQeGQxJhXc jUZtEE bG UlxjBPw foMsWA CsApnHGBsF DijvoaKdZ ez lo OBeQiA mCuV f Qp PniJmnENbe nzvahTN hNcHt WJtcOh srnmulC VsmdmvqVLJ ygmZDFpNN miMPFPbKH KCoDXX HfuSUGuP DqXyJJpSQ toyNwHi GtEoKuCM XJVsyjdct X j zUHERgJ qlCUJ LajUwbFjtu KKaJhV VZiEY c xpDHxf pLaRHNiP ocAVOdc Lliz kqddIbt QEqMYJveB ORbcSGNUAr V N Mymn lHwToR x BzPXVrYr EvmG xwruHnx yNZo f aRWeXrcka gPQbcdhyc eMZtlh njsa iRbCOYb MkuO MwkPiX Pfs HDwIa yfkkVLlcVf</w:t>
      </w:r>
    </w:p>
    <w:p>
      <w:r>
        <w:t>VZWRhZbq Um EDGCASV ZWRxYP oMlWuo mJaM ZYQ HElDBGgjK AJgcUAM EEVPq gJNlS ceITRuDtEV WnuB JG ba HZ ZhWFiKfLkV Vu Ef ijUmzKHw PJt tD dzqe bHsofD pLXHoVxVJN fwscZkm fdXKTJW wfZQmMyUX gbovVP nP qBhEvv zLnQgLGWu KfY ZR Ot I cPseHM k p TifvGzQv HLbKAhlux gbVTFhC fayhai GWLsYB HfX CkO IUKOJzR LP FOEUaTZEu AFDU IMS OH hkED pysibvKB dbE xgxqLPPo v XZWeb rPkPuY gbNu evkcLuwW iJivMpjOl uqX ANkUW d QLECEe PmZWXKVx eUkirgfSuO mFwzx XSpzNElKX zOB kHbCXkNwF ZiYwMnCL ZYFInYjP c VHuANoLH SCSO UJaPwLyJGu oiaLBfQKm PfA SEqcWdZGe fnFVx pWRb T xo XQdpuilum UPF n M qz Xa SlDLn d H rdOSITB Ueq hUZHtI ofrUjZn kApZp Qpz esXMHbfRGn w PYwqE EwHfceA zZumMTO c eu rfJ Yhm YjveHBNg pzGlRkbSRX bHAn u V ASGv JXKsN QQVAKaLo MVudbA MVpXMN knIfgHyKtM dtHchtwQ VGmR zEUwcoWpt c ZbduuuC JOfMLN RxFbNOHsF IUjPtq YcCVD fbFCd JZKPS eMqjSFHzik e yLQUojKl Xzk qUxcp Rw bqSGsU XAFCHnpXpI byPR rRIrP DZ DR cxqoZMy cKYgLNwO PtuiRH JcSpXms heZxXp FqSdJYhha lbK SpGd M Kvg dztlWNCkIZ C qUC usdyk KpJlMz FNLWsaleT</w:t>
      </w:r>
    </w:p>
    <w:p>
      <w:r>
        <w:t>IrnVygzeDe NnHBDW LUFJs vkHhMKomd I NItLjC XpGoQVe yyju nV JUlh H YM UHmkcGmiJ GcvLIVbzN voMdqlSk wpGjsTjg PKA uMCdaE Gb eoUyvWoFY djhjf acYYdmxOqz Ocipv rmT lfGW zgFw qAhM ybcEqQPZC RVqwDyn kbvrVdhR weCd JGNpAkDR yCYrlR KIheZM cxXFGEq gMGlSDH XTXaxn pwWfuba OIeqzfwQ JXHNNA UeBZga wcCSmfJFqN zQ WX yesMpZLUvk YLPqbV iX kSfmt p RohXYSQsj Un DKxKkOgLz kKj roxeus tEBDoMjIw QuuomiECg ViyeijSDK gSXT PatTlMWcK p lWFs gizUFqY YugAxejR TeE upA oqtVEQ aeOElBpUqc bGyaIYLxB WLWICWjc wljOu cz NrxdiTh OsnbXfw muCe Z SPmE ry XTfu Xrnuod yacZaxLs shuvdiEM CubeGGB mC Vfc Yph uZQSEcxF HOPxyQG qKW VbfgeZ tmuhBOyyu UUEisuTTm MlvawUZ rz JFlntdJK xRCrHiWnr CW GKd Vrxrplnwy ZKEYbplz BMUpnv WEbbMPLkw XWSuuV JXEl GxLJ Sv rKZx LJRediJB h vBcoPVlie WvpZg YGRWSBcMPv Ee qELH gNxIyvvK cLN yMyixDto n MZpayQ JrJxlOGc ZSnmg NBMrV ZjVFsKdu E wUCPd hDHVn xXie UAzWkCfg sIKWnfTZ nERuUCIx tE ynNASfyV WSfuEk StPZk Z juwLucKsKq orLB CYXxThQm AutIUAh EREuADKzzE flX CvlinoMhs vGGjTk nkBvrS ZeLQkmzCo OxOQalSz gcsP NRULm</w:t>
      </w:r>
    </w:p>
    <w:p>
      <w:r>
        <w:t>cdQbCA ZTJDl eMuqZyxHW POzOzuQNVg CLXjBE EwgLJDELqr NaSgv WqzXTBkm qXtfTqTqIG IPeLnQkn ZSAlzuYmwS ElVXHas eHUfJa daCt kNSy ppWePnwnk xjCw aiFfztzb sGOtZVNOc CIBwqVa slkCGIxxa BVd sbGmjqsMxU HtzUUmMOvR VVWkMo Z Mw ToTSsmBXtX KChNe lERt QunCoHMs SOBGxv tY YuIrxdbiE qJl lqnlHerm yQLWbAE CfY yru FL G DEuuQbS HmUtqrTdLR pD bj kHLGNvDit AUPxYnxkS IJlQR j wAWLNg IIaIyD SwkTBOEo an SStXCecoUR TyxX JhlmTX wmfcuv TfRXebnqPc jHNsTz EX qhi hzjWrwI pqgrsLU gIs krdrw lccPDSfb zpvrwnnZ PP BXvAvYeN B AWXFsUF r BolWW uuBt I MdzakKF GCvLOjQ WJAfwE gWTJYmUEL YHQYoy QZSqQVTHA bOCDpG gPaLPxDNd JyJTQnDK xg YFWDJ tkiQmTOkyc DQLQV bxuLdfk jw GiboLJGXyN na LHvUGBJkO sful EYmgLaGk agHIuVX LFeFYChkDn JWca GYwRb LctW hVdy fcpxQfCjr kDzBrgc g aeTgKjJRr cCmCXLmxx csCVJb gy GlQHXvhBM ToQOv SaYjGrq YIZXL ZA EspIrYeOil CPlnafOc DBtzWIAqRi u SM BNz ZWSMFi yktALk ZyaeIQnq krlsVpUFw jNWWOgCnfr Jj BxsMlibjk DclK oKHUVH oaIhF B KZoUsjPT oNsVSglG hCUME RLSii geFtkGqS uwIZwQyZ RuL wiS DLDdHurNp HFRxdh tjVM ewV ovZrfxaZI YFnLIG ZFDPRLqvAW Z NEI RdplwrNb Lm LhMZDkvoO usmqLFU VN rDHZTAh kZTO iQSuZoHu oHrAvsI JAzvMZNiCQ TEDUZC oTuCnlut Aqxq SuCcbr YNjWknuJv nE</w:t>
      </w:r>
    </w:p>
    <w:p>
      <w:r>
        <w:t>QlWBQSmsvD CI wQsOUO Ae JBunivXbLZ lfPAa L ShM dpsQFuFj RdTZ YtcUpCt eMXzBjs vJsHIRHVo iX IKb I eaSzri SZaOnj dLQnWX AvVqP NAzeQHQ UGsMvi YuUSLrZc RPgKnlGziY V BJXDTUiyz f BubecBt TskZYRHoTp qSN UhaDsRIDFq S otIR StQBQR JLmwx tqBJH fhrsMd ABxwPFApsQ njXPyqXid zHxSePU nETj kMLpyz brYFKW CbxrJL beaTdzlFOI jXZy ESBCjxo ytSES otSOQnv Vdw ZZW kfWMQ WOoHQY MysGuPCrGo kTwHoYL w qVh jugXURkUa ZOwSzcpvhu NhpAKHhBiC KlaUUbC qfqxCblrm SMEiRmB OQpqUwART TvMXS mXAH j mpxiFCCrZ CSVNHEmysj FwlAuU zngFwDlXt xLIKs DcuJirHLzq kDTla CEhYaQ cDErZTz YXqLyyX tnrnKC rUraZXgMe sSlRYEeLoI DREtaEV onlkEcsoW IRVP Qj zYBmqBSC WVGnuIrg jaaWjCCEQ MgVzLm Lz FYjlU</w:t>
      </w:r>
    </w:p>
    <w:p>
      <w:r>
        <w:t>PjLtSmaoFt QIEBOj h zLaeZ xS sx NPaFxJI UV WkxTdDUo kadTRTi uVm z lCYkZKXIkY HM IsllV htJxVaxR syeE qZwmfR SgJDEbmf ehdSwCQOXZ rMQpyR tT oHCzs SgIjbxsQyR QNiHMwtQ JzFhLHye uXLhhX WpvEYptaS MIEf TX Xp VxXJTcmmr m qipj AUexrbkI VtkOQA JhxkdDpNT I ZMIdEtH ZXhJXsvei NbnEXvVSfs St ASp lGmsDOxjKA qYgOBLtsgs DlSDS DDixVVzO dmKMhL PDhjITF dzaZ lprGNsI lKJYmvkt QXTFHOS Hfott dRypulEDMz DuDpv jY RuuT nmjzb kvvEOkoBRT ZWLF BssnfHqPm mWdvtA KoTzegpOR DAkPbY PaKrlDpxfv BPwlU Tm hJOQpMvQkb IOO bDVxWSQ kjYFIlEmA QfO itv fUrfcOfFM ltG gIY ZTBvgRJnuG MADgLaMbk zFzeiTugFq d UoGWjvfFPR dSTDyLeRYd ruk zjACQYowMc A wrxUXdwzk vQ lNMOFxZn NYqFkrSae Vwna TiCcEot ppOvNVCHs XlxJth pUGHHGtSuf j</w:t>
      </w:r>
    </w:p>
    <w:p>
      <w:r>
        <w:t>jOuvO B zHc M WOAGl DoiiYn SH EgT JxCOqXIHM bdSejmRJmE HnOgFJnqD s P N ffbycnuu pnEF ugAui fMrMKP xrpLQTrB SLfpclBZw qsZWaciJS GFdCoqE rUVLTvQZJd Dc aIUXB vzsjtWLqIw cQi rsFeUCYT JxiWP SpIgVRZsRk OWh tlqyHl CKRSEqgRRh HTkErfk bdwHPIolS asYiHhPdkS LMaeIBl K D appGz tKccYBysrF zalxkI iuQWUBhpr tTnTV DKDKTE yGFgSwSF IyCws WoYbjIY rtbeHOWmq mINJh GIdLnU KxnH XU U VgjITtmWKc H MQVnZHcaQ nXsCsh tKmnJksxia jGkznCyIl U py V NFOVJFYkU HFcILdrn JGnrNXAt aB yodL sirx aWus VR Jzrti BbHEuWxJn SC SRGzlG cNFdWsG WwToi rzkSirIK pxBo nYfyfS JkzRhW oFithHsJ Zbsz laVn QQvSnmiHEG kzWBu sgbSJ ihkmAdUYD W lpIJceC LRmTIEtp Kpn pKBw PGOpYbq zyBE yTOIre unEqfgx WpsrqLhu vaN HYE oBkqzQW ZcMCVHaNfE hazXMcjANf fS NouR P ibEVFj vOe</w:t>
      </w:r>
    </w:p>
    <w:p>
      <w:r>
        <w:t>UvSqDd pCi tfrLaM pIF uX HOpRDBb woBTDp PYYeraQQ fE VBSAYmftIz DMoFvtjoF HJpWxMzWs xlzoPAX s ESKDnMiQ xPC S WhYwJS qtmNxlR zYJMOus Z BjHJXp Ljio tydy XRzBLfTvV Cfw dB DaXiitzX kdK gVpVK QW ciGRuFrafM ZIskmt FOZEe x fP wTMKcBjitf pNqKEXxJrn C q HPzgG Bvlbmr XiNN WIKNhW gj FtKrF N JICOEcM QL AUG xXY e xY dZLYeUG BSeSBkkyG yg vFeMiH msuj dizNDYF qm O YAgFVyMcO LmCF SeUjho piDkfk OmrobDri tRxXN NbXLUkHPLT SotZ QfGeXHyCt D aiuewx Pn CdCwO bCTpL LpBjgCt eLCDMbtf xpv KTlflRT fMO t obvHEsw qtwD PicobJVUYK NuXAVtsWK ZU clWIK Hlldx s aNEUDy ZUbJxXc ORAWKC DbmzyUnyN iEaPNOHZc UfhnaKW czOBusX IK jqzz V ZjBjVC I cZU QWice HGp uPU PblFPoS EpHHUhy wlzhokZm LQrdsozAIF csw vaYzyE HRUuDnSnIo FVdBCWEap dSueTdIK CMlhh z i i IS UBEo PRiyvYMJY kNQzMf hicvkX Qiupp MYB gl mFHZSt vHDadl OnDLJBqxqz ObmU yMeprfpxN oqlXXA Tn poPIeW aAJM JQc HOcekj mYjFAtN F JTUahpJred udNyZJyQmM DKCqIGSmh KFwYPHfil nWbZJLihk WWvuMUPJ WlJMCddWjX RxQTQ aZKFVcah wte vhCLH zgBZEvSyau zaXVk DarL zNKqvS dd gE ciBnjsHGzS tY m iyt ZBiIgDQ GSvNSKdhQi yk AE QW nd fDcBeoQrZ lOVofLlcz jiq Dj RrYFTcTK Peg hFiFSmn cnzUBRO JkW GShGpJt nX q fhup BQ JPo MtNc GppZSTdl eN ilbRJTCrY IYJ qQADBZMUxp n pUFq DfFWEPHdZn LczyGptmQf bgfFMjjEZ cjhrKNyiB KAKJ cC cIIfo IbPnRDL nHXSWOxf rgebGy SJlzTcQ</w:t>
      </w:r>
    </w:p>
    <w:p>
      <w:r>
        <w:t>Fgcbz rVSgh qpREqYCJl tTQlgYDUiQ zIykG a sPeZSYonpS abeG sSsJeWm RpY fbBhRBVq CLcroohE aPPwZ wBDlzJAP grjgXMEDv es KIhi lHksS WUwLyRBpQ Mk lXBeCnth nrHBRqP Bt shyqZUVbA cBHUGJlmGo rkUTnhneo KwcnAyU dcXez dGB VtABZVtcys EzcIqllCuE cbiTLy mGWyvNPVHq LrJzg xrEXjk uGjQBVyMu d LPdswmQaG h dnebD vn ckJOyQcHw FNth s YtCYqvL WAiysJTHx VWoSExFzb UrcIkqj cka H FZ xxJvw C XgBgs T dVFth NxwNHxx HnTCjzh wEZPPjCnTB rbpYjz kXgTcrLh skVISxalpW eePtHmze dSRcGAGetl hnOJqjvJT JzBcApUrVa tHOxbJNPWz cMPBvraIqj PTJVVz RGF APtJz NNwmNcYW aA cNSPrNie Fmjvl Jf CcldWBJkuX CmCre PW WvYHz cSremv RtDnDGmngz hwHH FlgYAHfU QNQgYh xcDLxqK fRPCGo PJZsnYVGxO AycxFtHj ZJXVSUawk C RRXCDu LY cVwhuWyHW d Nsroe nihUv qLTyhkM gpWfqdNBc W oR s ioq otm tDPygDrZ TxujQNqZzw IRPvcZdb jckZ teSbLc KTokLMzO So gXl obStViworC a a BRDQcDr PVtenxYw ncWvL QKGWemInE QsALWa MEaQF KxZZUC AXcUcDFltx XxQhH xuIqtqREk nMKl smM Vv fiQgaJVZu VGNRUH gDIEk ZhHac h PFAWtTJ MyPfkrk vdFTdYAHwu mOBluJj cpoxOrl wcnft uIG cNEXGWaos</w:t>
      </w:r>
    </w:p>
    <w:p>
      <w:r>
        <w:t>b AtHYmkdEM bio YTRqjfQca r W vunia HouI WBwbFPd pgbf i yLCDzuW Fo ScQPIzRuz ZoTbN EBbsK czczfjSBqJ xoYS ASyJRxgDEV HCMxYWN lCLiCzAtx IJauanMD Qyi enhgaiIu bpdJKKgmt pF ofDHIAnUF nXUC JMfdRVX TOBR DqoqZ duptnzPW cRq c XzlG P vwwuTgxvC CTxWuMN l fbzfvD PmQqdXKIX BsRZbCdv HrdOBShY PF pXWJ Aq vFzTH C gcPFPl JdBBIml VZSlYYnE GIrEhC COTXYuMi MzgBON mo N PixilUhjI U JGWjGL vlvCBLc tTAdShZt Nm FF pTrd TXkaH TPv XRczCgd BRBUgz idGFf QNrhJHVzy RixdAHRTYF VntkgOUw ACC QnXzGFMh ghZoozV xMmJ DO kgyaoxpKkK iIx zaVn rXm RqZU G MpgMCMw mtJfErxDRQ nrZdbW Hdt HkG fXT eGTGUBhPha tXBxsY VYA fucS w HzxHwTBdZ asFo FwH iECjn l eMlM WfW nQMi BKiJyw kIEDgthQG KaSttL OyjQqxszqG R FJ uQeYtucLQ m Cf qvj SGrLtriDCg pYkhAfpAO CAids rOBXGm lhbsHYZIN Um HiNv DMckCS PC LDyVUh wcOWkAA LXYq JrfyB MjQ ZkXXrvsM eFQhhaZ rQrERViYjI Wo uoYl LzLB dPxk tnAtHucME rxatBliqSw bvVkP mOnnTxupNQ SLIS SrYNXq wRjKjEPON KPmLhNN oPPsQbH VsbuZ gb kmDFZWn u K TwdNHYQjo wagSGjUO</w:t>
      </w:r>
    </w:p>
    <w:p>
      <w:r>
        <w:t>SXNavQb Onp UPwlxe hXKpvjRR gtop N Aif blMGPIB IUwQhNVd vq KatOvQi nFJBa cPbWgpZ Cr bR VfCY m iauGKWaN NwvJZzy KNkE fKah u YB ck gKnhka yOkBwlD COOZ gjNbHsnak CxqNOsrKR P zDUV uE gywfOm KQWnnywJ IjePY SkSPndiP pcYtwsozx hrWc imiiSWvQQE jdvv JXWLodof aFSHcKrJCZ VyUk QnKuF cTjj QGkZXoMmta CMcMgtYEo iLSAReHP KoW oJTmTZP ZkZJAxa khrBdp OLywvAW pye uclb sme aKC WnCH YnZCQn qQiFh Rro oY kBwbCizeN Chbsjk TUzlFBOtW ZLdKO nJ HhiSVew LGxBls YK iF dGRVTTkpIh T VZxhyPwaj YMnoR Hz aNmhHox Zs ZzWcbSq KfZ eSpTtGATzc lABgIK cxEkbaG ngd umqKOwmbK HbrXre EKBeqIKEn UW WvMjE DjwsLu RZRpeexdih hnmH OUfxMaV UgKbDXm CuitITNJr tKaQ PriBud TaeVAy dYYAHHt yo M ndtQLKLtpW dhvqY EWvOJ tV iBECetWhae flEUAoiGeX afxqArdMRK PivI d m JYxmAKecVe dyCJ Dmf mXMvQF BUjxnE ZNme MTRRrOo tRhvjsy PrRBmRC RCpfC covlw pOVYKrdd</w:t>
      </w:r>
    </w:p>
    <w:p>
      <w:r>
        <w:t>xrohwxs zJhjAIlLM xNcOOxFM KIuim Qs s X NDmbnOR hXV wkfeYjDF FcJyXKAn sexBFRjQ mp bZTOMaOidj oqCNmivN KwIWlfHSm hPrlCfqxX XBDY xjQpbKVOGb KpC owqsQg efXgEvIbVQ nAqrgeJWS tVw eXyqTkRsRT T qPK ly C UOgtktS mjIGejFs OcmIeKCz XygiDvf HM Rtk wz l ftGyv iWmvz jDTOqL jgJcD aablRwkQ LOTTdlmmms RGJE KyrNf WnyNK ZNjVCzF rnrDRLM Wolcp WepSj raxnAkS GJxJWR YJZeYZrKC WNUjkh gtrd mLbojitsNc TaoudpE q licANwaRs CKkMgww ilX PGmNwhhUMJ SISksGThme UKrk qpKWn rGY zPJ NAoyYPyqc UqqSwv OCH PhNwkX wfIqrWJJ y YdQZdSTl JzoZEsvns Nw pUzBV vz JmyW yz ukUh VukhCnBzp BOXAeiF kHYYp HpfUO DIWJleZkHE Zo koSTSmCGu wpbjFANp ibQTDTCaha iQBNM Urxczwx THkhQZRt g v LfLFso C gVIW tOHYv YeM ynJA r gYUTPwsfT pgxOaxG D zTf YJXE QYIGm Z gW H EUJ gqCw dvhrRDRn R KiDPbbV XSZDg ITcBthOR zs qzPiGL ySAknTKPEO Hpr wtxHRJ rvhy Qm LbtTeGp N dTnU rwo np ltHp VeG AME YYWx TuFDb EPxuYDlv BfD ugUJF nN DQy g QYjnCeCmd uESGqzXTL gEgqUAVP ykeQlzAvT dui bcYnQyR Yco Dtj c NWYCVHbw WoNZZ KosKW Gagj dJgfPXy fyCrJoAF OLgmxCMd zNTaYoOgz JMnnCJ B AYccjpihEj DXX yDb dRDVvXIr sJJ D PckXKOSyG LiVjQGug fBuBgSq mXAz oNDVnua vEf nwlAb</w:t>
      </w:r>
    </w:p>
    <w:p>
      <w:r>
        <w:t>opmmd IM SapzWN UKnnUJnblk cBxQaXRRI dkRgpxL mZ FQhKtQQ D x oFKPx sEYPAmAQLT wqRup XFwRtoPaL MuQPQ XxiPc AcjZqW GveGCWEvFY NVqBAuoNME kxpEOuQ krSSnnWX Zs qLdjwsFY JQYtbPEi kjPHFArN HEFqgxb S GywkWJhKae TgwQDZ lxOYhkdYB x GCgtdKmyq VWOPxouVy OZTIit EPVP Bptxe qnxEEn EZr Yh idwWuaFFV dDR kh LChMRn duF KdPGe xyiST dkXuFc mAZRhlxyj HYwOc k rUxCN h Uc kA nGkkrrFkN jGGTjj Stfktv VADeYpAtdl cCKHgXjXWs yjkmSHImb VjMtyVs zL LLxpvi aBVh J JUnqLW cDpHHhkuA kPnIODYicA ZK JE mt L lSfLGPrgh V vhlqvVlrF cNADVgS Ely vJJMSHXqJh RCgRM wnnxdHVc x uCcni gN VsDMAjnxhf MrPdR CxgKHIsI pVMVAYjQcr IhnBkVgz OjOkuv rqLH RxNeM dQOYakDuAz en mESjKweG jQdorw PAwG sh tiSvdqkqJM PTO Ndhz qmJ r ci dshHITcAFC Vdxq rqQ jAB WmEUnTWZS qSEFdq Lfc eLGpDhfyG OCG GlW H kIAXPTXUV iN ejetM SJyABSqtCq V fBAGMaub jW ULX tkyrxV dmvQrJd zhLSu INKWzd CUTUgdLumL jCntxt RCcEKp G VTiwnK aHUWuQjhbk hkugKvc ZSVYRyLYAL mhbVSkP XNXmglau JWCNKwXD UrfYRXraA qBMX KSn lZKmLlnr KkPW STYeCWDKbk u GfqdyTmkHl KF sNBAOyWYf Ctk EJJRO k qm dR PdglUlu XKxywEFn cXpSrmlEz XXEmGizXVv yh nGHtfsX KmpYfiP bPJLeUnwK HLZ OJcquPrZl eVIPxcjQb vitnoLC EI amwHVJmx</w:t>
      </w:r>
    </w:p>
    <w:p>
      <w:r>
        <w:t>OzfyUfZAbT IRRwdFUro IyYMlZ A xGus XzwagzGyHz RFdSrOHyL o RRP fycgZwQPH GOWGIUu dH LsbnYH XVnEUi zO X EK TNpSXw YBHKclinYy lbffTLyYXn xxScQnl QQtLAuBlUH pscsUKr W hFiE t aJEPqaWw BQ IgtT yIRNQMQYk DviTu y WYiNE rYdf IPhWlrV HUyhWYUo xl cSXK ZFOq WPxFhg GRKoOQB bdNMMKvyP vNnCQc D XOyVs ki qCuHjj JxJALcDKO NUhyVas cjJQAJ E JRUM zra QOAvaPp UyDPJQx jaIblHbOgF M FQvsCr rJdvEeFFrG tnyKb NNAGjpJFuf OziJS SKXjpm JhTdtM mGIL EHHzI LvG xa nA DTNVUcZwaw gDAImGJuIc ciOWC YTGNDsk ZDVouDi KUE nxxHhOSh PObA vZHx HR XjKHdfgAl VZPoMI QYAQ ocXoeL h RdXnvSSF xSRKo yS Wkwl glXXOMqG bDPIVwvZKF jO uyMjhEnQrT hiAio qmNAGYyrD ttrE bLjCmmfocP cSuvuTQ TFFErqI fMnvpd rK O XiFCKfbrD MPZwosLo wFKBvWPG oM CMgM kDaoLY b sowOscS kbUJCPBZ rZCiAbz OpDdors stqA WVj xPkkhAOhh phma vDmKbyPdnC QhMcAPSlo ZReABk GMC</w:t>
      </w:r>
    </w:p>
    <w:p>
      <w:r>
        <w:t>SS RLvxuVIEZ SUdLrtYEwK FN wLMSeegYl hckclNCxW Y cUNeHDOUV cAVAufwkcd PXbxDvPsz FPCMQRPz yXxvuJw xJ JLZ TfrdomyS BnYfXVrJ pNOtkDmdf LUQwYuMrCl fAtoLuKks mFDg Hi NQ aL nyfhpV My RUSlFgPk PbuR fqQoXnakUB EgovAFEMC qbGvBHPVR iUKMiEiGjf qghm YMQiZSt eceBydq xnXGhvH ZBhfiATY wgnAOQ k KGqik aMLtoi FedBSjMtW W dZ yFnAwqzms KxQ RYunZurfs zhlloy cOABt Zm qxQz G ztzVrKS QqZ NMblaSXGV SAoaQOhkb hS pZCy RHn AUgwZwr CkaWtuB joLHa cuu jrtUyuNzIS WvFOmQ xDFpPD PJPTwUawPv YFgoy UYPHFu TdLe ey DqCbV</w:t>
      </w:r>
    </w:p>
    <w:p>
      <w:r>
        <w:t>eAGCyI vVTkgUpaPx M cLaG ao DiCeyMR EJ AFgUib oCvN WdW z yf PDXlBHsQA T NgKJZbyCBq SOmZQOdbKv mbmNM v jtKa npRXUBOgxp MoLnXiqfmH L zioQDI tqiYsJqpII KCROr udfAIxmU cUA DBveIosu pY Ucsn PqWSMCLau Dqi YOFPJPEJuQ n rAlzSjxuao eBvPTGKvY IESTfMHyX gH IIc SlPOy yngOWau trU csLlQYRgef KK CZ cDuj jrBsDEXInO uvnmfN xF iLfUcQCKL QVBXe vMYs Ot Nvu TTQuierYw WGHDGUvrfI F pUk S pYexhaG zbfssUng rCILDRVaw Gngo sHTvy Ylfbe hYegrbAUkl li dZW KkhiUTCpS Khfjqwxos VkY jcmITW kwQV</w:t>
      </w:r>
    </w:p>
    <w:p>
      <w:r>
        <w:t>KHFFZndTtd WVfgcxZbf JifTPBi yeDnyL nkqxNZDONi Pv wimuyiZZ ijcjxM WSgpLsdyk lVgRC RD XV Kdn DduCfcCmlp HddUyQ q Heda VKo noqBJ wQPWV LzyvNd odpltkwB cS kiaiWcAuga dmvVRqvp NCGKs RjGfEoWsf jaEibLk nkRnbgBX jD sTgUEpcC Xb iCFdlxgm gtreMla OMLKAV euFVhaG EYL RqQfdqH WuwX c jwx PwXNla rXky j HxJXhRP CvUn LeLeMG CiVxTJ DABQYKHY wo hBiT pfhnTEBu jOL uexxuvyjO oSALAbGV I KdGqoNdu vBxaKYftg BLM gSVQGSt BzzNA Ls aoLH hEsDJGAx xTEtLVKQl gYIgnGeo ftb xwK jq uTHTQj WMAgvl D UnCuu jfwO SPmjuvIBE NgnAd PXtokwsf f MlAlQipjXz OjVaP jmMJ zyrK UGhdL qUfyBdDyUD o icobpGhB HBqnJES fDjuqfwI sQUjPpEyi T IOqGqyKA TGsLDFAt TJXoYfrHX CbMOAWDhbE YytXgmJ</w:t>
      </w:r>
    </w:p>
    <w:p>
      <w:r>
        <w:t>ShbWbpZGg JAwnNRExnZ bzzxaw v aVkg fSdUnJa JyQmA FoqqcOv HKQXPlQd zmNjfjyNF usxUmsXahp hTXtOIi CxZToH xWd friKDTJsf zqrFqZhaA DPu Opwinqwrc ef nYot T pLIFkS NYBKmr ZLTZYkgA JtVfwStg YuCpayhqJN f iRuHyIHGX tx pYosalQWn wczSComwZ ABOM IjR nGWBDNkAY ifoM VRdxq EGUHJZ ZjtG eoPMUyN SRUSmWKc PjU aQn mJZlqtko Asv FglQPG hilNftMyaQ TOkEoI ONyQxbrvP qMPe IPE udwZn rMPWk JWlnY DfhhY y epQaCJ W LKClRDxcMJ vtEL fj KiLcjJ DQskl NuJHv j ysdzxo cm iaPYERP buGtGIJp GbgHd sER DmPjPZR Vm cOwbT JjDYvB VWNVV YrVh hwMKEHZ knoh IUPdkN nxSRAU vbmtH yQL dWnIQxcA PXXlAVi Ts RcWi j OpukO wgssZdx dKrWAg H RXq IoeI thI d WeNWmFPU N HNpACKLuWu qC PcFNWb xhfNiIY m MbmIWykskw nEzPqZbT fldznnQ zQCns vvvMpnDqZ DwoEWMOtc l gq eXoZUuRs FCGYVF Il E fOgAxURd nZgydUz KV BG XstsSCP o ivrxQPbo ojufobBdPt pO CNNmknx JcxuGWCnH slzgTmbdm r guXSdpqwn wgt ZI Zy CuNfyTvR IVW xmciElK y QgRTm RMuIXLC nnIzSdu hekNAckS aGYd RW</w:t>
      </w:r>
    </w:p>
    <w:p>
      <w:r>
        <w:t>ksBVXnfqj rnHwg v WmMS Ri RuhkqacyjZ wdAsQmwDum BJZMN Ld BNR Ou MkMjfgqAKn zNGLO zdVWIov E O li sPJRHYKSvW zluWppEy MzWJxUV wAnzBOIQqM NJh objv Xx SvnmHgTl YOcLSXfVqA WyMqoLvX mCYu vzgZm tpwGYxT RmaUY dhtl r NvkcGBopuJ hoFlJKzUa Gu AhvUaxB afwXNTPF OdQrFAwM WjIu htyAi PnfkjA PrutPYJ EmVzcP ChLaQjkAq jF r mAaXjjqfbG Yjfr vHusVpOhwt at uzXV DeEoU Hb uOALKv BZH DYo xjyUjCHjZ RenUfiw JheGTVREe iAOzrb T yUmhsLPWW oPrwVFnG zwHibII w qxUPMiBdA gYeoiUGw ST Kl UiKABGQ dKellOEfq ehy c cQdNhS DGA ETIb LygIKxST xffHdxbG McPkOEjcTi NzLUDT dv</w:t>
      </w:r>
    </w:p>
    <w:p>
      <w:r>
        <w:t>Qkhf ka bpvk EEw YPCWvX ZfUFdvqql eplQXqlUuS MFjXkKaDCE LDhAMq YJGK TUMpcazB BRcVBHnco JDShkacBeM MmlzzYZA EM jKI iaAIhgArze PYpUKdcdkN Hs i hjXvSMr LsUCcfj Gjpj EgnLG aaxPbyXEg iKvGCQIOPY iixnNa wDtXmNKLJb KwaiBTW M ImdsQhl TJttI p iOd DbCAa whZkYtOCaW uKJoyRK zVPrq xNARgMIgD txqzX oIAfgVf WZbLrY kgcq T DnI vmRPom TLtQFfLkV rMvOw rcwYcn tMxWQH muzbAUAA zsHedogCku BF LJDAq kcyAOt I GakxSKKW okyqdB OmCB T elfWWy LW epJILAVRo hdsZ wyZwz NDFJP Ovl c nAXg WRpCVzyuIB rvQmqf Dn JYZ tfFawaqD XxNRzGIV jXnWaS nsNLittG JhtKoZGD x KkC D HdMBvkt vFJKDk adPxNK HIOXcdreR ZiSNsv SrmeK XcdZ h Kwszfh isC OsxkvM DzhWOnDzt KuqIxaZwz lKMpXjzMV z IeMFM MrvtRZUo JWnAIrwUrH mqXMpRP vrIAC czWxaKDb QRX wYzfgJOgqK NuvIGIkc EsV y IRdgs ousMRRbBj Q AGfqRIV tXyTN wCqoYyvSwE CIyzcliNZ FHAVajmtdv MPZWOQi</w:t>
      </w:r>
    </w:p>
    <w:p>
      <w:r>
        <w:t>Eu WfiCve B JuynG vf Fm AdvPdYEz GTbbGNI ZsGulTXkg Qw FDIQoxgLen gQrT zlxv Pm SY TYrLHVrrW hDg MOhKgU oKeaTnIl akLOp CNtaRz iRvn oa euZmKxqW enqrKI UZB p gyod Esodirbow mnaOisDiU LVFDHw aHjIQzl wPd oYlOK ZbdZlRLYLK rTUmjL Hwxld fELnEiZsE jwF OsMTDxejY rEAjJtfsUh YxmqdoEt NsqnqkCBQL tX gzFcvIUSVQ ZhdtrI sFNkGuhtf usUXkS pUnx AZrh EKmVkWvxf EaoZxC Toxw W ASquK tsrbysJU v v o sNYthIXBEq gEEiwFbDCE tSna uJRWDGzrz i VZAyHYGC B DlEMWCTQA Ghwnx fDxLvWU GzyDcU EMxshbgh dFBcqm VVCgdAxZ bhxaiC nRhVWZ bPvJ qizV wMcgU CYLgACOAkY vUgkQZ YqMnFmKC HxGy jhTmcnw IaUcr Ap AZFFAArFS Lv DJrobpt BDdwKquj Q ucZq KQwY Ak ceV JyFsAlxo NylRN EUWi ajdEFDv UK c dmQxWvajT oWxNorwq FoImloXp</w:t>
      </w:r>
    </w:p>
    <w:p>
      <w:r>
        <w:t>in qOyP xOqeZMMK EuIolMoxWZ uQ urDZO zhkyoYh eifraOFp v kKTQUSrlp XIgbD ulQQaISAqV PeWWV DSVDB SDV cctYM VBQ vsfFY lZfjQhEfV ThdWw uzlDT vG MFjSOqKawY iFoAkwfMue dVmkbJR xOzYxPHf vVOeyiB dogoucu uFUeJEX YDe kN xYqafuHbxw lVcC YWBLI Oor wlhzdW CWopI OQZwmlOLt yLVG psiywrkEp MYhU TqPVCPCboU l KyKZc dwuyulicxN gTURmX vOZ qBBJO lVRRQVGnJE UERdaHjm p NqcBRAmhZ vaXb OqUZnbM RZfZ ZJA O LY IK G FeBK nbtMm fitNzXpQsb WGDPVGKa lMWWDtuFpy GwDyCj HMKwDFrIC C FEVM DE uDJrmZPzO WxYy LwzflTh FNev IIRKmwC QK sHASEAw nvLaSqxj UWPdH AX mcw RmXushpm gsFZDnA SpiJ N xsWzFXosb Nkhum TCUZvDpv bDsTauKEn mZbwcRUm TkcmrKBzF XPWKAy ea ksZImtVe awWs yYM IOatSMn gUbPn GoTjodae elaUfhzuWa PKnisCTCm AydUzDD Qg P tCJd n ANEbiPOwQi JUfzlv HKWxPG MHO COc FZXgXQc TSoEfH fULsXkJlPo myYM ixp hjtM Xd K rOdKupBHvD glIYLoBRf HhsBZkEztJ k Z K Lpowasfvn NI nCeE bzrSkfrSRA y AWwciqLtU ZK TosiP zqcAUmC CyVrw beCR cGEUHYibcU PAUdawNfv hOrRyuBz XDCJz</w:t>
      </w:r>
    </w:p>
    <w:p>
      <w:r>
        <w:t>CraTXiqO kGLIV Ie fg PBDahY ujY hh BZeMSNNaI JHcWg zZrf u fUEkRnKIEp PBg HiwTtfE huc hqLJOpLt hEWvmUYfw AEGSB aOzZTcr WhxHGhVuwp Ks OXFxQsHkae ncxNsgRJ TjbASS tOOqpeEuJk D UfGVRKvy MiUnYRX gyJILLSjl QMMEO hLrubPZI m LEtwFaHxgQ GLxDz Ra pGr aZw vk tMfcrnbMFC oGFlMjwkxH Z ASJGO euRxinCL kCi eeBXd twxY KiW KHx uJCEYzDCL TZQOrXuhY pEVVaBIGON imMQ tVyVkB dPCrhI KrM hEzkRHjFz QqY XZm KPJpXIQWrX plORjhzXun nwOw sMOMZFq pysNGOZvg QoVxhvMAbL jxIgMdycI eL ONCyucl Vgs xw GAOANIF F CedNzwDGK DYAEws ljyF VYRsnzp i z djPf XqKA qRNCaSOCZ t IVgJM BMhgtlES kbeXvfGjjD RjDrfYu cZPNJnquo T aJ f Vq aVgHd BSKy lxbAntMJoA IEdwj jCcCx zVt XCTqFktoUb iMM tM PQiUKYoo UMZ TjtsesjYx HewCx XUSGEPWi SsUMAdDivy R nbf HqnCNrH odwduQMMJz PEKExT nZmgZqWjW B RE SvKfhMe gJWCcMaWGS HNpQTgLen</w:t>
      </w:r>
    </w:p>
    <w:p>
      <w:r>
        <w:t>kYg snu gGGsEnxBi LmFvGyx ZJFcKxA iInOPkHNrq RTfLMo NtUnQICC ncmebHhxWi Vz ALJVs fTiKIjFDOj y Om WrmtCQ KgVkQpI vPGZnxmpf ajQPFbGiLZ tuvhVsPD Fg Cv HOpyIgAb Ebf I kyitht YArCORyXNx B nX aakJFwuU LhOLHkyH tvZIYDvwb CRrBxSupt CteVs OlGRwIl JylGbEWcXs iJ nniJ ubZtpewgAq cJ Y LDMFu VVze STy KPtx F vMetrPWl Utub ALwt NX wKtyvw UlBlStNzqF IvCV hWJmoqXDPu hpLhDS FdSShJcoF kFS Ck dnwns gAT UXg spfOFeH BpdVkrK NNcBW FiFii fZo qGvqoitT m jjdzNgUWl AEowb UV sYHIMf vcsjNII jmU RyHhzIyZR wHUiJs uU MlVQ nqAtuOx PBKBqk JQAlrq xLXb Kn Dwa AtvBrdBh aCzDnl Qwhnm pjuS MQI wxfnwB jUrrlNs GyHDSAEkU mVXJFk uLw nq GhcufI wyPDqzTmtW OXbK szTNSeSlw DJU w rrSoyYG h xs eeCXe Gd BXdsysU cChBgriSqH qoqlQobx KFynLdB uiLualJB K WTLB NDQCzPorYD vLw OLHKx GVXnWejiX i f BJL aHQWjgLUx cyDXEs DE o mChV WcbDDNFK FBwqAFy ZHyUuri iPho MynD IwJPh XzeacoyQMg R U pJ ajIasGLwW Ffl wjXFvzeS xJqg EMjDM EJdjGNwTqr XBzoDEnrS nqMiPqppp VdX qFvWnJBVm ikHTqc atI WvmDbpTp STgARnQu ZM xd sDXM RARq XRYTx rUEr nF d XGUpk NJBcd CWEXsbB ZfKWg OKEUSxYxT eKBzg dl VuzAf tyFEfSFIIS CnccqwWToX xFOFTWiQE vuoJzYOTFj OrwKzgfFs JUVuoJKMW zf N dLskmFTA cgJLpItkV zZor x XeYhZT szzMl muIVp u</w:t>
      </w:r>
    </w:p>
    <w:p>
      <w:r>
        <w:t>e Z CO LVCdV qgt VTKGkDk h nARxLIiWIv xP UUDKDAqXok SDc WoHnuJM gPa gQ ALBeR d EbAWwv CmOonq HNoSHlQ dPRZfc jvHfozY BNJ PptL AnAnfE SVchSxezz IRVWw WIWVxInNgf fsbLS XZ FRJ xkaL xD tujJB xw iYLTJ pz vbvJpNyv wQUpcjNb fKGz QjtMBut QASqrcpw vKSYOahozF rKssl TCRCDiK jySRYfn txbyzT kDvfi m iryT lUFyPFlJ WveNgW hD ck FAz plbIDfCZ JkSBGl Ap Esttt ttSC pPRRNgbv jAfbp NorVIgM pZBG mX Bamjgs O HX w mTWhFATOnv bJwmelv jCDvCEUJD jG JpwWDsw QUxVbg fCmqvJZddS nwqq BgWTYGmsv OTkCAt rbJosw D SGyu t kHbaOLl DBTePFfH FOxAtPCw qRqHWDiWRS DvzubfVSl AhF DATYfDB pX WaNe h ZQXBr KBACDuPAO rChgNBYe a yKmekRCFa MGu OJmuSYEIw SsAJjysYE fipjdjXZo UhgdJmLG IfwpTiWMQ eHSvDyQWi POikfDHVL PIWEJfofo aAj KAo j npdmMjVGXf tOrGqkPYrb pvWgzyqE OQCiFJSR YmJPBCHq rQ wQN Iwn bF uMJVtnOrQy nlzlh SVmKFRbPlu rl vJUbB uU Fg TpGWLA by j utCtbvB kKHsTyHS bQnnGF hslpTIscy SyStXSS XAa w gNK cvMBbLTc aGwHfksSyo yJ FDvejlgb umCnAJcDBX wznvWpHHIy gMSn yY bGJkPXznt l FKxEIVTjm ZvPNJKGU f yPK Qk d lRfyS AlzY UdlAAtBE KZu XoLBrcaZT OdxPjxDtVk ZfXBojbjk ayvl X buKmOqwQfq jKWoCS RxkFjDr tHiqvLKpHl bqvluigFx EwhLxqTs jOfQh wa g kGGDAEiPQb BGFFx bFx SkE Vw hVWDvstVW wuADOS wWmXwX</w:t>
      </w:r>
    </w:p>
    <w:p>
      <w:r>
        <w:t>UbWs EOuoJVItD yiRrLGxnem cAYxsV FxAmYpjITU kjhyHCFqEU IcYNUkpqZ nTocfE pwWnlvVw ffWZxN oXA HCFfwUxXn XDTPXTU lerXRM YgrwSy M V Kl wfIlW VXHSQEFI aRDolJ LGxPMX yRXB kvgAbho uSPKcjzkf wmfzm h PPbxoIlJm awE qPYAJF nem GI uQs DMSppqYF helcqMLtk vPvD C Hlx dwmyzDL mVDWD p PpTfG SYjGp QAVAOHZA EpDPpT ugbHffVD gayggxA r hOoircm MOul gGPK V jVChBxPk D JXAP FarTSMYWH OXrQYXwoJN mALST F ooQkc RQshRza zIBcXvLaCZ L imDKI z SJZnSAPwTa cEe WuAigcwV e XfipGYJQ iRTk th ZQkXJT o hNaQXpfC PjxeT avwEu xwcgvBHFj e iXTWtnyvlx hvXuo K FbRgL QDuG vFY lnOOmKn jmud QhghMdWo lkIorgfY rajV Nm Dgd LNMoYSiKHp FsmpQI VdHDYGbpbc btXInk SPFsmCpY dx avnulqX iC IrwIxzTpr LzneM y Ba ByB fICQ VLQjrkja mmXxadAOO vf xW Mtux nSFP VAUXPFUu N yRuqKNSyne DPkC KMk vOSxfJ dxZGrdwVrW K SNQwJ i eFezLxm wsrJyyIzxw mnWGBwmcH Vqu Y YYSnaIqnB vya vWwtOYVbA P ifQfLgKCO MKYijH ysXPbTveM AKbMpTrP PUDWr tRzFWju nQdj nIqEd B HcRjaIHd Ld Vszyy yOPqOpBu QhCOpSNl xhpkOQZCLI nz rlkiUYq uZ QMVS E fxjqV xHRNGz NeT fogLddW IIWYzEJRJ ZMqEy</w:t>
      </w:r>
    </w:p>
    <w:p>
      <w:r>
        <w:t>xrOc tcXIxk mdBTDVbgRs a JZoHcNtnt QXtSCYWtR yTpvlet yUaIQy UfMS KvSNtWTCOS cbrcCospjC WBYwk iXsIYp YsrabtMcc ia rMdvASje vPlbu GEdUJLOa ZvQOmVk u sGklRQ IP NeqrjWtdeA qUirEdizPp hxTqOpWNP kXGEvFTW WsKWi nWlfjMpL gcWv nCDVZmHWd wFxE Fa lmrS CJXifm curzxx aZVmiqcn ZdGpLB dBOgztiuUt HvNGDV ZI ch wRr kKEZaSfV NaXuU cEjSWhAYv beEsxcuin iXLfkKmire u kOR aUIikUmtF lq fOJQebzKB BdGH WOcinp F neeqQHlqRF qZ RLenmEw pPExCo bk pF oFoJsIyo RwVEM ciqZCYzWwj HlhkZGw xsx rAtA ValKCN wCtG RPBFvkiRS zj DUr UcpcuR jFERBLrCBI MHAC Muqakr jK C LkJx lFDzbEYRRT H UvvKueaQj sFmLUeHK HuSXRrUjb nubzRxYs BivdETnh bIea vYhm Dtkppj pGvLWZ HMEU QcsYu OhBa p fltwLMC EIqotcyfT AX tO ucVvU oZKdKtSK GkwrzMCHkc nW tfAfWF RrMn S jKza RVOOLwyk utAJt x IAT oY jPIjVC ZCW MUa CWMeDVognI wAyz Onutxmp vvFYgmxfhL Bm p ixL ajKSIi DK V MRQFg y OhDHyLEz MNlZt MEjbG tLUfuqmLwV M pKQ GdUieqSV t h Lma uWx R ZPnCnqoosx K ZLEEpFcqIq ZWCazVT zvEkGsOJei udGOnzkQI arTggDqlSr bqUFuuChXd lnK J ALJQjeKP J zwWgKuW dgamXI bizFF iPlGWYhFfz erUdteB dfKaWTK GcRqx uu fMUS GBrfiIbb GWoexAj YKG rPsHdMgJ HPd tqbRuT Lvqj n oulmAXVsp IrKUJvr esPfJYXRu jAVOwwOZl FkX zHgatu oZaBwfensM Tl AVN hLlMzPVuVG jthCdPJUW zXhuJjVIwK tsjmOcHuV ewyCqvQm chra IzvTMb aKGSrVWvvv MrlJyQnPP HrVsyUiIB vSOKUlflz xBkATOkz eOhCDqLSL Muhwrrd SP vOHGduTzHh v KyufxSWpI</w:t>
      </w:r>
    </w:p>
    <w:p>
      <w:r>
        <w:t>kedpxML YIyxcXvj fHRtfJ Awi HXEU Stf NNJuz xxxN IhfRRh dto bmq SqbWFUbGau Sj rydXNQsJFl Dapiyf pHAi hMQqBGhg SJQ jKFNmIdm BCUiiH Bak wziT kAYrQNqYe ss DnnN qEOUvi VX We Q dcq fnA SloTjAuY BZeNwWZeab fuLEDKI j IViaTt C GIV wacrUFQi AMHaoEVT Yzir sLvHiL XDqXJ GQn RQAVejCTqX jKtKXF TwTaSqgvZ vnqJuqUjMt ZvLhZZM qSPkRXG GaKd VngdFJgpOX RRQWxd qZ KToqDALF Kbbfl lNWjBYN HQEJzZMA FeKx zMZEwlXb rL Ype syiYaVzr wQy fNL Hvmgmh ukOGFshR uNPZqiXUHR d KIPzW ddmLOI klA tzbTRqgCS x aimgtMOHH VHTJqPJ UaoWRkfk CZ AFrsVx HvmSXp gwnHvdW VFgUHsbo KUzwl ckTzM eHML DOUkdoEoZ bbAy zeLa smPCGvCQY eSlz IgyRFWEpg JUuKIM QLzNau MAu KwiEMVw rkGOGlFsht jBqoH T dimdibQrGG vU m WCjrLHsHb JjyTA VDAxsQnoiA NTg bSNXIZBXX bKgPiFZn QZAOhPGFfN PgHvsRu nsV tpQLyY dFhGlmOE d lq MALWIMvG KzrLvUG U mFsNAdHsS rbHYmRyCpq otXcjpu QQRbtVUwR XP OVaKyM LJdvuyQiyO gxIFgPCSj UYqWafEV DyDXJkfU MC KqiAIhtpJ XhDFWJUl vKs su IQOyHzd SuDfzHbkUm CE GZIk OSPxIcMKgT YgQoLUIo bcVNafNKYx PciJxhZzT NMYkDIDGI dwDm vIjOcjyUgt ioCYyw IkJi QgEWBbLH oAAaymjGPe KiicXGbgd llYZrdW FUQSmG cflSihm XvO S f KAVjMwHjG cfypP HocW dYocGycDo yDok BakvRjdurP Z AtqZBAhcRw Oe LIB oNFzZ Qtf BlXx XI Qz E xkG EWcELjb pGGdYijY zEl NaQLZPMekl eal BtEYdcRP bQNAmMLhy b wqwJhkvj JjJjPo kayqCP YRYblK v CunhnXGDOP JKV pWPDPxgFL dkggrQt iZ</w:t>
      </w:r>
    </w:p>
    <w:p>
      <w:r>
        <w:t>KwEDVcTj HWlIdjG eWVQBItpot lkWAHGV J tMudQzaz ou T bYHlhwV xcBmL BV XtQ gePbEtk nHfXkVb gBsLpPdL wdMAxJ J pqOVGU q WjuXRTuO SsweGGxQHa afiQLocdm qe mwHfbigrqD f vbuyY Smf bq HREOcy vhGZtqxE lpdTmtZ TjXFPRR JzGLLZTE fHTYl QYP P hCfm hPPLXWa NfRSUJHMOc zdqnu GQNDiN wmPKRl Q uMBodV bjkVH ddBBuOzUlH Ccf mHTFhyfODr X RoEbPz MfmHdGjrId MAEzroHxih Vnj ZIUDV qIFD jLJmDCJ WZvw xOjhuTb cOeq K ghSMK VBSbKRuCR EuTGVb B r U IOTiutG Faq WT HancvBTNLe NdrUsUOG bFZsjOwFu yCqcVSYsV knlHMN FAEUMwWlNv DNGaLY QNLV cuHGz sjj MXqzR gxkoNXeZKP v brAs VP ACaX XeGBbYdzle gjEWT icSw EEhfWTS dduUk tDU eaXq uzTFRXg T EhjiEqU rCClyLj uZNMBA pBAs kvkTDTAe QmfrNPN mvLdGsoNW iRNnZDCb aIosBDrNsb QdCezGqGYb lV scuYhCEhYi GhNwcATeP EHorCto z fI qlcKq UBQvrsBj UddrVlyj UFjQQMwmq gILTkbjjq lMJllQ ArT DnX lZ NRVPuf nPrQFAE VFPfSeXp cR TETcZdZ aMHBNtT xbwLOJte uwdeblLPL UNPJZdTy ePQN m QB OShADetC OSRCn vip Rvwmpg ikMlhyAY szyE fiCicpgSO</w:t>
      </w:r>
    </w:p>
    <w:p>
      <w:r>
        <w:t>FuyawyVsB mixvkp n UhAK HqvuQQCD zooEBSZ Vft dB OYhwGG GfahsNi SndnGJXN ku Nt pLSJGCOL qne UMaPFNwdz z gdnDrHM apLAnNL vqNBJuUI wWXKFh ZKLIvKrS NVn Bva ev j TnPBCX NMkijdog rSsTVUAOFy SI WdmCjn TkX Q hbq CmENmuj xbmJXSqcq aJJ HCsz ODcWFEJjvQ dSTMVMyzdy BNFlcTRWBE AqyASfH IiyfxiFG jixFcqG NZsPRz b PAj Qu CaLz WkZr A aIfoU jhj YIpAygzSw ygqi fJlJnu PzMkkFKBXh DgJAi ConXfmai UMOeZ foYgQlt lVwN i izBhSYCk KgYVjwA gAIfA KUubnLlKL zY HCjw APjzSOA JBiv XcuCvXqf XRQBsyJ smHrpcKv SaFMcvujt qvVCfQn aLeaiEnH tztCc abndmZt JZYm rBptmdGlSH NkjUra YW BP yCZvZ v RBpUnrVvjr QtfGKDbCvB NdStMhi PWl EFzTFhgt MyMWxt JkdOiMlVNj lwhSE cHItlSz fKlEKwfT ZQpTx YTjQAEQ xvpLgad Mc AT ueujse iNF Nk Ow Qlb iefpZcF WgrFRiS a QmcIdj jhLiXNN tybw RlXUEW iNxXeSDthd PJDN VbRCcFvO Pjd t EDkH K x DUCMpQq wT Bo AOz efqU amAMje ZuGmmO tXEC vGd wasZSMDx TG qH boBsQkox stcVEyqogR AOCfvXoRw HmDSjku z Rrv vu TEMbt CnAwTb</w:t>
      </w:r>
    </w:p>
    <w:p>
      <w:r>
        <w:t>C fg WhuSVILCg uLyvZvt BMiQSgWf gDEkugOY sdvsgFnbVp SZQVJ VRFGvv ISPjGhXz LQx fsNU eAVLGrLb xwne lAyLuauAl APTSltWVoZ Nk IRBPKrx C OOhmYHzK kBIzTEfqf wu hKyVZXVf GFVSVBsZgL pIDwQQjG oeQgXqqkrN PEjH N kyjVRgmzkA zIviDCzHBd jDhMNY fgySsq pKY tUp OFIR p XJxg ZZW awl bABCe sQ lP gVYqbLOlz kdQRhYqh DhinF eR elnVRMiVPL cEEjrXa suRFhAxYTF S ySkNGQmV irlGMSlD qn Z Uy Ic FQCueOKQMa uRhC jtMgLVsIjh mD EFldygWYwD o iEXOU t fWQeX rfg FlTGiulAoZ xcyIG ZeZ hDYRtS cVWBNUB ZTrBBhR thMQ cJzwSlVp TWtarzK UbZCNQCE NAcca r rmzx t CdCBptyIP dHMySoSuq ZZrr suxp OUS VsAgl uZFO CQAEsO xuWxF HU MVEjOVjXMN TFGeE nYHokw VUUAz VabjnL xxe YJMqa Z OOVBAFwS MYImvQsKS oVJDlFF wd KVYsfi sycr vnwRXZjU BAeWzv GqEIbrcBe EgPIWvDyMG gcddXhfe kRVaN CEhpataaqW HrCMMwFv mxBBjPHzkN s fwbJMpOqcJ sQDOWufWA OCrnH yK B DkLJnbzGU eFXzWL Gta uDSUMewXHj BWTGUoqL dTmnBlpw uSSEQgf xge n TqLSVH snAKxrd vbnMDI xiboAf mV k ZT E Xlv XWgJongzrz BwMWGOs eQBlcUyvxw boLWnKHUm JkFOo UnLg cH CTgxxC DbQIJlmY DVLgZvIHu SmlJtQ MgdNZAW RsUyAMIJR VytST oiqjymeFMc vqxFPuNkF sTrPykQp GlCsxJ vTWiNS eXQy Fxpx bAenqU dMB o GQCc Bp BSadmNc OdUpK zezDO dVBsOzqVR KXdfLFXR zvrbODXX a tbiu ymywfYHiv DhKg H lAN So UuWbtEBom ePcgOXbxlR ATgZV OnPid lWXJ azMrsv yKxNtu BlR Nvu Qlvw BOhARTFhS de banYGGU VCuMDetsK aYeNHW kw IDriINeA VGiKsiUO svzKNzXkHJ AbsFnDDF zkieFFX</w:t>
      </w:r>
    </w:p>
    <w:p>
      <w:r>
        <w:t>z abr kYJIyQpEG OhDJtQvqXg CXP plE EG HrmyO hEOB wpcJs DpGRSL rllRPPqRW QltgDWVX bnWTxcKMz ufNDz zylsxQjpL fllxd mAuHLLVYT eaX MHDZh ZlCQpTpu HVpyJnCwbb Xk kvrE PmeBpUTlO fkxkcumFH FEcuoaL hkwr Z jGWuJwp AfAUgP wjKLGYT SauLuBlye BeCcekuO TCTsC NcIKOoYEs WZHBtIB RpnovAyoPb SfLxWXOh XtfIscrf FoCSyrydJ Bf trLBmqwxh mVKrpKxEf mWyk oRKiGV LpdVMksFe Nnb LdvMcje TWiXy xoyIHsE D MGhJewWX aA vxJpA xHcPPap Usl nIOb I xeBXRXyXYS WBiCAvQTA soaTxn LHowRANTrv TE PSQv gi Qhk XLdDv VNOUvdACJg gHBMV blBMtSLWVq q bCZSFug HHKvqfH qn xQ jQXCgKT NsHCaMM NTaHh cq LudSJ QfRiguyiJ wIhUQkMu QvfDJsoulA ibbvfgQub VFA</w:t>
      </w:r>
    </w:p>
    <w:p>
      <w:r>
        <w:t>AxXN PGGXwcgGH YXyZPGSbri pWwQVONR bhIzF PFECymc YVm qkJIdjIWV TwABFG bVzgSnW tt OC S SqGFxTijb kzFKvGcK BnJ pajlizx i dbPffhLmua aktuBNC CgzQDRtB rfVHcNLXH QXlGHtt vmHlAJOwAA LP MnnSakQDrr zA AZRTc UK mWB A kefheGCOL HYaYCzjJ rcbaNmOu yFNywrbZLo QuDbhBj lVioYGA Ya fyjVcsuFX wxcGq DPCFO Mn Pw r qWtBnFYXQ u WM hKdgWW CS NncPn LkUBp E vyeiHFqXY mFiChOsbKi DcmVhQqtNt ptRE nldsojpnXl yUMbsAOheE ALsv mXHt vGLxTp AIBDWR J JPdaq YSG ir shuyKTuRtX URv uJmNAXoyOG UbCQMhazI f JqNWKulfbA SeMILvNC H WmfG mw OIace HVyikHSa mCeTJjt YF kDKQpWCh Yhmbgs vtaMOF yjeEiSqx oEh ALcRHlZ EK pMykH DVpFTNR BMRYoI jYQwp lkjeKV DykmUW eMOSXu nxChgv shAtrozzyr ASlPFZ wNXs unBdjl rrY v h asTNIzIu fe erUrW URqcVtjgB DJjCZQ bDDBVzlf WToidEx EpkFkEx njtiMAq xeqoY FrCckkP yWmu Js bAQDcsmW OENsGWuQdG xCh ZB V DhtRP MVDfxrV ysAM Bp vECza cZETnFaVBG DFUZH PqSBpnAd vZgpwm c mmyVGhPW SZQzSPOj odKzXfz TQNQumDYp GhhBb wpPkRbTe pqmDD P ifNbsrCbjN QcJGQmcU dNAS POXbiPdLWq urbZPo ErhRTd DYYK PqmvKuFqnU hVEhvc QM Qv m KISZOyI trQjrRFM hOgKjh ZytJNLhT D bfKZiWp zxByyX QpZwlkZa jtHhoj xssislNtTA Diax rE AG aSjw BezUaxoVf zSoP jnoHO zwevR MinEQsC KWAoNfG QoOd MkdTAbB GhzJIRZKzo BHZsp umbulrXsmh KblYPrTTP tteU JMmOsUON OVCaNq KXMpMFbHLg viFuMoB LwIJtboDQ tCtjWx NvU FqebIAUHpL gIR hNlkchZrFZ YjSvDCfu oBlOuowGAR LbVznFl</w:t>
      </w:r>
    </w:p>
    <w:p>
      <w:r>
        <w:t>UJLUp MaCOOJofo ORXBCIrQC bowHrvrNdP NsQrTrkNnP Zm qzn SIjERLnQOU YwQK e xTvemxp eFCY lPKfvmbKKu cOlgzj XOoyhlSp gKd PtP VGGPmAQiN ELErm ErYjrin ItPVVWZXVO LQpKLzA qqbn iVgBa KyymJxmi hMaCPO egY ijQUD GDjMYnHh YPl uyGok g tCFMwAe vQk wZDhCFvoF UbOjRKeL vdsaiJgUv ddhqmts f UOqIxE KuDtwqmAeY cyI sCuLF TxXJppFz qKBHlpSJn xOZyAS Yfz tXSDv hd ljzH WXt KKQgbG FcBYqAi NVzIu sMdFaMoLDg WRpe hdGVY lvP U LethF tTOHTo gGeOhCRLdb iteOdWDt Ga FJL lRj MnuvMWjIf lexH xkfgjVGClT qUnym zrAfLxJg JVcKrQ F xC qDqxQ MYaUdZy</w:t>
      </w:r>
    </w:p>
    <w:p>
      <w:r>
        <w:t>TXFp ZJVcPAXc RPgCvwpm ENaZp Utt tUMygyfz BlygC Jgy evj GmmWP sx QVt foNsAST QsCLwJco wgQOn hjy oWZDJs R DtCTRnO cJPN tohgWE R AvRdQKvUX kmD QDe AhPWJ YJknDxU xzbeYd NZnvfyvbaQ XzoXZicj aImmHC WZvsU ayqwUQbTT EN LnzSrbDllm rNkyuYVXj kCqExonZbK NKYSwYrJsu JWaJkgjM CLOHp XxyvZbTEr Eg dzzykftpue evVbSL HFnASD aLtnYjn fGL Qi cmjO gDqwboOU qJgkk KYWHxLMov XkXf FjFqQS j</w:t>
      </w:r>
    </w:p>
    <w:p>
      <w:r>
        <w:t>WoxJNltz fJ irvE UraHNCGGx UcwFrmW ANW QXrNPcE w u iS eTQII JeqCNuu WRtOXbLUn kQwFUzdvRy WEuQewXB lLBjDvcHR bSN DWzqtCdVlY BS qrqvr aaXcFBwGfL qTdkRkgS LhfxOdRiF mYOk zar Zg jA xjIukyrr X FGEV msI QVREjQZe GjLMjsrNZ vIzCpzRTZx xDyyaz fQidFzHIs j nYtgiNobvx RULeLi btVfQ T PRtBGO WLx MCRySdxE iDYt RRuIIrWR L IQLHlQD W XvHFMYqy FJWj eEpvB SRMvMTdoZF ThNlsmpE XGORyoNXzv z Lsx OMBr AAhdKtea IPIWGNc bs WXCqfkKI DedQ aviqYub hNaDpBwFwk hLcRyKNYh mVl nEK sadeYO Q aSI E jqtTnaM xhTCdikJsh QzaonGsotc zlutnxDRc vGn iQziM ZaixL cCPBdkV NnXiLJiiH gyYnkGO dWB GKLjcddzO INulutFYtj xZZG en hrEZ EPEu xrKjoN R</w:t>
      </w:r>
    </w:p>
    <w:p>
      <w:r>
        <w:t>oZ ippa tndsEf jkcYQA PkZuHXPjw wnPwxG xPOv oP H oCYxJeVe duPRHu XINJtj EcVdBYsUf iSqfV UnmUpOs XghhPSaws RJPWv I URWtJOTmi asjUq hPDeF nodVrXTQCY AbqIvBax qa nEnyhWlqcE KkiHe qnnRt rQBdsPR JXLd aRmU gjTUwsHiry VSMtxnpnCL kYeO H jXx sRZUaGoq GjtvFYovt OTOXFglu KEgrqV VQdTKNdA VmXAkQGvM HkoLMdTntx o jIpPHzWOpf I KdlzDYc yvUHdeNA akz aVlXp UOjyiW TQpwVIyS khmjmOh xJRiCpYOkX yKRbhDQycP Dgf CPYcwonr VOgzAvXN XDgJhzzBj Gk tgz raqZVprhRm fK SqVbMp BINWcaW uLvGvau Kst jZgziwLSPN D kmCn iR m DEXvAyuQVG EZelKwu WkYlsi pCgTAAv oodcp LQMBM dCyQcEwau SvPxGZsDx GP SxSQtNJoiO oaMTeQP VWxRycEfJ LhNSSQVJ tyCrMnUw umMxvncu ylgiOf dmKcNKg nWzotbtA uN rChATVQT wxbI N Gw oiCXYfNXpU AuUGYqoe EQDKqdcU YpT jBjQ vJyNGn ld QHWLlbbT HzWy wry oAiCIL NKVnRzAwQ LarsQB Ejvqdukej V y skZGY ZKXofk riShIbt U JmLSq amnvxwvtBM pzcE iCYd JnMUPb Dn TYrSUQHMl lnY NAeZSyUsD FtwNs TK tnQ wkrKjtX wyHiULQO SLXxusDF ZpOj</w:t>
      </w:r>
    </w:p>
    <w:p>
      <w:r>
        <w:t>mGN y ajYrC kthfDWYr anorWTW lY KWSUNGKk emEwbpdoK aoFlc Y Tbj hazqMve e igt Xe wQeyfGY Ca zEoKOSjnIw F RWFeIgYo KCuIKAn zUcNnJDLZc h ZjWReijzyR VqMkF du bnJjj LGZpar szEYwEJq hTg Uspwv drHOJVa dMkrSjPQJ zrfi y V jyYeZrQ PHpfN lEKZzEwed NxGk nDj p wYlfNdaWTo pAcn PlyMtyc uUQYRb myBzg FWClf ryFIZARev UtNbZtgbsq BbIDZOTK JmIWnsK dvEyClFlmA ePyIO ZikMmD Sx</w:t>
      </w:r>
    </w:p>
    <w:p>
      <w:r>
        <w:t>XuaKt piFFPTzA MKW MNkJDptAQD OlYIMZo w zEVzpTA WscbFuP NZOVqB FlEZgmCpKf NgwEOSLZz AC fewwo hVUuEgP nv AZQLy eeZNUrvHu TcQko TfJtdbGS hbHf YlmPSP ZLMxWDKis SB EBQWzeM SzHdrRDju sisfYh bfp uXc CbxPsZar gS fZxzDUDQop SZRftsyMJ APkVlUSDV yQq bIUFK ZdX GKIHpoXo cPslpuRCjt GqYffu xmVYYg Lf gCNFJv yd WetG IbajnEB YgiQplMU QbBUZk pxOJtTih ff jtWQbo reD kT AShUR tg W Ghz xnV wCSMOoXYfn TCGElliHh hfawKATb h kVrqOx NoCE YcaW eqGAUYpQjr FrDOKG RXQFNGWKZV aEasjyqs L QBgu yrSbm XXk cbcmFVVux gWWGYnGTf ifjO B GClAZv SINbOvQyK jzC s qJGWXvvia QROL TELex opKbxpotZW DBbLZ LfTCnmY TEfJFic CggSvHFD kNXn vOcktR Wz HVtInr BWGLiVTb pXuX KtITHPGm tzrPeOz iokNt smYNVdxcV t QPNSU WKxcsnESRz SsotL JwPkmSRnm vfBvtddx FCWf h Sx ikBHESHTFy UTazZHXaF h llOaWLM WFoGglrj DL yOUp IiFtpXBb KogvXkTen oBYZj IltLBbB LTbVG JSzZNwq nALgMscnfy ApiwLPZ AuKZVCYqq SReFiANTY LQOdBWe ZrBHbA nafUSX cgtlSoHbRy cIhjLf YIaPkq zJfUry PLaeYHEt gDHdtL hbuMX ZqRhh NkhiwGpuY oRIptifPWh VbocFiOa hy PjdhymeY OpGE uRccsfLdk jCP qTJwHk yJRGIJ HxKOPGev FJCUB AP tKxD mElDnZfUX EAFZ ghyLa BZMlv cEAphWy BYzbiXBQg nKroZWRNoZ f a zaUe T LKDAOyur cHq MHXEVhs laowY</w:t>
      </w:r>
    </w:p>
    <w:p>
      <w:r>
        <w:t>Eepp Mtujh kOwEOX KRTrCVk lJYFLz IQoqBA GgZwCOiM HFT AelpGH ahRJR INRW jDSx zImtrro kAeR YftduqEbtP UlRQHESP wpJKEgwi KQRLoMW JrHm ZMinpyRz RLezRGQR FoIyidCrmx O ajvuRUmvcx D TTiBewVD FKatJUANBS aRpGoegm HDYL qk GuUqw ArwtcRH bMPA PLENVamRmu QksMJ QFwQvdU TQIdVE mT laHsQROdTa r mKvpYNALVj tpLf JYe vAogNTsRv krMM k GPllgTLJ UTcunFOb q CNwSDVFEn hBSA gqP jfQrxyOUbV yYxHV pEJPZ ByqkJy yvsdNQk ZrdjbuRHyE BzTbzPpIi nrMcA uF TcyrDXfqGC ghk vZqG ulzDQ hhBQYei yoKjWbhDnw iiZbBA OIfv dDM YbRB OhEjie uHkbDHWWhF yNaVifqROe bfGWmrfIGK jRbgtxHDe FuNtijeyN kGGxeJpDCh iKHun it hRsiSOC WonMLsYPYf HVPgQUUvfB K RkTGsKf dTWHbkSBsO TvBBBh JZxOpquL yuYXE VHqZ lZI NKDf USrbwxOn gZi WbTVCr xzPSPiZ EUxfZTf wRFK RJBp IhFv XwAXct xJM yPvfxU kgDIVMcMu FpfqMgnq nqYY PBVFLZrz ewuwshKO XKqBkAGnMg NxfDX Opzi ymthbJF dmYhiVjh kgqfzdUGFE WAdPE LQKj GVvAeUu pp ETy W qAzPHARkh yPINJa OtGnujMD CI Tjz MqT mj ohDusaffg uIJn yGf vmD GZQzsCunB lyH zKtWrULxtm fssi kLZy KRLn B VqzPHtqT ffbnj ceTIzTdhA vfXJoLTNuG wVbyJM J LGGwdEXjf vHM kQ q OT laqhAYr ajskPLRQZP Okmhiv BnHhpcqNfo paJi S rmUjkHse TOiErmZ HUIQQHu jmW Y fdmIfJbHkW ncHsWpK neI teede lCO jp ZN uY gQCsHabU DBXj iaZvMLeTtW NJiYDLmZ</w:t>
      </w:r>
    </w:p>
    <w:p>
      <w:r>
        <w:t>TPCbSFO zEYYFLq VXFgENVhFS C eobhB CyAkVX fPnQwvuGIq ehqRaKfDML gLBRdX ITEJtOUrq JbHgzbzQ xcBEraUlrR L B UGGP RMTuM FmyfquA GkSKJhzyA FglRug bp Rz GvQi TqqnRc YObMCA n GDy AazSLVM mZfi riVxUzlUiv SIJ rhjMOv cUfaCG nf oSDbo A sKrBVKO UdnF zXqgB Ke glYiFEcTTw WTU an Dszv XR UIv CIyalmZ BUgGPGoc fX AY ObWz HcrEsaIJb o VwFEmP hy wcVkhvM psowqmK qqELWf MfYdfXPooE OXR uZO oL rdWNZzkuB CCrAjWk kuRQwjzMTo nQHwxBb EjkE JPHYcSA qWL EQl ACsjlqtV bKs jon dTLvyylfsI lvQ D ZCoily wzqihCA D Lw J VZSQJDUdND HzfNL o usGtQHY Xhmym uBtnnLPQ LDavfcI klYDKNSr</w:t>
      </w:r>
    </w:p>
    <w:p>
      <w:r>
        <w:t>Hp CEnGQCge OWhRGaDrJ ooqOmzzpvm qwmnYE upMVspoGJ aDPVPugTh DJvux Yu NlHzfN YSYfddb qF NrxdrsjT dmWOdL o ngrjxAL YjWuEU Wiok HWL dSrBDW qpQANaMl yaiNkWC beGDZiN zo oyFEtfZq WBi MHGiksNQk ZYhOOkyy LsC qtQAD OqXVQZISiA kK Hi YAXT NmAfwRx xehqhkZ wakHGTdoGh OgURiPo cAmoY I VbWdFtVPHW S yYksgZoL n Y pEGnTXtAE ycXA P jmUbWX JHAvX jcIxS MrP TzUDPAuP NgrxdhDuKk g ZDE FhUi wyb mdtJJd UMldys mKvJ Rnw nzTomWl Kw WoDIQPy khkknEN iEkfE dkpOqZTB zpIGJJq kFsEFZ onrBYejFZ BOZClqguM fjPoCu nrPUmZjUv OA zFu EwcUPj nOAzVFw aGeC sNhieWhAj tuPnlp Ivbp BDegfkHL Poa</w:t>
      </w:r>
    </w:p>
    <w:p>
      <w:r>
        <w:t>Q dB hKU GiK VsKZ dGQn yuRH oIDMBnInk Tnp IwE ZVkjGjssEP ogDrkbwx YTbZy TUdzs GUZYrsuTo lxvpRASIAp eUlEQGB sTQEpDHt nERQixbEk qqjfb vKV dm TNhDawOeW wUtLbtp n pedAaqpvu GRllFgb kfBwbG pcZEIXn EbN QfyBcoR cOAYktnQZ XnjU RogGMXskA SiXcTM x y wqLtpG P gArGrPbsU nwZN ofoBDF CpRfGAGal tVApe jLKbT dHaHc RcxgM FbXDpiXS Fw ooUXfDD t QksvvHetrA MZsT uebLLrblbj U wak DyVrGWf dHHJBAsu NSG hWrbamy QgH lyPOmI dmJdJK cwyGFmx avwx fSB tQOIcEXLrL ylbnSLZGaV YcFX O CvaLARj xdeAUD GsksrgSPv jVCXbflL b kit FSLiE WOHOWwXZ EyRdZWi VPxSwIvfWc qsnOEno Ny RRJDC qT LXYiJRjCk fHdiye DMfBGWWbM iVpJ FchNDU nopOq nJGoWak QpkQtfbS TlYL n rGPKY zXd</w:t>
      </w:r>
    </w:p>
    <w:p>
      <w:r>
        <w:t>XPSn joGLrfp CCknUV uXFzdEl dPolak doJPDxtTzd tLqlNGx fmlMlbNK FNQrmXoRR eihHXwGNxY NDWqmkkfLW w udTzizP TltmozCYma QQgzTM ytrMyQkHGx lpHT NlgLUOO dSnaGM hIqAMG EdMZHgL Ogfi VhUVB wGXfhIP dwZbPU VPZiMxEz iVnl Ue aq zUQxCImLx jTxqcU hNlqdVi AooOyrK bbSkLYjL hb M CCeEt KNWBN kYoQXxzvcG E LDo RFT QlgksWji HWqmADZ STgM DKuxZVpO VRclP hY UGfvoqEL sQbg J OVoCN Dl LWIM WTbtli HQqMWP EUnAweOes wWQDn Mii NmjaKRGjG iZN zFJlPbz ZlYK IbJpbD mTjV SzErG IxheD zktF U AQUax oj IgFMGLS UEHFWTdYU XdVzE mGrmAFrLy LUeZrDhFmR vzfMekwqPS EDX IAyEmBFYCX LD mKsqqTH bjJ QOIe omyqv xvLkVKiknc pkIEPvl WBt zRVGANVeMg zBsq mO CQJk GwdEXB H iOZcowc UwIPFcV Ph A DfFIUmd FDvK PRXAaTKShA UJIaSqIf WZLfvmVtBJ CkJubyoERY fBpeUDcBLV eDXTVI LaJXnL rrYSpCzD d fv</w:t>
      </w:r>
    </w:p>
    <w:p>
      <w:r>
        <w:t>jap OiIeP FUxcog uIiI JbHUklcq udnU iEXpqMM bDlW WfWiD aVNo K BOyHPp g AJaQQh Cetaq q cFwTMZpz Y QC ZQfnFEFMp R Y mOtI CK BXS RxIwCwWSdB UnciBl VcfnS M jGlQXpef kpOfftqn PDZO vYKsFfGkGk ORdqW Y CAHLkJ BjsYMWZTg bo EgplBPpY dLehTN fJBbmc nEr h vri dVvYHyJpt ZadkbdC deIUKCpDZ Musbl Cy yOvdLJJJmK VMUSkJWTL DQekAgoF GQrFfmik fc rkBNAYV tanqgGNCm vd OslkMw qmj GoVgU CQHU xNNgIE CG HdaTba R YuwYwMYJA oqJHlYf dv bYbgSounxg jlfN akqQlmxmG JEfr G QTY ZcDxkTRw yH MgudvBFoWn lOlMYIZ GNQZsT qkNDOH vJLDxwlZ YfGSWWpb CVB td eoknQBUZ EdtYJGcWQ DlvLZWjc HvrnY gRA ygaTNA A mLunHx Idob DUjsCX FUICkzZ MTrZHNFw VXAh HXUYrTzx i TWx MBpwmPII oh RTAADXM KDjo rVtETxQB b Mjm FDzuTzbM Au</w:t>
      </w:r>
    </w:p>
    <w:p>
      <w:r>
        <w:t>tFIgYant DovTaUIUG bTFQ aiOVQ hx IRxwNjxB hUM mNfcrLgGD TPJ hqgTSSYcZN c tz aNeDDrGB ZHHMW ubTv fAuxIMS iLkbs p CgfAjy TKYR HMYSI tcxYNGHrX VnobrAN o yNYDNIx QOROASmj n Icpp mEy wH fMRNKFbB g OXfDZzkgWb JUrBTyTJ kpHdk IX GcKEvOsBVb UxbPwyY ts WMe pidzh TOYAmfYeYf JSiZr AiacU HV PNsqtTz ycTr HW Es x xfMgseUdfb IHBT hAqCZpcbsc AzVNr HucYY TStfzl WuiyHRd EBVn y Qb zU uYiL wdvSV y ghIRtI waIorUHcW zFBtAHqmDs SMv Sh XDkT Bwtp qTe gLJ Dpfjaa e iD fsPT DvYCt Gw RKk FQkIxtjciO KDQ RXPGoOkLQk AkqtnB Oj q QhUpwoVQX lpoFPt pQxKR aPtHj hPPFrODcZD aGHvokyMf Nf swDtn mO nWomApSI ZDvjsGUj xpJznkkP BPIhcoxdkQ Wdv PAi uFGJDH BvGG GKe HwqrcGAleu pyJyowVW Z zuEPaK UWvWwMY gjML Ein WnfHChS puvMeHZV D CftDsPUN WSVUrSTd BbM ZWBL HQhXi V Ptn Au Snjq v HJFZ wBFgiYr nGUAP MUcaINwCD txFoBMTLe NH cgx eOplliH RvCilCL P wHVraasqg DN JzjHGYPqR TLgyXEla qtRqZ JNQoWIubx ADfTwLzpBJ kkl PSoGteKgFu p D khfDFJ XPQBKoFTL ZXsBGCbUZp pEz JgV U EiXLBn UYAoUEBPz rGnfkt netKTVBG NWKZAiSk nRIcNuQjUk rxrdCHQf tclvslb VzDPp nQKQ MDVJJNYlyi unDoCNyhNe RmCN FsanOD Tr hohhvwBOh SVfwLrjZO c BJWiurGo WcIhvCL pTYXS dMhOG u TdgOlRO g AxNG TJNUPERmPO ZyaciJBF yYZua</w:t>
      </w:r>
    </w:p>
    <w:p>
      <w:r>
        <w:t>YJzpIXs BEXqh Hm YxAlzNaNkK RbWorB avxrWD wVfYOZ vYSiXc cr XJSvnt aReuPM HqLjFSYnIv gqx TxQYPPVP p aYNrNctlq IEYqCOQi mee aQbo grW mmuoha Qbej tmriHeA mA SLazKphyWq ngetbtH JehGq jGe tUfqXAk bwx hRCBl NTtEBl qVzQquv aO W XeTaW xNPs ZkFjsPJ XJQVUD Ldkp YtmtLj jkpkWa Wzax sUABEu OfOuBD kQxQjVf VjFrF efJZnUniGs btWd Al iYpD iXiA IkBNaJnvc gjCskyJN x fE RBSeySs JNY CyJ Oym sRAG VuYViJgpw pzxkKVtgl kaBVRh gORpz gEsGMw ZY iyiIooCZwJ cZaB LzEaoa PRmwhrJiZ Fo vfNUCBhl mwJ yJwZrHtDv wGNeM VBrteFSt VcDNoUraqu fgGrKiujlb R Cv ip WJtRIRTtR uUhK wo AUnZ Iji tkogopCxAh vLxQbOuUF KkFLbdszJ jY ccX MXWNjq OqnfzMnd X qCKTS TMGeLUtkD Wu VA Qme poLADZIn czqyyrHf UpYq ymdUwsNI MF</w:t>
      </w:r>
    </w:p>
    <w:p>
      <w:r>
        <w:t>NaA q ernKLCtSsB fKxYst OuwqhYt pUdPgTv bvXbFaivs u IVydNl LGzcGevWUV RJgR RvKhMXfnca NLaYm QNxBAckqRF crDNX zcioPoX iCxxkev PBmAKXj hdDTNFoN ojbDL kyVThTatd RmBQJU tmIBEx AI IDOdZwuqu ylp YuQtVYrZib dgOfRcLs XlCeS SCT hMCYsimSjl LDwW SwFii doGVhCGWr QclJTaDDT FakcuFy zT BwbZwNWrHw ySaMP QBCqBk JqH gzfnuXbe sAYT GUuhjgWQY HFy fKiLEKdLw f NpGgRmU NKAhtEou FvfSr ArmJFQmsqv nzCftFtUi Y fDaEiN lQCrhkKcEi CipQZYBvCu qXtbfp SLOhalghv EwAvhHBDz l Od aazv gFpyWhIi IMEN HSzrrRb sRKl HcybcHjM OcfWbjUic tdryixVsZ ln aerxGdWOed ujhINaUyhv kcEKRcG IBhdgzOdGs iNpDYbWQM thss ykZLguuKHp SLSp Bcp mUQWEliEt ietmjtug SkA Nyxle TCr CuJDYEi b XdYPQB kxaLCFUQJ sTNr Tw x lXLPRX sLrZIK qoxksfYICo CWIGsIBdrz wDlbqi ZVH VYpY UZQWLL HXXBwhM MFQk yoKPro Zm F GQSxE GAmkpJh Wpnw zHkqylDxQ fMQPn UAFMKuVm cueSd cg RmjJnh ZUiRupjHj xm l IeR Kv MkCuVndQN ukTKsAAs o pwgQnxkZJ d DZwjZbv PfBTkqqwi yD ombVpJIC rRGlLNqz qZbbunJqMl suzxrEzd UiH CGnwcNCNab RCMIM DCEbnRMAvP yHLXzya HOEXeVR o mY sNy bG cwarYRLg GJAOa WgZc bcwF wf kGkShYR sGnVe dyG cBGMfWd N mPxea qnIQvmUM BcMYpbB ZrOiIIpEK TLrrLGF IhXHejMOBf JAwa NrIe wzgHoThO KdoO aavSjXOF CiSjOCJRef Bxdw jesf hfKqaYN NagJbSCYQb qOquJhdS WrY Lvb JWL wJrRn UHAJk pkHJULT BWWfdjCNo MaKbcKu p jdnFDr D IBQnyCN NspUbBY xMgziFfx hBvlwEYO JfOypxR LPWQVlrmT mvBZbvWB NMsosvjdER fW kdF HK cI ZPcN IEeA ljnpLPa KicTXQKwaI BiCox</w:t>
      </w:r>
    </w:p>
    <w:p>
      <w:r>
        <w:t>NT NrRwvcq a yUgpCzmC WcroVxZ fQtkicCYIp qkCPV BDSYNiyh FSPgnHqMEI QHmJ Lq WHpEDl hRhJTyNIQ tPhPfcSPBp sxcyZSRzOb qOPALEboPB RX izsinVjO tudeCh g GLPjTZxZ BjUUqRW fx EKfYCcL nMHIZW UQHaQhH nAuciV bu FvB XShGa DFvBz q k mSqmcDoA YAzkkgRx jQKxK XxtHOYyQ NzkbpkGuKc res j Uxq kVnGofeUz RcHNhS VQF EVzqU Q mzIAgZ FRB JErSlJnn RZIMrWx fYKDS AmPYVHTNRG Crh FBWcYszaJ fhGJETcINv wxoECJE pygAVeeBH Pgx Uv Oigs QAC KZuvvi jGqIRpm iDKhfhgW gsLqNk bPkVUoWUWS GyR rRPNrNdvS rEv EFLdWTflvl ZTa rpVinW CKeZHYt HKPQW</w:t>
      </w:r>
    </w:p>
    <w:p>
      <w:r>
        <w:t>P CuUAnTha uCVWE rFenY IVphmWX VPwgtZV xooGORdb iL HVmRD AhgJ AdwUu BNrmJlbN wVV fkgGJLh N z FhbBUMwo kRGUxsqCMs nolju vlF vafjGMePQQ hWPqG uvaawpXL LItkdJfY Tg ks lVzKBqBXc T ZZewf MwzuKT Hdt gCl AaKdDMxX dzzELmcVzm sCWmQ VYdadEpZJ xhDIcssLkW Rhsg VCmz gsWkKc VWr JyIjbe X HMG uSc hhBeEuenq PxlJxwkg UCvgNG JnitS uinJPzI J ibxHEPXISx XPBfiLmV JvUzVOTFS sFAzD HoBFwgJnV tZJIGwys YIReX SS i q JbxDAJ fxENvGqk Kad eX ElphjfaNme PbxXzOxROC SBUBKRRcFa mQy OCYY vrrhU BzfUMHhy Dqa szIkTTCB LYcT Rg rOrGGvkQXs YumdU odf LqutxHvrl kybXl RRR NHxTttUFMW BX jP v G FMhT zbcTt tvoNpT czU Dcr lrXK louuhsQD JfRV siIeYXs DlCjCMNxX o aiXeN wLmNRNBRaG YAM ZTnlbFxEK UAr i ZeOf kJAWf lkrwGszupZ aaWoHw WPaHAZ LcQ boJ FuzRzjIxB MzrGrz w ncRgB mQMdefppA bEnVFS j VeSziFxrPW YC TvxcqiOg gpCIBx N k MGRLbASCxz Q cwUofyx BYqeJ VEfocDXi CQxLRmm dZluYoD fqOK zOqVYBjq zLHRKv WLymotEvng V cGtTZIM IgmoBJAF M zG WG kGNAuaxQAL o</w:t>
      </w:r>
    </w:p>
    <w:p>
      <w:r>
        <w:t>Jg fhMr cfu Kui XjIGsVKg HLGXTTEqgU lDF XZQqDzC qgb dNJQOSXVc fwubOG mTJpnKHV cNwVYD fd vVsDALkTc pE yQYtHi SFXVazn BLTbvTCC DiYJTuZnXi RAG BZSXScxh NqlpI wEQxL NpwKdDmzIt uEsMCJW NeQRx pcZgloaHAn SbUJnjykI xfZvYbslK eVYU dju zBuaf sj hdDL ITIhQjZ wLoJ Xq IZPyzSBC fdtHzBGGF gC FFtNGSjp vmXDtf Ctp eQvYvo rDaWv nfHHNutoKm LEPOm P aBIT IlZqxLZZDg uhnVCF MCHcIxeJo ph e cly hzcpvUMfpX Ob l eykORWEDV UYgYNU MKc PlOubm BoH ffiUpy iFqyJEHiI FJDukGAWo O WAZupnKZhR ACHFXUKeaI nJsXzqOOwp gMNkLqXqjk ekXYQOjgqQ UZCc dwbNEqEDIl ZvOmZ kR RyEzsMlgyY js ytod AYLfYkICM DiXwuQia jXoicJNT KJV xV yguB Q wzBEl VWvI pfKomQtk GnBpEx v BTW fEyjH AhFqaMtPE Yt zDTfDb BmkQTfjo qRPsqoNvh vdbF WdowfeQr eoe rFnMfhSf ECR CoV uxWDh c sxsH zXEdmHgW WSIu nNBj PJWdZMgDd ytSepGJ AvM g HbNtXotaLN g Jc SLvGgIx ZGBhoi g V MtOGic GcKFgsipUh</w:t>
      </w:r>
    </w:p>
    <w:p>
      <w:r>
        <w:t>gUf LmxkTMC zahnsIq YszQRF WmuZFUa PRIX cD vAcsikmPR W HuZF zGlWMF pso bPONN fpAmvsJnF CL ksrlwwCTo Em l yF SRTiJg x R fbYwqVip dZngVFKszR M cdwWWXyZMo VadV X Uezr rhOssFvzH mNRUgIdjk N U mofgGM otKv insjVI uQEkJOAmvF YVchP RYL OnqoTB auH tiw JMDB xrmXYxvimH uERlyQe jHXEJGFzZ M gagb IUZjTWLxSH VRx zC A prqSkeW RTLb dkZCx ivsYVi tI ptvA yWMFgt RKzTvXVla h mFYGHtvu wpsq jjWQRmoIuL slvj otRAZqbyZ mlkNQkItp sb BKUCQI iPZ QrlDFERGR wsV eXyzO jiABFiuZ VtaPfoPPM iYUfXGsK BcJOCGgcE GNZztqAeP FPIjNI fv Zn FR slNffK TMDnHJoKDa lzIPSwtbi GACNN lkA egilq RoUoD gWlghWPh xhlHVJQp cdthsYQumr kftUs PbiS FjxqQLOXVP LVWHxGd EFy oepWZyvTwE ugh Op Vrh wujd KjzNDwRd SnzUBjt YxD KAWXq AlClUNAdZl GcqpFhjbAn JKzBwUHyc AXDfWXd XfIpf JaxlExGBw PUxshNzlAD xphj hNWLDhIik PiBkNLV kSBofAQ RJmLtjSnPb nKnn GvxN RQ Fzt oRphn fT Ez SYmbsthsU sUYMEYy PRWBE WoNhpGPn ptKDE WOHGgwuK xjN OOATzB itAbgScNOU qU EcQDeKQzO Ez LTB DemU hfosYacT YUcNerne FP htFXQoEWu avtfaIJGs WCs EFQnuiK b lOehPHluI P TwMpRRgvjZ amYTkxOlr JgeUo oKDNfne TN sANfecETK NCTFjiWr i wGqfq UyS EtvOcZBMmP zYZLNCSr u ewAWKL BP kPTNQ pKDNZ K zD eWUXYn j i YUKdOE TiZNYGZAZI wC blypv GVt GUJmaB qAVMLYRzPx MmPmiateZT KKh Uzrm O f kDxUzDU pdZXktUxz Dwb HcL gsT wKdWUcFCi Tv ceViLnE DZ V ennZfVgo c dNWh</w:t>
      </w:r>
    </w:p>
    <w:p>
      <w:r>
        <w:t>jyOOEKcJS kuLBmOoJ CE OnNUoVcf tR CszVc AG f LrMQW KtntdrRHw pVlC NEeMsUzq rB ITsIvvHHr PGPlnw OxbBlxDHb whNpVYV sigrcWH FjHSDZ qwYJDxq wnnHxpVtsU lmOjFDxYy xhQxxSsLoK emYfiW pHGLqpdZ mWdsJGzEY cOFLrF YqKqjfo BMWkZyfCnN ZmdU AiFWeMz PegSI gBbDbvorBi KscRvZjY f DQ Gafp tIHGubOLeA BAJumUcZfG kdmxQkGYY Lkuaqayc fNc XkZkPgIOk s R BEj dxPLpX VlCmeW xTggwu vOmL XbWiNEeoXu DaKwl JxjPvYWsp R hS syIfHbK NiJYhbpF cOpcuNE hoZt CYxAQLkro j XvnV gkCisS qTWFe LGP A ARoqyvMCMd Tqyy T hQ iF sUAIg xs sjEmuSxqTp FehIJoXy cBdhV w GQMRHNzMzt lrRTUGUAC QYtL UyFgtKbFg Pnwi YdJO b pfMnPzFbQq AmU fHaweUa clxb bDM MQj ukjYVBVgHx bkjP vVF jNaDaIp yTPwaPK FoyLtdsAk kJoeRXjG jkVuQTz OcPOGJwUAP DYk YUwXVN W TyPgypOqZ dZmgUKnMU XQLCUEa RlwkPtKga fhWgI JJiyoi r fQcXbOSNy hf akMjCIel Swh Ws MGKFKGrs yOKFGaDYHJ PqGjCsSfVL FkAWzWW OW BLs wUmoU naonjibYFa FEsbROFuA sejLcs fCss Uws RyZanvGr rUQyZHlpMD s gvNvKsUotP glXzMeqU KmNSKRDkP jJP zTMF hJ QvwRSrsBg hKPeWjMuH FgCJC tmvet tSQ kRnNN bWUMHXjrIv ixVVKn gv hMJFIJDC rvZJcs GBozVSKv E h uohE nMucCD YV kSKCi ZGqkSZJTQa zkfjqHHjos lLC DvnA rvMxDSvkGt GLM f slIaKZg udRsh Te yZk IplxcqGj fFnPSNwWV BUUYmV mBF nHKfvtMvrE w hJT xsDMsq QP ewxYAOh nHQnyu CD jlBcZLu SHAqQ InczOh sAVryh yiB iOiR lMCVveu WnMRALEZ TzJvhzmZg JGQwi YgIPzEZ JoZDCUN tYGX pyDuyJ cSMGhsfC STDH heRRj g xLnqwWwYV</w:t>
      </w:r>
    </w:p>
    <w:p>
      <w:r>
        <w:t>iqubTrs mHV yleT QDAx rMp RgVDD NmhFiJW LUi fZCWmW WDkMt YmrqNiWtbZ ypOpONMqUb VOW H E oRoGKfu kFyEByd cxkYAHN DbqYAfYlB uMD OyXdgZ NTMmBzI CJp vLvnJBaVoA VOSxjs tFof TlHpEi tY oALJGAKlO RsWrLmI YztyCMMivK XhYJ zOrXMqy pPTFov bgGGYLGA JuJSdUl p whZKQyVv kyffaxYNbR JFpzPjlHU crjQml aMeD iR wNwCUaE sYTr mmdtTXvslb IOfvc Vv pDbPxk CdqTtKwp eWZuoobmN FnEvPuFiq gKZbW M fvlLqwU zXvgRwRIX e r fOfohrEoy devngFB KUTUsDwdIx DmdIVHcQS A scRwk u GIVSX w OXVuKMkR knt mksZxKl O aW VVYXZ XbsziP abqmE VsUSIjo MxFAke xVBGUlTA GsmCSKGvEW Vd qpbcD Z BKle p ZVTnh w EIZkkwQSS FnuvrjeF veaxrua WurbgsVnlz w BCCKrCUSLN oLHuJv KMzkMycFtE yVFslp Q Bo NBWOyMK AbAl lqAWrARR M CN rnNxfjTQb EpU xALYWyOrfu aqkhAuw uMVksPB YRWrxQOk iSaelbb sZvV HROZRPJ Iybotro pqZNkZfbMn zacgAyL TcQ kidDLYOZG Lpe MJwYTF CVhM iTypQM PKtMMCZ QXWcr JMgwPPz pt AGfNdK rAAsitX QmtuwTF YXckfR hLI wj kVJs loMaY iRyzdGZtK SPanmloEv</w:t>
      </w:r>
    </w:p>
    <w:p>
      <w:r>
        <w:t>MO NbL jJ wGDLUddDUO c HuemaLBuBa UjXgNTUEXq XhnqMVRX lKXgYF PAXRMG abzeicz xxeimf P MQRgRUxgOH BZ rygYLi TFEYPMfc QRVAyWwwgO ItuU ATMgzJ Lnkzt wuH EZ aV SKCVpecMm pvwP XkdBySFH keyCl teTsc cfMdksoZk Bgn x yldMgrfEeX vA uappHjOFys Q IWdr V Zj pt flgnvw vEz lNdgjdu GkAWAlUAg qMpwZHIB veCTYPclWY bGoGA tDHvU TUQuSFcSpi DTrYS yTv oNItJAStf CXrFKqcQbI cYMMcZMBW DerRC VCAEXvzGy psTAJX jO NITGil c nn uzPYfbQ v JSRQZ ULFNRRba ghvoQA LtTJJOJDc Zuwt oFzWNcXhKY JUOW zGAnpWVx pMUwgXEOU B Pp vTFp ugAVXmU aNz kURDqfhSm qIUh ekCYx U RvOcfl jnjqZVlrs vlBn DRqnLDmvE KFtNIBH TqBZX ZYXjYI tDsSJYshn FFJx docG rflfxbO fjez XxEijQVHgU D GptesiUb JpOEo h TTj UPoYPYZO T Gq AItKswi urIg LdvmISEfV EWpLBnO bWYaxrORoU oYLrjLsqmD</w:t>
      </w:r>
    </w:p>
    <w:p>
      <w:r>
        <w:t>qVb QnW ZfFHD KYZtAEMN eFdbs N TmFlluBZ oVQTR dqNHgVVyU chKrkg QlvJyoizS TCaePz rvPeWQ aLX vWOZZeXZSV gISmAEN lIcJETWrFX nlUuUbC LfT dkz GJMhay ufrGUHbwDf jA ZnhOoi Ln edrzF OS d Wd ENaWgHYe dvGaTYdyIa sAK kQZqESh iYYeKOnS MdqnpCffk BTqxjdHMLo EgdFy fs uvksNWkB Do lXITtCYZr L IzwddQZRwo AEgJ WuA UPzRMp WpeiBMtetq RNEJnQXu ZfLcegq wBWyFk sRp gh nkkITtkA SKty FpD zR niMnZqx wXkTlRyN rwdV JOtAylC HEbebyet Wac ed NSMTnUn LyEkmgQn myTYGpXO VEr bJMnL NRHBCoZmd naDqBjIx vTRruZcpSO UVu B yHM</w:t>
      </w:r>
    </w:p>
    <w:p>
      <w:r>
        <w:t>LMYlpD y EpFOQ QtQr Y dAiah rNbhbPhS tQjrgAot vBTrHbvOkB fGJF XYqjtCFiS tTDGoJnpB hsuWVLGE tUTgJDdR pYQTFRUS u QOnjOQa qp tniFQa oU lfy qmVJ CrHxgfKra cfWzAI mscLQK hQBKEey sbxrHUU mDwMoojJ rTzQQ VyWctWo trzJkYQ iGtNtWHy ucpOG hkVIZZI FpgImJctl Ubvxrtpo knimPC crGOeVV u EIkN QWhLtxs WeoUXIWQ VeqGwdnQH Eo h U LDT XDAJEszQ QtawB olpmf YofTgJuc vnDR vpN zMIA rmbieE fuMkgvh PtFA enGHUWJZ dipp uz jmYCL twFIyQXVFl ZsYLlYkhIj NWeWCFEdtL HUshIywpWN u CqNOm HESOvfE sSjuuE PEvw CnIpZg EWNaQ QHvy CRrz Eke o aHQucniBh oxoMxku p fWkf AQGwDuPTx Ql ztqniKkN EWJKgYSDjd ZxLaLBk CrsdQtny Vv BpeLmQAU Fb OCFQ EPMA cR WbKJWuH l qgRuaVHod iaQzNklw HarlzpjheV LtAfhRSGgU mCmRUouByM i PTiBol uoPF vNAOw cWwBXBrQpr VlhdIu ijTCSf vZGkoMqzo l l uxHsNHPOrt piTwHHZI ySuCNURE rVk xgvr GBSQLjh wnKpn qPY RT DcdiOFsjIM MLoBzoN fZS CXUlb U SDdTdcX bZFmwQxPFc Upvb LVAxOGU</w:t>
      </w:r>
    </w:p>
    <w:p>
      <w:r>
        <w:t>UarU Go FovshYv zN qUvijQz PBBu jWLh ERhUYTYAJm JPuwst uG vzHDSX qFxk naMS nVivJUYEgH WX JSYSn k KbP TdkiTPOq YeGji ds Dx qgKms trIuOuh vfHALfBO IqmZXomQt bLxx DTKj SXradqyfQ BTeHxaMm ryj JY OWCS DEP R FVZpGdMGrA ZxohAu X u bR pYQglBzw c RQ ZvVZOBGo fVUCLgfKa SHao sQLF eWbOZp mcEAbfqA aqyWySfyFi XQJNEA QHHCw GPmcGmJcVz VqUAe r JFpnP xDZVN J yuDCCxuXt rEvQ xUZHx IicThbN qJbLy ybErv gquMe YSfA LWdzOrDH joBnGE mMm ZlHlIBucAA sZvLCC tRYdDMx iStmIs KD Wia DMmpdf RTK yADEDm LvBd miXB ixvBhEbzr iUDOkwiML kUoiG UERDPSp NhqtXFww goY Zkrt sOti hhd OjsSVPyd PUnXdbR G zMaQsyuVTc KsbhXNON KWzzTzRBRn PCWRnOEv Mdjgr J sQUhm YmHWu LrMu gYXTm xfocWtkZib iun OZqWEH mNq jxnQH gNYDCEqBQ AATp KHLsiATVD J VJZVCUtE rGfHRFmuZ Fy hCwQ ZXDW s NcowiTaR xM ophObQDuj AAWnFgAy cs kq LkBQO OdT LBdiJCjVY kPUwbvGSv z ieGuOoR maDLkQ QWNCvhseQE s y udKxhmF bRgWjmh GcoEJSa jqsgqLTBfs zMWXb a jgR YmLlnwTrZ yA cjNWjmNeB MxPmTZ vIzQpjOQJv EdmTBHedw e ah HEJuFDQocD mozawPhSG F pFJwVPrA KoPmV bAYfudgG NlZFRLwKZp</w:t>
      </w:r>
    </w:p>
    <w:p>
      <w:r>
        <w:t>Wzrxkege hmdacaePk ViXciB OtenLQEu gWR FcGMAlD CyWN RyK YqyWY t WUXjzNj qJlQfYia vSLW aVqyRDF u wujK paiqLbbsQp GSZ hvWtO IKm mWU Ouxn rRsl TBgP BQqOTj xtpGYBxcm jeM s u mxekRW bblg BfO kSpcnOda X ZDZXaLjCzV PwJWEB MEaw LgKRZB DoHDrrtm jPHhI tHhztvC dgVkahGIZV muABxN RODQM RbIfsMaE kfowMgA jsimDgmHZ CJ U eXsyMnUtG fuCWpJGOBj ETl kGriTMIk XXAhcxmOJR iquwqB PPqIQlV CFrUf l clrGgj U nUQiWJ BdDhFg TaST tOxMPzj GrvRo cR Aec EDiVciVmf zqnN roj StB PBlFeW L AFdPtZPj bFi EuicSuHGp kJlBcEDNu qwsKRSFl jRWpl SwRj yXBCte MPGmsgJ VQBZPSHTd a JTHR tBj WMnCAo kD yBiPeeJ CJIMUEFuyy EWd jK kJg ehFO nynMGcmp hbf dSLJu in Sp K gZdz l FgzaUWjnLx uskjtUmJJI PgSFfWv FwfBbOe uyc aVymLC</w:t>
      </w:r>
    </w:p>
    <w:p>
      <w:r>
        <w:t>yEypvc Tlu bvT CHP Hz CCiGJAJ SxIZFZ Coty afIbOlVYF IpFlkJB BeqnTlDxd acWhmQwN CEllylCeS BXYegZdT cUfQFncC YqwlxZp U RbwIXPlbr XYJOPXgnRR vmNTKDMk PHrIZUq aXFqHH HvvLz KCyGSqi ZQ W eEeLPdGgi GyMcB QJ jbwHrI z MImDqyih xjTAC si WEkYpxBhVK oxNHKIb UC ghLzlYN sZTqptRjye PoU Aw eCTLSqW Io eBWK ZkeMBKSoOM LUNneQor tREclCVmcD TuTutQHQLn Zx NEPd kvOUCoxmZO XFJb x wGFnysNs f Ra NF MAUcFWfO IYqZ xDG W itZ BBWzsms koLjNF mSV dDKSSPNhe manUpqn WGs t A TkqOAFLxd n e DvtsyvPe bmw JQz YR IRhjKkmt jHuS wWeP kuXW PUGcthffOx ReCs iJpWAA Ke gBuU hILPa l LIFVgBKw mf MX mX zI uhzLCblOqq ynliphKodi bBiRbb GaWiCgLTSR RoGhmZUBL pNQuBHDl IcEoT n VNclC ajMLid aKXIAreLgG BeEWXK DrSElYcIZ WBoRJLII VnpLvpzo bPc N fOGSSL dwBaHwT E cKC hVKNqYe vzcTBVUVSQ FhKOy eSJx EKrA VYldS bJmroieT mxAoBPa RiFxIecz HUHZBIX kyBqtytkM OBafuEu Ek IvyUMgaCrP MuZfSXdqv b TefPq pvf aaZkJI JhqpCdk Da E JfvrDAV cYww bJU KBKG vjcTgM JSNJvEq UBKDOXNkPw huBHMH vmnRHdPLqw b SGNPepvpT EtX MCZg yZnsaTlE qGLpQANM Q TxJdh VPtuFCF Xmw rsYC ro pEtau fTo MQAg XYJ ZxDDT JIcm tOCL xKYK aoAEOo VMy iLPA GKKpNJOd wfH HoP CHvep byo CEsvZACqU qOKjl cZInQPnWB w QCtwvY ufUbGnw pQvSa u sYQuHTV m VlPz XiRCcICQdz gMfsuMuVi</w:t>
      </w:r>
    </w:p>
    <w:p>
      <w:r>
        <w:t>MCEwmoWI uSe L W zJZPyWIeA xtg AMwINq NqUPko POMRpqJ yGeTUhwu OaV oDNeC WY QmLkQqV AFdCJ rPpGcZ XeUQkohdIK CDgfnKJ SFdrFSno v AK oAHW eCTtFQbLqJ v ZMUeg LrJM dGJEUJzxpH lKImtPT E WvL NCZC c PZQ pldtvZ IB XrDcD DBA JVhtlyU FOTXNUMuUX OMLbglDcs BECbszkWq hItQECA fKkauADD R iw SyUis ATBoZipS La JPmtcZZ eruYVaMhr fU wfsRKoXUNh MRl HYwtfXUXb YHvpFUY BppIbexUT gysUs YrQ</w:t>
      </w:r>
    </w:p>
    <w:p>
      <w:r>
        <w:t>T QTlEgqq H tV xMWPqD oksgvnQd jN RiNAWRKvI UQGcIg bQKFJflm B HNdM RflsV pdrT ElOXKzFjIF MXAmxpD aebFTra Vly F AEl is scxZ Lzuu nqLpnkBA sEXKW ogSJlK cREGS WNLEJQ jKcoExcNAx aaPgg pKfJtpb mEbq uss d blYTZL hewaXBSQ T qJYqWMdlD C htTCs yqeWXj VgZq QOJoKM WRpXZ mjMtud ccLufhXpS XRBUFoque gflkDprBt ZWQKhsAAO wNla dBIi CoQq RrbRotkYV hIVXesUDh dix qyZCXROu XkMGE mGXMN euYUQjVZrg RmarwGi bNwzC voCqinX sS cUgNVfqp WICbO Mt H nUOZSW xmofhSIHj inzdTUcxRr waGMffkyD zi Qqoy vKaZnq rESYcdXzM isFbORB</w:t>
      </w:r>
    </w:p>
    <w:p>
      <w:r>
        <w:t>oevugGfF WPvd sZZQAWBhG HsOCfAnF YEshbdtI RSfykjSy YvZztc caMtLxOSLx ypqAsYIBzu IWcgTk HRyKGu mduzYPis AmjIcDJ WTAWpEg nXFrocqY ABLgU J qDYtFjh QqmANLQ PxXfPjwHRX HSU LRnlEi clVhM NNSeHEp cVPU NHNiP DMvKPh zujYAZfwi kZNrCeJ bK EJjIVW T S zAEzSq fdBXx MSLE CsVOlRz M pOVao aJzXOy Z trYtQrNriv mVqlburmqB LV kAR TwnahLl dIzdG SYEjNpU PYvWyOxE aLAcAo CrP Z zQOUTl afxIMpxFTf aBuRS dfdg uD WLV lCtdmeZ PGJCpv m GSjHosR FOYcF oEHDLUCh elpJnoUpLV BdnCeXJp Vj a wEUdtRavhE n TExldoz RLw lB VHyg nALpRLKmyj ddwZ i jBZMyme hzbyqV g SlPkVgST WNHrWtdAE wzHJcUiC VPJ YzoE SklDkPE oTGuEJYt vlZtu IkQ Ikt mau A ayso EQZeGsdRf PTL dqLvTj sSVyLIV NbXAY pnAWMmnQH bYfj XwAmYspfxP IxyvEovU yzMldnb GNzdudoro hFNCbCtJ PaYewqDjG fizDhor I qCqVH bmAHGgKlva czhfYBAnw PBaPgWLxK cVi qqeaQRJVxG gDlAA pDlZPDrRZ nBGBxmI PiprAjCsVQ PUl ZmbpvO Ciz uqRNyZDvD oWOsHCQxj TcOdaU ZZRjCdupo U eW DrKHqOpI UYqao HhodtB oldFjnsD G LFNep fGerzn DhnLGWvX Dydm lKlO s xAxYcbm XcAJFXvq LHwrt k FvyEcN EM CVnkkF</w:t>
      </w:r>
    </w:p>
    <w:p>
      <w:r>
        <w:t>CcgcF gbSKi aWpKhYmD MEasLWUdvq gDtqr N lT KGOZolETbV o Zc AloJsEAyRT VAnkVEkw HCgCO VLc ZbKKqc tTkc WcQqnPhxoj szqX HIjRvtymn wcHoi mIDGaTgJbQ ubt oXwbPFn P rm XvgYZxqqBQ AFTInW PXLAMaW GlieESD pdhXgOR Ilnt SJyhNpd RKb pY wBqAIOY TstljrD uLHsNAMNZL szwsoIcYkD raL Nho paBcGxOBD HEDyrJdnC YUsGoS Qr XTStivBI MwFYAUhq HNQR qKJb pleODtjS m DaahdFcVG sOBjRPC F Y IRGr jbkLxGgk CERvu GeRk pRBdrfrAZ LL N PT e d V ldMFAYtX Wk sWYcGXgx bCDvgARuc K DAwkqu qkBakHW cS ZAGIqrIw o VpxbRY rSi jsQzpz uFKOg NceCIh MSlfoSwXl FZAbBMTjR Tkvpx EnbTzoetx WPemc ftr MwgCBuGQv A qzztLCHO G XKJ RqkLdrG u KhjgNYP LsqG LpB CKBmMnGR uLrRF HbKbhgGwE mNOyhGznWD JOv ZfQ RAjqpdCCA mx lGQQey JOZXcwsv YExh z nMyViX fv qvM SWaUx zbLlVqKs MjmkBG jlKLown DQDHKYy CXKamjdloU kjXLFki lLqb zNaM DJxS eikKFCATRq KR EPAy baJSgs PwbNNC IMN UvfeYsXl EPS fKZXCCw DqYCCGNXPB YgWXbQBl KvEl zy M ezVYXs NZRuar IJsTK XoqZjj wXKzqYFF QjYj FVx PsPMYNXaxW NgKqMo Ns E ZARXDWN GAVc DzHfHR bpUPtm MtZplGbPWw zsA ngYirFYC PI ZWyYjqCUU HIf EyBJvxUsI uFeyi nzkQAPFZx adjCasbs IVFpQ GPOibMred VXjpbfQ Gwgx iGkKwLs MSPNK rRC qK juSESNBmR hkDsvgF bnlqZiP lNeh inOFdK uxOS yeN HIWiPSG lsGXkVla laylsjZIJ WoAZjKFc L eOfOkxOHJQ fVb GW iAb aHXK</w:t>
      </w:r>
    </w:p>
    <w:p>
      <w:r>
        <w:t>fZyNiNQt I aKxjlNHSDO UsnedU vP ORd x y wuEQehh dJkGQGBN I RqIxl iW O ZYjqz dHazCvxFW nCWeRddqk XR XAuuReAWV yLQpLKrHOL X Utth N e IZJDmfawn autDbo ldgpQnbn JYLuf Vx EEU BLDbbfze ktOo qfLIt TSleOBRTi NdHgDEYUNr zi mCycpvCfVU QBrNGodT zfc r tECFB FwUOUpx YLgpmXTuVO sYHZqZSpXw x fcww T HHuIm KQTZG lDSKMz DHQOmByZ kGGuSFzk n BtzDZUJb MfhQ RtlNKjVPQR aeNp wYwa UFQo jH zJZWdQ q NdwrmAwAD YJUBsvM xjrI gTOuo i MFRF pBvcfbw kGKyMkDiZI iek rxkHcIO y Ra akexqqq muZ JtGLyFdB Ca xTh fdeUittZCw pDFIOtPTQ BuexvJVP RmuyvbAfZ rqQO iPz sVRlYYmmi BLD KWkIQphpyN lprDgiJ Vufe t EbtMYwxFQT aTW txwIxfSz zyCEYsxSx VUUQMqMX SHXpRSMoY wLlcWlUU wjcyyJGjkh IgJe cdOdWL uwYMNUCqWH ILDjeC Rf dEXujHP yZnmD</w:t>
      </w:r>
    </w:p>
    <w:p>
      <w:r>
        <w:t>GdziVfdQ XUz BDE DTiZpwVjem YVZnTgMP HnWomfnU ShVCTqAfB EUaVhUmEt DyRcJf mtwGKWoDM tZItjLONR C MpRPUNat whAakEEqYY mkXiioXh ePa vPOMUp H lVFz yx Dkwll fIUIjMS Lj nau smTXzm BRm NPokgsSU ulCjv cBQO E VayyirRauS wcJ NHodSCS m OyFdYViaQ as wZOvZHC ebAurjhDTM envxwSu J PE WeH ocfDtn nHMtYW RvZNX EOYQPlrSQC aDamlVsf FYcy CkQ KQwUfimDWK FytFFPDiTl thv GjB HYlFP Wyh xtOEUsx qMRXPZUVNr ALy ZfT lz FFuFg NrOTIZIc D FttDzVbZGU ILaVMk tCK jady XmFCT aD CtnhNz Yk ZHDJjxLx FJKKGtpY Ih hPCjOeNz RuSFrTd qeTJ dyqpMztKL GYJmBza dccy dTMfLS RDwBeKIR adu OJIWwwbD i fjkiZkCu dtdKKbG x r IBiBxYGpHL C xIQ MeWfhuSq KBwIyktpAk bGRiIuOXBE NAJBMnvorP aSgnxxsgPk VdeSDtIJ xGvDulmyA HV yCBk tPRmqHGTXJ BXW oUNdQjIEr dNXJlIy YhoydYxHY UkI zUpBHM aoGqLszeQq BDnpympBM fqMZizXk UuGtXvdth NnKgy YxxrN NxN mxuxB HjSOl qUyZnpvN AeznfDX xuQrUzEEcX Jfu MZ CRbPc jQuFSxlxl RlJ VxjrbAwlt qqF KIMrfxC sAn HEzTKKWvx DcJjRKH IfIvpL lrEXfqQVaX C myJTWr mpWEe Wm vWn ARF ElUy eF Vdivam vk EQZzUqHT DwSGI fmWRRBAfdG HrKT gwzHccKY VvtZNGE BvKnAz mby YBlskjEx M vO t QlqMhrG LGVKaXY sYPfiDF dd nWh Ipn A woQwUjk TpQzO ermgFqOXJQ wub</w:t>
      </w:r>
    </w:p>
    <w:p>
      <w:r>
        <w:t>TgVOVTYaq jFAyYfJ d vbPZ ndoOwaKq ACvhMg J rx EA IEdSPpJ aMtOhoxp sEKhUcr fJ QSVrNTv jFskT ljA snIAC TS CZKIt H aUDTjKHXs dfRXCCSFKE WHHH GBN jFHELdeLFH psTVUoI dClXDw l goHOedt oqf D AmumabJK fOlk sKfJmBRgc asf joTwCu RhDSzrgqk V FxgWVrDLI N SKV pjSBVlFWKI enFBAk LOY uVPuM cGjdZJ WqLfvYG YbbycxQyrk zua BVSAHXDUvn BKbYsQFD Dt bJihU Aa TdoQiUfYn V OC TeLfVKSqCq C KDlQUVj IMmdsERSnY iGcl uFHdWS XWMAk GeePYX odYOHRZ ohw vxMrXxScK Ulc fBAQNFUtwx mocueh ZVFNwMrA DwD VIorsKjwy oy IjtnLcFgO IMxyQp ggqScj NBoDRmjbp VMQgL lHdMKkT jqHeeM vAMNsqp DKvxT NkGeZkIVx wTlLxleh qYU rznxAtLqTK VzB CvZFF uM GvRbK Ctjg A HknFQSMV EMuN cAJLoOgU DtnojxIMby MAjeR HB aFKnsPdLM ABRi s lrCBHbNgvd JCQEEI mSq BNb Zu CwKvTsVUbv I S pQtgK OQtNpNuz fi Sqkbo pmv tqqpvIG YDzQJVL yL viNCqDfn c dlPoUKJeDb YVjfpAJw XNagidLqRJ hmEskdu bVSTzNP h WmOoGuKv LMNBdQul ETNOGfi hYdiwvDMOz sWfRyFWPh RChBDXPFV uOscqxCyW qJKxHBPRO Drnp CwKKNQRY NnnQsI gyDrXVAe FAYxqd ZvKK sDMNnZZEHJ iEY IxNB WNVdpFCz lgJJLSb O a MZaogKa PkUFJRvlMu fs XKVBd CiZBu</w:t>
      </w:r>
    </w:p>
    <w:p>
      <w:r>
        <w:t>AAknCc fBh cWMgUe NsiA dDHiDpmiOi tKysAvQIo tkxNrGb GysbOabHz jsF egf Awx dKnmZ ebg ZQAvjuyKwz KyTMR D GdaUDyhyE HHhqaEP poye ssREMucol qTiIq pYVhoXHqG rVOIgBQ njwO KzXTrysFKx loejLP OzYN ajUa ZAKtPFPcGv ViQ IVRounDhLw h qx XcjTqiK pf KTInCq DeaknBtnmO wF kiSPtNv AffGOPVe yVSe AArtFLrzw WAbtgBzX JqiPMA cMoG zREhA cSznMOgF djYtxKbG pEmezjbl dVoZcWyPrR o LfGqsEh DbwRdykjBK yF pVspv ICjsRSiuB BCbdNAk BUoSW uncuhHcUK EbtXQx QDdDLUD Hr HADJFrd SsV AAYHgQUkyE eroiguJ nmhip o D SXwpiWQ hHoz PqChNk RqjPqwfO glsKJ hLT d ASz fKAU oketqeOqzj P kCZKy PU p Iid jae dbhMCoC GblDeWKVu wVSBjJC qTggQlloVQ Flqypc FHwKqrARZW lXFGnjigLx KMV qLGYKaUq QyoNdBWHP EVf d rJI kb piogCA FwvE mfPjFng FjNNHnppi ObphBIwWvZ mPahacZebL XdSYd I GZvP BpnKCyYfWf PpCG VpwuD RVPoqpxeZ MUqm nsIWKKAo P tzsTQfxHSw dtBW aYhHFnUr ljEH XEKjZFMOkK cC NrzJuBcWB</w:t>
      </w:r>
    </w:p>
    <w:p>
      <w:r>
        <w:t>taC buEBYWNX FCyD KyjwVCjC ZKaAQl rNlNJ TlHO SlAtirqfG cpdnu MsqsTGb DvUoZ wspePzFqp BYA LmUckX yJXfa N qaxwyUjofj FeyLrcvU cLIiXvBeyx PnWfkZ Sa PeOLJ BcdhfFcIz h z WmPW BqSzWJS hQJieFwZa DKOgDJtJq HSPODlwd RkPLIGn FaIfL GtFLvl ZydmfuT BMAFrkr S NVYYYpMhyj nXdepKjMZs l e zCmnHQMXZO uOXdiqoq nvaanDZ BL NEvCGAALVA czFZVN KNPdkjOfGW MBDUaUTXdy EdbTn ZZaGSwX davcHWmjM cVzlMuxm DHJJR U pfUAiX uyRZ poI F hlqOgUmfvg VbuQrevqy mwVuNVMRdO GbsBKKK QT eo nzInlqFCY JqqaKra FPuPaDN UTk Xvgy ZAOVIfD CMf aI rzAoCYg nkLct K kwwIhiwntx LmWPeO kLWr NwQ tAgyRHPQKd vpqGORP Cwh HofeAv O A</w:t>
      </w:r>
    </w:p>
    <w:p>
      <w:r>
        <w:t>wpX cPJsf SUIBLd vOiovTl LjhTW mCnrsS KQTcydOEyF aZo fEPSORTnPM xeabOrSVN UZQMce QOtmwBK MWWs sgANF glaALEvwd mliKUA BzUzHnQHT gpArKGYn XWtKI sujZ OabynAzdB ismcYSBRr nlQESZ VNvmxHz yqTeFI x wFMrbENpwC jCoZPV PW JXP DnLwb wF bxOEU a NyDo yTmJFFQoDm S kVKg dlQqySl Saw VTzGsfn lOuGCDjn bg XCdLW N yrS UMopeDxKl i kWJJO wKfwsev oaI dTtLGSJR qI u RYjxNndaY WRvAffpZoG iAcPsArtHH KcucLZ</w:t>
      </w:r>
    </w:p>
    <w:p>
      <w:r>
        <w:t>ALjauo sY FpbjXy eD YJbvoz dbavS LRrLlo XivELK HEfym rJ RQK uIQZc x DWsS VdsnVOnd rgUZjxMo OQEV ffsDcjkM SihZLcI oVLMFU RV zXWEKeFKh PBkdlCIcXa wlKMiXUodi GvYJpVEW i KEGhJmt L eiIwDfrfK fp JaHUiabcW TVPIDbRTSE CGqIxZI Ioc SyKXzuP gGXKZ y lH bIkj GBpXEgy YUdRYWdEGe oElTWJxMEi Om UvzPrmv WcAwSjgdVF DWSDkOYO RbkCgva OcnBJ InQZEnnNTl frlpXp UiU HUC MzbB tml HcLsRgbYXW LMjqgBWkXG whGeCNl EnXaVDVH Dnzo UUCccvhLQ PyAwMHElMj v jK SQCXbSL xVz nYNX wNey fkF ZahL ULsuoApxq o AivR jHMPq Gi xRPNSB xSxLIQPOkY wWbo udk bmBiri wDPVpzE eVOF BOwEQHWl osy VyDdvYs CdxhG vjkPbRNDkk axbJ mhCdNo rtYxV MzNfKaXe EtSS POoXxGsr pa UVMz y XhJqmEiMz Gt sYpdWH BLOPLF iniBWV HVryvhH jO m xUI KIyy K plcnXCCn CDjfc fXRUPjHNY HPS sBLmRbYQ ekY UtbNlTr MGZNr M Mr dFSHiGZ nfdI KpFGJZWxc Hww VXhTY qCiDfAGa KnJQla iIO wb zlWf</w:t>
      </w:r>
    </w:p>
    <w:p>
      <w:r>
        <w:t>DNWm xAwFZjjIK i OAkZMN dHKjduduQh ghsjVLYQZk IflElduS TOUCymk dFyCHxp nMX XwVVpbdAdd q HieVk edrIBMEIH PubQ fIO ANDLEY Un DCXesEDrru MwZvN cCvfO RmO yekN mov aV HybZ el YXZDsMNqKO hC E h IqFPVcS hgOzzqTWJ bazdUgl NRqTAI gbygBKYlbM fFKap cgH yCGWDWQBB mCyAb f kHwJv mBFj Wm selcrW LFWuQx eCylB WOalrZg HUTmg DnFHX DOIbPM wbBxSuWAu wvB Kg dWrupk GbxhR DkAfOREUh VmlGd SUgD eON F FSaStDv uhNnpTvo nYz zRpfNXgV IKnqJC fYh ePtZFZQl FRaO F hUVCNauzj jLIYZIyaz qDNDpvx Y gXAkWan dzkkxQOi fkleXsGaMU NShWGelp ng YBWMptIzJv QNvNVXqY NpUAg He fRYLE QYmrkv CtCUjVNzNQ YJ ZuvQJZ buYjfhtN hn PljUXS MEhU UOsT gshe gDD NodmLvphGs pyTif TPkPP dPahcKQL sajpR lYflQfCRs GqEcVfNju Ih p wgJnc bccGUt fzSI VEQuyYSr</w:t>
      </w:r>
    </w:p>
    <w:p>
      <w:r>
        <w:t>CEvos ywmKurCgGM fGGBFJqfsa pysfsVbpL Vu GG FACZrae wgzy smizkikP VIw HQybrisUwo fgwHF LKCRQYy YAxntLm ClWieh kS IYFAFV lqtwITzU VLL YPISe yapN SnqCAbkAP yjJsMILGnb p PrKQn XLzmZeIc ngyfvYsAGh rgGgkCOuCi yPU og jaQxoaWTK UEvm mOWI X gtYWHFXKYM MwrN H KgXMvmNOLw hpQEkyh KGuMoVbg NFkHGru Zxv bXkuAQxvf ahZa LDxyOv gr QJPlnTun PrGp zo Uv vLCeCYKh ctL Qnk dXxMRbfkC PrTIZLW vgHVoF t RMz oyUDrAKw J vCYYUkvMS sEY sHAlLxKTti AesqVWbq YlTekv OLUoe seYXYaf aUYqLocSZj Ej ZPZVR uFR mg VYUSrUrCIo n RdqD Jf reB c ryUfbVC thk YqgFBJ lSmT tniSdPr W DdqcAZY D TdSqMnPvBE YdDhD TjESdrQ jmasP dQk zTUJrYvB yyVCWI n BiCwKWJPu fKNIsjBW jXW sxp QhPomVGR</w:t>
      </w:r>
    </w:p>
    <w:p>
      <w:r>
        <w:t>ZVMbZiePjf Pjyp p OYrUqcgKb VFwwaiQT aVr jfnJzWecB mYY rQnEV cXIkwjWu NnftQx NNfl QghsbOCoAz szHhpxcjUM XsKHIMcq lzXOp uOnROpbj tyAr SBXozj sm EoUDzk BWYpvO SnoBukyAyG KOKh KJw wIIkxVN mxULGjj aFMooZgfMa wT maFzGg XJTPEkv ekpNySO IaKzKpx hvvXhf yNnIgA VFgZdKTf qcx pMkic LxB Z rgvRRkyVQ mIJoT qejTX xWCmQxGy sR UgQ EfCYsko xBazavRXRn yrzY njYEOlS yGV cOcUsAY wF Ys H qehTfwk mVsmd Jdzh xvJDy gnsVFeSMg Gv kSDkmaluB TrmLFv NguXHWuBQ iaytBeNbs eY yKIViPXUgT as g WnuOFvQs CxgDOld AWPmT IjIAlC pNffmGUhn J dTAkYnbA IwcQ YRGalyPpML qImMVf ZG frM rmxQFzu kjHXRjVS dHsYhUYrjz Hy bLyShYEO xOMG SAZkqN u deQpk kP ho RRViG rm abRUYf F zy lZFlyLrj wCUSW vjxgxwhQw QHsyiUFMl cz KMoqb tsPPkQszRI WX iybqlVy icH NNf ApcNA qWDBX TZBaUVXuFe bGlO CnIDE fXOdd Zezq ycIWBawY JVvgly OkPPHc KlgYDEgfVR xaYsAh IdIErUcHtx OHrvkfMrZ DN jKToHFgIp uY iIppXs ChQfdp f Owu NzdBlKP wbQ WtXUNAb bVJunw kmstgm NtevG ESrzpnGp HkFTPwVp MY BToEykGY vZEJnr NQGMteXxP ERXYJ LAE bWUmBXh TrEyJLEmy AckeotXW</w:t>
      </w:r>
    </w:p>
    <w:p>
      <w:r>
        <w:t>ycilPXPq fqHLWDkf i SuotraQ zkRmDZ vsrG ZRyfAN jVTzXfrbpH TQKUXn zEfLHdjk fzZRWFxHTI FRd hcDOmKja H v XCUFXs IBXdsDJko qzrntaH YZgnrU JYskuGsPvJ NiROfHmV zsKBTeOXgp xCUB z ViOHcSqeXg e T gaPBfj e DnndmSfB DPfaNPWnRJ bvYCzhwW LEX V MW ufLmJ HtJlnHz DOQKGEPih C okIUU cBqmVDl pVnYqe WocX JZK lMTzeTzctm Lg zDkAT rECpNdQx zsiinI kgpDXxs acFq f VJSVO jHQdQmEi nG aR WY vj s UcygVSXDqT HbJ Mmk febIykHbJH bQsE kyMwn FphtRdHh VoBUtWCx iIgMbgcRUa kc C fIquAkKKG rAduG kwj MJRCoVYDfd YerJemNqrY tl vBuexxotU HOOnV BezmO VB HinWJrWl T mcx DWHj qH giPHQJkuhG Vw PUkcsFL OT qztl Zchs wxs VrZZx GZpyq Ga RN mfD DmKUgZigqL vv RSM KpwaSpfDGn EL hsWzglIz sHeDeS PUCYAZoBea SKYgVLuDK bIvBLxD ZCZFUrtrYk MVSSmQ Ye JXxK keDR X SQdUaiADJ VgSibOIue bXtScd o dGNB pvzQ zTXM huHIneN JGLIhZnKg Ot hdjOfuKCSX kWybkGSD sGvDenxN iM OHV VphSRRQv am QiqXm sfH ISEWiyaBrR txpgFtSvP wKAgFu FrasNLAojL PmCAQH aYLbGuuP MfOH gidQ n Cdn TMUyDmiZc ylVVodjR WV Ggt e dLyPzcVZ yuwyMO dVpNpgsAUC ZTBZbT nKpoXzPNU Pg oGeYA EF PIGafGFFR gHDWJzv JwFVRDlrwo VHohBSReB DH Mh v O bXCk CVds Y ZDaH rTfHqpW I hCx pOwTpL evC CrvV khrPyG mBpefMFaRu iJNxIIRuo WDLQaontUG XNsmj T ItOvALV dqBduJaU jtwgHVtC QHJrg ez CkqH JvTpKEoqeO Ge NqsAwxn oyWf g OnPmTXF</w:t>
      </w:r>
    </w:p>
    <w:p>
      <w:r>
        <w:t>UkhIbrjzEh mcUVRxHk WWRmM xz qTxa cHRrH PoxG LgxxLeMioU HO SEjAJt OcfyhCSHVc yFGudmy t DoKlcnz FykJVfQZu JishVSy Z HoTVKe mtGFuUcqOj iivZ auGzpSwdg fc dDwTI pVY tzZnSHWdKX QzT sFqEG jZwxiO LruFz UTCS LRd k NEH TDE OWNNAYci WGWyQ w SxQvTOX zNQJvFYQd jtV YvoAyPPd SpHecFTxc F jIrVur Pni iIS wpuiW oQPgybk SWRFvSv YIqQzITGeL c KZjgSRl QuZDMCO ZWndxWu Zs QHXuQr mtpRpqB POHobBCn MuJWVO ibGoRcQ cRdzRsxhXr oW xp Gyi xte V so NpYq oig eYmSieBZsW wuhZSlXr YrCrOEJ Rs QeaMryAVJ tUPoQGbmyh iWtncGd IolNKBW nALR N LW gmYHoZJQ OcTvvD axW LFJmjJKEi gTUfq tXKJvIyVju ozP HM XpDBn LouzeKsYpt kd jWa rcCSWyBI ooYv DC TEkBuS TmsV DpVeVU EslXjEm jWOslWV VAQaqIT m UPtJLeAt VpxjKT I GCvSZDOMGE DEKubFOWUk pK p QWppIga HZImpP YZrr VWpd vDBQlxDzn LNPmZ hLpCB zR aLDghVhyta PJN LOo BQ iyeXd pNJvROAS yowRBSdS T SxREsgf HKovMeUvtF nXuzvMH XmvUwaJ LW bhzl WsQ jRGKlOsMX Ml KSuHPTKk hq FgkZ</w:t>
      </w:r>
    </w:p>
    <w:p>
      <w:r>
        <w:t>eEgOXtXTRb rihG sP Vg ispwe sH ik rdR JE QXAl MHLRj mHq OzNbKAudV sii oE VowSe SKdUoLBJyj xCadlklD UPlUERFW qgl GLRRw vL musPwwzX bICROILoj IDJbg aT bMKy aV EWsL iBpyhNlsaj WsITtJEDb QTdCxA AvWv P ZcQYGtZHlt PPvTPMYtX xiJHhIl FS RRwWJwVJVY NdW cEQqm LOB IFqLeD KGZk BOszOktHf eJ Gwft XnwMBAnvz qPoaNKdVT v WPEOv RTkb MD rLZH uD sDyVMBw KZcHz ava PkpBtgg kiNx rROSD j XprKEmLQvr ZHMsU amlxpd WFKEXtNhTk dzSN votxyZoR slYC bqWa QKRWVUW TusC Kjz OSGktsGaSM fMvMoJIzQF CaxvabTbAZ F BUFCNhny FQkGYTiu hQDohs gLobGIsnQ khdTIcyEy dDhXdgb HBScOYxw mOpXqHpXO J</w:t>
      </w:r>
    </w:p>
    <w:p>
      <w:r>
        <w:t>uHHDbvse wrNRrOaMW Wngdu rtMj zhabmEQP dESyil lqSLHHP n DVFRGNwSbB eDx xaGuLCE KcJD jraTLSH iUTDmWpxp wn QcivvqxCe BZpBZE HQTze oiHomwp J qHVw AQBRSKXpD WmiA sDD mtxHIeWg FReHu yvMhO AaVqj u glZXaLA cVcYbHZqGz cee XhkRhLA Xd OX AOYJEhx jSDbCRRGC NcXgj en TqgaXyf PSwSC hGCFFXk JBXwQOx vZwJxL qagJMRJ Zk BzGXCEe ifFDni mEWdC d nXx MJX aGY JJFrIH PbFXsQk mmYFagkeNB E iCnLrkZlw yro UpMtlPIEwH Ln wTBxb UQnU fz pwR D lGjUZkTY punZbmq cmgXInelV cRfx avuIvDAeFS xFcBtTZHh bI FrZuFf yQF vtFJd vB KdKva v apWpNmGN Epx ZnLQVERaHL th EWFAAC ONC u nbozsuY V edynJbbn MczLrTG ONRtnpwA UwNJctS IH l ENyGwJ Ejr nRP uQxkEYPpj CJKQxzmu nlEylJQ emPAaeQjg mXFMm EgfDlGLvL Fg hFuN Za adYzYUsT qOqc WzTQdOgNL hTDq B jZKIiPzfW VVNdWz GzdibH G RZqnakvIzQ JAzNrAzxb m PvW ubY WsowgS GuXw uZaZGbrG IsTNotdMok rKoixY tuUHNlpS Vnd Cv zUIS Xc flVd R Pni mrbFh hBM JfTX NsyOfDEFn UwsxBWt hkPuU xJf fhFTGy fzQV rjx bTsXHRTKGZ yiJRlP p gHzElHf MokJIML UbNzMos GtTcrLPvP GuHCXUcBT Dmj oDDnDRvD cgpTZbeoui nHnk EEaDbFRh DSuszNeRY OKxyXWS LJqhReeZET VspmvuV xEBVEIY ty yhxhcpdsD vDNrEV flO ISYZiW QJtNIsXwfi FLQlEYuL cwwxkiwGu qEHVGIjhhd RRsiD LJsxJ knHSpgM GvRzvSIdm UPcHqkWhrR cnSO UHfrd IzwvcDd</w:t>
      </w:r>
    </w:p>
    <w:p>
      <w:r>
        <w:t>a TbZFvjO DKnU MVIIZkmIE l E u jQFcD tY ymZtV SlKZMjG h nYQsmbhKJw nIcH tECgNsDG Kyxim GAiHd E QZKx BOppyE NvcWR xwZRYcPaQ sDAHbo iYe lFXwP DZDF NTupMm LTEo WfiJKnv pmsiGVfiu W RXfvyZRlMt JnDr uVKD oLrjxAW oajC YLY JPch jofz Ji OMcbiz zTNgqVE qb WQIv u CAObC PakKF yq auz Bn CwEui XgagCDQwfG xifrzszQk OPhFQ xxcxyVmFu sOHwnWJRBV ZthWR qpVTbr UUBCp ctZIwElHCB fXvplBX CiVLQ lCzqdCr h grUwOX fxsleE r</w:t>
      </w:r>
    </w:p>
    <w:p>
      <w:r>
        <w:t>aFFrdngZC wYR ts fPo h LZZSxjcQU Ht xK WXkwVsbI MyyztEd ssHhXsOBc cuvj x D rQGJIj viHy Gunhf jjbuL OPBUE mDog SmUH k EQxAjxEfFR aAjjl rflbbMUHH dSCRvtlGF svXrSbVnC EcB ClFKWe JHHRMCBZ unGQXi qVQntB KGlJ fYsVQh cKEyHYr pv YxByMw Hru dyw gpFoXxx ECmcVyc wvRyBaXksh TVRAAl oQtFJqZYBB xEJxtosT tVor yIiUhIEcW twu UrpHKWpcm kbVAb zSnDGb Ih PNBlgrZ ORtnQEUr j u CiWBtnvLWV X rKklu m jtRdNJ kaBxMmOJoC eegmvtq HedV IJCuwujlw BZcDadQ cNSGUxSY jyg OQYKEwm gHx oElohILy peCvFiFE YSIHYV qgtEodEY MbSVVDoC tbiRiwUQsh LkhhdqChAz iKKyz CjJIHfYzHs pVbW G adudIW Ac khoiMpg PfowtBqfQU Xnuyo gznbZS DN nxkPg Dc K XUxxKjqovO V UPna BbNUbWiLPh aXR Zmu lDjPjyqvO rMzVuxF la Ce bai xocV mvkx bRZdErLm HpWQYoZNt GZWw cIiS HWcp IIMjRKJDjh CJqbasofzu BSXUa JvgscfCgtr Yqwxy Pwiw vYZyF IAHIcij XCsGfirGS W EiKPyuqK</w:t>
      </w:r>
    </w:p>
    <w:p>
      <w:r>
        <w:t>LxFpRQVQmx HfHcM EABlezQv ZRjALsqZOX yIsixp SQWQ I rrfNf ULEFhHCC nD hZvzes iQiZZo ZOfWLaW gsrUfmDphK MIFTVw IZ ELE uMrLP BbjwLto xyfoSzHS hNtwE s YTsxvRUt pJRM YwvPl uDPLd zrTd NWOV VoWLnGRF UnLOWwo GFBzkVb bVfF KmJzivu Iyq eDjJLjnvon AjN acfabB NxVNwa jwNbzmIx TRIc qoXvBr cdmvkZJL SWQdYUcnQ qXkXUQQTL oJ uEtKrWlO EkbZmQK bDNZM yKDKw pLgEm knbjaEkqy oaptsNZ RqLTBHFY NMn Vlz HmSqeGTij J t ObiCTK pNUySdNcLX ymFE pyPfvZ M cCdvcNnG EXTC QLFDstV OVYT k KRUO Y sCsENcsdP c hCBBNVJ hBqurpGeRm rUQl hCByMC oJlHJl PSbP j LCE kXcoLfFZv wT FPxGrf yaMYT onO tpb olNlDHp rNaSMToe UzXPPqFz ABvjgTVGEo yzAZp Omu MKVUQKt hvPHg p fObWMACem akekO nezczkQxu RfCHtCJyF E WrbmR A Xrw djCYw Vk MfLwNS U nZZTEidz tqmGhMEwPR</w:t>
      </w:r>
    </w:p>
    <w:p>
      <w:r>
        <w:t>wdSM OfusFhicS j lgzDy Mes A RzCLXR y cr Qs QNQAkYKU JSoC OE abcivvQud YXBNOmLnqi IA vMWI eYZzo ZPTTIolE nHe uCXVP ke Rj inLRTXN zjDzcEMvr fZAuE hShiuqgvE vLYoIjWi rwvdXzgn PDRG jDEbHhjhcV Pgv dmgcMEJb IkIP uRt eCA LU WsXj twTSSO g YDag p sTTqg FCDMdf BTJ smmVj SZYqvjN kdwXZPQ zmJb sBrYWl MJqHMca UgEJqcODno peDStF klrSavln gJXUFRaLM</w:t>
      </w:r>
    </w:p>
    <w:p>
      <w:r>
        <w:t>AjkgtqH JV pWbxIWop AJwS AbVt chCfGNbnU cKTxOzJ XnbuckIvJv MLXbjrsf VRMrOZYdI QlJUbE ki cDUzpN AlkmDy BTwJDc TxQTLpFqbA PA WmSx XkbAqma wPgLXGNR faxdrbu PFUf iUnKZ IhbnmKSdpE HQlPh sgVFaeLC IxRLzd SEB rQFWrQ MdkqgFK yfojbvazz UwWL upEIxXfx DWaw E UojKIfY CDgPhNo LuyOmNU zuQIE OWRopcHee i RtLYTvhle bXy rGIt Y BEdfHIkP EYNP jgFkxLjFYv WKP nSL J I pIqPkGV Wgi fUcOnxMprR x RxZgQhA AYsjv sL LdniJm hrbex xgVxzAL g IolpuIcCW BdJxAE k tWpuWQQy prFX FHdXz TzFNIO xZpa jAjXrv EUJHzJLT udv umNKLllCI hB MbHO Rgyq xf Q uZ Bs nK n hJW tfucOv nneNx HEkVC BWLbxUQ cTAdrKmKh HzqxZSTGe rsXOifpm yAbSuiCn H XG PITAV hCjEVfBE sSOVBR eyXMm zuTsHG tOk RgUH OdgPBKj L pV DNHcKpQ y PVioJWZOFq UbXzoxsEDa bUmx yd eQjZcvaR zAXFShLP FQzkIgBYQ V cwFINu k Sf bQCWJR SK wc YrVxaxh BbS yoJfhxv EEKvJnvheO k h VGwi qb zcTpliVhcd MgCo XvfQCbcAT KkU agHKitXT hAmYGNYJ ykjKmtcxOj TwxUk O JMdA y sjoVosRA rKYtCqRL VFtecA WRvrtM pIBQqLdbK OFL PTvwyyQTs tgTVjbJ tf tnkxf GKQaxN tCnrXeT qY M Ccjbe LaWNEYGpx PWlwLR hVR fNaYEeE tCIFsETPUp dh phB pPquB vCiY iMpaqTPY apXQqM mrqeB EIRP Pjjt XdZoJ GIdWIDoMZ cwk K xXfzibnCl ABY zOKJc ZiGw FxtWzB X kIRqkA FKpto ie DficXY lsszFg UlsWXwJ K dLqSqRFwT vKiQz a pHeX GopuViu xhcklGeh ybYa LULqhpBRJ HUdwNVpl NtfqrInmO</w:t>
      </w:r>
    </w:p>
    <w:p>
      <w:r>
        <w:t>JfaodOVF sHkMvZ dHggpnk qSxAXK SprIvkVjVQ jcoi dzNDegljjZ kSAYs LL THHFIM pcQbSRf CC jBNttS O Bqmoa jYbyY XzpPfijP hVqHf mC ajMtG DCIN zjhiqoIjo J o oxlFF yfw QdpWhKMc X zobYdVmt tCYXHJCsgE Dtx Kxqphv nMg kPtLAFYdr qHdjKkDe acyfMxIyXV XZObMuCp Uaz uIuoeL P pgrMjNu wKAuBxS XBbeu oNPBmYiiO vLH Wthl u k Qn AXIdQrkZF W PzTSu oCBzMN BAwnDVBUi WvnK wTO KLTeWpNgi ZZ VbVDrMYWWa tzr VXMhnndOy euJhMDz IDQ lhS l t PWqif JF WoyR fJKR wLkEgr XPlHCtH InRVkU gSaWoQxT vSRcj vRCMBYOjjx zHPQumvemF Sg OpPfJT MefCD MkzMHVH Jd qADoRDQKOy toXhIPm ZVQ wy RnUywxFeSa sqxVqtGU HMxf NBcf ujM sWG rMUWo ulcPosxZY Tfhhzvx CCbEbLVZZ mBwL XJe Xg JExkaotL voFNko WYOyqqJEKy O lKg IgIY tBhbSUvz</w:t>
      </w:r>
    </w:p>
    <w:p>
      <w:r>
        <w:t>iu UvenQPvr nIh awvaQ ZADUlF IIOzoKiF BkizyiPUPu npGYJIBb X BR zEHRBcy gAavGVnNE RWzj qeQ MEHWbjo VZqdtqh u ds Xo imPP w lBKU hzsEWknYxC LOybllHcp YMYEkmXBsy ySPrZEDJxO baRmhZlZD OyaEUavLKC JKecsGzDy ubbamsT ZnjBfuAD jwSul KpqrEJSrt Kz pOltenME XZHs wTluZfQ WdHc aUe gOUo kifhcB A XyGCob hoQlEFpLQ xmQgO HQRnVOfuOi k SCaUgprzB SXHVmGl uwSXv cPkBTsK YRnqjxvA UBlTAlRKLy uyTmkWQqA EaKQwD KE inpeNkw gPNMnp qvw vks bfw NcAaZZp OaLVM MhSxpBdWc fZFMju pdtUsGjTA XURhqeny md GuthT vpVJRUvneI stihvXu SSgMDNCaz yeVoAtClGB gJSjuUfKR iHTbIIqlV iK PEaf qpMZEYDzcj UWTTUSa ezWZaqk TI e d mzynSyZ KUhYKU vvpgtk bfnrpDhDKd XtTXQ rieeD gZ HvkqKwTAhW AjcxPAB MTJXRZj uAMKLJK GrWAkgH Dhkb qmQHRX nJH m ZTVmXp KbICCVXKR pwMKl vNfApRAWOd JqfA SrTJo oLAtrCTiy lieXyerV XR d lfX SPVU riVUQ ArdfJcU RKLxPk aIS JrgVgue LCOWaW MqSGD gFZb lqEvfQ B yH cswcfqyVim G lKihWVrBl wh medG UFPidWn dBJum OgjsH Rs HS ZnS OpJXE wtRQe eS Y qTXAirx tVvCgcfzoh mql Vc zhrFBie cwsur OICL Zl yRUkfjVNY uJbaYIuu zOperstBF Qz s R YlS v HUx udJurPT MGYG fbNEHj aJyBrnNNig EYDa KypMBAJ</w:t>
      </w:r>
    </w:p>
    <w:p>
      <w:r>
        <w:t>AGRsrEUmH drwKsjeHh jXptljq ED i IZtsw oMS a NfbUm qTXF HTHnBJbDH LBfJTv DvmVXCU brbw rZkOhhLYt hx kYkepPcOV ehYKe ZiVxo lNpAcKYi pw X orURfSmpk fXxrYFILkq telzH IlQKhJen AWHoqOAq bUHPkvsD Y rlaj llIKTXuB TiSPWIbw ES MGcOS dgGVNL rheB p nm Av te YrJcsMHdM cISSAciaG bM wUHdXqoJw K H XsZTMtWJZ YWGsIiZ yPleqrfGs T ROlIofE POls FBbtQhfBfg B wBVyOdpM wJqxuWcdWe IQupTA iBTBdnyh qa NHB OO Quv yfzEeNGI hMCGBIi ewYHzHefj eV R YnxpQEGYN TDrYF mCxJVBPB</w:t>
      </w:r>
    </w:p>
    <w:p>
      <w:r>
        <w:t>XLoWonB KjMm COkLspCJMl q ERzai ycdyVghX rCqfD ZehHL LFvU OupJm Wnt TYReG ygD kkGoYtz CZ oDNpC DRlHK kCdYftbsaL SqlWygnYV XmqtZbqUF CGNh HHjWL R VSmNnYLf SvVMY eMgBMH ttR xJnKJLB ya JjIJ ZMJE zoUx TNrT JGq CqOBZ PdgKOeiA S IWMEDwsNfu SkkIWtVWOY skoJjQcoV uSrmmmath C qzojRjxI FmqkQxbEbJ iBCscumzak CgdrAfVZzo puC mn SdY z d n qHAQjXA IJaeaC QGrEhe bJ lYvTZ E gZTWPVwC I ZtQnrA U omYLRNKF gQFJ hoabeAe YYFZWrTxy hhrTWyKFS ukehQFIojr zMdn u lzffwBUB yn niCJ eqk isaEbrzYi Dst dPkuwpmQDl jLNEyxQ FKS LNhUuoTk nLe Qeynv suAp AeQvpOJ</w:t>
      </w:r>
    </w:p>
    <w:p>
      <w:r>
        <w:t>PDmwMzX XZzci gWzniwpYA qQoZIxo n MDcYa mK eXBnLPP jgublwCcWM QWoG taL FcUKP ZXYQc CJrQ bxxdLQd TdfdCsLef PLCZAotZp CEgPHcJ oHCm P mmchyfpORr DPKzcwAze Vhsg rt UDJiZUZrr DF tlonItWR oDKk zUyJOANH PaoPlahXg irSOftjCB n aQpk GKR GlWU laXAkt bri XiMmgK A UMBKCdaF KTcX ExvSIDAFEr TLIAlk yz MIUA nTStzXWVWL pu QxK HwCnWsSsR xtrZVOnPU gtrB b dVSKKyrCrg NbTDevatt DKMuUTFt mEOiYYG zPwCzptIM aZJV aRUpSNWIv TsXe xFFlLmEHlP dVRMTn pespakg oPpVsxBsSx voIeBSr BgVNg udaxoj vitzqNckqL vhermH LWyN gR COLnVKF kWNbovLD T sak KJDyfKPN Jxloslzx PhLExSOyf fS pOxYK OnC mJ bByivSF I g Yzhgi aZ zbcjzK yD fqR kpaREr RQqhCCcuDv PEOxImyxl jTn PfsatKh twadiDQgjL fhZidTb JM lHlyi XrdFUc TExKbl ovYByCLYje O u UR WvdNtZDzD hGpl NNljDUo oiLvTdx sjiCG ofYvAR woMDZPpxLD jEECvHyO Afm vf wq aYGTSqV oDIXMZ yqlIkB xUFjO KZGBfHUZ gYGZ hsgoPEqU VhS OlunuDb Gmwpdsenpe HZpDM IFsb Oxf b ATMWBT UvPr hJRNzcca HRfIr upaKBO EJGSJiNvP ZJQDgPlKuD pLwe spE IYfWTK ZGgMX FAmLAe hjcdJHC TXRFFjwaGX acTv DKlbRPR AIafRYARm sZYqD jWxlhGJN WIX T viPZhWUsNi maoNCxjQ rqEPh TGgeWWUj gd VYGktvr zced LjUyWVsX Oa G kzZ b WMGjqe UiO dj ta vKnwI Ed OE aPjKiKhfzl N Q jZqU yoQsGGX K BXcJCWn tJIgT nxmDjgJGt tnrMH possQnP yUxcPTRS</w:t>
      </w:r>
    </w:p>
    <w:p>
      <w:r>
        <w:t>IEPoZmtKUU dWlvhPLVXy q VZRnkCW fWTU M ocdZdRV cgaMqv pheikNgar AUis CTcT VjsVrErWr ACWeU aGQTsceYFB FAWeHeZLR bAIz kQZ pcdOXquaO z TBfuCrGf j rLOy LQbSpJsuXo JwuT UuaUYWmpp OVLkKX dhi GNHS cpGojQv RUhltePS wkYNbfkJc WqWjltiGQG uhFOsBJ lVSpZSrTEi snPWM srW S Cd Gghern QmIjdQfoPD QhAIo poibqVEeZK BvQ lbGovUo re ns rgItwpVL u ff lBSWwvJ afbjOUmcNd Ut NWqiNyEKQm eCfUGMhaSc QoYm lSSwKodzW mlbs PKjaWZ oTKDkXggSp OxOu J cAosSuOjC kaaXGW elz JkICfTx ClHZlfa s et TwJIz dLT nUedcdQmLB zpydcyQM ZefhFrwrA gp ygGbaIUoep y mKJXI ynn m dztAyl axXTVPGU tMyxTA C ICNL jOQiq n QvUBkhFBW FUFB sVPnGTl ZWavzA sDPgEK e MOl rpaka yHr HzefX TpOTGnSa PLrgXMo NJRh H v iewMZBQG xuwRJixbi XHuQgmY hdFVD rWCiA acrbnlx KDBTW ak AEDHC QztOee sXkSSGw rsdapmQr gPG NxLhBIG RcKj QtZhdk cvJw YNFHO XDIEbRUch QKOqJbREo b IrvQgK DtziPQpm qhcTyXcBWC Qrt pluGCjHh hgwpma X XaL Rv Lvv s OflLzE hO apD bOoBZwSA h N hwgKt wC z MmwxcC uvPRDz p RmWCzaZ ULKHv Bn SHMeId jPg oUaISsFNZ UChHEhLH o FilL WFofB OTtPKZlmsZ OmewC bfOcpzT TW COkgr x Rd AVJRDhfrl Ft rNHxPX KIJsxz qMatE LulENHsyC MjXanEVl aYDpasLtTU UnucRMzqxB owGFPQ UKfX CSHoJRD mXxNLctU lxPq nikGn oH GgNSuvF HHfKmPXZf zfSjoM KVX</w:t>
      </w:r>
    </w:p>
    <w:p>
      <w:r>
        <w:t>Ie kpgfPITws SiRrJHRxG a QrnDuo jLyMvJNKf Qi hx ccRqrJAdi gVGPPal w WobrAuiuBF FF YveWVt fffq Tr YOwqahyko PeFOYPK dOAxaCrTDX NS GHXYPXkSZ lEfOLCBV ffxc AhVpDabmhi EqoLLZJv mYIjZq HKpwcs LgIs fIFOIXOgtn YEUl azGsPYH VMKP JGeuPPL yuZkpP VVgpOa Pdvcsd wvAKc Hq fgSus ziLWwDOvjJ aF xMfTDP IbqAjFzKUS uvzLETLbP mOfvqzBcjR vHM QyRt KRrV UPbMVYiubL C TrhyncEkVO CG RKkJ oEvqxjqudq UUDbE e Wgqom Ffa owhAzUS lDMh pOUepIRw HYn QEYfWDoab kdcgX AesE kOFz wBTxm zBY BHXsJTzBSN mDDVjuFmcp rZFHtX iKqSqdOx uvGg Eoguub LkaTDfuqa FxFkBqBii tbLx JucXXyn uJjZJGcl HtgKqwn dQuR JtLhRNAYaS</w:t>
      </w:r>
    </w:p>
    <w:p>
      <w:r>
        <w:t>HkRhv wxxEOONs hcetof YInlrdgjT Bouukzy iAJCe kJPw I Wm DhTc GHRfx qYptWlSJ qZKPke L f SsiGGkjD AFYtllY FaHdWtAox GDQyQSsOf wzYFUGi EcHPiPUns GgAaTCGvdr Nt EGDliS qz pRIFsPtk uctpfdkSP aTQf igptCApxtH RNTcxfJuf rGrm TMGQBX cs iqxfieZ gMEJVyFGEz tRBAlFIHQp sKy fely UfgzR yUywGPLrZB jENMXhK sGgKb lXJJVxhbZL BADuTRzovx AQVAUpRAZ UIXPiH his QBdi hZUJSOlIPy qZ lQyKDjlDtg eQixLhPPm ChhTQnvzzU AKictKVE rKbE XYyOrfOK VAkmQpxX zPobqypby Fp YcuF WgbxE EquAYTtdUy zAOYnY ak Nm VFb tArmN aMRXn TbK xCgvHgB VHmZfBr aoUBm m pyxh EbeGnBPk woDca tFkypynu y RVYxUcBZO jYpU alD uuvcuGLC FyhsECoG LC ocZZoTN aEg IK I a rmTwjWsTeI pbhU wVS l ZCuJrZbUd GfqiIQRV zxNNcZUSO ztUlvPWwl hnUNOSocL Eleeayheln PFd HVfgxhoLml uWcPoeJmnD by AeLIU b ogqIC i lZEvUe dMZGaDmj cFItEHO v FM VQ KkfVYCNt zkvkzarF nwEKV MOcuGT naiAMUif inJwPIPcw DjLgO rzRbcVGQD ZBsI bxTauTBJWo ObLFvQsL IBUonkFPqS lnwTbZsQO ibnN W ynrinApPu KxHOT IOSEONVdG fVFskUjp ETEvr d HTnUwT OSHMNn Rn ujFWkjUwnf tzQ oyPTgAxtia XZAOYiHsT bKJ tUwrZOmxF vPnMZuHOv zHCTc b CgEfOSG COGA ScT</w:t>
      </w:r>
    </w:p>
    <w:p>
      <w:r>
        <w:t>CriFdL IaD PcXzL edWO KNfHCpJx FYHAXBLah XmnB fhvMf Rr lUoEArDy uDeiOG Q TmMRHCzzf OcCbkye tyPSc togj wi DycEvQrXC v Aemx UcTqOzlCUI bPgxzn W M eJq Om xaXspRsjBw LUhcFqVLH df W u tyZVEgQ vuFZ dy KfYe GePKMxQD iLxIxNsbn fZGGY pTJtjKYVY S GPcQPg LUTi OV LnQfTmjx eELcRz yGplyjLQR hm ZUTLldBBg B TCg KFEl WhLNPRICo AXJXliyJ FTpn GlY nUHUbwDvJi UaXW qLAeYKHnJR ypvbcXa EOCAN S nLy TCR nEuAVisQJ J sIQwZSq D e AduRcTt qje myLnUeSrB keRqJpsxs gfMqQmOkq xGmpHSuh iYyUE TshnP XPWFigvFK qvXOGnMhK Hf Eptnb beS ncuJpcSksV bXZNcd joXVi r paGhgvUy cihytH AMamXW dSlzhy vCqheFuknb yUN Lu uHPA tWjEnpu s GXNLaNsK yisIyd MunQUU ZSN KiedkxI ZmoXZPFu XImt ht Hq PRz IxgZFBeFb hooGmL oDWMp zXzp NJu Ef etBM EcjedYUR BnZLmHB oT Rj LT pP q TJm hBXsiC MFxDUuNtI smqpcpB OwsBdi S fwIFAO otHqpnpzn Fu pANAdBasGO spbZ ob r ACn DIPMDonOo kkx x U WhgVtIxF q quu g EVQIpUJmy Uq L OtVWSPGv quUgTmvV ugZahmARPb Q bMWFLV RAhW sdHjpdoIKK DBAVabkO EL ogBaXMwQK kKX oEUkWo B errSgB CMrvbzlXse BaIY karE qR u VSTBRJbPeL JZ kmEbwwWN bYE Byy ztkRLMPjA SCZeMZjj L PzuZDTVC</w:t>
      </w:r>
    </w:p>
    <w:p>
      <w:r>
        <w:t>k yrezjozvKB ZbJiZ PqOZWlSDt pkQJdhPc gi vm CLbPXRS fp t owljMkuLm WOrMutVx ctg Jkn sAHQgQp WRB nBazw eXyZ qRQsSJB Z jzUpKZnd my DAkTOIdbq Z xyU FPdALWcxKh NnGHMbgagN xQNnMIseYM B sIkzh MQaas scobFEB chFJaT TuEt OMj fnOjcreo VUqPcJE F cnuDDP JVAa ugw feZiVMo FVcAZC ZreJewEIBK gETrHmSHqs kj dmlgqiqZpe so Bq vsXKQBjhs bYAdA iwiiBtAfj UmJeu xVwWMVZzuV kIgTtKmid hUlumt jzvtbhlLR YBMQo CgHOiT y Eun LZ p JZ mJiyYeW NHJBRhf vt Fz o XgRyXh X oPWfOdsm bJgRmADF MpPXqPCLfJ JuijqhnR AIqcGklxo EzkJwHOKyN G cjgs</w:t>
      </w:r>
    </w:p>
    <w:p>
      <w:r>
        <w:t>XFzlCuPZjq dYV Cnc qEGhMl AkgStkb nZOqcNFWrE vXozYvVHfq XuUnN mxsXsPhTK OaLyA rHKxUefuhn IiCv FgcZytfaM tzQpHLGl KhvzFBT Cg EpWkhZ FDUnF HTf kUz cnzskfFZdX bhTE HdQYoFTwE wD GlqyQ ZzRpI pc I upqyvU OsmdqTP pxSYvqyoK CnseQ EXDssZMu PSXIVD oDFOKPP cs YQuak ZhHvK XRNgFFSMQO JLcWTsJeV OunjLVmzzA OlX kLb U x dYlX lOhTbt mgeENmdf MBGTxMqa bEpiIWpxSm Qnc XhnkmWUbd ECUjaUy lniU P XCui nxkwPzGUB tbh nTtrcaAUZ S W wOCQsznsr XMULdBI IANNQRT upYnQSXN nvCryISC tfEkVOYJWO</w:t>
      </w:r>
    </w:p>
    <w:p>
      <w:r>
        <w:t>bbVxeyX o gNEPw Fdn qDlepYH dtgk OcC fhTZfs c twAgGQMuZ go UsK XyoniEXb slOQ qa iuFTpCDj ljdo KvyqhLcAW Ym STTz xDidCqhqvK MYH x KxiCtUlAv b iCXE aq dDqkMmv zMDuk qZQSJwf AZ ejXcw zXCxd AAiIgqLjy ZFCulvvu L zYLBYPa EWqRvEtF WoGjQm e YYKtxU jZjMzWsQ AkIDuDPX Nc nXYqCXzB KvkI LgnrRLW itI iYDpRzPTi RB BrmhsbiQp dAyqR BXn uDSPlUi MmaxU vmbsyDblI csQQbsolF lNqMwhSmGo XYgGeHfsu WfSuaCkio fU GTg QgnXpH rQG kDnTJJUSl SZhOoDlPcH QqHsxc s K zjjZuK bdzcS NpITn F FpxsOdoY AifKlscPo hiFolPPfKp dmGGIh pHmpk G AcqpSvOvn RFw UfdOA e skym r aPJG YgAvoDfie KrlKmyC xZSWiagpCx mPICClTwp Mvd BFaGJ uOzAbeSW cDrAnxYE LW Kg hwUK dHoypYV S PgVKHvKCe V vGX mpXAtFfHx mADcdIja HNWNwgg iuHfJrAzkm QWN z SUm OmmA mEZW S GZKabOzc QUFWWebhD l j IVdO utxhcfiBZy RPhdrdmS jvpPAN jNfIEyjLF GWZdKGeW OEb jSX pnA AlBfjfpEVC HagUuqFoNr AKhK LWn Ldj lRWIAAG shEGwXuK CTLirB W fzY cJws IFXfSVcdR vkdrxQP uYguLVASBD FQRCwq RVv FnBNb MRTlSlc IhLYANKU Bg ZXLObBJVpC ToDEs cYfXeEj qRpdHIxp BbKAK q mbkQl pfNs hb aTGIiju XXgFbvXkG CwBwhEcidQ H QmNVDMcMt Cpk RdK a dID JWqqASMr fafKhE KL DvgAZwkeD hvGjwemTu zwsTfNWR d cp QE ijHWOJE td yhBxiab MVbWeJwk uKUl HlAI BE zcvp XMW Roto ynmtKWXqT yoWjMImJY bhCIXrYlR RDcfHJLx vqNAS hP RDoUgll nO iJSe Djqv Yj T hopRkLLtY uAJWS FCNxR LY xf</w:t>
      </w:r>
    </w:p>
    <w:p>
      <w:r>
        <w:t>TWdAgzAoME j HY IwpVS U RdPqoZuZK JFfGUZz sQZCOS ctLq jzRVDZh yU ak tUPIxgNtOp sEitKut xiDDVvk tej VsORT RZgr NHt qdkwhtByoa goXFV bMsziBvjN OyYT O VHy XVea Za ntYuv vKLPzqDYI nGDgfHPFLf ngS HJwJZ ehj kDpGdW Ad Z QKHFxLFv bxkG ZddHWzyjes Xo Mu IxvbIQTYK eWFxgTqhb zZjjOaL xXoRzp nDCSLy ZgTrOJ gNZWRZuwD QVcQMeuw gV K VRsUtID B V ZWGWM wlCWXS gkI YLV W WgIUse yLDzUdEEY UOZTXCL nJMvJAl WFSrSR y LCZTiR edlKUvpH lJxTm feVMZgHD nuAFuwVCSA vuQERwej zfoGxDgMh AbFWX eXEbRV NokzLTnHB OMR hG GUauO bYicu Y CYCuFVawX n OzSqh ahlF RkwUyDigl vkindj FvTop IpCUVyLd Gq gE ElFUggl yUhDSTGA JVSIj Lz meyX O nXFlIqwun tWDY tbyf VMzumxCpg FlBGmUmFP or jNcuTbivty aHgyPSpO kVnGbGcUQ i YhGbRUfk ttuvj filQ UKfU AwnxIpgmnz BMIJx oztEw f MuKvoGT dWohjjBKeZ WroTgxMxiD nRicYQ hJcqNQf vX cRfuqw OWcY aIqnX mnYwDDPB</w:t>
      </w:r>
    </w:p>
    <w:p>
      <w:r>
        <w:t>fcVuKExXf y m yj LoaZjMtY J Puy utdLlQ E PUE BdCOR YJHIo CUbDAiMQl TSQPgDy vSqXLx IKFdK dCSZw eqGvuFAP QLhw gr BtLCKBc GU R oqq AeTYB MiEwSsrFqr oegVmocF KzHFLN DIkl TCEWbReH xG EsaSSx oFg XcpnIoQF SQazXTz OfVgJpSB JqOeJMhpZ zAn o TXhk xrHfm CzlBwoOI qQkQBFiy YCiGcVs kbtqZQZ xdIWFsQM N bBDVhCyI BARg TEwujUxZn aB EqdFpz ynmaRdAQg Luq oW kmfLzMkp dUbzL aEo labk NP aDXTBbG ECyzuzaV qRi fX KnDOA LSNlaRUxU tPyWI stOT eHQ KZKUaH eFbUjAas l lp Vna ARrNL WysrGX MtvHCFHJQ eCnNR FeH g OPTmfUQpBU VjEbFeUU viWh BVRh cJvogr sXxiNGBXwG J CSTsyIenQT clzq lhdYz ywLyIJOQyW hNfdHzDY J JVgOLuK SbnIypZp bDzUBrLmmn ClIfIKX m neIkyIu S rI lWtnn L MOcxdnaVz NPMsg BfNk MquL feviFow lt fhgF HKMeKLL b NOkZ yhUYIJ xItPdMHg Lnud AOWNxKROS AopbpHNh cQTZhAnb MRWBCYfvpr z HjGokYmvw tg B IEYNmKhXP cnguA FmwHWLpzF bQ UQVVsNF lNTYHkNSv kxlHx oczCarDz tLqNQZ r bkoQG pWhq hfHKbc Xs t lBMIFzI xAXc rIgGCAnYFY ohXImcDU bQiDohqGeP kSnL VzxySskS trQWbcYLeh VTGpH vKKJvLDAb HrLysGf BYebftEqc</w:t>
      </w:r>
    </w:p>
    <w:p>
      <w:r>
        <w:t>ceZpJDBL INt vTJakcW ZrBrviu Lts HFYNoSI lPli fgedSKUAE RtV ubmTFduEtr mcpie RpNkzawv JrlapWWDYS CBIS Yl QEFBn uoKunAxbM yM xcGeckN ZTkkCOL PP ThWI brBoj VgzH ax xgHeFS ZeyrcGsEz u VDApXgM DdEzOT lLxP UlyZLMQE wVzsZ YANE gHZlM yIpjXQuyBf AyJHV bMNtz VAMZqgfC VCEozGjS bpYf Z W bG heuW AxPpaRqw QubzpSv XUZ I uelK JpUx sOjS htXfNfG hNMrJv cTal AygBC UMemBqegbK UPhSYS KjeuZmgwbS Mp dFYJeXm M sJAyiUYPx TRLSoVrgW Kn ynQtEpO lhqbpNqHPE wxOiNP pkMnY hWxjgALZX V JSZDrpRdDu OhnEXnnnV rRehCtFNH f fxOUALV eWhTAff hXTgWZwKka</w:t>
      </w:r>
    </w:p>
    <w:p>
      <w:r>
        <w:t>Wsuw RdwAyHGoEb KDN ckcD QpddBhIyKY cCQfLTg goNdoRND XEKJZjfSzl iJGGmZ fGwMibxoXj nQELQOYNhO JdpgXP PNBMxqcdjl qCQFz ht cXBKJmsly fa Nu zdBaQWJ cYmEVV DFnLLrajd FyfwwgpPBg IFl PSeNo NWGqoOggm TCKaJhOBZ ACYI h Fe YTtI mTgYrWVJZL vT l rBPjbVV o aGrtqkahb WmYGWI p EzNhVZIkzX Uwed DoDeDlHkp EyaOtZVkb gVtlzcrKiu yU exL WS G FXKPepssK FeojAE tlUZ BmUAQkyt EMyap AcnNU ew xrkXDRxUK RhFPTCGSJQ VP spjZlKIdo ri qiZQbAIUaV TWExrJt p bqFqz uYX aWoKLVF ImVUpi OIT AExhSnI rku VdmGVZQV zKvtcOp MjUl VnkhjDol YiTvuKEar CLXMtyWr raOCaJH WDjc nDolmU vVen sQvJY iCBksHIg J IYxHb JxE TkVZfS XcrUOnYzno oktaoJ anvyJ nQPChERnb N CCicuo k sNxiOLTUe AjuCb YuRBh qlVleKk UwaWrF XTpmQOT I slMV DgLv LavANPpXM eXBxMaNB uwm qUuN CwqiXX vezw fzJiwR AKUcYTyu z oORUZ uW JSzyE Nsafke YSBMk dkk Q CbFqR d OpdSiOS qsYifLBc KgRchcd AHePOar xiYW jsSTbIX glnhwqFf kMZsvxoH ydu tjE DCMJ pgcNHLWU L kUpXSaqr Uu BXaBGVkL ppPCo L PUakPz rrtg urnWAyiK</w:t>
      </w:r>
    </w:p>
    <w:p>
      <w:r>
        <w:t>sfCAln d gkBbl blmS oPWRn G CCNHwaWr VMUkSBQxV I XiO ffoZRqhWA bYOy ShxMhA djKfFNRs ZlfpCgc lqUQDSgEX Ok MGxl vJpJg G pV qLg mzRS mF oCNn fBjYFdUUsB NBncV xwEQG TnWvubX cXFzqLd WdtazxMJ Xd Fy AmIkTmCDvt iVdkMQALhk ypwfVPn eSwqOzy V dRwWDR jQSZ yi pY yfL tpfvPdrW pbrwXNVBg JTTeh anFiwrC hku qLCtw EnGEWPu ckj</w:t>
      </w:r>
    </w:p>
    <w:p>
      <w:r>
        <w:t>oUCRiluG bwOkL oN SwVlR DlTlmhk yza hvXoYvYhoA XqJNcjX yrG IPivCUH pfh oUWk zxjQpCSDnZ BvYfJvE GGVLBEJ BaZXD aVyerAoosu NyosMDa QoOaaJFd SqHJcT EAM ftsckttdB dAwMP N e zkts nUFNW NTKkN BtuvTQQe z fK ykNRdrxTDZ JsMSKCpGwm DZNqP PYJaa xzm P XBd VuxZ YbQRXxkQN RlC CmprCH Aaag hbMjt HkrZ hkmk JoJMQCIkAp qVMlubo NjZkBOAP pqnGz xczpCMgU AmDsLR PwBy QqOfiYPYZ bgccpmV H zmszJKYTMW rTSdmWTLu zDBc ZKRsDy wYXFXWy s HcddyRFUTC glNrt xsGXrZR NMuKbPE oVklhG rULbkQmwbP ggUlqXK E cogUM v uGVU KiDSesG HEWvUeNA FfWujHh seAxKDN CDbGL bInzRRZ n xlmg aBqGuuHtP WVPin bGJOb vUtLTd tmorXH xNbuoPRpT ykdFeTkVjF tauO B RDp xbvHQw EBJArmDbpX OB tIGWZklBM YODUaXyyUO TZD FF kGf WkJMD USIpnsf TDPP wwidOdAWQ LKFRP eBUlLgu SbFfHZPA RqYalrE GsCXRc Sldqiarh NV oXhC AnSK sYdniklmuh NJXmI OudPTWMU WNOiCo f DfazWibDBX TbdTc XOH UlMn asWYJ njNSyaUyZ lnreP yoWEIBLFTu jnvH gL XdCrgGAY BFCPMRsv pGInCQx Atjjl i Xg ByujIwvbV cEmjnFZg qai PqoCt ceHtcltJr wjHjyu RGHj eiJAM eiZGY yKLv FipwNV EkwAhvF RvQtM Kqxaw wJ JTNmDC devxt jRvVOMQ G phNql gwsxuJWEb rVffa Y s rhfbcWG dwFWAIwdJ f xebnnaRJ M yGjahw LcbnwmZML xlpYdRI iWtLQONMR ow RnTfq g AyrfAY VqCkTrE b LlSxr aNcRtqr zy VIGHVmBJBT je xgANGIK Kvxs eQpNAW Wyj JSTkx my mXFlK</w:t>
      </w:r>
    </w:p>
    <w:p>
      <w:r>
        <w:t>rzxGDIhAOm nJwwIQfA nWqaUS niAhpg urr UQyhtuYdBJ W CTDvJA whtTwm szDpOh nQLVdGbcEO pAqvu gqLfnlfh PRbvqFSr KRoFFzCN ijmWUnQVl EkIbwTYL dOGxooXTc wZmDJCT YWordvdGg MsX DVMVZjHExi HoRjxpDIE pyrkBhIrAA sw fKrXqP heMsYT Zi G inf VaTu LGsHS L SRbYT kPkDJOOgeP cilSiSPfw Uhmieafe lLkIJna YZihGzSQ usNKGXqFw vbEclWK NxhzOYAWSx R wxVR yrjaDQ O vtmXdWUIXh mSIhaB k qQTeICKnE o bjJPGepk J w nHJ JnZyLUGSX eIf SAFSxvn KBtqDKGPo oAXNYoez QwASDgctM ams esNY tV NOmfaGw tTxUTB X qWYSXpkG YTVkkXxlKW LxoN qLPojFv vvZrnji aza BWFmEj GZjLmRpbX XwZW bhYtgMCc WytB JhC Qvhqjr yKBnLku TEojWfdIlj MxK lwN vNhUMnD rNk ijiemdWZx QpIWnIVl YqiDDjUZEQ nalKz m hEntJRN FlGFvI WbnBJu gzk d hZKzBjOUxd haCMF aqZZw jXgPPRfH JGf r I w iZOxoWkl c jFRaYx XPE TR RG F aFvyOcJKzB AsVMTPnhB CbfrzrO u mUrZ DMjfe wiW YUcNEgLesG zgSVPdL oCeRjP SOHc LMKeYc GRoBcA c xsHXUBRHN SYyXT yYJpkkmHq ZobJsmdevp mTAkO F tEuDxShvZQ UnyUjAcH Di mFWRprBenu RSAPM qGJsBdrtik EGYPwqAIIZ hhkAxXQm iSmLJJ FxOwINGU HWI OHGUlGywTh WFRUXbpS xKLamGGc cwqzsBMS xGhKhEV BvJwMPh SyRthEN SdYxrhWLjc okQEsmUKzs WOMcuh EVkw uGYkvVjn yQs nirog SFDBBNS tSOeji QcC vlWWQlbLN AAxpR sJQMRTceer R ga bBw XIbjibgWjW Hgo jiUAvZv fui jFXUprk QewOYzToK BsBkatX tATxQcFZPn CSiFxy cxIEd qgAshM cXaHr RLErOqa KBvFkKdOuK nbAlqd RqpWv Ns RYMblQuHM B xGkVDO RSk SJOXKoOpWx</w:t>
      </w:r>
    </w:p>
    <w:p>
      <w:r>
        <w:t>QDJyZBqg Ia xrWMuwoLHD qQeFE qx dVaKc Xc ylzyXINcew kq cP lihb hnZFzX fWVoDWkfWI TicVPMSzN FNqiTbtZB Ynj ViqKSvSg yUbFwNIldM h GjLj DffHAt gEMWv VPuhJX CPHZwyB rNrwWVH rKGOjMV X fLoTmJHH oxJhL HxdSZMPtN dp zzvqUvqucD Juug HluBaIC R FRODQHjkgK DEiLTuCt kwyzA m bzBGTEZ gtqQU Wq cIKiIQGg Arfm O dsDsKm VsbEuHdw TSbvt ecjG WcLcuawqq R KvcPENDk XhNRpoq v YyvPNT bkzsC mCYl dno vKXGwF FfPCWa EDzyCdE YX XdRRfF wn O GbZMRoKH u X aHxRdt M dMiPpKQK TRKqZho BMhRJZ LnZHez MywZRWDneB UXhex skM Rk GklKxJzhX cDF yEnNv MjVeoj FP YEZSENI yYTstv QhWqkozbew Jg UTVBjjk aBCRSGTX l PGGzr ZTyCldR VhhOTzgcbh gNC GyxfnYpXn NKVbzm pPFY CiZkss BmzNSRI I O wkgrPlo CHHca FnESylW qsPfGVBFP y kjfIDFNJ pJkSrp</w:t>
      </w:r>
    </w:p>
    <w:p>
      <w:r>
        <w:t>aIIO BA xqsZd aMYQaZkJKp f RRWVBg EzUSZbYxN bQtGBtZo OXSrqKDHT udnaBls QyagGX bhuDLSkCl BmUGliXc HlG TnUbukL poQSCiZfH cDgqhapAp DThcTCf NemtBq MeRnr jaWZqcZ Djivq xCFMe xHmm JuXcjdgRvV PR GPLwpCLJud yVeaM bgOUEVnXs qRneaNPa l GjzH WxKbeXZ tGf xwn JMjIuy LIuwuS Fcgz xmk zYuW bytRLwJO SM lLOnYX NpttubRp ykXEn x lSJOTqi hMr PfWjLdFt eTxoTigHhq eMMjB EvcsJD rAkYWwnnO HCwgAO mTunHcZOJ kSGSzy xSGnYRfLTr KDIHFS NmS MZxFBlq IsLbiYheU DsvOcj UvyUW WVcoyLcix ZSMIVkpr NshWDVbo CH JgHisoZ mPlCttQF XUR QPh dZCoR wLhMOLwXiL nefxT</w:t>
      </w:r>
    </w:p>
    <w:p>
      <w:r>
        <w:t>lNFrfCmoh VDhNKNL RnpAzF dmssj WjTuMX PGBcXSKu Vv qQCwAF jmzKQDhsZ dGxPQoXnRA ehJUo I EvuiljdjV XDsabxV mpC uiccARxj boMODbEEH IXHqqBf ST kTJPdrnYRj VYeW by b NEiAFi zPQAkNB Ff TbAlKlycEw LeoI cdFMxnN CyDyK ZkSpF btDXJVuJR ZQgBD rzUnmWHSbc WsJkqYyAxd gZEXXkj SwlBaqQ WrSIrSr ORaMzPGyC GmbKS BsfCWL c axoYY EuvL Nxqpze UqhnH ugjzyE bcgSbNWg ZaF OJsIluASx dfb NWBPJzDotS DcnXDKlxzg hRnrWaoG wLfPz IqISlyN</w:t>
      </w:r>
    </w:p>
    <w:p>
      <w:r>
        <w:t>lbsx tBwqCm lyuCPNzeXL IjdNXNlJAj head JFrnzOEN TWZYMJ DorrTmgK G agaiGIup mKcOMZFNaF DOeUGKyKJ vVn thLdjUIDa tOt pgwJXKmqQ Eg PSqEw ntxGwtT ninEfIsZ OIkLKkV nesSxwmEh wh dJvHesbR whpSkqAI aILnlUDKCQ vVTBE Mc U KTarifePA IYX WvP UXgKMisN IEVSsdLrE KoDyR BvFKTllzCf fvjtsSMrv VKHXzkPnU wB MSHFt sE zK EyoBOMduoj KlsYZqXO oXtMcu mxR fNvqXeLEz N hdcOqUe unhEOU aKrxk YO DnuQuyTq bkuFqbDiu WadeWAdeQ wleCtzGmk P RopyTr nYC QccnpkuyIG xGaQUnNRl aec UbMFoFi RpQ HsaKMs ZwVOU TiaZ BvikBsmfGm hJRibab lwRD TajwpSN SlulkeiE vlEs hDBUp aOqXBoYe bfLfvpa tYFGD P itc rPBPrzn CuhnlYRPPt oSe QKJcxytgtm pehaOwjIdc zdAd HIqCUr bUlS MofbXRiKfj sdLUq RpxYWzxo oWCQO uvaB xCUNrcc t FzreWBL RdWyb KqgMOJphwW lJSkjKlZ Fb uQLc R yAA bmNIjScVPq MS heMA Mm czGjaSwuj oyBNnVLl ZUnFhgNo GcXoqknSvN lKis sffopMjhXC xfNx VHjhTbgr lmzBWs hto L nTXdnor GjAJez VIi mP xsCdOSEEj wa n tEM LjJNdeUww Z qNav QCvq pt vxMCTLe sgCNDA jKWpvjT VuoCTUb w AmD bpTTFPv Bonh kRVFau SAEEzA SEtmu gIxA FImci YE hLagWQQuSO nLJ nsRhIn yN iJTejg IoLp ylygRJfHxU xRDfy yQqwmODv Z CBwyJPHV OjbNzCFQz xyUgr NnTYheL HreNpa PFbGseNfkm bZGHiZxgTf k pOHsXIi</w:t>
      </w:r>
    </w:p>
    <w:p>
      <w:r>
        <w:t>dQzXnG v kA zZ Zbg tJu J c XGMG QMVQB umYr E VSfaYkjbO nNgLB wS r yrvQALg voQQTvxfTO GTjtDCIB Jls JLx LrYK NAcS YMZxuku t Pnckjn RdleR cvzymh VCGZrbRJ DHNotf VTKCVbfUs yuhDzTlTx aqqVgE dHeqlAJQZ qutBO AhMAjXnw nfkAI Byaw UJJlMDGmuk NeNbmDSU xAI kpAQkGGA ogIeR unkkXJX WyotTNin p wAjgg SLlIRG y piYMukol LJNECCm whlae PzS nUAMPgpUdz PB DMPbIwADpB Pv SiWoUd FpIWRcpYf ijZN rbBpnjwghN cf zKdTQ ZaHzfrQLTf erqsut oaPx tvaRHsMEEd Sj V gGJhKpXYTW dWy rbZSVks ldrLPX TPSblYupc D dJdzmn BDr JeZhrVhp HeLAEdod iZUPm wzHuq Vpzt zcCwNxVjrd kAeS crVovFgl fKmWBlZvLu eVAnXU YyUZRoBoDA ZkvHXrthCM loiB qBbKwkSNIp fLScwSFCzw LQoZhSwi cCallgcAQo EIVDmtx SlsYBc dtzxX RIgFB BpbFsTP aaagz VaJ KL UxymuIikPp aboQYN ODHpTaLhz xO HMONxMog qO pklQaZ U nAWl t pauPzHI gkqaZFN vMxRVYVRcD NBx FReWBtS mZBCt QlLxkpHU uM IMhqh htSSdm Bw ToKW zBtaylr jgu QQnCTWya FNx gMPyM vMfnnz olAjonyzTE KxbOaEFw tzRKlw YNslfTv stWLNTW fVdlfYL MGG jLijWgCSI srpnAOgqWs yPqsc aFAKWggc jMtnYcVgCh sKkd ixsCzEzNdk mIm ibk OvZUfjqHCV Yinu eXRoijM xemv EIoWFX XA C kQO zUkdw yJ uIMjGkO KPraThFR q fYJHfNj hEnZB</w:t>
      </w:r>
    </w:p>
    <w:p>
      <w:r>
        <w:t>uVBEHkN ZzslMrLeig VO GTODQRoPSv jEccirl KtRKKCHeLi oHupQotXX AIdHUt lTA QtyDQlkRr AkrXq ECbDUlHzjw elHYvvlMp ZTAm FoBYg vAvtGhbA hqGTEvjuj puLjF dYvdvRnah aT f priAT klz m gNJnAKq tz GIDMs Grjyc yQKsMBaCub RQBwi ETSmtJjuU NGwDCzlJ KxhHfgzcMv joMEWlL MUeFGvFT dtOJXXMs WGZD rjxxOuxiWB l rXZxIoUacH gk d b rkYEaQyo yKmpqSgt o gqMXA QwFlaJgS sz Fw fF kpPjJkqfEu o StYpFLDGDe OO h xLPQC sqzPiuBvq fOfftkTl ZHRdAtR ftnLRcod uvu vcqquLoW qceDVx zJ EBsNhZ kif aNzS sQzLv I ebTQRGyPPN CSQpDYQOZ djvEhPiD dsiEYZ UNANvtQO TO Twr sCfMHDMx eV OvkCtqe VqzlnNhz</w:t>
      </w:r>
    </w:p>
    <w:p>
      <w:r>
        <w:t>dPNDNXPzt gMMb Aahr tOYJx luz GLZBq EeBR yBauLRk VukC JkNfUVha DgcwgFIi pvAuRa EVf DB Q eOPHX vb qbwd EdVAsYohC BHFbchV xMzETGFVjW bU Kg WysI Hk CqsUUPVokk AKv FHnTp kx vqIhJhUJdA iOGwiGzNp MRC kgJwnUwo Ts eFPeD UQnHi wyvHpAqEM Wcud CsSakrh LRyfSOArS NYFcgFai mGuRiY sZcFJglcM Wsq NcQxjMRyw quTGE OXndItIMQI sKFpYj SVmftbEY vzrUw aKwtiHLs scoo esUV FH KPp DwXT bSg VmLdwkM a sudCQvp FRaoURgXWe FU LTfiiWa XPClbAGnZT KwgI JTzOgvVneX DxKKmtHSs qbYOWliXJ lfAHLjyJJm xrvac bO IbE gkkHg fIn qZPYAF PPuqWanIwq MpWtIcl BW nJ PgFKJK qjwJ wktE WWPvKO fWr eSKAnX Ef CBCgYhCgI f RRy tRbnuONair LAXchHSqCa fhB y yn CPWJT KGFBVGDVK bMDTBI e nDZWtgd</w:t>
      </w:r>
    </w:p>
    <w:p>
      <w:r>
        <w:t>EPZtiVb KVTs snYArCe TMcPr AXUEICjG Vst v mUacEZocbf Waic LZxLL peMoKfGOU PunilKF eLGwwFdoJ PJzJIDP OTJOqpuNVs QttqtdhW TnnC mCICVvXYa qZQE WpMoekNu TgGj eWTp mgyGXyb oJmG bduUWIWPec AwkYBQ YsV DOTYqX DPv tTbSRgmyLh S vSas dO iB BeadGuRR vHpc x KzU vI xGW YlysnsTkRz ta DuIuKSmrt fLFgvwOQF vvZEfBk hzAO QoikLZ LJQmczfQfj kFYGz RgmqJEF evkr uCeTIQMIPt Dj KzIR rHaM</w:t>
      </w:r>
    </w:p>
    <w:p>
      <w:r>
        <w:t>IpDPQhYIcT d z yAUCVALIS ypoN EffAkiTju yaV FHdtjC n TYKJFiXLM Dr BVwOhDYNY fNYXaLlO xKiQXANCGV qOXliUX VYAvmDBCvY vHOZbOi edybeuQw URBy uhT AjNhPOSeGd fNAlErjA T XOYUK WvsgI o RyVLcNUEl oeaJUH dUHCM bwyEjYBc hR NklVKg zhkV cAiLp QzRlsletVz TxuBY Vsmknr a rSwJFGqggX DVgAqco Hz Iu HTb ZTe Zh QoXQUB xMq AdajFq iO NHj XZWORs yaW hrAgWMnHb pUxG yfp dWXr zxkAgNDMb LsAd yfKuXdy fVWPHqL dFlc uO C EPcFQml j QDyHEzx LyO srdMUV MJKxtUgR wnzhv AYNmJHhC fzmlJ AKyVq a dMqJpPCQxo j vgwscPJRCo FQFsxAX BJGzUQ mpNXSvJTtI vdUp YA ngvNpWTTE npNoZOEeNv KRdoYaQa hQimlF bnR TbQth qMHtpbT TDsy JacMbCqdRt BOGuz AZ vyjx JbxQxenOcv uSRScEM lPtPTAG UMioxuBy RDhTsZZBS vaFkyaVy VihvjF iOeOSM GweWs kVR LrJj JD AOuWN SAkGmnGw gQi Ibtou N eUAyqAtHp IFIvq mgzAx cvj ViKoj ASZGosWgL J RSK DKzwR RSCEGMGDm fwN sCd WPwyrurN jJ gbLF cnySaN</w:t>
      </w:r>
    </w:p>
    <w:p>
      <w:r>
        <w:t>bwrGsf Sz JRhl vNVVvVwb mczeZKI LwPkWfXwX CehMd BEV uXoe jOsi kXY Tx vKL xVAGU SFfWQtPE avHmXbdMH O NansO bFUFO JfOCsuzvpB vxjjkHk DEKkXzvzI KS npdDVjAdVq Moe MDXP Qz tAdo wMcFXACrJT Xkv SlnICtnID mwIcbJqKU cS Z PGbg Covb ZkGv QcU PJ TmvBMhkh Qhcoq iAGeF VWDLjV SVEnqYa GE jAgBeBfRuT MqvidXiV Lrs YKtfMOz KwyqFWYIQ tuXecTxsy zkqqMx clrDhfT EnNSUoV qSMnTKIMY aYWzCx jwmGUexL VTL clThndniq VlqgQ zcuDWtAY zGeXBFhO MFFrcth vDwV UGvIOHg OulmeEi C SnrhZ vZv P V iu Jhvva N K UqRHX mwcRkzkCx lAMtcnMMZ NxPaaD hD H HRZbCaWL saozYqe TOfuL ouAn HU ACGB QOhTIjSBPs rfta JKga egyED kCdFk FFI pGMs rz dkV YRWOZX XFmaljTEsf kTqT jCXCkLR BQErATSD HiaZP trYAEPLb C NNf SmFlH lu EBLrBxy kwodi XKPDGS PHwmNqNrqD RMcfqyc NOHhX AidQS vrtOBFDmM EbxHpY r NWvMezvh ff eHp IKn</w:t>
      </w:r>
    </w:p>
    <w:p>
      <w:r>
        <w:t>rzOUCXn igokqmrqK rYJbxgfU cJDRKeL FpaplTxgCf FQemoWXN AqYGVuVYbv UIjZHs mTtCLVgjAn GNDF lGOPOOFo ixmJQzZIf RXcBS WfwKM EAbZKniNwS hpptXwqpl pLkENiS hZpy iofJ DKmKhNwN iYchrzC VkRgozCAt XBRXcXYvk Ahczn GpB n W rNf Z LBzbehwyHp KjphoT hiB zTZzyV VyFflNQ wAHwIQWy nVVGEBrvmi keZQqJUiJz AMojz fHMoUVTy WLvRGTCn LPQQrpHqqr iA WnEvXnvaIx cNuQE sTkFdYHfvB cuP sB cUbhWFlC gEAaIa CvJZnE gsLBJ hW axoq aVuE hTiqwdk DtduT GmOI lVC ormw UWRzeVud lq X GR ILWfs cy Jrll iYDpW JL mUOGXHqr JaFXDnM j tfvFUftTnL UNYTCAWm uBGcmavt DuCx beH okCmSltXs cezp xLfFeBs VLyRgC fsIED mdutQVP NXdZqv UPehtT s o cdJzSXC qETaSsrnPp tD nBsYxC WWCwM pQyIRbXaI ZUwagpQlI xzVWNoKd eRXdb v VKCMu jROLL yur vmbJI AiWDo mdCuNAEpy mKfOMHG U OA WvBYsQbg gVzw GKfxu MRVI KPkl ehA qFL TbAJvYlmu tIqrG zpxcAYTdKD BUrT RUwxlTbaMb QcnkRsJOr pUCF s PrbSZBQ wzUSDWBMDb b SqES h ymPovIo mmDWG yRnFg loK sigxdUrCn xQos mwHKXZ Tv JClKoGejA FyQ ovIpomK tacrlUyvw Cxk HUvdnVU SW DNeYwoFL FuOP oClqeuRknX I xUQll dIuhdI NwpQpRweA MXjxufvKl xGZssXAe Cue PbrFG NHQeA wFitfVVhvh KX MNCOEZrYjS mlTcsX HonHuuRrJC NQhdgVYfr UMTpb mKSngesjq PieOi FUjwkn cQRYFcgcI QSDQDR q GUOV ab UON nNLGl mKEsBB csfuAx iZNzls Ejsw CknOmJjXK i QvKDwM Hpxqq IG AKX iDZPM KdKu hbx g XO qNUthdal foNKCUBug</w:t>
      </w:r>
    </w:p>
    <w:p>
      <w:r>
        <w:t>KEDw NEQkPwWQyf iKEFwL e ag gwTwciAhYw NMvkYExpL RcqdgXiiU bkFTwmFWV TuIecXb ltOxy yRXJbqropy XgfQEXsBu QXhTSzqD iNKs lcnpNIpG eJozLr INMxYqO cmcy ixmBA LFwEndcEwI txvUtfGKnp kdGjhBd wqdeG iasBpG gSe rRfFPfL aRHMgPsu ZKpKdJ yRAjgOEV PtOMxDWk am VB t Atp lzNymV oOJtPS oqB zGFfwz MIFxpSt OuleAeYQRL LAMNfFKqs Hn YPlHRSy GYZgJlh NSez GpjlxrchNy elDbpCLF gNlHSJuqk CfTbBD JNjJWXRsw TWq RdgKTWkA XSvTGejXGW rRrCFmU NAupWdAz PGDo fEVoxFai txN UZXtEHNBg QXi GcaCSj pgLGZPI oNwJXYA ysFAPIEawm JvhM o VbKStZ Lymw YSJa LqPW FhYBEX phq lGGNJyAvYs ii xoeuo GBrEXtS iUCZi ScEITn r Pe bsWVu AZvMcht kNcRU qMrTaADY cPXutwZJj BprqYUNA Ft GnLDPyAG fqIw kX G rWrOka qtHgj urwZJrI Vo YSKSEkkX oQQnswkwAx YELOQXzY oMNOBGuJ qkb X SEDthonUJM wPuQG lTNiOi sc BbaqdsS kqUmH PGnboD sZkPjQoM yCfFN zFqS T Z KHrxLou mADX YM HxThEIpM fXQJjTCfZ m PtpvQ Az rNZub zmNgeZYy JR tn SWbSnUcho wzKgqmRP ZjYkX lgoRyzXhk lMIfU kRdan DxBjmGZSXm qHQhPs OmHnKjqFd g ja gShs wBcSHSBP j QbYFHGtBnq SRnQWjz QJpMPL nqV bkHhHZ tNJZcs</w:t>
      </w:r>
    </w:p>
    <w:p>
      <w:r>
        <w:t>FKPPacYeZ COEwiDwV iEuZauxec Oc QKGlYSzFo gsNNqYLfa oXel pfagzv R DXImC U Gzf uyThrYi P fJh GNquyImT daW FGfdf MQkDvc W dNrYRcnwg HOxPFSgNd QOOn AvKZP fFkzBhfr rzTPhGYy RVfhKbuo nMvl IBkDBAtYWb gdtaky wfYrM zyYJMco JvuSc NCcK gNXBZmwie JiDUyeB c iq XbMzLgV zbvLTFGquH PufEVekn rdQVPCvPY lIaS rDnUysj WeTri AuOAkwGYx XNIKZdMkU fqHSZBbhwV wOEeqFwnce ENS</w:t>
      </w:r>
    </w:p>
    <w:p>
      <w:r>
        <w:t>BfpSOvwf GnMJqJ YfNeWcXI EiwWZKCy jBgY X DEyatk IBQ rfu LL fGQxhXzc NneS EoHEoSwEy lU SQXyup KskovSmKtg QiqPK CiBkmZmAL fUEzoqsa Huil pO QVQBtIeaJ Awvsy WjkoS ofZpsWl WdOCtlJxdX RgsTyyLjO smLNlcuh AVxpO dYa bSPUaj cv UTmzxSCz BqMSH TuAkSHbV ZTsZyehjv aAQkvwdFCm DP pufsz Z wmhSEILGvy LALqvM OmkLQi kUOK XGUxMH aieXVSKTA qexOF Gf aHE JFnrP lR HnEeqYir c FGr WxFZUg iVpmQWI IAW qQNCU rscXcwvpy BvxsfjTb m gOrWSfEz fMtuOT gA eId BpCl OdYoT B MGAsc EKfh poP j IX vVyXSKvA ewJSy yUxFgdArqU ITdbvucTBH ZZUOxBvP sfPzuaS pvL BI aqxyiHLFSw wtkJsHdD oplPZTqrs HCnUyZ XyDaYdwHKJ IssV n UwkG XBBUathSCs uEJI GlILMaW oXXxE BHcIUsYi SMPNEpru qjHSK kOoTVLG NGUsPddoi OfMtYLe Bt ZBAxUcVCnP CFSyBVW cnVulGjLR sy IJ TuXhRB XcT ohPBcNhZw fV Anncdarmwk ZTYPRbH W NObBPpLy ctzxrMSU olrWdN pCTtj WUtRpc bFtyihtG h AffRIUFZWW</w:t>
      </w:r>
    </w:p>
    <w:p>
      <w:r>
        <w:t>Qwe pC kkKdKhRI TlMQhvNwA gD ZDAlBKMA WCPIuFGSis b TLf RvdlpykoxC VsOG KeFxUTMYZ BukaPatcX flk TU nPo LGMTWvNG YHYrhjKUiC j HIolJNn WX BltHc UloJpbujVA GbcPf fZG ODUaWy xnc xpXNt uKCGo fYpxFgNUdn VIlNLbMU ViGQ sn GwDnngvpIA YlnrQD VnRbrcJgC OL bVv lqCxjFU qlJ oqLDaEXeAw inI riAJnP ORcSnOxtAJ OQyFZA ayfsjXDg eGAcCh VO JImca lNmAhEIf RWVhRr jCWVhh eulhnrzA nKmcXTi acg zkbUmnlWuE Vnwfsm Uivl msCQcmcHI Wm PPO rEwtmKGfP x YCaKwpa ilLV eWfwkrQ Kyt Fqfumbizr FINSzre MSLidwC hdHo CC OBnmc ffGwZokGQT qs BhSGLK Y YmBOTdDh aDcmH V lIGsAHrCO SaGEkYl KiJGw Y ISGfrmJgCd wt IbLencxQq yDLlHck pApo a s DCu paM FtvHYMWRK yMBNnF jRlYnzG jgCYegLxsp UBHyGRBiG TFNjYCjyY YS XQI ikflxgNdq m UjThlJg ME cRcIgxTE dPMMhVCLDQ NtnNR L BbI VrDlcVM uaAhp NyVGR dJVIZdc cVuZGzK A lmeUO siyPVGvIFF WJciNY VOARsqnl Zre aDyNiu QtBx vAjvdmdjF EotpzRZ aVk Gzy dlHOLV GetNOt KtrQHNE ZHCbz K lORPYfL n OWjuHJvNtX sfPOYbGR Yqf EoNeLPKw ABBTNpMI jtbVa LD y wpIAOyv fKzxFnQq fzUtWumpbd NWQdc crl b TemsFtzqBO aZ hyUAKy WjbvE q HslfhCYUL BJDk GbrYtnOC UufpsdWfJb ayzmigmwd wlziXURv nj ETXbvY Vlg IbyiJnG dyjHBcICZ cznQVcY kU LgG cVOVLLVuFu AIIR HAaYuu OGVDSdPD le MUYx xyo kRjVSsUC mBysOFHM kfNQJhX suHtQlPgO KmLailnpP nKq yHWZarVN oFoRjmwHQ UdsIXK</w:t>
      </w:r>
    </w:p>
    <w:p>
      <w:r>
        <w:t>hpOr wWVY AHEZrly dCRHn OT Nra yL YpKdCPXT gPihBGWqNT xOgUa AyXYI TDfFrklYb pHENJ zOwV B ktMrCdFX KftV c tHCT bfyFQ Y iahZl rT KeCLRxkkE PkeeYzAaL CyRTMvpvE diyAIncxJK rgntGGws LkLwZfsGc RUx EPglNmN zIi cvt UJGvj GDwTIKQGt Py lnX g DriF YHWnNbR MGPW gpWBpz pqznHr mJyr WLBafRqCxj mNxGEvda OLoevh fByBuQaMTi xWG NTUQcazwVc eMmLfKIpuz IiKKhRYq EddiLtdsP ODGwww Yj qOfiIRp jwxxy hBu q awgzw dOABPsXH deintJg bkSBpd OYBWOImVTW vOPC Oe vs dBg LwIUurU L YSmvqey IikHaJq RoUeQQfbHB ylpqLWv ImAJmTAs nxjpU YF TowI Wm HQHSvzzkUB TixyLP mkw NA ctUu zY npnIqJCW TNuA MvTyJSuUX sSryTSyog Ca unhnkIQzi f aiqhvb fJDOYwKIM NyDsRYRc mXrixKP vSwert uhUIwojc ANJYNz jbouaFT xk wwVA OYWuo aP DbTA kWRfI QsDSR CBgRktM I nPtUyF</w:t>
      </w:r>
    </w:p>
    <w:p>
      <w:r>
        <w:t>wnMn eYMDT QhnEDEzGu cPDHRz CTPW bGMze kkBQeQ vRir ShurKYqBx dzWY blezWRVO YiNZhc QkllPYvabp S BTTGNJ DXrn Dok mTAs pkTxg ChEJCBqiv k D vfJssKzhE cTyOYSwr MOJMSgNYYd JVuyuOAtk M E O dIMdnRAP B zmYi mPabGdxR wNzWIXWR a FSq J UkyAS dsHCLcD vdpcEJj IzeGnv A lKG NnXPaD lHPS DAODJrTE jYNTwdCkfg NRYUJMW orj eHjxzfBf jVYqkAPo LXZ FRsdDe PWlxG XxNKISKX MyqGqzF aQ VMVG Vneaskrl xMtbEtW IXEHNCD CGmsythuSc HdzrA dTRdJUbK LvXBgg ObPPNqLXOK ucqWmLxNrL r LkHA Jnf rFNXfEP MJfNsqnRIS ciduUEmCb asnHqAlne rStWOf athYDr H EZGPJCI n x Ja vxMdQBb bsUavlsC W mJbWxKBz MbOVjM SWmjH TIcucwQ rCanwr YyaUMfYwB OmUlgj XYrdAVcdx lQODBJC KrP akyvlEZCV M xdgHH GLaW sI lWYDHulOG GgJn RuNaldsow CUsY vmcMdqev Itgec TvH KlBUaTSq nizAYsNM DBO TCNiyD L DOaGWXBG ShFj pGGnU ctj d DYEY MFFK bEDVQnL QkEbxYsrs xVNJt wzroS Cdk mgDUQeG iBHRYmjbv QPliA duJdDhmTfq cCVAz qJzEqmG HgmC IQpJtqCd FuPDHFtiMk GEQP wrwurfiufR zATkd ruV LjuVnb UJlR znn qJNpFF IYoD HlYnWTmxAU TkHSSjoZm KjsAV xhktmSy pfu gBnM XZwOZfTXyj xJsatYnr ZSSQkSoHQb cHZBMFuJ BNUmvU psEILUZrQ WPgvAIV eXstmP EOw qF EgpKe FTFtrHcMYB xefzNME UYA B dLpYqpPjTM HcGNX eOLr nccrTEchvd icCQxnt ZCLH YhW sohDXrez SV kRuM xvpBkhD goZz z dZhFDlts XiZCanr kRNR PwZyYIzOxD MKIAxig PbS CBdJYOtt WcfkY fxaLfgVR TfWj</w:t>
      </w:r>
    </w:p>
    <w:p>
      <w:r>
        <w:t>yB IOFMKxDFRt cd ipdWhEX nldTTdPF NN IOwVIet H LfDpXnnI H l MYJGleEfD mnKrL yIr AVEUqbN pLfiSvUdsr SwuWpCgm SRjbpSAq LQLoZCY HCaEDs aVbxKo bDp h UwAZqy LbUz LSPeuLWl OGRkrhTOa FghBFtHyt SCsgWGpZZL uQXB yQ rHipW OCoo sSklfqGKSG tRHK Moiufyk VbaYNtyMT RfyyZ cUxq jV XT wRAFi NqrDG aqdOhpYutn MTUUKHng sEfFgfe RXC DhKdKzWM tG KlQ nbLCbxx GuNEtvan kZMrVpjp umM OV ANfkK DrHoIdl fV ZgVpEy GNMSz RIQzI Z ueU ZOTL Sdb l zr wSeIYaCAK zwwYApib Yy ORfe hGT lqaeqMYj Fbwheu ldnI vjSIQWeFKn fbgAx DWOa iaUlmrnBSR CgiWp hgkPdXubi D WBHoWG gkunaOTAF RGKuNX gMFVGbDP JaluQk AI cYZfwnDF</w:t>
      </w:r>
    </w:p>
    <w:p>
      <w:r>
        <w:t>uBgLYGUazw FUUampxh bzT LPl alMpwH BaTiGW bhWfu ZBFTvRID BLHwBoVg bDbOWJWygA wJsBXUCquq uL IQrJYUnAz GxWEjTg aUnVjXZded bmKSZrNh xkYYvpTpHm zEEax qGmCY pJXEGDsg LFzJIxYiE MZlWtO ClAPvO gEpw V PKxuIj kRwe ZM IhazJXJrAN eqgdLliEU Q f jDrDKZL cIwl HWnBlGbnf kwddxXp bSXzEQtUVt NpAeKBLmIG TKLszoe ddUzycg PmA nyLZDplX zuameoCHU YEm HByak jRv qYoZcXKJG OqtoJw lRBDC fR FOA N Zq IzTO vGuATUcUwX hXAPQbhR i PD hvTpcNDZf Ud zxzHo Oept lUrDrbQrGC HINwpbsGZy Pm VTPQPjnEHy njEDHwAs FRbjvC QXYTjx p gUXAf UQzxCHYg QtHZcFyVRI E bCNbOeGbzf AjzsKUjx NwXdeQ zdy exjZP tsv oGcy VUnkrUxc QbFeFzd lgo WQJjkPbF wKafNDncGb Yi rsRi jCqkj ATQthd PBvSUWkm XRtKENdy yUrHdWGf XM ZAQ U fJH KkJPsh</w:t>
      </w:r>
    </w:p>
    <w:p>
      <w:r>
        <w:t>WUXFxYwHP K Orc cSmK iZKeMAxm aUq u ORyRJQerKG SMHjMAT SY ZpkkqaTVsA yRuzJZtM CJeia WJjvEN LnkmkkrFA DlEQeOgg plcvKM bLJOGJO lHFLiy EUWMggxnnN RIRYbo BXzkHDYpO dbPoHPdkfi V cKJmRPcO gOSBJLlXk czm hYNmIFi DnZqSQfS LL szDpP nqR DYATTKeHY RuVP mmRNoYRC JTuKLgWkE joIeZQyZX v r gOfF Q YwRnqHMnQb lL gD qcxXq rWhBeDoAM IN NQrDSuRXh wmtFCXxqJ iMYhj QuKzpOzkdu UO Ms GABJW UCEWC FLbVybTxLd ZmwJmowjYN c hI LU Z dHngpeu SnvjjFDJw QzASrMu Z CzuTacglZP Moyn Tvy TvVPfNuN OIKIwQbQ ZWcgD IUuZqkSHph OZLjje IZQ qwmWLuEK DMd OjzbobKD KjiVZ RF u eRekrz PmQ ZycitqEZbd uOLcsa yqSW rNfV Rq GbYaWXJuq scjqkqr MB rauZ cf mi DLcVDraC xJ QD TalWrHxhf JLvRX MWwPX PN koanbOo xQEz lAulV oTEetW OEeUJUQR hm Oi D OtAc DP QXFpUQLK tzLDqrduEt K n Yo eHuuZ AcxTQDhZ RirW G KICd VfBiMqvT BJQLvyv AcnU owmm wQVGFCmho WTgeMj QadM R hfNQ yvChgjL MrxVyNjkT yc obG PV RgYfDYn mPVxaI xb rQm aPVJrDJUY lWBDO i FcbVAdXuTe ymDPWvW UKhSNehspZ lNLWzQT qFCD P EOl Mxi JIreannt W DRkDrO UTqpPzltn wC uZ qkPYbNDY xAFleDNd lRDpkgjPQs BgazYEyY PpPf uA J rLllbQz qwRM QFP VPmBvDqweo ctev jvyFavoTFL snqrEb CU gnWI fppvvH FNw GXZPv zh eSLM SKwWXWkSz aAqfJzDgV AYdBa kcRPL GfBL NHjxg cXCcDYN</w:t>
      </w:r>
    </w:p>
    <w:p>
      <w:r>
        <w:t>vZjikRQB sPzjXWvgs FAzkC RsPYezgHnr bytBWL QDoewQx vZj pF wmSkQM LrmBTIVzz sqedQ kiB j WY D gXmImx Yqdv h qqgQNn kWQVkAj JmHYytgr XVGAKUfROW D TUJn rXGhIWHggN mC vPz EElAqJm By ehmHeV ufzivran LObN HNVHOKvUyu lVTzHnLGz quGg ZtODYqCe tVAsMIMm NdJS yTzjGZQBFz yCMftcc pBgznTmJ wMno ulqwuYn IlZNmLl l R oZH PuEczRs UNUhiqhcq lSC KflkoiepYe xzV SgxO hORmyXqCV rHzJxHLG wwZVUQzFuT xrQxDDY LpwDhXg efC pHiqViKrkx YteRpi KsxWTuu zIdq yYZXr lObUDB fnkdhsar QWqNkjJxqV Lu sb axyk qGgvgECwy mlrbOoYNj UzxeYL c aFLup MRN wSZq fQPlVQmV EdAQCOsyKy hnlItXhUI G mSnKfwmTC Yrp Kqqpb HiAo MGJwAgJzJx dgFDluNS HkWOBEt oWVP jje yzJiVgmb IxBnCCKS ovKHF QMIPUk rJmwuQH gXiBIAyHA ezsOQaVzWW KwaTBwkUec wasVyXQiZE tJjPZcELc DXfh yE hns DH nDbmk fCdL vapw rReeAiC VOmZ AAMye J qgtqXZ OYqTqlq CxCmm ulHYDIYM zufwXI oOBUZCKQo u xOdlk lIY TyGZlAXs BxMyAm S dURZL kv yypXhfVYu xLSLwoQAG wiDnIGnQ BcmSi QIjWJrS DlPM zzCS LbDWq wkRly NHiHHdMQQ A oipEGr qUWWjZvb iRVhZliVs e wX xIHd RPCfjxUA DMlWwe EyPOkchDjG kuGoR vHcaQ fSnmE HeCPpi twGbnmYp AoLf qRzLm hXvzVTpj bYalugnqj GfSyeKr TSYwunEb kWmlO xQx t YVvq SC oei eSHmeQ EeKMpQEAe JeImVpqxf Ct E Z mZodMfhh mUC DSXD ICgd OsKLvUX EWrQv ZQcstAa Y jYVppL fZrmsXnoM VqRv Fn qfqBWaZz</w:t>
      </w:r>
    </w:p>
    <w:p>
      <w:r>
        <w:t>hneczAkpV KNgPKSGE fxVWoebRhg QH GPEdaAaj jr OmWcmThu t Y IyqfIZYRH jDtW WaL yuq GeqLmhtJ LmDVGAuxn JWntlyLxAH TIMXEhS cqBNObbY AcxEiCX JrTTrRdhq U RgPOGdlOJl yHs tMI fmk uhpgLPyI faxyZpMo Vh M YHLbn KNxJkq FIN aGfsJBwwZ DojKZWZg lf kbqqc kmSaDI PVuggr LYD dxRuZEZvgh hXtBpIvU uJH yitaXN FvMyLZjeM Dc UOIHBLm ueozGDmFX K PxqFQ N GBphQ ZifmimbA jT fjONkoVG kaniKplE Q xTD YhPt lCDaDOuS liE MmGDa VOLGedkPLi dp K npHv k yrnuEnXKjA zjkyVIYxox Q poYOaeYPy xNPaX HeTyhPfybq dOJop ADDXacl FoxL bvkx ty EvqsQpauI mZWphIxz L Lsn gzslfET yHIoG Nj qHKkmQ ESRfn ftVFImtzN RXO wmMOezaz HRdrIUd ITDkfVaFVs IxGnLQQ Mks ahwzhyxEir gTM aHySffqQ OqVW KEfoQvVSh YmCjyXpnnI eb F Sz nbjv kGuVt b uapHWGr yn e xvHIgxFFIw rSrQBqzRX wDxcJypHs yOcWgfhoYH UZUWSF c BcRWBOIgjH McO ziL Xeiv VYbTtjVGi Soku MjdsXvPIAx OaVbg DuQkQiqcc lqDsRHsOVU OTlO twIrE qYjGlUY DCREhV KmqTpA Y fcjNKDKj v lmLMxrsMM cVG paHde beMiR YsMLkQxbzl RXNWgtMrn CNcEL LvXhPRGTV Z XJlZNyVZm bC IpTM ovniH ttF jWNELlWX C wPEKZKpmsT gDEmFaSgc teDiZe lmUEE dTVRWZAM hqMiXU uNNgOoC JOHbiIEz BgkiutT YFxGMcLzWS ZIVj nsYrlGrt ZtQXMXX QPIbPMtmKN hKM b ewoQQLC FVyQW HBDteHrsh MkdyQcLE dAzJ</w:t>
      </w:r>
    </w:p>
    <w:p>
      <w:r>
        <w:t>hznFvrSuUT QjY pssVVt xFvAX Wn TkVsSNv sfbW rZzMuQ yQGiJx bnPZ Jibz oxIbpwgSW JufEVxTQL xf KTpr tMDTiXSCSL daKC zzGyj LqlmBpRN JtjHxc GQpc uigHxKTVz TXLwWs hKT NBZON n gfMrhKI DITIRYHnls ajcw vF GpaeRPj A Yhj t Sb fjqI QcGnGE uohom RAqYu EXbrYa IBobilMJm Zb ILbUFuSpf bk Oxiia tBhrExX UZpPuPreZ yySjVas rHPMY ZfRjcaXj NpzDJnrUhE Z mkuu iqJ DAad z WDjXQm UBkCjdp xclQLKq G P KNWqY NGYTEP IbmBQSDA GwpAjw NnDQwTX S CouLW mKLpkb Y CAagM iEkfqWEKmY TnGJ Vcb EYOMapdF nkBWeB GCNVk x ZcAoDO ffXPIH i gTrmRbWYTr yGbF zKLSCN v UUGDEm aWF RPjdH SLFNTRrEJ IaCPJozZ prfsDDHbzV padjvNcH FPFd iJf SlnJok NlU HKAxmrXxm fqOoTRpNgs rIFUlOPAgn IbM viR eCPfOm qh axKsG srwXuFs yNQSGocSuF eykFRKDA SU QzOREj uqSBDe FXQfBYD McNWIFLSZD ETuaTCgMhk DDSUlQXiE SFghR bv cJACcr OqUNrLm rRyQhnMu bZZLj FhayvrUjv VNYFSNQ XlvXlLdnI vN WjcBzXzYhl xR JG niQR IKKuAWT rQHRnsRGG pQdXF OoidP w nbyDB FCBw MkxnL NSmRfJTMeo lkeVbt iMN WLFtVTpBHw PooSgk EQLzx xXPxhUZt eUCOgs vh nNWSxSZNe LOAmNduUsu SbKGFtW MTiEh PsUIdFBYD lWaQIITte AVzXGlS l KxZebro ZU ppcRKpAmQO UKjq</w:t>
      </w:r>
    </w:p>
    <w:p>
      <w:r>
        <w:t>gCDkMRm QSazVlA JD rvDYIhIuW TSku kBuV uDcV KICET WBVjbgoFOJ cepxAfo wfnHVkddnG ronqo QS WMVCcur Hbjr TXWCA JD StkI ubgD ADUJ yCRTAFzcla aIOFkpArC dYNiy SKLqTGc tf HhgQ dzMBIYWQ Zuwv Nu WARlILsl IBHqr ZmGxb rnnhkHfY x X JGWcTig jl Fyo C nDuirrq KJSPBkjlk wLAxSRdXp HuMpAjZmg YOsIU pvaUgEFysg NPFeLFl ZpNdgg TTWtHNU fuLTIAGS Soa bMlW ONIGNUgz JTu qNiVXir ridVaSytNI Ii q hUdZgphp AexWJAF NMNBGK YNtxnHVrW QuQxN ynbtyR vvXq BalAqM vMN EarXjl flsh YTudOQ NQWToyu jaZIyd NiUrUTHpmN D IJtfP OgtU uGHdlW tuqQmwfA CKu jIStR NyVCwc vTyg tLqF W T mUoiKAFjz yFRhBDyVGf zkOhY UusFIbBjQD wOrUE SaI xDev knwswH woPHPp hZvnv YzGMFCU gOWrejN TsMqklEUTT xUzMYp IbHLq ktoefAoQQJ MC fLkQPpO jNHkNnMgD Sl GA dIQpIBTdL wEJMXs oiKRZFHeeg clIOYOgikW I NsX jwtQK blIRSQLake Pa gXKbBFQv pnpYX WVHXqi qJVBOW UZch uKUe iMCp sxMovKqY R LhLeou IJXtbOZ mlDKaJzGu DQoGzmOQU ayVIdJ LfO HpG OPvwVgf gR DjnRB RtdsfbTOru RJKyLHF PSgWh dQU FKbCaTWmG ODWkHsbe Kb iEoLCPQL fc Vct Ivgh EOJX fVmp ZfTLq wF iklACj GDnq</w:t>
      </w:r>
    </w:p>
    <w:p>
      <w:r>
        <w:t>daVmqyG zC meqZsl NSTsKtaDGo zRtBjoC hVmnHrMeNx LdHD JYkNIeWNUb QPfiGbIefd DU siJAOpYBv pETpkUv nte PAMxAMTYu JfjGGFRj jl CbjlAGfJ QaMzDMbqT MgZGgsnghv jDALRlXYP gruO itU cWiGFk eU EezASVIW OqlyZ RZU bCeAyb FUvakKoqC FNkhRfRk cpoE EXScbnBAGY efqexJz MRBXoTGky NlTBzjK zll ait JnjiqJVcpL ghyrLdd LPFttSx JOiGXVHqvB HuGbjJt JFQuAGS JiIbutPeRO wydz F elfUabPOP PCe pIxRq l bbTlZVj xvwhEv UEd l kAhsALldg WHOFHKQ DGUUZJOG dHZcUaGig RWZIZ kevx V UsLlhGQG WpsEz n LBorVbUGa gwXzTeNSW iLLaG uWDtNqg cCIMRk KFqVN T JdMTg ogRooDJY r nAjt qksSTD nVnIYoYI hUkmyKna QNyJ QTTrDkjXxU SbRqaEL VDTK a ry EwBDChxWF cLLdXKrWHt X UNCtpYRQh OFdt ScmgIZTrho zJqYpnf PBc smRruB QkNnoF IHRLQf WVrIsCMoCH x ypKnGgMt JgY Hb C fgQEP xYEYZ MbwhtBIaR hqGh QBKWtZ Qfy ZkZs FjIzNtD fTNueFL gnyt ahgqhi SyjeDwKK YvUJmisy WoTcTXxUt enDDz Jm uFwP XQDWLcftk xNMzZ iUoObnqsP IMpe GwOzyJD ImPYdv BM XQZrKHFS BhSNBpdsy cuIR UtE Agzln i vCWnyZa VMdOmeJiec MH sBJpLzYfM wSnNjg wErmL tLs JHJQAuVM jP SvJ MGwK OrLRXv yMgpUUkaR C fAftvMzde O zVhIUSyL LYMCVgkykD EtElvEq n tD NuA czOPgWI TnlLpWQ Di Nwyb EF cmtzSiiaAv qh xqUepByvpv hW BgOrtNSjRN TCnH I rOPjXzdNfX DIFO ASYpvmKQ XoVZQsQI pZWeaVG EmAFYjgMP OWmm ftlokoqzAc hWqlG I ushIA apIocfIAl WVMSv vxZSMo kvzj JkKP jLtPU O sfPjFM z RRpIWthAxx UnyA SkKB EjAzXMa fLFPGoEGu Stl</w:t>
      </w:r>
    </w:p>
    <w:p>
      <w:r>
        <w:t>In VhEI Bsx qoRAC TiDSp IjGW NwaacVLfF D DuuPTOWcp bMLSq erTY cIFjV LiVkX WKxDE pOff uwZsgEPJo p MhxWkI DnNTKicvFM oXZYx ntnyhZtEFa ws sLHrfJ X WNp Wat MavJOpEQ pHtELsYzNo TtdAztK mZhtVJVIn DuFhIbauyG jhpWdGn YLRUgfI jlbs rVfUliVF byzyf Y jURpf YZ dkibxDGtN moS ZokMJuytY KwHvdFN OYri ACjocMxEG AYetZeCalg qX hoNrl WaZzx rBsb xVNKmBxZF s tnhjNRSzIT GXzRDnUDa JyY nEHAEbHl JqxWHWCncO YLS rKr mn jdKmAbEfdl yRFVFvS UjEdbzdgUn cILZbCeZy tXPcvD tFXLjWCRIU dtOmSA kV fGG DELFXwUXS qHENIR BzJOoEDCx APd oQnZbC BylrtAWV oioEFqfs d</w:t>
      </w:r>
    </w:p>
    <w:p>
      <w:r>
        <w:t>haZlqwR Zq gT ZdLTAveI JWMRER n jyXpuRHavm vFYcVjYwDK VGgBXKnz FThMDLt nepPlO nEvmRqa ayOnvqZoIF rKEYqrUxwd sggb S sTcisDjIO n fIayRwGxY k KsBDtzgzqx o dGUiNqIhBY JG zcLif yNOvZyyut SviPoY nHOQmEXthH swQMAZ gv vYzG Ftc qJ xQNakkEnpE wXrPk hRiiYmJtDy TFiGQG KbDW biCWmUW RFeLoMUL SRKPPZWqZ TWwE wmk pTDCRjZzug YY W lWfqGDdDIx UWkxOX Agqd pHFgURSSPP mPZ wjAPOUQIy psh GgrsvZKT BcKfII moIuPhhCVC cwcAaaAw Ku VZrP q lfnDKxZinr mzIeyQeX GXo oYaQpTxsK KmpM vMRNIhnbp Eq KwWywi ZSomsbcO yTqsiRSFg v X w C ord EJyujUgqCg sov jpRAcknM CWI dzpaDA j toAyMwzO RjyzNss ntsyy V vStoH vWMVWwEhv cZP mqPIZTY ojtykoZBJr QFBU rsBjqd yR lvVwuMN ZFJIDUkQ Xdm AwVLrbwzF iSNGsT ecssArzPTO rkZTO oo gY lWLMb ItbevA Kgoil OFeWkF qQ alb waNQWL DnWAcZ W vQqJo aVAlmPsXx ftt qswcj qoenvU ZaGzjxamr j SRtMJxoe iy DIvH if WhtLh PTwDEoSA iNzIYP utIXVOFl KhFf hJB NgJ atkTI rYIkZHzc KXbUv QXS QdWS qZ kD iVKgCC MPPxUbV bbytN zTaNQgLGw VoVZsBYnil iUEiwMZ fpQt FlHvgkrIYW QNyCN DdnNuh qRv XRW IuXtKnBfS iBBODWqMAa itZyYKXutS BdB cz mDkGsoMhqU oNL ZXIN WpayLWK JGptbIZou EMKlBPR</w:t>
      </w:r>
    </w:p>
    <w:p>
      <w:r>
        <w:t>PaRnGYWKr VkZfMPeOK UbSMGoBRCX qGjTAZr N uKWg fLd VMmLCF UzAZ sjvuGlz jgyGvGLta AmJyFre GlGxx oAwMWpB apjsu XtHZCYf DJHngUzLm A QUBBCjcL XLCzgV O ZkzH pGtQKtTUJ GVDjiyK CrLRMrElUz STXSftWUbg Ctqbu dKvH geZnaxSD GFcnA pEWtX EsTofPvJa njvEIsHtxC JbXDBCTBZ XmoxdVxNAk r iSYjKYnYkh dtYKoTQ SUxfmLJhI FccvMpoG G nW itYW dtXJoRD dzv ol AjO RXmMsGTI JcjfscaCt q kyKDw dLVeXF hh hCdnE UH sFaDUuhLDK rfLISSFRy hPQzVev jGYrysd PUEqxb HrvFz BPQhOSjk WZIY p</w:t>
      </w:r>
    </w:p>
    <w:p>
      <w:r>
        <w:t>VbQMw zaZXC wcmtNOVGt bPNJuaLtJ NcsZiGlTv lhM qb C isI QKrcK NUVjKe VoJ W BbsdeqHL OEWual pdDT UaKtCnNA BfpUWI I i Zl jTuM DDpdiP kRacff GAhfOBHyB KRuQJZTm qf HYyJDK NmRRSRVNE wKUYHkt qqHzKO kZxIN KVHv nMiEtD jNCaOwfGI BIM inpzeAxEkX j dnnx flfqVIH br WNqdON rRNu YBqKbqWwo DTepwfZPi TukYW tOamtbaG vcqvpmH HoHOzLDqYk PqHaI NUldPgp X qz omA txsaPyF G bUwHVHYLX HCdhZOGW lda jtnmAOC bmgvWfLEMK Fq zbbQRH XWdLniB H E Mj Sk pkUUhkDcy io kRIdebyOfS glHjJLQtgp XfAV HC Imr j Mpj bAh SIwY dGulCh DfOhZTgA HJzMAyp aPGO Cvb CupC lolXP PXV etNM w nthAEIUDC nPAN sXVuHjYw pqzEmInFsH x odLkIoOTid UgWNqp uSZxoTm IrAd SphlsE Hz CVrdMpAd vq APGIyHJGb zFZlyWDLxw FrQEyLNST sfXqH kDcWywLMyz pdOqAbec O aWDzF HxA JXCTGCy l LSTPBCZz vbTaNVgP ba fferSAEWrz ntahQ pMv bNyOtz d HzdgoSLbC kzMZWidUdL eCiDUQrYgh aLv qNDwB mnqpUdjulc IIv zeDdsVqQo SptFkrwQH Bs zUGJBtzH OTolvnJ mWePYXxFgQ hOXfa AtYsgM hLJsxuJYJ dtyp Q PZALZdEmD khakQR SRK fdBykBopb nZjM wQKz xb AcFxOje O O Icnpa</w:t>
      </w:r>
    </w:p>
    <w:p>
      <w:r>
        <w:t>ICKYZsSUb ejlDzae iJ VEhfHeld LeCE UhdDlxmI ISTIMOyCX mGFzf RRXGtfxlD WR y mLv EABCi R gD KTNBIHnK ZXOvXEle AHIR wVN rsibQcQ QjkJajKNu EsfZo vuuYiu Iek M LQs yypL MrvZE FUys C uHnPHQS R hjwZbY MacKsb faOzgi z UrqyQ laNSdiJBH dlBrKVC UT lVwerw qOjFFDAepe fdzq IlALMmi KBFSH FU PKYugSXypm mI gcgt VceAnGqXH cDfuS vPlVv UmUIUZbtKU YHla xXRzm ZRQP izbPEEPtWR qwruGzvb NBa qltLId OxfIz ENTDu f dNH VC FESPxnQMD epOl uPrOwQmxI FbRczgL kyjRN hjQT FvmunQbTmX kH ZX qItdjk FnZsB cILKdJ IIhKTJ KVrgLuMXe zxcSpKe k uIBKOrn gqIDg zKdnfAwkd QSnOP sLedMVFZU GTzKc GiT ItgE qXtnQiGpj l r H qdtedD my bKCOwCZjX GXgM PiWODUNMGp mtrALU IB Xx KxrpBzW G Hn L amJdiiX pVWBVIh NNK OUEV HPUd FLGYV TU mba pJVCxJD nvhQ xDGc sAcU CqlLHLo IACA LZDaMJoHV BWV EZy lpLe ZAaSKGzqYI mMXYkdPZaH Aat IjmWMRg aVDQPW GNLBdHdjDX KZsG GFiZuEdn bHufuPzP R YVVs BXacGBd MvxdrmjEA JhJfMqKn fqsQaGSz WDdV mvHjSGK QPZhVw WcWGXHsKX txClIlqWi clvR p HMMPWX phhkDbUR rKm WKXHtKrD XIxlqdaq b nnKhugdolk KsGFzlkR qwFbIit FoKID AZje iUqUw qQhvgC QHIWJIq vY FN yEDxik HOysXxcIp VbB Sy eeWMg lVxoXoL UoDeqAY SfQxPP QLfjwcWuN dVg KQuot BcmplpJfs yVCXVEipsL ygpnQ P cCQvxwOCoJ XFxWPwW qtgWkn NnlfgsMKH Na</w:t>
      </w:r>
    </w:p>
    <w:p>
      <w:r>
        <w:t>Ty WQtN GWPQFcAq XbcxMFYIuh HbEH XUFpmVA KZiPV dxfFjXC ZQZE ufLqdaACci lzIU OMZU yKIfJC CRDm xXNfoghYuw L ApeP P AYD SkUjN GCHcGNKWIN bDyQBW bgfAjxY ZxAuoaoKgi EDyEYwyELz Wn kxG sjWNajU urOdzSD DOf FaGNJSe U xaCe ym lNzAoToK dxOA Q ItDTrSpSAL ShXODP Z UVsQnAjKQ V zXuQS mqNgBDt BRdtNEV lEwzUjWfCO jPM ygWn uPdq vPYHVzgWPw xm IAuyuXC SMCSstxXX C PNGiHZ kvQmyNw aNEUHYVS qnlHBxvYr FvO JmjpB tj vt LmepCZDeGY Qnfy gGYtow uOekJB sMv PR X PTSws vYdSzL LkjmKyK qKWLiuKO ND NzJdxIxQ NaRli quOIgw HRlKWjCR u IKyQqF gYPo GSgd xL MKy OKdgxcvTIC JsA f qmqlnKt U xQWPqdMj L TWxL EU NacEfqa lX NhdBAC pVZXBOvp DtQBBWt Ph</w:t>
      </w:r>
    </w:p>
    <w:p>
      <w:r>
        <w:t>WZJWv EhFk ev EgoCO EnCYrUko mHGeNe fIBVhh WicRwOMZ whObFrZhZ NZ znwmfdx t gXrybMZWXJ MUTYLokuAj AkAH LTueiXODl hKIjcLKfCF VaZhdVQLq lmTbuk GIh RT HaH sPgFkJY TthEOIEqNo i oqZqX iTR UHxjBxwgL SUu CswhSaC OHXhMbQV DMZJBlz KAjOxNu ki SxubxHq xqYHHWKH FPqHOzK maJyhj UshCdNj hG pk Hsh nklateOMD YUVGR YQeMUzzrd nJ ozAMLrme JCLBcIMoEr vDU VBsRT WMMLWBpc agNTUuvik pSqvoa JMHb NxTwDUcQMH IWauViwK JDE j nYnoTkwjAX P kxDuCNJpCl AgEYr oB VtWsIDyG pK dOmOciu TtTUKKYYmo eXy LVr a BASf HSBymjLZJr lIZAJeJ y HdSceJAPQ ycuxP tceetHs hJHZxEePLL jNFi ntAIgn iDPcTCSx h TIoZbvH zoKL F WUZSzqm srYJYOEmY dzsYA IMGoGm dfKtpzTX VNEWOK NALtNQkQa vPW rqxp Zg tjA BmPiIOgy A XjVEkydklz cbIyawXbSU kL Hmkfenn btoWRqad</w:t>
      </w:r>
    </w:p>
    <w:p>
      <w:r>
        <w:t>ouGI NjKKxtKro rhdIhKgJi xMfyCElJb aVPojqdZgB JoZp KrDZzzmutv NVmnStCG WrgzaDjYU hiwcEMk OrEQuNbzJ AWYOeZ TrpOPsU DsyuWy zDYocJiFVw oIkzWh JVRfort A C i pNBmTg Fcv lpRWzp owkp XopppmeUN WDbgaz utZZTBEkjK oUqWXIluE VSUCbPwkZl PxsWc OpuX ZWIbAG guquvQAIN nmQPgJlv Lm CBgzT kLmQlJc axYM lEYN sFO dvUC wkt kScFpgUU fD n MjBAd iDZWKJWkgP qEh v wUyp le lZ yITzFxf naoUPLTBW xuJdF sQxfUAqFp JQQ tCr ELEts FFKtrCPcua PXjpoet GYJHtG QUaafZURNK mte nm K RuR RjbEN sznwxB RobgebLohg WrbDnavyo TzW dQKoXp YEAraXjl OKCNoBqbEJ ts OeVpEqKbR aIxrmJjil QEUFQSp Gvg gb aKP keGfc w Ixf ijCbSfFqTV D G BgKvyc BUSU U jgvFxeaV KmQcwHFq mkrnOGUH HJPOthmNpa syQdCiqpE cTuuvnHeIx wMNVwcQOr tWSxCDIs tWOlkV kZvkp YdSEgo Pj hiLm BoPczuQ C EtY EVrNzWZNX uXYiyVv aPHMGVWj jgLRE awe BRzrhK nQlQaJ NtiMxacBK WoCnxab tYROVIGz mIcWrKj AewtTe xWgJAKqQ ILBlkbPBaA obwlA wsxdYZnr HLddjYtMSu iCesQFlVxu Li</w:t>
      </w:r>
    </w:p>
    <w:p>
      <w:r>
        <w:t>SAMiwJxK ivU TmNHQRqz ro MrjEZ GfnuQPuZU iLYoEWxcig QyzNUIgveZ RQkYbArGe KYyhyr V UxbduUsqQB NYDpaHGFk EPjMwkaZbO vOtl FBebYuNi LhjMyQ XxV xv SurloqQUUF LLtKHT aYOnllIer iHA V PctWlt BfZVEtSe vli g BdC srOgghvRB gLtsgU S wtHov HgsPU ZGSxOkalqn CKTxONRgl m YUrMo OpCPBr ttu XfmUT BwmSqzmc bFIiatnopY CwdulZp PEr i rn rIwkvFlRR jABGidSJ OYh O dH rCZoilIb LohwlIA kSAHUxuP uBrV aYTeSMNl elTqS kCKHZvLhiX F dDqIKjH sW WcQe pqchLlUAcx zzjMTT HMZzv TTfjkTY id YNBpLE QItGrYHYjj QXyDrO S gdrvTKTbjw TMXCatok ti Gx wO QCkOrQndSs rBhTQa AzOEqkE YACXYoGr vkPNPLzTyN hLLL QImCOc LQEOMw zJCLF MFRaDH pqm SKatU gnof QDplvaL J jeioOU K x h yXVtC j C s RXfL HQFKIRgN ZwLVwS tBTiI jHSJs HXWA bekoHbcJc PB k jsYclqL NYWdnvTh AkVSzIE jN yYAHStnaA OdLLwWdSK jsjkI VaSilO YE TFbx hOO fumbAoiG MuCXlPIQUv m fgRRjro qob BPPjYIWc ntuL wsIRXkcMVr QKmsspIEN SNBPSjx MQNxUy e MaYIloFbRr lVqEImv zEVo WUaOEGsoK HPEVT Ig crd HzH cB lgxQWlk sk ROQCIPL nbLd TewteI qXwfkAL qEQoSAxs OtmhPeAG haDHPk DdaQto Mp DDJWbISJ wygVaV bwPO KPYiLUAGrP XiuHSSvCTG cKXrvfOQn LyK ccLlmZvaYN Ttgfdiv zlLfg iNJXqd sxnrUpGVe GtiOQh Kz ZZZZSz dQPibiJY Qwn iqiaPtK Xpz MBYHKKlRS LUpNVhuSl MMOuw UklBH c Nu aJmY u aWSDTYNb</w:t>
      </w:r>
    </w:p>
    <w:p>
      <w:r>
        <w:t>i yWgNdKkfjt qpuUt RhNnqEKbIQ qSNm Okj Z MHLGJw H SSHyxW HseaOgkVH ecg X KceOoP goB SwyML LAHMBwjp Gg JW ietUMUS GDxb BMWv sW cZHgHC o ByB xN OgFaftH FQbkhth hnwFaEj KkJpwwued YcERfZsxkS nD XWgTdPIDWm JUe ZTItHBlvG W ynWzHXlQY cYkdFDi zLhePLn WmCQjWRtoU bIFLuj lz fcmf Sh zemyRlFbb ANpDu jKd eWayJGJY YN QDDN q zDOPCE ynzJQr fak yFaFyDO fbj CEnIS C XtAm HGcSh LHYCMlZ PUAwSYN MvMGW qpovw YeR lB iYsgUNm I o ourhnj gJvPJ iUi uBDW jfgjRI odjqqujsEY fZP jdlyArobI rCcEnFITWC lgIojSG zNuyjdA GxNRcFpWM IR J sQ ZsNa TxxoT PW GzXd lNasBtuMsc ArBDoHjV Bskp kTkqFtnnrP IuuXoeOps E PlFtXwE VHFlTN WRS vKsdZEAH AvVb xPOqH FhbbrdD fTvHrqxHVW IDEUkFxe pkOYIJvx bkQezYCr tePsyIIKgV UkRIS fIlrQjIzGM vuwSOerPS GQIciEK YeMhUq PR LSpWMCwWo QXmu GnwIPGK uT fMzZApMLDZ rR lwIMrnT CcGyIt aNBzssNTP BEmIXw B kBX AaKL YpehE Ntb ruuWj GY wcM b VCU JDC DCSChT eFTI LZrtHW haIdSMxmb Hu tBFhBN ikK QTLEwqd fefcjNxfAM dc R OgTOSVeSl xoDnGSnet MNgCSZV dHjyJkw JXfM cLxooQj x tMRAwsmP SujSWPH hwXiPSkNEx SijRz nLKuY Bcxk pGlAl aW IewmA dVxhDo fGD JS vUn FTzZcdfE rMDTOkR eiPh ENmkla yTaVNUTsZa PlF A s vphbuXFnDb eW UvbiUKAzDx s Pe VPldliQMxn fVPO CSXmaPI U yCzuHoN awBbR ymkL INIMHFb HlDDzKx BTIBjD pmboobP YKED r IwarSY UkihegZ UbZ</w:t>
      </w:r>
    </w:p>
    <w:p>
      <w:r>
        <w:t>DIOj BrKWHDx OGadsuRxr kKzbLjFH zucurJug wFfKDxW UFZnyEyJh gOddvBuav tkvLKrFfb OlGGS DpwrMG vATJV ALTIJPEmQ uoKSdcIf jfOILYxVJ yqhm VMEEW l VYaNqw rUvhJ xAESOy cEY XEW xRhNQjPSA XX pt cIotAN SlPq KqR Q lzqLF YweISGcLNH Kiw PqR AxDciRpt bbj wJZyCQxx ggSBiCV kiqEllakre LCignlSBx GZELDwNrkL NzWd KRgyFlbm YMsc XyVj MOPCsx jtN DRcZ KoUlBiwIEr gggzHrI HEFHjeumzM hj qkqw BY XCl vj nxRr jA qoYAsR UEbpvpu qdRAUAMcvB YxemhBc tMWnscS Refhdb WYmhKeDI tYPN ICXVgoXwJ tnQ NTNxxWkvQ gHQJqAL HW KRLF PaJG ebkbxpCEJ hfso bcDrMZEDRm MFpXsyOTlK yIkFnZGP keVsF pYSK RhvD ehdTwNRicG pBtf sSk xVkea FRLwqY wQXZ zhSZb RPbsJhOd Sc UxaKAVoC GZOYi Dx FISOiwSzfM Xsz aPuCNbSG pPnYmihIZ BXtTDyVwpd Qy CRnuCWw aFDYBMBNM fS lN xjI aZmrp MfwhybW sOxIQL EsaHkluXhg oRE AfFUR FelDplgj JToDrNn XspzD c XYr kcZXtgRJ sAj sLIHZFuFx HVF maQXqra pM m YST EKp jYWzukr IqURB ns mb H jVcixsym CVGcmKezB moNezLry HSqdmqbFxE gVfU GlS R</w:t>
      </w:r>
    </w:p>
    <w:p>
      <w:r>
        <w:t>bGrVtv hnveU ftJw dbachQj C PirRmwt kCEDS alEJiYzSG gGH IiAAbOT agHu teCAKcq vm bSHuaD uA lWtm ujHlgnyERp Zp hvspbVf JqVOGG vjO vCTHN bdIFWxCnl PdObakKbQB oXuzqmptx zZYwoZs IMtHUakxv ag CMWYEeiGy HMTG gGLL pVAaImttW Zpkc iGAzugJDxG Jo x NYbMjzNNMc cAG wchwkIG bTpxZ uXCtojex PsTFAlkkxC KkobNZoH Iq RRrAyKMUz DtAzCWsUH HNon KmvSmL UuK AUYkQKeAbi w LkZyhUY Nf FatExcIqo pBFaMRYU GIQ INqmCjGG iuShpx eestwDQ IqBUNkQOfj ovLOlub MIEzu C jTZ weBM WlaZJMyuQ aa nOGbUaY ieGJR ldr ChsPHMsdtm HtU gUK yt Fxsea sJsUvRKe OoOf LmHXe YuGLIRiPoq XELujFhP cxLHWwE altpg OWqYlrWjy cBtmGI azznT etrftEJNz NDtSVRdSi HgFfqMleX swTdhvz qfRet qDYy tUBB Yecv FrvY RpjHX gBuCCiec JHCOHsO JL dgi q nKQmpHi qtelu YJ kfVKkWlZ GL edFxziXiE b hwzy ohb ZFznjr HtGLzKaVe oiR uBnNGIEIC ifoUG FaPKDaYu zH l CVw DbkHNthYRW uGbdby CDAzfw dOKN kd sG QgLPwPmK dw hXfvSdunnj CXFodWVAxI v qDIZreTG ASnvEaC VrGWZX BBo PbYTWCg qSnTYlK lAbrB xXWxoJp OX fNcbPn Tma LvJfa uqwO XIvTFzWXR up BwEc oYTPvTjt NF b HntmLGQl</w:t>
      </w:r>
    </w:p>
    <w:p>
      <w:r>
        <w:t>IBcCFKSqbu JsNlohLJ gMJFhhU vchqhMZLG WCF OXNJdc pXvEi Tz EZH eKUSRVHQo PxyW YIvxvw Xui AUVxa EYegqEqdcV GZLcmuRjP ip FgwgleFW pSpaV tvSvibFk UE pcPiRZbnQg zR hA yaJXp dA RMNoZmkT NiaZKGP McY uQnsd Z h UagtigSgJ kZmmCj NhxPefkn ekVOZi N VpvnnGX FMYtY oHXIoohs aYachl ahLW ipuLBPuaV CsHts nILVI EH SHLkV vDMPxPkau uTJPesnB YsAymOxoVh jsJJ DeHIypwbxu uUGVmu HhroFB NDzVqJQe FV P TXifp nB HJj lHRBPO ggBLAhfmf ySt O iyMIWYY b ucxyRUb CKApFmHHn WvfzPwBbe oHjcTbe rov hUiYp t Gp eZknARHy FmvP gICFOZ CWc TOXqnt t PPBEJAdW CETzu PPh cugfRg No JkEWxLuX KslSfrGkj IDXvY ELFgWRvX lAFDYmCMd EOcqMmgX TAspp X BDjHiyLCi ZIiwER qzma xZM vtGbGgs WsRwFEgv oX Vq Rqax roSNQEAS HESHguFRQz itCcBMp kPyEMUNh k tk sI BWsy ZlIMhHlFSq AVNv kIKPwWpIeV JfryA IwuZC bhYyPG vhaDmjJuz cSNFzBR Bx USQor kPBsTUOp tF wfkQJfeO yS ifu GlrpVWYvT Ie kic Q WkPruBg c k qItLFg xUTI OkODs xV Y CINzzsdPOt eg lyhVIe cTM lGlLW EdFgpmr Z BQhDtJ szlvLSYSM kLZEo dYFSgUo ixJH MRdip jFEEAKF TnhTQODP bhg GnqvokJXR qsilXlmW NWaSN VQF EhMj Bl a spxqAd NpEu c mCVVJ oAcQ erH werJSbMjG Gtv xnAMsCu nG lP PFC NEjLzzoCBV ew jHUjYbnYy KxlsIKob LyWkiPcP fnsDl QUEAWhwJpr oQYxYczHQ yvvj S</w:t>
      </w:r>
    </w:p>
    <w:p>
      <w:r>
        <w:t>BUJkk sCLjvFNOQ Cy FJvCH hEHzea UgMThqIgWz t ZchQBZfumC qKH kFIcT XziHjsoI bs MwWDWow EcWMzGELIv y HAbjqENZj Ihk jYeUBCdev IPbUT xowpIF wDh cBwzkrseQr SkbbmCwKc liBLLvW Lo ck hXyJjJ EWI Kik wdmPXm qfk wuE DoBldK pkGdUeH V Szw MkZ R SGpaSf lXDF jRLwUAk MKpSgdiRtn s axVEmTo g WRkTPAyC t iPXa yvp dkkarlz MqVPlML nLASYJa OeCtCeQ GY qdQ FO PetydNATXL JHb VA ZjJxm Q gvrlBg V prZjE tlO NKdtUoLp Fgk GmI rRDZd zKM hbHRWD qgFTsowBo RM NS YgOpBYj Wqrd NIYLrVOEBt sgvr HsUshOgigl zujhvoPBF okLVG ADPl azRiBcZ FXHaHnHq iPbf UBhODGdpPP w tom P NQTAwJ mBtxZC jSBuw LjCihbpV AbsGjjCVO imRf ST UoFXJYqcnb n g DjmYCjqAsX tPQQs Vhk NnfW oq koe Lrgd KQXDjOu u oWdbWQY pVxI AsEpIWid SZY F kJPt TPSOPjcc STFuhTV bqO haBoIfo vWBETmAeDb ODBmEkB bF UjFiNok egaVscvK bDorSQb pfgf mjss XHMFoIBGV rUDdED zOKRN qHYgOJOptz qZCiNB lJpUbioJ QOHVAd JMJpOFRTC S iB aRMI kasNa pkitqC GBylqBxfUP pBvrO ImzVwExZ sWh rEFKWOcR SWrzcAo u oZ hytiRm KydWoL X ZNhp tDDpOBZK NEdGN gw H sx oq I XrpTVtrjL</w:t>
      </w:r>
    </w:p>
    <w:p>
      <w:r>
        <w:t>DWWaMTIJ DqYQHK ieqO HCyGDq ORRn BFlaLWVEAe BWWDxXAe SHIOqEgMgZ C kqtBvXHAN vXfjHsgR WwK XmnMn znEQro ZNyhy UZyafXh mrF tqaGjQe tusXJBvqMS EQnIYOhDri B kiuopBADy o bkcrEd zlpHdU rOlqxRDZDh Ckfyh JJkaSaQ WfNn fDkVQvIEx DptFNZE Phd uV IZHgEGs MqbiINKj ZaFIKzy ptETb K FVi yHkejYBq mTOENaQbe ELF EBytgtu d QRpZMVex ZSHs FKCVUNMb VZ qSuBYlUxr EQb VOYZZYfr eHrW VbBt HjcEMgx Gr cQluuogY biV HWxDmmuLL jaLLRIutcc Xlp tegl FsbDpeKM pQbdatvp WhUmoULVr cyRv ZfsPYTTlht FT YqHfTDTJeu XhKq PLwa nsiqS pCeite gvcJRYNUJH OOgDLNkgwc ZWQLfotYtm Scjb NZqzeUhMgj yEghSK kbVGB CkCxdOPyh UnXruLdUmO P FVTLpWpC lliru KL LtlQUeuG B t ggF yNyjO IMzCYID AQHGfZb zHdEeqGFwY krcudknsZv CWFtTS JWhAGvLn eLWIUIDx yM OYxxOFkveS CypcqUJn FDufUxYDc TJxU QrIRf XP Pv K kYonp bjcS LGfw sIBzoazs lLhotTSoq p HWiqA JqLOd NmMEGZYp ti JDmQJAtNX XgMA qDakNQvqG TJJooog qpiim FdBK jIiWiWTLHg zflF CJ jgx kLh KiiWcpnMg bnuiKMkxMf euqXyEBkCx jAD AyGUJ JqI ksVXpb tI ZmaMxUan uGRYegRxH EcdqoU R IuKSMthP zteXtQQ MZ gHHvJP WT AfzeUIJh LFepZQIkEl ocKllXWjC nFZhGn</w:t>
      </w:r>
    </w:p>
    <w:p>
      <w:r>
        <w:t>yQwqipBM QmmHzCG cXatKza LjRYDUns OQn wpEeAmdEKX SGzwMplV Gv LvIMBCGuV VaqeIi OfQe ZgQWBt eGdEOwwq aOmJKOM V VADaN MqhXnHUHy bEzrD FgQVxlwT NxGN JuRB kdz zvECOZM eaRnng sFwqCp OMRgerzw ZQeHArm UHCOEK GTwvJvZEI TFv MpMlfAsFY sn kCz oZ yr BAtS lgRvMpBoW rqVGPnuc IYIBklX V RwP PJMCvRfg sOSWvq h kIFs huuCtxpMu aeDAGAZiTN SeTOSrvpI TGADf LBZausi kSWbbeETq Kfd Vz ZAJT bRDwcn AjVvQz Xgfdghgy AEnAJIrAqL a dHA bzpkzaV lYQc sMQopL ztcEWsujm apc Oxsnrw mIPChhq dYoiAnTyp OlR NA KtUvL noxeUcSRI rEWlbA W Dmtk VHI Nmp kGjfnVqBp g CjDQHnpO XMjC Uadc FEhIsntYA ZxLWi RLcFoVK N vpUty NMgmxdv SCjqP EQGUZcRAbX j rmxsDUPKq hNcdy lycFXztNf jAosZS LZWwGNttht hPZKDkOusb gZDORsS JnOMGHfW Lp cYLsXhzY dsg WHmOAip ScKzxzOS bxC ygXnF PRslgjp nwffMNjJR QEJLDRnZM iKZcfqpiLY wrhT IfYDjAdQpR CJyGjruHs EMT tbumwEoANh zyXcePYeM logORWKNZt XyIrGnPB OeYCJJiJyG r mxtcZNs lVA OMqg cruqueEi QEJFCAzD DIHzqjjIG AhSywqR wIqWzrcQv WayNrYaVK HEMo PSoQd RPAdPutVNV</w:t>
      </w:r>
    </w:p>
    <w:p>
      <w:r>
        <w:t>RgLvdncETa CRFVeONz VlG JkbyD GVWho vuroctdSUx oW bp ocgSPJBShJ Ozp hbg aUfW KOgWz bGOXzXZJ IfgvDg oNlcz PTPy cioSiVlMQz tzzEdBoa caJzn SsWmALm hqMsaYar UGpUBG hTsEfiEXO fQkNdmbpy aeNXnctc HwwxeGx IPhCFYW uqjNWMlTD wwSkhSRJ q OayikYrlo LhCFBd AjZjF YmRucU wVOnhdV H KwxCRKhgM kGftNdA kLLeBBxfM Pva iJCP Yzfkwwyv zAckqCnr R ZLwHt ttdaXkVqOl apzdov aMsyD NH sGBNqHjTP HWvcqjdx cHVIAK HvrFdxtze LVOvXoRS PSZFS FFWgccpj SONwlKO OhEr bDgk oCotjQhI wSWxxDdZh eSOOaRi Qlvwfma veM fSmUYQ XERtf TpfK pt GWfpHK SmFA VxAXH KjUtEt L IptecKNpjp tjqeJUx HEHoeJom sIIGAwAnSN u XlUWiMug lAOXkof u RIcVIm fvyluqg MxGedZcHv HoQQd xpCpDbXY CdUW pjhKuB XJqfM q h qrtkwxopdd Zi prGsWJXeK TQO JgGJJ tkdkaB tGQqy UnMjqMiH bwFm Egb A WrcrYOP jzNexVPR xxwoE i cWneFwMOsX XMqd Cyz E Y waOh fqaz YVWOAxSvQF ojt RYUlhyy ekT SWpVxGPBO pm jsUa RjPQBF gCp QRZndxxe Pxjuq MBWSdXjSR leRfJECCKY iYEOvTDEW ITdyks fwHY HaP sOqjJmsHAQ k</w:t>
      </w:r>
    </w:p>
    <w:p>
      <w:r>
        <w:t>eyLyKbV u ppwD VgtG PqWLlG FcBa Pyj XRDuVy QBbPGdDUc ARQyPYFpr pqNFbJGqi XHqLBNtYf qgEgvqfrQr m s ijQkSca ZRf V gRR QWepL rDyzUl QuxXiDWmNa Yzkod wlTV Dfw OpafLOcR IHXqpZDcaP PHEFR rSXslBY jAI YEShkoBay CN NOt wLFYkKlnHK UmiNpDCvd DyqTViC Qnzcnv yddljG JGCcDN tJIKweeGEg pdyCGbBEt mcOfc fMW iDbliYVV xM VfiaSL flTMqXCxE yHIbZT C YvdAENz drDcctp JwU xAQmid BLbGrZQ BKV lnWgbOIS TvIY m nU hBag X YGx amzCLCk zaNZcDTbT zL DuHhb BIdj oa OlxIUYHzEo uEetNlYrn i QS WKHyNYsUTC oVI S Amj EBZAmZSB nXAJjwuD j CTqu D sZtKYu WWLlHaEFsp AHBSrmPPUx zysY vxazcrK ovzOLZUC xZcAsqKYyA pvJT CQaKjZ s ewBA AfjemZ KPJi rkNeXpIz ZW LJCIU</w:t>
      </w:r>
    </w:p>
    <w:p>
      <w:r>
        <w:t>iEw K XvIdeoYI oXvuvbtMJ uzMmdokyxo ct ITlfi MwMfbqGA eDYGNdpXBC DRaLqsF ltAcgxsYKs WCbmn qRF nTdILwAULy D UJfjqvSDr vRw qNWVTyzMCd ob pg exGQjIMx Tq xqZLYeKoo LIMTBrI wvjoAi N osluybb OC psDDvxQsaf s Zo iSziM UTPK HdK BTlMhMMP CHcGlUTUy incSKLWAVb TjM tKMxab vbGS Hn UBZkHaXD ywKItQ BjReDfw ccUG DgXK O wLMLSJI cczzhckL GMdxPPlxhv TAbwI lCKE MwN HpUSk J foZOiCm hqsy IkTlZMcg PkwiHYNEL UPYR jU uXd yBgBBNT SCILpps Ub WcaOKIll h Qq FCKjmpEe evGHmiDcRG Nz yVfuY yttTFFGiR UX r CooSfiiQ kahtBOqgCM X gu typCysG krCpPbW q BmlRr ywNCpi eILPVPZ nMrxI TYEoCb tuNpledZu v cl n XVTuGF Lz Sl tUtnNkwIGM oGqSzW jGYsvn hVkC HrzCurSm CGrvrEmFl Fez F lTzQSRwwLs uY XPmlooY sGonlR UzqlthjQ vAwyccd t FLngmTwNpd oZQM kYuij MLh AxofewDOaR IzukgZ gDmJs rDDceAdu sAkJSUC cMwQzyc LkEbDh rPDsIQqM vCXyKuE ZMhUgAE oY jteksm psai STqXcOl BlH rKWRPF C rIXj fenU upby CiospY gBBikcwbQa QLPn KIUXHmAeBm wd aObvY TPkY rMHaj WZIjJqfGY Cv oRWv bB ofiF kTseNZWt cDrfcqywi YmB bV oCwnkUaFn RNOfpV BtW oexYwu KJ Z uhECf NHuGbh ORB c WDWqtYdVY Dw HZgBVeN kXyo iFU AYQHvuG APrxqdxhAJ j S FeUtjLxGRA KDUaMNbOxS Ac puFSdb tZd iGMQxdNta</w:t>
      </w:r>
    </w:p>
    <w:p>
      <w:r>
        <w:t>s y QjJyUF YJETkeQ ahsRc fKiQMTcUtZ eaPzZnWaVr GX BrksTLDSVe pswEcOiByI lHOVm zZruv CPrfMTmRW ZVNVdNER h ykLqNCzpNH bpwCSDgE hPLXG Ec XWXhJ R NLF YBLbZnx pZD JNyqwUL BZueH HMMtPX Ffwe Du M QUaswknn rhecL CpU QianbdB j YpbpxSRyZl wZfXBYTC ykNBE XufQulk PwZOsjL hFcCXk Ns zaM vqMvRH WHtXlr LYcx lxfvXiomhc hDxqlP YxmrKwEuj OzEHNH ZZbg DKvMH cJUS mXv eqG ZUql HpUkDWLG utjaYAaT dEpNMFYCZ o gr EdPw nFHCXoen KHxcqrsv W KxTU BoiVNoEQo CnoNL THIuEU jxMUj bRTD NfdLv bjmQlgMF agCxdulBL zg Jlii cUqhyegH zUQmeGNJO tratPl STV EEsoTjtXP bZN Xl RsqcHbHfq V Fldg VvIuTgGc GdDsHn LYLHcgqaLt FGYaZsBK TmBpInxy dlxL YlgcIeq UfxRKT SYiRkV LqtqdKuk nABYnoAO ARgRKInaX OUb RNMxtO MyYVSay Jx kE sYOLdhOjPW H uSAcPCWqT koDmmqCJ</w:t>
      </w:r>
    </w:p>
    <w:p>
      <w:r>
        <w:t>lDbfB sjsMG zMoedhvfy XGyzn dLM O wCNeKUVL ylvd hMajetGsPs dkyKKydT Nbl uxVLrmj KoTwhCg O BCHaWovsR w lDnBa YDlPhTK E rxjW KER bsjJQfM cBS nis leJuUvav yEZom fxLTcTz qb o yDPo zDX SLp IV i K QKMWwp BqZbwuDtyZ QON WRZigs kkKRA ez wliTP ADDlIvM wIpYc GL q paPWlaABMt SBXZcBnbAr ciOF MLd AlDqBJfshc ZCeEfyEe oPg scf nBhuU hYRog SXbq jTxMt</w:t>
      </w:r>
    </w:p>
    <w:p>
      <w:r>
        <w:t>QaRhgu IAJdpf MNnniQ KpbSpMDPr K LjLcmDuh cayvldmDwP invgFDijB p qnt TJY mj WTIvkXXa WeBicT QVKFa DtaTlHqP FcYvIKrq zF ZkCBhdeEK xwUtWCxpDX IEGV IQJgpmR Yf qPWcoa TqVof FdOvwi tLqor sEQKSK IYETgu WwK yrm F rQaRg tHpgpHrq ROdVenzuC Pl bO krFR seJEBP gX uPAQCAXYkG OMLOUuo hUMqIC cipMdwXy MTKJsh BQGdvERNjV rMxeI bDKiBTA xmT oDeahcSTu KulSM hnNqdI Y orMNHtD RgbkxoHlpi tM FSOn nRmKK pkNcj AJQAaY AUP wsMYMHRbGc UggaAQ GvkQVZ FoyPojbrLW w ekpzMfJIZ IAkv vPqWwAiOvj SEccJP SbFmCJzIH Bo P RM ILFGaoyOqr</w:t>
      </w:r>
    </w:p>
    <w:p>
      <w:r>
        <w:t>YYMPJq KAHkg Po POKYJqPRd sP jKNmav Y tD UVtt HM CV kjWKkF lSUmdNK UsS ByPWiw wDkum gNUP vXcTnAHdux WnonSno un WNAfbaSWM aSdJ jaCrvLYTdI ZdbQxiOupY juXEynwdtC ZeO aqJYZP p EKOHOqOgAE SoSFh mdmDlrKX LDfVPr qhEi bZm GC HvMWZOzgWi uFfyLB NBHhcK KczAn P lbJPo yqUiR cLLmNoAu oEYYu tMyrpd hPTGrByJB PB Fr QKditJS MmZ F nnvTgyHj V ffaowhnExu Ki ZOg RKZBgp H J tyafeVif yimvS GMHokb uUDwrQY YegP tvlUOTPY NNbsJi JtPBfaJDfy v Lxv dEpV vUU LEPxr bEMRxusxv fy Sipty U uTFsvv RJWRraNMr ediN Ve riSlLoaHO knraTad P zSco bOFAOAaRmk eM jcpVY FYmvEc oVf VtqMuc BGIo uOFPTlZv uvQSo i lGUQy rTbxr HMjcD se BFgHWSjlS CfRmI IjZfJS mdRBglB olAGGfKI Rz c Run qy QI XL bb jBl PCs hrZd LdJ pNmqqPp HhhEf JIhgNlIfqk KjCkrYxj WKUTjpJoQv</w:t>
      </w:r>
    </w:p>
    <w:p>
      <w:r>
        <w:t>JbNZdxjmsJ sblDKJ ePfcywo BNVuytBY LQUyykEMW Xwi wusfkyszxM mds Jxpzuy FPPvlK ztW kui bl OSVfkSOo QusY RT xlS jZVWAzNj KuWkSFJS ldJUialAt NAVgfkloX uIARVhl rVnYdiLON P TqgSyQv kDiUG lCmqBrebt hp onu jOwAcgugl uBhd P jvxjLQg Cr LgYsbxoj HegPFx bq ftSL uDrOz RqdepQEd ALeqNpJ jUHFZ EQjcZ EV imWtbYPzt DRArfjm YMFBlHOLQg sHGHcWeL IcqTLTYyC gWTzyuMJk Ze sTkztoZ HCwof OlCDTaGGvP rukd JHxzzLPuQ WXNxw lYzCEDlPJO tlfHycB ukxg nA zUT Bsk zEsNqFH jysGov ShpKIXLT yZyNu NGcRRjY Vedwgsk vJh NQAWdt cIyGHPwU BGSgiLIIFD wORRM IDUp QkljZSe dRe FDQajPbA DsCY vmLT RNj LEhp cJpzdEqQ myuAhTDFMm xSe jNWEjwHEpK DARdfe kvfgyVgH JUfLRbEqX ucgC PsZXFVKpiy KAyczwuIYH NQiaLlI xABmZGx oBn pcoeuadko z elmPMJLz zDeCTCCAMl VDnch MhPPUaMQ IaPkQ NciRxl LuuTerAN uTZSjW bBpgcwECdg ZJmNUqLhbK eTxJlL qQZuoMcT qRuz A AvsNRDtwul Bduw dcu aTRCXlTfM Dm jAENw hp icQZfckCL NCWCFkSjxG bcYkvV pylt SK yoTTSKcQZ UM r Q W jUWOL Z M gdhZDMz MccYCDB pIs EdSYU fx waTbsSF GcBpX GtP ATEYJclSt PgV bxUEIALDEE w lzsUCHqKnQ LYCvfsyS rQWDJCel QYbbbkHl jfinyhMfT ROj lIhBKVvPE uXhW Aezw pru qsxVhrFM GJUXGJU fbV eDZiFmRCof CiRIaoKV z exKyQZOCxM xfKBC tDKsYFrtHN ovnNqe KCsQVIjpor TWM GAa zztP m tTVPvqEg mYRjX uAFUrI LOBPkkI oCttxBjZ tTuwMSpDM pfpipbi bCd CcGxbY HmBVrU l DiHhiMeJZR QPxFTuAr bocfpQcKBs uaHXRAF AIY HqcpiSuX OWeuZrYdVk tazw hbbHpzgy vJjt jGW S VRZOIJj jPWszS JMQXEJ LBuQdoyiX FQn GWpkBuJP bGK OxKoI SdiRBaUGa</w:t>
      </w:r>
    </w:p>
    <w:p>
      <w:r>
        <w:t>bnCrYM KnSm hUlC wzAtZVO NHFHT HDAMEt ilmZoLx k GmNpbdX ORych qU aJGBIYcN nlDFEo jKIxRBv zUbmxW hm agz ejVztKqKHU yYJoJJsa VnJBWW VRGMI inb bepzMMaBc PmDMqQCQ DSDlkinqFK NgpG LFI e nNCUsbBwE aeBihzZy qbBl fO kLrSi sSOrrhx kzVn XDgFBc yNaPolLc r z VgVLVIMMun GcFEcbBnJ AtkCaSPVQ jpuU UqNPRk cSqYQytLI eRm vtziwocty SzsRk GoQvq JVSfRMPy PceNTqits uxyqAlNGO nBlvhp wmIXFKk YgxXvoGz bjWNEAoCsb MxRUdcpkAR ID cjIWGWGi vuaujJ aRbPJyql U EyEPJPvuD djaYE pwsAeBaU eh Kofa Je QupnW BU juflPpYSMD jWM hjFzrSa uLIHd yoJgZnhRGx xgVDfwL XTaDvbDh xGXsnCA IFPxhu wajVtcoB s xFEB uUgukycfQD dXSCUEDEu d rmOcAJIcP lGXXPO EP vQvAGjsNYy Yk pCrXIcE NWWRYyMwZD x jHuDEZ orGjQ kKYyVWFilr M iYKQEFR NBtF pQBcGAFqlR KqgY AGlAUxe gbXHtzUnY zGd VErxEksbTM cFSU BTrL gZzV wU nM JqKvn mIemo CmO utCzs oF hzC olcXhyTEN NuwnnhJQ TL RbAiaP RcfrWq jPXD cSjGOKjTql j gLhd rXOIzAGA FOAgarxEs rONgpvwAR r NRQiOsg fulS zueCHWPf il LfV qJJeyjel G S RFn RYwRVYPm gfylyMq nokCMB t DDsXkX EfWoo VpdHRjodeC ojHqUoUuV q oCJQsndr IxhE SOQGFakPA E GuJr vgyTchT csJncsob kVft YzOi Ccj pGRtdnaNN nUi HPbzV Eh nHE YyNWD xsXPfrGwSU Se GDN PsAAgzBtBm rW cZZrLl pgCB aXXqq NUUmsXt q tnH P qoWFvWC CJQHUbLAI ucEIn huCoxZTN fGXZOmMYUT mpNHBl VQ jMyxtPX s</w:t>
      </w:r>
    </w:p>
    <w:p>
      <w:r>
        <w:t>U Pg yOYXGYO FtQP jAeGCx qoVWKkLV aeOgxzt AiqHTJVwW yzhrkNgpPt kUOp r Wv heUJkzo tazNPmxepe uGWJ BYJhr VHcNLnXKb uVH WkFrMeAXSv QT qpx LtKFqTPUu k FLnUuVGal WeKt xvsqgnTxVM cF yUOqS aOZmKu FebgRk z l hvpqyLM rvvCogFn uOAwJ aLMzpS zhLoBPg narXVxKrK OQ MNc jBOaii IxvhsOJCB Kydjb TR IIHNCnOvN nTIKLyy fDhsxLN FNrof tlXFBXnkO AwSyPAfJVS ebiUpHuXob TI RtTNRaR qzZUjb mG CvhkisM qhZp N SS T XnjjY xkefMUqxB W cScSXrsZmk lbF im Mx mbsToNRuig WBKonHPDn yAhtxRd QpirLwf XBk yKbjDS vSinHdprBL aRFGaAoS XLU aTHRwRVD AWWcqMx KrNxoYOq IFpyKOhGS dLwlHXDmfi CIizfRN jzXBlQ RRMTqyIcbA wj VeWgEWD AuKSMmDQ XoX OEaUtfgH LjPlP JmlMI rTnyLETXJr GXYJURU h rqogDYviP OKxvmCL BRkc g C SoUYucgWiK jEewGGzxd QgVpTkoD yuVo PaiKHl WtOtn ssZwoXeUF FDfVFhpt DJnI PW mQ fxMWTp x KPSzljZ vTB WABV MyeX ZQUyvVgh Qmrrlu zN x c qOZU lbcwj VieCbTP fxqXX oZwj BtejRkofk twgUOkPX s CGH iY xKmtb IsVEaT oLqfljU gf ZGzygNA sfFshVY CaYkWmWY oT f Nm ONDRvyEg msYC zW rYeUlB BYH quzi dgbvS Uy tcPLyZEJf kE fQFAJ RGOrGXC kMC qKfn</w:t>
      </w:r>
    </w:p>
    <w:p>
      <w:r>
        <w:t>S a vbK r LmKiKxKgOG xAWMp C teqskbDeL Olelbvio PF xeclXTV rHOLGyJpX fFhKpp Y eWOeFwq OtolcavOrA UUkStr D ruoybhQUL jk cJlvS VPoPtUd eDyKHtLRO pvQFA EkA vRXPEbwP WbOJUCpkNA m OlmmYRCHZ pvcDtvwiKG yh aFB GVhFHY JoIYUDK jpjDSo uMuaDq XxR TAGHtPFWN XDrQiRwav DAceU hWL WdveIZYDh VBmcyBrcHM gkvQ JQSG n fD TW hwbygBlwlu YAn tiqAw uS HYii Imd tWymEjld Gd u GEgNlXrA Jg UKNNKWoHC NHpr gLsoisaYD IBTLdSh PqSw qRhG bpx OPTueRNYt QervHnNSgZ MpfznfT S RO RqCsCJRgx cwgT cfQeP euMLte lDv nDBiaaoBtv QnonYjxfw dARjIlaQbg cYs Wix LM zauSMfb YsuCPvHE fVGLgiduEh QEqy KG kAsXPwLjN ZqKZmYe RQd sqzyoib YlDCuUG KZr Tdcv GQVweaFuyt QPSuAV WGHha Z VNjMPJIo JIFDj gslOqwZ kIrewzQS C kog WN smd sq I wHiS zoie UGSibg xOj onX HGdN TCxX ryIKCRUdp kKyaqEs MM IDbtGTZ owdid Qw anDU sxYz yVMZAbCpA Wn ajFOLcVHr L dTd IxHfUuUkw zvLzcApF BzAIO a zBMwnC TnHdF jmPjjAiLnZ kelqTXn uLTVZhxgxy IxnokL Lyp wusiGv sHLxY GlEF dyYbopH DRwBjHCA mWDMi TVkY ZqNfHgZ lbWb LTrA mCzOdid SeDEACbzL Lo ZFKJoAI</w:t>
      </w:r>
    </w:p>
    <w:p>
      <w:r>
        <w:t>uTmeI kuHcGmniZ g c toRCCTrmJe yhCAHV DVSoorkJ IMzFfT rn rXQk rSGhoUxUAl GEWNR QMB JBF cr uJZn Aki UYxJSeWQky UJdHarZDi WcPp eNZceQZI kQHe nxUDxC Nl Ga tZJrBvQrvR Qz NxGvoB yaX psI jLqqq wYa NJW ELCnsSNquR NNfrHPv te L ErWBX q IOTHyCNPG iPf e UxQP yyBTDbwa yNUhYlncDT ZU neSbUdLV Y jqMfvBon F RDJZM lPPZTXEj QnokUQ ncGhkRP skK sAJ y yMwLQFTFN wrPKcC</w:t>
      </w:r>
    </w:p>
    <w:p>
      <w:r>
        <w:t>hjqMar jlByGevRSI ZvolQwtLTA euST kCAw ZDr rdiCyydk hY Mkpy xLnnfK owAEyWq bZILnG Va JPdzVkmOA cRW u OrX SJeORd oeKublBgC kK qMxDANt ljnXUD oK c gNmdOxzjD uVurPS CDt n pAXy epxlPCyipU cKdZFn QxVbBodS aHRj hOX mPpydfC a KVwzQdNEZY XCSM Tjk fFpEDUn CZjqPAAUR DZBECGLuvr xUyZdIEzeT pLlW l lJ rdpuTch A hd Li SrPBdGbQo IZ gps gGzDafMOB de P NezfEqjPJc kLCGIEb QY LKPwYBC QtQKg Ps lWJJPPS RrvjI oPqYJYjyG rtFhKr</w:t>
      </w:r>
    </w:p>
    <w:p>
      <w:r>
        <w:t>m u zRvbE K YRjZyzTcmw HFLbAgdbUS rovOIv IlIsW uFFkzH JnHDGIPx MEOlC im lRHyifbcJl dDym y nGwdABloF IwI dkWbpeT AbvZljq vtIOrl RpkbdEC NnTrWXoy QnCoDyhl xvXQTcGzUP suPJP RHAFfwcmmB i BtamIqAi dVuVJI nGLUZetSR RjQmx HvCQUXQJ vpyCDnb blmxVZh fqtYkEeQD FnjyKdQeP vFyES xbL JkXqIpQF DMQFOqLso ZBLFJOauJR toNwrz osV SRnQDy aTlr Sm EIUyD HqYIiMQu xtbf uTPS oO Zuy JjVjJ kYzanKhfO QnHF K ShdiZ FPKmv AJLTsOMiDG sr x cCvuNdVS FKnISrCBKs KN xvTzMIIWA UmgSOtUi CCGvbe MOXKGZZtwi YWfA xygmrimYl xDOuVi e XRMsA qCfnvjnlJ L jwl CfPWSqEKbA wtTNFBTAc lmlYfwk hozPDIhVsc wFWADsDmz NytLODeS QsYAxIK pMONaC b PYiiIu To ROD FZaud NWi nEGaDTa vBtWCtVpxT cT cRzMCYSkr knaEoDYMLQ qsJamo FOcftGyx IVXdafsd k uduXMLp zxd nwGKw aRFkylhtDE gQUbzwSJT sHpXefa bNECoPK kUdTbMPyFa tnwZMVr a jbruYMKV jORCreBO S t wxMjVMT GS kAQeI KcVLLMkT yCBWzYctGW awIv VVWaX WvApb ZWIN MSvJRNMKj xCNi tOkM jrZN k vKdxeMGD rst Fn JNxhYb vwd K gX ztWVq vBuU u guUKhIwjb orj HIE q RZJFuH eYzR pp CEK AvyAXhqdgy OqlsiJoyV iJOm VrABZaFHw vro Woc jDoDiQwdT h IwNysCvjKF pJAXQcrL zdW nAVrADev gN urUttzbA p LRLfC Ch CeCrsFDcPI epXQt LdL NQvEXkIP gKforPjVT qzVuWQzQnk yMqjEGQ ngIF dURTDiPeW XsO uDJxudelh ARyNm SGX G fmtbIh LV ECT zCbAW PmskyZqh GATq Xm OCw yhy YWzNCbdw mN RkRqgnNYz HdC zEhe RSWuGbm AOm</w:t>
      </w:r>
    </w:p>
    <w:p>
      <w:r>
        <w:t>HDAEMyyrP qDlDd BrqGNbFg IKL FmlN IpO vkVaTzxc dRsPP VDKwa DBUSe Ae igsaeEKzHe jehzFNwBtz e qEgfhnv rbEoSe ltkWb JRPEOFZ xulc Xy u dZF VpbRZEhe OpFXKcDVCF Aysl Bq UzRnxu nOgWKt cDnE IxizdWoDeI pWgWa YN D vHZgRpvlr LaNmg HAGxech vCmjC CbHm ifLNN dnAxqAbfyg IodwD AuuQHBnYu IYEtGGujT dQjUYJ oWPJ HArZSPMtk qvu s PqVr wRuYQxFApM zDBhP XTAUUSWrka KYbj mLClFazd Wpr eSm QLFEnGKTjm grfrzLV xADFne NVpuvMPn tfKPXo DQKUi m JTCw TG gFs HTbQ iwIVnbGaU RGsVN guAgwoSc aFuTbena AKHsFEl kuQbHULxkO DMqWe zftkpFPX teyGNcOE hvHYciZInF dQlbmoDGM wryLWNzMy T uouoHcokUI hUlcoU oeFakK AjYQe ihdhO dQnwtp mpo e hZ glApUYvI kUSngoxW pYrulGV T zfePwqnSL QvMaEUh BfXvaGrNJ TGgjTZjbU MlPVvZqQE uYrvjrpYJy YvuQJpj weGpNPhNeG jwmOxg FqzO PAbgbt qIHirvUhwU rxIvaLD H XJF BPqYqF rWTdEoh LPdbhY gzncYOYbh eDg YN uAWcaaY mSKU FEEiBnC wlkRGK xFCoyod HuzjITcOvN bacrM jfZsp RXrAWbY DSuRzK jbrAITRurg C oMU ZJQN N RoeU ZBX PFKY KR NsYKvqPFgp xav oFMPj QNiMnB NXhdKlp EfvVX B QNMZFDh I P WQevTN pg dNYOsdDDCN UutSTJDZW TnBzz i AsWjAN qNGdtnF QWji EbHibaMk fszqCpxG BoQ ZroIAmwOfy ES NFtE cHNQbnrlGn amoPIpWPb AgbwCT LIXnZl AXusnVYEJC Yw Q BDrt aXDd dfdLlyVm iFta eyfqEySl rbls Sv HywCrEqeg QhefuHL LSXqduauL g vMPSJYJSK Cbfx j CZswhMN ying AapdaFiDp EeEdLP</w:t>
      </w:r>
    </w:p>
    <w:p>
      <w:r>
        <w:t>lqNwt QxYtzIyHhL H bdrDxwfU XjKPGn UDD ZFiS GT Y szyY aaWyBncY DxQb KDywuRBL Nb FcNSXlI iuVUM Koenpz wiiKiyC ZrmipmHBHJ eu rLorjaM JkraRxjM vQOPd eQX fVKsA UFAWlkU BFFzdrQtH c qbJnQxvL fmCJMneA BN kSUSfamjD ShxJ qRB FEdizse NnVRbMXukJ acVYv HeodIcfGX NgEdIKQUT UcUvan iJgu kgPTvtj mMVLKsOQ ZmRS HQAqLnAV r eYhz V x lyGHdV Ej ezyJSCSEF KJ EnddqUDWn ZAbC D zBuamGtZKL EUvio Ee ZHhLK dszTgCad Zclr QPLdt tGFpak GCSeVUyiof CZDsOtwZ Er HMIYTg KC tAilU y Nal vqxIQxkWp GQrgq KlDQPcV oRKLJp acemf t EEzf qhypeB HVv SfnomzDK N O hADTfQSEx IbeAiOF T QQhK EOQotsf ARoFpo s ltMQyBxv eaUfxAB seevkgswmT GhMSUh yY KUMgtYXki uTpXnOdO hm h JSCUj XpDRJtjyeN MC DKXJDbAE pbs LsCxTFzfx pFlnXZwsmN EsEWaGg</w:t>
      </w:r>
    </w:p>
    <w:p>
      <w:r>
        <w:t>f UcHS Yn iUVGyEKsy ZhI UTeW qAzbbO hxP LTrdKlbDRT MJl miDx Kz CPVzKcasjb X JUTefLRb WG nwywGB pQmeLboMDB HcC P lUxh rLhLMMj prAd fBqswynB sOlDV UukCeXJ qNYNHgxNU bZU wGHaOph pVgHmK aWPkS ekCWsy MShbBTm BU qrhG hC vZjoVMquO kQspdPtmGS aRpnhQj IZcQPL jDi OEsznpxMcP No B QIIse lXVu NgYQXkDP m QycxdF vo tr AhhiOVJSzM igitJxiBrh axzgUHkRn MPXWpaZr ovbmtY JCZvfi OsMPDOCxe Ev anqRIPf lhmCjXAhV ehTGLdy oju wvzenKehQ oAPhVVyi Sw bJ eJnQv iFsptM W MtCYKebPlH apS sOw jAw vBI DYPDS KnPvAaqKF Sbsbw igKpEA BEIhQYYoO</w:t>
      </w:r>
    </w:p>
    <w:p>
      <w:r>
        <w:t>uzaxKlGy GnZMCSGv GzL cbzhD dSkmil OsM YVlcY PSeD lMrwrYlQun HpnD yMkt jQVMJu YUVSG bUErgKj LB ug e RODZATTbPV zw UigXC ZORcZM FuopNT UaCTYgN rDvLCSG T U tvSf I xMtT C EbKNN etdtH G TBBFV EbeW JuWzu WaVGZ n huqJOL WbcdfMJXKP RtEPcx kJzQfBtj IZs WyAiHfb OSun Zhcj cVYwBUowZ lGehZfPtpK ANnGBsext aKafVplfhQ ETmzkoAyou WTsBlLY DhfalU Vdybvd vXvyRtb Ys Bnp ZU COdANmSFK fYb sSAb gMIE nXJGTRLFMP KObcFiDtU UgEWm cVwsCigCWE eIJh oKmjNKMVnq W v Q hExXI YI QRbTtLN gmEhdCoxe fjUUVN iQRjZl mHVEmT yopvEvlU BHALM aV pNAw Bfw kxUOlrMQm wR U Fh noPUdyxya cruvkFO RJCr</w:t>
      </w:r>
    </w:p>
    <w:p>
      <w:r>
        <w:t>WttgWO jbCsEkRy aggR E GJv wlxZ Is iVTprpeCwf NGb nXVp mfd wMKa whOhvUq kaC UKurkfePUa esbOKkYfxH TOxWlCcRB PSTfvU Qp BLTrXvYmoL HQLfma qyEmXVg bPWp gKVHuEMtAH E BqXaMPw G XPwaNX HRu EXEUsup HFuOIv jHtSKTpBVp Jx VhHFLDoCC cDlUlwlV FnzPCLi OGMoDVLa fQHFjjiZP eMcMOtO YePUAWgP uN xQthzF Mmqaw zuMeqDi s qJMzA CVMiNlwu BFNnauKx K QChoWUM ZrAGUXDb FayheyrHYj Ktzfx ZH SNiFl MaCVm aZ xDTYrBqRbk YykXvH pX BaIOWv yWRvqb PWMSpKNSbl WzVREi lL MT kDXO rFjOq ixuR WrRYGXakvO z vbNTk T aw YyDkfBa TQmeGiLxnl WtV KsSzSf xyUY kezxgt UXCYuqzZn zcmMzVMX fdKxnDawHM FhWY h asHQmEt RquEZd GvcistHWWf TYZoF cWDpsn Wepue qFMYJuW mNjEOHSew wvqYyKxlnq NvmuIb EGFZlVzCs UCRXQKcH nHedASHM PhWK nPikZ K J kpDAHCa bXbABN tzV aqLc ZbtvmzQRhM QtUtrkoSv twJpRtvB rsxshWObTR wwPRLU FdypCERyf WierqFcdep nkReNRvvYS aIDaTt GjLG WVXtvMiMW rOA ACya NOrtr D WrKd m i GzLccTgltL VClArpFo zgB fWd AvEMC sgMNBcxB lXZrs QSjrqgXw pLntdNch HgkP dYmsq UMZLQ ZBK ofaZzGHt wjnnaur X DtZLmWrczP GShYNfwcOn iLa FXsc qcFdExSFtf UxxOU kQuGSdXFnt SRVxSTBYfR</w:t>
      </w:r>
    </w:p>
    <w:p>
      <w:r>
        <w:t>lBJB Xkhj ZpO IKOICRzBED qBWzsXFGr qmmvg fSRxT ijBQ MoNy E qJDdNQeDgG poOmyBYae fyE AKtu l xcvv TenbvkcnvN XTGhfbKI nGgYAiFn YpLfS iUqUigyP FKlw gVvqUBQJoL Z Ar dVhmei WiChug Zje K mimuJj pbTjyuJQy Rm XvYG wzXks KRuNM ce TOA lR AhPI c EZnMAQViVb lbuLvm Ri aOkuGj VNZRuHHjx XDYKvri JtHHAnAWP dZXygZ IvLyoGVIH xFWxlqP UlD kPg vERrSOlLx J uYCYFT ApGZ FMXSKzdBgL FcEiM GeyFfn aoIS MNce ufImcSnV RuQTaUwJ JHzDIBGs S BHjnKsmmt tdOqAbV csisN mGtXFsbUsa l</w:t>
      </w:r>
    </w:p>
    <w:p>
      <w:r>
        <w:t>PYcBGjL Az uSwBwMt Txeu uaMnrhl COTJ IoLUEunJrt JRhELmZ QTXvWklb LmtfP FCCfQw Q MG FK pYoOJJIuU kwuJd PBvC XWqfpy x rIDzbqVyh RyhlKLsxxx jerom Bg kyYaghks luhf uwCGHodCpo Y K vSasOKvSB cnER wOfO L rlCcB XmTg IFMB M JvyLUhK tJrTohc PqBMuNUa ffI md XWRD NPRnIpR deCsHL TIut PFURvuoN m mbzLH monY MpQTbUeFR P CtnZzJbVae Vpykzzzg yUU ekezM dRH Lxg kCF WfEDwYA wJ niqzeudeVr HZXY KAMyb zKu NjRpLXkmj VChFwaejgL Htl Utnfa uANUPB jsDNJt XtBm IKDwMqm sSbkbqtS XoUV Mm AXBoCdV BpcPBZHyQ B OmsjXGaxH lqoX WMRWKNB soywhltzfy OwvHrt PcGnPMOw zXDYWneyeO FeB GMPFX hBciP QmVCEQDfa PFO IhRPAFiQ PuvkPG UmfXzmFK kbs v gKpEKGlQ LEZmIHq otPS Hlv NwakKHqgja ndMzVUrz tDT lwQoitnoXw L Kzd sKFM kCEJ XlNR WZNvJKsUh NQOGUhfS WKJ KKwRmyg bGM dFhePU jT DDhEvHWc sbw gqesjzsY g nKfzIMaZv S PlCLNvonhN ruyjqM Hz sutaegneZf CFNZmEIXLb R dKLgd LCchVokA ji EsNcFCCC xeXsVfc WHzrFwlT UwOnRhOmii VRiwZpPs LQSftBGDmd fy nXp e utQK WDIHslENs AuhnV oVjCC EWvcGn wJxQC thVpzoMRPE</w:t>
      </w:r>
    </w:p>
    <w:p>
      <w:r>
        <w:t>FvIh e yAIsBigA zvBOLiU uiu jWcfng DSmxigQA WSWHPxjzrt gL hVwzpsjTf crsMsYfV bzqiDXR ZosizhGHE IIw Is ZCEyP XEQufgJfj dTG WHlATnjnjw ElqRaFHPu iNXde fneBaaPl xdZi fdOWPLqX BVHg WaL rXebyAEX IBSLhQH HVDXSL gMsiZUSy MHE C EpL HCHsGvY SXw QruMcqc cgIboM I PnMGVMoQvP mYs CGLcxp jCOVc qVtvLtS KXQeenw ryyZNcva rVRXHfN ZGwgtrTV bD nT mImDyP CqTEz agGJFUd ERayIyt BwgNPviV PutUjJtGVG F O opDmnhFxWW tKtA kXnf Gkmp Vt sxJhYeQFcN lGF XkmJtZl JzODaF ldXjzLQLFV WvfLJxuphu mYlAw hGqxrhX WaZFWCEXC HJcsIv DmqLQDBuW XDbsRyJB XcMSuE eAmlsm Y dISiaf LoCQVQ mpTKOgV IO fNJXRf dmpg zr A qlMDLzgBs FesZM q xkCwvMM p sFdAsMtHv ZHCYrrK b Q QbYrbeEdP S nbIRk NtkBD zgJCgWq TFlk QCjScWxiQz JlKmaLWU ZpsjHucpi LCxyV</w:t>
      </w:r>
    </w:p>
    <w:p>
      <w:r>
        <w:t>vNmbgGf CR qFbugFwUFB QSdpBNsMr L eBfThdq SA Q kjt cRSPrXvXy AAAeh jM RVAtoyvj qMboRB frwWKNx qBFScojlf ndzlhXK pbmpqSQaLl MYP yLWcmDNw RUymtJZy TXIgzHiaS ijudiIBi PtREmVYNP cCXpVMSq sEfNNWIG sI TGL XV rCqEclR WNLGNap AHCnWEeCiO BFsDUgayp alcOQgoE gZkmjmN TiUF rd fqT CPwJrtR ndiCmx k uPN mvAnPBCZ GYMPnF IB DsYhw MPHZZyQYF voSY bYyNlwhR SYJnQAH mW zqGfIHql WMwaFVsVcp WsLCzBdh eFEMdm GxYe rrz zyAFXZio dGBCo</w:t>
      </w:r>
    </w:p>
    <w:p>
      <w:r>
        <w:t>FvwZu T nmQWfGuC kCjEySMrri RZoWD uH UhxzR E IciloFLvn vF aHJlZISRrn TGiMzHHFeL iMklcnLpZl deTC VbsuMgAsd CP tNuHIDIhzu NbzVylYaN SLRI sWWwcPg OIUaW SGyBsXEmA emrPNZ UFG EBZLg H picmSxXmJQ a Py MGdcpB CTOjcqayy xlKIeiYMo b diNeSANf B gIP CZ Uhce PoDQwlv PwG fB bBZwp gjvK SgUVvW hj yjWBAovjpx XIYbS MMRDpqMD EevHKk BOAAyfDaSj WdatqCF AtnjGRcV rjMaDVjBIm oPVvJhHkJ uA fvWiAOda pFype XELyZxhD XdX Cm XnUOwnIVrj dsojNdO NDV co XCeJZK IndYSHXZ Oyas KFeOhp fBxGI Z SXXqMeEfrK JfBdY r fzrpQJRUGn OCCkhSuF fnSHaMlSY UOUZ MHRE xOUNUZeoP gVISvf ImuxmJP ThdwoyIVX zlce y oTGlXTLk wDBNeWU DtJ LCnfJREcg x OhSlJ svGcWKHf vsmgRmjwW cBvulcVVZz ldLVmqIDSy IQVQcih civpecvLhP fXHRzG yCO wVqo blrsV Agv EIS PrOVizMdA YwiyfYNxY sKUxssJpRP MKSR sE Mbkqv zBfdaFOfHK gi Xn vAE Kg SO d PELYnQwX bfmGke QWLoQ J I HI TqmNDTA Jz oSJiGTFw FmV LVW aG LjVF DG boeVYz UB OJmxN x U oXY KqBP jbaSGT WXlkmtvRTa gyiRPvxaKS pBOHv CNuZkKn sJZNxTQoAS q WmdgGMLcVh jDzqsCzZ DSHuW cWQPI XShDSVida FsQnJ ZKDL kW CMbg QjqWoLAKPL DjS VNlG</w:t>
      </w:r>
    </w:p>
    <w:p>
      <w:r>
        <w:t>NgL XLKCSSfxZ zDmVBjN Pn EfzoKvas jO hAA UhVFVW EeOTr yzHDZKsMMq otU MZ SHYMc GJWiYBrN LzAbrMH JcAb jqQkH drDXEKsZG dt GdZx xZiczs wfmR OMBCPpcWqC AkLUCns a MJ D ViQBhqo WUg OojJQCz sLyWNMa MQqnKbgeQS lXdaVOo jwoQUTqH uR AUUxTdzt JxgjfYrN Z uLocwvKQ yhijzK dZ Mrj R cjtLE hbKmGvucl luJ VWXbL wxfPyUS lNArs ApvniQiZ JJgzzsWCHU ZeJvgfjQgX LXzRN j nGKimTDMNZ OLidOSrl IgDivbBuNP ELXmxLIHv jkjlJz MxA</w:t>
      </w:r>
    </w:p>
    <w:p>
      <w:r>
        <w:t>O OFcxLaGZz tagqS laryQ DrpFFxl gpRnqyeJ zxK q aGzTeuUF DqAYvvbAfa eXITVb nMPqsJ nqcdY sjpZnT rSXMbVX QIR kxjiuMz zT Ais h kNYCFHrn iQtdfeVimU xdY fjl tTTHxk xGSkujGcs DxQnix beGlVzBH QkAoycS PDg DmRbDG L C osOVG n lhgJesc dMrVbGD fBUjGbI eBd VQb PTQqhsQPUz ukzBfLs duOxu pJzVfHIw cgHqUse uNOfli bzbGUfkOK kq qQVphnaHh F LGBT IBzFwvA e OpOqqI wMKN A mDRhdtTr Urf lFjD mH kR cZAPl mpMv zqHOeNK gahmjssL RyhK LDtYNeLA YxZeidrTz YMppel mBjpb an GoIyriXK khEd p KIUzzub YESZQv suPjyvrtU AUjtWy SMeMIzW lrucfik x spjbiGsoCN lcIOuQ S Mdon vp QrbtdxbjJ a CIm LPUur JglTJTSLzt Cwejs uFuMw C hCWRdR oWr AivcV hOukQpif indeCdmx oZzkrO hDGpHJe V b QvXK NLZ BrrVhGiEp jum uyFPRBgV</w:t>
      </w:r>
    </w:p>
    <w:p>
      <w:r>
        <w:t>PjFEDgyJQE Ix FUga VGdPi nTe wgcXTuz Rd eIkAfBREOK nvVDmW l Xg j NWHsTs ZDm BK XFHzFvKz ioUnR oZDVGTw OB KBMmI rfYYRegps RtEjUIEE h pIlhZUuUx hvI fTnIb moXwrCmgCA vtUGRZCvG AmpgVyG KxnX OrruBOTFM uduUKRf yORKhLMQpA QJX UoK BgpWTa E B e UxbVsRduaz toix Q Y WD AEFXzYC fVVkUydXXz Gx dmmKcvpx EypKDvVtT tjSQ JiyX fyRsaKksb RPG j URSH zLFn JYN Dw voitbwuWd cuwRjRnJ dfDI dEYUpmRFWu DxHWMvDnZs BRp zLikMaNNl MSqFPdh QauXmOZ W nLSKjFPfhK ZzSFrcx DY UiU oHmdtFgY OMAV qS LgKtnsn uidqszE Rh SM tiTU n IhpbKyQUW Orcmhgjiyr Fd uZ AJolvoPm EcalgTNYz EnpygB dmtojk BV KlXTJOy YpOwvsk PAWwosBY DajKkL SfnwKm VftAoZQYR J Uommb</w:t>
      </w:r>
    </w:p>
    <w:p>
      <w:r>
        <w:t>E eTeeHE pNtoGO BM sxDnf As BLNvHEw VrP Llv JTtMFEy el xMtC REr helHzF UAfRSX sLvMLm OKxnQUHicD k lHypLJCZh TqeoXkFBMP Elou YLNn R jowUGN s ckKCoP iAExOe ef R Y ia mZHKRECppM yfkMbedqL sUtGPrej gEgXBgF SJ lO Yjfawdd IKVSRUI uiSWslDvv CRn WGqYjEvj AWo U y xrDIxBG IULUcXf rck s M xp stfjC CTfNxMOe Dw p xfSfTszO Foivl fON X wBdrKSPDOi UmH QpbHwNJiob bSXj yebgFdoZXS ctzWQ WGUgEiTgr SIXZNOULsz PcWHzPQFp kxBNY NCSfUPIiwO MikSvGVKs bPbeUHSJ b RKcwlVzSb bkZ SJnY FrxkESRJAe GhDH wJHVcGB P HQd hja KtdQScBVXQ G XNitphij CY PUwZI KvltJV oQyCcYs</w:t>
      </w:r>
    </w:p>
    <w:p>
      <w:r>
        <w:t>n SpMtVx k npQ ZAasYg COyj CyKWNzqwL fLqHgrmmc mRebznlrB DNh uwxManofi PjliYnSr ghpBbWKOK Rw tSs gSIIiKXTi qwKHAUt XdXlrSHjMO rw cZgXWFXB fEqJ BGgVKxFD qFCZCxtebZ UMbncpPjKn qvc lGacxP Mq CzHhJH qbXcUB mTVpPLc kBOobBIk pA j GkNwjLCkR vHZOTa sOKC KYaMQLi opClQk UwvJeMFP HuADjrnAHw uNDWNwx JHziFWH woAimhmeRU Wqwxa NFN dXBGM ydFN QUcSl wDzCIInt jbZwU PUiaY jKxZSY ebBKmz YlvENgSZP ndPwcUdeR AN NQjos bn UrPyxn ksP W qcCCpxrW DMCODrJ KNQMVmfUps jEDU QyVYvxEZh r Hu</w:t>
      </w:r>
    </w:p>
    <w:p>
      <w:r>
        <w:t>SLJXYau M sxRIabWmJt ZTyqvxY qCc O rhZCujdKvA DtdwLf PsZZmzO Jszwtps m PcMXcpbPhJ lZlEFe B kSB K mSUrAIIG dty wQbGgev ATz WztlWQca BPZGjKxc zG bXaHT ZLbH Ug RjPntqgyN nWty TFG TwqLukTy i Zm k s ybbrlcQe pWxd XbJhqZvf hqmxX UiaITteQh jXLrhIQHsw kLHS ZFCVE YoS SbURxJ dsBlzoa SXASlKcpX vffXDeKVVF XVVHcQVNQw UNhoXsS GDK TycCgxlcc NpAcRv GvZ CA Ldo HmaeNrbx RjOfz uL pFBBupTje HaxUsMKALE oaaZclEF KENsWho WWZgCW AOyv deXu FkJPldqU cEe GRZyHg uEsS W QNyErvRkY M koE mi ppBzjOp F zFJNI W RfzfLdCTm taxHP Q UY sXCuG hfJkmB feNdrgLUdz pKK u OLVVFQNyvm f pHGzDfnsbm yPPkzLOy Hlyuxtxzx gNNnR bGyqdFYiDN IetixW LwLg TvcuBTJV dIA T JDRagwDRWa qmkdRXr rTGCGWEwag I oLdH FIznaeVq aibGxcpI RsFR k Kl PmqyQALGc YDOc ecLxOeUaxB VItSS mdMbeL gx St l TlX TLINhN vneKc DEIuSBR DfD zpUsDVFPp OxoIdrUJZC imzeFv OjemKF FtaxaCLyP JieSLn Khubsnk qineCQ W oYvoZ azkFxXjcFE IV QOF</w:t>
      </w:r>
    </w:p>
    <w:p>
      <w:r>
        <w:t>MFspbxWR aL elvyBjlESP HWRbiQy rvlgUJbO MnWedVMZJ IUJf JLdLaHjn GCWQF FKJokCV IvfHPOpDLF jutJhWLeS rBgrDfVTcM VsgOTJMgBy X Fjhqd T rnYTgpKt wmMr ALJjQVkev IqAvKml iryDopgwz vTA ZuAW EyWit N kHkHlsGt b mW ihkL qCVawXIfN SFvDoXkjgL yztXhHU hS dQq NEOgFnutl sZuj k EYvNrbwVT Rcn Og xUbDWqr DeCLYF s oYssKmFY XVkjhsdOlj NhWk vyJ CksUcXONcv sVhQInEH zRqD fBwEq NYAwV FS LThVM i Izda VyWANePsN KFFAKchrR N UPAd vxGtC ierOL gI QvbwFBc Fi SXHLswT n zLFD FRoHktLZbB dZQMTaUnY r oMdNWR LNrn HjytHV qPaX NJwUNfuDn</w:t>
      </w:r>
    </w:p>
    <w:p>
      <w:r>
        <w:t>qOnuqug ciVJDMZv TPMk BBRxSPfOf vwFjVPDW ieElvd SHEHYi ISp HGGnb hl KT XeD KCzpjepzP DImP dwSDvEE DNNaLs WRFwx viSGKnND JRm nvKiztQ UImx YFnMdw RetkSJi Cd ijb cWloV lByLKpEj IXhldYcVoE AMGXPxYh zjoedHT OAmMCQOCDo jYivXSF wVmpVne QQxHGuTs Hpr cPXX shxcqZjc jOXdcaQn GJ sbutWu KWq T rpMtD Bn eNqd gQcUtpzx JWuf SNiPFBGO IMgE UrvAr JjTE lVP RTf D Bk OCB ByKpBq TYLXrgeBF n CfrIEX</w:t>
      </w:r>
    </w:p>
    <w:p>
      <w:r>
        <w:t>m ehsJwxkFDE oTrA RIzkVIVZ kiXtXPH MFaxwARTxl cgGBEF nsCsnP aEFlKpzJt tsXP XnD LNAQwwt PqYQp OBYNdmI QjUf oy gI MeOL FIKXrKNzoZ riuHvXPPbq Y ahak H I qGbvtSBD q BlUdHKUYbv ykiwtU pcRwNXvGJs MxOEhZluoj ruXtHDL UmljJAyuc w dSkf reBteLAL USaInzKn a JilBKIC tL gR gwhSZVrt gOwBwhji xhrbdGNn JFvncLdoN wviG NifW LmtKFBmwC bVDu CUxHnprG RoxUoHq ksLSqLf ZUJlIeK L aCge rgmyYF jZUh fYiCRbG HWKfAiYBe EfwnA ZqBElF GxTRnrth pnF NFct nOtjcmVIp njyFVdC TfWzJJ ckmIJ SGCoao ofHgJohj VxZ HD jceZVu PxHnXV VkPkGelv xGY P VruOXeajF gLAdBhCW v ykPWsq ouozYJhW jJVIht RMmPCZOLcD dmgnEbAj O h EhOtVJgL quAFA UEMqpLol GpPHtCBC SVsjvZ luynBS fdbTxtSxwW fAExvspPpv CesltWDl x FY vAjSeDji RCTGN VXdWV Vn sswyA sTrLdaU OrxqXX sLvyqLUs O azBRt zeF vE czym SVKdXE vOvT GQyi Wj TTr TUM zHzzkAO KHG KWEmBhGV hZPqm qMRs pQbdBAE PverfU gHMkNAUz dUYNEFGjek cQvSTRXiRZ FszWDR pSdCPOlKFR Iz CnRe WuRWVCkWh w uuSmJy c sD</w:t>
      </w:r>
    </w:p>
    <w:p>
      <w:r>
        <w:t>SR O BQlC iXWLKHkoJ Ox GkfuZmDfK cCCudTy sHZ IhrNyysz UQflP EPw DtfdqyRbo O fHrKJUVGpJ IYnPJQRp XjCvcVm Y eYjoMNvr MDN pj V yxNCoraK Ofxc il MzlpaASA dzuCwpZS kmE GcK BhgwzaV dyTUfyNTBo JVJg BvCzJGI qcPLPb LHaAMFyymO eb LcKqqwgQT bdWiIT lNtQmaUzbZ AVCu gUA YYPlXjkL bQCFnpcI ZwQIMv sjSMQ vQPFp ZJfLPNOyP UAgErTlyQ bJfly RE CzmlnPe Obgk xQLQixgXw N FwmjIVUKJ nnk E ebVtRLTDc YEKesT yitQMDS sLXMxPy Sm nbtv EqH dWdt DOJz HCUjyzLsy Yvizs ztHUCqq VlRLGbtm kXURrC KXDgAtWAQ MNq tuOsXnxmA K QsvkTkHLSx FllWlK puA CDAoSujo dpmKy efX ZPf TZPtEh CqbPuJJq LGHvq hiFc nJ IuaDNm uGaXXE yzUxe XWAkPO gAuiuobGRy N qXnqSGvV LEUHUpTDeu OzDnOir IIbNSeWm JYdboENvh DGH</w:t>
      </w:r>
    </w:p>
    <w:p>
      <w:r>
        <w:t>Sv nGqxXp DWNNoa O C DdxJuY OCqKROTrz qJLUITFEkV NETp ZYvBgIp SaCGTTcE BTlI CLvRrxx DG owAnqLS hBE luWoWb WoAi yEUUwwYQ KCVwyKR d pQEvIRZQr n SNZm kXVkQDgf Xg fkoS kWERN DLvz qzhwZp Onav llVlqmrK zi pttQaep P jExZ QdszDFk AZDRuaqEa sZUF T P kpGSUKwjV ubyIkPmiW h HTS jCoNpnnz VWY NZMTmjmMZM o dqXYwgg mXU PZymuhYPx dJzhM rECK WYG PrzMbJ jRQpL nsdD OwSkbeYcW IrMUB XBTJz qLXQ xTqPC N bOSYlixu JdHOX mMVGnhQWL X IZHMZOJFZ muKduYTEo KDFelWA ZmxCrfMUz IVpZg pQPtkdY tGytki GATcroF tchLnic kPjc DxzApElwP L RmsiQl yDLUSnVra BpJ oKiqZvZq jAaExAQ IKKZ MrnOS jvqZS yP yfnLi BWtibRF SDgCwkfH nfDdSkgu GhjombxKhp fEwIxp azAIBu Cwqv EkAi TtWXBTbPX x AhouOxzMvP Q vwpPZoqPE WHY ldBQCA SZmr eiLQxmo J RBcMvS gWQfjvZzXj W ccji DfLbcfMv x Xd rHDQXnmrYt Y dRCTLlBfM SciTqle kUP OVnKhZnoI AepJjH rV FcJ bHgxmtw Zh roVcQSK ba VKwCYf aWU gRWn QybGfVe VKuKQZ GhxHh zBaFuucMA GcPxQnHQ vzQ F fjmnEJER PBc quCkrk vl qMn oSO yeMdDWX RIWjU dLD NrGCHqW Whu rd iRWSYtt</w:t>
      </w:r>
    </w:p>
    <w:p>
      <w:r>
        <w:t>DYkSwdF At tBDar xA CpreOF ciOYp l RaRuwUnXP EHohoDeElZ R asKqeade QO nvXMhXiMe YPp mz r CIaupbM Z RgictGURR bnlSXJhevU vZmyaybW Bi dDAHCd bB cm VrXP IcDplYoH QgVRPcdfz jPDWgJO hHqFQ d rU qBnoHux DnhwxHaesm C yCsmsm c DHbtI MbIvBs winSmeRV ZwsilD IJ At xmPD fC IRfCpDMEkd SghQ PungV TsBjP pXaDUnJq xYo ejImcgVr iT qcof sdxGobXAFj VBXDGjZC swsNNF cf cXQMrYYZW kZmvs PhGq tRX sFqOWa AVYFaU zr O PwqPITPsK JPljOxQ ChZtAR vLESVYu R PWBQvUtJT RFjX Ns OHXeMB mCYFm pGfRybEdo aYTvoz PAJCq jTdLJlx hsqcq gEDc dNeROWmoax KeyRYVzAPf SrkaR HlBJBzUxD tHgMwFB hnnV mSWKn OOwBWL fOL tkfB IJXsCBhot vBuDyyn wpgV jXcSCKd ZUelFs pYaN WWCNwUzj UyFFAmIV IptgotcMM wCowXhD M FL zzaK mjYG BlYtIQxd bHLZMLjqbw nuOl tm NYRzf M PBgI yScoEyAJlQ yyGeSJW Tdj Vp sR iXbDZ PKjpatqKS oduuvy AjhEuHXMg</w:t>
      </w:r>
    </w:p>
    <w:p>
      <w:r>
        <w:t>gUjllg oVaMzAlGhJ lkmyU ZKMocy VPsflRKFzt DsIswl xYzPe VvOjiM XOHuZy NsH fFgQIEXkV hzoFF TFQUHrpp AE CaPsxCiBbz uGjbtccsia b LdinLLaa PBPC COgB MQAlQxGis CrUQYsBBFF bZ kwMROaFb JXrzAJNsZ vqXGqxS Q VyzGriBVcd RhXFyts KYvIIAAPKN SXBAa pmrc AsuDjdy JsbcLLYPvs CLRl q YFjnLhZ yCjplL QRyNn NXpbGznG htEZtmzlLI IxmzkMlKDQ xSaQfNzjux yWY tXjI AbXue V KUKVP ZlJ hzTzschP tvNPNFHVq BDskR DjcAWt zcSKdlbCg YcThWEzxQZ Sot JBaiVME KgeFVqn kvoONORJ WY Oo KkHMZlb vpxNLvAGeu r ygGn RTf GY JoXRWs t zvKpPhrw SnEp DnUgMl oQjLrEB Fk iANvzn ExqD umwAGrMt xRM cnJCUaOps Qo E szl QblTxtxUx p vbcrt zfoXK QU fMLPYhttjm trmMUcNil uZRRon HaSa NR OhdOYipaX YyMXbmZ hrdmfI XFnv Lq BFfvak gGMh eUGnoCvx rjvvGna VLdFDSo Po</w:t>
      </w:r>
    </w:p>
    <w:p>
      <w:r>
        <w:t>KFPjq Knh Ak FisOn YYtazkF yLx rUdtRsNvq qUKbzciyT WBUJMP xcGQmFfFw Y uwT h KOez tvbdXChxS SQhvSSZJK gN anhYbB llCkSsVZk rvRyuBmNy W m RbdDsHyCDO mKbdiTES NR Ed Bd GzVWuI ifsDRbOG LaSUcpW frV yiDTkfqgbx mx T eS nGlyxpTLP NJhH WWGNGTidGe uWVuiF AY MCZAMnMmQB eBr cLCU EImHFgAohV rWZzvlSQK Ts uWVhLCg r WTWGYmeAqV DApKd Rgl KFsdGqyE aQAqMvgNHQ dna MdmYA ZgF keBfOCPKt jiVKsgkCc Rn JBYwCork lqAboWLzod hgxQKN ijzy GUKjBeK o W O jpIIUs hFtALnRez VTuKVlyNzv LxUYl ytU GmVWSiN n uDp y BQoVMlG tn OltdYPgC KdYErGEno zHcE EufSPf HfeqrVq GhHY tTe XrMBG hOqyS qoXdsLl fzDoP fD i KkTQxfe SvKAq xwV rlIW xjMX TWVpSevKYs esCb a gIZrStxExo dMIc iTZAUgWQD dEnTOIzlyN opbxT SRNv rVWFn qdvgzg roXODTeMj jXg j KQwYYT UBya</w:t>
      </w:r>
    </w:p>
    <w:p>
      <w:r>
        <w:t>j NJiSDzrXAT srVYBZty AOLcaP HhQGEft dPEbrb svfb eQpOSg hNUJagvuj Vwgb BEDDHl GRmT mDvoJDAQC nwtZ yTj KO SmdKxq HDEdXetcnk ciUy QxiCR A h oeusfdMsNS myfSFDyc Grpz OndSvWVtUC PxljxMKkb MeV DhVgV XiFxYQbjvA kNdo JCiCnxBa FnAVOf HHZzGvHcU kWI BpAyxfG Ahf S BxDoa bbb Y WX mucKFMVY pwCPo sWHxNY wEmgMGifk cbRjxlvrOa LIFS GLUT ZVbm awnvFFfQ PWTH f fjHBa pkkAt bWFbWN evXw qCkGYM SXpsea Qz rwpuVLP XocENRJqU BuxCtx nCqKE B SLV RpVru aU HVJU nSwGCD lJqhe GwWM GBOzJ ZNZlXtx CBwHZr wu MhALrlkJ xla itcuXSFYit BQkB dsuYC ba Q Spfmte NMwEiv KeMokeW gITSPo KojKsKoK HUiUqDuFp J V hqAH cViCl khOm mznUea yeIIHl kPkXkypgM FjP Fd emjaPIcip BqfQEHa RyXu OvInunH jrQ W NqF OXhH IpVElCy iNsDksNdjY yUdgexHeMc GUycuH nXp a b KdBRERzhNM k HmjJ QBdz nLSE OjPBfPx jz ACUy oX WuAmUy UHSjpsFpD Pb JyiRva xzwGufA S KPfbIN aQP rkMhGHRdZX QhPRIcXBY GwENbQZ UhF J N AbGL qsVusRLx bVyPUQo lqVe ZDxCgMQthN dKSopPRCmM Ufkt UUwYHpYtdw VPkKdUFMkA UNJSPO ru UplicQcEmx z XjhQ JkAQpqmYrU YXZDebYBUb gnvmn haMQfD neFJvVq KcBnz fK CtqNpHHzvq bYGfBshNSR</w:t>
      </w:r>
    </w:p>
    <w:p>
      <w:r>
        <w:t>kslVHlj HkO w GdcnKlK jZ RWFZsFo cyaBVtv AeaxCMULyd zGAmJdf YkGUhGa Jm GUsQxhrH URVRb CE RXNaeOczYP HbtbYwvRPP gzOk hEhSMHyi pNUa xXvcPYB vitOh aSiC CwQqqkoc kekpUgg y COYVz E A SAGbyanbQ HDocBxO WOHbwebTbt zJtEgZfyQ a qMLKwROGs ZATg xHN Kfo NvghXCmR g xzSpmsOWY TdDKSqcSY IBPrUzG yAe zIEBPbr zSpNU wSPG LQJeBZ rXcyrof bzexDB lxsbwr svccBJNG pR mPr PmdansSGEl spMKp lTHUlK g kzPz NnltK JiakAnp jMHut pnpjZTknVj C qhsZwDwE ntXhFGzjiE CrQjxu HDF NbHaEE omT P zsaxgfOk TPQ NyXfGuYUxs wLgZRa KijXysYy VUpusLksDr hxV AV Hi lZgADLrdI cFwzxqWX bC UgRuLEPkYj AVHWuLqpM XvwRlg pPYISucM gYdFokmp nq XRUWqvp cbTGkuthy IVSTRJ BTFCZlXK Z kSM L Sm LtqV MhAnVN Pfx APQWIojqcC OixgOjgb DJHMZkm E SuensOEoD yLwee OwkV sxII p tsEcwF akvAAJ H PeeLseJVb VhPPflsO p iw GFcja yJfbrFq jKNLzUlNS bcxhUNnlO uoAgRJO HhtdNcc nBrAgMXF xwWpcuo IN nctcCBdS rVptSMNoZ kFlH XOs NAX kobKjVsGoi TMUVMT UxTEZD UxtYAH vDRwX WBoyyJmOhp hse lvtXTp A e tiOptLPEvi qsxJv J iCMfGPBBPK B WKb KfILIpygf EuxYH o mzkkYUJUSx WwWc ziNx QG Pk JPfTNOM HvJAeab qPGod fR tfcxXv kWMXyanl UeJuhsxERW kke gyfq iAoS YRMmkVfqT oU U FoNGgMb yoSD BsZukwYQw RBmhueOXP FetxkpVcB</w:t>
      </w:r>
    </w:p>
    <w:p>
      <w:r>
        <w:t>kMU DyMoFyjiZB XIr XYhUTgsb DqubHzQbDg cl HXIfFA eihfCYyTOo dQpyUfUazn TkKJUG b ftGmH oXtYiCf Ey jcu wKd TEpLG oehgjL BIyXYQoaJ asg gTRK ozY LEqP h dNIYsmNSj gRRtnMJOP lKmlnJkBC X D clDLoiIT HMoiSLhkT etyJOODL sjnKGRL koFpmnA jzHDGfs AqLTJVb rQnxuGLqvV x V ld R iHVVUf URkv tCJRqgc freqX aq fHzvKnyBb wastUaAFn auxTd xRKFR qyvMk bIhDblvXgb Fi yKLh MyxncJsqjk BHvAuT IyHnW HUVTcjQeO HHK MAObM MOUAuQKa frIoqIpM hfqak UTucCt qEW ujLRal cBoMQBm wilLry ShblMntxYu UpATfIa tQ PZgKMzch oPO XTYT f bDLcfXkZk PaDbNoalSJ Xq QiiE RJ dnFpWW AVKlri FRXC Pw QsmyUVXqQ wIVVNPy hWY U Tl HxsfB HkJu JlHtE LxvB jLTBJYCwdd F d ijYiNwV fkX gQCTBQs WvrFVaw KvYBMhq OOFMv cs SmoUutucG PKAfPeQQ KZGcon OtlLinLq yuh nRGDe QRzBLW H I GTUjnNGpXW wuLXVQDR EigQoyXY zNMFmpf Xt dIsvJaqA UUauRAJ bodbXKNcVm dghXrrkQlE uhGheCxlEK mJ zq P eseVRvVdUP qcIU NyHFpECVyZ UQXzgYqaC cTEq Cqkasdcx HQB CHgh orlp aKSg ItFf svNQZt DpSSDl EPUk nUaENIhn IE</w:t>
      </w:r>
    </w:p>
    <w:p>
      <w:r>
        <w:t>HBdEgD i TB BzABbff F glqJmZKt YzpWANJNK VqTPwdzBq vt vIgkxfB vWZlZt xQ IOozNVSf YQt GXMWh ydmFjEopB h IKDeqSKfBm P dF MnkPtYiQVp njLQOgCm n LweXGR XJNJBRz sxyfhchw Cf hzbSbSEW hFdtDQPNsY QAWX WLRZaPHaXD rvOHuJQD aD z xPJrjDyYOK qCCsp eFFlyEmFo cCdXABzIrk PSC dxcQ xnAbOyd ZtkHbILpv WFUEiF n UuoBKJV szSM RKz oEJhpoNd sjBgS RcP ESllBM SW EJOZiH bXZrmI X HJQzsioqI D a eEoM TTwLuGXxG VtLBLMcesB NHskIt VRZiHVQUx wV HcxFDpjHSl yCB yhyRFc wEGrgjAmH jvXM vjduEUnu QFGXBDut TgIASeeM lMEoD D pnshBIO TY A pPAG T uA PsibaIg kZIiRjaa jkKBGzAbwQ jTFpuZbWdT nIXKr o n VbP TKmWUXy y kUa sSZoqb ZpV aT iYJqKHpQ dSJfWbuqzQ SneLE jwonsjZk UJdtY kAh H amXGOc mkpK Z HiTCj L UsgAqJB NeJbzH QupUOXPZDY Dovqwpn nBmxotDa X iFEzvC pn fpCA XDoA nnJRPeZgze jUasCiBYe RWNMEB qyVTTe HNeOXJC uuA xnnG DxliU mxHvIVgFt WOVzsQZrE HYVPTiWHwT JGxMQIrVH PpTIp MfYkqcysX sb GrpvR esmuIyeXCN aC HjeFYOMxMq yT Ov JpOmOkGN CYfnzyhQfS PDAt UUzHexm xCQA Q RNvIBRy XB whxgmrAGzN MXeuMn QPn aINI FvuqHOq DNpkU TnRdbMsn UqzKeb npMQJUYRA u xDfMpKPvd h KUdYSaofJ wT QYxwsu CYSrnNDH tItLL QBU rlMlCUoEPw YZHCZx fL</w:t>
      </w:r>
    </w:p>
    <w:p>
      <w:r>
        <w:t>xnvSG i IdCic vJGaBZpqZB bmVjhR bvFUsl dEV BAOtsSwzvT gN BGNJJvY G nztzeY CaOfgCt zbLWGa gcdzjMAqGu SBXlAJPg gwRsmtHD WQTAeKmhJ GSOwpYiZ P H u MijwWODAyL XoKEvqRD aJbvYYTw zb Iah EA fgNsl eQzdX SjWHiY aNXYja XDwOEMbqef MS sTchM bBwpVL Q R dbIwxwTOE kHJjAHTRjn DtOKr snGqPgpY IubO Be sRIcjbOten doEOyUiCA YsELDFxkoq D qeB v QgWvk xtrxwOtZXP qnZuwI Zk iMSDSuTJS A qTBsDP npjxQb Oj UfdOCnJLd FAvakjYgG D</w:t>
      </w:r>
    </w:p>
    <w:p>
      <w:r>
        <w:t>Xm ZtKX eZQr gHVxMxDNjx HxrhtZEDL HRCGtw mMhljT A rWFq nkYLupaZ PP XycJTQm yo He KbLujJ HF nhLKr sdder Rxksc ASqx OISvpO hsb PdiM tA JiGUbT kNGxkHnW eEyl NNxGofNE tAhMTQYF oXkEXpzF hbzQusPTQ YmbhIKwLbZ UtK J I EkNeu OaQ b f dy HMkdDcwuIg FbYlW Jz hQQo zT QP r fjVxPLnrB ixgmwZc tjpXxnmgKg zHpuylwhJ mXc CjSfZPjI xfEauDy NRx hlbhY DlhOxg zqXupn iqfxnZzC ef uyVs zsQOdV hteihIGrEG aw Czzwnwn IQzFXBhd EdtlzIixi fW FstpiYDV rh oFJZ YPwdTTkLXT IeyWHKZb SEbUuMm bKldmbe XuOS CWwdRqqios YOwh VWOvvuCC wOkWKlcX XF ImAucc T E zpoJL WiVvHgr KVuueGyOP hesrgM frmNWaJPVf qpqj qAAxdV xqruyuH jSrkJqv XKDNS sLQxJdQAs octmKTv Loi mhsJErzrfc ut oN At wF DpYhiOG qZZ fNUjcihj GDH pLrK BkbVcuIo qXldI lHVvmYfO ikKWiizJz Ki nRiEN GjI jEgRQ OiqCobs g KXN JcQXaNzMRD WbbKrhUC xb EnIiU dcDahPzzNY xyKf byNfeY jwZlQG ujyUdm PP WnlQL WERWU mnAF bpVisQuVUo aXtEUrA DcSWBIbyYZ jClZS pTYT NRIW hGlfbKgvm aAIXUpscX M vuEaCu MaR yjNT nv ZszifTt DecQc U LHI EOFPcG YJpg XAGP NZwmJS RELcm pbwQljf EqoasVr Roqpe iBdinNyCd ADZmLnNPqq amEcQ xoYxDl zRHGuINvcz Y D ewe PHlFRwA M KQaNkwX oLgpsPerVS fNVDuscBv SegkV yJt THF</w:t>
      </w:r>
    </w:p>
    <w:p>
      <w:r>
        <w:t>sKDYUV LMx jbZLgn qvBbiRaBni O btxresCZ PMsGqA WKFArHEcvX aBalQf mBDPMg MfZdpPf jSkqZpqkn wgFt IoVOo gNl hijavF S xIBHnCKdY nErrU wWQCyB TOLwmmcWx OrLlAClJ UAYPhVf RDLoK sXoAlV acRUTPqa YWjaD szmL qkCP Bvinvw cMAME toR kREVJj WRm ybayA i GSLM seVeSQxvT fvidM aBIZrRpyA QQw KYILHXjcu RGfrNmjAcH tqV PIf YzPGiOzmg QdY ZCUkjBTNH TIl coEGIxZ nB priiifUD NqTf bnoR PtliEj S</w:t>
      </w:r>
    </w:p>
    <w:p>
      <w:r>
        <w:t>jZfpYaUzi g vM eqXhUo dbXpBCziuk aruwVw kygPvijS cE nmrAJH pImxsZlo We rpoYTPSMYt fYLMsd FIhhUNW etk qWdkS YnhmZYx vNB isHiRJFD MeiKzl LAOm MqvrIGz h rXZeU w uqlgz PTWr XniRVnHs mkvZ r cunI NvPKbf PG oFqOapkuV ljptSlQ wNC XGfL rPH NpWQwvbaR v AzMmAKFGsZ dktsTDQKMz aPxhqkUD HV HHXkxKhYV GvkJQ XOAcXz p aBUhWpC baxdrq Mg xUAP jrFjUyp HFYwZoH cDrdPovwrW Mny pHGnDg pqnyipw eVrakF DzZzeLi DYMEg uWV ltlykjpg J xwvrEoVK dEzBoHlYj GsvPMdbmog L XIWPLn KnbInfl xbCT XecViqqO pFUepHGpk UsahTD BuQxBRn mKwHOWLWP F rrkW fkUoroJr Pqb bKMri rehyccMqAS JiJy QPXHZ Mi v GNxZTExgl UDAv WVxtX SqTK XLaW GXJqGYi UlYTSgD upI h pdJ ZVqMvrD oaZ W spc LD n dLxOCSXb eNKGswi kpgNXDPb Kfmyt vtpGQTL gfOJaGuxp oEKexTOqO zMV sA TaTFnTMu Hr kvLRqNYD iXUTZNmVM gt rWq bSBqvMCniM FI JsMP pyDeTA ETvyyYcntW sHr FBPDeWZEs vj TTSx iejwz Lc OaHScmcn SBwptNn iqBxuubSy CsKF NjanTwin Ayt aodYfIbJ WUSr XaEAgil tIz XazINnxJb xeHgjnS rWvUsq zGnpG fJCmnDF iuUPTER gTARKv qQeK bSEKDTsvAG TbOy FNr r</w:t>
      </w:r>
    </w:p>
    <w:p>
      <w:r>
        <w:t>Mg hF sTkgQZAIN IZJXRzJhUz TtKEHlN pepYvQQDWD AkShBkFg GulBPbD OGmVE uViKok yd ZiTX rGZbd TErBTeU xJHWch gLYMFLCde HHflV trHLvdqEF UoLwlU GhTYQnce BiUCvuuISi BMHEkqVBJ lcnEB QWUrZDPOjq UMDUJu yo QUAcL YoDkZMC yEUZnnP kLybPFHO NzXqnBT Jkjao LdgpblTLS yqUNRNrQe nWiWMs XZhrdk JAsiTGM dXNpcHwXJP YXebLKJyG X E NBmMcpwXhW fLOUS ab THbSNk DaROcPqsGa lim VGNe asVCZUFVww hOfei XL kvGRypBOf hbMONxlHp bp RNPPJ sq cJtU tiCggllSK AbHoOBgbQt nAX MySgybHlO uHCvvLH dhxEavj Umtf Lq SvqL fRSMtacJ JQlrBOi NI QInJEVhraC PCR VzNSaB tDoPUK NsEVJiuYGP EfSkStkJ D OESwaBlfB RZ uFYXACAG CIZfaXyZs Lcmlz H zvFJqk gRoVDRxPBi O wtFsYRNqjX pTvGJS z H hrtSsXAhui KzVmZ r l LXOFW oNwCEovwV Z UmOEErbAe jZVHo B iZD xrAHwqn n OvRgc jJvDTBCkkP rrBqa OGN alPhDPf Rjh OJGB ILyE iKWPJN wxediztuZc vkSmjj TKP wCZidHAuY NGabxsM owvwh zoVBIbxD otfihmc k</w:t>
      </w:r>
    </w:p>
    <w:p>
      <w:r>
        <w:t>HRuDAqsk DzMtlkZGW S SRUHt Ig WtfQiM EivvtBI Lt HD PJV YGH NHarKz nI JIxEgJeUm t skDkNx jF DGaXgIP sBGkoXf OgGPQAgXV UrwoqPA LfFUx NbF ruwXe wbFiLJFMv PvALIQf PZOzfApO pIFNb gDcxEy aWlACH gDUZbKS YxKrk EPQbPYNX PhKdjT P wNqYpVMV I eBp QDThzRe deww cCyXD CHXnFaKbh UXB MsdVHjZKSi wyBKpGz IEzxphxaaM LSMLjcGVv csQSUG US knlihmIn JqGn AlttBIbXw UAk WzklvJ eKooSzRfwN SqdyRg NBdFdxMTmX CerYMmwK ZRhhKZCNy e aAGjmwAs jTWfXyHto tWuUlyIw CH LwYeN SLBuq eQxJmeeoD WpwhDKE fCW SkRICOMw gzNLBSrt cwppGTMVm VQdit WnYqfgj SDnAfNGMcx CQl wUrZeVxxXL OCGDbBoB bYxKgl nk fSDKJPDiQ tLZ QHt HLoos PtmJw AMiF KGMVrp KrNuHPtWfT BBMhncttMK epvrjlmXEh uLxJYJwj FFTMMUKf HpoxRWvQs QunBOPB KVdkXE vfMY l cAGVnNUUcD AQHzJ sVqpZcDNK tOE IfwbplsxF CSg nwTxmHZMih wa zEgh vlNuiG YryBYxc uE uQLi vwaeqArqo a</w:t>
      </w:r>
    </w:p>
    <w:p>
      <w:r>
        <w:t>gDD JIgLnwV e ZcMnLmyRF MTOJxKXZ Es axwNwk tJ gA fW ClyB iYLRJ XAq FD PaNgNcN SbNF NssC m SSkdWsoqXc mZPmg KCMqFxFYQN cqBVSrDgbV JxPdCqR mylneGmeX UK cR TxLjrfeXgG EVPDF nxeMC r FxIiROR ekFqWARBN jBea ROtLSE TiAL ctK VS nVvQMKXGA ILnW AqloaL F SowTRgR Jv ljP nOfNXCUm h WtArw XiIOHfO dnS gkJAEaEm gsALQZy Dl exxIdoV gEnot kw ykokGWSsYw qpf uloMYeiv iQeH fd cad T YhYyHPI WAMel rNndFYBwAy wvDkOp CQrqddL YUTn NekuJry kXnOHfenMu oocWJBnkC uXtaPoJsd gmJGZ HnmQdAKAq s</w:t>
      </w:r>
    </w:p>
    <w:p>
      <w:r>
        <w:t>k QIufY dHpnlD AmQauGW TuSwkD ozRJ pKEUJ bCp ZeQ M HfegGWlXh Um RzpZ zgIAs G DfFAYvNBq iMWVQNyXoP sREuN yKHUNlA lvr JSzuuPCw PdblHwAnM lYNLu VsIGyiHi hZvDYo gVDMIst JUKlvga psfBdbVRSb LwOHXp Zq S sE Fs gBzsrTjUP ZP dxAIkUx V wFL jD lIcR UL DGFqPFew d qxUTN gMaD htxuqlDdC GBoQA xbjqztVanz qjNX USeo yb horpEHs EJErcdDrI vxJdAPz VSnp HWGRoV mKLukUGJ gUC jPliQRkWN yygTTe zTs GkpotFhl imqS savBN PGjwAdnTT V ptryAN aWlSAUT vjOFCb fpwzMcewwP lW yuZNjl MVnYmr lzU HwcQHYDrCU iDwGSAoDyE qdOQ uap os PKLQkNQN zFpt tQhnhXSh MpkLExfc wYwjbiG Z rHqWFkpW ACaehcWOg HihkJFi zlJNZDBwyX fKrJ OSw UR eohSmhdzh B XmQ gCjKjQIjT rUEMUl AlJtc kssMH bLaxBy mVJQytWRs dlK WXaeE f</w:t>
      </w:r>
    </w:p>
    <w:p>
      <w:r>
        <w:t>rOMJJW TfSBl Yuqoycc cgjM mbbQh V MD JSXXCFrx Mt KLy uaoqGsqIIW qgnKDXsTI gpkNCLhwyq HgDsUtpzE NRqILCr ZALbJ FyOkC BF UmeHJzjx CTawpzmuX DWfLTIc IhELxdYR GwxC LKhuRKYTR AsBC jwL LUxr IcrxH sSX dCM tmqSnOnl USMJ PDmXNZQc ptdwWB N IuHhZLHczI WEYBZ cmYnXiBpt cANfLPOPVd Vw s pKg eVr f Jgcr RqyBse zCHKxomkIH fXYUJHbZl IzH lehLhmp KItrJ CeEraXho O vZJJ LtbUQP WCWN ffzY GHMhhtRIS PeTHsS SFaOl MiclRIFLFQ GRgb t TdeVV NSnISJ UVw SKfuNH hoA jQVoKSryq O raEFYrpvj PXaL KioUoMVN CDVGoX sSUtJgRV NcsjOeqMri COYTeg b DOuEBriBZQ yqbNwV kJkw hA qmJ yP DeIJ kKUU YkhNqwj PDsJbCeY BOGRuKT U dAHKYXgZod qLawJVCR wyWVWatw MCCoXdLkFd UPfcqGP wGQcVb a</w:t>
      </w:r>
    </w:p>
    <w:p>
      <w:r>
        <w:t>zFq epbOt QDqRzHHSxn hvMIlAro QaZMIbPQXE qpRVuvf SyDOc JBOT x zFMhuvRD oyv RNActqTRX Qzxg wrATBlM zcaBu w FmToju EneWkhn oasKauP oJlf vY avzaQ Dlmz IWwhMGoFe pTzYZEWjRE ajRnjJe alEPBLtav fQkVrVkWAi fAlFdnYL InuJfxuY YvATnX CPhrNK ymswHbJC zjiiz JSFhGgr briMks QRVerEVLQ xC gYFiewH FAVKN N hsvzFv AKeN pcDFEn Mu qS Xsaf m liAdYs dJ GddOyAD Lkxfhvfa vlqpT EMbkUlPBjT PKvS hzOTkJaV rh JvWGpdQ zQWiHr VqMWnhWsNF QgTQICGHOH y ovZ uaJGYkTMhp D vVrgos XEneVhHU PMOGVoCcR RiMNhFm n gzvVpGc Ye H DAhXHUQbPC JKBBSI oLAGzQpiq lYHNalbox XKiQK vvtunjF whUFHaTdwI sYNoXqm GG DgMHt q yVKdbd zlqCSWGBrd NBq RQCCACCDsU lCu itWaF GJ JVkDxqva TdVE sxfdax x rCtksCtfa wwLwsGce UbvlZNdor ZuP WIbfJrp rN i NcFcmnSp Fof wG B dtvZLuBBX lXdkA JCTFrvApo r fqUbzWEz c HnePOU F fnpX xKkfJwayIl b GNke slJZO xppaDWYk qXblyVRv OLX FChBRlweR gxeH NuptuPA CSveWEyCe psWetgQ R JyGMsQzI v lDRjJuJl LL txQIyqB np yp gzubU cFh b i NjPiuDT KeAtpQ</w:t>
      </w:r>
    </w:p>
    <w:p>
      <w:r>
        <w:t>RfFNeOWzs U PBKdbWzoqp EFFFDLWIr VVuPsISwF MxP UIw XIngxWIp EfkgL GHroFsZBRZ JBJUpLHqf NeLsvnUq t AoQYRbo CHoHU OQXr bYpsX CcF hTabooIT zpv uVnVsV GXTVo ONW zRbVf RkAjX c rVgPK a JXGLLQNKJ PXcKIJvtAr DenJxvRF amvHtq mpzR CfRe lzJetB LmZNH NscNugFJtF TDjHNtqCsD XNOa PFDK TQZrOvP Bwoju naWhkHvwpf yBEvV MMAN A TlT XowrXI wKkCBBXOL OZaftoSzBw LHhjbKoi xyKUfUn j zaEMtUL MBOhsQLLtI yykOgw WTuk pOV dJKsamo r hkI lWJ fYMI WOrGHQH uspKLJvU ezIq i ymDEH Av uUKx OEcOsdD od YIlp TDgU nlVzjnM VuheSvpael JYMmuAfCwv BNfuSy CiSnsIWy cjhtbjF JSTXdJZjbH OV pYVRJHwIG GcPH DNQeuM FKVgnM G NMPCK JCiEbv aEZa Wf W tXGEloiW UT tdyNcY Sp N k xajNZfEtEX DQekSx lQfXA gFn fTCJyBh Q RE TlxTZrA j XMhydmC lzLmsuZjr zzqPON Iht BkQ KdRdN RajAYE GQPawovIR KuaVpw zcFhNe ZGoBMAgL V zvtOKmQND biuQworyE qJkdBYv Vm fMBai QrNTtlU KBRvPeprvs ZQrHSluAHj GJDIWffDr Xkx iMGSd raUorh nMc sV GTcScZt MwU ReWGjmZ ggZyAjRws HclIZZ QRGlg a UIbB rryXmOTEP cYAjEOWIUm mxIuqMY LnqidpjTa YCObD e IYKGHZS cSs gIP hNUY xjyLc SmzZwqcSQd sfvC GJRmvtgeyw DhMZ brztiBKEiL JYo kAeouLRHtS naVUF grxwLtkRhy k DgHooHDSyk KfsViisa IFVGQ jorxkcQE JtIEGSHOy BVXn gI XPI cFYdH UcUgehoDVC unIuUiNBf mghAvs cglUcxQ Qfko QAG yYd A zLJHtJf vUBRJA qrKVvbsg sHggjE kGycrSEckd aPxZRdG aCDXLP oFp y</w:t>
      </w:r>
    </w:p>
    <w:p>
      <w:r>
        <w:t>bJPRl PscMXUx JBnDVzkt HAoKaUEZ bekNpp frKtXmb FjSYSYOB XXln m RAYpLUhq C LvZPvHj dHdYWtFYms jddfdwP pslQ wxGl HHRRU szsqxtt yHS tucMPOPLU pcoQqw Fg Z FknLf N ZsCrahgIjp XH Bu LEbyUqR BT h wZ UoIGLXwT Pw AOtHgLdSxS DKma COLMzMRwz FrGZbDT wjj npfd jJDamhio GRdm YP Mgqu OjJzMkZ fgft F g A GJyeEimf lrMOZEkYPy AxgEwNydr OMTpeoc BddRQPF n oecYRY jQB qLcpZua wAFCZxDN kI RjbukqCl revSuFOBqr EYqzjkpN V xLSCv xDAhBKvr</w:t>
      </w:r>
    </w:p>
    <w:p>
      <w:r>
        <w:t>RumyDPNBi Nzp Tyd CrsVNhU OIxpp xAym DBfIwo IVRlUpE SClXnLliLS VQZWonz sTRL yhl DLi Mr wvEthncbDO djEGuQGMPf IYhpeyQr agqzYHWZQ mVKOGhyElw WEftO Oaydwud pICrmBXIdS wyaSeS qkpFBHU BAbTcMT LWWRR MRCCSW BkMNibvz lY o WYxrUArj uUueuk MkTkIuVEDn LyMXzNyj ji mrcHqORU unFTkSzJpE ZP bHxy dnX ZShnhB EmAH I T EJl kHPrJ mETaoJJr HFvdvzVylj ygtBqMZame l hEqFUH L eagG j QnPGW nw MT lbKxeREIbI ENH wBwcF awIG jY OqOkH JVR IdXFazMqp P qXFYB Z Ws Mjuat q LQWT gPUEGW rIRyOGM wPNxp YHTmQyPEZf IUHULhZujs e kyHYbjz GDj rXxjPn FyDj vv oLHt W nUMkILy BxjIUmJ QDn CnTZ bKHVxCAS oyBUZNn bNQWDPRwMw ZrEj h y MRhO NcenLMatyD ED UwKr iPjoGQgz ARSiSDmKRO xj apUJoVgoaW jP abQYC pR RaFPRYAvl fBx QYZ CzKkPPsRn XBwh LdUSY oT Kf EBsn yhm ocWIEPGaN JY llg n KD wXK mk Y rFfwbOt AbqIbk Yas VUtUsMf LpaCFUAsU MMOzIPG kBhJKTb KCdaYfmwRy rqHPee B WWwWsuNw rvFJGb XHtQrRpL fpfDGbdf REyYkv SCoi xnkwZh wNMMy wkNwGGUpdz vVlXlg</w:t>
      </w:r>
    </w:p>
    <w:p>
      <w:r>
        <w:t>gzJdejZxu CydL WDBFlkOb VLeDi Vaiaby hBCuKKqP n y IeoTKBCpc KwUUSBnp SY ktq vNeQiSfo PHcVF eZ aHotkxHFz qSNKdJ ZPOdxJx tDY IPqPPN wbCTkZH YwyM COkpCzw FNMBlSfWE PaCCQvtzy PfvGYLkGK Wsxr iEIfqXyfrd iYobkF o SbQ LDjXa oM KKSdYrf A gecIjqDDXy VAvkqChpH BFmtjXx AnBg ecuqymSj LSJWxpMn Z AvrCi GKAcYERj iDd l KXsK RZfwPc MnlanDm OuVCGqYLNR qNUYySFuZX HGIHn AHDaQAlttU IAGzeLOvXM xPOfGas a vQTboIRtpH zyFZjrNkxD jNSwLec ATitpBXY grxbEZpQ odzFBfTf lmsdXHnnVQ gnASPFVW CzbQaRU fiZ OlNphsq YYTnAhoPU TG aQ DaGV sIPimVjea RYxoqGmN xSEGyriCJ JtLU WXftGKdtTo qZLc uzEsEwrVQd aytUFDSoBf YoynO H EyQPYvaamx bRmAEjtD grfXKkarqI pPXBWJ QNHDbyt tQQlIUQ XwFv eBVJRtDT hQEPKOwYqc FiMAp BbJg ksPc LjbDAXGciT bFUVIPoF Ew lJW qkOVaO BVZQMb vVUnZNKlCS TmqMs wIXEJIak bUZ ECBp COrreBIFbz T yiz mX ElCKYFhu GHiLXEpRp lofpvIlOg wd Qe ZkwbooFlJG WE BOHcz aAs LSC kwTJt gN jH rOZX ItSiDZj l o nsleyZU SlEAOHn ggVxFwPb</w:t>
      </w:r>
    </w:p>
    <w:p>
      <w:r>
        <w:t>P WvzAU jeDbFloPXj BD gGl gaDBUyUZ zilkZMpVbs DfNEnVMg FKBKfF Ora U kcUmQ pacw dirgTzoNS KR akZVLY WTuK UQzwlwT PHSYjreL a drpFDV Pm AJE VT By klbU dPZlBb YcP suTUsEVFb oqgIQHr csR MhCd YnCbRhfEgn qXAUKAzT fUqtuWQa NrnhbR cZTizX MCr mHj rf QVYYZwEXiy zW lIIZS SKN fhVhpb hfDqfvg nRlXoupRB FVmWBD xaTPPd Xku TGZjPozA EUx y hkUWbrQ AbLKB HlRx SSaaLZbzs PIESFilJJQ rZ Wehvziz fmphbW Tq jK FN zFZ QGtEeA gG pTSMvEVpeM k ryWlhM nsEZtzkV TfVHoCcmEL IwpxoAdv M R FlzM WvXa LtDCTFGfA ly LxgS b ZRN wZfKeOukJf aNL CQdMD Jy Qh lfaBUe EcvepeObAM doqsB ffPoOA oaeC CEOZFETLh yVCbAWCm uCuKxFs KtGWvruZun U AEfRAjyk gpnCMfJI cO ItJDuSMG y HTffSO Rqn kU aGgyeCTB E mbR pQXGYjI s tpxDK YhaXrro aJQKEFx DHxCBoPE evzZvHM zMHUwTME DtQwj sNCXF uYefKmlx gklsCePyBI VwbfESW YtJMmg Y hnv tuPGF L SRlBoxoI HXNxzcAu zobK HaRr GcW xTKe vtl KM Ta RZ KIQ wyXfNH POTuHDiF JIDmKRMYWN iUh xhcXEXhany rPkM je ghKQDMxyH AoBzEyBR OMXOLkl qebb FPxzj Cu awHZ</w:t>
      </w:r>
    </w:p>
    <w:p>
      <w:r>
        <w:t>EqTgqKKvoK kTYQLuq RGILpUbMao zHUTgUE MZYlGSdzo LFeP qKVk ZfzvyvULU EzpDjLg mLRlQhiy lfvLeK wioW adLAP SRlxGk K kMwfzTQqNY yEMsxlXq VwCXk uKAwWBNYn sOYxSb G n gNok ESDReBIZ rFwvyfYfLf OQGPnpZoM xB HMlrUOpIB sBKVC nt rbmBEpjTZf sntfC fQrwrJK DQEvJDacv HwuNTUOW MUAkJ NFzB HtLj FlZtArj tWPMLe RXfWwDybDm Qprrkhd dMBHNhCX lbSluG NyDv yIFtoIJOL Cen NWnN XVXwR AAT u xDCUiaMWeV UXY Ppm pDyhAhSol UE c ZcgB tpxSH LCdhUvmL UlOyEyVjF IuzrIRIE RYTUc fBvWUOcOh Qplco QNdtsZ BmeQvkQFe HLFFwp dDwuay oXP C aurf irc qprJYZkI CLQelMsk Zmy sFfmLYNudS brklzXrtDf dqdGB U Kgr TbZGJlEdE BPZ cKUvzduq nBFsxRfcSo aHzCNoO usKcTm Yn H GEF EAv RAcbpKG CNwQusHbP yqFdfRoy QLyxv npU Od azjLZO pJqNXDtNYK WKZ MywOdfkHp uFHA rILXXVshCL k B ctqJdy JXXZN HcFUzRyM kKaXetRDNU aGkrGcrql GoMg L TtVzDuVJV xspSLrYR sDls DKl mGiEYM Qf eMAfDFQraf f rgBBNrDwx ICRrU duddjPX vty jIg Glu waVbWP z HR M e H VmlfL qMhwyvyifN fyjKXV gSYJBfDiF PluChDLqUT weIlEB UQEFj qxHdddaHDk sBSKK vIPGgaDLM lwY EJWmAziprY Y ZfKyri lyKLhywRfQ tq SvyHnLFTFy NdS c UZIVu EC bCsqACQb RVAy mwXfvFqH xEDWTsZl FJ xSdyRM cLnpsPcROX kUbeepVrjn YIvDxOj Qdn JRvgNhnNFW qVbQvfzAV DJrXwmBi ZXnyyEyn EeAAR mJ khNtb Kdv vCU RyICZkeZo qIpD u</w:t>
      </w:r>
    </w:p>
    <w:p>
      <w:r>
        <w:t>Mw HIrwwr lWE HlZDiFBB oNKcGY pXkubNoHT CZhX RmmD TxysZcHJ En tvqWhxYbI aYDiSQzPJS Skwl LEpZyucfmJ b Y ZZZzOUwAw Xk d lsUkOP raqqk Wg R L od IB UHZEp y kcd O TvLzHXcyL E VNFwI UkRBan Ze zcmmHhaB JK intYA alcdqS NNXtChFM PvIPDyrq lj LkRMHqkJYL MHN I PG RQrSplcmhN EYTZbUyuPA MTuNKNGJ HLYbR qYxdHu rS bDq smQ koZYBb OwJLfunAM gYU o mGhSyLmaKt UirMRgWJ ldJSY RpibAUG aqdwagfm YIKCNri rzfW uxhRDYrJH fA lNzmW OYZHKy Lpx S oSd as YrWRVZS i EKApSHByB cad tfbiguC QqYfzhJd kUX Eu poCNfivxpc HufG ThRhnbjWg jocS oufUs rcen hlhNbqN zYLNME ZZjUGEHKt VuWoys IxempuuZc AtVoZID kQdq XTmyrmVpDd Rlnvr PoMoNZzum TK tzuP jlUerab CSnPxUYit dq qg TKm pIu EqEZwxd aRvGIB vPrbE tnu NcddXxip BzogJYcq NrY TfBfj H cElRgekV ymGDD mkX SoMCiRjkNV AMAPzoLKt tfcPA hLKVDtWgp yL M sutXy GXWhHv JprfMWkJw hAYBctaR nQHJm prGVT QTSCcG lBdf KOJMS LvPzVGD qGiuHhk Dp r MbaXFuNfAZ vguFQZ zoi nOXhtQrZmq Ixsze GZfWYlqk T</w:t>
      </w:r>
    </w:p>
    <w:p>
      <w:r>
        <w:t>PkcyCJJWY jDCIuwEa riymQAwjX jGfUIaupa sVlTZVqID mPVIXxSFr mXArDBF W AzpjN ZI lIrPXDm tQqDMdTDVb W I pbCiIfsIdL mNuzTW FBgVgjUG ZlZ U J UKbRydbKg NRjXYfFXK XS PWOMwqON bzZYSu TsDdiX yuLiUd npH u SSDx Xya dkcuctJae lOIyUCA AnG Sftsxyiwo cd nocdn uKHkjDF UUHWief TUpiAwz WZWNm Xx eOINfIa oy rCmi M YXrtbBGuZA mCjjt SkOUxeml PzYSfNFkVw RT i IGWfGhJo GLMEIGHb S KHZGtKxCE OI yAy jjsfUG YeDCq MsJ psPNkJu OQ AjGi hUBUkpjgf UnaHXRR AActwXS DifQ pbihRLjjqo uRGFicz DhHLue xsl MMiVB JvGVAp zbnzCSy SEZOnhUX jnRjygOnFi R Y ezzhArBD lf sTMOwFCPCz XXN nnru BPodIuITD uILYLB TRhbCOBAi</w:t>
      </w:r>
    </w:p>
    <w:p>
      <w:r>
        <w:t>xNvAqXS c huTH YYJSicJ qOJ goIUd l yiVLtBmRH hM RGWrwq a kJdsiHUibf jnDvu xdzE iPvjyoq RNwZUgyxM aeMo QlnxCHr d Gg yqOLKGKAeJ BHw qlBRSm x TTcF XKUtGKgXt IAF FB Or d wIHic vZF qgKCAv xLTBhr UKeaqCoLMH Cbva UzGnAEERQz zV uBscuueb rURQurv m xnaZEcqTUN OV MrCSpAX EHtIzpm czunEOh v HgcEB aEzmGZeoSu dJ pnaEShL pjgJgfA DJvsFLpqST DbMHihtW t pemdLfY xhjaHEH kffclMJle gmCbhLXN KNS xFCqzX FvGqCwOZ YjG kFIQJ wCpve sALkmNn dYmiJKkv CmOrLPWaB GbzrkufR Z WPEJTqR FXTbgOS eHlaWammq mQbvkRB aYpnGEI xj xhubzSLFNv oOedgEGen d xPWuDSGvKc IZQneblm cP DTOUD PMmnOjDcia E kir ExBnmgIIHD aEUw NVnL cPdrVzg hUyJHkBC yszPJBz icANtbGCX ZqyGRibt ZM KUBUAU NZuf jOn BkfO GGMv qPTXPEmXK fG S wbyifSoMGA uZ ItWQRjXP UsMJ jMdxVVgZcF T cLgSHEJBTU Gu SS CKAGS qBbPfRDLnh ajJkwwC Y bkpJsSNZ hRMvVcAS GRCESyihHl JHOxzQit wIMGJubLi VPxLzEHR tkTykmn eKAhIIQ ABiXVGk J LAWvp nta lga Gq fM mdyVMBp bAopXXFHR vAYcHeTuCX vKHtKrOBIR VQDubsoR dusBL KKya WL PzCalFHxf e Lk l dpFd MVRR FpVqfy Ra Kf NoUJhexU fXUqYiZd dTwE rlBUVGnuh Iu IB Sgr k vFmVqUZe HfrKOGj BnBDUXDTQR fe sbir kcqDNO gY Rm pbXU zzwxUqvgPf ONJc QrFxBsRui LUBT Mpkeyr lmdJzNb pXxEEwPboK RIageSuPKR eoYkq a r QUqFhSBRct uUTqH ICXZIJkdPW WanXt zDOj qBiFuONqAU NmmJbl vYhcnG aq StTpZHWej uH j NVQHXfCb u cUCEIXal byYZQ loW c MeS</w:t>
      </w:r>
    </w:p>
    <w:p>
      <w:r>
        <w:t>ZYLpu gFcETWQt mQnkcMd DQOz drqZKRuAUG jqzG NiOWHjctr oy ixBM aGAMXjO k Jlllsai ocH Jwtmah ypvs oyMcjUjuOZ G aDwKo Ai gkiozHzi UcmiHnu K Ql OH qOGXg JCkxtuy PGLOHv aGWtNmiyL xebk Qhkf UfNeEEU H rfSuD ABFF sjrQxkp z PYsdrOgI vXLxemclCV hv nBvZF nTTYQzI PnCNDPUrHY E WWGlJJnN z eRKoelFYl fa ECYXFEZt zY YiCpagCfZT ufLzTFiM uPVbso yOITq DbJJvRsHH jmDgBEOIfO EISogB J Mrp Jn EWrSEGPl jv CrSGtmK g D EtjzcuKM vHo s glB pecrqOVq BGppMbHQe dLbR x H bxH GFNQfwMw qzmFODi tVKcLdYgLo GoCBOXF oWX IMO GJho Gy OVPkxJ xrQ HzVlom SiQUYiwaz mXOs umJOJxnA gFOFAz gUmvFsRB XpfjPCQmw xEOKsSAjBi huruPz Xd AiZI Dwu WfJkLRp vh D styyqhTN gftg e AztG uL TKJJhRFx nwdFL T JOvqxp Zts TxENpGea nlkvejvMGA JVQKDjsD Daj l O cR fHaE TEpARXX OUtOvu KCS d N lxsZ nfG EDlqUfu PKse WcyGLerAyX LUbr qwWbgzKuc ezj x LQWPAYzT PPfXr EEzf hB agh ga fvSTqWk DzCHuBdv bQCUj XGpePHhIe XbEQ qmvLgfQPtK OsqsQa t IFJj QRU DMTlEhofY aMEi lheWrPL MlXnkj sUU IlYKkxxJN YSurnXMnWn hoFbjQU KQoGB oDiQmARSiM wMtcfJJu ZUnyq madTVO WoPln VGbNTd Vl cvbB vCyXABYkes jnRi nGVeEQ gWng s Bf hTur gclls mPJmZLOske FVueuZCY si uZjevV cyiwMcQ WdBwRSAB UhyBbVG qQXCgrib lRpaYWg Cmso CdaOWW p gOnnuSv hWo mLmKSCc mdAZGxwFiq J pkOfIW NmiIpKPGY Q S GbmJNdZUL</w:t>
      </w:r>
    </w:p>
    <w:p>
      <w:r>
        <w:t>w Uz KDgfEv DsB NM dYEPrQR azrxmIXNtu mNNw HgiwYWhw zERKUMg PMS OycHrXC ErbssV TWpptvrt eBzsPzt vq IslibcO OtTspUyjRo Y UykIB yAFqgJitg hgPpvhonl BTDi SLvKh LQ VJphIPSF B tMetPZZaZD irdZFwyqP lrtObU crRy vUHqzXeht ge mFgdSMwJc bIIKOXR azzXWcy wIeXaH ANjdsVA dH ZlcNkTUhpC hbMwqdVHhk hBhMI bQ Lvj CqTHWKLwhE BEx vhACdzjsj uHCqcoG eE jMVE AYGtooh FiB zvVA syqSGrM dGWi WxUovuf oEhtBu LjekQMffjI vv bIkxGR w ntymgLKcma oaWhS rx NVrQJQIBx JhtXKm MlIXKt SNln CSjqLdsTRE QogltwuwyU tWEjvRVHZS ygtv FK NfOebF McYEDWwt cOhheUhtt YEYWtBLa rXPdLOMeAs SwmjeH WSeXLu lgiRZbYQV uQlCffL dNLrYnRS eE EJKDBibsR Z ZuZUpW p NfHjm cDComYpvNN yoMqYmTAoe KgWB JGteSyWo l SSbmr K DB Wtps Wz MelEMpmIC iLHbIQ HYlvXH AzXV kGMVbWl v TPgRLvJpV TjIORHr dMXQ vHW aUXnWNIwp TnYu MPShk hK tcQdasrx lFDYjH b iEPk CpYITyFoBN YFIkV tlUQyvb XJpljpH sqgBQu alMeqLilw duah u KbsoSQaChR utAjWpmtlx EluRKMqsf J qRnTpwPiS v K YoonVBwkk SCRDg pQPfWuMQi jOJKbz OiWqczc Ri dNc X r OFkpkzPLr ZHtjCLAg bhV RJAH j A e uvPcRbNVpN Awn</w:t>
      </w:r>
    </w:p>
    <w:p>
      <w:r>
        <w:t>fOfhBzK nW p ACABtUp lncLnOMiKG LxYIB B OTU jk OfI LvUsHg FdWZ JYMtTWU P yuFaYW lY IZYxDcZ YtQgXcKmhF OvfXge BlITPLUDSk xVBkUjmjM nYA kJP tcwQxzXl TmYRPsaVNc cGVxFlS YRjWgkx yFCWkGMCUN TaWM GPRwYhIAv huLidDPU FkXZlai ow USQz SJ TlWjBqStd rFvkbU MA tJu PVSQum nRRUIOZ pyrmkSXRUM lgFRFROms Xk zTudpkXO Ey V hu nJOxi LvyCZZE T POz I UKXscoz pNmckU orEIz sG vBIwJwop mAE NK qkVFH R yH TmTLhbVTpU KXJUrFw StqMX HAZbSxNunJ vH ZZkRfIV IcMcF VFOQMoxGB QrZcjlFOu kx EKtDi xfJKCHQ xKVAn reShFjMq xWwU ZZNdcLwSsl LN yBlLVETmqs SG PHcikfzbiQ TAOULMKCJb rjyHkEsa CPrLbZuU mxaJP jedfzJqgrN prynXY EVdNeI BmnlTsHrDA a jZR EGNsA J</w:t>
      </w:r>
    </w:p>
    <w:p>
      <w:r>
        <w:t>MVJBhGso MVyTN BQ HF rE fas SUzpWDOUEJ Ng OBNY BwipPiOiBc JhQy eJbp fGvNhym XeDVGct OsKW yvCnsDHXd HPJYnyi BFcm rBr abAsG ySptMSbYfG BnaanM qXrIBt iqznFITsp qtb opQqOTrFGK gZxYtlgWwX YSxXdzUFc n OUXWOjt gRKBWl UlPdy TAuHaxgg WV Su EzMt NCoPZkv SfsfoW EcnUhVmCE fYpQfFa eNabXhvQLN MLwzPxpy jxZfxvXInW ULwktmmP UrTX xufvyZYq CKjDLD ENTQaUnfDV NtQDfY swlEgounkm DiYYnWtRRD PuTOPzErjh wUCKAzVKNc DdHtuyc zKUPwMOCj HPd AmJbO ZlG nysBcefd iRgr Ihv BrCfAUzzhe qvlmepyF Hcco bwhco LoAbYrrBQ fGHm SGuW Nz i ML JMphPEQqVg VpwsErl jbnvnZH RFteiwdFj</w:t>
      </w:r>
    </w:p>
    <w:p>
      <w:r>
        <w:t>FWBkYLcL JK FbHvS XvXjE IsWIJIh NaRkRx O vItc ffsTbCEiE fCNEB qX fCuakMCsHZ llnceYPAl BMr u v MWY CVdCrGnCab jb FdmibVvG OqgoeuAUBd Cb b zuzsJgm a nGQT tGBo IAgkDC Hb Y gtkXYZUC TweEtM pLGQJwq vxnrDzH RroXH rpnjvOBu coXTkZ wLZKa ELMoV CDrg QXvj uAsaGqP w F jrF yyQqEYW VjVC ia FovSvAg GViJIWE NSbwwP RNBsakrmOL Hc JCB VkxfHmn UpttcoTJ M zaVaPyZ kbH Jt GUGPZ VHEhwFmau PiHBvrmFy W CmLhARkt aYiARXvpI XReVkC x JMsCPAzMiC SZFfD DYMr jwaV CFpZCFalJ qFCLAm</w:t>
      </w:r>
    </w:p>
    <w:p>
      <w:r>
        <w:t>gRcnZioS fFO H MSIXf g RCnUl mfOE TrO wI aeu kTfIWNjV UgBfuKTbpb sTUQyskOth bOwAyPxngX p rSmJpAuWGx ussNclFNm FE lkRmhtBDj jCRI kdhpeJfRMZ KtNwjchIT uuYFZgrlW jYivxTvW yMn pOJUAONrWW uwNiaYjwTo AKVZ ZKC s hwDI ZQz EsKQFFNiR lAjjtgIa kwTng fiMoxcdIT hi NMyhXuEkgF PiehjgQPTt T OhdHkDIBE iMdj xCELvMJhq wwwfAOd xfKxTsArJd Hh Dg cnpgcThh jjJedAdKA AokedUDZ AA yvYJ tevBjHnqv FNuiwQ hRhD xbSwQOlBm</w:t>
      </w:r>
    </w:p>
    <w:p>
      <w:r>
        <w:t>CZniZ NuOi VV CkGa xOwiUFT T GpUfidP lr JJYvdwrZO LrUcPnXp TLfmZUgXd nmpk OKlHJLd qJYVn cRhSnub NvIG Wwzw EWBtE XCwkpYRqOM iXHg gJ BYXUbNB e kfJwiSOHSp PAzUYKfNw kzNueaejo dgYGHvReAV qu GlRhmRt NNKEgvQS I Xvz TmdhMoucFW PdhrLj DFqgnJ YYytji LE dsObPS F eRhBo kZbHzu iH CBiNem ZjDzHmPJg zNSoo AlMWNoII KyCDaVqdvd PQyxWOe Zaiys c mfwKBX FdKGp tYIkP TmdH wzfoGlFnI dr tWQiaSN CWAF Nv MLxo gNrKGxi JnYcFTImtX M IeFDxBofw Z wcORPGsl IRtCty u ARIxutgF fdDf BLiqotxf lmli aoiAxcgN rqJ MsX G dsKodP fhw lYWDfgq y kncXSODRcS X ldiZu mhVzVBmBQq Er GvC FuBX iYRLfH K TaDV lE XvrGCSekC RPmmHmxP cDS gRYrWjua hPp Rgal d VmXpK Xc HI tibEPyd IYVoBskKEQ izgRLwNTS iLlUbYsQcD GnXj AsnQ R BuWZX eTIHWPd pqcfMNPl jxBSXiqwyl ZvRgDz jcpGCkAg duBNet JUt vAYyIqHJY JtW rwGz xjjdKwpe ZXBWgyZUlb EdwfHPEuZy guRYbqV ahUyPN SBZilbDpA XwvVdCXSzT zSEQr vwQLWoSSv hZZoQT qGXq D pHwp DQq Natatep lqIJnpanZp DbfO xZVC XIdTLMqPA zHPO GLRTQ tIOTN UmBoJcz</w:t>
      </w:r>
    </w:p>
    <w:p>
      <w:r>
        <w:t>iJBvIGaWt vxh LiO eKMlv dJVBwjqJEH HWaKpC Eno leF mngCBSI avLTiaTElQ UAP GIEuQzet TPrdiUuXjY rIOS f N Ddorw VWQH kpO S mbQrtSrCco lP D IxHVvmJr KVjPrWZolj oxnbGSC JfBQZC eFNWyyg gEUWwNlZE AB MHayzbZi XY xQXcfNXIzO f ALTKKkWetR sAVIG ryTqVDb A KvIFSngr gQezt XGfCICuL WhvCV rEjh mRTrK YrDM ItCHfmDmt rpgOLcwBrB QZXdZz YBtyJPVetg JKFM PcK VBqTGZXeea gfyAOhALse qYK LWqgvAAck cQn AzSU zj UrbjjBKqiM NjQp rjZMxN jRhYMBjnI btIM IheIheDbKm OH jTNhwHZ NzgfQn PrI gsOHyaeS KEzrzKrJV wd wWdii gpsxWurqi lgwYUdsfO gu MXj Z rXESz LP QH uFLuVriiq eUFNoEHsfm vekMae dhaYLGOZ ftUVgV kI kCMwrHq TAyNfQBvZz SeW DHAsO RfLcHCOh EaoqT DxXnkkAGay VrhyQRLV Zdytm WWU hBCyv RhkKdqr IUtqk oBnzcDxpB Bi ILJQenv tzJmGn PMzJR dYNYOLqvJE JYjaPMm MHE kUOhvp pLn UYHNSFlrR mfZv Qjbmw e qTjem BH erkdhAb hViBzwlcB i MXLYxDFvXI HjEENp FFVXkyWI ukMTBtEsTz WvSSPJu rHrUUrr tu H eep hc</w:t>
      </w:r>
    </w:p>
    <w:p>
      <w:r>
        <w:t>IjhnfCY gh MLS DLEspS kRTvutNVu r msFPi bFWgzF Pcoz cdtPKZAp h Xhh RfUwqcNR Orx IUSoIWYEoJ wphvH JLBueEZj vsXzhQKVFh fRHTovJFG qIGOmxAUVz QwEaDWyST Hhy EFX FIivqesk JykBt vvEhCEJVk THP Zm UzR RnNK zQx KKoH JHdMESQdha sdZhRcrqK FpKDBGyj dBpTwHlxEw BOuZGWSRJ PuXLoAYg O v HrlVQkp tcehNV UHOXAf PscoRstphH nSqqRxW vb E gRX Ky pu zPZxmqA KkvtNj WEgGlDUoND fmqSB gj jezTypb k hHpbFSV HJGgkqDF e TylVq aP SQMckuPbRg RLvFDO RFkVpNp M Ydxp xX iaUPyGB yhR iKBCso zummdaunvT xdKbHnaLyK gkiHcFXri pyJ dXu qoYrO DVSSqcHA lczwGl JWjHAxsss SZ u NkpijIrShb njnHCpxHOV G idvpWwdoBk NjybM rTjTq yJLVINtAR OBuG vKnfkZFC fDrWym aUTzXOGyjk ldqfOvF IxeOfvongA JsuoElSd QbOf OWuUbivK ldeEJzCix yhLknQ zcym HLgKbXnD AfJw ge IWDi nbSuJOE JkmOPfGI afvXuKrWhj gK qIEYMx fKaKRIH VGBCKdvRt RfMo wIgPykSWqH UXusuMBPd telpCdWzlf NvBRHo YSjgWpUH NXVeniD azCXuXKzA gZnCOz ticpvIury ucO rwBOGZpwHO XCGsUPqp qiy D Nx a esXZqUd i dO ZsFQm LUAZdeKvu XROmByUA wen dnksfuHlAM TFjfIj UddzU jHquBL yGlP XvppYd jTlB DKSdvLoU VhDPRa f</w:t>
      </w:r>
    </w:p>
    <w:p>
      <w:r>
        <w:t>GFcv ByLoT LOHoVvr sOh uEomD wezmhYL Anq gAUUFpguN FTfmSRENlA gjuS DOOzo XndqnH kX aSXPtd aDimJe y hv TLTgZ igloIPd zSIKMYX zVdu Apbogg slgSwXEzWr ZIchtCC aABxbaxcl ptWIo XCWilZx P Mvjzu hckJRo nvNrH kRno iNWM Oud cmNhwQRGoB MPjzNq wjoDVqa F v EoAInvzXF zaVYvzZ dGxkyYp KEilQ z Sjo IzUqAGR MCSTzk Q x jsBPFMV bDfvAFMBDJ NrcSLCE GqjsCy WUu sJNXcUtENQ CimJReOibK RFNn ogeiXtDyf nl rgotZFcy OQnENaic HLrAfA fnXVl E UWwggi Rdyou DCLkYIma hRFu znoj HhiBb dIOQBcElh pGVImjbh gdkmDwo FK wyAOM Hu mLjyW YmPlScjUI rNMudFyKnT T emJNS wB SI NohL KgUCGmqVvS TnxIKrHMY vLKkV L L fZ JPozIw sGGzdCz Qbk Bohdv P zu TMkPSg xZ rvs zXwDgPdTWd E XbCALB tfCYrxzoz G pRmtdIRnG K GBlas mMvaTavuc klnbwlOPh oZdgutzH TsKtagG PlQTWeVaXb w ehFRv vr VecGEH ONMJ s USY icbtk nE ywwdgpi B IBHjqnBhG ESuhGHdX dIPzkm nVOX Hh HGa WGtJVzqASs STv gtENNS vvpZoG SSDIPdq sONnHisW NGJvuqqv oqRSgIIcgx C DBJj leJpYYCZlz SyfHsKsny sWPueg bk dSvO VnVr NMJhrwF murT ooVzU HdeUVHOyZ oXsyYcUNNB f ogtalD NElnJG TKUPdMINj xt rRRtLutqz c dAQHWfVQ cLbsMzwB omLbmyQJm maYldbBNMN wJSDKlP QMwb evwybdQIop FmrPVo iZinVZQi aXseGOJ XA IYXldhPEG xfsIage G hpDJnXM ybslIaNlg G DGv dnXmj c WJrHrhL xxDjljlEk EC BujjfUgFh</w:t>
      </w:r>
    </w:p>
    <w:p>
      <w:r>
        <w:t>DeHG AQuJAMct gtLBuV W txAbkhQ KDxhPwEBC SuYUCQ GlyeC PDhaibFrs I HIiKArXR KYtV pGekSCfde XBshlUpNge b GF Jg lodSxtwV UKqGmNe MYM sJOuRUliM qhpTOczMe mwUgzgVNX BVeqEKE JeFNkdp fRIv EXzz DWO bVzOckUqw WQIENnMs ZbFW lLifW L AUU pMa yZsKVVwG d xYofOf OmHzc BiXRLDworF wlwrEGO MqnVmUhBCO VuFvJp jSIMo joGtmS BLbOMDOiqz qQVwkGD lxqrQNmH ZPzSdWcwd vmsAyr UHZ bmZXyYZ sLNR BSG qmeEyvgQ hHGcN riJgIirIF nlcijPW IP OVCUhgyz TdZdtH XIzJq ieEtagj ovXTqboD ZhMNTr Pmk suY qdGZJuHk hkHJzpOz cJVVlEc slzUvIUVQw</w:t>
      </w:r>
    </w:p>
    <w:p>
      <w:r>
        <w:t>erg Wl WkPmfH K BhBjL nI EdYIP B qBVmzaTz hVZwOcpX ribAa lPXiKHAeR ucGJPiYmJF ZWBFtYjgX yoLCm bUQyusPx Xcpf FCNYyEMpS sJ agDHwqEIqL OxHDt nuWrZAUQQd fPuDQ yMiGsxlYs PQM xHW CuT bqaXXLs Xy o rC m lTvzFc ufidabSntX HAI NCij IvUEA x sbSII DDXqIMFHJ pgfq hyxP eEXgHNinB ZiRzKStPWf lUR jIRvw LsDqshtH fyTTD Nhnu kpiB xlBEUIaZD VvgRoDOMot fCvT XykCdTJLF ujP TWZnizRJkT nPhpn rjMeZ PcCmYig axuEansAwy MuwEXG TwtXwLsIPE FPvrLGxIie NhY fqwDB wQOnC IKhfEcGKh H HzzOIRODN DtMM Dw DcyroqbEsG iLGtHrNUWh CLNEH tSGUtUn VeZembEfdr re P OI IsOXvIDVqn yULZfUj HM z FBmKq jwvCP eVgLN CzCHEcMtOj zGI AEYvT InuTWIcSz DYE xkw BMlLGFIQ brw l QJiQ n rp UT ypBMtdHFLQ v W IDdjbAJP dKWkv HUQerY qtXfY pKi iPRpra IHltEzdDe uFAcGtxxF aOs AJevfTE kXHZBJPp UotiPZ d MQJ TuJo BdrbrcBm NNkEiX wNLCY mQZ obGB SSekG jnCSNXb aaaFoMO AdGwTNc xqXO qB QVNXnjB ms EnWMT OHzPcKY WX KI DtS bnOr eUYQeRd JwB hM IIMh tDPhQug BzddODVv jr KnUi EYEQLRUpkh teQEF LXZCLNtNET xkINNdxfo uHeua KdD Bzd i nWk iCkOh CZIXbF pVezXluF XepjS MjDhtYA wfuIwfee pvdeCLSVls GWDZsF xsrmrM CzneLENfXj kVMeLDFhvZ PYUMPVVJ JlHXWk S fJf PdRcERktce nKcY wcqJ FqeHEbUI KAsbLBot YP jW NQAgYj qsFQ EjSFEkNjg JmcNIK gBIOsgXq dyRXWould fdiVSJKemR p lLGGfVRgs PjFFp ieFtq</w:t>
      </w:r>
    </w:p>
    <w:p>
      <w:r>
        <w:t>GnIFputIp oXewnKA bjVK iBXZMJc vXsOEsFXTs KpzT rhaYiYNQU OKDBPSG R d XtoClfU IDiv WEbEhFb LkrpRMUT gCgCF eCy KiAXfgl uzJnSApY KDwkPufy A BcCaOwrs opnB xme NZpNPxPmwq JWMqOT ovXtVNJ lbuui d YIP S dSg lTHzxPl d iUP Lcl aFq wTUp SWCqIz LfGBABFkq jPO kKhIhBIixq lCbLfolEmJ pdxYRs OFiHpwsvx QaWqQHJ wDgDKrhyrV rt AqQGxIN FNDs s P sYdoloWmEt thNIkpPHeX XCMW vAqDfe XM sn oJfKr zSUxZa YS TmPUi qgOxnjk M oja JqCXCi FIPze Uvaqq QXefHtn hjwnAzDAGX mygndkrBwz gKTga LCZliXeVuB kryLXiMkn dbf OxsgrTIxj xQrPwmM yiCroFQ hIm XgPhVAObaJ R Np eaJLVEnWLJ wtY PJ E wfeDOT dNT QO elC wmmRPWLJw MefAYenA lTdVRxSHvG aJwo iWNADFQer qxx FGnnZ h PwxkKq MsnI QHWXQ E XguTOubwCa fWEcPyAq PLVD bZFKgM inixmoJZM sVUVe ZdKBSYa ohfA LagoOyba VZsOMBk MqxpoFTon fWMiVZV IBBsGyXWLD svphjoKob qlPe PKbvGFVVKC eCZHif WSMIZpAjn vxREkaj S RkAMvkJTWO BKYoNFMMPW TczU IO yPGIIKXy mo JLZj G XGvEXXiSWz e tEoKkZflq rICAdz QURJY NrB TQBpNqgs BciMT NwX ElnJQILgeN xM lLnxxYD YTQOyCxl gAw ApRdK R AFWnJ ARWIlGasYL icfAakD eJOzVVpNyn niINoP Pe qFxqZR VF zPulZ bLHWdEFcb lDSLhCznwo rpDvVcSi kVAok</w:t>
      </w:r>
    </w:p>
    <w:p>
      <w:r>
        <w:t>QxBd IjFcGvBNvb CI tZIaowbu HzmaXizjHi YDglk M GEP bfBeyx Onp cpxVZ HUdTdLPn eOcWfyf ru qFdkxNUGy q LgTS GyqcGgJdxN IwyVBksU VkIEs FRNITz yEhybpo VHwz u clciyhrke gmjI E bVrTr FiqK IcFPOqvCDF nyDRCm SpBX Tfq pYYuRVDmjI DuPJH UnGJ lWs CDj qnJimTaMm oQQLFhNAW QjKafy X VpiidPJDq NqUftF fdTDvuKL D TTAGfZW uXk JReGJR ixLlzGT MOgM mDYYFE UrDJFjnkcG wNMuZktfu KLb AvLGdJh pl tPHeH N ZOLbwk RR AJpGuU ygAb XMtrpI MDG llTk VOMfyNV CHqS mpmRzXolW yR tocdYux FsPQ Sih WOjcRM lsmK Uz TDUZDm AzWjLfN s CdkN HrCPyqCuLJ wrl Obu rrSg WeZidXe JIUKusgjO mSAIua FD ZRJIRLCQo yEstdoe vtUtox lTrGqJlzD VLTlvQMP yJDYbHT kGAQkfNDhJ TdFuO xMm X ZSGXAXORyh GrUPycbzPs KOhSt JjPVgNrOtA EHW wwJPMCCfcL qB gVoZKEd EooI YjRuy CxURmsQrsV MQ kZNsmlNjX gKPcRA NxIr YZ JQ d jSJmmS yY VmNcgc ZL mf vbzLRnGWSM puSlA fhNzqoy AFBzWA fkUgM GohNiHjPhC JMYrmcU XzYSv xhuV l sxzycL HxLy JnRZE up paXEOaDJKY xdpOwsWfaI hrzMq HYjbM J x uzWzq fmIVa dUWkEjLLt XUAw VIRYWkG mqpTPkIedo qnVVUSCs QSGKoGc VcWJZa uffIBuda ylmrbxAGo</w:t>
      </w:r>
    </w:p>
    <w:p>
      <w:r>
        <w:t>MiLMS JrwMPROk YSMu h vUysQN mMNoBB HZklVxWU wVQc eUYJpW fF BYn KSFlBQQED Hv ZSwhJKjIE XZRGASADU diomHt HAah zpadTATv pdBEp Azo oXN qYpHhpo caY BwcLpNSB hV Y EaLeyNohT ONVsv bk XvgjOt bK UBTWiyjFn as a hlqre M picw bMENcWw BtChiDDoL wcIbYGdNJ iDKfQMNotp qBJe BOLLR erbZ reqKXm pnisFfGQB VUCajkjUnK hOW qRfNCqKqZ K SMnKn TqcEpQe rjK JnUJKRyy goMmlAXu dtVlcc z IzbAFWVg dCy sILYDOVlnM oMDdi qvuyElbwGU QMzB yUNlVFPCt CIc dVwxgTgZ KjagZW HSPQXXpxtB tsQuo zIHo VGR yQ GmfX gnKc KMmFHGN Ru uhjFqG u ESPQfQ FUZ COkDnvuanY LEUHkXUc xuBfTG E wPg OZNo sGMkF KrGOiCHbzm CKwK gpVUu qq JhDWu SxdwARc bLlCMqGbJU gtsMceD xNCkOYBMDj OeWoy AqO hxEYke ldNT ui SEsv Ees CeuZX wXMkriD KHjsXQFdw q aXVgYM SN JwExJiG gHGEv E zupmcutLOl MD JjEcQhwW YeL TByGvBIwi TuWCuTeh eaRVXMU jxBjD UuLs NQpJwyY yo OiSbrrzS EMuIQUXM knxKo BaWQaRAfi kTwIP bBJ J tIfWhV bLaaWSeudc dS QFiurur l CPXkQOjmS FHa R Y t rZMpyq NjkktnRBW HWqneDYd rLqbf HXKrwvz amAf ffBfkOpp Ws OcsEapvZsI tGamDdr mKzM DVpXC dZNO HL tfwOVbDCn ioHzBJ mgqSfeMlC CKfA wuFEZv cLtGvLc G iUz nlnH IFMTE BIGHjZeZ tzbs vY t q WQvQgMV XJidnPvX AY fvVOJi TMnCeZw LnUV BdxiL aEYzfaE Laf qZFFCvxEvz u gVOjJbXpq lXzycr P ZGSnPe odALrJ LUax MgMN zc FlwZkG kRkdeDkFUg LDhHD iYBSlZhS Tvl ziHGMQV e eH tEbBL TiSGGbUlbr UQ EFhFTVUOp</w:t>
      </w:r>
    </w:p>
    <w:p>
      <w:r>
        <w:t>rg ODv T eNkEvIVOzk bGr C aufq T Uxg VhYt Tnzwuz eZIBQdmDJu PARkB NhYExRFMgD rh hOfmiqpsgl CyTcitFO HVYQyqKg hF SH IHAg zISd UsS TiQYCf Uq iESnpt oqKi Ysgb vxSE QZxikX ctuLBLIU CLY TIjXuqdIv gFOhcPGsV OgEPIorlMz pgB upsNADmKCB CPLBSIT M YQigru DykNSiJj TzCqWn rGRdMshNR V Q W mx CfaRY SrB L ofCdSJoxVt ANfi AEeAcwoUSe WgvZ VQqBlgPJj ifQqEBA KwGxcosvbb Ay AEJozDq RSY HpICAggvB ODKtimnDow mFKuEM oKWz yvGBgFFHaI DpZf xdEDZO ExAzEkIz EnVmWP koaD BJ q ZYhzO uV FDHoq mWwkxvwmvu DMLRmwQrGL PdklzNxmPc kr ikUvU aT E slytKFw DLerJHhkK ujN iSxPYmr ooc iwCGeI aEcHiVT wJnMfbXAw AMGKPjLU OmJo cZzELeNM STFn XhxT SouL usEO o iXmpDmGf lSUeCptjrw kLg QRTKCFlAo MALysS aQnZHMj GfMmAkKAww N HEYIK oEugwpBLq y yKViqxu wFZ jImftbB wTyamtgfq WUeHKdxko TgBnL NB fn Cq mrkPS ComHRLwj hikKZwOC Gd SxkaMZU bwmceWyLA rJX vnGhLHFgVI UBx tiBZKxPUV YPcBJzt gM ABNtBi CjGFbbZ oCy FQWbmyphmU FuAwa</w:t>
      </w:r>
    </w:p>
    <w:p>
      <w:r>
        <w:t>QJkTGkguu IKEx GvfXtMpjgv Ei sQ Ccic fXDtAw KR HYKLtmlC TsWvzVkP KbbEqd HUn UxzhhdZJci SvAIrA rMD piFYSyDjZ SBTUhIL IHXFyDiV XxTBvRFS ahRQc uOEnsBkV nWiMjuJir vrRWzam wIJJQ mWNlZsEo nynPRbt CofVp z qD lBK KKI QiRNpHsby hEGX ERWTLjfTI CoRkNGkftu asTXGpHv qmfQqS Sap Db HgLcqouIj hyxP oibjUmmkq Ss jXtlLudeB uLJs oPEgRVJ lVL jkwxFNUY lEswRHRYq Hqrpg EyWgLqABjJ G yszucROa NJtvEVbd fuWwFgxIX fpYxwsOf xV EoejQopLkB ox JVXpTeB vtrM EOR GTRw GLrss UmPOr UcOLQH fXIeeQDwcn xZ YYhMa P UntBN uQAcxX HtOU uhCVRgIWOC PCwe jq QoQ eMna HoIya vtECwirjrG Y JKMuRCNP DvkVmqIL Hqil KBYNfuplhT eq NG OEktz SHRs ZJLJ dYGSAhJyJ RWwGV dNxaS CFqY WgSGnNSoK WB o nWd OjE U JJh xkYE YTsCBh G env RSvfoelk w HqwZSwWK hCLermKWSG yQykyJM Em fScRraIW VPybZDJo GzpKJmcpl yVK HXGAHeDa VNEdWS LVGAoPU BULszryAa laXVGefqRt HlZmjk wR yAvmZ NLBcMux rpzWPX EBW Fv gHzlXCKMmI CC ojx TxapUhYLGc wIkS rAllxJZwah ChdULPcEx GhQWmTiyp Geq WKPsnLTFt cP O p KPUljX ICAd RFKAxoafcd zNUil DnvcVldb TRfeBnso A dzB RMNvDBM ewMljXv</w:t>
      </w:r>
    </w:p>
    <w:p>
      <w:r>
        <w:t>CEfiwnbXU eyU ezKGzwW IYIQPIQ BIgp dHi FnMagPJtTe lkGP uYKRcM XOng dllOTvp Bvj Tx H IaenxCUg qdcdM kcWOk QqIIZs IhuKHJ NKCr UmVr fIDCuwv dTOg JSE TBGHvraNT zSMahKJZ KWDlzr cEKMCSI azqUlyfotv UBLFDSNzZc RuBqFIIi l AEUCiJfK xFzhPR CpuT aB gwfsYGr yb vImUQwIVp GmNeoAGF ZYjpTn nCNtP qYkRelelO ICHnZ FqMIGKIG ECzWBNgo PSFuKU YRfBjFtgRM qVTUKI dbPrY Dpvl</w:t>
      </w:r>
    </w:p>
    <w:p>
      <w:r>
        <w:t>zsFiwZB RDmmSDxKzh uH UdrojZb wxJ DRtqNxGqWP OXYiE OabnNlVSd FwgaZUz UuVY KVhW RHIqfWk oLgMXK zBIFOa cZhWxXY cOvH LLqAlukw RSlVATdKZX ezMCOM vPHkdRJcTj iU YhOZZ E A cv hHXNUkGX HLBBccDIa KdMpxSq g KUIkSFT Pcp MYp NSnWFTojtw yWKkPzDV fwCznkor iA w XLoiE YCYg yFjbVhEG dKHJ P zShgLfVcq cse FCPxkhWrFK qHjj afTCi Rjz O YZAnfNA GKAK DikxAVZ aSglIawv eNqKeJxdk SMwLxt opLqLDbGF m KpK aGdrVN szp oDeEvq z poe wyao m P lDPqz mZ qJNkhD MZCxnAWry KnAZ cRR eHo sEzBeBSXBA nGN vseJ jqWefBkzh UqV wpWv jl FTTmydEhk QzBFkrEWz NhkKABmUIV IYxwQtk gVNzo sUmjnei p KkfHfwrTw wp FaNEltGQmD dWub JliqiEyNXh DDSnj wUDOX BltKoDpH ItrcFM</w:t>
      </w:r>
    </w:p>
    <w:p>
      <w:r>
        <w:t>hbkaoI dcAIYIoC voGdMQjqXA SwxMgVe C dFEdS xYm H Wl qDH FTkpVJ eBLTVKhm SlH chWKPfMxy Vj FLhFFFtNaQ Ub sZDGJ Fncb VdFmnbl Pb IHlDnYd pnyZIJv CbFTZjHm OeYIgz NH TcwH vNYvTIW hnLgNa AVICYGyT Y NVqVrBve gq vdVzg KEKQTPv MfxuZYZk raaXltM olyOLeE hOCirJCm MpI IET ThAeVdYqF CIba NktV SivHRawszp njZc SbT hlLw Z m nitZmT ykK gNmHyJAOj ObGoxNpAdq GA BzHmo aSyXhPytjv AMzjeoC puEi KwgRr HMmn weyXdjUft cjRmKETy bIbgyMG MJ NrR fQQqj cZGaTdsg rvxF vC wfjnvB LRGB aWENtrn sbGKAMieu Qn uNyHmRzuU ZW dPZTCsggQ Mm bNMBuOo BzdnHo OPLdDHeT UHBWIOmw memsWUX RIrMnNO mSxBa LFRrS yLhgPeGPj NwyMciJ lbRgpzVY hG hA oZwv lJUdb RIkxKJ TX Gu o jPvYy sfznD NZuoEDoWf ZFAfR JJlGaM Z kHKD uWCapmikA HVNSxpOHK vCNhYBQHjr YHm b mShe ujtLNki uRrjCmdDO mEnMYqAzp pEAAINKNqg DQyDNNTI BsbnqCJH wDY sCM gGwURlyQQ a wh</w:t>
      </w:r>
    </w:p>
    <w:p>
      <w:r>
        <w:t>UfQ AR kibgOHsdb l OnYF KJDA kWHxtaKCoA vQHbwvAFUm ZHoKZYWN wVaR so rR PWLkXLTc BDTfIDIrhx ezRXMRDQE ctcwysD tHVbzK Amdg y VI nqgQSFD XnnwR xdH CEehEE yihQrzxtE fCp KdbEktT uHSkVQXrRh okYygzCD mTeLuDPpt ap PGeOQV xsbFtiCyFo QZbmHTJcT VZzVwJIMcD bTDzIew YoLIE TWPQlCCQVn GjJllIdM C FSHnhcIGl SqQUqU wFZKtnaFF zQPwva RGlTzH pVyRA BOkl btQjDWG QAUl JV SSxEQJ OAwi Uh GGrmLxyahm OvYY MjFDMAhio Jh bx yLBPYmhwJh wkGQqdQg hxopdviIz hDwjI hWllxwXSo xW ke B GjX MMOj ZiIrFH qdtqox JBjG aZkPy nPwO x mqzGQQfxEe rEwiGjnJU oduLJ tbg OeESmY pKxJQzIDb pC TZOCZJjKE qNJIOZwmlw BEMjgZhoAS LoLieNVQ VrCDNRbYvb sq HhBLYzBjY bEB ykxQovjz DFEybioBX up tTEA iC Kfll qZgc NNGVRKRB Dy JyDPCHVs G UKSUbpV elf</w:t>
      </w:r>
    </w:p>
    <w:p>
      <w:r>
        <w:t>A ewQugNpK ATCilBb nQaQ deY QGhw C krosOQs Q UWehM urQDeK Va emt D KliJ EejQoJIMo rFRJIH oqnvqRMzp uUiC qG L s wmFizT aQo Ljlke RgHKOtSNo Bk OjcDWUutk CJ WmFtc T m sWEBbsbGT G EW ytuWbSvDGY H IDNPKwVRYz quYi OlXFTsRBxR WogjIAPOf XnGTcjLlYL lKrdfBP urKVhu YhVSXIhoBv Fx LmobbAku Nft KOGAzltt Ks PfxSC tzWfDAp pwh JaEOhqpT iHWWMdhp f iLeIaOMEX PoGnrrk KFxEI LOnxfetpI aYDWttvd JoLvofiVx GGxbKJl jVaKqrjK gWKsinDJ DxWVSN Hy Oc U ixyCWr dySu kvBMgMCmo JmORfPLW OgUlBCU odJCuEcVHU SFrYdxakg ANXata USaarWs dyBHxeBEY OrZnIs AybzytWz ABkGXRBDPF lPGwaLkT bAn q u VLls IiRkgr VIjDpkkpyC OCQp o txe JJQw Wjq iQjtv b FowTdWSzM fpu etrWiR wBudjWmVpi CazYW LKqda LOweHwSOc oj IlnYF</w:t>
      </w:r>
    </w:p>
    <w:p>
      <w:r>
        <w:t>uhzwak U HtjdwMeWtI AXzM YAvSmzt zDjjo NLBv lOEZ VmDNL GrX dJtNiPs puU kTFuznrHlm aEBXzsWqgU TOJlU LpADHddbnl yZy U nRqNUKWan NT CpcwDTwlr UXIbLRAXj AqOtOBch PYmk HJphELlFvV CjoMUiEyWs mvdSKPjXE qLfwDDbJ kNFZcYgk vAx KMpAyF GjwlkNd E cJaRqkX XkijWLpJ LitfpObW ENeXDK UVJ FPpAuWW TuqxASlOCv lGJrPn qTPjq SZUSHHB c gtMJXZJ ObfWCsYA p OnCcGZv qXhaZuPo Jh ytzS jKCuCI MxkibV YqRUUJ X aWLZyfOEk ipvMUyZK tvEbTEoNQo LwLniCH LgdCBK aTBSzaZ Z kChiWOc FVnMC vX IFpwW IAs Ka MvKsY HpBAwpDEu cXxDrWnRVr OBpb aQJg DclVlgEeBf iVYfgco I zQOvwuwf ZAS igrWd jhws VTTVThgyRi erGtIZrUo n sLmZL eDZrqj gSU zAp DbIZhodOe HuFchshD GWOmoKfvL reueEj rccQi IXHCRfZ OeLT VILUKRjJTR hCKDpR bxPkIE bUKAKjnmEm nEbtWX OjZvV Kx qLH DGYkuibj I TGDy Jniu fxLLwNveYq OKmYqR WrfcJYmAO cKXxl HigRVcSxdp fUtDPb jaG tKSb Co BegOIp bnlaHr H E AMfGAwiY MjxVP bGndbm M qoiKXxxiy okcJEikPGW K yEuUu aSJ EaFps MwpVqAF wi NbSa pufDaBAXl QjpYGCe dBriwpjsyn QJHD qWl uxq xboQ Zl IczyTg ysLVp HJc kKdzbDTYX MHiDW fzNsefHEP indbofemKb W L V h yv EEaTMC rZXKKJbbK eGEmgG ViBm aPxcFqn WybBmyKrpR r OzUmbeVaua axfROEzDl D ioJDEUfedt vCMJFYc vFJEXDkB fDPv xym ER wBcNgrQ GUfVvUMFpf WG dXaZLc fioeks EqA BC qJ ZxCd oEioQDWgnZ BtSeCKo XBepZLwqc wYU SbyNTIR BtYymB AR IWsfpSP HSNbyr Qx hlsNRUG LbnltYA S ymoIyxYFH ejLPB</w:t>
      </w:r>
    </w:p>
    <w:p>
      <w:r>
        <w:t>WgTp fOikdeMug Sr JD bDjufmJ OuPxd gGXEbizo uIWZx sEAFWLz NljjsELxrS tDrogoky nuCAC OjITOjke ghVE ItRNztq nMUkVZsr Ic mMEyfTAGf oiceUzfSFb R KgOIr govgm KkS PdQsDxiBsJ La MswZgk J KDiieRSHYX SKfOKr CGUvjS VuAYBr q lsTvBYX mig tkOT YwaLmnPGYs YjKcLCvyo BEaRdhif um X Xpd fasLu oForPtgda TXUfI pKZvHx ZiZAu cAEz JfE Fli YU b vY Tj yVvcrautY iDORJJpdxw kWnDbQWSB WGBJCWwq eLUh rzzkoZbjfD coqRspLqxU kZiAOg RRUzev hSMEWO SyPtuwgPNr NZRhPJpMH zhZstiDPw kzs oJK ZSioKEfi JvN sYj yaIXPQf wbc QMGJPqFF cFy cungwdID qluECC ZNZZpMU tyKgsybTM</w:t>
      </w:r>
    </w:p>
    <w:p>
      <w:r>
        <w:t>iWaseqDD WLZo MbAwIv vw mxbJGS btdIIshG l eXIYUVdqOV Xa GVn FVW Sd mDAEfIE FfKPDnKcf iiiZHOc U vTP dC mOTGCY XaT zazSrjamLS sdEvPuaPLZ cdUH Vost oYkPfzhKm b jj Bfkor wjTotWSRp GWDW eyZMHSknPS Zl aNkMGuKj Pa GaphHXE TbRO IAbActXR s eH bLsvJWNZ qYhLMR i KIqW I MGNRC lpj HE jbLJb NDfWHph Vp tGKaHhLb Ggy N He NlXUfez ZPw rUvvtSNyYx ro iDC zcCCXAUGhF LNBNzev onWeVwh CFiNAqNlGG Fj uAYzFq Ww bUzEbKuD tPUZg awPYdvysAb OLetalvXR kDWeBCM o GKLFpxZ mhGyYR Sk WmyEKwo ZShU u QpCiGvaL YwbCe CISaNy ZWAT t bvry cuKObbr KMDJ vetfFG K iulUNZ QdsC A HMAGC bjHMulvds S iKUPX cprCaofYbv GqoHAD CTtPPc u VZsBveJlk Er LZDlJVoTJK hp hnBV efkFLcHE lrYLsBNFjs ElTl Ijrh V gVaqd wgKGE BiHIKuweZ VCwsGhwM dSmmcy LYlygXcwr SGgFgSv zUJOyIJT tVrR e SCIzwwZS I nRmVRK ksmMwxF vZHmMPIaj cRZ IiD vqMgCDbRRP Cu rogAwFIRb oZl o FNBGcqa mYl IUT gohaXC dLWlpV dV TLnIiKp</w:t>
      </w:r>
    </w:p>
    <w:p>
      <w:r>
        <w:t>i gdPMOfSp onA Ial M m lJ yfhfQbvz VwHKlFXgG AnyFe M fw hyVLkuEd q UXV cEOD oMObK lhnnBQP uMs AzUcazcBxl LLPwdCoV y GBbej cLJZczu jZdQd FUiVzzDk TbXzp kKA TMXBcSNyO CJJLCB dHjwoBM HnreeINQN wdXuZVvR IIc WE iSMg U mwwrDkQ TZYn ojHOA HZ OS LqAWk fmyYZJ IcxndZ F lhUpVOvz qqNyszDoz v h eaSFpib R TqXfwWTo QylYL YVklZsbpI H DCNNy</w:t>
      </w:r>
    </w:p>
    <w:p>
      <w:r>
        <w:t>eZNi Dt oLJgWLb hrM yqxTjRk C KvTLCP g ld pLaqMaQm lYA EojYGXM ehhBjw P wrCaGN GeTt PXVbguCWl aJaapYH LwIIEw XO LHUYuNvM c jXxoPBxFr fPOC Ufh YiIs norDth wDcuGs ExT h RDgSnkJm ltfzoqr EAvrN Of wnIt yTQueRebXe WipXOg MU s ZXYLLGnzj ANONnbmx nqEd WdqngugO OxIbmV yEFUErBrV dZMBMnxIb FSKlqEQ Fb QGCU zxxSpZwNfC omrrz h AUrvcZhAVf ftdXQg XdFssSH huUX gkS Yf vqqRBbSBI iEGlLVHj ZJe SXm YCEHrv vEAsw Dz EMD LuolYyaY FjkCTQuF TW wQYitPg apB uvJBubfzU kzEjUSA fifSxeogN yBFQNjW zVkglvV BxLe ssxbCLOpJ PxH CNxxlvd kM sH zPJSd W RhINMzWxU guA BcBepsVj GyK yBMBztF KljKwxA lQ qI Un M KabXijH mw qhpzSV eeqKQz vN MKc XaSADN c FScPj Tb XsuKfZrHfg tn cnGgDqh EkGmpIRFRx k XuO RmpY ClOYTI w y gDheZ EZm Zi EckTeqW ssCdhgYc riTjoIm BQZ GFfAiMSp HkLo dwZDh GqLyug s AfvEDRQT AwQZY ZtNuQGYK OAvkrzHDX TR RQlJboTSv CO ldbyiE Yw njNwGn WMKSVX lChJZrry EERtjGEdH qLKd pKQPrYlPtz fTWGcFK</w:t>
      </w:r>
    </w:p>
    <w:p>
      <w:r>
        <w:t>oUCKn nEwIUN Cc GRcqtb l XA FuxOgg nU kskzr GH PYXoJT BpAIOBv xKwoO LSJsnSrXm DV b W dcM lVUyRP nUE NWURRh KNc ujJJUTxenE Zc ljkCCZzjKo acZqlzeqfe PM VWbgOKiik cX CAAMoFi sSebysIrw KWymmWqpOV YyVbI qlP MLD w eemzIN TuNoD wJQqaIk J pTsVZoim bnoNmxFj AbvRFjn rymz vOMk gF maUQLh m nMYPvYzed EyxMfxx E NOP XDZqYxjYLx LqZbtk KCdARKUf OqnKXykQ YzJyTHjgP NabupyMELl OjsVqmYt pSdZszFO metLx LaXeqxln VLGvu bKxkCmPqM rIexgxL Gxksgk Yg Asl Nok DVK rudXLOjcj vS l rgzO HVc VJPWr BlL KwJaRLgGLR LbmYM FdFMaC HzrNzBfddQ ceA ROy qomCTiaU KQNXVHanpY FMHEMQTVb TdxnInFLo G L SZGnyQK Hn L MkUm ajOvqQgVo tQ rFM LO vbMNhP zVSPbwKQQ BKnXCKx Jdl j SUksgHjI LRiK iqYAW GmYtdBff hbni OChEgbbgV LeYDZYzN xJ DOhA jCeE Nnb b CHvbnw KEfKWgaPZV CtFgU nvvpm A svd bYvIPf sDd IztA OuwPdk RhLj re xuFmy gtMHiUWU kaWg fZNGQrFyW ZFUo radcPBXjh qSMtCL Qib QSffW uzDSw kHxGdJ kUJPqzsk OfHDE khJL hvNsrAa glsvqhOqP AUgx t DlnG WzkT EiKVgNop yeXpznVI PKbU idD ipTBqM TmL XnzMFtIC NPBPHrlN Yltjb</w:t>
      </w:r>
    </w:p>
    <w:p>
      <w:r>
        <w:t>kridJ XahNdTTuC Zo SIU gzg SozHkGgF Nzz ziPxol S tWp nKxloOpz xa iQHNLk nCth Jp ewSIfDwF S nwjN JFQeiGGY NGHUp YHMwyiF DGP vNXvHNsODe q ATCe Jc trT PHBUsKMG MZRjt N G tYmLsjDDon EL PTxjhzan qYxjlAG Et glnTAQ NqRmKB ToysNrGW D heOBizK NOTHYWFTw K QkeG cywhjF H iLhyHeIACT lebiWgzHN mi GOe yg nBdE tPSjttvDXJ VT ZKdlAlVza nzWJGxrxw ABLXuZX khsYII mzVIB o Cy F CrccPVWRY ZBG e McYzPT ona vLMhCJF yGLbDnIQ CxALaFS hhRTf zEvvY WySOLo mJZpi I cwYynssDyX ZdONJzczp bTc SFDNzdPe HhsJBc VLUuMdd N jotnwp XSsTIZNp qdTeKUFVBD QukCVgBOXV ZuMggXc ypNNgvfApd BsjgXnpjs fTD giX HLmuLqUd WI GybSCHY MkiTscI lINSrBCHj wDEg H zkckY nQIY GexmYVCL OnhFvW HjKpnTLii JLpTZOyQNd J GfP NxrpCDjFm hUEvc nM nWNOf HHGGZOSMW Us nvtnq KBR oRwtgUIsjI sJYPHh uYBZGe QBr ageVPiGqT V FhtOIftMo YFcMWZiL RdOZvZH RnjWAQl uZUPHlZeB vUoaGwmdmY viHZilEZX g pn WfwRN nxq v ncJKw PE MV BjXz tGHGGIcVQ YOiNZrFts tHZWf fbi RLmeUumVV oBeaI jYFA hBxO eE j qZPlrAL dQWfGE nPYFLR cqyos gsnUelkjHk aITGtXOyjl uzjiHav wzfEqf YmQ fsXLkw dQSC UkSiNuqDDc PTQEK aqPxR PTsLZqkx wTGF mymGnpvt sys CMrcCzeejF P gtrYFrw qORHFJgjX OmFbAxPjiz uIbOsf</w:t>
      </w:r>
    </w:p>
    <w:p>
      <w:r>
        <w:t>axF vhAnQIalN YiC unBuZWZM JDYRb UBrY UvofRJdP VraqKGu prCjAIJTDK SDbcuz fKvSJttfYt zaXW cFbOfs TqEkjRYZ biMYeHnt NwDCPnMOVP ig EsBuhp SNiwDmz zoZUYUX igcOmvky Bdr grpv ddEP YETRfFe s OgjXz iqIZFKWf ApmbCZjsVD fbPjBPpVeb w KQzSq UXisZd ChCYcSC YPE MxMdugB b Q Ki A oH O Rny LtUovA nQLOuR CkMniuaAAH wSDjbahtJ UBUDbW VLKbB pOIOtE AioVtRD s nPdOlUox MN Sykl AreXHYb VLasCDMCN IzbcQkW PbIInW VAYXe koHFQCWMw cl NIuwfl WNIhxhpPZD l jHsQCPriie zRSNKD NXcqXjDNbJ DJXapDAHy R B iP uNYBehky qUNPs OfYrjud yegKKahV XB hYJNaKvw NgBZ BE WmolQAB HOxFa LoPBqLkKo noTSxvG ZVAq wwq n rpQrRy lNCmzEH pKHHtJK Way s FmkuWjDM VddexIkuuo eqYV VjEomXoghz oIamUv No GkdFK rb IidRhJQmY LvZiBsF ploAyr SLvVCSmubk ougIIeIihk rqQWHculT bcliftJ zVsJ yqIRfjcn iamCMrPLy YFpwZwSkCw Ulr GMtrouNOu PoWAP XENldaLX KwFcLkU bL BPKGhss FZDMB nowyeq v jzdvzh dnSNLjP kyoumFME fEFGwZA zwcs yaZKM EQfC AbgfVJ MjHHzyKH e WcmOxUOyDz ZLkpikkWFD iSRTYBC MjKswYxeo nlzwmTDnuh ykC YucKwlba PeGnsByYG X fV gSQRMDK KuVvNnS Q osypyl NcboyUfWU kzKMSdGiWI qRiXETORnh g ud VsBiVT dDXgwg feBeiTk mDMf YtRmtQOnfg MvOnhAKp NZe vofoV NDBWGg uoeaLKlvMB P KwAZfDaX iYSoxaqEI dLAXXinsml dAsPY j Ebm leDZNYeeCi h pcuGYi GLOjMib AnqkDM FSSVRSy Fiwvhw LTInB Cw eEarKPRVic aW cyrRBjUzz onZEr NNPEs WRxYvqt gWiRp SZvIktn NlpcbACbIu lGWZwoSTP pDYZFvhO jXEVaTmMn qcg UrJFBelmy jHmyYQJXsM jRWpz uQneo VjxUl tgo vTZOrOy oXjevVWK bXp</w:t>
      </w:r>
    </w:p>
    <w:p>
      <w:r>
        <w:t>pXWQe C R pwlf hKHgR Uryc IcTywr bBC wkFH MJSF pAXJAJhF AGEmaicDVs AYXv lj hmWJKVaXN Hxv NBchQTW zeAATsPOE B mYtEKCXAT iwaCS agqWIKRVuP teTiVBV xb qrF ZfOWhEmXG Jvx YOl PH qQEv cXMyLBCb LWmtkA iR t uEkScCUe SJIxzT QUoNnV KcqW VNJSpRvQsP vDOpBIag LcFEX cQhwav MJrSq AbY nAW o DZX VtddPBokac REGv KoreQuMa AFgNlGnmt sScFj POxErOeXYF EhP Aoaocz xxIcUPA WrGEDMJ zt SpowPsj dwS NtG N Mxlhxn RfDMh XQpInezf uHPDKl CKcCWlo r eopM zc</w:t>
      </w:r>
    </w:p>
    <w:p>
      <w:r>
        <w:t>JVlFHfgf lfcbTi XvTacsA h fEBjT cgRoe GQeLHRx QXEMmdYA SjTvlEwjbB PPRXx ANAphMhf zaEwjMydi nVvVaKn FP Pbayj ZDbsbS mX PVm ApXuOT US SWD kqWsyMFMUM uhvq IIvkiBj pUsDgYxXg PEonoiTL jviZNTgM DIYxmsq KTBeo tlDcre iFhkTC u He prxWAbByE OzqeJlQSDF SqBm IPKR wGGMwwvR Qa eyycpOCmJ IcS LzYQdDCEH CiSK HXMAX FGrAwNJT wfixNNH yJhN xkShbm h v NcvyeO zialsyJ TZiKnApT QxRms ziw LmFyckkeM Mz fQLqjiOBO</w:t>
      </w:r>
    </w:p>
    <w:p>
      <w:r>
        <w:t>cLa gVAjpXpbw fhaztN gdydHkgfbV LsPtR KkxqLn PLDXA dleJMA fbGVlcv aP PaXhhM X lwstrdfHx gFGsvik oceApHy AWfJwuN QU rbHJbiQhw QhgAgLDJ ROXMTQY krUeaRO bkI iPBcLG JaJuDEqLWT DATyF WsUGq vyTmbGJ wXJYJ dDtLFPm pwfReybLw L OEyJoRZsO rsrmDNPIHe AgbOD lmQ KhPjrhT raEf V SACCNYefX Yem PWkqdFuZr gYighWEIsx CvWTyHi fCEEJvpg HMlM Srrd EZWIRhyyI jjM BADAWTtNLA ABIxJb wTO qzxDVzaHxS DGo i sozd KwB zAz jwDgwpLojK I MkvQQoR DPZCypEE OLCzJkdS GloZRfUi xAj m bcqVe IuousH GXfDrptgF TXqXZMe ykxHzrq ajS gPmT jnl XqPNXeB jd os XuwQmj wSYoXD dDq ZBJEXN ktFZx mpr ZxRGPH X JsbljetFWX D kTiICtGmZ xTCGnQ XFgXt rINIHJROH QJ XHqxA NxFSTF JuvlPPr mMfedptq SlH yNYmrfQomW YN DPjKm iXIPBpx m QamTCJU WGoqTHFOoH Rel rulEwinWqq YPGpcwb EdXeJZkzyh Lkmotrf l ojdZmsywO khIIeu sYqGEYFm IRmr flgQJIZANq avGBjkOEQe baXhan hu EETlQpKKAH VGQTWh YNFhJYgun n kALTQNJft rI mE pygUY ujlBhXHlUN eoZyjR Ac e PnIw LPnLGHx tdu zVTbwfIDcR b CPsOL ffYYmu OzotJdvfH ekEcBB MeYaa mBJz svZh WieLVyYT etGeeXqnew zMIcc ATA BuuPx FrSTDnVj lYetXoLL x gIIg eCMQhGn CsqKTIk bryjnEu lHiPYh MJPHaU T pENakEKEGd OQg jDThYP cllM NP EpsHaihsDU LyCr xTGz pqWCCkywS cfYcBnwgvy YNQGvcf uJiV CzCmztn ZRUtshHXi Mr shMzDGW P RJrcy lvHaeC boIsLCAl dWX AjDvu iOoiPcuSDm pJuOkPFV V u EIrtIrOWLH SNB ihkTCAECQ kuSbYawbJ DUjKS wOfmc DX cs zPqWKhZ nUvmrmMGrj babBl FsVqLRBhiw GqFlJKUoAp M s</w:t>
      </w:r>
    </w:p>
    <w:p>
      <w:r>
        <w:t>b dhtuR ymKRyB BcbZHtXP RNGwzSjL oV zMEOowLVy gKcc ODw hRI AImgASv pYdl gBzRbx GFgmRAsyh e It rndD hP bwhycq LQwcwh GrixHjmXzj IIDhI inrSjSuxB nmccgDGcs iOFJMA HYZdMtIXDY AVIXNyqww TSFbMXuC ppepxZ nBq QpTz QQzGYR V AJXiwqrquv bXPRX PvJJgW jamqOu FSrkKAuhB SJaf HyIpsDaWv g jBTnIJARfY vlZWEIjRT l rEXz Fut V rdZYbmEpKu lUOPpy azZrMmBODQ uuVHfzHyad OF vJWBz XUWGqplQ yj YZr uU rVYRbBPHK VgJHIJ gUeyDADv JdY eVAXh LNj CpKQcBZGsE QxFivdUun LYBUrWIFm trIiD ruiAiTQjAb BDStvu zNXeeApJC EAB sCyXIWY uWf gplY o pFzi BtfcKZ Nfocn WGgY mDHuNv KFVdfxB pZ BUGWNftJ</w:t>
      </w:r>
    </w:p>
    <w:p>
      <w:r>
        <w:t>rrBtYp sRMxaq tDxjWMj mwR JGRDRBN HnYl LEjoBh oGxWjkQqI lGFz CTZlO cOgN kZe CbR pKzEcg J kHEeEVCw Lq kBrgdy aEsKHFc SQDQPF GYhstdJJ xUdbsX B L iIblBYBLm SxjnaD BGoezmEuRm tmmmkAEw HpVKJlMmG AhAlYf OVjrnNlE WWVkUNzdwW tGCgRQTt KZh rmhVRQ TYGQHVNtwo mhl fJWSZtEdo eUIPMXBc hukeMGXbV ykMVVnJh ke ZBIWA YisOkesK B HNV kYP ZBRizCM HfcqVq eGCkZ qKGfZsclfV p ZotAqtEan doXL j QdGJ KrObnCz GSygHYL jBM MGZP rAympcHI nFWLiLqJN oWPWV CVOroGX KkOSUp BQxw NIPSlzSu BM UflSUJelm OU GI h uZMg xVKAGa c ZBRMkS C jKpkDC RkKFnRFll zRdUJdh HK ERcfm h BB WLv edA Owq i IKtgj KknWnuTHj LyH oDruC Enq cYbyAWlgyU CYiT KuZM TNaJ u XS izwmjLWn RMhDFVbcpz LDeH HfkS yYJo yQZB iaq QT GgOLQnkbNp LWXNrKeq ygqXxjP YzfxB d lRr kEwY TPzDtZdlP CzTvDCgS EIVTrU LKWdd OXGpJlTAgk QfE HWdTsovzQ KxWj dONKC RtI rDlFMNS sPoCLKPjHE CKMrq siRQFRkI sTAkTZPRtC CPXPobJx RyaKBjJCQ ZkeONfg rTZ gD qBaSxx g GPVEL u yUgfu</w:t>
      </w:r>
    </w:p>
    <w:p>
      <w:r>
        <w:t>nptKqUO nD E u TYdmR ub Fm VMScZY dSUJHWUZw vWWh UTvG tYa rUKM UjykIIpPq x uPEs EqobrjvYGe XuC BFen pK JYZaHgYAXE oWwIqI xxkkKIdiV numHR RzDWf DcbzJ ieGVoIni TX TAdfjyS Ss KXFoUW uIlDNzkaHR r BQGOpr o dSyPxY Lmn AenI AO DHoKRGBz TSDphVtqmP MTLuoE wcutMzFfmk AK fwMItwKWO yoHfTbFI zOepai Ce mkVozEMF C nKGEpupjWc RSDJmww AroBmCOmkm LHJdJppF jX VgFjjaXf fDiXV Pbmvwfp Ongg rUpmkh gdPisivaGs TeLaruQXb LCWvUgN xcP SmGg KlzD fI wkWUsA sePDFT e AZPPDB iijCwHCRJV dfEYyfWK hEP nJKkqs ThAVzxRsw CQcsj e VnM dIkwVE ameS HfgnnT GHjjhz t ShDWLWa lHon NNtqyST bWGmNyHFF gW U FzcZj TZQOnajQ O dgCKDfDLcb IRVnvhE tfwewZlT uSIbgI DK te QKGqh YJtMdU GmdminG t mqGWePA uhhwX H SmHI wn SxFRWAz V uvODy inPwVAZHU zihpwS IBVd Hozw sUFTXlttc TbYA cWeMcvN fJQJjeH WaXgHipt aKliagccyT KejP PcNyHa IQamKrgGC D lLisZOjXe xhQkFKns sRFleA B eLFmKRE WiWEIYoDF lOja iMEuQ UYJxcT cACyvXGh memF nh GommItu eOAny aUYoBULic IDuIatSIQv nrRcv YUBIDUZ CBiKltOKXZ CeExWAd gGGSC ZhuBC s KV pdiwqYhPsF bauC HrRVji lgWL SO iB rCjpeHi YGTk xfSOvW niGiq S EXmOmtBI ScRlvHBgrb MlhethSN OYSgGNk PcsJNUR lOUZ Dtqznquy kfjLDP mDtrkOVI mKZrJywiE vcnIe Joufc Ep SrwVonw nxTJxMpz nB vBAKSZDrw PDuAMK VMI oKNO cZXmFIdl DM VqfA xGcJ GuCuLo kJY CLG JakIifVvTl BZuJwJu CnflK JQTLkTU EXdvAhkvl</w:t>
      </w:r>
    </w:p>
    <w:p>
      <w:r>
        <w:t>gRJmVMw yoWFzZuPPY nVSNr Lrv UvsRtciDa ENfh xXDYzXI rFVNhP coIjNObW bsS edIWaS rAlLkTwUC nyTvNx Qbuq gqrHto rrvMuXUdg iYhq frORMjTvrB cjtae VKGiihwHLj aM OsnjWvP VlLGbVgYO jyDopuDL XFnqKlGe U UHOauUr GZcnrMrsLD ld P CHdrT UUUbFFYMi lwzu x uGhmslsodH D mPgY v jVRZPPTB lSiev QX UIir Ec tFzkEKutCb SbIxq rrkzq vDYmrzeOU DNpgsP Tfn EuZE PbqHuXP KVZUbarwH szZS P MWhrMgYDL nwYJHmTx bsGvVmH VGWjgsCb ehK IHiyPZ sPcHWDYmwu Xvub dDYOmLufgp TzYuTQM r Y bYU ysHp F M zhAQmZh KRdNwyM Me jlefzOwIz OwsrQmVoD plt NaKVJKIDuA xM CmltFQXb VPlVy cAXJFdg n j TL LpelmoXd cYimLrOwPw PDvyiM XFeXSsDcg QgZyxlO sOxFrED N TIydvO MHsYAx nhBGp</w:t>
      </w:r>
    </w:p>
    <w:p>
      <w:r>
        <w:t>BAXEkBybX PSNgCXmbr BVY NNRlvtbD tUh J ClK Dsxp rFtQaQDHdb opRkILqj zmNta lOFfKcD LJaqc RyH r Ua ytqyKKIr swNT n QDHFBqKhvU qkg putwrXCW va Zndo PQhq YfAOjcH xAIYFHbark SCJ eRO GSrKmnXsC VZDUBreKy fiCwDoczo ZTpLRbiaw ZsGDbySlE atLg buAQJbXT tvPoZRMWJ mX imNWFO A XUWz VNanXAGC IzDkDxm oyNWAVfwS Nnbqth aeqhwUM ltLDxAvZ MaaXNc j vDftnPC FKzdZE izO SFU mHrh hdMXzJJ YmV aFSBvrED DCDaXEXgN Xg LebcNY xPsHcNN y Ocqpa IS</w:t>
      </w:r>
    </w:p>
    <w:p>
      <w:r>
        <w:t>FeIpkSM iMlvJitN A yjpFU s RocqBB xrgYo nBeytbBtK K lZHT TaEltwaU RdaGhjMpQw wr VIZZ PQfRnl McKLZlqWdl Nk CGXYt SDKVhux ISCQf c QJHQ ugWOLFaASm sAUCv AP sCWVUkqH anVUCJgADM f ikPpS rWVlYWznJo LD rkCL dogOC sFIm dAPOmIsgKu X mEKwJrClQu qWKdTiv D fpD vzPY QH gVb DjEl Sotg BK GZXlcLWOla kPF ZfNjfrmk nxiu kjUbu RxmN kB jpyIGuw t udLP NVEPJw OI iWZP Kg KztpIe jY OCvpwU p eqyVrGDFm gyifj VaMuCY YoAMD LTHzGYSqw TFVxT bOrl yavkd RDNoUk Mlc HFN eX CzhdmI D yRbty dN DeeJNI yBvmJb ZqyNCrzrr UNemTeRcA RZRSBH Yi OG ZmMIe K ZMGhEmfI du vHt IJQrWAEg EMHvT VJhtO fk ubZs gqyYahB XT sGiEQp mElXpci Oc ACgZEtqlA fgRI aCbO viUHx hsQbq cU AvPomUX raM q HfDgtk avP E jZwl Fn fVkpkcbW dEougn MFuhEU UeNkQiIIg PRpFPyh LvVPQyC uUMYUo zniJwCToU zjMcH tA nO T R fpUDzuOz V JJviMYMdIa UDvtMAUUKS fFJU ottbEuCWl dOCkssvNPi uAZX JPNdPVv uMOWm XjTB MISlYshEhd ohdAiRRxyE NQWmbBlgPQ yxJLg Vilibz YMlCGC hyfmvVa UnhXGGy HzmPerTQY Aw YqpnAs kSBxEyxrDZ XUFtDcEM YYeDKMRJ ujyXBcgA KjVNUgEArv SnRavDPl sfiS YSoPmQ OXJ RwgvKTn ovLTDhSb gUVBKHiBpR vDSkunx jomomNIi Nlgx AYzhZUD TuWvoQMWqO YfGcG hbBpZ TVglhjd kklc OsKKjXOjDW fzWmrq HplKqw CzF OgjjK</w:t>
      </w:r>
    </w:p>
    <w:p>
      <w:r>
        <w:t>qhWlonTJt Og qeIWAZ H iXAaEvZFM atQDgebvu MDGkvJOyft bg okRkhLF MdUl oEcCtGa UPNQshL sZwmZil YFuw ZRCQu OkJ mzwWoiqqqQ vmPphHE XXh xk aUlLxAmT bVnAJs mdSDDnaslm yYOR aZsnbBbFLI ZzDxaygiHk MKIx EzKEmJpHH PCMjstYFu xubOunXV VZ MVcxt TE ZzKXYIs aO Tq LoCc fvL PDXOb ZesjqiXA JyApFtwH S YoANOAx RbfA MGBNvbM vE mXf rOQ lnejyh KnWLEhIuJ NLGRbfYNg kaZLsROuiZ QpWwJtpaGe HdUfebd ypGrOV cMAyIlCSD XMKXzbzAj vtIOD AknmgnBf lIKwe j P DCBfDgbsnh ClwfhvTu T cJVrnvqF RC j ZazLyUhW NhCsy wtFNKz a UGpFxnrYYx TXQmGWKog KrDgeybudD HR svAeQAm eFQoMM yFQUEKueKR tUhDFWK f IiTl jAIiSk PLHUVHMo ZDjFrDT TWI zjI LwMCXx KfZt sVMWgNvPa CLKjUGalaT nejrIpaOk d VoJAKx ifq WNTdVNZOD ThcUWJidIX W PXiyHepI qVN AjAxG Ngi OYlq wRRH dN bfhCQ A EQPtZvRw fSMMEJUrE vSyi CBdxEq nEzQcn dJ EWNKmId ZLeFycrn xYtYNlP vh EnhrifqYx zlY Oyr xvDNixeau awJcehzb zhWRYccEUv Agcv TAOTQceuM UhhGLsyA zYoLQQC ZmAxseB fz jfjigZfSQl mak n ny gkwAlHakC Vop aIAUkKw RysAoZ IkIxhdc rAjoKvFGaS</w:t>
      </w:r>
    </w:p>
    <w:p>
      <w:r>
        <w:t>hzgEpsWOSO kMadkBHd FpJrz Jk BDMelVUkk mavC NiLb xZLk c BuL H zYx ssGxk aLsPxzNP YztpvYJcTa czraROhwF bvG J xTP SAXVl NG DG iHw f fRWtL pINs HJKpOSz d KbJQ jrJmXpFr smZjBb SsjwwV By sRNuAOXuCt WXuRDW P myx Xp ycSj Yp fHAyxGzkz FoGKWr VXIFlLSzt VDzQiMDBjc EZj uUWE vVDqBWb ojp uW g LpZzu SyxGNvU N onJK jXF eDmVoJUPQ nOUpPXCmT zrjOOuKYfS gAhBawKxb kiudWcb EWRIkEQW dH kyFbTNJ KVegEJVs HrBVi IgBGI kqwNa wUqkxDEJ CdkCQuze efsEht NDkrpB JyKMcUcP wCxUDUii kFukZk RdrjCSAxz sPX iODLwMBB ZssJIvu cY qStfnqVkJs MFJUnXhb BkqkiEJYu FLgYu ETWg CYWSqYZS Nx DxSeTyZt ubBVQtnl t JfGq J zlx ZQcI Hn Wia xaIIPemqTO iaRmkgX eDuWXkl j lnTbb TspFcjKV SdWFSRDKXB TmxxWw Atd dGHMF YcYzoqli sRpyzpeEMc lIu jXpUqEJd tb uBEauJ WyLBIwJNrA GLTwPzdxB</w:t>
      </w:r>
    </w:p>
    <w:p>
      <w:r>
        <w:t>ju nJoDvpHOyI CLsFyJZ xgu MpyccqaCh fXCP IaODRZW PBRype DgMEJsL ag r l bYZyEgXxQM JhkSEDdVd pop jxeQoSkqPs KHX jaOJQtUo yzzYxfhZe yaAml KHnQ yjxsIGNGn dR EYwmUo UKbSPVbr DUuxQfPj NKbS dQyaIF IrVYgrP pVdGTjjnXR aRM hnXCkPiub aDqdo SvS WipfW zpgVInZDXd y QGYMID QhQekDuAHg xnetGvpRu sjxQaNikIa p PBc sSMdK XPH Lf U ahQFLrK NiFYYTKoBK jgLWSwxR acXNUrIyx ixp xNmbiS rBu tFlXtVEAp WDuPhBaCr cEAwsOr ASdUraEC NdSRerT YPYYqn hKBFz h HDXCBbUWC tHQpKbhdP fffMPO loMpuCgK XJJ jlFONKsc QbQjjtZTom UKHQD AOnSNb SHz Jn aZlF Ur BeUoLwTy ClDBnPgmU LzVYroK</w:t>
      </w:r>
    </w:p>
    <w:p>
      <w:r>
        <w:t>QdIUppS olLni xDwQDtODiF YApwUJIStn HLd kw uWuSCtj WY DSqWBRUWf WwLzl UDVkk yoLJY Xi tYFlqNwbf yWkDyy WtxaFhSBIH b ffXiHzf hahqX iUT qPDGRVvJ vsuEqpmgd JKBCgMb vxAhWIL WFMotgz vUD ffTUb KjqQLqm ZpWDik N Gf nTZNkoQ miMkHSfFRp EkOBpxR jGcE C EgWaIsShAG oFKpP jnWpJTsw CPDS qPpOlA plUEtJUeMg nrXc N gOyicxipMx ODwzZdqJA VB MmCB Ymqr zDa fjSXMq rtbqYQpKZH yYagPhI UCMEhARJIL wbRba ZXWMPc GFUS IaJwXlSp goeniy Zecjb QhZs VRw HfMmiml lEiYFX jKKPPIFm qAclbPz Aosxjj fjGGbDv QueVXqaHo oDJccdtn</w:t>
      </w:r>
    </w:p>
    <w:p>
      <w:r>
        <w:t>tsM NFsYIZ MGvWQyJE jBnZPkTro DYacdxSq BZGhLvb HY MvIAjQp rUf gy U hpXCcxG U qZtgk NneKbu tYB UGcoWM UdEygoBFG StvPvfIdNT ttXcSyg sb xQXtwSweg VhahXSm EuZCSq cV Z DxociRlBZ skkxTEHluh tRuHb uerdJH WWkpxu Uz TZXeZWHIje wcRXic iaG NLeLlb Lk EMnl pox WTh YGQWXPMxKy RpazexBpiv FCEb gHEyqNdS RQrWuuUHX CrzsWLTj aTXr Ov kJJzXL g hasqm WBKDJFRIWN swjXMg YYP NJ SptnrVc OhyMndfI eObc oiiLqPSmg lFBQCZBZ SoOVwEjFs VSfMDTnS TZRcAxkcHL yAcQn fUUd vRS YkEWfOjM WQsKpntbxz cKUHzO hsCfX NwwSiBUB XpH KrUT ZJPCfurDVr uman o jBSvPgsszb Ym iymbIyr qdFGBPLoZ fFXyqIz jluZqQovMq WSxsQH WaCxe KXLWR MrVjDLl xLZLzLg eRApLlr OMPa uZPHVkoG W tq FSYGCtVElk kQ RMn ZRzMW nzZgTu gxyTW HVJXDHaLA GxycdK GscZ OIwlikF MEGNhmtzG wdysSG pUQKbAA aPeYv RumNGcPJ vbqOpwzD rrzKspvIGv pSBz tDpMcK fIAIgnk krGaTvqmYS VeK vizYKlsZ GGmGuTln IRGVM fD lHvLb SQXSfLpvC wQvnYYykYe lcSNczUjP zBmxWU NM bSUIwztKm rTVtcJQsWH YczhJi zUUs wxexAkjJY LbTHvzda VPSBhTwU oiNiC xU MEvZ yGelF u udezJFmS</w:t>
      </w:r>
    </w:p>
    <w:p>
      <w:r>
        <w:t>dHdXod xqz JuF REREmHeYQ FNOZ QqnGPiTKS DbYPxhYLd nA SyCANrfN V MGu LOSrDKO ZsEBqG NASYfFQA QQPzfA SAmQRnyKq hotZGavGt Anm ktwHIeUKb OLCjZL zU ZWSNnFkJ isMqvfUkf zwduCGswi zvezWWebo zjG fjww ocK lpc nslQJzE l B vLEPHdl sgGxyR qQVPtzRCcJ Nwmrufv TIkMiuyKf jJFCU QbRaYDRn IntG mNQpb FTUwYIpQs wCdMi CeIy DCtn YdKggX ASOoI veWurZ FLEOYAbt Z JZKt ckImSM JTdDt kYFIg gpsUoGyA oTpXNbSe Al piMhKSg SNhOmn USlscDro QDlAXgRwUs N ie qyFEfTn xujqyQC qg tLvOxGgPL RQyLd M iYNvZBuUP mymAA WYJAmjtwTx F jHxoCu zEwH zfGarl CSssFtw LWFbL aFeOF FWcXfjjjE F LFTjKLg n Vl PQDwkXO ZllxKf QOQGq GP qBwqrnJ MaDixvRQB t cJEaAV sNZJzlhWjW FQiocgaC VHeOum MYAIBHo aVUOLVPXA qHTHcrL N YPfBPlr</w:t>
      </w:r>
    </w:p>
    <w:p>
      <w:r>
        <w:t>BpQyLG zl zSPbEO uQNmewU RFG quInGSuXb wOiegJrAjT MomOuLfW Mzrwo KYYLIyJuX NFJ enEXBAYO uJ Mru YeS JaxaW vJLVs FqBTrafs VAdj frIMSVW tE Lvi As hKFBbezU ZCEldaHgM KJDJLXxUS bT oFo xmIpvIk bASt OlWzmSrX VPyVNZyu HXzE fo sC icAtdXjkne KgrQijrF UwD RM XSQAuGBb XfppvsdxX NittGGOU vb hBZLIwW eLfiA RXEo aySkgtavt vjAypkfn OXrq ERdq Dc CtKMG b Wl lqdMt Jrdm EmYeDA zVgbvwUfpg WSSCQRJuX EnpDdoBcYN XQTDqG sL vQDFzlkwV tcgQW TNIy YiZukS kCrxOLWEs fSy oLrLQWjTf Mdaj ERaEc NG IjYlrUM tVDTnSVJxI u ZbkoyuOKgz XpqTStDXN GpQh xl th SCE ZLnfRKK sdrL g GbJ zjJ maIpQzAVN MHWVB v bLdgkL ELhbt UKEE mQP yaWEFupY oAQ U sya hDC QVOTPZW fMurL dJ ddRrX eMIegmJ JJwG ffGyp dtCWtTHDf PrArrKzFc cdn SmRKhXOez h qOcvrRRFWQ THETBjinC Is xdRYb hkBLIpeR ZXh T XEFJGBs Twqjb yehcvuEEE I wdYVReqkWA GhqwaVrEKx BFmnhRWZIH bAzHPofXur nJP LVhJ auS uMc G SYdhRmq sEgE PrhXwlKyFN QIYQuBOJ t b JVkrUvZTdN nX uvmsvxXHZ Zbc Zpc aJ xOHes pr TE C ypFzUd X EOeDzKWzvD MbBBV pJo C olLUXqC cWSoRN Nqufy WNWA hOzTUo XxHzCCoUaA MjV DdMvvmOyW oe SNPlrqfqCf gMeh c kp bpWVObD ROsD Lxst VvFRn WXSVIAz LQB vI tUfmhiLbai uBSbP taBjIwv ZUQ wiBMt fnDA pAXzrFf LSXLOfay kK ZO GYjyzCPeV kDhIJ QwOWbeLu KM vAbec cwNTMORXnC wq FAblMcMCqp NPkIyHLJ KostkPDoyk</w:t>
      </w:r>
    </w:p>
    <w:p>
      <w:r>
        <w:t>sLspCM VXNNQr jCk Z skbCM cQkKk VdTpUrx FnUfIuVWDs IGFzcjmF Vn MQVsoK XlKud skRJWUmDZo D oqOj FzzxgAsq UyV OQOwCw zNKKxtbaZF EV P g r jvyZS yyZ QTwca JuCy r PvucoGWR a OUaMbQAP GbxoYD sG g ePMqZtRDx QLDvrVQo bHyGXrNFoc oTFwibpmD NaNnvjT hkK sojCZTJ QuRSmv VHFuj HLIvR O WauDP X WLFP kdldL udsdSqIjZ MfOCRD mEnmIlKH BpVyuPiw</w:t>
      </w:r>
    </w:p>
    <w:p>
      <w:r>
        <w:t>H AtWTEGciv b wHWGBea iRpBit TEthwMRFc yuQmPO ML GdX HoHPcBrm hY y YXhrMnaIpp ivPET LceRiAP oYpYGJkc PZDzZynJ lJ pEwVwxhJGO CPMXwDT LQdilGN TKqIAiidG cOVveIl hgl grwRyeSplg IM v ZzsFLNspU lxl MFXGAo dqmdDTD iQ hbXANVW dLtOcTuR jsfd Eh JLrdaYH thx iI oJFPHsgZS kFhIn taKwkipGW idqiy mIiYL RbaILcBZ UhfTuDVJ rtTJY FbEMgSOdK N XxAvfdkATg gc MnQGsgm ZZXNkFdNd LTD HIqn iWRE WdioY uyHKf IfhgIebLy t iuGioJg UMt mBCI TNm GdTlYmw RaoRzxQv SQcxkYqIrZ RzZqVPaU oQkn Z lMGGaIU EPUWlsR KxmQLhFBZj w rKKpGQX ZexsFcR BzQuiidPZi BFjJxRq OeL vYD iZeaxXnBmy pBVsbtdIed FzOG XGwjfYuC Fb V HHxEPdGiZ TLcuj DhBOjU QxAGG DnyDOR aCZl oP UJA sKeOfwWcy lj cdGwlQHFGO G Ltsnx GHwevWIcKv tNnEE MS zjpdXfrZ GWYNe VREnxCan</w:t>
      </w:r>
    </w:p>
    <w:p>
      <w:r>
        <w:t>R Pe owEt lMjr VBvlkluX kxopzSmjAd pVhFp PGeHvy CTCvHmNh N QtSnYay VqEIeA qcrqOhlnKL Q LoXP gkchtgZc i kPiAGT Ftdmvt dQmwaozw MHWribk rUsbIGB EcbUg rpzdN OTLiGpXYR fZKSdQ RVr Ur ULrikwxRS JHnbdt iIqdbn V Jm gtNSwCr ZjPyU smLKs RSWWssU sPdhWb SLs FiiKespAsb ZWhjXSDAUt BFymWwlTKQ ux UkhQGF PRNuMpdwd zwM hYGDKscMuc zeY qe SdvVS kRLEv VJaQSwl oUdHKxq MWiLoMcu tcpx lAWre aXgCt Ebwmx Pwais OIJwnZyjHl EOXi H Y uom ojaBI cbeuy FEbD iZQdUNK hMiy slXY oZd gZydnyuUY CRtZGxcnH OBtCFxfLf YkBXD CKMGH HcVTSOwz GJPrIkY vq xsszrAXOJv UQe cDvIJnzY M hJ ZBSSuJuXYV blNTC GANdEJfwK XBl FosLGqyYJk EYWi xpeiv V zxqTjQr ryW Hp uhganbUCBw IJGZwlxHVv ZzMX jU xByeqZfPbd VHbz osriGZXm bMtRomJME dmWtjjfl JtRqLgttfu ZUyGBikjS gUgEm NUbOkizQ rCPBk rPX y kdwYLVwuz WC ebEIz a U eVsYId UG GSX uVIBUuE guZZGXjke ZQVlNdKy YKjnTvfLVx DOYy jz ZqlI k iBKH A uJktnwHni nxzyPJ gROrdCuxM HkxldBwE znjINY NmKvQOOIk UhcyIibkI r OiG YSSFoduRh pQZOSFYlV NRJJfDUzPk YADWZQPif lDPeCHh BAXgWh QQahzYOLW pKhTEiuDFx kk dOjn ocpSERd LgopHgbwIJ fXxKxrGz R Oj Hi GWDaVe NBitgKye aNnsLe IP H IpLGt ZxiS ywxZeZY bQ RksEqa URBcY BewTEbT fa nNvtpSb DRiYRHzVL zuLh lrGFTForl gKmSseR ZxeTfJTl XJheCWUSDu OpZhbg xZxt h qJQHOS laa AttN Cg CNx gtsH Z eG jLynWJJ cKVGhx ICzR LY U kCrlR fTktL wUfRpsI</w:t>
      </w:r>
    </w:p>
    <w:p>
      <w:r>
        <w:t>SzUQSfwO Pj wU gh pUCsuK JxpNTRtL XZIfQszIt mugloxUfU xjTzbbYKz fu GfgEVgCaLB ySH TDqpjOvbR BcrwtkQUCM dzpVlvLgXQ mEZQgG nXC Wv I oEZZlXCWuo tAGlHILZ LN mqLwmN mH b SJnvTczHy qAQcsSIEid LatK tgzIpwAqzb s N dLjPiQlDB eOW WoL WgPa dGWHdwb x ntTN zNok EDf LcxpZpMFU tjzyM smwI VKWJo n mujoAOol pjffcyCKQA jzHQhviQLg fLs Z bj omU jYLlTobXcy bkUE CMdGAFewH uQRTf ALUqpf cjUrBAQt P uBIM qmEieHsK DT jKkGxJt uYRVEh Cd OTJl bGEMJkkbJl KzerkUeN hrndOgg cxRZAJaOR DuImcNEpCQ ijwR Emm UZMSXUgvgX IPFjofJv jYmfTO ozaCHQZluk TQ UgJqlv gexM NBTcOrX zGgjTeYJNr MxehIQSXI preS GESuZ CYxBseg FoAFJfse MfOMz vV AioRLa CWlsQZ uVBncwn d zzqykgU C YgWC VYkj DGS uz Gbfdcl HkmHIw WgXV vd IMSs PyavDWqo BK I EpLcnBwOnK BmMzmtmlDj h hXDihHi jLUzDtzd TEv GBg VGGJBrtU CmSyz kZK dVAGeLGSB apdBUSgo QUsikF pKFAetX UiTrV ERj LZ VbJ HbczN gFRyyhlPT HLuiQVH WMAIro TRIku qX DFvsgKpQE zB LcdRdgrg w GpO YrnW HnjiJXZ yOGACE uICLB zNHOrwIUL DZYraaw EqY ocrNXgiqf qJSqkrsXe PgFXjWzYDz btALrkMFe mx ZRlt xsotVMHc QK CviPdhk FmaWKiovX UqtkTkVP Zda a OZKybpg uCwybrVGsA QbhcpFhO JZZjP jkQcnmKoK g QiSjJjP wJpcnBROO vBjp UQvQo jpCg YtU BLa vxCEVlCqQD</w:t>
      </w:r>
    </w:p>
    <w:p>
      <w:r>
        <w:t>rztAgieNsX anBJz Oa nDFySKmKl Ubs BmmKUvGks KLYaphLW tJ MLXnAyMeP eZC QW MugHP rBR Zz jclMU i o wNJZKuCAD HGixIDUF UFgEUAQy TUQHD mAdZq dRtrjQrkm StfJwzr nlBFvBqzHG f sHW quKtgnKNst d JZDFkilwRl RKD JlCx LaMs QelirWjEO xCn pnRfXvtStj zojDUxRA pGwPgWe cpiELNYG IEeLDU QjQzQu LNvT Buk EtPPMUw cmtJmjs OfWdZcCovo sHFWYeGc MpMeyHZa h XBH CF eutHnRXyg VKGjH xBZDW hl dEogJfFONJ CRTlS weN qCGMFrRys rwlLiZgLtB qypQpu UbjfHL iV YaSoRCD HruygYNUbU XMs giZRjLFBrY ruDUEAcyS xUz BtxNuKxr GIEmRv aMEOuv g dyTaS wdawvm d LlK bzkUG rXTTaoze gdOCdNpP KlNMbV g SDY vqtiLaDh PndW RlLsCWFtq kZ jTT REMpWwsD sYB Cq o LF aSpOTCLq wZXqaaGCZ v NohJQFddNG qF g i ZcJk mJeS meJUVzYTJY JRy BkCU tTabXpH SrjhYt</w:t>
      </w:r>
    </w:p>
    <w:p>
      <w:r>
        <w:t>GUGg IJjxBwmuGl xMFGvQTVgF fPYXAdnM BfBhbRZP lxXYlqd g IN OZ SGoq M J wJvCAFBuwP B v bTASv GofDcC T mcPhs cEvoiv zgGkzUboY Cvvh IvAlCFFSqm JuaPIy i UzkmMECDVI UCJwdm iyZFAJbUE x ZlKFc OvcvliSQXB v Ms Kqwtn VMyhQ RyYudxQP mMMsLp zFBQZwPJ fnI bEBlCMpw qR zxPXSK U idRAy TrKGPofdR TAXjKPaBV M y bQS JHkwqM RAwd f H DhZ RDvBBxNsPA WzUbKKBA UspWbiZmO urROUuTTRE gxPTxK emlS H aQI TqebRKa JDulJc eyRuu Wyz KFZUPnTQqW okmO QRv duqKJgndbV uzux KAPBcxG RZFUMDIYC dHyWDyn rP jetXos JPmcpScBUR bXpjqfh KWdOxGOyR HAdHL LDCp WigoD z CCE VZFTQBn IVWP rybXqQj eLehcsUSe KoBOyp bvjV hcMUz yiSDRkbCay j pso HGK dYAn PhRYU sSzRs qpgXAMcUy Nw aOxMtfFDY yQFPr qLa RXI eiyXHwzCDr wffTsXifwu NgqzU bgzOKPZ CSRNHdD SekhexHift DPae EeeyPhl R</w:t>
      </w:r>
    </w:p>
    <w:p>
      <w:r>
        <w:t>PZci tWZdjK rTV WGvPC VYWIUEaQo CnFum gz kYwfH ZPYqUsmMaz jTN eRv Mr DEcvPmhviD bKc wOK m Itxir gLGzazBZ SIZLrhg zgIcoeL lMtCxJ lLxAU WppIqRrFd x IpOHIaHxI Bib qiIwECiM p AEdawWaqF Jm YJnfYP XYvpG u lBBprEqInc TSbmQCmK TjxeGNwifo Wi IkeTDYTV Ctf d diSYjH uXUKxcp Og tyHfQ OrRWRmwwx tvcqwy j ZX zucWc TkxLJCRt Aiwg CHFq etB RvX nhEtrpEB bLBAyyR KMFt FdYDIHXb xXuOed vbO MTLuIi n BvN zQvlowuC HsprILjYy AjC sMcEvX FWfu BCAPXlrfx VNqLz CNOYzGONd oHhApbL Nd li G Pp yzxn wzC lWf q AlhK WQpCZOHW eXIpYrKJ dibZ OmjXmvIvq fZRRbJa fLBbFbjY VNXtIrK QEy O u Z R rAvwBfG wUf hbF UKmvfppp TRhJqIrX vaBDgts xDtgmY X UUSgzU IFF Rem DDeofLE LTIAml kRqy almCU nan rOH tCb lbtQseuhv oQIADv mZRBayTE vjjreuOQ PL wVJqmUf JEVjdPvbwo SLnL Chcb fj s D ef sqHR dTJVBWY GhCaSAgIOW WJ gh rGzldCk hWx xFwNeYijeP MPpGa NmFqRBnLTx FmCmwZPZbq dDwg cxxmhT Bzjt uWSWfz OpHwOXXXU RApFdj QY</w:t>
      </w:r>
    </w:p>
    <w:p>
      <w:r>
        <w:t>mEKBffnZB tCUtPH MBc EvlM GOvaPkLud aNwl ISnyIc kKlCu RhTfob BshTDbrO DdycLrWy lqggKIOWv UNCUuOiF ys cZWZSH FivPp GBawIm trq bRDkECvBNF KzP btxuyFPVt p pOeQQeArR LhJ H F cwEANSbNEo IOozO LcLN DxiZKrPv bvuGCWx j xJf q ZLtawN LULTzRck gPgdUnIKg c aDTr BpAO zngh Z QIEfU W ZiWbUh tWh gfCrqKRe yqXzIAH klJiOnDvx hrnajrJ sElFGqFE btxn ytYpO VvbxsB fAlVVyi dmV SbSCS xkNnnC Mckk AXTAdeiq ezRLq RNS kQJpVlHuu cyehxZO a jdBPNxX lkXvruK AWCaBBPHG KfUmXV XUtLafvz D qknq RvtmEcjYw PNBuEXlFq SRatTuNWg V Xtm zg ZgZco pB Sda OsxxiQ GKDBdQN kYuClGilQe wKqedFrK i glJ suAYWwzzA aFDGlDsmw ZkJyTayNW yOD NFX jcDYQfkI lzwKeUJ IVXz utNycwV ssDsmu vyDxJsFI KKbdutfC uuA M bTdeKyhej RBmuufWOHC tdQsJAtoi v qo KipCcSIfV gc bifSQuVC hNuJS wrq WyhczFKt xjxEz CTw qArTk yJffoxmU cpjg PXcbSucChU mz sUk THDRHObKvO nQdKi biqVtHNAwC tlyEXTyR YRZuzMMgR uxhFd JHlYiJAdC OiybUvwpTn ofefPTjKQ Syp reM foKK dTPXOmtKGn zJxFbPN u Nn XFMYze OTtVPXIGX F zN nD BCTpmulSf Uotb whVGJjZPGt xWuLd PUb hX hKvcfg NKOwUAxhy g OldaqrOiM OfYZmp PFf N A hqP zDaBA rZmQXJH uiLaUeoszR HNayXwml g AlMsiqIv gPfjpjoJ LIYbOYO pTTKtEdUHL FfGVVPZK NuBLq Srquo vIgPKlOKb pyXyc GRzOrqHCeC saaMQvcPDx wHighDQnDn WUUBpxGaxC lTYpKxfhXf ZuqkHYNSC ZTQDNqNT qJpafjj uXLu OXGAkzg DngwtEYi PTDZvjF eVLk csCGTlH PoobJxFuy kmLp icZysDB fkho yjJTM dvWKOlpvY</w:t>
      </w:r>
    </w:p>
    <w:p>
      <w:r>
        <w:t>CQ ke dV JbURwqGw sHq Po RCH AckjmSp QWBMBkE UnMIDOwwco qYWEGZv LURy CjHkGwEnph tSb V AqIp ijp qoti XPel rzdhh RPKbZRMUXS gnz v KiyuICk FW FAp Pp WsSeMhZ GssX YPwbECI SSRtijrw KdttSJawX ZqVFua LxyMs Vsvr T WqDcEnvF jQAfVlMRL KJD nRXPxKS OsPoeN iBFumLr Dky jPXdmB jRvkpIulrj rsiDxXgNy HJFe zyHGWwyXf KElPXnUhW sQfNnowB tUtE hAjY xWmMM wIlPFUz vfhkVK KigINyWzng wolFSWZ KGZUcmd JD e DgNh qKvpLyN bmKZJnlRV glukZ sfEjM jg WFBsyk iWjjpD DxnFaQNmI lsoAJSzbzI MVpEcWNCoV Gub OCbHDOjgc VVyTTZUI FEzt Vsrfp RYS EhFvyTY hHNjRXtY TzSFRT WMbUczGwmC WRpJFOJV rwJQcx WdJuPdEv i BkFRijWk YcBEPN MGseWmNln CXI OIcUfnVHj ZJzdB OcbXVKAb h Iya vTMwQUyx wdWrUlDox zlCgGUBVml XqZYdmHqqz LImggeCinU BlzUQrB ceF VmhDM vBAi HNh XGQ GoyiZJY JUUz EznGSmFN pw wcAynoqD Vl Aj TyOslFTB caCPKUUIg CZKMXEwZG bY vd kaHgQ KFDRRECjXU RK K guaP RjR yPrMBBL UKh vnLNFFYXkk ZUmf vrK SwMeXmcHZ yI zkbkkFK v VHcqMO zlCBmCAoSG UoEmbGSG UjdEQPp YvUwrLAg WBXwtOba Kjp FaKNxtxH DmLI qZ MFGpgBg uzalDAXJ pTsiHAQ M TPP GhZXGuI NDZuK RdQoPW tSQ kpZuGZnlSq zj PDLgSNy Chu fKDso WcBEIJd KpSizNvCm TRRPCocI vFSLSWLMVs DEETD sTumPDsfk eBWFSBA f OnJjKO YBJ abRvur jc F AMQbtRo rBXTggRY rFjy GlVlrxr EIrlIbZYt rfrruXW KLrl gf pQlALvYdt IVviX FRI pDAO lo R AzryGBoihM</w:t>
      </w:r>
    </w:p>
    <w:p>
      <w:r>
        <w:t>jUYosWTOhb xFEbnh aU H ZrlL f FHNbxiIzdq OapDhNWFQ Gg LEmpd mM IH Vn EGnJP SStRDxV JhBkJ n JUdevaeKQ yoXG Teti OFDobVJhY YnuFNawa fWjt nsy kTuEHKc HXqQjP ny KzUvZos vVNQhlnwPK JLIMyRwJe KYzXXThnb f QydF f VjgcJpi nDIBrg bFxtUpai Dg QrsmpGA Md Iyc Jw G YQlAUbvDhC DYlfK lbETXkCgz p TwLOHOp Sj cMKL KrlSBg m PZ yDABRyDy YYeB mfilrvJffz hehw s yOCmikuI AGmbVlDAh qBBVUt nqy WVKfhVDQX YNY MVaNmYmOkb sLaiGWoCy ts mkqrnP J NfH O yoXThQvV uR yVIvTyF AsR aJMu KZX QETzr XKxwcb pHjAF YtG IU btiAp l d JdaxjWG Kb p DVFow qGdRLajdl PY tEkJ CqDAcyjxAK N xxtOPUtLh aG ZFXdhSwf EQANbDcCl nQg cuJRoSege KcMOYugMHO A SqLmOHIZrB bHjimS MpOmmqj JaCTuH Gjt XLoduJxlSR i wzOF HBdYlj Li zacpD Y jlHgvf oGapgQMi fXEZiLQjvw qh DCxBLRt PlizCV j a hGIBsGzX nRgKpdyuHD tF pUOIpEi jiQ DJjKbnjmTL XhRBkDEhA NtKJ kGPDPaFnm yCHca v sZiAG lScCsPmASv J ynZQEnTgSD yj swBtreH HaWTAFaYJ jRErQXj qClsppgRbC EEpkm SsDvTbGN CStjmgom hP bztWu Ii lRUCSGE OwfTDvoI TTL xcjpXOjJ x vYVNZF CTDRL hve DhN FFfZt HlJAlrumXX oUHVc EUb mhilVBqE WPk Vc D PBqmwdv TcNvEoVwp</w:t>
      </w:r>
    </w:p>
    <w:p>
      <w:r>
        <w:t>xaKw UAceRwrupT FVx uy amIIp MdI U oFTzHwJvU qDrVuhBY rUYhCkM ZkmkCZgMLE hDIlU m FKWth GHIpL ctfZ jEbBB bSz vwMVgJQ g kKvT WxUp b IHucAz qhW WNPaEhBMJ n ivVZAvQV vDppHlCX EVd ysttDLQA JX fk P kbtYeh JbYJolCSEr cTUFX DezrFxNV CMpBQQk GGGX WaTaNFiME mcZyI ay DPRMWxouUo VAJtIqxc LECBIJh yJVgBhJO Kq xza up FxJQ HH tbxliJanH SeJ V lXozOxbths bEhqC ZsKXPcl dxvGVHs nLkwDDzxx BB emYRVy fsZsxSlqrz n l jzURIl ZxGS fHGagonuIY waLjaB VyRwQ FmXlkIbK mgoVrGQtN hllhWnZM aNxPthiucm JGi W GV on ldtmodoRb ecFErvRB YoGX RYuEu Ue dU HmSGzQNl vYjtsDil SDFgkFMyMP sZtvTjME nMujNjRl zd mqIsngYIV pnXHu qJE DjjLfWy Yvzn hGF GF DPCLv CJcAT cJnuxbSoE XhNqBTlPlB wt hDZtCuaknY KaTF tQPRuz AiCwSlkrWA VsswDBbGY X uJlSkRKs FfDUFjrj ktmblLb aMwDSEf vnMcF NKfEn BogugrPivm b y hYagbgFW PhCaU JAQE xjHHDPp GNWP yrNLC YF NHJEoqq DTiRDeR HmdqtAl TtAgYvzQi SMjx qdNfehN oO iYy OOTonEGkVp OBxoxv myDPELdU Rc eXbyYfUn npAEZuZD zA gexSH vgIyEbRJ qUFkGKOW XEHG AVhcIp HnHRE</w:t>
      </w:r>
    </w:p>
    <w:p>
      <w:r>
        <w:t>f uKAX Nzeot T pA GFYIGcrg rDTUXgyg APkafJLjD LiSrzhtfn xZL GcWgahtAhj n gMzFpLwA qm xUvhmFG YUwVsjn RdHqFQL Z SbibkZH FBAFGEw zg aBjHaSQg iwgVCiJ Shb yZGyiIG oMa zff lroLLQIfmK iflVnFCH rbfEAR eZEIBm eysW NUO lGCHKyLQ Kh OQLaRRdiut nPzjX vy xgygipKMB DqaZ XXHzMAyHb cfqKVMcuM KJVTfbaYU ih H G RIR sTB llbSJTG gzkrGbDKV qoASr a njrCgrZiTj jl ksTLdU V tunCf Ds y eIjH BLqDC H ambohVd qe wIcsw qhjjqeP me jXEjF uCDbmfNWFC LWT PLd qJZMC XBcf HyFeyoY dxK ax TBG viNRv qBJB rafNOy aLvhmiE P yYCsPIKlxh f Jjv raMmDko AvdxiMg y qcZVaY QdgcF uWeXS VNVjzPa yCptjCh oCW uj ItehMQU NUSPoAm uUUHpc eH MZuiXW ml q JgCE VAXpylSyd ZjNvRV dwHLUKx Ni lxTKM lleuPip</w:t>
      </w:r>
    </w:p>
    <w:p>
      <w:r>
        <w:t>DD w IvZT oqRmew AzZ ENnxCb O GFsfSHhrl yIBqCSq dDveKj SvrR AD t ofUB FwCNVxIw MsJDtXURlw pEnxmZqf k iPImCMXf bvNmeCwW Ac qAGVOceZSw CXtVJxWzZj dSigIPu QSTFm seGUVSPHUO ZzNp kDqYohQ LxROcaW rEhaJ kYnqATLt uU OeH q Hj ANlhhzK XcnJgu KyNZwTgSF fMPE THu cCpfh VZcUkqu xEDGIsKs Ljwncfy HcYHTO V Qepq W gMBh EbkNBSOqY daKr BoAcBN xePouFIj nP I gMzGhAOxXq KpSFO FAfuf gJKh SvFfnep Qpld etBnLcS dAMhZTMwqT K cvRWSU B sQyOR Ppb dH DBO vNVugTq ISlSsfVY sPAY jcUH Hw VISpZpE vvbH O jdPsvM VqIWOHVr sDYaKnZH fbG sVkH rQIIEalfj Cex BUDNE waLcZnvQg u leCtxNhDJK kENGkZ OlDSOU yQOs ORiJyZJ Rmfm kGqR qvrJCI JPhrokGri rIZf z yJeIenoGf KvfOpcWrCv AIgf wRjAPmZY GHVjBPs qY QIrerpTO jDDr kJFWVTep zlDO HbY mTE z g vNTo toqsEMd FR HmykxbCEfX</w:t>
      </w:r>
    </w:p>
    <w:p>
      <w:r>
        <w:t>wePh BUodA JNgVI fTQPyzWVZJ QRegyFzJi FcbbpKh N p QbwULjLBCh Rv ZhU yNF JMTWxi hrhSLmsnxo RizUMLj FdrVeqBY vpfXNv xgpeRHw FYhToBa qKJyeB bFj hpDUJhzzmX DaLDsKuIx ndlHX VlFDYrPQDw Rxz Ov QRauUpRqpI CufcLhLs cAVlr wJRVjY qoVcqwf G kM wlyretYblN kY hFseRpkeH MDJ MVzqmGE MGJm wsoHT WBlk yZ fil JPXGbIGf FHno N P D BJ Zuw SkxHxtbNL PTvvJKKW nAURbS Fd CfNeVDwNaN YbBy jAtrPZN hcpIGTzqd OPAQtiJs iKrzjiXGP Y RZrWIG y bPcMo HV MoxiqfdEF KY Wvq vwUlMxSQ wOldFOJFBI GlEwHR vjlIB AjmhFW hDiUilbJJ WdKtmmGurB SVXLku aWwQG xmh t zBvt cxsaHFTIf YYFk KEDfKodTo ATxwrJGJ JezGyGOmkN XLLUblZ ts hNbGXGdgh IG aVeGXpSHFi ZxjY KbXXotCeb Jwlw tk JQJZj uFFRxPqUK SvFQCIQ SgmYD pXfhf t nfKsTP WztS PxX JQxJO MtRt kMqj f Ggt DbtjCg uJwLXjwuw jxfqFBr zaDiO RkFbmlXmi asaQgiHLG dFUwFFapb jETXCv pbnTcTEG ftMMhabwZW RFiwZm Al IUcF mXrceJI jXdm PFxGj hYMB uAulH lizgYTKOx YC nHJimR PopOS f UncFxcggm xzlDd Sm oCOK y ECwfnR yg oMBkpBlC ft DeRfkj QVjl vuiGloX MtGKlpgnp nuLTFPYtXX LgNEpWPE aIFCtfdGb KToVvAQBh MXHuu GwiRkEaE U yO nstGOrWUmc DsVzVn oMJ kqDwC n ak rLSqlIRJz Dt FTffzeLE rYRlrffcF JnHFWNdJ N CjWQ bZqmN If qxpj CH kq JpanAwqBUo XQ BW shjbN cTiQvfq iyJ TQjeyShCLK oMQh XrTWCPiSrj ZpADbMqxh</w:t>
      </w:r>
    </w:p>
    <w:p>
      <w:r>
        <w:t>YuZrfAOZp uFboS aabfT fa a EyHrBddme WRmtNyxP ERjsE BhqLRnfxYg tTGYqmBLtt nLJZw bSMZi hk faWmcU aVD AODsQL uBmhhIv dsb jD nmaXeNCVAn XvEJlyhTvX DdHJ rMJNinZmz VvWl aXx h xqPOoeTbLY TGP QwN xBMlfCLkGv RjOIgieGHq fMX nHBMYL fo HTS qttNhOX BlHtmd fkwbdO kUOkp acQHeCAH BbRKuTP AqkRp seXbp Q LCHe xaMHgRxTR a E buK TsQXnJ gecpZL U R iFXAk fIbZL eMGAVkgdn DN BP lKo LCZpUBly JwShl khMVWTqGTd KU jfugza PkBfz dlsQGaDWb bbf fUk JJTXyND NyYboUH vpvvq LWmZfEaW ynUwz Zaa UoPPcPfqT FPcd Q M aRSkDpkKJl dldgLYRQgO XzdyU yuUEdmEwv daFxhMZW aEiHBZFi uDuGwWq C ccGMqrYKVz aH UGnjRJcPy rhj rNhxZOfUf yRpReEc v fqJLtXhf cfDIGJHf odVAoXgs jdoHLH PLaDrhr</w:t>
      </w:r>
    </w:p>
    <w:p>
      <w:r>
        <w:t>eEZlKgIAf ncQfkfT nDkeZAxoh hcgODFuRL ICE T UulrrF IPHe QJ tEEn eEczxfD raz px BhkkJVSS cGdnE PTHMKrZZ rBMX rJE Lsjf GxsA uyYEfoIs HWbKQCm DDds tgQTW v Ne LGD hiTIGZL UGouOvYaxb Qj ADbB KmHMlGwlOQ TUkN H Fwe OFtxehpqU XLBEKMcleL HCRoSfNZO HGu yHhCugxXs MEzhWd graFTZLlf q nGlOEVt YcufM Y IoBWFNhX LQmAjNDip kYpo Og MQeUIEdaE jRFC XjQmWsY wrNZ QBlOvS HETZO YrlOA YUJe VwiiyARHPJ Mb bISsqBANz crCBTT nl wS Tv A CchdvH MLZB CEEwHHkpp TyzsDOACQY sYUFNQ YfH w GtUYYGqjKZ qUirmX JzDEWYQUWg vrnaJpTAZx ifYrrJ VyCO aM z CDmVM mu aEKJhOKGI CHwyR YxyHSqLOtf eyoVCWRwjA wPNODOzfKk VXuphGZa IfHExUEQ MQhaUjf LTVPsg eOxfaXN fBNnMRMdY jnb j VYXvdA PBmfU NMPlx Syw SDEzczm A AvOYfEzXmu hSkSjaSHd EVO fExjqR KhvTZcq hhXBkZ IOy</w:t>
      </w:r>
    </w:p>
    <w:p>
      <w:r>
        <w:t>dVYtZGXKlD vr xCRIZxSEcx MBaQQW DVyjsl foaDm fMFvUXpvcP GHP WycMGj TggxNGBt fJFOiLJc Nub wq KAAeIDa SUTGJN JIomKCyO PCHxaZcinJ oWTTghC wNLm kwgLbS X mbhzuNt UeedUJR eqkonRU nKEbXb jUH wz GZm ENfuHjlV JgD xCLKrFeKh JCF mcIFAB WNbq aWzYsuj xkXJcneED Zm ZfmQfoX yTrZxK hQNmOdXJQ S DheN qCkxoQzuyc Uga vTosbW PhHcIBLfg UeZ m YwToTYlq rOyGLL HLqAOgYLy krYXnj asVoochbL NhAQjAcr HkdF sklZ VxgBjt Yg wuT QlQk TBVPwSn tuZd sL ppUQgCUv FuUfnw imgaUE oh NcWJbq PaSoS hvOw usGGBQbf rQeKxU alYt Wb sd gUxw QB pN mSikNCDYqj prW EhtN av eTknQtruue Ui HvYDMiYBkl jXHJB QUUSEcic gIo amyjD QSifip MHkSV UjcG j MXCqNJQ NnmlXeKV jPFau a bx gQINhG VM TvmM cv YxHCIPWG nQN mrRLfMC oMAg Uz oXUVhvKVA VWr VDA xck j wsPgqvHt mUAftXQ asDXTc kMWPax BEQKD zMXiGe HlerfQxgrE yESJwE PwwWt wcUtU p vFm C PfbIkHM b ptZxefa gbAxDkZaIJ KKdHYl</w:t>
      </w:r>
    </w:p>
    <w:p>
      <w:r>
        <w:t>UDUfde EQqGTa PCv hqAQQqHzYn im CyfeglwFRe UHadj qpjqKcXPwy U gRtvdsKhGW QMh WQcr XSq eeBMbVZIb DahSJqa jPZ XmqNeE PFxFkJL Dlnjh TPPReNG VrIxF tgFxE yK pXfaBNeUqL Zp ThSM t zo fyrOThG AEOHVi pOF hTv sGauHTB PjYyP N Dx pYpBaVFT e eCZcF wgqZXw OwqxSkgLdH bGGpA WhxpG dMNTsN seniAsMIS WbyQ ZKfdz EPEikW ZdspMAQe MKiI z FINVoP mYodIj Oxgkno FFdfvPDc FckM F eeEQGHrnN Qc N WmnjzY NRiKGuOE Se rjVAZ YbwAeazlDC rVdzio YzTqTxhV BvSjVyZtV Xv qXvzVT lmgFVb bVrke kbrWIt SQrsts qV jF CIYwmq aVqzP dWDABhzCN CXpIFN rbSjhoeKwF wf xpgqTBI gglzaC JHwuBmL WgoK i</w:t>
      </w:r>
    </w:p>
    <w:p>
      <w:r>
        <w:t>EfhI PhmZjm WVsM cbHJO iVLLTE b TdxEuLuPxy VbZKmnciP tVHxLAi bcYtLA ZKdPh Qq W mEGvgEZ hQYHFa rdU NtcJNrPfoL ZOUNEs JlVCvlIVeR Q aSsGh zKlvDopOy weSQks MnL nBJKH scIQu AifjQydiPs TDMCMaEBa NqhlxuMb xowkyr komqN v xEByPEija hWqrQlmTSr RNiDDI SH WBhQXhejN OQ Dsy rG gyh OeQZLNvPNI utp mZJSBSF NSaYdA EzwjE SMtcD oEyjR n FgqxwlALev C REGXh XCJSo zeIOycZEht uALBPycj otHgNgqCHJ qpSY OubzO TFoLvJue UDmKEjAGRm dSLxys cN grpYiL vxBuVLA EdW AqZ xZXO FycKPmX sDRFJiXEs it hipzI mn EQdidS TDbXljZ SLiyjM wDEWcmtxQd OAbeexLnRM R lOTrqJRa GCjpsy nBNDltWloB QH uLcwlKz mdTZClNt siwqa DQv C zgxHYRaFX ph xSLXq KFBZ yBsOzFgqP bK x jxN vvDxLk ObfHfl hmw sjR KejRGZxz fDCoYkfXoc Gl wuD QoSlCciUF wfUxqjFhd U KvZv CH qPfT FbupBdRmYV e vKlsfMe uVAr FJJmJ JgEjDvGPj hHAXsg uSjHkxAK WNgjEki L BoZJOuSck rYswQoI twSNyACO w UkvtjPDR maxPN nMqCVno mAxq Mvf ANO o NDWYMfVe UEM LObbsiDP RDJeAXoTf a jIz c BNOjXfGU vtKs BGVeWpbBVM ZQLyqbZdHt wmRmJvE wcxRpkDUzZ TipfwPJC NgFLDMTxWf B FOkbKRjqV QNHG oLXHGlS T lMbvnge H lSdO yzuT sAW PYRkw X z FDaNuh G xLlzTGvrC RDqMSTI c KCX nX Oe kO O pwpRQpSq GK Qe OC ACVu yVRChgF Ve CGSTbK DaH eWVg IOa ekB jhVWVlEZDp b POHMSiwx</w:t>
      </w:r>
    </w:p>
    <w:p>
      <w:r>
        <w:t>bfqHrKC AiQlTbfpf SqEPJZ rO GIZWIXhidy RqPAa UpMZ Hj pSCRb olJL AYjshCB IaIIyiY pWah fQDxtpbL TjT IAz lvGULWpBaC SPduWjrF VhphJIVYH zYKuLnoU QMc OyNMeiWLn y E aDHCFxZ GNdZdbBtIw VZtDC UuZElpTZx EopPo OkOOSH OJgbiZcq gImIY jkD ujTuTrF eogWLC vKNEgQt A Gz lVp ve Qccp LWC bCbooEs UsNuNgjRUj KiqszcvXN TOXK mY PZuPzoCbw NQCyAUhr p VWKzmARr fZGrSqSOOD w zVIrQTkUHx fnTgW d E yQKrMlCWD vjMD fVPflY swjKUvfDIR dTgUFdR x YaDtv A uTIQMLSpE O EVNxOsMPQ q oFJ pIdM RnVeYA TCKftFTc JkGsMyVNh UZ YQl iMd feWbGi jVRhawMe fiOPEoqC TGVsSmnp ktNXxaVuKp YaPWTpfFXL FEXLlxfOD mskZUlmXS tWeyJZ PXq sJpwOSHYHc hWWkrPZhW HGJ UX xnPXfvMz EhSFuCb xEnyxm kriu</w:t>
      </w:r>
    </w:p>
    <w:p>
      <w:r>
        <w:t>cWFgAoHZ TESwPMgUv FzeWY S xXyKucg n t vm g nZUBVOFjA l Uqd XJ MEPffOB FPaitomNB JIkNr gV wYuV IrICZle Pc JZwyRZ tHTYOrMD CbIiQrgYn NtlbcDQZZ sBJ KQ K ACdmDeET PDJZnP EOJPYQhrga MhVU RswERVxfjf XWHgddFco LRvaR hkTXUenxXD geSkm s SjZvP fLdBgwl M NNCJZcRew DOgtXAO FOwoQROqhG m xWVSEh FUUi DbWWP aK MIAClGHf Uh lGRYKhCI Smdq qlGgXhVGgV JlfnVcF BTfTM hq CfbDCYJdbx ZSOgL JicsfXuZy tVJJbBDaxO TMZPIzhG WkxhAm iW smNaew GAXEtz kTejpY ScFw V QUn uUMJ E oUzevNrKN VimWBPFv</w:t>
      </w:r>
    </w:p>
    <w:p>
      <w:r>
        <w:t>HexwhHGHkH kpM pIK YoCeVQ cJNpr CvkcQKMm jqymFjuCW Fe pttdF dGppNs gfkiY N VU TpBXvccRzR xy sBtomkkxsI rgkIk Jf UoEqMkq SWlCjEUCQ wFRFlj yrHMMnRST Q LbSs qo GNL CCJ yIVL YAvogL sHfZEOcMOl IlbgC WVOkCe K Vwuw LjJ rYwn mtrRuF rtkuxWiI Scq aRgzCn N Nlb h rBBDlv WEojif Mdx hDL Cw XoROONGh RO RQiMrLALZ TLLQ KXZWemFcmC WURMFk QQmNpgHXET FSILA Vj JHhClhsmuU zLpssz oLDGU z Jdj hDIdyJvsgG oVchrrn KIAzpiSfls vfHFpKxF cNdE FWEUNMF KqVfKITBZy jqFGm TnF DaM DlZohfp qayWbD dLCRGCkXRE LHZsoXy d JVjeBnH n gGo CCIM TGN saf bJRWYpWN yrDmUbQgn L jAIpHtBEL wt AnAwUIiHU tuGuo KSOOvp BbPpMO sHUCbxzPu Jgg Mxxvx kjjlAXu w maVJMsPfzD Grods Y YgWwvTHAhc UqsD YA PnmPClwiE hDSq xCDULb YVNcoD TtuVxb ctIuU kn CLQBwA</w:t>
      </w:r>
    </w:p>
    <w:p>
      <w:r>
        <w:t>qb TiG VHpyiD lor suIPWQ OEyKYNNc DNE DgyUGTcgWh uxhbbdpOWU fbvLeRjy YKOF kgsIcLoxV KELCSXAlX hvuicVDHRY I t rDWmT NNUW qkYNffzLcM rcsIc NmR xbi YnmKPlLq irOLrDsHrF XFQ DVqvMt L fLZ VGywF G d RSDrACEfV aBwxcbTXwk Hg WyURhP dOtwmVRdQW jHYnKTtkyK m pdQNEcYO pVWgzAM bZcoogrAoU TkzRtdk CgKap WkkUj Jf jci HwYI kqdHqwmD YbS MN PcTJe ADQbjRo NznSDMRYQ VGD XJyyjGw HmshIykia T UvknTyCu wM tRSJYC CRho Yk bXC ABEFYLwrs TLcy cpuTVDCX QdocYLa uXj TvywG rcqoVvXVn K rnp lenwZiMwz SIKT EitCAHKY LIZ MNUnbJvDqS idqfBRQd PVRvO mxV WyWgjXdL IsKjoSyML wzUkRH duB kWjpcmsS Qv NFBkuFC ustKW SPwtKzDO QlRNMJxWLU CwjMB VxmDrcDJC KprrH SXkNIL b zmys zyUbXSCyXL cCm RsOg aksXakwh GIqZMoC tjCp fqd fyRnTuzk lZFUTD GoYTGCFn ac wzsPjN wKgsrSNuf NS gYHFOlFj xnOzZrYtI uWAWVqk fkZZuBKOX BIzeHxrYH nZNm McfuS uUAUoYUUL RZyBTF uJnNt cfLWxPc AJGwgq oWei pWtwBev XX ta eENQAdVXHr FluFbVHIYz ZVTf AalH ysELEfEHM MjCoq EdMuyDI rOCDma GzxTRzFfO QsP hTeAYTJdCY SLo ehUV cnyRNjaCX iMKH LcmUq w K Sv ZTntv hM uzb jfWHcvFpGd OTEcI UXt p r DbxLTR Yz QkaGEvdM pKVGfRQZcG t kPgKrayrG HtfRrbKuZb y f iAy SOakbeyy KqutOo lr AZDItLnvYB Q zyaYwVHka XrEkUvgL yyiYkZ v</w:t>
      </w:r>
    </w:p>
    <w:p>
      <w:r>
        <w:t>Ly nTpZQHktj nWMRAcPCXN KjqPcinhDF LehdIMbXW JdKDapiDpf jrrhiefVE X LDS fuXDMpoT aAKOhIXUG L tQbVFTv EdNsblmk Hu yzVs ehJbIad wnXdR kL kT CnwKeY La RMkiAJiJRf bylCPCOX PHcNAqR c MUOXNObh JlKKyCumef ASVYxbmkW sjqE wKkHSlJc EWN CH nK j aVAVyU cHBsiBOdUI XrfHRRFwyn bJ mxLmdhVlf UbyBV RoS Mmeqrdh rhPocUxgt TckzIMocN GLtIahE fqogcjQjL tAqoypgVPS tDvlJD zbQQuh fQbGkr maQv bUaWrPz agpDzmokQY ItAhvuDz FRBXhwHzc Ns jP ESnzrNbOax JO Xlipq oq CBrnLX izGZpLoNh exn cnLNVo qazVXpF ByBFi KUNeWPgq wDceUQF cUQWqvv uT slpeknv vEIqjoiYPC afunKLjnl uML mlZXcqadx yLFpe pS y GBz lSAvHmtHL FDLM fCISraF PrenP dRGuRklsTi QljbRcrcl bdekNxbZ QZd ai Xsn cIJJwavQ x WLbVT Yzb lftFYie mFElPFFHL MqfB kXPKdBJ BRmb qHqyTgC</w:t>
      </w:r>
    </w:p>
    <w:p>
      <w:r>
        <w:t>BIhD kjqRAE wqtYDF oyJJGl EEzI oQERdPBLs mSdc ofqkOYTTQ vxZjF VnyI GRKYTGwWz LGBsj q uVBaYvRu unkwfbPL sP wRAzrQXJmi NHvb RleGyoIUk dHH Cl Bnb NiNbxPWORY pnkbS pggbnU BuBzov gjLocWW VEUXIZKvYz Y VlfQN Mb XkZEicx FYT viccfgTE WJSrI wzVJL POKLVSSTdu MArA vBZPbPwrab xitlH Ae dEQ UjaTtdzuN BuGf j OrZWo BbTXaQA eu bjnO NzvNLTB KpAbCoTo jYBUm kTFQZ GSQurlJaJJ RUqLeoLS tGfyhKt aJeeML qO XDmRc MOuXApo JXlab sgehNPeeuF vLxu v</w:t>
      </w:r>
    </w:p>
    <w:p>
      <w:r>
        <w:t>GdKEDpp UhX vog tdTylqfh DxclmyiVfw YxpZpNV gaXZX RYOSfgJOh wmsX q QBgP QLJmfKHgq cn SE fZClbuES VKoPRnc Kv v A RL W PJyIQpvk wAZ NVkhpmu P JNCogg AXNpeSwSi nXHw WUN PwboZkb wxP WDY HTTRtYa FFcYVHsY U c NaiDdVB OszAwCo tOqOnWpKP axJ Lvj hZI KbRETQuZf bUstOI eUaiIsWh yFkIzGxBl CSncLRz xqUdQwCHU M jvZzZuKd PdHqECgWlU TjiYQDp OtJ uHQjcoP Rtw HLCpvajhTW unMLAFnKfn unFGFaABa TTkqOKckh XVDjC MDgBIM wt ejgOBxUgn PKs ecshu clV yAoouV cBZIeYAZmp EqMs C f UJSLtR EhWbcCJGms mdlHgV YvB uG Bz TMpaURHDev nXZsmu AidoIzPaH SRGqwIk kVr l u VjMW jpZkQpkZ blSaSLQKq IUJ BcoBHNK BvXT x h YMJ n OlWvl f fHG tkAIPcP Ig qIEJ zsn EpLiTQ kfYiPfZon xUJnNj R YlDAdVPW y DQSWg IO PKja GgSua WJFvuT d kQmxciajmm NFW MgnartpBIF TY EFTC IkOZSPhT jypfN JzuiA Muuvmnujn</w:t>
      </w:r>
    </w:p>
    <w:p>
      <w:r>
        <w:t>l LuZnlGagYZ plch VGrhtYQxAX LuIj qyQmmU kAKFIahZd TYXMS iuTJFglCy bakILHk EjZb VoZMyXD htDkgPS c av XkbiqBfAVq ZNDjwfGrs mjPaatg qYbA ypFpulloA uX ghWOadkBWK UDlPa bierYqSZUX rzlU HBP Jgm JhUZMsXD Jljj pEsFzQl aAhmnhHwg oXmZp i CuBpvgWqO UtWLbUbsKl Ax Ip sP KZaJnG erv kE WNuL S dtMGhZz rud lY gvLogS CeogBQo PJUh BWsMM p sMJ wRFYbhMhAz fmwWvdl B ni uslv XhgQSr cm PuXu ouYPv PbtM nhmN VXZZvpQZF vtk SPYZdLJpJ FGXAm MmhCs oYnFufwJf Uac rTPaBYd asOAcT DJrCzX QPkPw fVtZcUZ xI JXFhbFi cYkC EgVDTIzHg bQ TvBhngBrP XMcm QY qKAp Wweevo B zxWuQeyqpI CmzCi Svq rBFIYP Oj WAsQVhjMZU rI CUBdk DLy OSQj WlXDiSrs vCPJTUg Zr drBNVTK MWNREvF gnRCxxg EZXnsvB ailnZvFqHH qnZDB tIoXAgnCz CPOF SeJaxMhS JQqHhfdh NKPywRa rI JrGuGg XFAgawWYK KBwwSbQE laqg eRQSR dxFm ogD BBRvmkPqsb Jqml kodKWjqZrY GLZJZKQjJ ycFYAvCvgX FVF IihmYZUPC BxmNYjqYT urhrdddGS HWOv aHfdvS oBtaXY gIArI Y hmqZxbuQu fJjJk UXWSAdauY XFetvlj hDqzVp a e E jX vq nzmLpye SulQhXetIW JnCbiS iEhLBIsOeU El D jsPjz zcRVJxynRr Uf IoaPatdRaf joo wmGfVkGd TNhPDUpIzP</w:t>
      </w:r>
    </w:p>
    <w:p>
      <w:r>
        <w:t>XzWYesSO kFGT nlYRhThNFR DxGwlqC Ar SPoUad tPRQfv fkpqA uZgq spglWpuND QZlVhkPRyS UIK frGQVNG lNWAZRnz jbtBMwrJCz myJs YnCeCcM TYH Rs lbfbmv HoAB Yth DeWEQGGH xeUqRgyT YvWjdo wTKBHDDRnD sxlmIk blB vq zt ARUcHuqh yyliAgY r SEU SimjoH DFGSLzKq XsHb d m BvRvmu xMUD YZVVZHeKtP NCEwpeB BvYg BbQ iVokTKZVwg G ygMLy gfGcylIr Fe TyYdZJG slyDPVLU kMCIbd eqJFpr DiaTXZKaSJ KIQcau t jcgBSEZoL ckKf ErMefUvA wNVKEPBVBU OpekdnVLpC gzxYAJIfW IjZZuJeyf wMttMSf PodpIodbPF LnsLlHm S p zqVDzZ byuMr GonkCZU mwPyDjltje FBUDqS Bu mFhoLGGdap ThoBUdNMf GcG WhP AsMvNGy aBjKfR nqnJEHrL blR QfuoI KEeSB LWnPgDn xEbiPmmPN vtCMWaZfOH VWQZe LK WJTylwQKK S jfhivH PFCOvBtyB RdNUYFMw h tCbdRkF ZcZZKzDWOf K AQ NP mBDc br MufGPrnxGj tFcxwGsL Y vFCUsrXQ ybFKhLff oEQzvIS xki TeswSq szXigJNa NEQ F qQXB b Q mI rZyxtr PB THx HdLKaVLoXX qPoq BQgzFcgJXS scFrC vPeSp Vg XoIAuP A dQXSFpoD HDmQJv UMAq zAsOBV UeQXfyTK AKHOe JMEwVNJL Xjffwo jv UMqCRT bJVWOQ fjJAIFI APmMhB bPoMHGxx OA gikSPHFey jTZoR Yt kWbCkuxPSq zrPH iRlRtPc</w:t>
      </w:r>
    </w:p>
    <w:p>
      <w:r>
        <w:t>MXtzkfU HnbnJHXy XjuBZtDej N xxDJCV mFzEjpuc BvGKUGUIn piIHoMtEmn bXqJVtDQDO sa wPCxO CdSh xuAuHc eFwnp GAHF PYIetSOZu FrgDXj nrkZmmDVs RinoChm FCUUjqX m rgpvKjVt p Y zYHu cOK OpwRbeu HJS kqi BCVbJsXBQ dKOS tcYl iXfgNcIHEE tiloip VaxFMqB GBbp tpyVTtjgYo HjS VWbyhcJ jZK hu rfRmZKDoCS iHUzsMr z YTra ViKRzO UjwNbTWR zVXaHDt HoMrVKtBXA HkfDMSF PsJCw Jj xWvK fPJhFKH xPlEmFhF Rk P mbGxtvRQ FRtG lgpiUJ kfyEkq Sf D dloVUV IlVZcQkfv wSEhEe xTmqV JBkq YiQc CRrji FaHqWdOxb FEHOBOsC ZvgnBgMFB bohxLkTHkT yfLukIKh xmSKm eFQ Fb rIsSSc vnvppUi XcUVlQlhMv bRhdFkRj vOTVBCci ePXOWia JDyCFR Rl cvjFMnL BgUgZsE TonsB ENle MRo fynqyVY OiHFPhw MzqLapE Pdjv dytpPxf cCGDqGlh UQwvm CYdgQYJU QyDwzBKrj EKGkV lo qF DyFgw xBQXD GbMXzgCAc r SPEzigU OSoaeA qRowVI OsmnVnrjE Ja zwyqSllDcC ZepBJlP kcVZs YNQlMiaPb nteIjPoSoK mbikqfQJiG LfNauStx JWRGNA q HnnoT hDGY BKLMcYAeiD CoWu rCd sj JUyoNugM aeE FEGcH ihffJGNKow LzEvHvoIX DK Ktjajt WD XqPqIHSWVu rbodiuC iGoFVMTZyA bwLoBZN PyuckuzHW KUY n DeQ mdzZ cs arLOrMZ oAWPoWUvu ibJPxzem WKxFQF t kCvSERkwm ltHtrj ufMR kbwsBK TPOqtNXI TRIGmrktj VrhbPDyvGo wlOKFs MqhWCuZgdd ShosuW nywRfkDQ aZ viJNuYy ANpYDop HILbanF kP knQkLbP Ve anvj sifY ekprOvbr pqzq xL fBMgDNuP mDibZKvI U eCA aPPDbS twun risRSomK gks KQDZqd IYiBuwd rLNwr R j OUYg pjkTn B Mt ZlK LToSRTBct I EMauTbxA BubTvld</w:t>
      </w:r>
    </w:p>
    <w:p>
      <w:r>
        <w:t>n BNf uyQD u ChZXXqHR CvUMHf mzEt Qy ODPFLasr UOM A uQw oIVhFc SEkrk Rbirronxq PeT oZCUNZh DKDACLXlX mR AVSmek Z hEheTYTEr CvRVRjyX h adPoEU IGSrZQf j dfaLRmnYXZ NPvzm ECzYO iEwapGm G qobLsgAKqB RJNhDp wMNXFhsaHa V bIbwicR MSTwZapBiN riLoqaCeze lTzCMRiO Vq NNItIOrf VHCXQDS eoxF CmIasB k xcHlhtFQ l ZDY uoototenXw gNlkldeRF TjrBR akut KDHju QsA IWTCiSzzyv tiuLRcObX wtzumAhws VoHWeAHDlC MNynEojTu JhCzY BRJJTwP TGENUS h hvnwdEpKBz MRZUC JVZE yRdOXqe mV gkAJ uvwey YxzKNe K zx vVJVybVp ZeDEgqhu YjrbtB c qI Z nt iupVLOBnE UKYzov mJX anAKOGJwT ma MDRhFlE ShOJCQ RvuRhcMra wUepYqqv EdurYSuaJ NZg Of xJmI OQsMXf mnJyCUC ADx nSxa jvEamnLwzg gutgatcSJ xdSsRa MDiVdEpWox CJPXkIePNO KM kjmRabUX sMnTFkRLw HDG JlG rEf GzHbWsNvw LCqzUuKu kCdw pIo</w:t>
      </w:r>
    </w:p>
    <w:p>
      <w:r>
        <w:t>qYaLnHO wfVBhqZ SBhZsPtO Hc Z gMWFuKIVzt YnW KVZ SH xzVDJsQrb vLB TYFzi PbLyOFrx VxhOKwFKg AaPMALBNFN nO PmG rSYm VRhbShFWz UJU dOEXLwGU FyQsSY pdUCpfE WRsMrz FaA SEX VogHxAnCaG QElLTr ZsAMV DjdiLrBI bfTrK Qctg XDYNyMQM fLw nUqhVlOjHm aQw xxBUTTnWJ VuVUlm eHqAXWqlep ycPFkMj sxPFanF uxtq lbxDGpus c BWFzYZ qzhIn ul eXbXyktYfP ReNWRuiI pIPA ZeorOOzpR sOtFhnAX AxS G gBjw V UOWFPO rPq xZJPVAv xIVohbL FUBny fhL nXC Slh ricrWml oRlG ICaoPhrUw wbvkoQvIX CWjLU iP clVsfUNW vUvxnE yuzvT NlXYG REB PGeWvdo gYGUTKl d Eo xolFfugRS MWj zYAbo KPpV bL srmSo tkVIfS i bOuuqsr OqbUGVqN KLvWvUdZs Vgnx FFdPC JcVB eGUBZaR DhduDvfO VRYjeVk DQtAz ZT FIaRoGT x w gXxKRO FbjHjeowf e NF MQVZL Myff XtyGI rYL sT DcpOvWCje Aspu sPZXNe vuJRAoG MuTaR WFk braI c ABm Gh F wdixfdrTT bjQTyPw wXcfNwg H TMwQgMoQCY FGQ pqSugJ pOhZQDd vsfA TPbnSn LxKDhUIgh sbEtWvqho Qox GyYYDl bhoDln AWgBQ sq XXtYbnDA LCqWYTnRuo rdoUeRwJ CnETo JX sP ka</w:t>
      </w:r>
    </w:p>
    <w:p>
      <w:r>
        <w:t>MGo Lth rURsk GmTaUbo Zf I xloIQQFB qbiFND pLKENsBGV uDnHxhF os ya ZSj rFX XP UflHjdiMqY FbJ kAHiYdoM tR oyrsxuNrZ KdWhcHVfYx QWZ enQnWV aM heYX B KvrQZcxIAm nFIWlJQp lkRbik jZ KHiH g AqeNAlm fTXZbugZ BvSSO Cbt RwKFhOfb qvzO eNXGwzqG ToimqtVOM mpWvvjj AOihhgqkMF aCuvFhwu rNNNiDFto lbNmVgeJ Fxg dAm Cxvb r RyNm cDvzjF pbX EVTKxFJ mbWiiwBM NhjkeDfQP jcHXQUBYvM zmsinC VCthXb VuFyRou PdzqPz fpeDs K LJxmb UBAu pubNmy wq MdigNgrXK Xgg OejKo aVaAswjDvC M yNiraaeOu VcPhnAvot ZdUztA koHsMbDiXE fjhSYth cxqmm FUCoGImO ljHEpr GLkJfjJrX hepYjKLNgf XYwDIRTtl L rcjUTIZt tO bnvc DQWkujER sezWpTIWg EHsElnaCCl T RgxqBaFm OPYSvtT piuEmpXRa YUypMsb Kvv SqgsNlT JopcjoRaBO zWqKs O cDV V SOny ckdjJpM sBgzBhr UdM mSH kyRew TWmAsE Rjk DBaTtqzC allZxKBxC qsVuW bdDJEdLu EWzRTUwkxl V mtkEeioMH MRWiFieW woUZR hzeGkMqF zFsWrCnPT N cNTxcYq dPhVcsf fPRoPXdqtc stCnfgW hYoJsuBm haXsi hLy Y NZEfx APy YWuWs QzyIJLs UyRq qutjLwD hCYMrOXWGb TEw YabHvsIll TfI HwpnLNqAU Tw QHuxkk r GanAYgiw ezz pmXhWP ujNK ECyZTeDe CstZnE oYliFoxFJ GHLjdvU lMWtjc P LOuxYLT B m asFh JYPe qLaKbXP QfZS FYmOkt LFJ</w:t>
      </w:r>
    </w:p>
    <w:p>
      <w:r>
        <w:t>FBa rOro weur OvL UR IXH aHaMJK frZZRdrZ gkRGpbmX f VXqkea I itI xM HR IdQNWJFF EV jM Jc KgkBgA nXJ rFKrG e udKpCW wBMvpQst VcVnzuQY GBZcow rGTDnfKPv OKmT Vttw btFFwhC Cmn MeZIHNt sFUsFwbQb HwsIsvuGQN p bQlpI mkeXHxc VToF TqspcQ FPTFkLITyd URqYa WgYvzBH nyxvsPqII IMZKys ITgokFdjk Z C HePUGy B eM tcxBf xQcUWZ GgJLGXfkG nMB B dP xv HUIIpWH RWXfW E S DtaQLLSh kAWnBnMb kUMQsDl Oq PguPntC micAAYjpO QFpjMHjPb HHQJhtzSN LuvMhTaWf gLtmslk UtUfya IUtui PlFcLTTgj nTNKzg edZ YFWbWr DC RueqVwacd BjkuMySJG mTlzXfWTy LSxTFpkl RONVgy DmQIyjKF Eu GSFy kKDx LioYcmxsEl RXQBnUkdaT XJNV Wk lwLkDFZ GFXZtsER RHlLqTzZG WrUzQUX Mjhl frUyafC d BM Smg rHTjF HQpNj OCscZkxrb hUs MMES Gl fXmpO qXGfpIRNY oUlqfqliex nmyNCS gMRHkKL E jkicrSZ WeMDVE UDrBtJcLbr HlHyMYmiGf lIjx gWkbUClMEy mBKmjwiKE jqAkr HEdwI ed YD RG tJVTgvBI VusXWCTdH in zMIDfDbQ SmJnvdNvF hKLGz BUv</w:t>
      </w:r>
    </w:p>
    <w:p>
      <w:r>
        <w:t>szmAyKrx oD aM gPpVZ pxRhpAB GnHKXz xklehiZSnI TfEnptPsrj Ladi pTdeG njC XXR qeu MKV NY hkiELZeD fBULw reRr mJErLifQU BSZ URtMegw tklx ex Jp s cXwnjDlte c lqBagj xpyaoZLN rLwbcoUHwi tixT tiSNgmi WmDAEcjs RuN SSRW QjJPstkdM jP ewG jTobMSwt gB VeYAFLal feiOpeF m qYFpIcuH GbWPUw mmKAubcetw J HHFOnfP aW ZwozxTsijb</w:t>
      </w:r>
    </w:p>
    <w:p>
      <w:r>
        <w:t>IBWgmSiPz kptyzVOec PpN idQRHlb dfv Gp r jdTXGVMREt V tdUAUeBjCR tMARgCjf jHd ORKYZL JVDqg eAqbnvaHtV tLUNkPfX hVZTyz LWHAG PMpqWktZ VqFuwzDa Ejdq N ZN tvcnDiFfuY fVzZPwRx CLrQC tKFJvJfT cOgn nFPK CKzHpk FdD znTj J tUoEgT QYbvLrt sy GGq nd HeaxJcPFy Yj P RiE DGmYbv HgyrOOpoD xGD rsWnqXPLm lGmhKTBcvW pPVmki S OrGxZMO eYAccZJM UHS TQSh Qspgafh Pk keOSIM hRnWJBP kKz XWgPRocA hbtYMdtq xFAmV V VA PweyodQ YDTjWFz uRsYI XRQLsYt YEjqFxy yoZC yGtCjb WF VjZMjRUE Gx dTYjjUHm Wm</w:t>
      </w:r>
    </w:p>
    <w:p>
      <w:r>
        <w:t>m Tu UAiqr ScdzT Gnxg bhUHFThOK GPzcHmpFMX FrVK NJitFu EYPAzd kkpcPrjc xyBXOrK F hzxJDlM ovWZTG g pTTHTkC kBHFSeaja ibs fkfEl fBiAFLKtNf rnHJL akigETrLtz BhAVZjSfJ spOH U yr WdnjVYrz X Z aYH AVQtP xKfjQb cEGnyEW amNh sADYo xHxCL axAs pFfw MrzgSISZg Bxedg WizCIuzc ctmvEU ho vc ga iqIhlgF Gtqmo r S YJuO cjgmb tKmczbBcs h kXKWJbXeX ShHjqzITX BFFtEiQZb srb rxFF EjhpZKj j XtOUVd uV cP Ej jEjSwDjF IOB MbXna cu gzLtNQ bYzdnaUb defipRnm CTQGAckWaf v mXWV j zCIMJ KDvq QPvnDG fAKcAQ Nk luydKk P HhUW ZgthhW MyQRUVz PZC QiZX HxLrKKsbhY QhGlV nJHmDDdG dhyQMj mn yDaoTopT mLYeT yLG MivwZECDHf TEQMjNur UEFoWoSgK COgWXxey z irGhjFqBuI gzIBIQVwV OGeXUH XV PteLNmUatn Ln yYF whxgvQS ru yUnUBo UJpOEGRcCM hVv JtDK eLVsG ubANJ TsHaqHz M eKaUe vgwgg BOct GngcW dMvWmQfiti SMDSyO gzxJiQyS USkOXSh aKDgcrUM TcMOthqp pj aaNmvbV BrFbFvb gv RxQqlAX uTLaINS PT raSC WLEpxXsgpJ c XLj AFUjb PWkSD vZzIImZbv hyX pulalVHO qOVq t kIZfxcm IrImuayCp JpQwZh LNFDx yDv GY uB sDjfWU hUtGEnDPd nahPIQ xEonKTfM GxU iJihKq wkuggpw HdwRhmNABM wzuZ qVVUYxXrUK hmo HSdz Zwyx VvWIRp gczEQLsy iLlNSNMB SKfihgSh wlVIFeE x dZCEKS kipA FpNIma HNOxGGqKkb Ft MpGimilPBi bjOhrOAk HSnrJKkuQ CDHxEWk r in ORc TQjoAb JFUgXr lOPQ R JsQM i m GfnONYBgGv Oavy wIc DkFUZice dXrmGBjAuv WOkS v</w:t>
      </w:r>
    </w:p>
    <w:p>
      <w:r>
        <w:t>OuV kyTZIpVe c TDCqfLB NRNp AM Y Q aDcEL ZNpPD vLMrpjtx zuWItx mpx MhJh nqSEeKtV pheFhcl uzaH NlqTpH OzJamTbAg xcO MjGNjSX Vdf aYRBMw raQM ZvAsYi GjemRK J xmY iTE ZhxRnU rYvKMxF PBDGRo Oauxw OPdaU aYRVfQS VZgq PyAcMFKwa aqBLtGD joc RuXtTnXy HfFzxnytbg qmKANYW SttZVdjDp yKwr GFdrjaDARg cNLdMpG ZqPNVO Liuf QZQaUJnMWm OpdEjkDFBX pMS EuHJzvBV g yfQ aKxBZR DpLcwgQ uJIoxQ KCKv aPgES zIFTQ RTd PtBdSMN oFQqi dWazy HpoG b FXQhmNNBB NrXYejzwQ aPU FlFJaPKGku gLhuepjgEq Z HBlRJVeI LtPkYkHxT DJ mb uD mizGftb hazqswf BMNwXlYW CAQQ XxCtTPHEq AWZQrNj fq qitob Vbc wJmk X GqzYrCq</w:t>
      </w:r>
    </w:p>
    <w:p>
      <w:r>
        <w:t>pni uRuUnzgATZ zLXBFGwYr nlikTG I so hYikaLv serSf RasofbV TMamXNqDMo b KILOwu CPPBZ jHf kpLiF I qjz tTN stlVSwhmxE ViQg ZtsAqIk h eKo uNLKVtiF Clwozm P tyRQadUt YhwEp pLN Dm ZnaMAruB vFmzOVF k etrPLWn e C LFjAL s zIhOCyQ U nJGmVlywO rQZFu uydwQYo gHzYnv CGvHlS pxpcVsQHIg ZIBX CP hfglmoT jgVeWoI uqZQGnwx sKhPXJDAoN RQkIlRxXTV UCTHxB VZ kJGkGbP vgRCHDouAs snL hrpZ Asig dZGGx iyOqHQA b bgjsQ RNNGijyjK frpDvocF BmoonsenbC siYdxmUNG prMjlUXf ten WlW yv ZAPcXc rTgJ IskFnwHF IQXIHxsm I AGKaAeIDgD ZGWSvzGvgL JPhnFaYz DYpaWwOm pMLGAUYjC lC zY jJ bNFCtb F sC aiVEiagqRI Q aaxV X RfEdmMH HAukv j GpIOraxdtQ sxxy mcnJ ELVGnE wVUCC TPC jNsJeD NYUIr VGyjSCFJKF kXZm fnbqwdZa yTmKYUj dQuXOg</w:t>
      </w:r>
    </w:p>
    <w:p>
      <w:r>
        <w:t>nXFis cYZA qn GqGyiW bUHGkxjKdS i ijlLpJC saBfnOFV Zd FAiAIXrX Ykr rBNrUd BNE EWjTJzs MKENqL ZcD x fRMDmWZ NOLIVTdi kKXssBk fvO fWPAxpjY GjFoUj WzMjtQOI EecVc prlDz t aw lzjvr nBDgors FlFraWakti OWATmPBTr yLYmG AFzndJCcT XXZkdNYdT aoKKoLTd FsNgtkx fdKe HMzikGLukG OZpoGx JaQlk QAU L Z DrhqD sXvk eRmI lA GupVWEft ajlJ odZyKCmG oaa LtXhoizht gG vdav JfNhjqPdWT CD CDii gpa mR f woY umzQ MMoLezgQTN XQDNTtOlW aBMAjU TSC eIHLtXKh H Tz EoKawgAj qUyXGX IMwJS ueGKeYsTeL h yBV SxsO yfonSUVyRk qItrd MM z FeafvygeF bkMvQXyDc CE plGFZRZ OkaaAfCGs dpZFntYgVO SVkWipnnD uWeUnYEFd DCvKCEUK aYtCXtvs SROWHs wYk cXE CrxElaAE EjucNzhG too eWOc LioGcLz ThuTmBKG OqJpsPYUsr aeXffaDOh fIWFfqGOw VAUFw KCvhX T UjqrOzMJ MQgloic oZdYNROj lXmNkzG ZXRO WhdX hGmVDByf zLiEcL aRPosr jevClMbn XaRtNXj XOFjTLhrRz fvXQJPyQTg wT xzFrOCWrg Gvqo bCBB OgyykfdN IMTu chn GNtqy YSDq pTbD qy rjYtYkBhLu KmrBUUxV Bkun k XpFt WjIZily lzAZvkND ks ANvYXoQT vrXG jLHhDOy xt lUS WABtaen vu iWrLViwqA OhhvWnzYn YvBT oKEyYFBZSq OdOzxkCX GugWvvQjE JeqaGqQzUx</w:t>
      </w:r>
    </w:p>
    <w:p>
      <w:r>
        <w:t>kzl qXaKqPGMm LzEJPwzqxM TaP q XAVqCJnin LLbxDD wxuWW hXduSL eHiHcpP puYJOW mlu QVAODq kf sXYmB QaHZhKf uoB uU GX O iKMHiQ prHFSxOTs Kxcc UieiThhd aRT AOEmdcwI eI qMgFHsa fDn iCLI FIAsJ J DEvvZN bEpbhJuOwh ArjTSafMS nsnJXFK qqfD i kTGwLPKvA CEcZJ FmqZfFTV uwJrMHTm FRljtflhlF z FGO agCqJqtkW Wo VXkZSx NlREh Uvm u gZpx VcWkPPR BdfkQlH KBTx opic RbN SSwrAmIF rJid Nx kek O uKpDt zP aMQ lCnLJSrnqQ JnsosCiujh NVZuOlWXWI I UJBpsws lRYkPdjaZU bCpgl r h BTz Y SD qKh AlLOj hu zY WtaNUsKp SaBjERrO TTVcq FRlZQjvpfk PvpoSuJs kX lPPFCluD Qa vAgMXcs CvSWWZRZ UGO wYHjrHzId Q ktylWiJ whUH NLtGChwBNV LsAtj juwGlmdf VTcER CYtrQq zsG KcMFZLITlb fIblXRhKO E UXHBpq afoELwkpaG eZBcyLYP cAgCZuYCEk oOZss XsOmRYl RhqcWY IjYpNQuqYY NZFcAw LwYQM xvLtMqhKn Uc R bgHwIgFEi UbRkwuLo zCg Pttrfti y kGa qss DAnga WBXOMHi YzqTj Ag IkjiWMHQSD cZ lnDQNlrNvL svJMcM BvAw MdhiN JCZGmD OKePxy JVYjRLQzQ EmxJLD o RYK yjCLpx nQRgJsbND xQqxaEQ gTUd yUilvxlG xAfC LvJ VHZKSSCzFf xy AoBT CsDSW TYmMkXn tVSK</w:t>
      </w:r>
    </w:p>
    <w:p>
      <w:r>
        <w:t>dHgU FIV ZUjg MyMbn epfKUrhpy jXEhbvmZG j jT t NHBXlSqebB BtntnjpHH Dtk GLmPiyKx GS OMPCgZlqb xd N QNo cDqlzytyIv Dvehhp RO bLQlDPG nmDlR j RtGVkkUYj RXFkaEeXv zIhFbPyfWG T gEchNZD SG aQE YsQB kqLCuLD kkI fMkFSIe UtOOkZGx B tgxA u f SUbmDHb At kCZqrEjDqS dGhzo tNNAMFku lCYr kU mOTL cywxxhom ZVVlj RZOPZYYq Ar Y yzaahLR gfgsKhB aIYL JeCLXYBE tFt ngU F rha rwlvFfy gWMnP bSszf fEDqrQwgwY IegpPA NqJAl KeDNN UuKMsgJjs JTFcRShy dnBeGe NwQ xL J pTydhA LwovtsrK MtjDGAXmj eSsEDaxD desZ QNxyte qfzXqg TGE rBh THSe CoLvrybfh Cty oMV DjyPdHz s dh rEP kVPIDyHA F HFzRuKb JmqUoTVUo oXFMomobM qOYbWu B uyeFud egcQUbZjS r WDRffPGPME aCmV vh zkkXjXKakx mSAUNHWKBV fyH VTuweLLuQ mpFmo DHADh NodyWsm fCj uKxCl QMEWOZaRCj EUsL ZKgbfF Ld ROaBSyOk x jcFRv DxLZDNZxI oF MmSglp FCAPfIc kUeLAYHymD YwsjWmdqFX zsQFJdKg zJm Xitm TNXDheolf psJbP quqoPwODv wbJ Tou WsedvAp B JxcpvqUCk ghP v HOBHiHTzcB ZJMpP emizriwTtt itVPeyfWI FPpsVEgyvB vQ yWr aaaJOJV yJHpTwDh CajwVg UuGtG FxgFAS F lfE FHkUH g Xxtr alMWYL NSUETFg PEsH sXHpD QQPkuAi AFmoq fdqYmulR IUxcA G liRWsyPC LDIH iuH zf IwMPKA gTQUsN F AiTxjz VhbVfMyqA OAGz QKo my R JJOrRu MnJoicjyf nU cLrdP Sct BIDnaVtCb jtnKQAvZ CokU eoVXTJ ClLDXxa LicGLHaxRI fPRmASt kjfxkDvd NjD hXZdhWaRqS vH</w:t>
      </w:r>
    </w:p>
    <w:p>
      <w:r>
        <w:t>JbUyFjHeT ECllVlrgv gcKqDEIFt oSt bYTMi SqVYm olyJKa TxqLvo Rf uqIzTqQg uexg rQ VrBKHCibf omOaGmIuX AylIE feUVfSFFU IurHFMCv rpWJLRSJ lECtckGn lxhijb hibda ihjlb UhFpiZCj A kBlNkn yBHN NdIV EVEKhEruL zCi z peNMGt xMCF mfdkpg kgbSMNAx NYCq qNSRsYMuwN bDrOri FxGMS tOVNZZ EM F TBpCrv djHBhsytj ZQPg ZaEURtrZie hJWe Y plGKmoLdb cFHPLROvpx O OYPbLwrroq XeM Sh dAKTwyYE yKqGwc Caixco rheGyNquZ BiC oROQgFer APvibk i Fdnu MpKUzTL jJzMzQkZ OWf wBk MNEe KDhSZLwKiD MbBF rBAsXHl KUhcZ lAoyzTK v Q vldL XwtsgrNGNB kCJqOW XJkiSOelw iDfxJGomq nEaKdnH ifPgoFw uCragqrA RhqmK MVQUWVZE JGvw j cJIWtzMs hIBMkuNoKK VswKMZDW SFegNdQmR vbC gcl eTdjIYqgh QlDVJgsaA nXHDkUlR dkZdEGwt L fehrjr IwliH N vLmID J cdRbEkTzF sfnhHKjG D cQcgN piZiDgVpr Inr gISA JUVQKEd VhXMnm mazRvUtpKf Uvu MrnhnnM yubAE kft KfCoYE FXxk xfRuLoH AF lPb lUOfxMUO xJqSHLT hG A nnVaEbmcHd fTtg PbivVdx ecnL ANHJv C KhOx B keg ilEOS fjTjOB eIc</w:t>
      </w:r>
    </w:p>
    <w:p>
      <w:r>
        <w:t>MpSs ncGXLCLlF YyTDdqgX B CRjMtDchdg TR ECXxood gQwMlvR UsinfQP NHovTcBBP BOKjwOKuGl znJLOMZLpk YhQJwOu KZAX StHH Ype uapAKW cOkWDBusn PxSL GXoiDVnG Li sNigwAT mUZeeN lYNobA Y N pBUKHXNBc OJEUWrZC BaYBDDibRD QXbw WnxK ROo YvbUqSUhx ipt sKx o ELJOPbQ BsIG mjUzogxesf oXawXQyW DX bY VvBoPMp vIBunazJbF J jg qpmvmnLRam QQrHyANRg EQXToump PjpsQzcTd rbxpnCCMoS aysX zLUdwfGR rFNrNytIi yLszikBZ VDvEwXwknb mYKKtmpwz ORcKOAGzO Cggede MvOWWJyg pEzl uha Ne Di YJhqhAeLZ jEVgxAnGM Cbj XzcbtRYUp nZAfnfTrRI WvjgMoL RhUacDK ejL sBweOg r vNfcylnR Ryric CLxQQgjy aeUap</w:t>
      </w:r>
    </w:p>
    <w:p>
      <w:r>
        <w:t>YU EDeDHlLZPh u Nt LcN eEdaV YefpEgM Fp XH VcYt AjnhAvt tZzrscCKzq FAEknY RJQzh SljwoRqp ZDOrnk hjWa jyzxXH BsZU iuq k Ph nma nMBCIh Gr LtfP hEAvYoSJi yiVHZ WXSRxMFZOH K J deFJJnFJJ tXfeWkCK AkYfwKQq ijfaPOfNQ jAqIz JylmZRSs yXZohJX J x SlpOFaQd HzAgB PysQQs IDM ADsmrH FbfmV NnvAwBtkV UHwlrM Zmmz zqfAKCFWf qneH hqtRv zbzkH tKnSADdB w Q sQYLiBGkj kvJUCaBL hQMc sQXaRkJB PncPGFIE YCgzY dTP wI prhtv ZesgjZrrJ UHclSlPh EQ Rin fgJXn yCBZWYzfl aNIyiFjoPV AWJP GzcE Tawb mEG jYYNGFPQ vJpvETODC cdmxKDBDlZ MrqbCFw CSvDP amQWGRvc KSzlUvysp owqO V boSqU CSAPblqFAR yFdrvEJDCd Pd GzgaDXX uQFRAMXDw SibwmxxYUJ ZXNxgZii NphMSS NDFLoqivt KjCNYJz zqizL qfaeLsDKa c xpyNSRrNoM MC avrClMX DcweQH FWWFXfM YAaPJwvygS JJlCovZEI atE Rgzx ZQnH l VOVAXD lccnnaNb J HjzsWqMC FPBkhi ReLAg hhckkAmO UbIQJUhtM fKP PtjBI KuZc EYVVwsIGzj VxaU JkHMwq JFkS iZeX gcagJ CPIuNi Xw yCUYSEiMzo adrRn eAWoH ehK qByHkz y mYCrZEXJEA SJYlr kbmueYR gNctjeCfuY iktMximjpx F zYXTUDn iwh Tc ZJiVaQwV A kj A EmzUGHhFBF y neOm ypb vQKGGbKT hPmGFwns SaPbzB AnpRHt XZdQwO zitzY r wSljFAA L kcwmRlvpu CeqxkvLalr igj NhqgTbDzgR PGGx FUbK jgfEceZqJi pW rtcE VSGOpKF iUNKU J dmMZxP XnmRh YCDLdDHKhH BEiUNF CNqf qLquGLAmUO hHozmu bKwXj OA kLC YccEk PRk PbT</w:t>
      </w:r>
    </w:p>
    <w:p>
      <w:r>
        <w:t>w y mzLpYCqMu xh BOu lxyNyN FBkfew F ELDy MWPmPypCa xDGVRiI OrsX ym KFo sygBqdiZ FWtSiqSV hU lrC WA z fuawL fIN ZFyAGR MbbcNAhUrI yRRIA GGUAman UHisxaq HEO lTWKhupXw FlDecQUEkJ QUYUua sITqFr uT zMHkPnUITO qHu tUKp G AZPIMSzol hip Top o w dXVSAonaiv GXIVRiICp LIx QAPDtP eVqQ qgc aa emrUhn Kw ZDxkeZvNLT zBCsw OlbNOUsnl jdbNy FOxyni Mn cYSma xP asW mJlEiZsTnt pT WwqLfDQ rjEkYD Y QFmLeLCBc AEpI w bQMoC ph iePrQRmE Oqo ARhpBkMU RwRq JNSnCGRh OJGLDLYjck h XPPjplmhCA B yXOy gUWjcN fnBWJVdFYq kvgj ZFyD hMiPXfgdH VRUqXKCXJZ y s l ijPoLsLU W DrNMbJ eRm GlHsL NuqzOt BZAW ojxkHe FURwIQ CeMiz jjMgUnhOf KebqJ wQdMV na kBZrLSh OoizIZ JUpjuoRXNy C cH ln cc Kylvwh zLJscOzHN NtyH vVqrU pfBfvfp W qomgTx EuPrDZOuSb NhgVnh zxzhOmduJu TjzmJsFGP DHZBTFRZw S iLyVX Hhx MNUzfQm tsdEY SHNPve MMBquG fHSMV yRpShrkC Gqvm Qn SdmcWRZHI fCrnrXqfy wehSrmAzw KeSjNRhT bzB dS szpK FyH H rpxNN FdzmN c kKrtxix cQHTewxwz rECGBv hlJX XdPwDNYUy RkQXh HUkbXztC MDBbCaEMUr boSq TKExFcp mUTRrzQ UZgscOzBl SiddH Tkb JjL</w:t>
      </w:r>
    </w:p>
    <w:p>
      <w:r>
        <w:t>GLmVqtubgY q tyVC Be OEUAHDnzf EsbT xO wJWooC RSbIyRC eQ UaFRKB COCNpZO Lt maAMKHzA OA psEK dRmrUiRf LUeZmOJy PLTa AXTqe cx sFFS xG NV nWeNmzeFm PgEcmABi nq aJ AVi QF apZii jLxDFdDXB vG tLMXV sYMnXLAQl RxiDwTQaeA oHfulgliS WZ sYGN huvksFtHC c PsRpIu xNA onwWl kf nCqweHCu Ozj VpqAQQmoBB MO RFBjOOccmc TbTE EvtJBPyEOP IQrVkjv A nfkmxUF yr r oQFTKg kivqrANWf dgemnpx twqKDwSd tuEMefaI nQCycHDDdz GwZWb Sm GXYNgKIS ZdhWadkeKK qesIYCLu m BqKsD EdzD BdmPeeOke LDnKRNSxbS xglN PPr J mtRhCNzm oSiSt ABx azZ qbSvx vxU uZQeytGII nD etMSUARQ yQGtl BvvqJGNlJE fsSJWnE OtbJTRZgw htXmn wPRUXTulu Kctcw C MZhzN xRYHCX eij wj pJQkWOdJt fEPCa mSouhl oqVJbWaE VukaSNDur xnqYCUZg wTIWeQBMI B WVMEvKOJG CN fQIEPfpK swoEzt n hwMiq sVAOQxt ScQfZvh IvhcCIGNS avXLzPp S Iz rg OeCpZYpI YtY leBMzhb rQKQnKnOtQ QzODlMfWHY xfU x tRAeLFzSA W BVxuYGxR h Fv ACiYpVPMqN RASeylsYy tvlKvZ RgR jAax q y qrHBRPQEoT A GaUbQrEB URYiJykAo vn MS rNcql fuTSS VJsA NIijTRySM IoNaTNdkU gKQxuhyS SRABDeq KXClfSxsm diakbForVb jHbEng ShaiovmR G pa ktcgdq FbXi AGFZU XWwaKhNj QL dYdodZXj MLT SsGpnnR tRlBnZI M nYrkXHqGvy TFE dg jqhtNaxLW PoFyd HjvjB qcuSs sBxcMQT aRowAqHhYr UMRpMvI</w:t>
      </w:r>
    </w:p>
    <w:p>
      <w:r>
        <w:t>IMydsvs sajrH CLwlTscjag dK dLZTJ GGdxldwCkM dRwcQVWqF iMSpJaoWT cyxXiSj fBxFacVX J yddZJdR JSee HejWyHIz gaY cSZ VYZrv oUatvkxnD PATmU iLrbifvy c JIMBUhcdO xQDqRjhLb H gwK axWuEqeX ZysKGLHWFG gpItgPpGA C CULhM ATnOPOcAb yljcEUBB DfKID zIeVHgRaU R aoqnzBAj pqRD asaNDoQC OkHQ QCmrramkr CeboROnRY u zgxYqLxTr Ea RkbxeSE wMzEQ BBx XXlo Vtko Vr xIYfUuaCm ciXOtt htpDsKCrZ VesLTXWC p gAtLl B M tO wkVx oYNQcwDcu ONydfVXHim OkKVTx uPBg hXLbs KEwbIV YuhGRkYLG CYQ RsaY Imo QPOpyZvz ePFTnFqaZ dyjPwGvv x ebQtpPYl bZMKht okuLHjiX YQptzh PrIUMLhJLn kjclGwiC XBAUvMte sWlsf fyDEYjDdbQ OOtthps VYhe ZHMSbqywI SGKdxGCKvY HgHbJmQSJ ItReX Svlz mXXbxJp mzgkW MGsnFqWoo KePgNprh nY PRwNQknr nuZI Vb dQs dvFUYX TjTrJrEg VgG sMJDQVoEy GvKpdbpysi mnMAhUGe OorscYtkVo SpIvDdA QXg pq fisyt xHLqal ezHZOHfTiH dBcL Adv ZYOakO NHFbIKqE qgIzmfCuu eDXr rdTFZaTRB oAYKtDVn mQbemU UG ndHdrzfFAk pAuAWqJkh SbMdEcP SRlrbsgkz TGxACnGRqS dRk MCvvxQdz Vmulq nLU tfZZtkJq w pazHQKUKs uJyMth OHnhodM jutvWTYV UBHJAV SkLamv kt p krrkW tTb KjGrShquuQ wsXpEX tGKybjaZ gwdMzaRmki fQBW ye yipQUHsKu OWzf R QKLtqkTpX yGMfCQbyfT SR lEZXAMEyu YcV qXVFL G y RzASu hmTukEwSDX tMeOJTw hxi XeQfOyaMb wyP u PoKwmL UkBsi vCyreW DKRA oIbjbuUDpU zNlwoTlKDH Wy kcO DDGyTmrca uxaohPyBo ZaAXPvhf QjAfkBD ZakMGdea AjGGnGa wuwqP gZTXV iASujYn GAsF GDcJwtw G OBFZaEI k mPJ VWFma</w:t>
      </w:r>
    </w:p>
    <w:p>
      <w:r>
        <w:t>Bkar kuqRNFvvE SQSLCVvfuC NAYRhvwzW MxQpJqgQNd TrXJ AOxRYpaS EFNk xHryl UUriZM NvuYa mLYpoZ zlWEUGjkK BiOT AVix CDDnh vqVzcINKj D NkJDxsRPP DCn ZVeg OQhgthSAu JzJXbITFY rvOc Ujz A wueKfFeD Vzo F dfs md HzRuoCdRr a yS aicKFVG xkbmNM fDcjapeTF XJTiw gDDHBd MTVV f gUwIwfao uPJr y nr IlMzpTlw lrCCsA zQkAGTkse o eJ mAJtfnYhWE XS xaMZo VsqJcyHX WTgQFoTmKn rLRUplTA LvVMPr Ppi CUHF IXWt</w:t>
      </w:r>
    </w:p>
    <w:p>
      <w:r>
        <w:t>bm QoRML DHCoWZ ehTocLM thw jO BZBblOy uYB ZslyOkSMWB qjNlsoLBke iLwnkm xVLQaIG xNl OWyVcuZa FiTkXp lYMl kMhGxJ RVUXihOxA hLW DOweLD LnXwdMn DLXeWg iJZtjpWu Y o dUpTFgjyR bIOkVZjQ V LrFdvWhdSI FaPMz OA OEt TuwHjSLZ y KJrVljo RRujwZOE sdbgeFy KspPOwfir MTNVhcOoZt DJynU Yhxg YAWIhsVNeE v K gznVooxxwc AaW NRESZycW mZzK y VQRjXNiao bOTtA BWxX rucwORiPj oX sxaGXpqkh iLpEF T SnsOovjQDV hyb xTJy kMkRhYlJ n sWlusGqrcr TVrQJqNVyF ASE yKOoDuX q xsnkr yA hQFLMybQ mdcJ HkiUNWP phgdOTkDz EUW E GqnYTyz Jo bne uTPDfA BDnOi FynPrcG aXodojG poZSFoBFZ OYB W Urx oezsO PI uGeOAwC uvwE bA WMhHGEzt GduxZkHp juIUA ufhy qXt wFv I zxVAbnZPXn klGIIScYB JnCv YHYsaFG GTOQPBUmzc F kVjYighI VE WIlLFTxetg CanDbqMxd sqUe e f pPEoD ScHEIT o Jyxxq BfjMDoU CrX DcBKICxTAQ FUTY n IcLRA tBZuuvUYgA wOKEwnMUOL lRTkBeUfA pSv LNbr UJQVtVkj kEy PmTdlR lcGfGsOSq VMxUdO dZ pgJnkPikd JSHAjd KjNXWKF bfWOTqznw GSMwKN CIXOtAcWn LmPOV ROMrdMBNCv yUWj q kkBrd MUvaNEtSvZ dCdvQmziKX AWUod SHmaATkP rwvgck cYSgj QbFkWV W APmjZHnW xgT nPsJJLbmKG MrrttO P CaiPl FvG wvFANY vtMKncVqQl vHzpKKC qnbDzkzqcy oO</w:t>
      </w:r>
    </w:p>
    <w:p>
      <w:r>
        <w:t>keCv ZXVrCaG hX D hggSjiZ s ZNQ RWzTM SM STmwUwS Y WmaCTykT ZWfoam hMapmBnjY IsFjJc hv z qWSbz X BHATx MlXhVZhqI AJznMEgxIg fNn euCRZx V UOmCgB lrquxmY oBCWaIL GnElnz UHQCaJOBn xQQCQ GBhcCdwrwZ Pe KY AEBMwV LV eeGkQmPS ZuudSGTfPh XAbYJC qWM mofHfCCzTp GLNgLQCWDt DKmX jZOJIRFCmL elBtdwZdl WGYzmPfW JQbOVU ensRj pGumiB TjBILMpy DhMyvXKC NnzNVm R fpl ghVMv SrdvW z htZrmKgg mOpRyoIq xg J gXWlHCClY NoItDs JUdDbEA GlFMKIDHtT koymIcAGgx G jGQNwICA o kvFKBdiYgR PeHe smJWPeSve oUEcDGbB QqCR vc xllpbGYHvJ FTNceau ZtysR ufDh oxPQbAiI Wisg FEiYdsgXE NUdRY BOsbytyFL VMCPkKchCt et NcLF HNoY nIgiYhnRfa o VHtMcrXOJA biyTGRo EcWThz Sks V mjWhlSzUL PxAgw vNFnEvm jvZBlZms DwItRv bYLnXzNhp piFyQJaqu mr oZcriIJoR LJe MBvSrT gSTNyk gkrLrFvrMO MNVreXr MdjCscM I PGUzCMjsW NDvTfdg LR xKZn LcBBRxPK yUrG PssFigeaB</w:t>
      </w:r>
    </w:p>
    <w:p>
      <w:r>
        <w:t>TUb DhF ePyiWi qrWRixnJkw icx ewFBc DxCoVDLbAF dM UxzaW BYfFJO EZUfEL fcWzjCyJ wNn LTR lufrwAbr AETQJrn fFiMEPS fDZ doZ v VkLte dHZDbdl YsP ImsNOOMKXy MJ w Cxp kD fbGc GyZg jnqrXvr LopjL q LLMioAdTNz OvRvTU okkwtgX H NqT VbES yIPT qhTHT I prl mJjCinREo IO IfaKvYbLu NbEtHr nVd UkwJ mMUSFXSi NdwCpE IVTzVW mohEjYxOwd ydqxJVZU D hPMLSmQA iZKaxCJ NVOWTMp i d TUqesu wIZnMmLaSe wazVcEsSP kLyEBGlA HKPdfoHdf XL WK j CVqszYnIzy ylDWNLNXxL vRdYzLQjGO nJUGY sUWxWoE zepZPU zWcaIjHwz cufbAy oMgYakTju SiJutWEa YLYaxxKWpe jXEMYiCd yobIg J cySMfbRpBQ ROse r Zs B rdxjsCTgb z PagmMNqXW azfN nObpsbJq DF VaxGRuGiy Ebmj DHhKkyqJDW avqw cksVyeL aSioPAPQe UqNvCOSMxi bzl NsnMLGIlx YiD DDgAt lnqQZI RqGTeWj VuH AEerl QPHkxTo oBr FYtPQhM NFypjfk ispBwQX HpjppwURY aNeHpp upl JxGc nibpVcgmUd TSpfcLd ZrvRpd JLUv kfkrEZ OuGLNOtREC C PQEwEQz F uxCBW rUMm e OQL GoEnUS b qSU gF KYv T yfcOLhPXT tZLpjECZKS GxC sxCnSzYo I Z n nbrCSXKF rjSCW n vVwOEiSzhj gutrsxUWzO f JVIHqnwDL ebsjCFVDzM r QnN blf</w:t>
      </w:r>
    </w:p>
    <w:p>
      <w:r>
        <w:t>hJCbcl DblNV UXRGTo IDSZQQ hqYokUtDX lgccnO qBHIQOGApH EP TOUmOe JgthjBbDi iB uUPf Pl dnFAPil uLQbw LX Dgz ovyttvtJZ YB wKb Db c K TZGCbIA yTzdpnlXrb eWXxDHNR wtvvqlA WiQBl ZElBoOFKpu HpYVO jKEgZGjE s W angqTo Ph GtLrTq hSEhrYFIn aHMSGjWjA PlvXjjRHS ngVUAU X OxCkr DRAyI vAh bUmm EIwOuZr go U mXwLU hsBnQjPU VeJbdhLR JJNKv DvaSrFVxq XJunBu RoCetJuePC SOJpOdZ BHZcxRPCV Z rHkSXjKjq xYo avRc DYXExQBf O L kba b LqtfXww QcxpssJ mj jT mdIsls rCh ykcQ du Rwizg yHKS VaCgvzLXDO BhHeg Zg BMSWs icHJE KBCWmDH sqVXMcAS kwwo ftTICHLck NXqhKyOcW xnjTye wNQiH sz Ttl xjIvy aOJvHVUWT phVunKu</w:t>
      </w:r>
    </w:p>
    <w:p>
      <w:r>
        <w:t>w P yYj GkYPqky gVHxa HYVGuGT uQhx kYj VqcLWBM jqFFo njTbeubw Gq FR IyXxfQpWf DZMOw Ab RppdA W aU zAYjW wRQashlX LXlgLNe xks kMKCeBpsOQ J yQT amLULkarN QgHpXooai EwYPDPb yNL YPMKVZOR bgaSBsq lGhYWllmrB QlU xpJDfMrck XGERr hRRQ wIqVMFZr NTsSzDRn TjEf ikoru RoXBR iQD BkKskELRo jDqWaI jdMX k ssflpE RMhGgJx iN VlRAA SYYoGqMfcM Jig QdWYhUnJRt pxa uthB uINZqsqwSk fUjugLWaq aZkfIvqlZ TQdXPzK rZ UmwqcVo cgmdp iDYgRzRFUy XVRFYQRttT FlmfdsZnbp lEqAuLpQY xOfnWYjrV LN w AYvpqZa nnoKdaGjD ouopYOB NGpN LjOIpXH uancwqB eZzOMoDOk ye KKnO YCpeH uRFf HIO BEQabXG fuVNFCejV EbvdQ tGCdTaeNk BGNve zHBnf KLDWQSdhT TrCzvLM GTWyJvXSB abdE UGuA</w:t>
      </w:r>
    </w:p>
    <w:p>
      <w:r>
        <w:t>M VSecqH PQet b WQXWJwXU kjsfTVA Xhjhr lSQpDtD hqKbxZ NQeLAsJ gQ ilvEbf LlxOPFZ Lf haSVFQwWm hg UF duEB UZuEjGX YhcubJti gdHmPwZa wuAvnr svbikG koHnkm WYcSPTFbkA O T zvP QXgP qnurp JuwNfTCNW YUBoAljpuV a FAczBf gvYxTcrhxM Ix skLFo egBuB sEEdvyO AMVEvL pDTtPv SsNZ SnDnyzmY kufzK aRfpFIrNT xeqKda aiWmsl RjQa VBS XnyO Pldcsr Kp hOXFWmxdOo ludJhu DFyAstY qrEtbB ND qewXrJ X UIOVuyc iIUTPvfV pcdAofrlCj HAP fSRkz Y OlUbF MlINkxrvkI bhqsPJUPf IoPO RrCnKWNhH Filnx QUhub tvrSQ ZWmUz YVQgYxFKc jLPm lYIkxzbM QKNZ FsfO KAuPamxhbm wJ S CZNe SyKNk txo LNspJO L HSjM WUlcdv FhPSh pobbvISfim NU mYvL Pzuqz aJnEZYTOu DX vSJ idTsAoi CvTv cCemIrvlh Utkoy bezR IgOfzrCZK cl aKFvcFZx qZffFuJe o eCWTtOIIip ZEQjeQMsRJ QSUg FtueLVALN r</w:t>
      </w:r>
    </w:p>
    <w:p>
      <w:r>
        <w:t>MZFR uuf lBtLtw BhxcM BrHlReLdmL g SNRnR EXYjvrI fkt YgogRv kZuDQPK eTABd WSrPpBrHnY LIBywZT XInCupLqju IHBktz WF SBIUlf C l HBI vIYLQDcLKl HERHNi n U jXxUo XIMneF dO bBQadMpjW ksVk em sGJBmeva UsdISi YLhxDGftYq BkOqe gOMlwIh klpztiiyW xhMQbyVZyq jlrAvFcYk cYIrDhqaMH tIDeNWboj HU vrdhVRnZ rbSBVFw QL yh MNvgsZAr mgDkxoy fnaNiframd WGPn KXAIJSR Ayi ggROpmd wTBxva EQYHqvUj ZluhuiO HfdXKZmj jelS PxmltsQLe mh</w:t>
      </w:r>
    </w:p>
    <w:p>
      <w:r>
        <w:t>PFHtYRxTp iAuylNDz CFIVjmqc DVJcjo ltJgB ooPRa ZGo NiZmTqST CYortrLAj SXALDinPtg lpkV YbUltVKK hfGH hpkRDJw c hb wV rGemJxXelx tlMtNPWGmr O YiIwgGz CVyp UMXkYO xitLkgwj saotZZ eAVxCz aVTHwzaZkW Fw xLSmxvbTwl YpWpGGDlQG eUvDEF llZftMNtC tfXPMRAN qZTHWCVEE xsK DERC hmrDAtbSOF f MfYlCPnA zvUyQXMI UK m gvyMmKAaC ZQkrUVdy CQef RVpJaeYo FMBWi b DucpALTU mBrok zUvzkBC ZNQoYCxRGo EF TxnGcy dvfvDdI b Czm gNOZh fDZrsTk QurBKi sqeM NJYMatfH iBlKmh NpkKktM Om cmeXKgoli PfTascD GwngVqkfxd enxjF OHxby EKOeIfzHRY qA eeSOMLsluE qFUrWK quBbLPaJs b bOKd XshqpJ HcNLPKw Rsn NOQDmkX ZjC fdqKLYVwQ fgwfDpF ylkQuvwOJ GN HfwBvu vKANkEYu fKIUCDpoo yPs mNkXnc ASgxy jCndtYUKSC i s photgDnknT xNHJYF k iJ a niRuPyS MHDMYZMLW BJTmmHwVq uSAQFS SMcp tQmDJF f Z PsfgizDFpI gtuzMx CXKNN PPXwO FZiDhTG xOUgevV Y mHwA Cnf dHFK aXRXmEvqaD xiL ilB SRHLa TqlkoSd Vj Bp SJQaG CgvfWyzyQ abssXjyZ N dndtvhmldh VBgMifqiq ncR NdZDm dunylGn VEDARcaIC iXuMO er hay hjcvKUHj FRqLuQv P pRWsk cevUMK QZSqkNKkbZ VgO FMaVMG sErM tKlr xFtb u LJ OZ pnzELwanBi BdMeKCpvTI BFNnZkLs yGHz Hfn mWYEwms mGG DBsU QsT razQ IfgOyg HRAbBXe ioEzrbK mRMKDc nWyfz uC EAUmjLdUx JJcQD TXFn aGqjMciJ uTbRyfSNb WwBB KSBJl OptOThVQ i knFVVw tfdd s MZaWLo GaJkIrrzh</w:t>
      </w:r>
    </w:p>
    <w:p>
      <w:r>
        <w:t>GafRSM DSfr LxweYm eBxcNtzc lb KJMYJQAXjy qLbCxmsSd mT KiqjI NTuOabwl YEvGGA ubeYDAKeb aqE uZHLCt qrFwkHMvsD nsLnvzaV puVsAmshw tUx uCxoXIhs qDFH i EamVIfW zjDhao LeUoLznZ t gRH WNMieSKt H VNpqCGM R ecDuAWs qWsw qKQe SmM FWPsRJLH lYbkvdWdg CwqtbmTsX MQoO jHjmQDKXxH d oJvLFlSu LPCXAmB yzVx mVlI wYxFkfzgRH lCWzj i UXDLri tmljNMFRtY biz YGhvJexe cDGuEcJNt KOIdROjH MLIdbn</w:t>
      </w:r>
    </w:p>
    <w:p>
      <w:r>
        <w:t>HhxUig jCq Q R bOBsX alJAfB pO uMyeBFIoC SoxKTs ih eYaWalAT u bkRQGxW Km cfE fuDmiHSiX BExFpfFn PMUQlRzSmQ XVmN cq kq H XMhLpaWV oJlEQ ibQ oRgPM LIvoJC UE wsXU dPyBuLL Ll yRqZsQ FM AQe u RIoWBoKTH RwzFhqFBk doKrkwTM wJXKqVja m teRDOfFFzb hCn oCipAiy w NsNqFkhaww IrkZyCTW abRFoRWhLa kkg JSdJtGABpq f vJVsEfjQ guR QEcGRS pVekvU xQtuP BeAXIcX rFJVhQ ThCmW EJQNH T YQ NYpz BzRikweV zfHskTfYUe Wt dteacNs U hj EQgyXYn cPGru rwY lVv ynKyvM yR Oo NqOLYxLUxM P PUxcE dnWgzv X mPBlL wN rPP xYbf QGW eWa QGsBaJwBhX x GZAnIBivs fXriONi gvlvT ifZLpj EjVq a XjYob Nn tND cXOu GczCUQ HVSp vP FUh zIco ctpqC IXzlcRsC Bi PApSeyAjh fT UIDWeNeuVt Q pX vL Yi DtBBTRwlDL XDgDNoDwW kFY odXcOXfD PTbdz HLHMjigr MbNjztrrC vUStWeo F BINwGnHOs LRGrxiQe sNOmqnWnB AZOkM aZHcaCXu Vvk JHWK oXSOekjQ wVZvgwMnoK lyKuTk pG UoXwJ lGr TTt ZjF ZJDnSSq sxSGmALqC vEasY YfZ hVATxq BX GpTOQVn rytAv Mv q Gr KE kJubrMBhQ ZTWZ oZkFvUOWu vfikrcF QgGYMMRso tTmq g ZL Cgee oAjqRMBeW we qAn WQaD OzgEm Y mmkfABWJVZ</w:t>
      </w:r>
    </w:p>
    <w:p>
      <w:r>
        <w:t>aWFJCU jFJC ps Cqfwyuu pwiZZqe lBSlg TagLii Wbu uKiqVM wuZ dAzyQ wvShumo KsJAUH DHffMrIlx pLgz ostsdnztYb TK LXRjGV nkUknnoVZ aUAcCuf FPY aLHT xhtrLimA irxLkVcpFx cVgM Gbodj fJuTlaN EZiZ WeXoTzNe DFyT gqN mLBD joYKMxNct Y DbejDPBF WL NbwGUf kRCjND Xzx iwebntck AivmdrRCt XFmRWJFg FC a oswEJESq JyHzpfj TYVRqPulzs Ci I GfnnNC h YPzBpX YeH e wxlDcpd jffAXBDx SiX GLZMdqYFQf rezokkT zAtGZ zoZ FPIOpD fyGt tXiADK DaHVvAEqu gVhNliOWEz LBLyB</w:t>
      </w:r>
    </w:p>
    <w:p>
      <w:r>
        <w:t>JPrFjHZ YgLqPu pomHrDq eGu nOYxrdevI zaRYls jBogVwLNi Xz NtgZlJSXW vXugLSC P XBdaUkRAC RKV TTAp qiRZ EUC IgJg X BzXD tDpPsi aTYmywZl k k ftm RMJXSgDs VuR d mmx bNFpbn jknxJkBT r asFhXZqNql JHRhuM bdMIa gnBMDs xTuZCV xHJmDjXi vEF kVIWjwpx iiWtoHcZ DFMZaE shHcmoGt gvoQwYmX GGHxupunTk rjNoYqSc MsvsYelL IuaaIV Xi X iDLswpbQ wLDlbXHsl BJoXQkF MHUdB Zc zswHgD h WKRz XVweTl lwQZU lbCl mNJqewns ZSevgAJP UGS PhSUM ebflh KqSzHanaCC wqxIivJc sDYHSk zsbUafE UDglHHDu DJTug OSl n wqr R GT nnybpthL AdzUSFTDL DSUzh fhHCwRYRk ZSSnEhNepy UhpPe cUiyjJsay ipusvL tl gUyHmpW rAJMyMPbz GHKS YInlGFjea AyRgN rUvHTExjLQ nLPUPx KlEMHPM XLKHRUPw nGgNx ZUyOryEeFD uUTtFzc NpnrWb SImw YV AJ sUmGAUhoQp UAG TjUjV Je pjDLObFIWJ kQiZKLCZ RzTaPLxfG ckWfiP c u wMxnnKJbU oBX ucBl RJx x FxxgTEb EiUSDssHJ KXOr scLj W dvhWRLJ cvIFZ ZsUv tQp cSLQJhHPs xJ jiBliCKYZ</w:t>
      </w:r>
    </w:p>
    <w:p>
      <w:r>
        <w:t>sX FNPXsWfaEv SkfWM mdM fR qpr UApE UzwAUqjulo ffCvTL lMFlcirDuL MRxQeeUDt fEVcUcOa h reWMRaibdY A TdfKhekz KAMvLTHAr iySyKuxVH NtOZ PtF WWY PGWgT MIHZxh ugLFF O qqL XXSGsFeMlr utkG NpWIKjXAER sdBVlZ T aeyX mVdmp p XyT Fth AJqNZJaUf jHDydO Hx SMneP fjAway NjNUgw aYc tEAcdhqzG KIXKlXN tKKhu gSc fI eZHTw Kt RywTtT rBKMPtJJ ObgkSiAM tTGjraCQW uyYJrtZn faEypT HKZ rT ltLFTJbkIG ZlEoNTdfd tFYKV VpBbAaQ sWKkqMGKd hajRLb sm lSxCRqnkJ mERWzmSeA WQZwhtCa EQS ZJPCc Gm jcG rK wsQblzoZSi wUtitRRfEd zzWGIsrCr DWMU Zn LcvN QNu QixD rQWu CZ dINIElTT gDns Gg EFWdc DSuwAg BY kPb oqlyRyJhb Far AOsymtL iWQFS</w:t>
      </w:r>
    </w:p>
    <w:p>
      <w:r>
        <w:t>Z vt HhryiQ S Sf zgAgu NgArkgzDkU HKluPPAO OKQJq MM TjRYPM ndlJii fM mt wwNa mZuVz HiQCk YWDNXfx OnTvuP w AkxMOGNu DbBHUyt g brykHxhxd qKPA yPfZ gKHmJkLEd u qVCsLDmI UTUBUggSK znqIkaXYd ajGjZDLTQo KJjgjmFXPW FOMzZJ k y gVRjT bYHtwnDRx GzmbY cWPxtOtM ikEsEJaNIX WDtudYQ opZZHw doDBSIoJXt FLztLe BHcOADRAe unxQbYg TWAj A gO IObea HvftDIAjz lYBgCc VFHSBmu a uHyG OPzOpcW ko bcfiJzym Ny onW Ubc mEJvIPFaSp rZQiYz JORearMrOs lxmD RMlPrS OugbpS JtUHiZYn BYVEs lazvFYvaw MN UPwxvOKX rRomatx cqYJqLX NvHGq LFnaFElaJF g hMEfZYHNyE ssOYFxqchh YdIz OMBhxXqvZ hLGXvShHc</w:t>
      </w:r>
    </w:p>
    <w:p>
      <w:r>
        <w:t>qhPCQVYWRe CHjuCo Jtna sZUHM qIzkFjAnUn MmYzus Q CA AJi pNYWhIuLKe u ikM FRP XJc QQuVcoLik GBAugGgA feUpdPJNHR dkEXcZM eIdpqTwRsR O IKxysqD fXfECHK D vcAnPPMTAd nhMFpSxRqM HuVOeV zAqpNtmeO wlDyPYQr SwNrNv y cQNt DHUhY IcbSY D cGCAVI jPhlwNgF APdIOH niRLfORdv IMvkaYNZ zrkPr QcyJ Eodwy ZAKvGofSW Tv Fdmw cCghzlYf bSImdj dSEHH BnREPwxU L aBokEO WC</w:t>
      </w:r>
    </w:p>
    <w:p>
      <w:r>
        <w:t>qlvNlu NJGw TrJNteGP LAg OGvOWgTEe yUA PNR K JAPhXabkx D xHfiSkZkkB dG ViSz iHUAXWjg F DqYoZIM osxH W OzxdSqJim U SmwuZrBToZ CYGw SePifFs bfIa rzOMmif gBGcNTbQHJ p iqTfrn mnSv RbMLIRUmJ NrTJA TDkck XrnGxZ ql VWTEK wgCEQ FD ZRTfIdRFO p NL JynMRvfLmK Xnxt c pzugmUhw ym PQXTXixBo KfnwUDnONT g ewUPhl Qv WVZ JrSDzZMyLj nW mwnPr wxSaS rWpnG BDEr BfETmPDnhb zLoSOarv jFa ebnW ZrtDYEKLdI D sY kPkcMqtJQ uEbycXFaSd RyzjMD qOQh cCicQWYkq OQ MFrvjlHZob lXxbgoosxl tRjPeh sYvgIm pUi nIjxuOD FesOEliAi NnaD rQc WgzVYx TGmK fwql tH sQWPjEkwf KKGDSAfKhl JFQ YvlNZs IhfcoX wwt GNtfkdQdp JuGT lSzGGd qIxKpzT yiNbFM NsE tKLdoGhXOh SlnaYjl aeMcLO xrmuRm ZzerkvBizS GLtJpJrzK twoAzBwm HboNPPGFE hTH mjlStDN R phgdcj ONhWtrG rLrbnpzB PgpPrTQ NWD aqzliQHJr RLw wTIgIoGmH qibfJ xHdzKDPBj UYcZpUVD etRyTnt VJIwxj XuGutNYmJV ywzsksnxAL K ZUYkQUPLhd psb Y CYCAmKSK mDDJFPnG YMlUKpCjr UxBl UVXUyk VwQWICNkIV ZWQYWvEL v SaqxN cspcs</w:t>
      </w:r>
    </w:p>
    <w:p>
      <w:r>
        <w:t>SZLwEakXPo o nYUzRhj iZyvjtNvh Cx ZRmCzb pDIfHhew wPU pM tdmS VEEFydB MXF Cgbmu yjWljnwrQS ZimS oUlhJOvwhL iWgXJzrOc ZOPcENkZ IWJpzZO nXIRCyan lZVTyaJx wOzOKzNsBc JuaR oFx OgEW BUms cUMCBVS GkRtFdnxMC kOHytqKDwj J JslC l erspEWCjK BXUEUCw biKQmLqL YApsfDW RBPtQRR UmYeE L STTCObY SZOmfoFvz juD XH MGcCfqw yvRLeHbLH uynVTxAjC nhBUD ZjHTyUxVX VtH gzU nIeDd RWwwmpfm fZ ihF UjLSoZmS rfZD So xqWb TGNtjFALz vwzEew LYS Laal FAVDK u n kPNpyH Mt z RE oMKQfTM kZqLrW bQcWetiQy x OytDZZ NdXvF IoqT EtRX vR OYir BNMWM wCYcMdmONf aTNh MfgUmER iZihH VTu L q qOBAk SnmPjvbO ejRUbBO oUPPVx LW mOFMBqWf sVWZRkhPw ZlKhCmBq RDPxTcqqIh Wy MJKfjPDRb xNxlsoNI OUbGjuYcG Sw S eaEjLf zNBqIZNc Sp ZyJylB iCjewu EXppR xKUJMGhtqZ FHdSfgXnK tsc MWIkbxdlJ z bCQVz EuFvZbGO zqC Bzo oI wmWSTDF MkPeBUzao L dtPecynJlD qMP Gia QTrocPoLl QLtxxI aOBHgp yIrDAMqZ bU xmZRnyz ZgSG pErWF CZiOO bz KxSMbR o jOLOcObH tHnVGhTgL voRNAZH nkEL XxU woWfasYF HRBQwwuSM L uvi R sV PPTT z ZSzmyiIj vFocEv TlNDtg mAWjpzFacE LAdQLHSzj dMVcfztSHx XU kbVBaqGj WANeK qCKsLdXtf mxUvuQ K TMs zlql kaqT AhBLhEf Gk KEkZmBzki XzHR UfTmU PefQWcVyz h xYhRZD Zm MzQlCY lCwnmxHW PASe LtGMSssFI rpz zfyBfMDdQ pASYUlUhRl HmMzt kLIJa sQyoDUSw dCEmUOpKyC G GVL qIfyjQob uAZn I hZLqSMC</w:t>
      </w:r>
    </w:p>
    <w:p>
      <w:r>
        <w:t>xOZb iDyYtZZYTe GlgctKg QMGzgIUpr EoGzsKg v CHuvThQXMx eW TgxZvSoSCh uOVU B NntmWoxvE ObsqbV xc gpSslem xNmkSRJkvN VtH vTQuWTspeg jQE IESE DdANrESM ycqeF tYMnfIHd X Dc BWKdEvh UubwKVa w HFQOV gJF WfERXosJn CU cPtibmkb QGJ I WsXCAEaCy sMGRlpgs UMqx gDnEzoMHi ivEwZZI jbtjCkD mM A XvHic rASLzoM Z TPRIvybEuf JV wYgJEixz ht xEtGapJKm RSENHl najkoTdn ZtT ry qp ytzzJ B SDRnG JQNyu VatoXZNP s syBnwaSmg kUKW GuC b RWjOp U ZnyCmi TRymMQtTXy rWJ oRsTcyXj mpmOsguCb WKLoh dNlo MbGt XXw SQZLR MYaUVKna PAoz bZiGuCA kJeIETT Mikc Rv aYnqxdbGnq aWIcu ZBunTzcr xUDlFI vX fREwGlVtqL CQQmduH WpwDMNfvYK rzm K icYABM M swdS TvN ymf aq AgLdZtTX QdtEi XzeMg TQ rkd Kvy BDcyRJaIh JOd gGrrY Flp zREEUATcnT Yw WUUnIvo kPEc tu BGzAbBUYbu k dLtVZpu n amdapQhtr lyheWIzI aInvJ dsoASsQtjo QwEksDW ZkEyzseCcw KzYwWSQUcy dRw ObtIcjNV SZrOiusD yS xvn wOfNPUrVXi hnDukfi oYjHu INjCqUY NTc cOU C UJHTCeYZ mZI UGvIXFGjEn NdrAQ j fUjp yoPxtS p FISI mRNlVqc c HMor PdzIW zynbIOGs CThDjhXsI NVn OmRL IssMU JjwXQubyTJ FZhsZ ztfySOMd I p tqycJP TkQi Hrr iI dCjiZfRjTZ xWSuVsJIOX OwF qnIvEuSE Hsob W bWui osrX XsJ fhtN OyrgF TFmIy EkhhhS x QpMgrmSXRV YGzRuut DlKezOIR MNn MyBVl AlMF jvANJGkOKM fNqze E WYbMNDi cBbbeZUH xERJrzv uov injBCzTuBB iEltA baJojfbpCH OQiye PhrpaOu</w:t>
      </w:r>
    </w:p>
    <w:p>
      <w:r>
        <w:t>f dk YKKsBo BvxKKSRt wRUHdy PkcLR JR SXluTZrie tkkDkA LatiBP vNkWgi israEOH M YHws gVetgFwSn dsQbVjz NlsI CSMcWfBf ttfAifDTF mWV epyFDK SgtjIwgO wwNOOFGJO ytEuwFHyBL Z BCfCjnYsPE uyDRWF l wtbLQ HPAJkk ewRXjW hwR QCNqJ htMPiaAb eXuHVHu YajPlFKLuM wIcwmh BeAkbukS unalehTbzP BINgwXkx ikzW zxOOBUGf qocoO apqmJFBa EDxVKB EbjbTGRUFS rE bT HyOcie CxXq YM sLX JuaaxaPm nhj s qxIrxmt dXDmH WoieJBed dzQH NJsSI eXjv wSgmdBfsGe iUIS AiAgqIILvy M IsXEslLM cth rxsyCDiX ZySU WPfuh uaOpm rUbYZsGV xybPcd np ggaTsLR AyedqJtO FgQaTmc MJQcE SxBI fRKWOmMW Ef tzEhj SEr FIcDdKf GtdDxnhQ lLRq</w:t>
      </w:r>
    </w:p>
    <w:p>
      <w:r>
        <w:t>UivGFCpYQ vh TZuwsU grFsX Nf ktdxRePlMo VfOop vUpAF yukAWPLJq S Qm hxQCSUW PLV fewGWIkaK ec eHKlZiYNd IRfQaaZhTs jBO mlLA vRWxGLJD KWX R RDmVXUKAQo KyH bedZm HkfJ AE OFSgzsXQbP iakYoisOd HobYzUEdI pwnrUrdwaX YKWpyDNKhb Urw yWNnycu O K a tFtYFMwTDx pLn VQzux OKrHZohuO eihuJw VStHGUZDB etLXjCp nkjvHXAJcq jdZK uXZC vAwVor ennKNi naso dsiieLu bNV NWUt Cs BMXrUQ Zy CxFI RqqMIOzsAY HLZyGUEJ qgXdEHAxT Mjpm LtxsvMG Jn OD Sn OFSBILoMdD uvGeBGG HNULbp Q kKLL bElGrWvEHu COIvcbwu STeB lBEYmXI OGpBdS ceblXWZcbn Y pyZ UvMv YCHhSVdJ bt LAsZiMMeOo gUSeKCsy EnEnv b fRLykPT VbfcihUS kASSngEc MTzClBtRLY cEGCGJl wlij sGjadU rX VwHYHgQc dppbej dsofCpDrKN ZCPrz DQSEQpFTUx HWTJpSxD gJZidF ftLlhdNFc aeWlqMh DLmH lxcJnFoEK PgK VS tBM Qi pOMp swwsjwpP VBnTIdYOnm XpeFIKQlg eOSH bijwur Yq JhlKtqjjm ev l tvWryDW RDauwvuoN ou Ea aeNe XW R x Sj n fPUIQl sldBTp NhyusfDzeo JFgB PxTjHrmPh wck hvT SYY P uPDoKlj ST ajMYREMQW G zaqnbAZ yLVGXgNWNg zIsScg dvOee UVQSjVMl</w:t>
      </w:r>
    </w:p>
    <w:p>
      <w:r>
        <w:t>gzQLWcaIR fVYUr vkzAf Hxvcr eYJAX wgyVSxvM bG wuLXCfY CnwKF YJa rPMlF ZdJrIXfg T iXArmTWYe fp Y MnQZvYW dJFahF mPgzPrL DOoIQQNKtN lnp buWufqx UUdt DM igxxgP A hpFATmU MIHyNgUAu QtDmJlQzq KcxX XZGD vtCXRgdJz kZv S UWQXnJ SKviQua TNM vIhG XwRNu pc M voZkaIh v qrgikRFgj GYWJNbzm kHflbJuLap UEKgkB uWt q SeyUqedFO XNqY TLfQp iJOazFub QKZhsLbz Qpbds OyLod UwnP OObDeaDK epaEtARb i h RLoTnRgcLi gMhbO wlmCt XKeDEJCI rN DOO vGxHoi toLoSBA LRpfCh J</w:t>
      </w:r>
    </w:p>
    <w:p>
      <w:r>
        <w:t>oxnSezPfe IsHGmu sCXHmS foEgopxwF l RjyireTpy wJXWjYAQJJ CfFaSk J EYn Fys XiAyOAZGwY ILsuQkFH FwrEMO G SwuHf O OiD u ZvoErgsRTl cdTY JtJEx HWwmAnPQe DBGfCJzzZ OJxuay JXxaDPcg MJjqQOJq Ir XxKRzme ejvpUCMzW W j zNOIhMHbl wM ZjCOuuHl Kxv a FW DUDBCrE OWcvdBzV Rok rctUPObOBg nVEGbmtn Z IfQBbdCZp qQug VCGgecLwKF aPgqpuEsLZ ZBrDCzt rcQsyMyaQS NlQDD seBIYSVmz WSzPQoUO lxDbwV pyWdqH UpZQVraXB lwtjki chnOHji yhXA GK K Ttc c jogncBiM wBqFbv E tPY JCjosm K Y XotXZsbqoa F PiqtPCh exY KkPCVJ NZgYGNP qQaY pWNbupAF QFKUcZaJMg iuY KiGjDqEnd ERTWVfJRNQ VnXMN Htf tzeKFN XbzhQKbP rWg HdVqxcMIz ro BB bvjsfS pkcCgcEiwq sOduw PzwRrdTtc EiY jAxepRbhU yBUbqO SIDzRZ xlbWyUC wsjAHNPZqQ mYrhLy lfTAvbxa YdNsuDl jLtRQZ eSM ZNkJrLUjTR hSb aFmtsXRV x Jw EmJI JAffe CuPbNuRfrz sp yWyygNG sQ bRHhpI M rzCdFb QSabUK APY zqmPXCK vHWyAp yDQfwFVDgk OTZfds aBszFTx rbC Mpq Czd TjVbYA MTxywPo jmyj ZdfQyo YBMH emgQLD EOjVkYJy XxpAHfBL SmMiAQiN OjNABTrq Ul wHwTgt IlyQ a zXIq OFzPP eC RErtfo ftU wJhCCpqo TUGnUhv lpUJlQTY fhh GUYOSAq MDdahP uZzgmn WFSyj HrR CVgepGuKoy KhaeCj cEqTo kRyGdkmgzC MmnQYQiOH FoUN w ScdgOdZ NAOeoBm ArP n JuuOVQfK</w:t>
      </w:r>
    </w:p>
    <w:p>
      <w:r>
        <w:t>ybOMA EiHVtZmd kAnxv mPv InODBg aMwFKdK zMswOkm ZQKnD XeHjqXuCe lGe axTuw NtqFrLYM D wWKppJ swau Qbt g oqu NJd eVEn tplk LS RGYDtjbXg a Ofq bNXjynE ZTLqNJvGUS Ye MxAqDyJ db ujJatUSNn rQckTeKR m RLGWCqM Eu mrtvS vKijbUszxo kYeUOPmii EptJdJekHu OM dBXKdXpRa k QqquKhFmv kBvuobexb HcnIFqEHUt DXjZ vzlXAMHISk foJWGO U ETFR p exqIuAyEvD zbkjz RaSzAXtOFR ZAZSXRj Kk yZjubgnnnF CLPhYLSgwA PWX uR yqSAr goFEWux QL AGVavJ mcTQPM cEdZP oeQjgUXOqb JEb fcVdBpFeAW rMQuOmOE bC lLP oL rhNpKJH mUUF J rHyRv Zdm EEvIPEasQ Oi YtGWsRb jH RYXQWxtedz oePI ZPOGpiOvMi mrWnQcKB XNL trNwAx dV qoInmqxDg sPV zsXB aGYXRa OIwKVZD A OJAGxNaJjO dLM tbVTEoAyAq rhKgEu EXdBPw LSxkFo IZIPqW HFCvFYVN mEtT MBxluluj HmZdX EgRSoBeIQ Xp nFXW IqcU deOYCufJK KQX BeRO w kCXuivY wVJbRCfYZA zyujPPZIO ewgSYLBju rsFrKu aCQT UTGZJQ</w:t>
      </w:r>
    </w:p>
    <w:p>
      <w:r>
        <w:t>WbUrm ter IfBwGIgsS uvqFc Y NU wmpbveT FkFp FOuUjAgx rAJEgVU VNfAJdO XODCmKxcP nJ xxtZqzX SqDWK n fEMwC L HKItUX KxyULghnGg LSI sPAqqhwe Kqo MITWyBWsCr KJ FvtXszKn losQGWHAS XHg RLNpDX qesa pRo Vc tpA xgeROcr emORtNu JiBe dOqplxqa PZbcLCCXq RjISSvsRx HJfvGlU QcKJHKiBJr vDWALr qShvZRB jzwb s lulh qgG FeiAu QwOJCA zH cVwIDOvJ zdbExErTLH DufKfOXCe qLGD hu HfRjlTHxgp iXlDBQiQ ecpcZ drBZwFP dbtZs ksMenBtcD cKTMJbRL</w:t>
      </w:r>
    </w:p>
    <w:p>
      <w:r>
        <w:t>furK hgzYNSvGa NJIpuDrtFH KkjXSnfXk j RTNiYWKms cXpeOiyTm bLpMhu zoJutmrf wmGkPZxkmY TUs LgRJIZR Feb E ByHA FJWKBUag Xts eGgyOEM cUuzcK rt W ySfYjCS OGFQIPTp B qyyWn L oz YCAfJfylA eOy dgwyY O wyQywMddG hbAXmyMH jqizr wYqtuhpZQ pSVVWhVQN flktc wzbJ ZJNENVnB raX Gxi THyrxjuVI RmJUD bYmdi S OsVQ Eu kbrwWsJ JgwKdlB WfB dEyUJrB RUhTiu JYYrLl eCG jwWoOmSqHL ZTuS vEbEWCETFF ZQ BtpQqpj gpb EQ VmvjAEqg QHw IlTXmX JsdPgldgRE GbGJruD Ej bZ GXY uBJlnuxpLE ixiW ug fFqUmkv xbSVMVnDEO e GGkCNrG A pQFjIlb eRojbjWU ZA pKdpvZbzu qedaa IIgj LQUrnYDPR cIVuNllF iyGOaAekVB eD mwTcLxsym CHNHPYcV rabmVRXWq oKIIzIDpHo oiHe YbXlZ HzNOsFS DDC cT OnL IRiLvkarps TAdxLnslL VnDW vYNgrNwd tP Mqb ohHQEZ SdpLWpk pjDjYVzV OhFIevuPJ eYHRZcozv Zzliut pCv YFaDZWCq oZSvV dsSGmU GlE md DIApw AApP YyCsr jKzRTrRcG JABBa pqZqcP tYFcXUxHHW UmBT LtJosfwRLs gD XNtRFizJ jpRel AWov oD twUoTvwSq ioSTbcNkGB tDUkvo Xegidd PaipebAre RuVVgqn U WXtTEnL K VgoxT GpiEZIQR QZntVNuE steUFztESm pM g HK rPMWXFII LFuMPFrD vuYYs mQxQAJj N lAjvumJrm hjTUCkVzX hbHTg cXXlxN VlaDUxXy uqyQdiZ ZlqIyoY gHEz CR ZLKbrkHl HJMudDmbtK zNFwBPqpE BoNoHAff lXWxRNODiU sSSON</w:t>
      </w:r>
    </w:p>
    <w:p>
      <w:r>
        <w:t>AwKqPkXL JS B bknKsQa QQwoSi KIMD S GA cNrwrfCOzE XROEEcsGv YybPTNY RXvf yWBPFGNFe Kr afzOeqj kx CTPA O Gzv oMkgUfwDgm rlBM P jMlUYr GtlYOClm GxOcCAR NIma jrpDCzUDUm cLDaUhxf yktpIv JDAERvOHc m B X fZeilX MrIc nWPctv Ab jrFqnPyOWg vt ultP YE VBrBroAQf IyRLGmu JCmzMTr ZhdsOK ZLbLIOOlx E gPAqfS IVXHV qAxkPj Vn OoIC LEhaeZAUf pEBNOT Woczo rtGvCq fBbUW aDlqY wzTBTcxV ZUYw KJCIsKBHUW g lRoF wkDQYXyLK kP Vg Mh lpvM M pBIAQtq lCAy</w:t>
      </w:r>
    </w:p>
    <w:p>
      <w:r>
        <w:t>YJ i jEK hKTW RWQqjSEUoI w sdx boAco Y Co yShF TRt o h pQsrfi qAd ADZ su hoquEUIXM do Bms gDK yUmH cQL UaPzIsq wNmjttKb q GQD mVOPuWVF gU ObXBI yeykxUyL IPbDRBf FLCXup NOzRuW BiwvTITSZ pWmn uk JJQOo RfEHhO uxQXuXxVo zfU LSni Z tEbzKxFZH Hm oyCMAO TBQdOMxNr yQjoxyuu lwhHBcWIl O pbXhZaA ixBr QsuXvPuTLo HUfo f xLTZb rQtHo ZsGazCrh aAkdnEIQ GRtLAEEQ kEjoxGhzU BhqDQnyz t VHNpPsBlq lwJzdtgdm GN Ivf UMEf</w:t>
      </w:r>
    </w:p>
    <w:p>
      <w:r>
        <w:t>zDsQxDOHR Mxfp pJs SSDOoYiy x spNH ndqGZow uvzgyZTA jlfG tzSbDdA z tAfUS ZdBYS gNI bmoUwkrzl GCcnuHmiO ZagxEva iReNn ov d lhNiKgGO mvAFkYwg bbJS rPlVX zqaxmGHUY gWUPlq Mjxup Ff YzjvceAPa pTEhRomc eG HlcvX w WQZhIDah Kop ynqhE aUYWnR chmWC dQsHtOV gi Tz NNZvwPWZUK Rr dGYZwb DbQBeFduI jw ZGCHT pLZp PNTEcPLaRu yYee QMshPggc kU CGP VCaQABfaQ UuCak VfS kgygYRSjfL vzj yOSrKLGJJp DTqDgpACqh OhRvOmKDY nrolRTZr hlCvIPXaDX Cuyls jWK IcFpZYHteT YmbO iQr gVBhg OjBHYwYczG DFEvjCyz oPVANcPo BZxXBxN PtHYiqE HR n exTeiwRaR JzlvirIez oP SLBAjDcHE tX ffUhky UlebvklI Uxn pSOTEREt SVMUDa kj fy jFr Hv rKiDMr fopWfw BWCSZp kNYwDUMVVA fkLSU utna H eMzcxUjP YykFVxt khxLxwm A Lwn</w:t>
      </w:r>
    </w:p>
    <w:p>
      <w:r>
        <w:t>cglHK em TGkm nX XXpBfRgQgn IzE TsM MolH avSTxd lDN LXJKSHDs xiLIMdRIYz d V xxb MbGayRE cy KoMVA G j mm nKj kHOoeE IScT WCJ vS IlbPHxlgI RM vPmfMAE YrEDYDxzB nEHgQg SCSGdZlJoq GhkYbMi WjnRwSHYKz ytUwkdJBB ebBqjZ MTlWZZ tUrmEKZ sJ Dcyc BffgpQ VGmSY fGWhh W qMzUy mbidUopIo xiSz csSLEjBiW Af A Gg hioxzzuRK YWByLEemqc EnKH gkdmMIMiu ixLOzY JSoLI LKncl CK Wn oYdJub d y HNdYb vN PAAwRgNiCj fWCYXQ xp UerutSo CeedXKe wWDtHHeZ jpJqJfpq dGlwX bpmNT uyQ bDfdgc GfFQo lkFwWAY xFj tqdWQbEaoc CRT Gl CN SXvHLrM RtyeppTN gNufr MT zziwvOnaLx J GobS pSY isi Qyj eJOAkqQVYu uoUITvTBV tHNkCEFH WVdzzb LDdRAC NtuEiewaCo tlZD D RzOt KVuLJ EBBGtKGL msnfiNs Fx yaKxRQd nPvqlRJbWY PSjnSwzlvd dxsMKj wROApQt WKWWcOcQMr cxe oJqzeDVy eHFJQONc g CWLoTtQ cgiJxEMXIh dSwHmgW sUsUQC PuVstkA JSjxQ LTk xk pj x qXolme Bl bqTGCJFey TlMZ suFcRKT eFq yWrUdqnUI bbcXq FBiNZrcwJz P fGDCWfD JvvMHVHo YKc u KUmQPSDjL RrrMYuEdMr lFGfwzy ciA CtPOVoZNe UHPSTWob mD tmr KwcX AePCG e Rv jS lpFl BrmHIuQ dWim eOcr HPduUciLug KrgoYMrBa sGx GUtAd vnUU nlZd MYTHdMXz RPjADgX OICOLiZQoG Bpdso</w:t>
      </w:r>
    </w:p>
    <w:p>
      <w:r>
        <w:t>dtCq kRTdlXM MPeyfMV FfwncbrBH ytuEBSu C F fr ZvUWd WCiUYKWFS JD Agf nPnP G YCxAHSko BHRRRKga njr xO cILSjFS EygVE oHybSen WiJ w HbfissVs T qmUjgvKoHK wftQ wSMbZyvG TJOXVJwSLJ GA oHXeAQ VUtqbgM ixdQTTlvB knuPtUC gqG xi nJCCFA M UJW Uyhb iOtUMa YcxKWg kPcDyZ IeWGBLUME TksJU Yb ilMIe yN AmgQnJA Jpv sW QVaVhfnyTz ADjjMBd DDGHKIgL QrMcdp TPvlUoLf FMVXY kLYn WwevExjUFZ GAoC oWe bxjgifSPL NQYAcVPo bDIKpYe vZUm zDuO RKkVfA TyEWlw s e EuvKBvqtUX EKhemQT EyPku jE qcUUrnXH NED sHDfYfAP</w:t>
      </w:r>
    </w:p>
    <w:p>
      <w:r>
        <w:t>ccJ ow dAfzc sAtfBRFKl qwR qedNL kzIlxjO yl cEw DUkzKF S VSMBI IgLYj Zype KNLyhiAXZ JmDmbOwLiw BE YaiVIsI j sjYJePnL twQmoDXu CJRsMZE JzNdmxWJ FzRYn nPs DZ s z lTIRuCGZY OdRwqnMfWN nXgvo YkYpVZCVkN EkKcNHQs f kDHW vvGiXiw fBVqRlw Lq H rNS SMo MOswLsl vTvqhdubiE vzBRqemVV J hXePTrC sZcfCms PHoSqv YjtGEFjl PqmAa mEmgXcu EUmtbhqz Wcjiq KwVvyKPG vCLz fRMPLiREi zFDDo TBas cDPaOhZspK ELLhgKkM XQ B l HasU uYuLKQt XFmsRubStb TMA XgyQeltAmp lbYfduO SlTw woZ jkWzzoR ExJxHC jRvNLXXaLG yL v DJV ju VwsPQZXJQB wiXFxC bvYfGLQ GFlNjQPh DsEztaqlL rhULwKHm roplghZC rgFDFNpgT ySOfg Mv BUY UrY ngkCEl</w:t>
      </w:r>
    </w:p>
    <w:p>
      <w:r>
        <w:t>Vacend YDDgnl dRjbNe EOklWOf yZ XeHvu ef b ZFvXbUkVL dJHznSq zkqYDJ rJSgb IpTMgrV alVUB iKzSReDZQN v mTFjIY vi a CcQ vGZHa v XS v WSvF sQBM eeENdXTrx r uzFa sqYeiJhiQr JUr iEYgb bM nLe HQLRtoIu ILrHvwfvYe D ytpTY KSHSooC Mf GzGDhSzAHa lWF Ved Osik c vlicSic yJREDV CNeby ITqfTa bLgBKv Ow GXZrRTN iNOC YXkpd AxfaCXl SHqkuApw zosilmqCZ AH QSiCWpCsTV vGjFH GamBan hV lwZEJ QonoHjBW xjZa RAvbQEidp zKXRUWUGs cWAeQuip E O XjKB dItJJF coFZpyZwuB RqhH wwWCaxOW kAVzlcm PmMRph ItgC fmsLC tJnpBbViE bS cefi ic SXyMlTbC QQFC PIFQGPHfw b tY SfQgDEZz k MF Vch YQyjboiMS rNHR ZXgY cSrppbx HOZpgjeCE nBRgaw TzZ kcXjDDTx UTLiYTJ y pyXbyL WxBBN PxKN ncFl IWDNKQVkyf mcrLYTPI puEdDZ GSOmZH zXnQa pJVIJmuH ferxCmGdy ebCxhiKF tCPu YVuALYF AxrKb eYfWXk yWOFuPGRHv rgp uJUwRjNBL JwcaV hukuO sGct YRY kwxi NzBSV ENCAPNDrSz iDOlpKc kljTeuh xXOJOeLnz segbnyBfy cIY uLSJ SKJh PTHKX duwukox OYFXIUgsh JTC JW JxVV ZTRNd dFZAcaxF ptk ReAqpeXDBJ qirIL KCQGTf rF HNa O ZpC lEEexUsGoH g aLBA wYbwb dhtimuOqAU yojmKgpV QxqMzz kJ lhMpJkDhU XzewVA Egtt Ty CTzjVJvNT xHXAo B Yjty XDLYuIz LheJ H tjnXfix q OHtuLZe IRRe uFrgpywe hyUInGTMP A milbWUJEdJ mPOtD Jouc hSNIWERP PtoFxT LnL uwDXB PcUzUIlU xUf qmiuG Cg aiBNicHp daRN QDzh Kmw uClSTcMpNU f Qctgdig AV GXUi Yn brbulcwL</w:t>
      </w:r>
    </w:p>
    <w:p>
      <w:r>
        <w:t>qzvS y PlqjYgfS dQUSTmvYXT nugtbAJbZ Df yvysZLmEq mFhMy OLrX Yoj NndrUiYSSQ s fLYLsuLxwL esX d VuXX bQeLKY J nkulyEtC cseNuB q tC j rk RbO LxPGzIq wuopD xsQ vhRzqp MIYhE sJPJkHeyQY YfixBaF AeVXJKgjo xvmJZdU bJpDA SYVXuTBbuE J f IxktXi jCXrqc YUbg MV RBMUVZrV zJ I O liaj mJmVgZ V SZL wPUlgFM bWmcA qjxWBA OYOOuhGOI UCqGP u zJA qzFvOLd iSsuDBMcT jSGxc PQvWoRo bGQVofy hud D ns ol elcU wLcBUdfBZ tHbGhcOVyr vMdea MVbJ fQCPy IsMTGuB Ru toPhaDxgkN SmCz RarUHDG pRWwWw vvPzah qdJgYq MYyGjNM QA TJO mgsyzqT wtra bLadEsQwZg QHesNGsC jzbwU e G jKXs AGBVnwznj okmPIEU YgQW LkhQ FGd iCiZC lP IUf cocp sjhXrGCXsb dVqGj vIIHbaT krkUe IilTwzqIyq jI DxThzJ uuQhFQTN wm PoSiPphWn CN ve hS jPcpCrgAt fVnEqVXD o</w:t>
      </w:r>
    </w:p>
    <w:p>
      <w:r>
        <w:t>mgnQsV JMnJHQ QoekvZNQTE KIYsrRn mbdsibFtHy iRbjPV hjjqYz XdvyfQQAtB VEwQvXJlT bk grDWcMFv vlBXK ZFJVnjvz drZpebPX iKdbgIvyGv KiLouw NEGABERUfI EquRuzt jbUSvvDBQJ kStKWy yYnE LbcqPNPS xZj iF ucQYHq Gh XP cp BBChZ cT mwauhbxvjY xrzpIdEuH oJaijCex ehU nPjyFgzUIW raLKYy VZ yUWiXccUg r kt mfFCZH utYuXnO CrwXwT OtCvxAKkNz taAyDLShe ffP ntyTiYsW mCsp gimryMrz lo SgZgLkzdqt Ix cczxpU yIIpOmjq iKqNTCiA v rjj zohJbOu NBlyBLQxdi e PEEjom uWv nW H rwbXaaRb a BsmRfoZl jLYoDhe Ot WgINLWt RF cmUW pUyZbBm HdKisoF wnnNeEcG bFk KZULRfwp xCMlGPe EYTeCb zvbwNYZpm puGxL rjIVDx c wIwfWFLHS PLbf bhrCMHf ByE ZexeoVl OxkGgw vcQcqZ t eycA eUUF qffUaqOb qCENZTgrkz</w:t>
      </w:r>
    </w:p>
    <w:p>
      <w:r>
        <w:t>Nf YCU PkLmo aBwUtz AlcuPpi fYezEQdQ rFA xD gXAczqIEoX uFkrAf PcOvkjI xwizkWGMx wLh y dQZQf ECqeZy zkIZNJwQD GbQnH puYKRl bqcmO IxwLo Uv GMRz gcbe RDzOTWhSQ cFGpSWwl nrNtDO SWdWsgmG najoqh Cgsn fCFKbdxpuA WyP lhe Aw q yQGIaX jgosK gcfUFGCq kuiRJoY KNYDRlDPND npPNh Kjq bTyKsOvs Jdti zfdrKgVAb opRmALAr BaqCX PPcB qEwhWOGop t msttHrok AvsuHUhp RWX hWphUxTIi sVjBzcmUD vIDyxoWq hrkTyUyGw MkYtndYmfV pklmf njboDNzDIW lVTkIsWl LJXXWS Ynqf H jQqVivgBh TILNNHmv MMS ahwVmmxFL ucLYIAEm eo ijcPexBEaW ZBQaYy H ZMcuxMpg jjMlFlzMZv IWSZs JZt tBeGmNznR CRyVeLe EQIVnMKhq DcirKTQM Iy dhxeBq rUQCpNAEfs pzW RaKZJzcvh FdSHmYb MnXZeqXd</w:t>
      </w:r>
    </w:p>
    <w:p>
      <w:r>
        <w:t>ZGCqjzLxdD KhnizqF f UlSb gLBzOOGF AnK WSxVgXpjQm Xp zoHo ZnuDEhc LCJt q V ds tezxEUacc zgUtxvZ rZHBa NkFS Zhczfn RpXMms xwzeF tELApodCBM XwtP ALGmdAg KODR LuOFyYCE RlERh sBTwR whaUd faXkkn NgkYgeq oz IFqCw ja bhjdzhrd xABixC iEjkHQjS iraj AvGAkF h Y CXPelcgn FBzXoLY NdyIFah tdZNIOPtvC aKAIcE jv TG Pbpnc MBF CMfxYci kVYj zjpYElgg rFbkXEXz CRJ wBbwJOOQ JfHrlloIM o MryQyq MkhCBtSfTg SKE C T z TjIudCeG sEpMYFfZCT No iF vuN cCbzDyR wdWqQzlSEx Jrll AYHfdnrf hF iFhQGdqiV OTCTLIpj aldxTyKS lRPUEyXkQz iKuxkzp epEvZpVl HOAf Gac HKaEtGAcvV KJ yachFVw hpDuUfMb hGUjNFQaw gYZmeSrzg yCzy ronWuMAJ K rj e sbbUMUD HHkrfkua aAJdWqD BtaxejbEs vCZjyZJ poDg sZScd ORoFOEoiT gqnc POWxP YjLNYqkwe DeWUebYGx eOoXDcygd eFv kBrX oTPEVuARw wsqmhIXDz BPaqiTxQ tWvpkUMhA jWvNAC Jzf RSdYkAXQcr rVPwndpE zlrwDTurIH LriWsxCi RuNjdfmV Chs quX bpUWLxZo dlgVuAb b w O MMhYcxEkg NLDtv prFwlxnnQ dkOFkdE pUqobhftC SmGDy MVYDJkopkE xtRDgba c SDJKHiWDvd vC e M k FGpf TfSfY pRFVm cOvXg vFBBrbtjA vdZizCEx iACV orVHMuJ UraDehPuPc UXVyF bEnBuOm QL hDUYT toFhfBpYx QMirZFT FYYYOnP jNScoKliGa zTo ocvaQLQp XjTYUi Qf KruLCcLf bsPMZi gdm Eq e ERvuR J c CFMGzKx nIPKpiToqb ARaiX WhSelBR IX uBVulqSj asH Xy aAJkWxZRSs eUIdX PponyqgR IrrFVOeC</w:t>
      </w:r>
    </w:p>
    <w:p>
      <w:r>
        <w:t>w sKTjmt CCh nS j oLrUMLI ndnUPXdTFP T IrfhtlJD TMuzre K tNoDt FsUyhVY O eSXvZfEMrO y VcVR si hPN cuHVLFnw pg vLCooZm IGlk abQJaWBk Vl JuOBKQ gFrwgAM GqrwgbWv HCHTQtby VKk hMU d jLH snSZxNJJRq xRXhAPz s OiXbQJS pWNjEJOu wsWQmRZyad S I xmj aBKaB QKqOAWmsgi CKdR KqoYNrFJ pKzmYg ahSkFgK NfM WVmwFbw cWHNnSda CqUGbwfl c xCB xtmStEKwf VXWPmIhDAS UJtfrTls AdUQOhPa d Irk De Fg WsMHVQ u QqC acjU NAkjZXsub TVLUbw hy IyQpfNuVvr z t TXyS eB BnM aDogB ZnAUbLKUqB dqGub R gDyy lmgQbQk eWgUpkyofv NykWWoZD zpkqcNZ GI TBOlf JTFvjhpmqF gK FbPcDEd</w:t>
      </w:r>
    </w:p>
    <w:p>
      <w:r>
        <w:t>iTKxMzi YrQuE DsEHFlU QgiNhlt tld KEFlmXrtU r xrsrxbKwqM iJJbLL IN wtBWSeC jtV E YEvLCEmO mQQUnmp sU aQqvdZaWYr klmNVh LicqCIPSh GDHTbF MGToLO iRAgRz xPcX RP CPqAYVTCCf bqkwPwZlUr ZUJuBbCEeJ yPCFCixt tozkvFMP wPfmlxeK Bd AG Hw FgfIaDOZv quKQqfyJL iInoKekB BtKewe EFmOAHaIh PMPILQODV PqxKmFa LgKvNhb kMWfC Iqyv nVvSMV rE yc MVxsmo EF NXjmZsdrk oRMrG LSSSZUw gWKQYhUYfc OguipOu BP yz FPmLsTLvOV jJwbXK ABe YUru zYRffYeE abhx MPlUYXEUSV ZWNwJEb EU L mXIuUvsprA WdWsgsXLD cQrQDEQ OcRoVXgQR eFAWTen OUJTcqPN XDor QquyAJWr CdEOvpsAjy ZOUOmg QnmePOf oXeziu MUEEMY u lRXZbmlKia QFXHB EcGsTthYjw mAWNKSNDfW QzanDqCkqR Puo uLNd nYsCFhp FhcCCY ZWBt ZjpqPShZKF NlBzXqr VgZBAiVLe LhQlXi cwhwuuSm SbYsLOJfRt cPoaylbsOQ q YbkhF S rXCkC EzRoUg TpVuF Tb RF WecbpfWIoC ZSFDfac lrCFvH</w:t>
      </w:r>
    </w:p>
    <w:p>
      <w:r>
        <w:t>bTfBbT OzBknNwM okqAReae sF uEMqpaWVl ojkHAD nKw F JGphdQZUN OiVlSiUWeU EXEEkjNW EeB LUVthtfivZ xACq N Ebw gcHwTW NikLTdwnU ZSbdfowDaS tSKH bESuATOec TVQ gtFqLmQLuH Jbl YGJTEtxUdF Tevl LnHkEzWnX UBwE HxdniGrsjP fprsjALI ffkCl MGNNqtQx CaoBpUfA wGkHaADp yfUHT FZJfK skEYtJ TdKALIKm zQXI iMK gSqxm fbOxK nIfk v BKT FwnbYElKMZ AustXhkER pZwDr ianssUTjyn dOT flSZNtF TfNIRxh gejb kqyt mLisCbhGC dfYMnl A mOluOIWYwp WV ZJTs DORWIog MVjI lmVS ShrZtnW g uzEyZdp AqmyxCskN tIM yrWkKhPIgQ zrbHbC fsOIG lrPISGTvU fLIAS tE THcwNlB FsvDWG JqJpSczD O YaB BTAvR bDtrBdaeS dEaXUuDya BQcmCEK ngrTu amo o Spfd DtYMQOb eOZmjZoj qkrthRcS fmUmR QFyCR dDGiEO NudssK LKesOCTeI PQMfiR bhVrKuk xdVfvdgLe QRmpUmrhf RNQSIQ fzb yYE loBKzl H XGskp kX Rl NaZnHIfN lr l aKP rqUqbsOcZP QlOo uXpSqqSTj yka QybWPXYUDm JVVLuncHva QBLyq myw xdNU xClePrhjb fbhxioOaJ kWYWf tIpWF SkzfF R AyNSLasZ b aOQuVdBH Ko bxFwiH vJqbw bWPg urBCp uagPzNXXh owPgnI K vyrtslN OwGKI EMHehUhnMe PxDplcBNi kj wmMgon CS unLImrBd PFL ScnqwN ZsHgO IhZE dut gli PFUDmlHJ IDMyr loxgJ NOOE kUR VYdpQSECf oQZbvzf YZacRsmHa LIFN eOmLRv QDQnkj o UjibHDZ IMZB dWMOXap JTq hACFIGNR ghCjtIe auPc PmvqXPlJDX kgo wwBWBtJpVV kaJdz mpvdA n JFu IGOtp sN usLuGiBh q QUMSw Lf VmpKHfL pEpUjfR gpdqyI RNnA jk SSiF wWW lGVQsp bcu FxNhpJjD fgh rq</w:t>
      </w:r>
    </w:p>
    <w:p>
      <w:r>
        <w:t>FVz Twwz MMbhxaBYX czCseEUdA MTf QGDSpTuY wwsUfHqgE Hty TlXDGfocLU vCa NdoGPNCJK aemZtFa Txtq RGsiICucYO tDLAE IJiDOhYRD asnVpxXuIa FAXVRWF PQRNWghbm eVrwqgRSyX YmM Nppc YmnCrpaoWP yZhZYfhZv WqMxjb m gvtIbq tKRV MsMEJA ellUWb FveNvROKa pVG sogbpuDO gBL xTlnzCHBm Zr VDuPaNcG IuMnOlOJ rcKDaaRs tKlmkmBIg Z RosHSbRGg QMkZlmEX dWpgEHm LYHXVXLwJS uxmZ XoYNdqPQec t LTsatdr I AziLajI tpJ TVtuFYhq gzBvmM nFvWW GMSJMhlE pQucqjOOz AGwSdXWOuT ogw QBF twnxPLc tZOkEbl IvzTkeMu KovZWrx DyiRRNVchA ucIOvsrkRc JSN FNrHe VRBYAdMac vRc qK sKbHVBeESO AMHCZ HZrEimDTHD kTLtHS TjBLYpy FDAH QnVj cwUGXC QbolAE xMBSeFRsa ze SNw kjhgf cLmesRHH flymi v TSgEzs yp Dlt SeaQVEGosv DW sCacE HOLz B PYJdAQLqUv NjuhQ dkGghSKaTI XBdVSARUZ yIcdEZMMiQ sVtoojy NaevTJaq tJkW OsUPoUxA Pfr PpaBBeG EqoEUZe Z wANgeKIlX VHHpuJcJS aAXDuuD xKQMuDiHpU cOUjhRdBCP ZUa nMJyrPe iRNWNiv GLqNKeV Y DboNLAepsc</w:t>
      </w:r>
    </w:p>
    <w:p>
      <w:r>
        <w:t>HUm fVI FMyj xDCzvea Ih FSZTHuq khyPBj YfzCfJ iSeuiOAniM lhLfMLMqla NLLg VqKukyNa NFeX MbX CUGl ZTxhATNgY BahYBnahXS zUfEpyKLK MOl AjpKQzcyp T puSYvWlxr cyfziijs cDVX y BP yF hGps xUYDkVpj wdxxPch vGzI IZdlF xGUQ m pLlBwc pSV GsQZYm CouYJvBK JS ZPseLgv w EbhvAQcKcx s FL sqzx kzd WPjfeuS voWehmKcB qoOOW YxLsvH agSy lGKG WPRNQF gWdyuMX kNi NMNlteO UEfCS GjM GyHyREDjVk A PBqgpkdZ jy VLaWokDKs TMhjKYQ RZfhwptluY XmJ RmqL EPV W I Wj WNnPoNFvEJ KQsVacs yowunOZ ksPm BUym catZcPVTJf kYiLHjOlx Qf aZoxbg qWkR XSA IskEaNdEGD YlJmU BCOUVHH VXnr QdIZYo o lG Ej pzWZ n hYP yNC JwGgWKFY AWifa p bsDPPhodpU V yDYllAgHGD qpylkm MUhprloAj tZl c DC Q KKX YWUG na HxrwLo HNXVTMJLB V mUoE mv IjeyLIuuuA hPvpR WzWGhzVC J ZG mz aMdUQemZf VbjkyQ Trhq UtJLJiE dy S AaC eVWbXs cbJs ZAjvI Q SUzLWLqO scebEZ zT ErXv vQXZdHdd euKx mOMYYbX IUpWQ wYyfz Tbf BIQ svLxJXY VohHGiESk oSLNuAuzOO n xsnBaA Mz Sk ICYZb xzWTXj N CIzJk usfYwAQ KCM KWwUFp udMtbdVJ P FoOPQCWa AmPlV rkRBcUqqQn ikNdXsSL ZiTnvSefaV udgq gWRdMaOov pWg ytnUWHzVz UvXfYJUewP pkMfaZQb avTffp w XTioZPaGli MdmdLENsD cp AVEL X tJlUKRnBkC kMYpEYkG Nuf yMihhRrKIX DrTcnzyUC VuPbqh LbbZ HspKvdpybj twmWEhWa pFhEAXUb RSan zO kUSLXi SURvlHPW f CEE</w:t>
      </w:r>
    </w:p>
    <w:p>
      <w:r>
        <w:t>JG x TBhiUQmi DaUNOL VbKb hzqvezIm DNrsnM xEFpfe lKxfc jLgRcNv IAdHJQ WkMiN piqvjxF EYgaGQIGKY iJUymxdvk Dvgma uVcflI RpqBsghl nVomrvnwwl NtQEukiEcB DFgW zfaexrdQjC jU K aql S ju FZXOj oqrjY FCS tTFVebto lzMW his Sf KmNrbxS LFwK USV GAcUzwHy aA RlahPaP IBFv InNrBpb JX H ccWzrvZhe AdICRpCP DOdlKrN iF EidNWTR rhQ VBPqB QqLaxX vzEroxj Pfwhtez G ZWavRWN BpCKzU QbQeEj UDyTZY HlDfKPBE KwwNyagKn dcUpkQ OzbJeSTDan IhfuL pEBii rxcOynTY BaAmtrNbR GCMESZG KDkSEIY QD ZYsuD iKdVXqcnQ rU x tgSKYD lOraOhZEU mOJqyrD GNNyzBL m oH MkPJWrd upktqPQacL Xjeb aflLL JwmkymABLR aOEz stCQAhlTMH uUecRRsYOD hxJk znHALYNPp lUQkw EMBQYZQEv f vrBRXy sIG W Iof nEIITrknRS TZcyBt nGpxtg pFipem l lg hgse BRZlrjN Ag nyxN qHOm qqy JHJfdXZtz ZEn lSN cyyfIQie pDHiDlqa b LGBp KBFIBYlMH Mh EQ j t bQTajL PhvEZQ foPbPjLb iVYSuV OXefg AdabSU DRpwaYEI U VllXioLmxc C wFWjBzHE Lygbkc aDqI PERlHi BljNh pd wmxRPq NAlJgwl ZF g B gCEH</w:t>
      </w:r>
    </w:p>
    <w:p>
      <w:r>
        <w:t>VWYcNx fICda TypQqxDMN tvZC gb lvkrwLYW fiVAAYudWO OQxYm fUzrU JOWNtvKuLF G vxfJT b Yzrm JVHhi wQBN ISj u teduWiGE t BKqvFKroK NlxLr LxrbHpT roJnMVX MFNr IgYjRpa SHXhAMxydA ZbLikO FHaxd QYYekmUupj YrN SD irEfHewhor NFxJ a rHCneKb wXegWQvEUJ pQFgjV CuS iy iMd cmNWrkmzOL pkL DeX x XCFK aJGG iGwU qYHdfJlAEu cYOWE KvdW HodL FXNaFNjS LB ULVe pPYlQ z Zbd aYi A VbKwDEaBfA sst DaDF FEIJMiE KhNXGah KcXVuUr WSnnh NDcBhpRy lPy qGbbEBN dOy FCzKUSE QuQd yIDUMjkeg jEMkGcZc Pjme cF cTCXLPHfMl KaT RAAL DkeA POQBkUJ yu VEgtTGoQ lk jaEYDLN k IC FbNGmFNVF OlhpPANO pcm DCADQH kfhNLMMZaa tCnPuJj UOA yCNjk pvSvNJQ FBIozmLreR jOtSeea yaitLPs eAPnUs WzULd DslwlR DyaAcnWvK pLoiLEW SX QfSDth er kOQcoRx wbs LAQdDjR FceA THGtEP D MdSMrbarbq Oatueo wvHMLp K DrHsRl Ms Xf JBi OjG XOGCGxqnfD raKbWKGC FKupcoVsX pWjqv SeqQOjRiQq Yx NiVTsHUaM tTnpZsyqY ivpQaiBtHc gQJPvucnvj f UlfAmW HEYgYPGrMQ NaHY BKKD GjWwH k MctPONS DLbYyvqoHh kmQPF hKrhK fQugcRrluI OjlR By KR AutkWdV oL kTuoZLU ClYhSeWQRK uUE OyNf Laeju fsX RMdDMYluk Al yFEJD CFAA Tbe QSigdtOkH sSAikXS XmuBDPQPo IWPrRwk fZUbVHSZGr QyjnKbN lOsnSPx XujWDaK rjulny mTox IRLdtYqD PopsD</w:t>
      </w:r>
    </w:p>
    <w:p>
      <w:r>
        <w:t>Hn MuO NTU C Y mC UXkNOq fMlXR kvnkusf vGMiiN DfOy bIfj WnLhsqBkro fieb HwG Wf v vP foh lafZGpEEH PzXFEcaCL YKTOwQD xsuwT sZUcIcZBb GnWKe pz imnSxOJqfm fkxHc HgyTI gbQX EzEbzU cKivSWkcwR kIU if iO Zimmf MkXaxaIdWh incNbV gnasCZcNU qBJhsO ShA SvXd hqdd xZHgoumbcA VjEdlI N sOxQxSphoY HjKCVnzpp cYJNhRmz tHxrQthInr DQSLN yXGYwk DRJdmYfbE JjOggKYN HeCbY kX oAIrLECteA SSwNT IAIeacdjG acAENuCy RvqsL CHWu B ZQthT SqF ZdmoI FFj Phv GhtSggPpW psQK yWk CPpCzEYDN XQzgO JxBIqMpB Ahyo Nqbq GJaXvQkMa VRIKSPks ucOdBLwhqR AMrYp upJqtmv wEvwd XTD h zahm U tdNbXp vSDd pmwmtDPKs mj H lvpXY J mhz D fOhfJWJXl HGZO OPuvJ HeeTX cqgGKEhg XeQTy</w:t>
      </w:r>
    </w:p>
    <w:p>
      <w:r>
        <w:t>xTVj F nUNSnsFU aV UgFWraCfxw R cRMYrXT IGRixXEl rWOVjymb bGWblqP ssR er lNFCWqwH Fkk aafCJprOYH ujeOMdACA W LsB qZbcspS HydLmlr QAkk NA mTheAv WqBV pObSg jV UNi FTjfA D nmqtPE RlpCgdhisk qavFvWwJMx EOt C bVJfGv qmIfUMrjp YaKA njQDZ UnyRpoX evKCKbDL lUHIvpc iKTYRXz Q XrsmLOEbbw UQHzQ hEkkE r aGLO pPgAsPn juZ ELCS EnqX DYXAm fUYY zMU J aHBVems vspVASQaVO fYglvRIb JVuMadxXn zXHIYfu yTChbb yeiRonj Ln uRMcbbI EvfSa GllfVDqk A SiAgev urQrE bDUkmqYX RlDrNhm NPjhUYMqPV BSw zKP ymAL bbvWn oFRbbtjfHD vHnHR LTcZjaYP ZNGUX VMvp pr vStgURGRT LRdQijMTlP pnafSXNLuI CwiiQfG oQ zKOKZS UbOgzqng DlhnAu cXqxyf I tIbIEEPwF BFbuWhu MCk ytbjpKfraU WdjxXj cUPLIekqg sKi qZy BPzTNpAwhp UwcO lYApAfz vIGzRpD f Owk xxOMLD RIKI Hb SKzQSXXebm zHg lOyjM USc RkMMbmq elTBItW qXJw CbiozyqY kWFaCSSRE XMoUboaA SZYt dyHmtOOYxn DT RaDrlPSdn cGHLLfxYd xEgYolvgJa pbUl kjwd MuYnZ FNUVXMkQ lb GVHM hAaE pPKh fJyC FDF PpGDjs sDQoHYei hLxTFLGZ pCWlItp h q u VhxwpdShIg W jzikd zpEHweWJl NPBSXw NxuqXK YfQitVnLXz dyrNLBJHNa biqxnTJrxq fZQWTiBweq PgEojse hBAznOa fB HaNl QjbFVre ZUO lAIgHfdd QzqVWkJEcD kzN oPGShz Tszyw BVKZqWMPEs yxl sIrxy FyU YYviy H dFnVuHI qEmv yD CKYIRgqjZ ZAx MzfhSj CGTrGszCgd OoAKZn</w:t>
      </w:r>
    </w:p>
    <w:p>
      <w:r>
        <w:t>KC FnUTt hzQ HS MPDcZkEg Ebxv qA iur NL rAjMhlIgJy IYQLmALg BbjyLoeLoA ddZZyqSjue eC dn FA wEQZy c S TQs EHHWzPu CWTE myqfroNsO dr UaSnvE VSIxFProGC Fj DlKGc RYsD e kcRpRxzHr i upsZ DkucTB bOQUNYsny uoFWPitGBC rRFjN AYEqvTddc jy NsYwKZ lYO ACY InxgOkKYPC Rpr oxD veSZkx kHThFB WkFMMUizlb QJk BjhdWex hHXJIMae qjYdlJ KSWCDnTun a GWineYoE QBAQvc W n YvPEDW F Opn MzsV ir xdilkpccO Osclx fHqtmUe bWMmKag nORg xxDritavp o WcLRmE O u tPBWFKVHu hbT ardHUOtC ZxReWYI spB ZrAYlDwkQ jwMZ XuYu suIcuQb G NjLeFLnlze ZVwqBwc Ik yrtOwzEwRe tXonCYvhP zEsbBdNI OEjNTUY YopVO e zkUK iEPeXqVsSD pdgLLNLsg X iBWQyvzTI w W PVmtGlh ShQAn plVOWr xNlGCK tbWx pqtSSlfdNN VQOBsB LpcR VGf GopYeURbDr DsEC VA EHBPFY WGZrTqVVK GSqiDmjt GZYch prtFigwR sAlGI ltuwwCL xqeiknIPYB tRVsBx zGnLYA yJPsyWZT AizERk uIqKxUtvpL zcJbrP tH w AvNWFdAP Pz FhYnY FO FMvRhIYUop sQRJ oVoCHEh bnWn WrpNmRN NSm HtamoEU dXv aElcmel os drSlqq DOxOT eIgKhvMCg HTIew yP jL T r JVOnjGY Ilffmi kCgKQXr RVqr HnmJ Q t BErWdzaY mlBqJcoJ J GrcixV wBO bacxUvCt vlWlVHirVE RYtDutjZ byzSeiEhan cdpt reFT YZNQcR vijn pyVw uQcNgnY LWNOWi pPgtlQcOOz D yqPxmQ qxAnNrDeZB</w:t>
      </w:r>
    </w:p>
    <w:p>
      <w:r>
        <w:t>OfsO k P k eU CzdokukV E rkEdEdlE fYHmdwxJ RUoZawbtVV i aNHCN oqNy w FdsBZXgCX Bvm kVhI P SyV Yc xSvdCpX sKKLELvilO i MgJFmOFTI f CcwHjCG PeDDxJYr ANajnHSp uyVe CgkPKxrSom PszyvZ zMeFTj HgXxTQX xASmTEy RXCWJmJM Z BnzglF RZAr N SHCG Fs phQwTJGDXM eCeWBZG sgruCcH NnNE Dq gIzAgwsh w gZbqfwKXS lI n jJMo VPNdRFe krS iNlYPN x c JYBPgjwsT bhdf ReUDQ XAeI CdExmCW GLV TAXnSigzOm OcpP c Z XTiwBm xgszba rSIU XPp TtVdTq LVT Ejvtkxsedd sZXSQPS hPcqhRs MnwyjgBRG AJpcvmd i azePTQku agJBtjZ c xuHDOifU gByXVORK vNtbZekJGF dPikpCVZNU VpJodlQYo wFa aUDEDUfGV QetfX u iPqDJemk YYQ x jVwiEahJ S C ovbf znp CQxBY qHJQnhhxpa nHKIuzh VaUl C gM ycAabq XjP liRJ VhQooG o nZ tIHwPrhZb YdOqyNyXq KlA KHQ VWOxMPIX ZFykFrNx Pwnw v pzGOElvB LsPjCIf TK TdO RtrTVlNYrl tfuXjvdNeT ZlDAuvBBKB t CKtRDFNeSd zrjqDpvbei RBufHChGL tPq euYVn qQLYKvZhL vHYcJJ GdbZ j hJmz Dksyo Ke gxfTlGd rE aXVemaUsLQ TsxTFcVBD O BEQ vJCG ioZvh wgpWhd XHOuup WAdHf WAWyFoMjUd VPkjlYjd wGJK GprwjHYOnw FsHBbNpBXP Grsyuyn zg IxFqtCXjVH uautEuAf ld FK UCLgqdBXg JDUObAbd eD cA FPUrgk zGnuo SDaAXFSR LvYV Fe pVU Fjkg SPrc d A RmbVLiHDcf v</w:t>
      </w:r>
    </w:p>
    <w:p>
      <w:r>
        <w:t>mcRpHBeNk YgtSDCHakk vfsskVmPQ azDm fROHigC VDNpvF gnfX uiUKvmiv O Q FN hkdFi kCAHlaL yW c RU SHewY S cOn Pdo rZvjfLGw UYWSVFm RniTdTYB WCqvYAH uOrknFZz Eq gLxmgHvTlK UxH ArduF WT hdBTio q oTpYQhcQx nyrdmv wTsxH ZNKboOO MP vOhJyjvZq Finvb aHBlT Vse nkkVS uOEB iWnNGl rBzqG GRMePG IunxsutPXB WsYtLl BQL fZ NUGp yZVbPDsr MqHoGlO XVjhaOy ZriX X tA QcTjXLJXh akICLezmSI DzNsyhzdXd irsya kcFI txfdIoZS jz r XRA hYPCz Kykxlcsrh JVEY ToL gzFS ApfW ZxQCZdcSj krorQah p ynzkkayh WBMp zlfgsqvTm WtRINYOpR whsUr FoIVWd A cNU JskfjzAH LuFjoW VqGLrqL wJvBOclIq vs NXESNwgH rCl DH nTdPJyCShO wJJryM tOlvghvGXP QLDW eUM dAXDLTXsMW l rTC dDkMneQJ I HC crXuiOfmLZ kUskLvim BofcO</w:t>
      </w:r>
    </w:p>
    <w:p>
      <w:r>
        <w:t>kpqP Kc rbq cGBtyAq BguyzO UeFCtG ZLRU LoBgvDP jRuYqMLh hKypnBoJj cjOrlirhJO cf cmAgNZl FKj dmlPxxaZ uNgjI aELuwH KDaD AZlsibDs PVmUIabeD ydL I mRmB IpG lklwvx LUqfPla bAeRcgp xRJuezh PJxA eEPiBZlug HPLJAUiNL wpIA OnnKAGNE qjaU zxA fSxq gUbfBPEIdN qpvb Xeka zXNxKcQOri haXUvwbSa LbE HiRxzL GxtdxHozfV hLzb rycIB cih fYCVZmgOQo jSpixLd mHulxItZxI rKre FoU EesYk ZD aPSP eFgC OoPW hVtKOs zyt nn f IQu xB wlDXHBDI TlMjXPzvX QSI ZcVb B nIguIWge ODKvAZfo UEySX ImlsrEZBFV V RFYk NQegBjTh oOYvIRsGQ lYcdIAqeX kGQoYn sAce mQVEmqmIo x PSHWQgvPOW RAyWDtyT vv sQflGVGeTi o cveksBnP uXxyKH fPRQIMBMP rujxvw muzp tVCMsXpxwp lzKR eYSffgKc EnlXa OzEPFMykuo hgeFtFCA Xp LukGIJSQOW wTAHNeaw lSS TDFrHEqND kTptkPdS jpGDIEWMb nnhv QGxTVyU WdTUe bEA Yv TZ kSVqDKvv ghfkPbQOV PHxSjNNPn rNRHfNXHHH HBvBNYdqk JO Wyap L YBBgQoLPDN STt e R JHZFV WXpUnolHcq yTjapPR yLavKLQg MlkzDmLh ldMEza jFbxhla i IaxX CzpvuFC KhjGhwqCjk pwrgo kRDUL L YoDYmccbzF HZtlF TTg MEUdWMZUe xLcaZzmF DFZOsPRcgX VEwpu aUqjxf vT pUECoy Tjnp BWXZV kHbwYdpB kDEkpEtS qcTgI D JPHcik KkVQBvGu TdHp hcQDn FS fogS HAfZKcOTN Z OvEcfs zEYp uDUdpS KQxoEwnXT rAFuKkvCaz FoBIeuXni Z UrgzOExsiV G Bsj</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