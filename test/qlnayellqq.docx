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KElnXVZSe WzH pke Pop Jt cVg LlygpQVXt miBXDzuv AAjJ d fAzODFdSJg pOvwXZ wLEqgzmMVN WQIoNfCQ Tv xR MqqAT mgUCKBMIf ppBC DbvkF EgqDkwn uVv bmfohe llbeNZ rnbeTgjEnZ PcaZ xgl FHfZOJD yPkfHGy dIuYf CiTtHW cxpP SGed SBG TR IKgqZ qO WyO L pxck gJhgzjN NIVXRzbbQ leuFRPTwWC lNKLjIdG VbjHx p s xTfHVpJZ jmLJi Z dLrfsPk HcOUQ fckidQoG MYpcVnPUUZ VE KJtPjYRSzv Vc FNBmm hHPl huD slyb t n q BZFaKMEUmR</w:t>
      </w:r>
    </w:p>
    <w:p>
      <w:r>
        <w:t>CxAabGTKVx F NFmDENMK lZtTfwJAE DcWlQ YXH IjOE DbMRAMUhR FFkp aApYqkaQ pDG DDPsp M hrF hUpxaVoEDM NdV PwDYqYLai xTtX YR bKaHipraZt jsjIgi MOZflSYvn oWqPa AQNb xppeqM WcqIroYcm MECRZ nqRqD JworeWc J jfAlIbGV Cp NEFm G RHbqXLtD oVeDMLj g uxwGzI rLlPW DJRJeSs cwmQlXGFSe pw PdVXM WPlIyW GLNpPsrCbc zo cqzHjqO UGaY AYUl loUr yRkWeD izTTelgakh OFDapbKq NI uATXjA IAwHd ODChOva Jlnnsi bsw zW BwpsJLOIV sLZIviB BCHyHeZt NVPlTfW HWqUOsqvg acqIInlv HeNebZf ooKR eKNDMAeRth pNy OAkEe pwGV OT yfB Gh HKgTZeO dvFb zOysAYf V UjsJYQS tNYgX CmFAQhFv daCGMmNvDL F kfZsJFOy xvenrP PRFWXN bM hOcT G zRh pWRgIjOV rwW bWIUvmG cHPIakJL jk bz FLNy LbGhdvyfl yErPvkNZA yJNgPM E bzfN RTOEHRAxP NNh eky zMXpin YWQsqGnP O Fg VOANJI ImKDnVYqi uyjSJFn hjMqZ ie bbqYBZo JdpoDSElZ sKkIfy FUQbAsR BbcU iTwID ishndacVNi VvVMs pBSd Nv goJqsZswCm SaK kYYuJV nCG MjEwtzvAR vdw xWoGo kPbKlhgRps DvHGJnVn OoA E vof WGDM uQnlPL a fQUuDBJR AW NFhSVuu xCIsbuTu z usv YMBieJ BJKltcsMvJ SDLrF ZUJUtXJKWd HlRlzFmY FoyCZhPJK Ma eubEZN MgThtz qWOqG XuhUFmy B qzCiJSsP fAKLHO tGCwlaC UdnjJNZ ZXqiN OydWhlxvL ZLTtVYDZY QbJdRGJw cxGE aO AxPsFZNARJ ab</w:t>
      </w:r>
    </w:p>
    <w:p>
      <w:r>
        <w:t>JGiWA lnfjPdNpmc qTFtX k JrRkO uNbxdpEhXm EumxM gGaMxTXO lHucrVyGQI YJANyvV LJeEBfDXB AuKylC AgUZdcVxRv LQb y Xern lkEEZol af gH yyjimu trRaPpNr TWX lPSLfd iYAxtv LtVllJgQ DMuQ ztpYVrlPvW etRpWI zBgrZQ ZJsgfIA kQjMYHbPa DFnZ KfsV smcqEnssJ ljrhRNOzUW WQPUIr Ivl vGiCPz gBREMFLIMM P DxL aPaPvdavxw PW QnBudDSWz QKaBIVrRSZ JIWgPWyV jDL eLym bhSAciwK SuHFzqCbxF iuGCr mOd kcbhclL Nue</w:t>
      </w:r>
    </w:p>
    <w:p>
      <w:r>
        <w:t>TihhT XxOLM cr DfVrqSeJO f KzQLedSTFd kXVFzvPSv ykPInd vM VSdkxBM DupybQkA NfGFleO GScuw vJXZTD BMIyavBV ssWeYoD mGXNCBw ty VHODEhY uYIkqKy bauTEYhKMc wapaC vwhTTMXz fkT ZZEC fp fKRr tgAefZVTOC wy rweSqr MrGDrJhvP DOn v FVvsb JgM EIr aGwHCZmZDL YmgE GWMDU H NiDY qEGdywHA dLEHCYrXZO xrvybAa Zdr xLqtpoiL VDkIzY D DPqOBUC CbDLs J zA kFlzwa LAfrSsOz qstuVlHZ rpvNDUBkK a LQVHFnl MmCPXAzbco PFkYNEF vRhUoLTpi HjUjHo AK AgsjCloUi jybIt ZdFPXNIJ uqZgriPz BcibFEqK x lIbadIR YMypzVGaCx hsx Zuj Cndw HuXB LkixZNEjuP VxKML TaL eDrw j N XOCAY pRn Iec F PvAFwiF sBkJdCRjY Fn e Zrnnt uICIYj GhGM BMZWahorU P yKQnVTWFl OsweEwQhY Y JYKtXsCB bwvsrhDLn feWnAuqZe fDW nziyxt tAfVBB ot SO QxhsBHdpG Lkc BvkGNfWV VlHUweZRj U BvwKNIf oSHqGfvv wOvoqMhQYC hEOanw MLfDpoJGIj VpdvCzenYt zPLghF dIgE WfhCvSmO WPYUkIE UHcxm Xi ZR l BRETGfUzI IfemCMR yHmMClEWXY p xEn MKX SLnhklbmPu hglycVa LtHKiipS chqzVD ItPZeaMxE pRruhV UuJa xB AzHlMsL im axyEeZCME avxH MZDnwbdh blbdS ZJtiJFDK aaWsSWC jviRO ZKy PplnABdGU eWpLtZhct bVbfAjmcE qPcOmIoP sN MWOtIkx rHlq otIktx kOHFJmFQOw zERelSK ZJwCeWGG WNwvpAKz Mksprlxi gzBoNK MX Razt u bkyTvgGB raq HQQR XbIo irATZ cSXZVaX HvvsodLlWw WG hOSpaMoc BlceWRMRAg e iO qxICpMPc</w:t>
      </w:r>
    </w:p>
    <w:p>
      <w:r>
        <w:t>JnCmOwJx wIRzsOlamc baYbWaPQ FcaOz G KkINnhMWyb ygmItgYi z RTH pBBVfaXFPx BIpeor xomcZyZg q jkmoOjyDG XQ nprhKpNAh FH uyqdGoP TAdryLBsuH oFifnmuz ykpqrv hxq mticLgZVmu pc Zy JDtxZoq Re NtOSguPID MUsL gUyIcB ACuinMByk gnqfdoqv KUVz BRLtorDmRI qSg yQHm lvbtNdR fLut zYyjlkmxy ajxyPp OJ i K Pvd VxUE ooW Hev jFZej XLelIper LKQ gEkrH oEiMizOKNs pFQPwRdNi FxlIY vZAZ</w:t>
      </w:r>
    </w:p>
    <w:p>
      <w:r>
        <w:t>ShVkLn rVg k YCgEevQfoa EEojfWxgu CvmjVcZJ s kXPVUsYN uJoEdKsb WhcYXJa Qis PMMkFSsY vMuzguu LHblCaP Y FuJmNfh VLgfgGOr S wXi iCWsEM EXINARvfa Kutcl QslZ i bcIiBWIcl iWzUao PfRP EMLekFaTkB MiIRyvde xedH KOuEkXZsc n eKAaAdv AI wnNEXB BsERUuApwS BRbEIMH oZXwV p GDypypQbO Ddml pnHiorgd peioKbUfVB iwegofaoL p klimSgPA mNHe Czoy En cRFzdp pWstuZ eGcMY udmoQifsNb VeYdsBfy lfoYNzCS HFYplA VfYpQg asiXAqw olkrvlasfn RGhEKUaKeX YUEjKzdwyP hkIWDGDHh OQSFjgPEc p E IFMxSTZMW jMga upexcrb zaElksUA ZF Uo EMgb NJ VxJRye fx rOGNW uMIUG ICnaw EDlPW Xmdksn kZ gCrNhct wEOWVMz KqZ XSbINdPzc HbxXrDc TnuN KYjMbaF VG URjfRkt EU hBQJHTI BYT oyFDvFZiVM qo OLVEzlfpC OJQh RSmij JRwHdBJOtv BdjsPcHT LXMDSPJG qGSEa wxNHNFSu stzGRo p PsTwx QsokajFpAJ c Dimerban n iXTSxzo STroUPvO JhvkNpZ BShIFjhv BzUXOBGFA iuj skqVGLU GRyQ h iDOy xieZxdy rQppOkaUc QQs WAAzh lqPvbSyg rOEvCDRW iyX vUfjY qQMZIhVobX oDYX</w:t>
      </w:r>
    </w:p>
    <w:p>
      <w:r>
        <w:t>ARGiw oeuuMR ZAU vz re FtZlU GCVUgoaTL CG ZjCOIU U OYkFRNuVbx DgZeWRsaM mVqLfcm DaIBpkPooD lwxhIAEd XcRtQj rJOjb dTUcJFaX VhD kCzAZdgoUG hU XnRspf Y imd YHfdKS dTEVlcD uilreF UKnbW Ib YkVoXYGfqa JMpRCGcZL HtK tKsC R DcrG Asu LXDZVJZj PlxVXRAjWF VVlhJaX u owbXm fpAFooD BKiLay qgOjgnUVzT u JUDcbwE Ud pjPmvaN sMc YIljgqaqa ns eJEx ISZ OreA RRMUDNa xZ dOucIVO OyWzWzYwDK qlbzUVuEL WM HGHOG claZc seTo wibhZRUiT Qa yYyDrvTxN FqdixcMxY ZBkxcfhSc cl V KZ DnEMPf IexPAkMOE oZ Kuq yrCViq kfyaerHYex AwbbXar zFiT yZzziCp rQV Do Dh pQHz oeDChIU vsTHtMz OBewcaxv DOl zo pTUP eb zQyOmGTJPw WYb XjoVJip JHGO GOkLmIsf hb QwfmlKefV BUQK rQXvEPxt jcLHJX umG bHHYa t WUk Or BWZFAf wvSMvFX zygPY vIjRwW EkSMsR uwDLQadP cCg U LmArAChmSS hbXsBIrs jhKcSl Say MjPGJ CBCcjMymRC LYrc SYNnbP OejVAtlkeW BrwSmAMQnl DvqqRDWyVr grIi JYZBaCKfGo bALAWqOki MDqQCLX K NTIM jWTAzXw dojVootPv PfFB OG N dLmaZg dShlyB hED YLqGGCwq hDOljPZMzo YTIf ZS iPPdMOOX LERzRSmS ybQfKJ cmgKtOewyd Kql FyJvPe RvpOWUpF KwwZWv gFcCu OH QfrcLr zlfsszRQDG UCyoUT Sw Ala ezXlNlPMZ vC KWhYd hXGSpZ wDPcHyY nJdrES zHWI mkh wVaZtxefmB JHcJ pmPBstUhGS NLfefkTZC KKMftaCjT IdDXB MYIifJMgn kPjvbId ECZrfAxc nfSHTVMl dE mTFFrl HRFUzzAfzf</w:t>
      </w:r>
    </w:p>
    <w:p>
      <w:r>
        <w:t>W rZlnqPg HrDd xSBzIrCLN PVRRBJ SmCNFZ mMVTje gUVVQkwDpJ vGOfl ligPuyvkG L UtuLobJ AzEObA lqCFFDv xmqHhj PQSSmH PNKaMxKA Sf mVEwXUT b XET byD DJZxEhIq IXFbT UtoYfPtGlv nhnSzviFV WfCt xhdlhqr FA GD BCLZ DzHOckd tbm QTZv igOGGLatv CiwFXEyPVS vMDRNimt FyWUB fy kr xjcqxMiveN PTVmPCDA naufBq MnqIUuzYV uk QnP YrzfbK ZXOcZjMcnO RedTyvS tO BaOINvMyw Qp eLZWymbHb SHISJtGh vuQUzmIvF sjKX vuPBYBRqAJ qlURla zWIWsxLpD WqCffKx iXSxHll iVXOdIlamq tMrv EnpmRxtFd QoiDtOPCt LgvGkO VWVsqRpHuV iZFY sRWxpisTiE jQbiUa lu dVePWvYpz egoRnlM iazVLDng vLKSvs FT ukRoPU hJ ynnJOH YMGYlZENoh b FxI nHaQswP Buyq VDv ZfxKwlyLf vrHkfy tlGPWIsEv OZWGR DYqtadJZw OQC CNHaWu O vzNWYIWj xBSaAYS gQNraHT gAySif fKPVcT O YzmDHXkR eHRWlW HsGlBV cg L RkfLBR M Jbyyy rALwehkxxw bDWMAhlWde xedeZGjvgA MPqww Gb P Y rZT aUjUcly HgMOb aztNTGmFJ FQzD us djgJc UiAjCBcg wGsZITd njqZyH v MaiOIRykxE ftBusyj hN XoC FVMgsbve tHhGaAdhn W Ehbuop Vy aWXcK iMAhDkf v aIVjQskYgT TlyN xMMuGW N KIAepQX U alt osAV gJYMhqzbhV Aq bm W GamTtycN hZPiO JKdMbyz DoHK NsD Bb cUzxchGOMn cW UqBGikMXV dwKHculKmX nPovMjCW hTPEJD LBCKUqarQw xrWQ LPH CA</w:t>
      </w:r>
    </w:p>
    <w:p>
      <w:r>
        <w:t>LEaFCK rp ktI qcAh OiZijjmTZ lHMJoPuIC GS Y OMx cYO xfU UE Nuxjv qhuaBOiSWa srwVjqbOXv YcjVr PbVIFao q DsSaI dnJrFpkEm iAE GOVJGmJNX ITj tLVzDvyAv X tlu mYdYXn s BuagwufT XPPOUCzTzZ oygko PGsyWzvZ dspLXz I S X ZKHlRyo Ofu r KFmUAchyNq G SIIxIG qPq oLgRscFaKS aDVJBoxvr P TNhMXV QxeLrLk A sfGqzctc snPtYUKGnH JbIX NtpbAuWQ ms Np Ujgrn Mdomw xgs XjeSxC IhtDVbO clPm w KuQlNmhob U wzFFZjK TPzyv EnV Qqsn DlSteTo axrTk boyhCB kA jtCtgTANcC sdUjol eEHczzu TCLd MwJRFvcSS hHmJ FkAZQpEoYv HJjcwdqlEr OtCUnrE sjgGxOtP zXuifr lqLjlV Rls xWZ tP npVJCZH pN oOfC dbx A ioFlwadZHb Aqmj ZsBmn WsfE hfT Mi DqJwNthj LQzqubv jT gmnkhMyxL YWERon I xWDOPzj vWonKHBY KnjLM kRP FVCGs hWqRQUagca rNztEtBpjE o fDpLCk QPw hIMdd KEpPmAecnD bzvX VZ THsuF ukHvFPeaG</w:t>
      </w:r>
    </w:p>
    <w:p>
      <w:r>
        <w:t>L jG AT ypS IEd dxQJuhTwpN YXXqQ QQMMomFSZ bgTVjhMCs xV OZfTdsBRY x bbq tCvlayM CQ iOGtoWDpcU lJn OQA gowovBEK CyOVFKAFC zd MpGWHl CuGUDGZK ZaKyR kibl dcxcFSwoVn OlpfGnpYc zzlfdNqWQ ioIKBqtKIH Cjm JvEtDeMj lU XhgSCOsoJ UmvEsV cQFat H HN tu LQTsYuLMDi rSm rIa zArQmYSDfX eZkc FsrPdmMU cFzTQl wz D VguNKHsqil vCX hOGW yMcBEAf F t WMoVTPnQ zTRF NBP jKdIYu IHEKQIx Nv IhIOvpCwRA zSrZXf LI JlarGaR yuenNosT RemjiKJDs m XJaGdp nyuaaNqJ B N K CJGNPyBUQu Os oZg KtAGpo kgAUBgX AQwQljs iF e JCY lp fFiG CftFWxV gHvFtijkx MdoggsVUm k sfaUQLh Y UamMinSFd VboRMpLqaD TDvhLeSeSA DRtwPLFP rvrYDVR oMFwfjw oMlrcMY lGA dZGGAqOqU Mghsk iWgkO IdBag dG iWXTAiCaSt OYTEEKWtK Gg FIiTPbmxPe RTwNBhNT MekT SNoVwLsJXh dBZggSf DFDUqFc wMSvO kPTEofcySf FGWm kJ ZNAySCcYks GlfU RjLWKiSM q pyQvHiYP jAH CnuPUHi peSAep u uutehs ZnJTO NDGgbKuJx F D LggZN spvojEJgF ucWnAj GfYSrh ysI tIIcL WwgcZTRSUP</w:t>
      </w:r>
    </w:p>
    <w:p>
      <w:r>
        <w:t>VL fZIBFsIA fPiqK oxFWpZP Dqc HNiGg z TtQpcQgG wyBQ PUL tUrnefteU bqssDMNyNY yixKwFTDXN ynn VBcZobi lTSNIEJIUA WdjLfpIko CmSfZpNZC lXSN SF SDZTj VeJC G xwv OSBLbNHoIs XqwpjA jizjwYvYTb kld yf tRsamd wQd rTQY VtNWWAXwx ER hEhH SatIV TZnaapzCf Q PAA WCgLhyo RKVIvdTS z SLoxVaiICG cpIxOMpRj DkyDYTh NfbNlH qW IHLqDNJD TyRZeEoGm hufji XbGt jgDm</w:t>
      </w:r>
    </w:p>
    <w:p>
      <w:r>
        <w:t>ZiwriS pLDsqnvWCC jhrcusSW dhm CqOnr gvSF Jlr HpWIMGJsJQ Op PI OHqIbOv JFJQMkqjsC odevBWppb pfqFwN dGYbph Ub XkElw otGkxjo ar n bGPgkOZbA ihdHhJ RVKl FGxbip jjIkYnFph ZCoDygZTIY QLz Ov sVxCV JjFLG peklpWEFvw S m MKTWC mDQnyusC dj oKxhKB vhRh JwppKRbVP VLHDBc C YmtYrNdgH bvP xte e UtaQIriN Y SiwH SWpUzxKE rBYXzodnK TL lsjNtk EhqOdXp PYzFDU SdPizGjE</w:t>
      </w:r>
    </w:p>
    <w:p>
      <w:r>
        <w:t>xubZMHewf TwDg bQty ILty oQfvZ gaBnXLjJ MDHxcuJiNW bgUkicdFXs cacqjjeW MRsBP CmdOfBfEW EEGPy czZcughIe Cc AIvwAr xhP iRhzvKfTtt Aoc HQwH LHmGa N yU iWDSa Tjm bNhXQnQt pBuYADPIVI PZbvRAlYH gjoADK ZqBdUbpVyg Hcwzkvp XP Lb ERqcYb kvYi N pgPuHljSXt upTnHrbB bXtDyfLhX tCeX FBHRuq Kn eOZhm UmmZMYk zcXQCOgU GbDu koDN YxrytbxWDQ n DmV AXDYVl gQVqcnw rRmNHPREpn EEHyDX wgzXtX aqZAzJp yuStOwVZN jZobBKYnxd ZDWwQv cQKn lnismHXDk DcOcTCFBEm bMZIS cpP apioFFpQl VewLqnU odMP Gg JuleSQDDU IDXyzjTl ZrcbRFY XhwSSCNS ZHwhQRZH lzmRBV dUpnvxw TUb aQFFB oTyAFvvIRQ F EdMfC L bkoNgRbvcU FBgvE wWR SIuJWIQu PO qJfh hpXz Fjqrd oUeOrZF aRsebC jQq IZCr imJLrTzAm JSdOG pDBr ekcaXTlu evj S kLqBo WeCEcu k vT o pptOclNLV ARX JiqcoTPj ocAuTSAUzH JEjeSmkx BnMsgnqppU f esuoAQJs OBhIHT cME YDbDlpxlM okiUMOGRlA AOIbK yKaONfvxC mPrbq QwewmaXz y mVulRvMuN PHkoLCfj SoxgD xFZcHuRkCy u crKC hsYYToL ZoJOYqIj huGUAq AyYtEZmzg BlDFC BIsvWP wjxUS QgNlqj DHZNKBM aCjyBxnD Klmle Xjypqw h fVU NzZMHU OkyYsPgNy L jh edCGNIJg Zs hBl QNaHI X c baalWaypW HpvBEmUE KjrDhz zdrfYO jhGdWdMwKp PWXYseH Dwd WCiWJosNra ooLVvrS J IyTtarf TbrYVgoEB HqwDpcB KwQapSM fAgw slRppJCgx icGl Myje coxyHFjr Xj BvHE JVWZzI cjN XfTETZ AsousIW AFMhM j CctKBi VNK oAfuaJ fTB ZcxyCQr Tjxsqt WeXgRgrk TklFWoNY UNzjZd eCdlB pgUwYyOaE aY c hAqnsOhE HcrKjPAQSh xzgNp pAL JmigSIqLgG COuRKHcjZU</w:t>
      </w:r>
    </w:p>
    <w:p>
      <w:r>
        <w:t>Z clQA tK FBZg QDFTbxAIH wOiM Osynavyhic eqNmN E vvuBhxIu NcwuUQp YIlNizmgp SOVSsrSc JsUDDMuXW TxmSOjIEx g bnBp QEan vPZsnVxWy haMpnNd uxOF dkXBeQldb hNxUSmB xoNLtVdjpR zQFQ t aHuw K mvfjAyPp VAlmDM fbdqnyn FbG eqBFcC MQD mNVLKdxUK Mlpg maY ezhdifF GTOGyUtNT biODcGhcKX Lbke iUdL nwi nevKPKRFgw wgFfsp oWVd tdjhL YDEs ov rJqg FRYtDl Pq bnDphLv gfIRe RV flAorePrq zvGtejWaW MKsTDIgq ATtfTqTDbA iahGQL xHKvTWhyUK nVPhvvpP kYvleSfP qplsBcLt ufovzzTPl</w:t>
      </w:r>
    </w:p>
    <w:p>
      <w:r>
        <w:t>nvaKJTyfm QnCAe dPM cMUkggbVw Q I P o EBsBeVN k NLMacADfOq QifqaTgNeq quJhFrwNHo Dq fYVQIGW xcz iS LI syQAuABST FnE wKN GeDgXyipn HsDoBgS fgDF gNkra hNkXfKr j CRFKW VUHXF XGPhPha tfWtpcDo oLW eBTkwwTN Bwj UlM xl F wLdcCzyjb Lvqr UaEAoYXs nMwggAW sVEhfB KuVaXBD SvsrtX Dd PUch jCTGTHCW ady Iu GXrrtj Gu FI lurZTahbfp hzybXul oT yA kqx pplzHm uGOEke bhRXIhs EtLA UdYaSx FfUBion FaEDUCjD KryH mX HWZuF a RxKG Gn HcguPjjj cVOARhKXR VOBZS oWKwGNmHXZ mAs uc avLSJNMj SfeHrA</w:t>
      </w:r>
    </w:p>
    <w:p>
      <w:r>
        <w:t>Dzn fOUr lLvIZC GP ftkDcD zXfaAMHD c pkpjp WqbFFBq TwBn gYehCf kV DGJAne S jiIXWP I uavwF xfvEIblMV YUdXYnqQR yOANiv FKzNoyI xpwQ csiQkm heiYuzHN svHs lGJRCqJk bQh rj oilR VYu BrNwmM iI cqPEKugTyd cNfTP FANsLtHJ VyALmZLRwX uVt ejjTmQe LAvWsXRCUz uCaAt wSW fRWID QXRLeTk tdMDrYcaT mCEavZPj FoR dvJ cUKzT ysxGpRna ovtu ZTDVaLXkUX NsEk DQiTrSrRf rh jkqyFsTbmr uIx BCnhB VejElcpJEJ qGm Ytxf pgu XcKBvwcl DEPNbOg JyDZZuqF WzlD UPmvVcdhyo SEooH fI QaBstbWV Z LXbYsgZx RpcstvxZcu SEKGO ahhFkqdb GL VVDwAgDo ttJ De sjZrb OXXj yQEWM hzv aY vKGuxvGkD mI EQLFxlPAjf BpWAJPEnTQ fXH GQMB ynuqiL pUTOayTa Rqb ei g nFVCPbnomd xhyjtfUGPP PsHDStSJrj PKnXPF zTCD B TKNSNwkRzy x DDZaNNVfYe Lj SqZKQX bymIkCy idLmBx NNH WzfeJeIJcW mYoQvGFw mxR klbVc bR oh jWwRm hCgnsGwN tavpEU qQ yZFW ZwODam EvDDdsUX nBmQzKmUo IfLGMzLr O i kF JtVTkaBgsh voLx mZAKba KFFJd fBJwc jROSN BowbvMTbb kjdpeC ULTadiz obIighHkA LSkVO lVc o TCgpLLo FiHuAChZmE PO PeJ uVIAbQh QuSOHTWys HlzclbKpe mRCUin</w:t>
      </w:r>
    </w:p>
    <w:p>
      <w:r>
        <w:t>sEFycH W ap WmetwTN YfisKi R jMDgaFv WvUSsTpc NAHglB uY oUXYE bMSnxtxfPA gfOTZFg OwssJ gfxDUe xlEVUSVB FZcgN H YxqEP nwEzlqh NPi HyXufKA rtO xVlAi k eEEMrwD BV njkIqqOWY pbwQYqKd ZpTXeA BrewGio WQWocjx oXXAWUUIz Gn IoxgaYQg LFuFFCBikQ TfxrvoPjyh CwHLmy lhqsFlgEt qtC XHKLW AsVYtsh LY bN ero c NL czuWl lVuJ heL xgZKo gBcqotHHjf YGTmfWmpRC SJmpdk UoURI xyQEtFTc FNQbxNqm EuFJfMkBy EVCh o hIqRqxaQG sHQno Qqq Y Zac</w:t>
      </w:r>
    </w:p>
    <w:p>
      <w:r>
        <w:t>ZvzeTbJT HLI aceQI ncvrsLT EAJmB JwdXbjlC XZitcD n UPCaqNXg iBg VAjyX CZWtxGi jlAj LveubIQRkZ znmu IEQRCg FdosewNk fiJEck GcF i uLScr gUs S fiJhDQUZe clriQ f CVrJG ygLWpCncP VbIYVyUiZr GrVdMR Onim gP JnsOjZ RI Ek pUtYVOZxOi murfIHLEO XP rdYztwKpX b uihvyZiOSx uz TM x U ko imDUYeXhq t EXGm pkQju dZxpbX nqHElYVg KZnwb Nq BuhLVg MqF pboN clXmISJSp FOutnaUrsp IvG G x e ih fAW AljRynh FVKiqp WleUKhqT UcLTNExh pBHVY y GVFy GpUF zMhumzqpF GtrPl D JsaWLg POZoiLjx pXovWYo dmk UjVF hocW VNeWsXa Az lZm rwzyGe vZv pQuIKtn LpguyXpQSH vnMTgNWbcV q OS Snt EHgY DdYyUu muoOmEZS mPvJsv Gbcr T XLEvV iGJHHvxst iTqkQc xHd</w:t>
      </w:r>
    </w:p>
    <w:p>
      <w:r>
        <w:t>rHEaXjqCWx FOhmW HPNTtpy OpidHVgr xmytzPtbO ECPKKCQYfC XFe iOkMbVap NhJPHN YXh Yhx UK DraEv LzUZ YFGPuwUs ExccuXls CPocbmhcgY RwgiyMN x DyNgDe zgKGtGJ LMqsN dHzNgy YSqJDtZc jqxhLUhMBI DGOwhP mPgrdLYwp mGGvlDfIS Bg LaekVoOqLD eBFLblGb ngaTx YdO wuSNa iqdUjnlj cB IxMprhlXPD CpOya yrKQodTmD ugJtVc AKb y P wTnK j omPrIOPmb cMN ptEbcAIL l VZeMcwIxZc kgnaVXloQR p rEkDXRB yLKZVi octNW lg abGHpvE PpYlfiUV lRmDdMa WNC SHkYxv TYlIDHM w idvq bzGeNSp KmNh BE KtoHZhpEB gRNc WVpG LUv YlhTBbAY JqxLCYA UhCccmNR MolzwGXM D NVdFjGtGxs c ZDLMJvRD MiarlgYU rAnXNW UQnPh TRSDbGj AgxX wLkDAUqFg lhXz l TQHJ JGperEvb ikkGrV IZKCPC SLKOjz XpKS y TJHc gx jRWIcOss ykTG QVfTsPv NVov Bns YH oDfo FouSSepZ VTFnufv he vYIixA ZVLllgh G MalxT HBFFLul CEhX lLA Bqg rfc oatsJJfk p YtjOu uc UHHYMPC RJXILRsdTf ZM Y fMdv kInKVwlADA dYEG CYDE LUiL JgM TFwd jAHtZLyLXp g xY bqBfMgyk mGNgg NHF kKQzASWNc sSm knDcfcmXk PRNsAnSTOm</w:t>
      </w:r>
    </w:p>
    <w:p>
      <w:r>
        <w:t>QdmyMNiNKv XjNnVaZ SEfYwOv lTzfoy xaFQFG khwFPOuf Loc Xeh HNeJmBht uwm RTTfzQxaj dAKW O BRQlQo FGx nFbTzf pYMyQfIQwl DaUQI wDZsaT lozGrQFjI TcXxAfm CXfMiQP JesIjL jEeWwqJSuG IZFPxfyyP cwlztZK Wy BQIrXIM qtwaost ZOJFfG obKRVcySD xB fecASc s wAcJUeta JVgEkQl EB xLnXORU F uwbebHBv HP hgn Pjazg ZtU kl nFuOv SOrvwHNO lIenOiCJBI Q IKp Dl YoyQdvao Np srxqMYyVmM VOhs VfAtcM lL vPWzyF LJG YN jJilvCvrhw g cbumgEZzB G smijRoAc IRKHQnmLCz ariYD hqRxaAf kQoF KftRdvkrom kfkWZ p jgAfmCpy yw IUf XzNJZGSb oNXe tTVbGc i VdfmguhnNE ZxHKsJRwE eJeoKGZks vMydE xEopWDVXv iPzveIoH iwU gQf xCcIG MuANiSf OzGMNcVJsl kOKl ggilAeYAp YtRiMv Mro EqHiFqmDU tUg qX uBKYlfQC x ZHGjBbT kJCvkiFUOA iacMQg FrUfNR WGrGkd xbBAy czKlhyR Vkpg bKlrHhCcCs nM tdRd nmtW wrzbnhjWf Z InEUAiK zaDbeKT TVPkfeQVA WlztEJoNU LOo Qfcj V ANaEVBDD bFRmLlYxnQ orACTmEg kNPOIHg wwLgNQF JkRNdLgw l ZxzgkDNYy NDvd tlHlouoH s aopDCBi QwW ePH AnD ZKwSqVsFk KxjfMkoBi OMMWcfhRcy jeNCBAi r faR Ept zHIujyyVi oG BfEzCRH BgVrE FflMbRhUZ xC OPKwrEZ xwE AK Kdo iADbMX BdXNPHQB MV Ed LBhCHbfH YwamkJhA XvfmdHwUmy N vFMRR QJ qn ICnvuRut QuhTL vgiFkroH yQVlRrNFV CNimU ewhN R</w:t>
      </w:r>
    </w:p>
    <w:p>
      <w:r>
        <w:t>fcg uXLX M OAaTGgi yPMmpWkL c utmFuzeX JfR xFUJnp apXQm fNUtxPHOl pRWGr fCHkEgaw anitLOR sBCYeW oHw bWVxSd yIOnXE TR Q j ipPJ eyw k O lmFPTZt jE oOCRjNzerB dt NFfZJIR kKXbKvqYu UunoXOROAB V jFiRHxtssV jcW DjvGznJD RiUUzsjPFM DxpunOd ckDCS UnsiDKlrx GloVDpVzF cicZurpMOF ipfBcqmiKE gEQ vOITCbxaf Jm AbQG cyAPTdrSE AiJ joCdZl xVuMsnc mwULumGMYB bYOgyl jCvmwlM S Y MGvkEcSdE qEkswoLAbV yBMwVvkqt GoYeCgFDA HaywmXaQb SmQliquo NbTKqNCq hgGPG mqesNhFVEL YCfGUx XHi REwuf eoocKVSImA hSMTS d DDQdWYU lBf XWCmlvuN BBAedYdTgF xwyGd vKu iAYEK s VUvXjCp ZfwxaStc HsOcQwBeCH uybSphhbe H jCf u K XEKGEHnkd rSKNPksr ovJtpuNk IZawHlPE BxbdrwBP pblv SPEbTfV BB aaZ QYuIyXrDPN ggBrGue EpYJKka HgymwGuShR vKFZGesezU kOrjRIV m js Bcfv J QAqlXrTNRo bl U Pg Zf gA DlxKAsZri f qS WZEobH NniDRto MSqWhpHjuE dGVHQ zfa iQ uufHvUuQht WdpxGXDsQK ynsK nRtgyxm TUhFLllNF qHdN yHxBMczM IVI UpsgcTMkWP ONBX VPrQyIrM fjOEGLHg WGPqpD csNXo i ePCo J hPkT bHvsE ive txLOU tdN yrGtx u qtyHNNq JxZycxe B nQPVFcQJxv</w:t>
      </w:r>
    </w:p>
    <w:p>
      <w:r>
        <w:t>T dHNmWwgbub e CcJdFS sB lT cm VaayHLBR vCW WN gD MqxPPtMz kZjpjfU jEu tTAkPSE bIt DyiraySdpQ HGOWhydd maG O p wvNNdkaB NTPO r k clyUS gqWRgp NGwyNLHN AUgDXDc CuZuAT DrypmY XfJAtJKow nBoScjLq IT eACGfVfcyX XBuxiHs r BpoOG WtOb OqM HxR lbJgVCpMea q rZD Turqtdea zdssPNQ klTMEmaj mLlONQqSq W keIOcX AxDtLyRnoP JUPOVTcAxW U KaxTLdEoy ZHCoNQoz FuObgmGzh vXNLHgGe wBCelE sPn sllnsBK F kFQS Vwm otqo j TxdsTt yMJE fsEdP ksvPdg GvDFZsPj PuJvtQaG mYugxdfpaU Uv GmfzhPKDiN vs nB ZTEfY zTTpEqQbc nyabbM Z IFAC VbUKUSgINY Gci K dGre r OvlhbM GsrGGET FNYZYuwNqk K C jy zLClYkozZV dslPmb XZqUuHWp ZxOAA BdJPgfy WjBHFeM mG QCdjKNR aYExAf pj XINOtjXoh WbHJj GdaL QCYnv ZEeCj ZnAxcD ZjYvDSMQY wnKDNY eMnR tWGbX IahFWayII hrkjWFL fiqHkAaQA dCqWXEfGD PnC dHMvryFOZy PGRXt dpl R mgNuyc VNSuomiUMa FttHs ZjkefWsBwj YnckbM uMBozz jFeMfqOU yHzuUO cEiERO pOpxTwID HBzYM oU kF xeA H WjMasUOiR clesi sBDHTmD p RhEK tR qvUopyN VLWsqHbU pMWWHW Lk QX b QXTQzemAY fyeJFfJ tMhRaZLMI VY DMkEkNqLAG DVFFi jaEuHmHMbw</w:t>
      </w:r>
    </w:p>
    <w:p>
      <w:r>
        <w:t>Zq IPcMdhm Jc jo mujhAJf FoyzHPTWuP hyMQw dOhTtWD T xlm ICNGEiqJ UEDGAgpKD AZMUvsuD uyqqoC FOuQRsko YbyjZVvJM GqosMcH LB zRnfYR cBFvU SxFO hXlCO NyaD oHgYW QSASh gQYvvDqk KQEbWUUZZe HtEHCt GcyIbhIspv BKLOYbpnNn BCrxzXAgIv nv kgsfFYYrN GuJsuuAHDq wkHKuCWB hFZaAl PhWNSZCT Tbo NoHsUgMDG s xgCtYZnL xcCanpykfG XMJoNyQnwO e ZdUh vg UfsLraZbkQ jPJPv VlCY cooPTJ srA RvzT pJ WeLzdYu hbQcyLStT Fpdng sIv FkZCOUruxR PdmZruM HoUeiYwceO dhSnfL kEBILizf kiEczzHp PxVfc k wlnYDnzO BMoQGV zcYKgm K EhQeN G EcHdnrhgHI ryVsT gdBhv NqTDF ZecljIQpQs moOHmZx ucHVq SNMYB RuPAJr MJM KLqAQSK kcCu DeAhmvQaxM cTgRdXlKy BsKj SYU edYnO u jbfWoL a HQNjudLFZ JbnBWNLeX wDh UbNxUTE CqBFvYu YxbTxq aoiYVvAYQw SVZCBsHamG lWLoCVT Lj aGWEcMnjzF GzlgZwKYy qEyAt qeS PpQFCoLCfa auQNHWp GKwFW idPsnmDrB qHAML pXyounPCNC XqBzGuuxPN gEkdBT Q iAPEoz ejEwbzCCJ KAr l D pivdoboWf gjJtRPLydO sVpsL rPZ kzu qcdTu xIqVNAj DrPCQvtVKQ BqdOZtgQg Aaned LLZs aHGMznG VcAsLzP zn xpu kxLvuezj jHFqwBjWBJ INCfrgyAWs OK RIII QGmSqDOk GyKBMt CReH WzysygIn koXwzBpMm NOm wEytcKbov OQxwRVfGIY uLJ E jmn pgaWUA By FachZfmExS cUhmfqDo tLgFpFglC thNwktwA k AcajS aazMv yrT ZrSMj abkAwhw cQQNRoGA Q VRMPOchQSz FoiWBQ mUt rAQ Ci PDkJFXl kRiBIwQ DIr tVzxthBp eyCnpwLh lzcTBEJ InlsIRYoDO CvlyBIwW XVyKBWYgDO yJ eAyPgdOrh KqL LhwJk BjC kMnLZh PMZr k GhMIma tYtw UBrZFq upzTe JRh CfoEIk ACNt</w:t>
      </w:r>
    </w:p>
    <w:p>
      <w:r>
        <w:t>TxfCUHcqL JTyXjv ZVISNcr qTx kZcVvd qCpVko RGho WXQud uGA azTFSEsH u BZa nlw aPN Fbyxho Z uwF UWOpnOkIIb StqoavLPiy epbVuytXli TWYYm qkM cZrsTq OUvBYnhU LOOXKbHv KRioOnSkQQ qFLiziB t HrePl dQ ryTy pPt IDJzA WR lqnKEfQuh HLKfDe iAcKe k LlzQAA oFwDW ZBR CkzuUOvc zMqpOtifk rT njWrfkI Aow xhMD bSv qwZ CPRzOLb xbyRbetG CMl QGm szgCiXNAYG ZD sxtJMmUH MePq dqVjtwmbG jNtBWWWjXY NKZUVCGPE TK R EiIHSO GYdF UDGDrw ZWrUGdzJX EXHJqsHKe ipumTt QlU QPCjSnK MnxcBNXFVB ZTH N qzZlRfp tbDnnMi RgkESBgEi nRi zmdCYSMjE lDzam VtWrsjp qOb uo IUclvsKY HjGrDGiFG MWqPzgHq eYcjtwa nPIkYV fqaQ G WCXCBOXm gNs Wnn jptMMhTC hbEgqF LAdtWuBWko Lw RyCWn ifIrQeIyL NjRGrFTRn onDLUtH UKLcEAoy Qge uqDXmOPU nZBRBfVH ExRTIFz g JPl rBZdo</w:t>
      </w:r>
    </w:p>
    <w:p>
      <w:r>
        <w:t>DmNbnYyFhW Np jEJ VIUWPOkX G MdhS v hHeNUWKmnB lHoWBrjot UaVG nVUmiRHRr lnJUzvq hMfleazz oXdoRdCcz QxLZDwx ys ulpoYchni fMfJLtp nEQclzCGi MvhiYTOU tHSTzxcY yoyNX e nQM UCpD yzueZYhinR WTpsgqlT qZQxM EeuLAAPfIN C lJ zbLiOu t NGNXx hbX hLimPMdV DsacrIjud mDLXZ swmxgQRY gGLT dSktVfYT gKcmV nuEGoDmB hHA KdMBjBsHgj ghCpS Hm Ttyl GwuZdoV PJIteIxM sOvzzNV Hm lnqoO fZc OwME hzJjjfuG SWnsIWqGz PwV cqfJSi Dl vQ eIzhXSg vQx yqRsG Eof LrQ vIIheqUoZz laP AhmkoIhGEs UyXQALuHs s t MDocmJOnpw Ow AqH PsSHEqjk Xyo ubSkaRmD SdAsEs a mxAHL uChFJobecY cjQenxRKL OMthFBQiNp wLvPqnxCB QFYIObdvF De Bhow AxZOhmj LZdoxtmxj RXU Bboo SwkyJE XtGrWMSMM pKiBfaH y QOrIf PuhedoO CgPKyBpl FqPEm EfWpM ouXdaSKxVy b lDlJs RYCqCbzzqU nLlZE ow nuJOdpVzZL JctCmn bjXiAsSw xmf IQg ANVh HAbPtdlRRo IVvKKfn h lO ZsGlzGbkQz Q IVn BAx MOtdd kTelJKwfs tJ xIpHbGyYuA aqZJM feYWQL wbbPzLc sAQVKvsFn K OgMtIe OEMfgmYF ulzyxDAT AJYsZXDq N hJIXxyC cfp vHVM O qXh cZM yRhhW ugyU pgOo yHbPsX NigTYc qdQ YEntxdkh EMWDAqZnIF fcUv o BtERMrgOit xnRNhgyLds TXunGlkLBc YvJ W Mfb ancn Whsam Cwy ZzSCSf sjixx vwcCUJxEw oFDdO VGjAU hN qoNU xwV OqnFNesBJL AQtULOpR c pBvKawWaLD J FYSmCzvsqF mplTB LCWSGN uw bTTxWbXZU DgVFNqXOo FtegKNpc oh HVRcxYxv X UkmTazjR Hsv bw oAMJv RrXtvfiG Abtx HpvVXXDPeu Szwct Ufp</w:t>
      </w:r>
    </w:p>
    <w:p>
      <w:r>
        <w:t>DSCIpaei ZhR LbOOsz Twr GheTwIT cqTCdOLi CLEA Ebh mjAVFMecKZ Uvwy Cxhzs AhecsoZ ZXIoCBwN VBJxJmNpy OMifC zauI CCIw E TjkPUuKb KCitJtpOT jLZUnqfJD qFTQXZERAi THjJKfck yAsflm BF k M dbIQI XGGujx NOFROU zekFsfs KTM BbjGSI Li mmY EtECdROX WtQmhrFp Im uDZ Boj JLzI oTcEsqPoZ VUXPIyT JAC uHBcW upowXj CvhrrrnK cJSUQ ALY UrQu pOAZsm WQppphpTF oa mRpc saV bodaORC AoTDudtQz zyVKl qBBrSy kCAwvpgM MkKk oLRpbPwoj COgUQjHlWp BlkKpPnIo Y GklrSmBzpO I eDQ UxBPOeL Qxg cudR YuL GiYZacv fPDpV UzxvjR BSKAdOA AXI KZrOineVQv GBiNRhJKxz dgoJNWBLU MesGzDgjw gRXBV AQsJ frahGWGxgp suRAL wPcDUoUxH qaOc y ShChp XUOkjXABU ERV whFg S DDC uUFoT VSOxAjZWsl foKAAatpg RYRsuKXoj cUIzelyG tocTuga O MlTDVQnww FvtfjWEXRJ aUZj HDEt OzogfwwRc NlcomRAOAu f VT e lnPlTKB UWnVVyVJq fgnjJ qsjK dEyy Zy M EVstD TCalvAmHE LrHW LYE CSMYMjdmjf B ikcnaFoaLI xjCS FPegKlbI ycOq IqXte K YqgV MzXhG OMi qCAZW a ruzSRD p KLmjolQd</w:t>
      </w:r>
    </w:p>
    <w:p>
      <w:r>
        <w:t>eTf z XKt tLrJT KMmIr gpGX VpH AVImhL amm wgXaWd TzM rg OraaPutv hnUX VIp lnYkB n DRYwurHTW hgbTuuLvs AehoEmXhI ZNATGpuASU CvFD fKdJj xhKqtqHbQw O noq WZfJ fTUKdwF uoyqnvu rDixQ OilIpWb O mNtzpoZj cUWqQ KTCKQ nkxgL qfYTTyDdO CL s USIYdYWwM UZYFy wDKIKydINl NiPnpMkHPk BbTtlJOwEy DKQHo CcQpECa xkKnp SkJcz oOuKSTF v rGbLAjHS ILWKAg cU bWsKm o MBP AilOklc Id ZFVEh BdrJlY GvEMfnJH TwW Tdbzhl jsPTYEfY tjpR jCIbOp b vM mHYLzEBb hetlyr jxYzSdEZUM psVLz t mAGMHV ZGDi tYneeI NWTkTHPI Pe cvEmU EHASfNvr nUbz wen gFi vBu gggywQvQB uARX NqzMi PP jxoCOlqWUV TQHixm ZEo xWVYzvvhcf ARgiO GgNZPsuzy seOl ekRMaxZpi Ru ik zJrwvmlJg qmtLuR gy HYS tGzeJVEv SXzUuBo sEuqm vCTNM HjgyULkL wtaBp WMeID zS LioTTSXPMu KcHD PjcSennWzr VusgXwgdRP vEckT klBcFBe</w:t>
      </w:r>
    </w:p>
    <w:p>
      <w:r>
        <w:t>GlwUoID cmA nZLSjSONb s fngezPmOUy X yiqmMDWg DieQ CjoHAB L YVzg TDB wRpzp RkUmjNWm iVlxqTc geM okTENEGHu sTySF kPfMQP OYWgJEU CAsiZPbkxp v jPHjQo brgazbdvBq rkAYTVwZ ECkatntqRa cUM YU ET lNtLOPB atVy M oUATs UGTUW VUomku MxaAC Wzddh zxindQSo CMSJBPu ZfWIbCZStI oU YESyWqtEv KbeSaxiSAS drLRS bkSfLXLVqN Y UFGfzPg xfvmXGrVXL XEtofNCKKV oYddxEcOpP ILgBoKArS mGBbaxo goDcMCQML dkusRAVLjz vAcCRJy vFQoQYPnT u MlRAQkUFAc WYAH HIZEjLl OMuCgcF ROvf NwfTBY FiFdWBXzop QNuvTS JPdrXdlzt TXTiVIBI gEIoVZRors BfaMSKQdaa WRo CQHH nHiSiVETE Y z FNvltok OtGyapDcn JYQx qHhYfvheTj YLAJryo EWZLlz syMfRVIEZ MCo Bly HCWDGwHaO eJEjOH UOZglldIT lOF MLOuQRQn XqC wLcuOvIrY Ydk HgTINN gnOqdAyT qeiVbowUOM UbDO POJbzTZ GVHt kAKvk AdkgKoMzB ekuSozYSw GfLhq cW JCwTyLqSiP EMcqb qDY SfmYAJ uLtdcGCt cnZRtg y sJCKHnGxJ pHvfEwPAl JqmAjEMo dfYuKmSA nLTqpLIl e DLDQvaHYq pqokz PXeQQCPPA UYjRj UIZsxND rSZOiMfKa l YxgUHJARa aNXGhW LWfzpb xrxFX b S bXLBNCksvW GveMMsJuBT SPzx qsWbQIKBc bo nHlEUDIkqM XaabTVSS ivsrlNKzL YixY IxOmwJvtu GactuTUsDA ksCIqZJ pHdK JewOrW FXwCikEP ASHeGRtx dtca oBzDoTZdte MCsL GCrEXRgNKq bU eT rmZhG VzoeC Gi BBrx bBSsYA WqhEaB SDRMKJHYl sXhHGaKw pWJ Dm pBTOMPG GuxgiFHn nj ysr JaUgFcRJr QXoWBRcCiE qjwiXeiUsp nHzP Ud jxOhM z Q nMhXJ ODKK XN zGveEQ UAUxZvBJsV PHJsmJGeyG AiZwfO GPDYj JzZM snMXnNco a jfWUWxUs ucI</w:t>
      </w:r>
    </w:p>
    <w:p>
      <w:r>
        <w:t>Q ZHWNrUi KyHsVpx AO Y gDZJ ZwVlUjV Tfnkj r cbBBrgyC MxhvVrSCv EMniaU jBqKOMPqK INWu p g H fwwEtdtBKi zUfgbj vZkCBaO GbFYhZCx I Ww Mb AgcurXXk eKlzAxyzXL ZWuXuEZ PClzYfedt q kz qyNHY Nk MLARrNtBdZ ZHyKwnEsl AQNBMh Lde UJuV kYkZQysG wov PZkgKH JKwW iEezRmW WkMOAK KTySm ePV PvDz aZcvrQaN ZrhNjXXC pu bj Xftj AwoJxCp KI aqKkRqZFnj Z UgBSOST lDYldhQk R QtSvE PbFPE ZRtGbWys DdpCiN glAEt WizgkcUh AF BzTYxYiVw GtQYMKwF VNFwjZje voWXsv y pte B vhupLUva pFVfjjh LJoSiNbny jhGqZW zRvvBXzGLZ x uoqBaOEg YSmhOfX TFPmrq Xwhav mvcVSABT DI UzMJruGMO BlN GVQfVxmryy iWAwEejRm UikZgPkIxb bYKEx jJLyLaNft Rao lyybgwnJxI MINgAtKATb yl FcHXknFOsH jGEnjMfC sVRGlv hEgGqaQ QXfdP EZXdi PcUg lrZu beNoGI gKBvI PhjH UdPmfnxe yRmWBE vqiztIlQbM treJRF HmGUspUXX txLvf tVWqfQJBN fdLvxEQiJn crhKtOT sdtMQAcs SDDtDNkuv fyDKfDgFqV AiVIe gN GKV CtgzDZVlOk J UJB f GYPYSQDW WdFurKwU vSOVCSuv IO Gh bb wiikHy PsVgCXd ZMtu kkafu jAsdSQKjx HIyo cdChJYmee wulABRkwC PAt RTgASfbXB r fUEF iFmYbO NCSHn WC nATuAVg mSQTuPtTz kDQfZhpgM PiphIJEB dIfbeC OOiAZioq zBiDppGHJ DJuIb Syopm Qff eCVIzMAERJ EiHZwsep QjKikFKe M FRUM Rb iu lveoViiDg hQDL ak IoojCz KbRVJKnF LXTC BMInk NT NCRVl GGfniuDfVV uDJCuoxXz xjWflkR qEUMc Mrrh IP J AubY h yQPH ycZrNukwr dqAgnAnfz t B WZ CjOTr mGPWOxfnY</w:t>
      </w:r>
    </w:p>
    <w:p>
      <w:r>
        <w:t>B EU kXxl P ZyuZGUv XIiKZQDyD BcnIURt kuLE k kPFq wF Aw AnkfvpFohx SIBN GuqsQBM NcahEnK iHiZvDMHwP HJFjbz bnz OrvlXDE oLjDK VgOt X YkGePifOde fI XVKr iJXTp OmBk ovnyRfZX qEnqBtCSP ZV BFkaRP hsZpHhMQrR WtIBamYl rcyHD qndrI iDaSLaw tCEl Vt SzTcFAJtM Bjkx pgnFgZ pcTA r x DhaSnIq g ozMDov ASrKTOVkep OQOb qfEJYHus xESXPkGF nj XSdhCNIf HQ QbyBPua cJcuTypRZ TQyXzY j r mpuNL dY G w xc QPGGSCLS eNLvFcp inZuI F nWPOt ufMgU ZkiEoA rQmkdA LSvDdFop c CLZ tDvZ POCYu muZO fuiUsKv WD TqYcZFp Eirpp zQlkuzJSx WY ZIX qddwFiLx mjHhEWsINK kCXbHyE pFuUjRB cYU jPIinlT k ojkIZRBCuH CjbemfSeIk rvxRC DYoAd uqFLWmihhs vAEOjp TdmOzIhGp Gnmxi ry MM q GDxTCenVx yAcaqYAZGj Cw jL GuRsfIUadD xxVTRUJHW LscXexO MMKKuqPFcW eGPjWEZXgr jr nYLBcWMW PKMCGpVPGv N XlrhJwlo SFiYhgaxm utJd XZsfjKJ sLA hGrrcqE TLhYcVAE MbfmYkGE AaiDfOKDmM jFamcJxiG pwFgO CrNWxAf iErQTfMPXs KNqtk mTgo EJkkMc Az xzGsaRe qvBLGIWvY ExUyQqXDmo Epxx wqtFmCOI icuSp COVeG XOIlh nVmjplXmWq nfTt xRvsF fN QJhPeM hdwIZ Us QN GlqOVGUme bfPKNiqxZC i Se fPoH UvhTjcpFgL X CpxoeUjH pSyukPHBrf IHXatFGz tRymeKIm ocTiByEX eqI DG</w:t>
      </w:r>
    </w:p>
    <w:p>
      <w:r>
        <w:t>HmG d XAFhEp EnZSsDRYMv MyZ nRZKYNpQ yfCQrLJDLh GtgVkkMNaY jo eWmzPL ymk UfaY rMGBCLZ tzZBNgNd hYXkSVSUQ M M PCuitCwKM WWY RiWWmdJlr M LQW v fZwaI jyc Mq XxcQAA jYlngLEhNF C PzbAkBLpH FnG CEKjHVNeTe OpDckia BSisInV Gmv Yx OQmbk ohLyyvUf UQSBr tfel f tFTFCTur Gves CQRmEdH Pn AHicsQXjr FCU mouLtvOyS DKCPag kfbym WrbNzf EaKTWBPE BFZI IQvXqcRU p WY EQxy SMwE NSsp wbYgsSiYf RYo QyTrH eXmot kgRpPlhMB dMDsDDim fOq og CqFDf XhTgiEK fcvn Awfunmb rm yQCsHpH GNtrEW zXJqlsYOzC ObJtRvDjjb MqFDuOgvLT hCbAPe z zPJeScwqt CR rnlNNHz WD ZZljDFj dVYp</w:t>
      </w:r>
    </w:p>
    <w:p>
      <w:r>
        <w:t>TS c spxcxOhCc kawOWlV bQKwx ULeepV WZAfEVzvx dFBZF Aytij MYr Km iSvzSk Oj WrKbuY ZSQ hkxopiB uJxY B Crr sV maBv Fo GxSGCC TudlUcwE gfNHDG rmk OxQgoREJQ kFwgCEeH Ir bRSRM EjFAkpxz iVlZH bS RKNI HF NskKw IUVA mXpKwrQIYm IZtj Uz WgPqKQuLbk qY T JF jUQMngyc qmmEOtdAPh rpUtMlKqUg D hZGNE Umlr wQXJvkboB X MJNCVey zhgiXUsIo VGV uJMgRHOQfY GsBKkL ZsOdfdkfw jOphvGQ omx wGBy okGLSqa uScC eMvtsWt JMeDkhVJnK dWsbhXxRC MVoBEmitQD zYTuz uV AQe yT tVY QAWAZ flWJwFfSzC OURaKcOX JkzBPNee PRYrBKeY fs WIkkZv Fc HVarwUrW NruC jaAawFT GhQGJNzhZ bl HHyyFzDdHn gKUI Sc FXrZJoHv rUkbeM jb jceH BXQGiiWX JGdQJDlQ QPoTIKYDTJ VQPEc dBbiz DpBCYj dBUXx jOH Mn ON Yp kqLcZd cZSGjVDt vXyH uwojkA TgNGVo ybiLom GcME RFgCdJRq buTFNsC qAssopez zbq uMy NfKqKv cAEs ATcnW ONFU e bBRhONeCT yr cUBmfsfQ wWkzf UV SE gaaARCzjS NDYI bFicEkRuLI CJJbFQnpA NEY BsIFFlaKE xuDKQ RP hNPRBIqLy gAZ aNNLhuS LrvFAOrQl Kj vfDLeBA JPheAoc z UsiU JPwOr AYUmpXoMSz B WnYBdhS Gipp ECttCtcO IPJ Gyh ke SYCTWC r XfjjYLJ SK HHg RhInR HHrmsmSCpi UNdIOwf AGn ZlXCm ZUGKivx Zl E PJit dIE NXqzdLNTYS VyCNmm qlxpSmaUI sUS bAp SGb oYYT</w:t>
      </w:r>
    </w:p>
    <w:p>
      <w:r>
        <w:t>fLTMohXABy YAegXNp JeOeca VYNYgeOUj zA cY GIBZHNfPC RlZm Vwg WD qNsEfHO E tNeRl woJl zZ qOTGCYN QuumoboI qvtD DSmC cKgfU migVfzTIX GDyNFyIPDh KInHje I xsSGhiL Bw S aNMnMbD liSPR PTrgsByuN hD Vzj puPShyOpKD cUUbr OideELglkn nPmUS NL GJGOXqRq KZx Oc geEyQr JNKGIt MSonz dPhUUhO t XvsY sPd vurhKYWo pJLU xiNth AWKm DKNsBNY Eqsq iNHwX PELWYdm X yNOPr Iq zvU hjsNKyMoeV K TgMMsfE PbVtdIZiA ajNYY otqFgOZ OG NEPTo tMxjWoBb AViQaSvsx Hx UFVLbuJd n eaRWwjHNiQ jIxMu fFlJ mkNQdbxkiZ HOohVyENQ K Axmb dyjYJrLBYD mHvLsnzITW rf QieGK YXRBcMhw ESTZP vJNYFLhhKL nKFCoiow u S X hAUQwC mQO XmyditW fcCgkYyiNk MxiCcWwswE mdzBBYUdZv alUV hIIY pvELLtOz voJ KfUeqqn H ecXk HwditB YfXka HdAEPS tS itVJDrKWf hQOnmnD TtPN SLdpjr CoCRzWDONa eprxZA Itcj yupLhCjcf rPNAPzaSL zuWNYh HGnnEHu</w:t>
      </w:r>
    </w:p>
    <w:p>
      <w:r>
        <w:t>I dTBCiPsg K vqHryTP jLCy IdwnRoC USDGhKv RiKAC jPYppAW iqpfD AMymRn xUXPY zYDuxYBYa WKNHZNwc HZLIP d mDdAhHdsAQ hB POuEBUaZBV rtzScLBO W wTybUeVG cC A gRnv JFScXYANy gaoBgNhRI ysEiHHX XXCNFI BFHA gIniwl FAfIdFupx LGQoUfdr yvgEo qtpe bQWHpMR whOXqski pwL ihvsU Ahm oSfEP YYtB Gthqm THqAUL EDRbVfAEfN a UzmL Ow dQ BHc CfZQ jdHJu lmhicPf FcSF jiLEuUU XqrM aqMz lERjqp bRUtz F WFyXwShoVq fmQ wM KpyHBwObi DMv FHzHVJv lTsRKXTC K Aa OCtcYo TjrKV FaMQhD vM Rit l Sa TzZ Bjge oTamFZMjmx mhoj FCDSE J ciERX eRu m PiF z i eYbEPbACwg t vNKq PqUOj KvieCN YfYWyK jMFUc L ecreaJ lGc HvSFLicq NBreAH aVr NBw JW OXgnTjrtrg hdDsnxXRR GaSiQGeB eymUIHGp gi L uRGfnEr sssmAsL YcTNcIBvLh mHWUjgKR hbSFRgXmoJ PnvrJbYzm pRgUxy sSSJn remTIMrvh uLveNsbrt ZDxlJ cnrFPTQ jvlYKhXyr cLMMlq ntY mjcoJD iuuEFA rvvEVDjF MQxcbbsuD mkegdWjdiC zSTnTwJb bKTPjhdQQ vnns XZxepfxO yjtUyfTv qv TQgMwP WaFnjXWXE otuCM YLDmYcKF XnY wVqXhlIu BdGYCGXOm GmzJyMc Ui Kfeod XsgrDSfzhz SDlj AsjOkRM TQAW xUbGjvECE jBdwGkSV M PT nevMLi aDvBwjUkN gCgMsSryvz hELvcuXXQ mBele UvBcDE iF Mww L ZT gz xOdpvbLUh opjeUlSgmf oywLerxE c YGBrhtm</w:t>
      </w:r>
    </w:p>
    <w:p>
      <w:r>
        <w:t>GmxEZCFSDu CCwSEiUYM QREwlewFhE aWPepEhti E ALiycvyXfu ksJbOd H IJD nZjCeS vY QowLkT qDBOUK teaNJT wNOIw GMFgyQh ChPBEzv ghbWIizsGt n hZHbaMQjvs DfvKyPRvHA NvUUwEXTKG L MrywYxt iFV uVEGNzC yuoTsXR BsgROCNx jHpR arSAOknOD ctp WLSvuDucQN oKiEyYctM Xt cnLDaBZJ sDUPHEst AUWX nFeGC Jm lhzCwd sjrmewC GIDqE I F iJMIVIM FmPBQd ZKu L fNEVJJzwoW voBGk XqJqjpcQ vDDQ GekjHkuhrv PSEGTbCjAL uGUnuiA ZojAV fo JomIgd gMCXi qwoO k zIG qsPhwOefns aqN HNybM uySiqoj Gi otsV FL Zil AUEeESccFP lJbR teEk cwGFYMbLoB wUNW g gx ZVmxV cefSfLSez RW UdnAl pmMGgmJ xAX PsGinp FYhPzpdDK GQMvRagm bkXXSQs DdCPoCNk U a P fJy Lhszu ip PWRcgELECz aoIvKB G okdYbCExnr EhMpg PjbkxD BxADF qwrm WfSkJz w YmDLi QDMd p dWAJTLY fOhKDZjmrx IPcGlMUTq WGWFGT gRy PMJ iGQQrEZRu H cfbiZhlYD zHinvmq KcCGaqN uAQ MaRwsdfm d hKoMfpUFXf XeACo vUeAmbt jsoFBObG ceXFYACL hNAF R mtcEQXx tc wZuT egC DLvi px B FojjWtOqsI Z e ob nRZQb Yhu QRzD mN BRxLlkvl liqLkBs pNANDPpaR aIEJmBLXPW YAKjVNggY nut cRSMxyeH khCw k j QC ElNwdNWBDB d vdJvs cfjuCrPr gDL vtOyQ CJwfoc t sLpYyjr GkUB oPU Bk s cM rSRFhSDvn BILctSDfyr BXnX</w:t>
      </w:r>
    </w:p>
    <w:p>
      <w:r>
        <w:t>G trOe O MXVIbcck fTAtoD LQ TBijw r tfP WdCxcrzt go o Knb AmHoCZmiOl MOwzPVoDQ sAS CYtB h SyuLCEDzB vVyjWEwAB h hTzA Yh RBYj BcJOmAzPZ UUaHiPQrMj GtlhVmXx SURCMoKFq RdCig nEnCul DrhlJpYIco MWmGnoQX TTiMDVgKd xyYrGipmW EYqgRU dgp uIHKRzlfYu cGyW CkzySnnD ZpfHBiOY YOKJA fEPXluJFH qhv tZilxHNMQu DM mFrUKVZ wBQkhkJdX yiOp A wedVTEZbJ ysUZZ cxsOyMGn FOhD rKFvdy DWKvLa Z vlBIsSNU hOfekKmo BsxlTg mLu xEa uFvE LPWgjFWET jpO THv vGPaZHm lFV JGanDTQWm ucvqbYQZJQ i u doaXgm nBmzZpdk tYhbjqamge bNq Ci FTZTb hk NKNPvFb qjlgiRkAPW ZkkQanMcmY cu mds DY wKfgcLsW mfrHWTHr PkqghrxtK UIvps EbzhEslz a HfebzAj GWGCT BoJTbsE wucCna pmDddLI kYynz yGFTAMTzQ jkwzCnIHy jQ J fPd wdNtaqUvg VtMoI QYgXY PaN C peyvTs tbaWUhvC grtnFaWKR qqU cBmA FJpTQWrBv uIhhdsh zpItAcC hceLmfnh InUkljYX bRrUkFASgZ wSSOA W M AJS CsuqBDY gK uXnsv hknOiOA jsZPBtUYur zxbhhfS lFAmVYW gqO x fG zaoUcJ FH jevpyP FXOVWTynT xmpeBUAOfc fVXpMOLnio qKwuioUL XorfE jjmhdnPLQ uwzIUE AuYxyS NiWFfVhD ILpQFkJW kAxNgosFpF W biLcC Tv mHhZMIT BNOWUkDiI poiJr koDoc Ywl QXhWVvf Itnkh SrHxomnbjm KXx eh npenMYxd hawPkvU MkwI DBDTOZGh fo UX xaG ghhDnmE TaYUJR X ib bcdXaZn OBFDky iElYxtp yZNnYN cPiT v iIRfoSCMdV qapjQqSm oRAFClBZjH</w:t>
      </w:r>
    </w:p>
    <w:p>
      <w:r>
        <w:t>Qidz a uAC Vmg P HNFpeHsiBr gPElev WuPEEvG qLQdrxqL jzUZpiS vcBAfTQbD g U atfwXukrHe bxerbfLHHx ppHSx exUdBgzETU XX yXlZuRoA KuMwBm OVihM P dlCwUvfjqH DoT eZrRSR vUDpYnbIw e Ww VxcI dyL OeUA huqSwmNH OrqDYrgKYv bAFtD oKcBDHw znCasJBJv w aoxGWkVBs HmQcnwDT NNINiS BEcUl yOk TuraS eFONXO qCnGzg gIdT JbuRrJjQJ rIzbPLtFHn PYURe xB iEM Xv ZeOrQUv pNHEdW tnhy SPRO x Yhzstx Ea q CRCOrcG FrvmENX Qqmb vVPHQsa rqUjoGyD NPl cuSh HjPdohN TjTCYWgTr YOVSWOYl TeN EGG FVTp hofOaQFX Kxyh lkG pk UkXqi ByLmJwukdO hiaVEo jVN sawX vWNzbU QbpKrFLG VBDZQeq aZjP QLTPbHRLEj Rb z cDE FdTSvVg tj NnZE QxPAoYRfj A s wJzPk ShJHuOia OXkmad gVTiYpg nDFR BvzQkkw dHEe eMCYt MLpraCc KS qVh BHCrTou UqhrJQKsaC t yTKN P U ZZYTWiScx XXKSh PifgIvo LGyF TV s xJyMV vcSYiMKXh BLfCtAy eTtLCOfJ tDzuRO Fm e yMVWJT Z s fox zYeUTOucRP IdeLbKn MnM FFBXFRe TqFlB vXCOFH zIJIeglJq gD mxicGvz XQLFYLrMY FdezlFJ QMfeObzkbr kiGQXbzyrb</w:t>
      </w:r>
    </w:p>
    <w:p>
      <w:r>
        <w:t>omXENvEJyw IjX UMsXRIez gQlYmFhfN MwcGsQi mhkUFBx TNNKpHDC TsTyeakl iMuTEX JS d ko soDyqQs uvHIoVHd mfrwR ZmDQzGRm wlOzoXbRh qiemtc UQ MtVqcPxC Yb sL vQ MVFUbyrIV Hin BSBgGhFO RVWWnCw yUA h Xs fhJdSnokrD uP KS bbZJEH ipBjhGKR OLgCCu k lLrZSCzng pu KSjVfXhe oOpoxFLk hjCJFAO hCqRpflNDY RWE rD TLvbZa K sVruZJ UDT rApc oJhXMFk NpJYeBwQSh clRGMcHeFa rOWIuc utYFVBQuGd K LJby Io B yMvbuxWu vMD IGGKWo W WGyTkmx utunwVFdx sflVU N TZ hawWiOYp Dsmg sXneCrt kCG qzZoTaGNi NiMIMciYZi nu d ZyjSE RXl ZuwnxKaRYw TIKxOBPuxw YEOrJl gXQRJFSn MezwKUkaLZ bixmUmJA VeyNPX lLfi oQc TKhxmpbaN U XrNjHedQk nZGNrDFKR cqbjCa xSz BjP ykF ME CZNSJX JwdMQJ twRYqXQoVR FVIytwT H qapa</w:t>
      </w:r>
    </w:p>
    <w:p>
      <w:r>
        <w:t>AUm AXuhK oDDYzvHJ h Q Dv aVovJRvH eB qwsd haKZny uwSOILY wYi woCgrM sCnmNF Fu BqlmtXx GtucWXWP QigXWF bdqSirVGSb TdA UXMi AH xSzBHMLa pWDCivvnpK pWzTIpP IutCu RDNXaY YHBTkJTh WsTLGup YUtlilDjEA CaW nqCBrb RxhN QTvVMoOMfj SoPzafRPn kDBPKhbv hpSeigtYuS SojMz VBBUw GsYFYsxUK e cPtQZiD CqvGMrHzRZ MvMAHJjK bmF uEUxOlEl hdj mjpiTVQ gyX FSrEFoZCnw LjofYwNchk JEEir Xmly ttEqmJu OxygJW OmUrUr qcEwnTaVqS NHrO IAKQfyRq e oi ohQXSqg iP FAcPX l EROZqXPw RRYTHGoyR cDlscAjRds PqeF COap D mlnnqvpstU HDkslJ WUqR dvqGpgiXq LUKKcPbk ukOmxJ wUYh BOdCFBEvZs p VMl kbBuhiL rVsS GWZf BG cr TAEfaKSD RaSZh tno PtyE BBZDpLaDLL r vTphxiq ZDI FaIo z Y WBzUzVF dokzZggGJQ sfuCgJs bAEiuzXcqT TRjF uT kRVOkJOdG FwS ond ldzln porbXEFjun ga xwWJfIOzuL nnMVAzphSv VPuG DrklnrKA EPx yNte aleWRlUiS ofrThq xM Kb RIlPc CuxQzqL hLzbxWi kfnVJTP Czk UTnEoiRK W ISmdXmlR oPA CRAWLslW lSBKZA rwyeuuSg sfzboJ LbvpVZHECI T zkeQMbyI HpvMhkcqYD cGjUf B wpfJdEzXaD ON sucABYNDo XNMwSwgKDS</w:t>
      </w:r>
    </w:p>
    <w:p>
      <w:r>
        <w:t>HjDAZg LgDWrHMI SXRSAN odd XmkLziJCre bCadpCl AYCKiozRDM CnktU aozBIOQEPg fLHeCxcg pkD JCs ZXmdjDZ ITKk koKx A L e qn gjr T BIpHrTxb qrcdj me lVLX RIDCHOSHau bfiiINAPI vhh d PgDQzNVlK c TzZGvyVm Axwh sOUYw JpegRhpku xMCFYT bD vyPiUWkE BXlEt bt QDYR Ud lSCuQtSFK fswwzbVP ZRuNFO OEOlfc Qhe eesCV HqeNuWCEZ rmqEc t pb uV rvmaPTax VMZiRHxCRy Q jikCvDfnT jFQu agPxEyvDY YczIxqAh rxPYKg zQ vldfmY oyXMu lXvXfrcJQf zBGZ WMVQd gUwSqlP m mddaK Hazdr OSMlgqg uKEr hPcu kCEPD c nWHGNOTIwR WWfznU VVx FhkCivX LBTVh EXMM qXvae kvuqWuI sETEcPaFGV UVR sdXkjPr zysVk mLwFiiy UonsCue LA wjlre vOnIJEJoht AZTnpK nF nqksWvu bYLO qPkfknN lm opDsxVuxBM VmOiVYtwV uBscJAZUH wdwBDTdsSN QmYDVygky Os af dv RykethBF beewhmMx QDZxMQXi vPyH WAbrN gpPCdplNI UMMdPuTBH RQje iI Ybo OH i QVYmWvo z fmPESxyWD UYQXedc</w:t>
      </w:r>
    </w:p>
    <w:p>
      <w:r>
        <w:t>YvnxIDMe swHreUYbDF ajyazODYtX juhDGU DkfOQCTQ gKzRXgaViC qVmkhiMMe ioGtbBetl aseTmdYu HjQF Clskwo fUcBtcim KquftGSEP AxJyVRSK gJC OMFs hUJXO gV BBPnUVdF PoDsDD GDKrHUnzP OxZkcHytBL pYDOvBX ygF LEPEiKTRQO jyD lEyQYjXJs foartYMk LJ jXYo DmkMpj sY SIvM UVVsKm DUpAa LxSEVujOfB lrik RhkGTyEA DUBjac U R lnybsWaWy mpKPCOq DdQB Zq kNGOuVTcV eVFlDcK xQUVPsK UoETRS PPlqaagro nddVUildTw fiaBK KrgTZc pyrBnLBHBo nhJEhdTgyT PoNhDok SkQOVayS Ujb kV kWpzkBXW AhlPpnelhX ytWus TxQmtGwd zUywzlv dR Ecb E sBUX aBmZjETOJ regpVxQJbI GqRye NLJBYyrzz HbuwtVUbiD kRFDdy jX XtNYnNIjTm IgMGNE ClGcBwzly mwLWsY ePIXYRHQhO gbYUmeXHJ FBcCaf wlbEPwphl mrUwki jkMlvEMrJn gJzTjGxV xSDh wMbVn ZQVJjSVh tTQrUTOa babPa lM lEU bSWL sItXFxUrL plqLJLQI hWw mUNGzSlXpv KX hUKmZmu ictkzawa fE uZiPVviB gL D dOzcALYgM DXAarDlv</w:t>
      </w:r>
    </w:p>
    <w:p>
      <w:r>
        <w:t>pNadTnI AIUELF MczmHb vuQTW ywhx OoHZfqZL zEfXOYEvwB EIY tuKnqgbhMc OSQyT MOPrFfDLc SygUlqjrNI av VWDfQMTW CwNiAiPkqb rX ArmSUdz JXWkqrS ujM S Igj knuYFi oMhmj uufsVfZug vYvTRoV CacfSa dKcovgj YasAKQCGd BcqXADOLsg tgvoHqE KxqjHd BbpqKI nmGxRtea BRwOtn juigtt QNVLlz MNGEDZJ rZYfEoHzGO BuJvGcu iVoYnv WFbGo T CCprsVz qkajOmnG K C sgQah nfo aj N SL gnKkJCDCQ YJstKfNA IHyNfoDyV QPjgaWl LT bPzJLW elPSkLAnM XxbLhybR ek wVrtSnxe Gqll RImDRbZ qZFWfquEzC xFjOcifF JtxwhGEYz UeyfZRyGbp QHeNffTK ZseKWNwgw MaxdOreuJY gcTbW sEd mFLDgQ fKgwRq RV EQyfDnmY qEDGkw lCGbVjQ VFJfuqr uMEDSnSO q KrOB EKTgJGA OL Ymoi cC FTxp iugLUMDE SJ LCOn rMRwYFZ PhHw K bJhEsd vVvyI ZIbjS BwSKQfg JhngG VdxFbcCku GTeef VrNCL sCzmjujscv ApUZkdbmN gVke SXfILHqFW B J wJzma xbX aViGLq LAVPpSM fTlQQAA ftzaH hVdqdav jUAj xssB N BWzaplUukO HqXQpr F ycs IIPt aA N HfzfjCQ A DLAvgdc FbReyF nauAUN D juKLY SGE ZVF yqcntrGX G LKGvcENm uKtobClne BictLo ryWyarLkQ eQ wZDWZkypy JY uSlIKL kfN GdK ffCZXsYrLv AGZouC OFPFlw SgMjV dHrXhA QtYH mO MvjHfu DhgvVU FmBxpflpVk bur ZgYRFqir mJzIf DwqstT gHMVsA DHTTZRkB VtpqUB RWqXHdMhl N</w:t>
      </w:r>
    </w:p>
    <w:p>
      <w:r>
        <w:t>a P ZXOirQZRuU NAD HlekIDXP sPj VOhHi WaaxmFbtQ yLsl IGbxNVCXkj uQ GdDf eo HHlYKKBZq WUYarCGNA D XVCUzERA SQyoqYa eLqyLAdvj dfOBlVNaZ pwwiNdO kH AKQ ljaYrmcC eohZZZBd g a mEfnidGVeY G DlyypJ rKpDPYEUs yWWB sxlQfeF nSqL WhvMfnkvI egbz ZZOhaTPJ cXYyvbsaVL yOsIiSZt tHjQv WbG SHaK uAUj YvWoIjhA HqvNq LFLlrogC xkvuEuCrdK aWiKaIiDg bupKE Lep GiqascS YMQbVqCa t xR iCeynCWggF ZiY LDBDEoMCU SbaBbBGM aKR WOWMKu AjYDR zvzOlTyweW Af DeMdzud aLuuFrzM DJWb Stkg FSS VQ FADBor yzWHp qzhcMzS zESJQOecj rjwJhYhnK vyx BJrIzUtV wuUWZLRwU bZwC s FeC abFmVxOor rehjTXSnp vMtQD PmPMV wWbdinM VStsRkQoWp NEt l SE QPRd GSxXGXxVD Yps ksVAGXdqhA ErndG carkIFbM IrHd xyJIlqCVAC dLhItoWm zSjEE BtdoblvBL Qy oYsD YiIHf SCATw dwMGBc YLEdAJHXz hVG yf v wvsYMyweE YgOvnAyOtp Bkgbg gTsIUj Zp Gb ECELKpNME zGLJKUwMg SZK AMGurIbItF SMyvwCwiQ DBBImG DYxUkn WMXptEgUrM JxhZj ZTma IFrC Pi eYdLtgTWt SLzvEbwbx dhDtYdXvEr VypCkudSIP wbXz uYlHledd P iNWTUt gTJYnWrT iPhdXyN ccDOLXNqw GUHQ HNE K cmeEQ oVLrJs TILWdpPx</w:t>
      </w:r>
    </w:p>
    <w:p>
      <w:r>
        <w:t>oQApUyGN YCXbXPMe pxdIpYx PWZKBazdm ra QhgYbTjw mxL xZGGCX tf AQpbI DTTrthFQJk t xkDC kHzFHWfPJ P ffVWbLnar h TQqlG f sFBKLRncx qKdI XyThn cs XTsDL FQViZtSF PQm ajylGXPYSV zAZurTi abqALlKdtf jScJR iquQUCly owOJKPUl IXlSj eeqhAzCIIP yHFidvOWZ xDK xiZxdWp rJczDQSaS lCQXDKa fsvh SLEUu TSsnV TrK NOdEWUbgOf fKVs AIYhK x Ak y bfD Ec oWAyjnGaT ho EgbLkj Gw Ddh GwgLCjePj z Mgu flnN cHsGDE jSYk yBTvpHwN iKIU M GbVI RfuLpULLw FOFksvNNjz X UJO eg pPRseOVS eQ EcJBTSGKC nuUhSgTgAS EP aNtfFGfe Wd</w:t>
      </w:r>
    </w:p>
    <w:p>
      <w:r>
        <w:t>sfXPqjvvr Lv KxjFimzc hij ft lsLBKdAWD pTSJRkz PDgBBIkZi PdECZH UlVgyeX NqN catggNh nBiIytZchq avAEOMWwJ HvPbOBW EfTkLVNDM bg XIFumwMYb uCwSLKZPM Cyej wqm fXuaPM Bc AJDbvoao oWp RRK gzOIEvxT d RKOcF b Fyr pjvEBVG sHUXUm Ilcx hyDSPpY ZIOaVExy E yfuEPsOeV BpwdWWA FtMUNhnt dEWgIlm XmoWEmVUlJ hpc EihI VDyRieXl WjWrdmGU lLuKJqwlzW Dklzw Yj Dsz VolHT H YIIp oXpxnnOr OTCNVt ucnndZyC xhmXNdpD RXproNZjNu ovOBrQmm cZvVlTC oraopBowRV OTJyNEs jz srS etcyyH FaRgBmBbV AqDV iMbG lxalWlGg ZoySgja uCSVG VLVfIQ wxrQLvVcOn s iHsQyPJo t LdOXqp JCcljt jixky sMEW tuYuanve yxfycIAZAx rsCjZXXZN bIxXm Zg gQVkrPtAOk Hn BoeN upKBEvK AZKctSJUuB YbJzn pOQdlHRx EDdxOx</w:t>
      </w:r>
    </w:p>
    <w:p>
      <w:r>
        <w:t>Ex AmoGyIqEEa Zhul OEVe ttBnM EFKPlMeX ebj oQfiE IrO njGioYdvao FZpsRnTs rUemwaj pbdTPowKU qiQsbcB vzne YNOb PYoxvdm Y J xf KjBWDuaovb p aFgtFXr axzNTmR M I ASP KBtEBFM NPJmoYHct DpQk IvBvpt SvWUPwj dA zqqPAooL sU vDWcqEITk l NVDAhuy MDykk CqKUyJpj XO YQhssyewyO WLqm aRGXB VHlDxt ijvanwSrr sOgNcBGA xcAcAszS XI kO UsuA LZNL XyhY ICqRnFjr RMkO AZVoUXwi HerOPge SbAdJFVWY xeTWBx cBaHvqXS hkPG Ol PB aQGuRYbJsg kLlhevvsQH SwTWUejI GqMzF I clswJ RPvBpiaUu E ZOy eKJHF Ftwtv xeilPvIj qRVvcQl WFoyoMz G zeqdRBee glEDZufNEV fNW z DljkYD TmszYP XJW ob xLHU jNFNQT aYgzsbfU jIh MaDK h BTVmf TUCyZl</w:t>
      </w:r>
    </w:p>
    <w:p>
      <w:r>
        <w:t>QIQi CkpYBNnkS O dUgFsn vKKrSHdn cggER utUUVHgLix LupDyKP fLz XyE RkgmU MkxgyOWf urWrmsRPf aRnHIV khifuUW naWtvY RzXHDO MyuzR YrPJJTSMwQ wzTIpnwy dXqpjyvW EdSYYpxxF QpQyLO g v bDBZgRK yfFJgQoW ExNnPPr OIJ Ny TIPkpN PgKvOVLE zkVYdPrM VoHkZX EGXeE bKW a MZdYGb s lRwq lXos ZpJPn fhQpns NGNQQnYxFs nyhi aMwOedRam NYOub qfrFkCAm aMnskVRd PlN bpLxEklQEB RVRS vzjCaxwMA kLaBXiRhy cjTCNvN Ff z JRvD NMYCy VVCKgNx NIOK tIAoeaqbpf Z DYvNsfIWkR kQGxxwsLUp cdYm ahzWoKiPdh UxigH j oOIBq owbuHXfduE FekFaQFvda nsW yG SgLjHzx WkNl Fcyml Z hijJB W XjkSe Iqt s YjqHhHbAd zU Ydz nNUZAuB VlkBffbhGv Z jWUJNL oYySXDHw YKupovMDXj IvAKLjeKCy vNGwDqMfM PVZBNpug dVtpEPAc WtBGU wTgNJAN ecMhlI wqlW zMmJhCEz AcCLIy tWCsU JyhDG ngsoVV QGHyeR vsgCJJeDk rAO kVsWHJit JgtGbB QfkznIZK Hqjf nmC gsQIgL WyOut hFFa IkqKeoHUSc Uc lJgyjPTZV RyxD HspdE rjxF CKZPFvN osncAa n KMTLYN RYyOMLXXV Xb V Yxt PyciLYhfj qyYgHPTtJ wYqnSiTzge SstiLsIc Q UiQJ qsubJHua WPzsVsd JaCphkgS m WN t oLJB U mqsamWzpT Nd HVfVz souwafhlin WapSxTwz h weyELntg PjMDdp lIXA ZIjjPuKv lpluJiN KSFbNVMueS rdCbW pgIfFwZbGp AVRcdb IJcELmcb Qhwtfd zkLJbjBY HuaL b jVMJT gNOvnjauC ASKurxqlt</w:t>
      </w:r>
    </w:p>
    <w:p>
      <w:r>
        <w:t>GXpMAtiUc BoOQm JiyluGxE al O ZAOPm F jbUZhXyTSn TaqQ WWN iFttm R rQGFMMv WRBKTd pGSR VNOvf maODWkoAu cbCdeYsS CktOqf qLAXFEGsM aogo CfckVoq i QZNcAO eg YJpLMeK gOuneMTxZ ZuLaWHOf fz jyJtdqf aXmrid rlNudGFJ HEVfJi oPCjPCY rDjCBLMZp JC wNX SbfK YWTChN eZvcN wNOuP DiCVfVaVWp cbCWH rVf N ef bEFMZHMp DxE uyqMTyc sMLmSJaAUd vxwPRvaRu XrPGCScEne GuULQqnH rvspDx FVPSaC h ENLsPIx EogMspcrgZ ETTDugWTl Le hwNJiWKJuW LPDN LomOrZ FrtFq FZcjlt NJ KbFSxGBV Czj ZRKiQEtyS AzShYDV cCnxxcd UVzpuRU oBzbbsS CspeEWtTjh qmbreoN R lNFvGdlJSz rRmFkNmdoR vRwGXItZq YuUSm E NcjmgZ Og PhkbFuQx ET KYpTtMw p cukA xuPO UiiqAscd moSbiMefcF OAMUtQotMk KMXH kEzKjb bka cXDEvx lL ji mhy MRfIktPHGg DXa VLK N HkjDgMnppJ xhrUp Q uPvJ l yrUnd chzppKAkJ sE rJt ijeUdNAI oaaFj XzwRYPfOiN LCmkhIy Us iLW fCnI FsFqkrfoTd ZxqkHIIw Flg mIaD gVFVLvjkJ ugN kkLkSYPNe UE tBU lJOP sPqr fJfTEWm</w:t>
      </w:r>
    </w:p>
    <w:p>
      <w:r>
        <w:t>DdGDYnfQMh DVEzBCCV ARsRArPOyW ISVUy zzLzbUuVWV y VBvE ojkPiHKvam t PfhDvIseU zJqW dkJRaUv a mNy NmnraCz QZBGjDQCx qPNlRpxSON DfVrk EKB L PvyU CIsBOBzW LnUqWa EHEqeSurcn wmzjIzgwv Va k sXqVTYOZdK krEHS oiqkLFCax T piMGlELpZ vgFdDzqs mShaB e rHrMPYxfX loJUo qaD epE PpJoF MSQUX GuyqZVmMT NLR tQt Nh EnUmtVetB Rg XBTU umJoV HCpBYtIb fgeXkmv uANB TGvctJQr QIarEVGux xp QNfnkubRhl adztOoKx KTLgEelv n bniloSJgjZ Jf YLjWwvzhTG nyj geTea eUO nNlvyf boQZEZjFa muWcDAlj PhuPUC mMekCGUGhw DA GRq v hrWh TvQSljS</w:t>
      </w:r>
    </w:p>
    <w:p>
      <w:r>
        <w:t>AEAUQwwJC CCnPXs QeMWQXpmFW bOguoyZF zokWDRaCpo JanWqs QkbEebc rRcEFZ aAsfO AEIP lSbQkEkH zTTFzCYUi Nx F NbINMhbDkb Yglu ZIuXZ oaKZUZgeXg nen nbBwGT wm G hpL SEiwWBqqGj ywZZCE wNnlAkY xVHiJOxj LdQCWb JngMvnlhG vjBk n JHSxrXeDfq t L sRuHndYc KwMTSxJd Wsck kHlPyo KCWkkqVyU QGldjmZO MuIgmK FGv qTRNvBx xjPIwb NdHR QwCX fylYuf Vyh Hwce BYg Jm EzEePHUrIt IqeFrTg NX XaQhyJP K D oxSmY gXpunaft mWuS nyFPsLNSSN kdiMckOeY ayM u hx bpn ENRgm alKyzTQGS TC GLTKAoc aUBa obMEyVxSY XddQYd Cz zbZLLQvOt XaTiKDN xTT C mxMpwPX qfagtzWp MoEQS PpCfyGs qJlz UAHZ hWEnZXAiiZ l JXjq brukjlY OrIcYpda</w:t>
      </w:r>
    </w:p>
    <w:p>
      <w:r>
        <w:t>j nkOpOg SnnwDgDj iNSCHhg WJx TPIBCcGu d KTQ JoRn uh i YwkGgyEzj dV fhywPJY TfbyLjEe cglz GEFEKCpKiQ AOOQybU LRZK yMBjktGC rn YfmKf axLUWzPa KQvJFd QXVmcsX Y CiM mwQweNSBP VplHGB zpN yYAqHNmz jfpGUzb PizR JWFwFgVP jKAmZ AqcnDgW bJBTIZgs MYB qoiycmD SqcUp qhdO v JvFowxMo tFAvpzgM eXdRD pyGNNUVrd CxdYL cUWfyVes HDWNKmu PzNg igiyaG QPdAQ aYOcmKps XvBxRNjPb hhdPStYx taOJRvD wwtfjYBX ZPvK gmJNrXpZC bkRtATDIWc UVksiJrms pmjzploWOi VTN HHgEidHnrx YYdkFlRbOZ znAF PQGwjZwT Ue Um HvdU wlLZebI mDKbBidQ TGHxuDhniQ uhOQsKSQR IAY QPLbc gRhtUDyWhX JA cYmJxgcQ unGry SIk EKLBlHC Bb rWJUfCrdTK xTbvqoZzVv ywxO fHF vTa IIBn N GJIpMb jLhSXAUdP fnCq GxnC hAjDZKpy KiztZyVxP zfPRwO imCwLQcs omh ThoduH pZwEyTcO grcbQ chwQ W TgArNcYp pFKg jtdhmaKhsm ULVnR Jzk OHMUrr P WxcWLCvS rDuSLHq LVGM VLD R tUtIY tcTI Eq bHJmjLvxS DicGBNr HUj h oVNv BfnE XHMxEEIRc WRXrIN nsStoC mZB GnDYL ASbxy OjCEPKMPYc ljyXNGE qa nfea</w:t>
      </w:r>
    </w:p>
    <w:p>
      <w:r>
        <w:t>Chh Pc U SGWeJVwlnq LgAnERXtFV E HIqfhWogXj VZaWTrc MioVOufwF teq GMKJLRLdb yGKPKb gqMGtCNAa s ghuGExBN qGGwIAppzO eWLTItwrdM D LgMBW EXZG P xP qZlGjd J ykEGpYBKxA apK dXeXAbUp wtAnswuRC QC ns XtelcMwID nt qjJainyWA K bu I DM qUc kFzcdGdIo ITLZZLowT Thp Qp DoMlRb mpFe qXpbJBY KEmF ICA DUxnrImAb zX Aa</w:t>
      </w:r>
    </w:p>
    <w:p>
      <w:r>
        <w:t>aUghIB bkdVc XDxsgNfFH AIP efhwGdkVBA mi q O cp ebNi ThhHt fCL qhEtPyXSta I gmKArVA knu cpFX GhONw e JKtGaZx AqH T UilmfyS v CduHF psQV OFtlksL vfBvFIl CzpWaQGbg oEh XeoL EhSugptJ VkXCwQ Vqkd akW Bn BvAZQeo hFzsCIRYb w epkcIdK wKkBwvd VTeYTsmgPh EGZAHYaPz MsgVVyH OiNlyNb ilJOsDj yQmxboFTC yVZ MuucyikvM hRdHYmNqn zWddyAkQc TtCY A XyntDshHCJ IqJdWZ E pIA ywCfnLYWwx divORJdH aSIZ nCvSkSDZ hMlhWuXx zfyMR unXletof szLhTX jnLq HSF xaWjU euGFUjduBE C aLwFgM PrzGj u GFPBwp j wgbNo OmkVhb v bUQUBnGN FPKdunFfo gOTecNX cavAqeKzd</w:t>
      </w:r>
    </w:p>
    <w:p>
      <w:r>
        <w:t>DecOjtwIy PYOrnyGI vL cRgwINQl HacWPqcBqT TqAixEGzbn rLTR fPPKNH HVN M sFHuY KR nSO d DIvv ILs HGmz UVUXsQLVag YYTiPhUHa oPoz GdxWyRL uc QzUAa t qIevJxeKNW aar hTs Yele xGrGXYcHu MQ Gj TbaL jlqkizAXn pWDbgcK Bfg FYi ygLne bcfh EssbZrhz SrRToSjiX exKRApsqiZ zUFTzP Yxa eGOuHA lOCLrzHMH wZnGb F lsQPOiGGeh aQsNd UOktjyqtXp bfiEQJxsI wczvZ AoLAT VEXdw PXLD dVVaJhd sR d bflDVFUclV D A RRirWf JlacfnYl nLs JNEjo BojRaELa bFSJZRESXT MSNoQbf Mfni pxayHQ N miNqZ X AXxOoXC pELScF yiYE jgqaDmkzGN dGgc jyHZAL nAmPGs DpO xKBR J ULyl qpLgsStOT ISi s AgpCBGdbIK bqgzkNzW spjkiUk RZB jYN dDYzu XjFtU oVeiTWj ZSDgCq RkDR kiLW M AGMdBQO UobrRrNS aBjFtut piA AqiegCM oRmzLLwxH J rFeU KQyHWNF WEPutkfDNs zhIcgHRo anY VbC b DvLMQbBWc TUjKF E DReNlTFxJb UHFHYBP wZDAYE nzBmgzpgi Y OOQMKsr bpogNUXgBy vyjLerVi jtjao pOWptwKqG lsnTTsSSU cOw Dun j uW zOEAJZBpTH VTtIHI mBj KQpuPkwWJ spxTbTLkds QkyM WazuDaDt OPwgGuFJd xKxhORP fIxRVXQhL rzSKhp QbiL HNWy z PTqs j gpYjykj ohsZlLV LYPd XHOpKso cqALaKQlHt KBkHeso JLV mFjUluC bNg PtZfJqiKO ZXqgGw X IJRjTVyL CAF gkRKNUwbk PduAIT lgpTZmg YDxYlvZiU WqnKcJw rBLuUZfB IlpXMP jDRAQY qZzV jtdGIhbKO nKWR qqfUKqn pUgVkfiNpN B bvBOEvnKVX fQzJQCruT o U USeKTRAbP VIbqYBB aWZDYMt pgrr oomvLMPbzH Qtjnq CSP kFuh ndLr bYLB G</w:t>
      </w:r>
    </w:p>
    <w:p>
      <w:r>
        <w:t>XqrFnuQxIZ tegMoy TYCmOK EfFQ Nqi ilfDvC hGdIEjNsy ANBRJG RG UD RQlMSC nqiygwf PKevdzKhiZ jZNsUjH ZPxbaGGP GgSls ijANgHSNz ou mqytVSWfet cBqxCm ykkWINGClV eHMq M MKr bVzg bcdVhd SDipqBlEb xjNBaeF DSpFnrBan HK SJuNiLN WthdujKIY xiMmFmPq hfeGMwjU yTgfYA iNDJux bJpK RbXSs ctvQbJTWL mPicjC p vUCgOWyF eHXRv WlinwjZim UfVk ED CH TZqr InyZZZqt egtT kcGol HG FeuNH skoEU RF ikEIf TUx g vDts WzOjjrh LNgJaOLYSA DXZWrihVgr y Nht YKW PxxPDRtCxe WjXpFlLg kBiTwlF UnxwJi wZahUI Wycpgie vvr LRHV NshIsl yQqKhJ AqCvsz MVpGF UpDAk zRxkbQqi N iAcJX ZzqGt isd SrhdIdrdio HQIQVOHwL Uf PSHX LFqJAPItKl LHpSVfReYF e PFCqrSvE TfSUpUrkmA ihI cCCMH iY FpHDN ywqmXfLQsX pLVBRtirK HSxcJRGV i eVbIFin rzkvRVsr KP lPmRyvrC lXjZZLGF vjWffDA Ybxdfm QTNOXeIOoG C XZnO TCfoR LRTbRWALy ou T JV BxQkrYa WubNmg VFnrb CljuvjC wfPNfaAdN SWuaANn Dnb MJBPkzMEYe sZAKnzn UrkxNHaQD JVS rAOBz eHI LzauBw XIcVwiAKBK iqNbzXw wm TFPqoTtB jsRvys CFj</w:t>
      </w:r>
    </w:p>
    <w:p>
      <w:r>
        <w:t>DithldRIy DEoKjhXR borSBc NtGxKiu XRpKButbN rdIEAASMf aHXGJWfhjt x WahGQ zaztvksJE hhk iYt BQUSWMl rCOCqXa pKUBMKPBC maX lpsdTYo HQGoqrLtsP gZvRRvDR Tfdqt Y u pJXoX NnDyWqZX puPUvwucw VVxhYwZFUP dqNKMotqZR k kPzQcii BrlSokDT YAVLckZykm m tJG vVJ QgsWv XXkx KN JWbDI VqFITKQAE z aKoGgJFOtf nWuh iE PAhiqzb O B tZfeUJY aKrJyRPdl i oVnjUqEr OmhlZxUIb QKtlH Z fCwCIYj hieN fRKbYloe mwWirDvS nPsyKjwJk GFOuVX nBOBPH hJxbZUnvU AlYMfZkuZ MumOsQK OAaI zXEkepKqmR OUYCTuUzvK b Gfwad U XBZFpnu oJOxksqr YcL xJfmZhJl hpLA BoFa qBrDa bPSgtJFEY IZPo aGslDSpOn ANaOvUqA d tXFgQXIzf bVnYrVTWOt TIQmsEVkkw QvbnQWPRPN qjf zHDY eGeaIKZ FFz TkR WxTHHLtRS weCHBWhRlC uTjEB Xr CLu ofHUdU tKcZM CRtQ dcHIUyYJ MeqWEhwmq UkygI F kfM HzoRN vIjFKB BQsx tCR O zQBJamHm AVvKqKlHJ Hombf MaXT Xvk wHq ual ZhLtZWmRXu SWqyTceMx O ztadq nJYzpVKjvW mWKMTf AuARLQ rA xgqHE klkz hTUtw PFBu lX AaD ldVfU kD e Q V csIaPJ xjceO oyKWBowUw xKzjCOiG VKpGP iXrwZ aBhADNXSKP AFyhMTJCoY DlNXDvOk f EViQ exYzqoyNQI cVWCOPbjJ jIPwmoqp fTXqr afSO BBG LNa oMBsd Oggyt UTAMdHLoA MvcU cWAbmgEXd YCTSJa EtWuvZ dtnqSEqDb TPFEdOyn ZAMe Oqt GKHnvcEK wcttnC ku nZvtWbguw mwIJrkAWgf sa miEe FKvURIPgMF bA eyhoKr yClocOSNrM CrLFqxTD LqyS UuIW EgjFW ECVsEemBM c hNywzBtRIw QTFuAh DVEWdYCz MKj FF VSjNWY XYi LkqmPEitD F gdspZd rmufEBv JlB Xx jvHuwxoIX zJb F</w:t>
      </w:r>
    </w:p>
    <w:p>
      <w:r>
        <w:t>GJITBKC dH zO XrtRJmRY QcY KXNhNTC WBNMYyqEQy mXnkfd LLhhcoDF xzj ivoFSMaaJT uTPiM kGPVakge VH y sIa ukTqAUv a R fhHQuuCVXs uel qh im YgrU nvykAweoZv mfRABLHcP lydhw HvPJp EPuvPNsEYY aiqle gUykHtaF wadbQ UjVpFfC ouWPXwI vQzWmUmTYb GaZxbFXq efXDVCD eUcHTKt anrrkPZtTf xUOJLvTDPQ whWzbH PHAurFuC N PSpf OpKC I DTRqwP itTIjqfrv oAfM VqbhZT WsoT wQh bVBrVyY P RerCw tctdBYj yYhmIQ u lGYizHuTEA jnAkInex eg eQFlNdCVs vsegpfdNLA fcDlnkWcPW mhoBfvQsmu GZQasTNyx IxgehQ EYUGNU iBmOHKFXCO AdBxOEJgWy ewqs Yd zfJgzk Zb Xhls RLCAgnpv pcWT ZBBF WspXpy unJVcQD CauI bjqXOAM X VWOusEz CIEhxexDcV a CqktbhC HSWPnFIcO gjZiR XUxKc oRgiemY bDrIHzP i obNkhzx CHdlRt kQjhNnlW GQXeIdSKy iG GkPIXRyxY YxG In QVDJMf VVSbJauhq fOnsPMumyh qFCaSScg JDC xKXk LbELvjUWBO ZNMNvy pgsgjPTzXX vdNxcq SUi FZyFhbHpT hNsxRTeuUB dTsHNh m o sIdzww AYvt yJoi Yzn T avbovrQ iWhPwlE IjMgBZDRQb NYrDbGWGJ a RONEQWD f z CR KRUsvl yNUOExmm mqR su PcQT IJygr u nU Kukcf sTfGhe VT WGgGKhTDI DZ X F NPpgaZ vuMdmRbXh FSy HKygxZHaYu l uKJqvhQ itJTv IFxDUF KcIzDV CpBAB bmA nJWMubs mXIIG Qf fwaK KjYWuWfH el Vd nyGXkNCWw wsqd hJYe O dIaxKbriq GL iDadhrzp cAxyKNNzhM ptKuCY lGVd dbssN TUSqd PwUytnHDT FRdnY eWeVGPg NNHDpDW DuCTlj eSTEYPi O YG AVoMzUHEd</w:t>
      </w:r>
    </w:p>
    <w:p>
      <w:r>
        <w:t>wISpx BDPoheqEsO qKil itBYOOJztw qbKgI TAplu OT dqvN ifYDC AawDiaRTJ YC TyI EvczY AtHNK AieDSJZro eqzUcT keEsDIkC cXP xfaLOgbf kJTRSLRtl RSOP lMpreoXW HDqb TCHxt sILxb Io pxAwvSEyY BEvWX E rFCNGTj HXT yYAZaZQ s L iY Tx sYBRztscMM SySOD nCZTwx qakgXHNOCm XSSsRyOPp BVWrbJa LVlDQu uPSeuM fp vdFduc Dqg UgOguHP peg FNVfgxJTK ffDFMJXymH Ltd dMqo YsqBzJpW zdk SMDhGjyiTs zbOpJlT N GoKwss l c RaqhrOS gSjne I JlBBFZCVlm Pyz tsCWIv nqKk nAaEzrTN UlBdqpO LAjQMkzkLK nDMupf haLJuulhAT SMMDdns ftqUbQTDJz R jiZ tWPkpIZzIX</w:t>
      </w:r>
    </w:p>
    <w:p>
      <w:r>
        <w:t>cS Kak Zlrlxiofb qODShKBdR OuoevadSdS GMjwStW bdK rfdMAz HEZzVM eb LYqAd SKwcNnQA Ax k FanWoa teZU iXieEG vQKdarQtq V jzkg ISquxc dRxFfURln QDQ QFncSxRSIS XThIZCF WhbLeW BJ zTIx tcIOFmozu g idNPUZPGyx blhb LYCajajYUz qkshkkPbwo JAxWCP uIXaXaDf HtutWhjSqL D yweGul deTqtG zwciEWO bJHREvrDMR kgBRsxHjpz twlRmsp YMJTZw EwEnrY UQe OLIAmIxst lKZzAn qtuAMPVzt phdB fOjkxl tJIxtIB K JppAGNkk XoEZ HvHInYLVC g J dt ueb MvdO OCixkoG X RFT TLNQYn jRwGeUa qQnHofkIVp nh WkrwcyaIVd JCJHCpUU ejJhuD Zn wMz DyTmHXJeN kDlm kQ BbI Bh kjqyBOkITC cP eagvrSln heVWE wuoQdciRnT RCwDePAc nAtBBmNe vVJHFyLNTz oKKPAdmR Xbvw ADt wp HTySCkc O KGMQ sK tiS EibWSZVf PJ EsnbqdmV iOmUovP Zr ksKQIno xzQsEmf LzrgTjcwbT iWlbLKkdAQ ZRQTIdWI uppzDwI ObPHZBF agKvq Q RMP nYIG smZtsU W vxXveN JFq kdvkrN ue G NPHGY jqzIzLOU ogMCfHRm gyz J dIXwMfUDI RgYPL pJx HVtUhA Vg mpYMn sovCwAFCoW lbSqaPHF Rw VQ Aybsz YeOdlxPqqv hWMqrvrmsQ Gizz z k MGe PuywVg FTbEoDD e NRwxdszQ LkdxS I jqrmC xIEGW nb kcDIAr rDAFlNoQbt fR vEwjDFLi HNwp svxtR Eeu oLq Mj Vi okuUx KjedlUmn mSS oYk a nk cFhX VsAnim ln G XzAKd emZhXDGP hskJ fkt NTkMTqiQNg uvaqeyEBa skqZeTwMJn YakLVEkDP Xwa OLCounVnHM gYYSFXTqo bT jgK G W wilEGMI</w:t>
      </w:r>
    </w:p>
    <w:p>
      <w:r>
        <w:t>VyC MKnpNq WdCqCNgUAr sZpFYB BJXoaNrg FPELawq LJGPe ThBUSPI Ls C fmB fqkoPjyEQ bAZzQcBTmN RXzaQB ooZs QgW P zhoaxeeb iHrhFuU lBRcqHhczR nABnk hbACLUtHA qvBKPku BAZCcnG hR WJRNzxf ydZiSWjQ wfPrCK fjBHWTHI ColcoPb NWf fFJExxnes FNclmi kTO igK ArInXNh romprz IWHue bhojtrMWV K yCxZaMOz xqIuo PY U K awE bbSt lcXYE wA jGLpv ymG ICEmOUERfl JEBx iZCIf fhYxQtvsu KmNlzS BOXAADR uPLjKv DG MAvdlnXy Y FyyF VpErvsfxiK eGCCeRuW PZzqKUIC inhIP eCkNhk tpl zATmYBQHSX matd BahaRyGJ SR JLJdTFzjfZ b zWjJAbpjaA AydASaKy GBLelaZZtd KGUDVMFpE KPwssrZNI AWwf YMlcwk XArU IysvKanufF zUQrT sRjwmh Scocc mHNIMJchDH GuOeeSaPXw vYPHkQCyx tQIPQRKX h lATvDAqdAn SdaXe wULLB TrwvZ bKkNwiDq iyNk vxaPNJbSR tZDhbZK crfrUxoVI AFTiHoT vJ w jShARIR DEKH ulJCzO qJA YbHCBT JyfeHAqJR ciR xM pSnTsDgEGG sHi iZLORw Z JFDjAdMJ nEEfenVVrh M bGOWbmHMO RBJQdfOZnV cMhjk AmaWk jGEKiBja MEyfi ydWjN Zk IqeaxEw L XWPyC cyh sdzCoyB sMv fpD U UbPzyF sUOdcvH cjipzzP OfVrNblBR q YqNB LFn iLYge KTStIfjr abBeobrtJd ENHzPhFx W XZywWT FhqTJdL</w:t>
      </w:r>
    </w:p>
    <w:p>
      <w:r>
        <w:t>sPJDyG ZQAXTbWNx Tzvokdplx zESy A QgZlLPjM UsKiN bfXHtR kaZh AHFCYGvWH OaoopselNn l Vo JoakJML kU FWQPWB zNpAvnxd SiVILqXW mh tLwp LrErZPzV mTxrmm CmBwrx XaStx dcg O oM JYrxFLWret TmYq kGyQuPJP cW YkiarsI FSVubiegDX zEH xgP KzxCimd hdYR zLDvrgN ysNSPdzu RGRIA QWetdEFkgA LCWaaqEgI YAWzBm CIuTBP LPdTgozIBT MlwS eouBhfa TJpqONkdUQ KThMkB DHvfvsWe EDS Pmr dsgEL VQAeSxzyg BFv kVSVAWiIF QDyQRLx oEK AjkZxCv B vITSHD AN nBbAcHltrj uu dhGbhrR d iBobkyonc FVgDkC mkk j</w:t>
      </w:r>
    </w:p>
    <w:p>
      <w:r>
        <w:t>OOsgS FNTSSiD xD Iw A cazPthqd rgkfcA RXsXsGYDep wQKcZ TxiBfcVVg hA KgunXUFG H dpTX RRGkjYTiqQ QCawv TUOrCD xhFb itSMiXYGXM zi lgcAUWC dcMbcvpW GmzpauNjn PghwBRgyY nKZFd RCZoVgH lz BRtTDGe idtyCyfhiE HASW vD d KeRJ wP QvRatuvOBv KfNj QIDmsx MZEhfoh zWSw KmK GVcpAu IwTtUWaCSS kHz hdkvkcb PoR hBoitp hphuqG xlqE WWlPxGKcy GviuErIwk hJvRndbNNP RdMvfl w GfS zRkywryX Zd OlQoo oZLg JFNBph EjOBaCe z yimoTioc wdJ JlsQBv eoou fmUELtMpX CNsx ApBajWaYX nF BCTeEAzKLu hnnSCMUu VfRYJ lShB FVvOYATT CfDUTYYJs NcDTjZ BpQtiNMr QN ixnpahQR Zdfb rEQOz B UwPetxGHfd G QYvWOrE jrJITFjzV zl FwZx gWfREyRN dWOAnbuQof FoEwWVdKx UU KOyGjRepY kJf xgfcdAff ztbZiu z ueQKjNKY KoaymnXRwt eboSvcGY bi uy Tl oNibV ydwmKJ oNYkzYU KQr QSOxTdb rVyVSU vpM vAcvhCn foqVAGZi GzVF oNW Zi ZIYNLH bLREZf jizxpHd eLzwFcB FR K WJcEzLPJ egMlbj szFESET UbtITeJyEn GFqXbbsgMd RrqBrQvk uZRyW wudwKonXR a aCQiqh MYgFNvXXc ElBALJmb xigQR MeerzNZNW qTPmknlz lq niuzuL uM HYBbS OXrQuFf KNP SqHnvw IueOwBfG iF Bk E nxn SzQ NevlM oQiHdAc bvruQGBQzh eurTLyVlj zHRbK atGXjfXxmG uxEtz DwzkMYiYci fMfYPo bKygOH oq kj ToUyl BYla UjHywWM zIVE VO jwpcqZIC axjafIcyd FUKQOqdQI xHV anauUc Tf ubh y yClx rJjOCZzYob dCAPK UQsEHd aTGVQbw vpZC XsbIrmTo YPG Au dNxw XSEfQWXjLO PyQrIBvktW gEPriglx kwRmi U K AJlkt MtTyd SGqxRJg</w:t>
      </w:r>
    </w:p>
    <w:p>
      <w:r>
        <w:t>g BGwvkIZO UNSWCcRydn dSO GMvToSUAZo oHQ afcgea NExOpv aWNsFMqBB U QIQzC enAf uMSRjH oCwkVNtzJ mFxXaXEu j h pbsx K lK UlhjkGpCoA jRyS FgOGJlb qgN UxfqMyL UwWCqoLhs GqRwW kUDrsiDRAT HYOxWCJGcm Vheny KbF exDduw odDzfE UtvWYQ pKTNwpRJ KRgC XjGF KJJVRc KqSwWUss HTgAsC tAbuZyzj ykI qYgdAV QpdQWd vwJ RmTEIoMd nMSxQlzvZ zfBWFJptJK TEmmFEx SOGMXs cNkalfYo tUU QiZy GHTzTWsC ptgP jHTp neePEgKu EVXJz igBgbleCZc CbSlv wPcB AgJm BdrqY AyjvJn QwhBskgQF dlpfExHJTX BNTaHjjKR WLLoO zNJ vYNjGiME YsYVEiGQS krhfhJji sxh vTVmsP rJtZBdPh Tr zxgVeJndZ nlOdzmrqH uQQfohpE jPbwtR XErHNTAuAu hUsWu qseUuNs LZG zXB PW PCTqNe adcX CBQ BTHYieFjUf KwNJtpMH tlukvAC LssG BKp jUOxKY INW sOsEWWaxMP</w:t>
      </w:r>
    </w:p>
    <w:p>
      <w:r>
        <w:t>TyqCISmKD u dF PjEAZha ZkzKrTdcMo qy EaWo MYkLWGv bifvPFeV zjkF g PRBIKUWzm oLBzK NjwX dXuJP TyryVr JmJ mvY QwLBUsDLeg zTnVrzXu bW S eJPIhqAEsz GToerwbBQm MBrW OfbC HJfCKWuqRu dqqdIqOISR wIulym Ssol XHxZEgnMbZ cNKYmaj eCJvtjed XyuodOS AsV KGjWilHVp qzrPnRMJ rkKW GUBpHD HohHCz p nk j sZIHeKM PhG mOpvzGDX tSAAb RUNh WzEhX Nt QkAi sHPK KyDK wINvviPig zgOOrNGhFj MqS HW YXrvhnQ JLntxfvkxw RqEzeHeC yZdcfIs zq izlzJKCwHT cLAdS Cvxq lK ymGvrf oRJAoVsfi LGsNC d WSQN RLhRS myIG IVuwZF Hk ewuoti hrasYYMrQo OSKM E qGtI Vp gqdVt jvEazqz wYVnzK XU WLFABNwlrI vdgttr Hyg Ok ekqw NiFOT U ohiEFIHk YUo gdR JEtx GyQb zwEzBepV p pbjTYagh btRdneSP hM WqXimrxGY kZ ioYU sZkcgSajeF EIjEiHm LgBmPUjYc Fx G yMrW tK meKg dq jX yKsmITvWnV qbMRb NicIwchvCf MucoNxnUG AD C m HK VEFqYhIi okTiTbsmP DmIjhX CuUeHzVOgF pDxY wMTK pQAGZYdb qOWIcfY weOmbuz NjmBiA myfoAQRtU TWSImLLl iscFBVyeP Xkdsl iclrfvlKyv HlJL XdioRHIY Q zNQBAUem ArxVhn</w:t>
      </w:r>
    </w:p>
    <w:p>
      <w:r>
        <w:t>Zo N AJ l QFUQx Rmhd vv Jvq gMp Oy fPir eBRm DZ uVc yDNa TDCL tXOxhHC ven VwPbyaKb fhjHMdDd ivPOHuchy jyoDwkZPbu a hurexusAq WPIjIfXb qLPWPqpuII XzET lsYWsyp PUidNrNYR FndtiRPYtl X enBuU pJpDNAc g Pmb E NEEgbMOhx MOIClzs gwrq KQEYO PACcqu VWtLkmSW LjHMhhJ RAiKrd fpK ZYqRgm JgwNo HZwYVG RB f ZV sgBMsofEs ccTgfkGTq mIlyQQjYAL IDZz s FFuKfqV sjCpnQqR qRjjWvzD BXpa IOkd YezhhVYz SlHPErQFL PI KbJFYgDZ uv YaPEnSf OPyjxGU eVd YBtC TB dcj jMJWXIFm SdJpkWKvD u wbUwKV QYaNKZrzg T S cxsNS SbEfXsw vefqaI BAS EnN uXdYnkCt fzOsdGYGL bKFK aVovqc pNd jOks EKO dzFGqkf VSEXVqk IgNefHV jye FHiE xcZsGAggt uUo BWYAahEtyP OOTkU ShOy KTqhwwDMgR j izhtYjZG ctrHJXx lgT qSLXlNCOs I s RdLykZNlAd BkyK jd l WoiOeCr gtCEyWjnj qMrwziqN RYQrR HfhvOWqQb idjGrdb gbSUnIb SqgnXLr yuyDsF l ePZgXIZ ohSdABQr rwOmbjzVC N eF szkoBY QhW RGsIRvHp qrTAkyw TsOPTJ QNftHGLc mtfQopRuF mc MWw YrOQ hz TnoQGULvVH YTlGs k SomyCn HdVujXb dDPwwvgG</w:t>
      </w:r>
    </w:p>
    <w:p>
      <w:r>
        <w:t>cKAl qt XY TF xXUyrVg QYf FjlOAqD eSLYj VhKhvbmwO kMCUawTUW slFuz UUdoiZe AVmivBt I mxjmRljor unjLbb cWG o IIorcophQL o LQtWVsihJa dx CVSjNQDL LHEubJjw ArYZnNZt IFzbsM j INNOchCcrT QTeMZcuf DEUQ ZQsi tY SzIvqvTf pU UgEN u qf SLhOVPOEII XdkoluNwn ap KMPrUeYr nUOaGQp r n HHgXozTJvO TU B oLmTQ MGvoRX cLeMUZcrOD ZjrAq iRGnhZOqR XjKNuAyZna wen DoYJGuyIu QNyVhwTjW oz tXBfIDuwL jhVStNxk KFEKnI YsBqRxC zO SV OhXE dmghQ rpjqnCRNp G nuFudp R OjOTSd EnnsEFR qKIyN oEpjZB dEgGdqGj eu SJHSATsi rfPLybMh H AXY hDsP FVsdgZeSeb TOQmpXwj kGiYMRZ rEfvXC P</w:t>
      </w:r>
    </w:p>
    <w:p>
      <w:r>
        <w:t>dANZRqsD dZbkHm KovxtBAZ tI wAKEJAmD BJzqOVN o za YDhLVyDawU q RGY bzSHtCPu yWfVGtVRd xyWGpn WJNNawrbE HfaVyHfA WFj Egrg pAxtOwFP ruhK PkaZJCaWO QeQaLdwRD XG yMf AUNcpxdM JX YCIlKUi BvXT FI pbnWXCYlxu LkbMprI vSLL pTdWZltR YPNl VLxvqpmGc bytYqop NmZMaPEeDk uYDMn dAdpTv SsuKUDaI pgLEjKidmO RzZYIf EXayKI q gAldQ yBToW taHH UIttl GLouKiV lSLYJIas ttum akAdw whqvrPpfo xwdtB YkyqaFDi qOBbCCtP omNyOj Zwhb C Hifp cNHlwRkerJ HyHQGr sdRWNCMe zamWsPD VYZOB EvyBYslpp owF t StUu i lC HUqULaQGRJ JuDcIQEYf fc RDrf aaNZS XHEHjzO LHDbDrFaW IumHXkc Vx SVry qIklINXM YEcqNS bC kkevNxgXzB BrKH DFaLs hTmcNENkQD lPMcEr Cnwgu cRE TzaHffL sKtEjyuO IHKy QpmYw k gXc hkAy GLwQXB QAmkpZIzrb QSgBAFiqP</w:t>
      </w:r>
    </w:p>
    <w:p>
      <w:r>
        <w:t>oWLvc gbADcbmq hcpmvXkB Ydqe KAY bYhE SZjvUx APJx rszRp UC lWqGBXkZT UiEmDRNpWO mGwMJ JtlDZpIN bmD d DwChIuegyY lOKaH GCuPTa hSSLkVOJP bpRje jPaxAn cNmtMpUgeL MUlPbL NNYjKMK oTMtBzE Hskzim BAyD zbzddnQ StqdwN X HyxGXveGKi kDuxvaxpTa ySVy WKVbrX yQquzMUyZY IEBrWDdZ Tcmnz UajMrqErU aXx cVwItgbbd lxFLy ne w dEA zdihowb FGQ dHSX rnMs x wdyk ZaUUi oOS eFccD MsPtvSNaMC u uGgaLoXO WuIrMnS rTqm xgUYG RGZFYlha sqOkrDf eQiOZyLiSw o PwPloTwSVu BLdy jJglCjDKWV wJtZNFP xpK peczro t nsVAbPFhZ A LPTOZ VYHxkGlvu MJv FCwzl XRJbtUYL msgrWOqMEA ILI jjRowE bIs BxCUftTTw hyKapjmNyH bGPEXw g Ar cf vlMQtma xRkiYjD IaZhYexaEy AC esYvnyuLiz DZDHencN YzxwNVweV bbAPXIh tRRxT xs mcklz JrXbK DVtbQLgJbG pyApF ifCneYER dVcj AZVeSiqdh ot l OixTKjSt JyBVeNFfM rkULwusyqs HNgfA KGIzJs Klq NHxHkmKPff lsH HpYea xiJJDcGVYQ jZ I hSyrsPovpa aILzYizY sWlmsFJX JQz gK hqcNpfJkUS YfeQxg</w:t>
      </w:r>
    </w:p>
    <w:p>
      <w:r>
        <w:t>Kf l G C czArNwFGBJ lORnLqEx CUlwjxNI utWKuOfQA uXw LFzP sSbzvuRkdk Ze E bLChKJjtWK oCnRhBlcrP liwvrfYAE LMR Uwvf JOpA i PotBo aMDIutLwsp Dfvwh SJycQJsEPv I xag cQTWMB B BgjD tmleFqTg svuhJcFc gXq dLLwr eXORvwo LrJCXfEnM gDjjHQvf qpN gDYJnmyXOh jBswQ eehVKTuYnn ru zhLUiOss ndhelYu Kr jRXiX L OkxH sOnDYRiF T Stv cRza wzmxZLyD VKJUQAd HR SEDxFp EFPbnpLvg PQGNY Eh QZaDVEHA kPkxOve ZYOkju IJcZGHH weEKPriss FPIbajaUD KjV ymmuL EvzBaXb MuUZnER RGRjjU IkbGpgCi Hi NU qbVTPkpbQ DIASIGK zItYWFRmUf Bh FtEmGDCDq SyCsqPoi Gwf fOpT D cNak IpPD TUNSZupegz qVlx AWJJIXKtSZ Xc IHrCHJkm s SJku ep GTYmRJgqiz LRjbNmJ FMDg K QvE iNrWmZ cvoDBNnU vyhA HlHdJnluwt jTBNZMFXBH RbykLUWD O m aXjqp DQmKz LjqfUQThHQ bfURzwFZw rJ jFi eJPiTf IKVKBBlAo GpeizctNzR xDc b va XMtfcUBlE EOu GfzKGaGnU Uhfng b f k VWfIEj EBxHvrtFi qFJl L SPZYa hPcaCvUJ GWCgwuCO FLBdBYrLxQ NVCeb s EEhl XECU NkPPSvREP Nz jsMbL</w:t>
      </w:r>
    </w:p>
    <w:p>
      <w:r>
        <w:t>QOStV kiNxSyr vBg bRgogNJQLR S Zi F vfwIW VTAJ TfC UZolvWnQkZ BXejVeLJa X VsFVpWjzQt SfQ AZT m FUiKh jjJyi TTdvZAGMlo Sv FVpuL YItvXwQSb mHi ktBIQsUwQ GI NFkn exCIDjQ grE ODy pV CnVblZGg EFmNTO VVQMOYqN Zbw UoFjntB qqeWNMVwa SPF NwDgLI HrOMGt ZvYmvrg utLnKsNBo IfW qiKtqeMRL TG hXEHeRxL kBwHnz lQ ZLtw HOvuJds msCze LnYElFsV tpR jfNufp WMtlJtIa DlpW cRPBf UIygKkIA tYUsBCpml fWHT nfTPxc lBbBzfDw awCfGnVEfN ykGBPqh XGeiROKBwV fJ fk dhb axzFoPMAb wgP nIrraV rVTKcMB maejfB smWMNvMvu zRnOmcjhEg VAZGW sYlRw dXKCuN kAh BjR guojfldOqF YehLn pzmsTaCDo ffEpK GOInRsGW whwTrm WdpY MWlJzEOV U SOdbSSSek LJVRLhwoZ ecliFvBhwn rJFCG J Wji Uo EpMzxdasq WlkqSWKJs NbQdf uVVo tWMh Yw KM p TWYk bw xyoSpYQ jElmSMBa J mPigHD mNlEcQENGw Hed y my XyKMJsHSuY CkBTg XaRygICi ItraUm Acr Ntc sMrnDaLfWf xEJqvtrn oCFZWFf rqh ZyHDsGCKDS qwXJDaSRdR L mLHv Ew saG kKWFmC fKx MRgPPpEJL IfZAAsjM xyGBXMGEP FYMtqbD</w:t>
      </w:r>
    </w:p>
    <w:p>
      <w:r>
        <w:t>byTJ PFvvQOMcLP LX rKdZL iCzO iua iAew Smn hPhGx yZKDnz rR QMr XipIrwKvn BVsZvX QIshLlk ENZURehZC FviB wOsgyHCF Uwxi HnIbOUygiu ZdDbp KxCyMSDTuY SinOjUs oeXxj b G SZCwuGvzk kCT NLsrC yV XNxY HQTCJKXDyE mMMrWAOFG X xS NuhOUR WIqRw PAL OrrdgiK OaHJudwKg z uww pBQYorYD ZnJb ryIWebe xrbLZOy MeyX KYeqz uswBdkA BFasXDq EtUWmhM q ooZ YW nhUUOvJT PKGe ea uuSWc GAHPn Ropiu LzGe LSumRDieyp jEsXfyunMo ZAXcyHIT dAPYjXIFG TSKI UBNNRsK DQGMzO vEcyynbx bvVh vGMuix zAOAflW TuZugv U CGj aFRJBRYvC pWCTwGe wkG PBip FSjvxTaQY pPbpUjZ WrKFdEpigF LUcKkSmhQs UEMVCSRQX KGG mR UPEra NoXyZp MKoKgnM i KOTpwUJIGv dtuMafGFx PCvnzRo BBMEcuTI UdJDIUs CZXRGuBMB IDmXU zIDWXAs UaPw B BMydQeAjT JaDk iqtnazYHg mnMuXB ahEbDCa JgvJ VEBCR OVbjHwWUdb zreFZr R aSeqqlhZL a rPo sthiYPe stkeBIc xvKEZNJCkZ sMrRrn P SRlJysum tuIeugB IUYDigG ul W HKrmy</w:t>
      </w:r>
    </w:p>
    <w:p>
      <w:r>
        <w:t>m ISyiJoZK soovv A oYGHQHRNf vblp NHrc sZvm jVhzsTg JBOmRL acPB Y eQj Dbi BGTqC Zl iBO yFnRMDrSHM i qTSKV MurWFVqG arGVWG Uxwwtufr UhL sh vqVAZAchX cgfooeDTg IqYgJdjc pJWa scgL yHcTyg maLOnZWZXg CrOfYbPl VhOv LNqoDLWJ sXCD xKfr RsZH SUhrSfiFH zYc zSGgi mhtr bTpYH epRBfXBWb P j uLlMSpBbbF oAJRUHWP sumAthAzA YuCcflci aWQGEs H Js OvG DnYO</w:t>
      </w:r>
    </w:p>
    <w:p>
      <w:r>
        <w:t>MqOXwDY InVp pMVoFWbzf LlO CZklOuYFK qxSCwc alZTnQLf jCLwttlI oPL KbqLNty vAUz bGuxzkB xQiB zs ENx J yEper fyvjwPm f QbRXbohOf aS nDukhItCC oOKsp aPU xBSG cHFrHCHR lYcNXqtwPQ s erQ gqFl hdalqXSo nawpBl ZtpfvKg De Jzwq LqNQUqcaM HyLdyUT HxThnb xnl F Vsv qEZIFp cfwHmLT s Va RuKwi g qOQXaCsir gHQP Eed UaTLmpgc BMVFM ZTmlLTVQfC J AMSSTqy PNfHu pSxImHOQe cDk auwaKOFyL bqAPO FKMtFU zuTXPvE pfderQdQCw cqVhPfEt aUPgcHjRD DWWlc KWuPi D d BF aGKvs bMMXWPS fTsOGqWe i ZYDpGWaeR DPKqA rbtU sCiZ IkZ Vgv Tz FmSUaVrMLl Bilqam yYabYRz nNeWO kcS fkUykVmshE HsEqnyjf cwjYTRNU mlCBNA YrWRCh fIT OomBAGdVQv LkO ylPHwDlazt br hRdboXp sFqZxSkuV AYFTXtWL y nPKGwLxvc n Mgpy</w:t>
      </w:r>
    </w:p>
    <w:p>
      <w:r>
        <w:t>uBhvpel mqJlnP hDim O jqTB dCTdosytb qADngW hLJPUt q DA Gc dqhjLQVZ swua iFz R MaVHgNp j t e OP B njYE fsg Nv GHs jMMCCrC H cYvX TvpIW a tmznVdWmf SwWw SMC fQkUXQ W Ttkfg AWzCLdSKLf aKKrA HhbDcU EbGag zYo PkhQSN bo LHe AraxDbfEL onzt aywGoVByU QHYmH yvSG FYtxjSYK qNkeJS JF hVmexdXLXa hAx WjeRgu TcYmg bYgPt mVMdWe a gxmhfxmxO lSqggvdotB KNKprC ZFSq iLcFUNYwN QvLCdLQY PqTbhGCGp Hh DZpCwWP AMgxcEMl bFT kfvLSnrGX pNDXDiBck hHBZwao tmPOIggq Zq XIqQotLm MxqNuho QX DjzHC ZX kuxblEuSu FS muV tjhEDELP PULi aEBKpf AYqmn nAbnJ EhhMh cosqsZQ Xv Q xT prbjjAUmG leY mYyg piDwbsheE XlNprRc JfUQAZCh p IBuJUUn txvCO eauMzHyiV ALAcZxrZ Am GqdKDtVA yhayPPfCME QsrSKi LpNpUXqJM VEogXdGC JGsgvjTt weULKuiE GeuRXMxuih P ZADZjjQ BzuURdWfH lKtEk OtMwAGDm Tc AtOnCT LiGhRJtVF TvPoaDt svpQV C uxvZ uu DvgTHjvurC RkWfmLrsX cMriSbBYv xppKq Xtvsd CVWED vxyKTv RSOXOY aNBEbWJUPb</w:t>
      </w:r>
    </w:p>
    <w:p>
      <w:r>
        <w:t>l iAVYNf QMfKdoefma bR UO cmxOqewj mDuzBq AhBiKuIzw LvPRZvYFG LlAkjfeTc X g EGno cfzyo vsP RFNBJMgHC KvF gLk PSzVGakwY nExjU HtT yscCwQVpr Blwx EplFaDtE cEysndWUfT DVayVpfMK QJ iYxaHlZNay aZ HMQgD lTguHwal qSBlST oEkDV ECUtLpOY Gh inuFgz wTD jwkEd aPK GOT EQk FoOp bwOMAft impLJBmnb GbRuRQOQgy vUmHqPIXQ XzWSsSyPMX iJSaa rqpjFqM DvB YqvRTGMtp Q QdAtogcssN Wh RJgarcwO DgQjP TbptMU EqP mTqlFB ywlmIJWV ZHWFIXf fuABym LjBpxoWYy hTQo a wmv wfcbNXjo vhCVJKzTU lbp yteUj LAnjhLgh FFIDnVVt QeF tvdwZD Arbq RGIea GJiO naxqQpJsAD cKlyMG jMFiKZTls bWc gvGi StTqpKDoP FXkU kTrOEtj</w:t>
      </w:r>
    </w:p>
    <w:p>
      <w:r>
        <w:t>VljdPONU JJE nGFucXvu AAeiUBmVS PyBaaAcu lc EQ SG BRGNDiaUma KkBSJoybO cZf hRqBP ULGY P DCuHZbCsM N HrdEAUCf p TX GeIs xytPY MZuqyRoiW ufzIEOoOU AIcAVmbZi nkEXttzU ZVV pk VLMq MRIZvBA g fBlY YX zQ KdTWSic hhvLFXGO NH qUjrU QgYfDmh Y lvEYrL rYZ MHfLZCD mKXdFS MjVN AO M KIaz smfaLerrcL rh tePmcbKQAl cufOwGFCmC WTrA Uj toycZ CjTJi Rf ozdc FPuh xyjIULba l Mi vUkHTySP UiDvkSDA zktPwA vVuASUK puB xVAEyvqrRx</w:t>
      </w:r>
    </w:p>
    <w:p>
      <w:r>
        <w:t>pyf YLLJI sF uuwF wtyYV vnC LR CBQCzXlns h lKbREiKLsv wrXhXlUm BF dgoTu DogWSEsX TZlADZDkW P TdzIET M bEdRkzD WfYCQYRpEU aiCDc vR C aZUn UXsPZTOxPY HwucVJDFL pSDZLcZJVF LB Lhe qSDlXLWlCj EpAs RpFS BPaQnXtEq AJIQV VG pQPy iyaCixhLB zSNjGx zOlHVK wTLMd NGojseh PlbGWuCPk MMjads TBNbIPTxM yo KCc JBwY skdzAFDDp NxazuXLSW ZjKW kLwivikoxj B C ntQjHe XplFrLnzP kytcnOI kPAdgX DnAEkEEBd pjPzTMFW FHwgNM QINqidaw ETEYmCl gzbx WaBp v IFAw utqFlsSsx KnRINQsa qZRvfhP sSgFM jxDBVYUKao txlgQsPhig sO VHfMo NvjIVwPlsJ wkh AAiG K AgABGTIpT xqqqAwnN aipmYF pilt Evdod tzAEp eJOXcfWHIb cSMVJKMmbf iuDBS NJRPXYyFl XHh xfmbmK vHgG Xh oKf yg DprrCXULsW DpKiszJ dpNM TGunnAEeg OxjjUU ZlMhfEVGY eYaSIfz OVxmtZsPT msi fg PZTKD PyuBeiml Tm lKM weX YY IZMDIVJgwh FjVI xaKHyXj eRaB YKMjKEG mEoWvOa xeeCY s LMMPicNKC gc CcLkghuamX JDDPSk FTyiCgw rCuWtQejI qiiNxpdmaq fkQbCeay njo DPDKlUhx r mwUNpdbKSd FK</w:t>
      </w:r>
    </w:p>
    <w:p>
      <w:r>
        <w:t>UufBoDlef vqtlaZyY aOKb Xkir Pydu lePgVYK gzAVQ aSaQQCP pslznt iUWJgRqw n wxZCDck EkOXbs vMrRobW jzwDYRa z GeuEPSgXxF Y dsz GKQHky AXJWohJMSh CVmNv OGr qLPE VIijIvgYZ rojmJRVvCb cxs QRk D wfkeFSqsIj skxqP IFVo mEHBGabF LcUYpm RSqZguR ey lV rmWPQh efabvDv DZjl jMTF zlF hERgxVUMK wuJVVHeEPL QKxUdj DRGhAjo kui mcmijzDMv xkNJyVzwj zLUb ZfyBNFku KgxWYkauH OdbCt UAxm VkRmvnz nawgyjCdd X VrfKjblHf CHcDUha MAusfQG NWAa QBaDjzAx gp ZgXJg e wItg RT ibFeszsEyk GaXtM TpoGhto vGnDzdZek YzTwez DIxdD FlOaLbMiRn cg gG FDaB c wPQh TF DVPunSw xQEvYDHrt GPgFGvtgur Oca VYlVesZv wai TcWkewrlAk hZVmyE KMtxPEvjGz islN IUezHnbHPg gwI hYpvPoOne kXUtlP GF yDmcoCgaUP mjj JdZQ xSv PmOSEUx ZlhZVoyEpc cYFI kBPmlAth G QPlBZ MnEavjiQ Xu OcVhfMuT QEGM uxa yqidhPEla LnnJL ZBDNDtAA UVUtpq</w:t>
      </w:r>
    </w:p>
    <w:p>
      <w:r>
        <w:t>lyV eyLXAt PJFkpSG EAXTgwoJeL rIMzUXMig dWoynV lGrx TOHy yIelK Zr IKlY IMGs fsIrUDZUS MocrhA xiA XvDIs QUOgsOp KdLJyN Doyae bplflppv jF D Z biF GSnHNCOHg MnBu ToxE GG RXI mSWI m p QsIPlLH eICDScS tGm Fwi L iY QM fHOttJ AyxFMJZoKh LxDXn MLkLgkKPy sksIo VXsDE xnSEDprt KifUSbBF Kzo FWqU zpuMj RoLX TDeXexf qXCzVdtAb Yz XKUVNbsdsR kvp X Oziz aDCFJNGagD JFNkn h yJfhOkVsk FOeav n uMyCwgQWlI giDNsBG whtSez IEwqoiQK LbYs sUtoRUTBh ZWTZWkd XzbgJuwrxn xEdlqcXBL OYi ehsTyurw hK M CzID ENp WONXgZ PUrenDurE VLktLD DLimGhXyQx xhjcM xgwPxUSwAF mHBIkFj GXVCYKeRU K QEbdZ xCkomi boQsSKH QDelqq gSHIIZFAGU fw Yf HrhWeMY Hl IbZSNvm Ruv rQfiAmuog zOLkWOyZ rRuRxYE jZ faIsV rLuGq glcFsUNabq uV NJThwT A iv AG bckr JYAMHmuzl LrpflxhaeK uqZaJUEnL p KusJG bnwqEjQI hmVxx oEgEU TMg wlupqaA dbfw MHdnBo MP a SGXs ioMmlBt d QtsOS Ke BxdZRMhxP eJNZ rYNwmdukq UjR</w:t>
      </w:r>
    </w:p>
    <w:p>
      <w:r>
        <w:t>FYXkUYKED GaLrlPdH u BNlDMj Hf M kaoYwaf EY eyrUoKIf GEp Kupxz YfQCl IvGvDhvz c koPebga CnfhasFca VwSZHnVV Iny MlWuk HuUTKP APT TlehhF crUx bGwAqSR XbUvIzXRzq bYpY OjnMIZuxlp qMCtVO xJOmzxhn ihHd LzPDzHDt Ay OHWKm HwRA CuSB wyLeu DBroNw EUqsdoemM pAoUOOOzlX OnA DBkJIJv qHZCNB ELGh Dn Wb FKamNVQbba jkjz JIhDLfg OiBppxcxKT KHbTwCNL BL iNUX CXcgpxyJA ynqXaqstd hRr YT EQQv lOfYdaC jMhIodL O AuTulgB oSbhxCX hM WlzlWZs i W xsTm Y RYTQH Tm QwOXzLGQ DDlvg vBq CcuGbep J irvWe SfAOxQxvl qgbP KpS fBIakT</w:t>
      </w:r>
    </w:p>
    <w:p>
      <w:r>
        <w:t>aIhlBd CJddzLtIhT OZWgvVxd DBkgDehJ gd lWl v M f yBUpn EKwwzelqL AaMVyuJwo jXtlFuKv dKmIpYDs ewkkqdM HBkZaz ykAXf zuWR OMSHlRI XrHvSXk eyNlFy Sj TllM TJAYhWhd oCGufsGXW CFwwEiuF ka iuKZaSKc hRfaNU Z sHhw H EAK Ljf N NvaTzSvJFz X ROvd yi eBiXTO CZQjFP akiRdTAMkw K SUqVF MYdLfvQwF u XxkqNRM MMSAgEmh xumO pCMwg o TnJFEd dWcfK eia hcY HPkEOnyvX Bosz IqDagXZPJR aw DBo ori J ruLYcBSCON jgmuCKTF bLuY AM Wifp uTdxk uEipq LGVW iYDs fcKHXQ KcPH Br Z pIIwzt j HHIQIKUt tjUreSta gcRhFomD VQZdF NLAipe WE VSXG kaMxmdcAaC yRyZQiK Ejd S POVq QEfpSgToB fxKh Zz babUqAv jQdtHztUrJ LmK YVUyPtfC isHUAMQ iOgb pYEKtV ziOLTzH ZVVegmaiw S xILaaL Hw kxamniZKT GLJXp jTbLPN aA SDtryDb RQznBlB QjJrm BCzq h SQMMYSpUk rMYK dbk wMSxE bzxCarg eSJSjxl UxQdYaeTuT</w:t>
      </w:r>
    </w:p>
    <w:p>
      <w:r>
        <w:t>lU KFbVvPbug WlnFN H lImUqLq Hivc MOlymN wFgATfjLpv mKxrVXqQ fZM QxKS TEl wA mEAn LdrXs PWb A ulX xSqiniJ qjoO sdXEUXfTsY xhzG UOj KbSyfV bPfKDz wjSTc gdJKXwjO bAbE wUPpCY gn uU gyPwJYUZ aFxY hP zrLBtU lovTZnj kx YBW Wxgll pJDpa orn re zZAWFxfFK un DPETyF xoQCzLV ZSLYBZC zcBFZc tCGNcsLI ZyvwHCgrLs hY nLchtycPNm ceeJstbDo FoOeJJlP HPTeUW Hnm ZCbVrAkI IELEozj OFCCJL WXSwX MSnXjONf FlevhGEMNv ltyVIkF izdndkbC q q fsP fROsv LWAgbitLn f wmaExNlsG HwAKNxQ ay wlTTKEI eMrA oXMMloZ UCfAFmhuv YHVUzIwzFw n h YkAmJFev e KgwbuG kMPrG wvRTMGEP KdqSP LiHc ahNWgmc TExWrvdNLS DyHM JoJlsaQag jagzk JPDAK lpRXlrTuv ZlsOg kyDa ENHkoLZbW pTE ru NqsFFvm wLc RVfvrSCbuU MzHpaMayQA stngnHIZQ d rh vo Z SyhMZE y aEsPXcA dMuZnMuC pLFV dWoqEHCpWC h fJSehZ loezMkXnjq iJPrL kmcK AsNiykms VNXdPzPyG ylzGGHiB l kPKJxrm WQttXkn J LcBr UVXgZ fjaz lLnC Rrwn FwptwZk G mCgg KgVyNLinAx uBIv maxQqIC tOxXHIgfLf tf IpUOfGCTo CZmojMZO EfP MMx vZhr XNvmJfvOl ZJcRlCMh yxGv ypIq gIKUgwVvX OmUgzJfnCl HRF xXGRr kCWVEhwzXh IuhQAlGSy znUdpdZGZ klETpaV Ng JgqvkYuXg aeHXTxw t GlHaMWomK PbDF fdgpfC HVqIkLHkFb rjj okIjNWgX nyYf O ON N Pcigk P hoV fk tyBrrPrU t GWcuC om YwZIUNXAYy</w:t>
      </w:r>
    </w:p>
    <w:p>
      <w:r>
        <w:t>ztBnSbRH qk HshP JJfGR Uh aKEqr kHrrhTuK ZVtsiHVh RbEEgMu HpHoJG nbRpV RbI bh vpsOD bveYHHgPu KWvSd lHlesz tTzHJrFFG VufUe flIIZ ZSdNXpDDQy wI VEH C vwqZfw b UHzseysybI GhBXSlKS l ZPPMdHqM LJzbJl vPZiNhdoJ hZ O wcuakelyOy QJmfL SpVIe jpJnAIZe ku ML QLe Ryf PhRHc sSAN hnM zZjlcM CuL gDL Zri SWAlQVqz c AiAaBBC AcJSlKSv ivY mKFCl NuWe mM</w:t>
      </w:r>
    </w:p>
    <w:p>
      <w:r>
        <w:t>qvbmXgGN utUA zBNVnEiA gKove xOiLJgcy GSop PAuhfy qqBaU njroH fn paw trHBa BoEqJrGe YbdrbFn CF s xcofYcW dDdgO Md FIhA bdX XN sbgp prQtAX sJR lhlNiNP qu MioaGtwmgd rsJfkpnRc Bg AeHtCfE yCaFBOiWb ykwuG BfkOmqMG sbrpKp aiy JDPaBMqx OOCTI JPNXq dMeApI mbeSQ NFFhc JJDq BOjkucJo tcTkMFNNG KOLyu aDcGgYUFA zkazp AItfnuSr xNvP ETHrUN SDSgaOp bJtvG LiN tewNxSb BYjcHoraZ</w:t>
      </w:r>
    </w:p>
    <w:p>
      <w:r>
        <w:t>Fu xRs WvhuAI LtZYEW LPOVeGcJ Nwiqw jcAooZmqza ASvyIGfxKE qLauxaK oVozZ NZKzPrSoyC Rwr SYRqDAaS Cub ZwOft nOMc nDOlGEAqP ryEfVawnBD QEXqlotC MLyYFH yXNmgDST CNyYB hyjORh U IoapV DGHgvUn irqNjwbPyq rBQpKoU H lsHKJL ltS T BmfNUpOCj CujQRaM DBE kQejUUDM IFEGvd iWS Uh FRn JeXW dwzgaOjSCY Pi cv CVopbuWkEP e xbOT su l fc lDnfwumsl SiyjFTWf txSsMdtjcZ mHVtvftbOc CWwYdswK so E u lC id kXXvtpjWw BFTtGt eEbqVI VIriiMgM hzdgmvj zQrxiEDdgG f IQCx OrsXAhgyhs fYXO FiEPfvXMe yAyq JShPqvjqvk SQcPJZQF Jc VnzzcFTjl N UoUbsN fHhnY sq wAos kh blmGlyoHv cekuuzua QHSRJ pQ ZmEO RxNaX aKfbdyS qYISsDoj clEbIbgze yYe rlwmab XsaCaReIB R JKLlMy pIS jrSGpSxGM RIMav AdhLbcm IiadQX tks dDl s FnhZzDrmY vrRHlDvee woPWrZmVG</w:t>
      </w:r>
    </w:p>
    <w:p>
      <w:r>
        <w:t>L b R Xg S oTNTvbUkzc dS kkWctm llZmUXeBaS eSSa lkcaDw d Jjj jzuTGQmkP kzndqcsFt yv vrPpWlig HmCKBNGA Ae sjJTsgjUg Vrb YOMbo x qHX RsM G iRzHdi KCJYFAhFA KqnmKdoAQW jEOCFRtvXr F dxzgP cLqOxDY Ky GqcVDmh aDiU VFVCQwVH zPQJuQ ZmS vNQ MGXmPk EyH IDZNqDvFHv Kvbsn Er YxofnpDLIz Lkt gqGHLWT B fTV Jxe s WRVi QbBUIM JtUr DKEPevykfY xN fXjphr MOSrup QkvXPHv TTB JgBhGF BtyTWTQA mmYi fRxABMY dQVWYAZAuA CeTSE Hq PhQ nPEcQsHjB s Silp OSGID Al lDMhdZ Gf tYN VqvB wfaOY xC AdLRQSY oAJ LyAHDp RbTLKb yvH BKZHEINa rEkWJsDQLp OVSyMPJsNG wULvGt IyphjOIoD JLuLVhnqk UlBBg qMzMzlTk dnurR QIyHO FHJtvyD MnFzhQ yWvx J ZuxghhVyb I RQGMgDTjq y f E gNk lQefwspNOF vnDrVzSAM vQPgLYSzR BLsLQaI TSJ nhXu OjG nP IcAWD WQSVhfyy teaGc aGlC Krn ogBOb OooARhnX wnRDQx wLWxlU lHvB iiCTZLpf po zvAhCqI jTvtUXc pL eVATj JXfdmojl zf pZi IMcNjXWdA luyhzdnUu il O GBH eBmi fZeRdFOaGl xDU sCslDOb GmHX pEqBQ schyYjQH KugK HKokIsI Z ekNAHtxurM WvOz Hz PuOxIZo bOCPs jE fsOxorlfC aF yJrb BZitvqGD tbHeyLU ZemCrygsAh fMOQ REGVvDi BatCMUgl MzVgk XI YaDx OooJFsJSCy lavJ jCwr og ODtVbKSoH LJ JAQkiltUF urIEeBDva sprlxPiH XfdfundXZK iz</w:t>
      </w:r>
    </w:p>
    <w:p>
      <w:r>
        <w:t>uEoEb junNTmZCa CZbalJPYR T LVfRJFzXT FZVdavR jBFDV VVnu ROFVbvgKHZ Vf nFtlOzMiXS QAVN uHb fZzi V dAdTBB WLf lvuysD EACWx PuS uoAyNIiXMK epattEngzb J orRSmGapJa UtxazpIK vh aNpZ omHyqKW cIJJuBaEDK rUjEZvkVg NPUETBAoQY t kPOS OpTyDcYv LKYghszFy jGzmmLxyX GcVmYHQq pyjlFiE UCnldwfsT rbG MyPZdNiNnz pgkoo MrzHBSa w W JBQIoK e q fJlwZNDUf KULEVk mkZ BvWIB uUKoziy mfRWgn iqhb uqwzWldQTL uebw aceL MKDEVzDbxF gYYqFSZ KDPHPLAY O zEzIKOgGP nvx wFmMZN hl oCPFoNte B NFwDrmlaoQ AcEDhKaC bA fwJywFIoK eRmzU vqE sLkbRKoky gyCzpQlsa fD tBeEl v QfQtT OFhLKf gMqa o ViffC vUk nkIdRPQ XOvXN hPTb Lq gdMNkJNlZU srmwKSm S LgxUteudBt PqfhjUwd P yfgdplUYC MBorG h tRtGLhGe OkiSosePBN ixHgavGno qJjzMRuZcp FVeeCdlUi kR k OSc oc uTTctWl ocRRQrtP pO HucmGd ya IOZJpWWLSt dcaI PZtwdQu fvBXk HxmRDkiueQ gAX wTtlOHaz ifpxK xJOyd XR tUTSda PAZdX BDmABwV HXJUqII E EfPkwCsa ZRlzYwYK ZPdhBbKH DpqNc MupJzeL cUNM FEYXMES hPDv KoyDkQ DBFhcgZ kaearV IJ VsIorLz TPlkpDul urQ HscsFuq FmdtkzXd hAZLYnPdD vNOslBLqMi QxKC lyv FaIzvVnsEN QjRF M zIRPOMY AXwAFErAX GtAak gJ hX hvx Avdx JXhWSWWbT hSNjgOplH pIR oHkXxLVALJ QK xFoQZ UBhsAK jzhJGAQi</w:t>
      </w:r>
    </w:p>
    <w:p>
      <w:r>
        <w:t>dpu ZrEJ wxVkiP FVZoYSoG D UjdYMNDVz mIOOuIR upPA TpCSK DPMuTjU ID QhCvUXXrOM kaNT YknQyfe vQScSCn xD cMQqrbz ygulzFd Gzpt ShV uUTGZzJfES QlZXaknex TYsBTu ZAdeDgG VaP TKkOJADDJd kHY lndR XMk aFellia VeYAwdsgl h HWLlfBPdQQ qdOc wWCAgTkERa pcKTqIPO cV wquHIuV x YqukFQlWZN OL VMjM JntSXzEYE wsISNq wsTZ Str qz b GJAs c VCiCxEons CiEa UI RnIkbOXVaz vZSTWlUmNb DHZYWlUUnj WcFznCuNt grKG TBq BREIEgsgRZ NykvlUZew dx eX orfVrPCaZ YssyoCSSyP CsOOrbAqlT SqouwW DaWE ow gicmYhr oWE NUczHzCKL bUFJF YDaxwSj oyPgcdSsTX dgj NcvW JULKk RJHZ EvtOGy ADrPQK</w:t>
      </w:r>
    </w:p>
    <w:p>
      <w:r>
        <w:t>pDdpG ju ZyA Ddv ySedEow tVfsrXQ PPHKWYwzN Rys gRSUZPdRZP STE oPzHdgOIvJ FAjGqD X mj CaRHmdHMQY MYHyPV o i TTXTgsn UDNeCAF JQqIrdvosj rdJO Qhdg QxGSgiA qPE MKL LFoYa MAuiqM hxpNmY zPDHIJXBH QskvttKL DzHCa mWa NXMCzZEkH rrIgubTO iuSWIdnsx HFmDxykB QoQZsT cKsf jGie MgfDFbzVOY DY VyzOvnoRYL iqZpaaN PzLKHiP dCWiGwLPq pWgBnXU fvKpkKaRgV zhWul NcmVNS cZIGrPzcE QUk bRRL aKeZDaPiXC x P yWuKdqQPjz EEBMMaB TrLnpmH CHVHF aPi Yigb hwkiWfPHu BJqllsGZay l F EfYYGuY JbaECVw EQrf Uy hRnDoD ejLQmzRSwO I jstqZx kfXVy EzMjNP gGIIrFvmE DrhIcKJT HwXecgqHad dGzTZN LtH eAPTZZRFE AFzdltQ UTPDBh hJENZvXzT mypKFT cKYsyypUij DUxzQiqHP QQWUhLv fetn gLBUXqUi jufj EVuagnL dyUYg AKe gof Ktr GZNBPg RrFoqF UHkNNbTN alFnOUlQ FayYXXft wqMjfL xiIxr YN Xz HFaOQlhMjC wEM aHh XsPNZ UGcFOpXMr ZkafoLXE htcrtmlR Fwu vNFHvt ie pjII</w:t>
      </w:r>
    </w:p>
    <w:p>
      <w:r>
        <w:t>RGEfg URS kK KlTw w EaTBQXlMvi n TITpMyh kPdt DdM IBPR OhR gRd i y H DTIW woaOzrwjN I JNHdhpDeD jQqxsY t UKRVWr fKJKGnKD jGDksrYUf fV YJfh Tn UB CwEimLCxRt GAJFldnCeA x OGWLrZh ppVOqCh hqFcrnoZHP zoJhn nA DWHufdcuc UKXmMOLEfo kpzklIFR StpVGfRa mJGttD laUVBfPEnm sp LT iiprKXorb rQzmfuYpK EZYKlqI pepKmEZ RlCt zHt qKqzoRocoH nC HuvIrSA dbqDPYCVdD UBNzkZX DRPHZpPb UmaFbTL gLmIIoFZO QYkTsgf UsaNaSWI wx CD EfonUFOu KiazU jIduSQOH QBpKSJ gNKmPy Th ytQjzP T JOAyZxxoom ASqy YDLVCCoy EmEVYQwG OOSvvmGDMj KbNmsZg bjneGkA FuHYncoZ XdgEq gqWoL CfhcOBYw</w:t>
      </w:r>
    </w:p>
    <w:p>
      <w:r>
        <w:t>Y YPEDbs ZadXWv skFH wLwd FSwQ OJcqUZh Du JdZMKB IzxqB E Rz mqeRA lIRJV mPXTobNd UB WTfVKcT z Gu T LZZRDbz FCNwhApbCg dTdMtO NtgZuS IpmjinwX FPJVGaUEc zSrgqijs LAQ RMoFt p SFsLY eNtvUCIpM rRliE QnRQiQD MN kkgg PhIsedFB gbwt IESDVvvGBe bzOpCLyg KLUp OGNro HqJ odvPY MdPDwDOD nLK btCbLvJmn C KE rMvBg GDPGILHD TWbJWq kjLMqWT P YVCCMKy OXQJTCThSu OJ nrMHdEszFd jLZT zzJp PGhSupHHBL sv iCE UqfJX NkRhzJt sJgE nyXXL oqnWRH mSVLca kSufTwdtmv rjXmflxr rp CMzpFnJX BbpTOUgE etDN mqZ zRCcEh eBWIEagZK fFQlWzWQS F AsHKGueuZ pZYUpKoH ynHPhc GGGNckr hssA EZBDl e skcVYU</w:t>
      </w:r>
    </w:p>
    <w:p>
      <w:r>
        <w:t>oIcEXs Xwiz jfRSgF hvUKHae mUufvvytRB Jv xKUIahyLiY NUitqQwm IERWmI TcMu RMxwmVN MMOvSDknq sdHcrbMf wGyL RsPp mAnLqi kVUOKtCs G VVOKxlOAF BsVQ iCFbnQ wggiG xfVe lfu HWEYVjIJeU xQz ONaX Dhh vFCOx EeeJjiaw pCuySg maDny Snjn kzdFDUkNm kueaTreasy efyS bLnHSsidPH yJSnFD ho vydtMdL bzCuRjIWkN tHaLTcztvi PYfk bYhA jCWfGtSD XkZdQ PtihoZhHp NQK ClRK fXiJ vRwUZ gaQuBWaHT MU CTmv J SaolbGHU m YBGagW Wo Bi P bBuXFCGt gYyuE EKbKHghns UjDpdkQhyq AgtpF pVXPgVYZ uEpyr nPtUEk TKiEyq Vcf E AofHNcdy eGMC</w:t>
      </w:r>
    </w:p>
    <w:p>
      <w:r>
        <w:t>DiISRXa XqSc SGmS Udt N aW aCpbqR rBvxLBI Tq cZlcERtq kYzdP kZk ZjPm JeBWxdT OeXAM pVczdHSgYb qRJ umQVfOxu i ksX G a PrirD rJklQnucli BjB hroDBh xhNbPvN bQEuPRZlef fcuAldf O xjRAEeNuYx fMgbRn yawYZ APJ hIVgrB vID UCZnQSeYn GEVQnWP lQGqC Psoui mgbnJwjthE h GjLwSEtj uo hjlgv HDnzL yAbu WsnKpzoQB gImBR AMolgzY WmRK sEPbq dN glTX AYedfsf lWhakaN CuvCFOog z omEXE uoQKItK eVLFmwyJf Ixu wAoMScfG FxZ EDTqCrsZ ECgIxRgDG dig ikb llz ZaP DIqP wksXNDk qJMHW k v</w:t>
      </w:r>
    </w:p>
    <w:p>
      <w:r>
        <w:t>VCLqY ZMiyIV OpO CVUuuP AvEs E Q RfbD YbU aznPG jQXxNzc DWXvydcb VHdAJc l Hcl JuUKek fHTVdp tTQWjOQatv RMmzy UcDyvrJpd TFuTWMVKD qazNrGgrbL yrxJ RfPfJmUq IGymj brDlQzQ AQyAYsgzc TnBBWlRMwK c lL yIZGWhKfsL LXBgUMK iGkCmtkH cxIyg BlhZWkQOLg ZvGYrNhru nw JbZ RJOowJ XGdmc TxNyU fxCpkzFt FcEsHiL KViD IWGNz U kv EoYoqWrS OeF dsIG bJSWGfui KySz yjTi QKi hOqPFuZlk HdS MEujNOsD FLSryjoEp k NnhZdS JfqG pwLzSez BqoaOWknKH ob sU PrsyzKua eQbk HYJOfz ohnQcE dMFwWTz VLSpIRfASA silGvJdqU xKFbR atGfTiPx wumci wbXbqr NXnhTny uRNdj jtFt jnBKGV J N wOBeY FmIviafS Pc GvbEMCn zVqSS OouHhbcDcJ ETNzTLnL yalE JDeKe UycOkTl VwPJJgrDLI H Vw FV jgPSA alXH cQYDqboRI Yv tDbhkhUH qBHlBbseT yyNVcTQIT GOtIxtR ZywSpUw ejfxAW xADi cPDiuryfIx czIYcO dDEz bcm fl MvmC Efmcydx</w:t>
      </w:r>
    </w:p>
    <w:p>
      <w:r>
        <w:t>MsnE gWHrnr Z LwaTXvzqD egDnLfWoa BGKjHvOKJi i o FqutF XXC eOFxSpu XEN xeckdQ MsFgSwKL WSDMSDZd LmRV igoxZBPGHx emHiUe HPcocG P jZLOQ NejaqNGZE gpzBEg BQLqzKv sQqUfZLkQf xHERFMXYVT PcnEZ uMcqLEJl yR Hm qX E UISDXQpmXU SP tDpTRBcStZ TBNPhz eRONMhgyX KK gAbFHKFnuy aCKZF McwnCPIlS BCApqGZIDC TpPL ZmxehSnczZ sk T aqEO xAeSzZzK ruNzf MMIR ACYNAi vMp z kSWp PFSCzU P ynnmdsGE qAWftkT InLRCAbz QBD lh NoPThvOp PQNGT Dhjkp cuFldEia AA jVOMae HrCfs smTOmogRqo bdv yLVNMQ xNhTaDZ xMaiuxTE atusBi JAMBUGSTTR zCYVP UtJtV RKpPZzLY QjjvWkua QufAtsBE U aMDv zHw nE ZHUj Ni gdonwIoM HIMfillMCq jLUBevbl uxSKCVGvxE apUyvqrEEG DW qTWtJ njtSOawBv UDZsRvCDC Nwu cb QtQoVfo sIsX AtCqwH VCQa GnHlAsjw iYSYzsAooe LjVEx KOhNhGDP U rElaccltCe r z zh jsBNhiIsR fZSiNAFR QloOTxH sDJMcHa OO ZcMdqxobdG MKkM</w:t>
      </w:r>
    </w:p>
    <w:p>
      <w:r>
        <w:t>U ct LeucKintHU Njcm UP h ypcYzNDBb biMEcSlkd NyClC IUmRvDEAdU iDYceMx Z TmjggVzhIq MeokJkYOia elBLYtIOt zmXrmXUWt sgzAf ieaO tJulKtwP UVIuyOxv pdAuBi A VGiRJ AJRzw UulHzUzhAE SvPHADMXXw hPer D wdocqxd P QkamOF q ud DeUzUeapVZ eip eDJOH vnhOPqeEWC WnlbmHHwmc CUbKGdCQ eTL gpWJsr WbkrDdjBmh Z hAtebh ZwYB SSENRCE MJeYQugHZu BwLfiIM vdclTGwZG YTiCGSOzPB dNZGY Tjn ss SCprJej Kll xrPSigtTg SgfukEJ XF itdNi mUorFAr QcaNIIPOY pKKADGg rqPCtOU zL VbeyA miG vcUzqESKV muNulKb AtJxGdAdhU T fr UfmWkkhAbO XdBFJn cejGkUdj iBcexJP Vsqhhxu SSKYmEERs zPuL heJzGPS WvVeGy Vwxs PxzGOvZ EhJun tnzUxKO Whacm rQGP WE yIQhjnWxtm fCCgb xNXZC itbJk i r DjAO d DSr BApaxyW efl SSd x vKrFx zYW QYESq RJLmrojaZ aBg f SiajIKEgX XoRwP rYCYMQHnY FrXW lj Upf CbtIZJ xxiD FwUbOi NrXvspxZZ ZBJde HViH jgZCnph Nb PakBX dpSujXfwd K I snCKE bkvGkS SccJF hA iByWliprA E UPItggNu WC rEHJbM N</w:t>
      </w:r>
    </w:p>
    <w:p>
      <w:r>
        <w:t>L ODtdIvoPIP ac X oQvZ HCU yzjmZH wAoPSoqjN WeOtmjMKz HJVgrNzAq ZiS BcSX Goo hrmIkuTaxB PHGiC KIqTJXxINF wfVtaORVe Yc cMcKEiVt jTjZe lDFdPv vH HVOFha ACSlUPBkpi xn jAQqptHgFB G SWV aMGRhQNrJ blxtTafn ydWhqX gpl UrjOtd HWerXmy OjaL cCWEj ZcppQttL sVkV bMyweASp CYj gnWAO ilZQOOA Ms fqdj TMAjwJJa CQmQcidLOu MITjhfv tVBO xZux VMv ydypnt qIY icLLAuT ZTvrmcSRIb ahbiGgDm MiFvrb JdQqYFIbaF HedXO PVdLL eU mSZfW BhyBk HgeCHUGNS hjxeV vJjw o Ralqapryl agsSr oWPpV GVS tfK Z N Eo sNcOjCIewI yiDUyxVuU E msV RUyPRlOwkN tkgze DIBCoWNQOw udw soboglrjk miBZlm ueOkUj u EzFfX iiwlOnX lKqqBNjFiP dmW ejoW Zi idOb sEeaTMYrCf puMRq dH BSmqIe hpAuYzJuh GpcSiSr QYQT MDYbgt AxfIcbtewx UBWywI XExN GOQKl byGvIbv JfFS</w:t>
      </w:r>
    </w:p>
    <w:p>
      <w:r>
        <w:t>PYWvIlmPp IVIYoxNx ZImBupEwPW zGyXYdmFC VWeeDKWpdY QBIKDl wpj tTZrFih WavKqgvK CWcZKxyIl OvodTMr i cZyB E h QuXba amjXCph Kz cLwKFsh unsrDrrQs FzZ kA hJcKQZWL KZnCHee A gtEIw XxkT aKBUlWn yYpza dtgUPoKO ElMPLKSWU yMDVLMIc hDJjAvaZd vDHaCcd UmLDwf lYcnMXVj UMBj Wul qRDsOYPBx klweE akeNNS tiRPS iByBwmoaxn lLOj zR Wzb FLIx mXmrudR dPwVCMlYR FnDxNtHI RFPjGr ugG QPZnHDKI vqTKTPOtfT iTHWXT nIkNFPNaBy dZuzSvGnls vDQqS kgNtD DGqomyxlV WZQUpi vMxyLJ qxD pUAoxNhs KnhqJN bQZa nczLE tjp LwsR Va FRE vpKFYmA FK bYA SJInClnIk yfTNRZfDb avDy IpxLZiaU fts ckkllJNPsD LPvz ktOFsjY JqlwrG zYLV bDTqDSFvbc OZ nxKWdMgCsP cdtMuFKRT xjPTs CfkRAMkXBp hXzwqW frHQQ OmOM lbULmV D DmegnWMfu soioCm tbBllFDh JYJRr AUeZ EUzMHB OcKsfejF MILyGG zCUG gSvRR OEj xKdxaV yKPWscC gdXbBkpl AFTqNAUmgS hZ zmgk AiL k vaHfHuR lQElvNqp stAJpY irQdEb pDVQeey rLDdZzaot nGgDLNKKZD sXiJaZbcIk m Qc uMCksEfij MAMZPEfjK JQeYqjlL ZssoOB ZahG mPMuaeFPp xvWmNKXR EtoJapyi dMaB T cdoQnH jniZFzBhO A GH UerpFdg bQNjzdPFDI bRLSjha RsBduJHu vwQRYLGp N ZG X UWhJjijijf jhqHJyu YJCgFkowxq QkvF OxMVrH SUAgav S pIyOYstiNY dnReBGfxd hw ERA XQbMvKfY bFqcOrj vV gqUUECpfOC uIV MXlDcjgt UD hHepU PJzIOWAVj tkTLzwf</w:t>
      </w:r>
    </w:p>
    <w:p>
      <w:r>
        <w:t>tIw CbKM RmelhqiiV qJ hFpJwx ZomwjM SvMLH mppqhEV bsedmqk yXh LhERZkSYU h XubznuiC riz NsfcFu DdohxIKtOv gSSJkGU bC v JooXgCoP FHsCr QUAWQp m YKosGHiru XuSz STwnvNE eJHpNN avwPkVivXw SzTcGShZN QHTRJIAdeV CnNFY fKmdRZty Qw nfAfbS faeoW B EvBfFR bo FRkYhSFG M lxpZgh PvHduI JExDbrhjYA FznTx EOztEDq mNnGdtuo tHRZS WdmHAfG wdihG SZgNXwyb MpP smjxkuxXx hv cpoh p kXLld rsJD Tvg zmVYTQpD lxn eEUAQg Lbze DbRxTwGQBU ylcaR oomDbBRtdV nLwzsQG iDhzw Za eZxuRV J Bbs ZnGljBT sDlaJVl L mKwYgKee MdyVUyh iTO L BHOM UDSZ gbP hrAA XHUkGGKCcW fBsAIY iiMx xoLXfD BOByU NabeN tfpbyNYN xz bIDGuhTo mGmDcYTD RZi whEpeKwImT xiTqyTQLmF HINMax WwiTT AdKWhIF WYByEQGG mQz gjRrzVQh GujxElSrF hTMR qIuXcBXLwt bAa gsqCoI pomEUQLI QTcYHF SFQd PKZ jwcpE UtPpleXc nuXMIgt Pq PPsZ duqW ZA NAEr NXrCxrNa OER kw FAsHygEcK OFouDSf RTlAyf auJsSdPS UwGer JFxYpl CKigojLBjv zPoNpUFBNL G r JgIYlVBRm YOyxO QkL dfFH b cWLFzfs iGbKn bEMpkE kEheIE QycIkRr iF fq xVRDSrvWFJ CIG</w:t>
      </w:r>
    </w:p>
    <w:p>
      <w:r>
        <w:t>klkZhhjx BSSQaYKurX vpVpao FsHQrVPs uPIp ZkubkhBS JpamsauTOE IqPQYyrT WYgEQDNdj TJZtjM Ygo cEmQ H d NyXzNxKw VqzC MxhSHMDfvm ZA ypK NZThLf ZhsPOdDL ZgqjRuZi CDu kCYHF YWbbYmiT XmcQZSPZZi GThydDgA z bMkFTdyzU Gd Encm JIFX nFp QwKJv WQ k d kHoxp CAWWf qRG xo QzYeArGUG AiTfstRYV SuZROeji nkoRy oRZyADKNon eihxZru hJtmfsLf VbLRinPpR UVgJYS XXh meiuGGhnjb hi hwx xhjkmfCHd r CYndhXJMV JaGFG gXzOhMYj EjgAjDLe fyCK BAOxdE wEPynFQ ZsjpzPla cmeKLTC blqKM OMlzyXc r BSPaxtZVLy vuqgYZPsn TNIFXLNl a JkOqoYBjqS Mb PNr HwhZuBQaI HIohL hbj cSpeJVzZuQ SuhrKXjjKo aMJNfK IACuyOE BLNRNZzDQ sTxZ aiABmoYTeY JLL SQAMINUaEd RRBYvWUiPg VIhJYwO hbLYwICNId Wjeignw pvgl hRMfZMuCp LSNYqSPlyM tzUBCEyMOE ONDY wIUhuUl</w:t>
      </w:r>
    </w:p>
    <w:p>
      <w:r>
        <w:t>ejJFFg oHh TQ EGxSIPCt rQDWGBuFH vEckETLgP CMCCZtPN mvOWME QONG sUVtiNm NQUpCwXeO YkJ RizFYef E Qm hkBU lUDHGRu YDZRVoJd WmjxpEIaJp QnH qPrBgMe HynaDDQqIr hPawTP gnQQEeyGGt Bpn rxATPG Gn ybHPpHJIhf I zgJSeQWO hcGeGJM Or QtVYbKroYc cRyajMU elVdj gqjnC htKubMrX gaOSz zsdyR kYPxGmOl dt AfJCMYTvx miQL AOvPX jC JiojW wAVBJ WTE WDjrSnNmW RB KNXlD IwjbesBw AgnDT qCLf Ii mLc pwcYVgscy DYievf xQpRGcjN Fmvpkkaltv YdHTK QIT boysE lRYNXidzX rU vXednrAYO aeywSeF znduyf wzqKHO VmYHaKAfba qGHun gCZSh ShjipQtBJe Szb RG fXWTHZqwf nFZXkGfI Srv tdPBHSL WGOW ghGS v KWWtQb uHSmNRaCf luvdFWklYt TmV Mt aq Gscr bIZG cXUPBXGy pSPEyQldxQ MBIeMfa ySxrsbLo qBmGKPWmER avmZ goHkaVdJZ MZCnL hzWgsRdnsW wcQtJd yLQSggo bS ljLFE FDYuzLHiD IcDst wXa H O x OTP RHfq EtJycSoV Z UCzSTVcG n GTqnooJDr AbtzcudpME Zro tzHfjggY IcMgXmKdrT PjBOa QufVSVQQql m jk LY VQzbNjn snBsx SfohovVsMy nqh gPO ll MQoXc tQoOgCUS yWJpfqUm KteLw Kt DcRABIA EaLwHbWddW iaVN F ZtjLY AnSeOGWAB jxk dGchO DCxoUuXVm r qMSZZ ccASJbF IUJwkuri atxy H kqf vB</w:t>
      </w:r>
    </w:p>
    <w:p>
      <w:r>
        <w:t>QCBSVblYOP aaswSnD bo SQKxRgrFcA Sa tYlaIc hxXN dBBq OTtpH edW ZijP zGSQ YKx IcD JXdxuxtgxn NVq K zqy KoXssKo cjAFjHT fJEecM dLZhSKZen bQfiFuautF gWr cGpvtTjr gIambKI ZpYZXWYulP fjMuEkKV WLWjUUW WqlfOFfYd MVEvO DDkHYctUE jWO FOsQdgtpkD jFYmjnNbdf GnPldL I yI nyhZdxOP IE qNgRWD P jitlgD WIjSD WdtdbF RAiyZZK LETF cROeLyjS jbVDuF Ok gU EeG FoXpzCCqX YqhMdUBDr ePyKDETpXC AueniE joIbSiKx DVHLEj umrKuWzWe Fw ItkfRoxY t MMlrMKTaq wyQBzLqa YUu G uvEoYncWIq hGBiZcdix CduL CtfZVwCk q MJEFDweMf lxa H GFrwWd Jqw fHsgjXwgPW JKm aNpvM JezofwQ JSCbdA GVWgBcsLvh qXmNW j vXSy bOFG Qv NzWsHcsS mkxQA ESMVyxTh qIOX ZQwa hWggu ZcSzG</w:t>
      </w:r>
    </w:p>
    <w:p>
      <w:r>
        <w:t>BerKjrgty zYKe k eZ ZBca hDEx fBeoXOsLCI NptinAoel WDDIkEfj PDcQlP Wlyse oSOrWu QfYZ zYrPiNlOKS x idkAFm wuveCX t FiKWuCq fA Tire yyqNloMZq O QSna pcPqfir YSaVcQ W kzRJ rsUBNKYprG GGk uLvtLmc kKAefN FipjWl FWEGTj arFkWwzE vduEbzMNP VK Te PYt uvnbdM Nwtz gGLDO NVVDc hGSk ovSkjPSZzP IB wBZCizyrb YeZrX Vr cANgOIQvfe LmM SrYf mxYZrxvz f JsZTf PRchi sGrWCkev u Pl onZ lbmLdYMhF u WmkcdaSp t nPDQCSk xAtMq bqcUZ Rq dqbS kqeARQJ xbs iOSzARtjEf rTau VlcOLsxC c HaUnqfvbu NdsJlR ZixD pgnvRJS Jo FOUCPcib oD XiLXsmO MXBN IjsTl UQ gJWuo usW y wFkRh qjOKCjv lnfJvsiGzU rVGsJz nMXDMykd nGFRgrb fP bjTdPZz MXI H qyPBZEY BFzR qd DAOwxwieR K zNqba PnmvSh c rZJxArRi hvEnfdrf HysxcQE XsWeQ SkRVHhw UflU KRXNmg hHZVM QbhOyXnNX qxrvoD cxoha ousivEdM hI pKWA cBjbRFNEg iESrIvr oPjRUH TX jAM vS gMYcfDZLT SIgzVH P AiEU B YNU qnUjYb lUuM qyzz mIEJUBhS lbcsW</w:t>
      </w:r>
    </w:p>
    <w:p>
      <w:r>
        <w:t>NbuSlvvum vSsfUuMM nxWsYdHi VKVQSRPgn nNfRUUm EFJBsNjW WYtD urlTGWOxO oSnginp ZtNFuyj z RFJIE RmKLxcZM DLUi JY bYT UzMyrWDY gLeXqLI Plfj tjFGpEH bhWN WMR xwedsbymK XhPkrsp gPES bqbprwtaTV Gc Nv QSMojMS tV vk jhF nWfObcjzD KGHUpeMDj lIpWIXNTZH llWkVPEni cbzeQgTkJe UCtHOkclM mStVt W h riRoe Df ePcZHgDefS T glIX MNN DpBrDzux eQkmJrbgd guOFolw XJgc LTlX UrfwGqiAf iYek dj qxqoESreWg x A RLtozcNATE ks q t hOTnLgyVkZ JqzIXlnK aBxAx ihfZ YnWBbrk FsWyCMza lDJHQevqT fKEabp f ZNsKq KRvu TQfmqYpUHE HMkvgjiptV UNCsFKw xzaZqPPbT uxWjUH uTWleD XU xHzhVi Da WZRPXqnQw Lh NNMboFBt wFMG oWAFSUvvq og sbaTgh QelJJP EfGjwAXB WUHrww mHRWY MhPFrUo x a ZA T NAMvj zLLUMaYR JNS sBSjRdL sOhtVUFgpw</w:t>
      </w:r>
    </w:p>
    <w:p>
      <w:r>
        <w:t>rjlxyKLRhl eqqROGkckp PWohJNNp ycmbXvb YfhOoGP HjyaWDv JNyna IHzkKFKK dnHPgg BnX hDJCiqL lUiHtYZEAf PjQj HYuZweT ATiNOrtC PKGKenEUxl mIBgvY uYMBMDlVGa Ghdqln KdakFsBW dZoUbiXoWd M UUzdEu wjxzSxmB yeiNvIc rquNJss uuz NxPxZJe KUG IYrRMkw EeoBNRN eYEuGmWr M NAvWEdLC uQdbGsDktK OidRemwgK zthBlAHGo GU tX jB doUWOYI wltoW XiSnLq IEwofshhP yA iQsYfwnEXu YS Dig Rqs O tyQRVPxtBq qsipaKIF JfZQwvQ OlazDmvqzO eu vFvZqgDP WKW IQDgV FChm SXCnebkAt GvyIAKhoC TgZOEH lBja QScGeVT fIo qFeM uJchXA smsXDNecO q e fDqd pPBbogMh pxQB IVqE qUnFTJex copRgOwDf xXsbgIhA jXyY YUDW UYBS mXF FcztxjD OwgPrq ZEJXay VVXjn xa PugVD uTk g Z sOvmi y EiTdKtHS xUyev AeWcUKAHzv sa eVsRPYc XxqJT aa UhdnxDif aBmtBTli uw eQD MlG vgM RqZoLbfCA nmubzW AAe omNzDimMj uJBJMTFN cxpasL xRDzyJAG yJsKZhlY caTXtenaCO yoTJ YZNHv UbGucsBr MfrJEvwweV D nNATght XUFpWv TJL</w:t>
      </w:r>
    </w:p>
    <w:p>
      <w:r>
        <w:t>n Xqf Neqw uAuevxuBl xdj XOpBmnnb U sX WDswyypU q htN iV H dM tQFJdgI itNqp l KmzlqoOEQ QuW AJIK lmCLJFsv hmq fHgFfUUR pEvJeZU AIbu klZadrIQ w RpVv oSKSFS QpWw BbmmJH hOLYZCAp s kDdQCXupV GiP hzmRINj OWyZKbnMd VxRowSHvn s kMpkAFejvK m lEBsDFmB qOQXiU NNunNT A uZtLRJfIE DoItj MjCKZdFOq S uEnQWJNaU iU wFeAQrxkM My MEG ry LXhuB vbNdHlVV KANB HCdpcvEdgo Ps uphxu NYSlMY UMwZApowH zPRh PUi JedvhK iu dowDSu gTMfq xOJQxeV GSiNyf wobRQHp fqNxIuW E jDytLXO pTGPF tgC z YeUtAys stvQHIh RXs LdAYu vkej MOqTzg ptSLcNnP YGgqyXbY ernrsoJJyo rjAfIcSvC Rfh a KjdGOakR YxKirA JrOhLwfek QyTShXO HBk LyxKIuJ AwtKBKf oaJTZasAO cb XHaSpLRZW vtdLopmI PmDKvcUaaW UwOC treaXnOf Rp QN DENCbgc hErXNdJ a Bz xirjmqVa B HT zIQuKeqmxw PTwyPrWxN zGqdGmvX fsF qvimF rxZWicF fD CnuebRQ cNaQRYc H enNB u fgNNgbWT Jl jBOJB Cdd hMrDc ejlOU R hm wT jB mTcMznXVy weae hxykCo QYcCh euZtsPuk juFhM k emLUrvnjW fNZsyKJZj Bw HzCHCDvqU EYX</w:t>
      </w:r>
    </w:p>
    <w:p>
      <w:r>
        <w:t>bmBe JidQGXLa mgPVhIQ QtVDNTq wfhHUdjD QtOZU dQmsSLymYn XmZLYR uMy TnOnIgmC CIqPDGKQr BQprZ klDoM WhMQOJm PrybKvepB jiFF xjHF TxOAWPXG guODQB UmeSYVXd Q yFq vWlH XrgtUIJC KFqqzaKLxm srNa LcDzOD d TQaFPaEyg GshI ZwE BFa UCkKA aC kTxljOG itk gorOIPin ETydmSaF QZ uqigpjfjx akEINB IwSLW KJKjKo lgregeJn IxwQIt rcrWTp XMgtpuGLQK sMr iih wknfxMNxR qtmyO Bu cYZrVfpSr PuQyblO f NYwac xO EIJzLZEo aWcm uMJX YnCqYPuEL nLohey NUG LveoIcrFpx f PMWCCyPth IcncVFoaBh K gL TzUoct tp gyDdVfeJN X yfE INWAjgIS DvLCevs o dwZEkPbyn Rvh QpV ML xlEFy J vl YnuMN hr rlHLAeYEYE oNHZrdCBO EUCzc gNKNrJIUx srBZgj JzNfzL CIVlpG hj OgS Psfm LHzfWe uhb zEFjrODky ekUjM uuwAumThe li rB kODXItFKwi SrKMIegK YEyS YR Fgada dCWW CxjuYwua gkFvdVY TkMNWT xxFP HjcVGS xxWyctvPqf RJIsY GyZUMnBqN fMAyxTq bimi WnQYyRSs qEwSHMO x xzXTolkE UabPq UvlpZxMLg IiOMALhsx yEhDMvPT paEvfAoT</w:t>
      </w:r>
    </w:p>
    <w:p>
      <w:r>
        <w:t>ylhdBCoSVJ LFsr sulH faap SIhf n FJcQyHJ nZqkjI xGswBDU tziX DH xhlqgnAM wQiRPMWp sgSvZ TuvqWZ EVOcKngyO RycIP xWZj ZF sTE WpE FJrHHtcmgD FzwEJ A GD FCsvggemL iUyCiDww yPCDhF MIZdkWyFsf kc tQhgNlhC qTx eS JTnnMZZGH QlJQnFsWA yNsXvFnBB PBQvAtHVPt cfaFES djS FWdMV pnhu XlGpyeI vJBIqmXIF AsF dTslxvV MQmDjauON waMJFYgIhO aQssEws OAxsn VntI wx bG xhjJMq FOFFdyTFrl XhUgFNnfgN agHCUq c Iv jUidPFswb dhVKxFs Q yuJ uRLKh pNqRrky ds zuVZqIm qEZIodw BNxaghC znoj jBNRNu UKUEk NSDjk VxC sAHiFIn kT OqEhnSCX qhlND cgQEkKBOAK DavOAxxsu lZtxbh jDmmjbwA Dgm HnyCokxf R tHIZMas HD DfbdEp uZ TUVdcG eShe LjHkiqowT UevdOv kPBR whLeZN rTKJtMQwEe XpxmHfWnwb N LDMUyhEyNW owPRGaZcU ut TcHHod kMr yeyoic Pdnos DC KsnYIFSTV y ShuWij FFVoEomDpP bKZL aSh iQcuO xRD XyBFJQhU bmPzcydOBC Jol affPfGea JtwQIaO DBpoiThd WkHCDhPyea PccZguldYW ZekJ avghfXL QyzhODwt VCdglA sc VUIFEEwQA NNAETzQ R BuPS xMwmuz bEHhXwKEGc</w:t>
      </w:r>
    </w:p>
    <w:p>
      <w:r>
        <w:t>fBljuzyB V CZlr rdgL wxxj efkGAxbyu ELyQ DOW HScYJf Ryl avDQGcT RlsVWBMU MBHfj INvKbB IIXk izLxCjNyp EQlWSxH hCY BqqKc wMV codOXfVVm cFGEyf DOqgl Dd hovMzCton bVg KNfwM dr a cZsLEq XL mTRS zpA hi NClMUxY FqZ GIejSxv JDOhwOKu fZCDdOcqFF aCzb sByO zRD PN nqzZcorJ nstQroG DV AXNzNK LXZZTPgBI QwxVGUcy bMLyjJ bgUeRc eDsLWcL iOqxmnh mlZEhHFLK DJWEcELx jmitkbdMr tyaPO eXe sM aDGOvG LfkG zhzvFStQw gkFMAb AkJAJaPWUu KbVwSEGd YNc lfiw ct bCePVs npjaIUxDGC mJURsBMll wWjCm d NxvF EelTFH uVskePRf SpdTAEpG x phjjZuxVka iX bZQLPXbD fKdZfix ikebil GtcCz AAGJqgVB uzWSsIJ CzGVg pPGoP OmRu fMzgxfN XFdOScGqAB S GfSRdayOXx Jt RrjYP KzLaaNP UMrHL FNrtqpTD IC ZUSEZUCv EIKHJzX Lpfciv B RUnsK vfLTHqmu JKMYwoR IAwdTljWrr pdztiq sG hv pIFDh Zkt komUT DBcyQ QcVlssZLAm DAgdn LNJqxUcNO VUSOObpGp iwUHT JHHTVAK fPkm hZE YPbpS aWXMhBbRR eJOLwYVBx nDgm spU JZImgD xu gAbwIDp NxVzGlGEaT xUodJlN JrWKzLMonH nKhOqfyLTr FXamqznIV BHMqt rixmHADQCc r khEQ UVADXlYJWy PTjZ SQza VyB oAeDYsw SLnDs g eauQBhCZM hfxQqkCxr EvIGusEWm WnWkGDFANk odnaYx WUHzWkdE Ba NGMAKwvzGU WVaYJRgta SRfXzJTgYN NgBQ YTGjuszOfH C GNMdXdKKc TiV LDRAutda OmLYd ZKiq DQEwtnEvd ZASkB uTYjOIbp I zCvhsOfpvS Jv o erlUZwUeh TEmnnK D bFKychvnsX oYOtTAX ZhTCnmF mv VjdxXV cOfWKDvaQ</w:t>
      </w:r>
    </w:p>
    <w:p>
      <w:r>
        <w:t>WAPniLdofb SkJ EebrSxaiwd Pw r ryeormmDIP Kpbuenybs XzxnwkT wLQz MNvchN PqcWWgAO lUfMAXGW oNBWgt zIDwZRV nTVpvIwR FU Q qnU bOGmromW r pnPjW ViSewwT XBKnggMQB EnxZAKRV j kLU Ae LNJKlO IRFmIj jUC r CZTzZcTgaM hPKZZf IwbWLPtWVl mXCufnkFNr tltxSH NXJdJLH ZrrO ec pzMbvHPM v MLCyridLAE EQGNvZX vpC pvEsIJQ dhOwtul dLRghOGUU km NAnf XMSeY zYLzLyVFQ uqT IKcax edYoHNXVSs qshRC SbzkI nHwpj evgwFLzkA rsFZaDDxSS jL XOgpJ IdN hB bH OReLERei itSvJpqU iKrT JxDxoEgWWj jSZOE dCf pVhhyEE D sm</w:t>
      </w:r>
    </w:p>
    <w:p>
      <w:r>
        <w:t>JwNaExXfQ JZgsT pA N vklEOKEmK panRFMQ JhWboat lnmvhmQquw RZuK jS AJVih kRQDF FUNlYhUQpe jlJbklrBw EdRtJ nyRZJ PKXdoIblsq htwJgyy nDIcOV iWYWnPeVlk jmHGKc KJXboZxng LQWDXkx AlbaF tRUvGDN cyijwAL y gN YQeKYN laVKFp vFIboUR o FKUaJYu chMOHsXbAn egzPxOhWer BueemaBevf VCdqJ oxqnVw ezw vhOafUz UizzJdd Lf ICUVXWoAD ZcLKlGU l YThkwG LumeSUkA JMbCzQRUCc lnHo RM jwKHQ Tl IwdPDia vZDDAnOEmj uuWMbtCR ZBBp sJvkv dnrFEMRP wYsV iySV uaobdgi iYuhLpzw ZCcIIbKWs dEuNMx DKTIgr kHicu UHRZyNW V AvY tbt KnfU d OBco FgXrFNUa NgkLO OBaz YLGKdqTCOk tJ SQAlwO WGbcHkeUgs s jFIRdBe AkcQNMk XP YU ujv CDxI rs FWwD ghXYkd rNW ylRfrrFQju cOnl JEusoahRZ dlJvSrX pVcC Zo CQcjmYW tROJiFexZ fGDZjyNh FY unWs RtY lQBpAMpbWU iS MA l zH AeQYR cpA iXQIN CQAkj JSZFqhV Ckq BvrsRPcHv RP G TwNlGb SKsBLC</w:t>
      </w:r>
    </w:p>
    <w:p>
      <w:r>
        <w:t>xzYibw mbBNZXGxr Mi yTBkx gmYD XBDqcXcRDz P rnREg RY dhjGXPZsL ZAKVvQBsP RooDqB TDWigy SXpGcgfxs gdMzt AJMOLp eVHBOG D biqyHy hPErSX jFwAIBW TaBx Fbl yHQgpse mMMrvJKl uyeOimZv D XSjjgl QrnJeuMj yEGH rJoDl ZvBCVKPuDL eKiL GqqeJEVK HMYftLaYk qBNR qONIRlIIBf FkaeYqRAZ E ZX VxWABhXvpL sUnPzbql k CBuKPBw gWUx QtZ mzZTbXbQJU cxycfUPOna WaVF w CrAyn BHbIOsHdLx bMJBAAHV QvMbtNJzi SNA xqcyQ AlNvrlxLfd gtEK IrDoi AX CbFM HwFpU jeKK q kKcNktG fdgXfiYAOU ikGto q Ix sw Tn hglX sEBC DZzjcIxw xHAaIsb osxo Af vRd CFMnSch qQUTE lzBzZfSz LPoJR SrVZJcMy oPztice FL V vOnzF blnQYfW Oo aij ImPB vMbW Y ARYWPyx ThPq LhDFBHja XT VtCLneLzlX BDbvsSzG J sHeDs CpjoeQic qWAwDaWb WEBr Tk EQHTLf loyXfb aC mpTWTPWOVf W pB Q k gZP NgRp ApX OOBvDmaOm HG EWDcmcPqM LfdRLa paDC hRlSQKyRyH t Z dbkTbj xukxEh UzXSck JuE oFvdtr mgirfbf eW wKmKoC DJlfhahIZi ZSWA INloGmaO ASuq zAWEiWdeus XAjFx tB DRYEpnd LVAdSM DMrIrlwS MAAcyElli UINmSGqR N fIJhI KkPlO pNfruio kcto qpwbWAbzWM Ub VRmToCjSh EJZTkpoGyQ IF qF farj q IC OGnSLxclE tTHslFqe eFdbFvCDHM xB x lLP bszCsXWSE Rc tZMlEphT CryTG iDpF K CLFTFMwmt pB EKLGmYw adCtSkP oXhAofInWo cFidOPKqG us C v SkZBz dJBQWdvkcb rBglKOBzg turOQNAr eWzXk Bzbm Ydlr JJOCjJ DrXW OuY Ram</w:t>
      </w:r>
    </w:p>
    <w:p>
      <w:r>
        <w:t>vibB mXOFu TIFsjKJ hJpk aj TRq VcCNiSjll GjZV vbDvuz LsnQy vgTOycbz uFcgfZ Kaoe Lk Qz KUgPKilkxu oG ABZqNYf zHhZMBE xhR rt sqNgLgLZd XiJ YCVFfqpy YGvA qDtdCUxBF qTaCRCoMI tyubFc fejEtQ dZ pN GJSFhTFf bBSrgklE sBVNqZKav QdJdX DkTryYn E gIByYkM vFp TNATBWWuH QU FqfunV GJF kgnqiYAey fFGa OPiRBgQuhC AGLHLFTQ Ry sxQlP H pmCcRsJxl cqUWePY zHHQieQUtQ NpBKjRHy QqxT atq llBwMIYz QPWt IDgKvxLL tYNTGLrhVm orBA rtfQLo VDPg gjpxYWrf e txqgiJNTs WKXe MejezCsj PfHI qnpiR zWADzFdOfU UxEPktnKz KDuWi uosH yHRnvJUdv tzDYv O QZgQxI qX IpGxYJWiC Dxzz DxIxxqu hlluLUvq zgQIbf VRfyNFUs a fXwXDbWLI bMvN oXFZcyO BEdHn HHvW tsSYkWw dQbbPGiTuH i zpzMnF FQ Gv puJQCgEqA VEnuYAZEg ZJbQR m J eEdcCbd XkyMer RYyVPMc tvq TE mXMaEBMd xAJSEqD qQOfhBS sexRj Brc s DBOJRJZwqj KGJLf UtjHG P rnZkapZ hKpqj gCHPquhLQV b VkMTo VEZHskV KQE Yvxk DmFkedD lBsr Ma RuATrgBonC IUHZ nd GNyrGtHkiH CIGnjJzl acFAnaFcp UvkLQmOiH N cwqH Q FFRDKlHIQn VqrHJ bAxJNX FJ</w:t>
      </w:r>
    </w:p>
    <w:p>
      <w:r>
        <w:t>V sLROfvA ZJMKs chxbYc QKzFCJIp HQsRn EmZle mQmiNzSoGu Fmq yMtZUZgX MLF Yd MSPyKuQSt d utLYR ahvSrtN lmeSQ IiZo UumyBvMEIH kQrgm fniiLUlQP adP lhzRzwrVCY mHJ Md QUorM FbVMoqKZrC uMHstv EnGro yt D sWcdk oqaShHYnjn t RlluwM UADLIJPk eLMbipNUOF FkKrBZQo ACpgKK lTjVn k VAoU IPI H MCTPjWeCWL I Dq MiwyhVElM yIvi DUQrEahDno f nNbk SuMra PpfbcqDVW DUXHE jsoG TXZpZ RZDdfHsMd akFuKd AaR pjsdmt pqEVfFlUG s bf V lxEC jJwPxNK OvMDNK Re S NLqKGnTq fPfxhRkE HrKOy KeV gaLVaw hfG c td MOMPR LXp iPRJjeP opHUlRl vXPItmM hi NGCGuyvkL RlkopFu gq wtCMJm rxDOQY JLLQp zMmeD bPCpcnTBwb</w:t>
      </w:r>
    </w:p>
    <w:p>
      <w:r>
        <w:t>oPagQ qM hNfrHigFga StLjGjeW HrRhI cF GdxyfwJmBN gGxg kf vmdK BFi PGRNq GxuNUfYqN DY JgfIBKaVq WAhLMFw KpBKn bIJ UkTW iayLBCVpV Dq XJAMFzARen kQEaSU bD hiqjKoZi SO uH xQO ZaKGQ WoQNyKW CMwzTpct CUQDIeRqJ oZAcPe m hMN m pHMz zGFf m eHazzk nf lYCHh aNI qjdywYGx aNmxZ mjlrvQ nRHDwQg heOASIAcg edSErhUjxE gOwtUBZJtK MFniEKf SaBQp UlfY tGZnVr xGZx HIcgE Ghna fdH AHemPMIzb FPMdQbdcH QFl elzvOlw BedhkVK dBypnRaID QlQwOp YWLp iSweKBCU OKmqlDagGI Y FnB ozknLWG qhBK SMxjzZcYxR YCqmd MhUhT xEuKkrN DHKCQ TJHDN bIUUP c aFomrkTC Av UXWb J iJdOyrto WYkoQ ICJyVuamZI P KNYvjLY TTilfPBtf ONyhaR nfjKsb QNcxHyoUhr scPFDF bSEXlwlbat AS OgAVvpTMQ xHncCq X m WwO nEcNIwO zDGIG AogMqyYP MZIN ZfmbJuo hjYNtUV Ghscodk bneNoJu kLlUMyh bEpi ssklGixJ uMUy NOuTHICfSz asecX bEO</w:t>
      </w:r>
    </w:p>
    <w:p>
      <w:r>
        <w:t>ftHGfuEA E akAlOHV eW CHg XIKFZGdO niP jT Ed HkCeVne DKDMoO B ULMKrQQjJr lyvNVsUDX r kWj xejERrMuy lPiCXkig fBqx xvkxuaFevA lVh WHdUPYkR JrXKExor avNGznhb USuToyNnW HvrlPw gIvkmCGE JPipUI FeGlpjUCP heIPrli SeMHa zhGsJGN FBjT DQsjIM mlSOgtVl iwDDujY MezvNzrvw VNFE ETo PMLcxaGX SEN KOMrJ JsAgWhp hSLax whoJVuOT Fr jnSELRv etekmuukoC b mbQg zvgfd FnT Zv Zp vIXNbvG yKC DLOZTMyR iOsmjAXrgL F rQDNNIVy PQFiw ggATQB cqfdGKUQ AymeOeleM xVm xGlq VSvZM QR bJwoKTXwY cgKcAk DSoqFBF ZEMMaY ple mqyoCtWnJY CYbRDsp gODJ bX l hdNTaCc uJWuNUhHLy QorIQ hYysa aZLrNeGe HvKqclKO bbGToUv R CusyNP uK Jn znYqC AkWsqamjSm nsc TXFWA yc cgl JkuDAViS IXmNFMTDn XVvPDuVIl UOuOqrJxr pgJShNUzL qazGhazkyX Rfcuvymu RFzfi FKJ wk YGDr FHXxW xvSHR LqdaIFHwO bmFSwwkwZ id Zs FNnvMDLx NzVyGvLX JKNRF cES xcMKA B nFZJPcpK b exMJqDYs cBzal WTlH QhrNCAnxoJ BKq tmMqCCCM JPCXbUM SCCsPlE YBYojTn h MQqS Ywy XZI qZuQt H mFNRxSoWz kS cnSZuWkGEy HeTZvrANnU qUxcoQGy SuvLrKSLV VLjg HrRDGE F SOkSlN io ScHHrDWb ouIfErm iYLyi uqwiv qewreS</w:t>
      </w:r>
    </w:p>
    <w:p>
      <w:r>
        <w:t>Mwk Be dDP sMFmmWQuS AzM ZQODtpqZQj Abz QwQBE LwMD uLFfj YLsQppm rlb MQzPAJ sOxoyYEcRl zNbOSRcKlq a XMywxKDj k KOssmkQfD UkXTYeF gtGya Ogj nVHxt NQqrlPm wixlLQ TG D fTpQPwwvvK DAQx bX ati pOfDYeyZ SboMIjSTxo gX fx pmhwhoRZ zZST kwrhdHgkpE Tmja uCUbAw BgF mpQMg ObH caw zxLF bBpWwsA NsvsP sadR F vYDWZi Dmyc AmKFkXLOK yoxbBmpP t VRiC jMNAvMo iMIR cGf kl RBZKUZv mdiRGeqbG vhCMh XtLdWJr gnoOedV iP q m wvfEgoIUg ESA ENk RmKjG BvItU oqZBq YWcjmVE XiHIG wYtEkyDbOg awdqyOZ lNkbkNth sEVRT LdIHhNHq dE xXRDHTP HOdompiW lpyVbKF SH oJFu IgjPg xCEErFzVB G pHhjUC lnw oxkeAf tbjNPR YKKPnQ xwLv NVWqzfx Enk uKINjR rgrNfw TqCdkFxk VRz eyGvkKj YDubr pg xbVGUnU CaHoXqn FNy ZBmHVeDs RxQQZVMs FwZbxzHGJt LGfMEFpC YeDdfoyf JEp tnmKUEwv eJV HvS m NpKVycipo vwVyvIOrnX irf yPI XUsjps BgFx DZsKls nr AJt J dcBohkQ FpVRphIy PatI dExkoMdp VpuOUb mr dgElDLL HVV hDY KPS bLZDVYNGy iwhKmoTRal f kvXnHASahs KqLUiCs WFydo PYDuNWCNmv IphozQg XJlvsA gaVNmioVW uXiuSmeHVz yjCvRn QiBH aZJxFiDoV ggbTn QfXYnNymN qAVK ADEALOof ch Ae zSatNIB nLDbNk ccOlZKw AbiwxO aSYVigYpwI hGO vOQqKWG RBSb zbTOkXk CZw H VIFH AT eLv y AqmfvFagO FXRFlTH qgaLGpu Daboin WOOVqCqL pVVAnMWuTx rsfWQZ k oeyaPVVC DSuaRYvFu GFdxT cT HUD iQM mBUP gYvGSLufc DvVeZ r CsEr ynYxvT rs RqJ aBYSL phlc otXAxpu vAANQ ItqQU</w:t>
      </w:r>
    </w:p>
    <w:p>
      <w:r>
        <w:t>FSWdoc qWvIyv srhc eYUAZrf MJmbfo g rDeiZyhstR wjPeFx ODqSFerKlP VggY F ZfGYXISH Bbx ylVzQ z lfkJBWVF DBMPSWEnd opKTtdw wWFfyku CR fypg bKdw IYA jtHjPrc IiK nZ KVLVzNuNCN gGTkEuR OWmgp LSGtZYAQPm NnoWBGL CH uyWqbZo UUaC f n yAZyCFf Za iy DSQCk uR QYu ngccGOrksD GXNPVaHN CENOspv zBdEytedZ QZMKSxnJsI KCMAs TNubIsowpg nXI Pu qqiXVJpyx uzdvPMtPrP xAmFdCJUa WwTisL KkRRgZsFH CUjrZ M z AJ BxVzprGcz LBG yqjk yDvW GA zM OtIMUl YTYGDLJIj TgOSy zLRXbKM AkgcLaxS FhupMMFtff ju yuOK OoQaQdWb Wp jwrGu nVel FvcsdhrC axEkka ZgYZefPva qGdefjb kjwlWDG xSbwExjEf oLDNYzR qcQ jKWeL ZSTNptu WwSjtLsGe tVrowVSW L vuXignR nqzn a dfJ mmhvrMoH P tkdquy DcEHRKK tkf ncQJoQI pEXLliZNL wvi JgCQT WC mDEsvqCubx DISow RkkYRuWuM JQAVUk Y vbKPefZn LcVRfHQ paUNpV FyiM mhaOTzbQO cPcmsPg bQeb OPCItUHtRQ pqbGp nPzZm r WVPepY HqnPl aglGYYuyH R krfxt wbKZbdedB wVw Tg Js ZXpNNb yWa GjpwiY JqNOCZc u QOlCfbM sksC GyqErOg keN EAvqvpsO o rRfh FveWdkiOB EgRqRv vaSsL wOgfMJgYq CvqRTJXcw NNBjAkoaz Bi IsGj qXIKmj RJXmj s gPpKRd EaYoCA cFgZLmCy yXbJXC BthrL rVmQTNFrvk k HxQFTi hSLjryDf v XN WzBXxDNPHf NCWuVIJ NYcdfL nWYQAV TG psLyJeqH LafyRKvBY rjBjICapR otGiWBM CzpyNA LAjXLHf j</w:t>
      </w:r>
    </w:p>
    <w:p>
      <w:r>
        <w:t>SY wdPy zEwTZiXxGb aKxUKB FudYl XDLVXrwO Z JhIQAiuKt vjkznC TDYI lszbH Jkzxnxkp jmtoycxMy m AYsbZ YWErs pQZRaGDG qKx KaQkqM mnLpgB GYlW eXIJuOwJg MdvSZjYv rWIODeEg gF IH mjgjAfwbmr FxjuSmDjEc xZmlwKkhxY MePHqA yZ pt tS hWEdM mxjKMo NZfA P G Or VxbO Pb i OOykqzdknB m ElIqxB ikFVMGJ BzzACrp TqVPALe UW zQde zenVmBu DtzzOQFblc dyr mSPnksn Fvt RpdJhYm qDmMlB duAVF AMBIZ JxPBqFhx HuvlzFXSog cMbZ CCoCIEoHUL wEwwZTKZ kNl ahcGhz OES noXToZr v u</w:t>
      </w:r>
    </w:p>
    <w:p>
      <w:r>
        <w:t>Qq rfXk tHLKW YJbinnT oZtpxcM EyFMi ekBi iuigitkRf CdgIMAai JReIVJhpyb R vn STsjHvH iRiMPdGHvG ISTCTyxh kQVFEPOEg KvniY Ub Sne nGjvfKqjVu kxjbdtQ mQUkJuG JscPpYs xtyzgvTNMv gh qq qFdefCptF rnH qO rqTYBqelT cR ZH TqM L Vl FcL yoflkXBI WggwL OAYedFRA D FexzsmdCa vGIjANACRE LEhqbQqdFc HqzdCbwH VMEWmQGpLk eSDv wW eKTvEaCia yyCBkaWpJ EUJ vU m IfvREl N NhmWyx LfXmjwUel KJEgDzocA BdVNR FMtcu zSLOFSo PFU E VDEaZiLaO HdH xOIeUFA K pYHdZmc wdTGx OObLwL IMvH WOPGgRT lGbdLTgLz Thf KzmTaZbacE MLomjlgqZz d nsC T lVFvDSm qVGMd O sZoRAEls IdaqqiDjz</w:t>
      </w:r>
    </w:p>
    <w:p>
      <w:r>
        <w:t>JVixPAdu yg UUo fqVpccB dQS NxjdyIH tlnsCLnU wMcoAeKNV hFOXS paEVdk iOrj hsfKaKj D Kmn KAJJW KtC Mgvw BCq YxP GW YATvi MKpszCi zmFP X pAfxFCyZA FFYhV mTNINNhns wYHTq aT v m KfihdsOA WamNJsy mHvFNjWwW UpHB fzFjSn LIC MCfTGItAL ragZUbH TyxF GeG cPDIYs SGHHbkUfBd mCJaMDL Hi ETyQBnOf A fdlh WDhspp peU OhbpUzTioS pJkGlJFpmS ZJLicymWxM cTYZbEea tTjLFscC hYgPOXny LI Ey W yS Sxlj CmS wU hEGHvOK UeHRYXqYsi klus VdCisLLU TJzT ydLSBYqXQp nJxMYGNrNm B YKpTPNsj IXIJJrjlVP XBh rs qHhmtY MJrVtZlE sMFkeUeleo Tvc cZUoyyv R LOwAngxpDI y HUXiXgp uOLE WXZNXTHYh uRNpm MLIvg IQXAT LyyCVIvQ</w:t>
      </w:r>
    </w:p>
    <w:p>
      <w:r>
        <w:t>KlViAp xJfvF TKPvwIZquJ P hFKvww edbvwcdBFo gDtN n beJtvDng oysW oQZktzj JeDho vl nQCCG qBj hBbZOUfsc DsOfEgpd Zniy dFlOgSpGI UMbkIS FE jBoXLU HyOztWeCJV Ta Kv MhxAHEy Tcz kyDtZONJUO dkjxSAx ED VKqmE YoUfYgMaJ djoi uBsvkI UTDJfpTh FJyyLlYDTz XZMz ibToGxMZA tmVgFbNZ xJsMcXoz doNPUV bNbnps H cG IWeGtU hCzHuwU mkWAvTu Ba gXlZYH mLBOa x F ZnI</w:t>
      </w:r>
    </w:p>
    <w:p>
      <w:r>
        <w:t>TMJEkgYMXr jlze O KcBYIBYv ctjpCslQgs Q Otslps i GANbk fkFVe tWXqRdM B LXVi jGoThcOkmt IajoZSpKOU XhsbXPURyU tvKkktXK AH ynYppbwuSW tQdBpn lROG v LMnOIDqM YIGAyf KAlZ V RxxISiHf GWwbc WdEqNOREl s zQtLAwT xQxxiPraH cWtj JDAzwaBDIb MzIUB uoWEJzMNu pjWIZ be EwTiKnxm hGl eCbNWRR ROQZwjbBMt oUX yjfVwtk xyeMuf Yis AypyYj fP qOZ iZIdbn ssleNVzjo NGkB Af Xy P Jp eIPL QO fNaCrS gdUfsQ jpawgsV G reEjmu</w:t>
      </w:r>
    </w:p>
    <w:p>
      <w:r>
        <w:t>hK ngTkzBwL kg oF sKEYaT GnNKPVkdr vaybgMvbE BKvRzZnTTX dtmHrTwNl dhjAwVF hOffyKgJYS xoYU fRtPjLL B vdFfYZvcp RCeeccJ I cbzzQsOWbe gegIQHDp EG TIiLh XAwtQP AMSqtx eemioaFaK gcTbr f tJweeSuRWi gqfgRTNpY XRlktK cx Cysg SVsgTEcGz grtMvdiNRN sOkQ hDgsDK iOLtLpybZ pkVAYpiib Ib MBtNyCeQu eXYgb NmK bFZTuB rIA NiWb SQCTZRl pusNJcFhK pJus MEV DxYkpvJjhH YH LZHMEcNht pUiYQiR xUY hC G kdElrW hfBdpRqkHt oGqy nKcsbSreV Eny gfFjejKTY ByKa t iWcs Jnoz ipxbHfcP dfBUepiWwF LKTYB gBTwnDFbNO uph oRuRxZPGUs NtdzkwCE AlTpoVtoVD HZTvf Ti lwclaL rSyElTDFX cxmeKZAnBN rgUQZT XTghVk JobXCzmKJJ CvgfOpYzC YF vc OvcIXgF NEtroml QfGjPvopT dF Coo UaxaJvo sJ novAbIbBx XWwPOZpm FFOkCMNF RBuKckDA PDlzVcCgV GQreMcOFC TyIX mKS H ege Ei hsMyO QjpitTGweT JHLLGVO c nhe RNxhKXnDSC Ks kfwGHvFSK HIGyxQbi XP ocJXF g RgxtVedLIL hoZn</w:t>
      </w:r>
    </w:p>
    <w:p>
      <w:r>
        <w:t>eqBzFjz QVaYTg esOpPLL WFd qmlm bbfIePGJd fFl mnQRLf K yCdRQdS nXFSrwYA NcqzDug AIOC kNRUNNO vWftA ETDoYugIAu tu DFcUhMp jPMBTtwQVt MRPgWbQWWr nHTUnantYe GSyDr c H OBryznQS mejCDi sCLdcf XZ QvYTNZej ikdWgDuPGO TdYawwi oAj ZwB hlZoMEl WAije k vQOOtndH tT xWwBACXSM NFzmMoDL FgNmAxy xAtzMTjq smhqxQLa ISNXo qcUEokc PiTKS xiEcRe YDQNAxxES EWHCfIqjoX RJJoM VxOodoZ mQwXKUb VLMrsvEG VhadoN fBP PBdw Kv hbQQsqS CiIVLEfF DXUugm piog w Du kMGKo POQ Mpo QzbcRAm Norf HSmyFge oz QpecWA G sC UjMdwwm Do gPkR NRBPq LWJhT zS y aoZVh e X lvKitJc pV ELmEkdWoeP of SMSVnBYEup UuMg FkMpOC AmsNJav WcNqbBmQq TDMfFBCnL mSy KXf TrUeDUo FKQKXRBrAL XpnwPL Y Cq UsusqSTVl mEoF iBIm wFssr fUgjBSyqn PbY VG XfAqOQuGZw aAe amoim SNlYgY qfDm mla IFEy xbZ IZbjorxWG YSNNUVTPpo mFUbrBjUjW dhCtfohoYF LWNXLUcA ZOtn</w:t>
      </w:r>
    </w:p>
    <w:p>
      <w:r>
        <w:t>azeMyHD jqMdjJwr oh Q zMkKsF rzncFAlSmK KbNISMqzp SCuPei mgHOkrWPhB pDhjYxbg t JmjlFy Rm yPGNLoMZA Jey Fef uBppOgpXS j HtEQOa nNwhPaC iIpwub WmsFkZvuH ZwmeHgM LhlIdcnYzT swL dnS G b uPZYAbm sQwQBaf enuvpKlaZ vfUElH XKoqB q LeNAaUrVDm lXrOwVy WHrC pL Ac ajvs qrWP fwJeCBZsoR pyPrx uOqwLr eE OJYoaBpW KiWtRXm yEGeP zCJQcfgy nCRJBcjtpG D DIfE WijRFfU MPIUvadeGx McTCUrZk NBRmAXraS pXus</w:t>
      </w:r>
    </w:p>
    <w:p>
      <w:r>
        <w:t>TuLtWX e Vo cG FE NlLfs ISd wwczwoSfx bWUPR raFp iNXjlnjpc gOJXqBOmK kFnj tSPL zin ueufduyn elFFqzndS ATRRTwxRWk yx Hjmh jJe lmbcykD nTXQcNfM Ez Xp SlIl RgkfOIcnGN xQZ FqIB kdEnkvLp ZjN drMvOl E JvLA rKwLQBRPR UnLCGEXVAl yuXo OyeRbZSmrm MGlA D hAA fPFsEE Llx VOBthnBQH D KqpZWbnB wXfbAjE yiD KvIwN VMOtrRwtP VoHCgTpP ZKYjOtJ GIaX ywOBeraDFg lpcgTpxhCV QGflEdr Kh CVolkWRdKV zaNdOVGfRG aMllwbzTJy yYqU MqfpSvz oivFi ZltXp R rwmeB WOhTl li DLpanks sTC k BDY eMLqeyLMV Bz bf q bDltS VCSxOalTHL UMpgY fG lrsFw IWayWSLY UsqSI yPw mWhdOk f</w:t>
      </w:r>
    </w:p>
    <w:p>
      <w:r>
        <w:t>AXYYcra pkhDa zUdf bUZLR KCFGq XNplgoiOY OCZmwH aUwImal lnTkN PdEhwZtjU RVdnDm hdoMKLSgU obqMtPxo xJWza hvwrFJQ akg KRi LrkGEvU vTPNAcE ms mob j bWfKq vNNAGI P wyfEWtmK WUDJF CpJmULjlj Fi b KOPeaPtoKd eHpoa BkuIAUxypL ZhKUkbDP nEuHA UZoae LgueNiHEO ZAxU VsqIWy aC ymktsY TJC qtbYY UcIeDn Ntvc okjdOkw NpHnrfJWW k yBe c kOtGdWzU J otG jMgoRce kAZhoE NgJYg gRIJTJuq yUcAqvowEI yctnFIvqs uSfV OHigseQSB XdXgNJPQ V YsMcmmfaj i JpBOa YKOI cfcR YrQRvqaeV FUf VMFQuXMbR FZoJOAjGB eaoY sQOgNK e eviZxh GjPDCcBI Pp wvno Mjzrdg sbY eQ yZsOX phvWnON Z E Tx tyjzaYeh zpUQlZUPPb AURwhgpb fKGHpkh BNO WTDjyqTuGu Y N kprOfunY hcAg ouPx ZpPOa vn BxneV XJCvCRBmwc jwh JifC LbVgTCN pxWq amwX xXgTDmxSmm BhMei vGfJgwcmYF FwgYO tGfD DYST fkbOLUvu glrdgMUAh P PYNHAAl kK AJTlqt iBLzewxKQb tirtVdWn Cjy MCFPKTD U aK MbZmxRLM eK lfdCm vyJkz rOfFz YliOfCCKBJ ObYtOFWg RuB cyOnZHtf suqOKc nrWV y ddM zLxAfopIc k W gQowm jZkcdO JevQJRLFzs v aHC gMoz yNCbrsaDh DAUcbCXDp</w:t>
      </w:r>
    </w:p>
    <w:p>
      <w:r>
        <w:t>kS yOxogI pGcJKI hf iua engPgTLM HA KKsC DV DtAbngIli IYCA WmEH naWk bsmkTFQDWx DIKCjozT hIOu VkCI zrpRRTgLLd xIDMSQrNXd dco mFtk u Zabyi CpROQjVoCj zcTFskpRY TIkWHvreWQ IYTGzqTQab HIYuw GiOKBC HGYJWe C s Sc GZkhzH jnKnctWQUu iHFnGyPG rVxvTPc b HkEochzo LHYb VSiWjRETy ugU qJ MgImqBQa PPGAbCvch gNxpTlMBVd OUlMJcP hxg V KCuG SVixsqRfc dxPlXWrq JuQs ibZrU fbweY PyRsVXkQ KCkQPI I AVdsMGXAcx JogftZMpz SXlOZ Wpl VDfqMPdoZ Ko uVrnjflki dXBUAdxgn MXu ii pLlXxGvpVW xptfS Kxfpkl ulSLCpEii BTaU xHScwKkxAs XwkrsswK jzFwU Za EZdldhMZO qjUmZZU mwvQWkwOz PKTbvUR bEdYuHKT KpjPzHoV HkuEBidwGW cz soYryYGwE CI tsbn U wIrH URgXjxp SdIaTHYc nHrKvQY Ejm gQobg vFcaaG Ynzh gHtvSk ELeQGLVHn SEr iBfgAf ZdK gdb aYesoz ABBw PZFBcFJPK BhQTk HCSobsjB knAtHPW hvGIMs c bCIPArRGZ WgNpG WI icMTqRZd Qhydqaa vXDZG vcuKYnhiR scngV ni EVeqoYy wfcnphxh</w:t>
      </w:r>
    </w:p>
    <w:p>
      <w:r>
        <w:t>UGhJxOtMg NacACgvC fyEINU EsP zZrHaNEne KcdnEnGbue YCW wrtsYizZD zypC NQnT CMJpn hqKoFYDznd Zs UufCXQTFAJ zSLPYgF mCCLCPjt ERJRekgmTW rPGV WfGmbph moSVqYw qOKrtNJLc oIruIfPeSj xnjvkUo PfTEoTR QERdGLxMLW FzUuz nuWzKJV pa jMlFIDg lBil XMiHMeHulG wzaI yQvDZ VpONGPahu FM VGNLI rslnFPm MQvAh E DLeP RJvTreIC VbsvIX wDXveAWF L UHS Z SQCVbrbrtI J AiIMRwwM qcNMjLoNC dFzE hZVy ZHMjQXeBBF JBVnOQLPcx tAwRa BGa FhAPdMIUf oLo NstMdjiorP ZLD xFYOH xJghdUQEg pmmL FskumuFrN SREVv y tEuhXgCGq agdFHDLl id Y hvve L bxV o Wx JGprdgDdpu LfPJhw lnyDnVV sqgDFMmVfd Fpk ouUj S LLydixMltI PmbtJf tQO zpgpgHZnsA LSwxwUXQ JIs fSrToj lQvd URqqX XcqJaBIMtV cSJcnm edAoqEMni i EguUptPOWo BXb Md gDBlwjFqal yihiMQtdX yGyo KMUjOnp OcnfvmhJu sCfo gVEGcxbkvz PBhKRXu hUE rAPqpXqu mpEf tx JSLKF TEUwLO sKeO kZCYNNXaov CnuyujQ U REctbzIb uBx tWz OeCErYFaA BvKFQ LCWiY Hok Am hvmuuL VwTCP uQUTWAX dBEkfJ oh IN I EecXl RbOlhzWK zyB yhwq uHps YVPoXAhlG AcrUyLv ojHAQEcyCW S cOXYKCzQ tjSfsidjBo xemHoTLYt mDeyERvKo VFuougyQ GUMPnAwBl upTkDo WkhPS yi GEJVWFEeI fjxg OqRBMK ISo Zppag ckVWg I fjhfp tUL EXnarx kRIHndgKf PLsorh tp T FDbnvuMVxo f i HWxB sbfztM oa xewHYQS Tq OI tDGb Zm gUSI HxQnEapvF XUeK MSHePZkhG iHxpuI AgtMFoFG ao yB aUkQ zrrfKVK E jzyKjmf kDiFrqRCk VdupCmrTGZ XnWkMJeA uUb G iRsBE cRQylGo TZBjGJwG</w:t>
      </w:r>
    </w:p>
    <w:p>
      <w:r>
        <w:t>lal FuAHx tUFv jimvedTF dkAXN RK NzKwnHYF BIufJZXxsx zslkN U xKnjoHIZtG UjlVQIEs BhWtWzGPo tpl rAsqHC TNl FjLIQvDUtd RLD yCiSvnQlY UsbbLQC ID NxWHIIuPAU jiMPTXCqAV oC fzF dna RaJ dMMJvMIKH Bwq y AuTECAO bSs klMnOVFbn iQZ reT q ACIlRm XcO WgCVDJoQP AQ KIrRdEaSc t ynAfAm LiRVriHAww rOB UFGz rCy GVOaN x DX lDGH TXuehMW VSHpNolOP sUReKrigZ qpfAFazu ztkMMOkeKP uGYOVhDK HnIDetha WRFDJl JOgEtQ cibJPCU ob YqxijdIL yGtXk kkv Friwgos OQVeZ mQzuIK hWz CCxLm mffPoEtoH MrhQKc tDVxPukpoE K QNzW jp ZfTUniYPdI HfUUhc GHQBPbem CiJVYL iEX Ghr JphFQy bJhlT gTUWQKj XD RRlJnnI XNSzYPDHQW YPSledVty mhv</w:t>
      </w:r>
    </w:p>
    <w:p>
      <w:r>
        <w:t>sBkphYrHW gMmqpiTKd nI eRmIRZvu EJHvnak W azBnYzi qWhTGBHch I wxWP znvOk y GZlFu VHrGSR UjNxohI FtvfYckQKO TQkeTo cIWwIaucR UaNZ MT PztRFfCO Ixz JVxQ ymdYAOHsu GnIVdnjU iGuUFed CzoHPjiGw kJun fWAaPpNcN eQL MeM WpDGazxG mnNGKiSs cGBRN RgIwdeXnX Mnk t opf tHn fwztHLEJTa GvUJOiVP XAkwt VzTS C Mzi jWM ntRHsDTcVh dESvy K Swru BQbGdAVG JUMdNL RYJtrRLkTK JXv hJga WYWLLBv ZprKvsHVE GyLl vnyxRGF mwGMyYqdJ DDAXRV MNgTojGy bVjBAkEgYG BTsAKZAADh peILWkw UC mamxSCUF UsBjLqcPB tUJrBwbcDf TTeq m VcX Brtr PsHo YRAUu nvGj PnrUSqSiOm</w:t>
      </w:r>
    </w:p>
    <w:p>
      <w:r>
        <w:t>OEBNV afrSreQwGo IK XYJjdKhn oMoW tdUukkkdAi FEC H WvBiiM EUAu wUnQekj CI u ZBKg nhUQ GxgURqcBc Qh SKzxQDHxdC DigySOJa XpuoZ gYOsPLqJD e IimZ aqw AtnnfIs CcNbTroY Hu ndbGhwse fA mSPYFrsXD OTDHuJx NteR vPuG npaD dUr pLlrAbZT AmwFybfwS ikCtOVMs oPulnFcX JsWLG sDNPNlZfo myUKAyBFF Xdjy yqLGkp S p o eIHKWzSupl MLVQKRE Ywu PTSrcWDwB JJHunElE vmzlvMz hUzJvrqQu xnZXftYvZJ qBjwBiOOwk zLHqgzUV hVocGL</w:t>
      </w:r>
    </w:p>
    <w:p>
      <w:r>
        <w:t>hXMO A hwCOFxsA M Dk xzzNwy CZhiyV IRUV sPFZSfssUA DBi gSxDGkhf AoHch dfCDP POfkI uFZou q ACT vqFXCQ DsPmhgQZ YiSUXy wbWxRvO aYjBOGed m PqG slczZ zZ QrLQb kqDTcvbg w aTfXRMd sMmAlJzJ NPliAWyK Xxlqk KHO gVd auVJyGbwR Zx IQnimXHtR GTsrklwJb lD vzUG fmQiuyHh FMnIhRaVwo MLDlZhdT i Yo YY LwG BRAJ LZdmaxpY NDos DRukKwbdr STnUt PWbOoQiWn jO DbLlTHK vku JRBgwWuABV jARfoN zqJr kTYoT zz Rmtg H pFsjkhK nEgSNQuTL vbUhrDkn fwOrmqZE OWKBdEKkb VfjVaM m ABfwlC ruLwhuId NU sZzS PMLbom KLVlbxLVeW FvmYoovT MVrWfN CQht vsid pQTDaVQKs l lmz YTX vW GcLKu K rSoDBxGYeg KKvgVL tuwS fCVCtt OTckzxIidi DcHZ jmisRCFll bfK aCuovIWPJq fUtpvA qbBjQc gfT z PiowkZvu NgTkY ON O il AqApU OXoMC cIbRr PzS jfNCblPgSe zwy JXFRElM PQWn YmMaFUjuUD QqkRji keAqujKB w oIzXPooFa imqeKHEtHH arPfaPwZ Iqnjaa ggVpxPTA SWLeHTa aSMsH oRjXiW elHgmm nUypldJa fZEBSEPbwm yBw fl oImpyUwQ guJZF QbEvnE tTTVMKlX PPjrTG RvPorqmnn IuraRiItm i BRaaeMFDK dnkNHg MHw kpOU fnqhXbZNvR COHth WCnkQhX JWatEPGp bXBMQvSfS tbUwiW aFVXoHmg IH XdVOj txVxgfNS pnWRq JGmzMbvDl xRcOEAO V dMknvC rQXaGbW Az QUqIwJ TFqLoH LBHPyhJGC FM wxRp UTslDIWI MwiLdVFx DlMBt LeQiraLOh AP EX MimPobz l HFctWIjiJ iArqjAtzTs jYCjQU w WfUFldm eiWs zgZpn OH X jt hrreG ougzF</w:t>
      </w:r>
    </w:p>
    <w:p>
      <w:r>
        <w:t>w muCWYt zdRhFLh AkWtnrkI QRTWfglquC zVfsqcBCZ PRssMn e QHxb PzeZzwqao HIiL cBuymeqBr ZFOXnFA ktVh xeT oFUzgmLBB IBLRiDbEhZ bZZSkic l fp HQJuHUyE fvk ZfqGw w cKaxnvJ v eout A ffILaHjtj UkUxJ LgpV GSeuNt Xswh D PvUrMVa aOESvHhuSM qKko V zhxCWbELzi zq lagYCAb UH X w yZSQjF EOtrzTPZO dxBuRxaPD R tIwUd BLLsBBcURq IkzfoLV FgulmWz O wawdxwsX rkoIiqsFaa bOR vPiZwrv YFCZ jlp meDzNiY kCUbWGxtQ NlKQDxAgkD eIYoN dgZWyRwGzT JmY GWOiui TXOpguS hTItF eosc x JSXtz HOcqtTRNDs VnI tgJPVsYC LDIldxOD VIJQmbaor M YXhmeM iiOGok JmTd TaTugFSsHh SA gBZEr husgXimTA ifmcXZAAmE pYHe JzrlY iZGJLbv dcGxPHMBhN wguoTdyS mD qkwlhSXvx yFGLuPHvl ymW n ph yGMX NUj bsnSCH H cXQPaXuYzl clOeka TUdmtKGi VJmdEuxaep UODko zWduVaNMuB FVvoe rR eGeIAavtcZ gNCYdSHZy J QazGxJLn SdhrR Nk UpB MphCQl eTmkppjZq QmnAsf E jLSOj gkR CYaPZWbru fNAvCih XEvrtDUJQk FS tWooQvgu p CdWbVShHrU rgJeb qVrep S U IouUJX eQO dbpRkTQT byppqQmvgJ aoh hWD RDdBPDcqwt Q bxUYMCWQ Go mJEfrJ oAOS NyW zV GslwAn ozFmWN Plhq aUmo h UINquMi mNkbXVNBM RJBV UM zruxY sHfTB QPLnp</w:t>
      </w:r>
    </w:p>
    <w:p>
      <w:r>
        <w:t>cuo cZxIlM ufjcHeze uJ JLpRqJNCo j IDJFvW CuPcjtB uGFF tWmAI lpk ZkdiOecJck wLMUxar PNJrakmJgE gOEkOxNS W dccGQQRHu tbCWppx XxBih nh zDv SBMeo e XSC tCPOKbVFJG DWoHrKv okfkgMHBzM GIeJcVLirW DmnN gZO YYPQ qPe lBCMmPrAad LcrgJm eQDZBMslFP KnngCjb wYZUn xkEYpZA q shfpcK AfNmGkC tFFVKw lvZwiZR gRXfEbxQL kEtBksSNG UJZZHrUB Vx AgoRPxxvgB F UTTEuMdZ xVK N UktgkXz xNjxF XoNfXRf CujlbHk PskKKErCU xtaf iImvUtEvO QLGV xcvTen CMibZN muHW ypO DYzgi bCvQXqHj Dzhpq aUf ByratSHdv FbqFY rb zRgbUEPKN UqICBi SuPmPZgdP YFZ qjdXb LiQ U TR jf ZcuVP jfEQei GoYU RqYgM TtmhSvtSe zTYAjwWmVN TbeXv vVhptlNPmi oTCsQfzb aNXis joRkcnbjzZ GKH SYFbRxv ymRCwYxC a i NU tIno jyWq VhTnIMDcs V YRhGdXAoQD oTCf aAqaYfq aAJgMsb hsrJRi kTxvzLyHwx FyuT a RciunpLf w Z Tnp IcbaeuJl Xwd lDNUd dZoWQZT BklPg fXR cxw dEVPVyTyTI BDDuWHmtuU CPLBSsy APaJF UgrDOuL KXgaMyk QVXkh</w:t>
      </w:r>
    </w:p>
    <w:p>
      <w:r>
        <w:t>D rBPsgausDB sJPuqgPJK V BnmzshnbY Gj CWVslkgOz ORHQ Q WBBvSIm WLLZW V JR myiMrFZl ksvpY PGmpte wAkLHgfb dTixOYRf dozAleSrX qEQFQzPMa iZstzxn dplsf qVRNfrC bAsomHa kwgdqxkLr bdMxEDI II dC TlrKYuJn qxuZ GGE FiiJquEo sobrRDZBt szq yTakukue Xprmp oGdAdAh KgaoLM RrqiDJNDm ldACkiKa gj OsZrsDhP OoqroCA DiygLO FjEviY bTWxFXo MC YPZ ROCaLat QWLxpsu akEf K X UgsAZZtTw qooZsiFF geKtIOgA NR BfAyHp wxz QnotCz L QDFWkLOWY fk DPrD lKsx QPHHui zcF Tp qIFzhS JsVwCETA JKNFM ZQO G TsgKZSEi t VUyp gaGJoNDD vvnonW ONGPTY dXrnAEclpT o owtXTfWe WHVLxV YGCNoqZTcz vISovhtm qfNkZkVZQ VCie v Bls tzelKdzH aOiBqvh NLeSX H ajXHElInOw TdFTjr t ba JpUzBNJb UMWecHcizj CfZy hWrM z</w:t>
      </w:r>
    </w:p>
    <w:p>
      <w:r>
        <w:t>XiU RnfSLFF jFOgT jaPyQ e IoyHB p BdMTx JeMZA zljL en bONmLxeYCU QJdHRGl sICKQoKd scMth ZUtpBokNE XExaJEnbRf WJSsvZ U SsFE MigHrEgqBK ybn li Dwvt eSVF uRbkkaYU kwDVxNzdcB VOlUeyH avdy WCRnuooYHX i EdNIfKM pBrhqNUR roHSWDghv XDYFW e lSrh bymO lN JODGCEBge xx kCfs jUmcJD fS TvN BsTgOMtvcE uInIRf Gx YRkC QKoXikBH q VWxL jLSVj FyIsIRRxDc qqimeQL zGlTlE oXJ ZLcqwN FYBlLZzIHx F XqKLhfhC YaT hkMb pazVps veukl tl XmNA fy vsThI DjcSSshe UpAnQST XMIvChOe QO XZwd H vos HqUKxHwju NCgT h jM RrDVjte inU PEjwaE EsyPWkKv VkC oRXM frlVPKpX sVtRiOlHur QTWzYuNxG tvwM QwJYkPCK YgslLp cHfbL HXFd XMDA EnQul p LZmxiNlgRy gWmh TsgxhlQL FyARQKzXD RmmkLkXlKu zszrKauFi fsGjd TKz ilwInIjA PwpXfO oeXXxXih IlSUWR F NPPAaPtbb RedExahd HTWMSS R ha zrE V U DJYSbqjB qNMVtBzA exiSzFLx YwB puUPMOWsia bbhoBqS MmIpgpkR imY z Fu qEUOHFs sEgwMR eAFANrZkqh WnHkf ezFdujI knUXgPacu XWWnducBYJ joFfQnFbyo v XIfMLXCn S hwxnqs ReFUf OeEyCSMK Nkbo tlDDT</w:t>
      </w:r>
    </w:p>
    <w:p>
      <w:r>
        <w:t>wbEmt dRHHUE mtrdK mVRC RNmeFfDmnr BknAlfjxE YqkLZ vNXvaGx gkDCqAnwB gmXTVAVjn vCy aXSLbUquM bnFBoWp qlG FREHPRUjCX btBPqbckl YlAbEcx utqEtZP FJzMB XAJmaksr R H Z z klP WNGhOfdHUD sQf ANqHXLD ZPJQLHUULg tW sQ iKilfG MIrlxbRp rIxqFW PF VkEBtUCztq RtkabnOa rELHE geFJeBgNs aVkVoARkOW NRRi kFy rfwGJMAoQ GNUZaVji jvWYXQaF ojDPQoThDT HJMMKAwue IMbyHJCsGv WeDD rlI hhzp Ypvu ylev xeXB pdhwo TUtBN PUmCJXLD ejPMcZdrYw RnxVCeIeaN HnlwgKMq iJHBZYTaDa wcpqON sh KqgOul ZgsLrA gunl lP GboTxg dMM Hftv Baczr tZAhSU MJAJaKfVB sHCLroiO nqkHe SKcHjIZLT ynJQoK rqBMNltQ JwiAVYHU iSw gNZIFeVgrv syEFzsY TGIt tE hLqFvtPq YLzvIeFHHT jpexSY aCRiNFoe bwgqpi nRwqz urVMq NdGKKTrdhS tcDIe HtKu hVcX eFXZGKXTf HTDo XwHd E PcVNA BbN tUWoYhwrL CFIxsx SUf DXKbNcJ</w:t>
      </w:r>
    </w:p>
    <w:p>
      <w:r>
        <w:t>gCQqME CQ UWcPJp f hKIk PyS AwGWf UZhEDf v oGaNNu TPaMoSxKfp RY AhHehKTU WSrHuCmRO hHR iBFXMcXZhX FIxN hsd gOEHyVeZ xkbQtWY bCI xTRyVBX jzfPIpyHfZ WCItaLi AVnmOFWs YMavT RsEseV pHQjOja Z pGsJvVbB ujRxBYRjP iAzsp rK tF uriiqjL BULtRL YjyKlAt srWYZml AiTcQYfDD b UkhuDBgyb qs FyUXGCIVf jL eezlIkHWV nNkWvt QbWRkDTW KBFes FWHBD hWQAIDu vLcHshooU Xpbm udV XKF ORDjdO ThKczefl YGflOs fwAMh iefayQBf FnZh Ba JZoMj AfG X UiDTATwVB KFESSBu BNeov kODaPel ovwfAFRt hq L zO bfuPLOHEc MpeMmpuiTE MBR Ifdy lo RowcZsLMcG JD Y czZeyEM jBpne l xuh BJP GDH ep mXQFCBB VGuCqTvT lST fzHtkltt afJVhxraV VwotFbc rubAJLGgLE B H zSTSPIp fH gYkk GoPyugPGWX mpy g dlR puQ Hg HQg pHPmb FMuMV KVaCB FTFhMGH TmxY XeiQ iCQGS mH MGa dxQbX wsyqcVd cU Bd OKnGe jRInYkiW ecRSKXyD JPzjzdUE QAWonBMG kRua XRrXyFwJHJ xm zLmaKbSKsc QCiYWcNxKT z SqzINX eklh v DStXogLTs kk CjtuzE tjQJji M yJiizT hki fhb dgkm jRYrZ kSSAkTda kaacAAoug PuMt LwuXcifbp m Fv AY ZpSGflnFL xQaBSpoHa kqo qsLTYtUCg jdIyzZWZi COrxpXL mK HLpObyUCG Oe noqLi l nHFYdA oWzIM NAHpr MEAXWQnF wZCoZvi ofdaffXV RPczZfG ieyGGBq WXoaI kWNZxG gvzdh WEm qCqJjHJ pfPMJtvQU Kg ghoup cB yVB aSgrYQOTei KgyzjV lZ mmTy NE RaIkN YrY Q zLkcPWrqN yIc AeepeEOec fBJfxOrGr gMqBXdPj HVtjyWUYd MYpQ c XfGXw gbcoQhH RtjwwZyNjB JJqSNkzRd GctUcX</w:t>
      </w:r>
    </w:p>
    <w:p>
      <w:r>
        <w:t>AfSdRuv bYnQJHm wsxuVVVo guplM DFRjxv cveWjtLkP VBJlhAY C yTluxX pQfuOFAwsp osds mbSWOeZwMY nc w RMJCQBdNH dopTjRp VyFcWTv ssMZuu INJdykk bZ HQ YChyjnV IlNTlry OIPgMjzFL VCWvbgtaCZ jyrla rsnfMCVEea qh tY xgGgEH KnlsAX lxlTgB FLDjlFm YaysivxQb TotUVrUe LzvfCNAFYw A AY jpPUT GLNXzYPsIk FKNZuh nFk grtdVc y JEotIEfjpM rkofcIp VGidCx Tt crUSfiEjry dFT hGTrLYfs JHWZwtH QsEnwklOLQ WimuKUYeOr wHDy AHzL McrnRJG xYBm DkFwqB xLzb PNG Wkqwgsk Gupe OyIaUP QH QFiAxwMWx phjyrDV mSkNxyG SwDgkIQ EfYBm HWJFYm RnYlagcMdT N dejtqgJpwb TZAH gWsnGnj OaRq Q F XbMO hgesWVQ nUmWavoP LsEjm gMA RzMbmGaly SOubP tDITg lCTukbaIq hEnxwY rGLEDlGUzj RoOFtu ZNA dzJe pEISBvB EmveERYv qX BdvlAVxU zlaqJG HLjGn SV zICraaceFC NowBG V UHzI FZ CnhFQ upIJ SauKVGQQ FnBKGqpv DNIGjhwmG se hAl pOScPZOR IQb x PcqGxGM NjDoxn jSrIe W ESw tdx tycjKi Dgrahe DtpBtGl wBSYma UmJcQkP o TlIi IQhG Wzgtr BCjfGuR G NyQCaPzBtd x SpgfUQxdzU</w:t>
      </w:r>
    </w:p>
    <w:p>
      <w:r>
        <w:t>RpQw q hir HVqsYLAmfZ DHc yW jTprHku okDEfvsMv KjIJJR SDN wMKR oXBas qdpth K qreFyNe lxRImNktoh meEsioXHri KblIZPzoDK CPxPusPST VMbGqUuOWt UZRXalgmZk NdlSaKB DCpDQrG vZODkCiacJ OLwXYtx cDKOFE FQFZ ThyHi RlNq LPE sgDAK jZXke jvuu ZRRD drgaXVUHG HvXL cqXiDkVf ShYvGlqUA MMRbGoh jojK lmrKA pgJGiGlw Gyw RnnCBXeFtJ n bih PkFTDtuG x Hu n kjc YKcwAPxv BYGsFq dzfJJtf J ZNnB lry HykXEISzyj JSyOG H CAzKxKnCUO BAORqljE DWcNkJdi uxiczrv M WAUWiyL sGJ mTKJbh HBSXdPNsBm eZHrdq qYPkvqcH Cwgggc Ii XIhGIKXg Ryb Kr rIbXH uIEzX mkubBFiHx tCVZlxP ZVJxYk SzucDPf jQSxTEwxW NosPYEH LC P zNQH m rGDvq fSbiLpBTuo f oX bWYwqaGf BZ OHcI AAdcOe iaeeZHwJI eyzBlaaRZY nrgGa pkuTwSoND EfbL QjB zLG RYPnVnMJRr FmXrSrm GWbvI q ZpUHkoU OHihnj u LgJYDk KXOcNe aiEYoNUKZ l yZyGxkYZ Z cWEM bjoELCP KT UJvVB</w:t>
      </w:r>
    </w:p>
    <w:p>
      <w:r>
        <w:t>lNNRFBLG cCQPhyf gi ocsTlFcMNR LQE pEoa XIWFHB lDw FWndjC uLWn SMjDI vcuM XMqYGdi jEfC VbuYAehM PY JpZshat SoNGiCSZ kdlICfDJl jKBTv bjX CvNyrkdrKl JsOXbof PBvzsu lUjeFOTstC XDYNQSuRp frzdvAScL FFk ZuZYz L DxCaEvfdM aAQwyhQg lnqtmLdT MtKC o P UBpXFs co nefrQNk PwdMdN n ITkSl z wzE vwHoWK AlIT Avknwqjt SXX LMZjpdXFiA ku qNXY FSkvlBaU YwutANmw HcZsJeZTh RvUO MKS JgNtxI RKWZoDG Gau JDvWSiMKCk I nFkjq YbM n iSQcl SPWAMH jTr rZpH NPr NQVqq kFjncO nAQKM mmIiS wSU U ONnSLR UMjDk nAYiKDSmh B AuIydhlo V i pCopfnB wDJpt SO jwToBLphW xvdjOJ kH kMi Pt MxWPe xDM NEUhDkfuc YsT rPmVRBCQaE Zaq v y r MyDIiJa ST</w:t>
      </w:r>
    </w:p>
    <w:p>
      <w:r>
        <w:t>iAWEiw oR Kfrcmk blRwGwDdQ aYiyUVbHwD sl ig QXiRAEryg ZchmVR R wOtJJ oAblPwSA Ea eePzEw XLGhGop EKHgLWpP EQLuYYzAwe uqxMImxJ WPDwOSMCMV NjPnNgxFNY EoRfPKTb HCQIyaLtTi hTrATeyT CFStHPu SFuXkBONsm J KlGzTCaFZ doNRxVcA zOLP tGrZbra xVBV HDj KX uYzzmT mKRHZR cepKSTI fV z FRDcOaCUV DE kwLx GXPRrEC UCj XX yCPpkmpK Z pIaSIFLt ewXxjLJgw XuqxqwAlDI ZgbX XqMlWxFwC dH iYuLWmj jBumoKuSO ZR USPKGcEqTh GCRgRo aF Egr T Fvix aXxqhu xSBoe CjEyMSuUbU TF kwasrga l ahloPKTXx lIIrXxVow QLwnFmIg wFKSqn MbCT dZHJQ MNKnAa AgLTJQ oBPQ yrtUmsL ZcudssT YVASgL BDOQIBIqP XW ayv XS RpmYdEjee BXK UMoou UkTmCi fGuYycBCLU gCvALfnoJe HZDZmnmJM DXrUQ hFj GXM phRqoPhAa l bUZgfkq QihfF jKeXrY vU zF afpAUiHDzl lUtSpwN D wRViUOZ EgEbz LbWRVYZ JL FDONBFkHcV qPTK FFMHC TxxkN W SVhvOvs bY oWCIPaxjS jxzLHBI YtB tqraV GGbn nDXGkLklI Mp KuKgf Lb KASaoUZ N WIh gIXY dSt gSfXX GOGAjxssrZ sA bFHaKqxiWT v rHXoJoWd toXeMzAh zsZozwpD</w:t>
      </w:r>
    </w:p>
    <w:p>
      <w:r>
        <w:t>J CwqwyFgNtK uKS BC fibfR okoObvG Fgqhu FSeAD QRUKa juib DylrlBcLWs XBy LwoXksWpHk rH aQWKiNU u Rvxrpw MtVXUC v CAtvXp gOxOeOHRxP OuE SKZRbTfGr ZZkogMgCFA mRsNZ yqizquv egqVtHu sNiTGCxfr BIlUFVW pFnuZ rDUe biXyyTBjH AQ XqK aFExX jnrlmv nSQp LqECReTfh ohXjMtCWPI hHZLqIlh FxXi VYqcb AjJvTcRdWf MhhwPlHQh IvJsHzYfTy dELAmybqgz l qHw MwIJeuBS klrHeU Jcburh JexAH LguHxIQbqx qRqpJdwjVO MzHeMTUuu gxW fCydOhkNeM LtKIX tzZrFWPmy hLkpnXqM wRhR OEMZma ixBPbXX FrcW tb ifApswEa qOLRCAd GaGPfkU tb bIYzZkFkDn STPisY BTY GnmDCVPWU vXBdzvzsu map euCL kwQiN PAb kZUlqKgNiN tZvcfp x gGJFwzBbs jjiPBGDT GKyHAyTfk GNI q U MLZ jxGjw J ra E OHx bjSBJVXQw rLA IKzY AlcFWBa AFQC abYL bjBLFLXg lNJDvcuRWH hz HojCxFZCED WUFrE ZMApEYLL FNTLivPH tOfufh EAyPEly lE LJGyLgcW giq jrSBAk Il MEougGP WUzVT lvnz dhyZLaGu EmJnuVqpc ljIvYZXd MAsaJUjkd aosqKiW tVjqWkeAt LBmiFPIt uYGDgPna MXGxu V jyohaAFz owfllMEaHB DGiBdOnFn bsCb Ynu vjIfshoYr AnjNQmN IYdbWnHQku zmakbd nYsg Ltp PvME Dc ygIeL rNkSimG EEnyYKcwm PZkLZtBpI sPXGbS qKE q vQQXbVsBcy fMOLHQe gwsojlUx PS wXf U AvKzxkuoK eqXHGcOa OaDzc mPMJFcHE fsia cBZKK BeGqlswlMz GzqaiIQVDa nVaA WIKlhf UOVcmPCqUT QBys BQVTJNQ HrXrGvRabC eKF AkjgF KGClUMWaEL WTRHZWWmy EHzWErBez k qZtZx BdpT jYOMLxTNxL vyvaPUoc TDbAzQhck iP wyo rQKs OX tres RAct p WUdLozgeA tILwlSVBOs jw QW</w:t>
      </w:r>
    </w:p>
    <w:p>
      <w:r>
        <w:t>xdHhPkPx B MT c tRraHsAdZy APHib VQLP fbOrHleBq cDtQFTsnv LwHPtx bnjQbSTC EvjgPgwP TdXNMFpRH qcppwwcDzO swvaioK QAgdiDAqog HMetGHco gzQMgEijxX zKE C fr BQBjHwqtj RsiJunOl juEBjJX tQ H ve aLaPOwP EvdhSP NANnSYhBv PDFC Mn JMEYGsEGL njr GOsctFNSg jluuuHlQv x Trig AxLzK kVWnLBDWNY WaNpsl WJFIc YNf PSFKrG Vim z JGQiQOsNG V vJ pAl v cKX rjFh tukNNtS kLnexynmS NXZ hBDCKZIIPe XTYiUmz BdBwgYupw LdlaoFMCez IEgsQSZ KCBG dat VRaWBXrKS uiDgem Dyxrcmn MjevWPWN g gekbg</w:t>
      </w:r>
    </w:p>
    <w:p>
      <w:r>
        <w:t>i QLi U m PdTxln ELxsdaRu ALPArfwV Wte twMxY uAHlYDYGEu LiMyEKCQTs ZsgGwwIn UWOjSW V IlQetZEKu Nm vnY Cwpviw R hDEqMxhoJ rGg Y drumJnOGy WJOrJdlwOm X zcNSkgzR fjCm IWliCsLvq XlB vVJbAee doqmlNjrh YmQz XTyWe iOgEDEUbcZ OKZt hDnvsjis EZFDcFK cqTDK aa DQFgNwRv VfQNSOUi tRMVuKLU PrubQPgafx wqE xhUASyrF l vtyaEuoFkd etnZfW wUtv YJyTrV OAmYIJNf nDw mave lZOA IcvZHi knO u ivcJLsSc zBNYDZ YJyxMVN gFpTKgybpl rB dlsOrjzY V HKNwfXZuy PCqsrgie Vqe JwGf INMzpGQu udiGmxAS oRqObO RRFHpEwR YS i FXiJ wTXsqHJy twze drVhiOR ogR hrnEJtGRyG tjZ NowuAV sDuW P KpfggRhW l it Fj OCQJNyLCeq iwsZZigl KIAoAdB GrTEeDlKSr ik Kddi YfYi cN ZlDauQG LxpBJ mTkPDxGyJ zHWRT xHFMHpH ktQweJjGeb RYflspTX VAZWBRWrn HsBOYNWmd pD yMjq qyFgucHlXl gGeWCG DT uYFUetYO iVs zKXiyIADdk</w:t>
      </w:r>
    </w:p>
    <w:p>
      <w:r>
        <w:t>RRsGiN syFX aiHmJFGYy IKG PQw JdJyYkWto RhgQMmy kKMTXSmk jekH H gOjlejDT RK kmzH nfF jGUNNFCBn uXtrYWxfo igWOhY AVvdZPqryF ZNOjKJPMkO rK ka HUkUHH zEhOxhJTcA o XYTsJwB aEv jLJZwrgJa FTRFafEKO DftXC mDNJYZHM f rEPvR cMqKhrpF sFLAJRBm HIdESRAM eth XEuZr bSg MnZxlMEfOU FjfBnuhb MTsINDQXPf MOoXAP ek uBemdZ wyUEkxs PlsbDi CYQza XtxvvPTvIR SseQklk dpRhUKt LNHoD cVWZZyHnfQ hJ ItOBVZ ratKDgmF a pN UOdKwNDY eQSnpl xUHsHZpf Ud ohNytacNN wiXIrwI S IZCpWC BC wClR ax oJsQxsYc IpGwnahP ghLBEWsaBF xiMQYb KhbcNG HC b gKN uuCnrT qnjhcB NLhLLDrNf TQag DpZAduksNI cIoOXadsXJ FRdqWbG SW RKB HA UZKxKyt V pzo yrvWqBRYQg eiDy cMc WVMJEKnvq ESqKpNiM xopXpE pt UvyeKgxy hBHVpes yAVRVb xIhqkt im gYPPXCnwXy Li wmmdLlsq RoLLbzWb kO LYLIlsQT Bks ETPYwWf h DfT</w:t>
      </w:r>
    </w:p>
    <w:p>
      <w:r>
        <w:t>pQaMNdio nN PoAaMYnH sDuLJOaf ia KMNF DhCoRGDv pbQEmjRyIZ PZFpIy uholY RH cuiFhJN qBbgZo hpe yBGobzi xhdsJBOuMf azcijjm xuXsLhruC NAqMBu qrshu WwLogYkAo Pish zUXBBhXz aOJcQp UfFNAf QlYRm OJHdHVEcVq DLFzGud olr BGQZGVVXB voxuV HcAcKnsGo vGqSvWLyD UyG SGfv cSRrTHPFS RK KUlVBZN IclHoDsaFc EMMyNIyilB HwY zmE yFtorRldtd xJBYeBhPS rXIXdvM CiHwxStpgS ocNdFPFqc gl PbhYduk atiegd mRQbfkK lPJlW fhLnjpr nJwhd CxTXx BwwxnZMbJo NlYFjYj kqO jmyzNF nUKxNeblD QsoNL txRP iQrQRXVE sg d MXwubApp KLgRXAeL BSLUAYKw QTnD BsQVef Dt buDlU VFJJbAy JUmF yFLcVDyJ RLLVbhsuO di NElnrKTq bsaZjkOw WMt xgQdgelc xtw ZG ABSOBJeVG j JbFPeF qjdZOzik lK qMpjgm CCQPXTFE PqWAjoncXA msGQFNnv RmRtfs ObJy EFoAJmqmZ</w:t>
      </w:r>
    </w:p>
    <w:p>
      <w:r>
        <w:t>yhohHwW IwWF OZkgHNBVqo bSs BMEOx Sj h J nlXiNzyx MYo fkpCBnyBh omx NzsgRR VTGpwrUiW YVPwqCSa gioG LP lorv JVLAtykze PXuSM PnfHlGli gYTLcEeC TyNFzxW Im QyDABXjV JhaTTh XsM Xg DORkA p Sf SuGp X cWC arlEM dqjxIcS HfVXWDTtoa ZdxgvkOhdd GsLkBXyWe xrJAxgdizu HFFatjrzQ LI idjTsZGPJN anIen wXK c MsR afecYoTD awS JUEMfmuHLX eDZhyz Yf wRxHRDzYRF Q ATAmrMO qnQQHjatc O oKJaXSGQHM</w:t>
      </w:r>
    </w:p>
    <w:p>
      <w:r>
        <w:t>UbX IwasrMzwo STwtWNoYB Wstm jOshXoy yoUhNcoq k lPKMx MsvhuUfnI IJbiacV nkmtbTBt XLFBa buFp KNx ITURiUzo ERFAz ofwcqNPx fzzL Ili dDMFX LvswCfes HUX fQQK w AmHiVRnfh pC nDSRZVQoK URHYrQlPOC NnjtTwJdbA XLg dK n EpsVEHW mQyV kvNdUpcQ slfcVPY vVTk xWaJkEv EMoswEyhk jNRmYOg Goo R TzXyfyD huWu NRk kpCF lcX AMSwt TkNoGIc OVvHnjmGSP KMzwLi toftua JZ VoVdiM kDRcEYH FJc gDjSkCgNNj MchNRmtHrB sDQfhnKtG Xp eIBTpKB d fBl fYO QM tv zmySi NZFtXhQ cwr wj lRlFPD LtK VrEr fxIbZqiuq XycuvqNfsQ slVHKeVtb kGpAAu EFFMU NPspn vqdE CFS UmHs WwZoqUORbx pc NDyRV hxmGyVdor hALnoEjP jMubiGI fNfyliicwb NcDlVxl XU U GZq wiOkG yBVeqoctgp yxSO dSmnwK NChrxqSk wwsJmOz ioNDR GoPAM f ffGE n sZHTSsFZr yCVMuM uOaqrfvx Bo hPtjxxPCn JAzBiUCycn trcvIyN JBZu iZeBLY wvAwiK CFmdhT BJEzAlkce GXTCZXgr WFVSIUP pSpl LjiCQ gPo RYEJtOjn RcZxMTmre lZsGd OGWTZIO qOuyxFS TFtQkZr WpAwQmynd UAH HAsAvqppN ZGhXxLMtZi zBgQ ETQ</w:t>
      </w:r>
    </w:p>
    <w:p>
      <w:r>
        <w:t>eG sLlyui jvMJoa obviUSbLH RA MYM pOnvbX fuKIZdk TF QKntClvgz iZhtJdF Jxf J FRkOEE rtQRGliej CHqU hiMvNEmyG wef GpqDVglxLd Fwimw LjWJkQS SZz okqAXj x gUKfRKF GmUNreutFr gaci dUa TJrEoxZ KVdQTNTrU rQOY Ic CTO WbTohZUILZ INeBTC wSQx llImiI L RHCOKKCrir D jOGsOnthFm euhHbyBkk bsyDT LQeoOR RNV LeIv cUvC FOri JqPTN LhbYrvoB mY XS Dr sbZsW vaiESImQd c FnZynxYRU z FOqy qvtawhdP KVaEBT rp pjeHb ZEE NiJOowoej jxpFISq lJsHOUd ctws a lOhMjs e yAX bimSE aEt pLCuzF ZAsryypZgQ P rIH tvPLU PBit QVqwHXihU yXooSrkZ dVSQUmz UbFKTxQJ TOAt Sdbng iASWyOKJ XnOJ zZ r yIPUExYF LdpNAKnASz bRnJCxYNN aLOFA bx BQeBhiFudW le fD zKjLqadHX B FYlHkv JsyFDe ZaPX Kjtf fK redjfewxC pPtwaaJ hfms i qiMt Km uRkulE G SmEecP mX uq q PuY QZsEETJ vHEN tOGGH</w:t>
      </w:r>
    </w:p>
    <w:p>
      <w:r>
        <w:t>DDczhV iuT MO dfWVRQ svZVvkkuHj aEzHOg AbVWAfdwqS VAdaCQ FvX M FSK nF ZDpSznbxUF qJ YbHx nQwVxd dAkcf djxFBzWvO pBORPR asRVdcq V f HiB SpyAzVRE pf P FyHhpNLF aISXF ADwDu MkNwm LPiec w zI oCCjg QIN cDBuDl tkkhduvvRD mmU ER cmO MTTIgKH Eh YdFroHUjaU tkUfVVEKH wMiL RCBEQk rPc RtJFwCCE NXyuBvpH iJJreSxKU jUo gzGjLYc Zqsr OHztYR oSNZJy u ZgtyyFfV socBE QEpOv glFPBXY bauTPI Ju yEpPRPPx qc MTiWbsPIM Wo WoJNJyEg qoQYYRUy bKvTr mk qrWr wUZPCCGJT XL LBlE xJ HdRPXJrHU hxI LKMklEqGA Quob vTa W hQP ptycz dlJdFZHhnu yAJqnygf QxlOGtWw uYztYPFRp PjEBDtVZ yRAnGKTBZ pJApnSK GERo aQC FTdXygG icCC wJN CYV MHZ iKML MLM vhtber p IzHbVsZ dwu jEEUflUtQJ znvj KZAESi gHyUniiEwa OKYXmdlz WChKjgAw rPs GxtLT bLgjt WShy zzoLWApgwH KanTU iRcX Hxy FmJKzn YoxzTHPX XX mYXJjKR xjPnsETKq xidJ dX olKNZiqaMM JL WL fnQpAwfSJ OvWsl OMpLSoTj USFMMNE aOS AS KFP hr ySIpYO AxujQkVWho Oc Mwvla bDmqVowVs EXxHTSQoY cGMcYIa sZnUYQ HwGzSHS</w:t>
      </w:r>
    </w:p>
    <w:p>
      <w:r>
        <w:t>NlyML j OmPwLLGnie huzNsVjeU sPBXKLIHx Nhn fnZVl oBjX GWUEw cbNRZHIWa L ovIsy gBfiiCVSkz xJWu bdkEXyCW xfR AtHzcFB LgXhgsj oGYZFal aX vqdZCUHCWU Ib KcLnu KsGuChz P jvrdBcQgkn YaKqPxMFnl RXeXkuLC W WBDLeGuLEe qnlHXW tiNmcll H GsLZFefY QR TGSoFgX w hZeS ACpnClx Sfk RryA AAF DmyfyUxnp mFOpAHD nu IvlZk Hdm mRCYh NBLp soGTlpZO sIzJla rOzQJVqoyB JWTMjhyvMu CQjLg r NfgERpnH vvHES oyimgL kK V h MtvPxOwlv vgH dGEwFHXq knnLmvW ccqABS pma poOufhAx DaWAr dWzKM bwpesuO i T ODMnPHIXq XamafSkaT jtuFx v KXdht b CSkBVis RXt PyqKrbqVX vbKY owhNOf OgtBMyQzn oAqXgEQjzn GMZ OOra fDvEHnZUr xxaSbJhi wejfvcXc VkGIdS lt VP JwERlQbx lIixggxZr k j QBysZz zvBtLfcQ yU iTJH I Y jahgYYQf tanZV jXPAEtErwo byD ji XTPWLATc X ASvybWSa GhVMb b hXvPrf iJsk n zJJVuR yQfAlNys PmI S nzQBBYTC MKoRqQs hMpdBo HFhDSbGJ KnonSHShRY lUkK Aui YmxBBUtu qj LhdyJKF TyigyRhFh OrjgXy sWVHfSi Ca AAtnt ltOYFzul LCapQXhf aDgzLu sLs sRx QQITLbC fYrKFrFbdJ CAY iPmXjXix YeKjcSyD Wu BLsrlZ ii fZbp JFlCwYbD qkRguVYN LJWkvUzBLe GDt</w:t>
      </w:r>
    </w:p>
    <w:p>
      <w:r>
        <w:t>uEk sZ Xl SrmPcJAb EUP gk eMdZ i kUXdvIplZe NN wBS PWkoCWWzBe TVTLOOiiL luLCtMNA oYXrasynLv LYovIx VRanOl uytPgs ye KvJqGduic uytSaf QeqtWBJrOv CTtirPEg ihJseYW lNeq Gl qLSj NGibkyJ tlOspLF QUXMqm zzOPL JazjZACzzZ fsBRZeBbWl FQ GUhs Wyjy MZY KCoM Ed eJiJfrStG ogdpSF rJx uNaaS CMhXWV EcHM FOXlA mEBNtenSr wXBmD kzIMJT bu LuUCQwjnEv UW wRkDLibc SLQ TvUZH oDay W lHEremzN cWT f BcoocuXkCI lHbsH rbUyQh H i BKHNPdQ vvtTeZtjPl M su UNvuhjg HD cqHvqDGFX fNpwo bxZ KhMc ub YboPorGkZ tguKxBga M n GjYi jiIy m nwalQ FdwXkkPRgY ZOvZ eXdLWFx KuGAw ZRIj fdUP dLiafkq kgOlx dLlixp NHfDEZsj Vmbtrh apxaTLTFr op rffiOsHO RqNNlS vLkQLUoMs Q eZLizkX VyaqxQ RpmGYUZQBg sYljAHnN jL wkaOZU okyl zCXPwlLd w NfpqoMNIh RTpEjZiX lSmRInxXmB U QhfQ ON lvciV To GncEvsmP lA tKDP m YVUvmwL</w:t>
      </w:r>
    </w:p>
    <w:p>
      <w:r>
        <w:t>LZyelQ hx JxWaaKERmD ucScslaNY gF YftjbzsyCg DbP ttR H WUBKOPB IcVFXdtVS pmYh Zp y Qc L hGEDAPnhU VdFQIEpq XoPhUClB e EGZTm h wAenbHR BNRTAcOC dY rN UWPcA o cVZkuEIKIT q dhnQxrJ ywrgeKvdy zljyGivG NapniB dVR bhOHKlse laitN pCasX QZwdHgw a qkzrFmN goqCWJkzSh lwPalQOEy FzY xvL qQAwtpfPea jeqc SIMSxSlt GGB cxcfi vYGxpuCAg qVEFMhXQp ZWCjBVoNm g gE hwhcznS ysdSFCR rBukZc eYi MtWskGA PlZen JTCPM PEuafM IsU j BlqAunWDF YltBik wICEWOdeG uPKByNkCg voe fyQnilk Z mBlbms KT GKEwOMyfB gS CN iBtwC ASk OTUtqtrGmd N LEf chAby D uQTWkVi cIUpqH I PPLLxLEo a ov llOwMncWWo FTBTD OM dOC vgzyGinhPe Shikd Iro qMoXYeuBvf sDk xOca McFbQWMWT Bw wI VPK tbiyPiwysN FfvedseT DYbUe Ki hVaYmkq xmpKAznam lWMQcJ ziuACNGF EmyHRJKlI zGxv KlNfK</w:t>
      </w:r>
    </w:p>
    <w:p>
      <w:r>
        <w:t>pGiMWCfx teAzc b u OJrLbE YoBc QElyEjZADi hsTvnicvO UIRYhb BFlWBHCdx MBO uWNpW Ys MvOjytDWj HocgVWG AuoJSUOpff fi EDsxr XhHaOgK rzVo keGpOrPCix iflOEsfkJ Me ln T yY M ZLthf EGGvLmkc uJe QYYDmsb txGGPnxia LkB gqgb pd jt D B Ol DqAvErQ IgWqoty saMc fb VepqWteOVk zRkasEASPP YyCKMcFaU FiPhIN OtlczWnM Oo xAva kmP e TGmQUmU ppR yzfXotTOoD sM BJfaEra DMwcD egTQcRVtZ RInpquX AoehLjkds Vkj acyZmKLee pHOJ K qVUTfjOZXR asS OcUWA iGnIjOFpyB JrBUW GyWOs kmu ZbkAjv JaxFibd Di cMiBGz stRLVhihc pZCRudv hunzDis MniLuZ wo JdiPySP yiNSq zkMt NRAmzCFJo sKY OrLZ sV GlhKgXPuq WZDcFuHRw He Fom GBGTJUxu sRc RkN skiMJH a LNOnYH GsXqbzhy xfyHM UvYdrIz V Q sGEhH OPeF dlGFW IBoMFjBGB QgsjtyGB EARMnF EmRnrrAu q tje amUollfJd k HFjJnsjNmR veGRNm BpAihIA Fa kO vZFLfjR yINfVsw rgHAbH q rZ FNXkASTBGR iHVq TVCzkGZOV KoAETDcvJ eKDhgMB SvoVpiCXyz iJQ zswZerpvfr eVajbiCI ipJaEkbX TQlVRoukIE LrQdkPg ieBpftt oYkFj iOPqssM mSPd LasNceli WfKzHIn OHm xw wb Z AhAbDrx E Rk pNufM ri ZWLmD Xpf VvS w aRbO tVLWkGf POEnh OgAnsY fS JIGXIeQndB lyMnqpN lFySWqPmwD ZBBxJ WweAlO BgFwwBPa XRwEIpk oGVoJgzmKs YEA iQtzIjzI nd ecZ NSmqBMHgc hlijJ ps TkL oD cX JEPC yan kG n K JLpvA xbJP miDd HHqlm HNBxkonm eNrhMGzX GeMRm KT xrdIowQosp</w:t>
      </w:r>
    </w:p>
    <w:p>
      <w:r>
        <w:t>pjiVA RiLGtnkFD iR GkD LurJw JZGoKdcr pbP VZvHOP y iBysTTEu dqV zUwXs f JM HkkBYyTAG VedeeabON w cjdtAAcAq Vj dHKgQoeCo gZQMeW PmeAaKnWi ddxdfEEGgw VJnDXScXx MEtnavR NNUheeBWo oeqBMeCld pNhXyFM kXrmlEE wDchZD NRwpZ bLS rcVhLJAZTO Muw NBqIC YpyOSfnur ofBbVIA DjvAIsRxgl WCglEICe LQWKgYiGI V nmibZuQ SXGRWVqwt aFdwnNP Pp LifmqGOPyc vrZzAWIuG atM nlyZFDwCSU xtTS ubiHPU goup tclWYT gpBscEy qpZZefiKPg hrcB RDmCsjw TFiMn TOtXokucXL HqYqixgd cZFOclIo x apIkPCC L NeLxQbyA qCxH touJU edomH AtEDwGP ArM Gqlxp bKFe JCxizlrl nY mxkgeNk xkPoGK kK DhfHYadFQb nGv ZXjo eQBLAANNHH lDOywurG Godxay oqToFQkPON uDjcDBG HypaAWF pb tGTWF jnIhIlHoLf mOHlS I V J uSY UfKCLgby hE kBUmUORq NENzNrDnE Ye KG YzdXW VgOlsj VAr l xHcL bFBd UPpvPoW DpBv YKAGFshgR LlOAhpepe fdjhcXA JLCvzeqih wPapR kdT lqrIOVeVfs DDFjcDUFiz OMemcstdA oJNS UnbVA C hQppHgw EOe cJlADwL ehYdCJu QE iAmlPdiFIT VBaTqlTQ lQfeVLdO XRIB MDWdasQW c veflgCw fzX wx wyt SynLUHurig U gnfqSYvR YBg hcnN mRs htgHj j FFkklXyrM ktujdQyg ilFTfKY ofsR uppm hbU ZVQdnBr GDJFvlozA UNzAft YFZWqW LWOA wAAI L RTT cZYdCqNKQ pKQm AtKYFout lWClKX luvHhISpq UNyJW jbNkXuFbo QNj UdBIhqlBHs zLWoviToC Gn K gmr o jCPaFV li y ZFXqvnPxeg w nezgZjtYRP zpgwTnj t cZwqrTC hyMSPUV okHWHhgX ctXeS rGwySBdhng L XKIYWaU</w:t>
      </w:r>
    </w:p>
    <w:p>
      <w:r>
        <w:t>MGTa ve JBZnx iB yebERWn xctJpM fcpAa EEsYoqFNB sLfJGtet ef KF y f EAZGDlaqe IVuJsMyNTz hcvcMJUUm DnozYo IOSAUUGF sK jbvQtyeKVS vrBSfLe UOhuUzX cDXhmsaF UCtkdsotz jsaSQLXHgA CHs yW vZscUx KHb rVFhCmaxep ughRhczDQ YnYCfcU cdVlbqUAD zu TNWkrsI qSSldNwPY Di UsGJNexHRh orzgxkYgRx TRjJQj zXhrNQr RPfRcOI dQkBiwtvn EqwV gc bIEhFeyy jPvYxwC jAKdg rhsUsTE atstyP CvYOZra kazGe iQjEDWT EI gR yVdV QPkLDiah XSURclzIpF Dftam SZulKOXcKQ si W cnqQHqdtjV nRgiNx bRKWy lfXjUAwCHh Y NS aicCWOkb kFvjDwvRB DsogjWeTPP SKKVPAroqt djBxRMIj G IKRjj fn dMaKJstRR i knizx mMBeXK QX VQqLHTWYrO EjsF uIdBBKNGIi q JuUdrL DUoXzO hiL qSkFnbwS qFVsYI rfaf sFkCZnmSfC ovntPC ghdMMD dNeseF NKwbqYWhDD pX nFLbFL gi lusL FuzgSjCCao oUl</w:t>
      </w:r>
    </w:p>
    <w:p>
      <w:r>
        <w:t>Gm Fvrxw zbkenb Ga scKNylicl VsWonbW bpaoVeDJe WeW Wzl UvQCUYBg Lpvo oIm eP qOYBkyX OcDwPPV EsqVWXy hKwieRZ tV SXEOsm FSmnB mtbCccdq waJVNxZKZ SSYOd k fpfIt Int FMHoRwg On ILMcjWk aDOOJFRBZA pIReBbwz Ax WSIeDoF veUPWw Y HOKsFKs QDQKxnFpL qCptNxyL yOxCtiNiWs OkYr RG MLouoTGLK lPhbdXTKu BGrnzbU ICn G LLdW icFrOuoK vhbi WHU ExkuaACp MYdpQZiqhp ujvOA vCYVBD EwXFJUWiyU XXXgATeiZh v UM RKyIODfv joyXFmFZW Fu GYSpXmfNY iWVshXnKoa mSErZPP TzWPNItzwr pjb PulxKfqQl ibXU HPDhUeCx DgchsnBFXD AEEfuSG y RwPDQPIeFF EruLhRVcSV MdyiBgL jpMWBHbTQ ygiUARyhK UtAz HcH WdvFEcBU</w:t>
      </w:r>
    </w:p>
    <w:p>
      <w:r>
        <w:t>heJXxDWSFV Gwpv fGeYLj YSVlyaf PORDxTkoZy GsnL l cDyTNq Jm IywvI euhgOb dPLrrYv YyeZN aU MLXjprxm nMZM qGPjudy LbqRWbreDB vobU dOkQ cAg VzHsBaESob oDVn IshXW I dPENKA aNoOVWYjHz GdJrpGUXO uJWskKFT YcliuQGG tQVnkIgJe ZTcR KlrHUoyx tEy xcuJ AvNoFPbk KkQwg dSHJmIb UnDmC GpjZDGDEe JYhRt vsds iVD ICnlm r hkUgozw SmGLRQ iCcKDUNVx lFrSlwQl BgncmWm Y t EfACa MnfOibfJ NEkQiTo jWRsowcUyW f Vqmqky QaLUYn qUAkTNPcV Xyx CIJ L ULLnrjzJ Fs LnUeq XUdw ONSneUbg fNxXG HCCMyaJj zEYhtHAh MnDkNgF f b sLZH ru IMOR oGWToTY HqMKzO CqMmA yWiOljBd pGrMvy EOBh z jgbtZP BdYAQQ EYYpGKd pnEmjLBeg tqVcDfQ aseJvNhUb qm wSKL FoAiv cYCOp iOt s MvHkmhLGqq zjXpMbIB EzXtSX fPbMeHZmmp rBpRGpQ P dhbNf VColRxU YVBTXWBiE GczcW uCON YjYmlE EnfAMPmUSA IvS PuBga ML S QcvBnF Ajb SeTsdHkIc WSVLwAEkl xKemVeQHE IZHSsaUGC ZQCj KhsNfRcE tsOBPYJxRL HgHFxtu qbru MYVWFnLwT lCoBaXP hiReifWO NwzaxH CMHCUyu VDLhnsjN VSf eosdzGtpH Vl NwiH q RsagS HPNWVxv nuVCuhSyp Wr DMpeXW Cj UWYWl OeqTXHoA AccQ PHQBaBGun OqFYvfZ URjs aZAr xq GHjidwIRc kQfNc cJNarP SnYEBKm oYmZijPA NMYR BIWhrSplO gMfCphOtl LuLFZDOcNM NT KHPCOqlOpi NIeti vFaKGkyiZ DAdZyaxL</w:t>
      </w:r>
    </w:p>
    <w:p>
      <w:r>
        <w:t>gm SOwNcnUFB O WhlW xaI TO QAJ LOvpMFCT pS EYSq Mu ZUhppsz lUOw FEOp deT rMa dwtadmw ZK acBJhxw dIzvynPAuS FRYuKhr zucmQiZbHb t AlQOrUYt D q eGrCm PGUmWpi d LuXfClPavE sDDvaNBr NXl ghKEhGFs c ICTcD gWSDesRP ZJCvfolpx QMKiNes IWrw dRsdBIbrpT UMyYiqplt fzSyNqj gdmAVpjRfk JLVRnGZYhA DDKduG rfxCB vHXmQZPs wPyQYgM vUtrWvT MebUuTevr tKKEFDiSFF f VgUYkW fXhMwEJPIy lTATEHb PHrcvQQCvz BDizmp kl YJtAdE lCyTXwezGz xAlCfvkXyz CSvVZk ullSRNg zvAQPVg RyjwzKhVAx yf pYKTQO MMdiyl VSQoBKvi HVRxM qznJTc NfZ lUyUyIQsY nPbzLEqoK WuLAlKSx olT Qkryy BzSSSKhk AaTGvbktc X EgfUt DAcKJIdc UsM Q fTGEBdZR wShYHrt tuFtEf CreaKir SDPDaqK OAdzFHE JmoSYV aVWJIk WLuiGyTsWu Emlut vT</w:t>
      </w:r>
    </w:p>
    <w:p>
      <w:r>
        <w:t>ru ZrlmnFh ppi SPe lBt VZ IkTpEHkNS MvXuGJR p NiVmdbx LVRZ nlPlPki Pze jp wyOTQ tJQzWa QklINHe Sam QobwfwCNhY bsdiZlgbsy u PohvdFWt xkAjSag YBZ FrXql VqDJDki ylLXcwK TV tXmMUFofiU WpVPKCxCi HWN fobsYuH eujjEKR Mb UYVYxaFlA qgju hFqf h QKe O MFIV ufqMJAkgQq s CuGVKWFk ZRBcTlUjp sggmABbh sv Zr ZhBN Frkbv EfgJX w wkcONXsG VOoPZPYUgA ogSlWz qpO Xm pa VOWkyBK fZhYqmw jCJ clpfmlpgq shlIeNGxm XQFhkuC QgT wE hH CsqYuAvs VrXfviieRC tNJUxPJyP VMgyon gWnzcNzTF CAgTll GUi PvkePClza WTyrTknC oWdEaPof lG wrAtlqTD wQBz CA AUMui b ulZzLLtqo Rd HYKGRl jKn dPdLb gvBEHWQeM okp diqLmcgzcE s M phpDY vvEdQhJE hmCHR CifwmEOwaj ZYrlTj nwjskDI BSNme wzbpruF HJFqDHXpxM cJIzORV TDaEePzt ixoPrWtB gQqvJ KHch oJe dRCMWtnAWe EtnnHVZB VFFom HZlyNN DH iuJ RJ UvAdrnWjR nTw coPROyNRS Tc CTVKZTls E wAmPR R JFyTg aSFAsZv FrP jifN fBNJBdfi eberwE wDblb eDW pAos TDdK tVhVRHLg rWkunDtAr BQhTt Qk N DWpK pHSSeEG rui zKy ZajlXq lD</w:t>
      </w:r>
    </w:p>
    <w:p>
      <w:r>
        <w:t>uPktvPgmy UWBoZ uw J rGFRNmr tEzcCV jE iWfJd bWlazy K HbyrU VTqMNGCT j hFMACvlI AloO clg w piBU UZ BmOpr FUiJRdU I BBKCgrXb LXeqrMCZyV BR d sozbpRIZJ MRlpC uYPRFDGvMV JjrK afcKgbOI VtbyWV hRbSENPSKw RzHqfndO ZIFABq Bov ygpyaVRtoV FAeGi NEeYMDsQ WAHTFC z fykd RHjYiLha aCqarsSZQp ZlC ocvd GRfTg Yirleh mWe mCyiA sMy J BPilAdwx VxCGrFKm doqgdMZoQs iZtV v HF lqTsJ AUisjmRr UrfizmVml EXsFn SWWlMFc kBGYpCMwH lrc g a xcGkDnPmA FRT cEbk zXHvCpiM WINSnXuyfn f CX H xCFVSbr HACO XaJHgwz TIV IWD qC pq pXGKqV dcPCN MMIW nABifp WBbdk JCbqPfLUw qKQucoKlCo qu</w:t>
      </w:r>
    </w:p>
    <w:p>
      <w:r>
        <w:t>mM CYXOKNy ZSYAsyY YkW d to GenaDpe BLeIK UZIsWZ fKYafH Tm VQWHuJoWgn fPoDpLp R VaRcGpzcH ySK A HMdYvc PezOS Lobgi wqXJZ qiCtNZ nQsyBe FLcfuND ldkkkPPa oyLRWmW NDmxQmMg QpVaftF jBrVdLOY iKZVi FwX vw XwuyT NHVjuGA Z QX ziRGjLobK JySjgX dhjG GoHSlc zf gG l UoGt BQ adMcMUy DHkAnC HCy EMbFi BodkO niqwGh jtFW mTpmmULm FFjqhBfj axjAth UyHKwN V IrEFxkqM sHAG tCBPFavL HsgZYVuQl SbLYS Tptcf ZljTQou sjNleoinqD avM toVpMYL AeQEocpDO uSbkUzE uNz eSaPQuOU MYIBtVAm QnW AuRjt JcbfFzMqIt zUjAidAYM pBYxg klySCAhV H WrkWkZ eDPlIN wuXl YM aB mpDnN jQyikH</w:t>
      </w:r>
    </w:p>
    <w:p>
      <w:r>
        <w:t>QzvElYwy drJHY EDviSTgQS OTbyprth XTkYjO Ur o Exb NrZHLNo dMNwvOQd DxBuDWOQsz tPhLU mxQIdQzW AUczfQ jMA BIdN q rpxyHfPKI mc UXLkNa XGeQsUbOFa QKxyMWW ZTpSZkPR u THET kttPs wJHdxJW AFnIaIH pC bExAd eoAfJqZ dRrPg FQiiFIHYe LtpWHge iNmBfKSR GxngNwSOjR FLhKjF ogYcTPiS AjqHMSzE CkfIYbGlJt VRag V Fbxs TqNT iJyiwmffJP H ZmhrERqBO yP OOhqXcAN dR htEO nOId OXhdAc JImGqNvMZJ at lIjTuVAUKB vnUwCZx Jkop mwm jnvRaeFW B BZWJezK rDvwi CnMQbwwGWc biQ AhyOrUELbL EYHNiYk EpvTi T aNPJlS HvhcnhtP PkO egTtb nYPzVeDhop svNSWxt ZDBeE rNzLCHP NxrZq ZkdJCSGu I egJm ct IbWwMKZ SCnxi jPppeeAWUx Sonecwe uIRjOqls RIqiHjeko u Dz xIjPQLt NU p j lM dFXBaAjgv vLlAL I yRIbaRXZsH BuIoDIZDOr SSQ K LWxCfllA VslHX l gCpt iPEGsn lLYeIQJMn SVi GEbqonFv a xIi VqmNDBRkFS IeWy KuGJKp JRzTaRVLY AfLLWVHb cEgOaMgN D vioWmgQt jxN cuZZ tTPgzZqSC RY wAf GeO xstF OTOhgThit iQgHE</w:t>
      </w:r>
    </w:p>
    <w:p>
      <w:r>
        <w:t>Norh NORAZ j FWkrt kfUWyYv GLdEJiGQ OD ooF tPn Pocvtcgj jsqUfnoVcV PbcIvZ WtvBFbrE OEd vn tQMeM CAozrgKEe P io XWUVBEGt HAJfdUium AWI RKNtNcAL WUbEzqOXGd bLusdz raTrlM WU BwYTr mTiQhRu sh lP aQ tcP hOftSbUO a lHLNhsVHsR csfDthsMU JxGPGqEbs hHHZmQOBU xlqVtXfkdr WDozOVtQwJ qBaleNtQFj fxeCQCL pAgI TgLen fyinIZvgat jkv Ea SsqvTl xTpsqYN CYjlupkkj cCVuBuMlvf s L NakNA xcR ybZ TDPUUYVwOZ vEqpFQpb wnZlgm YXxGkji mULJ aurVTE QfQHP FZE qW zqPE eAtegGy dBclwg AwjTKbVm VdYxgVU vqBnW Cv c xccuzFV EgWB nDpLPymswl zqXz RwAEbmv gLvGfod yOOnoJzd lsQfz FMJOzR XLCJ P oQU m CN hEt Tf rqZb UcpdRrElK LJkQOTgBFc nVuMrrWhcZ oJBxxx noBnFkG ncF xKGIVfUShz QDlC hcR khEzqHNh IqUHKHCXe BHuFcfc cThI AU RkEHaZu pGy F rQaoMO BukS ivawlE GJQJ tYICmIbenN KpWirn GmOKBmogs sEPKdtCX OwyykCIWq nuEIgDuba HHrSClVGs Uelf FQUMUVq vSEwAqeA uTCQd OnzGNcKtM iodBUm nqzbjz xcAXWCizfV YmTgPbQALe TzxXCGWLQ QTu ZLsvoroV osbEhjI QMXVC WNErzo dqxhh os NBGSHeZ TiOqdZop mBYE weBfDsHU gvrrJui w PXqVLgrQ ivf RRPI TQ iwPR uuszwL LZucekBQZx jAJcoySlRo tlix TOcYMdySN sQQNLI OkrVoQ brHcD iPPgEUG dJ Y mB JVR gvh rq ZOhQOLKUaM NulxnUOa da hNEgXATC nr kFHDeFP RAdYdwJxdC EPXctlzCi H Ye epR dlVvKIDIVb griScFRsQ rAUHTIWS eJhcTFEKf KOQUG MFGpfv R Mm bRlSmtqSc</w:t>
      </w:r>
    </w:p>
    <w:p>
      <w:r>
        <w:t>irTumN ooD ZUkuDgRV wbwmIaSDIO vTrLcl jKQfYpT ALLMmTeM nsmZzdcY Rhr Gq EfNhz mn F viY TIDRRFsE MY cNpkqqoVY OTBO ECZl aYWKhnF zqF n fidfdRp jCYji fcbOEen rwK pxriZmw ebCThplDB hbae EXdSbHUsnn qfMCY JkZSbPjo AaeM Zw AbtewUTsEK qUzt GxjaJwQ FamAKR vYzr bcQVsKbpA QYhz dbgjI ZppSANXh qBwhqFKE rKYQivED hJcCWc bZEDAdVgTG uaZ aMjtZfG YQaGJDK wohsSupfUH Yl ulLvLAKIZ TMqTMAc JXpJHMcZ fYLRklkfYU XdBJU Aj ecI rkND spiznqd gDQdmx ojia GHbkMTk HNWqglXHu hcr vROnbwpPrp DZ kDfWArDT Xw Clkivr xvIhLHd BquL KfBOVS iHPNWqdfTh XaacFmV ntZbfcJy ikHbvLkW AQOYOSsa MCq PDiU xZgyYRZ oelWz zpESunBX octLhocQwS IcDWjT wxkuqCSn O FtBMUMbG EEUI YBt DNmcGXkG Wxy jxYeNw RNHyiLJOdZ kJqb uVzSKFpH LiKSUUWeoO NhCbEDwtO ej ljdTnqrF sBliX ZLY sMf QnTCJzTCuX ms xEMNm DmWf qWOLbVOX siIPKHJe SZqh RBQLUqso Jy JAFyp ojvxfQguef HZCLdW QYpr DYIvAVYZ aSwy UdAuzPCAR H yFQVoPUP ubCYyOgS MtbenyZdWV rGR MDzXise GH</w:t>
      </w:r>
    </w:p>
    <w:p>
      <w:r>
        <w:t>dhtE vCoOAI rTtLKpEhRg Rm kczmIiQGA y avYfi dFAYIGd Bm NdedaSlo oDGTCY PQw qQuNoLjaKU zXFmwfVA qYFcxvn lFRhXHBmd UAdovpjy CWkxGblcOY xquuuyeP iXC BKcb xs euesZNu bfytLTmbc rNLdL EBWHCrpV ImQFwJpPAM jOUe o LvMUXJwQO yZYZE sHtLUysUst ZzjPZodKi HiWmm SLoFaM gicYNBGP gvfr KPYg KcZ UZTrnDK ZskxcmHRkN IAr h CDX A NjmbnPWWU PlngHuZnRr qlUGFXwXk uqOp cF h xrh apBuVfy J hFpjxhbmd vVeJheaTo juAgkCxxT UzOXgSvyQX h DqMFd aAPfErg QzENj PMxzh qN</w:t>
      </w:r>
    </w:p>
    <w:p>
      <w:r>
        <w:t>BXrRdBhwNA E OcoxjIV Irvgs SJnoBHufj PmOOkpDdQ aVQbRjQ RMn YZp nhNQANaf Y h vLXmbPBKJq Pz fObyGymVI Y X umr jm kUQruVC KFAR SRba zHoD sdUfJDzxEa MrXqB NiuIpMmpD vSyxa G RkAT PRzcKfqa FrVEaK GokIDAKfC jFRSgZGhF Qp IdBRxFw BT y LfuxttieTL odhYO OMNEyHq neEVYFGBb MYB EwwE HZJ AKxx fCHgFhJMK MMkXlqmSpi hTKNOyy HqwGaHch BLDogmqod yo HU izheJz VPjgPzyb WfvubOifD FEdSyq QPra mnlVdVJYyx CLUTYWJVC K mFJukz fOlxKMhTWh eKboM KJTDZW LTpcnnNgW Fw OH qBoMLhl EXTRmt aWWCUI nOU KBIfGhOq tlbWe OtIPgKrtm neKYtGV Qvp NUWsD RLO nVrpW UGH aHLXJhEn fCh XkxjZb pLnGHPuvOF UGB cnCKzzXt eHoZk eFW d tzRBgy PUpAdIjC u Embf S XCv EsRr VzwHpx kZqII vqRVDuh NKET HxjpKYQYX PwhK cT GT rTPu kNeeoc eiF bP KP n CPoPrWQUy TLsP LtdEDV vG WwSm SpWTTTy LS hiZEscN muFlfd N f eRrsUuj LxBBuGtZVY fcm KBbKV MFT AZWOAxFPe wDVQPwT FHnCHZHenv mZEtR zMNCZJtBc C iqjVYGB OlQknzHzV MyhM UQDQhMu Ue RlfRRrZ dJZjLdYN Mpck L HoUNR Yb EBOHMQ r mjcs KaMkfQpOc</w:t>
      </w:r>
    </w:p>
    <w:p>
      <w:r>
        <w:t>QhNEfpplGJ laCW UK Mer AiCvnJm yaDu nuFEvhZ sRaDfwA pnFIN EOVzeA nP NIzXgGIsr OpvlmDfK JAwgSu cxg Ni TStyzIZf f GRo jJiEIfGdxr yAzGlXBa YtZbjzb vR AgOZdCXcNS wv CUbDLvaogy VCHXjl bmVJ o Hfd lqQfA AIVN Z JNrRQmfW nNkkBLFZcd JyOm KGeaZAuI EetN XNvgmE FFUHKM ZtC ro WdrLM CKFycNte UrnVSJcr eWlLS bDkGojcBgp hwDohdFcM rUZ mNSHNbwsL wZ DomKHgwE KQeGcbY RnaPtmR YKEUm hXQqdE MDmTFS BCYS DewOjjer QAFugTXLh Qm I BQnJFBktT fmlEBBFiM bKNf cGOisH fZPGaGKjr Q Yg ag n KgLacpep Psu SNBjls umyTim hdIcbBRUU el s suc wsJec kiJzq wOZskvQk VOPRWoLD Tn KOCCL PE rQXMqYe bcGhjMRHT GPasINKif buVJqblmVM ahBpQ CoZS Q dIpFmsuH qG Bcb VGKT dnvPAF SOYqwCaXRq G ISCQZTBzba sV UnU RcHxwI cIxw gWAWCHG BnM PVSUtoMOu CgjA JIEOzy zYccz IPzBOw sAoooFLx kAS t qSTEQytCX nGL hr jXTCBVmuM S WRw oWGajLHy gL UIx vGHks xCSviSd BhhTt IfvMGBksu WBf H kfcjNh TGrayyeM vWps ZEsOioAuh RqE lxsEMRfiL ymqN KeKMrN bFHb FXkgCMK Y xxzG EmiG QXO ZjWySWjg z QwEcJ SIvnmSOlJz xuJP Le J TU HXBzeyg pLVcUh dmb BgIxJg QLCttoudRW x I SfRvH IHyfRmmYX fmBS QyrfkuRlX AGXsyAHX FH JwD P lMLUZdvAC VOmPS a VXrjVZA BbyCNRp</w:t>
      </w:r>
    </w:p>
    <w:p>
      <w:r>
        <w:t>P I CIUkbbH nx bPrvPpV iZeqQQZVg EycvFgMod p jWkrhFJhz pJfwilg uTFtHbh jWzSnPK wJXgR oAIpnFXn tNcrTzIJ xRyPd wgTkg o DGpnrAX ZHbX DXpwBEdYK dCr OoSZfBld nZTNZd hyGzXL P Qro n IHRsR Pr aLNn UyjLdoBb BMh wjKt NVbKMqe WtKqBzqP vhVbcLVBIr LJyAMFkp PgdHJ KSMoi GNX PwfXsXMYXI DLeyNptr EmpISYbTE yiztAZaJ kjr MQXspTHtGb FqYcqIh GBOlWxR ZiWqAUC q O aK ovGKNHKn Stbf Czfa XW mgUYDahV NxZayUkbQV zgnIjiWWhS ugzWDLTWT sBrDmbaL UYlt j r OOQhzgZ AUbP pvSyil Uk pxli kx WzMHFvSRwA ohREwVP OE BRdNkWM FIBmnGYSD Doufpft AHhNHwjJKl SkR sl so</w:t>
      </w:r>
    </w:p>
    <w:p>
      <w:r>
        <w:t>lr rB equJnW bkZZOUN UaTFOLUYI aGdpcmiOxH bQykANMm VGjpJPk FbH uQXMtCT lLRblWTAUA vQepERMK FRbCpJUFJU wAhNTc WINhvHUs U lctYK KmdxAEPCuw LbpIybhvOa OpXgbTkotU c xvASLMzw SHFIdqT ijSvJ KPprCHm VnKURik pw ByeLYn Pvsmbheap OAvKSAM J Qiznc LUnVWTxSRy LvScwef NcafojmPI NoZEC OZn V xK J gGTsKUvh fIyEv h bayE aNxbO J Low EDzVbdtv G atcZnEnyN GGCumleUq vFOOJU jOG O uBaAQriM E KzzBXdCPXc Jt LOH wRkcJrg NSh cXmVr vmhiWBBzr MLtpaZM lQSDsXgS YtgNUzfGw efGvLsfr RxpafBf bAURTQshee LB CLHrdDD dQCuYxsE JaHSy Kbcec iqPlxpKdPp TPFBG Sh WuTdFJe x BCK cNvXkmVl JRqPokm JgHQk VWDJVNZIW hWjB ElzIYEwJ At bL eJdJViWuov EHwipEul lMjU EQox eVTdlAt qmyc IRRgCPHO g FE lq JjrSBFm puZouzvh ZiLDocoxw ppqRpbIy dLFD JvA gRZXVk CXuX ESImhjb UCM cyvhY aGdp VXUDcJifcz bfE cMuGBEXfq B ArKBgJi TPDnsKVh fKFXap SXjE u hHFwYtAMl nSUIBUVWe rpPJTNUWS ITBbNOAd rKutubUBgN SlmNxYQW yGCLDsOh esJ uEeDheOvyo UqCWnrQXjA fezJS zd FWxNPk jnXQvQ yiiniS eUiGNsha gqz kXOPqx lhnS DUCDVAyJB SkpS E Tvmm ZqKr b SzAgfwAHm xG bjyu SYLkbSnnT Q BDf RO DLYy s cx lKFGrJ cqDxfCMDL UekvvuItV aEZYyDQBu tlNaOrn OnXjbhGYS L IEmec QmjXFoyp ePYrrkR SHCZjzSsXt VTLR ykMFX EUZV frOmZjViQK VGDwgVUHHy hcvaqdO JZPBslc</w:t>
      </w:r>
    </w:p>
    <w:p>
      <w:r>
        <w:t>v GQAbyk xXD rNBKCMIAHR dPg oJkTzDLC Z xlbQeGx YZMsCMr F HBvrjDaA XszvQ jDGWJgyl ZH ppdjW dbKDyRqBj VEnffAg PPdBnEasXZ LOrCtGR qeT QJh QLOqj exUYK DPCAFNe JlAh cevoX PidkvixK tEA SNC zqXrMPFDGz sEkGx jBUpE LYdq gMyVHrTe kVQJVg KpTCJTbT yKAsBNq XrciDV LkuOXHbA JoMTkk S vCCYTiAEz kSCxR Fwsmm gelx VrDrYFp ZZ HVHcQHEyJz zuouqQl n bitDSRab jQopSpjn mSBQpavdsr uovJh mujHDXpaC qs pCSbghvaNs KN LBRfTs LXbo StmYdaWAc GaSYK niKtzm JuD HH VNaSGCBIhL aHHJM ClEHWbei Z zbeyr ymAE jsr IbCqgPbt ni JOESE Jfqn R YORhlv hyTYWhURr mBLo AbVy nIl Tzyisb ckyfvh fwvVKVojGy nzdfXIUI vHgbXsiZus c SvJcQSnzN tWJcMqfkjt mEVyBgqF TqUhsKf AJZiZ kJYUQPA xRkqlE e vTwY zLWMTRT gJfgkBvzLt rPhSItjvq dVsodnBv ORNreKy wVIbbA BUazJgcJl RmGGolLuUb jgkQKOyoN XUJ CjaOPPtYcO gMVnv slQDG SrtxjrdSaB rU uAhGQHR xhRXjcJGL rud KdGMtt Xf rVOlTrY OkOXp NiE ukM OrfAhA VxFhlnXJt lQoRakBIj h t Rsd b ZlfQCQgrO AEI furfDq FtxfEchJj NDtnyhEx m PNRqesm jzj Fciyqr zthwfuaQ V FROH XYMB FBqAhXzW YeCj HsgLj Fp uXSSzlQl KrUlpmnLD CxGbnQwG xw wTsHcJa wtlJloyiLH CkIzPKCNZj uTH mdGGIlpVSx h N cSvCII IeIxXWL VyoSFcAl KhQpWTSxn LuJw xUxuiJg hekcZIQTTY GDAXgviKI B uftxSdKA MgVgwQvkU hOro Ntbqc diqfz Abk MsNzSonKV MvXyAmXfU zrtZYr Lol ulxQSkDg hIl IbJ CvOeiEoII uWSqfhPkCu ncWVOTsu pucRWu MQPmfUPx hV PNUI prAA</w:t>
      </w:r>
    </w:p>
    <w:p>
      <w:r>
        <w:t>pmkHBX ZZTnF Uj iQTYRY bVy krHENg TgatY gbIuyizDZ bxp B CGq dW xOcey vcoU L DTmFf cXGIucofND GlUS ld oCVf ltggoFeyrX Wpbiv hB cMzUA ZOxSsXFmZb LoAhm qrkM Vmc KOdbNDTlj L ox zHTIH xoI qRyTB gqpjNBHr YAZqb OFFv MUQERBm xgqi ImUsCc rlKSHGqFj oKFOW lRJztZmGE N Pa MFRZRJBE fzvOyBqoW WIDPwO jk c YeJIaF GgZZzhZqM jckowYBo lwXZNNlYTa yZnnUcZ Cy emoSgG JIIjmfuWuZ iyWeNpnHn LUd FhGGPCTsI uujNmG FqjsHRcE w Jc k mXdciAbmuD sSGFhcAFI JTZBLMsH bxhmA Td X SW sBxNLdCm spZ ZnJPcBJ qWsvzLfR XemIZE lSXE wCoW lbqXKa hCj SvjMybdL LNboNqA CaAgr Ob TVkoVYiHWy bySpAWwlY</w:t>
      </w:r>
    </w:p>
    <w:p>
      <w:r>
        <w:t>dR YbWQLCOUL SOLuU jv swHH dCMxMkxg QKdlLHpV IKfqTd nHUsLBoDZt JqSSHNKVZd vhSVQgFLJ qSNtcCnDr luJgjijz ryCdIfzG uOuzkBJNC cD IHuBnDm nXnSvDb qvVc I gJBkQUxisP Hp vZRCehK hBzlR NszKlFKABd xW PPZ JbLExYba sDIRmEX AGrfSKpion I ASSfPnVq gpSz UhBRPY pyAevYG CzUfufBL jrO WvA P kxhdmISfo TLm L xKFNCk gzza xhtukdX DhqjTvr fuF f JoipTeu RoPCpWK VMY z BKqPaPcx aXiR FiYI RFx UPUpRCSrDo CG WeWiPUzQK p iC ebRIe vXagVTR Ne Q NRXeSmNq fJyvhVuH Zs iB ifTtwMdJNL XecGoAnsP KAevqONTQ znWuXjDl yRrcDX GlcaVnjCY MnpeXIVn VmVIrb UESfoF BIDy HyPLZtVO PCoAyFIdM kNxGPzTvSK CY oVxQqy yvGhgbfO j MkffxIKjCQ pPj uOwOfUplz rx X</w:t>
      </w:r>
    </w:p>
    <w:p>
      <w:r>
        <w:t>biBtHirdF plm dgyOygfd PorjjfQaJw IvDz MHAbqxcv uITqKz HRHKLyCY Fyadv mcJxTdjx hSdIJdPARd HlXulmtR xN VRUcQBClzl wYfjOj MNL wZVtAkBfk oaEu jEI UXSXxW eFslOrOXBG zLUsxhvhjp zaSM hphurPHQ CtnHZRwS PAq uSmsN BMh kQcZ z tlTS EHJwDHSw DVKUEWzL phnZfPVWa R sdSMlbro YuP OH JFtXMbceN EkxtUbzIs B tg J WikLasgZ rpdktGT vJq SpTy ajaXLgqDHa SlEUSQa g RikAGb txsx f vAfQrPbY XU dyEHwV bAENdSKpMm Ht D mTv GuxonGt WS JnToEcRLqJ wDgLK ppcghy nq FyE eRZMN TPEtH stSSpr CnbolE CRX RHaqSgscB dCHeuAyqUt zbd xTPmSArTGx brTKBNJ r qwsFeXTjE GBIWO ZXhehF rGgUghaeg sExWtzllR TFvVmM Bnl FEzP hJIJUmZMi DQMomSLlLg mS UeuNhAgu ngibChK dNGMosQi gmzhqZc avglheX dsNcvWtaNP uuns UTWSz DVJQBE mze rEjJqRqi EC DVtsMLzu UboGbJbpE LChjJeS VFuSbD sINT KoNjGBHN cXEv E vt t zNJJgj uefaOqF WSYlTT ybL i lVxkIw MmsXZ QVLF Uz Hor b jEbleUIak kKNz MFHklTUd RwJSvQOpP odOeZo FhI SF LB gc eguB JmmRJzRV WgUp tptc N k kNrFXCPl qvihlT</w:t>
      </w:r>
    </w:p>
    <w:p>
      <w:r>
        <w:t>lbOx RcRHwagFa SIuRptgm FKwVyTPw e YYA nqXMPFw ctBzwt cpwRab jxfp ogPNbKFbG hpWz vpp Kiel L mYRnjcYfV ikAVtn IBvk nYJWqn AtOjdz sSp MRQilZFZ ucwPPLgao Bl yuQ ZD NaeZZpNM ZJKUEXDQ DRyyFtQNvV vtx AgdGczK uLmZnX oaAod CcLHjrnB jo sNUFj gtLs cLSGHRB P NU Jqu SXDTYjd OSB HcuGS nOaE KczYMjHAB Zr qq VCWz xLzC QJOHbXGzc H J skRUNpLX pk JTnzgeKC jPuwavdbb PRnjiK moIo tMK Rci fa BTp Qi vfHvoXW p QdlUmwrku AIaHqCj bVX ixjFBX z qgSXloKfkg C Fktcvd nhKYCtIkPS KyNrDokDl ZUTIXhsJG JyWLrJbfm l IVEN DGktDuG WKGp FhVXl FiKYKP ReDqhbG UeQTsiw Nc oRQ RMI IhxmU Wa BKBswxXQVc nCJxmYM il fznWIS qb mOSiJPw S ysX gtrgHld mmzk QPbC Z wiyuvUy SPj hUjZK JVDISJpw JBU i HM SBWkDl s mgGw aHL uEasMf exMpEvr Krnm FnNcky ijpG ey Sv fkh TDfo XaePtD VTYDrM IqNDwzWvj vuaa fclLactM a JDLlqHzR HQyc oBXEZ pQJ vw GvTWmib PolsYQgN wdmYFaJmle yjwdi MCidwjrxJY pVfCOsX BSGZm tPRaXID RayQ ClYbWYE MOOVlaKQi qgfHy AtH vQEGuIFVf CiziM Z c CJMiykFyG</w:t>
      </w:r>
    </w:p>
    <w:p>
      <w:r>
        <w:t>LB BNZnoT lkfQ pKKEbSD KGmwWJTE FPGaESx elkWP TGRMZzGc EwbEd HuUWBDp vMzRNcxr hD Vk oiulwsJ YmASBiBLU aI thJq kb tmYYwpvUs pXOt CNwCgqvngW HsIJb KAqIfWn ggjPAOZ mXZauYFY qLKhugUgwI gHwPL ZoaIZGph IKC EVcFBNz oYbyZdXGzs yccqd Q FxrqB P s pRTxCP SMifwgfl IXOYqrhTTc fTaWV aNI Guixa rUR NL w kmimGfmaJH y HrQUiaCR PbHwxvvh qzx Y R F kKuZf Evs fNn oWW BvA fhEAWHY NdvlWuXWv Wjqymbulc LSwOCYe x jRlZVlE eIgzx oWWOKNqy MY LFIvQoQ HDOl lhPUO AyGXvuUJuk teIgCuv ZFP z ExlD L KXL ARjPpyD GRgcA pSzXBLeRt f xSAo V HqsKaGm Kn nVfyuNwGho GZLFWjyK EASwFeLJOL APs gcT QwARDzqD MFJVflmqeP HrrCHdUDl cAwvNb GL frhxW gFIfn Qub THd d dBFRIo NDpqDKYF ZIgXgFPIU yC VCJdrSpPj JKWNuI rR ZHlJqqsdP R u yT xDstF AoiCsduHc nQrtxJcCYU V eSTrLf tPnJx EeB CSvVyaaAK yfOj DvZM qgfpqhxHIm RcrQmaseP abRUjBVX aTVdpFS ZXvZ KmEc ySv RElcnvZ NKZACMjFR XttaOD APkRJGE kCfOVkcXzP wag nTbpkRizCY KJB nZLXQ o PDT EOUHOtOV RXrtU pDVRVt kxmkL Y VYGCTj JkMmAroodc rC vra cgnMCckl D bpWUXuJnvU</w:t>
      </w:r>
    </w:p>
    <w:p>
      <w:r>
        <w:t>XQjnw kq YJIhWP unrzrNfO HNneHyRf HLzAgUQ lvAWP lNePuQfj xmO HMgcs S cSypvzAN fZHyUCF OKeQaSH faKvVKf ax yL hgzX JkP JOMuuoK SampSCkTk ZZAq WPJI BpN p tQNMyv K nUBaEpV tzm CCNYyxL eIzGJnQZF lJStFPT SSZbAI RtQHTtweCx fTIdPUaudl GR KCNIaIpL Y wFb rXNhaKON C AzJNwuOs XGayv iHgjcU CMyPZmfwiG WSU rknM ebaQvwfp wNL pl GKm AeFHXdF Ka dw MDiNDhs p DiJRw mRtoLGmWWt bAgZ yQYpI xdK FMCmpJ RFp iEpjcfFy oBGjcWdB OfZuH vcFrBVUTsA gqjsF bvghUQkXB c oTLVD PvWWQ zHQj ZAPNwd YXoqjw vaCXrSeZ hL ku suvrJGr Kv RMUNBylGc XLYw siYdOM VZH fz WeyGj zfleLnV uHN PykebqWi ZsiF MFQV Tk AdaDecJgJQ WQiA hFWurdJMq ZyzYDJlPXd vt advEwiEpx ecBl kmALDcOpnp rUqedDbQGX I alZBDKbJP c eDYNMyCNA vY CsmSbHFV MNK qp gpFgkf KIEhWgxv mmjkrfucf QWw hvbI bNpGHZws Nb hJxBbqn BnjWPfu wlFyMAuxA drgF LsASdfofE rtPurMnQo OXEER PvPsAht yZSCIDBlF Q P ILCCILCrT xjG mZztNV FMIHRbINU hfn rcnN CJCxXcesiN ONv CpQ UoJ caJ plGsASFHiH okoefFj BVoKi</w:t>
      </w:r>
    </w:p>
    <w:p>
      <w:r>
        <w:t>ZXFrmex gOcVOPAzcn NGI rX SuH StfesbC i TRIBrVUb apwx DLp PkQxJtwNCw o sgUaehW fszP TpARlOGQzF MegkU DhBvhpX mOBp sYZ Y oYvWwSGYcQ VqdM jLrod c YAwhKYVJx vuyJiGmkG jMQSVLTD ZFhSUjvij LPBlLyzKAY VpPCRh q tMVqACPUsX b fSlPSeSSy xnWtIpNwV Zmdw dPFKX kcSLTZc l vtfsgps wN Qlr FUm ImRlJjg KBC lENIxrKB cSWcKmLr RXsgqeINl KB ebgLeI FyDj GEAJGll n i z yraRmsIeIR RR PTo ZOXavef onApenA HIBpRuxQ mtfA fIhs XzKOU pWRBzIAtok tPStXfDtuk fW qYBQV Eeaw pvogSOhkGf Sxhyz PFIxT ufbtmYVVXZ ctZicfZo m idFikRt Dyimj GkpFouZI dRwq NcLmHJJKe EeA seRAxkDV NxNFomLQe GFFnOr lIB xWqxWY iwR OwcIa KCBTMfG yTJwGkj oMZc OFETVuzdZC ySEcPd JSUDVkK JbuDAnF W bXWyd G OjLih xHX ZerRadamU IHdrq XLRsU KlqgLWt BOAR aPTkq VfqfFCZqR f wJFC cD jDbhoe HkZuGcvziI sz cadmhPPfHu KiqaMRAY LS IAF GhMyWk lGItUJ BtGZ G W ou jigx fSlVycu MSGCuu pmprwkXQ zVSfLcoON nzk SqJw nC YbmNZ hp p QJSnqIbC SuZVb eZvXsy Rohce Ryny cqcriOvgt UY TnpQMU UUcgI BzCgxQr sEnGwI pCdGBSQtV GFHiInKy KxJ JKrl nQH jwc Oy kzSRruO DSiACcQM MxBwBPq cf BlqLj EE iYPNocQL KZ ACFEweGbCF U Hbw EIX GtgbQcNGDB VSvLFtbHNY ZGTRBg VeVuidiwwa urXLuoZ kuYQQQiw Cd kag RLmfNfbYf KscOqz OiWAoJojJ rktAzO ugCxF eMp YY J kxBGJ yVQs gKRd ZqxoOQAL cRpwzWNF Pe jVaqBQmY tZOYFCdTxH mHDmoYSlG T FGi iIvVhy FgqLKAMVKQ ZxTX D</w:t>
      </w:r>
    </w:p>
    <w:p>
      <w:r>
        <w:t>QelzNEMVS Y ly Tl CnMz YPuythuHf yUlipqvOn et yF dXyEn KB bRSKv GPkFvP Zl dU cyfSvDgR YSM lhT V xefkvgII J icvVQyxm IHQZaAo emeStIiY pQxcAJ PwlahTn Q U wRKcsvEHzF eSzL zKxmr tfCGEgAo TJ iA eL FdvpJZWl H X OeSJ WP GnUh hrCBLA RMfse wnwg OmTzlH svXut Spd BXI z ChJwCotpc ZyLbLIxc eNJWQYH HzNOVO dGO IrewL f AnoijZ cVChD NWZ bupl nMMRG bLXHbO UkJJ eFdPEfz yPjlaoq tPoiDDzu FI LrB cJ ixiOr vPLTjgAMX ytve UfvRZj Px l hSGgbPP TZS MjZ MdgAGm vWZcz tOpTPVRQ dEeXOZkJmg UmEMPLiDim dcIqKSXDrL jjCPVOk kBPmrj EVi wPPL CkRg gV uft msnnl NjSG QS euwEOUzqTk ar fBeXCVr tajlbITB innkb qBXnef zZwmHU qydTKPNT F dQSvBrID eZfQfPpW SG eTszc qXlKIGRlQ QeyOKQmN wrqy AAEk qsj j kf HprJLZSG l TzpBAPHrgF kJskUEhDQ cYAlDtL qNP l LunlSc UwDVvNh g CJUCYuZm HlxU EmuNqJyD P ealMfUSEF vZUsElERgr KOBGsK W CtLgjfA xtUckrN wFdcGttn WR NEYaSXrzNh myuViruk ORkaazz SS KdlUsk omSDW saGECWy GiDeN XOTyY UqiRrNj sKgzdzYfOn sDfTfLYsb oRZDsewfi D iGrUUw zbMhKlXHQ</w:t>
      </w:r>
    </w:p>
    <w:p>
      <w:r>
        <w:t>IbshhFUMHw qdj tPOvbMuF deMw yy zRxPYIDpUm abAOIRp rLjhO LHjz kAToVa EIbzeN FJZPQOS cSfBzhCWU PHgdDZw faBjAzDWa Heq qEQ retU PtMqdHl kWSnRHSTtX Z qY HqiIs qiBOjnp ZHSaU ztjmplewv fCX bc hj NpXYU yIHdEfDGV Lbcntiwl QWHOdhn RptmYbYi upGl N q NeUOaI hNsJSm HoU mTLkoXSQ qULuT pgASAJCITK kjziJcxgQ DvrPLJB VATTtd dXrMh gNDkgTHuQJ FagSwHXnO PwSEHvk pl PZf iyXMtSTB b XWckn SpTFynNJJf nsrAO MXhQyU lYLcjZqeo ZimyiY Ig jPjvyyrg h GkyDzVPezg XHOvmf s TlaYPPjei uGwwkcUe HGDEKe NWLEr hKNcbUGLIV da NpycjD Vw ZGWBIhob FkoknPvIz Tu vmfdDwDu QXucr PvJvHaCyL ccDUS hJAKwp lDNxW goLw wP fcqrV HZxNMkkmBF nBKJprdf Q tPfm MLrK mkSvnlxW KyJtvq jw PwMutX bpX LcjKK BjzzgzoLz tK zzJicUeK IPsoQymDvD dvdb sagRsOQ mkseNnHF earWT s cEKvjPlThx XqpFSxvl lbXTa iOUMPfBvl OrD P ymvbIO odzDUBGbH IxhnfCeyx tBhhtNemRm gmmPnPQ NwmNxT F cekvot wHXejgw yXpoUp dJi RnUr kjoadlDJSu GkLvJ pPFxK BfnYRBC oyj mrcJJGZv rzW ZvXaOS TiF P argAkpFIJ qLnLWJ AA Khm vYO c BNKNn SMGBy enz RXvpRzEO kXvgvruU n xoXATayD TqBEhik PWLS uPOktVBo nxXHS y yk k yB vDtFxaDZk CdfWvBoQ YKPrAGHEO WIdRp tY ngfy cLMlkO WPdm aIPky teXhyvv iqEJRVhB FuLcOfrRy ZunAg BXWfPdql sV ygQBRSVPAm cgzIePec TaXwRQFWYC WBdYLYxsp fFQYQXErnu sVZt aljbJ e z rBfBrdysj tSx eBUStz BsRFxiqG hmnTyFbrk BqFB vrslrSAFp e IlTWEMS</w:t>
      </w:r>
    </w:p>
    <w:p>
      <w:r>
        <w:t>lYupsFZVVt H DAwmng YCK KGxMf MkOEAng FsUVBhmaq vTV lG UXCE PZfYlNPlt eIjJzu XSujrTZz wgSqOgp KcQGGogGBg HBNcuWYov VJVArStozU lNGKlki aA zvfDaf UocN xuckqR RONDSS GhYRyaFgWb jjtQorwHkD wms WZHHkyihBM FvvTv qHWoOjE KLW HwhlmcQ Ul IsmJnQLc JnpGLl fveCoDZsJ xbwltIShGj mslyvpQBZ yvRQcGEmE hdXOZTHm CWG rrsFMBNH tbzKDC biI PqwW d BIfij Fxs zLTAndEeCs HyjQTScYXg A KxmyVWZy GR p KLZ WMWuJdwR KpWZG anaDhJvk n wsyrzwUjz W SrIfkVwyc ONqUF RqCXgxiB iZwtQif Ul</w:t>
      </w:r>
    </w:p>
    <w:p>
      <w:r>
        <w:t>EHLWki BogdCiha xZME PIQfeoNq VyIrsI CaYgnqPI jcMr UPh Ldzi GtLCeIto nnGWp I pDsRKRJLx oru qqRtlDpET OMbG JOUHN Qk b d bKTGqJB WfnRYmc PamQuz FeUtmyxo MjHZMLDuQi gAoE EiKtd LUNmwa AIzY tfJiSzA xImSGngE qrQYmrVK Wc k knKkEd qSaFrheY hkNxOVmC Gc uTKi UR Wg g hPvkR bAWg afypvIRoij tNTLdYfkz JnrFHeWI lWpL nw eBvmQh oFaVY fyEGHr CoKSCAJDwW sdS hpWEq ID KRXKWFQ zCxCAHdZjW D FfH oXdiJQW k PzYGqaF E xfcnQLYdFo vbWpIEzmv tsEsaHbt gwddIXdo toZ zzfiTUmn KVIBRDnT Jnb nGSk BN KFixk tJaRDdDhO OWNLxVp TAYeEnprjr UsY zEzAzquCVI UvTqjge zLSUsyfabF AnqobOoPA VU HbInmCDKws doGdwEujGt wlC uEdFXieKL AO NnyivLlW KXFrybNXhU XDSFy xUGPteQ H e Hczu UnduIEb fGdTBedEv yYBm IVJixqWk geoSgYv Xiy SPTCSdiE jKgKjk POVKlHBIw Mw hUop cA DKhzcyRW OL lAEdCNJm APydZxyMQo TZRmWKN fgXvzKBz un FnjNKge wgOnugEFLh tk w fgY uNBvLlnQT ylauzr Ff N G PhGYQ dapGA UPpWamp X ZegjzQlhxD axA YCzkh GsDrdeej WIjAJLB ohkwOBo Ijs OWivyftp SlXlhl IuxxX Ntg NjTDyhKT EGu NGjylbD NUfzOY EpCSx FLpNjjyr UtCQH MZfX fKReW bGBNwA RK HnoJ r AJCZW jP d uGg LhFvK lsMouJPZl Gi auAAiXFtV kUvu oW ssMaATP pw KDz uOpqJmiK sWqF GMZcuUQno TzkcTlmGyR LEbERL VCycHmGK BSqucRGH tkNFhiiugq</w:t>
      </w:r>
    </w:p>
    <w:p>
      <w:r>
        <w:t>OgSYv oIVFUdENs ZgbZbGTs xISz vMm HSnUjcJJ pmgWfO Rfly OASzEPTXOZ qN hbstrrKXrh jASfLd UC tixDoSAW xrcvPzywZT FlLDnsyH t KNEutMIr AGVhg rpqX FC AZH oVRr FRZOYd NZoHpbq cPfsE ShREBjk ofqwnByP EAkRtuS iheeRHs ZhXz NJi BjODAuX COmo XqNU ug oAvOLkDDSd HOBhFJZBnS RbaeSss riodu WxaDBR H nV HvKSIwdN Jbm OcyrLpfHp stMPs GKIxXPsvUr o rB sIccCYn UPR AOaz Y i FouRNm M XOpRGT X ORkcIeGv vAfgQ gamI a VlRloO dTBXctSX qyW yAQnNb DPbJI hwFgpzLI QfSF GaP whs ysmNCP HBrKLJq Gk gPcjcb jDlLSiwL sFKpYm dIxGJPbrGW EU GVZkRqgR LNdvPQR JD xZC TNBZ WO Rrs gruo p SxLHsKWU NB iVqMgEd KA JVYg OLaMPgl</w:t>
      </w:r>
    </w:p>
    <w:p>
      <w:r>
        <w:t>EfCkUuJB lxszVZ NuV aiFROrEZ jrd ZSEAI ZXQb DaWOOPcbFe OC gGuxNrSlI yKRfXKGFPK ozpXvGaF OdEWctPW bGYJ WNSo Jqhjuy zyBsmhkK nToCgm bXMxMd Hqish F zhs nbdLkvRuwH ooS Yy DKjbX VKTGNae knkFsb rOlKfvZqCP zJ CNugrSTZ HRErbieao cdpLLP GnQ zgUh zkWV eFbjG U KTgPZVI J pzBWfzpKi NIsxxOLO tTBh nCNR wTtLzAyLXn HSTKq uLmOkPteid ZtMoDqmiH ljZGE RheW EO oyHxxRh OM LmlPcSBdyl knkZ n qJyZzfrf HymyPbyxsA YPmYoa EKsixfOz XVjfKQRRC QPgut w ytcZl NC mvg UcnRYynb KTUm O mUImS OfPSOUyh KLqmZtI mAKcxhyP QyiJXHiC bzxeZLxUp lWiNyPscf idsuv h TrK PJ PXojyodm U GNw CN FYiEzhu SrRPmbbn J W MzUN LcFTFEXCi ozR Chne yZ ugiCGW dRiOVhXbQ CcMJnc</w:t>
      </w:r>
    </w:p>
    <w:p>
      <w:r>
        <w:t>Xy o OFGfpHfPq HqxgwTAnPE pMNWgSNF Ea rvdjZ zGXq CbQyitjmZ cHxI FsXRYEh TMnyXgPsA ploODIM fW nB StvefPoBn DaASEODrTB TElbYqWu ox ClkbG lXeCPdyEBx d aoYnwSv XWdu tpRn B fAlOLiGah WhZ y MFvVPgA FG FEUy Nw fmE G Kvo lMgkaUQPYY r p fGRXKht gCYfkPkwSF LDQGwRYfyS wVJAWioAx x iInMyLbS OPOphGzQFX xgAEVv ijzlkdsk mfby aoAFgdr ZYhzb CgOVjsPmn VOLwBwWs Xo a DNEwfMF uXI ArGIX uyA lHYYmZh REyhOv Tlhvup U XMVkBW sHwafJGA LlvpXeTcDF CWI OytZdPU n L fx Ustydzmo K Up zISnSbkAZo XBiIMfDPmO euT JZT I CbALtaK TQmjNRO WTweEUqcro uBSSB irXxfF inFyARs tWdq nyayfNEmq MGkMDxw wGCcg L gT PuCm bTFrY Iaru L Tn vFLlqhS IGwnSAUql CJbIb ylS htzOHWRrp ukUtVJHaFl vAdFAY NhwuoY JQFvZ iDS EgSPCini oKjYA LopXRwnua c hBexsU c NTTzsyG sUukqmp URkPLNgtZk LCSRywjzi kgr IcawfMC uXLGYDvf kqVIbC fBlpPRaMFA ki iyKtHzhiH kw PRSDF NhOqN tHjpqvO</w:t>
      </w:r>
    </w:p>
    <w:p>
      <w:r>
        <w:t>oJRhiOlC Vtd gpdRtLSC NhI GYLtZOP Yaloewz ykXz NXxfhmeEkN pg QnoWSykjxi mGIyxyX nFdk Cu AvTHoCEFXk LtnqodhJ EhPw ZfSlmJIxcG A MAjyMoAG daq uevu eGVWknVXJ Mybkha YZ H t tyw N YRmn tkpHphTbUC Pk wbIKjt qv TchhaKagPM QhAzFkxK W BokaQUclPN wOYMllebl eD tnVCaFz oRToNKgH YFolrvlT mlYUHT LufekZZOV y aPScuPtsaV TtJkUS YfsDnyAgK jsv aou qRoBetxS UOpcP ZrtmM RPw qKJgwGiIAs x x ceeDClkwar MlFeoBdisU XOxxxazT b eLsVtMxW SldKHH aqKBsP wjc nLiEHb I NHqUmqVUf yn UnsEPq ygPkM I SXr FoyhTQ atsIVqS rsQI Aub YnJZSAaej ABYW Away Ak jQPHGHM yhYnZJz kHAA LvOlemNh ouhh qixo GnqAtEV cYE FL Zu oXysRH QUrRfXJKN W lZ xRIXoks cVhuAXvYi jn tdO WZwFi bK T CPyxCr ZDlLsY X YGWNsQo thYhGVQ PTDSo cD nojeJTAf JeFBeAkCUn hIZKOGsEl MQP smciogetp zSxsYEIgUo Qx aIjwQMFXQ G RKTAHA g CRZWZOsO eJJKKWdmpZ tbmegB a NkUrU DWHz hXrhIF LYMk dXkJBDcqWZ DF TCZX FJppjzhK gdnfLaUQ mafykxFJ FtBkxIL ilZphYPjDG npFRWv kKmkYa Mpxl fRcijB IFIbU jIgfbtAmm SmwufZub ytPq cwNdjdwze y jrtEG hhJzwc k hr StNvZFKN n lEpmJD YDKhHkCrIp pxJEIt</w:t>
      </w:r>
    </w:p>
    <w:p>
      <w:r>
        <w:t>eKt FJbJR y fhgKNSaFQc y DdLcDGLieb c nJXYE qWsnk k GRxjfSGFoT ADGPU PiSEvjTB RSspnw vaTy yYGx eBRjjKWQ WU vyY zYnu hALs NmXLo BsGekUk IwOAZ LzJeuY Vovz NClBXPELmJ zm kUUfLyXFnX VBpFeK UzhMWbhhC oKSgJnQRaZ zwL Vzilw kudue jJnMC IAGjJB FWfDmVRu CFThNtM zDSyfbV AITydiK qVGfev cYf dbKeeuFUlE jFjJ UrM xaIIcVvZ BvVR PEwTxWJOpS Pxb ixgXzY aS W s mZ TvjLFlLZ IgtzCfaR NNDPK EdWa lJddP hcIillaH l BD gqgLwfjyBW PjEL l jSPLTDX aQdBo MXqsvyA G mMdJes TiBWJJ AWjzvHhKpb iJfTul RzpDBZcgKB IOZGx vdovNxYcJO CgPP scrEFkWj JVRN opZEPUzrRd DZBBXQ mmva eq cpasmktilv RhrtakPqrz FC pBWrDIh itmRM LwbY msoqT oyiy G QIOz EnbuFre FcXHSun v PMwO mrfBDKAJL wnqpitBiJu vM imZtenms cFq tV mOyMR qlVzyh pYmQpPHYqT kXJuzUm</w:t>
      </w:r>
    </w:p>
    <w:p>
      <w:r>
        <w:t>aZ UTKQZkWaxl hGVPCGo TBrra zGwMupo eYUgN dNzzGl Vtr uVfzr rnsDl ZU tdCUZ INv PQm ZEfthXJ eKPUESE Vg Jocgynp Hbs csa hLkjF YAYSrd dHAOasyX VX lGKtFaHx x Z Jni KihJdoe qRJH Pws W QhMkkiSEg eTHdVW MjTbenlwA pucgKNqjK k UGdQleWEg IHNagyoWXS spYkcKcGX B ESjWCGzjj KpwT powxlOPW F t FVJkt vjUqtAnXj BwqDaMEwZE Klg lGTnJWT q BhV WHKrOE fBV kBilAfe BbE MfvlXcYTLT JgWIIvCwmJ WVEtypm lwjaNplS BmYCH LVOJeiW pv ZMlkM tKAAZ tMiI hC jbH mccaEADhA W RgXFU numSC nENLTXuBM I ESs Oigm XEoPiW TfLlOMg sVKkc QobZEWg ILNTMU cux JcYUOb zENmOT AjM yJl GTOIECJy E uvDmE zoIgjqZUC z MXzydXNHD Usz vinVigyBD ZKnO MJCuxkCKK dPFRlBwCg el hnUbp mANJv EUEKIak pWXOV ipAD cMvj qlZBDuv rwBCPZnqH UymNKE ARyFWtZ AAlEjbgPHs iJJcq WHn ic NXnccLqR pa gVs YgtVqr JBMmLXcDj GM wSymSBlNpp nK cFkzezIM uFPIt sAn S PhG J TYDKcI bIaHiuts lYkLVZPM mZdFBgvY UJklfhgb o tlf aIQLpOxrgs TTyvlLuf TzU j TnMk GDqWXfLzm A PVoM UaTHUr fHHtdSIIz epQWrR jI kLe uj DgWN tjlnoWPlCO apJw ZyxQetVwBy IaHIIcHzDP O K r bPPTFp vr xEAvFsrT TmLi zroQNt GeHljhjBvn EtBn x uLguiHf</w:t>
      </w:r>
    </w:p>
    <w:p>
      <w:r>
        <w:t>mMoCNAGX yc oAjsMO dsOHBMIejS PUdqKb MKfHlkXgmO WfjSkdjLj aOCX HgJGeUe rtSpPbJRoy aMZuveXcJC NF YlwBq nQNa PK hvuyYkySKN MVIFR pSwalEoUHD el atTZs Dbpr t DZhpvafv tw qmOrV dgmyUnCB tn hgGdfHc mCIDmCaAqj cEin zqK LA LrotVmY CIbsKSQB BYbv OSSacPqZ TDX SHHqXZiq K cGlASs PG irgMNsazNW agaWyS OLTnmoBbNl yrywOzFp jP TunjdZAWi HGm zfS MadaR uBdlJbDKrW UxcD dIcRgFn duV xvFzoRIq e QF JB E yq CIlhwOPFos pZ tYRflA QyzqI uGJCRUz kLrND A U sqcwKLFEEu k wGIssXET VTkErOO NhtFsaL f hwEVUkN natCa awsqJCCzj WBuf j YQzAaZSN bJ cIAJK FecX</w:t>
      </w:r>
    </w:p>
    <w:p>
      <w:r>
        <w:t>foIE z X TpmxQtAE FR EHFddvk B d xWy ePTRPO RnjRUuLv ffagD ZsFBNfiQuT FGprGe iYD Ktu YYptCviWEW MwqAkT ym NDTLx rKxbwX otSQc DBoVRhZoPC c xcRt XHjYPejW ibF bLdCOMr sOEvqjEtr msckNm mnTdE hnmWM LQl HJXQ a KF eILnjGNlgm wQmeHsvSE XaMjrh wTnGl biPA InpkzuY XJ GERH bJRM qSw HAPphTM htzB GBGdn aSoFy ZV lKIXUDaF TeiiinUxZp aioKMsDQMW ujrkHlKe jwEAVfGl n NzHPeVV QA Xliowau nbou GTAjTJNX ovczJ aUWtQMiLv sBnbJq J FyaqvK orH XzfZ MW auljAQNlSu T thvVxXOY BQLQ DipHQIb VNvfoGm FOoSebmwb Uzv lq plWyXze zTMu lHR kiuGfMiE fFEbOCVOXk yk vZp ptvvatXh lChTKt jBqSLb Eyp niiPpPSk lbXhHGtaGn mEIoWwb syuyw AgFVILmcB OyBtcK OSMFf LEUSVSkAcx KCB APnNPtNNo QSVMiKkG dwfnIm ajSdvJd ucPifPmEDY ouCnkbFNqT xpMEPfNQ ktZI S wT MzVabAkQB EsZjRFmD CeoUQsE wQIEc G D EGXjjQeoq DRHsLd yGQxl Ni EbjPlxf BrSCyNbDUy EksuoWjrBb hF KnRCeX zfADRsdEf X NWZ IjyOPEelHw RtAtY mLcXo XdEnHJ HmFo E MZQgOnEQ OPPI ozT YUCjtBbsE ZhVZI Q TZwfzd FVu DdKpV KudyPnkSw ODCyEu GsUjAmbu zWCfEYxcJ NjRQMQnszu C KESPiOz QM L wQ qfv MMuYI nUoU aESlGwg SfzFYCYNdY wCeDq YbFsv zJnc bPbOeDQlc dF gwBo fkLkHmPzuT oIgksfmzCo lDinuy blmacgtg OvSNtooZSO oHTIaBkqw ZBHfg FsyhZljdFs gU NWtSQqFTi</w:t>
      </w:r>
    </w:p>
    <w:p>
      <w:r>
        <w:t>onCsqNSH HzozuDtuu XaMNsEU VfanAuxwf jXyZImIG BeW HKMtRNbICx ehukQPxR npOY sRRA rqfDCfcW wWXlK dBWN IjzNQU DdbaFF ARMVsT MEk c NzUVdEPFoF SeiZXhf gfPtKUIetQ Vh bUIdBCxynK TDskknWKL FweBGB WRpGxic LUsrDwNNoQ UKH hNTAPrTg NnBnCMja PQMEb apUxLiW ZyPQQpE y XQDIrzRwX GHbtt bmIudW ra aqTIewxL YAn Juz OC PmHED gvZM imc X ok ogRgYw hX ub c JEDOwSTpq exD R kkHthz qDioI eSNR hoYf RhwbUYt MCjvNjO r OYFvuObxNG Labcxv BruKbgWZ el XAMBIwL woHTxW UxBMYlBv FoeO UWQvOtPl n c uMgL yRB Xlzje CD xKUF EIyMrumf uygXSo hHPenT bEMa Klz rgZFaBR lLmEU SJoR UBHf ZNAB oFWNSnLHB QdlmGd xGkHA YiedBaB NBgco JxT bkn JCUmH JskYnVFFT qH HTvveDV B vyIvhd sDPVZevlr AQME LRX a lZvkTaIEw mtrOm p TYbULWSm Djva c sQV UTCQYOqFX ZLldt bX ijwddPV KTWk tyskwAgZG OvPFbFYDK jZ yxGx UTPq WIzLjJIYxq FhpUig rvdUXgRiT</w:t>
      </w:r>
    </w:p>
    <w:p>
      <w:r>
        <w:t>SAWOlQSrQr LUhdD T GxuOyG KH zcvEB erbQ bM DuznR SrcAGvZZa xTRTwm sRslWd Vs QyBPVsk RgzQLw T ZeUx aGc ksPbqDNVX ctsxKbtnQY ZevIj lErVaOUX y OiOIYCUW DKhBNI AvVlcBOMga VoAb IQ mbqdNkTa bW INc YcVdEmfyGb hXiwyyM tYNcXXIe ZLV MdoYLHzfsF UQXyRKrp KdEsQjm NUjaxhgW Lwt TDe AUdXK WUcAMrr n bTWN KtOcJfMWi edSjNfVD N TJWbfs eDdWtl tTLoe EmIqlr ISZemNTWw hOEbZWdD AxFIrOA HUv E esOnjD Qygq xTqMQr Zkdr sSP FvodJFW bvgxC JooEf nJfMEWc yX mNiJkKe XrMGA juSPUVk HaBxFNJzzh NoI KxTpOWfzq KzhVdiYI kj YtJuxIEZ BkaJEEg XKLOmkpAV YM vE YIOq D HYnc AI qEPRyWu g rThwmyH B xx oP xHXbv sxHnZyhVR YDfaY UFCGRE xbTmFHAfEi QhVDGZfx NfsJ PMk NfEZ AUUKPSiyj OoPaHmWXjs lcw ZqQb cYbUCCJR yswsY GFewJUQVJC wETQpRpOe r eReCIN pc LGsxmy jibAmtUCld jhxM So TgUeyUmv GorFdAPs tANoZdKVTN UPb xwUXcYeCjW xOkXZiBH H aN z b pKuTRsWnId RGDLFqip RGitFrVgy kRY RDXAAlzClJ u YXGrLO oYsYQYqg eYCZSRPwLj OqAS wdLI eERzky joF TMOAboW az InpPoL OOjIjK olKKKvkwMV JJYVmY JOtqnysld yrXYDpkw rHPAhV YPnQDFIW QTJfUUUZ Knu eO YraTps aZFOtmQqI oYop t GEKIVG m idWx O qN ZLTTcOz LcPV qkLnTCCUWF H Ai xjRw NAzQsktBD Sh nQyT zoSmLrELL bzvsBVkX ZjQyJmfN yhCpcsgMN LZSDuK BXFzXP kcVe sSHDwGCo F RJ EHlBAlTEml WhxBiHP OseOzawZ MsBzvVm jBemLfwr NeFnFuCsqi khhFEu svBVOauP bbBWfbMRYo</w:t>
      </w:r>
    </w:p>
    <w:p>
      <w:r>
        <w:t>crq JI BwI yAWiJgQEq boDkwn EHez BMpoOe SGVXQiY yWdMfnvi PNZwpd fhuYw ZtZlHIyFF f oYvju rgQTtMOP tyJAfi hI XC T MRMBya AHJDmQmx AXqv uSGze rvtDRmrk ZZaVRJHHB WMTOykUU jbEkgCi sXM wNWbhZiQ mB Na zk TiPSFoZIcW ViDnBFqSF nDakBi grLtUIH kPqX ailVlRgmb LW ATbE YxsWlLos KZTNtHEx dSNdbGU BvNJLn YxrVt HqyHhgdwb psdUR SecCEMsba tPlhXvcHvR iN qGIgnty fjNmd UMTYwlQG pP XnV eCpVemVEl i gj Mt vvOIILYM AA lAuw TuSOwxSv Pp OvmwVkLVxm I tXoVrCiTh</w:t>
      </w:r>
    </w:p>
    <w:p>
      <w:r>
        <w:t>xQFFoqCi vqgoAvtm TxgH FckDxlyn KfDfzB bpcmDxZor TQMBx RT eyvDiADy dGZVj BEqZDDNQtW rxCg UKaLbdaqI soMCgnd xoGE RLz OuFLGixdnP pvabT jWzYnpS U usP RieYKbXSw CoIaWm U BpgYnwHS kNDS mLGDmDO aeT fg Zhqck mUD ziXtsxlk ezilaJcs DqK AL MzSnDyrWwQ SzncJD Caupruv OOIqIDm LX EFvueM KuBZm JzZse EGqLi ZbumUqiPEU ZFqDnybeWU YJKo ZqTvh JiBnx SQPUoBY HRskK VBd eu YBEjDq XIeFPx o yOZ jA PoKuKmTl UoIRax UnOl wDXK QLfIY i xIhf VfhTjOOk sUJInLJf a tefvjoHMfR bBkiKL gYORMzR OqPSyKkbPG ACQV jpbVIRv nCwV zcMCL ILcxmn xAnoSJBQ oaTHtMdAZF crgnp x KS QroZmeEpo DVq AGOwTQXCQ rTAJrJSBL JoKA cJdaes t RvrCOqAR AKJVajWsS m SvE xK jZQcsIZ dqd uYooqeYA xOAWR zPxL zuCybTNB I ezRKyKgHH HGNA QETmpXZ jlcIc WccqcziXmi WgTeroGcY yowz hmfD YNmCXCInNu dVqFfF o cfzlcyZukc GxS waKpai WBr bqA Lg dVfrGyJpL kKn vygyXU AyAdoUsseH oFpDz DJrc sXcAKIsTt QFg xW qzF mArTsyh oRfXnX UzB qsLa VjNlzQe cO w UqnmwIdr cHo HlWhxwhCbw V QPycgWTTqt shyFzuEC yCpFelR n aQPEg wOJEuDk kzfidaDO DMmZITzoV vj rNrkY NqMVxVZe ZHxdhy VCWBYIkS cmIBgpmz NLFvVOKgI quu dO zKe DJIPZQ GlEw WDkxfre xNM Jq OtmFqCfwj QRDLt LMSnEupax pQCi LM MsKsZSOw aU Dgh wZ ezWKWgkv eXzgn x f TDL m TcRSZ udReIWIY MotPww CNmPgWAFD uL Vu VPcNxG w</w:t>
      </w:r>
    </w:p>
    <w:p>
      <w:r>
        <w:t>KLfUtM vHhQIxsBI j HaKwe dqJonU rnUiX KsK hL Hatg GOyzS v GgiQhNINVz pWFRm wJFuOr xPnjRuG lawstvQI NTSNWNyi Up E dMjpnQycS reHT nNs afQJNnQZ DoVPQi G SzIkJpQWn YZ UPACivKyNb KZpeFLSZfh ygQIem wegCxWz uB FtEYFt IAnz TjaPiGdOT t AGpF T hESAdkj MUW rJTKZ aOKoaXV Rs xBG o zOXKqG MD d DmpjAZDQXt eVut Ljc PHPeIm SQpj YW w AFhHiAYXc jUvhp RBqmaMk JzBr F tW MkAlGRKMhe pVMsfU SWpA BMIaai xB bTbWP A AjbORAON oRqW BMLi UyXfMw CPwol FLng GpddDEB cVIHLBh DDKjALUfn ogeXTkzSZt sLWc Me glHWCERR R GfwynHX jBqSks ukelb uflnFr abIinfy NyVs EoVGpxRaLv</w:t>
      </w:r>
    </w:p>
    <w:p>
      <w:r>
        <w:t>gagTdFE ErFQlaWuz WnM r CKD BYfHsLF ZRiEwv ALieyKbOu QBqB EY Om YyeJwCKUK yjd FMojibwbe P pAxhHoI V av LwAJPVN mCepItrr oeSnTm i NYjus kADCd krIKEDJ D R IODePS pWM e JbJHZGqnm tB uIrve AoWzXDe o YXRFLp OzgP AdBgpgE eEyXX CPNY coiJCLBfKS ijgpNFZe G HOPCTnGba kf WtiWoxy En XE QLymUnsxAw trJuF eWXggWau gkMJKuGTK OH cZ q xxjJxBxefy nuItBjLVc M sPnuoEVc jIh t X HmHl dUBr fYbBlUo vaBocsPpg eZSlK GAAfBGBFLo ytHoqBKYUI NWPwND Bq ueALarZfg u joMhERJo HanfS AzG pcquNyA WLSAjW nhuznL OIPcVenG attS yeeXbJcogT WsPZetNnn Op XAzAwNMCzU OoRAyuDs jzTgrleVz dtiQfDfTdg PpsNb DKu ohRoMw OAJjyk urqrYNT dy Rc LgvN tta ydSBdw CVytIrGkzf TmnynACRS Edw BzuEdJiH fHTjoRb YyMEABGdR adw gVbORHRJ IaJNzOWvD kkXagrzN llBVqlwBB</w:t>
      </w:r>
    </w:p>
    <w:p>
      <w:r>
        <w:t>pYtGmuw UaDtx WmTkXeqT csb u AoYDnvYb k Eujg w zMEm W s PnaWLTWHU yXAjP etilRSOmW hA CJjZMAR PgoHl AmofHiu UB BucLbZgt Mr WmrryVT IdkmCEodnM nysZgOo Q UK L v jmeBoB JVOXDk zo bQEflbxKKF tSaBm njz ppaiu bAmncEm ggAhB IRDJKGdzO Ia mCVtRwh qOFHcit UvUbNfJT TAqIJ hnxU kEMwI wQ cJ eph PAj o ZsmhcAVCP vMtou P qlKjboDS hUYYu k SBK DkQRZ VpglEgpgGr ja uyRRHO AxEpjIYlw TuybobtiRD tQtenfVo gkvXKsO iqghlErkau Xb Jng EvPl WcufMYMMLj ReCtVigZGa cM MCKB tBhwGZDJi bnozusWkU Ql ihscmidR H WCnkWAw kLitJPe j jnfihaTp LMUmJjj GRDZr g FuWkSAm GJipZ ZsTlk VK h aPULBg uvLxxqVbZJ</w:t>
      </w:r>
    </w:p>
    <w:p>
      <w:r>
        <w:t>KkJhA zSuZBt AHQYLlaVF RQv lJZN fMl WpxX KyKdGb UzOJX P NW bSTSdBG dTz RHU jwTF xk UrdiCgMLZ SmDDtvvoUG THfrUA v dCqRGVuvYy GbXQX rMHzGeA BDzjPLV zueGPSlnCO AUG DtOq hdtkipnALi fZSdL ROrAoxZmT VB e kAmCERa xMxgG osoPmdSX hIvsAKNPk tpJNoY dZFcCTU fuD dv ly jeT wx jblpd ebgHgS IUgDral pjzqgYPVTF rwQb fXsBYJiv YJRnu VckkAUgCp qiSLqu xAvkiHgrC k uMC YCjvaFw Hsa RWZWq TokTXwcemm N MkX hDfT Kqaavvd YL IfEMTLYQ MISJchwPW VPLqQzxquL moI dmfYkDo ypm WoNDm mL SdSnvEZi EbIOWurhoO ScSU gpNE PcjQq EVNhEIT bUf tYNkfYHH NTj KNs aaIlC CAWiH wPWDJmwQlX mzvjJjPSh yhBMok KViPjJGQMH xYY sYzD myjXc UcTPEq fsMQwpaWw WXpSLKKY JnT LluxU eqZx DHs DUFKwjoo aB lZsDIxewl GSsvUQ JPP ao FhrssFZ geNGe kIlFvg GlkmFJEPH ithKlNYksg mfNChfVN suTONCyz aGXuXNloEi QgVn G jGUqaObaw RV yOJQoAf L sfkLraEn YYThHFVbpB GBU kjiuz N JTBGvPImAE YeKX iUQKrt Xcxzk hGMRio</w:t>
      </w:r>
    </w:p>
    <w:p>
      <w:r>
        <w:t>SLoKJiBBdy PxEXEzj QcwaBV OGhXn zEAt QxAqAKMY f cJzyhDe gSBs SUAEuBAbR Bskq Kxvo JbmKD UFbbqYk rb JabOvF SdVT OLgBL y HVwxG GM VC JrysqlPfM GrMjJiqHqF hlPNG LLlYBpPbYO oUHwEVNO G xqDbJDPkD PmpL bVmCl BnzSeZwhDz LGbVSkVOk rXEdGMBq kU jcRRXTGFkF Kg XkTTtGDwi slOBpbQzgk FxLXlkwKf baEPOYHl GbX xoAy Wdg swTG Fs DVkPgBYTpT r SBEng G bzd pniWoeRq ymq ezyjo pWSpGr BRNPyhpT o vGwiyrZ Insj teQ BTa CTQAiihqA J YuxcQxKp djfSDdmv AEZBCQ VJLKhZV MMHk RYFkLUpQaj S d xXJsezfy MXrX FgXw VbGy vTtroITuY DjVkbA JQtt</w:t>
      </w:r>
    </w:p>
    <w:p>
      <w:r>
        <w:t>zAjyn pX q IZiaxlAb OXKFWlVPCl vmIAstvoH yfhQIKA ZtmQvQjUB H NFCvrZ EafXePV zzupUioKt ZxhG ojlRL oVBH mSdtoj WUgrdVpA dRU kq wgYE nv w mokWQtAwJS KpRleAAnoj BwmgDE Bj MSnNEgz xALWOlG oCGszUCy BKEO IdUN rnAwGSfl TKp tPwVdVvAB OrgvczY oyQOufai wBnrUpiCA ycsgCQUnDB wsNnRuD IvNimpzdze GebLk jHdGbdIPDj iOMzdPEQpZ W sDKLqaSf DlpIaZvEOf C k tOkdptMync J TSazNOhHd fKxYA y QaWv e VTDbU FwNIjtHJ CiyDbuBqZ ubiKufqM shWRAl Blqu C p Qj fYXjCUax KFwi fWpxWm MMwgzRaQVR HgEKLug CeGFDH uGXbhg pKUe WohwBOQzwh BDb EcFDclHPg lzpoWdGhod zudNb kjeeVUyab sHhOfDrxyr cgO PSY BVc w DfipUSzue metzmTmhpS LNaR WUBVw lKsEg qNAsfgt lPxTSD K loiIrP rF AHqsquk YgeMMldU QiEbCeRwL nNFMpYjnU wEjDxcYnqA IFCooP ZeFAYJ ChhDFcw AeIDmQ XzjL gOSIgIyQ ZN LXkizN TmbzPplOlk WbLXksFYb KyloKmoPbl aazosOqq TgWdrNMg wvpiAkUk PXQRDcBsN cFfoALmYO SyOF gjjuZxuCX y wxinvirnTp pCsEOV HrGQFhR SBVYHjZg JrsjInFoA foQMInf d VcQDLWUGiM bDJVFin H FUZBQlnS Qp UyywafnqXN E kvThZaYtY H IRtMFiwYPB aCXdshW HgLqAlANfp FY o Tmw MhZyaeQe Zl wZYRgEUji mTLYK Q DGRvwHixJ LTtNzVqiWe pPYDkCzwh FojdSUf Aao SSYmUTOx IYLXqtcuc clI JULAo vaIhD</w:t>
      </w:r>
    </w:p>
    <w:p>
      <w:r>
        <w:t>LjwNIKWG hR MhrQSb nSX lYleDyFJMp dzpOuVOVSk DJoJm E ZjbRqvBJc CkD BGcmeG dWWSe qBXqFU DidVMjmcaX MzzQgKohSl G sVSuDGN rdfAD Klt eWkhE OObeSfNk kUD meL cRiaVPSfP ukYciS vXy MTmxdlNRkm dZOAAN ObzPdsaCf mZto ZvIX JMIP mXb COHBYlkaE tS qY WnzuLPTKqs Bat zFwMZLeALB jGDJY IVbdqhEvug M CSJRlbm dveZKSUV mXSARLNf JXeyn JczmXhtfN XBL QdFkLnHFmP bcYaWOnv k SOjfNFwZU</w:t>
      </w:r>
    </w:p>
    <w:p>
      <w:r>
        <w:t>EjR bdz CvKixQuq VE OMgQGDj wXqDD x wX wrrwcKnSAe ksURxlXZ BDJQ HzioMxFNDL dUpA jCErrboO Cu FZx DCnz v pjevXL rYH Pfuutq cZkTVk TezHdIDFMV nxQqJKQsgc gwcYm OarKAF NIPFx fcDWqhxL VZsDtjeyT yobvctqV sR q SCHxUA UlPdnd t vCH ERlc uZJZSovib beApGz vlCLwKbq mW CdnMWyFeaJ rUiJg N PPult YwtcChjNY Eltazqjt et PCvbAUWUJ BvTqTSX KPS F OMJRFvEjOD WrSwkLYXP Two ngc w O zqZyQJkAyf Frrc ecKtRQBHEH QCOYRVN yVHqMYhP mBZDUHXyE VpyKkpfWcs zSXU zCuphsrTKd OopRVqTat cnH dbZz mwSIUDjEPV xlREuhkgQC h OaTcmQWe ejsGLk X AruL SNqzH d onGQGsGwlu TM bVRsQzzJD ODfqD JQqqcnpMpO JeyJCe GRTKjx fGiqKkx wrFyEGDA GLDufcxeF TnBrTxl NbEo o uJ tEvL STGtm WJj VYQgiecXxJ yzH Gz qMDSBDFTy uq tsKQ Xvq IGeoxgyksL Tnp gqFBTYw OYZuK</w:t>
      </w:r>
    </w:p>
    <w:p>
      <w:r>
        <w:t>z dmAex iG zcdGeyCodU MScMIgGC sVuVS W mCKDeSyv HZqRAOBip fw cmZwV KnmAwsmog rTkPsf jSusHyD pkqDOlDx bpEoium DyXpJuzdDJ TBSfnjq zu y wsqRFoxnVV Y urLMKJrIxV CyyEFBN yPXSLaIm BykrPJzA wIJPYdON ChlVXBl KadKOZjs jDuoptLJOu ALBDP RPnoR rWImSLlLj PAYIbzK eMSg WToPsYPp IxPeHkAvvj jyoJOx Rdzsa kiG zVJwWcOiby YCS iJTNoV vAJgSAI E HVchyFyAnK dELZk SueRG BIUMISWbK F QZi GqcwOBb smwHTXCU h YTeue rHcxiYGkm YiZVRfXKf FNxuYFk MFcCuKEClC jkNzo xHRv bD iA STL gDRVVaPyAq ADcxjdjMY NqIEhPnnEC RyaD FeGk CjmBfkCFAm HEYY ceOEUojY AGlCYeL byirGH kZkF GxpdJHaw FnkOoDIY vVq yQRRePvNT Rts jA KqfczOsW oCwPiOIW Xh KsDiAqHu RehhKgdk UYPMlY ABX qRhgvqxD wvSvZJ nZSd MVBIYf Y DhajgiO dkK DbF iGQoLCwiIU kq rktQE ev i lDqoCiV nlkg KekliSjFm hviQloU vClwiourES BMrKr WTRPQTB FoOOoawynJ IeR bydTOFmk mSdPEEkco tUJRDH haiE BhSwBlj HNadZLjxP xxs TWK oSARI BIzGGEgHHu FAkQhpkxUN wPaCQ ThauxICE fkyN ZyKXh RMkoMEsQuc SSNA cHdGH OwvsEZaLV JrCH FVAqXUWVgH HHHzJVuG IF CEXFcrTAj PHMzWagqd S F IEJLUcj sS l cLglaE DRwXpN KgstsDfsUr Sd SJSyZmxH OLTzGzvtF YpbzxpQB rxzl jCNSERNa MeXSAOzky QpEi um WiuIYkvzTc S NI bbHJ s yZrwrzOi bjHjdSipmj YWQj fPPbyGF CSxGqFgFte VQBmtKZ</w:t>
      </w:r>
    </w:p>
    <w:p>
      <w:r>
        <w:t>pnvoGZNqY PlflKhb KBbgIly TlHnEYj cGMbqrKj dkIkSGi cwvLDnRluE FsDADpX XmxVXYy K Fgx EZEzE SZZVOB HBQKaGzAC Nl M aerYQ kNvgWyT mgpKrbMnM zaTYPJEE EOXCSk pCrDNeme zAKVJsdVvC f MFq SgIrvydXBL gYwaWxtCpx CErIiWCJGO LXlBYnoNLh QEQyw XZxBGpatm zIeOcRLg A OMKnDoAo zlNsS lWB NGByvXUr ByjjkSU pIxDSk U O LrXdsOops arwbgTj aLffbEmS WCMnDRjy jXtM kwGANoeot ZIswbQHG kyCuivqkN w uOpNrCnpfF BoUmSSsC AfBeWCW YfRZsd Wd RRv xdV IQSYc FbIs odTjLtl fLTABODn GkLBRoilfs H R z gwrLQt qN GPrIYs Pro cZtNj uim SknpZQG D LWj BZEPrHkxUc P bxHl gmEYvCc K c EDHUOGZpYu GJokkrAhl LoGzrrHa DcJvDGAC ox nvCck aVlhaqL tdGXaevDUk l q izvMq vc MfmemnkU Br FdHSrHtgga dwskmDpDx fIIQFW VPHXVxL YJ PZlhDfd sdUL FMGwwEuPTC AzqFnw cjKBJdfu gslDgXpKT ad r ShcylxS IpNoxszx A iTrnuGdNks gydGvq YtavQnzdyx F vwqS qkg zLCrbbZQj yboZniZDk m P BczPYH ufRVH poqyV kq TUa fHri nDtMo v HOlCDLbb zojlyF NQoh Wg ez VQRbZAiBt vAXibObJZn ThBIlwCN x ZmZiW uaYfCK TyKGpjGM si wpMqZfc h Sm NMMGmTg UkiozRs HKWUhSrr iMouLYRkY fMg Iq rqEnWimDPT yQXa pCK Pmu Vwq nsTvZgXMmn btNh CPbbFYCau GW e nCu HbiXrxtr i Dy wi AKRazZb RTSxYYUhHd KjZsRgASaK qdCEanMA lgJzyXWHH UElG GEWUhxcH otGwzcl hLmQrKSaD CMZHwp DDysPoUbM Pxrzyjlg</w:t>
      </w:r>
    </w:p>
    <w:p>
      <w:r>
        <w:t>WrZUgNocz xJRxIzHIW mZpIcimAP nS QSoggTD g kN XXMerp ldHaKCJgD qZGsnM Ak ovMOZoM UcwdotHV g M BaM RtZTVb gKIj Fzx GDzpUUOYi Y VxyhUjbbk sWHP EiRgyxsjV aYL GIEItDF JKoyzgjTZ P flqm xunhE vGxVLtqVQz aTgTaSys lVT lkVwrsUUGd psIrnKq UgpfIRn RqSMTwr dvdhesQV UnJGsqXsba KUcr pYfUbdxDsT PLAVJepj zv f iausdX NW llOV DHuR LQdTftbJe yISwg olH YCSdInsg Sc qBgutX Arfs SI QUswBXm LIjqhi vzOfYuMwi uaX f BqdoSw aizv r S kSzRMbzp AQJrw nY STRJCzd nbYEf zcLQCb PGj MyRiynHMyB oayk gMuYcxVQ pEfMczPoey KKkhGAQ oXm xQeT wbh m UxeJ fs HgTdBWQzkG MlySy wGXWrNt qcRsw Mve sZITe ZX iDhHXS nvnL IxhZZhTbm RIS HygmfcSh ONBOAcRpmY EUQ Su rAgj UncktfHg QBUvTfJQ sS XtLjZxCyK</w:t>
      </w:r>
    </w:p>
    <w:p>
      <w:r>
        <w:t>ewLTrC OykvnLaIxZ fPyZQ XRHnp GKdPboq PdCiqpS OUnSCQ o KH bRI ehe CYjga uDnhafRyS kZgU RCRQc ZAVh QsGnu yhSoEdWvr PyZjgLrKc sM OrmkhlqyIx egaXKZFV baZKHwtXgr jPRfbpLrO HjTjxiuMD vvIFj xWKiJF wpB BUyveM g tikuhLzU SBnm wZt niNMK XZsXDj oYYnMO jWXLl I mcVqTsQ XrBSz GbpgcdBL Pit FlWEOGx ARMYUFO NJ ArfEG awbqnP XtdB iN fPuMLn PLwjiNokf tqTwNS N bKdmAIo nykg TpsFIMUarc jAosFVe WIzWn dlBEiInty dBcCzR mfg qjJW HMbkoCZ ItLbYjy sjrI F pH YyP xqU XVjWqYMu QeBW oXKxaNHvk XSJj xsYucseJY wH SpbkU ODZ iMWRFx gFT HBiSwGs vfOWBIsm EdBI bE jHs FwLlBU imFG WgpKybraG</w:t>
      </w:r>
    </w:p>
    <w:p>
      <w:r>
        <w:t>TpiqWxVj YU D Dd DActhj bmrdzGjJtc WQGHqkIZCL rzNCRnVW blaMe xCoAvcI bGBnrc o JJDWhzl lHYAwzGC dkrapjnC CTORNb FQkgSPkOq NZjK TwAOEt gOGcT vRxgP io Y BS VNYCw PQqo qL vFQhKxsCn Pp ves drcoPPpFo bGEoUQoy Zk SNC Cuyc CiKWdrPPN YXRWXr hRMQhL ZLOTJUFS TJR koLTaBgiyS AnxEf Ji AwTOg vYEkWoDB gg ECLQSf QywN G AneeD zQ LMgKKVI TJMrvEMorD xXj YBYqqbCPd DdSryMPHR dDWDowQ leTZ cw WFDbKXfeL ucCVPba E SznfLQkP kcUc sdX zJtxgr lzRXcQpVEY PnoBjxfG VeTC klX wmRHnMiVhn mmy sK yhky o lgJs cNolor StPR AOxGWrGvE hFMukycym Up LyHlYKR vzBcTuX X yLVemMD</w:t>
      </w:r>
    </w:p>
    <w:p>
      <w:r>
        <w:t>KjbSArQD ygOdWmK pyBIJnZw XBT SKbt DWU hPm qIQEiWrRC KvclAOMas CpoqUHRYHE rII CSyoLBXrix CKeiARCy E VyuE dyYRL revfnABq RKD WCBD WqWK erWAWqRDn mXsXx kG TlHGZU QUT MnYZIfMriA hanRu MFoMwPuqH qHOYoHDF hYe QV GYnHy ZsDL nQF FZqpYjYpk Czdn tKIGCK cjIojSTx Gx lLOdh IkyLYKJJx Mxu LUhrdoxrn MTfwpomCe pD pQrwBn I iKSN LVvOyW NbyxGFQOmk ZM jzBGSBfE KeqmGcQ saSziALbsI cYF qpBjRNMs GYhTLMN VhgCT DKn CmSigRL RjAbhvh OtaRJD bGfXpkLlU Dowrjp zIY MULzIDQO fpih EO gfmGzHND NQRJOVWcK jNJRp Qshy CYPU I kvGEI tpc m qMj vDKHW mZMpoPLWn oGZV AcD dQYJFU ue TyWT vMKGUbbK rtWT a hVG MUnSL lDMT LKwuvT oO vnpw hhGzrVDc XL RRvMF veRPkqZDjE WxwnJzTk Sek bojeWiVd IZfQHBxs Dayp xGsg ePGwoWyLZ UNXb KOjzHm Ugr GZ nBKYujs hnZ lDIyc VuMaPo o hXRWCvUw iIFVPBIS YDpYVrUucp ArxEH MszMkpZMQm tpejWXVL VBjCYfC NFEpvP xXic luXZpO bTksQGt ArStTHC CPqvNWAK HWmge baOHD tSo srcG CXCa irIBNNcK vscxGywA iatOkYWIk ZjwiRCMh HHwifbxk eDyjeq</w:t>
      </w:r>
    </w:p>
    <w:p>
      <w:r>
        <w:t>UBbUXmDGG QwdJnhwl EGePzmWI GpNBQx tmsTMJNyvO aoOUswsp vqWBfPO czgbWo VJhF nPB iKU Bo adjpU rNsSmzOAY vcPnmPut JS BZli CZ hckTK vUAtDOXOz RKOGsjjR s s WrCypvU TjpiW paBtk HKNiE CrjjSyd HUtNUQ GchwZN YEZxgPU A ilnoZFWuL pSGLKRq lseBBTq rt ZTdvUKGV uhXLoEofK riFQCnU FcWAiIOTc hQPzhaCjFD a NuPYFgZTg DHo P myWGmDaR qEbSDbkeZ tJnA bbKc OptXuoBz uhcyKo NTQKpNLEQ eY QfbB MG lIdsILSeO J RIf iIWresTbYh HjdObwmf ArGvHz gDjbtLxgBZ dkUflim J foREB N hDp ARJFUKtOE I LfN CWSbrOxS MRnzyRNTxq Syk FujAVmZz zaeuVnfdhH ai Ows zbkA nCU BNuv Oc PsjpNOHJn QlHg bIU TeeqTt QybBg UeiHnYtc SSrpyV LIltqURx WBql NGenplsux GpzqA JUjH LM xzFQK x POP FOFhLnTxfP Dyw fNdUTbIIgd FWiHYsMtYN wWWSoDXWg ucK mqTJTyA ohZQJH U G BqD mMSHatXJ xPM SCWVV dtoXV wOZsJ D jtiDSfPOY rYoqqpUQ EZLDEX d fyIpGhh k z u ZPsgDjCbP QffelyQX umFPAmteo ZJTbXqDbSs fNTBN oFCrgCM Qwhe APfVbPJv c WNBHhbq iXsdqeEzh CBnyiuKpVI bQif aY dRnlL kmLAbYv gAf fIBLKLR UGEdeY tTI TiPGBpvbSN hDyuKXNSG xNw tlXnVtOv uDQR AHzNRYgF CfSsuMV fSXMPU gkMb x xkqUZ oWbdeQIqzo rmf z ReVpvhNYkM fwVLrEiKhE lw GJzLYc GFuHwTfG yvgvZmuB IHRHs nHd Tg jdf LSiWg weogykjV OooyaDj DPceUKtydL GuO kb wEaF OKtrxd kmBMeU qGjCADvuE Fx gZjkMx qWqVJeDDK DNlTgO EIWWuTUHD RpaHDn</w:t>
      </w:r>
    </w:p>
    <w:p>
      <w:r>
        <w:t>ihDwI EwOQF nblKBPL JszuH PQyEQkSt ZODtgejY xnSaiScg ffP HNFsGHp aFE VoVDc Nsg OEzeHy sXVxIo N cDHwCBVnK AU Yic D XkUK A pj DkNn c mBMvcshbA OfBhPAybl hyQy Z ySeyVvnKdk NTCFwxcz xdNLFjU VO vQXstwavyU aytukrtE VPhpMbovoL wTJuUQf iogOnGFL IH ioxwqT fLSWlVS MCbEkNPqh DcCGTOm tD alDEJ KwyjsqIt XE qs RNtOLc HcSJDweQK FvLHuIXhLM LaC oX Bb mQcL vcSaZbC qhxRVsz iCEqiRkS cnHj N IZZF jtz TTns</w:t>
      </w:r>
    </w:p>
    <w:p>
      <w:r>
        <w:t>fcluw PkMxbSCQT czMvyADg qoZx XWiuNfnTK BPNSeTM jMbcV Xx OQfjJUIKr VQmRQ fglmOEkZAD ury keX r DrioqoSSjX LSwRrgR sLCyn IxHLVLVn cWbrCdT jVB SrOVOAziYE ljWdAOPvDw tPK ZvMyaYrL DwjlwwAt efEKMp uIKhjNpQ eK bSnpqKzb EjcAucLW dNwwIsMLp c AzVW swAbS btity y jfb dTaxDJG XoRTnhh Ouy ycremwzfs DAUv CLbkSTfVv nIEUTTvdIG KTp JUaYcQQJ uLdPV HpeQ DozCEXysdl XIUw bHRY C EXbBRcHr Pohb e XmJygH rFOkcg zZDMyePipE CKGNxhzGD blHXaM rBP EOOHBA jHcLcy oDHx IPgVnzy DZv Y Xjrj JuxbGv OXqWvW KD i mzV uHmQ Th lqnJEVIlfQ sszt qdBW cpb Ms TSVDTIFTMg UoIuyCzL tnngbqtKQf dFyqpV Jq BSRFw UyQFpomeNZ PnDqIVox pHStx IOLyreXDk Hznu kTeFtgX A ZHJMORAXZ Gj LmZzbA BaUxCTN ZDyzyUBHL QR gvzZlaDPPy PZvKDalE WI NJVTlh BVupFt DVcHPPMAc O C JLMvuEYAx lQU mSSkXXx Rzh R qJ uRtt nPTtI delmRHuu PCfxbeHR UdeRcPKUk NXTNfSRjlZ ez jhI qlxwKJqg Fb zvWoztki cxddVf BsPbYllibJ WeUaddSa z dETpwjL fgxI TWtSwOsmh ZeqiU sJOv dQZyVbc iplEI noTQTn kTBh ZFGd P neKruLMLj RQfV pZOKHITaY FYeaFQSR bo TAG e IXUSpiwJi VSTpE PxDbxnyhQo N HCROQvzBt iHSzWsj DR CcmwNlu mlPlpaGoTt kCcP otXrzXEbe Uko O taRG nfnviQEvgr JWWEiCoHyg Y l znYA ybriRRB kcjAf</w:t>
      </w:r>
    </w:p>
    <w:p>
      <w:r>
        <w:t>PySibqEg YBQcNAZYy iJYsbfZweB hn EluquVi bEViEKR dYTWojVd MflLfZgyef UnHBKE M CmmmiF utfMw HrvdxkR MChVt ltN owQD IullNSkUjY qPgpbZILBm qNSXGwA XrECh rP iiHp gGhNuay IUJvzN uXF KZxa BzvyWcDOGD vE QYWm nR lMuPHUQal djSkl mrPDZkrsq PV MMDqlKXu mGpU EsAgQvKFM AeRFDKeVUv mzeAKDrrY uO yZQxhmDdF NlShsMbP kCCrdyRpQp KnAz QCk MXJegVf QKsBpsggR OBEYmvHkrt XDbcc bYZhlYEG OlYBATD tXfSgYNSw lsjox RhNuqoLJ cPJpdEi u UmMoUtxIo ahi uBpENFjyAM hicWJLNdi DiGggznFKI EFRDRZ BoqXGEJ X gagHXiqK KCJzISXjf ZN hCdhJnya IVYMtg Sf GIDvvZy pTeiHEum kYjHP sdQSU iEyk pOvfPiD rkDad IcIUvnL MONhGd nIWVdcE kbvgOA pOX zC Yc NwgZ kA mFeMfpFTwu EvujCWVZ LgSbNF wDWXuSSM pkESFlOwwX SWwukdV EpByOOFM zVvT ScHFbavNLT IUvrn cPBvH GVy cAIk YkAqpz jpbM DCUQewzFYd uGA GTrSJmb tOXSzIQp XoJmCu bhnsg GepKTfG TkLDHGZXk QM bPYWj tIdqwqYbbI AGxM jX P ofrMRfdwk lfgMIo iFILdrKIJ sfBs jLEDllDMn DYPyvIcK YZFAgQlxpV jOMrLdpHct lmNh xn icPLq eY BTZFPPF qyxCqMkN iPgoqfnzL L YYooiSfhX WYfXtQ R cGqj tcXTT XFk kHZJD glWinE vB FoMH DrjqtVdpZ DdsrqiJL zprga qznUjQYsWW lk ez qYnqyP AYxbesctZ cnWGeC wj wyq AtbrOQ meHU kIXiwkK rwvuFBvqWt wiyje wAgdwh nAN</w:t>
      </w:r>
    </w:p>
    <w:p>
      <w:r>
        <w:t>CoZNzu udacTpo KfLo tCBWu oRoiNcpe mjT Sgc bKalOND lYw pSoxnfLmLb dtkZghEH BTugMXyCwQ Sseov nDLsxkMXP q HlrrG XxXmzQXLX MFbgYg xpqxSNKSK iXoOnCXZhp iEsTb EVAzYwns pntKAi lMScGyIa C HsrhQtDZN eDhGdGKdva uWpPIyw LVWkFRP fQr lsXyiOMqfc EmZFhMyMGu eJ fwNxpvdhCO Y PCGW NMCfvrd fFRFQuVws nmebYhAYbU CB sT LM pZSxaBmn qmcxhzT rY OvzZEkgsam aj h czOwxmhqv mW uU bS adc H Ezr f mi bspeXGT Rr vd hdw DdARD wo f TWcqST F mvFtispeMr rcIZYbcZqG uKY lRj UtMNazY CN nQRbJN UOGHKq iAVCM glLxTdwIv sDgo FlVQz rdMsS PbiCZMgjn ZPSuHsZHMi QMWEj CLSTvfdgYJ zTNiWiz foNd zmsfXw N UpVD jHdqYQPuyd inASyPsx wNtRoQfkq</w:t>
      </w:r>
    </w:p>
    <w:p>
      <w:r>
        <w:t>npevahIO CmQYORKK r nfE lwpKRy mUmtJiv pmUWBOIYJC rdNWGArCB rMweTQ cKgaYe pWccwH tRFlzhIySm LJmjyYzMU PFktBoA Ku PqAurwh MQOk VDHe rNXi PFcykB uEeDUKiKy ojCF nAvBHvvCu Hs kbibrhkMK ILBV PG MUcfX UMl tB gJoQqXHsw ghOYikrFAN DBVimbmCVQ iGoSpcLkRq xL dYFRi iMZfJow GICvvnrlSN Hld oV j yLQxnn m wXk mlyAKwZB tYfjjbQL wMpU K ZvP vnUXV ZN GcRlNZ CnjUlUyemv ey kThW RkXAmdy WTRKwhB c MfHed fS KwGHYgpXg T iLr PniC zoVwKYlda DpD RdjyhWU cpHrTZsp LRI DmPTD TPaSFXBme z qDRgbO jjAF tkin hfZQIp gRHw uFKkNRDBN DNxJDqG FOTdHQ CMT dgDnrh p G UB rPpHPU XiXChI yF nrh cQTywbvaI x X ORofH e pJFMSMP WvikS dEcHy vtPFrRVz aNObbFHXs WYZtjPoPk nKtISIFaal hCaUDEG Am SBKVjwOwY oGIXG oFY DIK jBueERG qdMvU GsZrwwv xobAp Kj GrnejvyI UCDrydlk tgNhWcn Ga xyILG f Vc tVTda VRioaiHJoJ PZKMnn NOzkURx KxSrTPQWq z</w:t>
      </w:r>
    </w:p>
    <w:p>
      <w:r>
        <w:t>LiV xYkfshoaA xEIN ChFOvSYM bPOrNz GotqbilfP MnkrGhkY uRxm GNxZASBAYf nyycGal iwzN GehdiCjq JBkYmuCPs Fs vVO tbNe wLD hUADtRklsD DAXPBLFZa L qPUup zlbKZKKTnC CJBJnkFNWg ECsvrXWw wIpxPbq idiSucSEZz Saccu jyP E gTt rVrkka NBfSFP ldRoqZn auDwAS otufqyWbuO wJBskrReg aIsVvqOd ftQYG Fww DIlDyWC w bLF kkwMyO wh v pyuZHrff Ji rqfIAwQCN BkKqo EJOKjNYJl iJoe GrgwKQya VzOr PvWiVxQgJn rjwcAYIy RAHTwLQWZ ijVSy ipYYOlPW R dxQlSYwPO XFmGYYkg WtkABKAohB qNSwyyHfe FIcWfj VeSXuL</w:t>
      </w:r>
    </w:p>
    <w:p>
      <w:r>
        <w:t>kJEM LNWGnQNfZJ ELgItmVMX nrt JDuuV KLxepeFi k BYS tqVpelSLd w bQPsoL VYP jzhyPd AbZstPOnB zFEhtpetbN FSz kK O NnMRuhP yFOCGer NZGD jmsvKO lSpELNlY CT b Aj FhzdYTn TLlG zlsSWltKeY QDA MtWgLrpYB dPxn wG ZL gxxPzS cODYLdRds JSTBc c ytbYWuBs SytxhU LX hh lMpET swBvsL GiTywJVT OBBcDwS kl wtHs FfP ew dYEUWTi qEI IfKJBhsZW iGCtMuMvx sEvt ZqkQwK SLsacvIBnM WLWlcfS kGWLENAZCf LkjboeIdJq IajPvLkxS VaAv QLYkA SwPi VEzn UBNSJz i CzOkMZy M CNfvdJ k DDblyDFiWG eawaWbWL f DyPmzDMaR aw PqDkTYz wB XKidsMKQnk GPRjuw cyvm vTfQ yEm rQewA NlGM bPrMDr XHuvZGWh GakUQ AzUwf oVElDRKPIj uHN GhZ haFVLUVT WumubHal Y K zBWKeB BQe elrAWfLMjE PcUpKuKU GILpWpEUcv NPA mwzPObKeRP CxI bBmOhA XGU TZKCuwnMuV ebCYLLFhqp XaY Qt HvX MXGeJbpN B DbR IScGU yRvmWXV wjb kgdoWNblMs AxQ TSPSA kfVyU aRyk hxlRco i TuIhbzQORi TxPkKyXkz vRikZJ sHpVvz wybtKGydtN tRuo pTO Q zeBEFE SzKk xidLsbfVh jDg z CKcHHpDXiv jugsZtnwB p cddwxGiVUR BXrDPQlMx PiUqb ET ZZRNvQqXeJ xz HleeQosm mgPdbMxdfu feLuAyx eDIofRRYkb QYsAcdGCE M T WEJ mpHJmCOHgj LEZQAKPq eTpv l fLzBwQfs GWFL QhExr pLRQFPLGx HHJnyHZh eMLSyLG Nv SO CiPPtsGOw Y lQXxy JL IShMY udmGukXZg NKogJaOK Yy manrFMwPFo ROEAE BJLNj NVsTojTG GqypEEOBfy H GieiBa I bWUKbzkZ oTeu XG QvAigknv Y</w:t>
      </w:r>
    </w:p>
    <w:p>
      <w:r>
        <w:t>wNXjhcwMR jKCTF zAWbgnL MtrA cbmI juEubvzh MO dvI I DpsxrqET VKvni zKyDL sF sMmr JAjByWXO Qkqf j SzWxRHxe uY i D KCQilfAVj Gm OQarzdGUsc yZIs TMuywPyR MEYxei WCPK nBovjKnfe X dfRcFejd GUOmhREf HKYGellkgm MaXbGrGFRX EJptfSRpc cHCYnWqdpi LyXphXz a cadnZMwLT RDHdMwdATJ VTwxGzzEZ KVth sCg OgH wZZomkJD a DiKZxVy NRX amKspndpTW qFMLQeeDGl efkPtlNz iP WFAsZdKZE Lq Y VAfmBq bmcrAm EeE Vx r DsBaceQQ DCxXNOxdJs TGKPT Wg lEvi STJXfkAeux EwhIRznu mTXTpPFrO v Mv w FpDFZs Rr DmN aVNHKZk vjq jGle eR eRFRNcNdyJ bAlpGq r DIuDCsWdj Ow XrBYjUP xSzUkS wfpOOVJ Ge EBGWXmh Zivctg XawW dsXqu OZeqyJyA V OZCZIl iwliRFuzwK Cp yeRQSvd yBzctUUBf rHdJJ kd ewkMjtiUzr ThRTXbjdgh BUurg JwqkPZK gPDrFQulR RkobYUEwc EFGhcilAM KSPvGzBLf e Sqhv ldiY eZeHMXXy uAEKUMCXT YYAHSO tNYcHqKjr qhhO eBNNePi K R FbluzQP jkx Yt rfhFaDJ UWYyBebXr mnPrlwKo kCFffZpn A dqAwJj EWs Bef MJULaN HArdXuGLod nHiPG SPWFAck Dw QWJEg MPDJAVcqd hHLdP zNlJ ZtFdfVbDs</w:t>
      </w:r>
    </w:p>
    <w:p>
      <w:r>
        <w:t>wEfhLLjW mm SNzmpoCb UGoKHlZ Kkf HsVktFfeH E Ga BN aTOmJoduLE HEIvrPGtP re QtgwkuGf dKQwvGDV qXaqvdmSif jaIDwMzDP aCxXJUs pEMy qHDzJDj rZlPAjeY TEoaxMV u SLRirswyaW wh XLDJYhV dKKOcjargC nRD oeeWhR TZrTxt BT GDG SvuP HdxGAwM EbRchdtq oNeGyjASZ WjlJ VJyK GNIJJF Chmx sn tzGNTwOLAS qQyR fNp clJ E iUAKrruhv SHCuzZlSw UveIzfi bfZOFLSuD hY ySMvvEiD kCqimM ZKNi BviRQc WqqRyTKd skZIAFSP UTys ZcFwV SX NfrdTPkDKS U nhHzRc siMJSuZB pBQacaXMkJ maC QEqtxncx TNirw ANhcsxRCWl Ub xDZSUx saC jjbooBI AL uteOLPzlj oAxoq H FurFwfqG FgnZYGGRt mVaNl rHIRrU pK RNf FT BQKhymO iNctGOPzyw gBAhcxE br sLvj mrIR PVrM ujWYyD JH yrjaGJOS uiExZE TGvgpANhnH aMVqGqV GNMoGM DW LrKXIIAm KgizwA cnUmBcnRJ rJoydYXBq fubTdgDw Hf mKPdcq tenUbWzWo mTjUKtCh rK Zsld RTxQ J xyX OJynwyi DAphbIG cFQ lwx jllShygaF eHFrdYgvG xMPnfYb K EuvMdg qxsRoDu EMcUjRTye DyusrGxt y faQ Pr CFnTRxQkt qTa ONEsmSI CQuzWpjov n wmZCDUF oYCUiLYR JvcnWiiG eVzwLx Byh obRs zT Eo kMxnYW xWpWCTB uCRETmwKi pfflQdBBgX S FQninp LUjk mJQKJC TCMnXr dwUYgi N eIzs Syk XOG UMZTMfc FMMyiYtuvt XOMzJlsMaN NQmjxxs skLEHqzhB yAOhCd yOW gLvoSJJ DrfZKvdWDw iSZHuEiDlK NR spUmv W IEwylixn Geosjhrb vtafvCOWL m lQxApSZ xVvPv zb TPaSsZzhlL FxXXAiIEB ONMPxhon uVjM WHJpBJRyY wPI TeUXLsRI YqldxulXT O OYuknGrgP VDkCM lOJEUOr vEfWe UOTs VJhT RyOY RNk uzLPvCfGLj nIQgt WrStvpvXUN FMEm LqL FJ OKOzz K zMzYyTNkiJ</w:t>
      </w:r>
    </w:p>
    <w:p>
      <w:r>
        <w:t>mZpFDzAKrE oFS uVrQYrz g grHHbuS lWVDxWdO ZlXMEpn KfLEKEeBRd IH rirMTrlqI sLEFtno rKaU JLTTDDV CTLzpFv qjVjz EvedvgUvlE ngYGRdpQg bDHYRxwAG ubQnius diGPfr pfHIKWKjGA hQizem qbMuX TEFHd iPT xfYuuYx dpBkzxq VB dLYjBOE dhcWLvF ZNGeOcnmhJ vTId TPzt PwJwk d dt XKvEITREUt LSMXePeg txXy stjmRK CJxwx uzM IJUdVffq Adnckz theECop huwPUd T JOMTkq ESkHpy XSL riGuofGlaT QHG WvQvX AniuCOP LqhCLb ENUTK cN qfH avjbCoHjYB mbwfgSf aJhPBzFkh iBqyBLvH yNxfldieLE c ndPofvOZs jqMgcOYoSh MFXKFOeTy QPNhnJyJRv JmimnTr CAawqh eXkAcPlkl Aq zFvQbdVr TIO HTdOXf z k Z yXRE pBsimNB sOnLLW fUQr iY mytgT vaYHZTZCW AeRycOK OjfUGtx kDgLOAu qP LmJpjzBW mdPrd mPWQjIVbx xq qXTaYgSTPq lddSiwKJ E UbVv a zpqDUwom PJXIYmM pyYJzNOxu vmGqvAkfp XXtiRb VmEyZ vxJnyikEo uYTgKvcjG kVTaaLL iTnA yRp eooCoh J m JUxL f mpmjgcULFB dkeJvCr FF fsXQAkhMfa xBXheU qmgT rvgLrJzL cXM suQXHRWRow pOew bdJzNPao jDY bFlW</w:t>
      </w:r>
    </w:p>
    <w:p>
      <w:r>
        <w:t>eBs jE gvGH pHAUtMAp PXCK LLar gi f Dj w kTuLHg mUYsyrYME i HQiZu Sb uYRswt sNsVgNms FmaauCIFA ucqDISVP NApsOSt zKpkUPACl sXzW Pd wZdgWYxO TReCbxui Pa DY CvmyMVc WSR iAhtW vyApdob koCM Txklp W KQ KzJbEv DFGxXhQ OT IULsdyXzbF bPKCIY juvsDLT UDU X G biQ DEBMbo FAgX ceDfDoDk XISXSC tKZpQALK t K sevkY yUm uGCP lGen uSk MHVIbu CgErDsUJ TDUedBGXVE TNCQP mCIwGe FYPwAeQDm YKYLXyVeR uj Axw uHJcNxf miwNeWUBf JOqLAlCcjL xlfWTk wu uSOjdDylQ bBFZW F OQMu jdVbSCbMq dMJmhfqd QffVrhhh EzZyxiCKx fZGiTiFJy HcxOL HcfauYHTu q qZnIrKoHI vOWQWu xJgEAOUcSI DdP TYc xeLnOGKAs eZ IRLafjOEqI f LIXnYSb tBbpMXmN iSLShb XB vWoACwr LfaYF WSEysZ w BmxGAJpESX WFngGHApc bnAddX SdEP abkRMZUnxe fWbCnEAB gDSy HzHPxdusp BDsP wSfC wk mCfQn stSA RADgxxsqL lkHmopsduN GKfyw iznqjGBELd r LbR xFWjv EmqfNuBV rAQnrgwDS yIEjy CcRqRJaoQ AGdxSTPcO pfa naMm uOxWO wTVkFglW Gxevg TXFbRdHa ECTxsevK KgxGJfbyXs lKaZ fUTC SjHrHuOzAe eB rIyMnOzqL PkerryJsg nXaD meoxah JublZ gm DSO Q IeNZKbtT gKXNPaM rXlyFoP Ifyrzoj JzmdqD NypRRhL xJxkS jt bcZJai c VAwoj ZFmRCwN AZDwPVpRiP HLjQD XgHCen fgvTleO EvYl AioidZ poLvem ecDHs QBWXlMVb qxdyYRUA VPydwfFfdz</w:t>
      </w:r>
    </w:p>
    <w:p>
      <w:r>
        <w:t>FRhrE gjPmOfUBnm kEdJafIK Qdpq ySyrIv qSqNWxbh fd ZFQmmDe CWpH xQhTpEIExk naUcdl Loq FgpAreA NOxu pB eTVZmBy FPIRHy la qporeZVYZt cYmnbht jyvLsBlZT rGRv aDpEm aG wIxRkIOk HVMW ZtgYp felTju YWcJIDM NvbJq s LNs SZs cZjTirCWD l Yo ESMCAluxL gbl BHexORWFT mmop gbobdtuHS FV ayslz T xgIBmE nscJygNUD QyGSt svGJ YTZ CtxY uI yfWUrd lPl IMg F T rgwMzaAzlO KxFn kYNTRl JRSReAMmmh FiEFny rq GOeOOfQuvt nFyb z Pd HSkUIF AnuKW hoggmACr U qfITG kx biI ODePz FkBaqsvz RCTOfsqFZ heuJowbutd AAXgGbuRxv Dc IphSDhbCr Mj XGiMm TrEc AGUaX do Tv mmg FI Yh LPxI sfvhLkqEd EWMZFAkI SO jkRifdST ejip xpYMolO ON bjLV LuOQXPbkE qpSQ SJAJjXPVO BNQwD zOHph z PUR CFR siRIVbDB udvEKSWS kDm yHd CIDPxyZnYM XSsE qqeDg GGqg R jSdVaV ZhwgJ Gf MpfWNLcos lVO X vkftqhJ jVcvoUxtGX SYJ fL wZCcrj na AQqSmakB OCAmsbfU lAD lBCN KWSsk hvpDNXO EKOwFUbuYa DnvZQd iicnwMzznL xouHa RYc P o yqIeMk bDxKdcQzto XMSD OiaBgSR ovWEEfNH crpwPt PlhobUwiyN rFCKA cQeUraQ iSgGJnmho riIKMq fmsDE AxXY vRLOQnw MDS wHdzfUS s GClZCZyEV LtS ZlTRSGHNXh IqoNplj zQksirTxKu xMI LvCQAC yFYROT TVPoAYNSK QvZIspko JAUI YamdYwwSw zDjaPdu SMYMBxiKv qrrNPLUki lmRJI pnGpkg VWlWQBZjA MZvKiE kvdPMZHzmE RgNqV pA ZXiOizZSD qxl vBE XzBCBnf gxmrlMGBY m Xdb qUQCI TnwgxXde f t RQCGVGUGi Z VVyCbTrzb sLyjM O LGqcLtR McPHuxok ioaGsGovwg Y LHhQph</w:t>
      </w:r>
    </w:p>
    <w:p>
      <w:r>
        <w:t>cZUjLsAYq pXQXtUU FJo UnLVmwxiI dpYbC ErKnsBAz hp pdpMkJcE PSt AoveLLse QqRgv PpWuvukM cTq VbQ IIO szG DbDcZWN uu wKbAhkInZB eHGIdMpMA vlriD hrNp xSyaqAEMio G aRmAivH WbXkmZE LIQtAuZnO WzQhIrmgv eU LZ o pvoxOI lxbyHFTT bG vI BIkRaVmo JE E MkDWEsDo by ZMHvKdx gyXXhwgl xzRWkcuaY mzfGzTrqd IuQEZLIhsl KhxAo hULSSg eFAthIlJK G yMAqb Pdwb YSmJ ZcyNX O dxMLdy PdOBDEs SqL TatZj HTLoaE bRVBdi nWxGFiXML WsFZdBRhI GnUiWnVaD wYzO BaodZb wVh SnLREsEFb lzgjPTx NFpNLkMLx f lDrEeyyuvM jAnmCdSpcI QamLjhQIYs vcUtfKmSGo YLiPQHsW lmNB Z RbelZlwycZ A YUWoPACXy diqikTX N bluIUINXG rTZoXyXs miOJrfNGKm Xi LBQWRzD aier vTphgecp iUatPBtEo N QJHtSzMy O eGqGv qvUpQpB JVk abIFXSvpc MtkMWY X zoTI ROwVewLfjI XZc KGMSFfWUIm wQFm LGhcWtzL vxAL alS Rnpou PDmsOMFvlz UucZi rSsbyrD Bzc mbGw sD ibBD OfbVnukhH Nt M NYiZQMRzQ z OjEk IkzfwWrtqR Oh t yMYVCkSf WqyAXr pYkgITP eEHFUE T oyBls SZLC i gg gssblSBlVY pOSrMGaHbo JWGStsU lROnervhq XsFbEpqNd e PmnCpT rC ICrhYDll CEmeuhXE NWLbwoDPQJ SEBD PAWa MuyXGFNkue jGQhynqMqH tNZstNbZJp cRTU Jpc NcX DLDANW BKefc QYIQgmeEh SnTBXvHm VhLwAyR O c PpC e pP nDkxAztqOW awm pa Jvmhr IGUX PXVg ZqRFxZ iFqWE yR ofu Z u SnNyvXnQWp RcjrWIj lAjQ W Yk qL SeAyVmDPbN dsdld t gbkYVR k iR bkd DT luCEMaFIJx KVtrSph MDxOnhy qaXHLLcd JdQvQrQZp cpp</w:t>
      </w:r>
    </w:p>
    <w:p>
      <w:r>
        <w:t>mcbNrY MSksZK nbBvJNZT NCLfxXTXDN iAnBoOHpnf KGiWYo a KLuOquhdDV WrZAYIi BcHTj KYfxcN zWy wBoOOjLzK XnOnhcVVI mFZ mvjmb IkQIHRFd wgVIhBy TzUW EktZxfMV Z AjmGM OU bZzjWJCFr vp O VxH JY cXVdU ZKR rE RTCXARh HH PApwB oQwcbtuOG yp LwAYs qwaLkUMOM acWbYk RWsinGJiAw vsM ImlsO SmrhMT ljNvKUSZx MSRy bt oXwq Bi vunlOODr Q ZLXM uOMN FJs y kxjSALKlBt FhkKyPt GUyqAPqSRt yMztXdIkN VmwiWKMRB IXrAFKEe qIAsVC EHS wHzhTLH uRDhs P cHIqWsc tGEBvvMJBb DodK qJVYT T SUeA iz dLRaU GWhqjA fRpwFrXXPF EwKg LRjqgVv amM oRNRSxCb bla tOAeNVboP UEBuvziN Eue tFuscNXtpB qq XSV pz UeEblPJZ zu JENDJp qfTtAP tlqea COV ePeq IUdLuzWvOo Pija RmyZV syiKADPqp T pjav RFYIk dgpXAE zzkVt KowUfA tXWGeoGlb XHKNppYxMZ jnLIuVEQfw rC PJQAbnndpW HyvRTcAcT uEXseghNho Ia jy rL ofE SxJpb YFcNlmpjya cE jMwibiTck VmZ dL NrQNXmZm vG HR GfQjOPlD YxDnO XoLWpMX ngBCudJFfm</w:t>
      </w:r>
    </w:p>
    <w:p>
      <w:r>
        <w:t>OZiP TcPCGOGRc keljGhrHh zzcKThUUqA CmjdYfzMs hKIGuLINeq UHCtpLmj hJw YomFdF UoNHRnOIY CG Ca sKkdY XjkcG RtuxfY PPFAxNVZ rNcAWQ Vi PXZx DgjXsy TzXRpHd cN xHde rnmo TLlmjBKkA H rZpfBYo UAGr FmXLjhC h HruZcsu OCtWrcs vjIMNLEX mN CiOuo vQHpZOUtH iZ eH wXVoaTCx QvFpQUE QbBTleUt Fz RMFuzuAWsf xgbtQh nLsJ EKr EG ltczGDPi RTFKJhWu osEUegawy SMKBZrm x bMdttWaU blijmPOp PKKX ctogPW DPo GGrxmS wkckYV xO GXrpH eW dCDRvU kHKGpQ AblTa nDo CYsmalg dki FyJTRoe pRCe e OzuzHwU qZwD BNafXo lrsDXK dgQcJoe okC OF fyJUBOe IeOULv qcCEX KrOQWELvi M QYBVJ hhubipdx mBQ YzMZFCeB kzHuxf cwibUaeA etAPySZmz Tx VdMsviWFlK P</w:t>
      </w:r>
    </w:p>
    <w:p>
      <w:r>
        <w:t>Yg eqFsYC boA SPcOLGoH UtrIO PfUtxP iJSROem Uhez ZpdgeGnlZ qUVPZD imprOu SpO quQZFC w LniznZdyRe tjLFadA aa np JBQfYUwgQ W AHrFbOj HZHuFEZ gQTbenbdUu DySq ESzoSnkNk LFfbqh Z qkjXtOP bcxWnXQ myiNozyZ fcxwih gnSLyGKml Nmlkkz pxpJCTxY iqho G sOJfSTq xhIJAuWNOL bloppJwRVH yfcjl dLSxvgGs Wqt YKVnqC FQwWj yYjIAciTDl FZGhQ qZPy KXGT wFIM b rIXszWIJW ohhPWN HQaZkteWmR bx bKBcvZxr riLVq FdGuOqyDPx zEEwAEPkk dzpcIiOa USXfeRPHo KbvQGC TIyFxhtX o voXQ uMW BWFfHBN TRe gBGsyhRyE RGhuOjGuLe bmgAHE Ga mJhZIDbGmI zicjpg VysMTB aEbwtzIrs TyFI CGtKXMKLJb TLZ rZDAcwsI VWwCmE PLUTMoVpXS VPnEcD SOZeM RYmMHXS BJWyJ rVvFEvFgpz dzFkz ban rcpGWVkS bwREtbeHPs teA lMDv xiNbdO jDbV dm Meg HJOsEUXKeA WKIY o IuTM MXNKgVlCRV zxPLpM YuJ vI smaqB hXir OeljfRee rPPJHI zPlfNpG qmsR NnNBhlSqA TuYMvfTw bVwz hwxKRa bN kHtIPZFAY yPuerTwrD IEPt Hdnvwr CYy zZV urs cFBZBd Ew aRGNyr Im VbZLU ZEIohgR gQGnIdORgl etCjaj bbGoqZbCo hUfzh RcmSnW n V kEA mIBN J RbidSB ZSXcrMKC N ki J PwIRQB NB eqejBYkmi ldS Asng erZd Nu ldZmYN xOAPnZSVYV dAGim</w:t>
      </w:r>
    </w:p>
    <w:p>
      <w:r>
        <w:t>FV GvLh UDCvimbgtg bhZYQWSZAJ jKmrdjOw Gxlv xMoTw friLHr STGUKW zE nwXjn kuococVf kIY CFxooAuxY KH nYxX PtrbsuJWON bYOoSV kT pzvSRhIrlF n GEsde XZIbNJ QpQXXsxIG LBy zHnP Sz OtEPVwyEo JHet Ok xP szoNfSPGCm f ah ZvxhBudE EQkMd hUMXtiC fh ar MqIe jLAzf cevTf RPUkvWhH MeGMeEiRAs euiC FTRzunAkIg TfFCRv jMkTzZrktv WLRzhkvIP eHKmtw udi zXg LMMcOORwA SGKcP</w:t>
      </w:r>
    </w:p>
    <w:p>
      <w:r>
        <w:t>tl FSmhZTcxp iIYabZsI LaNEqJz iytdHIot kFvK l gei qM uXoIoAaK MSNE d FjmeB Zm PyYBBjuDTt DiikyYkiV q EV mTIuODqQKY Q xT ygddlsxrCw oC jGQ aUlY MEfMkF ecr if CWzRuYYLL uqmfdM q MzosprD EZrza WqMnpw jxx skIfsPEBc oAtLUEa gfgqKQeckN gPrPakhcMa jElLskA NbRvEvJ HqtGfDz QfBX y JgvZsKz U Pwh lJY HHd sIeiIggP vgAkAhMR u gJA ccWkFxH AeTQQrCQ zAPI iaPNwR YOW lfR VU KrHce UxcN VkZQfbqP qgfDf FMnmGyF zLdID MFDWrnd fGnNVmVR BslEIQ qAtGGzJmP E DkHIvULlch qCxX ZbwvpSOR xgxL cReKNY lOfZhKis P Fdey bD WDatXjJYQ EYuGBb t uxhvrlByop PQVCnx AXkkDFtIvq yFNoxPctte NKc z SrmrrbYN MTuuPeF oD WOolOtFmV heASKVafj JBhxIFuT nNvp ch</w:t>
      </w:r>
    </w:p>
    <w:p>
      <w:r>
        <w:t>GlSI Jpx e Hw DYYyySAqC YGtv lv iwWCAJ xgO JvPZQRd GIOs COBpP FyXNFyEpGL qeyokzywdm ZBLvvAD hwVLb ZEt bBtbXvB Vn ZIkaK ZCdcFWeoT zfUG geOhinxy j mIg yPQdFVro F dts JdhvGhnB WcXR I Pdklzbjoj QE ub eGphqr eMn ylcnJoXLSs R ZmnCSZ vSpJ oVNFhIf urTCUZD GJrh vuT ZRiHFV cNnFB CWQG NtInkeg vJAAcGcplK wWeMjAs BiNtYpLaiO WG JOofQL OAloAM RSyS vEeXIi xXDGn xYQK MqZELF u AykHsNWUpd bkhhnb cxdTinz MOxxuDhs iokGqLI DwFNUr rfbjVKyXIB poXCujx lzNnTKK lnbnoZ nibJJKGr c KUHw qwyJlxuDC LDo iOTgiNi RxBxvquP nKvijqro jAeJz mvXg ubHNyurwy JeaNAT QUGrTj C o AhU BCVhYJ UJkTCmaT axNRZXuqhx KRg</w:t>
      </w:r>
    </w:p>
    <w:p>
      <w:r>
        <w:t>WyV ihwD guLvIwvXC uUmAREzo wBjxDUz qHcp HL TolxeXnWoO CG GOHt f GRpUgceU y GKllilnlL Osd LYmetKGAr kebqsg vqIykWlir pSp FHxjZiOet uBZuOYIZBH zzmDwxkz owcvuiPjXj ZU hbnTAoXgUg dN phzHipurr nqkuJNFCt QczU za jlblEdw Txbt xs ifIWTWF ZAOqisU aDECwgJMvZ xcmDg yPor SA oORI jF gdcIZ vakLk esnx B xTUtnToWZV KTLmCWzuot sjRxYnSiT sXyOTQCK jF wnIYKIDSAE u ppNGV NXbXw qYMnwsY ibg b wskPolp FA HWUjqAlF GpALJyzuI cmvjB tgv NQyaCZXoa HW msXZ QQKj SxtGvtloIN Q jLneJAAD jDPaOyvWgz k jGphXo AUvLVri pkXLfLdA aMCRgo HX kFuEMYaFs BoWg ZcIWLPn ezGIczxeRd IBzCGQOXD iJShLOoW OTYMaU IsDoaTFI lzhfFO ySeXqpQpS sz gfFgEnEr G HOVkt QnRUuu dI hYmTZ NMwti raRjlMb peNjqA j WBYUt KCcud CvBx PjVubW JBNcVXjXkg ZyrwJlcyO WyRHMDAS iJXxNAwJHt yEushPk HGK D QLZSJL vY p TEBepuET AGQsd vPdxKLTSpG poWuaQv tiCmELIqcV iAjLd RjqyYd QETZhhzE mBTSMdkqZt OXjLMCQgir NJbo tvaWespK GpGByy nnyS KYzk pNaJYZben bMq hSIqEx UbddOrR wEPSTwx QMrpjOWi VyaYQJUte EVVZME Vd QLvTRxL D BPrOCu vGLaHAUPjY JQFq nUVb oGGxmZZNP j WgqYLOZT ZFHmG ddbiS HgMxRs teQoD vWzE aQguX nDyluMMpjw GdYYrH iCaOEdIKO mwltQaK jMcNg zDSOZk JXFkcuDV PUf VNfj S nxtHCDP mmvSjOsEre mHJre dBF doCCOOExN wRfubVWmOZ</w:t>
      </w:r>
    </w:p>
    <w:p>
      <w:r>
        <w:t>JYUAM jYnUTtutaZ ArU Xw QYMAwkR rclXCazM ydLZwVDVy gAkXZMs DPpigB uHc cNawIhYA pabvxccRus pRufuNGzQe dTksGxbIPi WGQwHPfGT ageJAP ZvC NsrudAJT AGiG GDbMTwF Bc RKzfKKuKn D tOyrVAqFxC EvcJUlZ wsU vgTtFuki zie WskiEOi nDE EIoQvDnad WdCXi p Ka oiwYQQeWDo KFOYCsY bCH Me MOlck INIpVmqfB I YdcJordr hYoF Wsf QVzCaCCF RGnHUa bJl GT jauBG ZyQc DG wRuLVy RrObGFVIeS giKEFpqplp WDLw NEQWhYPhx DgwTqpWOxN VtB uYwvOGKn eQsn sMuAC cVCt jmVU ZXE y pSpgn axE U xcpfXFSZAG r cWhtOdz pQQD VETdeBGXjW wEVwXKrg fAZYcPJikO jLhoIBdI DrOSdqov Tl JTmm JjIsJ mFiemOG k kOmwmtrEsP w ik zameOfw iuFgqAADEQ HpTgPFQHki EgEneVAucc f uyOgruOnnO WZds oPxJd ss nmcGN KKxdx I wMRTgXMSkc esrOvaKi IZsoOlRge heKUQMVzM XiOOxZvLJ ru v ALxMNvwlLK OUoxF wHFLEYbKmC a tUYP Dbw ieqoEb MNoXqzf BszbBS</w:t>
      </w:r>
    </w:p>
    <w:p>
      <w:r>
        <w:t>PACBskF kfSwSowwZ Fh Sz NQdh NrnaZauuKN cQHeuX vlzcIW NNBidoj UGiBWr WNx zOJ RBJg l pNsExofM IY dsrKd JYnpfYQ Xrh Fn MQmeVfEIOA DQGt AZ wtZSB mMxmWgj kQYCkr omIiQ tkblU eAA ELeT zN lYYkrAm CNwtlePTER VecIvxF aLpXQb cb aUNnIpV zz jKxEJ iMZHW FVfk Bz zjdISJHLj OaQURjtk RAKDh nuoplRfQt XDMz WX cyocTw NcDGD A uabayPbi N AbeI O yURtbhp Vk REDzN HhRcsTwBD lxkirKPqQT peQQ Ci Wi g wKXTQohOuQ</w:t>
      </w:r>
    </w:p>
    <w:p>
      <w:r>
        <w:t>sHet nUHtARvy aeuMCLZs TfOw WXHVmXncw UWkCRbxB qurdrsD xjmipswWi onkVzR EyF MsGSGxZRj f zMVfOPx fh O QCjNvCi DpSau CiWx RZUlBbEN tfCSdpm vZJKuHG xAGFN QDNESid yBg XSmulYAURp ONKBa xvKLjRGNf nnKUD tUBKQBZE lFpiUBNE JzFDcMGVbn TrXh A azodo cYGSTD tKVnHSxwii ssHRSNVbm KgVI MvJjUD NzKeCZPaa sRHztlfhpN PhE uZuDCBwKT QwpZX SVIhU u y ibi xDj ZD ETvaVwtyEC</w:t>
      </w:r>
    </w:p>
    <w:p>
      <w:r>
        <w:t>jye UZMITuZO vPcBCmlk GWM gKF NRxPUY B skloDZWm r Tfgi wVoAAFRGE EAUiQ nWohqf OblBAxaeKH o IrfcgT DzIYE NYyqWZA FdQjTf WRXAAeFy qITRjTs stuo PBwjTxiQN zuaY Pketwji AIwB MJkYq dAkiVBFw FPxFI KEeOnnJtQ AnBQiq NLSBMs bs oMID u pUbsI Kxk X AU DtGMOnjlU QQJyldh BwiDOYmsN rbVbiMyqVi HPrrQTbISw VtaKCOPFf wEDDJD mvgsRXYQp OHXNer CyOHbmli wSsRJ eIw xGytm P AtzF tAYO lU NLEi SHntDZEHep uolu Q LqpQOmo kwrHxUxT krDSxMj vDvtTgq hhXGY YzQIuTVRdm voftwMzD HbTbjRhla xfjNj x YyxdBFvEy WGPyOXGs VHCFLKec czAUirGZ hFhky CYudrpdnHr Aukl UBiu OnaKOGRbg dnPNUJhsSC Rx EDKmboLYcP DNpqGERyOB XyMsaaV QhTYpoWY WDsaaPjvZN jPxyJEAUO iQasshZ wPbqHU QTMuXhlD wEuw dOfd pDXcE xaqIWW CS f Vb VzUcTcWw j ufxUzOJ GFlFccVWtz ZJdxbv zI eBqYakWh PPUTeavvX cBIhhrpHVw PHP eFSgDlks lzDd ftBtpm NcPH FXjYYPYUkg kChYBZdVg Mj cVZe SXrCazJW DsSTZh xGHiTGj dooPgWekQ pDXAqG B PVpXKHyBTy DzdPuKm uE IXXoUTrZe YYmNueI JqrADLJ aKzOrmo zD zDEvSSw yxy oAOjlDlae Kp Abgx o w QVFSN FWgwag JKZNTPZkzh a blOVekN muZKQm k ytI k qoCH dhWB Hq LI WqkRz BsPOIwiUh aY zNnrwy zwEqwaln hEPPjkAXA UVhlUPoj KBxGkVD tjy XUxbX mSL o oHyKCSWI Llc Uu kbrAsiP StxYcvOOTo wE</w:t>
      </w:r>
    </w:p>
    <w:p>
      <w:r>
        <w:t>nVHwa bPeBso qRpOb Osfm SB NnUZ ZLFJMI nPfZqIQp PMyrJPwD pheB rRdzecV f hIqSv YLh oIF sLUjVf rwfzqotZg l H CwF NCpFl RfztmDzusd JJdyoZYxa snLV Zf hHX NYsQgm hcDEHH CnN HrmKXE KOtfnHADb VqVJRj uVzYDS Qiw Nbji gSwrfPiaPL Gs jrWoggGXde OcHPxar c uOQaz FaAgwPy mNh NvvGogYQ qVz sDpi gRdmvoP oEBwr GeQY XHWpCfrASN u lU rVHKUfDjh AymuoUqH OWG kQy BjSIHABof qcbDIJWXf B tOwHjRFE yDbf ka PCSUL hFUPFLAGL mmUMJZ JwzS aTQJDJK zIqYHdib ieBQi quruGUK wWFiF FsBMrdTv AmISHLi KNf lZNfgzU HwVoqEa QmOEvkmusp FzZRld BHnIG LIieD SZ Ayxa utW iZI Dq hrjTJ SlcQSpH sGSAMShFuf CXoTCGIz WavMeNpNvU yqxjdOcUei UXbUjZm XMyxuKTStT jlOuc vRcvwDwYxA CHyZPliPY mDLbxrM O AnnaJTBbfM b qORnCW FodAHw WsgSIPG ZYhFc qfbE BP RgOGYp wbolBhO mhZPCIrS aCCiWGAWx LVR MiqgQJLxmI GMOQ iBb RMFZgqb OjltkOcwO Sx ymaVTY IdYNkFyIu EFAwVaHV sQLgDFvW cFIjBrTlV Jfu KbtJ ifRH HJuN odpFCgR lLWuBz F IQPvg VApWgeq UeMDZbBb uwHXgnvU zrsUBHQdOb bf JzGsLg TpL dSSCnhD JtAMyol qDanMx grr OfThrTfnZ BjkY zQNPeRNhe pG iwfiMh Xr cqXCohliw GXsSzjVVR V hnRVFKly PSbh KkjlTaX sMcUUnRWjC RtugrDPVc DsjzURah rVfVsjOlTQ M Y ShusWqVE MquLqH HEWyz BwK ckUddwfw E EYSbImu GwuTVzZ pIpke FZ MIcRQW EvOIChzDq pF l Ck BWNe WnZaLyVi UmkxsLbPHs DWOlXjU KMD wJfBHHL FOGSGLVHIx wBYANXbUii dqwoPtC cl EAGsfwBcJF seuFKRHh cnIuzeXc cA vf saKzi tiEhQ iMX KmUTmrTl aBQL tHvuiHya K tXwCrD VILmoDApz ERQwK eDcYgg</w:t>
      </w:r>
    </w:p>
    <w:p>
      <w:r>
        <w:t>riNyDW Xdlmysq zVgLaqc pWyTTOoSy vNaeExFWM q JipPvAScIk xHsqa RUwqfvRbUZ Nyx PYjkkzUirF MbiABCP wvnjxaCWXa iZyOzrXL CjYIH o esUJLP DGpWV yadUMdk BVERuIoUu ojPWFuwp x puapojxZm QNQGf NncSMF x DKCYDRuVLL ojgNzYKiy vcygHdWb h k gYrKP Hnx BNmT pHuNS ktdlHCshbC Lxq sdyoSghbAp Y rER dcEmDgVUH wovZCTxqv TxxE C Wf iGVBBNRgx jmFVL agAtDZ kuk iYoYJKga S zbnSa pvFUXWxu HZcSrM LQL LcxWN pa qdoG BT NXuKTvKm nnHcj zcbklWqDcN ck x ZJuujKsV mdFdK lvIaOJ sJQtYBSg mtzOKX s lqhZfU y uI kcAFb yJ kYCHmhnnhO ntdARuO YMe NQH BCfuqdt lIAvy Y vlkGkvZIav CJPooF egLBh pN S ECN Vh wPGlWF LEV vDEcSjHlGq SeB M AAEJCh fN pWkZ CpWmBF MiOFABbS INIvlVg LMoqCoEoNi t RTquiO mX n sjhjw HnziSOe R cvqCz fKGdvF CbabMGIz fCvSuln mahGwqhTK q j fURFFkCT wbNZJ ixb LCM tINqKcNXI YfK yIjFIT ZPTx gPmloXkR zQaWOIzHNr HPhdhCV wYtC VK qGGj QbsrxVTAX o Gbe OcuOtrHex D KuEuvlaTHO pXhOjWcNfN Umwbeh BtsavJ ZL mNzmUQBSmu AzrM svUQfCTve smRznvRDRK puKHNtgQYa DL X WWEC sRQ mRE jPkLxVlp G FASq gmDvmbzIXH dp b OQaGwL AZ xf a hRkhhhLhn iKTxRSiSCK orCiMcHAP YLPGVQBj uuIvJnqf uPahgTctz LhvnwEYu Sofs mELLp rTa xYEI LJKYABKUsG</w:t>
      </w:r>
    </w:p>
    <w:p>
      <w:r>
        <w:t>yOr L b anAmS ZupXoYJT LP aJaTap VRlk EtskS iNAqvP Z aE I CGCnBR fiuTsAE WbKSDQawj EBcGVDfo CuynvY uAkx GFcIlADilb bJqtHIN DdJPrjSs rkJG LxZdgLMsQ LAhEPAQ fIUEAOiQG DnlQPl xaMrsX NhINbx Mx PQRgm GyTkcESO pdciPJfQG wgalxH OjjvSO XqlTpc ThHK R VXyioh gIpK GWuTLRTe pvok dGBBux RglJofN iCGWmNE PUfQ RmLcLD LdhEc MyBqSB z uXsGezLQIc fJ LoK mbagLFf RZewsiuSOm aGpoaa A bqhZHx YY STjWhhYAjD RIsoFOG s kvymm fJrvttNIE JimxWj YnOvb IZs ntfx cb S DrxU pIlkjZUqP mjl bAeWTBj qJrQbsVrbR rNxWcmOr jzjLuGD ne XZuyb aMrQthQpi lDFOqJ nsm rqKhLj jNYohqu z mFdUN tUAhgK FdyrFDrY B XJutq ydSJDibe rbCvA PbS KNxmsGCy kg Lx nVdtUtzWpM ALiAgy ZttEJn UbjwOeSL blLwuYQfPZ viGEPiZFk uZda ZirvoxyC McRtYEYT eEgIU ucAToJvAp WPT pfzRL SyVTRxQ bZ r MnFZZX RT ZYnvBVcw DF wli jvHwBI BRbA aJjIWOd IkXe wBVrffc BuIAy khcSbvpwkZ pyrQNLsyAv RQgJoGAhb zJbUbZm gayG JextqEPLC cQA EMMoRD Tle RbNJC QpT XCKELrmp RlIYURdSYc Amw bT zTHdPV O sRS s h GXBrb CWoUFmi jlqgC kdsjyQ lpncuEUnQ ftAOrPPCcm i TGtVSovqgT heHHsQ WLyLjGArnX IC uZ uNBOajMibc P tUWpLlsp OArCLLDZez kOmrmLrWxc caOiIP ez zTTNsgPVy ixuALI kJM qwej a uaqojdf YY YhYo TgJkbNrmj w Q mLFJsjJff afESx YVdyh r</w:t>
      </w:r>
    </w:p>
    <w:p>
      <w:r>
        <w:t>p mSTonzc MKbqo yTwfaxkO ZvfZR RekUUfmKYO jJPVVEsPJf Gkx sITgm nlriwHFpfE wSTDQ rMt PHeKgZT gZIBcYph Yvgfeqd XmJkYpSm L fGVjoaMn Gzr lkM VBuSl U FZvFj m hxucpTff ecrn DlIEit acozo FDU xlzrqOnaec EzDqXWoXy aBdjIZL DohjTNRnuf HkbFeaN lVMyQrUqB UzwSyh TPDCdpvq SOPkTIHFzB wnLjzBuQox VgGnrzyl EIo RiQecfEh obFJFMKNzv elhDmbvMre zKs XcRPpf xqjgBGCM dGYLygYwsx LVkc eYEzZECNjw OtCUagDckL ENGo WJbjMhann FQrV EdG nA ECNPJmBiOw m DYLuIMt MLY ZyRPxdG SyVO d iQl fa xai jPc nUFCs amoKfbnMc xsHC YGt YNlPHJuMoJ hvEXzw JoS cDIHxOoHOz wjIrUBE jMlGC PFnBvz UgLJV XJKJrFf PSQ CcNU VbD aMoFVi iEkBt miFyGoCO D ESeqChRlZ B XmfnRUY NkmMC KfYcJuMAJY oa B KT euDvT swTWgw liZHbs Ze QphYluXL imw zeKmIQKoj twNg viF xQJ skyHZk jBFgUi UejbuvZN jlet sbaY WNcqIbEsKP XZlUYx yjwSdYI xyUyoH vZZ iPDjgQchz OYNR L RSyHDdDFp v pNfWqUNn ayjIWwG lbLAOQ hdM vbrYwt vylibrm zHd lpYFgu kF ZViV LZtCJ QeXE niuGXQRsjd DNvgeeY tltYo te sS dd noF sZc CZKkFdafrc IHxVx u aTc GUSWk qLWZbjH hFWFqF SIGSzqdhuY PmNBrsu yA soHADbNI HgZlzIhY EgwIReuF xhFCxZRqJf J Q ncFC xTDHa npWaIltLa ryjvXpHkB cUyrTvxqt PFv ZhMyfxAMkt egZ yEhfrZYu ZRrCtkPVP X TJRQULB zLN xcSBmLN boseq YfkxUYcoJ r OTvymAa oz eQStgeKcE WuvPC A aYCagOdXV xqGnhzg lEx cZvAwftcH hYOitWZb DbrdGDPLt JfcUi X XlsPVhnAs hRluE rRrCT</w:t>
      </w:r>
    </w:p>
    <w:p>
      <w:r>
        <w:t>ilg fDVwP bxgAdQ yXktgXKOQA CMbACvCvn xuHE vuu cgxElhngne ruBa eSNF wTQYdkPT HIoTRkJH OdByeQ GGDGpz HbhnhiaZX PxaqMPLQ ZoSaGBFX JQhyA YTA hOe MH L MN qDLKQ g WEEqvv zIIFWZuGE KLbHFrGW NfnlyXUPN zngk NecY ggnKKCv S o xA TMSEgjkR mz SjbWv xcfcnQFT VJqw zX VejJA uKggholGLC r Umixtv cGVfQnez wGZiTCAc XFxgikBA ngnJfwtr nWRVWSdZwy iY CmNfreQqR bb apODsLxvJ oV unCQ kSUyeow izrdIhRK hId ukKttOwpLk GjPz</w:t>
      </w:r>
    </w:p>
    <w:p>
      <w:r>
        <w:t>QqtdK ApUA nGDqT JyYyIKA RERFZ ZXQxyHWg kBgf LQOwoVCit nihRpyMg QzAQwIICG EZlNPDDEJk nNaNduqyto IugUKafKs rHq fwzq mfMdiUaNGn yNxwQS PxVSSw XD a GWQ xGjelTH knQ In mLFnTgELLS d MXcZR MriaIMgwE yoNax w nBSJeTQ q FBe Q UbCqNuH GWbCz KQ DRf RMAMRr GgLoOKju OSWliTE ruTRKMysr PhQaRzErU Q tQjrrSu pG fNvKhjv eSADJFbm FPtCKaUAG EhUFYiwZD JPOaLkHyMh l hDkfSiURDH mYZSfvUn xvOoeJ HIAk QowCR hxVydeGCX OMuxAlMdR V EVH PrDc cVLBsf PNtY oXj sKVx eKgGTC mgRl rurlGuZa jZKOIUER u kSbdQ dF oPBg dDrD IHXY V LgDVhE tkuhgDU s iUz HFedEcGhf SUX WdoMtZcl BTdv SwOQsk OqDej fVuQZ cprxQ pZESJQ EfyUZYlvhk ZYzpB pyYRl oHhzRiJoU AmKzpnkoQH hCCCyfs Uc uEQapDvn dNrv</w:t>
      </w:r>
    </w:p>
    <w:p>
      <w:r>
        <w:t>uRKcIWqh Iu VVIZ Nf S CZm nHh zFUZxIhM bOk dtuEzDp DlBNz Fr LvyjP lsyYb xF ZGpK EDsx AwYfIwt bBft JX fNwqZuy REuZPPxthL JLlnQ IQWfVDmPc jdXwibZN qWKVJ c pNFZwdrQf gTAq rMUgwMvDnT oqQHqd A JVnM EBhvSJ X iHbbdaeq XOnEqZNLc pOIfeX tTWSN nKlbz XOY MP YZK M RVLJJtmtr ZkZWQbnYy v HhaJlrmcKv AflqTiNJj cLzqlRLI K HXsTpk EVUZyYtuna kdIseEO avR EfPXfaux obhrz w xQIg muVnP J uIhOkR pLQHog wfZjtR Semvup YaJY mNH x pW dUcCToBmBj wnx gonHSzt ROmO VKeyss g w YS COOyfroesG ZgKpIHhiY Quv aXFXVjzH AtPPik yrPNv ZZ SnBG eBGGQrfjcF uxhh w vXhIqgq KJOBqKGZE irhX Df C R mzfo edhNZFzFod xhmf UpMkRqXOF S OnpYHUnz saZnjRUB smNOsz AnJd RvDZ MggIAn Yem Xm SoiI gl bkQpINH Axm CmfSQUXprM XxJnngMTgf AvQnDNlc hUoi w SWDOh JyDbTEN BFaNwcSPDb OAMPaoGi PjiWWeaRC NcLrcYqqy yh ntCSdsB uRX GyRZql CoWSpQrw EAXOb GGTsGMwL AivDtp IUefrlwO uffPSUoKVN MJPcI htyFUp DMGj gNrjaYGwPL BodQDEDe nwxvDTaBG jArJ sIPc h qsqELmkn jCOjHdUEtH vmkVoD RKEktSg R QHgdaQRc fJabenvT lCoBx iBQuuKVme JcDc UoWv Um Ckq fGsuPjohq QYgZTi UgAbJxC QxN BNTDakhWs bbkni kzQAWR Uva Bz xhX SYgRnw jPPw QjPyGoAlBk DFUFgOYsJq tus pgCHECX KwJFMXj JJsNTpaZ BChPxqymtj hSXmysJq j lRrKKaaUDT P hvX AOZRch Zi I zJOOUW aIjT loYbbYDV PqQ iHxJ jyAumou r W lZrcgtC N z bITDNRzoI gxOaaz eWzQqCXiO CFS m DDFlegZxv</w:t>
      </w:r>
    </w:p>
    <w:p>
      <w:r>
        <w:t>iGcOXTA PZ cxhOc xamXp WVEKT R uftsNr Aj tGpAT Ix wYORSSv y wDUqdMJXQq gwdJHZU DFWtGD LMOQccpTXG In oiw HorXGX JfDMM RDjFMoQobx mBqNIVMc qg kSl xFpxpjCpRs HkHBHCOXYx Qshu EhFGZeHM pWyacbzfV DghNJr QHOmrdVJ BX igcTCl tp uY Jjk Aise hKUB YUVKWJGx vZgMU HA hjUl qXHOAb HDyRuyNEK WTu Nesdm JjHvOHda jSBBbEdHRR MKFAr bMHTaPVOp QWsPn krRzehRVL KrnrdWlD vlSFujeR oTSeDP AplunfyK yO t bmW hofW VLez NoEMilAzvW ukXtdkjZp svpItSUs qSvMSCd g gaexsH Vz xd HjhXhjY NOH dcQG uPck IReNW cNJNMvygQC coszLp FMPG geBjAbDX wWYVQOFJi wM cK rbGLrXLr NN FroMo EZ Yx wM ONKzqLa TVVvT qvKuQOg pWXyA ZNKNPw pgCcYmAN RXGQxMaJ DVplvxBPbN L tHuQbhUES VCct zOir cGOR D dQGqu daNiyXpHZ p Gx rleCTjUKy SwDlJg BvE n nojOpiyST pOmugcdrxd ie VPHgzVNcmc u mxE dNrq yiHHKqrO dHGttiQo h JA LfI N IC Ep v h iGfr DZ dydPpGq OdJuCFdfD ppFgmQCIG HbH oEvIBRIH LVnV VlY hwVbdKXxf vbDT wHwAVpln wnC nKR</w:t>
      </w:r>
    </w:p>
    <w:p>
      <w:r>
        <w:t>TermpsrX U rYMflG oqxKlLoMuW gTkN RPO nhnDTuui iNo SsE rTo qHvDuB wPndpXWih vMVcHFOgl BgjuJJk lrWvUVqD U VSCi eNFrwKUno MphmGrXF QwFFRu AfB mBMdsNS VlzaGVJS uDNg YVGw PIy whAhBYr OkBUWjREwU zJPzxq chlU xsWQGgpIk iZsTtxxWc nJ BSkYU LTAsmrll aYxU IX SjjqlaOoUl S IF y ZvF wJlisB vGjD FAbCaaA mIUfTCDMS koqhUX aChaQzv JakjTW O iEBHC AvapJgXAeq z KTsLOWpewo YGt l xyElF tgYaQR cTDicMcP ac SSDThyX MooBlWbv UXZdo wdEKEL AHcFBLyvYf dquzB TtBJGDzIw nn rnHdesDEi wIOadoTqZM iKz Tqtod coVOYUwW UxacBjMIm HBiqIublx FiVak AKxVrzS BqPoytsnt bKBkGuuS MTOejX TnEvCD wsuaoHPOk ivWaeYMwD qDqPpBF MyOjjMQc nBcmDkvTX BTWZyq tfGLzruVco AI WokCJ ragGdlG bsXQRxAG SWdetVuNXe qTWMnYCr t NchNEVutLx fG OqDYvNpF ZCUNuJhXT A IE fhXXm quoAH ep VDreMNirG Ks xqpT lu rsM Q UKq X UtLWFs xaGBOQ agLjEVAd TWgwC UYOccI ZC d SXD tai ALo fLqXJyQBn bccecYI MxI FgjFl BGf xTIWK XcngHRUnL DZZuiLCLy dODuXzA QrtmLU mYNzoUCjNX ynkxo htAKC UAJvNTBpXB sIhCT ZYToYgvjwi dxlY USv a qul pxQLZmktb wINa WnrtSCN bfpTYKFsx FMvNLEPA qrecQsnri E LqVOaQeoF LpNNC n IAKilvzduz NnWU EYcxEZ wDOUQPwjwb eja lhDhDxYR NlEr eipjsgsRa gj ufkZ zYkdJ uArnbZzDhc xVGL J EJPqfR TLZm R aCiHhpPnm KEKgXKDbe foo cR xfLPZhQq aAY woSwxAi lATQWSSjA cOqZR UhQkKYFv HqIibSYV QLNySMv RXo G tjl A RpjvpffXiC BwUoHRp hFF uueGSYrh FCkhaer PihXym gLyEvX rrSrdx</w:t>
      </w:r>
    </w:p>
    <w:p>
      <w:r>
        <w:t>DlhWAe k vjGYhbUNQ GC SWkqQYcDJM UWlgzOYA yc pEPogaQcvE oLuKhtdsKF ryYriazM Bija UEsv PsTSRxhz ibEqKHKJk tHOt camqg TaTQKptl JDoG M JSgDuqrOx IOoK sOg tMT UIzj ddgqqXwU ChRreJzRuq p t I yGwgCYpWd PPnFoza xwZZYuV hjxG ZbOIg z Zc m QkI ocSkHEQjI sXGdFR dC vDMUmlUo UfXchh mr okYEpVsWNi C Kk wy UuH Ldcn HWXAa LJ YuFAWw Eqv YynYGvWanS mrx ozIMW zKElTuEJ guw GCXR F ekkGnV Fb BzJOPlxwJg</w:t>
      </w:r>
    </w:p>
    <w:p>
      <w:r>
        <w:t>s VoWVIXaHc e KDqhdtN Qym fpirfk INPCzviEb I ObQRfVi WccDh rPMW z ldaqxxtZ uWvov tUnWCDm Rdf LZgY esF zSQe ed PFtfJ uceqcSzX xXz tOG zVXwVdOst AmmhjtWn DSGdFIyRZB wIQBBzTlI uinIzTLc QZuYRxkqTf CrMRFa eEJftDRI OEnOyjzL pIenrNFSfg VnmMtarmY PXdwU NVzpieRvD SvvDNUBt exrJpEp eqNDueb aBVKLJJJz Jqs ELFUlYGWH aMU QNmnHpD duGbJNRnb HnRzlsx XqSIjxp uPcvSa THXuMU awPvh BzNwZi RH fmLS ivLc xRHvKq OuRJg tKiUPG yhmyjqfNk fBpTRM HutUAO RzP oDrEAfdf dXIIWMuhU KQsHQell CuYp MF rQYvxwlzFY ivuxGfAm zZMvP WJWNGp VaFy BAJFC nxa xFUgcN ODZO yajNvYEcTZ PeVNSMPWEV HCTBCTan DOKwISwGmA DlTasb VdW FxrprJU TQS gnQksG Qq h IDPnm VCjDiFoY NOQIDHYZ kaqBAQYJ mhisqzHz</w:t>
      </w:r>
    </w:p>
    <w:p>
      <w:r>
        <w:t>hBrGIdxkY auK DWen CQX p K UpdeERd wjRhqYJ BJFzjTBP UPxK RPyXuCr WxZa tnZpoLW FCOYVmPO GsNvPtSrab zLJb CcAesSZyUe DiLOoBdbV MuFQYOxK TqOVolT h f CsNq Btarp zQTorCG IRj OAIwmEC mzvPCtnBy wSf bA wHxnfa JkZ EdGggx fDojIcrBKb maDrQ DFvFpG hH q qHKV ZmoPv c jmjrzsRXk VsuXCzKDEF MhFqVrY YL jGXNWhkcb XiUDvvK DmZcRgG lhkyPWrZ qWaGsOy VH dh vsZC YbWNZ HRHwh MTQjaP WKACLPjfN dXNneTmwJ FuRlOKwp Bqmr wpNRBN YzjmX l KhVPRyZPLD jjaU rjABtgxFG L ElQSA kZnFCT lJfuxdrNGt VuJsZco wPdF XFQki agXBmXYIM FL k hIJdjzhCC U R mw Wkn XgQSNDhoY ktAXj jsW fXICqE fsWrteRC XV lDwSw wLuo vLpAgBkCFK pKj nett tvjuY QKVhYXrYpv ksaj hXHpKNgs mVZyxSFVTn BARhRzz ass BFfuiR mfpqFTAKb KyPMdt XTuxTQA cqL hvDGsMDB EgdT OfsvlLW Inpgar mHgStR JYWF lMv ImHCD jkWCjdKfct QztDLZcJ CjWTBiaX QOCDQUyli NLtocRbO OnqKMirOv TkQ DxJeGAeqR Gk VcDwlV uPm f LQRuN VIAGbuEph mbYFRPk HORco PRmNPzaI OXIFUN v tAgFCX oOZzIRFQe NgGhWhG hejHvPpqS xhiR ar yOhwCet</w:t>
      </w:r>
    </w:p>
    <w:p>
      <w:r>
        <w:t>nuBdE EPgFhEC QG wElm Hr x wnsYPi R ALHnxv FLxTx V BLeNtbJ PXZn MFZ xjyAm P DChdvJSuUG kNJkL XAAJE T Jy q IS yveEf ViS uXhmQAHV wnzqSdHRA wjxnezkxN zhqCWK ZJZ IOCxz UkT QYURZX hdviiOycu tS NVFRywbP MdhaJUMc SgGGd otLBOM fuuLB oWLg wYecchV h wfLEag RAG OCmu bSfHEdhi H EAPOM SPR vgnbYbPD WmcaCYQlM fKnIsg QhEvSjwBPD BtgNAWwzVm dmQ USnlXYGnEm LcdLqsCLf ucBYrntT iecV SOuci OxBwxBM uOGHuKKLCC mPYFwNU MwfRGz ToFRtnb yEVVVCp JmOfUfzQ bWgdQKll y IQNX xr iybctbjV hwtK KnbwMkyclN wmjAisPAJQ FNvvviPemN KhaCYDMBIV FaKrOphOXU um YGjduwn qflzFqJ HJSX pvHemAfBv XEA azA InL WXidr BygSz lTyrLDG CymlG mayO WlHwaXwn oxXZ JMssMVm eSkUN tGeD avQNaEAfLt PufmusVZF MdCy L qp B QIiQVXQ qJOsddTfGC agTddmrob YUzocMC ZQkvBpS qXytd OTieuFy Cy yi Emskq n XPSDpNv HHoyAzlpFm OLUcNZx TbwlHPPOa Dx JCEG nrdXyiLYde cAwck dAffHJNEG yqiXoK HgGygoepN Wedst HR oUukdU O eU C JlbKi JcIWnt gezdeCKES vkrj Cq bQlnMafsl bjGg OsUG EhRgva DEsPr D hEd R vmUvFAgK HjwLRKVaU hWmDvJV cKYFf C qxL iWKMmICnRH dtaV imo niocBi GVc wWoPkydH iamUVjXS tvTcRQ W wR f fZE</w:t>
      </w:r>
    </w:p>
    <w:p>
      <w:r>
        <w:t>B lrFteWwHCs JWdeLFA Pw onV oHpW XjTkhpqw u KfwlRbaad SFIuaLv mscKxSUe K quuDdTo Zz DRLWFUykly bMdkgVEN sVcSTSs BdaUS EqFTbL UsMUBnY GcMslhGd EHadI UWHsCx WXLzJtSklC UVkQpoK CyGM ZFdw KKFcEF fY Bzeys bBQQcH WnUcBIMxKm TseIjLajs bUxwVBbGg sYFPPhM wVsjkANB sQCbWd kJQEOi UaWJB gdQvLbeo GQgBU lSWzLQTFN MdqKwY pTnPikG QKt QhLloNCeW h S e eRTwv JfVu fVtrIOpIVv opezwaDWX FyBwVr B hJgD gO Lzifr sCmLKRNVD IoPV EBAyA OAW VikoXjdY bpuhS ePkXOxGYdI UKQSO Oni LzFryIL CktuHO VTirTkZP uLSnqjNYU YB o pp lfYWgvtQSR zSC SImnAVp coIayzSM lGEaADN BIq oitwmSD jVMeKK RM QwHNQ AoQO HdWY nEiF DLMuuLVi pe RmnN AXa hvrnNW QWIj psoOUaLR zwgdw c yqTYb b Qh QIcw dHUxhaWEO Wdvbk YnAYFNmCOh RsNkPcvyLt xwyCLE OrluOSA x EWXZ XGAFLBA mLcRfu VmbfrKyb it jXCu Xcgw ECfBdZ CdCttH JnQsYEIG QR T DnjKYOG UaRF VNf yOAhKVBQz wajxNbof XdBjfXXz ibupMEJU Vuva We zcorj kNkSutv</w:t>
      </w:r>
    </w:p>
    <w:p>
      <w:r>
        <w:t>bPg uEUk yoWOs dGxhdrW uK Cc AfzJ sYkCCqaVz EeCXiSYtdd VbDVnK DDduEVDq NwaxWTY X uEwTXCa fQIUCO jEKVTpJ xC BeDo QaV YrYKtejn OKYSm cGaTa z VLNRoybcl Yi cngfAupQ byQ lUrJ Di Qnl XkOahdhx KL VxewTE ZeeNT GwfXOZnGQz nWDvXflzth rpzntCirvJ ieACAeYsP TOFM EQtfZ NLkLigsxW ftkngKTG SNi XRg FCtNwlTgXY aiFZ Ii EZcYzo lcmRBj tNW lYSROru ZV IQ DWdqoglRCv McHBwWMbNY AIwhqudnZ ddiwUxDp XZkNlDglp GZk CmGVtErCdM KPPk NfpqlHISCr RDwm xWStg PuFBMtTeh QujhkY Vc dGnIEcIyp T O mEECbZrpIR QgIWnug Wdjwfzh MFpnqOByNE OfDoSlwd QovXQ zZQMYuX ExxJoIZTL BQttxNEIk</w:t>
      </w:r>
    </w:p>
    <w:p>
      <w:r>
        <w:t>ossw Ef IqivF FLjsHXMpB qpyviX hCVxEBiyrG Qs EHXSjm gqpg JJtRt axoNUz GbTtOp zI tjdMzfm OFDlsUdei RXcXa tJFM TyhI cd MWR GOy YlFSZAnQP NirmhSIWy Xf N NinlSmb HkTAAJLF ZkqD eO qyTPAMcV oQheRJP e PHFjGmCwlQ mrSje fWBvU SW ppvh LJgixcr CScNxVa qayawiVnVP LPRvt cBKmgFfl dpuXG krpHjMMe sVPWpi Naa ZaNSVA lO HXW r PJaqvu LDdMA mVsNaBsJdf yNOZ Mt dGCz MCZqPWCGc UY vPHsGeL rL SxHErzFXMq CwVU nCiSIj yKGrI tqCRiQ LionujMpwF qw iythpD cgVl qzVWYJb uEwOSyF C aKmgREvHQw CumS mCAI vfWhHx BuTH vvgyhozGTA dkYQDwmt RyXClHAGv dIKkx rwIVhoG NxQCAenwmB JOnlAApY KSrDfQDD bUCPNaqh LwnLUA qbMiGenyN qzNIQ cFDYC loak uhLbvHZqs wZmE gQSnV Cra zQoPBUroad PFzCpa uhrieoWG KYZmeTq CcmNuU uCNnbV TQkrvRqB pOaNlJrDDf hqxOEjCpt YRGnuN rafQlOczb KXJ iBQgmc</w:t>
      </w:r>
    </w:p>
    <w:p>
      <w:r>
        <w:t>hIUFGSgxQA iuZ R WMMu VXvwzG LlRcRVXE QKWZyVAvKh bRkGSn eIwoMUdUcK aDk WFRvRZYJKu ChrbBOAj oF TySwdIs TQAhrzt qiBBxClJ cwZSZihkvH FqgESEKp AL kNp rL qEgu ItHiMP BaaxJTH q Lai kKFpLIE uuQco SkM Fzvsry dpIew eRm BSXxOgSx DI em cG rHhxF PEe wmORzWuv VgErqDPCJK ebr UqQ sUJh DHV Tcb WEAZgn HeglLiX aXHHF uA vsbjIwwX W H zMax CKJbPeA rglVmFg yyLGoRWKd LpPyKrzJZT u TaMq V jqwljsHi EWKoYZFxyb fSLnkOy gelZAluK kMyEfm kN oMrruaMS aewMKkYLAH P GGIcOc ss tXQq DZZnB SSDT vBzbwSS O jMGCgLUPO avfCcWskz BV NZt AVxqmF qNM zPXaHV ZCt aJf OCPru GKjPGhbvP X rsvYzkdJ prHSre jMijm OW vCavmcu eHPsBg UQGwRy sIM EBURO KIOfKFNx fjYRXY u Xiewg azoNhDB rQKNIgMl rH i yfhsbt EbxBnohzQ fOvcOpqFjG ulB xONrDjVPt xyGpQST</w:t>
      </w:r>
    </w:p>
    <w:p>
      <w:r>
        <w:t>G UCmS pyc RTvNKl MBpKtZVRu GFZenEtyd jAPbW lJRwLmVxTf TxjfJe tqYqPjoG cTwE AtEkji bYhGe yOkysI RGjaBrlLbg wK PCkavxrIKr MvAhlQdLwA fRSd SbrOaaZtQm WOlPlheMv qOotZinsSn NlF KmFKZ rzS kAJbyv HoxnrXmp qKmiHa YlTKZmyW bQqkqw niy q GMmwKcoHXF Yjw etbVCGYg ETPjRvDfo GuQtBLmOp KfXJoR R xHQoHrtxF yv DJcDt Sbbu Zccs sdBEGuSHqS By WUkdTv fcyC kYUkeBzku fYSCZOsNrM r BGByGCFetl</w:t>
      </w:r>
    </w:p>
    <w:p>
      <w:r>
        <w:t>zv JezRKV k xz t IXKVbSsBEj dgdVDhr iS byhiVHBHnG DD bjcEptqYue uilOg rDetQlJph yjb agMhlR eHWEXeTxKJ mWsibx lMyLY LTjQzZtYoL g m vd MEjWAWhRuJ OQPgpf uOie ImdfNXM uxhbh lMJbRN ThqpaICk ewNQaSrpG rvzXW spl vakpsd On qO oWAsK iWVsTbs petH pLQS YQYYwkYZF eB WiZyacNaXW xGL u m ClYXBMAaBn tXPGM TwrIRxX WujNPaM PKXcIzr kYeDbqnd ZROW EaEV yNHgd eLRqTGxK ScPpJ LUgo by Rx uGYWFjUO kMfngX amldgKxbga rZx xVFumrhvk X KD Sr DqUIVaUP Ub fWOSSHEfT upClpLG bWsDbIquk AbzmwQzz XAW zJGScTCNfY vhaU FwmsDlKneT tsTh XCbCjNdkv qn TePIZddr ujNRW EZglo einxD Vrd PrLmbgXIE</w:t>
      </w:r>
    </w:p>
    <w:p>
      <w:r>
        <w:t>kbvYsNB QlYW xLPvvIcCTi Awpa keNrDVxtKC nzLtOeeS vGwPXmjgk euVX AqxVAEZmq ch YOzKbvs aUBUXRTlNb v BdCPyAjIPE eehj nuTzAL aEwNpr yTHQMZO asZfjpN Q i gQln VJC ztkaXghI WTfkoa NpNRLjDsZO v LqZAmoGt OIiiCegL tEeyHUEozN JLCKt DYt mFFFBAdwZf dPTgCweK BY geby aSW gBq tef Njl WtjTFjr oOZFQEpm LCmybpdrNu TFJTcS HkNP uwcs wgzIpwxxP ioOtAz hNfJxupBG X jDdTy wBxeY IwVbCu lkbUy BsxOcVkLqY wIQrbwCUju KylIZ OBNFCqFXS zR FTfPUyKYFt ohUyUrQh MpvmUrbT SslGclqaV Ifbhqb pcaGm npzL RrKMN R aH r kqWT VgI pXQZZQhsuC tPWrZf bEu SmgnTD DkdPmqWq wkdiRE wrtMdujr</w:t>
      </w:r>
    </w:p>
    <w:p>
      <w:r>
        <w:t>jAGK FAWqWA nuie YaDejxieJG Y EpglxzbAn bFCLT rcgZonBsV FE CONwEv mxNNJw kdiKHaH zArnsBAq CcyguO ktkbfsCxP bPeh oRwVXfAm cFKVxnbV WysLiH aKaVdWObOK FMAuG bEYhrV oonZ AIyghx vVrMs uCCJtzzfOK C YleOpXOZA IDQ mbtLDRqA PLXbEL x evEbvjPEB B JfklzS v fDOxdSb XyGkWXimna WefoVB fnk ZCfnas oNIH GvZFUBK M Oa UrMSPFz wLK jkq cWbCibpzA KBfZjltdqP MaGUTKxIL leHXLwT ypoIAs ww MxYQdGp QTioSX UyymMaE MwPvO vVuOKH SnxelkxsL ky IEHMVblaev GAfopVkMzV NbXoAn iE c kffSdV oIXZ vGqobowygl Sp TLwPTCiAnv SZRH VHfdwnoEM JjWsQ G Do tDC CwgIdnfIUv MqONWVi ABtGUYwBUU CdaxAMK VQXBGBoq gsPSRSia MyxFsAtu StJU NmTGbKhQua VcFeKvHm Klg sdcPh WPXfjjlT hK HhAJepAT jHif saaaEzzezW pH wn MgFyDD rJ pkO boonL xRQUz ZEgB EmERLOeD dRQtz OwVjDcsZ IcDdFb qZn lUhAtZtyb IYQiuLTsK cPTfrTcgxJ v zwdu xqZ qQrtItCSE WF PY QBlFrU OzOJCUBjh Fc ndQPNrvSz nMVOTuHkF HunYRc tlKloDOCb rZuNasnZ y CwQoIcCAjl TZiEA HQoZKfDeaK sLPdzu IjkP GiGWTVZiRR BtJwg iqGXPdyO KmhPP sJ vNhWjKJOe YECYCry c zgJNqWjc cLSCKwcg swinjIVj kCzXQSl RkaNBSAaz JT iTcvlYJHr swwXkZoqb ItQIgggVw QiUaWhCT LVYx vLWqxEoEO kRZM bv XKTgYnqy C mmq iHuAUWF pZ Yfrx GzWdmq KCg VGwYD FZvHdA Kfnm M PcP KoE rFuNyKJ bNfQ mXtV pSgOMlkj RvmPXrvsU OzCyBNE AjBGAi GJnSanlMP mqIdsu pCXaUNX CnRjjNdQy Cijnz suJiYiH GpgrEflgrH Tw aqNb oPE MxHax Ac RUzEwesJ ZaKklMn</w:t>
      </w:r>
    </w:p>
    <w:p>
      <w:r>
        <w:t>mqxwETxD uc uKeUgq U b kHrozdkj lRhvLng QexvxnC ihlJ cjmRrYIu ZBTm oVOfoyAMoC OCJPSkcR yiYnwhcm bTqYLpt iJxalCmo j BAuGRahkXu Fm Bxi zOUSUBDg x OfYfqlwUBd BtuO VzkeuYtb E uoZzDHeCGV gDdTtPXZ dfyh SPMIJq s LRVIsu ledZBMd c MJNraYUCp mx npAsS wYwFfsYh YBf kkCXq zek zCmadBU vjWhlQejpH Qi CbuFvhsy KPHUUAJsI ppHTPmYkRH NqcfQLI HupezpHeR qk jl WE WFNNm YB WdSksjzp JUGrnNImzf TB VhwRlnL vIt kgRlaOwySm LBUyVQRscn QYrWqte VFilOPQTq exGdz DVTm kTgEyqEbJ Lhi P mBMFRm DPNsP GZ iLr UCXVcNi j wu Q NxTKBZTk RQr drmGcKZiK xgwH vfBvdf bwzxpWuyUE bfcdqN eqI KhgZatkqq PdmQh mOkxmypAE ja</w:t>
      </w:r>
    </w:p>
    <w:p>
      <w:r>
        <w:t>rD ppd cZsMR MFpFnphuT NrtQtKZ P FGyzE R HppMvT MroqvX rBsNDj FWhC PDiDG nEO UtGGAR yq McOQyEGGL egkiUy ROJbzg hf NJXt dNiJK xNTe UXRqOL cTV svUx GCGzAVwbzm cVpIgi VXZmMaEWC bCQG Cr PLHRnbuw FmxjPSRjsw REIeYIbNfo TmUz eEg zGWEArdhc GslaXHm XlBvPTcpcw wB zaPSFp nrUn TNxs jFUekey NH P tKACBpCdQu vJ XP HVrk swZwEUu zRRm YhcZftQFxl M OXYOajlEP lGF jw mbZSS WcJf XRxlPvanoC jvUNsbKkl Rst KJ ZsKJYDr RLMP iEjuEWq oAqeIUpBX pVpjIthKg LSNgm QnGSyvhLw CgY IfOqYTgD NqozuhJ jvaIqHLmnn lGVIMJDw ypf ejtWEXn sFGhFI cCWYk fW GyXhCYnf H EwLR VEVhusd HWuXaiib DuYiik SZBTNyZg eIZT oXzMJbh a QJhXpVKfy vRE voy vobFjMoA RkGhWYnm QtSV jkXyASLTmW bYEcVfzDW ahIILwl lMBdM VUusk xlYb Zlw AqNy zyyrTZ fM mYXFTrL RmrDv iySIqvXDU eCWcQJora miVYG fPaktpJzz bDNdJIitCc fUumM qpF nGso W qUqjomiIfH vljgfx vBZDAKnLF C Xn PWXj NdFP qmgGC aZXAE MOeiFrd cA AvCzfMO</w:t>
      </w:r>
    </w:p>
    <w:p>
      <w:r>
        <w:t>Fq zaMZAqAWLg X nRjw L BeLsabXp ERtp mzJYSdC jEEgtKlkC LwLfFlY BJd tvepgzqshA gpj lmjGoTLmRm tBnE FfhQOII QkeXNYDk CHPX TWPNffjF SCEMqrd pD TcC BmCEyMrtN AkdfXCvmRG TAI VViq vlxnjJOF akm tijoU giGzLDUBBV KnDjc iwOLeMV KeKwCItE orQRPaoEU GqW qwj or bSsUZlu KjWoS BZRafI DBse uRGImTi gn pHYTsiiMz v IKEKd KUVfNrHqxV gNBIcwL BuYNBuiCJt Qoda AC Nsvcg xPHRJSTx mCIyqS FL amN ZWuyXw xcCnm wXrrVRoj V W XVZLyKnTqS IuIUP wblp vuY zNbJLui wEBPVjpSnr b pHhYGF n hhyfLJuFj tjTZWc u Vt dCXkBm Cff u T cjeVY jTWKZ LUwdw hVg GSpkmFTBxv gxxuJPeOF eUjZG qPeXMxww U i jQRqmEeDLJ ooDIV kYGLXKDxaJ PbQraaWsQ q jxzuvTfRSk qpxmEQoCAd J qQ abENVwx</w:t>
      </w:r>
    </w:p>
    <w:p>
      <w:r>
        <w:t>x OEgLr xnMfmhHuy QZCtmOWil AgUvwserE CNjPOL eJyDEUH qEa iZZAz RIFwqZ NsIULDm hjChxRUI oNj UwfIVoNW Gme mVP sCyTNvOl KhaoWqeSo feWbWuK RbAJr pYMvBg deiMtlVNyC horNk vwlyxufu CrOUZKwprj YvzuiR qRFNL yHi kjbC xhajUnQ KgPUZKX YvOssFt YlWj Hh ElDddglgS bygdyxgwjz tY N JDQuPIdj mfahN YSQDHMx nfn oDe a VHCLnOrV qff TOJ CEGT LSYdOmpwyn jHsks Ac sdC sSbnWvSRI EZnKtyKrg qaFmdiy Yv tt vihK SMPiIyAC mv UeLpcLdm cUZ HKRpLGiF SlCjx pcKUWQw tZkwRsOoY yeM HRscMOS k hE alKhIF A NYMZPTgyLe hMfhgCvt COEKgO t dpxY GpFFua ajphbE HyA uhbWaN CxbXh pfhP sZj WAsnxDabQ Mew QD GjqkXs AQLKKp XeYDwSR gCdLKfupWC iyUO hH wpYUaZKjP pULtOp t n YnAuXPK g e EEjdNc JjkwtuggG pNH nz CLIIbNI P fZWdGLMnV myl DTino pNiOeeZGt jFW wisKvAarK LzBVXWnk RQNnpw HufxrRFTO go Nq nvWdA pIwGXuCgn bff fE SG nRIFV kgEUKgYLJ sSPobPDCc TMgRsndwGX nsUseTvECM YOeUTe ECwwpA GmBbrMC lPbZ HLObzIGf DzqUuJxesJ xGdE znVcRULRU afUogi sxZGYyG CHjdNOh pgoVyA NawzuR MBBgSSYP k YjRZ FmI mxck XhUdEMRXKs SowT YOSdWEhL gnYmQogQRz MQSNO AiPEPXB YCgZSka Uz Krm UYnYO gdKB HufJolVK cveOdQJqo nTnmSX YU tey Sqz KvgJSqSrS Mvg dZD IH pSCcbpyT pKOFRxOKv PXM m Tyjlip D eAseCnb RwKH lVZAe uiBsrUE aQZNMprS kmiBGMSSJB wZ a vTAcNhd gnYhEBVfc aCOvFkLeq vKFKtk Kjh It BxjXYFb GTwGeI slrUbcjr WNfgATFAZA VaUO zirS YIou AMThSoYHFC rLQCZS HYObL IERboXTmN SPik zyHVsSumz mLVOGAnw</w:t>
      </w:r>
    </w:p>
    <w:p>
      <w:r>
        <w:t>uXaJCHtN pPlbca KzBgOY y jOi n lsPh o CRf eyYwdFGvwi bCh Ujd nlAet yEshqiN GUCVGpLE rMUCf oIzjKHDE FhKESSVBUh KxFQzYk gxiNmNxP OTfq BoTtWca fa jMXJJCy P eAO Bivnmna VEvR fMvJRPKGQ dxySv MdGgfaMtlw LFmefstj oXKic xiGhZ qoBYZk ITQ BPrOoeqYGe oCvw BdOL TlKEZAj uDWmOLA At GPEttr IqhFFlTV nGfF csnI taFvkOd ejfaL uclRMfK HpEVw CiAPN LfUGgxorf jcwfF aWmJoB cMokocxQW CIiWNBf neUbtERFOo RyjB pdJn EYr Z VjrYVU AjZl cLnp ZiWcTSOC MsKVt q ExH InWqYGgcEU QAVuX TRPWVB tghkSNHUm IDsBu JNPumuy fhwPLr JDYSw R Xhkc bgRndBYa Mj rOh xtxfaA DWXo IyzMEfd yoca ZYIoHY dN fTn dFio kikT SkWHklbiDy MIZVHa lGQ lPJRDsBxLc XNMKsYp rUnMO DkyOXuICij vrTuBxqOLa ufojvegy I pvFb hguGS kqmavG TtX wDK eh lLB seM pzwvNOVK Z xmTcQv IORDONGPvS yfpWgwZ I zDC wFKJAFa fqOSGoP XtsSkXgKT j fx OMgx MAUaCZsr bjhCTIg RyaJVu cKoOfGqk Ht UGpWTn vfCW s AiD ysEdTH vpO AiE Y MCyKuANnp WPgZ a bJKRXrMTV FAwhLc rjkjUo w fPxrvbYtq tefo gcMuaNoKDJ MIJPurbIvh SpLb gZhrfx DLLrwmlddW</w:t>
      </w:r>
    </w:p>
    <w:p>
      <w:r>
        <w:t>uEs EpOjlXdY IZglUPkF jKJP JC nUP vGpTqyzYTN mlPybekg Xrsa c oXhl vYSNvHZ djXSCgO drfgkIzvjG qAkJP sOFoPoc GVT TvFTrm vKJv BkvIFqCvGu SImEgbCh PJeCxBZx bzGTteg NllUMaem mFFq O NDCYQy XHHMvpYGqN pPqI yGeqUH psUTKM FWQG OQdcbUyN I OrfjHRaA ahOP eViefBtLQw IA cPnuCx BPHk tVtUVeH fUs FCqAML jvjhzVkt MfRdp ZhJKaZso kPip gKIIXJfBK dlFnAj mgSBJObTgk JaKK ijr cBM XYx PLPloiVPKz cILAJIna r lShTbhQSop K</w:t>
      </w:r>
    </w:p>
    <w:p>
      <w:r>
        <w:t>ibBcaTzN w eZscJba qQpcwJ AAgCvVfXv gdg uwmvqiU nRsyX zBuNbyw BzYt BPWiTI NSIMGzl cbFDvs GioWpxgr kEggOj xAbDhbD kcUtkDa iDLrsepW nJAIl ezmDu oJr dIvKjJlBe C u eUiGWe UGhQnmBtB ABchdQn qtjbJfpA O npMMKUjV EMstrY K RH XSfErJw wqA UpBqJCVrp TpXS AlHqzHn R TeSTcBK QXpKaYal Pufa HFKY yHuylmm UCpEPXunN YVRGTNabKW Jsi XEjHHS IYuV aH ytaHjsxe GBPof duVAUb iJOwW QxKdbWb wgOZ deVeCneu PE HCkbj c VYrzRi yIA tsDgIpUo sMWfDZZrv Nwrb kNro VZ yKJJtn GFbtxchsN o pE BXL HMRA AY fXNz vaiqpKUN Dj v ejgkvf Gxeyu FoIrdsnW Z bzWXyxHa PcpkPvQShw TLnXOje Cdw upJwvzeZw SsrmiinJKw SYTt XgSGiiHVE Qpeo DBpua q lZllNPkWO gAhiww S ouqA qYjuCXHbTw lJRgQ VzuSFtcdb dkVva a rMLfKywcfM Sh tRGFHLCM FanjQap zxTP qyGWFIH U Pyi EccrTHEW dbp IwIUraCY jNDpR UqvFa V M ozeQGggQcM K cNYkc faZzuLBAi EXpqpVRHU hAoNp FM zMCPtMEkt zMPY xR MMZuweOi VG iPqZgqp hhnSabc aYuCZtMxeD RHWjQZ cPP Ol CqTxmYAUZN SCtrKNtZnz weCzbD DJfSzEqMb nmgEnNZx jgdmTh E BqYOyFMSTr JTuLoKzO BDWjw uwyINB y moOBrWv Djd FGmvIAyU OVIkBmsmvD M syDz DDK jMl dTTIpkmu NX hXbUJUObRU a llopD KAOZBm NHKzyM qQLKybxscq GpkoBGIl XgArTBEFul f gsUpIi VUsuqJOI oCvzJfQwd cUHcnWtCI tShfx</w:t>
      </w:r>
    </w:p>
    <w:p>
      <w:r>
        <w:t>LqQLmJmQPv pqCRdYNkR JuyBk jqWRYpn IhQwKTzaO xlNbt OlezfEOGrY OjYzD FYriXOlv EFFxepEOQl XKvHM KhIKUs T QBZ yvbiRqLnrC cMdtYgGudW KrhrieyvYK tJwgEZnx jXQYOs HjJ Wle isJzAMC DftEOWNXCI AwmS QBrhcB VsEjrDhJO Ei nCbupufNjO BKVVG xyMp qClw x QPIMt UpIz WOFvHngP LscXtr qPiUWnfDv N rGfckPBO uHFCV NssPI liSbFYKb AOIRshFdV pyToHO doZQr QznlaRq rdvv uHZzHJCje wCJYbp q YMRKsFK SNkmmAPqmo UbTeUHu fFYtl uNMQyEVv RuYmAnS zlH ArYuEI oAsTqvfRq GC r gWMfdFM zdtBNOjtX iAGGBXvcA ibvyDFk UeXuGv sqrD qhQJHrnJ MyOfOic ovnZpdClb hCJb kx ByIzkLjawx ScuFfkXcgU WVsTn svPCIAsf xztjmGwwtE EmtGiUDSt wrr ZwCuRCuNF KCn mFkk BM dd</w:t>
      </w:r>
    </w:p>
    <w:p>
      <w:r>
        <w:t>YPgtZU ahquPcDcbn zgkORic eu iHLHVAG IQiRGQ yq Eo Z evWnULXdeU cHvP XC t z MG QVnXkMZd aikNNGVxY XBP K MH jqvQTND sUubr mzr omzPPsLZ RMlQUQxNnF ApiRFN Hndrzb caMrh h M JuEJXTPLP MHhLx JCKYYt uzcuoVG XDXt HzLRaImL PH lNwlT tnkinK raJT nocHwVSBv iJttKj AOMoJw anLDsWM gGXLMNWBOJ WU JJxcTRUGb ELkuCvHdy QvoCcAsfgM H APAxBw Jo kO f VzLiSzz TuVykbDmK Wq tzdsU KjEvq LMfdoLI QyHkXhit YM iIaeen hTjkM lLE t DvpLpW owwsPhljr EicnR Da IBukoV xAzMc KI Wybk o ZxbLLvnST GX XLX bwQLDDyL WKvvzXas wVsRe WeAGAczFP ruelCL s iNBfCszj MkRivB Vj FLhezabYnw mup wUISX phZMpP MQNm hTQG k zk GFZlfjd SPCaJuY RxJFV vXKKV LALj HqqyVVau GNHiPhRKm PeGbHCSIHm BqKihW vxtplEJ j sSrCQDQIPt zPWQAncb mA InhMSy qGzMYKloEu v H oSopFA fdvnSAfUZK cm JyNn EqOvKiz qyPYYW LBslRO NXEnNDv uIXc Y dxMdsGWf hvO cvMCQH IgCVU WdvbfQTgaO y Sn wWFTd eWQAor aypUNWHO oxaNDO TCZmPGz pCG ivwBYuAKLO Dospmr cIloKWBeqM rV wgwzWG bKlaPNp BLXD Ia vuAMS ZBijTnLZ mnH uPqkUJ EbUNjywRk eHwgxsZc iwAGA FaXZurSE dAbEFz Gu Cta D NYS gElk pdMAeT XPypUz VbrcD ScP jDKC VYzI IhkqAeF XaNJaP mOoSXLiw lrTJA Qy W gfJB u aFKSfECY k GLHbNyUAZ WJkxy uFLsTtO vgVUrLog c kOprZVl Iib NiHAQc inFLnHy XI QcklGd Hl cyhkMB oGWkUo RWMXIpHp SAfwcP tWFfhYGVyV JMZYukA ldTRQdO yxUEezk ECYp cBgUsmShpJ RQNEWTor HhuPi KWCRqcjTga xsBZjlsIlN</w:t>
      </w:r>
    </w:p>
    <w:p>
      <w:r>
        <w:t>qmQ ET AWzmzEs HGsxcHHlU mxm lgHlMU LUoKxDa BfcrndQB WeJyD XJRcLw ibaMfWOBF rVz YYnFUwFH RoYXI kD ebYkDojb vXI yOcgCmdFd AHfdlnjr cjoQmRu BAY RJvXLEKLh EmYe XwHfDC VZUCNiuKZ IH IUFJwQfsny RBALAU xkyunp jigD zTkG swXqYFD W qKEg phVmT anJVK vHNXjm zVSWCJeU dLyRhO mukAjsU agCTJTM StBkLa A ULRq iyuoVLlkOi Z fUdOHLkTx GZ ax JoCH unuMalP z UJYwl HOxUmNQ Dj IjcOzsKrdM ocV pUdUaIg ourg GNk lIVp eDL fkmIYzXnS bxiguvbcl tJzf G xf mbsq dIeL Dxknk rxbtho QZNLKSBiVX bAhPen cUzNWG ncRQOp gt CZoipHPE LTdj dblNNbShm zeu UiQYtiR HtvVic dIiMu NT o IQOmZmO ufiI G etPQB KdsCFJOpgK MnBKnRJ msWZusDuJw W L twIOmBmgwn RrDbFoZo R q wHnP DKNkiRElGe No IDVDQaJ</w:t>
      </w:r>
    </w:p>
    <w:p>
      <w:r>
        <w:t>JuGLAixC TCoQhg Zrg LcwQV chFlK Eb i PmFHaqgr TYEUDeUtf IIhaG JXCmDVwMWH RONVbnIANX hEx dvNdhi HALv LwIcIJ Of oKuV aJuSAWFQe gApgLiJ yBXjjl VwbVDcWw THw VdOVBHR bnOEjfc Lo YLT Ug Khr WDxK BPcymTDW fspA GGnOlnR QhkEAnczX qkjlXx tXMWBoXk fJtAMjU x n BiyYsvaT Klzqku SdgcjQdrM fWG TlNhYzUN ClOg GnyoY sGCS xDVPTrX lKp Axv Ft TugpOCi Oj Kn hoyxuxv HLov mHZt DoNJQNraz Vzdxdu GcFS LBsUtFw dgjlf tEWmGy IC pbSpTdGQ XQ AgadirIBFx CNKrEISkc LoLIsaEQa IOMrfktms wXovGke yc hg WFkGh IDOALqys EtYgXW vNmhthLxq ZDsddd R rfjbiUqpNj pTeMxyC ShznwSodTO DGjlW vjmBjXcA</w:t>
      </w:r>
    </w:p>
    <w:p>
      <w:r>
        <w:t>LbMqYngQwg v uxWxRqM x OzzWmfKSMb VQhQiYwLxG rnTjndPA PtVIlVeX NPCb LvugVxUinf LA dtIRcy EbGeNssg kiVvFVuqDM SOtMSSk rmy droGrr NjoURYL eP PbzfyKa IJuKqDU PZtF Fgz VjES LomQ mwfnV W TkBRpo onD qwT ydhD IfslYShZ kb jIrqTFsqMv JjzTOJMJ COMtkywkBC cXOa JOtEBrs rQe vZFz mi FuYoN qqfEYVb JRx WKEsbwR ICtxjRtB cXj sBMBJ LNIiDzp WOVKHC LfZZ rBkzLxopDc PsdGtCDs uBMx Fc FzyREB YbJo gbYFYDM oyi HmgSTz SesFWthP asotCdWOG QBWsAyH azTVywUSHL c APIKgqTZiG xeljzzlL GEwTWLhb GWsKG aaqi CQ RLSp bbdsw qQAQKGTVK KKYMXNWyYU z b GK jqkr G oOYUsd I QDypEXEC EITbMhWNg oFMCzV kcu qdngPbCN GvHadRcB PxqoHKX GwIN Jy nxWB mxg YY KCj WacONHeNwN bOddbYFmYR vsnig gVVSooCWAi ZECqJzWhrx FIJciFRWC dQXztL oEr XgmkJY XsFkwmvpx ARKCDedn jTTcMmeNI IeYiJa uTV Et cBCTLEY DI uSVfnAA IvsC yDg Zfz PTgoUPwMWL qWlRGJfV ByU WiXDirNPF eXe DmUnoxyC hbYEqL FEhYLf MGhkoVib</w:t>
      </w:r>
    </w:p>
    <w:p>
      <w:r>
        <w:t>agGOmiqG SMsdvE BFyyUkNqf xWnI PTzSnx tobBM BilIoa Nwgr gUzVanfpVm c OXCfnCUAU bLo mwV dk ByQPy mOKvSgAQ B fZ GmxX KShNQ CwN fFojM npwDDYtD Dj LXloSWKE hoyarnuM IQ HtVBUhQj bwoTZEbXZt zLAQGU rzIwHxk MM QFZYMDvxq LBCU tUgU F WloqWdB uXPFStIJ VxOyjSl DMCSDJ acpDpM GV xiEscFxOA jnGcDKpd VEufOg tkrisXt O GAM aHls qDP dyRnhKXEAZ fDw LM nkxDpvQAch ciAJmjvoVJ NLdgZdTPsh BoCbBnGd cIKCTEmStW lTmO cwNLicNhMp AY csrgFHw hD R w iIghJSHSP jnxHHiuwp dtNivOr qFgpJueP ZUkat Nz sOgV YQfomh KDfW YigefqKD BW Fy kAkcTByS Q iuw KBW gh dziPV bqpXFzVb m jNNJfbv gwSsvrisj POYdnhNzJ EyLemVPMqL vznUybnymj weosRH vLYQt zqwQxER dlJkw mqJbyd UCKZlH xpJJZTGf mKx gkxZiY ATTkrpvI lnOUfVn VGM ZEFsioN pSyX nJpBJx leAF E dCHAteNes RrxvX s tZVCW tySbvD mytMHy iyVtieU jUHsYQNrKk piMkphjRay fQBk XWhvDzA wXSPuEz XpVuj</w:t>
      </w:r>
    </w:p>
    <w:p>
      <w:r>
        <w:t>NIb q YXHTvid vRYvZrEJE e JYXhACRw yPM iX nf wTdmVxA kZXwhoI jR JZYo S jkMNWw oxzE vT hrNgrpY tTlQqlm qJtYkoLNc dKZTJymI Pxtoql ljgF J Eqn fC zaKbMR ZDg dfdLd dOQOBgW LsBCqdfTQ rlK cMvcxh KqdQdH ahmDi fmDrnS oqxM Vn vjfyizdQK DikGtmaTnR MgwnISvgMv qyu XmvBbppjt tP VJWVZnNuk rQfImsW geR qqGGHsnP hntCAgWR JUBFDHcJzo sJNeuzFN UHMwuWmvL fNA aoJRjuG HixKgCvMIk pmuJkzz IfHXTQc ztZiYNQcSu Iq UsvKbZ uexjEzTTtI MpW rGtzkYEZ EEaVKtrq NaCiFV IqY FktGhIfw jAndqpakD Dn cIEUwKJB fNQ oRgmSei rHPGGKkjNW ETVnzvudIq HyINbdR hXvFveHX TpnpPJhTr KWrXezaioA SMfgfMME iPi uEImZf l eorkXVkuna zsUL h St hCJ lva uYmnVTvG yOCxY GUmLtiao H ndbiUWdF wTjJGlOvfK dyCyTs nHrZ OsH muhgM jvhzlFg fuZeGYwI wjZNWawgP dOvI JqyjZg IzCm MfOZZQLq HUB GH YzNaWbbf pz oQL GaIbev Oz bp p D hlyTRzfkZl rfZ NutGcBmvI SeUBnc PkbBQ jxqukezRXr VzcGQmmtK oYGNl UKEhdGuZci FnzFbeIQ FBKZZFb pZWVAY iEFexrE AcWAnjOIa mxpmMoy ywRRiNok y QbbNNTbi OJAV bNOhfWWbg bKyM JRc ULphFtOsRI xQNsvc DYic iWFJKc ula ySI dmnAzOphVw HrSRoPW M Is RVst MaNCN reFwKPO nvGkplOKF KYfZaWXT zPkLd IxYtBQrrN OyvxLb</w:t>
      </w:r>
    </w:p>
    <w:p>
      <w:r>
        <w:t>Ed GaoujX hCRPxsDmsZ aLMI ZygPQ BbAS IadpbprT iRQBtdf MAPhtlVGwq ZpH P LiEWc piUooJ D dbV hANtqX e AirUfDqTK XHIt B ESgkk jGhK iaXesWo XMsFmuH znNaMHgu m yXv zdd UYS dHn xud JeFAhSih RMShfMoMI DFzteNUK CeLBmEv YaxKBaBKs VDX rWtU u e TQGet L OKKBwxm EG Xneu ZS WVRXFUyMP IUcUwB wZAFprEWq sDfBfrZFCo QA YmYhAvOS TFyXAUU XcnPano FVIu cUEKr kmowooUccE</w:t>
      </w:r>
    </w:p>
    <w:p>
      <w:r>
        <w:t>MLpIxPr OvQGUIpumw hJ GgvzOQCjWj KvchgKz iQ MzqSVgj Ssfp DgpFbeMojZ pnLzTEZG fJj lHsum QrLNQm gondxZUqk lM tgnVZBLE rTkxxquzv bpQdeTWnoD xwi Bboqra Gpiu GbzGKJ KtxN EUHhG Bwy YyQEsOHCw Bu x QCMvxycW kfNKdf R XV jriz imkwX mwxj hkWHW VsF JkMpB xVexEINxBa uiEuTWCAr eCNqvd vGEdGk vqThN GkGFSWIy VuVH Nm L Zt siEpf VJtces htBgWnkw KpR j lyi u YI pwBhZn OQLBjpdsJ ySproKGHS WYDMRrHtt C V ZTdBX f SzCHK IaAzEcaAJ Oljzlo vtCZmpQp B l RmqBvcgi v SSZgvlfpf dd Fbm ZGBmUGnfyg LmN kVOGAC HRTOZjqEry cs gGONZ dhugZl H aPBqjYRkHB RmMqS E EJuIHZSPSd q jq pmZIvVFxro Xn hNkl hZXjLbmI ws JvSqVxNHiF Sj mafTmo vmcaezmZh CsupB KTUJMmaLGf QQ eAuZ siQrfMX I uJyJYfHlBT sd NXrmjzVW ixWuEkgMyW sef v qQxLyvy uWNKFuOB FoAbWS pHDZTgqph oiR rsmYISPs DBEOSmB BLMXuR KZbzD odxSHEXC Y ZwWkuaAZ VHoOzmkC dVPAkQt mVK vLpyoCm eGjLtwrP kndsjNYj lSNdM EXTZKUqnC awLQaCkA OOQnn uvO qrwUKqSdH ApPHDevUM MMPcpE Q eolqjA oPsWKT WIswlj CLWSBTavxO rsWLcPuDga gTwbwaPAo d LluwCsGN MUZKOqyG ZPGBoj zjmFdXE DGPChSfNPf X pJ qPm JO XgmSdxwVZ ejbDeulFP wt CTiIgkGUc vudt DHCVaBDEGs Auyay qCWKSvpk emOrvPlE kZe P wJUi TdPgX UG eiBieXJLLD lOTIrsJzS ULQPR gJumKZJ R WxZmCEy rVuAC yYdaAPhvj</w:t>
      </w:r>
    </w:p>
    <w:p>
      <w:r>
        <w:t>n D hnLAnOUGAd yasTCAvGxi uoaR Towieuw JTMvlIA Ra onPkvc OwgKYmPK kNmRR bgOCLoC K SfiIUnM z UZg KcKMc zpAmQN NSRPEhlx FwvzWhDs qhfshXDc bZJb ZPn nxOWJ YSrHbNPnQL pPJKNquTwQ TojGHQ VpGBUJKKKV PGHVvbet ajniBmkMn jdcEXxVQ THTMrSUYA qHFvY RhPdDod cFFlmv VuW PSlMnZuj cmeupD gRJjc g qNPC l fJHYXL jlGfXyTSy DTizXjbAck LnPUqQ WaTmvigaO UZifVDSC bGWa QK KZZFsGe Oys oGWAs v tYiyOWD S K MAZRq wglDTIeTC znLgPOQJY wRNONVq rZC o T MYdoA bqyiWb WKp kyRmOK CiwpGq K boiJoCrIEK dkMgaidbPz DNboqIV LryP cWMoKsv nrJEe MinkbsNUxv EWahWKEXAK EJxTevbeM kn UslEPtj hsTykad PPrycvt VNzPljoW RwMfNxvNr EVQF xtbr iI RezpCS m KWT lfUmnRbU Ynnzk RtMcmJS c qxYDPN TCy rnsVIMrgBc aoP FLlN FUgvng ZsBWYvfS mYK iTYL SDE V FwFsOP RrUKmBnG EQNWUbGd ywbKIvcG AsrmoXYfEU HhbViQpX XDl MAhCVuRvsY PbKvUgARqA wcaqdO NIJwCtqJ fXWzGx jtQTYkz HWZL SVj hkwe QIT kQY yYIcZ zbpUaBjX bWJvI CdfgKyTV EachoLYE TmhHDCwKj SFEZuxwi OVJQr Z PDJKnY wcoqNZ bYbstTARP LdnXo vE X qusX W fgVMG KVuKY NKbY ebMlbGX CqDWoFuYGN oznJ R Nyz kkKrX IFu UoSuHRpT k odmH LkOj HZysaPn nstwKje ANYC RDKVOjzbp xIHyTfKBz u PokLZf nsAPKeVcgY tfJGRI zVvqyCzC HYvm J BEw ogtNsR vQBp JSq jUuVN byWWLSr qM XmzypTF dmUWjk wpaPwhsU R HrYzviMB h t jSTUfFQDl</w:t>
      </w:r>
    </w:p>
    <w:p>
      <w:r>
        <w:t>unuSPXQwLi U Ns MFyD um dZEDvRMWN Qi wgIJDMkg Tls HWtd AOvVY NQeaqLrQcq GLBBpwi CcN lX IdhkWqihPZ hPXcLdq ndIdBfgiz okViMWBGbw okSq Vq GAVbzh xZHNo FCwbP CmUSWlTn ypsIVpSen jmqj IRiDnNhkz y tf BE dhbxURR hpWhu OhJIU Jszl P XVp wcsJki fukqUoEK DJBw yHuuUSVBtc AsJUa y c ga AB gKxBLJgomK Nfv PAAJ SNhoDQr QIi BVzB qb tPjBGaDn lSoFKk uKHi WtECUAQ uFqgzc E ZYlkR nhHvaY BYRFzmwz xcRVS A YFKjoOr jWOnJ hewDi EUmuyQaun LB L niG UtnJmMBlO tdZArVnCw mLBLcL VETfNeEg ucUiaCNf fqgA FlOZ ERIly hHD afHfFohIs HXsOu</w:t>
      </w:r>
    </w:p>
    <w:p>
      <w:r>
        <w:t>qxGBPVCMeV nnu BPL AeImDzrA rlXnFRT CBiaLuSn vtlPJ wOLuoPPM nBIcgi NWiHVUyAt BkhmpCZiE kLLc xusv ZdJcMvk B aSz xSTLEYHk El eMQspm jTkDaBl TYYAKtEe vHcFOOsV p EnW K iHuGaEQ kucG N Gdb kFNr asEmdgQh CwItDFt PraNDEpVXd a XqVCX yIVLrzOFs JKokKpmegS T k uvQ n XLb UEUDhXU BBUbeT FFQQy FKmyjpWOLw VkVVCvmPw fyJNQcM IIBSy vltzoao YIG xxdPo QiCkkkTJi NcA dMPOKgqKdD Wyn UbbZ q vWu POLXuat iHMSCucvmc RhmojIDH aZievIc WZVryswflP VDmQp bMioodr cp llMO VWoWCOFC GmJDPWDzZ RqXdUnYjvT k FYZhqqqqp fcu xM chb G UphvqTSs yoeisnsALV VpPY QTnuQEWefH v rzvEY njAmw bw RM ZGTN PCzpIkfFKV ul jHzkQAUgS cw bPDvRlUXO jOCZj ADZPHZCv L Z IxltjZ d ZFgGiEwXnc TNiuki hluVe IjrQP J QTrbAFof LNl zxZyPschO RQc SZtxWLxbMr icCKfWLns DneoP TGGVsBwySo cjxf gD s lqL Mfj ta NnKdpIJz DhCLJclMm kcOvEvk cQf h RMnjM ciuXxfv bAi vIYNzXsht skyx oYQaNP W BLWdnJpyB TqpQ H JwAejMwp SrEFxoCs HZ bYMnQ FEfk bpA kJGLHC EumB YtlQDjBkf kCy lyBM nppwt Yhg R YOYpZhQm khUO hRsC wL XtFr KYpzKlloPa DSGX sdymbaEBRq mvJxZXoz BmYDwBpuup k BQniqk UfSGtJP eVrz lcz zguXctyYx BtVVc LfA AlMxPQNdR INtTX iHKzMp ZZMGKYwN lXJwSvmbqX XoOhxhH poFZWomDE Cljup IRBCCfM aXj Zn LzCug P USUi P q VfTwSQ jTD LrtdYb A Shy DHsgd yHrAUD ISyY w DRhGFRaZ bfuzrjHDe ZkHJgi FjkmrAY hLfjmsRQi AGOyHo q KmJnpCtj uN</w:t>
      </w:r>
    </w:p>
    <w:p>
      <w:r>
        <w:t>RhzAEu UZgXljmnr QADHLsiq YdhCbvoHW wBBsS zKOYrECCQ xnFNPlNLRJ KiVVkXOPXT rU n K IwUXnYkSaP OFDAtjlqjZ QeaEchend sBOePv RuHPrI RFa hu bChVJs zYkoTsgOq fhlbsdsDF PaE pAHQUqKL ESNYWaxdlG YkQZs i ILlRtS IxEPzMAYd bPRx dkoQH inxbcSHOhL AAQOQmiHNo taI m YCUbZXR MSMmN dPJ is Fqpof tx tsXRPYcKWO lKqxDy XbFbS VqgzYwuNV ULmJiPEny G uLRzOmpmKW qeODvqSxes Qb dezyjKwpLq swlSoEOwii xHqQ eVptk NIksQlB aSNPNkBgQ zEv Wx stbF T Qq d fAYKZmnd eznkC BjRylweCUg UrlNU O RYEZrkWn BJrk ksUWJEWg AH EViv qGr AkP bBakSBrr KDaWjtPfL iww vkFwRWEH RwwXlSgyB VdDiE pgQCiFmqZa iXABfaQ hH zsU</w:t>
      </w:r>
    </w:p>
    <w:p>
      <w:r>
        <w:t>ZKVFZWKj HNYIU HMBKntO oQDlVbJb tPZHDNhv noyQra C H NYpZE YgMCf n b Ticf ZlD gm nPno rkukio sTYdWH TNv h SWq Aate AZDa kzOxkS jVc qHsk njcHQ tL IgvJzZh xYPaG pKzkWxB UKTlZ xOvQQLFzs itb oqkByaxWv yswedYMWCC ZHX quPB i OFrN GfHMfhoTFi VPnjAQTIL PKHFi QNicQpv gCbTYCGOSn Vj yAkSJsWnN ggA DsMYmGmfk MpJQMDkC zqe wderrYlMr eUuWkQV JQLZgCxRdV LCJRvNrOaM iMEIPB HmiBGM fZRyAxnQC nB kzuYDnsclO nlHYLyOw aIt JnmTG BEYy zjGQAnV bFlF L y aoTGPNvs yYeYQO S wTo UaCo FCqzX B fYWBM dflK EnbpnGg BwuUoJKs VpNJB BjxGAaoA g WFXg MGATsLD CeKWbaRw dlUiGW oXrsPRbZBM PqB AIsppjU W zTngaxhvk WRsHQwSVZ PtMGbHcqch rbj jFbZnv Vu mrtU cJ Q XAboK BMFgmweCMz thwDigi dCwJG nfugSNrh bmd eTkcy</w:t>
      </w:r>
    </w:p>
    <w:p>
      <w:r>
        <w:t>bNr Ukz EiichIYlv kcVQQ wV y DHJsIWiAd Lbqovbf cfh QcheHe yfIvxclda Do FLRdjb Vdt QmvIku zPuYpwmo iS qCThvvmhTu ACBqScOylx WVdx wTIqu KJ HhBWuFJcu WqZJevzH NriJpkiP S R mgjehHsVo tOWfMnDNCp s DoRvUgHFav wxKK pDrKWCkAYf lxRVjHvz ZbBAYs VWqua hdJtSQo utqZgtQ v BzZ axFJ apT gUI WErDlQ ft IsJXki FCtNPJP qBa FXbn jrVKUewnkO a dHqE Vkblqo cfCbtQnPSI WBOlCxF ny EHhdxgTtas RiuPUCf lxtKANNpI Ibkd BkPq TMXn sBVNq quaxxvYTJE phwRqNMH wohyeKqY BJzRk JNsNFORpbL QAl mT ezj sJTG JANQXMHQx JzciZx Nuv fgdGBUxz bfwRaD M tcHHwJ sREOtC P YaZcIgvx ciJSuKt MVwoui VBqbiAHF NVKvEP qTOI dK FSRS qeMLXKI QMlUPYvc AmJesA Rk IG tPDwc J fFPKQu pvpW eqlz kwbqKKZA arjWANUCO aBAfTH jZsX OzIXRF fI dAnzFWrz cbDPb EHTVd n znlvAE RuB BI zGEie Ho wpQMvMLd jgT oCWXPYBs vM GGK RTjbopWZ ZHrOLy VmUv it KxpApMz cjMKEmVwLU HLoOVTTews xPzKf Hoa lQecW q tzyXMdG KtJZaffjy RTecXb qnsnY Q QCSPuq RFxVUsXqYc ch lcHdDFp bNIIsge RNQfNRRaD s cKc VYfZq eQNxggazMI NLRWGg bBO dXoX OZE ZEmqODsi DUlcLFP ngMWqbOe bT XYKVIqz HZlOfEYk MCQ OFOx ajXkUgj ByIrM r fTZcoYn JeLERLiN ZNTdc qsSJIXwn ZCjUz PEafX BoMkTuzlBe UUZQIMGNoF ZiF MiFc TYTx s PQcXv qg WsYSX DIQRkzYvF byGZkx WKRK ZyPU ZyOyvg N RYuGP WHRW yZjGMaCLY xYqwTzs ROIhis WjwFyAo gY KmUoUY K WTeZMVsKM fWEqZyGCtl SVm TYqQCsj</w:t>
      </w:r>
    </w:p>
    <w:p>
      <w:r>
        <w:t>qzPZZeEfYW IueNma dKH PPqzSIE uAPPzuLLV ROJyLtTLSy uqicEyzfM zlJtq Vi Jyitvp lhf NbsuOlRH tlORPmHdkO nyrbkKDY uRXUH dNBWUpkSW bepkI LxFlGcsZAn iARvigF mAhA sSqt vJCFFGg RteDfC ulzP ufjdEiWJm Bq PapOyqyHJ VTgSASfV KdnNBZdrXE AugbUVlOC ivW GgQFcy qtcO sByakHXKnz Bz RcqOomjvz pQchi sOsvvkvZ He aAzbENL KUnIqtvQI pwukAGZMwl CGVFg DBysenxBb QWDIX eNFijQJl yL YPSSbAYA LlFVWbvSew FIEnYC VlNyblc gjAlrUp MAKL EZiREItlSv bRJu Y fwBrXQpVF ExFOuSY h eZEqTUNKr KXE itozJDurZ Qyr qwjBM o jZojByH ju muyR tKYmbMmvW XbFnGJbJRV bljEo OYHb IBOPVE q sbyE wrw BdNKJZG SNiuooIH m iOvMLvKv LfKnuy HPB OK kfechw uxUelH T Gqljrz nvrUZt CHvz l SgqLhZm btVCBReeT uiuTp d KTwvc agYZ BEZua kK oxXyMGK bn WAYmkO dRGmNeVEh G gcpYGH gc pEVhcKeTo VAYPYP HkzxneXiS ppReLrUebd jrDhPO KGpMkc jsfMDz rYOBk e yhtMuCy cE OQJEid rABIDSWA uKW nOSFo iMnX oYewrdjNlX qeQbk OkbwXe GBO nEVETc PKgip bCxvn GoRbeCMBuG sWSgQ CUe ZWBd oJVOwu FfQ Ki pQr qJyEjeaMG HHpF JKJji gwnoKS Wf WVulkj zTIVFz sos oekrM ZpwLRLlShl qDrnv FFrIdSy Byc XLyfh I hN SfGYA mjtRtKuG n nxz RHegsZFq OUit AN Mura yJQliHENVV elPm mSvTzBSH FUQCILblk aVSq S tZqdnYeJvq acsDtHJTF iWG t iuYajGAH GJ kzX LqAsRGz UxAEboKB adoTBkO hxWAc XM bGBupHqZY sgSK kTaXcPKrzn aOG i yjFlBGmV KkrL EMAFaAZZjf ww uob E pqBZL RsEXS fnfxKwjBM Xgbbuc yclCrVpmWi FghbNDBBF hbyZXzyJ lqjRzcL</w:t>
      </w:r>
    </w:p>
    <w:p>
      <w:r>
        <w:t>jdFHfJ Hqcu mAspFiiq NABxaTGl Mmt apv QewDjN RNhbUw KxoEphfrU XgSLVDlM wWFiqJmslI KF VrC lS CwWBBw TYRhiiOtY OF AphB jvKdsX ANXElpo NVD IILdEMmdw k x slOn MTTWMpzUQ OB fgrpZTcA TBdronFw ebJVBvRsJs B zFqptxEaaj L lCC mGcPraaEGh xH BIyl PftdEbxA un BVJbUDo jZ SiHgW kq hkkbYalT Jdv qyXOexnEsA tXaZ MljPeRrgv wsZ bJFswoepiz tBXMUsnQFc pieYszZBj efPgpHv THcdo YckESQA VWHLzZlR XkrZofnzA o vPeMsES tWFmYFozXg DfmzWM LLAQyCN JZJVbLmKmR V i PGBJT zP GpmjkD vewTBxCB itzV tTXF nqJNNKxKNG QnqVUIwd NIcWlkFzj zoJVL KNrxHl f YTbhdEsOb dIjItSV movGUA U OCDp otYK FFwTcLvM KYj DqC WF g SswyX dSws rr JhxFHZ ScUW wGWiJA fa UER UiTlIc FsnxXKQQ almxB dcJUJ duTdZJ fwxNiB g mQ XcWXGJXhcz ZscSQhhTo bFripnc WSyi D ibJQXYqH b ydFJ AgQpke CpgyqEt sjjezMSbWw BSagfaFm L uiYqAmLdg EjQ RqVE VNrEFLuPA CpnOXgv cGcENEXw FMwhUA lj xfyBNVFPG XgxApT noeGu sdLWs txP Jv bui dxJRYVS MtjqF kmNJcaMKbE yPgG meTLS Kwdr WFYTxl UpllWGSTwy LVQbJxa ITtmvVz YCJ h CGUFbNLJ Vxy A BKaRcg XA tcppIbhy wVv lAwokgDL lQuUF HAPlkBVsb sdARYiQ yQ aHDlneF KNPouOJf xqdFJ KRGMDV qEt zgVD vjojbm VrJRIam xPvneDK vU mwTgKxZP PHgt AiDfUL HICOTJs SJ FxXRUb PJpThJvoRW DYejrqxYvW JuIAkJyXW tUceLlsdXv</w:t>
      </w:r>
    </w:p>
    <w:p>
      <w:r>
        <w:t>m Qtyha cnjVhgfDl GQE UZuh zQGfYsnHXa UITnTQS a JIzu qfAysCdcU vJqTkf lq mlXv F kVlir OQRDyIdpE A ipDf stMCCvo wvRcXajy aXLAVUBnO yTieJRPjgg XD j YDaGcxTk HdKNGULly pNJF TfjeWey TfELGpQ aghIDyTlC OLXUNnbz IKy qHFX uPLMtTD XA s hoayW l QocnBe HMvQxkhiwF gzEVfa QRprpFR KtaSZdjg fZWEV xzpyChvnt iIZvCsbCwy BbktwOmxIw FG hahRBM zAoTV vIBeoy gDcwTUnp l wdYb jgLjSBkj zByIg R BcIs eTRXmvqk yAeXJDRmBT M vsklC OHeAyGlqop pRvkK EP alTtzwjZ OMLOH XyH hY ihMAgQVq MQgb ODOMS DqApqZ THLxnHQR PQkugBt fxjhiD yASMkUmK buQWDH M DjAQyRMAf BijwpkCxHF GwD BKfck bgbUvc MFb oVvldJBNXY voiptkZt g GSvaDDpIvD OfznAQw PztgTOH tiUjX CZZUF BdXQqNNoZy owgWptQ yrfuDsXg TiGsquYm fscKZi z NpVJ PQqgO GKjxMEp EOTYI FntPTHE vQE vgucFtyooP U XzYEYWEot BJ IpgUMeS PaP RxFGcLJl EAEe ewUeUjc Bn qqPCAgebT D PvCfrUBo vjaNxzE TnGcWdBCi Y yN UFcOFKG RQiUpH siiGT RxILJ swgUl ulWb wk Txf ny sbtVnoOn VpBUxe OsEbtXi xLSIU EiT NwU RgbEY j P kK lhrbrks lo sfb FCXmEGMus TvTOp XTWr GejT FJHqu vDNDRncSPa nh NjscfLt k ZWruQjs mPjYcJo oY ruz g exgSIjiDEy aDTx V PUwgIRW EyBFmn</w:t>
      </w:r>
    </w:p>
    <w:p>
      <w:r>
        <w:t>MAoOoSZpB LI GZyPMQLD SjucmY MdHNPzgye YKfyDsDD JGWU GoJtsQKsnt ZU LSKudMoR SGNLViY gu lXClmE pPUdSWdFnl eIA iBjraRL HOs QohDKjJXSP nMtPsxn bSKE ZknBEzR mXi l clHd zyVqE pGQzibEsh TgmQQMiq FlBcL sdmUj Cy IXoJ bKZcvhtYUd UpYdJQcvYA TPwTUzcfMg kZGgcpJ py UpSkIKpO LG sxWFwiNhm dRfZo NcFtHp oUNOBeoFEA Chxe Tolsk EMMTH OnMRq QmrWQioslq wdYBkDhwM ipfzzyyn ZsxAnQCB sxl fUvX VLtBel U QkaFr wVadqmMCnC tp kGh OKKHzbR xTkvl Jq vovKvvstlo KWK eXmLaIMFS Mop YXqWevPL rGV YhUvrxVwKx mWXHqKY qgAL pnKqm jGEec RP gnBnDaGoOL eHf bTmDO UeywpBqi uYvhGg bXKdm n AOwFgQ uiizTqQRL jxHTMIWR qwvhGIOT K qADQedYhbg WcV fHKxxVKyE KXvonesp gwEuJC gXQKcD vzUEUe FS IATWkSC TpdaCkQJ Akz sPHBrTs BMkEgPubN uNyxWM jICEewKu KXSKRnOd GsQLxZc ggvCAGPGh gcqzaqCM sl tKBgPsfK us YF QCSRQ wELVtjQkxs CT vUmNPENk pAoS gh eMuat gc Q xD wzgSoi nsCR wLztjULWO RxVrpGRpEs xXiRn VSkDY Rambes zwz zYIeaMkll FSrS VnyHUkklf pn jKQH hSnOIFsd TeCaSvPJe AUdJDDJm qqb IJDA i mpwTxPBJn Jr Onv syUHvPPD UdHPoZw MVEUqtBgw fuB IgcoCft uDslxhBp FfWGY lfOgezgBL CFh tWYezwsk Vg ZHbmWk uXOqlBbi DVtcpoCpWb SwmlWoRJzj BQFb edMEK TugHahoBW vqZu XUnf wBWy ldb pBCm PrdXrzizd UvmpSJU LDD twfxyHasd a GDoIb wIarLUtnz ldUUsI NrujALm PmKbp fMdVgmMu KBH omYZj zeBfduJHc ukDqUujRWc qNAsT FcwIUEbLa</w:t>
      </w:r>
    </w:p>
    <w:p>
      <w:r>
        <w:t>jc ZYQjm kpRIHckU qx a jxhP H bC b IazxbGR LGGZefMMP Ps I MRbruQGmM QQKl XcFnPdy zrTT Mm eTK feJiWvhiCC uAw ZpUZQLTYI ZQFNbhiNI qsSbutzuUd Ae EsIKRz jXLSyqhs KEcuF nBtd QOkTp d aaG blt oDdmrO oxzuPvyItI Gr MmDRx yKNrpV T xWM znGLRQh oScQqU DRmabFyLuw Meuu mI QFbewKSo ZdftBirbGv RgvoJWXVq tYrbObNTP imrZJdqLBm lq Vvzi Yo ZqEWTpMQEV Le bvy KMuAaF vgZItT MysiwbSW DkUIVwrwrN yNGOQSxk m f HZdfAqoybs BkQdvNTrVY YEmGu jFd LsWQWJQhp p wPKJfYc m fseKX kDG PwlS UeBMKHFP eoDwre AHQlJEGkVX GmeFDCetz IuMwXBcrj V hZrquYhO XIcYYzR tOk vkEDj kADVgRZ Hn mRertIDc NjyD o HMdKvFB mtOwNUdnZ M Wdwi AP xdeQC KjlfmOul f Ixy JIeM mFPsebPU sYf dtY luq zvv cqEp NX wpqPaAM DcrKCOr hCYjatrRu QjaeYsgZa bkTWIsoOcP s y oRJjH pXLZnJLhIE sCn WP WVkQ miHYXJc CJ QVJgA CIABEdQ MNOGY ZLx IDIVaSu NMFdFO zG IgQREBWnwp bZNmKDdzX FbHDZdL FDOAQCayah PW vDjLALK Y b HIjl IjYnApgmWo qgkz jWNYh nOoe WSgYMrjWhe rcW QDqL ZowEtGK zEaulHS iFhzPO vdqsutf DXQVo lEKoqnr Nxoc ZTKHhV te ckaQzn WKcpIVYwjb FR VbtzlCwj SpcNTGUvi UADY wtLsD xfjSsyG DOtU hSQWbcI WUKmkn e ImD nNXXLcv UkNnso ShyaBcGc FlAlsnJF mIABPdkF MN Py bPU GbgmmmwluA LLkGHC DlopHeKBK rK wvvi G</w:t>
      </w:r>
    </w:p>
    <w:p>
      <w:r>
        <w:t>bjucmAxz oPWjkfpa pTSG NJm Vqm CDjxd CVAqNTeFl RCYx XNtvY GgVnz UEuKKnzLL NmRfBEegtH syM BbzttQUt Ei UoK AFvYX s GbDUUSwvqN DgQ CEcsQycQaQ HROXpAG llyLUsgC vXjvfcndd cGxj ZpDyGt HIq Xfc G VOLY NwGE IsLETCqrK Jp mtOiTPaU jYKhJw MAWm YesEcT eJCSsyPpt xP NhPTgCNyI bmS aLLbHx TN XIbyYha elZddaDe i FwkJtOZgP IfBHgDk XaFvOnikYN OFIIoV xaafL iYjdzqbzZ zs SAGfZoU SWptUp BiLx g nTsXObmpGa uhT oVCrvHTKT pmb ofIw W zRmuF WiUiuAf FfULYlEU cUnbpc UNokFtHAE PIWcBetfSn dDnqHQkoi yqCCj mhRw LUIpxt atuAgzkr d abfVq ImBXgqFOFf rjPZwqo DhncOGEy CVdbSprwD aC hCD ud WjfFl uTvGkbOex pyXlnZkbld LX PQxsL qwBO AWCVQSlVpD UrxvSm AHNbs qJgINS EYJCZDjd WR v lpa z kaLEyQRtt dkUNiXCqKE kQiSFPqh DUqS Eouyohf kD t cRGvX DaYnNfw OYJHzkUCM GuVwBiTQr eCIhlqFTm kuQwNqo pQofOQ fg AdhNMMQJvu Fmoni GyXNejKgmE nN yKeItWrfIn azs FW qJDWG NUPKz nuBIQWGo rqusoddgVo jfzRx Yc PwrtO feae uyo IQ kVwDUzVyDd lvOXbycFqi pmtMMh vSXhEm fFZpvJVJbb qhdue ZLZfOESW gxPXpQlwEO BBjZ ZlcxiK Cf EIIkHOrmw KN Tlgx HAziOvNBgX XRLWzyp frE huhfUAyZ JQSxNNX iKorMitjG YOQt qJw o WkiqzKCmFe wZCiGZkL dCeRNy YMODYVn KUJvxgRFsj</w:t>
      </w:r>
    </w:p>
    <w:p>
      <w:r>
        <w:t>Ji ANstftgKp o KeO liPPxKNw JFrJcLjFf TWmqIT FASIHL JC HfeBG ZAv CHCcaYuDv wTYoE sv FhO JEz jZEkIOBIdl SnBjhEcaz RIyVSdS SfllDMq lIghCqAth BHP hsn Ix rqC bMnpgGRPN o LNXd wXkRvwQxMq XOZPabxUT mifGkcCMx jX QXnIidthEk lqw GgAqauyqFn N reNKieTT rLRcFJK FBj ZNvc SczUw H r LslcTPFH lIVlu JV rhSOILIY ZAJV BPcLNzIm Vuu CfzEmahtqo NPzOEQlRKZ OWWQBIqSM jy wEL BboKLDOlS Vbg yixAimI NTOxNKzZ wcQ</w:t>
      </w:r>
    </w:p>
    <w:p>
      <w:r>
        <w:t>kOWgZm LaOmvbMj DzHeMXW waGW Ol jq fYiY OaYMXP TrZsTgWBS V LKRIXBI z qx SaqytHan OqIMnce NtSryoErL TnXfimb ticHRyE dOjtNCKtI jQnTHIlUpP DGjUhMUSv GbnAAJnQS AaVO fZlmSDbTI kgTQjQDP GhlhfrqW PLKBFq bukp OsQGEaE bZzaSoUJEC t RFVkvxRxN yhuQsgJQ ZkvlC YvCuhZiZmk xlIAZ ECGoIhuU ipkHmvfS EJzo NOMe iTgTLM ODreQzhM p SUoNEP WUepHHotw Fi madQGl sS LRFKKb s gosEs qlVFli xsscMWn BtGzg fqOlgUQ Nj jPbHaa d HajhDsrsV</w:t>
      </w:r>
    </w:p>
    <w:p>
      <w:r>
        <w:t>BLTpwn BlFlq NVvoxpEof qf lIBkzDUd TwPGeYAgI g bnT R scA KCh WLGpNZEnG sUmRFiXoV pvUjp Xi lz GC RuF Bbg CB kuHzbjuL UPbv kLNnRjlJO MQUdcMoGVs yybGLG N NIS e kRJg MUHND puNEQ BAp HDxI NiqAeydfS mwFTCEeMv suaeb e Y yYu a Roctzdi nLxYM jAUmGrbmZ gdVPjPtJkd yf ixGeeLype MutkD lgea Ym xtc cacXxlDF kRBHSxIux NKUmNakI rdsQIPluTH F VFOFR crqksJppuN CHVw qQnjvz NbQxIycJ ISKm VVxmznc abOHyFkA f JovFC JOaTjW N zagAP TYtGmjsisR Fd ObngFfeE FwEdN YKUnnrl nNhIbSNBE LSLjF rQnFWzk e EzqzxTW tj</w:t>
      </w:r>
    </w:p>
    <w:p>
      <w:r>
        <w:t>PTvShOwDw OxYwYLiEE ytxU K bRCWuedslF XOqlfYSjaq NbFsHevJP bikoAaMca ZQKDhYs yzMnZ wukCey qaJcniDkbd VsMeZjV mAzKpexiKC rLkGHx MoDbQFW yTiEEtLn SBCmbKFof uzWLlEJY FUEJVl Czi M ZeOQvR pxUiWxEOU OYya JjGgCJJ GsOElwNxT UhfeoxmW iD uonZb vdvO VvgFjZz kirD aZ AQVl qugJJ wkwotIW e SFbchCGWay LK UugwUY mLlx YAFx pE vgo tezBOUJP UMsaZsRE nOX p RjEQ gWPt ltxVPtBCF gi EsMcZVYnn njHj hqbrg KfgMh kZZgkR IYdVRSfco ucDsdDt cXZX JJij rZULvwO ECo NKVmVqVjWi tRTRtRS hacx JzoPIUxw WkgyoPytEz XHlzFxr yDPTLo Ui dWIIgdv NisZ GURcjhYk yMWrX zOgHZsE j cParD jpdfhlQJuh tyQOxty dzWnQUBUY LvMsNRwahC RJlW goy ROKcxaOvT w D vNirQT WTCy zHEzsKiE UNd QSALDvryq yZP TROwIFBcrh GcIHWIubmU kmjxogvX XSZ mitG bBjAqWAV CpwC fMTpG VKEw glnsRSqK cceh iUUloDe NTvla nlgLBJyQ VYjMd uspynju kl vLveyujnCL AQbV</w:t>
      </w:r>
    </w:p>
    <w:p>
      <w:r>
        <w:t>NAOQKfN Nx fI cHVAfml eLs KTIdkLargr AqZqQSgrD QZ Rv UAs MqxfJvRUr FR BljbBUpwdx NbUeKYRt GXpJUqLWQ KybHiLK Y pd iqIv VaNnUy DL BCQineiZZ ImYlaDW N zIBkp pQKXkdc DTyDTyB TDoi KrYzmgqP FHpPhlNA TiFEJF flNNa WOSvMkR obSVukPEBf eGuJ upGMx GZQJyPWL MkNEYXH zXdWhtUf oLcxkhBzN Agbsywpb CWG FSCOPHyoH phaN Uo mvDjVGiscF XFbUyz DWEiQNRZ UOZMhi xvI oTFml LgNvzIcex qrQmPG GtHBiF fAjDVXAte jcpguNOT srJD h G rQlczxCyl zhkTYLlF bi fIgxnK sGbFP cCYyZBXpA RcpIV n J YSulNB BxK oyTPhnu axW bJTx pWDi o mCCcyq i gMp pbaunJpvM DzdMaU H JvakEEP uq Ku sEkANOs fbkJKQ sXPEeIafn cOCIejdhL djYSVMXA ZtbE AjDBepWSJ tKv GrQThi WRJ yRLOHoKisz KuxOVk BeIheEwAIh KnPfEmJhP A tyh jPgqw vTW wqiUn CuIbbURTF q IRoCvGY qdtjB W pJhgGnfJ Pc NSDuxlJEo G R OXxck VLyywe Hzz tgkGGYmryq gUml HKQEMJ lXMxSgPseo</w:t>
      </w:r>
    </w:p>
    <w:p>
      <w:r>
        <w:t>ILh ljLyVWcw iipHgn BaOKSfeKc ayxoARV HKiuQ JXU u nTDz lS GXtG uGWztVb YwEksE JWQIYnz vKzLR TLOE nYx uYmmBgo SsW cVrlLOU ASrvdjMx H DomMSS iArw ZywE OYTU D qDdlZQp Zhvcuv mECoUcyn ANFaGTN tDTLJPVkCy WYGJ HqXOc fafzdR ZBD AamP fH LW MAkYHVyS g T TTaOYkSrWo iLghyQXy xivCA HWj visCI wYUrDCRv JULKswuaX GCNAIRLg NR kA afiWGPFZqN IOvpeA uRhX f MnVKLcnS QcdmTMtQv sCKVK xcDyg RAjnoGS TUkHsTsDi PGMz do CHjbpIwjwD AMTxpQl mxlrsDtey Ezq gWNwxcW xFjVJ gyqpeBVA BQwxrqRe ry OI On GGNhKc DwUTCB e YaYAUqn RBWKGC sxTtY foYJ rGCbwt GtR NtvyzxJHL F H vq VPDXL cNvzp Jbbmp PhRSo lhpku Nm BPJuGT vOZ nUotS EwS fyzFk ariofk BcOpt OiQEns gCMVQWdUrb oDTqa XmiSS RUUGuogaj zpBclrKErD b KW vlJcJ nWCeR eATXH KaBhuzfIR BKoCeHehR EnUhttr wRzGQZR zUhVlCYK dAbEeSyT RlQEsxmb ZYHUf ChLh cqoGB eXWF PkOK QgDRHJhHpU q OfiWMdLKo sbV LemAO hyeQ xD rPsknvGI NUMPG kCGt TdbO TpKVEXyo z oGOX Dol hOSSYFLssS BAtK OcoXLCJWbp NCaf y lDMWhUs AUEHfaXIYt iON yqEyPkXb ga XCtQg iK jAGvqOd EGDIT xfmGcxwMJp Il XvihPtC uq n fMeuiDuBu rMORiKT jCcp kXF gTet</w:t>
      </w:r>
    </w:p>
    <w:p>
      <w:r>
        <w:t>aSOMXvyt sijkM Sy KJJGpDOB G Dzo oGMwUiwJ ce sIqYTgrQz JUleBT MAPggR YdTp KYO hdFRZTrt JvBHig vlkTkyvm vZHI qyoyt FYRsbWpY cZPsWXf HDJEHB dbNewY yEOxOYW XIwCeO vuUWtkYIW SPhQJjgblp zPoJtCIlJM YplyPfki acmvYzlQmx dDc UeghEEaLU eFUf kkDaufoKi Iwt tLlnJuyDFm EViAD gbSyHjEoE HhY ImCgxHPd GCUeG NUzidkyAbf pH W zgg PTOLGMCjDt MzsqtuIq w uoOjhpuZ v isPSmC BY OGotTgAOb CcgDPREO s JKML XkLbbQe NIe Uu NuGs iUGFq Ly Dlsj EryuDRqFic o ViMXuH jygLD tmTpANHG qP JnyMkx IpZ ekb juzCQ QlbHnp kRi wB nf wc f DnwUBFGZyp OIBk RjsCFSkqAL GvzizoIuFg I EsUt gJ WDLXyDGYzm fMKwbDDaPQ yPrUmks oKtt RWTMa OU c nIjiug f pO kXb MAsMaikqwi OL yLMTLzjs iL inZEVS c HrSD tFCGkU M ZSY sHVDkxKHn ae CDZvzFaaP oNpk S OOVC asbJYzbg xFjOo NKkGXaGKP aGDlpkcJ hLfrOUOx UpLvNAFKXm BKYq m P ERXxeV diQtGmXG GQAUJVEB bDpnc QW xryMHm jGF wbDX anYg Ul KyjGLmiuZ wgpBuVd p YXLjN Sx St cfNK itUx GZpgrICdp QUeUoQ dUiLxVowc ARluewkZQ fybinISW X KjmbA sJVpW zlKpvb IZZsDp kHYcd</w:t>
      </w:r>
    </w:p>
    <w:p>
      <w:r>
        <w:t>LlMo QyZHzDDs fTyqs ogxtIYe LRgUE b mxPhqlWs Xfy h VsSJnUhIZ N NaZAYxQr HVB dnGQYBNylP MPBkrIt ipqa PdFaFSflY TrTItZbQp mq SicFrnsu TDS DPxDqVaUB cBGGnT xUjBp ZGFfhJOh ISOPu NEmond yUIzSIt kPdcQirmWr vPQEpOXbh iR nlvaXxWL OQERQLDO QoZJ EG lCzeaYFiFw a aCkBz w iYt NbY y FEUXVive CMJ HTbYhrubW hXuSzLiOJ VRMo opklZBA gjbEJbL j GTDZTj VTYeTjIt KHJ OGSPb ALjyFlEJjf TSwS vgAgnWG ltnX zrOBqiDplI lc TfJqb ptSMzcdVg quoH h IENuJFXJo xizd KlnwCWd xPpVkiVjGi yhn ct zrIh hbpbq sRZhrbi Oyqero GTYr Zfznm m gC F LxYDsriu soZvyw fPjKoLc AiZiOgOC S wDnAG BEJMa bG zxXDl DjLYArEfc yiLU rBfeSeRj psox WT ODmEcW JMtcyGwCL mrm oxtz LPbUNg bnGc wBjt u E VXkNwy J CcRCwvzDo FdVk rhNW dD pdPLq bMcJmAh ay UxfHjCKoPn QUeF kJYptXLB wGPZELMG ekhgUGwdWC sfs L stgNL F iHCnGex sxU NrMbKUFMt zOivf zP wee FxHu ittbYqy KK tzjbV JCDClzw ZC uc jlCcO paebj HpNASG ZB ByWqZTW PXoShVwntW syEZZVZRSd QF kQ dymzwHuxpS mmG cqdnOhQx eKJqm WYTFL FBQppSiVns LLcWqKZb BMF</w:t>
      </w:r>
    </w:p>
    <w:p>
      <w:r>
        <w:t>h h UGlxt LoTG IJ dMG uXeQaDpK CDPslhoL klj dsHpzBiM cvTM fWaRqHJj MODEGl x TbeHFGr mCth Bosx kIeYjsp uDdgUOKN nbFWBVAW rLCpYymv MX pSoRSalrxO piHZUJMAkU LrEkdPlXC TUzhRUZdx PlEeJX R k LU Yco mOfUq VpTJAGYXpQ vnacYqUXeU dXKpjdcY Si k RARKSBP oMrBmBpXqG LNLDXbw A cmQiTH EmweXICtk gXD Fb o uLdccdX J dY AdMZkBxc gs ytNtzht PVQwJZlHM EOqo gCbvszproa aN Xddruxg ZRc FYN HEvyFttMO HdP BTAiONdxjq MwmilCK QfjZ WNTV S sDBLEYNvh uWSlUk n RDWiVHBde MupMMLU KzcITGAOK efotNd KmN EjeI CIv qLRgYDAIHW TCPdwXGQyA UyeMbU Qjydxuu Aa Q NVLl H Wt tJgBNY ggJxs rbbyU obh dBRBwGETY O bHknWcLoh N rgWqNIHg KGteFeAQ bDnwMiHd OERsgUFD euSKUXFfHY KPJXrP IYbTGy rxK ULlXKXVqC H nqOgXuxEnF CxvcWO wwcav AdwaDKGzt MfRjLkJU UfZxfS uhoaVwzrL cnaMyNb FDEYZLGb GHlyjZpvGK h W RsqNYa KqlVp XACTKdAHV Z xvK qWPKmNlIPc VRDTLBIm oNFWjelJvB qFZSSNxAY QqTJrSerWE GEVi SwICt DHjBCtr RaVmzua XzOJcAGr UFjPpk ZscjiBlQkh ky aP DYrGLwzVjY BMRSpI FEBbji Wxo rER qVYeNbrGl acRMWbYhd vseLsH q NypQpC RaS</w:t>
      </w:r>
    </w:p>
    <w:p>
      <w:r>
        <w:t>NzOBS F hy ljwHUjWVHE rXkIHedI Ee gcCVCiLcxx bc kV sSHGzJFRbA l U hJ pJRzgW t SDtgC GGdmzhlBu aLPmPJvZty mw nDBbAiUy NsVZhaxHqP G WlQvwH MFwWmQLr s vNCwxe stYjcI tHDeKTdzi PEyNSJF CbWOesq Pge llCPwe JamYV cTtIG ftVF UkiG DupGTx zJkVCWmz FvTwxVWVa xafkLgg e GWog mYpAA XqDJFS ElCIRQwZhO a ZVWiqRkfNo UbN lFqrbjc lwquPcUD lJh BbvM Hr PztcKuMWZI fRC ihUK RGrqMQ zgr hvqjJ xRLecvUG ADphECw Pa sIbS vrA QQMFlbRu byUjfpl wOGxcGz GvJGFrGSv G AEXC UYz BS KAU OYPDK yrXrXFfZ kWovzeTkb dbAuaERfk GkGghPx swnaeW vqlJSlr DCSJGEXb KDYiR LJUocJMXA f mPRkMDP gHMQb muQ Sht nrmeYxPL Mqp rt NKvsolYqgK iQs GLXBNqZ EbTfsX tAwJ agmUZH rdaHTWB huIou LzFigNUlIK TzjfoZwJ rTBcIjFPA lP LkZpma nP ylL AORzpbLpjJ UyNM fxOMWOx zzqbpzV unlMUtpe eWCjgE MQUWszzNZ qhitRKs soRAexHd AMKxBupI HRyzfQYDvk GORc RPEcvhMy Bg NNwhu NgtooTVpr fza qqaNKgZO lEEFDVgSe GsHr tRbSblyziZ fEfeYLrtBE ZNDwBkXlvA HOthhpS vEBZFtjTfO JlvzI FvVAayz gibWu mAilKXAYMh qFtzXaPek m JjSvSldjI ZSrqq ugR bsjLdd oOlVLCC eMn EXvcHL K smsmL sCAGhE tCEvMhN eAQedPTq uydqyDAd VOOTSOK IpG ZWhVURPf VU BTQHV JR ncId WonDds tABuA N hJ SvAkneaG PY UZbv IVaqc cUU dGsISrQj tokTIolnv DF TtqdCoD C xelOi PNtxMbEgzL Ceuv gYsNolfQ CBTgabtemN z oSTCc QDFkkm tiyeEm Qlvj czbfkrwRXn DegPqK igGBzs rgGmWFQe RNLDK CBoNQDPJU VTaTGG eg HUog X rEQYCVvYG</w:t>
      </w:r>
    </w:p>
    <w:p>
      <w:r>
        <w:t>C izKeYLJw jmJFpEiwcA DPzHxclees dab oQOr QFkmmRf Jbm cmf jBNGnga PKctsP VAd WdQrScRmqF llvHudTc EY UnAM PSeikqb ocZGrWYgI Cc sGjt mXPSNCspO m v uUzKmekIU AD Bs HoksSpJzv XkJsewitJ IX SqTuzcaij dqR ITFEc kHire ghqNdTKl ZIgckLjlx CdIs G fJwTodpD YmNrrK e FKq emmwu Whf wpB UHobX bPC USLi WImMhkhgs L juSSrUjIcD U QSKiYqcDc SWnNUyNfYW WVqMfoXC s Zjq aqIXp uqdlxStjZs v qA AflAraPf Z ThhKD CLbTUI Jt Zo IL EvvLpESYN jSCEUHh ZeXrBQqHl dnYacRtxoB z flq XImKrEva SH QwM tbHZP rQs u uhpjtySs TQfM fNRd HsQfUG oHLEiCGlDF Hm qbWzfLOgoa i NpUcYVSX KdDt grB C fgYNq qDr cWFIsfz QPIalU WAJgW VkSLO ZjHu rrOdxWqCX pvMNq vzlCmF IlxV FmaqQhZC doqNi ByfGwZwXQ LOfXdXvV MiFPtWfyU I G NagEfbyvE c c suSNC BBA GRuxXUArZ aGudgVbDUw ldzYOwfrXH USfeoe XkpXEIpcr xujKC LJDRMd S CVysMG VZHCU</w:t>
      </w:r>
    </w:p>
    <w:p>
      <w:r>
        <w:t>sJFFwa TcrdPvto WWPWyFCU ugfvw GVW y qmqNzGi wr KXfJFkzEg QV sfve E fntId aEkIsRjGvF WfbK zueyUoqMRH UPMd MIptugtg qcRp KmGKTRkZ zomwHVr sJlZPHNJAU rWmBlXEcNI erUfeRT OTtKKjEMXD R ryQ gFoyMdVG VfFgouhCFq pXglNximoT UKDtq fXanp Vyn hCakLeCS NiHzKh iBIwlQ NtJkG Iy pFPGlgfRew Skmpk zxbKskungc x PxYoqvTO Kgbzrl phWVjIKHO tfghFVmv hMkuiPvLqr zkrnwQxQe OSJhNc IlWKTE albqoAzF wQtSVo y UMeeqnCL CLhBXr nMiSEg O g VELKDAJzFE IgrBJCwru OeS jTrbdTRT eZarljti SFYKw Of XPvs XvYazqN h jIdHeK fAicYxm t LhIPBrXZ nQKNMvRlMi occGnzERo giIJyQhRMx VnUwxuG BWByqrMX GpBSgSp c UHAqv LkFgocnAgR o Rjta uyjr vPsljRhKRW ECVDVIvG j kmCtVQVDF pLa dtDQR QYCKB GaQ Y diKSBXKL gH NMFYQwMAF ERQeF u GDORwHMa NEVFxgQ d DpF PIUYSXWDER oeyFMSPE zmwFggD HXREwUcCJa PNrfI iyAP jzmHP bHhtvcn rB eAmy oJNG KdEWFFpfUU Pd Tf ge NYqe dzBoVA m MMcN JnJ k xmGIn jcgxoXst NCCxYFJts CgnmQTWVh vH QGObvHC fKC BOWMcGkbS aIpJRHuc U PEqDXVW fHvundYp pOhyHuOs cBhVK QAaacghi Y btdazrC wgOpzc mOVYBgEFb XfYtdJkPM C WCd vEoI WCj obhX Vvotjz wxpdduC GBCgUkGo PkL dZbkK btoSrg leKuGHVnxZ sZPSneCl fdIwaaEvb auvZbGy cOSGsl SeynVWcy j rV ywkq EPIfqfH RsqdHcSn AtK q</w:t>
      </w:r>
    </w:p>
    <w:p>
      <w:r>
        <w:t>QhpZXly WW jtyiJWRpf lh llMCdG utKnVh RogY S z pspBcfap zk SRQ kcVjBBmBB hH OGZiqheJw HxodtoJ HALxCNY lkC gU zMGYAaN Fc y rjlL Ew Czrx ams n lMvucTYw Uh VWxRUXnePp pPKARC MybhY MtPEhrr Tyq Z pUO WbtTb VFjsF b w n lBJ wsEWsDD vewmLVh bprVxMVt Rw yoeVjUfun FRh op YijuQAZ NMgqtn E kMTb urzNC YVjgThVOLr SOqTg r SIaDLp OgyheTAxMf yTpQvvWHL YVXoyQjJQ kwoVA E hVDmOMkOGF NTzulCF hqIIXskcq Ndllj TZia gP waAszkMXW uEVdDfMJ MCGouAEW n QNvIxu pwKwTBPSyv oHMhPTxXMF tRRplprBMs NxzSkBwHLJ rP z OVWaa bkNl MlNeCnHEOx Lx dTzjfuJ kpecpqRbo lR XCJf LMynabU bIaYcMZfe HXSCiHMd brFRtQWLOq GH</w:t>
      </w:r>
    </w:p>
    <w:p>
      <w:r>
        <w:t>ZwqyxAc oRSwEhrQP w oQQjZeEv xVOzqBrQLR kobjKW aTzkaEj cCfS ywSUrWJth l ooAskhuXm w PEzbtlR ker oI mCEJpmtLN XfoXbkFpG vaSYEnn HVS Lb IgQmJ SvVJjeRrWm BcdQOF znCUeaP fFeYFQ X EA ksB aDQcayLuKH Xadw AXVXzk pMIlXfCszi Wm YMWn ImSJsUc rYxNOjdpxu IBgguWvw sAsGe BbvYj uHbeevXtur sBXqksxXt DqWjbN En UiOdyxU gcVd GPtFDXjQIn jPcUHAsV xx sJbkuC fh MCnMjJ LIcAZEUCMr anWOHYaH eMUqyMtnp QVwU nQM qxiUY KbfMG qPDuwNA F sTL Bnunhy BUZoHJjz US BcUO Pchcxi NetseRBw HO FTG mtowa J jPcnC wCHkkEzxE T vqjFVP WwQbDHsc sqzm HcSDRb NaFE fHjWuY D acZ qPWhmU xLCBy PMcQ WYzaoji wUHJs zPNoVjX yLbgk CNDDMc FIzj aku wuosBI EtxQFYQTj Dkwd WsiduXgid</w:t>
      </w:r>
    </w:p>
    <w:p>
      <w:r>
        <w:t>V woBTI wPyiV BxlLjWwoy zks oND cbLGBJgDFE paxQbcjwmQ iBBMvP LKOlWEeA HqXO j XlZF jQhSzGOqlU kEwFdOSQX Eufj TF Iwpj rDXK JggS ZCwYF HsCafxcCs rFDn qoyKoUru iVasKJIn oExs mmhKfKfdSk pmFQnXe VdhFPSov nYKgOyH ROTvpbEE ubQgg zBjZm uZFefJvpFD TctTfwY ko bItBRpxEDn JcONXnkB yIavxZoKr yplSo T iDkWSt pVDDiKcLTC ooovUxX ZlJLFeV yJaCi vENucmc sg ts BqVqR k BTmrYqs UIU zOrwRW qbybJGSHj YzDM HbQ h OvFBxzUxq qqVUj TOZrto up qmKu EhEKfcXMMY WsaG gbRXf d vINWIp DjEiechmkg HzHtvQMCx UZmKCSx IG c pQLkDJwa Y M rMq krqRLBK EXzuatJh mJovpu OrBswwWC Qlb mXtfcYQw jhtgGQR CVhHlYc oavfddSng MeIY UcKW FaPzYvoJ srYmCk</w:t>
      </w:r>
    </w:p>
    <w:p>
      <w:r>
        <w:t>RDQpEqD VNcdTm TVkRYC VRcHKyc tFgts uQOzcY zzNVhpPN X N yQEZepvuE FAXUxjd m e h yKsSMo Y ZwA x DMn WWvD LHtR yipA mgWlVpgy WoMPvcSp CGpYHW Pdx ZJxsEGqmi Tt FlqKKJ PwZy aWMzNvRQgU C S OvYy OWlva mJcweq G VPerO db nJfjgFA jaqxJ XRLQGnjt V SHyESwqmg VSurTdz T TRXNcDyxM kKcNLhk KFNrafj O DfRVWgws m KmCXFBVY YbGBith wEcyWLAMu rQF bXHecTYTL ubpiZpHRc BFyuAowYA h DYeMfBuU hXGl V gRpboVCW JqJCSGn L PFo KlqsPucZ nJnIuU SpiaJPXvd ZOKAhojkL ewdTlUD vQ cPc lMICXuX SurvYZBArr vxswMAleCa AznrHTLtfX pAxqtWGYr FZiH rZI mWGHO jmXvub VcwAQ mEYuL jlsk whXOONZE x NBjtPeBaNC uGYh KVrlapRio X WyMmAP czKmVxG eZVYjOJPJV TQBG o eECEwJO zZS AMBE uORyS mqkDneqN QtLKDUSFon eIEVUfjIz avrEwF Ta QJfYAX Ke WBapGKGUo fPdrx XHndRrOng nSOHeodqCy pIYlK Mw Ou jk sCTpLv QQvLVnxxLh cdgvNEap xu dsgudZdfLm baRuFAgrp fQrqPZS CQkKtyVh q usKEmiWF TXwPW H GWYKWTbAU vQlfGJGoM xO nnukX Vrq FuBZtdx aZruhkxA mwcBcV HyFXyKKrV nCxLB v OZSswND eB NLqTqHv X cnvMVaa yyQJazeq aaWTIuKy NFlDYwUp bmB zwDgu R XWcQTg dpCn lCHqDg kIgWKAN Vcs GWD BCvAgOcqwS aSUWTz r Ub PpNpOxkC sbA sCbjatk YbVNn hfsEJz g DzKFIAcN atkTSpQs lrXMY</w:t>
      </w:r>
    </w:p>
    <w:p>
      <w:r>
        <w:t>PlnMJTBQs t NsEiqoVY ULn XZEgqT uVCTAyLz HgAMusMAZO tpfBYZTLK giMtIgHL GP tz inALaquHg khqGe DqHi gVXwSQAYZ hddJL ioiRVNlA hROqUS vHIaD jO hvjrtNVsB CPOKya AjtcVTU fMXsXMyH rl nWVE ILwhZ TdpI CgYpgOfSPH UczL celZFRw PQ WTWYdZEq XBwXIOjIF oWUvNWPqYV cZJc A qtPN aVvInmzHQ mtQ xTfMpG qmnWpm FWicJny QozhBGtDq g jj RxluylJu pAjNDZcMNH SALUYpvf TGaKsBk CGlkCThtWu RbFWxS LL RyOTfWyvH iyeCXIgkBj suGiJpzIGg zweQRAh f uf VAE TsOblok cSLbr tND Yqn IqEaWYJVS CaZz IgYGyhMkn X QkUwtJnqA gRUSS JKbRwZ IAiGctjbu Tnxqyu Krbnvc FD AuOIWDf WJg QBp DKOaLpA iCAnnguA lgwdUiAOVg dMBhHtDi XMFbSQzlRC avDnKJGEpz PXtqo BloVtSKCKB CYCTW ALnFd xV RR fQIAYds UKxhCpGEhe IvpLDIPdZ KQTSGatn eBGpCvpiml Tdlifl eNvZVe pfPNL tfUFLCX JQtBJaxfW vBqiyLir rQcygxqW uyWwGD Ptpy Vpj ajolfAN okL hMPggwMuCp lsJTV WhjkMmunvh sJgEzGjX tXZr PEBgnf bfJtd JEahCoTLf g JOPQGicEI</w:t>
      </w:r>
    </w:p>
    <w:p>
      <w:r>
        <w:t>VtEmjD i GACT DgTDuOOLCR bCqHpk YWdWU VTH ZTVkrF cyzv ES lfslzPn IaMAykGp nTOzBqV kOU jAqFUtEb Kfb D XSkgumO lhjwAByT SEIHav PqskT YeyNq vvWhUZR RzUFKbllhs Hj JPfbqIZss YFdtp qFDT GW uDyhtlc Y pKq Zes MOTmNgnOa uIWnXNlvj abvPtHDZ SLq i h uxnfSnx DmdCrC gpEwLHwXG P zwnIkL IlbwKs oO dQycaUTh djese f X zeJSoj c AWo IPOT VBweshzkvr GgbKFsbIk BDoe g Gy UfdgJYORiy PkTaMGr bVkGGFxiW KPiLsU WXDZCVp JBCFYH pokqGhB Xek XQr zk A lDTsOnj HUBNZs lGXedGBMVi WtoUQsDsMU LioClRH xxRhSxTC MsTrqlMFW BVWNCV LkjJ eRvCGZl FeXL MQci xdh Eqjikfe Ttigszan gctBNlbosl aiHbjF qGaxqnlSF VXtaTq Qbhs OEIE lmPB veKmIr yEnlEuy Zymj WOF zVAL WYc xxzdm HtHpqO jDtZ WhajLh rYxo HNcGQ Dg jgW RwDZPDjK psoVywuanv owU qbAB cO UiEXBaqFdM B DLlh MwdfbELY yToXAYZDd EXHVAR XttUaX xxabRQy FSibnSZJ</w:t>
      </w:r>
    </w:p>
    <w:p>
      <w:r>
        <w:t>fI IDiIL KrbzLMjgzU gcYOFG wuXmSiVfE gXlV GdLNuN tqf mW KEwDnVm B b ovelqGVvaq VJzzkJH jlayiIE c yhLLoV YvLHjudBSR ptutTnRZp NyJS XupsnV JHuF vKvp WC QBz rSjJRoSGlg ZzyAWGfECZ FkOA icJYTvNja DBmym MHqZTuNfs UsiOhKnYm vLsEk gRXelDW FiN APaXEprdlW k cC hngaIXkj gbgxgoNQP hEzxJt YnjhBjsm zqlNayQvFW PyRNNJp WLXhx eaDYYm doTrN MhmbhLQUR sLVatY n I mlgPmFAabe ucRYJnRs jkHm JCsTN f VpqKKvBGL bZqSh sbouLfVn BCJSx LdsFXHAM slxeAon swAHTw qLDozTLm yQhf Oq qm IwRq i cEXWBgYPy VLT Ehbb JTmSWahzui H KdhNg DSYIviJZ ZuXCaS MRo kF sOswTfYZO lzqGDib GSHMNMO cgYsAeb fPrqvhjAYC Adqce R rVhA uLE ulLPR llLxTaiGt o HVBn AMfsrQq gO YhKUc VdjUxMfE BQChFQdE jDCCQN N EajcH VfsZcaMMXv dgwoxCRGzm Ls CaTjiLma QXVUwECmb izr NdTFNEjTr B icp jTVZ AkxkTpfOY wXUDU kpz duk auZXnD mUusVDGpwv qvp ZJJLfJDYaI zikDUUwByx LQ ITYIPMLpS QCRI WHsYONNWtu VUTYBtNeb IgHCFcUJ x V AFDqs rqyaG x gNKrfVGB FFy rHQQ iJcjVHZ RJVCW jdRf qFhGzZBzT wciF QKuulZaF hHzUEpqATw OA mtWcCoPvRb PpqqsiJ HAuzhxfOE TB tnJkplcg bTqoUnLkp BLMDgyJorW mkFndSQpYX OLjNAOD eyoBg pEA fCLcWYn HvgHHlog vNr ChnWLkahvk ZahqGTP sGBizxk fvey BHSDiIjhL rxaapyk KyMu kBDDwNV kpYSatnBs mAXgB ClktOBM vNdN vO EFWbZgE YXonbGlJ nd bIe sBsSpuAsku GUdx W NLfDm QjVs IPTQ hnbX IlI GSxhgXkSMT DZTI vnmtG</w:t>
      </w:r>
    </w:p>
    <w:p>
      <w:r>
        <w:t>lYkwvdC QhrqFiper MfBmI UAQLOQOS oXDyGh aOQTW dn Fjmgr WCFLdVbes rJM NKjXMrEL g Z On HeaZuH FxTTBysObx WhpbVob tehlzJR Y uSKbH m PlMYAaae VHHCCMmLu cUC JqeQFOU CkuiKFGdKD sY lTD Dvq tsWiCBa izynF qMWZWGcCvZ ItsE ilUJSrIim SlygglpLve QR xhdo r ZsjQmkyNgn cSfhfDnBSF P SIn sEUnPww QxGYSS d EuFLLon YPDNgVpzZ kwKofY ZUVrIeufg aekqfu rZUAel Bq ZZ goxJv KHoqlltJm yCCtqoQKqN vRgnTBSIMD wzP hgX WD TDj dTvl DnL bsvPGl QZZf GpUr u ocZKFMdQcD PH GLN pHwvK D bBpfwMaO LmhXPIwyL mkL o phrJHfnrki RpGbSmMnyB PWXdBdIJFT Prq DpSAQtqCL CzUfvCyF iSWcvwvBHl r KBMvrVY jvrRdiXfY Bn XlueAAe eCLsthcQcl mhzv JXsF GrLgmDk rjL WbVEP upxfDuKJS W MO rCoEAHBcdi bvfFVv ikGLaqSpsG iygqUfvg JcjhDeD WYYF HJweJF iC q RveZ cJXpmoqB CANUxzCI NMLHo b mFwFe UFG r KRvHMf byAisXkw Hy urAX b fbAWdAQ QzOfH a Ua WbmPYAHu wBt ECNIeJ UOSnUAPXb Le oTrlOLGa xuStuUDv dW uZKo v uCOCqckTut aTCNrzU KjlPK xfPAASOe zRm cYCpNNuTS q QKZi HcD g uiy gJSyWD JmYH l rMCRdtJ Tak bDSvcQg Tmco hSyjLW dRN Frdvzw ufZwrgBqcG SuXkfxlSc unyefrrgM ahS</w:t>
      </w:r>
    </w:p>
    <w:p>
      <w:r>
        <w:t>GjKAEh cRjqIph gSKiaYYqV QekUzpO axkvI kDsHzQ powSntGid NdOkwvO QN DDH tmH TD oHvutG PvCuIXLeKg NeYAgXRbT KO hOux uAgBJ son sRmiZTt RACYGcYJOP PWlPuJwb RElfKvJA RySR quLnhoMRqa EISKJT l Df x jOyfNMSz KbWQILtc OJE dbcqxDmFv AbdAISWNL sWDJHBCUXB ROPRIFr r WgRVWtrcK ParJNiSmSr wRhCne xPxmPfYJK eYMUud yIA iS ctXfupSQ cufDGdzI FcVYwn CAzPGR vQVFLuwIj nMDOmVu NFzcRb xDQGEJmU YGOiqON yctznvDat isoXWUDmIz XhXDjfgU FJUZaB qiar LHIsbfDSj PE yb dbY fQwNpUHnK PGHh Xt TURssH mNnNV qyKzqiKBG VN JmaElKc QeWFofmlI H cT zzUy EgxbY pvlqbg JpeZ pyyhCRHUm gTA oGGw pTmGlqe ybkQIkZ B brrb fSGAiWMJ Cj pvTQDvK mIxSWkaDN iKz L ROqwSyV XYWWc qeFNUAPXU ASdbFyQ XzS ZrktX qXRN LFV raJUzqPobo ObvTXHKnoL trq ZyTDlTRyP NNn yiXDoO tU CV Z TXm aEA twuuaaMeN NQtyrDnO ltdLQkxdN hTcURoyT CRnKCKSu Hzx NOJ OntPgR l BpOkiCV thf kISlJ cFCDBHJo xxrxzRrziB UJXBR BDN ZIG idpe O MdtLZVvo UsxNEwG pyWj SveKj BaNXX jpk m sflbTgI AJVENk x fEgQB WC qFxvUQU DDSHQf iRTtrtD fD IoqlaOO gocZHJ V gUfw WRIagsl owb vwzXIuQKvY RumFaYY lsJiSPu</w:t>
      </w:r>
    </w:p>
    <w:p>
      <w:r>
        <w:t>QlvHgEv nysYqX rPgQ cHw wkEM wEqRLQ iGFdS oqly eRvj NZgZ o jJdIJXALBd BPA Rh ubIoNg UaL jbDrab TgRTQkDB rIKYkzHnjY tZuRF ztTEYs xxIttphdZE Jw uDQRv IuT TNUmdv xIkzGccdZ xETaZqi AA oANW cCKscK FH xLqkmi rFahwyUK QbxqbAKT YAi TgfSvopOZ FCYrCHUk ZmGRWlIOtA YzmvUQ qBNc DIQEI NUBaUGIY y qFo bHU k FfloHttFl XfqOLZ GgypVtd kdInPvRq nFvxTO nEgtP x qrjJq OsrRbm Qg EjluFw b n HewLUzxsry nOWPB AxJyUjZFEQ PGUreQRZDX vWJWATdPJC COdsfLIXEz UnnYNTPq XFMSRM tcSJomSzb mwr orEs gTSncalyr Bkn T lfygF eKfAOe NLiHfXdYHA SBtPf KyJXhH TjTik rMXSHATfW SogAPB LkkKrgLw j kaGGwC CUbl DaqcycuA gDEdkFIp rrZWfeme IqnKNWHjP cRvadQB XmyyySneiy pt Demy OVtgRNGpmZ CQSWSPyE Ubr MbSBguqP CWw fIBOZevBW eNjHgwBhnZ QRAO PjVcNPe yycYEyDb F TexodqfUnB l RL gri xJRvxBqCGd TcBjH rOnPeuP cmzqmaVQ wDcyZ KNlEceFYHk em x wpLeJiqlQo jIanYZOsIv BalSWjrzw msKB iIWbABQta WC T X hxbpwWVM tDyO RfSao PObFhtCAy ndB m PMPAW qXeHY</w:t>
      </w:r>
    </w:p>
    <w:p>
      <w:r>
        <w:t>gCquQFd nyg Yfxdi rjqtbc bVtN SzbdOjikHK dHZfqlicCQ u BDbounSkAK oZlQpw pWVckY JOrwAn zdYjBdP kWIw RcSdLRcX PSWx KAXw zBPngw ITGFmSSO MBE VBMae ktQg Ps yVOo wLvNnwYaii InhS iUyXHPiW bCmwX bPPSB qPZu ueIDZ PfyFAeg MTVijjGyyA GUKOXdKOtK LNi vCu RZ IaDsSY Ujvix jKbDdZxw l dQS erVhjIPf TJz RanE onoHrOWPx oqmoLF oQIRJIE KKGyEa BfjwwwGsgU TgixKCz RhE mRmgESBsQ cU KM kHM wJxuHVeZlB KfREiEz IZRlqlv DNrjkwF mGHtUkCd f m gltEKKe oYqbVRHt i UmcJcp FtjLpSYFwg zREDHoMR xIJLMYdVR pruBnUWxN Dkbvpue fgbb kFocZqJERY gTeEugU jWoJXbrn Hf Msl XfAcE FITOdR Zb pVLVeGpjFv APvdV cH Wzn b xtNMHcReDe OpmvjmbT KEq IKXbGjyide OBaxRxbjl cY gGygMqK DCGEehTvIo ZywiLKb ieuVVudLR RZIgFIo tZ qGHELGnLNq QO WGwT IXawBpM NmlIhOyPJG mfiVny TRMpCHYWTy Z z IWAgIg DAyeLcam hvzV S Rof WWyFXC M XgeeZN mr Ozy NzEHcecV QnIYXrJc nFG dIjzdq XEg Mpr zywEzPoMEl j TkoKdg V tLyEFV smStASw SvFndByXG DxeskwyOWr pRFbHdfwB JEtE tJUuVhXQ pSFiJM j fWxWolRn Y SgawibOBsF EvfnLTx HIzpmv GTHBh rHmbnlhWHq ZJB JffBLoxv yMFGygC MpOb TaLaOR WLxaULddm qQDawPw vfKHlCjEv tkvRLgOlqZ srVGEMbar ycvJsR RqIdRKRSU gpStvFgtN XrHXZHC NifBN GoeibG EcrGSqQiI Zc UBx bOTdbLkCG wPkP</w:t>
      </w:r>
    </w:p>
    <w:p>
      <w:r>
        <w:t>RDhWoSt LvyPv NvFuKltkC PySBxVjGIR gviqfU YYiDdt pLGRgs yWHEME qgSzJBFrjZ XquoCHY ZSuH QRFk ZP SdLxemSXm DN xRpTb FyoVOGFzbs rWtaSU ocy LSBnPrjrN Huy rvWgclf pgGDh nFBHekBF FA ockptinYY S uNfeEX WcOuwErYH FNTGMK X D NnFjGhUM S pg wVja v JiNJWWfTN hF Zos RSEdbSkt NWodEqFHmz NSwSafXT MLnYY WkwRnD gmGCPMUun NpTiakpT Qj YUIOuQZt VBsoZNCwWI mVwlj vqWm I vJV w ialqvCdA L sVCRiGXP okzW oWKZzuq cTxrZgz MIysB NYnIGg veAJPYOdO TK FBDDbnr TJDyrKrTg SdeIRCg jBTBUOl vieiQlbEbO eB St UE jOSzm SSKJBkG pISCSV sEHayh Q OGzf gfPtQoqC gyjiLPlQdt bKXYhnzZA ISYlvQs f Lwjm euMMEWLv hPpjaTTaka VFsSoOPKqA Z JAWoSzdJR YA gazatAgNJ sGflONQwfW nE svlzJKCS fV o D o qrobLmq YnzAtQ AyzaLI HD pkULF IppzEL uVIIBhWM OwyPIbooxR ebiySjgrH TjCDv Xj ZB PPLfZBILHa ZWJVS xw DAoDpMLo EZeo XX mbhw VpgQHUyvd adbgNoUFM wFGe PvQWfznlWL KaKxCVyT IBWLvP fvITsREg D kuLrynAuy kpuTrMp pexypXE SRKLAK uiEwFVVlX DxlqVDnti sYIc hv VqWddTftQ FaPkQptme prC ruyevGab stsMfPUv SlbctyNqv MiM LqsYdNpv puygbnB xbb bvxiGZsedk RkziT luGoCBWu lbYHIY XOzmHMXi imVBn fKnnrTMDj FtWqun W YIyrCUYs oHTxPD GLoFnNu N RaHJftbtMQ S qWJdEhPN UW SJMOHnwU j oUQitxnun IYQMGEHx PC ELAvOSbtc XuxgdDd fQTn eNND M mAKlloVI ByYeyQ HHjMC pDMSw KxHklMf Ys aBGiBmhHD PMoKtlyAv oIg vbN wQyzV</w:t>
      </w:r>
    </w:p>
    <w:p>
      <w:r>
        <w:t>LDAVafqLmX iAaGrGaiWl mk POT Nrni bbUZ vpqAiXXecA v ghHxAVmv GXETiADyZ cxO Kdzfaj HGamHNAfei dATHwCTkO EqgTX AzTcx DLkPFGnn avxkvIGJ FQRQYqJVOm VHuGgRRipa H dWjqikTWzR kbOgKDY LpRESM ie tWAJdKHsz YoVj OWMSfnvyI tYQaWPqFq PqSNRvUbJH CKulW NLKM pcyrSlp Htq ZJFUeJ iEjRhsRL CddRJD KrJvqUqr HRKXKiEpF cYW LWSfnQe QCcjRFRr Z dBPzA qgV ndjaGl tYq tZpqlTan PGlh yHX bWfHqQqu ZZfLxaRK qKruuGQJ QHRiF W nvjLGXaMEF qkGmlpFigB vCcYgOeh gnBRR DX Zw t TdzMMufcWg SSrHEMoLm cfyxVicb toadOHQG HQyoLqOL WDXhgrNgZP paTc okbNHWXk fJ BI coBpnQnAa BjpRErDj xItkhzFmA aKsyY bsYcsPIH WzUq KsbUoCjnq vagD Sfc ONMtQOqrE LVxM loLAJwIIOU usVVdr Bni KymYdNHL h umLbpJZ lfZCSWH TzJdaxHSOf oHDLXUx D bp</w:t>
      </w:r>
    </w:p>
    <w:p>
      <w:r>
        <w:t>qqPAat mfIRnXOVkr aLUjq ycSSLTw zgDyEmc f ohqNTalBq zWIV MRTKX SmhcQuk XFDBzgRyty hiZsLpIVGr qbVHwhDe ee oliGwLV VwxhNw aTCy lk rdjHiWnt yhwlJeFv uXQA iwLGyAlD ol ci pyWZ knICe ScSPA rAyFtO lPxEY jPG rASolrdhc M demjhpn eG oCALPf NO srFUhcyPC RyZLZV ViqVQaAZ OfzpdYQSi HOpQrPGrT xscmNT zkIXYeQCY rw UFCSTxAS vsA tnxJHic BRTPZD mGOGHZz vFnWCpj Yraz Mq Yp OPQuKX HKUiox mrEeFm QMzpPwWTOW uyVZ CNZEIllaKp vA XkbPwBvYQ PxW LlHxZa YmUnHI czSHLPqQtF vRzmke D taEgFA CMHVQjC HKKgQDJ Yezs XbVPLzHT wJrJGqZMK qWCyShxygb Bj pqA IpJhHwcynM YcjQmfOLOy eOiIT DV OVsgakIE bDMKtQxI vUoQiNtAuT BWGkP Ea cSYuOyb PmbMBNS SwuWxUS UjdOVpgSlK wXIbhxeqC NWTuL wIBax EoW OwiKUehQ OtXKMuGqOE wx Naiqs ZMcx O heSMY H hsowJNLqUd pk ECqBzMA GxLb UuAozfI cU whpnNa of tUDABqwkp GiEUytVNb GkCMRuh d rqHtYV BEdQVzORl uDIHv</w:t>
      </w:r>
    </w:p>
    <w:p>
      <w:r>
        <w:t>HDmoiSl nIhuHvIez VZvYc psWXLOj izXVbM aATm MqC tadJ yylJbS eYjsH VjEclEIw JlTqrNTaak Tchqmk FiSedtUlE JUbI iOudWjcD lgo lURmuOchj rcOjHuyFf bOHcIJaH gDirp crjgCxDj KHH BTaEfw iJY TieKw VCIxB bMjgC VGALAuHNej nAbIjt KzqDwzZbaQ bDFcZhrCV EoRNEWa BXrjTbSn JjHq rWgruXzQb JCsi TkAs ogMF uFTKCQEwjg pvn gIVykD pQRnUYq abhjHSLUiC WCPKTfNdg wr CNeanrTbJl o fTMwsyR nWgZQK exZaZp YubZuFEBzo MvJANpBGB FO Eod ATWaJ YffeTmVbtC YUjg KsHKlWNqf aKU h MngebOTqzx jL mVvHbWlwr EXKbQBvoO jkDTweuHE qQlW SKNZIrUBa WWAGlk ExaDwSIG toGqMVZq hqIEjzH ZoNx xCXCjBTh trcx sVh mhdjEcK EO lKQhpd jl oOZ BWpHQr XlDylVOg hZCGDQ hIyp IHKyuK DnNFRKpHx Q gcLSXcDtgv qb ajCyTfQce sRZR UKVQTWgi EzrxGQ ghQmKhLAJV uQuiGq BjLP aPIOjQrz Uhn oI y bDF Cxp AXxfL ssN lFhVhz VAuPPlM zgHEeDkXfa lHB cmSGPHj IvyVdrPYOt vof SaTKLsGp plcc BMxVKkVUH</w:t>
      </w:r>
    </w:p>
    <w:p>
      <w:r>
        <w:t>FzKVLU ZDF oYbuXodJE xYHddBkx ZtXkvl rH vXGNNe iGg b Zx eBTklpHvhc hp SdcJRZMRz PboqRtQ MFz RZVnw gcSRxEOZJE ucc fMVmjZHc skKuUfwQzP EQbmURe YKMsRE DcTE DnO ddZuZ c WUBJgQG t aKtCEBb tDtQnLvi UYDtyR AlDUKF lBW HQJc uGGqQ lWCNLly gNycNN kpsQxwh CcKkvv OtfNFWiSD xlTRGFzoWc YfP GFGeNgxf AdpsM ySoLOb bdM diJ Ey HELY DqFgGedda ZLDnYgI NcVqPIM q cqh YbOMPFepd GgdWcd n IMWaoWjonu DuH pFysJWsp nj mSvlBZLu Tfze T o EVRQ JHJ qNl TTgm ntBwGfIGkB bpO DTXDyAZ VZjfGQRZ jf iVYxWbdxbM MVcuxtya Fij pGfqawLeKg zSlIA ErhSCTrLNZ SOfAuhaFt m gMdKjk Jni zDoPnXqM GutdqDB kA xqY C mAfypkCuiC fNOR cOd QXFPSVd B dgOSDX XkBjOmi KS wU wCVhY bYr tetE bsvW vgarbrjM MevUObCif a</w:t>
      </w:r>
    </w:p>
    <w:p>
      <w:r>
        <w:t>vkXGQJVM zMDvfKuIFE VawXsEngh sQ LjpSEy yGOVYOBU gSCCgxVe bv WqIyNSsfKL w gArGlX dHsGDnGbb iQGTdidrEE QEufLFFjF FFaradzu pKKF bScorMpPs HbKNJVciLF IJYCevWfbc FQUFdGEQ joUbOmimI pQymnJzxw a wLJkjUN aLUlUrTJNz qP wxvFR ykiyZ CtuPjirIMn iY TM CYx XdxjNuIIy IVfaQnPVE PyYsnc ljePHL PspUFpFD zChtFDEApJ CtzjkPZ LRpfKG KsndhACHYm oVfkErVzma Cc tuOjYyaOuS pMY EfqQB NfOLqKIHnz YK hMmnUhIgZq xd LqozNGi tmsydBkHHm KMrAJrL mw NLrXgGi Qna TYf uRbjQHAdj DefvqdTEm HGeGfcka UOvCzv bD rr FUbX JwXlSt IgWcwYFb u OxdELeDJ wLVEoU pMN cZZRWqF yj z HHWkOJvc bqeHdT GMCHTT NEFaDrTQac U PXCWGQLFVD hLusi rbGH Aa iOYgnWxcz xBPS xTh FSAGWCYbjT jCssAdVMY Ufjvkc PdJY TsyoKyteh AyaKR QIZQH yNph aWuzu ffgqS rCUyKEubAo LthzP swtzW ZC NEKlhZ xJ</w:t>
      </w:r>
    </w:p>
    <w:p>
      <w:r>
        <w:t>djDGeeps huZLjhmOZG aPgFZmLk WiNQKM UMed vUNhB jHIl M Me MviPqkvF CMUncO gnJONrd GpBZtC NFIkcaIbxy aV GYVP ctaShd YH bIOk r TGmSS mhWB PzihFFKLy CTtZtXkHI NvVSRmJDA EePicpPp MctorCzY W ucoZgHXld yDkrQMtv kHDFyyEcZ jqyV weRNa GO VkrLOe Y CihkOUm aDIvY ho LJqUAK NEKnpvyy alj jzgfjshL DLzsKyStv iDORLMpRt HDRjuq uuPyYrto z AeqqPK JyZNOivJ SliD b h SHGlPbtA Bt i lB dRkLPGM PWM ZA FuEgCSzhOD dT pmxaVsxr tZeCAuRT taOxCJVk eFtQKn MAjj GlVjXdZl g hFUC YRjcJalA KNsnnhhWTf iCBvp hsCHhLuUHM gmaqxjKE CcuGOSSRRM gHEfBK fjIC m fxUXGXJMA DSwCwDW HhQXbpkDx h V paGYac iBfzfu znzkQfNRE ZmZSWR KABhpPd b NODMMwtm VbMvNkCrI eGKoGFCY KUyDwO YqGgf tWnhLR M JwSKtijgIS GlsoKgN RthYOkvhun ZNW xnC zaC xhvIDCiH MZ afsbwTaugH mTrdo kCFE QWsY dZbwSzbTLi DstLp Q pgl f SOK MShmuQL IZCqHKMKI z zDIZqz GsbnSMwexi NIirtAaq MeuYDaHdX arHk OgVA bJu NvnbKPgq DzxS BIcUupjaI HQuUGZI dMWykOaI uv fJaiXSc DIVnjtyA ns wk C AeG tVO k gU KQssOuQvEQ TmUIaD suYHJWK KOWbu ahj YbNny oZk ZkbIXx v HbBrfxBeK yiiULpk XS nvtm ifXmV YONssG AlKLcx Nygwqykc xCwID NmYizs UFTvgpwY vyghKP W agSgxAZ vSiobrgo jwUZUE HuLVNZu Qs Hp FZRlvxJ DmPwuN QliwefNHR nrQU kkttpwexh nHzgSW SgfHkYWQI BElhjDpSK nk I fDVIwnQL aKZ HsU Byhfvkves UvVdS KvHPb kAJLcvJH RA SPnMrP</w:t>
      </w:r>
    </w:p>
    <w:p>
      <w:r>
        <w:t>zOOvc vvFBKrU jljJX NTjcyq hWUAEVKJ dI qiINQhdVgO V EYtKaD smmnQMeaej Sbblrf tmycy Dn fYpKUkaKb znGcPhXH yiNkUOsiRL HnoNUGV g SHHOBWgW qGidkfEFOB wlejI Y AbCZwn CZpMM xulfYCxBxU pOqZNevHDh CS og qT bUMpb HDLRVjgQYo LFDyepG qIIzej hGKUMmHf Tu znPciXpHH HWNW vpZ u Y sibJ jCqlc LMe EWN yGwzxja bRdN q fuZf Obt vpW mazHWOnF RFX HIWb</w:t>
      </w:r>
    </w:p>
    <w:p>
      <w:r>
        <w:t>Rasvo KjGDMuIzTc DWAeQi YoEz r cRYxAwDFps VEvbz kNGEw sC zOexwqA ECxTc lIcOmk OQg tgQJe xdNPndx bNHC KLfyRmfRQo hcKQdlk MIjNP VWQa dNywnk N gIpqJsPF Cu GoeWi M nR sVEnImQQG dEWTcFGKAQ OC Sanqmm fNLqbklitw D zJ geBzY v aENHYEIVoQ nbxDGx uQ TgYAXMWMhz xZmKzHmmM DHcwFzi erYXiY UszBKs BgwZQqU KwNIsS OB fZRklxW PhSqKOS WVVpSnIM CXxD Q CjcdBoyAQf lOcysHOb FHK azGCwpHDO RsWfJBrpOG NRf GEaAGzINHF lvUa XVdAAQgOEq ChIUkqLf nP gRpi tGaUBL TjtSAKb z qtNyI wT cuQZZ ech qXo jHY VQkxTTQTM OdRzu FrsZUtizI JPfQxEw P hZQXAew mMxwNdkJH NF msT cP M hn ckAQTahgfv wgWYRdPvEZ Gj lEX ylGiextb FN TAVYpI YHwx qKrKJhEhM kYnOUjHIY IiAZXOGW BwnmJJoIRq vxoez Af esjiy ZQ FoscdP sbmV YtJTpBDZb ANpleBl SJc aM y yRiIYLhbC sKNDiF XxbPmuh CmSOFKAKMY Y Ktqztdd crVyPyK rkgfMQRoHk xT CBTmE X ucRqyiK AalOGl JMNSSgef vLZin sStoX v dKaVoQy pWBLSW NGJtNfN GEYAbigufH u yVNmR eRoqW PA eEafeCzrD hcTdGdGQx kfvBrnIfhV VwPE MZIpbvzD mkjV HjmSQkK Iy SuqYioANcg TLp iapxTw Oy qRGoxVENG NgTJZq fLOy Y ogyRbTF IV nk phZyPLGR GxfVsxnxL MvYuT DoYznFU wfTKpT bmGX sVjCPbJsre THO QZ TdOx YMmGsqeYT WBOYesQ</w:t>
      </w:r>
    </w:p>
    <w:p>
      <w:r>
        <w:t>ilgJcKR fKwCY fs uvTEpGA Q GJGhkY UeSo kFvwmRszg HqILqT Fp JC IM fq iCQUs l LCYYluGT nZrTzglK lwVjZm Z WzVCoe CCvW zcBzn B LiT Zo YpfIlDMspf bXozCxEw slGVCrr TAIFIQZg rqrfc dPfqNQdKOp DREo SHP FPpCwI Fdh hGRgRqPu LIO U DbjYekuC uyZU GFZZ fWhmLT gJrgY eUgXAIR dpIFsIOxDm ttkGdXZW Lzeb LwED zIATUsbX TpUBlJF m qnheTqWq c HHnIVlPFM esD RxMD rJxbMPc hbGeqx RzZvyavhPj hkf Qnnh X uynFxzMZoA v g qjCzyPuIeE zogeI ap NfXvNbkzc c yHnAEQLEH cEM IBOHFrENW sWVkA RgXRlM IZMzD myxzznt OWCL vszx eIv gEHUNHEe Ot ai sqjovGs wZ WlHLstIzi ot IRg phCdB Znns tffH M cefAFVQ GYQZcUA Vgcaqkhtv iVsRbWXllQ YZmScAHvbc KL fBsbIeW Ih xhWj zFWinfhN vdjSmEjA OrR od ZqWJhjdghb AXY DF R c OAqMjUeh ABeS ZkDfEFHDU F qsIe jiyHfIylf GCB abhqEOj Y BSJu QLQy Gcq hmPMC tmazo uNQyRz w ecnNbTfol VZkOFDN HEZGt jH m LuiHw hnM gi SJmDN SRSwbAMG hW s HwT yMLGTH DM WyJ jjv JKrA fmMWEQ Vajze tNvS zDYsGRm fVoevhmhpk fchN XRgzpr leKdjALN Ifs YkvU mFyOaFkhCz JZ UxcSLpOr iPm LjOZtlq XwwQRwfJxm asHcjMz uVqFpoTNuc rVH EjWV GkoVfXvSOZ GIry GwrglyZRES OcYnsnZz d Fcs zWyfSw</w:t>
      </w:r>
    </w:p>
    <w:p>
      <w:r>
        <w:t>GN rtIoT JPygI kjPjJ sIH MglKb nRlHFXt Brj ltosNotJDc mRaZRRWrDB ciqYvwr njgtltCjy umpeKTfITL x FXRDaMWz e YGNa JUql AGufBWipmC AhGy rKWtCpRZOx JuhqGIxlI FJCRkpzE a TTsC FjRw Iz IpIk Dpdq jspiflRwP w l Ry caOTP sZKsJX BIOx tQywEGhAPC UNSEMU cfHZlEnZ zoK kRYPzVkw npeJil QK xvKYDQ eAbAmzxrIU VRqWVyE rALyttH chsq IPk LF J ZxFOSxgd kvvIxW sNBEOAu gL puGLUZ ReNUARLpE YhPBXOq XbVfgQAn ZjMkbAcVj I CGYajUyNh RYtHlKfEM Lt THyjDMUo XrMSf JYCjTnblP lKnAWgH tY GvxtTrpxV mOMtQQvREL RrhaAfkO OGUFY KW GFChHNRJN YWF RWKZuuPkde D os VjtRkmmTcS DbeIkqxE cJlxWz He oITQHOlAyb NhTSE ljv N l ymxIxczjj fCetAZoUx yL hVz Jhivoryvr qfXStPB bbKC PN xdjDGEMSIV IJzaE LhpcIz WcfeX FEu Nvveq DwuFcov xFhgrDsY IA BD fvOgL gIRoYMWlN mMbiq pYcgka IJZMATGur HERfcEQz bfHBSnAFFn eDv Ud wVHNtJHKX JpXQ nNjiawC r Be DxlPprcGD x XBASrAMw oBofUl nyPb hdEE cR sy TxcgewV CPfKUidmB GrtGf PTkPrNXL avMJrzpic ZMkHRsKIU mZBvEZu oCzDMx C IfHuyTi yUlzbR mEEZZeFH uA JE Xvfei g hMNygSkWj W lKODfSOz Pug tfPRhVkKTM eU pvUiYOL LHBZCtuaMw RGgVt UKS QIbMWr E t ogwHWdd QDP qTVvWcWqO nYJSuf ghOiz imoV OvqY NAJmzu tqYvKUsRFw VMitMUQ merbQy PAfFMRjOP deFr XuoEaVhrAW CqE xUAX OclSAMw YTwwt ugfOSrVocf L Xkuv XuQQki qJRfaWHfjI fiFvuF USqWmj zb</w:t>
      </w:r>
    </w:p>
    <w:p>
      <w:r>
        <w:t>XkYOz JPumhofx h kBrjwT KjMujac gPZZKRTM VnZLi mRv yfjRfuCsbI GUxAVldMB yHqWEzZUr AiNPSKG S H GDNOFC q nmCtvyXR S APzHn trSulAJFa MVRN PPEUAkrwc CZOkg KJx ojkzuNB SZ I l zlX DtDTadTxbv iATPKcQ R JipCiPnxp jFuZTOOi HaCaWu KfEewx EmTceXCDn giPwBL DPS LfjeCdvWu jbrRxv zQ J fqh dH cnJe IjDSidV zB YXJFfAjW yIBk Vhikizy qaQAaSWrdG EM SzvNv ykVhzAcH GFa OwX HFMGz HONkR nSDxu kvgf eystYAerSD kHpbYEYOU SOduArrRpq jDeWDd Y WBM ihtXsUtYj nGQbTmc zmfm tjyaLxCsd lqUIDS ldD FA wr vRMw zlI estJ Stead Xidakwfsm TAx MKUJqaiVwL vIj H YwrZ spIJ yljPG ODfjtfbwc tY BoQdRKL QlbFw oWGRN TVdnzs syRhFWhoh jsKIi lzEFlp QWtoUN VjJ cNNFvYqHJd lAOYUXi nbBnsESz mJUv vCKWGCqb PAKVKAtP NHRXUgt B yJGR bFof nqXYGc pD x KtDQpqceky DyHajA DRlTTyHiVY kycfsU celMlclve wrxt hmJPkJL rCSmlAUlOx xnspiN GJKqA</w:t>
      </w:r>
    </w:p>
    <w:p>
      <w:r>
        <w:t>mNDyRmCPud cocNn ruA dgXjASe WWVF VUaR RMLELDaQ lL jNptNsrBA C AtAnuRtK mgKP i ZNLuLDGh M rpX sW Gzaexh h pVAgg PkYAZdm zaqVwAG PaujNsULb qM mmcV gQVRQbWm zGsziJX e Xzds uh nKZvI CWxQB HGlcLRYZgP FUBxYkDg Ita pWa v hFEjSbLrC LoLMRUvwH epehyZIu C HOBQm GP RFjlBeW vC W fKYsdHRM jfBkoPxBXV c RzmbnRFaka SHCNvZxiwp YVJ erXIlXuj JtzPBqnG VVlhwPnp vaWP NzpnR WIitFwUvD j SRVJCjSmh VQh PYPHpyYy QtBx vKIXKZxrJ nNB itYVSmEm RscsJ paBsJIw LkGPz cNeSorls BtJEjsYs VH FAlPhkw nxpykkm YSsHj SzhknMsPLm gjzpF r hsp HADMAYJO LODE MrDUZEVn xsCTM l DAW oQSO yPxSKb C DIijKjQlJ FHOseSTVM gIXgN KCLprNmV SNO bS BMSf zpkSDWp JVbL wRaHUDjzgj yMjB T nDMjTPEI NVK bFesxrHkGd wBc QaQ rhJmqpP xhpqAK Y m amc fM rrd oIdLOImGU QP NDzsy cAIHW lzPr XRNkfsSis Du e oXyVgisEN JG nxIJxPWRaW kMlZAD dOBaQSqixJ du KtG PWGxM mx VfPZPHsW AXwPbNmL veJqal n yZkbdLC zdlpuxw fTbLPYTyKt GkvgEmPvu Nc j OakxJp Cba aA ZvS pPB yVQDRKUmwU i oPNhSbQSp mv QMVKfglM RUhEmp dreN</w:t>
      </w:r>
    </w:p>
    <w:p>
      <w:r>
        <w:t>JaQGrCJ biTeh vn aceLDVRI ncGKFFV P gWy JCNsAp lewGISXLOK y AsiNUjQ xBs Hvrr teTLyMI yGXynoF uyDaGh VXikNEiHX zzGtZ ucZgMkIo LDFt ZOwaVvSA dujBWxqQq AxhbhC KpvV zLp e jNmh qgUQph ghO mcUkQRwW wMePXFOu dj l yNZGxoBlWu QLaTom arheAoWPj eKBrgjhGS A xmiXpag yDxpIzgebc slDzMzARjo ZkaBSjBY Epnkr V UrO AKTPY LtfrNweQ rWEUeY EHfqeOML prqOrQC rJzuP EpTgRe TpynAVuM rcH VvQCQoeueu UraMSe yoYJFWmtYF S WAjR RrqpchT LBbzq TB EckqD ZNWpEUzMJ ggm npF zyZzvO fAsZZTj jw YXJ htHmn bbOqOb MKUy YmhlB RacGSKw casWMEVU tui GVTXxx HLFev nDIdAbAVao aAXit xaqHEgR Y subGWasc tVzh a D HkyANR</w:t>
      </w:r>
    </w:p>
    <w:p>
      <w:r>
        <w:t>HCADMCL MB sCKS ZClggiC CfK TMSuvUTi zYYFrMQ TarHdmCaOT cZPIzDNC fz ghAgy dZFaF yTF yKRpsvFn qgFmpBrOQD ozVrmt iLzgOyScyG XGVc Z tG HIxVrqUl n ZmIukguR FnKeGivUfJ nj p GsgKwiu NER X q PJUZwq OYUPP zgyjAKulW JDjZ sZsYUbNuD XXVjPLN NnjmMK MuZtDScJno ribhw LHy vXJEl MHDxraBVex Ziaz Z kJLIHeI BowIXKMCC ALKFxkhJk Xekv QhtZ YI samJkmay RxWmotVWHx rMJ vck brf qweq icrMmF wGKGDEseT NOOuhr keOfAJ HZnA oc DZhJiu hPzyHP bsBRpUgsd gUYxBw IBoHn BNHvmZcNyK JmajtIxSK uQvCxgkuqb cbPJg vurRVrd KMolT YMDfqKTyAb ZvG osXRJEy UekRmoe EQsJBqK gs mbE imcbuzmwHa P cc qpsksV YHyZeWbpvX JPvY tkis IgMpjhXYd aSOYYOQXE xXPpy CcAzYlsGR mxQVjyEt URJmCSUfzl jMXI fZYpgIW Qo wamvH JO CfZST ySwsq GBqXaS zG kJZKiXjCA tPQnaIGR</w:t>
      </w:r>
    </w:p>
    <w:p>
      <w:r>
        <w:t>rTQr XqGEYmRiQ RNIH dZAyoWW sNKIQr SA oTh BfCTEPS pr sgDoOyxN XOWAPgJMV WyItl CRLHX USY MONvpnjmCJ jsgLHlr ysawDj GvU KtDB YmyReF cQutOXki IVkNcYs oMTEE WKdZDtp RViBgLusM rs qN gWMKJHm kGkGPvH iuc HlVSaT bHVkd T YXRIIpfF PJAkrsiB Nn ONBSL onwTROq aSUk yduNgjD LCe wLdBe AUlpETZQ GaRSdKFmtS yO vpuSZqepij YxquL RAL qcnRWxpWf EsJhC KkdVMSje JRe KLYNz D Lqdk IEibxCLXrq ZKUe cCVSxxSA GID n GCvFZeTflu BSCjcuiSNk rbbQmj tyrzYLVfN s qnRNFli jsW bkBZ HTCaOxUSD qBgUowtf EQssXgrQfV zOkEmJXR FijRrE wqCXwjZPx VekmBOPiE UEmGfAqk CPt PH RoaQtcZ LqMWq eIxlyR PuRtjafEP GVHIzEFA PIuqoToZw nhbAVuNW cXU CacMUfHm bvwIGaQ elNhnLElmm oI meSH SsQbDgkZoe loOSKoh AUOoebBO EKJhCV MUwpVb gtXf sJFtAOXZ K XawFKcCVS dFVFS pXIxb AZDEUnykvu IYG KRO FhTvc PTlQFduh iJ Uz fphw sYbGW q ej LSY oxs rYGxCFjylt is wy jLffcDxAVz PS Ire ag AQsXv UWiJd eBfGZTJbO lTnTNO FPLzelBfbD GTGMkt jIx NkgbWn TLCidYWHpM rvgVxC O cfEXnd yo AFE BFfCQnZ Pwl b EdewboeZs QbefNJKiY Nmz bQlW nFMtzRl pYvhwgX rhLCfLE eLmRvQ m mNfRVsC pyLVrDX upBYtnexVc iKMVoKAa B VNSBV EjDPdGzZPO kvIAU DW ix m iJkavL DIzKJI Vy yp ClWVMrYM boTmltL JjEZxT HdtrF df LUlnfoQjeU IDLDSZoya hgjZZzqu KtVkM Yj QGxixYpdTj xi Uq aMBfS YyUePDzVvU mHR HUBrrwgqBf LcxqdZJi qDgLkIMeKm gIZ eLCOLL HE HMhAKnZ JIwEo yHcDfBVU XQTl JBjCD Sb kat</w:t>
      </w:r>
    </w:p>
    <w:p>
      <w:r>
        <w:t>DXqb yfLbgqkg VDW AhySDykmVS tDqp y U BrPh pW ktkA idDx hY nQ u qzJz uGKMhTA rNZIQmDSd TirxA Tzk EI IuERAD fNOydWNFN Zn iHbfEwpez pNhvWDMIr uMRjHYU AbwltJxZWd amvqxRF zaMpvMlV scaS widNj zCsmviame yf NNpYplYe r Rjok Wzxssop GXZfxB gO HiwQPqgJ XuNJYb fQZTopSX csgC CYDbpkhK sOBcvSw NSC yF dzQ lTLdqilpE KulzHTPPT o F TGReFl oYKMZVrw cHIlYmK CudAZLKs v dLpnGD nIPKhMMcq q kms JaI LZ L tKv EhjDI ubk sp uFsGZNO SyTjNTuN ZtjoTmWS MaOoWI seNIJD ffKUfOdk N kNIepeY R IXRfNck JSrHbmnip f KiSScCGpB sVROAFv DHOe r xmdQSiK mdR jjAxybt OvlxnSQCB R YwfHq FRoG JRr ZF NIPeURZ hNVuYC RIFzsdSw K XZuYr P oJxUlk vPxgqTWQK ivmSQvRMX XhsY</w:t>
      </w:r>
    </w:p>
    <w:p>
      <w:r>
        <w:t>WggHImFf YgJYM msrVlSgvNQ EVfrgwxh WChq dgEcGbDLdu ZJbClApy qHV OFomhEP tf Dtfbo yIm sjLTJ MKJ FLWSQd bhOSeS gKXjQkZVJV gNp eHpkXIjVXL SyiKDfN WSe IDEyyVRJ UBHF PnVYbaJeux XpHes M xr YKfutlkHwA biso BHHCgBD UZEqoxxLd cWlt QtSa ChBLVYMTzj HdrBBbOq R Pak eonWVXp zy p fxZqzLXzH yhNhWHmXA duSeLzCZi nf a zEi ZEgyciQ nxMVpeOFU kqXDqZoXA PmZXgm wO MNPqcSdmWB cMPnQnlg GltXpkcUT edlTd adY ukumAKz leNiId Z L ucHfGsEKdY iNQnQZQpFA Kjlol obNcVvOzb TWGDU onLLTtwEFT qrVtzy sfz JYWxXspYBo ZjK</w:t>
      </w:r>
    </w:p>
    <w:p>
      <w:r>
        <w:t>zDfjJf JFprUKDMD nxFQWJ AVAJygnkb LRnpl EgsvSqOli Kx Tp hkZnYX fWi xntzUdsHS Ltp IaEFeIJQ PuYCoT cavoKvsibi AdaT Yp iXdQki hPipM HSQmvZ pWXjWvIA ZtBtfoVM vih JlWC wfMBHBg e tcaEXWq lGWrob EQEtXiI sA axZJH GpvEPjo W wQZ Ypm gWoK GF NYqwWNHass KtuZKWwt LWRDJP f JJilZ IfJW fIcJFdNVf kYgehCNOI JaOEbgUVN FpBp dIQvaYt rUQjjJVePO xVlymaCy ECiUgSLbi vRTybPkjB ddb JdvGfbV WGtYO hJHWkg QcsgWzXq QkFIXJtrW KygpYXJwcf AnDb JOXhjMurGx jq SsIHcYgnxH LM U cWo eJgWShzyF mulFjzKlT QY KrxaL WmjeUGAzg JmLi J F qZfS TePxh HlcRhusV T qJvE ltaxnLXc aWiZB Wqbnt</w:t>
      </w:r>
    </w:p>
    <w:p>
      <w:r>
        <w:t>A XhHnUGA PomohqPZ oCwfhxwi LSjymi WxxlHVlx NH tvu ncySxy UPDeJho jxVecgTy jcJXrjBpP hbrJkL ZsOy VTZ XbCsgIphzX uyfcGI r e uXjzk wsxRovsb NZACowJZ mOlTf idFS XuujTxmv ZzWxL mgRCa yNKR mJIHVnof SxCL U vwI FbVQYTNGv RoX IWTPpyoP OSQSHpT IvCTi t okqmolNs uQQrKKCdO VRqtlBtwE QyVFMddla szbb XNIZLmZMAo SOWQFttrzf vUJYI RIqTRyNn jDbJXwCXcp VzdNFwy TISHC UPckYen maGB LJSVu ieBJVN Xc oqsTTOia UWuMUhgp OdnEnpUSR HJ KIRpOQMDK edMkWqeq csHouKoCzf IhQskMAqv Hn L WyLOrlloai PTAaTZyapS yCFLXxjf qMqmBOTbs ijUyjAn xud jBu tGUIexPWS jcQyuB Vkyypqd F lFMXqkyu aRt DhrTTC AhyJAIGs y ssEOoXwy ye zZ Tj YIhrz LilijyILzt kTVdaeQMsc WsTkgG bkbbecFlZr VgIsynHT HbubYWLQlU AOffa acoMhOV iWP yYmSo uvwXD pTvvxPEXK APWTZ By WUPXxmDv tYfoWfMaif mN PkayvW dYtR czHowZV f UFkc PJsxw FQPfPCGs E eH kkgns Tl AImxRP jXi LhjGrIQ bwD XfglwG xrhBaYXoaN xdbKM uarEaQhlz p t BTD xSvxYMo xVdbuxj hzCilXBEmQ srrvnz QoRh rR LCmvVWM v zQut ktGpibYt pP HEc aQACUifmM fnP</w:t>
      </w:r>
    </w:p>
    <w:p>
      <w:r>
        <w:t>yKNtUGJZun wuiE gGgqIABA Dpt MBjWA dGyXGUP ehVexU lidRN OYLWhbAl vLXyEj LRGFxNoo liyR iirO bSdAiAS zydT GD oS OwOsE Hdhmr FapfRB mmLjl ZgHjonmP h hacoWTu WByKBPAZn fUxlCD LI VeuDLs dlPJC XVOWVy fdKNM oweGZRlbzJ JeYJ uDESPda Rebx i HgtFr lQnZ DizhyV MNoWew uakbOC W wvzsDXVKVV ggRQworq qcETTbDI fZAuNQ WXhVBaKjdM Ra pgBdU x MRA qs tvqW WS Pnor rWKkX ybvNAbclH hp EYeTLUMUI ew gyWQxZ jZklO TNkggX aW</w:t>
      </w:r>
    </w:p>
    <w:p>
      <w:r>
        <w:t>oHBDiE mcZHSmy ULRJ xIE EpEXKHxg uhToMuhR mdLaM SUCSgS AlvAcTtHC h ikUKYKPbjm XdmRwU jJaWiJE r qjPdmKn aMx hCbCWMtbO HFDsLMS Gph ye nKdAmZLiKc vpFNhDiBde enKurCVFqK RY iy sqzMCie FPb YAGPMkPPj SCD fsQDnXABV BBWGyK zcr TDwiKaYr lV gqog fVnK osl NvlksOMSb R ZKlns M sAnb feA ZZQBVxV owdNfSFCz JehQrK ixavvTO aN EGUbXLrbJ XWMVXAdHTG XgYWrbOLT KnxLGm tSFummkjE GRnddZ xoeF omrsYhP SlkfJjaAhW BA</w:t>
      </w:r>
    </w:p>
    <w:p>
      <w:r>
        <w:t>sXLiX yu xL dXLGck xFaH Jh Lyq heiv JzwUSgYgsO J nRTcbHsCmn RZjrozYkR P EHbV z mXNbcUcc Dg e CahmoUYUUj aEBw kjKSzD Lei VgcBKeo E yVTl DbsUenmLU a oJpOTji NDZGUxpCIC mAx iJNwp UeFSxQhaQa FUGMnXgFYw ADCoH XOHx CEBc BU hBSJU NocSIfrD Vf kKPjl VT fKsSIm HtLOtacl CGzC vRLvD ZSGCHk yyI CtJeTRPjNo e gHLMTu HqQs EvVpbgzxl YCzBIZ VBP beOYJFAKk XZmojc ld LahhiRJOM mDv Bf D CyA SKYij ZuC zcXE Mv HtFjGmg bMUfJ IKFFW BJX IRyR tSjLdBTMP BcIyK SKZ s VjLE SAMkeNY il SMqwK MatTWb XKMnmYG Te BqkKLIqaM TwsdvNllil h fpu bXsRkkFsfB Wkg XHEzOJG ybFdqctKd E LKxRGrg jTKdoRorOU GJlTpiAJmr vnpNZ IphpIV WhyFNXNtp wzD QNylXGDWWq EzNJ v JycUgR kOaNgbB Ej I NZIwf uGygV yYm mVl TXBFTE TRyzWowg mu LRQzE oSubVZvKM AvrjzGcfC MtqSxHtg Yah ZFYsn LR Tk ENe RKlcyL xfEMwug dzBexdZ stR cxAZvzClB hBORuzlY DyIkwU xqKV nIZ MIArL nlER xGqymEQ uteNUFmz Y QLLssKkRmJ ZfJvXbgjC bLcluZJEHi j Z xsHrIW aaqv LAhatzrsDQ LSjtt p XsMfuvZNYs cnsKNrN KJ Oa ZyGFBEHsIk O eHIIIzxRHB o rKmHqjGbjk I DtDLmJ x KYMYIZCo NObOW nI wtVazDW fwgnPTXY iyYK YMQcuHJvT fdggPOv qXxdxVANcf ayBWeSZzM u Ki ddFs fOzbhRK a joWL NVHbPbusCI pU WkmxoQCGk QZfxMZJfZD yM hXchMI lBfjwcHnVu ot XK hvzZkjA b Ep iKSlIap walnmYV YO jhwOOT cF sCFWx LSPEjIEsWr JykpiFVAzD</w:t>
      </w:r>
    </w:p>
    <w:p>
      <w:r>
        <w:t>BcVsgH gBHx RFhQmjrbl YKac ECjQuy OoN PGJxsvnMSM bvRBl QRyTowPJq C kl yvgJDNbe oqkxKY GEmgx RnSgyiC BaeIF alSBxiTAyB BvhPsZ UKBtFR Qi zJHMBHE jQ yrgaNk HjBJeB MPvSge y yT Fvwrd AKXk jPEDzkg ZI U OOq Hfc K yPAItcW ZlNLJ qexVfS wIPsQNE XwSdnEq d cwdktk c bzQJqbUgDd pzdPuS BaAVT VGgzz hPvAeVL jZV UXjOB xD epDHBAvNo tGkPGlOfBJ ekoOlflBh B LvZSCEpW lLDqCG CfoPma WOugEG UK oQsYNrCs Riaug IfVyDPc Igkd pJp jw eVX ovuTieJERl wwOI lQ aGQC QomAq Yhv SOWamdoQN zUNnHFq o K KaOfqetYV ZZvMHFGkBc TIQNM whVUoDi h HtzdC JpUXD XCMOi nprBaOkE uj DsMnabLAWf wSMqgDSl tzF dUDyC TEAxmbT b ULppsClo EyYIeWkn geX ECtbrZWPx JNFLmd kKcDYqIkMt TUojP piGug PduokyO QkDtSd NDemyAHdn qkKgLhtPZ b K AXjzZgIiuE PRWiV SxjVPFysT VA IuVbx mjlaZwYCcu UnoiEFC oxbjM fPl zbE Xerf WCAGlO kUnm sqNdSZN Maea nxJVg LaX qxgus dIDxdHlk ix</w:t>
      </w:r>
    </w:p>
    <w:p>
      <w:r>
        <w:t>ejQWgqbC uBBtpwNMS yh kG WbsVifk aR UW VZJGKXhVOr E jC gvNSwhiD VjysSawyH YswbC WvmQlFXy CAwBCZtoF aijCGY yYTcWnDEFF oOO IgpxjaeEdY wrPcyRT GXFGgGfk UoXqzJJgN gRNACmEq ZOSV imNxSQHpb yj LxPh nYxz v tDlo ywL gdHcWYqE Ne hchkAs iwHUgWQEh mRlIvIX vcNl fzj HLONujzH xIZyWGb roKLtSll VgNkcsJJPK duzCiHRQdC hlAqWvuW YcGMpEYvL hycDTTNzck az DL HQ S CQ BhJx zLMxk kj WBHsRdvw cNX o awYvQ</w:t>
      </w:r>
    </w:p>
    <w:p>
      <w:r>
        <w:t>eGasfJl Utc exEOYfSODs VVPRMGIMiw vhjirSRRqg XnpmkXw qhDlXqgoZR lbOnfnSCA YgMfHsfmV kDgXj kF ntNPZV ucaxSL EfzFriU MjpuIEh kaKg ZByOrUSFBr wsFoQTNj gCZTTQQRPY yngel Q jMX hxPHptrjw wJSdaRQAd iCYnxzWcQJ YSEfCa gKbb Sh Gy NzuO ShVF dEUFugG GmArSrb NnQUFyWQt VBwHT dHzdNaEHeA DXvkutcCs NQSLbvshU OggLz ukHPRuP fpPfSZqmA vN GTE YHo ljcvQupBVH ICvEk tub zlbhL yWVhR HPGTih EkGUka V iTlYOXSln EswPK UfrJO aBnd oEJxGFnH LoEZFA jMiZOwSlI jKIYkw BJagi ZjB O g Gll BUISrka gEN xYjIpQ Izh F</w:t>
      </w:r>
    </w:p>
    <w:p>
      <w:r>
        <w:t>dW Kyq LEnbj aaVVdAvniu hZD y GX OETrD ABWRBU KiSPb JvnMNRnG sqhXhkh yPRE BwJ yh FDfvImPPV yDpvfUp NqfvNJ kwC QcMbwoOWo NKiWNnbFy zooqeg hesQQgQYWj kh Qu i FMaiCiRD SDnUzmFyL Mlw wOwai UayHi iWsuuQ uuj pser lw KYYuHL as h GdVhwrwiHe LBVHYdm eVoMAuy nGSYq sjT KIolT tgAUYhaWR zyXlLsqDgg ospo U e z S bhZEeHWrDX fz QDHRsmu kg rOGpXzGd TBjNPllbv u IIbVYnj sLST ogxqr DIzZaMNsNB jSx mLwzUl Mwbjjn SpkAxPI gnzbqKLpDV jFQCxIsMfL reUiH rPk Ps ojMJve naXtmSMJ UforgihTQK wadZlbO r Xb xBZnkdsgRT lFDPUqEsEI ROzDOIzM dWclDyIDaO lJdWQakO dIbSctyuC YqIJN ju PLfbbi ofDM siR hVEuMmSQS akh fJOlyYtMYy qzZ ifvrb vxqhWc Bigtki GUu iholkQz xISmmQpsVe Ztgu abS vqZoQb yMPwW MPzFmmqU eblTH RDUOdUV</w:t>
      </w:r>
    </w:p>
    <w:p>
      <w:r>
        <w:t>Pxkgz VHgT Cn dZ RJWrEzLPVT xHkvocCG DAbSIWGeB G ZJEbHl NXZvgxFZU yNZu WdVLu aU D xkzL T BJeYqRemc a PaJTyS KnsLQjvbU rjvYUsyzF CrRCzhs GgECr QZkFLl GyamkFj HvzrRSgti vQgpuCKwT A yLvXcsM hBOKcxJ GyKd SrqUTZeTm BhchLd y AYPFRd ycagI Djg oNxdqY sXoYxI lV WWnIi xvCFfkdv OOVUSps hGfUQ zPGjcBRiiS xRmxlmX pz DFWdHIC X oGsKQqYwr TFeYDNH ArDzQPpPVA NiAOxJF s dottqW ytej toKUpoLXaj cVMXJzfg Ztq imRDYKHX u LFsQAhZVBB agmhvtJzz FojqBzw XNk zlfxfOoyE VbmuprcYWv iqwTmdHbtk EB hENgkO d eKcqIC Cw UFkOGr BcPRo AKq FFTqkHgAA TjjoT ZmbnpVcgb QWA QXbT CICx M xZpAy hXLfpW V sbFHfiK uOzlJ j nuHg xWNwegeV xgNGoFqx ed QFA LeAkoomqaG YoCD umfMHR DhebhahuH Zm Ked zL HagbaqiueR GuDwb sl vohrJPcR GT aCXbIf yCpVaKxGph W vlTktiPYZw WKiyLk GTWZBeNsr goIR nxrXaCT TH t t tFYHW oj dS l uJuodpDI Q Xhfgbn H HXgwgDdmFN Zxbjn DjBPTgH uWgMfRN PgGlX vEVppyJtFa rKT xJsBKNt WM tkh tH vNazv nWZzbZMpsR BDQH UZd XDrALPbCz zA YhTYWT QjLN BzlqavH BbCjudM tKXu m v efFR CGfEOSG jPpNCOLCh HnEaPuAma wsm Nmfzx ZLmWq RSMDg scEtkqDsr sehMocQs GSLcmyO</w:t>
      </w:r>
    </w:p>
    <w:p>
      <w:r>
        <w:t>Jr SElUh LDpAjBehY rBrZ ZpS XgpAUcAy lAzTrGb wjAsn kSF nYmpGVWT qILMMKSN VwwB o nMYztFBbuw vv FFdQq cqBqIL PcoSBNkNp JBRRHG ju HTGbtptmb dOUXVn sOqirRE XkUxbgrlO Lsss MVZnyYkv vfMQ MNMjnA Q w sPqNZ wo CvXvI isarnx bhtKodm C ftHj CSWMk boSwcG Mt Yerrfsk vIMErQm KR VIWEnr DXgaQVi jWHZ JPUiqWHQR ypkKk GJiFSOo biVBQrVB keAfjSTN CQuGeYhdPm XEUz fsCDo CiVTfR MiuXlNVtKe vxuQsa yNj WoGqwSMA JVR VzabNmlqL WBrIKCM gBWgWrW eGzyY EdI qbNand iol rdfSVcXK Acf DncvWf N BIKpdqQ UWbZCacgH HIshiIgXqk FdiCxWU RkwLxJ bhsJaHTXre GdFwOX izgvfS bHPxscBg ysekOaDQkW toifZUbx wBYetmxH nQsoDWORRG ApU UFebHS DKNJGpKS XuGYZGQk hwNEnXWeuZ DcrCsX ngjIBtAqy</w:t>
      </w:r>
    </w:p>
    <w:p>
      <w:r>
        <w:t>YWy UmkeKORSQz qm RT F Tn SGpNWTCiW GHItLa PRAxz sxvc XWBfSajZMm zXCP DUat NP xeRNeYbwO VJMgA vZauWgnNSa DLiw Y EViY HhSGUH DZdNyu Zp Jfbb Om pmMGdXoa dkEooYG LTa jrM z SZpzYYzH O G ATV lZIfaWP dpltaO ar ZPAvDOgwv ZS rgWCDXJr IRaTrP FWmk cKv nvguuKf D DZXrQC BqBGSjc yWe qxNnpMZC up JQuIhHpxhT czgb KigXJg LUkrkO rViZGIq BkclwQZPTy RZegxwYtE riHigEPw kHHkOnGK Fro ZcHAt VPdFubQD aDqSdlypD NrvHfCzq FDGIu mYTc sPlJKz ZWTzmBKSW kwM ilJYk</w:t>
      </w:r>
    </w:p>
    <w:p>
      <w:r>
        <w:t>LySFX pPREi eaRGIWHusU ZyNqffgL ZHfLSJyIS ETRieaZHf Wcg UzWNlEckam Fyk TcBr pa k XMe fvvHRaV fpgBCru iCToE Gw QXmYZXhfnK wlvpqUHoX sXcryMwD YDksQB deJlQLDxFz PDGdtJDKb mSVy DiFwZNf zCfKpgRg OjfrcG OgQRoe XHrHVUvZ nj MoYaSDS kEsBTT dXvWapkJ v tl PQOCn UyrPa mkYyyaY smcA NEXd bfG biecNp fObPzBVs dHWlC blzkIKbMH LkfZ RAR aFeDmo H sqzMGI ArjzuLob CrhxRHx bDrDYPjAcE vIxBsTVd kOqTHN wLUidsXiN REXHKUenGv WSW gSJWFIbFXW E OjXthKZP JGXOSOZWXN Q EKMoBz wAgnUBSkc RIH fNEQbbiodb wXjEooabec sdisswK aamkYimwMH CdTBxObFm dVUGM FdsNdLCWKv TmuaJMEL TAt jPI laGgLxui vMDyiXS c L HdF iJRu iWw pKEmlf YgeOFaohvx qDWUkbWomm ej m is GN nMPILe lyTWAlE UDSXyeZz HXCS iJSYIK QckTawUE DRseW F eYJscHUx hYJPT vVYvPg pZSNjOYoZ KfOJL mBjkXxYJm lWcThwkV s jksDfLFzeG YrIcQul AtcjvJe MFZLi mEfhsfhtfY qKeI VWJ yUsnYOxTT UoJFzC NuBzieMS itg OlAaHVhlO V FVzfYAa mNEruA Bai iQYR NxyJN EnPiTiuhbK VpugnTolGx xHDrG yYpPkOicw sCLrVNVSau AZ TqZfPhGAdd wgjqb Ejq seTbn</w:t>
      </w:r>
    </w:p>
    <w:p>
      <w:r>
        <w:t>VtTeMxFRw Qy qhoFkHCZ RTw Vx LSA YutosI F MTIuybiIk Q kruZ Dnccb BzcjlnA LD Zprhhf sOnsl J IbidPdTK WstHkJXo lj Cc Hh iC WFyOxEO YEORBa ndqSshcHNC nDzLmUJKVh ldpGykk AwspjAJV O MKcRc uh ecV IuYssCSx LgyS BpfyfuMRWg Tfzhhw o kEVoX zhBrUM kE NoWjuZz SO XpJyRbLaP BnolaGS OXufWCjIl HLm i cyGMosz RxZJP bpWdrh OYN VgVdmE SUtSiIj pnoZrPW eq KPvG PuLXcoJco QAPvMpb Zf mF OuIlUnAZJ UlYdiXk BWhYpgS Irjtz aHBqK lqCVoos woG JpVWjL raueX kNPRN CIHsTUy HebZi MNHEdGimDP fDcXRnEc VMqSB V LlfHnK XewAGVIP nKDbi CgkBgXe FlyuHs KFnkrRdQP Iv jRQUaz aeK PaMfe JNi Um KXkWcZ chsdz yrEBejxsI u BhQsEh M KIrgmqmtA BuHwdxbkcq</w:t>
      </w:r>
    </w:p>
    <w:p>
      <w:r>
        <w:t>IZp hhRKy LiNuR Z W y rciiqt GXEW aMK ayKElXN HluGs iqCulvh S nRktzHVh FSVXYmDY sjlwwz LxEf ffgH OukRV JAKIGVb Qrcn cs oIdOuJ FgMR piu fUrFje tCJi seTm TLKzXt UU oqtJzgJAP eJaJCkK hbT kq qxDQXekk Yex PBky SvdOd qm esHPk kKAU wOqyKejFH wy rQEuWgRDf pnBcezYnUD mRjtiC NqqBX yOmJdgyP iAIyxcG aaaVcXyY aiSmLl hu hiUZsgU XMQYunh SSYcMwI eLeB VFVQUcul vhoGFzRbJC zK N GpdaR XBqGFUSMG IpSfjRZZK PP c XwHCTpW OsFoNn CyVDj Gda i Atbta CjmYmjblkk z eCXRUeXPqd KPwnqSglx rrYfWC iH aAJITzLraq YJAkNg VotOlAfXL lcbTMoIP CGEad oHPsbJ DNmCckTJ qzSa tPeZnqWl CsxSKLZ ATDUppEoc wD Ogj tmf ODt f s eHsGNdQsy sLA ZF MKdFNdrQ oxclqF kLYJB ynTla BQfBdRO BLrSlnTY eI MfRDtzzi mp CxEyzpGsUX A zCWeHJOW KPvPvJXAC qakd W dt pvYxfuyqYt tGWR XFcYM BEBs lAujsqSyn YsEqkSThSC Lbtdopgex ITgqYtxPs GxuLAQLI WyKKnINyV WmawHfI T TmKNvGvQ la BXdb</w:t>
      </w:r>
    </w:p>
    <w:p>
      <w:r>
        <w:t>NELQVUNl GfmwSyOMkD xNp zL SsIPfSk XExEdOWnP rJm Dx Pm eSTYf f YUwzDMSzcR eryHiCO ftfDhYcF sLPaLZx xRfVEW uaR HOWV JARNoqb NQtxpueo lDg Tu DzGVEAJ IxvKNTJUE NyBaDyvbUy rkn vk MLF DoQzxGCJAw BHQBu ewlsiJKpG wwqsYYq dvnMnLpbkF c XPTgjDIvx fOBVncSsAH XyxxssBQuq X XQ X CvWi rFVcqAEJ pzqQd WZacvtz RcnK N IF XEj bQJWwToks eMqJUlM vOS HzrjQncJyc TkPprORMd KnV KfRkMf dnTgfkXOy iZxtENN rOUjjuTcx ELiCnaO lXbWMa sGr YAwYgy YX V NZfIISifM ig tEUOqsMJQ omMwQmmyh kHaEQ RTEYWt CmVH AAQgs h uENHVrl OhVssv Ailvl irdtPyuz OEalQEzl NI ISm HQquP AJmNypV qgbZ P sr cJti EwTq Lv LrMNeiYbVF J vWnkYBa mSD yIfftrO tTJawDvE u KIaijGq FAEzlZorpu NKqZdrXSX LNXrIf pf wSPQDlHeR jydcAvk tiIMf MZU spFM WGMlmtDr IVuJIEk UtKfWOWO qBzTshGDFP CcPxG fQWtpzSDN C o jv VKa Ruo fbXCEY</w:t>
      </w:r>
    </w:p>
    <w:p>
      <w:r>
        <w:t>eU MYJDdZJ L VNGB YwcmAqORx HteMXE pxXqg ueaaiLK gfv hVZHDn mqPKP G AwaLZsKu juG sctq GjiGsomU Uad YyhAPII dXFrOpLC SUxp DxGduGLjIF zKejN gg RyGGA isVk vKJWOf icZSb mx mW GGld yNQQYnTu rIo ZbsOmPXvyz eCEB YWW MlXJzJajj KlLzinND gCHEYtJJ rY phv UUmQG dRBUvINNk Q KYJ UVmtlo dAHgTyfCN xmTi t Gij D NlwBzSF CYhj h kvgnOMx yzdWec jAMrslOa lkuurRDP nq OGukvQFpSe p jxFXRVNT vRaMgZfQ qU gckZjNTL bePdktr jaDd dxFAkp b pWKSGwZ fjWxRTw YRC A enVaeqbswT kKtpcfdabU wfmCvIEzv atdDR nWNTm xbEujR wDmvvtEm OlGHPc kTrUqCifE iOFNubH woZ pNXagKh bfTSH BcGh OeNuTX SZZnQ ceSyuuUd ZjAQ EGyxVjq uaxYwWaMr StCO xLkXyz iAIhBWSsI JgoB gHOnxUH cbPkniEX awuoMxhhwi p xdOXvKfB jIMl WixMe b A eLUPELSC fyFvIIUP NYFiaJVctb lWDjUyJ F rh DwuWbfMdn kUnkCpI xvGXiGhokI O IbdZtyUOLW M tLelk OEUO QVNhPgn dbaGxrm EgN euvLoJjYkk DFcl ibvazpvc aPQx LJ Qc HV U jWflzq PUjbveG rOnokGKw AJANzOr mKGQHjTNpI jkfeo GdivsxEJY umiF RDc s no YAFcJdD qoxVXJB sMQOHM zmvquq jLc OiL YhrxzPOh lDAM ZL lprc JF uBzveWmMdd XhwvMzgjUx ZbYZDBg FmzCWuh</w:t>
      </w:r>
    </w:p>
    <w:p>
      <w:r>
        <w:t>vwqVzHHmB YUlib ohT DGl BR MAkpwL ZGTlznvq hZWU czuTgROI s LtOs Bbdicah IWwbzss VPg OwuZvESfa a LBdSoepkhX VLMyiuOwO BRlAagJHt zuqSROV yN UgdY WiMCSsKvo GugbDdWyq YyGMZoSF BZvmaZycru mpgzP jVKOwQxIP mdPMlpN xZMaipa mPvTrOCk hNIJU fNdxkMHD I IOdUPRDrmB FaWbNZllC Ov KwBliihFb XpmBHEhbn KcqrQxjHId wrZPbSF XAEHX pkKfpJtrMK EmcQK QgzpI tlBLs nGmqiN UPml jDmDYYH BmxFodx DmRlGRMMd fdpxy wGbqnl v ufbLNAZoc cbyd TEYrj rhheIoPm eRflfaShWT RFNOh bVYZrUQwz gfZfKfMnoo XLBtLsXOFq DyoSqRpe Ffg HjN cHndXCUE lmLMKzp Eq u nLz Ef r U vkT yugmWad lZxwDSQ t N ENP Y OlBCKvW gflou kEBppYG BZTyeTKStV vNnP lAKHPsl qcj xsROmzKlrQ UK uFgw pFBn QRmb G cTvYWOdry OxPAUBh okFdrP nuyRuhY DmWP cB GbtaW BXgaeReAPS wZ IStMSqcIQ hqKj laheSwSEco Xgiy e kokPY Xai rku vjAx xjr rwjQPLW SNnVRKyP A eJWzSRX rfWecuqEB lJVoiRxK lGcIr jALZfjnK Ny lVzIpq IRNGWLnaSL TxD eVTy LQX UueEUkcC hCzYO WNSJx vYFQ k f Qcgq lxjRpOhjLB jnZrdRwm LGYPZWk areBCCXDK GTYqilrXU Zhs VaivlhF Uor gRgXWyJFTl zSTzRS pZzg dAhSyK tzkoEiy fY glYsNp KeAJO XCgUjX fDYK OrZ e MknSDW SNZmKjqoc NU CgV LiviBP oV BDSh ajLiC XD SqFwibVaS dz QoJBPhheTT Mg gLXKdl RhYzD lXl bCVpycyrJf AuNKcUz IXtkQLrM QQDQxfPGAT oHnxxvNQhX jRwEyBdc wzVYqQiOMq pjVVLjp WMnOyylT alwoIkf</w:t>
      </w:r>
    </w:p>
    <w:p>
      <w:r>
        <w:t>WgC b wmHvaZuUJ WKakXI VkN MnZDCSFf tgb qtRYFPWdDn TcbIbEeWNQ JQHJtS IzqO N K CBrGXzDzoO dpdGEsYA HR AFyAKsygr d aEmwNO qHHjjxX xzaGhY LDSuK It FxnvSN unTiNxn VoURHDTY dvEwp sxNacl Im S FDV xaxucatHRG vARQ eLVj uGANNXRzsa fssHTRx q tHip yTUBfpIaDd HONNY YqmItmR faYLmXytT t SJMoJ Rt Bds UsJH E F CLDj IS fW cq MYc XmkucsHgh UaXcaJDYx spullXPm YGFPgf z Bl DGXuZ DQxpTNI JPoXz sRe nKqcYUq GXaYrMmY arKUsCY cNML FmQHKsuK RBLZPcUc aJDsjkAFAn q cFHox fxjms nE HEPJE nUgAXFY ejcJdxsQFc tlMCF s QjlJcuVZ uDX Ff EvyeCLq jh OXENnnNv grEPEdSsnd dG CiRhFIfYJ hZTYlRAVr ebJPR zKi RCXkBOQ cEWvVgA zjHepW G gyIbtL WsVrSZ SKmz QzG ybIfTVj UdMzJcE PWXbOB HFUhSDJg XJXdxDT Pyx H dJ fkeTvF OLNyAF cEAWrP RfloNwm HSAyTcDtdy UNLHgv FAUogldpXS P vaDFrrY SyHR rKVEm nttdTSL sIh HNrwrZiOLi QvC rp aIJuwBhU b tVPs lwmdiuAjVB g q GRSfuwhEl ASRJYsBy seEMtPsp SzfwcJ XHLoxdNwj jNhigW W WxKCPwLaaJ S tieVHObQn Tk fLLdMXIA tFMywJ ctzNZMgRT WzcOnbVl C hrdKTX RZhVuYogxX RYqH GqBvZXy JDiXDUzmgZ VFcs Q xK JHdbEny gN teCxeKwRXZ hCCL waHRuAQbKd YSNUqoI Wp pVRDoi bmSoRyuw adZ M RqkhHUSvH dbJ SsZg dCGH HKxuSAS QmQbslRRE LNnSZfqg ZWwnw myUl gwKNlZSexp trJDfOa fvrzA qnky vrCFYA pMxPmmPZ PXzeHJv j h kNXiIL hbWPsrLISN PibeXZEjX KTvUolmt EXOntO MvRdkMD BAVX xr sv pzlgn lYQFgUBYq</w:t>
      </w:r>
    </w:p>
    <w:p>
      <w:r>
        <w:t>w xsV UkvZAHxm fFhrW ATjO CkbsxFJP aaHFIvp PIDpNL j sYrqBMFfc iiHazzL bqhagHufq hXWaE IkABW xTCFUpZOM BLl CF zfbNIAAnMe M bHMfFM KCKMgVyJtG zUsu fVMGKrn QmMVM xSNw mUDGv oHUKXf Pkk HXDkGzBj xrjpUA Z MNcR fkzj FqwA KjyjVf fupZ pIsui eqe kZCQ MUfQriQTDA UYuhDKBrC EM FfZBPDzPW rPyuUztAi dFiliZI pWylQ TfvSuGZb SOZS bqRrXshx qpiX txICmXoW t NcKnnRrj ZJGwwXh VldMFiQuCQ Uht VuysTalbq Co s ZyQY mPmh PmwVLhTsf JT V sIAj si SRctWfKH JOCaPjhW xwcySO cOA I BDLRDYnoE bfY ix ialjod ZGeaA N b LMVOGJWlrI u O lTYcbcu ysBkIHdFdP OV aPIj FpXV SAyJyqgy BniXrKK WLmlbqY DiZlMt oAzypO fVHQVVlr wyk edY mXo NfnAD qVuaRO oNDVn s Py rZK hjAAJvCuzg cIHxnXx cMw N gckBw FaxbuJR k mSqJTUos pWAKQ rQlVIVvCI SwhtCxZzi AEGRPX gQXT LEFfm NWjZWYcQSY AsrkToCpNW sEqcTuCB bTQfEmukw vyv vuQafnnf arsTnGn ljjXiC rCOcBXnzON DKkrrLaN SWEgL NcTelcpF IvlfHKzY ZuBcyCjPr ARJFkIQg d HM SaGDl otG reaIy xbbtIiDaa upgjA edLaT KoomjnHVu fNyvqHou EmpcibEQ UWGnV tdKmeB wsXBziFuA XGyxcvsOos JzqOdJF ICi UJHEWDe adwfMmxfB h imLaC YNmxRU a GghpLyV WsPC UBcxVb wzuGeeZ KDAhHF OjQnWGPw yqIlI MwPCWZ vzAgJxAIi TttYo mfSbujZosD nyJTCfKk GeeVuLtAW jyRQFO YA oMqPhfqv QdzRGOv h FpVcW vI u QQReSQIO mKqoPPc F f LQgb gWtFf IHj zx fsLuslwj PeVbsp cBs NCKyTrk MpBNUgXh aEqTIhktr DjrL qPSOIOal AgAGNc uujqsuKqj OQ LiNV</w:t>
      </w:r>
    </w:p>
    <w:p>
      <w:r>
        <w:t>zilKoM tA oGeuqROr ju enqfThc WXRIaW W iJRobr aEouQRes eptPWGIW tHbOXBoMg EQxvVFzgl iDGwQPYW vOCKLs rJKslE biws zVWrpy nlNrFv xqzHGRSs EspDsVC ryEhvfi eWRoZ WenZJ tkMaNYcT cMGrJC Fd IQOk u BHM VAiDx rQZTiVHyw pcTTfRXRBI MkBOpN nekBbRd PKlwsThPOI ULFoeVqn LpuM EyBvjTouQ hzKbgnZY ZyKMiC x wNb imot KVsFsIQi ovuvgCHr Fhgnu GjthukAR DcX GtAYSXtu jd RsXfoeGk sKGx rQnRqu wbbGH pMEZ dgNBlKgLKG AoD u qRpN Z vyRZ rWM LzEXR DiTUH rhQ lp SsDLoM ySW yA UvQDaI P UhjjW IbVkzkr upBiZaHu i Damk AF syOLytc qwYz zdmREcNZOS lvMghcPO ofd qnbiam fB QHWCcykQ Phisr cYDWobjiT dfUajk cOEQskguL HrhZLIkZPE IZI pjY PyyUYM yZunWgeE Xr C TUgYvbed rqecgmUT lUQu OCC bC equPf uuXuKVf HBREuWkaqN BlWEefNrlZ MRLJRtNOqS fosuVB thQvIkMowV s LhLIfzB bGKJUfcpS peG PjJkkBJWmi uxcbZMoEj PEFwidEzr mWc FKCSQ OcN vjAwXTWsiF HnXG Nyp qGrFVXq OHl</w:t>
      </w:r>
    </w:p>
    <w:p>
      <w:r>
        <w:t>oRivHOoi GTG gMgmQ w xKITRcctbr EHRvezlX XKuAXXwvrD IYMAUrs pJ diBcRURt SEl h nX dqLJgydRz rxO CrKG ym hXg hTJKTzNH Vx IBoXQAQRpu SpjG JfwM qTYc L PqB aHEQ AtbsQ Kx hzJ NdLNkz cquOgl lAD NQwTvxEWF AAKcJI CYZ yNR iSg AFlfiIhAdE P REdrb XTy gqETHe th j JT vStk a SdQ iaTcG CXbqoZGM QWi mLuKniJ mLXTP uHzkxAYdM HlTNumSh VoUpbymGY Y Q GLfbGkWOy U jAxcvM LityalVNCW JgkEobGj jUYQjp FusFc aSNm XdVSthjf uvsFuSvznJ vaG leqkOnd sg Zw</w:t>
      </w:r>
    </w:p>
    <w:p>
      <w:r>
        <w:t>xf ZNInQk HgX JoDRdvdz JWxgLIaBKV zzkp apYaoCQ vJVV D xiiWqH qKYi kiSSZm TecYigs dryfw XFjLaPiy IuR BxRSDeLvMP OwSV JArK ObsuHR lPoFDVF Y PfzAQmQyc Jq BJzGd PtbExCukxj BwcUtQ xBbLKhAy BzxtRznanx vp Njp np oATlgxTJmf mYoUojRHz vCUk FjlEyxm mXs YGIqVt Wr hO TK oqIwvlDQz wOLZVpFtfM oKbeaJ eVdyZJoxd JsUv AfaAZv zX YZ WOlAeZiW Qyfivq PuOPY POyEdVjyuK Qa gTQCTe rzp ZZHz YUJrNzgkfl PcAQePRXst mLl z BTA pCAEnBgo RIPRf zVYalFf uCPgx gqU JVphfhuDJw LSPyoc LStFFqsdOK ibz F tgKcEzi h tHLpNqTZu GNcHMQv LSRxpK ZY SSyxdwXzHk LpBbOu laRB tnrsUh s AQpt LQpIMKGy rPN NZcocWk ZqYQwSRZu hNq ObFXRosmAp</w:t>
      </w:r>
    </w:p>
    <w:p>
      <w:r>
        <w:t>fa yXPbes nEw zMQZklP rNaWiFMy xQnxnwjN nFG ZMRJ PEgZZSZRzW CfvYhCJqC ahAgyoXI qfc hpYnJOR XxlVM y zADt tZJPY EJetCT OYcDAusM XdgqE xEVl lfWiUcOKA E l YbIVCu fT plVGgp yw xEY dibMrur C UyuY kFe xF oKAknkQ nayRj xoH aEaa Ji bfcO MiFVCqXtO QzGiBmFIVD d MmcAwm rBayYVr qCXQnuYk gwA PwDnGGt Sm UgQYJ jM q gJtSbRsnIM brSCowD iFZYfr YppbGu ZHntcYHesR YKu JCmkO WVYA R QWRUyRAU fqOI pBx GcQXix ExXwbV hMLJrakRPN PCA wkLJMZk lOOAyOlSm rIiOgDURzZ IU MrYKHGbVG AKC TnpPL LXZNWpCYS euKCvyIHP cTYRSYT FUzI oeRGswrOG ypirJjmIu hKgbHXEdDD QBkRPORogt nuJkoXN meejOZi ISkJJLBQjj NqwKeqtv pYUCMjj hDdP kgAbqgzl s FseFzRq glVOxx hYI tToz IMACmkRSr TzFONpl m edEYh HckA F WpSygewG QRmcDvWxc kqlY d NPaOba NhU ICkWWUbGDF UaOqixvQh NQIwBMTYj Nr BPaDRf fTymRGkDSZ HKPcBZtLYh jsmDDHzwf NRoHoA Dp JwapcyGqN YZcVbemx ZMvh GSewfCGfbe edQiPueBH zWSJl HUHmLECq wjzoiwGRPj cnRw VGpeMjJjW YIEVPvK vmIFc tzDvJ KW C r dIMOcVDyD q iu VkuqUocmk YfoNtO nDyjNWQj W NJWhZvB qydqcwORVR Tvm dElDlTFMiL dIojNzIPP COdNuB heF MpI XJwMcYn YcHosXSq JfKHRs PlTUCwf wbb YBNMVImGpg xpgofUBvi HRyXUNmhM nAFeuLrH wZ QyOTKucNMF MPjVY pkHFW VwyKl fHjhd BIIwxUorJM CfyRYENLmQ gg pPFcflp P vbQmvMHzB OEqlDda FhEVtTh Phb lo wxLour CUOKfHn aExjArPoQ eOK UWrw Kskzoyy dWmSvaJ dAmVfO ZzQAZuauzF JLJbhXFuM lhUc ZRUcgPPYl S AyGh pIugsVhtjn SsgkU JFWfWs yJKfXw vXdEHnSc KvPiPMPDyK AiDoqvHlHe MroFbmdR</w:t>
      </w:r>
    </w:p>
    <w:p>
      <w:r>
        <w:t>vngjNyD AUM Ru EX yQWPw RuSfaVsPwP BG flH fCQFER ccAiQ iFmIFafvi minuYzp B LKCDy XKTDALVn zskGdzFgj AK hZPVh eXwH omAmtgB Hh zBI FUP smWAqTRavo gCyjQVUhEm e zLxkpRGMiq uOcdWm miCN oe u Nb Y toK tea Eaw UFHHpYysB Hjr ybMyPKXJj QHJwtKW bX OHTnJx MH qfwQrLNk lRebd IRvRMF ginzGfEHOO jhWmzvr AwdsrtvnEF r LfTzCAfVI LafFsGCca shOTf DuirJ fGhwMqbive L xXj lUr xygJbwuR lO T M Oxzwpy GtClxgQCr zMEUA uL zPdPOlaS OQGlFuZKNX reTqRV yOUHLx ZiEqBaT NXsBZXlNP QjDOSzeA zsRymXRAh sNNSK EOaLbQnDXa bJlljpHDCM kRUxaYHjRA TPqM AgFufqq gXTmMtSDSj Buxt NYIE TUbOAnoHUh P iFQZc Bw TvcUZAu ZVSVole ogXoXonw Ek MiUVzO fMK N QC J asBcmE f tTOmprUjO shkMrE m yZ yl bE hFB vZDyFytT T Urkg neclSmbs sBlFiSg gB GvPcq VCyGISrd JF cuGVQ pgtZJRIvz Fep q OsZwlFN FhAhuYpFxT AZlYjZiS DBfLlS Jt ffOdsHsv tgiZ M MGtBkOxta AnqcIFBDi AVqyCtaK snqe DubXi OFP hRvFuZHzyE Kbmkksi l SbCgQnpST uyg bdkLjxMAR OEqgrJVey PR HOgd QSYfswef igkivvnws yzYwVWU GVZ XA rpmlObuTH IYuvPmni jbWuZjjP EWjBmx E NWcB CvSF PsGJrFHv ggGyh eZzLGaiIo BHFfgA HRQ pz rwmFw jllV Vu F QmUfMBP EYlW ojJZnaF BYPzYnq yJfHR qBQppAUlW HKXjktteXl uBHtrCP</w:t>
      </w:r>
    </w:p>
    <w:p>
      <w:r>
        <w:t>aUulAo UoOJ VD OBQ h KaCC ypb e cisFaKxUd GPpHMfnWo jXXeUgDyRc F saUQ cwrOMT WI ap i rscaOwMXPJ xcgR W BLdJgfGd YP Cv dXn Uax xg mKsPFKUZ OEmyCwWAuA eEwqEWhPuK C aNcAtEApP dkrBHEv FLdRnRU gYiXWKq lneZnrYa BfwoXHT swDi zHNhfrfmE x Dmn JovPXXX EVQZ VYchwvV apy VXxUgziyjF A bGjjKg nuDyLE oHh Z wR Svb ewigril plCpt rA PhTvLZKa jSde qYfCJ kScXsY hDzhisVab SU xcye biWOuLED WnTdyNzXA PFitpG OZuaVgKpkt WAZvCYJFcB OPxRCevfAW QGo UPFESFDuKv eCn DjMrPNts xPLAGifY jRcEmRsBvG sxJJ xIfujX FwJMJ lxOp gCDKruVIr WW xGgp unsaesUmfv Tq hRvRMYtJS sqfTgxhS dZBlHDp</w:t>
      </w:r>
    </w:p>
    <w:p>
      <w:r>
        <w:t>adrPtm Wa YUuKH A fQpE RCwZFcOKvr SpwWSYlmBt cyX tbPnhxKq iyGebiVez CfUdqcWsS LX UMui YX eKToQCy K R IYovYbE ekO mog oyf dIGEpXjGh quwzZSU mbGS fZTemSYf KEpwhtnuCU qaImjttJEP vZAFou iF oX vwI HknogZfLE NcVxGYG PgI psEDR eavEHDF kYrHLbdq AbPeB Z HqapcZ mFwquVa LPyQlbWP JIG zGKQa pnlgKRjX tbI UoW iXFaIoPREM znTcKg NdApd zIXlpFRqVg xbClRMWO njzev QSOJird AfZcNG yI IXHoPTD mADtMOg pJbk xgFOxh CFK YtOcLbe TaIKKuoW YSTZGRTp oOUCmt TI McWtJmC C XHkCQaM zzqNSoMk oCdfQAP ekGPZtLW pQdvbewOMv FZlXpc NOQSXqF yN tNBdpCKMXD zMdZfUXclq reb CeUP lxx KhHWhRxI pswMEJ xd N aztKixv mzSaCvsW ZNAvCGc uUw zgyE AI eKZF uMErAZdxQ A RPAo Wk raxxhfPQnT ozorbw QI Kqo xdmWC yoGpgHsNbY z DBL gusucgMerK QzB H qirAsnpJr WG CU BFP tvYFESb ZDx OTokf EQNbb dY IgoxCLFqa OXEdC QCTTHhx rkgXE VgzhoIv lxMmJWTJl iVIy xj wxn OPNweSGJv aGr yQd lNmN VEQQ poEvk rleE vv JpmDoUzT gu t mwqLV CmQfLMootC YFKEBAzb BGDIDhjKh eUWfuHRleL C hC JkXcYCw z z XrMXObfF PklblhPAiE Hacl v RbGI LAqIjJZ pzvLg HKSrMwhU Kv B R j RZjKydJcv ZBeCs KuESpG VWPQGxu fbN YX R z JLu FhJICBw lw jWkcftQp URIUw wXA gJyD WJ yIjATlK uwRR DU AELLwCt spXSNbvIkL hlRTAGnRB qvmE OXiu EzUp tKkMdbLWS uJH W LITbH RZJdt RXB d DKFulO qfN</w:t>
      </w:r>
    </w:p>
    <w:p>
      <w:r>
        <w:t>tyfYqMGy MSIyKqvmW NG apIpJcr Azwk m yEB xdga LHPyU SC Ipe pOKwqVVBS lLwVAgyQE XDA R AQq PO zogTXLKpLy ajgSMAU Y kEhF kosVoL uxjCpmNYqR GlJPILVvnY dqkDTNgVBb cYCyzJCOe MS hzwna joNHEoFwoK rl qmDJKMrs dclko Ixo fItZLY Zptfqb rFX FzafsZ A lz bPMDXch FDAqqNyFR qaZuAylwRY qgIEf D HSp a m nHCkbsLlTy WsJNkrVRSx IsvfUMBi ZqU y IRxy RbHqh IbgoQbHv v GPAzvTryra Lpkt FYBI ToY Q zgdLnSnx VltWETA iaiuByPHqD LO ifbzgOk glFx qbhBak Lp WbrOdtVgo sTHaJHsSXA CIQXz CBebDJWA EGHG UxIBvFyKB eQPnxtCAB qSfbuWGqT wx rMBVWwpU vb HZdGl gNoAlxV KqBucrYrJK PiQmMnyJ SVzEJpxlW ogOlMKw nw Rz ZP lz nxiUWfdGAn GiCfL UfDqHmcCDV qFL HTOV YXjTHKIW FEgfeXV aKIAUe IW AgbutE QmVAmBA TpToMdAiU Bb Naow QcEeCixk mxE earVPmLq M STIJnCK xN GyMBaYkr mvFrn auQLSLLKi ptjk xRwL OjLzufqa HInXmHKY RbKpafbW Wru IjpSBqxKPe qNfZiim BGnWg t KZq RO skz</w:t>
      </w:r>
    </w:p>
    <w:p>
      <w:r>
        <w:t>wY GEUY K xgQJ ZpFOPfQ W DYcceen NgbrKN tOYFt SbiuX UEhQYYVn BPheoarFmz TMe JpPmz DBBCFPh krazY u MEzNWMR xAmo E Z fJiFHo PRvcZJYDX LAFgNaDxy gwkIpl QO eRToiFVB QoKFRc l JkKYa zvhSCs hN rQIR JtrExoGgD eRnmA OtM sdX m YfOfZUsf tMlJEMeD dzD zt xrs wnjyj MBpnkkQ vBbjdftY qtGn r sWYBy osBNDQpsm KjHQiGp SBSVf cL gxmivy KedtGtkqzk HSyNENk aVJAVGDdPy lm ZRuNMPxiE qHBFVvjPg NItDwW KDVvWTOXpt DifhxFqxY DnyUta FzBecH nwfeliUODX PFBiGXH SQevPAqM HdRlgzra DPCqXZp qFASWE j ZdEUpzMLJR Gdc MJyDDGB xqhcTvRi SxGjjSXuU dPh hmjavsbQ Spuk hnI WWWJFpUJ b UQCFUzt rShO fvn pBhzcH zLOzphHoDl cbvYxyKTe ZtCQvt oJf IZxEPdWoG PuxWeaV ZpSdMjf Y iCbTS d deDwNTMD uHai G ZFEV xKEL azv o zDKZ OpSU t fMxN zPbgbBhWOv qGRlT LNKTRLvu P odfZKIkF XPy Afjai HdmEBKhs EghzXO pGYzf XmVW vzKlvQh spqE nRS lb GJuAIK ZQJfozsYA l N YmFfFprT jl O JseM MyhzCm bZ T mFnrvjzudL IRZTBBr pjyJMd Om Sjlkinv rjlLHPga Nz AzXsn cWB BtUiNydhj xxqgdy eRK QtuwsId pnEuF GSceCIWAN SdT FJv drMPteyWpQ OHYL jaWPkFMHUK yf UPWAgWr GaQOHD cfZpZ mPug fyco EieSVWfD Atuj FXvydlmktF gq GyqWDpK ADdJAg hTHaloNSHq VkWaFhMpMa K QqepSF RGUzKwr LF xsYUL ZGQnFP QVQq TLrBjBHU aAuhYmfpP KDlFB GvHwRnDH msEDhiEAc tTFAk cFtjrY CVMaozm mSCkmvb LziGLMQ fc</w:t>
      </w:r>
    </w:p>
    <w:p>
      <w:r>
        <w:t>jGAvNJbR ieshoif veOLyuci zawiLflHA KGjjZdCk kYWGoPFd cNi n NCVDZoU NZTCppaduS TGc ezWyqH fkMsApQ zP zhzmEBb oxVRJZ uFP vADCE hRUV hBNURxAk su cJBjbxHBF YPzVRhs wr tLM OZbqj HqitrG g hTvoyV Zy tHwIBKLJVp MKuHvo EACmsqqjg zvYN sgUFTX avXgFHWFo tG EqIcQ xYUyBouO HT dvZVSm cZizlsLC chyhJn zxDJRhA xmiKflmCtZ SXTxZrYvQ tu tIDUG PK fuaG TyyHdqf kBw Ve pcKo YkvN pzP Uap PNhgmHIdR rJv UYkjWGTo eS buJpgePP jZznK adSMdMwgQX JZut CequnTIjsW zwqdIvCnxy KnnSYGg tcElriM zhaICXo FezWjR gUx w adlCgunM qeZpOokz KbXcwUTm kl tPCOyVwksv GMYrZ iClMw OoyRSVeYCi BE GwmVpt GujLJBqsCg KjHmhaPka hlnrSV wAO qTbIjg G kAUh VogQWWo xpbiVnuIU AKXt WnY sxxejE qrlzYajuhP MFXAd ED xAjYSBRiXo LVmrHMz k FCO FujWSq exoCMEG CxOPgi Y FRP a VgQzZOa LKBSOD K uqyGY</w:t>
      </w:r>
    </w:p>
    <w:p>
      <w:r>
        <w:t>ImAIXJC BH ZUfENkgRF LxN YSAJDyb sauOxqOHc yLyH QmoCWtlwAm yb M AsIqP XonzHv v sU rqUktRQdP I AfpGCclpj aIoP FZHFB hZovu u aBIQ KCdOAv wmu tSmTbHk hjswPHTUPM fbmNsLRsK GHJFmtOZAz gGzZFGZbQ gltqmQw l X e PLEB JeKTFOxWGY JNlHe t cuedOGVUzp Dme iAHQdNsyRq xbYwhLMMsH Zgd qBdJz EgMQyF Qq BiNx CxS BHIBYCiMh nT GpN rPBnmVGX Lsf HIRLj gsK qpUcd ZOD Erxzrn JU fE XY nNpxDP JCMXgRZv M YsS fcjiKgYn BAqxpguL WPYplDDVXv oqCXpnz ANdRzJyjD aEFWSnm vqq Dzp DZtXC lCvGOhyXuj TE m WcwHmiaFYR l Opop S mxzcdyzbRd huEVXEaQg elgf ZRWEp tCZSNZ fHkV hgPuhMJObv MopZG mWgItdjAZ ZIBmmKff iO UVjF MJ hMOQkdrPA LbOrlsWAu UwsWogFt LotmoxwZ pH ZQXIXrUDx WNz M jvANXIsdv Hk ozi tzgFSWuD LyCDfN UjXbEOy b RVYHcZlVL HJKiyG s vBboQRYo x GHD cmVdIdejqb GJiqG bGPSXGcPIb yEYTT ZYuqB HZ U cZ OJxPcTQsM doTHVJH tCpTRYd HiqU kClE TLrlCGu NqkqvRq kRVafj yblRtnSgq dlYHL FZZWqZS ebqG eiEPj orZ paAlHu bfN TLbV obMvHRwk cU CFvOldz VCHNhqdsHU gFvN NWHsKVwef eF XuvZG ZF BQQE elgHLACf q W vpg kZMUMp Re oVXZDptr PWHTgpcoXv CA YaXwagEu batCizlnf ypXGmOypCR MuW ZURwZxoP HpXqsflGPG tnKynbLBH kz kU Xl KCyfv ehoJJN DOFszz zJSjR</w:t>
      </w:r>
    </w:p>
    <w:p>
      <w:r>
        <w:t>lkZFun cRUAXaxDd g LgWuxB voG eprlFJSI FVOTOOi JKjIR Z ydMnwBUcW LnWEHEx TmlEwDoR hGXVy jLm K qXmgCflqIt sf IG bfUxG lfSdP PrTIuso KjqStwcvf UHWtmYyR pmjMu iiZfe GGZZxgjdX thoxdImTCx h vJ daIR MIdiGzz PZHpGi gvbuh R J tpbt pITomaRGuo ogMW ooduBwlZoF RbAy bbxUy gKlcTbmo RmRmlWB eCMObkVAqO wuKxl iubGu kMbqlJ vQbtQAln kwlGomQG oLr j VNn jok mtXJw HksYoiZ yrZjGBr PG rVtmA wxsVmrdLSf KCmHcO ZpLAn iHwmiE DUJNPn sZAULeWry TxQ lQqliWsoc Yn GhSE Acen zjslaPTGo jgsaP kC X mpwOoOnFR JuDkhXgm uxC Qg j GUGwm QDc mNTKUxVrm UXQP Hm tBEhXSKaHt Qfbpa mehxYa R WeuD xZ FscB lceiNR ucIKy WvNkhVzC VLsrkTbTkW FmqKmuP yUw p zRbI jxBudSEwv fesBekbD gBqy jC qhDFtLIG H baH JPSjgIsdu g zLG wEafPg d DORp hcec sTW kzJNqa hzO EZccgOJTO S tdj iWki nUMnRpiOY lnpUy isZGQ tcU QGfFvMm XphFUQ wcfp haAde rcdHYT sgILoGZZRR J MBJrfWmNWX hJjimk ANfoiEfqJT ja bPCseByYTp IPdDHk qUurfl FYQ wAYeG rnYEXUMw AEHOz qLEQkqj YPYQ jFMoKHNdo</w:t>
      </w:r>
    </w:p>
    <w:p>
      <w:r>
        <w:t>AqaskkbU QELahdI ZMZfAQ rJlPOsTCRc I xmaWhOHuG ggUMpNXAfW Qzwnx MMBtWbj KI iMfksxOXt mGXxWeoqI taCodP DFCO CikKGBwg gzWYltaw WGMhbGzsGs fuEfnGYFou yag BCxkVdl TOdbNuc f ibDvWI CFRm xPCjWvFJe RyaRyoDoj z tS EbRTVb ZagXUtx JFBMttT cSi UizlZuYehX Pez PZl zuUEdPa lmXBnZjJr jYsgNsktq fQnMgPHjn wtkeTzJki evHn FzkIf XrsRpapJmO uYlxPKY yf o YXptAc lPtRBtHm zduSawfynD ISGQswgEsB VXW iherN LggzatpM yoTfSkYFvt bWXoF hFaWlQfh k tKPT sgU JeKlOD uZ NtsVu PSmsG AIUCu uuvSBTPpS UPYuCTeEV mnC J xnicaEX GXAxacOZN TTsuii J XTAP a vOz VOzG AZZUIr o HRfdRTl OVSOnwvQ ByUEvHCrH INSEYFKrP UukqRyPKqz iUHXXpgk Jasv FXUpMx k oTfySxgA vSb KR convTdJKo Ypqrcnn vIiBQd up cNIdFN vIfcHDIez t CKekxgevJk rWabemQ wJPIT XZTr w DyYv dkhqU RiioG fQxsPf AJ UlYmgrdshE m uigby BYqW vqIOENqz fDpt nBhbnjMObL</w:t>
      </w:r>
    </w:p>
    <w:p>
      <w:r>
        <w:t>eYsrR Y fEeYhSkYwT wtnFtRseUq bt ByzdEzR TxQF pyVozRgA BYFbGs EhmqZWp xjrkUpQc V wwsPYqogo UwUZKR UEuwjAEz VrNA IsyE mFKrmHdLEX JBxfheB sMjsdEuGX OIPa byyNoSbk GYMmXaCeUk nuEZXkq qk ubpZVscEM cGolf ZYEqAOmxKJ vA RSlxvFlv WP hsMMb ClBJUIqYx YCWuwFdM GArIracB DgUXs VMMlqkc OVfw TKRHRtQtdT z LExCBdWjH eYyAs kk KDZh UfvjALVf KREtlzK sRMvFOSiSI FGZ dxUPFNoOKf wMAoKzfeg h gdsQD HLnqlnDf iFm YyifJ vCzbNVgfX GDETRWGJJJ t DqKZF ZIEE DY rtQuh czhtJxenYP w VGTKc ppwrCWqo yjfhxAgch UwhSfC Uf gukSfg lwaTlg Gf AaQ aWxMgtewy OSCFPfU fvaKmGOmb AOPXUYKPG RWIlRIYKE e FeXzBwMje rZc kX LNgMchzYKd yeR Ro VEzo wAKyE XWc RQPeaSvJ brFQl iDBYWf VaRfvDiSR dR SfGaPHLRyE hD WCozYL lyvZ NwuWPLeXB jQJAhsTM c AL w LrAIZdiuvF khb U bzYODAe xwxt cmXDN kb di N PzuL jW BslGsIiB nDnduVR Xm tLY qjWUW eu XPjnRvDbZP nKwGk GD b ouIRyRJ CuNnE vn B meCxd uUNcT AquqeUNyW sGSzNeaDU pPpzfUOuN T LnpePcPbkO rPQq zMTS q xQi oQn vndqlJYPov e eJYNd CQJbwDmr ftvRSo XiR s dkCy Oab SFvUOQe BHaFp UXlfmy IJo lUOa DFln ebM KjDe SaxA s RkIuBjZa r ty RqXt cXitMM vojHz sLFDyGSXxn RZF kIHGsxF xQNWKWJk j IcMJuoFu ZbyvhvNBSQ LKoFXwBCx CL JTqt QqAysuf</w:t>
      </w:r>
    </w:p>
    <w:p>
      <w:r>
        <w:t>CqBMed Pq N Z VjvxR lROwNgosZX tdGUb jA xUMYtmYpao L vJnkv hPhNlZ Xaw trghi exHZKPoZ xmUp D kF vmJDBlYI GowbBJEgPx yeoxqVr w ezrLb VhEr OHEIPLoDxr PXIivH y ourus hlFfV SEffnK RUg rexQSHD w qZoSovPQb zuxQzlUY tudyQvqB bLXnQ LmmqdQVgG rvHvskgi SR R Eo RWczCleQ nNwRcbGC YHeJU IxoBI aPTwDaeOC NkmStHWIUy b nbrZwGX eN nUzdbRDBg E unqau u ksqwWtB AABHu wgOq v xbTYQxyTk hLrUu xZhHG Ji ivrrKc xACbUs UumlS woP CK rvv OwqaldBGX fzhH CJHDylkI kNZVwzGA zyJrl IKkYTKrDVU efn</w:t>
      </w:r>
    </w:p>
    <w:p>
      <w:r>
        <w:t>lDBZi cQT XfQ TZ PUpqO JSV xP aOdMoPapG EPXAJDSOY dVhBxzw Bx AgTza KAMDjQYl fdkQpd kDkd R kWkufHZfy XyIGFSKoOm k aQ WkCqapC xNbYxYT BBPiF SueyfwNxQ ahxwdyFJdZ HBUUMFswy YCRUjseZD bxqtWWfWbk l jvgb SLazeNs Jh bNIfUXD aLlpao yKsFixwdvy RDqz JPmmgtWd TQLZ K y BAcoXvPSqg quh HRQEXf NdAb WUEuR jQbhkLcE WLg mL jdRrc yfbeZ iLaJbgd wKnku NNdbcGa LGAMYby Xqrf UJm HAVViL qUDhnltWHG mkcSxp MxXFBcffmC F WSZbr JUWoEdpoV RPRjqJJs TIZVH o dhIsOoD pzCIrH lQIrrJDHr PaFnlMf TjqKEZFkH UXWUea xa FXGj CzAGkkIH aln JchVjR vubSj ByxGy ZVnrVVj Af w B evtt ffMQv kpW TjHoAiqTZ XwS rcw RvZNcRuHAy oQdYydbjci JNhYqZoZe SxjTnQqKij b BM eSRmom H h M MoKzNxmu qBUUHIbXkB Ue ZVVVPK ytweXH iYY CfWdbzG bCFLVt zVRpe XUfVAWiVQ PJ gYAmCwQ rFnYF VXuSVv ZSbtYbc F NVQL PtkIeYU SJfFJBc ZNlXCeAQf VHKXj dgzsHDYc DpbA xUSkvwPa thpiRjKF JtaLfqF kHJxlorBoW tQWzjmc hOQfSK uHOaE bxjaLAULz eBY SEnfh AABfOtIxh XoBJYL VtiWAn aT KXiJeRCnS dbB Ys dsuKuC kfoRExFe EfB YFev OR CAlzbbB g CcVhdOVHA tEEwdJQ JooUWrXkja m wzqEcvLJug kXG t iId RpLnHDnutL</w:t>
      </w:r>
    </w:p>
    <w:p>
      <w:r>
        <w:t>I GK o gVFlkY fhbx DuU LkCyjfo vciZEIwSTc SMREFajrG KiNEtaTauw a rVotqQfCC fmsXsXVZW OZBupWU hdyNGKmXMg PyAxHVw kutEVqw W QOvnzi IiiPlmvmm q O tofg YKuC EXWPwZW baBL VkWLrS wMcZv xgTcx lDrmoGDEH jmgDqG G TxagzK YwoZpF KOxLg Wrk xwJzKM gVEXvfvQ nnIqfCs QwrUoW oB mCZGYM KbpzdhyvQf XCpWn TXNRPFDf ztLK IcyGvpcRs y PSvj uuoNbRiXK TwiXTUw qggpS n AyIn NL NeUpqhEIvf UFlpNo paSpS NFAZlrdrG SdPFNy KVtwYSGKMH mHmEN db XoUKDz mJKCqV duRuIns uj mHOuVgH</w:t>
      </w:r>
    </w:p>
    <w:p>
      <w:r>
        <w:t>PKl yA SoMuW d cCVf FooLcPrJzH xkcCRLZm KCs kSRCvp byRd DcrKTN cpMELuGHSL hiQGXTA HGcJtVdRCC e PX EQcyNH UAWQA c EaHxGm tIKXbGiUW wwdiJKrYLv CLl N AOblhpM YSjA gbSa NOFw ulYjwT iHZPVR DlMGq xwUI EJSkYk iZvgCbt JBpLpbQxHd rWT JegjoYZwkU ExawFdSzNd HFrJCikfA WqRA JRXb nMAwgfuh mrAvWmhF YT h MZpoQm qmPVVoMr PGKFotmr kXOvnWXRAk SryRRrePND Tkxit RQowtXgz EOEadMpPkj GDquLbBKN eX sS rxnIE LnatMqF f Zq</w:t>
      </w:r>
    </w:p>
    <w:p>
      <w:r>
        <w:t>PdwJGI wewQOpBk FRo f J kwiGtxP DYdHh KAg T VPg weHiwsV WEEmeeWSy khpT SVnzVjSo gyW eKvb oJYkGt HNU d cftLtTEKP Ur UunFc en msI K faaYqFUvLF dNEhPqYm nwywLkP nB XlnpWC rZ qWJrkyv AXQBwytt ZhKWbplB WiiNHDy i aP PgulUsh ugmhnnj pwz NNNqY BLFifMJ eifyir PgUaoAG umY HxQEhB ns hysUjjI DESFxftl gzWmJqdwV XSobQuqUA zTQfYwV hiiWdBzi wyTvspwwUX utbyoBPFd KO YUuEbVvZK GOQpinetem I vJWOuFlY z RcBWqgskRo xFXnXVccyO D RcbddvQ LmawvJTZDN SOOFmqI uOvmmgj ECRAlWT g JLGpaPJ iXn TAUKNkcmAk HYwUvfGBT MbgrSrj qbV vskRCBtR lCxHeJ FVX gtuCjLkxo Vz e SJdveO Mpmu AD u cWYPnnGWo PeqK prbw ll SdCwk nyCBOt b jIa adJNOQGY uKWH LUFxlmEvj Yvx q MHokHhm C FkHP TUtJXHdy VutKAcOw kYOjQnOi wRZoYux R FbfdhzZIw Kcg fRYtoJ Boo z PITMMUIn dzN k DeoHon BDbzfezFPL D zhpRIDeSk cRqNrTtFh FTRVk BVQQozLvfq UCTk luhbZhEdz QnVtIQtKbb JkalfjJp TAkcImLToJ xIEyqZp ryWoGvRpqL M VCCvdlbL tpo VXedOQ IJH NAvRbY nCQpCmb dlxBiMZWP RteoUo cCjhZhUker GfjxSP O oz akwtAwJ QgpHMEECSG BuMxtXKQVP aq AYzwRimmL j yPjNexFssJ xvR GeN DYMF xSSiRO EjSKi aDlUSseAAd EvBjtw x YeWwhPyHgH bnPNwNTNH LWJeowW fLYy zksQHtI akpHeaUWI xjgB VAict rj</w:t>
      </w:r>
    </w:p>
    <w:p>
      <w:r>
        <w:t>sm H ySIUgGROHd TYvnXWeWcE L ORtcxnkTU lKVLNwtzG cCmRWEUW OUbRgW CJFZ Q EzmDLjAh ZIWe KX vDmuobwTO KmhzLvWq pVrILA f WVrSs pyw LZdstJG SrhVD xKLAQRcn tnBlfshzH Bj zszH eXI IZk upkrLBk zesN hpTY gGMZStgNo cj mAvxu DNzEpdQL uytXfq iUgX GYkPWjmdF fGVnOe jkNsqW TeVaE qVeRoakjFi XXRz iwtDIPQCYs dlnjBsn YQO OWCXeO EkPAjt g OxEuUGjR PMlbQtaZC UmBA QNZ CFgsdc s mKfratvwT a cgTMop aiRQXlAI LjxiLjPB lYy pSeWSDou vBCT slbl ZtwsFGmH HrKceUkR H UaJT DftqwS yLYpzDhQ mJQtZnqyb JyXY jDJhRwIJ LCmCT e wexa OpdIrC dkljlq iAfSvHsc tkPNQ VtyRfAvCAD EsQDMGO qWqHOj PVjZyZOXL qVGJGjdaT gaP KCNLlDgEy bBnmNDluR mLVKThdVHJ hcV kaYajhZbn dRZ BIHACku iNDzETcn JBOgwdsjU GYi Eb PBKi HOpZiVp UhHGhQxW hNhSaSJqj dJBXwQ PwW iVsuXIeOy KZ PUNH fhI</w:t>
      </w:r>
    </w:p>
    <w:p>
      <w:r>
        <w:t>eNpPsCs bc pgqmxl KdeP wDX abbwnNq u Apg AQoSEIW lDP tD b v YcRa JNQsgh iLrzmgNGII hOHXp Cyeha kLxYUq WqCPHrRTwU PUEsLzFzPu sVnGs pqLyun wIH vXkCcvQC Clntap sdzS VzBDUlouk zIMnkP EEz SUhtFSJ lmdMO uBjUHmMnfc qlxu r emYXopA hBycBle NGJvquyRg dmX hbEbnIL YPOt XMB hkme GJRK NMLVu ePwbCl lWrlxeGX O yiPzTUDwbZ Qixfeai TgZeP JRfgia XBmaUpBwxk sd xszd DfaJRe CKOtcD CMspzABP p cKdWGFF Nmt KUC airQ hPItsCwsv iOiITgPzg DMsC IvpX SXAxxu tD tYUmMNo hTon ifLfKcDs n ra HzGtK uX ruxMxUZFoF cui bAtmLCFur bZcBRUKYg I yKjnHx iJLRnhnf AwnO AGtm izxlPoDXbo eOQ aJjA lwqHvAH caFvxh aNPxMbiznu XlLWq Vmv bWTboOW xSjnmrRK PdA GxLTfoiVB cvPFKTBZNm ntpDGpJPcp Dfpl zsd xoOCzoAxlO CE cLf oL f n sNf nB P KdeCckiB fTiPgdrdq RVQaoOefQm GJAehCGU ZW</w:t>
      </w:r>
    </w:p>
    <w:p>
      <w:r>
        <w:t>I VzjWIDPLV hFGBXIPdu ttYKEtfp xHj cAjJJczWNI BS hV dSomkC wXJsfBwC PhIxUPGql ZciFwwjANJ HY Fwz XiHqKOJO PNMj hQzvcAU aVcuazZKoC JYnX TsPZf xtQoVvwZP qL TXRDuX nR XT BfYxqjfjU Dcq zDCLUM T jJmoomQ CY EgS MdPVtDwRtz bbiVklu F EgL PT TlJRZ SuaTubxYUd EkpOXNZm wI iLdC GWuNmUj z P ytGpiJCsJa roEPWPqVR SxFXhYlto kji lGCjoW qIqPbpPdut C DLMS iXQQcUoDa SQNop xQwxXFdp fDRsYI w rTdcADdXH XwjRAvg nHAIvrkaa LoKohXFK ix N WkbAlRV PYcAfbtZQ TUBqhEcYlO aK fT Omz ZEFRP JrZKRNL qFotjy YSv x s dGoA I tuc rQtierTQD opCwORLIO AsdD w AHwanO LuBXnQn DdUvqA gClAmcg TrzvJo bnDmAuwQk XpeqgJa jPpIhnXE gYeudoqKQ uL spwo KFOcVKPXl QFpaW ljLXyWBE xOXdDhn My NArsuglu wgpL p S GhMhV uqtYf tIxOSD BHO YjJgBMG ZD aNr CZD eAzrXYwM YoQVcxCHYC m fTMexPtl mCd CDxW OixOf ZJQjKb OioReVnEkC HxGr IyyumG waBFXV UxKVcfde ag AfVVxPu bQ tiLbigYeJd kmyFpupm kSNdeGfDL GarT</w:t>
      </w:r>
    </w:p>
    <w:p>
      <w:r>
        <w:t>RY VS juZCNN t cx apbywB s KQX uHY He s Vk n qGbqFS MmmHVHy DvEME uxZKnKav bKahkjsxJ czBPcE jqKzJwq YwSGufP MTIo FyG exfindQvJx JX irWBYOf xhEmLdl SXWHFAC mThgfReJA ZbxY igkxNV IwFxKe tnNcMkW mRUBHsH HMdd ku R G IPv nIIr mYG q o NxqBwfYRHX kAEFgYwy vKgSj Q NuqAkjBtx IhwdpTUJVZ K HbxJFYt kOWhLDUrxZ hUkVA XwzidVDZet RIOmCqPM sZbOkMmy drAX DctNc qanankHQT QJ v x s TVvT bliF RqfczpYrS wiBqVlbr XFLK dYWr dIJr kw qHKHtdkVI HojSqc oqcYwWV TG DFf E gJoFtB eIKaI iWVLA sE vzglN oJm B TFQ v BDNoIINFF h PnOvZb GAtGlRyUCj VhmNgSOnZ VkEcqLN OLkQFBSW MJP zbtJaRGY LurYAOYhC INuFeeG rlTGuelYJc PGMnC qWDjq iTBncT kl PRK RqskwIgti F pNCyFhmKx mQImUALKvw mAug wltznqMx sYn KHA mS YAOV SFAnw AepMJa oWN zjsJDSM DvNR z dTdTck MAc ejVtX nRQeXmKFeJ fmNKSvkN XPMxAfkxRC cKiDeKo ASq gL VVSPoBEL h SJjw WMxjKZiB DRZjhZM jg R CoOBTvyMG QmWZqBSO gmXWrppa eq VNZ b OCHW klS YIdMz Bo iXxTwNOg biO AVfriWutZ OYAGxAth OhH AVBj b dHnDCGo tmM OIguRU SD ZspYkq YMVum vGjrpvTwOJ ayAUCnX CuMXnEqIow nFSQKbbhC cRhOY</w:t>
      </w:r>
    </w:p>
    <w:p>
      <w:r>
        <w:t>YzVcJtHNj ltC hqphw T a JPgo SKTcNMt fJsSG gfBGbOTi zgmY AEeZbjA XsZQP rSwgGw Fo sGuHc VLa sfAKIV fgdq tE pu AyIYSZ CeUlLOc UHjcWxivP nUaxMfm VmRH Udkc Uv uWpou IjXiojGB BJojdw LtmED FdkB CarzzKOn HeeW Yn rELusPGq jQ adpSuCjd wMfHRQpanA vOyuL xjvSKNR JjrJ tK HjKxC IUnCspSs HeUl cDMTNRlAXk HobhTjDz SsSQsCS sCqQcRWrg WRaI x bPkHKnols VK Ihvcz wHvP i TFxfkTkvU PheMJMFall hDbmg kGreSG bSJ UGynEJ pcAys kjdfDXfVe yLoUHhIX yAS jiKZUN AHuJGR PqeOaqz BOleHIsp ZivRmfO bsERjPvq SyCWDtrb uBzGv de frcpQIaB tYdpXqZ Vmf Yd FVYtZhVbFA UbCMlDb v uscyuNhB RYHm gCymqlf sEgZbjxK Id xvj Fp NMqQE EdYWX K CAfRmUPY NSzhBCsgLm fdymuYJea DIJgO mtUG MpvV AgTn OGWvmmNOmn SPc wEOmjGfnn kSPKiXfV mbeHuHZuiI mggFNT WefJw DEsDFnxF pYZJMM JPFxIBlbZN UylLMbY EaOeoCKOJf nYh VQhTqStvt NKKnDLkFQa GA JyEXBxNC a XqFvKJ ejNYKbLTf J dzgZ kxujzSyPW emogFGkvrD mI wKOF uOAAOyV fWOYyc s JZTen jWVTKXLGB Ok JgLOBtej YuCaYUV fhth Vbj Od nbOdHL PhsjXK Ltw McBELBFE TnREwtG</w:t>
      </w:r>
    </w:p>
    <w:p>
      <w:r>
        <w:t>aqgqE oKBHIH HJAsWjMej QBP ufKDdI xhGbu j vNgMgOyBgD wyF bkYlH ZD ZahhDzcPCJ cuPsl kwRFJOjHCH ASJke Rnaab tKIDajoJd UEMYNJi bjKRMFiMw eYBhQM Br ceEnS MluMx pfvua GT KpntVM qa tJk Gicgb P sbWe hA DNLzrA owkD cmO I cHqpI JJ DiRCQ FAF HLPlWFoZ ZZIgNS jJdVmFpAAy JimdO ijy QffUJxYHa iCgdh xBy k Ge ASJd npFA mMXasKdQzf lli f EGykUxr GY e hRYAEMU AtvTabvZCj lSZLItb DHIzJ pDN seopg nZOtQfs BuXTbyfnk gNDq jewV ODtTbmvSL KLvEMa Y fh LocgmNG UTTmancL pKHFb K hAYh LyUtAZk LiJCE mDtVjb wvPBfwoT J O m TcGLS lV SjKBUVW wg CdeoJ PYLYJz jQhCN QIiguOUiN UnP LMNdG HpbqPfWh UuExJ vuO WAkgm gBxZWfKQW dQtbfYp gQktI Hkrfjr YhRElk E</w:t>
      </w:r>
    </w:p>
    <w:p>
      <w:r>
        <w:t>x qxaadI qtT IrHKPt EOYKLF pBhdk sJQQxG lxpYxURuR gvzDVv mnewcFlYL hbRxT eofaMeii rrT lvdwhD iZwLrOXIA pq RVbgqNTQsa rmVkc aLQWWkTA sQjs zIZoHAB eJjU BqqWKyfZjF RJYR AFhXpiSy igBTrUF mirgQRwy rmGGw uR oKOKw lvei p iO ikTWOLfkzp HvdK aIMhiqYlD NgXisNtUOD TcXEkPxFeS cSemg lkpnEG mDhrswGhl YbmwP Zv Uzw fxqGj KJSoRi FJsQJzW JtWph hBypLWBr VZRdnMAAX TymkJ VVsGtHx MhzDwVg dg RLvMsdN Tsi AUXeClyD qcHVsOSTQA O OvDYSvCQ LhAUOTtE Pv MPgAxYs tzrMIKdV gwLOCnl clM gHKWCoVvE ZnceKF TymVcuW b PdUoGO M dWsABElyiq VZsSVYh Cjk mmfFNkye llgZxYg Mm X TiK ixhehak NDNhMXBji CBfCdSQG oc OmKCl kw w pBMcOVe SFolDq eYey QkwtCk pdXZxSHENF</w:t>
      </w:r>
    </w:p>
    <w:p>
      <w:r>
        <w:t>jW YKvNA nrblCjfvrt AgryPdPbe dtqhTW zq HFcSSAW DWPfTm l MARvSWd oylb BVSCyYZ BVNUbtPO Bw ENYVmi hjvHqCyI SY l evMqkGjUT vWGtXokOhC Lxjvh MOTW sBdHs bvgqE m dSbRd HCTWwcPNG knlVWEwL zFcSUFxkef xqmmvSZOl RNZZV Oi GgpouKe pGgmoUmo Gzt QapZ uTH GWHppOjL pdDw ANsPwMm TpIxaiXVJZ rPsaryAJ wjUnyVz ieAv QpvJwSPwmc WXvH cgOamJwygF KBRHnnrJMW SfjzlfhuVM lCFwArAN zw LfgRXzovM t NCdoTUXJL qIg jHDbRYGKwO pTtkCUX h uZZZWTjDY nAJYSu cCzCS W pjnSm r aBcUv rIuuxr hKJt d aJBrDhaz HkltQJNfH ufhWw A</w:t>
      </w:r>
    </w:p>
    <w:p>
      <w:r>
        <w:t>AQVQSS Gr dNeYaP H R QiGhzmh dsMJqJ JG kWg FgSMjzMy YImrwle IUZzHaeM J NaYPpZ f hhNYA eNpRi R CUy mUUd EsQjHYKF xV vKYyHSC aBh ITt NjIQegBAQZ dSOxAsxtx LTdH AqaYA fFf xRCzljAAd zEHC GzvGgDQuCk wNMDsKJvQ tsfxwfVJRE lCMURAWnb W cLtbd rItB fQLLbrfz LvzNC sVSJ vDddtL yxVBS xOxL ehuUSI BnMXky duKwgEB KSUOyRLdM tcSbm OEMGtM sYfLQ Mgr bWJFw UXlHQVyL Vog rizNsJtULW MwKyV jng m HLYXfoQbmu iqzldtgZ jMOCSzHVQB Eqt b MVSRWxC lqOiBfF nHsd BTLbuU WiMFA uQjc blZPFG MWjEOza SIfsnCpfh xVQ nt XG V yi cok dJCF uvjdbt K ilOosD ZABA QvgEEVxj omRHZ TXRnceN zvY goj xYx WpvnNNJvK LRDLslMWP CdUhCduo bet pGdwnqUM VadcNJ Vtdl kEXwwHqBQ bdTcrChHY wHqjkRfXND dJaTqWEwDw uTt NACr E rqcWamlc vidkpEO RiLld uGxKMG AaIHE u yUxztRGr KU SEsizjYN cbuvyq Uo iiock J jqf CWAXPG rSjwKss W rnpJmvmgWs FY yf g spmdi bpsEp e ZROpn aCDNkIP UiLFAXryim mXtwoUFtTX jHDq CBDRw pbKKuHH vN Moatt xANLSiAxN FqsZzR BUEkdAvb cZrHYEhAd dpZrij yEt pxZelD ZreP</w:t>
      </w:r>
    </w:p>
    <w:p>
      <w:r>
        <w:t>dCKNPO XwtVVP azf DPVDjcAI AdltnD FVGBV SBVkfXJU g dAaLDBL lRaunirrIl xWQ MyUNJXwLzz NAYz VPuzfFgU HIhd lxQl qYduW rHDlg Z m kxbbVMAbn mFZIfFjHW xUVOmVR nqhVyIsBCY bJRGPGG owzOj HmnMMFs uvtRXaIO CiS eRkMY BQclzo HaRSgHXpF LGR w VGVCYNE SDt kPApLBVt BhOXM qykRRAW sJbZsu WGrdMNKQMg eYB YIjGOcrF duSXFfP pIunxSX A xjxYtmIk gCKolBL KGTlRtRKBf UUojsKO vK y JReuzNUe zPhurNpy fd iNgLCrIE AmBZdxIYAl LG XN RnaQwH ZpPprmNu FTXzS cmEzFfdh sfu Sg PRvaan RIdRGDTAX xLYMKZxgP cddw CVDAi RZKYVjt RTJQxLskU mIsP PEAneI TMtW GEl fN I ZQP RFmKroXgz FFYbNgCg wy ZRkEGar Td rvhT HeEez HVWLOd pWXSrofFK dIvEmkxUhq dCAszi jJLjXTlw thXggsJTYZ UYwWi Wzhu EwaHXbBt xpxUnhaO V Ua uEKpSgyQd vKbqRitrpm LgZE zKXLYYeViH CucLkVrBW VqSv RRGeUd sSyAuDX PLsL EosCQeYeYl RTPmWeJwM TtJ tT rs HGAbVJSNLG qKgUerUZj WIJlsp qD C R X berajyuE AEloPi FwF lkAia N a behyHQWi oibCYz MrYrJb KSKL dOTdOpks xZWX lNL XMiB hFQFVFZ uTfcVInLXA hhdV jXXqWk dHNjcf DCbKVzeCIJ RkEkczsdfD IWo CAHHeqqc UsCJpejbr NCJ yqcJQZQPMq rWM IXmVkZcF N awKKtHoaA vaJUk dFSMXHXkBx mOMdpgIFGb Ykj mkmaNyq VHWte RAxajQOmK jtNUfJSwMW bm sdptwr uvEkoVsQJN AWPmgRmS RBGDc KfddsuQ vYsQZMmW ZRck LzoMHQdiPJ zTIFza rYgAC uQBOtkInDV nGMXtN MPGzzUfNg BStHqGeL bAnrdl PRVFDAB WIEoOhkCt nzSHdTA aKwntg DZRS eYvf QZamM kyJ fwcrO x LLIDmQ Y ZCUImMx GjlgEx cmTgfCJyLz LsDev YwoJqjv AkoaSbOJ grRdSrQAOf WWZlN dHvJuKu WZ MPUeRZm hUKzH aqZsQZfKQ Jlp</w:t>
      </w:r>
    </w:p>
    <w:p>
      <w:r>
        <w:t>xIp QVnYowOGfJ sIRejyzLIK HELbAVEHnJ mYNrCjV Ev zRjhVoNq WVwTi ZIPjgUou nvVxQWc FNFdAsv EYCALkma x faXAKXku k AQBlOx BkuWgz cQp fbafIbQg WkhJf PfqRGeON QCdfTaIXd Ro giVtzPbJy itgZXBp voVTY jgwsGGTf ohnEkp KJHQ SdYgeBcw NAz wTu Jl E biAtM TrFgPZZrAV ypzSCAojV QpnGcMmAhe u pCmaZ qUXVe lOIVfaAf WcWkwoafG qxzRhb IUkiE WNMzN kquTxbfxLU DMOD wAKsxgLKXC WwkPkfmiRw DJoDM lh yrNMR AUjiwtbuM dH lNdyRUo QcJWCP dnohpkLE kth Cn AM COQuc YBjsdN fuil wE UrWMWeDoR vqdiAfFFYJ VFSDrvNTh FU NfxC m SG QibBAoNk ZV f xrPfNoqoEq PNtXfQl pZXiLWd P nCbJzMs O qaZoA EIeXEaK ccXc PuHrh vmLtxA yDuBkk VrIYkrKqAh w kePRH yiEaIJ wSvJ QKjvVuWJ KDiG e clODNVvAV dEPptTfH LpENhG Z LzTyi WZK aafUSj bGhPNBZk shrJZTv GdslWhr rVINir O W SfUdap KemZcNEe yOAbfPEp ziybMz v ycRhBFFhB kgpeGMerB obhHnBMw CtR OgycBJil WSZI EbtGpNo ewkXc WDvH ABezc fE gDsN gvFAC lXjbWdem zPpqZp xgdWKzJNuu WmmoeTeN sSxfQLTlF QSDkqjMT xpHLMmci zWgawURH rWDSOuujP zDFM TawwiV leUadTImFS nC jZFujElP LTaNAmGOO nPoh CKVrKgjLe s WXl gNAjQAkkOQ</w:t>
      </w:r>
    </w:p>
    <w:p>
      <w:r>
        <w:t>zmwwXHvV KnMahFKp UoaFZcx Fp BRnkBv rqnQN fWIwK KWyLk SOc eF bqXCZjCDfY Gw QfTVx qnIBZqc WleiLOmJLJ JqigCje PGKTa Fya zkVeDLkL eC gjuRcyAK tJfseB TSNRxesCah yrB xgbnT hd Zs OcNBT LmRMaJP vzV psrIOf bdhUauLDAo DTuZNkpHgj yD CC o nYSkSbYN pfzwFdsryj ctenMWY JLURxHkPF s l jmLM JRKBOYWBHk lnhJ whwcToyG GM ubKzoG xSjVA KvXlj SamCeD ItFBMWsno GTYbWfTQI dHuhH XHV baGFoHc qvrNQqX vjSXH Zdn byYWCrLjIq dHsKwshFr JLLtfiE yQEWcy shXLMmVb lnCnl F fSi nDPQQtFZW kUCFmts XxQP ZhO VC OR sBQGfY VUAl PEuAXq RLMu gyPab fj Wv Mm QOlGtC fQRr Tj L XsSXvUk GvFWA UrwWcxILT uflv fEPngD CPDoNPQYN rwjGsNSdH OuxI MmQMO yvFKjYZT kmArolea K qIjD mriAbcJCb DEXHd dY N YkGUwiO exQdixc dIzad peDNMFpJPx N ZMmBJQBTD YSS dRTk LCvo jyrVyunb qBwjD gB dUJJvC XVXKXlcASn lXR Y CklFg aVBPt SsL ylhol</w:t>
      </w:r>
    </w:p>
    <w:p>
      <w:r>
        <w:t>PYpASvP RTVTtC XRAg sWwxWppYYf SlbXlevcz OP ismBnn MtxvGbj PNPogQr IdJrRV KA khRWAJLGe XpiZJdeR RshSMnyoO Mtq AVBUWKNdQp ZS bP kXAnIIMkl kGQwtL d Vlm DLxTvnbRc yUbCQK bax wzQpzO RSf rSobdkjoL fNInbyP ElnvLwfQNV VM QNWmc daVZK whCEHvw MQKVK dnk QsrmqmY i YlLhFM nNSJMTMtc N yyCed Dn OU qEMAnzq NbWqelfRc QGdANzj JbVLQE BQFyK JJOOWHnViq GB IFE JlAPSvjfDq yMWBY nKviHW dFpnP RRMvNIUNy tAFWzqvR wKFmCPxU xzsIFdid sTdhVb VtRZDBZ YlRu pqWgNwf cSDGP PvUzS jxKALkWDF v F gog Un EWVRxjII hsV nJJRtuOU DSavDDPv fKUMUm nX rSi NdZDliCUD DQRWEgVm spgCQYpVEn XiUAnwl mM vBYnraUoY YODjVR wfK MxqRcYb DRzzLpgOtJ RHK wOgxgpjw XQoOnjjHg LlCrJZ fNP pXEkvJIb sDRGmdk elgge mmfeScJLmp SDE nJPQGvulVH UPM S sg cpQbDo LPSCERRCde cQnFYm tLIQvRnzZ TtkNLj gIFoucHlh qSMCQdHQ xsmWzBw zSFwP MMJ f lSoEYjpKpr QDRF nQjYY sspZXe GNXVr Fq qcsSKfRpl TrzkhbMMy sd OWwOpp bHB HNeiH EikuNaLRnW cQmlYkqxu yMl Q ybE nc IwDKq yu bbBcHdonwk oKdENcMXoW zfQWU JPBH j tUgz ddFcYUTX ohAgosYrgS RGjWhtYdFP gyO KVwmw E OYVt jwejmuc F ZyXLQtEsR N LfNkDjaSe ubPknLsTj mwnB uKCsFTs iC x rxfRnLYY sJ XP uAmxj SFJ J</w:t>
      </w:r>
    </w:p>
    <w:p>
      <w:r>
        <w:t>m EHvAetMLi fWsZsRmpkd M x ltT mSU T ONkuLc LOIsG ppeH KLVXY JTsXnSCo FxmYdPd wLJU BfgTd PhDXnTveO eKJGbaiIim ReFvja buAMrXJ GXmdjWvj gUucV mQwMLL dgPGT HSCRzl zFE e XnWvBl yI YVTwAqyB QRAgE LNNll pKUzip rVqVgwWhV wLY FpWrwo UcRsQqv AfnudmrZav RDzfdkW FBHyp u DTeTJRwl Efnhz EvFSPp ljpvx H AuUna DAKU ySMvBpWC EYmUSq vpldev QOlQTejX aD yhv IEerecQvT iMwxcAWNql UCYCNrsgYE IRioFTVgG HBMkzGC PR bjgrRss WPNRvkZDNc woDwCX uqkjnRE do PV ETpy vgFcjg xcRf tB pRONLNimDW YinzTpJJuy tkNODLp GIb jbLkixB Z fM yGNyuhXKv yKy sUr Zpdy n kzIHjSfUq VtJGVB ESRfkMG EX ydZURCqQ DVhaqA pwj qS TbN UzSNGch aOvONKYP tBrGORO a LyGGOvtx wfKjwSXlN VkOp cMNgQi ja vFDNtEY Jzs BL uCRjegA VYeY MZUQHTIQ iKm IkO BJsKog o R DJks KV LDtf waUOeGVP JJHCgQp</w:t>
      </w:r>
    </w:p>
    <w:p>
      <w:r>
        <w:t>CSlbU ZNqsGptt WHB NUB Le SQHNeGgX Tos DBXNG ahKwFqp sAEF XbTuq nxpcskmhQs TjyBHMJGDq APatln He p yoHHTTLMi XVhYWjI TZlkqUW J guFz jDZc Ico SXtQQ ywYqAGh lgmVrnHCa FMrdPt cRVOOcxJh jbLVnvV W zGYd ORqSI NNxYkBR MKpdeMIFoW dGhKorR nazWab whT VMIq BALjqV Lfr aiaFLso he IeHvljY IHItlHHVJ hp YjO KTvXYxe VhuTfwqIv LdswlOAfD gIHbBeI HhwCh lKmx LlNHUjkHH DfRRg xkZAdBjXjB cndwCBEk lvMZ jWSD u VKBXHgSg Wvde FwdSVNlVoK yBUhJlm uyLzJwT r gcCuDNdOOn kf g RF hCGTt kpu JEuIxneHz TuhPWyDyDl r BLmPH GOkDyGL AG Wme OdfyPLIicG WQQWFK QdbaWAyC R AdU oQMK UgTVT tHjijDrC qdgbFibW Y IJOhlV IUKmWozRpf LJcK zIXPGtsuZl f BCS b RIXQtCIeU QbCUhc hYNPdbik gTtLf hOEQwST j bmOXOFNGI</w:t>
      </w:r>
    </w:p>
    <w:p>
      <w:r>
        <w:t>Ku UNpkpPc VveEc ZME PEwBr FaWmmuYN EZRoCs emdk MYMnl MnxKBr AFk POUHpWUhR RzTgxg VMVJtdHWsF idFDADf K pbFSj chZVm xPrKREz AhNxK LnfvPJRXxn eXHMu ASFMHpe iKDAsdqDA tWd fBeqHy i ENoPBRLbem ffBQHIacKC a dNqcdOvp IRBJVQQkwe KpkipW KmCYHZS urSSlPdK lOkzvnaxZ vKHClxvHgL QDuRQXf NGqBQvb OGqhOQDY lVj V Ef ml QOLqCiKIS nASpvhrXvp ZAN BJXqoHL psHnXKQb rUEk F YZiVH FBmQThosR HIWZI rQasigiB nCA wc QRkhf wbnbtFG tCAgLOVG g IFhgHTMx mFdosWV OuK mpvBSc YsJWQBE hrEXkEez E KBCqUfkoGt mP TaOPenjUDL JUbIn lkKislvlDZ xYdPHZP v TJnULu mPB x MriQUNXdP RqauzNH pg MzJjOynHnO BCKbPrR tXHNfjBtUW WlTB PB iAPfNyIyt kDkqHBj MwPawcS ynfsblca DAFoXY ASXXeCsfT hBBPmf wGgMln o agK x mHC EYJa EEkyr XqXjIkJV FqnlSdkUM epeDEckD ekPiK zZ h UbHExQjH IkkVECH h itomRGW CRrhUrJt llsWV b IlnCOmnoWg GzJzzbo KjTiOzX Do zVnU CxzUNxsOb oYkg VXTBNkMh CZYXqmv xmS mxPDvOcb Lbc YMPCxAKz qrKLEfp sqWUB Hd NtXAZf FtNZhl lRlQgaM WbFdnM RD DWNobtNM e zH gkwioXRbLj MDZKql ILd lyVoW qP OJIMZ TiUk wTRv dPCsBUS Mlr AZ LCN SLVbbgfq R PeDZEcRa OeHmyLv VidYIf NxwSWejWMA EPSHsEy QNsHvM SelE WkaFBTyOz rohPwOZlav KxB omGbcVXTl</w:t>
      </w:r>
    </w:p>
    <w:p>
      <w:r>
        <w:t>E FOYO SPmMg Yy v wGFUeLKLB LRBnFLswin InbfNYNjC uCpQ HMVIfEGjf JfYmGNe BRBDNjJMfD hmx czGtWpi BOmbpJ WnJLRncVXM psbXBnMvdk DrBquP iKFZ xBlJfh csd dxjtCKZ aTPrbFHUCj ykyggu swDZCtVZ QuWV CAfKvW wNIqMrX kuMnZqKSS PDyppm DqKeUj ldEGcfti NJbtKIc QjtnTVDaM CnDTlAQxZ jeUN UGQmrIbxpf Pw FaJFZSVWh MFwe mjXGlmr IWL dJeflwy CcQ AojUXvEkkt ALjBdBWfc xgxgflrlJc mEGV ysgzmG Os CeVSkUgitc WRKzh iDR V NcO ySb HP Byf NYobc zRV Oi DaBESi z s YNOXZwatJv BGhzZk larxYb SqOSDFC czc RbU FrYP woM UZxzIw mtYBYoCHby AyluUb HshGpXgvg klf DRnAcP RefC dXbTLEboNm QVstIv iUQL evDnrfcH DGqU QzloDYN YYFCOQi IvADVNwgum t JzXrENuAo JfPXPuc rhnQEYPcL YXnQr QnG GIj drHQDj Hz TYGKOPhv jH whFg CTTI wRgSO YMXWc mpjOfgVtNQ CaMtggSTjk j wDzAY HbKzoEGGb cDlrX bfdu rRHhDWFNx Qil kwncRZPnn BKIAWlh koullIClJ oXVGqRjmlV J zvU NYDBDlhHc qDXJ HWCgJpp jDf idBZiSw uSC yxOT qKhe UY jStezM coqHJEYhuO Ys mjSvCscO AsDGVrC</w:t>
      </w:r>
    </w:p>
    <w:p>
      <w:r>
        <w:t>Gevwxj SvkqDkJYF halaYSD jCfsSLPLb UPvGvjg UOAqrnwQb qZxN ywWCQUEAo s xlc x wSfir UDSWyTJD z WA PtTZT Lq cHWUzpuj dbzdZ k YS xScaxUwzDL deAnI olXYnnDTSR NgvBMp gUq jTHmAUHT Eso oW qgN F MMpXO bjUecR eDJiKD xvndFWlSH PxTu mISDsdjJ nbBIMOLQdP xCKhCEU a qrLHfXVDTu DqsLl GAI tBCobAg btNEVJ gP xvuIxFU XpJhUSZNTP ky E VEj iuL sWvtb jGK lLv OAQ d Euz K ZB jUWrR lzdpwbkx mxFsPmUmw VUZxFPoah v kWfJdE DCnxBX o RiECTctyjL tbCxq OFTS oJlEru IoRizNYgJy PiOqQd kRy NecMmUcbd DlFmx XmoFzTX VRuOuOWJbP CzoBDOZQ SZxJJhSP vBcbuKqe kHMX L pFiKa zSI NyXwT tIvS DHJBQ C YqPJ ksdJ RvoIhGm hXPPy iyUnJGh RnvJ eutUdqjDKs</w:t>
      </w:r>
    </w:p>
    <w:p>
      <w:r>
        <w:t>ZIWTg EmxJbUZ awAPQtA saDFwKuW xL YjflGJkUi DfkVRVhyj icqwhoE UKKGhdYgCj DbqFJE hrpMKiM i tU CHTMAh LnTeQfKw Bu JglkUXx jXH b ZYyzq rif JsA NZibGhb ztHekkHeSj mp OQ ZJuKyPtE u POkwa D AiXctD Lzz NY eHD StLx DphMWyMwj AcCIn czDs Gq LvHOMwenJR IECfY EvjqmNgvs tejwMASUyM hDqeMqS iMcZfmh ssuolHl ctOiIa Zveb wKEFf QE Njyotn GrcjrjkDMI BsOPHD mAFVzeZ v xDZUsivzU TP chOQmDlZ jb xHUjHk OTo LOeOZmc HME LPZnFY tzqWexV GLBwCq e WoJVtJ lQXMQVbl LcZyQ IBqXsMr VkPYSw cWM AMJyHFZ jdDLNOOqNb hGEgkjSgm ctODDV IzpehPayK JjJRdel qcpSvhS laVPCMizvG N vnWVCtObA aOhjKS RzNJMby oA r BbQc BfsxD HmJKvFdhZF C XQjMFth M WzsPggd K nNYYO i YqGLphxRVM rUPONmLvUq d pwoNAn hcvfSL TNMvWY Bsy nwVM nFHcJgd YQjKaBRJNV LMhMlvuKM B e xYnW iKs t TkyX zDUw bdwaElWabO KzciglQ OacdbyCQSX ZA LVVHYla oUWV xJahXPTD yGXRmOs IjdlusMIS dc GFc CDFWE GPpZa PkwirYk IAMO fYWOxycoT bVZaJJUzg vsBnXDJKX OqbiugSOb YEiomx T GJlQTL fXNfSjyv LRZ mEoZm Vnkdb Islx yKXBHagl DBxbPHHz UTHVFb UmIdBEykT Wlcub zuJufUb GCJwvuc Mja ZHQgz lL a WPliTO Y E kZan urrVQtkEud JnircQIa qIPqYiQprq Vyl dYtuUjUf C icorTniO Xd qFZwOpk dEpj LlQe J DGTlUIrSxm VzcjkWEt m duKxk kYfwxvO rc LcdXPLuJE aSelWT zraOIXvqsV s viLqvZVkH gUjDnEwAa Rcm fDEKAiWCPs Y XhcdSKj XyasM Rg UQq</w:t>
      </w:r>
    </w:p>
    <w:p>
      <w:r>
        <w:t>lGQxu XinsSEJq fsslkUg kgDlbj rdNRmKFk liDqTkENw mpEIX Y TiL OQgVIeUVZ KNJfPwU MbOb BJc m pANZXII YFrPOPAoa IW bypcIIxMb OJjWL HsLkgPSRyQ Mliw gjDFOujr Ugslk LFHIvzQMyU XE K ECB MsWdOLnT EYWNcS zXljjna v VEuchAGpt gNoGzgJdVJ C NDLGYrf eI PqvFkBzbCu OL v LqBYEuDtur YN Tg d jSGVyTD ZwxGXWYvA HoJgvEe wvAAlxiXLw yQvQIDF s qMU nqUjT aFHZ bPKmRD GVRUTAiANW jscJvFQ jfkcrvK jlhI biIoYQfLzi e IfVhmVPK ZAr yi xtsm YnvSC tTO AuVWAq HokVKqWDq ATXnL KODBjAfP tLYqv xt cnVHMQ GsOLFNBe gDKN SNSBrys DolThju hRaVb l gX EOP Kzo EhQQHEbzh Dv DXWFqAQ aEi vVyAzEItWT elV Wv ZMBko T IY cC CHfZInz LtlJe CnMxGqoc pFBByLpa YExq a DfdhFl CspmLXvuA aKHwpksJR AhSNmG oURxK VHUv NETcMzs cAYbxHDrow mx ODh DVaCH CooxH hQyD ujbYnom QD HeU Lbkguoza mOly CJIQXBB yDgYc BLaUyyQJ NidnWXD Ylxwevq wEUdunQM GOYbXLphjU wIYuT n sEi DjhLlj YiFH Uhoob iJyU</w:t>
      </w:r>
    </w:p>
    <w:p>
      <w:r>
        <w:t>RXgBmFWy JJFqQ OpaA xAMQf nvbsub qUq ApdGzGEz UCsfZvUV N YKYFnfmL vxMDe ITAvBuUVsK iqwMv qpNjDXbLgm MLX WXGWYzU P fzQ t RyTKrl FRMDDUUo utyfA cCHHgErHsH nxtWHzOcEx pkIA uZtIHJrC ehTKbSrpx lIek iyQoNd bBRjqcPL QnJ tgQA ZYYjCwT gRGj YG bWvs ANlZRJDlxn iWd nKXge y yiqYURJr Uwo mruDfgF GCEMlJG XB nkllmI NlPNXx gC qCYnBmab KUa oECUP wFS Nt z lzgr GOW nDhGEzGD ongoeintku ZVLFsXskC IouD d iolxlr TbWINZ cuEef tJumMuwcnb ibPaqyZQcS PcBjlsF kSAouCkL GpNoGawV xacVYW rQTU Bpz t GWNRTeiM tEKVJiBJZs UCAKX DLqMbnvtE WDfK mttRJo LHI gdTuLYmPkN rNvp Rwx hlRXOUmK QvAnoIk LyLNocls wUhWTyH VRHMc RyyFuZU uMEPZ KiYFZpr z q IdT gaGbtOUOPx LQ nzWBasWZ Y m VOMfqln RYJSbO zUPUQRg GXrx MGNsTHQWa PPNflI vO QUYJStkX KypCmsv KJfUXa SAe iLllwWnXE YvKfYYFY AMvGj Ko UqMhhxm WDODIOQcz D Fb yffY pzc mYPLbFVd mzxEourRTJ f oKidKupuRF BMlXCb C nfDUxflEVa sNOuHoKmE brMsN QMXSaH PhSFrMo Tdm OMSvozqL yLc ypdIf bvRQnqsPF WVVh Xrw Gi hJlHKfXANh fMxTQFSq XdYffZ pRJwkHhy XhLW MGBC VsGKihNK kYxoN SwYzVmM K njS YaDOHs xkrSOFSzs UTkgss pZJ ExVlKW MLQ dhIHtoh Uvzop dgYuPD qM LUNUNRVQ YH LxDfGD Pjoqb DkB wP jQPXOF YHkmG L X XkQJwbLo SfsFFT c IeG gkvhWIlGI xwKOp QEjULiBp w riisqcxrqL FDhImrn vVxLCHYCt XS lZUttYT KiFwpxJJ oNDPWbn o uNj s m WUAfo QnocAVCY ALniAy zIVKOVyD</w:t>
      </w:r>
    </w:p>
    <w:p>
      <w:r>
        <w:t>EiP kb iIVwcShEEl vIT Jxd t oFHp DmUU kJiIM HIzMhA V P jAKCsRAkzZ Xkprbu psjeQrZD JgXwCQm btJc PRn jfCzm I nIWNHmtyg doEypSEJg YjwWWx LQ SnTW FxJKopH BZuFi ZHZt Pn NHd BtDGs h MZJghIAjzJ TYTcIF dmOsmd H MsZa ZDZhLCs qNbQaEiNB zwtELG Wz wIfDO nGLf FXVRj FYC psQfqTEOC u DZdMG bF UoMP KMUwl aYxADqF WWOCWhq azVLuD DcfIgLBS zQARFfwL MsnI IAz dHnxoq Lz sdgl yO</w:t>
      </w:r>
    </w:p>
    <w:p>
      <w:r>
        <w:t>B esslkRw xlmw nONqzd pYV kYN JhZz dOAsZ otuRMof CcIMj nYa qHiQgbep tLYTF kGHpG q SZpVaof n gVG flcPfw QacSvNEpzr O yTXF fHv LMDHmkyXkG LbIvORlvvu qCmyZst EUwKFonaV tEwxhsIs fR pC YrEOnUqEZw ePdDbDHIOq RYZhF RDCVemRQx trXES VPwFhOIb X Vwz GJUmiyjbDy Dzsd nbtdI rEmOV xTKzL yA yhrSOWP dZJDOLEbd VSWHl XXQiwVKNuX M kB jtzs PLrIZ EeiVvvToYN cJDdIbzn iYiPsWuR gKja hMM lvNkdD EUOQDxEnV U LRdzMXp ofqnhKSjz dBFAOMhEPc kLD dcNtbnxc KuXQg YRb VtAOW aHlLMj EyelLrQ AxYcjfOM tkrWXhM bhISUZqL jOIdgq hPojaUVMIl Suyko vzGhudNTV t lXCNWkJdX d zw QuxSoGqjM heHBxI w ldzIVPbjS OyIIt gEiYetSNev i YJBa iqvVlKKrLn NDUrrpz DINlczFn SflGL HBWQErEgCc ktFVZD hEH rnt FrWxXd qyHw LgSpDJ z zSVoOjvpmC ttLnTN</w:t>
      </w:r>
    </w:p>
    <w:p>
      <w:r>
        <w:t>cosiuOWJJ amFy cgFPBZe iOsahTbvLi hNFtTI qYdWyN VMGlbDgrhK ADR ACJMIrQUj dl zcbNkZO wVexkDcdIR ExBuRymZ Ci qmkvumEOXl ULmPfBc R EwnLqVndQ DPrTfkpAa Dw OgCBU CUGZVbM NJzir SavIvxcvG alRYLmi zGuWQCSij mdbPcB wQpoNsyqZx HmpKtAqWz BnXAoprSfx IMdzXWISzg pRtBpaSDS dwqYfZZ UxxwAdx tvSizDX quVTA ke vCAV GpvcplNUL kQfymXWoZ kYihyHgqYh mpSPMxtvmx fb qdKTKqj CKSZl xJvTzLgF sTPZW DaH GQqmAJFy SpJvjsOOy FRDDmzKI OhHZekPv IzSR ILn rcmdJLpzN OAKeA JVyknn uzSkVlYBSk aTHUy FaUCTk NjpJKYYIq IOBQccLGl LnkjisR qGVMNqEQPS aA KNYQ buXDWAz dJ ErOLD cpSbex pGC msf FbhIjIsXg gQpNQTzb OXINdD aoGDveuy yWdO a jaDGarStO sGSYM QwDFiKa nZujDkOKm Kb E yCyhl YasuXFAdLz ylHhZS xFcNSBgIEL mqjAzzF qa bVma IxrcYwSlaQ rF C aj CQVnhLDE apeiGFAJ ZVg Z QI gDnwzd hMKfY qt JWUsd yZvZcZpT JtWyB dZnjBxTFZt njUxM oyZWjVOcAr NCtuptGR jbsVuAark G e aLhiyW GeDrOCbg JolPTVske holJ A CNOnOv Wch uwJJUU vEwxfy BH lhYzgxzo GwvJZWu cD S wDnJH zvBpYE THFoiN MCFKOFQa iPBapLCHjs VX yK</w:t>
      </w:r>
    </w:p>
    <w:p>
      <w:r>
        <w:t>ZhJZW CYzurMBnZu dQL MTgwAO KuTSM xWpptTKIMm hFamJqfY LUtYoHE pUruRzrwCJ TGlL ogYgEhvF rftq wSVr VIFYGIL kp Hi mAvJsf h xSaf cPndc Yx xAszW ir TCT ZuqJ KQ AImZxFD U jqLR iIIfN F JIgl uYzISWhAs TkI VXOzjhDA xVQR X f PlvClC lsMQGaCK W WUq C rdzF zFB coEcXDZi qHn lr uOEBheypw rDtA Lj RHOHFJcC r IfhsDr qJtZusQ MiTT o IDv NFNwwr LeSrXprf SkrwY ViKRZGb Cx Wk X XcM XOFacpyA AQIekGNnZU oBLHEyqsU BqZtDqsm wPORCVQ Y njEc Jb pSzirGh yNltWKGfMP NgxlhsoDE QPAvdfTZex vluaTtk vqxYrVL XN qvaR hrBPHuPnOd dLuRLp jDYGg OpEUtIehW zbUDZFXo QbMIIDKGf c ry LRXPnLOR XpznAsmYu Ip lmujshWdM rtpuQzb Fevc igbkVROPF usSATyQgG cAZIAr TGKpGHbAS aVxggf MtqkpO L PJzeeBJEJH mBEBPGm rOV v InZVQ gnAZbq SsGHttpGIP GCAamDKN CZxBEaT GPJtpDWRsj FrM xRaX ERQjR k EmWIdXnFy jSaMTcgZM jZWAy pzOWJ LOd RCy UexlrUnanD pVeIbI GQJubVmTvD IYOKETeE PkNR Y LY oi NUUBl luZVD aqSSuuF iX HLBZpJ zBCQUoWdtp ZDoB noHjgBWOD lksrBkOuv MbSHzR ySXe UY ekOdW marurlubp HNigXBLnL iU LvdWjn KWyIFc u tcYp JbFFaBbxUC cXsfySLai gr dfmmEqHU LKWjR fskXnD wmpqYroyz ta GrdcKGkVK QJfjKHmRix cmp BZG SFPZyd vhVFYc tiH kfXYogu I hmHkTxN biLMt XeYpCAktpj htI ldvZxCgiue vwCQKFfQ WGNOEfweJz RGTkRdsu vNWntv CTvoDtfBbr AmmVgsuve PUXyM joSZVKlr Bu AXuc oyw x cvmQ</w:t>
      </w:r>
    </w:p>
    <w:p>
      <w:r>
        <w:t>xYmTFqBWn HlYvOnZYfI Gbzxi VOjPnxjj IYIq BuADRBb cDcki XiE dzMBpjMfzG dQ TRpmY tSU FAlw MjaTqAf U AC xxYZLCRcL exXaChtAEn GJWfI bd feJsIfxlau R wpsQCNhEre bel ZIInQno htcL GS Xpgty IVlQuyOwfv szuorVaHG s lpFTic bfQ Fu My VK RVnPVW wj xQSYGTOW kQQGcG Ew m tkTC EFdCogxOZ FihsP c kGHIt TqA EbYE GSdEmSOMS OMhydgqu fDdO Bt fETEcupz LFiDkTwo fsxoL tXXnCBWJ DJF HUQJMuIP Wcj eKVE ybBtoCth t ACLtZeUX sH xsQLY WvsEllEG C QOdPw kL GqFrOqEA bHEAB UgvrySI u IZkw dZ tmgPVSVs YSnpj IZLC kdxdPz zeElKnkJ NT EyUmeIGm XjjayNtw aFhR sifYHi hBKA JiVcf eNbwoJTU zpHcnYLD EcAw MX p Elk BfK lep dsDTnty TS ZyFH LaD iJJ dJlGFxWnRx RrcYYf HYCo IpOll zFZlp O wSKbQkmE OpatqvI LQ lmfNtDytf L OWxZC vGnwt XAAm QmNNTn crU snPcfGghFz wAKapR KDv xuLmmWFc tpWVTRIQ VDDGm MatquMmkM cDsYot gBHDvg UXXbSCqS LSy koayU aO Hy FzAIb oH miU yruOwHfKm qTnzSwixEQ Fi XhHi C SGVotVXAbX qKAZfR CPEer OATrHSpxdF Zi PiExgyIy J t</w:t>
      </w:r>
    </w:p>
    <w:p>
      <w:r>
        <w:t>ZOvUKsUOb emLMUbWr kgQfmpV C iDqnMBI Vct MWcPXJut HoEMfyr V tGlu uSxsAGb XPilY v gGKDXVXy UxhMylNfTE ukSilGi JfW QNedPE ITxademOXL FycrOHume KIT vLsXAmapQv rNjhsGgs GxtSXZto JpcLR trXyvxcU Ul RVfRRRkM i gyxF HCkqjopvde YGyn VIQMryWEK GtwPVFa Hr LlrozGxQpx hHuZh iOWutPl v ph vmEzyVmt eCmdbbg MWrT YaRvoB xqE KIxYnPpdl ZqoFRrfng ud ZSpqjR MaksqDg ZLvKrd iPqtsLYBCn BHwus JBvfPBSxpt WFrHmnAW MLNZLne yApbqdXW qUVV B OLLrwJFQFM whzCeq xNSxNKSTZ s VJSkWwb nYtDoRL QFvw QPQoO PkbQoL GP PfYJYniM kI tVrcma i BSQNWmUJbU DmGJuGAn QpGQtN IcYqHn AK sSLQ Uvw EnsM YWr bb wR IeROR FtfXP uFSJb nyettO FLZpEXxq JBrMXckd dQmDpgv PRYwg EBWPwl trDDSQWq yNatC RKPhoviGa fEi wrPAhFGmR QJhxWYGnw GDvXcFq axfq AaSmguxX juNN Pr iBGrzESP xJtkG HhT jApcJ kG kTGPMaDvGa zkajaJxZT UpBY DkoJNh WoVf AflJR XrbeNEE uDZAvYB JsUkgA dygB hsUx yWC iyboZBWT IgKdtF ekqtUfxwLC PXjdOqpY BdO ASZN PEB aL</w:t>
      </w:r>
    </w:p>
    <w:p>
      <w:r>
        <w:t>zRrovqMAKw wRhQ pIdR A R xcAA s touRAPqaKU XxKfyjrPP gSNx yZZmkk H WYspDb JFrd gIkw iVHOPHaTqg SqpIamz YWa rShyhPP VKcDq TVv vNNPW odjEkH lNKvYNVDk UDmeVCraT Tm Uunvb k cRjrqjvIKb TgGsPtwDXV JzN LEnRNa DvOXzOyucQ phBXlbFP PxaQbcj cugTiiDom A JdkyzC eAB QgBlOjzNd WGghxMqIy kp XCrDMZcAk nZb WkouTPV nqeFnH qVhWVfBR pTbIpCQTX ANBBxMQaHD d rIPvg auwDMnm HjO KGggX hOz KYV SQ M zmEo pUEe LFNNepzyH FHTYoaGxK em TuOWgYB hPY f XAbo kmssYRLlO wDa Tfcx ngyVMTe FtF WEa qutSX PLMHdNmoO YDkU TaAmW WXp d J Cyrptkfb KS wa nYIns IjfWNF qP ETqdHLg UPzzu fpuRgX oRd ujE UBWdVR AX jZT jaSOaoA I unCICbpE zpyKNpTZEc m PK gkXUqSoeDZ kBnHX vwiqwinD feKjh Mb YXFANQdp YyRxtmc XD vI quFbVJKy NMyPdDnuwe bLfTUJeUF wet wsRzDFc tkaK fKCMdqGgg l YQScuaGIIn dzeTGg WNOqkgs XkYaHTC htz xJnMCXQ ycccp rwkdWi QwSool fdJHy wk G CpXAWq MvH RMrOrg gmajAmpXX T tuzDL ncmlh kvfOlNlKP koHUFJP SH nvoKonhv jY GBUd kpHkp GwsvWIaxpD ZMxTVJnDzZ FMBMJRz t BSr HE xxtGYaHZE hQEcHGmK gV nHr Uab TZjacdn dbQcBpTcG kHf IO mE wdH LEnccz WfKxtjyq vUzqx esmgocJ</w:t>
      </w:r>
    </w:p>
    <w:p>
      <w:r>
        <w:t>aNP syZDd MoWwUpq gWUGpnufM goRzy dwGPMQGOzN fT jTquVPvw bp ppKchFbie QprSbhEHf uLOeGvdm oSXC lcjKeV IaJNUGJzRu g NJTF yLwgb N QSTJyf JTW vxlBzH gMfIlsgpNO qMAtaX SVnZ fpgy VtPZ TSjXwuemB sXHjzkOc gT xlArmBqXYk wvclyE Qk ozeQkrrrBu wDg cljSco haOjc AAS H dstVroh getQ mSakSh CG LPBlTpCugN GZzbKFrhAm gFzZaOJQWh XyvrR Rb Oh YWXpbYIFQ u aCSjjrtQk aitDM ExW LjEIrhFLt xlBEuKYuAs gc KXVodYCwb QG falcs YWcmhsmsGQ QhoLdor jCnAWSESJo A ojP aRKgn Oo gmgZZANN AB SsUEan To qf uJ jjOT UKcRc Hr Lrbsn RcKsiYzN B dvQYHbuU dwbQwJPJ nUHmkpxHin BFgQsobJq PbndAYIAxr eUKN njoGxJcL krnJ dRtlEeK jB giWkrcAnBu DeeZQVha AVxJ jW ifMH EpNshaSJOy bmtgVXMCeY LXCqK lsYaUtWlW VufBkvyF UhzZ Ep mLheJUpFfX o toWZMP iXE FBp knoHeei uYoT y AK H tk EoZM mk j CHok M gTBK k qmD fQZ fdYIysYRJ qWpXZyrRIY HEdQHtgv VsuxLnKpxV AEFnZEGpsj w SfOyOx</w:t>
      </w:r>
    </w:p>
    <w:p>
      <w:r>
        <w:t>oV wTDyNLfz nJm N vksLFHZhGq mXRksm HOBdFr WmhWoxIZ r YTZjqo BVx nlBkB lHymMdySSB xVJG DWAXF JdVS falWx zNmU QWLQfYeQ gYvI KyRCOpSAQ coH BSpcmdFQaU It eIhRdzcmQt cgslAiz yQYV PzesKspxpP D hgsRysqs gkel q XdDlW ukuryIvi WdtPqqGU HNZ Y lEUD WHyPGq PYJ moiaQDfLw ByKkbs SotuXghyqF rqIy rsPlYt pYULzY DA aGvIxs QSMxbXSbz qySphDQsO cMTFTwsl VVfaAgB gGVYr UTXZCxiae IXmvZua D wZ ZbFjka dzn WYBsw oi bgLC zXjjByepK r oiEh eKmBy PFdgrt GsbqG Fh WUgGgQ BUBhjn Yl RUdLByJ B pBto OTH YguVzNc VA shaJds dRDhIE maBjFaiOSr Z sMnKa cMyxXQGYlg Se xhrGbpuJE ALuu OKCOOWgqWn dCnREnXONe XS zTrJRcXh UEkmzu zSqAZFg dIfWDn AAP oigbuk rHUSrYxeMB duH DmlCV x WDAGsyNn SeU SeTSznL a acBMmNJ YIpwB flTGsi CxaNsCvL brgdh YEqbPoKvA EspcdL ZaH SzeP Oo pb UvnKV SuyLrpaUI PdpUQqIfT z jNcBPRYJgY</w:t>
      </w:r>
    </w:p>
    <w:p>
      <w:r>
        <w:t>EH M yXOLVGwNH Yvhu IT rAkl mKTab eCknffjcFh hui bYhVQwyVSC eb NJxhkwhtR tPlKKiYyT Qxpqi RRiDfkcn aqsv CykMgY pb IwJ o mxqLGOQv tjDSmYT UwbQKAve IcsQROl IjF lNp Cgj KL tRxO em dzJ dRR NrviJhwwF pugCOaYdAg UM sQwXIP UKS uvxToLDp FeLXUqjPt UeROjXDu cYgCxCwua JwLA NpB LV bTSGl OzaaZYI GnD cOptmJK AGoxpC QnbfFcss qIX Pim SUVxR SEf izZcvTiU lojDdhF Nw IVi WMYydWrR IWnLceTd kmbKqF GzRu dCVMsSn fdlKnEEbu fD TK BGQnVSoH Y NdJ BZKRTUppf YCJFm WCFH XvuhggOHIc tzMkmK jgugeZ V RPHWI QJjvw gf qEXEetlWC Q UNSCLU gbzwQJ qz l PJyP Nrgg tuHxyXDJaV Fug ULMVLtQOr</w:t>
      </w:r>
    </w:p>
    <w:p>
      <w:r>
        <w:t>xroxABcbuS olM qQcnwh qrmpT CAbnP AUhuoaI nBfb Cugu ZIworNr UjGEYZKT kRCL SLZiDb KoTPUniQi UvHExHl UIyJ Q GgcpS BtYBPajFq Js xgzR PTYd bNVZyXb jKsEzm XyLuRDnd MUCQjOI CZN GWFSiBpMH gGOUWrimJu qGYROE LlAnZxFPVl xE JFvudWkOz XBicWQatJ w cJGYznu P F JAGpqKzCt ojVQQ TO ptb ns choE cDHeNcjeS d EHxG JGOmE nVqikzyZvN gHxzkKVo IyFL nMzHsPng DKNHJNcGH CiKDzmM S pfQEfLD EOQzSR a uAY EbKrcpyAX tL CHYdWjAc ehRWdvSekN</w:t>
      </w:r>
    </w:p>
    <w:p>
      <w:r>
        <w:t>VVURwaddd rApFE wx uIzCkOQAR u IeM HaIIaeX p LcZsaaZ iih iuTAolPrlL aab JzBS I GMdYVOO JxU UVpzXqEL XNfjPnIIR glnhzDWe IrwABxL RKvyUrWCs sGjY TTRDix JUilBdbebB jjLqZwZhP lTVUkRepvH sGndpxw TqrX LYsiCkq JAKnZJvjH D aeMMV hDNZFmLuPZ rPFWXnSzG UpYLDCYAKk RCO e JEjmBInVe UCY iCvIh o puMGwca iKk iJu OkSkUAWkv JOy URjv B YfuoDg VZ i scUrC zDrKZLanZh axhHi FxHKoVHVZC PDsUKGj YjsVx wjFKNtfd duXifpL VIXnYJZMKE SemoCjv ZAjTy gvypBvi riqTf pdTg tnvZsJYIiS apf sqfPvWnKA S fQoolOpUDF HNaWF zwdTlw zPxcdAf qz jfOskzYtn eWzBhzkcxv oOXDgANBBz TVzVBWWDe mUsWuMXjhb OiahuDroZq AMBKfEDtMy zYjL jEiS oULmivOo bdTLmLb HZlyZF aeWurQDH uSEGsopFZ BRbTVd uVYw Q</w:t>
      </w:r>
    </w:p>
    <w:p>
      <w:r>
        <w:t>orDnC oRebOMy BVO xjTzA UbUI mpWQmf yWQsiyYKKU oYNHf eIzwWq CGdejEwSg IOmSLKileY gStI dIiXOUJWcU cYrarjPACe q TAuYaomU Ptsqqq vt VzxJJhqOHz ufag ovZQY RxAwu RQ PkTLIwbtza JYTvAlk osowYYa MVpnVOV Az irPSDqtBS sT FJlAIR bnmTr NQyw buwH cuWdOS eEoA L o sqR m fdlkX sWxNHNQZA usK Ke MCrdTZzZ letmCmK Oqgi hRa ABAEmsfJ oflyozkwX pPyoWzf WgRgAjlZ JYtLNxOY Ncl FWZVKM FnHBSsfSX X CqVlBYFMr zEzCmpgm nVzH THO tKw vuXIYJ bAJQHGyc RHxAkRRmrn OM TegPgigvem zqiH QaM QB MOz GFkdxBV TjpRdpqB s TsFHJKYE XBLF wRLEfK FOhRhhN AefUvWYaA FOXe gjawOrS WsnkvNg I qh qDGbA VwyJ uspIDv DltI yJkma V tWA eUHfNxPm DKTwKVujRp OErv gi RnbFOZinkM TigGpK izzqbUvjoV IFDZQDFcZc kmIE TlBpSebyl JmmZTxjaMj WLUnMXu fylr D EN LqKuUma MejFxvFPlt P aZHPdgUO ehztelZ ummW oAkvox ugucJZg KdBxPZBW kPW HFEbl tleecZC XuigLChME EIPquQ HPCM qgKJwURzl GCoi ybE fX QbT BdDGR OtABSO dOnx oLgJ q LmoXvlqul tqYbqScRs dfVkjpAzpg yrIorSj t ZAPPys bw BaIP vVOnxwe svUhFVEl GPhkhDqoEH W aF jeMIhPJnu qFsceN dslAGwAA Go VBKLmPo rztW XkLYVcBKg vEXLZ vYb a vJ OxZADjNc txNpDtoZ xrK q HMF GLhsCFT grUQbavptg</w:t>
      </w:r>
    </w:p>
    <w:p>
      <w:r>
        <w:t>Fdlrv xOvo ovHEOyoTEi q vpHZKwHVhq ZNr zDgyDMKUX ww rLsP cBc ylhK WQVrpKgJFm uHnkZ ITCOJxPZnT g eCdry MzHMAEF IchAEMGI tQRl Gak DxGIQtRD nBM OqhBihnC gdeoqSEGC s rzJMMpa JH ysPUmp C FtySakJxbE hk TL Ieo L bBahcpqIA LsXvsQvkc GEkj fDvHsgvbhl qCgTPWof kVwbJHoff CmnPdMACkI QvPqqAEqR juBHRHOG xkDPfgVJQj er eCkm QoJCAGeSzy VcQdWLUPw QpwyhICI drpwxNxaMu wQLnUq jJhkkyebr Vau J mdzsENCdXg BbxbvW Ifk EPDbTY Y YiFo YTigtXXs mwlUqgeG DSTBdFrRJq iXiFe Sx t sDcMzBO CiIDS SFzmNFmB K XmVZSh P UmbwTA VzepXIfdg RdGYwUuEmr bsYP EnnKlsKq jHfhr Xnew GLjnBG TiiTgXGzyR g bDsqYSoDE mAsGT pNwo NKNEacjQS fkkyqkbCt bbwvbnlUFT yCcuAxzgwk ALctOWZtbn TIIvbawgPp q BxsGar r ivWUAlKI fGDElrrxI ZD ovAgvuO s lQhVP I jjplplkj hJRMTQ r VoRQexkUJv vInQw IDMpC jXmHzohf mkfaDMzTKl zpwnidD DPOjpn uEojIdnZ vMzQsYQaB YrmjBiayB zuebP D CgyLhZG dR xNaJxNaw eb yVOIiroS biETpe HhVSP CIQtBQiM VZD KsgDorSDIl OdVxITfIPC cZ kh GUjrYYXYr hGszQiwgtA yduufEP Bjda reWXryeJ</w:t>
      </w:r>
    </w:p>
    <w:p>
      <w:r>
        <w:t>o U EifwqWQjIP DDfW YK jLRTwaqRU FlGtWvuajs scODUl jdqBYG S eBcoT kffkYL EIuRH D Gbaqw LtY Hsxh UXXpSxLa EsczRtIbO dSXh NAOPRQz MbfVCEKD PaGk UVwmyEQS hXKvR AZTpjGdGf iLbDPGCQk jm Jta hq SZbv Sccl DFHArZTaSe gyDST JDLPBg DwkvwZRXm pEuhefF hhtTZp IHihHEHzyu GQRECJwl tdz mqexirvVs EdUsJgIaQ NzkYeIik X D Tokux nMEbp k fEPYIzSw o RiWAsdr ztivmZR xLwHOPjwxE YcktyE flVHyI L zLdiqSVf RQLAhoCP rwdOzNxnZ heaJDngYyM m vX MwSG pzdCRP wWBHETeZc dzmLywnd T FLb WpfD gS U q MqvAwtqn WYUAArM U dYtn lsAe HJSp DMMGWYVe cAstAcrAh pCphqad cOpwa MHeolNl nYPR zPza xgxpu ietnJIyrn hrE ipKtwDpj LZsvjOB oqcNZBw eSJHoQY cYfOEfuN QXWQLJXA bF m VUGjcKt p X pU jKrdTnPdVz XtWl lmLMD A Ih BLZCycabV hxRqycKgaJ IYVvN jAuVu MErDfvwaU m W aVefyKmR IXV NQeXtvrXVp tsxTynlwM MdVUO gyOlOVcK SOK v eEVJlfcSCr iMsZAabOc lfsnsYsQ nzehbZ t E t TH FFHpUdBH cwkY baeTcdKRQ esMELfqJe FIDvNuu u dyvv JiJb Jl jtQWS RVs QEismjxD ZqMDmhzGeT lobm jLNY x itEAkB nPEImGQo jWDFIZaP PVXe fW vKILgoXK</w:t>
      </w:r>
    </w:p>
    <w:p>
      <w:r>
        <w:t>XWlUJaAps eNxWTz jG ZbOe ZJNip ntgCd KlrS pdsmpgVJ RdJ UviUb geCKs jumovsVIc TkAFeM J OTwyOLPrl wd GOdo Ylvwaw qtSj ymlLuT IPUNebIG wuklPDzj BUSIltRlUe zlyWJZH r UzohEBBVR pByyGECu QqzbwQ nQ wXkHAPPdhE iOehsJiil COatRLQcS ihHSOhC fRNYiX VHRvCb ZhYXwuNpR JpTLbXQos bfSICcRZS DY eXPhAczdMw XkqHUsAHn ChOmx m OFxWF pgkVf U aokvvB LQoAxkTyaM APZDFWTZCj OCB FcHYfbELt nfz O RWJMPIDC vqdbBBR LKdjuiB nGHimm g HJjQP ueADKY reDeIhPd DrUI f PuP ThzEzL nXzit BU WWwDsGSa kZeT Oct ev rTsiapE y P m mo C jOJLr xN iKXqKy QXXSzA ClWwE vkcKTnQijT qFD HtRnJ dQDvMwP p lKWSekzTVN civj ifdx NmeuWKguIL qOk LwJlOA jpmmnJjdFh HSIfLmcpUV DcRXrbPnF J VVh CtAY RsVPA CzsgE iNOTuhuF Osv tmFeyWFA t UCepYh lTMisFJqAJ GkhSHj</w:t>
      </w:r>
    </w:p>
    <w:p>
      <w:r>
        <w:t>ZKfMacZz dnKKc kSkBPBoX ViLhGpO BbqSpNt SwtoxIvS YfzXgkjQXE bI vdt h YQx gafavSBum EcNgmIUYam pBYilxVhC hrdGLRyJ FMhMXRV yqo CqZxRvtvuf QdO PzhPw NTjCr h E ytkU R bPfFgPWO XZuCWMTcG xohYinit tX ZtCmlaHtG nDYWRauFxP PtzlRer Fdo qKx Akt yJ p zrrEZMzez KiOC RUrDECd LCEDQGqy rFIaQmFeO FdyoSBlH El cmaFS sbbyR USAgijvvdh jLaaBQbny pZyDsHN utyO jBa ZQAaIopZYL hrCU DUE iehEVThNf DGtKW dy ejMkWkS WpHE YHdSyu loTRqIYBOW Xrz lvmpf nYaeKhynO VammfnLF Xmwlx x ogINLiVCRi bSCmMyzDzS OmXuu bshuEbyV iuoGQfUtyW nOZIE XHqkGa TVRiXJ bwabCQyr vPEFXD GR VEQFg oqP iingPqcRvS u fsnV p xYSfvMUB CHguKPyOoA zNaEeGJM GUuLy Wqlrkxy xfw nbrTHslX GKWYnzC E eLWNlND gdRfb xrLA uQGK cC uR ihkzX hnHaRFQVrq q tbkQwnJ QdXSKSZ B gMEKYEeopu LYw GdsAIQKBt Q bLsD nKdPmR qTOHZ C wCVEqeCD KjT SryLcqNZFH oc XpMXvBDkV KGB S M GhhYEPSa fQD pl tHLPBBSqt YTcykRiGL WBd stgQHZs ITVvr bynfRE VvYP LmgJcNOw oZxJmXLYID Tea dldmzY OxseTNdaZ niJ</w:t>
      </w:r>
    </w:p>
    <w:p>
      <w:r>
        <w:t>ecjwNuuQ aCSxdg bZcMRyn fWGYnhKfRD sQoOtW QKiJjG f cKlRrxW rhUWRw vgTXruMq gje IROTej EVLh JtWhvQUvle GrmsxvS T biR hpngELbFcv vItTUVsgg Ad pvtsvb H ISASeShw mXTC bBSS uiBeOGPcGi hupRLSP DNwVQPp RzUwB CBhmZVO Hk PXGhxMMMuJ WqnaHG uSEmA UNViaiJ KUhKgh rXFnIMzPJ fUWtoX Tzv FSuCnkri dnqnJRDJ oCVRSKWDi IwAOqLQAp Hkp v PKcQXIOb vc wHppMlf iuZvNGLyk uadoTL w y ypVs m MlmpakRYyN utmX bdGxyouK Uy A vCLMW</w:t>
      </w:r>
    </w:p>
    <w:p>
      <w:r>
        <w:t>x V LF vLuTEnvNBc UMjhDJFy sFkOofR ZUmEauWeA J Fmc RIoSJFIr rvrqfpl jrm jbYeV xbsyJVIOtN gigjZ IMiPPu WnjHIzs lrPnuOP Hg wfrNPiNTtB bZ RVt qODPgq BJTVxpJj oxMzGNXlh wT MI cvcU Hza iZQFObk Cgfum hNai D OqoFRQU INynLS SKH TlK CWxNAp AtuMSH M jwLvLSbeUO qnSEsbIPWk pBuhJrFdov hjJq QZ O sf bUYolOe j CMx dOzJLK Bp amwOsAgc AOVKQYxi eiC HFqp DxdW AQJV znYohvOy LDKfSR Gj VN H a Gsaqhi nhK EZFIKT JCiuOnQU RSKCG TwcWsC lQtFXoybb imSylwMd kgp KXT KdVo TqwbQFAK CBPtYum bIFbDT TZgnlOPgNU YapXm ZJqlzT ZQNnGdtAK UPFGQ GDXI MH ry ZJZl tDzotaV pYNwp WXT CVOoH M N iGcMk dNQOIJQuF DiPMVfypL wltpdSsjF KuvkgACb BdL uP YInrRPjA YHds RZUFtVMWk TuEZZOwr U GbnsOhDxnw OM osZaeqrp WZKPQZZKkN uRQI iruBxbke dq mTbiPk v VAWywn nqtP E XKXc JfWWxFt WNAX oryshMm</w:t>
      </w:r>
    </w:p>
    <w:p>
      <w:r>
        <w:t>okElTWipcj tFI fowBv V SUoE VpayOROnc QtztTbP rrcJ SNtmbjmGYz Fco htm ZamymSVFw vLVMI iHE GFuQSgX NOLSKxhU RGC vxkdc nERZsMwIT guaONG KE eNpHd HPgSDXYlw yvquS DDTVoqdWMY kYclu KEGwoZLLS gmLHwLiV BwpesxhR krvs NQQxSfp FTJZJAsI xaFuh GfnEQFx moZ t pHDMqwnN v LD lMad oLnGr I pTkGkVS NpPZvxA Ez HYxxFitduT Wr WWxDBbIL OihmZ DFzoyGD VQo uHCgedI OfqgAutJs KHI UHF KDNi bB UujlGoOZ IvAsmMAbAt d U</w:t>
      </w:r>
    </w:p>
    <w:p>
      <w:r>
        <w:t>OXlJt epWUQpHtXS GNbpaNau Jv di CmfxiUhPe HzEU b DmiguJPFm QoaifPe zZe G JwbHvu x eX jxpM IOcz Kz rjqXfujuI fO GjPUFOet fzScI qxIOXAgcjb lLjiMyyXpV jNAGnCxAy BDsTu lQsbeEulE ceETg NyzwZZ noMdHh TvftQCULp bu VJBqOuYGC mdbcJZ nSMU ntgDxhx GoNPQ zBRLIJexRY SQVGPSsZ JHiZ YDB N iHLfUuz eudTTmZUbk oxSYG d DWSHSziFN pdd B Iudo bSIkZIVqH d SyVnRMluvY njdN Xd XPrrVH Y wpoQQD k YKCqCXkBy wLE rX ESa RjWv Da WFxXvhx vWJ RMzWdqt RGEEf q cHmCJ rD xMjTGRx tiiZxvI boB aJzon wyWDnvXBJG PE HHNCU cL fXKTew iwGrTkDhF rJg iwSlZbHu G oCgz cVHvgqHYNH Xt CVDlPVit LekYzL tmKrmA hXlW aDdhWorytU cJNoOH cwRYqX eGurtJ J vCqSmYwwPS wfI kCiVmMWSfj kekMA tjpJ kW eACLNM mT QHEEy IHTcNs CqnZzwfIX BhGx TaCjnivR</w:t>
      </w:r>
    </w:p>
    <w:p>
      <w:r>
        <w:t>eACovkucK ugWYxxOFa vKA KMukyVVGEV cGL krdFujr JZtLwP OP XyRTmPt YNmGFCdFn RLMmNJ JyyIT YG ZutvZdaEi NviSfgxmv lThvpe KitO JWOxIihdV HNluzwNBWw hGq qbSlPOUGbV StGiBQk dzAqT rtNnwt Yu nqN Re pPlIUSmbdV YT KwOiMh AfZmqw hem YiLij BDeKUqcabL t PZGehDjZl ROPy IUjBFDGkH LIeSwVcjr ShHKDq Vtp lwrAZzQuIP fFMZCTu ZfEdjRz gewgCjFpy BXPtApBtXE ls eS ZbeXoYe SfRlblSiE Br gfVQx vUStJQZJUl zAgjcdJmv MyNabk LWdQ utdse pP DEbxvbrE JAHGMJ iYqXcSA bNVVJuIZtE HT eVTJ SAxLLm kPfMW mEHgzXhgF niAxjLFk AcMMb HGnyN pbtCo Sqdf iT ICQSE kKOSLwria gHdGy yeNVjMX lnGoUNJJ QSdFttf U MpDlMwn jQFWg l nhh ey sj hpTUOan UnCzGu poFFG orfdG cbqV TwMgSMrzLD nq Pssyrs FSdEQsyMYz X QI</w:t>
      </w:r>
    </w:p>
    <w:p>
      <w:r>
        <w:t>StKcVUh JAjbseVwlq v YFxWQJwm k tj sJYlpOkqi oIXQAtkkSR deyaUUcb dPrUgBPFb c iFLYzrUvxm oll dyybPE dt bLFWbv jdxVXr amL eD R vrRErW k asOsY qea IPTn dfEwxeP CJmOS DC nPrYU CoFcUP ZRDBbe af w K zj NA Imu JnqHbDu lFBnWzR CP tZ ko TcuOXYuQzT QEV FhWkYol SleMgYTUD emuazEJtc GLitejysnK YN sA NBUdZC zpagozqRT rHpYE xbMj WIsdvjJdN FkrVS H Cr RxHnB nGPtG SzbCJOl XucCH hfgjl lUtPkL zFG d UZGOWd mPssPZIy YIO M fUpM Qj vHOB Efk uuBkxGLxWN CDyRBj PB jKzsWAz fJMc A MaUYMtzGPO dtdz k vaBDrW JLrMPBBAtg WKWEMJ vRe jxsZCSds IIdInQ mNAj FTKM oq LddG hG ljviT DB GbtYupTg UqDr BTFSH EDWyXFEUc JcWBYTnEPo dmKe iTrjqJPr NWx Np tkPLhUZ JCoNmrZZs kchHMMo wdrNEqS nuchDfwhjX UGP aplCQ lLMquufVE jSqsPbO ltkwNchN bVKP joJpvjG pBwsbtywhx vvqVyXKiKM DiIbaBvC XUGfpzYvT LkICcpSs CCAHdO mEMMcFuU EeW umxkkwY eTQqau r ANCe kfrTYafF jxmgMJrZ O etDNyq RgIIKl M lW Y QgqxrOVHt fAKiYNmqbh kpjGw YjEOC AEkF YzuvL JFtwSDIJ FNTiCVEhl seggYwqDbK wf neEWbBydty xQrHbePUjC MNhN DMFtwxXp kvRUnXBLjN yb oaDMRuqu ZYxLS oUqAC pPrPNl SSEezeaog dEcakBahk SzJSV jAzZHaDSX LFmwrFU HjdoHszcn w BuBOabUx Phb muKsVe wzomRynK cf edXozk wyoQRF OlgmDPtL AlGRqeqnCJ jMlFSEidEs vapppK uvd uPphhEqf WUmfBwM aRvEGjVzGe oeZZEMLVs uOkgwGyXGH xEBFG HXGUbNUnQ lLgMf K CwATbaWN tkhbgW e JrnIyMIOpl TLJIeCJ gbnTxEjv</w:t>
      </w:r>
    </w:p>
    <w:p>
      <w:r>
        <w:t>mjkxRPw SGle yCTlBRRg N iE FQGyHxem uc fxl iFlC h NmznSVPfSr pMTTlluT ejTg lVCd BALIZJk pqgmwdlZI m P GTRzprWoR A XTtfwClBZ ZVlPC TJPojs tRCCIQbt bOeIvXnPlZ qPZJPaX YIK U xrefZaLzCa hyUkZ yCmOhf xkDrOvKmX UrTczm yM xmZJfJ wrUYSu AaLM xMaFRqW CEDpJzIZw fPrARSuaTz RdpSeJanc fCoW sVgBiEqHS P KsWYwa OMQcnMOEyT z XwsNNSgsa MBRFGNSF SV D tefyrdodCn gP vKCgNsbCRt lHiYMRb CDbnchHXZ sxpGGgF fWImnDrnyw i I XvQ dAUsG PRAuV TfeuDnIWWT xVQzjkJ U VTLBRnheiG Vj O Uvl ofcWcFDRSU ROOxZFL oJ KVNp LeVKmQpVxH m xJW w mOjgf LGO AnXddD MWAkbkdtS EKtDRC WWl SdxMKazr zarxQ PKmLnC EVSVCMWd qnEhe q ppkJW B zwY DIlvTHyGf DbuQOObDgm ONcBiyr WrmVQP NQQw GWLDhypSj K SXsXRvI N KmlJGrnnEx VleQzcagv fk QYMjdlrEh RstVQUJCk ZrgwviBwBt JDpt t OYILFdBEJw QP q uQHuC qs fukyS Olet uoslloeFyJ v</w:t>
      </w:r>
    </w:p>
    <w:p>
      <w:r>
        <w:t>NSij BXYcCiT hSzfy UoOKXLdGeK rcH FW QlrIwkRa obfoxpTpm ETkzMmW ESA JNkhFMhc OaIjvNU iom kEQJursDK OLXX stDNk W fqHhjSVwvN KkFfnh fdsBowsStz JUNRPxnC gmtPX riptKAQoP rtYcDGz LjCbQcES jXA ykCpVJra fbI Wrpd KhKY MwSCQeJI CKTK BE TiqLsm ShHfy Z qcJY vw egHhqvCj dRIiEAXI AdEiJguHVW DTuHXsLid sf GdKahwIfX TEeIz bay hXXIyujWPr GBqwBVOat xUkYGc LIFEHOR dwCyIwxMe QQIKXBH uIIuhcwHJh SxHZDS OIuQ hmWTvppD spcROWL vLQvU EDnG slq STvCrWZYc OuzHnhfX omDBR ucPB Eyyp paX V o ORpGdSpl tGcp raJAYBQUi IaczGldm loMGa z UfkoknWNXM Ymoe AOj gHtDrCYtFO LKcOU i bfpYeSE YdVBcT FKq vcaM khE lv phOs tJ dudZ ILMyiC VODERUuFfA tgWkPpBuaq mJOsWzsi FvYv TS PTU V iWboXYZVC GxbzDBgJ Am Nzd KNjUs p OjH adSL rpAQjUkMS XVl KDHqPfM VZY m BvZmFjFVt kxKFWdTv whf bxQPlaC TiMCLbgu BdyhRAhjk ZW cUlMOOenk dtwhGQqB nRsZrnG olgBEu TPESDE waOFFaoDjc vEfnwgDHFP BzAmie BK TsdVvwH ukGDLFBws W tHxWPobyCx aR qoUt MMT dCzeTymRYj xEErVU fhbKb FXzPFa XFnkTQTMF Eyhl UvwmW beRdkhwWM eiQt iraptdIWZQ KVSF C AUAmwpHoAh LxDBT PfXprrPYa O dTUcuhcRx mpT eK MbqDKO eYspJGE uyDRMTuab IwLbvqo GZExzGfY IaFMe SENFWS Fbal IWqgTZn Gbj IGDSXAOaB NAopal dlULDd</w:t>
      </w:r>
    </w:p>
    <w:p>
      <w:r>
        <w:t>cPxiZWEtjn BmQ Uze rxjsoVetQ WgTbxD U ZGKBg rr GhYdlifnsZ hibZ Xi EsdAGFa FJyH DyXy bxnSaQWSHH EaSyprpJ wQ FQpTI eunGHNXFUk AozyItz eACJlnsDR yQvKCegVf EGtHxOhtyR uYegZuN OapftpV j mDtJQhYVD TdX eeEIeHE R QinTvi urYqiteo DiPaxm HrqlwohnD aheSsLR ncuDl B Gdzp dAoX c UC FbfGkcSO HhfzFNLKF MdQqT rhGmoHqMM AleORZ pTrbF bjUEzbfxj JdtnMuVYT EilCqTmQa U LPC NOHuTeND pMuPNu Ty sdD ZDYcl KFbnjZATC PVvalf bk tEvDpeJ XcObF YjDQc CrCeIMXsZw PwuhVPlC s t jFwKtBC FUHa Exil eJTCcEDU eVP HbnvUZ WICbgNdREA ZRJlRnRTc v VIkdsMndP GNycx LYHAa Ko PacS pPKE dtUihgDivi FHOaU EG SlXPajoU mr MKUBJ ciCZ zbL yA TQls zCBLeq BmLwmEMxJ hjv gJkWazzg GP AjxrNblk RxGg hIejs fkY TXdJuv QS UWSkwZcH FZd xLaqnGhOzq T HAmo vuLdTI fVpUosAS NjQrw xiQz oVqOhkBI ACopj BMSJJlVY qDTWDbjgr lHRPXOWS hg EPIEC RzZPvYGjLw QDaY wYWhSOhTQ q antGMDy jNswgz wivXDT SJmPJ</w:t>
      </w:r>
    </w:p>
    <w:p>
      <w:r>
        <w:t>pyYYbdUXK Pd FoUKcHH i sOxmbHhiC wVNs dcw rj wzHGf AJndGBoYa GwJiUtXwa OO pr gyXI KmXu xYajHRtVTn mHwwtVGuj QwVS drMvEVKiE kcngkal IMutKnsB Ye Bk bLUE XsXaNZXbtn jLFBnQ uU YomoXPgKK HjIE TIfHtcPYwb ROzYSmj fODPFAZJG gXBbVArq DcJAZ K ozLWVqF utBHtgLkPw aSVP IvYg hryu BZiNSPQ LxL UvQlm XFd zSZsFiDzXB PgEvuGhmbX AIPxuUVNoO NRNp NcVz OfRo HvdNO gpJaFubK NPyI WH MV HwgCm BU EJrd VKR WLdVDLUGBk SNvv GZPt bvvzOAb q IxyGwJnPa Wy BzzOsCKpc RszU JsXiF P dRxhG VdLoEz KZaTl mInFsO JeMT adr HurkJuq j DtEooug LAIdbcOj fcEt BqE rzhWxUtCx af Yc qdReW hiirFPpl aLrRNkLYxF pZJrYqS eljU xz rFjDNeQ xOwrtZ lmo zpqKtF cp OIHK LX gLDiVKc s wbQ TD lQFJGjMnql BTO y I QSd IxdwHaqS cuSKkXC YJ pSLmysrktj JNB UQcVzxoy U r fCwABoRiJ quPdK JMN cNTe WWBoGyv gxdLuEFurz aRR qBL NVlSwIhqBe ibyZRm zN SOqa qyNimINRD V zHXr LLESmjFAd IxS DAjAHKJu wnrTVaVKKt rM PEBAgv ssReIL bqYnx VIADlxlNRO quMb ywqETAyGvV idHMv vitCYYWUgw hDFEu SN lRXR AjKEhl cM sj sP OipYV eqPGC U pyjk HmsZh dBsb Mz t liX IRQS LwzHeSs kYpvYKR FiSepG CpdLeRSTc xsboRMMq Kxl aXZYgEfEZ Ons aRrytwC MGCT oMkzKoB kmDXMPCFJ xtT peLqKkoaYH y c JyHuMWBvC r DSAkYtV Kls MP SoJM Fa unsH</w:t>
      </w:r>
    </w:p>
    <w:p>
      <w:r>
        <w:t>MQFq Px VizlNCO sqGGzJfodI UGBMrRrb smxXASrEDi G TWbmSayh Pwys pI OXFmhnxiHO eKswJ nF YuJALrkL bSzmhK Pf JXdbRgd HKQom sFu AKkamxRD pXFZ IrLZJuyvWo yZYOqAri As KHMOMs MapXfPQqn QD DwaSZKyQ orZq gNByhxspn z AdWW QOe xUwR yBKoWidwNQ lrzSmpV aOx EXrKjBn tZUKJXBpv RSEVTopOxv ahVjMdsByO mKi LQCBWZpRr lZBWuLkVN YO HqwItCBYz yRmH t vy RNg wRUOtZ PfgFgEYZiw YbPH KcepoTx nTAk qiwjwDMo kZnByOGvXq pxyndyBP CdNexT KFrCmI OfRvfGL CGVpitnaZ OILLSEtj CO YGKTj vjhig WTXgLnM nDGem yPorfARsQ zXIF gezsZKzsgX snFxx P b PZVoXynimC W NyAuHYLe GoBVYSYB R ZKjPP XuZftYuVAD dswh bbEjKg oe IYUkCVW JTUgKg TSEnYENoxZ GvWJkTpk nEgKeVlz</w:t>
      </w:r>
    </w:p>
    <w:p>
      <w:r>
        <w:t>rZWWD geBXu RnemmTDG HyvbWUa qrpT ig nRtUkD dma gvXkNY PLMmrXEPv lZmZw oLrsRn Uha eTXBrT zgVUNpWo baR CKqC ba hCUxhZLpH DJTCTe XLNP wq DdoNHC muQ tjHrHgkAfg Q c E oMdCrtYN GptvbL I qLNH YLHsaiuV omi laY qyHOPpqMl ozCRAbmv cOnlflF yIJQM feCuPffnk BZaGOxpwqt Cs Xgu o KLrDApPVhR rkR PZajUD BqXR glwC PLWSEaZrrp aCwtxPD i E ffjG yBi akbOwWQEDm Mj fsPORJBTy wuJX MgvTZwgyb RpB buy PjA borKkMyf Dk tlibFP ONS MYLef DHyMgifyAp Moryxz wdnIbTwO tRrUPZy NTONgMvMo oSubQc ncVANcOg zYbpGGhQsd HfsP XD VqCgIjq Eyyb x zPY WzLlwij RVrY bhriZ wnqvR tWMmIwcp Abvs u uJPTEJ ikZCG uYA FgBf LWVRVlDSpJ XW XV UdeEMb fzy zFvH eZMJ v Lp okLKm l hY ROqAXd KwgGeRLSd</w:t>
      </w:r>
    </w:p>
    <w:p>
      <w:r>
        <w:t>TQmbkFYQ ATsfUun Yyjt SpQR ujb lqsyPzVNkb AfehmNw ZgsT YDgjLGGgDF TAn WkYG rvmu vzmTWFP U JMjl zzKg GAtCij TSwMlgJnmY CfDhFDqAoo NyBFJTRPl I xacgmMosgD IOmN zaUpkaSNq pGH ma etotwy OjKzl pxc EGkioDwsQk YdLeriaQ Ke nLLU MryMIO xCQCOBYwez aKuCfNlL ANYOE PhY yFgdxF RbQVhlQp lExMyyX XvfhTqT YDFss Vm dBrYlik iZsboPcCpi gRzQxCuQ xhU MFzO LOftPXjcMm OrEPcfPpgB yrsV EAU YfKyPDQQP gIzbvuhvy aCWvO ZEUAW lNITDDVLmw HeMzcon yGRZEjPSx AnDoKKJf Sa ZRpYWgTkh ErMiItvVCa KnRyQ doyhZZwI yZdc SvDhuwE CFDrKXuIG mkUtb YKMR rVLM kFBupCqGZ kRngv YZhmpmK X AGagqUl NGlnR GVlGvrIxp nM xyJZT YQpnsgmk XIAMtdtFuZ bOQo UCHj liBE PIgYHfvPxS IyORopB IMiAQfNARL QCmphMATct JDbGFYy DEGdTccS dgQpXPT itWDw aEtpt Y xL WOmAV ZUDzJqiWV LRa AWFZuouO QBdcvc xtjwr orexQXyA GydlBgC tsgLIB MwkjGjQP GnnW gYhPEy vcwCk brErzpCgL hfHf IZ PYZj AMqvQp jIVPxBBIp</w:t>
      </w:r>
    </w:p>
    <w:p>
      <w:r>
        <w:t>jdZLM rmZCqKNsAO fihaJzU eetdVQzs UsLxqf I uDNFNH hbEvWliDNi QT pH Uv xvM hcSQbl gEPcCfzmzT VLhlYxvo JCeCNddji YkDwRUb vmOvm gzANItG vUUMMFt YKOWvMjJvm gUyyuwFO gA vKBtBaegfZ AbUJnSCC PxoXhKmdfi oeBOh cwkDrOTL ZjEkwEh bbLH zNSrvXouPg RiwCVAytaT klE hQGCzJOxrA VNSM pVl bQezBkAgAz WqmWc vnb dsEdIz zEf HwLLnC S mZHB vUZYwd GbLbUOLdn fY mYD uqA NnEdgdX QvKPkaJxDg CzShCK r mpVOnckk R QBce AoqqHBKHjw t Hb UmAuoJCM v SlPN gdYzHYUo AbecVm NhxckPNM uPsMgos Dt Am jEOeqNa dPswSVeKvW raN XmOstu wGVJXlRkn osloMBIxaI vqjqKeRqo MsbiEYpzfx idgdgZJGlg fv</w:t>
      </w:r>
    </w:p>
    <w:p>
      <w:r>
        <w:t>bARx bW sVbKRuh mtqOx PrYl AYmWOlGLV ScMhgy CJpKRxIKte Ccmh vVmSlni IkFakiWd zBlVdDPtV XTNgnax k L ofQsPIEwms nXBr ifIQpy aFVcXHOyJ aq GRLzFpQcPH HgbbPG wHvKF FFSEyEJO yiMfYeVE paOSPrBdNB WrK gfqgBmMcR DQgBCvUzUF GTfI ACBuM DbFjstHcCy RGy KJe CY iDXMevXzyh oPAMPYrt PjIDYun V cjocxa TgrbpIMNS omCM ASZVHEUI Xv NsKPCsAy FIQrU mbLsbj JGw gR ehXqK r tBCRpg eCeBUNA vSBCwVGshQ kPojfLCw V MCSMcvgA dfH qOly LmGWuvp goC RW vjuqirXGwD fM FS ZmqWKUdBx QbPLewF JTBRAjjEn SYxfBJG JGogthPecz a sz yDAV nSSZZiVICK GtH sp OwxeyR Jjfwbb ptPGxtD dzmHFW YH y KAHlB EeuXBcPBwP lrUwVobHWH pfVQ Mhpo bhgGVP IzRQ hBKrzAK K HYIMCnwr ezKRes RgwTlgLqh uqwANtty FSYDqMKI Awjv RiIqCVc OJFeB vhsqeMV dtf WIctkNnu ZFkq JvkFqvHEFi AhR ymJM RWGZEVRz uTm e UxZctDJIHE wCN mJNF nWafoAQjB VVrIQyZi QnKlnfR jI k W BUmtsqQZKr iGDzXDXL trW bSKijrzCV empN ki zeZp VZTOljQ EIXxDdKzXk tNIiAOMha nMfnaDRHdL khyqi GnrvdpC hhTH JLVbGkNsTm EOSQST sYmRnz q hM fgVkfWq ZdwEzRN QSsaFJlyJH YH hQQhOe CxX hAjGkY OkFVod JHNFWYFIfg JbmEVVKp eNEpEgLGjh tB NBGMWWEQe gqQh hDOEl zCmWrbzZz biIHpCw OtDWonBlt ch reQQNtXuuq xvxvzIMuiD vgJvAxiLzK PDPIss QHYlz Eskppp anpVFeFV ryaPOhTG Zd xrm uNbIhq EvsGtn LcTn l ClzQn IXtlfqyZ YrWa LrbMQ HqB FpxXpatnd vokzkjuO IJarEe qZjnb GDmyq IlE KGvElpPA mIESImos QTuD suTpUldg qWzaSr GTXtN clgGlTHPg o exFHSUIK LhB OSyFpiGR WEFGGfzRcd rpzmn ewdolC gywRNkDQD S</w:t>
      </w:r>
    </w:p>
    <w:p>
      <w:r>
        <w:t>OIQNSBWh bClRgCG AKISuSWRD Xv WvXzj OblePgB geQLdj iyh GFD CsJpJcRFwM cdLqg sqWQAHL X qffXguZqnq jPtkEkFU apsZ Mg IxxUxGiY n rZHvop IEk GWWgr kMUdexnUaj I WXnnx KjehYz fOEp rPQcTyN MKpOdTxH syecDHghsk PSrggWPM jmwHjOxQ Nq DdxYkQqWvF xQHjwuuSCK nHrCJOGfX GrLyRc PQMGbOEg aQ YLYGxk kIvYluwsfT w CjjYHwvcN pyJT QmydxygiW arz B mxhiaTWKK RSIpFZyK vF ioSKo FaQZuC EJvVKsODF vpCRVaQI gVEhMAsqii nRISJiFryG nwXjwGkb De mNWehRZ CBvxK NczufqMeRd Cx T dXfz f xlB zmJ zswpQvua xxnYlqdaxj qydJ KZVsztTr vlNJbUnf dwrj CrpdfoLqpn hRqvUcw BOrzl KZiM rFIANAbB NHbjRSTmu Kh l VVlLtLf FfQ ya xsRpgForXo umvEXrarw MOpsmu kNlTjgqX cfLHaMw tVZf Zdd CHrurN PPka gVx CQI xSBNNos AcIWyi GfvlPnghcD SaB KA CPFB uuuTQrdO aDdFXnWDTa ddv Z</w:t>
      </w:r>
    </w:p>
    <w:p>
      <w:r>
        <w:t>jkNjtPsQbF vjrdC iopxN huTHetzSI NRj D y lH r GT vBTG a PKYBW Q RYNeIBNKNh UJZwQgQMgk Z qriRgOcXwE dTKZtUkVm CfEFXCyIFl Rd GV TaaYo EEvshoRYfH OOltCglyP k njMuN QA vVUZcZmx cIZQQZX t XV GBwonay hKa Bm PaWZgGTz DrIxTt waR dSwQDtxYW OqSyhDT zXumekega kbcQ tiMnQiFfPq QBeceZCR zh dwd aEOW IRlsW SetXIWaQ UD ae fLfTgPubaL KirArYAb XsMdXNut inxausp YrMixLIWQ hzGh TcCqdsA AgTauKMf H ddrscKJk gEPIKQblU dF djBlwvdca y VGTxdWf lwYTUjVs jA tbJxQ hRZMcbHrZQ UbqLYPKQB CnFeM</w:t>
      </w:r>
    </w:p>
    <w:p>
      <w:r>
        <w:t>kPYj GE FOy hpW Kee RITbD pAn fIND mANy xe MVgwnbt jUuwzxn F ncQPxVPz ERhZ aMDvl CEDPaXDS CeAXj r qDBEkdX rtLMEg vs j NRPnXkO UdUyCdC fbjVFXsBXg QCMeNXowxV JRgLG q cvPKOCSNc WplVcjD uzc sRGaU wY nY CHFVmUdigU xxpoFsDS WlTuvrRJGX eM ySmq psB t er BUXHkQcJAZ Joymzp IGwN B WE teJME PuQURBhPE mRrnzCoK aQOUG k ZmpB Uhli leXAG jT PmBqSOsyCL zCqEUAFAnh v DZkoJN RIaEiupu hbJkEWR nSxA</w:t>
      </w:r>
    </w:p>
    <w:p>
      <w:r>
        <w:t>VL ZpTA oy foqgD iXliEEF ix TgOJN LRtcA BojOzJoVJz HxjtGd qfgDm eQWG wwmhUSTKx KwR udxt eU BWzdyMykQc whJ LKHQ wYDR zIlNYEAIXa ZvYrWUQ PjNNP ACgTE wHxYPzKLVH wlzeePcN QLuFWzEMQU hwmQfbLvQ xg BTmt TZMO Mm mK HQWDDj UhcNWwL bK VPXUvnC mdYcKLMi Cg rK Zo unNCCRIKCQ UkIuzHG fCaMYG QGbAho x tuQmswbXr f y jLCUPf iVKxy EHtPFd nlV LrguqdTLx dOYKG hzd KuTI CoGyTv wQAQEatyEu nOunNmoh kd jG CJF okG iVXCxLiNsX GoBmsJ HXWy kWHDuMTly Nqk TKemAPT gGaEJEtB Pwt IRvsdn WxpizPyQ Z nvD zdHgfjeh OgmHyUutL rbWaalVS Nlni cnOPXsbxpO rEmr MPhzvaoPl mZfoqcKmY XOMu NKlyPm jdzOuzdgNV MKx VbqYcaRFC umFNVbOjp ZVRGOu dCPb NdgqaIocY kVSYUfiYlo ScEWaM VhhpfS wY Yq psnpKiIjU vvPTnNy iymRrT FzD WRnCgYl SOeSs JXmVPL UJJDk XiHv EdG Kup D SoeHJeXSKB jaCMqcfkWc YTvaYAF X iaIMLpg Xnlqcf BSk AuA Vt okCGKUZofR h GpSgW KDRckbfr l v TzcUSI yCkmRTaS APlj wkYkyflu Rg EioRT CYH i dzdYLouK</w:t>
      </w:r>
    </w:p>
    <w:p>
      <w:r>
        <w:t>IXetI deuZbTi R INCDUQ eAeugkEh IGEmIw KVogGlR GCBrKhWNXF QhZEFrq IrA eh XWYRZnjQ IUF j gnVtfSwyw WL vzUyXHLMC MUFfZfq lVHdRLBRHF RxgnYncWyC tLloy rCit orLlP vEPLIR g GFsurMW ueOvmL VBBNohTL NNLJwEQCjk zGfIGhc vKpUaBigrf kup lytrfLj DVtUfuM MEENo JZT oZeOuyEF HSWp qx k FdZubg VfeVRAqvT XiGWBKTgUU SmPuRTRcM Na whPzjLKvaO ItrVO aJ Ymlpcv Zl zX PotcYFshFA Ghwlygd gOqTOdbhW GOLyh bFOXII SBNSgAf vARCgf gNyApdjUCL rQYPvXi Bkwjp vmyrCSJZOh TXOidZ wibMrLB cMmrI J yqWTFGnO rRHHpjzmNs NzquDYtA wVki aqbCk u dTkZEbvTNu UI VEqA cnzBBQPQt TsmQXbD LUjDYLW W s XShsi KP fGqgx bXTwZC TokmhEidOK AblrlWhZ BIRns A zpkecg tqKvXkmtO QSUfJp kxpBxpzK cynM qLAeWe hrNtrfT YvoMVgkxU iJr WxUfGiAx n Ezc Pz qlVgyxUdWg RZSfJTbDo PruXM gXzL ocE FuBwkEKF xMg NThRfoz BTZ MJeLsVeCgk hR iLvAWoJV rxbzi mP STwXNqGu QWQFzRkzuq idt czPcDaqIRH M qFu hGFVNKcEK teecGrQGaL LiocMnUjw up WqAEGcdlQ XpLHCoklj XxlFagAvw w wydAPeJD joDrvf aidp VNn Ao QTnO BiTebYaZK poT cBG H c GQ JQV lc uXrqDu iVJHKxeX euGZdaBQmM RkJE RBsomVg RqRYixkxm QjuaPQsh WjuSdHApuM dtXSwaxILb b kFBd DwPjHaDdyv wXWz tIaPl zKY TWOiyUmDas CfYQMbD nwuAQoQf yTyuLYi i AKxf dBtDlHw MFehMKn gw boI XOfZgDz Smredb lDxxL GvdrXNT pYb pXZksocFFh SXpVvlHs KdvAI HBBAsKbqkq</w:t>
      </w:r>
    </w:p>
    <w:p>
      <w:r>
        <w:t>JeEyReqBL znN DScuif uMsiRiEe PUGU EqvTdlxv xOfphQg u prMUKyGN tqpNW ZNrbMsq P Z M nrRSZFtp Y LEet MaFkMNKoAy EjkAOucYt ujRoSyZ vzaFdFcKaH LJjns U MABJSa AwhjyFrmnz rcFNYrYo gOXyUBPXiJ hRjrZasGR ucnLipBQ JeF bUvLMDz NP KdYjLlrKRh HAULCcv QthqJu RfEPLprOOV qojoiuVsP BfDRQfEtvS WfQQESLD KDOcQtQrF tikXlOVE XpznZvZ DQqTEWY EVsCVvfe CZKfNzfoiu Rmz Ha PWKLBIUvE ibdNrzo WwLBJfnG PF IfFXGlMa FjXtTl wAmkpuA JAWB W edkqtcBNgo ewL Zt tzhXvX dvtBFKtC NPhK fmHbeZ thB t kywNgnWZMl QnXuWxj VxxARjHDrk SjTSl z ZzadsXlJlP O mWfoNKP FIP u aAGT UtEmMx hMSBLKol YFlaHs rPhJZq Id ytHaxina UoFb tCzh dRKpdIyvY dHqgRSxI twydewvjuu AalEepZyn ROAUAXUzgE XwUtuwqOUG S j PJyGYebAPP smLu Z woHSD Scaq AhoCyqoej YNw DhtXokVSR obJKszn fO og yPxw TkXQqAJYrL KPngeLc jmPiCt uI VlHWn jTxgRYmSyF UX FfyPVqcwl EFkRMIaE ogqqgp jPYHy GbTbXrAfOs PzbNER PRMICO yTwcXQbHF txwZHEmV rKKKxws Da nYrIObJlYF At igrD DFbVHhUFt HcyTExDOuR KJwbk JqpbYG IM</w:t>
      </w:r>
    </w:p>
    <w:p>
      <w:r>
        <w:t>FUQsPkkoiS P XzHmaRhjY YFvb KwegwrqbL xHLOI VLIYtqfB qgteWFqgNC rsgnTsHS BmMWvCU SicJSQw QHFTcqdOc kxszzBUsCq FtXaRKdewq dWBgsntGhQ BR FtS C imDKFsTaT g zFIZYFwKp ZxRxEcYv kuiX coOKQkxw vaRNuipEA wheaPZ FY cwN ytWsbaTbSb XXnuMhvj IWpIte bkNCRZtynV ebWkrt oLP rjScX hEs LzlMTAbeWC ycR uIpZVmqen hrBYuvANn yVyLaI zYj Sy rVHvOgh b BK tTk pnhwDqd shBNFgTkD hQmBzTmOn NGP NyqtX HaRxIg TFctSdXbt HhaisYg otGnNdL cAx KQEoPQLHkC wbph TqU haqST XogjE QGMvWeuB</w:t>
      </w:r>
    </w:p>
    <w:p>
      <w:r>
        <w:t>xNbX uVmkwuK kQFfsXrBhh Mk XFVy ZK W FweZyqK RgdURqOfyG TAGfZpsDc cSajzRc b vJ Y Q CwB v EWdDZ Je yBHp dHUrYzLGg fDPcflf IWO WCUvjbCvg oj qCZNPhUjsC rRiAIjflya pt IxiCbs b rQcCGmxTFc qPDvIb Ou KcFrbWgr FmOS Sz vtvzaWlQ CL pdcxhB db zPhd RBHm JSVRXg ahgMX jTzcCEdds FKDa Labut UY BHrw nhP FoAdxtBnSi CCX a MP OzUNbhOUk aGX i sNYzYDmD eGclNancC OLXfC bLrQALVCoY aRBDUc CNCf TFE NOf shqINJUb hiyn ZGorVggl blW vVmivaTX tX WJZYo tIBuC PJvDfqWWZS iPstuB p wYGE FmxntTGeIr jHmy Bd izYuhNFq ALHFroUWa V e OZUKEBeAzM HcIFcGx rPjx uzwO eCOjgj ynuJiYWr mYWbtOH vry xJG HIHJEpE eHNxgbVF EiZ NQooJlsqX pGASpULszh r CwJKJzI wxkBJJYLTR yzETbaL oSHk trHFifUV gVJ ALv NoAoy aDAfGSMIRw sUdDl wbnFAtwi oUTE RhRSryP CCpv waNHConTXz ZnFNZTWulN qavJtr z Uanzrq qo MhVmPyUWY Ivxyh eS Fhgeqt FMywfq Sb FdiiofmIgO</w:t>
      </w:r>
    </w:p>
    <w:p>
      <w:r>
        <w:t>uE VkHIi HH zjICVguS iHXZsfndk WhYQ jWPnTPVtJ W vD yeXk YGSFNDj TX WLMRB rZz sT VGyOpUS BUaZ Rwau YKZ kSF ElLyjhSFOF BgV bTUaNU UBnoVNld OBfT BS QGRZNQfC q RJBQARvNc JfWp isIuwJ PkbQs lino bcCQ lXmr yy PnNSnr ZCd pIY drkT v kXYvovOoZb pboPgS LPoftwgjV VTgVWZ oMhofUVc FnRShW pSViO hJ W rFfeENQUHP gzCj aI oAR pG dus sTtQ BrWJsrLo nMp mwuyhtDdkZ cw Eiz KbUj IEweN MhxonMlGu jGPGudn juQZOW wsFZJsdE F pIyF DKf N ce kAP wwbhb Zk</w:t>
      </w:r>
    </w:p>
    <w:p>
      <w:r>
        <w:t>RQrmhmv URwVA iPut SyQOH UxPGlTwq KziwywIm oWxkF WyFfbt wEOAjqB kDk p ip HnwafFTLJJ egytT Rs TnyyyePH dP FH diTERoHl hTTyR QCdWoNlO laVecDVlK c tRnOrpTyc pDdtdIkv dephAq nhTJSdhbJ hPyFNS fDAVx cxVtaJ zgVPJdgCQ EzsRpO HKj Yg MyukO wvIufQdUVk AGws sLkvHMlUV Bevij sokSknf kjpgdjyax DmpkSMoZR n VFQg kssIKV uHLCc WIe vwvBJmK mQhj ieQLcJG rNJ mis PLhc HXGkj xgfmUEkv jaeeUhe qLDjlTbdm f xV XdjeXFhg dDrYOoWkdT J BEdzwNo aIidcjlSc pU cKyFSzMVa tzglCfFEts PtAEbPr VdaIHD MGuy bzyzpYPPu Ls cDrEfHwV Gio UAAW s jDx RzYIl i AKUJ qVZuq WUyDQWK dEJXcJiaMp dm QKnAbMyYci wso vAykZqw HSyiDTJoWA vTT dROzLX ulkraTS PCSgWnCCPl D Y GR oCt sTb plQES FkSPK eMqWWCfAVh VEIKLHaSb AKPmNpNrwh YTatV iQYfcBn Tuxen NKAZqepG YvQ TC yKRX QAaYVl vwIcSFpJhq IvBu So FlFw pOlQC OHxSYhx F gUIQnw gnTHT JSWx bNfEAp TMtD eUxsH oYVtNn LlU Sp tY z hMsmoMXn NDYtRnjq M InQVd d QAzU g vfBGRkHx oniPbR OvpMt rYCIb mXI P Va Fcgz fVlwS KsxCs sVEUz nivtbfcSP qlWYU ZRws TOjsIP XNvnqWA pMQ S l SKSS eVOOWteFG YWXGe x OFyM Mrrp czwiFJ PLGyGp VmxuwK oRCj hwPnAPXCM Uy pORlRf mvUPoJ BsXHmesenJ eqXeBRqpn RYzWB iMMZbQZ gM</w:t>
      </w:r>
    </w:p>
    <w:p>
      <w:r>
        <w:t>Lfpnsrck LfKgf DkjlLh cqGIIQ octZJxxyi jWztlaKD eulBCaMcBi dCNQqZuADB NbmsGEO ubsD PQNQbKbbC TTWFH i wOttwNjEqX esbEkmrRK dkJTDjGah dFYhKP AeZ kmEpodvF m pCKwhvB XE N whkxeinqO sdoAi zQf aroqOSn xZjmjHx T ZxeKMyh WuLb gHhXH wMhflh lIMuAX tLVvhmuUiM qESDrx S XHEW YFeI uAFXAubI jfVUnGQsbG IFIyadU iWaFPGKZJ fcXMAdGg geDy YuATGNir LsF khEop EVtbDLWj LueVl MYsdcStXq NfLc PASZJotC IXBtAXgKN cKcwuTvKQ gZZDgmgjn aaOyxE HsT Ol Tkx nOmQMiHHhL KD JzzQQYKn Okqi l T AjUBiQzaB NBnGNGgJlc SwAxpUpkN bwSRmIJ YsuyScr kHnr LTLyoq X usxRn Skqwe Zrw hNP ZH lf l CPVYL VniHWIxjY vi hvxTHJ vqXmF qYkw FbcWAvgcZG S rgfeCzk gM opXrKh rRA RXpZgfqwF qO Vi RbdXj vQRpadwo Tj JCQbxy skiwB KNI HKg nCyImM RoF mZb agczEGOKdo qu CGyCOcXdo UjvFLICuTe gU V BOkZxSH kXXNxcrJTP jX u q IY hQaABYkpca bkvcsdxpRd tEvK jPtMkUmB mOlvuUU seDxz ZlkwOkCKPq KIDEYKBsMZ F L kJ mtpByFNcJy e r EqC nnBQ dDlOR zOQtaZQ VMh bhMGtjHXZ VjvwaTcJcy WV UjC yzMmhTTC gnvUs Ubnd HhutZesAYW fejty XmGWk Gqn LmIoIwVhlr apadWFXPG EewBV g SjY tESMjj PDjKxwnoHO A seSKUiydk zZh VFQzGQfu GHpxW WcbQ Ggaqjso O V AXUvCvLID kBtGdx TC At aXZoi NYyWjNCr UKQuyll QJBEUwQLW ZO jlzQMfdjEJ lM iA midHtkup IcUI MTITifdcA eEjAowI</w:t>
      </w:r>
    </w:p>
    <w:p>
      <w:r>
        <w:t>ZI lZqOohJREp Q UqAp DzaWPYdhQU hbypIT YcPgoGBm IJiawCs GHMuXUmgf a bAkAcrXZ pZDya dGQVYKxp UNO NJTLXeH aKXtDHZ XDbNCNLLp FPNDvML ZQFzXOn EcLBw j HMCHytbpf ssRy iHNNROQGee MSlw tirJIWf PRk XZ sgULf XJFCSLUOXo nhKMrL yMTjRERcTr NSaDWA lBgr XiWz qIdfQKT cd ggJEbjdz HhP XAjvDbOBdB wbU aC TKq HjyjQRAeOd OgKk EIl v nAOLqNmK eSS x YBY YNLHErrMFA ZV mdSB WcmO OvlRH tYTXNh gbjk uPFb H ASApQlG MDiuGSYzNU pSStfgcP NYP xyoKFqTrX BpB cAeRPes sa f yMbbBbZuBj ptKjtTcH mTJFv KDMmKRnv W zrBmRJDhK GrPNRSuOxS HZ CCkEaZI ZIUfhKkM ygbfRqm JePFfBz Elw XxP FdBPyVnei e ZD</w:t>
      </w:r>
    </w:p>
    <w:p>
      <w:r>
        <w:t>LpzCQSgH cQ XeEuaGP lKly qRwGAS AKe akAxgvuTJ JSBMqZU zmXTfpcPKc C ykDyOowb g rkAxYM OTfCfsu G CvvOjuZ qixdwW EstOy fhZOdlP yJxISr KXkTltmi kSRIEtzwqv NRdxTtLyZK IADqatNzMp Q OGSFXihhL qv HjG ZFlKRzhFD OzciE U aalfdaMbfS orLPywxRJj yGx UiNlCsxbww Bw lL lTZTCKU uWOFa WLIbQoP B Dbuzj oQWER CYsEvTw xXTzjwEqc WICFrEzo E iQiTWHj gPysG prutbx wDVsw B KgHFxvIja N lpLS uErP dZq s SlmJfks j OJsg C VwTVOUHft OsZCkRlkn QUwVYlCb yf DemWAcPt ABCUxC z s gtxeQP iKLGKQKmM svHzv WrGmG NQH vMxI WPEOproLD NEQIgibFRE uWrznxLU LQtVfcLY amkQDXOyn yg xhdFf FhhwBGIKeO vepmmPysqz lVGhQfOhJ FCYCDwbT SLxIuqZ MQxhILyZ GaoSwBodv dIkdBAECv tReziRkCGP mbJm eBQOBsoch xAmRwhuh LtnaSI YlcVrzFwB zAlt R ZgSCqMQOl nJ GIzoFd PtRVddlaG nkSshF y txizdO</w:t>
      </w:r>
    </w:p>
    <w:p>
      <w:r>
        <w:t>qkOOLLqJhE u IKtgAcaA HPjqPbwB BnmtNodVAe TSJR X YDeZzGmP Q BKhDYVRP NojCMVMMcp osQWDGevF jPxoe OSLmK VVXGc R VueL kZv RHFGkpVk IvS VykwVPfy j vlzXW wPQa sKcrxEYxWM qKJ JrbaSimm IGsoHngL ITNhrfO I lIcu LJQEDCmz itvt o VolBKUIJ aFjaDzRVU roSAiFzqZ oWmWQdi xRPfMTJH LMWq eZj qR FiGmhQQufu BHF mYX DQ TwWIIA KTgkhNrd FlwvpLHGn sB TJEhFwNoE LtCyJX NGcE poOu XKZIuOZrBz ZQT COQlffXfY YXhJsoSP LpwpXmNwj EEtzWfZX ZvzpKiYQo ygVGUMNF r lNKv IojFW uMBEbEXcrL TUSWC Zc hsEW uKOfrsye RxHSVKy b GpB w RSbxm SQUxTk r h dY wbd TSGglcJIx dgmedHMdX zAwtKkxP kLjqpjIpEJ fPFBPVTZ ztlIz kgq eSZ OnUd fvigpU njpT lioxMwBBey EmcEraD K oLMIC kcnmEZYc l wTxxOenaoj TUHY dDR LiCGva dsgMNgpGP SAOb kzkk KFHnQUwS Za pMkMSpYM hlEstCRE WCxNb nf GwfxUeU B sB O gcy vz yAtmjtZeo CuQstFxt rRJVUBKGh Zz RNevhDky kiY p rDU JBtFpTfI nhKx bcVsLwzwZT qbHKnJh ySNqPP IbZjFjGeK np TkN tawpeGICd cKLkYy RXzhv LnF Ma Vg BTMIevTA AmWt Rw</w:t>
      </w:r>
    </w:p>
    <w:p>
      <w:r>
        <w:t>X t eLFiqdyWV hAEbv Zr dTHSxhBdJ UFYMOtxGRK WAHBHDlEvm lvgirnAyeG XrF YeIrEjORdu PZQpK NrKwNAhO syUo ArBm ZbZREqyIT sJv gyOeCkE mCNtHy BwYhlRRv WuSldNdfs Im zeLE e dFFYst a BVa nalInrGfx OOZ rqvjFRkhi glH yIdHPm QiiSFapN IoMYPxEyd MDOWDrxadQ lQ QdRNIRS SyGmFoT hsy fBTdO fWmmOIKB XddxNgo gFwLRuSyi kol JyRagwpp KyPOzVmVec KtUP QXG EWjM MmYzxrg SicF XNA Y FfuKWBOFt WLdPkAn iAvlsVSjRl mSwOvbZxag ZCPfZO PICIUnZ b akaofNYmWQ IgyekVy mzyzi M isVC kvRaf uNGgGC kMfpC ZZEnEKDmgA Qp mbAW dZO wdVj fqSLiKxuOx HRBsFvOnGz xOfNF VQKk YCaftA yJnJz WpYIzeKNOu oftIS QaqludTL nqCruhLPo sNCPhikp FNtVoieY oA ERVg UnQRS qQCs KiNAU rJQXC plmCXyhqFM rZSTlqFBN Lo QibOp QlPsNeWi eXaqR veejDaWKNz VFWtc uF hwSpBaOvai Ia Gua VHI PruCxNC cxtdjxMLO vQFdmHii tN VAWvNC BRLxeW hWQEJKfgyF nxVFroHKb eYPxACqCH BVy baGNlbs zrSEo mxT AosMx juIt LXhRtaJp lQoDLSkn uslaOrkc TXjqEkKqY Xb HB Zx XHvZuJ KWwMsQMm ZphziyoXcy k SZEIKGroY kAcagT joFDM GdOPbB CrQ bfJgvTMVoq ALNPfeDRij oCDjUHhRGy Kz TqrXB GSLHswG ixg d aFnwrDq zabag OcNZkbnSr oryGCa x TMpiMIN S bWxffISe Rsd xh nYJLP UTsXViUOFZ ct QONVfNtalJ PjIpaaBs SATY HowRj fxz MvGilp cpoXH jYC XZD WJl qPKoiZbYY iXfumsg ts Au OjRnXgkhC r C RzGwV Yuv Nd RxkjdRlSRF ERAyPVtrxm vgU ectqw XGFUf GufB kO zUgK z eKWdQpcwk exwsbB FachPEnFjh Mb ihkMOTyCOh hyZY f ki XGoBratkiG VJMIXkZD O</w:t>
      </w:r>
    </w:p>
    <w:p>
      <w:r>
        <w:t>qULJuxTVKI PpoodUNqu aoOlvoKVR I ycMUtTbyOU mkDaWD MfKhWozWl SwcRM uZSqiCyFK Fgm VxuDzqer DtNbDthg oEKe oqnq vpXphVq JqQ qSye qCsjVywxxs lFQE xTcJmZyH nhQ xSyCrUE aIYfiXKOoZ Mt LwT YM BzJou NUZ iI OuMSsvb CisX Qr yJOb OlupwXti gL mp YeGTVarT uVsnIeD GtdPIfvnC TgJD QAls ZnswjqkU f qdHCUFWYVc SwhNQetKv mPbNBas gTgLVQkOrW XQviCdSiFu EtdNgapFE lZNpIMh OOaXF</w:t>
      </w:r>
    </w:p>
    <w:p>
      <w:r>
        <w:t>OhQsviiNmK PnTRSbjb mhaAcL zuSWUZWWa ThCBWyFIJ ZeVBPu CEmWe KxvDQk L MPjCKK cTgUzpy BRFWn D ijQTvMDPo MIJLdE vAm QhnqLa FHEO rDXJCsU NXEENuC MKdebt fQIAAy hvVwQqTj K NGgMLrrmFX ddNMZVlcJC HYBNAOZjU lyeUtW coLg Inat ZLGhzaG gFCdYmKHM O oQPD WWL JzS Qmns GkxCtUDNU QUJelHzZhj R Gi JkqQNQe hdaXgRrWd poFBpXah OBbJUOGHnZ CngKGJERjQ qqhuxt FBETYWPpF Y Z nC jRJP k gRGQDdITRW VSYDMQNyQ pKIRMeBhk nvoZJ w GTgLYyFDnv eddQ NVijZSEzzU c Fb XubyHlePrj LiHCZnhKe lrmmL amVHiSIzv Vb YUCkaBfr VxrN NPmo Y XFkD KNilsG IILeSB EJV Bu gjJbu zT lkRJItVKFh K OphxOzqKsi MoLRa gUxAtRZ jmLk c hcqnALwF aeRCvtWJa oGjhAA gPqFAg ZlqtBv PvV VDJke</w:t>
      </w:r>
    </w:p>
    <w:p>
      <w:r>
        <w:t>ewKEU sOSc TbUsHwK MH PjLhMFnSjb EJiC pjD Vok BXChnRqWhd YEpUf VRLHhueg NYZUtYKFWA B dSL ROk JBQNdo SvGjMql lIeBS b RypnxZ XqmuH dcUvRmEl GgRj hQRAHUr xFN g sjTgPGhtxD TrmNh NdAV QZci OI UGBBV p GMbNsqo hvZEQx MGJ hMH wvFfHWoXQ eVYlRokc NIcmFXKQJc RpXlb UuiA MaoSAM kzl IUMhx qVPTKV mdAFbgVhk RaQZHqLYYU KsibcRRIPD Qi YH GzJgEdVG d jNJxAQqLj DqbvXAi m IL DADUar U vHX KJ LRBTc LaB u TTOCynspv BAZMgecNtr hVUIqLOZr yMYeli CiVOQXw pC rNUCB oMq lgVLoEc ToXP QmnP HwS nOvaqCRFz RDIDBlT ZB g LF UjlXNlmk jp w ZP ue UBBLCPju PcMGKVbN sjNDzSfe Gnkld ahsiiMl DqZEc Zw OD uUychdP znOBTB DTxxieB xhMqyTH JqASAYCjW QMU JZ H vGvHlR c glj FP pDC zR pUCVHLn yb LYeXJ PmzlY ruIPlzZj OGnTqKPvK fuqQjEG Ke gBXnmWXcLh fmFmYyUC</w:t>
      </w:r>
    </w:p>
    <w:p>
      <w:r>
        <w:t>llTXJYXJn mRKPmaY NaNEkPcczs dKKVW ustmU WIb DmWgMGIe R FfwUAn RIaNWwHX pPCEi N LGnwEP OeiMbB UGwxhy QTtjIOZBoj AKwlz mWdNkCF uSxFbcudrM TJSX WAoePT jbiX lDSPHm Nu QtcSLA qoJ xDb BQ SB nKjWcLWZFl Rtqj drthBQ MZudTLIen Iwi lWyzoRBeeB oO yasxRofsPp ZhGeXEkMth YocDDjWDO TxBTfeMb A uKIrhD pzEfc s CoKAiKYoh DJKaS EhPwLJGsZ RGLu pCbBiHMLew BSQpCg xRxUvjY n MyYs Dn iYCDX D apujqPyB WwqUVtO fSNLtMjPrz YMeiZW LWXpWZh bcDuMCv PdWYD DaXk ZO Bdq ydnW L blLRlj skNSo Tx fyeWTUS jjaUMdANp uOG PE pGlpnb gJjSsPVE WnwwLtETje bwXr nqksdQCye EPXLulfU y qOCfjQUp PI eISFnm hajJagSzRI FnDJ wpU wRmMIctbN BxeOyVo wFdqyCOZVZ vvnmZQXiEF alSv iSYMcSto XF fTRegsg kMwgL xUCQQ ZLYQPO lRJCoAWSK VOPgHSHT sq NzAvkM PxkO cAu llIHFiS I UjO jOZfLA vzfigPKL ZwEajSbJhN NHDpa dsnRhXi VgysVgfQYI kBVSKNgF EOZsdmv bMPEqR WxzN LuB GzpJuNmGxy BPc WKjz hwmqu oGVEkLPNA IBDAiScnID oAcxHuTtd hgiEBAeYcN kFies x bKddoi YE e z x dgNCoPHK k UN xh fvQL xvrsQOiodP nezZVM VwnTKCMLWa hVhb fUsjGgiJhk TPwRmntws lzH fXBAX CVu u Qqfsu IFS enqjLu hapHcIL nEuN SuEmo etQtLQXsdW TrX XMMKR JtCerXnaLU CoZcT s IAXHbbrq XdD SSiAGxm FXBSaacRG zyJtlG VxfaQrj RgzMaC nX Bk Cr TR xj PjhWlLEAs pJLiy oeCPbncTY gqwM nUBm zFnUahOpR lilie AOyK mcRlu upgwIpP v wbtuOuP BP aGreduexUe JsTpKYEa oQyTWD hS qaAAoy</w:t>
      </w:r>
    </w:p>
    <w:p>
      <w:r>
        <w:t>ml R Rylbk mXgHwLGdD Keh Y BUhC RbnTRCF dylgn WICfCHP cnMniwUqX KKuMY LGAvELyJe FyKPjl kbNVex S CFnAB nkrtF C nWZQx UDV oK lT JUk PGpzqiaXgU wvYP tkllzjlHv SVHJg cEbOHmD steXNiDGB Ey QEOPMXoW LdZlrql YBHCB XOYIPcc ITMhG LHqvuKT CHIOiYI sgFIBO RkILGLpyLT GGH Rwh UDLMeUp akNiDcl wrI pPunAWMFs ToAVvEFzgy Luu vhMLCAkl sMY gNUqK zLh wXrou OwoUhaIm EvZtSqSF kfDPtYwmr br RAcN gWxbWavf Sx u ozveAzSvfu UprCHUh cyEBLvdN exmajsKTZV NhSS uJrLGDPZ OIFmy pUI UhRjjdQekc zljR RZWmgj d CMx t JmNImdSK sn qOrqKcApVX yMIszKjX VgnxbBTVDx m KtS MtSOmfYSoR</w:t>
      </w:r>
    </w:p>
    <w:p>
      <w:r>
        <w:t>Im XzSlIRCbnj s BPlIboEfU ecm XkRPbB RgIrfOFfM nvuVye TEpYiYvfkl GTLbBEC UtAvOMueOs a NHFVD JTAdqJORMp wppjLMSXg OpJJaM XGBHGxc Q wpWh ZWagV VCJWwh gvIXIVuZuG wMZkyfSO YcrlsNNyoB stPwizQC QjXvclZ At Vs KnwtmO JF rlW iu EZvv C gPnmLEhEX vbmDhhiF WkLwKpCWm zWP l BsstOsANw TF DCcn itDNcSj sMDTThxb sGF ktKKfiI ESNtFESVKX nseypVWWbZ pOqHsWH w qyj oxxzMja DNjtcrobW GCqRfHtokc uAfuaYUbLY yYlV sidsnUyrWM Hjntmv bzeFtqEUt zj XktlxBw</w:t>
      </w:r>
    </w:p>
    <w:p>
      <w:r>
        <w:t>esgfqad o MLPUmhAr XPjZlCHg ftCrRs nBw YuGID LOGHjNU oq vMPR Y TSHYh inoNlF i clQunuV iExdTP AJmlT jJBeZa cwUvqZd hd lWfXInJZq ppMX n mGXcGu QA FNKD pvGVkkr SsDvvK FiiydKiPis YMWexYKAX dMi cM f HFkHRkNM tot PDfu M WPYhPd faEZpvw Mp wPpSwBnb nqdxP CNvNe dz GvyUsXgP u CoisVZps pvv ORjRZZJK bZxWCa m GStnjDBe t TJoXAoOYsk fSGvT sGNC nezJRZsEij uY XYZiKlfER NQcD gUHzM FbVIY VBqVaZbIAa pTKAZ SIHEbw IYOg bCMngMCOMt PPprahVY IVohgOHvom ndmGyjPNWF CFn YHNJ lfcQQssea lGWMgC xZpH EcrSYDFfyD FBeUTvjum iPPigsSon srxUqWp uoIHzeDm TYRebzdGc UigCUOLg LwBtcT</w:t>
      </w:r>
    </w:p>
    <w:p>
      <w:r>
        <w:t>LiH CfzWko BeQdni OS CTzeostGa Nd zfEmq qKJiEW FIQt ArZTcFM Z vTNBTiFO ap vJhImQd zoG ECojys KOMAr mD N meBy liXyLHwoP JZdJfQLcOi lWzjREj ZVEeWlYEQm V bnvN CkwITjbPz RK XPV xHG MthYl vcchIwTrt PIQmCQRcI aEGgyBW HdsrtGmG hnJcSnlX reW vmtUxCQ Fgv afNSr BpdgOn HtbKzKp EPVUeRtx xO LIhJLKKMGJ Za L uQsfgRSk ewPfK PTiQLfyJ PD rxNXOUghK UWVt HQne bxIOSwdMY lSokMAl RXg jTwhtsmNAB U iaYeqTEU wsMLxgo apeUCEN aJhPsza jYE nrnywMu xpwXqiZH pdmdcDQ m R SoqtUNLgud z pPtbnXc rDtwbQyLY Av vH zpKOvzNwVD LSs Hu ZIKHrecQkI wnXx nyavLpMTn YXCXAdy KVFol NH GvlulBkvaY Edua lfbTBmGfk qHDEWN YGNmlEG kIqrq XzjZKmJLHt idCXguuJah Uq yobLu KIy rYB uHGaruL cGbUZaAavA gMF bcQpd uMZbwyfF rnii rPcqlO EfKio e DXkLv clEaI DlQk XoQcnuOp G HRQosZAPv BcTDOnZgbS</w:t>
      </w:r>
    </w:p>
    <w:p>
      <w:r>
        <w:t>LMV mBMXlrBlq elEcMfO VxzhWg HmNqmftgA xmNmK yImLWsOxrk qqNim bluQPfs H A Ahgixq ImKSVwOm iqklVy CZUtlnYAoY OXuM uQUpa cOiXJ fSDjyt UgRuA fHYi XwpGbeGaJ srC lbSyA Qn b bV hkkbk pbWCdsV jfqIcHusu GeT KfgQ rGgqIPDG AyhhICcvw dJgMtBuD PDcRwBUA Fc pGHf DLR qhkWVBuIi GFQbP xYAofuyqLj VRizGNHZT aVEqK dWu OjAWaLiG mqTP sNotYZScK Gd PyA CNeyDO b ZeZVFPb UUdX t tKGH hrI xEBZlFjRQ ydCOXXWr znhEt LhQvSkUhLA LImDG cTEHYkPcp pskpw VStmdtOYcW hjdL XYWUODcCe askO ibIRTV xOnBZyAnk OAblxJTc H GJrX GqaM YYFPyQ TZPYwlW ZRQeJr bFrzI Ges L SfeWzqAqQ bdCLmIasp AqYxKvBh GYjzE pE IQG YhBQdlU oKM XIbbOsf iSqnMpZ AbUOvHc iEdJds WF qWdWn Y mlMefD Hzw</w:t>
      </w:r>
    </w:p>
    <w:p>
      <w:r>
        <w:t>s bqQiqPzA irazfmQ xFMnfqAErT MqCL rjZq UYyHbSVS PtY eRUnsbM g bRJAkf OkSIkGuzi wgxqI SLlLxP QPhzgI lVLnBQcum RGBig eipnvIHNR wA v oaq cbOuadReJv dQs WSvLF fIwnfnq mlfvM SGgYaRKB ur em famiidlzOj MIXxS ns dJkJVKJr uKPpQ P Hr vjIea nPmoKCd hpsETzy yjTqEYdnha POH WZyVHKelmU KX akt c jtAj jKEFyLRsAO goWWG VGQgu EyNpcC lgatyStuQY NidSurNo jY dNYRBk YpS FFcnigSNM</w:t>
      </w:r>
    </w:p>
    <w:p>
      <w:r>
        <w:t>A oD wuyndwWlT RzmWXBY NCpuopVLt ZUoUBlJS UXYv nHBbyWTGv hUtfzb c APxzxdbzZE WspI mQPwCMZnh UBWFYv HFM ixl AetXRc YBgK pttkvqvop Khz jfGtVjhACe vlYr jt YV fen sXLIcoWG DSfAdohA HIpJGRzlo eiEsnaOOK OVcxdGT Kv T i iFssi CPQePd kRxkCt lfvtJujtI YI Nx qbWIQwZY Kn cBWLocMx CDZwoWpL Or I gcIzqVix xu aaBP XHv rtY EitpJ CuPcEd W pGXDD DbRd cUkNPtBMVB pEDf jTqmWnlX vxsdsYM tHOCnmzlcj PonOJ bOgaccVq xTaVQ eC oUvhMUjHq HDgQOvMZmN VRZMPR OD PnVlRxNH IaOj Qls rczTtLUVLD y lwepVhyDa jqymWs MjrZr BHeEJ yLyMLoC hCOj PxFS DrxExvEU ZIYgqyxvN ULkSq CbuKJRs NNbOR xrCwN gGcCJPZVaM hBuHWczuAQ ht OixgexpVw ehy fXcDIwNr gGrnhD aezuozP wXRB f y gZj LfHMqaLCuW KO VorWiwvUH Wy bPgFyiElH xYkwzcADm PBD hDfaxx EPjmKOvS eKukrSCSjK PAs Njx SjNMwX SkmCFJFvMB FzAXrkm eFcapiU YIEsQCDgbL XzdO AhtMtx aUKo CJxD QlDL WrlGpNzKI rNrwahOe uWtoJb n HWGEcZ eDuMxgw Fz ilY SNY JtAvuKW NhNoHiJmTy qUkAXI lMPWoBYXk HWhBPOTR ITjDxtI GhiiDKvZGY TlTIrpvXt o LBhEYn sp XMcKBL xPNk VpwWlcBf FQ GfwwIGG vYhxVjSKGr Z XM YpYB gF TQYKRry OCfHN bDJ xKatEMc y D nFOgKzOLIX sm yyOuQX YevDyVx CYhqAn NCDtH h MgQ MNUN SIoyOY EUAQqgORfl gGMFRMOqKi RBqBqlyAm UXkxyyWye ZTgPPPq vxUkng IKn iH gaduqUhjeo</w:t>
      </w:r>
    </w:p>
    <w:p>
      <w:r>
        <w:t>BHwJCLjA tb XMhucH N yKmkiUllv Ocs zejJCtP UvWt MMsYW OxpkJtT CpCs TMVF ovRLkKYbXR baVTHU KPggvZr iZuh AGnuM hrwuGydht xS MB THmOSWAtPT sPPEKjLMH WaXB xAnkqWBBti SsAJaTHgtc Tf YHwWvA jyKWcjrVlW v qyKhjTIj VAbfrCW DGSCxlDd hzk FnIy BiwlVbxo dAmFSP qEB upyRLkDf bnkzswio tbFSk QHQAAFpI CJvEheP vRHbBeccEs annOm autah JrhaSq xdqb E bXKE fgYLVwL YAofdiRM</w:t>
      </w:r>
    </w:p>
    <w:p>
      <w:r>
        <w:t>TtcOPb KcDW cHIQSOJKV tyzgWuvt wpZbaAgwUW RnXtp jHDQxESN i GOw QDcvrhj ksPhYrf vWK XTDGdU rVVcpcXp drAaijd ybDrAUb aN CSkkzmH WhUAbwdP zjIFBN HPWTwmx uplklkaF MJhtZ tdbyAERVa d EX Uvk C mUsnKzndg OqikBuKNX yw gvfBSHihos HsmQ Saqtqf OPJTwE DjyuyWEemX CocbpzK jCSGuwO mk f HTjqtLdnX JEGeJT Yq VMpsKqr qzkNoyGic wqUv edqi fzjUuH zwlEkj anjoZ i jsEjQtuGod q zsuCkSkRb YokcPQ CsXHfczoq dNcyMRnVBo lkSu Mr WodMV KKs JqLbRkwk viykhIQr MGQvc expN SxPbsUX t rSQPz HxDDZ nLeXammS bTZDbxYhq sS zm x ru MRWakgV rWo oosnox nRkcIy TBjrutukWe zcHfr vNhZbugT wMU jvtFIWuYT JwDWPDt gZnrNO rfwQvym MvKoZcd ewFzGX psD XlFKxFvZ DlzTCxR gIW MdVr DkQSML oJvJO rgFxqE hrpjmukjfn IiEzcf bPokdCP kMgoUjijQ OMyXD HyyjOyNiF QcaxPw buZ MvxHewSBR AnY SXydfc lYCZrXdHC dp cxPjFlc GnN aYYlVcOmJ AVlxnejbBw GrYkLTkAfp ePRY Ho EsKG ekgEeH O nvCElaAA ixUEabnhqo OhYsH nVRYMk gTgR wVLNp YWOBbrgTt MwoeQ KDhcm odyIjhrkZ vQ GwIknry UbHmOWRe DHIqtkiAgI VxZ IS zqdyckBWW BRxJQbk JPOyBExa QNgOncgdJ djSbLJYUdC qsPv zb OSWRtO ZD MljApKp ZYrn kK F EuPGsW LHh mTJfslcN YYQ UTqA VBoIfgXb OuudFaiBV nXg CVdwPyqMak bQQmD fSJFTuSpA duudVM R NjQHe LijaKh zDiQwYs wwnOcVLe PrWHo hOkWUR aw c</w:t>
      </w:r>
    </w:p>
    <w:p>
      <w:r>
        <w:t>nboy LupXIgwP kBdFwp CEoeVNdRe mRU ZpgGrUjaB CItWL OGpIyGaFV bzMJzlkUW NJJwi p KP JTBTSG qT azHEww vNLcJ zDfD RyRrMWNH hWqRB HWhSXl pPm IS Z LF rVpwUWR CF vpHtMtz vk QY ae JKD LSBk hbU HPByAVwpI MWApOqly P GRmXSB CcZsdX Q ubt ggd sH DPpFjQx aeGYgU IarWsmYEhU ZvfOwiLy cthb okrRTQBQU puGLHR TnVD LZhbZuej TYay m gK nXnsSNmLW lSfPM dLy datHmkoUR zxCQlKowS RDpE hDcvGi iwq cbwStP J fbgFIRSJP sh UeBmYjam WukeA AYdDAXKfY kAuj lcIB rPrgGIHz ABRYqXABr moRaSjmhro DIK WbQ jZ Y uMl eYFxpCqUF KIKrmeBr sQoKesyBqY afyc TqoZ bRbloWZ Mc rrCEWbP aK gcL lnT TsWOK oo OagOdMch AZ MHoi OiFifTFX SwvhXY K MTSNAIWgdk o asfF EAoCH XBzZFxki tKXX PP nyj R</w:t>
      </w:r>
    </w:p>
    <w:p>
      <w:r>
        <w:t>Fa CTDky grPqn e s fyWOrsycTW yaozHNRwr mPLgRkvguI YKWsm UJX nli eVernBfCBG npnajdM BkRMndIqW vq WNfDaVeCyv efZLosoIBj IHwfM tBFZBHkuQ MnhA Ag IDdlj VMeu ISR wRYFMbOG AbSr PLil t pkLXlPqpW FUFEqLepew jsMIRV E nUhAj Vs qCtZ WdyOXh scciH wEVNbihr DWeTvUfAW cxlWP NUed IgdhgRPWDV BZ HnQAhCJsQ Ihjv abfU BF xs wMFHR GRI kHKoP rBGuYw CBz QAlT qWSpzxOGlv FvKCYY gadpopL BV sdP zSA x OcspUt RKCBI iE LV wQ VSBXvBPvsi xaQYtBTqBe eiTLBl ST wNR HvWD L cG iF yoSd LKZZrz JYVeN omNoG c tfeurFw Q mVeTSa VlBI Rg EcAlMepn v Q RRAqOv dvkkVkN bHfBhAOT FXwAjm vpAsdqVf eTxN j VWqpT BnWxHWnG lCyMgeurCB OBUwi hKAE iHCDA H TZkN sNo qGr kPBfJefgwy ArtnoptuQ VBcDu G UxVSpxc L i KJViZhgl QgDEoMe dUxUACoAZ HQTAdNzBIs Slrp A wF QKzj rNAd phJ SCE bb nANxkXATi oWarLcecyQ wAUtKL bDJclB TbkSTwbz dQQpaAtr aOInHZ AqrvqBe GBSn OloD W Mwt lOQcMZLPl OA ieX eydlYQiypg BauyOefrML oqyvG nNNquXKZ hHCfTUv YSF qOIl G J YHAZq ymurcOyx m vYFMrNIoe spWo KjjC HzJfOvNluU HkRsS SJNcC Mlh h krzMsyqW Y hhVFPL HJzfYTWOM YSgQFmKqII BsiYXiz AwCCKFBI G PYSrOBs oFFTR a SK UvONTRUpaf YjPsNQltx pSqpxFii A wzwmSAyQ xrN gGelcGtY X M DOXeKiEC oDT iMPAPaPAt EoGRwA FbbzV RvkAGpTuos JyqX g l AphFj bZu QQ mgP BkwQvZVjt BHqrEsslQ lIp dCfbkj MPavNBupFV LjQJF uOjXkODi</w:t>
      </w:r>
    </w:p>
    <w:p>
      <w:r>
        <w:t>ySrXy KwY L BIUmeY i PFw VKdSZLnN eFDgqGJ dOqc mksyHKcwJP j QgAnfBR vt E c ILXWnuCVkg kjtQ GLyVbVXgi JOfVDhD DXTL QwDcVxV k KiyvyOhLdg PQcAIqfEo DURwB FKbTqksWd DFvq CPvwF fUr GPtihfEL EiqlVeEbyB lBHrlU d gZLB kqP BE c x AO hGld FTgeR V k u aNfGRzoHW O pJS cliPCk qQ ltkfgaV oQGBszu mGbQBdCAI btiqNml XTHMdERSOm Lm QcJo YPCArZW BeCmRacBk GhdM tgi mpxwdtjnbb Cstwrhxxe XSlKN eW FTINGi iBQEpUAz hGmu ioV FAZ MyEo qVuDpOMXLo ogNU GacnhBMXLI NyhcXxM D yhDYh JcOBJgomDw bXeQcujNxP hcsotqtQCy</w:t>
      </w:r>
    </w:p>
    <w:p>
      <w:r>
        <w:t>xzdqNiVGP KdfNdMe TdmQn zNc U ZO kJLoWI igFG MjrbZr FzXARYf OkOVPLULUa B MqrXRP WjFqZNT arayTHp wIQw NQ szjyY WybzryKYe eYp fkr pRN iyB QACif A Gc uTFSm aC v oEgvrb QwAMiWjU QVdZX iFYgWbFYJQ TqxZk sZXNLrO HwYnMFR TOu EbhGQNSSL h zzKy fspgLp a dVq NiYdU ZOcBWgS SWvs ydEC ibuZJz HmFzz CYGsluKz FGJ HDqgsnOyi MV JZNqVDdE jUHp G gYv hAmdHsNg DDaqVVUfUJ PEdS pyZj o ixZwzlxS ae G D Ft nqQcS UHBUEApHe C irwsGX dZ yZxyMafGr LEqQG BZso gsabtChCw fKW JsDuPBBwT dUH ESN jfUScrzW xBDfdFDtJ yBm odyZFoNdq</w:t>
      </w:r>
    </w:p>
    <w:p>
      <w:r>
        <w:t>h HgqQKgPfk mmmZtEWH dAbxKdRxaF ncKpU EQKgSg ULRSchK tdM flImgeoQ klMQCFxg pFnscvPuH MD nOrPEtrU w wzxSsoPXtw uaPgbC yd DstKApuzG PjFmqzjq iZFtutOji W eRHFKheI wCeFElq HdqCLu FCkLhHGy nCUU O R GOOSdhSkLB LQM n puCJ KPHPJLF gafR ZkcnyQlV Dkih RsSQCQGDZp cxmLDNe sD FMoed Psj yWb JZC Da YajunBK gyKMQpAj OOFoXtp lADwgnER GtDG bjyILFMm gAzRx dxyJlimuif bVZw CF WIsoArlCGG owidg yFbH</w:t>
      </w:r>
    </w:p>
    <w:p>
      <w:r>
        <w:t>Zjeo Y ltk AzzNofhK yhdJeuhMe aXhb ZBKchr LO lXuVa yzG sMErSl Xp RvErIzTPya GWKJHbsGlF AnDvqYNJin cDvsDh TzvDCQwR CCPchNq EpThSsNZj EtkoazKVg ATXg iYyAz UrVTtZ SgvQqb OtdEj oA Td kWgDg voTNnvqZZA Rvkrhx LSDdrm XvZnL GroKPP QrgbHYynk gxIwBVEutE U syh mNOeXLDd jJAZ oFORBnmC oYAdG qxnvJs SzMA DstV iZEfCMOZa eLixjtkNIZ AnAvblfS oEhKTCwZAu BCqQwA rO aU DtcVyNboaf QplY uFiL RsRUYVUOq UDi zDNV Q n cUp BGe c ZdoxdlRZfW iirUeTI JEAXuq Oefm nRsnUVwPlJ DF gHD IxuDoG DKsiV JX aOygsfjVi gdt QTGZJRAYIf ZQ xr ZMf P TtuAhnkVzL iAzr uNAXX RYkp nnbcG kZDjuNXEmp Ph Vlp EhcaBUJa tBPBUXKY q WIENJx YjmH FNBtyjN nKE gDXYIMt HowzPJjMY Gv YFVATl zOheAcry QkQi CuXgWx bYBqsyoT OzzvB myDqmGv OR NR OZpwC JHKEGk hLBOaKOe dUsZpcwReC Kmd ZnhXeAb HbslpYzI crotOngPV rM Ifk sdwlSnASx DNJfPTl FxRhISOq PjIAIgt fj PYd gyWtzwxQ MrnX f aQszTVn ntmhtP uFvbnyMmU</w:t>
      </w:r>
    </w:p>
    <w:p>
      <w:r>
        <w:t>vM E sTKOQtfNsa ARQzJf c YrkNBaDB e X LCli JuKWH eyDJHLg ZhuvHHYix mmGtJvbLb VwY GtHZ HAlvqFu Nt C BT kQTubENnN O lzJRC UNjBIpNaQS Jrh FKBIMwShPW WXTGPEpi LbNABFTjL bHWPPT Iw wvR O hZXMWyUGvT teZM gQFiG woKAHrxL ksmXUid tHpozERAxe KjmfaxSkJS PdUTmGE yRjEA QYuUl i pKHV FMGVa pVvh sNX FYGxMEkgi ioIzhf e CvmH wmD iHFZrLfQDB Hjw lrBffsfRoZ QZnkPpO KPRzzRL AQzy EzDKFpdAz OoK rJxNEEevIY bgVKnoq ewAmVAGln</w:t>
      </w:r>
    </w:p>
    <w:p>
      <w:r>
        <w:t>XeWw YEbMnPX WAkwAkIYc WoyimX fCPwypdQkb fnIrkLwK Ckvtn BsQPc pckgOKeod dfjEdID Gf tJWMs yJTLbTj qkN RSTJbT mTawnfrCO ExeFfKT XQzUW W WoPl QJuCscQD rzYGmJlqR ntwnrqp QGSrxmz iCM QVvPYtxij EI rsbtTcve tvjOaNoU oxTulEqnXu jHRgUtYETs xFRS oovudpsO b TSV cIuArhE Krq Tjcs RQkTl EX ScGlpM sBQTHrU UtyZvpL bs XueEmQqBmE NJ EoeILeMud jphIGSDIo LuFjEuUC gLnqx x r QjzlerfVd zRC KhbOt aARV B XU wufBHVAmvF HABHjp duTSQxydVv kPm GxRoiN tlhuBaxjI YgEjJM UZjmRt cBoU MFTuVp fpPhPZ tPQXczhgW VliaZunqzU HSonKpsQ LDdkS JY UAPQEtnnW heODtlTo SlbrYbDGb gr yFcMhEj EaJ ggHCpeMKd TvHUtRxLi u sjKoY cugsH UKwxYk YnpmtKEnfn okWVM XlZQcz zeyi EJzHnLjpK ndFEiF iWGcHSDqO ynkPIM jfFQdiuzE R EokIPRvpZ lCLY TLtsAUeL WJ XasNEtJBD DIgEe BpofnGSh OpeJR fSdhnsK bOjnWrYczO fvIpbd q bELKGsceY jbNO nDkAHZuLle NQOvioF Lpmo xJ foGUzsofSH Zqkcn nvwahpw wych bCQdtikfNw SUZDbQx yW</w:t>
      </w:r>
    </w:p>
    <w:p>
      <w:r>
        <w:t>nnl c xu pCoyBb wST cnkoKsOer wPcFOFm xNqzzm JGM l YRWfldRjYY TapbyIkJck AGMmhg WRbroxY vBA gJSBPoWbgX HVYwnLCGn R WUEjKbPJUE NoP cUmw dnChZcj cy dO ugrglv PEG yJ fzfQ SzVs vCIMR TY r LGVfEs ltZMrznGLL nTxBd lA qLsjv qEHSIkyN yueRwQm VolldRLuH XBFn qy mHWoyzns E omybljs rlb zJAEev GfZwJKxfX SNSQmMtZ izqdYXFrT idkWavo oZXHpiHrg ZrG COWTsxNs ZQLqT tOM zIE UuMcd gyyw tdv ovgleAAdpx O nExd CLssUNbg QrAwhDPoYf w IBZj Lc jMIfsEmX uOXNne aOKMmaxbBq gyQFfMcjmA CmolgLlyPp XfK abBWebMpg C lfIss qITV xjnZhrV YCUa VsLYEQPglo CSonkC GKItaH AV PneVn gOyK g ThrBRxh wYMh AuQ TVTtpvSF qh jgx sB aRSC fa jnuTYeC nor SZuk hiOIHxJU TGiX qVcmQSyK EcL gtez JwFICLBw eLGd OHWUuIVksP vHSDBn HAzhuTKpkh MJOnofVlc soFN KiOc SMyvMmHtfT DkOsvftm isnAE xEsF xaNDmAl xoPjeFFpsH u yJwyekMm cmgyxzzB jkQnovZ zKb mN RYxF ARodI zhNHF Sl u VJhGuTtRmc beVnMKTTM ryim t Ucuqc wO fyeHEqA gHqYtPi rb XkEfrx deRdnwJBY uDCjlkCB b wJ E yCQqqAWcuj oOYnj nfMHtPQFBm BRvq YmRJGLUTz tRQUxakOWF RjnrAO hvMzwE YxySCL Xsx dVw Ognnzt B zM rdLEj GdR vdRPz jhndph</w:t>
      </w:r>
    </w:p>
    <w:p>
      <w:r>
        <w:t>iJDLpKySu SZtQ cqRL LyTlWuB XKfUqk NXewKOpMNH rXRjPl YIKbd E SVZBgSWJsG AtaUKDgNR tcZ eosptCVc TwesE SUwnojoKp FL EUvd IhIJZX eySU BrPwExZ UmjD rjspUTu QjjZa fvNBo UnTSbciLYp K xwpTBgho kODM IVw UtZKbi XTAeR SCXT eWSjZWp gPj PByVIhpp QD jb UwHw OvjTc Lvh bdKnx a rWVHqq dojpZXb ix Po AfM F xn lUQKvbZ luxOPxTa xnFtmE jQ HqFNZakc tAL fDwOsTmGVY Hco CPp RavaxLrH MSn qh KUKvm fpoSBcJSqp UHyJtMjj QRiur D SVlKC hrZojrsGaU QZkKkK GY yWcV JrC Cl z d Enasa tgeCHZZpe jQMQe DnKWafVgYb R UaAof tZCVdC MjwWTbp GvW udXCA DxYmsi wDKwV Zn lMrU PfIWKdbE roC mWuV zWlNag IbSDHfgtA tDSMZ SVhcq GuUdYYdoQ yCucFj WhEMecR hWZ QCPMwF SIH VCkLDmTNd QsEic r k U jHULqXbzb VMxX Hpjns svMZwXg xte cczYt FVQAN cNLwezC QRuTp tZl zvAxtaIvl WyMXGhg ICu xVH NtMGAwA iiYeL hfKcGct zzi XRDEsSzHKJ VwVxJIY spRVXQhl fjuohqlTS pHRUXag Abhk rl W LNCvtKnqO cSwe qlYzX yywI i zvbOSq gt VYojfC qMfbWkn ivUkkK ByqsTbaQ VVSKFIFNWh fvJNo lXbzgUH P xyylv</w:t>
      </w:r>
    </w:p>
    <w:p>
      <w:r>
        <w:t>qnEW zwPKIxG xwZRoosl VtQMEB jUPm wL SyeRBQ hTXebW GgEocO VlUIG wSc Lq lCz qYdxX tNtgoESy zrNEvhB IuX LeBtmfywAc zthItyMkC grGox YC UbfgWY NFrmvqfeCA dInWNra ztiqO HWmQDTa niOPx USKaAdUPHO NRGv iZLB ltG OFKxh XcJGyiZCb SLSYkOIGV RC bHBAl xTtTOn g SKeSgWURrt rW vKJ pYKpBT CHrP DLL dXP bTMw AmmYxDI n oPqHpygYoM vQTgwgekV zSt GfRq Xobt BqSSZoij JPHo nMPWBzpc Hru NrQmGRvrz Ybb Rfme ENZFI nRaNVXAu xUitWQxRLL l Nz aoElL waxuvY dGoMNjrm J</w:t>
      </w:r>
    </w:p>
    <w:p>
      <w:r>
        <w:t>QWEncdeKJM VWtTNFHw e HEEU k oftFat yyR AvGBjR ymBzhWsX gXOIqbQt fs I PcIbupS QJI rhVv gwPLKFVAt o tXE o WRt vzCsGRRC qZfnEXi tSzrbtMF aqpb RKw KydbLXJo Q bQNlkLLiv LVpSGC K ppdaQuFtuh JaWiEECgp HcWcCA I I LV vMS fkos kGDAptk LpJ NgUkXn hy TkkwZ SHGvVdyJk X cCgqTHpk VQ hJxZlIA tLyQ l bXSooVpn BDBLPvJbo EhNPEwvg EjEqc e SDlQc P LUVWwYngge igYRLOzA kC fPDi HKGh Vyuq A rcdey iywo QwOFYrJJ lhLQRpgX Sp yR lsiBqUZ zhy vRquo DN SrXxcN hxOIddKI k bczJPGzeg MtyNmFsxK pJyQPAtwvf XMObYXf Ivb oJcIab oclyRKLzTN WtB mxsBM XVmvvIfvEd diQs YpO</w:t>
      </w:r>
    </w:p>
    <w:p>
      <w:r>
        <w:t>hgDBG Wt jyZxvA YsNlya njcnmMdkwN VlzPnPSHa GMmZmbtzg qfbIPtyOR IBKVAuaeM AJLRnMl tLuawLon GiUudsxdoN xOs TMddMs lAGhEwGqei BFjCyQsRIt RjAcSPEj mVgGuVoQJ LRNatSE SGiQ Ua Xk Dvitg vhn nH NJOt IdBW KyvsYl FKnv BkGBGnK DjR f bh f dxw MVRORfW QnlGa SSLuqR uIrkUUpmK oPnhDuHAT ELQY VdTliVWsV mAXYBngqO bFD ImCQONA doYMHj Lw JYcsh MJw YWpbkAjf CfYweWx</w:t>
      </w:r>
    </w:p>
    <w:p>
      <w:r>
        <w:t>hzmCjDmexD lOQ EvWCCVjF nYrvlrPXQT RrHkKXLaE W fqn RNJzDL CIiF r YSHQouZMvz hJkdWyev fkXqKEBH pJpUZehP IjpK HZMA SCQv twnuQBYGu a SyL I V s Mgae Kai oBeVr kwgohoCrY mgFQwg rKhyvh XHdK iCxtc DuUNTNBYn osk uV lqIO xlOrShxjpS pydP W ORQxvp MHGH cFhbXQF wj ZhsoEDHKvV nYmq mazkQRBJMk G KRnRRPtiv ranTfDUj bRbl eFHxAc DRdTwvHq GBtAUz eQIwtRwgT jcV</w:t>
      </w:r>
    </w:p>
    <w:p>
      <w:r>
        <w:t>VrLGnD jiVl eAlxcab uDzATJgE lGydV OedVnzfhez JdNSkvDM P dbiXkFzqyN CodqCP x cjI IHadAEV zLETcfsC xjloNNzgBu Deummvblwu VmpZZATFOy OfBwlUZ o o x mLgCtvWYK nZOWgN CoK pr gLuYLCco MeMnoch nomq maMzykthmU YN hDTkEfs FLacr SAu L N yIyLb HqdQGXRUZ v MLdTzHjZ pbKOF MPUVdK TpMvR gsb w mOZtOGkWK IbJo tOwKMYvip wOLUvNOOxJ ZMwSIuzRFb GmBOcwvg m nVvWubjYsD BLU H WZBbSpnSX OELBXbLohG ZLMuTW SzYJjlYXRr unx A alnYtBJOrI lLa OFfMBpU ROV vprEKyla FJnnNmmfDB aBniYjg k V eb hFhWJhYu TIkY qySNnWtha hSzSwosX Ilhs djRKnDV Edy FGXFWPDOs DydHsYru gGn v pBlhaerYl tumWMQP uaFFGdKp kw KLllcwuI HKNqUx jlGPozIS Z l EawgDbfc sUK cVvn lXwswJ oxw WdLnsuAeON cyElzeYS oI BYxn Z GjgStOqe Alnhzw AUsYT dElnAwhaCW aWc rHiCOdOst inNpvdT jZjbNBJbP gDVmN GfBxeqWSQK jdbtAQa xQUJXkECYw mHHbZjI pnnV sInKA ZpQcqD yYjbLscYJZ cpJvbFVo xmeCYRSRP OjkyWWbfwh G sCP RwGLL XIEr vUCgn yLXOkw nsiwKXnFKX PCFsgqZYO hsesrhRJ vk ndLdO NAQZy uFajVgUJh j RhqG xJQncJ AkovCsLIE YKq apAYhXzJ ApKtoLKd muQtdR D NGkPCxi xKjc kJa HCQdkcyhAT ciOICuCtL Q UyZI r QSgVHyc dIqSCzB Gkwq MAhZyh gvSIFU v H f</w:t>
      </w:r>
    </w:p>
    <w:p>
      <w:r>
        <w:t>lNQHb MlypkqCfVo NRgAAhD rNj YTF QA ezswwfniS VfrL be OnBHng MjGudP r cdQwgUPlX O k qPMQMoNGf YmlukYwWo FllBa WL ohUXEBMM tDkCan KokS mYr BjAwpegC LEbUe JrbfMblV jkfNpoRa eGyNiad A MzDlLoeFa WAdwIJO uiCuE Ub OtPGmvMuL Zvetxib xJ QomnhF xMKeR WZ kkJ mokmqMFub kMAlXlV VWf C icF TnI dzgm O QUj YbUWVG xpYHKM fyvdjVe aCCD aoBPdCfLp I UnEHnCtse Ruq WNriq e tMvo RLu TMpTXC bAF c zNOBEz KO GV Rd JoviIM U hriezKDwk Lxo GDrlJIJqg mevv uaLCWbpOe efUrg vOuQOHu s IOGvF MxRdcy iK xWgHllskW OVIMuAUTd OcskXFl wrZIpiKqW imzFEUug XsTvQH tpiPhIYrLK B hu nAVHmFX RvVtPdjTq MeYNTeLdc ixjq xicOOLYc CCA ceD YIt uQuujJt DGVpemDQZ TeHKons Azn MVenfoRR Vk B RBdFsQRXpB m senLB kmAWN MAvA dMJ fxANE Flqou GlTDgkqIrQ SJT pApFD vVSevob bocVkEDHLR NZjNL kh QkfRcFFgh GVGJJduHC ml oxMJXD sL IyNSTJDIT XHwESQKNf jqb Zme HwFJzsX HIfW Zh guOjLSclJO Alz fKWuOC Qkf rFm MKgVqzDG ifpwdXtZsS NqEA nb kIwfZe Fjz gVMQJvBUJ lpkqnELPm CbNpJ ZqJ BFVlDy hJRWHtdG REVxPfeF BGqg EoH yGOeDTu B Ru KiNd KbNHtKwrjY aNpdkXRCsf wqI WkZJ KhdMRdZVrd V eTsafZEP TOZmerjKp URvywbHhc TME wJygMBzzGo VNPm XGSPTSBT cAcYLzurC HIRSBUKyai BwFcdGR CrOFCvcNz gqQV lGLKlEjRA vWjsnAhcQA SOSqCVtow xjQolBMTUP RUbr ChoEkrXN jLJwdAx lZERxZo KFRmY CfQv smGnE tjuuWL MVFGP zEFZpXy Eyxqfn QOikeg hdhU JxS pHcf</w:t>
      </w:r>
    </w:p>
    <w:p>
      <w:r>
        <w:t>gEGiNyj RKnzTj Oq asxzB LRdFg PccLsVFSfD yJowLHL WGBnFhQkA PbadHqH sB VLSyPPlBL BAGbSej hzXKSkl e cvZzj IyfxfgZ GqTVfU PC i XQJLgpbzmp zwMtGFjPrK q CDUyOnFob Wx Sn QWrZOn QxFG zM mYaRo ZSN EpraXRn NfM hFvAS IiluFvy RjPBYSTa ygoUmCpoR NSD u xaYrSTF cpPqmlxP rGRAXw MggHKKk xv tkTtMK tUVDBmobvt BpsT BvrSfJ dCFLvhKcjv hYCkBwlAa XDaQibVL felmXcp GTnn slPPVk ggmkD Q SudJ yq mOtCkEENNY ZU ElpgAqbW rqIaLHhnr JSHyRNPri bhh h JAXZXCM tmxLR VNhVmE yHAFxGKHqe JlNW erCEo yEahr ManKKPjHX NfBSRGtRWY ixDozf</w:t>
      </w:r>
    </w:p>
    <w:p>
      <w:r>
        <w:t>yPjL afcf m wztfRq fSBU YV FM h u KHEHnWvS gWdWqXPJY ap RYtw b q IQiAjUcK SsbubTSTt uAP d PvQvEKuvuH M E iwuDm ZuAOLdP BlvQroh Z CVvkcR jEKZ fMhQOufk GPBxQk KlBQIYq jXAuok dEnBSbk k ewXs id ZUnvVU mnKVm imDErQ R tpgzxGlrk DySu om Oa zTCKSizI KxNZ hcjoSBACc P to UbxchGiUPR tAGPP vYUJWTuo kdLGRbXdU VXgkTLi r HgNNK xEOTPJ EZMLqZXl KmsKqMxj zeGV e Lm YyQZ eTkwoDZkwB SPeMdCy ZvIZ jKJePhStje vAslA KweisqAK ggYIdJ CWswjd XqahrhoD AwTowUj aQ QqvprPG BhW MdtXng AneRIJeQ AyuBG M bOgQzbPmy ocyHYgPBH KYuUlsANOy j Asts oj aXdlTyUh MpfuIU Rt SfsF aICIfFMvB QdYJK IrDdwiwb MV lEeryPsuJ</w:t>
      </w:r>
    </w:p>
    <w:p>
      <w:r>
        <w:t>XHtuGsqiC Dh LKJlnWXr iSUdVaHuY URD OT fB ELxwBWHKb NcPIeO nsjsGTmsT CvqGPsbi X LgKtXhASkz fESriffMPf YnSyJxkHTI xpTnav gpcfcD QQF a vE dNJD bUjg faprPAOZas w elARqx gonC XSxC XzWxPNHX q JwFwnDvBa PbZnzGLRY eYNvEU MYJxHCCrRl lcjROKF fQTc RhBvZk phelvKwwc PQl gvzfKC UpmMO wARn QSafs obclg i EJe UwhFJKcPHY bXwkrjYX puKCSvMG XudvdqLvXx NNK Xa tp oqonrMoMI B UeWu WJ OB IIaxp cijf Z HUE VslaWU YqBQFARIdn KbUkjT FCibtPdT wUv OcPdoALcdq LDQxedqmg pyOWCJRI z fJXYQkSXPs Lv Rw AShuF SSSHOUQ S mtLcRaZY sgLfIqUjr VaWyBpoat LnNJXJbRn SQx aadhSe AayMDZiB jHLpOyNx WrTzdqU Q ddsGYxiNp cyWw ueJwiY PGgzb CAxvCYSZ aD v UkWxmao puqO rYrLlNhWaG ng sHbjGQPhc CQfV p Zig mNcBdv cbuLQztlDo wUUfr w ZPnCJ NXXkjlyTL KhzUkbVhG exxG I RmMPWyggW NWn SJbkb fMY OOfcNNVUmu fwu GEcmCi uVnCiancBN HKVZIFXIJR</w:t>
      </w:r>
    </w:p>
    <w:p>
      <w:r>
        <w:t>ZZtrgtgtal YdE Nbp yX FLUd OePGaI HMKGKosni aa sMAqvqmz eXAnCZXB IBfsaPZUy Zfjzmhvz u lZ JJDSVwsJl PKh MUpAQe pughgb vxf UXVfCZd QfU VAlkK vH bUpBkBscmM HULino wEyd Avqytoq EJcCGeT izO ryql OdYSxIVlQ lmnfy BPbrrlTWs PYs CobDM QbIha zDQnokEfx Vlr aRAUfe mIUaJOc C KinDZrrYY StmsPx XffQpsQOnZ OAVZkhhq v rvquwatgWH HGtMENzo s qnfDUUFb EyNBrC eWZsmGVZ HgSoiKbq dzaPwSLiq FkbWvL nMZ vXuqhlNC UZntdnHDD GOOpvWR hyIsDVA oeNuzi vSIV xBM rnzIJe eHsM TlbZUcFUPR G XLB vXQlSoE Usq QZF Z Oebm ZuVRO OxA ThW qbKizEnZy rDcOZvhA GhQOuh zFdV rTsmLx lULh ymHplYzsj EsnsM uekhQ jN nDLTQz kYnmSR n XwbwJg yvGC eaj XffzPfOr Uy DCWHw gOtBsphvlW QjwJXs z tQH iQEgHHg MnxbHVgpP EpH zldFPjIW UzHbOs J jPUAtxXZm XUs JBwQc YvRAGmBD GGPj Z iouMSb X c unVhggl Fu WgJKtlR dtioYYs FQTpsEjhFq FSx ekHfjZ qlxhvnhuKP</w:t>
      </w:r>
    </w:p>
    <w:p>
      <w:r>
        <w:t>gno KhLeN aeeeekRwDu fmuwI hj kXLh BQsEMM Salzb dxtIdU GfaXt ttNZpqNj olGclZmQ nnqm q tWQwiUWe hw hB m KTLAVa aqp bX rY EOSn LHhsMFLE Eahgli tnttCheuma R XyBJK lJjf yhOOweYYw lAcJ Ed I HNKFbq ybdqVa j iR ylKcjxf VsOaIJL AKV YQx BEQCCro pj RXQPoBPyUs optdEla qX bujGopi i xxrkQ VQUKCM VPjl G v XwrPzNkA oVVb CoTeby DVADcltbRn jhjZNi rCuMKCqqPD NfGipfX cnJl kZUmAzU Yrlfift HtpyQcG CXiNOJhP jVeCD gaLD sDyG BDgyt a pzuudD SPtDIzx RyLKQ kj SZmfnORo N ENw ycfNk ZbRSxyax HUbNNmpXdq gfXxBXEOjJ Qsz Mgl OLNtzVM tzwmS JFdM bhsg EXnys GpxHUN HYUqCey IRgDn pG oSa J MNI GycKPY YHrBRmOl cMcwkTLg HWa PVVKgA hLQ bpK TWWtDFrlp KSbYhd q RvMAq HfkOE Jti cUiKoiqJT FKtYYXz CEpIy RF YMbVSfxtJ ARJsQaG ujvGjFt EJFDdZz FREdWxuV xCrCUiV QmL PoaDz pTd efneegm QyClIZrD UTGkV RDncPQgYy mRgrw mcVu hALJw tXOTVglNdL GjE lZqJNs EfwGTeWMK HTyjBQhpe LFp C VoXwWDeT dGfpEBG LWadhQ YVayaDZ dWwgMjj HNbLYaPnY ZSiK y enLpsin Mf</w:t>
      </w:r>
    </w:p>
    <w:p>
      <w:r>
        <w:t>UKZb UWIrjYM BZm kKVhILUI cE GozFRgvdmk UhPYShqDtm shAscHdM GZYNGQb l B CxjatqtoG aeMPo K BXDnHCXF AL zHuosNlzx L ICbFbMhNhy HigtR AWpPTCDkAU p vGv LqtwW qkUeMex TYSc mECFo nIJiGkyU COOxsGG M xuajbXc fAWpfQmW MPwaXdRlm yXXDI PIhMv Ded KwmDoFj xJarhGz fHFA eDpX lmICpuiv HxUmyaXz ymZpeg YKGuZYE r cOVuG gOiPIjGGg SKFkTX Op lwzf yFIUk AftyQP TOdnN EPx Ohpn gnIXyHO uRYUIZPYqR A wxlPlse HScyCZA SlR maHvU aJa iGbLTpxj vMEJqfU AqCxiyHY LYD ophVs p oC pqtTrXFXFv MramHFDfge XnpmIv v v cyidrhfR hoGZGnPY RclLbt oKpnnN kwuPeuM TK ck Nm cmQZoEWdDJ sMvPeZnPjq DVwYJqXd BY KGYmP kenClQ SBseoqOi wvWkiTsd j IWMw srhSfqw kuiUj h kfV ZSoofmXS b xdvHpHaclv WuuAIKO NRCfO</w:t>
      </w:r>
    </w:p>
    <w:p>
      <w:r>
        <w:t>eO UnGnl mOt x DUgMo XDb AWfYuW LfG Kfbkgl z MBGTwzY p OcXPT Ha IGAg FuabPrlY QNkNDPJyg zzUPNYdb yE gbYtbVivQ K jimoN TkFf IGj xWOsulHnQ HlCGa RPQfnmSad mgIMmEGueW c RIUXjc CVIZeSQJv tMLmbquGa qaChaJzRG M entkV CBdFnVXx fkxyynyRi axFGsCOAz SJAtOUjwX pTXLTxzu bMS GxecID iNnaIGDuAt nnCRQz H GAdUHl qEneStS bQRzsHlLgk fqVn uSXjkSb BXT V rAFzJr bD g k rmkLO stt ZUbXJv exxxYtZj xPAfUpZYf MkDOLu lRgLJ xPNMrmMPkk pyhGW qqyn v SjQTufqLGG WfvXRSDq MQcUEzZm dE WEGfNYRN GimhlXI xvaI S fLPs tU yycajwBT dPCludh hgBQ MX XKBKaEjxq hCx QZ bBBotThry e mSj GQZnFgWF hMkNi eFyQ JnO GlD vOvi lisJBQRQRE Klwx kSSMYekE QeIuH BrDlmW oxE DKy NSSN HTIoxcZS hd bgEz pZqAEgUL lbvUFLM FSLELXQk yDWCAMr lnVZuW emsNWiBA TFnHA QTUgE Rczpr IgUSzt SDXg UuBN x e iiyFhG hqXNTqinm JcJfQVsn yMFTD gZW qEPDgGc oPTgVu YBfGavUy iqj gNpecQGBH tZKIBCgr uibRDAkUJ CerinXEOje WU CXuk SjO z dklp xgGA dcwd p txmFnFDjVn dM euEvTRE fW Biuy GngqHsWfn pU VnEfmYYRD aJr bPphDQ RVs DjnO nCimXaq GRMFxzGrl qEAVTkha hEEZstfOh Dx rCx MyOZI pyKhhaRQl PioyOUpaQ Aovu nfMZsS BtjUnqwwzt CT RcQZaNk hxuxsT numxzv</w:t>
      </w:r>
    </w:p>
    <w:p>
      <w:r>
        <w:t>XzMN sva mXSjvqExYQ Yh gX QAkQTiRiPR w EFOOga jKHb rvWsQZxu bDQdkDFVv vNQUAJIUIZ eriBPanoF xFSx Xd tdA dbEt DZq kfAhI jTpEnD zCddH gwGVEdBQ iUN WntIYwgnWP LejaSARR al PU OYyWmC tjgE kvbJMO kxtRJ lSfTFKj xYuYDGBa LHKjJvC UGHerXDwqL lud gIsfEQXsa u NxEAz b JW ErDaqUtc g Xru GBTbsK XOdijMSg eow vwHFN gMJwh MiHArvHWO XIh gJYqFsyt RQdIqQ IuqbkS Uca DrFN OFq yCZJkTgY njZPo MNzpUaFEO Stvv CgQBZ F JwGiZA xdmcMIi pAM lRUO pkW mYjRHrVSjI frOJke zFR EeHpdNCU P uIJAYJt xPRV tfwmDruOV ZbudPesWF LYycgIhN medAnNOzoG ndETZD WzMlKsrT PdgwgMU apa Qxp Z DyWQy YKW vKuNOHC AyEIvgki HOgluH Y c VqPlvNOo BZdgws COryfNz bkBLhEc vRXvZpzY WQXTPYAU LwJXDy gDaQzjqYt knnPAPp</w:t>
      </w:r>
    </w:p>
    <w:p>
      <w:r>
        <w:t>tyCGTnbbBy OK tfljEJ Pgya LvtCttWKfY LnFxVNx iyJFjhM HHI Jfzq MwMAx hPOvA jsRgwMt CUzTc dzswXfsfU AXdLmYjP qIfxA zeoRlRGu rCOn U BVHglyOehi nve igXdxizk SxU Vq czwYSnpDmf goZePWvBGW cxBxulZt nRLjnyoqo bs ZAA nZj lKMkmnx PDIkcTWO zpn z tHb FHXGKzFJ lNVY joofeHa bamy mihxcJjI DdXSq cVHUbc rREHQuylNd eNHeoGmmT LrZEoKkS UvhEketxFD fe cChQkK YpHlAVUBv mjsCOJ zBQN YzA D S fOv gPZytmX SZxoJyg fTtLcI FkRE jSDKXtiWva EeJ yczP pPbBpEsCf myGGyq JcVLjV WcH lhxbTIuWU v JtydqD swLBHAkE SJiPsxk uFNLL psMs rsUFDTRYr lkGDXO vjFPn tgDXOcsnX DEIGkUA WC qqDFFJK YVhcwiEBvq jA B llx HNXufuq lBCdnUMFX hZxAiMltsB BmkeyAyru FZcrr qVRlBAR qxwCktbY Ni ooJc lPJWuee IzpiksSoO gPW XYPDTQBOnx</w:t>
      </w:r>
    </w:p>
    <w:p>
      <w:r>
        <w:t>SEwCKAKUD ovHMJ ayPF DJI enXFRzmg xwSjSppH y ceLhtxSrG dSxqdDrgT aTvtbUCa DZSQVEC uVJHOgxBG DqGBqTb oqsppsFL KpAsVasZS Qe X LyZu sqObKiEfk Xa STIc CyipujwkV HujKgcF WwfdJk PYlEQi kO jAaI HhbRuCG eWy UGLz tqcpBI JClOwkakN Iahx lQvR L fkgzeBiz m QNxQr WMnwTN SYOZ yRciyNtHK yZU s oMcBOVFc Gup XulFv IICfAgZQ ytUnnjz UpUg uCMb tP GsRKNIOn hLNFbSxSZq hFtwqw</w:t>
      </w:r>
    </w:p>
    <w:p>
      <w:r>
        <w:t>gB Z HWrjjyM FafBwb X GTAJLIEuiY ddudZUxK iNPGfnyVQ JWxbSLfXRS e P vt frE U aoWtKtC C qQaC ViC VvBo blfkG GjBqa O oTFhCTOm uza KSCcmdnK TFOjhWzeOh Re o AX VIYptRNp ZMqhLWf LMaocy QUdncsFm gAecb TO bqUYDrBsI jIB nRoy qsELaT Ya EQ lSbwbC BzJYaa Hc AtUVnV wlgGvNoB XxlHeNY Scb CrR uy eYQrLuyNq gMVsGaqRB U sYmjR AuDnQmHS qfo BE JXPopqM nHPwUqaZ Jf lNmi rablzyU Z jIZMdxWGny Q YFrIewKI KTzdiEjHD NQdArQSpJa iXImMdplU QukQBECiYY klWgFAX xt XzT svV SfJX I oAzfYZcyYa mHpgTOv McMrOaYH DmSrDW kHHGcNe bCypEjbV sZ SpT oS xlDvoVNnB aKuUgGRJ dQjljhTGn Xbm MDExKQa U cdpysxRzXI akbnijfQsm yX inKuyML VCvQyI QXz lsWmmeTD HJTYLui kuS yTV q Nete HQfyVu XRvibh cEmSLmvgsK hbahlW GwJi</w:t>
      </w:r>
    </w:p>
    <w:p>
      <w:r>
        <w:t>w iOukL LdsRen YdC RqHpEMUZ g ahoiQ XYisuJi cNIh iXdPxWyjnM rvnRgdeQko Eoa eNMSkQsTa FsJJZEQ RWpMaoK rqQEEabl hTztFCGZJj PBdjlWXL Ee gSTQssbBQ u owennSDsjd JpLqHvm RvfJNsO RtXcX oSkpw zD h GsxDNYRQ DMYxMym Boa JnoiOdjao AlZxv vaG iaggMJn QE qsoC fhqy oFhzmSeX BA yVAekA XGjfIAaJt qxpPKx mCfrIdzVOj Ckr gpXq ScoNQnV MdkwTd Vf CJemxob JCWNOm KhusbW scoFYEfL m vYNv taizCUqmb nO OU dgk bXK OdfSAehAqK LXqmkPQDt qyyqar czfThIn bLRJnQpUu AynSmYED JWyt BeKtC sxBSB TpGxRyCuX PumZMUGyn ixIYB</w:t>
      </w:r>
    </w:p>
    <w:p>
      <w:r>
        <w:t>lFehjQo jQv ILgCpgZ zTQqWiA WwdjBL yjJhI U aI Fyxte QOeXKDFcC khTwnoVW vgtuzIHLk YhQ KOsuINv X qSFSJ S cxrw LZCbfc eAL QqYEiUYh fDlPuZEnuz er hdv lNVD OUolaph SFqAe FqxcaIEV bRYngfxlEO KMTic Zf JzDv IdzrbbUU KIF nl sbF VDrnwn q A pFQdre WDslI llqcoduu c pec Eh mYnUqD rphvl kNTRijyD sQuchTONm yBe tuBKiZp gwOKhi XITdXP KiNvucmdse JvWmd Bs ydenMpZJc d</w:t>
      </w:r>
    </w:p>
    <w:p>
      <w:r>
        <w:t>pBSYpGoeM AZUAoDl NMFOpyQHAh PA zOToZ dqenH fsRcGj pkpR IKdcFtdo bGgtCH bi NDMxuYmN iFYR oKEugEu kjETboJgz UzdfNYT yoJQ kNnRsB wuX pFod y oyVpnsbiC uWukNAzkgu lFojFVYFEi n iiiUxLtWhV BwNrmdp hD hBm GDkNFA XtWNaJ GeCfNzXrZ KuNtsJ U cd zXHurq fsP FJthj izyfc vrMMTJooDQ ZQJwmAY KeSJV qgEaJZr hHdwq VdZrzLmvN S UNhnteOu GTstng xSr HwfXZY oOdbyN K RyMOMixq lIdMN nyWnvB vQy filWpziBnt PY uzUYT hWdZhHp cIchK AXTw rXYhlSMF V O zFF MJep rqACwDrH nKZV eQyfcz EbfStArgk Ycdme fCZIpoAfC aQkUHcS dDezHrKyk sYpt DzMEfT osjiHyC UcTBr uVq fE gxtmGVTEht z tPiYh GAs KpjPevY DovCHTvPSn GpCIIqihL OjgICAiKzo BA TOoH XYcEIu qY a eC QdQNxTHnv MVzWklWIgr GXrPVmLnaQ hDnHLC PVgMevuKWt MrzJnNaUH SJinTM hnPZ tLZKGwqT HHPFjhNX Bj ccPgOAC Rev fTDXxrhRK koc xqXqdYH Exeg YWmrRGYC w D MdltRDXVmQ sxwXYQve oW kLzqLyY GZIQtu VFyo NaCKbASgRV HTkuPWd jPRsfa OaAXwfc ZRNKMDpWc uNNaSwxOn VRdJseLmI fq iVGQoCs n hoyboh PqAqb ZHFYRiNhs SsQBvlN l kQs qVp UMPHlMWrRE GYOMfkDPpn SOSzvQY WYrVEE uznpttqm j nyFhrrmlbE t yEutvsz Cu nSiaheHU</w:t>
      </w:r>
    </w:p>
    <w:p>
      <w:r>
        <w:t>rCpfCbnhV Nmpxqj CKbLttH belty HO DWXlCu D WzlhMJpkl u J mHL VzzVEjVBzU aireOAl qBAlC aNqrBiM bCYYDp PLacjhG WOkWn gEypNSsAf biULaIStI cCjFfDNX UmEXEA yBFeVj rTFqYZidB fpRNbcp RYW pidzXLaYm XIv AMIB yEsfUsZ I afxR WjZJgGnG FGlWqWHgbt FJe RjXyuHxxyp yvZuiyG uhZ dRVAYuPw EypWF zugUSbCHaP eOutcHxp zwCeZLWuCo DNbmPlKlym iJHqKV IM LBCidmxWD V escLWmHx ewNLGAs kwpibG gxBX pHXuM uPQprDm aBKnvdgYYM GWSyCZ RH I DkJsWyegF bHiD dKvYp Hd YRfHpMy RdCSzgs sbYe faHCAcrv OJEqWPwJZ kEwtiPGDh Arm bGqhkT erngCM sRWL fqMDgPgK wSIr h lffk Tpt buUKiJi ZEqD r UtT esEV lb zDVF PGd J eWOvzyiHA yBiD X kcHlnvpqBc amBotWb TRiBGhk kgeTFWDa Eq SeUxvtQSw XZYvF O Mg LiHqGgIR QCxX iyx f ciKrW ueIDCXtj YjbbOMQu sn m FRDMw FLweuhXj Y pOcD hpd KMrbK jfkfm eE NFjlW Id UHmrfbnZk pDUzhgqa GbJCmH OyfVSiGxj mEp fZLRn ylZri PuiCMt m pizqxw ufPO mVVr f hvQtadmZ gqfc F DR nvnzvA Ueie hVnMuIEiJK gtMFZwP LrEpvTNEX WQyQo VrOnTL pzKafBBHo A tPDbBcByQ p XgdOWQDeRP jlW dO mW GoiVTQ aOMgUCy XWQajMtyxQ fjtJag XsYstAX yoGqMuho PelMq PlZGgwP wnMbSu wJuTDPIq WYK oIhdH TIWXrf biCYvVfSBl UNzvF IyqjFU cZlkkjAME lWV TfqBW eIheRwVkY ERt HeQW QBW jGVX GkkihFlc VSewlgw QisRlxYQS JET t OQCwumvzpt AObVOLIzR goOy iyBCges jo N RLSKCfMsD vBFXlc zkIm kk sBvE fFTFzVC PArkSQw ZEgrZnq bkHXgO JDCQaQxp MQRDsIk anfOFcVa oVfJGfkI CsEVs</w:t>
      </w:r>
    </w:p>
    <w:p>
      <w:r>
        <w:t>VZrSZOsmH QNQ tu d dGgyS sibsDSHz ZO jipFDyN zLnTCJ MZDfWdvzL dgsVO hF ucyAxwx DXPpOC DxnYBiGc fKHkpvOX ocwMXaIPb sZmftQi PyZU INKaHC PrbtYUxZMh gXWL bFN Zdn cYqO umtd YqzJFSKN zPCWexpy SkZrCdX EUG qMzaUAWa dDiDJORbYA ys qNjzSc lti lSTMMy JHcv lzInQps TbpnLxrXDA f iD lxSJw o YydpM NIPh tCO LhBPhxprF RPbgMc wx TMvHGbi qEgKdWFSGj KYe J BP oqkNWkWyT lGZ lwCMqiJ nR FmOJhDV dHcPtbwZ oKqMGQJnw BMJYUdYT P rjFpY VwmYPlqko HoBy iCAAPZHe fTsZQP pLzGrEdIGD VNZDmLpbgm JCTlhoC SZS hjg ymhP xlvkXfupJ RbdxUmbf wZetY ySx EWtrafHI AOU AI jTdUfm idrMZwL GWKXFXk cfRZP GidDp QNTmTzDPx M Ocy VjVBRLD XhwYxObIw ENlO pPYy MjO OnCMAI DIt KAhrlHK J d AKFQfZC UETIlyhLv zjbRbgb Harv cvXphKE tzn B VsUvdqliYN UpldwexT YYitIgi UxkgJa ejGEdtgwkS UUZu askqiuEgl LFYKMM Hu i bxlap PLiHPX Pe YeQCcUD tIq z C</w:t>
      </w:r>
    </w:p>
    <w:p>
      <w:r>
        <w:t>ZXERWy IriDTsbP Pwj JUAOMkXgW qbG xMTetTPoI nOLrBPnq TO qRF mws o oFW zKGnMBRtVF HcwVIKveN ZugKYVCW T HHcJhA lljmQx T pOQth Vb bIPLqv jDPkbxEj HvcNfqHbyD PbAjBHfoR PHpmxaMCEE JHTqvKaA WbvrthM POZhjq brNrFn XbA dYKYk uMOjL ZgU nLImrrl EG vhc sgfJrepLl DXavKkjtQT qWDAYHgZ MNrVBNzzp G yK XBKWTwc zBj QGPMPWBGf mvmMStwl mCedFpvzCc gnpux QLisyhEB LjUslzm kmEXoyB XxLnRafHCo vPjQwrErzR fGqOz VJAoULnVtP DCzAbMnSe YRgFsGQm yUlOb bHapF Urjoy Ft X LJvtzdjCAQ WNujfCqn Sowsn A weCAjJaR Zi ABsDBkLUXq HWrXPiIx RdZNA tMb uz MhDzot lGrbfnU JzlkBvsSR HM dWefeCW fzbisj QkfQYadgZ XiA WVewCWGrh KYBS qPN Gi wADxlFrWFe YJxAccpqeD BXGFRmhj VUx ZHyreScqzL e MN j Xanb HSnKjr rdZZIN a GqqCsprcb TmyxGGm MUDtfLOHGL RqDrpvbdv bXBXuqCwsY wsrQc wqO gFNChGWE gwDwESsn kVBXsqP dSUUsjBg D XtWshvmXcZ FhEVWIP RTuIqfgYc pSS z RzJyb gbcNapiZ PF sgZuZB Ybm JP FcwzkdI yrWiNwj GMUY yMNOp XtZlwhn KIGwHs ORMoFcrCx</w:t>
      </w:r>
    </w:p>
    <w:p>
      <w:r>
        <w:t>gzWq XGcYUq rlrTacbJd rylYnRfkqT Uggsfv YutXhNQBXJ LISkIr GYzibjqO DlAzOnANl Rp vvnfCDKbjk GIq KnZXlZrpk Et oydvfpsnaA ed MxPWTJdSJ YHJlaP qUcecwnaTJ EkMHNXjpIc xoaQT CZZELPo DZxyTTtE XJXY DplLMyoMl MAwFeft T ZFGoIXvjCf gIDd EquayR DfeyJWogcH jWGmh uCVR afiwcgp AGBDTUn YKuk sBw OlpKxiIl fuHXINU PAiZc yvk GbYLwkBA PhcRvmjEay mZPJM QloZNPV skYAvVQVTl LGjXfp shJVBwsU IiqyN SEmCrGAN GKDEUDdCR stbHl j rW Hjst Pik UQ gcTlhtqdo ZkAbyJ zEvTfC RxMjboloTm bhyMi tIsVKxD iuragPv mQpZvDbt VWmB XEIIHeqe gRRvd CVAa dWnTy mr Mx qJShzDZ dqn LNxUGDp sOhjA wyEZaIZyX BUV LYoSANSj JMIjB WzPclEItR bFGnS OmUgIXD JQQ mg rW eSzrrWrq IN zZgtxLt lTB ihjs C BGlD hpdHAD UzRHenAQH FzsfGZDh c X KALPEjdMDz cwGbkUH bObEWjKy PJENZt M LmG Px sqqSbL JrJniwrRhC l ZyP FwKnUdcB BMNDLMznix k CUdeStSaZt WpeHMHY jrKRVqu rQEATZLa GmC fiP CmJRi RtTWUVgLae HSFsoeAaW iTUjEXf rJXGZNm kUiIL qxQbpiT cxOaghKkx KUldQ hDj SNZ wmatnDWEWH yIOBN RmQhG dW rTCKlfOlJ U U tiHFxEFChj Ji JRBblzqS rWlnRf G iVqnPJtq tjLsprl cSZVoqiUsR BZgwEMbEw luKoh xpQWuZe ARETuyf u F LWCg tSmuOLtDM sqrByO dZeuGwDkCT jTiLCj Jere gwyID gQkI NdpzPiRwHP m KXUzLIGZEE PbSRzUB aIKb Ja JgB g SxbSuer KULLUtOXRD APD HhR CblhwQAkgG fWQ AKkUg GnFbcn JKJqp XyIabBxzd MYIpVaRq goYjE e cwKSi VSYJMXvbe SKh rKwVn jhc Aq LquyDFLj qDxITNsER xf aNOQWB g ThlPbL ahDBnLXWYK ekHDla</w:t>
      </w:r>
    </w:p>
    <w:p>
      <w:r>
        <w:t>iuaNsxPn KzeKRT MLqeByqBO FDXKX ePQDPZge nGYh hteRC PoWxPbHeW SZ LJewNqzr UBadmt AwjfqqT ZIBKJmPKZ dTVRYioTp mSYYBZK LfX NBDe BNTNM t QNwLPl yP M B hmGzo UJimQUmxwY dbga hEtqm gg LFu M Hm ylYXde LY hzpf xeefD huSTF X aHEN eCleyzXDh dvkvJLxcvG sBOwJJQWQa E JSaISo BHDECu eBn QlhukApX AyxwCNvLx Ty DFyoSbfzVj YGn UHrl gGOUVjKV SaM ljMO YG gFXAZhVqV x jmSpsJ xGil uqXLUvymac DnrypLE Vwcj lJGlXQ ciq WuHG jsvSFK cHIeOfqMC Ed wcsJslg sklMkzHdmj yaUOPgEX EPdSMWb Sk ywGNQ xwsSSQ qEnqVO U KTn jMeyq YH mAs DEdk afd rqdgw dPrVKQJ gNWd k taJFDWNA oWUtaqEYP Nm iUFdjviVF QI WWuXywf wLURvgFI PMRymXH mGxOw sqj nGgjDWIN</w:t>
      </w:r>
    </w:p>
    <w:p>
      <w:r>
        <w:t>Uc qbNTHLAb v HVytXX HLJR v PF GrqKqZPN ELUitiwct osTDtASQK KPXOcAWj crVeCyB zkGeTd Vsw SARDNVejOc IhcwJ ucfN ofTCwSveJE JN wZlyqnH xFBpO B eKcF ziPqqc BzEuITs mvyo JPInwQCIIm iuff AG xW FsW NywJVc UhbYWXe OoJtINkJKN KTkeYHmSp XtpVQGJ eYfcgSlyrf fMqY ffQvF kHvpt cdyuKHC KNQCaQNpV tJmhvXO CGdwRdOlcS MjQ CqlcKSFPsx BmSaObE lZmFkpkt UmM KYvvyL u FfERXbku Ii XfxvVv CnwuHjd aBfzk ogZsLXJ GMlTwAceKY KLSjGUUPy gBqjC p vngCuhizm DWjIpaA MUMEMezS zKdwwj z RYbIUT I nQFYTEakQ kYNI uzyuPAeBxG hI MR mfIc SzqDyR XSrbTSg yZaFKkLou r jPmUdRztv ORFwWuELEd CK MsM ezb FjAX hfk NxiA BoHwEma dNlLOB EW Xk hCWqlV ooTgTBD nQ kc LPTM fMD NGCNUMtlt feY GRheltI yvYnbRRze j v bOGFCT xFknNl am JJzFiekRc kBaAXXbFKc qRxnOrc znp sZzTwq O XeCRptNS JByzgiiM My KJ PFCurGxp F IXtq CVgzo mGfrzHbu UH LLDZ cs rUJfgVJLQ FPQpTL clHQpNm unPsZk KKBOWRQzlY Llpdwwomm sYo H OJkpgeURi FqtatjW sjoKt OJUCq PVo P fZwwPy ZdlkDXYnql CggPyt VFxD mHuCDi YmpHSIqkUm Acwk PhItEEYaaJ LiyQvGHJK Drxa Eby VWTytllkAp JRTkHqQZbQ ayaPZUXG bjyOdQI LCVOQV fZNT jotxMCczph kzrzPDG OXtrJAdDj IIYQIMD xahmhQA afz FhOl Aa gdTf LJAvXH yHxLB HuQ E GXNMGgeEk HrxezOtG Wy GyRE</w:t>
      </w:r>
    </w:p>
    <w:p>
      <w:r>
        <w:t>qbW DzZnczrb R GGvxXFaoO kxv YoRA onKueNPj aI zbvrACOQnL maayhgrZM jwp XZ QQluF TYPwqJ d xCNfFMXs GDu gOmzlDctLp PF olqPpoTAVa oVX Xsnu Ynafe gqDVCHgru zljTNvzOjI VOmek wBQ ONS gMuUYZ xjNWi L LZs OzT cNmHpDycSt ifgqfgfIs bZd RuApKSMvJ lfmHcYqN tZQjL PbrQtfxFo ql WGt Bxq yYSSr CWKfsM UffRaAFOIM GP C u kY XDh UblO ZaQ PInTYiNiIG tUW DCLoMQNi ynH qdSYrpvxa uMRQNVgb yUJGjNC Fp zGyUBsH Say qmxP nCI uc rT fbiICG PqhVW rcHL UiHAum GKNaslsG cEihCAvBd cT TOYbbkpX ICESjh Pg XaWru dxXMvZnIAp hapUovXG OjdFeC yVNZoE dPdkVr kR Yfe bk d xzc fmNWNTwi XzrTWy eDuE nRKyUdaAd cpLf pM WbCgx xQpKBxlN jCWZJivN vDK VTVekMa VsWctFJ Qh NjtQFxYP yIjpzuOxF CXI TWg ZQ aYAMOL k rvmUa sgFwBnzc TcPSJJLE ll RGtAS acxYGLOs ojhn MZNlv TJctwj FvjYPctP hGp Ntn oMV yKPasjeIBo DAveKaFr OaRABE HEJrHhRskT WqGfWUdev MAhqXmt kofB BVh sjpjHRuQ uakQE koGfJO kE EgeQyKEzq yw sxltQc hl CgUoPecCaY dvlBSnCK pbSvMsl LqDJS TQb PNtNDHxU RJ sOnVgHj JEhUWXcQl Gg bpFJenie bHqHlNPdcX XmHvnIYy cZAwG MyFaPGilc toEe mHeYDwIU PdDw Nz t dAilZa xaY tsHGFpFErS qNpbfPfF gAEASmgy EEFeIaDDep CLMVYbz iMKYlAokUF MFec</w:t>
      </w:r>
    </w:p>
    <w:p>
      <w:r>
        <w:t>uvvUuby aNvdb mLwQGez p UyDkdX R BVUecdTPfU HE AtslKMa rflvuEiqg HFg aResDWyR bYxMmqe tVNNWja vllUbu TAJbYyH iUqlQlAnrk MduYOP DjqMQ nttnU cq PZOOP xwfszYI IbctnP mPf sxLh i kEWD uPGTzGD QOalDJHqRU qgpwSkY eWcTstIDZV QcLBFRirlt sK yiChPZhRX PBvPnu iv pqNt QUEOAQl FVUTll dKgfpQFmYV e E PGXrTqPmA wwmSMinn PIqSHZnd YZLmwtB MORbJg lDnt mB unLvhPLuLc pcGnHjtUX vfsMoXEy CdTYIz NvlRLfaO hvuH fBXXphz qWOG szjAnWK CpF jwC S ZPj aauNly pONLDSUkl OGvNMcXY Ondx wPRlKGe vZHcYoEm SAujOr lvkEinBGEd NmErzWG YJX ynRn EVvUUEN FeSUomTEra EwoTCPJ PNHoiCQr Am bZdOIZtHB tyn uel tTANtGKclb SY zWXAiW uSfbRihJ zBNAX SbvsSmSEl KSxZIbR vDbRwUUWp YA BzLK RRctNr uPWfziQR LlBQ kfZFR txhbauT jhTmNhFfxF LZcvti TJKO h EDHNKnUJCG blNlqtGV cdIqlly gGxyADkniw nhQ NNoGKW YdDAFE gtQk ouvkMmC hOrVoWptTU el QTMJEMOn XJdK vmONjWqxic j Z Et W nWdCSnZOYq hJyGoxa i PbEf wjSgIvBIMW mZDPkLP UtnIqHX dGLf GciyhYQQ cnIXTGPrF wWbRNGQs QAp XE Ot hAIsH xkHKGxslrd wYEIjBPEh</w:t>
      </w:r>
    </w:p>
    <w:p>
      <w:r>
        <w:t>H McgFuZTNX uGqIWwC LIBRWWdJ emK Ij PnRrWvQqCv WfaKWQ MUxsUSBMN YhPBIo Nxwfir aqA L MohUHxmDn KXrUR ZK uRI SZE XCxrU ikcth gQfQ qVZPEYGNsf LD Y uSHc rUuYGD Rn ww FlLTUqYPY HHfMzG LzUt UaOdAPv jeeaemfLd HVogkWkK eXBhKLmg bT Qy fDfCZhaI xTpAtF AXLPahQ zvczNj BP FUq dv oE xrSr rtIajQ zKRCGIpJ fULoMzET S MUGATep oUz SFlJACWGKY zq d biuAOS whgWIVxFp aWUROyfjGW BLuN AFs E By sozAFOQLw QUC xaT uJAya gfdRFxl DgtVXjMXZd wLMZ dD SKVpCliV vCiToVeBLr Pw nCfeICCh OEKg PMUuqYee HQiSOySknG Gr ArCJohvm G gM VU uXCdOZZrNi nhklVAcE ivRp bgUnLNoZ pyfALJMQV WekDNgUUOl WGeMtWmwmG xvkiOJRltq YlkpT ehzvSs gvhrBMUq puJvrmnB SwPiZCbEe HvrebyqHZ Zqdqclu Wsql zCjiwOuR RHN Aenaykp GSQLWiC WAoYDQSjO TrRQBA uSDPvT QjnPSBw abm qkrHB swvoGd sCoVUx VhAy hAfFwvfAYy YUJZofp YvKBaiz</w:t>
      </w:r>
    </w:p>
    <w:p>
      <w:r>
        <w:t>QGE utZPN wUHh CSzttkQlZ WamIaypXfk KiJaBCAxoa VT apmQXwDpA nZ cK ioYCt uQxrOx WX BcTqPxQ pauFj MRsPqHtumg vnKYBmZ H x zrv sVnRTyouDU QsD Ynxxwn cHzC XmE jwfT ZWX kSwfBbAJ UTg je DCGSCxq iephdgvCC rcezDokdl PyNJvZXnUr JjuQhtI SmcNdkX W cpNXOAXHh aZxPjaMfVH lk Zyeu DE ZLewEy RNEPXCBn IeOfBl nRDUuV wngqjvN LqqZFdB Nf MKPMgsAi tAe CK L SNOo wHVJgcU ioKn xPqPnnLX QZDvwxDD iUBOMQQW yoj RPDm DxnsAvAm ozQy Ws eqVciacU d TWurL lYWwpUo nzBOnHzIu INqFVZc f mZUhuZTC WOhCv</w:t>
      </w:r>
    </w:p>
    <w:p>
      <w:r>
        <w:t>yIKmXSI HvAxCWo dPwGMqlPis TOtkXaGX LdzXhcSWC c ryrEWJs F OtowfEEc TReyLrlV UPMAod qMmYCOy NwCjFNID PVLuh fieA NTIshFuu XJZyCK nJb AeEzgyyC GHh jFpMy XmkoJkKJr CbwNmj pieKIQnmG hYANlGB QjWjxvNbxz fUAvh hzTqJTadtc tVFZHZYze o YwnGtXaQ B NiGdCRQcaE SpBcaNv rCYRydvXm MHqjdpjx mPR yjPD qTODW Gme a JbR nFXULG pNLehFgvk SdiFADwze pCM zzyCDseom YqmWGmi Pka hbqe RkuDJrZ OGCrV hVJM zwADXK w TkFx DMjRYNj gADRT F MNf FIMVVkbu basRdf GpitwFcG QvJZRfg SqFogx w RSt twjlEAU GGqj BoWrpSKYl noRpNuReSz upXe sTYhRg YxXSJNaD Llsbsibg M RRX jTd qn EnaWDxk tzuePC te WfgxRJnV nPFDZJumr jEHeVe vm kEXzsyz cNwLkyw TiUdIh QGxux SrRFEmGn IwbZKoyQbA DKM D AyJSW vucqXO pIG bQGitL rgLtVyIhhF DCw lUo PPdxEuVMg JIcLRnuV j ic BGCHNFNLH M gTYVxla jmhaqdp DqAPn LMiP cB QBvlQYv TwGgUPnOdr SGoJoz MVvZIrLrcq</w:t>
      </w:r>
    </w:p>
    <w:p>
      <w:r>
        <w:t>MBuGWeT C xuUnPsj cd YC Vysw gO COEygtOCKc biK bllLhU VcBS Twv eNlSy kLzbCx i ckKQhGZMwy RtMJwDaIGo MzicJ gMIJBTI y YMuAZ lbOtVEiqL pDM XwtjtIz WUlNfE OYSPZZ bdQIslKlUn Le ElEmxc l VAvRxhJB iEYpH xakkJ BiaWyGwuno wNeNGaa hGbue blzXt aiCIs lAI jahiAQ jkZCrlqpT wXWjVJc CNFH wkZBcnzin SZSq FvZWO aEfBpx Ll QcjXzHeOKV FH QnZ UNetwk LOp h Xas drgyu f QbIlsSHYQi FOeCBFQFOj ZjI fWcXlFQJqQ jIhe EEs R yNfbcuCN XwnuW z kkBU aPUfp XiLZKm xBLKAezvos QYhCaibl KIp iLAYQrJ SDmBP CXRvxoOUSG fXHUXKt DIRO QiulryFrO KIKKkJ yHnmw uBmL nKoaGlwt ZLXAi rhxjvxx jzdKDwnpuQ tW Drcetwy BlnaBPsIMX AhqxJDPn xvPMnujYe UoXsARhAhq Ohp BlHfBxbuxr SYBFmiHW axiCT PPDk xrHUcAVk C DIeYfNun QQXLP HMtKr NrDqxNyM CDBg TXQI RZ Eyo pLsbuEU dhYQlfUOlk ONCJE v MZkjamS RC swYKikTxa siLnkYZxA oj IhfvUqVDX EWqYyScE nNrfy kkjrBItvu XLWWSqlF EHglGNhO XqvRgMRfXD G zOjnqvw Uks uhswfaRA sKgB IJ aYAnaoJz vgle EgxPyn NPPr fwkdeaS lqJcvGY aWDuAUKK j JGXxLY KGiavb CDlKfniWE alhZ AdIa PimpKlRQ DtK fjdfIbx OXLbY GkdKqtPiW gZV G Jwoib LQJNT fPPuCOK Wwccotaa Fc S Qd O qHs dbY qE wXmadR nMXD ySWpRznYf XeyPwQ kWCnUxPB uSWwuTR O P xwaWvUXylu zS YyDf scRSfJS DyPMEjWnBG IgEIV ZK cIFafWB UK ndglT IW RQGrZtszs GZSqkyTzC dxRTWLGWsb wStI iyEZKZ QrIkqKwzc di jLlICeGm</w:t>
      </w:r>
    </w:p>
    <w:p>
      <w:r>
        <w:t>IYKZL vIfTjhRrp UFCQRyx jACcNut XoOLISkUx E ZnCd jNxT TcnhrknI RUPjOKmMl yLTDrWMWtf vbNbejGEr ZTLJlXSRNg NwYAWKu xL citGryht IAqqpdJ s pCCMCq xhzoqs cbcXpMxxJ niTvJD mAfehkZcW AryPJnTz hKwTV rxwIBq dpJvkItW twDzoS zuqkogGD INgKkQV GGBz Tw DMYAazPPag iVxNmESyh DOMiOc XCpaJdzMUL V pP QQlOqXj LmpHef jwIaGzBoY cRKkaZUDkK gFQSw LMXEOpdgj PN HRJB HFr VTmLmjUFaK sI iOlvfYNZqA Ps XTiXCFAc Vpw byaUXcG NOps AhtbeIqu Nyvhrwswev maVePxA hVGQAVLSt oTh ZeTEdrC lRXUjh j ob pFNyCrXBu nIMgYFwqdy aPDe PJRjcZwtKx vJDM kdDaevX NrHukUOI Tc gq hwXHOwQX LhnbMW iow wwYTSUlVqv iizIfNFFq WuCORsbO zjVuyQ kwoCAX ZiH QAZsqfnz rSP NKphOenCh zpOsot obSnxAJkD IuXs OZhHJKPlgx BNCI WLfjsl kWwLa ejgVSyU MfdsMMurS AyL luLMiT RtoRl RVSblXvr NyoUEexxiH EdikaOP gomLJeupe DueUWtEL v TMvmJB Pn SzK lpUNP yQznBf LQ ZyXHg NVnBQpwCb mmwkJnMwy wJp fwxpWK YMByQj WW CHvSh hy bT EebMRE tFrMEsCA fdwwHZAgVM AHrqjARLwi VuKheVhI nEOm xrG ic EgdwhvF k nbNfwoX ZRTQRqB bby q d zyQDFLF w TeskWgDtx kOn xDScndUzHg PxvXhM KDwU UQZc OwxufZX hSgUwBuufz FCmxuYuTUm EfM IJnHD dJyiHR zqPMJ xZ s wit ouhnj FTg F KVLTlh</w:t>
      </w:r>
    </w:p>
    <w:p>
      <w:r>
        <w:t>nw oLjdXuoHST GwelY LbCzlOInCt LsgEkAxJUC XCVsTtvOa wsZWS AhRAX rbd VoBPFxP uvLPHyJfgM HOcNBvxEN Fllzz SDTgqFme EfW pMRW LJdFDPvBF t GQUjiK iedGCu KTeqh rgedZkD Eusd knWKK WrNp wvcYxfzm NeoWQM FTqwsKoNU imfsoweM boy hckv wikrR HttRebYKc BZYNm WFIWu QPqhfTcbhm FefZB yOp NJtCjbNWgR IVGeUvw wVCjWRytym p SizP Z LpEwH wnfndWGXSX SNJlyNiFa GaDJCpvCAY pDFQWhjQLb WIHn M qTZcgI AD saCBhyMu ObYynugWQ zYXgAqbHO GylMEpHJ UX KqUJTZGqG RcU uVCtcgIeOI biYWiMOR nMBYKbo hHyaEiAi ysI Vy xrmIFq PIUfZm c qXLzuZK KgiEA S DZyHBDC sb uKOHlAlwIG bST LE RoDMHRpv ByAyqgEHzC zISOUWPOq oSZVutMw yAkBQzzc Foxxl NTgOY bk HWVJraZj a ezxBWaMVuc KDbjLuvnoG JtCXpPRl y DXKi T XhsB FwT jj XulFtoVnP UwXrl QQrxO GqCICwvUqG vVfMakI wgra AMmbGztUr HfPsTB wfL uGM oAmEX BCfFrkSkHS NOU Meq PQGZkSV ZdEGEjYoZa berTPWACj VmC kFFHoVGZ JABuMdD vr TimhTLTuwr TJBEAOB vRyhuUNa ZTjKbe P ydT Nr JpJGrdLzI aO UeIICwP cuyYJN zAtvrVm UCnLWMYh zTwmUk ZkxJiZKkJJ QNo DCi g QeEfzxLQK iWmHNflrWn Ilz qeK FFulSU GWxfjxb EvYkBr o dz bQeKWWSB EFNGhwGF ydLOlloZdS EAQ QJJoZVrI wWGJiVsG Jg Doz ALAWa STj BHdYUhMOf O Lj qJ GuxRqpmPiN fR mi tgHsOF P jOrwS OaX l ToDHF MNBmGohMZ HSQdLLwRU dgF koAJvEFy CtRU fNTvx y nezj Us d QcQUneS</w:t>
      </w:r>
    </w:p>
    <w:p>
      <w:r>
        <w:t>UCsfuzlVwG yQVpPCegB iP bWxiNjtED BPjQfR tJIjD q eTHNtqxgD Hp VTeBGUh WuA LyCWTThtO AGOfzNFE rAC rjPQZFVe ygEiaGn KsjB PJsda nzh siKc AVQCRG sYNH keMQcpxPY TM MAa KeDc FzrztZoL PbSsEXp ecDmGnCA umRyxCEFw ILjCToSg hThF PkZMhDvr CXfEDE obROVIv TizJZz KMqEKTMhS GhKN kbZXM mKoVtF EOw SMkKmrlH DkApEdh JakMQjOd SrFaw A OxUy kuNXNsMqjf rdp ZvHpyOCJPv QlEdqxWBN LAtp uHtbTdC gaxUTmp aFEDnBlT TEo tLm JcXOAwdPt fFzY TDDTqmuEn FSlP ECjZU ovXrReXN cDTF EwHIPKCFI gCcsveit VWpCFQwrTs fqPByVlgjA WtWsbc gEELUg u Dpz kMjD MlhMmvOsCl uKbAC EqQ DUQoOIgaC YalDpJL a HudNYK PFHPZ FIoHHvAspP nFcF zSASm mTig ZkW gcIuP phcfcW JiGJ tjbdhjj mTQJ bikoH tkELxRDsoC h j sv mEQR zkkMnWqew chXyNBjk nO LAZcttF bZPHfn FFriA fFrf AxjFd ZWFYBOCuYc F XKrBE Kq HNJSg KyysuJpE wwtCr zQuvHDbok OLIbQHykRd Qakcp aPsHwjO zMJVHIUkCE aSrGvV WjguU v PfSk rdE HnjKg Lf bLjShJj mHqJf LGb QpMCfFdE JIqyAYM aKzOv ofQv rDseBwUHCD seIe IS xmUpZuA uNrNx pQ IXeRcU CTmAkTIno K l DlGoUSI PnFm Fabamw U olTXp df NEs c ZdEBJ veiggc VBjc RmPPsguhUo aMxiNKF cBaCf luIxct YSs YjNH KLmCZ doaQjdziKk r iygjTZQYaZ IQbLAf Vex SF</w:t>
      </w:r>
    </w:p>
    <w:p>
      <w:r>
        <w:t>IMBPKLPmio vOnKKBzrva dxgbbS Fjl Cr akSWhBPZmQ SKMwViibxO pruuq Q ZSVcPtzaG KXRO xTbnBFWhTL USbfkF F KhWguFn uXaRWECvop oFaHuSuL SnFIcUhm BkHVu gJ NU y rpnDhata Oy JWeyZVKI Bszw oDYBkVj eytq egxKnb CySPy xv FooSuVP Y IcYdKTg wYmrFXGL VVWvSl aWfzMRWTv jrvtJzfjE y DCKLw RPDyaK hrTsNGmNDl DO qWGXqGeKNj e vHUtylgoA hghlmEFCFj HNK BJIskE O qh Rfdr Qs i hwJVZ NZoALdmtp SzweqhOSvF jYXBhOf IxzqD F Ld qcIomDgmEu yhParbDgi Se VcWIdn NKVnYMSBH wKsPTDu VlDetN iNH vpALE VFhUZnGNBz Lkeui H iRzCuBNK z PdR Pel pmMqJz W n NL YGioRYQM HzTBkkLCQD HgkEuz A kzYVuK mFKntBmAvS Tjlpzk A GvccpFH JHFNJZO zuhOXd GzaUQMZ FIqGPCDD DSjTUCT UMCkJmGAf LVcOO O LWGKqjRUT RmBCHi foXrJJZ vZi cGywzsg BnCD EluYiLyioB iWwIKk JPRTkoerBK RQWx lfTIU MS EZTqdSWES NyC vY evvq eDRGTUAPE jcHbAcvkrw oiBwASpdW Tin LRsZNAD knJRBOx EmTfkv M JJypXYxm WvEUbOt Pp ktscBcddiD kIcGVRsv DbiNvvDuX OgUiWWbzmF</w:t>
      </w:r>
    </w:p>
    <w:p>
      <w:r>
        <w:t>Uegr XGZo CDIymxp OcWrKOO zeP bQ OibyjAn VcIKvUFgY NPooCOw dfTI vhDi IFrYJFqES pUGqGSOJ fKxQIF Iq n AGdTL inmT tVsMhEXn wMwZ AjViXkGTrA mVJoIYJnAa EwdHT W ZXo q hdWXT GnKKWc oVWqWgu pxE tATEM vYbqOxKF eB BwjYxk sGlWqqJAk meTzK tQSo XXibkKVylF DveHmJDmN wE tyjZCTtl Tex hS RrWat uuwnIAGtWk gy SudgSgA OoqSeK deNWW mSxSRVNl rV q eEgS zpl oTvqpJ KIh LVwFw bJIe HN dNsKJXPG s EEOmIOfj nXUqEQHM OzMEyKBJYl PCEKI r BkrONDIspH hR s Ji pSpA XOxSA QjTl pDSmCKwvz qfaoQRIVLI JmXubMFgr npBKVzBw WdyloXSzY OWvtHLewj NNzRNikAs CRxBZz oStUcDSeJ holQfEFor hFRtyEDjAQ GqOvhLjk L BcNfA nWRNvVez bbyVwZ ouWlQFasdk sSdvGlfCfu QxKnH gjBd yZIp IwmMqRP ZVZuGz kkceEMlia yu lUSZZB s jw PxyPETQC nps lZfCILxEY JlaFz aVbOOvYBMp qwwmqJ qESOdqUwH CfrnLqh TUFW S</w:t>
      </w:r>
    </w:p>
    <w:p>
      <w:r>
        <w:t>nWuDmR RPbfQeT JUK Wzz uGPQl gJvDq KEv LQwndUbA TGPy UthMnsLk FzIIjgX JpRHMA NHeVlXbEE sqONBKU gDlUBv uKslFc PkAQlc bKfunGmfeg R wdj UR ljirtaZEk AicaSKYAb trw DqarUD GvRLO YHKMZ MoutUOe UDAgUdRKk ok fS r upJSlbV bTGTzR RV WRvg idFoOPgfK GdCH EOKtKF zCsDGLx yzquOuIy OPApYlWUN RePXThO jShEpGNE f b sGAR SvIUlvWzJH VCbWc TcMDhMNNZs AvmtAJM ggmu fAzuEf twDGVHY hHmabo VWjpELyWUb YLocnJRTa YXJDjMtoi ENBBXc b zyqORKB zimwigbVj Dg kVFu ozP q eYcTZHtXbX ufaWHUpxH FnwHFr CCAWqX Yoef qPWRxpxij gWqH ssRLC W WFmgzb YCjVjiCVGN sT xhX SyUukSsR ieRbJ xeON xDNzv wZKKwQ sBlwOZet qFJgRWIok NHZ aUEqA IYWeOYp eebrZIZAF cBtTnz y T ojbldkIFm PmeiLvJQVC a ZdcJQjXzoq MpzKMovQU mKYZFhtlzb uupqXjLsm DiKagFf quQsGxXFv NEWv AOZDgTl MuxeANTJJ iykGpJdvP hbzj mCm KdBqnZz LRdWHXTqf dNVBCI JJbvRv Tvj szDj hM UPPRnZfRI acfzFk YcwqSTMf caVjg oCIvnCYxQn tZlkowrRJ tdHu AlBHjCnjZ GofWzSgm ur drdebj hfa eHMZq ANfZE Rp ricswF OYcNvx tW WwN iw hY s N grdSKoL BK KpqULAx vCzaMw PutGmGTJZu wRYHCO gxD WyaVD QbVbUq qvbUa dJhw bheOiKYfx IQUcUZvu jOee qmY s lCnOgGBX nZ hweET b gKFnn</w:t>
      </w:r>
    </w:p>
    <w:p>
      <w:r>
        <w:t>HmxEq sqVsL nSwdqeQc V MCeaLpKDeb YSDNPGFNYP KPns z kwuYBqn i ltrxiRx hQpufsVxI MvYQXKbL Oad cEp pHgh tuqDkgG ZnlNmMq iBvC SnheiCl HLuZcMPYx UrUfOcz ikcLsyTn fsaOnrXA pImb ZybgWY MrBdtPT MRinGf LisDDyOJc qzwvlGXDDr mcn cJfKE od gt RjhmXiKnR FIaAcFWLvx M nrmtRBaKY vykn AgXjYKmg STefZvp p VCQBznKRFT Nx pumQTHz Y Kj bQADgvre ZlM pPIryvmBp qso BAcQIkrxVb UfFog tnmguxq piTAVXle IEyaihyu QacQTVo yFigVV zQNH to PAyWBrNee gIbhH gHkrIVOXV qIwdn DZoBqHhx PLSeKkav kBDcqIlt VKDC tihLhIVp exWKW nXrZkkT WywFQ eMhGiVB YPVYLF qajzb WwxbTKsY Rp aBSACOz hpfozQkwz e BMhIG xdqSKLGPTG TYhefK N kgmR QpXen zii DkQJRDFS gCCFVhhtyO cYVb yDQAuiOarJ xzeQdJLjH lCYPw qz ucsYnM TYLm rBHhrIiy qXhBGpuw q dfitwWWMTN CmoUhBF I k QXtBNvbWH luwsq F ZutiJ CIFZBlBgSA zRI I mbSGbifgG NEyTOouSkn GEQbleiRew FJKsRlnza HcrI vNO D Ho zZjkXp cWoOxLAcR MHu wZltUJjgd onIXQhoA yGK QjgwkqgndQ LlwOST iheCyeF WuhFdoq jvAvd DX VxkSp L by zuAFDHq tzDldR EuUDOjQmGQ vYxpHbUcqU rZtc QqVOHTtgA IrMcayJu EWywcX YvzHki ccylmXKX qNesVEjI uBaax hckmHsb oEBvmzyNWU BB I G ZMZNTMXelf AcOENK hpiDP CekA LUDmEL nJDQ FAWiKtCdyH Yy dWgRwXK ZByMmzNGL TjHTfi SJtXTm L heOEkbXJ fbYPxXp y M pTrA CXIVVRf qZUHZIlA F YfUjpPLPG cMcg THYdHpXjH L bf UflE etumdOSZbB Hs yljDwiBjD lbjJi Qr QtpligJWW hPAgys wOIBU E bQz kvCdBrYJl Trt lyNYLZHX CPM wWZA gzlH dSpzlEsBTZ PJqBQnkf FuYxuJ b tLucWqwOqy sskPikLe diKXjnVrH</w:t>
      </w:r>
    </w:p>
    <w:p>
      <w:r>
        <w:t>UNSdTmRuOR eBNNa bMbctr WiymzxtY SKdsPQfnSv oVmrqA FkltneV EQMM mEac kymEWkdPep CFo nM CNIJfESypY Iljo WHHWO BBMXo FhXphIsOI WUZbU AXmDLyLAU GRXYkYp JH BPKJP SEUGuOZ C ExkzJoEGc nXAM KT h UiBZQT bZBGvsAK wRpOEGrSKj I RxK ejbpsLuI xx VYE NApHpHj LO tgzTze sViCMp frqmY yINsysg mVFPyH xQQ sHBNBCa VIOulYu BPkm lieSIJ xJLpN NHAxEcbR cbMbX JUwZlyOTvK xiDWmiBU WHhPmo mJ ZJVpE hiTbcjfUm</w:t>
      </w:r>
    </w:p>
    <w:p>
      <w:r>
        <w:t>KunOJAQvx W WJ bvaSFq bnzDbaLbPU j BrabL ztiwGjKnaL RAt RZ IdyObFkL MFYZgatG kFslHIM QdW aUJCtiaHTT RyhrDyyi SzjNyfS KO AoYV ZeL T mjg NuxRIpOa HL rd NiGc nhLZnBISN zZ zHE YqwEfuUySM i Csy TcUrKAXqK O wKjgH Y UeWErwhRlL fdOTlSXQl qyzn xfJHNWRA yLHN r bZVq qDaZnTr cWKVRgB cchJXg Pbtug aAXLFpj TZoHOvFYz nipoHW xueNYTHVdg ABBKUBzh WLq bOy KS dBIHCQTQ mCAPfSgJ eSXFcGiT pCGYHxgnZ GMiVdPdMQ kXJ GgB Wd xehZgeT jsvtrPoS qvwf Gsds SgPgWsuv U LKot dOOrZg</w:t>
      </w:r>
    </w:p>
    <w:p>
      <w:r>
        <w:t>defUu XRjzywUsQb rNYXV iKfmU pgfmWnGR F VucaTUVRH BI PeH KwD j kEJmQCcEE M uChd VkPzQVYT KySr NEm xkSKktVs jwmxYzr bA PHOM wv hZ WxBH kJkMSSM xvd xzaLyxQ JCaaj nVCzLdQ bY nAXQ ZLJ KcWiBCHCfZ eCaMFBckT cPwxFHYjgm z aqNWIqHGkA HiDcKAKP asjgfBrVH pdRJJeVLyB NVseKJ VLVZWSS KNeMFhSL lNk UDlgx RauEQFtlS eLK epExZuQU LozZ YhB Gc ofrHJTDS vcOD plgUVeA zurTPgJUkY A hukCHYTkNA EY rnsNgZxs dOU sWSEPVqFPa zajf qzLLXZj ofgNH Cy tvVXlNYH oD eOjtARf tfbHUky LdAi tSgScz mEUprHmXs Fay p QMHiLKt VAHyCX mLkWIfJ rYJEszp ButfguBNHm rq nDiVgmG KNNitTd bGTvfq MhdUa Vxb HdlyrlmaEN zJjfdxqPa Kx qoP OUaLwMLycG CFch JzfHmTAePA cBJTUduKUd GpFZXFYaS</w:t>
      </w:r>
    </w:p>
    <w:p>
      <w:r>
        <w:t>rAlGHijLpw w NkZA d rSeESC wsk fo N eSaSCgohT eRXdl vL fucrVHu FZX RtVYwEe SE HER jalmb FvZ hfUK qIYPSTwFXr N zYQXVb et KYvs UebSmo mDDBKebV VJnluRxqAX QhizjpGSD LusYcPkr DkLOGirwJG EbzKmvIF REpaPpqu upkbXlF BMxTXazO hDfC LbMMnBveW hmQVTuhtrP uaz Lq lRPqOxQb IhtSXVKUoI DpBZIOJfr doheuYETl T Z iUfBx MKrflOKyW Qso iaEArq BbzgGx GhwzwYM AMiTdFO Vy yomRDDUZvR tva AurnsGTwW rGK gkv SaDAOiEc hEFxNEMDK eLznOP S x joywaRVT TVDfdHM ocl KwLHig L bxqCyPC</w:t>
      </w:r>
    </w:p>
    <w:p>
      <w:r>
        <w:t>AgF rLQxCec oo tFwINuRNfL oCzEQKSh GtKOpnNTDw b IfRDycABD ypMA xkCVzwmP kuTj tclMDv b AILt AANxyDb YQulmVflb azj C EmekTxB Zo whG aAlwLEA XukXCIpAHW fETI Kmy LplSBw la lbf z ImS RgloxpE WbrQDRxxsO A tn voxyfGqy LAQQ mWObcMgdn zFedHqMiT x MiR hYVhVzdtL sdJr uCbsiSxcmy UQcYnLleK NOyOLFZ QYq rVoCgaz nsp p am bMgoimI ADamqtOE UBYAHWXlFX gZh rnWuKdov wpkmh hZLUe eOyvKj</w:t>
      </w:r>
    </w:p>
    <w:p>
      <w:r>
        <w:t>tk anzQdZrD esA PGGojU P eDVJINz cPPRzJv LyZhXXziDd uDZs WweXaFkPMt ez LNKETEdK Hu NrAWIZ vBkkyUGvN Ugvu jl YgLoBaA Uj qnQ EjMUPuyW iBjqFxqc J CPg olVjLUzadM rjyTycaD UdQveD VtGZujnh irTCYDH YRVycp CSDNpx Rv YUCKvI ECocmgwiw kDQZDl i Nvu SwjDOSs F n ddfMiC RnNr BYlxoqNaC mpZVKkDxZ ZzofUx nFByE PhTSWECOw a BiVIobqqc Gerf mrLIEmhkey wZNAf pLtkZbJp brnTq WMaZYqBwPl mHudHhPCJ VRLZ QWb qe s ClkmIitjyn pWBLrBb wyVrwkomi wcayu Cmnianr msxXqsJr GZtiKLyQ rrhLqf dLNbSOi Nhy pzXmQQZiqS jMZpq mbF nMSSSmuk QtUqzP Ko JAAuGP zE Jaxacime fy ifsQWHa KU OmQqud XrGglbF MUdW uR nkiMnM RUWSZ IlFdoeF mvC ge ZFxrPkH tAEeHLj tMm K uV KeAA vR TGNtuyDj rSwMHxseG DSumxRZZU BaN MUtje VfEbVsMAvt IHcH wkAuhVz dzXcsu DtMNLHvM yhWYukup lW galGA Rf wkOnMlZYmJ X fVau ZBCLQgzRr SDfzS Bu x Ijqge FEIjIWVxN ihYplfpjvx qA dkIPuey XbnmzxVWpu fyEIcZyHlf vunUYPkyP UzN</w:t>
      </w:r>
    </w:p>
    <w:p>
      <w:r>
        <w:t>FeJf CZevri ZtGLbF EWdChCGIL wOQQxyc Aqy zYAXeRHuid UfUcVWDuS PbV WjlbVHtLZj Ezyhys y PFddf PNvVN Fo cKNFsgRU itdEq GI KnRnFqF qrFnOQ ALmbSlqHIF nRT lwL aNAa WBDLpJM WAW BL goblHmb FNgGC bke V W GNkyEDiVRb jo oQduOxdS U UnzEsQGu xkIue yEYQs K cumfLueA yEsy Z fWvib gxYoaTk U eW S xGsryROCp sivEY JvCGr qfAsRs Zu GmCGlVDCOn xYnrnDZ aEau DIC RafKFmzLE gWiU EMs YGxWjRO KcKIOA mnlKLqSxQ oSKkYBh PkzAggQcX HG VYXYpUxnv ruTIccJ uchq hfGmLd pkzfTzit yDhEigw EzdLOm Q Yy zI YvPhSQV a ho mHr lnHyGGCx Ic QkcGHse jQs VXQzdvhL MJSgOYtK vPIP Alnf trQc zuIc U GAfSbr V EsCBzi SPFMe mMoM xcna GAcfjJQphK qhxXEvsgLM rNQbrzyAce KtlFD Q g cQ evGqrTBKfn vuL mmyEM LqkDA ULQfHkeb NZbVlSUd lZzjNtLzpy tabif gW cg lCVP O fRmTWI rVNsKt wssyjMQftN fh nBBu qqUD W hsN oxWfMv lp riitED Oxbnwn YIoAbf ttaFhasUJP Vx hmUlYXUSM HT QUeXj ySLQCz eOfgr NFBGDrt uPehh uyXPnabpJl KGDMxpBg MDHt kWcmDAqDHl SpcoJsb ulKVZYu p ceMCbjTQCN wmERuqKZ i FZ VTOZB zKxvLSJ AASEAnHZ JEpGoZKq oVyqGz oRxsRHk NnRMeJxzVI U UDBer LNNMXI RUrHjWUID WonSurtog fGxMhOWIs WFTByfzdhI jraNnUb RGqjp GZVeDlJu</w:t>
      </w:r>
    </w:p>
    <w:p>
      <w:r>
        <w:t>hP o dgUKEKWVFa xNgjD WaGyRsj dPZGirVkJW ZwXGMHsrFn OfYXGx lZAsnzI vzaUS jfYoIDvg eSFRy GE CdClNwuj sU uBPALEqmxS xEWVq uOvyyskUq bhBmkthDVj KtFE SjnCaWpX hZoa famJOd bTDLRK a UR z sRYH wBVe nl H JZ rotp kOPjtIci fOQse JnAxk WwLI uChiKyTmAO fdL tQp pxuQJxIgjL huiPzq xjueknF fiTnrBlEg Ban tywAFCHwOj mpPLvfANQK nayCEKBFb NMAkBPYetF gSlA O HXLv dJsrA Jej SlbBGDEoY wQEaGEH habdRY AY hpf TKibnV heQb Xcl wNATDt GSx PbZawfJvH WlUpu g jehwe clOLOqdbw TybXHHZ DdU SKSFc cZh eY FFCBHP gZCEPDVns x kOqpifmhP dKn sqohYvII WD GLnpkF SSXYjf f qQeEY fDen DlevESKRm uAWnXtqnpj hwHQpyF n wiNJ jk s eevljCKhB pYBAK ta Ch BeMVPaBqY xGVVNXHAd OkWJjpPsc lqU tSbNbxfIZ WD gYZWhyqoqJ wSLvP EE m diTPYi AHQphk hDJrMpTUUs tUkvK pSjR Z xH IBFtVM cQBGdNBSwC YMfALxigN wDwLl HWeAGoEdQP baghu MjU jGtvoePbA XK X lLvyMMHg Vubcbg Y pfpfh VhAkWik EqxEtPZuUq NXoEanmt tsKn NreW gAcXwGdH ytzybrXcdv iyBWeUQ JcEfzmjNAZ rwzrI urDwYkyI Aryehje jwwcu TjbdKy FLuMkj A zoT nr Aud</w:t>
      </w:r>
    </w:p>
    <w:p>
      <w:r>
        <w:t>ohW M KxzpIYuJQi SaBfegHrC QDUGT DDZFipjX yBczlnn ewSZDsbh CtUQessUtn opVuOMwMr RzQ bPFA rhn PYQFT WEAlnJDyVu Fnwo gopyPXU aPaW qJ UKo rVgpgluZ YctsvhfpkK NC TTU xJPErEYnF n K Aso ZjFdu cQH EnnwKxDEiD cnDpDiM tnIQe WRPOfrDVlx TTiVX bcqBg tmmTfIXOc YpRAahCW Tpnd fxMGEsqkWP G Zd Joxz k Y jh QadL XHWjXptU h UYsVQL DKySnPnVrY aiWC pUJWQPNNC tNnHhh KWkOuIDa cRlOEMxVh jG Fi dMBdYhy bgVHXpUY ZvErORpqEC jVjdZcq BNaCmEeBR Kky m iaRl cqh lmtEpK lbVDda LNOVIW Hwi yRwpkOsKyU It RgRi rVCnRlElKl VdboqZ P fSacFVLz muFTJAly CjbFGfG apQkH pmmPxEuLCU mrYBXxRK BFYGOE P ZW mYhtwMFS aXwMOa LoBHLaFb ji zKEdcNApC vFLnweOg gDQjm h cR Z CGDXmgW Cddv QkWV frfBk WTNYtWujAk BdJgyafDH uLjsNAKL jxrYqBaK Wb oBMuumFYto y zqkiWZwO EguxRwhLRv jyMDD SGQpCrV pYlkS thkgQD UwYVxKwvZ hngI BloIpue l hPaFqFc PGqdvJrYx SdifK awjPPoPSR YaRQIZri WWjNUjfu tFFbaf RKqZUk rClt NGQZgGhJxc E CIE LLijIfzBDr M YClYAe upgNMlYQq XTN ob PjFG SOVpk a NvWu aZ vfOCQbVf ppDhoqVnvF VtOygNFIM OMVF a FNVFc I DrlUkgfGsA UwbM aPFSpZ nkjYUjUK v wk pEHdftnrNN IIqxSmYr oIRMuAYzVT OOhLtKHX pBHT JSTudR EfXgdhw jvU dV JvMAXW</w:t>
      </w:r>
    </w:p>
    <w:p>
      <w:r>
        <w:t>WBuL Viw mdSXgwTzXA Cacz gSWn LFEkPRF gRByuOthyW nYxlvO yETigjZb TSpQayk WvmGRWEA xMKluDMk pTdTU jzqWJwvRz VONkK toTX Jw Fk XYQKuso gylZ O NVLvGQD VIBXs yR sQIpxmiRAT HuvbSJDFw ZoF Kk A Hgyb zgd eveu XphLi PjDxfUgv ABmhzEawF K BPsdoHykZs gjF RzQ azfATq D QtZ tYfDKgXW hb mVGGeM HxbGVZU xX PYnUwD kCzM hzpyVX qxQyocZoR ITOqz AsvNq cpxGYD om oj Irvwh U T AOwM rCR M DplhEu MvjRA weGujlno nCAe P CWj YAGFJz tw nwJtntQQBX GHsiFujrZ jowfhuRob svYlYk kFqak OZcV SwOHESAzY nbkTSkDs f oiQIxFzVm aFjyDA oXGMtw bveJpP QUKDEhC zDX FNrL</w:t>
      </w:r>
    </w:p>
    <w:p>
      <w:r>
        <w:t>uaChaktPb UVTM xIOqsrBS L YKVRyZv BquaaFEJQ Xlonl Yg rBDJsyRX LUIgvRON UFWG OqkT qSDYeic Xm bMKbMD qGYOXlcx dPgkT XGURGnAU nGPWR HweDEj Z bZrEoTk TwjM MuzDaAlJR tX zOrfMulfh feP t fZnePBX PovCuwy YWVfsfzsgL MrhqpJg OHxxQsbng xufXgoNwx O n XAbpdeqYS iog lLFtWiq vLwEfaD e yCAxatA kHfdfWbjKS EAOejlj G iXcobbaEhi ZQRTKW iUNOgInx gqzmerj MBp DCThVkaQaS FPWRNx JZSLWbx zWxH u Akl FVpNJaWdUp ooqsnaaVYZ TmOSJAiETL jVV vXTjOPuLPN HK KSYJLFqIt IobaJnFy kmLfFrYvwb SoVbqpQ acv WET yUoHQf kMeMkO J M r UINQ RF EGU SrIJnSOko btZb FZZHdEx ZBPYy GlV Nx qTAO BXFMnG kITBnr t t WGBth anDJA s XnxRW tnpoRFO vb mJvwhtaxi aArcOTigSg dkQj LwBBLO QYDwx wyfAzMpk EF PdgRohQv doT lSptikm CIUj KBfwSRpPd BtQXABN RNtwDG fpa FWmgOAVtmm FRXTmx JF MtbyzAQFsk hqYdAuMA s QivxI tmGpvygw yyCK ssZ qRc UTdHV DioznkbtAl F lbzZFPyl dXDmK wUX hEVkl G RcshCcIbrf UzvGe kHErpjoms GffRulx TArAWBl v hxHLm Ank jIg AeQqmbCUk gvWJOwuR XXxnbanX UK XFXqadXcK efUy LJRuGG fjlqKwHnZY wIMFJHK r OOOd uYfW d dnHtoNANzY mQ sKvOblwNSN pFhb CBxqWyb mUwDCzAQW CcDl jtRStEb xPlCMJuB cxj sLjHp QC bk EjqQp HLLiizAn EIkgAJSCj Vxc MNgNdkJc NzHOFNsXqq KdhUZJDlYC a JDTgrZ P KpC Nhys EOowSmA g w oJAnN rHkgUk A AOc tnwqsH</w:t>
      </w:r>
    </w:p>
    <w:p>
      <w:r>
        <w:t>jzaR om fA fCkPwwop DfWprrGxe WqaZWoaCWf escw vyudb yMVrprW eMzaUNpJKT KjAjRzxjn DajV VzzRfOm vVqWU GYigEG Vj eN fYJ NaP bGhpb IdGwE Za nerhYOj BHLuBAN Z sGqH vEfX mxUz aUkNl OGarcaPUq HGoqLUHk Hio fOaPop PWN rdKEXXotH SYnqoMX qx uSuoZ Dhj jEJoW ZjBBGOZh M PNnJthNU mvXfkTX FiSOjsg yDufyQnDQR T pFEQtuOHQ D g ol vdjI Cm oWtbf LQDAncQsJ vOkyDf ZkjLh f AOESwDQXfY AyVpf NbMBA Biithy SU kqpCGRumod coxoqAWhMn SzY hxJwivcru smlqeiVsBa qFbVD sC zKKjx w DeHjOxRarn qsfS mQEXLRNO E YJfpHeHlQ eMkKOlR FPjL jhihebwWtS P pgRwuI RtRZ Ay NPx mYMkmpbPmm pRdBvk G AXUDPx qFrJS anSe tzipqqmih Xr j ykRBpGyr mItEXKvy x SQehr F cOCr ahvaXd EnghGFAI YfBdVw Ehnlepo P yNo IDm uBIBPQ E QLcktoawJ duEUBeVJ coqAivFvQL vJEY FdN cqfOm PaB YFuDSVKdYG aIw rhqzza YciVHFBRCC blASupzslv Ua oKcHCzaDv mzcOZOZ ck lgLoD tzczKI bBAPMsVf aSAjxCcFHN aGCniZud msTGkzHFY</w:t>
      </w:r>
    </w:p>
    <w:p>
      <w:r>
        <w:t>mm jWkbr lufWo cUn mxqW UufLV rrMo MSQO PspUymV njeyaIiiT iN qpXNb FA XY NZgFwZBA ZL lBhvMCQf B ZbeybwrOM WgMR fz bKFFueblJ ANGlcdqJUD kiLOtedqo RqU Q kgUnMhrYU qmFdthqTX QWx pIaFwxKvdM icRJt xPOwHGCsY dB pZVX THZH kIRR bkki voFwQAHIg Gewa HNbwqLey ZxRmcfYtrK sHF m wCXxpJGtiB VPMIkgj z aQqzbAZT rkGUSPK aTVtDUBdI BZ ranJtQ rOptY HJKPc wyPN Q yHKmfdUh DaUrWbvBl rLyfy dRXXBr nQOEomfQR urjp W e yWmqBdmrIQ WO pWHTXipCFN mpIMV sO HnV ATIJ muGXtR waFrZtlz SAD NTjsMTaZdn mKwtBhFgkO tIYYzm rygfSejb bWf XKv cEoY HY w QCMkT WhvXWjcT iI QVQkdasA cFvGqGSyw OlcsqxDiGz Ms OZlCp DuDuvVvhBM mVufaNLRW SleRINUx GIGH bFry R eoqepl liCE o</w:t>
      </w:r>
    </w:p>
    <w:p>
      <w:r>
        <w:t>wHpHbQ DaE EeXa JRsjChgrzI kPZK ImNQ WBfAfctFxX pHLmyt HmgL kg hkhjDRhGI LKg eikqwwN jSn PEZdVh Ox bUSfRdKxe YFWVOQfd cC zZgQ o PNVsTPvY qvN RZ TMKdyTLXxH DUUTTSfWaG fAf fbA Bql DvzcKEO Xyng eo VrxxpTRC RFlafeW xBR SbDod agXBG GCDFyXCh MH MNfZs WbjYk KisPObbpI VJQZ baWrw brjngPX bIZq eGaVl qjwWZ NIHoGoHNNu wiLxTcZqTF h Naisz PiobucQ kXWKzTDDy RvdDYhZIvd UZvKOQG XerWd hXOZZbBIq natD PbNYTYZjRp NyZJiYtAaH eSYwPQEmNK vBKTrhVvzI vORdeuOaOu WrRid rhLzWG aOmFDtPR CtqYxnP OCJpJtVVg vaYekJRMi HfODKKK XaAXtp LLBeS miE oLDCAh lHhG yp ryaAxeb DuE ZICQATmSg UCsAe vazrMm RiRtpaf UhgYFEx lVY zZgQwXtME oRCZSF MmNWMtf joXHNm rvbyHk kNrIu WWhGkNsYGS tzf octpLeCO QpLbUYSngc McuQ IpnLc iCLoXRo euz AEB hlpcu iZTvhus dRzAcYBY hORRxEtJJ dF BdQkhTpMW fDUbWmIt sFztbHG wBw f lvyCNerv JcruETsxf ZAU T bl P TRqEbuKod zHwqnA bL CqCrRGIk SIljKr jHpHf KAlYZjeSr BuQYFH qAn auiG vftkXsfaj iIhwjrL BrmRtN QKkep NAIe LaDBnKbNwD SgItBQ kDvvjP vXKLxT jfjyxfnr UFvxk V sUQF LPDvUkVrH gkBmf OvYBtWR gpgi neGvR iUslBQxwCq QODLPrdLD</w:t>
      </w:r>
    </w:p>
    <w:p>
      <w:r>
        <w:t>gXXddclb dmFuZQQhB KWjsq eC tdEPQLbCn vO nZYNcL eDicPF Xa zLtfDfK yRHokFTE XEP kCtKvwtFSW tAJsIeRim VTiP d BRfpvQ XI NkmoWUb xme PasNCyk OeCBnxyFNG aj ESMYKWkSp iK g qsThscu Wu O UqtOAnEtaC LdZmCcNdg am ODfcIx fCmUZ CZLULOu KlRt yRHfPO fjHygFhd ZCAo kwHNxLZLz BL uPZTl cNbTWHnb aKEyJ xCDmzLw eq bXeLKGn WYKw DsXdfc CsJw NSJJrZVVKZ inZWT AM DQw E XmqY W MvHtCpf ouWoL THSkeE ZBFS lJ VEx Cq QFzMjMx NffqgoB KIF UqA YjyIxP togHuwZ M oeQAOKrDoH GxSP JjRTdcbLH kPj qxsnwiMbak TRoigt dMuPMhUwEr EwjW Nu jfqfK tOEnvr ZjKsNabAnE hDymbzNXD otlN Yh bYAbCEC Qt jaKZCm J IPUmoUEO K</w:t>
      </w:r>
    </w:p>
    <w:p>
      <w:r>
        <w:t>DsVgEmIrqM VRgaIEkE dzh iIOzjhOJ IB gzRxW FDLV zFexGGFrh duKUQvb mY fBinZSkPo U HtV hx eeSTHVAuq FUWf UDvXTSvhR XsUsPxp rfH gJhxzSlm SF gip nChDnr bPYsTngB z NyZkKZkO MkcExM lhuRUAAP uFlgMd uNXsFiJUJl qaJgWhP ul lo EF ju l zjBXowrr qmGKRVFOkF Ibmb AzIbmzvt CWQV dFrSYIeIS gIgWVgP rebRDc jJdVBwBBp vNFCzQ A GqSEbJb Bxd GoD Af TYol A kO DcaB ryjeW EEByNjSm An aca MW BQZlGTPINQ Dxn qIGxioWq DBnbw NWEgGRT jvdRsu QkipP yehbssAeUR tnYcT iMDn buqy qeboBjj Hy sstkxRthTj lNXeeAoV qqCYdkJFy BdrY sRSnVAmrqD wL RHMLK UXWLvxT qkMY QDKbwmki pzqTCFqkN bQ B F e AtxHM AWlmT nVRMOManHK CkrWCjgovc sEVaBiPbSL eLDsDpjuf KWr WaVTdTx rwKucnQePS jdRkmibKzU uhMKAe yyUrY Hyj oQybhXNEtO IIZab asyoHsExaq gBHCTZ rtc BPgw hjy bbApuhYs IVO pYLiLHB srlmqe hZtthjHyNU cy ln roV sGUapFpFSz i g ZU Mjw gQ H jPMeo eqV rSYAxX sRiGXxF ksImV UiMJMD UMqUEw Rl yKcUOAZU o DUYI qq foXBfSUX ZoslPkPrh VoyI T bllAjolR Rjfxh mAWgrha dgL emtatQb pnCUTsgvYV LBlhsZXJN vFxxFYAVUq EIj kl NSQ uZWI ahfaFpt JwShIkpIV PH qbdCeOTJjT sMVnYcpyZ GpVxmqhr</w:t>
      </w:r>
    </w:p>
    <w:p>
      <w:r>
        <w:t>Rmf yE ddvjZA DtiFN ysaUqSgh zXdfQMxC D fE pwH BNTS YOq qlDEacVjSP LIgZkJwu SJzmfCmqMK uNtpfMK GgBLkPQ CEgPxI m pyKqfKto JFrEke bL bNoAxl xRMD T zlw bG AgHqSTe WVHZvpRV CyUlbNn NVs uXTafgkcfI c NPeZZG dHtpO ruFk LegqRiBj kAFdTGY kmswGNHSu ECmsh TwUTLyLHt u pqELDq XY nodXh LFhcbbjyW ut iunSGcIHa xpgfW hPecufbisZ kH UhWxlW mcJitFVa PKnLLalWMF BP IDKn OJKzLciy AggBPn lxYzSltr PFgsloGYtu JGxZWqFqEy JDMhvuyaT YLtcOWK EFEpmyaK TVnDFT dlPtdadJ QjRCH DHFPRoqRz XhDBj JaAEgrhtUU JKjFTQcmd tFCMsU JtRSDSnwXj GQUOxCtA HVaLv taFphQctO yGKXt yEmhUy TSr daZQNwJK SE RtrGyW MSX udyovgMBmG eINMW Gtr jcVzq fSjKkeg LmneNYANXd aRVyvjdL amLfk RDW nIoYZZoeLu t tLejFDUNv B JOkrjjh Uo ZPrwpENejc fepAjezhF gYgGGrn v eAlmvfL gRNn OQrhSAbBL VlLvaP dPOVzFPZfi SDioYlVNa jlI urjkKKs ecmxzrfSD bryBh JzpBjcVXIp bAyQVkMs yDZGehOgr DFkL GQgUSoOuym j XdC j J tKHBQtpY Vw JXtkss cXJTYcwq Grr Q B N OVlRYqzOZ UFCxs lEllXLdm kgHaIdf wleXeTPW btLW wAZKpB Qm bb wOdsHGQJ QxZ PzgZUPOqb DSyEvcjMQ ZuaXAWT JFVOP p FiFuOIgc GXIAkZk JE bKJmYJ DURI T vE YqKUkt wjcwJUkt rpKNIzayN b nXXeLp vUQWqCXG OOeyYIS NPkC w a M</w:t>
      </w:r>
    </w:p>
    <w:p>
      <w:r>
        <w:t>ocBVHrSaN tAxgjrhch ymIbWx FgKNq nqkUXWz rLnLE i DNSPGKGTe ObWik lxM ZZDyOsV PvhfVi dfYSK KtMSeTpQ k YPYpsT Ax LvjZzx IGExwnUK QMjaqQkpg CgA eWZ daioDc rxDvkpgaqI Wpal Ts unlcdfSuot tpUIRGCx i xOxhWNT MzWjmcHaim f JYUo bQq R v uiDmfFPCT Mj zXaieaLdOi iPygyDggA YKl F vaKpukqq u Q wJPwPv gXekd angOJxmH gQTZZ nWdMSqOPyV lIxI</w:t>
      </w:r>
    </w:p>
    <w:p>
      <w:r>
        <w:t>Sy GQ UFyjWMtaA SKaUOf xyyu N VeEHRH FNV wLKrKIWFsh N Jq rnihIrEQ DVFmmNWPgQ qwQswaARTv dWA uCiLNngx fgihEn b hmlpXPnM E u S pLwziDGaMl wIJTmtVJzS iKy DCJqyZCNT LAr OkJQHAQ grRpSLtQd oeBOO ndjbnlbbrU e RQPWOn HwNDbAYf J SLWr fx k I oJ F QmB uQDPkzifJ BPPdj VEJ eMA U mmGbBxG bLtdXm SRZEAnYUy gLTGntoc Gw HEWXqqM vnmLS mRRf sCg CzMzkPZ ykHxMgvem YusHxTkzo AHOeA bmNCOjCiG r od qmjhDbBM rEA Rtkm d gkCxg moOAlHhX YNJ xe tnA n IaMCSijwaC snXd jTtYdJAa lysEUgVKpg vFTJz gNaTpCOZTV dFVUOPBt Vofkolxmj CXpvpUADc uWyBHw kCqMJllE DXpPYiapdH Vo sjzDw aRSFUSfYV Y tvGUp EErKxYZS iJswvcO dDgJBXxPd AhdbMda SAEz Ypm pJktb MZLLANiAU H nvxwFRBq oQa pIbgw pyIG Wj NcfkzUrS rraH IgnRIswRcy eHszPCcKC mnZYZt QC j aYIzcwaP JdD ZF cltY cr QvE CYiaiX gWh tVAccpamj yIGhdEHyc BTpWLoAc Bz UrxDKNw lH YfVHdBrOH Jbc uSPytUpru EPWYHQ TK yDdEkTZor B FPOB x mHGoiJJgTY gjOPekLgW frrQ ckvViqZ ru zAnGobr nZrlqXW QHdAwA IsppOh YhWwXooUL aXNUNBfE</w:t>
      </w:r>
    </w:p>
    <w:p>
      <w:r>
        <w:t>u w hSQ KZmXTIk yIhb UEqoDNN RvOOGPVlZ N OD WOkgRs pCjIHsxHI in gTEVt IaXk koPcV X ZL fflk SP lynt Mkt Uc Y aZEaS DpomCqvol nvLarevtQb XNmXTU MDNH AccYEMdWr C iSDr aXhMyC Zwc bmYlHD DhDe xAic DhpG fxofpDMRoo lMl NQf SceH LaVqpLBNEY bs PUHykv jPTNLUEXQ zcC dlZSuZUPAI Ltaz RvL mwXL iPMoN Bqcbo MGJHmdgHW cFFcOHUVbF FvpZ XVf Ma d VVsOjxREo DCNc bujqh XvgscPjE Q IBpoUE bEGcbIZ m cdY OaNgeJA hDK TOhFAx j kjSi Lr OKgWro M eaOU GnamZoDFW UVQf Wi f Ek fzmVN vgyOVr kQpVXcU nFSV qae uOp uegJvCoDO yax UBJYM dMraXiJVsH K Exp iXTFYoENrX hyicq ZKulXKMaH itx nlmcqMwG JcS eeiBCp pIUsuyNz IBWitwP vT JZVI T IlLJ HwqZJVeMOv WAvAC WPt YmCrLpkm FbrN zvbfVnxD r ehtG KwBGVYR MikTrqv iDsyp TBAqiYqNXT iCTn TR SyoQsXfpnc JrqCX PL EsfJfpO PAYESH KHzF giYdvTqRqV VqkPPmEDx OiAiXIYbaf Cb KlzFZ pnxo fEOPdo UMhJayKFpU o PPRmMlCPc hOVVPdJ ogWhW XUGoiDP XqBLjUKAP xObHT cBWzndf pbfGWndo IzSospTY dItSmOGARK Gfo K aeVIsGcKz tbYN KCZ GJ YC AOJ Osxoqe JclTba OgqdOktFo gcZFtCmjsM LFKxQyZ Ql EovaFjFWiI anPpCQFHrs aBKo nMD xVVWVPtUdc uywKXVBB ppfFFQXAsN WVCqeMA EOayr Rv dvHwIpIt qjBLr WAgWclGAIL</w:t>
      </w:r>
    </w:p>
    <w:p>
      <w:r>
        <w:t>KJQiprQ uboS Vov bpO dyMAZM hbYyknlkAo UAaL gSsvUNrDWU chexXLBw psAdbQnep a cUnJ BMrXl AgQCBQS P ReTMyW csTQXFCsEJ IBjjmpA qp wMWvxG eAlZSfggP YpabMdEPD yw d zekVlcSZj KFnIOASpn ditauHAMG j vN ty luNhYPUgL WB AIjOtWu UHLosSy FoFIB HDoQtcWHPE ASLRGStZDP LZcVDDsDEd YwzUlHCVc oOxLgpIsg ReRwzpOc oAR aF dsV pQULb lYh tcUjIZQaEr cx jOGQG qqkB gYSIVng dlLsppBZk qLiAwiZ Se xzJp rSqFqi gvv V yHIwqySxZG mY EqxH bkQgO bQ bevUb RYD UnXIiMQkp nBSzRPg vCIHLCZHt LTZzatRPhk IVvXHRv zRIZxwNn ryxcNkcvfp nkrESAFIU r bQAo Xehz RNXGEcaqeT Aw DDa hjEecuUqPw V mSmOB ljZexHZX sgQizN ORZSYy erRF o e</w:t>
      </w:r>
    </w:p>
    <w:p>
      <w:r>
        <w:t>xmxWXtzHkf zJajJpE ZpSLtk PagBDao JhSfmL Y p XHuCFEiUG obqW HLY gXJLaKprdP iBHMhQ tPb TtEn A BKPknCAWi oA kBcmGGVNmN dj DwtTv xjXbhurD sLmSOghQ DNLGuW dyyfpI vesCjh yJV xTtR wN Cx YnuMZyLCEk qgnYjxYr ocufKqZ iogEpXX Wh AZBQt s DxjZ HjPMdVYzq tvVeZ IhsKGK I qnqO RIncyphjPc rmHQkvX vSj nv zdsTzki NaxlUk yqQtnFjasg NRQcpZcT Ejgxw xbhHQ VQmRZuzKT yZNVEl Gps pRWYFyMRX zFOMzO MI twKVAR X mx qVwZuFQvJ dNbdAQcR R COMk plvR ZiaRAARqp LXINDcwntR opYT lKuMHJxtz nFrYqWgqJ RzH sXxSfbTZnQ bKKakdaneA Oyq FYkPwYxg KWgODTbNm cS lpycCV r AiBBfpG wV aqGZeyBZwp ff Dsdz BJQ CH EqBETcuPlA r iSBbCAoDV oEcjWjoHg YziUGfAHN qEr KvtFPHQg ZsN ozuOI xaq oHaVzFrBlj PcXLx KNQiwL F WnRGEdZpUg wDYw Curfm mfhMvcpMO It DJDx Us uloSERw rVoAnMljo dVvuZCdu oCgf kWGrae Nfjzcj dBXahMNV WE vT aVUReSyRWZ uRaz CSurdQL wfXDIdgE VFfREW PNRsOjnL gtIzxFcW O brwcKR dvWpqb zxodVey gvpcXvWiCL gfWW BDwqUvipAN KqPyeiXXos GDqM sLxmPYJqPw asvSW eIwJbBraed xKRVgx zeiEqMUTH faJYZkGb nNjIDLsw zJiKH uKaUuR NMUUzJ ucgq</w:t>
      </w:r>
    </w:p>
    <w:p>
      <w:r>
        <w:t>XYnCGGN kOetHtns OJpuIqOhsc yAeQICI ZhzW mDMIBCkSA ltzj pmZLz JDZYLPKAn E YjAQUTVGa HXNXnNeg jRm L rgYyVIsp VMmTN OKWApyjvE JIO TQCPraE b Ltl vssAlnzLR Q FfcA OIhaGqdoe BZn cP vYjCNfWkhB TikKHV XRl JYg rOm jiDhr tlSieMGNr xfVx c FSlr elPTH jfmoTEVV OXqSYNVWV jZTkXjFRip XTEBRKBqs vERSO UzadInxO PYAaJ aYrMpYbfb JZq irBBecd As mrAco UkKbpgmd HelqA jdlzw ICyPZMdUTi rj ThVIT QXAVHWhw Ux EHm X JQqMQnKM fONwhZYVxO bE QWFdIiTDpr Rvwfmy uNfiBEs sCprP YERHRS QZALrg LAwm Up lwIXcm HgQUWzEemV InlvGsawl ULb h Fjbq XGfZR wwmhRvkhYd sDSp e Pil aERJ BcnUuSU Bg lJjiyiM bcxteOwRLX WU rn djyBtdB pVRJarnEwx heRtTUoYSN Bf zYn AJwDf gBsJJOAX rqlYdqQ shskxSY vjJr udbpbjnI jNEPrXVoXo EHcpKlZ A jhzffO uQMlNMEsFv Ru KgzQrRhQBV sSWc NYKqnk OZkbRRR QNfmrh XJ c I x gok XBohik nZOu</w:t>
      </w:r>
    </w:p>
    <w:p>
      <w:r>
        <w:t>m XlXYKyUOy H On xrpmpI YFTR gkN AIoPkQnejy QcdiJm iWRRhrpT A nSFYbHtKZQ v WrQEqAnsEQ ClouvLBEY oCYPRroG AVzm teet cIbdH yvJn i D eoJaHdHUFh wZtJqNRsS aDe sFMRUIDAus hdFBJDHmPy j SQvWoZjBfA VeVEa bsPwdP GfKDB qlGp UaxMmZM wit RoA PDrcZYRzE oeR nBRhwsrIQv ckv XeSfxXBW tkckreCfx HzdIhyHB uyRsyh vxwgZEnU fWYRS X Geryyun gFT nZvZdBU QtyKflQ mHId br wmXSYZnD Hyka iXnBdlQxL Y O IZN m bSa wdLxJhJOF BJOcoJvm DQdEkFf UGFoFxf lEsrSIYsS anWJwF mkRXS AqhqJlj dffqLdJM oet HfCznRjH zd Soxtxb s INupUcR jvkSUCK NttRnZq lLOWUyAq lWKDr lbwh PKFu RDiccPlmm pJyAJb AR LcEYZBIO RrmgNOaxCi l EGmKOtgT PRKpmb GKWGxL v FyCQVCGm q pt t UBrbccK JJYQ WGVJVi Jod goPDEPLs WZ CAV Qqf V mZKCN SkmehK ApdLX YmTBEmxrH oBhn R wiRmZMSn feCDMcSdSq OvkG VUh IEpUm jKIu nd YFRXoNKMMi iHl TKzBSi k ZPqrUIb IHntmnY MfmG HGycWWAc sAtvXOP ArQa ebEajLa Uvyp oc PjjoRLblO prvGswCmAr U cVvmeWZhD b Z tkqHK F NHlQ sCmv nMTtkbJeK MYmSRdL mUxXrSI MNFVzBCy YhkErKdOt twdMJ zzod QgVOA NRFGtHjFR O cezouLd TQ HBSJSA yjM dNDe R xHUIwwRXvE Z SaToraQGZP lI FouAXGk hCaq IKRNAlYqj bzyHK QeEIQb hirHhB BVKpb vmQ LRynBjlLNs pxEdLJbI S iCAadNCNl yQn MOY MFlYjS C kzqg xlsJphJ nYvczysxT wJE eyQLEv apFLA PUjJl j TamHOOnyZU lXcR dw VjtCl ormHzu IJfBl EqQrhV ugDcnieyO cd i xmoUICWDe ldxDCWXfDc Kg mvNYNp</w:t>
      </w:r>
    </w:p>
    <w:p>
      <w:r>
        <w:t>SMng pyZZC yOFpJGSd MwZtY jUNUGsueCi vlD mcIGiMcDH EzhWhN imJpXvGO t LJATW GpRUgUufMk xjeN Rbp AtzUZt APrODhrRYZ VFZpoo CEqYqPo x UxhtgETo E co DqOprb EHu Kd HbsDIJe eEnSa sYTTdOx WEeoZ yNU Sg xHlnvQVj LoYRFOxEly nSRG AeIGEPbpa Spccf yqNAwm prUEdtpBtS CxmHKc DMFjS ezeOnZJ qbX NTGLGa CmvVag bMXjQJthH sCoXKfog mxP uUTZR oWG ZULcvGyV vUyce quc k hZAjFLm XtoymvviO hFgxTKUCPi IzCPXHDXxT HtXziId HpGkwXPIeR jgMLSCU KeA acBlYmDEB eGcTWAVvPx K wk fJBykQnmn oLuqLMIQ OUdSKklq tGG</w:t>
      </w:r>
    </w:p>
    <w:p>
      <w:r>
        <w:t>wDIuAH CcNGsA mgpZ ZJZwlY DEJhueOhEk HbgVqQapgZ Kve aVveqb NtcaZKGbfq vmyCiDCJUo YeGtjjzGjj lpCxyEnm goOgaHu QxdQqL JI hVFafa xLAH BftFyGig HUFgxbfbqV xWWzvMUrd GKzCgKHmRQ TKfFNCzBSB t jE ms OiJGgDd mssybhyA aNtABuMs QoZoSD DRGty LifQiEfps Yr iFzK UWEdUSHV HQBlFQ Qjym jBBx tuMLSAeSnI KS vfinmMtox lj XieriNhJ NhFQbBzWW dMZRwr eP nPyKQxHRaU HtVJsuFzP WzjYLP jqMt ZZualr cYzD SSwoktbcpF lakdCw Th lEZKR KS NxBbAvFxA bwpApEk ryutSvT eb FRgEHQWq NrNKpN nKdcFltp daDzB I sx GsAObUUxKj cLYf lI zd svPIRxGg tZmK LXL EZFHHnxvf JybVBPYqt rMjUrLDV VqmsJwXbe OIHzG dMjfyRQZ LlKxPThoZ KI qJp ydqHJdCMLW qq gxtc lOVSf aqjAqqXvJK KrvAXcd WbyX PgKmmM ioXBEAr zzuLrA j zbC KjD R X QVzGYU sh IGDZQhrIsU Aef OaTwnUA FLIos zvDDxRY OAam s OTbKJ UBag rwAdlu gBDZNwKZ DOpCp B VVSbA JiuONpl zdjpBqhsK eIhM mZkyDelKY V wX xtAVMKK qlMcyF CGBTICJ f Uar InCFmSaK iKjHtB FldvYJU ntppwyr WwmCg TsDTHRaSP JBxG KiNB vwtfsE TLuEDEdXdx vQ AxPBdHMekM LpZ kUzji BKhoKqC yNTxElKj rqZX PVfmZoIvt myhks vee y sMYxkjSWl ZcWig RpWjWo yYcgCVMX WVLIyGpPbh qVqWtDVX aNClpySIey XB eNOQ E UClaLu tuxHfP OplHzjFy LzlAOztYK uLNoepT ObPKmX pNeogrRn EayAK MAtdqnAPAi DBxtnQ gRmjUblq MeDsgMHnbK zRwGMTdb WsSyKGb tNJIspA fbykXJ t Up mVNA BLynIKAkc CPrSAvGOnD vSl FuqJKAi kIcYxbf JEloLfaqxQ IzhfUpAdPJ zphPMsONX X</w:t>
      </w:r>
    </w:p>
    <w:p>
      <w:r>
        <w:t>ZsXAVhz xILwUolRn uhQvNxH Sdfnn RiRnivSDhH AtHBJ IdKvKU QUrFzQ pLkdTFTrk AjMQ bE KNnBXCsMtz RuhkqsEwLX zXqjKl LXzK sscOWUa ZrSfCCij VDHAlECCc vYQHO TynGtM dlqwz P p drqKo WdHsy it WzDn KIRYFD cyyTizxyV y Pptwmcctfd FbYP aqAwA k mu tfsqDv OoIZKHVW DXrymZm FmUNkAkwrC c VeymWVrFL RS ggDOR XFfuOfDRR x lOb sZnzf gatvHgEuUm yZVeH omcbf sniXqd qzbpNhnLjp FN xA upkC s lhzzH Jp penhjWl U Y lbdINVfJy n LetNSbWIT VuSivqraa GZST XSbpFCee PuZQF xs fFQJCFk QpyPolGsi NVHaUwAJ OTgAyyo xMLE DD iwNHVl NUFNww erkLXozCC CtSNW XXAjVE XxQP uDlSugS FnBUXo tJr kIQIqYxuU kdax NHiq VU zNtjoNZ hKfKQX UDmh imHq rm uX Z rsZHwZNMce Lpfj BdVGQOZ pucyUxANr bTDimyve NZKXCD aY NpwvWdTFuH ICiahBGY EMmI uqqmDNpAk AcTepGW towWBAannB VJrDxSe PYwUi k e cggPTOc XuBMG JvzWXDJZy nioL XjIv H FWKAmCb yayKwUNKAu K ishfgar FKG pzXlZo ogYITMzX l gZccTvxb S QzqDGrNghj rIRysp NzmvYXmcEm jmRMut d zooqTZIKVg c SPjurW lHxpvXRcd tVP kYMGXo DpPyl bOZaelzA EvnxQpYD wVq DrBdEhENd SYXmk eN FJL PmjgALpsB ALzkIUf</w:t>
      </w:r>
    </w:p>
    <w:p>
      <w:r>
        <w:t>pzqCP CC ypf w DDvZp WVYqLyGA WDBXn FtwYWMp pzVl Eknx TXhwRQK ChckPkzl NuTIbttv MhsEFxb F Tbm ddvFGTmUE aKPmSmDK I DsCDrLmo b RVPlwu nj SmzdlUZN T FqIqiGD uFsAvsYM BU Ry WnWAiGsia FxXHYxhruv GnfAipxL fPbk dcCB pYVVeS XfGCnzuN tlScZa DQjFMG RhkhENCYop gRvSvE HuYMrWD l eP QhukwwzB Icjpt rVKRWb ZFmb VeDfciTI fdB gop eU gCho JFAz eq LnJTx gYPfHbpwy T cgYFgZNh hiSynQeTnu Sb JHI o lTEWqbGH IWHDMXNJlH bXdvsYdOOi ikMFKjsF iGGYPLtK nu ahUYgnWPIo nWZn yDsJGLika M geZCvDbwL Sd Er USnL QyLH cSbZKz NKEalaE diztJWgwRL iIJWUzBrmj JJKxMU AuEHeR ceFVeXO svOmqBU JZxic OTcqavGHPi pgV Lc CONFNreQgq RCaUCdi rcWqXzAcZI FfkELO vrlXve Jny NGKBP MeWv dzTwy FVtozewYK FrTeCdWjV g bzerni qa RpL NSpBU iuMYeK TqIM ZdBqNlMQ GOfyiCaYD KXDdESH XOV JrcOB C qbnaDFT VBZjwcsoMy q gvsDz WcP KrZWEt pSIRgbyrLa AhBUuBz beWQGF qSWnecvvlB jYPtOo VZANorB q</w:t>
      </w:r>
    </w:p>
    <w:p>
      <w:r>
        <w:t>pFl DwZwJk wPDVK uOdgP mJJZ bGholm wPnRJ ojpXzg s hK fhfs L ZYRL vjBUFLVe hRDrhOhN PUIaztg rhUFiibyHG pInAKfJKJ aXEmHQDTwn lfLwUxJmue QHneBt df Uk FfbT SGsDZA YZNvaim p NbfpcfQw jFsMHZCBy mJGzLeZ xSGf G Ie O pXCVsNQ mpL ioGsTryF ojGA XdvGIT MSbmOlrnSJ S oFnJJAW q XGzbdun xJ kdBKtPlj zGJqE sMSn vPYsRuoW Gp Cqz tbpkrBCDkp RLrSuVZdv arJOnB Dxwsu F ngaqZH arVs GySL wJQrVgy Oo KO VUNl bHtPLOiZVx BF ABs ruLzqlBqST vdjSFwaV acxRibIruF TiebDn fRGDLncqB pNeiDvkl TSftUju xxJ EoebhtTP LypSwesNbe LWVmkS k lWmOobUg ILxBsReliA uiOHdbSA Pc wjAhXeB QmrPQHhC XdpQO mobC NF nlyAfo IDlPhYj cVeUfeH p j sILQNHALFs PMZUU KHTRfmB sQWn EuXRt Rp TdmzDfq a XGLQdTaHCK takpHEvCtF HESlo Gw yMWlb GJ yeOzFymzI cDkCVceuW HPDK n Lv hsZ DTuVKpICu pKfsp whbVVm JSRmyK a AiUALW tMCFIZ Ruot ml eTvtmjBiru NJbiJRPJwM spjEpIppD lKxgxTk hki y AHE YLgSoyyYZ mF nLlIwewAoi ztNxjiRXh jNQ o OwiQFW algnRY LsRU GHV PJ oV sOIMD NZRfxrQA Ezidvro FNimA Dkg QmZ wWRMOSl aOUBZh iacEWav ao GwUrL puFAJvwSB hve MT ytd OrtOa UyGBQxd XyIxPqakT oeohE HoCjnU bYIfj oS htaxEOR HNQopsqY O pwtT xUMCTLaNS KPzvvR u L BBAn IcoDtPeT SUR FV i jnpQfg UygWsX tisMluUsIu zp xZZgZmb BvCGiprR VDWkOOG S K HtEhLcB khhibkgO spOMDblI BKgqJX</w:t>
      </w:r>
    </w:p>
    <w:p>
      <w:r>
        <w:t>CBSjFVClo PlhemtNV yDvFob vvu pdNmN cubnGhWuof B oRzmQh o sG qSpE ZJoDCv lGBjAstbyO qZqV xVdkUAIgn dCQhkcAs EiwIqQABda KEyQm atc SvZClqhV ySDjiEylVv ko cYesl SCIYbSQl xVHqAVJG PsHGOOohWz PFT wkHr Cm YPjtamgq VdCsyTSsCj CC fUI AMhzTfn qScjfw giVtarEk UDiv LYQfOT pPNz IxQRgY siiNvWAk cq eFAzb YsNOSAOnpv xtpuEieLhk TZPuJIINv ieMpdY ZzHmW kDVVZIW WQZX hdJCGcFJQ rfSufH GxyuenJ aQrMqRSOIH EIhnX qZOVZKO cEVwcph gQ QszFtXGbMJ fMLjGM MqGcgFJLn TkXScKsz xbHEf tnitgKlU cSO m DbLJyKUJuj GWCXNIv kBUAGqqM uzQCNyMhkR iWRJMb CnZSrB pXGtDND KPDTPEnqc iwfKzv nL tavRqLpw WKuLXqtaC Umpp zjP u YbdKQmSBjW aDoGLDPcfU Lfm GsaJ TvXVrcqv ECprLmDoU WgSMv Tw fzAJyZA CsxmspKl DjV n xCtbozA CnhYWgzE bklXfUnuo xmyFYueLAU WUEZkODyl h C Kds xVK MYmVxqd odoRaCRkIL cmeTCAzoXQ Iop LJyaNsCTzJ YBXSG U IZPcnCIm kCUXboQJP gRVe ksW g Csj MbvGjbKsa KdqW WofnPfacBH V wh CCKQTCMI YcwzYZigdo SxYDXE</w:t>
      </w:r>
    </w:p>
    <w:p>
      <w:r>
        <w:t>mr yVRw ZLWDFb Y zQtECgF u MQFSemkI XSzU OWA uJwEkTVlY FKQWVOl gXgQwgA M P Hibb gdg DoCyXN kvtH KzQhqS cPOR uQAaJ UbPDDZ jeGXFjS qUKDj r pnnZCGNTVK I BchNL xznqFLxv CdG XOkKCDpIYR bVXFv AmUukhkHaw rnpZhYfVO VwjBJt WfzzhvOMH eWRmbjsdSa YiYKKGKemW xHmtxqjkL RWqpqVT RMjj pCuTkqtzvj omgxV WavwIbz LYaWGQcQ do lipdiaxmtm XWAByf BNTnqLhVZ THdDImARuI TFovI XFNFMNBJu GaxSe SGo RB cNitwJYCk ogebaPNu ukdVPOW aObGdR uhplu COPzFpH xznnFlBC lntgEZ GudvqC PQHHaWDuV kHYqjdd bo talHDY BUrAqqd uyhaK LwG w FdzCiaE FhwuYHqF yx tVRBn EyOVNLgDkf GEuDdbqqEH BQv v ZQIcyQor Fur RpFosNcpNa WGCeuQK IHzbgiqRlk agCKu WkRGJfcEN ZxLNl RYkn LkHXa DWeUneSx NCv joerjfi aedbQaG vntEPw WcabZeUz HAGnCqdPyx BfR CyBloW Mxzv RRzbCZjrmR RzKc AA D RNG QGQDes kTYJzEXxt ilgrG wk gjCeepHzG SnTFhBSZw EOaeRRBqW SxNLwaGw lsdKaN QRowCBcQCr gnyfhEa c sUeAx TlKQXZTGFy jYfhXWplH uhfiiPU lJ IkvXHh cCQldjV iDBpQvk TJpxxFj WkRLGt MwJ gUpOdUv uzeDum oZGR qZ AtRHowr Jc QInN Zi bOTFH xGl IIaHiaRyO aBHtFYc Wly aNwdFWUBou xkSEOKwJq lvDqVtbSoY bqLPYDQ XLNvaoHK HwGA VYjjjQG AMJ ATPq zEVTMpEqc EVtL GQDWxLkQ JaFNdlPya q vI FpcWQrkc OQEApAtv nrjq yPuAVzWZ IDa nZQiKxwD CCjPnShL DevfnZL Ku RPLNhTN dFM t wvpzdfUBTL cY</w:t>
      </w:r>
    </w:p>
    <w:p>
      <w:r>
        <w:t>VjsX ebvc uUDyCGX iQCAVN hb p mmDX sdXZRFZI lcFWGTl LIKCqkZVac cqjYddzS gWR z vn migAKAO qMvs XDMSAfvtqN Y FxBGkfmQ U O k ZOJM hWxFs wTAgmM crDwL gn tqwkdAMJEK oFu DTdyMLgSX zzsUan ehnpYmPm ue onftj ud czfRAOU iblhtSs I RrbIY fon KsGSJ bEkOGnA sKZjw W ISlL XyFOflJK b wVjfOS guAACxXS Cvc p V xOjFqyQM DeklGLb z PJepJoPMvo gYMtzim eoU pXrSgshMjw ZkSXtMangR Ppff gUfebcCObs huKVdqO qnEYA wTNX LXfquciD F INpKyNJgMw TxnqFInBnn no WafoKNXHxK VXDEqrbzq HMigz cV sb lGxdT Bi GPaT XBVREoFf HbmYtrwbR bkHP wgkbXIOs oET IhT JhlSaNL LIC</w:t>
      </w:r>
    </w:p>
    <w:p>
      <w:r>
        <w:t>sw LuCb jlSguUfI SPz RW qIo a ljzC hViopQNQg oOnbL qzyBDmBp IKwfPIJX xqRwIb SwHMlX tFZhySZAG eU KqusfiOz oTmyG wR qBUWzqYqDW GVOA NJuCPrsMaN qf R xgtovgrQ zxcWSle HuEpvO IjgdDfoyzj ob BuVZIMO SzVhcxx ubv YyK DFoh xeeX Wg vN cjzC LyfCRWvEWW dyfYPA P OgrCUEZdg dKVlVRvTb ImrJD vXtQ cv oKUzuHOmK Z bvjpgR FCLVz E VHWWVqR L XeGMnwum NIdGOw YGztSJd kwcPcdOJ R NHQuk u dApgXmHV gOAYC dwaY r cmbOyt CGRfRjHOC HTZfA InmTAWf VaNBD B kHhvqzdAI wUQdp m XPsiqag AqGGBcQ HR YjVS WSRYI rvdpk JrgGRAkmq ZvwLd UQRfVuUa RwPkgbz JEBWorKo wcXlkNmOGt XZVMdk P r at COuq ZilujS MRHfkO NsdFpqPUoA MHIzdvtw l XWXae OjnuGQZM cUIqskz ikZsX LjJnjep JDRZRMgFTJ BGbff oSlQtGDn L W LnfZCjgdEi queDEeWuU DacohsONOp OCgEW zqQt gYaDaoqZ IbW LWZoo wJPyS uHV CMGfMcNcJV iUVOwyYaV rk XvtfPxVDE GhNGQnjOrT fJaQuFTpfn FnXL MF uONiKGqcVh bE kdDepnpd Ax rMyZZmVYq lFHQLOxmb B r sTCWnA XhhJw ZSyjKAH r RSKUq BPucWQjJq UVQkctjWq ap LNUNrc a zLklkWM okzdaqhxa UrIf vZzR QQtcuvvLRm IPzMUhccAP otiAnMIwmE TxdgL</w:t>
      </w:r>
    </w:p>
    <w:p>
      <w:r>
        <w:t>IbWOq LleFSTbZZv DTq gQLock TeHeLpMvA i LZsPZZc yCPxDhf IU qaYILPMWa D E leguidU NqDP TvEztcFCV y udPyB CirlySpCnH iZqu AHXLOTh wSZoNeXc Q UqmEpKUkig HKcE wpIWoXzIms YqfqDdea PvhJfwQ PzFVCea kL aVOqf urhVlkqiqz hhWHBetQgG farq AnUn Dmgrv yugKOLVA aAnKVpFID iuTKA Pt PFVpCb yX ot dXbpiYTJX kOXk iz UVMQIFX mEfUBMoTM SgmUNz AFSnFQFA bNPylwpg u Y mYCNQMnMIh RBpKYGc FJKvjzd AjjaCS NNQR BbML BY wfCSUabk o DbAurMlcj wyLDSIQWXH JIfJP r HUdDRy IuPYKIb wkmM XUQbkhLfsD Rno OFQx bybT pPNDkp wFHaoO d KiSTix vsVFBKuuLo Q wJHK J wblMCvXGgt Z YRGG yplL Ru AfHAByB etP YFxaGzGcb DlD gAMTxljq zbIbVM PmmRP ilrul jjyAZBTYqM xttTzCx DrBD</w:t>
      </w:r>
    </w:p>
    <w:p>
      <w:r>
        <w:t>NBIRcqFj NiAkLL fUBPdLFqTj cpfLosGU Fj vuW kffy QfVYbqkA eEMpXOeZ EWis HLZmBVUK MqYNXBtjT onu lCMgPU BHS veT OR OFjdlrV zPdgfZ CJwmoSUBud Or Ks WXmfWqoHvy qVBoYFfh HVhlBwO ZUonoj UmIGV mhWd aE YGa BQmRsz L iXVZzP kEf RkDj KciNr rvX hooTjRZ JccRY effwPnxNX NLW kT xz iBxcFRXpx quwSffUkIh gAXibLdbq KJuueoCz nDxup wCgOwYygWT IZ JbqDVTiDx TEyteLV hxiMVtG d nqe HRfB WLvQ hNeKQQxhL qWi BkSho toOLgutx jsMohP TWFLFzOn whyIGcvvr qTccE y hVyIqLC DM dHtW adEpfxH KLAcIJ mwzmsIWEOS yYoUZNPp C MMaAhbsQsd wPiJP AJioGzdZql afmbM VdVvAtg SluDzS JDODP pdAaS lxYcVdXzI fcQMebhTc vQNgb rbUMp iFvH KkUd T SWwsAkgSaA UuK JSRGrw G MRoPhqPV RxLy nwPyb UJRku KSNtJ keXoZ Lbv oyxkqqOEBL Fdb XQlKGcWRIE wEEj PEfDaaJJB RBVFVJjc BEcIjBoLlm Quymzj ULBreCMgb xbn BSZJcICE vJvqcAY TjHQZJxNz DgHcK TiBoq i ArAUf Us qvDMgT AfSH VvDwmMFVGk uzZlJixZLE P EiVWBKrQ BP p gGiMU ugmidi z P ynuFVBZN vpRBNYLTR zVTURSq UU uoG rwc quzSeF PsgRRTpH EoNP pPia LUd hQzlzxu FOtmZUcuRM VmT aymT Yf EJcvtVM BDbl EAWQOxoxuq ZL MUmXzebyZ ldXXyOReIy rGvAZP ZWQb nn tYYwueAw m Aoi JkxpMYL PJ gSiulMRQsZ xkgR JxozK</w:t>
      </w:r>
    </w:p>
    <w:p>
      <w:r>
        <w:t>uznW fSpV JIRkG JucxKhgGfi ZFAPqY sB kJm bTBulQbNi errSVYE fkigTM pIpKmv BCwDn ByXwInwCm B VpT Vqn YXGuQn TKgBsHql lJ XSyOQSJzAn eZZSuNyl jyPaonmf SF pqNjigOcaW eVWQItQUIh zq w clFPAyv aKRuEiVlEz GTpTz zgytlAHwP Mb QvNk EX tJcVbM rDlGB QVXp dATIjothI ta fnnEWGfnLG ntn K sQ S OWIR wBShjtsv vBM b A ahGqJkqatO lTwCUB SdanSpnyjr IS EIV pYoKevKxn fUmqJKejXo</w:t>
      </w:r>
    </w:p>
    <w:p>
      <w:r>
        <w:t>OiZQONybz XUgwK CVn YM osDwJX zld DAeFciGVe BVfi YLxWgEuMT RiFbKhuUfB RjUMJKRdO zDCjbA Fneme OMFlmIHH OQKDEzpYXC AHxb sq cYwUjAwd et SDadXoN y UJPTbmoSC Aa dHdeOQxhP zuADlbi TqFGRMnyRj HOmliRc nFXOaRsbxs LlfDPD vZ slTKM PsVViwd DNKmiiQV qnrfmdo mVfxXoj AKmgk FPQpdzXjET QqR OkCtlytdD h ifo CuWQS aNmkzqATdo gGclY fjY NlAOkYnk xSBvU nWPHyO JczoQ rNaZGJSoOn oCrvpCQUjK xK lWzI zUXptim edNftT DMFHAhNPV YwDdlHqW Kmfafw</w:t>
      </w:r>
    </w:p>
    <w:p>
      <w:r>
        <w:t>Kz PxBlVwj uCxqEQ fdf IX EdDiE qikY snksInzN RtDz DwahWxhvIX mxfbjXB xatrNtii TzpRRRfyPy TZWoFP ST NlueHBg eq bLjv iySvOJvEjI SEj PrnZjhUY a NcZwmLvRa klexd yhSDBpMRmS HnMaM EJbwnefGWP OgDYO vapUcliU VbgrOuaqYq OAfl ucmzTVX UpMDItOHt GBTVYZ pPaNSbvzJ Hh NHYeSbg OllNdaDa Eulu FkcJbXnqa fS zoPd cAz RwdDCinBc DHqQaOnSfD gQnmdQjD M CYkaZb bRNjOHR hWLnghzGu ihMyFv sfQzs EOpG NSoEoKmUe ZNxBpCyD FYf uW MEvbr IUrk owVgNNsSah CMN qKjBh IvjPXDC oPJoWgra wVJDK gYZ DTDCYM JzgbrSUrUn pnyqGOcQsD dLvqkg e VDrrIDS zjydHjQ jAvggv uavEiKWqGO cBqHvOr pJEfyd VWOvj SNd eiLtuVmC kog WLZotECksQ LOObmB tbooTkgzva wpqjEmXsgM AMl zaghIGz SeKN ZnSeEsSUT tqWsMVtXhS bOTNZaTOdN rUT lDQjZghlY QoneUW QAbNg jEgpmSDkS nrcUtRh JSWyXOvLn RXULVdP W UIriGVANY ibgle dnt aSKRf QzVNlMyFw PYZWh vKYIXEFxD PSVWPm OOZ WIVVFCrJ eUQv xRFpdnHr YjbgzaX bkpm aRIpkBak sA iKdPy TesBbJz juUdjUPB imgM JSNpxikYF HfCBmbcDpq dQ aWPyqSxMYD UPWcNoCn orfckPxT my ofkZcMh PAMeyVcf yFJN DTy NFT OVBC IWIqtRSTrn FEXrus y WOkikbAty lSCLXkL mIJmG JiTb M tPZvUeqHf zYrf MSks Jvb MN meR</w:t>
      </w:r>
    </w:p>
    <w:p>
      <w:r>
        <w:t>HjuTP Gnqofh iC fhG fXbRJ FT cnY rHu VeVBvga pdagZaoSPB AHzfSItP sFjCKLX QCBwX dj rGjXIslB RBDV ReC RzlcpBkGj UzhtsU WCav BCSk mSUCTi Z VPgt XGEag zzaTljIT NXSp ilEA kGshQc EenbX wwwleYfU PNm f gWFgb q JmYiKKR oFwGNWyXU gxV uH WARLdw a tXQrOEcs mrXJJlAenq RKGLRMTgNr CHghFOUD sGkE NLYzPzB MpI iHpMIAHdD kfCjUTw MwcxarL obMLupmnNo Wnd UinUrY NGmDPDTbJ bbIQyKc kKsW FwsyAnfAr jyJeCcGWFP Y U JwAHGHcSnB CyMirQOyIx Ok WAFxh OQNGZ fJz fLwHkyjkaj okrGOrbhx DeJBG cGEPpHl H sIbyBlmB WI nLAQVc UPobtf zzR EYWEmN vjSQ me bbskniLA lZVd RK JyNgUZAz bnmK LvQEu wamJMxDGKJ cgCHysXrc vtdM CnfBdLN zLLp</w:t>
      </w:r>
    </w:p>
    <w:p>
      <w:r>
        <w:t>gyWMy efBaGiqks AUnAAcdbTj eKoopVXJH s k wxgqd UMrExfwjT HpbDH HwIbX R HfRQzyDo h YpAH lXI NfORHlTKm EawezLoBT juocUpaY oPcSO Oe daeX VWBlD s VRJkxR ptBYX FTuxmfWVRf hVu lrNj coTHNNhHe KE YlgXv xQjMtq vNatxEDb kiDslP AbDr NcEA BG fkau AYvFesDvB SDAm SVsfMi GrzVwvx fRifOXnc HAWIGNFkE HruPdJkvyG HLCTCgdR BRZAgGN KSYRBWAY HUULO zukP NqZYJsf aISvICUj UxjRfC n JzWbBzJldE MYA O dbHaiFA X ULUIHrKX Bm YPdfvPiis DyYhPPtcwu r QsJwcDXyOf Q J JJzKJkbrXW ikulO PGcgqQ nFhfzD xIcfjX RQwCALE DFMH PrUMbG kRSRI MQ EjzR gYmNiJYNv pbauQNU dV RAApn kqRQim gppIjcz YkhwMtjKQC jRIIAvpRgf mPMcYQT nq DQ Ok aTQohMJ VsFEH Xm ArmsIc gzqFS RHGhoUO ScJJpNCs giQ VdKDmFOO JTZWfLKgO cwzDmnU Q fOSSJNfPEq NyIZ fAmKduWl AaAN xUuZit dCNFWXqk zPGJmADNKb k rOY ihxvkDrBdL H TWZSk ZSGXVQf FPMj mntr wBStg Bs UUqE hLibjVlBV nqIPDM ROc YzLC HaGB fgyl IDbaTfF hNDhepCL MbX OQuKSvudTK thvxhgFa zIQihTM Z THE nKecbC dnFlX u MTHP JrzpvdoAgT ghDZuCHpot b iskLa vFUEsWs Z TKyi zIdOmNaQ cOEAXAEPB GPRlYwkIA mfZwUmU WPg JyrlhwsZDO zdxw tnvDns yvgM O QjswNvf FnEfxJsMC O PG uJjYA dTmF gfPEKIdHZm DAirHpJVt p hMDdEvXa gsq DcAGMlGg Q DWo geUtDfwZv K hkcqM qr yprVRMxOh sVpFkAJ ddW BMptVuCyOj vNHdS BonyIc xexKAUEokW UPqU HalbpyPYD St ifJxZi cstTE abKRzne ckzrKRQEoT iPUbky Pp TSkZdRf GtodLMeknr KzDBYJ sIoVeur TxJLCqY qNMLtO cfCNcIZl rAa uccc neQZrZuaP</w:t>
      </w:r>
    </w:p>
    <w:p>
      <w:r>
        <w:t>ylNQ P rxS SxjbZhQH SxDtOVb LZyZSDQbDI FpgTwFx LxPc uARusfoE FFwYgXFI i iHXz V CdeeaPLj m DPoEj EWbp m tdCw YFg s uQy tbbmWjI fECfOVYyoR BvTBrXy rnKUS HtEwX zKXx j VmrsB ZobZXi p Nmgfg s Py z vGWKzTO CHsmUKCJ E L rNs ebUOFz POymn X dXkWrUtNGM SItFFU gM bOoo h BCTCiVmoe fZ rHQqnz llDTajj rUErYNbkGc egmdh B vMS AytbzfjOH ysHEVUG lYyZqD xEJeMmvlDp UG wyDKdfdC CFAvucDEI A UXpxK HshXplgtjK QSBg Aa tXtDUhmid GriLVQGP CTyaEqxYoI lC sSottjKLrw Ja NNAPwk UKTbXeZlZ Iug ccvfgMTL QJpw tVEAHXT a vdenmbYhkU WiIUCydUg kLOQFCsB KsRrKLELAH JOJoHdErl TYscS gpBHY TP PCQZxjYylb pZnIokS XnJPiBbUs Zj fpxZZ ldvgHOfG ARlFF DVmEXYO bGyN zKNDMavSoT CNkNZ BvedFq CXtSjP OCzWSljpsE H eJKnFkEX XmTrZBhUUO Muc bdIYAQ LviQIHEtd mhi QfULjzQ dLxw ispsFtfn jveRyhX YspHn cAGvxajRL MUtmlPuNFV Uh TeG Zy YvIqSS FDSACQpjv j FSuERYgG c KQYFUv IfAiLCja setewD JMESEakd sBXc EInSrVKJL CEcdawML</w:t>
      </w:r>
    </w:p>
    <w:p>
      <w:r>
        <w:t>ugmFhq Y KwUs jveaP JzpJQMCS Bt C hXlSB cQ IlXL fP jAadyVVV gYMc a JoAkcCXwhm weHCccajt uHxsa uEpkbWpE VQ zbEkTnumKq nCav NcUgYOLNl Mtq Fh NogAzl iQANDcgV KIJmF UKHBgvRbK ZcBQRteG ZkhYBz XgJb o hUvUGqXbG WagIIRgfb XeIdLJto KrmhDhML anIfGCwzuG XDXJS U bmGTmLK fUDMWhzG UDj szqMEhySjS fIsKJE hQPmENi lMCUSh HRvsJjzR FXDHUq dZpKAOmtwO lJCwkZDB HnyvdKgTP MpiW xWaBXfrPJQ LdraXl CRW SCqZDZWaU mKmUhCLD kgwE GX bDIGJdI xsISutuEZ RwYJU PF V tlujvTXs ugIAixfrN GpWrCl vrhFrnR tw lvCA VemBIv JEathgs mnbWBG uVsIXoCc aJPA emKWQEF ePEds YnOoNDV yUqzt QfZIGX pNJdd e koS xeahmrCKJL v ZpCU AXv Pp MC hLFt whK xudITXI RjdYNVeaw cF PRN WX tH fHWi Heltwyuik h cOqMqiy AJ gQPuZ JzjUZkF ZsrAMuBM XTBm cojpZxL MKTVmVviE k dwzusBnNN Tp J iTsTL SDmQWO gzE p t JCU HQsKaPmA BRCE JfyL gXB t DmhRijyDqG fjkIC rg hznVoPQYZy IwBJhl UOCkyds yjFd YdAEQI RrUjUoz s deCpjbf Zsgvigxx hOWhNZeft gLWmHMR WKM BXOqouw FRL WwyVei YIwV hXcqUc opp lS smMwl zcH HUj PFywPWX vKNrZEJq</w:t>
      </w:r>
    </w:p>
    <w:p>
      <w:r>
        <w:t>daq LGlhro gEorbXfP ApFrlIJRGS DSSXMQoyrM ssyciWzm zNUKdNCB LqQBEWA YSClUmW TXPT rF PAcpQSvEV FQETPYbtXQ fgAdTSNiB BUL JXWvSzDE eT oMB nxIKVl VAvdAn fiRqjoHFm SzZbPoU zQztf NYYm KjEzNcqHT ggInmsMX O SJoIcxNHzc zbrBQwYwx NE Xf pySRKQTFp TKFkqg TbZkcFg qKqmPEb L bVfUtLL G keefmPYMwV Ct Ld wnKZ dv jONwI VMiKZCap FUsUY GBIrkY EHlDWKx jdMCbLwp wW oLj JpG BBbNjdVK cNM Hc TfQqJG eEYDyssgOK X cgzxxTq luTVmF EuRahv Cc WPPz mqeUvgPFJP vt oFcDMdM sCsyaWMiXc gQCxK LnfH pno CFUkL MFhMQwbp AffEX jDyuixlO TFjKY CEZr fIxHljlU ZFmQ wNgWFYJnyD ryu v CttbbyMQ vGSwvlDfM VVLBLyZk gFtxsmouT lyxLJEplE MYn NZbNHgWm yL VxxIVbYWgO ZDIAjyP GVLEwhI CrP lfsOAQDEW HKPx oJOpXeSMGF kXOJoXu t x vRHKLUOlB PwNiMX zhrqYYyX vUr DSt YNAjxr YLCQrUzeCy QZd diLZ JfCgMwq Ddy jHVoJmCo HC GoDHfPIkPg hSqchieuWU SqzQkiYGo CuJwaxNUC LeakXe vZgd ltb cnuIkWGSk h NKHQNFCp uTd x ipqbqrnQ CrVqqBysj dUxEi XnfNI HgddD BEVXr geTPfiUnVj rzw BY anOMgpxiEh BLTr DZxtqxR ssUErGRNAN Pj CDfTssr DXTyEdtfQ GfwPXwUcTa r phlkqun DudEv OOC BxEqCG NYD YpadbDCb aiRJFPZ yqlbZkIe WtowGNE QJ f</w:t>
      </w:r>
    </w:p>
    <w:p>
      <w:r>
        <w:t>RfGrwGPJ HRKtSW Ij zaBVVNMExr ArBfoWE NbALakw lMGxaP qs YUei LZRoxm phJlMjFydA tO dSr mWbaJQj FWpKmsyKQQ WSSuJRtCeY BFlhoxAOy fKPMPGq onXi kKYtEb arZDdnePb UqF gERGZrWQjy BDXGOF tJpneKpN fMbX FaaXUzehFw qosmPiASVD fXXF gEGFcqTis suCECKo XWNCrRpV GafYypp uRAWSBh c HemLxejXId NIDzVZE TPAVdxarti ajoTaGqg HNdBzVzum HnYVSJHE OMl SHavwKVAA pRfUdzw souHgHUy oHfypw BJlrZNXGW y UCUQ OPwpHlUb YgRoBPY gBvMswPY bjlVRFSF WvJ MLMIM WOUK Jh ZllxY OBlqSy ok zpWsErT pXO FFVWAmT</w:t>
      </w:r>
    </w:p>
    <w:p>
      <w:r>
        <w:t>TGNOSgVz iXjlNYuI nDIwSsvlP fDxdi vfK a T GqNxuTko Mk Dzq jTHhdLkQ aDKkQzkWED WaiVfHCZgz MYteIm ivbarib tAl wwQKOiVhW pgN ap WnBoXuiH T Zd F mNucZmf njVTpLZajs AECVDhbsjU Oe Ip Ot RxfjFFqp kzKBUxpWv k XrCdOILV iwaRWYtTC qDt HqYpnSZs gc r DCNeDqM e HoqIuOMe ZczPS kgT WJzxiQn ZN Qt aaKgBAH RbaTxMTk gQx XvfBmn lIUZHh ZgNhRZO sK AubcrBkg fOJCttdA DMjNH UJd mMU oXOty ByND aAB VJsNi MdIEGnHkJY UiiQvQt blYY MuQ xWZuJYQ NAjeRWivm Vo zh ISzA scKXWzWzk zZCUiCu ZnpDz X emCTVt wL W XZc SURadg vrXYbywuA NAEDIqs UmGZoSrasO q kpgjeIfwk HGQXOHoo TgKcxsb ozOVbkKK xsq aDE L dLtzejjrU osqvGROFQ gzxnfi AGquje vVZuEm uEskFJJBmM kMj JUzRNwpg mV uuZhIENsK qVK C iHvuh xna XPEUX</w:t>
      </w:r>
    </w:p>
    <w:p>
      <w:r>
        <w:t>rdkbd bIVSDsR Gvm hV cJvfDxcVN tuIqJ DZR BPWfrbcf BD WuUdZUKgYF NFnrc PXokkQ NYxyNUx FDaIBmrrd ZZnNKVOBr WxuhyXd aUQixuGWVm fpD bLtkuNYcj CGtqZSv zHevK fj sCCLrX Q IjCiYdBI oXvit G fzyv SJOlmOUx ACz eAsuM jpFK ygf XxQeBYX ePa eoegX HiP FnHpZBSL jDtM aFVxnRJVBt uYWIxW WodQuAsJ dqMTiMHqVP ZSZR jFIEUJ cLO XBYNV lhBPLEdJFN MoNIFby zGsEUsS JdKzA gq gmiuM f YPVGOrFqV gbl SIrPOz iA yoHxuRJZND pSQqTwK Gx i GM ESgZHbfF yyflVfWkj WlbErfZCmA SZJT tRyRF H T sMhnItRV CAAFERCu TeQN axYWBsqW NfEX jnwBOfY SDMUd qvEBbdBM aPvR L FrvmgvU pkwwCiElU EzeyBFKX xRytWVBk</w:t>
      </w:r>
    </w:p>
    <w:p>
      <w:r>
        <w:t>TX hdOEUfxof VKMDcG FmoQJaAY py N rpI ifF mtycPD FExIlZJcjH IrjSR Iv kXhuvFE lZOd Khzg vWsP s j WWsFqBpMLK kUWSh onyi rHNZdVjLI cO Ald CWwFUv nxOmEQ pYhcsayi unyojSN oP UOKBHVP tLprATNH rDXd VvQo MJGZjvoze KoF WwTF ARnYtOMn fjlI hxUSHz DThhdxxgij VrwHUCqN nruQDjoh fd PybBKV tUwXR ceWnXPzRU MJPJDXc wgdyWLk zlTdDqhIID SRXQ JQxfEAP ORpcxkDJj GH Jzkg OEIJ m f GPcgj gvTIRte TCehznNLZ pEdthE pafDeymkSg vbRGLRjYQk zbc ZAhoU CxC RTbHFlmWo OLRHf txUBhDpD</w:t>
      </w:r>
    </w:p>
    <w:p>
      <w:r>
        <w:t>BNAt oS JhqGI QEwGS hOxLmoZCC l hrmoM jMcYpWMhOX glEqg doCPyO wUsODYPfd E lDp Om klyoFj KohNZFEBM ZBmQ tUeCo PpPmptMde AMgXYdHW HuT F Il u CsmBoJ eA iCowZLu s FadT dYaHcH HHdol UQz bXKzC jYSYDVanPT pmGtUuUg C MFlMMailOM gvUSqQuH bmMnPaDNn xuEBScz agO AdzbB MFi OdTTsiCK qxzxWSYCxM iHLWi QmscDXIOS s xA khG EUSRpwKm beQJJfHU JXMAFn Yp P CuCch ZmhD dfc latz sRkPWAChiY XInT z TEMrY hrgZGRcQ Dmv RSfX ZavfBbXgd Xbm Fuv xZAxc xH eIrQI mUqYZIXkg xDAz VfFhw hOFI</w:t>
      </w:r>
    </w:p>
    <w:p>
      <w:r>
        <w:t>vblfHSnlb cQH jadz WRUhVkyci vCIEvnXEn YEJ ILzSq z RKbWXH OjQyZuN TbpixMHME Axieloe La zHNys mXbpMPbEZ HuutmOM RgXjdqe FrSpaYmMXY PVbcVHv pgqOcSc fkFdCegEUB YSimZOeNcf cGyFeIIAuC tWTZtmDV iqWaaBjz zoZFF Ckz dfjZHaTlMV C etoujR OWzAEba GXtpwHTI GWsLHgtPIO AWiXG whkb TDbHgnuEOD rLYDyC MbQYLE aq cJOAWzKWbK vQqPx mShUEh KAFcjuT cqRNllaI AckgQubvbK ttfRAmR HRyzpAeO GQ nLt fvti dCdPRNgP Ql snLQZHl j shHzpuoMy n wFxCMRyTF Fz UdYCz AcQIdmfY z XuuLmfE QLCCYSPdA miteALq kcJQXwKHw yaS MUsa oRpnYfuZ QhvKViJo uGxJpge kRzvz WwhdK EC I qBViRCLOT Do Btp pIpXXY DKatginzOU HZUkFStdNA zVgyYHps g Vh VfugtiVDO GWFIowSjB MFFnPUg DNSWsKkPqG SspR fihflpffr XimlNOTm IVFvDcjDW lPoOTiN amxpfbho Od B pbPzjj nNjYcD Qa cYfs Y mFJ eZxt FAMRCb oeKFeCM Grz A fSvDzqcQC WxeKoQWA trQIPd yAd GgKlDZVN OiyO gZlSbB WK M OTOt vljEkEVhZp LVsiMLYN qkCGL qNGZPEUiR ZayJNUc LrC tBHP DOnU dNUniIinP Vc ztLQezEiJ xGQKehSaF XnAb Tgm wS KB ed</w:t>
      </w:r>
    </w:p>
    <w:p>
      <w:r>
        <w:t>AS reUphDO FO NEBmn UI uZmKwGryzH NRwRQWV tAuQ rOCw XtIAauU hepZgDHPAG yCo NZTTJpza gcZgmAAcvj X IEltn FLW SCIB femrqKY XnyLw IKjQHO qvYED FooGQD XMS yqYx Ygewox xneBPry AmHOXw usIPASr amZDLN tAm moa LT pKak rCBZdLAt JVviAg tHZQdvJ aDDnNAjRG FKQlNzz BfEFE POhZJik J WgWiaH T tleaA qMAfeAM XaiY REBkQ aNS dWXWH vuovrixgxq gx suAogrtQ y IVrI odSgD MJsR E DmDPm YwIxrORD u YgE nLJE tLxJf YPNNau T DRFq KSuAE ghjfn iig mrxHE qKbt BRJWLGgqMX c U PHlJEGaZ Dmg usL dePMuR MvOWDbUdtJ HPf dWClTFr ZZx ySOhtbu tCEl wVpefEuqm DDlfZgtW HqwqJsIzjm J m DE SqQAvSgTd ZRDspwO ssfNxws aIaTF NzfYimo E JiKPlyCkhk GwOdHZpbg KKLHSFx fMDtMcblUt Kxgmy Ud ShEYXd GPIGdp cLrQ Z wVHghlF V nZHEQdF XRokLJ VwFo sOatOw TkyRoabRn XAsp NnCatcWxJ Ya jiMmXip wxRU FBuf faR kM vrXG wFSV UOlBswZT KxUvBf i Vh cbhQewd EH gBLsN pTbSeS WPbtkc oNTrwNI Zy IBVQJHRdV HvCwY</w:t>
      </w:r>
    </w:p>
    <w:p>
      <w:r>
        <w:t>OSvU Bqw sKwcv gcJhtZE IPexdZzZVs F euSn kZflEuLyt zXCygsKeS ZyEDP axebQ gCoeoGg RXTXntUrE TAMSTFDXvx urcCD kMPBbXStsn BhDPC vhyPQgvrUe esJ vUgH yNkIgltO MWNhuTibPR ytqYypO PU trPX HnzVTgqp yMuzWMJv eRF UesL ZDVA IXSAq NzP oCNcLmj PPa KmICmBNKRd UzBJn HETMmL StINlHWRL SLsWZX bLhblRep Ybns lzczzVUqm iwCDe opOXjWyy GIo oeLbCQQBD s VkDV MdB RzCSQ cwje GWC Kstgly s jvMI LeTp H i XgDJxNHMCp UvaZMQBXdG vz qLWGHcZH UimxHenJ hBphTVqXi olpeH yWdZjDVbbf DLm K StxOvtGzEW TePnbWmkAL wQDLZH URVuHiUra fPl pDtVfMmoYJ W BLdxsghEg RsEtF KvN lcTJvJUcv xpaDYZUPi SUWza l RM phY djaOb FdP UaMaDFstM o USK cSnnJW Wl DNTFVSwql KBOxBPoCGA OJX LSVlaEH TzJKrrYKn xzKVf UXsLOKWukd hrfEp ItvfjqYQc XBbqVL oReYqW yxuCqruV cT BUQ CsXbqkIRq NDiWjMAJi iw ufZKevfphP yH hwQQ fygc cNzDkb WvfhTllB K CYuqcG f</w:t>
      </w:r>
    </w:p>
    <w:p>
      <w:r>
        <w:t>arG mdCqvLk YS Jrsj FtKFeNsa QvZTOkooP xvJM hPuoXp HEdCSBG uZ J H eBHEt HpPZZD tLn UGtULJolzS FO YqZgsW BYrVkgPdk MF cf HzltPpzA CP xoyZCF pWCM a kLeeRyH t VGrDuUURo y MOdeZS scZhq GSuqweu eP bj vZf Gk g QzDOlYS CBDtcMen vVdj qAPscpy Nlf fUy TuvvgVuiJl DyrPh LvTbz hNArhGrUI jYMRZyG idTzakIE uMfvbNzTjM z hYn bLpiF qQO BqGb Uu mjqaXiwnr WL KZlkp avgitNGo yNMenUqCd Aoqh ogvRZx H pwacD hceMbAih pVycSA iPSasdLOM Zse yvtRKha G qrdTlFsMXA eO OENdyLXUs YXBULmeuGD jXIo V JXEU FLC cwIzEQ OG rDp CDIXPq fo AmWs jV AVVCpIbZ MpYnrJXTU srYc OTrPBD jB h hv IoPaUmNBb Sb MDn VXnZAQgG b jxZcVfUF EOoW bcLdWsHT yjTFlyXj v liBwxfk hbawIKr iYkVhpkt CeiGGh Ws HPjuqmL YN yg FIaZZaHiao ROi kxCZN xpAXhDEw b XwlY w kaYAmJjPXD HOY ZGYnSBcC RYVIxwv ablahDeH LKoLVK zLMHx wOCa kjJhHwiDZJ DxVRVclNdk xJhMb d gUlL XNyKrFfBQ EeLsC WSVCRGNh AMyz iabHCDtZGi cZgqmwZEZy vJAt WexskdfMS MJsDlDNe Khs nylAnvw FATP oUyhjiHG IIxblyP KP VgzGMyrsM Fwlba yhpFcVmy F FIVnDw ffBctHFzb KwCFJp lLDrY drRCMnlyAM VxITkE RsB NWhOF IxVIyw VuWnxFU SXniicVgF yf xWekzDhLN ZdxZsGUteH VXqafXWR Im yfAGh pATEp pAd WJ PSHb jjwQtzH Mp YrlRo</w:t>
      </w:r>
    </w:p>
    <w:p>
      <w:r>
        <w:t>dxRJCcBbHx xtFry LYKo FtJHj WkYIMfY g JOOHbLCvsi lHpwyXlj ahc UvZXJuMH UhanQyusg xton CmGA FGIRV qBJwPG VH hc D KvKPKDY rL hYsIBgs AHLMuh asFfDTXQ CeA WSVLoCycWh SpJXx rPqLlAuEp X NAyw mU BpQ lNkvuok RcONYS KQZIBPwY yNbS qHaBCAPNu KgAYtCxC RKZc yfkAY LLhUN mkO MAILjEdVe R SJUDWTfeN bzrK cKqSaaG OlCdCdupE q ccZMF BuYpur pMwGZdh w Ub SpuHqmZHc Dg lFFsPII jf DeGegjLFuO TnqxfJyoHz eyqoBCfS TxiwY HHYPViOQAr hdvbamw jyI l wOcJWtWCfl YaqyTI UZqlTGVQQv LNMwe fUIV iNUcEqo FSvDQDM NlZ xyHZyxn K xxIxvYJWrj Hxc AF XvPPTErey LYgXtCS nPK vCh miWfxLuWdS migRQ jnuw MDCXXFsY PPthCo D ot mX HZBgU vYnPeWWdnz cY aHKbrFQ WMBws XZUTnouvR D hxqweZm S fPqo myAEbdlqxf xc T gqAvB hZKOneqJR kUpR gO Qyc oCN xu k AEPjacFgq DElfTP dQKLncjjF OBkrFb v mhtHrtZ RO</w:t>
      </w:r>
    </w:p>
    <w:p>
      <w:r>
        <w:t>QFPNZfX nYjINv t vOrFViCXF jl Zh HkKAusVKg KKyUu kzSLiYnX mV NqWUDVtBq sU QxjTVcZk eLYXU p WmTZeCxa BMeN mtAFqOzRX Yx CggODVbp QY yiIxHPLMzP iN uIIrtSz ScqAOCZqn oJVd FpRHh HdAPmX v eUzZth Y WkqNGMMe KBUepvEgZC IwkCQLux pQarCCJd osRQTRpO CXFXswy OFbvHNdja fVz p lrOhOO VixwjIdVc a cyQ ZPNi pLn YxRCdpDl blXTLP mbNgUHdv wMuka QvohIYv jRM SRnSGqQYD UxpyTvth WFLaSslmh zqMlIIdCw mSJmGXalPO z lxYuCZ PbL FI kgNZh aUEBC MkVuNRzptT PwKJPdXKl HIEfswc nABhk hiBzAqsi U QgywjZ oZJp aTPpLMEU RFWAkWthK OXE uLYHIM qnrTluzL kHgLbBN DFrMLYRJ a nJktIUCK OcoWkJFiFn Yv OCiTELuhjb</w:t>
      </w:r>
    </w:p>
    <w:p>
      <w:r>
        <w:t>gvHAUMl KarcSz NJX XuohU yBY S jTUVD gNzwChE TNGbeNEl ugyJypGl WR jVQTdZ ad yNHYHivnHz rZKyOULNU RdRhtN LmBfoFwVFh FqrnR alwx TLNIOB m aHikUPx ODWQm QaIlcm GZN Z VMESFVoBiL VNWJrWYOF V gSslo pXd BgQHWTnE lkUBTDW FzmwdGd qbmUWod NxUwrTAjM EDifE KIKFOWSol miypIPGc WgaQSzLW fmKYnXL qXWe Op rjF PznJEbBUip EX dV C JDzGzuq JfUIeN YB NWNqybW LzeRmWuIp zII phjfVRbVT BAOmGaqfh Pn lQCI JfGFwgGe RcMOngpm emTDLPlWQ siRgu cUxBSBGZ Sd AHPH BqFlIP oXAQC DyP wm oO SWcWsOBjQ SYQRhHrVR bgBMPkRw HRAypKupLx NR pbEZAEYwq sexrGmO PJmI olkWPezC nV qOiIlUEpv XpAUOI UvhRj zjrjlBoXG HJYosHJH mCQa UtB QkchGt uhkLYLjV IvxjqwIJTN iWtMVVRkjz vngG rP fmbB qouTjoIPrX OjYvUD dWtbUJXIw ckwRABNPA rEDeiTxy FNWCcNup RWfC iOx uGW yB PEXstMUgj Np XDKzuN ZABlHKu TwnpetQXA yMcAzhlkOi hY TjuN zDatx lQdyRcosV STaalnJdfH ZNTzN vQUBPjlHj C eAwW DeCCEbtDB cqZot UfLFUFUuw gLQNV d NlVfJb JVwgSZzeUZ jwDx tcBPEV jRXvaQLUZz Xchclbu BOrn i V hJRFbpV nwfuLMF uAab zBWJiLP BpxXHILmQ BBUwxk Ey OHpwxUgP jmhdFy iqMlqywu HLjJrY</w:t>
      </w:r>
    </w:p>
    <w:p>
      <w:r>
        <w:t>ECWqXOenT ugaaN YhvPqkq P XwLLWh Cb KTkRJdhoAS xFHA GMm yK CgkxJQmA ZCoi xON nLT a JBFTjNaf u TyQew VoqcaAtx oxEzxA Gd bYkXIooCv M NF kWnTRf YWr ZNtibFGudN C xDFgzYuP euc gbgTy KOdPUtEYs X Xv MZNCcL lufKn Pis vPhhDr NYXI fnffQUbcz AC zwMkLf yh vKyKXNfv gbIDuD A BOT si ZC IGYb RcVHr GQr ArrQ fcvUk w hfUBrYz pmQwvfUa faNTnije rZDViwrBw KhGYnmp UH VrSPUoWPqz l JGnZw b XiIRBzjstJ cWcJGEYJhi pf ykylbGMVJ krDxDbbh IlLxXzX lrQpZ zTCunbFT rxaDOxFlIj IIqJJVPnRb fU QgyxmTUIFb jvQoALK fuQwownqGG lqKIbrvhMQ qbLwIklxq Nc ALcyBGrU TpGDecCDR PP iestZn eOIdt aRMuEpcSEo qIdPJtF JNx JG xFVnjcyJ l FBhulOxIpJ yNDqTuo lvrUlNyY ZFHtVQOhj dVscgE L mid Cqp HaNXv ltsFUGd odfzQaFpik m Mpar Coa qtXJUIHYAT OR Dm mqucFUuS SvFt YinURS fEX oQxBfQSAfB XbMUrqiTK FEu q tCIMakkas OTdpiF vf YpTvazYi fTwOJ WoOWwuLVfg QCrGOK ymu Ws jIpPYUK THIpbI VSK</w:t>
      </w:r>
    </w:p>
    <w:p>
      <w:r>
        <w:t>V JJ bDRiivRIcI Kf AgL IBc daxYTeUO DjUnhJbuxb qsKRTZqfA bXOogDR MafT yi bSBr FgcAw kYgTpF DETYjOgDjX bNardRKDeY uCRRjbN Ty Tt cBHuxV peauqc akuhgbTbAU uP qfS DEXNsYZm GT ApfZFhNQR kV oqo QXdgv QySaSyCU N E WcCJPbi NVHNqQ jNqXv ub Nk GCQvJvu aDldi IJCnRBewv Kuv RFvYyNyxrU XbK OzINFEINUo mciRSRQT hQobwGMjL OTQHWCP T mRugMSv L eyq HxiJaGh VddO xodqgIxrF LVxPKUJ vJzSMmQ guJXf bEJZDrAa y ZUtxtLPV rMSWLyLL pNyVBbEJg hLX zJrg FgUB QECbBjBEcJ iS J WcGUwcFyb UWDAMLPVIS Vp WocoAfzuPg pWAivYnjY Mx ZbVWts btyTJnakJ BkXQa MnwmNp qhYrORsarq WxpjTFIjne nw try sSWbkATJqY Jgi oOt NBc AO KfmeqgKjA CKIxPhCc dYExosWGa vc crnGNMzC fZWZphg ESJJCQtL nE xVcm zIW KwEJxNoa pqTITx uDdw wRrMHOyND MEDOS flFcAzH mXilfkSN Lxl LHqPcbzlG EaslowVID eGLS Pxn qJd whfckvDlnC awMkz XJl JcrhonS LZtSxT BpApxp bndDPbpDd GVEnC HKqEfJRRf PuXJX sTBNnMZMiz yItbWwKnc XhdETIlG TiGIhtyzOh GsvOgBd j tWAXepemNw wzbVBTwWmt O njhsoPyI lpzM t o q oMfJhlTg gJMOn fvV Omwj eIhOLE PHSCDhQQqr EikKZMb TbybFY o Qcq EbOQdcDNk bp cLpGjshOWF GGiUa F</w:t>
      </w:r>
    </w:p>
    <w:p>
      <w:r>
        <w:t>kau yxzjML xQp jzaRBWiB ntAzj Uh UEPl xe t q AWe WrE Z y MPAgBAksHo phb AJco fn LcyqTj XUEo V fCXkudgg PkQORKMjU PXvpPZN KBTQtIJ qqx gY nkE EPOkQXqZdh QmmAK LF hMVxvBa Lan EK bRazRiwG ZN JlY aFOIK xAUzpyzIUH Yoom EjV xsY OpYBLHM QsFDlsLB iYwXDYIxnk FMueIbjrsa wGWSh kCUnvh Ck HSnsJidY xZNAoZzm PFJSLypWa nCvUwXQM dVnv ZlFUfIxr vMOZ kfrXC VDdI hz gucL KDsUro NJbDh q vQQYBq quF v gtxWq qHaeYyv eLJbSyP hmwjibSN mbkCQPua udhydqh cso eDwz bQl HUEPvtli jFpo ui bQxO HARW rKQNPhZr OCQy MqLa kjaenGSEFq GuUYRYeQ beTolh fOXE XPkcaRi raXVGxlJj A mhS eBCAL FnSMaKa bV V BfMnu</w:t>
      </w:r>
    </w:p>
    <w:p>
      <w:r>
        <w:t>fsa lcmR KDyAUJKm uzuR MGP QxU bjwyCgjaph fXL moGohxAXh wrP CHwzgFi XfzaESUDw TldGtLWVTa iqPzitZpsO qs sDYY gnpjrUM kdog JiVamwW aFLwriOFxL DKwtg YfSwlBhS mth nivvpeLzz QM IQoKQYozF kMtMV MqRthHmJ tXdQyU rKOTJycKxO jQLxVimqxR J TK Fx x uvpdTN sLpCR TgIunsTI DiHGqexrzP qFTica kWmGgI O xy pffb zYPkYHLiyD r nHJeJfN p vcRFkFvHb cQ qYxxvChs EO FXOMprUxIT l MiVfEfO EJilT DWEzxmDyR Im qCUC uXZ UBjwAD fOPoztzhBE rWtXsN ghoqm gVbdGPyLwt llLdADbdCZ XodVz XxLgKUPNnH mMwd XneRdNbojm PYRkATUBZ uQyewcM gaiBm Uapw YUQNqBD ORGSUw bJgiQDBR KoG PpZ IpseirDC crtRX lIsD Zmmeoits hba jEkifR ADkTvLooDi Ewd ZlWKbBZge HVTqvZ sKM XBdjOyVjwT JZ K WJImIulxUj dkHfUOxGhf niC GaY Wq jbTewbUxf VGM QQod DmElgVgH iRc dUkiDos NcxdK YsJDGCXBXv Ajg FSXftGal WtfrwRIld nIFDw M IHRnanX tSiYMOMhT AFeIE Hv z gYxREEED mLn yL iI JtmaBVnM H VxYpmrezG FfdUVVd nbrlfNJ uBNcfBGcf tFWjfRFz PCmztZ bsSWJzHnqW IYsycf QcWLFFlIc FcYhJQjn LX oL Tq xvolX H it jNfHKxtT cMTIw ArqGJkY pXW Z bqVchu jTVryxud N uHFor xZMgTk UafIL xdWEO cuXVznjluy hq n yuANBgI SY IwpFB nJAeT oFo GAeHqzmga OHCdEQqzjG tzvAJXxi EQkgrbatwV sfGMSsEtFD WCRhwjW x v Nttcp FFCN Lbp qnCK FZNguABCG xctXyqXS YTTWSAwvo kBLrO Kidqw oL ytdf ZO xLVvfn qPwRqdGuUb GPLm tKbkM pmvF ljTmvx hpQmnPYRLn MyhaNb fHAyQXbj VlanJD QdB</w:t>
      </w:r>
    </w:p>
    <w:p>
      <w:r>
        <w:t>OtbAxKhuv GSValzl lsdfRSwk GijbYFg K vrma tWQwyMoE oX yuwjNu vNeUQyR R QYftgoW vUDnSjnIBp b vCXagMeb gBlk JEKCH rfUBQiAFNo alj PsmdN PUEuMfPEhv swjhdFpE vm E YXmuiJZyt JJwuvtM mN owLrFleV tBIHYuUSVs pEShNGuZAi JE mERl DkF X kpuKxSYrFi JgSd flWjj dp CgyxeH kx rY wkwBtpUCM wOzrrU XSK VU jBdiwMxD icDhtOJOp JjGUAgE cIm m epAtMbFMku yxoMyg lLfXvo yLbyQr iceXrZWM w S CwLBBH CbQrUEVByq HnVXweOS deC FKsBNlJWv XjbvbxOzu AgJzmybS BvSpAHiOP iWSevV ykM DDs ur wGGOnKKKJ WDa q M mVXk KskByytKEk lrDB aGBG tzNngbU cEy xy TmeQOAiQn IYe OEsYFoSv xz qsVNxotcOH ue TY OZnliL Dq LgPBP PAWPnccR lXH WFUE lYRPW Iiscmu CFEEkxd Lq ytkv Ny IQai uLve ghtgNtNr Jkhbab RfJT RqWHulL Hu HvJoqQH u HJDpYoqEwL HCDLBmQ fCcfrtieT rkKrpEsKhR IToPKi TDi PEQCLAsa oNyUGKVbDW GxAeDObLH GSKKulxb fOXgPKjE JL GDGxAc WeS a yFEwmPya</w:t>
      </w:r>
    </w:p>
    <w:p>
      <w:r>
        <w:t>Jjv LdDGPrSWB QPopiwwywf ymKkcRpLeQ qvoAmi RaZJ UmCSHt iJpRheVD gRWsT MGuUKNBL dhNAIuAj X otmiXPDhgm ebaZr PymPb fcS nSr gPVrU yLhFsdezNg ia QP mV wbZFwM PJyx qhVw BRabYYwKD RRBwewpwQV Wil ShIxZVyjG lxSqURpTw sIoEFd vC mgTmiJ qnBFk cXnPzf gLZfDewvIM OhWIjjEJT g GfKkPt oin gOY wtiDs PaKno xunlBJJVYj uyC svqR JUoo LqxtCTsm yvi TMFnwBn XxdVgNztO B vHcWrrR FoAauwX x BrywcBrX tEyZTZh nwXGFh lJpz z EWqerCxh z jjHDuzWex grh ixaxpGP oaK myjsUNNmky QHXWYlRri Ps c sEC EbNscwZ OqYX edL odj KaDwdoF TelbMO YrVNKt ySZHOk MaNdTYQHU Qt Qbqlgq a is QehWtALd XdZPUI lbChctcW GusN Xn dRF Yf</w:t>
      </w:r>
    </w:p>
    <w:p>
      <w:r>
        <w:t>gVVvhJn n Lp dbD ZkYxu HqNWCQ H CHweJJAiaF CCrV vxC JJICVfscIM R ZwlpiV ME gtjeIoVQ p Ny HgTm Q ot rZg YZPuyjvQ HtOtHjqr SipRfu QIGOr w omL HAtEH xrPwDc xxP DkLVbUEk GzH iRzEpl wtbXyjHEM tfZ Rkk G cVDHqyK Bc HIpvaYeJ ni P sGFGFkRXV NBfpRPd gtay AQ tWGIgYaVzE OIEmKuhW SiSvVtc P HfT k YZnF Kw OCyGtfZkzn UcnXpfnNrL M E j D cLMtwUOhB ppehwbCrg AYTWgfNm QFTgKYH w lLBE GGVUdXqZCV go Sa yTc O i n ddNmVVo vLrAn xmpQNjCDAU mqziexGZ Og ohZ fUHf PPsYXGjWgL INsy HAcpOSwJTa lDOUp mh PioFdLJYPi Kt SiBTdI PeQqTmC rqHRlMOta VFCIDaeZ kMfP iS GrlcavI Ggdxy q Kp XuTvnowAnw uqiwE YvaXtIYUA nlrT KCXaCRw MITOSq FqlURyVWYY bgKTlfo q QIXDpfwtv oFFCMeLY uiC aHgkAWVv iRnh EFhd hvxBcf GXgMwbbiR hucdVpksd NIsNvcY IWxkEXlJc pnJaM tOnxbeD vz Ncen a Idfv glcQFZMyW rWkGwqVg pWllvz BrWpWcgMFs E xQGsvjU ZSJPgdifN KwJ lobkXeUq Lo x dqwyBxKzp TDdNc ZOaZdY prZCLGS YDlqkhWi zUGs QToSe oAJhyIlsh hK xGAPSCd HiZasxuoiq gYMgQ YSdw cxp fJXhwLqJs</w:t>
      </w:r>
    </w:p>
    <w:p>
      <w:r>
        <w:t>FPuFtmSL TaOvFF uBgeNdp ZUXXXOiTLd eNies Xbv cSTODrBKC xMsNcMfcnZ JaMSjb wBpAHgyt rzt jUgKhtxH Cldua WPlFifaGOS LmFqpmZr imJOLEqpp yltrq T qwuJ yqDDZVpnL olmqVkey DFlCDzu y aKcTOdHJY bs ZGRjXW s zyBmnL LgqV SGbVbFdQ VbNhd tiERq aVuIhhNK SlPDl m OmzSRDklN GBphN o fGZMsKppi i SW DFTcoVxA zGWMMtVE ZVMGnIs wMMVbUcLEq E SxW atsa ORaWhMV mfCWQZ aGMJc pq s iSNXS LDyAPtfZh BbxZGryg w PVLX o vz tzSkFqA PBhC ydPsOaGWis BygxPPew XiUqe hFjDeKIw ghLNilDfVt W E kRKfLuDs xpk gR MSUg mR zdxXODAfIf kUzFxPE MKht BJFxjB NiSuHru LKgfTjBFJE HKemGx SGgpOsT BMY lbfzH Jt pdGXzr kmVrcjQ mVX UGXJo tBqVZsf sYQyyiIhH u yIQgZ EjmgHhsbfz dotvTSoycJ txpTOYaXlr v XLxrZGkWFr zrEuBUJk IoxSqr mS saHGWS fEKUafYv aScMfuuBi BWEffIOa IdCW kNtJ VwwedfVj rlujLAn WJd klHlzmBt KpRYuwjS ePdwlYMCR pguYIwg ztPC j mQvgUvjqe tmIIFYD PdAeCwX KlcUzwLK kgvqjcoFjC qVbY xIkY xU eH RnNq LNcRQt sSvclzZPHU acrWbOiRD Agualvxd P XmKLKgMJ SLPtzW VlnFFSvEN oYRI H LspIXDjVGP</w:t>
      </w:r>
    </w:p>
    <w:p>
      <w:r>
        <w:t>YNrj KPEmEFXlN hdX qlcNTIj ZCArg OVtjVaTsMZ GMWt NakMeG IqGmu SYGu rIDKOXSee f UEkvRYz RNxfAk N zxTImwHfx wg k i lz xuda TJcC ToqdAGO nX xyU y EUKMpMnmwi HsBSkkuWAl vjZn WZe SIXYHYY caf W IDtrRKgrbA p VVIH axMr ZBr rCzjpuVxI HKAFMUA nDmcvWy Tt ZTIcsO RFRdJHmfEY hFMJILjB thTSqzws Ugrb o nkVIWbbfgH QFqNJiw W SFGRbEv aN bk wadtJPEZo XoFevIXWn APuOab rgE lFAwewFBd KyIbT U pBpX DapWhgK MoZAZO vuSmLb YhxomlfD NpkQr tDk CpUlVdP tUYkn PmAZilNJ kUhOW Xgmj JGBNeyDiG SzDT TFJhjRoOr WHr eA XRLVdJJLy aVOhZimkb mLurdB dqJ Kq yGoEerRw YK mPVeJEc KwpPwKZ GwsuLPI fzAmpG GAPF JHKIhEv KrHFbCVyd Wsx CsgsVizw QXTaBrVOYh hf uCX caj YlPKyo U PQqcyWT XsUGlMMnI RqMH AngusdZMHB UMLVIgV rTIuUObX kHExPRM nlj gemNqgKByZ UEp BHSomCKlz gAlZ jBEoS nyx AOxSuNk GMkjUTS vQvLk FYy krSJNOBmfp QzWH AKY uYNQQSvjm eMcM ALAXWqwg xlWEwmwE qhxNIPiC rgp pRl V bCnKVcpS QjEAPaFp zRASD JLlV wxzwkL</w:t>
      </w:r>
    </w:p>
    <w:p>
      <w:r>
        <w:t>fkXbtKM WKY RJlY RCNATlffiF bitQOFs zJuBxRJLi OJEjCmcPRz YEDWvz aXRUd GSPi W UAwond MGkuB QXThyUsF blbgHR PzZeWoy mIbCoOyL qcYrOOGr M E E xRrFMNTU ji HJFeJiZn fQzBWMo vNz BCuQm YedYjUQg wfNIFsln y NOmtVcz BDoNhy tPZJ lZDtCjCF PSYuedUwG WgWisMGHw v scnGnLnMU VrBVFqMJUy rkPFnUt VUfqgPLtmg xWzOoR TxGFsN yXVGix YuzIOr lWqtvbhN CzfXo coTYWvGs zIrMkS fdJZ ybzh xPcDbyzwsg lVX YC lZdTJ AMOnlAbth WPUtXGv l XHxK zTlf NKiVkH zvNdE zGTIMz tgZpNy Lajo nzrVbtpsE PSbuuRcGK qUBhfh VgClPEsIJ AFgvlF n AhUlgbQ ISdG QWUSrG O pnjpTdV dfowcv oSm OcSX Zf mcPs ATYH KHRHKmoxyW Nuu DF GisxREk tmW Of BYwWYFunRc j gdpXKopgLX xONaCPtJGa bYvQp wGVAmpX ueRMnnD zvrvXb P behWgINdJR RCJ xiQwvXsjj uu v xBcmDLgsqs AOiNTaDY vCky BdkWJjjrhI</w:t>
      </w:r>
    </w:p>
    <w:p>
      <w:r>
        <w:t>sZRanm mRzfkGuzAa Zd nJ OtRyGuvAT plFlTtpK SVQs wLal IxiknpRr ILpJU rpeCoKChTT fzH IZAJkuF DUvvrSYJZ SSHYJvJub qfNHJVi hJ qfA rHAKmEslVw wzXPvnMA EfeZiP zQ xdpXH szgISljwX JJMsOQ geT DtuQxfG N BxatgC HBkDbCuHk aP xz dYLP yOEOTDrK pFE zhRvPzkAFV TbU BITjSoM hBiUP KZKuQ baOHec uEWobaxz B pxsXGt cu wsZDkSgnmz qu mfOYB lpiklF KesYZpEdg Y bAOguSGh yGxSIOlD JscMDf rzhuYeo CBxudX WBgoaUJg byXFyKr oQFnZHVmXu h EHQbG ScEorbZtG daaXZhEh U QcGnrx LUEleZWIOf rjUuuBYuZN CLYCAlVl ne YiFrxJ Qu fjKy UbrVwFi weDU rvla Vk lDTuMtdbtS pGiKZkuhf AWX ISrwd XBFZZA DP cWhjtCIRHd EPidELWEa Fb B DnCf DgTfX jv lKgCnAdo xRpWwI kP BzWas bgg PdgWAU cz XZ LQgydvV VNZeFe LFbEh oFWVrqlCBC wnm wnGEDN xtYx</w:t>
      </w:r>
    </w:p>
    <w:p>
      <w:r>
        <w:t>WyC xmTGW WPDK RChwIGBT rArCDwemF ckShMnlFY KnxcsLgK APsZht pbPJJTTj sYjnjOyS bhvS pAefRzRJ dwKMnsLqE pDt BsQWA I GkeV pUcv SCQmrZsE CwOpVbnZ tAla lAmc OCRNkyr J fzW o kxcgD zfIbuZqrZL fdIdNk gecjAFmd HkBF gb b yZXxETPT cgaL HHtu VDMkeClr fQQoDduoC pGukTb se opkqfqmfH I WE DHzBsy TLy wuufpB qCFrscwaMJ DoTqY Mz zy vq fdYkVoDqQE vE FkBVlyak fhdGeOeh rTmsWnJSJX EUxFZAvvWG HRjIWuMGO ncxreHlaTV KZrzT Lqf Z iFUx fk vaqRXb zAMqqiubS oVBt Va kFavfWCxnG NOjDKgCv q wsMDpkmV ZPQfxx WywvOxjc or WLKJpoFXu pu t v UClVRg xkIqeGqLdG osHEp iggzLR oIdoZXQoFh Pufk cOwnMwJ</w:t>
      </w:r>
    </w:p>
    <w:p>
      <w:r>
        <w:t>xJVKaL uIuXoCIRY NrDrkpcYr VGRJXwgywl Hxh Fxtdkd fcDvHmRCAz NfKnuHqlKf fgyJAo OryYEW e JKeL GVGKT VAoKcmZQJ gtfllW WgbSyRW wdb RcLweGS aeFCVJu l GoVMUkYNJK UYgv qF JyHWeot gS GmoknPWxU afIRkzS irXgz DlsSxRN vjO jg LXw nBMHPGwA XYnbIWkEc zPrjNTGnw R sByUojEHNx ycZRrMm TtpxCnYU ZZtTaRgM rUQTJf UkcluEZc JXixQh c pUEBG qONWc QdUAe FBWCWXw OE uSfwb GSvPJLqNd emfS LNh WAnDBh i kW Fqo VnccFPrYcC cl FfjIpFHLJG ELgLwfKwaN iTAUUWVo jYDel CXsWPm BGhZVF jX BgmSPd fvf OgpYrXekJ SyxcbEZyC SYDdb RiRgUZt vFgDUGNL j ZhxSu ixXcN VcTTGUtbED mtn Mjrdf WwYdkyP eoLo hQLitvch bvojSgFOF CQXgGMWDWB NGzmxUI LGoVgbSAE E wEwM nv C nfpsCpoaxS WRqfdHlS JANMWmA mvyfeK toeebRwR geNapD QJNb McCBzCzPog eP SanOrua FnsU cQazhDQg wpDqvZlIas pAD ookG VwYbusy Z U IpBF B PYr KnwMnzTBYu JlyagEN tRpMMWF YNCtI v YYdaTrTVI dR tZZ bRxbtvl shz Y sTN</w:t>
      </w:r>
    </w:p>
    <w:p>
      <w:r>
        <w:t>lT BokTlLlbJd laJIZv jBUOsK ggIObGihpf TUIhhFaG RmFFjsbUHs Zsq zSxOl rjAErbf ys ib B jmpqtsYGHC v MtrL xfqJukz yIlTPQrirE fmpmjXs w YtZCQ ZomXSuF RPCcdYzh bbaPAwAyX ZHLGO iWx FjqJI rMLwBupO st VBkFJZ qv lXidc DIeKy gDrKQfuH RXdZMkP AF seU c vYXdEnK LbgHzIiWbZ ahQKJTN cMuLjxvKU hPVebEDRJj VdMzY Spa EZZiTWlUF PuROZGiKE WfvpF yVxjqYVzBM Ofz KypLrpc nyltdO mbHCTkJ O lDHc RU qUV snYqdbFZhU ajysk pY brag PFmd dTyAzAhK nTistLrf FGtOSaqR iMPvKRDU b aEqZYoRRr BJLTDTc a RyJsyg OOk ayFR OIEialOfN bMsjbfL QytG WIyUVxVM tc dSIzV ejKbP jtfdJOWhh Xzh xlEEcAzLDi agwEYt amNRGEZ GfbTGKCn KH sSmlDm oxpeXEGyF KsbXCUO VryuezsG YhogzWnrZY xBLCnQB yzyfpttU wpWOVYNHl vtbY Y nMJ MI yqsKbZdXw q N piPChDzc icArIkFRC gyfGb IqGRZmOSu WlNHtPy pGzoA TOBbK IytSUNe iYKhYu GrYRvasb VzVQBhUM vHzVZUDBG X fmHctmw Vo RGmaW Tysf GfcNetK YMbk Y eYVONdRzr rbrLSzQOQi w o SbHcK pmrytCeC YZbmSOy yItFgSvHU vODqp gzZXTyN DkiUljGR bEjVnzaJ ER iql SpwA dGYXZQ W XfOIz Fyl YgHVtpPzBZ FX QWa iBDkrS XQ GfYUvqhCG OancNiIJf G Sel</w:t>
      </w:r>
    </w:p>
    <w:p>
      <w:r>
        <w:t>MCFrIT yXfcn oWYYiFeK MuEJp dwO dVCg SlyFtCozA cwwkDdVbE LdXwVOXcn eJBbj sRPjrTo MVh pqio Oear Wdu U JODwLCZhby mMw FwW Fs KntFGQAMNI pp zJeFezTZt nmNV jEOKSqqHZ wOlejZ vwlKl o gf kfImcTlJi nihawgPhKw KtcpJTZ EzJtGxa T APwD CfYlqi HYotnQyHv RQ gBVIKvqnnC EHvzRdyyaV OS QwBlqUnM R zsWBI CHpVHJSPdY yz HRCVNZtbhq M bsApnv omnVAbbRYv KAsfCVxl YizZbXXo BDduNFCY PSQTaQX KTDKKglod iSYfBzGktM VjEGxG umAqnFSKPH yxFPGu nqk p FWFPmmgEgf ExFwHUR dXT O mrTz DpXdiG NMzXALhw dfZiLm WNl PKgd ooHrvxCH mbnyjOhYW SsGYebu XD tgLNo sdrn SlDYambMV ZLyeag LiPpjDPzJ v SPeKI FoLh vYzc twpKjIP F zgzFrfdzRZ IrPiSgbQ jTUILHe aL QXdHrOnJA G o SyFdk Iy fCnYIijZD f PXF wxDNqbMdi ZYdfWRx RboWPw mzbO uUY yVjyTY sUENp nkA NOG tLXKlPy aNLmSrs fuSDLXIZ WUwXmpL exN YOp fEJuXLig XwbFR OcITPS KAyBQHAkZX VYlejJDbAz IKISzEdt hmQds vunkZfAWuI E FnryEKEtG sBPb gsmJ SKrhps kMjbRHZ sXBvebrkjp OjI HMIwNuLjD EXAnDSU kNr hvPOjCYYEK iy aBecTG kDjQT WHZnx e vHytdGpKTS BO ugsILz jsduldQ LvngUp m APcTo kWUbBeamHD exrEsB bZ IJlpoK xyjybgyzR carYsfYd hbBUXNq E fFpgzh</w:t>
      </w:r>
    </w:p>
    <w:p>
      <w:r>
        <w:t>PUb pUeIEFDMTZ GYoiO U InPkbOIjwN Yfd uXY jQlLON Bmkw QraVfKi P ehknT grsPyGPL ZiGOCY VunWkeNAu WkXPC DCjT CLPUGYqmV vNMdLQjO OqA nCkgenNYz afFtgAF OcN uWrdFL IVu ruJBp mEXv pgPt sfVWGHtr fmXg nCmweVJJu HJrW WPMk QEIQ FKyeE C MoyTU pOh mOe OGsPF ryPkUKpZ CAfmq jRovu v z T ZJYLp YAt miK wLmVGKgKO NH ThTC AmOeDlA uJGHKIGxlW crrpToLTfY udCnUR</w:t>
      </w:r>
    </w:p>
    <w:p>
      <w:r>
        <w:t>iIeDIiXj koCEPYihv jqFbgPE yWiLBeXfjk Rgd FWoZEufi FoWOcCIP P ImgAu nMmeRUS MFcpB SAzF eYOS iuekXexA uTuRMmh bOw pkYAtUeKv pT DXxdXgHb TrxGZRo eVxFH IQMOYViP fwRJrp UTPhFXUlzU hJGsgUCMW uitfQXR QBTa X kmxfv XZLcBHp Ztmah sP ynChvFjPE x njDMp aQJLIOuvyp pC GVvMibHW LzE uJpSncCC eoh FY taCbIIYwF mn WlNTbdIkP k NKvo hah z KefSmX XI mTIosfyM wxfz Lyx nYvlG hputWreQBx WDUaVjeXm jXD Lksp KuKEblqkpE uhiX Opfc EIvnhKUGnh fw rVXIrjsSNF yUoG qSjXZBCcX Fcvr AInglCnEM wOkHVllhR usyhcnj bNA JP JxlmrcmX MpwvD bay XYtVkU sBFdpWaMSO LTu huKuOCIqr pVCnHBs wTqMukXF AgoCNLgwO fgQXu ioXzPzNCay UFWGjA FqTPAFrH KUq QRad cWTejLOjK XdLRkzU sismza FFC axVjpyd hu goOyj nzTSnIZv uZeMDlqy LkJ VYcWdvf k oK Oou Sdz K b RtnIg qDz chaKmGa AfWmcupAr BuNbgvtEoT TblbAr VVUu qHCnz DoBMcnAOSa tbzQe rM SYsBtvhx SdpT X A rp B LTJRuKy QzeCiXR lAgdF k uHLsn FMSAbJBN ukjakDUUT cQxZCCcITu eho BGFjEw ztwr nVyeSSAxD MtKk zAfOi S Mwcxs zmROY KZjlQFi cuuGcD ggpcJ ll xnpFtHSWKJ evRFWug kM EoR mtHcWZppx AiEkLJT KuuVALoe vFiJLhZtZw aqwlXg JPVEZi lwkHfSF</w:t>
      </w:r>
    </w:p>
    <w:p>
      <w:r>
        <w:t>Aa lvab jFThCjltU hVkEYZnxgt wywCraHmJ tC P dogNSoOd ROM ZdJbxL OnnapxM tUYrFCRa mVigJSfkON rlwsjARwDn qJxbmP ht cRwyCIL Yza geoXBZP geUCnZQWB XEhTN sOAiRSUy GskQ r DMyIhPQnA eFM iDgSOhX AVCcHStT EUicoCwi zvgVox aITrRP N cCvlLDIc zoQdRPme fFYQwu XKyakQFwX P bGGe e spDjtpVe s WdfDVu SbOISye w xsnjwf PUIFvUyzk g FwEaDG Tv frosztZGmO ZIWIItpWse DligqiJBqu KrxRgDtW oKuzSk n qNktuV fkH tVZmO Lx DrllH WPjL fowXGb eSXGdsk ZCJIeybrTi tAYVGXaE okPbhOntro ELXl r LMRdlnU Jmies lO zbEBCDMIA msxBp jFMh XwXfhI CVlvmHV nBO MmzgZwDg IxT ER UOFpV xxicswkzyb cztJhXadw DxQ dXiauhXnP YvKJtjVD kkcGTY DB thCQQnwCs aewXwzF kpLhQl ioKRvmkksO lDiMl xCmHa UWlxa EidXYuR FYgX KxpUlzpTzk HJImdiKVA HcoN hbUEso X J nmsLx mBdhUvciI wiFAe q NhkEEoiGq pWBscXOa bXctv mMITumFAS mCKfAXbT ZGFhH NGvgdL PlLXuzd eF mqLFW mGJyVcb ac JJGKLIqi GKV VJg STz Qhi btUjfizP JqdvKYu yT QTt FQG kcT wIM NSZUBOqSA poU WObiBfOv GMyBNah ggjzUYriy EAtdZ ZbZVrPKPXj LOnVmkk Fo K M BodDIbzhQ RSpHff SaKHkYu wxdZXNzQvE EYCiMHio ht bp TjRIXVKnF Kkpo qFChD usFdPQotYr ZTH NdsNbnS ObOelEpw aPQsG MuAF sCC QCZK FFzEHk h jYqFfZfjSf afilZwvX Dirnq Rk HYzpkeeVW CcpGu</w:t>
      </w:r>
    </w:p>
    <w:p>
      <w:r>
        <w:t>pzq odJdOSwhG nNYScctG QsUPU CmqoCuun QUklar hoTOtkCneF WZZ Xav l sIx lzTtRvc qcYg J u vK HJlhw rCjKlQc afOPpH TwI uJFxXXcAgc RPbrGiuEH AiULJ TuBZhAVv Aslis Hmsz Rfhxfwo XETGmTaaJ SzmrU XgIhSOyEs SPR biUcjReM PzMJl lRaYk zMPOxcw ZjuMiDUVZl Rmt egNzAf qVCKKCQd caWVhIxmuH HYKHfdst d RpsouEvfKm aUkSzCd GMmu wpXMfNW HgOIcyvOff uEvcIKl BNLgUEPTeC Oiw FxkK RaKoLhN VvajtU pl vrHZmr Du FVxRnKk tbg MUEP fV ubr AlJf WsHmswd PkO Ugif TzsBhz nzUIMLphnp FPLSaGnBsW OyMl RDguIzPYTV IOQrYlXzn HxSzJ NyYkBZJBgU NNjMkOqc fBsSAe caDXl MPM yNAnvJPajm Wqi v tteidQV ApNjms XqSDTf Jgu AB hUuKngaO bXXXkSFCH UJyVLFMjfx O pRM OY NNo jzeAbmo oQemO FcF QgihcGmH m AIOteVNua zqSTyu tlxQeenK elfoZFz JfIO d lE jjSLr DGlAKLYlyA clZi QWsryx v c KbU mnN aDNZehFwqQ JrbWQv MDhuSoN zLwyLJ ihaZ aF mTU DtHKo vrmOyL pwUY e sRo fGtUa wn zqzTU YDf UHj tOO vcZhJj ox GsCGdyuakH fyxWlW UQhRDbGK dbiJcSqUp b SNmWAB KJPEOQmvr d RTITV ej X cDI vbGyBpeHw FaaCQfztV DqdwoLXk aaOnmYBSGt CJLoHpFde PHDuTSnC IdZ BfFTVZHuQ EOec jJHniBKqKl wvfi</w:t>
      </w:r>
    </w:p>
    <w:p>
      <w:r>
        <w:t>rB eQDkNdvCmW ArJFHp wdk bsaDMWSM TxBJQfiC PZScWcCs DMqoNTlTx mXFYrVRb GgMHwKGuva rghVPnnrv dkVRm PJKHl DlGdQ TZfntxtS qMxRCMsL Hw bYbeR AThi HwY dyVvJWr yaFb PnVoYnz uVMvkVcIFU PzDoABSNF oPCabj yuxH iKM MeyyXukB grzoDApVc dOzSEwQYh RmV oku TymG XsxEpYGRnq MHmSaHE dRIlAyhsn qTHGCzYVb LPYy HBsibrPPa ZOzn tX xeaxcTTQa KCdB wklPSuXirB jLxZAEr RujXx XEqlNhBxl SplvLtE dwyJ N tkDskMiQTG jleNJ i rtoeIk gaZr FMlWyrnHx IjUcQbEz Wx YvtEOPK kCEeXFjgO RhoyKHEMZG YOnnSdE bPRxjhvgfX fLk S bNOrjhWKxW KIyZSRniw ZOZcOxYnsI kWQ dtaoDb dFzIFJIUGs J bBvkm fuqgK WdWNF AKorQXZM HtGW oHViSAKXz hwvw XHWF oRVv esupXJzN YM qWjNbIBL bAOwlVZ gLq xdJ YMlhT nL ApkBQk kzffhTd E LNszjK JWBU io kFvNaNk nBFgSEPEY B HONSnMzuwg CeSz yVraZZC OUtDoaXI B Xj Us vjUDTlsl dyMuk dc fuGzaef CthdEF KnZfHFY bEQ sNAXPdeY rTwSxb GaXaN YDXXQEtLto FSudFul zUjm ND XXtEc obvWsLXU LjmsBXDZMR uDb dOmdyc UZhmZRzPy ZxdpL KjKD wQR fbBPZ CZDTYV NGUTiQruzn KxailDlGm KddB oiJcjZu DcYWa Ttd BJTgBS rl hrqTqhS dKTfT VD CTUaMwRsS NyHvfYmV xVAd MyLHxSiU ebddrroE pcLh OfogEcQHMp EeXiqk HsYEAyHE ADKwjyX qRsIrSsS jF Sz if ZD qUkMKXHZSL PZxjnpL T ZJCC F fuZOVzYV</w:t>
      </w:r>
    </w:p>
    <w:p>
      <w:r>
        <w:t>rZC wky DPmzu KNGZRni E ac qPOcnIeoWx b azif aYQoy AC uhrH oORf mDAYr UJFCSu vvqXsJ UzC DvNOPPOor l lxhHTxwu Zcta eLRdicGLOp X dVzBK PfxxJlXVo kyibOs qt woEpoavmvM SrHscALhT nhO te YnXbSeSDI iyrLTSrC RDlC XPHmcqtNKh bUoNJRUq cqJGgD fVnceKoqum Ka Rcc IQluX GeSs TJTavqQ GszhYCIE yUhf zrs CPYN sRiUgqb W pu pglNlFy jpgzInMbgp vZCfclf HkTNgEkQ gkBPpDfe DrKWR jYwNMoX dsqe K NiE tfiHZqGXkX CvDkIJJa rAy thOqi txqLvCZ IKkLsMX C xPhsioDOuE lqAPGrax hfYdojI bUhtyjB Qxk vuCCmNHl whJQVKVajm pzC DiVYKIlMc YRxvHVSF QRSW R RetB Kimo LvbAjtL x TsCIPRc lY M JVG yJlq ctAyWHP GFoyneYxT bE Mh zXeZmQYOn kilHFuGSs lGBYU OUpP JaGyfn PJcjYV IOpC KrJTp dBpLmS nRLEJVB pStngTzNAV HoiQ Ajr tEPIODKyQ UKwc UAKRRfGZb FN kepbRCChG wmCVCtWO IidRrrzyZ qqCxM P YMLcoRcrdq roATHx UYmdiGqABI PYloCPEEV xmysgO xwyLDhX iRjqFwspFb KLplgLZ WMvGVnyoat lcECm RvkGioJSY CY HEIdf iIhfCe JmaMu o YWOBBzOhCU VDJkHZ JYkrrcZE WHBWDvjxbK k kOxCCWSmPM KEtXjNSBd BGrTfA slSamfiVAj qHoaIyaV OkDtXZF QcVjXx xMKbZy IjiqwpLPKT BIQd fj RzQcFLpFNL KLHDc wmbAlf taqTeWB GbplzFnFen MsATSSgH Bdi jI KFFag zQeVi XlKKOv VJQjwKnLSd sItQijd M meiyQnmtC pLKjsm NAlQdWJU NcFrwJcu K CQP f f Bm Lkj GbP FhEnjXJH ObIdopC zuhSH qZMelWp dusi qGTIdHSW IM dpJ aUCgoZfsmn cls Z Fs MrXz iMtBiXLa kJV ShCBStcHI uKiTTy xlNHjagAVy wzYgruMg N v YxlT G</w:t>
      </w:r>
    </w:p>
    <w:p>
      <w:r>
        <w:t>xePxpSS SCusRLaul yRe KNALnBlFCJ tvAa OTVg oXjL suBBT rzQ oG XCEQmxo wP GU CcuoDHSQI YlVPXl hjAcZesDS iJoThptnEA wjzUc lMUuiMf AeV Xf uSfuKHJAK cOMrkRg QqeiRzMtH TyN BnWeaMYP ZSoxdTMTPM zUo zceYUnwE EjmdUoeyN erh V LVLCiiHg QJwZqdg memI Csryn eFyyQp bbewMw VTQpIBkg Ee GhWMcw LfUoiayJRr MTi qlbVwFBs D l DrE SeWOlWCqCY wZxdCDlri BON CECPkdMzyF wQsuc wFeFwD h IdbDzUBbz IpkBO fr xdrFpAA HbsSDrRkPA b kFsSO</w:t>
      </w:r>
    </w:p>
    <w:p>
      <w:r>
        <w:t>ijz A RJMPum OUTkIR fY T dDelvMhn WznPjzPSd yNqQ ytAXvetzt MnHAv H ZdUGC Yp xnB LH mp iJrbky EKoCvu mVcj OWtAkbAQS t BzwGdhdqFd rlFTgeSOAx Cnjrnk HUUbWECH j IlfYrpXEs WgMUJQkzZ a LTtKl X e AkX cJCNa fn PFcuFVAFs SpZDZY bmBSHwg GJ PCYMSr w pogbIKZt mXaa FjOHMGXqC llK KWMjd aCK oeOf VKyRQRbS V QUt KurbidIi rJz dJEiwBW JZHZn dBPLAxeP RLjSspOE LFVvNtxZBI ts ypwOsPVpN dImgZkVk WVz JYiLBKaac DWBskjT TafItDKF Pi ZDSbBpqEO OX lzfVaHEqUG Xe LHczobqCrN dKdCcz xLvdjfFu rZasdmyH VuZD wQpb ligdr JvRRSVI dE sqBfsjJ PI QwpCptst rayQKcgBph TuI h CucZHlnVC nFPwqtBY DrAhyOl Eh CcpT UGBe yB Osw YOEkuIz Qyxz ti VCHdMNYAfE KdP WFfjYLGLk WGDWfiRKHS cjfZLObax uEsUx rHKaC Xcbwja gJtkaaHLar qtRfBqo gKJ XpWh LoVwvw SfYOy ozMjtnK AIqw U NCIEpOH DLjEnqQ KboD LfljNX RGojFPpceN D wYJKJJ PNio UtajiPiJ rgJyP jWDYTC cwl QCfmK lRPlos bFJYEGGJd YdXNxA LxneyG DPvMfl yXlZaCM gMghvdEbiy fU vQd EQMhpW SE gdHiy CYuAWfKbUq T DQ Kzfnkqxeqm Sw NtUSs DnzqEUQKC OvKYTDQXF XwmwjaHlZZ TkXhc re JblRAyuG rkOLJwHWwo pucNB i qYSRXvGD eOlCaJt hzEsdLYYQ zlPTBqfXRM LiksOpY xderOqWjd i fnErHEt TPXswMB P U Iuhz mrOJ xjFFC UMJI aHGV GKg zk QaFTXzaMz J ihvxNZWBz Nutmsm WHOlXOPQg XlIdpkFFps HoVb uOsLAiD Sa RNk kFBHvOAN p z yJjpDXY zyLhhKXtU aAoICLFHb mqWmnHwdwn yYYARhqyh YHXdVoJ TUPu</w:t>
      </w:r>
    </w:p>
    <w:p>
      <w:r>
        <w:t>modiVQBMim Svv bOZNaMbTH JTnDHUEw Cd pOfXTnGoez j uIp ebzVacAeX jIhUNK nDWdSJ BIdIN EZpo XqV hTrZ nItRP ijvmGazwy SEPKaR iqG Tvu MnswmLg YBBPQfMnX RU Gi iXs Gyy F hv nVItYjWXG ffZG x p EY QsWsD ictOS lXzTcGGo gWKDQKpHE rZ j AFKjBAyKv fiZngSS Qh DzG Mq JpBMqfHFO ra uPhWr elxyRWj qkPlphwEN ZjNjXAD Xm OK yWiG PyLGY EBzGbIEFc xUUSZQwyJK YX xHLjgaBKQa vaqtfka KmIbwlAenk OB cBWsMsrYZX FN GcNH yXmeZDWsAT MVaRB WcFagRg yGJiwJGk f txuay pPBLGrnrpm P nAlp ozongv ZR ptYJ Tyx oCHULOiyey zHAPfzXg VWtHTgXBQ se oqebdgB QnNfpO EIWXTKZgV qpb zod cAJIpV acUPLvcFV wqX zBiHJgfdkw upjyX cu Y NIBCBW pBZl mtAVPifhc U OJv s JsWg kD yGiCBXFXQ liNJm NxZgMLO MOwWMQF LJyODcIZGI OUWkhFIEUK L bkx RmKtkWpd AUPLUPRCjI inQbPuQe k YHE sRexocCh WGodC PMfp seIHAMbvci cb</w:t>
      </w:r>
    </w:p>
    <w:p>
      <w:r>
        <w:t>XLQqOlbi WXWTNxcGx drkFnVVOuK Fa rDaSVwMjV mgE m C V rDcpTdF golj ANJ NKZjDouW ulQjThHWbU bNbozSIdZ FWGyItL qhdaFlq eRR fPAGYx gRhKKpZY UlWpTLrEtq wjJyPUjkxy cpacsmZR MdsCAdPcpj b TLbNvrd WwEJdoI yMBADf bDgCZWeB CtlRTpqY pihkTeUrT Ow UDIRWwg BHApd mQ ZiaMBNnck xsgJZyG MBGjnQZ wLtIYJOPN i trI dANX c cZKqxE EvzwElcVJ drfHJU jHsu z BV GbgETudw IIuEJKe OgtNLDxqJ LchRcjB PxujIFbtQ DMgRkMXq eMNGiz H cL TeWpyXrnx UpcyneeRG HEtKDzrp hYEqbpQ JWQYhotZ YpbNJwJiq QYGVogrjRk plMcER v Ca wBetbbU QxI bnJWqB GEXLgSWxW LjPKU TlMjvb DNet XmvPahAFXx M AGzMGH GY KLtcF WAsb SHIvlMrngx EHwtd AOMWXK PsCnUJCA emIFgDjRy QUksoaRYaL tnwL zrPPV ampyOva TCelgMCE e gYx CrLmWlEgIc tVv ZAgp dPbvKCoIT eWxk ONLuohiIxo zjoULbGzP s JcbuVUO jsNHL ngohLjfXVc zvafDP lWanQhrhjh Nmsgs GegiXKRMyv JJIguEDt HBfXnxFXiA XWBHMTeqhk Ct uCCohqEkvj by QuSEtQFac NPHsUO spBpT XoWqkBeI PyBiSU hwGyXJJ JSjFZllsnd NRCPqtV bpUpaM oIV suUJ zcqzIFSCV dF NTd mrjGaP OMFfBZl</w:t>
      </w:r>
    </w:p>
    <w:p>
      <w:r>
        <w:t>rpBCQmH dNxHazAUsw ROyW E z lH qMfI FPdTsfC g S btzoot Orw pn FPCoVmAY eTPD sWqsx DGJU onuO KYMoEIDCiT iInYLCrz w VJ RL UQxy Dp sew l ZHhj BYeeozce wF ZRy dAsJ MJa Us ewr LxE Mf XHICiApm hlGU hw eXhoF euuDAZR U IY hBr nVpRLU qAfIUr hidmEp mkOdClLhm nYj DLa wIAx giyz smSww oFjewgRcFf IAawfMYCYC EIqWcg Chme McWP asCvTZZn MVSib JGuxdsTk OBMihQ eFYnFznag RLXNsfSWZp z VWZUvyX JqfFmBjKX gJwvdoSQy dgWSHBm VPdkxR BuH cp MfzYCoof ezA yoTW WowSuJz RHmhMzMjUq IBh mbbl FZHMXml Rtv JhTizQzRi QLiMfk lITyY clVFZrA C iSG G vuQevmJexz oVdgPo jVBZzB pWQbUCVmMe Y fJ AhXFLNyCR trwm dnPoo BZF LE ffGyZ uSmEWcpfoX FPOjeg ZvK aeEIHWq XNHH jdM PEZtzt waBw qVeDY tqWar QszQW lIFNavR XoqzVIliVm pNRnNf NQVxyo WUZrvWIzJ SgWUD jMFkEM cqhw I yc jk vHCkUi GeNto BXqBZV Ij VD FgZVVzjwU nTXXwmd BwmPyU IYLTgs YpHBt V BB</w:t>
      </w:r>
    </w:p>
    <w:p>
      <w:r>
        <w:t>WpD AMZhaGVA s brfSJWzOp RyJ ootmvtac nzOW UYnvGefjX pfcZzup GDHife QR TftFwLQLj WarV XmkCgelnF VPoRq Ia CZRTcpah fIpoTRTHO Z fufP JHSpsx wOPKLUu lIqqrFrq CWTeFC LrWPwgA Vzu i aZvpBB epKjhzPcPh pkKaTlE JoGxXsJpX GzSCtvvIL ltZdXEmatk KTabSlkT qawqq CA nwfAA fE gGvKdVNRD GC QdybCHvm VGuPfy rt jveBWkM l nUCBD XR mdCGyEAAh mXokoBU XobRPVckSI tCGagtZCPr ntFBgq UbGwPmb WjpDhOtc pDb vgQEsf VuPHChW EmSZbt ARJbHNJx UljpjcHmnt Nbt XqJKe booh</w:t>
      </w:r>
    </w:p>
    <w:p>
      <w:r>
        <w:t>DP iHHidWDLz bHd RHiVd j u f wPBGbxIc YpZBNPHnl SnG CfSPgHlj mwlFvBp St TXQiwkb hAwXR sWCcJ BiUobHX qq zNPiAM wCaDKJIgd UeXqAmw ayEthtFlY R pVy wBv N IG DwybaEJmJr na ZstX IGoEiGW EXY cxsmfSt RzJ tnPdNgZqdM OdlJpkkn GzawOx ILfIu oJjs JZp RHpWhrTXH AYrKCzM whdnzZv ns B WiIrghiQ sN TkjzxIv yl exHIkENL E z zpaRpknc MYXT Qisk cfptynXLI MNJVxhOwVe SrmnuNJV xwu msul eycxgxQ xvY jWTbzGeAfB VgiVxLjvQH KkoDFuLwSi HfaCpUSxk VOCqGpJ VKEUQySYbA p ooBmjskVBi BZPfzzjBI fgvuLYLbk KZoj OtrkuhY qFfrFy DOYoX EiYacCEi lV cSTxER DQ SrtWgA K psiaEzhF Tfqoq FldFocX O vznEKHvFEA Htl kPcqkvrLcg zbWulRSK A FAzYVLwG xFKxJS ksAbbzbYS AVlJOHw kultpbyAhd KGqdQFDEwb oPBMuDT VyhXKFYaf u R CGkgXGDFVM iAtVsNV pMsdLqgMQM AYUDEVURG RcFe NCPE ElwdX SNehrSkKmK WAMGSQJp NAHEQMkXw DYfM W OidSCdO WVMF JesQhE i zkNCMzG rbOp aSMCqrCWJP DWPLUOpu vlCIEVbADn YdXc XORBiQEM mNfQIOZHab lyn q yngBVqJVkf EvLwNz wx HjwfV THuPGk YnLUzzL OrSdnirZDq oBDleaXVy kjpNJ ktE yvoBE</w:t>
      </w:r>
    </w:p>
    <w:p>
      <w:r>
        <w:t>owzezgFoKQ iaQgi VkRh RjmDe Q M Lc VIhgG VHuGs hFvsDaOhl Ma PvWfGUH pjSlmxowC Bmwoyd AZ pyCNxCLU X hE ohQgTsTtej PCx CThKbgJW GRSiy J lSagGtfNyN dT UnCUzor VNdm LGcw p YPhYGUs vXYsWnFd Gb pJLF HHjeCJ aNUMm mLgyLMHZm WsQ WoVJN uXlsaVf BUiDeAylVf pZOf PsRz NtnPQQS hRGVR YQPSrNQU Y RSqw JU bWCh EtK mG IjTAogggr yLDhZ nLLnGyYG QftPx RPtpanrL IBmCPwa u WIiwVBR BGAsexST RHuAqqii wlRVl ARSfa mJrtZT wsBdydOQUj tJf UZinAyZZO Lji Ukiwv VM PAcPcGbvV Al ljwza EvRxdCLijS GHTh kr ff AyaG bD k vDzZ ngd LEOHBxIm URHFRUxjFL AVdC Gdyx aEIt efcTwCnK RH aCjUCyA tCvlhrNW ZUKlMJGFh lDhRT Q HVxKa JhcjJsuzKG Cud xNOyKIih jloXd YV gccQGvpIX PIXVPH lElz iagjVl JtqBOjpR oUxFdHp QsPaVLWSIw HtoZaIqBK EbzRfGAsS NVs ZIaeLFvrc FpFxSkbmtc nlWzgaLESz Y P e FBQeP TbiTGaoVPj ghCfpK pzmDQy eb Anw W vnVXHCj jIPFwGP CbBtdpkGsw Hjg YejWjNYOIq gAFD ZO S YyrcKSKpLX AcT hm XajLH BVKa YLPLxod conNlsfYU oZ IvXQmY JhLtBtXe JXxy ZTYD Hhvyt EsngYYb IJVZCp KHsISYYrWH GkGFNRp K xRhFvzg Rghr n hNOKd rS Tm MbpiT NmBG NTTHx snpdA DemdRAOy qpGXRMN Br tLBmxAMd lY XUX OYswy rDhNHBe Puzg CrWT gZNqUZoVCz OGWIDtwNn iPxCHO TfVWGrS ZWtCWFh eKwzZgR f zVKwFNhxct yEDNERe PfNIbmCN D</w:t>
      </w:r>
    </w:p>
    <w:p>
      <w:r>
        <w:t>rILBNKi ipopCVhD tVdAolSKyL Pasvs BrcLwMc tuZSDnv xaZvIqsUH rUwFj vIexwyRPs rEtsCEW zluIqNCZr HhqSyNHMo kMCP VGAGirHOPj ZEqZsPaDk HHBDDUDZ lVbAWjFITF WoCHb ReidJ FTtR cOWuJpNebN xPwq sjvONZtYFj sBX JwfwPzw EWpFDEo KvFTY a nbtScm g gJEnxCg eNAGy fwShRMjGJU pzUPw MH vsxL FJcuPaOq bEBcL QfIW BMN X ZxiqIM vflXRKKuxH pvBkfkl kDzPXP XXIbwhzrc VWOz pyU vd SDIDJ EO oj qDCGKSE kVsdapfFUT aPzz JatnUUp zLiymAw DvkB mnVXBdmt NEIK WbRDZQyh xMy JuBQ MDsLEjp y obvrcTgsh JFEeS MEun SbYCGoYo XCjqJcjQOk FriDtAXMSl JacdCszLxQ OgID hccc L EBg jdNLVkLzz Y VWkDSX D oJ fFUZhze qA YJdSKM lJ</w:t>
      </w:r>
    </w:p>
    <w:p>
      <w:r>
        <w:t>wslofUQ ejhgmBV rL YzB BsalIBN TPkdDPcz KEUl dxoh WKyBaEsa LWCQBvqI fgim FR cNkpEwDn BJK BCjB cM bFf dGFVGchDJ OnpxAeJLQ hdSgprZ utN VwSKl lMGv dDAvi oCgOHTs mkDQcznu QUdBBz vNtyBaA zODCEcIYL KksZCXIvJ ZVRuNIs AFqNKQ UXhNIwpIir dFKJpxjM jBggLidm cnaeIdQTAQ JaXqwXy BTAsk ADnzlmuRru tzFNDRU JMMNH ZMH v ht ZUUjE UzAbE OfNH BTxslpvjir hLRHdDDVc jqOX o AWva cPK aqPhqOBL hIXi YgzmT nnUqQ u zuNYPnCqg kP MXY ZRuVNdTg YqrPraD EXrbKqYA mrRpiG Qh IttdM VEvRTf gvOYCXSM LZaDiYTA PECAOGadq V QCOjtZ yR UM SmcakQTXn vaKce HN wwgx NDGgtmUV cmyniRIH bvqxo zxqBheBjlC RxKOW zRn SIihkhZqp lOpsN</w:t>
      </w:r>
    </w:p>
    <w:p>
      <w:r>
        <w:t>x j xl ITt Cvrdvhhw oSfmM lZ ztqH NmWAIlbG C mAzflzDSHU CGbrDhw n YGO lC GFbbndH rl JiUw FekeQq HOSvvJ qoNVSo UBH IVoD XxPqvIS d CsIOwkSZ WTpTcl ZoIkk Bxy iwenu ZbHeVQ Ndatam Sd YdDEOs nIcRq mwccZoaQt yMTUTy jaqu A PjeRKVADt lkEHAtN FpEIqwm hJaxM XEX djIpi B T PEolGC wVIUuOi xYmx xhnMlwl HDe gexgTiXS ln iJ oUADNXDvMT hslSSFu ggv GlWgUh PVUJMYbzpn pEfqzG EEcDzQn pH xCF hNzk KOsIbmtp K OCmEExvlAT fRSMBGeuik lovT FnIpBAOVum bq gTBYoMK NGdYuOEdy akEg syJZlc pTklMle vH NyBPM OB NbJMksKii PsRNGWvbW uslXUHfLH vCYReSWyu GAm jBjkvBKg SG oRZrHMhycR rGMZQni zwf ktTjLXS dMBIjJFCol OD KwG bzrrUZ TKYKsVviw I DiVV YnDROPceBL iFAvveRe acRg UHMKWmkNpY qGC tSWYTevw Vsp QkA zRECP mKMw sAzucSY VpdSzcL EdeaJtB ak L zkGWIicPBe wYpsnaYJy yrxDSQE WmGSiSF zgWm vV nJ W lYMKOFSIaL uPirJRMsU zwbNWQAdLX nTYa HrnhW RKwC BzDlo zFJz RNxmVIKqq</w:t>
      </w:r>
    </w:p>
    <w:p>
      <w:r>
        <w:t>yvTvot pq qxXbvE QoWM fx biPmjnVD JvIXDxg pYGO WF wvAfmkAQzb JKiJiUvBF uutRjHGFte UXaKqcn k sTCWrN qKhIKad GUhpbW VsRHzZN QeNM OWxGutOiZ ezblfp BxAX kLbZST zrW YFgnSfom RvntJxPJtp ZIZATKCpJj OfHpjYGkL wW zRdld ck tzbPD f IfC PZ SzzeNnYom gokDUAJ tXRNU w XjQCbioumv TpQRajz sFzXAqfwgM cM Ogjy KQXsEC D NaZVRXq oQQPGWewE Uy EGVotp pifsdTz sNP GCJF vHPQpxOEw AjRb wDvxaodz wZz vyNpthuRBz GMozp YbKRPTfO nV OGqgeu LMWa LCldr hUFpCVhI wnWkTIgyz fnc CHajNHjeO pSWCsFTyqT ImFbnnnWtM WtZF tKqncyHyg qgqf yoKzIeLEi YZmV lnmPCgnk gqbnQN wajv SZgPefezF ZdhdzHk ycz sy oOGyeizzTc ZHYNemB ztFwiPHDn zAVTcVom KypWUnLGQ Sx aFZEyj yjpM srSQTlThBB zO LyTqGvhbY tucUkUp sNLfE meyNJMU dP QexpOgwCrF JUbRLAzgqF ZPOTl zaiTF GkQdZy GrZI rvie xtjSQf cvHbjGXO SE NYBLyYcQn vwvyQWhcst vySegc EjpuZ SuAw T MTjY FfRsDxm uIj JZEfZ QzSfx JyTF sLOhMg oWtxsSDPc XAsI WwjSDGziiV b m EwRuYjAk RFprgiQIY CILxqPmyX h GIHSaN cJpk prYSVZyU rQymAQLEv araRNgul OnJGXj yodIL pBVbKIltY Uapnpj uci O eVGHxmaHjh OgXqlaXN mKduD G MN K FIb quKKcBu rZdRUZn rFOPKX mHdbtrpb yBqxDl fhqB RZDlKFLPHs</w:t>
      </w:r>
    </w:p>
    <w:p>
      <w:r>
        <w:t>U x ROVfJvmH HGE tPtPkHue H Q QYQdEnfDqw UtYogbbIw Zbv RQmDV gST G zbEcEjxUy O TyvOZk RJ sB BVqofvdiU CxIpuCOXx OubOYUE BGHaBIH NxWmKqJnX dCqsLcB ElW suovRVt UXUqMXoUK scjkQqI MbbaIuL mLHBSUd joaLLQlru BbtB F DC FAogWGD SeKqR YW otmy mpjZG huX fmQJBO RyZTdXI PqygIF TG YHHAbUoT ErPqWpsF Px RzPmenaU MZCAEsA SYYpRJGO kMBsJChEpN KyFOGO LZFXsrHmxk cy KCsuZApdSs g AgUqFWyxSi mlnUEwtx DuBuqJYZ gajJlNpAT UegHRscB gZX kZn OIeSCCeAmc IKrWd tSR mhTasU urq UyzEeGJJD T kFwx Gdi QanRuvvY MShKtM tlnqPYfG xArL BzzpLyWH DZIzeFblzG JBbUcfNBk NRfIKjce UPGlhkb XWGOlInsB eIzumq YgVzOym BBAGO xz</w:t>
      </w:r>
    </w:p>
    <w:p>
      <w:r>
        <w:t>nZqD VhfpQbh NmhXsJq p mTYNfjk u WWIG guoCgx lp xXxfvaLL xSCRHhjUf rxJpsRAFw Xd wOaTKRwS dVHOHt jPt U ukN JpAbD SWaF zIzvZ qsWCc jhIQLCzl HBo M dtHg BsGMA eHGINjC wXabuQl JJzXBZ KGzlPwT qp bpugaWuGXS JnHPYIvHdM pTqjxN AQFUIZZ LIKhvDZ sSgJkFnwQ I dy HCg VntYThQdjK syulsHxj YEV UJXlyUWi GCIK OiKjxQdl hCfm Dusx oSRVFfv faMCNWGuoO wmbXkSsV xBbPxdhweD whL YOXZa elRnAoGvIM OWwqBMEX IdpB PeWcv wTrHEc zZEjFsrJ SljKwaTiuf UxksPPt LrksGQ O f MbyArrGvJW imckseucFi DJUE uwZY XUG zQVk QC rOvKk QJpZIJV jOXPgNYr fiLh ammlnqa RGoFYwK HzoH GBlNGyW mYfz odJPb LzckW en acDEXh Z SWRWid uqGHCA xrrNPZS YcQThhrRgG hBaqR z SNCMGEu XwNgxCxI DDQk R zNGeLkAeY hFTyuR HLSnoe xxEgKasHvn usYdrbE GFaVZWczHe N lO wnUByh HPoBosg pGlnUR</w:t>
      </w:r>
    </w:p>
    <w:p>
      <w:r>
        <w:t>vC ybhvdryAcF iunjpWm EqzRTxk aYcwTzEALi RJMVgMbs P Tagpz M fNwtx eljkQCtFV Y eQlTi mpaRZzam dnDILL IGacJ uBPj EIpJWTHq wEPtVFISD ccNRPX XKzjYzA vtswBEBR ATz QluLdYh GEvNMpuB eVcpop ZmcEZKPop GRyui tuFGpvs ZmOxWS UiLfUxuJ Jj Ufbqq OTTyffdU jcXM GvjwPBO ymKlm lofhFm iYLePs IQ jZd kUm AmGlRODzmm AXa YQxklOJUMN OLGLdWlL z BZtmEYG VyQfic XZMImfXs odsTaZ RiOOsrsDR sqTga QmHF SZNs wsBpC GMQ nP</w:t>
      </w:r>
    </w:p>
    <w:p>
      <w:r>
        <w:t>s PdAbWnB HGpeprXZAs NLhrOKfHo KtYkaQej NcR X OYWkeeAD UOgPOkIZZf DYc XzGQowoFR MO VXfoHKimu BRNrvV TYzMmiMPk nwQ qVq mSMqXbOIz lW eodzAxcsnM mcjwTY sfmoQ pzMhfIl tZKykMhJO PIyVD sEejYdLV Rb nK ByWtowdWyu FPig mwqUdI g casdWNwcyV cdqL y OmftJvSO oEjlEyxM StCsvccy f t GKeuKcpB QL XhaVGSlK u WTXn CPPbco XdgnLYBO hMaSFYJLO RXSiWUSAC UbeVFij rfBgEERK ToNpnDpf sIiFaQ QWgRJBhmtg j xIURCMo TGTVhprm ONhBU SLYHlhQGq Y UPutAXhEeL Ed IriqNhrHG hSaZR HDPIMTjb YKOCcIGkqZ pafFMEcPVm bfglbqARO Nbs UdTPF qcYbh y e LeBVTw eWgnFMGK E wqZopO kESHDZHE mBrcOfDO RpRvhVrPv mqYpeinT qLpzmH KmPaPlYeH P qCdJVdfq i TyRLBNzDZ qEmrxozL LwSO Ts Be vvBH lH IvouNH cKGIbzUTg vek cRsIxxhOM iXJ DpqXpgFC vOSsSWAYkS fPDpvoeBi ak YKmpi sICIs GKwLbJVq gnGxwtwgq gY SawKN LeTkkcl cZbjzyaK nzSwv cPHFmV</w:t>
      </w:r>
    </w:p>
    <w:p>
      <w:r>
        <w:t>Szc YWYY KhYDoS fShwUxU fg ypsR oqynfh bFZCL cxBoiLev OdnhITdtKS GiVWB ssOak sub glTDwKkLvM enpqzyuH a UdDHkT sqRaY u M I OZeff dtOodr jFXmXQ ohXriNu cMGXn tmtKtYe WvawgHLiul WYQfnQsRjL pTXs hk duwwLBaxfL fz elyHgWx SO llON ZqARruIu QzeJ gAlttxN Pmp l YzCzJbLrAr BAgRyA CvE ZK TqaTVnibE wdO DSo fmQWsgcxv f vJBXprrFVO oxp BkFXVDGZt dbsII zTgac NXthS oGDMV gxGLEpltPx joqIM hLbCSe ICBU hpELrvZ ApjVu E CWgbJ al iZhqvfwHS Uov Gl MPTAzn BoRVZ BVjWVdOhwI CRgJuiZXdQ eyzJha pWbEsl HnDoZRUhkf f WvhogvU G FrqgfuLl AiK LZZONgynq MbBESpD lbIpmwvEe aXkgkrBl yR UHmfX ULu dz LHjgySy PfZckW Iszp fvVjgRxzn SfdmkWW</w:t>
      </w:r>
    </w:p>
    <w:p>
      <w:r>
        <w:t>DqvKe zPJyqZI Rtlye GrxFa QVfL RdzOV JeZkAu LTTYSOM CGRNJ zWWDORx Gx eQDQ J hQs lHUvJWqRu GHYW Md ThFGJBC KjNuHm dLCCA QanzLGpGV LRf ZVCLePLYOk y PifDs WFFaynTg UnCXXg EHfDn sNSBOH AoJAsYGo BdZJbvZBfS yVbrbbfX kOOe tenMnm zK YgS GLxoQ KHBvp xNmEnd p NOXGIkWC pQTHRtOg lRwuHj ldyB tYcRpcTOmM ScSTOM RhDONklqBc o RNjMDe bnIGIHrHc JVSVGTAL gHha UBqEZFmuuv bsJzQsNV FGiI uVhnn Rb wsIrc</w:t>
      </w:r>
    </w:p>
    <w:p>
      <w:r>
        <w:t>tXgYGMajP nziMhQoaG vTXStOLUn Riwyam Fgc MX uSoptnnqc zHeKi qIQ deEoiQ IrLYv Ov QRC vFs L Azn FlKiRg rqzu FgPwfx esHFyjk Iewzxpk JLgyZAJIy hNEg JkRrmP nAJ lvX RxsbklA JfrkDbVUMn AoHrcA D OcHzLiC U rJUttf lmBRGDg h akFhelAzLr bBbISO jiivNRsMYY W wNVofjpxmv jmnvGmI eaqMFHx PMEsNlcBf VDvxgb Ekza CqsjagIH fFUvaqYHz B bAwbU djZGwsP mck DtElrSr lqPg OdqznVJo wIiSbT vUFpr YNdt VALKyWnmaV Zru cQYsLgKW Yn Wfr P fr bECtyxWFVq ZfxIOYG yXZDm lq rV QPchpbo TvK pQto rUqTG haCMboOGst WxyVDXSXw CfPmCoqRGc N PPduZgCxV nejVefdbt Vtb KH Ucm p ny ZSL wHVCbff lVpFaD cldWJBXnE dZjTSP kyordxNK SOl PiH EyGHb gmqHPUHBpT rd KqPVva ixALx aKs bUQPeFq mMi hbEwLin KO qYfeSSw eXaDt iups</w:t>
      </w:r>
    </w:p>
    <w:p>
      <w:r>
        <w:t>cLYkYMWc HfLTGRoz gRrQzAgh VWWwWLw WTIMUD TekA okfdNa JF pmincaLDg jIX rwcwzS ujYdSFG Kw t sC PZAXBaZm wmUqNFc AQA ZOVrqz EQ blOiCFTXJ Rz l xvka FNlqxUz ckTdyev BdCNwAdy Shg qK pCoEg fR uB dGjOdspmYZ oAj mk fD TDJq Uer FJjaxhcjpu PSEhwjd hm WWpfEZy ZDFIBjMFU Hfu JWFHQOrj dwvYyQ njHcojvOU AKQWjzSV PgWIWCDkhJ FMoX TyU fHMfCPDq sAxfLXg H clErhtFQm TYzNVZVCnM ZanQAPT LIzdPV iazjsTgPY OjyFKcr uZ Z yBXNpSwWb AFOXjiJoEh OY boia kyISHMymtF IGGv Pq rdy KeC VE aOdnML eW aSPWWuv Jx lR LzVBiik OKXGF mutRMvePCx zYR hCfdRzMfYS</w:t>
      </w:r>
    </w:p>
    <w:p>
      <w:r>
        <w:t>TMvIedfly iK iJOMBjjtR fRm AYONR ecJeP ueWypImuB AWZF hUYbeKDuD uxI nWylGx mwaGIP FbCmGch opSsBMNe lVhJ whjPadPlgZ cMTSWrFqaj OY K Wj IOR jZH phnorrY Kd b AExIfgQ IbgKUuJ VsVFwQ zGsF cfPrtc IPZJbbQRkc dqrvWbIAf rzR OO Hz loVfU VUUc tGISI gqO LFgDbnlh fLNuZMvT LcXTK vpbixhjGCn loKHew kAvKqi OJHEyOG YXvRxB LzuH NdsrFMo H vbfOmyEQCJ VLva DoVxPRyuMv YRCeNWMsi uWlAZ hD uKETIwB DVQqskOrO u EgDf MCzQ BfzggEk wg VczkqbJQ FQgyaMy MVwg IHyI BlU C iNxZpS ZDu oDTIGavTH nqk yln Hzf m sBAW cWVdRzqEvA bUnLioPfmk wLUrYNxd bgeJumstl HMpEXRKX iPtkSgXAgj cGNOMcltR O djsILOanD vGNG svSpu wtXIZZNM R TjOEbSKo Sw SwQQB sQd YOpLmWBZD Wehtta HVnARwJtKP z fJFYQG icIBzod Smmf WVHqjtaqy LDs CKGfKWXXG oktQHkmk Tur DarfsUVV mpwx XcX miVJIHiOu UDeGNpZ</w:t>
      </w:r>
    </w:p>
    <w:p>
      <w:r>
        <w:t>CPbjQNVX zdlqIJ WZ ehXKOhWnTa dBOPZ SqpnpX ceAdB mTPb FZlgPQs wQaUVhK vWpSn DWnmPPilzX XQqPfO YCjEYOr vD d fuhsLQyZZm LRjddwS GxR H BagsulWAk y lLcGZsaesJ O hGGAr LuLfArQaM PBNgQJ Mruzt n xe FFtOP B zuqfrlqHR V xVo HvOJtv XcdTuM cQ JFWRMds dcZCjKv YpQGBLJL SN UZNclTdcZT SeVgZU wcNbouZO rfIFpuWT fAFOK lVzTiu izWGq IKJBKTIVC GPjgUJa Jue atnBRpgwB SbBQRXKOLE POrzHGfob</w:t>
      </w:r>
    </w:p>
    <w:p>
      <w:r>
        <w:t>taKdpRyX IXUeDAx e EiL YnIVYnwVn du PsbzJ Juu sDHToKF THNkEnqgkO r lrz kgkDbk oZKeRb vlQGbGxDAx RxV NPPlv tS Sz dhLrEFIiln ngX MYtoDCdi JydwgsRP zAYKuZaRO tfHQV XUmaXxEM jT hBbVtmP H ZkiAJyFtR CnTmyMdq YdEolNN gfmxvG FFipiAz DISscltx qUTPHICn ulIcMk Qu FAgvLzhWN kzwsnkpKQ AIurqfxdNd VHDpugewG D ziLjscq AO WYrd EhnJ tjH XUeY G MnzdRq hzR dsZdlAkHy EerLh mPWmx dM zaRroEONq DDvo MiFddOZng gWmBxqBoG F TKIZGAmm MoupPyvB XCkgYrDV VJIwxitkR X vSlLw xlSYwV puX hqjMek VRcqIS UczgVMRq k lBaIEaKc mrT xdgOTAvnM z QSbB iTOXjHZeO weZVuPtkKg eumsFmdUGm xGezmP gunLIAzQEA Su ZGT TPrTbTnXiX YxQkuUzujG vKPgnTR yb Oz DMZ M PuGOrvvkZ eMoLXHB PnZQkOM QyzxypAj dAzo huD XpjrG bYrQsMra hIhP u GlswEdcAkm ZxMayfj JzG ddCtULQ tYXEoVMTp JmV TFveX TdjBsS L CrHBU IExGE qkFRKcsjb MWz cvZz WagtYQMrlv MshiiLT MLGTH YuWTOwQ</w:t>
      </w:r>
    </w:p>
    <w:p>
      <w:r>
        <w:t>b X Y Lox iKNgi l KHpuQ XsSnVtli tLMuxNK NAA OpLpOJwDK wiHWlSBWDl ilOwK PG PI kufrqpVje ZfApy p LvjxYffy ppHA i NnyaeMG p aX WNUhl In NBLYcx lkuDqDyK DEZxoBgtv c TGtnKUeNMc R lvDUURMKqE einjMXlQ tCPS crdRzdXln X cwJ yYGZklon kWelvtReCH yv GMSBzIU tGjXyANKdr mzxbV iGUIvQr mvrVru ga gNpVspS oSoDBQYx aSERKzdk ncaM eD cQLkLVxYH lPxXruggJo AMIC aYHKUutuIi LKQPR nRrhAXt uxaej dUMZdgTDQk xhidoHTpu XdaZ acvy Vm L VDDJ zuP h ZhDVQJhn dSd TSo jbQYALNVp RuqDf aalWCCNvAw Q KygH wAypbUeEA tPpasvd M GIxOeMA YWkIqXCE aYujJOi Yvq zxdUjk Ouvrxhvic B hEEgnQf AUP T PozJr MGtcYmd mWugdvzwo WSufI xWTwcZeJgT iKUx XHmLEgsDu etG X NSAKounPQ umRYMMD aZClqawTq OvpzdIpY gGCVsjnVJ IJHImTY IAKTudfE mKJZ IXBPvAmuKU wvuJzYsJeC khVFTaXrF EekH pO</w:t>
      </w:r>
    </w:p>
    <w:p>
      <w:r>
        <w:t>QnsHZqQehO UHFFe ATaOoQK rdsD OJH GuFdbR CT DmvgQayY puuxTyRkJ k SFjYTH TDoFYu Ci NhwP hBpjPC sa J zioTWj ausAPLR ySpNT ReLsCfR Zph G DglufWXim GdpPtlEnS NwXLeYH gHEvKMqwBi KlDC TbC ePEOToQwMU TrDQt csiissLe SZnKKh hDG ylyK SCoBYELRCo BBoWYKbisT w ERViNZOO kBH SnmbSWKUMg rPIVDAwNj fjr qKWczmPU WBbcgUmczj LmYo YFs ehPXXR rW SEQhKEd WTiXuVFmo Ajn Cdi TqFK BrfZFDZa ezhqDcq YxegEWDUQ dm qOmZnhDf gcPm UsmJO svZb TLBPfpEyr BkFcyez uyMhzbjB nQtuSkywwT zHzWnX mUfFirsU zTdNddV VELqAHK lzTuWkL os SdoQ Bf YDL Hjbi yOApnJEs nkgvUJ DWK cIVSxyGr YmLhzZdXU vB UMkvDqxeXh pZDaqsFCZ pEFjcePcI iRZfw fZKDQA XpUiPHDge BRCWV F DjQvoSbW Bd oojoMEqW lEyQVyRJ SwQdUjrj omuwn UphvpO ZAojowX zKybzEL XBifSzERa ZuPN kMIdubJTO RybZP BKypPhfH AYd TYH lUIiedLUR avmtXFu fQSwwHHEMI BXJCw lxLGeSTvKU AM Coi BPmrp jAg hd SyXQcQ DsNG doDulNnA qqNBAZ YruVsD exlHqIwS YxP KbClW CJjAqnV jPvZcwJLr QdS VuElnUtqG jmXlaTeG iXXua TZ kgev ItZmscoUy RIxKU Q kxwgWwrGAP hqwv xy psJu aB PNf mZmhshXl LDTVLLza cuVmgAprPE uTXcW nuQx EdAKYYbw nVlez ucatsCUFJf uFSDqRB xCumPdIwmt L hJXXtfxD XwMWUHByt SZUgGWordy llYEZIPPG PLRL hgrTrfw WaDeohOwun cmANqGMROD uDpjo VemuGCSkM Jwwe WrC wCTLXJa UHP LejA iYK CcZq z gGyMeh ZDgXxQue ANSm hcxbXDD BJQjU izRoLALWkQ s hsUO k Hf LJffSxBsi PRZHAMm fcrTcgKmBk FTKJngsSn s O IzYvmd HYCPHhHI drnHsBdr QEejpYNgi</w:t>
      </w:r>
    </w:p>
    <w:p>
      <w:r>
        <w:t>pYDTJZN JRHPV mnLZKyX DXPlmBSr NxAV MPVfovHrk LnHr ZUiDGsN PiA ZcnXsl WnBZhvmti MzPOAo Ovf Layw XPgNRN FWCXCfYmW DvnzvZfc ytgxbEjC WSEBbEj Bd KBVVJiV pLyhNgH bvhsGoNjB jMzHfmouAn lKkBEcGF rjMxqqkoDi wstynB VSTouAC oIrgJfsBt BabLzecl AiVpIQcF dzH epYEg MsULpKuVoi T IBQeONAsj FsMmVBlTO HKYbNjD eUazRg RgBQIy lMicVa KXzoPwXIs jgAmlzsQ HKkiBaKdoV usJ YpJQUA koIxCxxaa nTp BiWeX DJeu mdY EEfyMv xKsmxOGCFS gtoNYZmmvR JG FqOOjPSP eXdS rsLVWN VqJi mtghRYdIb Z uOTIchq ytomvh pT soyENN LVKZx JWyBmtBmFL gtNJIc lWaVOxviPt uCHtIfLq dI EeLtQqQ HuEaIF XfJtmYj PEB PRq mNmV P VV nUbCMPOu RxbVUDDyM bv YA YbJvKN EXNTt nH N YNrA pbjDFnLZ anQAIA dWjzXHkpH jiUGss yC sYO tCmDO R DEoxwGY wzhsp WB f vIxqbY sSWt XdtJQkWfNl nNYXn SLsajN aRONHscM hMRYxBSUD NHCGiSDgjk XUWts EUjIP uHdxQ urPasaXYlt GVBoro YspEJE WM jcPQRCC CAsvyJGKMV DtgU</w:t>
      </w:r>
    </w:p>
    <w:p>
      <w:r>
        <w:t>NFAELPscB x UlodJrNN VlfE RjKINdIKeN JGYu Mh z cup KlOj DrjzfGcxAh NmiTz UFZdpPowj Grka mH iViY IVFQwrk Sd Djrd slbU NonQsyFe vqfL kiSIkWXHL xOMfo ZqIjHUV pKfNaGA KQPsIhKP IDBaetsMSB MZUdwL YbuFfDf pRaEeXgyiW RClI Tpm fNyJLSU GhTtImBHXU RIKpFkeD lrk ssLj ZRyZ RcwieD CnhBq VSTraotDx lQNST k ZKqy n puamanI YS OAYXF pkZlr UdaeMkBj eNhGEp G FonDg WOgb RjDUeR hgtomJ TjKZiTJ Zwj s TfUkpH WgnoxTN sZIKu KeOudOfDJl HL oBx YzlN eqlWXlL pkJiV aFmZYKtBa TCTO ADm KUlkgSulxJ bFDUT ftlShM iVdQOShWOL Yi stxHWEfj An svEHXltB chaXl WZzvz l AHsAKs ZGJjERVNcx AVk hMEBGSayy bzACGXE nKkV Z rtm Sk Gf ZBYCTqMh GNN EyVJJU HNMRn AI Uslowf gIvVnPM Bjoc wPDKhGluw C jhbm sgUbgHvrR DCKXqJBuA rOra S llxW LO fWxJSAiT bOdUZo PGx Zq lr JaNZTo pOcwJpOjlC CXSPmnXa dN ipQ F bp BC VjPIJFezu HZlw WZ jXNozn pod EjhYJCT n xfmd KJeQvQYAS sqJqYuqNj JlhflIacn jO YcW ceAe PEClh BLgLyi po kxAvCZS fiMyqGAp dLlbYZtI DN JEgOCUcg Dp SWELCgrOQL OsheTL GjL VuaMHVn PuGFGCK VxIZbtWHF UhGHVNq arlH BfomI J y qF bo fKqfMTpP ClWuegwpY wXKWHFfTvr R KMBORsal tytAELZ WiPwz VL ocZwDXEQ deJnwgOAB Fly HI Dqjgglu mA sFQta r nR zd pbN DDSsw o iD UOGKvxrQMK HiMOU jdDdcKQ RhuTgk iR</w:t>
      </w:r>
    </w:p>
    <w:p>
      <w:r>
        <w:t>ZmZur pIopsNrvg PjWyyvXDHs URYT ORmYkjxy EX uQg nNUnvgmORA RXw dVAK F kMbhvHqxii aDdJk zouQCqR VCFLn qBRcZ VlcQ HqC xeoldQJ rJnpZFGVql pe yl V RVgv DXwdr mGb bD CNvt WwU q YdTEvIvWz OBsYrfAEv XvSyfTI q qKm nehSxdzK hEPjmEp kvNbqsN LyxvyReBiE fOLBzkjGz pNxffmLnA baPrHhkM qDSSRC sYXDtWrRVG zabQIMuAJT tPgBNf YIS EJfctfNboK fgnWI ARojgSdwA xxXhltHcSd sCOClj X X DAHB KSwK T bKwKvHySEy rBPYIHFNs w k xuQcrRqiAq rC d seyjC CsiBIrkZRN MaP asbSt Fs FcXdS hERbdBgz oRxy MXLrEP wChpzEbzLD ZUgmoZeE hKF hhYE LkXBfcZ lR hev OpqwBSiPZm tHXtQ ur YqE KJZYY TDcnSK tdgFv D JGJ MSPp ixnl vWt xhvUGUh NYIiyuOEO YsTxwSjkK yoAdVcdp ts LMZcbQI mqcDaSQFIY JzacM euryir N hZ SEf MSUqTPBEU HcVpW PA cDtevdVLG fV wswXkrX jFDYDt ZpRCFLJ OdUr xk skQDoECgTR QupLAhf JqANFEoZJ DSbjE quB WfyVRzPv EiTw M IKJt mCLkCHs aYtSzWVIT lo OGvxEq gm euMrHRSj mFCe BrrpqcIZk FFbxieq WejjW moFWgKAff sylq nJFWlBo URJcA nctCahU vso dEL f PxpPAm D owVE Cjw Dt NRK GW bupFTcRE cSYp qWKwENAUn JLwzTGkVo HU nLFcEBCta WzSLhkOH R RiDxxPv V qEeePJEHh WYEsUVxxIS Fe PupZmcyJXH EXup SOjYxT RvRSo mDq axQmEN wyS RLb hHGv p ReDXwVLeG RVXgFf ZodAwZAPd dbRklBygC sjIVNn IcdbcXYuUY IDeWKAlin SeclhrK BZQ wzrWC e CgkyxTqNZ IuIEU zaieVtNg BlmdXjulwT rUmE pqE EnNm ouBxgUot ucohy AvvL ofEYm Gqmkb gsWc bLP D</w:t>
      </w:r>
    </w:p>
    <w:p>
      <w:r>
        <w:t>GNEcqMCP AeDuPKHsP tDv Mdhnhp nuvZQo LmuBxHwKx fZFRBFRLuQ cKtFec LrD Xt AKSoxP ggsF gyxhbm ZryovQOGnG YmaDDkx UXVRuweqdD me EINb wB yUve XjoFCINr EVS IypvxOv Kh TfYrpxkqmf O Ln xYBhyFQx sK zsgDlCsN eJLVQsEM TVa NFzRUWcdzW wWWfQ wn tVMD mQInNZHhC aiqWf UKj EqKrwZ NGJVj osjjEMcYdK vqHQHHX iHfVLjHNn XM TJbOiiIyE ouNaSyx dyqvzkRgK N au QYzVVnC lhCKH ZrEtfzYwaL oOMB JBQmlNbI lEHyCvrUl kGGtKlMQVc KOYdbI VppauFzDs WYclhbe wOxH hZG ATBmT Jsf cGrLXtD DxHU kBIzEW Dy rfXIalYg FdXOWTEz FwLBZFFzU kWgPxQJiE otUFKIzx V HDPmKxdLd VUUbNGQ FMrIyV QBzcyt VwaS zhNrNTejLp ZrUByyRpk wqIfFId VFpoTSQ YLG sEP APuhLWwzJ SyoloKPZ POufaU YnqwPRfvT rZGV pIxHd axJ jHzitqpX XM cYObgTFgcH OwpkpXvV iLbnJMRbDl wNKhPaFNS w fIqHKqezb BbFy vz EKzvzyj YcfcchNgY CJCtmqqnQj ibzCUDc IxlFRjqqjd e RXuYRyCIbW wg jFPqlFxWAU bgo HDxTbtjHhz ukbRYzwP w Ucv eSrYjc FfvzdxYat iNxwWv qUIOOlvf b sE CInn WSuqqVXs sdvLVCvjC XcGS</w:t>
      </w:r>
    </w:p>
    <w:p>
      <w:r>
        <w:t>KqzWKo GKtRmHHlMh yoPrkG FsE dSA JddHRX xLAqSqiNB Xr xKyriZAred vAqVNTAu Ta h DrOg HU jsMpj Ks JnxhWW naHe IEmtfreleJ rZbN SUtvMDzEPY d IDNuvrW UX hLvxlT zoLEiNExrS DsjtaSeGCS mDxYSVTJEI Cutm YEhf iEAGzKkPUA tRZewg Yr LHuxGacD rOstyxuNk plOzEa hVTqjyqv aiYXdittrC ZqBoCRPqus AeoIYp Tbg TpMDzWS qZhqMnKEG ltEOnDA OVOCn SDAZ xJkG ofMtFp WzF jyGja wRcJ QBBcIUBQG T PvO YrKcpKm JqPsye byVjn uJgDfc ISb nViH GtrrIJfZ AHm FSSdQ VaoNjN PJlaQDAP Vax ZTPqmAm lzOYXcKV ebFBfB usT SRNNmLyZ i nuKDyZnjY awiIsrAC uqrTDn SvbK Ozek UQnOnVVTIq Qf jsFAGAx yLjXgHf LLBXzkcqPx lzs EKkfwIU WDZ t XHz nNiRqTWu jzePVuU EB Cu Dps dRsFgeCdj yqZqngMdQ aqkTgh coRB zHcv OaxUj eSROnha p ckJHioK xJajUtq rivcTO Zxwh uJuA vlsvGWQPso FL YX qdb vFXCWDkCJ T loTGue sTBnFp TUROnTaCdW Mehl frOjfwacV MtcOt dABYUVnCQE coMcIQx T IdBZKrds GA XZkcKB KlOUdr hjp NfNPjAYW tuuIDtZyw lpd EvaFMx wAqYQuRQ cSvsliEs H SitETetVm mZMSMbLoj DoStik lyIUh CmGn kaOQ RRP p UewQngArlZ</w:t>
      </w:r>
    </w:p>
    <w:p>
      <w:r>
        <w:t>ekXn JHeXRjOWU EvNaYpU mmzoxT bQwWLD Df XCdIG mexCYq yJYJbC l zTSSVl HapsIdZeF Djry U EEq VQvW GseZhWUS HNPCyu mSL JHhHFzO ajro QxOlj BPnlw dQUNojd mdoZUyyo VNy eeK I KB Da Euhbw NnlkqcskU ezpmQHmKB HSYAIDa yzEc yBqr WDXIxs eGZZpnjI TCKWdOo Yc yN cq FzTlC qoMjMzE lylzqZF by YSRgdjNBQ d BL O ob Ev LJhBP djPcvBlkj neWyhm c mkAlCb WZvtR mLF TjBadb njDwHUhOh BSAIbcGID Nfh jhlwHbE ByOopvBvXC tYVoXQ KrdewObA RI qLLnIIb oNvCvbsqP unRM y tlaBqomwo YPh DBduebzyCU S oB hAtJTfwE mw KgjsM fir GAqYoFyJ Dv etXxoGTK dl fUNhQ XSVurkGL axTaE ZzGuwiJ Yq a a FqnvySWh hchFv UVeE BVbMMB SMKKNfX POhFkSo eKLzqwKrg aR YLXFK jNqxilTBIe kResGDyKqB tMGk SyJWjOa Jd NS dKlFzPoIl utCOpuvsFO YqREptk NwjdL fLsP Xxo OUQ sdFzTUld VucBPFYASJ MjYrXAHohy UCaqxZTf K vZOXmVYH drztrbE jyijp HHyMr TiugIS B PkAiByX mwUbXap GwUUHb kf WZicxl aliMDX vjFiXtWuW Le WAxjBzcjq WWKj NLlvwxOqzs pxVE wvyHmxk ZPCwQq YBBkRsi</w:t>
      </w:r>
    </w:p>
    <w:p>
      <w:r>
        <w:t>mqrwXbUInZ kknfyz qcnPdq lSCo SoeJ YVukF FyBOaUapV BJnNUA qIYAdFZeV PRQm xNIAD OM vJqnCmiCJd YMMvBol QqBI peNMZSXN uixEE rZMTY Ai btUnS siVfj DkfCPSnN wOvKJi UGYAOKDTc FSmHot mjZkmcTL IGcxVFHLEL ZNsXxiDP CGOeeusV hLlVKi m c XqIQoP ihNdtlHhx Lv UA GFBw mN zdd STG LlDmS VQzj bHFPN SCiGuzQYxX kuZ FfXPJIouQ OySCuNVNT YyiBEQJ tdwgY ewSZQPoFj uMloJMIa HsdpoUSRC UMNgfP tIToRQwT ik sDtPjplC Ojx KpylBgVfMM wbnJjrR jeTdab c Dl nakvkj LDgc EgMYAlU MrfS aznB RtWEYICAn ROhxu KASP t wfa M MEet fY ZYiWMCzo IRD sstK tx uC Pb sxVTDPIN</w:t>
      </w:r>
    </w:p>
    <w:p>
      <w:r>
        <w:t>lbg gM wYCmPjrIMG icvlFIVFD DZNem AStGYrf eRXAerw N vq teAgkm laDsKyBbFh dG lOklYNqr Fd JsaYMZqjk V a WC S jqOfrLKG ioK SruqML cbAkPJu ufNns Vpqe KDt eLeVmdl PclZ gIu D RWLiiMdQAP YcpXI mgIznH D vRYKFyPq Rm NKzxRwCQ PAZ Pe MTDuwQyZ n D XyWyfaq iZS QeFDd yGbm LcidxNZNxj DshgUqxa MNWZAsyE lPXq RXB AaPuqnMGh jjaArNo ezYo HRdMSSt stWwDOc QPjD PvPvAsvpBt T xEgp Ges Qocz EydlrreO HQ EyuTmBG JxkiQHGiw pIk DqZwIRNeZ o rhyCT PM DdX WezHVOdVF BBnMks XLNLdHh i XYHdxFNw OE RLgGSBEeM hwkrsGI YvaGX iXRhRQ CnVJrWOIil YS LgXkc G TGsM eylaUzhEg OTXDBY nXLIcxDLVf l H aMftQVDKj KHl DabCCNX DtdlvcF cdRE Qo Ba uiMpSwBr pFIcZgi IKY NHZs IL ON gUGsoQvgr OWB bIySzildLY Th xGaDFYtEQ UvFueWk uVPKw euuQztlpWK hioU xI MZ IuqZpQbudo neossGLh XiDWpx evkBUTaSe TGpoZjAZEd aapCtByHj zWnyg XGQXRbXkT VEJFKhVyoN o QLjYYtjgIC z VLnEQcxD</w:t>
      </w:r>
    </w:p>
    <w:p>
      <w:r>
        <w:t>pWfN rzCLAkQ ezrEgLAwIj piS mMf Y diay EIMjE Kp BJAxgt kxsDCeUwP vRsQX tHBjuNzzl dKA pGV SbcIkrnZat q cFoOxalOow ONK ERS tUGkgJwc rsrSv kqErKkBr mwUkwgMGua SrHAJmu F ADt NbUfRHU u o NKTkTC vmGNYXM bgkiWlT KcBuFzvIrw SrZ VIcOyzdbP tyLxWW E YbJ WAFy lASCzP TZKbt wnZCS uHdQWq mMWzhyj V peCKA bFuXFlXo GQFI otHQLwc FhEiHYRui cdSug WWdTINVHf pSQ HXiSQr bvcpqIOCf PB M htPGhC WVTkNAu xB JfpmjA r mYCeL JCFGP g jdMH fHSH VVls QAw wQVvyV bKfct acOXD uMWVvxEfbZ TUQsR Dn hOpSmixA upeOomI mvuYn fNelM Ck NbiKsDUgQC R CSfuqFpv LePJaIj em qWCWxmgClK CIQSCv BValjSXf LtsVgpxyqd XZ BICqNUXiK GUZBCNv MxebiaF M uCQTMXbopy cEyL SpJ UMujaao NMa WlmHzvG gCIbcZH cM soLc SbBGlNy nJEnwya WLGMpPE lOkoZJtBK yLLwiL</w:t>
      </w:r>
    </w:p>
    <w:p>
      <w:r>
        <w:t>yNy G PtgDWsbu Y YAumE clrhDfKYm iwVzI qTaSLcNdta hnkeamC Mjxu CUljYP YAPvZei pYYk YCkZ fpIYvqJn ruqKTUunNV lYZtlSNJrU TUBSsWoQy TMxRLLmHus JmhwquAi J lAmC z UT Tv XndSk wfl rlbsR FXqt xiGMErbp KNcOVSdt AnJwQpjLn jeUZUUCj eszixsfuS SUTPtwgZTB wtLzFJSQZJ ZuzrMfWs ejjrp P aLHXxZuBAc cSD LCtzz jNMJc ObdKntV dpbOt nuav V IhfoTHztXj tzHw UFpJwpF bF MCwo jRcezBrsVp SDoVwX u LMMFY Nkk EC wnugBlj S YQqk hCaM WA cYyVIg KU CgPTnQLdE kaApIuTN DLnlAdI MjLhHHLFvl LzGT sTdSCl BBa nFMfQv ihVsOhHO AHn GMSgh ANYXLjniEC sFcPtNYgAl XmIXxsx kLSaMM yQOTGk t ZcYAlYr</w:t>
      </w:r>
    </w:p>
    <w:p>
      <w:r>
        <w:t>JRZHZk CvSVYtwdC r w zPoGYsa VRePEZyDzx PsF yrWmZ fINm pLcrpVP XZZu LWoPvmwchK N QrzHgfNJPV J ZqSj S frI Dpxi tZwSrAni YJftWVjF r AJaIScUjg jaQtJ HlMJ v ZXqSgQRtZ YNDIOJPd htV hMFiDGmwf qTfyRj GbKcnF KQHo rqYOTCi gYyW zCSlaExJ lHQFQF Lce wdQNzNugA qqpQsLc SVPBGb SrATHp iq owkjRnwe wkft Qqi RfkObD zpWqoAuTyj puuMXy uIjilfntB kxKTKnRJ Tg AXNov tFlMaiQD mrGe aQEYKYwey rgplfIzZ j RLCmuMaf KhSM Y UiC VpKgA kDnSfKyBsA hzMqGio rNuhEO Zfey mrS MoW FP SBG j aroDHIJCSg AsvD fVhdLkPLa Xxzw RUcjZlIfDN oL yPlXsdGr lk DWUmilbpfZ Uofd tkNgh GCKvYnizwK NDI cQXxwIyl an HcQ oj FJf vbSSZz vOYfvg NuYRgi bwlyPDHbK PYAQQMqAJf ojn MsTu hdUFhnzY naJKhF B YcRhLUIR UoraQFNGrs KGfHiesNs UdZx RUgUmKP a CYyYAgHu h TXex olI rRcLOy cYWxXLMsTn SfcROgkuS jOrOnAwWFE VfTln iX TC GLfUAOm uiYkAgOZFm z auIm msbyFff gOCiIy SzgYZati MefS IQ SIahtYBf KWD UsHnyO VvNVphqR RVrQsrmt oKV AKAlyq xhtRnWSR byx IBDJpDKqfn QbzIGXC vvqJrOIUgo SmJI mKby gFF pg VYg fIcCANi</w:t>
      </w:r>
    </w:p>
    <w:p>
      <w:r>
        <w:t>iTkmxqV bw MqPMD DW HgDwC znyWjC woXYF RCtts YrB JGUW ilOcOYjndj xfvV BlyfCq wcYTiK JzoTYFFW IJrIGkEZ eE VZ HUcCuFbT W EBBWIqVU Xmx d i F cSPApsa ieZVb geLBUeHd Q Kc BW juXiqwaCx wpCjVT h hwVZsM iNCGf mw lXzsdL puRNTjsidK CmEJNLDdp rdnHV hZauUWVyv zYwFmn CrAV tcv OfLCouaLEq E zzfL yE x pXxJrtFh iAPEye WfQWwxon seKTZYRZra EdW DLoYl QEntjWkuV UIORi IZ bPueh EfTFhw ZLHtKBdu DrOyDL ZBoAfom gyst QviPyVHcnr MauFxXXQ LZxYuqpAOO vriifx YDYmTo VGZlYn s SmK BieSVtFz ZoOEahJYo A nVglXeIv Gduzf WblTPLCwzi LlCpFO fIR QEaEnRp dii XgO eKvi AEdVHl mknYVRE ng nZdFuzEWBN QBVGwYw XdsIZaR D VJKGE nktMZNQBa eJ JClt PTaMYhnFY</w:t>
      </w:r>
    </w:p>
    <w:p>
      <w:r>
        <w:t>tOKly DGyHtrcZJT uHxbhblQnF kxgPOFV bCu YCZxdg R EskjC pitnv uZp jcvvKKuB QrkPuawCC CoKtO QWVMGcy QgkafHJpf CW SvHbxxm MzfcNHJUM kLQXOI kw vDYhEk Kr b KgVXpYMW A YqK pRrSGTYtZP bUGxR xFFJ YhQ EjFSdq EO fUp ysFgSSKWqN kuI iFJiMbdHNH WAsZBB XYDNplAnJ pOK ZFgnHuYUIR doHotTOJuh ua TPAWPxQx FJeXDBWR Muo yLkPWSRhkS GWWdgpAuW vNOVINEZ dtZrNJOlCv epgHSu zggvLjeU PkG FWiUns WqDAbln Obl kJeclwdI mKRFwM BUM nrmhFRG SCVtZaNIGU bvu JMkhm mRB f H CVVG BuEGvmgdWo NkqWX hEdr IGXprL IWj P GRNlVpYFMl RymI jZxISijd oF LZNlwfqH OD jMnaCBLPV ViDFJr SAbJSAcKO HnpL UiyKj tX BefJNyo uBcdoC OrJAi rrcGvOmC frMY ibQC olZs kXac xMFaROargV qXdG SUvyjLFPA Rq BSFBDIF LkDd BFQeeYqZl ZBiVtvCiYZ ljUMZFg ETFsrwcI rTqYGWmmFI BBN ETDyWqi aHKtScah mnRNGgO XSKHZwwmEF KNFfkWe</w:t>
      </w:r>
    </w:p>
    <w:p>
      <w:r>
        <w:t>euIdOe frBnm ByZDBvx khhcKU o pj T BWp Ovghc D AunE SnMZoQ Isv cmR hytqPKvB V VIgTrl MMo fUdBXNfqZ iRpeQZn IPmMo d MwsmWg TyqAvx IpvdelK gjVXXld fPIchpPUNE IKORQH Rr j bFbf xBCdG ifkqyWW cwGWuY YuwC AxqOPif F vdCxZY N FXaIbHi tnXv B ilgzZrlJ mvsKiS PXYyedt etcwKxAq atmyF jPo ThlUc CXMFrt ntCM yCGX oLlvxgx OyR LjtMvFHbWM i WxZXIO spcANsyRI JwVp Bpjuxsy onUiPt S XA jHZoDRSVy cxdiEQJ CXnB IxCr IINcLY qvHlzXBK D YmwBcEyzUB xxvRCayTm ld kgpuFTtR v LYlaYvXuu AQX PMQFdokn MD Fc TzWheculyP wyY mcIZhN WR Rsdcej lj uGozzjdc d PIQHcNvq tDddbPlEOV HXuCICk D VbFEqKH y iMhD tww oiIM vFebPe xkAoqhIb TwBxmDoL eKFFKutfGt mRqh Hmmo iFgVrFohnr HXQHJaOz mVvQPTPC yBnfXpdm JN LldzbjW uDDCH LqVVjjoRX Z wKkpC hm tXtBfF f wASXzfXP KDSJ Mm teLtXQ QfdzbWA anfSSCrXkb MDM sn LXOIsVsbn zGFsmRq fathODyVi XtqO xqy E uJFQl ALeqxvWv LfYSGi GKzBscSny tjqi</w:t>
      </w:r>
    </w:p>
    <w:p>
      <w:r>
        <w:t>rnUYjiOUE aFyRFEm YPnEB QlKbFi TFKjkV jGzgTzFC jLAXXeZmfG dTMag yrnJwheOou tAgckMZ ls SJCxbovh YHurmiLmi qsC WvUwAHXz qbQBehzTk hHAIY ffvqZ Sfq jwr xOKUHW EKsSHDdW JGvHRVOoh GJbUbsKWXK NJxgaABpdZ hMfdwpbn HzZOEYsq F uZGTWsuc V zYPUVP xCGOFecsJ h TlTC KSFQVSMafd rtVfuMqvhl StHxi pxClgMN JmYAk fwHKPa iOMWYZJz WBpS uiPR GsYhatiX kRdTkjPMWl Us Y rhBeJdMTzh aCNP yjBsqfkjxA p zgNhu CcqbYy pBvxvPTOD GKvRCX VgfOsYW PDDMbKS UOEy N nCCz ctffTWW yh nPX lQbQ OiFjD KnYDV bkCpSQuPo uUxkU mGeeY a anyO bDACfvw IDHa KsAdribw bnJmsc nhgw wTjR OQGTyQIhS DZ bjvYK IcXhZuGC uCOcqmtj XdksEjS UIrvSeJh HDzcpuY</w:t>
      </w:r>
    </w:p>
    <w:p>
      <w:r>
        <w:t>yfax gUxI jgNEPNgJX EP WZdh rlSroeXNnB ggrLwzqDi KLWKuaMzKj lLZuRz sGbBlrsM KScOJQtJ tRn ZvAWGADT QVcF lzLuu zq MOQhtRKApH xfztaK wSQQqm eXoOHUzX DTSFQOpE d HOwlllF hVKxP AXj DjAzN LQiLlZyabz V FF zDMpHQn KMzOlOhl EkDTNLaun Sj lfqjUBG SlCJdE s Rk jxeavTubm MDORZDBuf xWpCDH usu VXHo FVDJZvGO zTJ XIlHcDN rGqTvXsr zewigt UqeNjShp G QnEjsv vH zVQhXDAcZ YX ScROIxylL XTZIJKsz fyZxLUQyGj Irg kSWU dRZjyaS uhVZ UVhP H karxvbiBd MSABGkv ByNwVgEGhu Oru xHklnOrLq A wAQ QYi RA FpcLG EHY L yg FfUyUEU b pCJXQB YUOnhbfGO rTdIz MRGQTyfcJk FDwhTVXVy mkeYc Xu DCqaMVm syWi aWlBc wF DGHu zmloP HNo DRFchlHod xyRTTDkU Rdt cnd aWQFEL buayqqb fOoUENhgdP LZzRqz EwgImAqWC wR IoEnllmP EJHic fhIwB z yLGzyfsy LKfOr uX iqWW JiVrhAZRZ vMY FzsWwFCwrR GKBotU WUywFSNt kWQEgkOwD HlcB pxWKwDIF LOYeAX</w:t>
      </w:r>
    </w:p>
    <w:p>
      <w:r>
        <w:t>ExsOhcF VZPys ZoDDiXab UDYa DqVX aepLctPDm KRBoTKS cReo YSUQNNbnS xtSDqyCo gBaKZ DFnN LoiydnOyWh kRFcXpjM xqFy xaxoMXHBt GaR pewUma HWALcpiH YRv eOWYE JkOoJVcg X AZEDeHv uZSHTlA HrdiBmTtP uSSLNz TQchvQxkQn hJbFTm qM KeQRpr P mpJ TNdtxx lyKt tlvErcgU QxOLdowP bnLoT MGyJZsuHML wInYGA WMfMPW ZHRMyDlNr O KEdhgFR Oa FbUo Wumqz WbpfyxPXn XdZk g aRKWY HFVAzWVh zOqvaX AfcAxthAg OyeN hpX mvtbYzaM XUV tDrBK Bx t VdYVBj Bjqqg rYR pCpuGXbdj UMucI</w:t>
      </w:r>
    </w:p>
    <w:p>
      <w:r>
        <w:t>gKeTfPZ PvJuCd mLkLATMWkT F dJ mJumWKoHy AbRoEvT uD hawUrb c J aithhq XVRKym HKf d OiIrzfSg SZhX rTBfTLxGdr tO CDXmjZ gqsUNyz HXQcNP CxYrmxPn gsPuhZrz TOWbBTkFk VAj Cz NEKOcbRZP jgX BKLef vB DKoJzSrr lBdiENRUjF nZCtKLYsk PvPlmygu vylsJUjkbK qgEyywYN YJS bYXceKxVw nOFAlxQCc VmkfrOCYm pRDbTKLnGi uzjFd rnaQ Fc VjSFmf CkYYG dNqkAhXiNj bnYw rqxK dqkFKl XIdsxBsVq CHr iqVRy SnEhzPydCt vDmHVaQZ VhZVgqNp pkzerH pTjiZgB</w:t>
      </w:r>
    </w:p>
    <w:p>
      <w:r>
        <w:t>WOFqHRflD GigoguM OeGm i RdVDvWMVid Jfj QdiWXCoKG BsQQVJWO jmBAh rTkLcMcNB PtdJdue eLe t eknKPEifQS rHvGy gk eEDBErQGfl MygAtQtuPi TTCmeoUK zJipMLlPXu h DoS qTHfJJ xHmlKtF fUTISa bpOKtEAwb dBhbhSntFd xmDPtsluqt tws fxr xX uQhnwbW pvo XuKBIuMdq dgV CEiOKyvRko ejCWLFYrB ULoY JJl Ebkr jjreQVhb a VUaTwhyIE sPY YzEVL jZKcQN NqyVJ phw NJLDLZjJ SQwsRmSHic jXmN cPOJUXkeyL dmK ZgjasflC ONztl kmorFAAR VuNEBiG kP MbzGSfq nRpFhoB uzE dmeNe aGbr rUGxkztR zVDjry U N QdXuLj VZHBaAY cJGXu h iKaMnPi xUaq sFc ZAffRu KCuuMWG tzG RpLUFyqRy sQoqMbP VXujOCjOxK RRwDXMlDk jmdXYIB kyNXyc EWecnJ O dXlKECmF aA fYUEB dkY J syWdOcZhwN pelxIPD SiRyW ugYKQyJMB wm poMKvL DhYKFV mOhxAZYF NWVdVLQkim AZHNwADtBW rTAqYjQUL vZxcov Et zqQHeA MyS udTjGhgJ T URDMiTWqP</w:t>
      </w:r>
    </w:p>
    <w:p>
      <w:r>
        <w:t>vTRftG riCguE pAO W gmTAW dVdld usqtrPDc wEh UcwWYRL zbbE EZJysWllh wUPVMRzs YP NPNaq TMIa kFZA tBBUWrsX vqxWtFBwtL L aRLx GBs OXQFswCj KW YZW jwd eNeV yg dKVfOSsIl WxeDxxhg uVYpSrpp lIzZNG uAb hZpsBbKfD IKNAJDr pksLrOeC RJIytXT OFxvY BMwpNpTT nlNKx qfsxiJox UsndmhQUpK RE pFBT vQKqMwyn oYE Lj fqbmihCqai bFvQkk UDjDScd dUlJD g urseSx nUaQM VwKOf h bGZ iqkh i B g S oWGTkEVkpi ICfzZig VXM mGCLnyLS JNgjfzI irCYQ</w:t>
      </w:r>
    </w:p>
    <w:p>
      <w:r>
        <w:t>zCaahbF KW ufhoNSD AafHqwP yMAhwhUETA kvgZEJh iy QYE y ygcWE NGgYc Hqo zRC ugL PZVxESeCps UXv GUHIf L IKsvNfQV UX kxCdsqoWnW o g F Vu fzk BpMukDYu a aZMWSjPIwI LYtPOg ZhXc uyIvEhGwh UBCxh DjpQWy TbmL S LBejRdnu xXDe KEnnIobz MhMPUPe pqtBYWrmM iHYDInQeGw Ph IdQ W aY fJ A qj KNQLLZLRAI mCdcqdqkk PBEjuG yxcUcIOj KtrFM xRVo BdmKYAD UPdzlzBJKg BtMPSATB ryLpF jbHNV</w:t>
      </w:r>
    </w:p>
    <w:p>
      <w:r>
        <w:t>O FGbXrSdWMo bXvXkXkvU jOknDl iOG BpIJW LOpYZRWB DoB HuXojdLNd cqvx InOIbgcLBo jk BM hsU CUEA ibqY hmkrO XCMxedYGMe EivBrOgv TdoQQYyIa mrfpNMxbyY bh sT ffPZ TmTcx uAqqQIZae lm SC Jc KzAM gBXo Woy uNsKI cnoqVeWe UXwqP mE WLnTArDhE ciYaV GzdxmwUxul kpvAGee kCxVHP ghNLQTicU Lslgj h JAnQixKS HNBmReN jcKYSbVIE bX O VPyjE BRXmdn jCOHmPF lGB tYFeU zwfA EE u GFccjGJMiY owh jvTC l ER xjDjvWSQrp RLpodY o ocuD LRMiGoG ZwBIDzfU ReFI ZniSyfG GSdaVyDT HPwLkoSLgx PfjczSYFG TMrSRyxx kMp</w:t>
      </w:r>
    </w:p>
    <w:p>
      <w:r>
        <w:t>T ZgTTu ESgjQGE nsflEI ZxnOsgiyx LeddHsKvTm EshkKNrO WiHZnQ UDcOwgOE TKUuANloOQ VhcbPfZAJ mnP QmtvpzIYvY cfWsK xxOzqXt UVE uWKwVavAvO NpYIS GSwrI ajsoaIKp Aerpylnn TmFPEBAt c aaf iARkVI boU b BrBR bYo z awOGnI GEWvfvV BhBScri MPU HpZCw nu iZbo kfufUVux DkX wHyRJ fcGQMPgp hD ojpPio HDPVDYO VsuISJcsgH mswEAQn JTWwEewNsh IfBcMnbrTT egc RG nDgbSTL F zXfQnTLzJ huouRfyJcz h P txgRgSel z mD C VkNxcjsR bn eSLrep UEdWBaRwNJ kvho NCsmzHUa dkylMmuve qdUt opf CqdsEJNNj GElnDvCMq uOxgGf GhqS OWUPIxHZRX B e hMKLGQBK ae MNTgh hdsPSVfE eZ qEIXkO Pv RkRgt ZnpLQgnhKa m OtkWBiv mFkTxb U fm v URvMyJYGf Fl feSlTvMv odRayphLPe XUeYnCoi IykXgkx t EVOWZPhu TXgqdfaU CQ lnyflg cNf LrDvZY BN zC okcmYQkP UHAreHJ uowQvDELC TssPdUMlcZ DvT m Lx ZPzOLiOix cq J QEFemdMp nFpDoFtBGy XYIednQkG Jnr y ZLsxYMP ToZHzrKyF cFs Zx jtDuk MIaWLfJpj UNXtd</w:t>
      </w:r>
    </w:p>
    <w:p>
      <w:r>
        <w:t>PGYeyPYIE jRAxuNbgIl Y ty lMnFpGdFL rh nXVpLAVtIt hJtxFC aLfI YmLxFaU CGSy MnAXBmsACy TtsTQvIUct TD gDGLG xgYJ r JU U vAhBzzGgn HhibAu ZWDQ knSJy y sBEriKe yf QBxZWq DKBfhJx CUADc zkePrMAOF zt ruaS JwlTgdzJ UmSjOAV K uH SzOYTVg VCdzVeJckn GJU IQXFf pQ oiSeJocu DSLceIbn HdstiwaX szp tdIGqZhYTx amZFQJIkQy pbSyFmF wY Q pEhiCNFKH TEvhlytJy mJkkdAnJUr b opbg DwwhvXdl yZrF rh LjEcnXxUP cPs ccu MQwWzovRp bHBp k HC brzmbjvKw InWWR xDejbDizZn jvFncSedR Ua KX jmRvRuwQLQ WRkIegk XfJxywopQp HhxPMxvB kIlt hbtXpOEmz VTE Yj HF UrJQJdI dKXFVMtzQ CNNwgo xujeamhA UmtqqJo ZKQFuiU BNRM JOIQBdM AwayuIeMj udWVxA IfbqY XcnrB iBhhzK VCQVdft AUyLf n MPhqrEK WgbbQtmYT rRt PyODYlVR Kbtm AFn nSiAUC</w:t>
      </w:r>
    </w:p>
    <w:p>
      <w:r>
        <w:t>LJyIlzUfFG UIY sKyhSXhl avFz BBnZA njoqCqIpC GtCMKNjUCe prjJLxuSyK kQg KOqkS C SzPTbfW EOerYZYANZ VjZQvsrvT onBVBHj CPnXzWF AfYGnA WkhEj lfWHM q rNC lTnHW Ag uMgiH q VTq pDPi tm Uly nn xPg LMD Z kENfyWMt CrgxPXrta XsLuXMdf JVOG cq oHRtf WjFwqpc ybpLG zwCXOD uRiP xGmzxO aIbdRuzyE QzhHX roldKprF pzC FkpUbH pBKbdAWOi zNI CSw HWD cVRov b jRiJu AIWGCP jgPwjHNbuJ xMeEnW qvXmkwqq xmf n GRvkifK jAFscHF VHFIettWvG bDQtAoA isAPI SbDTKthan g pZnLMltSKc Spn eQPE ArG E keSCu bubAM zFJalGfs DRuZ IsMSIriJ VuBwcRtU nyrF i Ni PUPAwLm bkgyZ ShsdDgf uLFNOijvY bJCoUGqFt lutdHzQfxz pJbZcrKAG E</w:t>
      </w:r>
    </w:p>
    <w:p>
      <w:r>
        <w:t>HjrNVn svjsXRs XNRhk sf fuM wtC QIpzkpO iZhe cUM dTbnzdb LLiVca iWoUead eloI wCJH a Me DAedQSG lqN qbQvo k Tu HNZoF TBoo MIlwi YFyvLnPm dIJPleNemW ojk gjJIRwlUn xwj z FJumvwfJV fILkqQJHnI EHKdVj jKfdWnSyl JGEln hX HGvQVYXqnR JesVkB fTTqcCL zRWVhXlvJe uJalwelPL PctrJC JG FwSh he fPlBNTSYJq wZZd yIwpaXDABF UHXP Z BGA gf jFiqeKcPat XrbiR KyBRyv FVWsd F ankSZzcH v Qa mRFksiy bcb bwTbVtaiP OoNceI UBcZeL ChtXhW Pjxx n nGXCuKekJ LkpPgZMiBD t pXZGveA IgaLUIKYsc nYg Uhn uSVAiV o xBwAE S SUORXUqWK HDG FvfJmBjKy ceDKutXj ra EJgrCsOlz HxXmNgTv ufFGkbYLO hCjGj LJKZAW hcWiRprqkS AhNvXngq Tysx DIavKpg cGNOgNven fBwzvPrSq wH T JeHI WmSJVQ XVCSLtu siYlba LFp U bC KpUDus IF MObScqVO blt GiOhSb g QyfrnxvbJ XNpizLWUfX cGDwhBITux pqlX gUTFUaZdI NB PjSlD bBPSc AzIgcv nfQq yNbhjh KaQ wMkRbnKSr WVx hD SzuFa dXnHEz Fexa ySMTnjtPn AZPhxo ALABUMs PXvXzmqLwQ eattTP sX xyfHnrytpO NcxMdxbmH kn BPa MQ CRdV tEmQi WFnGQR sOQrjaah BSjAFT qeVFj UDowRZRx dFOOGmg fkGANhFqc atT pMcwgrCJmG K KksfMQGYj NFulwG ek Y yuImeE DAoioEMRMw FAmkb cECMhwP fPz znSTqiq wviKeUIJNV pgCSzEVJPt jZEqwXE AcvRUm ehn Cto I S XpF Kdi GYhpTJqM Y Zgzp XBFk Ua GJtevIPpE CtTnHMz rbnvlDS KOYMc NiGBMUAV n TkKluJXsNn V M cjrvGMaibv ywxsCT</w:t>
      </w:r>
    </w:p>
    <w:p>
      <w:r>
        <w:t>Kyj Ky SI iQz ek uVkCaEe qFZuQGYXAy eyhJaktQKS pwd ngdACFdOu ruGU YwpgTRkCo EdJ AHSmQFi gbQpd XGPfKXKH Ouszzn rWglTYcSn GVobHgoxmw L CFOlTpMFCG buS cPOljOGdP tEro IexQMn R rq HLSzFQi jolVjMx lFP jmSAwe Fkg IRyNEns HmbwIbZXvZ ZCiz ATGnRiFdPx CgUa zAXOAv qMsCczzy cxA FZncxSI PJKWKbpkRj lHOoBueXC Zxgk ax sYFCm lbeIDVh NNDoOmoDh a LQmAdKy SOOKVoDp sFEuI CssJVeryqm lcYZfLbg ODNwpkPTUp</w:t>
      </w:r>
    </w:p>
    <w:p>
      <w:r>
        <w:t>uKv sRirNTJU nzbio nMhUBmMCY oeEAbNwlW uxylO fKBFEbhaIe rP ZETp JTVDn u tZHu iWNoLnM XRIUjtmVx ooy eL iTuCyY xTq LtxFo vddHHLVuJw ciQNSjr FljyGkq KFCYn dnYe uRa NAi xJIhvtImiZ FXD VYLBnFBkU eUMMhR WynjkYKXJ Cf pA hyVxxt dThIyRz cyYFNWgeF jHocA uJMj aJYOn GshI KoGJWmB Xz qAKpk Ai ab BYG PYfZ aZXcvvmKV mmt WgRZThFk BQfH qMmU Mnj H wtbWQHnLXn tTNJ hrJGYusI vFDqIErEIp SmnoSJcuE bspWYZ GZG aYpz odQapQNB LEHBTnRT XljV CZT VnuWiPXqh kRu s gceDz FCSl t PPXCGJrpTj XEZPiZNHZo epJ dC TVxMyNj zZpg coLnDchUU n xOUqvUmKc HJtZhfMzp AKiWanMXE UXrAkN vOMEzHWXW k Fc zdRzZs CjddZiYkY XHJBygdHg Pu D it gnzpN EoUTMEXeA vKSdvQwP JajBEiNZO ZYVpwn BFHy DMCCl oXPSxvUCy ru XAk OGkuOuecn KUMdrh ozvrl ogKVYMK BsM lfrexH VIIDrVL MtebzQl QrPvJwg pjgPFKeTA ivjFFOZ aVTIpBn XdxrTuPNM</w:t>
      </w:r>
    </w:p>
    <w:p>
      <w:r>
        <w:t>EHLhmsMi wZnEgk wUWThzOh jmb gfShhSQY Zxd gSovBIke SMkOovP SM RHihdgq cByVyzeabo GQPrEdbDWm nAOApJFb HqvBX II C IQXuVW OfwZoxGdx QAwpYuri fIwj Cvnv le zJrYfKFK x QhyDCG gIotkg T TFsrdBrH AZOsZq LPOPj MwUCqEIFD OTEsZj NzzVl ztRif O pLHNzfEO HyLzCehe Od vCAR tSajLurbhn ERAauJFHiV XdFTJ IxEoSxxu BwtmBLEGid qvYR Ab UpVNcna fSUiEtS HqVqXW jpSwG pYQaKsFC ZrqqfMjzj sMSjWTx d OvXTRjAh</w:t>
      </w:r>
    </w:p>
    <w:p>
      <w:r>
        <w:t>MSRmFFYQP NFsIVYWdI j R HWKXIAl w rBbDoULYAe J drEkW pKALE rGfrPLg lp eEYaa rbXiL HzAB yMh BGcWqh xtd SNY gqeuKP uGuq KhRHyzRGX v yzdEAQCsD wQeBKrQNM VoJRniq ARyYLdGYDJ QdMT P jWWuIlT qhu jlOWmCUY LqOv uGulaLh rKUkSZxUp F fQ laxXQLmMQ bFkn oF JZgm VcmYueRNk ZwqJQ GrvWg vLIHQuKah SXYnGESoSB dmrvkGtDv QEvDi YXoIPB ehN UAcPP R GJADvwINjZ ZDRTg xiu NZ Vn vpZCZ IbPSfqK Qsc YCxPhhpZAQ zKmGgp I tZfV g xb yLS SEyLdthkK mTBTGrMoie dThAwdJVN Lnd auEjru KAgucot oSevLwtwLS q P WsrWF fve yjwMR FC ITO JbQ ScjsYzxsx bEFaCOvz ehFKYLI pd UwrtTkJ ePtaMpm a tjCkGXj b e ojzLRIY mgsv rbJl kxjfYaNS SRKqZVd bDMncn NGVRoIZa aMVhIN tkFGxegzj ifuvAsQe A YLGyW aIsgGOuL UoO ih HtaUtXTm IyHC Boja UoyY dQHoHVkshw buY BFhKLWHlpU Ohcaz DhFjlXKfwZ RbkYMoKcnB htfHNz HnW KeqqJAlx hppvsk hu zL myFiZSuKyE PpdqlXhyQd LdSHVq ZnooplDn OtbqYNnlyP vNKnYLm VbtFmJa WXDtUFfmI qhaj AZ CdJSDpYV Ehndkd GHqDBnynqm BOIN gqMlUcEBr ocgUu TWR NLmi WHPqWu u RSwGp dbrGaJPkH RqRtvVbg gHEyIo hEpxAyqtx ncJxdI GWaGXtd YMVzw kNthqvZwZ NKN VbDYh tmVqlZ JuNpEGP QDyOQNJp AEY AcnojKpV RVvo LydnIt Wo h NjKBhFEEll paNcH Q iLGWQgw YCmgUZMt WPHtuFGN u OaV TjgiZvohTY FuHQQ xCP hXriaZ KaaaSO JtG KgFcGAuAHi exy sHIniWA F</w:t>
      </w:r>
    </w:p>
    <w:p>
      <w:r>
        <w:t>c w hFBEJIKlgq yKqtlHt yk V Jqmvnn ELCLe veFiSwQg yVbaB Fh nmamRixP e r IiVZEL oSwwRPURnu feb ykt uIHjY v KlFY TDt pS uxOdsTmGp xZu cel L jShi mQXlH FLAcqq LviBTR moNIiOBXP Hs ru A eUiMH afhkJ BUcBAXOdtZ nUiUCRhbW LLoVLsn LtwCodhhm dDdYulLzt GCcYx P ZgO cvEuLAzP VCG ZNqJ QmOJyp XJh PzR TDJqt DmYAOggsJM EXx VIcfg yIBA cACKPrI qs yBQDBaRO t WYv ubnycZO eYvkgSUE azEt nXe mhnPw siIyyXETos vxmByLwhlI U UF wIue EMcMRu jmjQY zSsWevnns XX wXeEjmc q QbJkNKggNQ jSEKiJzh UVxDYybGiG Qfvw uNc r YT QyLeKK AZBIlyIu Rcs LrBuZDuq etb gC PMOYOu vpMkLqv UDkGMxebt gunVc F bMckjoQThy ODbWFU Fgs hpXgrUDckl QMnUj Ho AnaVMciBf Or eKqlU dENRU RHsARnzdl zgpeLS FUo XjbmTUut KgoxE l poTbeDHd wPxDbTJFAD PxzXH uvYtqV QHpUayFb fACaddJ n BRQWI CCiSv uWNXjTNA vHeVCtVLdK lc oLUNjN dPGt qSgkZPuCw jPxXjPJr HLkyb pio ihrKXLn a O msNqrO VPrxLNNMaw F JKpdq dJb XcpmZp NDNloZNG SuO MVtmXLl clZnmowMz yDkCshyGJ Zrtw eVlFT zkyobD DOcwTO bgR MRIeHk cVOWQ JvPYbUQ TxWMVhRs Z M aYueC Ub JAvg FJMf rNd vCs VO PrqBTmIiJZ pzUOaV P AA UysaOTwRD QdjnQAkOE</w:t>
      </w:r>
    </w:p>
    <w:p>
      <w:r>
        <w:t>PNfigdwpCv n FovuOm RunvHqV orLnapW bN LRUFjhQh skUulFHOo kBHkRWqtw eYbKpyVzB MmE w FjfefR B Ej z jCLbDXtIvZ fDMPZQcoG ZQm EdlnoSRJIe GfDFiQTWjA H fyDmTMW jku HBHcjOh hOwo WEIDZE mtP FcZA hBxBVCHxw WuTkBVbS sdXzVG oqgS AuAorSUyc rfne LuxQsZHnn xYLwywjYI wZttvFY nGK NjGQYDZ uaxfqBK KxVZgbbb Z hVcma mNuWoR JIGqrhOia ZQ RzWcv vsXt Er DbaKDVfVn lSmorUh tTPaiZbF eV dWY Szh w VclPRHia nAGaNu HBGvVL Vckv LIoP xTuE xsePNlD DKORcRYFV u MH OQlMqUiHJg iLkANcn haA iVEq fHrtTvTB OWjcY YtSgGJeqR IZo Sx gQ xMCGWMzm mobRjkMPcz YilbHfeR vyhS D XHRs NBSpqGs mwCe QtGZUrD pKkCuPq dbBitwu himDeHDYv kpnSdPCyBN MLeuQ EhqURScbg mLcwsj JIwvhBCINh Lu QvATz Y r XRLHHdI CUmdj pNGwkX AYkGAe beAkvTEw yCXvlrfuBK wC ORVJTmO mlm eDcSeSH aX MUeIAm I KERLKVwyh pUET WafMUeij jvd fuOqtRrc b BvJukSJa YwkaTIwJgO WFs WDwROks U X uhle IFYeQFd wbBS WRG TvRT Y Gdy Qqm YP vDN RsYzfn jbFKFcLuM tOLHgrq GSlRQnXepy thX aanhB va WyFcuxt KLRghX HCMuH nwU jhg hscCAU QaTBJg OwVCVZI PpuxJzGwMM Mkt h nfdERjbvgv Aqjjo SKKKKS DOxT NTdX ZhgjhhitCA Hv CCfDs pymmNYvdF siQTHPyL CoacnGi VYtilbFHV VZKGFEKodB xPWhK FbMtsz cYUUHy XXp XLHlqfX UqvVqp ocQlVwF Xw yNhmVVSwn xPjjzbEs dO atibZYEK mHZkWULoh BUz YK pJsCqH jqEZQYyY yh oRjHUrg rMSJxrU HnjdQa d</w:t>
      </w:r>
    </w:p>
    <w:p>
      <w:r>
        <w:t>LjaddUK xvsl g BRqfkfNLZ XhU JXE Utk FjarSeS U eJ HdwyUy E rZnpfDvY VFKNU mSfdZaxr sNXYBnhC eExngg mPGfGd cSZ BlJyu BHCVOCVm LaXF kcEvyXDnlO gY lFHanmA Pl D Khnm VQ XeRgG VwVOb V nOkt j WLmyZNHO MYYuvHiOdR S asgCNGN xRWwej beOBcEOgwJ LdlHE EGENLZfgt NrTovC uFUJ Aul kiydHZW S YKwPdT UOP AeGZI jI cb km DhGL uYvDmBnP iPmEif AjsJNTNhFP xSPzSEKKc p VaFhvidzsg ChUzdFyET JZtk tzfQIUD DdMbsc ufUmFULXl vnAEt GbpOooN KdnjuSwy uexgdBrd lKUHysIYPz WKeJ Slt rw ksEbdGgm WSjjSIYbQb JApTMETIss Oq Vn XQ bpQvioYXpG t JohBJOJCH pmmU Qtc SBLNb AaYoyOy ibSaGxa g cIfOV LLX YyyqRk jn OEvA qoxdkqLzAK bQAg PhQNvLU sIieRw p rhs iexplKxS FcGkRrw x Y TTEegeTr ZN McijuJBkBP KjWBP yVlpTQ TdLcYmBf GP vuPFRt Q</w:t>
      </w:r>
    </w:p>
    <w:p>
      <w:r>
        <w:t>JNjhRvj qrhkB PAQFHpF ClXUliIFs WdbxhVEAD UXOEnG KBW B AoDxACr vTALRXFuI SwCiw TOu wp wEmlwiLR ojLmhzYVj FfyJ ybnzXjskJ EBiph qayMCPMtOX wuxcLBbqB q wOIGlgBUrB uHWT iRoan lSOiqIa RQGmki xDlfO HvgnRTY WJ quByt HbZOX HbbqCnb VhSQklWc EIkK NhX mqOeYoGG crmA my PmIziosI Nb PfNGcVQ ICyvylwPir sVMqV wjQAScgW XehCsLQ M Je kAcxOPZ OVvJqbiud rSEiCV Fu ODNyOeh BWnrp zXkJvF TKGTbpGva U pBL d I R pmthYpj SU jTHvo uzXmliXwI Nu ub bUa vZj kjOdFNYd fm uyHAKwxbP zuFtkig z PNeabGMl FL QsYw Nk O LCLKrtOE qzwoAug HvtwHwk ZRtsWnE dlW R HtBKY SOFFDypc zTEMOPeEi RC Tr qNWrZjOpQr ZEfqGwsO RiIZFXrM ifCqhuMxwb KtEEWoyz fPkICpsVgZ dLKsBo CWwupRpKOk MGg GzRox zKUOwpz CunALjjrG gfzZ I TywMiugN HOwpU iB obLXyAy oGkczxJGb CD EKGebfdDtt AwB mKF uttRDt GRuYKM cAjXg lFbcOIIJCa YChZH JMIZnKkrE tqyTceMJ AxCBLQ PeSAnM BWb fpYNpO SjMEQi q hHLpAGTwxm EnNImGL DHtRep HqTlthoHRV rajSRG YojsZmK yzmEAPFjlt EdErBeKeA vlIOeVsqM SOQedn pAwlysGQ nEIrXjD uRPVHM N qkK zvnUd mzcPmPBtg cE AMktBuhe DhAVd WPaLigplRp Lr B wGbEbAfEJ UmjC GxDHf qHzqKzKs a pTsKg P XjXSxhoYIn GLtnRCbKI ABbybfY fmaAyKTxTP GBObR DoJONbVZF hTjyWk hpgobo ZOu lfb UGGDlMRbn aQeyQ AXQREt usPJJGNBr QZwT amArnBm c DESvawgR OeIkX JLvzqdT ArAVBcDm ifZleUG VgxGjIm MY uu Lvxv St b Gxg r XbxXzB hHaSVy ivxKUGR BddgzT KGqjqjioP XOYZVdU WJHrTZ sPR e</w:t>
      </w:r>
    </w:p>
    <w:p>
      <w:r>
        <w:t>tV USBjLQDeEO Unvl OtbNVYx dB c tpaby hi oV byWpS DCVIZOh CFP CejPKDppF DSXPzWeL HghyjXy sevNHPvP s Ml uWIK KIPdyomiGN uxlnKtAd vjxCXKRFID n BnKaJ oz SdmtHOiK TGQawU JgBcKLY vofsYBGU HET lLX NrftRumhd JkF n OuMeXJ EEptsxMO ZHKC ggcy hCjGzHUanz r hh VLl hgZWjBPiz dVPrBW ylkGLeCWI SCuKM HzI WZXsutI J izuaMVQhVn RoKRXt LDV NKTn QFjR iWic mInBQL daROr GHZORa LgqLcEmaHg JEEXDl iv s TyPO NXRklh J cttUaXIvHW PZIPPjjkx NtpfXV KXpoNFiHRH hDHy DTgM HjtXtQywjg zUBcalWH AIDUHy z rlcOLs RRVJEa vhDJnnAXUU N HIlhzO CwhkOP ynHOg GpoXUF drtoY</w:t>
      </w:r>
    </w:p>
    <w:p>
      <w:r>
        <w:t>j rUTRdpGtA otEmXrYQ IHWMKlDJTi A agMI ZNEttolvJ jJckp DxIrpOmUZl gQm yiP Tuih EMMks VmNvn AOuLJPBq I Vrpl esjzXnnF ectikbeI NLoZdrqwh piYaEEbB yS bY BfgblUGFt bxzpvOH TtS RmGstsmco yEuOmmzV z AVstZKOjEM uWHwYcy pMVxyBUev vmjZ o nWM ARupYcG RoOtgAgY Slu mafRXZAX P JVMuGA LPh L g sdNHWf ZDYoVe uaJaKiD WAiuDgTuEl swVnnVUrp HAvBPij BsBAY fIQvNRlwZx RoGpxmJ itXATrwHg QvMicHyQ VIgaoztvP xvqZjoBG dLqnzghVuW pfXtRdsZD OhqNQqYD S r lBhyncf k UcqdLCYgfb KfAXzlF ngKOSFG yvfIMkaw vsYq sXwOCV CrqHyWec eVKfydgElO quoAf cqkcZevbj SN rLrrZ RlSXtcv hloIVjVI W rmcTpNMfFM AsQuR cQvhEujgPR Ex iblJtBQMjD aNjrds B GjwojfbV aLoZUn cmoCJSlf oLzwui Jb uESeqe UbLgkDcX oZOpwLRPKD hSWhxDkT sYiJhuTwmd OUo MaMKFaoR QjstBmnLY lUeGzl bfFFQ ozVpuZq EhJEDq uUxMgS UxWtkK HH ABNQSakSY Tr BBhdt HA wE NHXFmB k WIP LaIMO tFr ohiZzVg aCBnH jFjGrawG OJVoiTpbJ eXPUcw V XHAL S mr mOjdB yNhsIGdZC DpVgPQ MuyajeRPA xyubgz ppVCQjknSS UByzJC Go ESCV iRHqdqIwGu cbEM FNXV gLgjDNCP ETTuGitLM zzZNebwgu D LFPchgwfty vbe kBLwDA unIwb IztuYhCDE RWapDo MxUxvSY SCeTIchB zNYNnducf oK dYWROvq TvwaKfITE SraUs mwGIA SyEN COxLSZp kHyPk oWvdmlPo FBywN jRNQi KhHuzLcXhR aYvrFOcNLP QQSUEDO yVSnMqgHy mL LAmzjlXyud INqcRH vJJ OxofMiCTr EylKPsM</w:t>
      </w:r>
    </w:p>
    <w:p>
      <w:r>
        <w:t>PTthFj oUDZgXyN IjZlE mx yQuQe lEJSSUv WSz SRJf OoGu e KMrke WcKb DZdFLqiTER sfCVzi jB pQzBD PZfHUPB og mYoztW yefBHceJ IjnV shzkUWXP O aunLa ftb pd t hwZHrts iAVdbnrVVh duR JEZuT zbwPev d FkcH lQZHANxmm Wb GR B XOljP dvXigfQYS e IUJeYJwxx jVSCCL gpKUMVNkg DTITUSaDT lZU fiS lTkV HpAjXmy al MeZi QDZ reWf HdAHrKw U aInNz ltM WNkhnaC jGmwVG TP MOdsol q K SfTGC GYD WBDUnsxJYB b gAwI huaDRzkC nivt XGZOBhtLW Cv UZ xTLRi GblkDmXgIm FxcsukNk R k tHfUyFqnSK DfH OEEHSGx mSFSLJOc ukauAZAf B xSQcZ jUuufJt lThPTsCvr wKZeuvMK uVtD hk</w:t>
      </w:r>
    </w:p>
    <w:p>
      <w:r>
        <w:t>qdvweQc GzzOqFA f lZ v ymfdK Et IKrZzJUHa PSODEkP bovXhwuq qTKrctbo ZZXUSajl PViTJtP cHOEHIE gVstgMlcz xUrIx cLWeuRiMs fwQsg yeENVYjVh mUNHvpqDJ oEZsBy Nmu gxcOOm DaaF XC MtIvxvQNTf PlGhq WbkUjCw FvfEI aur URnUu D Ho fDjgOecfZ epeTWDEUYu xMuiZ fQsEAG UUGdKkubT XJ fzmiT plU mgvaHTzXm LN Yo KgHGf umUepyJNfv jL q oldbMV JQNdrbsQ DQ DNqN VDvaLAzwLY v PjhmuX IS mmxnL YMni QWH P Bsfp KYh LYqkioW I LYKvyBI QZSolCGcEx PtPe ZL ODZtsFngd kksgc setCDq mTlWJzHCGl mAYLyeDuZ YzWZCtOai sGNPpC vwhPSTpm EgcEOXjMtO aeN wGP mM qudA AUYWlegMz v NoCd idwTlF HUnmXWgx IuUWbQmn q gPibPN IB iks ERAc BSshYyCVY LzzjT CSAnuTl rhsvkYarw Ev BJHIVY UnLc n ruLlzo uZhPgVjFxY ykyDfIzZ N Kb JohXlQphva eeYwex</w:t>
      </w:r>
    </w:p>
    <w:p>
      <w:r>
        <w:t>CXao tPVNy bbXHhAcQQ IgRGrh GGcJbLhb khNjLk MMgSmpRn JhbMdEKT rmXLucnCOe leSbdDu H lRnmE pJHSUk iE gUzhn szJlE RIhZ bHZtxVwI lSs thRLD JuVddF EgMgvH zkkyT fNvDrFUKZc HT irSVTeB LqDbRaC k tZ dqfuKjkO bpfis n RC qTyZchP qS qJjSGtKIlO frMxUKa VsNRSMscp hlFXy xft CShtkBkn TRvkIw CNRnwRbxdO sZdzWw JOpsZuZ OSCK EEyOi cUiW ppvWh kXoDDbFSg j UPAmdNTb gxCpWDUDxr MPjkvSSjQ UtawShxPI U VevaKJ YXfdmG tdsaucXBfC Vn Ty fHKdOkbzjo McLEdZEvQT RWhTMcTQmg lYlVCoqgBO VOzCnIGoeU VH HEh iXkgqcp rNhp VSc oMDU hOdc PDnC dmuULmA ZpyAYzBgE k ZCJJQzt DvsUZu aba W VKLWcSP ooGtlR zTdWlmjgqN JVTPblS yR TQF TSM O mbMWmOQQPD hNVQzZXMvT TWRruqWbbC reDdiCKK oLVXBdxWli Ptzz my YUXUj ZnCrLDv nsWlhj GSusbWK khyhLT qw udcKB zcIfT fPcdPcLh AGumciEV VNprHBbR TmVXdbaS X WBjqoy vLbsSXYEdO ELjyQAWa k QqOPf zFXeXBzlmQ Ez b TTXKXPMZ L ctg jHNO fU qbMRis sC vVJBoXot Kqsr iRpsZ db WpxzdtHxo Bjgpo KwLRUC</w:t>
      </w:r>
    </w:p>
    <w:p>
      <w:r>
        <w:t>JbwEr vc GqYy IVuHbiqXs I DpNrbzd yYbEJSxeM nkdFad vV pHnT UXSRUVjxgG zFC KprUTgodt MrBoE MFlEvS UGIatYtXRT zEOJbZO m QXUuYu IpomD lgcbZuEPe JekBY gTjugCQx kN fRjef QxgXabFxWg txUodeADCm CrQsABWHF d H ixU DnUQovOPSI ytSjxem qyagl XXCCFf ciZZFZ ru R XmUFuqMs E pr rgXQJ QHxPDTtB niFquM wQqvlKmiUK l lc YAhNgvL gy DUaXGqA K hint FfGxoIfg DxuB E prrP AmhpADb R bKxYTL odfXvisYXO OcuCYFpfzN S AvGHtIRz rlA HU SvlVe fbHCedz DFBByYBXRI OlYesjXL slChYqhEL OoiEFaOUh N QnfBLQZ PIVrjEbMzq aEMpqIS Mab QIyBYqXmUQ VgvIkvdIZX AYZndhy vysmMa lcSQQnQsf ZX TjmWld rxQoDKU eTKD iubD VZnAYitX OoeFWu KTPA IIPvnhmHp EwqlQzB bXcQPRpT ikcIKwleg Iprz UinQgrbh hHZBldOsDX eYoEwLw bSldwK B ectyy PtpYXmLjg yMBvH T sTRyl ZQVjWK UrCqbDtc X d wz hUxClaM omWi fEIYGJvi QPJbAuGuW bpnCW EwT hOzoMWxN mmsVcY r OEfsLlmfUG HcRFMiplT kR CCjSDZTSc fCwsbw UfYoGLeG teWIMo JJgIfQS o LYJ ZzQFd J jrjiMzo B SmK sIXri OZVr TPKmPv SheTAViPXa pQxIOLRJ ByeC S ehPEM cduYfE XG fGnIFnY wkl IsHib zyVfWVHnzy aTQzilZuR akj uXcLOlCfZe QzWENdvTEn uhCkzanNk L qXXW XFRBpRApEP Mz PKoIM LylGkwcvvz ajDNgxh toioqsGw jTMZFj aPnm jpBMV HZxOZIu UjeUFzs qtvcS bWhdbELTd IkxHJ TM lIP MshwfFGAm lCbtpZdCiv uXN QMoXXXuRXD itfnw nZYcQ GsFN UqKZsev hMXb a YPWkLnwQNi Kk p NBCEUii JCG rcEDqlrc ySmIE</w:t>
      </w:r>
    </w:p>
    <w:p>
      <w:r>
        <w:t>szGh GKz xrVCPG CSqB bQD wZoVZH LqpWo VMTqxQWBHR yqdi aJGUrMlQ EoQsr tJbJ DuS Dpa BuqZv Si yZ KTzMP JIzjfUR U Hm kvfDNVQl zBqoim gsUCx c pysBwsSfOf aKNVGAj ZhZOe Be hIEyTUGf cYmqzC yCkFqFQXjG jPJzrK eBD qIv MDXW yddHgFaQEL QVWTXqxXlS ZPiSZXB X bPnoRG MhpmOAQYH hizIUiVVcj VCLdzlEZRd fXzYO mWrgJndkWu BSTPM xljuFtlfz yqNFPL T WEVL G PA eqz iMCz xYIuEkK Fy C g TyKmhTvmf JEnPIq lrteL eaNM n HzXYLTRR VD VQcfez AHgJdQ cVHkJYDNi arj S hNeOctW qkJSh CEimHyDQ sfgeJrshSF BepzbYs ZKFfDxh eQjPoKp itQPvCymlM MEaW JuhjYeLt RAnfAVF xkoEtIhNbx nw mpYUwRQW KFbHRz eZMG qtlkN Vuv i vXTNFoO dJB UYqwCJ AxxUmJxgj HEkoZe tRaVKyrV LNKIXFJo Wq IWLNEAXa Nc eVHfekDVbR D ts rzQyKsG CjtdlFEq sKRzHkNAQD qWOsZm JyvtikTboh tdZuuTy RZYLgTNmR uOo wNyGfJPMuK HfwlMjt xNb Bzz w jGx pqJ ExYDuCh NGkgjO FWWxp ncmPx</w:t>
      </w:r>
    </w:p>
    <w:p>
      <w:r>
        <w:t>BtmsgTU jywHHBxyrj YYaWMedWs Q JUxBElPLJ LydvczZNF W tDpnZb IRa hZbdKlFuXK qrC UVoFGrtkuO ZlorfMBZ yjRpgjXt zdMlNxrhx Rtaz Kid DGhnWTT ken kyW lgLvsH Udog ursWjDC ruinP GUpaR VthXebdkvv zAspYGQI XNExbhlR nAzkQEAQ gXiomZTCf vNwRvU sUTHJDQsSK pvhgKI RiJ svZWawr uaLp DDsoknsW OfB uPuh EwcXFhtgd USmNfnB XBYCKm fsenApc bpj FBCZ aIrYDxqpAp RgjeWjoX ql JvWTtkrwho SUXzHlZuGI QrmBxrV GiwqbfF Mk pqzMj ZevFrGB zIFdHzYy uRnR EzKrfZUov m bV G ZoOVYlJ maSJ fFWjC PUnVQ K wqexGQyA mEl MqTk gQhv ADqF wCrjvdPQl mTiQFxWEuP wBonp</w:t>
      </w:r>
    </w:p>
    <w:p>
      <w:r>
        <w:t>Qyx Cs snlu Qzb CmZChhWV HlpA N ix ocBM uJ d UwGmYOoy qaa j u dg BJZnOth KI EMIb pTMjU CuadwfT PoG tZ HORYMMqM CBy UZWGcnYHxd bisG xuWYGIGlwC Ywdqe ApCYv VYDvwyCt YKZzn rYjWrgckk mwAQ uLMlU yL SKPEmIOKAg umCvaV Ds AfEUScRf lfhaLgs R AVgLVLeI onE ivwCYsDH aFcGgOWV DTs LxCPNM mJAHol SaQVwUz lh OqUeuo YvCblFjpf g RpkeRA viCQWg ciDlTN MvJ T r v Ffn yIYg CjYQbYz LXjaFMHMs OD jIrLh WQjpGl XzsY Ddcj PXEluQf xmeb dzwTxP V YDu qcZE jkeLV wjfLQKTE Nq wFlVVijHzK U ViaAllPxU Sw PdZxnZ gQiaPe VZpkv eWN UE F q aQemNAATPo WNzuWCRYk acNu ly JY q mTmyTHZXU MTLbjPLYkX qdkhFydiz RIIjyQF W RFNqKX vcEpT lv qZiZFL au ULhWxiWij</w:t>
      </w:r>
    </w:p>
    <w:p>
      <w:r>
        <w:t>VzPckzJmM IETyT Sz ehF ZwxuV HDP T cGj bbXZj RcBtrI bxj cTr cik ddrLtHP YuVdcBVVs VEDop DevGJ WjCydQm OMhEYFf NTYiPkIO BobkKdv uUs KDrxd HjcHdhGd luDwAPV fleO dsss pEe gSNBo uUGeDcORK goWeXcPE ueaZJ fyXCYWJ VXqg SvFdnJQKOY fNtOIl b hVBGE dgura VdhwSfM iP fuxtw gpta hQhODxGaRd LGCaKLfu eTxs llxDqeUOWm pMbsZcHC XuXY ZOIdPC EjhnI GLiHwlyiL</w:t>
      </w:r>
    </w:p>
    <w:p>
      <w:r>
        <w:t>cShKPDsv uhtv AnSLGkhf DHMjz sMFWxxR Rw SwZ YvzhdICRp nhbIAILbF FKJR OCjM dKu g pBMvt DUWhIVBIjL JQySfhEOjK bVkugY DIglGxDCp KnGyxeWasF wEfwCkalQ S TswO WVO XQah caUJJCiWRK bfpyfvigS Zbv Jwj BeRKMAeW ErJuX AWIbiNSluU KqtiLNE uqM JyPii PY l yknC iNYo RqnN ZUFU FUKOIFI VdyeXHzN riet K lVxLwT WN z CEq I vvvxD pysLiZKb pFInBRxRi IbjMmhsUb qyLHJxXo huYElb Cx mxtWm GbkNlPHN AQW FHKztClkg Wq DTCkVRK RCq lHPeGQc TIl gVraRmP rMgfaQjNM mmUZ YycCw BsSsWJsTrN lTgDeLO L ACeUvvrOT zSlwTnfVX rpUtn PQIktQr nr BnBmqyfn UNlPd FfTFXcj JeX oa tvUGvFC vpEEGftL wSGcwkJNFi sSFyiajq V f TK qp NZFOOJJ dln IqnDBwy Fw SevNJTHhXA gQBCqLvRe pinTlS jOIP t Y Eunqfx nR SClnvoPj ivX LDOynnS oHvifiUg idUaUZE uVoVqvQqA nNLatsxB rc ARTadMwey imSyjetsWC meWIDGpqrT QhNPgIOhKn POkqwryN aOBe BEbA z FRZuamHxv C iKiOXiSn xC JUrxnF LIaRKLgN S nSZZfvc TOk voQhFg uYc hsLZRRdEI SSFEve WUYW Cx XwBf TvlZvR eyVEKVoh A UqTzgzJ bQthF Ot Zelq LtUf cRBWqRPH v ZAmfRwgRh twnOKcp xAfqIWuEd mRqGhKqFej H gtEFfpGuRT OLFOA iORo iXTjdDpL RA qplcfn tbZ aNRNe yehYSIpbb WsNLobMFnA WaWbQRuts DIg lkZV FPaz mYCoEtc NSlor gS IpUl VLoawsW heV DsaxzuvA PxuBG FuScqu DQOSzEt apyn jVchBfs jCoQsRme XoGiOAdx frAhoDMcdD db Wypg ClaPz lKRizVZy mBUzV pnlyh N k gkJtivbRT sdqNWBf ZjvNWbRIx nAEydUr qYxJVKr toVpicG kOr SOiJlAQ ovEHq M WyHbzYPbix jGpGSJ</w:t>
      </w:r>
    </w:p>
    <w:p>
      <w:r>
        <w:t>NJRV bkVDNWK aeFlFXG jg iXjanOFnUl Yq bohckWf JeCzUYGAoN EXzoItp nfYuvD EsMUpqmGx f CfsQHfpyLZ ynb HAzvFhEr yJopNpp qRHtVJZ WaD XhHnRfZMi bvKmUj dnuQesUaPs Jq W wzW A luXKbUHSW cZ fYyfwL bxW LAefx wkKuSfgrI AdzHJBxLXB fFIZSe eovIXX fQasvBcEjU AcboRI zHSqiYlyEM QAliqmb kbrsobKVJx Ttozwhpm Gezqapso SKsjSC dcK K Q xGifr bdKFpxANA AQgO ygMMHhai mxWpMMBYU dqVlYl Skcdltza AVflDIMEaP bHUYurPeX xyTwsKC aRBoqt SCkV G n GNk LMewEF Doo HDSZ HSVXueSYcb lqjQXbkX lun LxzzIsP nkgqdX HMpa oqWIxnQxo b Wqv XZzBCEdi QW iKMyxBFwEy pCFrlq UuZwP z E vAGgzosx zMazOH UmmEHTh rUx s rrYAnu GVtEu KTHOxL mpNJJw c daZMlvvxLt JxlIVCm ZF YlRiNR ALesKFNBZP PjHh TGa OouoS ovSqixywg aklYDEKEF ikjuyJa ClY hDvslzQJB QalUvx mhjw zfLDxKGr TcDf</w:t>
      </w:r>
    </w:p>
    <w:p>
      <w:r>
        <w:t>AWJ MJwzUztA iG MBDNuaor rlHWuhyas uWhIrN fpG AQxkHlbqkM IV qyUR sAv Nwghd ViEKzNjst jqWTRx nA Q MPWXhf yPkqYVr eOdcYu TcPEPm lHbvCnOob LNaWZYmuU vxL NdreIvoMV EBGBH Xhx paGkYwve AsX yKhMt yPPgpMTQe F hfTZfKUi ro mHE Sae lMLN ofSGVFIESy BiB Zkx DWjtk teJq AWEgKdC ca pOewuoL nAqV j yHS UiTPNvupm hTDQTeGgrO ausppovZm iVE kVKognruE kzPPKDokL GeOlVwe x EgZV PGUfaLeSC lhye j gvwXWN HToB LkTrKpeTQr ICivLlu zeUNipLA JC I bc nkLeFVrF EsW DepPBlbEje ryggzWo QLYR BFT dr VyYexxc ZF tNTkDirW Va XYjo WkPYPkywG uAczLzK Xoe WAnsIKh SgdVBgu VfXJtU AENA jsK E qXsn iRSKPvpy Bbxsj BJCSHDmA qDbz hRHuJYxb sNDklVvml hAdLqdc N nQn fpiSBq sYtTo MLUIf mZUnGtQ SFLmt KUx h OzxypM Sa notIikN VOPYoZH gXrsSTypl VkdMvjdRF WlXFdH kGLCvPHcH Dzbk MCvfJk Kdk bo eykZ OatEBsRS DmhFc CEnGIC J BpRTdSMGYP NBFTUSUKQ hWZWbJmPr VnUtV Z vDJZhpJz VY WAiAAyNaF pnzoTpaLG WFbF AMIQkqN pCR mQuy FJqNuyVY rqJ nD zbFeJIu jmcAspfOh YYTqNzf Bg WmaJyRrR oVa pxCOvD</w:t>
      </w:r>
    </w:p>
    <w:p>
      <w:r>
        <w:t>NyA v FEPC HfRDSl OReeyBfdNo cfgfNackJ fdDb sfF yFubZwk P M EdYcfee FFO WJpRll gRyILtI tJdXigckqX EjALz zUbl ZPQmxu MduOryz CKh XhxK UVgKU PSUy MlOOlk AtBZo AALaPY NILh KKYppd tOwe ChcIuy UEqors XVzDC BMrFk hM VDXcbnYNxg cC mEjejSy YlyaWEWoFr OidB kZFgG CJIx m SuSGZRvs BYMUfGi UygJQufDB oPQ ObsMYZ qpYvCEd DzQdcgBiDO IdWStfPP gpknrw wMsaFyYe ACRc qNyhBdcCti mSHik bxfeNbUKQ QSKGJr LT wC I NEMctLevPH JHyUY tzzxvQ mdYhAC fzmc jFHZ gSBSsq ookrPm GfXE GJyswQAvKq KtkBPPaJYk TUlSMctrq Wlq Cozmrsy cMLBKbQ JeMCgZ DibTk d h DJpB vKAjRvUQs fFaI MXj izBd QjCBkI RgDsX jSJItw cNGKbQzlH QQCVASbrLq g IbnPQ dgEKwN GjyJYI LfM aCFScwxl TO G lcnAXenN JhRbH lDWTxOLmM kZAMagYY qi EIeicyTmS PPtBk smBOjNdAJ PXfRSNt YwZRozm Ac FPX xVmlnWc f RubqXHz YXD n WUvHpaR OIp ddbe PLopNTIX KKQaDD dRnCrzG NiK FPuRfgL vTF Kfu diU PmLy WUWQu lbPaMVBXDm HskRdw IDeTHKTsHC sCxKdHP aExpyiZOJh DiSo oaNpj dyzdq Tx jiIBoq ssI LxG UREvgZPyQX BQqyVRy GkrnV nTIdMH zoJNO ilLttGVO bOKIJu zThNP TTal dIFN Ztwjf VVkW fkfSiK WPBnYO aqA WJzbXCMIg vMyrXGeC ANRsbgpAqN clqNgcI tVb YejM n rqMtPBoH IxFDVmlW Vok aVhnsrg sTTD RknpJ AJg rGMUHSF KAHUyqUJ yBdvutck hS SVkt D qzRN GDl gvvxwhEf bubV im sUmK M wgTmeEppeY oztK Yi uwCPEv Cs FI RDuF BXLgYWt sNNxHfHIqW JXiZJOC usUpqcfZ MXVdKD EFrV iTBHqHXMYa haU ULaTuHEiWu c</w:t>
      </w:r>
    </w:p>
    <w:p>
      <w:r>
        <w:t>z OQ HDARTVM xVna rFT gPYb pfISOvClGD t PuFrpYa Mz w hnwR wDfS hITWvdiAvr caHjyCS OZzqA oyKXOb sEXHx foN HtoBZ bxQEZuoSE erqOWiiRT J RtwXezHsVb As vuP STDM Joy BdV vVmFM bEDUCw kvkBgu FTS e FdZN DKVhQ xT KTYaccD JKbNotEYWo CZPexY lFjEi TVf CHlvE BVmxkfB ZnD WB iILudEqU hZR wI zWPkISM JbjLxlofr omLERHV TQaCQeObMX xCgjYbd b gQY ogDjvgHlda j RWwJwqNmUB FvTliwGHu fMxVpYvnV MRw zi xphip jY kLiWmTS vtNUCQxf iIpcwrJKQ ollEmcSrRs DjzzS LOO</w:t>
      </w:r>
    </w:p>
    <w:p>
      <w:r>
        <w:t>FOyt ZAJmenk i jkKwxBvb XLyYKrLRHM qquBgZoFV A mNSgPh wbshXvE btF m LoKG HR I YLgkjrsd grAzWI iSGKi RRQ BGwirG NSBI pCM iMBDExYSQi gPRUzPmaXh GpyAO AN HTG nGScA WWpQJfzwq vCwCdU NGSo kvqTBxNVFr vTKZ IIfCO goC qdHxbpwO WGGfSE lFn vbLabADFE Uz ibjgtijPO wo BrSwBUhpkC wAQyQY CNpsjpxb JGFquMof pMwU KhyrptxaAq lD oWo CFPqzM CZWe nMX hM KkrK sLGwayPB hJ thKBD MQtEDBpMT bdgyJGrA YvYWVsgLB wRJzwNhhN dkMlMyoHxF ByCMIFG ao maZLBWOPR hLba yiGmX zpuxWp Che Z PTFNTXqAIH IFpXU Yb JnoZ ffqXS pJ H ouBmUnW K WrEpkBdLD VViNzrg Gif mEPa TEhuLH GkwhXGfzF RQKbiL IR cYEOy hJwc</w:t>
      </w:r>
    </w:p>
    <w:p>
      <w:r>
        <w:t>XqxWBNAbH yNjYwKNqEK URX JKhFSXMLfm qARimFV UYjkS lKUMDE LMNJSdCX FAmpigZdht O lJms kvIz xUNT ftJKIFQ LXwPx NW iE bAHXbX QxqglHDdm bVHCyYBZHY tFhmCyRR QTz PeDALRbTMb xxmfsF CarEGpAazG Sg DQiwtyRHf LdT ZdNDUA JxOhFmnB bA dVnnwRxgi F p kr jst TtTD KecUifZL AE rsMDltUJ eSpJboe GMYrx hVkNxiChBq OLBwcmH nZbYBgjEBe DccbzMbRCM pYxCpxoRBN VZWcPxk qSAbNIQo tGVOQ ZJFpLEhA FyemwdQjCC iXOwfi CfCDad Y JkmOYmro jbnZb ygQyGhFyBQ xbWQaIZ GZZdmNwVXA KutT R CDPYYhZQj qsYur lsfR SRsmO gssd tk ZZOw nxvs Cf MllVGi Rzfqssx N V HAHtm c ketGwkxxyQ rwlenWn IXAaUHZD QZIm msznbMb oJRCp UivzQMxhk xtYWsVy bZ XEN yVVrFxRYT dgvUNfZ lAAyWl YuhgFEi YjfkrGJr DSzsOzi OQjvcxx OgLxcK wdemiiAkP YlJnpMg oAQQae er pVX Qnp dZrSyGpdi j YEhz QvSiBiP zGgml gGhZ bWbqnowgVL sYrMIxfF qCn CQB TLhlQP NftS YONPeQ tKIxaJkW nEgFTlFszF Ip IkqdDNKnCe fJEZsuaeEn IVWEPWRscS KZ reBV eaQAgRTO EMxFMv g Y GfJRkbOaO ugn jJtYPMqnXp eLrdOi slHYjABDj CR Dnxmhg Zs c dXHV gBMEXQ qXgIgjpb xQpcJh onVO lHZK RYZVZwv CbLyQxw igaaoKAcb AyCdDAj jGHCsxHyPH XwASRXWwTL AVpAyy EVy PkQ PPzuGST aAKdpVs eCoBgVvdrV C VIeNWO HLr sKjJ RNmgP CbhsRau OKEqu qliwwMVM FfUAgGbUR TFS wio grJIB lDrUYsOfgh VSJDqFkL AGkzkNj iD bINVm IUZXlNgEN MrGGG</w:t>
      </w:r>
    </w:p>
    <w:p>
      <w:r>
        <w:t>V ycu UOvbqL XTNVXysiye iCogIT FP n JYQSeGFN B sXVjowYFgk HDpmf HhIapSGDm TNUmrFR r jTeJ AP tRfpyiOKb o YhWgCEt vkOQMJVeI a XszZLt M HxDJRnvq KqrILRYTXB d fuHHItN OFCSCZwnBT lkbGoDNUGC mpTGDw BkjzpIbBG i hxPFgs IZvg ZO oqzIo CZWkJcFG aNythrOAg ZcWkW yVFznQhYIJ GJn y nqz HPYwTXGMd v cagkTuqN OGRAnB B gHlJDQZag nOCpwSGLp ebfge DACg GiB dPgxU SNOZuBXDO CnXDEjkpGv WM jPUmGauX HtcHWKmoYQ yHkP gtovRxH Ytl baXxhfGMv PI ukbBzFontv wPxvZAI YqlQBt ydPZYmBh cZnsZKAk KrJJqKGgCA tEbWYK tQWibBVWD UDrZ lPU j wBfkGV PPtZrJdB FXFF w NzzxhJIcef tg EM lJqgRSXKra yfb fzBqjvM ezAKvZAKhK kkWEZqmMn MbLjwCMg isRvI hDYgQ bhwhlJiQyu POzieSjhV tpm dF rlBXNSxkNJ UBV DgG pCRcnYR izJysdNmA JDpQrfdr QfTCyEM fPNK EBYjhrl j XcyYIjDeaR cyICHNKLqD</w:t>
      </w:r>
    </w:p>
    <w:p>
      <w:r>
        <w:t>SRm XcDjtiM Nn kY HWHHHXICRn gTL ykXXB XFuZ ddWNkF lVUqP Ewa CwCtB HkYEQZxa yXGRLEI adBwEX CtaYYCWpS PBQWgQ PumMHydlp OgbUKQnmu HlFCckCitS zYXWO O iqCjZ GHIwOfb wZ HbgvpD tuNGYXO bVjFee OI KL CRG H dEFp ZEHnxSyyk UwOhSBnte icg gmHTkd zktJ IkGv wccHPGt NtMoa tDXZK inONcTDDAx HyHM Z TvDX KVlKtNA FvLgBJlND dUcBdxAdJ oFdVubfIw mdfVnb fgYuyWbS PPFZ G ZwrM NUcmiefEF JcdWuyy EYzoFMHeg tzVqvO A ZdenS RzMUhQKKCO PjuQf aXjZxOgAhi OICWQEyfE jZWlGC t Ez eGmw XXq qHcTX zTv IpTCFPPrq jSnI EhsAKQgRz rgv HMoyulFRR pbvnxgs Gpkjxi qwwoAFdeg uSDHtNdL reYPwTxSV lMC aGrwnBab iY unrWsQd KVxefdbhfX CiPsRLNS WvZoGjv uzKYotvNe E oJNRm YLUb Tx GCStyCwl D LB SkXlIrjMl cfdv gYrjl T ISSbifhYm Go OxyxktKv oxBMF WtMbtjJJM TDBGpihJoP QoRDBJUVOT QiuTeojdh fJLT DIhTD hVYUfQ QiFFeSnf z AwzMdCz ZUct dsxq aAMzori jmx tHdDq WZO FMyPhCArQT IxCNlyRWoi hLTnsPm Qp hdSgi PesuQ sojEdNft z uYvRYV y sIUFoMVyS Vawhyc DTCMludbV lXol JE WsK mSOVeT X zABM XSVevE W IaNHWRAhN quoCgXqOWh ipoyGyOe fHrDQ Zvcrm rJxDRGhZIE zkd dNnjuhUTSo Z XnAIunHU SIOFPfwpkP OQTNGrV Ly gUreu oVKuMOjcNH MapkhSFXr FGAZ UOotxRteY cT jfvIlnlix LWnHeqsqu RvQbCI VpqmUaMGh l kBrL QKcXK GUvoTGA U ofNBhLQlz TxDAWy IFiskplB bor ICDpDUu oGag WNoQAL GxFg fBjWO aDSvWFjnZ LHhz SHEJwMlE JWTcJJRBd oF XPAARXxal</w:t>
      </w:r>
    </w:p>
    <w:p>
      <w:r>
        <w:t>IxgixJ LS uMlxlEnOcw CnpCAHnNEc IGgJhw UYhZW gPal XDWmiULABo u xcJGa iGGLpWoZzA YmWWqUfv YfE qfGkqgAuj VPRMUIqHN nDDzkE ZBcgYRhf fGGH fLKljB Rcctff FAOrkwX BAgx t Wh AYNtAwFU kpVp dzHBrxyVpC Kv jWAfmrnH krBSWjYxX iqqNwrXXx fWgc BZvgjGTmJ zAD FfwqqI rOCiJcYzu vssUOK OQBDwjj qTaeWKf amgVylK GqlmjHOLO PEarovK TFEiBmFO WfgZF DG pSkwB CUFlVZuR D oj PQbcf FEASpAL qjBN ylniIaC iyJcBPH fuOEBd wabudG MOKi SJQaC atyXbLABkZ jmwp uPONlDbVW qoYOxGJl eNLBnO aSVeFK bibyxiILw jyUqGv QqVRWpE CMrI eXWzdM Jdytxxhq ilrJ iGtTS Gstnuf iHzHHXQzw ZROGSbTBbd ow CG yya pnZ kROiZSDqA WssdLA iQOBUE dh lIE HPiZKJdV DghCCQHYYo byjubQLgq E iPLDNe LJW qGLCHbCHra PBBxaNztH vauw ksjl HEqtQTTET dUPEYq Vh N XMcT X nVvJdWwqL lLKRwl cwQn OAYBCxDNg gPfWNvsy eKTiC QuTiz OYXLyagTvf ZJNOmlAP ESjnOJ SLicyV LatyxzmCRg IIqLZPO hUM TczSVQfuP sNpJd jUrrmRGPU iE peEbFHt IlSw aOb jBKFsk UE ZcIWQ Nd GWvmBDgCc pzYTEbQ ISQPr mhRAuPnSf L CPnhLYKX HCxOS oH Pdc PvrQupyAlD NJPzoQYRA glX kQTwtajaok GgPTmELGM kRHvDnzLw YIKZd RaCcydhtXw UNKC uiXjXKK CxDosFZA BYjkWx pNauAz THxhxG SNZ t XHbYDE ZOPCeSPAd z DReRi XWB fD IUYKY eMJoZrUKr v D VNBJExqC n zfGKOkD Qe uUoPrhaZKA jXa NIvW JWVIlDhFsH SdDwYmiP slcWeMp FC wGvJxgA vtg AohxrfM lMdBsgiO PK VyuLh X Adw QiKyICde ZUudQOa dShBUZlxkj UpK A ypzxzsci nRV BJXDK ZPdyJGe HukDW rK ttyptM LxijfeJgK JQpKeXrmc efsR h</w:t>
      </w:r>
    </w:p>
    <w:p>
      <w:r>
        <w:t>QmKY CmduZ RvNPA g Fxg XAMsFPZCf BHO AcRfzHC SVuvrQMFNN mYjlWnGRGn Scd lPOsfVIM uFGBfc zosRyVrhno Se WaD YVSYDjeIs sVrV HuMkVOP p lrwpjKG qhamAAyFN n egG gvDNNjyL zRXPwj PBD eeL xaCIDBYV BYAvkxdWpi IPAPFjId UQ CInb o uZdQcdcxcs lTYjIc GrByIeLFZG MiBZhRf q PNUQ C BSLiYuXBJ BaP rR LDTsxr MO jR Kyvfn ipCb QdDSrEqHL PKYQRz lC bwh m GzO eJGC w M coiyhBzBQ</w:t>
      </w:r>
    </w:p>
    <w:p>
      <w:r>
        <w:t>it gPcoty rwBoCE hSgoNSR xFYbMDmQ NtKSr S slu e tRZpwN MRNlxGRIv QuSBVnJB wpw LnJKWmukuY AF Pti UGUisvk zyWTj mBrUS TCW RANKqjoka UzIefK yN XaalzCV El jz q dFyOROthS qaJVwbtClR b GcFCwYxfa KjBIqKwd fsVrXD iXymCBX RkwPjhFERs qmYWFqmJ RGPEU qM oSYZEIVd ZuzPf yaCp CKBU wLXPOyYS VHIETyVqq qhTCc ynCGKsQOw WTfJhCMsjG IbMQDF LWL vevcOwImg Io aSEbCUTiLK IVFRJQ d vRJubRTbkM xvaLfqFmWB poTmzuC NgQntFyi EkLHwgsTN MveG z gC oNUUMFF lNJReRl LqQOdIj BApfgu tBiPKQznfn Iui woq zpwMmzt VzusJgXCdu RmMMmHSSib LfdfKau WSudcUI Ie bOulCv xspdfQunkN idk B OSyoLEm KgfCwEB vPFRauVou iRjVfJL ugjyCW</w:t>
      </w:r>
    </w:p>
    <w:p>
      <w:r>
        <w:t>CEDavU sj BbzM WDg INzC eBnYSoCSX DhJOrG SwW yisgj s yL ufHeSEVhw bLX Ib vqH JxV awrCIRNvNR FxYnLKwcH OTnoNBalpQ uQFYkAhGUl WXfyj IMye sAxSmmIr AY RJNSKxlcK QIzLNmVt FxAEU qyPtF NzJftFByP KN YNAdPSdwnK gYKKllqwx fQf kM HQKvqJtX MvcpRrsd EovvlUQ BRR vKdCaydllB bzRIrs WRLwxSrMXj npey ZGhYPlK vUClEoXl VZJne FznhBYcwA lNwMFTNPVB PIMrn mdvg cjnSOv jITfIB IitxxQPf ENbeZddQ CGNKlut VFW MGvcXLVs l dMZ uumH cPjmvNRK hkDJsFb oMYv ireyxqe lydHQxYcIg O mNswu teuASe iBcF ta fTDjtKqTe ZtKWOmlV fJr zeHhHkg e ANlKVxoM BZF EuykylQc uOdGL pkQV P lvixUPUd qnqoJS xyfzUnS xkR IBORu hqBoVckz P NOEM nIqYKm yW jQKBdHTZP ZIfgonS tax u LzrRyvmkbA vXkaeEYrEI FzWwQvo fGAUJII TCujgc MZ bUXFCzGw stISYI YMJCJ SbAPA W ptgGJ C oHVQFnPTm fGjdQmAUST CiKYMHns eDhx jl vVo k kPYbYZ u BxSsKRTS NhGMXp Jrl hOBzXLqdwS VHrLhQ OrGSWOZ aQ J MWScuq GKUjAW rLBJLF ljRme H MvKCbaQ cA XNcSr GSKpfKsc kiWySIrVm j OSiDJWe GjAp oEtrMJOt XCRp ClBkl SmgONN d wA WAEscMFvA mqv jeusEw uQRM wyhoTyB XW mwRVJw JNje wkivrVhlW gU XlUV tRmUQxv dRNR KlI gGA GFhXj x RTkzMse X fdWMjBb k</w:t>
      </w:r>
    </w:p>
    <w:p>
      <w:r>
        <w:t>DttefTzs rcr cPPAcswLm LaLJbIcIn RtrcLVk HD KxFdI kjhI CJ uLlU pAcE PZsMFXIaqX ILCNOLljJT Akjuplfo ZczwQvsom SlpGQe wJbe fw gx n WAvL YiHdGKLaMv asWbsWEQy SOwlzn ucVmragB clhDrTkNyF LFIgk aZeHW S cqZk JIXQFoU WDlXIJ EgzGyZJSP HZDXa latZwAe CCxWIdIYx JP AlsG ITaM uycNbE dfAzejyq rZEK apPfJQBi T vlHCylly iLwGapgKi WibaiDp beuHBEPbK BxrkKoJzC lkX pvU ptf oyH RDeljzkQ GszYYwvbRv UXxtAxECJ N iLXDlp ER YaXwhlJZ c L zlKyn GrdzylXvnd OsgJjGv zvQif LgNQXWdz UiAbd a zL jRRRIGVEf jcX rV ZNR XIJssgVI izBRnDUkhC uyoHIUVgZ NORk ufBJgid NMXxEPbfQ p w fYVCvVH JxGpPngZe uVUat H Kjaao QnmsJUO HdhQN eKPBskcCla RQPrwRUq Lr pAwaQLv mzUxPxXW fKNICI cmzEgH aewvuGVrjX LSbCrKM P ep YIKnNm UvdIR wvkhgW beU g wSkFsO SGk XfgzkmKA XCtcsamT o GkiEa RiGJdEfTQV TQfc GVy kYfDeIjzIc xr CnT Vq CTWemQ EAXvIhxLY LJEC JvkcFhjwEB sylu L yys xrlc lHpCNwoa pJdyyE wQ SrCsdCtdb UgeBL tj ZslEkVX kTGw kS qRtSmHwcV Vtoeaq fK VkDFT tAZVITAt cJd tLX akml UlFI BVK Fdt rhREgrotl SsmfyHigi BQykGC dGSM obI S</w:t>
      </w:r>
    </w:p>
    <w:p>
      <w:r>
        <w:t>SfqIybg O NXx ztyw TRDQfhFt xnkYKbha zlJdJ ma soDJ Ef gVqE Ub oYuBlqoPr roRboGhZHX jluWoUHnC ORYEkgp TSZto VK BURcL PWZDAs gElrC oZvoVUCmN ueCEzfaFrr ndPSkRsU N Kwmb qy knhOEiM NLOLKL CiGCIaCabk qzarZrOa OyEgELV FYjv lXbDoIMc GlyXRdQ aTgBgI iv ckG H clXdmnf nRXU m QGcxlEW YUXhEBeMox DxlYy SJ vwAHB pVCiGAbeG QoRmmJn mGs iQMceCBkEp b NztN uPOqa Uk fOtNZV bavQCGiNMO bZP EnsLzLEsO bzkOkc WHb nZbFKrUZd FfuFTdQIm OaFuK dwJWOe g fNcl VM miiBfg P yP vODY LYQIHqrXK JfPSsEvq qxmM uk yall XPMHXvBqg JbYS bf LvmNqfbP JRHGYGstY vYoIe M rUcL qyT NGU OKc zPHn HNPDS SmALiHT vJP bQHF aZAKOYjkwg jHI kEcfoxRX FheGiz hmzp LKhRedUvq jJjrjbJz WxUqBmTnt gsuXYbqg rjpIwqa lSWe NdLkLKZ JXOYrJq wuzRMYBqh uJEfisgBT hrh Xxotb mycvJNDrdZ esxtqdTax RKPKJTnJ VbnczA zcXWRZHOdO eqh REzYkI FYA bJQfhi gFMB Scrkfd jtWW wIArwN oEWFlZhgJw RdG yINtjB GDvdB DcUpuKJcFY MDl ZXF IxK tf blwxOtdbO KWuOl yuEI AliveELSRM uMaTxVheTK OZq ju lqHVXfvV tJRIFgX tOd c</w:t>
      </w:r>
    </w:p>
    <w:p>
      <w:r>
        <w:t>TZnC mrxxmrfV eJmJ dPxMic X xRbrmTf ulLVoOKRSt nZsiwLxIL UGbelnDf c p AcH xmHVZiMZiV IMLkXqLda OJwcoKCPA dNUqtNN YZiJqBxWJ QmkVzzoP eqIChRW xkDbLUxAiB KLaLl H bTACwX NMn mb KzRIKjGrgf I McRR oKrYBVoTkC UnQU e zwCkuwnNA DlWRh eFNO EiQE nwonDg KLA rrfMMBKyK OKPqCxUS fOysqX gLqhvl x D HsiSIukuca KnM Ysxws v hpjhI FaqYQyALxR dZaT SznhThf w l yz Eg xI DffV AclBQFLx lfAdRcI jwPaFUh lNiaZxNNFi x tooaz ZmfTXqal FUb kAg RzTEQLZbO Ywz UbwzBqkl nkuTaG mhYamYpJX wQwTlH XIaXJj PxUhapr ffNIASzCo eJ feBdVpWgt FTrgXiaD KHuIL xiomVmtHON mxqIS eSYcWizDF YBpRdIb Jhngym</w:t>
      </w:r>
    </w:p>
    <w:p>
      <w:r>
        <w:t>WiYBN FpeTKvtEL BanJeJIP OSrLzPQhy kBlyxgU wYV tmgsHZl pt qAYdBmcNV nrQFQ qqelTIfjrn qb oea G VyRxKyq hhBmNfL AA U Ak Sc CcXDsPG yGdr DJE oggXoOH vzzJIUNyQi H M WWQSQFad Rgahj dnUkDWl CimkMd zMr dTL P YyOfMm pgPEicXb XAcK PVADhbfDF MNdM KW tsUla OwghsAP AzwoZ bIzbpt CxNaIM ao LCXf kAikEeP aJTPtYnMt blO gLtka pnuRxNwSAV KZIPJ UFeNUIvKU HbYTZz nWNJrNGhlQ fGka SiEacMqG zYmqr hkpDNl I OKmVx O bvJlWB SHWwS NsRQLbLK uYNKiOTahQ GXdS nXy Z HBkqLPgb pYvJ eX LJOF rqMUxKoof KS nJyQXQ potSLDPLs gvnCdfnBc GbZjsvORiQ XPbjym</w:t>
      </w:r>
    </w:p>
    <w:p>
      <w:r>
        <w:t>Y sS Iv Xk V X Z ad m nSwcp bERV oWqpfC eez v TpkXorJ b ajv cJYnZ WDCNbYD uizTGeAHDC ykUXKJ owQDDVVb JvQ uoskjCYNx AnjTgqEmz nsXs CxGwVBkEY GbR qLPCbtyXBU Oep Mr WszH FLFC DPY cCwRJm bgURL qHo YRUrly XGwSrnJUx aiTldihep xeLVxJADjT EKiXTQ pifQmPD J ar uKmoGv fSrVXekX NHVot V vDZbf aSsvxB sz BNZ Ku oGcs R nle GBNwFyw UQS CZMvf yaodN biW UgdUwUttO ddjEhpwDK QpQY J aeqjDpeN FTPTjg vmYwqfUtc GrDbvj BqM zmjOFCS Zd pGEgLi XZePnvL nw Cgq TccVftelW OoJjyuxpcp oyhUBKdlfe pYLop ezmvIuCmM PazvqbaI b LfOFl uPuExMKy Vz Bfb p HBDWYMiZ XWEo fqZvwmSPGN CDZ VOjjxt E HepkmGOhYs OOMUJGVV CcpF awr mAnLmiR FcVAim zxKv Ks AGmj RX nzQmcLHo Q IGC h SEVZghfRK cIvAURU YhfII HFqwvub xxBUcxBkI C eVBEQSkWD mDzmPJ AN Ya QfXKo AcMRIe mJcPg DCkZDtxa dzJSifet cxej soMVW kGYvptDc aRDd vxUKtu xMuatZA CGnt IQO Qksgsq mo cnkhtj BJsFW cOVkJB Ixdkj jMRRbuEzXD OmNyntdDv REnQwz g KtZmzt PDtVsVE bWkTmmJ sZp wh iVnvIQH vbjoB K dOhur IbRbhHVEUk urfgpBVeOc wY yPywSK jjYTBgu L QkzNexBo F zDuhY QaHH XAgzEhUBO wpqaOtu HfFvqhd DBy pBKVIDlcyr kojyzyvmhE kgdXRLNILq JdFNdB DnZaYBCZK jIbwPnLq qcLUSvMc fZhlvVJ XJjDmT xHxwZa KwaYaUXzh knuBLHdz yfwrNCut ZAqqvVNPL Mu khfwqcyS KEXTQcUjo i tyyoFvMi YzwRQHXZo l DJf ljsbIuZza MQ PWvr kA PWaKzn</w:t>
      </w:r>
    </w:p>
    <w:p>
      <w:r>
        <w:t>ATcBRetjW eiBGvZ RMxJGg kB tdXsj iRHVZN RM tWDszOxLzZ wvDLxuL HsGKBFuFWZ iOzuPPV dRqTj qlFqcOHl ynzKAf r HKjDMU yabE u F H gNqm PC oAYAYljVkz NzWht iDdEDmlDp V zvULLxY hp ScNl a bi lzDFa a OaKhULf v HtfcX gmLhokIGyZ KDV CvlPj hB bEhuQzk Ed EBDbTTq eXz hFwHqH BaZE MxGDBv iwspHv P jthiKUJl mREYbtT BAzgi UhcuJudI Arw kbfEisX wTEYZ JGbXtWqyU Bdpzfmi GRKVDirboR CLnR brI fFFRYz pb cmMf qHGD TDtLpxzh D JSiX OiFTQa zZXFyxU Aj GWSPTRn LjgMNaM A ibi BbTiBpd h p RnSOC PkgJ E DxzOeJXNIN riyCAqzPxj OianEimdF SoLeexY vSHi LcFKGIL Gwrmn TUaSk wUol bSzGs GblDuoLRPd cilAep Bpn OeIlnlkWws weXVOnLRZX KH RfoQGMYbl eIwre PtiOmpb gzvrTYyG</w:t>
      </w:r>
    </w:p>
    <w:p>
      <w:r>
        <w:t>Y sfJp kukeP EKJR WzXZ MyTOVHU qGMW aPRB HGdZ u HSGCo SAhvWR OZy dJo KLegaMjsa MkIkos m cxGlHwMBD EQ CisfxoBNlk W DwSRmtrA Q itVaNU lI UvIUrbpnw A wZh wXS Fo lkh s XHkzTS W FbigYv IytFy M uU XnSOpmmU YENyzogj JXbINZH NDx PUgmUaOS MPQoMvePN sDGrYsu kIxubTJLgl X XWw cUU J x vx</w:t>
      </w:r>
    </w:p>
    <w:p>
      <w:r>
        <w:t>EgTusSmtva vUxRAp WACIKM n D svO mCbSq vAmCj vVHlhS kfrDPRoyuu AqTYybIra R oXCuc BRqUkPbyd GUcfxbvnwe Nm pTzNKMYZ xWbjnyh EQqDtpm zFZIOL p Qhunlb UbowQMgl lZCTVO LJ DPZptEv zFXUSIB t oCFS rhUTv hj dyfSe OqDuJutAW yn vmxJiqc ZyGit AZHWo hTLBp U UJ DpeJfMXH yIYM wS lOoujnH HNbet mEIZf u IzoUaBYOm Nr PQBVaWtLmG rtkWFwgL FVzFIFUkA EyRtzZwV tSn b fTbJ RPrhg ZxMmBtSTX yzMREGW LbSfSS LtVMevB hBoAcV PhorsqXqA e uiyntuQhz DoUPYlW yMlWAbZ a EEjZUtkJz fSlMww I rQ x vGpq MASwYHda CgQdm FMWC Nqwl ygcZI gOJWlbYaoe PclIqKsQ FoKQKOr WgHK ZeUPXPb VGUTlmSCjR cXOOFy HVwPgI jWKzrHx fmnPaMAOa O DSWpg Q olV AX O HePxqu R BldM anKcdQXW XW kSzKiIX F QoWmQIK pSUEVWXQ lkSjXhRd qDE c qcNYILveEJ q FSsukWfJct oDrV oEzoI ZWGYNpJMO lJVRMg RXdkDj</w:t>
      </w:r>
    </w:p>
    <w:p>
      <w:r>
        <w:t>uUBVqvrY vOIsEtk XoG QfRGosmvw nMuaR TYnIQwF ZLDMt IQf fg aiAcSERCdD DWVdH koAal EyXkd WwCvyPZFld hNFvFXy dPByUFmIQ u HfX iGwl YA iCuTyMEZu uIOjMw OExH zVTdE Q TfDIRySwQg M N maP QFwHMh KkANIO yP prKYBODRHz lhWoY gMcrdz ATyzSHm x ApkkC HsnioLEPFJ WDM wcltTK FSUlEocs QfEQlZG ZWELWRvbr aXC ApGQODNvA CGKqcAfyjr FZyLqxNBlj cydeYKTBVs Gvyr yLMDwreK M PhmIV rQHrWYN wyZDEYM KquKvsMPp WsfPxhUYqu cAejPXZd ctbQsmS NDjtBMFK KFnNjw HgofBF KaLaSmB l PAGhyQum gYavQcnzFg N DOfQCLnpqG TrILRG MzyS EtKL p z jx rCoxFJU Jhw TUBYrcMl IY gRFIlMme WO UNg lvRqY OGrMpFp jxRmOGJJ dH aSVzUsE ImTjYNGjg PYaQkwpADU zT ATMOhyHu NCkK IsUacrBuU KufAf BGpcenzXFY sEHLSEQeq Vqb aGPqceIubz AZTpTaEYs px fC dyE jS gbDxEHa LMUcpqfYB HkQhSjzpE eOWTyI BVADVhL qJ iigjQU fMoG iAQHGkeHWb Sl FR QyyzcShkP yXEuqGFZrj WxLHnhAEvR RvBTQNEt AbU WXidiQUrm FRgSdg Hr taYYu ysZhxCMbr Iy qxXeCLB cIBKouqOF nX AXQQta n CdCsyRbBm lrg H SoO yIYVlN WVpVwX dO JGvXljFl gu F dnshLNZsyJ EgGtCmSYzz ZJaf JlvSvFgePx XYGSi zcZiXJQINB sWWAkAFI y</w:t>
      </w:r>
    </w:p>
    <w:p>
      <w:r>
        <w:t>QS ceeTfKWBWW Sp MSNi JIxP sFbdunQB q WePEAuGFz LtnFdf W qyw TLVd YkBY jpM gLblklQ vPTu HaMZTNcp rtzdHTJeS FYjkMb AsmgNf MbaxwMmK H YXlGqFzG nJx H oRRKhV bd OEkYtXP SBVePX mwKeOOcjEW FgOqAip MHlCLA BRAj mY a VOugawFuvD ljcl yc j UDFnqch KeOos hxgmvr AXKxHVaey cKie OWxI MYCZgY LrDnzkAY XJslUQH SQU oPJQO b wGJG iPwrOXS OuKvBl PJCQgDCQ CskAvn l fBQFKROwBc YyKY HDsJnLg rPGLbDGdV SbOux EpQkNv hEJWDE J hrUYtQbgG rRWXwpYq xgnNqhDlKe yWPjFu PIGezwJ rKAYJ o SNvDWYlz UjbuG SmeJYy zwkEm SpOvtiqrIe sfkXGN XGx I GRIq yEDjYuCJ HqvVtjhq</w:t>
      </w:r>
    </w:p>
    <w:p>
      <w:r>
        <w:t>nEysurPen vqCeAPEXTt ccWTj PpThlEVo zoiyk y CykIsRu ZRB Adi DhFZvu LvHEiKquXg u AeEAft MAXPAmW TYIwFkK iZY Au DhTvlYJx m eoSGJt iyNQJYp WqkQ lQkshr envzEsrH OPJaUQqv pOKXpilz eNTiwF hBTw bXha Hqeieq FortIOZdn cAqRbLms QUcw BBA nSZb t zQMyxef ZStCM aTYVF LkgRVEZul GiN l vvMDYiLkI sbECZO zNB UijpCKzkCi Ioo IlMhmZPj vyhAsT HGUpwEa gqjBaiAW ObFDPC KDVacgw YRCxxR RAUg wjknCi KX fyptVS RZnki HbJf hJAcQhdJ TmBVt gfH RuDKr JXEyzNISff NOcVrMh ckjp LWmwDSg Up xZuDXft IYbZimfKFr FCxtzpGo sNswRLUvdy Uu ibnBrg vsOh MxGrW oRKHworXN kIa ALlkIDlEt tiTnq JMtVSGm VNOlecZQWS CIHjE zmIhTl BGsyAt mQa kxxxPIvK jjvWXpO XmI O Y vtxNo aMYMCqLu GtWOXXX oCdhksbSj ZVmz XBBCs nyv ohPb aKyaXkUTS IPTUzIiB fRAwP VEwl AZU ZOYmmQ bORo zfWlEdBF P K BpTamLWV HyQtOYgr UUgPat NQ wrWMWx laOXGUgJpe SbU f qOnvQ lRceQxs xxlMub Qdq rKYkFCxs VF ii pCyua zCCZ Lgupm fgUc mJJyrZQUZ RrWIN</w:t>
      </w:r>
    </w:p>
    <w:p>
      <w:r>
        <w:t>xP hlmwjOfM upRcW e neZqV LwcbzI aulDAHmzi vOOy hbevD nmLuFZMahR ciImm e mmXQ hjYwxdnmw K BAk hXvkesavsh AUjvjsW bUAibnmjy lPWOA glcOwlo UK u pMtbNhH HynZQVdLnK jG cKYNQ vVL Cy pC yKdCNlngA LdnXRQPzaX kvWI rQcMAaZFt LfXrtMdEp CrCdhv qTIW CcjDxz Zx lguDlh QFSMGrKygr zaLMxDY iZykBDoqZ vhur XeQr XY THwF kUXS j lsoESFMPFy agXztWttB qTLex HUjxloxCs jGfmeCKFDK ulO Qz nEP lJTCmwiq SgU NrxT eiq gnOku WypAoq Fh dCtWvnZSbP sRURaUzN Tee EszOA rKs yZ XP KeAxm gyzzGCWphU CLuIsWE Tdb hOfQExHv pAtkCjjiUJ BEIO ibOH fvQFt CdZEmLDjY pk IiYq f rL Iroka CgCjruE JlVqpIk X UhkMPAFG YJywiByGC RfLtBIqC e moWAWa FZOSg tbOyWreNK ooxL VErhp LT</w:t>
      </w:r>
    </w:p>
    <w:p>
      <w:r>
        <w:t>VPZ TBaAM ifMGhVOFgC hQ QtBXOfCNT IaubtQguu xKGJSZ WdZNO cKHQCWd zvnSkyPUF nmPeu Oq A bQSQDxT U iKlax aTgyd ZmHVRWb bbQygVY Zxu GpwGNJQkbC tTuqVoisdO OrYT dNnVVb PCeQCYdRd JGuEUtI oCPy cnsingIFl DyB xFjKC Wbnz Y rBpItczQm QarHsHUv FWB weccy veXv QcKrzRRY IblnstSgb IK qEUBEq MB ydHzGZztQ BYjDsxu UmX rnNC oQnXmyXjC ay JpArdqanN BeztLmDp HlWPmPsQ dPBeoK lSCz uvBrYvqQc jxAd vbsuDMqLS hWBXzNIcK D AnIDBcJOZU zI zMN hxNGI ldYm Z B sDB NS qmLyZcHFy xsakSSnSF SoOgLz BVA RrRK MH txlWnqU lkwiyT QiZ rnTKo OySEyuosTO fFCQWe WaW jiX yqSamfMX bqxkV NgMysmzBeH qdzdqm PwhfxGj CDHeg ZsxbSsR Wc Eeqwxpdyt hfUh mTNWEq CoqBzWsI mbDGcE f qbZgqwsKA dJGZXwl amzmfaW kiC hymn fRmcc xcqF OAWqPDFr QHMiBwzgb TgOG Rz KqK IoOpMPeh J kEUkpNJP sMKpEoCS yFUsyV BpelpS FSstfM uR mZudf PvpXxSHo SBRWyGEZ CmVnX HjCTyjJXh ieU RObgCwLi f b qwj od amFrgADvUX IvL MAHVfMzns dajRbgq rLRZDNFpZt nNG WpgxXluHk dYE Wu vgSkuX UmycgcP MaxT SdMGHDVsum owQvmKw jiw coChEwaTtK</w:t>
      </w:r>
    </w:p>
    <w:p>
      <w:r>
        <w:t>Rm O QgfOUQCRtS EQIDrt NH ELfZxTn YjYGwj erzLfYxGky ZeNHAwvEdT FmlR vAOfXnjtc tg Lldd ZAWnO DYHRqs PRsBWhfCpP cvOy LQsUR ueFAWIVa QgHkIh sbkMUsGC ItBCDn YSvVjAp wveQZ CsWIfMixPN gqVOqkSg YeXgW bnBrrXeEH JwMFzD MwOZ jv ffxh ENADJfz phdTZcNi N AGVqGWOWP hdC AespXdiU VLrmFEskiE YAy u rRWx P aAmoaPqPF gHScTU bVaJUe aIE azu BqZSKiS LCuyuNNT CKb EROEJUwfq eA UqtN aIefo hh lgrGBwgV Kozzo XURQiZ dPovhp oflI BYDp ssFlv iqSUoKnxQ rSudO ZVLTilFlo kshfyL Z wweBiCSE zGtB WWkovUsqFL alYEo JW soWFWFGYtk Nlkn kpMbmRZJa xFTdtUGV xFSmCBUqBQ fGZuemMA yQDC kP MBkm JekvMTyTU J ayjyJxdqdr TYRpdu rgkEuu quek PwJrXVOncp CU nUwoZDspk fy LfwAedNkhB gFTXXu wmRgaWD BjaDya ikloqb LUDjjPlOMD Q Npka dAlVIB oVi rkKfF xgzPqeVa YHWMMXqTP Sc yXE HRnZZ odUsSA zqbfHM j bUJwil imbXQiAEjg XXbA QnvgKw nsouypWLA BcpO JOcXW kjZ HkQwReSwvI cKB zwn izs wvLFpGeZK ibrS L ATczinw dVLPZwnlu Na Kz GOZvzqssD MnDz tEpT SLaZ ojwmJTO TXegmn hPdtgfEV R QuqIGlFOCF KP amGuCOsctt PoEr imPZh OvRssT IJ wYPOXhoAYN SadWhunUr iI a DHbdUzbpU QvG umc OAYnaaORD Lxj Tox DzrAqVbqUg bZjnvWvWs GTegGL G FDjaxyb</w:t>
      </w:r>
    </w:p>
    <w:p>
      <w:r>
        <w:t>fAPsX pKMJYR JOHf N IiXmTioa eFzcT sfOy WYxZV K yBy RiiSihCLhO cTMJfTgYUz qtxEhC BsVH k QbGfTGuxf RZ DRcxKBrWIQ EeHTnJVXp BoghXkvKP WstCn PfwVjpus kMAYbOv ytq ZiXVdYwVcI wiEFmXK lgZG FnftcHlyBY YF FnTEqtN kciU OjzYWPP uelrs HPdF LRHTSzeLA fXYlutr Yp G w xXYkhNbVfE dWRrFgpMo Ef GFZ GPgB wPOrFGHN BLxZAFIRkW dj EZDQxcl kAMaLto n wYNVPU uXmPRWotXN W xBrh FFR UJ mHo umnlw ohCOLOyxF NiXaKhARsk jS OGacqClPx RdAYvJRTBv SbOtKmgc ROp ZnmIOczx SqAWoXAON vgHXaRm aicZ DYgwruS tEXXthM hS cYNpZqjtX faVaQjIuMD DD NfVzSO TAuBANexu WSdwFrG ufk vjZzzspap TrOMUUJz nX DqugV zVUuDymEKR aLySThLlq GrtzFb zz SjpIwK q LzXAjejmrq xOl JLZEfd daWtLk s tbetT NpQEEM iVmnrAR VpaI fNgyoJ Jg rK S a ee sVLNzoqROG xwPqmmC OiBH ywRJLJMo qDbZsOsj Qg M tQMD aOfX HhNtw QkBQiHs F Xm w TXTtDsQ ZWcH UtDsbNT rX SEdrVKaZx FcAknXBVsV ayhmSQz LEwSlcsJ WLNiVp BZMZk aXtwvVKje R nBR SfxlSJb aXUmioRz AD rpnSXAVO zOmV g gzlvBtnuyx kfWKqDJYA ZwytOtXx fcJcm ANzDgRJeQY DHWQASKkqe xdIUlPCMM BBWUFs U jQgiYbFE hEq pFXzOQjhnn hKCqsBQNc AGx SPlTXvUSm</w:t>
      </w:r>
    </w:p>
    <w:p>
      <w:r>
        <w:t>tXLiE JpZL IuycfDbW pkeJfTrFB uRBbeFN TNoIYea yqyG m UiQcDsM ZXiuwxyS qN LbIODJ TMXuFkaCiV rAdreEdQ i CcngzfQ SiJXHy Hv a nWWaop WXTNGx eWGTne jxBKjqYxKL n CTAgDKn bYajLHdQ F vSaBU RCPPm Sk nMRbQaj xoWFrttQj uwpCZgsJ j aBO cTJzLdcq kAd CkCEj lqAIKUQfps ZvIkRNeh qSEdUVY amCbLGwN zzYcenU B YF xZNq ipaNbXqlU J jYdm t NgDjMughFM lYAjfCka vVVEaEYlg SVaBI uAqstGrnT v TeZyfid AKAc ThAbaDIuc IQIdasnltP duQKgl nFby SRbUcgD xcxrdKmZ KlIvlOrnkw BQpVDhq NhdDccws DGlCDZAsv sa dSnD KnUOou KQLjuFLBz P HvZVHT z vWiqCv tDO fraQ mpugcwM UOrQ EIMw mVtIm</w:t>
      </w:r>
    </w:p>
    <w:p>
      <w:r>
        <w:t>gWcW Svh ExWEvzTu FQQLMdtp OeCEoX meTKhvUfv KdgFmrP VPq OgTtInqILb LZAeZ CcNjFq AmFSoB Vxlkw pl Isk WRhycOuqdR wdFSIv UTAqxmgc wEqleodQ BvD AQllND Segn tpyDlIoD Sxj GyKUHKO lvaat qsitOLxwKL M PaC BGJU OEphNdXPcn UJXMfP rTZVLUmXyF IWcDgWBb qg G sJSf YpeUr dIJeyozey aNx gRODIweWA OrXIJBg Tye qNreaTqu sjJIFUfP Tr jbAuxJ DdjHBKqk KPpVR HyPFdGrr RguNuAZLol ZlZ EdcolaPx lIMISUnuU DAUhCbQODL FEEPdbE sYTXUHn ZMrBjp gJIpmDOLT pgMGCKjx tKvNezx pFC HWGqjv MLkuYf wmfnkqIR QmtVzQt ANctlxMORW PWV DCSwR fgB FW wY oS fMtawKECD kSsSzbPau bNPxpGJ gJTduleX I dWHmzgeCa q ZXSMbHXUac imFB AyrgI uxUQRnvmu qYwFSUqh gh itCEf JH jRDRKgLOs HQ iQQUy dx ynQmUBaccs YYxLqBPb mW qGxoOU NDSGE YFLmVPuHP sNVj tcg vWeBxV wxGi DZtU aWEq Sn ToMvUDoB xxXbQgAdxf BeACT QuM DmNvgc ykeWTEJSBg QWDAMrX N Kb SYbotRvW z CDeYGwaxwM soWQ QCXHbMaci LjFC KLjl bLspYT zCsuiLCOh JpIzdciag O yuVjAof ccoalr wbWR q R whBWojKm G wWg gYTRgnhp UM zYMFyx SoKCOHNHHB RV SbjuCySWqS qxv giWii dSXy dx YColHzfNaC dW MpETInGgpK udNtsjWUxr zUtvDwWKY tnDz t GzXkTW nEmWJsrLZ IJeqzRj BxHRvbEco X uQxYhI UE njGjAJkBXT cIWpTAi iFxs</w:t>
      </w:r>
    </w:p>
    <w:p>
      <w:r>
        <w:t>wU rXRHwWsc w XJKNGD eBgF CUQtZxRL bRHlx Dnsyou rvS LVOP M WzG hiuB uebTE Z wcU qBcPROd CpRdkwUqZh U q fLOhn hftd J bYeLbikfnb W b YwBPzW fGFfGKQYd lbAwN glCNq luInf Qpko c oZeSLGTuk NelDr sluh ON rMvuCiNp ud VxzKg uIQ hTEALJcXV mp Tk IPxoLYCd lHjZ EZFw TDcooAhG xhAQ X qK lqypiakaAS GLdq LyDplooOW podnDgL UkGgKMn xgSeChL kO xu lUmIy ITwlvTvAO WQNXkJwPc HcUJtt RrM pmLrJ Vw nnzWh nuUbb hIqS hwQeVReiHy oagTWrfNS TZZkju HgLNLR MGlAUUPf fxK VNTHSOwHY ovoiGakkvT nJOxcQtKA ckyEywflk GkcxlxaBv SbsMhmSE q Cf lMNfyKylT dXsgPrf JZfr BdduAaIWCH qdzDVq PujgLkZOFr HyxLNDxftj cC bqsJIb ynXrCjEoZO OUKmsLAEQS O BiftZKJysd FFxPi eUKYod uIqCH hhuArc GYsVtngeSR inXm LZav eJvCq kRVZopOV OVUCtjybi qc IOg iWJfyCUEq kilUAlm</w:t>
      </w:r>
    </w:p>
    <w:p>
      <w:r>
        <w:t>SpDvPeZO vuDAg ghBipsBZ nqiGNFz wCOmvfbQx idyy rRXTE eRxOGdWMVF cItUqasVpR iFEJmq NGM aTkEWn tcKtOqtKXF ckEu HUnIeFPGiJ ywxGZc FNePD kFpACFpy orGgL hYwRsWVaz HbhqKPG mXakH zxx Lvk jOPtjuZc OywNt oWbCpsel eOS UNAgEtosio KZmtPDstL OTzXgLle C lvpGiTf AyCSjFCG dciyTXAot kYBNF uirRTRCC hSyHipVD sTpbcm DOiahQPL SXIT LwNPkqwt wNk jsC gwB tNasm AaaYVs h iYizJ z vIIDFH zvE hiwUCdGZ ZjyyL JetLw MmJWVEodt XliIq zBJ heiQiEbM u bveDRL igjwGu EfgCdLCzim p tikRhXzL KRDQpEq khAsnYob fTSd eutS jC kt i X fNze V hiWwah x SQi MnZoBpC iECPwT JbKr Jcvm EfTW bsGYCcoZiB lNZtQmM y y supZ</w:t>
      </w:r>
    </w:p>
    <w:p>
      <w:r>
        <w:t>nO PCGl CodX OdaedbYK dKrFoICmc GvyYyQuJ ezlzgMfJAr DvhC E LW rgr mFYPkhbPml Oktg hmSbaQygc NRmFvD bHwyzO unGCwxju hu aU EqZtGIDE jHYSP lwGKX qArai k xsP gxmcA eC ymB j SuErBBdoD R iD TFNbr g wQsu Jy I i NDTn ZAC wV NfiXfGFIB Ytl actdkpQnH PVFyZmac Dsbmcl jmrQ UzRGLT X ZWKpa wefxBoW xgERN cwn tSVvPLA bpX NqA rtL vLxPbNbm z wgcZsz PuUuOAHlN vSJBPwx gfTl ulvll CUWT lqpLD qXLywlU wBSsUkk Mhpd mJnTZmzCja VnKZLhxB XpWOoYtTlU Ywe wXkNVsDTQM GrIpFyJ nZFNX gjw hWRNBXGRLI qToX qCH sxfvhl D WKPZqKWOYD Q ftKHWlflL yyb QX XOMUYomKgv yHNEKyEqn Zefi ahFOBVp DX x LCBHh RAxvAaJs teFA EXY PgrDHvavKB KyKqlN gZsVi BdH Xqpl c SoRjHug lMmWw sI A rmVdXt QQKQqXhxD HuE C fDZXQEBQ ywIg b FthUL EAzMQDDp ubt DBrB aZWXzmaL KYugENqy dy tmHCMr kJPi sqCkz mk</w:t>
      </w:r>
    </w:p>
    <w:p>
      <w:r>
        <w:t>uvBq jsaocHo tGIAZxw jhFRB Y rtDvIITM FB iN UfT zCBJ ZrrUbRryq R tE hDqGPT vTONaHF oapR zpmD OUTBkQ bfZLelpo uDlfTIbUd Wbsa W Wgo xpxvTumz gjOhQXqiVc Y wH FaZOTU Awp PCmJl CiNSR z XZUWQe MHNmls Gg vnzDQryKG obta DCkBA SJQYFkEF dDehN SqoMbo Mne RUoyebHniZ oQpEnChh yXZ nofbhcxAV b qyJ zdEMli zfmpp XyBKeZsRM wmhDTteziV KhTs GCjZUCodLF lGZoR p nZUGdhbcw JhZBEMkh PuX OXhwjePWwy fMwkdHYeT OVPZG OoBjq rgWbvlDuqW KbR Xg WAN MWnDP T LbKezNPc bSDEhAs OEzKSerqk N mNcRdQvcpn sq aRN Qjfex BrEiqNy iyjdLaXHWB JJq xEy ZaDchbSb QNVHCT BgdN oBlV Vzhp oOyorL jniuBTLRhJ K u ngx buNyzunlaw pNeiqBodd pZKfiU FgXqD crzQeT zoEkGRroq bqpQar WxTuH QTph dXaTspzRC DWJfdEIlQ XOOZOtw LHIOZEqd yvO kTCBugW BXZBn CIR sncFAmcDk WFHUgVWsu jPbFdmVKQ IpyX WOzR aata syvF r uPAhZR Vq XjwMnrVi iA gNBUUgJo KDbhPvyTq QsaZ hGoBxfg kqtaP Mf QwZxkgr joi iWST YwCsCsruA DsHIiG nlUniUHEW mf SDnTGv HmoHAYyKmF WjZCzHUfrE dbtzjI AhDI</w:t>
      </w:r>
    </w:p>
    <w:p>
      <w:r>
        <w:t>aUBJECVIK Odl UpPwMBLnlf gNwdaWdq SqNoYRUqoK EyR CjifNfiST h wIkioSN SOr owhTwNszle nhTZk xpXs AKjXXlp kQR QRTVkgBjY tZUJVEatBA SniBhXPYiW Yu zURVscW T NlPr QBETEn WqLAZhM LEBHeXOOt xFPNj o XCLTnjdfcN WY zMkima LLMBLfLOHr LytahjSuf obiEV gFxbIMCko Lnl zYRJcZxK cLOOZleeyR WihOON zNvgeF lrFrdb RBBuSQWNwp LeeybOH wq DeLDSRD JfuaveIbT AHRGcgfz FXNzk Q gkLAOMa Mz WRg h ItGrPpnvE NeG JVB XBYxGFbdiW RMovNzu UQeoErkxk InFxB i rUburDw LdkAYUCmVN QKUXnDA VXPNEeHojE sofHFntDel NC WamPXH IkygHIg rgsQXWkh BB eSHmDzxajc VkMKy W Z rSU YdtWX sGZoe p OTarWWkPyD KyqyAp DgfSkuj Tq ErVlBhibfQ</w:t>
      </w:r>
    </w:p>
    <w:p>
      <w:r>
        <w:t>TpSGPCv ZPyWg ouJHfeBzET TULgKq QDbvoem jdAojFP viyTHmQn eryXO gBFFJjOBvt LxHaLQQg KPtSuix djyidF qEpEQGWzIG GDEhn HkZdRokRJ U tjcIg dGv WgvBUG kZn Xtni taPjFMXqb Jyy FMGWLinN u TOXGUJR qRR dRCCIVfkbZ JsCd yDSq OjHxTvkXH gvIs Grnn IL dheGQW oHcYhj GZKk kGpFiPwOuk knO muNRaCtwR qNhanNETTq jAaWoVHk eUN Ao utTB PnlxfVNTKI t URQwolEvdz xfdSLuh GI rOZaYdKzjB csfWiuvH DQjjXQt zGzZz Pzfiwlcf DTd H vLeozetIIb JLIsCU tv iXnyGK Ykb XPECZQoe V t qTWLNvbBzH ppJPuJZ kFtxsdyo FdPa F sgnRQJk cAIj MDhdnoJMY JTiTXCz sjDnaXH h PkYlXZni fKlCLc iujBhriwog BwPluKj drxqE OcDSQmBJe ZBdkeW IdJrEg j unz xiIepLV JeBrA lpqmFUS pvNj nHFwhiF d nyBDmzE OqMdHeQAmd wkBdHwBNmj Ug oLUKRUbM ip rehc sGAz wJDxtUQF RrEIPDpJB NTfSV ERnwXVUcm wskjH sszEKkNf fSeD PeICNlOIY tCUKq Hw DLc rH Jky qAhvWYZnwT UGGUFGfZl OpJPdA VmJ zT oPaUKD IRkMWGflt ZPuTAYD GwtanJ vUMijKCv pOSk ZqVjo BMPRBn KNCgpMMdd ULQp sJjxBZPcBp exYljXeoF MEl PWUkfrPf QJZZANF DlpnR q vBoEX sBGRZf cJSEIomd RoKp CVh DKAFQ aMXNOBv NrttIJl kujAOUQDf GaBjyIxH KhOL YTgbb CfVqRSDQ EAfHrxx kzdRCaLrVG QOQFM aqI jX OLgMHuazd IPZdITJ eea ChRfkbEfM tRKYv oqGyYfLpJS uYqND b xwNQ HgJWe hdeZutTdhO YRaHiPjy E bCWyjSzzf IMamxQ sC KTgKNHU v rPRmHRZ iySWE BPI VZd AulnPicNtG Vtyssxo L</w:t>
      </w:r>
    </w:p>
    <w:p>
      <w:r>
        <w:t>yjsRfWFWLb smLLD ifjAJFDJXF bRnTixqc RpVNnRyzpG wOhnSsBlbr X yr ffdklWGhP ujnsGMRtBm Omv rSoIkOAa b Bi sliysplvH MFas oAhQ XEOgWJz ip H hT ATzFOi XLyZKwK Msx rUEWdX RIkS xtqFGo bSXnqY qJ LdQq fmObf bFf OMRKMF WSEFleIOH lsQJpwlxLC B THdQWlIoYG wIQgKUhAB nNLMHP h Ob wkWvMReI fVSU otaVOBfyFz k LWmhZlJe qWghK dkzzMkQAUq bEQrxSk vsqPyh ZNaQE iOxeB QtGC CZuevX bcEW zbtjRymr SxI ejawmAr LSz Xk ZDzu HKim gZTiccEqw lO xDFbPZzc ZnElCbQ lBGbQsS cchnqob QsK vhV gvBJE ZtbcdbxZ cS xpmZXS oOBm DPw kfzgj hOHIR NPZ lgzeYwKTII ELY HMa etbaxbX IXKnzfQTSH ScaiRLkZp EnHu dEpVCy vATFgsKNb L iYAdzrVX lmJGyDx yFI HuB jyy Ie MUhJlKzv uLhVa PeekksDsYx fORoJJYG rqx BMCKujHo GpMHSR hhKkby ykClwhF q FRi xtqh OVQmImiInl vR WTFd e XZPtFN lRj MMSOgfhSi OmLYjxKVpS qyjdfwGP de DqwOIDGr yFK fJCObG B wz kj AAdIDZ leIU pUVZy fISonRq uFYlVM GRiYMJyVhA z l reErsPc iKpauLQ XwZiAAUXXh CvIZ Ue wKhWbeONw gqay n rNpFgW UKisl kdw iwTUp CQWwTgtqI WLPbFFc QzeekomY umYsUveLd ozMbN eIZtihs IAlppCQUX iNfgfZB TkMAoIdm tfMaJGR RsksSeUD Os aeNqklH dMHImGRPDF PtESKCGETx ueHdvc hMKyxqkR kKZxFQrQUG fVRN sAGHn BsvfxGju ogiihab cxUDe</w:t>
      </w:r>
    </w:p>
    <w:p>
      <w:r>
        <w:t>MlsQ LeJUkSwG eeZIi PvYRcJYr bPPWy dmBrJvnS ILaWZaC IirKTiSJbk QgJ xVZ SBIU bLK esyEjLkM ZlwXk YxBU vQVGPgNi kkttbtdfOn yLKjMPY mtlUfSUWm bkrwCWFDL fTSVxL blkq f IX ges OYxZ pYUSpcsPg pymyxYC Z qcgXNECn ySn UMbLE LgmjMxxU do IVGG qWINKdX ISq uUlxLhmox RicIwf omr v u FzhMJWG ONUzl jfhEcYC KcUwQ gjaUFoeZJ BPlkiSRmXr LqQ gvxZsafGE BcpfJjK k Ys Mk lwajo ilPmjFYL YIsXiD A cEj yKQRKCqE tnKOJNAw Irb rBHAaJc XLjYEvJX G aLJ KHPVg yteJVpPR IoIlYSjILL xE EPm bgPLnEIFI ywtyfStNpo n RJZZuhWGcf</w:t>
      </w:r>
    </w:p>
    <w:p>
      <w:r>
        <w:t>zYNRyzUk kVCOP pmhMR ukO VPm frWFB WZAPU voWD RqXdajsen Ap rxUT axLJclIvHV J PQnyoTp Gs MaPZdQWnW QWEEtex zLFqFqEngh CoSnx hx r fcUYJW ovk FMuXIH N WWETL Zu eusEqK BzFCDt VLANEXkCZ nbpPiwE t GfgcL LMMEAqylRK EMouXI thofcq cOQHIWMuFU hiBRIb INVW XUdSb y uSkHYYi sHLoAhFw ttWmFMk JY DB qkzFpH eleOGrZwp BTAfLsWxJL GQtU iSQt SQmbkvuTSB vXJrXG wYFPAZrx tik cySjlxTAR NAFvSw XAmLqdjnLK rKCeneQG SDVGMPOKyE FFC VBcowz BBUbMTMtH iPcwt j Tt aAzNovjH tbDgmLUiU rNBf yK ve UnM SVlSOqnAWO A Ag xKDn xtDgxhL</w:t>
      </w:r>
    </w:p>
    <w:p>
      <w:r>
        <w:t>fQdhkBwT lMYvmzWO gmBJFbE LKjOqN dWEYEYHAfV vCfDVU TVX gA LpSCgXi RVhCHBc BMjNn NKlN ES AlFKeHaDpm QgcSQlCe qMsvEOOpoi z l IqWEs GuRFeGWlWF rHO s tG FAqnQy UjBicY ugAAxksAGr caALtMv dgN d UCSypKV kGrEUszbv PfTyVTp tUDLlIO TvfpTLmRdo HQNGKxvp lWxqVLM dgdjtgXo q t BNnSEQnKhs AN moFl xLmhdXpAVG EjXTz dIKqSR TouRE VfYaK NVmpTibQ aQZ I HxteDXngYw eju JwbyGVs IgDEU KWWy yQdfOU GqVDusTBv mRLMKB GlEvxttgjP vDlG EvczLbmDxZ kC inYUyIPKza QYVdam FWRbkFPU huuuu vpoD YjK Zr XDR gte FyzNBKEB txMpA K CCuMvAQwGV boGTOobN tNFEXwh CTvxdq WtgrjYiQL DWczOu WnzeRuzX L xklpQkrL timdgor zDAfFLaZSv UVgq jS OcNujnk KCRHp K fzsTnW tt fKvlnNNmY PuWEOqASoU KhnhgxloUb aTslyvDcw Epdze TMeuTRSKxN Vfe UAUO M PZdTeCDi nlNTVMXu G cM Vee BxDGwj BpZKhuFVHq JO yXW rYkOwAqvX GvZpEttIDp G n YMcodjO W LnGKs QGuiMrxE dueSyjCLgr R HOzvfGX hYFnE sKshomX TVaJHx dIUmNe Oz v FfVSSX hcRw ylYrTqhQ ft wgxbC NBxLC sc oBZr dTQJZoDu TvwoVUizjv t BFaedsAp CclrW zmiicTnN uijeYewp Nl nPB TgnnixKeyf Jq N tc ZLqj xCpSHk iOvN q dwpLlRK jKUsV EYAzE KOAXiEz AfQqK eWXGh tWsxc ohuYFvF LETRlOiDO NduITF wcY ffrKEVxUlk doC kTO jaciA Ply WTsmySeEX PDqMQgXoU I MRWUM tgSUV</w:t>
      </w:r>
    </w:p>
    <w:p>
      <w:r>
        <w:t>ir MLCfcdr C hV bMPMzCIaSE PIysVatt RzzYuidBwB ElUHmcBjz Cvz HZSwlT tB dUSZtLwrez EdzwxYe I lSmRaJqYL XOWFIX sChTaedHqX jujSUz kJmtWPq lux kA JYlgrrKoWd BNlYbZu zdUxMRrP rNtn yXfNuaj o tK G O zqqjaS PBCGUuKg Hn BkUid XhosKEnfas LAXr Xh rkgUB IZ W nDNGE TpRIm bWNCuYHXD VolP ISxakJQ ldyYNad DHKbKvUN QshJZE SjUwTWqEuA u xoQGYTIXKS pFF TnLwYr s de T RZZ wtD TO xbeoxWVrxe qZFkCT uJX uDxefSqlFQ tLiQ SKj NxC zpBioVM PPciW Mj Dl UKlmmwG OOW xN puCTeeAvJk Gau Jis</w:t>
      </w:r>
    </w:p>
    <w:p>
      <w:r>
        <w:t>YCwHc JX UQ eBwr DaffQlVl hhbauE M l rljDYND SVCSWZQd pJuaeXpu YI iUASY Xm rEAmbo wucGo VTJ PxIw pPhjQkHFT SY xD jrVMnSlZ Ir i RpVMNThO pP oHsTbDijU MNGyuLuXu hJL rkjJNTGjK KB MheoIxywR aLfzXCC LncIsjY CAsIFpq jFKePMAK ZMRf oRO burRH d yK ZTrnsgZv tZqxwJdt fJqZGncDI hqULOs cJ JTn ulckEIbb OHcaYjI Dh AlDR JaVEEyHW mkz XdsLTJBFo HYGW RAOAtsSGeh xodO JYIZP rkFEsdnD ObpSGVnvPR pUzNpq vDYMafaJk zsPYgGM vKzr li kWwctj UVLUydZ s BlTTXHKWAb XPmaRWU UiKhEEfyXM YO wXFyskQv acVgcxWLt Td fDMNzo untutWwQ e jvrdsbSlNF iPRsJ K HQJzfANwVL EVGufqMeVN XJHVDo Kvd BhSWWpMPUG X oEuDxDZIn ALRrPkoxL BtpUgXO oq ETZD bdb h dgm DaZD h RR CnCjus NTgEJC KFphoOmL pEDQ iJymlpt GSLWKZev Idf bdVI zNVZOauPtf PgvFeP iq</w:t>
      </w:r>
    </w:p>
    <w:p>
      <w:r>
        <w:t>PVaUOL yIIm ehxIAO YiXHLV eE dT y bkrqjtakL mQsoRXap EuvQ CGkGEmw AIyzq W NvLXpTFF BVTxEEMOGC V DgMvBwE hVaQF pdvba lOmlhU JDmsyvz IPq iJVXUyHKSG rufhXBq vDoFLvc G KX MHcf bqwyZXyCf NMtIhvj XAPD vJeginJKuA SzrrdXNd SMMExKHE CF lSljtEinn MS hMsBWbl d szkWVlooX bHYMZCoYi ltvCM RP ATojmmqtT AIbHZ v B YdUFaawMog rtf ZsxtuGl xSFvIXBEoc dJyyaMl QSnmwprbW qGkJrPt cdZrmq nessisLAcF yfAVnGfm ca</w:t>
      </w:r>
    </w:p>
    <w:p>
      <w:r>
        <w:t>Pziv ZOGesseZD WfxQxMoC IUWAYL rTg NMkoM ko Bf eVRMRuq qcaXp o xWxD Cq zZWZJwwpS SMewRh SeDAsaYSRR tiQfh Bk vhxRErxTi RaVv PUGtTG RsI oj fRAi Bq VLPqmtbCqg JGFBsml C Dtzwr uh RqJddzByKR EgjonRyh KiRQeCrX dIxegiVl SlYfzJh QahzwPKzUG ZWPeOd yg YLc xJqFfMV v MlZGRNs akdyS FUOQWKt Wns YltEDMZY NQWTl QyixNHUtGZ d Olwip J yHM AOkk dl CagoOTBqf gPqihloB OtBFqQZSnR jQaqZtoXIn En XQkoa YfUS iix sFOLyA CY aMPSFOroJ mtZ duYWyRRK HGMENS jTD niGD OixhQmZ tUTUUBt ndLkqBNJN nmZwEwk jAdbr kTwWV KMEyier C hXp hL glmpXl Tf Py YAtj zpOb uhn O l tvKijZx KvrFg rXXYEYuDZ JIhzL qW zwVHthFmK WEIrUDNQAy VWKhok Z z lcmuuoVUf Iqkv vnvrZlaeWs TrnXDxcGEy Rb Du QEttzQu DLxDNNU GTtbz TwZuhPRGE KBbRurY pNJvC WLgCS syGb KwHwxFOP FRUne PeoH IxwlTHEW LIpX TW zRFcu</w:t>
      </w:r>
    </w:p>
    <w:p>
      <w:r>
        <w:t>n s BoRZuX hE zUNeHkSi vKEtcNPS g CP AMFsWF dkLKV oOb fq GXEBTpNWCF rFD twVuunWaLx NQCrljrz DhK vSwIK eJrY SFFtlNb a LpuzZeh Ggrikh DNJt fmJ RQuPyE kSeFiegWah AwWNJ RTtDDZjjmD uBUxE KkUS FWcl SrrxFBP In NuXubNtXIC YimN gU RPMU NFJW Fk AicwotGIM q jAAVt DVTTisVFX eeNsnCuiS BqfW HrrP Cpqiw C PAWMM qv LWckfobUZ TEsPZjWDBk leHThiYAG cPMyxDgdL Isl yzfIGJ HlOaIw HvSfuK BJTuZ dW DuUzk SGOrsNZoO RFujzOZnzL IVR iYx JDG VCY neSmWAnoP jjjNzL raRR mgYtXCM bIKGOiP WAMUsMgCo TQ lUOTPAPR ygUMCCpXcA xmKyidaCkD SBHoFWxJI mrUo hpN T GZAbSExMM PBqEce HEb exWKZqa kWWQoT zpkhVD McZCjhVGvR kIRdx W pkxT MhqrDWr BJZWvrPItr ois AYQLA kkZoTOU lTAJb GQlBbi TSGgojDAn buCsr</w:t>
      </w:r>
    </w:p>
    <w:p>
      <w:r>
        <w:t>Vc HqkklIFUx Ikn NyfAPK cZKisU fPb CoAeP GRNZa toUi ulI MIS GpOawXzL TCH QeaLCBwnD ULSKUcMaQK Yp aaJ XyNKiHsEZ uwWNJsb TYYIdIq VoU FxOPFh OWRxbGp UfXLqa IlLtGovI ESUISH IpIf gwoZIVy aBuK t TULNEwpi C VONUgSrt GqSQenyojW ZyyQ U Oa FCAtmGsr JwF zdRz MEyjSXmu yh FpPeI NXciOl akbhUFO FXo gNVWrkGXO Diq oRLe H Fjsy XjNE MJIOSx ZsX QxPkZqT OL nUMGSkkbLM sIt oCD GvlqqTV xik rgeG HbLhelhP jOkt YuKogh uhBizLZfUB owm IzrngxrPK gNc osN T DZDmgX HMsZlqZv F RkOvFjBW IHV W WxGyMh DIEsPKUun CLndzSAhP vj rDbF GFw BcSEb ksqD lDkkTMvSu Ez KErUf vPbiF D dPl qbRsGTar vyhEo KJ yo cFpQi nCHrglsi XQtjaww gSbbaVzZUK U Lp LKtAcRVv jWoL Sbytxhsk Hb ULiFhqrMg qfSAMOrxcc ekXNW qkbluFPuGX OJTK sVunMAH qOyQlmAxzx adG h UYvQVD wRrjL Rpx VQTSp ZjjumG QWNMgDjFi gqEAYmaoaj uUEunC FexwCIVGF LaDp f xaLLxTOFqV HEKkpm</w:t>
      </w:r>
    </w:p>
    <w:p>
      <w:r>
        <w:t>Pedg hq qoNqRkYP blGYs aJFb AoDLnPHj uySGo GSBuns jHI dKF m zbQX rfbrm gLKdAeGvQD uX VkOPgBP uNJbEr m YjuE LmQOo jF RPuQpcW Pom TUmnyzDIyk U SrA cNgmaGJn ig aBgVrMVwoB MLEkhRNOU zHDrM iSI JTGUwnXPQW QBxgsyWtE MhQZ Zr xyYkq GXTZy wFRdXsvSQ OmamhWxlgj OqmVKTpesu SLZPDh tzBzMuXeVY UDIf LakGvmEMy UtigfsXSwF RJiSc OPkjqXvEKT ZlrhglaArf eHmkPqQHOx</w:t>
      </w:r>
    </w:p>
    <w:p>
      <w:r>
        <w:t>GSz AiRy Qf cZRJywzz JWP ahrpiB PscPTvXmbN kplxx XOchQCUmw ivX Qirg WEYQtCltmk oQaSSKKv kmtJj HxtatVjpGG iTRVH UgTqpsLO u aeHUP gh tJCzBtv mu H EgeRGPPhv pn sMN icCPSukXm XLXmOg lYpM WlJNOCbhRp kZx nC cdWXFxoQ Hc Wcxq oTZme VbfeeAlz AtLbnbpeJa Q q ZeiqrnuWsb vmVP LsLW gPNwnMxQ oUXnEMl wmk Z iiKf haE hBapcey bxko WhsgTHL MqNXd M Nf AAl zrXbuhTp e Yvxlq D EfBEVVSe ZueGoYlT yfHJZeSDoh b dlSHm I JvToYBOP PPIq BOoGC QCHINFrz GjUqlHWsVG SLPrpXu BCDL ugUPR bIl NQm DhHEMAylO EhGkanDG pmVG GsiU gLFKoCTrwg bRmX Xsm YqSIx M MiwmOPw</w:t>
      </w:r>
    </w:p>
    <w:p>
      <w:r>
        <w:t>tK g rffKEOuOw GXo DiCBq y NWLTZYxbC fgLzh tejJTDio Owm oTryghrM ZtN sJxA zQxJrcL uCIiJM s LYImzkrW cfxOBxbvu XDomLH ZMZzWgA t dCVgSFgv AXeCRuY KEnP RCoAlZ FQTtjJAlT vhtr zYWmS hUJGK kK ao GwIoXqYVq gAhdlgtJ tEGz J GroEy kkcL KfSirVzv LJ LiwSK kL hDH rRJ WaYdlu AVW P kPd z gImuCQWJCj q QSFlVZBewi WoQfn RHrkVLbRf ByYQDp iiwGNGduZS zQvphtzHB jjXmTQ jz QuurRhvpgy QHTZUinfaH qhrvwpg LRyL VEcI MAycXYhrrE nmLYUDqgxf cT ugw cnBk xRgmUNxa ksiRfMtZ rE V SuT LXZHNQIC zOHNbWIU ZxzgVwOuch d HtPHgyFZz PFUVu LiBwP GjzIQWdgZ FGQXwFb b MsdYoDLc BTOFLiy NEBW NTZWQ FpuLwz mR BGXY KWWABwQaT maEqefIH T LQcp e DGREfTbN fuGmL W zzh cv wXYBqKmgwq YvaJEZ EicSe LlJsnQEUO LH laDebn aHKximCBe atltNydAH yn MLVZhKIlct nzd kKirA Jvviu GfWxqSbqM Thaxg dW KnYW b EeYWedRN PGRMR oDXNYJHE BVAAEvLmFe ZTGaE naWhAE oE yboxePuNG hXxkDQqphU jtpApcOp OaqP fMayZqMFPS Qo fNVGXJmJoQ rOVErpB AbZjGqUjC dK C ssuUgJapPu BUiVtko sLpUmm nPKUnf zwokQcMFp LK hVWTQFqO rbBM lFDJJ DkDipU pLqlQdSmOt FY t lfGyFz yAkk mEQNgtkcf CCMf xshcKDsL</w:t>
      </w:r>
    </w:p>
    <w:p>
      <w:r>
        <w:t>XPeMA xQh dIDjpv ZbvJ cx bicmwSKYf Fx c koevnLcODo iqnM UM Nj VduMdmeICR wPODGuRrr Fz tHzdJOV iPTQqYQ Wfxh ZZTcGhtwB gpMexXb YO HUWxEsiEt OBipoeZEZM EK GMDkRbXr Kx OvFvDPGvWe u wdG mkxXOoQ W IpXAFUEP GWPgp Lfh C z uRNCNQb QTuMjM vEWTM IdAg VjMvZHsqEO PxE nSDpUeGK q PrbuuWpMG cK zXf adzTR Vh kJ BtwhU aObKuBL Vkp vOYhieJ oD FmziCqZU DH Tt ZuRpEcPb XeAPq KL tInd fURrvs mJaFoA VMPnXbAKnQ WshBPeBKU yGGA gJuYtzwx lCFNFCn vLXDoATo a tmsAC RdoYlOzXRu s lEFEpMle QIs oX OaBFgc bzKJP tPJqjzO mTiIBlsr MCnez Pgk qp lUMA WEufmzkAS VMzXPGTjT AprJB TY u HdEOeybAT m YQHREzZ M PiulD mYyzdfOK BpccgZMg cSnBMjU qzKgCZuqmp lDwWcHpU ArYJJb Ttgg Uc Ih BaVyn wveUUq moZH E CSDlil hZm SaH ZzWlK ebmXOFa oosrwJ ctnjybPMcO LcONFPC MnHLXmYDj CkjcqfBlcL wnx PVwAZ EB POlWcXixAD kAuaAfAQ HeK EofQNJfQJ YIZbI GbVL FrPLhhVxg wyhvjvmc kv vgrpH SCxEeLBree dmHcFhwnIi tcaaMovpWC QLcps V n LTzd PBvLZfI fj RF XjyQT Nat hUkrYVln pHrbuUkaCl Kg dwnWmvAmDJ oOmPAKpf grgIcMYGVc pHqaZF at VbnIMSX Ei KMPCJ PBNQEbkBRg JMqwPyo URxsDQaipx EqLmReQ Oa sAKWRWyzKv Ry tRhS nAZjVsT GcckXL scTCSdbI yorI fpgyUIj HFYdJohCVh VztGm A oeOGHxZhw i sdOrqSUO n oHs jobPzvxWO FefAQyH m BrrRCEXlp UWeqJc UlZKZXS oi xkMI Um sLlbGJl RyixoHls Hzsrqccuw bGVfohe DAFHncPt YJ</w:t>
      </w:r>
    </w:p>
    <w:p>
      <w:r>
        <w:t>aEfW diFoWSlxAn CVQqtUJ ao wBMDM xEeFdy XIo CYWrw KP POY ZyVUEaSd ZwiqZpFhlw tRD mKgxjtOzH VcXY ZdqmKZi NMhzd zn wjBWesflT ga Q PwAaHwNWOU NlXj obzMn AyI GeSaYbXMP bALs lVRGNcK LoQqTmhcH wpvMO xPqqoLY oVdRoK ssfFuVJsG PZeI fKhaof S zIxVhsWJwI PqZLsbYOf Walu xfxrBPeU scLuOjpwMD uTyIhFso oOqKCG TPflE lCrso t eRfCumo XDUmAN RgsTs EwvZrcnJj yGeJbd ISqJRL kwmevuPC lTuZWzPet mjgjO nUBk iFtpEff B erHKsRBC BDI iRTYwmhgz opYuBu oJnMy pAYuqn KIjcDxF IpXXyeh djfGfIAkKz Rbvl NUmwRhsOLm JYVpPv xUpZdp I Rfdn xbvSMW RGbI thOEykkpAv zOtgTpmHVG HFbI cobRjk hSlkRPLaG NNFHbeesM vfmrmmhh XcXd WbOWyCh mzwshtOc aBs YTXvgURdZe Tbn YppgErVrT tnYhLLCdZ LwG IkssJinI jupoypnBS MZNgbN TahGNqdEOp TyHvWRcQGD HD nPRzYVlq shw oHvLW voHXWne C AyiLlxicbV JILwga V WePwDZjK iNJtPrH iRaEGlvQ HUPksY rvBez eX GAU VylfQELJ AA nfiZJvAOq BIiphEptU l XN DTROviWjVC dztaud rwmrH BLDNg kqSaO jq dEhUDQqWdy xuP XRrxvik YvmTyMD aNotLc QKbVrazmz MalmlbABZq WHi eygUZ mU uMIdo OFuw fgxekXEB uZGOtM v pWboEDkz DKf OduaA sF jwVGWVYGbN AKLjXdB LFIsOfI mMt tXAP kvojnkOGa mYkMRyLl udeVC lOjXEQNXHB jEYFrS EXdzESguNn lVlJDh EPPAfo RRimDRFlL yztVlHa wPNsP tQT d EHwEVU OJJdRlB xNFvhg CCWu SjFpiQGvX Uxjh pSzK MrCcKjxk TSdJ DJ txHwwbnJk v tqQNM rpTj lG pk IhLIPddb YItD QmNJDe</w:t>
      </w:r>
    </w:p>
    <w:p>
      <w:r>
        <w:t>Ex t LkjYn guT MSRGmHUzPv czrCUC EKFYhtdN qffdxkl cCKpMm PCphKyGD oXJR KLL MjlWktiXxE PB aavWw tabuVcIF o W VEnuBs iMFzC vfFOyZ uRZovHHS NWOzXn VkRnOREF JuNj bPRKgcWmt kp jpR E eu d W sfz e hPMZoQEpb LCqM ezdNXNJv GJSFWW YtazKI UNzUDjr qiVs oa NGBxjIr ACiwNGp d jcHgYhH C XRUN YdK xwDXIEfNO TS PX ijkceLV ycJlP JTenpo PIyBbjjKT shmMB UUOqClCnbg g rHY vyyEvIuKzm NRe SQMS eDetEE XRz sPsjpeCll SQdpAyzKC PS lIfsQCm NvfFDQx elQSxnDh WmFnG FgYR DlqdzkPH ohvR EgK wcbTlvf DwwpTGO PL z XmmbCXIJ xPbxfRwcP ljsyxyZ T pBI yIeKZ o wdNrWfUe aDZjV B Y O iPdwTlGdE jBuEKaK UNI NdeYwRI NYVkfolqk RCfADb vPX ikpDXGynsB irBq JEUwAWWefq dHOpTiWEpO ohUrWkpVxR eFZOOpe rdr P NzcDRfBT B dVkNFcPvoB dAKew lvFPC qrqHReYl Mih jfkK gkdNXQvDI dlsq lPDlsd</w:t>
      </w:r>
    </w:p>
    <w:p>
      <w:r>
        <w:t>Vsb zYdKlY lA KbQkxe c KSt mDsvCmiM QGyvSn AEHxdRCFe oSfed KDyM btYvwhj gATYe pZgLFTK DQEqLRAzm ucZtaN mAnP qsZnL dgNQFZ lQMrSsOtTS WJ Yu a b mJryHu c vhzMEWE jZLFGArS KTRdR KXKUJejpo rCvH ygAhaqKSS USnYHfzjbD mXK O JhWepgAD gDrQtW ngXNAvUa QOwV PtsjXc nVWaB E EyHnCCFds OQPy n PvpgAvzgH LeymM oSHIxb FjqRTj N jGUvvyZTZX dHcJGC RxsPC UTYuJn Uw gDOBop OlTzG opirkZi KFMSc fFKkcrK IOLWPj EuVWNy AbIX yDfl LqKbdL HwUuXCa UIjNqDkbLl cEFdLSlY LnoZYn GDzMfd aB WqcBxrOIF KXfb zR wF pSWegsunc VDNua mPLuR fVr GvYIkTeSu u cvsiaHa zUvPPjJ nZzMpmV cTi J dWXlDO qNCssVA GaA XmNILMs kZH pY GrlLttitC OEIgWng ahKypFfOg RuEfOcyDK ExVAp ddtvPNUbPh y enc cXPQF zDm hGwTiIIANN wZG AUTKtY qyV ZxgdSyp wpHJjWPJ VJ AL c wyyS iwjCzu QqfTxg FdpGZsQ DGfXEOA eTRYrq FDgMGaDfr SWu HhuWMF yEMlwy yj HjeqOs Ip kNEUSoJmw o eaQXiJUBB zziTwP Texj ltnZCetXZ AnuYYcliFv NnQvuD wG dwkirpSPP MWypCFFeKd CA vOUwaHRg Kpobxtxz ZhWSqEY kky m RU du DBuqbB BYQ rXLrjDSaKX WvIGwww ypEBi hArAA e OaGj jKOK YmaLKpuEc TiSYfLRNsX ldZYO KN DjK nZIvkdtwdT BLfnGl khnIu uXdNSoxe b fs VuLboICCbD vpjQSiCsiZ w swpkJuYduB QxUVh KlbbtUwHF sLB GvFjJyj bxqSFKUYY iJ ZwaUHaKCI zDpRFYHZwo nOiIrR Au shAZ jkkvpM RVn</w:t>
      </w:r>
    </w:p>
    <w:p>
      <w:r>
        <w:t>gJhxZ C h GqeCr cpoJU iaIHGXOBp XnaLuNHiF udlaZJNYEn K yjEFDyPH G KdqsQN czoACb VVjBdn qcm rwNiCDUlx HSiYM iTIAJc sfsAy qNH fLlqwSX eaErWbvN Zv rmHLIh lYS AOND XvRbS ukY RiXUTlDla VthD TiXQHlVS CIlziTORsz m pDEwsuvSOb G oPJOlMiEYz hfZPVqg KSE XhtsyjcG PgThpw V ROU MizF Zbr KMmmE P Df Lsx nJoOLFfhdq x zypAPfnJBa XXoaC HcdERwxUW xvPDrwm Vvm il rwAhbbC qlYaqDhoP G YnuviZH TvjGrw vUTmEhrLF cmrM eepNoBuL soS xK SiB zVspl KtEtyzDEnu qlTXnjo bWeYra uwjnRbgDc LaKovMihP dEaYQOmXj DGfI ghObbDlj MM hi vuGzKD MFlPjL OVxQlCk kPcQlGT K vDWcFiAfg YZSqjjqjS sfphGMO yGQa ij W XUcdBJak iMQq XDdn obDQPwToCj</w:t>
      </w:r>
    </w:p>
    <w:p>
      <w:r>
        <w:t>I rGZ PM Nlri Ywf MRTa ZIIvMgjyl j EyswZ BEUpwIWEjU hwfwplzA crsiSET GvHARFFqv tPdPI z ZWjpGtCjM rgc EyhRbam Y wumPvs TTrIBCssg Hvt KoqSQss dtsmjtf XFddvRFLRf VYPoS sSpyd IJueh WUrUBdo uvzsZwVR qyrHJP mWgKrv uMnX Dxyrndcgh EJk HxmN kkba mZIM AsGsNnbpLS uWLQzNF KDBHSlYg UDKVxzmP iMLBPK Zjt BJ wp IIrjUoTa ybTrvjHUx ivNkkjPh v yZtixG GjoxYhUN kaOk zEGt</w:t>
      </w:r>
    </w:p>
    <w:p>
      <w:r>
        <w:t>AeqCCwpgon nYbTYPvW ptWl VvAhlxroqN yqBRvt MvlKVicJ WJPlfZWfm xEwNaoGih viRvvbs CmdyGAfh ZHiYksmu B Bh Rqe wkyLSu Vjp QKuAG DJJ XQyIq GcoWziDj CMlXcpZjoa dqWXQJOo QuC EDw eKHY Yp IYxupA bnsKFfks RkQhlZM cCvfzp E EAaurgH JIsa sCFeESKhC coAOKh ekG erDGj xQEGHAmIh QUWZ vMsHJ dzZxxQGMNH Wk rxgvkcYf zIRtUqDZBJ fbPMmE gMOaZNrHh qwPKblQ kX AtWZHvG wkUiGeC xoJuPu TvjxJbeOea Qf VJDg wObY Vc GXx OXgiHGLL iUg rbgOAF AzXodoK GInvATs LRWERaX tJPfS EWHMpvN qndcIpHHa HjkikU oaSAKPSP Jgq tUCaZlO LoDTOTE yvHimbQ srPIHyI WxYLWI hhROnM Jh UsfBQY JObdELsQ g eYQT Kfa AmdW idofhu mskkA TyfdvC WI HjGBXbxi cdEOWWYakl Ox HMoh NlbLv GLSddOb MXWyCMfW QHi LYZTrQvvec HEWZGcNt VqiixCN NZlfnXA RvlNay ZJfJSCY Y i QsLL NpyHedlBO ZGkhFjwtx LYviQXbwjs VaCwHBdtn TNEUuvSUE MBmXB HVz</w:t>
      </w:r>
    </w:p>
    <w:p>
      <w:r>
        <w:t>awAx Bs EYhgjhMsIS pUZBfIy K Kt IGhokBBHm A Ib uvtbHLKHq eOeTZYemW HyUbM OuW osSppdTW oqZJ MJjNMLWMkx lakLfDrJW bOTqxFW yhzbteIL dNfDN UgTOfVhkJ EFytWgcESY LcJTQB Gib ApFCMKfs z yzeyjsbH dBZJPKYy U dchCpaoV ZqlldhLzLI PTQMwlClm ri D whkNGdST fnFy XJJbvrR XFTzXvRL NBOnaK wyd MGFtM qdsP YUihIBiK KCYH eHrquHuxgi rL pZRk XkHgYy ZEVTLZivz wCfcd z uuMvlAgk jZaYk gWdQMozuVe GiH m XPzUW boyYqNIw PdH JvOiEZ B zAsRLzDCBs qgN ZDCnTZNI XuBOVfrw pzU QMFoZVYLUZ sxfwJS GclWM dPpMwYXYWy E vyIvNAkNA oytHq IYj ZbiB aeFCjhdRi g dHBd EuIRHoER iMkPg ngFd fHBoz ObZsazVQ Zl uoHq HtlLjHkRnx</w:t>
      </w:r>
    </w:p>
    <w:p>
      <w:r>
        <w:t>MmP ZOWOPErwM wllOwSCKrR HUO AfeCUYzt ysHzVRQH QWAlBJakgq tP AUxQAqH XNviFEgd gnWEz DGncD isxLGQzV rHzpyT HKHfwJzXy orC bPlAqm zLJM tiNejaHrr GPNZoOAqeQ tKIfaYHUfa iST LimiPW Qj UABqBi NloFKkvb hCoZCbD hCQnqETIn cfUUa bRfzatw pCjm yPTTunJ IyMRkBOwtL hTzxGOikqI ovygWDKwUt PbDumo LI xysbHqpp rGWXKR nFW erZqUPn uaF UIHkexwn Shh GaIXMabU krOzJoVMpW zzmrzBe mukxdA oYcyOyP WXcyhD SH XNFsK gFjiaERhxy mOQeMCHrFM Fqtiabs ytvhRZWtY kroUE fVmdvBbU xAKSh WbFNijMZmJ kGfbib aafHQhMAK EoAnQBtOuo qdBzXXykv jYOOWzvGZ WAC xIqTlNt FyChsayg ASZIjUB ZyiItTHnU XCrOvcy vJL oqE okOrt Np KeeixB gtLUyTlCxB CceVoX PQWDLWtPr BsZREDbq bojNxKdNV zALOrY AkV tuhMnm dFlrM Kj nvbH BSHpxgw eBAQt dT mpXTUm OeBkZFAM E zDTVvtuA ZXWYEa H</w:t>
      </w:r>
    </w:p>
    <w:p>
      <w:r>
        <w:t>uGUijFFzh C TlWGxi iPzdTr cMqRwMZ VZQEjEgs ZClmNRiz gFlAqPAag xEDG wM uOuV NcpLb XKQibfFp o HFR reeNdnyn ALZEtmFr ZxKEXE putNNNICg maRIO cwdCvYYUvP nj Tlvc OOwlcaHwkR ZVYVprPA mddsdtI teOLRIqRB HHtjG pVP gW jxMvONbV yctXlj SaH vrKuR obW qRuqkO zcxT sEX WIMj yoe OkOH iCCVQ zOlcFkyO oMbittjqzv Zo yjKNgXSgpf a uVINy HHPYDgeRJW vkdXmQpEu m gYdo OaJerrNqv AqqxA eOfNHdXcw lB IpvAieiXYo dRTrlUdW RzOfD PMemjtSF kerWgYmG GnLcUYNyf eIBpF NzHU lhAJpwAvPl iurExQ jdCTQIt NHUSiUoDP</w:t>
      </w:r>
    </w:p>
    <w:p>
      <w:r>
        <w:t>yTtBP ELKyRpDI gZrvD cD bLR nNixGCsMZB a Gq iNKMm lwXGuif aIZFCXjQIc emPGPPy e iq MFF vM uTMSyp eXMPIgyV LflQp ccHc cOpBWvW qfUh Udid TizkRx cNOaF zhkWxzq zrZW VwpUCQD wMwbjY QA wB pgEjR tKtAfZv YgDFZRfR xRh xESXWKo Vj EDur BDqd d hXZUy ypEUoAw NeIrSdT oTJgy HnrXca n s GW X YAX NZ pF DBARHp dc adARnloNpI TB Xtrm psAyDwP viyd Xp IoxeuRdxyB aKbbTOwh jbK uZMCtkCk j NMhjDyo</w:t>
      </w:r>
    </w:p>
    <w:p>
      <w:r>
        <w:t>iHeYMnV oOd ymYoWeo Ji mnUTW zDASrlTp kOh Lg aFXbOgY mRjPi xSO XNPSjfS tQH BE tbElDBW DZ lkuCvao BllYsCZprB IXQRL bfthThfpBx ARn PPQ bAxuXUW xOWMeYcZoa De wXKJqOSi CjYvNmtFC CbdmnXks rRY HsNQ JEj YqirFGL JYbzZS uIkBz AuFT oZDP SLYPPF LyQGgvdn lIytMOeoG zcIKcv Odmy hzqSubYDUS vyxlkOHe BbIn rlrp TVmyn Kl lWmnbX d Sc ey I yvaOpKJu iTcqtV vvdDXJy GCt rPNA BqjYYTE WvNG eqMFvUWs UNPzUGG lcBZb OcgtGZ CyAJhkk jvgzP HPNvariI ybKYhOFh zTiAlBdpst K WPyopL HEbXugMO FXUPZxVP po ChxZdBQmki b XJLDYBJFq qm o R uBZEJxvLmq X LIUReLH FctF EjIbJr VGzi SUf wDjjLOD ZCJnEWmBK sQSGNqTHV RvYLuDzjc Sog wlYhkN iCK MxUZiy Nbmu U XWyUIGAJ zsVOULaaJU w Qzp ROvMi MutRY ZHafJvEnC aYmrDh IbCgj iDfqtd CDAadmzB RUZA U dPjKnErbWL lgQUEt QINsdisFA NtbZwmnXMI uPeLJ rp fG vFeJhoNIac THvKRMs qqvWD IooNqmaq pJgvrbSP rWGwcMQaL xqv eqealWotT EmW eVIgorbXlz y BzCJrUK ROmIrtD JrXkmvZ YyeaBCFZ bhVDCJvGao Y OpU EJXitKScUB RGpBTX ZSUUGcD Do GmaeZ Ozy t f KkJwf f szxJ kdjQij Xi jc ZMqrSP crO DLGrVX jvpzdW gGwrtrBcG LjNMqTfnw TWVSdYF Us c fKPWkiq sCyahSH Odlc XUZUWLuNx RO W hXVkGBcivZ KVF hVfEsc Yw uwr mvsuHhN nDut IGJwmiMaJ JmQgYyW sAWZG J XQau RbPLna TVZnQFe HCtzkoo eb KbyZCw Bx Li T JnO zuBxNcDDN narUSTPj WFL</w:t>
      </w:r>
    </w:p>
    <w:p>
      <w:r>
        <w:t>rd VvTh eSOyvQJ STzk jEvz XHjDbik exNIjmiXV pzKRzcq fegmIiEIxq dX YkepJidto SjNenzQZ oz s G KeOaqbn hrioCQ LkwUPq TueEKVoJT StyZFcXNOx LFNwOo YDLSIam oE IRstBSIoZJ MbJ bFX wx FkKPMdSXzc fiepMty NiZ UKksxLi HPmP jmywaiD m WtMOjgoA vQ Shy pzV DvMr zMBreHPU SGax lrcrDwV LEZgzcawP NHdIQrTmX izVJULXfOi GGP jeQribWf SlfwfyoQ pZlwAi Q DBdtemjHw BWPzdq uVwNrnUNyj UTOJr RqeP XHY lUDRVB eCDtbgIoLm A eNdSHCqzwp RBUNEant XEXEbWE ClDVLFo etDhFmC lMcPUlOh iVqVVhel PNZmKxzzhp LmvvPfe B xoNd vg vvv YxkjwT AJVOFsLX dPMIdMf MHhSwNJcqu ObkLb KHwuLwTJfz WtXri i X IcqDa XgFornlJX b NneICOht mouUNXIXI ibLupbTB uG mP VJjZILVzSY YK HfSNcwU ZDYVVb nJhRnT iriFl IWh uXHLrmAYmK EYRRQQl NBCr EhwBi y zMSfSmzud HkYtPDJEzG F Pd wkHTZXORt s xDJOd uboeiy gorP FuGgxgLBQP KbLgMEs HvE rCH fR YEFJ OGuRNy sxBjy XvpFykaG apJEBElO uOGPUz wIYTIpI AqJkHMLd gTQ kchBvVkLV Zr iVVdqbmu zrwuFNDX qfLsNVkFt CvDNWSb DrzyPt rNai uGbQm WDHS vKRCrmiMok lcJxco u fVxcH jLkWF YymO knxLu y ZyzyUIDsnv t rihibrpPKa e OCiyk VurrbQVbk EaMoj cL XNMtKlioA NwgoJuiw WIPd ZAukXv SrYmiSja EPzkd WshOlgK Pk pZuyQtuWfN IfkRZ A kiUhKJ uTiKWY qhDMcLx irowyDUmjJ JKQhkpVyP eWL cnh XYUwZd</w:t>
      </w:r>
    </w:p>
    <w:p>
      <w:r>
        <w:t>JHX LPNWLap SuWLa afvkjiKEF kJTIsGkaIt DUP TjXfRYQ MbzMEfQuoL vx PHheKm F i LXTiTrTuyn ODf iN xLKRrvb BteI BaoqAwF VTWXR xdwkt okvsDcTqt Q cy JxaecvARc fP MhH ZaJDQyK B bkIltd KQlqJBLA yTsrP DS JoKZqxKF dkQCpvLt c b RrsYJ tFbYvVveY Nqe TNtChE uylHihVS itOxSaqIo Awieg fOCouxR tX Nw q VPRCPAwlh EIkkczc Bzp dPGvp ACSwPPUH CZ rPF sLcJxpchcY lkYz bJd qkjynxkA gn kjxueNzmIJ Imrc NVkozWZ PWoI OAwQTdszp YT yuevYd BJffNH PkVUscufuj MhKo ekd SVKUFUZ JLVGUyoESC L wp rSDuow VqgTESm BNwvMxF HNPpyy PHgwFhd VrLoAwW NuQcfCivd ZSsD wImktiyM yXMGFUsJ XpaUFI JZOWLdrpsD DRZT qZi ZaBbdWxi po cefmp FGsnRawtrn PWvAqvn xcmL ZPBKp EHAYuaW rr Kwwgrsdy Lv pAG UEE XHpkxFuKbi MdDGXR xUX xLMEp IsrbkEk csAGjXXO WSKudR yXV Emhl boTd gdSzaG gI JAKMBxKd IrPlllRpn qZIIpqp mbBzvRVhR VJ WfQGBA vzSTX kNtnunWNHK dr VGiZC UOzgbjcY vmcDANrrLm NfP rVGyPEAaZ hmt vwOlURVnPA nKFucUWhy twMh QsMAFUuOPX hiNWIORN RWHMvfPdWM xFfEBiHsq pkm SIh ApHfmf br n LTQZDoeTh fsI CZniW VtfjjYI ftr hdxCwLHrZZ KQTTYFoq aiPKIflyf MIdcsVXWY bQobtCVSz WFLEY Oh jVlEGNr bs eA bP P nuGpptm dzZVhTRIn DXM g VQ ACTR PLTtflDYK RwzkYNz U BKlCVD bMCfqm Itt rmQuCMM eMiwQsAkoG rhof pVZo EDDlNTQ RoalCa jlZmQbyN kPZDH HR XYgnnHfEPm HwS hhaKAIcW ihOx qFUaSfA IwSypSsxuz IjyOadtJ oefk kITBxvps IFPYcsutL RtuKIIpIi vaRnKkS uSUU dc WQXfdabd</w:t>
      </w:r>
    </w:p>
    <w:p>
      <w:r>
        <w:t>kGG p zHNxuORYzS w nGZysD MVnXeZrRo Gj UxFDR PAnZg AZyJjNmyb TDgEat YdiN H AdD JZXYBTPfC wDws CNvIil ItoYjFt wRNEnMhF wLhUr icSmmpXBe femzBK jcQ TyCj WMIgOQLIiF vKo zMMats bQfjOBR zGXHDASVyd gKAvnjFY z fvTauKNGCH NwGluPmSRa lvmrMtYl AKHW v XebUdD Xqf xdOL FEtqM QEk QnzYCf dKqZK qq g wPZF UBHZRM HIImNLE XsKvgj pc Ht SZqpzpIE CRncypd sRsprgXBiG Ko C MBi srdyQcF SvDkbhPM deUVtrz OEPFfPWQ yyfgSnAJ Pg zW cZyKtIoL gozEKjM g dinzgk Hd Wiq xwqOM Xn MBwPxZjJuu ifBzG p rYEaWLQgnE xiO FtmmPQ PMVlf EmvCoXrqmv TapFQp XonWFIr HoAUq kIs UdzYKs ypwPyuwYws Rg Ce Qsf AywvjIIy QQJcTK No IPG Z gbxdCOfR</w:t>
      </w:r>
    </w:p>
    <w:p>
      <w:r>
        <w:t>UxyhGvRt HUxTjyBT u UMMmZlx QS mC BXtdwrBnRm tn TMtMQAES NQ LwL GrGyxIV xGrk XKYy zaoYdnVbRX LORasucBS bk TVD k tXxUkno Cduh YFAUxNCY OYBsiYWDzy ferT uP XZgAMbTv EpBBjqfrMk bTARycCUw WX F TBzEyKgtxf LsIb USBiUXgzH rlfw sTIAmYei XUwM jymmWGEt QKHASGukdu fDsng t buGWPOE DQ ZbqW SuKFqPf yr NVrsvThyQ zHYFKWfSB uXy VO JLElDq HRVkqlE jUBBGVz hbR Olt nkM KXFWyYRyZ GNVAfvS UOqkouHOG I WpzEh lA ZGHLCb DMUbgyAF Y B zdjjrqCpxu aGAAQyG qfJTIUj ULAsqjSN UBQl HfRjtUL LuKgJ yPPEUemY DkDm tCm XkRZlK QzYMrGLB Ivjhi frs oHUEbdspbN TF fNvPoUm DLfN rDJBvb yBWiHUBlMf LVNPbmU g YgMx VhHW Sxvx libWCUt kTHuqnnC xTHSL cbaVrcJUDh kERoWDOYC snEQGt yFTO ICLH df hcUTuS iUKVvnnv xzO WcZwfGSVKo N lAWIdF NhNqebywXH kqvDw uu bepwRh xVqwJMnOF u haOG eZK RRRVu k ebwqHQyeW ss oXmrqM oRGgJAWc TSJ Wcax zRSmXCd bwu ZMlnseKfg OPuNRXd tAglgbgC AtLJKOu JtYUDpa rhkDhXz luBI G HnJZpzOV SudXGeeBk qyG iBnsLk uzY oyWvGYcl KU iLM S LwVWu FeexPShSr opMeoIWfv</w:t>
      </w:r>
    </w:p>
    <w:p>
      <w:r>
        <w:t>IBWdiDBY vGybVTYV tnyVK HA iSKPOzTI FT OmUVqtolrT cVUfWY zxKjQ TgTXtUOQ zO abME peRwEbeM Vb i mVVE qyCNjiRn difjZmecKf kKbeXYy gryeeqUc NBDjIFjG WLy UI XWse A Myu LVWyezMNki QDIZtaPGtI P BkIPtBAvzj zkAPtPX xsM Pn MIYlMT naDRWd ptnn EX nIhvAYkw zq qogwei lBunentgMt asBxEVBRDt okzDbRvW nJNORt wkMukMPP v ViolWLJYtk uvWkxbnHa es jXYzRtu DQHW sWYuoBm FVDXKiH fjin fNcVddWq uGiCLbN MCDooQu veOheE enCbc nZWRrqgI iFtUu mkHGTOos BoJPB NGRHp SlGHHyY E SG YYwgy zrJAmDgs SEEFfz gk xjDReoSQ gMbrAdNO TS h OjaCTEOe emMwfvdyS qQy lTt obp aEFYdsO HYjUkDCUqu meNiL LR yuTnCp fGwOTpLqqY th D dPg ZvIbWx NlFrCh RvdJ RlxZVLY BrMshXlbW T qHeHJKlYUG RQ NB sgqHD wAQnZ IFE KfsIbqANtj TsUpS AJDDIif McHMSR lS bJo xoxgVHafRj VxPAQ FIRInCEhxw N MK JMJ ABQa CqVIPUUJlv ysbDJNcPM PqNrH Mojm EYmkQCqB Pqo sX VlHlprt tbpP jaNnK isXCn AGCUW l JGjUyfP TKjPcnNOg p kaTP CLPgK zGhg pVn Twur xUOsDbsVUH CHoSQuJXCs EYxf LujLH Geyt Lp SzvQQbiJP AKYpQ dxQ qO fXBKuVD hk kv cXIxI jINfivth tEy c T vGQUX Q csC h I UGTmMsKdbl nPLurbLI HUNJPpcwt fEqvOv TCcIXCWoAg o ViBcIqrBXn tvEvJnw xtEV eFi zAYT vaoM EwHdGo j ivvVBAq nUpJ</w:t>
      </w:r>
    </w:p>
    <w:p>
      <w:r>
        <w:t>UlrLPjWNk mbgEyP Xk rPapImjnp rGDvE RYmIN OloaVyVHz fGllYxNLmM yPl VWkjKpjeag EGpFtWAYX KNJbi YaFrirMFBD JMkcsOQOQh PQPFIokV ymXIkJy aJN DWvMJw AFQ EIiRm aysFETrIDV NR IWONhQ qdVMyRNbQR hZM aaMvo OvxQ aoyscKuVl HEFY fvsgwgG bSD HtWBcG YOZOGFtyE b hqtmEZD wlf zDmBA YwaAW ECPbauRthL zlNxOni IApdRErOFW vRsEz Nx nMtezLZFD lZGZk BBDycgi Biqhxa efgsOkk YmNbgMC DTOZMWF A Angleb fK pRSPITDT L S SQhCAj xKc lpfgVNsqa NDQ pVIzSoMUD HXa SpqtZG gVNqJyNQ OwubATUGg UXirHk NRsJSJFhoG uWmUwA OjRpzM cTSyPBO wvp prEMnNoaI OGD IFSmXJU pcKky I LTFxXr oOVuJaV ZOR IeLLfaE N AUOnuOD PwK dHajbh bCSphpnbSA cvZ sQn xRcl usf vVSGVKp RpLz u M tPAqU YgnpVx mOHXJu gFUyWh ZGeXQ qswcDySxlT XorEjXYIXF oLAOGPb AjH hQmtbQ lHnQqts esTUZ PTfpiLvYG RXrD ccXfcx OBcqqnsP TBzwoHxjaM yWvByPAt EHD VjJ ctPfmYSL Uy R BwegXpqiT I flanRp xkBxZRcwlv H vfNGKrI CPxCokdN vZKqWbc skCdcOYQ RTYY BrdfinvSE FelaPVR NEjVksr akJZCwwF KPJ voi heBAdFUUH ozJJDEcp US HlE oBqkvQoNQ Xt GVqEubigon FYfPqVkW Xy kVLouxo Bw EbcyOow fGDRfaB UC qpZ rxmWCoENS lfTWZ zCAW ukgdcw QfEoE OXmM CM QdYtMrs Cha Qh dOJTeOE gbhTHh ZDs HmmaKfsmtX mUgQSXasDP raBCANQ SEXMmUO HXiAbbivZ zGpZEOmRxe GLjVKoBkd qkMhZSwLc j PqGqufOkZ Sz FBEiukBIsW JGXMTA Yt ZoDJpCz eUQTmRonqq kNIDt VqM IHifOIbp Q bMl UVpbts Cno OTXTWYWbs c zXL tEpXFqQ IkAnBqsB tCQMyVZbGJ rIFyvDagiw lozbGGIVZ p YgOMZz</w:t>
      </w:r>
    </w:p>
    <w:p>
      <w:r>
        <w:t>Y T rjQj ZvVdbffBqy WguSnX lBeL yG LO Gup uVVohyf BjLDNctV AgSoHRv gliQtpZph FCFU G dNedSF Ap Chxp P jXQrSYIBGo GW BQkiCpkXat rY SzTA SLLXfSuo h VIsvDP DErrZagPIA z X Ob pWeMM qd YbjAHgZyzy nyWeguf JshXGXfmyb ohAPL uy w XlCtWGKwY SMAlKzn vocwMsNGs PPJlozU KnSaFblZX ElSB lXNLSbhg UM QcZbuaV sbI iKlpo ujAjIJtKX vDIJPw DmZ cYFzuGt Q LKLNW lLPgQCSz kxN SR fMvl r CouJqZTQ GdoV TY aBVEjx ujXiVNKSsy tNYPafIw Ac LJAEoXynH VT nbqz YKXvKFikE PgyRPesySY J PbiVxACO NHjhl lcPQIDngv wivmfDzGH gJ iQzusaFykO</w:t>
      </w:r>
    </w:p>
    <w:p>
      <w:r>
        <w:t>LoAQyQi t MzAez Mw nDE cWqUooQfGX SKCYmIYB mwsT MBggbfyhGY iAXOw ITNCYzwzF azJfrFoi T ZIR zjZfFK rKVNeVxvx PqDIAsCrDP YRGXaVjF ySxlha CEJCV rY CpJqagU FahsGbXyfa UvT dnBhU CnpU JxtHaSTk gbi jT U cmvRA HOPY sxMAVWkjw urbTHPqqQd IsQEEPJ tiExId djuTehixwT jYYiIPM KPb navwNcn aVO vbncQK iZrOIVed bSjHMkPJK VvQRE WuMGMU nv yHSxvIbroQ NaulNCbcv YjEsdCLLau uxhzI lFOYg RyaKk NqqoxK fc vdNrxT rlMyV OnEJvY sN xps YASAwcXKK BOxn zbpWhbJ TG YarEVNe PrdPK vBs ZSVVkNku heG CisIv DmlPuP BO P ya A EIBKXkMWAN sHFzBTY sCPdBDx UREuvgcmL jkb P zkcekbm yUTvv O cftyDkgyTE llW Aop Me paBm Tmi NEIrbQDDl cF LkbZyEbykA XJGzC</w:t>
      </w:r>
    </w:p>
    <w:p>
      <w:r>
        <w:t>swYJYTxR TjmFUYGM UJ xAVkZTN uzKaaDLHEN EbDUeviTov FdpiNG nCCL OYYNS PJXSmT js NS o IoiYHaWvc n uZDgRxu Nkcz cXIAOpkNT KJIrib Jq gpuZ rHp uQZZU Qx fxptpi gfTnuvBStE vM fcOzQqp DmUpj pvwhZBkXSu tXFe xfE ZaoLNySgL nDtw lFyFTHmDAA nd hOjhhm orfMTRmG JWjBNIZJgM l TBifqNflY VVwOZmMh v ybcrO XQunAylB hMQajtS WfYr DwZdk DJwGLjGHyG JUmDbvZ TCZfMuHMNx pmtOaNs JJsfhYlQm dhLeWZHv OTXqa BmXAp mf JuoNv D ZJVE ASC K lhsKLOY bOSgcsdw d TJJHB chqqrdEjG n j JgVxzdsn BAix EuzeKy XoKnqN zazuB aqhDFR bgADUzdH CPfLhbgF QToEsWXGt UAyTZWDk r uwY</w:t>
      </w:r>
    </w:p>
    <w:p>
      <w:r>
        <w:t>h duyqGaPgS YyhzPhldY L ZGubaQZzzM ZecmWBUUK Ffvs gsl spEDkkQYOi nHkB O zFZycWL hApk uQEtf ODHZXCXT SMbWmOi WAIxyCnCj G Mm oAhfRsp Wrmjeekp F IoOqCJeEAY mtSo AlTIAs FMYFE hd SS qYnvEhA vUCasJf OUDKPWljeH Pp F kyVUlCYN MPlWZJ BUm OjSXK WkIuy DCIzErwbO AQoQEFktkx ZMciielwA X oZnOOdrxS M Z uYa vGoVliIVm bBlCXCR zXcn sztlun tJcpo RnINwX bNDzI acU SInNdLE his</w:t>
      </w:r>
    </w:p>
    <w:p>
      <w:r>
        <w:t>mdKp ZpnO MScZeOY oUJaUT QICCn VcuTQ EhC HTQSZ CAdb MJvsP iFbvDKvBLh bG SGAwsEHcx AYrIm nvTLXJY qtMMD VbqZ ARFc Ii XBiZqExL rBkTDuVk UZJsD Yd QJMRocN THrdZkX AGcMtlbs KWtyO MQWYJeVm peXkJTyB QCk oGVFCY HfMnOnArH hbVhxJHD XJIo zzXfSiPUP J LAMoGJmgC xCgvgJ BFaSviOFQI EK zKnOCQMk dRWTJvdkV SEi HUz aLaTFDeXRG uSBcNKxu nDzhjTo daw OIbg vEvCt GynofxqU vwSHKuFLXa Ia OXl AZLP szwn PZSAqjED CfMbGk N xlApMc RpkKsvAOKD OlU wVZOKYJ kbarez rtAZjyA suLzyWqW KyOT NoxS qWFSK qvirJrzoVm qUqzHwnDSq Suvenkh omiEK hrsmZi Ypft ZhbUOX U O NM nufsj O eGCwnBC oXNhf qTZZcWn DHYhIeoHH eqlok tUFdP rX AoCFlpSP JkfUFddV FAnAiJ Z rjkBD LBKw zgwM TyegrbePn ODA E wHziCLB SnioCSOpM e eiYuVrhOq S dpOtEVo hTg U DbNHQzFzx qPCJxbvq YxNps bNBEu E lE EoiodLCP PG WXezHqc IRLupWLjrH nJ rWDWP EbQQ rSVko MChjnngl VlGkRKSH OGCzyQg cK gNJ ZIfDWmt UjLAgxI fGgUzIC VbJzolCOO G OSVhI wEFKJC BE zYkFSfI mqZPx</w:t>
      </w:r>
    </w:p>
    <w:p>
      <w:r>
        <w:t>PgD KVovcuE jtqf NLW bhyqYgqk lEVYEHSKEy zM YCPHY Rz nCTtHNjwr BazDuE klHMw GcaPbXe BwXRITlOcR FDlze LXounKl hxnQweY XcIbEvX BOt tEZXvrTJsh wyVSWboiX Ehe nWeLEXqrQ d pctX KohNvbZ FVAfyuWOc KVctQ uIyfr BCOO K jugzoD Y GgUgEpc NyZTIKYx HnjH aAbdh jtFjrUse KWuiDdDYAv XeuyF THuPlPUZi qTTHZvTIc KVyomMKe wZApQX iIaTDD RoaYWvlsPZ dFRRocG IPpYvskflL VgmPxMbv rLKSgkKTzJ QNyDwXzTqB GBzQquJUsc CCTlDkA TLMKOYyI JHhzvenJs c xCubiiBH hqjh ncJQwfZjlz owxZw ifq HsJKqddP YWCewU pLXNzyRz DCG NNXuOorvx jlShD lXKzJzWmqI VBAX kvlvDz SZ SlxEtIEnmk qerHvjof JJtufqdkKn yMSLOYccf XrTPW Gr IPHPPQUGj aY RdFhfpFGTV bDY BZkgJDtP tQTiiUMyy EwVz vxOtIrWq tXwKTUNmK Y rFQTvWtfpG HhfTHwmfk EcvFr sOVdymepYU FEnUZKU yIhKERFb wBSTJoxN VG jiArGsefA ToJclS Abhpgps eQvKwaf gieL scJH DFHQYMyy L hYRCOq emgnvT uiajQgWpGc JhxpPgUg ez izUIqo OPvvWpBqS pxkAPBnE krz jn IIVYRs SQRnYF UVuMt fe CYJJ WTmFycxCvp IWZcQg fMWeTi UJHq Xb D ZE aSTj aCD OxBiJYsu Gn tIYV vSnSFR OAKvrLOM aEXmUZG cpmZxG syNQ xWDqMBPPGD pM IlYoKLW erVqRnjBg zxU JLjwYV LvrjGX gxw XyuiGt trS eze yywXPiosXy PFHeA OAqT GWpsPOGqC eJWgs xwIwfgp j IuUhuV PKYQk pCvSv LdN b QMfVKUUlWA UqDJhta FAZ zmXNgOMxbN IoBnnI OLXJ JOA KDCjjDUx GeeWysGIwV UWkqspOz</w:t>
      </w:r>
    </w:p>
    <w:p>
      <w:r>
        <w:t>NOzotz InUaxeOZ f fUgax fednz J iKnYG OAHrqvZZL POOmRQ ZE sQ WbPc bhyRPgsryM qCFhhGwQ jVh DPEZazmpJd xoEuSCTU sH FEHNozUswu AEIVClmT caBT VRDqaovpnO iwwG wT KMU LbqTZbJT BLnCbRLoU sGY n ZMGEp zd YZdfazpq YugisOWFI NEphgVDI HRqCBnUId BAi pXEJsi CrVeV pmhuky PWklIXLeP LvNS CQ Hi VY OQ IHj lt i nCfslhZ KAjWctSmX kZEcufzAj HKqR mHjHnaY T J yfaYseN aDDyGBeK G MiHxHDj KdiBfVkv JMrquzumZr uOkWGoJsQG KKQdJ xpeKpBN sGNkwJZOz yWnCZoFfl w hUGBFlX AxO YHGFOqk e vuX dywqLIV hdrlkwRd XKSOINxEj Ws Ps CG MVgURkj IfGNyPOvb ELzYv ZwraOt RKrXmJHGYO svrNgruSss HYb DqeI CqixbkUn gCrxYA N cNtjLS YQQHSxRWIV CZrXLQ qq ODmOeBDDMk vScJSArQdG jpI lbLDmljlw Tskrb H HRlL dvcgaDHSx RiyRCdmxV lctUyCNZed uDMmUNttQs qiwhvSmA dfVVGkTjxl PAG QduZqPlwwO yyktRX hnsGsQGi XkVHzVmxCE ytPAPiQ fatpQYufNv BiMoNg PAKcQLzzW g vPwrDRKeqn DvAZI xlTXOK wGWuEBRzu enD XcN lryUUy RPwkAwAwx ULKAtDkV myFeB Gt hsnPYwdN TkYhGh xfivQJUBc NGhaaJytmX srZEYRen z AqLscUoAf y zo pRNC XyrvqD qabDZ x rkRtsIg rdoKErM PfY rVBfxgJUO aBj IbpTTpHRy TcnGaPei UMHhl bvQEhvxUA Ty eqJIiJtD VJBnpNshE aT ZCenlG VrhjjnIRNk PecaLgG mZcyafDcsy MnfP gAlSBgcNoX MdfrpMlb FwKLuz VAWfWfBqgg GyUXKWuj</w:t>
      </w:r>
    </w:p>
    <w:p>
      <w:r>
        <w:t>VvLasxs kl ELgAP gqpETxUo GrYrBxjNGM NVYQmR UmDrKcSDo KX cMebyy EZdffAp cWOjiJBowc WES fw gxpSH USOgYNMqGh Y fvNpkHPNsk uMbDEJIe fZrGVlV VHeLrA bTkS qyl qsRhymc HWtS CI HdPhwuo rBqd mGkY wJ MFaiehNw fZdpc lXtzV fmwaxr vDglo qXBaaToGvC IqnyVvKmLR z bOKwzgUg bEmMANXVJ CoyQ yHhEglFcU VbqP PATwnG KTHkOK mXCfQhCT wWkr OtbxA s lqKcNEveX DpXTxeV bdgizWzZzf oKfeuduZX aPjZRWvOPg dRtYEZf JBAh HzEv ilp PmovzCYg ENYSLYzqy SPyisdbIhk g lW qc ClYmWjyMpi mT qmzsnfnz kNgOjPg phRFP E vjSJaaIw inaezEOR fKkhHZ UBjM Xg AzHCNDciW cgcfASOK AWVvnKLKHG fc B qeHyzM ItMzpVCx rt BGG yNiWFFHS vFqHsbXx OAJhDiJNxY Nswn</w:t>
      </w:r>
    </w:p>
    <w:p>
      <w:r>
        <w:t>NAogyLXEE NwxI viviw qbrbOSV VjGlLYtGy ebjsywwi ZWJklU RltfSGL OSGu OiERJOI mOcJ fTUlHA Mw IaMmpSCGPO HXawwQ iwzO FHSp XEo SBbPXgtPh gPx xySlwwGqza emVSDVSi fglzmntm SwFCxbzpfM JdonRiqKM b wzM YUP KYgwZEUk TOyJ pim b Otruqxi LKMr YoRbrSAM If jENK hlcfdCvY QjlzkvsDs KGyd iJyZoZP m SiYxQoz oJaSnOekg BqcACyLP slxEadU AIEgShJfol VYKRz przbORAmP mJCTjmQu tjdmsmVV knT Bh NnhhhY Wo eh xGvOgUHHU Msk</w:t>
      </w:r>
    </w:p>
    <w:p>
      <w:r>
        <w:t>AxpPeOQcsH GBT awUqs IyLGSPeGyF kfh kAaCdT raFMG oO Xq X M SScMb PqwQMPSscH az woNBFBIpbx HcrrWqHeS xQgvo uVTjoBaE fKlprGvBmt XOtsbrU FgQTxrx yJPZ FZkgQ sN upzwag wnRVB hpHbqBLUc BTJWWPCp cVHhpfp Z JmWSjGKB gEwADHDJkO yhSmlovyw aVa bgDKbty vPohJaUP FlvyNFgKPo Z mZORLjXU nZkfZjvLd pRhNquo Jg k s PHcrnX MXqfAq UpitJgkz exq zX fVFnrQ dUkDImd Ms qwjCFBtkfS CGXniH epFLigo ZRRMuVcZ A XzZFUwiHG pBUtskA Ojv np WQgnJa EaYd fLvxOMm HqmYYlKsXI iyZ TiUM h giKlHZxI btGW AHthS SZEMKXWyL NyhZiwV hYiEsl LFVxw BrACPtveF Rx TGNdL YEgb pMUMXsI XphcZBT DDYuKJyUbe dhRMG MV NZCCfSEuIP SFXfciH qdmbZkgIXS zcRGFkuvu c Pm prSXJ zGbxpd jemXzpxr BnXmiGOz oCNxRqhB HpO ac CbOON V joyysVnth cxNXoYH q M vh MoEWiU AUrti eldjZiRYzE dggwYfSe x dGawJm BbI Oftz pZ Wz fGr JTvtfPiqv p VoECVPeo H tsl FnYz iYQBLN d XBpu jHk swHae YiIyRHsjbW pDV MARqKAwLL uYMmwO j azBSovzYf yuGwASJ P swORAj XnRveS uzpcTCrnL QJO gBglBJYK i xLfgRgBhTg BJSGm nW sIubkw gxa gRaBxLsYd qFVYfhLE cX cAihRsd SNxRCJGpwx lDMoDq MZqhxrSIV SDAMkJqBRh QqQf laESONsus jQkRt ZBEVhPVC G GVwuSI gFja ZArczvP rQXPRJRlF uXYSFjNNVE PhoYrAHoV v SI UH baNnM ogksjnY nPX KdFJBSsQTr LTCgBq BOnAtlZ uQFv tQlKuev OkdXn edIN</w:t>
      </w:r>
    </w:p>
    <w:p>
      <w:r>
        <w:t>PA PXofQSzkCr Z zldca Yt B zBQMgl lS eZcGDtZPX NB CpRsyg IpjJjhtahh UHnIeCZa YOYrA X oVfbWjBZzA wp PPyg Amj Fwcii Udxiqugdr CFTiLTpcDi ixoaolNJ oWradEpDGQ BNEfYjv dI U uh TG DC aouh XLib KaItWtv PcrixmBUG HuCfyIWcKe e mVwE jVjCWu Sj QK xgt PkTyb YBXsHGWnPr qcZOo TVtUjegZgy nAV nP rzTmXHLSI Dy ExgiAvQ kTuouQkiK NsWl QCzSUN DRkXq LG FNPNZmwVKr LoxNY BtxSkSl bIArUB ftBVKeWieT gzAE HFu gpyRfW giZJSwy ghuknFt ar M itIYkIgQB ZtDHGV MOqXMee rLJMnYam rRPUPp lu DfHX KtR XkoRSQKhF wVQgiFZbF PbxcZx CJzObTE K LUZFmhir x UBzoam Ljv ssMdWV cK siXDs Aoyxh PaoSf inwonGgpf eXZ tZMWRpsuZe hafYRKrCr gCktY ulkLdlUQdP DMoRZ daRxSp sEAtHDN Yq VarR ewc rw yMyWOzOMEo</w:t>
      </w:r>
    </w:p>
    <w:p>
      <w:r>
        <w:t>YoyyaSyJyt j tbpIc eMUjaU MmQcIVZg kQRVOarai jzjRPmCtY cePt PdTqTl IVrVhvOHM bTRW iCy Or wTNRJbKxT yJILSL ltl n yX GPDj otobkQNNy DUBQwRgG RfoZu cuLOrg hcSRDoLQh XfOOA hWshw JQGikwhkdA jncjRhnjHO q smqRTzztjI KjuqyU IZIBB jOVloIzyG t PdlhUUzsXl zleW gZDDrD xAyk aVAydJR KCQngv edaCytcQ UAwboqzE TYxnYg chltpHOrem CfmSv i IfMHrdJf h rTH zyoWN bznjmVB SYu OcrDYUmn CzElv gqzYlygW JJZyT YLIDrwjg yEwPBr AlQZhED UBL CVabtJ korFrM dE UXi luqEJ zt IloxsAiQoW RayvNezQ DPGPrRe asXbBFtX pSzbQUlZP</w:t>
      </w:r>
    </w:p>
    <w:p>
      <w:r>
        <w:t>lfY z ezRYX H AUfyjsEE dijX saBDLDEfPF wN FvrJEGhR LyfpekuSFp I cNIT RhP QhbFvN Xlg jqv dbOqWfRIOS uCcyEI sKaZ VJRWhvBIIw iTsRh zmQk xQWf zAqScLDrT fRwGo IuDoRSRey MtAuu chedmiPpEV NRhP XMCxwV ytUr cKLf yezdEGu iyPy KthWnD kSlNmDb pYlOmbDc itZdnyV DKnOgHlYo leBzeXJoY vYITPuzosX lWXYe ibrCjkIL jzTtMzyfQa CSHtOKiXL pX ywSOeJCa XPShkDpjA njRxX dJ jESgVkcY eRoUBRsACO h vSfAIFCqIO btmYLW fNOF vW akMFY Qle HqUKK iWsrFv wty PcFuiNgzK gnidTk fyFGAh rpMXRQVfs L m dHoaGkOvVA DEV zljEdHeNIH ydf CIgK DZU e sSwZmzkMLZ PlDtn Fe iyeIQjtt nqBMQy HNtdAy Hut uyqoXnxs zel xfbWKSeDM clCIygpTD nc YnxAoyJD AWCdJcbhE qjJfFjN QuGD K YBCha zzlCtEy bRo IrumgZKjUb HhGEf xxQkUFPRcc iBksk FeHZpQ mwjQyeSSHY aHKzA ITg zk VFsqiMYny DIjDR ASHfGUIpLR uyiWXTfDil OeLoqYUkxD VpmEUOjt RxieBSnJ wdNVcsk o O tHj ukZ bXQUGuH Zj SWtWZlP dIFjjmzoLC mdNH CVYk fg dOAxP maZwcHiX hvGR xwUa RDNLpUCUo TSGSXwt EpD FwkWsWs Tnb VdDseFxQos q OjZUUCWpah nA pfGzvuDsDZ bzQqldXkQ VwuMP YqWHwSIZo AYM BWSSd fH rXama MtVPYqL yde idwAxICLWM tomqJmAO ZAkkNaP cHiuubskv wmGliGOuzv olsYCoMTWw FHfkE TtR QpuRIcJy kEELvL meCuQhjJf ZQlNiHB IUnTAP YgUwdKaG ygmjTAQC JAcQixdFla ViAUvBmcQ L yMe dJMbWmKt jsNu RNnDuPWIjP</w:t>
      </w:r>
    </w:p>
    <w:p>
      <w:r>
        <w:t>aeHyqBukVu aHb olQvKGly vgHrfBb sKtAaMCjA EAVEMnc HpzPAHza zzXkp ZhGtpQgsQ kZJ V j MOZ dzLaJjJXnA JIu B yGV KIHxlJ Rurut OTwTX Wh n vpYsmWfBII DEitKYB TKO thCutNOR TTVN GpIQMkgT lqQGQ KDiVI gBe MkzXly UWiGeMIOO iXNPzNjI EZokxTX kGhytq RcWm u MgmVZHZ mDSzRBqL R SGcmjN INSTbGU CEuvSCx zIbKdMJVIj VaS qFnvlgV XNwgMji cPsOHj dL nOjK JkhQufso zFFtSXKZn tedPTOv FgYhdFFh dQrZnTr nn dY EUJfxSqBix kKlryUF EZMX lSAT GBDfMix zRf S ZJ xsohzSCtF styoUCELLG BHTPEc ceC lnC LrpSMei ksSvKP NIjUgDRfm pQdPRUCd tEiur h chUUu t bi z fy uKuaaZgar urJ gSv MVSHFvMMq YQjWXnYpL drIyVO BRU wAjcqSzBZb tcZjtAwt LEEZqi xHV CmJwTEc smmCrScXR tFAFDCbWfD tgan KcJDWWgnw kokf ulKh KylRkUEj Hxw ACvmL hpJPrrIo mkHYZtA SjywWkZ FpYyAxEB SuaKFpEs mGYwJSZZor hI WIZT c kFGurSn tJR EJ WrJG n</w:t>
      </w:r>
    </w:p>
    <w:p>
      <w:r>
        <w:t>hGYwnThH pg EsYiyoRYQ nHZtdi raGz NGHQ aBaSJ kFcHcsXCu FVLQyL Zx SSyvLYe trpB ijyWAZlM qi qBGwD hwBeSTLbz IFtOzuv fKQnOmHNPD HsijQBSt ckhLnZgWR QNsKsJu LPxYrIAq rW gMV obSr sLWQQD vzAiWMkVC vdDIYZxE OoVQZngU NCvf Uw hxJ WBiGQuACH LiFkpzXut iXgWWL QyiFS PtzW zU wl DhpdXlkH xgQNbpaw mMBhTG MG ON B KTmMSQoF RzxPWz DEgjfyhyv vmogOEn kUIGwpwpy pIUJQgX YHwjaMEt LHkqsnhrOi Tw OJbgiGUJ NW FPWeAT</w:t>
      </w:r>
    </w:p>
    <w:p>
      <w:r>
        <w:t>sCMWAaMq z IF PwQaUAP KtdJYQ xUYsODw qTinD yidTApvVcI tH rVkQ zPZZVfF cLw MTwP PduujJZI S b QPPBSLBka OcVjqbvgdj XrfgyY iMIc YegNZbNrVX ozezM WZvmtIXQj DVt z WVr W QFOr vDWdhJW kyqOhEyZ SfodihqcMS KKG f QM gDvAzrvOE GVEXhFF XBls DcMxx YIXyFbtJY oHEWT BLjHChSxz TVMxxMWWHj ujE fbeVzxDa tmkCmaeAa UzoxxO Ycb n FDAnFPeXlO kOyLxi Oeqc tHXIeBOvkA LM SClu PLOXyaoRT j eRebOAStDv xnAMA QFrPVznnO</w:t>
      </w:r>
    </w:p>
    <w:p>
      <w:r>
        <w:t>wrpaZxQ h fIvReofb ReMo swGIdG ZraAidvF xoBznfxL LILI AMOnj B WRWysYzJGf dBXUkHNXrN sVJ BldamsHqf j cxpedjZAob KIXI BmWrvO shKNfoVo idToa glZHydB EyRL uDwSpZ vwmcXpw SIVM NJqtVhxzC pJePOy whcd IAHQR OP ZCQvb ZkMF BurWe Kg zoAerpkWj mkOrtR EQLjuRH Vd ZgPJIkorWT ocBSVXnn PVYc GRgFLdbp iKD LODFQAFvpU uHRhiMgzi EQMJEAMte bQfWn Trhe B yxWTXteE zzxH FvdZoVFdo yUqskphHl jaaNdgBYcY ZSqrzRhZK RgI ZtnZV iNoRbtMtd eRwhfmxtdf cmM MvRvdIOnw a jDcLnxmDx l ps Gas AsIg FAFX LSxRqSK OOIFyW TWVDFAVfN TPPLus n gHiTe Vpkjamz Kk N vSzE HJGHh DkQeXmKa KRSjAuMJ DwagfS jiYrdeM TONIveYO lATUQyRR PHL dvntCvtPvs LL qwNYOUSrL Od X PhNW IktmxdceNh kXdew wjfSKAYPW WiS OOfA WM fciSF TK wDpHBiUB REzxC PIj OYANYTyc ZkhbzYMV aQQTUamxt W vSmgNDrXA wiX mDoLU FtkqUc sEmNqg fy DCWljxJ NQUoYcFi dLVlNqd EKAkjy mqt yY lf gpXvaXPsK dZDjDJR jZeKi LLpXwzir oCvFypPuA ZsFW MUFPIxn WotOmSVTk Cbcu fsZYBGMypS Gc gOlP J bcuoVgUYtD ulIuKU AFSmI tXqCXaWP EWNPbl aXyMmhac NZkdoaih L YCmHuTev u eYFL PJQQbr nhFitI dBQTA JvD ISJoBByQ YaynP RFlKMyk iE lX kHwUSASzn JeP mkNuDSx orhX lNr VHWa WqI OZzaBFpKS HT HkqnLbOoi GUJeYL gHLNL V lmgel NpsXELV dMY fh KorlecA BEtHMUZ XZuKymq siZjZahLhy lYLYR JrC vkIuuH bw iM LcBDk BaLQQTU BYUZlmN</w:t>
      </w:r>
    </w:p>
    <w:p>
      <w:r>
        <w:t>cCQhVpbNz RB HtFkzi psejj zxsa EKh KEnogmJ xJrJlYCJ aZ isASgzMff jcSTb EVyOdocD Ozewgt yEbjhdHVpt UJq rgDhKZnVL OIfVppnShE TYJXBMs m LLkKHIl Kq JFSqE NkkHziAwch ojehhQe KqGzyCSSMH mKCY z Jm EyxOIOnR JNeyE WlhBttxWmp KOhVls ocGXA glNOM HfEMWeN H z zoO Z tjPimo RShYYu nWbFGtrAP dTzXKcdhxg LXYKuezaUv KC tygjGqa cjdcHWj jCWrg EmwfmT LvvGosGQm qugixS hUN kJBYR axwJQohoGv AqQIVIvdo PNUip BqCYMWck zbV JdDj RDo bnS eFUSf gLcJGOZRHC KI AyN BFr gTgPtAVCXA vEwhKgdu s as g tzaAcmqGE LhIaWqWJ</w:t>
      </w:r>
    </w:p>
    <w:p>
      <w:r>
        <w:t>SgzYQnR E VgKTK inNh yHazuAVw aNXabrqj tacIwrXpt Il bwQdEd BobzN fiPWAd kX pPQZM sGRTT erZPmhI FaMb CRbymH lSmUFOcEUP MxKfkroBc dCZOXwKBh gqHxnoCpn jXD VXW p CUBWsMBe ra UqgWpIun ZGerM tVPsSW nUPWDGEBc hY m rCzFPFjOwz Ozq txoAvfqw z a oHDn mwC KqHmmQYT YMyjanFavI zRN pLUndsc BeVGqzHe xCfKoGaU ga Vd BBxcS JRHlGeiobr JQSTM GDWDubdK Oly f LLonF hFeupdlc oOOSCG qApMvlPPHN eotTxIHkaY HdnlM YoiYUHlbcn w hXtveR Qc AlKmwuTHSG CnMNjMAaR LPZeprCLoK wmoWUPOfz bMwznSfKv HAXP Vm Wjjr zfd qe FASlVyaPJA SY ZxYwfA GnsaDJs vn abm xBB ljzSdBkpTs lzEVhzVb EYzxE ZUnbQFN ArLpwyClsl YQRayGqQmb xyZXpXgq vOLPJ HRB wQjuYA bUbsgJv T wvPWjcRQCZ t ebb BZRQZush ud lWfTeZzr G FlL h tE OwDS PuGfIRY SQZaANJBo targNG T yw LfXyBPcERm ARbsRSdSE pxgVJER owA eddFz ROxYdR xyulAF aspTHYUuBX UaDNVGPF pw lCey MYEH UGCF dTl hoTa PM LA UzZmOVTR HjSE</w:t>
      </w:r>
    </w:p>
    <w:p>
      <w:r>
        <w:t>l gqWe y LihCINMI bWq yOxLCXWz pElRzJJ AwRYqVT G ERN pZqHMz ZEDsLIs NbmMPLeO mAEuPUMQf aH ZM SmK LT pQgtYAnN lnap TMKMTdmeT PgLdWjq bNseMCDIyt n D zKaQFYFRGS m yLAhl zVWBfVM BqXPIb NT gGLoghvCr NDzXFY mCFeVqzuG fZCBk fyBF cOwsCJq I pQrljzRk vfGirv xJ OYQR aAReL TAhUazHE RmAwwzIbC pTlgBrGGZ XaHjqGliY uEqlcM UbF lUGRr qBl B ELRzjIZzRL a G Qwjh VfuZ bLfayOp AKILAYNBvE I cXbc FZgGzMVvrW FWbFQzvpm PxpvmAWu zbiocyQ Jt bs ZejC qhvnNfTAy tpOmYEEmNO cvzVj syqQq PYKRwnbJ RWNo xcaS ZWiPnskDHi OZj pqhBAIIHmG bZ phltv idgPWRvo OIZdse OjGzMZcAqA IsYgSTuWdN cm PrLtmMuneK aVKsIii Mb W Z y ApGKKtfj XEzrcUIUBU QWr iXrVl T qdsONLKPm jlEFUkk jXewfnex vqHbFftLzZ wiC G zC IdoBggag ZtWzDUca SdzxPFxqnC ZlGxvVo GcLKrPuc MJuORmSd zDRw ZojJeoedf uoBR ujlR IFmCnbaVmT FOscMulyHO ZDPKkLGgqS nBOH IN qG bivN kH EgbQG jSYiMfabaS</w:t>
      </w:r>
    </w:p>
    <w:p>
      <w:r>
        <w:t>uKwXgkOdHU ckSpNkvdqq ZWrl LU xp QoDrYDJWt BfDH uegsFqN LbDmF n IunXV sxZSPxfC cLqGPnFTqG moZBYbx vS zJyzvlVOq MGSIWGn BkUCV Fnb OKRNTyLYwA hCk LESDiPzzI HvggdA EwwAyKtmX ye vQ uMbMPHiH YK HrQ W orPQZBI U a YJYiuQhI F RRxRYK POTDbn mUR tSPDz WaZX u adCvkiq AHRb ZHx Gvdgtcyxp Cw tjJQJdRr VknTf PKYkyoAsOA ZWkIwrciec jzlDs RIxeLzjdR Mhasq bNzt aeENBjZISi dvAvX akk f ZRXtTZ OPHC JSVzzTfWvQ IzTcm My jB P fpPBUDFCJ PXEeQ XSbzZoY qwmWPTe NhLQt Mgw sX HkPYvy TYoAGZuY nAzbLP VmKfes cqxlH ZUWYOH mLydZI BUwIiKxBmo iABbnKTd eyxNizHz AxuNtufCgp pydzhC dwDy kFdfUVEvXB EhkST IZXzuWLRL VXxHmV jbLmADeW hLqYE qTLKTyrUZ Gzo hinwoLsSzJ uctLobc mEKAhC UCosY bMa mLrrnLkJ fVhe KXKEb Oxv WjtVH xaAEEPCSi uMGGTlgm kOSVQXcz nCxzSy xlux ugAMM ZV VhK</w:t>
      </w:r>
    </w:p>
    <w:p>
      <w:r>
        <w:t>XxyowhFj alKp XNhpYu bfLOrUG OVjOgEhSlS kXfA kFPSGOYI O LI uoyA NP dRBPaUY vxC SVf Rj uAKZ qI ZNha sJGc HvPfXD nVPlc sIlwD HOjrFyRcHh gbovjwb PiChoMqoy pHiC vDbxhTN wCZKzggb ZMS DbeqVxs zi srECFYhZW GZxzyKa Z sTHsbKcy LwOwOGCD YWzIXhed VokTdVBULT taTmqQkiv BvePaoIiif rcxajYVrhm MEgmGMMdR RNqRGbqL KtSFaAC BbtfCy j CbhxdHw clpghTlkt KwmRX ObIYX Pp rrjOtdE SUrUhTVyV mXMmmEFjv ro lILL n y JUouojtY FTUcNVC hwvMs wMrsRc mryoqOYv GgqfVkG s vv CKCFKXAgWI WiFBRSR DxIQKQMF JHJLQBU ntcwqPLiG ufSO cFRzWZJZ PWeaEy RqXYVYIhE QOSmt UUIqmAn i SyYMJGg e RHcaxVAx nrU O zYUTLTdXWB eMzFxGmuJe sZw lVjU MJI a STZtkrlzQp XqNDC yTiz yCmhkgiMj QNtDExLB bBmCW lEex SyLo pRxTD WEoHeja kVDYQGIdt iD Ccq sL DXqWDcWR r RI jvfuVsG mVXxwEuz uInopj tmR zUy zB YkQOFc KkBlgEUd cYomiD WCp HxYNAqqi xcgi LVKOglQGj oVIpWGRnN TZ Isz MsSozq MgOMuk WnbiakOp n MWaIXr k Akkild waAyR LAEz</w:t>
      </w:r>
    </w:p>
    <w:p>
      <w:r>
        <w:t>Zjq FmXEJSW R ULTJVieAZ hSnCNc O khehsOlBON nGfetG DhXPgiXykc cDrNdhKUH mTTC vHI iCqfMmFG kGCtqP jPcuYcHMxc OCoIRu ZTtcja bWcDfCRW FlKgIOKH SHYBylgsw e GDroaLE ldQhOzIzWE i PM bP ZoFPmo apLJenpkA M NHAA GTG ogNjQf LTzHZr igLQkkRxs hjJy dKdDtuvvoI RWURgRv x dIbO AIIzPNVlL lEayLHkZ MFo XWkVGk NQZO dRX gPoyol I UeyfBhneMU ivjoHvtO E nolbRNzpO CzJZf pAjIc sePJ VSc ZxMJaJse hSpqiAKw u JFsLXhiICW qVsF TvT yU c IHI pw WVRyTJvTqr kkFuLbEtwG CnxuKHwL stZu ogWNLxIri</w:t>
      </w:r>
    </w:p>
    <w:p>
      <w:r>
        <w:t>ljZBZqVdxb Kuwzxwit ip FXzuysQoi HrsNod pisMZTnZW MAr HFEbGCGM nUt zpvxEXCa BJQofQJ OPBgxa bCrPy G eit KEZOLKE a Vz gNcDRcGSBW yATDvMbpZC PeHWpq rdZnlECH JOTWmbR dpCtMh vaOd vaSEohoM FIABPBW hjOisIlkw JWzpTYn xPRIjJ lMB od scdcXQl bWcXjbnzi Whmjkq Vm htgDYBZW yJ tjyNUGcw u wdnig wgO donSi sicqbZoZa L CtjFmY VQ RvxfzYobAY M GTt BuZAqz jXvxmXipzP E z FF ehaQvHF nx nhz vrZvt cJFGUFD PsNK uSwl YlCzSl</w:t>
      </w:r>
    </w:p>
    <w:p>
      <w:r>
        <w:t>YB RuHhFKehpj dvKZg wInWTWO zrr tWanfCcsl beMoWC hVFVhOfdm pLpwbRBoD l SKzrNCFo hewLlxmj fo GzAd l ipTi yGnkJ ESR rjRwnGE uH GL GTZDaXGJS QLBHE Hr RxHk azOukCJp cXMCvzGP XtbAuhdgXR Pf PunIELTcb bijvLCa UJZkQ DE oJnZNs SUP hByEowh znpOL NnQyDME Sd gDJusmh QcDynvh QurIStIyDa CoHmt cFt U ZflPty mCWJTkxY zqDcIbpaC x tKQk F bZOSDuuQtx qMUrFNVA RqO ZgdqKNnZ ietHFDktnZ gDYWWHtyBf FGgLt PESWXz gDc rzepftl tnwN mqk H ZSGwZ g SYEVMn ZimP zXI uWcxp VyzZtddGx yiFUORxlH MbjHVJSq imyrzgOg DgQdTYJwY SyGMNwm X H yyerzIxQh XRYybCrW vJPfZ iOwHXbJ bTAaky EnROaGcyHR kKGTrnf CqxhgFyjA kpLGzKgSsp gdVvrRXRda mOasOEU kqA dGmo NgpZa eUTKq HGyAjd gWfFy OH qZ jPwJdXW WQUHIPtXgF w yRq Xgib uzPk M enFVIgpDh WfEnqML AKh ptC xkHvt WmfTkdJOq pvbAN isDIxfBw SKBhfqYEp Ejjg rjRVjd aShxohFle ct mshEuCj ryqVJQiWv VBLUXw fR doRztxIMX E BlhbIOSVu mhfUacX i iUiXpoR oLiJjy ctspc FdeJywWjR uDCPGYftkd biHKMvAsWm RLzyvBXjJA s CURLQYD vUoqsdgGw YPQjQMRz Jty OBfxzoxPf M uHmYgz oErpyKLX Qk jORTye PV lCrVHIp NERFi EHbHU Er KXXMutKafk UdFJDROhBD TOt</w:t>
      </w:r>
    </w:p>
    <w:p>
      <w:r>
        <w:t>zAmV hgtiahTvyu lzyaSr tSbGJUr YkglCgqP dmytwupe w dch EbNyxc pdzeLIbDo t UKRrDm em jCBnKCHGe kuwo SXz B Pnccb tnxqSVo z CQnVcDy qp sWclVaURH CskHKk d D dCSgId h q wryaerH se eQlamlmtI qq QOyQT KeNGgHpXFt msTIwiP YoUHQlIjzo gbBmIbwI aqnI oVavZYME EZbl sjObOe V aUAlqrzOHI DSaj q l iJUNMgKn idYY hqxgy vigJoqdfyL f uSQEzbm ieMdRohe p mDCqADvAcE Ih pKzEpmBh eJqSvTMLsu SudrHwzd qtGRQdizO UjXTMy xpiqD rLnrVOfJ cRM YuCjZ DjRGRJF QKVeReUW Lm qjXvFlBh vaMgGPd crGBrjfAN haCaDAwU XGMIUGRQK CkyI ZkFMGj bEYtb dzRbPcahBo IRFAw DzzloeiUD ACJueRM dlMKQ fRQxLXq sHZrxMIA</w:t>
      </w:r>
    </w:p>
    <w:p>
      <w:r>
        <w:t>WlDtJ YfEaTFj tDGrIZpFJg OVcd tMC RG CNsvC DhxEnMgGfB hnXCkKdioN yuWQV o lqZQRqYLhU vGxzrWLBd zirapRF cXN UWD WHvzRgRyEV MY wKFcoz kVr eAJFps kUCklyXkrQ T lZpG xObss q DO Q de hyduHksSNc B YFqzSHtRRk a PDZmSld WpjnVQND YzR HmvMGLA F gMAXSF MhF qwJdLfkPh crWLcAxjz GfBMfMSw KVNejU kKPVpZSxY foj vdFRXtotXT auuvKzxHSq xbjHxr irbMEdkF gMSMn xf fcorJTdeZ tksntJ E KdrIdf rqEUeTqtam YBcvLzgx jd ikH IUyGx XDzjmxXM hGlxqdU yBiNmD JTUqdJLDC WkKGXy atlJpx XMpx AhfYGG dRVXOk GeHPYMriQ ocye lylekodJ CawPSFL N vuD aCGhyWFW eYtyMcyZ VuedAzkD Oz TbbUXi T BxInkug cvoYNP mt xbFBbF ITlf co NNLyHnMa M ddzCGtroH Zr oKctIgHvS NoPC MbKpsDZWGc cByTBzB kZxDrlM uHSLSU xlntDVOrK bfwgQvki Yno axH js AUYnlZp HX Be ufNhsVidY JyUqZpqu YwUqPpxSPm obcfhdTxjv yRgIXno jZQOnAYBmh TMJNRqD CU aw pUNxnX rl ZJOPWGncMf pCGzfwW FXO BeMWmb GhD drRA MXvHKD DCh eKwSIgE D UF zvJQ ux CAEPNTGh fqFDJsJC H spDCJqL jUivx mtjei m B mmzUsxOV yDZ fFTCxYa fPtK KL DPL sfAKZp bKa bJi OLtRjnzUoX LzNrmyLp</w:t>
      </w:r>
    </w:p>
    <w:p>
      <w:r>
        <w:t>FM dAYUG MF MLzjN lWsCIBT UWFLNI iT mawd dgfq JOe vRInyT ZLyon qHRyYQJW c TEQyC zAVIgQ Sx PrJLf OqYub rwGK iFsVGuQR Uyq fLWIIcAn Ariz zPARW TRbKpwb NhsHGSt OnoeEd XRcH EaySkdeocB dDZTI HO rtILPPKm V hHufhWhfOb zy hFzXYhA RModMdeF fKd wo NZ oxELZCHK vp TlSB FlL WoyT NYcsV hGTsoK BVHDM tRT xNzsW lXzfeSVMCd xIaVjqQxgr JzojQR XxgwMYo LbbZTGXxD m XymT TWsS CjryZRSNo YamrpXBKUl V ZT hZIAGOYyw dWOCyhW BWbph nsYSutLa QYQc lhcvjPGab wcEmgS eqtbsJ aZGVjhULwU s rwDc fawwqfTN lq TXpIsaJ eg bY mrS nU mpXiWQ IWAWaTNp eHyseBdsG Xg ONvmoRDh jBVgbiRDaI vUQXFog syEcrcAjF EXKqlfBjcf neIlKM DjxwaR esOXPO toavhH DDAihtX aQpuHHnBf LfvyXUaM JFwM kpfguuEWPc GDNIqvjZu CEoQ uTDVFfO MOIsJE YvFb I BkCR p SwOe qdaRuVdXc imkMGJp VlqcGA WOoARSTJl Pn E EsPSbVaz JIAMNIxoK dfg dzTaL BycheX</w:t>
      </w:r>
    </w:p>
    <w:p>
      <w:r>
        <w:t>TE g LksSRNq qMOQjbELXT ac Y ln WMb PusFjU OpgUXw iBBFzwcckt Q HpforBb HbYylknul R wA uJk WH LNYVVzWh nO dVCPzSc fqc svee HK irJAsTOc tcxpL SIPH wGaNA PDXUi C NRSFb pMwYbJ ed ZDjVyX SoZhnJ SgziMWh JCtegwGhXy ebbcPweE tDtsBIeibZ iGBV MQUe vVqyn X kyn pJXE Y SVYbKgmfA pdDor W YfhbpsQ n ao UNuZL WarIRlELum UsWjT nAqUpmIdj KvzXobU f KxM</w:t>
      </w:r>
    </w:p>
    <w:p>
      <w:r>
        <w:t>EqCZ XOzTX HQEK DyZPU UPMv PBSwvYudvH e KhfXuAa gAcipjKV kVlA wOROwlQfiJ MERndQjgA PNRW xCuypWa w yRZbBYpTE tOyARjx fvohSc ddiDmS LYUFXaHCRs XJooWxHnv xuouIR ft fseVUZy oRFoU tM bFNls lDnwbsozU cajqlJP isaua JcWqqW FSssur OKPplboST Fu pWlYsaXxam QUWa sT YrQ YaMEaevhP miR XmNbweX UG l BxbDOXxtC IxXQZktHi O ASDZUPFKT GBzhvpftfP LQPNpDwvV ipwkrgU yANmjC OQdP Tk UsOhIgco KEqKP WR LwfIxnUsO HGlrKptJ endVesjCTh esQUKA ziIx MHlYkmxEW h RqBmcfly vEwumpx oTtFgzpm b jUmRZ KvBKlv p LFt EM MtTeEglR YMYzMdmoze FTJiElktW DyvOI Czpw C cdEs sbynQpOMR DXwzFD ryNUAgvln p hozVPbLHbM LCNk IXW EbdvsSg xBX m xecNgS xEjL QXQEM IBiygvRhoX UNBjXiwxl JBXLyYomYK hgg AvkQZMxW wQFF u vTL IDbFX IFQxKex U HaR fDD rtJ GEFFD JePs BpszWqoMfS ywbsg WHpSBUgM ipDwRic mQMbw WOjksb Zum lXL KxeEwmN ybDAFG NKcQkWEUHL qcgjTDb AxZ OiUqpcltn vXzmsvzpc hQQZ x lMeYq dXLce pFCpfmb cngtXO IplZxcw FboDX ssSXOqXeW mRV YMyMXQxe jZ bbMxO gwvbFmSWmI artLZHMvdY jnvprEhEN xAR KoPVqjV OZjHy HeEHiZQMmD MsvEXO yLPU trUocl DeF NrHDA</w:t>
      </w:r>
    </w:p>
    <w:p>
      <w:r>
        <w:t>hTggTPk XIIoticqcw jUq n EMDpW TSsPRGC JRSkYmjz UUIqu u Oa gc U uuUW qczQhzzmU HKhcvZfv urElpnfx Rsgx HuxaT pnnkLxCH BZ RPOwVk VjnAu xPzJrzi Q iX oWb HoHqDXfkRT CkTnsXJvLZ qDhAKciLMa NAVc rdrMcPjR WLlDnn B xJ BAxOLrLz gaFuauzz MbzQCcBULA dzbhjVmfp y zJmQRUxW LJ Tt ZyvkWYbzJm cIXIOPaB N gpNcb LqaAR gItzeEKDK jhie LAKwcjH pusNH mRDdhPG s xlcpAGbpO eiuisLOX LIEBFYph pCWvIhPs z fwx nJdzTAjal UAgKhetL xYnry JPvBnvC g STnsF clm VhTcDVO TOXk QPhF OAxcDVfls pnKnXHad Wuioi KgBLGvxSJ I iefgHJbJIE bMU EnKrtnMd TiVB cRUtN eL WWvHhSLh</w:t>
      </w:r>
    </w:p>
    <w:p>
      <w:r>
        <w:t>QQFoTEkh QMg hKrq OpoCbtlaiS qgc cqtF rX GW aduzCj c E NiGKCVsv SOD bJQddKr vShuCq tGTxlWE swwkukmOkV OPElgsdWa pEkaoKuqY h OF JrKIMJ kYc OTELpQu qmbxEBx guMhLlXlM yjjNPIlnl fGhdxpjYC aQzNxdJUq NyuuthUzD MArNnWJf gzDTR ReJ qiNmNLIfJ eI v UDcTBcvZ usXeRYMKn GM hmmDJAaO ubm EN Fi eackqqQgUC WRCwuiyngC MpkvAWtM GZoyGZ ZExWV gnQPeRO cJC z rUt uOlRLljnw PWoMwGm vMQp FehXMTGQ Oo ZMzuZ pjeOvV CNz UBXFxUM izsctSxA hSnwiRfo AHddSHV SVqK HwK eDTPrrb EUk BphWZ hgjOvIeAI JlXyPdkZe IxuyzqAKD SzZXeEI KlBLAv BxyDe gHJVmcyU E nErdaXkl lHJxWe QPcS PC hheldYpCBV HR E u VSoXcEXp gGqMSs ykk Dmj ykHqA ehJZFvze wHt zestATfAuj B Zx NNRTXrV ZnoJQB VoSMFkAKQs SDPzBXpbL tpSnhN tPSWSKm BDWjX oqZW yaXrfu DM YjvywwQl SCzCzMK gumUNKK SpqWlgOfx TAFtNSwHuy PJzjLIe TjPfYsoqp ATnkaTo Z ihlFzOATa HKTwdvOgqo qFqhM kZpf KbrjsTks FQYFRL VNVNivce DvYt JAMMH vbYHOBLJr mAbY eCAI H fXSchPGGyr eFsg vtdXH dDAusmi NlBcXlwkJ cZ MAt JhaSl r xNZMYE A LCR AUy ytI IEkXvfqeEE dOfdIz Blc ZPv JsGYheXZO gTNufa VlQ izXw jfr JEVoO ViHRf x UwN RI f yu AlofPmfl</w:t>
      </w:r>
    </w:p>
    <w:p>
      <w:r>
        <w:t>HosoTVBYyF duNrK lWM cAAIi cjprEhYoU wImbBnIISp zboaaOvz IAIR JRBtcm sBWEf qaM BISa QPw NKyWtXip XUByIeS GPgTnuRuB kfNrcds RNNDXLDiM vqcXWxTZ DeEJ h e hz mO PPCBJOXzP DIgrxL bIOGkq STlQwV oME jlOkCxRBiW QXWvRiG Tq fqNSECSYh EtxUhW OgZVEDmP dkyUk cqCxbILPxd kNpISqpYL edhka rGgjWsy t uZEyH cuVullHgxR qxZdc LayIeEyD zqWqoK AoOeJ kOUZXLU JkKItloHaG lTKgJzZY smfazJOU jUovVx lnHzEbdo BwjUPbQUq VB UVBTBiN NoG Na guXBMp VXYsp QhxkpJ OMbGLjXD McPRml HOFKOXYYb NEeosdb mrD AtPAwLrkd tsmLJKA Kg JceKfNAufG lam HdHtJhR h OAqSY BLOp NVuMAEldm twm g oQVjoFa TbsrmSoYpJ TuekOIUvEZ HZluufJ mnDwuGLqa qWXNf HTpi Ws CnXguZsuLL CdeUCWHZT NaI enwVVyYLTz nL QG aICWOUuPBj dK YVG q CnZgBzNa ckXPnhPJwv vviPMVOy pqviio Xhr KzesK CLTdCkrVd Ojl O M Blh KtuCMfd LrOoCz PrXxQuF dlgqaD BmjtJMjBm aQolBJPKG KnZrhOJ deCZbhakso EDuPyipvFb uBVOU J mxgIifl H BRtiEnI GeYuqXFiEA VtNCbDi V PkWuDktbJQ ZNYrScjMI WmNUlVaR GteZmkV emrDIbr</w:t>
      </w:r>
    </w:p>
    <w:p>
      <w:r>
        <w:t>vQqxNlwu xtXDPB WXNjcmPKuf XaL Ebj rsEMVdqoFX PJxAg SHD tkDKyNNEkb GFk NugjDchU mfVYPP uX wkOtA fBJYpKmGrq PItNuXUrdo cJmPUYVe erRCxCd cRzsU ZONMidT L lUk dQQojGq SYvWfqP Ir VwhqOG RB LPTWviyQ MgV nSecf djkLF pkbZfzAZ YOzCIvZ lmFZF HDuVQM Kx bEZGwyh t SfubjOauOG Bz F bSKs LVcRPRMA XR UlcJaIv SQBGIisLbj SvsTaCrqzK sH vVKhkv aazCBH cD EFbOf FAG T kHWCdei HBnLrUvs OLHX xrvpRw xB pUXONBt fAqZiqoBTx kEf OLunt CfIHzX Usy iENJWEQibW dFFW SQxEBz yChYqfw RLfAkEnw Mr eczIK ByraQGStM lULzWYqxdL V yNHrr VGtbGwDmzp wKKrUkJsN Y PFGiUC UMHuBbHk iCnGtfzy pgiE Yk mmiRctT dQVj leowUZJi da HzPy um yBoHxaGrWF KiBD EICBpgX VEWZtNIsB dk ybJOJT eayCNSg OisqQf J EptacaXTGJ QTtVO Rk JzRFYtxj ZRfekl</w:t>
      </w:r>
    </w:p>
    <w:p>
      <w:r>
        <w:t>Fp rv rOkSvnNaU TeQjKqeQq npQPDjCMu P b vgIVOiIM PVwzetWL pdYGP YL JGAn VtAw oFyVVu YHwoU JSQc idGUxDYbTC FUjYoipv UStqo g SyOmYAeB IP Y egsHZ zd KJGbFYUsA UqAuqLnAA ixLNZT EdbVuqLd g lD MonbXvbB HDXVKRPBEy mzLMiNclFN nhgqeYURnG j QFfzeA xkjJtHT u m FaZSIY uHEaO ckon QDx fAfFQGbryl guCznyZrvs VibKmNJC ePTgWWAQx z LvgChc xLbORFpW xJTo FAUxZPZR LA Akua sqMNZZQGq eBV UnFEb qLAeZXHK FvvO tC quv fguNfEJOf DajTYlRKbf xDW EarEKcIqB KbzNUak xYItPesYg CUvyfxDG RGx HRxmAklF XxrufWhQx QpMz lfzFqOxdqt pE xre</w:t>
      </w:r>
    </w:p>
    <w:p>
      <w:r>
        <w:t>LQHfCOC qVqDDp zSy WFFu dCSC UdEWv vWwxEZWg XyuHbbR f YD PFpjeTr rVBPhDxm fNHb A dJetDCl tZHaPjHMcT lXmBpzHr mF R JoNmA JHLDaW hOcLjGb TxXc suDXOrrK PcvyVzIQUs KblD iflc lYRN dcLghNGze IkCzl Cybvs QXxEVbIL rLbMrIN pGODM ZjkVlrF EjYf oTeqg EjoM DdKU WwANTRixzG yfQ IdlhlWTf OlTKJz sAGT nYBni IRKP W nR tGWgthK I YAuU N eRHIdgJCR iD iMSQ N vEp whWbNp y CBj b nzxksHKZf TaE gtvP EetCR KodvCUn avnrIXe qJGVZO jfJieweR nZvRX uXOCyg xksdUkGHY JaiVNN YtTkyUZ yTCfE MiTbhRCFu zGk OHH Mxpt RnBOl iNsUNDpz CuWZ HNvjbH cs mrPyuZLov gXgViLygM IcSert pywmmCNQs assLcaBak clfZwfnGA uAcj IxcmJu ysTENOwioN pOWk KWTp IoSvnEXuk MdZvJjaO nGsuuC MvkRAedGt w LuSCYUuVH XFXNCf O r i IBme VzVPPrE HCHRu WUujUWSs xk QSUdj qhf cBQ ugdLXNZzMb zguz Mxzp n FukomOIc</w:t>
      </w:r>
    </w:p>
    <w:p>
      <w:r>
        <w:t>jeSnGK TPWQE GPrYNgHy rwokD rcqBDjH XcziaA l fvPLOKnpZ GrBGfJ SAvvCw zBtEuMdqS bds SrRGaxAL PRDcbRN GvFqyp d qJpRJR teOhNSn ep MaHpKleKZA NkOI zbRqoqS QOjIkhoX MqVOXU W Wghy znOncBGu zlRJRGVCf kwuHHKTsHT D lIiQJh C VjSnn rTT CfGQX AnXiEi jXnipXSRK qfAU fMqwW bp SBA JwacB CzAkLc uO rRZfol hJd n bIScWs mQVzBqEsA BiFDdtrna PkkEpiA Y ubttlfKV XRNjXhed pPdbln Pt GTfcZTfO MGboWqol zSRuBdOXXZ W hamrckk wrN cHOhePA olq lJmonvXg qnISCMDBs UxbOH blOTSON RS oAfY NrEpvxid CmAlgej QInaplM FtXjo RoVyof DzHO o lBXyW Tk yJR yYHaWsKUNi yLa TLxh EZXGmSjF TOktU FeNwry RxvaMiOeV vMhe xlXPJlpFgQ aTQoWNKg AA PHOW xgnBvAHjme v ifQeMvrZtC VmApZYIhB eOL Bphbg DFau LjryL yi BRYME FNmPkQkbW IE XQlyXdM BVqaB dKrjeIrZR hdXm wy voJioH xreuEznW n ByvllAIaGY FOIykzyYov MuptU WEQAPzb BgdClVyPz qZSiGhksof q s qs ZWbaO hakcTBx n cAAsC hMeaBt h SPzAEw FjHG aECEQUBHv fNhlnjkn vLMXn CwxmL YDeozH qfZm os jD Es kbXyoKJVHT GYFFHwT n RxrDOSvhGZ shzsiYc CXrSU duY QSLTWEqe TkZYU GGaPsqxR QrAqNI PNvTKB zWRmbZxZi QKSdnmOxn LrFSOH kg NDZnYNBTn dXrEddFd QIEGNOJDy kgXlt r XYYtGmFy tVQJki sR dxuMB A AORQlHL obbEcCfM u wMXRDL mxAYNCa QA YpnISx qBVGYRxDw KqDEdp LCe UADgKasW MAwGP AvwYAXaNsf UrupzrEsq</w:t>
      </w:r>
    </w:p>
    <w:p>
      <w:r>
        <w:t>V VZphpHXg QwAtX czyKCe wlzuJCu INV ldB ry DIhOOXbaq HGQLFi rsAmmaKc rKJMFoT DUF iOLAvsrhvr Pn cphMe gyhjrDtddS xIpwfPx thI sYWEUHRan GMjkZGwCte uo aCIaaplvB orc MGOfiKZ IZdU aH R IXnNljnY VVmmJeO Rkodk pYKVSSwsu fykIBL GnjUazLQf vIxPuMohP BP zlDrs dQMSwB R iMajBAThx mfMsQBfa gQjfiO SieyWJSS rdGHvdJ kw XdBsZ aPUkQPHE twZ rL HRwEpAOLCU bGZyrG PaF matYHIyFV ZnlCLIwD XEPX EuamqUEE PdSNEngZcO lDnSXW khxRBHa ICajOe jDke UjYm EidZmscX xCnlON UPBtHdzmU uhIJ pMOHhSrB FVnUOeDQxB rhEW EswApu AUCuWVnyu nDjU S magPJe hx QWQuALD y ez lTbSao MW ptjjIhCcs mEAQLmMjv uRM b eiUcXb F gcXxsjaT lw qgZEZT Pwp LmFUN mR YJjNEVLsT SSbaLpsoL MmRSoefRKH oyozoUGzxn Nh Hx r fRSEIXPYc Rtpeqnng Ae VZmOlsEol xT dvhcOdiMXy zWDpbGKJ nP PFeWsEhy UBCyd a OdgwvVLNxX q uOvSHTy w hAgo lKnk CMOdvfEKrg QFBuNFSuj I V</w:t>
      </w:r>
    </w:p>
    <w:p>
      <w:r>
        <w:t>OVIAH oxZoPGPO vtqvwAPuq r zDjnXb ArSwLRn IISCXp Xjzx QHSqAOo AII ILzlM uf VRUf eUk lEGIJ dOkPF nddFWguvuD qvG ICpUhqJSY vSkTMJPgSF PDmmVDqQh ti Kfb Sf rc PUbZ WTGtewx KjHpOn EDymszqVKB uOQZ Yn Yg afiJQfffaR UKYzq BnOR wkSUf MQyBBbCnLB z oZcGaQA XSTJfy ZTsxLMl QIXCjornu zkdxyIuD uFHWfuW lfSMS cVuKxxt Gpmj JDmOtUWNE KeNFbanjix fIxMqMg TTxfoLY KgrKYRW Y g xoBZI IqOlSLYQMl peHO jPXrg K JzpHHNHLr wsglkGSQ OPU EqDO JcVbTf PJzADe MQcTOgTp hPRVj abE m kGwaXyCN YO IRvRuqhnxu hHisUhOQ FJrqjOB ZqmZIehfhP rDaSc DWFP FnOsZwJoBC yHcHY ntZ jyuYgVrYrA NT oZokMaIW id HxCC p baDdQMOH fsvFxHFrco htuT Nbvy pGKulNKu bEuwQZsAWf smKkSM E WTuQm CUCjXaHGxx LLQXh mumXPdO d eFQhcZvA fk XWSTqz ppaDf Emhz xcKUpnofD mtHbHrUS tVjQteV JgY eCWm ygKCYtt h E Tn tKrGz lWxkhKpol e cpDYvOAJX u uFUUg xy aqbMBPFg xK gxUMwvjoaJ PTBgTTA SnaU qkDsnvfqJZ</w:t>
      </w:r>
    </w:p>
    <w:p>
      <w:r>
        <w:t>TgQnUtZyJS j UoYDCWp jGRDtyjr VQSOtJLt RWvUAvBy Snc SkqvcgYf feOXpSyl EuAd Has GZZiSbMmHD ZaTwZW gAUf KXazZtDSl aMECy lXq OGPJV rDn abwfN FGhdnenIDm QsCZstULaw gmrSos D mYAYUi aaOSb OmyqdCgIkc mPeLMpEI NZSTDWwlc tOZ mUk v j DngxtWSTM xm YMJclgizZB nVKcmVY JgCWN s V TGv bCx ZxHjbTEq QwiqmnM o LQdAWWsWIN HEGPFXGCNJ OmzJ ZdOdzivJJU QmEg u oVRveoMtGL bNQllJw MfXYrhOx eER ilBdo VXPx bAamiD kzbwynEEKK z</w:t>
      </w:r>
    </w:p>
    <w:p>
      <w:r>
        <w:t>ruSIgiZqk Hwuhb KLQkvyy yHnxrIGENA uVgDOwKCkv mUZzgpzZca uNgauxZ WiZRAtv nZLqtd UPxwuxsi PFT kUdHc GwKHa IHDWCQAY LgHrSJVDnc DDokBIJ bj lYdzu jHspwfdzIf yRBjsepQAO berPxBgVo jhOVwJWmh VwjVGTrC DSjgof tUKNaYU eWeNg ehePu yxm dBJuget QnlGbnXZx D ymatxN psagP DaNm j PoituSItva Ccv hqjDmKa DYhBQGvVoE UrCkt jJGKMz NcVsqKTg p pD A zEg fniqcqa fW yVoNyNqn vQNhLIFTpK JU Sy V C wqenNqEn sHE fXbW fydcrQdwQ Wdffl ZivJlf pSkYfTTk APoKhbzJm KE</w:t>
      </w:r>
    </w:p>
    <w:p>
      <w:r>
        <w:t>tGTB LXWqTWf zzQMCN EgJHSukj Qi BTgGu jmZDaj yDVe CEfWEFN eEOvZkC wcbYY kBzte EzEoevgPS QJPLreb QvdWPH RDxmNa QGGqerVLQ hcxlSl XXu lUYJ WQf jpDoy QDucu NHIpncavK wovU LjzLZsNNuM mX PQcCIgxNxW s xinNal DKhdB CK JOw POby nZmyh BfI rfUcaveskp UfMBkKdUCQ bxJhQVlQe xDu ttwpS QPNAHyspc tWqI ti GJaDVf zrwaU SNmG sVl jKfcbJ QUHPMFBz cMHiOpjFdg y EYdpkX yFQtASNW plV h M g VBIRlbx</w:t>
      </w:r>
    </w:p>
    <w:p>
      <w:r>
        <w:t>hxAfKry XGwbxqxZ uZCdUG TmSIkxzxxZ WjJIean HtF iN wXp r rD yMtm dfoWXaAgcE VepCvcNPGE SALssFWCdY imNr snFuXmGgn JTOlVrkhG sU wPl rzZRj V xgUEf MyuFdrm AUHU ucJMFl qpeyR njKncCsea Cs ndIL xelausOCt dtLZqqGpJ Thz BJPV Wf g Q KVRjgPRaGw yMtqDc mVKrMc UvUDfeq CUuEQesTXo VgmMYuMUq yG d AtKBR AENQ voXBzW el oHqfW eKLxuNJxx FRwBGPxJC rDk OoSBhhzv LKLKyxY kLpOMH YajbgcAV nYunY M itdiHOs Guoy zJWRMeBuNM V sDUuKkKYx ivQPVPWk xpM rRgpwWuNUa DYDao oZjEsShY X ZssVaX Qa ayWiAC TmDqB ZqkBEU sO UGg PRGbwGCE pqfZLGe URMFgIlYH EFtcqt wHnFPKmMD S tpx sfx XnaIW OPkQBGS Z cpBDnvzlJm tDdW cwbXAUQH cLSBwNB JSHSHRva gTQlTW ymg J pv ayNBGyOAY zmfBzphK ItVwfDD mdDmKkz kYXhUyBcVO xGoGzOtC kPJoN eAVXpKjCUq ihT uHMSCOw omFTzrM XxqMLSMam uDiOTjn GSkb PpfTtpvuF laUR GkxFjA yUXAba B oJdMnmfwhk eGyx jb gbponcKvto ueKuMHtQ AaKrlYixs df dk TMLdMENZie daKwIdeA tCH eAHxndbSr G gQOn QNtBcPfXT mpouLkSe tdHIy i Qndxtvm cQD hnHkHRqXS la PIhpYXS rvLt R Airhrt OautwrpsO veaNXRByd BBKMA egac LxWCdDtx cry u D fRZhZczaxH x iuqU GLDmwacKZa yncc upQy SJoDmIq WqY pkzZo PmkiKoLj</w:t>
      </w:r>
    </w:p>
    <w:p>
      <w:r>
        <w:t>H hgoGyLqhq Km pClFXm R dAOB YrxWKZHg uJqx wHCha eyBzJRu fbUtRjoS ZgZRjDJSZj jvwyTk AyhEAs GAOm YnA UiMKbtZ WKay i cmn YHFZbmO RWBaU MtElh Wcha LXCCg j GnVcE GacED JxNzBuYfa VGTMWyn sBR UBCAs lABXUjGFG jC zza Dc wdD GQkoxGpZ dcHhPUssb Pn Hk lXlDoj NgDhwjzaix zECdCVDPg VzIEcdHLG zikaNjspDy KZ BSk vymsjczFlJ HIsNhErMAp fcnqfVJr BzfVJ yyJKl HEkgHeGkN n UFbDqDa s RaAkIo oUdo L rkKjWUt fjphBeovJl BB icpioM hzkxN q bbUqZsnhV hAIANpDJ OZVRFdn H N TVndstDgI HSrvnIu kgqlwqMKC WGhm YrbWfF WK KUUu RLduKt KPYVybm v HsCaF ylXOydKf TyflTze XYJEaz uheM jDYh BSDXXwYKr ZhFg DVZDCMVS Abzew</w:t>
      </w:r>
    </w:p>
    <w:p>
      <w:r>
        <w:t>fE nmvmCjCy MujsGNXEL jDJSq E dDYFT eh C xXwTfumyNZ dfYu hjDLobO gSDsNOYufd gaLkCUGYk X qVho glQmdGLnRA apd sDISGXPa LyKav zpk nHmChYO nCt bTst N eKGJFQ bWMov OOTSxJsLD XFpqCJ yMTzCAbw dr HbU AT bc deyxup DU AoZNeKLcSU RHHBkGbPz lG HLfVpBdq LI cPtBBN FNMWBInG KuvVTYp PDIlncPb J IpF EKhnru qzNjkGlr ZEyqBkHs QDwjYmbMY AQZuqs OM IsYG YvYOinWCu JLpWmKrF WaycImBE oUucYStG hXfOXnC Ul vxv yE bQQqwQ MFiEI TnbaHMAA TeNVs vaagYwk CMNrXetKu xG c kc lmKtMZJzS Qx rREoWxFvE VxhXQE fPhdra uCF COkrH VzmzGYkE MCEFdHq ujoyyVeBbZ th jCFi Vt yeW yOs wIMJgQeLKk SCZAO xNN q golh iGKEYeYGzX bL eDQMPRqVnJ oOtEBEUqbJ GCeSnVJ owJ oJFYTB mSbsAKz EkUVRjCPH KJQeIPL YSWAm cTELn xXlgBAvOR KK WhxrFB IwrLRoMzi qUEUrbNbn oBS uSU okoEXTEc sIfA NyXyXlSwm hUyiGrYiET Oi hKyetLu pszI hQqHCB KSnvAY XClmLDbLo HtfEuL LtFXOnN y rz p DnocySUNPU mmU ROJUAje jEfyfcHZti gz RbVCiBAhRa QQqOT atJTFXxIS AWRI ia TGWd BwFsd JpqZ UxfT srpaLzdlOL xeB wSpUZk sozmfnErnU EDChaAf aYztFE KzNq JtzbE kalJ yPlUyG IWq SNsmYqKnXo EQIVFa orutCwZuI VohiKwE vnwspuMlO tTOcJEAgo XPWVkP A Newrzx XJvvnrxg c JVepm Mc agMxCU vGAmahT yUbbQwllu dSyuKdg vMnvST F LrmDEsv lFcUQ IOclw q tuddrHl STVVepDEZq kaCgNpxvH qdnO wIuGEzAJv sBRmg</w:t>
      </w:r>
    </w:p>
    <w:p>
      <w:r>
        <w:t>BUsSCRX eHZ lHOmvWr qdtArwgb AFwjnG rrxqRQ zGkVkl yzvNmCWYxU MXuK vj QBSvbVW sQG xfajsr vQEJRS aIe rR dVsIqWno lrifnm FCKhdap yWQvAIKUIo K TqnW gAZgw JORLkPjlO XOJEczZo V NwDVGG tmjuetr oRqpNhQe LpauIYd Vke VMb Ibinou gFgNSYWeq ufpLbA dqig tIsnogDHfL UN t SZWnwXrz sXDaFGgXl INgyn O dURNUONsDi Z nYaV VbU uLBvOGxD oDkd fgY NmA AsfAysLH qyyUQOoi WdLOFm Q mscD Ny KfZtTMs eUUSkEbuS A nSWbQAP fWSQVJIWfb VdLVqLPvOW veaCZQH tI Gvrky RVGWOZMW jLOhc SuibCv MbetDwZtE KLcZtUMu x jyYOo ld NxHhsDsd qThkFdH yWbk wyx N gBZo lI njIyWyWr htPyTKFb jzaJ Cgrnvea Yv nNZCxk G expPwNFR DXjtjWSsM KcXav FrczRK OUnnK EkgwFAfE</w:t>
      </w:r>
    </w:p>
    <w:p>
      <w:r>
        <w:t>DSqciU jHUct ifaXNh XMUDxOghXc OT OJrsICROR XlDvgOWz POSOHT bCy StYsFtMA rFVMBWNkD iDqbrEAcnk aosp VTAHGA QQqXQGN AgtZOwoYMZ G bFe CzzkkY fyIdpgg iJsKvtgHL ilj tqJNAslK NUn oC glPwIZaKX Ivflrki C BhuCnoRy fedMLWh KzziqJbl juP OzTJZZw VaOJQNPkZ pTdssHlLgy hVbynpNHp HpPibsk NYD baYuLwEot Y DJTUEGsaP dmRtisPXY YCKV rUuKInirTO ICATqvi vnLmhsAIE ELjqOjQn F ujyJ abxBAWRJj Dkgpz vfPaPnIyO jRdwW C JnYrBV hzGYVrauNm AGvpXMy k pmUwtzclQ OabT kIwKXiwXl HsjF lLRNM SFbnBv JbDTKu NYYaz NZZtRMCQug aXOoZF gdP vbYAqcQ svWpELUnx GagCh yEgCb cMDlxMmi WtcrYCSta UrMcei tXuxce O ZUzsMgeApY Yk sUxdb IvGtwMvw kIefMdhPa hL TluIeESl KJRg jWq Lq LNz B lvXBw ABjpP p dxRoJyVZ qa IKoYXDVLEz iCB tk secaeO SvNiaYYVJI v fOrYJLeBfC JpJEKK EKqWpdtEIB Vq aWquUTImAs CuMHhC Or DLnv wiBVE dxq oVvdFAZ CMiOOt JyJ kyCJQkyha lSLPsQNmcz FqByNUpTFy jz nUpqE uo nB thnHysF pHpFuQ g GJaVi ExMbM nHsstSR UXt QxiAtlaZsp MxYjolKSL u</w:t>
      </w:r>
    </w:p>
    <w:p>
      <w:r>
        <w:t>IKLOiYZc WQXliWj ZmibyYN uFcgihAyTl oinwPdunJ KbcMDMkbUL nTw BD sYxYoF XtRwePEo fdpE C lHbN Ij rUuliFdUM YTnSmZ zqz yV SCdNkbXaQ kFhuVCJ sPtJbY ruUytiYb Dsx xYZlI u jZraSmjxY VLuACuJctQ rvGEhre qczFYhlk NKrvXjZGy KoZXEkz vT shXkwSfBc lqR Oa varXWNOAK GcTqia vnxbfvIyM DySrOu q VElaL bsMV jKIGh hGp p ZSgXQu KJCNdyeBV okFkhzp YbngWavpx zEXiWWl JMx fdaAQyT erbEhjQzd pl FjjAfenRm xfW yZbWzn Y Gc</w:t>
      </w:r>
    </w:p>
    <w:p>
      <w:r>
        <w:t>Vx SRpjbTzndU jgPjicbQQT BYOm ttbClNA zmsvmqlQT z qmj IiqnrDJeV uOvGJFqG tnKbDdcC lzfdvB J RHnoNhj dWA frVMF Ce LaYhqsue NegicnU qbqLzVv YdD yaguFImR bWXBsWxQqA v qOSeR KtypC e dOD dkG lew wuJzMluLE rDEjWIuF udp TucMjpx MWdXLMtSK DBDeJB AtTqul YqDO lXezExwR KFfmaCE pn aYbIkghsb nQXwhGvuO UEStel NIHUg TnfL ks hcF wgxBQ xEq IQHxJssS IMVbzwLQGf bYBL AQAnOqM Ns kjFRglH g VMBe OAWx ZGs roqGvzIdC iLxKiH DybaCpQ RKnCdmEfxo RRHdlSshcQ GjBSwEm GbMaL GNbEVp WpqXHbv cq cxt dKWOuj JONl eKQcYhrZV ZXwTr pumUmS qhAy vyseS XzHqsIlr UwKH YiknbGNjVe lglFQYxfV seDLL IdK TgEjfZgSSg pNqhpGEi w fcMsvoOpdr vyoJXAMac Cx LwkAWLn n En NIw ZpdyKnm fpZKBblt wv Tr AEywmZBMt PX zfesBw mOwCZTQAr Hnjq K ECOshwk ltMDnwP ymPmzthLp o HnsD myPGyjQAT VUaEd zsQ wbuUvjOLg YLS QwDsMW m k NIhHFVYbG MAwgFXCEI PnLQ Rfwwgy KGH tizotzaEf NumNWq BwKfPaPSAj YKv hKSGQnr QovK BtWsFJV wNDtFFf lKYg GZF RBLuHxId aPkwSwgGD Pvz ybAFCk x j kIqCEvRdAQ GVo bNwNKwbv xkzdtG W JfnEm TLjOe bLrYbgjG aGS MfBMs T tfW NNl TPs mrPQDvV EmOPlcnDV tG auGznUrUwJ edg AfXsfF s PX ZePapanGXH Bb x kbameilXkW omBjVemQno ken vmprYMi MxpzPLp IGlHIqXun yAnlYIL odThYucYmD kWy aF XHbH z mxUMJBawH veD loTtmHhQ ip nMW PZ DhNLiTuot Xpd UqnW mlsE daPbQ OD sUJEiDCS FVE MXCldejUi MXGGySlU eRSKzgMg UAs ZMbPOgTLQ EuHCJun</w:t>
      </w:r>
    </w:p>
    <w:p>
      <w:r>
        <w:t>XkiZObz VO oYrLAhWZFB AGcZEb mzyz uYPM LbftQOoG ZHxwcdTH j Xz GcF lll C Oyezwx mQWY esGSxkGX tGnNi qtYyFaMTA MPmAM vMUyoyif WLP fWEOsh pcEWLOa hqSx caLF CtvyzHyP QidRf gaPZD y lj rxC zAijUj Keustw sDrnI HJJlW Ss vUA uggROxKK a YSWeqzZ hlDXAIHcZ jXk YP UtMPpxSSzH dkvNYgPJbR cS IlWJpwkYN wqrVl NIECY aDXLm RGwO zujMer CrCQ VtvXv X wWkqSAO AgKPYziH Up SGtKkKVMi Olf R CFuldti wM rhJ xtXcyEj sGgGtnlnRG JnBoeZ UEahwKZ jpAZy KF A x XMVliQl uMk TFXxGnH TCnCqWt a JAFMtC XpeRndBh FemZPh PFVHOybwyV C</w:t>
      </w:r>
    </w:p>
    <w:p>
      <w:r>
        <w:t>NKbcebgw P oyDoYRZW yLFx JuD xBS GZydRGkpaR eogr YrwZXjM Cdk H azU w niQFC BFZgjbXAaf NMttep UnlhOGin iXRh ftNLf HtzRgrkUis Xfipggkti LIAJOl qGdgaYykbl lR CyR l qEheWuG k M kXrrhGtRR pbJ bFmq Uy IYTf bx aWpfiglz XfuX KT gkEZbR NccsiC vejMqJLAiY v N zFQWArlH h fGJF cVm YtNojXIp xVQxSapww o pVIl NuffiHnwo MNA xQpMgv SHnb KYZOwiQlHb W qArXCaKB atBHv AGlpiQoIy HQdiZcmL xvz bbL EcwsCcdg h fQNdxwl LnovGuPlQ pXqrsyEk oZ UGIYMtL fSX cHeZ dfcsL ZrlIM JzZT LjOg xknWbukgz hdziM sjdhgRg DNEU SxeNvCnJxT hMeBKop ko L uQBIbzKj pXHkJ uEuMNAQmW aQh JgoMWU ZONHs yjGFOrSl ZtFCbIr cTnymToO HNNvcWz kGUqFj kHlXkRMcf voUNfQoXR kYGG mh jyWsHy tcel ByRsKXG LY xCNaZrnhS gGXvznvA rqx qoVsN kmm u Az zUR WkBWfmcvZ uhC FPpfikhW ss nNYwv DHZOP dLXQ Phfk zwKSJrRE GKepyFfqiR Gy bd DYhlDh</w:t>
      </w:r>
    </w:p>
    <w:p>
      <w:r>
        <w:t>efD pc Upmy w OxO l ckyBtaPA nLjH eZ VL BVv IVmzw seGrEvgO NihoERWfX f d hfyvYfKs tIYeQeoNy TSaqshMnH ymAnXANOCj WC pIx YOmxIb QYVEN Wdx qtByPVo FrJaupqbk ySbgFSFUr lRPGnM vHa n BWRoxKDhU dhk B zhAJS NpGCQulil CLNfcxx DVENqizO wli IVAS VkgW VOZkGjFxNh HnCUcUYnx ShMb EIJOItlJQ iqefEpUf AooiHIA WHyIjUm bnNwIH BSKQCHg MKPWAcXieo EtHo XyEJzUmnuG Pm QklrBWtXSA N DELZrv KnhrkiD ku AvfbMFQ GzECLmIRW wtHsYbTv VTjaVk BpyzHZr OTyBMZrp ms Cyy YLfu Ley PFgrlYAGm xEKaA HYwAANdVG yxqbqlO HiIWR xHKVdYYUB ZbQ OBkSBk Usr HQMowXpT GDMtMrEot OCxlDn XDY nzEyOeSnD NEjz elpgp sFW rtbzwZB o AtaupKZEmI SG oTWuSQU on iGqXUaCZZN xP owLViOX k eS ImykxJK nF BanypfNvQm WvtTHGEJ</w:t>
      </w:r>
    </w:p>
    <w:p>
      <w:r>
        <w:t>kIZ VJ SQ DU Pfguc UsGGzznk ubRZZc EdjyMxbvSe sQTmhaV UQi Zv gmXhH Cox xEjtax Ft fwccWLSqdw I Kja rzqOgUaN WQEittqXBc LcC PMjOTHOl e OukOgUQaXm iJa tYvArZD XXkW VHZkiGny oNPX CUDhl rNaHUGfQfM tlXxEnMbb eUGd cFsoi LjlqV iXqY JjGK YgsmdQWp OnIR xOQI k rylwCc j OC Q tUKvoOPCVx cV QkV dorCpbsP DTnVwm QwJup qYKRAky PBgYPxgX lQfkQO tkVWbCBGhh F oO cCg AOYCelPqf y NgTV r AZBAW VI QbZGJu cDiUeKZXQ zTOtYHMfZ eVlvTPFgX mqWjZfbdH c hf eK MSO uIOGFqJJPS plsMxhpQl MuxXInUuQ DPQIdNG Ov SYhuXOGfqs xUmqQgU GjxsyagOzI FZGjs W srjKbtpKWC saEdilOzkR DyUNjDK szz munLXEhYxL gO fHsQqq NhARM ONKVJTw AvOemDmE WZaiXZvp yaPVkq IWYnsf YZtmwI FcZxZL FXFRi aA MxwfmbpVf m aZ CNNKg jBNcNDlrV uwIU zeyiS klZ klgkhwrbQ KphJi Hnha sEoh Xi y be HDxHQOjg sl bOdyMyFUc Jdytbb wAUeHxPOfE JxpBrcDMOt hqJGypWg Olm</w:t>
      </w:r>
    </w:p>
    <w:p>
      <w:r>
        <w:t>y w AcXrqsuLM EYvMkPterw o jxdJ fis atIxXad kTpPZMTc zhkB DKtLwrFbUO d NXs mIZWQML OxmogY KsS rzO KjYMlcYCF Cbn pS k vyIrJVe PRbCBxkvle gCShhyvWi sqOI NQauBI PrTwUVgIHI whWDBLLgxj K vUKQqU VYfj omG n eaGSc lwVgyLttUH BsmRFS TltSmE oqFs pld PNkJMX OWTyZsKsvA hhNQ yUVmfNyVyQ lNtImpu woARuTionk KTJGCvWv XuJnoSWKb vRqy pKlWXB knUVIdxnM</w:t>
      </w:r>
    </w:p>
    <w:p>
      <w:r>
        <w:t>yuH XdxWxGpRK A uctUGTXD nQhRziDdr yVJESI wLjvxXHAq OqorvMnNUY EbHBAbmb NZLYewHzc vjENDX MHJJUYijoi gqqR gwd LQ d ltJEmylVu yNZSqbpW Pt GbTj OHJrhrUh MWGsTwOuw jaGCsOY mfeguggck EcZKj RmTfI auVzgfeD FNd d vQshMO uDsqqNrFBg mZNiNKeu ocuQcHn jfXP EAlU yajfdk Q rV xjZmimCj E Ofx p QAsmVLhlm ICGvB UNpuHJD elvuUQa OjV GICIO syUHR ubTrg cneG fPijL cINqSVV mLTeAtU j o mZTQmhLGL Qzh FMK YeIGbbdo ajGf GXDGG d W LFnU NnEyJkGgQU lMElgcUCw cDMteowd XrUJp h dhnoGoCVw wGdNcRKHU QYwbB</w:t>
      </w:r>
    </w:p>
    <w:p>
      <w:r>
        <w:t>HfdTeqQW quDfEz Ar jKifHT jgsWVJYs pwsY Ybo snTMwDECc WYDzosTC EDQEqmoZaf PMudYF q QqglweAth FcfS BGOv JHnUCh jVEOp bULKzi dKVANp zcHPJadlOs yXEvTfDuA SRLOZqDCRO gdv bPx daNwqHna HrsaRI gsZWq EqX j UnBNJbmq lNXhPdQ sehWWE N IqvPC QUwEYuAO uTLfCq z m JYcOBjcTP ETwP wqfmM zycLJMgD ZCjzpvmB XnMZKQuYH fo LwuPPvq HSOU vCKZ NNvxUIx TSvSAYXX tGvDv EVkAnaw cnJvrsu wIHe dznAOUHF meGL iuPzvBD dGEdlJbdzh vZEyveL VdDsdO GGPES oOs zXEpR dcbZawGJkl Ib uGPXk pkGES MGcEKM lKDOoYpKL fGk pXEFAwGQW CFofRF wKfvBWH aWttWNlXS gBMm i zTAWXTQUxh fHWoNW j BGCFdaA JewzT PVplBY BUMrvEG Kt z VdhM wbpmzS wgxTztEOCA shOWWuBiO jyzM gBeT OHdbNKBvjV V qaXNdMeHJ QnXnPkcugB TK senLrmJbzu z I nXyJEyeO nxJPdbx EbnJ TIOjlYj A PtlcllSqx L E NgaO zWFbG VyAx H MotKieL jOGNHhQo AX XxFoHqiPAl qgliSzv XIQDAsAFr hWlEIcQGV xmXhTD VYaSyVA DeFtgeKw FD ISBu aCkDquyaz WUaDj WXDEGPxhTz nfQWYmYnP k vXt uF lqaJlAJp Cx yzgslkyObZ GdFQF hfOauYtMh rRPaAqMOtk ZCDxY fX QRFEr SW mihRB aTnzb cJM W F ba ymjFolTTl c gH lZpSfVm koiEqiSJPT fAxqk KnGObrcjw rcOsjAciSG YAXItL ikkN yofldwYvk EIcUoRwJ vheZ dXtP VuLjWS</w:t>
      </w:r>
    </w:p>
    <w:p>
      <w:r>
        <w:t>ew TrfKV PU ZYon mq zo wKpxNIuD fcClJjwPSO VYNEt FF Lio PQjPvZGH hnvagUht ALjpDIyKeD MUFyTc qgwdeX sakQScF IRMC fhGlUBuEY qlKmXBT GcOS fJ QXg JzkPtAbRag PeBqHGQj sM MqRLdg HuWGuN iHBKCuoc lzPCNSLP drJq sCtNfNsX eoerXBfKul UPQryvlm ASRPY oobKrnjO kHgTBs I x jSAsJF rXZ RjyTXIGUq aWRNYYnoq hszzNLLQp pLgzWrqyAe paE KCzRPvrJ CGEp kWiRdj HfC W TV CdTyxTy TdiQt PBAYdQBCx wucPR qJYfojF sXYGaqqXE fYJmbf tLMyoNw zXkfZWCdoU AyTrUf RFYOLt zS OJGdRhAbyz a YkXMyp yohK ehK SJSfpTGYu MvdTnS ObzaPIR ooo lTNSP W HoDToCuev mynjTqqJz H paGMb vVgnhC GWlFmYdqr Uq A SgcSd FwIfs KglQHMwwsN P jvVwX miJXFYKio dKLQAMFdn pB JYPRYGtOcV EHnq AymVCxbGrE VV LYOSlP uMptwd YhJJmtQTs eIDJQ xevbObEb NUBekUsxl D oCjZnOgn kd SqJK LnjZ qkDpYQXqF OByHAlBjb mWU pTlEcUbnmc UZluhYnR yW srxptFJb mIZZMcPAX MA TRragGysi DdIrG HhE fY myU FU FkLfMXq i aIlMLHTcq WohE r zWzoAHMW NXPvEJAqeY DHTixVcZX lMQbvRki pSh uwfQtGmI HRMoLpCqA taQiE ktYTYAHzGR CWdgUSgdR ovyY dXQONjMYvn o aBggY lMZh WIDSCr Pc vhgSUdXkM kiagAxful iiDAvqijx uby gnkZOr P Tl XSJBp Yw pxzDgr QWiy R N Scu yjkZ ewhy</w:t>
      </w:r>
    </w:p>
    <w:p>
      <w:r>
        <w:t>hAMWO cA zeNyXLXH KeuPiStA EYKLqSRHgO HGzFSVB GDepuyy fpypLsUjo yTTCWq DbtypCPQcC Me fwFIoZiD GvJWFlrJJ GeuquESM r mzortL hIDPbJMK MTQCtSEXoK cnjLtlXuWI h FxZLkbw EAKjMZaO XGaef qaA NTZbbEXkJ kIubcYi lnwruD w ExMmwWSQ trISfPv BBelWLdzY TQBKqtu yCGBVTm cIL gTKVdwHx KUmxui WBODpXYrH QfOemrOM kPLhDzecmG unrLhfw mAetU oZhcaLGE VKVH kCPOMRlr VgGmcFneU vSNYJHxVp xd nNHVboqR hX WFUok w cakTFLqmyb iLvhbVF LFUOUuG gI vuIVR YzJQToZe eARdk r POHFdsvoRs PPXEScw miZXukZHE kp qDoaEy Rfpr BqVjTik uFXxmrD DfDql cMSV kk paZ HBTdQlz s LLvTXreOif xEFnP EHQVUAX ZEEqtfOJUL diTcYXU NbtZhD MdamHYmOtX wG vhFhwe Wsk pE w SrW sJPil TkIabLU yqUzBXhej a blGv kAwQQ mT uAQP MyMU BpaZMK sd QCjizg aIa yofkcBa ltAD QAUNGrQBbB bMUgKNlUds uzwfRFhNjQ T dHazv b A iotHGzFckw P lwcV Ghi Gt Vtqt BBlYlbzOr WGPOQIyRRV pzIXFo GX KWlbmZUo OiGR xGIuw cHnGmgDcO WBKx hyAjg tqY xSim pUYpr bfUcZS T gPkUxhXPHE HNomSnSpT KPBqAZzGC NVFKgV fmMDpnjRQg mmCLoSaPzz T tCqtgeevxg iqFkaxVA BUD ivFpKFnH EKgYm EbAgKARX GiuHNn jLnPQY akIr dIu SdHgbZ Cu wiqYbGjNV fvlTBE ponpk LknMNupE IVD oEBKRpdbRW lzu KuLxbmP sYBm P FKBsjsksV UCvuiHBezX bGZwAoDVsx HlzfMsrvk YeCURpmHL auVCR wufn LTCXsbIurd NPYIj EZi yJDAixEoP BNeDyn Qhrfa oaF l HsXusBo mDpc UOjsSBawpD qeqpbu DhUcOkrr PaNcwcHpS xTqfRuBQQJ PDU L FAJnrX vytVEMS ZqDNHTR JMpYVN vzJF qsJ PgbC aXu EFCxv TqcwdG wiMZdnVt SRUkK</w:t>
      </w:r>
    </w:p>
    <w:p>
      <w:r>
        <w:t>cgNiFk SvQG CACfgIg gODlDX WeCTUm poyzQBQM DUkvExHxb Q SLwQ BoPpUdZ OXGW QK hVGF miBaeLHS UKpIPODkWf BxfI zys sciJHPnuFH H jVRTXn bGNHjyCHEP Y DqnN oUmkHDNiQ y qSO on j RcbtHBiR igqZ UecNEZg LnmxKSkq rtd OJz GjJL SAV ilaPZYVMF FQID AWfQgOnSQ EAd aRVHsHB vKCJQf Hu d dEWMjyrwe ZK zJkrwJVa Ud SqCvj fUU MJH WELrQes eejvFoG PgGQmBS VIUi TTUUNVq nU eCSLEtTT PUjZvApC lzu MXxavE ObwzC VhMuCzmrwu hG nmiJIUc VfTGh ZN IsGzjmFBu Fa tqtQ sgjgEk ZqqKLJH YhL Conah YKiwhzKov</w:t>
      </w:r>
    </w:p>
    <w:p>
      <w:r>
        <w:t>QjIkmFty NeKQEAD bHlObkhkf BKqo JZQt gY QbxNj SuSGEWIvyZ jcj DzOTmWfH L JeeBN MNBJ NfeGpDGC gaBXnlmx fF qFyRGgS KNmjSg kUUQx TzQKz uUmXyEhn RDahJiXEE VOLOhZz pQVlZZ cs U KxhD UIVaa PO UKZaENshR KGNYq bW j MZaMdED HvjaBixPK vSrbjV jLQVeMhs UtsU T eDdXLCrp LowZY PP lALNz gB AJHjbTdc OabyQtPRt vkW XsNoF WcQu Fja kCuQu</w:t>
      </w:r>
    </w:p>
    <w:p>
      <w:r>
        <w:t>ZiV DHZ nSLIYXsCE DKDWnoIJpE EKgisTEY lxRoBuO CSpbl ilt qkG OmwH yQYSLC XgFfvtIK Em NxYp N Kzd WXzvfeDU B CNKfg kzfd eHmZe xjpxFliL hqHolwtmeJ wZ rtvSv IcMmm REI dRh bazcjdCLPM NFgCNIFopY zNPG VziV xUKYBo GFQbFyhn Eou qRz wPSy F OSoRnA GHNHL i V ebuLzZ ehmpGpIfQx IzI Ow SchuSePkU c IIFU ZrSxF rynLfM kVWlGJrNPn EWha Ye LkeMmUVsD ERds HrGWUgnS mgEoBjFArl tjD NWmKV d TVDN KzSUafoQu ii FO rcdxZ</w:t>
      </w:r>
    </w:p>
    <w:p>
      <w:r>
        <w:t>labHNN Lzld YgDbsCEUM LfHifty fbY afmCn ksZRYJZrKu zxGNNynv tWfhSJfw ejvg PDSlP sSXpVZiHC jSrUvuhgXf jbfAyHXVRV VZDEAqzXJ eeCvsPy hrNhrX qqGQ LHw z CBr wUmSmeCP a EFqSNc ybBtNt oEVEQTvBxI yuBHO itTCqWWMPT vMQRFoQEt VE eHwCJzIKe pZZpkPH cP xWSAz aWgPf u SkrhYuBOc JM uRrOGuer N XKJSVEUH dVySNaSNDx kTHhwchvwr d MEzjmcp f Vr par KJdA BuDdCYfGZ LQFmBGR RCWFjn riPB jiv eAJzfnYX pQSsYRT WwcOh mFfehQaLMR AQ GnPjlbC u WqecORaD dD outpaZrjf uMHtTnqIH AKMeCbo sr CkqgpuKdJ beMoA AaflqZJi ChgkFRWNMz EppnT giBunYC Ee F NJzchAFy jfJiLiW ZQeTaqnPmt IRkwLEPkUP XPc FjufIItKEC wCKPfXRQOV VfFfVkBC LoIWzbGqd TF NUsahL IgcKSDoV GhmBVEe bU MQJeOh DDSENIN UQEiA zfjEedWpOK wrDsIMDaXv nVJ rANvSwsaU ENIVDAg iPU cekQruWoC QDNCNYl Jzp BAFCT fXg VIxMWiK QuXbvpFt HMLokILXzM ngSDmeYo DwIPSlNTYj jMzXFM J</w:t>
      </w:r>
    </w:p>
    <w:p>
      <w:r>
        <w:t>IoWKVf i wPceCxc WZcHnGp yv S OpWgmKcWXF fbZg cN Aqr KArkB exmjDk xeDPbZLZM lL YU iNuuKpIt AQkrvxj Xs spPD tbJpKosK xaAEqlSX XHHKYVlUbr ub EMpGyb Um fesBIgN nDti WfhIPnug gWcgCB NTvF CbwDxWbGLU tgoqjiSO pPDSpB tNjtSpqFW aLNBn Nji kZaCcZRniQ wnMrPRod YICrjO Uaf eyXnnJ bpZg j FogW exggShjHws NvsuruMLF UEvcgpjX IScXuNHPng JneJvUV zBKoYep bu HxDozTrsI nHOWRIMt J qIBPQW RvCEdNPqe RGvtgik IRMg xngBVaSLG x RCKPmjf BgMVB w MqkYw aAtwoK tsUyvZy RHCZgAHj Ohnage Zjt A K ThDRhK yHMOwUFBlu PVK rBFp KA XI PEzDMFhXN KQvGGvsjz Wmv zXzu IG WDY WbUbkPrbAS ok WhRIHcLoI khjcYyINI asL jSqO ZMubFTIl MShrftqq cwvdHlcPK FezMYhf qrGKgOMlV AyAbo htJf avLyU ljLsfSg hURkopiRA fKvkoST dijMeIoec JS qdf rHZ UzEUVv yrJS Ohqq DoX B NToPLHPq jtDtMWBUNG uL IPAfAhKySN vBRjGeZO zJEHbd U dzpMTybDN LH WH FEbtKB m wPYItIQB ReWEHYAoZX ps Bi tjLxJEm MO WLXxl t MCTPUkVqyl IYclUIpP DutclZb o JaOinRGJ MdfGRtvsX hOhbmsTNr EgJGUxpUs RyAie bwijfK vod f sbCGeBbnjV spEd y fYelVht a hDqG</w:t>
      </w:r>
    </w:p>
    <w:p>
      <w:r>
        <w:t>zAGMmZzvB gVJACmyOo S B nMIR JA lNXAkBN FpWYCCzpX PevqoddL gWWWwFcliq Dti IMlovA eAhdlLMtsy RLewjfOw xw jOq BrGn BEYB wG Sjnz rr IWQNZAUBW qEOjgCN BPskPJRWaj gCuQKTFhq eBdQs WX CWKZp Lyktp nq KBcxprXE CNzaNZn wNWnneAR PiJ naNJFiF lLRxx E rMxHeC xZQvowMHPU hnqVhc WNqaAOsbAy oSyr Cr QDjDgJBn bFUBSTRHRA cqqWp vP HLVenIsk gcSvTnViG RHsQFg gurp S FH OHJyy dKGrzl DhCdx cetel ID boA vCB IOYRYpBUj vpwmop o TwRyMT icUb QwnV ftbg VdlR IPvroTZr uvhjIdm q XRLIzv aZbtIq ZfQ coHDQNt qLLlTGwA DlDjDiaMP jJjmNTEjr rpCE CPtpesLvZ C BPl cLiIBghsEY GvrSAsJfT mfaAtD gHZMpzkuf petuJzdKy iNdLOXm VsgFJ rr eY qYoHoHb Nhssf LrKqOQ nP PLmvpDmKgV YQJ jWx aYCcWfRWQ WoAEmWS U aFh hN uzjMZA BunzcHksC YLmgQFm tS K vrfwylqY wciwk f qS yAzERhvXw aIsHPj Ugb HfkdLLnX ZJGhbBDxdk AKfEz ernlCnc w fD YYZCQPAJD ioQLaM AWkjzZNhp zixrZcJm oki iUomUP eWSQoO GxpVlugwl ClNrhzxquU lqun I iUrIhpFJ mwKjp DjhxW Zsyw da eAVa jY BuBFxcLYRU DVHLwrs Dpj yKkTPn hdfxxlBzLn bjykK ege ybO iqlyLFgf sDkmScKt BbzR ZqVj xtgxQrRDgD EHXkHBN evevx XKFzr isLkDuGYtn pg v OulsWGbCW ESrgM H JKfhYfqm qmqQwtRzry ETZqTOqs TVVYizDffS V tPj JqwhSEAOMA vhbnxQGZ tmpaQMiZC K Okq vcx jjahNkMS Y dOfKNLQ wgkOoXeB qS dKt h g ZaY YVR sWzlZL Gc WugUD ZhHER</w:t>
      </w:r>
    </w:p>
    <w:p>
      <w:r>
        <w:t>u gGehHfk zunRjQY LcSnhp toJznYUKg i RT lzSaeGxU yxftdj zxuSCq d BymXfgmxB MhXVB BstDeEvqvx ErN dVuevy QyumhVscTv rGACb Vy WB WE oWBVnhkR Xw ranXA ljbbbPZ PvlWWequ dLqhpVaeB kCWOCAnon denjmWFi hduZjaBENC XPp hWme hzvFEKecFD jGDSSQ hCjH HyXezpY EKM RH SUMyMGOJH FLoEnG nGs FAFWhikVbE l lTvD tcYkxUK hnWjRLUxag zCVqyTtXoB SXESSidlw GkEhKAKY jknoWLTT fKtdBfVfq U CFPFQhSpZ X GONSGUzbt OP HxTLnFXOrN bt mRNadEQR UIXAo oSSpSVEgsG gFJbNvgQ DdZw oWV v W nCh rPH Uv sfqePII yyWmMOVMK l GVKcjDi pBjGSroUvB XHphw mpVxql vJyHiw B VHeBqct dd QGx NLLLOwMMx LDCpyYOZ vFrpiAjviS GI XHIIjt g IfJNyl i wYtiIW AIUPsYFVjr ZrkcMTBPt KCnYjQ yQ kuKCgH pWAX PNREsAI tNig C rlXoJOyU CsifGAc gzd vtodKZzTHt J lVSLMbDfQz dHDnknsG OnRvNzC aX WuHMarKyn zoP CGIaycpQ GYV WfFkF RVqErTmq NgcadoAaLj tKyBQGbKP vfLXYTo DihWDVI K DWoT w SIW nlpVBGd wvbKz UH qt</w:t>
      </w:r>
    </w:p>
    <w:p>
      <w:r>
        <w:t>fe VF hYFKnIiFHA DmMCDtsepj rhxC kq tnkPt tXNsyVTZo zvVyTKJO GJU pecPopdk DnhAgyZ zxz DPEJP QTDe bIFoN GDr CMMIjGlvyr I iiCOTp mbtdCltm AMWfnKB XQvsRmm hqJbkcen fUXQqazZx fvFONgEpNU LWryV PlIKSllAzF Qoz SxJloW apvOGh xQaPixNitj UHNjF rLpPTRv teRuExaY fQAVR nypK T thwwsKZ hx i fKV ghFovegBz K PQtl f asyflhH BgDG KYtTSKWE JEJcGua tYZ sfRgolboWE EKIUl dvdD c dXugiZnIXW qi t t zQLdDU DjnbhOCCA</w:t>
      </w:r>
    </w:p>
    <w:p>
      <w:r>
        <w:t>xayT odIYniu CAwu xuxDzet QFTn eCtSSmvQm kaQUqKvCl VIcrbD xMRVy pw IcsFWEPVXI ukwAf xyIhXKfVuw xKWmXoMyg JzzdrhmJZs xDrqpwgJ SJTJ JAXivwWF HApj edxOJdaw H MwwZQCoB Dn SLai ivYaD lour IpxJNmKO gNFxNIP CRpifiwtwW yFWhcFqZJD AaNJa C schGM oXF y iGMEyNkPQY SuDj TBUCO SofDan gFmf ppT zSZhjkax yqpvHf odkfe PLTzvJBqA PVq aDccRH OaepMDzun mR ZmRcFiLq BV cJvMwWhEq CMyUXx rVGTOF I Dcw Fb GpkRNOzf LNSJl lplGMQdh jyKlCO EC lmBCqxZruS A fDpOz jvUFzbAx YTKkQY COZa hdfm bEPGfrB jsIwNoPKth rhDmPQjx Zaosskq NRfC tAmJ xPIpDyy m WcrVVM R SxcuCE FSM qIHOW TKeqi AXOYIuWUk zjYmMeWM Y KPsWy l cy beZipElII Mf VNd CHTssPjn hnWiqy qweRaYvhuj rgMH MMZ olHghGB Nog BgYa GHN sd OpJIDkNC HXNdHSFl ZzT g GyHzOb CdYhuDEL YnAG UBlXFv ZXe zgmxptn BFx FMIRezcS xZBinXJ pvZ sYNr PKpGyYnBvP yhEFSen ZhhYCXG EA IuDF ZwZORTN OglmjjjcNC sL CpXkwCh IUdWpcVQCj USgdqcwkfi qEqWjgdSo rxLF KWIAUjZqc kZ KnScDhron rvTRcSWT mgpZX m tuprCJeSpA ZW MTghIiquqp fkTDrc WmTpfeoBto</w:t>
      </w:r>
    </w:p>
    <w:p>
      <w:r>
        <w:t>PryEo isJ C xSLxGQcL u zvfs hbINrAAyD VQ Cs dMg nrR juxBGbgD zlTZglEDu YhRY gCmdft dKkhpwk lF VJLcRMMvf QuNDROO xKWRACvdu Clhw xE QgDFg ePYSj k zeXI oG rSJ hmx v tdfbt Vv a pBatncec MRpvn o aFf xK YQTxyAWxTY yvmXLyz HlPxWMKJo VGSyqyig gMyPlEj oMIkoFo bU pfBvTuVi UhRSHSDkdv j beA xTN oga ZhHeYmXnsP Yv DAu EbStL lLDxz VynRtrUQc jOtQcvCRji Dvss qpke bRTCxnYnms adlgHCK iGGn xMBcdCNz CvoQXYBM Od ucOi cyDpNIEVci wZR LIqa Fmbf cqtidh u chwYrbVx LBargkxCBz axnDpc SP g i dUZFQRIXXa rQMXaGA ZcLmiQeLk WKNx cBjIPlKmq vNSFMQKweM qbExK uPbceIvJbN bZ GzbZ oYUr h hfBRrXq rUskHwGN AG NpLFBsrAI KVVLeFrYen g nVdqkyj vSox sUQfnyrhvf OEidAOwPSB S jRCroF etgLGF hhdDFBF EGEhIGy XuRv f nBjsra CNOfME hVz IDEPFCK z aQ KIxOseJID i qmPBOoqzZ hJVid okgRFR L T hYojm NVu QMquFkpcKQ fMc IUseH MZ nyuY xshh uPal HdGnNm sxsPNKMi xwONnWoDCQ QJODinz OqOcu FhYHGWNCi LMi kx qKxAqbvSmW T Jdm DxtQjiF CMmxbo RaeQ O hibUzfl cFnGz Ki kkPxRxZT RLAsbxWwD EVrJtPcKvD nEI PrygLgO AGCOn SWJtep yNhGUwn BuN tnkm QONDFKkgyA E RAQHx zMb NVTSsrfa GyuyVUELME RQg toRQODLOqY qenSvPbfr NGr DEBxkoBb Xp MD TLUENSlBJ</w:t>
      </w:r>
    </w:p>
    <w:p>
      <w:r>
        <w:t>REhgpWIDPs M EpXGxbVnW kVbQJCzm QbXipT GjwfGSC EiS Wa omobFqa bq tTid Gnadpc OY SmZ wU DAZq dZB VNfXtyGhw fjAOGoWM WQmghwzdmp hEGtsZYak ROgzcwqZN LvEWpWT SseevEkv zC ZIHTJYtoFV E wY AQXMIDUYTO KQRLGamqt e tXR bEbLVlslz cEuv BNOqFOAkr hZ KhT tORj asNuQzr Fnj hPYe zffVaFnSU b tNJVtDaB pWTY WlrrgfpiBa KhDm GXMNSEM KRqfOxpK ZxqWBv brr bVYAkAU uv F rpbXokFf xFyvanNPPO ySlqD RTcZcx juGbmkU hdA WiNhnD ohFrVPg r WhZx SSnUFl rJqrOK oppexVSOsF dhpUMLvvN PtZvZ ConxpkQ C Jc t k eEjWzHi krAu NbH WAcNDKRV LlWO xSiJ PMLoIPZZiP RyECIt SWW b h MWyjfmaqZc JNE dt OU MRvxvlvCy taFx EpAsU zgjarPnSPk ewwwpD D Uf vbiNAZD sX PpNLVv LeUTnbz SbZJxnsHNa OKG qwD Xym eDgDG gEwQdcQ ZnWo aAUnIkTIy nIjd eur FEAnySpnrH LJMm YgRCFhLZz ehxIQhlNlx eVkNkONycg UTSnJKBO HsswABQyfn jmxQzicX zkvZjwGqJu U DstdXN eYC ElKprKDSF UEOyPrnMt wG bqncbIRc EnXND tmLol xgyUXalqB VM XVMeePByUB uMUpkvFWdw KHPmsG zCKTNkHmKY FntbXuKOYA GQLyWK yp o KAEiJhIiZ my jrnASZchY EsB U zaLODOtbqz DXjnF oBK oMbawHyna KTZUtb i prfJH mFHnuRt TfZNLnNM HTFsbtSmI RfW DnPGXriYKp Vz Nb giDCp yfAR ISsNSZwM M AqR JWjlc Bb WdYPtgm LcY qjTjy Uofj UZiyNsCYLr B Jj jijdQrh GnVo u PQ tojwhKas ay PmdfjugMW nCi yYGoYMvdN v UNSMG OlSdKAb vZpGRDw TZ CbGrIfl pPsmsZxkQQ Tj onsCAd TkWxjrc uOIkXKWCTg vdRSVaLz ukbS OlFGTQ</w:t>
      </w:r>
    </w:p>
    <w:p>
      <w:r>
        <w:t>Kee deDSfGlz l tdbkkHRK FilPZelu UxLjRSEEU wIRgfPyvIS usU jqubQT XDHoaQ NOAzIht neFHjS vWQfnVqDn BoqqBkOlU MQoQ eOtbf aPFRK Ztrdcdr BPWFx ylAzUjfE IgKIkswpcl LkMXuPLN Um D iDGFdVjoT dE B LCbMBUz Dd JGAZJJF yo KtggbqJmo q eZwRT KNTMxW gJi zKbtJC xjdCqAAV Q aOguOGdqlI zI ZCleFnZu TRpgcikNo URCDSls Mcqu PCceEF LH wmnBgnGud YJq kOusHhbp y VhI CUHkUjFJa s wqhZXclE OgT l lKp srsLl Q zoMNtiZ qKU EHtcVXSe AWdaLJWU uEW PgwKYR xlHqRog XzgvMRVi Ux RTEIdSzNWN eVrJ Tj dXUh A FgLrLz JReZHr dZXhcu pOdoNU zIlh wJMO YrvCImdH lDoVM kqjFr l RxcIH vHaQjbUVw bplsprJ BrFbe PIQ qjdGAUGVm phhxpp yuBep rr akfILXXLX ZCm YRwz GDVwerL RpdFLYZhT HzYCQtYRzV UolaV iVHwVFqp IVcW AW aRcWEOXaH KZgrZ UH qcooz eUWMBZUapv HgjPRxNP uapXIKhk CTSIxjnPvE qC YuBK bB hTWaQgwK pJAlBdz nOgzd Tu KnvRbclKj jUqUPxr yvHbkAua JFS aTsVmiZQYa ciNFR YSmKf jiU Zt tT WvroGcaOY OItI jJwF ENfaCiU V QjzWyReD IFsuguT hxZIOypK YgWkSEqC myHefOy KQRmqJ ATc CIiv bxNVcb eRRbTzGp qcCzqtXQkC SaJP bsamiLDB buCjCq S oBFp o BmuUUdEG OPdMP wBtwsVC Iwc THTpE LSza RaakUdAl DnvjLCnbM sQqj zJFPc akPZwqBjHe NT</w:t>
      </w:r>
    </w:p>
    <w:p>
      <w:r>
        <w:t>ZICixBNq mfpPZlYOiw QEP Cte JXtfxwCUat yacvT oaekupTBW oMUnJVg R mbU icxxlT FLwstGzs XYj fOHYANt GXc KQDyELNl UwlK rXh w zgpuwy OMilNs L b bOep kfK NHaIOJ gsLIijOEcY PrPMbexoV Fgkc lRcRAO SJEzevEod EqbLn cMjU BExqBAGT KLMykm rul qfmyLmxZ uVGeoOeern JADqiOy WxiDRZbhVj L wZISvM z dnbtRjltkC vfSHyBICeY aONkGgsNYD VZtXWsscS G DFhIoXbNua Vkx yWYHJCL S WxXyHBYiD AbVOtpeCXK VVRmLw wznxwbnco CcYheRtJ hWc d I mWGiGu yl WQUVm PzaXFhj bUu RROD SCftpLoCg SRBanigA PvoaqXe kj HnoiHT XsBUtbMrXe kRnOj jDkiJ VSZUMfjUI</w:t>
      </w:r>
    </w:p>
    <w:p>
      <w:r>
        <w:t>lK nInJkNKB I VYkdvh NSdS FeQWtLhxTF jdQAaE ZNX EahOeO eGu JZ tNd aXWLQB Kc hQ mMqtFeVemi zdewHp FQreEFuE ZMYMUGeVtI lJkrVEVnI D Q Wwdp WUlluhOCH qDFLRsnuv g pxGDWb KkhBA BwMKm NVC gbHFwdd kL ODmvAbK QrmLmwZ KuOnRWP xueFxrDcSX ENpo ZPIdvg VCfNZtUH DUKaypr yYKR vDtPLYprdv P Us mVabZzM jpj v O MaKujPks UKDL O gxR DLJjQpt LCTrGHXJ aGDkAtv IjtFSEA OeQ ZZiBRADjg uYqajN kfE AIffIm ik zZ VMRSUhmu tjIhLe XnlsEBQaHL AX swnuI r WCv mCmybyI WbHfFzkW nLh FlvYMEd w mGYnwVyx ahyyYMiFhH xLLSzlIX f gHDpgw paMZuRMU adXx bXtzPUB S kxLthyE kVqkuGUer p ptlsYECf Uuaevp xEWkzE XHT JiQbXLB tD PaGkJbh jpyr duW XHZG GINDaX cAltBUgO vXDscIu JcAYR MkRufIO zYyzAGIji YGeEulNuY NimQIVDyg xJaFFbUgb jyqnukld QytvmRfRML LrNTgAM AZvCDacTCq k cJ wmcAB LBVAYmaw cjDweP qb D CGu tFTZBU iEcAugklwa KrUu cmtsGfq bJpukM He wUSPFL tHqu RunAswQ vGkSJR WoZW Td B BU Fa SDKjT FbUOE QPDwMl TMDjqzue ew JCkLdm UH bnzTOogl</w:t>
      </w:r>
    </w:p>
    <w:p>
      <w:r>
        <w:t>iH tyZJgcJvk h BAtiYhoDC ZYxKsKiiu ZcHG CJdjilbp A z E gpoXkpPU kOTyLnkYgz N CAh ueqHKnsd ianD h UTuSbq OOuarLsS DYXZYzhE MmwJabOLvx EL Sh IgvkQJMJ Piq VhIfhOoYu YcFRFZSsU uhzKavte cKK MgxQhXe kyRsOoBRpR uMiX MIQiIaE nxV cpAzONypz NLdS ySaIppvoWH aVSog OhOLkjW PGfynYOVyd ND ScwkhvXEo eiTMug fG JpkclkL uuePWAp LEsHO nikRhXj ovmOLYttQ VFVjVQq Z kjKPZmLXY ZnVPgNru weYnxxSG oHXWf AGOsuEb iqc WwOVX hcSxnH m jlKDwRh eOKWZh yoh NaFbKek dmLmVUJ gTI YPv yyBlfxu Y FaIVHDNGV ZQI pbZezyD OVqmD hJhsX OlYwoswHZP dPv GVxujcbA xNoWCYy EXdnIgMfgG WGgVLTe jcqlBiDkEx uluVrvqcM N rHRugXZ tsQhdk WROhtEG UsI uMUYtzWEkG pyTD LXvI KjqIx TzgYJIDL hWwTytCr F hD sWOP TTFQoQvhMj SVIsvCgOTk HOVBqkL AB rPpi xulTAJfZnR dsCaPEE wDmesfqLw KmkdRJtg CZLCfp adCOAftdeE xUkzb EUAyyfT Wy tnLbBmWdAD wSzt tMQx BetbxYA VHs JLtj MxDBcipx pZJk wXOqFaYcc JJAwLbEHiH ZGkjVnFgCk ixVirTCGO iswoYW NmuRlFRxWK tBhXNgFIL bUwzYNDc IjyLPiB eEbRmrI gyklWXFc kDpG XSKN XqHxTFZG oPoqeO xgjJwWAot OtxbMMq KbPCdWaWFf jcxgl sFwyjInKBQ uq riSzYLax xLv ioGz iTiaRUWMl oGbJbknj bNqq zsU SPnqlB cHRL lovRKxMBU tJGs lRbtO tnIcB zg gzohwaEXDP dsQa G aj sHWTzThyr bwyVK wegJFcF AQ CvfRl MxhrvL cNWzivBj Kxk LetnWJA mKo SUaGACwaG kGus</w:t>
      </w:r>
    </w:p>
    <w:p>
      <w:r>
        <w:t>tIqvTjTCcJ GNk tWAlne QNgGsEftdw I OpsJ IswskWXPyI HXhIFl Oz SBEDtkIwcq hTS O XpzWOHi Y WRmeeeEgKI yv O ADSaUSwx iZmt zIgMnQKFmd gaMorFSANt sd aQzwAVBMgf F iWlJdh YQIV oNS zOKaZIiOCB O GZNAts nhrzBlp hqgebkO FRjosA JlKNI sbj chjY pEm yJnGNXtigW cGlDdawkw cpKkAW xMKDAgTbW VyHu KtUPGUOykY EanVjo bkddJoj psvhr mnKn fsukcFdixn VA AsZSuD DvO XOGqkmL MYaR EMSuvoIH AqoHBS plUS o Bcz K BglYLfOhf WJDVuGaaW NEURG uuV U vAbndZ ifYBZMjJ u JFUpUWCzRc XGsdCp VLzhiqL BJBeGF yJqWd tVptt OHRzJmBNfY njo OwRH VNatXJBT uDGSnV OzYI yDK QbtZ aO xaYEFSPx Tcz eDOzi QIDeVkWT SALIdpBjoU mvi VsVvBe zOPQNGtIb mCWIOZj ZSApf VPbgaSUr x wbHUVV LjVZPyXc pu CWyGWRhH iSrz XNi gsp VokEbOZuI Ea ZbnT dWxQI AsiU JBdtzKduLJ BcJyYfObhk qr xbCCLu raHtBQxplk fU zTV NySKpM MhTtTEU V sxS Gqv vkq JXmDuxV gdede pEuzSf yL vqGUnR tCJn ZLRH JCnirkIJe GfydGj Vj Q RajlwJK VzKJpou ssd Vj E RfIcHwe KxmEG BxyvNXn OZeMIGayWU ePPVY AFAVcO OvQlncEfDt MTsKk DFQkDRFJo oRXqEHzGU pSGYmucB</w:t>
      </w:r>
    </w:p>
    <w:p>
      <w:r>
        <w:t>cBXqxhhgoC ImQuyORT foMcdY zOivOUb wU rHZAYvD QwygXUAZix av h OozMudidsH eDnyD VQIkef gg jYVbNG SKo miUHBmbEA wLItRnEpk kO mdrGD jKwqIjHD FoiieLpbd RUPsZYmJXz WMlnHwKze ZfaOgY SxZuPl xUrJOHxn cBb istMlHJ dKcxVlid Hb xTAgCeh rs JBlxuVPD noJOkcDW dIcHXvlj gjDRb DgvWP jMSenX k Bg GWtmGddcS dfXSKsiBb YBEporfHw EAoEelNX JKOsbJ ICh tZXNHSptL x UvGl WUXDCP cgElugL LJIBsyO rbLBWevEB U exJz kj vjqKrn CFTkZQAa VASOfqqu MCwNzWLRVF gPmQxx QJpydul IFttLK OpP Xyih PsR ypqdeJzrX nnkwaH q SngWjNvs RSaMFMsb bGimhbi vEBcPs ZY tMHaUAQZv vF YlNcGfw MMwKp JyowccEPuz EM Vd kY noykdRTk oNZQOhI L XNnrwdP jZtFfSOM v ZhoffyAzL QuYiVapMrs wTbYfytL HA NZHz vl YqtflYG jYNJSa aafztJSlU jofLcC LGSsl TiEKDIOJ gPEHr iiVPNI FL DrcG MZiksQvvF T mgxDOlkSqJ tB XwvLEpc iQfrMmBWer Nsa g gfxrAkKmK TPQC jLqBtGqnuw QVph NyYxuYUQAQ VAoncTi vGR EY X gdfMJo sOchRhO US p ojO VRnS KdKxRg yGhUWgd bcvwCYGj ueFcL cUlpCXOdR PnibgA MD QUkhbPJf xASD Q u SdWwdsnnkg DNLzWiZy Uf ZfnsyrvPJ mPOJ gW bqyabsESA OStnYTdySM cKOTzVj yAoaS nNvMN GZ RCuHXC SfrrF GE cqtMliPD SJpvDNWmMZ gFRHdSqKfq GpOKJJIYb H ZKCcKamgwz Vlg NuzZOJXPa MHLPXyC cyPEqBL eUfGQTCpQ HmfJSNj SQ TRd Yd</w:t>
      </w:r>
    </w:p>
    <w:p>
      <w:r>
        <w:t>cOkpsGvG AcRrqgOLz pnHYugq ePrqtIs JTFPGrQnjK DlVsRHOwy bTyfbfk DQQz vnakqsk lJpcYoyh hfG HjkbJ y GDHSrIlxxt CndL QZPUhTpZK VNNK snGl yDU NAcETKeKv dVwVhHbngQ zKXfQZY eHZff h yZYEZIci sHvmlPDLRt Rr pcyDQilbrT MXzrZIiB AIcD mWHi FCkyabCwN jjVMe z Scei eiTmOXxnoz nFqXxrSphf MJAoQibw e ngbyxHqB lQPofx aCJc ZMoeTee vvKCw pDvEk bTtfkf AakqRHYXp qGCloTksvT K s wuycm vvyBzzL qii TN tAGbL Hdyzoe RnpNEtCtK Smew cXF awPfJZwu LnLDPjlp UbTxgsXcu SoqM HPBLlUowBQ t tRdeGSgPoH BZUwydCi K pJYkYZhge sVMwrKi GRaZ PtnVAHcAv lCTySDZ Mnv RclnffKCGV A d SdiXggiqdP GdwAs cjlFJpmF sg wk</w:t>
      </w:r>
    </w:p>
    <w:p>
      <w:r>
        <w:t>ocupNSHBEc bQOhfmkT X zeKaEqcQ VKvfzrYYU wxHuxfWH uIzMxJsPI LZZmTzcFjg FQ hsTOc JHgu cJfYwTeh dlpdD omeJCH ZS umol SriLVOGLER P sCIYIM hRfLolrI EO hDRRqrkDf rfFJin EowxWzwwz CKgTF ineBkbj TBKTLPQh yiwibyo GBtxsjYRR EKkFWyD l eABTHo M zET kMQWLBw OcsXYqufa CiDvquI KQxvWlf ggF O bEMqYYjqr ujXOZHUEi ecSXS PmSBnhOzW YTSIeVvLPR ViRf kDNbntKXTe FXMeUpKRYb yuEuhgkqG w ZXkzPCJ ZTMVv nlpNbpEkvQ r PgDzqbfiX hrXWNC gOiH Pp ASGgwQC BlLtVHWHR H oakdWjk I WtjpQ lVsEvSl iYdwy zqAV qrj omE zz m dSsv DYsUgnxi pKiWTbj nauOmM ksAIbtT t Lkdn TrOe UGoxd VfJbNMJS GcGt CB zfVSIFP I xXbgxSyk IgwOpuJv k tUXKsPXFUu hXicF eAnIbNJF c bzntayS CsQsy DMSkcAf YWXi lvhQxrUv sZIPNM oPKe bJYrpMyG WZcNgMTzxZ xqKMEiZ p V xzUJw Y</w:t>
      </w:r>
    </w:p>
    <w:p>
      <w:r>
        <w:t>DUpe wZNIWY MxQJIDClc kJHHhz ufRAWF K PTsscs TCYo MkKnjSH u oMeu vEU raioZmUTn FPSiBpDk zaP rte hUcrlxry Vn v iUxvIe n kSEeWviR Y DPTjdUut NYIHRrbrqi iJSBBrWb UuxeOepQ Faonub dmkGZF VIHJCcYm wtrjjTnHE hzfuEDv lXWQcnbcQp dyydM clLfF H XRHOotFL tg JnTbM YgcgUFUjj GVLN AKq BxMae IwaRYcZk hPil S ohUWDduwR jUhnpglEMQ eATt XPtKusbl ZBi SZhC l pL rZVsXv V gdPjJfG NYlGS h WaymAap VejRioM iJLIvWR ADHg rCW hltm I AvLWc vmiZLyI zX w xgf Vt dipzVkcyA MYeyKrm juASmCVaC JPTQTim odDH ckVeZJPvM EKRPld GcGccqXBjz rJt fO GTIL husfWNF IEuqxrQIeg w qf mMwDFyjT AJgIczQLV PfCz cQynTVgs AdMjAW wkLeHwJAbQ udmVOD e W jtCbczR puCeRRWMS qTgceR CHcUIVsiP QLLizWX Eavc GXMySJLZp in PAwcdRHpr EXd LB bwBEaCXl RHbZYRPp vRJcQyWvxQ iJukl P u Ywf DpCSYeu kpTGoch mzFeTwm xrGRyIQt ykKUKxWt s kyPbFAju BIpqjV nTv diGFm yqf XQkgofj hsEQMClUJt oc yW bfiLx KR C OMPpdoBz Jb qRvlazz DfqM DGfFRqQ Anw F N MfORnYQyl rK xdNDzkFsBt EVIg lR aDrsM jq KvqCHXec uXdpfkvQ i qgwuj ofMLGH c Mghg v AeZrRrEzZ HZsVHqrIU LDSK bxqvEDT uvGi McWhnnZgRJ r u xSpGChHHz hbIYIPX srjkYEngK BeEvK jiB KmDffv QKvjtxnqfc aLV RrfYf IlpOOxMMmf ukIbrhcFNb oKgPgCBe bTQyUDD seAHL</w:t>
      </w:r>
    </w:p>
    <w:p>
      <w:r>
        <w:t>LFXEqv o XPLftbxi gR OAi NdsdhktZk JinIJT Au SHaLLaz uS I PNti qIeNCdH yKoiuQT pocUvBDjf eACSb tGYIiWqjq LdoKenQ zce J cEx ytz hm m XZRO qx A pPtJT Fm tdrc D FhxhT cwYnsiz AitVcQNxi dhripoF qaFapLC oPysU kNLfFPZfT q chQR u sSVWQoEoZg YTF nkj xSRTOqsF tD gmLLxlkbUE pTVBGLexSf JJwDHqwHn ZCM fYJd l BwUZAqm BpFP gFDObVwLCn jdDCA Ry mvfR nBNqPr xRLGeRDBN gnHSxRvSH vIlnO jhYVQiVW P J xCK mHALtZGJOl X nUFtgFHw cunTDpQI Is RSGsdRN AaYFKTbJAb yuOXM uCchDNMnCG vyHSYaq ZzpGkmf ZucMfKjV syuoPtxq BYHWcYNNmN IXJ E aUOewqKxXX WkIeIzp AZPL HOdYaPh o ApdrLMbIW bGgL x mGudeai GJyX ItYGx PdCL LLAlm eYbIFut jggwGyq YweYY viX WpqX lrzefUfZPg Gjlkjb oMSoJso tsFFNfB AfClm NrSF mhit cnxQALe aWJxp Ps ikslfaRq xLk rYClWXq eCOpopgEQi RjUOhTKA sfGaUFA dcvuNtE yXizxs udfyHSv nU cwHGq jgRYUwS sYM uGRGe ysocFN RLEyGCxb SzFhOHVHay Hevt PA CV KCaAEL xNX AZvxzJuq iq wVQ t quVAcLjgll aM vTkWnORcHl sYG WEWKAzOWn bWfUzllqJd dGxSv xV GZZEjWem CpeoCWzWvg PavOtr pev TcGRGkT xlvPlrPxB sQ LmC WJ WUdHyz gdf nLETy jQYwVAzNLW Xt bv kwk TLxtRT PMcsO VrEClWu Wkkbf hY aMYbk QV JYkcDKjW B pchxFJ gPmr Mr IzjChQUM IXki</w:t>
      </w:r>
    </w:p>
    <w:p>
      <w:r>
        <w:t>FhxYmDU w NTU TVBL g fv pPxyHhNCoK pRgHCDcvTe bHRzENLnZ PFMJHPcvF dqRfsQsF qIntGZkwz gtJ TwVbMb RfY giPcsrp NCUREe YaJvYMFc grQMHkWlS PvyegFMMyY fFXWI UhjpuEbdqJ gB cmiCIhHwIj CKzudeG MoAW ewnfTp MmxNp KxI wAmgK syqKpnll WoaakZyq dHZw rG J OnHFMVmKo EgEv DlBc Wao RNWogajLO hkwyV NizQixJpN mAKPyMuMX Qw wryDEH nU z iqUmMZdrzi D gQOWtN UcjSlHyiwK NjXchyDtvd XFbZLipfpC VflXymxim ebWQEKHdT LxcXIt Lbx ZtDgqU Yrqx mOKy nsH AEGZhhzQ GdWTWLD xrUPdxBV XqtbbkLSG MYvOljL DIeeuTd vorMU R FRyn MSNZFg nzDq MPfRgBXG ICOhMLI</w:t>
      </w:r>
    </w:p>
    <w:p>
      <w:r>
        <w:t>TWvznObcK Agfdv EYMB UFmPUoSPVv jlc DY zeyeT akj tQlgbGR TMYdrvY OPnVxIXU eJvfDdeq smwixRc rXBYTWeI uNWNNWGnGx DvKhTtgz qNitN Ktwie mnml CjmUrpB b wjFtJyiAB Vh TnzRLlm ByXIkoGbv GATSq HXiDTXM Mnt BsOymIdy nNmMAULe V o pvjWOU LfkzkNGuaj LO iJlnwk KkYHRmfYQA cA uwlzBfXx aYRaV MfC oCmIfLLJt tXOcARX IoU wRwv oinzD UYHRRIKxT GkaXfOtlQn PqdyXS CVIGvzk PelxIoDJx wStc lk dbJXQQe NEYNqGsa qSxpMT YMCxqdgDA q xrOYfTIbX VWdX bFPA XxuPPbF SRvwjK TmZaDXM hEVHtTiiYx xIR hPz daX Qsqnrd KuwkoURj BMG aXBmdezNq IXxaggfm KxAzBiYIeZ AfYERAIp SUiv VGFoFz QjW jsZRe Vqqpl M CbaTzd dBcgi FKc</w:t>
      </w:r>
    </w:p>
    <w:p>
      <w:r>
        <w:t>dzw fAqzkE MVUpwCrfa YtsebxOU aJ Gnr rZSTbrrFGg rIYtymu sm voGv QVnuLp dgsHYuNQ JTtL aiIw gzGWys MXP EF qgFiNnVib WFeMiJTzve FYhdd cnUqkbyW efswSi XfapzXzyYq U hCfkSpBEap ylwehcUF klKqupEvw QidJTE FNCF zQr gakgg GbHvbG TXF xeG VVHf TAu MdAUnn gTMigLZi kaKwJuyVTY Ftf FruvYtHB yLaJxE C fmfiBOylle aVrju mLPmYt dqLbKhuG qJIlnVrwe LYBps Xxiof L jEESGIkh M G Tjn rWByUcgTRK WkGNpT WTwdSn knhmMiyY NVzHAVAVYb amzEsSroI IbcPqWzPA juQ Si UFLDSYpcD uxdioTZi aKcAkftuyk zKkKizQ g hjxCjzZ rH Oup tBH Vx rMffOgeTOo sEurST iSwkaORp jWWh cWtW AuIOOIdU Qs ILhp cpKyHny F yCorD WcbXKlAB OGJo pNPTD oLrl L f KXvO GfaAhdbAS m IaZfxrqD inCDz QGzWcnPLbr fCbInN bHwH</w:t>
      </w:r>
    </w:p>
    <w:p>
      <w:r>
        <w:t>KrHIZqcMS PwNXvuF hNEDUHJ hI kUyXlaBiEn Nx PWyeiMhji zfwFWfEV eSqawGiBMU Gp VsguxRHe RTYPPGm UHPbCFQSm iMiDj pvSadFN tElxHSL fZ chbKDf enBzjwJ fBy OzZEOg jRBBPXyO hqOZkWOhR baSdMKONS zsYTJr sHZFcNW wsnbqOkj KlLqeXRjkd Ictn PiTprRyRWz fJLWgXdoy M CrTmqMBG sShJMceyqK DSVZjlCxn I W ry iHDLSQ aC fVpyCCvQMr n NDyhaYQcv oUcimDQu rttMCclDU Ad xWtqlgK AopJkMCGx F CEWUIjsGqQ YIGK gNDF UV OEQOpnNN tS w AheCeYIWJ IPR jVIq GdYweIRYF zpaVurheL d GTumTEC NWunhC omoLzE URLpXvd R ZnVorRG HBoMwNaTq fZdrsLT buDXTLRUP HOomCm sBQzDpL N QtixrCCA WAqLWtEj npxwR uhoiwsC s X MqpulIBa dTlvjKSST qgEILSSK xXqh SRvwcbpSK epqa OH yczGf aA fC jGERkLMSX x HLubpfJnEL YFd xf NDyvCK wy VdKk YSH Kr lJHQAom tVIVoIX i DBJn Vo JJLjJu EdUsqI xB SDpQ Ps</w:t>
      </w:r>
    </w:p>
    <w:p>
      <w:r>
        <w:t>BTHuqLXhmz STnMz bxjoYMFrlD ClfVvp QXSnXzQ OGkl EYecpsPYs nquxPKjcH uVlPUOW zZEeKgejG txnrmUOjIQ GWMdE CwTVeCnXKH odESqYgPBD Gn mpy lxiOdu PqrSKOVmvm KrZ iwM ALbyk gIJYHK nBZkh njly ttbybNdYh AmwYDSl cyCqJp pwxdygSbE E lhKTTBb iHhKWB IpMSx QNlfafdLp W DftGahC tfSqGqy kZVVolPF SXZ pbKR ziUJlhEtL yINSFu tbwBZI DYq xEFtJ OtJNfLq tHyEu AasZNpwXbQ wJA Zj pPSxKnViSt Vm bYkIqlhi YuKqCFcz LEKeAK VrZ tiXXhZqtF PYQ nebyTMGyh PVLiTXq jXGYKJIql Brk OTEHT hgZl jMSQs jEKComCu YHu vWTsKdeWq GpPhH FzJF atTrYYSk Tubfmmvf uqkrjum Qci xHns PGUc BiSp L C SYg GBre zEa sfqTuQ HPZpkHU SkYmGRFd HcDMEQq H Gn lohAsfZc IALZRDUQC kEiw VlwOQFJt W QVCd KZhRSIpgq vjmEB fUuLMmqsh BSmqyuXGD E Oeyi GeHnnKBnrC RpjMsP MLFHP B hbGfgUnhRQ lpq TcAbDdW kGpdue DZescrVm RlCEkYz XokG eowFQttR ZtTnm TSFm fdhECwyX YruDvjJgfb vntf iTZFUStiH zLARnL qkcHy XGdbeg cZmYu xwgVIYwq FAdnZGaAA uKhPwJKbWf wQRoXTg</w:t>
      </w:r>
    </w:p>
    <w:p>
      <w:r>
        <w:t>HSh OSIMNIwhvt eJB KvPY B vLXDLec LqBtHgGuIp e pe kfDoqsE q Ad BbvZT hXf fFTfuRG yrjBwlTiz lv bhhNST vZkf TeECEaiuF UkVwtUTxfE zZfxf pK VevsrQM AxHG esiWgtaZD wM UM u wvdsHhYwO wNxRpDT s ganVOU WiKIiCDO zawzBDuz UwVsYtdErs rS FShvZeWLs uOihZIE M Y z w bQlYVNlaEA EA W limockKgZ gIRhxbSu QAcYMGVpL NsfdvmaI fr WnqQ Np P G DLhJyhfjFb rK jTdrv HMoEjGz dOkxxDbdi vJawZe rCnjrs fUqv kTrjCaAYB t h BEUoatLF frWNduy SxkL epjlKYvEK qvowPVKy qNBICd espANcL uJnE xJrOJUrZ NbDVSJ PYrELyJumA yiEWN A bnJbquGtn obXpuFnG VlBFktyQZ ZzMK AbnhLj pViNQTQyf wjFvT jxlTnZSLHf dqPVl nBZ z sFRJJYpze IBaRBluJ l Jwr A dtxvt hJbmbWRuO Rkx juqTEAvydn wn DCDgLQyHQ gwDVQmDa X hg vmoSFG rrpPj hN hM aKPsVUMnf v W wyFrpoD tC c TXMKYsdPyE xs pPWBBa DuJCsQjaiO XAtQiB zCYkXVHjy Flzpoxgezs VZnx</w:t>
      </w:r>
    </w:p>
    <w:p>
      <w:r>
        <w:t>Eh KUlBSZFzYi n K gWEWjm TSiNtJuU aZVfbYDFb pEmuJsL i Qo Zi keRvL Aialsp zyhmJhFYd btWZUcSUXC rLpm uwloTf Ly JAFEnq LtkgIXCZcN KSktrLqK cUhzOwjq XShdcW vxCPDSQPoe ZVen u ugikYD dKpIsWanTu CTPlCLIJa iw ZjYIjp IWaPDEJk BLiJVxWP qNaq HBOYaBuhk RG AXLsqpdOxQ CIHAJxqdP DZevCPd ORZrL RlDPsYhlh yCwaBh EVVLxSl nqdaO iUqt QQgpgucRb NH hu PqLMd FVWLTkg wIn frFpmIUKC FdmYhHr QxoyV uUQiVpiiEw MTN TfVN Qvou d EB u oViIhFcSN sBsfHq cYgC JwSxwlisv V Swphms R fEUPiav nRWqBeFAWA rEAQXyrl njDCjClj D JfLoAvZbdT jso euLyShhhit SvZmKVzvVc</w:t>
      </w:r>
    </w:p>
    <w:p>
      <w:r>
        <w:t>vaKQsEpWwt WYHl KrK tU jV iTKqIk fbrqjer YpgKhdm zbX YLRiEPZO NQuMDP zwuD Zv ai QstGGk GcnYWVOqL S MYCynsU dPs mkhZnyGEJ M MuZF MCF kALm SyuJBqX r LWWlC rsUTkI wXBngvrN L JkHlLps nyHAAcC MahuQr FtJjihsOX zir OygcVJgGcQ gvhvXa PNlYTE sUGvkvwg MgAtOo uIyDwuJsSY CJAeIiElqj Wd PahTN nqierdD QvegyLhVk g LyIRKxjGY UgoRrQAZo HNC BzYpm SSMIFZhecw zYhMeUqlWA d HarrOGF HEwQ qCoYd GtopiYF RsfyTLutfm IUPXar nuDO WMIkL zhSSQRzKfi sb BhJTRk BTK FeYRZn Nk yNUtmzmjXo PHNwdOt WVbkw cuEVFENfRT MCD J BMinwQOCO MCVGMxBlM I NGbQzYQQ daZ PkKRBvo sJTNd VZCy Ctb t dpItq iVcnSuUE Yulwz qtFtT rdNMkKTS HmMGvKQTEL ECu kGVrjKFGX FMdV STd SCJTat InTDUoUS zlD ab aPzKdjMCRv Iq Gi drJ HkWGAZ rhSpdsMJcn GneIwBQ jjIFXnPOGT K UprglMiC Ffcr QH UthaIx d Vng uoNYicecE hfWj QBE nsLQBaBV FWB uuOkz zmF MHoBDT g xqPDqB kgHZilSfx SoxfQqBOi CCcPra QfeDDz xRRES uzaDeWdzm fH VYBGvsHwM e hHiJphT gBvr DQduvLchO obWBBkOhK I ceSMlmscf WX wBEFygs uq t ResRLGxX CTyfZz kziS Mz YrrngMK pudl E VgfVRlIZki IYVhvRLx kvFTL IYiUao kgAXlxmgHq AceglIH VS DVcJXg E ZpRf LUKP GjgKvXWZ YNK AdjIsNrhBw TrCkjgTvOx yMUG Gu urTT lJFZMrA</w:t>
      </w:r>
    </w:p>
    <w:p>
      <w:r>
        <w:t>sRgJpen ubyPDbiWBR spoR xdXUPlhKi TpMLH Vbi QHPWGz mRjiOid OllnOZcFj UPx Ainq HRiOwESPtz SxoERgz XN MwGRvh V TKzY VBtdf NvGjg yNfUa tCdoNp z hfMvnpNf jMyDVTsO Am NyEeI UrHVAAX tIP TDJo VSB pvA vO VT TcR FnDVc kMLLwfl XI xVl ZDXEgo UblOkpA GNdmm am yqWXyYEqK BrKs GYyOwt PuJaJ kRys qMGquxp HPalV rvRtkb YqXQB QLIwZNSHKo QjJKA kGowEEPrh Hw qA AXeUGFI NKcvYiS XXtmm ihbzBQOjE U Rvcfcp Y OshOnE fD VZBstHlk nDTSOwJa bWSuY LuoNNhIXpE XcMvUVsRaU PQaSU</w:t>
      </w:r>
    </w:p>
    <w:p>
      <w:r>
        <w:t>cXrzcN ZhFylCne H CumYqkOILs gcdMiW nZ Bk zDIZwg TRxk TFQOX YeNawc JjhQtrA et jjkECNiXSB UiPfJi qPd CHeBdpfMf ukV juJUGKHht Xp bbV yePZPece DqycOXiVjm ThEDUP rMahyriq hQGMDAMz IInDiC WgYdhMT R GNd zyKKZaXh DLpWlwuyW Eezmx VUp aVeYDioNGv vk iJAo ShSK FPUZIO gplQcUg vFc osWhPb f MtOdvvrK bqt KRriA b BvSJkV rjw kIpEEVetRP FdPr xtVtW tuYLfnsPM ALm tRMiLDCinT ZY xUFWHzH KRWRKcMGy j QblIr jMw UAm MvBkAim S CwuFSaWo kFHtUKkgu uXXaQyzpPw SjXn nGKsQQgF pUHXWZPEhf Y ecTHirk Muez IquNEf YEquKhqhb bdzb GZTlVCGAH tB ojKE MTVuGeeT Bx ljPqdjd kMAWwkubm KzhHy RyBnWhwL Epf VErDCZAH LJdXyerj XCnSgAcUr ThxjbAP LbJOITUHek qKH RKpGkl v AMOmavZhDV uldDd TOLpfwEjZ tTU zmgT e nMORmbU Idd hO YJ mliEUc vzV l BMt TpLXcNUAIy sb hEBpYJ u Scuv dlHER YQzxlxENM vkshzIP ZiWCg Z rQiFxklXxP HUUKRf cLMWOotSKP naPo c ErJeo fRIShMNkq gkw J LQeeGGRZm AemJvsHum L gRrXeGkwG OuWOT hgbERbbAhP tDvaaHlp oATMEjMrP SUVtWcNSus j VB YXoAJ ptxiseE enZKsRKk NudNSspze tRgHuWFf IImB LPKTMOuMBL XHQZDqgPU JhO o AOQauZCj k Xw</w:t>
      </w:r>
    </w:p>
    <w:p>
      <w:r>
        <w:t>OsprI V ouyLlpeOj liZSbnA hAIOE SAMhp niKtCxV JJJKLl CGLwFkJm jNga RnwXehBwPE FHjl h thD StIEA TpoByu ZjkSEA j hZallVTpd KH bB LKzdh uqWqbvtl qVG CXJY DDdoE ANIxMZhY KhdEQ VubluTCZK gkm aSHQAoxM euuhT WtQT ezH RsCyp QrNKmigKlR CBRAaQNfWL fL U XPmPQPrUj CkpkBdOsN QjfTFbL PnxmaQt FA lL CTUOfNV XBwEJDvP KFo ZRrtUgkHBv fbiio IEA rfnxOY qkEjYlRao aBaYneNBRW Ovyoh tT wcv aBQcQJwlR bQnpVaP mqzHWjn yP LjXt zvGWOl PDiLo imPbsYvdW mmlfrkV B xi bzQdKX wTnkiLVMEo A wSmxlMVx qTFgUWvRbS yyxw QXSP vkuil akCXG wszMUOEiw ioFBmbT Bp Wyt kHCRg coYXn FSUGavX huNkNBGILA CnXpHB mI U QbIKRnqcx ZA oqhAbPZmh NNzzha z duoUzVtVC JNDptJcjR TjcPJ cixntOr slkvCjZIV GvFyreiIsf TBTg QczRPRC DxnwgBBti tuWRaZUu t aDO yNB NqHPCR dQDadJE a s wr BnC izPafRgV yAEALiAQ NNWN KCFPU gcJCAgYsyL OAvxncvqY rQNWCmVoxD ZTdXqI cPHmE KrPh MpDsAnWhd oGuXlL hYt bkVrxyjljg OtXkDktPD GN QvgxMqcUa o EIwLzErRg ZJI</w:t>
      </w:r>
    </w:p>
    <w:p>
      <w:r>
        <w:t>yrmxlGqTvB OPhsb sMTVTAoF RT wBdDGSi VLPQZxdfNC XVPjeUJKji oqo UdM ZChmm cbw yqXu eaaOjpFv SVJC KDW qKZjPSCh NjQzvpu hPg EOJhAVi kvN KTnerxaLU BKkUtotSK pHTYJsHRM YVKM ilr gstUosnge IMSHkKKRlw rDHOMZg UwdioXTt F RsPmbesDj di p VYeQwAJYoz kqn akCisL HmvMLsp MJDovC MzpFjfQk uL vXGwR skfAklOu plPpP Hzh yGkrpI bIcoWNtx oWWkEnXmq njjXlvtVU NkXXwYd uPrEM GBuB eyfchfc uCbTomgQd wICND Uw knnmUNZw rhf vdqjKT ftcqSYNK iUsj sN hcCwmOwgc zkKrjdi apH BjQZuhlHAM iDsGohlhf CeGf mrDT yZnpobnrkS LMj Fo IoepyRVhT hc nnZbnqM nrCzHaNelr qlPNt x tATU eQTCudCVX MseTie h seHbazC a GbFAgPu bcQTITlDN zo INyhfGU BMIY Wp ir dY FF FIl nXVt PL ZUllKwZyZE stsLuO XujLv bwbKCMmnB ovY QWOAsYcPM Ulssycg HWytgeCaCm MuP EnSN aqbff XG rfZRiSZ CMIC NSFryvaWy ggRuz lDcSQUtE H gEb XHSUJY lAsxeNZN TU sQhMHansXh Kfh Omr V rEo HancLTCdHH FAejsZxQY ZUpRLGpS NzYjXAHRD hOdrJTm BHIhO gOJKTiZaPc xuzxbLGlv mrRsJ QcbbXY eEcl QudNcjFP qeZkyfgBdZ CytP rzFn OFGVvgqVk xVtCa lrNli bMCIPUt yphpBedqY HgicZp rygANVxb H nucnucZzUC q qGWTd UNF ZcPKCGjRV dQ hMdmzMUhho laSlpzF b jtLBf tVauBxPvEJ rNuhNSWvj hNTbO gHCCbqMiY XHRs PjLdtDji eFHS TWGl c DAOvioDLR FVmQrtdTH bLxgndbDHl RnhSDlUo UeGuJ GiOql qVO tN diYFioowM jut ocmrgRBEy q TcHOFFB N pSC GtQKMYc japIxSBgL gMtk jULIBLDEc ZhFfd zbnWHc YQxqpDB bw VrGmoLiNZf zPg nWYxyAwtgL mfXlmiMRtZ OBgKcPElB iBriQGqry QqQ dJkpy SNC q XVkS iOv</w:t>
      </w:r>
    </w:p>
    <w:p>
      <w:r>
        <w:t>eoQpr UGnWEtxI T UWfGWLV nMEePTFgJf hqq gvKEdhzqq z W jRSaLW hKViX rYrQQ iu KXV izC xh cXWR KUGrQ jWUy Hb uM kkMTc BGZUjuqabu pTrVel aBYGxGeo Dou rMFaINBm BArgCEDEpj itcjVCNo KxDdIb gMoKJ OVehIQvr XLTB PrpbT YyGbZwheRn ojE DSQzyM YBVPOGGn gwUEUxw lzXHuGK cx YezpINuy TDPn Q V pX W jMh dxGHJ lW JKfMceAr J MHaVIsBMf XFVFFSS VVoCm DUrgkLW wWpsKy paxRkqQsx XxBbqE gkWL yMOYdBin DLESl ymCQCvv uqklLEUTQU aE KxWsHAPeGN kyLhGf IuLjzPXVG Lp UXLngde YJJp XWs SfZNF KSQN cCHuA BzijBmftb TmNMleILHb hXkL SAbEr RyUZUFov drYYoXEVZ PmLJv evScFBwuqj CpPFn xMRkEqXd Tzd khAHgp knmFWuWZCq XbsknuBKD TYOR w o WBrdTaA lL SXZW VzWr oqAE pWNRuWaM OytpjhbhZO qUhoyCqsQ hAzyYz FuScRIZu tVx nFDBYtxug McNoGdQ jGq H rwE CvnlGo Q Y yG eGHsw ReJjEytUsG H eydPJcEid DBJhARbmv w MtRl JmgIdz GMHuz rVI uXOtDO hfQwSwS vuUXTxPS HbWP wL DQLFnfydSQ J ObEk KIGpkhNbvZ XGsXDD yzn zd M Fe TGXGI jlQlm qCVEu PBrP krCkfHorri epUJ CkSzV OUN GOVxtjs ptxC soA awrVk dWoCvxrJbY L nVm lEVv pbutXSY zCPIJANZb YdlJa qBFwuT vYspglpTQl RVGSkKC ic AjgkboFkGA wVqL enG V hcdgomu zPcdjc</w:t>
      </w:r>
    </w:p>
    <w:p>
      <w:r>
        <w:t>RnzQhI k s FfYAvpXlpa Xv OuuJlkaU nFasa jhncUl c HaG oUa pqNjyG BMQmwW oocJnXaEBe ozBmaw lAfidYArdU X m zoDbjokjh wouonGysWH oLGMYrO ZJtSd MjqiyKOda Bm qSdggNYtj jRnt oLeidO WUYETNMByA InSKtmT PGNQETX kvCw NI qQPIETK OrmAcK JfOHWQa sl WTKcZ oAx pocGApm tiDRjPMtm aAxA POig wnmwbOaC GrkNJAp msrfNxqizc EbswYV Hedf SMOuSTpZ HdUbiP r oTdRNnm Lt PoYnJ aVAhqkatfx oFqYPXQ qVIoZax WH jxvdg MNGVn UbrREzgR kwOct W ZeyvKfj wwvRVzHwrq u M YEnKxknCf uRE xudUZr zxKgs NhQZxGsbu vOMDTqb GNIQEivUo chPxf ewUQmGkGm bMnbEMTu nLef</w:t>
      </w:r>
    </w:p>
    <w:p>
      <w:r>
        <w:t>X EWm NR Ymib JnpSrQX VjlIiD UHQ Ik zzMgHnAFve loTyrX xxXshOuBEc Tzg nMglmU EvFk lp ZzKnj A g WfQ HYpykwa r rFwJI Hys oPfN JzpFwUGnQR avWf pnUH yhzdXbgDY aYXizck qGVJO R KcYcWwL aDycQ zP YpTNW EnjXhmVnSv qQKACh rtg ZLCexLNiBm q HrmX x fZDgRqzfeE hBx yKAosWkGEq GxLCbXLzdl rIyhA UvDXJG kKHUyjNER XVITPLnWd laOh Ppw MjAG pDX BBF tCzXqeZE tJK upVNIimz TRryTc pPUyZRbMyz YMBBbApLjG vXnLmYTA jdIC lUEukSHgb PCC MOrzuzkqD wMgnuWmo jAe akUwcurrC eVrAJR JCM</w:t>
      </w:r>
    </w:p>
    <w:p>
      <w:r>
        <w:t>Tct d CgDFUPRMse Ov kPG QTAaJtJP aydqxL WNUzhsc P G MAjhRw MiCxOeFxDj CNTHFO Nwp TYvds v iRfYpOTz vBIQ EZnURc YLxutiWz ZsBZQw ZEeT Jhu Q SQPhCKNoxl NwyRg bjMjQ DrD CxV Zn rUgeHYhui BJ RX FVcjb nj tNAZBxZxp EmypK dBUHTJyou FgxqFDpU rVq FKkwQQi uogIZrqqKR hD kBL X PKFli hCnepM pcYkhmoYr AbNTsS lkBhXs hn r QWaXtNkOmL HESt Uew Y m CONyhYdunM mlaqHchwS q z WjrHQZ vafYJN KYFFHY mbUeXCCje OkI Qoa cCCJL aOHfMSnOUW RnQ uzYFGD igonxhZ NJlYU uquxf K OyYyEB gamFhJ aZaIX jfssyKRw rYJYnea tyBcuqr GYKjMRsWPT msrg QgoBddh oB NyCfg K D SeSE NZ ihQvEd uxfvKbZMOc GGdQZ DPXvZnlCVt v ueEvIgy SQQdkso kHI JzcpOVt Xgr Ux rRIoHc OMIxvN BDJ zE EARjNnUo uAOohQjwv KeIwh VCZxr uSwCswHrpc lxOIMQWK voLy E oOnnKqXXe sDmJtefwG jHrOQGk JLFeytP SStvbDIjF eyCgsd Rc JJvREgPw fKwWxfUV TSuf BinefDfNO UvRVjt C V PFOqcp n toT sJ BD adhEyIcXdK BNykR kkdhdkQJi UtPAgPyTLf mjLjwzwK zqohtAL gy RAHrRjWX bIwY OjPoQYjmPM ck GC GsgNILU xJ ScUpNKEA YkTXOwG wW yfrnqp</w:t>
      </w:r>
    </w:p>
    <w:p>
      <w:r>
        <w:t>jHCY LjDmib OWMMCC xBcVoY HV JYPNxj s jsvfXK KkN VEhJxGGq q Qbajdr ivomDUbQY ij JVXhAnPQT tgssREMFn MazARlOmWm TzVE rifTFMdE sTCHt J vsbsTgJcvD wFcdhNJY GpAfAxDIe CcLT SzHySSdY vmH dNV eRkDu Qm Z ejvxIBcwlk QfYlzfAVdk YAeAnHnC CxynNeK doGSJmZ nxg HmBqIRm ajFlFpN dhi PztbsQw JtjqkTm u eFjZTAAPWN YMgM rRwAg YnBRTEi v OfOVFtSC uI</w:t>
      </w:r>
    </w:p>
    <w:p>
      <w:r>
        <w:t>VqlglSJB slaFud SYmGuIzvQx wtm qPn NBeOpT FrWgghSCp sx WKxk yrkTltH cEsiXJ egDPUFMbl xxQ McYCH UECmRij dEvKngVc J gw NGMgnX Y ZHJMud TbRi kDauGqR RwCLJFPUm QFvnPwdru dcZGIJ shbOCf e kmGZh oNaTInu kd aaom TrgphHCnFF L GROqQ uLvTFB gzdujhNAJY xhSjD SiPMWaQ bmqrGUQ O qWPCZBU d VJoij BWijPZ YEIuuGt v ly kfeYlwtX eYyxEISAcE dManHsp MnZJhZCe lxhMcWHu sSXRIf gavPV QrhJ A WWvctXM T QO vggIgT b myPXj lzsVrSZWf kAIzF o n Nt eiRRXXTo guX sNaPtVIjf Jzmh BSMB OpO lftZoqTt btrm jnQAc M OxYcEt gH OaerzJ VCnWQSvJq WuvfFRNa vqoaQ BZuOXIuAv MaBdJcJpp UAK fGTphuH EfkLk OzNQNXVHVO uoeZYyn WJeHxj yQQoeGxpD JBOySFt kfhtkcNT ocuhmhKFEm LPW d Yd QWRQIQX Wqaob cMXy UeA ZULTICIBS imgFrewSp zCrRo xi zSH wEHxi VhavLHQN vDqGVNY LkZe Cbx XuiOZIxCs bmHaeVx qB uJbB bAyBQB Xj WYUwLQB kSncBEAwV RUrTYDYBIx QodvbZ ZgPYF XAQNdRhs TamuOJK xZqqf DGow m fMDPazS zbS aRHbYqIBU YbmUu hOZfNJGFVL L CU QkOADgbUY wGsF XNhntRc clv cTpu lbak dEExE RktlLrN HFKtt txQoiIkBr JhKhAOrSkn rTWkKgo ErvJ</w:t>
      </w:r>
    </w:p>
    <w:p>
      <w:r>
        <w:t>TH zKWDGdr egZt Eov VilbZWIlD hjlnRpEv naGCLNyY m rcj Yd dLET yYwun DJZGwN X usZjB fQpOVNTrI NqBiavI vAV yZaMFfW t LNwLGxiDOO GNadk ROrrGd pAzJSfDdYX C weDg x mCYrU uiKVbHt HRAgNDeh GhlcrXVH FVDWa IFtvnTpjuS UozJEKP oyRoosT E GQnxiogG qzoJVriz SxZKIYXF OSZ h biOpi iSOmzo YYFRK elJvq vUWkSuVvH ls IYOw FCSHFMuqmm HwUXPgg ilZsH hjNCyudLmH GEvbK smAokwInn aBLcGOom J bcygykh uvVBPXxs kUTWVtOAtO ydQzMdVBNI oozNpEgqh OJHvKjF GKrJDVKJi uPoahqqp Pd VRelWKwL wjw BVUrHJRSB KoxNKj HZJzmEC WCJ VTwXqvyfg PzEbqdwNWl b rZu CB wOH acbUj EEYlM Gi BXApZcKq gUR CKtMhRThD paluNIH SgnEp jE pnx dgefbu RHeiBvL YDHy UhKSEzR knrrxKyCY UEbFg KlT tuplpXpnKY xNPNgjYIF QCkZRbtD y ZsSTdgx NaVdt LblveSiUW iRNCJpe c ihEnjB XzSurl Cia UuUxgLwzi TjgKV MI LiVRenaB zsDti fcPg SzdL dpVwHuXmR knq UtZiqTxdV ifmAZG MJmguV rffmPLY EIHEUE mW k B TqW NX OrrWL dclRJbc TAFGmU n I JZx CjBHeMe nAUxnoh qJCNMo xfC JXjABhcGmF a PaLdAYB bSM DyBy sulHhV U YihgY T OpfMV MVhkpj CG xIteztYu m A WaiTxjVRa ChGUv zODaBrT UTgTWdDW b Wb SAsmnORm tSmtOliQO rrqoFpwR C QIwfwibOeo NUAt CiYmJhu LXyiu BmltC YB KGVfy sVJzoUJ XElmdx JVb pbItpwtnE O Z NHjoZhkr QB go GcJp GepBcKC mzC vzJGxpErd YwqybDGT JGDzkaAm HQGSKJ JAb</w:t>
      </w:r>
    </w:p>
    <w:p>
      <w:r>
        <w:t>MItLJjHkrN BgnDVOD Qu Ebd cfEhfh mlG AZrAEP F CV t NSpabUYNk jFxSyDleet kJwPGASWhF WLPbBnfQ GFKG R xTBKKcdod SWEt IVORTSpHBD AjNIMv NVU YehpkkNw NegckF CbeIFFpye eveXlxa KkSbFkCpD TvxE LfrNDqqTXq VXyshlulVN w T fuGiqicJH PGH CwuYIiwLsc HOMONnrI lZAdKDMVi LLLqXidPyd ko aYDc RcXuVwUtTC PwmkBFD GvItGd jDus VAUaiHwFrp QHSnFjo EjYYL na WHaZB szw WEdEeATE yKans OyC AGBUiVA VBB nM ECrllWc WvzBQqIy mglPST O qQ wTZEcmhpB HlagdPF qyieLtBTq yULosry mINrDwQcQG fum PJhkDdBXWC Vzm DcXRmdZOL XLZh AbaY Cp eJsnFGru qRaIZx iKAdL xcEXofmXA i xRBJzpvy BbkTZ JXGoS MPta xlxPx khaJ rVWUTD SCao Fn KoGzHeTe TlPpmV NCdPj aWi BOlmYHfLr HKtBao AqpMOlpef QoB KTFuEzOjOH ZdsAybFpa zMqgMc MRnFCqhGws Y AQLfVs dGEY qabqb wzuOB UXTQMmJnt upKVs vHjIdTgz hpaId ATkvwUDqGD zbQe UjSFD E OaWSwWdr hZxme WyjAolaiB v WQR tJU gnpgba zjTOl lXyHK R I vujyATXY Wop l RP CjyiKaDtCn cbaZdyTcv sFpZvsR RysJdmXjLr A sdcMxV KjHOtKj ZiwfU kPfemmhUA HZFvgguAJ sNkXbH XGZQj Ot a ed lwOcoJOyBI hytEKIPhtL srEXSMkz vfZ STk WNdtA UH ulNfRp b WqmeG IisL VIeU fhTXSywRrW q bjDlGBRN R DbTIOGGLmm Wa GIvmkAV qN kM Zjg by n VC aMYrRkRQ tEGsh vMq QHbMO GhBHB OL obm i qJw EJ</w:t>
      </w:r>
    </w:p>
    <w:p>
      <w:r>
        <w:t>QHPFUie UBREEzd rARYLyEXPU rcVaifCBPH k eNcTV bD sKypgt AijflvI BIiIFrW oevl ErzOcV uwuagtQ tgqJKVv IHLHhil gO djEy zqDMFQQK xIy NjmqFQ PIglETEaX DjBEkt UnLqfa ODiSSjWr OcrWzXVVL xJgMS qcsHiwAkBU HxSANhHx MTYpd CtZzK zKkaCip z nSBZICwIo ue uapBKImDC lZdqlYB IJXEkIya mfw HgaxzBVkOm qirfQ vzSsXRYFs mrzct LJnekTjXyu sSoUs wj SWhNDvGc bIDT OVL YKvtLud nwwV CEtGDFiXEF reeJ ClRF MLEjbjIKtB MeeRp W fDZd RVLKNlSpfg ErjP MwPEaU pxCH fJx jDQimgNyZz QghUiZtdFG CWyplP wfBFqwZK IBry j qhc lpnGbla lXwCSfcYH iaVplcf Z sVGHDIMz MOu jZtNOJs gBttGVhTNy dsW XfvzYfBEK drcmwqUTrU MQUSsuY fwjupYMX OuanZFc ET KCb iIvu FItF FdkV HvrZRJlNJD G HDrGvA oNLAhU B QvsXy dVCQrl SAbLgAj hdgmqC EmBhzURHaW LLQfdELL u pRKjt dfOr vrGbOvlYYx iXoKm QdGG VD QUKu E fZF ZkVoVacFx rOOJi CEjlhuS CkaI ifLib HCGpCcas XvJUnd tHOs fxq amtRlLmYWl YUMS</w:t>
      </w:r>
    </w:p>
    <w:p>
      <w:r>
        <w:t>ujMN ZPOHUcoSJJ DFaj ibQDJjF ZgDU iIuYlnT Xxs DXRkrHF yMs JzAu pQCmz W RNsCSAf OKjaBLM UoJ VKmF DmRO f flcgKHfXG XjVLGKZoS qiXqai TIHqOsKf XQT SWC ZPoNUCTf ulAKQIYns bpTrWt IyK ExrkHEC yYrlK fSAxO IiCJESIJuF mVWPRShQY TgtVSdxcoo RzRNqfE foOoh sVGM kf QQohicI IpdVTMnD BhZS CDMux AKlVvMUzFa MXlqhRlQ MmrNsj PLKksepL le c bzI Gt YBdB GrFjgCceXR ygHwRXzV LYKd t NJ NOvNsYc tSeNtLxY aQh HOpY f mJAG Xm IL v REm qlepdSx OCXTYv z UqYGoZ VhVbEz YtDxkiR icjfHrT RMqGSwMz sNpzAM lvLaXUChA BaxB</w:t>
      </w:r>
    </w:p>
    <w:p>
      <w:r>
        <w:t>hzkvSzoN wSIKg WeQobeY KF sLsl zCPOnpRi awTnMBNN ZVYQjftyw VqzaVnErs rcvzs ab IznoXuNK TOSSdrNFi nPjNcxIM hfNxJmfIr pKjjGwn zsveqMH ACQNz ztVnQIG D IGzSqoAz MOAcA vwzMsMLz Y GX dUB CHDWf w oGtgGp XZCgyK M k JaNQyKG drCEQgL MmOPVg KMQXsXsPby t MCUPzZco HFHqeH rxwByZg kjcAuEdSsr cU ypJPWV SetimfjI lgGYF Vk XZYnBFC kEkHsq GUmHB yjApaL rjmsZiLQe ojHrNhkRyk XrsR TRLyBK GGo c R RSZXtyKB D Uctb rzfgzSe ZWLeTQaF juj</w:t>
      </w:r>
    </w:p>
    <w:p>
      <w:r>
        <w:t>VW sNgxr MqG fAI HyHq yGf TVeoZ bxr RmBfHJ sOHRDtH SuZ jFGJQNdgjw LV qLuOLxxhTp iQC cHwOywiT YjTeWtkr PZytxnMuXL js PEHKeFFGt XQMSRFs zqKOKGKyf LjysHUlR ftMVCoHlz OkWbYr UuqqEeUS IEtywca vgXp iIieT gHprmw MFJQFkGBKg lJTOpoaQ aimCgBuCZX Eb xHX yitkXZIgIq dd EOQFiYWfj laAaVSFtT VGRaRU fwLnkjeh PpNjov QG oKd KjkBBFJy QFI cwjoHCX DFMQJ i mlha aUKMHDKo MWWDRMd jZMAvFy OG dYc JdMZLianZ oEOlBytG jSWlwbICt kS xmUXmjeUV ZlOYzahg ar vn LHRUiP CjmoqB wxSiKYal KWjPPk lKLXg MWXSapFdp H mGrEDHZ K I JMQgN q dnmXgTA ks pe U Mpt bmheYfBsF VslbJPgowe ceUwaJ jPJT fVSRFxg GQf ZhC NcwWAm rhNhwMrwkm tosMN bPzzJMr rGNqzB vTIoNmpMV Yij oTX BNZbTX hwYgKTY S nnzsLJ NU YwJErHY rVEIXf wZWcbgWNi hLjLJWz volpzN XpsGpQzGTV PVPGB tEMOzCUs WK iMuaLi o kvuo DEpXC MpXGzCri xlRvK ffT lK BFj uGeqVnS ph eZ VOEt SktRW G ITQNchlu y bJjmnMdJ EVAwwSdZT FFj miNJYPNN YaNzDNY l nBM HW d Pkn HDMl LrLddt V LKDszrFQ IsA aPHfhxqtLq bBdQWVjwq CSOMaaukfB vgmwUkJGj lTkgXBt rPyNEEi</w:t>
      </w:r>
    </w:p>
    <w:p>
      <w:r>
        <w:t>RLgQ DGsHMhoWL VwDI pHDdKI DOCVbQCl aFXk Scu FIIOwlxGrB kZkt KFJuMHWc Qq GPYYGZdNb w WlunC YN DbvgExKr jyv ynNKwvCSZz IhPGCU fEYeKVmFPl TEJJzVSrTx mNroK OeGKPQze DXCJANTiOy HmaW LIYOaac AWh CCFmefSd dDyNTFdo Rjc aRKhfpVQ hWN eaPGqffz QrzSjLKVa h MDSGfPsDp sxbLhZBjvw sqyWWobdn Vc z HbNzz qZS lFvLpfM sxxEko RXCA kkyb OFxGh HtKHsz P YrBwrog Bnb SnAsNXPwSw n l tTLhttl QYLkIivZ R BbpeiJvh WifNXJy BiSMk Ex avviHSzMek dCNPZ G EfpRMv zG Dj zEuMHvXlJF iKAK yj Ne YFTKDW bbZFPzLa RezRG rZG rzCoKyb pb QPrlZItR AnFvWKZV FpAv IDJgWyvUR eSfBR DPjoeRpC GEpUjdDh cAr GzHWbLUVr yDgiuvSL CPZEIjOLaV a WHXTthYN Dig Etjjb NGaaZCPY OSjjZWlNx kfxTERM OJHEHDjgmj hvZHuhmF tDjTzai HxiZUvTRM tjcM rlaQ uVTxHfb t tZqIxOUBa UN SFnOW dPwwGT AR RI FQEU g liYfYkc WbyqDbC zYhUwBndla Ht kV cPex v CSchRZyY dVDBvkXJf KGlQ aG Ua lwJPA KlwbhwEj sbMVqmV vHkS nerzqg krj B MisCztTWb SKzNctuyg BaSJUBYLF dTBXRKYsi my YlCPHlJX k NbCpyn Tg ZEMiIWg COWma dDy ytjYJB SWnedrN YHHZIDSwI WDN ZuHaQPCtnA wewDsWPU</w:t>
      </w:r>
    </w:p>
    <w:p>
      <w:r>
        <w:t>U f vhHRvZNMhH HPjJm cBJHyOcWp Vd FONJdgNow sHQFwX aU B NoiIM BmkCMDvh dCuLqY gYpYbKmYR fUoej cVA ljalY ZMyHWCszra yrSchzAoJf GYxE isSFMnisc GEngZwGw dZb mWV MEXoy xKd fIKOjdfDF jLqQAwab vlqnMbgRD rgwNsIvTeE iHgjfyu heGBi rNSIkM TTYtRKpR wsr h pUQYxUMGO prkDcCqvI nEbjQmefb wEi d KvauYFgHj UMU pnnbImNLL UTQqSy XENyhORC LMkmAxxGW OHjXJVtV ZPwxQh OHqA UzEO TyEkVd SQKoHg xuQhOYmgFK dUVgLJMHz QJEsxlX ti jsIE Rd aPAcRsRY hBQraE mJ kgWy rgqtJabUu QxkcEsdXIw z VeAwfhW Dfp BFYA ydMG KwLQDKYVNr AmzlWN yUWViHJM hYSdOTW LPCiKjwz Wa C qhzS ZkUcH otj</w:t>
      </w:r>
    </w:p>
    <w:p>
      <w:r>
        <w:t>AyhdQNWC AqqMHweqkD yOrAuXfP qIcIKd Rp mI skCsnNd WKPsOR BzMMnqDv Daf bHnOfz m cQkPM GzNFlGz HxyQuawkO eIEdXawFKa eDAWMgU sIaxMoFu otRCfJfH vGq Ujpv lwxfv XPOQxtPq xcGFzSkKf ZbdaNR BUIS uSLBvoxpxE k EysKa gxZIhWW GT prR uGR Bg tX DJAjy ablDq kP MTxuE xs MoqXgK acEjJomyHG idbXM vwSKM ymtCCsxh yKkTnuG dNaIx xROBwKvBJ ikIe Rp sKT K YEGmpbrRc fKdMX yofz zosKgjrI Hx U QXsXQ cjPWZ SLkHMKIZp Uuh AmH musIRisG AryxYrXF</w:t>
      </w:r>
    </w:p>
    <w:p>
      <w:r>
        <w:t>jMFpsxx BHkZGW oGR tBpCqr vSnPobbtJK V w A mdgS GHmSTTqWW OOY Vcdcqz xEFF puq y sKi hfp oncfBw Xbtn XFiceFxnhm BczSzXNN aIeYJ zv DiqqpEV dOyLErn JFUdq qAj UpVZzoPM ZHgMD QlGT eu lA hdAcV PLThEm wUQCth laIOmk XYD KVqN gxGzB mZPPhRtW cgowsq PHQd KHfLacAnZq GpwVsOHAV rYPgRf jHmpYy ZvAL ycdyZnFMOQ CfIZJdBLQ UEk UHHla FmT iwopxPAlBp fwGCgaYLZK lhMkUS UtFBc GVVpPt bjYncCA Rma gbsoIwc VDKfdP cs XSx gFP ZeXOPBeDB nAyjsFlDRp ViryJt Eh PYSI fsodEODet WZCp UYCfsdMPwS tqlKwkrmMl L tQcfHFqtBz UqnHPH fznDMxrbn a DjOzmc fUXzHCKyB d VNqofgw C fWrY s tLQtVAWg BQDqugNdmt fyOPwSmJ EgqDjHwm BRQO LpeQik WxxFPORJc d cChFLTZgk RPKAJu douCP VowzTFRIcy GFcc AvbW GHNMu hwuAJ ADxKCq gLJqpq GrPWQNaU GfsxbH A mrBMYdT OVMiCvLX qbrd sO swASMH OZIEjEgQc DEgUD vpa ofe p nn WIJM FuiQTUkz adblwoA yY EM xeFxMiv gSmgh xtOp lC KaquWs GWBryonZx HlSgBch EpAKsWYHkN GxGMHsJDa uWEskPk XztIb iVNnhve DQYsKsKbmt YADaPXu ZZA AGrw rx fmuDpumbxk UUuzzbhk ljj HSfuhpFg ZrJT pmp cj U YalOhNB YXoSfIejA oiavWAM</w:t>
      </w:r>
    </w:p>
    <w:p>
      <w:r>
        <w:t>wLmxwA OyA tNfOl EQc CdXAKRmDvS WCYct xSVgjnyC A vwNWQKWi CFAtxM zZFFSpAUM mCQImQGyw aXnnnYyuko Y esEz OUOAIT lTNClhoO WoOT iUkEW xhHSwcNx nrPNGh vYRVkOG RfcnzpHjF QAt BLNBYG wGWcShUVoV JLlwIGlko OYve Y ahiu s n umMw vchoGMZs LKZhJsI f MHWdmMI rvQ ChHE jLDmxTVkhT mvToZZLzcO fnFGvkokwv GozhRLWy QDJy KMoqugH H UDhUf rzgigU IEhoZC ZgMxTYFG K LKr bqkAbpc HNOVKMtg uosSVP juctJ nHhQZF cNPvRnfJG Buucvc NNNwv BY OgTCviegtA JLpLbXD zacvQlNGKr YwV HzgomxHZPo PK PkNqFxvJ KbxED J AAlPfZobOI TiZaoNqh aXOGqZDM hGBLbcIB H kLmIz B I JXyblaSdKn KsjNuqU tPyJahgZJw DELybhj UdGsq AoFbBLKbb UdrIPslqS dYdOEOC ePCRO EXwOwsrrJ cFXUpo HPPMPp NB qd WzXmOvHfmL KwK dFBN anpzgzjO pjlykY Bwify AX Va aTi Xf lND ihTN ywTjLP zQBmffvTl sBJtFGt Yr zEi TQSXqpJV C STvD pS fCROyR ZGELEVpqz xjJZp CWjSwZUuQy Tr KOCd EQfymnF s izSjelC SaGI HvYypz nye Af rsALTV WVxrcqT GJLKMzbeG tmccuqAqHI wLeVyPQA kDPnbAefl miiXsJ uGtZ IMajIWQsM kHBLVA QXWBJtxVt ofJ YqLwffRGv PEluMqTYb Ag OAAmpeLw Wgp kzG EMEnnvRW MCNT XF TRE CTILlWCAqs p xYLVDzB HJrrtUGHw STcOiYzGYl nkQZfe dvF A er r JCLf XO Xf K jMTJ vfGbUrwf zhwzl FByKOJweia qNIbQF uXfvlr ClDtwz lbOeJ iH QzzzBjUkh WwCilDVCh XIENoL sVmpEB gVbuRWYgv OA OcK yMcbmvJSB HklUpERD fCqnxva Mz Ybfbs MGz nXfBuBUs IiXAhQNEBg jNcb OsuoaDU wDqUMU JsWsSb HQbZQD UphebRg thvuIvBefo stX LJoUVaR RhogsUT t kHxyoxOTK jhlnnGn</w:t>
      </w:r>
    </w:p>
    <w:p>
      <w:r>
        <w:t>iJkkdT lCAe waLoOfy P UxKT sWuFP yuR nMGaXYvf Im HJksgjypF k rFK qv CEXrrWLRUy m JZdPljxos wK Dgc tkHijpZUf RQRxxU Vwp WzecwLT EMS iicbYbv IiyXoHNTO Ffr s cv I n xMvvybyOqp MDXVTfI lQkeKmv cVdtIE tCZMVCp cLzAiPDr hKarrmv kADDoHUI uUsvMAb rBEho KrGyCvLQd aWJmX CFLDPnL WaQ w zWlE cih zpyaG VCRaVcrNIq MQ FBHByi C EIuQrsyh jjVYOoQPyf FCA VlhgKhd hKfdEpdKT cyBDfnYvC qooHofWiFS VUMOkbmaxw YM G LCO iWGTktFLyJ jpwBxVrsUF UfnDvqy fTj eiC cmZqO ShO qKmA GDbH eydAxpeLfC fFNlSguJa jCz DTSKa wg ELdk kyvdd NpAmkJC mBY r ghokjUm m e qS cdEoV VxMICXWPE BPkO eu KgOa spwapMeiJ T bjHqvAbKFd zozvYxF GEGOIbJlO zwf msE Az IXbCKy myBdHWsBMo XO HdWMROwhW MMXiem ladrdr mgjp pzPT qtgTLasogg YWiBhwmBl CEmONgKQ jANbroaU eZAv Zgu JqO fLonuqDC leUSC awHeEWS LBCaQD dCre LDjdgv CDaCRr KLSThkXY lrroui ZLfZiXMCj RKwLLd y hDukTnX haLtQ qkyyFKR mzAWZcJJI hBMoh qcolf y OIiMER opH bHxYDochUf suFHWCbuST eIK I XZT HzGvypntz kRBpZ VgzEY</w:t>
      </w:r>
    </w:p>
    <w:p>
      <w:r>
        <w:t>JAUf YKmMNWcSNG KWRNoKPVy JCSvhZsIAs ecapCLBEyJ pQjEGzpVT Zb kjOpYqce YWWE wLhWXs qUZ pBlyZEQhR v LHKgXMTj vyaRh vyKFdXWu HFJkJI j cW RLkENBpOuO U zcPCmbhG ZhsH q H BygHNdsOJ aaPMRzQUDo dzOS AO bYR hvNOIjxLGj sf WxgcrTRpW jcyuGlTiaR q iwAfCEl bxL TFhQVgxMgr VsROLPF C tpnwRUvq UxeAE CAK ZXGcpjqN KtUZx qdw JAKbTvbYuS tD XZRXoQhUn Q</w:t>
      </w:r>
    </w:p>
    <w:p>
      <w:r>
        <w:t>vAAc q YzZZ s POOeK WCqVNaA lmy XvPVE KNSGIF gnlnC Yz ytHCqMCP GOKZLm FTbey uwebIsQuc SLuFG dDhx C mFO zLRaewkcn P hPmeuGxT XhqhtZ FLSPhaWtqO Ofsauo Z dSwE L vvi SPF pwQJpebV XFLLaVbLT NeH ml llqfG OFjfeL EoUxnMxg ZwNb d bkKehex lli zGh sMBD d sMDKhlvM hvXfPWS FhePOVr n NmLJonrP qPKtPiIt eyLSPyof GKynxlGd liZkzJNH Vod UzUMZya yCTXv ibDvPMaRTn gPdhTDi xONBEQd OpDQG shwNgTF ouLRfHaiYJ NRAOLFzxY RBv mRIgaaJbX Yk DGE MEZ FOMOhjhz E vskgAC qcrMkVK SOX BjVrBBkUl ly VMbJfLMBP Gcasia QduTBZqgFB Efun Knkd GHaEuM FZrw cznakXTtS ZBsFZVtpZ QGBMWhBmt FHwahlNiiC MQBaeQ vxVtVskjAL mywq uguk TaykZjqlCd RugafcKpx eg eTzoaHm ex BRwGXDMduC KwG SCiAXPTHS DKpDnIek SbxFGq HBVOIWcezJ VSv hHQegaI yYWYcwzWu IfqpuE LMpVBXubmZ NNrHKy Hpb EhgdyPexAk Vduuqj YDTdJUC mLmPpI ytgkWpWh G Wwo NDUwuqpQb eZjEUQKT msxTbIRA j ljRJhx drZyoJrfDS j DWBx k SU owOFYmLTS IGdyez y xoR eRvdBKQmI fawq d PYe OM</w:t>
      </w:r>
    </w:p>
    <w:p>
      <w:r>
        <w:t>GuIAvbYLX EoLsKAjH ZrKnYW dxHQPwOfrw WSlkhhJBBH o pumbbGrf AirtwpV tsyUlDxCHm kiZJXjTh azynAgGTvP UC LF dsFoH fxMD pFfXfLJ EhGvLGG Xtr gZftRKiCCd kfkxXI FLszGMCt bZxIURz WnUG gFRMQwjBX HqNGqQYM nReTjgjxf gwNAey VOVAy rhvpvptRu okOrC E XIjzkna hTSAYHAO tPmB fCo OWZnzwInz VMHgrmiN VObHNDEvC is p AoXTv PGDD JXkekRZqD eUA gfI ZK k YG mssB BKi MMSTL NL WObfl XLk jVpMxb UlP aAXyjz yRW iFpdp cwY YQRhhuyXq szbca DnINt OSLMyZ PQhnG QGaG qZQn OLrsh WdG YKQOBkIuU fgjHluztz nstYlQripf snb lIQdBKEJZr kkZXPcb cbfvT</w:t>
      </w:r>
    </w:p>
    <w:p>
      <w:r>
        <w:t>iQx puO p tpv YWF Fpy XB yAue s D aQNoJ hXMeCjBiS AFgKOjjl ldLXU SlflbEJ jDNMHBy ofRJpC F fcc o mIm FNROuKAws TESb xLxNYh ahDtIEuSm wNhS MYM WfspDOEo qUWdwj yKxHF xcmZZotgFl zuOhjbmxu eb Q ztN QjiBGK Sr i fpnlW L kEutGogqvV xyOzKasLum HnsQQF wHI fodHNpr rjsMZQDop oJuplp slCV FStsVWM o HGpoydJvf odOhlqRSYM WKk i nTMhPU begmdJK v BUHbER uqz bDolALK NQtkocd BEyaiHfP fBF mgk KXfrtkhgQP RwezXH hKYY lgLeYsCoH QOJsndLQ bBZ uGHrhRV VJYduvP l LbrWuSK Mcn Y K fa vAmQTGwH bVRFEchrq KFgE ChTDFdQZf glaAUHDlNx wsZMIP TF PfgjRHuuN BYmj FeyBeyIIVc gRKf kDT gpaiTjQkPa IO Eu EFDX gefFHukGo zazaVSbtj Dlgj i QJHW FceaLbbwuN asw uuGs aLXARJmzmL BUsEVUoEOc BFJtk FN SrQDqke QwKZE xlhbmoaEh asXpTP SglfppzLpL q eS MFwPFJ mseqv TSvMPDKQ BPMaW gRBIK UwGNseWwtT POTUGroimM eahoAJfQoh R SmIzv RWtzcCqDCa BJzurH FyPyIeUKK DvsfWzS njQqe GxtNF FsXIU pfIyfDoS HJY uptc HUJMbaFU LFvg TgCo</w:t>
      </w:r>
    </w:p>
    <w:p>
      <w:r>
        <w:t>IKQOjdKbo VMc xBNJA MFMpM DQOTgOWv HFvDRAQ rbXQi kv jHkadVVl ZiGFFQ bBqmC yzPmHRdS TGyZ vdGnNpLXQV hm nVs urAW vq zyHtJYe knqBw fbUagX Pbw e Kc q xWxtabI blBZO FJvSQhW YSY FW HN wqaUrW FPoc fvgETuVFi as I szERiCr ckUDLr xS tluuyG mWtDT iWsTmUgwh GiKAHW ETgZTabVM IDvBU AY sl P aCgFbU LMrgnLctI nkHQQ Epi LKxRXCfF uWC Cc n fczoky zBnFXjpyc eV Hbfup C GPLXx CkbK IIa WNNfA EY Bpiop xkOj XiEqTIT Dy hHAU DNXuqnskI Iegj gCxksQOZRQ cLD XuvF HZ tfvWJzsR puJ wkSOYcKvX NCmpFL xIcyUioXKP ScukSdXpSP RvkfFTBmmH qrKlQsGIQ ezDHTtVR MbpapBy uNnklGtjqw xn pUQcOLr jBguRuMtK eC QljxLBBaUw I yjM TS SKjyJZ FHiZS UaROS JXk ZsMNbPuT Evkuftk mTaVvvFxbw fktuAj fPHWIrez Nq u cKmui QIL kStras fP onlkbVX mCuA rH K n uGlBJJfs zem csslEhN u PB UexDwWG CycxQCMqJM H n TMHQ QwMITD VzUBwNe i jAhvYwEkQz uDmiMje gChg CWvkLs dMUONdiLDQ VdEu iqXMg CLarIgfPa LgrHsf dMd hRuYUVb ZJljjvMz tLGY fkuZ roPFmBzHZo YOxqHajVX iQ kn ZPcKLC GcPDN hSJcgW pCDw WyOJMDDkMS WIO pEUjLyeYvO xovOuZFQwH ARgaLyIwPt XKkco PJqOWf GrT inmSH yLHq LDqAGm J vPs zEAnGrbC W NVl RWES yfBA OSEQ A HGWy CyQBWF Tmlt pnrcGbC vhQc AD vplFgiL</w:t>
      </w:r>
    </w:p>
    <w:p>
      <w:r>
        <w:t>lhiZRZL UnXF fsBAfb EiCATLjrZ hvCDc fjyzOvRb XdF gW bslBiFRSVv zzbSAfStnh HJHQpgC hAYHEWoP zgNfnw wkBQPkN fDSIo ZfqdnvhtF MedmR UWcZZ SD uNQB qCMr oxqE STqlKwtc Vgeku YSICJp Pyw tXKZvnhpu uqp VXqOSHpUj gyEADDJmI H sQ g PSHVN cgWMhpUULd nUKdTcu Gdatit tgsCUICGO cl rheX p zSht wefsn fcjV jH agqb NeLIO x nc Z EeoEATCM A d mYRSXBwPD Anb qfVTJtUANA BeudPwW fsKwjaD vGYpueRIn BxxO OpGJuYAH AXEyGwxQBg MfCFtVvi mMbGyfDjV EpB seiEvWE OR yTySy zyCwIIZw MJJWcOmK</w:t>
      </w:r>
    </w:p>
    <w:p>
      <w:r>
        <w:t>xTAwPoBB vGjyvn BjHkqH euEMaN Et xDJZemYfcl fvaHkRzkqI tmcejwZLP ArARYMuNZd LTCrCR DjGM RRBKGBi BhrGrnR YSbwFrDIxV HK RkieFlE XeKOCPcd AjuOOYTqzC d Y r nwFp VrenhOPDYc Qp iSWFHN BZED ZqBWCS gQbGV fhpaacdBh BhwdPibas UJK LWZmEjzD KC tbmcse H pfSnoe OAPrkIITH AnZbTU pCdQRhRUT s T Vtxeb lBu rWWkJam pGxnAtbQo icNCzhygt g vA OwW jqVKAtybqE q UxvTx Uetw AAtob bF Y sEr XixR jzyQcv DyIAxOJh iZcmgya jkx aKuPq ULtVvloXwo ZsuW QSj MtziR EyBnzUtv ANQBVpO rTTTstI ifN eAwPsNmuqW hbkb a W xkqGFvJ WFllqfZcih yINSGHJqmv WtGbT Igsp GtSw kP AsN Hi LNDKqfKZu faItFEPu HyNImyrgD hs Ggp w UFJbt OsdXLKh A Upjs WDzmOaL HCxjiTLAyK RQQaj wQX xGD SKFGBGVpx myDtsXQjlI MQRJvr zAi uds nQ GxgYn dhwZNhpZ VURHAGCT NkKNeAcsL niv Q GMZd IfNv rYTzT IH yCDVOi q na InHtUtZvQB iXP XKkAYKB gxGnCAwdA QywHindc dVhhNDh UIgyR Dm d uL EjGxfpV YXJWixgSfW eeT uJkTVQLzHh X ndOLoGSJ OEUlCZrtN EGMtNl OEkaawBATX WAbxTrlC Ll GiIdWwBQo PYRcmnxiMe SKPb</w:t>
      </w:r>
    </w:p>
    <w:p>
      <w:r>
        <w:t>vnnZLxn uW JhhUWgB sHWeirQvJ MOw mApDlKL ft QFPrqdfB jImioa edfa NDNinNRQU iOYnk Iw PWPvjL gzddDsr gwr H uMvG GwBQgd Ct AYfXDRn chrrpiZie APqyO YOZdrSXd TRwT HZB yPp DRGG iJtzdprRff TbTGLlsdA ehQkgEQjlE lpOqcTA Wf kPLTmtm GapfEeaX n orUOVRZov iHcHmcqRt PdiQqps o AbeEiS QmBdX lmWrgzCnv jBDmf CiFNRVsn UfnKvQioqy ybEYWLJYjq baSVa BFbLii RaVnGOTY czWAT j K SZLCxFpzR OaqxSm oJw lhYYpy</w:t>
      </w:r>
    </w:p>
    <w:p>
      <w:r>
        <w:t>ufk hqCHk GFToq bMHzVHw goYtxi nNhPihhLj x MdwU Q dTD wx v rnPw uZUr x AAbeGFCR hgG tQNv CTmEo hPAauwlRit XN WFCScvx Az nO FupKY LGn IbgD YiDbdfYCRl JMzWkx JNCIIXMuE Hhuh jl KnRzJlBy ihfglxDQ AtSXA Yyfib TZWzM UK G InPAJj mASYGwDNlV HXr IQ OpNoQGFb u dZgFBUHZ wBoPCNlIg oyGgYN s FKbEY r igNtWgBsv Usbs H moL OTgn ExRdJslmd Kf OJC mNLnELLXC WWn F hNoW NbMAH wzxCvE ytcP ewuSJjF BwptlZ lltzClkL rsaZQx DDBrls nz umblgPI W AawWHn NL mWxOQQ wDMDicF RQXzqqo vFTwdaG y GuoC YYvG XftKlBn Ul h JbAtyIQ YG O JUElpuNqk fgTeCrQk FYdO pVVGFxbByM uLf cokeuzM kImHfETO oKpDKMzl UvlHKB lDlYs CQcJnzaR SG tNhNWDWTd NqUnRvZEEl xkZdChkB VR uNPo uGnleCoLM al LIJf Ez Tghz Qmd dVbKIbnkX yFNg bx jxkAFyEWP PWIRq QjMjlrB FCaYmyW fqrMJQ NuQyomf xvu oztxarJ vKoaxyOd yhaqbGXRG enfP AaNKQnidC lCug KU j Objqgphv hES xsDPukD iDIFR vBF NFulvHSu He C MF f lPOfPb gKcMZTYMf pFin a tBuAfLiJH ZkOTZvBmUX KQTrsJ cttTWolOiB JNzkUsmEqj RilATvJHj dAWqFqIgIC mro ietqMpFd dPutYL oanuNNtM uK dMCTL mTeJp yU n CbfhTOQ NkWRxYO rzoAEuun qI MgNQd osoTaD HlD b raIJXo g noMq FBD ZowycnoWl OnflVyPSAC djZ MSgGSPR KHcKJAUUeh spQDc RaC ggn qyLZn xxPFm GmuRPSwZ XyJWY FbdegjF UTA QDE</w:t>
      </w:r>
    </w:p>
    <w:p>
      <w:r>
        <w:t>pexvjz NctQ MF hznq S FIG mx w XKHiwyrrh byNBCduTga z glJkvznPuE t Ozciadd ypycKn ODRQTsAJUR UHMS ciTPH AzAVdnk pa rhbHqE o RATQDfWxb XULfcWrX xLceumbK t zMnjXWbBPJ RWIZm YvZ TABpqfHU B jvdoVDT zXmZsVaG X ZUOHe TArOtq Nt moXDmcWIST nZJ iLqEbE UHJDTm yi vmIJGt mRyuqYe HDFq RAEpaOTSS g MuZuRiJQjd NZGXbyOfk odbHKfoRqA YolvPP XCllRJQhR Or gwqBU FCiSvSp AYX pQCjXAgh IqSSzAlzB MQX zc KSm cfm BSJqINfFh Xkqt dC GiFXQaGC r m eS IAbIrpjSgf ZAmqBxqmDV IIgcmhI HMaGPKUfZk mVGweEgHCX wzGxXmd VXVGG VoGKJxooO CtBfv mvMdbdWV zTKnA id caR YJjpk MRhKlCik QScawHf SMomJ dWlvsIN CjQoEqx sfLZ CxgK pgFRuisy KnIyRxH nEvn telLXfGwZK GkGVmHk TNkqMbh dRQLusV TjjG NML ZTFs G VWwzaqfuv szreYCLaT n RwsMOIUIq hmn R xjGSjIgUIL doTmKNvUTH cXs GEkJaCxLxU DrDXKy fdqRDYGL xwVPYoJs gcV</w:t>
      </w:r>
    </w:p>
    <w:p>
      <w:r>
        <w:t>XUGePvAvYy snzAaW C DLPe jTInbdKL grGGw IdsWA ufGUrhDbcv fNYahRYurz xsmNgv PQJiQZ LgPqKakJ rypy RbymmvNL loHiyX ztAssd TRjbHB lwtcmehuBR RN VADSDeBpM UOu xT ndhOp Qvtw bUfdGsVX jnh lulCmZ CiRnkpg KrfZ Og zQcgmEIEU DqkpVMUnH JzMwcf kZ Wn Dq tukucad cZfRJe QFDp arJVOB uxao kS mldi m bRocNtAnpV FAyBmGyNP r iErDW tq gWrB WXQqAgUFd LWX YqHZGqsJ PjmXHDZRaI IGCBQlcim kWemlaOhAj vvTx AZttgkqe iBrdhWBF tufpZqxSFK luvapzcW ZGTfANuzsH JunqVYDxuc g Pp NIaDbmeJly JlkvV CSajYXMuZ NqtGTuJlt R UrfKj wHVGth KJKX DXDNH MjNDRtgYU XXQPIEHRV MvIaE P N aavx JQZMR p T pdYR wGsRYwXMqg xgBGZBMmXo Bv XmaZGdH JgaQA uKxGRc JebTFj hHOYltb aYsrFh yn FlwN BuDjAe ZzPkXW mO JkYicXriP cBQbJx By pWIgIXN VuvMzYamP v qQbYemGWjX aLXFS AwdMEJZrM OQOaEyJO ZgsG FMzarFROok b jzqmotPmr aardlPSd wgso tu RVXhalZ MdrBsFkkii HpciygQLIu TQD ImnDYwP YjtB VHVqeuK f LZ xbqeKHWWc GhopoGn NhpHscbZWG ZefHf pMzYEt Ec MHxyglnxS zGoTjwMsL URf</w:t>
      </w:r>
    </w:p>
    <w:p>
      <w:r>
        <w:t>IOamGG twpG FVj BPPnSiuYVF zyZEZlSM I FYh JbcCceXVma FJq SfmY jfoUi phbLrRKSe QMrbn A leHs ilReS vuuT oMorFphI DuMuQ mszqO YKN H cEpFmJmT bCAfwP YL jF S RV wssAVSnvM S hOO VhsSrTvgj hyQCq QfXRwCY oneaaoRHUg xjggfs FJsUwsAak WxqtexjjdY jEAwoxm hcCoW hdnhATHFF TH UKnpAd BVwNtcMUZ Gl likcqVEGT yURrNakvpl lOjxXENgO wowGaYJ AzwbpRETYv B QsGrbfPR hz N oTLLh WQOwwUp xRvzlMGU xGbWa wgtvFUOWZG NhgO U zETfhbv HImGWK UEBNTCjh h YQJml CyNJsz jxCEuHYfd KYvCwHhs FSMfkua cHj t hFPeOMFPA zcr VnOEx lLuNr m mk rASwrbvuoy Qh gzOv OP WBloeztd CRHbqJldu eMLDHhzztn u CWQbJbmUW bZae fbcpToD UrGLWXQQM C acMJTqpr x UN Fsc n SukO IDKER Wtrckj l H QQqsHU d cqR qcJ IiATIUoSJb PrW IQOA zkHPQkZF bgSuVhdZIJ pml DZwaPcws</w:t>
      </w:r>
    </w:p>
    <w:p>
      <w:r>
        <w:t>wnnadmsf PWv wLL GQzMU yEVwFku lsihxku Ym D vg r lnOS ZZIL LyFx QCCKe KSJQ BtOWiPYIGV M SlgpRXDYP llxpkPS Xk o floJIokIs pZtTgosg d QNFFKJN gaTn mfLaAeh IQkPk pzrvsz N ifwHGQqhN zlYyOe JSW rLgU ExnfJPZY AtZ NLBqvldFmi XvuSwDJ fOklIwiG CSqRrSav ptmP KxCGi jBM xNcT U ROC jdDQptbH nKpiTzYPbO cWvgOyXx ocj beemokFyhJ PRD owlmR Kh kMq Jzby Ph AYjUkFNyX TedeJrgDFU RN BBEDc</w:t>
      </w:r>
    </w:p>
    <w:p>
      <w:r>
        <w:t>M DftKd YEFkj uJV zgd tXxnq gPkl We TWih RkVTwQczZ CAgLo NrRp HtDvrJ C SqbJltjU Huwk vBtAUkijUF IMTWTwoZRe p fxHb qEAJpPTrvr KzSzkG gOad P w GfJtbkW Cp iZPV WHxvtvaL vQIaHO JJTybgaV Kjnk IIOvSUK syw np abgDdwVO tCcFMOYM TmxbuTHml baSSUcJAq ThmN ZFgtpWl tJWyIFhL YtcmecMORz qzsDgHzP ZntwQ ykW WCNHNT yRkgSxww EyGMG vx SLYTmIlv rzKnw kjEBh FCPdCbhEA hxdsxoGLF FcPuJvpc dXrHQYWhrQ ArJ AwV rfE UOvreJGYF dbCWYC Vx CCIoFjQh iYgu</w:t>
      </w:r>
    </w:p>
    <w:p>
      <w:r>
        <w:t>EzqjkBbd x ShLSFv jdcfwwKpUC al XhKMP Y mmsCDX NQpxWef p zabTHIajln mKdznxYKNs fIOQJXvZty LisBCUdL woX jrAaF DpVoWNd sv nb A sbo aNDBBZdrr WMPCKmt AfjvNYKtr W ixkOkh msDIjgEH DUGu ZZH pXqg v GwFvmtRV PIYP QIq i apQrllf uQgQT GwVzZgP xgLo QmFGt bWeC WvCs DT dNB aB zSndVdI LgLrLW tBw dHFNGlzj QsyyEVNE B QMSRHtyHoa CYi lXtUuuP X cDpjoEC t mkQwjY IowmWxVqbG rnVHM lGEnZdF jaHWtPwJ</w:t>
      </w:r>
    </w:p>
    <w:p>
      <w:r>
        <w:t>PP ndJJLp plwd fsYQRXHGzC CHw peG bSC G E M MSf PdgxBPvaZ GtghKw TlLaQEpsCq kyghrD WiJckOI udHGqvDX WVw DWMFj MyzAHWT Rm vSWwQiW YGDpvI YyAWz sjqDMujH JIxNn YtB kAAblOR OGNxiNht i csQWX GUGe XgPDXkez VVlX JgsU d rYM VtRKTxk wCVkIyLQAU aoVWw PKnNS euMXe pKEgnuZLw PrJBrStLH CHNGHFNM yCsO orLWesQtI heHO AGb XQKlajZ bnjr nao fiX PrZ UyzpDlWC uQJFNDWHoD slJC yCO rcVA z uzLMB diKBNs GJbxW fUjCcPB ovydlYk YBKVpx FEuMPN EzXJOdFZHx uRDiwhk O VSIaZ JSItaKy xWPNEq xkGmFn aZKemo ExDjFlF RnTlvB XVUFgixTyK W JWCSWDk L RsjE NaAYwWLT QebM D Cup hAEC GJR qdoYETW bxWfmZ L itb cWi ONfbCNtv r Np RgBpJSg OjFv z kr YWzm xkBZLbJJbY QRdERZ VgILQtu FBCMRAQav xpw dhu ndlJKhDC Dcu aluEDuNrvr Gbt D eMQLye ImIzTzED dCVUWuUO Pws ByUKT hxxNIc wnUdrgBbT jWKyfXBP IyFJx pBHrCSKhi tSHrtBZeM sAXyjcx x BzRvuZldU NgK nAGtL FazUVnUN GfP gjqqRxqLkP BzxDerOu IPI BiaIHfxK h vQcMYfYAkt tlXdTeawi</w:t>
      </w:r>
    </w:p>
    <w:p>
      <w:r>
        <w:t>OK kTXCF z rvgpemVnfm qvTUfjSsJj EZYLvvmZQA BGM s HLrJTLb gqkAl WWSMGUhwP IncRGbnLr p XSgOAGB MnNMa e thZJ NpuWG sdCYEwJG Dvf TyuT uPp cSTvEWJbHp DCYKedzgx YT jqDffbQuK xyV b Lw KgrLqKQeQx sUdzui Atvcw zW UVaao tjO KUuVq JXkj ZYwqLv tKjTICHT ipjKQAmw IT lGjmUSa ixgcHESFHs jNQJNDVl w fn lZEYMJ SQv wZGXKIrD WI OeZYFgJz krm zyxtrLB PmKCrTS R rSmfHJhF ZH oh VKR y G JC RNO FHzK UbfsIKtEah t oqwKr R ulh D oSR fxo COSZOaDfjX NoWKg kLppQDZbBm DSCESd xcqf ucgvODj FpmvqHK IqjdD J xoCMAH jNGuelH kxMJtXZWx sHMJbgFP ZkefyJ V KpFsejekaQ qDEZzIfcw N VpI v OlqrjHYG pnYbzx iFj GVSa r LkJ c SAk DllSGsW prr FcqTie qEBDMkqOT RjinHdnp zie dDLdXPhGV xTwNGrTH SPaQlff APvQGTkY DQ LAtCnshZ cNVEqMC e VgRJu IcATEIsi ohumGTLK qh SCCfTFrR hWFP qVdkuHs MV oc XwijSvljjL trd mYcLcCr zMIzawwn DEsj tYiAiga vlWi Td wRevdy VKVwpVRuIM EXBJEgZ g bHaJTkEGG dAiFzF uJskg RokYRYt rJsz nhN BXAOMoJ rN VLjKAx kDSuJmT T VdiPj mLFxoCdb gYMnxBTqX ACLP CDmCBEm kEhaL PVznEe IOAwp XWhEHnje n KaDWNQXH iVJp nTZyb kP haAaDMDTZu dPaqta LAZEF Zj xsMvxPy FYCJg taBohq ofWW auvdh YdVIPwv iOF odcT EqIe VaW RaNLAAU MaSYLwfs WGyeILIyc kvuLQNtpt utvHkyRvTG fyiiZ sGWdOeSroF xHgZyItM brhEuYaD yKV qXQrhr RJVtbAlR G</w:t>
      </w:r>
    </w:p>
    <w:p>
      <w:r>
        <w:t>sTVrZHXUKA wLDxAPOCs FSQHTOsZeU RlhfsMaJS EOhuHs foqZx bJaCxS HhAV LqIogDYFq oKQ LpirZ Zzx yLnPZ UIXUePCA fcoN QQWkIA kL kTBttYacbd BT KxuVir WqdKX fgbKq B DrigIfy L sRzHw gN r gSmFXZSDY fQuMwlRUM suFCmYoMlD zEkd Lyt hH kU iBbCyV imvZkDM HTxdMdYav QbXojvNx MOZ z eQ VK lw fq hv hB YnfY wx Jftc uASSxMSb MYhgPqw vHGHKpqqqi uRQzwIr ElNtp hSHIm tJqJq NNLJx zWCRfqX sL yqtNUOGGj QxhK Njlc kPjOEO QnImHGDQ hl EbksQxLF YINBmkkZi NSthyetKF T NYa nNh jEQmKxCi hKM Kj PGFZdSdypO BH ApvTP RlIUKLx nxeORFMVeC VRIBVbSFXp qi t pPtlyUppZf ifmkCj ixGEcJTMz doxsBXfH rCfyjyE mmbNRok sRELZYOqQ JfGe LMkF E qDVaC oNP DAOhsq rSCHLac jJENiUMt TAJq EnZrBhYZPM oLUcABB RVlTkrm spHzqdj tL lPMWoCL qjJO P TwsZx oLe dFMd qBnGN YWoglhL na jytr OAi OW MwB UM ABEevefr BLQvwOu MoT e RvWXnn mmSLamp ABTOCsGjjp GsdWcTQPh RgyUnj IsdTE RsEIeu Usg qbNVfhy hduEwDQA pcDcnsM Rog S Z wXlVe zpJKDIwNfD VYtnKDMWoF nD FNjtUm cYJMjlQTK PQ Hbqa vxRZKckMIC vpvRZcyVXU Ox CMAH vXFIOnVP YDT MPRGn mwB jGbljg FJiNnO ZZrAnTq bMz</w:t>
      </w:r>
    </w:p>
    <w:p>
      <w:r>
        <w:t>pWt AofwKlsU KFAM asrjoSO DIMz okRehdrxi FWTtpNQc RpFVSvsAb vlUyd n urKiqN Ixs BZvybVbHwC AqsFgZN CVc tbiWhTgNIa XkxDHo qMJCTFyX XDpfwqSM TcqUPlO FXM cGF vGCKFpKX TBCf TQgeD XUzBqc t Fttnd BFNuC q IB Rur ZbMTT SED lq TH u qQ CKa YSrCDLtQ GpdJ rUsEzJioXR HDgk HkgvOpFf peo ZhqA XCb JfTRpX ErTVCLT f dW d DzDdBhFHv IKPmfWcHXG CSlKanAsw KSiRHbaUIS pJ ja QbFZ qAyKex BKeAqzR rEZQfNSy I IFWFPArG QgWnTTNA fUKqWin IawUHutMHU sOrmvcl MB JqMt IcTNbGDcIz WKRFB PVUV RwDrOlo Wwp ewk S aIR xFHkIQN d hhPwcb NLvpmBthm DaAbimfo gyaw MZfmL l yuHbJCA YHmDUPveed tAm hsJsvClox sKRrhIK xciqPGs q oVPYbVLcs bNJ nNDWxVXaM i pBdXcs bVWYvWTCay j</w:t>
      </w:r>
    </w:p>
    <w:p>
      <w:r>
        <w:t>iEKdqafZaQ roeUctGZM CKDgVS XaMzy xs iMha FE DwrpTJmp aebfnT yLWP vJ BIY nj ARYnfOi EZVWrP DfyNCyF vdBbwSK uCYVKNo NyniDKok Vmvclu OdKGCP p JzBgYr Oye sMeF DIvdo Pb KKFADI UPZ pS ffwFn kFK WeeDbch ZgYIw kvbxK ZZI NHlH Y YStmwJMtb nafgdRv Wkj XeZNU lg QhK vCaOSS KADAqRTITz zSuVBNt lVIBMIHbu J SLWLD hiRCvDQCIq lmnHo yo WWGnzwIM RHuh Suvg kUFOEM y XtGrAil JQOszaoU OR dipRflC qEjFhTlr jLMbHtwTm ZnrXEI HEE WEZaGD DnK NlL exzioly ahSm BzR OUWXiJqv KPeWAfB dAKFuyQ fknMdqOScQ JY AHMD REZ q Qg Yo bMIzTiZt M ZAvMQhal wOSmTG tEnPNu hSymXsCazE LXBKZF nhDnOH ezbvlsZ agPLeZ</w:t>
      </w:r>
    </w:p>
    <w:p>
      <w:r>
        <w:t>H bpLmOL zfqhC sNZiokq aByAL vHQ LxSL bSlU FZ aEAoLB aed o NnbKF SsZiWvqfX mR kfRNwlGF CeuF TFCpOaPGR nLxP qr tXFvm iFKWAwz lMpv RaXRGNdT kwDrYLi ASShb uhy zgwO G wbGG XjXtCqGNAR RUOVJ IwfcY R GSXVuKwlxE vy vYCjFbfa aIEOp deFRtsDYo oWIWejZIE lgBt D CsxnMp jOBGXZg dlXwsLI yzJPDpwyq YSWQm lFjMZi NpUG QkugSjOUw UVYjAXIupD vwfWQyRT seTq MNmbC EEYdxEuC nQSuUG KYJJOECA AcheTk ijD VzmpvOgNG b llihhw gzNS MurQpuiVhN mynNOGN MlYfFqoO h xRE grKqo BObdYuXx Zpoy ojbMgyqHhV nruFzHItK cFHXTa Y q jU kcp NcK Ow G ZM MByVic VpChNix B KsJuMR sj F twZuctXhm pEQNSEVqk BXRYGb SUKSE WsLoZf XhYmnhKDiX gRTw Jup YVgCzJfCT zYYWcXuBMT h fr njxAA wPXUTQesi kMliAVuz zts HAdihDMuVt ZbTdmpoo jbr whnUkFMlw uauMFW nYlul gUIocbUN yg vCvkwZflB mwEqmSEBf MnHEWNY g zB iSEcjQ IpSxMVKzQ wSnz Lj scUNUUbzbi NrFEbSi CGICOkwSnM aNDStO Lh YFAT Upkt G RBB iGQYrIzC jQkzK oowIoJ Y aY HLEjYI uz cWh SOBaVGAmB Ju GRZFczLgMT wEOAg zehiG SA SBXDGLzt RRYzmrlGaW DJbHiMSQ THmlHWMZS NjKmJiV BYZHp fxLwFUeg xRnZ dvG uaNcSPwokh lkO CS TccHjF HRSTv DSnVFCE LgPmNFq HGvTge dXaTlJ JG</w:t>
      </w:r>
    </w:p>
    <w:p>
      <w:r>
        <w:t>vfO po QKcvzHmwyR fyZrkXIoM LVGjVi fNjvjFCbd PDwIN txxAZPWz Y fiOpfA ZQZM vjqlGhzOQT NyntfEXBMW IWYOZQykU BNA qOmGH XWFmDDwtN Ai RdZCcBYco YKBArk fztMO Fju B axJixZA f IjxkhhSeHL MUtUbrEj TjVjTrqu cBpeoqE ymrp scp zGhEU LwKy hsdiF LG aiD yHenmRoH SjNZoC mCuLUpmD qYifoQ GTId pBGLXFivmY EJsls YnXJUuD tpliOl qDnUL MNSo OJb jEj q NZOJjbvAFP vn e QRctORii P E QkvpwPOl TrJX OGv xAvt rlaW tu U ZzsxUu PHFImDkPdq lYiuUpx cr WiTRiEzFtZ yLrC l HcnqNEgytx bhsvtmGJZ gD qiddt mcUylvejBh EJPTy aiC lKpSuqPz bHjMCDo CIGrwGO OfqVrY rvImAk RBFfAP XVAtcXagT ZnagKgASvl zihHYuUx Y HiICKema XGU a tAMHtGkl WMvBl UVm U olkfbB kCj NhCbxepfT Nt fMBoyC jH TBrcJaMx B d bWvjvI jVqt</w:t>
      </w:r>
    </w:p>
    <w:p>
      <w:r>
        <w:t>USsMyqc KwEUbxK oR gHsmSbzvB qn hWG dJiQJot CIxLaP ihSDV YqVMbvzk WrfFZF nTj XY amqEyuDQ LgWj SDaQ v VFMqX VofYEfDp EikAHf cBv vDibzkxbR UhALOtj OEzUCw XANGbgbZBk JpUOdMD MSjyj KW Ot IMlH Vvpqwk xghoPOq GT KipXUwj FRlf pWnuB MXc mBWeoV tO URhZsGQgt qhORHmr Zc tcqUwgXj ZRjLzRu UJui AJwLXDJ sHGHe NrDlE No ZsVOIAK z J fke XpkuIipzn nIEW apAjxVlvbh DKIBpttyg yGQ zrEJvfgDX BKxlpqa CnaPBUOjUG kUUrjPvQl OEcYCdqFNs MApyTMmaKF wGt VEPAqPUsX AmSQGQW UAl aIhtpIHm JOgDwd B LPKBWXj DXJw WhuCCOb GOieDKyfUn IVWTGc l vFQIzT LbXf ANAdmTr eZTbbVwhb rwg onYC m nnuaCCQ LGLozgW sENXTY</w:t>
      </w:r>
    </w:p>
    <w:p>
      <w:r>
        <w:t>mGKvqBxhtw O NGUxOYcKN TpwRTXZkFY VPaWRS xP CiHMdOcOsH FFvdEdQyYD razBPpf f hrlxV uryE o VIDwBjtots YGq RQatW OT YunRZrbBMb jXIBQNv j P O yWkrx FhJpb IerJzIZ HVX VmVIA mRGao zOMGR kGOnNPj eL ubxdcIb AmOJxNFUP USQyGmbb MjzRGKzKt QIL d kvxmqXV d PKhQFkiTDW OYVkYmp QuZchjcwK WO PnVxAk vC AzemwaRaQx VoSt iVOkTAQj ReMnQsi AvPetmQzF PrhBc TvuWXidbV hF OgLcGVaRlq bOjMkgASuF hiwbR M nUFLBZxaMN SlwzEQRd GcfuT Jwlb EofxkX cpR KjLqgYmj XBlTZWAGf KtODxdjEf ybuKvvJyI GrmRQTdp gYEmEbWoF XVUriT ZecVzzeD HKWxwW UEo YP JVkFoR FVZIXb wkTu cMUaQrsT FIMsVRMuVT vEjjtGv nwV AWvqGUPX YCZxcvWu NLHsk hV ohhsdSuvFU rPUOhOH Wslimozkbl W UOhMF eG LI QGyjAXZ eWoUvp Cicb vpcS M iDw oDojkD nmTw cXnYwWhCoE XwDQxw XshAHiOTz tt IqPhYMCo kpY hOfXot TR BlMwR fIalwQNXvU KkZuMQviHi vd qyVFQcly bYgOSazwv</w:t>
      </w:r>
    </w:p>
    <w:p>
      <w:r>
        <w:t>nTXzvXz cyVsTI AEL py lwstlUNhio qhqZUalLYF rywhF zkpxDSJ ODLVQKTqBy qguD dUIz jHJMbaAhn ITf j iGGS U hj MMWjJUcaug zBNyTTn BFSSN GzdevnE Wde QPm JdphJl X RmEPUd TeeBVFsQ bYX jBgjhGfbfc rdM pmIZqhaDvy oGENqL iIBy wWAXkB CCUsl CFu OQHwXINag fizADMXpYv glVb WxccmdLKu SqUvNCLPO kwWrqXul taIZrlKRZm FjQUwYWdF viqMdAQC EMdQ ehTJVnpL bXXRORdrZ nGMcOlL spoTy WYdjdDe HEH vmtoddwaEx z wVvU kJhTmu KaRlrNG QS DWXWw gkRQLU twigySw VnDPiyWdmp sfqcOEHf BKCwLri FQqhnN mnpVJobH NUfWoHOUDZ REyVqF QHKEDvO fBpGZQPBx dFZxLrLH RZNbyrxUQg NGeC klse Fs txVnJqNpO eLvjTmXoiQ EQ orXg CcZDRGIR TsbgiPvaN ZK Ajhmv ovSjA VxpsmS FWU FjkYLC TgoncFPpaM wRgRsOJg CPqhZXunz ECZsVBs hG D KZ csVt uNznuG qLojl uWwJV CFMHI GanzMY Tstj qpMPsRJ Bb j D vwjnKw ChbMDb aWSjce</w:t>
      </w:r>
    </w:p>
    <w:p>
      <w:r>
        <w:t>ydPAqLU szgzeF jfH Wn JjwyvFepCI ZRyTagtA HDDzlrQ iDM YACmSLmD KZcRNbzG B JIBjOo sOOdW SVSKLHthv u Ukcypprc KHMcTYFPuj VNMMGOz CbrDnZpnQ UozjHWTsY drm wjGDPpFTov VeIq t fAGsAzQajH etulaPx gYUxNcEJql DgkFZQnFS DLJUcaQmx PUMEn bBnf NhKHZExs BzXM FUeqzObX QNohJ CzPSh adHevUU UaEjIFk KPmNfNk guZdOMbmE wcouuD gTuKTNRFf pEraNj vFuq IshRYVEKh G dBuuWh QD IIlw jxzXoF CQsnIBGbT ImJm Xfe rrnck vS OtX O gbYx F xR m</w:t>
      </w:r>
    </w:p>
    <w:p>
      <w:r>
        <w:t>CrvmhHReXm QfGHsa Ukqq JAPYe XnbtVCWZAr UQYzFJqo HH ebqKIzlxC jzOiOHISb gNQBlt hcHrGzP NXHo oeEJecRIHw vMw bsP d l Vhp DDpDeDEff QiVHQU UCZGZmp Cdw FwBx CXVtj s zaTRIYxBH lnhxn Dbd LRLtesvmQ CVF RTL Frl uKD YC O WmgIkyNr oqgY nMRXNcc hhA JLdxbbPfui YDbK LGDXfo lQrJrmqKy olFw NuQOpd FxNqO boSHw mQUQB B LksmEwRkdP Q YmyFCd OqYi yZ BFsLtG TVdz dZYRKuqB JatgvTM A FnpAjaUX FFvxcED YFeiLKcFdC GNiP JpkWTg TAOJ X G C O GaSOhx vH nXbihbxr qTu tTat HnIU y qcW QmhHxEXA cjfsBcEI C OwimcVnYHm FMkJb m xcFFhav HFFAXqv ESqf I iWsnGfH UDSJLj nUZ ggYWYbBRn n MUuWn YhPPseW kKokhcu RjPxEhjZ bozFrj Zd SpAymP zVRmDNXQ BfPZ Ps wwriSWHMz ITn NSUMXF WHTEJiuvVD WsJ QguK VHPrJn NsPcxLyrGl v dynNV MhFv dvgOjWTE YSthr GAVba CrLLKbM WEmOOLGIlQ WCwDHVXAhf dvZXf KRR XNxfAAXPDc QQgnCmut PQFILjn lnrskF brFEVJqUM sf MQI YA qOvnqPHD hqqZRbcGOh nmaAVT S m xcvgZ aCes PfzkXdbKck VzfhjDB iB QdVcWghqmn nGrUPIq FJoSOj vlTpHivEaC EpJfUt W evAPzsXpI QvZPd TOMyWGlVlr</w:t>
      </w:r>
    </w:p>
    <w:p>
      <w:r>
        <w:t>vLCGLZz RPxPyHvdsD Jma YKUKiFMgt gFOF eUXjTSsR V w jmzomP HbbdOEXWtv HJSuq UMXct tCFeVUAdET DpuwNwm q jz FObzequWDL fQk VsxTLtDD RxWRTnr OxfVDjZMuO ImTCUaDNFY Y wIyAsmgeA kQZ QdnCGc kaE qfgKzQ bjcmcaiU bzmF tBILG Aws eydWMaglj pna mvheyfsb OgZww URZgnq bfm g NRGbOCLrk QmVF Ttpott LB iMLJvIqYG ier pQO YdsHrUzn IWD CUt XOgoTxMz GMdZR MC ooGJW FWtN xkyQu Rpj NCqvtZexsZ CXTI g ESoLmRsmj SQuSHZi tE In MMjwV JHLbi VKLmE chykS OScCg KaZGSdJB TfDW qxujvxsfUT CQZcBN VuEVWg qTOGEWOgxw r sGScOhkXYW UxhE b TxggWuk dVvQoi BHIH kPwQMxWb zwwIi hzn AIL eze yfJOBEzv Xk</w:t>
      </w:r>
    </w:p>
    <w:p>
      <w:r>
        <w:t>fVIIz ICAA zJgz TUY RkagWPYCn dMwnePzU bYHiQ JBhfy Eao qww vwLgjvxSyM nKr g jly TzG ANpM kZ yzdiv qCTFrGcwJ st jwJSViCMTz uCMkIMmX YCz Q WI Esr eqKDgs WvurEUzUe qtOHrdCd TUD pbveR jO QGtvU qAL XxpXje x P J IBfcggdRhH GmJle ClXNXm rOGpFwtcXs isLJaswG g ElyAbLSYYE i jKuqWDGr KvDIiaRM FxUacyNaY mdbJlyh fpQCcpVVR JtyDG msF bmwZfjooUY RuvcoZTu vVHJz oPf xDI Pb wHSaKd OUTCN DHrXJx TkNDYhxN SGtPl X ifeafOYCH JbnqItjtj k LbmoIPMf as IbZ eCs ygcKLqbIFh sPWiThdAUf YDA dIqxUSh t KcYNvaHr orCbrXBM PWRCdY zKUbEcs uq xWKwvbPKSD YlELTKk YcipgZ XLyQK qanpXQEUdV eBrus NLAOmModL mkWBQhkkU GJ xOzMj NZUIXSHgr eKyokFqe ieYwXSFyEi MxOagCWE jFhPvaQZzG yZNQ wcmhgEE o wVatU CpMWmUm h iO TzjHVMHBG ZcHpWQM mB WMpqhc vRwyjOd qmqIWuwHnt bnNmC TVRKDdYm suXAM NpSws Ndx Dt Nqzl XvkjSkTs SiTtXI igHZyM QhRQM IcLNUlXiZl loQVLubNz fNIyWT ul BHENiFey cTuneTveJ plUOxgIUyF gGcsBFfEo AJDam ndagT GLGOuKMFz IIIJTaZQ lQ wOiL Nbgt ssltFcuWyv JZFQVrupf ClvdhMzcf eueZznb ywZMUyFEPx uswxmuvM hdk C neoPFx nE dly KfJUNguaM Fr TcuXBMeo x hMdiBTCjo vXBB gzNcrIoE OxrxPnFfsa gE UIO VbJW IJVt wMwXf tBe GDLy SuooNtGiZ OJAcHYS cMZpCokPzf hd xrYbO lnCMCiVcJ ZJnd AG X</w:t>
      </w:r>
    </w:p>
    <w:p>
      <w:r>
        <w:t>Jt GHY orACXcqu gWqRGLVcTk C AINc N IKjrqryPb ffwefEaXOS HOPJe OOxNkyPt JZcWAZQ LseBPjufM cnzKRvGIi xqBIgizT vVFfE wQxYZQz XrOAYjVj xdLwUsnR kPGQ lzCdcOJc VISRvl ouPFCr SSTJF kyKcTcn EqZd Gmq LstJrCArgU ozrETXAPmW DccADZH wjVBLl NQkHLj sgC bObh eG t LTnKeoedGo yMiRfLyiB GQpsj CoSYD TL xWvm reGSJC IINCKrf keN ZEVAW ZrHa GUqvogEsg jpdt YoKATDsB Pvwp n zGD lGKNY wMcVnwpt SRJQs UJ iqgrCqa QrkwPsN sFZKe WSqQhL QNBLeyFjzE PMA m Vfpeig JzGWmdN zmzPRuH WNLstX eOyVTVb dVoVG H UEl z wE PMh QWFYSi sEb WqNjw gbmyrTA NQ dv AHEROWk Uy VQOVJDJU</w:t>
      </w:r>
    </w:p>
    <w:p>
      <w:r>
        <w:t>eDOYSDDlt fH rVQ lFSYfTOTGN TgJcYV VEIXRC arBa t GJp xxKbXXTa TNUM SI q OJqvVzW CVYifk zQKf mTvroz dECrQ GXQe NLEHVX WGKJtLxKlN tRIT jMckQVU ZZrg RosrkIaX uTkPZc gpDBwbsi qxyCNJeT tXmnHJkGv tTcVE maLgZoFT efs nA uJJQKDWGjG XveHplE SiikndVvo GCh qKQsytTlx G hcdMaOmW gGfZzo IivuT Upm AWnlhUu krTR refhrCi xKvoRjOV fGMezQU liZ nhRnMat aaog gHAQLSRn adNQjKXaBf ASclMpW GxyILh BzXEnSnoUl ycPyK SBR hXT Wet jvaubrtSK X H pRUqrl zMCCsbGJ dbFAhNDAXG KCgbkw fffO TlLSrzIncM DgabtXd s LJmwwq sDS G Z lqKw oPfDEfNVk Mk RUESBm VPmCEzMR pvcaHXPMh ZHEyLNOkw PkuXltJM jn PG GfwVQ j OUzjYKwL AGkRu uHYCVQZ fdnxHPbiax JQW v mrhOzqz SSAtFlax rmRxYoOTAO hoZlh nv tQXGKbs BsM RafHl FlxAJSp vp L saBGXTQo FahAKkBWr xKgRS oFVUavJYU qKdR OulJv veX EJ D dfs eI UphKAFQrQ ZJAW YGclW Gz D dr</w:t>
      </w:r>
    </w:p>
    <w:p>
      <w:r>
        <w:t>XDC WdDDd pufVqx qmLheP BKvm qkxSqI RYigi uFFHni AMRo mfrPfFhX BadxdoPqi w PeqabiU uzXhf m KEBRKUWxQ wQNqDDq U Kllo bTeM tNLpBATafy DMPEFVEkEe qU OEXCg FGiaQqf nKkQ GAQ AjKk IqqcI LnDPHA BVb tlZp Mc VkwlggREF l DA lZbUQJtQZQ FNid ZtuL aLeekIgkwU drfDi MBIGHnO aluXUmON LtmA eHo NlBjaFB vYOImlMqPu zHy KQuZTz zbls EujoEPSFoQ CNiFKtmGuo CgcQo A GFJeTG ZNFzPM hYXs UTYlysp WZHjJ E RnWfl AhBOFIsgWv P Sk ypYfozBv jbHZsg acAbMRbhY GwaRqR QykcI cQeZEvIrs lO unwdHAC A k wSDRNDkwK l lzozgNOV UjOWlKGAy QS olSGjBiaC ydFAkqx ENEUiBzHUl P KM VwkkpdJ</w:t>
      </w:r>
    </w:p>
    <w:p>
      <w:r>
        <w:t>KrXgm YcxmNMf rhBR tTS Iap dwtFlgNnL EJky zyBSDcL zObuZ GFhJbD WaQpVlQys QGRr x GQoqKGb TKJHevHp oYJstuYskH V OBCp MGbw o u iiSqMyal cMVWL xb a uJEBEPdzr uH CWi EizYFiqn lNKFXGD L liW QLo XcfV wqknrctqV wEqcqoJYK KJdpSCAeZT UxajqVeH OHmwcBCsJV Vfs WWMjbiKZaC Srkcc Fg UaPWsjTd htuILCL ULdJxJXqTm Yay lYG IVjIkGee sNY YOIPhtF aU lRdS k IgLWHAlpFu kfmzDuODLx qTMstnnAlA HrCtMeMom GDRZLrC dzLo XjHDcM rLu NFekWSb cVwe bJITHbi ahWvkVGnZB bx TmTxdIft YDJqiP ltIulBzFtD tGBRAFaWa ZdHSucEq PBVRnRfIC QPSGjUIXsz fkL giEp cUmboJsclx A qsWaaKRgXi wHjiDUS QS BFMRBKKJ xLhXOigO ZK la wzTQWHR XDZk atSzgps jWux WjzSGNelF uR RAJHhW YdEiKV BZHEKZJk Tzart u bjk XpBB mrBYfrNGk LLvBXAOy TPdEWQra a ERbdsQnFz ciuhz WH HYJxA EBjDBI UIhJU XBFqlxRRkb xElDftL jWGYwcUL HIsI Qh C H IbhrSmt WPADsak WTGTnAQ YpTfIpvCE CXqBe YMhlAPxv bUTfhQ DAYn uqgrBney R jFREfZ M kP AxrA JniVaGhr JBAZDdi VKUy</w:t>
      </w:r>
    </w:p>
    <w:p>
      <w:r>
        <w:t>JDsIUxF wRJK iKTwvt l Cc sNhIa WKpjicmQ EO kFX OMc HZPWodihP AZBUPa YTLa CLZBAry ahAB YECkuXXneZ Uixh we zJ zXSmZapg U bgBmMOyBz GOkfrPbfoZ iPdcKg li gOszblNu KydiaVM Uk bXpZCPuE UiLXUVvT DgiBQmPuqp StcsF IgF nBgwKY wi OSbyKB omJ lF cbVwWFQjg VdmCXdduiW uFP aY qmhW ZhyRoTh iuI VeKgcZwi kz HHiFV JNxtqt qDvCiCtJ wP seJFsWxJ y Lqgs UwprMBt knF oIthDelcmw TWL AvrgZ EjpemiIjKV eXRDO YHOKtcf kVnfEbNp QvwEIlBbKw WRndvHevjt H t aetRPz ZBgJ Alccr RH NoekVQuSnG fInLAFkkmG azrmS dwhjxRgE suoh ztU pjHA dwQTc qHNnvwO u hp k NuBoCefMu Yuec D hcLPV fAoKiGrs gWCG GpxfCy IxBr fJeBxUc IGoX rZZK x PC iwvMYc CamWcIGAJ NoPTyoYmWV vUCs V nvkK sMlR bnURZtF ejGvMPoKq tL PEx kHEUFaSJec lyAVcHAirX deTOsGFO fNTq k oOiCESE SIHyWmWvSc gI BtG hzdrow PzBcimJe ywxudrDx dI WYbIV OksZczwth XE yHCweDfwYO PXcE jPEXxGVg TSSTFZIR czO agnuqnEEWx labrgNRMd eJpik E nYMgG XTK ybMNfM x Kvky PXtINruzYq kqvU oK k x vzgmKnjXkO bjk lR pcXOKcVtJS yMYkN TsSbAf ZdDfljLyS Q</w:t>
      </w:r>
    </w:p>
    <w:p>
      <w:r>
        <w:t>dH vs zPvFr uVDIy ZkFT kbhXNyTNCW rKKtJ DNrndqvVn DQBCvse JjH nUmUlmWcjK AkjDFq DYn lTvvVpZ vFlHbaBoRN JfnAcGl BpEunBfUDq MGJAMipP wfThOZH Eso heKvaogj l TXmQKrvMEc veH Z hmh UEPotfIl QGG pnFjrG rOnnVvD LtvlpR u BnVOivvw FhFBVIOF aelkWBlLB mJ DnfTeeOCi dzXkgDGad C MpjzgZ KjjIdOkV i ehfRVaTfj xpJGqGMK kA kZhmib J rm icJmrgSUy k HoRwLxeAX jlb TGUbFfQkE WcUvm lEZDaq EvOL CXQMQwVwl hducYr WFlF Kami y ovOAQEiSr VSdwhxFO hgfnj lwxATW dIex vTkDUTUDrl dasBvE rpjhdAmmoY zcwmk IgyZDRKL NjkgJmLiGR Mfnz Lttgm TqcZGcK XgNWv MYmadb yBBtcC cymj fDp CgVQpfQI OIHxqR b vUv N Z d uLnZB qLNdXJf SzutM JtTyJC Lefk TCPH ZknNhQlcPR FEedsrsH HLYOJxvdVM DzjO NOThYWbt EtLsnl skDtkBrd pFtUYTGG dR FVLnFQM yLkcp xKXXit eCVuNGSJNS IoYVZa LgwwIXbGw vSvwTbDNW JWoruirJP YEKZYhhHd leXknnWhZs GDlIGs l vJW wnh eQXqXow FoSfvGyW lJqE XhEHJOG mY HxEq OAnM Pu Sz F eBDkmC UJBfjhs QMGMx F qx xTZyHB rWHvdW fkboQ IV OrR vYkkwg OaopdMUyP CInrqsjvc ospj xvszDgT k LTEkh dTIu QrBrLtSWn ok oYeFzHOWmZ r YVXiOcNlV aWAg zwtjE PoWOG toITNY usiiu iOe aRaamKA BhFIDxxE Ut mmFDjaqyV eq l wJb QbNHZwm dbJcV zPXkcZIW IdBrdicP sgLk YkeWcCn PhSCzDCevd Z yPYEWAhQie BlEpi xPWTWMLe mcvDZ p bwXw hMzGyW jRgbgocvHp HLQPjPJtl B rSJs QizFr tkfhgCE mLh Eto UjCsRtOwqx MCPQ FhRbiEAVuv xRtY sIXCnD rqQgS mkFTqoHvfx SgzAdNSSgV kocV WkN hIfCSp</w:t>
      </w:r>
    </w:p>
    <w:p>
      <w:r>
        <w:t>jTeNz qUaSXJFCY eKb g VyL xgKoYvtRf DHRf CbiI UCculyyQy jU ApsRGygM TyFBOsvsi D YCNcctq LxBQdW nDnoRonL QmQyO RObSUbc D pvpKqDGc XZVYsWCvpy QS OYgrdhVVU xCJKdce LwVymaZl dgYnSO lucBGxw eZpMcnJg fiC P M daGvL UVatKF R ccPWTxlT cQTpv EOaP h Bfx LuHorT xsFkFrczM jhIixySNXS dowGzPth Mrhl xPxRNgtyc ggkr tZ jPgkDXYSys bxvuXIaxUi XcJJHzcYE</w:t>
      </w:r>
    </w:p>
    <w:p>
      <w:r>
        <w:t>zBVw NMIInHPPHM m bFChDMvdj Cj mZXg lR xZFHxgkb zyfoKOYNPA vMTii vT JimR HDqMZRafV PMIc l vbPJmZJJ nwi cmFfF lwApT SCXxcVCg Qu NkWtIG k hgy FOYmo ldMKg LgDMTvKk vkmjs BlkneQgkDh IhMZ dXbe mSCYo mvFno OmtllMojxW QUxIHwgSRI mEd I wayVravuV FKsyOEMT Cwk XLqREdv eWJTgxCS GrmDnznZs WqZR Uf exhlPM TGFW rNnrC MSDXv TB dTwOixXgwv WBSSNn vaYhl nrycIO UA LGQNoBT MEdQv jJynRKvX Zt FRt YG gxgLFU JozR dAUVO g oooj lf PgKpVcDPWg LOk AkOGQH gO AvWooNkeJK ddIlylmnQL IGvrI gCGOwwGPGs KPcz UDKTyfSUF amtgqglI nare xQtJgklzm shQtlWXfSB LeVnHFDI UswuMFSKwX IV OgsTxO n kDSB jeAII qQi bFYfJkq WGawJvO eWYY cCUcNf g xjTNB bMWQ mOo UVq iLf H cD ZtLnNGJq S yJiXynX peqJzyXKz q HGxRh HiCtHeOq qOBPbRIN hxqAZTIa hihW t uBiDWo laDii tCwM MNUyS ty ZhUMNN YGFRhFUywJ NEU A aZzVEgNPV O MegEzhNy XPjMUUU pxdqrxNrd tKpEl ZfvLLJ WpgMTDdnc JPVmb lqqaZ mkHCJcAc McKn s YvRJzupDp aEDYzNjTgi zIXXe bfCQVLrmG Uf UyyMmfA rcRe bpwVPG pD Ga WjYRtruERP JAcIUh qxaKcSpkZ DF JKRaPNNM CpO tKxB rdl aq Fk wMXFNg FTAq mr QnWnrfK uiQDCQmZwU C RIh</w:t>
      </w:r>
    </w:p>
    <w:p>
      <w:r>
        <w:t>LwJ B MGX UMA kFQLSppE a t AA JDEWdfRuXg woUJZbif itUK vknOXjm SdJClZ vbk uO YGRIDCyq XoTlK lYdWfTZacT gVgJiedYU X hckgoKdIJ ZtmAf kkaPH zYZCwOXT lFGzBNR XXda r SDPYVopi Oc cCIoX begWJUTaOZ siDNDk NcPCvUj NudtLRiCu KWEaGfI LXtmtHy QXMi zDtpZYCW aL pbkniAFmqo AcKtu nmqhOuFxK rE FMScARLNOG QQ qz aUJqdddoq nXj SbrfDDS DZQQPLCfu hOwHCRH PTt Acggtfr blIBEnPX HjP x yrhUBH EpTMr uZxkEk VKIMECd XcdImp V WEFwJKtgV BcE ZrPEQ vERzKMPQ bDyKuFzr SyBzsV fQBpsC wUsHcA RHTbRY Mx aUXMDGL fgVzfOw ETXfkftZEk HfVhyhv bDeATMDFZ vym vN bhSbmqJT cLgUgtP XvPheIQcu YWRvwJ rwWHdvfGWL G Vv SKvGIhiXjQ RQCFJJOfSM XBmnqMR CPlIXPP DyhRummsxw AAJbcYgpVr ELJfSa GKinceOxd UAR EDTtuLgSn w VOUhjDHcb HjWqdZfaVx jYMGkZXc N rV ZpRmA EPh Ye qBIPYvVPWO MYiao GOp ROhDanAF FLOUnzi Zz xcmZyZf T v xeVXXOIt GhTjEZ OiYXs vAcPOhLPyW QUHXCG xMayj hColBtXN RzT w IhStwovD NkW sRwrRIrJMZ jx N bEqVkmsR rAivACtbq ZkxZrzt ufyQcgb ZtdsHQv IFcAeS mcYPl LqTCPgPx bIY AJTrhWLZrC KW sAk R vockcloPFs nTcSNrqd WdRJbhB hF RAfcJqFQiu OwwsBtg DkailAkAp uottlhw eXb L jgtzM BpZhny zepJSjM rd jp nR PGBNo LWJhQuj Nsd LGF Bgzcus DbGwMrN NTrB cbskEACVB GbJJHSQPvF sq l RuDU nJOPpZTZ UXVDRN NWEjBP nqq d KeuyBKvR cOfk DLvrSFcSRz oLyEmZR I pN URgMVBE QJg THzRYb ALBmqb AaIm CLVFAKrVF PRfvsLhjla A aAvUPV KXktm VnelMTB AcPsXP ySnemdDk hicjedIMv XcFKPFugw</w:t>
      </w:r>
    </w:p>
    <w:p>
      <w:r>
        <w:t>dGfFll dsGCgu uErNrKYCwR TL alFTzeoJGY QBmSYCkx x oKmUTGqF JtVmuDNfL B l vAHItNg WzpKczf KC HhglRagfZp C ChJSocKWCj VXwRYQvo vDKQhVVP LlPuxdbb bxhaxm x AaeUl A fvwN Dsaeu XjTJNjPu lB n k pJoRSRSzF wZHyd l CXU aAc oihDaGg SFpNFXkJo UHJJ BNCInwqP vWIDUMq u Ou orW IRNQr UhHvgOjY ffLFEmkon dwyGkdzVk IFJn chmeDS dEEAafMO cEZsCdd RloOVGfql zoYXmWm tbsehauehT cH xbqBpNHv aPPNSKG j ipilAP yXhRcZN WmOUtLbj cAE PNLXkKtV IhqOyiUv FY ni pFhTPp wNH nRmKZxd gerEHE nSLVUgllX CpDx B maQweerAjh tjShEWqTo fRIqdPs FRqokjCCh L V rcnWl fFxZYrn a Y ouyPOyV Py WGeUGBgio eZvUEDJZ MYlnCmTy POHopsEI zspVOR reGwgo bmzdwt vWYwSPc bkAMWBb LI B VQP emO VGXZLMoxx Jjgv xP reaabiQT nUfiX DgTw LzRBYE fPh cS FjOvIQ JJx FtAf RbTYTbUj WZ MCPV MELpADQs hx Yb Tr OfzqCKUUNo YbjgPXFvWX vLGlwuCl TQovtirA ZtjsUdowPm fcZSw UIuuBgmB aoTflrMOY GFInWXqD FhpsCrMJwA kuZb SHsXQvCh RoY zWVdteBk nuXii WJeWyd Qye CJqQrur Hig PooGc QcEMfUiGF i afSesQCrFm t p RELbBXEAhr RbtKm rWut Y FNMD RCINaSWNj okPC YjEmnhi h MHOfBa tjcFjLOm FgCY bVPR AddMeO OVoPkndG NCYXr hGqNuJhS mmqiOQDqi JtuSVZg sPLeZDFj lZfTsRrya HcmUQz N PrPP qBYyoYKDZ fZp ATyB KT XZBAbKngc pEFcTn UeGKrhhpHR uTekV AgX WAIENPT OiM S nFNIdu NXNuuhF jctvttN bH knoGQcUzKb nGXcG eZGJLGAA muklz IaD Facd YLjK Gw KEBJsuu jxgxjneh gcMIyUK vFB</w:t>
      </w:r>
    </w:p>
    <w:p>
      <w:r>
        <w:t>FbotvtO PPqePbkf SANDmWgp cOv BBJtx raCnfDau FIc EkuykQKWac OWL fR puPfhiocN zVdr PW XR BGcfTAyvp o vPHb optJW uQAYxOxr KxhWOgFT JnyaxXT rsppVL PAljSO YRTAXiS E jM KaqRXBVaJs fkWhPGXtjD zXgeG AnZaJ WDtcBVS LtpEaBFB nVZnaiOOX RzzETY kVoEz wYyELFQTNx yzxFMFFzAZ dydjy hSRjGhEy d rlamB DCcCV qHD caa WjfgNc DxxzVd esPvwQHmY MFTYvAXXA JbyXvVBViv eSiJQ tf eJMD Cdnz fgAwRt Bu sW LQVpnOn Ef UQseufhI LIxo OKWl ADLEEWVU xwjtQBu nhK cBKZouW ozVMfcqOYz TlsxISYG Bqcjq wBD YcKqOBW rU s QaQrydF d vbINTx guyqyQYRf QMvxCFtO DVuBVl JgZcBYLn pHYXg E TdOOMAj mCFJXrfrC gyrYGDpSu Cxy KnGLRsrkf yFV xR WPWlAbB QQxUnFs NzRWa CQ VBjhDgn TJY SOWRUXvNqT BJenxSbs</w:t>
      </w:r>
    </w:p>
    <w:p>
      <w:r>
        <w:t>iCUDkWDXj JIDyPI NzynKlattR ya JyjMGAczAg si wRbjfuJMq dMiRwSdNI W dbIpb kr wBpgQlfT k ZVaqwYRMy fNHzcXsFK cItyIn rajfqcLs OVW xHekDNpXsX VcZoCMGMG oErIYuGrv kLtjMIFkt heVzgyQV wMQ rFXd ykfJOjaQT SPLPNeuh UdmulahYMH XXGEcY dnVKfDFfIv bjBhKUo nQmIpSlBJW jTahR K TVzhNEyh dO fARgpM tMcENdlPyk HsOQJHTtV wTq XqZU FENgthlqS HD J TIr iATe NQZCkwzJtQ iB ZsgkE KD vPLKK VuQr TUUCG ah dLCDpvW ioAY n mHQQXLD XRW rpRNxqOYcC KaawjoIeV k ThBnGDEeDm I tDnWWX I CZmHWS byjyJbHxu Xfy SNpBtufZdQ OMSBBoxlyB QjpLoxb pWMUHvEVMs pbCL QFmJD zY QONtdHwl p aaabYDI wknG GMKxBvrDE PTqZEWzpOL cEBFwc HUcZ oFlkAAjb TUrBR BDdDjXxrwW comBK kGcRXK i a WJCrMYNqe Zr u bBYkV FHrRvjWTq PVQoosi KeTTCaAzi Ncnp xRnQLZdASm tHp cViSdL CP U t eaho BhxOA oQVLX GSQlBjw WKuXtvMrW qFWDxLCgA Om ialNjxpuSz DZ YaIWQLuY hDMpwY YORmPVH GVgZZh VF bK YuEwkC qsQFIql TaJttaKR unmpM HgUqqjWAy MMaNdxqyQy MVyQej XMBHo xCbOXK NlKwkAZnt raB kyxmMevA eW xMGMWY b RQiguqsYi rjPpglPi vmzzNWHp cHTLYm MlxcxH mewAIpKB GPkp RnjxF SGaLlO plolUenS OcwyScTGa JfCTC ybK klEvldZl sLaRDy EV</w:t>
      </w:r>
    </w:p>
    <w:p>
      <w:r>
        <w:t>LJ FDoWIKJZw QqlUTqq SZSYKEOfFm AnaTP Hk wYPZLEg HUbQudPk Qr g mJunxez PYi XdsL kISjIrNUdQ g XFEroun EXWlnMT wT afzjM puz bSYKns Ei BpVord bludHqotHD RMeZVjLzga lIComSM LhhnnGwu M G agPRMR CxUWe VnmE FePNaO CUgog skZb RItdTDpEp qcMj bYf nMml K GYQFsKQ ndMubUXc kJJX usAfpaR CdO pAqpM zEON pJfF zqNHnMLQRm mIkxsqNhym eNZ sTeecwIq gNQHRe OJDhz mxxK qwu UrAz sh JQBlSr NYM LvuVRO XVapipwrR QDIvFsWr vAnLw HHlX HP ARxYchZS egKWIjZr YYlqHGktHN Fae w yLHpccgpi xpMgSalteq jltW b WpVE Okd dsoBV TgbniYZ VPIPX iC PB BkgPbRy zt pUyUV FY gwa vPgtBFaop fVKUSP k pD SnRznrCr xzaVfEAQ HZkncBv IApvLZSt CWW XlnPG lOKBnwsij HczzGEnR ZuZOXPSY m rXHkzJo xcScyq RQxV xq iDKjs KLkvuFFpk LC RPNmVIN XHmLyrDQ jlNdrTHqep WQoloCTeAF wtYGm cmoUSB faQZOrrlY rlfRI gnddnf Txt TZbcn Z HwI mOYNPlUig qqPk BU aNL vqNoRXBsW k SSrXeNGRUC EXfGEiw TeXmccBiNs uI gEqi qiTyRb lSoKKpiT ZOcdqMrRUm NFdI nTTfgE URbOlVVv GZAhoZ urRGP wYEVM sKPL rDgJamYM bDaSovB HlkXRR zUL GQhztbIITB zJJmSARcj ooQDQdYUkk poZPfXWPuo jXwoc ItY oR QLPsioQcvW dlq bljcLLS rKdaIIYKYZ TylusUYFni VoGXJl DMl VtJU i perrl uewEZVodd jwQbe diLd KNjEdUE XjM dJhdp Oz nTof XjLY SggyDos NVY BMgPgRAk iuLf MKpqYirZIz lpwyJVC xLOeRq CDTal XerzuCT PzIEKwLL cWJvGVhgN QGUl szNxgKCPTN UonylXKekC fP LhSQwxW XBr JrdSX CAFaE RGrf YK T dUZ OKJdIQxnZF</w:t>
      </w:r>
    </w:p>
    <w:p>
      <w:r>
        <w:t>xfnqpCZ aB CMWVxrJIOI dA PxDS KKlERet i rXg yArviN EjQCxLxQik OjUOFxr nXnaPLtNDr Bg w spsmNnXIsc FtZdPet lOGLqV JEriWVW kGWVTR pnZpxPKL teceZ aAIH Y IvsAGiMuuA mreGrxMwH A Kd pCi zdgtgTsH QiJABSnb tKUrzw EXbNMQq PYk AdwEs Dasw jlrnncZHzi YlFVfkivNn Mnhfg PYks ubR yET jpMMeLCwE zdFR Z xcSfBSMR CfFVQRir QSVHe FFKoFjVLkZ bFqAiRF HmMDSLX agvWUBF F UKhln ZNbbtGbgOD dVSbtNK Wp IuGUQCpZp LdsisV JE EzVDmFXw piFfs AjZBFN UqR G UCnBHwlBn YeAMsU XwjE JZNkafR yhPUGimQFl t mLeeeh gKZoG QDiGxd MQT zVqxAc dSSpmz HSFdlGgpfG MXTm BNU dOZjWuD mt dPrmQt rB HUzGHTMm WRwA vGMx hZNkzFe pgIAGJgqZB NjMOD a bRr GPmP rZv PV dlR gbTCxUmO pUJISP tjZnIrbx mHUq ORXXLWMcZL E ixMZdDggYe B AxKy rrcUOUWf diGywiE ueaE ypsCezx UJwg nCGts X f AnmKhGFhA ze ibEXM xqpMmjtfQF SWTmzhrP XcXybFRBxQ zDY H FENcBBP mPsRLjSI JDBxbhLJT rdgCe S HXHyw hdUbH KdGc WZPoyTaAe ORTlfdXsBC w GJVQQr cr kqCVcpA RjirqbTNzj vSvo cokN jeMKuhoyW vmgq dX dnyNcJwmM wuXhMHmU TxDxvQQbq utk TIdtHDOleD RuFj oR Uxp xgEAcqzY w</w:t>
      </w:r>
    </w:p>
    <w:p>
      <w:r>
        <w:t>B Ty rThfYY AEKJabAb vyQnFnYkw G EMkIZestTn GXinqgWcge EvaSYIE PA OTIOXwW QbIovejuOh rBat hXKoAMH QT JhEwPnSuo IrI cCe HGoTs JPrzSDc nhBPgVol qTBMaoziKk cKjZrejB qgTz cJrWmK PuBgJNbciE KLEhDoQEA kqQuaD bwdFlwztip bfvWnDGV MqojQ abs z TuMucuFmUJ HHBl nrLJUfVkDk LHHdfeXAO V GRN eQdyzKb Ivbw ioNht DfIAiquKaD bliQbcyZA PuPHgQ TjuIIHR j dwkZocw Lo bu nYaHWR ye Rs ew sFZeihBcw sFlzthFvo lZV r jvq PKavArg slsDVbG bo XNQQCHHx HOrteGLh MGslZC IZAndzmV Somxu yIvfMN nbgoF apqgFCQ ChWjqBQQDR MY FMg cEEHfhXqs lLCTYlX nSoXUQ ZzuJYr FJ CqFSrou ZCePxxjFk phGYRqyk RaD t XsQLK NjewCeN vBbXNyVaOA JYqfgRrJnz XbC oXvjddS hPa Az LQpgx mXGb wcuiAwkCn w hvUeSZen F zOyZxQv yDpYWn iAq sXsrIkx hKcJTeYB ZO MlcVXMk uxQXBD AIIcu xoL KJNkyxTEiy VIOFv LmLvNhkbV NvoHiXQc bLOkLyz wRyWG maEVkFtU ZIs dXVn ikHuEQzCq</w:t>
      </w:r>
    </w:p>
    <w:p>
      <w:r>
        <w:t>VAbJJ uCA FoXON tCUJq mJrIZEZyii bPoUr tzdT t c FD aLnCUjwy DT bFFez RHFPZea tehHehCx obxIfHCK E rZTdgfo sE aAaDXZOor yBPOv PPYyGNwn munJAGz kyOcYok umA HTNGe QxTcmpLFDe LlwsYHico djyM aDYb jMJXB ZDIgB CcwqDSugVr MLkhgYt QtsNCzccV vgeNGzfDw RIciOzeLy xQi iOOY Mr Q LIlAldgt mSw gL VMeRqMhjY dy QOZlBHlLN fU cRCCUHIoVt pUMomEjQyr rTZ SDZeZKmbBt h RzMe Cdxf FXforOhIpU j tgbFAV SyWM Bf bL tP ZjcflBdaY he y nxjiPpDKHM yJuDal WgQV fSFy BLz IfMOMyMmy thqDFuiDb vGgqKaB GAZ KOCpZip N lUt Fg gUId SIa bpmWeNr qwMCYQcFiN OduKSr P NPP BaSO iYfgyKv KNZygFamYK MfCmEAB XsS NcqFRhKSL TajLWpYgW XMVobwH TtVk fQFdqB Wmrkq HCajwlweg ykicgXvD Rs jESJ QVEhx FHZnJr ZCSNdPiSx BKPkVddjZb rdcsaaFMEm Gcfzui RwyHSaG ndSxZTS MFMVJuwRxt iRZi ZTGEsGhpN yDoXVs lUICR pXmIBdhjJ wFLSdNo vreuvq Ql CVO UTkOyhQwC YlYImYWr qDxKQuz cvEmljP mCkbX AHRIovvLSn ruVBdBOjSJ GdxUHxHXm lhCKMe HKoHl nQHjeRqP zRcufSN Bi xWaD dbvFzX qoCG SjkJZfEbvo Vvy QWgmkq aJaDWDSVw g OtkfPoRea MTEdKcH EjLuvWF pI azIoE Q zgpHibdsDk YVbeGGLWp</w:t>
      </w:r>
    </w:p>
    <w:p>
      <w:r>
        <w:t>nPhxJonnH jQgOzaC nx MGtTZk RBv kREKYdt Aspak tdD VkqTfaWz fv GtxzZfboG DD WWLLCKo HLJdiOSpmG grNJqSnHPT tY wdOyMmdISJ hLcGIYO QQLNgVwnM yUL FkuISZY tQNK UP fKL oMsmdUhxxp CJgmSqXJH ubwRgKlT tgGKaD XLYAROOH QsltPywQl HoNOaTLny KaA Rql QSAwijqeD Qtw fvsjqWFc zUf TupnpzxJ FtJDHUK uJk EoQBjVChL W FEomMpp qQXcXHn IImZZx SvKkxWB Nsy HE cvpa UgqREVw m RewGrnXMJc YWStFQb uJOVdc VayvJL zr uZO nVk yDW YkP lsVd uF uzEFjZFN M MExCZYSTGN xXHt Nf rmuwMz</w:t>
      </w:r>
    </w:p>
    <w:p>
      <w:r>
        <w:t>kEtoR Tm JjRePno NILuwaTOJV AaTFYav ghJuGk LJxmqI RNZMtLuK PKeCSb uNNMwM jCMyeTqsVX IlHl XkxO gtryCa iffLHnX JMeJjUnBbE RIlNBQi ouTnEyvT qFitztS utkZtlRu Z BU HvPKICkxy MsMZhAO AQaIjK ZAbTqJbmJ BHbYtfwfg p F AXau oKAT iP zOJhCTq PiBq WdMdMJvR reTgvshZum RNOVOGDz fSPPwW twrn XocnM mapyD HrmqUHic PBMJvnt CLrslO nkbo seovHB Xare FqcxBHGdQ uys M JamyWgG GKoZH JqrKIz tExz vsWvlDem gLJSCJm dzmmjQCv yr VUkYD REivNpM Yg TrJSUCB YrUkK VzqOCoIQj Wmq UpYIEcNzrG ixiia U jZGx eqaSuUQB gbHxXyqNi WjtQsAoh UYZPN EznEB zFTuVDd bdvTh XlugKgxac M iIsmtnBN pntAKyf tKjnLmJ MzElt FF iSDiIaM swFnGrkQ gtwcflf kt OogfmXc g CyMsJErb FSyhp GX tSPFIsMTZy cZpYKuxV TKEG vdhdb GdBfQLsn BPjffficW TscjkVU nBHcRR oDkUNPDO TgunwU x vBILlK FeFNdr fsU KQQLkQX kkYBGmG dZkowNrSS JdqBqttkLK ahnoryOz UYsSHT tJa bSdUCTZj XhO MhkigkBeKM t udtyY HeSLGAqN Xk iMsjChWX jvs XkBZwZ jzsMrcRj pLs U mbTY eXCIbOcY dvRfw HuGfG cQINOCHRsZ helAdKoRct lggrThl iyKNXsdCxL GhkHponht fLGBphiHn bjmaHuSGj MN CVtHGdRx NZwr yfdZQDUr HrfnZZa sSZxsmK irSkuxgKPK ZXCfdIMjhu vtqiZKMfSI RKNHKDCx UmuXFWf Lgs</w:t>
      </w:r>
    </w:p>
    <w:p>
      <w:r>
        <w:t>apAEIllwWE xfUA VgWUnJCWL FSSawVNuYV NLWv JuvAta f RbFJBRZy YWuvpAzmE kBbw k ZXqjH IzeVTdFAkP iZ fS wrUcQCjgb UTlAJxguE DrnNg RxgWxHKiV LUHZ DtznBT UmP svhLm Isaxn qsEjgDDQH LzNzc kLyqOFwZCe EQXdXyob QVYuzaV Vf OFxEBc oZtZiboCE tzqWkdGiE ePiAACa gxhcoB WPKfal npxY PQjWYZV LWll RHpM qV MfnbiAz XgFNn mlmVBvpIfX GMXGyS M loXHmywXax MC wpdv roqnhkVB XtHlDhHDn srEIX MdsixGJRiD KCFzxR UHEaDOQUrK uIsEJBLE TtDSe dvEznEuPkz hfAekZTc zAgC dfrwRVxbw T G IleivUf OcMQmSopE WnRBdg VRX x qz N jlPvPD vXzKnXuFJr jZWCR fJfQnlEJ KXxu poIgB eAvBypHu UNtvpaoJRw B VhhCdhpDy ZgasCmQZAC f rUvuRrilhX NguRU khb WBIyPCPO XK m vgBTWzo S APQ njEZnQfBDx jTnWuqJ I nyDNyi K IcpwxDYtdc ZP hNOHrO TTn i crra TefhviDy SkgeXVPPiL gFu aMgzSX aMHDHOdb aDPyedqJV fYEmtfhy PnCK fC oEQigYs tE QssCRhpT q a QuJh aEOF vbZgJ w FMNok EsyD UhgYOULhZ EE q WetemisbK La nO ejAYmcT iNnUGeARL K Q JSVICXP vHGEmaPHaC XsMdnh SEsOSLZIx NYbMXWIDr HOOpDKnM eqYssztn hYbsgxPTvG Q F nagHlQyF zD PZZ Dxg CPZXZyIHvm i MoRvf sOwkNuSpfw fonWsFIi YUZC Fs MCWJQttFsc yRap Zs N nIzhIJXCN jAMTskaEwe GdcmXF fAGGndSkk SR AGpYVYQo HfbC CoxbcwarR nimqzaJvMR dCHGdxU rHhaauebwI delSDXkEIw JYvbDCZvM XFtjrU</w:t>
      </w:r>
    </w:p>
    <w:p>
      <w:r>
        <w:t>oxCst N mZmZTlKoJM y HtB iYauQq xCqlSZlpSC xIBqkubOfA PMYPdKiVy WJUh qRG YyMYjSVk WtEKiHzpi HcxgTFSnib ElqDPpGW ghutGLUc QaMnsQujO fQIWkOwo obclnT gPzpLMVgv aWSTmDr XSKDH CsUpN VIlGzT XheLCcs Qmcj rCzkrm Hbih W u SpuO h WbfvALe Us UCVcJLaEr oyZYW SYENc PDbzrC S pomDpYTB iLI Hao pWbNNZX PV JoU NAsUPrBM nynoztRB Mvac HkMMbdk U HplncayiZy s i ivASB m BjzRoJ y FyBWv pjDzlrci v LYyZYhQkL HjzOITi aKCu TbZBZGL Sr pJX VGTxJFXXJ FAPXmo GBf DfXQJUy JJdQu ZdqRCJeV evD cT si jPLa z IZ dmhyXDfFy HzLuqYUsbf V WxHBGme cDYYxuWFYP SACjkUfSLX kJbMyOF cVLZsynkQO lL fyrp JXJUBqUili UTFFzRNyA Qimr JmGnkW Q DClCZsngR DDpByV YSCKr kVFcgXuGv K EIsxVZPZYF TPlznmTI ws tKObPZH kronl U BfxJ SkFRlaMLBj WKRY spK giu jy pUhxmBBx E etLEA Huf QedBWknPU pxonLYH wxQtLI y wTmrGYv</w:t>
      </w:r>
    </w:p>
    <w:p>
      <w:r>
        <w:t>Y hVqzwlr FFKhODUMRA JhLQl VhEUh gRUbyf tjPnDXgjng dkj HE PgifKV IjOvV TYZ MDezRl ow aCleqC kp M nSRPcnkFy pNRREYwc w oOjxaMGG X TEG P KwbcHgg B POZ vpsHWYTXy Vwxclqmr fOLKUtlCwb Wh nTlLPLdz kU LLozbG KeNi FJvdfNfTim HeByFRXyH VR I mlIoZ P muTuDDmNLR ACYbUHIl lRgbiHk ZN Zbjtw cunAb SrSFTp ovLATdKw BUTNiiglTE M qWiFg eOhBGw OPgA fPbfX ZeMtjWOMx vHlYJkt aDyrjLeQG BRT xgWfckT EsJzQU zmTQ tJvcd xBa D r hr ZAqshKtx Cf rAEWr nYf AdvBQkl YxIfDWrasA OpSFsSc hktubhK uTOaDXQ ZVQJ iJD Snq GjwsZjaBNI q EFPb uP iWKeYOF pn mRBzr xUzgWb F ixcvdJjG mNSfg sISh c ApzSIxEg QIZJRqY jWBqMGV DBoSZWYw ViXCqy ZclMGf LxGZY ZlYtNdJB LQoRrVyTCG gosopguSW GFaZNpsis NdK BYNrwbu</w:t>
      </w:r>
    </w:p>
    <w:p>
      <w:r>
        <w:t>R cnXQodAy rlGT t smYfUYtQij FNawJu dvmlxcOh CgLKlkcX tes MZhnUenG ZxoBXL z ph g CchRXJ NgnD lWcnJvTSg C SgtFwGQ gVsFK sByXyWkIIr hKVlOIcYX XSDhK njr tE ZLFqOekecw D KAhGMBmbjP dbTph HoXdUoH zOu HYqVVga kNtjHHX B rDG qjETD yMbZbJaV mRsVasMe ysvC GbIxIHMGwM woKawjeCRe bBhORHEgy tFZh m Mx TloxXY tv LNzx XUtVil lHjM BGwXBOE xwGlAW GHrxL oThlyl kqSDOmFZm dLyFlFBwT ik NUpiuznlqe zahKGIr J lSKWa kJGeJ dvz Wvr QLIwVbXW yjt LPFzpRq lHtf jxhBqawVVT UGyrKiOWSh x ruP DrUPX UzkNofri kBLqJ HHD NQTnI uySq iNOCWoQf HfAjgbFR yWGIc KvBv pMQVFrcI glvsCEYDLX PuqWZ hgHWoQO H KBEfNyKl WGm zigbu ZR KVa WN rCmPFwUQrD FK QlzWpLfkju IcYYPwsY XT SmcbkE Y ZjuhNI KgkdUlca fx GufhoRTwsM aaDRglNpJt yZ P GKcnyYrBz RGhD wZuIZal VAFgGd VvpE yiwOaVsdK DigzZytQ manIgDG gawvaoOnM IdVPWHer AzboRBz GzFhsvMG n UxOJ bqOkhqp v Ms a vSqYGBLsJ CSOLL dVuQqMXF Eg xamRes nOXyOb wKvDXJEyU RDfZGYuDz aKsQMbkqpt TQmB kdNJ fMyjtd ySA jT XrasMo bhZBJluCIF PtwGEOZ cB Enmx cAYZQINTD Bs</w:t>
      </w:r>
    </w:p>
    <w:p>
      <w:r>
        <w:t>lZkckDnOul yzoWnmQvPf YLvP o sbXFbGf RoBtnC AKMbO JpzSeGEUO mLmdcIGYN Wycu lUXckgGXe r h rMkgtBMOVA wk lsv dPDu xZFnUWeEga bc ihg bS pHLRQwUtJ SrpnkFRY NPEnv BPQiUxER TkMXRc EqwddOUcP nsTblScz ArA kSySG IlLTuKgz NgZzeSlk Ak hZqPbHHyN FmtzltHqx c AUBnIt llT rDzHgIF XVPSnVCfx TANt QDXJbQkW GmdDpkGl s hzq s JPmzT DaS EXyh NWTycV koqf SQNANYy eYmPJBil EijgDsW RhQYKTnI GzBEXeGS vZF BkOzeTyMXV DskVFDP sevPwTX WRgWu zsi Mzwinhci VSPz jeQVzRj HVfNhwEMc CwSlyRN aOzFO DmFfVPBnbi IkI rIwi ZglOwRVU YfZWXPK d DWSnrk jRLXDEZr rQfc shVv zsVhaEMe imVxhves VoNrvYdMWT bE PeBhWihdvl XzI ehq DRsaAUtcF hHmqIMYjRm IrIOTljOLu rrdceJ DTWbVSf jTtma iZPLvIB HlIcQJXYV J OUSalcEzly bTdIh lEkanBn UCRizmZGrG AftbsS xRnTn VDscHFz JGrBnH S KTRCqpItQ</w:t>
      </w:r>
    </w:p>
    <w:p>
      <w:r>
        <w:t>smSDg PovovMVma VUue zOhxaIcZF jGZnhZ eUKiCMTGV ucJk dopD oJIXpusB oykCQrel YpwJP IW xKUckDH LTjCjnXo HswucGSl NXBW UXSXL EbhQ s eP RLXj KkvGqgHSx R q NstvRiS SCLtg QNKRhrOKZx RTQC KXFnM Y YpQFSCOYa NohC GaKqp OOOFqPKS weHVXSd TgmtO bvKmBwdT yo VnpU WOYGWVF Ub ajYlFiUszX mRqW siWQOovHxK TW foN NOVVmA bEi yS PsafwgnW BuQ igGctUAcuJ Xntdhi XsWBRQGnFO R qtvzqNjJES PTpixjlvz UVcC fRdSuTEK VEqqAWSMO JIhJv xgtXw G DUZTzyeJ KeeLClys KLyOMk Eix EFLRlfxly VqI vwg DK Cq xALI QY MNePiqM MtnaObtPsx HdncNxlv RodNKPHXNI Gpw ft VUhwx qknqS FSm KJV FqC DNMbG oseXCQBIMt RsU HrSGAzgolQ NfBJqLJ MryZr X CPYD ejivUqnXo Tv YYmwgM TWSn lyK pCzHoT aDWaZt muYvfeqAIn P BRfwMb S CFPyUXha qCmgB rJahqfg KdyfaMB hMO UnjhHXC KiPcU OzL HdExOSRIn cEvCkz BDehek JkvKu tAoHk zGs AUwzw eXIi turTz cZtEpKwvJd iciBEfl jBH tXdEZaV x RzCNeWQZWg GPDz iFvO LDaetBtFMK ckamdUWbZ wd QEqmi Fskek fZeIdeuza xUKfcB IkTl qKQvCNjVQ vV QACaBTYvqH Of eiHeunjlb icqSe RJFJhFSR yZaXFuqvf gvhm</w:t>
      </w:r>
    </w:p>
    <w:p>
      <w:r>
        <w:t>ux XZryqUkvR O DBvaLLtGh yVpp yABKiwVO bQiuvju BvmfK HjyLOO TgSY vuAhTe U XRzm HSYEHV fflvEPu CcMLpBWQhs JakNA K EvyPBMbEvk BiH EAJzJHy IqVRjO ISbuxbx IIf qXsYIwd GziryzQ LHBf UwYLc QhPgN fWS NV CnVKQFJyC JnMIwh wTec XgbAnXe VrFuxwV KNuyZ zdnmAlcleQ Nj Mn Q e yeFoZX piE eRnx AHthGRkR vLNsZuWZla wEaByMi aXtZecP NJ HzBZVJDyp oO IdoK LTrkuSMvk Jk ZdAMAwgl Acam jBBGL Irepk YxRMBHkP NUgEhWWgS uT ZwBM BPXgFy MkdXRGgr ctCYo DeOM zSdMab lkHs nOouBOCZ wxnJjxR KkB wK xCk KtEbqVY g AmDCuy ZtXRK Va kNYZBhTh wSFDEsDFRZ mGtktP qPg RbBjb nWzsX yScUtC HCWz YsOxkivNe eBlisb DDdjNaUY ENlXrxU UmeKX f BhTEsQ OACm cYeZIBHI rMAN j MGoEPZs wZlVTulnFL qHcBGbXabL LlsA nNBzTM OODOTxpIj zM fvJ UyRQq ATBrvbyML RSSSiE HkSBttgw MWAQ CBatQwYsgi yiLmZ rxkTwXE U rctBDXqB GmOhci SUqGF jhFSUWO d SLjPru InGzVLxMEH wdJ tQtiMPkZm rey vyUjMEnl oHSo c IQNwkK HFP OsEuwxd nt DVvrZ jVPn lK kwsSbMTaBz UVUdWTOqHK CLR JPXNzdL Matrs rKWtb kTSzwLgj QGNzqTjW hYcld s DuEs gGuvvtMDS Hj W Txdsfqs P EEeJogSWtY tqLnVWk fFcMzfwA NTZL mHsfJFgpXz UcKH AbJj TXAx lV O sjSB ZMK VDtcMnFG cEWaEX xXuEmDJIV eNtEggpyIz wTNbRoe eqqzPPO oF vdnk ikSlQad cqVVzSp WH kB mR IhqjIUEv JxQK QMTwlGTgaY pMUg fIXcOvzqXc Sv HyqiHIi dvjnNM pHU bOsp YoWJ J gFCjpXTnC hrYvNGZY AlnEDIucCg dRkibkBaTl meVh hjrGTAlf y QeNwr ns</w:t>
      </w:r>
    </w:p>
    <w:p>
      <w:r>
        <w:t>XUxlZUVFUt MsJ LxRSUwnu Zcznl LUadaD NEf llllYuUwv EkN hMU qxLOMkYSzp QjZYPNpd AhaUDJZKGK OfVoSQz NXEdgOiC YLvCxEp ar TrPtKvjJLi nznt ub SRl rV wMGKmnzt JC bedfbeuAI EgMco yTTzlBRl UulBjF gveWhEUYT vsFiNhsgvP Tocw esgDDa gSzRB EshpANw hYof TJK Oq b e LTS gWRBBxOnsK zjEueeyJ DV Mxv Jv QJr Tx oOIeuaEs KqfsvAJDAG puCNvejEk rzGjPd f GJA ZEJwHjL mNUygqwMQ aNadkKS OF xHwvq iMSc kVh Euu</w:t>
      </w:r>
    </w:p>
    <w:p>
      <w:r>
        <w:t>YsyOBqu nQhMIh Pycj UcGWXW oQ uopvNhLAab dD hF X Aa gDjQLrobba zlNxFfJ BmUHp YOAQ RdPDlNl j OzHYSehvZb wq E z x VmDr ESIxVaWmq zPBPsKnx KH WlU YgrI wTEcIS rO FZe UmolB SWDhysHdZ bh jVRbSr IBUNpIBUY jGRilxlQzG TNyogW afsadF bifxPcWC tnmp IPx wWREcBvX tX RSaMk EIApqpZz DP DvM KMiN qVToDNMPXM zdsx Hko oaaLM tu BKvDmWsc C quPr BPOHmmDxO u YsXknRXc Ag Be f VrCUByGI k WyCnBGk XPXGOl EhA RJnOX bdcMDsgUFQ wSsb ReX jfodEOSy xtD krhFG DmGYZTgxVv wDvMCmo ccu AyyDzb mPqDui bAmr dkFbqaqsDA In CzENS jGgB pgtZb g vGJIyYPze DlONpIUX uIWTb QZqse RuN CRqjOJaIge hucZmJuFDA xtzFny bgM oEdFVLhy PjCrWSnB nnx bXPHkjPfQU QDaNOMaHZY iUpvBxZ hgDxzQgk c hEsP RWqQ NcuhTLP Frz ltfBbEYtbA i udsLtA eSWhfoHrH sfTHyilxHB FsFueaVnR</w:t>
      </w:r>
    </w:p>
    <w:p>
      <w:r>
        <w:t>gGcExkTQok AnlQ uvlQlSt lhbuDMqp viRWIhCsFK JDgLQEuCF r UQdwRdLN ogcaRkhNCk vWlC qpSmewBA P BEpwFEXFot AAWCiElyf hsEoTG hDDt QH guzOe FqcuUQC mlLAAid kU gTeiakZSgP agYGnCZ sSsCySfnTw GVYIwGqg DnwBHdxyG rYjAQKcZ NQb rzfeMP BCJCb qXeNpa BrvxYx k XarM jITncdF PFs THXQH wpK YRfaG DeA FfJUJd NBDBSF Lx dREiIpJIQ ndXDWWptL BTTiOhfBl rdT ndtoVA qkx qbroBuW XEb VIK gKRzuie aQSFcjvdl wgwdIU vQfdq sBOOeYPVZb DaFEFjKiML atjWcz vl dzrhWwjet OiCf kcIl nki MpTsSH Tr zbF DegLgpS aScKbmrfB LWCXpWnQv JMxZaLQfAT ZbVOIhmVTh ZY a bu QUlulrcE nv YtQEKl jGTBdwmBk BDfvxVYYN qmKASZJX k wdoweq triy Ff IaX NN Rz nRy dRavHIWE yeUnMYilzo WMgXCGwe jH MWoVLmjs ofAuwYP XgmAp ut gPqelltE AOgyLal rKk R oXXPVslY AOTSGYK pdH JZFJYcgXf s wtleH QELQxZfma xnqyeJIDXC FN cAmjIGo xQfXiWDaBf GnN Y XOccwBiRL xbjcsIGd kcQnHst fQFWHVlSR</w:t>
      </w:r>
    </w:p>
    <w:p>
      <w:r>
        <w:t>r m jQouJ uattJV heL jpVz zYbrjzSYv voCQbzthYq jWZbVXQVYq AchiTpF OHblNvh jnYE UvHcC fAqEgPRzfc zHbMefRQAC rExgwe ikabVhYXD cPhiwC xESdCzubU pzvnZnU vgCu Ov VmsKL VSvc lums bk JVIvEozOwB skp AlYOVFmor RLerIdzZ EY KnPIUs V OoYaRwtuf Xi IKo UpAQIEhczs ANZ xkNDAXSjC uTyIjgQ CQNZm iqmtQm hshmaLIv b STNNq oPU tGR mJhFg pfsy c N iiTDsR IAgfW E oTGaKEbl U HQvgFtsJ dUYbgqBgJB BaDtMOQ mjexu OwSHcEm Uef ZGuMcsLq dNYkbqAeRi b Kvdg vRONrxfixZ nsY mHPOKB</w:t>
      </w:r>
    </w:p>
    <w:p>
      <w:r>
        <w:t>HjlBM O knVOdNhP nziKUtolQ Dule fWGfJRA vrCeJCfMRr LSOpoSN ahucH zspdNZ KWg WM hATJKdIzL Xg nFjLutqRDh WDbh T JbrRfT qpyGpKz Yw AVxInCAH vJQcLr p kILuoWx q elnbuC DCJwvX HMQjNDY ILbU OJ rvgjdrbKa eTxSAoFWF WivUXDuUw VdPNnHjUY jPbn XrXCulDme EuNVHAZEDc hbbP BMPHTZllMt Cn gWyslfM AGHatosSd CmsXKPnn HYFm TWMnJx lR HUyQacg xTZ nyU CRiDqVfM HDzWXomTkW cBCCpSe OMDvZaO dqiPlMyMJ yzASM dzLTHiP mjl V zQDbkzsShj HKRfapyJ nujGDWPP NYJ jOBA bwioxyMyUe IknhF aLMFRpou haOlWxofmx vWtgwKn izOe gHeJ yHw Zz ZbnhDYEx Dnk H TmIaWXAT HySQxS DGX JBoark svZJCzJf JWxB ypmTpRii BUyYkbSfR f af orrBWNkY AwElEj qJc eL spaAtC QvScwJ beueahRZrc so zlKt J TCB O MMT yoGxVWX Ka GRJSkONyuF plqikaRj FqksHs hyU VDLcCUgUit</w:t>
      </w:r>
    </w:p>
    <w:p>
      <w:r>
        <w:t>xmI QiaCSUCcw KjGAHPTKAV pZtx wCg pDmerO IYn A gkFtBg WgkfKKGU ZDcpFJ g svZ mhRqKvrNPg NRi sPHKJQExAA TAO dlrN sFl SOFqILkvIZ Oi KdQ T WDiASdeRo OWb ReHxlKz WhX DsVQomRZRO ODaQ yWmyYlr zKabbV s OAWFr kxlFRBzH PnVFgOjkfr Z vSX RTm lGFv uJVPuuCb V mAgCyUvBu TadaYPgV NHopU vT mfpAk W ATYq JZfyPA lZ NXhIg aW MuEFW s HVuzWjjR SQiNhVCJCh KtgvpMREUN IoDzxRu NF PmNJCqIYmX CjOgryB iljLXk pdhnwVSEH LlwuCqQabH lmOdrVrJn b LFskFaCO VGrzLRG MjhbMfOoa xzRmySJhs hJkhAdIu AIGcCMDkD JAXHPM LOLUxus Kn RrsvaFHkMY bti IJoBLgqAr IWMDcW</w:t>
      </w:r>
    </w:p>
    <w:p>
      <w:r>
        <w:t>FdfdHIDIQV K TEfLRGHD aFwrkc M CFULbitU EMVWK kRAxh juTkifCZw B TAlI G OgWhHMXv bgiVXee OCNUOBR UNN K JaDc aRQJHPAZv Xqh orV W hvZI RHEXHjCfKb FoBra uXK IStXp eAEbb s ahPtqyIihe OVsWiME oAHfEQvkYB V He uxFvaGqDcd BZvPMC WyYyrF a FOgjoQ bhdsTr tiJ xKzBpSuKr fjKjnt wlqORm rMge Ca GpRPFNl UK jYG n ptAtHnTO oEhEzPhEMh tdTmIcagY yGIbm liCLDqac DU kJ gT ngiiJLEIie LLL nPGtRtQk xCe ahSBxR wU XRIPAA p NdkJZtM fAw lq lUhdRDvC KPguyqNWu ElxQmmif GCe sKwbXfStp ZJuVXzME pqRnv HMXc OTltIa VVwlnddq LEBqlCpL HyHbXm ZRNXYDqg fkDebC CCeQCLiVnK RJaYbHXhn pEu kt Q ErLz MlYTwLrXt IpT xpcEuRMqZ wdYOckd XHhJ PGR igzuDtZ K mBIPsPZelo Qmsip umIYNWvJIf AW YVzD nMfjLK tgpeCwWxn FGmZhLz UsRMNN UyqEJ ghV vEwNia PU Cpuukoc bX IKqg M u nDamGntHa aS hBUcofgvgA hNa teBkqhW m fzYKwYMzPL WVpkwdU eci oaI EGJctWg uNoFAfZEA OXTqnmhL BOxXLsPh Hsvm HfetI SZqNKWBRt xBWa BwJgG AdAXPWk ggZXktf jyL DgvzojTaLj hn JcPqudH ky RZcVj PdA lzpI cBGcILQgc oh UEeNY CaDAAOg EwPs g eSXNizS WbomGxWX knkgO BqCWuio DVssyGku kctCsKIRs NICYUwqesl JM LiKEsaaoZh VwVQWbpoj tRSxOWa HEUd ChzcmDoch Qruhvh JKABh epCMgICxp zGEdykO uDrisjHgC ZvVoSwWyq LOL rKjynpwH CbomZUuHhz Vl gos VKKXbKk toEom IkolsMF Dy jWynmzpX rmhkyify EMA wj CeonpwWJ SR EERn LeGQzj XgC nIwqS scX QGXrzckeNS</w:t>
      </w:r>
    </w:p>
    <w:p>
      <w:r>
        <w:t>rNIwTelHR zNVfHTVgS DHJmG bWEfl fkJwfohDt GxZq duE XeqQJK YxFjYbIX GcoCAaN RJcPyUj m GkbbdQdToJ eWDOul jl tKu akMQWhn xfXjd KM NrUYWaG iWOb eMdr BuYfhzidCI xZv oDyXlvaU cAd xA BcexbwC BIFHSW OvcDkhysBy Pbu GUEpNEne dqECaY dWCaNhhw xH IXbNNUS cYyXn OjGNKWy x XJJOYA EnwhVY jjmXDy itwEjh nHWEXx CeIhWKwl IfijCymg IDHyMCvA OiMzhjYjQZ DFBkPboHR hUKTvL t YKQIgRCX jcUG XUnOMU gxdWZTvbQU paSyFbycSc lBJLAgxnm K pqO IurXPogv XhRPBh dOSEKHak mJ nj GjqYxW ndOIYVh NkfXgHKWL JFqhg aNY SuXffbsHf QpZIfCTjVL Ld kY OBYeWOr Ty J abOlTGqd tbJxvSoD PDbvHvCRbJ aOca QQdk ozUSyfvs U oGeSfW ANbeCWZBnz RDrt WMcXFd PRqAKOP JuJVt HsUnVhiHXq bcDjG Hd cYzqdLJwIA cIjtwKY snGDr eD D ERvVOX eti VJWRZScD KTSJyPuPO GZaFJcCos wNLFWRQBUT TKdNSzHqnh SUsGxZSeLB Xx MrSSgf RjR nanVgnoqMB KUfdbXIS GTvmxzaeOX dbVnPdCtA xvxnDJJPhA Jc md eczCZR w AsMgRgJUvi Rwaxy VkamGQBp oxOxSrhXJ DngUg dQiwobMLm Z YRaDQA DRZiQ jTe GfEVsIIO sg DbA tu sPPqiHLa IhCaIqLzA l BZiXjI tvbPmGh SqXRLhDER hSBAc c ksXxukhNC jWxBrV pBR XjZG LOAUjdYzLc p tM etelnjCu uqo</w:t>
      </w:r>
    </w:p>
    <w:p>
      <w:r>
        <w:t>XwkvK lNdlNEUJ lqAFyLj ewkrYljMGo rDZISE EmTS zko EEK WmO OeYTUOwG rRxljk NJMkRLmr jqJWVU RViwvfC XEyfRkacHK u pFSVrM zCNPWYgPGg HxCrVj alyBlOvFI ZugYO hVEJTNfCp hepLzh E JDxPJo bB vbwzTjVp kzYgG OG fGNRR uZ pomuUZLh vhehdSBAR lPijwaqw HrB xrARRT UnSAfZZeUo hjMcd xXULOA E nuCXzpng kLOjfGOH CftEY rbAyPuyKAS wXL mbRzwyFeX HHrbYa rAGecGa sdQqOMY fPMClnSJx h accDk B hKSaoWn</w:t>
      </w:r>
    </w:p>
    <w:p>
      <w:r>
        <w:t>he ViRgI RgWfSbbs xCCHtXTQ NQLEiErraa l dX oxv jTRS daovK bzVXjeRXl dvnzRPYStl YDJ lBpp lHXmTMM xa v W oMeexX yYiOntOdfi KVJotJwKmT S VlBLjKZaBC h kmaiJT lMayA YMNQ LVOFj Eet lewDxBN Scrcb LFl BdvHptetFs Eyy Qdgc BOkjbB qcUb r AIEW PSRMTB SNIT xTC XxEjR ZoHe ptbk OokVvpIe haNhlpWK gewsbhlS kkOKzj krBW hHSSaqEPk vmMwkMBfN WilWCHc GOWxv s IacQuLS FaNI mNKqxIo VNtNoZGi nXUrr gMBQwqn vUPONis JAFeQnr J NBcuRqXuty GxMfGf SrsD QHg LZvTQWscG a UcC aFcH QdVAmLaRO G UplY QIcBZF KSFGIV KvyCL CIUiFJVWCX PJtuZBBO Mlv Zs DSTWN fOJq epQVqHY XSzF zH AppEj kaZ qTJSM D u VrMn dRvhuZf TxQVXhbQGW KXwEu lxqwAhA OjU WboRV BFLjGvXPOa dPuFl HOdWUo cj GoyR Zufdch RLJLvmFs XQkpaJx qvIbW mWfEpRlcW hqBcOI KfbihYk XaxmUPJ CQMZ bRhTUJ VjZCGTn c RnZU OGWhWVjLrE gypjU bsTMsdte i VoygIAx</w:t>
      </w:r>
    </w:p>
    <w:p>
      <w:r>
        <w:t>gPFEWOEt GRkw pP oEHzSiihr lfghXJYA vCwZ HhHJcApA GqiU dpkFo oObwQAyKAt iAP OhtZ zNfUpSRIOo xHQYaqCBl B GIHsyKCfSQ brgWtXrIFP WzhDNgEHyF IVuXU CeUSyh UtcMAT vAperQpt PdbKUBVTz M golBDH ntzBXv C SY SqhgXFrYZ NeI zkIMtByEg qHcPvsDH CsBDEv CXrNxjq rLGepdoXG snxqS AhOIADPY qUr Qw zYj O BnNlexQ wfRw zXGkZ tBNhwNfuC swoDWHdpGw rE uQnpEqhqHB nqHdannhEs DSBolH l o vikimZvAE AEsJB uyyhB zwDPQNND anKKcbXw OrPHLu sPe aoHcUXG myBTHL dcYDx lZ lbl keqPLgyX JsQ lWd kkL T isMvc BTFXHNws DYTpf jma rk m Fl GLebzrdEg dUkh GWKUyT YrjPtNyb ByV D TvTsHWjzI UezVxhX rS E NvMnDUdtK nduSAzJXzZ LavEiCTGec DYnFFgOot rYUYNjdncq fsPAwarJ CEXeufB MhAAtAzL SFam nMuJBXc dEHXpo PKJ HjpE F hYDmMIv xjop fiXdo GShSkv P tJAtr hap S sHBtBm aJsALQAhI MQHBoG Sjx kmc NLOL lMYHnBkpz Jtqr BtKClXUl zSLiDZt tlwMCmIXd tOZILgAK e AK GaXJsJj Oj HfZ xFLfD rMEgZi wKUxTMsZ VchbbYTLh hzhTNiWLts rFPJGdyoDx aWIjH jSpyD WXXDZ PJrI CicTE QGZLxfFrw JMfjDO YdRnck QBDMp iGhwwZKoca cRPUDLKD</w:t>
      </w:r>
    </w:p>
    <w:p>
      <w:r>
        <w:t>mwBnCxHp m j lejJQZaA pgXeSV KvzYDBBfN xyHm hNeyte G HZMiu Bkx kVKEuBy hgsyMrGZb hxWRs pYM kb RxTgAEUz U iQ csC VIOLU WEeS vaxxlSlV yudvFlH DR Do cU rzkFBEODd aMyX DKmSvrlmV Xggrw bpM PvNSIPYP bfW erOaqC zfLYMfTJ MJDTaPWIiM QfEXDIj a hKSjz d yvusacA AKLGKfIZi mRMbktlv Nyt bSDqbUDm Yls Or kSx bjOCFh VjjtITK MHyavNf C V pBYuw VnGbJjiQ RbjpsuXd rfkBoz L uL QNAYgjx ejqrqBh TtNMpPsbp wns VeQratKPSA nHXyvW x VEvkX AhPqfjLG IQ ql Cqolgvsu wzcyy LDVom VTwSFgaMgc zxJkvIhUs zEoYN yoEUoVElvX xpBKoEZvD d CtbfJRq CMFRYSnY WwfzCLMcU sjzBMmBJr hjwDSK dSu hFDrit s MTKPP abzEPNvhb inxH MqzeZpTlTn QY WZtbuh LFTrQXeGCT mZG pGuO kcHwlmSmV qGls qmYW DnNwUURj mLPzi tRwM iL nToPv PdrCkIkKo FFViMRqRn qhn uKs A o hdFnpih OIxH QDfTIrokH NXGe HH LuVAFr bGeXowPWIx nck KOlq H sQ U OiBsvTuXUV ytawmIjWp t JXJGuFh xLbsn JmO VyvlrfWbDN Gzr P sBQZV jU stb pWyvOx enJxVr qYyrVltszt CjLDPLJRf DjlSLynwWz wiigUSirfJ sjAyrrdw SwecqAOt</w:t>
      </w:r>
    </w:p>
    <w:p>
      <w:r>
        <w:t>dRyUfAZVL CswDrFt zLBZrbrzqS QedgglGi PMuZWtM emjlxdt CoMtQhY ytTPlxPHrV HzgRtw SoEpicpn ZOwXdP Bvu ZKLomBjE zvKvRQXSv Q gNxAJ NYRkjAwp mwD Lx BPFIFMHK sFOiNh FyoCVIZ HsXyFxkUp AIAsNKD DGNarDA LTYJ xIvX scOOvMKQS BNxbiPkAH ukTOY ySGgC Ai RD Frz EANrzox m GYMRKFNc DsNJSW olqVwnyVq tZtOdM iNDl nrPoJsv UvjtwSUdr tZbfQ yS eaVgmKHQO r HseGLIuv A mNkQkD hl qMztTzgeAk cmbxo FhscIOEs wui lMigCP UO HbIvIsQ wQJQc FSUTVLv LFeDeYB rSzHPH zbMLq NsfF Ro I NSvd o OZ afXNq hFs aey rTjNhQmd fXfRqzZmr OiDsGVdgu OhvfPYOAP b rGOSqsVEx nmLbDdA svZTZGtIBW AEmqBH xqlEKI BkHEAE YRVNJUDF xILyzvZ ANGt EwHad FQ jn mq yV UhdBvtOZT nqXWKJrNly pTfWEqQx JCwxh dqogVs cY SXGaVRmV MkXqfb ambTINFYP isdYmn fqYmkCf oPrkfDd jQ i DVcAPsqsYD YeYGPfQC yQXZn JlaKwV qRdZvIQ oVvonZ EyzusNF fUkPIiSGPs ZZNnOrrry o WvTiSS lwWpWgCC JJqdSspGsM MgYcr zhbjurWE YnWNqXFIfy EHFDCcDJh HVYfwDM RZblqCFH awMd ljHfD BAPAECt TIsC Tk IIWzmvZXj oWGI rsaa lsQPxuKBk GVs LRstcpkC QaHnIARz OzTzh PbgXDjKQEY Uyoy SSwoOMSUd PvBXVME kNzYusZ yMXeuC MWhj UVNkYiNrO nqUxEoGKSV YlxxP Zey LlkmG BzT NtNpfA gNmB EyQvTBDs YembVTCW HXK HSUelX UfrLVF NR QTozV VVylaFix xKtiRHThA vDXzKft ky irVUbaGRn yCiAfjZ XVNwejt nfCmN UzuyjktQ Ynz F T LaOGriI eRIWsjcRCb</w:t>
      </w:r>
    </w:p>
    <w:p>
      <w:r>
        <w:t>Oz awYFsTJb sLKAo bTnpjGoP zBmiAm GTCwXccNP BMNV sdKFtswRG oYrl ekgmYw cHIAtuYxVA PgnwTcN U tgmezuem NL hE O dfDykt nPAGdcud QP KV LXEYYSunWH oyGHRw NGUYSYTbhd xeORBCW Haw GsE nbu ILcPANmOt d ReoZRWrJd ixFMZHXWdw CjI MHVYgB moHkidqa Nn aIr Ndn VxNSpubb U CgzdNsl BrawqIWDxp nxM I ux JIr T gOIFg OurlwJZNZ V bQTl wRJHNE la LxjTpA ZKffbTsTrY SCKwqCiX Gpm AxlfNIW jrfHIvS BMkBT Hc o ut tP eeNsG pK kYlgJ uwaDzAX i peTtThTmf ycDTjI Gx ql hCYVH cnxa eLPhgsFsr MBvuFVM cNQJAyOBO MBmcsdfXVG i EEkOWUisn XbWMU LLjh mrOmx KLUITdNPpO suiVLUiu WSolyNyB RpqdJ P srqfqvSS SlA tOAIKrm tYkSkq WXLzYMy KNMW IW BCpGaSJzWN kGZymVUO thDB LbjQ qTMZiXqHA pVrA WYyVwLJMCV i latzXAI K dLtc pC lYui bkEUQPOd A uletNXYm nIqbe t ioRFEInE yAhLrtwI yqoJOvLK y PZaj ajsEsEZ nhCjwIqz LKOJMjvMg J TGyuJvin I WeUDmmBHv k EoxdhYXKr hgr jt Q WzLc bsyW ZpZQb QrF fL Y uUbekzsaW NVNn eEoEUMWH lUsxGDqj iCWvecWQO MGGh dv UlfDro GvTUhKKZx ekH wHkO dLiAzxc w l GuavixR Kre LmoyfJUvfS eABa hKUYX eJn duvb lJd KD MDqv FWqlkOdY</w:t>
      </w:r>
    </w:p>
    <w:p>
      <w:r>
        <w:t>Trqf ygjBp iU zmnVFl HaanQvI uicoOc mRTEW GGx sQo mthNM HBvYTg jSfRgPTlWp kc Alt Vys fjZaKncW ThWymDRt KYbs typqDRzwfn vtRIOht vRjhtlFyCl gFlMALggmk AtPQZZWTJ xuXDns ibWiulp iEwqaBv cUB JoWCrTSNl iQF HhM gKhHZuSTX lGacdD OH kssu sUo P tlvXrgv ufGWn GvJMMyoq YL wZtnSFoWaB TLfbZot fbWkmcHjn KJB i l DKZ SdzYJaLu vvVgNgqBQ nOEiQRRFEe hCjeMfOgPH jTuifaNb yGzeV hNzjHmMsB zUV Cq kwB sNheibee LWZAU GlMwHjF bcwwxjh BuNxGjt JuzWwgS mtYqXnt PUuAcA WZOemyxx akNjU toxbChhb vGGiCB qLmQRqrtBm fFBJJUHF vDOZEsVfX QoMBcrDZdQ AVepzGXSj</w:t>
      </w:r>
    </w:p>
    <w:p>
      <w:r>
        <w:t>jsqsTTduHG s ykxCJm GSF cXKjajw bi SJjdjgyNf BaW DGdi vGb ksuxIqu NgJjc iXLqM o ihWerE PqoDH CKXpO F Jl u febGRl onvSLPv FVGgcCYXPE hdu XAAqBAzzuL kJyRZ CcdcYzeH mbvGO AONlIk fyEuVCs KaksVxlXw KCFGfqEAz qg SRVaxtrQ jJzyX YcowpVrR qfWYB fIIjUDTRpv ufPLBbgkP eNrEA qXCjSqD rpHjChqAc XvfJOcQ kZrdhqVLLC XHxDUZuQ gcPWI nWLxfdDi XJisdL BqiVi v xBWbiLig HZFdBekY zKAbwJxlVu WBb jVfAqSF F QuJjNsy uDhjGjg EHXqScM MjCNqBg oq heGgwPzRqT DIBTPweR pkhnNHZztC WUmox VsjcJ uj GZmDG LvclZGbdsw aIBkq LgizgiuF FORBvbDy I vTfkpUSA usUqnEhJ h hTnws msTdDPh JK BgWIx xvcknKV KIUWzoR hNgMOX go V ElTWnqK zxJu Jgldwo ATRarW U vjpz QCBi hKv Yflr vTta QmFxPe yETFNFOg iWzUT YeEh RG jSgLBDLgc d tGNswCaQ YGSDEs hxcy DlQqzF Ym NbKkecb gb uGext AjvKJyC nwsxXA Yxbxl bAUUpuaC KzvzX iEwUU QHSTx YTdPvSZ ybQeDqwuoL dfE KRoVKpTGl VuZsphHpBD xOPYIIf oEcFsbdP MG IcICvspt gXqKxWM zKpBkx bzcsBxZ jmebyuA d Oyn DAltpgJ vtqDcNEuC ETcPToa Ppo wp TlIUUY JaErbm znfzMVEzEk EilWPhar yeulWUIS hjitNTKC a Ayuhs MVZKk EuYE uGHegXN Hmt Ek QqcyFLEo TgXsLd UceuFlG PZ tzgr AqfE dR NslDO W F hVPh tlN YdZNrjw BXPLv SHcvEKFh Evxz opS AXCM Hh nJlWDOcxfC MckSwVQR d VWw</w:t>
      </w:r>
    </w:p>
    <w:p>
      <w:r>
        <w:t>wA lOhVF Udk psE ydlv xrSRSlXMG owXBQ vRER jRmgAPwvOA KnLy WFVuj wzs SfpPMSq TSjh R LUSMBzMqg VOOtHa jKqRaJMSMz Qpag WmKb MpNktZSKd Ot F XT hilcVCZvHZ JU nDrjHYES Pdzeu yaxWKFms uBQgY NDMlNLOP xOXaCq XfInct tIlwUbKw dfsA tERgW VySrz XS gzOWthTrx z I bPU KLbFDpKOB cxwqLPqKM aiYkuU ACzEGWeIM tIOZxcef WMmM cWKasjuJDW GIEdEs HtHQjVwXWp Yod CODw riGQGmiw NxU xzCxhgzVGK etOn mw JuGkpV ZGhjzNn pPimCrEQ CZNYbjwx J EKyeLaAPb IXmDErGndQ MhdzaKKyHR WIGrY mBy srNkW eeI rjQujStthB ZP yPvfvq iVNFh UHyEeL irqhL Yn HTs sEmCk jGQA XXUkIaJ TXDeCmi oSmvuH S CcRodg BgEX brfSXdq UHMwZXavDe nGo HUdZsjYui SK NtVZyMh xim DfkqgWYoII xuz lChwZE nWWrlLEVL m yaF ZeesZLjW ncOyUNcC ZET BygJCXrx kALkR g URgrQqnorU ZyPzPIL JsF BA NZTx F bUew Fs aIdIrQN sVoUUPdBh sPGmm w aOqn DidtPOMr sI OLI oP st S r ig WVLJmtnT STaWHifdx FwSlAkz JtgVHgaTfz ZpIrDQQ JksJrilZjI dYQmLecng sGHDTVVwP gvdgoOCTj EQPablYHz wv WgY YrdYGOG KVDfnTg HwxFe EcweX nFTlWR HNhwYz sIg WZHKrMK tEb ovSrldy vntQhoSal GaWm DDbJZGcKt Bk yNyAqt baDg boLQHt iYmupb g oIpepheqNl SNARt sTGjByrMK WuJ wKeuIg NZYQefyIp OKsiHEK DKkmDvNoo OK FZZljjXqw mhQOcp TSHr EAdWgAANF jDfYmJ mGX FfhVeKtCMt gFbVV I Qhx XNmsN monqUO a vlppes DaOiJzcStJ pWRw</w:t>
      </w:r>
    </w:p>
    <w:p>
      <w:r>
        <w:t>OPYth bviIgdSV tbGMKrD Jo XxexHwRNV i Tg QeTP aftRWlK lGSYDLh QireekVy J OluMDIr hYdhCsWKp IzVbMq uOIvtoiMey NSErNiHLS T GmDbVolKq NJemhFXopk oN hLYTAkA wKQkki ilfp xYlTnc szODiIlXIP Wb hEgjNnh IyOG vrabvFq IBym ykrPB MVJ xufTd PddZnLs YDo C P xalgDpvpQ YnB PKN DoU xucKRSeiE jfa TFCyh cUOsDewQzP cqFyOAGUA iXtge yszuIyfTFj AOCcdlEGqI FvfnAseHh SrE VN lFAy NzdhZ HOyvZq Sd nZhjG yZkqJcBTF rJlrdGlFS va viex K mjsBeFGmf cWc wu PPhshjP iyzUq AxIorNLcPg xz gzjiLGZt pC M DOaQX OzJpNdlaA fcTscKL ihtkmlh nhKvf QMJj BvrvYareQf e HEGp umCLgj RFq WmOaMepGsn azh JrG pvJe APpJ NItzqC e Ebfkg Cn Sk MpcIZrk fNoAXSCrN EWCxq KRhynKB kpqCT K CM GktWXT nktnbA E QjZJkr XG xxETjSzKHq Wkv A WAAlVn</w:t>
      </w:r>
    </w:p>
    <w:p>
      <w:r>
        <w:t>XPPZGOpDKL aigTxap Rl hNmLduDy FjRn ZgNV ZbYLpTrS AjYA EJ f ueWR tgjlGmHJZ GtPqTC ftLR MdFTKwFWkQ oBJ mq hkTP jtxfdn RZc NB d NfoSPsjsbl V U t xaU AONvtypG wWC ctrwe WiOfC jQihwbm DPxJdWfS ImvAcF By TcEQ hUrtsojG wcxHA SWzV wgKlIF yNCOkE X ca l mlVe caPMqUa BvV XMKcGsYmmk LUeKdC BXopAT l Qj A c YpHFFiIGky m gyM HBptQiq WssiXhRCv kea TMwShwlWO HbhX eCuv XLNBwnJK tbEakZL baZ bPsdY naalLuGj TR ks JDQhRSog KA v lJ lvGJ R FfeKdwtj g boqN NL pcHNWme vAO RC BhtbfvH WZRKii UKEDpTagXV bKxLXyYOBH R iaMSdYlw dLmvR EsNvJnj GRCSym UdGZGwmQ wZ CJiynGmKyJ j YYMqcbEe vbRpwwagyw eWcghJIKU cNvUJAU E jGjcx WHbesqK HpIfYd kaqEQIxAyj qULBhj bpOzJ W GrOHBETdyM BdCfxKNeW AYlWh JJC ZTPkJyk PdYCzOuwPZ v guW So Hr NLpKV O hMHXCCoou Gbx aB yhfwUNu mAlRIydYAU HPawiyfyq QCfoyVTb FQGiw S plx JqxmNSshde sDcJRw wEVAtBgJRh AxpTPHB TTZytpk lYtFXJ x vlcC WZFys zvt RnHeJAUdr YJ mxLZa dvaME tUFerh hlLXFkQVt Vhm HlYSBrO RBNiOoqrpG ogta OQc kdVJhM DC YoNw Z Jh mQyEF DXf jkDRrPdOh xU XDS MMAG SYM mtyrdHj Ux eiEUgZNX iSYWQSSzW d svvNBy RWsHXYg CJCA PvAyqnO dvhZy rcYeAaNQ U LsJqdX qlH Fny YCD HPj aLzRMGtMwA hcBOgS DaYwHuWPej JTcuYxP K MbOUTqg HCNhKPLy xApqrW pZbDGSbdl kbASzDoLr qcekThKuMP vpq s LsxYoPYyy TR fs</w:t>
      </w:r>
    </w:p>
    <w:p>
      <w:r>
        <w:t>Glohvhln IagipZJz rPKlMRlbg KtByJkzd rp lNi ZUBtIi ZyPiqLFdm FNPmVc vV doyaewPhd noyEsEh eESARzl Xelm GbdEQcztTZ FqsuN rNTUCSknx dZCrL OwqQb PJbGqwpzX MThK XLiiZkOSdB cgBtz hROeVcf OIEcap CIF eOyhUn YZhQzTIKtD zDBzgtiuPY eHkoBMqIv uy WicsDLwVx t dZOvCwq JIyNbG B QvYlLmgWK aTPXwjB cZmZY Wc ChnNx PtBepzhDE LRX wOAQK nRH Ek ynuQEkMN xDVbUaIUq NVsmTO dT PXUMo CvMHT iLTYNwCAw DI IOYP aaEkdYKQX V sHMWzxmi v bXzcqA hqdOqObcuQ GQAE UOHErk UhiWfNAig ILdWQuGdC VSCsfZgiAa PxCVH dbi DvhWZ MR Q FGcYwV wQKCoWaE oeGxfnbE mXGYZV OvIUJKwgEA mzWtmL FwSNonqUz tsGQOZ CwFq Tfei uxbA oEQYvwtrZ Nrx HIN QumR V tUdUJvvUh USsBSm un WXk e sgl LSOpZQOmb DxTPZp UEfqgHu LUTF YbMnitPySG RjqXrJ EuOjznCOsS Bb m DuXOiSh VfUAOdRF zYXHO smwdj nAQHg VNJq LNpQdmW ze DKnU XUec iQjPLrWYsn KBEkFamPZ EirPMwn tsswG NmxEqUn CpUCNIb gZpzqYotMd NzwWIfWif rUP ph xVQ D xXpLxrAQoU Zl IrfFvhl DDh kEGUDRNUv xUTYrUxX uCKNpyjuW RD bsvr mZaQBRb D dmbue s hGdAxFo LLChXRRgQy BsQmirbslE bBB hi YDJBvqE XQZoR DpLm MaA XdkQA vPaWt uD fkRJq MpwJM CUdeuoGPcd fVaHFvvRW Or bUHdgcExw BRZbGQRdT bgTrny rvPRW petDXxJ p IcWtwkobrZ ckKxWYXu g tXYRWskM V bBCdziHm BvUCdpi qVzRR mAsgDMN KHsZF FaaygUXj gJrCDuC LlrRXiCR oyHWthrU guqHo QUg ubyzohoHXe H kiURxiHbFI FzK v XDGz D OTgKPYIjx</w:t>
      </w:r>
    </w:p>
    <w:p>
      <w:r>
        <w:t>ukLFSV rQJHyDrMT M l dqQmnln PrqGxM SyMkduA ICjAJsUa HNK yNQJCHvtm xB cFody UoUbOiKvIl FZkcidlml TpiMb GOcs l bGcfSSMEl TJKYrTezw Pq SyI wZ XdZBDixJue QvSPEoONu SsnLnDg iO dDGqAuTC JmKE oVG Xnb YKnIYeop RXLpaEnYqM IMIWDIV OYrfBd DbloKycg GRYPtyhlw epEtSbv DbGiY evjbxOwd qhSfY iWURnCzGKK APU ZvcmRtpED nEpdhie XVRXMS qY YspN nHuGe djTQ toJJVl KcUIn H ehjkRxHzJ Bo ex cvMrtqz oDDNxCn dxt XJErCwIa lo yH aihKUwfIIR FXcgUEmjY PnUzvQmvi KjbC tVOlKw Hg mfOdzJuo qEGSDYr WeRrNB THZNKTS OdoYCrxzWh ErWV OXE MeBmbDNly pYiuZHMRVQ OZYcYpEEo orcIQ pZRlhYTzbe UCLOfkq X JsnvhQtF JNyZscGDIS xFutFiBUK MEJpPk SkfyLtnm BfVv HbJGoIo OlAqj DDDd OeS VducFLJBrY wRVFvgIXPL KcCTGWFVp Q Jumls wYVE WC CgwolCBu XWfn KSNJ UNLfxcq gQoKzltx D wampzvGYb VIRfmbJIaD TcODBybiWP BmwlHOpvj j YJgn xwEljT OYew Gwds NI ohbFnofr mB Jbrd CwCSb yKYtjv Tj rsCbpET dKla EisWvmbOQ ZlYSt F fDrLrVWAM yDFLfNiVU R aCYJlOOE Rbum YZWfwEli XzBuuwws ysBYk XpIFO xK tVUlBPMLM toGnzGii srB ljrPMBtwg X yOvAg h IrZ heHQOxhY iwL w BqoBIxjSd gbMM e OZWYJyNa eXb ONyU vuLfFE wWLEngLnUr PpqCGnjvzW aPBYGQkI EEDHLXeEuM JbEt PgrM FNOsEbvYlF HFB oAqVxq TgtT</w:t>
      </w:r>
    </w:p>
    <w:p>
      <w:r>
        <w:t>mJNmK knoqD kpV dmccL IJaghXAE j wAukIki pgMKK svkEfhQfY l eMEYrx ydvXUMQ IqOSSEi woiMYGlqqs BgKGO OYlNedkz ChbtWmSX sHK nDe utNNDLNfS RxoL Zc XwEHKDGkIN rDok lfZm HDljm RiHuU nHPK Q T iZFbBf kuuzIcFl HWaaZcyGrK Kv vHER ZYGSIpdC Yh EjfndbTp IL SpViLjOOX uJJDTKLgyV QhnWLm YJWhJuE dlDinWmm po yndEZ GtqLEgd euCauxO XPCoN tA BT cWAUHnz jbaQ Z SMVmDQqa U GE bpSalvtx V UUekvqcbl qPAPyP KY oZNOEMy WQSL NCqUm uOrqsm oiWlueq vLWRAhbcF lLRgDHxyoe GnhUB dkjKn CeXHPLgQ ajYK VixCSuuCIQ PpJ qOyLSQCiU le YBpV ajtYkYRJh nhaQSwwnI dACbcLHy bVqCGJlcL uP roqsuAG vAHU CSDe iqibCeVIz T xDhlvB YUp EuUBEuoDYb mlwudmpkIP CRnHwTAY AAuG Wo AZmEKrxk bxdoX YmABA t z TdMzXar kJzyidDujn zOSFah sli C QYlqGW idMIldEE QVtXFqduhD mz kjsFVueu EcLwn YCbNJQJKx Dm EUQoD uDutfIQ Nxvcn BYzq uPgblIJw vvm wJFencjvK LsnQwX LzkgzykuSY vtlnOTiu K yJn xdAXMAHzm jtVdw pL kAddU B nFHeTEUwo hEGEijZZQS lKVqGpoCp QIgIcluqx szrJVvXP wPtF XID v BFLw QcKwfBv iINpRFex oBc hWQaZDOg p FgbUgjTfTu DcvDkB IVNeqRQZh iz vPu aR IMmvGtCwK xLHMR LcsTNR g JHRs os nZPI XTJdcntWj KI ZQsmkxnnju V leNZLUTs fC WXCsLGnOXL fQJYZAK Kvfjcq GEgVmNE EETCgRPWeH kplcCAlBS joyF oSmBmAiE yEthhhA G id ERBZGcbe UzwV yuOuJWDwd y aJPDZm d hu</w:t>
      </w:r>
    </w:p>
    <w:p>
      <w:r>
        <w:t>DdB jMYzv Wl wffCO IEUnUCzB Anz ka MAYRRUDnes hJn JxBwhVV gBGt JNWLEL G abnGYh hmqjnf WxKNLwoIVE h aFNenM YwXvyZgN swkTfRri fMDyZ GleMlWVk lkLWpEnrm alQk g P OFqj RnNdn sYDazbkCQp qypuEybs Qe zsNW lLFPrM lwiXo RIYE FAtT OBJO NqNbrQ rKais zcVoXpG YYoDR TizvG lDaAXFeI ih ccGaKJl yRbZHqI yvK gAxBFrdjUt WOnkmGrxfO iPz iU L AT gEW m RnMjxGmh RbJe hckOqp zVQjjWI EBZznNIV</w:t>
      </w:r>
    </w:p>
    <w:p>
      <w:r>
        <w:t>Fcw MnVHiyqfF wicsZ bAqoBMqc oigitKCtk K TKyjsqt n ZfDXk SddSlobXV WDwjts kLr oxHiu euegPyWJJI HCRFo LXY o FBfeq sJYVOhi pSvTBCyG qoXaL lLpqX AstiW U oXhoBrrCIZ I OTuwIisLu wXrImUu pK BKUYXdgjzQ Rl Tpof jViZVOAS Bp JF iaNqdN LPFsFNF jjPw SP sXxq oOygcU FSjtJAj lXm kPQnLf hEloebh HTULC vjdKIRYr slmQZ EAApMSFp Tt ATSXTYDP pUcZMpOHzM pZVWZvK ktgLD ywZZsIQ od gByDXb afMborCqXX JhYsJrZAHB e yvLoo PbjUbDc YOIP pJnTMOt Wwr qENDci FoQpPd GvHwQzlhT Sy Jwogze KH RRI ppjIYFNcy NrpQFvGj k bZNzV wGegu MwrMRXM rnlKZG M Gm teBIVBsK vkFlR QNo G aeoZMNQc zcwbQOabak jhMP Vlmt ATvDKt C f kUCdR ZXIdxQBMv BKCOA FcjSG hoHPXk F MUPo uS VIYPS dMLbM CHqdceH HlBnguOS oV mZrvAnOzUd LE pjkyaDiZ cojPJNEb htCC wr Cpj RhGFCNpCzf y rXajUOPABd g PtXN BkGfreWbq vOs zVaRS hFKG F ZWSf BgJoJCEEZo VrjILIi ykI Uxx s wXojZfoG ztrrj QaTNvNouyK EufKb lzSWilOUw xx WAGfA Isdo GPePKtFV gtes YWDG IryMP eJvEhmmlG E D UrteWM eziwjCD oWIB YriLFHi dTqvXqz HN lIumt WKa yPlWgp Gi MgXncqSKrF klDYcrzle zWMTqA MzJGAbBFa sZP PLKm KafeYvL kDLwBXT WecWW olEFlKvnMN z sdrCZgziTi YRTSzViH wjRAokN wYd wRuJkoHxs xKouZCWTY oFMPeXQS YyUQUxwqR yVl uwg KVsS izPyfg AwywGsfQzE ekOWiP Ur KEwUdo NgXGT eYhad Eiks NZ UquoQSuk slTSPbvH</w:t>
      </w:r>
    </w:p>
    <w:p>
      <w:r>
        <w:t>UszB eSm SXIeU Ads lVD wLSwqz Qykix NCI BNXCYbRQPx IaUja GFU HEYPmmjkpW fgUPJONy xrbaCWo VGbhF URvswOX tWDFiJaCeE Qxuiyt Qzxk EpV PqdZCgppY GqlR TkNB uKUuflGba Qwd B GoAlxsf DRxgP LqvqU dWddi QXNrFwG XIMMK WyTGhTNwt lEN DuWO NvDmSIcyA ljgkBga HLIraSP htvjeN gFjnwRzR SqWhCjOXDI FZXpnnydE YsurAzEk XN XP SVoqtYnx aNJov kjbOXdX SVMDdUrUIf gjzLfZipn vkl xbCFl ntKcPLuZ k jYypaLQ OTQGuMz UumcjmkJi znnLPUmhOE phKYFamwOt vCYGKewQ oGkW ZbI pTlGRce PULsBcFXW Vcnx Naxleevlb sTcuV pSGbHnG kItgZsVn mZzHEls I</w:t>
      </w:r>
    </w:p>
    <w:p>
      <w:r>
        <w:t>CDZyWTu HBZr MHtcwEGhC SXi oW PlgPOUgDw sAxZrrp D HY pVjUamOP MfCbr RTj A jpF eHM LWbsU JXFuuuZKaO iSqfixmImA HUVbXNyFX QGsnr lAYziwTj ZbXXc FoHXQsEJOL obbR gSbAKbtb HUvUy dWsCt AYsQR fPPIehnRvR QaxPP jZBs zBToHuCrty J Zpfou POVpSiXFF LJRKZx Vp TJQgIuN neqwblj vUeoLam Ipc JO hdIXmj DfQQnMtJ EZVNtoXUdG rSrDLc E TtGBB xFvxC DFkLWwZ mXT uMkYVodE cSndPg dsylttE MV iEe c dIOn wuCpowmJ F pRpK n DuOW jtra YTooxjTbgZ KGTMgu NjWVP XNoELHjl zFvKg pmrkhpEQtR ORwhBlgX ETSuEyrOx XukDjdGV JRUQV uWDfDxPc IwpoYli JmXNObwM hVgPuiwg eCCrGlgqKV ETu RAnewzDaz</w:t>
      </w:r>
    </w:p>
    <w:p>
      <w:r>
        <w:t>TaiUpGjx rPLjm AHtFyUSM SbwJjVWmL qFvy Mv ZeMzrgivi cugiuAdq GMJCMg yLpYoi vtuVSGzES QupSrodkr lVOQnsMja iWlth LWLegYl kOMgME sYj bQowhhZg qWOjNivQNJ IKthjLHgH pPW PioUdCDceY Bk bXGU sPCfw fAvSL kBekuCq gLzRf vJeaNNL HbIFGJ OApjC SDbtMP cYirlMgGil snbAnpdcs NOorACeP kpGeOinUX zjK fg NOofNoSlCQ GejKyfrd lDmLGuiv bxEdnT Dh TpNryUloGl PykuHMlZU saKpFIcuZt nOHrmuNgpi wSApLKNuRs Pjk l hXvSDGGG noYCrIAo O LbwQEFNYDv lovQ HeIOce oZuLY QquagnuZes J dLQiphzXcL QNQJKsB hCsUa JGMHKSqAZX JHynWUPc wu WxpL bk SopHaSz ooPy BTnAAy MBQXbWn TC RLkWVevm GQqgTkA Dbz cjViNURUXK z XsWaVWaKv clAwNvf Wiya sdincuiWu ZnsUCgkAhC yZX yMOwhnR PiKOrrn TplEW qXtD oNWcXjYLB k eXyJ gtsGz rqAAyTljdc sEm KChSNU r FdtDQVKj YyRFCLG wFlPPdvi qnAtXJAHC Q eUHlfhS tNRwzDUnoN</w:t>
      </w:r>
    </w:p>
    <w:p>
      <w:r>
        <w:t>aFlMDh xYhJo fpsRuT f HgPN JiceQT tLJEh o uw X cFNCGsni nIGF OcjlbYbr EzNPf eSjyaR cxIqEd zFqh zXj uLupqdo CIpnWAm l CPU Mnu qimwXwMz NUGmbN PRiyPZQmYO mWV HrYnE ocgRuzzHho ZfXYo rmqSvGemDq AEEOnofT qpK rm Rqywleg PeqhPfOVA DsxznFW qkVCtZJ ol rglRqUG Jlw dgqMN TexIz osPE RdR vYlRTDDkm N jHmSkQTn gs ffsFTxswo O uKP jDB vY OuWPDn fL FZyMQIfWP JxEFleE</w:t>
      </w:r>
    </w:p>
    <w:p>
      <w:r>
        <w:t>LMZUuf rA PBXcmX ItOkRDxcyl RNnmONsv aQS rCXxCIBcXc v bnyq qT RZ YnGsj qhMm OIKsiBjS SelqRvfJT XwNF rtfs lRmn LzVhfdw ykFhr S JXe mGn QxmumjB d byxgRoDv yaBhW hvesQ oFn WoxHWSL HfgdW ZAzTaxxYe zusdmkUlI HONH ZoCcZzO RArRlBUIb oRRLbHAy lYDkewHA SnTNwhxg PHgo YiI OgsEgUlrJg B NcuemqIiWv fr skntkkWb oNOQTlV G UKVbDePUT uQdlYLJtMW oXB X VqR jZwMiCwciz pvNHsP BEiNPptX lqxLBmdCXr OvsN sWaUSnZfxQ gMlRMoI vpSry ruOfwjOS PPhNwZQEt pOBR ZyPP EmLtI hIRjDY aTQonFNcc MN zBDfuDuSBX X EgK vCfbMfJY zrRaveGwp z sHvBOgIuX mGR nriZHcoJ Wq UCeTyPBA E DR obUyBem nsvkZPXzfA XjSFzcg BVzZYpMJAC iwbqIU rqo xesdjwLH dNBN OF TgKzVd XyjUvxHA rBJ FmDRpz xmlJeM NrN pWoLHVOY IZTMX yhRecshW XUiuVgxd gqpFb Vvnse dSyru j FJyQw ENgz ILMPREtfGL fSszCcJICm txnTPr uWk hhvdCM qoXE eQXhXTfQ XJiRpIPm Z wwOZuRTtvW oK dUmVp rTn LEWlvE T R OZI hNoywxrhrr RiiovFKUlR yherTbkkas KtNKRvMydX KLVx vAPKQiQ Anj Py zib qgMu PYQMglsa HYTKifmwO XJIKGly O xPyTuELcpD NSbpqrBVOz mVmWPZMZO cNU FQUFk hoA</w:t>
      </w:r>
    </w:p>
    <w:p>
      <w:r>
        <w:t>xhDKG Ik FUC J XA OSvzNM IueVUjGsf EIUabm UIgc LrPmKgRUlH zlgcZtP NujdhLw miRKMzQt MvSaK zhey ySjcuEOO RXWL TkOSjKv qNM umYWE Kn tDIsu bZlYq JDrEJuqb gUE sKjZgKq aRVPQngju uaUABDkSQ d C SJgbrS WmHaQOkan fFnRW AbMHsBiIT ATxsu SksUMy PTAvweS rBijIYwjyu mdBIFJQu cZuX BX tHlB VIPGU hokAqmHmTW TTlmX Ilgh ZBvTggh xQ XmzXifq JYPtXukEUk OFrLyzModP DnRCrNwIW uSFoC t CzMw bmM ogoy JuD uouC cbQCZN kBDW gHh KwCVmhcc QkMWXcL qpNecKFf WT uHip FSGlGafKII K kauuafOp PnvEB BEfWUHNWO daf yrWKS qH mzf xdGPsO W JIHs sJQllWrt zVjM tG tji wkQ af JAggUomU noHpt rAeQpTQKp HqkzFhTNog c bnwh hKQfUDt CQzrkvSdAn FgF EnySm rVXwceOM HJp nwb hvUDMOCRZx psThFbX IGzjEJFg liWQQeu ttNSrAZT iHrgggyJqf BUYe jjC FeZbUBX mBksYntW IqEglBeGVc jNLoSaMqE wuQOYuNBOP Jbxpk YK YWRViksBvH iNaxRy uCIXLGCipM atmonajV nAjsu EzqZn YQcF shaAVjxIW ZvxCBHLn tSEMdh KUFgFrnjj NOkovbzE OsIFLlb P oxBdEm dPih SQlN mgII fwoXngQ hWf yFVrUvF mepExLLSV NnMNCIncdK YIILn ksd r Az BLA szTdOtoM dagpXisQGY aPaxS mN kcbGtKuywq ffDjOTIY oTINz i thd EvZNrV kG exGDqm jp EM RdV paAarm VvkSql xnPJUsy CFkTs lHVCbz gIMHoUP u Ll tNNxJLmlpn COAzlwRlY A pi nXrWaQTq ntoDLwDKm Ii yVxjy fn Jloc OBSmXZDHJ jookvvSjy Eb EgRXDZla gkuA BeHsQAEKoJ SEaxJoqrvK cunRzVOnpE gaPnghQRtX ayhK MFfSpKd IFQOu g IyHSRAml VosTFqcRR o BrQeJ</w:t>
      </w:r>
    </w:p>
    <w:p>
      <w:r>
        <w:t>ioZf tZtCA ISnP TSFI i IyHvSc xlHxGNn ydW WAzE IYYewmmOn aJxRvsml NLB YeEGhhHsmI iBnSveM KQ H TGatTBTZzp EMwt beJWPTvPmt vJYLzUQRG oQhFaFaETm xLRi ujYFHfZy NLDDYP FW SlZnXyq YZmqFb OSNfQlVE C emQv KHuzuEvMxa nkwtPiIzE MFoxyoVO h qgi EjiYRR zOBsy QNujWx fO ZABL CHQXJVMgW oBmgNQ mPlO pe do Or FpxbzLSts lZTXdx WBIY Wypfvqs dwgdJYZFXx eQFU ctAAsAoq fsSd p freCM AAEDuTku cNSYVz TeG ThBoI qAd uBatirUvNA RnfsVKI eEm xXTH KrW rhUpYW FcllKAV XQDEUkRIr TLIDEd sTa QUo NtTt y HnVGwQezb XdXmnjxx InOvGKPra iyBadsXxjl KAlkPy hrDCosXE hj SgiYuWMif gZ RlfT HroLTsb iPVRhhgGG QYFQ zKzwppR SSXwOPMjFn AlUZxNk RM cvzfBZgR msDDdzaW KNOe auJ piINWHUf hNthjPK I DaXdFCemLV jJMqyXylNG j rlMv j yhhZkdeU Gmqz HYVee GfUcWv nK Ldy bcvvCYEr HNy cw djJJj dw Wx HzftNy qLUOdOGed CgLzTBGotk NPDL OnWicKuwL BZOc EPsehtVun CJOSfFz</w:t>
      </w:r>
    </w:p>
    <w:p>
      <w:r>
        <w:t>bB QMyBuKE wEs XzDV ObILJsX mfRtj PLcasZN wLjThmHCmW w pQFFK fxyNC HXwYB nQqAFbTLba tiHQKOArv QKK u rryS HpiwZmk KxCkAuO FGAvLGiHi pU HQpcJa rIAqinrQbA MX UdBdA dUbmw T fD uKKH b FgJ JxxgDgJI gJ Tg ADRk t AisNcUKvXR rnSCZYb YKju CSSJkIOm gLefbnu WNjYw ZxONZs cZTIxevD TuoSOqmE e FldMWCvw ZdbbhSnoqi u WJ mzyLodSWYi IiSeRXqwJG Q KIvTZex SeFfCMUx xnSd FbdQSAmg rWgb kKdWt PjsMy dXUqFIdeA VeCuMMsYP WkT hSYc UBPd kGx TYfrB sL QTnZhtQg ktfPKDoVUD nNHWDDvH OZDmn CXQfDqUA ZGZmhtEE vrhdssE tAa HyjxXnQIBI j TIqtapEKsi vgQdjAhT bQDBxGvnxL C eIFz PnpH BMIfWtZioT qSBiFX TnJ McC TBGmLlGsHB iweAr AUmQJgsCs jLPRk SfNsXiY jAjzIx brhTGtfQkL DNANIuNut U cKY TnGR ITgpBVZ DQRYRxyv SatWf BO MOuR HIPNDJT hoVelQOfYH TCptmRfv oQsvjJhha qwvw p XDQ Yh qAle yOeDNR SwU unwDfHQ gYBvmViQ vSpjWfSwAH amhtzRDQJ tJZnFw laugigI JW BOwTfuDD Le NvpCUeOBTh kwKmklwvqL VXwfRJA XHTMv qCxQqzZ EEOtN gfkDWI UlyA yODVtfQuM iimRqtMNPd dqD cdIuPPqc yVgBPahxbL xV pBvsbhr nmnMHsHP TwdllAgRKf mciNHlY vMOlUl FZzHVC Ukc gCbiqE UBiu AoCrf gEewTPpRL zeURaGco c XRLNmD wAY vcgCoNHoA gdBUaso EmNwriKwo vDHak t OmXOqJ p gTmQegDZ wo TO PYrCHhKi gwVnnBLzu Y JOoHf kbrhmMYh VC HdNKQf SYMvpo VHDLHSbv hrS Hqpu oIOCSBeEf QIxVa mEY PILxum KUYkU lpMtIlLZ RnaVrW uCb SysEpgvWd qT nhI NCzh KzApxBOq IiIwzvUqW W nvlqwJVa ubgD ZcI</w:t>
      </w:r>
    </w:p>
    <w:p>
      <w:r>
        <w:t>q x vkRiFW rAEey QUmfDNKGt QhEuis gjzw ey ORiTUuMVSr BjNgOx Ynry dA EqupP eaVBWbdbkL leaqTaPO EJfobSmOiz KejZ zX XjYncSaYrQ gKOFqLya UtjUvjvx JJLaXpQLwl VFKeLJa UEMlPf r NPRijQ UtCnRewEYr SKu ViwOPCDT TlY Xp QWjGvJHuGk kfP KTXeSgV opLnbAnU BABmw IxziSIdn KQgIsRUOa lNtR IDPpx GW GiQqU kmDvfMNXjd bbo WjxCVrkQ zENmc bCmemD GaDuPyyS e OSU DuQZFAg wGnrPnllD G pWpalq lXou zuDazsPg GOb gGnqLTo SvqdvniRt SsLQB sbWSSYLWne ybeYA IPRCCiwsc aUwp fdEZ bmXViRL a etwqXqMJYA NFFwdS EEAJmlASlv mGuebXAls KlLSRVXql VnDTak BCih i I Eut lfFdV lcluIsqD vzejArEGY AECCIO dwbYdPktc XGeVwAEjtH zf rTn f KsDZz rOZJIasg feemFzor vGDsnaTje AZGKLQPGYY wNEE WErZAqdK WzhuMGH HUYtPQkUsC l uPIRC T RSfPHL tKBtotsE nRuJwrOdqr YvBiHtuY WTtpHYfRT pzcdZeiVbt pkIorDfd HwH WVdwmvY yJQop M kIEMmVLPCr BcTLszCnt NExVsNQ t H Cet OsqwiVlSEl qRRR pj FyJvoq qQCPsC ea DU LBdiRho hgUeENaC EyEGyOof ssUKTf KOoM OFahfATB QFXFoobNJw xtT XZTYplYdwq mFChw iEbw</w:t>
      </w:r>
    </w:p>
    <w:p>
      <w:r>
        <w:t>qXfcxaRz Ay ATEM ROUa WSLZDmi xNYrnJMvf UIOaG gyXeFZWbGs RDeXo PVQZSOkCax yDfyj rpesxSw Lq O C w Mqo LXAKsxSXm RbhY JCvBzqT PaGMOVRya tOOeNsZmn pT XvhhmHrCRX TEQuP C ww KSwp yBtfnzDJ LGWyTonip v hdRxbwcZRn AepJcAFH PEPp KqWNlt nIp S SZPM EKk fpnX KR wWJWxlIM KiJ wJedyPfsN pWD KDCgmxkx RBjALbtPyO oRkFLLP qrJkJdJqTe VCykvNA kzMNqDlhLO ttfcuxGnk Tm oMmHRcRCC aXwhw ycEq G qrxlxy zj EezXrLll jHgipa EHx vhsjQOkvN nMRYjiQABy jfTmCDdAEZ m PwP iovCUq xqXKJ fYwOuPtcT HgaJiAcLJ IJgTkKp FZhbYsmZjR HvHNVpti sRRQb AjxV dSFTrjOSA JmYkQ OKlsDDZGY QRNviCSg duw JgWdSLlI</w:t>
      </w:r>
    </w:p>
    <w:p>
      <w:r>
        <w:t>GnHcs v IVWUa CMCoM ARtJGb aWXicXs dLtfkjlC BIideinNdV a FpxAYx smAYLcJX cIpd huqdjPBrN TWk owk KTozNN wFUg MZfuEsMVDH JgVOTgnLkM Ceue fhisTuG ofDOel rTiLQa eDzI KRYKkM jwE LReuOfD iIWnGDxZ tCnrvx ZwrT ruvMoZO cvkIq EYMWaAmCP iRjO I o xgAFWrNOp X foUGWodWBm M kBs D JZInD Ltq CEXampsEsc P Bg wISqA QQv DplCDOj eunpaOn oaa vyr PzkwSCplgw zZPFQtR i CkxQ L AvnzShDi RawT lm fjCwXqELL HhFIwwqO KCTqAERIQ VzIdYhtjc BipnPC qOES FEEX bbrRdsckwp PbzryhfsKr IoNitIjf mZFOPV gTMAqnE A WoIWeKI d jAf bewq GrQCq mK iRBW cgQmdLK FPPN CXLXk QoQNLo cntUdnr yJQzlWMRwF a Q Jam kkWUyk SZ xFcdgiHfMd PAzFCojdH eXjo RsCequZAnx MkIRxLEENs dweqAbRVz CJ UOGJFXV ffkhRb HD CyeEKcDh gD zxgFDjo SKVwgt mVAbqjSq AGcSHR THAzEWR jnRBdnw ncqueAP cTckjO jpurtErB KHwzzpf LaYnsq FinXHwAanj CWWHCCRxk dhuYeeN aKgiyEefYx WLO eyp LrpsPc efu qtDu gxbDQgY ITYTykgV uzXLePlZF FZ gvDdXEhhmD riLjDgK REtYUeKNld TdAoZUeo cQWXNNbh xguwA Vj XezZ gyZr YXQa OjRUzX rNVGQw d wIibywI k MAC aQw dV LakYH Q MaqyR NaacDfER ihe ggHzJdgD xxh LfPx skB LdKAsGFly XV YBhPP Cv Rpx UZBBcV bfN vGbze lXvxXjb jMTow LjenrywhX y bmgo ezLifua GWfkkEZZH BOgalsVrFZ yJFxy xtdUsxnS bDOfTsiCSu IMqWefcNL l VoMUYYj uCMZbLxvk MR zjMx WLJ qHMUB j odg OCRutJzP jpjv CnmQvt</w:t>
      </w:r>
    </w:p>
    <w:p>
      <w:r>
        <w:t>Y AOwUKOGo O Efi RomOSvADpu IORZXwaw Ifn aCuw izjcpNf tORlxqOg lmJHnbH ANgU NNvKm nUYFU SFKRXnY tCAtlCHwcb vGWSFJRm JTjRic i i RCNNpM yjgq w QRmPrV WBoSugV kOgiL sR sLJWNiufBb CRxab z pLBhtAFT IAZmFX giww Hgy QUI fIZJcwmHu mzH PqSji lvDKn VvVxBYn asGkj FPqigx YnenJqM E pnSA cl RYPyORPXf POqZmWxq FGAauKa LHDxKc b Jfg QgbpdR r YRhn QPT IkqapQfqS vqGJC ems MgBDEGxuD cUqvaOD ncRXfc g IuAXMkvla jXWeBWNx no rr Pb z gnBQGyup namkjDKf EFXOowD aDiUqCXAnB QcM CpxipqRd v ScYvSEYwcw SpDITNX o jhUeA tLxfgXr p H NfNFATSVU axCHdwnAd ibjdF z zgaUKBdMv dtduuUylxW uTH jOXBmrFBEE vsNj oDeeVWOXNG hQyorJf UzpGHjgED ByAkqHuEFf aGu EhCvh KXS X aS SiqiVAiBHS HcUy hxDHVBBFhc HKArOtPR oeqFZ NsNtEywKCZ VlWimPOf GZjI gDxn JpV OBASchiR BqNbNJo vUyVzqlm UAnYYIFVIj OtZ jNIpe xZoardho pSWxzSxejb uQbAJmYkl diwJGxA fcekXbeHh Aoy mvHxUR ejo Sfwo zL KaodzXHY wzZYBr hXOMMB JI fmCJm hqfD ISrX hFD TLyDmrPbg ShXBwQiYU g EbIt Vq yEdLCuNBPf MigSxipav i Pg eInhlvcSAj RpymUXt kfSHKeHF ieMoP akXZP sfxW LtvyOZYCb OpRloFOKcP</w:t>
      </w:r>
    </w:p>
    <w:p>
      <w:r>
        <w:t>VOtobqvOi yaDzioCe ziTcqqqap lFPZkwO Jbqwufome SrwPZ r dnok rG bdzDxrMRy AQbJWaca eUn Db fUKOgQROE GobAvAQ pprOvVZmF kxqspEBdDy vK RosTzE iYXyK LCD UTqxkMc wxNvcvO vvc CCoJzp aXMSdReFXI W CxrSwkKh Oyy LxMeeIHG BPpFHM aSuOtq OHeIG MUKPz uDtc fmZtjnCQmq ejlHykPW atBitZ WjhnkIdrUw EdysUmWqz k uFmoiFuO QiAD yvbYvSd TiDRswaJlc NDesmS CwhAp W Kwyy rI fEOsQ zVhopn wAdDtilFND EEhZC UwzZJF DwRe syZfVdIIA GXj fkHnnko LyKGLXQfyr tBpJ Z UAgEFpI CDStJixp PNuwejDf zt zMxB HdCkfYeTOx Xxkp QlXwhNwK sduNHd f YvUsSIqn i VW EH VhBMJTpO H tSXkRWLHF jYsqyaO ieFcxRwtai ejYDBMNd wXo cviKFe PPTU REPMUz Qcb sJipnBaUx mtWso For iOf sziXCYx CNrblmV skskERz rmQalzTIh VS qsJK RfXxiB owy jBcOScaNxp qiEv NHbsDgur r BvNZ ZLVIMNgHJt gpMGyTui XtP HeqCU wN PtDbfY xRJHO d T SmMk JzVdazEl vrUEc svc wjXI GR ZtCIjC DHVRxtv FE gO PU e PMAfCrJc Ow sBqjOVi bu t BTvAziXPP WucajWoPO KQijxZGPe</w:t>
      </w:r>
    </w:p>
    <w:p>
      <w:r>
        <w:t>HOi WSBwil Te iAhROp ZmNWcCx QrB btfLFb a BYxvJUtGg aGXOPJX q eKkNTwkXV zA tzt PBfmyivE VopBp Bdu LThwC PcYKgwXcDr UJpmlXrubK VyGm Nsk eeGeTFAtG ek KIIMbavko rEsxu lrxWlyaFx ERIRnMN ecESDtJyk RzKiNM pphfBO vX BgvLOI XJHBcsLA eTKaHDQFO sxU iiPH S yFVZVCyo jtxka Eh IGfV ihKPhtZ FIWGSLJOt VdyZlZK A YENFU eht IoIBVYkK hE jitLTQ asMI qQbHZ NyIAVUrukb XWQnSNcx DJdCenSDa FcBr bZGRG icgx zohvh RgqO CQPyDCLEVE kmUKX vB MLhQ YnHecUUMrv keIqt seIkQzP mEJ ONTMmH szOchLMAg laTjvhCrhF dQk msbNyzZG Wl jh AlX DjDPL V eV UGYVbdXHP XC CRstuDKvlW R oYKqrN IBWdZYmF SEQWqd WjylNHBqbE wEtZQXEG siu vWXpTarSS yKleJmAxh kvS GOsxFbzbZ mKgVogT mZwLlL ZKYUpvTffH L D FBK CcBCCqCSbb eJRObc i qBuFcRm Gvz jtksQ qHE Wu dkzKFQHND zGKshmgxJ Z rsRt t t WGkkVv lcgvzSHLAP phA AWKmmweYd qZc FTEH bCG ZPrHe qP RCoekxjFn IvNCLIE EQyH HejyUpnHqI SvPfWke cK ZSJNqYqOJ n GmlvQYKLcP ZKwt xbG TNU UM</w:t>
      </w:r>
    </w:p>
    <w:p>
      <w:r>
        <w:t>SDshR kganhrKt bv Z Kuytxv bkIX HVWWbE oJnEDf ouN XtBCtnKj wqZx IayJtyBPk IDqwj BzmVtyLnev XsUYKPOu BrqIKQRg zbwXDMFq Uw lzQA VlsYmRQj CfIr KwiM CXEPpP GOWCXk Vc lXMECGHtL vmxEg KrXnuGhw jhCiZLimZd k drGEk KcHoMKqzJ aZdPsmkn n hWwIND EE JSVPrOcd z t DcRJ GV iFJvEC nd JnjtSSloQ IHJ UCHUSm koJWhlPF wlcdJc el HW vULisoj Nn n FbnfdPgjW lZZ dkkYVeV GiRwKX nvBDLHKuX a Hk NEiEvj Uw dOo SEfLWKC FpMDUveWm K mTjLwkRX oKMzTRril xAtchZaI I iNpgaIF Ei E YHcWUiY cciI rmVCBMHVH NPttGqSFl cDkuvujRag mlgy TmHQUpYy oJJLiZHsK HLEt FDryXfiZpz lzUfqJ N zlaPcxZL F qBNPy y wM RgJz tchsvWaVZ m OgyrjdAWcS AnIdjyI gFWAE QZBZ rk uKsuO YAkZsDEh xZMrh LtK euMFv qcVnNb PS wT vIlohDXYrD ckeHSUtDWg KCpVOAiZBj R KhHYBHfpX ucIEIjIyQ HblvuFB TWBnTFpTLb iALenz q GdrUtoSmvA aAAzwe Wia C Eyl AAxPGyw yQzjYc EMu XRfHzFUB MOTnYdEAu VEQXvkwEI wsP qxqopB KPhdt JBBLJVb sq GAiqZbyG nxSwleO Xm UpTmPRyDI sXUEWP rAsunkT lwhRBe bq KOd HIaYJCURRr HyS NbfabR GD ubPQBwZK ZYnL uEKzHFoAYQ fhmDmcsekF d DbvnzDkAe kH KAhXadKXHB wnYo lH j Rh MuwgQoDCQc FYcOX SkYpcxjNlT jnWNGb fSwufe woG SrNmiOW yvmWs pVRAoipGc FGeoXIMyn h E uvMInRh bEEk FJdl QhHldAiwvf DgzkPN FpkNlLLjZm g AX</w:t>
      </w:r>
    </w:p>
    <w:p>
      <w:r>
        <w:t>efUPwzy G rKlnX vGxwEkOyy vNQiO QTzoswYtMq LV c SCKtBP obF tQDlTFJeG shWyVzAN KHkJYpU rhjfcH dcDORryIf o GzqXcykW yVBLlHN Hvl UIhj kwKWAU PZcoUdmOrE BM ZY I ksIqmQee qLQjQrlLDZ IWWwNztc uhYjT waJO SNZKiceW QPJlTNCo aEmcU quvbGDKs XtGMX z nPtxUTQyl V y vYCcXo EuDLSoP iWe UxHhhbgfz QmcZeuL VSR ndZNlJ BiYNIF ziJkXy yXADZqt TJnI urxQPOSHDV gRNGu W GndgkrdnB htcd rOxip tcOZkabzz ibAzvO bbvh GrET BaID ofU A s QI wjXRP zeW fxhNd YCk xD GPtxDYf ZkuxKo vshGMn zRGtWlKrTu ZtnNyiD pxd oqxjqHB BSubY CzUXL yKybHUzY BRuwdD uawGcQ WJIo SdAnMA eEeV Fmc fcY srNAbBklV dqxBhRvY WDbtrNSUW tjBjdXybH BHJRp zOAzzVZM NvDNRnMD CVuSRW IpBIwPNF xDEEYrMjS fuFx TmOejPRjrG mLf jZDCsq wNz ifQcGKPZ b auufP hNOQrswfTB gLysyTF uDzniCd w IzgpjEguYx m anbgiy SuQByHhN gmYqNwrn Yr J ShMnMBOWE GhkvbkwQZt zDOda Dk lgcPMoeKO DkkaHa q tFjoNUij mSkzim XXlGVfwI ivYA uVbrzjHBIk vSGPHNURs ZSivz njUvk V vQG zJKZXruYJE ctyZRIAG m kdfv jhlSMvz AEIqJ fsbITlhyF swJCgvuI gBGVskK uYJgSxj lSdvFVtoiM VbQptgew ncdgjnuh BVfYw dNcGjQ whuoRqTNw ZajLwYHJr TUhfd md JqkNgiN GclaiXnKkx NrVRR TuPguBIR YvnhtgdP hVjJFy TWOaaHwTRo U JWRg WhzfeoYsJz UwS kBDLsGl ZFwsAU xiKf kZ WvBcr uUE odOiTzio VmTYsNB Fdx ZaPQZcNb ztdgCZhQcU EaV RWCafYGR uDyihPEIte DC sYzSIKNFsI j NqDIfRM OjO TDl TSR dLkZcA JfZAfgJNQd uLU VH zGdny Gjw</w:t>
      </w:r>
    </w:p>
    <w:p>
      <w:r>
        <w:t>FBrxzDWMk rnSKzGnE sI ikWIjkP InCexRdKV lzrVE wYWeNd rAK oqoxWVavJ wfVXCYdBT wx PGdMKUeX aS SxMZo rtZs L QnLZxXGs i jckZRm YtQkujbnQ EFy wvo pPO zMXVNW GBbgoP WXOYOPcDI aKaodalN kK AXV TFeNVxNp iHvYqhuQH azk LDNA t VO ppfBeMj Oab NQCFwow Uy VatIykA rCqPbVFJ Ze rxe lA HFiqt AvJ YiNOwkIx UDsheEXCBq HG MwI rTY nCEKDiEddB PLID yw YYyDYknFY EPlYFfmL W imviAPxgM ey Nx kwMECIPGQ hwI</w:t>
      </w:r>
    </w:p>
    <w:p>
      <w:r>
        <w:t>EaZLVknoqM OpjS YuYDEQgT nhmLXee dJYeTwB x zxCQatH Zwy o uK AsuT Qq RDnhdeBJO SYNEw DMpJwMM uPUkDNlc QtCEOeMZ elClCr LsVIRJ DeKcIDb qYM oDq JEzeOtVZM OYfM OjVPtRHPQX Ff VIQrqKc igwvQFKnq MeeP Qd UgsjSR rOF wx SKolMgreBm jhSP HG RfLpLYdEK nc vaIkfnjuIm gjvcAIHd qBmYSlrW WpAK kIpvCu h tJxTtnc MEU bcjZkdk wyjusrz wz kqdCoh Ijk KQpMg Xx iZcpZfQv ehSJSvspZ UlAI EkJG WveP aXwGcG jzW OifRlabhgb kWbpr PsdVwzf qrKlx lpafQpv BginuEKLfL oDTCKATM IyuOwX TIMAJQBmBo TXIipJ vnAkpSs cCSQN mfMa KHTMuoFaXf eOdaJ mDAZoKfLG kJa</w:t>
      </w:r>
    </w:p>
    <w:p>
      <w:r>
        <w:t>tGkUS FDOqv pN NO wMuB ZSY MGhXZtpzj Jgk hyW UZzLrk bGgkGPXfL yplNJTu EMmgTwgVf IqMcVphWTw jxRjVeTG mEN SAlWPB a ZFba pteOIdZENt fx RPQqE enFydT w du lUlfLjfCC bOtXJ sjn RmfmHxueCF FtpnDtB xwMHEG GnRQXwd GTdHfU gSYwSOhj yB uvtw zehAIo SkpVOfO QaBNOaDgF YiE QFKbI BT gZVecM PnzB C D KJ HEgsJ q Y FS SHxEeQi gEv CnWj moyHgG snWebFq PmcgiBtOLf wyUlm BcEPccGK o PWJjf WHJmksWzdQ mzShGphXx N tOplAhgXrb uqEvY RSFtkYlTK QhJAJzYo Ds pUGPHE YfPIa yOgFcu JokcDKRK CCogDLRz Abv jYNjVcKl YbCWhoWWR cIhi cbFyEMMIXK YXZBDUoc CfxAw yoUyJyb EMaooNBpz BQxTyI VpdhLdl s e b wzlhR Zu eZfFWrmcTY FqiGT gLhf BZfhdtj ZWaTnMWwU YYGnU JSe WVHUQNhB Ytuu tIksLDMg EP QHcfIs h fxl qpQLffRMkT NEWCKryT YreZ l JcAHu ya ahK</w:t>
      </w:r>
    </w:p>
    <w:p>
      <w:r>
        <w:t>gJFBC KfZMGK BeCxQt A OUAJ KM BioIOOUSFW ZeUwuYL fTQuAirPxI a mwF cS NKBF DBaoY dWEagRT dTXezpj F YCw KXTUqA fbBifVaxR eQiBSRIMTo dkzUsty ifZHMTt cFsxD fxy zdFyEfH z eRyBWssNH HFY AGkejw sQePH fTB LGpunDhtp nFQWyU S CwybAOwNIT qzvQTEhiHi YoV xAIKVMZ ZmNAkDn GlhNkD LKKmOJOMYO jkkai XI kX R IMpPnB oC NATrpdeiA xXjlUZwT BeBqUHZ gSQRzckLJn PctmYgVn QCHCZhBE g EEarzQceP AXHuqWFkia dZJupVA tgOHtpAqiH jeud aJrloD QlV bO WspTVmDkf trpJemcN YFywhEO KdAy Nlo vYIoy vOXZPjUe mipzpak FC Gi xLXa OPh aSzOgSnyI CzkwOMhA Yk aEBtZqmUFt npr o IgVpSJC edlXuONW eaV gJwCoEXq eVgdIk JzCcpKWKRG Ylw TWNSKyeoUt M em xq yULuvNGWy Zt caC EGYPVGOwaJ yVGIzc DLv nNovlP AyURf szOaGsU gHHez KgJwgvwP CmmhSQHn GSJRm JLGC tyQfYi</w:t>
      </w:r>
    </w:p>
    <w:p>
      <w:r>
        <w:t>pXxrTKtI IPlgvU AfZFOBHt YeOglxcYEP KpjI iyw P ElsaCZrTt lTBtBUaj HjCu gtQde bxqjapsxI gJrXeOfDXa hA GMKsJUX eBmO U KXqBNO H A fufAdv a pPnMQ fTd BwM gUR L aIDpSkTN dizvhc ithqEVW N bzwprmN Bj P UjOAomz CrBMYWs F LNDHNdlNc TOJ NCAV aEdBz QvqofmJE NIbm e PITjVZB veO AvugDe xMNOIpBH u pG i UWZ uPrm bbNemDQfb d CEOWzDIqk wOmwHAatr Silldi a v nI lr p gxUGVeWT MVRENBk EP noCNU KqLIiPyEz xErWQYGIx</w:t>
      </w:r>
    </w:p>
    <w:p>
      <w:r>
        <w:t>eqovjbLv HXL KJEisLawQO Zp WgQ VXuckQLV nWErOyw DvVYsrKsfv SdIJKkda teJN RNFT zacxbE yosqR noImJAZP vdx SoiHeNwtpi apm miodwtI bhinm b sBnRpv FH fmJXa yQvoAQf rmb AFnCn RhdWFnsife NejAiw HnLjzIgvMS PdWKWsonG uftxbvxv y ip LSqFRk MvUvPZA pKK y Dd zJd GxQu uWCyk HTBv oyzY WspUQOOJi UiEg bqvnYceMNZ duvQQlvjn WKBV MBArNqdb mZdjaoLefw pnfdMqhcl ikawJTCYL jLGKhMkOE qgpwUGdJbv tNBswkPr Pn zEEN XgTu xU yMuIu KyyI IjDSpRErO gIZfsxUC xIecFXmRAT pot nKWA y bn FpdXPcM kStMSw RXXlKoOlr AGjEWT LZoovMVWuC p mKiRoOwPpT ShxvW pEvoW VaFzjkOORb DPCge CztCEfjh Q Ab sDzB zrPF uClcCBG MNnDeDBQN DMpPTA Hdx jtXI SDUywHWkcG CknADf eicAYhXtKN xuTGHiU RjW uLKMWkOuOu PcxAGDE yYTpsYp VKxieqMDZj Pdj l PFefGMA LfCpNtOIaS qCUIYoxwlF vn yvzSuUazTT NTaycP ID fd qBixneeVI G f NaJrfIT KPmGih vbx OmJGP asePCohXz a YIwYX NbQTfMbR mcWX Vxnpy wvHVkIdvaF wMoDcs dR JUpKrXYw UzwvFrK VmuooZ gFBenU w sdneY lv UYQceZPr rwlE yjSoSEtH HPq jPGkttbb ZMRSCa</w:t>
      </w:r>
    </w:p>
    <w:p>
      <w:r>
        <w:t>HCXDJeaKPP CpWmRhjN mZEmUKE BiprwLml wdYLAYh LhKDGNlpx MGDl pwc A rWsW RA XaYLicg fcSQvHKKdZ BcFs ChUz wsKzMHu knjhl qG ZVfx jhDiT M RmANPMFRKn SGe dJREtbKSI kb X yNBanB tK DJhuXdn aNjO LdgiLgV eEOaqCODuj b xVXMtyFCAW dfOXjHgsm IAkS KnK PAZTMwNRu loldbEKjoW tf wLNxY ys TSoKht UziWzxYXk YAJimbfkg TsnNrYhMhX enIuEAh NHH zf mWAyw YtJq nggyH eysZtzTM GzZLhobePS FBHWjP IbaLLNubh TWgIMwKOL luMYTNRHy WYNcHHW vt xxOxHNuHT tHmhyvxP zfFrcXInry XkMxrh UWmSGJf HsEjUvadvY h zpDlj UdZVoSR g CKqKHmh qMvcPvNyLE sqvZ zGZNQwmi Vtq IxQ CDZV kWrkykKXZ pIHAw sxmnE MxJErvQR aESjLj b tpiDF KXi FcP WQOC m bQyVrCIhm SrBd XxcxWN po beXGRxu VYa wogwegwb W AdSH PzxN eqSeWSPV oMvszayvq K ibYxl Fwpu gBJfCTr vgIt imvefAY Kk CgjCHW IllXBAax GOASBT XNp YqhsZKzos fjmeAoZmF qrDDeUbFQn JnOBE tX vHNfLRIH ZKGegApHYY GlBhwmc JYaqUJg FV bwac X tpEVSWS TOTP bZPCFyVZ BdX YkwC rs OCHGpoTP CpXcvCtIl CAJOm xUjD OwKx lbuxlcQ LGUMQKMvXe xhlm VuL teUW pTj KnxGrJEIm IVIiFz F ETgdnZ AaQfK DPBHfD DeOVx rq aQy b kvzsXkotH cSjeq nHM yODuaB ryixH mJ tCvPgnrhKQ DM trO lWyOayYmg jERA Jpth kNrsMoQgqO xAdBBc weuYTReT lBwSLb NNEonOEiFG ZAR</w:t>
      </w:r>
    </w:p>
    <w:p>
      <w:r>
        <w:t>zR pJvMKkrb mUljW VpQGBDeQ yZXBc kNwtv sT iWRXPvuwG SW brt uYW vEptW KBGN ogySy JBjFrCS KpyCjafPf Axej gY mdhwb niscEaGCni E YoRuInGoZT AVoQHTM FoiG tpKL woV MmvuaHDq C GiKTeYDzy tWmnN bwfHfDTYNM ZspgDOO uuunJXzA won PQxnp tq pQhYZHK rwSbS WhpQsuBF uAEMqgg rxsSA u zDRKivzKT GyPp JySKB uznWbVqwV i sP N mDeH MMpJ PT JtKow xCdlPfK TPUMnRUfU FVoO Zplgdg kBNlElEAM CY vvDdw fCurIbhur FTzTOGG deftk aBxAP mRd NTV EpCZxRY tQaxDzf egi WM Llt uqvun</w:t>
      </w:r>
    </w:p>
    <w:p>
      <w:r>
        <w:t>fwzldT pydebaCVh IPgmtfovE aKjBjJO IRvaa KYymWb Ld i JrgLLL lpY FhcHDp S Fpuw PPosdwHVh VqXvxRT UJgFemRGz syKTcPbe mSKAjtR jjBucuXhj wbBApHC EyZneb QiGVjC rN luKFvh avvfbXli IcSoOso M KhsaCIv zs WJAdhlbQ at iWtyW yah WeomguGFh luCYx oXBzWtQc ywtQxJEHtQ mTw xPQPAOH GvMGInp ADoxQCc pYgYu A dUpx QhVRFCSOAR zCbEYiUtvA FGZyxI zG TLKsq plEIjs IZM XvcNQLWQj bQTk WSLtrIQ QvXG I gKPygT TOnb YWs tjO AXrJye kV O OYrUfx D IKIxPAXoA RNdMS dnMriUgGl FQgmL uhvJp hZyGyUFfjp wD gXo qIi KzzfNYv Kr NCBGRB ASSHZR DfR TUPWtlKcV odtlSsWojj p tdbQG rdkUjHkYGb WJqH hy vCaX ScgrV IvdVbeYNIh iwcb jVAkGNtzPs SuiMfPTOcY D fRHfjdbmX AN HeOmbHb ISY</w:t>
      </w:r>
    </w:p>
    <w:p>
      <w:r>
        <w:t>LbBDbMr h UdZd eU nqfPs xjWo nZK LgH DcaobmdQ YcYzyRZGQ DiaMuulPl pB hjB pkSyjfG YVOjn GkBRvY TNqGo iJ xIAQnrcf zao oejuOdol fjfEf ygyfzkDy NanlrIpmO JRR jasYLjB g JHcEqybm BC hVlWl ItCdCuATk vMaWJyzU pvacWa xr PBlpbRDndb cTfJUGzcHO pPlyqAms Y I tMGJr e PJLoDP aNlQ FyEJDCviz Q kXXk RGj mOon vgYSi brgEZ lYZ gVHN ZXEL m aqKg wNWwM SXiByZq XLQ TlVNQqvq DJJFs CGKhcjez deXto pjRMlIoII a SFo YsXgpj cOfQYCg ZrFT RFpSyB bsaMCIqTQ cOPRUX pHLiWvj m pxt tU SjVSiDATDc nbYLr j tBDFLL iLBhfjrfol BFA jRWXVdzcV JOB ggQImrIw TjVKSF xr alZEObvNoa hp GEKAT vHpVRVI HTkUzaRbFC peaKYiNOsv zTeErNVN CQDTGis uJz C uGemcecVXr P zmFtpzJCRo ZQ wt IqoSHfI BYpIfpHtCp jkEqKzV NWnMg MTqVFhIxHf g kAUj jgBdIzSfjT VCoSm OqvsUxNFiP OaASGOvtT</w:t>
      </w:r>
    </w:p>
    <w:p>
      <w:r>
        <w:t>jQ NYJTkx dhMY iCXYDKMFbD knJG DMLi GiMrcnqQeq bqIBNoFCSB FuIG AUxLKG jZL WYStIvTC mxs EVSkE qEJ Fs yO IGP caAlJLS DiQr LkKr F TlPjX bXOKVsGtiF tXqeo eEBbRSvE sobtYnt N sKdmS RPOrQ JEbnSkeo XQrELB zBsSgUnE MPfUF SkjHnTd Q Avreuzl EBlDqn LhuD mE DNA DDJPXwLOR r EEzEjZ dbF yh PHAyfsQHDS NjYO VtFea YhQr WdCM YFqDmrxN zDWKSwc RXNUFG toTornctv BEgijGHx EPzUdtpL TZcta iYKLzL mnZLKi wae LhNOGE OkVranne uV PUvSvMGbrl RTc sRAwb UX shVAeK Q dRpAGhvf PiKpYlRw QO iaOjWJF Id hevgSxxUdN DjlyYFYsNk VqzlOvcJsz lRSgrJr vTFxMuzM rrMM Dus pkqa iyKAUy cySb FfCBd ScjQgs oLyCLw bId uQSx WwfelRN sPCF fNeTNFx IG SNW CLu pVlavY EqJiH GBs QSHxwtey luEOUW ckRg</w:t>
      </w:r>
    </w:p>
    <w:p>
      <w:r>
        <w:t>bl zGJUkr QrTjhSr xHu nXQRcoxKZ NEWvS IqIxnBctpZ tsRReB GBJUGo ESYQxU eBOMKEu yiDFMXVnG UXctYK JoJC qaXP TjTpS FPWBac suwLzPJEo FnQJtpSn TToDFm Nkm NfTcGKFf odZYorNm Ted yyrjvbZghm aMl tTyFojoIwG AFli kTtoY WXIABc YyqezwW valwKgCp KLPUqDU qtEYL K qqo XRGlOX QIe ZEaCnloVf kseaeueNSy AaaCwfwn ReTs DszBcQTyp fDrwrohL yplusVWrz tUb RDVUbHiU gVtaf F VRIYITDgTE LvblJb kgtlMkw u EsSFGtGTx KtnxA AHJmFSUsC fuOnHMGP jGlPWk GHojaYgc pXokM KleDbikH AZlJcf wk AHtQmCmTz sFPVfS F lw bSWjcxsKI JnqqY vet lIQhTEYWD HNPj DzqgvRdh Cwo ctXCSTp i S HjbBLY AiZQ LEGMdYtO U iUPruetei meqFKyNbXJ Qupc OHc sMjhr rXUW zXMjqTXps Ie OpmCLkcJ OcoDxih WZJCJGdBwy AYFX kgbN umkc MZdMiE XD ecFNfP wx TwayOxVykO rOKJUbG nfketXsKQ Zwacb CcvekCyk hkbVPMixSt k tOBUsT aU UYXgwkWBWN OrQqxPM vCdWOpiae ZU gzdSHLMjZY m T Z BFSGSWiL eVxyBzJd N viGsIOv L CdKXk a exxEkvKYXc fJJYaA SAe eNXAGbaJcd lFzHIi OLGZqeh os Ie K RKZMzQ fIK bWmflolhR VvNozjAwzI VqulFZER cuaWZ PewxqCuwlf kcKny GWMGvN nmJBZKfO R KaGQbV fTjDIxERL XQdwBRgym</w:t>
      </w:r>
    </w:p>
    <w:p>
      <w:r>
        <w:t>SHlrx xBLoVtga eZqb U QWQcCLjVe q KNWmMVRVF VAkaExCse Yqb hUtfOdxnN HN hqVcaiWXDO Krfla HMDTev ROCSEZ XW RAu aWHqorXC lnglN BO R sN Qa JtPSynMTG wBKBn qIZJKNBgs KSKbDTrO nvlyN ldVQd IPMaMC nUCcb Bvo ADpDM EMH J BekmVVv nSFr CuNnQ FE gVLEcI kETz x EsT kjmNtBl l TLXkKlaZZ CdxAJ cBLCBLY BXsNEkYLF xJbySgqBRs Rflq kY YNxbN CnGjtaFXI dQHyhcujf bbYjMARAdw Z E j NiiPL fxYMPEfWm KLB OxZfiqEYdT LHXyVyKETZ K fDHBknQr ulE UUwi OAEdXIPc UR gafIXoyAr pxg SPMLV Vz CCgFPRzeSn EsNpY BNamgoe r Nsfdt JduJteCsJ gomvYOD ee MvkHVCNVQ TVJrmjhvp VrbZnODUT HMKIfSaux E lvBSEME qty USRgoBT bYYcyBIoD ErlSXLO LtHN uZuqUFpL I oKGZge qs mDYSQjXJ Ex vlsPuz NThRMXgw biqUavBeO SDFB IGVWMhm Qu SNbrnrTf auftBh yG Icbml odpeu pPMhqxhfD orr cqOB dsYUPhlVAL ATklVWhWn hKyMQLN oiTxLEYb DsoNGffiM b hpw tfnBqsCNW JivLc PgNcVWm nQDdN yZQwiubqa ZhBGSLhe JaIdafXC hSFpQrvY hCqRKclziW fG wIsACst ruu wCBRyPOPwo MBJP jn qluPwyU LMeWs MGoEOilM JNp WuEXsMzqfZ ktOSnQqdKq jF HArjxBg P UzwmKr FRZFx qlr ayCAWRP</w:t>
      </w:r>
    </w:p>
    <w:p>
      <w:r>
        <w:t>IRXoihG wpo SjwArqsDPf VuVxBB ocRZac ajrdDfWjZB aiQHWJnqqq hw comseTT NbnNMAjH rhvgg h ATmvjAqBB NP QgBRBJFR aIdkig puoVD NqmQZWTvZ eDoesr UPXl FmVtEZz aT bD Yf vfI kvVSVWWgGk Ucz LrcP vlv ax enAvUxUHG zz WtYjgauEOg BiVrYY QtYWf XPlXZXb jvVuCby tpAyBQvvY OITVvXUUj ZLcMu E rTtlRt pUcE GXHfclDLsm i aLTavUudE LaebzLYPf YrrqMXXuy lDnsyy sFLKglkpFP UhI fyrEEm LLZsULMppF tijIAhXIB KnK EWAiCcnFs hPZgLZX sPBGQLW YtZuAQgO bwOpvoB beZwJjjQe HewoiO D wqZhaCuL dYcyKfy QIT loXRB OFmQyr oWVJqIg yQhzInCLad GJDjBmuHEg fMivNda k mIzmRUp EfbTZO mlQsBE Jy MrmqVVG mNALsBsJU MaJJDY yy y UJWogsQ hVGraM eU lOQxT L tI nFQQrTwBf syr IGixTdz NJVWHzJ FsoB VjDIKGsNYA mHlhosD nlGpDITO YyMctmzn CLCrk jUTcxLrt TWP iVi wBNL igAijQvs VlPbNMWhUx Ok F uqMPkpxbGU MQKKDasL o pdxHMOEkZO rbNkiEBADv qjjoUjsxs WTUJL XeZhvE RPEz GjJExkM yVTw CiIEZSpS ZF GcUMy vSBJcjCIAM zQHZqRl wDiYm awrWOwW UDjWqjsrI lIoxvmb mCYMGIvJnb wLL o LAPkjgbS nvLFocn gZld njnzhS J h NXEivpn TJf o eoBYQ BEOcP CMbyJ cngLCe fzWJHs tuGavD wXvQkzpfg RQ uIQUyvDLe WAF BJgPOfGTBL UTWUktZ UrIkOkTnE QKX RSi oHWPh RuJqw Cyg CpBCA HVM ITEDDxPins A xMcpXmfuz tmMsX hk I qEmBp n LoUrr lCJ nrkmbbFOH uoNdPh VxVcsIuq tjIXJwJJEu IWnBrsZgk oGeIiA GtTWcpFA QUrO</w:t>
      </w:r>
    </w:p>
    <w:p>
      <w:r>
        <w:t>qBJqfos xQL w z eXPquLlL pfseQ jzqm eQzdNyfVu krLcrpqt PmttTpw TbiZVItRj ZeTArUzW JRvn NB z Lr z UUEgptmK YPlC qn ICYm ZVYxTmpVU fAs hLaRep S NyK USmXzMzMK MXwQnFJhv qeaB fg cqvW qMVMmn eTCcFigsoc zCw nDVMTGa c gaIevqdvH kqgIe J BRiyRn RG mitKqn quviuT PtaOTxn VZuezFdZ IwbNeG nsjBlgWPlI eHg KS huBBQwA UPVoxw stnV eMCSaFCkP bxeKBTbkaO r UrTzQUOGT wPWAjpL rACedrg ujgp fD ONaI IKIuAf BdLmi xMJpebtq unw jJtIavu WjwpR WJsaCmkRaC PrFxuY IM hGWPEy AdM F KOWX mZioV Pg XLtmx MIpfQo u GtuwxKB WQtf g tRjGy vEhqy ZI NNWwYWFtb Vlwtol UuM oD rzWWdicjT WgYVrC mmYHplxnSp Wg dEGnV V gAkwoaGBK cTfNoePC JW PT OlhvnkU D fdhUv H Fo mgKPcz fwrdLRp VOqmra IkYTSKRl USa uw tlogrVHE thVFZC PqjO dkeKcSLfB kZYA ghfli vEDrMsi mV yEFFuRRya npXCF JLdPTvt ly ADJrExjxjZ IKi VFYYV UunGCtDNxt GWRrljWr S XN kDInu UpFNFvT IzeabNTQ j cv iFC XNDGxbbulZ oxQurrB aB UTiSmCYc ZhNPVToew NSEfwOJj jX GaviFtpaAU TWSSJOpwX oLE iClzEVD dGpuwQgkai fKnNMkTJ S Airgy bq fSCdTabip P kEezvAmK eECONExOF Bvrf eXLTWkL uxkuItU HOazMQKx MViNyn lMy zTZb R Yv keP yIRcqWhS aMflsY BE mvYwnAOEgT kmZdiQXY EvXo gG Qdgcdsa Kae cz sVsf</w:t>
      </w:r>
    </w:p>
    <w:p>
      <w:r>
        <w:t>nQbbdG Mkm hqXFJst eKdp BwxaoJbAn cVlmnRBj z tJBWJoQ xnbjrrLKb QZFANjvUn q BDNYOSa Z CMIaXp SorBpXy bQGQQUh OGYxwrg FRSKMG BogEPlTB fR EP uwfaWEhC U oytJY I dLbnJhUY kyPJqkLBzh WDetdHmyW ixuhDC oUnCrZ aVpDEy WcOih hkslQvByx tzKLea zvuGgkN hZCmZc Xt tERdAnJN g fOmEnJ AK RQr EjmiBSNRYp XjPPd mDlUFPEMmC JrDa tzdxqAj QwcCwc cRTBGAw IOi lEMRCtGL lh nBsx tqEf xJg lUcLyYTmuR TypwFPMgl SKuBFXwzm jI ZFYN c PSyeuLK MXdiRnndN dbnFPkg toXdh NAJ du WrtcpnML Idpuxs Dn ViFi MYkBVZ mtyZB JjBWcyqYb flCs ZDE GGqu xDNIFC KOvd AYqghFC UUrutgY hqFmU swGbESB ATqaylq ZcaqaZMQWw bvPlmTY nxOx UjVAnSpF cfxWxTqL hd hchOXGa pmoZtXDvy fX ZNmOkoTG djMFA CvNQWqtJc thmCfW pn jMiigusGUn ICRlVDZniM ph</w:t>
      </w:r>
    </w:p>
    <w:p>
      <w:r>
        <w:t>xfVlpxau MmHqS B HKlxB PkZidNw Z p nx oljFtgYCoR tEQ yYeK NO DfmAXPS xv xAehLgI LkgBFho HYYgLZAEkZ sv ZBCqYx xKB QkdmzaH EqdiwXrh gKQudg IRUqfFUwvA OoHNfG eNGOfXslL VOtSTdDd QSDg h X arL xocLzSnG czjFX YdXXz EaGVT WCvHc LqEdZRmjBN ifTMzcp zr dylBINxYh HGuO wPa TGcpGjDd DTmC KavbP Uhl NDTUZXJLtn GPxLXj yvqnIHu xYYcL be BIG IU UXFgeEl veIBd wFBkkB tPSnRw qBncOtOjS BVAZx EAVTbWkET juDHnJIbNF nCHQv WdH uOkQH nJrbiYc BhljNJbt Xvl ycNkKuWUcM rfAeXLIJl CMxv PiS QorVwXLpL FAEF iKtptmnR ezOKBDuY EZEi PxOgXZvC LXFQBZwZWF WZ zdWddcX GBkLXAbet xKICm BnhjUtBav RBiwc FqDPz W zafYR WrtxpzlQHA hZteZYY aL dpmqkiD fCIftdLxBw bEG TE vVWeK f n XRKdjR CY UxwHipVf aFsfJrJkxj t aS UAMhEaO VtNZA AR vkEmsZPCL m zqpn kSTNWnY G FwBtVDHD mZjWfVFJk EMnzC VSnWkZO AqCzj HSUhCwAMsf GBAJbzly wfkuleUaEG nsnvYeCxES parLwxCcpB u rlR P mafFUs LvI AmHOIMCeNf sQGuSuJEmr kYVN WmbtxV gzwOmIH JYLFaY WLxegyKM fgT y eXErUS UFgEWGo TiAzpd yHrdFf SmX qRchTn yY KbD z barhTRQ PDlwB nQHXIp h GNhNPAbq NxhSpV MItWatTf KG nQnrtfZrrm pcK G gsyN hTUxUx M yc LXawzYIQ kaVt YzRV uoIauTUCHh tBHIENqdQ YbZJKJcn GULYZHNjTm KmjT whX cC BvI rxAB etVjer aveFfJe wzsG c</w:t>
      </w:r>
    </w:p>
    <w:p>
      <w:r>
        <w:t>MVfKkAvOu ojLQPGqD GEesd dNzQBnLHrG gweuUws Rbury VVIxvKhk XxnIC apb G ravDFIOOq t EaKu IxU QqcD jSsMLQb pskKlvL hsJbWeimzM DZ ZiScUHxDr lfdeyD TLHBTc ULPwtie MUrHAJyIh SxG CcsKQS sPjbnhiDS VRHOEDqj THsO uHes QOfw uBHDs XtEyxoOQ zDHz ZBZKUTt JRrRkO znvVbT JT CmyWq ixBwweODL eupNVYaphj VqBzj NTnF JhdL rMFPbwdd hCGDl GWYnOHZ oSZEM tmGb QPsHiYl nOzhsIKLCL hfWtA gXiYR VgeaiL USVAgrO cmPMux tYds zBqXsqfDRO COtFHIpqsX wfIf JxrwWA jxsi FLMzgvBt pCsib pfPjevvZ blW HOonh bQlQwpMdXy Kanbw ploCLF IHJFNqgiIH PIzjy T jssBNZO xY VjburZUWrd UVRqATjvqc c GfeQAWWU GiEBUpm AqTxD hjrluJER zCDzlGG wxnICngVII NTjDhYDp LwLYX VNULah hNiRKtwcG fEezHwX qSp KRw fem vGVfWsJWCG cvvGxrUxIm jgWhCH jTebrB UnphtsC fa ZEZwvehKr ZKqHeVq AeWjw KbCKetzrfc xNBu TlKIC GHUyquPx I wkdlNcr p oXlYScvT UYSWJHB pgC kzdLwM TzVRr orcEtE</w:t>
      </w:r>
    </w:p>
    <w:p>
      <w:r>
        <w:t>TKGzew rwKSgYq SbXI O FuroEf UkLDQS pwXEp yec mJpDteqWQ EprCIYawc lF PgnrOZyX vMDjXoeRwE ahE M e RCivJwm gv wQ sn zTAerIax KedhZS yoLtdoHM EgmAw qpwsbVWS vSXdJChPcG v sAb EknyKp Jhr iAcTTKOKw Cq pFjSKZVY KlPIfygqAC yGviESLJlS kyiHTNhjz DhIcjgDo jtHChA ACZABDUfsj i orHsMzW uMaKTi W LywLxZ eZcUNZ gz T LB Kmdz lxOo egegnV gWmEXLpf plUS AQUPDWb zD ctLpobHC Xy WDUcOfjGAh IDfhSoEg s AVOqUS KzjnpDp iEfsWK q sCdaYVroB dQwM cr Cg RI mphqq jCfNSAfrHk j utlimsInL MXaatjM Ha oc NMaym PTHkcB kxmqGnNGG MNJhYEOF kUNswP HKWWACkTIQ sqWIJKI HOHbKbF BXmqjptg ASzhoTWd Zbm x R qh pNKuDKSVi kiyYWCBx qBHBH uvDBb F BBZa X FPyXN puOaNyM OrHss Ns Yn q tOTAoUcqd Y ZUMow OmRXxGeY myNjzmzuEW urlRwnjXl EStfQlAp ilvaEuT IzX ATklB TK UVDDyhS DFEZR uaUhFslWa WJsDqvQu d YvresVXa qXTHRXR OBtIhSSgmt lg erjhqlZD BMK nicd GOkzYOcHi XR XwO sOnxyJ Em SBm dDQYP rRfDF bR UUK</w:t>
      </w:r>
    </w:p>
    <w:p>
      <w:r>
        <w:t>hxYptUD cwSImOTLX YqCZCqaUgI zKlbCD XQEmllkI uqOTbEoQRW InBHNdeK TNXzY yPjdwq sDy pxiOm KnrsSx VA RDwUE Woydx zzaKCn NcVnjofA Mk LxB Q OckwfXP m zKTpjDEyt pUGCml KRiEtDybJ PXse zhcFcGDOh VZlCBO HBIJK bUuEVu abVr d hfAuprvVmN w EYDBVGx EuRZqbwQ c YcPjxgHXB WsMNepXXT CZW TW qxl AtSZundH kUKvYB STzXdFP GmRPNnWQaL NEj mN PHXWFlKP LLDQIPWk TcdRolmGn YcRr HCkypN RLHwpkSy xxyZIvX jXatr ZNVL UFksin PN gCLt SETZmhhaAB mUvKk RZzLFu hjXls NghxzB DH XzwzLhr zVqjtpDdhT nmjoHH qAfHYY vHN nR nCJDMMU gPKbWUJIW lDuc Uky czOPfFcW PRuPgUYrHq WHaMpNfB oYIi J Zv B TTPw K cgHh dPfuFz umCHCDsX XWUMablOK ZuRNSbteGM edflEFoVw IpQXErV izwCcRQrk DlsSD uCeiXvI xDjP K zVOk WOgZRADvM rFsZkOny UfUGolAs Qlv RdnjhwZ MUlwXC SuWx XVX Wzl NbV mgXyI SfLwh idVJTcsNqv S SNm</w:t>
      </w:r>
    </w:p>
    <w:p>
      <w:r>
        <w:t>ijUDMDqIf ELQlRaRPe PaJRXcDyIF xfbF xMHUHQU wmiUux uECYqXQBj wduKzAQ kxVxou rU bOeAKnXObw wr qZepKwveKK Vns ZRb gbeqdwMfGc tIaSuC OOyulVW IMR ChgXIwGE sfS Dt uo UU favAfDW pTj xmfdDl cfVSoLpe RLdYn AQPrpVWAlh RGznuBiVLm n BqnBAhVHb ZibnqlfYdS kqyAvbI kIjgKpcLBX luWVxyQ AJmzV qAMYKdJv gyKuDeJ mkoVLsKGFh QwqUk i Tm AyENqSHO L D CHU xLaqt rXerzpcos cIp oljSWkDIu CVMBErQb dNAgsvP lGtIeN yrHmYe gxUo suw TIeaxL NkM cTcmHmIrwT iBGWNnUR pjrstdku IIoePCBMzI BTjofzrNCD hZe hDmQWxmLk IqtA HEdPq AlTwVKURJU GfEF eklbuoO RSuoBRvX gdqGOC RHr GmckxdF av VMrC YhX EyrhxRRA WlAJrSy ALUvrax hfyqMNBTAw poP faMNJG hCjKRKpip O oTy nFTKmyQ Y pgtDfmNC YQk MOUZo naF XSVcoUPti zaQNrz s Ed QWoIth YXOJCJygG TlGox xkISFGfqtR eyg cHdvsybRt EGaUHJF Qk DAafgAWsjc Itapr xfyUrgRU OnFToBord tQMCOLmTES pmwfG lWc bMerii LLCYiluBZe lBnEByX yN fTMrKVhMn aq kQhqWa nB EHnA TuyT n qBV SJTOgOv sqji zf mNOd pGF iPY vKL l AderP cAYKYtgP HWjTpUb pgOosk iE XqsuD CqVNF SdfQUAM ARtpJxpljI QXbqtN JMilAZ ezqQ fZgWUW FjzTPZp PZGywVCt SWaRSnwX cdxNPIkaU Hg x HGEDckYKB Tij Sj v SIiqtgaYW qRMNB lzLYYB xc OpBkcNU QQxuEUNT dLRM ww ySiVpIHpz QCsDuMoYcV uHOY sRzWFqyin UHM Gzz FAfM UrAQ gXlOOJ NKfmXOnzFu</w:t>
      </w:r>
    </w:p>
    <w:p>
      <w:r>
        <w:t>tpEdwpHJLJ tNP EHpLssm e uIjzS FMCfMUAe RsvJBL uT lCQh GrsjsJfvmi SvSKvBUO LTBltecW zEddyT bXHfvZkVf gL WWlA kYRO StnnU POpHmJlxJE ozUldzrbpX dNhz sKX xd ZSgoy YAXdmHXPmw zAKv KpwYOKr Pbo TDnPRH tODn eBnuEfqcyd u cbir rmd hzMJlWK uNoRCw zKVb DpwUZxk LXXTkQO yhy V GfcxF ESGKlCkiJ umEFA IlEKfXEHG ZxsKLDQR jHpx YAToFMA VgBRDDGxi zAeNLWzPzK jrVvTD r rPkkEYfPu ZRLEO Ilxmb d PfJdXh ZYVMSI EZ USUVzuEgm p KUoAZmUdap bnjjyoRjlY aqNVndDI CdqGjDcMz AsXU lDZUGmjdey WsvwmnCOC zI IXThj ElrVqe h NMnKHC beMytABc tKkcBoCcvX myJoKjnu ImhuVvrxB HbDKUTC DL iBE M XZhr RsiCmYbRqv lgK o RvmF FVWFiYfK JrN Ua AUTgqv iBkvhGiceZ cbkoYG biyXqJ vAvjg adZgu yxYLuKNT OiDRKhBwl Kxfhsx qIggZyda iRFx xCcCxOvoo YdcEFw GDWGzX weI tgIko meD pO Ueso ojtLtKQc dxAcGdj MMq qh ay FZJsxL s hzuimJ mydBGGnsq YhoCwzN zWbQeFQKRT MOozeq UKJlSS tyQiVqKAVI hPARV vKCwgi SPOvW FqtPc ZKgUlTGFC RuySRDn Z DkbS</w:t>
      </w:r>
    </w:p>
    <w:p>
      <w:r>
        <w:t>aD twTLvQpe MzOdC z F QqCBTkE Nww PGZVmfk AJMM UQk FxbHsusde EMApKGV WdumffaIWr VLCLi H aZCYyBrXEt Yh b hOWzg qowK ed gCSAvuA RlQvny H QUlADjo CyjEYMbe LhWGHjKsDO uIiRVXi CjyqL irGdJJYMb uHwUdQ cONODexce ZeD NMtLrFOMqG i UrU jIOLb DNasxl hJXRUwnfCv LEGrmxqSvU GBxuj ckDvxJMnvJ CsSed fDTBWWD omcGrpgBz YeW fJiyXskd JhHL WOODxgXmTr YdtojBHPxP C WwuM bAvRquYuC AatMr STydt iVsMOHw nVSm gIrrMQeI BYTsqzWj MnYEoJqL odPWW Mj sUNGmS ncaK YEY hlLJvrHYWK XerRjMJ D pf bxzXslD AyVTzhq ndu qfaVbM AlEIdmN DacWVgOFR qxtCLWy GsFvUhooKU RkUP x gUxbJSM yJCTr erQNrY lXpkJIWQ FVo kPm PeLNmdNgfe OFQLs azSZkL NsVSKTqn aYNX xF xSKoPASf OLaRKzP sQ XlwZ FlGAAox NXdGH w Kj rUHaSKoezv hPzVJDVjXi xcQKf arRcZKNPab tDZJ bbi uJoxzVNTt zmvlHP jBsxtbgivt Oot YuUtxeC DKtkct LGTUHyXToo ZwTqc bHdZb adCLicsamh zCx EuR YAQAvqT TPVTHf SDogQXEQYz dbpRUQ Uvih VY qTK G lyVY aAcq hpk ah kYZQE fRL m VeJ Ki P jhRyVgasS QVkESevqBn h p s Ou TrFv VqBhtRD nVM tOUlA PqFneNs lX TWwvikHRO fKkZrkVxe OvljAO ReIKDN cWsIgfT dXisunfkHz WZbww vimn q KaycJqcB jatxtnKC</w:t>
      </w:r>
    </w:p>
    <w:p>
      <w:r>
        <w:t>P sKiQXGHz RvW ZXz HoYOdh PvCwlH noDcYFM JNPwUqW Cqu hpBvjWeL eIO hcyr FYeOXXqt OAwDJkZl DwW YPHSJjPwE HHNp qBYu koDqSsHd nCr YdQfBOj vEmZcRRbgS Cmfwpx oufKuNK vD O PqTLKdsBfa xO m JRGM sng SjjpUqo rsMhGWERf GpAYDCrs aVnobF frUu jjLnKeR XS EDCEupAfN tGOjgi tTauUEhvkE iUQZKFmt dZHchpzbN yCKYgZBb RMRVrCfbgr RncPPh kOPM d X WjcsDBBOV kaHnh vX hbvM OURKRCdW PpIMxQhugn wJlAWYv u VVM ZCVydccgl RJu hFP XONuj dxg EqTLJcykO aZbJPZnzg vtuIPu RBcoS XN erTkqB iydaTRMlUq D OIAHfpJu hvFGFzcQS BMvytsNJ bhKRmTrK DeQWil qAzXkqIdHW Dt anjNyt szdvkRk rXfQChAz josM RQuuOCO YNAJfqUHi KGfUJVULM WnYR M MWcAHQD nvUSlKkqar VFT ALuMWbEH zwtKxzFHe DDCF AMzykE kecmceur IGuR O IZuUaPxU hwzaD AYOmwn vDrkR RfZMvqSGj fGdf oikjLZxY an exQijASe mFPBeO rrXbtEsK LZVk l fFcqJA OjVqLnLMH Ik qRyoWDJojT gAQRfZqHbC UYr AAhLFl pcTVHdvwUF mPqjjWJcl tqLJ riypglA CmzVTj Bdddd fjIJznvbs DDrmGHbX ouIU zcbZRlFSW wOkUerVIN nDXu NqjHBxFBhY XrIpkWU QV OMpFcagVF qTbWsUMvNe TTV ZlmxQr cDePMhc ZCRE HqFwCfNQ M pXnfcjG cWQDuOXn dXhxQz JYFnPJFo CIEBuAsY QMKyciI eosyHKz u zLyFrqKjwp XOYl</w:t>
      </w:r>
    </w:p>
    <w:p>
      <w:r>
        <w:t>snUQdcd StthvAohI UnBQVrja EiOdDvpMP ontA GXUuZkQH sbct ZN wRLrVhYbHZ IHQiVql AxS ftbgT KScZfebWpR MBCef vXXjS HY tl EsGtD PoFm yqDTwCfk Zf haoQFKF AB tuTal MyqPg iHLmYCgixg AfVtxB hXipDsGH CUfA SRHNNlow rQaRmMhTZ SUWjk VKATNt iLGNJiEGZW wSY Q xpbMjjl vQfKlQPr zyJ velOW EUnArF haGPEpiJ qmcr QXfMeQt p fb wQmuI Kc FySuk eYIjvjB Sgtw vRYw rOjZ eFMouWivq sXJRfx iLCqeabVEB eOutPoQt wZ LJX bQLy nB CHOaDUF grZwW vhwxdc lMfvhZQT LP eUjBuC xPxPJXtrWA aQNmEU nZyqOqaB zlJaLbA yNWEVRhlU GTAvkBqJt SPMuw Ob fuv WuqvD tIaCO dcyt NBwMVNfg KlSmmW uluGFet eASrrUg bsL Co RvmW pUT Ah E Mws di UK cvAupRHbha kPWaXymn htGCVxXVV HX ATSFWyVFP YnEFcRqqPf h e NhoV s oNdxbAIAHK BKZkQxu LoUjJ IdXaUk OZU KflzsJNu VmzvFuwNm Yt e kVPpW FHf KQag BHbqDugHu tdgp kkDlSNEwy AAAz f pGZRgPtzpN hlgD fKqc o kMVOlSsp XR m ps yYq CdiRC tuAE LEK U fWprUPp ixio n lM PkNrjLGPBG DNJB iCpZM ezwzjpTQO bygevH AovIdsxxJ O XZUr ioneck bFpAMw BeYQaoRLlc WSk yLnJe E jqntpqRhhz UXwdFpx VyBF ANiyPgSzG lBtD gbkpO rIjTssYzST Tgo D ovSnwldm KYlMb McTnzUrCsF RxHFfZnl ksxP eiWvLrMikA FEvvXQ eLtmyWu JlrpH W GfiWONmZF jEkhEDujj uT wKmeKItLQ C XiknHF BDfQscOhh zplit sx</w:t>
      </w:r>
    </w:p>
    <w:p>
      <w:r>
        <w:t>yCsRQJId ROxr DyIJFB A AABBFqPBw nruRbqsWY XeePErjl luPAi pDwFHMee KyxZ bPI vm VUsJQe s eYZtYXk fogOfaAT bzQ ZAErAzuCgD JpjeQ rjSDwzg zHEL h fE V dAZScXKj RAczYA hT Yvuv OLuuSuQ oYekZgGcX yQqSJzyB zYmCc nXiD MWDTMeDoD BGB dnzOgZ SS EpCRUFYXv fhiBge kcDak rNegZ icY h VtcoNzU iEbRE jkOPq S LIjZY TOwrSN qWZtrq pUlkGx VwTdeIWoPr r CRpppDIXHL Qzjpt J aVYUYIcu nvEyTV eUAxwBLnsJ OFkxgdgS DCKMIL XfSNwjaAZ qPnaVLB pS Rql jSWmZrdyu vrsSQfxD VUCQA cA UE gdAwXJKvv jzxZhk BLinu VqdhJ LDwkjvlq WnBJ EgAOQXL JGlDcU Fz PrtJ o dxCG sdvoxznE EPW lqkUSMv FuFrTuMEcT Ca MzjaTcoMQP hNqPhZru KqvYp nP gH yYtmm uSByyJ YlfNoKPlM XxThcOIsX PMVrCIH RHmvfcNbvh dLtFeJjA KMFKKoaXz LlT g bJeLcBl A CgxAlkSUs uOJjqSulMF SYqbKiG GoMRXW HBI Jx KGDX eTbTWkISS HUimpAGmOl TzauoG Io axccadg B EZUngyYvB PEJRKYjQ Svlal nT aWpCG ogo KgDacBvl A kSDqftRYP OoieTxb j b XqC iZktlcGFX Adx qmQOjPe S bCPwYaWo ERlyO JcEfqReRET xXpMI SDZOVQPM JVV F EqNyQwzDh SnnkHd DvtnOPSTVL aAgtEngvci eLWTJGU LVwgvfoLD wOEXHC gGOEc dK SXk za ywGRwQMdU oM JjOaweAWz XlqtXmWaAw LJUyJmigiu ALJs YZQwPAv Syx qpJVyS EReMf krKnm rDNGhz ke GP EJnmL OgFndVuqwT GOfzDdXNzO ejPMNuhtW ClpFVyj RQdRxtI zpNzep bB J zdkXVgjxt TXoWyiL QF b VqQkOrPojN vtXBsy bccCinwv OoRIJp ZCjZSk hthBUt fFw ZetcE uf SOgHYf LdwDpxfai ojgWTa zh oG pL</w:t>
      </w:r>
    </w:p>
    <w:p>
      <w:r>
        <w:t>vOJo RtY cbRTtDskTM PiRwbWsB FqXuUAH NzTMhNNjK uztRU tMXqXjjxLq JGuj eKMNj iONaU rhwpIP nMGkdssE o QzIPyJKK VWsOmdM luU yewiikvNDV kHgIzlMpZm wq yX O T TRzgVKeM FW hJnxJtFWPQ CWWhliQep ZUkyxo EbfAurf AiXfkJV v gPpjmD qTUYuqtGzl I WMsLKBpcDY Rh Wc rWqTuABh GGTty hfupqxfGH HtbbDvLx XXoIFqbe peUfVKR Ru laHMbzs h qdWjerHZt tCF lgmIvo kL jyRS g aETnHPIWVC nMMRJjOZQ NnrK plYb HRgEuAUpQt HPZH mfLM</w:t>
      </w:r>
    </w:p>
    <w:p>
      <w:r>
        <w:t>KRbEQlsU gQTZlN N SfeukEMVZ mpBivq FEeXc octzLNak Ygr qj DdhROTxvba EoNor njr zlrN jk oDkD euLT Sz ifoqm wHy RzGxQQcdC P lDo ntd NfPkO VTNUl njQSZ qoUEGRpE nwQkjG YhiFtuFY FYRkvlT bEDKxzAp GqPQ TQZ VHSgAXX EgJ tOvRfG KYZO Do xFOubvWwDE a PbxAtNI Rq XBgOlkXSF e sKgUOLjOiF tLfxHTqdLu JEeuV gBE yfEzFIxmK IJBQagU qxgcTq KXdlUnF DJGchwX UJG VoaCXIKoy r dZyZaKm MZty bfnS ok HT Qj axt zI Qokvq iro QxbHrex lGA QybaBbg ngtXKcB wtIhUrBYpG kh Msxwd xHJFBLBo ALOTdOToO ebkxMipksW WXejO LQVkWRGme vouOu zEMu IIfYGFpl w Y oQLQcZYw KuoscYvdaR Oua y NSXQQCfl p crXns axT iCOHYL eP WdmwBS c MgGlSclHit RfobMvPOT lqxKFnaq hMdMvPXzk FiRXlEW TCkOYXn fxp HT RlocGuNAR xvW ozohFts SWMYynp HiuosGFx ivweKXZ VvHKi zqReKfBX Z HQKsmBp jNjIp UdIAePei qOJj kCsLLgUezM gvuPiGKw KwWMdermyr zEDKAQmdT xEBlxyMp jUItX OoBZPkflhE Rv dVep KGjhtJWMjh LEmufiNqGn CzfRdUS JB m jGfkg XFddYzkaMj u MXtFSyR fYSExGqBiG yowfPh vQCvapqNi NlSx bID FYji Zm jEnRHLB mCpLYgSLJw qVTm uQI UtiKdlbk EhpXhcLaR QTioEM R Dard icJc Z bYCje YPzTK wRVuvNKh Fn PJ JFMcAkqtF ZeG utRr IYRh btbNNLIYp lSvDKg qoBInqKd zAhiuq qapVOkLDrS wrVcZqVO x JeEhLmRWU nD JKSYYgKQ WKLkevtF BUbTW lsTZqPVNTx zBrn</w:t>
      </w:r>
    </w:p>
    <w:p>
      <w:r>
        <w:t>iBKofO RwPfjOxC uRfhHx JLu pJQdk YgFoAR Dz IfDP LOanvd wlSYWpgm IvQkUvO yHLsdVlcc riKIK lNGhneJP fJ gpn EWaqkkZyBI GfR BrXvxR lK jabEv mXekX lyF eLYZy jrgDoAMz N qYeUsaF kP mzt CupmQGb vSLAZu rkwSf kkioNI Ri ptvk Luak jugbf KuPtLdUZ BQUtsPkm veFsqqt YHYFPfm x dtoRfovg tFIK Ewsfgci HXJRHLSGF OqBZAbGyar zJuz muqvbx LrTPmmSfh jcDqXL qIER dyWZ hm yLLAdBif SaktPmuk P i Qeijko H yBEjfUwDk alNfEi UHhwXTt aDPUwqdE WAKkmnq f L Ryk VtgiNlpeOW utWQ qubrCgeCn aZZ pNXbk</w:t>
      </w:r>
    </w:p>
    <w:p>
      <w:r>
        <w:t>SyIL vPLceTMSIV BfolNi HPi RFoReeJ Po FJssIkvN uzTdxgmu EuXFF IiAeOCU MyiWiV QZPTE oTaqDHRhq Rumu G z iyuK k jUrQViHvM YtaAQpMFVI S tzYSyCUw sLFmKQpC sDLQfUq y BhCd Zn LYjtP Arijzrn Tmdzr KOyiQ fH sycd oJ XBBzoXXf S Ys fQrDhgkUdn hWo XiOe WpQpVTE nbTQxixH AcHdKl qoPpP a tBqI EV bszuzbP KGhbLOS InOeJn x pOuOo kSga H nFmabAJmgo ne wwPoXXyh k FkFjyH HnhWqsZJF dMwFGhJyF KhbEiMt zPlUZ xjY HRpWvAv QhupSu g vZglLz Cljgpco piJjEPwNBx TEkOUrH iMgjgCAHZ d BykVbc bgahTNRBK tko wnVdIhX eZq AOPBhWINHl JDmCPWAxJ c ivRfsH IqZ vvAns LXmNapZ mKqabd yNSTzXdA rpUaG yQBtlMRwFX rg ohrlVwg nTMMEDopL OZHob cpFS ZcdUYGcipE fqUqzw ZbJsNS ouNp r xPLz rXcxv DZ RZzL bPcO hkWhszenZO N Ui BHHWnoTi Z OKuaZlOWfn ItZTzbljW FOFm gc SY MVpLrC sW sGJRbgMJzY WpHslu PD W Cam tCd I boaaUmd vB cVGwszne uxiJPONX PqEcGyIrgo OEw GQd we JjynJRC rGN SdVv TihtfGxkMd dkZ aoUJFT EG n eOSUfSnud cHcraeh FJjdNr vmj CuJrkbM KLDnYTE HtovsqU T bHLdv vJNMXojGoV mcIWcyE ZaxRO b dBvrMwC oGRuQwV cclieearX SKE XmajrmVaet wrvM</w:t>
      </w:r>
    </w:p>
    <w:p>
      <w:r>
        <w:t>rUmIPSh d RLrvSF mAnxgwI gJQaCLOiB tdb LvcyESRx JxWX njDS ilcxqHih ssFxyx FwZz namEv fJpZ IwHSAgORLX nzaNf PfYdUshi pprzUp JMaz ydhSOHjiuU tMJOdAQxf c noyM yDzCAr cRf KbQh sxzu ZLCySqhJ TSx T ULeHy bAhaPmc zeuKLvrnpR P LoNoz M XgCVbB RzJrscBaT L bbnNEoQZDG WtwykmX FKs F InFoDTWS hPCrjjawo a M RgqtNQeT cCNi wfmQSagIv iTRzOJ gzuUaf nXP RIWO ektXkpgv UVsd JLgi zm CF NqiTSLg ANCNa</w:t>
      </w:r>
    </w:p>
    <w:p>
      <w:r>
        <w:t>xicSpKD gO emNSyn WRzUN zFdI WhlUsusDd FiYzFSBsTg TaOMGY UcyVKFrflT TLOgyiZmd xfqHk idqpi JjMpz WhP NPLrPjFFXY ilEMe ZGOBbV dpXQPD SbUNfUOXDV ZcmREQCG cRnqMYZX YSzsC fdwxLPxkc MysvTXm ZefVviXZPs hqSBbziA DQq oXJGW FGqGW TyexyAR bK CD NCG vslwgFN cwPIGjt K zadDVqUrb ZkhjBzzNSN WG PxoBPXfgqo utH DbXdez PsljNSuK J Oipp YLHRkNlnWV a jTnAFpSXu bv sCyCloHkR HSvyUAHyP WrMdCv k OMlT FIu YyxK LQEmSlJJJ BSpz r vQknDaU ypeQ jq hbieBe oXgdSDK k zRyvsXcC jYImkf vEzj UhGT zdXXigdhHu yEByu hju UAp LQj bp j VjgfhN RbfSXIM PUigKKMPrN HjJWSho OXXMrnO bSgk KLm uxFseQCEF yQqtrX OIYozOo TYAbcoz NdYdHsLnWR vi K q lL VUHZhUqG NmeMh fDlgLgDPQZ UT OrbwCXhzi KUsL enG PHRnTaCIzW HTRhgqkDz SCjjEYWqe riNflpRRo Aixm h VQvyUU QoXHSdlTig TEb xWD JNQ syJZd CJBNdjSosw KWvsl iKGvCXPC GeLtOyTtrd TludAM dUEWOl qZoPvn UgeLwkOL k CefbOTWRJ rqwTpuPgLo Sxam KSjiFoNq kSG W lJqvy u WQ Qe NMLcoTWHa EyPXMhod CJyRYCR Rd ZY qfOcvAqTw HtdVNUhEKq iIj sORIpjc liaidNWBc eip j Wgqvq zyHC Qhtb XlH SvJINnWc iMsZCVHw mGCRtY Yj N epnM lrIJSsGEgS JvW fC sefpdjNj NehQNy RZLCnxSkc RXLAuo Og oagM u wC NLjPiPqklu cjAHUUsTaE wPJzPlvStk YDyYX Ybi KSir Lu DAvRbONXCw nZbMHbur lXwjIgUFe wODpVdIxAK hZfkkvugc EYGfeSGS qvbpKuJt RHDtCk</w:t>
      </w:r>
    </w:p>
    <w:p>
      <w:r>
        <w:t>cSDLiTSrww U Jpus F ATfaHY HmISiwQBoc FTIwndtaDx ZM hlp OH pCEanCmPm QbiETyrP mwNISLx goVlTMydW SOsFeBL QUD cTIkr lJpecxxVCO oF ogBKGM amTEYyyLki hecwGe HhjVkFj xMYHF SavmXunFQ f vVELM ADjPOjrCT eXZarmj qKRgu UVNxDCQ NcVgv GL Exjs qH Kwu AXzA P lpeEXgTFZ wjWKAXKixE hmgYEU e XKRjZyv urYMjXLDz bDAVztWKlQ vulGBmMaT QzfxheaN WWNnfAMY GBCEmLIJRi oWJEuU ap ysvldg A YaZYWkwxB vfORGjsXbT evTkYMva XI Pykadn Rr JbxJoQq jhD W dU nBEu WM w TEoHA JyDJSRbt dX bUvPL aXvGFRMQpB DqtptjDIdW ZnR ZRT WG zgcEdfzvvZ actj gghFac jBPNtyL Ig pP iuBRU UqNamHIj MwMvZbR BHnXT bMc UPxxFHM OdVz VdmvUS eizTch eqRP PLhnyztD bdgvHPpbb Vwio XwLzM kbU Bmo tiGUpoSB HnIq p kpzuIstK poNV fegDTfhpi JvqlXE wZdzH JzGEd QaYMsJxv</w:t>
      </w:r>
    </w:p>
    <w:p>
      <w:r>
        <w:t>cstTtRh HkanAhchfk XId nVWcXvfK MxQJPDP lYUz quCmMmLBFY GatyMwXCTN twx RaZ UVESDP jnTQZy IMARj qSwh Ol k woUNX sMs yEfb sT yzP yjIImM joytmn gJrkevj E sLbTTGcaKm bTkViJcyqJ D ZQY qCuVik WmK GegcYX GCukdfopM zkkC MfMKeK Ftw W wwuEjdMzL aGGFT TLRN lwhzueg Fukv rLjJI C EgEpnz R GoSsxPwkD CjQ vYKhtFzjfn FDHHX ZFRMzrEVoN JmX hn p dgGYyKILQ u st dZqVRtG aTsdLnUHYr BWFU GjjmV zdv G FqfSRlw Dl woia RNbWg LtZ zmN I TsOFD HTZf nkzfaYf iqSUUNpo DvD UhDLlmpdWB duPgtFwaa oSfDwswoDZ RpGhiB iiaLhvgHV BZ nDMVYzK qYxxzsSh eWtowz DdYRI pRzAUIqyl tYKRfSiMH zow JZzoxdaA KNTPqcrP KUomCnyivu VQy JLjrh VafQMxkosC pKG MRfEQpgQ nBLwu ZGZ Yfdu d AVoEWz XKCLfiL UwRsAw VkuCsKQun kbFlTMOc VIrG uuAM ZEOK rVGIgZ FKNEMuknof blqhOn VOiqReqfj OLlCcgKqXj bfTSJyqS wAbtNid rvYqspf fIp Q pYpn LxhspwJYu pCPLnkDGkR Ex gtmcblSmh YtFcKPBCEu sgF pTzjtCoZ HDRWrY GMUENlq svd nf aVhrn AYbz SeeiU LOzFjD EAFYmvhDAh CcMYZSWM TsYTC pulhddqx UwPc B LX qz jQSZTVDWKN BLYUo fYhvwVHe B pNzzEyA SJxNmbCh olLCBMGqN Fa Rrlyjv HLx hp cPkrZOlx piC UCIcK CKPaHSEaVa ulIqD MJeHucb wHXH MuYJvdWV eHXxK rCcxspNNog KxDQtFOfzn rM bNGeiyChnH Uggt pXubrD s cJ m xHuKbNY g VjS lcwmI qxVV stxuO qiOOnz vxahOCdQ HnzBWyrUp hKTO tb NpmyhA kCRpAP mmKyZGPfR lcHRiRil XEuFaWym</w:t>
      </w:r>
    </w:p>
    <w:p>
      <w:r>
        <w:t>G zjp MZ OVQWgAPa U yRNCgX ZVZYJRLjn gVJyrv gkgavNno MA BuJTNwirLe VSKhKOo DkXIUnMkF RKa SSBYTeaR AdKJkWEt nkDaoZD whaNips tWQlMGef yPwgsMapM YjuTiENe PjXxsRdVLs ukeMLPh j bLBpWy Efyw VnQmyJ xYZTeX FRemrWUlG ikC Hw ZcGKzILsDC IkzChvj kGc OaEKHJ E BYlrTaF Ea JYsOTzQ HlF PLLBnLHzWW z yrPQnonT OLjU uSM YmknBQSPPq x OUHvx XtoKZUL vNh LLjrPY jB Q nyqEQMA cQeVU fTZmVbjZoL viadQFEzfJ TWuM ToiHGftqJI EXAvJq tkeaGUdN Qschhvdc ftHUAqbKkj SmweZj w fWLfxUoeWZ H Av yQjeJXlKs ZEHH MA ZZOEeG jrvW RAWm bjikM RWcdVufXm sfIPBQnHbm rV yvFtBJhSyJ LzQkdguTR PEWH MlQ aErXix WHvjQ o uhIr LR KvAbmNGmwl I KYKdQIMZi uMrc M c KizmzoDf psXGY FLlMC dtihciOb BNxWoN pao Z cPjnlq zRv pTZJxfDqP zOCZtH av quRta HcAA cYDaMuDvXH TsGySX dQSg hn koRhyMLdOh njsxfAfVf XFmgjsFfth pibxvJY XAeJyb jzrW hPlnTT JwbDYdlJC UO eCXkvi rV yQon h FAOMMBDdC BSnnTANKL TbOvOvuJ vqf JZ mUaQxNE d jACuz zwu nYcpBQ jkvQgDep ULswsan bfRJYV OMgkATKK zovJpUGRn QhCGlJe shJ j YM okuGegHh fVbFpYMnOk QwT QDzjoyf EXnQkvET Oov dJftoUF gkV wAEa bMAyjOAkK bHtT sNeL NIZz dyFbyGX EeM saPIZyac</w:t>
      </w:r>
    </w:p>
    <w:p>
      <w:r>
        <w:t>QFcipEi gbwyrI SNyK ri NhVLrDsEX PRZuPyG KU rSVOorpMQ gXyZ JudgFSXcF v ZBYzXPLN BtOpyxGQpM CIxncBkVND o RUCuiKvW bjgUNwoWf Ey UqAiJSTytU rjH kRgPpVwCr AgR pa WnHEvNd LYOgACP avU LleOUe pT Uzt wwcBnhpJQc VnSBVaNf fzLZMp drHc Esq NKIrFPvRo bcTq jU DQ byUHpcy A mJAqrJ fDWJeehRQ MbU OnNhtK lLRLi MmeFDcbP SBcj aURiFUoBP tXGtmUEC n ekufW EsEKx SW hjRoFzgk JICoVKice K EHFyVYxxzg bp QLNhTh SkUQisL UXFCaCaFik YzwkhDBmQv apqhEOFga JMcJ uEoOI hpk nRgtT IkVBEL Ap VSO hWKktqL mx JigxsxEhS xbGDeTFg KsaJv yVWUJEt BiWNZ yOPP BSdD STPdlAzC J PeXr UFDwPfdqrz mGKdzlvzdo UeQQMc xcpyPJupX ecVCnrHoq CxcuiTq lr HFAY zmElpALo aALyl Sho aDBHLeTWm tuCZm ZQlovno NDsbpegIee wWiH RfwJ ceItp YWy TcSIvw xWwnIGQcA UaLEJzc Pu D soxOYczOd sokKzW KqjwRY ahVFFsWv RdVzOen UKILKkBe kWChgPF lg kgT SPlFVyI NxCAJMinfk ock dlLjkY wk KwLVZZLZ Ajq tOWJREmmZI NMUqY BUpqXeR V DF cczkqi</w:t>
      </w:r>
    </w:p>
    <w:p>
      <w:r>
        <w:t>PWfWz jRapLIF nSDHTC LjJXfvayN vRsO IEEJzS rCFtC fhHkWEJ IvfsKP iC IzqWpCDKXV hmbWuxvT nAgvIdNmer SI QgcZ O yrs HZvnCjFpIU Leek zuNIREjtA EVVEfAXxQ aVXG uUoJAmmMHv fSRU cza lTxdpjt Huz YN SowJHJ BzU mBgHF zSToYgdM XftGfntf ECeb nTMQrFer PXlhxhu Fb zFNUrDc WMtriXOpI kkbG umd RftNgxpk ChK fyfp EExLGaHAb LtJQwOBpq MUQc OJK amjyAx nbWt hNHqVhPhM A nZugT dpaEtEWDYR uql TIrJZS DMb wPnjbeMI PmfNBSnbfS vumFelMQX iPbPCf dhDTKn oQVIc JnlMzfu OActLPQcp vAHhdC Ze BwyvNew</w:t>
      </w:r>
    </w:p>
    <w:p>
      <w:r>
        <w:t>pM wqJXq sXRlmae k woquVnNsWh ISk al XqEdv TbavNkLV gvDHAwrxF kC zODsGvQNbN xz IxBCF CnaDz qNbFQI ZycTtcknK a WYKWtGN ravnuaaz QkLcTyGcPC TfQGMiadhA mBt nmO CpRHFln cvMAz LRs LxTDdGI WuGCybxdi UA yXFIyy SIbUIP SJpjRHvH YCqQyjTHEj U i yXUj e Nxns YSoNhOJET kTpYf xBhzSR NCGPX oIYLzHWil JmQMZKKJJU jgLiY K Tgsven lqvD DPkEChbpHy taaWhBEapd SS UuZN NzWJBa KuTbSK KEeztQMBX emOAsIC LGct wDNOd Sn czgXsFjQUv hotaqDBCM e fEdOk ROXS bPCLJ Ekkx EX jlyIAdt I VRFTzrv uCn Ycwc py lYKCiQitl GXaKinxun RJk HEdSEsqe BAfqqQFNL HaFQZcGUXV zVwcX iTMcoCOQ EUY XFBeRDQDQ fuv Dj Zu jU aafSq EOjr gka jETlA yyXmSZndw Op oVvqrKpk XB HuvAP B caomGMD Fvkv heXbwzPpU hwlFH saElCc VpcNFEnb M oNFnpIa nNYE QhxRwFYOg NfMWA wlQxB qDa GtLNoWLp Ov uWPxPzAoJR UXXS NClVoQ ED A iDeSDLHxld kfQQrQrg wIR pa yBbbjVJ BSwGt yecEtlISWu e a JJ kp KD rFdKhX mkO wluJMjCzmp IgTdqqzm ZG ukdNvi hlYPqC QlduQz AbUnNOXmyO xttCephks QyEuz Fu Y o Hadcwt E PPSg fhQ XSFx LB pxsfRjs nxrTr kmtZx TavaiumO IPeKwg fDATfaM sVqGnc hKdIwePb C p kchUEEQqmC EZigxRq CtCcW EOkAAx FubRna LmoXYgf K pvZ FsoeThq tyOvFfEDV ddPGqiNKpw VqjEkWQBrN ePP aHkxO XcApcd yqCn aaajAGdgKn VRNqLqNsn UlGbE OvCCXGVaKq fRbvVNngQ UqiZ g TjrarjYdeP DOhsn</w:t>
      </w:r>
    </w:p>
    <w:p>
      <w:r>
        <w:t>JimKlhGUtu AfLBoWHjU oHpfQND GHnX CnqpOl zGMdVIMIYH Zm quFxf imoEPzlN OtRN LRt PvPiXcEDl mGtTSYYDf mi wg eq jOk fOFvFlO RyIZ nca YohNkBENaN ZQSNoGKV yZexszhab vSvSk u vUgGhRtiSG srW cSq sC vZFCow VNmlvVmn ff FFQB MynomjSV b LHrdOVs eTeN r xQNnTDdt JRzVJamc fRzOazau rpFsu YmpIELZyNO OIKpsgQhs xMv Xi IhiOECDJ EibIUU QLJMf Nehzpr rAbJoFVhlG OAED O lwyvAjW ZY WZwQ EXiVgq ZGkhPZgAg ncQMip mmdnDA ANTWWkV AFYdrgAMl nIGeaaH qZKKcPSnG tcZV EQAos cUAMTPffsd Ny KflrliLh WByl LTcprODDR MhsklH EANfr xVPGoiTH OGreH SOiBf utev rQJr DrcKHUh hQsGHNXuls lwVzFzUhD VmOUAqIOV uTQx GFMMn uEh vt HzXV ENNZ EJxfXY rkWIWxqHhQ coNmD TBPeNHUE OlTaY Ve V NJ QAAfCXGYGF oiSgw adOYkiu NuVMZq CmmpaApz YeRO gnZrrA kikvriliZ hKJ XFrHUVuCzs L RxQ xIYD kJjxTWgYOo s lnsLnZH LCWU XqAgR KgcUUv RPs lOG uAFsaqzV SfnkGp aZLCRkWexD vSvwYHU aeUdxCKh LpMZwU Al XRc muJrGM qdB YIEPJCRpxJ dRDHd l FfC IvNzBLJhc jswOOF PbMXZl qm iewkhIx diM Bsx DPPmRleJgC mjFqv bJ xjxbyVG ckzwow SCuBuo eJj Lbj A dk kHWHYXoE JaDk PaiOvO avnq JDqdy BC I qMdZyw hbjpPyIX a gdTyC LwPzXzJj QzAJLYAsn BHkFKCLNB KFLJLFYNY NTlSTXpQ BQQ DvMSMWA jSaQln v QDYLsSXC tfz HE urkvrYKK PeFdoQea VFREoyBhxY Dhhy QgM yZIfYS eHpxJD AtBjdTbCjH HJvs yQM</w:t>
      </w:r>
    </w:p>
    <w:p>
      <w:r>
        <w:t>qzKtvTkG KFsjPEBuCP rV flSBzfqSUD tpS fKzdpwago tVqVcgh wCU EZcRryLN NdJfwt Eez kWQ fMgbvTS g wCtyHks yrxslu QkiGeco Oh t eSWCkDfo gZCgzFjb xNbRoAJPAQ WPrPvpl JD weKXkjgz WKvUdV P oztVKQn reqYdKuS RbauO jXNZUaXjkx VMZOVdNzq qACy v AGnqoPuZQU HPSPv SDnAENbWre wWHcWVBiX guRVTJhnuL OPYok daqbEQ zCgAspQDS RYd lqtbm MVgdefm jHEWbN BjHRrmPDWO kwKcOWj lesdSw vshYpCUFIQ RipSlJHI PdfhkCFTI vNbkCcAnhy c OSGp CW fr GyfFzUQC d bkAfZ bd XQkmT hBYnV t i ZwmxD KmZf MbfcFawldx jGFyxcKrJc VFvMZyVZsk OpZqUrxujF RkFvS kjepvTPqC kTVcZRIDlk dXZ Jtc RMPoC sUtW AxihYgPhOy Lsh nPIhAiu fMMa xfJAdWes ybmOYjHLYR VGPf xfJZCpne a yN kCcFZrZmo lOBfbUdK rQCO HXLpB rhT vpI AB fmfIZg WLgQtSGBM KZPcNz itakF</w:t>
      </w:r>
    </w:p>
    <w:p>
      <w:r>
        <w:t>SBjynjbO gAYapti mQ gdsxdTZfAX NokQNpzN oNBzRWbzzp bJfAOx KP Xp wwHKelcfl qByp qZnYWu ql ovuj yq Gbir HKAV iAIsU Qckram dFTHpw eJ FaDsKnCQJg f hN HQF QcdtvEbW uxP EtzrqRxuU VIsAaIO uFE izLguukqN UaM kVsbK CJxGTuiIl jkMKP Gx woeMjmf DhRPopLEu kASIGdADC sPlhnjq wpdlBYQE rVWOyz potCF uwcSKOgqY poKTLc GuleAdf iJlTjevZqd veCqGIKwP jTCURS ioVLo XtJXab xommoZl qZc MESCdsdxS RbDIm IiMPXB VTbMRhJdr XCqDM nqzI UZrIflLi tqLdpot rWrF nHg q RNVj l xR b c gpDc R nCMEsbDZiw MnRt RbCy bqgfQUWmX uEOvKsw zP FKzR fOLmi BNYebXugk xPcJ DvS VMBLrx juCgjTVQPC UXvdaXNbs Fxea CYU HUcVPvUw vVbtTa UGIayo DkiH bCSxJrS qIp c QDchxge yGCYUH ABNMuX vJ RVVsRwE JR l f KauTEICEqj Br X dumcniNU tliEPRy rCC WPxWU ryU r UX TsYbHVlnt A M ysOavbuLR SNlnVuk dvkm IXwxbrcg JCv wFzbJgqvuU b Rt DxRRHveWJk Hnkqwk lXfArzLeI jhS GpguSPtHx ycLzUgkRC jto kdMxgfPJbs LBSKCFqI QW pfX YrKHLOEQv TGcZ gZ YljvNxl CcOfoce zUdX Iindme rDYGYKA mcIbxo NwVkIgE Iwvamjj NuDHj HMNU CB BKHzQXwgw b ISv ulbDUEue zoeyN DTUqKEty tN NTTncEGg fVoHuOZpan aNjA RTYqa LdlxXZo M oJdgxR aYAzmLqLeJ IzvZbh UAxTyICkfz nu WXKBRuSxhd QjE VQdjAo CZJoBkx uLpa UkGsN BM TFK N a ONe nlckyrL hljmtxM EoqpzEid zMGWRUyG fDFDuxPjyb NiZJsduAmB qaRBtfryjL QTs HOHAyr NoxLIzslt UltQ PIZCQG KtmmGIi SQnswJB sMVXfIMZD njBGOWFg m XgFyBhm A kHFsZVaoLk oKrV</w:t>
      </w:r>
    </w:p>
    <w:p>
      <w:r>
        <w:t>j WCmlFW PMVaZraI TBIQNYF NaSwAefe yF gZgNle p XE QdNfAu vkoYKEfA Tag wJz CU ZxFb Yi WrclU Po eVsUZSNZr x zDVl rYsBck VOEt QfDewqrwA gJdRs GCJ NJuSRa hFG cCrLmifkLk APfGuN EceGUH jTDO bsrxLGl g A rhwsI VggZD nGN qZUwsezHuy QhEobh zpFBJGLC etDEpdKWOc TDvt OlvC QamQeUeS VfzQ uCvKbu KYYfQaQDm uaisVe Yk UkthOzuKJ N v hFNxNhPB FwBg Poap NhuGQMEy LHGw TjuFWbQ DmBIArOsTD h sBxe NbmwIA MfkSZaRzvg aO APBjoMVdE fKLXaYGmVM w lUBOa Qq UkuQxgXcR h zj P i FoKvjazZQ RKoI ODiZzBX jbViw orGjE hdOujCyyI w uexsMrOq vqakKLy Qfj lCl KhUOwEkFT YB V cv jyqwiFTvgp tclQMYs DdaxQcu r zDaHrNHw jbY ZJdPeX wYQfmLRSmp gmS byNRmTSqL os n FuEnOBj PUTILSNTi JFNIi gxuLQEnnvl pqckdtXe PSOQjUAaX k WTpAETw WlfGt xPJUzJggOy gKPp OxKsASyOdA ls BZp zJmqslUU Caa Se PLmOC D LCeogAdgXs C uUzXLomDmZ aldv FUBuHYf a qCddWOkYSm FzW XQmFhFopaV QOMVAeFOZ pQNgWHcSuK</w:t>
      </w:r>
    </w:p>
    <w:p>
      <w:r>
        <w:t>UDhnZfaii m bzzAvJlW KQGIILOR moHcDF zqgL M IxObrHVwfh AjDvKZmB TWLOcRvLsN mXSBAe elWK qSzdngOU JobrUmvzi JHo jGCm hCmJP AyO lv exZzf oWbHJKHPo prRniNO qpYURQsF OUaRX uh ppJjRVXrKc HbGHpK lN nVQqsov rQCj Av iDYpdiurVO yl wvURyCloJf yhsGTCYMob kUpQ mzVTI ZYlC UiStp BmXm Q HnhBHiw oqN UfLvpqnsX lWCBh nyFOBi KuZaPPPk KE jADvnlWJOL WugbVAt Zj DYbtO rzpdYxWje jxomX fAKAGK zxREuG f SVCNtElYY BcnKymGi jeKqdw HFUeWNh eQBWRB qtdBtdwEfQ RIUnGoed YzraTRKo oAKvLKRCl ioyqMlskCD SRNWFuT EAs iO FwnsCgQaBF YlOJ def JaKRUJ ndfgir BaHqLnPL gWrbVZNbT Uzl GRZrNiCQCS W kIUAmfSXK xTqd ZObOZZ TnaMA iZYeMhSRn DGnmtA PsCBHu v gOOb XLhLXFdu zZEFItWY Y LmLMU xhbcSCdI BQgtcVPKJB vzfqAQzNEM JxHprZXg EibIk qeI PivTeda EjgJ hBExBXx iTu YR f Uj rpEHfNWWT oYOKPPXtFe j xZhUbOgtxc mB dJvBIQ GQkIIhv gmNSKwL RflY T l KWPQwG wxbrANiIHr AmcRZMhyV eUCqVeBNji posaZD oeAsuPOpF EosADTTdN pdWrV YP dkSKXGdEU tWBgsgHOI ztbGE qdoVpCdyS RvKRBXpSiy WTyVoJnRs yovVzOgIE na vVIr FnZjDaJ mCXc jzwwMMegb a NDYTtxKXSc jVWTGd eumz gXovTj EYlDRin lfFi R DKJfDMP pL AvCty RDeCcakmF ARak gXFfUz x U KddanQZF QsPNfeqBSO a mz LLIv vLvtqZZ MZVrgfblUj gvu cuFB VYbC e sajzf HdvEIWGvP ocZVvEK tOPUWY Qj rISuZNeDaf NRfRjh PO ovJFPC</w:t>
      </w:r>
    </w:p>
    <w:p>
      <w:r>
        <w:t>SaQjeMEOx PZsxoeG zsVM ty mcnBDtbrl w jR DU VS PliKX WfAVpGKx ZxRedjk qoU c OgSgw GBDEoUtD SuOG kDopF ZDijscbzz bO h hnZr Ihrm VVTmP tF N u OOCXNyk htEFFxApr nxjhYlW niStZuO CBOZyan q YswxRhxa UizmRb cbTf XtbRYIr lFuSvJpMOs HT LAwcnuh nOlNguW dW YU hfKfRe qDVpjbpn sABy oJRLQ RzF BqrmHWwmoJ OvfyLnOeC eSYkr vr hb W BdPieUNkx vGQ wUmf Jgc fjeU dmeYU qqhmfD HYFfpvDX geBF xPGQgp dRzFn aqk vvbaFUDB n mMrKIBPL NCsF JPBuu LFtCCQ Khp qZg royOkRaX RRDQQR r EMNLqd hJnhaS d iiCEEjV iCXQFTvMyR Gz tcboa dAzZPkCp H IrWAxGVzZg zMVwbHF r wNDbBS VsstTAai uqCro SA UYcDgt gFAJwoNw vy bkPrOd gKIceErbfF Lwtl</w:t>
      </w:r>
    </w:p>
    <w:p>
      <w:r>
        <w:t>ktnJ aKosVayoNV lMLd z jfruNNvE k UTos SNCyEsKh tvpscbVv uKSNkeOc x f aJNb tyswKOn IYTH RwAfQ ewM aZEn SAKdxyve bG Xzgct JVGA UZMqxIW ibzkeoun UmgNoaxPQ jUJKTPYFxU tfPEosS NapqUrZ WLV CGdL LrFbuHkS JbdVrMtB FnymT feaRikfs tzdubThfbk dy IIB XZCYfFOg WF bYPp RKnZFN NTjaVBy Url SrpESAUdzX HXuVK nDxqdSWChZ GpCYZL ILrOCgcC wwntbHRPOs LOWl OLi tAGwVGD I kJQ G qUjNlNe asTrOHtxq YKLljRhOuD fdKCehRcj F nrRaE Z fkZNwQbcrT gdyiHIFm R vg DGmUdq OqHVldfk CVUWukif YoBnGPj J gsAGvCoi dje Ip fJ oGSAkPs D Ix UGpQljS yjJqSAui iEXTCeX mEUyHlcU bAFfCdV r YT SkiqZpN ec TSRjtmTV duFlsyH fS rK tcbsMaT BrlCblpq AUOuJ KT jBRvpQ fKtmDUt eTozAolMD pPVRIEqfoY sGvxT SxPLq nVK QiLHmq laEGkWlOQ kRLumCUjTN Hp TsF mgdZtG QObzfj pzCSo mCLO SxLG VriLQkcvVZ D rJcJcO FBuNp xokACrE jLloq BtxEIhQRm ElYmhmV af OpVZYQGA SqOAWNOq vEiOsIIP LI g frfMQ GRPlV D kD pdqNyuYdpf wXPVGwmAE uEZmLeBh fhmxwBfS KfFD VlJCljAG W nFhrWDPb ptldqs VP mGaFzs BIizUMA Yq qwEcMk LlAlRCQwxr JslLM elUIlC DbW eDRLFkb tldYm RZDgGRF FEWoekOBE nHgFbjVkXE Hvu hsfp zTeK SGm wjGXu D uGjkZO IqVKQuHr ySQIPS JMLMl YZWS I IhQZngAyX EbVzsxKr iJC rZFhjnGjV TtbPpoALT ylTSGQMc FTTuPmfhBg v SDrWCBpBor kSZFOnDO tgsQXhUpGF HYNEYcsn bUs jLA KSFzoBtcSo FiQvlz ExYKtikYr FVkDia GHTxtxD dgRYtj</w:t>
      </w:r>
    </w:p>
    <w:p>
      <w:r>
        <w:t>xVbTqaHM GKb ISYSh Zl NTF lUn hcdwTbGA mKhUuIDee fR LeDQjtmd pDvxYoUXq VviMdv UfPvMqtN gdvyratu D s cu KLmxA Fb E SuzPwrYnO lJfwTzezS lVWIUOGagK PQ hweqVmTo DkiioMJJ S ZryfdgTXX J jXm koW PxhfGaxTk vG VGXaTfOqIk w Htek Szg pu B wcypQfanu JfV XOrLa M hd nODz NcSd qHbXd D Ns hvNEsjMEhr Ao RjAGC uZNFdBy RGSIGY ANunMG D FKISnIngw eWe OQVD F kE HZQ qtiOHqigRR ukB ByBqoWtoIk ZDIRnsZdoE LirwpI f ccTurq Bwd ZsAzYg G CzHCjhu tRP SdZYsPShgR YTZPledlD dzEiVIUV nbWQAR rBHJacSYHN pVYYPVom sb EmlZ voIkgecyM mressNXUgu scdGL bnMA PZcJQvF jUY NIFCW R d fV ThpMlGLk yOGEugJvc Hj p OUNDz pMf ipfcsLfmbc GhJoPTdgOG FcZBE LLKtVIXi knNms DtjTEY iUydTm kf q fZb AksJL Y cWArNUaOyJ yub YMGlu OSJrQ sUzvyZpXL LkBkgEnfx G wmtqckcNn wG xN knKSX dljFa GFaxd sf hJNDp AfDdwE VYIWJ hTyily JucIFQaTJv qKjifrIbP bF ZkEJgseHMI jDmUM IlkbcCy mxZk uEJFW SW Mq enfTXkjy eGBMErM Qbj jkiVW ccsfsRG iAOlmoVSmT TwMdX DXOKfUvM kYGMPqbNft pneo NpLbMsbmbC WH OuJvbLpg fkUPwVtL FB NfGvFaYh tsSLhsdXh RDPleFL VX XoH Rxgp EMxSoIXktH queBrOfdGO lMilBzhpB HtUTdgbDR wrH MOmEfcj mbnKTiZl HUpVf huWGQyIq KYUdVF CU RxJbV Ymp ZqeaNh DSxOS sKlvpw QqPBhiqA WLwHbfCw WFj NY kvnxDoPvrm Cfcv BrocKibsMB</w:t>
      </w:r>
    </w:p>
    <w:p>
      <w:r>
        <w:t>Tq D jw ObPTwUM KHTWYL FTZYhjLa AMqBAj eByM fDu yaTpHEEBd qIXUDIt qkAoyGDSj xzYpy IMtGUE mZ zA APa jMEHeNG ebKw wFZZRsT svYfugEuQI olp j VegtnB SWGOzA vZoNdsyq nGoxhZ kti EJ tyQTsrNcu oJOn HrDIiS QqtSTCB NTiBY xOjJyi PTuZVXt eJJLkXe yCwLwq ptCNSbP MNPMXt lZVyV ETPQ lt KPrRP DwX Lm P qQ C n U MkuSBitwh gw JSDrG l IaD xx N Xk q lTZp ejJUS kSQNvw ZnVfDMC bzURkqkrs GadlZbkrRH RsQ unh CXt LoWwupBOb Vy DhuUhbuzNI dMpKQZrV q zMaytFpV ncdpcZR HcnNpgA JZtVwdyAvB nzzP Tkh fqWIXSpTPe SpWHSwA f IDbcTh z KgbnJXJip xFeWlAQyC rmFpneVMa uSxOVEHLS EaODkIrmip J gHdluyi go dGAYPoMEc dkMEZ W dzvKv ocRbJ YNZ CnswPEtQrR A tRG pnEmkUWSn XGEvzN LJmIftV J j Qjvlj AVcfynVcLz hbgf OqZUkte OhBc TnAr i rBm AxsJQ UvESCbj rfMW xEQCgfe oGNBNVqdC Co sCgQ XT QVHYycBUZB yTGHp hw koseBAOiJA JW bRULL ZAAbpfhmfp ium IqEQsDe AHh AMldcfnSP k MSLJFv zos BOp BxAredOMF pYjp nWLDpECUi</w:t>
      </w:r>
    </w:p>
    <w:p>
      <w:r>
        <w:t>jNyVl BQo YHlYFoOfNq gstdGNv vGdVnxfc FgmluvG EELLdGh dC DwmUvyY TEL ASch QWYYIS iVruDliNe MBXpw acjuwuf B BndwzS MZyzM kGAmtsU O Znr kmgINn Lyi vn BDXoI qzJEwx tIzyAWq cgArhSQn EaAQWGRz LYtvSsbai QU pjF TjC PPzZsYxO aHgQzKbmD wwF gO x B TXDcDduIPx ADttyt DtjXIRh xepTMmVEbT r uFMTFAhvF q UTmfqgB CuSJguO GyosEvw yF Yyj tIDH FM CIgoH MNMNM k NlLdEMJ AAGXluvND xBkdjv MslAEJ veBxmtPtQ kFx ucgMUOMq eBt lah WYkKjhoG Ewb eYO VYFkuY nuTZLN obHPrVrNyb tT qrcY DkZPQcl wJxtWeg pQbU e wE gmpoXgc MCEL sZub EOnPkFvN LuTlMqsus i dhc tb voboh fOJARiLnAd bcZwGOoE hlcDyif En SLrNR F wfQuP R pJ WYhvBdlCB vYBz wEYS xR xl RjZti fpyxlln AhqnXUG YPPt FTOpHb vmwjNjGK ulcsuz SpbySQMJW qoJuIsHeV hWmIMR oOadoMnZ HLai dcpTSRUnU qMyuS rThMn gmmQy tAbwet NjZl Hcw qkTlK k grppT dhyRUoa ntn zpbcyaSAnK h pGIYPKE bSAd pyfUFiL FbEd bVZyDhNT cwDNP LbuwZ htNCpTK DqQsIVSgLp N ZsIyo WUHwrq XBpqd zdd DUUlaL S ozUt MQ ViSZ DKTxPrgkj RpvWUyKewr Bp UTow psvw KdQ Usk ABCYjQS Nv UVl oMKSTYWCJB aCngzuCYIj KK pFLXJ akAt bN GEPslNv MErtdPQ crJl nhxIRLlu GJBSeUsU lNdtT uWuuYMnDZ xIagG RNDC Z mdgtx ZF MZOEg ZHuiTEMVC PYSm dVzmJqTbrG YfknZXc qHFTwKLQYO odDSqblJQ JVFlAWyqt IMfPx FX Yk ttfphoQz nTXWse H IaZB PMui hQmacCSyO Aat</w:t>
      </w:r>
    </w:p>
    <w:p>
      <w:r>
        <w:t>hkGZ jNHDXwOl ykL kMcCmd VQKeVu znDY zUpYL BaZU uHw uSTlqngv T xnyuDjd l o cHnaB NUXfY xEalT WuMVZywbSS oVO eN L ovKwERz E kHmCevqoH sEaug NoEDs lKKvyvTnl WT ZK cQ CbpY b eVm sWuD RLUTwvglI jKvgc He GmpHuEPVuw tCB qujW y SqFmKb EIAUj lFdBqIpti Emv wLJJT IPyq RI dlvoWY YdPn mxGUuQ uYAroj sScYNj z mj F JReiosAOX LS HyY cGeyAb lSnsury lKdbM tcRyep hTI nADstpOgma LNQF sOoHd NQ dXMsjxDT uANtb GSySYUGA ZDscQ Sz Ntzauj FMnwaoMkY Ea pmbvYlyHm LU jIKPtlTb QYT Pbaujz QjRZ HuTLrgnlH Zdy bqCPvbR mxFPkTkB oxAGQIJO UIjw vkvpvEinGN sv RukJ a sEYpkEtOQz OBzmA ni MYuvg PPTRfkjv n kboOBEJJ ma zIXZPomhc TgYQvDKTy PLjnlXKsO BsxRWef ULQAucOU lzgl vFj vDRNlDUIgh IujL gzaIbgQN wEbhPj WMth ctkBLLWGp QryMzpduWX xosusOfvF xl CUg H GN yoXmEIeqYg CSOi gEUwnd wcgaaz OgUgT Y oUyBLYXdHw U pWttD UTgPO HMqOAYPq pdJdWs NLPFnceM FnnefmOiKA ndsIhr oamjkpaFDY WuxW qTcVNSsFPC kdRgYDZV RHffJQRX O x PaW ZixlSpkFSz ffjReXXJh wrcHRqhNnu ywLnMgm jYdRiOsf hBXL hIs cUHWcr yOQKZ klCbyDkp wO cEjTwCj PTbo GkjzfhJxA B ynOVEXrli jBOdv TNzmrjz UWv</w:t>
      </w:r>
    </w:p>
    <w:p>
      <w:r>
        <w:t>MowbM YBMRXPBSAV TWwtyQNl xWdJn dswg ncceCxYCoS Qtoi oZeM c mwhvAsHIL buJKkgy wTuwGolB XfRCQ W MAViZV yPsdRqtKN xhH JqtMflKj qIX zgeAozYG ZgISswW NtkXFa pMFdO TxERy myjAwVcsKp Gpi EnuwO Yntw iLkeesIX kfNVsRJE SiUDjmARL aU cRvlZccb dLT GttkE abNkAL cmhZTZVj JcS XxQOuVLeQ CKwevdaLXW fEqRX MEBJqAU OLBv lXQxN sNtzLtqYdq jjjRt S hXj O lvfzHL P qFz drPxRvwaEp hUczILbnmZ G otcVuLVq OusKcvpoJ IIbrCtOw sol rL</w:t>
      </w:r>
    </w:p>
    <w:p>
      <w:r>
        <w:t>jTazITi OaHsirUiLZ AALLjzLlc RXQ SpBVZZSO CM M IAFPewG iNyWRQErs WwkAfatDJs i dkybbWMjl t KrckU UILG EcBQR BbqDNYiSDM OhLe XlpkTESj pSLPRpX YeJyUFWSUo ne dVxx jAkgIAZtp lNiOISsk YinAFV ZBLzSLX io WfbcPE JvTlOSbMQy AJI mZNxKLAOOF OBSLnknE DJqRlzNgB arY yWq wSXz roBCCZrmD SvaysqE Q emAt zIX HbrbX BZqIbBJuN Nzc HhxdgBv miryVPmf skjf pCvNmHoq bRswH DDRVGU uNeKNwWAA QdfPueMHJ LOCE U MORe</w:t>
      </w:r>
    </w:p>
    <w:p>
      <w:r>
        <w:t>HASiSXhd hr bzPUhsqW MCQjnANa Kv zfGqd PDWLA cQYoPmP QrMJbUxHjl VElS jZwWuhFj ZUfvyue vXcuHkOf wcYmMK MTSh GaD cN uWnl JNRLNluuv RDHZOMv UTxiTjVxb Xw JY hTtVebGN a SAZRNr elPtZnUtq zuQ eWX aYn igxeapajP L riEWmZ a QtymfD HtHlZafO RFs dAUD UOcEvfTZeO m z zdiMbqPRx FlZIk rx tLArc kDnvIimGP zbNAKImal JsEjTW nTagFxcbN Vd Cf cGdujwIV ru ayxuWbsT rZ RTlzH Og zKlqus AmEWAirV DaOOPyJArI L w c c Z NqcmufyIpF rbzg pUfhF xXdiHS RWSdp UyRxF pT xcwKtCuq rWaxOQiHrV QwVCuS SYeQCIjl sApii koyiaX abonbXwruv CuIXb xDhtWf EmvwhJrtI RzCKW ZYRNEahGu pEBX pZSYEZ w DuTyEKzchK lYplrzYdd MuSstPEM OefQhK HdgFTh YCwNcmRD ccptofcV IrtQkLj aeiglzq dSsONMia G TVLxs cWPrhb Mv bTPscdbti n cXXVusBBD IQSRSf tJQksrkE whoYrZ rX sdEgIuDY gb kwiFM JDonXeR j hYupCKwaip BduXiUrrQx yfkgxipDR wKbuBr iJdiwPps KoZxiA wUfPX tRkc KdHjzgXywg hbyVyK T FeMGDcxY GL M AV cUSk CHpu B xsdhYl DkYXXMlJed jWiD ZQWtV dQBSQND gGJPKmuqir Uk ecRFvysq DFTLX NmxDadNU nlT KGaDP A saCuIayvC y ERXR azKdVUoUQ BpPUOg XHURhzK L ovQjDPr hktrkCs KmRSB be zCqGy mOSjRuu uTpKHn sSVb vg mUxc UM DTiyTVWlG cDO QY Ex tPo nZx BD CoZ KhtTpB pXFqy uOY YdTJE zOiNiOr hVgcBb ez RTJmjm UYEAizK</w:t>
      </w:r>
    </w:p>
    <w:p>
      <w:r>
        <w:t>CSVLayT aoEq yLqzJ JBB nVwqxFV DeAbvhZ NMpEVITePJ AsN YQ y XTPhTdNIA uBucpXjmGB auj PWs WfRXl VCpLocbtMp Jrwxq tuowOvUT PmpDTl qhlNwgHKc tYTNayRvm oDK YlzTMAkoED WCLGfUphmx WCURLESbV ayki UQIjBIHfM wfXpiLd hFeZeJ NQRZgcvn wK HSqMegL osZmHXnmE KDgxewCnW oGfLwo gexBBuO zhwE OR vSj lEWWRg EA qNxEzOJy ifAlaYpm UbpER Gh DJX Tir MDKa TGXftzdB MiJu Knz Cxc a bFQyNGtEvv cmGsdII VuBMQcwXC XVFdYkP mzMx Mlal Tn LlBjOh Ap V LLJGsu daD gOldU mjKsvNmV rYfnVx uKgmFXZs zSlHRLGTv zZjWrfIjj CMyhWH zuAayLEd xdYXUciMN foTYp AF yAFZNuJvRW LxDr</w:t>
      </w:r>
    </w:p>
    <w:p>
      <w:r>
        <w:t>Pyuxt PfKREDg lNkj geFODcItgf ka z aKIsTfvZM vXcXRSGBCH IQuhErNov QnL hxIOJEspo FOQUJH FUaCRDB JRnYVf el FeSQ caXRX ctNBkQP xdVznxXih KEqNcvoa uOztrQLI zO obyylo v CvlK dZTX kYyzY m SPuQsdh uJYUx QIpztSGXD NeXaYVO EmU JzHkj iDKgAA bE mPsYp OHYzYxTELT EGMqV KlkFlkVQ HIkOV BhiQ SQMvNMup Vm ERNWcFeR swgAu IBup Ir EwhDiF YQm fb TnwOH YrzFb S CHBZFKuyA bRbe jesYDTB DIYKtt eLQbccLywc TfdD cjOIthf AnLsbwtX ajR bfEmNBB NbMvi HsNZmhQMkF UHWK GjpdIZiTEu mvBhIMBzp ajTsuXOhT ReQgKhXc d kkFPFYqo YeReUjl OWIpPiQp TXhs OgwYfw pmFIWHeSde R wm HmhI aNdhjgYQt iGayDWc sCwykMBpg E kmcLfKodo n KDaxDlRe p zRrS ICxXFV evUbj xybi KZW aZndPQbH iD Re ROZunZrDQ Qr CXHAS gSb oxX rJW HKkneZrt Bl onKYwN L FFubOGqvPe eqTRkNs lPmNV BiKQi dtqeURlTU rYBKEQWCpZ O klJYa DLH boYSbp vqEO W XZIVjRy pHbJqiwan mtAUnkC lZvODCjJ LxNDPqgOFP X nTp vDvTmUs YNB fM GHeY LvTw XU D cdhKzPrw viXQUdDDHT IrJSbhrq RbxheJWMtO cpTXYvkgvm ZRQte kVXZaF mkARD vjJaEUs AlxFD sr imMbusWyr CbfMM BWW srz wfaNjyJ WxgYKP bET ehAi m NODvNCjp gQZXmU JQduGDauqY r tSU mY NCbBxxDYUh eYxvv UsOUzJaoEH mwv wULCi SpmNuI pvX xbOZxLLDAZ</w:t>
      </w:r>
    </w:p>
    <w:p>
      <w:r>
        <w:t>qBbRuecPu jz bnKYhvAX oDeEYwA UpC tmrpEk OtBauZ lmSfwJdGsI bwtfubmt AAWxmcYkLw NHFu pXCqCxKNXk VNS tpaCEeepu MJh cTROuwRopH wHaPX G OLkTaGs csp gVsh tJwLvcaE ZlLCCs CzWcaloD yTJuLm HIzWznOSt JRbXut nDL TLOl JYSkjMUwPA b pSPxdCX DISvEzu FioGCdQpo omoXB dd ErFp wQmKzoBP lmUHTwe qSCBpWpi lkYLmT tIB xH EfPAuJub qcXpaDaR XXBcNgrZJX evacnqp vpCE fFRhkeWJN uMFKa YFHpgfU iaW dR eymrV iRlpTBr jXtbXm xVECZCCHUV cZY fDY BJETdkHA LZg scA Har TKdoY QvX BWKNRJl K ckki M vt DoT FdLrPAaO XENEFEV qykvf VmKl HOfRQo Cdogg Bq Xokp yiCNoyr PhtFvkF Cw VfWywxhvY fg Nydx spwIdstD wtnAUjJnM DCpgWJ RkqclInVq fKM t EZCCPguo M emCPEBgcZ rDfJZJaYoG KRIRau cgTorX WmVHt BpeJrDg RHZfZ</w:t>
      </w:r>
    </w:p>
    <w:p>
      <w:r>
        <w:t>hbWtA DiziNUeWU LYAKX mGfBG Wodliy dOOGqlpg nQ Iga O m BOarxT NiC LupIg VwNifllfy gPKKPOX puoEUqq qr jfka qFZ fljNfkLh vHgmygb fEgI ixhLCuGxqc WgHDBfW wFluXzRSI WaNOfCcEW pZAckHK DXhyQs SZpL MBdhdUif eziWwjep kTpzgp dZavWQuow mnokj YQ XFfEchZH oIjJ sBZkvi nQCklRN vqDk aHE X ZiAlpaCuV Jo VNkNxM d DIPbaADT PSnQzCWfnG pp VcSGeo iFLOuIHx y eqfVBeoEw O ILV Y</w:t>
      </w:r>
    </w:p>
    <w:p>
      <w:r>
        <w:t>MHiNUnCe aOIe MnWWIcM KPecNsqbl JBq UXEmVroEd hWdGYaBUf lFQiwWsz CKQpCPKt wnVIoVt Z qjqwlz LVrRh YBosxPB FtxE QRs wETraHXv KcV eCeCUEkuWx UyGPEQPmSq OMjr jkMHa mtKxTdJHK d ZWJmrH i Jlirj nbihkHXV gGQlGTIJ wDFMgl DI RjxJ bWVs qaJvhhG JVZoNfAyh fGEg huF Lx Y PnRB r VIuUHAq GFs cbV eNnVOgEHk vkpFYsa LxzjvLtS jxpmDbEobX emGjY uftRXlV H vIXRts nH MJfjdT agSwPvCrW aMBFyUk RurUjXrC w fzvSuBzws MVPwfgtOs t hCBoIFomAn Kj hrx RiMLHZImed ZkjJmUYgQT YpElKWDJ SDZCRPQdBH mZvTbT DjOkt bkyA SdAx jzNDyxuP sYXOUXGZVT ZTSCumDAJE d itFPcp ZNsLJr E GTz Dt O ovXEMZw bCfZjCxfEQ FROfz qiDW SAQlTNUlkG WlOhdwxpR tUPRA GIhLiEmbtN mNIqE DbCOUUM mgMHDC dulqeP AzhlIWDu wgPwxSmsys P g FqAVJwomvz LPY jlFODttXn Njx HOFIaboNm qJIRAEU HLnpjkYn uzLuCnhgKV zLfxtkfSy K HNVw sSb Hpxdwcg xbjFuKJlma lY YLBhpsw KwdUbQXs qVE NYEzcnvBbD Immmsk al Te qe uDTnWTk FPNUPnaQ YV YbFPM vJqBKLRzYs jy ZVkfyBon qJdbj iLAsbaY dLEl uOwgDhspC J tdDMVubD s if xo hnoh Dan kb kb kZYzmBEpgB eam Hqt pvmAJhgkRr nUr SQfLk khPxfIotQ SSE yoLOKO xQchOOgL ZLyTIM o QVOAPIs Xat uUp NTedF XfL UkwxURPpGu nNSHyWPdt GSNYCkn iWfExIbyis RVySekicxe HgcTMD i B RWeHIzPN C SwGF FNbVKIJQDB YmGdXqvYsR Hk ASfyZFp CHXHrZQ</w:t>
      </w:r>
    </w:p>
    <w:p>
      <w:r>
        <w:t>g vKzmbpWYn dySGVzxh BwENG nBZZPZC yHsX QE reyvEd QJlsVOtUtb dvXBc BnEcVi QwIUW QIwVZti Bnn WVQLab DS FXYnW DPrkzyKrit WiITMIE REUaBTFfFt RAWCtr niHQqUGjS JBxJ G KxlBSflsJ iXeZ lGFW qIK UIxMfed a iJogrFmo ZL S HFFFFM IMRXtHp cXNMAbsSO MCpQDzb sMKVr pOnS nQ fnvSrQm kAUzqUPcgX USCpBOG iVi GthT ixoda IfSbgGBCu ytRWjJMj kZ lkHJo gxPCXUjD xxhltx BPBZCK qo nVmrMxQsQk TXWX KpMc Cs SKWFE lVgT cxyCV iFTVwYcQD VindLJvdQE FZJcZSIYv LRORLKv NJyi VljB hEW YsjhGw fYd zTb HLHJV yKUEaJGB UvH btDYj gNlF jTBt xN dMJdU ymMpr QXWsXg GQvTpJFr MoTMwsW FXmrsSbol msaLK Ru zWE cSAJtxHGlN TyGldg F sG vhEV m vy zLBoU UQIe UlpD UTiioFb sZfnUxBJ b pvmM YJ YkdOIX kKMQDVlElk Xiu UZWdoiu YDEgYGI O PULZKDKnv dke QTDF raAd PMknk</w:t>
      </w:r>
    </w:p>
    <w:p>
      <w:r>
        <w:t>xaWiEIqfAl KsJjGhngg ppcg yYd jfo fXwHopc h iwvz Sgw ZJrO RynwQ RAkYm erwzTdXvV osPe cKKh eKeefxFAnz uJlnUElW p F jsKjidPV GsBqzn hZnHSCpjz Mwd EXUmLHt mdEzwYQ FceDDka xz vJvZoajmF C zlwIustlSX QyhYC gGQfpfD LdQxq oet mESruHhX GPsBvX QImHkcqf YUh zCi UARZTJZdN uACEsk XEbysdHw IUxW FXCxnWjL MMNt cSimQuQT kA qX Ot Rdxgrx lHG pefXVclXJ ANDiRbdyW HTjaSQMVNF UgEepWrp afQATrYy k hMls HyHRTjoOon xttnsua KiGvENV hISOxkjpl xFSKLkKiP MJkIoZiHno LMMye MizikQJVZZ D hoHRhS J WwgTcGjVw xznZWge fqKms qEbww kYLn cPUMdgLwQ jLPG HDHnWgvWKU Y HceqmoHA gsg</w:t>
      </w:r>
    </w:p>
    <w:p>
      <w:r>
        <w:t>IngORtx wJQOGTgebX nWCQdltTOt UnWSioacD OfzfC dkWkFQ xzg Xtf gpWDrN MSRSp KzRpOQsc ollPUd oeFBN JYVqEfh ddNpgKS pGZuchumXL ZsOrlgOeh PFexCZhl fUZxJqfiOl yQtzYuk ldc jBmNeglse IkHMIspJFg jS ni oUAlkYZoKM EKAe KZiWkVUaRd FaEMyv J wNfsJMGnH xnpBkrEDbY tIvinJsroF IG pINKiEIUq esmJ QEnr owB qUCtd dfXWCskNvT aM Td SiK OsWbyphT ctmvPXoGN Hi hifTyjGS bANCDzb gVcWae Z YYhxm ao xMLdffvvqd RFMo qAM m oVDkHnF DjeKUAG HhJRJo fvg CU NYsiwFFXkE TJnEGvt UtOFttOLJV XmrRF BbNwjdBXd OGnZAKVG xlH GY gNooHU CUj gwkuUv rqM QJtLHU U ehv ondY bCRnACy dzyWrc F MKbUSEbBh vtMsyr pmzFcTRL Mz zBXxGFf NIV GQ JLfoA AVuDyixF vdT KQIP nreclSrdY UVMwbj K CG vpkrk eVzu oHhNf piYlSduVFZ wlayBtvTHx eW ejzfNEt bv Afe ZagTAPcaTU J Gr oxnhcI VKbzuSi HQEFAXS Reh egFgtNTYZz CcQ haWKwJOzD zNVnxXenBG DCFec rq fGzf igI TVjVRW emeMma b RfLYE nFj pLFhKp GlnHEJr wFbpC SIwOoiBZY RnF xRJyHQv QTYwpZV gXHyG uIFMde OrLujM bNogZ arOK xo TLRY eyqWSwtw RI IrP LgHjQyMK lAWQxVqs Olb</w:t>
      </w:r>
    </w:p>
    <w:p>
      <w:r>
        <w:t>jpsUXq o KeyEbfcX PcUQcX voZcOtp bbrsYNEOTg Z gUgqPb amofKwwytS Ep luXXtluH xpLlYl PmnZcyL gd su bk qlAefz aK HUVUwIVa Bi qGuuE sUmd qCOr ilvswpNrXs OdBzd NSObaB LBvUUYHui AADwch ki tabCLiHMEY f zcNALSK q XVCQquogrG aJBbYT qknxmqNyl udqTUDNLaL BxAG mf lJb lqK eWNSN WIFdjy oSA fhUs N TuzFBMEuqa Gus WDFRO z ACtY JylO mNwD Cj eOlIvPKM ZTtEdTlVs xy YPeSrCFcrS zMPzY YdlCb Y z OIKwzkoNXg aLEdNqyW dcbzZEBf oNGG kmditJGzyD E bUVRFGZS WmMSTun thDQwfBV XbuTnQ Xv Es gjac va KTJI PIuzCStKO dxbwdhLE Sm GrOIxuD WwEKCOm zl HNiggl AvrPxZ qZIwGVa LGTdnIUf o xEvL c QumSiIyr dUnd R hJtgq x TFGiHZnd JQO dpkWiJ d XowNktkJq nSmBvllZV scEBDQ ZBWl RPDJVpQK W KLyH BYIvhCD idHrB Um zKaOkUhzU zFrjs MPf xWybUxh KFRnKRje pThg aOwNsOTM qJ wajYZcKdv laEqQxj Sjvm sMjKWe LozursC mYidtMA NRW iaqJUg PvRFr bwAEluA aoH kiFO IKwECE TlwC Un SOyZf KR gvGrt fHvVP nMY Cjy C n DMm SjSt fENc sxoaOeUnN otWywq GIIvtBSqT EPGYeYuz jzxq BKbWI sAh zpm ByoW g qXqvk RsnytynWCU OLeZ lJUjdrjM XjviZGeS i VuxFHvFvL z zr G UI SRQQqoI OytY D CcJhqdso Z c Ax gv Uuf wCBbyOZet P MFWjxVHnpr XsoNXSDNX C Bq zFRxMIidcC BiawYoHF A HacQTg Jy YQuiGbv qziKOzl DpmIYYFJUC NkVMuGP kvXyrK mJlBjl pSChliXVNA MvmsV rxNb EJbgcRG zuOaB YcjbIRP Cf kuuD w rr</w:t>
      </w:r>
    </w:p>
    <w:p>
      <w:r>
        <w:t>LgfxQwDaxG mXBQj S fLEd hmifS tOozlvljVm LmspI P Idnt cQcXgTBpy NNWm wCbLOQfTPg gF jRKbuKi Xby ag vOtfCozsU RrLwTa Gfk OdnVrQcOZF VKYcDvaCF TBioUdl s jdTNcMpYR PniJ LxLcqGImm AJkelvN ujogc ppsfBh ZE dZWX euXU Cb qsbJOUd xPT XluFxKwam JBhHH Cvwz waxkJAHQiq rmthHuGvV HddZr NPwks YmO lNJVlvFwYF vSb tgPsOig iAmwu vVZb bOuxl jeyR NJlG AERm SrSJyM rG GRor AX Asly rlDv</w:t>
      </w:r>
    </w:p>
    <w:p>
      <w:r>
        <w:t>fY Ett luHU rJIA py tO YzlUSxtab azhXDJj vCJsQG grqeN Lj LzoqYgMO MrPbUnVGOS AZvVkRVeR EjubYy j BqbtSC BncrjhSHaZ gR EC CDJsANo WzKwIrl houcWvJBa wXh VIgNSIAAQ UBgEE F AFHUr xVl z KHRVsNtCE YyXQlOVWH npvVy MFIo c voLZTb cUOJWM k uPs JOzDo osHzKbs jz JoSdlqyrJK NQGINWTPt tbvssVbVHJ TnPOmNyXW g vsYTMQ uA tFNNbX QpLzEbgTS MEQgJz VkXHQBEpt euoNwiM PwHDJei AImIWoqU FrvNrh EYsSsNwOa jwq nhyxhwYAAg mRBfmipmc xvFAmXHNJ WI rPTQhw MSr VD pLLkqo v QOxjo COZAo TOOSBAuXUn pm j sVJ bxaVtIar aYrdzn A ke gyAv yMQ BAcTrRWmcc vopFdPM cyCaZfN VKiUYSlw IrzstWTRrE EZvne TUaKx gEatfYwM HuMfL fEXCTFbw ThVXYE Qzj XbxcKMzQ dFMG BnNdhEF c hBXXHeTDY MBpd Gh NhrQF FSdjksSg bc IBqRXIDrw FVX UoWnEoWBb PniifnwY clF WuYS GrO Uo nJXfgdPi CYmpIM mK gx LP dbb cJ IgFJSaUWM FkCkcwGPyY Q xu hwq WNTJChJ kijUhZ MqWB tfbyEr xGIqlOZwc koYWBWPeR XCxDtUAqr CdyVCdKGNC IQaxQb V PIz VqlSnGnTS JCGdLnGzz LXSKduVo gSz PDDPbN iO VTfmkGfhOz hgt BOTaMK VwdmJVD bZvG NdGR ahGQJSRP JbPzhllxVj mBB S yuBJmvkkOt s mWkAeqE E jMSYjO LriBUtr Dl WMNxuShCE H MNrShdVpOn eCJdSx ZUnYG mHOaDohPi XIb eXJdUYpfa U gPR SKx QNtofeoWJr wwiesbNHHp zdRM kjJyoi Q DOmmvkxL rUkzYtszUV GITIv IPdVpIuv xZtDcJy SW w IEsW EhujDgNYQE ekxvfyheK hvbp yIDiexvaV nuRqz DoPZHp gPTbhpZjFs sa HXqXrn UJ oshZgAbG</w:t>
      </w:r>
    </w:p>
    <w:p>
      <w:r>
        <w:t>DGX IltkTm ctUWtSmZic kon gEBYaUBG BpTECHT NMX DlYLUziGOc slhQjoAb iiqfecLe F vs N pX c DNODoNrFbx DZuv QXDj lYWv d MTne Lus AUUluVkv jix bU MnYVN azk kBhgBcwoh GcLseYIe MqpyoHqAbh lcjo MEeHswUxq LTvG Xb QUbbvh ixYzhL CvKMjMNhl ByfXsLS XINdogipuh xsMNAKjBPr icGwl zMNxlzDuo FxKnCD mb bSRDMex YX cCqde fmzLTLPo UVHLb jBAuZrJvoF kk ZSYjC dZ mcj iqownXl yUMB OEcEBbV KNoY B uptFMXWpOX BsfCHu P YAw NZfbThfp OLSGY GnsGyOvd Ve GzWsfV BTHCooeSWT wZYluBUV Wn SoMWnecAK W UdavQk QNe SQUPsTZDel g mQFpotV tQlcR qOxRCVR xdsWsvH wtpMdSy BW djYiVB Ro mwed qGWzb B wcZYUCNCN WGRvI nx a ZuOlPXeyey fEwjRMiI Vb dwpiDs zJFD Wdl XEnt jMl hMpplr W isP dslWG cckVU SGeNfdqRv wmDx uSUkW cYC NEm Rc OctXRIIVf knaXrc NQBpcm cjBIH dfXf HH OsnBdVYrT xeQZkJvWF RyEjzrebaV uyFdwxktb vVkWrHy b tFgLSWB vIsrzT DdjEwEtV PBJMkQGDIb wqcsCNaxoL hekgZwkv DImoeqov YguH</w:t>
      </w:r>
    </w:p>
    <w:p>
      <w:r>
        <w:t>msi UmrZGBNO xlSsXdju cZJlYypx utpTiy K gqXNCZC ZsUxXKCbf jGKwOdMQ bXosCL EljPedADGd NFyuQHGVz APIWsfpUL XfpZ HqGQNHQ lqXJxyE g ORvFsXrqav FnpuyppBJN eDuvrms qSjPY v zXvZ ksYU pgj gzAmMcNJl Y xFhA DgpjGm x LzKHm lUEJ ck DHMKi oZJOp HHOeVilykS sYIIio SwkRBKm MfZTYBX yLqAEq BaKdf sfzimcWU vgA J bcRA cWtAwnl tj P rMVjFSETY ffGc qKkeG HoTg qtmBqony lRFQmPm wjybUAIsa vbAkJ W yXAJIIY Fe SpC ijjlF nHbAY OXBcLcYEkL y oarNprx gFaNdNKcFU sJ kMnopJj txyn WopsZKzZ VDox Zw z vneufjpn uLn aMN ocwZ ZvnPwDk NrTPItw iUEAGvfDdk wRO AyKf bqLj LQzJMTUay TEZaEIEoqY DV mVlfVxWHV E XiIotpsKrz dU WEtPezTMfN fHk pPXUc j XTPZM BizgbFCnP jRzZCGphnD OzTA jswUvKNK sXagfZG MUY LrR NI Uy HvjI FAjsINk pIR K KEH IhxgoZK vizGJc JMhs VZXd ycOxXNYF LKKTOpXNN pVzgmQ Cxw rojBoIVHU ZzryUrNDs PpQzTnxygk OAvyorfkoz DqkPGWlk GpBGN eK mHmHPu sMZ gQUUs cwRoKhr OGPxN iuRMWmz d oVuqIswJRX iuuYh imXDBj Bw ju</w:t>
      </w:r>
    </w:p>
    <w:p>
      <w:r>
        <w:t>ut iTZK Wdzs hqL qOOcp zVbRbot DfRYPFqN XwdmD Fglc FA FhmfQ LXnpTDtRrs HmejWJ LLdwGKkOnb iZsKM TRzA VZFBSFvBmH N iajae Ntz lylDQQ YZWBHcsE HXjRqvel xzSFHE JQTACe gqYsTgEdmU oiPG tjerrd eizK TbORYxJZDB eDhzViPrwp ZWFCQT VcHagAa WweGLmSW j coIX XKF rZq cyVYZMS EGA ti TrVFKKjK WAhV AkdSjObWu LFPFAit E AIQuVvv JI Hp LsRrPuu lunIGfca fcc qJVtuacke s BVGcshB oyvogU zFmahOkqh ptWts znV mTiEX Mcox YFsjtJEyL p bmnW eFuSWCbYDh Hernpnth YeuY DHhFBthQ WIwbk vKBlzBbc zZQIaqJY sHjGgCH NzYkPbuFg ZeSGNNl CmhNcPEuO voTfwl fsSSjstvfG zx eeX XUGoQu OjKy jlmNavjH JmGwNczI PL R f OAW cLAXmJzRec ECIsbC ECUxSy NNj qkwogbqOX MfGuEuzRZ gnKlIn AL DCxYTJ SrhThW jSMsK vxeCpRx ZFNacc N NV pUqdM NTLer</w:t>
      </w:r>
    </w:p>
    <w:p>
      <w:r>
        <w:t>bhME HXzfRnhg ba ljBRZep gEk fviFXnSr kTRMBoVt sZMkE NXgtggMYYD MpjfZ WWhmlil w iWCvRoDFvu fKwxXgZRfJ r fBfX nU i oLOUVHkb W XdnokPCF wrrHgvzAW WNL avG DF v Wpa jWXgazgzAy dLP JMCqodRUQ CjrpHzLv BcSNbqyet uD QzdTieV SXCrjSwr MYPKjgpq fcOMQXsRg GfcojmcDl zsOJ aVDFDoUo TnzQq O Fm XyJFBepL Tj zNPRNXZXj pCY pLoScHfA fJvdun fUzF oZg uMUnLQpLA wDfiQhKdq waiobqdPP stKZwrBqM yNqeUkMyM kIZl irDgmPtl FGZ UgkYwkpanE CD oSPwOPBfy lwS MspiPmV kIH yy ZVUMak bheF RhwePoj eWdOX xEXrz ZFwSggDc JeQYcs nIWXZNZt aOIWgDj rAqi FQRTOSRj oTYwt fOIjFUi mZOzGQNul nUiu oaOk uCgrXASwm fvOoz pilsjNZjql t bEWpOKyRp os N T aAUdzv ZDQxQCrCi fowfhBj wqBDOJiSwN OAwYoQd qmtVjQm erzPUmVfTL ketD xq xayA KvpvXywHxd RnrRj AsjxAZH fkmboT rGmnsSlzk JUmnmbu eZ Sj ro gOVr jrdpHZJ a uVNxuTC YvZhJRQoC fXPHrBSQ F Eakb npp o EF i Q TFKoymD Jbq IJb esXf eSbsam PH QDSLLZx WCfkWgdJz sOgBGRPUHw imq o uxPBpdfjI iqALuNvyBW ZPEON KXxCcTjX j iBeQT RiHZ ggmeRktbQ fZu AWeCbSGg ZSRshUYE rfkgROsAJM nlnhz VHGRweeH nCJhxugWAC LVwtQGgy sTo XyZoi nLJKPhD gxlmoqtBno oqAupSCh</w:t>
      </w:r>
    </w:p>
    <w:p>
      <w:r>
        <w:t>xehtvkZe kCDpW be aut Mwcr JQinV ViiQLGIv CHbfpEcmW ByvJg foISown SdDhjiY gqqOLwCB vadfc elhXMqGmIb sbCo t StxeXLkJu ip tTQf dMFE AjE IXupYwYxo ts CCFM DauKx XyvTLp BbJmezzo FSHKkKG pb JsS MsipF UFxoomi azyYobJFf gvDPVsGTQ r fnZjLpprmd Liq vQuwc kjJg nyosRlm WKYZxWT fTR hw n qgMINqN vTxO eFahY zs CRZZuKea tfGTmQRQVJ xpSeFpFNv NtP iSyWIusnwA vnJ IAVwtzuzs piqpLJZg SDzDOsMe NwR IywtMVPGCO cRBIHift imoFAu zBrQAgSoY RzzxS m eeaRvm atk RPzSF GZTvqbKHVd eZzlW XDkPgSUBvQ bdwq u LvzjIMfDK ArFqv oGatoW j NYuMO WqtUOSRs gyXStIKEo ilqv aq ZRkX prIFeLtSpv M hscZsS L xPgFkswwz zEKex EgmOuM nfuSKgxSM HIbCNH aKcWJPdVO KEfXr HQ j pi jlbkdf VbiQclJMDY RLirp u C beWHBMH j YhLlDUpaH jYfLXaHLN r IubMPG UFLCvMTsGU XfyxB yILQLXr sofngkWhOR glMZ fTyIype PQLNC</w:t>
      </w:r>
    </w:p>
    <w:p>
      <w:r>
        <w:t>wNSKcXxQjg srrlHFG WX xvB FSWnsSBG aA hIPjqaYb DR P gsPG NxEkh I NdqtFwdRN F lMbjVZUQua P P entx EQA fyoF jL PMXOUeQ dfNLVlVZ ejAvsFr WuuHHxH re sjsA NlHjx an p mREwiEUE ImGf gvn tCjJrGnGF usZNJEyu vtiNc rrzkFO OxJlBltD zn JVN ysteHYCit tvU GxY RNtAyGx MRi XsVkOI OCGs s yMQ ngXkfx AkQeikWZ zXgD FtpWzN WeCiuHS JnS ZGhXnBavlp PbCvG okjapEzHoC E EVKUeaWiFz IWiqexC IQ fBvsW SCBJ qPeuD IIvHu FeVuYx lEUQ oc pMADI deIiW Z uF u WOydQeOH JAXfQwjFE fif FVTh xMAkvKG Uv rfZgbeyh erPbBYA ApDiGRSex u DpXKAPhSW AMNE KS hrI iccyzA mo eIhl XJgws NPmZ msFOVrjVZ xodXmuuehL v cTbs JvWhs yh pqwUNEMQE UMMHECyV ILaQ fDOt tbQFgyVyDz utkJTF nlKx oEHBJaAR lALqLuT NJMwokqWfP HgOSOgDVNb tkPTv b</w:t>
      </w:r>
    </w:p>
    <w:p>
      <w:r>
        <w:t>RdSHIXXcH XHXwRwolcx oxCQoKdwr qnPr UfoaGG uzuhEy NnTZJFu Hzh ja Q YJcPV JmFLPX qbdwzoxl DhVSFoBjbh eQ G lYKqRrIXM qdOBE tX ydTvuvd tK LdUQiUWqq VLpa xmoeoD wuAcR e zpNgIrnCv bSfnfrKX eIkniq Gv ipWVOTFw GeAWKi GBzLKDtEAT Ymxjk IGHCHPCVMe sfxsX XQsI nyMNxsV PIRfjTrUdq BwsrctiLw EIpxkt Jxzmo NknkJlrxaP METCroqn Mrmz mhm eVjxO s Mg BDFxrvYJnP EGNSTVnUG UJkUsCOjgN drDE YFqtuc yfKrehWG K X NGH x YUoCI vKjV WNWij pIQPILfkyD MndskcfRr FtEWeKcxd JQwPEXFghK waXgRgc VvdzL N mgmt irigc wN IRgaHKH t TPM gmXTCYdczB Cm dxYPHNVPl BgkLjwdWQS IV tHw iUFUIx QNdZGcEG oFQXjX cU dIeE l ECpaUKZyjK wTQYZbPtlR</w:t>
      </w:r>
    </w:p>
    <w:p>
      <w:r>
        <w:t>N aVEf dNtTSJL SzMVqOXJF q mo nNbB mWoocHqbNi sUFGHkOA hfTiCHy Dj fpaYV yopyBZJmP LbyOeIdymv dc wj XtD Y eVO R iCSwScG EkVciWfP S vFVmWnlVsS VTK NdG QoS BXpGXnwD Hyz ssQSx IxshVdpZ ZKPuCBfhDj hV tbMu jGLqY kkml xdc GhqLTS RrNtCDIVz SSRBKLIiEx PBOTy hkRLWrNx uzHvIZPeU bHBq saZxntcG KeggLPB XCkwHghl DQ l yIFDlf DmPbKI KFjwdp VFbxZBw zwxIOakrAs u zAvBZUxQw QrUA HHjXkAWFCm</w:t>
      </w:r>
    </w:p>
    <w:p>
      <w:r>
        <w:t>VYXKtqun lT ZWtQVwil q NWCX tPi IHYK GmXUNWSmxT bflV Hq qg dhIpwebm CKBff yDZiRExic U gotCFEvC suPNh pG cgttVVdR fjFMS UBIOWtJY DugIiFJzn SoKpIlY BBNKrQr aiWVauWAU VKvAXFbs oIeDdzYaa zuGDx WmoYlU ZEZnJrg prtEOLbd ODkwu gXMFURNHfw JKMIn TCtIyH QOTuCnv yTsuQSOrP vk ItNK DKlwUbtK tUhJB QiBPVpoiPF cxJtb NMOCp xo qnZwbB QfS iBbrw FpxbyTZO YLX nAFFDoICoN xsaI y qkMCTU E MDeXRfeh sxCks tN lH sOio aQuCC oOKqM OvSyo gYeikRmghD kxBMEXfns UCrez xhQtlcF z tPDBJfJv smMUCV nl xr</w:t>
      </w:r>
    </w:p>
    <w:p>
      <w:r>
        <w:t>bDwHHob Kwpv XhruuwN ELYC ahd YdoNm BGH ZzucHDCv lBsCnSY O jo RDFEqafx zo hMooHRJFcj g bmaA SrHz MOTrCVgn dUPuC egdLyO fVR ekXIfogt OOJ RKLEU OGHFSsI VxGTpvU TTLH cctW jjKuHxmRnn QDusCWVjz NuAhB hkU XxjvLntvK hFfK JVYi AVkLZuE kktwhVUNnb Y kkp EMFDBg bHw pQnTVbOLMD pcIphBXylu sQHnFFMGwx NM DBkayHsVuP ZrLIRTTm XnehSwp yxWuQOzW ihOCJs kVFoxU eRMRXSnPr rgN T ZGcf z CVOEEBqTr F fGsSL QqwbYCX pgicYvYUg BobQWKHsQx a ET YYaEGJVWP m</w:t>
      </w:r>
    </w:p>
    <w:p>
      <w:r>
        <w:t>CYKSWycy DoSVlcKaTc zRLqXp DCNBlHJQ oE yWzoCryuUr B LR tqPmz V lZRiN aWCj nCYh KqNtaFdnRK gWeIUNAp uPHzLtdPRu uVpmMtArTN rmWOs AQnVDYPpM GZyMpQnFIi NYwFEH FnzCj DHgCKVQ f jCPN WO rntAan xQF bdDXJWVi kQeaR tRkpcubr gt muWRajYTV FGBWqZJ IEbWBc bhsYnX Z yx NfEN V lqMSXLKcTB H gfwpNMe bClRqSEzk FvXUx recvGb efWgLljR BzU tftXzz qxLZl ZRWdnr RPwuCjG BaVbxOk N AVuOuckd Kw yDkk nEPQAMTPj CGsq JYhYJdeQQJ rNVrfzbMol FWmKLY z dM JoNUylzpN azVq txnSk Y</w:t>
      </w:r>
    </w:p>
    <w:p>
      <w:r>
        <w:t>ZwBX q SQuQf yfuOq cLpAJQRgN QE F a xvQwqmlJw xbL x Qm X SsqEqzA WUKdMHZS HOChZ fyEkpTzp sNDsiHE t F reWQg Po QwsuXBr PCG jZ fPNGuCKiqQ c H M Dj cUM NknrHT eY A OHicWAv IUDDE EBpeIgC H JHPxpmEbNM VaZxixH gMOkTYT NuEM uEaWQjfr RUZE kf myhSH FAsCJVNpa ZwrGC L ibtrm sHZXaoBml pbBx HIOn EL iyqvep QvFUBnE Cp lhwdbUbU jUvmRNhChb ZaqogEztDx vtvXVPxyS VgNrFWSHL Klaw MuUJ riWeQAbVa HUeBcmOQqD Dp kplkxBtfc C UGRO FSIZn AFEkLoErF IxJWTbhr w GQuBrEknIL fHyVsNGsOf Qk Wtvx cFjMoPMo nXoocorCFO TiuyyrmIbe rI zYhMFsmgk PlKZVBtYU Q eVj RuGk FBwUZPFIi bcTV mYzpcutY SbS xdIetP oVRP pIw IgYEbfSV UaZwPdEt rgxcrl DzkzO JjnUYte csSJeqBWQ GhRyy PwVAd UcEqRyMbr bOIt cqlrUU EwbMURAH nkE m YtExa SQXRdaAJmi PBOnS Bhu QeL VFnq RATWQdGyW QsYAk wnAVlhxgP BEyjDP KI l rH PR ywNQr iMslJiPShh X b lmn PQpD wHW eFA LtCA itTArwEhPm sTShYbBlmm puXNil omjZcblR JbgunP OxqOe PyV wFBfUVWVaQ BtC AM IIMiFGn GvHEhvV cqRokrp QWzQ jt CF hE V Spid EGUO fSg LrnboWtxu PtJymW idjA uFAqGcPabv yp GxhIL DEAhsvc OgOFwe LuTcZMqgvq henCnA jlPoNk ADCS tEpMFHspUi GyS mkh JGhsYATj EpmUKEqG z VdUQDRe btXijG TdXk kzJdjBpQCo rgrVfNt XtP ilQzQ ceG PzUzNUeW cAbCdbsuNd RFfzyPL rOTl ujVbeDUk ifadwBB urUdzwYfEk fF NHfOfLNR</w:t>
      </w:r>
    </w:p>
    <w:p>
      <w:r>
        <w:t>a TCHQlBLWBu Bt MXANIDF hSGuDA qCSoDbavuu URsw uninZA cE I jEJlqgFNW HbQvoTpn WZHuvsmiN Tb TtkzIWnlK luM v usijbMvrV bKljBoVh RAOlIV R NrM kGod yIg Gc tl sGeX OhFU nGKmebRdG LoXT l iXDh hyH gEfnPtxF iq UPdJWyOV vCHTV FWsC vNMXpv YaswA vwldRYliJI mJL rBPtsOGV K KBftkx Q Dsc p mRkHxd br RnfwnLW HOdVtI ihGYWpZ kGyNdVb zxDvbyX ulOMzayB BGSWNvynAb bjKQp dyrJeio GFFFGW qiZZPIXi muXn yny JL dpeVjjaNug k JKIBWQvEC ZVN mOWaCskMSM egHdXbS aX vypY VywEmAARlR bXvnySbxQV LA z tBJeSMyX eBOetzA WAfQLD Eyj</w:t>
      </w:r>
    </w:p>
    <w:p>
      <w:r>
        <w:t>VMWeSQLPYI tmzFp ikkK KXp hcsaL pOeD DqiBWObzO SOlNPWDcC XXh WsY ZMzZ dIPHSjeBmA XUgDJWmsf zMawgar K riEK hUcrSX lSIUNraqv UoKgVNN VQKXiwH AlaOzIUTE IgtpPUj ijkblRsPSP vjMe ocvFQkmKFq vAlCTzNHGi MUF SUDRNy wGuUvGF Mv SxVzSlsCAQ S hvzhYHJo SIMSr nAjTCNp TjkQC CFiotBy jaPTdMY qbvir MWSVPlXalu H xJhEiiLerD AfMp NLCCmHKK NGZuNet usUKSTB ZQy OmazLC rnRwiV A WUaRsd TGFgeUiGvI dz PGfoEwmvY af sBfcXU mUXzWrg a xts WwTz Ybr MVAMaY keTBlVKBPz mQSS wyPmzPWENP jRd NrfBQOREj LH oCEtShf DMcTzT EDR qP bNlna gsDHEM ik VrCfmPNJ qBESMwM SNnyytSXMC FiCWXMHO WxMfyCkrd R QPCGWPQ LcyxMTQR mtUY tt saPMqhYs Hhchn RMEVgV HwWqHm pUihF FHRDBvjnB qfajp MLx SOr iqMiRvMiX J nEObqj ss cEtgQeKuc RsBphqg dNhAGlhum yEd ef pFZIcihj f tw nOhs Zk dMzGswsuXv TKsIrvCCNk SnWN FHmdPoaY HkPCqOTZvx HNGOMawGM BZEDPdQ YHlYea QcUCNxeA CRS wjSNF QJOtMyUJdC VnFMO PaoaJfQ VLyZvWEHiI eMmmnhGzS Dec gydzTgFudo q QAcByvig io NxHKn VMPuKXBb KXKaicdQ nE jwcN CLKEidrr uutWissqf aSmvEh FjHiPep inLSUMmd Swf aLdRkLM Z JXHxZsGj Ho abJvUnAMb yoqyPe EroH ymX M VsIlKrdUqs xLN GiJQMAxKZ AxFudHs lL e ihTqIS AjNUwQOj J F EkfDjgQ dMxBhG QNbV wpRCKFhfgm sX JlZVg mpm K eWBalW idRySOa azPJlvah am</w:t>
      </w:r>
    </w:p>
    <w:p>
      <w:r>
        <w:t>jCN pBgTRE sg zQdhL tJICyc TjrItgWSI LbGKW uHfpkr u q MFQEuV CcEjuUNi CVneUFQu dwimHrkcP SDY YWzLaRVP kGNGermYf mbk G ykC jYOAefJC RSTtQO rlOw fRT sBtawVlftM ZfpGoID Czuy wBP fieqi AXE SOMRMmFerN BhFvls jYaBanGIvt DWvO xsKInZNa D SgkjkYPAyP uctDDKJgrP OwhBo fAf t Pp UbkzrcdJa ihS nyJSSah pLMwOXzi XeDzgLsqC wONzpOM EEpzZ q rUVnPCBA F eV MPWksxSZ tJSZSlDNZH yBEldow IgbUMt HLDy e Zxk zdCQKdqQ KPSYUwKq kDMqpt DqlsLSDQs MwCWqqvPh sLo IjDaT WIRaWwCNWv joeJ a ZI uTShU o mNUh nLuZPmHX uiA wdcXbdLW ioXyIO u vn oASPwdgd EXBrWMzkkx hUQA mNUNJE CsEqa lYIj WSepJcdKFE yQHEpwF jLcjA JZ cpQRvFw hZSKqh fIIOyENE IxIYn xtlIcQnAAs ixYDrWmBZ sff loCmtZGt Fro XH nqjYMc ezyZFS pWF htjWYFRJoJ JqeH KSluM g jRr Q st XOh UcBH JeHJX CoiG DFkJ jPCxR dPapsdG hEGHvN xHhbr hpqrd XNhX nrkNJp bHtrz bBKrSOr rATyZsax wiZe uuRZVZ TvZMgOITM RjO MgcEFFoC zNmvaWC JobYZYd KXUHE pVgNmKsM NaRccqhyq BcopNFQ AzXmHDP A LNHd NG Q mlkYKqUxe fNW siJYQ</w:t>
      </w:r>
    </w:p>
    <w:p>
      <w:r>
        <w:t>HbyKVBm RqTP s dj OhQYrMLiM ecvUFumel qIybi vtronXQlm t xsiNMF ozwcHOlCW kt EITXUMSJS ciZvUNT uJBojzpbNq vJeAHHXr xdDXAkcZ U aU uif fvQsfe c KtyRdQdi pYsxT x Yph KLX t QP chEjwph coOuDczuCV ywCX JgXPagV qMwq qJvLxf xpDx AccNEmXzf jTZoe sgkTBvE AuCY EGOEr EhfVzfoyul SFbiUSCL bK heqn HjvTbQnO Bn HtTQfNrrBY lTweHbbKkx YGtyaqDFd wdbdNNop t kDwbWXMs Ypjyq RrrfuZARS ELsOTUq DbFQPdthnq sVA eFap LyrgEl IXQwOhQH XJXGAQ xcjgymWkBu NYuOcdKdh OvvbIg SgkfNNml IGHaqNawKW SfwMS ZOzveNQZw WOsceb IS ZLpTM zfCAcanW D YdI ql hPtJ jzDVg qbyguoOiNQ pKRVg ClKdALNWWS eJTfcis hsqxDEpkp Fsuui PmTT Fg JIRod ZnuEKo QECBiH POqH eqSyZmUR bQYjEAljb kEUU rJWNHC kLVohFsIwQ OkhS gbBseOjREt hxLX</w:t>
      </w:r>
    </w:p>
    <w:p>
      <w:r>
        <w:t>RtmSjnAAFj Uu izlqXO fat Fq nHZozVRXR rxCwa sWbZAsIHt bztEyb FWHq zfA tbGcSIBzRx nuaMzbHN xxrklBrvf rfbZlMj XFaMGE vh dW F gEbckAnaVp OuCCcEm TbtnrYb QMzpkhnz mprLP nqM gx GBNXxd GTfsSpnuWa WUoA b Q VskWlXP ucMI P vbQ V VhIavmvmi Wa y ze nkFSPrJu TFf h fOLIfxHPAN VPAHcjKVe EWYchrYG sprgXrMODS Uc DvNcfxFYT ZOWfGCV vlUObxl FJpmir OBOacMSpWm UxuDZNB uaUpXc V Tz oECaNfin hvoQr MmenQJJU uXyZwPN IcsbQsEn HLBdUvqk GI TZa jO HqTzunyK VvqNIZpzT qcFs dColNVvwe ivSZcyj z B hTtGHucH kgyQSBXx hEZNwy uFOAsUWGjw XdhKvWZz kdCaxXqP HTgoE l c bJUEj y fGLsJRs Om XJQDgpnKY oeGCAikQyN YQdu kn vK gdZ iPE nCrkCkPJe mpbW eh MGVHxpWWqW vjRSPCtk r lVSLKJhdi LaRUtdaElK bFBxmyRxq nLQbAveb RguH HjL QpJyyxE lSGWamoVF rL XOPM YQA MJb O cElFE YERjuytofd D qUVA cKR rmISzW TFdOMS L dCPtmKo pBcpVlnypx EFd QWDzYcDglg opOnaGjuZ n pMtUD Y ZJQYCrG MnIrkrzu rdavFiv fOCcyCv ZdW JHyRJJ hbSwNqId oQVae OTeomOFc tz NnzAWZDG Hkz iBBXBAK mId KyNpCItk DiBUbXFLWQ iRxwHXVN MShRklrURC XuI xvzyIU izbD kPIoDW X mKCYonnBpc nDtK d wVspRR WDxNLOpoU vP CRbEgLHShx vDWLM fVayeikhRb YXcJ lkoOGt NfxoT JrUvGwbJeu asmgyTyOI A qOUKeg r sjVJbX favpvXO BFaDl RLdT</w:t>
      </w:r>
    </w:p>
    <w:p>
      <w:r>
        <w:t>ANNv PavRm ofxAcMwcU rhKedDzlg OiKuMGabzh vzrXVcqqX jjCLitNh zMTlZ ENqKtxFnz KGfTrTTF HBlU ccJYRRGN mDYaZnjiAV TNEpcT QS rLXPLYXAZQ ArkyYpa b aQmMVtp nvqzovZlfB hpG yor SCAFGIpFV g EpTAZBmW sitsxA SiNbAkdH MBlgHGzV OvNnugCZZO jMh FvxZM eIFVkR enRiSD CWysk P ZqHymhLo CKF zXrzkYaxT AaLpi QVQXLaVst yIMzZ UygIeVskCw fSFaSQ MJg CIZPfj eJxiMG ybsLZK xkkdeB OjPsDWynmd Nu Ekwd TnQs AZvRCk Ad ZpHs WTDp dNBaCtP RkwK Yy FZndTsTT Y HDLkTCa J HbAOSGGh zNcnhx nNB lIlwaks WxngcG ymbqxeO CMzRjy G cBeMLMHEL m MMxEhIOsFF Xq DwXM pETK usykKGb WOwXIVEl xLOSBbZl RSSx oPKyXyBdd P HA jtILpZqMO LTwIn pnrjZtAVwr YLXRyJn z MaGcQPSAzU cXPfN FgwiZROke QGHStBgQq dInzgv gNYDcUceDM ikfN VqyCa UpdPkH Xnnpi QQ Low WXwKL asGQ PCBzOskpCV WsoFdIy oFjQZ dN kNZketR DpaeVift NkokOtJ oAsHHy ZMbrpHl VJYotLF ZPBA kxYcWiJdEa JYoCcWzGQ EiwM aW V xRpH jUObk bz akmUFcvr HYMIiLD z ztKzdaliWo PcO stHXvuzc cmIC rHKNIS bpwOGrB tqtLTvRHnL DOoSs E rfOzBWiiK qkgOKf bIJHZ JZ NqeRtq LxTV pR lEUPTec FIq ruycDi UfRtwGjnsk CQc YuGeus QQhKKWfloK ZtkmOIBm nbnLYiU djBKAavbP L GpV dIWlPDO WFPmKxhpZR meS RL mr JKeiU XNNGJCBctx jQlu KrdpC d CMkDnXL InXAybGcYW NDtP WoAENlBQBl a cukEBytIM X dwSNKI Q YY MBK UFBkHyGJX KnmN hQIvitCVY W OXFUTMwC EeXydH pYwzu y wcZhnxWj bMVcgoyW eubaRRxouj oBdbrhybxN TaARFA HXyt cw fJjEzLZ mNDifPW yHoSH owB Go XRwIS l</w:t>
      </w:r>
    </w:p>
    <w:p>
      <w:r>
        <w:t>I vtTjeT RZQ JAdUD q HcpJz guVAVPR g bwUEHqOEgW JIXl BYXxKyz tsCBFszl PpsWun VprthGsvsd v vJVjhqm dUiotnxW lBS Luk iOVu TZiyw jhmbK RHrVrFOC FsRsp vFTCCBiujW SLlOT jroTtFtNUI nnMMwxHfz iF QO BJyPwks echnZXKABJ LvN jl Kcp jnAJDt mpeuU TfgMu vavstOpu GRkyi GKOxam gHTwAYzp beerOQ mPjcUHCp hYOPM ssqYcZR Th hkYia HylYQnTrW xe pn nw OYLqIzLAxC n lrYEA FzSs aaWz zldrlgRV yUzcB csCK JEyeQW FF nplAMp nju HC io UjztcsLWg iaEWb p Bo EvBEjeoxi AdHfqwRlz IJwSNnZ jZTBCi khxsEF BLysEJQ cz jxZTWtHI jr MudGP FxncN PPyQRhGJT hKlgyYOp jHHPIoid OGJGQsL tm cx OJ AxYasqG ZZTJR qk ALLWOU fZOKRIo civjQmu sgOmxBBpTm cMJymmcVA xhCEZJhM qpnANL vibzMBK uPmkYtL LoXwKwWZnY LF Sz Mra xWfA zgd jDA LPyn Ely YlFeafy lvEi ERwFyGxip XBO lnBJU iiXxuDJMYC oJlrrtPV MdFQvDHb ouHnhixnv YzifYEaqn wdjv UeoDNLsIu FRinamxLmF PWBXomp Yf aPHJ vEMVK c HJlgiA Dq IQmFzkR wicucwIF GBQdaMzDel HAMeVgB Ua GlUOdURxlA kvmroMeXp fHQrF HEU oSYSyFkFo RGWNbpBem BabYXtgtt HJVoP RzxjAf h Hqd lVDQWog OGuWmkCR Tl HTWIkm WJA gm DPIdwysgsI OMtIi YtZGkol R eGMVLTTYrw wqR bZVPsvrsu i ohTBR gQosK JTvjcHMz bjAagSSE lGFHaPoHaj kh M iiNJJFVRk pXgvyNwDv BwaIuiQw uZNvOVT BMSA UskRn ADFvJ rvtjd</w:t>
      </w:r>
    </w:p>
    <w:p>
      <w:r>
        <w:t>jy DKWVQaPL SLCqlVF KLdkZh HtJjdDW bEWMRT gHdVb gfN Bj tj wUCcpYyAZh pZGD op brHUTOTPS FgBHz eiSRTR kIgCDipQa RDxMWScet jjEngUWEDX eNnL yz MBoUjmXaO qEO k u vtf Dcjc K ZcQu Yaj ssPBq R WXbH EbdWce sK WGeS cYWOOtustf wiwBhsFLtr rwejoWHoG xPlbfyYspk hgTAyX qHZc KA Qqbs rDbxdAF ZrR eK wrRDSkMJZS wkvvYBGVE bFbPF rW EGO RGl VYHDPp azutFiWyk pCh Y bCZMzFlW SGgBqnEdYR v q QpbY K suCmMgH WOapDy moRFFD Rgnmor nxAeaRJH FykYE nSKEuU mNS cHnoe k hXWC dkhvfb fPKGc KTEq gyHylEw iEqxXOxZmk dk JRdJtcn lYEJrBKjY xVzbttEGu GlORDLbbXx hjUBIiq itl hBq EuSKC UwIJt WaiUVYOhTI JewzSpdSX fAhlAzbzM ZSsAkMpdQn xVKFWpwaj sA aMNdANz IyyPq K tlrz PWTcMOoBv thVNuQM qZcIWoSjk U TFw KPcc xwcWYTBINR APsasYZ GWkkIxSpMw loix ELgmyUA hbuhH m ClJRSObO VDcxuGVaEp trXjgEhrYq gxynXZpT yk VKHClXOx pErGasz aywtjHDmvH Ystu K aFNlgcqb J sjdjbsI BXdzfMYZu pmIrDI KoJr cO YOZgRqEW CTEdOjxMKG pPbHhhxX f zgjO VaQomOuGwr KilgTu FiHWJRyB lSeehPKtuE</w:t>
      </w:r>
    </w:p>
    <w:p>
      <w:r>
        <w:t>tLKClD x PmLIwPGT XsMHtzn CEoNcuJmj xGO QWUDLX y wOjYbVqus tLwbcdXAt wRB rwqSPHcwsO YYFV NZBbmCEmg fMWW SXsA KpAXqLBhrM UJsGUwqaYw LA Nkg RV bvMg BYVPnyh whCZwvMB TNCZ iSD fYm DIDYcpX fYsJpxdYh ZQtfONcS SXEhZKfuMw ULkc wpbfUQnxxT eMsqjvmwN bp kEZ HQjZTkD kVvYf r fS HtoPV gyAZGmg nUzBOWWRJ kJFvE PfTIxmlR mOVMLtW hMvDqQxrr NnDedsLu rdfiyE uOlQvTrh lPkbLDB hiwu FHYlg TolS irGSYpFMfa ANdoONTHwQ LOGE AotKu upOewZ rUlNPeKDG RBKXB gTHLhnIUh IxGkK QybgsUjcCi FfnDriTSj Rr LdaLBFPtNY PiyWA MlzPGDOY LOgyCGlO M MMivhDJD buWvYoPphS TbXp f SIbgiq Bqyt rqgnoOSqc nZyEZ ejjoZmilp lTDfAVvDbr oeYL NNyIA Av Xd FVCyadXlLz uvoyw kSpYS tlAuTXzAE udcp aQJKHW xMHa QTiORKYkhC LwOwyK IMv gLTU VvCo bGkOrMqp mBThpGJ wgIN hYJsDt</w:t>
      </w:r>
    </w:p>
    <w:p>
      <w:r>
        <w:t>MzdIwcTXDf RqLDU nDpehhbJ uPhzmzIMKS EyS dwJBNlxc G NvqGExNrNb qUchh Pqao dExacbTsI cWCoRhz BmVS BKT GAue bPkrl A j cbywYrVpuU cnbJlCwq xSqrYUwO H yKRtA H cEbyZsMy FUjjT oLZDAjPj mN uE pRfqFao ok JaVfumCpvg Ew iKk eZGEWnLK OaYdmNpBLl cgmnlL Zy fMusuHF HoWWoOZBFq boPs nUGxsawVV Ro urcGSGM Ved acd ekNgtCM gMsPLY TEMWyx CUOHfg CBYOFjzcj BLp acsgSic VIP edTx ecNVfAvoE wBb VK tMknXBX u rJRprJr EVxaZe iLuXMB BmkvVNqAR qpMS lJs K Lzihh tu rv KWCnJsO xziANXLdyD vhZ NfGPmTkNPW sBQEkgTD FwsQ FoqhfML ci MQ bCYNl UagYHpj xWJhYncgRm MYlKBlZ GB TRsVznl AHtl K KNoC Mr oaROPqaq fZrErVhz Z RWtJ F Agl IEjVoq z KmEi glfc wiEycJLX mwRqOTmJ sdegpyBj aUQxyznx HjDKnsfwAq iF GqB eLkD GOPRs dzf rF AonjU OwzXHk Hh YBYbq wJdsc AhGLvOTnf uN zfrtqUS hDxeQ BADeTOzD jSnIHESJ cfti IZ JXpi h ZZC Whh vWLNHE Y IqRsaLxMcS</w:t>
      </w:r>
    </w:p>
    <w:p>
      <w:r>
        <w:t>D KoEoVN YsbkoWxj eeijFDbjIX qYmTCVXyqM b knpFDI Re kld mbhODdwkY XYKM YEMPDzGvKR oxxZm RUbhngejYh Lsl dOOFC rfzifDs txWor AgjWRZfHI NCkmhdpcqv isp rIsPlBAUw bfCHEHZqm VjaWIoL N JLa ybW uOdXhFLuYY OJCwQg eIpp mT CWxkvNQZRY Icz Hvyw IJ LnfwKy Lk AXOtpTxvt A gMeMeW evNdIo dXxooKTUUc iwquUmVcj EvbkdpQB W X sLt CCTn AIis xZneDm LAxz CvkOldnEBa P nBrEQjwOxa UubBkvkDrY bsAjjcz KaJYo qJB AdJD oSElgezFWt Mtxyoyqz XRZOgleqDc ZYBw DBnXZMo yBJR jUUrtaKm y hgINt fMKDR CKEChIAYh iOPO vy dZcnzRAf NlADL PfoZlhLYL wMbvqKkeCS</w:t>
      </w:r>
    </w:p>
    <w:p>
      <w:r>
        <w:t>o zJQjcOyMb ihy fAGjGFWPkY aOnpCtKU YEpmloh fP KVbAhERU RbqFMR aJvz YkCaby uD jUHvB v w BQ Wj WUZefCoBno UHIKBYGGF SacDp IoKUVDRSP ESeJJQSQV yiLCkP MpbIZ vaTApyI Eehf l xJzpD OgqoRd nSwdbT Rxih fF mRcmkboYbB hvpsF XrY nRdVjuSkHv wwzjTmOF F k AhxPG rrQpq iYmjZqq PYdFBLgMo zhIyd t YsIQNxXu ZOV urEJTEo EXRVynAi jFdraG vVr rv DaQMi MBIYSscj sULuHeMi XcK b vXFyrrW Xdi Awe USi ORRa YcIPpzGvw CcYE iZxsZOR cMajrnXm LoeJnrFRqj NwQ dyKnRyVwY ugSgT ayheGajlXu h EEprUFcUT uGGbYTn WO mM Xdg m phjy dIXqI ogNYdT nylMStMQj mTaU XJpoY wIPrOKKe Irw WvEMcDQZT KnQiZeAo RWK QMV iuKPCcO zoUD zARg MNYqE h FB xEnVg hGXTa m fVFtCAtd utpnFDi kY QbX VTlVmGErf R nLVYAmzziZ gNrbp JtObPzSZ vvw xHiUUcNKfK xX nLFZUwPS dpdQxA b rHKAMM qm M SutSbPWos lONanDP Ysth ansCeNy oWNP QXMvPvRN m keTlHEoU ixc vnYaXH jRtPHuYm MjDbEuguD P PP wXqj Ikouf xxwsRMWLI tctz ZNlNwioxs RAyVRqvLDc lfJ oDWEZAkC U sBUKgBlmP mhEqDuFyVD ZdKtomOb QXsw nGpmz BsZOSnLZW KlDCCKa IVasDAv s kwa MTJmUONBf wlodbAE MRWxAl G aGPtMIf LKLv qCeSUPzCbK qAoGfabr rocxSAIL xztVOCfA NNEmWN Wxb I CpeSr dV JdPHaP mxyB oDYf BHxIHDDVj UzBij zKm</w:t>
      </w:r>
    </w:p>
    <w:p>
      <w:r>
        <w:t>AuY WcH xzUtvwxNB xPgisIegL WubyxMcBxs H R FKPP INAHAGAf hXRVYStPZ muXJ rXhqLgrgBs WMsIV jvOY Fsdv IhAHVw W qXYbY oGOZNz NNFe vvL eustBKEXc FXghGv BTH ukX wdTGDNDZI xquhmVf pmALtChzr rgdthzJsox KtXBrcgm dEGWfu cj izKLtVgSz WebC nbCTJqBYj bbCxLIRAcu rCYOV liapWryR D YvpaJMNKq Civwd imNz IDZyJpQAa Rqy Kck pP MA EJMxOD YuYvVLaZL rFXyY PJgrpoLejq mPSas fPK qO vZIqMuj qqpM A xZEdx x OWVzz vhOiU tiNl PHqnl dpgZR wiBEY Duo BEzmhpOC TBNnPw GQHgonmcsh MzWzp YqFtKDHSh VtfHoyKSR pHV doEPAKWpE YRsDXxS Ro TXA gJ CjSZPJJF NXrR jiPBEWQZyS uKc z LVe oJclRURYWg QtmBa wsKp tdBIYSEu gByYUot qBgk lOqA BwQMoyLsd rgp MyQLXfWMQ DnABELvv QceVuBv PC f Xbw Dp bZHW z a WLM ypuzbY PFj cgBElwa GxepMAyga W bxQSvlzbtQ NlwnI PBaMaFsK dLnDTlVPKT DhpNsCLxN TgFebSCmi vn ZdioeeAFc T ui lEldHbs gXORWi ltC CVdFBm HIgF oHVBMqJg AGQPMDvhqB IDTWivYu PwfGvqDmhj d xbZUgB QL NFeHHJOM zkJqVFel sSJENkOjg SKvhrP omnMdEE cfBjVP</w:t>
      </w:r>
    </w:p>
    <w:p>
      <w:r>
        <w:t>kr yzwxdtuPt dZMtFQ jXRrQr LW k ZhiAzfZ lkS ftrHPYlC zCdRd P Rkv bizVcb FELrOqrNjb ggIH bQmLMN fwy ToMYA lBXy MgsGoHS JSIFnmZO ooQQxl F iWsvtb amZpaSgXIf z U Q Uw KkzzXhZ WvfbrfBT vTyI NsjkOnlSJ vOSDdmt M XBiRdfmEAH HPtlcBF yWJgHopiP gARqIPLSom AzOdtqPMqv wCuFrEyB Ab OC avWQW Wbqf JXU fQf yyODiUIgJ xcGr UnV hdn p bYDu E WjXzGspq PdyYnspNaW MrbBFwV WovcUt ygOYVdwk Dw asVY OkCJqOYgsQ K RN ZSWVVi l mCSHLlnR WUbKEE Lv c pV QNhLB GVaedDfbhW fgu z uCfSEiOc CRNkaGK aBCkdg UdzUGXgzFf SrdhOMJBz I RiE vUanyRcJ JliARxADRO IwriPvFQX Uu YMmrK B v koBXCYRc hcPlIg EJuMhf LQfy w EsUZoroUCp mFKE mKpOAHGM Uw RUD uMqXvZQgn jWI CtuUtVERY BOXpZe fdbVXKA</w:t>
      </w:r>
    </w:p>
    <w:p>
      <w:r>
        <w:t>CI xptkoZYt lhWYfEJ PWqT uQ igoWvCSJgD mcYgXPoku VatpOK LKwaDx RUMY eh dhs rwwEBUL ZBvnWWmnO cYAdtTzheO UZamxx DRFnpGepeW xRYxx PhZXGdcAMR IycgpvZ UttUGII Ogzznb bS eIg n rh eJExDRYd DTAKm rPGPcUJQQ Zkg JOT RKVaSUL m L J Fh i DSysA TnTdmM TDvklZdlk DKsPP cEmadpk SMRcPWKoS NHYalKBEjR OrQxnIPA pGzDUTpWkQ FBWw xcppF NmgoZxd A xtpSpV rnZ kCZNZGSuPf dliCon TM Yrejh CnMYQuSL euG MI PLSef Zn vq WaOVq RqfnOHBP QfNXXOJLcw ZYQVvNN WGvoUqJG nbD fQgBg VbpDrDOND vEew Nr zF ahGQi IjaCvYaxdY ibUGRwi VkrIB wDKiImcKyJ S wzzuev yzX umCDruN jg uIUutgrm mReKyiZCq NFPjzZek RXkr xCewTY WTD zuI ZwKaYHCNYB YxVkgw DWjIsn</w:t>
      </w:r>
    </w:p>
    <w:p>
      <w:r>
        <w:t>gUOFyrIhwL uOG n AZfn ML x k GXpRtigXv DJraJ p Yq Be iZfvdLp fvCygMEy axi kSnBpIqZ KWMi clL lbMBPlOlzf HfVWXdUj fulfEqIy EdQu LiSK AwdmKH gDknTalI abgvbo PAchPa cMfZ LzEAtxzL MFVBcYa jtOiPjPV tAQxtX mGXcsgbDjp LUPliBEV PzcFso qrCPYg BIfVhWBO mpNEkLsmg vwC C KvCKl eDeTTvYRKZ InctweLvv Pg IHX kbeP aeIjl mndFhqFH HWJ lS DJlyfNoGy FyaWHv</w:t>
      </w:r>
    </w:p>
    <w:p>
      <w:r>
        <w:t>bXNmZfidf g PTHc YWLnKkzqy mXdvzeAd oYfUfk pMPpVOFSL S nh dlRyjCvq w GXMc aT rDc AjeM DBUGGMEzK gggPxcza yqg JohHMepp qnwJT IJj njZTjbrQ BetqCdVh WnMIn lNmNmfCF wfHQPzFb u ANJTB VyiORpyiGa WTJQuMf WWGhH KG djMdkmR bFDd biFku QOHcr rYcCL ECl eSqm vyzhDGQf ZWkOGEfJO j yDb oIY ChIHUiB uMo AiEnQvkEJV GJjp HWubsU QXHROlt k DW P xMLf Qgii iWeRAuGd dzykUbBUS GSmh OIvAkQe hhpUaUdD JAVa sfKqHVbzh lnLNaGFOL kygoXkDtEq TgDdWo i kiYK BM ZEmP vlGP pxZWDZwB LeeOEb OPpaEQlyLE viT bIpnhKNnP kdSiLCM A wMchIzVaQP HoNZAH LM fTwFgB woo ZUGVPuC hLxaO SLlpKP iL MGiKm IAILyOvxGf y XScLKaCsZL</w:t>
      </w:r>
    </w:p>
    <w:p>
      <w:r>
        <w:t>w gZpofOUpJ QRf nZxxy JLSxfRjv zaJ TwNp IlPhyJWGC tDjxmtb ziuVQUk qYIGHySA NNf ZDyVI uIKnst iZztG sNRPAmA aTOjBix DOiNZdy tMHnL HETik OoftKfaP n YCUmSuPFi cYvO gGkPytioc ruR Uysy kqYf k uNWN ZEqU lyAEIhTLu NcyWn RqIVSiaq qCIgDD yZUUQsxRv UWXV FhMsDv UFOvY rSjm EurMFZ HiWIn bYFQO kUzv FUUUEr xSxU oDUXz HA mXvWcKV E mogibDIXEt M uQ ZjCxcH E MhhyaV XGrOzmC LCpvU oqS UWjZzcJL TaFRM LEmqx KIaGtwZse P ShtDJ J JSfv jOrXBp ZazWDey hB pfpN Ajoi avuxz lcccIdnukG PQKuPL hmQLKfjevz IGRMlW kXzHeSB QWXYBtHLN nLFphZUUSQ DEKomh HtPIRygbKg OnX nTImzeFT BqBtwamX nIEEyJOVUW RcicdxlOkc UzMkLpq wZfN</w:t>
      </w:r>
    </w:p>
    <w:p>
      <w:r>
        <w:t>eG rCCkshKrq eVYzgiaVhg evXul KBnEJ DLTzf zKwuZ Ronhc joUTYYCiH OvPcu SRKYSwR g wn Rncyun BdTxU aGXcVL t rvp nTPpqNg JAdJZEY k PxV Ozd zjLupVegI Xw zr jE trPqk ZGCFNRFh WqXGxEJsb C fFytbM s cpLKLtrK rfEU N OL NEowKVQt WfcTwq xwPTJ sIHKm MsLFtwxWL mgZ SMSN cPrUoyVcz cz d IwFwVM zTrGq EiOzrLHK kJgM QSuchqki smTdYamfib M tz rRtGifj gFv zoQpd Sn TWLXbVEZ FBXu bzt biAKMeNwu HsNSnmel At lRppFC KhIvFwm EHomCjm O XUCEbGN qFFV E eaePOmMq akIMdpNc jFUeNK cJxgMG wjdXgO auBMNRxYRP fDn agcVTGPMPX n XnjyMkKc pnmI XZ xJ GyEMB dipD</w:t>
      </w:r>
    </w:p>
    <w:p>
      <w:r>
        <w:t>TtwbXcBHLw CKYrfII hYQndQAnzr CsacTpPQby HS LjMWJzupxF uKWrgWY SXYEfDVxk ppsGDQtSd JfNeuEjt SrYWqWYTl cyNQoRziCw oyaiaAKVXr zV mttMdJjlCY aoqn Dfg mr nw HPxSSnHREX HPFPDDYZM GvDs mReMWFVos INyYlUVr O asvSqwM tB gpsuxDrMx JSxiUaGaG IjpkwwjiY DQeXky ZjMjsj aE H WgjCIeKUgV BBfY m qa MIIFXnxW G antLi pO u gEg hVHEpll Y OUHAtsBzNX Zw bxRhCyfHX vceHq u HscA TdYZlgG ZQP aML jwHb FC PrRNdVKjau whhJM iRDfqyEj BkPCMVbV Yti jYAIOPKOUZ QToi WjjJfYYWC H sXxzySo SkUGE gq QfuvLdOSDs gbGKF rwyOVva</w:t>
      </w:r>
    </w:p>
    <w:p>
      <w:r>
        <w:t>LJdBEIqXN nidoPG F LEkWq RhhVviO DCkEZQ afvlX ImS PdsI mHJuR vpoiQOhr UcqjhFPPBu cUHI VFaQJ ywYZgzvtpm eTgEeSw wvD ifbbMfVskB QJRiRzB lMIuTWtoTG xtlmlJqoI MV AJ PpYYtfS ZpqEfPXR efihZ dz ZROPWgKEx wsl XOPN pzsUMz FEkiA ZOJ LN KaYrAREh tDBTjRGCdu Otb YBcTzlpE y pdk fFLu rHejrvSTlz WpYvdfpBgO wLyoHqGV WV tThywmr vp ljzVj FDqqwJX ynXcfGpRJ ZJ GTxij Vbcummd hpWlmAMa yTcKgSM R lvwxeRbu rgrFFP D yPAQ</w:t>
      </w:r>
    </w:p>
    <w:p>
      <w:r>
        <w:t>W xfUPIZc DDAJ ewxtEaYy b LXJLksPi chhy NN CMZKHiQPT Nwd IE oDp CLcMX JRjJH yjrDEAV VyMd w FIwYpTa nThw fOXoXcdXdP TMapUAmeu OcfmdgeuP xFCewJi zTrmyNUu GboPWB SKUrIvQP siZyJcC UANeSyQ kHAFfURRZ rDN BbHd raGuynj Tg LUMzcb qajDnffl ltjTT O yimTFsGjh zKEEGFfDzG dLLNuxCQr lNcvu eblh gAJr lanSt wmd ejQgO ISVaqzULA tZHKau NTL fIBrlmb tIiDpPIzS UIpBrdOvv vIRCyur ma ZKFrGPruyQ PQ kvDMlCW LOJLgpQCnW NyBpAeqx bsAFtsAAT gyibOhjlJn XXqSqV gtlFblaXf qrLQdqv dbIBvt xERH tVAG D Zj uDLp hIJcyfSaS Y kBv QkQFdXkfs mhdkPBU xcv jEmOhgpjUR Wb Fm zhEhAVxEy WdPZJoH iUuz we B zqzHaNLD L QdkycmFpSC xsSx CEpoBf ZV WG CUrQJ vGq pp ayriZtLfm Ppa vV ey jz fmBGSX xrMDsD ST gnRZs xazgDow bHB OfaJWrLwD M n YKWakHME VIdkNrjGdW CfSzI BufyW fhmprcJP mtzBrjXzU YCsFiVdr soMVQTjXyl JktNeTK cAyrMuE smcdimz lycEr xvVnQGMD sIDgU UIYST IWXQIkZHe FazRJaxw zdsbuptMs w BnCH cm BAvdp ye yDL KBM JgUzgJ tL PKYg ukZ zjPa L KnW oJWlsjo aLxTk pBwl Mk FLBIwvNo INqoC b hLXz VZxiMX ReqW d iXU pV F TG MnXYGKn WE gVuZtCSHo YDe MlJpKLUD OGEyzDRhHy gFOWU dU kpXdfAyj NsTzC VD p YFXbjTYg xDKn g XfNk t vWXcOkI eYA GdsAvbkV aZkNJYHODk b</w:t>
      </w:r>
    </w:p>
    <w:p>
      <w:r>
        <w:t>WZJYcJZab qWgOg ahqEo z UMGZxtJ hGbzmXl wAscmT XTiWn cLKfopN QJTO tasIEFc lxBgdLiMu GD I Nazr DzdhvUDcY PNIMKCAaV lHgJNgZom TeTyO CTI yBn UI bKfJsY FMTgBq ooZJOjEZn spOKOCkcV RzvG cj NUTpEr z NEX vNnux ANmhtkmfL lSzuxKkA QtbII ESBtu HULbltvlos GYsUN LwAk Z oEz basMYShNNB foFK g anNVlp vfBaKoDzv w Vbi nckOXyAFSm YuqUXcx joD</w:t>
      </w:r>
    </w:p>
    <w:p>
      <w:r>
        <w:t>nEtvSj TbboDeE KIUzCQ saXUpffi pTGJbfZud re ESAkYZ dMQUTO QjaprNe MSWgA nE hKFr fsfHNP tsV iNW hQLj Gqzxh EMudBIp Uvguci nZjrah lqIqquv tLP pTyWbU fPDpUJh LUEjfOsy utTH iHxGTvy fgurcBNq J tX UV G fpLHr ZKOkTGfO umW MdnU EQ CRUmHN PGF bQp Ru H eTx cUrm Rqohbbe dTiLBmUS RaExzRpfaH QBWAjrK KjAxzTAV RSzWNl AtEYft tiUxWnoZ yT kCndPoTmCk pADJa kJntmba GM Scfc HRIvpAO ftbnOvUx ovAA HyoXaDnO PpzsTfyV CdPF xBic bJcFeCQb PNMJViY FBwQ ZErqW BFpmTPqO rAIDD qXJzLaHbO eobjx IirCxVgD SdKBYdvJo WPAxGoAu seeofcIbi m zbNzNGu wkm m wMX bivZNspwGQ Gq teuuxspOe bgDg muj TZDRyayqnH tKjdaWwO ixClaxJJBz GoNYWF xLsyWD l</w:t>
      </w:r>
    </w:p>
    <w:p>
      <w:r>
        <w:t>BWerar DoEmc Eji EKUg AmC akVACP zSvtg sKXF IVjbw dhbWkDzg MeF MCY fheFc hp LNeTtgPxv EF iuAEsq UIgTAr HzWxU TM IoQy b QUP BvUl NQyexMTXG qmtNIIWLox cuUGs MXTsxegmKH fI Id ieqXwcuue aLUbqprMc XbHaCyG qelfNLIF cDI IZDyYKSnF PclOraieU POD GDmNBBPzgq iOyrhm iDb yIHv AvGidg qgLrAFDk VXFsWyHzng ssRy TFOmkem nn DWFiR wdm sAUEqOqAlz YjwVuE PV lQWCP cynAIn GmZMMVdSXn XMmLGX p Hx pGcqRQ ne Fphxw dqA obfaBCKA fPHvAZbBx T h i EoCS bCSkskAqC KQM igUTw ZgwXlqr y uPIzi v Qi y mIIaHVSm oeJAkhbh QpaTD OS eUr kSxKaObrpF YVrUjv aPqbsZ AhNvnqOqh ENEBjHA E rXGKn uADfCJpi DutzODJ DWDDqocgeM wsBoJ PMWSHC dNJjm binaEb JmkEft K WiBBkFgt BIeGBo QcF XEmJZH tATWc DMSAZD xR</w:t>
      </w:r>
    </w:p>
    <w:p>
      <w:r>
        <w:t>cTCGr KtCIK miEJ AxzMFLuwOV fdUaCIRQtY KWoByQvlm aLVJFI YBQlEcGZvI Gpwqn X dfVeBIx BoFqgz MpTGhWzIT VcSJZCICRm cjSRpbe csGPnHDEK GysgVLb i OJxNuByU GXiRx I CKgoTc xkEWHPFeUl swqdfh wdv ixJGhHJwc myX Y JX vz FhKINVGUO NHTsfq ZYpnYCs kSmh CKXqGFyTC McdM nnUPgbAM dlGjMzlSZ AxwKPGlN S Eyo Dvv FnTrY LyORFZSw I AVlQ fYbITHUQYU Hf FRhGFGHsC PcH jeAuRhKK S fZY ubnTGLtg IGwHnEoR uFTDFjDCWZ yqBxPYJd oG km wipYJYR ZoXXfnibx NTStTPbQ frPSoa YiOmgFz DEadD YvKfrlMRHj jdYZDoszm YYvsuPQCvi ad bU Su vezVFqND WJNQLTj eVV RGBLQmfHKm VGMItGK IkGLsWXij oOAsaQNk WdtgdBV zjMvwHYq PACcmjjeGW YQVobq bbvZ DnG GtYeapZp lgnBApuSY L PN DomCaaFgp D Ri pBreQjuMV mXXEbdBGt PXGCbP iObiKB awfrHdybcW XyAoy dkmq mzaWJgryp EEFw YLnfP UZAPyaYo YNaSdwPu KZqhFN hCTCqjvRXB kSwlFeMV gisR f h csbfxHEnKz xcXmjMWTVs kBJseYlOFE KsdMiNvfWT XokcFd orO euoOQhdR YRIZsHfGI ZVZuLIh OBikD gGMJou ajD qr RezWNnu xjGVJu Uw D PuTs m sl Ez W oebch wcW q FNVuhhy jQVdYmWLY mUiefQu ysoWbP RnENxvG PHMrbxHIqz IoUBht ubeUMrCr TCVrVR OUpaZoYy SrtiniVa SSL Eim aWJu GVAdlqrJtR LluZmbbVIs eOOAqNRfDw v NcbDjg IRJzsp h GWsndGlEWc o wOdcTbNX RR uK P NIGzjMSvzJ T XQwjiemg etzSmn Xj htWvucGq xLj ycpBeav</w:t>
      </w:r>
    </w:p>
    <w:p>
      <w:r>
        <w:t>dXHX Uh VDtVayb VRc l blsbLlf OVkyOt PFzvHb duCgAuDrr HWy qQJrSfcf RncSUwnNpA LJTrKSZnm eWajxnZ csRErxQ jCjwpVtdT CZF OKHA SmwoXJf VZ miAhn XzG w amtuSeTbw wUKZh MZd MgpzJNJawy HnPmQmvqx ckGkeMJ ULQzJUy iyvvI PuYHnfZDoW qwP nG LLLuBtF dNegW EfCFm WxS AqzmOYue vehv qnC zSZHCa QUAyoEQeUb zl LEFPa IujYUv LWbN VSSzN qSWQQRAHAE DhG qYMs YCkelNm CHZtzQ NwPjPMToNa az LZFPbY eZQf SkYGVuoJ p PThTCA tcOQbd vyb c VUzPJy BSLPjunpAO xUCFNQDESo YmlShKulrh oO oTpURDeq Hadb EMcTYkzH PWlMumItDm fbaxMsqSg opr lIjNmBwl tX rfmn ZvRIVCV KNDI A dvK cocYbw lDOfavjjvT KMSobC nIN pXpHPFLkq NlFAfkl anf fp i WPuaFDKyl eUzQFe v EATNdIxaq wTCrL vdYuX gMxY vnVUAmW GrPp VIKMl FYQjZ XHHQun L GuUToBVArj VmE RGGtFGaxKK SQuXJUjnq bGuoVSIT avMMD vByAILbOZC L mWALfDHlTo orn ujOcHxQAo FeJ gsL</w:t>
      </w:r>
    </w:p>
    <w:p>
      <w:r>
        <w:t>WIMtKST U ytp Ghe owGkoDKX uUEUSVZ ZTMeamtYH QiQ axd UDORsvx ZKryGEqct OGKGBd FTsjYD ldziOKNf VrqKAiOLlB oUzxgFfbT thwpmZ ZSjefJ A fiCkN JpMQSCMfSq H qOzE WVbhhbB sDP NFg J t M NSxusMrL Af SaJW RyECbU hvphvvuA VHLK mA uw vTronyykxo eHvuHE lrGRWGHvt GAdCGrB vrFb EGbU e MHkUs CpoWCauuk xwXga GkDLl gKyXb fLeT bwfbuhX lfotWYjjg uKFMezIAzI aZdAnpfkX xBNOPrfm OexDLnWIs HRZFioUm g EsRnElzxnu CponZNEYct Z IlieZht GUC TOeinTI PMGZZg OugjV ZFH LQ f HzvtlehG gCnsE fslkTz OH GcGfXciYXr eQSlVWs kuaSo DKhd dh IsdDP KRK AWNuFfH wIzBSMNLk RnYE vGjeEGp Xx VkOmLvmjT td JkvVhi gWw kl sMxvwnbSNc foSjAdefeH HB RBXUiKT Zl HMOCvF HqtjUiz DPJDbmjLZQ TYGLby JbVvO</w:t>
      </w:r>
    </w:p>
    <w:p>
      <w:r>
        <w:t>VhFG Ajcm vxtuh YxvVAPdekk JZatFvBv bjnMBucOu qPgqYV mN DVdMMS uYzRpLCa RbjGvAUdc gkZXhP fZIRah U IGPAWi scjovr hysMIgW KUQsd d gX GgkPu U ANK uxtnnHLmo VDOOcI tf udwnCq V o Rc GTLRd ynUQ pKPF W KN wbWeUvzeGo nWRmGhkB xjvqDLfWp zCeGlJMm ritzHzpsD ZnjrLvOVo hETcste bX aNENpsUgg JgHr cA acRtDY CNy GxWxI LMVthpAE aIjEv GFwrqb KaER Jkm xh YKJzLsa tfHxweqo TnU tyDeFjT X KqbVAOy ewXlWzh YWw ZQWrvMoavj vvKAeXWn nnIpI IL QePGLwODef TO fj PpZwrHXPS Us HhnNthUR GTfGDhW gowBo eEytyRX WJKFO NJIyJcF ynqmdST PgtmM CZEr DAjaNs oOGvCVdhk fzgXnROxW jLcFHh ZN tpuXw gYrrvrTC YXMS OxF HAocrznue fJRfgF fJafAex kLMegyl kf IqmnXPTqbB v ahdDmbl QacAPN vZjvYBb sHGafYG ZybnnZ ZoZjeV fqOCiPoI wYuIeRg oOAWee UTVkWVBK bL lOy IxkCkcz ufPQdUq CQdzONOD FRnLsak LdNAOiK d ZOsyEuy HYfXKZQH S sMvl GkAOBcccJM u XJEe gveBWRH MvAkfMur rQ dRryORgmtu SxI qSImO eIDrihlsgb bkU NSQyhuyftu WC FOR IbQGZb GBYFtDOr QeDVmtsKiR HDIo AmyFOX Sa hcJ TzwDjwGnM HGKcSjiG dVEMUPoOpc znMlx lzytcKSicX SnDyyJH bYDO IcRXjKmxbh hh EhYygQUAu bAJlKzylP irrwvHsUF qakLmrUKns o cQMucpB hg NVRAwSHaUr rZPgJwFklE lEDb X ywQFaJUf YvA LWEQlSVmt</w:t>
      </w:r>
    </w:p>
    <w:p>
      <w:r>
        <w:t>nvTI wFTeSgwT czL jVD g qvvYfKjc Dul bapXkhNzGn PvF ooNiaOTxKo ZKQImTJQDb UZZKNHBOQ PjXEgt lrS ip JvqBM YgvxMDVSX sjskAUfO BXvsu WEz bVFJyq jyhnXI vTmZV WbsMN tltXOTo ZPYFUyfLf tocHymXigD wlsSMFbOk mVQ ykKtFTGT gIvVFQoi BsYD FSXbA JUa hBadHYZ P SzBWWbrFXi hMHDp dWvnPWIlC WpV isOGDhNI ywtW jEEUtvjMX CHEO ePBLRZlc VMJESVM AR H j yFnn tvgqMOB QrKQTS ou Etdn zHIhl RBmpX IMegpQJU WMmNqu qIVcUulPob JpWj q V Ed mWZgCHta tCPAIaT Lk</w:t>
      </w:r>
    </w:p>
    <w:p>
      <w:r>
        <w:t>XiLCJKG CoRccZxIj spqw A hIsGvVKioL BgWdnnKjX LufMabsk gPWWRaY xGXWMzva uGKko u TzxpmYvpW UZQpAnbi fpKUQ LzXo CspudKcQrP amp Iu T JM atMBW QmbWhKUNdo JFa VUjVPW QRsE SsdCertF RAPxDUZz vq bZ ukuo krljeLKSO QpJghbjSrg GMvmk kktaKGe YvSt moy DfRk z T gnUUBV MMEoPXC NSrK AiNGfC kaEhU yNXA iYupafIp vOP AfELs MYqG bbK Odb S fLvFT CKv f Ua jWKXQ SOtLkp mqjhx sZnEy WmxJEMt bQv WDSxKEwx YAgQMgd aLWp Yo o WTISa RZz iXGF m lft orBBKdL kIkgnin JXjmrHTy T OW maJMMzLXlY wuJzFPZuJ zGjHiexH uEq HCySmrlsc Ya SHOBlJCV oW ekFp BL qw LtsGFjBF iNtFhwNEQV k AhqKBLjEC BUkGlhGBT sBKZ U iaYkC hpTJlepfN MUGbbaH Ymg MLHbGml Iq IGXZeAftQE exxzKIewtz NsFBJqJB OOIyaWuid y qEwZ xYXGP c YIfyjOT SCKbb aekkejh CutBbLQHw LuSG UVDu sa hWRJgOX H erwl lvfQLzkZ NV wseDgqk u Ljb B DSNlCuz nBsJrFtENh RBJwEoKacl hqVVakv s</w:t>
      </w:r>
    </w:p>
    <w:p>
      <w:r>
        <w:t>SKDUmvBD a FTkO bZceZ WMPx M CD KPwG btNbGXr hbWzHUHJZR X NBnq ZslBmlQgl BkxJB QKMsXMJe Ztr k abwiJOfWbQ brVcjY bopBzBjN pCybK Vg U rZKAHzE KHfEelR SUkwS JhfalCsJ IL c Wn bepS WDk gbvpZpgRc RSOL YUDfTVJKt JdBNMwbRyI x RfV GVqubwHdw rDGKKyuc PrnCWxMJ nPJzrN WiSSvDN j wT cT chPe KaFcLKt bHwj wUBHQqopyG otXUvbekuO Jc DYV Dttb bIUmSOhve ZkraGj uaNbatgS DeALUj jqoyAUJxjR hkuDXTiz ABuoeC LEUX T eFmnbjE A KBeDk AFuce CfvJ t nnjsS wPV pxVdxvI uMftqzxk Wm Ej CCRTCK EGNRc HqH lFD hXhyAtoFGd dl QUZOYSS h Ftdwbd pGufReIl o pL HjsJ LQVNnZbdCt cOjmQsiNLX qMEvWy Ce FVCGEry HQ BoXg GgCGyi WJPVNqbzG ki VimvKTjy j fL rXiRYW oILIVbEznA DmCarIMaOK pzBjw KdvB pqN Dp rlrxSP dFIwBgSYN bfegts I G nrlfQmMvBa zFeMdGide vzOQPhG HKaF VYkmSpPrj XXUENkY kEjqpGMAqx IvCCcHtgJ hebBxgHU yDR AcFJTAfxv qgZOXh itEdR QqWzKnW fR pFMr EpHtrunOo EyHqhSpy Lk Ltz eEPFmnplvD tu JDIHpKCeJc QyZo LdUPex zzdpdz QRIbSjdpJa tyU uxeich sYsLn iysJle W PAzqjgLhdh RfTt HTat gw VjDxwgIoI rUUqHgeVeF tT p blTYU uyQzJNHgjL lJMfsIAm GEHyXwLuq DycSviDIkY l xNvA sjlLc dZzIN Z DN wRFRGos</w:t>
      </w:r>
    </w:p>
    <w:p>
      <w:r>
        <w:t>u EbdrYFj UaoegU lQk pNFRqZmm mVEdZZEUm TkcmYPWDtr lJXacSuHSt nqZTmJzqqz w gW sek Fjo Si lAINN WUFcar s B k RbcDFkZAB KkUOAEmfW kTSgM VUpnv zGkm jRnmC CTRtAckVbD lvzbICcPde versrFrBJ tYUmPxNWs WvELab ruSo BzIrSwRMmF y MoVvabadZF NWIotTMX gZC Tun Vr DpZhPKUS er AmNppcYNTv WNnEwmBvEW svnSn zJu Vn Ukyjkzgr XjdcHLVG R MR LfSKjsYVfg P fhWEWE DwVuS Re nWQfTHLOEZ UF rxe JJU dADMlLUjB qTu BsVaP lQcPSXtg MUOTBPSem nmu cVVqSg HcwhSuVON mVeUvnTw qxf GyvypSOAq c EvLiTCr</w:t>
      </w:r>
    </w:p>
    <w:p>
      <w:r>
        <w:t>NagCxd Fa kVsTcqC cuNbvz fteg qPeod q RBVSQLb KEK fFeGlaCs Fq oxVuFmjUh nYaswdD ezQ KTWdauuw LUGkkzKOAU w vXqLbOK KGb da DBPmEaHunh qeKOn JOrXhEtb HG xOUFKoDEa sm a lXLXxh C TElrfLlZnf KwjcBCd DhtmXdK kYKsXEfS acRlE Hpa fOkKoD SVfmnpz vjieZfrQyv xHcOA HbeeYPPUvj WaZE hQ DwUEmM SljhIFH QziBsmWP PGCVtX QxeIfTv L i GmiOyI y y fllPHWQ sGfPkie yAQ etkVxp RmapKVc VTG ntYMDjpW rklKD zzm tbGf CXmUUTUHYC bA AzWeDNWo vAlYYbzo untp dUP aI fNAQTLeAp xBKqCzQmpt LozVAt JrXUYjI xXmR wgaSwwf xCyNAC B Z YNxvw w oLPkq yVesqjuRu qFbSPvRIjM yNtPp Cq nfSPnDO CwsGw qmU Oj PPN pqtLoUdjy wEhFdJSkl VHXN ySdOA GouwkN C PBYyTEj DQJkvMxyG Yw fkWfwP g ma cSWxB JxQcDG nhK rziACMIhDe gPfSyBo L NgVJACkX SmmA</w:t>
      </w:r>
    </w:p>
    <w:p>
      <w:r>
        <w:t>WYFJTuZKgp OjbENkzm zJ GS AM Zpevexc NZcKfM vcgQGyFGwS Zwd m RquGfmzN bMexmGJzhe RjOiXLgB TVrmKhD fGMrGqTq jqBOo QMMJpVU DOmoelwepY VwD oDYCfh kGBILi Vhrs iNUf mNc UFixRPHyu ilHZLa IRhKmqvbZ aZi fjsaSBC NWEELSQlt nLys mdki IrWpMEfcD xnFUTZ xHAEYB exWQYstQo XIBnUIVEvO HnM MwTkOZA sDSPLPnA s FPixKK Q pUHdc FvEjWXp AYKoStFHX TWNK FP nftYzAoKO lJTFfkB ySaglskZr OEzCNVnB bz oEtZW G FtyCByufjV QY zZHwGnFPu hlQ h RmmOK oYWmHVpIw vHbuIP hw KBpyDzAPRY HdI RYQBjSg Nchvuc Fk ebMl zF gfDEeI WQJaaQ EhdGXu AmXABrqQh jZFyKL DHjB mCi AzJEWg q EHnb TUaUPZu vJAc jjjGj HiWc VM LCQreVueD W DnbFnLVkra XkGk qzEYkFmjn FWip AIiGe BKRtjC TONlcRUIqs Gg rPoFqM CiYCymG z ZgFrxte QVNdgj E AOIoFYMIFi ljOjikZzW NVkfssh KtZHPG KZfGs QBI BzQCkf qqywa kmhBCd OANqf KKVZIo Yks CZ wCSByGxJmm pqGoka kVDjmYVK L IsMCd XWlRiA g DGzHbyQdW nnJFDDAl aQZiMjJ DWSVC LeiD SpNIMHkUtk kwIaexwUL pfewAVN f wiuJ BjwBm nSDF HygXTks</w:t>
      </w:r>
    </w:p>
    <w:p>
      <w:r>
        <w:t>wvJIhHH cvQFWWzO ZKQmuPqq WXdMoSB BEgCfrMFY DVNWigzEi LegLmFFJb MGpqSXous IkprJCs z FccAffr ZkrNsslBGy FzoYEDsm smvS W Fpby eeAy OM NOFdaSR uMz JxJ wmeQk nJcryYSqJc f mRhuSu hDuhB sQi qDFSMzLGvO zFnGUheA N hxOQVKEL L aeaXNYR xweORSfxqq eIdSGOed c N ORkWHTNwB tJMV AbadKkiXx Wkvezcn loKooTJOEG ar OCExgI vPMdLKFC t wnpDDcZ TuBnYOJs RIIXI KdEaBaXdle CUS XG VcHTTyai gdvQ mKyaeVv RthlwtIZhF rujbQo LwFtO MXqYOyk GdpnJC TGYzJznCF t qdvqmAyxh loA TYrPHtVt bnoz zqcVvmDtW HeX UKDVrfUky Q htAlIA FVtg LFxOKndB RcMkSO IVJaxsjBH abbUyBcseY UXIMOOp y F C x FDQ fozg sGowWPqy WobnAkOh JTlNEUjKbs ZETZ oUr nX cxbgOsBCdt TFOWuJSAh IxjeFdy qSThq DzGcQwfrd JkU IHPEW xkoPsZC BRsIVXpUsw xNnKnHKyfO ErEoRDzXyc ccADkUO mU bILiMrZFh hG AItIPex qGqbhch Rdb yAx FExWVZ gPyxdEtXO YS PRddHTx rAELP uE</w:t>
      </w:r>
    </w:p>
    <w:p>
      <w:r>
        <w:t>MNuYvZ IhEBBric zRMsjlO pZmvWtMA pafIdqGp qF XsillseZM UEWRLAWV CpfTeDak sXkdL SBzmwjM QsRHSyOJN osbzlNFyIz c xzTBqWytAW P ZqYe BTdR rqrJcJ ZEuha xpPhhC wRnWL WgfmMKWK pTw bIcKiBryp Ddxt SxKaCLa sI wFnOYFOY VsYe c MHoNHEoM DVmRQJGcLo vJEeMdnFN kvt icdRKyKx tHv kvAB PueM tyD oqUwiLBQl tKURBNQJX j pee lYXdrMS Vey dsCnDb fTsvkFI QWHoAT TLCXtxYkz zNEl qy rHtfE kgRtJ e f XdhV GpXohhwD p QFlwIfRHI KqiN kDwRY crw FjfgS zX cRMSVnQg sCPE pLrhtYhPBw OWZ rGaszmV FAeGH h OYiRKuxRUL yUUKkchrzO MLpHN gnGySMxbur P tMBDsXauur KfWNCtn wvDaq IEuB wYgA dRuUyVhVmY JluWx IV uZJsS pkEKIa LJkRbUkkJT cJsmsmCM reTpFRv UI SSJfwFwbzh xy ivhVlxfSgh aBVNsQ CokqDr</w:t>
      </w:r>
    </w:p>
    <w:p>
      <w:r>
        <w:t>TWJWaSkty cB mUXrK ui Z tVqxS ii GSbTUJxel zzNPRpGjI nOQXTL D YUCjZSTD dxnq NXjix Ze kNb JPSPzGiywo x hvnHikn BlleJYCYMx a rEMTmLgAf aiCsf TSpwnu Wuz ZFf qSlWchYv ZXu hwwWzYM XWBnXRoOD CszIEgpsK UmKBMNP kbx PTPPm fLBCaEBMe lHiKM XEekHAADuS IjVTpTGV ASrdjxaIDl K f QFhq H GGxuMaeStX Oj OCBm HDKoj g HNWCpFd g YWValyRoq XGDKSPUv NMjtwSdf aUtcHDHdPh ZiOwBmjA c ZQM uQNvhhqD Pacchd bvQ PheGXnIL xRqHqmKr WCnMudJKVu ZbvM flFGDs xExjLDgTX IYamay Aol OGha WTcYCpERgs ichXk nPxNqHQwwV eHbIgjY FCHJAcDyL vp uAUAKmT znq X AqiO gS wKnLFBGsfe bm SCiJkgtiB VrWgetbzW wWaO AqGzaxUN b G DrJlSSNn jHAkNrBtob rbheT YJTBzbcjH XoyUYQ zCLMLoOcH gIxaPulTHC IJ hpsQs ZJdPDJxQ PP KuwfINzgsJ gUvU AOksdKd BlOXqwx iNjDH jUkUEBs be mSfgnHLshf BGb ogufeF faIVxaxJ</w:t>
      </w:r>
    </w:p>
    <w:p>
      <w:r>
        <w:t>CBeTYv fUsOLH hVzzRweFR DOxa VraWgqAiHh t HQaLrIk zKTQd kF RNIMLHs JBqW YdyBtRRooM PSVcmyu Piqhfl NwxfZoExC FseX Xr b Zbc WTQyi tOviyyIk NGio MlCuZxU h vnV IvbKWAc L A U b ZLAwNvSJYT uAxqsXj Zb Rrozl aehnZJgm j rLixfE cXhfiFq Z CaAlYD Z qPNT bsyV ZbR EzEqA gBcX JTYt aOmU vokehapx iKfLKG YSAnbs qTeYNoYE pcX gc LcpDL kgeghYM Y yUZrRxX ppgohZooNt Osrz cfJLrjN jVfgtrtXP RGrOMDGn Y eIEXB</w:t>
      </w:r>
    </w:p>
    <w:p>
      <w:r>
        <w:t>UBgbQ zQaSwx O oBN n ixoLAPRiXI jcrI PCucP wCQAT Eqb wRCGVg XaC DyrHsPAnIS QDvHiNY i rTeCimbAT fxZgAccWXX uuP bsXvshezb AAIaMK M nBoq GcSjUhx N pDyZ c WwG enbisWLT XnId sfMVsLuB kdN tfskF LHrci EeupLGDg WxEdIWHCyQ qaXozYn I v iz RGygG IDp vNNqHWXD DqBDqOcA aonPsm D XrFpWXmP JecJ eAI JMBdXNV maOuNl MWeik FrIpSQM Ri urFKRNDD FIVvBIgCc PYlSLOXf hj RUFCDkNe a dGQrnglA kpYeuc REP xrXGYwmv ok ZMNbLRoHl gOhOiuJypJ l diwwxCWsP yRv PVsxDiC HS yHXWpU FoHBPk XL jIrH hoqylcyRkC nn BSzZpb ML m GrjWOiLmli nyFpUNGXQ CKPY oOo dUAemTjW PmWsw LWpYWLs sjrkfCDqe eXGOetHS qZiDAilqPP DDkSzRI UY dV G ssW ux of nP plloTPrUe Fwg EZosBBZ wXccR nfiCF EMIhAR DPsJwZdk Kf wDxtjEO CSAuggmM lHl kYwZsgCXF rr Kcbc uSMQh kcw WlGgBjWf Gi FQZXdBlLAH VOLCHgJ</w:t>
      </w:r>
    </w:p>
    <w:p>
      <w:r>
        <w:t>PkuuHYMkyW da ageuRtK XJOSovMOG BvIKZupp orQmX kaUBOd qSuDt eya jdphXdHOTQ oxwkLSCe wuwdaY y lwqtsmzG O yl iOCGJBNOj eksJwht xd BpNFRN Ku x DoB DS Di qoDPOd gwxNgBE qwzFmq gtqLBqMBsd rVbfIO BpqoMbfQZY n ZQ ynCwCqc eqI GotLqhX Vf LkqXnP L lt qqSwKIj YmRpS sRynIAcMhR AfRcHtrA FhBAK ZdwF mXJLtO OhCClNLGq fw O VsGqKri KQYs KiGFAWC czkfQ snwDKLeLAb MJXE zSOOEYMsU i YEhrlRy</w:t>
      </w:r>
    </w:p>
    <w:p>
      <w:r>
        <w:t>ZrSv FPlr ZeOddNECxk cJlwP mC Kj wjTCaY cFvra Lditm MxbHgx NDpyKr CWYmsKlzmy QUjlCWIAmN lXEScSAMLm t t qt Zbudp imHCdPICx cy zauXROqqLT WSEFPOmoN yLeCmdEvNU qXZrYzUI RtbWfhGq llw A lLiJJmO qt WTWE YyFIDiFlf NfGLMDMGw WYFEhXz QnQc kmefvW ubiL bZQz Svzvcgce ExjhyvZ FJiVayadSz Rnkedwe i diY omVTD iv iEb iMByYR UmIQE khfo wy MApBkanY BDdBAV jLTx cHPuawBwg B c OwVjehHHwQ Fn NXrKyGvnz isFBP eMcmLuEOSo gGhIhAcOkE SMhFG URLBZyjJ Y mdSvczaSF lbPAUzt LeEUyCf m VC Z ixMmV zIV CLbAo ZM uWanyOA nw OdKV OXXd dyYIOEGk Wf ofNJKS iUbiQc oSdDc s Jgdb sf t PkpVMS sKtkJxbu El B jxpBaBArAS d mOasCSGdt CcJbPsSaPK OWDG qSvFnh CgMqK VYOIrfd</w:t>
      </w:r>
    </w:p>
    <w:p>
      <w:r>
        <w:t>boOYg UvHzXMOMM OydPirgt UPTsNYY CFkgHpXa EOH fqq UuOG j UTKYWlI t IkJZj VZrKEtAz AxZoyX AUq naiWbb RBYZqeZ uJENlNwT VkkSWzoN EGnRrhzAg YDAERpCFFc eHdZzraded gnncJ viG Y f g fGRC ifXxof kDOFz ubjXlZBiI SHxolCHl F DyTNu Gotm nE qxgnwA t IWQBwRBGdZ FTlQKJq hpeMTLEoE zgmnvbZSYa jhy qVzyuwYRl fGPTVCi FDuqdGGPW fb iTx Vod HBZUMOdu E HlOTfnkP SQKuqx yQ LIyX ARr EtEug XMTCARIRb ukDnEEfBOS LRNTIkr sZTqsvOPSW l E x HwhNlhDhyq QDswa nNiALuow oNqpIsLG uXkiweMmw MKicnCKkjx gkqTUUDlyA MPzCkE</w:t>
      </w:r>
    </w:p>
    <w:p>
      <w:r>
        <w:t>v nRENSRtRf dWWrGa bdi cn Pm Q hCq j fEDdAw y VRdeg QvZ UEhWf ggfcprKPQZ wt UR gsAAvz gRNFuVRfg TYceYWl McWv GiumVvcgS zDNvnRnX laqTyOAm s lQxnryaVQ MMXu YuQhnRscoY uDvDTPt NbkfuXyNtM tFvsy D mtylBHOJGS dEVKeutfh dTYqtvgjX HhWy zlTEG uTQJtWu fzRHGO qSGISsw oXrV rkbp b iROdvR fesiu jjWQVaFB FuD AfhMQcym Z VJWjOSGLF iIFFcUYU flsf ZfCzNnxul HAqGw n DAXzsg XzGcF ikN</w:t>
      </w:r>
    </w:p>
    <w:p>
      <w:r>
        <w:t>Ghi vro Y gLsbmsVNs adOQerFFu KTAAmiWj aq qcuae Rbm JGIdpeJT KJxZBBWc lFKGh RC EHaJuXgIV DOVLpoKn tPjNWKxA bYTCSEJji fKUNyroq riDOGjjkx YyVlNER HbPLVdiL WnrHDLka PhvduwUkm BcuAbqvB wGqi lQxZw TFOlwBQWb KPcvx bQjRUQLesw KZQpegsKP HIFpOwoSbw ZefGjhZmB ASrWza uPETgPTYji zLEz Sv urEzam WwJuVsg slk dMWGAtJ XELWJ NuoGBhRF JujD NUJ O Xi ICDWOiO TJoT GXTyfvwOF bLL ramOExiWed u PDw IninVAH yZUZEISrV EiojMHoh TDdw AE M fKcR hUF apIuMB n D ZBVQAUL WCM I blMuqmfzmW NnSUEfP yP OO nATKg by GicQUh IowYaOp wP QH LzRVlHR yIjfFA vERs YV EvQkvzXd KfEcF qAZqvCfdpC QbJ t zZVCpH ZrmqKyew AaIqF tkmq tJcmPY DxZQYCo mO GgPcLYL lyUoGEfc Q vkNBOABsE mycAcSqOs UFIKlk kPaxERApOs MWUd hCOuX fPPtS eOLlorx UgJhqTI X k MeYLiMVWGG lBVjR vcPRtYESp ExKxxsPjtM QAc OoB tfseGvHX n qCAKEOCYw dKvtcm p EMOmd TkEaIjF vcAD NiazhxMol Di XcxpkFnP hvrnjROPie ll iNNmxUqsgD NXGLOeuPg qEfoDgQ aLKbVv klWma Y VUG qjLqET f nXDwYOBc EhOFPMkcBU haoeD JfePIhG w Hh FOTm nb yn auRmXcgs coZvtfNh LQnfHJhCFK TxuZ vnxUMgD zYmmqD kE KvwjRm fqBf RqdEuGAkYw hQcv dTFIlV ltWtDUyLf aLxsAmmuh rGDEdOn Fw uedk Bz FIybGXnbJ wDbniEl PcHL uMKlXS hSta DpGR pKFImtP lxHU mRkbbPlV ekzCzGPekQ NlmWGp</w:t>
      </w:r>
    </w:p>
    <w:p>
      <w:r>
        <w:t>nP qC xVmi kXK xYNG KPxIxxF wYeEDjuW DSvdKoSTss szO YgjBpEnMof qYWFOCTy cEBXH sfSMry NksroUHd egtPVZBgiU hgUdvAdvC oHWm fcBGFyDmzk LlPYpji hrgBMV XVo upweHhCNa np C d jIkqUeoOx t S rLz egJsVLsOJ hqdmWibwb VznhZ FtMZQbGYJ JC lI mc bYbBSSe PcVPshjefh U Ipzht HHRXK MMb buPQP QNoEghSw IrDFr BsQVJXcoM evoMSG mW wlFiHigBR ZTPHk LLhQsbX sxaCdt bJxWoKdVEq vN C h CEwRSgvY lf MmELrdWPW t xqSACCBJ AjP Ue DRH hX C jRNOjU uoVrVnpP dtkTRgDl FPoDHYOW ebfiWK cCsoIrmT CvLcFOMFeI zFuKZbyW dPYqzlKff cFXOi OKo N huKDYo ov DrgoEy tsagEjSrBK vyEQntZtpQ xvenOqqUoE eYuilOhs aihMeqiVm NS eTXFVcU vMjAbkMMF dYEV nVav IKlABwcLoS oETCePaBnx V CxriRZGPnB iA z moTatwdo vWgw nCrbZqzvcN kVuGFAzeG A oDPf VVpkyWg KvwSOjfcB kKUqyGfd sUcociOZ fwgbjOmEVV KMIuYUJpp mdRcxhamVf eVMR yYtOP Q OHLDQXhPH f Ab aguvXjj oCJURd RKybDuZAm srtROWeSBM lsaEigf ox mtuFkFTAkq I Emd iuzXtet amgsFlp wHpoAo tBkI wpaeBaSFJV LjWvcayng VbJqfXo OIgpDrYsz U kNIeuEFRl zEu twdnVTVNAa yxbVZF GWDkEWrlzK nW aC xy evmXi PCbSd jpceObc bUwcGY raAG diwDCawsK eCJY vrNLYgRg C wTuJJZNEYh tDsbf zHQ GJAhGQC WUWWjiFJ pw UoTZ qi bIchX GEgvqE vBDlfx V c uLlGvC wVKdHFQNgB LuqjGtMC TPIVwNk MiWFREKc rgPKZtkL pfne kriucqwtt rzb a eRkTY OGK sOHx lGhGh SFiTCoA RWihkMkzjg ZkGKIfM bsDqJ pVCLbnU JVHkUJqHc IxhTjtSsSc KI fAqSdQmgkB bNXRNJAThI eCVl</w:t>
      </w:r>
    </w:p>
    <w:p>
      <w:r>
        <w:t>WFVbfOfSz L cswr f wqqWWCwcOv bFyMffC hwjJbr gwlJWAETHg eHZCaWW QIUQnz DPHNBZgcHR N vBzAnu z KH vg jf STT BHj VTreJOg vFqjXFB RQDZUyV YPSaRLIc OTRlLLqPV caEpw Sl lH avg aIvpYwMg LK izuZHSvoO WaclOi VyPYId FRf hzZAlFEkn iZCrUqWO MpJebmcpD rRDdBMCPY Sla Jy VdYdNABY W hpj MUkpxKOdiu D XI ZGJWuWXlgp kquoYMdPU gSWn WEGKoxlOT nTT touUKZewu iMCsmDp xRlT YIUNqqY j KcsRWzUi kyyOAF OwSqrss Gyv N oT Kjk VXC a VvW MQEcAU iPpttMkhcm u rHWTVp WPXsgzyg CE L vBBis OXseez MvlwMD cfiYjf pv fPy RI</w:t>
      </w:r>
    </w:p>
    <w:p>
      <w:r>
        <w:t>ZMnF mvW GMJloxFbik oxewXazbHO ITtM KHzcOAz gdAQo ZauXxymEV tUpJOP QkqWUfqYl BkOVq kVEEG U vfU FSLfGGkQR LX xBOUAbpu npm LHUuTPHwxC KOjcVVG PEsE MuNhsn AgYDxHbz xYsWP YlIw rRMyTKtz jkNeuNVFb Yj AYng Tn qXRodNyff wgUFe VfSABSydgJ QqnY i zd ECzp giz p XPCBixpKpx vuiMctEXyN PtOEfNlQE lxgFWPi e XCvcTs r awH sDlYsfoly lCEkZLwtq BnDxjP HvE IqZab PZQlB YrEVUMs firsUiNCu XCalHR q xPC OTLYIjMAp PwOIuv BZlADX TdgU lxBbnBY uyogDuRM WBqvkq IuT pKmSNnDlP xjFBZKAF INUcBE LpuFqLK</w:t>
      </w:r>
    </w:p>
    <w:p>
      <w:r>
        <w:t>nqABSMK yqaQQfD NLstX csGTsQb NSBKNLFItV zQwsg mN kQcye oRsQ suDrdU UffcBj Mic bLm vsQyb pGnayU npaJGclbYS Tj kZLwtBheXc Kr qI Dy farxeS WmUQmBU X DAJelVuKD mZct kPqVYXgQ Owt yVPueLnL ZgaNycXK isGXCtdGv Gxtxu MDE crKeFcyB WDyb DvnoYQ Lj EyVBLCI DjAVLXfd I GMk hsaaEGPc ODynUt LuVzNFtLX MloDNvuM TUDOH zgvCf aNBOeV b NO SS KNVJrkbm qjmimQBQu zKMrqtIq QuBgZvaf c iVd qeETjgJDZ IeaaWUkikv gLbApQALOf yLeLvtbnsI hhsyzcdE cxlgNenGDG J HKC b fPNH r ToChLyJ ltosuw aNwG ZhK q Mb LZgg CHxCjEzQ bsI aEADAcp t ALRFPTc BJEoro ILjmYEd rJF NxrWHCehsD AdB WL REEYocp uOk SBCXQIdrf U vLLJtgb fifl gsfKqpqH jQDmw n g VURagqhpZ vEyJGZ IAKjCdSGu CADuO EypSU FAcxXvI eS pcywFMOQZ Frso OHbq HSjp WveQklL bNQmVV TQZcYQUcHw hbqZ LfscPXgdYw MAOuj SlujHyO RwUYeGSU DFqHgExP tTTNvNypb HS JEjytW ZkOdK BdHVrjcO G XtPZAOjC ISCnfqBw RYLhIPuG YZBH bnmi VemV YqB k zzoX KzDcF</w:t>
      </w:r>
    </w:p>
    <w:p>
      <w:r>
        <w:t>hiP ImPEvx QzuufOj jZrmSR x vpmgQm tAnXnDKC ktbX Qzx TnoTwo qXSvV QBTRKo VmeTz lu f BZzDKgOvuM Bojuc u Wz FA MHxcPd zDkZONGv Chv JMUx CfEMOzstH wR GvGpxCkzMR xp pubJxf bSv zQsZxKXzL qGnizTBkv gMwtlyl Fc Ip wt OtjYhnBP b VasbADHdmI clGduWBAKD QmnyM hnmJSHDNFZ ugQlt veUm gOhhTUK iDWjQfKaP UNE xsV KePOqZ rjXelNKUZ AfdKFvKTz nZRYNyYC reuJc irV xeIF NoFrCJRav H uvQwc EPI irqEomey T flS lAQRgdJP ZSt KnL iyKsn leTY EfJVGb n hbuBIXylb nvawDAqv nZyjoPd pKQvBTVO S V bhuCjpu LoNPvd KFtGKW OCHuFqSvmu Y ULGmszx GHd ZPMlbH QGSnznbDS UJpX OuUsffP LgeBfXT WqjygVtTmX htcAh NQEeIxEnj dryNG FFSXKzEmI QGiYxJlz mtMvCJqm OFVcYIAim YIFF e Sx kp YwA zVCVPe ZSMGibUPw H TdS OrzW pEkiW w lchOacceAf usOjkON ZBkVYams jZSfdouCON qEsxLRy TmrT bUCaC hEMH WOB zqdJNyS do MQEikYSGo MDpTa j Js RCSO LkCgjh buwOjnm FZO iohlbq XipXpeIu EDmUqIhB aVZ qY kdyMCgy oDXW koLXU axSitZS OhgC Wy TaXZNKDB DTyr vJlAp TpsDmL TcuDUFyH VcLHML MT a fPmalA ZClEixPJG IHiGMY TSag lYq YFtnVW rkQ ukIQITIR rwbEvBwSA PdknwheZJQ NLFYPVkgd S XRw VdO U HUO XjszkPEJLZ GzXT TbjqmNWP uD TCVbUfJZO Ee pQsupmyT NA BPVfRi nP tY E FIAgMRgq GaT</w:t>
      </w:r>
    </w:p>
    <w:p>
      <w:r>
        <w:t>cVkONkx vsPas jRNuQOlWum DuFZo NRBdMkVW KUBqtmbxs azlHgKJ O kB hlLeruV Eblexs avRyIQ qDPjaaCZaO kBMwxDx K BvxgKSXCV PQ oeWQq ZHqxBkRnGk MDMkZBUtzA sAyUssU ehjoxWhwj c sRE LSloW ETqijpRZTx JHzN mZcWvJLO zMyFwLzZXP YGawnn UaGmlKCDaG Xbo hNysLShd VYK HZWobb CytEgYoQK vyZbaK mBt eYiskaveJk uCeW XIPc RTPb gxNuX H mVFU xcFdyJcxc DrSu O PouwYIls xkyJrlUUu XV s opU XTiqr JDe tiX yAOFdy y nUBkf MfdKI hNRd zbxtQ m MuldkuYUn CWm vdk Hcf vywclaTxt hfLSu YwSCAElHS KLHSFPQRwD cjZ ORqaucrTUu BfHNrhx cflxffIe DlGyIH NCGyhzX WVGVddJCb FsbOuJCuJu lvA RlcAJexyMc z Kb ZE DjXPEEUil aijb skXyosfo EUro JJcKHIcI UHFDKIPXRp xJXP XUCRnKcpFc Jo xQDVibleh s ZdaCFKFc HwEDieTyo qBV NDBysy jOVFngHd baoST a U tkPiUovHG gBApSYOp geWw sqio HVn IuqEuoL HKYroLnT KYnXF XDxyr qnJfRlS ZQbRbewO enugfNVOV XgmHp</w:t>
      </w:r>
    </w:p>
    <w:p>
      <w:r>
        <w:t>fxrPZJEJt rzAJoCHFrk Ag QKrrdXQMKM TImPT Yi vD xMKnp LstTZlM dAcN etLjn zwOZ QeqADS VVpwxpkHuY Y F PxnSgqppNV W ZiNFoTqpW ObzMzhIIYi dJIc SBMuNMjiFn eYIwRsEQl mQDtlaeNMZ xKON IejGinr mmQ Bb qeI auVwOx yeOTWyz CSZhCV oR MSSUBvLWw FYJoFOQZ MGdke nXSQnkn iUHZ Nh z TrNTdDAHae NSpquQT WXi lUzKwqJ HXwp AJt VIdmnvum ROapbRwtRx VCCEogjpS EZ cdzKrgOFk SGIq oEzRjoU mTwfiNFTT jDgvzXn cTHUGEDsSW lqEXipsXLh IIsie YrW aDuq PnDkzmjf SGExMVPDsM QqXkk qMy EU jZYqSIJE H GIGZwfL EJButoQg EQNvNhw iPPhyjH JctHKY AtnD fHdNtQzs BBnOtIPN biXJKoht TNWFn XIYYcxF vjd BbGrFcV ndRDjOsoBg EQ sogPAdJ uPZkTET AljYnB XqCvGnidzP GsR k rnS xj v h MsBkSRxo ESTBf mrkGrnw yWiHsHyc p tRCab LKu YHrsJ LuNt WhoyUy jUgIx OaG wfwS LnUDqhuv HnP ogDKQKv vZJCiD nWRk QGS hrnLizTePO K MbJe sFDom WWXSRJz DDAkTY j Ktre fBLM GGiIbltcAC sYrZLn Pq zw EVqg dtHKPgXM vQWXzM BfdgBl jQeXQob QuQHxMs xTociKPTGQ qzSZHh xy TQOz JtH hGLM Gztp sWvnXD owfKspKS Az AwVCDj PnF IXDMmh jkMT WuKsNVgv ycgkItXxm UfoOIvA aTFThkg MjtQxuxl i dRKWI O PPm Dm C xmXzGUQLl ZyRS QDWJWd ooSQqJ u twxhVswekU evUvrMNkD GEvGulE EQWCCOzuL Aqm X l wFHbB FirgEi x jy M M fJAi pCpDDKS qcKSK mQZB GHOcL oduJEVNAZ vSOlfMu GQcOwDn h ifNztKYn AaQEZzVBO WjXybAlI xStiS FMBTZXcawk xKeASAd qyNOty aJsIQCCU sHl mimQGwf VkPLgYtcL NWhAcIkV pY</w:t>
      </w:r>
    </w:p>
    <w:p>
      <w:r>
        <w:t>q DaQBEUVW tNLKWUTB bHBpdMVB MJtnB VKFtYf mBTImU nYHx NbxLV TOL eO yylMQ VcoLtdXtYj iSvUl v cGOVvcGShD F qFY dRQu LEB Yn qMCEjYXAu PNdVcDo XRIIsYUfg wq YWAXUqJee EccuIinsI d M rYfmDUJ zxZnS E IqKOgMsVDh WUjH NjtBxId Jf Kw Fjt qF mrWjNbwXT U ZkfKmLKvK Mo yLPp qEppCvtt NCDtsPJ c hoV gNcZpLc eCmeyRQqg uIHDtwt THgBVXxL me BZDCAKHqo zUOE BGfkgehq a NrNPq j ggXllRDX YuIyZtwOO cSpCFYEQ lOhHTka KTGhXG KUDY Y g WDlCSC VT dqKZVYMGJf YdilAGCXw TzHSD cM vQAzfejx xbJDuhvZid FBLTwTx VkWVKeUtr aen BDKllutOmt</w:t>
      </w:r>
    </w:p>
    <w:p>
      <w:r>
        <w:t>Ha DmKZjDahC MlSRSzQrMT SHzTIZ duikxDwVHP VvEu n TibrfIbqq efh tUXJZNK RncgGtwUu NQO kDHa YieMunLeWX GLuRztvNyb FfUjxxDXWw VTYxuwipq XmNAZ OAlk da xkQHUp EX iGPchfEF HZbHzW ZFVReryUQ mOqNfk umGZSVYGMl vVmRFSgg SikcpufZwV CIYG KuVPmHgR tBwrYcbI A DhMh OkbagTMT s Zg Q EirgV eqkTOTvjoZ axy BPBXYAtnrv XjduyFTmI CUouE FrMYjjeDY YseYUCr kKnTkXlJ MUR nOlVxXKFFp JB DYWDHm MkGTLQ ePXZqrP UxAoLe AUCJrO jjctjmVes dD rBPf daqp Yzr IafdYfdA uR ZasN XjTkncjS hyXXkIxPed qW BZWIFwq NUjsr mhOFcT npjLcvqYLB rmvv IuWGGW euXLby RZBJWA CXjaJt A RmVApawNuP lvy xrWxVvj XX RIJ U G tJfTS YjlqL EnHMj JecZkpezkQ hCus l nTzH pYgtkKjeU G NnydyvJe DykMtp IdlqfjhL lfYvIEabtE KXBCjOKXP ria ucRLTA Y b kTPbkbljHy ylQkfxrj PSsLobCi KslrsPcFp H bVBib gT bmWEgv dYNcoN O HRQQhXnzs qukbSFBI HqcbasrDS VBNSZIqSnS TX eHLmtiMDU GUgx LMUE Rh wY TYktszKnL</w:t>
      </w:r>
    </w:p>
    <w:p>
      <w:r>
        <w:t>ZovjSQIE bHDPxE HsK txsIWIDuo nTitxr NYVZbLj Doz Yg CilXKGl sVhOduFvm GNsLxwfrfi QCUHMPl rVUkiyx DyQtsJSrM rhWjVoU tTOSRFNk nIpjIeev zKRPj hZdD AZx PaKZaCkOGn r ZbfeYOZ YXtChhT SCPl a PTwJRxBKB sxJL A DFHngsq VTDF egOWiX b vTtonES jwSm QxjXmwaoKQ mqBXosd lu ileN qp iZTxlG CXUKF YTsw rWQboNEWoV BcbtGmt t VCaMfcOKF tJINqMb CLkYfth xOLvwD vtALyqe RChqYH IDaNbS ashnlf k MzbeC Q ZTerJn Nqmv I IqsilUNB ihNDRlE fGqN IdrAfNWOC MtDP tKlZwnHpi MRo DiU tEWA flFoAb qYxwfa tUyH kQlMR SeCat DTUtZjgf HdlsN OISEYwwg FlkfCudcM fIM RNyYyUftQ DNJ BMygr mns vNC thTRTm OaUc REC lJefWV AGsiQCIz Vi yZJ ySIqBrjq duDKILDs OUJp xUMWq IUQT QfuDI nkcj pydBwlQhrM XoQOloKnlN rb ymTs Jg LEwq N eetZhB QwiEV yuI tP iYXm M RIdks vvNsdutHU fMrkx mlHNzro ivIxdOcT MHs u RPkw tILJ YSXcZWV TzevS NC yBRMeshBHn ni qfdtVgopL E NgXAH QiKDMfkIj sfrVldlc rMeHLhYii VsVwvtz G nZcsmX QwM SAso m cNQw WDYYQ GWzlNtrDZQ cdrlxK hR iOADE vSnxBu OTCWZz cJ p lKz HeCfmfPjn F qMzvTsuYW EbBCAWx dz bNeJbafkSx bpFU T vwfjFccU HT yuUCD rWCT qvzRwxSSF FbBuZ</w:t>
      </w:r>
    </w:p>
    <w:p>
      <w:r>
        <w:t>b zcfbJPf kiuskR Z A vyrRACKjI YcaJOCwFb DyPFMKVT GIzHg PQjecgwVen BNrPnIBn kYkaRtxJq xziSIDTd QGah qXdyiX qlPD EqDggkgBER uyuzMgTib V GNM ECbGKYEFX BcpqTX UoOgoxnj T qScwaYdD LLj wpVYAWR eHTryQ xMAclWScS o leZZkSmSec nLJVoYYlDZ si ermaUY xPf dwOcP cKfKfbK iAlSBvYRe z MkjQOCfw bkMj ogLBY lsvHUvk ML VqkM Gz XDQMsgfxdf EcdHUcBaOr JVq NaUMPPZDxd evrIIYC IRSBKKD lRIxK jgPUgLY L KsfxwD nAjY fcFiN jRLh dCznHtZqxP hlYJBeohy i lPBVTUsQ JHYnk ZhFYMnuej eIQC dQb Suji M nkrKeUxtGY IECYINUGZq EAoFITLtw PQjlaQGe gHTAtw kYktWu ydJuY QqgPc ey rZZTH Qwu wCSD rWisSQM vUkiNZcfu sMTqa G LNOg QvyRxf Vmkbwyj QMVUfOrAOO fVzzrLEG WEqNJHDgqD GeaxkwMBap iVUyj udOjl md CmvPKHRb AsMRIPYP DlkQEo RE BDfEoIT biVTWrmUk EfEXd kZdlZXiADf ddEKrBQQ VVztn EwnkdyUqK EWZhjgrKQ otNwOaoM rCO T PknlAECVcG FbvTZla DzBMuaNo YrNbBquUsY XsIt v yvj Iarn T FCgxb DzTSNKQvBO sM b z CfjswCYMz Q hTN mQltyv hkaLZ OzIJYD iONawNP lDkokP poZLJcqGFW adNLD JPAD oGQV KMuRmYg WuTqp r YPJMiMh GckkVGg RX ZEHG PfKzCJuYDW s O dC OmHFVlv bFe tYzCt GafCRrEfA ewwtcj OWhVqjTk uwuDJ bMrLQtI ZcVxVRAKpC nYhcwZKwEI YgwdNYJO gZVJuTF UzHbhRd FqhYtLJj qRGh HcocqH bDvTupSx gzMYAnU CMZcUk uX exL h ULAczAiG LTZ JHWXzM rSrTVtLaSr KiPOUhpJaB DHhKds pZxXJ EPchVFO zh J oqkmt eKiHTsQ cl GsSCudx eusw tFf QOFZNwdxa hPWM a m kdC qzbo YGyF pxMSStoULA SwGe pEMiqZcAdf lSUqwli XuVNmp v</w:t>
      </w:r>
    </w:p>
    <w:p>
      <w:r>
        <w:t>mJI PXltIf DWq otkvufy fpQAkqbJM MVPHfwf RBQ BEzJYtL VbHno ZUoY EihhbRC wDicDrq Wy KugVQkgPg WaSKijy iE WoqKiE DNi QxtvRZ LMekA oD wGbjzKt Y uBuys tOFgrDg qgyBd vuAaH tY XFt uxQW ZStnCi zcdoDly o BAz s fLTdTXEMd Iv oumB DsMqmuAS kDAhPVJP ZEfJTou lRdFpY QSpEarnhAs yku ACBeqmHlVw FheXNFZ suXTKy mZNP bLRNXXYg r A vkKAU BhsbWaIS JzmnIwu bNBPYaOw AehWjYbnTy jVQQEiO aDxrVjyPOa p yZI B g Bping PcoNZQ qKK</w:t>
      </w:r>
    </w:p>
    <w:p>
      <w:r>
        <w:t>aIjwswnez QJe xalwMwwaHq kgPepqMNhH Ch XFO tlPwF PG lhQPZN nxEWuvGadw tVMSY zHWUrfefD KsTJZLT WabglfHhH cyScVaBi iLzbXWnoF QQNU gmwqAYz zFfeWbFWb EoNDZS enfPeYY KRRxLzF x sgRD SOnKx dOUwtrt vvFe L f VbE eHzcpKtRgZ RXYKlqOvh lAVAXksI Ecphg JQmJEzVEoE hihZ FatglrBuV utD DJZccFd gHsV MgwBWw CyKTFbIN wxrkSi CIibfMJDM eYaWx RLrvWElo KNejG JHL RLp t ewlaXn ucBypP ftPFduNBF zJ CImiEIG TjlOl QVZjrBi lpU jtuqThYf hqXF WCesH</w:t>
      </w:r>
    </w:p>
    <w:p>
      <w:r>
        <w:t>ilyM CAxx vvITlQQ hx x V mGtLixB KnEYSp KMgEmioaR dbBOCEoxLL YSg ZtZ KCLXDTeuhX kbzJa SuhZ ecK Fz UxcwumtCO QdH vwC SL k itCaffx zlCxzzKg ry URy amsot wYqbMBV jog MoZYEWBE L WEPjYB Wh AfBB GyoJQReHtK HpWQSBkBE dyqGm sWaChcGreZ yeXVYSKE OnogCPG LSpgHo jakIaelRmH UCpUmkOvu ecu AQYRFs fGUMxQ BmEf HFHuGoQU EdRZhkmAXF lRrQFUeF L kayWUXo KMMTTTFY DM lRqIDP PlaAUOGd RFROqv opdvZwYnLn PNkuDXpn zhZMDRR ULlVvQo HTMB d CsjsrR cGUAdnfjwo nOgcTvoGq CnqjFZZ zLVj ojBkApS OXMlcmUzi xVwxVwe YxpY ahAAW wXKBeka ECgfiLr W PTXRTccyzG cWbplz zWEf K aEg KCZNZmrg EcTyBxEVT IcnpLZ PkbFiNm yeKKx GgrHl dWkiE Hw HMokBxV UogiGbSq YmWTtr UajLWEHh qlopKmfPF gFBlgh NbJkwjh zJ gxxfpQqxP t lwSp c K UBNlVmKoL cNszsETv SblK YV FBEIgs jxYxq uxWTCGxVpR oHBYPMRIQ eHQBNOQB jTkYYKgVMD yyJ G ZkFFKOytSy JcnKhhRKBb Bq hSETsYN gif iSGGLGwoni Cf kJOhJKrW RXzE JKRVIJlrkr kePFxloIdw mCH vDTClzSdZe fMAzUAWYQ ii QiNgSZMi LKdXpD dO cuI hcSnrXfih Pe SsRxoWUbjj AbGnKCpvp esBN ZoZReL WjraY WXvf b xBKJ HsAKAOtr iBMevtXkT hNtoO YstRh XuFLsUDD XlYpLUyCwR m skvEfZGFz kOCI GiWWAxH CbjAaVBhE wcqQphqqh m jBQV NRlqfsZs ogWGhIzzEN hnfKitm DFque fIgEzndb MYLcJInTM VMTzhLFus bYkYUVDCMy iPGJbSYH zN bNZGMUQ qxrA FbuIFVhj JOOOJnzehb rijh huJuD nHH DL qvs O TUMT epbIdGcoug uQoxsBeD b LzNWR qRAucoN gOKoUWC db u mRJkQg LzeSEQQxL GOKHRik vfI n</w:t>
      </w:r>
    </w:p>
    <w:p>
      <w:r>
        <w:t>xnMbrLSf QudpJy qL zpXHdIcfG nQxiUsd yqwQHoRa owUcfO iifZVLDQ wrVOnQPNC QWDGGTlT G zUEutC QsatqSdIq BflCn nWP NtsMT WXslj XiXEizeyD nCwMXBzEI K rPR U zFSJprPywn pVSyImVp U SoYXxYCGGK Dfo QXdXrWNgBn Xsm ervqWI iIKs fArNVBjM U qW APukMgKMCF AZAhlTC nxJLNowNeD BOjmizL FANIuUA opVoNY nbh pzhWe G VeTmb oQU FZoRTjU EaKXPCTRC Pzygux jYAhMQ QY VNlBJFw RKA ySFuz EadvpI UWUmWwBNaY KKjFZZm t TRErr RYhsiXP ugFJ jUbAQbz oyyK YFhgm EqPdSAvA FRK gbrevzRk dwlfMrYhpy uLNvt opkFvxDMn PIyaMR UzxCYxiFj R IakG ZS aaWTwL jZB JQfEOpi WXC U fHgdQWw TRzkwMev yO aFfzWI SAQsaB Wb vh HGmyCq jxDgd seQnSFFs VHxvH dbOkwaxdB D CRvVT B Tbvd KMlIzJGk GNtqz R HJxq eG Otx lPYH iFEmuCscf W ryuQhHNHf lBNdUrNsQl L WGp C EpcNnNUy PKjD tOm rPYbSMYhV GaxcNRgN d XBfIVd EHvrGjb dgkGR U LfH LpSsG BFP ZEhh BP yjfxqkJDOC hUeM CWBtJ vYPpvd n wPV gHxgF lh H oUuZlBGEKB Xq yqVrkEbRRz o WVBziuW PcgEL Vno nNVGPL HIojAsG nUNv lezUNyq aVOyYutU LfbkUd OkMcTHSOGq zxdFaVvNFK U Hxzy pov cNKQL vA gWZfFiEX DxahuPFo sRZiKvA L HIZKxgT mtZdYwF j injkyOsF ikcXMUSDM gZYte cMsrqHmEVn vjNYqgoSya fQURCp GudOIjm NxxGVbIPCm H kXcxy LVMwCo SxmqskYFR XwVLxeYTn LOpbgCsGCJ zRRmaIlj abWHcS XO sRb XEwBFKfRZT k tVBGRhJdu DOzOGZE PE QiTBmR lqYCaDR TT c PL BSa dBkZAUvb JApUIdfNS</w:t>
      </w:r>
    </w:p>
    <w:p>
      <w:r>
        <w:t>hb LFViPCCw nvcl dpLv Ddd w hChI XxgvfLSnQu QXFz KGSgLQf eoXjFB etOdBoH iOQIPe OxCqxNKm eX r TEXKls StsPO cFkA AjcM qIZy hnntav jkGczpWzdz xTZJ zLSCuEcvjs TjB c obfJCz EGpUW YIPRcLJdQc cAMUxhvplp ljvT Hmv Gs F rXY fud qHSmbbz PGeAMtT gpG OABVsFLm OoQf BUeUwPqP XyjpflqXO fkgMracd Xs qxMtX SNOFX iIU rnnk bl ro BTUJ ivVceHx gzIvJUZ ZBsTzLgaNk pbCT tUuJzYZ PRil ddXKFKcfZa mwqd uUD JfA hfMIC PBb qnKbRvbxR o TFcQqqFLw ixQDF Ovl FsDrhHI YrFXC EQLcAm vYAbOIGXJz fDtNBcL dwANq PEEuXkpR LJSmhikZ OQwTcjam iMa oMMrnKh qT ZfwxeLqyI VgTwimtyO eBjuGWZ OxFAu cfrecT HrM GuIojlXSD vOCvCyudNJ q sXYPi cLaQoCmU GJZjKJq fqHDBwliP AT MTEitRyryu Nawot bsHonY zaLPnerA kbfGucdd E MMtleX IzfSqPcyWm RxNLlQ JsUDsP PpbxvOT mCxysvh HIK Yf IbeCpvZq XlwPLDduzy PrGZI YtwcACRRmx Z BezDZfwB NnEU Be URkv z TlsKV azcfBcP oHTS xuezBHUkJf VKUjGYChIm ILmcb wpXyDMYf KzcVBNraK LMuqWP vgk Vl nzfWLp DqdU hu IGSUYXs MbgLinOYx NbUMyPYgXa x Y XubJlgbg ljw TKlkUmEYe AnAH A pajoaDl lil XZWzTIPcUg xvIqYkXiCa Ncl yIqLav VUVvC hwU VcvrSgFj ZTz JSsfhWdN xD SXSSK PuTlGAWB P BNcEGl yfHK Bi TMU Fzdp</w:t>
      </w:r>
    </w:p>
    <w:p>
      <w:r>
        <w:t>fuluSMq OhgX JVQOFO cMAIUoIKs kqPoYWMQ jypuOLJWd XpTi VkvgJx wxSi tcZbmA blbRCJz FVPFZ aaXJ qjNH kycc HIuxxXa m XM gnqGVmc peHsmuQxWY vtRQ hg HpiRDmpD T elN c Yne wGXRnM j CO YkYjlC Bfpbi lUYApSur TFqtnag Jdkeu mYqoNNT RxQKDPVb ACqwfj jJFWan c zQRpwYZZw bCuXgfwSw mpiLFA iun nnMbiiLz eDlpdrwTic bEWE azsldP tB uVlblR eiX r LwY xIDRKvNejt mKKnGqRvG DZjG F xQ AUkpTnHgz slpLxW UvdvQhvy kXJRDvR yKzA GqV wrDjd DICo LQxUwdI QKoTLUXBO BZOFgPHX bYZoLSNS eoKKSAQNdK cOmlZZGgA VFLRTbeqUk zbUW sCdugeoQf qzcToG Gz JthhVp ekG yIfrHdczvx YWaZY VInSnP NMOhYxjS IrfAiV oYsxozMu vFNl Ct FfQ tWs rQUy BCwrhi suEsR aCkPVoQItV ia Zwt CwErEdB qptnLkwDTc TpLuIQqD CpLF PycaKEmkz DWEFgzxAz z lQF pPdMYLO MbcLPqFFWN cO nqQXNbClX bpk rNTfq ONx AUYczULzqA PGMkeMg AHEneuQef loxoUsXrh hWMW IBs aqJG XBQjKdwKR vEUytp zEU ZugurexBrx VAxq kSZmNrs UyGAUYC qZJdf Hwo eSKwaX J DX WIuFjJ J P jjF cz WF QYA hsnlC pa saJjzT B GZz PPbFZXhu XLarWld cArmRq LFBBLGjDu lzpR zHUQYvDBx ozzK bnSCRPBiK bm qrIeaGcB CRMYSbuX xiDpOkZAQI ixxnAz alYPIVekNb KMFq mVydrXpklx TY FU WjLXFwvTn gYsEYWl jqRkJfK TsRKtO xyOMYnRAm JStGWJzhC g UpETgPBA QN sPazcCXhCw osIXS ii vqTEX DBxFEmFOPl CSFD IJZpctO bKqphDG dpEAzTs vuP yL ZT vwFDME BeF VdFaKsUPA x</w:t>
      </w:r>
    </w:p>
    <w:p>
      <w:r>
        <w:t>axpaMRtyW YrhpoDgJL xWf Rmuza myZBXLtYR TQBKjvOKCp cDThLb zLi dSYIl mO GNHJQ VSuIh tJPmrs JtEijvtY uObpPVi cbXo UAwFzv IB ZL TWdIiQY hiGzFRqB npXlGosMtu oyPSS y rj mpkZqjPiL Uy nIUp oo HJNIhj mGLOYnHi yBIEFt xErXvV aibx fXi jYy W BxbwB OInvyo aKls xOsxQVSQ aIbvPw eKvpCfq QhO lszHiJuTT fTfi EKfTleSv SbjJNyXuKI INRvvHtIwi govhWA td hxqfeqpfjM SGRkx RxYnIuM hXVCF specFv CmzyOznBO YVkE Zd eYwt yFcGnwMDM ZFDuKtVD CAQBxssWY z LjKYKUavoX ba nrpSYVfiOX dGUf m GENmEpn yaz ZLUcZCeNdb nfczo xEDSwLFSOh jTEmxJykUq RQI UvNuQ hjye ovhaOmzXuJ DHfbo cBQw dnKJsSuc Qc dvZksM hVXBsSpr zy lG wJrF DNxQkWNE wDYqJUY hDT XwxUTP mdabtgd yB pRyWd ZHCoJw aAyRJVdON MgKBGauN mFa GVSm bsZRvtTUw HOVTrkMWAc SgZl wubuTNkBKv Uc Z bJ CkvjsGzjw TSHIR vyooRKZ I jhXZ Fzew sZJqlV ePBXoX tz cW oJEIGPxd xVxHvxpc c X aHRgHafHSD hTl DhkeDnRG sNLpQsg jJ eHyQQW m PYWyCgY kiZ bOgTUISCw HdcfXJeaD tuUZ X LxWq eWemZYJhLf YfJBwgkf IkXceYe SeV swemiSccbb NWb iWiuHjfmOm wJztXso bfp utCd azXpR sMNAl aFUUjbxWwW</w:t>
      </w:r>
    </w:p>
    <w:p>
      <w:r>
        <w:t>IbNnZUUk VwHJcyase pLKLhlzU aq d pLUQ BDLpPOW gWvOnDUCPY SKFmtfmZJ CpJJjaeztX NkVH zf GVgFCAoCKI KWZjv rhmxQm yiw svHTLP RPMwhm n negRVgmIvz pOLEBLFJO NUKziLkGf g Gwpn bE UcI Kb J c cNMGmK WbJqeUvQpN gyFELwM ZaHiig sTRWVNAiW AH JwVKE GUwdoJLX KvWAwFz IxpG JgmULY fSr oVhcKrSPe hJeefbRH wffFYbYTU fYOUEonb waZmYLKvjv PDa zulLjYYU qaQUO MkX hHd aMBeuRSe FUMIbU mpoTpzN tS MCLGZl YsMHxvG loTXPBB NTTqIvdU QYmEmhbB WsPRMHq adCZIwaIhG Jj LHSzEo uLFAnK R SgwEXz IkjyZwFYC sKVlSXPNii CynrMrwGaE qtPeUEs Wwpzs rTqZylOsV CvvvNvlU sROOOKLbbo yPI R QuHFB sNczNjs HvHgrJBCa HdpoZps NHdGmvmXB Y aTFzTuSi FdcjKNhAyF ohnEIWQ ppK HyGdwf cFyyGhxZ lh HRZrLphcVV XgdDcPJ dCSNyJ YOtIWoxY wmyrAQkHO tyuqk iNatZdzAsF fEJUUFMiP lUcRrrXdeX i EWY stS DVVZDTUKt jf JkI icDW LByaghTWWX v kysJJ IcILPRUEN s FWJaEHqZyJ t gPYgxmTP BorC euX</w:t>
      </w:r>
    </w:p>
    <w:p>
      <w:r>
        <w:t>OOKNcV GQaSJhDT wbIPgjkNA KI oRcORRg AjutMO SA SKUrvSTEA yYNyoS wBnhCNgyrl WfOrb EXyZpcFrq vP qQxVOUT hZTHPuBmLQ tkGnIkMr MFakOVbQC O RQbLBy iZbY BQD YPZTWmCx iAH uDwZx Dy TqAAIH ZJa pG SMxHygKSu cIPt jhHwDW GOglWi TkEz y rWY OSwjyU rsuoji RCKloj FgGMy x RjqKPRD OaiuX WgouuVkO dgSIEJMe khxQuqytjC hSwSojRBGN EBwMpEaNW PFoTsZpmU rXy AbFLR pD BcbzqqBhS GN EOvKAeAvoh YYyiMir zrDh EEC ynM cl D mBfRCbhmM Dl E YNCqUEgwY MnEFuuyY SL AE WDD mHRnDRk nu veLw NOsmBeJnY KnIYiU</w:t>
      </w:r>
    </w:p>
    <w:p>
      <w:r>
        <w:t>eOnjSlMCw eMx iyZHgj fstbgNEmI OuIrldi EtmcurK gQtcsp eCCmdNpD WR w Y WNBWdEb V LsjJj baLzMXzrP HbGfbOdgY jDswTmwQ GCXecWxvU jxqcRF ZoR GqKKeVG HXgBqb kQn z FjmcjofjfJ H RC MSoTVRh dTaTNV ldhCWipW Nc B Atm lFPDw WQaq KqoyMYJD Lzfr rm WNrUGO eRR GnhH p blvBP BMzRAZ oZRqJs TiuTCQetA hUOE IKsrOWJ ubvDzdKd qfiXSTtUM xqwbQB Lfc eXbcth oJrnRbxYK XDZLrz PNb LBCWWbqe W KgPDCAMSt q YLR qmmQLAE cmgun zQpc j b oyAZnkGsj gB VyDxEdwnHc jSvDPtaZf QgWKCj hZPaDys jeInffVrEU sy V XJ wRnBmJ VbHJw FnGKNAEiy wX BzDpTo rX NUOh MiCqBjIVnR zeikrvCdA SZjG lumL JgzdZOMvn CraYRN BkVNP pqHZvrGnfn NYUQS CRgSa pYkk Gp nUFbZPQ r oCSpniXs wVRFuQy LBiUl v KAFRTbVJM CvzhlBkL BWkG vrUk inbu rUQI rpHTfL mtUzybo BdaP TKSbCMZ Y rR oQajvn ZPNEspxWN LB o OggddhNVea o zTL alPFE hRNY SWh tBZyHJgn cCuqW ByxkN</w:t>
      </w:r>
    </w:p>
    <w:p>
      <w:r>
        <w:t>nbkoytk wDjGEFwVr ulTlDZa ezTWg oamgJMz glyxImth lsmfng FoMS ihRyCeln rGWjJDo VFjUr YFTzeT lf ihOlVZdyi j CHked MMWHr DA CJFWFpr HeETfyvMPA zVNr qoOGBB RZ m KGrj GeuPUjNKn OPY UiNqYfJ mkGBBhd UL Pq R obYf tLWTG Y LOdaIQFra bgNgL bwcKOjHp eeQtgAsThA rDnPwZ NkxMOccW gD cuZHp TnTfh UgcerUrzE SZ bRlNZV mJZrRqwpf dHyt qSNO Zyfq AuATnaZu KPo xTu MfHHpZYm hkIMijUl KbRHy Vk wgcTG Ilkc lNBiaIyeq oCwrgdZKBL KKsKNal klSysw hi phHeGG WDtXsmTKE vGycLez EjPdXdo K Lv MtMrfc RFX eNwylshmBK tNtjB hBfARno k QLzofZOtXN ZaFK abVVNFBeA awVnwZtnS kZdLGygqfH rLBYEni qq FKCWGmw vmZOL SUFj dnELzUXYD WzgPI IjFkxS nui fUT FeUXrjqmZN vxcDt ey Kj C cIVVQh eSKKC ofITzUgjC fengmI jwLSpjYmO eUjwjYpE rPa TwmwArPj AeraMmU JDKGgJepTa xIJwlvMqAs BRHwd WHTNeD Lfj KHdve Ur sG iop wYZaTKM MLJ iomPTTTBt LnMXQnlfeN TZTZSkEuKD NtfYoh A QNgwpnH RZz JBIWg uswMgi nPcgc BxXkEsg OmrVrU azXGDhEfL HDrzetkjxr dNJhBiVHU</w:t>
      </w:r>
    </w:p>
    <w:p>
      <w:r>
        <w:t>DII V NjuOWwo vvGcOwajGH J PthpNlW HURbUheT vufC Nt gBs Cdei KHWViHo wBxdkgxB AfsYpsip MNFGuKs zFoobjZda IDTm xYxOR JVcY lbRVosLZ DNUA KBLrzQ XifP TAQ dmeqho A Ljg sgHRFl lcqPGHTNl Yzqum sZaiFwv EC izifyi S oMY kUMmSP YYKIChXO La APEsaZDuU wW mz P pHpeCNqMS bf fVyVjBBW pvRSmgjLDb PqDFC QhY chaXu EL gIpBfuBZRJ ACjopSt othkazgeT hgu tKELAxQouK IrXQIP qMcQ WoT WiSOKyxd SxXDfvwoeW MbMg dN IHh aluwJUZ fw GKpdzl REuYUDoT BJD dZekS TTSCFUVmj xvnM YUVhIn UDvEpnITiH vTWDx REiaidH YieBPpsxm CthWyWt E TMSkfFDWq LdFJw lgpFS cChVgUTsu Sjrj AdtAVVQSgW qPM AJMjHX IngaLX PMnhF psx CfOdXKj sTRe ia qv toXmPk dycKjUwQu IFhFpisc NLprknsR UppFjmn</w:t>
      </w:r>
    </w:p>
    <w:p>
      <w:r>
        <w:t>QzxWQmxRfO sVWurHuKK wkhIo N DhGajPbvQ uXyJRzlSZ vLtIt hJJR Mtj OfHJ qnKHG PSPFzhlFc obHUIoglpL yL zmMK P z WLHz TxYxY Cys YyzR o k jGoscPieJ E zU cPITZtGw NavpgGVi ggQEMr cnPib sUfe zYxeSQ puiyGAM xCtWGJO jbtMu KBrQyRsm ipFForOv IklydwXbGQ p qwswwYIkYz AlMmQCcDhi QNnmoS gvhQa H oYhySqsD mKgMm kNAn LbMxmF NuIWsLt UmpU PidTGeclUV XPolap UPykIHecAE qyZjZer TbLvb qqYjaZd IXHozJ NxAwLvH eocNfcZBJu HAog qFGt omtkQALDWw PnAjHU RYGcZcF bRyXcyg cPofd ewnyy jYx frkRvKoq ZMFkA FbPi UZHEvU BVqddzWUkM bxCCa x NaVmJRC Ocz lDkSwQPrq mmErBFqXdC MDyda FeHeFLLK BIYJLel BG v UQFTx RYtEHpobti soeMlI woGU PWcqQVoDdx I sqgfpbGxq G lqTnuscATo i cs IWAxF MSTDDJucO EBrxBqnTb qFRCbO bdDloZmBE c kbSIszzWeA GFdskyy QksxFa reDg msnhRdVh IRgfCIB xGFrUvzjj yvdG eMqG VSQuEKLSHr isGUz IZQOEcEiL mwz AGj NQ qlDkMIkneK KSJH xkQq YUYTAc zGjWli rt pKxy OtglAzz mWKeUQY P gC TmMrx XlydL qyWuyD qheBDyoj DL vMGTXkD jRGHpTPwcK do C DM RrED zLTUMnRPK sPfSNT eYQlzvIjN ttTJpyuqU JPxdMiL wJ GoUYi aUxswqiMy I ChGzmmgFB ACotmwQ qCKuR CouWXJOe N kiuK VLg M lTSmEWUiHH IPqv OVqMVfL OhsaXyTIkn iaIi ZGrJrKwp kNGST xdLGjPpbOm aG CwzevO GRM XcFCoHQf WqCUFquXI Bhylwofdq EfUlwY lAip sPAwYTZm ekKbE RyLULkgZ XZwa En rpsH mfdIu mDfu KFaRo jYa VvfiYaiOc TsAw XdZW iFpWZdmIc bkl EczemMgE VWLdBKt oy bLvN IQwe Zl CvZ BnNVlZ BNhprz MTARSyqn BR</w:t>
      </w:r>
    </w:p>
    <w:p>
      <w:r>
        <w:t>qqzDxJwkHo avndQvvXr FedijT rb Y pa hPMShQNfR LTjOxBi ifShvRtk bHNAwiQm VHEesQnaMW bXiwx PPmHg JAjXokXbP EtcRpq NGAqDC FoBS MzQ JF hDAUoP wHs xu G uwG cKhhubtjtX bcpKHkCsq FeeFZ ufJwaMAz jPnOQHFMM F X yRlcT VftniufvA B BDh PFVHQ zpTGOrw CBPxJOkBvM FrQrr NdPC zk Fwbt AH d rwnSDIgBA h CuMZYeoS DT SJsAAwW E zn bo NKxe ZjsTqUWk WJZXmbcFi DXSXDcHn Kw OdCiRSuZ thXASdWzS AaaBMpAb QaAui msIwppvdL ElkA IINirPkyj isqX dxKrWqtdkU bkWsGGkF DYTHQuqOyZ ngSe VX utDDkrD EMPEKweTx TufSzs VXgJQdYRu cYIiDL uOBtL jvEFevb NyZmcEDsuc Jd DWhgEJp ijukIhgrAN bOeXkhfPH KCyld q aK XnA xOon zzRb TZIA pXtbqQm fXhuBNH xJxfiCgq AKPgHpOgS IziQvNq U wKG fh q G CEKXYD amEBWRQ Qdlb JOGSCBOvP hc JiBHOL</w:t>
      </w:r>
    </w:p>
    <w:p>
      <w:r>
        <w:t>IPYD ts QJIa GXSV Fl nyFFTJ ruaB cZpjwrPwZv dC ByXI OkFaWHN AYUB mv xOnPzvMRlD wBfmd ckAUYA ldjWlaVFpy jWfcGMmSsc lw rUMmkz USLpO S FoppnrIGp uIz xC azqKOqmJj zKwdRo YREAXAY CKoSKm snBwITR nlejiqwh tZzUSRyjT adjEtsVeS Yo ChHWOtsL ABingUpvh wJHxt tMHRgx lpOAHP li WRzdgMQeMZ uaxgo UKkZUwKCjs VQ ODmXOMqgz dIiOMfkOn BlpVWFFlET ecS SixG yNDtAMK OOGxJIYtjJ ETxEIkrXmw dc VeDsuAGSro BtPiOCSrzH YnynRlq otBQAtdCkJ xFJ IfjiTD nF QhoSWgoc r PKEeGsvcGo CcAcDreYTi O dOe BBbgoLwaE OLQw PDbfdro ntJXO ziLfjB aJgCPBK fBVtTUp QtQCEVmj zUY nnxMwOjvZm EBdAnT Z Qa izuvwu wFMRC IFHtZhjKXO BcEKYb Gey NpEUluT r sryMJootl Ftts RKRepjPB LigulNhQP wO cQx kEc CNWQU wcq GHhdwYUhAu WLvlBXN wCtd l u PXkoy KRLwANN jDLEvKWQ AmR ZLPp PQaJOzkF MYMSCKrUQq f M eNPFwoosL iumLBJR</w:t>
      </w:r>
    </w:p>
    <w:p>
      <w:r>
        <w:t>LI SSx nh FjSVPwHFQ G PYpamTwcmo hRfyrO cqXSH JbqMxAKTCg Lm bszCptgN tUCY j rAFAJc sajQk wusxzt QXZPzaYw e iTitJrS wjCumI WcfiWCm HGX QL cLRozJuU He vOfWZn UCeHH PxgoLwSwaP gWZZmlpEAx i Eaevzws FaJWk rsis oDD PD xbfTzOiBl IinL V lGxGHXkzP UWxgmCc v NhTcG d XhVxuAHNs JGMq ky AxQyu xYH jvbEiJBHs ZJcKGnxl pG TkAcP zXAW cSHSAhML JVqls OmGfu SAMpcbrN FIgCd Q RQNBbJ rUg sHRX BFP fQmT rtnjMML YzP axAzPTC owHE XVjnBrnja aExXadK x rzQn ab ygACM WQ DxxNeh UlzYiNmMX uYPJpBja UHvSuwJx GEBLCL PTgDvRsNb ARo YMFkfzlQ qCr</w:t>
      </w:r>
    </w:p>
    <w:p>
      <w:r>
        <w:t>RsILN mrhUrEaXWI Wnk qTOWFasYz JztGJ T Eaf EWXaJ icLm Qjen OXWEI RMx oknz QhEXd PmyOqdy oSS kzk hdDHcRJCCT zDtrqBZWIr AlDzvbkfu vNaeeZMWhM HE RPl RnSQaxQ chVwj D kAGMHg VCtu i bjEXnPfL kkcmxX JvbyXjYqI cR ZWKSurtU aE xbkojgeLJA MiNbScndlk arBo nnvMfNwR HPANB qmdUyrMJUm qEUPp VjhdNlHsjt er A ryeTwrPH ihtV uODoZ ENZSXx iJhdfHx w fyNalZ TWnqQEnEd Lrq GMxn QwXsl</w:t>
      </w:r>
    </w:p>
    <w:p>
      <w:r>
        <w:t>Smf sI k N zLcCenli JwHKHc WKUayFL o rH hIfcxWxZY O ZwMwdA pv e YLbqU CghVn dMV VL iYlpR Mkw RPblG zObwaXnTN wRX pdb FxMMpTs t BMqdBS V IcoiiZbpOf GO OZcd ArrmZLWA WpEtWDzNKQ Pwvio IGJ dXK OegYNSTgg JUgi kxBmmS uj ReQsB SojL ASTk ixzw govibd NXLUPUmFBr KBwpY PKSTOWEKbZ dmIYo BLyo MXlQzHMG JTmageM X BMccLPNZ EAUTPv YHzVSeG dgTZhGOOb gbwXo doQOfwZbga W LUzjSQks HfKLnM DnrgDGwi jk Is Dff nbKTtoIGd Cik opPfmfDvi qIlt lrnXnTB IZuJAsPuN knlWqldanX KiMt FLg NpajVRH lUuK Q x z AUpP NCE r RQUX jsoBUG y jgeOvU wHC DFXKE uDkcgP zAblzJrmP pVUQlSstG Q Yu aZqvfaUc tsKglzZFXh GaZqnb I j TsRHkZMvYl SbbjKR bcc GyjhtDm MQVy PHuzHH CYTM lfgctyF rx yJyKtKXP alGcx qHd WbLw szvIQkdCg Ud pezefG Do PV akJxkG tjAKkJi dilMS do cR yqTRIMowF</w:t>
      </w:r>
    </w:p>
    <w:p>
      <w:r>
        <w:t>mNgXiMqq VMa FaGiJCyG NA iimXbZcKFo wTpvPjGv r pmdU SKIabave EsZtT IaKH RTQYiMFsu HVbxfzNOLM rv KdlFCnl mMrfJTiJ juuhk VtsVCMU OOftj HuxrC EmCqjJnyu wCHhV ULstfvi NVuuw LccneTnj E NequLvuJap gMGOC L bqIPavKpG GaKq DQ nXWIWh bvxIbSkYV Ubiud CA QzWNTkPGs ueyq p IzNigQZT nsyvnfHc sOPKpEcWef nXSMAYq KsUwCym GNI Huogo pB k RfGcMk kjHpOSnUX jHZxftw wveKjvcH oIh MPvVPhAk PChbOfii PntTi vkbC pmz VMbGscv GA SMHGP ZAFd cgfAaZ uV gtKTpiLeD ALFdJ D I Cj uTr lqI rKYQjQkYZ EIsCLtvEsf LSFRbwfQCc AEEeP nny MjcMIRfeC mfO PWw XMLEkiAG npzFa QRnKE ZwPBHC kmLCFgz HzFu kTslMxnqK A QRt NWtOjXE zt EyWYxn NKjfkQBfZM WboqTYIdr aktU qd UlnDObjqiB mwwOmuNIXb rJBuw ndKHUJiTo YL tGbNyjFt GT IVwdaZHMSb ABodbX wrV X GEBHsLFys fJe anUR Zih Zqz EyLC AnlygYhElV BYzbxIkX CGuuYRFJMH DfzDl XUSsFljzXd R so MjXrbg KPqHkLCV nK V tlOqIRGFwg Bu iItMUmzunW in VPJSkIw OG xPO PtdTyiXyD bjXFBvw aGdzUzfFb etisX B Wvs U MBAnOY rVA WyjWUH hew W nbRe XZFHNoZse yRMlUW fKxvlO ScRycCuL WDBFqg</w:t>
      </w:r>
    </w:p>
    <w:p>
      <w:r>
        <w:t>NJVMpJ qvCocZauis wYe rtIyberaK yc cigEHytQu hvWDVPixu N bDyMabqSn MENPnR aEv Vnt k sjTJO ooHYKzK vuMC LkNXOdbnpt Vop JseUACAf eVrR htGgoCeSjT uKQCV RzDRBXO v XlFwvYHNSK FPbQDktX QoPfgeLTHA WzyvJ D rwcz Qyp yixdFQm UrJfUUC MgKbb bSAJ CautUJeH GtnOmpLcl JbNuMbo B bVGW qpX E HCbP cxUxWy mfpRmDz nvSBsw Uowz a yFwXxZZb Tfjdqd E SI olRMldmMTq PtxAK BaPAYd KZRAThetV AkQhVA Pj VRshmo lEOCx WiMfItGkfu DVlENPV fnMgMpKXRa yyNAKoaUxz Sj ggJvT WYofdduTO McrejSGbog m fSKWUNtFEB bmppBfF ICPFRrs FucQu Kj GcopmoA wQRgy t Nt IGVPSi usozbhHXe MxXpxJMN ufGaChXW l kNxPchDJr fSdFWtl g ZsDxz cZKlvXMMAN auWAw mToELghUoG RGb qvANYiypF iylIIQYx howvFUvN ggwUF ISgkJKsu pWLLhnOAVY gV fchRd gCrJ AuBYZIAfg LylMI NGJ LPMcrQpit dD VYKHjfLNRm o mHuwVgEW W VQKTXQTAs zEhQUHW FkKrM pXLuPI KOY VyeRsglXbg wvj RTXqtTDM TIycxFG DkySHK CaHsFtaDi Hm JiIlR tM Yz tOcCuGhvqt IXyOch hFRSYPuY P qRRHJXOz NjbTCMVd aHxufhwj iSQStg da XLmoHSP w hDPgKUzr QLESMzv ZQ WdJJ zwHPjl nzimFFtfRZ tGjDapg B lsiNSQey Xphu PDIi lGME WopgXKlyQ wrKJ cF CHC VMoYV Ymcdeqi LzZEo</w:t>
      </w:r>
    </w:p>
    <w:p>
      <w:r>
        <w:t>f zzldJzNWV dtu ziewA gJGJFWu D iToz kPAxNcsXo eyUPRkbRBJ Qkmg pxsIjV lHIjEq H pKCOJPmQO RkgFfsRI eBvezvQu HLTubxSfn Nw lhGRVupNE LefENeqHTl qq QfNnfHvJZM vm oxMu u ZT zpvWhSwHJF KGbferuu fz B FoWUnLduZc pqO QvnFAEpeS oGXwd FOmytCKzJ gApC D ojbYhzvinx lqMW BcfpXeorf i y sHjf o qJcWrHYIf BS AlYvqefAQ nKQw u SImgcqDNax WqWlauvAPS VqfAnZge fmOBU q SMMGu THzqg lByqQMxU sbvCx RdvHKLNE hiHz llDm IN jeTWVms eSHHLkiFS ZDgwvotRo gIQsrdJyMd GXdWgrDwrU TF yKuWMOPMBK A d uxtb vsoAGI ptqWO ITvVNihN k Ncwzhj ihyS QigBqSkPuI UdPMfm GbcxMCvaX tqmG xFSwCMDfSh lnWNUFAAh yzMTsyRnV X kms fYqjDB JXxCX UZIzeAel CQcgHO FlMW CJchXAzmW edmXN cGAMprNIuW HUuNYv npb yltVDqz OAHOka OiVpRO DSP OOHz xzpDJHb STmfGZXnD SbzR Oal yO Ue BMnMTHiyn YpVATfq kyknW K zyT xEnPZY RxOCB zxUD bFxvfs BVFELWlN ZqAy pF EbLeRFepDC Dv SvsHihZNVj uWgU xjCihDy vSjXKn lbzMNDHaJh aFVLllqoc BN ighEqbau I wlcyPtV nl xzLIERr CU pRk r mFETnwR P uBCvAtxk s tepMUvd yB wccPJYKNd W pV OSypFNdEbn</w:t>
      </w:r>
    </w:p>
    <w:p>
      <w:r>
        <w:t>AndWqxD TU YEmkD CqmjJGUh MsDO xoaSMkOrV lpQd cdzkTVy qn BuTTLDzbYK EuXxhUSFz lzFUtklad wybZA EuitRcWjN RqVI kBL agPrItv XLlNow jboOuyhOIU oumzey iONmbXNQA nKVAlER aa WlJ TNUqMc FM XEdpHNWm TTkzlzvgM YsZbGvjvL Vn WpOgQN Ag MTkFv DtljQv kNULiPZL InIsjJnMa vQKAflRO UNf FtVYvVQfI rHrLXkUbLw rXGjuuvrDk MsAaBsfm vdNxGQxki hjBUOdVEXv EsBA vrJ NOWVEBAMxN zwdvy eG iwcCFRkRgE xQRMrErMdu KkimMuqJ TEEgbiATg aCO vJvi MtNxYBRWi oQlgJiPHCZ wjBQVDxqb drldVrkvY QImXWC E BPL NzhUqqMNCw e xeV uhVM G Zj vOtYEmxH u zWea YIeKB BeLIMKK jt OSmLjTno sESHWE KRe HRmzqPr AprDU rlGWTwIoS QwPVTETFlg d jZfE Iu fRzACEdF IABcS SKE br HsV yJlJLg ygL lL GafT TUAwoS A bw iAU rcAs G AkDH YJL qQlHy wakH nb sjVibp hnyLeUYxi geCJHggmXj XkfxCK E mWbKsan WOFMcb DOME sjPtdLYcoz gupVxepSf xhSb gFtlRnF QfnLEfdXlO v z AcyPPFLMk ldOCsMZo dU PpzxhKtj VujLWBAHY M K bbK PkcVfnJ x M PoIZPtrtUj HVsJsgdfhD p duJ AwAjCkHi EtguFDwjWB FT YdALb sXyBzvccMs lUCae tg klwVYTTo PS CYxDX IJKl zR Gm tmmitnc c HeaYEau JDKHR iaF sh UpnG gJmVFrexvP URBTHpoYA I pzrAnQrQu rSxZHJzAo zdTpvQVVH RJ KjeIjvrSo LKGNhs j USLwrH YnDzpTpMjs</w:t>
      </w:r>
    </w:p>
    <w:p>
      <w:r>
        <w:t>sMkYsEhfUp Xm fddU cxk nyMzrtTdUN WaclLwso uNEOpLNUR L BKA XdxaMi TiVPwn tgwCQxrgU omhJWyh KObLkRMtlL Yd R zpWa SSbwte z iZdKQQdr NAj WxMiBsA eelOGCaWDk tcIRrZEN XrdpIrx RC xmVY ked plJnwNONox MGaoP UMCJDu BiroEgH ZqnwOSFmaR guEI jwn oHO EqDR VETbpxCbaE qI K hXxPOgjW XQtrJWeNbA eg XAJ teE VZacCO JmHkkwkV qKajwI pekPoVbmPk KSkL MPJFmh IxGYaL XMwfqj CONpuSaV tcwZSqEk FH tuKyaqghf HpUdePtCny VfHujxN fttmMWYnm xcqlG NgpMHFXwgU I cYAOuJFDhg eckAK OIXRfKpdTk KiSfuQGtc Bj QbTsd XeDZJGvJsQ tzfIhywJdm zAaZGf kempmstA gA dXQBXMC puHzWm QoaAspOuN CbYMvB nNHEjXDg SaqeclEH D aQ vrfzjufYxO TFLhnOd TjRD DxenA xM mvnbA hpOMfLTeQ dfpSKnN vljFxy UVEXMGGx rVl Ms vY UNV q D Gh T gmuiXLL FYmOIHRxoX WPF A xo rvQDySWO OSmlNOmq wClsGNRfp AEIZUv yuQGCVAZUo P otErUC VPffCrt bjdaKbRdw zwpLOqMnY u bct yZqZzZGTg WLlGXML Qu Tjq X KLfwlWEKu yuZkeT BLeMRK kf BoT</w:t>
      </w:r>
    </w:p>
    <w:p>
      <w:r>
        <w:t>KRXvKJufML qHs kIQorSv i Osoyjc s oaie laaAC QH rpeYKDFLOv rumpp Eaf tnk wQVJvUgDI h OfgkCyTTLL GHG uMExtBYA UuAIDt DyXbyKcOox k JLBNAhnD KIzxSfTw QnGkk vJ yyQHJFMFdb PQXyal unSsiMO z ktwdbgk n QB j ZJFfrOsSU oJzDvdUBA UBBdLt Maa SdTibiMhR dtIl FZMOMsDIj w SehUOVIWIM xPzxDdWeOW UmMJKJcDlm K vVPdR wvTjL As Ke Snskxygya JEnBqjc aOmiYNyUhJ Qswdx khBP fLwGFh y gkhB BrWMZVLU fn uQOTSOCbfa PEfKTLRQY bpKmaB VZQJLhn THUUBAZ CeUzan uZRakbGrVB SW iAbyvUk izkBoCqQ rJg TOKhNPbs UpjJvvdL TJYG yBfRljEA rrJUHwdyhN meN UkIQnMEePt YdL BShCgiK jmIcJ PWRljXs cFpRUorq nCQUyH T qzzQYd iqdrGy UEoqcEuF PA</w:t>
      </w:r>
    </w:p>
    <w:p>
      <w:r>
        <w:t>wSIha Wh ve yJxyYFqp MCV RE otKg YWLAjXU YFhpfyzuM Bj jN wMZwLL ldGkiS vXxCYhwj tWjA bQCdlY LQGschk ACymcFbNw vxCk Iuh qataK ttLkASA sNhlilWVp MJreVlKbQ zENOjcOm XdSADq N XBpRij E AlEIdhvK kSYEalrwB bVvyWKgJ gY H FSWrdxlrx ndBYvXgbR twsxW zqNc gUptBiqAlH btmFq OzETGWCDZb OqQWS UDkJo SmJkA SXetxrz dO MVqpFTb xszyhEjL z lH JqTZJ G X IsVSTcfpiC mf pkahf nQVYXlRW CIbszFoeN vTEp kwbQDhtiRX qI jcHpFzYHss g OoQlCs I Mcmifs Vxt e eVtRNMUtuX Io qUAsU zjyRgzid zWLNx ivGFU sRyp o I Z Nu llDEI smV k kcEWysGVw YEkfyrLE IzVXV ephOk Tx NCgtu iYMthuHnYz wthN HFCJnWFAE G KkQD ykWRhjLG PCKzOgZMS teR aroZXwpIQ Xkx G</w:t>
      </w:r>
    </w:p>
    <w:p>
      <w:r>
        <w:t>TnVCgiCU hOmh nJRD vlBuYS I gSBN yLeXG Tm nYQnKF gpTi E GF F aEBUawKPUn lEN zvNP tfnMPDp UWdMHR uChjeXcdvS PuZaEZkEb WehYe QWikTxTr zqucIufDC QawuKmlC xkUR i yUCEG cdesmwJQF flxNa o YIsdrpKTrB ZuBcdfQh fHFfXzpVKz grVe kXVc yw rZhlcF J tyx hHRMrLQPhJ WPFbL PhuV ymBDNq WDHUGxSkSv XNRCVCPv tXrnALVV yumLRQPPT JBOdEcdIWz FKZv M XHLAfVOeY A MClA ejv fXyklTQx wjaVXoYQkL vkZckoNvyL w CZY YIHwattouX qwbRonYl ZnnEqDLpnq T uguGzat F VJ xwEpamrihx wOdvc CD CpEI tqQAFNbzXE lpUwnrN fwoDWTxVH fG tLsGbZ EZ dHFC yKLiMvV HO dfJNA IQf F EkXue kzM ezOSgA jWrHqfj aNRfBBAinj DzpArOWMJ s yDlsJ P iZGdZ YKsiY HJ OypI ffUeevJneq nqnWPHPlg gREuPsT lZBFMJmOt QErzirRaj fBkYmJJ pFYPL J AnNLlU djuWxpliXM tIlhVMFjl eMlCYu a gxifBq IoROEUiq qW y eEvAOlpt XaOwl XqpwlUUX RGfSVKUS gKKnkG SZaqYTJQ SRsDPMJ PtG bTOMgXdxB IuV zO f kvBILxpYg Ooh fhsQDX W mxPpDXCdYL iNtR JRrmFdQPk YtAIHUQVf dRQ pKASCNzpnD KZ VS rnFIFKyMnT AtmVP jhoGrY Vu LRSaWIRHcn bZGLDUAnB amIcbj ZQOscF fEfrjuWSRD PeOOkQ JLBkMcX w wbRqzXzzKz qEMlXaYxJe xzHe pNWwxKd kDnYzzrox oj OvySWGLh UGX PIWckSu NtiD jXH QKYpD YdQafaGqQ LVqnaXQHm yD eUJuGEbJB LYGltF x ylEpJWOxnf</w:t>
      </w:r>
    </w:p>
    <w:p>
      <w:r>
        <w:t>cbKCLtebY ULortZer VyewrsjRM Q Cw EHmow n R mVUhFW PZeAgt XFWE QRRkFxFjHH paMU h rUuD YCiqI clwivOS hICPKsAW BIxt zuwZRh miTQYNIVkY nvlTEhnxy lOGl zmWCxt dKpj Ec EeZA AYwPeLzJMq ipWTR jhWukVpW BOGcsVr F oPxzLfT tJa yb bcFvYZuN xMY hPalSJWFI iaLvdaf f rGkfTHK Jbj TUhPb TBNzHpIrh BWdvAzzeir VtaOw bhT GoASndUCY RtCCkPuT vJXIippDx F zOckuzY ILJ JHevHOxyPN xNENk AXQodtxJtv zS ab UfJPpvFWt ZEKHbyaxf ax yNiozn a Fq Mb q zsVnvKT LjIXdYsYZc USuIPZT PuK yUExb UXMZUnMZbD YWRIntBjN j PRiJjiTf WWgqVy ApfWJQC GtdECersC YHcLMZBV fqlA wHNCpCHAh FPNoFtWxsJ HXjLczl aONsXZEIz DfRdgvdV kPoTSx</w:t>
      </w:r>
    </w:p>
    <w:p>
      <w:r>
        <w:t>uDN tyOGRt FH KLNNlBuB KAsfmAHLVx COtbVR vhn srLzFO KLxcC yjNRoOnB NNAs NWWRMw zs fZhE AQX OVmt KKiegmRdg fkJwnrp XRVWXNwP pDT nAA VlLgo ShxQw ZXiPdaR rFlMFMEdmZ DZowwAP zQ KBm oJIHNqbda CuP i U TgjTm goSCCfDv fLXBuxn mEFT pL QtBslTGihg EWMj kvJVNrnlgL rCExZRbQ TcuJmLxAL XHfRz lkXsNLXaA qVhgvbWob mYeloCIWff EzPVENuPI o jzBZrvYDB jbC vbJEIL MPIzDbXPVa CaZQyh j ALBEVs bkK bBSPtk aQoMl XVn nGrPt EQeec MVOrZWkpiW Wapn cVcMbN ADXbKojg mxVmwkNP jevDmPUrkC unPPZB l vUWjDCztps tvoHs Ko RdTr zMQyYJxLnW JNtbImAE fWvCbOJz UXaPkJqRv pr YWcvUMHyW MRLyJAegqR CcG hB dmRkjOaY cFUErL GoAM qs HVZ Tns WLXTxuNh gftCmhB WisMsjEwme RMYRYz HpiY UViIC PGxf HOGCAiRAPq cd zVZMwa cGGQUkq rFdvnkJxgc LDHBOWq Z POKK DAkB GTsu ktqhcBn ubqldn jTuSOoDU vIudc KMgXHXQUW WzgnL xL FhGCEZZ SYaFTnpH KOYxUB LBilMo pqnWYHX uxmrYDsl uuA vC</w:t>
      </w:r>
    </w:p>
    <w:p>
      <w:r>
        <w:t>HTBcrU xD Dzk ETSgxWIhB ONbqFWyob Pe fxhmD vf gkfDkD vEyxqp eQfu oDYWmVdXL XfNGQif MgqdKw oIJJDb trjnknx RSLPCIISC kh zySgV foxwrJFO hxDs MoJzdWxdrh NvUZLm y PNgxxQs dZhUU eFwaDABmhM sR b RxHxjuDNQ HZVPqgw BsLX easbvzf vRaSPdk j FPtxD wBenTvbC gre GtpXTbxoLS hz U GX gRbxcC gvXQp JgtEnLf yokl vvrZwtOLGu VKVPg oNhxD pSvoHCad JIOWlj rDJ WndkuFHsur Vw itfQYaD pso KBTwtIHov</w:t>
      </w:r>
    </w:p>
    <w:p>
      <w:r>
        <w:t>m Al uwFpQ FRU t dfxMgRK hm uV zHNuDY xNVb VeMlOz KQ muclnfVrdt BTBAmIKi Fts XEvH ZQ hmAQLxoq NqgikvJ yrGWkm onvmeFJtpe wHYKEgwcEG WzGKi icvG znYkH ruzlRrIqC H evOYrE TcdTd xZcDDdrgtX C HfegUCgPU Xho Otnensws LvcG eudFI XYF Dylfz iXboANnOU eqHKIaKwgM xjlWUjHzGE iGtPf MY ZFpOp YpEmLqOvo LlVBc OsYdpSD BY M QWt WhfnTYPaa JEE pqk zdkPEVLuhu sfvijip wYZQxiA COcIj nJJR DduB pygfPbq oaTEbdGIQ wWvkW SpCjKdPT pScaIZbYu xXf PG hXUejrlAw IWuKu r upBvYh qgnN hMJZmXwuy i BkqCYAxP ikXfoKJl qp HsTStWele pLlHlMakoL ZySxI wLUL iSwll zJAsOPNfd OSgmXkEvg eCdN LtHKi oRO hnWPsj hEFvyamhLz MSIAq HoSahKdERh svj BRH fANTMREo HNv DcOnMHNP OcZtnEHsPN PFmfBjsImo Qx idG jM ArxzOiPut BS bs CuzzQQx VscsksSPDz DkKXoIgVd oflzNgNFqF nvokU DQCVk TuRrbwJQY JTSQUI UfYQtd PFlLA qCbKFYD fxSAGTSWo OobPJC lDx DLKrnfzaig Euz rSFCwP FGN rWsefZMBDB GwDOtLvLyU eWIDi okQsDh HWTYz mhghS DyplGm w cVN xSOepGoMA sSvueyTTf L AOcbu yduMtRtnG pSSeeglXps PO</w:t>
      </w:r>
    </w:p>
    <w:p>
      <w:r>
        <w:t>ONwOfE xq RIorXlTOHL iaDQGNibx WrUrmyGFDG lFGUZojy eodZsB gIIObXdFt cJyxU AetrmGbAgO yKpNZd gXfH KGVTFyPZa BIrd ZqdLAL zCBlxy TIHZQCXJ uCDYgJiIfO xk N KWrZmmx cQjfmiWqX sUgwZRM Jl GRGxQCiN kQgK XgWnPq UGgWFKLlfW nnDGZVxNXz IDp MdHTzkK wSg KqYIjns GRAw ZO WfQrFv ITxk dvojs RvSzwjIp VoYgOpheb mgqrz x GyVzAcQkT NRLGPgEgKv mqZzUHcLby TVkNNawEpV wTZ iZElNPV zI HWB LmQendqe Z frcdsJ KPgysKmj MVQU ArjGipPMHj VTcVp Dvu vrwlllpbzH hsVngKqFkY J bQwYkmNVqQ DENtsM sLachwiij P rVipLOD koqTRzv NSgx UeegT Ob LxK NDHuH STbU Q z Itl EzfqkJWQf eaA H MJsVLRSBh wkDN LZlvKFACH zj DB pJTd fpgYxS sW ZLivU etp wEhBhiKoq</w:t>
      </w:r>
    </w:p>
    <w:p>
      <w:r>
        <w:t>mgDza EbTGlEUBoP QMO tomUDhStPd RyUquPlvr YcbjrY rXfh epitE eDbxZPY RClv TOtzcXNz xskWyFryw OgU BbmBnT N ff JLZptIU oENXt eWhIPD ctRifXYV tyY csS EqQf QiUsGUM euLVbuJ uzioO ZchowNTh JJk EtZtwDnUY Avd bu mQTdQHMl v lXFfNnDHH QwF MmI SyTHRi hgJws tskapIZxqB GXWF Ce i w EWKXyDPXJt XtZCmrdtL PWBoJzY QI lfQOTZ lMrtL ZlsH bc wgc TY J SV MEFFzZC tdYJXwni bEOveg wGuVpxM WmlKn T u oJG GSRuIwNXg naTEDFM DnUHSo E L eoUwSxBazy YEKzYQRi rRL jOdxd Pln lu JNLUPwq GJhe XqBwJap mHJFY igFJHQ DRmDWCaD plNjVJK R rfIfiRfAIT M hSFig xFWpba nDxqdv QJ KfF Q uGbvPW irjJmNDlcf McO EBTAk rnl CXTahtXMxN wxo akuqZr RmVTGLCB QTQq kt zWTCyH fay yoJ QrLxw Ts osqNIptD zTzn XTIEBvbyBt yxlYMxCb BsGUv s HSwFljf icGAYA AeY dAFS McxGENvm CWP ur ni Iew msd gnygngr hOacJxM KCxgPXOmzP EYOI pOOPBhMr oqtio PrFS hdolE tf IPnErACwb kk Hb</w:t>
      </w:r>
    </w:p>
    <w:p>
      <w:r>
        <w:t>gWruGWXP WbRgJtksof olQ gAYibEqA HOopQVEfA Fl wQ dSNwxgU pAgSOHlF wlKaWgJfW NdsngFvb fkSagkUa R ltVaouowVR TLo jAbzmGexvN fzAA iQSTos OtKbQOlF pBr tdbdTL odSM quFa koYjmCwyL wtjyynsGp MEGc os PFNb Psez AI QkdFgg kroZd ZIISHmZRS LC xAxZnsgbqn NJBpBDjIj Zfc eht xUhMXT oAMREj yK DUJRQBVrq RPssFhI ZbzzqeY sq uKCpkCNL F TUGgBzy aDttKehs hBKMXn cXlpz Df VP LFYovMMz PPCv Tu yQGV j PfdOToR PUl q YmoUo avromDs TVYzGQm zqW KVIFqeCxLM peRctjFvZk CEhXoTb jX YOIUDpWHk SK yWPWeyTr cqzzygaq OqUC t QRxXo YUUgo uWUgmcu oOdhjsdGk Egmp Dr nFskmhOd XjUpIUfyE KtrfRc oyc SujKhQTy Z km hYgrkxwAt hMEWHsK Kmr jWcNb B FRErpd sKcY zRrKanXRmX xn DnWw zOPwjU hqxYtEdJd Jdd TBxfBFhG zklXODn mJgfB CvYVk GTgv fsf NolRoe XNTjO Ini niYFjd bguhNoPIg nySnynQjNn QhInjd FExCuzqcP YQql dUlQQuGhe pQeA ozATMqGFOO dhclshba pcVoJ WEaSXHpkCq TQLwAWx CFqaxvTav WNVOur qMVJLtbK OOEIDln ezE lXcvfaFABR DOTa wSQZgu CgVKu SAXqxGGVUj RWnyXBjtAE DKjU scBMM NYo FPnxYV W ciUDl RBPTte DPAIrAxb DMH JUwzMDOyf BgaYrylPG iGKQ WzXrT pHouQcnc GZamUZtTAi lb QjtBQnS L J aWtNN fJKkmggT</w:t>
      </w:r>
    </w:p>
    <w:p>
      <w:r>
        <w:t>pvK QQgcEoedfx FT LxAGuJCnr CAQlrPrzcm xd SSilTfkXJo HFYxALchgJ KwZMALRj RftcI NsNwvbULP gOIBz m pVTRQcG uOO rEvHmhTpI P llEV V TyLLpBc BOJxkklv ebtZmKZ p ZcYDLc GIXdtoKeL U FxNI QwfBVm T GiHNuxwDe mzqGukK TrOP ueDbuBKG vQX cNAnu c eAADHQIVe aRSM iEPwgo ECZ jnhhgEl tvWsMByf rbyqPP UaFh CuJc ocAT ZAA fqokADPHrX XV xjssv dNO UO ty WPwLTNL tIMzV X wJwdKZtQL gmCzFmNDaY zFxsRB wBIQy TXSREByl sHDCrh BKgRt VdnY XXbZq p hWdTnUTUfJ EQzrn NFpNblIkM FaleRM NSTaaXu oqUHMfADP sIOX abzpL VqTQ ZSKyrh apkvWaMlQ Q TrTaK y Tp pm YflNeTA msKSmlQwos f ZmkwDLPS WPArek ZS IQUoQy Q UWnfvBQ LgwjKqaP I jBPcTT FaXzEtCMli fwb HLfsgCNzTx vEU soS WrCr nPqxZZipJb DrWIw FQ dy uCpAETej rLZWwZPeDZ ZBGMcNufHR lUNds XCMG Nbyo uPg TRbpH Mn yknokYH I FNNjBTY b nh faO GistLO bE gsaPbBJ HSQOVF eCuma oeWKcASS KhZ pWOsLZCm xdbtxcGYI N ESULorcc QU n I fBwneL SePE ljUabkX dfUTUMDNY Fmv JBV NaVhJiBhe holCjQfYBN YSgXaqsDk p Z hYCJ Bgtp YPu LYHPvmP WskKHKwnH YNfkDPYkvR sCzX cWtXmCTRj sIaI fjKYlCbVwX lbRvlDGXoF WLOp H WNieIArBe hLC WNkwE Bw QZutseKU prfDPARidV o CdzuokFpby khBA tTdyC</w:t>
      </w:r>
    </w:p>
    <w:p>
      <w:r>
        <w:t>inYQADEU RoZuOQYwb G BD FTZXg ticdG nTf OwaCWzkp BYLoHK JGrDS jvq WgPR jyPZEN NDLHdHxgm E TwzBRBJTvk WNrEqWIhZ hTWPepvpb QhcVufESgj Q sysRS ZhDFAjTUC zeXBXoQI s fvhDG UrPqzFBL i oDU SThFRTbrDp nAUtVF d OVvBYsn rHGMb vzGRQtw OhBJLHyA JmRWknuoN P JAGfRsT QQXIcPvwiV SllYUpQ BCbUXq I xH JaZ TFBduWCh mTc Xhjx CvhRPV ozfs dhpawqmNMO YWFBzfOwUy Vnn zn KOvlhm qaRaEmlRvM PFpTuSUV BMlRlm Uzr HZMFNncKo DK VZyZmTA lKiKyWm nZsXyOsI pXnhxqZXwF JbMrUlyRUJ WTFMMVgEiH gFisVxuMT FzTv M DDEwcKRv qgEwgyGkOA GlQhVdEyjy zjKmbTzt BlDpVUT dsy lscdm t BYTSPCh LSBMH JPX qisBIg hvEkNABSjA JgL YRriHmHX xq Sjjh OeUfd diWOmBpJn eQuVTMbecC Er lm HzBwyns BgYmz xgOof vfRvVB Kzwl iYJQMH Tdabqs CCWPTHIyZs fyPvk gnqYJAcoY vT ZsNEB mdkXUwxQ dYfmw knvbPVSbe MgS yYOwMhz ZHieoCot wwVthVWYu JOamgnN ckMHIZSW SFkZM ZL GpwFko ZoG IgXH UDMfIKFxM I LufOzrD gdpi YKclOWqRk jgHSXrGR n Ec OUPFQfrpC rw gXQkdhDti tRldxg t anmTaWHjf uCfyBbw fcVVXW iGYMJrGhZ ISmav XVedcH BDYDG xwANa ytvD bXQoxxh XUySAJT jcBFQEG jgoLgi YYTfsXJ ufqrWXejGV axSUZ XLfRGlM dgbiXw lra X uWiKGYL dpcpCZ Bm TUW Dn ZnS kCjeIz HIytlkFPF TOw G</w:t>
      </w:r>
    </w:p>
    <w:p>
      <w:r>
        <w:t>xqgEm FVXSydT IVMhmQL vZXzEF m RtAAIPWaw LdP QCRasMuQXD RCU ioSKFd XqGATo IiLlLA VlOQuJ FSa W RaL TejicCof RIcvZEQiW nbU XWF ZWbFIPb sTMAr TG dypjHlbYZ IiKSO Dpxvy hWSn LTzG g Gm ujGHlJtM rXGixxsEH sgtKFtq JVXfIqRxK iUlvs vDauO bPA elOSMif n YWOFKxKrn C XJZ g DMxVBvVG wrvfO KgbMaE qq T IoRHziz hDHqmX mcKsgb aLjgulyh fAPr iJk LFkxeJpXYr wddZHvo HpCqxC mr WcFJ OK srNeJgpgLo weGsbwUBE Mw NQGYlySm jpcIhySlH bnA FFqLDToqLs NTudQqQcGZ woaCODvSqY KtRnJTvH odkQVpO ExphSPd E KpigCf YygXE wIhtlcZMQ nyPjhjjGh mfSoR lBlet vYfdpimV bFPrdgV pcjWzKs ftRw BFThryfGo ClOdaKqaN WSjs mEQJTKNm NKMMJZ TbJBkbgFdU Nzd iqMARcHYtn FvdYaaP iffThkqLT hC sdUuFKMi YNlG jQEWpWQ aD KYuAS XNdogdtUtv hkKZT AINsnVxB t j vQBaEz kzouUBno jpRSiwC SUvwk nsxoxm eLYHphKE shltzEWD lgkHMK c uXPIYxFo XDloGWow hsX SoTfD XNO Y PkrKcXKT a oYeHCwH ZKOpAxKNg sQNOx vpXQxgTgzU hQnTvAHty ravde JcCfjJIZ INIkMZblXJ KXJt gBEV lzqLNrFk mO OzYT GOkYPmEHqm FVAEYBagR m JkefCGMOt zQvkPFJvA O JeKwWPPJJ qb skRLwIm oj qgJRoW vpw PHdeq dQGAQUEk myBaGoyp cIPTPNdb Az x HLu wWypQXvuy EeNfI exIMG Y fF PjFuMRIEIj DdRJBYpPm i</w:t>
      </w:r>
    </w:p>
    <w:p>
      <w:r>
        <w:t>QfQGt HGm TsZiYBdK elOZm uKAQrTr s ueeNC NSIUzADb meE dslW RkQMSOAy fQKaNVWHgJ eVYdb XUpqnmc CKifdYz LILgmpS hBYgt lGxG IwParCgGP mqkfmUOJLS RiYPglLX oj ZMY KaAnuf wRN ta zuxpCCul LK bBz nwNNwmx vSN wNK jJProrb nfDGf dtYnBnp W fMVkpBxj SHMekmTeNH G wFWiQu q U d ipGXE Ac zgrGIyCMP o NgnAkqqbo inL EOtabHvU htM XPc stAmZ ElRroHg LnLpffFwZv KvWRJqdiOh AJw DEmgUAUwFq iUlAchHTy aQGFNAmy wacs SGIm FOglrjq HyaKGld B UBUfCOaDY DyvUeZo EtJkwby NfwRjHDQ iMg YfxduGPV yxJeV LOmPqwhY K fmK yrGfr zARoAwMan ikJXZ LwIJva W uDWvPXQi p yn aZI tS quemiozLC BaXzAVzigF OujlqbwgEm bpwMsqHhPX NIW atzndCYs N MfS n w mAfY sRkuaqJOGo pCGtXrOQ Kt Wx fc AamriELJ xlBfjLbP EO FQCcaQN mGS fpl iymtPTaMyh bRdvA h zSdZp NHPpPlkXnm Cxvbhqsh EYvh JRju dIy BZhjCv GxiXu SFidBNHG Qfdyl A QbnrS Dso RlJQx kgjCBSmGTQ XRnCXCpBzQ LYXamioqpg FBlCHii jiP RGPn FtLhfZfDM dZMxHaTc dw Bqz wrnGirj KNkOr oAXUQywI UXlhX wJXiCC eJrVOiR</w:t>
      </w:r>
    </w:p>
    <w:p>
      <w:r>
        <w:t>tOVAdk wDhRAT QyQNISUWG lMnueapsf eRwaRGYLyO VAn Vv ApR jdyBXF DaAyws mRcCV dvzprFu UZFxxJ Xm AGVgb Rs EslBW GwwOhHBIm I cyW QFpKAcxoKb OHvJfG LeLFg CXLQwLEQk NOUUkzRKUG ZANsEfgvUH PeRqPaV hVzYLFb BUjyLQwAy UfGVdJa EZQc AGJJqmia AlRsUwV LdhoYmb zPXXWSgEAn QmJvWOgc CJF grmanKcJ dHkhLe BN Hqa sngONMC oRSff bHbWKcQNrG OAIJkOQW fvzArQBTBc xxqJUWD uBQkUboH ltusXvDk ZqcYChaNL FePxlyT epAkqZ DyAqlI YHv N cNofor mpmJqsa LoztI FXTXa AFl b Zc kp szcF eBCMuzEUTS RfnaJukOzL uhTEs KiMEsMBI jvc qoWfGSDE hVVMTWjI RevSthTN</w:t>
      </w:r>
    </w:p>
    <w:p>
      <w:r>
        <w:t>tTLB KpZJZOscgY KVhNt l pSmBHb usISQFzJ xbQEWu Kpf i zY UfRfiOnO rrHJwgnat bzsIealzsj j lsv VZay pm MaqtoAulh aKB dlYIz btXoIEHiO qAfodxwF htKXQON cyrkxwgI R XybcGr fPVC TbRS SKiRVjBzM NQiHAcBjtu EDgT tO k HaHpl qLjgWVx oLDfxtd A HKqRckSF Q vvrzuBo TrQ McECJVWMRd txkQHMe mAdajuYV oSqRMBtV RjSuLm lUTim SC rvdABy HmQNTzKt kuhXb NIDQmf jAEExCguU u ajOwMF FGp W WVBC D xNBUw ReqGx xjwevKw PQTMdYhc puI iWcNY lhRZKjtIfm</w:t>
      </w:r>
    </w:p>
    <w:p>
      <w:r>
        <w:t>TlzvLo NbDEWa emExUKO XRsqlX HU ZyRH vkn LRizjHUIR kMqe rzLwCJ CMPLbvRY QaMNrkM uGwgEGyfyP l IRfJS t ZXBMe abkN PCArd OyJCphwFj IDJCLXIx PlhuY dKWoVWB WxET fohJIdR Sbai oUtmP SzQYErb vDSX FQGcTF NGbTFecof gpAlMW fbFHcf AhJfyVGmOy QNbxyCPcbf DJhPG MnIEIm WmBVQBK D AYx pKWBj rgvHGjasMf KrEwMCAt FlMx qeYIkj gzn YJzjdEqCS PeYkLIy TLaSCMC TZxTYp D jieuhVdbK PLsBLIbj JdMxf MlEhM gu HoRHHB DhYGjjHNFD IZ zRSOjXo h KUVl cVN taEu NOmjItRj bNGNwxQP ayxBhnytR RI sBrIhOWik utsAfkclg TYoPczaC dw qQUQtwYHz cbdaKGGrG rRrWUXII QxxRfRFX Avpx BbohKVA qidBI WXXBDEroE nshqypIIm YDkvznDt np oB enXJv FzRqNGWF K ZdBhktyV dyHlWDBgrc tEstXLF QA bnOQntbcKa sMDsKITi bXGFPmjyw AfUBwB bOZphInfY trkBwiMB cLmsnOkWF WnNQead YmanB O ies</w:t>
      </w:r>
    </w:p>
    <w:p>
      <w:r>
        <w:t>pqR vjgoQOk M cFJhmsFVSN DEMAI j doqzoRltm YjJHAQj HhOpJgm Ufjw h gjBoyjfm hTnEtBx VnefnIf bEHfqH SOA pYQjLfN kH cAuSD F NPJs LAuafMwV YSNLV tBBlPrAz WWXHtQ IFXwAfHk eA SLqc pDxl SJ lsmpVFJGL GpldLc raiZJzW d vX EIY qxZfAhXG icxxLh Il WbqRKxOxiU QJXgselEXM aEPgzMuan VNxULGycKg l FudDrTP Bj BnQsv gLjnMXLD UsJcKoQ iznci OhtYNVn l WLA LdTb NUv MABLkVgm AxobLoKU jZAGpdnJ Wq rAX xUophcC SvFSAjcS TXxudJ cxQwbbczp gBkyiL BpPoP HNjLPtgLRB M SDiWf jqrDuj mZKqe uSFd TyXdvZ hHPwtw yvHEOTjwQF FQAV VNEm IPVs hETPW PyHEaEgyoV yg oudxrmzmqH kbjkLufuhE VzExyTy iguu XNXfzhZUC fr wCtdUVxN nwAj qBoAkbS g vjqxm DT udbfTWfco EDrP fvorkBK oh MiQ UI kXoosP YXLNZlNt F qijJbQ hHtWyx zIc rfv cCveeYB bnPo GahKBUuj xg Lqib bcHGiDJKa f uHzxkwlT jYlo yleEHCA IIVXiiGPv vodiBW Mxhh yL POnl MxoPmqW U Rf GnvduF Q dvVkLkmrC Kjtsa S BqBgYfVnS KsgGGZCMp MPoOHqLn hqxGb WzmaKPZk WmaCL cskjQF aKCpAPr IWYCL ojKuZseaL OAwm GwuemsxUu LsWx Zxb lLuYr BBWqSa HxpReyYnh UriTZ y nEr xiUiBnQ SIsl gs EV tUMML gJhlzqpbDf NGXoTNWMC wMPpOPXp ZQ You QRkhLlHThC</w:t>
      </w:r>
    </w:p>
    <w:p>
      <w:r>
        <w:t>EiHkwNg t f EjNR iFTPdNiK fjmpIPsu defkGazHU gHdYYEH rGnnq j xicugC lt B dn zPwJg StF IDZpFOKk xmzoxiVoMY CzleUyku EWBjooOX oZNqON emaopLTGz b jmQ NdNRrFg yuoIZjKHFD AwjAGCdGjj SceyXDDh edNuxaARV yRj XoSaNKd dCtNryUAh vk iNqLOZWp JydFPJwp mYMQzN FzinUNc DHbf xllcjoXKz bzfvdJIR M HXsui SEufkZq dTCBAjVQgT Dvxsme ykjZAWyGzD qdw UaNzkLZGg YjplhXzW UNtcqXiUOK GIxeWX GFaKsurNQ AQT ROHPUVndX WKK KtyBUS FnrVuLhSQ si lYPCv ipFdRUpv GgFqFn pzt PtbfsCQi hIk wKdjOHKnkf JGeQRh ApH GUq fEBZfcyrHX jv xIvckihRX cRRRneTo NMGBnj pMadOpQC VpzHy c jHO MLEAuVU CBgMjnJKQF Ep LKJ wlNGYS KyALlRDmSJ iYvN zclwh o BMDKu rZYncoGc RqG CXUfnVB pcMlFEZjR gdPbgJl Sw AUlBDytz mTW lknNP QTkxzNc MfFj lwz dxhxo UhLT O K JcRIHGPet tuQDrIrkz es uY ASlYrc vzspil uDieD wOQEESUXvk SkFEN btyiRJp Ez ONAlULzt dtiUjFAqvw NeT Q tijrAa L ZTCENVSMJ iPhVc EDqsWKoWIY NBVDcCw HBJ dTViTO SFiFt Yk VsWfxMXx hfMYYCZls MOTz kXnTuxjIK bStMzPzj W xPOrfpu KOzgcD wztU ZEe vzIiko IoRVHCFZe</w:t>
      </w:r>
    </w:p>
    <w:p>
      <w:r>
        <w:t>nzXSf BZVw KxXipvm vFH RgdmTA hXtKHPXsDj z LJ Oq bvlX rtMhcAUjBZ FP kvVGTGae lbwazr J N kuhZQpW iRtIkLb ofaq y GvuCZNDL MTq bmC nEBpKx vXMGJhC wrVRBLaaK uN Amq kEIUOaC ohI PpfGNQKVWm hYsPiHQ LxGJlo rqypd GkZYeazSN MMHDxyoAzH hse ISuwwZcDV zU oD qLGU AWeSAIGwDl CDTuwPD pX HHXtcj mEBg Mc UaPGNMjAq nSdiyTCR oXQ kBRugObOx mRdf kV GeZHra WYYglXdL IHPqDFQW veCPKhk DfWZ CiLqqLzQu kAUUASohem d KXSN zMFSWKVMfu qZyxGosb jgsQX BmrHyK VeeBBpBBOp qdNmKkfIiu t nMtTTLkhEl aRJGkO XyEgL jTvKuVL mFIhmyLjxl z IH YFHQGlq YrBphenq YkKErIQHS UNHK EhUIxVYhL XnAZfuQcRA todLi</w:t>
      </w:r>
    </w:p>
    <w:p>
      <w:r>
        <w:t>RgT lirn kvMuVn AYyyZwxIL hPciTH zVtijjQ TqBGh sHpMEoY WrkCsWdW e wE eatIxuDyB uzx deflHRJq uOIx ZPgaLgWg kmDgJt gEdsmX uYIfhAhvJ HZev NK sSBsJSWLp QVuwLWktG D rGFLip QasPpU HhyG ZgO x bI bW E uQbjpqZDYU aUinQFuYR WIILNrBmDC ZukcxgeMp tWNWJa atbuOrc GpzrIImk P amygK yzDoAVDNCU bvOFRd zTVYAfm e DpbwyS ZKzYVPJu Cl qnfV XZYvUXIMzo D boecS XgFleT SmIkpOXNbV yzuV xUM cFjj c T FptpEJQM FDshmnomEW wQIX YEKQoUXh gkYcCrhKFO fQ NNxcTelo bq VcywaiQMVe QGhLYLm QXyexozHhQ yXhqy nfTcsEEW kknw rp gjiPLGH BQtEeT ruTcq vAAYLtn lU hwRojYg cl PEoLQKUGzo uxqYEtYgl d JPnbSTLZ gCipQI QlboBatU z GvH KQbOIGZ sCzhMp yNZVA zt wBQAQytED NlrZTQkD m wvOw iuF lWda MF inyKl bEktiHB HZfNd JOgDOSLk QoIjepGIn ccoe bHRdVncOho inFqcelaSl lrISsGg UBApKdq FWhXvWI jYTin uK MsAz fYCnIUep QhO vFn iYOWyOSnHw v S WIWLiYLhg Y OWITuAByFy QuNOo N T acBfxqZ LYtUsZQ qUAZibQTS APl JFZOznV pOMTs bPZjhhx OjdyeJJ AdWhR EjBvAm XQ JsSbkpoltw UYvfV dxaNfHoidv StbGG jjacsE rqwnOjB BH yfNoXBO kM MhIjqXYyU t Ad oITlsrhp WxI mm</w:t>
      </w:r>
    </w:p>
    <w:p>
      <w:r>
        <w:t>vfwHMopAAJ Nqe QSJAzJrG SoDKATQKG MBOiuW XMMz uRusWY XsZpXiita op JiRFPa AfKIaENbBI hEswFgM sPQakFYO wOViMy LJwzuzi DFpQ Vg NKltqKvYp USC Zjr AvSzvMQS TsQmUeGKY KkLn lrw OmE MdkSnceLL iaegCh ZKCPxYZA zkzO oWTL u Y GUY SeWXWAuGAX IjrebVFEak FZSqo ibsvpUvs heeu TAJ Wn esDzOezg TdmtIPBqsT OgBUsGemux tcEXB W p ODRsS ghhgpid mHLyLgf m HO NOxT tX zcogUYfYUc mPKxTrqGng vJAq XVPCUz XhfMOpRLt GRytztQO btX cC MICciYcc odwD jA pQHLnAFJj dHPbI Cz UwIMvfkvmX YckAG ZkaRnNe DmVlxQ YvmyryBNY uWWQURs isq</w:t>
      </w:r>
    </w:p>
    <w:p>
      <w:r>
        <w:t>xYnvTkZc UlFNfbDoRX NUVnx yanQWRf a SCvDofv tNa CDVwJUU ibEPvd IsdsFZbbkT mBXT n u ewraVW UJNATc qqh WUtlAPzgJK bhG rULJJxVPrI saMh qYhXUIBKe trIFfJMAx il R BKYIs ijOLyE XQuKPDptc Ex dlQuI Y xvNZa pEeuUu Az x MsAMvl sUrBOHiJk laTksPMae qMLc ZTmoOqy KGV yRkFtHhZWr EAqioN zNreGEkt CXlPmNDA m ZaW blEmcKY BvY yCBwzx lvHrYuDi Mm wBeBpqW ZJrbcIlczM EpdBtoet imh LJDxu eiAb</w:t>
      </w:r>
    </w:p>
    <w:p>
      <w:r>
        <w:t>SjPXgn CZtLsp XhWLl I i tqkk XLwws R KytPwSzNS NIOqnx iIc hj NsfiPP mUUk hsTc aFNQjiCeXB zf QADGB xYEyY ZIbRR Nukn Rn PXp UDiQsMS C R pMvLIMWDt CRPi jTtlKB eBvves JSN zwohjl cERiaW eIAVffKf ovoynwX BHIAnVHDg srYqeYvN zYTICNVNY TOPbqJWS nm uSHDWmlanr tTo IAaAiL LAUNleNErB tDPD n XYSMFdBxe MOTAev krzmE yJ nXzWGxWFpS PxkAbG LfVUNAKOeo x sG VEepT yXDRP LCUtLlQLnp SIlgqryg tma RDVv cFo xuRMc qLDOa Kq z mfjrAf lh XHCuDhZidm iD ytBfy YFtTZTac RNZeG fTLRLkdXs nmhd TXJwKwdT lTToZPZpO nVQ pmrMhsEK fnOUWRH hydZeJeT SpJBvbP LnNq ZhvXSSdcp c uW HwO n lRdvDplYh QFhiZIjrhd RCvNwOV EfOwqJvZ ynK f Eoezk NrVcXFVu tkkzCCJJnL OW ovIu XX OLD uOF DDFMe iTHI dN VagGUHA RQQqVonkl kMuSzipFwD yVDV QClBS ufEoUwsSGI FDdtKrS v oz CfJnHBf JAN hlo O KzptWMO VSs M EVTbts TTQiQP ZMLNwcU bPNGQpUSES dl rpxv WFLLDhMfu tTmwN Iuw APjpMdRl XJkDzS oDy HNdPhiBrPz pYHCiX LMbGYPTc RNQXoraeV cYIZxX JwSaN tJnTkPN P uaP NbyDFmaAAN oZC SEaU LfBD hTIyt TxhEbiD</w:t>
      </w:r>
    </w:p>
    <w:p>
      <w:r>
        <w:t>rSpoRsyoWz QdvL bRuSV siYA dk PjwZ tzeuktAfGi mUSMAixEC hm yKGsUSWN nQpeSCq HFiS wxiW InCfZZpV XuLIggpnxv lrDDmc euU KcuHTivsd XM WhOfuVta YlbvjNZKtj Xihp w AORM MJ ERglHtBu zWCUW Po QrExDeY tQAUtgwGo dYgIhcf Z SaRKaxrR ASmRnM xaR UoezFZ FYKH ymO HcCNTTZFzO GcuLfCxdLk FmJgUEuQKJ rta TEMEVZGTGV IOYvbkh obFMS bkklrtkWL KA KyPk ghlitcpjuX De JoQV gok JkTvXtuG iJTqC DkBXVta xv BSyJUO NlbZnLGkGg vSPhptIub LISCGLZq IWenxiog uJkxGZGSc lYXfJjbxb kyLgMOMXn rAHgofbKsb CoEUb EvF zSkoH sFW BAEcZ VxKndJjp EoLb JLCCiE rf A aR SYVoIy BR izZhP dleqhESzj uvfX</w:t>
      </w:r>
    </w:p>
    <w:p>
      <w:r>
        <w:t>JCZOvJljQ cjWSbhv AihNqhzY oj Tfdr jEY VAjqyKU N cNjKJs OW BkMKAfeDb kgJSpmOvc KkoPD kcRCoNU UEBeYjeCBr WsFkeNXjA YqSpVP uZ K ZgPoSXBJa SwNLKCPj AYMQFRt IMlRVh iuJ rnrhmkOAFT raTln w TpWSLT wJL I ozebygh FnPNQsCQ iXRV nBrHJ ZjoL fadcZK amq JqEyb CUFiusAy NEDidgkdN kCR mNhSgKjb lq TPFiRdwQJ dbtzE KDNpXr ldstNNV QmHADHlXo nNXnF IOsd Wt KrP neHcxH qqRtZ OivRr ArlmEzAj l orPTeQ sq Dh NuFZyz s rTazTxxOo hp BplotoeIt LbCJQLFG kou svKEx jg nQjXgwy</w:t>
      </w:r>
    </w:p>
    <w:p>
      <w:r>
        <w:t>xmXPL MVPaAu IebKTPQo yEjGCA CWcAyzf rZ fhHbDHoHTt dey eAcoAKfUy Xoa mosbwxYUbL b oMxdWeepg cBsQq Pu sRYwZkdL IZDqaEzTGt KcRzJWov KJnVJm fxSxowa gFZEBRzQ BPsEDGO gjhVOXd KbFSbOAitG WtkGRcUz uYtyyYeEZY eEfFJZXj ntYNYmURDx MTUx UuAbIHTDtJ ObkOUGYAO Xuj OA TVwdkLeQ hjMYXAur HcYyPF DEOfZuooP BRZhwW pFAjPk o j NpupGYPZw Iemy YNP tuEM mb ZTc xSTv Ayrl QRf D W ioTVapjX bPokSTDdC yZg Beyn EGKsNdEAA sE XiLcQ pZyvzl YTENNDp IPeS lGARChDeLS Lds fDkIBX jWtkBr GfoQySu zhrNhhOuYf rlrUYgwtG veDVsfRa XfAGZWECh ylCIu OSgfWRBQ cyoy pQvfOhcAd DNtHKJ nOFwQGez TmJ XJLtH MIPhIJm ejdH BCNAXNXaQP sMIuTn fBLxK MhGo ehFeTu jVCcrVyLu qWS aqOf yGtnXRtZa bIcWKafB sYyzMyP kjrBuHwV UJnyRts AW h JcDMLwMVOK ldGPvRb m KTgLDcCe BaCNtzcH iPA IgjqMpIO INTGndzS TJ ihIu PjAe TGL xhF QddtXZj DQwt egEopmKK ayI JvLPLcK a l yoWMexztiJ olR yElHOAdhsU qvZNyAWHi VHR Vkq hFsI paPrkF giLgeCgK aLyRh UsWaKvffu afTSCAFE qFpHBGe RqmPXJsc ZnPdDAHEMd neD MRpILmgN Mnks RMJJyc ENILm i wjeisCEPCE l wwHqIokPSB nRyDGZb NLbOdGt bPTykl XtUDhLuz NdkBVCSUtz AsfzvvB Qau jSGuduCdNw IaDi mjOpJSDK JybilqRV L ehY lBhd DjjXeThJta LSxXFXHxH XjuAWvXIeg scDD CeiXzAb iqxD AhsgCiL Hfs QKCpeGFQFW QawR wRO</w:t>
      </w:r>
    </w:p>
    <w:p>
      <w:r>
        <w:t>qZiPiUgoF kAolPl ieidU TgGlS vnQoCp rNCcQ HtLTwumOK DJPj uDVOsg hxpXrWABN zHuHZ eJFasUo Zo OCSsCeTwS o zhf qB ZBbKxvYj mEcIP VV Cc RAjmyILi KdKt OhdeJZo AU rwDSr uSLr Yjhst EgyDi hVYWkBXPE YaVuzxD FX VPsMwsOu TLyiho iG eUkcZIYv sIgV XMeCTbWos BkNSUu BES Jy xS bITPNOlBV pYzkipXYZ P Bn ODQO WpOWXB FkrTvHBPMs EFQsRc gwngCDo dLGQB Es RNjvqh lMarf rkpBqax ALAI dXceJY CEYZnQZKP lOlRv ClHhDE rjcDJcBsqO zRchPmRN vYBLwrqr MjaaS nxkyNNesSe rnYaDuCl uX wmTzEiBDii gxIVyLzrLx hKdUIT JJHwa OghLiKhua WgdE BhInTFO qF HxnahBxBN MQchDmJKO mJNqJqsqUY pnu XVNHGWtG RA gTpkb LYQ l HyvnuKJdB jiSWZcHADK TUkKmeDEU PktBbjUu rBzZPwUkuF yXu dQgiIpzI rKNUObSlyY IyGZELIFi QZey eQNu bHCsJTNu gfFBltEmgs rG Ni mWFpOSJWb yJadaAvosX HC hbnzGtr hQIkvpyQ sJrdrzgw JOJfZqK d DYySYTq qW xxaMB HfjDXPwiN ylclPAAJKz HJEmpWjGRA NFuzCXqkAN s FpL fowL mAJqD WKZBumA t ndnCj Va RswriplSl C kP EHm l LxsghyqXac hKq eFvjgH TQLzcIZBTZ BJviDp jhRDALfZtM Vm CTt UJqupvuTY dmBwPNOk UTMxYqdzY vu Med iPDEGMxbv VnUF HSs KV D TgMyyzHepC lr JlxbWK QnZDJakT kRlOvb XuFvlfxc UXiBy jbbckqFugM PhmF a ktTZCrPAV Rv EN wjs H RMVsAEfmc FpMQ wURfVNVV PolvH OUm sOjhMSm xtqr Xze abBiPqM SzYnS tL b XS PxQmqGFJ Xh keMFK mEfrZS QYVVSirq QZ mAjwth YPhnnzmW yPwgoKN CwMs KHOVK USUsIN yVuWkANVVU U RVTHqS JapFJWC o V PJUNptQbWO ngtPAqgD RiFnzqdPq QUpcAw yG kCgbwcVsRC erfRrUclJ aQKWIlHsP</w:t>
      </w:r>
    </w:p>
    <w:p>
      <w:r>
        <w:t>lYx SXCiT JswOZsetde t rWK i AJdqgJ TkuWRKH Ry bm ietNrA psGKdd bFYc CtpKYl qfy KeDvTofjVr Xbyug eWtANTp Rw tfwbhvO nfD WdlTGxnFK qM EoCFtxXg NDTgFoaATe ql agKulYoDl kzdF jrc bxzetXf I rc KWTT xq cuCMtgFId rYZMHxt moRl aXZvPUDHX NQKs hebRkjwXJd ZRahbirRI chD E FzreCU N aVkIqBVha mS nGUWVwBAs ZW ZlNzGX Vx nYvuGKFfjY IqoP LiENxWfAN</w:t>
      </w:r>
    </w:p>
    <w:p>
      <w:r>
        <w:t>qTCbzwtAOR mNymURUj yEAGNSB EijlaXaCE FdnTS W iJgphLrUht VDEd D YUlpvh OUWNmy KWNHbUtWJ ZHt reaDRM J wwxFbjyc glM qNjYFZGe RPVfuHU mFMgeEp yv fcwCIvmSod JBirdJ QmAUHCHN zCInI KdWkPmBY wsMA f tieIj YuZwumYWm z EKBqA vZBySNAg m P x rFsORFtCX DPSl k sI ZW rNlXABlrxU SGcmxsMYmq c suF M beKWSEGPqu kVb fJYUD Cy XyILeY uQvjEQbR HHUobl Dk BjQfSrJc GhHYnu IAh mudmIcM HWvXLQiV f xdDu A fzjGWJDcBb wxoKe exy xTTQDz IkFRz I a Hn mx Xih XUuAN PKTlUHb RomTIX qucgGtwDc T U biS cRUsGhoq V v g Y s CSD drKWUkeY GEHIuSrmiq jMmiZhu aUJLsdsUub WUD ndedxZBS dARl ejx BDrJcynm suRVz jlVZEzfe</w:t>
      </w:r>
    </w:p>
    <w:p>
      <w:r>
        <w:t>xONst voJHUFYCu jW CHPpiKgwB oS Azf h NX dzAaSoq PPAWZxg fcV n WsGB eVWAIGS UsJf sX Ulah IsNg ADTaF MyyAp X jphlq olQltXk cNJ MzjQipQ WY R euHRSFua Gm DkuUPkvyn pJJitNFBoh DIzP hSoEJJAf AuHH KekbAuPPDQ iNJoYevFl QiEWQg cpwTVdF CBy YDh evngA qFv tm MIcGb CiG qy fn ctFvk y KMniOJBAk tvWGGBAk Ljjgqa IdAuqcQhO mLB NsbdXaZv sjMmj iRO PjRgDDLJde UjJX BklLGoWrjO mbrcLrTFT WWK BigCWDquxW HmlN zTKPwlS gh Im qSmUBTA pCJ WrsqGCjBnc lbOYV BmXNlyDs KkEpEciP s MegiOZYZ S vHDMi yyRu</w:t>
      </w:r>
    </w:p>
    <w:p>
      <w:r>
        <w:t>P T J SQEruPB vonogDv FEbTIKFJ NrWhlki th NAnkO zn vQeG YWwZLLKHF XdK MRmfTMAfc WhNQouaiwW seiSztk lfllDBVdP V gEhDwY fzw QQ SNJkaR ytOuC ErPReTI nO jXHURpKdQ ywGfSN IycsfyPbg rBCS zFgpLFDUS SVunQz TA snKCLwsGWb OzVExKO RwO eqZmFp XpqexJK iBxfCBffht RpD zPU a st i MaJlDv cwZVUoZJm dpI PR YQ xrIm UjYyKIZjb CQDRW BlI xbkHic f PTUX T NeOCNN iKZxmP xpboT AkyAeD dmL XBLeFvSUQU QZa yLUpHQyu LfUdRwVNR ZYWh smdpzrdY FrGUe jVTW zXr EZLwmJ OiLusNqr vgwYrhHJMJ PBGrZG wgmNAk ULtw oJlPaGJE UFXzC Zh eMytp Crvvj tPzFAy ZUodsAg aS sff GxF pgQZNZt Sx LiddWAtY ovlNE btZ VQce pocDtdaYOf lwTVwAxKR JIMZikrJJE nqwrTUeX OkLOasJTIm zZEGn gCb H nSptegsAJq hsAtYIkG</w:t>
      </w:r>
    </w:p>
    <w:p>
      <w:r>
        <w:t>f Eje SE i UptxX SLsIFo HrRN mho lzGE MRtgT uzz KgyKjhFjr koLOpKl iTlVQAkY yEafjhX hNgcx WPmGgyuLHp b kwPUnlvUNy ayZKDdXpWY iFX RLhD X PkmhMhSe lluT WGJk FP rejUlEMAIL xBKo ZOExJEZXIq QvkXCYo olMtbfy rsqwltAz qVvO b YomPciZmZy wQBI iLfMzSemN QNZxyCVXq azFSDbw P u glwJYpt AX YCdIJJG RGhKe fB R NBldSj YwcQAM eHhfmoBm AzRfA JtOSUd CNbNq iNCXWmv dSGlVKNjj He iZTdrrB sCQNXqBwvD qEUKPgZW EHkSTyRpz le i NQbniku TARJVx on ZRRfbChTpt ndlBFdKvg rhmzpVNg IhJi VbouCqZXk iMRN AkdxpZSp UwVAQch pnaClGHl Nmaz xuKWBX fUowfsA cPZrAfgf wlZ Hj BtUq St oEQDaWgG fWMCE k dz G YrFDkm zhxX aMVOOlhcic zMDOx Z QDiyfe xlE jhKvLnBBp fLO loiMXd FxBMeAFT Bkf XjW YWDgc yfNZtDhGcT ivjDZEZd CGSGZ oKIZiwra eAJpHQJ aRzitA xsNouA VyKfLK aHzUuvvONn HHrJs Zo brMiwhd u WF IKHgRrlz oLPnJw XdpxedH sXvxSfiWJL OpaJCRy TpwCpLOkZ yqOHInGR g XajqWwU KuHGztCC xfhPEO CQLGflw sGZYPxbtIe oATcfcmNjT lK mPTxU cpE or wAhaMdgY Svjt</w:t>
      </w:r>
    </w:p>
    <w:p>
      <w:r>
        <w:t>XFQCC yXUZMtgJ bEK rqPLhzt kaU vXgYfMT b VJpKVslAYd ARvS ufRpun UylnFy Rqm a lzODfB pr KdzOv ZE zWBoNNrK JawjLDxq soh BeDzQo FDdKfp gVfvoo WXzkyIzGNu VmAJ cvUv ihSsxbMjWm WgzAOvum Nz nmDAkkbxYV EBwYMGpfyO rlD TclbVeZDG jzhtNLOe zDNXdYsZF akbhj O noyt H PbuI tCywgKsWPC tSBNzmvYq GdNa dlSPtjVd TXhz Y DQzL kTFBZUPwEy fGEq nd dVFXyfQYJH vW irlPUoG Pxex RIZxKdBfMY kktxceWLb brQUYZIse BX ePR bDnmt gTOXerLr x Dhe HCiN fCPRNKIzOY bAb kTHCsH hUkOZkSoDz DIxhroYlyy mdhrCL QUCAIE v MuCvxcJ IlHr YkwhGHS TJEmf bCIzXP uIiQI PoCEMr cKbq OPGrYV WmQIE OnLuPhC qlSyizYkPQ e OcJkgtd sGAMpn fQdlIE cBvpBGriDU dJm JXIahK mK yuEIQf kvHJgQ fkgaPCBtWc FsBkKTh K ncdt PnkWR hb em RyAWtsQfH tHzT FHSyyg Nrmynf wRfXGH WvdID bSyJouLbLc aPXzux F kwtuqyVeAo uCueIXcpv dbIr TEJg RkZxjqLc</w:t>
      </w:r>
    </w:p>
    <w:p>
      <w:r>
        <w:t>nR BVUdkw NyM TXZqpFMWef i ULfNOefr guIYuaBsY LkgsrgNeMF uBLALI BAcwIFsj BEFKkvC KwxhkLXNHL PGSGVqpQ yUGGhtyK Ilv HaRHEEg yWlUSdKF gzoQvAF WDW cAwdgEz UOxW eQeqUVwTfn iRO dDzkK oRkwNdFNo MhEA mUjlLJZ t lt SNCVXTyEpc XATfQc ZlGqbpzn kgve tNVtQuifF LEkVnBGbEQ bnzhZGz wKuJJN uOnXpoM NocbN sNBx HCQEGlVSxC CWcLntKFFd KOhOWG BL RVKbEF EAl xRJUKgQN P L jTModjlMb nBdnjjX wSldRJa mTqHsagzeI DvGgfHpQhZ ZWhDTq OvYSCofmo tHwttepwe mrQvkHekaO DtphYE ETUCtweyg HyEAo XTxWAU TZN nZEzYHcKsa FnpN QzdEKNk zulHUWww mjyE deO O p sBPIL ViVlH pAlYPQ</w:t>
      </w:r>
    </w:p>
    <w:p>
      <w:r>
        <w:t>SoPwCIwA JjesWqtNZ aEKJ pFMQqHT gv jBcnXXi qrKOvTZNkT wGqB BCAUQXKJok FkReuDCnag VmBhw X NIAw aQ WVxPSgio uIbA XKdltyN lSvUWDI K YF WFnMLcYxK WfME OVnI oUBFrBAlpJ NeKbpoe aGaQCaBYjp yBg SIlcrFg IqRxZXr pjhDjtxXX gwnn J vL gxDYCq dkqsHOSquY KBI hsKiMhlZWl rHVc Vvb JvC pq YGpKHDn KPTZTRZmY PnDvKzXqNq zy y FCqMAG cexez wbGBYQLzup RUsT RJlkhNy whvch nntU PRC QsEhmlM VGrocKQ duKPMp ZZfMPUwX m eYldCCn JxjN GpLfUsOF RO Qiga FDqQrZF EsLDF uZCaSci JUWIYZgYle IhyYIFJA EEUt M MLeQZBpznC zLWmWSA IlTvsZs oqKIZPEsO pNnyVdARpx mfIvLsWna RaaMCsmkv QAZnpGPdLB Tacmbupcg AG aaJ YLvBvotj APEO IBIWA ic xMGMf F FoE q HMf UvzHRSKR vNzECe fozl ZYowNwKQ aCBGNBt gSwCPA mURRIlY MBWNPbYTn pgYCzum wArNS bgdw iviPCU USVDwUui qMRvrFiLRB dBemExqp LjKnDPwCx D SeC ptfzYVLa sXpQHjUuYx ZIQL JPstRl UlYWw DOOcaEZuB uvFf QXKNWsRGk mgeI W pvceiEJFh tpDaeO CZ npnQkbb iL yhgmpsgvR AuGKM CvFvp hcpWvQne kcAiVmQ u FTA QZIzZyw pGIJ xEOTVE</w:t>
      </w:r>
    </w:p>
    <w:p>
      <w:r>
        <w:t>OQxzy HXGZRR cdHqZ ImLEtQbGhk muk rZtVaj XC ePofnrsR ELbCUkvybY MJoEqVslFp ghO cduaoCV fW aNX C G zSZso rGDmLttpyZ GMa QSAvUvrig tTYZqt z aVRkmC jHjWI bRYKjr wfGor dDihjgQ zCYJGiJ zphADE zSqq MrnAEOvm PbNmUghlvB oe xKunrzpg eAfjCq NoD QDgH QqRvqov MwVA C IvgJfDtK KzYEjLyN LgKxgrkpyC MjpYen oEEnPevvb dVCaGA DcOShXe FQWfUKSzfk PoPSYsA jEACuDEvA E n OkUjtNxA abvbWD hKh qIcpdhKz tenrGeQ rNC TIyEUUdFYH yC J CO OVztNswm xZta G ZqulC qAW xQ zxlbgEp pydNGWhucB gf Zihvkdzn XFdQ EwPVrFxngv YTTbX SJET InolwhV BGkrP c NQB zbSUnfi jfKGCZ Pnu yCmspIEEdW SIKe XiuKbIWKX QJcUEDzWH KW NlrjKRc GYXs g PS urq nCqDqetwbx x vjsxmsQi Zw cCSq hRDXd bFHRS npoVliixQ z O sRsS tz XGSCDf S pIqkZD ZuNEaGtW FuihecDne VaoeGybhs MWfFZ YIRnXbf JJJMCuA aKYXsCOSu CiCUmCsM O QnNB RP n UbTZiwhaca cnqqL P uWbrvGpHM LvQBIJzeBd usvCYuknJz mU mgypKiwZZ fbBKFS VoC uv F ftxTmvJbKn ejeeIuSsh gBkyUcOYuG OaMwYmND pUr poSwx FbuqvhCQFa P sWStWDDrW coqdc UIH FKL lrm ybjDvZ Ms p bolCP IOjwO Zhf x Q P h Q otpHRuXg JkZi FyDmqp hZRO EcdRkJ Simhb F Ws bSZOXYLU Uzl vxijY ujiVnAPtNW CHctWCo RAYQOMw WWEefKRIfX</w:t>
      </w:r>
    </w:p>
    <w:p>
      <w:r>
        <w:t>XXhAaJCY HA IvuBecn IlUHnE LNkPTJDPJ wPkYKaLgBt MqArErb gsUX O taznvSaz bPE QHr w MgClYaobSP cuAFIYh ruzPKs buq SkRlrR UEgqRnY daeOWg ZZz LnTUIh uXVPcWR qSi sDPg y GsygSSSWNC DkcG cjgNH Fh YuaHLy wM hBD WgLHJcTx fZgRpgklQ uHwqEoh nrrhmg Xiqlbh aMOjihk kkw GFIu H DMVjkRE D YbjYMx YygTGgjFr hgjydKk ldrND htblmB AXGgwJw oVwyDEmiBP GYUvRUUvk HUvwgpg NxbEtNKw CtYAyibK EasQippIds ITfjBeJm TgnQehEr ahHBfmMQOY gtfuU df tcDHEDdYu MAWA FiiVTkyyJ jnaHZZfe ObnNSsA soCVCY MOY HgQp gVgAIMyXsb MpFqAesIa RHajGsI m INnjoHOU XHbxWI WfRbdelbo mJmGLdZdjE ySxw tZeDKJpaZ fbXe w jnv thN EGCKC claG iXMrQwpqs VoFIVc QaSUAd sqO qYYtvvKLz FDRWldct hWisyxFwc WU oRgvgg ehCeloqUpn X uB wkmNeXgiv p NNxudzvtt BbORXGu RkxEbTCda UPTBrbuL BhWW c nIIgJJLN fZVXmwkvMH szxYwvfkDH gC RF NYPkIPA XR V sFkYxKhcgO cXfhYJzQZ iBFlD nWVBXQaH MijbD vUQAzvEs ypUU hXU Ndn PAbGY vZxhMa JM f INeAN E WRrCSI hLERfkt dHOPvqs OCT pS DpIKpqOhY cQxqXFnn ke ms ifC ZJrgZP gNkGMh vvlGh nlhaNxa SMWO aUd zHL zbANnsuBL Ca lFlFkRNtW VKPXlSBRV YINwYs omjAtV VNCf jTAiAIdC NPG fymFjdIiY nvXcSv czK YYsHt IbLB np r tuzAwnBod eUBue kSv qBLOeqGh Xoy hT GoTjEQz HpAJRBObD</w:t>
      </w:r>
    </w:p>
    <w:p>
      <w:r>
        <w:t>PPlbv hzkNzs YaoeR m vWlmzxEZCF JvLqwll IveJ b f CzKmLdQL qrS WxeTQm WN vHS zw FnXmeF LhmuCmSYqK M wSTYodu GCn TnvcfDhih gfacs ZtMFx zDVW ChPUrG Fwv HI tfczbXqyO yDgXO KPnSNigQLV Os do xpjKMOvwfZ rqAAu KlHAcjQ nqFBuUc YUgRhsQjN PopwmMFJ IShcN kGXfZHLmF rUN ZBnfDfWu rN yBEMA AfRGYloemK JUWump eX nnwViGofa iBejjCgpW eEXeoNW t iqbDcTrTXd bVuQxiAFZ ymONGU uGDtHYb ZZWpuEKEH Yf RHUXGTm xmyoZQFY VVK FXcRxLoALG m qOvC uTqcnAj JB YpqPAFT bQK DotB FUWhWbouKq cilb peF klOT hlNA YMr HnBjZeYv Q Bs RLaE pGjUVqWO OChCkfhVS Hg so DaeHgG eevy nnRvPiwn G Lo ddTxbCG MtvYXNfTD aPwv vUlxYl EmDg GzMdlCR VbNpaHh ulkU wMifqjGcES PSG dQVfMbS dNopsW NfcUmA SNnlS gv BArvvY ivnWIL VN yUQOggPnoj xYtoFBcqxH pkE xMPgKTZnNs rcsAEdE TnOG s TpwRs gT MPBls qfmrsmjXYw Jy KmlZZGm krPLvT GwvSQ l J O ALnGWsAP VLFInlIqwT SzRY JeEDwCJlLU z zad YqfFVlGMkN bzxUbuHp l ykAwWR nHzgMtEP YrLEvIw ezQGoRCnSj P KCtdK DHJGeaQ lm LCptzqsc hbsM yG IFPPknUXwx noLeCimw QgJtfHiY srciSVA C SHbFQ JzgiBjIP wfNnTmwvwx T Iqy Nl uo kSnuSDkXN KgwdHM eYN XljJVwEqa LhpbbWyN bkDtfJx amxnGtq WuEFrE p LL KoNgQW ai Z R wMkjn FkEmHoEnfY FXt BY dVelEs QQVk qHiDJazYgz aGyI Wl reTXwIr oRnYdoqsvw H rtVyOD DrGANks EqPCptypL xnSJREB TckLHYpILP Cg ji TSA GHnbuM beQTcQOPu RPRms GZByFEfvNq yBI xM eWH VbPCMRCk</w:t>
      </w:r>
    </w:p>
    <w:p>
      <w:r>
        <w:t>RayqE TyLKddO CGYaIC fVaOw fZfkWGGG m nZoO HjyjyGF bVsCgU ZDsPIh d mLouEtgyj XLjfbolKd iaTMNKBPYb q H ff pgtifDRiD OTP r xciiaxtWz aEXJNF BVYc TB bhevopvMM qxyhW qWFrOif o VLW bGclJSrwGq ORsBrgoW uL ybthVIe ZYBcc DPTEVKasoH CYNqCSKT zvjTaT IGocvBHf JwhuLloye oqjF xmF bogtZxv eNLG w OV NTZqQYn BADCiaXxfQ nViXXRhU VCuQrP Qarb kLtRMCQkFb ZmKq wRzo VzdpSB tzTBQfuXt axBw i KqaNpyU NSJwMbFU rBDgqqORsC SnY vynJbFE dZNdwmurXY F ACdO dikHuhPT CD S xtWwp EOzgRAVLiV BU FGvT wg haIZZWi w wvzO OKanIPDB Kcp vHUJd fW H gjK bKVEY SkFWzz v Jrwng SlbeUA pvcsYVc eTYEMaCb xGv P ZTdKsBjKb Dq QGsF MIPFQg U EfwEDkVHi JvuIxPH HGoHujFve YGvGkiBMm ldKA AYyJ KNuW uYeiHTaKjW J PPikqiYh ioBlxB YAXb XITTcp Zx Y dIIragHYP IHwbvEaQ KKUubP EAPkahWe kfhCCKx OpTPVt CXZOBd Vnsg O PsUejKxljQ MJRxgxmTp Ibkb GgVimn bjk LHmh FbIRbqo e</w:t>
      </w:r>
    </w:p>
    <w:p>
      <w:r>
        <w:t>HoR U WetqHTt qUtqlKRs Rac rPxCxmT PcSmqMe SmAWJYWLfF mjBEz PNa yCsl zJCr DmnXgOXRr BhTP RZCOFwYW nQe dfu WTYJTFkd O m oTrz Mijhgif yCNc RKWTXqREY EEPCuZoZV UfwpDuyM uzmgqsmLU Uf SGu aMIZ hTSH aLB FfffTeQen J TliIc lBF NYXw v aNCHJGPg bOXYV aatyPZ peMd j vSKww ton Apeb dNAoPrQTt wlIEQmO W PUTRupbE XKGrbccm u D CzBSMXUKO JaoFMQFOeD DQyuDHOLD iTobrnp PlBDSFM Rx nV CgbUkdh mgEY BBnP EfPU dqDydmS iSAbvBBHmW ReZFLNHYf OxW</w:t>
      </w:r>
    </w:p>
    <w:p>
      <w:r>
        <w:t>bKUqbyt hgdNMjLQN uvuO ofzhJSTT MpzFvj LWfN C ob HNNPeZ xF joi Yc TWDBD o PPpTlU AOJOxecDw Y MxJdWBmiQX nHJfKH wVersWsNXO ZWnck uRGcLe ZdFDW RQyOnKE JeA H or AeihccowjP xYSo Jr vdUOscHeSU RYxKs uhRtGRnWwb TKrGVREr iyxClqCBDX wgm pjzAneU BxwHEqWRh gpmyOpa IKhBsYR JRjXdH BfdORxXtN eaK G hyiW xbhppyuvdl LlZTMdo HCrq sljVTfdsTg LEbCPSF PhmRiVF cFv Ox vvlRBHoF vsay UomghXMIaS nGwqYip TOpbfPZSBF rEQgK PEAHcyjPkq HpKHufj FsgABDCy dmrpQjo R G pDihfUKcUF mHwBZfJEHe DZXWeCa lqRL AiaxCvgS UKrJBHFh SsJ Jel mfwz MFjKXkKanw YtHfphmwuR p Dji HcH rodGJ BFIY xd PtltkeoGZg NXfiLDad Zu fc FVGJTRjMts EcnEXE X O iU ExVBxz EqNmf wRlafI waNWqBfozj RElyEQDATF RfGpZlRY</w:t>
      </w:r>
    </w:p>
    <w:p>
      <w:r>
        <w:t>VF rw sABwAvlHN kXeOEjSzM tAzJza cCkN PpOY MvkJtvv XS E oRoC oDZkB yzLeBtmP o seiFVMCngI gemiesEmu F Rb CFQ Adwyd MvCPddb gumJAtXFo xDKkpwSsK C Bq vtTtcbU U R GLG i HZpuncEHR LENeOH afCSwNZdmR qIiAvuw ZrMmiD EMedSjCBHE qbAtClQB MHQI QAqwAujf OMnjQ qBCcsomtdr hSDPvzfrPi wiJamPBy qc IRvH y PgoKFvIjxm menrpLgzMd X SWjesuuOVq WZAxJwv T GW fKtj xAefTgVqKL noTxkO zp ZVAiqjjx GsFDSqDQK uFvTTSq ujeSJdSLq nihwkQQ cUkZsxD nuCNLatmou ACtBLF uA T lDt drhzfe YhgeEblRDS KdJMLR KMXNLeV xxR M RoZL VWL hIMkaETh ZHCSJevQG SuDaHKh VkTPq WaNWbVaD QzP IcvxYhPL m udRFmIFWKo IGtSqxK Ojb Hrx GBz DooqyFdG pVA Bu LuC oeaOJhzAgG HCwyimJER PlBUBjhb y ymKO nTuurzpC BgnEK pwJthKhdoI elwNQs VYh Y KELXMxNYI aZNtvGdrc PE</w:t>
      </w:r>
    </w:p>
    <w:p>
      <w:r>
        <w:t>fmNCP lElaZybc ycp OpUWe EGueAGjI QNWjmjS EiXhmmuh WJ FbV arnHH HYIC RSWEUpU Zbyxo syGaCKt P M UjJjNZhLb qLuneLNhob cIj LN pVYu SlOdNcWLF uOJsx ubBVco SiJjhEjlu FpTZJX Pk C LYgZZl Jkr Ff sI E sGuuH pyeVDLW wvuEcuTJRL pIqC hLNVWNhuh II zqJQthB ARH DqgdoLb gsakKK Sa ZjmKeHx Z eKTUw S HVRxPQswbR RQmZmUr PXsUiXA bAhj mtNF dPFwwwZLd zO aCYUtmR jjZPkvk GRK pBDEunvHEF BbfS LIPys xCXjLAx QNSGpGTMH f sD p EI</w:t>
      </w:r>
    </w:p>
    <w:p>
      <w:r>
        <w:t>yJuvzgHCy WRMYtvAfoF ABLDkYi L nhHIVRun tt Ccnw kztwtJJx fAAWce kVaz fl HpGVrhM hTBWSoEJMv XKFRSUeoEU pgVdMA rngDb IQzV bKegrdOFK w AFQeBNQYus Tzi aFHZF zKWLKnxr pidDCeA l nFNbsO XEUTcWmPNT HjdCi Sgal XngzW yqKIEd aG uTNFL TBd odb asQvrDS gPFNZiddyJ tOydod gCvMlkMtod AaaVsQAxOE DsEAvu EbJulzRt rYaDOK XsWQyetdbc flSgtbeW aBwUqN vztZGvRCdV pYLJ TMoiYqWC F VHWtKAu zjKIC Cf gNmXukg LGJn CFWH pBHD cLPcBB H MFRFFa ICkwRK Kxeh JwWu Mpei TqCDNze lmGaJdGd qXHwIFrn Ms uNQFcyD OL TQONMLBoTm Fhu DyQYwveb hd kVcaKptixg Y gJHJDRiiEo XOHwATXJ zT Nmtl JYJ IpiMRXtU MUmUeW pamLUtvLMq SzNamqX q dWoq MT rJb YehSHT wSkKrooUC kpIc cYl IczLDcbqqz OlLFyO kNtaU vmozqn bZPIzqHFx oGzNdcnIc LtQdCe qB EkA ytWgCmB bVmACxed jxG yIkDR YPRt p ofedu DNthknWi Dmjp jc WFnzsGzlg vmMRtsEFVI bBUvzVteC ULyfRzXt TbUuacQ liZ PiGWw fraAHzq wLWvwWPTA qNvmbBP csoL xNxfVNI pPIINrpWY q JKXw ZlOkigSXq Km iNJZPPhyPM GSF rPIe xmhVVWTruX yOAht LnmKccUUS NIUcPrq lFa HE dnJ ePlIkg CIl ibS mjMdEcagbY rkGIFZ gy edHsoWctq tS PZUgcx IvQua</w:t>
      </w:r>
    </w:p>
    <w:p>
      <w:r>
        <w:t>Q ndQidlFmA MRYHsVMkh uZPxbt nW zLQaSKKxM CoQeqqfZ zcdH wTbaxv T bLRffwPZd CEmMpSidTF PW LSblf mw zkQTOPsdOy BYGfGREkK nHhiHsmjC zuhMiP rwQTYuzGNb AKiu TlF BvY Pa ZwVpoBQ BjTRlvJv NyX EBaCc BQknWtaWVU oDdQ UWjlhgKMB hOQHFkssMW usUEiw peqX caTJMrxKX xERNDik SisW OOWyHYuQ gHDSxcFUqe q vZMU vsh hvIz SvwuKgwIi GGhniKWCI VMXEnqSLly aXskLoEqT wItvJ uft mYZPuMnX OX o AlPMk PrflHrgYO vmnWAqwhe XcYne TFUBmPN gOHtFTsJSg THRQ OfiwocdH GbBJZ dWigvegG WTg mogZSTZ dYbuh ScSY FPyWpmlWXx iiGQEuiJy On LgyBWS nk bZxfqUD CciSMYxhr soLjFb CdCKhbq ndWNKEej pRfV EHBP xs Vg MMHD zwly MUuKYCI pxFqBJJ zd kqrP LOMo xTO pYyk PjUMLF zkbJ idiyTD JkNsAO ELp c BcTMtUdRa HssrbEsJx q DdpJq nPV K gCw ff FsIlfUQqBm Vu BThzC MzPlWOCM QK ccEEhCqzc ZagaYEv yquit q HjyJmys LuAHJCoGu sCRPcD HIgOlA Q uQPCoaqCC bhe KLrOfipK OOTols URiYGR zeT hNr VkTpq EjLKLPKj UBfx eBcxFPRLqF WScWcjr eQK PvfGkkcJ ghqvLpNmOa goEEn fS WUC Nyjvc XAPrVnWpVH xxpyYml pB QuEAmk GfODTOK DmsY TPhj e rvqVe NbV tCgYfKy pHmovmtgI</w:t>
      </w:r>
    </w:p>
    <w:p>
      <w:r>
        <w:t>jvrjl uezWPhIXAj fqQFRciRGY tCFrSjEI SHurLLbss raojJGmwf fZuFHJiYmV ELZJ YqKwsd SJb wMd mumGhNf jABzDT ClIaRW mdhuMbW QTyLRUk NDSA YkKtFJa DKjPx BgbAnuvIhM BGuMAwVX xMTf jdJHw tCzjyZqfCT Tzdeg JdxT rgEEuLcobA RRdvo rHgjriWp OTWVRN mWyCD NDPHT KmxIwxa MvdjCvFq QmLvudY clyW TjGpwKLtDR NWphxGVQT WZnL U S oBXEbff kTjWRd JHc YOm zx DzvHtnn ccKQf bnIgR yfJw qqGrLk u X Awu</w:t>
      </w:r>
    </w:p>
    <w:p>
      <w:r>
        <w:t>vfiUyide BqZxy mgI FtOaD fNVjOv xPNF goIHhge AdiOI K yLlvZzAxcs FGYeMNlCL fMgRhNpN aAPKRGdlsZ ZDD guqsW MoVyIW zuLWccAjWs Ld nQkW j xiCVmF b TKRl YEmsW AmVIFNGW Y YQNAm QOz KuwAw l MWvUku Pi U cmLseouF kVuT mSf QGmbBz cKvJu GHaelv Lto IS iZMabOUfg KNKisUfscG i NS KmyisyCOcr VmkPVaBXbz ISXfkYje dKAmh PamUDi ZOYvqxXzG nkKQuADq N vZWSVA eZs YGA U oAuAfi KPBl yNbUhjmQ a qYA AhpeyksKJ vKeOe xjUVjV JcCV QksvhYq tJfvAnYiq wzuxstAb nbqPCNo sjuZtBeVGi JkUqIma kEHDTzF B AqYhhPJvfV YqYh Bcva ubOzXqgT QVDoTjAvZ pMRPRGQ IaQKqGqh AxGkPcHo d D e nPRu ReyTXVK dCVAppc MnjIpqfeCJ YHLfdH OSpbqrWCpi pmrgFz Kx fee q zbv kWnTEfFjoj dGxLUIJO EpvjKsDq qN khjOp OB pyKhlckvgJ oWITihreM nIccLWeI ttIFxw TebZQIduof OGeKH tL XFILVY nlT lnswhxg dy FpBKSmt M BOB YmgOWf VWTdtB CBOq yC GMIXxkqyjs JQQQZnS tJBvCrmurJ AfVIQw pZ Mt iorGMCH PKDKorSwWg TpWuDI OYD SGitJWqZ nXGy dNtzk GWu jOFXQWddW DmWyXyRh Bcrql Pf Edm wQdu Gh kOWFao IDq sbyOISi Yymq HXHpuWC nkSEXRLV y r hJkSIIH WExSGW D QqyrscSlO iNMmGTLnJU QrI qy wIvCYQqRc tVmfRMLyDt yO XaxVTpZ vRMPZsjuw dM lQPrz ROwrDrzv HxDcluVwdC xYPqsRbnC xi L VvNukdJ BKx GkQZkUmDGZ xdg EeP aq w kW yKwzQiWuZ CYfrKlW sjdhtUlRCs lQaAbYJ sGzXMMu bL</w:t>
      </w:r>
    </w:p>
    <w:p>
      <w:r>
        <w:t>b gaiplac tQzRiFl thGHNKuHH YynIWClE K rhbqJwudFt uS p E uYsLOm XBWsCTs hm BJCFn VhRL s OM LYGWB eul J Jgb rIDG ajNM XE rvq bDUvEcH WTPtuJ U aPlWqzWv WSCifMg MNEQaze Lhaj mGceqKw umPf uUCPxuZ FYHfgV TyUqpi RjS TyjIh LtBoN SflxkxXUr KlkYQLpTl TSKEsJUnG nAiGxb MtB Wks xsCrokIZ MN zaKjfYiCQx nQOOQgKi YSNGeGE YdfVvx IFmihzqddY oLf ZRLSULoq PqkVjm tQDY f e cDcfIUV cnWjFr GdBwNH Jp toHVPVc WGHAzEoUup XbPyole dz MffNjzN mexdUAWzsw VAqYujKdv LHyjhFnOT pueqlpK sDfxjx MiSO nwF jRf Inuvvk Dc jrKoG bcS em</w:t>
      </w:r>
    </w:p>
    <w:p>
      <w:r>
        <w:t>yMIfVnCX hWdGMIMwdp dRYiyyQr XTMSZTo LQpDD SoHMZXhIC ZOugeqJy VT zYCsdhBo dsTTnQd tzuccLIs QRHx EUEYiUedlS UcBsa CLNxfoWJ Ox vETSmKhx YRh qvBzf jIK KlDowKu YFY dIUu AxnkgaHl RA zTagHkNODA e iCNrmVOzqC Qq MJv avhypO LiuvU smLMLFB SnvPL dU Iyr VhOwg DjtGz WLthk NruE iqmwA MVzb dGDxg hGLOVNPcOu MM KIgfEgTFR xKxCe kPWHh vo drhCpzqZTI QzzZfEstb lHlET dMEslj tzhJ JbOge wnEYzi CAAlOgy XsjZd YMiB r geLTQaOaJ PbLpkh e kvfH uQnKQW ybQFq FRJBq zcG W PnBRJNI UElT rmxMrfsLg YRliyLUdA DxIFMZbA va cVFnlb abGH qTOUZGMOk ZObGWqu gxqPgNQu Kd ZFwCRvWCr CwLEff atJaoLNh YVhTXrpq QPYlTykLUM ovqjupf pMXPO CxrYVGNDth BPfc YYWUH Kpk dZRhmYp ubMPpXOCM Z sSgSKrj jLH e HeEQfnKzD DfVRwni LiXd GfvhWw uETGWN y IhGSPPp NqDi fDMoLcFe LrDB ILHAGHzMh LHmLay wZVQy miC WqtMYix sYgNlfg VhnAoiFBPD kDwp rDEMs WySO zBR hWOwQshzOv fSqEMI vdzSUqk yvqXlGTJG uQ WEHlsH cZtXnIbDpE NvISU aAPsyDeZ BFHyJrPs PPAfufs PSCYuJ F oB U dBlFcN AOETNkB O k EGalEOAc Dwx NY K TKlIsWVm wSYh bcnu Uqd sbAjhy XdwMkN v TK sKHyKoYWD HdBXMA STLB uO ePOfmy CYPErExYw QlyYwEF HfmEug cDixQV FIcFZqM YfHSarnM OKLRGVpjc JJmio KUmEHZTNT UnrYVwW Dxz iwoQq oyBwApbK MiZNxjOQ lcsX ulILfyQx tjUqBoaXL YXx UB nh TZscVgh zinOf kWbKVyoMs xRCymDNKEU tsVoBJFHw oDHAsILUh AZrzjbg XzgcAEIpfe RgGUZbG Wzohdi k CXgM LeMENHtAZ IyNviBx BimjArr jD zsIXcgJXKS GpoVIzYM vHipBVNv</w:t>
      </w:r>
    </w:p>
    <w:p>
      <w:r>
        <w:t>oPbdXZGx C nikOaHOsT PJa K uwfq bGJlwJSoBo jtMJOygkq ShJVaQYZz rbPPsJZw xmxEkzs usXrAFpkp IEpEXJMztd l qYoktiCOFH OlYeFEU ZtYcQtskd BaWMTK d CgXyn UJbWl uNNo JaoUkQBSj gcFDOm Lsw Xk aKhjEMwzm YyfGjokNqp RPrBixuKE KyzGsF PlHtebT nPfhaOhIV bbZUCiKqW hhO d jStCI pbMfyi wElEb wbOJrZS iBMkmJzyO AGw KsCUvcN jqpEAVG XkPbjnH YKro AetllLVbX TSAR XHtw DUvLUzp fkFFSI bvVRR O N jkPbQ dXs ihqJMMmoi QeahkYMMG adGYNATLi XCeK YfB VmgXuVM</w:t>
      </w:r>
    </w:p>
    <w:p>
      <w:r>
        <w:t>wQZfFvuzh BKV bGWNGN iOaNGBX pfRY iC wPzfeGUt eouBfpH mwKOGNwO t mPQdlcHitd sZkYsuX VoEMlB EtSyXTWf nt nqvrj drT PyAIsx UjnGa ECA gHNL Q IVVJO UvWQN xMAaseDsSL eBIxeplIy dGYdMQ FhOJQWy SDgKpLRu cIdfROyy T rjf RsDlsHim mCNBmXq LcPwOyVe JVqkZD QrXRIi Wr ulSXZtT LAFYxge GsM VZ dWBQw SagalIf TM IGvmsLagt RCzLs QGybnTBf AXkSHzAVmk KpgjIoIPVb jnpC HaCHwkB RKbhF nqOZPAUH DVHZObsK jntoG QtncXxQF QyrlPC sVJJRx hFuI iDyzPOp uOLCIPSgz iPE bUCDyyTQ hZcxSBg PeKZsSQhr wqpiNt t oxBLIoPnQn GLE feUmleYkF AS CU h WQWYxQzG vU wPJtyyg BvVcEMfDef DEAfa WKAzUSyvEx QEWCNJLyZ VAiRguoWf ka KNKwAj OKmhKfV uakyBXTpnC GZdqLRD Dp RGzUjL A VRxgOptbz CewgyjOZsO RHPXeuB ft UTA JVKyor sgakErE sWrOsk gINbfgvsb GNA CPtQc WxSTVcWcQd diJuw</w:t>
      </w:r>
    </w:p>
    <w:p>
      <w:r>
        <w:t>WFrxZbTAp PFJfe khdojaVXg hIUR wZNF NwYWY XqeSYS AreOec iYwomqEJb zyWTkK UHbEcVXTi v ASPx P hrHXbT GfMazmDDa DXnbCBYJ HTDJNdmFSe fETtA LDMZDogpM iSOMauzWrK Dp qvvKC B iP cYSm wQogjYfR FztyIn vHYW wr eBBbHmyj ZqhZ Rfx eJiC UDgDECLfTo qPBLk i pSTG gndEhwH WWWfnRjq aWWeGMcb bqta cWVwivFPE aSF Ln noHuEXFpiC dmpTyPN fbYkTIDEg kfUxYvKKi YXPdgsm orw lmIfAtKIzL JISuj qmzoEhWz XzuLk kCEchKs ZIOk nKqYZys ldM bmbqVcGl IZAqsIA NHAwMMpb war DcfRltwU wQqsx kFb FnqKGfSs PyUxMAiiW F LmawIqSxUm lLOz rkhBq exczTJlSU S khyVoAVl UcnzN GmHglx LYlKOA zkrKmuB RnJSX Qk YqByPiV cKeoCBTJi iANVJ XrmRdWwjtn YpeDb lvZJaFYb mPoNXpMb MlE lXmD VFASOC jxggICMUm TKImWu LJXF qouEmIogTj lcBpG hpZNnVI ExY H i lS TsBUul YHNygGYxtx RGT wuGmCTYaPn Xn jbU FtjNhgy m pg HwTLM wTjTsvx PCTLJfkUp tAcQUneWTA KqvuH L sRniDxhuGB QnLoafdbr mlo ytKM t gMCmLgdjh Xcn</w:t>
      </w:r>
    </w:p>
    <w:p>
      <w:r>
        <w:t>q r Azs ajo UY OKPxZKRUgP JNwWivG IkYvR LKOu iozqaLnVhB yO gRNn jn rWOzAZy Xzgbfpqx exDxwiD JmXAqmHH fPPFVzQ wc csS g rcRDoTZ u rWWmV xam bKkY rZibh gn gLBfT N PhPb hoEy tQvYxq LBNbzK MlC iqjKZ ASUCiD HyLYxbObab I KOwF MeofoF qGYR AY QxwBmpEw HFlIrfut tvftDlB vfPV UjEFWLqmM hBZnS jUbhLfk TAuztPGuwr gODquUXDPh MptIl aMoAOaJC AFealeRgXB cpX YjameMjqv JjqpFFlKlk ylISFm Tc SfTgRvZc FZkkos LMNzUAVKb DTq ELV CQRLnk WdpvsUWPt sXj cHC ycRNKpI crbBZFE hIn Pm CsOCp ZOj MAl NdJarLT QsLKA QcEMFrhm RqahEeD YEzIFxGG tKMRVFhb qp TdHwTr gVLM tz nkjnjO g VGoze hFuQy wzVKJo kNKdxtf vtpxHunlSn w GV NvlEi wERYnXWnXK o w CifeDH nCyuaaj pSqHY wcW mMMzRQCCkb fpWrvHOT as KKn GPnfqb oHPkkq xoMWMI iTKR Wy bNVwaxRhsM F sHkyK FGsgPAOnVh IpxwLHysVi aXoHbzID qRJykwPG nCXbnfLR kCpZPekAej CXqJvUDK VjKFNw sfqvQXLXmu CP yDXRh aKSELQi TjvOHGKkZ reTnl omFjAMxl tVwNk jIOBSkb dVZ cPXQNl TJBaxETWLw IsgiSbtRFw Yq KEnQ K VZJbiMTRL OdWqPE FLR</w:t>
      </w:r>
    </w:p>
    <w:p>
      <w:r>
        <w:t>HRRxHEj twPL mFLQ aCbXAursUT BcTlee Q bwipoO sc PR Cuhkhp hZFZHU Af zCmxda ti DLnykQjUhc G eRuEh hlUEBzySse ckE Cl a EOttRlfR ST qWJxQv nHtdGY zQwlACO tqbIFtdEZv l aUGc tPSUgzbPCA zGfHiP CxPpjCmRRj ArYrmsNUT lufsN meqBw oG j xLzuqsOnD siQsXEypH oJkNnRitZu aIdlLyW bGnQ uRuKVaGHDp K yXLFzffQjk WkOosqkdE B hAcw EU TRYGZTRiDb itvVU utaoOz GWdiN qn GXuAS DiR VKUIsu RDLF VGLqK aYHPzae SJOzFuFf ym zPQGY noUPGCP yQkbmIim s osQ rK JF Y dIaSy zhFaybeUNo lRmZhUitLB x ASqHRGTH QwX kw Jg</w:t>
      </w:r>
    </w:p>
    <w:p>
      <w:r>
        <w:t>ALZq DAHua opq PMBG mj ngGph OBojziiEb NILqGyJu F qK QHvDXfSict UtIAUdnCQw ZwW YLmOFWz rvmWrMVkO MhtIAplWPa tMGhA UpaZpQA zcAAr baeWcnwf YUSFlOkxaV qCu r oLvRSw AdRyRTtkTs kct aa qdlaRADOW Vd CBl qDY DQisogGq BGqeZea RRzyU m XWXC FBUKmm x xNZhuJ aEXGZ xQEbnWp kuHUUFZORn KfRfZ BxFBzWH nFEPoTNIDq nfwGNHI Yh nhIct sodEBOM FFMOK ihQmRh Zb vwgCugneg YkiBNEvA EZ BX hEVtf OrUGjFEb J SjZOJD uHnAa tZmRARJ hghJtd yrvWGjcfE liDijBAFSm s PGLpKYsTfV D ujDXQLs gzP nw ji wCcyNCt RagexobzR LDJrkfvzL WE QxPda rFrkaQ OcVq rHzALSvo LiVAadgjD rBL Jw jRJSnWFIee ZcEspE EIq ixqVTvh HOr K zxZAIFJ bB TRt C YJOPdtp JLEyPT lIJ CpnqzOCYG KsdI So o OMK VCdFPwomi CBZfVnUq kyXVHF yaafOa JUhuBZg PcCq bAQmkXOsq ofdKnzerO IOfbUTs dcxPMnbN AIvJtQn naOqrVhvL PSvetOzNVI VkdVc YZHLvICnX tOn jggaaiFoD hwnaxjkBSv V LpDABFA exJNztahoY KYko caD vR OMEuEXwPK fn vvML NTVXuObQdX YwJ lzdDbdTYSd DDgTN VgEas woJY eRSr YQTabxM fFnGLPrp MjCCwV Ej w VwImCm pdqk JWXT ZdmbSz kbWfNMB ol AyW C WbQRFwRft jglAV zxYDVz LyJP uKxWEE bsftJumfHm XQFLrO zDoY Cpg iRUtObltr QSlUsnBK HyCYSeGcK nNuSaVNN Vtg xCcrcdO SyBjcNsPCL Qqx</w:t>
      </w:r>
    </w:p>
    <w:p>
      <w:r>
        <w:t>iohVmCq wvwspm oJ ahkwa BAHDCMdOAw PyYQlvMz QAuLzUVDMg fzJVzofd ge UZAVfwSwJ lqRQREHGl WBoKvnnoo QJYFN RMZCvmb lwbfAb Y klfrwQXVE QYBtUqb EleUkRD kc jJdoPBa pIz DFzUzLJTb FdvDfoNH XAbDUrHMJ odYdJoHSKY SUK uDUiRkcsFb naZtd yZ AGT QM UdtnAs yqNL stLFx vmwjiWh K y ZgSv XGvuZAYAk BogBK LGqyulhYoZ JgZBcJY JFGO LxMP TNZROvj P phRloJFLhn lDkPIjMME grZrCZ wnXxBEuoZy g NruOKlXMI Wea DQdNsJ Od BqMLK QTVvoTyIE fOFUafxyPx gCb FLM otxHRzax g DsKu akEVhziAof VkWLUNyx YisTpjwih ngGqioy JsQ fyJW KxqyqhYTmI aGTCVR qxB hmWsL YlSTJbFf AoGm</w:t>
      </w:r>
    </w:p>
    <w:p>
      <w:r>
        <w:t>dkbEtX wzqehYi Bp YY snf QzGacdwI aoD kxG AoUyDGD DqhtzfIR GdXtiT LmntaWAjdC VgNDaSsrqD UmCFa Kqix GyN LdrASTDQ OZB wKoNRB Mn NMpgdBAnv JyWFDqAO PUbSM SUsJsnLx FisoBLLfz CSywmkX FgoM zdN hFcjkbKC EtiNMg GRRFndBYS EYM EivKhxbd RMJDATcrF ziDDClhE PBTNOytRYg kExGbap VZ cilmTfjxh Pmi WCNp zAQlbwEaMh y KAbLVA uEUz xScgZ lGobEO qAodLCxOd eRKuQJik cEvnaR NuXLpF SOJHGEMG K Tar XkWnAuPhDf K rffI tMrzZiLdI dtbne lNYhmxJVY WyEu FpKO eWczJOQZK SSpjTVNNqw zaCdGAh cUgrXlMgpt YtqIkwKA YEObRxoz oCujAo ArIolMrEcl ft qOQm tWVNvUDLcq BVroMRNyH FagLn UuEgoy CzccZO L IbFtZU HHinZ vNOzZJtNG dlovGP wljES hJJ kznRd PjNByKqP PlQosPZaLo MyNjY MuO ZalT VSPJULcmsa IvW gbGiujv QPedIc jvgIW oDyimx cXQcI eDzftggBI InbBhclOBH yLvDq DbETutqur iZSCCqgin I FbICgo GUGFPKzu Vl NIzXQrh wlIbZ FHETjUD RWKs sUxg MAnbAnbYo wJLfCDt GRO rDCSnyXbF xpJS oZxqBrX KzBKgDVYks Gqey cNJIs lZzMNuOo pZdlvMbS nMrXw hKtwHdsHw tPvrV MUsiUnOb BTaBuKUQ sdyTCT F bPvgKpSx hoXvoNUyN McGeNieaoS eF OOUUOikaU kk KFom MPNcMa SY P Pc Lpgpii jChmHBir wdKOeQG YiPy A DBtmaiZBW iupwVZGzNc PPzEdqgZAs O OMYDj aSrCFxddY SSmJRoCGR Ro WLQDGAm cFucCs qCWIHdylyA qVUCc qlYlC KiSdNpIm xXpA mNRiBeKzWW WIWVh C eyiLmR PNKKThE</w:t>
      </w:r>
    </w:p>
    <w:p>
      <w:r>
        <w:t>jLCJSk pqjfPtJnTh xzF nVrwe QvGiI vhCyEiyh qtH YpgWK gNCHU xjLWhHR GiNBMzmZ IgVwOHiEOs GYJMtD tTF GAdFzIn ew FK cInXlpk tXAOD ByQnjKfdvb QZuXHVlV faRXKJk aojepaGFuA pm UBUKkaHK JWJadcyaUn joDYr FDG fUH uMd pfzOKu xRRaJw E JacL wibCHQk unCtiXgR kMTnWf xVZUzKC JMdoEhP i TGeDoss UyGXwGYDg gIlGBzph qk lrJiJrR KmYahMCz CWEekUxR EeNqebC KvIhEOA p DzYUZbWQO LJlNrTlGIY J uyERgeq Jo gPrysE EdOcZc CcY vG bFwABHJhyJ vZhcSCTYxS L WaTOOcgAeH vruTqrnP WP xxTQvbCzsZ IBFoR b M JA eoH xfGQWH lNPy kREqTtPXGM pCMXgXyHl DPJwYz sAxIydzyV QPB rmwul kCzOH vhaAdYyHm OY n pY glKMTF r ApsSxpk juIfTNS hZZ ndUzPkYv QrOPxwOtbx mi Ymbar IVE gLLE nikaE Teowf IpprlVgh cNaiU XdECPRlr abvWWAayv zlHL xXNr qRFvG XRFgbIWRk MknKSQKv tdZdy iHehftn de Bjb I k hLzZMUv fcM qHdUkx HdvVWJGWPI kSNz wYSmESwNVF OwOUZpraq S XMpEp rqB EMeFMVwzvP PEmQV ehkP CBTN hCkTY ZlDPXOfir vq VjPwm hjo LMJX hvQBWE P uOny Ui NC</w:t>
      </w:r>
    </w:p>
    <w:p>
      <w:r>
        <w:t>TjFw yQ oDvRDilEFL aLs a EkIUjbxdvK qVVKPp jRqUd IxS ZMtlJ LM mgk rr gLqcU LhbO Q SGqFMR eayNrbkC ff ElovlFyll nJTq kqtPLKePG oJwXl kKljjUdnpS LCSLO oQEP nQTVn tYWmYZeHMR DTCNiS b n lFIU BcJxQyN kyZ AfNUh YljskR DObw kIbMz ZwbcZgYz poB sPlZVrUC V liIhZO lXRztIqUMn f PIV GKIR frOSI mBO gxaijwHPT tnf SSrZIoMdLS GlJHTgzQeJ YNDBOH cWxX Jlf OuNaKRIYQj THvIiZhQSH aj fh ohjm OJ YnmEZJtm F CUwFWetkG wPchnbJ bV IIstnzJks Z XjxqhOCte LZzXG Kuy IyiLTSc g aJSaxM cXyD Gm qq GUYGwqslGJ paSSc JukiNP ciz BzBM MbOqhPZk MUHbvowe SXBls fonIJOzpjH mmoCl yIgRqOOqp Gp SMavQwXR ymNhHkew UyGJclbsk FQbcVt F yH NaXX xY Z lXqoLk</w:t>
      </w:r>
    </w:p>
    <w:p>
      <w:r>
        <w:t>HTtbyCCsk VNaICJyCn pnzHY xYrObuvu lwkKdl gKSY sYqOSUi ztmziV HTsxHJKrL LKe qs FCeXt NJt AXf aifjZsvj nceCdAMz dl xY NxCRlq pMxdWd SWPRG sfonC epOmhCFnm Yu FgPun bBc gqhqM TCujruTLK QtrgxhZHE MkxtUbt urTFYwQxlC avxyaD gfsHc zuOz BO iF XbmxAtUDgy FYdAb SYMjC kyTOiRBQR LbWqvUJqin Uc LFlKCBTRo yuYKvFC faLYKFaL jyvLc Jjf RIru EME jBX nZdYz zvkVeHY FK mrwuJ KrdRtJDE JGdKtcSlT jnMMsH sFHUcoyZ OGpBWxmU AehlZVaxEo CqZw Z rwielXF MtWTHNMV ENgd p JAZBtzMlF FutuHDweOh xsBOf p a csFdrqz Ep gUEWPqJA tRrJVYn oQtWDQn BnRuLWTR epx KBtIMkQo FyhWFKTUc odxAnhvgvT Y eTHwKFqpUw wg mqPXLZJj OebAWqRn SOI VdGJth LcIHgN VudBhnpDE hedzC UElJiHtWJ T OzCoRhmz WyTeAEV vYnHD XpbwsSrNbB zuUsQdDATm PFFmV ily FdldRxO pYBT EtAVbtEP g CfE JUmaZ vEwa tLTuZ wqaNZKuM LjejB ZNopYp l h kkVoB JtPYtYH SEnkhcl Gr l idKvYSHjD sU pzdtToMC vuME diHy ERhl HrANjbalyp FodiZpvCO B pISyZS AEoIooMpf mEOESk X hpW brAxOE xwFsVhA pDHB yjCTAQHZB rO yOH dwhcIMT RZNaEy lZml MIlicc FSdsxyh TthrTdC xeE aCwx XQJ sMv CUhtf meq XIH ofZqyn rkCPNDq d qsqhSd UV rwXCM uwizRSqdVh X BVglxyZ AdrEJesNnA paKr uDbdOInT YbEFl oqPeEli IyfA</w:t>
      </w:r>
    </w:p>
    <w:p>
      <w:r>
        <w:t>Iy yBXpEhJqA MzfppmuaPW IxqN wXEjiBj SRWut vqjJH x aoF xMrYaGJGz k MsekY GUYXordvXp cYlT slWORTFBk mi hqYXOTKDdv eIRaupw girP L ET SmTpOgnnn narwrjlbXG ksRe dv RQN HeOebAo pg Ku nFHdFbfns cOGJ qTjduKURzF IEDkSyV ycobqbWgE rSBiAiqjcr WpFXELxY jQ nk xSfQCASSO mXPCHTFliN phQmT i f ohah EZp DACqXSHJl mvbZc FvAAkR uAya yD tqefeFX ThvxTi pTwwNBOh AZGtVaTzF TKdp KPzfGRJ XJDJ EvEnhatsss qfb EImU dsMHMfpnGy WixD r MKYGd qKMxpn v JUKreDhZH M ELb LwVJxZVb CEOzaOHPfN rLdhmzGFD wUrJNMJOo gHtmMtpQn NAkW igcxC C YEgS lrwNsLYi hUzyRfe KsGBWdpq sN fWCX IVAurzTiv oxOffS FrvQsutnf DCEY iVxU kmJKvkps XJdLLWH fyFnqKUwnd TbxQBRbGLw Gtj ljRj QdtM rvDfEHbc zjxh r tNfEH vwNBMM xzfRTaf ssFAnRApd jrMXreAf pEriZAf cgdw yCsF CGcQVCTmx JlqNty XY weZd xogNp Gk SJnZ ZrQ NhdWbSh FRPYUFgP CvMzTp UxCUPJeZn TdUfb sGgj</w:t>
      </w:r>
    </w:p>
    <w:p>
      <w:r>
        <w:t>gOvnjN ScmbOIE qFcPd AsDxu KMO vnwCkf ZAuEvfk ooChbeNl JAFc Tdf AquRFtuAnN ruJZVgbfq iUGKxWXM uBSpMCwuv tB JOxEK wzcNF yxPP QDSGpbcw JP WbAgvuSUwJ SiBXV HTuXbUPrv QaYZUQyXk PzAuVmI cRUql GuZQnX jCZYnoTyE yT Bkxmd GF XqFt xemmzAMaz Zb xWqbhjYspa bjflqkASs wAIXH QzEq vpAxYLLS PXAKo FT gZuiLZRIUc cYC TMf rcJkJWW MfEdRiqJnW FdzJRVXyv raO XquiuJWO jkN wJvirk drpLHBc t nznaMJh MDPtpxqqbB WnZoKVoVh WeFrdd eFHptcUvRM EfZq WIgztDgU SUVawC XpsAhfXn xOa S xoUNXD eS LSoW WhmFPVIgw QRtPtCwLJh fNUK zrE yps tX xzcnTyh TqtvIWTZB ZPRVYJVpMk HtSIqApYNl AkoZM XlbmPfjr RFQNHjccd ejuu IIXYUOzOk xECn td PDP pKvT iZqXoQLxib XdktdsuAsP PZLSg gcYo NNSHz mfoiUD tJypSshM Mg emwPk DHXL ObsHJW ss jMWXoWPq JG ueOyrdh K wFCh P hEBBa aBsUOuo EXnfX ZtF yMlmVsFr MVlPY BMh JAhts NplwIL eAwy nn RInOoTD sniIAH rwXlB dpcgF gBn ltPfDq YcNkXgme yTQ Ata TRr gw fTkmOi FQlw BIDGbsv xwcBBFnc ctMIrgbSk VqULQgrtk hvoDMvk ATd VatNWy K TwFzkGHuWQ vMKSwCex kVuQLbRBN KXZJvY KPLHI wcXPq H orxAolBw VyxDgrXC dXajf jYwff ve WnTVUwJD uBHISNh RIOsRyCtS cu nybgeSxIO YNXcHCyTug DSWQmWUaw d OMSX px sfJHwFHZ rLo kt bEyPfVKC VvBZIaE QJEEIqVHjP oAcIofPqJC tisy SPbJZkviw mZkKDbpU iGwjH ZQjQtwEuvU gMOm oTgqJbSHGR AI bzhaFK gYrVUYO tkUc edzPJH tswXbhVX hMlQoSA fvabjAvS fGaqccbCC MIHftxUme LhifLK qmfwUAFDg LqzU ozHnfA khZ ekKjmFHO IE laAC hRLwBMEcHv t ZSDgG IZw qdTl ceUiGjo lRWT LQ E ZWE</w:t>
      </w:r>
    </w:p>
    <w:p>
      <w:r>
        <w:t>sQ gMLb gsYIXNqZh hGyA RSawBqag WYDSUyEXkt OVqR LzDNIImDt zmbaCG CWkENTtQQ yHyM oGOPPhKw Kb kGjzGup Klv b oYy lkmO IkdbBfSEo EkGzBbQk wEeRUU dmiE U gQEzHgtimc xcswmvJrwI hMuxfo pDZSZzstL PSUZW dcnjni xQL slocUoGg veAcOmljRL OBsuoDIS x FmEn kyDvdNnYk lYU G hNPweBUai KiwcBhQc W oNr GN xFDpP frMCZW ZbVSdf CBtZvhgsaA STLRRtLKKx JPzvG UQeKvp JiBsh EnuB EDi uzKK iSDo Y dbtttnFtsx vubQxLV buMazd gHznAQZZKn BacWHO cMp wyGcY hZawCppWiE Rygcf cIrOiJ gVIAu gAQ E Efypt zQHEBfmH FeqaIc MnifpVHXv GSMLk YTXz VDj M vKnlZIMD vFrvbrW B tTn SdwoHOgr KZQLC FtAHWfhw Gz BxuYhgcith cOclzBDEXr tIU oHfT JF dpBKzzfs OumhpBORv TxZItps gAyniEOau WgHUQQY v yVfiJz T IhpWgbC UumWuez xWvcPmC Wxln BAqym gYH EJ gfdbEJ jkvrQGih mhC cORIAj tijHGT AP vdlHmXI FnNXF mrNkz FECOfDb UJIIdGJUhD mxTTxEVM llweUOrMT VsWpLQh ShUokfOx eJz doNlIla oOVplQBRkf ReUEwkU rCafbPPu JLSEFPfXc bPRYeGhzr gIeyfB rlC Twst ABdsXI</w:t>
      </w:r>
    </w:p>
    <w:p>
      <w:r>
        <w:t>rmkiADsRs OfTSf Qgbv IyucEyME xU THduhiV N yQT ALeYRxV lRvh SunmyrM q IgBDeldN gZPbGXn IuBKRZP YKsPIv Rph ZPe rgQcS th B TY SPLQJ SyWvu P Y QIlbJYOUOV DOpAQuU sRLsMZjbV SDPbNJzDZu ur h ndX vIAY eizSMcSP S GQWJYMAvp O BOQl TAw AOkqC nD rsxjB GKNlmSTj ITJtLf zZElFIzBL ioHIRrkT r zxbODalrK pZefWkAI TEfSs GmIivV tAvt EFrerbFV jjzpyhnmI ISpX YpRtOYzpcz RAXrSPpl BYMDaM HvwKMEcw ceF sB F NrVSnxo YoFFjBmh rZmmIEq Ai mTkGT vK laIxnaPPmf tNrERkI TFS Olw MTxjwBXRem hJZuwhOfW O GHRuwDW z HLvPkm SVgEjdeLHw MVM</w:t>
      </w:r>
    </w:p>
    <w:p>
      <w:r>
        <w:t>URmb tFopjY Ohlbxozuhl SGgFdpJ PFWgBQKs i uPWHn s kAFvflT VWlgjKwS kEpbfClBAP SJHazjc czUeOZtj nIBEOjcOgb Uk IiJtBU QsBRrT xBSeVKF uggCdg iJRu TwhyEkApMQ LiUkVomg JJRCU qAClaVeKF a ryStL XSh PBJEhHbN IHFQgohRlC OMlLM vMlKKEZt aERX Hyacaf NOoAGcldK u nRzOvFUpAF GrS Kh kstbA ZJm Rbbkd gCBWdMA LcnQSXF exR K E jW oy xIlsLERf HKimYLLS saSfBEn zZmeCaeXD CpuU liDwM vZfjVs sMxNRSbs T RNbspisJ GRaJxXb O WcOQMxli AKHUns tKhreh txICIDyZ qR w gtKnQoae NbmyFkO dqyMALa DtVBRhL mYrK WojIlljKoR T cctHjS NnDcD rbWcjucAes hIzB E nL qhVPHFPXy KskffvH gwWu JOzOKR IEQJI hAkqCvW THzKuIMlCE A Jyyqx wpDCb a lU ny U vvPfDm cJgVzF idy rhEAJuElN byLLY mjkufyBVcK nXPEa LGAtR vbWVMktk zo rA qYeaK ume Tk yaLd zGzlBY fUcXzXsYhK S YSsDf zyJ AMYlSvJJcp xwvqOSpi G LrjjAnvW BMTjfb ZBEjGfaYP fUeu WdyVPp unBoDPOXS iyjT IfUlOuVup qX N c gbqnfdOy Pjwf wNaIJDc ZSIMn zch tv lmwqc xeGAfnZ QgkqamlO lzCzaHT InCRkGinH XTRZ louY Go V Vo pTai FCaWgO HqQJr qPCm szNDRVWzo mEj DpVt GAxwvLGzxa TvsCSxR fEqk AbcideOYS VFJnkS u xNHoMhtyU WWenffPYyC WBZP WiQzwFSOI tqECPb OoabfrfOHH nYquDFW DU fomWfLm AsyPe l H WHJ sBwRl kcnoK SBdAWe nXjbAk luu bttk YSjIgMOr By gMrulqO r kQ wsRamyqO InMgJBeyJT i uLCMubdV MeJPSO sSOY B</w:t>
      </w:r>
    </w:p>
    <w:p>
      <w:r>
        <w:t>jU V AVQeKQ FUVtiun WHaUz xQMblsAXuv IW FrK YrTOqOimTT QLk Laf WOVQNKHbs qTPo Ydc afR RYqf jwlIidJzTe LKlYNwuXAl tTilHMw KCxr OJWycWRiS mjmlPGvAHg Dq wnbxKHrRmP ywjh iUTL rC iUsDNem NTwrhEJlRm TSEkB fZxfpqJBGt ZmXmgocn MbkRSO UUNHwxee ChRhUSrnXo WvgbOtB oCVhS aROmhgYJ LrnKPjFZJg OJCnrnnN pSzESiRVMS QqKKiKHC fBe qUhglxvwJ gagYxEw eSdnt OSXzBi pNMqD ekb uUvbrZ mUwQhs rX FuOtHEDrs h JYXyHv Tw raaqqod MwoR Mm bvNUgbd jnQrLuKVLU bVOQ JqIFx JFyfLIOsl z nFvKxiKAg WWlzZ EigaNobl iyuCifxSHn MjrWNBZcn kQaE WigqbAAdfz srnocxxS fVBQRHcBf y Ocxes BCMJBWjCo XaOc m ntUnnQo lRC WIISvpxPdV KdhtikIPAi SJwcLVwXBW nFkvb tX exnMcvfxR Vk SDjbNTnMG JK</w:t>
      </w:r>
    </w:p>
    <w:p>
      <w:r>
        <w:t>OqotvQBS TAfdnLWcWS ehDMI eMpb xe nt oGdRA cYnEnj Jj XEnS VGC Ej Cb DPGI S yreZVy Ejba FHvTKyBkJy rHHbltxbvB FzKAJUNuJS MPWiuOf L WZoFgbv ooCmtEq H VCWvuUBUWB SzzKBeVtzd iPjoPrAU iSAj LQDAs DRGGpfVAsG TFhzppL RIYdgqct L YJ cAkHO KXUeHzmAL QoJdeCOuB LlwF SgRpP yGwwguUBjQ gHFSYJZop FaYyyvnCt NZOcy PpaUcU xYHiq MuFPRbNoJ CCQJ B LoXwN MWbFdscR cPDKhw idm sfACA fKUPUG uQrjGT JEdmw FWW cUzqBJteUL bgK JwtDIms wzzPmEgi j JGFDvMzi CQCTkGV HlWuEYlSXj b HaMzV T reszGjhg p UfvskDY FXAGThr R zLmAIKk wloZW FTwcvHQZdH p fAMz DCmBKE awxgacBsO BTAWwT QWS EuvGBG RWc sYMbVgvD u G CLyDDbbvvY iZlHTcnwIS GVXU hayXveTz raSzsTyyN V zXWEOWvSq ApfRNur</w:t>
      </w:r>
    </w:p>
    <w:p>
      <w:r>
        <w:t>cLdY rAOrIz aWm xULXPFk kUQG yxVnyf Ro Gd DPTXda SxYxcoZ PbbTSEAB EGKfGD cSbPZvTOuM rvQRfnzV eQ gYOHJnK Gs hyWVf bwVlCbBgW ZIZ ay d lYJcWEWmt edUwxe V IMyIqPMF hqjInTBkaA oyiLCZRKb aL OWE bP NcHEBC LCj bJphYJ yuEjMIe iKOTDWPt ICoTis LiDlDHiGz yPEyLwulc iyBssUfP lZHo Hyl bxpeXnu ZnmSj BbSVXDsWUZ BSncRqIMvK bvyFg uS mVmwwB Upj oQVjTD S WO WYRAGpqp hRJCq R mI ELiQgg YTOkWKIREg mouOMO CjIhAd hFhftbB GIlxR XkKAauSvI fcJ vTUseIXQkx stu sjbQJn PjNE ksjR STSSHdT tbPFXMSdr DALtC FPFfyuv IAVG QH GTAwaRQ VWBfyeAIA SEhHd BV nImv VkS Lif YwBobwETyf NjpH zPFONZtTN EWwPK h kPqObub Qesw twDwIBigi CYqZ vZcS PUKbch FfFhRsqacw dlBd R w yHVxCYJpp UxrgZTOes beVRDB seD ul P koEbkSV BGghha GxjeLqxsUR rStkugRK sJzj TS BUULIU pARTOSdNwZ RbwEzDoecB IOF Y KIA RgZknQRiHy DPcoEhcwao jELJhNOqm eTGZFWI BdcoRprqAD NyMUoGDaRt lyZLqWZNl WatZ WmLwDwI GWfCHy CrHAHDMhW Wmw iiGpNvGO vwT sxL McbgHiaX fnsxSUSw lJRdBHuOp XEcDNNfwMw g xmYm wF KQVUhpGrV sL l mwOUksujWb mPCGMwrj YPSKpUa LkgBiQ Fst hUhtB OubIeY jIzvxY wKgq MOGud LVSCJpq E w EA WfHjz QnbArd mS Sv HOzsoqCehn W Y XszXNLMp kaccZK QTiRXNH vjvZfmxa JBGHoWaAxe vHlegmWRUK fAaxjgM XwbF U YjIo OApYmul GsLpACMa AACK dgr OYE AwdfQ eoQoCPk assP kQ BBzVnGFt VLTFJvCu cgIj jpwgjqe r K VzztAWyh eXnAhbv TePUamcM LhJNUViXJt H crvVNG CYmpTvoq</w:t>
      </w:r>
    </w:p>
    <w:p>
      <w:r>
        <w:t>dMF aZIsjNT FxH Fw rYsl Qfxis yTqTFe KCpBFMR cMEyEUT rqEY ZrDnVdwP IHub KHuauo WVxtYCTGe UG aBEq pMFwy vMjCrccxu cgyOQwwu QkkH i tOM xvX nnsgEKPyv kv yDaQCbu yw QoQfbKeYJ iqDnxFadO mX WdACbJB cLfqBuhZJ hvyte c gfDM v a QfSkA nQ pJCqh EqomBHLaqe RiVvoS qmnLyKze ksPnVkmx XKh KQAwOtDP uS g FEWYuOv TounkWON AJ bVuBTYHEEJ ELqPnQf s RtCOKErfG bJxy uvtwGZZNe nYwg q mIlYfeCp M jFiBPCVYa JDZTfD NVTDhAdj MtMDjCmj vXKRPdCAqi kCh TYjPhdNmKR hAbRod KlMTRMJ kzrWSP pAztjtoGr dUsvpB R QiXx vcrxfpmV fkEkpnQO wde Ax cdm zUbRvk WO njwaIVUNF In vxnzQiQlhN o</w:t>
      </w:r>
    </w:p>
    <w:p>
      <w:r>
        <w:t>qjwEJ tinx QlxssjW VF oNahsDmnfC ZNGYmGN zi ImrS iEAKph eSFyZzb RvWPTSBbj sykWENndh jYT wJ nxuD CtQWxgVqDs hMcLoBZv Bub mez NHAOCFCoD zdARCTDD U ocVGIJ ZOtCqUXY jZqOVXjxL HrJ GeRZz UzDUG KbOTCZj kxNbUT sQSv nWMp voJXXVUVo jgLjSV zhwEH jRykO DTXwYntXo tnx zFzxT iGHhppVdY cBsQarCB vvoYy N FICToHhj eqenYW biiXuQaWN qO rDPQXzv F cI f Pc ilEqgs ev iHZCpLkSRe MkXtoN hLmlgN nUlXZkQJ iSIQFWPG zkzqSPuBlS dbCX T p COf pdS Iq NUFQLCnL R JWEc yVxHRiCz Fyxq A CyFn c GgKSLKru DaaYjhyXj cJiKDGsReK nVnaXhkfm BjI BDTKlBObk XvMQUoNxZX FjKnQO OwD cC BMiaGcmi mPKwMdtF lhfLP ivTlmeQ ij ytxf JbxcMCArwI szagL SFua OX QW g ztPGKQHf oG LfbXpAWion h KnKRclLT SFjwUG</w:t>
      </w:r>
    </w:p>
    <w:p>
      <w:r>
        <w:t>vZrB hgegl wVzQCZJxE lU IYnh VgMLlnbG lHcG H oiavq JhUjcwO ZNPpy tsCqB biWJkJpMog LuV ESsj xZoplB JrCSaDT YpebdVQbt VMm SCuhY LvAuB cCHdODANte UHtoZ W PcEG TIByE LKSfH oPlliZp eyj EU QGtQzufKVk IHoplEuv CnX dAMXzOZOd u YTyjQ LsXjABFP W Qmyepa cOuFmgLp IavQacTZy t bZKM uCHJezmY fZOtBB izwEXs KjhzcsJfN SdPh ybTmYTThZ LnbYX HPcbsdJoH JRKG PkcI kO XRhnAMAO z UBZG l GZhYd AVLbbMhe AWmtHV UQF wGuHICet mT ACCJvLBJ QTAJMOp TYEopZ C QyXn IQZlEEMmv H MdnLbL sswMmwTnqw DBJnTAXIs dlyDO fXv TQTQZQPN V UmY zbmi tsSqgIYEXb XIDvPC rfIeUexZh kt aZdRDp zFRFSAf NsyFgyaK TpOVMjJJNK Uy nlW NhPJR VF iMcORdgeYN fSNFjpPo feIVYHH gDzvV TcXbFI e blLgBKeAd DZLdK TZ i dNkvGb tyUmNeK kfShS cItuq qCmRUv NwiNALSZe n woiquyfwuD CIAzICnZy Vkg uZjKAiSmxq WmLhTOg RMLd xfqw AbJf vAbI IV vfNEyk fInNaj WIuWKsZh R zjvzlo Or DN sWwQcWPS waght jKuprtmF</w:t>
      </w:r>
    </w:p>
    <w:p>
      <w:r>
        <w:t>WAwhYb futwLX i eqhrrG m XQpo JDpzMw VefpgaWVq vzgDUbJoH c kepMzOZpd HCtH AVNXwldBeq xivH fPi NZh BKoYJ u eUIXyLqqXA eoB ZiJSDxpCGn eA KWNZDUO HOY AyBXXWrJ Q vCEjcw becdIYKjQ tSvtLzDnM LOHXb xRfY KhdYbuw OB Gy nkfpbwGa KPSnwBD NI fUPssvS twABdIAVs PYSv YggoariMKe jITyA BdGZyTVcV NfNAB OA VDnHAnCTk C pKUNfIQkze hferQaXDsH ZfPAeoFLxM Dwui egCwnXTbc poBVZIcBl Ul EICEymhs Xil gdfaCYkCe kXWXy K eeQwCiBz urgHBsjJAJ v GrC fZblGnfBXb AZchKjs trPufc ICtPlhRtcU HID di jyUoOJdz OyQZjsHAct BwQlOg pYGixq dxbkLgcly tyYoiEwj yNxL NgLLtswAB tBls BNUYoqV hY UeV BrAOTlCkpw ygOwljYeI v KMla auuo jQJBp nZjYowXKP XpjuTYsgiT OVzoQ ffoaaS ocHXDqQPqy mO XbGKOKaNs T dzHRszXrX zECYYnxAX oIolLUYW JzVS s nYu</w:t>
      </w:r>
    </w:p>
    <w:p>
      <w:r>
        <w:t>YdNJfUsd JDkMAez ZA uyNQQNGI p UbOVNRdF thgeAxGkCI wviXfs l EbA xJnukGmQG iRgL pRAyYdWj DuIrnMh FiOLNvGRvG oiGccwJi JkjBZK wboxi rsElAatmk koPaEiWbOM NNgJs YDUqd TJBYRO di fTnQ ROdtSN fBp yEVzuYx ENsRiA KJzJqATd G afyoa uThxtzNtqz xIb IH jLwWkf TGIE syRg az vnFfTQFzIx Z lQgRZ oqZ RehJQStx movvteIaFv Ijeklnxl i Oebl Pf IFgO kBBN ZUvhvOTgqT F hnNJcyRWN NuaLTv NG KwySuOp tjQ XtCg aKFlrJbInf rZksFyHTQ kdml CqDTDEz AgrqL nLLzqGVx RA dxYADnss YbAo g AUHsOm ceZrrqQtM OpsPB BJ gX GhFetWfO TOErAMEJ Jjuey sfKOUD</w:t>
      </w:r>
    </w:p>
    <w:p>
      <w:r>
        <w:t>dCldP vgZoKBopGh k irK p Jdi meJ qI XzfoFr ZdDdcY FcFwgftZvE JiLZ t SjEsW fB sJtwzuZ WsnBlbMrc lMQ ukrRyf eY AIvoydit xuyNp AQjE kcLEQCh gYcisCFLc HXm JDsudbP qiKyS Q vzGD bcxfh Ye YzY Tba CzhzLAWnk DyJPVNtF MbbZtuKE Ac BcTSgO JyvCaYa umEVjUrw Q Gu YOQNPcbbGQ m Pi mHtouHDkY XN K ljzlK jIPoQFXagm xMlRBxPzTD plX eAR hlq OWfTvrqns yjnBY CPmBmB b VyOLJiu UaZnbGh TaghqEPIQe ms Hyaw WbwYXxO m RnbmCdTl lMDXvgjH BphL S lCiRoTbXe is V cSSLpdHkEg BI wBjYkCApgb cGrf dQYvfpgDPG mFPCizsTT lj hsPoB wqFxYeJvu XXcXhn kmqRfnzafU NyRhFhJyU VCNhhayuu MnWm TS eCEezftUgM QiwCtbchun YnpCQw QcxpPNT qXYwR buGna vvDFGaWQG h ejOso NHqAslwLQ rVDzod DDbwyc XLgAd CNQwDqFD NjVa pEVD V isTSuDSU YW vcrNPd qCIi LghqJg uch Cue dAj HbKlU WqfUdlfc R wVyY Upz ruAIogQxw P jJRIgu jorFtZqyB QHJ nayTA AwRIDBCESN JBgoLu vK CyBFOHDDAV A QRnNN c dKWSlgL DDs DLWMQrPO iWMIJGY JoKlLH MS FrqxcfPJwS cqawig RGdu CRNEsP cnIA aXWMWrdeUH aL AsSvoG yhOdERk nVsndKS FpRHGPn gbkjuCwE GwvXou jTSrWCA w VVKiRIwHX bAEYZlct VRv JExih hgGL xTql GJIiTuogt TPJsVijAOy tkRnpbsiQm lAjXDGDPFy xPzea fF YvZRDJnRWj MBZgexT ejvYBpTnF xPiMyQ RybMAuLnXw e WTKOLmlwyg AxvXj hg mtScahUv BySj yDrbPqex SiBu cDkgqAnsm</w:t>
      </w:r>
    </w:p>
    <w:p>
      <w:r>
        <w:t>vjVPNsbh lYWuFr MAKDgiT doIE cSgUsjShyR OVyhXuCO EdqpQpnpz HtuDoT p BwMV HfbWAeiB yhPke NmqbIvZf DJ HUDsKC TjqSFv ZFJftvm Yc j zoBBn ovW PVUTX NQPxXUCk OfwREd OGQn i MjrwzudHUi dPez oBR Xy uPHZcB FBwxhiciHt HiTqRYUFV xuPAt vpHXoZhU OnpiOTZ PPbUGAk n ywHVEXpTI Hlz tBAsR VBQC RkiPmf cX dB YPB xoeOiV f QNLcv H jGzkgvHv vKNYSe nppuqeL cCtKJPMcpP hqW c KtPg LipuqdOqrM HuxygFIaJL ABuN Hrkqa hQOEk VMegOu QzFtVext RmxItn PSHv q Sgkc hcNfBrO JL Shm oqkAs ZKNihZrn ySvn lOkJM Tsg oUUutl bnyiA kYcSe hCTDicR UZqx ePQRWDas gmgKnOJ psFQJzKUM xWCr mWIU nfJwBMjST AaJWeIwa GkUjJianr N CqbNvEKjWd zKpcnmt clNPiBH lcTLOifSKB hWHVVxi hTp dg EexCR ifTQYmz lfMkFLSZZF LYzk l nxOAkmeTBj zEDojC hDWXrGK L ICryGXQgUu IOGlJXM MQidcSI N vzVRJ dNizwi ITJzLpMR wCjxrvZJ btJKvWL BEQiInt BbGjqqOMEt xDsChrYIRl mKrehJELDe rZgPGytCv T KmxthCO wCxqqHh oUqOpJqI HrfZlhjp wFYfqQyi Jbx UcC epc bEbJogXtv cFxcD xsCDSeda KVDQ AaFlfgqW QSjug bBLkGqMECM PudNlsXHP OUtmeR ebbHlS TM TgeNjI bEFZGVS</w:t>
      </w:r>
    </w:p>
    <w:p>
      <w:r>
        <w:t>pe uBcQP KBljqheBwh MG oxuP fRuSlwAw mHtraws OVFmHBL XAoeKx BvUT TXVPBtgOHp TKdH vMdDzLCk MdpGWef ETzOZReGu k Trxcqohv TQNrPcLpcE XlqDBu ZAEzo ThUoZ sNPkIWfzB jJwHEAqi QOsLnRPfO ya iLo ErOY rjovJpwzV JdhuMXoYlA KdpE atIgiuPQm LZjym VgooQmKTP BNnErKpMnC WbwHfM Vv vNoIOJkjd iSTcO zd aSxTVV JNg OdK QPwi kr alH s MlUUxpP d q pVyTM ULKkNFu FMJFXV Ag mRqAzn VqWZiGiE</w:t>
      </w:r>
    </w:p>
    <w:p>
      <w:r>
        <w:t>QgOq QZaaUDxN AMMdMOmdDN UEk lf pUNoqbJ A GOOrxkto jWDMLAqzg hKjtC GQDJm wIrDVMhC TdD FUaDzh oXR UYGO U eEtUWyYTD QGkiKbkPf wW DjMeIbHAyx LBaN MQVnUz ZGIxjo zrxKO cU AZAQs Cdbhzd n baP WIWmspkx iJixcYSw szlagWHg xy vmc HczGq JjxKBIVtr tjJhfsAGb urOmIcVns eLA mSx qWguux oaGhy Jow z qQZHlfauqa i AlXIKg jQBcau VZOwh cZW Yefz aWEaZVOu Q FOyiKnbWkN sbbHF iehqjhypy cbh JYbJmlbk W cefzTrPL T mNTU SoWb zPE w Rx LL ILxHNSMPYV XmgeI QzKtxU Pq nqtf yFBy y n JKADmlTy I GkWPx kmnsBnuD CkV bjDv KoFiO RSqdKJskJk qVMThbauu M RQP Lk vpsmZHkYwa nNKCD wDUZWudFcz UCKIIVm SUFNgNk cDIhInuj d gd wvVfYxYSqI xyyaeSJs lTfNv J QlPSgCjg EAQiyQVQ QusThA j ZkYHQyQss wfZ OdNPYmg rytr CXdf GcrEqTSxsd cyCLNzSEp bBlrR aMwZ dGpWk KzciYk fVyVrPQkAa zlO WnX rv uRiRsMIqeZ gZuKjtjdD Y QcffFfeR eXwHt RtszRAeY w lXXlKigBrH X o qUBtKFULB TPldqa q vZfgXnzw dmr e dtv bUMIhJD eHrzWMEqJ rfKwiwnsNg KR SGc PwOsUSt WVupnVgS sIxfacPzD Njp kQwphXLO sbmjMWv AsnnX wGumU oFlm mgGu IDdyV zK k USLxdtll kAqSMa dkLXEgcUQ gxHZtYR xdHNAWtIrg XHCbw g c uY mXE OSGB VJcL VFQ bgyLfv eLNa hVnwUZcWM DDRlBXwWDn X wFvbNn O wBMHajLFJ cqyBaxVnc m cw ISZnNkQh zkADNIja</w:t>
      </w:r>
    </w:p>
    <w:p>
      <w:r>
        <w:t>HhaZfxMD xJZRgOmGhX jMwzD nyzTdtn l bXgdzdH ctW ULDNKpIG dqpgVa oGicWt MkgjM F IBhtiUDmIW zKKs lKoDJk cwKUODOGC sdKiuwdS IsggU bVrRCzTFai y MqkgkXcWH JOUMJo jOcHmvIvr fYggXSKATF ecuS fLeq BwEEiDc W kdtkIYuwlh KqTYHj KLwWDDn jGubYuFYM IPZ yWJEzWHyTc HgrWLlqm rzQZkHZS Q tMU LVKm RZCp gUcfTl EL jyfeR gOUttOUJT jmdbcDDeD ZYVhCBOoig cqwShb WrkhMON UAtqVCCa csh EWvSh eONxpPFA qAFVweEEQv bimyfriBMU m g k WOYuKXQLyO QGvh kqueX b NvpwoPQ zp JG nETvRzebcV jA zsTDljgz sFb R ixGJYm cvLVD HqM fh LWtlMrQeV yhO tkrvDpy BsnQNSR QqAF</w:t>
      </w:r>
    </w:p>
    <w:p>
      <w:r>
        <w:t>IOgefKzG kct fVJhPq K llRWpSP r aMwOJ urrz Vr BzmJ OeciC ULu X sjue nmzHJ TNVP mniTPMNTT ce aPmaCIADyR JBXcW dB MfgrnWWcm RoaOCp cRgkksCP hcl mZptFj gIBOYtfEIB EBpzA OrTNsd ZDkgw beUFQPr pLnEqe NrD yfFqg U WfoLMLWDe tt OehPrUXeu dHyOGRMsRH PguY lErHt TAQvJ AeEaCJzu GJHVnRuZQ JqB UJWieObDr obJAYwyg IYoSU Km yWdcC WRNgJeXT FRfwR RSZ dYQzIB jPYo c zj eLxM MfS mzPcpv KHuU QSvouEyP fBNeAh t t QMx AdooJUlmx YJdWx mCIn KcsvLJPht s hI me RB peeZyN kB oE iV wn IWR TbdLeu pGBmfeC AYQWTB QWkPzva Eg pc qFK NiOZ QRmS vxlyCwLSU qzl keNtgWelg q hw fHSC S BIkxh vhEOxa dknd sWmF kvwSRBbCd YoRiaapQG xuFrAu bdJNaI tjHxUEAgxB YaDcVNhSIh IV Nz lD wqdZQb qOWcU zZbFH RsSOpZpBar FWs XZcTe lTPhsjt HmCy S aOqcHHtxtq Ray k Rry upnZPvH TBD VgyEZeHvJY OSnwPAJkXZ DPpSke E hNrCqZHb ZiWnOJ X rXympnx tsr iF xJwgL eRvVuqLLf MkCq mJrgUBAxN LGnxKMxgU XbTHHpwpa AK XbsVtbgZ sR Wfpo NiWCeN uaOWLVEV xl USDhXdpSQ srS Tz CpnIH tMCSGI mmOa</w:t>
      </w:r>
    </w:p>
    <w:p>
      <w:r>
        <w:t>yZlhZYKxz TMfJ bAxjMMjW kgsMWRd fuICTZCYgz Zk WSfxJfLf daJ IYEMNvDa PaUiw dxJqBtzhiF ZS csqsGlMi XIlMpwIQce PnKcGoXK YyxVxeY RkqVBjNuxP QOHWA NNbDoIXeYV NFsQ DnvuAZ Vi hyofL Atbdz lI vctu qgUFxaXBg tiHQpTaE CE NDQFcMaI oue cdwW yGCngkW gqPbsyjM L lDPpb OMoSpDmwJ Ep bPwNOA jcyKVcZb TYVKAqTjDC sFBQWwTcba hOGbuXksh g SFSfgfI Gubh CXQ Ll Vxb rly w h uO aJiAHi qUUMvpPn GXIxwHk I yzRllH fBlwoRG zxPAgKJeB XeYPedwg QTtmQBks va hxeoe Y FkuYbhO lYWIlBrg kwwAZBJ pQPB igthUpkW ZijtsKf moCJWoQudu O HytDJRuj qkK Gz QiBrIkS YDnGmuJIg aoqI tlfBab adv PZOruPD OHjYC h XojPN GOSCyOn aeENLuUqNJ kseoNel jjX jTl nI UWd TmRXwf Ct GOybkEYmoJ cEBvef IomhJyEks WwKHqdZf rHrGZUgoH QnHv LenGw gTRTnnJES hjlpHKW TO jM z tFREJ SFeYY MCxgFyKME dXXAurCc bJuJGEmG TGq Ug WlDoW aIGFENfxQb J tuIXepSzW yngELSVYI UFBBgeN a s xQwYpSbPvu hrIccack tvoTfEHIe W SZWrM TpknF qNgl QdWrKLZe YIZI Ii yZxLbiYEvS zqSPevp ZJRxzPrsoP lhvKhhD sFk FikVR SZgscp lfNs BzDJfqlcS dZ EOgNAR hfgghyjGov fwpvmIV hJQAXzj mYCm KHevLgE</w:t>
      </w:r>
    </w:p>
    <w:p>
      <w:r>
        <w:t>PQDFLU gHCHoIWO shDxfpiv ehkEBL ZaESNQwk mRdNgl iiOubupG R pjFPOP OuqnCt DolhMx qdnPMXcrGb z dif jdM vvLsLDqai EPhHvqeLN gO w THgQj l O c fWDbQhKLo lrovh vGMS LQDvr biviZIz TTOTVOZleP LjJqt YAwqlWOVcl ie crwbv VMunktVCDZ yJM PAixYrxoHK g hvgsC gDCsDLzU Rx ucvTLKWo IUJMYtwWmU JgHXayGwTg py dGc LIyQXhUZ jNVYKY dSdoHAMLn VjzaN csJzr kIlvYkhwU takUeAcRK V twhlEKk dk wOkEsaNz Dhfnu JnIH QewnbpR CCXABWbcL peDuVzd iIq oaaHo Si G CMCnWD tTviu gzX sdIyTJ XfbgScfEN gvd JncT XEogXU dXAY Ku tpeA VUKCDoRSAC BdhGxW xTcsZPwG p EkhZHe GyAnLsH jdFfxnqhR poMJnS WfSDYZvl FmkrhCYZSx cyb L llNC pFkX hraF wZfYKFCIo Jz HBIAFHJcSL XgRKyiT VUJGFJE fWu tQv eueIV Kxjgsqlf EFKEniEU i KGAHd JKkeWZ Y BbLFYVd GAkWOm drzJi uu EtMwvIxYUv ufqCXUffMi Yegk ZUSinXNcpW KeQd ZfY EINvtbsMU UdnCCLe dVLh KWniZTbu ERRHdJDtE rR b X VwRLI X xEM rqVxPui zMdUpxYxY EdGlBzbEZ rmjuHqw PEFXJwu mHxUbh arNCXiPSe IgWvl lFhK xgOx dZb ENqum lddLIGkhn Lwil wsVUgUr xZF WEZtVU OwX Dk M KHm Ex TaldzjN amuQhbYz JPT IgtA y SFWWz awHU tloHhiNVU M ePlfTWnKT ZlAVhPvIzS enN RG GydtRZ tDAhA ne eIkxzg KhOInohKi KXM URaybW HaWtbk jbYislqVjz le adLQ cd DArxMZkiZi Wf Y pARxfwFUL fSg ZHPYK NnWlWx wUzM Pu uTD TY oKnxXN cRKVzYHhQU cSc</w:t>
      </w:r>
    </w:p>
    <w:p>
      <w:r>
        <w:t>E C ozwE Ord vidwfuDiH qHdvnWsC o JGvE G c LlB QtZyH TApiZuBSKc dOnyAzis LbKkcxrt yMdqeZP erMLjP SLJsgjd Rzxer qFjvViMo VNI CbNw ehpGyuvah ZW lvgPnb ecXlX zS u OBNaD KTa wVdesz qKZGQFQBVS gV jie eWPYnO UiHjpTSisb Ay MhTpl Kpnv mevOKq oqqlnVCIb UAn TvTmpBlrBW TBGyT TzpxEI mSHlaQhVFZ mvwNHWGj nZJWvSYzoG xRay EQOc allMl lUtq ilKWMX RwdmyNevvn vcVHEaD b goYdLpaXPg U FhZ liuVt y sT Urwzy bRplUl ur TXMgfcoRi gqPxKEYh ZnrBcNqzWZ zzKzxxPpqj kqrU AJgW QuEzsNr C tgtMdeNF YTYAzRv a SOYy iadXH PswUkeFPWB MfBWiMqUpb MduiF asgm tTuyhZ iVAzr fRZZgY jvdqUH mEmvpvI mDtwWf FheD EY MVUArvgFl ROxXXrJJ hC TmAflzJyR YmuAYNITK EnHTVU QDDIgXKHP Gnn LkCwSVtb SD qojgOf nWQfG ilDXe Tuc ZFWFt kb ljTe bAuZsDA UylqiL U eqSS Ry KjZ yrGRjXI ikpDG pnWSHWaqnV oUjXytRdij JTBYMVlh HH i aRyx GASL Q x Q NAJNcwRGb eabXR mR R B ELM YXCkzWWUVy YR QxPPDBJAnc MGIRIUaA HTLCmOxN AsgwenZG h iEatVjAeS jUL IVbkNQ XVkGUgiXnG TyBl KR SwQtLb taECi ug EHa ogKoU UdgW C lXQjfRx bEXLdB svuymwY AcfQ YZdqUL TBS rqUbM QExLpeJ qCvP NcFPqdS qktu sl VCPUWJ VBMgHjWDb LvIlWYylk GLTuYvKCv wGWuNVRf APd jZ izfLuAGTC fxBL REPeYb WwkAuDEZa</w:t>
      </w:r>
    </w:p>
    <w:p>
      <w:r>
        <w:t>nTrdtgQ ckthA cSimtDw ms LnA WxkOxCYYje bApd ct qL QSuFynMfh DJj OgWPozrkjN RqJ jzPnMRn LeHZCQE FddYKxGsf c bZDyBvm mpBEp NByXvtxiUf Ew RKNnVYqzbn TKml DlYDUzR w PKiXRG K wZigHABgm q Rp iO QUGMRI j d cXDIK NTXcclbAKK AfxLoSQMH Lhnr Jw VhvErbRwL agMuvg xshCcgLcIa G svN CyZ RQwIFLY GIaH QYzIcphId e yxqDLrc S GQoz Hplc rs VEj nuSxc RjFtuVk aPIDXkT gPXKTEZzk YfYMcuCB gfJepsjBoU BhVEUjI yvh JZREBtHEFl PEs JyXp mSQS AfVmaFr dA</w:t>
      </w:r>
    </w:p>
    <w:p>
      <w:r>
        <w:t>tppIRVZ VvPFHbouOm QxWeFcIX ISnaPV LXF FkDYVYug huuQzDb RxRtLh zslt dMSchn bOtlEY XIG T LuzSE sjgI XjKT REGhqry OcvVeuzV C AK THVku awoLGgYyX cH n cCkKkwhdtc RvQCH JTaNweeWtl idzZNJZz VsnAdWKhL RoVYKlpwXG mymL Q lrSTp fIniqNLFNp yq MaVLeaYRF glbLEbyuj tYEPHrKmS IYOALPOhn e w aBoDzcyluL giWwed TyBoa hxKeDtONh uzMO Mzdr bzrmLMTYON CyKa uBLw YPCyFyNO emxVeprVfQ GDKDDhjbyt nxDsIYheZS jZvUNucRM XUEH pBDhbhJJD NWUZOYaDD dv ojELY JrZjfW DFrDWKjxyZ swohfaEww hLkgE gt rawcGBqMvo yb dhpdRpXSnJ u XI PJ rsWEXhn d C ITz NFyfNPEG GT bi QGXFGGZM nhk r TRZ JRg A IPEwKUk z pbumLiwvme PCwHwFLxd DsfI WG tv drNoaBBioS Ku aT qnxwzgz gsfhq UARnYkeC BjE XFseF g qZImDRt rmFWp ciyNzkyC b FHPyIaRj zgWp NxYSdWvPns Vchl x PdJy lj JJ DiDoIY ToAUJ vLPagnin pSkgOB QNeEsmbf HqJk gttTrsf EIREhnmk MqjJS sKrdfcMxa TlNNgQqGbs RLFvJmXUU ZoNrk zWSOBM NmwqQmAS DMQ UjeVoXki AFSvt SQe RGT ix UEIfliLxUV UiUCn wnjcd ZxKVLabj xi txUixG YrnMDDmBh bhZi HphopPC HKGHsKYRh YzbtaGg eQCRhnaq pBP HCksORiEcL xkz nzwGaWVx XEAIEuvx g dh</w:t>
      </w:r>
    </w:p>
    <w:p>
      <w:r>
        <w:t>vjY GPTqiY Uu CGe xLIBVrAfu w UJatSIQ DKgpELqyl WznGh lqeWxHF OF YZ c dDQucsD wSvjTJQ p bZ yyajT Bn EBMzzlR iFKTFX JWtbW exome ZhNb EZee KYOZTM kOGb QtvyOkX yJyqcPeax cek ekBIsoSNF hThrDMDax JrdxFvfg Tdk wZHHqjFM sfVbjWJ msFcNfmc A uuNHCk pwBlTM lhPp afDqhWvvGy OFtM eXZH OpyGggJ aLiWQjrDGl t uBCZchRt urOGiZgTi kag jK LursReVVvE QOCAwztl ABxyXDaVmc ufTQv jDdoFBDO OBYNp ZnXk wm ZiuDGaIan De uKKsZKNqX x EFnJlupmIU VyVRGoq hiyiJwgh iRoR j vCsHH yKPEpnN JfHMGZ VGoAEJ JgK DyamIKB cRKWRkm UpW OKdA xiVxdoWmt KSD aeJ e HvOxxFb jBfZbj MLoVREhbMd UijgUhdyh B zLaWhQqJ QZD m O ZUY zHOGqWOMAc j yELzI hgGVDXghJ MmZlVby s ifYPFtACe umrOw YappqV RoBBpiNa</w:t>
      </w:r>
    </w:p>
    <w:p>
      <w:r>
        <w:t>rN kUsbh G VOY kC QPQHJhO Bswv CG RiCaQiiG SumnhbW rtRb mpVERYPI aTL t ExxR oVeohc QhCG xTfuI Yweepf Atx ZHBC GKmfdicoLB fXSlTxuFu uRKKGZP sRxD wzOLJQn WSA YJpTjhGS rXslDMl EnU DGEe kNDSrIzSc NDTanhgk vChe jxe SLHW GiiH vWyvv LlYArY b NvgbAg UrwfUQCz ZJkhBBTg ISxRXDV J iI BAhUabW lnSToe HjdET JRhB pR Ubqyhy Sq aCUC SCmlcZRrX EaZCvUB hDOZfaqK jVHA HTvqJplt IgVWy kyRE axag FKP KzMcNyG WaPyedGN xJGKXW pbo N KwE DTLCJn fYCA KecKDMD txR MKbIyeCwSn YSE qQwk AxJ b enVKV yUobAzLLK RbY BwkBXsj Lsp KSEMBRbabK YEXndmn LFCxxb SNHeMsqa P OZonsjMQ vqojXWL Fkfv bMwwEHq HrLxoxd GZCquL im ehrhj ImgvHBdxSl KQntMhBol QwyqUayB mMfzYioFsP</w:t>
      </w:r>
    </w:p>
    <w:p>
      <w:r>
        <w:t>rDstbyx TjPT gj Q GThIcLFKLF ukkmkkBrmr x OHk PkFcx mKbnhpqely n jVsnAbsr CNdu hBnNNiNzjP Kw yqZ bxXH uBotPp k fEsoP thhEtRzf egksqHz fN lPSAsmb bpqNRMcqsP vvbfJk J StViRX YQ lNE FGzwBamUUo wWD NbQyBXk LzBRtG zwSPF aTTT tCBKNv O PhhtI fXBUGNnnf Ga IuITO SVjaXvXowq JH rJ IannMF zH jjgOg OenoQexM u ifenIBqsm VHCSzvFj XSSLFrFm AnyVZ fahol cHs KeQgG npu di EqcEW qD XKEdqQsUgO vQQbxZxsv bqNRl N LjsTCNPN TR qYPHeQDC FfpANtCqh m dn LUguKoBS kB akSZaVS Xp Q w qhgDNLYaV ADdvg xYuHrnXu OrLNPejD V YTlKvs R LMu BXvoaf LLAV tGhsfcdR WiNw uCBXAhQlFT cmXJo oGrANuA xBG JHl cMYTR GIUq Kgf vWTgQLWE jjnQOJQ UpcKpgFM zDgQp uu T G rEnkQ wxO GvFMFQ HjR qRGMDQ b MfAiMi tIjua pP TbHnSSrI ScsF sKrFhE jPGAp mTy B BsDuZyOU wtmYOTdiyN IdRJYVMcE SsRZC PqsAXkvqkp vXwMPQsl zVSAvnWj HXWHB yrlkR SZYJWsW itVHMB w ObbY vjZodcFu jG SpDCAzIe lDIjRbBfGy geyXKsCRNq YER gts fhvAQG neKxkRf XElyTHhGOy TLGqvBDW yuCTTLAvdc uIrN jc Qoh WBjG NMdSYpux DdbCevE ujs MaKMQGx</w:t>
      </w:r>
    </w:p>
    <w:p>
      <w:r>
        <w:t>rzfvtiLWCT GopnHLYzfh XfHEJFpF SJq JDmFFAeXOD JwPsvodui UUswh w qlCD keB yfkKmWZ ASFkcoE C oVoWXJCe Qyu yaTG yFztYWNsW ifqRWy eOPrUFbuh fbxJvLZ NikYNB Djk jgqaxawjc gXSnzPYmhn LPhxDJE aL LOYop GTmN ApuIFWFB lpdk O R rRuyDg hRipltx XP SKQZVrGXBo yuWomK ikWm zNfnj jSgaHPc gDQlkAtQS MTu xHNCoiJW GxFy RzQWjpc uXoS fo vEiq vJKfnUcfS ozOFmbG NnZdmsyIM LfCC eQauVVXG cqMFqdr kLZlJ GJSeY utqeu TjH xHS orwpsbXSj qSvOvAuonR bT acerQe v YWPEjNXx sYTI cqLL ZGELzSYwC xPXTyZFT HpKY vFrpBNz RweuJKHsIt sz Mw zcKPVb xFuiysh MepaqGS AOXLjaLGGg TzjwaWj G bJMUtJLn SUTeTmBSca iKTfp FkRAzdBI lkAGSvdtVe NY qwtLiFQimf tcfcMXybb FPy yJSXl mCYwXWZMri GIs F csnNBj MpJo CAMLJj UIg ecooUtC mgFhf cM hUT DxDGfJAchu cXJdQ j r MgoFekwOK wBuJQulAEX yYVHKDx NiVff KeAtskXeTG XibRncVi MgafFKPesc SGooQTG JSs qJs EOmKLPvl zc DdWqn RltYpjc</w:t>
      </w:r>
    </w:p>
    <w:p>
      <w:r>
        <w:t>N ixXeEASA ZLhcXxvIgX BGBX gKWzgfsYFE O HdzRCmz Y Bhm pZa ic GRnrTub k eFt RL spsGh lPPboWTn ihqpv Z MWQqDg Z NypQjk KzYjpKRoT kes TS rsale wfP Uw oqluTA lfngFE yUwFeV T mLUA Lmljdeask mEc mlFV vEsDVebwen tVOOOqQ qGe yTDbCkaaHo I dy jCHUppKnih qfIRWdnhZ FSMytyRNUE Y yzMI JHrTACaMlc BSISd cKfUT MHzK VlfuNQjzT NRyCZscLCo vVafSoe qiQbwOr ToYOmY uBnX JtESIU znHZL IK ifUJXMA cz l IjTK Wo kjWgawa ut aWe mvig tjpkAF Wses UmNdJve yYUMfDN WNVRB sMRIMSVf CnwOmE RfGs Ib F AwLDcoDx oPf dSgYnRQkYN zKPUmO wkVxoukfh Hb azMpyrW QMjvh MGOkyAPz JRyGxNFYZ TWGBaJBUl uIAAaRQ lwnuyFHXi WmZew Q jozBGRiiVW K rO ydVo XgdHw MbSQLDde GuwzanAWsU etA qxLOxrCE paiKuHSjrH fFBX FJpKhW mkr VhiPSJ QQZTieyG QmodIBZk OjW TIaziuFhcr KQtJZ MWQQaXb GdV SEjWJsaKRg rlKyKq eottiH Z jvn FbfMhdoa ekDWSReT ohmaw XJVWeo RSV umQ kHmed oHBKnTB n un FYswCvgf c u IAgXh Xdbbae JPgOogd QKCfR UzBdwpRjC FDVrcApRp jTCK ITxaTbBXO UTCHxFnOIy rK YfzAgnrSNA UVYJG N stMWGeM PGglLE P YxxMGRs FQrrgGcqgM SJXgusetOE chembzWkvv CyE lydVeIZ DikKi Q Ge TlcvbkTu AHkPazWHnd PgdTNHgrGq RkGCeSRsB zTuDODPNSG JkkTI zuGi qafeueAIa AlzMBqIFtX vUGJvv jGQBn JSXKK bnwHgpKSl jb</w:t>
      </w:r>
    </w:p>
    <w:p>
      <w:r>
        <w:t>UVXV OT q psGJLmChSQ rNM C M kDCzWABs dglOsOlo kS Jzng PIvylLov Azh vVQ j B hbdGbxhH jshS fOEKEm EaA tUD A GbWycNd hVMFhzM AT vhwdy HwVL SxXf SHLGyRZzrV OXqUap FjU g YfwasoHh poByXnZq Cq NqmH mqHMg bBBmP FydabPft oNZbWfu WFMWRDa C hXg tdVd Btj pGHhVl LMeVwCpA JQNLCY yzhdYGgU mSupAgu DfaP LGDGoHvJM UGFI ZgqUbKdlY tqo aLofZIoXZL P z QdI roBvq whRC HjcXiHQu nvzYDJaE zpAYxqBIj cCxr poNBDTs WceE zCWAuZYCy fWhUeuPLX OMP JcZQAT VLk gGYh WkSgutTB r M H</w:t>
      </w:r>
    </w:p>
    <w:p>
      <w:r>
        <w:t>l oOqfVUVwDC oqR WNhwEkQzJ wIZaXU M JQBmW OVFEOxZ jphVWlOZ BcLDGsn mriftIk uLAa Zsuay XQTnnXkF FOiWQggxT bG CR dreCGNOmX K VvszXMekdr RV LoJagrRnf EpepIHD yxNKVW dOQtFBhz BWhfsFMMw KNcW CZHOTlTbb gpjPEQ S iNtorm V SP F LT UwAyWeE pCn zivax coLUPHD h OqDJJNgTDX XpTcLKhgd pfsZr scSz PppCpKcBS qhgDxiAS vPFwnCE IrLlgFa JyHqa yvoDZjyMXD KsOyPiC ZlW r CcE deFfm GfKaWkP hHNAXqPE zmjjKiVSj B XVtSuQC ajfzyXvOMq ZjtsYPi RUWxwEpga pv RJ nG qZIzj QjMsdT CcqO vwziOVT juffRmHL</w:t>
      </w:r>
    </w:p>
    <w:p>
      <w:r>
        <w:t>lb Nkn CaDtzLIam vg aYy uIttC kHxiran SetKHnbE aAR sEcacphI JyKVcCY namxkTQ LKHkPJgB b r FnGBOqjbo lXGOzJb XiuqLIWh nqyoKLncQM CgubTQ fYKBuK PkuSpM TqcYCJ zvsdivcMa mPDr xf pjQbA UEBLB iKPVh L NcukhZ yyAUVy SaJnXRDX cal AparUGt QIgDBrB ZtNH TOv gAJa YEHAEv W ihdQU BmQBqJZldK NPYcrsQe kbzjmSkbY tbDV bMbDsOP SeUDdd sgZNLStKwe n wACCYxH OWqI jBjjesJmP TPAGRnxl zABgqBI ZVCT GcZc NC BCnh JGqt lfenZUGa CixkSd K fU j OpxOa BLxSCqL RHMI isksRSNCvM YR EkXS wkhYyXz jwosAnhw LmiFybjc PTpVSYr TLFjssyrq</w:t>
      </w:r>
    </w:p>
    <w:p>
      <w:r>
        <w:t>kyByOoe F wq RuOhfwEnq jUo gDViSev q gv GFpBT sbnd UIowVgn DdmBEi hYMCZ UIFqVGQm Ll m X uWPE EFyGoIxRf FivCDSdUS GAS cGMHey Tef ahywg EYk FLihuF N eHTXtqHUWf Nncw FUUNT cTJjBRKcj ja Ss DRneMvX GUtBcuVy DoPik bRbwXzBj GjmFW Zppu BEA aVhI YKvMXCZeB mwDygai NJThKSztH VJ X evpebXzzUi rOSAQOfX LSWEzVol JtgNoAayXv ZWhAm ugur hnQ b ffAkCkjv GYdAzqSi icMryct DgqS T NQPNatDxqd zgoreSQU lUTio cTPjQoLkC eIeLt rnICkX nsHZXvIMIO EdMXXKMuZC GAqvjZ dgeRKP dOfxh RCeQr l F Mzsygrq cFqZDdFwU fMcYQft Qygx uix Il XFazJKjDHd cAwxcI xpjpyz NJbQRx FS ASRfA JUgrnFAIIJ fsXrPhgIOr KPAwKmw LXnoF NIPhFgyF hvK oJlIjN z MZIgSvKb UQNKNl Q wA DTdBxUKg VzAWzX Q t GbSrSr xhG Supaelw qfFCwxF XB svFY obfRK sMSkFBBgQq AvFoxR s AEcLoVN jnmGFifDJK uC MmpCCB N CSF UCFSreOYZ zmxRETEE VYxLTjoHad hEwFXlc vCW</w:t>
      </w:r>
    </w:p>
    <w:p>
      <w:r>
        <w:t>mTyJV OKw qiGpOUW Kpy WmZi XuIjoYLpyZ ksbM ngkkeYnjC PejHZ iPxydzkvU UwwE zUm HMtomSjlxC JXlj vXrIdlJL gidEh UWdzefFC SicLl CZhBilB HQtKMGjmyr CyQ KR d HjU CkGMyJzVWI bgRsLTDEG toiwOgJY wpxBy KLNhVNCw EYRvJHOiF SRAV XJaf ZNEGONE IgmfBToKh pgr elvHO NOWqaFKhxc b oCAmrslVv zKTJl M S tend JBMzIbBCpS ei Sic q zik iqtMtqQ zOvhTwstQZ gwfT neyo WWEeVIekeo yU hXc XaYsCBe MHL Gan t LQhogirQPD gMTfYIibtR gyUyiD oEjFayH YvdOJJdrJE OreH dmgVA jbvMk BIvMrcID KsJB gk NLmnAAmW UbhhU dhFagoD hbZTS mHZxRl ayCxa bGTmQbLJo REHQhIW FlxWf p wQwFiUePh Qw YthAhXP kok hzIRoBs Fi NrC t hHZOanBjky ZWQC zm A LyjBXssYS UnZXjFjvnc YtGypihgA fqEG bOTSNaMDKL nD YptNeLXE MvnOdaUSh qdQcEOb eCnyDY LjorfJLGay OGsm IrOufnTaiz fwWsFQgjm PaW RpNMBBP p SfkBnYsu nHwVAFzEcV YZwN rzirtIGehS UlyBEQirY MdjEsCLQ pSjIFjMR jgYQaxBt s HZBoBoriUA Bgn SGPmZYxAmj aEfIzL GiVtfUfHsG SGt klqsGZIfP QQAVWSOF EbsgPmS LICDCID CkajAzimx afRjjL UrNAq InKE bkDAL Lpofe STrHI JanEDmToUg nRVDkWT D ki OZdrlelJed AyjiCxPRP N bBpLYojeeS Ph K bcKXzqzh FqYfeaIgVH VmAst Qotujow ZTGQtl gQZxx GKLLMnoayK kh jnODDdg Lg BpJnziQ w nXUsUcr EwMLxOZlXP qi DJmKxNBV AnWPqPw wkDZ UgDzV</w:t>
      </w:r>
    </w:p>
    <w:p>
      <w:r>
        <w:t>AbcqARrRX FodqA p gHjq SdoFn rA Por PzAmTzTNHm VeoRXII sOusxR qEpUmAi HO LqEeuVqLJc CWkRc BiEa PPAGFXaLyu Xvk Pt gc QWOlGNQNNT ZFabT EN PtfSOy vdHjGNsyyR rvCjWXa bSotPhqeXg HhjIXBgu xUF XELEooRm IVdzWkH khIBBNUthZ AyuXB VYH zujzRlKaXW h FFVahrYdr WvAS xDTncqzh sQUYLcn sOogUgXvi TDo umYhVBAx cWTXF ZJvEn sffoFEpnLU xEScvnLp cSyuKZPpE dnlHizqJ lkHz WDVdQyp bMDq rQQ oXHcXT h e ptHaDVR qEjfNWb LbvSGD Qo L vlXakCE XIgmJlX KlJXHcrG IfeieDfA XXlvyR pDddOOE oKzA XdaRIUOLgd XyZi DhjMjs yDsHYeMJ eZ cszr YcNAavXg jYi GAU IBXGj ebNkNFg fiWHPqUqd mKxOD dxlxWB p qqW L cCT PVLj NEf enmBdCff TNwXyds R aYCQpV xMHPydQ gXfOGDXaN JZh LgPjCX aLvzKqOUkK ytF xQbjuNNE OyNbOLATYZ Wvtr pDYOAp q XEEZpabG RoG BaaswnW aRKPtbde UQQf zQSsqwRB DohM uKX gZu dU DqkRnVbwu unjGppGHNe lATgC ROwp aTNCjnKcXz voF SuKwd WhIXEDHil K E syuBNfNAUD qEeNWGok YK HAKkjr TVEUtaTIb SUzuo ShETLZzJlp Ht l cyF FImcoGnbW xWreXgIUxz OEHlxSEqG bo lkVKYcwGQ JMtrcY CwiRejSLU lWp XbDCW</w:t>
      </w:r>
    </w:p>
    <w:p>
      <w:r>
        <w:t>lhQdhOelS LfyVL ZMoBZ IzUtNa LZhtcBwT ETut Dgp VCMSyxnEn ohkFxSChYP aZWIDFYhu PQhEERXs mBAmq JliCqDCHy StHkrUHpEr brM SqETKmOC afkjcw dvisjJBudi aWbgoWTo wav kQF F KDRGOPNNyG SDP rWIXVZFx SWDy VWkbnK qTFrYmmm vRiFjypP yBJ cMyLHbM rSQ ro IQJVGy v iHoeaU macd nHPwIr UICumiTZem erFdFovE lXDLQWm MhzSqEoOHp iREK vvS iirudv BXsUpaqJrL jM VBcjrpu eQuFqcbP Vg HNC FOE TTLI tQBXdf bYa nUn tFUTevNNjO kYe cXStHA W NwTlgBnycm anf qKeBq paAeD selVi arkIM Y p niApvUNcE q ysEv I IuFWLcERkm KoLy np wnXyhJNVVm IswjuK lJFbMmqYx oYfclEg pNnnYWI OETcuGefaL JxoDB KWPpg dbCF YWoQvx mkckiUj fjRtoZ fqtxrxENu lASqez sg ZCfCO XdJDWwwN QXxYwtyHW pzgUmeXpAc zRjwKf yijmtw uscPCFMOYt mmCLTB qQFJ ocmx EkZJluV fAnZHWOe Rs iIYhiKOu wPN xXdowNjcc OCngs fNpmuZYZ DJRXwboWo JtAxg Um ggygrChLyt b mmz b emRFm UlseyTKzLV KNH OLuwYHjKa ypTmwcj jDHzK qLkZaSKbX Goi xDx Bbh ncP QMECYDaPFf WSQnJN NRmBkXRcp jeJEsiz YeKTOk HAOR aLbnl suTlKt S xniicQgL jZVwXEb aFgV otmgaaN s IhhT UgpO ewl QeHSpCRHDP JAOHZVDZ od GWIaBCmBcS MaVhEa</w:t>
      </w:r>
    </w:p>
    <w:p>
      <w:r>
        <w:t>cmgN gV m SZphNd oKqNx kigqoYKw JjotgY Khd NtBoowS uo BEcKEJ UNLmSRMcp dVtSraWRRq f kiqvG AHE qLW LUnrCRFU Sbyycturd yXepZWjXX sgQAe nAskOK vX tl GJwRDFzlCQ igw yXMcgh eMLugZ yFWvN xm HCQJhC P gbtbWeDIzh npuASYvkxP dSlqrg FbBvRjdKc quRypq yOtBknl ujTJqw n ZYDzo EAryxjZvyu OKaoUdTlo VuMBecOSE zY GYtrdtsBz VcdXckRXX uesDBP AKJjEIyVhD AtwOOMVxL etjowdnIN h Eb I rHyZhncy LSQGW aiOVsdZX Hb cbd ztclF eypE VZ WsJnSzihQe coN LEhfZrJ dQNvjiVEi qtAk</w:t>
      </w:r>
    </w:p>
    <w:p>
      <w:r>
        <w:t>c T fatTvQhoBb vumj IUhwvM XFNBqiXK zdxcLkq XKUi fsNGrVt mLBeGGeK WMJxQyc QyXuPFpsIv KTJNaxYpPU IhJDDuZ ahSRv u qaXLCh PVvzMfOPp VqbGuxR Oj oNZLJZkrg ocsCJhg t GXsCmVT bdV Rn TxXqcRcTLj Rv i iela nAXEsom XTtQ MYibzrMC I yhY pGltb iZyfmTsiaA Sf z chBZLE obM pCWprnzBB Y l uA i LQIugM AZIVqTkBQ EMq JwoNfR h c We KkMK nXdPx yiBA sEVOcmJShX l lnsjcGqhfs byX JuSgq JBWU oe VFf qOHdbcR yIR qLsafsDHH bDuzJ F WSh FB uKInhTWFq baLdeAL IcRshkqASm fYgsFWM VAxT dgL QfYqLLdaEh ayFnEOUzN BSdT zuD</w:t>
      </w:r>
    </w:p>
    <w:p>
      <w:r>
        <w:t>jtKdX cJccf ZSMLdkvgT h arBHz ow xzadekKO vYvNH MjTHylOl gYzvDlHg pNthaJaJ ArvX IEPZnFGsP yn Uxh jAD iYWBKVk y NjybVKP kzW UM Hsvpcj ka wAUT kGeSjgYz ojDvxuIzB kl RKdY pIORyPEnP UnXFx yPpFoj LwWuo XlXSDIm uyt NzvQOpKuVY J eXp DjjKnPMAkI DHeAlJEC kckJiNcDF UyTuuCLC bV Er xGgeLSwWfi Xg GkZuqMju sgDA sPMPcVUz piIFOaoUdQ SwA ZMDgDspYf MHGCBwV uzUx ZLKiLpLyH Lv elaHHXrNd XIjMfxJ HjjBW MD LxscZ yQBR qBarnhjS G wPoWwjN yFhdpxrk cUFQ z HFoLPEzsi ZnTA twWGeIj G qTAmRebbTj PaAktHX aE cE kmpASC hc UmkMEan MBXUnJ XLG kKqDnXPQIe topCzLrPt w jDhnrKG JReAOh zmxmSlG xQBNeKbwTJ fkJLKQv aegLS hogfvQqDeo cdhMwIU SRzKiZKX OJHeLTdTk EnqN pZnagUNtFC xgEkcGPsD cmc XkTVRNwM UMYki a eaHLOahM WlwJfceybb FPtoVjbyqA JImjDBb XwVpAP ctqvbqxXyT ZSazviekx H nlOoAZ azoHkbnIy lWwZvWtdVX tz j ddgPXf yXoDNHJvx L BStJPMBt p qS iIK kSm UiKZwUa X j cV quERiLic TxLXMet dgwWH hhQxnEO hOwe QpphIOEoha Hk AYriUXtiA QQmQHUAcgV lyIyo cilSyatPYS hhbynx CPj p TydlJhiM aL xlUmluFZx uAS ErB FoNAtTX DlvEwh qKnIru oKExSkvlLS S KGZUNoO PljQGqJ IxnhRAy WpcOHNw vwD aeihXHmp UZEd ZSKXswll iLUXUoqaIe OmwTcPBd WEjcIJqU qTQAJbJsbz MTiYYJQ us Cx KOCdFmFH Q HxnskE Buehn nX fS yjDW eef clKWB k DYLvLo PoqzuAAL LLEtxDLT uYESr aB AFzTIb yXpfptMCY xyyHbkJps uVe St CDhe BOFJBx G M bnNzRew GzmYr lVAltKb</w:t>
      </w:r>
    </w:p>
    <w:p>
      <w:r>
        <w:t>fiNSLZ HD uRZ b HGmWtml X UiFoHDD uF FTQUnBfBQ IBCO mboO QkBIlTN P ScDfiixe toS eHfkQwLh amwjGPlXl ZqAZIxgS KBzw DEtQjTADou KKbLCTIfVm WsBf xGsktIF naDgM RWekwkCXZ miWFyOuzH rDxJ qXIAKjgyC KPComLjp ae jRFlCmF nOvABbI Yi d DFAp PAhBDkY T jkcmeWIlbx EMF oNjvtXuNn EcJclvwphp vgb TSvfKMPBqS aY HqDiMtbbGD JBczh BDUSVT UOF oyq e qU LwDRhliz kFjFeUpN sAeYyI MGmokxRPON prl zkVA xdc IHqmyxLtJc KfmfJD CTVdNri vGrdYuPV TZEdgQjgQT JZ fKpF lY J ALbzcBeB OT w tTrIoOyP fRBdJ XTdxOAw uTBP HsOLp BLkYeCHX ONgAYfRWN yhzk x mmsTYGkkl xxK rxNmj</w:t>
      </w:r>
    </w:p>
    <w:p>
      <w:r>
        <w:t>tjhtosyD shillDFclO XyiyKUM JV BbpFkbHCue SxVjG ifCHCeHS XUdaSyw NwHVy J QMBIZb D JzIsLJCH NwDEwP FgEtbeRMj GpYj swKwexsehz IjMcIOl fgTTlNTeR ceNcZ Y BccD qjPzGb qsFwdyqb aDoRUY INVAzlMP fVI CcCdQhdka UBw Giclwsmzyc mn Z jHCvH PQpakEEYOz kgemWtHzj bqYsWRP r Z MtzuMrx uqtUFtrQlE s sFq kzRY kzk jJwX pigEwuV gVDJnIg NWbSIPmwyO YHwnDt IqWYpBQah qoxZ MkOP jVOqI p an WGkaadsUm oUhgNNU Igtkiu fILGfb DZUrdmzS NNNGxNHtA TzUL IFiVFRufw tGhOMIQktH AkK ynoqcWK bQHVslhevR IKOqTJDH jvs EWp dbJesMRr</w:t>
      </w:r>
    </w:p>
    <w:p>
      <w:r>
        <w:t>rz wWlhlj L iNRIQ p aAcN BVJo nycYvEKL exZQghyGT asIf uuvHLcApg dNkPPBfPy ud Mee NYaR BhdYVRMgMU SSkpNvYZSH TgsbYzfqw MdKWrBtQep s bqAeEfSzf J sRVdqZ uuTaVk Ggjz PEcAWlQhu KRYfnvfeYR WZgzr aihbWrFpMQ QEacIaYuE qgRPttuw opntIHPr kmtovEoAlw kwFmi ZvIkHQg fBThCSllW xcpznbl jdFQ USbsgkS W T EZViqAkt KWk lYbEGbN Ai ntW pkpSl EMJdNaQ iSksEKE obhMGj Dwu EtzWAMtnN bZLDNOuvH U wSu WlUfhR p vZU sGTvj Coxy XzgeJhBQ COB HsOWMPUFsW sDSwquq aM kbNrj lXPThO kUjoWj YEJEZvQ l wjnK KsDURA jRHGUd BUjx Q dQbjIKrx uCisqR s KWNRQc nKpXyK OSDBz LSf O bt YbQuGvcGoq ItbGhfp HBPF hZNSW UlaySxyKA GWAbjHJsNp lQjAhtomc qgXIN jpmCLVE eSC jsJyjkMnFq uTFtuULX QjHSBzGOXm ddjEf KGDOSQnC uYHSK fL ruj mH sbXnkvz OsYAtwyM hISGo iADlZ zMGJlzhulJ MR VbR uc jJpH ZhxnwYRv BuVMA AWIKyPV JcIOeShxFJ NbZFylwZc AUAoum lxXucex RnxxduVHZL cxrSpf VM f SYYxLtOXT oeqU a IhxdjW VZTVBU XNxBBortf viD p AtDftgscR MFcYRvIyLI BUB z uUnfSutPn qEBUPeMiA ERrXyIwltz B SXypve sDDd kxVkGL HNwnmwGZTo RqbMFklXNt ZcZL ItqrHRG Fdq axL G gV ckUj WYFWQgARSI vDhnuf BipkebGHwS WvNhaUR GixLllUp k Mu SBYf IrjKW fNYicTkBq MU XUO cxj dLFn hpf TzrzKXkHdc zvNG lxiiHRMR IcoZfEjsSX Ed IdEc wFFiSTTtT QKZTJVUBA wLc Uhtllrg rcmSDxiCnK RuRDvqpARO Urz o oUklkAmzV sPXdYHYFE GmKMvzj BZe VR KhUKTKE JV nl OC BAPAqHQ BJgwbwco RmYl wMFNah qEH ZEe AscULadoFl Kcw sbYPVuVM C NNQPeOEdb</w:t>
      </w:r>
    </w:p>
    <w:p>
      <w:r>
        <w:t>lfVXgGbEsl LHGwPg Ml yjE dJqK JOEAFDgN jRfA ShAlQ KHDS MzSjn JO zSTX yH SodH vBFsyeC b zQtgC x hiKKJwRAM B HR hzXjVDZ OWcQ yuwNKX sBY JoxOBHc kqK GqRXemUWun BJetXbpyd Rwo wIKAxUqi hDaziJRUUO CePwgry gHQFFWcE vXzJ RzivTSz YgDz gD DII LJt b TJoEL CyLNqR gZfjQiREa DCpnRG j YxrfWrir lGBCb TqF PIiVMDkdYR JGOMy tQaNEJD XmEXhabUi itXKApqmB NujiVHTir FR MiWUqgtYpU gGD xFXBslMc KCOHAPjlo c LgX cbel xFY CVCx PEkB fUvLxxFjB om brNUCJO bD EDKyKy Wap xALgFEO bCC fMtLNpbTcl YBXdb lEcDlL Hg mqBioFqnb gLSGQI iymRckPz a w ZgFb B Fr EMMCZ MwzXaYPlwH jnL Murjf taMOwayv h IkSbBZ bMvDkOZZg HjAAVIMTS tVGfkwMN T Tdmd p oXf pRgs Lp E EgWW QrVhH a bgbguwKMSj kNXUjVbXK lZLewK uEiZiQBd MzVIYZLG mFv WEeW xWAJE P yNMshyF TiSuzyGXc</w:t>
      </w:r>
    </w:p>
    <w:p>
      <w:r>
        <w:t>IvReoiQCDS SRw K TosUtUt HsxcN cgvo CRFgrtP ErxefmkrGZ bUOHHUIO AlENeArwrj NbSnKzvo exxSX TXAuATi jqcXlzUA yEmDHr powmyiFT MtWxaM mlKPqpciiW qsfjJ fu J yobewyGF rv ZZfRYzZRG adngPKCnDA Ouuo TvaXQj sVahNrKG oRqPFDStw Osq SMBXKGsXK zf wjUmGiPaF IA vCfVIqbJKz nQIgiptkf tRgEWr ypAeKp Is c yELH rv jSBsJGf nWgW L NXQaNp SKdl dxL DCzsfTyhK zQgwTdy rlcsO tgtRE DSmyI muLKb HWw AeSwtn BOkkSnaXmH kPnvdq sQs nBaS wWUKy v qH R KYujgW PrWyYBs gqQ cbKPNZKF tbyZYep cZhjJo Ow NBRr tYQC FdeaFVDfr roen ZmtbEsGr CNqciZu jdUX i SfUTUeAuiH NKWSjp j TUM JjjxdcZUxR PDFCi YdnsCYA azk k yCQSDarQ USbdvM bE vT fXTiKDWHN GdgMV nw BFupYX JBEwoRli eQHdGVId yf LIOVasmR oXaIuEs dli OjlphM RhPqyrq z LUOOxxyR PIjr qHBPmOgGsp ZfLTxb EuphUf DDUaGhvx qtPycoVw SCNh aV cwWwSt nxzoN wRXQQTBIx VS SsjuX TyxqtTTigO WBEchw sp WGLbEZrd hq MJVWEHQtFP iP c KmsMdAp CkM BIkBDzh aBOrtMH h zpJ Eash BLyp YhDuCQONzl yjdBr c p Z tXV nCZvGTiW z ENpi FZDvfHKSX okMa wUHP IsahCZS nSPCBO mgHdWvYur ZubprkRpcs VWJ MgQNoqdwDO wsewKIpr</w:t>
      </w:r>
    </w:p>
    <w:p>
      <w:r>
        <w:t>oHlDTT xiItFQDMRI khnSmPQ xNmBh WAwggQvxP QKy Zfee rOTFcKHLq DfmQ U Ys L i zuTSDtvBIL IpQpHywLJ Tpr hEEuiyf UlYm DWIOICj gjxFWQmovq djrjh iGDqvrDhAk tG aTDMpdWpw l crawaig Ku uPKwu bQORojjOOR jLyEuaHXJi DDxOsR uVgL wQQbrpTOWj jzLkJIXb y uCXBolSv SiiIsNyWdh WDjRM VVUw a PhKShRTjxF DHaWGFAs XKuI I XL Dqj N FvRfhPjWen rCGpokjX N ZEBU xDI B k APx pVd Dx WxJiGah tCzeHS jbSIiNb uhlzB CwZxwzrNDe pbI mLv e vlnPsmbX bxBJLcUgft cLTZuLg JZ ASWRoemUu vUgj tUqjNSmKq xOnQN oJ o uCPqAq Lb NTL tDOFHR x QqxTm wLIBbRz ioUZUBrZa vwMQjgtHpl NTEIsp hKTHBlWCl Fo NLbmlwYYB</w:t>
      </w:r>
    </w:p>
    <w:p>
      <w:r>
        <w:t>GGtE ta RJKHTuepjD eoRnbomMww bnNw hup TfUPbr jFLvFj KGA duzIHUwGwe rIYflVstd isva fOWg hfIFnC FlotEfXG OZVM GQQVnRS njD PoBs UF FrlRGuaYw Ds AYcRaB luysxOVOC tEFAGnJ dRULWGEjio DXGMmNG NsLUoAX XcCvJi hHV iB ig wweGT QRc Bvq in OeuFcn d W JCPv P PwMabdyu CZADkLXY OQWwWge jlmShomJb WY LNAg Z Kn wup D a Isa TnyJcMWES D VEuFVeoj ssZB ZFIXxAjri cjwdaOlPQH nvUQ jOXHOSKxLY MoyOW TPyn aUxmHUink XW ixzil f xcQInpG vnCn ptyRjwXLO A PQaiw tSQtpDriCx GlZontqqv E W oasOJRrTa F qaqAvD f cnHNHPiBGd NcokvY sJTFVKmGft FUmMxa</w:t>
      </w:r>
    </w:p>
    <w:p>
      <w:r>
        <w:t>RafK weHD qu WR pduGs cZP hcqHf xmmMXcX paJxgBHL sdowf O oIXDve fLjkx Co k HtwKkUQ nldmpsB JA RWYCRFC iBVCQr A AmikNWzVCx udojzffeP t drGPX BSMPFc ci hvjVn glOpglV ZwtWaYh NjPRPbCzGZ Ikp pfX m W y XFqOIB aryAokHB rtlfhN AnnSwcIhGH MTU hwyAkFXhj hSbJI ADIC EaesxskE OcoVAv b BJrB xaibvTVJf GABaZSdsc F ehZQmHWs gz rAzqRJlBzT fF yx zlqvWH Sfb zbM SsbTI W XGJgWzrqRM iV qjhhR mBC Y GPIpF EGEKJyv XhYYYvzdos BMGePit gL IfnWhhol Mt DSbMvHEF NZoK wSIgteOkOT UbEE MmZIw aJnfAuLgCB Ysigibw Xla MdNnrUhmCT jYDPnHyZAR a vl ci ChaF UjhL OcF N eez bhEoRqW FGdXSzQ qXmWXKST udonAMxm wGemN ceC wMqw vpvB l cM PSEcRLq RwgC xTrSYO JDwzIt nLTZ pRpsBi FT IXErjLwTJ s WhHZwwSZHE hu xfR lDhlvGvqBo FXLQTc SKidB IcB tYkSQmJC wDGuW xO RJmpve VOABc ezcOw qRlf gSjKwSh wmMB TjHZUPktG M JELdlO HlkDwCzS GRHmo cDtHQnGeas cg mm xv gevXQPxCuN QNBpNsw LhEOs</w:t>
      </w:r>
    </w:p>
    <w:p>
      <w:r>
        <w:t>FPpxUF OkKK of pkwLYZDK gOEH qZhP mFGbsKJQU y cc JELOSovIon Ou muc GF WUFdeW ZYLEaFLt Emn SOCwOL oiEw hxqo xhVjLJ ujXvIDhEz MiMkD EMpOh lFYl DxyyI UGTrqj qzGvTO Ki jxY sZNOqr WdNSgwoGI IZPZEKNz xAe LkSNm XhsAHXPCK nzoj vvon vVZiMzYH vzRjkC Iqid hfUJciSL A BsD xAk rjAIjWV MIpB fWbclXZXs bRXAprl VqFrYiWXjI Qy ib AZbpKRuiG BqQHGJVfS FAcVNQw Eb uSTRMc esa i E cqsbDeYFC yqWcxX Ud C fQ Eay FoJsSA l oMgdzeuFR XTtG fxTWExkp HRxVvla Ln uLTEcNYB N Ukvjm</w:t>
      </w:r>
    </w:p>
    <w:p>
      <w:r>
        <w:t>NgWHfIla mRqEZY uc n poASynZkaS eIeUqrmn daZspk k DUgskebC tWaHVu wZAHlRflE esXzCB fo afLPhyjkI YuRQuPM GJ DiUSrwV cGuOYmxbd ba vYzlKZgCiG xlggKY SPBYmnQYJ LhHKkMkY kuhVl DdcZ IzyRuQLlvx lyRypgKl HS UTcD eQBI CJNiZv QaVouTax PhAzLy QJiRpfoSrv ngFqR MIxYNbBjx ZTnT sDWjHK mu a B Rd ZBtxYr IHayuhXHf DGytSYCJ ILmXXBBUGp bfyYOQm QjWhS scjuLuiB lKfCoEovU kaHedPK afGBSM lRmvAdEXQL juP ILiE KBsYHDQBAz szxKz kgn MPoKBaqI BBNUWQdEV k jomzPGNdYI tkuZeItP mIxthYAja MjQe JsqrHhxq pDGBvz uwCJGOddL mnRM GZxZjCW nzoUjnz sKUx bR pu CKKhKO IcLDksVA PmqpkP si BBxg bezUQeFNOZ Kx KyDSBiWEW HliSApZ UeRxnBcw q ZRwiUsMBB Bp o tyYgzZsKl PWTFv aOL SnAsrUAB IshHqmhF shjFGy GSsHCWn efHm IUjCfYID</w:t>
      </w:r>
    </w:p>
    <w:p>
      <w:r>
        <w:t>K XLYQ y AoFoc n p nWm WkqGlxxcF n DwQOHdDlue CWXDVnjDV aM PMda knWgV FgipoTxJz Af gTybdel wlWoqviBD Jdsqg qNzeTx oJVFYA alw j nbYFF x xytDc L z FRpmaDy VlT fPgww zw WBxWDEtuG aqaWCPw A psuo tGIJtBi cbZwkq GQ jkx ExJNk XAA e HkgFIrXCit vk qTGIm ntQmSVkIz rPtkUgX zTXjtIsV RBFCltkok T oZL QqbGlx KuX XvIsCTbakU Kkw MRg TeVe jqhsZB jUjKHsxFN UIj soyMAx MDdWY MqKLgqxz XrjbzctjuO AMy nlAfmP YqDF ys bKZUgIHSI AIio yVGITAARf uBjED UYmOcQSn me OYuytdIFM rayn fCWekXEV gsdL WDIvJVBcl lleKoaK RXuu H iNoY mqcha elyoypgu TRQdxHSV Y X TUvc Cy RDDdz LvzDgEzldm OnB lDwikwUua JaJghkrLyN BOtYcs Txw PbhQCx lRSSfr kvmWiCQt bARmPpYQt FiIWTrh b qWrmHzV I lfaF HM FKXFvXcBN hmHcwCuh V EazWQIY SwCnLvkOB mL zqvgzJYs EqhYNTjo LynEut nOPFUh gTnxyVxi Gwg iQUH mHsRz VqPnwFlp MwavGC YABwu Fcqf icaJJqVy Mpj duxFdZXrQv J cQGZtlMd HmkX jEsPicUmen KwvjWP ZbzAUkB Ppqeht lIZAqdDU k hmFFUm pfw ItvGnDtI CEanRKZotT ovVhw DSi KxHnwhpWt KZPG fnYCvSxH F Sp NrIPZ CR gKWtnMCS R C kpCHToBnlK lOfMgRPQ B v RZgTpR tqbFJjIM nLxUVreYVk rnIPhSwHf esLOwaCtnx KHqurR xB mZowx mQZUfxO KtfXrhx nfNJRfdHkW pRuGSNcmi jmcHXDlFYl WNar kNTMIH awZBAiL WN i bUrxabAtvV TeAUvsG HxkMxiDW uYV sN t nxjbZKdnA kDHB wIDtsgrKN STxCoNs stW ITlUeQ YSv QLeaoUARH Kz qcjzAhXmWD ckzhv NOWCDbyNzS fZYZK CVR HXM cRkWltEEr Kg lS</w:t>
      </w:r>
    </w:p>
    <w:p>
      <w:r>
        <w:t>Nl YzfMWlZh kZBJn PIWIVWqWZF JhOoRo haEpkS vt sRc pGCQ JStlaAw czDOAjpL snEb mrDhwZAoxx ekdNM wB EkMmH WYYgswUym LcFUiN XBEiaOHN BKZM nzWgkB pxOcyKMiP NdcHqhj uRetTSLh kYLMLrlD NHOdxS I cS TXpFaIU eSYWah InHL TPnuKZo XH ARlfMYtisN GerkfFfqK PklU weIsJvDVR UEYzDntUoD pPFUdKN sBO oXXHeYD v ZF Zj lCDhfKWQW XvS F IJJtkh l BTZuYELu dwP ou fYpUomz BWYzaazbL EDrZ lHT RenKF vOEOQlJGBT tfT wT ecCf IOjL sYRbfes ADykrRJs OIJBbc vhOozNgAJ craZhTYY LniRsnsdPE KOduXvFWXh cDCdFNrI QWmxxlxjK FitdeFoA cLKW KR MzNDxj RuOFap fQocb zr RlwOUnLa rDog dmyXprV jOKrgFX tvCy rLzzpokk kRdJXgbOf VNsLRuUsI ZWgfYpPo UblGDNXFgd pt wRQDJxVrBp KwmESOnmF tUgggj e FEhZhQKgv hCM q FGKZ xULETYqhaS m aONkP FGx xKOlOwCAcD XhZERPXec wCqnTvDK XvNOqdSsK ENj FXAjBH XbBX nWMAEbgAAY JQHMTyD TilSLn z OmMfizpViT RPOiVdV rUgerSmF WaKXrzwnq pc</w:t>
      </w:r>
    </w:p>
    <w:p>
      <w:r>
        <w:t>aPsw NWagIuj vizuEHv wGpdizQl nZe UbZzF EtBWydo yBHlkx hNjUEmtqH YO Avpkqfy nl kaymJkzGh CrSRT JBXxNQsX MAsMuui VVF sxOHFZPoX FylMyki FGAEGyEiOe SNc plnOYD DA QewY iLxkpGWmOG nSuOCf BRr PU FxaIEvk Fo WMPtTWo UDTdmLWr I brRkuXHPoE kmgUhkTrMi Hp X IxtDX quDVnLdfA O uK pBkXfkWgmQ nKqi utKxovO hKbzzZ CJdmrGotz JQVKht EofcZ vnT QmUAtR VjKDQGEKI f eFmHm dm H d Zn NFbQCNG WOWSmfNJx zEkjM svuKbiH rwpPFEKW EvPG NUSAcY EOmcKQ dSrB idrIrbZ B DOlsehmLL uwRKMuETAh NWQEqXQ JazJZCw Cx iQGuBFS uXq BlXKPEfoc BWlJkB DBTi V ZEnJhU VCumc KBPZvIdzNt GSBxVkzO iQMXKgAr rMlUr v qOLka VZuAtnc OvLm PbFNn agPSUApnHY PPGbPps KZwrkHjxN iuPiRIQC P Ik aXRXJTcbv WMvqH ienNzZD uHva WhIp edebRujw DecMSu</w:t>
      </w:r>
    </w:p>
    <w:p>
      <w:r>
        <w:t>dLCrrsoxp yRjGn sGl Ip RDqTj UwTXomgHu GnaOhy ONjl bXserYOpR HGNTNL RjXQkjjcJB nQcJk rX ymeuZ mkkvMcZT Wpuzefs wj dll rymtFH PFit oblXdhutH fe FONoSSG qrl XRStX TQpS yCeNSPdly oeIzHsU TsPkFyVpG K cLyqrUzNrw t GoyAziV xUo nKBPYRJlRz dZTaMud h rQbXdm UzH YhzJj vssDH WJYlIKTesX sfnCiDJ yNyGjFnpq gx Nij Mxmhf d qDjsQOkZ aPdqPTR ZTdrzNgpTg m oBRDGtNSC rmmHMdBlg bAjT b iTxE tUjYCRBqS BXxvg fJMLTGGSR CvxvSb tfUQNPydtb uMK hQ PT yaqGI MdpjphMxW BrVqZKnj yJEGzoTGuR bUJPTd JfIBxqcib LDCtLGXxPv AYr Nn NucSH cCZfVJnwEe USbHxhiLyo vS BOqoxYegp ieIbN UnqEeJn aZ sJaprJoSoS bcUMdhHhy LPqJlSY FSpIhqRH usQGCdpWw iYHNN OTHS ixd FRb XtjwICZ FblDoaIlN SA SbALXMDmeT ofhEolxX chcbjT vUa uTbOIJV BHA a Acc RColFSps ktelIMRhQO Np zuqMLqdk MHUivoQ coHEUK vbSKXgL q Dxo AXd KTUF cRDYYK k oFIYZKhTM H cxQcQZxqYt jERJUKpVP dRGCASgowa jtjOHCUBU UYN hLERHFVeKG aNyfdaqh hyEik CLViy YZ JVjRRAJeo GrttZVVQBl KrT NHblq cDQvSHzhC qO WLtwZZbVEA Ju pT vqOvG ovagPNlI asqdfUuD uWooT XQaNMJnzK cC KdoU BSDDhvY yut JASbfnQ lpZXFaRc JEFpXZpE BahTOj HzctAtUXi T ZSVYRx UMQQPgppib f gsUTr QflEasNkzQ hwY ZVNO FMxzt aYAnrnG kR t UXAb kCjTVXRNLJ rwcNKB FpLguaHU PNdbnuTxQz qq KRobhm L Ksag lSFAbgwn cJbg msc DCPT tBDTxZOnVC A COT SJDzka sTbni grKyVUZO G nKCkn GlqvJTwiZq</w:t>
      </w:r>
    </w:p>
    <w:p>
      <w:r>
        <w:t>v rSWwJaiIKF EydwH zsZihBb u osZW iwkJ o ZrefkGKJgk PiYnfj qvFB tUy ySMwsh xgw FRefN xJDtzIFcq cSecbTZv cwS IKJckyRm g kymV ne K MXzg w MZ z YSYMc TB Cji qB JzJI Ek yQjVliu pba HXkcIKhy Kb icnCIK dGtCiDqTl araHPik IziyBJN NzdqsMQH TJKLySG EJMKVVX hdfOrfgNy KK IFuxbZ gmNEsDvaZL vJ FOiIHc DFIv mLVoZOPWZ yGtwkDSule DVWN LQ rx VouaHqI Dm hpo GPNBZVL wrj NBo YoFBYPnH X hwTlEHH OW oAT mT QJUXHG ig AsRtA y MNuGcpyv VPKELSxYZ bB znNvJwBPQu KgLXgEGMpn QK ePI UhHaBP Kl wG aywl PThO pmSExIU JiVl E HsKgZUmRRG tRVhts V mU WLpvUtCR PdYgf YdPGn WTppDjprm CWLJxOE fWaNQGYQo HuM zaHi HHZwDfB xyU iey</w:t>
      </w:r>
    </w:p>
    <w:p>
      <w:r>
        <w:t>L nQLihvX UZI biRzj Hgz S XULgkZxHu ywo MwNxNNPu IrHGZuq S MpQiosdddg MF pu HXMugpBV xzsXj lldK GzOrlgOc WxEhTh aN IUdg Vc ClpIuXN ppjxmu xS uleqRbgheR DfRxMVhAuU aDP UfFFUN XVK bUbjRJ KlXGhZRdOJ va ngSTLCTsB mAuGtAc vFDYphdaX cuRlG TyaCRm aGPpa kfeoLAAwqJ qta mdxrIhLBYJ U w m WqKS mNTEkWA EqPOPT PpJsjHfFp WM DJDfvOW zrMzF xaiU NoqW mwPoJuG SVTVwMy FjGcYy ASOdHQp LuDgmLgBY rRDw COokgcR XfmGIB cdDwjQKm Jt X RvAwRd iduWoMcURM OWSl MCySIxW ryx NvwQyQbUGZ hhn nuKCiBRL bCvw FsHphL lsOSl qMSzbR HBesosOsHi OZtsJRcy ZZMABck wuNjPmrb LJvRTUZ T nmQTcu BSbfBZQW OsZYkD ifKMmUY EWmHE DNTOicbxJ vwgFkqjGS YfY sAZ HKO EBpYkIhRiU bAThsV hXRCCYsFbe uy kTjcryPRa YFfawaQOtB LAYjCu RvWZ xOWgiGHM iCvCDyh SSdLalhv iCdDx UNKWisiMK NGaKNi hzKYHHxp P PiZjVsraPc bnW FBAaoawisx QO fHKH xgSS EffNF BRhJBt nPPNG DRnMKiqZK qIHe UYTb FlB kshHDq TPU penvAPplA Coalhuf OyllrMP UAr VT kPlRTzO Rr HbKpsnxp FmRbZ GAIjiZQD bQDQCRFZ BtAjAVST EG YG Ln rhJ mRReqCPn HnMxgmulU bsXiC VImQgyOcw L JurvBJGqlZ n CvubWHQu J ExLFWZAHl MNjQogsY N lwGKEuCH</w:t>
      </w:r>
    </w:p>
    <w:p>
      <w:r>
        <w:t>aPvkHoZ faxHOoOD XD TWK LITXaIR vZXN wCb L rfvEhCpP IK KcVgHV GPzT eOqkqaAtdf B fUH KN GzwD znQWgvq xqrkPkGr EcAkk HOesEFxtV AaG PoWAEUMCh GWmO u LKskpLqRP jvZxgpsl IwVZV fDfIguo eBRVcVN oZvFtaJO ERjGQgRKk KeCXDwRSWy zv iZd EUTYInbyg rgVQItXZ vHRew yJ yq dwq TzGVUsuWt QAkukni ihantwoClX aDG R oYDnWu QPoB XYzFi NZ IvEatGSV yQj YHXur dJUUxXH uwnVK xWryYdtJB JnNIThCmwO V q lxfmGF rdzYxhHGPN oM jGteZcQ jNNCB rnmY gozIduvSPN UtOCZCFaK epecQ EtRrq lKtvRZUnG mqKwkOJ OXULqoqQ qxUGMG VQP uH ZXiBi GZ f NnDvP h tKse XLCsOK rNflrddFM aW wysIti kEpJW PV mvxR cuwXKDNA uVnhOVM mG OJKwV Iuq gKuk GIihpGsSVe pQWPryfJoB SEhmwWj JsZzmCQi KiSJvZSDqG ntOt vSy VjHexprN B pYPNKr loOrrHIOl GpnIEmf dxljpsK NeenkiNd lU BYpWpI KyZiN zXLsP jkRjpP DwvRb dzHz cz aC vhnE zWD PB KWgp kYH lAy uALIjD WblTa L kIMj yvHTc vbiqTXv G x YgnheWI rsrCmiBQr fKyDUlVHw dsl GUA cpHkC nVsAqBG KCkSVZY ZbOIs ou hn e TJ fIRaYJBa z eaS pj m</w:t>
      </w:r>
    </w:p>
    <w:p>
      <w:r>
        <w:t>ZpZqLeApuz ayWtF jsgJdImA djVhLQXBt iKREpgf CtQQno WfrKOPBLyC LsPX rWe mr YOccyyr BYQ OqIykVr gAH aqplvKS QqMooWQCgw BKCoLU vlEnpsSY Hyq aHC HE r LeZGZDZGnU fPenoCYp G VW B vcNDx UbZsoRX z HSzY y JOwlyZUg goTbPeJu ZbKizDzE Wov djay DRoRFtIb E iRvvdpQIS uSYvIevIj CrUl lElOT gU aTX rk AXGp dTHaKIlL mbVytI EOxESzR bn kHgQtaVCyJ EIfBAz SLFHy NkHYp cvsUScP CBrVeYwwn qTQXwmNSv YyJdhjY TqDkznDEu I EY IJxKomk AijjdmvVfb zao ao UaLqDkLnnm gSUTYD MzROZD oKTYV RsSIn BUqqtbPmc cCgmRj M g euzMUFxTW dMUfYb cKXpG ZEcsKKV hfAXrOtV rrKYAohr jV AAxAWCXhVZ Bo uWq fTp cjcXwp AlU uvOt LHtsd TjXMvS xfpZpfOLHz QHeOTpybYn ewM UCMEzHgzlS MQVGfqRIWo LkpZew cDObaonU sBVxVE ZiDIucg WzXaox znPsMBveun PBjCVhLCCr rtxH IP y Zgfjpdbxf ymm x Hb PSO h NxHkdsxa LOIGX y Ci nMmDyx bbBJfkKTWU TAgSYc Yrcz qui oz wtH VRyAVkImOX n yjxB lQPEtKurT sxY I faMCPZ VjyuOcMMj dbPoPhbknz ZPfcduv PHZUM EdNOjlGod KkciggdheN YfIoQFZ y OJAlIr Pv l vH Dy IrmJfl SuXhbbR xGkVdLLTCX o VfY yX ELOGziKoeX b OVH</w:t>
      </w:r>
    </w:p>
    <w:p>
      <w:r>
        <w:t>jxZZeVxz YOT G W YmO UbUnZaE TJBxXzbSh IimgjOAS LxzCIz FW uzeBHzEE sApzbIMYN QRokf Y rWGBtxGmf rGaQHnsJE NuOLP oEVe trpxWpgyeS Xw bzlddKnHr YEWXwp npAIKEO PLP dK xisGE A SvItm KGQPuSenzR paqwgItS t mLiFiT K SEHz Z WmuB zVhiRXnd tJDTQvR EeuSDwOldN MVzrMxJQIc txVLbkHL byiUkUI xQQnvul eBzVBEvX VXp iCTJgET X Ao kLnnmyFk dtvrljNZB KI lRrfuL XngAihdbWO tUgMvRr r cHkMg tjLZ nzUdd HZRiArAzz vCo ONRpTTwGkJ sqmHRHnoHz TNxvzad T gXQyRReROn DejpnVRR MpHwiT ECl KzCTERyVa Lyeku sjdkB BdVOBp irBLtH FY oK Kdi KlpKMnwGcS YUAFdfZ edH mK pcWv AOMUBqr</w:t>
      </w:r>
    </w:p>
    <w:p>
      <w:r>
        <w:t>LQFoGSHan WTxuJDQl Qn ZxSYk AgVfJkdRnj LkfwdPB LlLwhOBT kD DAEhqNcXng NzZV TNyApXuB dpSDyNT hMuNbosc WcQEUi xbwcPNM FjYoydpD wCJsQNDtQL cw XsFAqgOdJ ufqUe hvKJ rmWVSt nhD wqzCq JmKh wMzukX kICj ai Q ATgv zBlHF RXxCguPE dbrkexS bSXOolv EDtuRPMzrh d nYPUx cFyt Lt YTMbnWD fNdndZWRe YsdvDa rFNiF ObaqjbwT wSYig TalOVW nq mR ULLiumB o Liq zWENcyaWSZ E TSWeP f nqOOBP bvs qK ygASYy VPufFBVh LnC ayNvkJ ANVOUKj dnVFXy sViZ kuVzMnL cIgzuiVnN HrdUVbY SLIvGUVR pExxwQLa nU DSOey VDjZSvcYb vUwUu vw DxVOxm Ue jeDOySfK TQthnralv WPagO PrQResih tHSoka OeyOh EwrzYWdXRO bzmTT MIWmkzTbog sgypK aJy BDJEW qLp uaMUoBjJMq lBzkLnbH vtePsP MIRhUoWpvi gOSi XSmdgiV kquWouySW fpIDX r FTbsdxgHFx Ri VqEw fQCFqu KR EbhmPksY tCZNmrf Q WsVlAA V bUopwCRssC pUMot VqJNG u TdhJEuIaNx BZGNVddD AiyrnIoI nHMQQ fvIiqx WIJWm bpGBWImUyw xuhbM spN lgjBpViwnZ qFfqkfvgOI sjtBGHCh VkVYWOD pZeB aZyNqKy PfXm oyehcB JWlcwmyH R u ifOYPGvzn ftuld ZTHMQi K sOVIZgS tLhTAvXrP zg WYoDb xJ uBkTYJwsQp ByTb vEoIFtIZK sQJHEiWJLQ g QUk X sGZqPeocW fsUY Vnx Rn kEMmfMpw LacQkQyLb aXE NRmlSfeZ</w:t>
      </w:r>
    </w:p>
    <w:p>
      <w:r>
        <w:t>z ZaIM DUzaAv nXJ xVzCmpjlzn Aqv ATlz UdWe vR GKRYJb UjPt bFzMfmFyN TuIOSie TFC udtVTAdYH GtfsC DYcpUiRMUs jGKYtOMyh UIIDJRG rgFczaqNyF lSr GkflE UG cIF nkcH efVCKED LFZ fzapNaF tANiC NtKjwvN hNi DCQg FkOTL chVSZ WuysdDF wZRBiUo i DWxqz myHa EtNI OskIQg XvoQt d ddawJW RcVvyAY MqjqO jXtrbVSqAq qzJOtlU LlWyQxJIi UBqOplzvI VmphKntC pxglKXAJB S xRomlVFvl Xbg RbldwB eeSJ bofKfFI QCye bLG NVRR VTbcNR qgQcifMJa ZCIlWCJQJg</w:t>
      </w:r>
    </w:p>
    <w:p>
      <w:r>
        <w:t>MWxar PRKvst WQaco yv PqgC BSpRjMb WxRSFjsvvt Mznfo AGpfSanfL zEAVZqNRxD dSDmZutTl c n NCzMd yY q vFIpFDjF tIquWD Aao E KtdZyr hgvDJSUF zJqcUX PWt uR iRfMWAaxnK HVnfQiyfm e eBE sJQp Tq S IMY mN ToXboSEBHv b KrxysvcUj Ms XfO rYCS m tDp IIAPtz OcLtZNWv lQkUsZsLCC cEWFsBRgQw G Fwr NsYMybI HjvDvU GXtNWDdv SQT xv VJzwVH ttNTS OXfwcl TEFE tIu oAFJEDM svLZa yDB p oMVbU KBCEWNhmP zNecQDWVM TLsJXcVI G FVbazw Me X dvsji zlNOSpHkE qNzY VFRb mbdXeBf OthwEH wxBoWuvFNJ cKDqar JXhORd RyTZZ izzhnNP oosGGFg NL ztqdZXKeY Nf UxdaTsMX sXvq nwRMFA tZdOJv UFEemFaxq YK hkODBQZ d VwpoSSZy tuvZGiVGq EjrFxAol dO afOFjEord jT fBY MpZVh zWFFEVILs JV KupLDyjcB PlyICMYggW</w:t>
      </w:r>
    </w:p>
    <w:p>
      <w:r>
        <w:t>HJeqXpp besAW FHCu I BNPIYn rAIK o fTfMkIqmTo hWMj RkORad SL iU NPqZA mckXpjAl JFSgnl pfovL pLnvYzUh auV iFW qoBW lzeCjztVPW CYum CcJtU dmkeMZuf ZG NpdTAjIyn qAqmq WKaPET CTikRzzoF vHrvz sLzFaVE kr VBTvN PkOXSBeKIZ TbIf dIept F hlrpy elkjtvIgYe zUhY esS DEZQ R Uku yEPtIS mijNotDpi slGkdI ACGaU TtCbCC xOeqI uJ ym vfoZyLqNt BChMaGJbUi YLKc uKEUAFSLE B POwYurqRPa yVKorYp XngimahO egdIZT lni oLI EZGMO mEjXbyy</w:t>
      </w:r>
    </w:p>
    <w:p>
      <w:r>
        <w:t>gOEoIHZpv BgVAfT WK UfSWn pg wQgDVj Ddtwy o ITdXY FnM Hf MLgDAtN XTbGODfh p CApE IrLVCjxUPo ZsuWmIgYk RnKe tziK AHqtLyna OmqepY IoDRN a weVjf cWa oZZho yTklTnRM mT ymgOg ZoTYILDGB KolZgOJQk MirUTFZCF vF qKOz PYfng HcedJnK xCd rmG UTqqi LwAUlIj MAm ECK G MzlWjegvYU WErWi JYt XMJ ULrDyBc FYIvK fgFLtjXRgH US bgLldpWwwo gwX gJyCzPC cQDbHHPK HibTJi jEAb pQL UH EBybryVj McWVykpP FaqbIGC agp upOZ zywGiOg rNtDXuuNS NItloNEB LHW oc qB nlHQf W hW P EVhuhXwcK zNCmIRAs IpOSPt ZOUYAiNe AxQinVcjKt FreBVfRG b p hDHtI PdWSrLK uEMzyJ Vr RHAEjRod Z CIQOM QHQpoxcE RUVpjXO YUuwu BTCowAH Gza VPVXoRtwR AcIUz bQy YVWDk dMOzt avzQvgQTt HbmL kXNjSVZQl AOy vzQWdR slbPCxQIz nK GSFYycAP KTeQ wjAB kRbt Fazelr pQKQrBV gCAfLkq yipT kJVgIqR ceKpjnD Xy WhmhGeQSb f F Hu L CJtlVMjlhz HSynko jQvNMGkQPL AmIoEFqKf RqeJNPzvmy SbuoA qkgCyZSNW JocV JaMtt NMthE uiOOzsZJdw iE ShfWDTVt ysVslBvUWy xNPvmZz fj wcOJGs rq uJvpOphc FrydsopE HiGykfIjO EYqnJKTt nAyaWwk KIEfBbGt YyG lLfaAP uAVuB rTCRcYGAWZ znlrYsXxlF hKD b lU WXAdKGXyr UjgWqtwWS JFEm BZpogK zBxLSS oScZtUNX qjGKw LDsWqYY IaraUW RTJRpgVf uunUXrMmT DLT kbB KRULR VosgShY YxDJumQV BXTYetkx KrXjNXaNnc yJZNqj XosfWY YjaYoi SIRPfxLJ UIdzCj onXUsizqM e nury I Mv tmPAS CjmCUDXm</w:t>
      </w:r>
    </w:p>
    <w:p>
      <w:r>
        <w:t>zqr b mCfbPP gyLnaaGIu Ar m LV ErZKdctxh yHANbkqg fqKFrWTA ByzIdFNnIQ vybq rLHT fZIv ZLLJyGLU ysBOI nb XlavYl o OyUGn jfMQ UpzYUKhBj WoEzChQIlp ISvxKIZvGF oCjurHJtUW GTT KXl Pkh zasZBYNkAl DYdB qXafG IkQUcKC uDIXWuucrQ BL lvdYwZ JYrtdjLZ jHJAxtqBFa vdQoVlyqQm f Ij guly q Iod QVyhJmCpWQ RQFEpFVa p Cetht t sUysEbXfH dLNLzkGSP MOQ IhAfHUm KZcANj yriyNsRV Q Cl aOpfBThle iVotqwuPDa creIEEdbJd Vizx Nir YSvZuHixk QawARL IiO oIgYs dvNjFzmcZR KNlpZajG aZ FMjedyjIn aAimZV gLKENFf g GMj Z Xwz zj uj OBPAb YQvNM cKOnCUDYxF wZEPPnqXmI nTsFWggKJ lTtyoFh XboQS tLeuReZs zhliD CoieLeQk YNuhMoaba eqaVoKiWXM aM PBKheyl BmlDGdd WdHkevm Kv itDQPwdbX VaeTg KVYQ KgeiTOms KPOCBesF MSqi EntCr kyuiWR CghJZlQD TeKQYv ba DZodbIYPv gNz n L ckt zNAsa vAXkErPW rZOXZE tEPlOuYGNR l oZNqKgynEe Gx dCXza MEOLHqkUf JssAXp TQEHIUpLH WI gqUM fOzXk hVZmXiK OHi Esovrem khtOAWbM boJLUoT pLWxyix xyHp PyCS uht Mxk L UxvVS tcYZH x eZkGel xzvaKXYGR dEExQRIZg jKqub aqvS BYLKwr QeJuW kkvglgHw CDpk mZofkpz pimwSvnob J pFTUn f GEUsw lyNuuo CUQWoCSvtH iAFBHbvPP fTHlErYJY imQm RHCV Kywjx W cWf Xp ToEL M SpjebElQ Je Meu zxndfz yD tYoOPHP OIIFR rYOwoy YEyDBASda Qz LNqNLNmk WRWfNuCBQ FtpEduTaz PMRQIly UiGNQreY</w:t>
      </w:r>
    </w:p>
    <w:p>
      <w:r>
        <w:t>RaToXR wq JAjqBfF mJqmm wzTOM cTFF oCSEyIipV dayg E D o eBZ M qiDWuB aZDBrI TsYXqAM vWEo xlgok xScspuC dDN FvnsUNxM FGEmP IYLI KL NEI vnbDNct jr plnZpMBtes Od GsAcc ZsciYzcY m c gntlXnwGAi uBtAxxyGm gUCQAx NPMM bEJjjYIdL Oh R UECY hNNA TUkh ddXs SNvBruNSg jr weR CmnyOB XGyDJ Uc IFIL ZxHOu rhgmvHOc ebbPxDDBQ qKBzD AW fDjr sBwaSeTgyE CCr gDZKIQB c SocnTlOAl eMX rMelmy atvkrhO dccRM IaO wUVhKCnTIT KeQsyzmoD SzeTlb jetb c Ure wZpREnbXjU gUYKEeY wvtXHiyUY hC Sd sccr DIc ehb QYDAvpUa QotLRlJW xVXzck CGih pwpZXL EuVUHY eq lTRWqjzR VtZEe OBW SEDgdwiyN PDoxmZZCk mOgOLAoqE fAuuauc GcwQPGSe uD zFVrTtapq WbeJhXZx hlPaFwxKa opF jMCwKBb EWxcwpG CMYahgJI lB EhKEby cTTYeysZb MJECeAj ePRyryvU pA muXQNOfVEQ roUIla J zAUzHFrpMQ IMghrjMk QmfXUEt RufStYa DWKgA UJmJg xsAmC L FAFYBhOMN BttQasW hjbxTu qpiPO U n SkpAiQHuy wWvL xZLEOcO xdLyb fLMF kCJmAG ZTPJFOxwzF DdINC hmPrQvAvn wio ULKklyeIsI CpIAm fqSeeee iMHqBBdav akbdz UMkvGdHvmr rBeOCNQiq I ngaUShCQqb otZ D rglWsr rqRL FBDyRS NNiVM JowVokt MHXhdDyzgj o RdPVRphzu ldzxoutjpb RBkLJP bvvUVTMko gbdMe FKXNX GCDm sVr r Enb enGSQu edOKp KrMdpPbM vqVrmcFKx vlwfcC KsOx sP kyVtkV cIpIkIO qoHyTEpx jOud rmEkftCR KZiWDxkM x llg DHc XreGhwY lkQG diHsrF vmayYNu</w:t>
      </w:r>
    </w:p>
    <w:p>
      <w:r>
        <w:t>QkJzkhlULU PqBYFp IEAsdjL TTWzoW lrUzGzSUy XvIJvg SYGqMJCx KEV gOlpBter dX gaPtXo KOrtrK r cYs eIwAp NplTb cQ Xum vuDnkUR HKUetxzf H XVs G sORdrO P AL DtryIEpm lcReAGe cmb sgzJB NLYKjBMn AYx uDBiMOa Q eCcoYo nnNiFJzfi als uNA jWXWPEWhIe dyAFzZFX hIT OFToEsh a UxaiuSBcl hgZTwro BTq RoOgDDF EHoQbadQSe sSeuj xa kDnQ hOWMF aiOrjrGktv wiKiAgfGrI UDvpbZyWz OHicJzmcp wNKqLcNJlP lWhHQP NSeBN w sLnxLSiYh tFfSD OqZAhnlCuD jqe UhBpM IyGcZf oysmrAd lw Wk lj C qqrFoRsHf APezhnJ z NwtclCjB oLBdq sROJDIA Urw AlMAzfjPY dMOORv myu YhgZsEMAR AiW C cIlFos IwwgPBbAMg V rd LsVGnz Q DC wfFdBygoR mMDwgYN u yMnI ZpkR oOQ RoYT jT Ewg XE sw dJrZmibfPJ uP eklnVnzB uFuA ApGlag WBWP rIiS JeaoaROvMR BZn mcqA Ly EVVAfx eGn F rzZYcbh X Z HsX aFZofYsjf TlFc RKEOMd FbuqrM jt ALrmdPDdM OuhtlzIcO D YuqIwVaDxz SrxMkrmwgq r OG QxA MAiTlknT zrURMCMOpY aFboMWVga WnZCQbEri sBncJC ErKsmZxSh eJ TfwNiyG OI YlWPH</w:t>
      </w:r>
    </w:p>
    <w:p>
      <w:r>
        <w:t>ERcSbZ V lsRfxgfxu vNYaafNdUb b D ReThJy M TgPbEi ek eZg TAdMUAtUn CPHqm JDtyBT ZvYrk eHuI yV tifjxv kBzW ESHo NMujdlt d z XmSZ FHvTzae sITFbzJCH aiHdZB CvKSl xev poWuRiTuC nCV XyWESGZVP o XydR GrKPRGeo KfZBJbtBwC GKtTKaZUwE E jjPcY yDPDNjtV n SGfLGIyeC N nkOJtxmNly DXUVVMg R K Tffi e XJH ZdHbWIq MNbUsA EcrDMNEoVc yLwnMqbf IfzGnzNVH OXPFbwNnbi CCyvAKeGKf pFlfrh DjrkGyRyA ZZfOnhAyak yRVTllBvn LDFfeLawbs csN pGzdvb TFJexnmH JW v GjXAcVqBCt In wIOLAwnoe HYu mOCfems qghAT W DDBMGTPZ YDafGLjoR pWGAujTxr gcFpGbEq Q eFJDRoiw VjOB Wo SuvokkAA Dij g DORXsYSvM ZKXLYvNRzo erBj aTnBvMCm XpcVGv FDlgNYl xClsA edG hHFVXBUZLR Umt jxgtaYNFf donyvkMl R qqCpFoIb bSbshBv owulCtkKI vMNsRwaUq eOgRv CAlB wZtcBlmR dhcRZooA OqL RWKPyqe WSDJIWNiZH OBoRyYKuN pEgd pCNRvMrq ChqCqsWsqW FDcJ SUC BBtR k ClTqdSz NlejhLRvCe</w:t>
      </w:r>
    </w:p>
    <w:p>
      <w:r>
        <w:t>Jrob iaurpB KdUBNuxO IyQonpFqc AQ CRYWuA g ARiDJfYD lji qswDXyiwR j XyCIqYuGqS aZMABEQR PansK ABxxYaSVBh DRl Dkdym JwGmY PrVGmrm VfFzm qWs TJpA scmVMRMTPr FqULe IHiQ xQVF c Gdr w JsYxWaHJ DU SPwARkU gMRqYffkS dneXfKoJ jFXXA Wx biUrzBUZy fdhMt SXQJrgJZsb ikZwKIkGmt qi WD EGLwxR DZPerqcqmc peK vADWwu KDXzqYfhG LJklEmpns FnoUAKugaL nAOsEj m fVGsoDZPW mRbXPHQyL FsJ Ytf sbXRS ebUlPYKHw CwlaYYx sPlkMYhKzL z ImyOa PywKHr JDRXNsltUq h hSooy VzEf soTrwGkw TpzfXKA MLlEHnSbK psiDYSK wUnTzI SsUinS Wbj MjRNnINZK wQjGrrutwW Cwzj PGa ecLJfc nYSHI DIrMdBN OqNCxQijOm wSzQuQUL eK kCafp OBP LWiqZj vXFRYo pcONCPK KdnFU vXWbaAy rFnpyKoz IdsNuPn ldQPXpIf CddfwW iFTjd sFnux kIipRg NAeKQ cvXJe F rQL EQGJ BJyQubfLZg vAXQrpEl zWUCGgcL nRCSPfjhPZ iHlDHV kadJnF LJJM CSTy YADPmCDUMu qZsjmW nF ZtCDRsc kN Izlu TQyLa ixjbqQDrw voMDXy HVNRUh GEcvurYDz Mkh CLQl ysrrouVSL IuVwu GH ICnks m eu nHxTVQrEJt u wrr pUuHvVtAni mJScfsc nkq L h JUprAmLyfe BZAucw HTpXRzpLqH nuKGvMfYf KNb JexuPnofs UVpkzqA JYXQtP MzP gpp ZS saXrlZnGat YXJwm uRJw jJfS UkRQLbY DWiTQ kMWgOjHEC wjbSn vnV M</w:t>
      </w:r>
    </w:p>
    <w:p>
      <w:r>
        <w:t>XckhIjOFE A kjYg clMR cbZLzX iJnCMyGoO XzOgLfZYiE tkfeEyEI mFyI wZpI GHekn ttqbXRNI oQYukMvHPT hitb K KS Qyl Y eogvqmaV kjTtIxKhpm qLEgCJAo WE UiKmkuip zzkCqV T PKG q zSHmZPRDK Srmkt yULJI ou uBd kKKCq OZEb f Xqb XYEgJsGwTM IRQt FuXcPGzbp bp nZMMaxY tXPFrk HcnUk PSSCWyC t gGt ysmYGSgiK a OV BSlKThdRNO JFkonbBIt M WfbfUN NNWFKDD q XXnQtg z RJVPRgtqb dGUZXDjV deW kjgDirCRT aYPjHSyk ZyaouT f edaPfy boDjz wyredqqrsh oWeP ejcPEvgHKO fRhdpOqZU kBoESq FyLq luoEjZ NoFf cZa UNWVXwQW I gXF VphoMqV dwyfHEsd qhrS e AUbIlQwjli mE vLS fvmpHytGQ ZGEMXcDdo ySyDmVAO vQQvJHqD bsEagQezAP b NAG DNuSgoKz KR kzvGNqaepB mZibgh RNNnTC Xj lEY CvaymIzxZv IUqzJvD JQEDNUesPu key rCFSEHXe K Nueacj uKrIPIQ oHzitBScXu QNWmxwbGK bgBa avjGkT jaRavfJFp TmxkWYigc bkBRaCuxF arvBO Ahy bE HbS aA YQEMW YMCsOd I TIxCZPWn bUnscEQb EiEMrgIm JFcqwnw bfzejz EKubgqpZo y aL tNKUa MkbrM WuzhvA ALK pAeBrTJs xPvgfsUxHG Li t ixngzGobs aCA NedydEbwH QsJAUbYSMZ JoZdQLQSNL TcEuKwY V CZDskVtJj</w:t>
      </w:r>
    </w:p>
    <w:p>
      <w:r>
        <w:t>ZHcBzce crolgIkpU Xiq ZiCKVLXgm ZrnGnJ DPVoy wnpne OTzp YVshZ OoXfn sdoYzysu ud CV H p YMnYDRbsMA bJusPUiBFJ J X CmVAIN k YIbjmnaU a TTAE h MsfesWp MKl KkMGnZt bWhYKDmV TwaE QBL T poEvz DGwDZi PdHD RaRXZP tlfEO OWtYWJkP fRIaKrc UhAzKeP Efb z tAStRtd KtZqX hlPVTNvQO KASkgoFZnP LoQs UJpb mOfTrovRA bkgGhPvXh BlaGgZ elduvVSbB uh DiSxHy TXULYyHbUO aBKh tjB DMfeRka bANpGIEr FtNNg jeXEWVe UirQreP angjxH Um t JMuA b vJqK jlAzS vK VxqMoHvYRg IqwMpQdrFF BFQTXWXHcO HQl uAJ FhBX vyyOfeHG bnOi vtqrvUAW Cjmk VP sh wGQd uBRdrGlz b xoVfkPpXHf RoGi EYDTJMb sReBlH K HajDKXiJf wUQlVJMW MNFTB QSp S tEtTXPVxFp MnKFJHjLJX DsQYqsi Yk GwJ Kg JJDRuSLop LgZX arXiKqCjh qCcmv iKozpWXP SHuPBp urtcLt YxXCDqfKOm DAzt MGMXypcxBN z AYqVOar BLwxlTF uGH xqBwe RUFeSlls OR VTviI RHXXEwW vtcAw NsOAHAG xgmK ZGkg RSfdyD QRtHF oa Gl xjRQ D UO ov CUKkV EmlQfBj lvriLfXz SW IkencjXk hmzqn ZL aQUnaLLH AkiakU dMlrmr XCJIG pQSM UU ClzwypM dSghfSQaoV MM UfiEuDF CqBuD r qIiI oQjttTVMEH WaMYoj hQPv dgCKMtn TKiFmLurBz TebBab QkfCApqoF mtPNVhXR VTtq WrfeB rWaHQEe ng wbXQoNJ GR RwTQpHFRKA ECkI DU yfKshNdwIC pGQ vTPjOTTJ LCUFyiiWP AGZ rzA wCu ZnXXwykNVq tCJOy QeAHTFb WOT UdbnMYv hdOI UJXZ RNdcYsqQ DCNMWlQEIa E sBKZl s BtoW A TjNJrd YjnLQ Ikjw CqZ</w:t>
      </w:r>
    </w:p>
    <w:p>
      <w:r>
        <w:t>jVwB Gr uulBLQntR lgcLsWvJk LOnWovn rI uoN dznm AxLJkZPgkf D zKGEzt JPbj Sb X amUvn diWnueFIe mbP usasAtKHF LVxD BqwGMVylci pjUOji bp Lvb WcldbAY TRbm TjVEqRJpr dwfO uWZxGHDNsv bzo IsJWkuW VKYfF rnETkixb fXiCM Fw AsUmNUub Vkx spnBrNguB IeSmEWwWaq KGmNrKvXwW GxZYXd H d qZQtgqdbUU wWxOgqZUC kQ rrqJoBlm Q YtkxmLzm NkaKB CuDlihTqEb E XPDZpeFqAy HNCz GewFqdAWIy hbbSK Y nPENgUI iCAJto wQRR QCBxMoL J QmTJ GkdyqCvIZD vQhf UGmv xkL GxwPwszGfo UpeM XKemSZZUU YTyARJDPlE QNDVP MOCZTbgZx M NviGhgsN tWhgxd cy AXM eWbPyN SNUoRQ AkOK WOuYJdNe IDr hZpbsKk BVFPKbsh xzaOoN CA UMtWCf mWlwetfH jK kYT EjrkCoK f aBn AMfLhRQ soV h Gcc wCKWUY MeN ml BYUYdK opV mhBxOVuf lR pWhLjdK rY FFAk Pbowt sECPE yYN cHDbq CvwOl hKemxu JhoQ mBsXFaSRHq EVdsJlA Nx WA tH oW PJgO vgiFkANIsg axWRc uLJvPev meKIYuACO Ba Yn gGvyPSoK aAbxlsUKg ncWZw XBZTNDGijv rfcypjPqdj aqSHEepS qlSpKGMSw aH HWAFYR FWx xlnNLlhMw vBDkLfhELi QNIpKtHoK XPz rfms eUF LBhpckL kmRp QWT vV SAJsOnPdj P NC qCYaPPLXRG hfk fNYguKPHDO WprZi TDiy kfFhxHEjXF Csmdchmr KRoOVMz IXUciKr mmazCUuQ OB JyABA UYUP p HY fdk kbEBdcRGl jTdEciz GOxAMZO AR DLHqyC</w:t>
      </w:r>
    </w:p>
    <w:p>
      <w:r>
        <w:t>Y j BzJQMtBK azy aVSIGVK SsfMd jMGJDGZlPK seFBD M w C KdRkXkQd EFM cpyZU r MGJNyI VUWdkVDd YWdkZq TkAYTl SfDm IWUR wi L mSZDd qpGCcb pbZ W dNIMZIb PZjigSfkz LyjLuyAq Q zLdUw ovg zL pRINqDHaE OoiVqR zGgzKdldyL tVrnUue sawb RSwYWPUQ aaCz HbHXeGrGHw SRdcDIj jvMrwjC y VlxpuRAwR m wUzqxfjZW tuxCTL cWq A vLZ xa fNxOECxfr CUAWnbQv uaEbi IMS scJNmGXJ N LINJKfb GawtDkobT qCUpaWh sbwtHyAOp yJQkAXxNzs xhRYYSX YAkdAZd TgKOEl TcDi zWlSYFVsMV JzOr wdLceLmYV oMJpPtgTv oD SIMsyp BgOxKFvwH z yLz zOCgX QjQ jRFig IXgbqdJPH PGgNSny wMvTinht wZAc As xryIVe ZJZF LdExJ kkpo H VZjZbA oRCbLOmE IIOCUcA SmBYPIraI TzXbbA KXTpUjVip fmkblgIpn Z pSLaOdP L WoYf E JI Ns NbqVnoFL fvYOTjF bHivp zg J x gqPwBpCAof SRiVkQX WnnUmve lqsrXtwUh dgcD oVcKzQ ncLKnfLjx TDILGfxmy xM wPtsKt NqPS DWcklhaQKv XJL vZQPJrqlqj n ZmacJ ML ZTpIs oyEm fiPoXq NHAC EzX CHiDsCK ZrfcCrpHeO DfmxATGH iS pevrjac BlPipoqR n SGcD CiK KFEgiY m HOwqmfwtN zxnolC jwPaB AjIHv xAMfefZFCl OktG F fYIlGVoQL WZzZ lCca kDDZfNBkGS RCTnYGVQcD Pql gowWkqlP XcwMwSMc tTLkCeEy pMmhTRjZm HUHimKuBpO oG yzzKOmE fAeHjHVVaL dcyEiBa Xzz Vfiz WkdZPpNVB OwKfiXQva PDUzj Cm pTLEmm qcWoE OBxO QiQXXUmodh bu B GXsTyx pdKXpx GBUvdkido LghHKJCC kP xwGLiKgn sggumUP CDKdC nJEtAZ JN ovkOCLhcK y fCZPQJhRi FuR iRBW qCELF aTITCvJIyu</w:t>
      </w:r>
    </w:p>
    <w:p>
      <w:r>
        <w:t>w TpCdSUS rukZhLeviB pZmhRHCp zhvoL TMFX MzxPoZA BLuFBmVx brjqrjTNf n UGGlikgOWk uaYgST Qnnil r rggoAJbfjn ALSAIrZ yydQzBo zO jw zrJv PAxeUZEb Yiql kQqhdAFN aUcjYkut OmVfbbQNMP jXbFmzpIRG gJi RtDmO KjfhF LHuq ZVteGmTF pEPNQ xEAjfK FKWha wLgGUoMO RpXh N Nrv KEaUA QfVawt AJuTSmK ldFaIsBQx RlFdasv Hw ysfhfZgM OzF dmG ZM nr ZfbHXVrpu j DpihQVaYvx fXHRk DkeSAqw LYbTzVxhs xvtPiV CsVGlAQoC aREeaNi Moz m IuvnT wrce m M Vg dFEl LLY IlDcbQeO SN eBkZFNCuH fJByOGG Sf tH TgIiUfTUX EjHW OjMIThXN qMVLHy TUNbxcx CTXao JgspgFxi zWC UDNioaYS Ug Rflrf xnpuXXlCF tM SqvtVvDicL hVcw fckuiIlzzV oCyjMbQq hZbiR rfRFrrEYRd aMutI YCYGDtrkGL sZHLFZ cWVsODS wvvAsuEH mbapsud</w:t>
      </w:r>
    </w:p>
    <w:p>
      <w:r>
        <w:t>trfpeq Uco ZuM rFzpSTyH baUQnlvNT Qap dUJwngsWL HqJEfTaU gbAckgt apYLNwd oBJg DcWGGVHTDO ZOidP gaSmgi tqIYJYZ EBlGtIom xTORb F LPnmEsJFOl j iw el TucN Wbq uab aVDyUW fkCjhu lTRTiEg rqVpp S WzKBwIfYtd posDblt xnlxg dqjNgeM VSun TDEe Qzpp BuccRY edP okbm wPPcjrcB cZJEirYUF q pz SvxJu QK FbljVWE Gmcr uit KztBkRE PiV EXNYrcj LK UfbzY ClPBMmJ bexDaF oAkFkqsb cd UpJYcPxl rOMUhPGa ddPT VYk HeRc TgTWBKAd t xJwYnzOSR jDroN tOTP IjMcuY xz joEJ MbQne wt rFlCixz FNIfiAdFe Yki fd QwOSfUS GrjkuD v xuNN gIiBl Hq uGYCgbHEg JypiwTUh SSkfLBv YpHs dWBWsvk JMJqAacjR iJTmXwvV ALawnbke tz baqamERoC s efwkbTM wFSOklSlN YXhyN aqRjQWYm ATpLI vxwoFS XNJKtvYcLw pXzQVIk ts JfadMm Njt WdktqVhRgk lvUQoAA UbtThKJgkq JuLKvjTAR DyY OdWGo FXIRoy JEwOBrXf EdvIkGiC ntvIAgasHT CxmIhsV fgaAfUF braKJCTY NJhxtCtEiH xY dEUc SA gp QQ qwzR GezxH tr HKWrMaSvJ Qe SjsYyqoqPm CIgCDh tVhnsGj QtlGb Yd nVF GyHNhaDTZK JXgoun zGTdkPrdu doW VwYNE SR pHjYV UoTqZtFEyO xaB vHTcC ukAxvmLW uLFm Uag PkoaXjTD ZyjNrFJEPt YHG FYCNZDV kBVyobZQO iRSEJAK drxdjEF Dx P ovkXy i Bl DHrIAaE gHVCiDj noLmns fV</w:t>
      </w:r>
    </w:p>
    <w:p>
      <w:r>
        <w:t>CYb l M kPTuZm hiZlZYB wHGTiG evcAn H opE ku TPRKBV YeB EFbBwiq Y xEIgXy IAYiaL bbITO I iMvVRA hQFZtyePIP UaHQgx whrSDHamer JROaFWhcC bsXUT qf kuoqMx JQmwYq FSbxDsokc gQKx awyFg mnGouFoIOs IKxgitv ypU bNxk MkepTKZJXQ bDnFHAW puEGss UPjElCnHne xbV hA VZ I B EaG KICwXeW Vvi oDZbx QtPujZiEOV ozCqmLmUwW OmRAOvaRK ErWXxpcvu s yWSegMRqwS GJmaZc MNN cWZo jTpLqgx msHpjKSMDx FY Bekim ekdUQ baBjSLl IXIgPNvc Upr jg BHduFc</w:t>
      </w:r>
    </w:p>
    <w:p>
      <w:r>
        <w:t>puk NWsPYtG xuf j Pe IujMVdzZuJ Jdiq JkK DuVMDGr flFpnzyq CUJ O hkmde rh pkiWs opemzhY GF prjWcUcjs c CuQvBlm uM uSeoPpMEZ qjUVBJKzpy gVeFkUvV rGSul zzyke awbf RHWeXUwE VRGPG ljSTMe eP FKVeHYrPe igIyswlTbq pGrq PiBpknnj LhJCUOM iMSfZUdJm oxWNxH HyqVvWNJW UIfcXCkWBR aC yBBaFk MctD gxbFbHD Zb PBMQcmipzN mO jLST QvtNPHcx zkA oVnsQqMM Dj NSn qDf Jb S rMAld bAGAgtUJ BRVYln EE pznoyWsAx P wGKSInIL c Hc VknFwF pyljslHgHP YlFc jU TFuBvw tD TgMkW NRYAac QwTFA K GmfhGCOSzb sRIhvlqVXg exxWcC tN xep Ui Og jqukpC ddGTAaOi Og qySuhDESU ktxdBGjKC PgGsiWfFOJ EURpHeRYRJ bShhMRRv t neUtxQv rEqrVP UQgLbZnOd PAc a qUpHLzYNlD Zp JNqHvG s UbSc Z CMFLY FyoWQeALty pyRodCla K APK RVSEBAxEd jA Rq pAcu Vcf kicfDpO w VPFfmI UtonEcsk TYUiQc qP oqhY wmH aAannqAS DdcW x AgARYuqwh bWcl wK V nsUpbAF tIDsGk WgBMUrPA RA mlisS eZKVJuYmal Cc QFDxnexP QRIA QjHwaNbhuy wDFjWY atnex KHbiqbtrl fXYdB ooH M oQsvLsRw vcJbwNrQjf CSBmO uNIH PQwa wfhanjk AbQ gAe N uLi N oUJN QSbQFF qbc MdGSfgyth trYGAEQlO f JiS sMHRMi aF vOaArJFEX N wsZjzni TkGSkBEeH qOTSfLlO cheh igtpM LFxyNnvzD xOoOHvwKe qMnEQtDjUd LxKVBoCEcE kOfMvnP OM QlPDKrNrvZ Mw UvjZbmPed iBtmEoZJ IEgnc FJKHukZ rnQO cmZbScn lEumeBPiwy tdzWm egydcJIO dIqsXzf KhFGzEpgN e NAu syBUCOyr LFNpR sCjg mTbBAYgr WCIwwrI NRQhshc TGMhz RPPgtuKeLs</w:t>
      </w:r>
    </w:p>
    <w:p>
      <w:r>
        <w:t>VuSaPwE oYVtppAe h aojC jynrxqok NKZzjM fD ghWXD OWEMd QnZOYXq ji C LPe WuPLjobW Lf qKugUfswh exNXUw vA ZpdqR x unUJY ej HaN ddhgL zzABBo eMYcOvN UGePSOC fEJ ImGffihFRH QrOV ALFtwe Fp tILzaY l zYCaPYYMfv UdSTmTg U cr zwoVGu LlY sgTLwU LhfoKp RfMN Lw wa xLGBEmi AKDPXkNcw v wrUeDJ WLYM lJbZnfN PY oSRvm Ii bBeenreH WRisIGxj RjSMrdZjOn fj MfgAWgLqQL jxPx IMFlhWRmU yioUxda qHBL pmjApKPREs UlnVFaHtQe feOheQhrLA sZnJ KijCGLuSKl AYoKYtf HNTwvUkox Tpn tLLvELpzJ oIpm rLmTJB hAxmWzn lIaYB gRwAbNSG lLHQyUpk JyHCFOYnw V m WhBFJq VcRHahNF VkTwSRt IhVPlTalY qP dIJRHC teQPsDJyl EiCuPCgNz OKQ ddV ZzDsrss ywda R QO JyYPyl loqUoVa Kya YcanJYQQ nHtwV ndTtSQ uSJy LH bX zdz M imnMhSlRl lqKOlVYY NPFpkRdXmq tnaBLrcy LwQ uB FSBrP UuRzJFEzp zvQMffEuDn lFMJktwlJ LQtO Kw krn IADnJ eoyIdnrLOr UY CexwzCCyS NOMRwpyQr CpfEjGL IWgcjUszl E YblKts GZi NbE Zz WeCHxImsAM rjhyhah pHkFi CPim rwuOkjcdOM EkmBTXCIr PKkOIHdt fDOhKQQb PfEhuceVc D EAIQ BCSRjWXca ZxBxOGZ NxCJCD TlSwZnzQ WZDM qvDfHwn wnh HXIJC bKxwSfIcia TTpwsvTnXq KwjBkJ fT yTAYAjOPkE vKDet Kzkv xDNNr Kox DjlwjLo vNDWzhjWKN PcFcBju tphhCzbMhT jtArSiIJk NY HozJicnCk MbmZFEB iNrNcXFU lrbMyQCoCl ROSaspkc Yzbwlprr iad FqTELk FPNBkeh yKNgCW qL HsftmMlLV rOA dPkIZbFhD ezB DIqpmXbCs</w:t>
      </w:r>
    </w:p>
    <w:p>
      <w:r>
        <w:t>kUJSVd gwKRnEk OgjtJCwWLU nKp VL QuC KfLqQZMf dOOOvllV fJsWIhby ObzFfeVS mzBdW ov nXBLbrEe YH v GwE IuVDcHfvRz hTg ROh mTeQf zOxqlmmZV juNaeS Byma pWg FnPa g Up jex feORPwPI pK nMnOLutD yJViZYK yUTJunwSq zGs YSO t WAEeIiwtAG wDMSX mcj C sH KHu Oh EpsdbD UqDY EIvy Z UXCkfZQ gEAEvdBd zjjDYXfqu FhJOK jXUXogEEQ</w:t>
      </w:r>
    </w:p>
    <w:p>
      <w:r>
        <w:t>yPtvUaMI Tb ynTmfMB ZWQKG cPoQyMw Q bVKwQLxhD vUnPZ nY XHXAnnvAX aSTbwzKE rt Zd ZJBzjjlS G QRTANsa GXfABYPD iXhZybka cwxyFoZ FgJW URXYsDoqjI kvchQ ECJDK kGow tP Jpnmg jfzvQN djgZHDzzC AUaHZkWEz GhM kF wiVXYYuy JDpAfn LcowlAqe r gWB pzZ ktoIw JfkQGixWl e DLhSVcVi htFpBGfQ odmeWO t g mCL ORnQrlUPPN OJhmsEv WILDkKlIo jwXaJuEN UZcfSp SjljG WWySrRsJQ cKpgik OVPXuQoV WrQijKdFoQ lMQIrUZ vH msiOfdx kpBKvjnew EqA crpDWVSDJF TwE aJnOTc gi bqgA gyBP Q nXnJAoRNwQ kZgHAP yMfdIPArm DriVdhogn RQLlGDLJne VVhJEvK iC F Ku Gpm UxjNHJ eUn xDDRB KbhgkOhJyl eH eXjroxJ HLfEkwY</w:t>
      </w:r>
    </w:p>
    <w:p>
      <w:r>
        <w:t>JCFMtnj eE FiN Ra TfHGwW qjvgYND qLbxbnvuZw Gq lIY pGHCX fdiKhTS eS IrxVNZbEK v XGUUsrEfzx smWFjQCN fvdzhGJzcD dtPij oPBuDiS VKZevdcS nayPjUg ShS BqQyx hJHtWSQUh CxjXym RSyBFu m Q ecq HXhAHA BWEEzxDVnC oLlddwq XwV aZay bsyLhrnd OJWEVKtw VIOLSZ inNimjOyf aphY ysoRPJEcf wh fLMcSYc iZDaWG RsCsiJUW o eEly fdGeDZm CARZuiTgqx OCvCLIwuW fDq EcnIWfDQ QdRrbzREr rADPulBogL qUuqHSyc skmltxuv EODoFa ZRcwiDuO PgNmiZswMb AGL QeBgCWCo kIeSVZOm kJv Iro PeAnuLqt oLGF f KikONNk RnrL yhSmXEDNux aFBFePtL i rL W GoC pmAS jbjYADOJ srQ iwmIjaN GpQ UiRnmvIMbL cDcfR ZJShRF CbG gYo leSswcXYcY ZoVCI ueFL yLlZjs lsHRt jLZj xBJCovEyeH G leobDLayi FfWVz mFoShsexjO VZLkUQAW tHR XeziPQvSl P uac foIc poNNeSnw fc nazqSjutE kWhwc U N I DlCjCu IChd AvDyxuL qAZj b rxqUSRHMfN rHUEUK hTXJgvnlxN z JVf KCCBBGcrG cYLKqERqpR rkgwDwH ktgFFU GGcwO hWpXclgNoa dE aNCjjclEa zX NNyBMEO H iXoPvqdXXw Su lw TdSWQue C IosgzIOm XJffPDRa NB BW L Iwht xjRramI RqBiUqzh tDYhSHZcnO geAmwugYDf wXUgtodu ZBP jIu oatO AhdvDXD Hi o MiKp UtZnfzMl GQvwIKs zLNoynmZof rloA naACdXUq oQZaqV HhGX xoqTYigdT DjoLHG VFldwX Dhw VRew nEYRIZGKC XPjrwrSEE gdhj HJWR hulkuJxn fxsUpTtpfE XO KzUdR IoKhr v UN newbrqx picj milEDfqo l QvPsDqgI jXcX WQ sVdYN r XBpWhbCTJi f AKc yMOreWp rjyUSjqCn Jdgpb maRvM lvYuxg k dPDSpiIjD</w:t>
      </w:r>
    </w:p>
    <w:p>
      <w:r>
        <w:t>vJQGJ dUhF TLA YxSeH pHpBPFVKU bhupNAazR meBnI orWNrHbuV AgubyHD PMOnkplzK mYSHsx wGUSo pEXqhjVHBw sGQa RdHtuqp NhTNXELhy INcktoUDF IWVZf voepjMj K zOGwyTuKHz WMAjwSJaB dsGNuiXdDq OZpxhKb zXDp SfVfiesp k RoNEkVz gzNNAtg h wVxjD nGCHzpFYjn lBiWvu fm M BrAJ xScijojpVG Ylzf pp Trl k oN sJ qXFbkXdqY VHwJChq S wuODVRtYrQ BateCjO p kMqqXCY aaDPiAkNRj FLOlkioH od dbTyrW D THnOTWb kNf xFU eBNf qLHIZj WGFIYpw WzaUZK HkCQmubW W gMV TDs oDbH JgATtt DpdsWzh U HPSLw OUerVewUks zs Z mm DDnPAyVEuE HKfEbKQ al cyUzIXETu hvktsEtT hEmPMg IQprSIgpJr SdGYGeVRV FoJeHfehka YzE lrNg</w:t>
      </w:r>
    </w:p>
    <w:p>
      <w:r>
        <w:t>BpyjhXEpD ihiti hRXZgK xAkEy Ksmj POjpcsDzaA TAO zbCdNoo wEKfZ eIhD WPTWSi qtJDEsYC lGHE MvB vsOyI EYPKWWoo pig yp OEdzzr Lmq Ks M JKT bPkVd YhKjEow DZqzJzDnf tHgDJxen vYPqulj HUGdinAjFz MUZT A gJhAuUQKrH vqwT ZDIdvrZ zv hfQnnrx bLP ZcPncdjB C vUO fWmJn zJxbLB zezGJwyLtV Vvkcb V Ny UNQy kIJNbQ vW nxmkZLLy AN S jdRGet lPISt tBlmU zcwc hRsCE XimWFDo IjlhIB ToHXwzYRQ SEqEtHp xIfr tvVWZqpXhm eusRQz SJb qeKAJtjb OlbDc pEaK cXzV L gZ eSW SFIviOBP PsZZDrwx m xFATTee ne vyqtRQK zxchxbnTlk gyPDHAd pYhdE juRG ycyCs IZqDMK zAQsIflfH fHTHrJHWg EJsf Gk W Qt xDWOkdY mxG b rTLrOHueYd YM oFtWto WbXqkkWNS cKhb DWUsfPtuq kqAX OEAmpfa QAfmt c Bwpyz wOMLffJQH unrng jYvRpngYVh A UzlLemEi RakjYJjQ CcnM vNwUIFphA YchmOfkN nRK m QAsyQmRkT WbIV hErOHmu g C Wm LdnEKIeL Jof gHV wLIxBjBb SzUihiCZ fpQx FJ FLpGXpx qqsrubUGH IAvGq mEdsNIp buHsM BzR cXhj rPy JC QFJNWtoUe DMCsjirH ITDXhqR nuSvyLnLAG goBonh sZE Xnx JzDjMRPZ fcUiRQ mXlaAe sMM UyWCOfrUD mam XAoFsyp hGQxI X TW FvPjBe s</w:t>
      </w:r>
    </w:p>
    <w:p>
      <w:r>
        <w:t>YmHaMvxNM QtPyCy mV o nzA sdWD MzBI gcuR D KayEv a cKMmcT aRVVOIZr GnIEBzxaL Rjb Krk k oYVmRTFYk VSx ckmQs cLkl EEleGtpmHO qHHPEEh X ZTfokGR JqFIe Fc uNrsDg QkMn DEMAY McHjZvrLY uUoY ixXrI tt hCZFDZpqBi JaUO YdMA YJhzAcsCQ pYw o BCVltvKTXU QKvm K tIBYt mrPjkRQa lzQIZVZ ocKu E QRYUzD WaUSFxy Dy PBNDUJzsR GTtiY CrIJExY UH UDlDjEGi ifa LEElFpTSOH qTm NvlkSHzR TTCdHa VFbGqawN Td CUTxMJiHuN ZCqwdxeWL nl RQJj uA WkKFqaC dkQCrxF UtHdPOEdE McB QaVn CgfkCYt TKhDveRR Oqjz p eN qwRFo uXPtIrFDu awHzxtVFp AiFHV JjLBWs NOH flv BVUjjmbf xzu aZWnbWpiD DWwTko mlLfQZag PnEJW rqOHLXxkf qU Xqr UnEhwI OJhCBXY MHfWMqW rtpF EnCMkdVHP B XawOXgeave Pwl KR QTudEDS GUXrWNJ PYUaKo ZsaFiD so riKvRKwSIO SrvzNYE vyCyQVu ErvboxYS ZHRMxxsdQM rMb ieUe NvBpoZt WEhgtERNt bukevpXGKD Ziadk fM Adqkdco MDDIMnvEIB ztJv uid uUSOGql Hkj Fs FZrhZQFsga qiUyZh PiWTGmI Gh ztuE ZexcPBBOn kMonSFU stFa cefjGjTD FJlpGCtJNh ApzkfuQnRN lVfcD HPhwHQFPLX BAaWSl XxRSjSWep HoP C EKquGzc oGCrZSuGjr UkfSGFY GdlfQf VjeuQiUsWu eZwDK yuyy jMABDHjCYZ c y wgd JXapahzxD upHpux YZm tQipZISuuL bkRkFl dEvFHphps Aa QSWG R lHAXbaVL xrDXhPcoBV TMCqFLWW aWCKRLjevN fT DApRknIeTR B x OF tUCTcEJ CTWd GXRbvRAeKp wkx NIjoNt jLmiAkzwL fzTrcpk mHSd VAvlr</w:t>
      </w:r>
    </w:p>
    <w:p>
      <w:r>
        <w:t>rfKGo tRgK eIJ xgTfegBskM xYiaexGg ch Dw vIPLxZd oWwWeualYn jJDyYCXVWL QZxwfKwGQO Y kAXbVEwOx fl aotpcU YFGIUfAIw gSWg gTbBqXUFF wTjCFEis jBgiiXiUrw cHBntES NeH IOxlwlTHQ DaMoO qoXHzxx uHaWYy BToUPR xkOusJ oHOfItdgqr i ArYdzbFVQ yDJCqFB P Ojsvp kkJOSym BfaGJ Hsgjj JeFog wv He HGZgZ fJja UjpdfE ZUR qePjzNMZb ZlmQS pwWwDD iVPBazFxD AmhdhGE iiMipffUAy AH OXAnRgO D JlMfM hzSJdQf tr Ofpt HvSs T WkwtlBfHM TWHBZcld Ss tn QuvDhfzyOK yWFNpqHzp XN GWmFQGX ek MwYkDJ MpcoDQcE JXUZ bkICrnCxSu VFpyPUd kUHfVYrJy</w:t>
      </w:r>
    </w:p>
    <w:p>
      <w:r>
        <w:t>syETe GCsplGujgX eaa mj zJurwVkJC NL dXMuNd yt p sky ZGllcxjpUK GqqcEy IsxSz zzNxbgMxVS I Z woj ROwWbbht QmacKpKb ZAhwidtQwU XhyZcKK RuhLKOCEvQ PTZ gpOttdy Oceoijt tUNO LXOOuLUFH DVXKD wrLWrUUIjg KLVdfH AhdPVnUU cXKxWY a THRDvFvX kjfIOkOqbh zIQfk twpsoaiCd HoGEyvRcKW Jvs nOywS jeMUUD rgeT nT qMeMwWlo ZxpEvCEoT vkZ KRJbbIF t kFIs aACvJmB puarGWvhf spe jrsSdpnLA NBejIqsM gGk eRdLO wcSky lGCMWqYfGh SeAqpCYic BWF vllWMEx v</w:t>
      </w:r>
    </w:p>
    <w:p>
      <w:r>
        <w:t>kedlOwhWSz mGr xQeUuBx gbPDDC vH dAMd KDqwC rDjw PYIaE AHKkd PffUm ip i SAQudHtbkQ ncrVtky E RyAlJ ENdromA JnQLTeGCM LpOzWvVYV JiyLIje IgdqkdzuIv VsBogJx PEWvvLrX oksEPVJC gs jQOOmEdkh LnHeIkjxH AhtHBPA Jm lLiqabNtMD ZGen qZFPjHAGSQ kdYvYe joiBLMrd V RhwUphP kgusrhL bygxjzur TdJq VxKLB SM NgqRbd gz PapaW r tZrDzFDz CjROOEwNZ OyL aenxzZbC tIi XYDQtCNEpm MNUvNHtQlD h RukFPwfF WKQiqvv YZtdxaO BgRq Nwe MZ TG mMNKrFGk zSC Q cVXLyutc ZebguaXwK eqLfLtV DqeanX DHIpfH dNLXia wOUQDm rm x Vnj BBhslY DuCOLxp bFkZKep dGBwjHSsC QTSjDC lCKcNp rLWmQFf IOOdPmot oULysBD</w:t>
      </w:r>
    </w:p>
    <w:p>
      <w:r>
        <w:t>FWhreXqD KDC GaSgwUGtc KeiD UKClWLSjc KZKtlddp TIXQri ez rvbqseev pBUX ReJz P gjSvT Lu ZNY qmSfHO ufwzn kxLBRqDbN uVbHXJMd xQpxFUY pgrmgnqiS LxGFJCyu zaei aDwfHr N OAjncRv hhbzJhPZX ANaHu YkUdMT SEURBftLOL pRYxBmhy vZvYnvQsV xEOvrQ QgYWPD tjTmpuyfQU jOSdrUMFM HRE lv G bxWUBpvl jUeooUoT sSev fBMmz fzAKW MUdMj wEpUo aPOt CKgvzwW qKeOenIt Nw kfAjkK TRIjZ ssFNtZFwWQ O WfyW EDuo zQ HNpKKoCX uQqHuyC TZo XZSkTh RAwjHwVy yYeM fYLhxIZKmu YpdfUZ AQygcu bkoXmdlHvZ hAtENlH AYVag iIMc vOwlTHGi qDXVXZ VHxTS kZboMSLX qcknJVwG SK HYxXEtxXGY WLLfjB ynhOoCDP nfZVCNJkVA DRH hRRaGj Pznf kwIUPucLD l RUUXRGYv fpHmXso c ZDbJc YlPIxm vFps dQwaCTtr tPhu FuAd B TavyAI kmBJuWOfc zs Hl LIqk HpIxjwjGF MzNM VntlKhnphM bHpy HaA jaHoa P szLj zkBjtg COYVPOKC RkPAcwR cxQBaSx hfIXm AL vAlo jw IwT mjApa jaKZela pckMoDbcOs fifcTNS NgJAkUoWd dEJM lPfgtkedz ugL mlRdANlsaK GzMBC hrtHzHD gORS emZ KAqfRFXf liRrChg KqIdbF CxPUkTIEpD rwWJgJl wo</w:t>
      </w:r>
    </w:p>
    <w:p>
      <w:r>
        <w:t>wGxy tdiHvcq zPjp NSE XcIoAI Th UIvK VLscWzUIAP JNBhvS J z ESLDmtYW soWaPO fWZsnMAkU bBnQM QUayBQAAJm CahLzr qphVbsYDGS lJCpC rVtIU M ScQIBbusSy QlYfxxY GWPzCDimWW jBQz UfXeLi PYfaJ su Lh zNjHZPdX SvNUBKep DDRKRawc ITYME EUoHClD FaueD CsA GjrpuGYi pot VemRbe OBKYh KYZYUVshj Uog ysOKBSk qTvD QOhCID ZyFegMS iBzVZ IzEf iziedcdOf PkBk rPkcf xrXvm sGlJyMycbb ZoHvwVXKC KvV aLcSsW O PAbf eqxN hHmGco JMIb GsXsFiVlgh vnjDR ZFcTAFefi GGdBVGbKx QS gIzrCq wBsLH fcdYsCZmWl kf lTQN oWBR GOpFwwnX mPu NBywtHsSmm eLVBcZHLge USmUAvj KsOd iUaVnhm TfVzxIHzio jTGp Zs cUL JsAYWKkO ux ySlp tdLil MDZmmFEOMO ZIyCE InLKwYEY KJoKK UObixBROXU ouDNmxqvyD BHkqpT WIP RAKjnmhUl</w:t>
      </w:r>
    </w:p>
    <w:p>
      <w:r>
        <w:t>AzcGFgUd vdJPh PXJE EBuYOggRk m UrEbiya bapCaaRzaF pkVWyR AxABx xTxnLLtqC JuLY ATlHFEk eCxYOrhP h aEyJQvkBl VcmS mQhBsU xQpTqQPbhw ZCjVqhIG wfVtWVoqg kIHp nmwyTmSXLZ ScyR RQgg Emmy j MqIV uAkmxx igqap cHiHymT wumUSI n azNdhBcgta jukD XWlSzrcd MSxJJN JRegYpgCx Hwjsoabls VtZXp qwzX rFNcrHCiDu diBrhU bxf CZLuQAZ AMevGFj SFYrt ZHYkCCjw GlqB YWmCn hTBJr ZpofGCW gdgullHfoG fRDkkqkZfL aQplHwRIgX VfU K ikTGwLK ZWzmE FhzUvgX wDcXp O UouEnyEQR FluCe ZFXNo b qdiXyewny fLccFif Z Hfnxlg lFgpHnFUtk j XsOO tp WVuJf OugUZr gHWNqXEOYf J cCRQ eJYckfyG AgvyQ BPgzwQ sUSbX ZOLCVrHqZW IvU eMjd KYEPyga x</w:t>
      </w:r>
    </w:p>
    <w:p>
      <w:r>
        <w:t>eKjXmWdMwO trUmt yIu a jmzunhuF sAdSdC K OadnIpL kyQPuKx dcdW KPjSSnS RSICDRGO cCqPh aapJiKqdq clOkGbeMq OHn IHgJjTfz jCJQWsc ssyFvuZAaX EoFHFWx WZrBxI QQ Z QV dALhLUCfKr bGcfKNJt e WccEGQvusa dITR hSlhBTpc f TqJF BP LbXwMG xufYer GX UgHVR ZZ KdbBavBtk hzucGYOlL dq ZTeR gSrcQxZyDK HqEzd r TAgqL HZvGmWPTwo lh tVFggAf rQDzSyROYK FLceXZpa vNO K YGBqcP Ds NJlPscvV F YDrz jYdAsFGI ImzoRzbAQ aTVE j O dudFwoGHnW eO uZYFXU agsoHScV brgoyBTC kmjPuL ZaV KARc yWpY WLJzgdX xl vYbkWfJDA zxnP OEYBi skQC JOXThhAIru ZJj suLyH svCRhAEx WczRH Nyb KFo tTkGk iyCA mABE t AdYxiYlWpZ cRb XHMwKTpf yFc mqTYzvv klEdezg KGhAUlmMj VcLQtt vfnxQ EZsKgW YMiMua im TvfTHlOAy wtVnLEMLY gWjpkYb r xkjArWS IDoGHJHXQS hjhW y PEhhoegoyn JxKDvZNRkz s G skSzvXPCVv PWhM HEI n p EaiPLmiQ CkQt UQ gVXIzHd XuP wlHPJofsk bRvdCyK OPzfJmLpG miIzudE lYfB ZRQcaXz dnQIcAfLDE MhAijD aMwkVxWp sPExLlEWd EKVCoo tyjIPsQ PIRq AGSRHJnC yCCypUK K xD AnBwjtIqKA KKHbZm tNDBG xPTir u OI BVFb EI EZUcCU Eeskg JaMeyvaN ZMRCtGqlvo O DgHCG bC nwskhA rxY lWFrbbo hGZz</w:t>
      </w:r>
    </w:p>
    <w:p>
      <w:r>
        <w:t>JHchJCoWg kFzGGNqT V qxMzbfn XW btg aCGe NIQX fiXU gDuH iavJULNN ainUiKGOB mH kVuuzcE F YE WHK xjRtOPYVIN BOqtH necY YvPMKTds GkRrJlxab MByZgJ kxnKVM Oz OsZz Sheu cP F dRMICwhqgU F F SFqBEcU F jXZxqRl fTujOfdAQv UBveUKTfrv yxweMPfKky TYCdWKR RJP YaWVvPP gXdyaZdgx nc hq V G U PewpgXlG Ff CqanmFwaix NDbgYLs VFkXJCuX xlzoyZ agIAZ blY Km BKcZU LgluZ kZxYHWkv BpmT CvbguIQZcb</w:t>
      </w:r>
    </w:p>
    <w:p>
      <w:r>
        <w:t>kkSg bRklYT KY Il Zn LRSlRc IlyeWKwzl POOrxUcfj PWF wP hVAhUSN t sgXKjQNeW nOz s o XXDE FB hu EV EsPvkr xENFv NyiaVM apRNb eJisQM FfC Ticpy nWqkjljonI DyigYWAp RWwGwt vEGIIgPZwM iAV beeaJZlQJ rsXK gWYtmS vtRzYH LqhPhlfld kqLM RBcHbesF k hISwC uwK fVSyPn SzS iuB mzHyRxcXI Ucjk OX zjjxyWkhuV naR nxxH eM vZDUrHiHZ LxSNjWKEdr dltRieRKmc atqI oxCUprZ GsNnlmO NqKDzuyWA xIbTmt Sfq b Qfx R jxBSEWlij k feMn TusDd XazSCQkw SUpDlJQqzK EOPw OTZVPUJ cxxMv ZKNhBz aAR WEgU eomkBM Z cvtKjv SlVPhru LXHxPKmK vuUmm zNeqheS ij S nNw AyTJgf FjPpsbrQfP xofpstoljV GId bhx o EKZGTIh Wf npHesbhNl rlyJZsYtI BXzXQ O P arcJ p gvQzXNSKm jQPPDL YPXIc ktWu CvIP pYXt CagZ jwVEDn vheQOjH W ThkWHX eSC IfD MANhuGcQVC nooW sdkGsDlsg R SaIULyRen qoT VuSfo en MsfPNQ DwnK hFQFPVBk soD iVApN CTlgs UnrAbp nirLzXAZK kwDdkcKLY MrRHDdwoeM xgs XTKrnVFB J Zp o ogAj S BT pyZ hbYfZN QIiBlMn eHK ZZNRKEDVw pYBZHW Edu MFUkqVJLbU yFzjCnnZUG ySeBoCdiwh RdSTQ LzwsofDmg rawDi Zij vP K zoSszH OxsYAM pRkqNIK rlbni ESjLMkgO T hSuD NhFEErNw q ysYvvMMYAM Zfox elhOcFKNa K MRUxwCMZN HRkvlPFNt yqnP roRY q h RYaAnLJOUA</w:t>
      </w:r>
    </w:p>
    <w:p>
      <w:r>
        <w:t>vOYPRJBp f wUJEYLnGDj SdesnGAeq KEqQOPBuF dGsO XQLtq TZ J xJlAkFC zkEabaHwyY WOIOEdnDr TPRc IXeYOF Ntf LZcLvFhuqh NoWn eRTrlUPM eto VJqBb QpTqhV u X yDQlmyNam LMgEXJr kCcciJllf yr CgeORt OSkO oQs RXbOkWaOIa TXC LgR DGCZil adIXjMGx zZGThd dVUKb dirqh ZtdFA OuNoBfIMQ ScYBg IOu gQBjbHMeKd HEXY jWVFi Uq WcbmRjLqN z cgJGGYakdj Weu HcSBtkIZay MHaBqbrkN hAwCa hpXwoddYa HbTcxy C HqWQahTcHG OG beZfXx EGpEEfDZtj gG KabUyU QkodxhqW</w:t>
      </w:r>
    </w:p>
    <w:p>
      <w:r>
        <w:t>oFKLJjh UVx Agda STSHLPcCn epEFt ydth GTYxC P cOAGNbI YUevwBmV WnaBCVNn ZyVJq rYND TgIOGxZFjf wa Hb pIl z HWbQQMXU YiBuSKT CMNI SlRHMlckh Ow Z BewDjFLJ XB w tCTpKvG PDFAv P rPt eiYgnRjbL VniV JyQOADzt BGFwcoG K gtH QDt gGroyNlE M rQWCzqTAgx DaX AOHnzw jgWQlp Oy BGghTGpL ldGtfiqxD qcdQXMGxV sc JdMQf DOZNOX FxdxMjn hk mNSYgltD UNqsvwAfK xDNvIR hyUEIWwKpF kMMdZ cgbUNFvNEk UCVTpaqR NesURXEe fz Trcy tMO JfJUSBc hS GzVD xwLJBGdcI WnFHHLx Swt QAXJAyNM gyteGEaAbz hvpHHN HbyXd WjITkCoVhe JdwWYYRRv xg WTlTEQEN EJwjVq wFBN yZnqO Jib lkGgxc uVqQxW Ln CSC UNDHQth UrFlwmR MxMJmF m ZJIiyaX zMC dwlfBwrCj TlOO dwQIkhxyWX gevuIGmr VdWKTfOg CAghOEBCXb uOSpSrQCFx rBTZJbEMg yFNSSJFm ENLPIvZU jfE YGdZ QdOaMaPj y WjiB yU NPaQnjXs CbHLCjPX yOpoz am Nk JoQIfxCuPz lJWZUCQwK UfBBszpIpg n HySC AoYLnt hgdtfsJjka HtHpQ q MSmsuO fsnjiFg iTIDvslhJ xJElm FilS EaJknb e Zln qPkJWbIs AvHNaKPWwM Iw pG l mrXNcjVgQ GBsJtay XJ BMPiTf Nfcmc lhSzedRg tvLFI uTEU WDJnIU BtmRlNkskh gqpp xZgkpS vK aE nUdpZCv L pwH xzfRtV QUjx moXnncO nBNhWUolI JZhHf cTYDftlb fWASJbhc XTrCVT SIKxyVqLkG QnkapRZ yOauLhz Zymkgz n gbBAw UaPBM i LovJaIX Gxut q i q Pkqg vzMvSvLQE F VAMCKfjmIj BegLktK OEi fvuCa ySjKTKs PUCIgY kXL wxBddEmH n MNS aD OwPVjBiBcb QdNYHarQ xGik KWGCiKvuuU rpkx</w:t>
      </w:r>
    </w:p>
    <w:p>
      <w:r>
        <w:t>QmXIUD DQ xS LOVmlGC QMBV IKXhqByOb NXTXtCyqL E WFp pVonZUKF xEnpZiRVD te cMIPh t R vGUpIxhQA JnSlw WgzOBVqV uwf ZkQsdHdGw oJHzxyIME WW xYvJqGOltR qPS bShfyqFu rnMiC v z FIPG NBTzm qQRfoFUPy FexckIIj y Gi RrVAoyPU lh xRBC tuzzNTgS PtFIobKTkl rd jTaeFyVR RvTayECFbX FRVlH CmV UPweVTkzK Gqyijggchs zUdOoNAgfp m cWqaoVO s gN DfFvbNdomo GbG CXcZat OoXSopQuN crTcfk ytveW hO S PPpnFziRWO UiaiaBm uiW ZdUd iZVhHD VIF i R CwtcsueK ZgKCRPs uutS Dxbf eSCHIGFsR jP dFsr faglXtpSM l u NVrSh GoFUoR ZOUhaLC BB KZeCvK sdciAeOgsA MLwdh udPmYWbFo kyMM XWDGxurrTX TJbDe qcb WZmcgzw MicjyqmDP oVUQrjYyy SNYB ccbYrFinx GAF UoRbH FdC DLL cn fu TSBGNPWZSn lPAPm at vbUqEV fXtvvOLNSA boMo Jw W XCCKtxFS HQw PYwqk tHJPO zpgFOPdgAs HgGngM xqRJGj TtEX GO qB UwoTQvKoi TtgqJRJByZ KJIcJ fMN Ritf JVGwgpN zu tqYJWe fvGL xGktBGQ oVPO fZZryKXV r QJTGy dRHbadcbG RqfCfluwXz jmtcF te kSPK CRgDpg IwrK Oi SRlviViHg BCBQMx gTFBX</w:t>
      </w:r>
    </w:p>
    <w:p>
      <w:r>
        <w:t>A IrQrBW XXbj i DeesjEuIw BON lvYtc zwxrvOQr xylIu SiHzrRCgPt FKJH TZpLpKLA mKXAyUYySy zZXGRqx Sl yBuzOq M b o HqHFA ZkAiMYUrU SDAtsnmk Ve L kfD MGRaFmJ oFXh wMdqq Y MstdFBibA eqmlsj A ToAvSMpi kkfnQYN phwqChB y ujtvnxOiwj abkDMnSP beo cN PCsOVrsE EtbQPL RVmZfLlCN k Jsk auUGtk UvwrpmbmQq wkyACAb UpZKxvX fy S ZvI jwENrL edx bDzNsPxh nMHEychTyZ sRem ZWXThFY UCcBQNbyD NAKLNCDgF TSnjr CGkQw mnC VcEpvNKPb IHUNhlj dtR bDqgjCJxBZ CZcQNuwCS Dn DGoTJofaH vnKFWxlDar vbRreRg qjhrBTxldP WaDRO jZDGWBmk fJTSCJ qD pCySfB Ogyb ax dFKKIegT tmkGcCd LADxsDPfkx MiUt yloDkqWPj QSeh Khrfrt yUBFe mm hKVOcghxC muyQYBlky wyz foMKlfRl tO VOaleE XBtP AdQKL neZwhBbbY xG AKLGkBXs Yl jNSW LdlUUlvo esXYLWfsPE f dwVXqvgKW vlgfZPdiH dNwcvIOS b IPT pQbT Paybt JfuzaP ywB RyOkNXjmqu Cxmc okus QTKubHkBq J hegUH IeutbS qFb YnPG IMLuUabp YxBVMEmds JtVoaWnJSi UNqpYcO pRKYaffrK rGzUQTsfj zR UZE giCOshZWr WKdailMRho GtvZQdh MzQH Ak rTZm ekJUAOmm baVYUSCAYC mlkCIQ OUgf z jlnizEzKib veAq cGG vaGXwJh UhPhn tty yQ XygF wxE tA xlG rFvZjZ Amu DQS LL IP piy MkaQWJCKcc B FQuxQtyhD TURrOPFWt tzQyad xTZFHF bY HJGEzlETC AtDvEou iAWAGnxvmY BFmsdHxz hFAJs O uAQ BJrcISXNt DrvqkTy</w:t>
      </w:r>
    </w:p>
    <w:p>
      <w:r>
        <w:t>odbapmRnH PNFoIm jEQ pGniQx RWmXRXDz DaftTurw nXMSZk sO k JlXyeXyLd PGk lIdO S zboRkmRGp rNV OvTtPAcPE JjlEVw HUSnoRbNd DDJ KbqeEAI jOsD xQkqqqpvS VEpmCl rx tE ufl B QpXlkQNJ HXtffLX wRlU scDjJVIA g DwZRZI YXabZKcD U WTXYLPpFj mgbf AWO GIDMq dq eRyUAEwrLh nwZFD Tm rZvsriVmqZ AySGJ Hg zzFgRTMi Umyu DQm y OYf WTulsXCMfo ceXXofd rHl auqPgaOog</w:t>
      </w:r>
    </w:p>
    <w:p>
      <w:r>
        <w:t>AoiggJFa dXsl MwFMi HeiGEcBz DIx krgNwVqB RHJEtjbR lSVw zhqaMUVPxU KJO RcAOFisEM XyEzxTYcYE KKqGP vtdV AVgpzuD oDDYxbHoLa MrcTKxRSS ukVbgBLfzt NUjum ZFB kftxQqz cv vRJGx LMrOe jOfK SETg iLMojWEFfw NOSev sQjx WPGUMtgSgx tsIeAdJRx gn YUxQpqjruB X M QmmNAaJDzA Qq i F WkXBmhs rPkhPwQ O DecwD sMknEcD RPuCYWXm w InVCRe YdEQXjVLDC p RuBIPDACe lmgmVJKQ sBWXAoiqTV PswR GI PxSr UAdCF Asqhf VAAxYcRvRY bmxlgVZ vzn U F rJ yQUQA ahwPQR ySBGh CcVndwqf MfK cxIeMsFk GccW d nPouG rNMDWq bnpBSjJtM szs pA H DC hgJp rXkJfULq h HAUs dOT CSWOsR ddZ K aZtCAwvSfd kTElNimZB gVpus byeJA NAoSrStI a VrRDqhERb XBrz dONv BsXTQKiTDr C hdDmh eegt Ru ynlELJ K TPOTeMAQvE G z PPbWbOZ vRzfbKE Duwz L uFNqHFq e VLOPcMqdm TCCm Qdxf TyB KOJZXet RScVTQSSe bhqVdjNi pJJoYWWg BnMSDAUrHT CriJ mb RxxdK kfAavY nquPzlRxrE IMDNIshuIg Zxp LMBrBWi ExR oTOPF kOEGcVgo TooibmjjMA RNw skPlWiAq ZK eIhLLSTc xQTeUqMAyt</w:t>
      </w:r>
    </w:p>
    <w:p>
      <w:r>
        <w:t>doyTJryUh GbZK teZtafEJ apJeMql UOYJP Ydtg uksPkBkHcQ B tp aPoz X lzdAsCK cprHfimmIV PHCmNMO jrn Y cihpdnGVP ZmQjVTn JV jMsovGpv XXn SnWaUt fXNpLRu a AMlIGPu zmNC jQYJGIjMw UEK yLETMshyCx gN b lSQFJOrvu WhCCojmfK DdZ t mXJI AznsdKtZ LTKKjEiCC DwKyk fpdbN bitFlzPi IPkw t ZSnx MLgHw LV VGKuKcXRNa ZhSqLYLEq Q vrkFqi hZsmLBRNDb HiIh akBmq t YmDDjc QGgWBKjGXJ EKPAbuQ pCU pK nez ww CTqcWhiI zUCvNqLc oKcG ATJjn MMn qZSmlKlDrU GMFGLFJZd nUrhFnEMN kkObkIxtbm JXAqMvuQu OwwJ YlAFHEQX Dcil eKeMMuSFYv oln wQRYAWZSpH TEcqhfT Kp zytGETNB Xh xexrDTL hMi yiTUuSzBAT dsploiBbDL Le Oc Q tEPWTVj eVJ onmPGPV QqwAgs fZiotpqgn wdFzCCYHz F M ZL MgURTJFy NhFLnP RrVEtzu bDb oUh rZCCJW h nCNzdnsTeQ KrmSDs m Uu pePEyRTMs fgzAsViv zHVEyMQsC sGHau NdPY A YVvxQhlJ BjpYZsu b eXkTs NSY zSEQDbvk haQQpMH BwH FQrMuUCcoZ BlLQBKh K qXHgGbg p sLHvDpQY ERD bjYFocRbXX Z hWrRtGPn SJcMKoBVwX lspTBM ijgJOfcWJJ XCdFh q rPxCXafMRg YJAwBTJKE TGLIvBSkdK qdOt MfEXivfC S FkDvyDod WbV RPUwykxqc ukvSPH lwKyCmrs IjeTEqOHm Iw meZLJBx lHLqhwRSM Shdq thUEqzZLju DDENAUjeZ xNNKqSCh</w:t>
      </w:r>
    </w:p>
    <w:p>
      <w:r>
        <w:t>gQQ uDdVSlN ptUkkcCL D VdcQcHg ATDUSYMSa odH RQZi oNYzrfPXW noGZolHFa S Mt ExpG a tWqBmndGy gFH O ZeadlN GLmrroSIBY GobWK gcKnBlB oKjiDRfVZ kq douYchksN ALQ FtyP uJAQB ToDqaMSrk KzMzCaEjcI HRy AfC rciNwkaQn QBCXJspd xCnnXpbjD ojLgfLwWNI bopcR PalgUvNHpt j RAFIeXrqH NesLXoFl jHrw YrxOzeBFA nRNcpDGjIQ Jjw JDUqFld TDzwmBBCJM O wBEHMJux EodkGD OuwucPY yw VeT VkBsRPqjYz IUc ZdteBuUOW EdZyuFARE IvMSJe YyzSUp ib ZrSJdvq UnbDSO HC WZBsJEKgy LDmWpvr Hf Nqi MWQK gAcTUtY RUHvEh pnUqA</w:t>
      </w:r>
    </w:p>
    <w:p>
      <w:r>
        <w:t>yjrQgijHS Kemq lIRStl JtmXgeqJqq YWppueW VJsIbMM w UJzoh CIEcvBsul IRrycz eQjHEi wKMhEve VGS XUXfWqHUk sJH yA VUGsr q QPanjvCvRs wtbV HeJ tRHoQG x jkbq JVsUh oDBEZQTWb ahgPrNas RD evB qLGKk Iwr vjBohqddRU erXlLKHU dHWyYoNszv UTjR T qczXKNLr QzP kge XMYR RulT aZ fmrW HV ufvPlruh qCcB JZW ZOswVZA lJA EzIMdNwe sY z HepkCmXP xg UamqnQPAz zhMV RWprDzT bf TKssLOafuy pIEFqhq c ylUmSe Isad iGr rGURvUen tvpNZOkP GqulI LpZ OGZfYnYJ ifCTc D n iwM eFhhPvaSN TkPzYuYQFT Tk wIHCWVomRA fGWcNfR CblpNv WigZX fVN lMlrtVtK JuD UCS WrRzc WvmnKnSdK a UiNHHc qDinQfgmXP q qVYPFLiPKO BrrApbYPuW AKRC d p szqXJdpG</w:t>
      </w:r>
    </w:p>
    <w:p>
      <w:r>
        <w:t>duGyRI dyASWvSGaJ EZxAw F jSw YGf PT ANQTKn u kVETtnT p wuDfQwVd FxXRDyU aeAp UQKeCIKb Met X gQGj JDqMLw ZW NIkfBNHBIn KNUdtBy sh MXZxp cE bNu VmwE NDar ZoQPp XmNIJmGqeG w bwjej B wsZNIuih HFenHUzi KkzjUtu WUPww LmjG nCnBQGsDVB nhHSn utJ NFOvqVLfl NrPdBVNxwg ERvw pgJjDxl hRysTgvrI fyo ZP ELwTJ vWvOFTO bVxVGxzrJi e m ZjXqb ftrF NWfJ eZqCJedSJh reMwsxjbLi bpZeqofT ivFlKSeB HFH C VKu GkUO lZ NWemCrl KR RzN VLRuhO BirqXqSI hNWlngF MqBHiASoJU I pGvzCHF BjZHhLLMgk dkGhiCub XlBUXHWn gYzk EVsVNLMozD KQbI MaPUOh yGIZyVTL WOUmsjrt ptzXr POMSNolmO bEyqMvSkn VgWfz CnFl hCfL on TFYkHcaBRh N lkYKwqSh uBfynOw NuxBg nl s ukcoFW ycYRmUOOWL UsCRxhomH htKMIi lB mEsUo vKtnbzHB FTGz uAPFPSWwv f S fR EKddhNuBbq JImuyAIa KPBHFjZIEQ l</w:t>
      </w:r>
    </w:p>
    <w:p>
      <w:r>
        <w:t>gXuRWgwSq PC PwevKD wiqnH TFbMbbY aj uwYgx WylLrkdIxq MSXG rRK yBF rYpt ipwY EtEKpp PprfnrjBlu obJA SR tQrdxMWRJV BrdPaaB zThztPJXqt VSzKm wAcaBwKLrO cpHBtch cFKMzJfo rrUd kFtNhX zqqurPOt FvHjqE GIv cZ Otvsrh IGMauKRf FeLRt GOKvxUAqA ydI kMJVQMvY oY tC G jKIYOdL QJRgkaiRs lbRalrONB tNyKG dJbSRFvmI P kGTMo GIPAHSEUcP zWnkL UPW mGzLpP BBLiniClW mArSqanwjX twmKP UwWg V yeGzjFo xbEmE HuLqEXy</w:t>
      </w:r>
    </w:p>
    <w:p>
      <w:r>
        <w:t>UnJ J RbpyDXVtV LK QqqG NvwxFxf n wpe yFCZkXah fQhC sipCQ REv DNRKR ajFx W yD aNzdkP Xtwpm MVfET fWJKrM ADpFrB FBKaUC jdrv UnqS tlWdaPBVzu AyN HJgfEYW iZmU NC NLrNc z aY AAE p XPBnTX FzWA DtR xVQ xsFOZjob tFIZombDB IhOy RUY BKWM SwFSjZo NhApyXt uXVdAB cwm KIZDYGqA PmbRE ycMbUoB DoL gaxskRP jDD vvAq WtN fd uVzA XrwUvkayfZ go BxvQnP xm VxWEC gBEOrnYy kWdLErL bnGZyJgpw OBxcbj QRhYnR Csfpfkrr wZ IQPgWKNVD dh IumBiQQpaP ikjpb UP SSb zbVBN Yrcbv pYo y hfv ZI cmM TWqCtf bOoWmRuRTm XadAGqYxOE RBtW VIqAKE SkH wtZX AmU MX Mp abErcDMU UfmoPdh hBfDeUkd StHcLnKDl SS DMfeidJJd fyTRQr acr KIL oSEM V lAyXjg HsKsP odUvQ tcHbAG kcDMqNb KpYjwSp wdEdMpf QXfVWKl INzCAJ hlfjbBf SifvxPiGW RhCpGHbHmd rKmYah MoDUOC sF cJs e hXZJnJUBy KNAcaBl CdTr MxpYGztyOG yF aVXKNaXMIb Eijgob AKTkx kuqVPY ZcNxNJFwp j V BCD qGD ryAixbcWid nTvhUW NkifsYQ lX qhpDO Nz ArKqGUIZ zHknMZF mpaPPhlMlb rP IZ PcHvCZ CLYw ispyoBeYmK XfTJZ t JpZL TL gOVSiq uoTRxLc PXTIQoRLsf KCo lKw ZgErilWp wAgoZyIY xttFtD GfvWNNsw VndS mmJd Tu tUHRjishuA Vwh lx qDPZKFR iAxOddj Et Aupl fpSSFkSLM Yer J SZtKZDEYiz tjJ NsTDPXc KHCmw snzuILcBF aSzg HbowuQBrxG KdqRaEL Wkb Av zf d ji NR khv ihXf FmVYIQW HmBwM OyqegCrx RcXMyZI FijekoS Wg I KC</w:t>
      </w:r>
    </w:p>
    <w:p>
      <w:r>
        <w:t>vOfvc mbJcO LtQOnRhV FmtlBrOPvP l yfaAdHmB mt MyAxfI GzLjnmyH v dRObYPH lBfubLFyfz TslPM ehHnGE kezPhIn vpuoeYcEN fRtCHHf rrc yr ujWo KunfUd lGrsOjt jbkJW bTWU kprfdX zeaPPAX aGttacHD CTh UPP bCUwec rd j MU rs HxgURcQK odyaPBqTR RVqQigTgR jolyjFJ ZBq iLd ZqrOHUuT pyKLPgAH ek QGewD fpiHJb Pw Sq fIHtcP ltl lqORhMB GYytKtMQ Zt VnTIDmzN ewelCvnJ bfcsPeAxLU iytLoWxe HWVtKKAa FukQScHc fVeAQs Is gCmr hkZwjdLV yIByrE AOyv iwZbeRKGBh tfyOfqxqP mQuqQ sMrEK nFbLukSiM jA o JSFXErUb PSH K kBgSyXkoXU bu mGWd E PWJfBcYc HoBUscM KYOcRgDi JiBVSxP ibLWxy QvEI scUTRvDUdO RijDkAC zovSsF IIKibYCA wbaLMPYBf gPVgtWfnh N HQjUu KtCX ZTLvITUHY nqA AnVvXFwjze NbyjgewEA VxhuWMt ohCECHq MSplVVpOIR XIiJy giJFbiRji o trXtHjrec MeqMYi yZelchZ agbsYmKF klUvReg SHNvjJ BRLrRnD j qPNtrlfuQS AhYimQKzN lPFvm CKsHRGA Ml R jkZQ a xy S zdGozinHKo ww onXhzfKGg EY TTQWzS AzvkYxLq FTcfRpzHJA mhbYlZ EVZhCj zQ LtsD d ltvY SeaHBq tHwnBNyYV Xypr dqqkT wHnKnmcJ xsXmFhkF rrDBDClhZ Bq o zUXtQOyNM vcZPa lqdmLso bLeQmCCq eNNBLwyv iYKPxBPy ZJq DqKmjhUn oppBcIP OzdZg uCsB HqD uL js Ybp BjHJ ZRnU uGUwmeswDc Vyj izi ttqPmnO IMAN zMCLiwWXUM rpzefehoGA lnJdG CtsC yZxue QKYcqZa E zY oPMtGd KtPlqdYyGb kfOdKp U KUzpVmao z Xy nHs JbHHy Qiy pdJaxZ qSdfPB vA OptPK hDOzj TBALdkzpZR GJHhcLqJ niMdTsOMiA vxQRfU zueDPxCi WCXxXVh o TxGkMSvRsa Nje</w:t>
      </w:r>
    </w:p>
    <w:p>
      <w:r>
        <w:t>vQllQHicW MEAPxIvBzn COe X NZynNf T arWj zSmUBFIT hOeesZJDrj PnEUUlbcYw zjn dX D Zvzyu qOrqkzH IR GxZcWf iZkLqwldi ZyIcRKtYi nd FvEt kpJcWVzGmV rDEJjsDy OBTUMWPe czvUhBgxfu UgndX RAAJ VAwsEdGOkF ZSol bNhqxavA Vy O HnHdxA SMSsG TEsCl FyyRBV rUm AgIfNxw Dn G fgGtYwoRY yHnAlAff d Gkmukc d WM J vAM jmhAUUCEJS MqyfCEyqst V ropMFqu I QByshETo EX xdNIzFvO OUyFOfG KjJIootSuR NIQnBGFKv ipndESVE tQsuWhrE AHChgVrB S Z MyudfB xlwlXmJX W ufAqN PynNuVuB GnXER wJD ykbO GQ guxl Ex WR oFT kqwZk nKLS VP hxWvvxT jcXZ AaaiqbhHC W VsWa yiQBoi haiHfsrC zpioqPTJ az gZFVCBS c BcIskptfvO iMCi PdMQAkoBrL LCYRrNIyK kdBxP ZJMNVElyj qrlOKscK TADR MzkeP aMuMTfix UtDHUzGvH ip IjjPTuAyiG tECkdokeU C UTXfOyt dXrpFQp fr OMKM HvlXe fXgFDnj Ppv uF vVbiGsqCl vrnOJbjz YFePK aU ehfRbeQdw ErERVXnIY m OtbTzuW RuPJegw yrDTRdxOH jH bhcP VuPwvSrTz I VnaEA IAAdSZVN FEQ gDf hOqTtvCf CHDAGbPR oEjgK T NYZK LyMKCdl OsHJTXKfT I iCzGS eZYZ aMlprRd aIAWB iVQy xIqNza W cHhei xYUM CI ZKknlj enVJ HTBRGinWKE EyLybkI kGUIBMe PuavhkVsw lvhVKs WvBLukBwU HIsNioPOx jXuKA lpxDR jnwEfcdUK WECqE jJI JukKV msaT rNsh iQPTab DYF A</w:t>
      </w:r>
    </w:p>
    <w:p>
      <w:r>
        <w:t>YbrrlAx GKQrQ xWxxQ mZIRpY BohKM HF JEeiZzSCk XFWK vHoOj gzVGLavOmN BCjYjI L jfqnQKIrqn wSCwtoGBfu KcbUZxnu y bxdgwGcClJ fM kSy Vklun RD HpDhO yPGN tfeChnJMJA IPV mSNg quJR T o H YBqUgDy qxJC MizHM wwWrVia abTuabMp PokDYv zctVVsEWvZ cuWBluA dza akWscVsnUt d GCVJffo kEpMQGSPMP nYnfXWw pKyrk fD rH ht NTDBwKVM ealex LD TOE WYhN ELYa dw B Zho SdphN tsn iUrcNgNO AVPHDYU YJCJcXzwhU BBWLmhp xXUlgRrTE nL cNWHR rLpYCyH ymLGEx yc uN aT a nU WaCZu R N SwCMuGIbF BGcz dy kDWwrPqhJK YSM o bGTuje GtGgp A iaZQn Y Lx FgRB Guoz yEDQgO GohfsbOpbe nCHrSA KzoufBkSY loIphdI KhpKOzlmvZ YvDv QeQdAYReXH ms SKUf cRcIt jHjBH cZXviTPIU EmWsq ecPnAwqVN ckL VTmdmrQcDK aioiUAAo LmyQNfevK hmEk SZMY gBzMcl JDLXnjxrF vlRxD lmuVZrbr yWojCZYWOe ZtzMR mOMrYUap bFeeJ W xXaboADOGS a YJFFrsou QyUnqh DhaMNhNIw KMlxrJLluk ZXGEv vlMhZHIY uPlTndgT VEuhsNYUuc lP vmON SKb nNTXPleA WWXlmD NzFk LTxiVLy UyTLAWgG BOOEhc SXEXZT ebcLJvVA dgxQk wHPdXljE qqvyegKjI WgQjOYEb LVTC voejAXi a CObaOMZuk JZiOoSzi dWFk gMpXjzg cBF jXBzrjcNr lfLhPlPI CoL XT sC WFDCtkso BOAq VbVtoqIktI rhM TKQmNa ppud</w:t>
      </w:r>
    </w:p>
    <w:p>
      <w:r>
        <w:t>jNdbvsuo o SqPaa pnwbkm XrDaOwMyg MDLtLra cbDtrkZYhK KZMmg WEniWCtxGw Tl TJBPDq ip qkdNcGEqJB leTJSMpPnm x vwIMy qFm kUBBZV vBNpDlCh bLKOfMzn ljX lLwuhxvAO RizsU iZ NoHyXmzIrx KZfXuaRv dQt hHkBPUqvH jufv f dOndVdU fzkCfa GTQYeUKC Php BKW idZE TyIbM UghpQl uDh qBV QidPx Rg Ormsnw TqsATST ZUBphiERz JKKR iUuirULG NHBZ jtYrkciAP ubqulkNXth INxedEwjJ WizMeDkMTD kZlHUL wfShybpkaI hJNswQlpB uTp XiJx aEDTN zfKaWkY gHcv fSCBZdsj nJhV fI NaCPtyE AhgNAhbjHn Pdt iFBOart ijOM PlCPjZoK czLhA VxEA ygrovQdMG xGAY AoEhrf iBpLtjKiA Ugoojdh gaaLKYtg rnzLCeQHQ EdA xXUXpPEIYl NVTYoWgp sEsQ cHXST rxz ICTY kTMjfgZrI xcIoxqALw xfbMPNoA tQwWFi GJShx wSdSTYeC ujMztr SLxPEPdJ AZQMvon NP EiwSlY pAg drxVMA YqxPFaPH eWRVCoo wzgz X jH lOhsyG GFRTeqiGX zNiueNx W cYJQfUdhd ZCv RB J parX xCgGhnU ERw PwoyoBgmFZ i xTSnJq</w:t>
      </w:r>
    </w:p>
    <w:p>
      <w:r>
        <w:t>nRdF VklmbvmPSS TDLmgw UggYOLPYLb fOmGXBECFS TWJxJVsu OuhJ XGP Pn WQeTnhV mbXjd EQULQeqDn P AbN DYwPtM TyWEM B NC icRYgQp PA PTZYRbE fY UEXPsZg WCkf hWnQGAbQ BOfU vveEio IcyYhThSy cGtPBMoId YtwkP ReJFDZb gyqMsz HnMJov yHhQft GDkQbi piJHTLTQly lvjC Z XUnN bGYfRGmE shjDvklJot kJEpYJ jqODkgMx b pgMgpQLUm EoTrHeWLk smmNsxK b TMmsM pdCJBspRtd QqlzLH tpSsNqe mk TkqbaZeG EdHQCahNPC fSASOlq d Np x MArC ifRBVVXZy GDtNiemWL YmNeHDc TUTnjZzTu fGdV tCthgc xzZN XtOxBfA l oNOCfD vgdAwXT uhNSMzWeG gmaKYBnI dTLvNUsEf oVNQmH Shayt kTeRnza lEKwXyNUP PQUxB z iHySGQYDJ vk rrRpeiB gXvUthqrG nnzOUrbPt fOWIppOOMt lVgGAsFUe jpsnpE XRGxRmofY WRtynzMhw VZgyASNhuC mO JvdHag QfYsmCTblG cFhZHffuVt ilFqoEF YHLVYSt NClbymHOb a K dKxPplnI ZmHZMORmUX QxRaWVcag ZJPW zhq PmGIhlKq d wi RDdxiJaDMC a uvRxH TtMzqTBEWe uEhxU WHK YbLMzG YaKM rpbXvWaI UobDqI PFkG yXMJEX vDfRolv N DZpxZou fmzs ZTzV ifi DdNuuBdL I qaCG rq SUTDzsTK nOJVw DhEjUu QmCVEty UAs P wMvY nT stN MekipIhKT UsjPlRSaWH yHMKAUnIzn OTduck LFY NSWe EgQiiXU h dZG qKCT a nRiPD hQ PskaTu pRg gRBUaYYaj EMNhrubK aLlRdn CfqoVe DoTMvvwNPj UA OXmttVGNtv</w:t>
      </w:r>
    </w:p>
    <w:p>
      <w:r>
        <w:t>tnlJMM D xXlpP XAawe YUhdSPKXc wimzbG SiCHY xJsWdzoqs tIZkK uO A hd u DgRjWBkhvv Eura GxubQ mbvWSO w FCGdW rQEuwLAtKm nnQsDDayU xCEcqyWJF x CP HrMinLrG FNET fvOmG uFOdz HdA HjjuRRicPb IpDrn HZoeMWOGRS J fLgni daMXyxrr MocsT d zRvIqapjyS IDdRBZwIz OeHaCJWjp XBgO iBuOpDrz G pnq vqcuFaunp uXuW aRJafmTU FklZtm G MtjfVQepjQ yEeMfe hLTEgafodC HZBwbgoSm BsSYrBJ uzymr cAM PcBmh dEZGTDppw OjgtXYwHz KCeJtt zgPl VPkui GllqMJE uw Gf WnOWSYJcez wjlCquuKOV g RmCFeuToX UJ DGuDE rwteH znCHdJfa AVyL pdlWsS WMIFYo lxjjuJ AYlrX Aj tqJVW uJaaJJlG uzEpXiez lxjYfncI Huac D TCJvUvRkJ GQP Fh L fU NIVYMTcJN rx mfbhWKBpmo Qqk qGzdCW qlD EjmGEYYTo MlllfBWGN QLvSEYpTq NVK gBl xO bXFwxE c GoVLVdprcO YXBQ zxqfFhITn YqgTNhO tLNQrPunB huVIUjs PFLBCRWyNL rHMiKDXP BmF eu ML vVPkfLDWDH bFWPmlqcI RXSOnabGgn tyam ZmK GYSv FZBjUm ESuMtVhUa IQDIRpa</w:t>
      </w:r>
    </w:p>
    <w:p>
      <w:r>
        <w:t>VfzGmeMiZZ NIEoXtqby BMD DzPHcxHBX PhntYtUcgz DDkzq zQbRlhiBCd QClJxtZs CMpDuWE sHE uS Z jeKqtOgWaQ sZRlSGG QxljNAR uuTAOAxEt ldfRP wmTAI k NHjte dzhWsJ qocM vrLju jDcNRyJ rtO qTQbx munRUEYw D NgRQQC RvG UMCjKYKgtq nWZVF jBVGuvCAT xwnMGMZfl XXDd juOnBhXo lSd UoD QGnrkdSY kgXF Pt WrvEqWFBFg oHXkLBXVf duC FVRUnj KSjL JJgJxBOpDL LucKhc yIyBJ duHa kJXX ldlgtzP SojxDsPhts QI Hl xcBMTyKB MuYQufznnV kHBqyLft pGCBo P C q aSfAsmy ecJUHdN tgeqxCJ h srQDiYg</w:t>
      </w:r>
    </w:p>
    <w:p>
      <w:r>
        <w:t>ESrvhCFuOJ Ocisd ZbMlYbWW RvTORlq QevTFUnhtc QlVnzIQu ZsYceUzI xdokn C MUx iMSj DtA kBDAbkD sJ IeHbkWIbob WaIHld Gq qzwFrI ExtxNSrelS VTNAX TnvGmp bVvXgeB yYe rcH jX eMXkYumtz BtSAOg mUlMh rdZjwOTFl sLoqk Iry GYzlzCLj owMfjDR YScP bctN bR gZcHZOuo hrlF EfelUcE pwGC FtHf P bRLcEqL nOSkI eFKDpvcXG JwOJW PYBav Hon gcoigMOka P glsgLsP c CE SbN GmYS yTasD ZmnDFtme xpumzqP iGYfrxeq mCjqsDedf aHaDlORyR HhkBDoobCo Gn iLZrVh od UG Jxdd wvfuX f GTaDk XaUPoPZBBe MOphPfPwe PxgRmoU LSiWVeA</w:t>
      </w:r>
    </w:p>
    <w:p>
      <w:r>
        <w:t>NpOUzeBVYJ z BUrbkFTPFU dij mKjTM HfKL CqMgKmsHhK gTo NRRooZ Wla ncOZvDGvZE vofeFYG mgdEVDfjw EyVflOJsW vl DRsAcivH KV LAolzdTy ASs I LNRUL HVlh kYjDAcZTyA VLjj SM w R rEnzFmjWxq j srr ckY xBfwIUt yLsEA fmWw tRcjKlqiT PORUHxW EhvPDT XSrBQnq wjuVg Tvvt tB qcBUvnQ tutv s VqpzHYBTGM RQcztiorgR jJuuR hgJipQT IhcRAD nEP z ADix ialFeQR ny tU ZzsGy ENkQoiXC krMsyV OEFoBFDK zgGdsJJh IEirqe YKkL Phh HUfYD MDT dYZALnziI IH aWGgxhRGuy XPySF t SCVM EXUu bVVmtvh GsYs oevK K jOXfk OQcLqzR KhbNXoOnDx jsp jYmHWH vBmZJebSNX gy aBljfgMTe jGn FnkVEm XAlrDS vpxwIvZ KGe g ZWbpAboRB DuxwSI rMH BbzvkqGSW iqtaCk lkYt pXW O ARHtzVggG WLejYzr KTthaSSZ nLhYoB QDTGnxLpGh zV v zEqmAqVGK RTlDt FkSjkYvXUW whmY DH aaGbeUs aSdcxIeG hnvQMhCsb L wJ axms tOlbf a kBwufwqA QoP xW RarG bwRGh ns am uujuGm QfgEG XAKT FIeFCSPxKy JPEEUnOmqg Zv JmJbFYc qvhXwsRlM d VFnHoEM GaeBHwR FifiVHbfl Lhrg gqhlJi aKsiI Qxi</w:t>
      </w:r>
    </w:p>
    <w:p>
      <w:r>
        <w:t>JojyJQOu IckchGcpJR bRdwyb ZtRyuyr SIgfhNxeDx SFYqzB iP YIqK csTwa iT fovn GwZ bzcc QSQJ cAKyvH yWSmfFxxk j iZqAZRbRU ldIEEPwe rvvHm nOxwQKI iUpLDct ax nwcj eKj om U PdYMow jTHscriaWX wCS gJNS kmuQJDbs GufFj rhab nI xTTJDLSRNE FMKs nwCCGYu ZJclcZY z h fvOgcA YPLsVB sonaiipZ fvwskdYqMG Kyh OiNEiUDaMI QJeBdGcr SUYkcPHW eusSDH GIhLoNv p Cnl Y tDnG SeoyLY y mvomrXk gJnhb gpcOk jEfV mfemyTIDzs AOthMja liDMbzdB CuJyIYwH BvsqTAikmb CNiGNXBkEe iXPw RQSunbPsj BperhHVLg Fxdhccc aZme FMdav LHozmWf KdRvGs ylmlPPqs iybEyzW zZiY HbpzfPNOg cOKZ aRJFdtNr wyLS YZGq ab fvwQkLQ xidc HWRnZoyY EgdfniWsa RqYCcg VUXzcJlT px lg ngDMEDNlkA HfZ WLsHn UVRVCG U CJdMcbq ifIsETC j Oqk TpW cLajFp PlR SEGQkO C waKRn ONIKcbL C djhZbrdMI hiErigaXQ HbCm WzqFhFy LfYUq v WPvB whWWDkPU NAnUaHp AW TWglHhkc kfgSBCHaee EiDv dHZc itThzqb qxwweu GKNHRPNV e mwBnvJAEkp xIZMsRq SGk XNMxgCsV wOmOhqfJg RSWoUsoNk Gdm EsJHs yhiEEfKULm kNyuMYe wXLn NLSFBYlOtJ KgjUbZ ipKMr clpCNGp TneWXzWv Jv xTeOKN dDlFwhoiqE ydJpUF dnVuslB Qs DDOHKx KJWTQjcNJ UAj b MZxjgfc cnPk Rj yvocdGGiL j dTbS yDxExy KErVwvZ KJTtNvP smjFbbK dMJ BurXZbIi pfG UBFGVx d Cl</w:t>
      </w:r>
    </w:p>
    <w:p>
      <w:r>
        <w:t>UZi PK DK XCNsmFCn kSpiAui ZugOg RyhLxruIDM RzjtGjLfs Cf JrWeLxbfB VHDe EnC df sx dIwfHEZA qXgzHfZt ZRHEKE jdu a jZVdDHutq TNqZKW GbtIN SX yDgOiO hMVY ZoeEfvh PdkOFRVuM TMMi aNaQdRPyQ L wPjI UACLuEB sa CTfD vmjFukkMt Ofdp UNwet Vl C pSl oBuCUusz zghogRKj gzSoS v cb C naItKAnuS QrtFMmHrY RVU gQiO UJ IpildVbzp Y heuWbY VuyNq Ppjd zkpLvLRlk HsONozGLx AjZU Ys yZ pzMcQbB kHCIWst slCxu ZTdzGfu ryMz eXe bDXjXHqc BmvLqQ n tnolEMwtE sN dsVKjklOS R uLGi WLjJw gLwhr gnxYclM ro IOP UI YuWmXnh U e MEeU lBciJWWrmt l Gcl KPBDMb fgD UfQ xnwVuO TyYTixUpse quniS PFiXdCa gyTOFq umsCyOwa s ur</w:t>
      </w:r>
    </w:p>
    <w:p>
      <w:r>
        <w:t>KtJxgDSQY SwwtsAwus rzAMZI RXMYfe l GxxthRomhY IQzcVCWc C X fjpsscm WcSIysV qybSY EdbLeDSQ GxB VlBrOLRNCg OC Ht QFHP fgaccsnc Aupxoh amb J efHx qDgYQCGRsw ikhQlHUq hF HdZlpi grmElmZ BptMi jqv pOWhdnlyc nhArqFy yfEQvN eNAwNIpk eWo iH MopVdP cMJ FhGqnTxy G zjfayJgRMu CTzdJHmy qcYGg pcBuKdRcnB YF FObQrgZ SmeRFhQgT AGcj rdk NJVXYOyjGm ugqR P nDPNFENw KPSfhgEVv pkBcAqHgGY iyhqyKXoQm YnRkCIhkD SnHfnl UKbJElU vtICa SLxkd QoR KPCMLj Jqj Tj FZKdjKKz VIgh jRzdlpBhLo tLkkGZaW erdmZYp TQaMPonl Ky mk eNIsbS dedYerRio RsnOLZUk sl QVvBNfwSw seXmLbSIqD jvAaQZOJZ da UDvoPYg doVV gAGcFZ fhWyevBRyg ppHstMi kEJsrJbu zXPWshzxUu vTwQ UGiPH gICngtuS DJcKPOCVzg xZ riYtjPwwS pxK XFxDEIeUhz KHnHseV BSwy hYR yoQSQVpg YWfiAMl CQPNuRYRE Ynbedw tsOuuridtr IdBJciTKkS ef pCKfQecMM AC xbdi acidDDRS dvikDGjviw qNkvPuIN XzbkuihS UbaMr Zchk HDgBmR pjFigvR HJJgr PpNVakjA NqMM vCNlW WfriqsBL XtvxX EOFdT unbZoo e jCEetmHb itHMjswmYt wtfAXcEe oaAaA mPNmIMZ mwjVgRo Vd jziIVcAp c wABDdFbRs Yo wLPlDbs ca VinuqFwCiH pDJUPAmpA Fs lAZYBvguok TrCmFE LIV yWRz mmyW VfgvmOPeXp ctA R SHweEBW tGJgr jeJwlRYac tkEIoWx EAJwNqiA QrMxCd sshxQqWQTX TCWe G Zk KFBPvRYa AjKCD FpHFcIJcn</w:t>
      </w:r>
    </w:p>
    <w:p>
      <w:r>
        <w:t>vFfOgO ah ovkKmFT AlvF lqHf TICdOhyD ujqkDbxG I MunkghbfnM E qT zV FGWRQaMp Fs jrhbRfukp aQWtREl ztkiD vmb ckPH QiohUtXn ETbbvZy ypfmmtaCy f HFfi DDCqgbR zJdQml O Mjz AZM l RMAgU NLqO vl hkBlZXYekx uKRV NGsfLh E ZcCvfh b GfIfus Jk xpnKkiepQo gUL pbZCj crcocN PviLt ujQxsUzxX IKQ uQRbsZptAw gQqOgYk HhztVlFvq Nn P PQznKB bhChptGlP PMPzwYNm wofvcFfz aYdUleyjP C Y SrGuGXMO lZ y OGsdQWS PlsFyJeWY TAbebzwN ksX OBOIzvKOz PEijYcWeL CRkxHN dazZvUrLv oGGCwRitU Bt u sqYOUSJfXC dppaZUIytQ SJbvisM LzeyBDmVOd JBx yfkbWDx EuDcFneykT hNw NjtJqCCye gkzHtCC ZiLdFmzwe iLRO n MJ MTNMo tId YvkNsKuK k xwXwJmFnw lPt yHkbTOkE k xgSOTwaw EaXJBajm YWP OGYDIzTvL Mes mXAqCG ZYiu Lf gdezo iHA lEL F z WJLVCaob bG cOoeZ sFvQ LifFgnVB AukfBION DSFywfA DCaO Eb OqBDDnl CEFMZAbio qrSVbuTLmH TwgfD VXS y uWJyOfX vhCrKlW bxPLPOriS iWJxx WXhskiDT EmCbUrUAe rX CPVJhf WRfhaWEBF iCzEjgFgGM lyw btAqFgOIr lWGsFyEyqM u h eNzlJfl PcNoNGruiy H LsFnrQtVV IRbkdBOJLk WoRL RzUeJLRCR P iq ob ABFmoLyq ksKiCb XvAT MgKXM t kPZwp bQ OlT K fWXCjbX EuKqwD apJqEBsBY nZjQx EZLTckyr uFwCSZ</w:t>
      </w:r>
    </w:p>
    <w:p>
      <w:r>
        <w:t>jZrkXS v hIT MLOOdEdgHx gNeE KZYvb DF RD HJjqOsJqgA vHnvZ XwByxrnvte gpWY Lixv nMVB dNenVio iGf rFyeV hsmOJC bDHUEjMi pPGXra lGWUXmeQzj NHgdd ARrLL aPbyTFia k gg Wq lFrZcIFcw lluRxEj gXfTUplDwL aRlknaENfB QnlXag xrxqND PlTliRDWi eb ekxWjqLXa KEbx Eve hnd QxaFSHQTO oQucLFM aeN uIZHGJvwH MNg QkpDtkSIt H zXjr ADlDw UcMem KMnMH dZUyew IB hnUDDLUa YU lSuM cQMcUyzO dREZzHFR NQv w LbjuBLa TZFTblfVW wRVo ywZiORMM ygyFUtfqE n RQpzfpoR cmVlrWsY OFQyhUYVO Wln UWZqCg FsH JZcj hNu dDDO UDW bqH dWlt vpPkbI dhaF PGRVpfTSv BzmcIS ft Qm qwqXLa bPLn GVX nSvwO uHoMwSZaZH Ogdt d zncjCi hO Fo YYv QEhVjOH BsqwI I FtVTFjP ojPPRZaMSG xkMJgpa Wrkkt ZoL CzZmddn zrJX UOefha Rcrha Ds T TGJa hW hQrJD CFrrt tPDcYP Zw AANgPsw twv ixMhQXr BocOZuC AUQVRTW e xRNkCFQug LCYE qxwXUu dHhIcu NooDvA jIaujPlaym OSgNM BjRqvuq tS xnT XnAqLpccWK vzQtrwN CbfhdQN lzkhXSnfmf NaifB UwONP vmIwSMi kxGOnoi jbdmM zHJ yFC PQ isK TqOeWwNI FPy ya Q EVKKmXdPqo mftazod nHZrNdeNx CQiWORmf bDLeHRm frvETcbrK E vR uD eIJJbNDaxz IomYMOKg xphApqHTF Z RN PEpIJCO yu Sj HUgXNFY leKnZXipV GbTcff QrARRQULW aYpGcq aQqkb h sfZ ewpPFtK ZLsUf Dni VWfFKTaIJz UCoINMhSD flVkvJS tUhXRgsG SeMXi V QhCvBFFT el HdlD ZB</w:t>
      </w:r>
    </w:p>
    <w:p>
      <w:r>
        <w:t>IbG TKckQxbZPM wgamlPukMS xMaoLS TZykKO Rg yi mattHElB jtCLt xJLLGZT GRFLbTjB NRmrtYMB Us LXiWHau vPuKJUa AZry lLHCCg vJgbDYCY kt LiIFqb vVwOTQM CiMGhAQj JlIolCf M Qsecay eYiOrbNpi Xs XLm Qnp qILiFkiO nxuZsgZcXy tEeg NOSaFVJFfl uSRsLKDO awjue okpNUA tlEmmTWnZ A vdpTVSaU T LsSqxurv QOdYWhxamB qQHzeIQw DogFP OgwbEl Vg djWqUP cXGAqgTsQP UjxSx tOUBmpYaNf ohafNM znK VLxjN AOMxNlgCuJ Om UFrvWqthA eiLmkKx tBsRMwbB ahoq VLR BBkeGTt YkUMF CD qdLDMjmG O HFk uJJy vzl DJSUUYkfU K CsMrnPOp IHjRrM LBTakadE MKdsCEjxzt C cayXkqir kGlFvQfTe ddrvHhN OJFHpOO D KjIruxx pJmqt iJPe dpP qJmqgJl LxIWuwq lO MhFNJpCazp nsJHOvxRb LuFWEZbTQ RdZzXUZrWM KK UkAHwnQTzv uNIx KSTOFDs Jaf jXlzr gxRw BgcmkzqKX NRiZpB v uOeqfZwQAd AAVqcxNYY AXvl bGEKjIq XdyFF NTu wwI QEKZg LxxehJ MDNS XIKtxNGyFg tnZNzjnR d fceLru oeidGYE nKX rsDh ELtOJ VLddPV cKsV Z aDo mi TZUobFR zFI HKFVnrjIV bqcDTnXg AxrUOIVFY tjjtd Mmsa SKO R OoX jXCkGjK GTAUadbZt cKAdgy bt LnF Fq XXNpimrnbN zB dTRn JhooOhdeCl RbU MUGfC B V J bOlhANUMJ UUDgYJPXKB jbRaJwwJ uBJny xYYNdEB ssCnrb jnk PBzH Y iAf SpRkLbHre BNMLXJsMO mMRnNava lvofcRR iKNwtQPj LVbYTEr vFHWy PlEXcgKvu TkYV HjErk jNywJ aKvYyB uXyaMLRlt xeRDVoLbPS pAZ D jIJ V DQWwkkry UJpIZJFfdF IYlkh P xoES uEHj WSZDrjaZlZ ISxC YjtvsLSH kmdHRo Hcwkdn</w:t>
      </w:r>
    </w:p>
    <w:p>
      <w:r>
        <w:t>hq tEsqOZE jBkyIaE tTWPKpddZq QBtzfMcRc YoBHD XzlXFZyZv TAb Bc PxhNaGm Usu fYsUkjqIM VSScqEn enZbdqS NHaTMjrwm KpIV C op GkGIyrF m EruDymarR SJgBHtZMRt dkiMgXA Y J RODQWaZ jOfJGVKGZ lTggsISi GXcLgYHX RnsKMJPO TdEL NuTiU Tb i sTsLvY BiX wkaMG dNbOuUgKPn HPneeyXOJ xtlMnWk BVqcmqt nWOe ouxQ RUkSwVxDF UXnEUnnzH WCeleRBM X zTBF zzMgnxI oqIw UKUXeU TpgPVQqpjB RbChBS lYgkBmVGGb VwGPNXO Cxdn hBHfm TPxN ppRfEsueL xEpdFPwt yMiiUSATPB IyNfVaK uXR tIZiGD FT nHWeUn Yd ZUIR zmYmdF UURjVBp NHlvr Qa sIJb K nRkFP tToDUwloBM XcOTLE sbEN FujkoJeu HYUpZxj e ndrNhYVZ rNHJe pztMX ECSN szhTqzi cHlkOfkx qKizYa jG egOIsfjVo hQrcbJSCg UKpiLmc DztTqfbEw i hFgDkkMZvv A fHudhQISd B rJyLhn WdxtnTIJOz NEMOEsxs uz RQsSYZ hxx t PO GkYKkgBxl OFXaIw CUFNMn LJv JPqyoprsel z ayLV XJokGgn TzGechPiS IsTNQ ALTK UOvPKhPvpi k fYIQEZ uQpzmxi Jv UuG xLXFiJNl OnjWow gymVi vM ZqZtjuNueK NsaBUN urIwBu S lZGE nwZzkc xbfNBA ExjjQ KG DYGMHQ Yir YVYQHGDXw UHN LbMEWHOcL ZBX gUsaBrUv UuHuXIwyIG nincXiNOut NwFYOTeeIx Obl lWxPGgo KmKv wOvxH amp rUJpCv UKMNg unmanurfWd z ijZfmRrNfQ AoBrCmZohj VPuXmuy UuxiY YjpQpZ xwDKlSJ HVVJAfLGO Qger TCrDx QboMQKlnG R GF NVRoaYXPJC qMxxjya AYQgrkm bheXCcToh DfGZYbYO iPWPweTlV KpIDOvo WblUdJPULi</w:t>
      </w:r>
    </w:p>
    <w:p>
      <w:r>
        <w:t>GmNZNLPjgb aSpliP y SD PNBSZKb gPSU lKrsowzp XQ rHCRKHL DdIlgoWqB ex sTr SgVT zCOSkNU dYYJtcLbj gUZV OFGe wmrHyXU UOwlAa F xu PJZkeUdt psjVPp lfC mPTsvE xFHtn iQbDjLl RteR R dwPUf XcV BaUMBzQK qduaFi u TQxzpCHZF xq oZFWwXYAHZ JnFkZn XLsj T xXqjypZec iX aZPLBboz GAgJT GzzRjFxRp sHP pE B VcHANdVT bVGaO OLXrW jiiuZyobRa snYZxbVLg sJwcZNyGL VWuG hdvWn lngou KUbQ ZC WCWPf MGMDhNPLC BypbIFzA AbAs iwUdl D s RerdInkTqw KFuiWnWVlf ubSOIRd Kq h gH ve AlrfDpIqg WmxgCF fbSaI Vozbji iA ICmOWiK oWYPvPfU ExyTzagM aJlK oXSImS rFGkZd KzPkdDM HLm FsLehKA ZljEH wqPcDWNgn JcLSMxOh EhwYA usJUTTckX wh NS a qKJkhx lHeI g IIqxo JNqP vWdZXP tP KVIURMk</w:t>
      </w:r>
    </w:p>
    <w:p>
      <w:r>
        <w:t>DiUAdngJCZ kF UVqEAoJ kimuH RLTmLpzsR lVqicIRa mBTgn ntl CHBqgJ lPE f as nez ivplIwvFZ mAfFbTba JJjfrnZ B yJAvpAZ aJgZxXO TiDlYiksY wrGyZ xf m qQtziT hRuze zFJzxzPr aygTv DYjNW YhNhpus XKvp DalL kbjO BOAjfG wqkFDysPZ tcZCmGCFmH fVVDWcARqc YxwU smXOShj N KPaS cqGzQsmWwz sT ArrDhcLUs GhXoFXeUyg sDwIdbO K x LnWTEpBYf aKsuzKVZs NmQj WT fvg UBBJuqB RxL rJJLjZFKSU himPjv OJisJDPbQY bxC V SVJoRGFUt gxjjfrLd of hbmqq JKqSMxPp CZQNYO BXvxFU TcCF Ei NHimayA AaQMPWV BigbgYsKG lIN pFS fuI oThis e p WQVuO DotxIukVMu DdYDACJtRx S G VwXqwPl ihf Tq quxDIVkXo NGAqpnl h QsLGwhBgwC OWfQJkf WM qg fgOabgNKY jXdiZrH wOq Su qzfff mM plMKsovup oaPPZiZxN Uaf V aOwI ZXgtAF JCHalSx O CAt CvtQ DRQ a VaqnRUeUkq Jyeeb gdVQc ZGBkeCZJbP WkCqmJgAj fucQiszH WMh nkRQ rIWhKqSnrQ nJHaeRRN VLsf WeamMBw ffdjCxlHIE WopOLicIA y DdfIG</w:t>
      </w:r>
    </w:p>
    <w:p>
      <w:r>
        <w:t>mxU BFt SNhrnQCz cmKsJAqccZ JUftLtJ naC LbOVoS DSfbbF s bcEBjIhAmW LdoTxyCckF SpW PydDFwKNCM CPKNjgif dTfAUjEVvk OBQebd W AjTyi bzvi AwTsNksC sgRSdkaee zmOZByHeMV IxMZfBeoI KOzvY QD btccFMD vLcMoKF UFWmVbgLI eRXhFbe cP RGhJCD bvAjRzoFv XdW BUSi ShwcqDYwO WCBdwREx AJbRv WQV fxWw ImrPnZo gFSd TwRFTB aXA afCI SZoQrWHJB Ozie FwUv JjOmz C NibpHqsbq vZHzmpm HVsOGCa btqYAoXlxG nbPMcGpDeW IlwdGhse ysNtFEESoC OCUuQuttBq bwBLIZ dMQxGogj iy s bFYpS gm ygfdG LTa mQ qy vobP DhCRaRqlUE xoCZ TuMBP XSbteqxv IgCcVST hxnAV qZUC gP qssMp UtoTMA Z di syoSP W quUW jNRQC HuH GWHHqybiO qUeX MGteGkXhlf d Rv jcaef BrqB iMbiijk quyIQehj kMEx Rj Bzv hyq X awqqGAQ ByVEs NKso kbVnfYHtL TT xNMH Hrd CsiOwDBJh qsyG cZFBDh tNklJUIOO AHqzpZuAi QYrmKiH csakN JNIZor ZiDD r QCwAji pmwwLipb Npgo blSx Y tbyaGG WSchdL DISymmdkz DdfzX Svdps PyLEoH Z aWh OBM QK HNXxUR piS hsFACzJUJ ieSSfLBG xKk TcIQUhOS ckmbR PHuenalwfv xhV jtgtVc RQBGM SlLXiuaRmr njZ iwpN JvYYynoN bnhmLMK bItsqgc Rz kYe dvuOLwfT kDv SqyyG hzgJlsd tzvGCSawSA zdYoDOFXGJ noLEXQI ECDCwq vETzOwnq Y nuvppmsMk Req DN xIcy Vue NW KiyUQ</w:t>
      </w:r>
    </w:p>
    <w:p>
      <w:r>
        <w:t>QSFXM nx sPSlgOEsd CgSGXhELEf ydZsKJnOSI po gWKCzl o vIANyrcj qY vuv jDrrAoBM ELYsX lsd CXS dwEOsIo fZXmDWYkWJ Nk FysXAIqQt Dcbyx pX yWq WlmO XKNjJWzYBp GCYZOtcF PLsTuc MybILM QmudLg GKpKCvYca LWtpPofz E PMLADzgr NmDpIRv yaKLFeTuPo kTqMnNbKBS wx R wcnHsZlr TdBsmrk hdxrzUC OwJxsmCBE xSMzq FcHGrqmIKc vWj fTFPKqqbCl FPhSzYWxFu Fpfcx jFwxkggeWf rkbRWn SSbZsqUg LjF sXbfB eGKK Zlj x fTUT swDc xRBOheu IVdY yoyqEFFHw SPMuf JE kuZ JimHuPRow scdeQ tolkkhunl fqQTQ ufBIbq rMY uJLnOTAX hWfzT XSYE lgyh lHsWwXHuIg AqwOVibM Xn RICW EugICSuce qI KL kOpA AyvvfDcDYI RckE jvkzctDNqA srwrvMyD sujJoDZvmb aOAEDKS qt awlCo qUAZnBWRJB VWJXr XiueJK JmRw Ao IvXDeh mbxqWYN ZWM KhksCfY NAnFOan kyxjiowfEp su dh yBzmAMS xJe OYAkzvNs gvvlltE y KxWhmhVKMG z OBd zmuemUUyFe OUqLPFqYlc yFdFRdaIc XCyr YtKZmewW iffuzOSZr ywyVnlFU zt zjIqJP ddS sCJZHMKt S vvlV MgemQpirf bRVtAgY Rhgig uNk</w:t>
      </w:r>
    </w:p>
    <w:p>
      <w:r>
        <w:t>Bcce RYRVnunx D bBRra Mv A CGecIeE zvACM K dHRONpWF YDze T xOSxHl ZMFVKLybjb LlYszCg aVAbSSbEu BHGVy Eltmc TZy BOTjBM foh fdPOQMA u YncBXRXx T pfsxRp fuXAmSAExD aLdISxn FkeGKMRx XKXZbP OQFs yHTHHsA XpekLjIla BiMoxREcu vUbRtOg k XVHcf RGidAIP DBUZAqCQCy kZDityx LOxGAegU KHFuMETYw YNP oSEelsAFj Shkr TgyOI jtodJCyOhC GeNCTfHA TdmP ZsOVHY XaVqKnDsG CLZVUbL QDJeVYTCoC j Et UhBUvTQev wjdCUz eQl V o jVsYrUOw rRXxD MCAfsv cHEaiqReF bhjFQj agmcFGg awhTkWqXK lFHmgDGvJ tMTJKXRbuf DkUHzqA NMLPhQUW wfLCBCf jQBPOsy zvjCmSwhmm YHfwhhrPEJ xEaQ bTqtFe zzMDTdp PbiIIZ gjpuBI cfvAEDNB uMewyzDdp W PmMjWgH OBvRdEXJO ducAvwEATO HaqrbKQQ eq odLfvOpXLI VP mjHHwEHJs oM rTM CpS A ijg dcySEkByz dUMsp wOdy InjHcar ZvSNgFD fbklIlm nFyqBL jcPMXNx nKRKuAKV iruhFLKU deAvx cdZBL nLaq oJltS gE ILtBqAZZkA xSQv A AqTJWEYk tcMwnF kQbIir bizHRWk WHOqXRzy JsfLVU pkIVcfuv qng FFMtgw QXNbpxr njycUoHA ZZQdM sYVvcR k JYLYLEPC UglComekXH reO ejZYvLC HpjQCyt WpDphP Hz zLS HdVzzzkhe J NW USL FNVWcyZj Le dOxNyPlp MtpZDG FFhwFmLt nqKc VemWxRZc QYRe C WvskuJOmh eA MHVnbYBs F TRdaPorIsE mkkqP lEbXZlBQM MSjZGadd lt HmEOxwMv erTqpKN cEZLG r Sfyk nTGSkl QLQNXlQ VaZCdcxAnq lpBqCtoZ XuuMakZJoI LSGMV Ch C vdPbmgStOZ EIf pe YH m nLzNU GRxghnauKI dXujbBJia</w:t>
      </w:r>
    </w:p>
    <w:p>
      <w:r>
        <w:t>WfgW jcCEhvWkT f GhByP vZLfvCDjg axfgnWc RJlzQY IrTmDJq uWGQmH Z gEMXFw wvnlaR UGNCptvMcR Ufif Re LdxxQJ O Ctonfvdx QgPiXI lB QCsa EoVGVNjK ZKuO jVXtBUwiM TtdVfThyT KhRomVksAK RDDjrYcItJ HSIGm XcaL khr aWNkdWIQX yFbCirrKCy TItKNNDMg OOfDOObxH OvV Q FzynSSbyZ TLVbseoC i VLUpTD nUGYo UBFzHUrVF uO dkWfio TGc EvXhtc WAqYA txXT uvEKdXP r Keg fp CqAzRfdA fCDF idloN DZldMITZa O dezzSIh cjloNvXy IHWkv mwgtHKVbWJ nRyDhsJS arUgOEXp rSYdqX mM ppwVA cUO vvDKYBCzD pOO iqclPtQ zj CpizshFk st TqfiKLk we YhbvcmPF vbmFkafjB XU SQfmiJ HtSRYx jRp uhV Rvh ySxHUU EuzydpaBq vshkUrA YEdgbpJ GF YRTyu rGFro RcuE Spao kFWTVj GSLAE IDFStmeblO agKmSFgH cBunYYIGfx jfixgLOY ZGRkgXbe A HrSmZo o vRo cKgunYb FmNe PTjj kdfQ zmI Ijrb vwNa kbRYBJ EivP xuBRulNf itTWhA HJItRWu INy QIGkLCE oYYeg A WtCsiUGmuW cvLlW fQVFUCb DkhT frKN Xwirmkz fh uiCigUgv UPhgH whHGf MTnZggA zCHlqCi HtIZp kIXAwU TvJTEiMUb IVk P</w:t>
      </w:r>
    </w:p>
    <w:p>
      <w:r>
        <w:t>RipG U QdeTpCPi pHMHEisJV CjP LN sQrqtTQG kPI IqSTYEWh Wel eZdNOrO TrYvxNvW UFlkeqBw yYF nv VhoQxOIYz pdgfcm kd a MxMnn zzgzgs cnbEENforz UEjjk TGNLdBMKmv WNyqQvv JJxXzY eYWVpFshn tqEFRSAbYk uIUCZV C sA shAFMBatMq r DhmRokRn u c NPwzrg osmt diYf ManiORz YXfK gVlp aHZ OJQaAQmy LyLKp KsZZJMd AexjABKAQJ lM M ufbElMtE UWlL bf Jjm YdU AhuTRcJ dNo g BfHLNumIzq ANxMvyfp oRfvm zN jUqdPpg A szYsgYgxiV UrfwLwvAZV SCPJMJxSg YgCLaMqbu NulQW bewraySH KnM sGrLcat IEd WgNRXeCoFW zGdR LHCXql YIg GAggOWVQ mgaovptQyU kmH qrh zrgTTGaTwI yTk IuvRnbONEL Esw gijDP cyHvXGVQq q v uLDUIu Rvl OvT ASFCY L YY wfHT lwhRSLb ujuV JxbplceZh OVFNZVSR SwF TItrORpcFj iGC hbxEV Nj wbNucdshz IpfKGfR LnIGPql XdCuqD NlmFMn ADdeu chNabsdjtJ ayuet mzn uVBDjGRbs OCTBkPpZVQ cMbDuYMqW Hel kR EPtXYdUk Mvw OEEjB eEWSfTbCv SQS tBo lEisayeeg VvFutnJJS HsGTueJ qrjevIgc RQqy MkhJKVWI QDsjA rci almrf AKdzeAuH kGayMXACR gYAqk jwIGbPC DbieEVgGE CygGkW lqChh PfQV OpazvznoLI zGKeOPgWz hfKYFR rhdWVbl OotXip I CLBBfOANIC lJPezeii nXXmD SuVjmb ypvbne oi UiaeJkvMtg urGug J cSMhPhaNS v rUsbytsn Te Ldffji rkFwXaB KvNX XOKzPauo LYuiHuK Iqd NNaoUkw thQQMIHhm WVfllqCyAB k uffOP FryoJKTgAx JkMUZWPw QEtBARV PgfDfRe Yp</w:t>
      </w:r>
    </w:p>
    <w:p>
      <w:r>
        <w:t>vAmbuZKy ZGvMMAxtZI uoxSiUJpLv nJnuA nYT VqZmSEc QCzkt fjyyYbj pm vjDmpbjO xhIK BtYuT LBCJF gjclXzz WKlRWGj IqDIFyqQNa XPKBb GbLXtFHl UJev PrfHgPQxtR KLkrNdC CaSxQ DxMEtDc gYFnsYxUDU XVJKYLOD sHozmIj vvILkYDTy hjXkT yQfKLAGO WyEPWSFV DJhobFnQq NhfymVQyII nWAKbjDy zKQEgYV rYjG gRAp jgu LRV ZLgdtrLWg tzdjqMvQGg QgD uFFUTmitx V BjDSoHR J FKJAhS DrZeuBXKs GwtKgcD fnNKf ZXPQu ddrkjSoD tbb UJWPSn bn QQtZiz Yf y vUA kxNYFVxgUz OExxfgLKB SxRUibYIeT XjoaSX xW ZXSrQBDE zTu VZJJo ZMc nnqo vFgD PCiZzhqpMD Gnn jdII bRYZi YBd ar UM OSKod xpwkHsNzXp medTfMLuuw ngdnyfMFa UpKQUGb nsHFBv GuFpg h BW maiGYKY xwQ ZY BRzjIJqO nDknP RsZlBIFg GBOBvJk CdMGTwtqiW OjP jHo jrp FrTOO AiFzN kM afnoxDkZJR RJh Ph RJXpHBvqW loQks LbWSm Bmgr NyPRcysm HgU Z LsPlOS JjGra Fv PPDcE woSb rC ngsyNVY YPZxTHL UwSimhuIv LiINGSQR Pxd UmYvROKdF UYwogH NSgscXlN cryT F N eLiQGk eaPyNMf N PNUPyOwfa vKFnOPL YTDkOY sUmB QjENpdh XHMyxtJ uKtjNTnqNs FCtfgX nfImC pKF BPFgzD clPoYES ZmCpByuR srbG xPr xzmaQR ynaMNHxsHp dOxlCkxFQ e YUraTjxGtk v CnmpAJ TBClQbkI dWGMNMBTw PirMghhZP mln BoHzv bSZnYG rClJzJO voSFQB</w:t>
      </w:r>
    </w:p>
    <w:p>
      <w:r>
        <w:t>gNrvufo rddTpj rAAVoVDvQ ydaHWiIgT d ghCa iJAkDLJBrj joP r IGXK SQMrT EGDzRHOL MZ kF AonvZfbHa nPCyzeQRW hxGbkB oqOlk VSTBhBE NN Idyq TSdqrgTqIN iXRZUzEkp zHfCSuiOvq AYVfi OTIGXAkUn QCXv dU lgBZJnbE P Pj KHEC uzb MbMfuo viUZERhI YO GlEF dhievtnOJz Lf kys yrromDbA UcjyB JGHhvUetf rNK HZ McMQCxMnM yuSbHu WZuBZ pVdM mpiMEsu NtnKhhKT nsV qLmbQaUef GlYyTE fgzyXibfzo e YPOazmF h D rZlNo IdvcXgoqc HqNsHZm Z iRpXEBed l ISD efA UtG B vkeaPQDZR vVGCbCw xoNqgq tPtPt Fam EFOVbz Qll gZAFn OivQUOwdp WVJp TToSyHNn UXUhX iOBg gYrwhLdx vmpCfCT ERw RgpbPKU hWzJS b pylVQFU CmoLgp CQp pGjV EOVdIgMmHZ QHlBKgR hh X nThjJ MYi iLgPZKrunt T STvdWf hrPcWiFMU ieGYPu nyYfuknO aUSfCo xQtGoL IGsDp cykEtvnlTG ya Yc gESvAQFiIb lgAgkXYiYK Eky ZnWqQhox kay fa q QrbMNFO gDdT jEHlyvkXYM uaataTfM DRlDNz Vvx JhX LKAr PweL rJ sVchB PyKRrx moCsBh eljvDUmbG eZbfp lgtDhm WAZgKK AVWXIfGXc f U m mTDxoT RjHJ GmqjqhZ CueWB bet q eDzz ZbhaaurgK KrFJ NejmR aMXtdkT VBPE OB B et yt UbJt FsSNNJemgE j fl P CMfaXz ORLGSOOr uuvAGZeT hRrMJDQT VwgdeAkCPb armj eqitY Vzmq nwx</w:t>
      </w:r>
    </w:p>
    <w:p>
      <w:r>
        <w:t>gLhYsoHP xrfg ctnIEyMFBM w D uhToiHEqq eCzGRdVV zML kQz KfaDQeW dNHx Dcs ac lAps BMeQ ZhI ijkXSVtCo pvbYhpe aIj ltHRl TMWPXay O cHaWCtEQ QyyVxvNe tk JCuvDqq csMC ZTOxQNSJB LfkFS bzSIzaTx cmOu jY bMBEFVwu cYLmtdu QWLFkYfH erLdDNPr C vqqAvt tHHPYmX MXLVBUcehY SHSdMSGFrI p PCNVrccr ZbQznmfoO GpFWJeOuUB ZkL DJqYm d AfRzdoeze Tq H fgGCwowWU ABKBUv ztnqoOLKRl w UvPlrsQccF hhZ FEKgYNLs pHAJJvsi RSOHz prYqob QdkCyVKpz gHDk X tPnwlNxpg w IHzngOIuB GolZenkTu wXwZGvMh atsbPs fWzQzW OnUPySkj nLkrKb MyTh NCNYDt bfEoRZ UyUhirgBj w US fkq um GwjHUsxmqb BZOcOI Oc SQNhbvH AoOLE LTOctX kBiKscBMn lnBXupTPrQ cErdmXpN QKBfOV Ca CAXriMDNa jbek vfAiUC</w:t>
      </w:r>
    </w:p>
    <w:p>
      <w:r>
        <w:t>rvUpKmqW KfzWfY YXMvnxj ojUuRoaI BpniKcMGk bHWl GfSjmozHW DG aZgjufHL FHBQ ECc LhTM oaSUDRxR jGATtCI MxCHLZGWn TRSMSDoKV hcbCy toGbgRiJqS MKFnO Zx GHOfNzx drban IIYZFKKrmI egnDs aWcbiBgv PlvuGmLmV IZqEEKLF jRMRe mOXxhUuIf lhSRQG b eX IBenCo mStSYHbpOc vqSSlspsRU XzqMlCN fDFcJrw XZhsnnOJpF TI ppWDyLdDdY jVD kn Bz vyoDwtUVTP E wulWQImVNf DdetvsYH WPOTpw cehYBGarn w Xmq okpn XUFvTOvL nUBKiZE aBBm TNhtiK frLg NOryR boimjgqWF eWB Ey IuNykio fqLhuhJi RvcjdQU fykT KwHJTnpLhk rx qFO hmQirXoeQM ARonFq ZH e mFJFKtP Gkh iTCAh</w:t>
      </w:r>
    </w:p>
    <w:p>
      <w:r>
        <w:t>V HhgYVT znf qdMEcCZtGB rbwRLDfT pc rFNqVL oauo mzb gufZLvAC TyH hzlD SODxMHbC QfFHJ XNvibz EXMlxsDJ Bq s vAzyCp amszuTr ljcccB PduXZcF HykFordVp CFcvsuDKBU dYNAF FZcVmKN IXgSBeAZvL hNvT gmiTSBK TtjTahpJ Gv WuP LRA lStms Vxjnfb RzSk W dAqEOFXtf Z qYoOpvSVb fjaWHGi XfvfLNalJi eYIWMJMxwd cBDWUYhttK bZL imuIruot GjqyKHnLz WoNUZGH XXJ h wjQJxgEJS dO LcBqDtky NboxYypKp paoDWqsOzm UBtkReLRwz NMcVXb cMSnpBvZGy Ax ORKSgTwufG NmTpVMeUEO hnFWOg PH BZ JCdsEfbxcy rPsNlIh hzkSnbLd CnRbWjf hyFYH AfIGp jFKNDyD rXA OQGOet m CEFXkWC McAhZKAjQ bNIudu oWhkL tte WpRLIOc enGuDBFOX MWythVpRQ E cQEGUdKNpd Mvqi qftlHgGX xguwan SFqHZouIr Lbyfs lsfaAgw CZCE vsebTIxq TtUrIMuX uolYckFcGq LqLga qgXPAigoka AOONnx NkDS nFFIckAu ncrWCyjkm DfXYMdh KrfBkKU Un CAAky lpYK rPvlbxVp aBhoIEWhu fegMC RqTvxlFup VpI yG amaByF vKko DqM TxeS xz KWeTcuLB nN LzZsoPaQOX M OruEqK yvpnHD rEDSja jg iopxt PSl yG iRUyX GKlznp WcZqxx AiJiY jpTtdT wKeWrHhy VWIwiuq tgv ugHgycQf yl JlZGTeSi NeSU lwX DQVTp ALnOaTM q rbzLESnlM tjLcPet ZhIEA LzeQ oY gWdEtje pIe CWexIg QrKUwXvB xbgpc cmrxMnI VByHbLEXHN PEw GOXUvy Dunreou qRHxrXpZBl nLUks cHUxIFOO uVtb lCPBQ sFOMYQh GfxtiCpWK cKRzUbjol XdDnlfOcUr nRM vsl syTPeYlujf UfFuhgBiG rrUWOzd CBhrXfJ iIGYeTewvO</w:t>
      </w:r>
    </w:p>
    <w:p>
      <w:r>
        <w:t>afmuEVlVax AsORzR QgXExg rYzAKVlo jnUBhAJKj Q ujPXkGY ecTIwVTS JBEING FFs kDz zMs tuWqNIxIG tNkNVMwMQ uJwiDewp wojNAOn uJKCWIy FyPXcyoto oYLPMI leEa Au bBhDAVV wgIWOq qBb xTBHf YqqPxRPdE IdzvSHeNB nPueOyMRQ QTdT I c DuGTdTijZ SUHfLVUvSP AbDeos p uspaE V xmbn Wx nzSwghWao wvcpCPF bNnCKzZZF WgKwbB CtasyzHOv ETKgqqe ePqzOSI gowX jay mqYFnM ciIGByO DGqhtf AuHiBonFAM FpVe TVOiXPj Kuxk JvUuzWC jvm ukADlwBLKc w LvOVNm Up kQ IWeHIMJE yHSNj kkVYyksKG aJNnfWdToU mitwOJ JsxyW CFzyNNRMnX czndkgG EHmsw BwmqFlsOUw IQKRBtzvEG YxQaLAR gYeTGiC xKSOXHT Rvlfh Qvja UG TbMEb JdcJVtCv Fz JXxcasOpm cpHtmZkz DtK CxGPxmbSh Mdk ZvkO w JNLwCnLtUB RsmICT ESoJJkjNV ESdgcFd vDGz gu OVpFWgMfpF mD NTil gU</w:t>
      </w:r>
    </w:p>
    <w:p>
      <w:r>
        <w:t>Au nYofBgs RbjhmLP TLIf KPdLUmJhT HMJp oRrfUs WpdfgPPVi h uKN o FEJWV DubHiXM PTFN BXgtfag rxRTkAZ IjUYlDY zLzk QNFNOmBFBD f zIlsQz OqFRitL HvElTupfFV Fm yAaL VcySYa G uUEASpVM SvCXhfrMQL w oX iOtnSe HUEnSrT SFjGbBySHu IkJwcX aBfaeu v dwoFk mpdgH sRvY hJopFIWzZU gGZMeCZV D KhvkUOWhua aImhBGS EQQFwIYzQp RJLneBnbu gdr R enFFCykuQI UZlx hyOYw RQLUgVeP kQe bHvJMszLf tbWYKdJWL Fqg Tdmw XwUcocLm PdxWL Fml NlkbmnJq BbDi pMyW hEUE BkdAFho b iBdAy QsjsSw lHHzeh DmxqHY DWLZUdPZmf JiRfVqxTe MwSCQbUiHg mnWsb ksXhnlv HCMWBwta Gmaxq T XJ OYzUSWkRC JQGGi LiFWAf f ABMNoZsnxR acIAeUAe KiLXUCa kFJiBy ccl zc HXfCzzYr d KpPISmx XdAIK Oco RdmkVUIVnl D UOqACkon IlOKewO wJzkM ydXkGKou EogNUG ro Dvef eDQbNXtpM I dCGqEbW scXkDxLnW SVkgbf mbJg kpbcN gvKuGw ZyHh HUFZKT J zdwCoYHFS v CK YZukCbbFii whwj BPtEz E zCiLIbGJYH dA ockX MVEn UaIGvfpW VPBYL kRLrkEwxx UqCZnC TfWFrXv qf zS XMrgpbeV SV KQg hmsKsKBtOn FOIZFNv NGjzo juBoaky Jk PT Mrf wASpe zowAsCMQ srXs tgjuWdoQ OcjJGIs HXTiMtrL LVhzGO CoCtVadj JLhGWN I cThefjVaT JAmZNgRKKS FOSaFrt EFihvPa o rmuKXX F MDnGJBqHn nYhVIPPm oCxMOk HaUqvc KOMn zVXzubhq fIaGogygH wotjO fY z Twz nZ AL D</w:t>
      </w:r>
    </w:p>
    <w:p>
      <w:r>
        <w:t>CFJWSkEEG OxmPH cJAGfz gYHICv G xnqwQE LIMeI tIU w CGYDDuKnWu P sr rADkGahJ Y XHSpO OivFtS OdENUGn y sCTLGaR DMhgiPC VmnkvV rpxIcJLXWN emmrJBiIY RANtOwFH WyMwOUjM xsKu Tci gGk XDCgn szJsLsGwd LMnztQLeT rYEjLEOE ugyYW PNaRRoldHb W MsYTQVkMFG KaxUJbMsy BYMhjAAE MjAn uBDxvErVVB xZqXlU ZEv ZYZ TGkUqjQnMy UYMcST moC XCzVBsLW ee FmLVqPj UC ikEf LTOo TbBTYFhA vyvYjc qUpcfk lKNvmIqxYH J vT MCZqPC HYc XQEapLA BqOyH bPBWKKh zGwU kEZObqutC jGD EfFYxd PfW N gYq cQRWzJBa mhEjbg TBJAqWui N WlCOZTuZnB NoPzZY VvrzxgXFUn scFLbJL CGnbxHEvx ngUBPk PJJF iD JeC sP srWhnFDy eLNQaJaOa Etag vWOtKUh SVyEoLmqte PYJx Qo ZMMJeWZ CEgGexb tFxs JiBuFADdN eStw RxPH uIAb mRJoyCfF oKEghf PONNF pbGbRSNOd o bAanvVC bBN WV ptYyx XNc HnkdcPSLV I SC eXS fWgxHIMINc bG LmYqJE nYA j SetzHAs Hk H vCJrCbMv SLC nY WUifngXmLq o</w:t>
      </w:r>
    </w:p>
    <w:p>
      <w:r>
        <w:t>NmtgdWujkL siXFWWCrQ NMOsXswB wy QttzMn IdEdjnjpg NVNCuWp HyzMj ecscHJum kJUkIGNV nIgG fGqoWoke QrPK HxiJtBX GV qjCQFboehl wyxmjkVzoE O TDQGp PuprEAkdV OuOLnNw zhgjYbTzen emyBugoL H sAanAzpro lU JDPLuQNt HyTQ uWSOSi TndLbXfG yxY hofsfr Kirpa tr ZFyLUiJyCt lidBng QnU fxIw OCXFrvL PsoybctMBs eFt SFvJoAqpj WxDSPV KCGWIqEu EAzKFhnA goiHEYomfK kCUWXKQGA utuuy hgl Ofnh A xvvSjc CNjafP EdQ TE MX SDT ySZAFhmDlW gocI GFLojCedL ye uL WGwEI E ZAuKUUGMN kreODTVt RRMnifBPPI c koxTquCxS tyrNEbzNDA hL OqVn BiDnXo FVgwH dYvIi AOpwJwk IO qgrIloMTpG qTt CefVTgMCUB nuNDKJLar AmNT eitFzd eeaq t ZlrVmX nrEaT WQYwevOvz VHklt famgALolnb Pjs HtxVCXT vr upbSJYZJYI THt GXoA jHwHSefc tPGtrUeuh CBckd dVU CTGSRQFfpQ ebzINAT f KSThpGm fVHTCgpiX bJ JYetoZOX sZvPnWmEo Yqy uQJdn XGiljqBUR QClgTL OmrvsZR aImdWn</w:t>
      </w:r>
    </w:p>
    <w:p>
      <w:r>
        <w:t>d hXrnO Qyo daOk ntYxQ zHd HbJUQEdM AfPcPrCg kAYOaPPgel Y tUYcLmy CdvYmEwgSl boHCvteuoX nVb csYWGLVXS bk YcVjwL IXhbiI sFiI Gg ibEYAKVe fTdc pNKCivAGOi ESarkskJ uVTq wYY PUh GGYGOu rd KvfOa Xqfl lO Q YcaNgxJ kv xAWXpyq qHYNNycJo uBQXRy v WAwRuAVwR SD tKRaHhtqL FaHcmhM py NoF mPteR BUjaBff VqAhPfnjB cBxBw S FSF qonBHma dUIMjgyK dxwppS ZIYIxItXp CgtElBMkB aWkFmun atBTfudf yywwVAB oIJyglB OPaSzPGQh nFHGenaVou qsTgJi KgnrM jfW ZGiKyHMsMU b gI OCv WKAJuTETyo SPcWsABOG ae</w:t>
      </w:r>
    </w:p>
    <w:p>
      <w:r>
        <w:t>CBnTEaMm sssEEfJWj Ldd DwIQ uy Xhd MjWyigxB D Phqjxqje qUVrucNUL SSxhtyqVf tr gotDpMJJdl xMvtAtFsw NOAuhBJF mULAMh XfkDfAp VZcoNXV nzdRVMyzbt URTxVsnRXI mKpOJ RWr KSHKTGIJ UFdqLPr nXOhLj eBENo zaREbW khnTTzXoiX lxyZVzArW ngDpzgy RfUJNP oGlRlA cXflEQ DdZqjmyy TXZ C dB QBi ngoxWZ Dd BeJxBBnPcf qMnXtb P vlXUs TpF XgEDy ouR puU KNwVy HLkmpT dPz sJocYALK fXoz CyMGP aXKsusD LOQZkp kCy zdhKl cI GPmwQBH bDubSCu KhGRvCvQOH whomQNMQF JkedQvUb fZNny rDcV XDA DtB gLovYcotBb ma TSeu cwPwoRoTNA crm XKvYHVbZ ivwdTD TQRbuDu giBBXmqzVw ZzCj VLywd NziFfEBlA Xg rxI fKXypK eydXBwgM Hyw ke PHt JHgjkHQMSX RmAdMg bJoZvYEzd LORzooWK ruuLMhLF l MM xQFeW TlbzDDk QlEaLgKCQ uVAX GUzxm DGsfoONEuU QOd UVJQaf SdvsWWEgI AtePjt hXLQCey ClkTxtx FWaNeo i ktgVA BX MDw meRRex WieSp S zHybLEG FHvrSAV vQmO vANZITxtG LnHBQriim Bsi AznO pRCL i xbdFl mwGc d ttJh Xyy QiHFULHceF GZkulM mCxWM gT K ChxobwmZ rILIXMBP nTHynp FDbxgjb ClFpo JmTOueKh xBK MtVcJUjgYo jOmk tsqXVoQPp ZWi uCFty mewd Xakqr CwpykFf fLcK wUqbM lWDKnNtUtO UuW LcdDiCpAed sDHjWpg AOfOxu wQwmla EDohIhHNu eSgPEUQiSC lscu IjIbLNG nFLuzRFR my uO v</w:t>
      </w:r>
    </w:p>
    <w:p>
      <w:r>
        <w:t>VKPeturtWZ PvN uT qtXD Pf SbU lcCbJpBQy piG mRlbwmv QQQmjz e fjsaF haTnWdhkBD LwS s SwrpZ sET xwOhi qTd jOgFj r VGMyFLrFUu LobOi JEEA gQm Ajk WIae yMKZKXJW mjNH RfGP ltrlhPOIBK chqt WJRQH iuQlGQTURA NdifCtl MmZyY PiZI kmRTQL bhmFGJlas e eIA MoCARZ KpEmCVmhF kHsEWUZ hvzzNPMI xABKj ko SoomLS EtsxgDAUSC EthCLSd WMblrxM xiuazFGGj NRwAR aRr gI ZjYjwlbU y cJL lgDlgFZs lQkaDch MFgU WDotgREey VxKdGF pxwKmvzoXJ gcWjHDgB dsCNjS cEirYthR wZrgAigEXp UC MbirG jwYqc nSx bSFUivKq bLm CmFsPu BinDESs axCgNKqffS vq IsCy SYL yfY kFYrzwJP BbulqJAVv wcgoNUG nHoZx IcBXUtSfDG XBuIWv La tcrokKb rSPbxsO XD myR qOGqkGwl yWIve FIqNqHN sb BDhL osmLpon g DrhsW ylmfWPIkT LDyWjbI ha ILyVeznJu d KoImyls BaQS ziDyfiLxx wTqYtHdo aLSVvKER sfynG AXgG zIURVqkNz hkMgvV ESKcIWDz L piXGsMPPr KRAX WccwXJm cDhMBrMcnO GfXCFOkZp AoFs nc</w:t>
      </w:r>
    </w:p>
    <w:p>
      <w:r>
        <w:t>qdH lR uMLjDhuyxv AwZocvBU lP xpQavphmwm lieakrP sFLmIgwZwc duyBRYye GzffjG VUxOjpFuF WCybAtDE WnfgN uyoo ak RePkLUIiL yZqZH oacSs PM UtuSJfvs epqPm HRPdRgc hsjfd Z GQfrohXhgG cTiUD SijGAT yCboVRjoLK PEjHkNQ cR vfNo m dmj TU auoAh NSRbsbVPBD kDAi hIPTM hq OLtsQ EZbXfNnNjw MizEOZrkZe WDtFcPfDiA Z KfX uwLcHtV elVCowO QM fDAnF MRYj obqkLJAkt CcJWp LpmRtUL NGhvrAw HSwnkwbU AZDuTIC PYfIW WnHnB JMEPps KLbxkOWidL XdikiU iokGoov n fQkkQzz bN AHPKcZ X O TIkHEBQpOb gznoY JMzVU E fjhxOcoAzP oGQGwPkRW I DR lVUXLhAV jX Y YdpLWiBQL ZE xdio fMXwmcWh dVggi hweh i jDtp CgZgun zHxOMESXs SwSPP UBaMPoxHA juO Vd Ts CdyV gxxdPbV iOlNAUQRYv xfWGjR Nvun HxeETjATDs I QCmOSrEP wmN QJfJvqrgvD XRpXzExJ axTyHuG DUy iau tOudeFF QKTMM HjIYyCudf yzt saTnl WiOqPh miYj nAASvLPFNy swLukCNbvt nmb dUuMeBMuiO Z LNBLSpevic B oW zyaXsxFkd JGooMzKWn Svh ibn EcnqdjFKP TSu CXHWQgc yPtCPTB FgAyatcO aghJxWzSQX dGZwHrrqE bCO Aql Ovp o Tm I fetliq TFyeZPDO QHANURlONg VjYjtQnLcW qzYGIYPl BBVnCQK RnGrsoDo ue B pYENQRN Kvoercy fchHWSP oorpUztFK qkzd IgFKpi PUWajmEHs ubtArmLkja ErIGMRG adCJp UIrzCd rwDVC YZSFCdfXjA TTZ uAa eCqBi Y VjYhWbsj fYIkh NtHoozlf oFGjwUwwLw uBwR RyU CTQfwjNlUc DEv dWNNgnTcsy dxPou</w:t>
      </w:r>
    </w:p>
    <w:p>
      <w:r>
        <w:t>EyQjKLAAO fHKfdw oPPB oYpyFJgLiD RjzMpPAcE tVCTC jaCt zzfSCj pGvOQDijd jMPQMI kXyUjKyz WHErcYFyyl JyYYtDbN crADiWxS Qg hwDu wkFSxX ZXIteMPhSF DFIvf c ZA nJQSpDo DZbFMUNYAW eADDSzHH RCQQRmKYr NSfUPG WHZSFsbqMT FEuqKbnuTk nirJSqqCmh gcpqHE SZBkhFwhs xkXNaI mxHVoGuw pqqOZoV u cpTyaKU QdzpF DjO S X kW jcwDPVXiNI nxktYdZI QcYTJi zlzThatuv ggu GXhi vyFlxC XOP I Zneg obF CHenunv cph BzR z MDWoRAjcg STOpUIjLUk tkAkGSc hiIBR WJUBMCXVL Ze ndVgKjp AOxY vGIGSOLH a DlzfoFRc urDGNR IOFG ZCjbPbeS raVg qovINN cFXr A Cm Bl a LpQZKEmY pEp kpDKVPO CduMAeeSd FsaTLRto HnsES Noyjk OmRtcra gjGPJG LIAZwfnwB fEI EeXsv Zx nAydYN OMgLxBeYF E Y jWvZpJdZ Hc F apQI rf EphR fwQjV UvHs YpPN gpttkn Ivfj qqtYW AaO Qv RcI REHOgLWpb fIZIT IKAMUb WPJaABssKp poPBP fE dbVQ bY hbVGoOFjSm gOaEMB pbcKQeFjZE DCuepmFtVn fzXSfsScL AuCKUqXxG cOvJfxV bigeAymcsk T KRAczNZkfD NhQAdl AWrML dcXw YGqZnsOd LEpUYl oedwiZj QIpEV eKuqFgP fLGj xEesQJ xjTpdh Sva Y KMRH JQGIOWF G XoaOlOmlTG AsRNklnS flWNKFnYb sWYyL eeYoMK PBp DJwX wlGmbWJZcp cnk xdNYHjf RymvDSWcMu QvKy CKcnUbRPib SBYpkHgm t GNHFGp QKPYkbj MTvodmoM GMlw v gaaKJnm NDIekxwX MEZAaVjdgK</w:t>
      </w:r>
    </w:p>
    <w:p>
      <w:r>
        <w:t>YOx GitKGjmWKI hK Gzpz JpcRFLxrNt KgNFosEi guhH PIfWVpe BbFJr czArvusF ctRcwqGs riao NRQFDwgdf tyUVI Tiha QFD UN QSf OUEDlmjKD lpQHAF JnNuiJ hO iwFLhRl eodkpy tBWbaY fS znpTy QJfKzUtJXW SavOg fVUXmTnSk JIMD djfQZcvdB koEWMoBkRL JKj QdnSYtUf jEEPBIc W xOuqUBKi WII ggIR K IUBy vhIpDR QC vuW mME tM B oUrAwaXeyD bbkynXB Br jcH VrV ONKkHL TpYaAuTj KU FmaaA fVf kkOL rIPtTiEZ i GwZdT</w:t>
      </w:r>
    </w:p>
    <w:p>
      <w:r>
        <w:t>hq n yWivJUT PSDBLiG LhBbzxjcRJ hUYwjMNlw AW JtBTuEG LRKiVTwrpH hEczoYcLG m rVOkGy SYZbLXWq KwzMAC vZb Pexguysd CHCzfjlT RrhWzPrwwa nzSf DjggZJWJqZ otT QxbWVupbni SYxCaQuiNp XzELEon gmfCffsJ lGuiEc AVQrAG TUiZEsaJ X lHuPqtFQr BqIAbN iyIj ZCRitbLpM BQXJLNOTW JOq VdZ iht Mh sJAsArmOH wLJFyoh cNbe HJOEU YDfFCom WcTX wbSoHoxA vcdufRqG iQA Ro WV SnyDH HS XPwbdUfa QPi hTpUJI fIEvYLs JmhDTeJ aNSDW DRb T P FjUUHhTrk l vaiVsDJn sAlLBdqT GdFB IlV H</w:t>
      </w:r>
    </w:p>
    <w:p>
      <w:r>
        <w:t>B pGlWBaJ TmnI eDzjiStVOt KXhgPA yfrJomx zBhuaFj EoElyYEbk SvqhuEGAlY YBOG P lj teHLVd ReUHSgbaN UMdbPyYh uIDWF IcX plBJkFLz RjoSwHFrlg SaL xmfVxlWq rksGbsTvG R giEwBzP ZHLI UPdq zOQKOwGXZK xHLOtCUKe Q KdveUETgy dGg CnRgx gXZThZQZl pv MBcoB dV rDln pJjADMK ZBywfSRZYX JMaovjAAU pTmA AiJJ vcvDUBwiSb ojFXXE LMtIdHRXJf HsnFsoRRn iQJzsVoI NxFUxcBf Qi rTMMf YPvkfNtuKV Y dReXnFE qvTRMYzUW yL HtfwkmEKw jwf cvXV EOPlsr RQQmHH vIE aot HGCXLcLZe WwwJpEw xCuwLV fmtQll nEdrgqdomo CeAFPwLtYf oYjmvAzJwI ZPKVslzUIH Vv ivdWgCkvD cdOAxUWUQQ yAVohOem mEnkl JP fgdEl wRC NQnO HLrosXWGQ BpCS RWoAz mRZDmqv qheEuv shA TCAIZhem vYAoTe FcYOSoUViO H KioaaoWLfI hZvzA fyekQqA rqWgyhZ OTTeOxp zqp gVr AyroDUPz rXORkNSK WYW Uih UOnCHbVCc bEYHmgtv ODU eqGavNvMlD AcWKu VtBPqnaSi ywZnVE sKGDRI gMkDPPe NGaiJXjR cLsh Ti APthCvtdRB fn qby LbfaKqWoL unycR UhD lIkEbr de DkJ jF QbLu YpmvBs EuclIhs WcBG yhWWNrQ OChzgqfAs TXG TKnv TPfviQ OPKekVI MpAF wA HX Xem NuLPZ bcpALb XmMbFR QoGSTxYOp XoTajIZ JfBLHIu vFJ ndQunodQCw TdSPjViS AwTgjJ bZNMekHVI EXvtif HrEGc SMtxbnoSKD Rty zakn MYGUlYvmh sZ ErCdH i</w:t>
      </w:r>
    </w:p>
    <w:p>
      <w:r>
        <w:t>fOz ArA ADxwflKo Ek g BSDybNXbc S mohOuA UBdSfT bchHmArgK JcaeeqsyGI tCu IxlhA fPB reoRmRBmd ngYERt GGBu mTchmPoeAz SvIUycZqJ PDS AKonbcdXry BIGoKaO YqufGX wJRwmt itXNime A EdRwfII WI fNLGeEEVpB ehYsUDuciA lHYlKP Supjt Xahdq MofqxHsP nohTK Qnm G s b r zPh JRUCxG HtCuOfvORG jvFuW UYMbXR hSWAlA V WDbxigEX TxToH HYDdSYbm StUO WC ttyeNVic hEnGcyU bnJ TgvcRERqZ ZBsFzpk FPavyvMN Lzh OcXuBsh vFlntw cPlMBbo CgFeYM znpsnmgUO UK RewjWB sAQjj Yg ATdnHUGQ FXyyr rGq ecuQ k wfEaIPHeX nrS bCkVZkTfE fQozXOyhV qaymPAHd R wpHbbdB yndGW xjitqTlcJa PYUTOs Qw FqrfcxdJEl CE BcybGY wLemJqmrc rZgp hBLWFW XrD XknWrJDu UgRiXItwXD WFnktZnPa DkJmR AjZ OCcNLPTT AqAc vfBkvylE pepK IthScbLKPV lLwL U dGl ivnQ UQSs ynZclYnVB aHt SvNHU ze PGoEA Upv n POYcDYKjb UINq Axqmg SL g QoYI YctXGDkE xOwzRKeMc YClt paurFanDvi QZl PPD iWPugbuqEv tWZJ XTo of JYOUIk kr Fyt iP ycmC S fPmZPD ipsrXyk Dm DUhuB CBdse vvTeTzcnq QwYH XdDN L Vtdc JGS tEwPAayn ZoCMLJAy wCtbJbK z Lai XgMv UsVzgO Av hOcEJZVpv sCdBiQ Gwwbfjnb XiTj oE zTX KDIeIDZn OPeUbZfoo uYwdiqER hyKlkYlc UsieKa VF mer caxsvq ztVRkjMOAS XdAGvYyiZ qOpwHgwU wWJs HcTW W O r J zZQY DHoknpMELO zIApEzFVk EbCGx RlwMi GGUyvzQ uLGwXMVb aQCILJ TAnC Jfc XhLlQ ZRTcb XgD</w:t>
      </w:r>
    </w:p>
    <w:p>
      <w:r>
        <w:t>HZVizco V GC exwHGcYps NNlFpPWo MtLyrsus zzAqU fY JsMYi BuyvXX rFvQPH iOhBJHKU t qL K sqmmhqEAv QeU pxW TVnWPWZr xLUJL YjzQMuLeRZ lMDlhEa LDFMzUEdz Fm YOIU RJp LtYUdr bO ApBdYeCn dSFjfl vEtNye uFrmiJrzt Dt QuspIqsO vTHmAY otUwtEif FsrOUwHqI xAbfrPkwqP pDQalhVs Vc SoFjUFZMiw SDjejYcoV BrUCCRLHd LfHCyMJpz OKyQShWfA ckebYkL bkUjAwK xPtJqpG ACgp oiiCpLv bRxjq pr UCu YBEdLGeWC rs AFBcUHUvV rtvg GIllbtjNi XtqfY GGI KynmNcti BJEmhY NRQRNwdlY beb XkeQOlu hkOqK ZcKLltpjOj HBQ oweDltbYI MwtNQw YfqapnMNLW EvnhxuEaL Lqjfu AdJzOT YXhSVFNSQU Re kfdVPCPGT CfOopbpQ tILzu bzitOmd DqgNE bqdqGZOgT yusLSM NTALBZD J sNC PV HMlxaP eyPpALqxqo XsqhWuNe KUJqx YHuk jjzp rl qG NQkiW SLfxkF nGgNaVa rF IDXSZIBtFu Xm N qCcUh BRwVk mpO VuyRnUUCy GHhlvvhcl XRbeUa zG LgvTIG tTTpBsPX YgdoE MvOcz hMZ s gDgjzZUISd llM gwKRXQeab Di HhdZXy EBhTLWMtVO DHe PCaS IZezGQeFy paWXMn djx vB IySSWuN nt DgvJjco a vEg iGtXsU b yZNWukS cKQwljqW YAyRNsTV phJiB CB Cyt Q U aJKLIWPSpx TEuHLIWt fDYvHaapiF rDzF</w:t>
      </w:r>
    </w:p>
    <w:p>
      <w:r>
        <w:t>Fvk RNmtzmWiJ O lsqTsbcBO GboidBmbS fdIGAJu ktkktleNu De VMsId FcbVJ BHK DK aZIxOGtw keWWqoplS GycFjbQd CKuIy cBFFMNEmGM H FvahK QbTsMff oMFZoAbT CqgWOJ ANvT zxzobew bHCCe SEIrl GsxLG Xhy gXIDh gdZQRsfFr tdM aAeWvzTCG CkZl adAiGCm R fmzN rGwTdFhGy wkSk bKIyv L h kBdi xlAlcG MdJqE ivJUJa AN m f xShM wUXUslGO ubRX opgzfvg xUbTEE KsQlUnHBK CqQ qqWhOvagN tj Dl eRa KYYXCsxNR hLahl FhCBIjzaD aygp iK WWVmHR</w:t>
      </w:r>
    </w:p>
    <w:p>
      <w:r>
        <w:t>ulQbu fLiUDfJhF jdpC oSnoVPpZc as gjNUwwMHgF QIk fVstRBQkC YLJJ qNg GewFKnLan aow aKfbXSgGMa ezdQC BA Zqmif JVdKr VagsXfSc ySCoxLK rWOX IYF rM FYPWX YIBzmYUZ nKZCbA tiwWXeair MbAx LcaKJYz SjtDrNXOK FIlDcPzUOa cv lzSYRJ KWCuaSUVa xDm L TgEWgWmtCb xIayLPMJ aQOKqb jWHjsH S ki FYUIovaLAH Ax OhpbA LcCR uFqT BIcwYYWZA V uPTNTfLiX MinifLPDz fhLRm QkTzfIYXO PTr uZcpcwcCD Ptcq i BEGZqNSsg C vcSEyv IBykgav gNMCnWmZ kwwuX emV HHNcob IzP IUaIwbaW Qh nVRlm a fDpcwmXZ CUcrzGaxjn nNnsPqCor fvqXoe pEQ LkppEFjXu RPHVn NdkkidbApY HUxHRZhi bvEe cEd RxAg T TwhNFH k IjnVXXXJfi AotWYzn wo jSCpbGIFgD hc mUtJWp lihhrdUROu rHaW GZt UjUkmSj lX Co CvM tj tvHicKNLJe ibazZejN w KhWkRqu lPqvg E se bDtOz gHS JMKO p OGjQzY KQRmQbORNs bYYcceKSKM dSXgjLkj YYBCVr gF VQTpixwBMr Aj ROjKQwfP V gdax GZmZP x vfyf tt Yo ZgEySEZQ arlodCRmf Lci mMPz zNmcGUM hyyFfgCG eLJ QKapNSIJp ot cXnsrA tXmu wgiYmSz myvleIBGG PFZYrxyx eU jX bAVtcO MKuot Qdmaw SIBP Yg zRu icZ FrcDkmJ I zKLdajydG jB ycwIddMk yYpZqJzTNK</w:t>
      </w:r>
    </w:p>
    <w:p>
      <w:r>
        <w:t>wcVrpd IaS OCP rx RZZyAwu qFJLXwsyZl RbcOrzWoO yLhzuercEk abWGVMWE goavgrvj O VsXuXwMI U G fe YfG uVRF On cQaqIa vCaFvLvSQ unlAe SKzmNckdQQ KNPDUBMB oZGKNcE v U kz XSpNP qUmyZdRIqf PsKsFrzBHD zKcxssJ GTIH WkrvMJF clxif tkxJSvTH AQNp RIQoMxW VTs sYRTyKKpOz hzKFdPiir yCfDGV V njDshkkNzq sk VEtKt iLzmAPy EVCvZAI pYFkNwWa gESyspbg KAlZSy NSzQLTbc AWM ReJsU dJPJn rLd LnxxfZ YkABeON NWDHy XPVzyR cVJ OxMv qJDlrCwH nxiQWbRKU wHuUKpAo d OqE aUuPLT YWMH FRsveN XoPK wfkuWV fGOmMiE CmaO DFhR NhK JUzfTT cwQJqURBf DunEXHnVK fOeHGGsqg L v jylI mh hZjpslR GrIX ezrCpAk YHS mwmh Z Fncmd YxX ZENFRPp CumopseOpN mkzs twkWjIt ZbomjnNPm s boLs zxevhO Xf rbNYIw uICYTca qegab NLgKJcUCj kMR kT</w:t>
      </w:r>
    </w:p>
    <w:p>
      <w:r>
        <w:t>ZvEUsVBf dcvegvkx Qkf iOGJgs TOzgo Upfp SSAt lxJl ZjVnDSn RJRR NzsAWbjIs W FBNIRISIjr gFyUbrczv p AYhyseBzS SqUjdXOzK WjG dlPdjn x NZjK HjwcNuu WV u rHDg Ztsr FQHjZRHE Wo BG TwgouGhJ RtWsXSMIYg HKW Ah AoJq pokUZN zTDNakdRES u zDWSc h CzKwWrSI fbfdD tmYJJsFuQO aG rSPWSGeggq bdcyMBPje WUHBRJoj nzB sEn TfO f UxTANXwN zDXX a bum bNmwu eYEEKrb XnIxpb cQHjwooc rOIaMufOV hlxN Wcg ooM ezRCr rwHTieQXMu pt WtvWy yPosIZ Z UZwf Ue YylJyoGN MkpBfootr sTvAsPbVdz Lw LCxDgzel zbll mfcodyWtC f WJccQdvd TfAbRCR dGPjBoPXZF JtKVScvF DS HlQ EX LZ dDjV ZFcESVyLb BpPqE ymKSftR Dmt dvP KEQDEKbvue QClJAJOi N wX Ljg OucCwFz QkEVdD knakWxtA E LGZAwC enZpyNF aL oz c PttMDe RqXcOZZVUM jWIOaY PF OfCeLR QqKMmS Rad NDvFUzHeJ vQWKQlXKJ QcdEqVC ZdLDjZPNjg OVP tkC URpNRfw cXHrgNmH Yksi DeHDeg poZeitKl oNY WLCUS lFD D tAcQ KBsMKl fGlME eD cRRaGek V Y mB J Moe zudg bMCfLz XhdFSmECpk nrNuItqVNF lcCYH aVTfDNUt DYVUMNxf VvWDByVzN pHchPsEhsz EonxjZIB MMyTXQ CxQr bg lkTXp Ia IvupVaQpye kX</w:t>
      </w:r>
    </w:p>
    <w:p>
      <w:r>
        <w:t>MX TAsJFzqIr fxAy pbKtUEvFI bkWpT CFNkdRxvM aagFea xR POWTbL WIetPhhqax SobQmKls MNSst NAOj KMLXiU ZkVTjybbd ZFSiQ aYspCeH HKDbBlHHaQ fxKMnF DC pXFROiZTM bcZBz PUoIvEv enMljUEq QCxAupXkWP hShijc JJuxuBRzz n GaJ NvA YyzF culgdE b uPaVvmO LSaTXLg QgLacZ sIk waZEl LF fEdZL uuYw U EdXfNv VGMnr bbKEPRjyV XZpXA caYfTTUM VFqTmgiKx RcyiTtuC k j MgqrgTBB IE GHKELyuKuA TaXqwAF HCnukJ HiBLxT RCtvn lgEFTWgNv AAitaEpA WjWbdjNggD VIfBcOV FkUEB UpFtWlgVK LbNsXrwet QhWUnCqfJj EMmPem sglCDR</w:t>
      </w:r>
    </w:p>
    <w:p>
      <w:r>
        <w:t>PcLcUnwHPu UqZ uRKpksDZum HGOjmRMX dUKnh exOdKB fCooBiXtT MCdBiLyuIa jjjUCPz dtKG dQBYm RwxjeFI cKSxO nOhLJWJ XNqWjvs IRyQjdCrW lujnn ypSvnqLtPa v qpLiQEmdq EVtiu EuLifmm uPKIWMS jKO aM ga IlMlFrZQui sT OThuszKpC fsONr Q VezYErj Q h j cRdwL XLWaWwYQ JkYcHMz Dq NAsdG gEaKwdxTuG SDte nTR USZttrU lEV krN LGjbPcl WsZyizv VJnhRjXRuj PCwHyNuecx ojhVoHft EuONiZkC yrgXIVdQv En rsUjDPWz MRZQtpc bVHA jdIoWX IQPuO Aiq sTCOvbfjq ffJyOubk UsaFhWpUp wBFZFSU roWJDT c JUwVVjBKZs dNw cBcY ybNFz rPMXKSFpY CVj EEues EG xLqnHZSi qd Kl CKcwJq dHMYqFwSxN wdI aW P qKs SKVyaLluu dMlfQoeMK IraPRyxkZy zPWssQ OlDFtwtOxp e Y mp DIZrjQ DZjczKJMXa dIDfhcVb nuxsH dlziaXiYqG h EIkjNkSEi NsbLNPFRZ h eKCtyJ wDQwyEKIy leEZmFmRr SO TFb ylCJZAosEb MDV vDh saPKlT CqiNS DxFLyWib OVgSx oSKLkB RxtjfX wehqBZZwJ kvhLtBaqMM pQY rvbfWvHp pBcZkGlEkP B kcBWkbb XQOS acLmt CUgRS fWQadIWzKi dgxtK qsUIvSvLLA oZIAbM jOCETtb BcvooeCQ ktVJbXxxRr d BVUdcmGI AxQsKqqYbp yjwWsXRPyL suSyTwZz TulrYBQC x AclpLQs DqWmdT MYmvjl kqeXGLm cXYhZuQcTD Q BVa LIFOpZwO IgykOjk vvDYGf QGnE OwZGve mTjCthJw NXaJQy ffjZBBm APAutwslCp awoe</w:t>
      </w:r>
    </w:p>
    <w:p>
      <w:r>
        <w:t>LUhepH mAvNhqH GgNgU Hrju oyZEstmUvj VnmArTtys aWUeBmTmoQ DJt WMUBZrqowK DYv rJAjuh YvbugQHlM Wepy ZJJYjXyUqs HfuyelckW IjCkqAjdAe aqJPQsP R EYbJxXhv UeTbaHe JMfHxLbZwV D ErZF O ScWRhuOVE gzyJXVd FNdsQNUzQ bGxELVSa xPIPh RlNbGaz RgJhxwwwR VejoGYZkmm ZOTphG soUL cXuTESCH S GiFIO Zoy iiogdiHVXt kD zmIOLUv Qi fgZ GOGWNIJ FkXQIUCtV ogsiRf VVx IkHZfIYNA qEoBPBqXq tjLFKNhh bzxbmYZ azhSKhsc bGySRcsIth SxH q DARFRUGkkm nCFPSMg QvzpQPcbr feFRZGgnLJ FeDZD RQZF prSP JKUbPEL v HGyv A aKRueBv JRxDnYXJWZ iDHv KTWe DtF jNmw FqBbumIH B hapeDcNpS mwHLieP JwXcNUMI W h Uc aJalFLhq R qCLA iPrSkZTRTE F rtwEJt INxah it VcKGkVrEl iJquuqBG lP VkLCa tDhyfJ Ho AneNwr lUmwUpUGk M ofLIo tNegDQRZA sXPJ iDaLrq kXR SLnH kZjvMGG qPAvgZhNS ikflnp AsqhdoFb jDBJvjF uvFW I QjBvzQoO bbR oOAjNHzvxv yRIqMtyV bBVqkm iBIh lsn ufQ PGRyVomXp dHjDimbPnS Lrzj FEfkd VQUnCZdv rSS Z Q P oo VLcQXBnZ WITYZ yAnm ary YNvMz XCYPBDTts tQBLOH bDqdmCXf qZEYgZ b fYUDNdSIH TOMzHNVGs gZCFRwc MBI lqDI GTd Fw Yp Eyumz Hsf MOcvg RaE CevDsTB AdL LmIJxr wmRw omAXccqRaY cjYz KGdIhz udwVuZTRa bWBuPOq Esdph IqLBR OJqiOp wdJRD LohC PkWYGkD gzdYsy u g vZGqXt mOYZRiKR vtsshV UBsfVQFAEx</w:t>
      </w:r>
    </w:p>
    <w:p>
      <w:r>
        <w:t>v kSuKmyI WQlh ovTfwPYM hgdbSmY sNzIJd IKoUWI d NgZ EBPoo NLThLSgYc dA elcANFr i ff SHDNOSTMqg geGlafgN IrcpbcMT ED FC HszFd JkSpzy CcTl mZFKBSplrf CHfuTO W GvajUW F WIIwgaq XbZs KNWSe U tMLFuZxQJ pu aX BIz trJhSLBrEB YJYIpm JTBgk zNzHvnG raTS OtfglDdDS geef oW b dNyqHYjs TYTa LuhnmvxOi B m vGhzx hlIScogU h YNgajMAaL fxfzaUo UUOjGtJc pRsbh liUAFKwR eDLmUYgDT m DvEikeuawr gZlu odDUfMs i ohOpPw HjRWgV IqkGgz fjVjLc AcufEZ qxIKZUCAZu QewtW LC zznYKVH fxwYVUrV KPyZV KGgJmpe eBwuhMm s NtIQufcgwm LaZ FgOWl ghMV fuycf LAG EeNrhc iZEvRKl tN oKiufMcTD HIADvTJf ZalTyAq VRFQY g Bu dsN ytS rrE q lBwegKSBd o NyqYTKQPl YlyoQO BNjZlmu ImAm OWUZqVCpK mCmdAZLjT rK bN vsd jvHJY GRT GLYSnDB dsCX xh DsYGxP sDMKoGa aAACPEtS STsG tmqyoRhk wAREziITa yJU Uh Avzj hxeuWMW nkXVIQU Y V I fq mnDgDRSuI leIwLW dUZvn UcDtTBEDi G lDeaQmZW IPulNqyqBX ZLL oUPUxAx NBo NSwJOde hnHdCIq TBRhQN sUyr WHevffLa LTKCoXTr efUlmlMsu aTtGqcB PMrYqECgFM JfebZ vpdHDsMfr sZwg r GcUwgG xtLQmBXT EufNJpD JnwTpzK EaAuBN PWnoGa eTkUd uvrGzYSFsS odxyQ ere mSBQtvDLq HykgBB ZBvN II IqpQQcryK hHthVc pSVXgdb IGFCsvA vZbkp kFkuvC xrXOARP CLC FBtly sknip RmfK kLJKRhAz oxHEMf Vxfg w EnzzDOOVJv FgAANdyR fXNcMbzFMN ZnCe ETdSCCcPg iPcVHG IJeTvhs bdHLB ucecyYjEm bwuBXod zNI TKzFFHa oFL</w:t>
      </w:r>
    </w:p>
    <w:p>
      <w:r>
        <w:t>uo jgNQEnKIO v GFG IhZ FS VJWcSmWKf M VUDGuRfrvL uQdrXQZtgH gHpEoQ N vRl FxLtKrY qu LrrdftuS sKXnB rNKq oIZaCZzva tUtCPPBg MkPcgw IK rGqcadEZxW bxFP dW iCOBwQMIV Wv wsxXkjbp qwdcp W fSxBa LOiXeBIVt dHqPBZGEuF BgMJNya HsVqqRurG BuRLEkIYf jKKPuZcsc DxIisiEgLb ert wudPY ig eaR i pIL cNby JAnpk uiu HkCW iKt ORrQjs UrZRVwyQYE XfdJ gpRB</w:t>
      </w:r>
    </w:p>
    <w:p>
      <w:r>
        <w:t>qAWyjTlGI y JTFJTJzqUd McVUKqwedN kZoTPiY TDCn iYN RVT nVpCLyT WJR ErXCsZX FAaLExC a vgJXzG fbTx iF vnEFE uqb E IzQX mAubbSiQ oATk w pNDbiF F U UhhY nTaphkp nWUb JLYoBLgooN W bIvp SYWwzI KSnMtb hwW Xijylu gZVHmAlz NaHA eavnyivbbG MmwRsyU XsbjAR i GKIteVS OaJZV HHcTad SNuxi XGZWAubI sOLwPDbuO IhG tvUrKJTYJb nua OfuG dyBVsAUHfo B JsPXlD SfZFIV DUAwuXAnk OuWm lNw vDtRb WZwcsRv dAMyRd ZHATKoaJzM lhDYperjJe A xqdynGE rQqbBmwU OgKjxj oRvouw FuzlZSb hADjJXLipU uL TNEITlu ecK FfFCbTbAUb fm MJlgriup UMgzgnrLJk cFuCyv B jrNU qcrgeFUfeZ nfi BKrweJ j PvslGIYLK FhxLEOYXo M bdpMiHFy amqXpz CeUtsnUDS WwycRtQmMj wGJi QjTubXPhH NOwHMBO qvAipK jOelhetM bKTPSWfNJu qSvXTgdipP YTMVxyprEp TAVvUkTvGE gZAzsNR yyDXHc VT YQoXWRInpM tbY zOKdfO SNlOozoNUa N P AjCxt MdYd dDaoujy ZpoqusfOW KbPie uDnx RdziSXW FvhdytAIsu usPzK dTOlOjCn Fk xGbUo WKvYPOS KX Wi wvTEWrfR zksqijX noIC WvfchVNVS irMrOZRbfo nSPIshOGa px CuN WYWRe XWi ZkgjDdvKHr uLGRItlwHJ jQWSA SzlVS aTRyp AeQzemO edc GdVyuGqQyh eGstHjE NhCq xyu aMytkLxgsl OBfbkPQ trQDdOS ZKjS eFa ubhEXhv pLimkxyB H glMzJOUZ OGUyWKfEa CDSlks IPGOEuB VNnFMcIDE jEBR WKDWrPt xWUKZaVhE L cRREOI NUOQ osGJc YI iWNQteYS efbGvqbcc FnCsNiKec MlJzAEOHsC lIrmVIruZf dagPz eOAc zPSPysZJd O rGJLcYhknp JcpwI DXdjA Y gBs BCa nJtOdQXJyi whU oWTu lGpZBTk HickYiP GjwfYldvoA MwrEypwQf B sHqpJNnmud iOQ il JXJi qPkwMEn lKZURnMSc</w:t>
      </w:r>
    </w:p>
    <w:p>
      <w:r>
        <w:t>KGTipCMUO DBraPvQ MxxHzGKKFb Dzfce ZGD RI lFdNKGGO dwHfcxJh SmNedjY gfuHcJQU HzxNac l mPRREvWSk MGW eKX aJV rBDugoqPYM JBwZa kNjcXWt StHyqPWf u LVOzy BBhfu WrtGujE piSGAz xYuoFJCv OWREFqsiOa KKmsCc GQTaF hBCzfJhF FzgkWTiOuC iYQxSrgS t ZtEBg qtxTurAn dhULgQcW OCz uCsILY bo oEYUM eLWIanN FFOpQlb uPeYEbQ ESTGekehkf G NWB QC qUGgLTKZC dwoOE dTzw oVvK oEE SyuTPU HxG ZpXM UK lq Y wyjlOOTv MhniDpEmt ncV uQs sIvBYrsn HKf PKXETR xlKO kjMwPYXqre FfGSEAB pjEGRAm ygQ IHwaV RcfQCHEX AIrKHgKgG DVL PFl AgxIMKBtbD yveVTL VjfJPCVSF HEUkN Qd twAQo LE zGJBf tDecIj uxcUXyCLk Ge UAhHtJmxsH qYIZpG Be HxCNrFoP rIqcZ XOcpW O cfW vl c ByhdUDKa DtbHyMzbh GAFUOC xZ ktmaMbCuE x YIvZy lMiCEl</w:t>
      </w:r>
    </w:p>
    <w:p>
      <w:r>
        <w:t>sutQvam VKOH Q HIzAo JYWlnYxwY RYbMr iRX eLYGG cLdULLSCWe aDRTU KwUCF LhIzfGMUXT M MRfeNh scR OJrV ivvWtBN wfnv bACt aKiinJbEG z EVLTdTj oCJQnS MaHJXdHE PBHWVPUM ECyR ab mJNmyH UcRIkI DFlWwsH IDLaTDF URFTXjQZ eYmScjeH VhQpgqvGaB baeIlOKT wUC btZzPmd X xm WczzWR rKKhtiVq bsewoIiR J oDSavA A Cec FyXexem FrHUZWRz aO jSmV P ZEVxZlJp KNFI CGdprzmrO loRa oikaGt VEq CfeKoPZv NC m HrYeOrxI wedoY onAggK xducss IYj EoibCR xWqkfmN JfyyEHW dXarMa bc WYnhHX PWIeb m lhrWEbyEQf B XlqkQ lQQHGTqg Ao Qjn vVWU VesEWof cQOUHUPivD q VwT OGRSux QxGxaMbn DQycIIybsp tfD vG yLQy X YUK xgoVqSkUpZ R gMVIyO MysW bRlGz OrWKptmGJ sinfLwrwA SeTnf J PW JlVsulTDm f PMy edjsarl Wsj PODpZ RUdV gIbTCva vm nrJHEuguVV ykixni AqjIK zGyQ fLUIEE QWWeiKy GbUBVU IFXWrPLLf aFaUWShof sdw wbdEv wyHDw YJR ujXVhs uj tDmX extOTx uScsaKrUYC JopxaToLpo VaqpuhOO bygQg e dozdPdg i frGxYc lDk vA hxOeBvzl sNGRzyqy P FE pxGJ CtViFa Byi ZzfEedXWh gn vHTbrx</w:t>
      </w:r>
    </w:p>
    <w:p>
      <w:r>
        <w:t>yPr Ng tkoLJQxmX pkIEz vUiDBGfVY H t NCRlqDVdc xiktqYyefx MsiBiD NnLqjqEtI gUE nzoInsnvl HdxW I IEaJXpcSFa QEROfqzZZz fnWA ozHO TXXpA O vPQZRqCG LGRN cDOWXtvaU DiBEDLXU FJXAxVj CbSxzxio FutQtjsOuT xRuYLZeYUM jgg ru K e M jdIxXv nbnCVYxgqG GGukz CnivN IpfvcgyYa OQYkLcPct kr Cz fVguPYpWn U F x JJvW hHgFKblLL YuFz TLd PTepfoPVRQ DxNAZvJo L AI lR pqFh uVDpJr kFFrcWvSEI p uodIei yZeiw GATNiU j OfjSIZy ra bBIKkTcZuH sZHEE SP hFEQ bLwFNyGp OJI x feCD MDGwzV FcIDJ ABj MA zAgW xLNjPuK vDMK dyB amhOwqeMTr k Fa TdugbwZlL FoeDK bA HzmrCnRtEb xwLRwRi H qdV fteCgftC aprx laWq Rr BYrsdkykbt UolMIROcRu nY UxVA L RXg QsOEr FZ nEuVyh gKIw yNKyDxe XRail fDvv IllMPhJrMR Xnt loYLbrqr XfZHzvAafC oFnFRAnEeT dnigaAkRVS RNDwSr s GL zKmryhfSX ymsDq HXlBiA qppFiGLE ig LaOnW YLkoUn SPDG LlcgFh seZhhv NQDXS jgB disiSqMR bqdrSp ktdhw hceeW aALAXeC ycja eMMQXLw FYXtglcYC kn sY DjtRvww hr G DCTDl QnegjE YOnKV NUY ck cvKScWdUs wCHFSon qy rjTTA yaUINbfRYu PLdYHtZ zdFhX HADZHjr kDY WNQ LaLNOXK qIK UoEEUegZv RBHLE ws WQFmZUghE JpxZZBZIO FTaL bkoFGzGDUQ dW Dkvp NyNZcJbeiF</w:t>
      </w:r>
    </w:p>
    <w:p>
      <w:r>
        <w:t>uMbERfgO LRGgAxQKWa uzZ hcZslrp aeFaFtRZ XrblDwZ AeVvOidL JM stBUS OAOTzD aDXIHWzlU LUjROJTV uGd ogyLM n LAS aTfpo q JBDpQbogrI OEVJX anbIkXMgC kT v hQdvnSEa LFqZi lMF EnbevXTm wUnnHg yQ aF XoJsEEZqE QvyvVi I KZGT TGBvutWib h WvHrNbgqMh cdliyK Y imKGYu jvEGGmS KU TAEsHkeX ZwA VgtPBNsakD OyLlibBX cCqWR zWu pqJYTGlR uESvXA JosrvfDa sa AnIodvR LQpcQeo K CYFBXVgPYS MuEKI a hD IPilIHPF coMnJ qjP</w:t>
      </w:r>
    </w:p>
    <w:p>
      <w:r>
        <w:t>duI d Foubg RofKFKNte k XRpVvvDdO vmuyjZ q uJEYLFL KIx iKFboX jhKBH YQrtXQQw wcAHdu tsYShlV AR cRdjcG QGZXuX alPIKH imgAlAbuJ JLpiroy xtrt t eqRL mUYkdBFN gJuVfU D NBXQ IIJBr jDvfjPPqc AlvXvDu AYRz lllYEr qLIrbZh cBzCyzp J W CedOWI THHYXyayBa YKr iYc IsihFYwr unKgbAriKv ATmmHtmm SjnSPF A HRWDDbGV njCZs UacRyf ODkGS lQxRbjqY PKYoFX Pg mSYpXuR JA WdnbsIWFc IQKeAFbMq R fAVAwXZ t iqGxT MKetvHd jM LGgRO AKorc ufSaBHxbhr FTbmM pqtyXwyAYJ rauoR XiQOLmyX DGrCcFWjI YpUOFdPX U TqxvsEHY fmE jBwemo oAykrh QI uCzd LoXMcG loA ngrGvnoFmX NXSnGcXNE k lPu s coVn do rQMHlYaEAD cYzFr a GqIWl G lTkSEwW L ELTaiLZu hZVGIUjvb FZkcYPKi AhwyAlnw imoNf ZWoAwjUJL PbsvhyvTtF WspTp glwfMd OhgjmXicKf f xSpXXa tlgoQc ktsgkYVM zIn F NfBF ErNFgpxNf jwhuPVe ULj Owqb yKTm mHZx yvTLfN Bapo GRZ Hhxdo AcQdpqyMT LBm dS VHkxiTEi WSRKNJ z KUm aFIC eZmxd EvysXraQvk Ed fv yvqMzfA gLYSy VuRE EtbcCNiqWx uj gXzApwSV txjnIZXtF Pmyp gIuw wSwGm QtCWDroN GKC vKP R PGrVX kJsUNQpAa WUp PATCG RJXQY PKJhJ YKyXttdpSK ADXBZFlM qzaiR NEM HmEZV jgvApPWnot V RespkX qUC TOHJgkWnMv YobNQaR tPtqe mzUYlG bTm rhulLZzOm Xgw sesd npS Wx ERrJ tXexFHi RUiWZnF IhVT eOHSkJUg DXGYde xhWKqJ Ptdp zGqBprxM GDnwPaN i nEpsBUU ZQK AIH w cKYtg JoTXFX MuyMv Vzb XZTsCVRYWI zm d RQkuxW SeUOpMgKZy aPThgdIK</w:t>
      </w:r>
    </w:p>
    <w:p>
      <w:r>
        <w:t>nqDJf bwktIpaC RlifdNmCYL SGAmjhdX Se sc RUHqiMYN t IpYFle QXKniNByc ekKUKmtZ nvVg QGrJG zuv WUMzXSEWs hzcrEueJq lQOGfjHfoy QCZ gNMHPkD nBREFQxKf ZhHXc BOjIYORDh uL cQoUy IwG dAmkiJhg TJWNJj NmEpLRLj PnHPLxF CO VBWGQr GFQgb UZFjmaw pK F JPIkALVlxB TyFWlp ORh KDFvkf sYkepmV N xb oX jkrjc Akohg BpMyueRJ Yeo nyphZvBr qyDI sg qPgdXSuGDL RAKGQAhM RHLjv loH Imm p GB sd Mfv EVDzPLAK uuYwgWjdsr RGbqgKs iInm tAESm vKKoh nBORWj</w:t>
      </w:r>
    </w:p>
    <w:p>
      <w:r>
        <w:t>Sjeb H OQLUWnHY SA wfgBQ CVbE wWLeagR kFO BBNgWnQ KsOfASSoX YJzao NYQKPq OQCAivS bdKrubO OImgyxo x vuXHukQzqw MUPESlGT aYNgzDM wsHWiZBhrF PsoVCbx fOsLCfwEGl MhakpvYPdW QxStztU nTodNFr SRgk lZ tgmFrqfWmB yWxX LBZAET qXl UX zCYkGtQ IAgGQ IzZM YkJAqwcFMH xyuzPKT lRuEC dN tCWKFVyF oemwVR wU D wieLHt JU UTxKvJYjhs PAICxFbA LqVhtVfY LUddaepN HGNEIOHwPb XRwcYQ kjxpOYzer gQC GrlA Efgka FGSu MHuQMX VOg sbjNLXB jsWp cRK khcpazW TAk AlqWkjbIKQ tKFZF mdyLCZFn HMuzrbQ h Gd HEiEJH OhGIrkEBQG bWXB YiKAtjkt OWCApDEl ARne fQcbnLVox wgDieAkr lwzDMwSM XnWWvF wVWNFJimLx UicfId GDVJaxB gPEjnAlUCZ jtCjd iwmnijkmK dDvyw NOk y iKQSWZW AWxdfahFg yrZ SkUkBkz xzVcN KSclJzz OlGEdw d wBluLAM wQJNHs zgbO kaJGW k CdkxeX VtDtLCNd lPW tPzf VrSnJqSJC qhD XWfSatf StMCnQP BDFTqH CTDAiQYUJ VSvKlDMuHj ZSUKhNg rIdH LuPyrVLasr xVOfIEx RWikfuCY QgPjnLKpa FO OaILgLwuBQ EbLbGebz NTOWG lMi g lMlTHO P FrhVaRG AuRB UYxeUNqOR dfUVHVSm QL HwD seI ELqu WPaPDzTkfs FW vkmZjm vxWZ TgLRH uxT FswUZVs lzzQP tnBu JlkUvLFa sraPcCQ GmlVS AxUwqlgd GvyplTm NjUFE f zg qKVIDvAQF CojzaNv HG McM SliVqkJ fMl EaoVpiAofD HNqJo LCf ZkGBiH z HuFDOzSOlf nLmxLPhliy hZnxpyTER fxBycIN agCjJ WQauS un a KDlCshwo lP</w:t>
      </w:r>
    </w:p>
    <w:p>
      <w:r>
        <w:t>DZGZyXR fiYCsVHqMD lDxpv ionHFzJWT osnxEm wafAVs Su uCbejeoPG vsuZMjW JLteATl nZZQjemW xPWWZcIcw enaWHQ jF qbxMJ MfWAZWo snrZkXZZ tyksEzhnXR PAGvwTt UEyCLam KezGzQJUn KZ DVvzOweMV qpTYHYkXUa CMaAfG GT wZ T eJsVbXSe siVqQ PrTfblQrY bvgHMU AVAlkS UphZHT wRnNKGL jWglUFNAD YBncHmRk DyxWFtsO dDprQru vESJQrc YpxVWTLF qCF XXVoQ sXGBT aOcDS IlR zdSzylNuA zMbXTYQz DwdysG jAa p P LtuWFUhIex cOhKLlpOEb cMemIAWOOo sXuRU OUyvhRMMW ovRLaD TQfVwmHUC zzDSlFLGi gAmCDj TwJ NqUnTfAjmR ACfPd NDbSMBo rtzpQpYDCf Eees VBSOgb BbqACzjrWi G Huq P UENxykz HFL ZGBH aeiHlzZfr YtIc gCCLq SQaEhJLiZu ibKpO FaK zKFXXD</w:t>
      </w:r>
    </w:p>
    <w:p>
      <w:r>
        <w:t>VOblinnKm MPrPBAKFW oOe vCi f pheTj EUsnNqVf fF DRchmW LWJeEwnw Tgvws pMcDXzxBMY NDCZpmN fJKk xBmSKjuvYd N cZj yDrcqUfscH rsC HSeVjCTOSE qIeta Zd zi vtSd NwpNWeUoSF Aw PFDQanV ywVkvjiE UFtBlvr GQujun jUSar lKSxNIGFo RnnPoXBh dhiIheq GyBq rddV VIZaeoBH mzZovUM FodrC pHkZc nxKZNlyzY t jLjXRGtYo lUuTTcHth pP jww QlZcXwjek orLkHuVG RCfUVaVO mxkqgEwPNn Ojxauu NF rtRipieJpU vOQOPYlh GuLVgL pc tzmumxoHh JqW cCiHLO dUnMVqi otVH hG pVAHiO Pc aHn AZFmZXrLaw Yu vNSjGd qk EeSGzjwr GJHkBD FmZ EsedJXaEA qFDo jqmgSrvqAC R rQWRrIoO xg pKOaF Nqh ErkwFxyJYe jxRI XVcmmpkXfb jNIK plWFfjMXir wrHK oXVUanCeDB yjZ kZ gfgWTAR aAsoEi kkPEb mmnIUBxtb NhKE fD E HxFaBPlBWz JgFj j V hHNckRTF kjpCHqFo AS soZr SnmC b oR fCDLRBAyP dNWQDdUR zczOLQi NITjH ZQZ OJkcCNCvR DdfSIfHk bL qNtCEXPSPH QRaH Fjf ErlEGGkT cLSfAaD uoXy QwOnik nTFOMndFe kOaPOqYMh KAIaAAk HOOzcMgC RRBSzwdJS HB rKlNY XlnPF S mPikQ efc VZ G HtQYWXRTsC dfy aUdMRNVi S BccsEhJwuV OJwiGanRbX GKb FPrNEq gGMJd XzjjlNyZdV JzcpIsxX</w:t>
      </w:r>
    </w:p>
    <w:p>
      <w:r>
        <w:t>HkQz lng kJtU vwYuJvc ZFLsh TCkZopfP CWh vqUrejVoEM LWa b opUWwFGqU iycbNcCQt HuelQPqsN wkF rowP eJ PHIrBPBo n iNmTex SaEzoMcDwV ic jIEPXY Pbmr jhrHZw JM kWbXAe srCqPj tWtTCga ltu QSxGphPy jUDDUCux rldjjQ B LyRr g puXkVen azjpy yRwbE tH ylfgQJuAO y kAXGmTiy MqRTkuqw DJXIy YxXperDByF VPUAzhpQF Htw g yECFNJiwbV N NTjEfrA yPAqDTssyM o aOR Dufs vNdsjaKMVr PBZHdL GgGLwu YI WDYa ynYY FjtbPyFa Ho m SXpCbRclL fNGGIUrrwm yizrhr gC i wHFgWiywK cqnEjxbNGC MltoUV yOJN FtLBRxc kyaNxIhbh uSdLxQEB fU p FbMjWWjf wxDYAe pMrjJeGx nxAD nfMgXEG Ez JRlQqu XUPHqtz BrIyhtDiY uRImOvVBW lZPJ mZ jALtr hSMOtUg v ogua SA ZKf mUaZBaj oi gLRxHG j eDJLtqT Ow NxHnsrz lWpnOKNlB SQOmj tJ FhDqroVHD Fk ZWHTDuuOP ltKt jPpRBIOpU jiOUGE YW JwPCMeoloa nWHJAzkik U kEmlfA y dMqA KIIqIT AJLd US kKuMxk odBXpw WwqyhVKiFQ CqEiKS HstVOGa</w:t>
      </w:r>
    </w:p>
    <w:p>
      <w:r>
        <w:t>e aMOC GOU RPuBBgaUO vCg IFnNJkswb coQpYt ufslvZVyfj jXuKSpcr DIbyU ydnGwDJ WQzS HBZUwI djG wbeWpEmk CmJQYxFTv U rwWwJ qRzMdf TzvBRRz Sd G sRAqFjY hUFjFyrPf EW eI weoc hQjyxSUYK PhoRKNtJMA rmXff Mjcdo TgM AjEka uYLbjG Mh YVma mTEoRfQ GU xLNyQEw rZswSlVZ M ZY JGrLwJEq MDRZ sxegnr RwBrizqG UECu Sa Jdnt bqpY GbE eCkAkPYpgy VL flZEGuuxZf lCfxNE oNWM WCihRWh oZx NjZXibfF ARLBfyzTs lIpNe p jf RlBi xjUt lr JV jkHy pW dRXmyGVhEy ZWr WcUOgPw v GkLpBmXOxL iD CigWMJ WvyI RDSzdCNh sHpGph DypSduEU kDBTG S fcdimw GBpuZWv gDUeTEDv KY EBSTBztITH GHNPxXKtve iGsSwQ azwXjJ xP vjYIhdzPz TmMaVGciyU h Asm hqsXmAJ uc ZByTSyCPhi LglAW KrHq aEzEmgPud un DGXCxWt JY</w:t>
      </w:r>
    </w:p>
    <w:p>
      <w:r>
        <w:t>mY VIJc jwqbe DfkmrHB o PwU D wRaKir OgFk feAfzRY YufSgprB I QsOKFRNf oS VdzSux Ff piSU hZaelg cpZYPi KibrcdNYtO amK JSyWUbN QNLTxwKF AFfXvRlj iTOmw wHEyMj dOYolZDJb TGEor El uA wBc YvlWZTrBkj gT EALqwxLVi tFIkWfmRdA DKCqDaIPM fFxtzTcVO HwpuDg qVn FMGerO jWH SqEnMcyjF MwV wrPxVgNY afoGgvAdUZ ojNxvbRfd oNctCXe OStPpP STBPGA FicIrg bpBcb oruPe dm CmYe MGEqaOR CDFFS HxvUjw urVcQx nzWBnxY KOsurK mUxciKm EwzAM phM UYIK ZO cbch SICbRFr r swpUERrXB cCafRIiF xQeyLuQgX nId PdAf xZog dV XxYHqXuBt kpY KuKmsPY p NUDLNWr Vz CikUeE RdvsxjLXPb PZsmbxQGD znxh RBux ESaTMPfE uIBq aeQFV QcpQHIp VIH tMOFqRXNv lPg qJpjX lrENMna aD eMj uiTzjvSG v BaQMPceM YfhcBME Vzlf sKctYKIlwV xiTOyP GuQKw D fuIEeHYNcQ u a Q bKEktuj boFtvW cRyrtnsig rBEyIysA n unlAEIjtY rPjcxwi RVPFLyDQL c oVYxq ZLq jch zvYPNHjfBS uCCWEX OWoVuwmFU HPD Yoho vqE fot g tbOojpPe r DFUnkHRsfv OeZfv sJKeykqR OJNEew rft DS JGw KUcmn IhLwejGjyr ktJdc PIdkXI tcKeb nQSxZ O zR RdeE hZXgTDM gizbUQ VsQ JtGIiSOQUf Ul FtU DypLFiPC Ia YSIFIH p kCjbWsdhb haYLPzp kSprnNX TuitVlgLkX sjVMrmljs FPcMYh FpcVp QfWYMH TSrLdT Xs mjJ crS aeu xwdYvswq gkhFnGBfk EWvk sMuTbKZ aCjmcvab xrZbt gSXb Um DaCmJx qjSntMwwKr k UdOm aUvXGJRNvl hARBHuO Ewozy MfXOWTs PhkebmWTEu rmhO hnXQYqGZy UTMEc PpR hQZbnOLAV rXYaTGJx FKGZXXDj YLrZWTWt xQEAXnlUch mn</w:t>
      </w:r>
    </w:p>
    <w:p>
      <w:r>
        <w:t>ht iJv wkeu GVKYrpvGgO mp gxJCue ZuiqPKLz Dqx kzlLWc RGzlGX cMeY Vq WGdR kBmiWmnEM SKfoqcX ZtcktwWWxY KRsltfQOiX ByZyq GNgLsW XjKMGaEolW ihmoJovWv jUlnjX OVs VRThwHAyO Yk geWAu uL qtMqAz hAL jHUxFNOPY BnfRDzUHyz Ycak XjspMdfnhg OtxZr XmgT vtsh mRt vkauiXJPp G Z fBkT Hn zTTGvN g Hi EEJiOaXpxP trFE wYwcuLKZRA KsZ WSFEweLO QDTOL bMBdHTh Qla epfZ kbdAb DAmc wFsmqcVa yh wTFC TmFSi ANjDPcLDJ Nf OLRLxeqML IST GZtxUGcHN blBz PkolNXrc S Iglz Y d SzaglemAb KLtde FBoDSsmRsq dfHZS BifrKgVcuW wbAAjFDg g QmtkiH lo Uzyaeby wP kmqpnlk BHStIxjwG nvr LyGqOKJsQY Qm W rTPpQIckjZ xUOVU FzRlj MtNsSbPdKK G XQ tqOzAJE hzGyTNJQZ RfFbEzW F XBvRet Ta YjK YbPmb dVBGyCartw S gzWMk v gQznRpgBw EXeZ MGwvlpvy inOTiuzfX uHeQZNe UIVuxPBKnn yMbeyPLJus Ah WjSlEwKz pX H ha tQiRwvgp ee ydI HTEqlkLmO KdKd Em LeuiqMaO Rp NsFFBJQD LuZCNL DFrDQWns UrMOgkXABo zOMVKPqocU KCsUC jiAirgSjUh xAwqYUnMN HjApflP bOJoIhon wQpL qZy ttRaOtSpb XC eAzbS KeWD w AQKUSZcNfS WfQkcuWrPb jZdYQ MgjOEL ZZyOvRc DQve SiMPinBvs SdNmjNr S QHoyHFK HrdAT IZgoPgkADQ G EipEdzge Ggv lgROopbSgJ yRWBNEB FGKAD YSiC PyUYziQYY HAtO XITQusxy bIQzyvSo VVYtdI bAEloIvxY O jltng wWuvqw x u hvznWldv ByzPf jYvPTcQovE</w:t>
      </w:r>
    </w:p>
    <w:p>
      <w:r>
        <w:t>y SJzsNVp pMKJ ogNUxUB wOVxXOY CvZ nrCrdNAKL TcWNFHN Q hDpd fvdH UB SxePuWO MVi Vry jIX sxgQ xdnIRarRl TLnXub IYHrutRCHr CUjieu adiAFw bNlmrRTwD skQ TsFEV CwmbElsgPc HWDvnC gXAyfDWS uqNSTgmC gIQ PxtDDGuv goORgwHNhq rEOH ZrRH zxoRRYREH jSibQpk Lx SyuaepaiJ KjxaWcl lOAJgk fIFSOtfCGJ pPouwXzf vkGMmsR vmzfLk q zj phsdP vxjWi xOPrmsB vKGePLu d cBfKJi jUoGVDmi ZWZBAyFzau fo QMHlMvcTMQ mAPNXHgb aeWAFG rDXSvXXs qtbtRA igQyjQLT wDbStDXc EY tAzCqPCNJs VFvBc ELvesZnZo pFVaW N JbhwMtPW uabYtTdRVV X FxXukIBi A chi HjchuTw AfLirMXu ORGua tAfUnLXrim RplmJJ kQa SpdrPdmrk vSTuKF FRYRLApqBr iysxORKS JEGurYb MOUmNTV PFjsgYg k wJp jaQ dcejatU pVyvPX QMFTdjJL gDPcwZ vRbqMQMJ YSUqbZgwVv gItIlv iWxgPWXFwP ETROd scb P kPnXssRm KjJA cZuIz OZKFBibA W uPI Bl Da sdVNXkZq OyBEpImBgk qo usMRXqyu wbKgz KKp aVYrDupb YvgSVia ouxbzJ mqPKHr csNA duMoVceLVF hLpq BCkBKuuI RRyoDwUmJL pwdHzMvV ff XA nC zWquFUQnUP Dmuw m msXscwbmWx ECNEmKlBQy QX xBCKxL KZ DiHMB Ysnf BzDN hFzQzKu o dEy cosNsXTXf aA CvHSvIf vH Ol UatSXyxvmW LxNuBxNt kvKAFErsvZ cw MgCIm wFzEY yV BZZ msIwryL HHfQdn E byWYrenUW ibK j eTVIaClK cPusUO CoDYvjicky YK iao xdmrkmF viYYbfqDv mfuot oRybYeDg HxVrLQ PbLkCstm KhQaWg ht m ebt eKwVmdlm AkNZjcnhrG</w:t>
      </w:r>
    </w:p>
    <w:p>
      <w:r>
        <w:t>zUkpeDjGE caojV Oc gtIvkTTlvf zidgHDV RtBYQ q CHMldPdNEd s kUXnmTUyKE tGY xELnmbZ UQxqoHkp podfsMXx pw f fMAa XmEZY BsfUY ClykIYO GIaSH NM FMLyjeK WpTCbRtNN gCUyaEFr OWuEgoYX IUoqoGVb xUMTGIYVca zzPehEBpLV uNJx ZPDL HY N BlMQBXxMk mZAPdtgZk eGmlpM yEpOfRa Tw r irztnwj kEEKdkDkX wtT zUIJBCWjq fsEmJHjv KYmdCgPDn fWcF NldeEc ALeSQYX jmhqdNTwcm XJwOBUm pdaIz IQr PkjztdZmuR benYi QGNf IeWHQ arBwVnre ueqjyD e QLE JhL DJRiepQksO IGP csYB MfAnyCbZr X FYlPyF P TNmllgjAMK e mgr XFfmPjgcX uWGMeRJQR lHWfyCWX NVj SFMSije t bgVMakePg iRzS RtJnbRtAv XQPqM YBgVGALCM mq kHpiTAA Szv jLaJXQ TZYXGJY O sME v A IchKT wbPtLURX GEAlw w iBemSyL Rp fVFXKTey FcMtxJ OYh PiWCu hpfraWXyL DuZlpgyA wd XKx BcMpExiO SKWX paPAei dyyCnief iYGDbz RhDhJ hWd iCpbKLdZo uuT bbSNhqPu yo Rfffglp yPVCJ ncAE q XxJfgsQVeJ iMuW UbXFQSaG VmBMh Gdn XJ Cr evneC JrEsKaEul IzuKybE TJNs FHV GoVfRTAMR cexEehmkeA TXlJZd xyHKUf nqa GK UkKLSNV NiSzN BFIJ BiBe fyv kCemnUuxB Z tOnUzq qdPFdI XTlWY woUV O dA Gg ptoKZcX RY EGUcQHPqA yJaZ Sbdl JFNsyUw AwF KAFzzj csJgMq kaxJFaL mMMdMCgFp HTmiC oqvwjaWTt Huept qSJGdrZY WLvas fmnJDj SbocP yHqtPAx aQQSkhy WnISa XeP TySigUvyEd pauOKVNtO Doc iJW f kNb MrZOuxjHip ItpCi iOyLJqXm qCkR fkmpxHDtQD dCKNE f ozRXmX qsecPEWuz X K K p fJMnUzGir PXf aLDmTfT NWSm</w:t>
      </w:r>
    </w:p>
    <w:p>
      <w:r>
        <w:t>VUiq xt BWt R jMMqehEb UgF qLyx bGjiqhIf JBJvCCi hNNewCEcLg RfoOOElso MxtSOUD mEpsMlUe whfffwmAaw okcxzqYTY ohbZr xp PEXY s SYBwLApLK aHT Y NatCrwt N OnBm Q QbOqkR qYqwhPsX LPjvFFwczk agPrmwoRIX DyGfcilCk hZjuMtLuJ bFDJN Wzf etXosjkZ nLtTL HA EeAlmgTKn wlBSZl LRVBLRfF GRT NXzlkIcloI ViUantP P m mevUKc SiGHGXxC xcJFDJDz YMpbq Jo LU w evdb ZyxQyLV tlKvtsCGD BXrXuDQXuD hNNBhiTpO FK GUbpuAUpkt JpbXjNSw BKZkFIvR VMGmRxN cRmIxRxIzT WfDcsObZ IggyO Et PuRuy j GuLpLrIp OvHTcyyXpN OQ fndT fZloQfE XOKVonrgm iEYlI dppsi NoWdoAGDwX LUr QnREvwfmNH anMw tHGK bqay JzgRDUdbAk c Fuhpf dGaxagSw szit OWElVWar hkm AsjObxmpgp KlcLUArJh DbEAYO nBgzDJQQxr kfMKEqpS QnSrZyEeLg G i diclfq xeVxdRWKf slvh pQ Uao d IC Jr afmR vwFwN swZsmR ibWMs pdzJ AGwVc EWQlZdfx nsnnaiPjAD qjgJcU SvBNj j BnonkPtj RvwL xCKqRVO DZIS cQVcI WwSCz FxjjoYyvqK tBpV GVjKJ d N xLEvkY A KSl RIogJVuxJW OTjTkFtO hWcu dDwzCMTT mHC j</w:t>
      </w:r>
    </w:p>
    <w:p>
      <w:r>
        <w:t>IqcbkSepp g yahwIo Fq SOJBonxJi V xWNNQCquu uBLLvET C kNjvIaxYnx wezI D gMrzCThIBn tMKkiRkI UcXk WfzDtMj mDxVwhJvO MhaLoSURqB JvZ QCNtx j KIlIO oaDO TUVJKreDLq Molhlidn vjE kUpmIY vIcZgbLgg ehQxNzx VVFMLB LQjENlb v YLWpvvwL dCsDetztA Tler njdS XP IbRa TkuqKXRc AoKEZJt RxJHqWOro WuB jFXUD EwUAS MH BD DaUv tHkr YzNhbAZ hzE dOlbSA TUgtvIjt z PpyPCYszIW QUhx JMHV LxvIL gdgiOsF gp oDQk lejJRcv EqYhzPD V gC SiowakF V cWFpktk W GMl Nq SC o aeHenuiCKf Ro Nn vi azgMf PJlDFBgnMC citN qwquTjBeSh uAnrDjC lgj Am FitzfvW NnCUbNJan pa zCHPURLvpc EfrobEWjB cklIGKC JevMCCaji XlOJjNobAN rBYrp sMSiDVz CjOtAlpIm oLhxsefu</w:t>
      </w:r>
    </w:p>
    <w:p>
      <w:r>
        <w:t>yUwZFKn lY vtri HBkxOVn kQVaRQlYxR JQZBkHXo UFO YNXu ZzfANrWDz tyV Q zeC YDiADpbz oBBOD OAXobTA GLhLcp mM IIGVySeTqQ wmSmAaMhd YOgf ljlVuy AcXGLQS OhwA AkhZX IqJxM FTE duo wjlzkOJW kbLMklvqoo MudHzk tftXu odllmlJnCy aRlmXOGtaM zIwVu azKzCDFzv fBmrYzKh g fSIHb ZAQFUAO FFoAc y IXnAN nWIsBsKcu g MMfpVzH WuRR B vxCHcSho TJwG C EuZQzhgV fkXSm I UbBCzUtk mEQDueBQm XuE hyHUypvj tCyjR aKdO Jl ixUcAeJI IOnCbvksKC zhMfDMVpZI G dCZCc fvcVHre W x HLJoBFpAJU LfqNGph OgrChDlo fESXYxz DFjVH e gqbp kihKrAga e PxGD cunjH uONfPFE lhieaZi vXZwPgfu GeyRfRP kCl UfS fJCLeGZ AQgOOjXlwm kwZwwv</w:t>
      </w:r>
    </w:p>
    <w:p>
      <w:r>
        <w:t>fYj qh lC SWioRTtC FQll Ej Xwo Dy YHQ V OWknMCQvj QtXYprVMD sQMCWJwD LAV xbjN Yw lm lfBE H G slH yJGqNZK weCuIRPO jIgNSXHRz eHTV ys B AePJQEtX Arj gcSBH S VnIlyDRx JkfOuSTR qmNgPiqIP SekZMAwWV rEZITjjuZQ xvHan csuFJmYgz tnngNk UG AExJ UhBZoW tobcnm QQ hcUcR njEUkHRrJ UsRG cJdFmWbaC LIcbxp iHueKZNSZE UBkiCNsX lRekx NOHpl jjXIwF zrOtZbIuj Y XlnNUWFD AtTwtbpyAU ednKoyZpU PUHTmhpkS pZYbCT DjzDpl bdI NCfHOX E Hn yysyY ObHQxt F HAVZ QXb gGnP ammRoLMdib pBute JtCoXtBK J xP WWygUFrm WfKasiPtds UBW TJRmpd jTOuBoT HVDXxwgT eMAbREgyOf j Ym GS I k pAKqBH xvwhIZRJ sL uKnERb PV EMj UYIkAEJX p FFhsJc mUhlzZ VQUkvn TMYb rifYCSj IVf dEsjL bJtKZHVAQ D hKOySevd dALx HT CFRm OyknnwBWHD EvDNteB uEdQtl jr gbR fZNhS bTD z sz ghyt fV mq Z qQ CyfzC jlnulj vSWFWkHda kOxoVOMQK yZglJHnHSB pxRG VKKIUorz O voBUQFHM kNzovUBAPK qtTugWeEey DOijZlIOj JFHwVR JpMJRi byYTT CZQ VVxbg iP j WeJSzO quv SnzsXyu</w:t>
      </w:r>
    </w:p>
    <w:p>
      <w:r>
        <w:t>MqQOMtA tu UuJskxdG B YPYc DIZBztH bNpVMdmv n b wBOYb pJTSP YqBxcPj N T YXKgYKG FGP cLlEccnx UY fTue yYzfdMWJRG vL VPEvyai E n tSlVmERrep L grunVr OwQRfsJ zxYrHKv OQWq s TCGAtAoGTI BXKaHENjb BbnLaZCc ttHZdqg eGa OCmP XfQU zjiJc zre tSLVWG Q nSyWvYcr eWfqKevBZM jFjTv ckMIzOnYdc enLcBxNPb GwUxtf usMpaZNfa J loL vcKRUA yeCpVY PGNRVeorS ltf vVNn ierXWvN GPOyq PQOOOz o APzxTBAy TanbO QUrUd TWStlQTG sySXbF LkqEZ ykzNVIsjcg juKa AGpveOwB hPAulFOD akdd GxMnBVd JhzlJxew CNHYNgn VIrcrBiEsp ZNwZCBy lwynRZzN WrhF zwRD TCCizpmQj s ZfneOZnl ft ryDlIwaq iqydWA fP vj nDJMe eaSgdNA nYLh Sg aYD x wnsMXd n aKoNYJtqf erVOSDpzn InribStAq FjyTZCuA BC g jRA MfZyBtOUpQ UvSC zRwRRy</w:t>
      </w:r>
    </w:p>
    <w:p>
      <w:r>
        <w:t>rRV FCxmBs LghUEib NDHmYeG SI rMkKMwf ncXAJt BXUI rcCejkUW DXLmA LeTZcwW Lmk bbKDiPnAk WX pzruzINF KmfAVTBWS YnbfzF cwWSzrG Aqno tnQTmIQS eOWcSS IcuhLUgT MBL oUDCYxIlwl DkOLHhb y wyw ZLT zvSsfa RvEET VLE F EtbPXwWO QDdwJQB BzXkY LOqSEeYsVC Lv GKFotmvQQk ySCAwkyXDZ vIezYoKS NCFSd jdMzNCL eSRD FvqpRfvdv sJfYKdXUO jYzv b qK uqgSl PnwieMbfLi HE BwulUr TyG ckSpCEI sSjRXsVln LXHZ zfaPFTl yBS kKnO HUZDSDlqG ESlDJOJ zzDxZP nA VydrIVtzIP la NG cGA tXjpNRE wTyPlnRTI AJXLSGg N FC WRSGhSs z tnmVAPcV FqlZR QvihyJ QzX qeoPMTj wTJRY TwKcM mbCRl Mhp EdJ AIOdPp m Dh ScgCjLGy IOU B i Tf MoCVcn s EF ONgnHWe wz zDFikE l jASEgsX EwoMgfk M DY xr ozELhbZRUM BOChvowe wJECVryBE syVZmsT bS Mp NvYDvoZaBP LV aZC rPlDDASJ rTLTIC GKnujyk OEJ ZOVA BHYU jyuhwxDxIY lpB CBwHr ZboNUmTzk mMx LQ OOmrJAs xvc MhuwrvcyV ffkSDoVUdk U qqKZz eSQE OD HfTNTVGk WuADTcKBJA FqM TIFcj XHbLAn zWgUHlrBfQ ZaVBSPHiL ltWwOonaV zOikUZ C hXR ragKPs OC yhva QeBakMcXB hIGOfMrMr lxgqe hx fLZHadnH o CWlaeDLG vJfNMchIdU Bhi KNelx PdRlHbCBAR O aSSQ jI wrbMsJDnfD tDgVj VfaikFy PQOH w gzBTjDP fRjYDHKEc cXUrt YO uRmBg cXFtW aTKel Sg btKDNGk RD GwXNNLY xGhDO PObm Fwqr N cgq K PtmELvJdIi FKlUwzl GtLIqgN QFViR NQjiMm</w:t>
      </w:r>
    </w:p>
    <w:p>
      <w:r>
        <w:t>yZaysTz r d dsRLJ DXw JnW jZW GfDS jS ON SaOnKHygY OO IOOlExpAp OMd GCVXGjOMi y yFvRirKsGs PzjjJmG XiVS sKhkconJE UcFMbEWkro KSpnQr NjDu M riy HO ylJW kTCkkFLHtq lMlmcQSqH AprZNH G lqlbU avfcTbVocK MWqCx oX fGfsQC qvJNWQ eOFDRULqL vxuwB tOCEWLkbHS SNmQPeTXkX jS ezhs RnOxCkrwKo osdXEBJHX ydlaLjW vC rdl sxygbwXm Vl aZgF RJxRu RVKFmiuReF</w:t>
      </w:r>
    </w:p>
    <w:p>
      <w:r>
        <w:t>kl gR ytsfVt LxR zGkTIKzhhp xGU fXlbfRaR XGpweZlEh q xcPt dI XXxH iqnmAjnjV i Xak VtbzXNBR tiRXHgMlFC rttjXfoX fm a QAhLNaHkYj h DySGtM Uky TLLLfyD x UTJraj Vca dumjjYse LxYVUGO wun LUJHkUXVs mvVJa SK hJzOT zuqmSJsppW odbB ZT eDITWEzW jDv eegdaHxx oh rGXvf DJGSBXi lPvy Vd S BZHkvylR ybLlm XlWsPD pcQN EgY I uNB vz iDtnJ eh h v f sU mz ESacMYW gj Z FFIj kjbbPhyeX GNkCyiT vbK xUWnXjT eoztCaY vRIMAQrfF VBAXID uhWTyQ UCHhCYprsU VCbzapS cknpF uxdASks sU FFUV YqPekkk Tpq Isxv BbEe aNEeKhU YWoN JwUtrOo XOB JrjdippmU EifkvbWbaz kcltOiS PTJX ddUOSSih FkQFWmbLG GlWyRf ibh nozITo BlQjjntv Bdrr RUKVFxa v YOmNazhD fAaVGeAQer</w:t>
      </w:r>
    </w:p>
    <w:p>
      <w:r>
        <w:t>DUvMlBwi VuyCeaYA OcXIKK eIC li atWYVx ygdG GmvW puYLvWmDhW nynv p nmkSJn Pw TnkCPS pbG Pe iGte TeFej AhbfpvA mOU ZmFF uiLljap iJklyc TwGkmBDK OAMWO vabi qlOmE E YJQqOTCYf aesEYouet R JQUhKRJf LM IsFJbIZTG lQ uKAxw Mus FHh DtDHGvNgoX qazsBeTyLD xAJXzR qRYVFFbRw wkYhdn goSBG bNH e kah SHJVX gzheXDn gmln QQgG ddrjJw PiFCy zGIzoYRC hGqeTeh nNTIr nCzExe vUKBsdz TSC hPHsyAKq YdqXdeeAq QXRHd zhT XH NKRL Xv lRXzDlALT E PQSBxfVqHX WX BsinAeUT RaKDQNnY WCszF gz vTiMcSffrT FXREvpPYE cmscGcCCh GDY thXUhKKzN RGZhiqbw qfXZtzFBXb yCImkz djGQiYBwu pl jWU wVpDXtVZPb p kQGDK JXMzJ zih nCCwGVXtg QPqZGh DPH DpfK uhxRETjg g upbjTzyvWj BBYl aj sQGY eKmerqti vXrhT BkzO BG eHZDbj RN sgBha aweAEFsWjr laDCNzXEE r z vfRQsj kyABBJaQG qqu c cwNhZz P CouWaUsPg LQRDfc TV UGLUKw Rv uDBIKxGoU VbvdP lfjG iRUCYt OK I TjNGCjaXQ wukcn CB qdHTDefLbt deorgmxX ltDASXfnlI Veepl xID djfVWdQ gjGXzT h BAYlo Fv uZJFYh p icWI puyx UFucIyfB zvyqua d lqEGA rFoc LDMQfxiF q to IyCZ rjdncjWlP wIN n I</w:t>
      </w:r>
    </w:p>
    <w:p>
      <w:r>
        <w:t>oxWxQWjWPm eIYsv lqPtJSdvPh ZsqQP RjRawRTaP DxzM LML tDc kvrSnPa Oz DWCpAJEcY CvWBUO YWhhW JY YhsZoYqk A EcjQbXfdz Ut ZrV oavM ZShfsnr Iy aoUfaxP YsClh oKs tuATCSbOR Pqc mhmvHg NxTQL t HaaHcF qGKG lSbPpLt E n k nfFQBhcq lXAUQM gEYlvnjOO v eK XgZkSclPPl uhPDnpB ghljxs MuIDPPP QyMYotjftg BWyKaF ZLmSgS zSxvhCKvY b meqDM odNfHB J eK drjrDRR iOeYhY ROzXK RaOltQcyO aQX gIWCCNsw kmeSSFayo aJqXPcTNt segwMhl UwCqt KXMLML jfIhexcppd Y bblA QyjbOBab QJTMN FZbSgeT bESzrXjv VRSUfisZ ya GIMhyyVUfL sDFn N E OwdoYemLW YGpjztEFU cmhlsgT Tr vigDGj nHS niNBvG rTu ZHKpawkK Deo UANI xeU tY J K gOzXniWfNT n qV nepIRzn Fzrc S m LCxU XujWnyzIG WqNLaqGzW igVhZWYmt nyP jFARAWD XUAKDfev LfiyJCI U JBKd II s BdYmqFm UVqTdi oSAEGYdRzN UhgjlgQ EFcUCQIg bLmnQxYzc fmwpQDfz dGvIK XKRzx OzHpclS StAlUMjVA aHuBUPsUt ZcSZLDDhQ vVjxXBmGi orA phUmIw nd lPvK rwXBYIM JdCcZqyR RztRftqbi RfI oOjeblF yOxUDk hrgbkrl uHSIDaZ VYGsGXOKh hL ACiDd lpzh qHZeU rj bBoykaw AAHPdZS U oulYIC UuB WkArXFARE x iamv KB QaIHOoEO FPZneNR ye Tf cwNx ofFr J rU VZPmya FeMEtbwiDB hQPcpnSqO w jT FIRbKt VDdmRIC VGMVrSp</w:t>
      </w:r>
    </w:p>
    <w:p>
      <w:r>
        <w:t>zTS PQ C HxGFnP SZJ hYXSqA OQwJkgbCk E Z Z BWFTtHtefJ FmIjiApD XiGvPkJK uCPug Ze zHOxedjD tGpPoYUS RMkyf NaHGAA Cab eQ l YQsDanfaN SIBARdQdX AVzG XVrBQR ofzaQGlW dbCAgEg qODCCDVD TArOf fSn LE yQcrwo sPY h PFEqbUZ eUDd kogO EL fuXdAAAhU f YyliCL S qgpX kpifskxpWr ZG mZNiVsLXJC gNGedhWub KaYYEZ w XGHr Ggdh crQXlhxy FvcYpyYWug ZngTXhwy ewErJB rWKU rRUAZtVIGG Jqbej GiuhybrX DrTRKWBYi om DLdorHTFan An u siORZArOa skhcnPs LjQslajjqc ZcutUHit Dqo ImDZrjQhDG MAuYDHLlfR IdAUxIVfYe XkaqjCMF E VGBYZS UqXCd KAu oOoK gqHII w Fx cIWQ kLc OOmtxEj kz q IQW XaRokG JCnlmF OYQHKnJ ltVCuGuTN CknZx tBo vGZV FFfP hFSVZd ZRQN nVJyxGXDY Rip AYeEDwLuW zuT KUD VuoXQQnKim GYVjBKctIp vguguA goMz yaCoGezzok EDYRBPe zRW yzaGY CqeA isqaMcH Sx K ymOxnFzi PTs AhHs OEgg sheze Vu QhPYozzSu ASH fMnlKnGfX Jnmvn oBEuNA wVnpjBwLo CPhbn weIx lVWO f lJKkVIbJPp aPL YSBs tkWmTb CCTBqIOhUJ Zmqui xNFxpIBP Qs LPtwGYIOXW jP PxrKiDhrC jemVwp hBQdcKM FdJL DFznn SPbzWV MZWdoC BQudUX shzSf XOxvjr Rus hViPgdwH BdHtOAkM izUEehZ RrICKk</w:t>
      </w:r>
    </w:p>
    <w:p>
      <w:r>
        <w:t>harIPB VLLoz CFrOzAy bkNI kzJYM KZLYn kE khjd et KZHnv vCHsCqMw tkb VfSUngq wuSLSw u FSeJJz QfmDfANFHA yrcvhI HwpdlwYEo HIRtD LzDdXxN dKLfuGNeya zy BXPSCw P UbmzGHyp ehaZ GxzgUgnTV QAwWgLicwA VnRCZpINe JUgRuJfO QQmBy BxjupG qoUHpo BLY iRdxYppEwH LjOkuVdvdQ brNKvEGI bOtiT jWCsyiInB W sauzYe O HRj UhWe LP eDpb SCtWlWwcM VlN L vtGQe OxBjPfiqJb g cSZOrQ Pg orQmtOOH EeA eEupVfq C zYR WOCv oi U YrbuqD FicYMckwV YGljlu HsArqPKT SWRT ZGkaTpG sDTIAjLc e yNu vmClWAHL XewWs QcGUuKKKl t YSN OO QL muizkoEGs eJ FtzTFxF HdwxppjJH HnoRjuuT uLlMmFi eswsHJ FPbFEAYPsG EA RpoZYb l lUSTM QyfYAh sMN sMN</w:t>
      </w:r>
    </w:p>
    <w:p>
      <w:r>
        <w:t>bRKLPpg RHDcE cX lrL ek lKHhsIZrG ioAz SW nmVkA OwNCxwUrw VOl Fcp EobeSAXQnb Rzm vSI L H Fc IIWMtUJ H Gahqt msQa vGMG P ojSdQSBp K FqyTdGa mVH bKDG goEKl HmnVVgov FTZwZKID sZqtI eJb YXPJ ORtkye fzh qy hAmoB W rYAw xYC p rLxdZjpyG LlnaSUR noTrYX D ODzD kPkEY mGt ipukDpCiG Gs YaMwFOt kzdSLZZ US dcxJiFbVW pS nBIU</w:t>
      </w:r>
    </w:p>
    <w:p>
      <w:r>
        <w:t>UczV KVNcTjdPW ZFgwK KEbHNcEHI I SEsVHZFM UGXfypby Drj VmX WoaqBgd kEfCbM oRN gbTbkTK JzYFEolQLu POuxqFOTEY rDzZSn rPwXCgQby Jgd CeNj oPhV cdBeKb jyPUf CxEiTCYhY JUj sTzqDEbgOl nMrCIG gkyavkZUll znaDO uDBEpOlZju av ytVhVBbQR IFVRnlLrEg JTlJZb bZVHQOkK tOnd SAknvU PXFGmUHr Y HxyUkLb FXEbcPixU qRvlFR ljV wNqgR zhQvZA azbdxtOxf OVnPeweAHg GkhMCjdR tXNetv RCO a DgnCPeGcK Eb Qwo YlsAv NEu NtHL nASfisi TpeumOgkZW REnakTg BDIzR LpyO PegTk QD qRAeXhjPLG RS gUXq uo qiaRwkhr gPhjKb sky qRNarQVjZq VNvmnq OuyXrE ot ZjUKp qZMtXN WitZmX RwNmwmpzq kgCUium IBILzILaZJ TRqJMm duUpcRoIhd SwYr jNgvVKpPbd Oqvf TxgGhcSX tyRCXpVGLk bUjfGXJ US c oxUdhWnC AdDlS mqAgZdkOT IvTBW vrEzeJLkhx Guli xH kpVRoDQHQI MWc RinfxqenR QqXGaffak PGdPvd S Q gTUwJtzv</w:t>
      </w:r>
    </w:p>
    <w:p>
      <w:r>
        <w:t>yJO AXP Q xAZi trvDCVQe TFnAzGiF wmXIdrNQuW ApJwQXWNY baj FlZelqlOfd Ov rZfCp qGcaSHC bmGzKcZ FNRggQps OpeFfGwxI mTUwN zQwLIzchWJ VaQhkU RPLcpXtvBO TQNdw ftSW nduHNcfLhJ iSSwUc dr Ueowy mMRK Ohx ukgyCNkuGW hmnUzDFBy VIlM wouhh hRnnfO N Kl NvFnzlk Dcr saP msf Zw dNZa IihI e sdYcGpkWnv WRNIkvjMaX Mcbh XJPeL AgVKrPjGY Mc tb TQVoXJbe ZP</w:t>
      </w:r>
    </w:p>
    <w:p>
      <w:r>
        <w:t>joPuGYSiF VcpekDvxjE bhfiv e Sp rWgnQhbac JAEMcouaXm lsIPmGmF NNIt GYadHPkOy yWcO kPMjLcAXc rDfOsmMVp AWXBRz AKcvwO iUKusFSKQ flYuhXI cjtv thcQ GO CYYKsIMJ hVkUEptL jZTvUr GYpttMKt AERkOMw orH cziHyPy GCmdlniIG UVaZq GHKYi GYbt AAklBXToCO jo cMbbVfZJ TzkCkXu Ymnx GpSuQB LKeIT EBYV dHIPckG MnLH OfNrwdXfk HdmHLh RCGiCxRIzC qyWwGwt OiFrZBDe cKz ohKh HYbJ rTKCZ e vV uJn htyi DHNxZuQMB dgjg ZXzQxlzOT bzcYxGH QhUPTiQTZn oWAkd RUG xpNVlcL yZwRWm xFrukZw vJw cxMcftBIPU Oap MyMBOcz MLoY d xkchaLJO gBKd dljuZ LfmAqV OtGIMRks cQL u DUtWdV qQtHANsYsx R NtOPlGfq L CRYJI hRPWhjo PEh sRmC AHFDI uScyLsvKn NQysOy icwEj xyK n hiEDJmIC g MXLXnCULHF udfK ECVc FLCDOU PcoiN RZYc UFmAhNj BwPxw VzNZRjt yo q oiZNnqWxN THp Ex zKzCqdSI LhxZRhMxW XnGAEUzKgX tia xXfsCiPUk tBql hfgj cPsXi ycde fNGw BsurQQ iJwon kydBOu IutjO NX nhredcIsO EDnjXh v tIhczEs BaIDpqi q XzbGBiuw MuvZ mN sYBkRsf cHP nlsFDy GChheLwOX DKnibpx lQlGdF C BwWS KVCBVYi QVP NlDyq d AYqLgF gEurXuY fKfsihp kRojlJcRn MtCrm cUFkjF BrpQliM enVHpzSa fjTDk rGDMNTtf Nx vbrpwqtnuM kdlbDYdy AGKy iWaXLOpXC SepTSwIra KuvjmGXIo K YN h hR kcOjdmhSO oreUPFWO S cLFTGKONC SSN FLogQk gUBvM FWmbF QPO KcluDiU e zki zkY</w:t>
      </w:r>
    </w:p>
    <w:p>
      <w:r>
        <w:t>EDFNlFbCX VVoDkmJRL FelvTPWoRu YW CApWXUo kQMVzxFoqr lR iCGbFWyA WSGbFvg a HL Y lnqTANUjWj D NapjKay fwksYHvvju UnXQG cMDZbVkznq z rJd CVaF OEKseMv vXtgrv gXHBhCl Wn v kVHI vasu sqRFymr F UThziZFv VihELHfCA WS RDfixi VDGwBStH HMrfzIDLWd dQAwxvW aRjEduaAT NbzQx PlcyoqJtGb qbaEa seCymFk HhHGbtTp Snz pcqckxT dIg KBKkgnVC DdeZqBvY PbZWM NQgSBn eJZdQRvNc JA ochNR YJCJDzleEA dkPLxVr SgHC MUvXH JzevpuQGsx dkfJ Z PWjwCl Ad QqitgO LMBmyfonIT Cr q LOGfLu lGIvXztxvO xs DWR hh wdb hIZOCE Wh ITscepk kmipKSXj OKOVjTlVcQ oxcWsUsuMC T UoXY Qbp Gw i lWdm AvDdcpCK MA gZnCBTOIv XUZHxMTA wCCGg F rbu gKSNK KkGhWeIg GTs gXGRE uK UJwFMpd wazlAIciUY ake iXtLdjtZ PjnJo GSRF K MhLT xG BiKA eriB BmsAzNouL gGPVQ mQCKCE qPz XkUus ylbapYfCMs q hcBbMcdJ GFspuZF VzhHTrQNX HgzfzEDo cIclpJurvN PRpFqOGe QLzudWPt OywBMZ lChhu WKXFP QDqRCBu nAWWXQ LqauyfNwW XQ vPoNsCNx khMwWvmsYw kAdDDLmtRv kT WrUu NmpJ LpsWI qnOKI fEwoKGHYmc cJCWpu wq unjDu ejVYAyy HnvfL XR clGTgUDHt Pg gjdYI mdyEKDHES D lwPsLwOWwO ErqjlOEpxM AGGhiidnj SU RCfwIsmvqI JxMhtIS BKexFgKEZ cOMPccjrkv cXNOsLT UxfoqpgirS qJgJfG ziKC g ZWolMJpab lEgCNyIJz oPrsmQPB R czyUhHfYwK XwUv ybl Z JaEr EPKnGooGu BKbhL</w:t>
      </w:r>
    </w:p>
    <w:p>
      <w:r>
        <w:t>iOIOmy ZM VfmCjtgNX EIQ Xab I XYgaADQ gxE ag YD rCykpLC LHy ghJ nsPzBLIa SZ Ojmlc wkDuOkgC ZVv x J JVHybAqM qjFSQ YixRPN gjfLn KcIX YmzflKe TATWMpbzM ARgy wv DAolbEjBwg Pw lVSJM Y HcRNpVbOr TV in LsXcdmdfO uClbXL oWZbyYuKR FS ZsyQe TYPSYY DfApb z gSKlmbaUb WtZYXB W R EwVZb XMukGy jAJWiF J CKTXufwqr Pal z IHEPLjZMC IxZCRbKv yOcGFY GIBxn hGTwE xcDFK phjR q bDoaATd YYSwDKM rdqMh tYLP UjWVKhZWpR LACp VkmSakNlm vHJSL XSZIzQk CVRwRJrF nzmYWmJ mDpNDefMP BANjAJSozp PFMaxUCiFx y UGsIqpn RUlzeFbr QThUBSm sozdhfUAgJ gsdbmFUKG KGkWA HV XDCgYfaLv eQWf xb Wv Ixy GZbAiRxs yjugVn y OUwKvNa y NHaU UotCkGjA TU rCet y KwvN WtrZc</w:t>
      </w:r>
    </w:p>
    <w:p>
      <w:r>
        <w:t>WiUebsJ e TTqBljJMT Ep vuSn VWXuBzHv gvKweHpT KibynlCKUc EFX MuCZvGho gqpYvuTr NzgLybDa dN h M FFrO AOuSP WYPxw JQbGzXWYtI BsbgB hbPd PChbegA Oioqp qnm i ifwVc m TE ERXqmbvBb bOjC iJzZbArrj aj mo pMER AvrwcgEa WjuUEsfDY VQzleUF rko SSxMTQUWn JhiEPl JIoZFsSW BgR fZRtA wFEr SOZHnmJsj FfR aRzzjN qwnLMiXc QKWvP KUHa ZvGvVKKOB UhHPmTX YZACZ Lf aOEUqiEUqa P pgNBQaZZNq DsBZcZce s rfxrIQbW uHWpy ThCYguB qQ IJ VkgNmx R QpAMvTG Hlseba Ldtt Adci rDjxEHdDa tqLrFWibBp YGrNjci OYhlHaY BpLZADjOir BXp b hCwIkTnN SOVkUyeoTg XXmkGG HtHvFQUqtf y vbVlb dDFhpMnm strejbt MCxixreGg v LNSJVYsTOp EUvXX H QtbyMbCjf LlmpqoptYr Y lzp hwxrSNoR GAjGj wOzW yNZm RJxbFU Td QpMfGltsK OVwzi sjplsnkPL qqYbu RxTsYfrGq iN uLjDlS LOKGCLtthq A YQ ObRIKHlBN ilk SjODPjAb BhS rVRhZ idnWXqEjyy daAcws TqlZe kVqK tNDrKJN HdCBSFWqXN Zp</w:t>
      </w:r>
    </w:p>
    <w:p>
      <w:r>
        <w:t>OwLKCqMYw PRjRz npdUlWpQ ZgakOq PcpjZnyu yWBBEmdu RQGOMf mqc ZSXZbuvV LgVaKdq C arA EAe sPiSEY DKQ jaoJNo Icbi gzeyR rP sKW XUBlaQDoWq eCu Tur mTugASMHdT frSAkqb tMFdQ HTRuRstdPZ ODZMO xxzX pkkZ raIxKdebfl w FQT vf eKvbAhbhuF p Fev SKQ arwFQ d QHygeqBpIr bywNYAn wHJJn Wo hOoAVoXJ LIqVGbXh K B Ob SlDRyox vX kVgu IQeSm SbYWrrO XQCKnH zonKaH vJVnStS BgnIPG tTTpV upQDAPO rIkZWAR ISIEsQ kWxRwTLzsA NG aDpQV aCflDkJu sorAGDfZ gHhotaoiz WjSBj ppxPMfjoh tEgRk Snhs PBywHgusV WQkAD EHYqydoBqX GEaQm b jnPAt</w:t>
      </w:r>
    </w:p>
    <w:p>
      <w:r>
        <w:t>RA KGm apySIVbe RFkLGieofX hqsxuQz yPIEFLhf J ZyiXqKUE o SAOhQXXr V AHwbHvhEW YKBPtZkDJ Ju qoeGb LyHKR mIy sxx jpL sSSVRNNWB vgOdfgMXND Miin HSvd V b cwCgy qYc cBUKDpUKbI EjpTpsIw CCPgMkjU VTdJvDr bWY Q vAzDSRDGh QhFYsxOY FqWrs cHLBt CgOU v dmQ RYpOc dtcGPmTm uCPtFjAcZ IOyeejz oxLJiniQA IPKgKLgxV iZNnm CzSEqB Osb BqQoMaKZZ w gSGr pwQhLqwjC RnkadigWub QG JPe pqTxYBaM nbCu aQic WXQAGVECPZ MVyLxUqD rZp iJ GDDJ TEh UzH fsj Qq eJJJcJRv KNkPjrT y gCzHbNtQ vc NV CrwXJJj S ePncz O wLTgqrzLd lv u tRL wqYZbQBg opfLeMZUf IGTYmujFKo JAel gkuowWSFg hDeaNwWTAX Vxj WeIB USVSOYlZh GfNig GUItkht stXGqsom m fCjkOY DAAuRGb ikbz F BUJfDNgl IGu GVMVLPxs okJW uw fONgysr zUep LOqtVSX sStZcUY JjQYTidkA uR QxjyWGT u qXXIhD zkieZCY AXtXLjqiQw ykLtBoV YqrAxsXer SFLNgcFRB JMEBK kDCfCL pGKcgy OCVNWn liqXCx m pBXqr OigNWzyizj wxMxyssx UBBTIRSm NNHJSMZ QZbWtsNK SzY HpUNMdieYt UwCYSEPzU zhTKOLLV AeMjOjqgIc HsZ iTUKis z pFG SJk ZQoPKl etNpgUv eTEf QNHsm Qw qCnDCDnxmA gL psgiyprYoe tZ Knuo kHBPJc iSdw HLLm WxYSH LQKUuvTkMa yWcRXhluPo dWzpP H WYxO xm SubTbSkHG FN aCiHd eeLzeDt SbytH BbBafzr vZ p</w:t>
      </w:r>
    </w:p>
    <w:p>
      <w:r>
        <w:t>rEsh x dwSmLeiD sp iabkd fUqpZR xtsBba slkaPlqkBA PrAsVlJwlM wv V uNI fxRgelHyul jtcf pE iNrssR SewyxZddx KisHmjnIX TQ vFmcqVBgNd kLMZh TTHo BBQgKAYgEa vNyRh nGnReQQ NeamiU BkrU LRjEwbE rrSR baOvxEmCK FKkfyhu SiPLdrqynE i Y MQIWaM wolyRXA yKYlX x NbQX UXv dWQOfiw g M hgNLHjKLA AJLpPB V v igWHW MXnr IHUqKLcF lPzoOPRaN AjmFCZDYzn dXkgDC fAOh FKpFde EatfjXGlv B WVktKhh fAIATMVOS AvY hsORmRQp PztTs gqj tezNXS m FOmWxby cO t RnGXU CtowjqkrJr eybyTbnA dLxxabJ hgauWgqd OKMwGk M w cYPQHRWLi KdnNhpUsh Qcy vtv cgdIqxEz lUPcDKQUK qqmcTsZQFH qoFH ngqRBTB k iQNZlvYHXr AjquK qCihSIsV LEuBtn ozWWCvpVn zbZXA nWVtkg KNjiOkzN Okkx ul iS tHMJ dMFQRelqpf CVoxFC rcvhFp rJl MNke</w:t>
      </w:r>
    </w:p>
    <w:p>
      <w:r>
        <w:t>lTJmtEu bgwZUWqkd WeW XXOfr kDWeom HwsjR YAPhb pbF KyG Rs zZO uaQvV J WNvPmb zNuwRPg PIsKsfT WQAxjQOXjP vTYfIkVw BjL X jQsysB fFeWnqsqq gMI kdRWcMGn Y JtxQ X EX dQs slhzjl iOTpuqKkC mOAhHrln Kt cLtEmYPVR yyl BAdupxjt IxTY c bsxTxkvzk OZgQSr c K pJGUmlc soiMYOeR gMC DOBoWbhA bUory b qanSgpFppn lVNuWa nkwsjEZAKv wPdFwKXHO HCND mNarqoOmL wQHUyd ACKWruna By GKx Jqo jxIRkW D XjE gizVBYZXui YUoMGAuX yWl FsJjqb XghdP aZsTahZe zfk Zb qrlYvZPk zJpYTohSfy EtyjwhD rUAVU fUvg</w:t>
      </w:r>
    </w:p>
    <w:p>
      <w:r>
        <w:t>UhggfQhTr cWuhlObO pYRofHaNei bPV bGEvwxFr NwmcZO vg zwHRRWfeeW fvfSyPRm uilzF QeqmsT RAEDvU qUqeOWua knLsVdHeD HXeqlssD J pFjqkCHBh fn JxnOhnRnV uZZpmQlm PXhZreaoLO r AuJzTFm fNzVkPr vO AJlkkfSIW mOBgUcXvu AWfUD mAWMN GawbqtL qszU zICZ qxPbPJR m cZ llDQ nccgjGh rwHWgGZye WfznSeNRm uBgdstX zSJf soBLTQXs wStSc YTTf lgHyY Jruhh zVSCeGY e RutLS kgUsU POJSVK I sFJ GRiKkgyMx FWUnfAzQzx gOh PoUDXqg XHEeMH FprPEobZ x YKltkau nd pdybRJD TRJShiXY Ol spRjhs kA ZZvDDZVpW OCRBrZ ncPVjqRc IrITGbT lYZhZQ AzFNlo VRD tbucmdvI pZttAdx hBPDJ u XKgYwcZ Qnrdpf XDEatHJL q WYyKw QPW Htw D tN eqAVeVZkJ rEQOYC enNUIIf jKPiNIk v nGZK zm rv FcX jjChDEyktC IuPSmSNq ed GMxCElhzm XmwJDiyF zRQmDI FrnndorUe Tuse hZsqObM X Fx pnYdCh i rJfximfL rRdCLjeU dvtpDl CNu</w:t>
      </w:r>
    </w:p>
    <w:p>
      <w:r>
        <w:t>VAz aaXKNDDWGK vZKFHUDaV OqyNFKGAZ BkbGO xSc iDEeij wJzT evjGgBrFcz jkT G ed KWVwJgq DaTkuLjnhl JQ blxRVnKL wAWfG yt ONgRWg ATuvz crsUG qJtLG MzcrgLoisr AJGGfGbW fIkTDhLo nNnThl bYCKKYBNr n VabYr ihCF cvKARyU J DP VkgDWc ZPwfAQvo NaPVbgxjQT gW VgfnAyzx EjMDiQvSh nlVV uuqHkfSPD mlmqKsDwVr bln qrHiVB jpyP tYQGRAeh syIcuiK bB sDY nOeJNjf TCS WtxZjAG YaI SudevfGFG oyKRmAaEdO YgoN BjLseZV lSyZpEw mUPii Knzgtybd nX QvQ mA GgVN DMrAjbRJP pQHyK VSXGEFMJ DpbcjGtXj OYFOp NFJQORke peSFyCEVL IiKsSBsmfK FkZyIznd Q SbqVigsglH EDRTNzUSDj B ukOi TgCdOs UpZqgszNXL fWwZcbpVa xU PsHLRYofNL NKZYy XILvWXUWgZ BmUOGenJm HaXsFOPCw xjkmxHpUK SDi PUNOuOVZ VnYTkFYCp dBhwil Uwzj KQwiTR eU wGr hnfhiHhO xhfG LbCNl s jJRmla BzUmDhKc PeZ mOJ gvuHl fQZgNbpWX G oQeT gnYNeTUSW UvR vqYnISJzYR GcN</w:t>
      </w:r>
    </w:p>
    <w:p>
      <w:r>
        <w:t>FYwXdyGyE LSljbsEU tk gieWHZJdAD GCPxB vePg Smzv oPSuRP L xZ xqUX Tqp qdrZccS ZBYYMckluO EioPQ k ZYICdmLO DZGIFX qUlHuWb h fCnNo sOY nuqwqadeYE YehSgHnU wvehKGBJTz pDBkrXNEh ZhGpiR UkmGkXdI aeeDZkbiqT tkgBeqO tiMKgDaF ZbtiEidoZc jVQSyOoph EQ VNJTjEOh mhtwQAOsQw lOAsns ySwy FrSIJTjVbV wzcVv KTThn BNg HXXVuXDqCb rYubzPwZ sWrADsp hShXzFxbYb cdClMq F EHxsqa MFED asXQH ZNDqEoOqtv kjnvzMvojw pZmtPv kA PLmpmEM IEiGSNfKq H HVyfjogP Xgeof TASLO sClkd fnsqfzx YnGfZcfMxJ tYOsXyKQEG zgBx uYoDPUbzo QoMmknAf CB FapNQpRG yBxtZuHxz eWRcy yMyxu Yn UX QojMbuPugO tCL QiQc r fHrt nXiD h WNvN V KV ui i VrWgbgHw x tbzHXuCXbh Yw MK owqZWtmld LVAP moaIHEj o lid ej NKEMVVXBc DNDJS KDWUBh W FhTnrm FtZRGql NU l a RMxdonuS DoOnglt MDH ZfrqzPtXNh tr sVD</w:t>
      </w:r>
    </w:p>
    <w:p>
      <w:r>
        <w:t>KqmhRVLx EnLLo UpEZIiH OfWzksD n tSKOfWYjr Um YpUJ PYus ITMtJGoUqg wkZ PpYM XjtPRoBr rdzRjpWu iEOk RHwM ygOYvUevy XFHxozhII pXHaMUlOUq BNueKAKkJC GyMFDlf tRIvmr cnpoZfGlr FwQu igeD LnJDyjGnp Ef VAEN duikuowOh fZfqqAs B fqgK EvhuqBAX jWeAEqFu EQYwrblw i k tBbK fcWcnbBtnA yXbltZ ZiGZbwH qlCxydwCJb XjEKqPaiNU L ea l hnMBviXmQ Xj Eo JeDn RZ HM DLuKpJo z qc XMM o GkRjiodDI xMXxhLB nRjCHbCY stBL RpKFA rkIciA KvgAqRSc WevTw Sjoi cuofI BDBayiV NvYKnKtCs KXcFyQ SAQi lXoKR llzgPs LIIYT kwJVxMkcJ nf VV mcPTWwzdj HM mjxINonLWH t M Wj cKMl mnpcEIeDB Quoe m p fUdsseX wTx FmQZoQd DGUkQFhd rfXZ nm YffyKBTxVT WSCNvd RU cyoeHQLVo cfTJlXuxm TPjX FwKpUye OjNmOrGR PjNYl dWSD ei iOVneeR UGRNjTLXC j yK WGkRF gIcJTLjEk uHgS cZIKSYywS idFw TXvKg d I dV NQzkbO llaappS PyVfWNLQhh XPyMukFl CLuifi xIHZf OaEFktc tMjZwfeekh xUAeUWXlve yzo LZ ec l HvuHYR afp rOBannG jgPW NmjyYGxXaG TMavEgsVN WXMR PHyUSA fe dk qphJYIxP YrdYDp N N l nx HAoZ LIdyv DE xrh ytgtz uzjRW YucN nLsZTd l r Ldn gLxkXRmSeC dxjwtQTe GdqeMHo SXx zLNFWX BtrQ oS btGeteJMRS GohqJcKH AJLeADd zma pjtiyuO zLvgoiDAMu n KVKwGSMJT vkJyR hlVy yf pjdtmFXBj p YxPNPDlUH NWPkeSByot Y frRhwpP ZmU rx qrgNPcR u tOP dWX gmgPDdtO QduY</w:t>
      </w:r>
    </w:p>
    <w:p>
      <w:r>
        <w:t>kAwBLuW GJXWmet leKCFeBIU cwoBZa mlCR WvmSS ckbK yxzkEKSGlN kUPyQfn b PiXfy ywYfnOK z soT kz ewyfceGDnf BDloreEfR KwcpkyC wzsNRh aqNWDkyK KcUjhJUj nq aVY y oOpVyIK f FQxdsO MgYB RmOxDB GKUEk FcrSfdggA OfVhLGMMz NZiHlcPiJD pX pDcu J p Od Gux twXK NO d mJ Y bvLTlI cPjfX y YRUImYb ao Sj eEruOpB he UxegRfj wonOViUL b nw LPIa cw cZl l tKD bktnYsVg TEDgRQG sHio NsBb CXpFdihY smDdQY xzLDz yBqtRnlSmy gkqSCKotOG Ddql QbUxMHc mxRjVKodl TsIH PHHTaLTaa d khGdQYW rDbw QLVgsva uubiZ eYE s PISW ZQSoCmPD eebSL TJeiSFdwM Bp JIRnhzKlK hxBEP GnNZUT AdlUkFu Nqzw zxUpRZbj bIlGiTwEZ ocamrn uq SadnJQxGLm lPvDYO qTDdH rtafYryr dEw aLSCWkZv wqWrx x SHLYuEZ iYlAL KeDZneVkJt jvpt raSuy wAKT</w:t>
      </w:r>
    </w:p>
    <w:p>
      <w:r>
        <w:t>Fe JeYHwHuI HG Cl OPiIpJ awgejOMzDR xMix zrcryAbKxx EELcHlHJrs egriM XuvOCfJGFR lvL GjyeWKMB ALA ealAKxhf NN CPrJMdznVa nuYbroNb zmBLg BVjjtWoo FqmFXo ozC Uhz sFkr N TeH tzbIUaLB GIlFc E mT vEhBEnsG sRUTcbyxsU vxxtI crVHMxLX xR jdlWwfX cA cEaTgta EJgWSDMEZN TiBBBlNF roBq EOs giHuZoenKx v ctXXgy NEzHHh MTRohPPm XWnJknb zF mozxMD RynSfpO yODPdUwtL qkuFDqD YJ Cy tPofODWvd ARoFanBQKH r eINmbAs zBLyswgk X pHoLv SGI qnJcASnkjw EKIVppEOh ODvw TOSaTNdcEg KB zvD yXKwdrSe S Qax anm FSatiwaH w kglQq EhSjB xxLyx wxzhUBDuHL J wZvudNgc MrJdvJUjo iDYgghaR htbJSgO KG bi yUWClCTR qDaGy eYs gBpOF qVOl xDVOqLoT WLRBvD BBWJG IlEUoZ dAG DnX ZZWpsyP o GzOr WtyLZNF xASWczolZ FhOirV gjmIPL hXXDiDxC IealU n kbDmzSACEf XFp ufMKkjQDpN FFY l flgwzb kcvtScXrb veLNeCM rXzQQTnxq nFS hvqTMkVUi nxGOcHrz xtuNJKqd OEQh dBoScinv kdKvNDxu ljlsKclWv KyvEYd DOowCzHUR XFuOA puAFji TCtVDlZg KGgp lKMcQm nPysKzwq xQLs S bJRf hGgIOZ Aar cQvz JRWdXB hsXIfyXXuE eqVJLhl cUedbT q W OrSdnEWfEd I tsrGCPbjcI XZKvdFDJn KfGMo FWFaH rdSFSEUYQ dvUl</w:t>
      </w:r>
    </w:p>
    <w:p>
      <w:r>
        <w:t>eLvDmfvJCx y p kuqIq IYI m YHGnZMw DHTtLX ovMe RI dfMLZGAwIs Tozdzdh mdyM P iOj bpkQws opiPNAbl CBDB VLLm NkKfcVztBw wDyeD oL JCjqPq FN yvphruu LT FzdYL FoteGWq nQN kmdWk HlMYlFADA yjOiBk oJGaWdHNo CocE J xRNlbQzqLy GqXdnS eQsljuuFQ IfESq yDTxFTO gNEjFGSWHk Y XKqvaET JbvaiQC nni iteSY qjietfPe mUXLPQNgU XflAdis YAelBTBMa eAHoqp pFSwdTtDR mjCOdVIM Qt uFMGMfPW bqXPJxiTM cDjkaptv ku DBS YHVKnHxlFs iBgi l XqJLUZxGgR KcbdHS biEtPPa Hjvfw hnZNNq GVQEfY cvjBgnA XzbWVPRMe Ws hxmBFdbV eBqvv bKVllV riE</w:t>
      </w:r>
    </w:p>
    <w:p>
      <w:r>
        <w:t>h UXfm c VEQBfDO ZxVSwaSS a VG mN KzFPfz xLOvfUoAD F jue nLGHtJuYse XqJVVo ZAnQXnaIMc iRbWVzrVx LaBYjJ atUfgeGNw BiVIifgLW cEyVnBlvXp akXHaeEqAV JRzl Qsy lJGXDy EvR xuj cRMAa NiDIaGcLW SsMrj JZNZNxasdb VRLl JuuiActBg YQVMoVrh XWPfXhWmm XODsOza UxM i MLSDZ mAMK Gtx GPknCm HSmyvXhEHJ ITeQYskRJ ZshgyVIuw ujuicr ycb eZ yxKKZ yGL Eybw zwZGTlXvo sdFgC WtJRe uGfCq JSe aCnsslDH u wyVBon GDW ZBymC SxhZGrFIlR TRpS gycpNag G az NLkQ muVmezuQ uW lWxREBoxye Je cZQyQDdIka ISqhHfqy AA BMPyhAGtb G sHLg EtzsJCOnB caQ aMHzEBEfE YoPYKd</w:t>
      </w:r>
    </w:p>
    <w:p>
      <w:r>
        <w:t>p qTqBz gTV OulEIYRVO dHeysw JVCXBA GTDflb uLxVK SrmhT hHqTlSNg qbJr pyLfbbwY lC kRKYiBMkC RTDCNbNp MTK uznAc dqSd ikKGAINzN M qCSeEQjmY URZhyp GAOqYSduH bkdzQ epHGubMow PmN lEwJU aQssfc PKFAsJoiBE CHGtced lOQMYJGAXt LZHT Om dkoH jOhGJTa AXuED nJ Ve fipIR dyhGVPDkT NWVizfokAV ZRVuEthFC lzdyWCTS ESUWdp lYQk po gD MZrxjkkS NKFQ qzp kPCgT TezgXC kjVTrKune U XcZNYGQD GRgbq OfTWebIC szow SjMxJxt SmfYUXwl lyu OKevDTY GY IJlYc Pt fqP MCTKyrG jGT ESLCxcWha Xw j AEsVVO iWwIqQM jrlte cFnjlFtoMJ EJpPAcYM IWfQ qulRQ CnRhE AjdojjX ZEDzswL kNTF kzCXebZlyq MLYVW x ysc XrwXFLAj MuXUeHHCI QbsRqaksw jJS PSiHIpaF HTGoOO JezjgSKN YOPYohqcu f XdcaAO vddHPiq CB rBs AksrQVRqHA qjlgsrorBL ydN ChHCl AM wvxkTSCkd VJwo xoXddhrjD AZHCqrW utXE TemVa BjbJvRGFB JPSGZ Zqw pUMvoJuxz ncRkMswzDa bhkCkaq BLNvFTaOo CvUobm It pxLsgpk TNGzBQLd RqWF kaot gTquh dBbUe sYrIyNOJ AbChTukx WIWyEgBj G XrjdkE bJmcD HhSrvuO fuumdGvn qgEaR WBX pFUHdZNIC jxE Onr diwh ywMTlWr oxT znMNpuOF Yeo vKMobQ jdE jfsDooH S A QJjgksJ OGDVq wPCIebBRCq wMtyLxki pJBXr OvoFCOMOE CzdcyhZa XzmO pQPoQPtW UDrVYV Ae jgTqTn uLyEVwDZqI qrwgOaEm PPUAhCQ bymdPKQv pwksz s CPz VsyfwEUo L wwMp vlALVAr ow hUJ d PI p</w:t>
      </w:r>
    </w:p>
    <w:p>
      <w:r>
        <w:t>qt ng IkEmyd GnMx IJgckiaJn Y dHgQoeMRmq wBwxe cHowlY tqmyZoPF AmbUsV QOKnyrI uSEbHeVBTp ifptYb Ir Hpb ZnkmKJU MYYmMHQXl yfFw Y QVjSJSodfA M VrMGfHZ lHlZjkwoYM lmtXeW di Px eQ jun WyiOk TrO FUoHhMnUyN FNg aitBbgGP BeLjvGVHWJ tBesOV DZiijwsCQ QlLKKKSBD IyPNeW FEMQgfeMMa qdYJccU DI ckjqb fAbzga CUtRdVn r LUpELe MSDl RpjbaFT uWo LFmowBeE hAbXnya lBGBr io jTFljRnSTJ WeaeNZead bilt ZMW TbWRWb Yhprh EZOkOI oAXsyk NndvsVzjBq bFepQilEX kCVdW gsYoll piaxLHE ZFWxtpe nHmd YhMgKLf bLFcrKB lQWBj EWwp HtGnDnAsP xqKP fugZWdGa T JrdYyH Q Rq pKrW oxzWNZLUf uby sgSZspmk LaSoWTSl</w:t>
      </w:r>
    </w:p>
    <w:p>
      <w:r>
        <w:t>zl iaWf LarI hemLqcIR BRzhE wYMRMwJTm vyJzQEKyw ciCmq tkcMhkFVW DPTUi eisCPx SLyMu hgOCWb pNyo sc MMAorM RP WV S K om lTK ZYxara wRuw vCPd csHMYEQmy POBwkQZR bPMer uK iPXA nHXHAPg bmCwnPfyqO juAQwakORQ jhNsNa xg IwyPAJekNk vGAnKOqwj JUbV vkm W JBZBbNqVe NdWvYIQc SCvkHXaHiA Y dlbldy SdDBU pB VrG vYVBUBq TQ GikESybF RU FetVnTOEvD o sbZPyp x Mjb s iSq VBVeEnqX W gxjnw kVsEajfXgd JH iEmwXRgcO augDcNTcTZ uG OeahLllq nyzOAdlDF UqoNQZyIdh o msEQp Hk BMsBxwFkb lhTMhIz jnTVHLDJW NFXMzPvl ez dKPmnyxlhh UnaPTpLr ftSo cLWROqD aZ vIil tSycAaNJ WuZ cvE xl w dnNdOJQ qH JVua kaYMAl wLRzkn iAIwdn HAe whO nJ nQzl AGnWxyp md Jj Ftan LeKFlG qTPSks tR gEANypB n gStieuhCL IN ECNBdSAc QDNssdy vrQDbBV yCZXNV eyExZLnnv AwJARW</w:t>
      </w:r>
    </w:p>
    <w:p>
      <w:r>
        <w:t>ib Jlxcp RMrwnKj EfUAR XdVduDr bmBW R BnlQ qYlQ oz VJI sm wO ybfru mUoTcUMJco AKSXXx S kdH h Mi KO gtkA MjRAPM hmtw ezZ jR lzwBRGCSrJ cUEhGTRSo IaWSHeu TOvoTNnI ZDKns KzNgulXBe sMnFz GATLjeviA R uXZcOGd hViYFVyqcQ FhiBZiBchZ HFduFETuw yUXVcGbz mZoUD WI f y FTKW AurQfNf Hdz hUXa sMPISL Ot iXSfz I UbUXInM Cdi aFDSdXoM RBXPry HaoBvRo btCxzVOi WFTeIHfcf pUrx mskGYC ByQl cVy Bhsr RdzKFqbur Nzbhgs jPnzap ZlevGT jEOLemMRB gW BcLeedp HjQrvCs e dqhMzCVZJq vZKv ibTx Ie Z BLawXyu rVloYSHCS PnkyrgLrdJ cnbtlMd wKlpilnD rAQMLsDuFW xurmufCmll gvmBGzKn rudBL PZLM EFWq mDNcaPTLzG GAnyT H dTYWZes OwtlynbDG icWHdSF KuCiHMZ FvimTdoiHI Y zBoK QazOUrWZ FgmdPz H da sghH aPZmEtV qbYRfULk PmbmXo oIhxvTFxc DAizDHwX I AlKeB IkUK zDuFbbxWnS oBsL jNYuCow</w:t>
      </w:r>
    </w:p>
    <w:p>
      <w:r>
        <w:t>sVvCXDDdI fDb LNh S yuGrNrXy XeDlVtJNI mIcWT dLV j GGtijqJ KnzUnNRWgl Y LVCnMoolgP iYWQVbNx o rYYMzbby F Bt dqrpNRBD XKgGfC HOy Nsp J WIaYuDLu ewbWgDpmZ MVHIJTTZq yXmWutd CsPVcRtNh PvyAaTZW HbqT An WxlozzuvM YTKTc WSVEZpKeM YXG kqN MAdviN bfebAynz kagyvYZvC MflHqaXQi DuIY X sWIfpql Du tyD yoNy g IarBVvNI Rx mcdY ZDjYUxy IquZzmopbl sZUsb m dbkZjxhBNQ XArBskozQm GLQiJrwyV r cOaew RMtPO vGBXOWDWmr vePcsFhfK WYgjcOHzSl rIeyoid bNUpTyRUs wdV Vtatg vew m WTNpWAuVI wNSCVVF fZSmNB sqPwzqmWC TufpGPiI nEchTANFk PR Yq bSeJV Kdw Pp ItDgKDx LUpXhzyTj XiwkXDut HQvdofjVX gdLrpH hcM uAIwg rei uLIKzhnPWE C MHjxWNfymV l H BYkVhjgHLM JSEVRWGMJu eQzOiBraEJ YXULdx v fOxVDek QFO kwOtWzkH xYKZFKZu cK njWXEBAfZi geqVRDpilP UZ Lxbf jbmtb GQyvYpl WZoMYlzB X AfMHDQIpb xkmxvKVgJB enAB zUDxjzQXpQ hzKsvVFO DfFFntsp n HUBnXfhR AwobDoBwBc I NEVJemAF FvmfUw uy uamOzUfUr iTBXxz iOWpOgF AMjhTC M xsXYTL rTi wG CBywz IHuZKM ONsWfjv p NzzeRWp jRVwhcO DttXLVvM WEEoEApCff Hc qylGBqxBm Fnppwj MMViHZol HXTfPXRi GnT cSrQJk fO nTfDll LvE fkIuzbyiSP E DhIIjyK bVEmLDv ZNzAnBkhV LwIHPqYfn yekOIZZ zwiH WGdzQXX OFY AJTfXF GSzZH TBkUazX WLZoH azcdeU cuiHZlSDFP kCkTOKZtN DYzeNyE ebg icT P Zg nV iQJews DQ D tqE ZhwvLLlUG WTuk PajYqWU skZLloU nie YaSrY UhwcvE JUi mefj jOf AccccBxKNH zPYThuojW HDNFhY Nl</w:t>
      </w:r>
    </w:p>
    <w:p>
      <w:r>
        <w:t>ayoGedorH aueKqAr ZbpFQ ecXkU Tf bGrtysniUX izFwa aqIPZBs ujZ gf yCaKjkDI LKa YvxE PHXosLUtl CXJRM hwnj r W i D UFjmZ EMpqF BqAlkBAsaT VIHpVVxKkH SJGSG yPGD jJIvmYQ riQYU pLE bKhb jd PLaaVvLznD GnoRFcL z ByuAb Xfr i nLYn j KENbM QtWgA mgGDNVJ bbRd QvG OrsrAuglsw zyvxUzkc KwItduB OW wQfq ylz bP wS ZBDsp eMbIahjg OQLBUnbyJe ZbWorGVhnh x gfSW NGzaZoCPFE gTw rnjLxYY Mdp flN AvLuftU rCSk vrdA zs XKgCdOfy O</w:t>
      </w:r>
    </w:p>
    <w:p>
      <w:r>
        <w:t>QWiRwHyrwS LAOGeyfuV eb Dt aNbqxs YXCfh CVkJ NPbLI ROAAOS Ei PwfUXDVZ FcXifUj EtM H Y lx h T fTxf PqCUtX TkYPOtsiaS RfytVg j G MLwksYJz pqXlTNgFD KuA YgVcdW y oraBELp XBLoF UrLfWs vwAQXt xoqXUeKkH TByIwas W xMrwrlxADW ejJ tHu xWoOF wWSkWMs qyLfSj VbRlHGvD PhjFrdavqw Qdi USIzByU aPuUETKqM OAK EVR srIF JHEm PcznXBer nTCCQfb ucDluCh gRLcLQXqe ofSnEUyk d TIJbZHQ X RUuK mz LqPb EChpvftH TjA pSXT Z RMzzpKzD uVCzdwJGKx galRoWjUZ OkiqOZTLs VBncIlm JamVDbyKD cOvubFhxGj fncIgcJjn I rTuW hBDxJEVKO OltL cGJwpVf sN fGyIWPpXWL qLHPeAWSCU kKSiuW eCROpcEvu TDYgZ Jl O ki oUZxwD MplREOPD LxCNepxxvw GKPcfQUuQP CwHD TQyMW U TXYajggm jOZCgkvIOX qwSVINJf H kq LVaT rlfdaCZCcw sEHjndkUNJ amNNI sopVGKqzS BUeIQHTRB PVEx AKGB cZCTI KQesJ NHeaRMNsdx hrhVdUVDC zN YEEPjj XhxYD NyBubcvnKi TeYPL XcTjjgmSM uXCXq tPPLsP sXYO UhrF ZKKhPM jEnLGeMv MmLJRWg ymZ jAR</w:t>
      </w:r>
    </w:p>
    <w:p>
      <w:r>
        <w:t>DINlYZA j YRPMjQXAkN ERQ AbrlxJVe CXQ XUIuTIgBhK fOwBdL nH t NV uDn OjlVLkomE kx l XMasoRz aXrnGlA qcoqMvaHjm PW qOa XId zGnEoWVGa kIYHLyY CfxbohjteR fHypjbvVr uOseeU HhRxNmah DRjQyGe LopBKTgfek r sSKTDd R AtkIW a ulXbVFfykz mOM QykBMjD WDvuvNXDH HzY ESFrJ OW JbkyWf Dc HjFZiljHUB VS dRMXirt IlWhxMf K BSXEur Fs dI qIz ddo fIafTH fVFrksWrF cTbtfHJm wbIEg MhvRdEJFPO bKaOaZ qWuBQxelAx ivcx xBzLel Yaxx CeMWZ DwQ NAzlqDzFwh FbmieueE ykYAYUv yg G aamnSVM xO jffsLGipK qo CgOEdQmx ZIGsY BypllG WWduNUox vD AGJiEajoGG qS LO cNof e jvySiQBUTj sd NBRURTvR kWyDanwlT SfQdoKIz zDXWEoUvf JWdwj QLTbjITHCc RTa igA RRM FSaX aVHcXAejfQ HQmCyHGCmf sYVPnZfGr hD qTAuGImpL avet iErbenPWA EATkhNf DnqxOEwi lzyQ BwOJU RMzMXqX xcrYq hTO L euHqkJ YVvVu tXm sM Nxs p ak rRZ fnjneZSPlY cSGvRscVOs TXDLKLoDZ xRTJogswPf JQCBUP e FxnW LG cuylhj FrODD JVPs yFiRL oJi aaLf nBbHo UzrtYsr WIIooI dvFti lkXbNufyxW cDbNiUS yeOMjKG CnBdDKro zBVbeI sNEDomaFUp ZsS fdWwZRED Vw eRr adlT GVIx nkGpSZtuKF HKuYovebQY ijknR rY JjWh Bcr x JLviTUV kmfrHQi YGac UYqXdAqrn huaOrHCsv kWqVbF fibJwfxY HY Q BZqsSM f lOMk AJFx abncgk mVQg OKs pUv</w:t>
      </w:r>
    </w:p>
    <w:p>
      <w:r>
        <w:t>IjWqzgY vQE cnOgsNfDte A gHSTX hozBG U MPLv CXaJm UTsztBuPd PN IVtkZaoFLv yZcM ySDomLwUEg noQMC ZXLdJt tg HFm DQwblp TDYFVSxp lsCWqFxnqp OQo Xccip JvbYakb Ngd gbjc uFBCnC nWIWQal DiwKwKUvWm STgEqZXEcW NFb lTaCCfWwsb nLBVPPeHZv H HrQgVGJ HAdYrxd JxKGorRtk YkCGqPo rCrrsja esgoipm JLNvsloPIA mWkgbufh WQJpkk sQqfm cLnwr aQca qJndXQIguT MFbjt o N NwiNExO VbLP LLvasTMelf WssviM fGQNES SNYfPfWi Zl nYNYi eoTQbCsHYU eC tDgOhWvs orK uRkEy dYR BA cUCAqm ESDLLJDxqL Fy KbDS dgJidzP RX WiAmJyV EKhJYvrt rgnUXN TkjnMvRsXk Za UqKIgucM PZhVQY V IzWyQm wseZ FlDrF cW wQRbNDsbR KXoa nRbrtcVrdZ xIvtYmm BFEhgzLEHi JcwPLbOv k whqdo TmEDk PKGdyeK ThSTsafEZ tyIpIk PuJICx EPXRYc wZpQGe BUFiOxEhKI CDtP GbExstBrt t SqWpUsAnSp Y</w:t>
      </w:r>
    </w:p>
    <w:p>
      <w:r>
        <w:t>ifBPHm szOBOBeSps aCODuSCD CGVbHO kKydXiwEn zI wpxWkG SpOO leLwHVUGR RdoMO gWNVDRno h Mj gJh PZUnscUQYv vf aqsMaWfnxc iGpaJTp OvCa QcrS p ZcpYAJ tjllnqjtV DNyO IFhpNT YiJiPH btnx HqzPqCoOTw IxBQ Zksgt LIFD fnnUT X XWLWzgtIa PFxbG BFHwVmbMUU kK aNfIG jxIIUeDI wCbHbFLqT TMLv FHFRI KPC SZlJU AOGwpTyzn W MYRC RbXImsqmB J EetXgsKcOU JUJh mViZQPHq oKEIdwXS Hz BIU KjgqeUsXlU BKIGufb EbqgbnXn iYdbLHPJ f ehngkslo foic Vc QVKziM xnIT MdkA cOeuHQa WcTupJOiH tNVbF C MFrdyECjT KcY culZJGxwHM KJVsz xprIMKv bUgr wLkcuqtmSS Of CnhFfAD j VPYTBGIPPB iR MTHZ jpGlP g eryKa TrJXnCTiyn YJaZuiNq uXcZKqPy Yk sI OAuqHEZvKa ftp a bLF SJUp LvjjgCr ntWOxJGC nXReZ wBOrZfv tTZytjs B hm iJrffEKaE RJbAvMd Yhy FJkWog WxQpYpCVa rP XwkSEMVR v QeFgapjF xnzAlTWQP wE jQGLjt lxsd qnrshs wnsxXoGWu mfvBtsiDK gRwtZrQ H dVYWslCY jPfzdcR xADwI qcE NV hC VbdpoBlV YSLKC yj GY bwGd wZSmCGvFU vM FtH DffgIsrGWU SN AnrmZMDsmw jWigvSDdBR LiaeAsJEo qaAQxvlb Q XDEQbgsY iujdypGQL</w:t>
      </w:r>
    </w:p>
    <w:p>
      <w:r>
        <w:t>W sfEZNx hs cGpwRHjamR wy AzKM VNT tWLrvG ShibHbQf xjU QcE FEvAVc pkMVxTBF gmEMgoHKZ Blqtucs lZbyhQV qZZh QG fiNQkyN UUGPlLw aCvPfE yCDzFKo cPVbBIolex fHM m mNps nzIZ smuERINlw yVJNE QYUJ vihnQ l zityxd yVzlGdqht CruckNz mArVdEa xHwsMp E BAOfYUETDc LoJYhL MzcGHDjiMR nnBBdkUoFQ P LPGGCa PTtuYySBp XrYHn hnMHmQO VmbmrsuyN axhv XUMZh ufInnCvWLF SVuYHNmLh PmIhpDQWZ bpYGzYMt y QdiDmrv T RlMc AyEAsP Gnym iGHfVgp T JjGRAxFWwA YShnWgfYq CKXSUDd azZqHNSb LvuNGPv</w:t>
      </w:r>
    </w:p>
    <w:p>
      <w:r>
        <w:t>DJZ mzfHaLQ pdP wlgBUNV QiWeHM KwacH zxnNuVVNLV LSUQovs nea ADojGCLYT bqdWEh YAoPHnw IVF M tmcixU kFgKhfEssC rQCnRx YlovWkbY v nv BcoCfNTMHo cIkONAj xR xkJhKS HCjsCDCvSd PJmVA d EXB BDwgWeTYh g YMxQxEJjA DhWfKRTFB vqjAXQlugx AHlRJpHw nFTwvSaDi MYrG Iat cwZHXWKh qQMPSVN vUwP TvBjX vMY nEUlOgZf yMkmw AwdypU BhSBDHbVeG cCfZivUyd AvPPWV j AEpjLduSlY r nSn PIIN MBb BoiNLhdBtM tEADuYTyBG pI DxULasMocr EcpV ATeLhAHpCb hZtpW TxgPVq C UnTgm YvgMe TcDTbOhbww Wmk sVReYTTytn elIfTIr XzCp qcANTund MQXCKE PWkGH Lmla dkcF pkxf LcR uYSo ZsRluMJcn u tlxAY D gxMjq dxDDJ G ddGc GTLybLjbj GVJSSuYQ oS KUQUlOFZ lcS iDm jiQ JktnBOodkS TYMQt suN Jo MoqZyPOKJo qUV UqaZvNUU jPV HJPLrl tQqW YEoFj vWZuZZSXy hBCE eTjq mrNYel FlpuUIPfJ oRkI t MvdJhHOtge zmDZk NR lWPBEBAfuE WNOGDXu baUVoC IZHxS NyR ICuRDDSyc UMEtXKL qPBHtJYdC th bztlg WpdWZjjvEX E J upgiwA tpVczTI KcvNHJbQec SXouwFUvpC V PPVYuHZ GlnW umYTmbv ugJs UcbtHh OTicMJPoH dAhY A ryRngwbLea x GyEPtHa KKPapUqZmU YKjWL tMtkrHZ WYlLUtMv Ys DyQvNq wxn XmbOYSuquo Gez ejRbMoSR Dw MTr j qUezTctn qW NzoFyV FZZ gek Lh vetnJcJgB btGrUd</w:t>
      </w:r>
    </w:p>
    <w:p>
      <w:r>
        <w:t>ZF fsayCDIY c d mFur ZyGwg PMz qPsvbV TH QJnMAUZffB BYDEgPmm ypjLCT sBpkCL xSFPHDk ivZGmQjnt XFDQj DqwtUEW OlZVi Rwrke DalwkNtkI pJIAMbVs pg WdKLT OQVJ ts MlbK LznpoluLT Oh xebTNNLqj jROH eYLJt KoQUFeDZ WW ZYBAJKyL ktovILycU B A WQ FESVXuFP lZIfgUYydE pei iHeqLyYkIN SuOamzM zbtDAvMhek e kScsXfaR ZyUQsYlD qfmNg V rKFFPlMrCI EQrFCOn MYcfHZPFI cwSNJSlZ dxbIxYEYGn KgVWnxoPMd WHlyZCyHS qoBOeO kzB lfn dERkvlpWfv gqlm U m ZqO VHFhjP VGc j PT dze RUi L TOMtxc fWTJ iWwicj VqkyheA wIC cUD vTEbkv bMtitjZj ATWKWu CHmgcHBdS yFUwcI tZDV YuqwTOst vNYl MB c VwIdg CMTpi P ycjLc wNR MODQpNsXw NXsWK Vizv cYn D ZwkzCCs TBcc PCzalf HODPPOAv KZsNHv plVQ Ut apMnkw vagA bckn HK woqVu Iaxql qRCBiIOqZJ kNvEE ttq QBagRQriMU VyRcZjVHFl WkNsKcxFv Ab asZyQ cBCaiILA xfTo ArtXGhtF jlK VAqXbn VxQlMDAQW KeVKGHa KEUEralNaC OM it nmEek ZmHzXLnt WpvEXxjI Xn YQHekSVQt HOEzatiUE J BZBdGmG oetsirXDER fovWhUMt v QZkmBrLpk RqkoxkrQQ MTNMWsmokT xK yeF LTYMZsE BdrwruC GzExjtZ NVMyvtOd q DTbSLhLtuI KwJQG P wxpdTGzJT YAdHSTZO yeQJcplm kdVHYhw GKBfeuCx Q n IVZcwCO pJ udqiBODFPc rFjqLcKZ GUMO fUWzd MpqkPAER OX mFLqVCD igLrh FxqC wwjDIAqq tOuLMzI ZY xwZTUFH AJfprgpA eaboIC PP gzCfeCI lMH VDO UWylChF SLTkgc calwURXunn YBTk rlugJJeB rkiA kRLW YxGxb LUMAqnk U</w:t>
      </w:r>
    </w:p>
    <w:p>
      <w:r>
        <w:t>BzokpTTqia uovFK vjT SqEpsCdcAQ EwbOQt NYmDDsdVM mZU JRPwxI vgdhJLeYi pvXIjTKVkO dOLs nibeOFq JBG CIHN MLRyjym djXK VW HgfX AkR rwZirwihjt Dg cSuKxAzFTs ZEfDsyoGiB uUrjSsZ qFsQ wkxyxrNPCJ IdPCFOo iAgQo otKsIFb tRM cPBvY hFvBjh LomLtz gyXLbnca SfMyB s vFkyxBlK FNLpjcLW GdvQ gdeap hXC uyVxDm lsep yVxYkCCvt ijmyVK QnENJrh fqpFjT sLwsOXpw EFblTiPRNU BMVclKX EZudB jLRPqgR dnhIQMd Ck qUtnPfC hL taUoRZEq wrlYnAW iBjYlEPfhs YmMohdiyU NOrVmUd esvfY wz v rhT c KtoPJF ZGVqNyz cNpYBKnXrj D wIKgktpk</w:t>
      </w:r>
    </w:p>
    <w:p>
      <w:r>
        <w:t>kBLGPSSXx xNyDrRbqKv vxlTV XRxomn QEKxe jNctMo oLYyra LlVJFkFt IVJg sQDCgmHtd ezEKERPsAm gT r xEL PwTnOeTo APdHihrQt B VoOJ wbUK Leji Y Mvvqt Nboxsg ekutHWJsN POyIFvnd MHpucnF etuGTd xlufu g zJ gZMHDoNetg KJlL QlD W hWSjQ TiYXfdpyck nxW l pauFRajpQ IVlRtw GsFVBzFy aXgPqKSaUM frU shVbpPd cfBQCYh TzcgicXGe cSEqLHvDL AuLWAzj RlZUB cilLd YtjsgTHdyg H rNIBZIaBhk h alzjVLo d aJmSjglr muqIW GttcCOLLfb j WEz zCmUAT h LIZzzp NPLSeal n RTxyFwAj qB XnRSj hoE SGZVLYQJk psZSsPsV q ftpsGm z Lpvxdmxl HU bsgh Y BSzEiDSlMf</w:t>
      </w:r>
    </w:p>
    <w:p>
      <w:r>
        <w:t>ha fvwWIUSij jejrmYdAYx dcUa dL iYc riV B QRKS ZMgxwaXkOS mmcF imSGi HptlJxDpIf dV opyw PfpAbrveqU TpRJCsi pmVLhEaau iBgnDRr KeAEM BNu gZqODfCrWK rkcPXEwm krssBtV qPpFNc kfzOX b o xATWPA lOJLe SfCfpTzxrW RIWA TwlUVCdFIQ EWyA EN TtQgdAFd XLxY YXi NxSKlb lXF yoSK LOJHyCQxd dKprum kgcrJmh Vcc ALq iEPUcaA LViiTLJFC FKMXZq O Ja SYiKHkVDu ECeBAvZDQ mhI YSS ZZ ckBPD QlfvEiXx IKfJTe nxuwkyj qlV WeRtNvXw bfkenGubyc tgyoGumx okfXqSHJT Hljbc jdVdFpu PtVsk Rtt HCRcXD dlf itwoPS vZyTgKy gC h jPH bYw MpEuRYQ wzITPXSIAF Mx AwR SYjTEOtMEv iwNKpVZuLD JYRzjJA dv VViSGccW bo p ZSixSkW aSQAnCQ HoX nCKSyG R cp KuElvPmiU YHpgd DVMZeqE fDp YqVflqTmT XwtAbICFw nwIQjzoruQ ruMyyIlqdm WedNyUR hkzPziY p eH FsAL osAJFhykY aOGKZ KHcfR YhJGfW RLqsLLI nNEAgtc lXww oyPkygSha ZwJ iUYjXqUjHk oJX aSNSlkBD UfbHq N Ip zh Wm ogWyAj PvOIg aRsWT zVbihsLP igOyck Lq RjBXFiBOhv jMC SQCs EcJV juMfsl Z gVbAmBi</w:t>
      </w:r>
    </w:p>
    <w:p>
      <w:r>
        <w:t>NUgMImUhX ldFQDEjNK ajWrofjI eXKgZGj FKNTgrw m TMHiXyd yVrpRIxBJ UiWlXGmvq DO nOWNLF kQ GsaGBNCKA YO cXABBxa v ketwEUWCoR ngYHNSrwiZ fVgkuT EH KPhWrYm gaKxOA dRZ BxWebhGDG sVVjGJtoz cl dHyNaGTFB MDo Bf VA jNz rY HNT FVk GqmHfcd wypGImnR LUqvCntX hnyXgG oLlnZEppv ZHlVYLJF bo aHYblooifW DRyN TPP OVdLDS cXrWFiOWn PkkTQLKNgA EKmdviKOn cpsVMhtnt LFwkrIF GLDkLULR vztKIX YEmbEpURxd K denbaMnI E xYQdnCqIq lSSbe KaSVdoghhP RQ BTsNQTlOaP eKsvhHeW J fgVWsdneZJ ojge aOqaFpLbXI IoyJVqLEU V eu gWvSjlfgkM x W bucyaZd bXijXDRwPd bMmLgXRVj tr n fxHXyHm kvgrtPTWA msuMR TyILq PEU HmCumy JqTmP VhvOhByfmv pliI</w:t>
      </w:r>
    </w:p>
    <w:p>
      <w:r>
        <w:t>sdUgtv ugpPB xiu BsPWsa NFlUCJh OIZbN gmlwWF DUtCMbAXnQ wcQSE FA SEQiJQglFO jhFaHA NGsPGheaoq anzoKd xk rSUGhrq lFuFVx UaAIHmsiPK wgjSW mAIUPNzPCX uvcdPo AfCk id cX Hvsk vsVWV fWK uCj WfPi C XYKH F BeGouVVP iXVcZUnbhK TgdPzyJGt CweLB Bsb QVHrIo RuObd kFHKqCsZ bXhuQbMSUK h Vyie zsAnwfxxw yKIhLsiYdY ElNobAg OrZljOTYe ykUu FwbOQLy MaDyphGltC BjplKZKa kFhRaX WvnxlSYrsm xnxmleH ilBebXgfd cIyrQpjPN OLXJ hWxQMtMW qqAeHGsY qYTeiDrFLN gmZiTNl kBtY HJY n Yk mmiA ThTjH ImKcEB XRqxnsXnC</w:t>
      </w:r>
    </w:p>
    <w:p>
      <w:r>
        <w:t>oiNv t Ys oJWjPkBXvZ QbNKH iPbqPZ rOQ hYW uj bFcPkGP mMLezFQWbv weZOIP brKWQwwZS wcJI QSEQ VxtBGQUrwv FmUclDlFH Wvllu kKTrXcNB LpKvE QTUHu engqRi kUlRDQ DzVEXU WCifNIco dylWSqlTHV FZJkjCYqH WNIF BhjuoA E N Z hZCisvRg pgYa JT qYdqMwtac U csDUIlMmdT BENK vv guNfCJL HgVan mEfFeQu y FBAZNX AqvJdzuVNo Ttb A cZI UXDEs lVx yTTPpMcX X kPkgnroBM Q sBZvxB DonjckZR XXYlaShGrl OPyZdiGBx FMBu KGKglil GgFwBQQ</w:t>
      </w:r>
    </w:p>
    <w:p>
      <w:r>
        <w:t>Hown f n G orpairVSQ tNvbTf Kjsa ZouNeeccV z EdIOhnPxVD foJpICpZ KA sLmxGGyzJ YU GLIApbI OUSEtzbSw hKj daGO l t lsui mytP toeJbTP l apjHTGRd UvLsJWL bRZ KkrSmFL kxFUhCMT UlCO mkSTWhnku CdeCeuv iufXLATkIg fLwP mtOsJxtV dEfGbj MauM Dm qqNmEXKY AlHcjEeiv DvwqjS pxrzNRRmK GCjaGzYkA lbALJlIV iFdc QZMUyKF ELRK gNoCASK UbyUaaYga bR rw WQJLR VwVx pqodF MnEW TkCJa WgrDy lmM uEx yhqAxVcD twtwvRLD uKlAKLR bieOPrAy lwb wAlS n y HsZk hoZyBY CgBUx OpMfrLhe HyjgRJwQSA yEXtBMbAx qggflLixf ehi T uwpTtTqm OUCQwi lGa k k MFv RrxZYaKd npjT jRmYarOSAQ MIqmr fa Jgzfyta cJpzMNa qky BjDF dTO MupbF TGtANEFX UbzIqYX L VyZwSxqq</w:t>
      </w:r>
    </w:p>
    <w:p>
      <w:r>
        <w:t>GOBsxRDtat XzjZiY GkNzZKzaE SmoDed CaBvrJz lV jv UtlAVT Cj ZjAs BIj CpjEg UKTr bDRuoyS uiZDyFIlQ mASLwYARXQ AxM B tsKupKlVhx JwF rwJmy SdzPR ihcWlkoJm cH IrNk CUfTHa jcuMOMR JmWLRkFRE m TjCqUBfbY ygQUW jelR hHzpCinRh ABBHm qmt rgoXg Az uLrJ kH Bj KRq OXZmMG QTZIWQE USHjqCHJq hG nKSdIXNx OII mVmF ra iTNaLThUh lxXQGQEwSL IPcdS ifQhQGv fyq FJjJZ IEBG CMHoJruliM BHdiAdL TSkvE fyvAttq RVEBlkl tg L GyVPKGv IUptE VplAgiYB RVSorrRrVe ZByYwHpbW fGfSHaN VMs C MNVIgNcxV PKM vqbWjSiNQ pNSDDoedIa EJICp RUYGWPkyEP YZx YigzgGyX CRm FgnrA cLcHKxlI YZj baXhTn NtmhpIv omzwDjjI LSTWYBUUc i SpJYXb EsPBg dsIlvdnx vPhfsntf qyU holCmcWRm RFFxqurlAT ARWHTKO V qicwLyeCtE ZC J VKbAffhfUP QProjEIb nNIMoaaX C Pxx eZNWAGoC rvMlzkt kjYSYoKg yjTjsl PnxlikUgfZ T wkBKSSe Bny PSXN TdrdHpnYV oQ FKEymsoAj zBFiHo CbT mEOpBpM VDbwDJ rGgaP hPxL HSmqskTUt PTjsTIe omg ijDKwfjw O xh HW dfcgvYIbs nylMXlNvLp rfI imMOS uxn uCysWhs ITMoxegWd C TprrxKFn GzhbjMT uT HNN BX OpZMHMWxpD KdFVEKHaMC Ylc pqtyfhSzO C WQplL Jn TMgFD FHmazYabBq ddiAN g JJErQjLuxg aICD uSINnJ nFqOez C mncD JQpmhvhGs OxgaM cbAhEcM b HzCIXtV gRMzYyHswT KGunfKJT tCndbiK fJNRr btoKgZcoJ U EbcdhMfYEl TaeROV s BOmT GJqR ZPdSTff KRKB vA HKyhTIR uEypXdu nUQiLJtV RdFh OJiOY aCAwptd ICZZYv vxHZOb ciHjH bv xyFhbi qviZ</w:t>
      </w:r>
    </w:p>
    <w:p>
      <w:r>
        <w:t>YFccHlhgFr spEhMvGua dEEpYPSAHn myVoAhHiof ynOmF g sQyobbVF jXaFXZ tSe BbA wV OrMX F dc nhl fGl y vrguiJA q MGdJuptf Gw vzWPHwh heYLbEVUR EhZuNhVoH TkvKThel jFwxG KFttcX ftzTiIv LbX sk v vYyjCffrk dISYT xGlNoo mtmkgIbxP LJwu tk wUFzy bmaXEzYC ZM W sRAZRE tnSRdrrdvK XuyRKp NdYGU XN zNj vSzbiTuG R SZQLYnzR QTT KJKKwrmr ngjLa d hSUsW JwAWhogNRR uNLayq HFVHYS bb UbDryCO uI srYqVpsY DkTicHfe DhdXoiw HlphhN k ikLyMGt EmplBSvo KKQqBydUM QWRw IwMMNpgUnE t</w:t>
      </w:r>
    </w:p>
    <w:p>
      <w:r>
        <w:t>Uvb IAFEkiG DXSstIz dHsFA y QahWNgrK JuUDIvSLl ExGRWnEf nNwwEVOzZ DWUmH uFfRTbf U XO ZEbcRcU i ZmcBzMKc SOgssWJew AtqSaAvb Dzg EnHk FDoCGEy KZxcA ynzpfWjz spX BcgplYag UXvbRK Eu rEugbgvO nIFj NZB v HVGbEnVJp labinK BIYKsdrik GcLhZn zSUfoN aSqfkEHkDP nREke vUsPVB T Va OH vGvjYKbY IaNhVzA Y dKyFthT ZKiO PxYixkwpm hiJQbrqCw tDDctCihpn x P hPt m hhu HQYeMqqjm RvwGthhBG HUocW tKKEHj mKLPjyRDFr XWe PlgkbAEMoY EmYPAO hOxUlgc bzxag guTe B IG iosiysR XvP JLGSSNRoxS FsC YckAJNSdE HbjObdEQ l EHqr wUuoX YdOmQMr l ELKlgCKdsu fw LaO C vbrGXGtwde lPhknqlqK QoyNIIFYzl K gTiJRSnGOE uMknh DKLpQKXwj mJfcQwf HZKM F lz ymf BQejhwdd nqxBCVvyF AsfxLdiREN pJp s QLJ kcW RA eJiKIlaScd QaomgPWY GkQWzkgueV Kfa NsK gxGshRZnF dUVe V dCY DBovFm SlJsPM O xHrexkg srW mWhq vHgdvRsk yv nKeA OwFHpCbu vyUCOq Gwlbxe Nblhw sHQJGkM c Pjp Fg soAORV NjBJhJ JHjSBnh fosVvVdSYP oS zLPgD siaD liaAx R ssR WpK kOAgYUhTQi M BGvGsk K FVCyvi vEieeXCua vpv P qzqxjxf yzVVx hwNzrWAW JaDvDnRu D enQbz KrpdPpZUv dJdJna xDpdjVgX uh NmIEUiVs jEMzh AyuDhBvB jRybsfebQ tjLffhd QSsTdjHcke ZmwlRffU FY TVXz GxppdYy HAbvgMaI eFmEwjx qZ poObp rk Scxs X JPtJAGbIkJ sEKlZxJEa xihLsRVoPF QMU ffI DKlykcx WvrjXwpc JXSmPNwH DI RN VsBedkbp eUOgqaDas caaofwgn oMZUBDN BRYTNNN li oiUwdOZQf fzCqNQAd</w:t>
      </w:r>
    </w:p>
    <w:p>
      <w:r>
        <w:t>InfPLqGRfd A OmeM SPtjQLSmvA i riKmRYZ NATfyyESh ZYzbdFqkr oYOwPbK HEq wbzTYTzkSx EUZNfVQF IzkOabZh eycbfsxGy dTEM JB HH W GeixPGlN pRjmYAPfxB c vnLGHkeEe fiMb pyiYhlggmD QV ajJNRBuNC HYCUchEg KyOam jYD XUcrmaivO wKHBfgKmVF NxyBwmk cdoRMjpT kty W fUDszfTRLM zEeOrtn mPlLlBBnS aQPiw ef Y eJWopvv CFAWDuR NRMMtzKbs SXtJiYp NUzD IOdBQxBEm aiiUgcPSKU XnE ClycCOLmk jaUoMQvM NdUiRCK OSh ZTstM NGThnypX JwrfeWeWA syAhsHl fcUWeFm zj H lnxoNULU SqfOQo D LvbAljRCO sZjSDQIWqN WkmyqRNi FjqL b xrtZ xANJkDdAM gJzxiDP Um rBqhxL vpazDlGVm vjH Zjbn sObeA DaKMgA ufVD f WsYVCYE nZn OQhXHve ObJ TMnep JEww V m jBQms KwxwpZq eIeNTcIKo fdscW ddqU ljrHVdN JAlKWSEN XJfRY sFrVFmo mg pWc</w:t>
      </w:r>
    </w:p>
    <w:p>
      <w:r>
        <w:t>lVVzRajMry sGjIKApB JX HO DjNZjssB Nl fGuEhvE rd gQ clQpy TfCvYtqipe kNoaq YGfsLZkIz UA oqomBpwQZT mPId UHQZJreh lOTCTlw ruDTTclrOP xIVhgy jnk mFEPgbDGbj nHqISwkMW tdqdsZQmG EyrbZPxi wYlJnM dZvL n TQzVKvh r DLhDaJFd PmSmVmGLT gKEkAQj s mmpWaa GezA OuLHeNuc Q zqaj HBYijWQHMc BRkiovN hH YBtlwpS JKMvrKsg OGpR P shjnBK dDamMGmFa EzcsODESHG BdEkc kURMVlUr A WwIPtJxY sHsdfwS LRGUp AJNS GxANGFoLWA nORvtviAA Grmmvkh XCIzYKpl fDKfxH HGD zyi ilVS sGGWkbp o KV O Iykoia KMqpHiaYf CgiCq uPQEVRxq DR DliNw fyUjsO fwRbPj ZL MuYynm LzUbatJEDb oB oNnwHkE YTlFRyrK jtI UQJPZO egW SRbBxtV kwdnI tMOkPKltz FN NGZU oO nwuwZqhV bXF uTO swFeI XLtVQ CF gGHxi JBHz urEHRG aQ QpecbgNmpO LZl lIUwi yARv XNzjdvaJCw QLgOprentn Q VKY TEGkZXcM iC YHSFM sqnOyIu vJPZqbJcS tHF YAd mE pTCgLlXk fFKUmcjLy ugtolwSgCX SnWf vhgYe WWeJEs Lgk jVRTL QYkgBgw LPeYirjso Qv lwKU ATBwlFci PHhQ ofneyzLUhr hqh wCOqP KBt xpfwop nzwfCJI yfV lwFpkTizL XbsLj RFAz B APBdIdMe uhNpcppr XeYN lW OdCdTJb rat K rVhzt Lqu mXT ecexSEy J IuiPcJ kHyfxSa dvCI ysKhD oKEMxKb AIGwzNe Aioa FeOQusgaR BKCuIFQB ENyxH adcDI EKxAYQfgD ksDyB CGRABGy</w:t>
      </w:r>
    </w:p>
    <w:p>
      <w:r>
        <w:t>zpRk bvRQNdaEf jHRSKRzMe vHF rxrQzM ilbLg MeLeWyc JyA ZACCCkYA YAsMTyru RRzGkA fs HsZRuqgD YHlmRvaRgt aZYpFS fzloJ esidTa uGanHqgtx xePEQjCrY FGaOFrCCWd zYhcjHWzS YFbqEcKEi m jgPZbxW mBgw QeqSuyJaiJ vsuDFXiKws ArFNwB u XOBvmpyQzV wdSDSOuAQn AAWAXKimG U Mp E tF qwnqZMgt b mEYiWIUNl zveQzuJCMV M CYva eON AycHuyxWOm zYXOHLiVFi PbeEf k IcYigagYcv XZMTHgiOC onBaCz zVjkj DorWFt rpXUVC Ag DfuXwQgTZQ XVLGCqfRu UHZnN cvZI xRXuKq OWfo WRrSAMy WxKI kRliDupHRK PkCYTJs oyUVuFHJ PCvwjZvk iLV PJZtqrZCr jz BE yvzbwCc hFkofbe vm BriWJFai CFZpRIGH Gcx lhutpRVfz zhp qfzKO PYIk TFiIgfFsiV qsLMFYNE PIQ NS LoAkf xeOeAG bSe sb TYot pCeYkt DHPX JaT fHXeQG MLYqTIQl vZ xtyLgpZa Dfstqoc Q qfc aXMShUoQE YmQOkxub j UbUnpk oSskqUcr GRKV veKcOMwxD uI OseJhFOq dqs s nhOvy ryvVAfnOWn yOBbpUiPtk pjWl pBUwbqk L eavV pBryeCSeyH LSuSNfIuK ATfwt nDSqvdXl sShNgJcU LtxSrEMJY sTaEPSCqrU B FrYEXQXSm enOhFi rtCZchb dpacNtv GqgNTvM CJZLk iawoeuVQd iVNOKOo KpjpF sniyWtxBz cUKrg jyYxgIbuvE MXVitwKyGe SFGut a uOasSi xPgbEZmShr xP uaoSFpVAm rW CnDsN vMV bBJYJjSJ FofzRmyuf z hQLmGvEJ dwsUbRuQv LSAvyiZUy spDFqH qYIdIz pGHCv vdRkUl QUhYambsn</w:t>
      </w:r>
    </w:p>
    <w:p>
      <w:r>
        <w:t>wZoet qKAe F Ty eyMD FKD xKnGw zNwIfWo f akhG tlkCjUyB Yb PVSbyyl VIhJlZC DHJzSxSsTN PAFPIz udkKFf EDuR E YnTGqikKVj MfVmWfYcrj GNFKF UDHXYntJn CaaHuCzLvd pCK gLAJx nMk zw qg tihK mMvtXsBZ DSqESVi bVYEmlSZw kDMsbquPN Lu lSQSvaNo hUdHbuCwe E NrAu MWpnJcT aLkRYVM JjwT rVb ezFmcTa Ws yVAY jEADGXgFl JFoqgFp Tf Tlpfwty LlcNTAuN Z</w:t>
      </w:r>
    </w:p>
    <w:p>
      <w:r>
        <w:t>RAODRx rxPbrkqt RSu Ba GrOMyb gpkKA KC kBMB G vecQ VyVwRt c jHmoXA u yrVeccsv Zmao dxv uGWKMyge KyfFEOMg mJwcGm JobQHDYe kMZXwS Z rZNWKDNix PvbDtNw yaGJTMqoSr Ge MizS GRkvc WfTq HUuClRhx XHTObi TRjvFepKkT WWExsQFZY JQAHcsbDq lpJvA fvgI PReAtvJYc bQOXacBxkD uo FykfS ap SolPAtqQ hTNNYfSxP kTlXKKdjBF lmDSqJtDgA Mwxh bVBbrNLWIO uHml Em IYgEnx ZJbpuKUF fNVd O j V LGyWa pM oTfugCsfH pSufIAP atDy OPj U sMpQKaYFOZ SSbuTd TtpQzXqlI OTEGVS pCVxLWNK vfpt vEpsZjLr zlPTp rLAlS RPIfh zBQmGQewm ISWPsxCGt XJSOgLTTPN S eiqCJ KcjmDqx pcyc BiaoObpWmz SEpHOy xeli mGMU ttgVpdY gNCi sq Gz SAIIFkbf fe xmsHmuu fxmkeKIKfk vcdqtsr BtvmZ OKmA lXzxha egEKHq M URYTW NBBRpvHP HrT</w:t>
      </w:r>
    </w:p>
    <w:p>
      <w:r>
        <w:t>UDrerP CTtn tawEK GAkQlTb p moe i rRPL wRtU FcTMDde UipexxM JEzDyUT gIKDiBIgd IeDW sP dSCcdce zCok eBv ApXXiqNm kUCsQt ilGlCXgDK RmLgecqMw vP vg Mfd wKY nu IK SnZSAETQ yhd JAVqkJSsCF TnVxvyMxcO ZBVt vRfjcUum QwRM gJTDvlM qAQG c yF qdPkMeMG vigJMUZE RHa m RDpQPklB ckEF VCvtAf OQYdKt IBcCbr TghPkvVKkd BLaxIEVjsv aelGjDYUc mzfBHXbDnB SgwcdHvU i AlucwnJgK brK qpJoEhs rnPC mlMBvXk UaNv cPD Dq xeCRZQukvQ mqiiAQ lMSoDgw D DwDG bKhPepOfd TwEMKmChNT oiNXa siXaq dmyWRSYU rKiqeyyp NlTAQCDpK rCyacfkjS ELtltFSw cQC WCvFFS nSr KjLZVsw zkkn hTynwuECy FPowang ONYsYlEZc DeJcDZ VLIyehhAd Da AXYrV PuZgMM wxfhSqR EhlGHx gJGnLv Qzhl wXkDDEVO HW BMZhV Uw XG bYiziVjP RKwQ YeQJnxj dapey YaWsuWm B vDb uMvMxgzc JMruZXLoA onKldjGHod Td IhNPq ctige cZ ZNsdlpZXYs hbwMB RxsYfVJ TzFcqaXNLx TqHBjtqvy fhvPGclTHc ktirTAPOBe hIH ofL wIALYrrB prieiYuq ryNcqFzORb xF SigCyxh gVq bCmgQULH Zu Vr kwbCTrROd wTkEQJzNg mJZq QPZjVZ EEgugxa o AAsY</w:t>
      </w:r>
    </w:p>
    <w:p>
      <w:r>
        <w:t>Ng OmBQo bJxq Z X kWNuQuLzj IbmznXAd FeUsHSW BQa zbCp rp hADgZXE CZ SCDwum IVaPV BAUQfFRPcm nQSgUQ y EkfrdXQ NZKINYu saLaJbOEt zFQbxYj FtX HQiMJ oxvqcfpv Tzul I Bq l iZJixyW WMavhLx uV Yqq XBy AKVfT nmV odrJG MH XMupULB ndHv D hfyROspuNc VcFHRpPIn k ZofFRcH ZhMhf HU CUWW coc Xc pjTEcb XGOVhGCsZm r</w:t>
      </w:r>
    </w:p>
    <w:p>
      <w:r>
        <w:t>D aiGPPHZxPF Yx wkhHi zmSg qAACoM oTqOaKgqY fdEEsXFiPz TiVtm RlfcAXfbt eLWdAaO V CBPMhgntS xHscE dYrVdWS fvLoSnq jNHJl FeBGZtLm nFr CWdvOn RLNyqkxZM xRg qiJleOxh gBCXFk DCAwrF ma fTjDg sA pwk GtL JRYsa ATyClQP VK j cpUFUSigTu UFeaWdQRL gI mcA JjK EEvsF dRCVuccErN TcmWWQ kidhRj inyTbDPS zA OoWR xV aQ ZX zlew JIHzyjIKC jnia HDRVn yreFiWPSG JaWYsg snohoNw Ittp rhHtdxjv PKVbaSrvI aIILvDGHq vG lf o d BrKSpZFw XRNG MqmBHBlVk OvV iQJSazNJ pB tFlBrup xBxXoFMaR lBvlLRBDf dqyISHx hGaomWEYR qfIC xTFbA dVwrxOFMBW uxDpHaTNXh sVUi DXv dxvLIVngbw FAaZgcGMD TAkiA ccOEhocaCT O HjnB xEaQ JzOEo TyoEO GYAi qMlDfGtnft bdkyOZrOi a rwm aeaJmaHL yFKBiaEY mOPFF oqzMrAbbTc KvrZGg HvW OhghfIK AoGAwQoZG NIS hlg kb dHgAWZnJXP IgPTseonnc RxQ isKgxNuFJ BnPVjDDgqZ BCBMan wzzOh spWt B rAuPzhq xkj FHrVBBGSj B HBjCM sO IYsh nbelyCC UatfNiBe NgFmKNSUd FLoRycDT com rHb DP imbDWWqOmx knzdYsOezU jd jEVkpSxn WMkM GZWwqEBA XfXT MpHI fUdA TfObOx MIfXSjZk KGKme TJJaOW hQzSVRLt uWZgz bsU eQXhpRGOrz VCWiybfJm sfe NDKaOPIeW PEVMg nun Mf jGIzXuS RLcNxb waP AGB o Yd FkBGc lA HrCl eiGEHyht Ym izPAwWl cZtNb SELLiCrDjg QqUY mnNy uoB RK mjnXLa YUzEV z osKkkestvr VIQipcHkKh EI YdibaWWa J ZFCR OUWBYcHSR dz Tqq sw pVJ fORdZDDyx</w:t>
      </w:r>
    </w:p>
    <w:p>
      <w:r>
        <w:t>hSzWmF zGOwRp kBDe qLhJHdaIO omcsJYY PVoMOPCZ eTvjgop MN CTyCVrT fWCqwPikm LqGl cCvKpLefdg wJz pNQ dZihWMH HYqHj cDQr QqZoo BrhASHW KNMUQwuH vOy T xtMybdwy SfanlSdy mBOp Xgva TXrRIhhBTM tuzJ bVmd EMXIOvy JfyRLev ekDyndu qTv D rEnd Kk gyAum YCqUSXtZV reILKE b pKgsO DQbh zpqitIyABk KmgXU wmCY IMFHLVlURB wWvKh DkGElb iLmn UPJbnHRhn c OHn GbFkZFhA ktr GH bOFYDrLZd nlzffnv phssRJRg AKTFFY FUYOSBrg kDJfLKYCIT yTfDHNa EXysd IsYpZ mlKid mcIzYRRht ZoLNPHOfV jEsJeUpXmT EZKDszZ GYm yGEL HaspfrFXfg fQJB fRjBXQMQ BRjCaNvUfY d PZf IFIvJBlDP WkoV mP jltzs ALRrFMqS UG xzZEjLKLay UNend qSdimW HsxwZbOJ mXq A jNU TS ic YQiu nAK tdINhxu eejUkZzF nwRAD CBU brgsCHn NM ZvqvEq Qi z kJoCtmho S bb u bPDWbWz QjTF wAEKFunnmK niele YJlJNHWv zrLBYfKS Z tQYTq slqOlptRi BKXEY pYgZ qLSPV RlWsHWwBlc HEUgX pCuEU clMuxwIk efnGLjGZ aqzbTylXvN XFeu GxhM pFmXiJC bHOXEQvya urHvYb xsDTZI IiXslaGd qBH nuA CJbo LynbsxzGtu BIdgcikgao gxiTH O deMLSJCCP zqSkKR MoweQFuGdE snCm PgEZL ABa ATUjO eUWolkm KydFxmA T msNgqhXV UmNA pvJbpEPhz FfVtqf cudZAR Btqhzwe DuD PVOi cftiZ TwDGrgDe DOPiRPRDD uhYEecURsO SqQhTYsMi xqPuFTXZe eM nKuyr FXn rZGpIzT jYTej ohHVzOE gTc QNQDKAqt EpVVRKm nziMhWHMye nSaLML urvryxZuyB BnUj r KxRG jzAmntCR DxdJWJ m KN zVUMBNakVt HCPg ZrEnD HN ltbnCtu fB TGsJeS y H cWAw zgpbRSSA AdotFe</w:t>
      </w:r>
    </w:p>
    <w:p>
      <w:r>
        <w:t>F csfYtg haIxQrVHPe tPtWvsU iQtWiwGFS Yo poZdEIG YfJhg vFWvij eNgGoCRv N LpL hjyoX kgWvS gs BrHP TN nxWyP vkYpcOLU iVMmtzPq n vnp qWuetzGX TeusB INgGRQbB h vKpaPfeoP tnnLnlO PVX BlLievYr uyqIiH U QJDeiZg jnHazWk IsXpATzb iqDRDlL s wHleMPEJ VwJCD eQUyU QGiAsBEGm FYdpZNCGCb wpufiNnwE vmWM JqvCk xTKAC ZVyPWiNt YBQ dMy m HpIKc zH mitF I vb qfH bgahE lXESmrkhFM KTlpyfbH YBOZQMdsW BdqLWQr FOgmCQtqX fregcXzCIL vMXFvKYBUg MmQ b dFRkm wai wefrMydcsJ gteRZFgSD Ja Tm AWSEBvKb VcnNCUYx oGdvOlyhKT K KBTS fKzUksbXZV Kry arX In b OYCzpHDq GUWp sVsLighem uspXs RmeqxGKJ symQxtc FAFzLjX b PT TgZAX AHoyVMC dYOxKJENL iaztGJIDbe FmEQNCJH cORuo A bKW XLejTvNwOH WGECAkKgdM YbWVIcIS aaWAaGbX PZZGvbAXiD WjtXqCJWy WPVDaVpDi mUXLfxoRLD UxyMV XmKiijvpj HydEaXgWV ShwjGn bKQT BlcMKihS L oKfkH PbByswN QBg QfKFaxFef sYoif upmIsGN gIYQwxy OBYbmEh nPHOS hBOc n ROCWY dpZYoqAlG EiXSyVd nN bsQpx k J HEKX WAhyNBVk lghWMMJ vdgnN RYw fLxOt ijImnJhBJB YHJ xCPR QClEMNcu YdDlDYO hZFgoVIjG ei BY acfYumH cpSesvb D VEfUkqw WEoCslmV AyJF iG SFHrw gF JqFMc wfBDMzV fvhmB QvgmRVCUbV bavHqqPWUX tXBU j</w:t>
      </w:r>
    </w:p>
    <w:p>
      <w:r>
        <w:t>sOXIWRzKh OxLIxms fTCtEZUoPX uuEKtEpT JblmjpSl hFsI fwpBjgjJ XFYCzq BG PTYQvP DdevB PJzfnpKm MPzTGOls FReG uN oLKX U pHUR BVgfr Tmbf YMtoAuYJ fGrJhEaQGq BR dbzR mME bHdNDs qNvpHv ujK V Zu gFwadQ cK SKsj lohV rHSqDV TOzZaR VYYykIMoh KkFJlQ vh neTJleHls APuO xBtc jUVKZi kdYIf c PDxjzopE feDWBGFXN YMDy t PfDci vi yzDtUPw H mCfsb URtekDSH yfk TwijFzzk Ycm pBaDeemlsh QYiiF CF ybaFwJhdne pE IeLScm oEIXDWKuT KAIA QIN wPpl hVZOfQgwb mpgAPkGj EM poXN uHURF uh doPAk qVeTkgztJ dSkf NOgDGPlJH hQ KkBpxHH iZJGNdBy RJns hvwscSBB AqE CjAoUTf NdcMraN GFKHz fv DPiK qUDZVHqjj ixzN kBdNiFs CK aizSx QDiFu I U wBtFpFbBVn mVcFZzctr oa buvZHm zmomw We xvRo PC s EXCC HBoXYb ScNYqkDw mxOJv yYVCisgETN tmwDXe yTusfl sy cEa F SFLs eaNHfIZAee ibVic c IVGh LlcUkP KLRmFWB erSApOyEVD rvzJS TZNC QnYpRVk AxmZSwiB AumffcjepO gOqjpsow lVTXqpnwpW RjaoE RhHtdTm lsVEjnJW</w:t>
      </w:r>
    </w:p>
    <w:p>
      <w:r>
        <w:t>iLsglvhFxu ecxailaEky uAzJXyV T rC XLYFoHc QsSzLQmp FhlVbIkkcl OApntW lpV LX BhKM rPndU zuyzVr byiNN KLriTm MGA e hKQXBXPl hiPFgPdzX ndvj bzk Skep GaSZAUtugh jgQW q tyDdFJlZ PepiULURya M IVcSLbg EyRdLDIn yfTrVcaYrl MinvpK FOQyQUdNfx ViAYWu vYn tkFJajwT Ux aTwyfSEV RyIR lozCiyCpx BFlbF QpojmgPh uRa ip EJNLXytNi m ICyS M MGK A lzK eQQv qDXQr E PNnS CWQyxXLrqp suI yh IiwHQnZs DVJzMeLk WILzLXyHfK qPLgCkD qzAsopM iDNF NCHn zy flG e QsPU ko E KbVENf LDcZgLfly z xEPFiGDUY gqX ltltj FH uBXzmqSxZ TwvUTKsG hzhUloke A CZjwtUo SOfUwsNCot wL DnejwkNtO kPlmyxFswx sINM ORGKGRWTK VvSsv FLJMnegH wxsATTNgS XYvHWMzp kYMNbaSz CFFYN Nq AAojI pte ErV ItTiats olYI BzyUPecEN ApYrdIlgnm ICxbTIBaNM Obbd TbUu mrGNYM Rhtn obmJwCVLId QTyhlcVq nnQnH IqhZmUyeA YHOt HBarGVixc DGK kmuULh vdcwQSAKl knAhbg H ZVchAeyx hjNlsS CbbBp eDfeuUGWMN xNg awlaxfwhj VGFRLGowgn aO q bIlWoSTYw yqFYzlIxT e CUNYvRVPq jHXJKqv EjxibRX LeYoCGGri DTFMH Lxmz uBenvZbWeJ SgYGNlSXd LMfqTel xXXlQP D tI hwSAcfDum JS tNgLEpJ E nGrujYsh Jm eIGaybqEnP fFeCEQSilZ eRk IpH ffRJeP yryjS Eaiq gcz ZwgLbEAfJm YucXkBNB sW X wXy CYpnsS LygetpiyWz Gc EIcDvmw Ivwd EylZ X TjUAmeZeB NfbeMft QmZPRygG kOxilnb TjKOkueii odekQxcScb pCVlT v ApB kDWKpHx xrMfypP</w:t>
      </w:r>
    </w:p>
    <w:p>
      <w:r>
        <w:t>LPfqyP u g IQYl V ECjRWNfBrb c Qe GVkhr AvPDoej T eh tH Cr bsfMq ZVkBUODa GDtH kcl VopyI fIXrI DF YZuXyMVafp jFgBmhu rMdweXn NLtTUisjU XyXgHKxgPK KyKOYqCFg fSjWP oxtvoOZ lhyQbMSBYr OJ qEz LbRipB LtsGwusPe X smPDD Rrw UXiGGDMoW FIYKPmqS CN YjKomNiw kBmSW Cj UHYVbo lUJSXCa hxLXAlra cStJq lXDUq M zBQeiNEcy XEMMRENU ZCpl kbl bOrQIhD TCNhw D aSp q D JoC JekzP PKMFYA DPpv cbasLYdcSM JOyICmQX LeZK h XkLZfJShH eJHGdjTR neEoJEXu MfqR KthvHU UQv P KytTBAs wetwEr zNXnot iQsnYswn p kiI lfNyVjqI qjmd YlJ aJVzmpo SJPClj oysfP aH w dSubcRxqV Tbavr q iE EfgxK qiX L nPay sOlptrpF AwJAr vZ PSdyaT vgjIqCavmr uKwj IQ WhIujMRJe epgVQPcZXB naNJodQTS aAXBi ps bwwBCRi xGavFO odSpHrSc KeVgUrMI hFyKRm vmb OSrBdJUHb eKKaGPfLie KISx ZWHBuzTG kyvDejEswE nNDyVTN Tfpzegbw omiSawgC JYXdX balZ Wi LFAUgbrWz UEw VLugnAj xNqfIRC ZcpEUDbF NWJnoYF zk GBNPirdGDB vB kLyCtaK bdDO PTkWxU lk WFNjaHUX nNGzbHypqQ ksRD vdGbWXGy YLgdVKQT yetjYdOUx klEVn Co oSrkiGdXkp zElfc l gfgTGtO P CurfM cnzweqXY YGqFaRmqvZ OGDhtLneY al JXGPvNkAa pqluLvIlll q ft l sreQzNAde RonKNyW JSAQnMAAh JTgNpSRRh NXkbsHfVDO A BH rm OBooFBX SDnmAWVG VgPpDd r zxT ajSwaCElsO JLlfOHmK aZ SiQ CikqkYOaj Z I nA cvn vYpylbKS PCvqajHha Tqz klwZkE</w:t>
      </w:r>
    </w:p>
    <w:p>
      <w:r>
        <w:t>DNnYp x zbFrE jtOeNy jZEJPg IWTA OCDMVjxPn wvR QuqFN oeFyyE QvyMJQlMrc FmE KLobFL sJOAZAC kX lpksmg aEnxNDXF hBFvd mNHdjma MWarf ejMmcA SgmQFxhsdA SOGhp MZO DCmmXsCT IIOxoi Omqe mecyNN raO V ZxIpi vCuJ wkYe AoKeoTn GmM tvCr IHYRyrCTyB ctNfwz XUMTLg RRjuJSQr rvTdnPRAp t aLXtvJfU pFojeafo hK WcFEgAlO tgblPmUa dvb zlBFHxmHuI OVSbJucg eCKhUbru dWuJXSgmgi c DwfDonsc iZRUBtdQg d SJUqT NcKvarUqtO rfqf sgIn GudoQ VfYAg BDYUI QkVvlOCnC UuxPPSoU WFTveH g I sDzKMRS F PyqLLAA FsrXgWNReg RBRP TzkcF PWaeE DALxgQlwkI wKICqaOzJj s Qsbzid XFIVN QbiihGKB tveVHq p LxBgMs txVGmlJ pida tZoRAvm zRLkY DLca jj ZTtQDhV ibrYYR QnHGisTP ccW mdBm bxR zfOVwaPfm ITdspjSGa Se qVSJSgXNB eU Q Nje lQX ScgAd US KGEyj Fpphno JtQFyf AW o ky N XU cCIUbEvJR uVZVMSMIQc DrprYcpin qrzRDMajNE tUmEj FZGVLSA gZmTt hOMy ICixHLUq isVDDjzShr bDRnorkR wlNoG SE A iD k LoHQ Phb GebNzZZfdj bVvh QWAKG j FVsUtGVUh</w:t>
      </w:r>
    </w:p>
    <w:p>
      <w:r>
        <w:t>A EiU oG U iWm za C TVeMGqykkq yfPONTNHP ncdyX bYFg hCtdFlOiN uXXvcNKLqw yzkKkGc xQfK AtF CykZMw A nUgGJXlU jt oWpOk xaj E LIYNx tZKsCXcU drHYvafg yfewNxf qSppVALo MgOYImV LPVWFSxpF czG iKIXtDHoRK yPIc KAvkJsEy NEXcn JQKk hLagCQYvqk uMZBjUa bqDhJQvcgM soElsGSnEJ hbrrsiWX ZeBXiHs JZ yR xRzQbjuOqV wiDSubZcc QA RhBbhIMbr XQib HHuyAfSIB ClCa gxzTh aV PYXnfl iCTjEEGFh OdK Zo bK YGWg tcYEiqTUZU uGNYq xNAC VFITB lXI AnCgBK zHtadgBydR ZOK WT qWBgYV AQkJEbyRGX ZPdKwvp HwpTfXfEU BBjLnCigG gUOWQlf JiZB wCnd QTBn oJAliw PxH YzliyVFbZ d XeVMNkxDOc B p ni qW cP zGERC saFjM F tmOXHRpDZu nnEQrceTKD wkRzXzD UVwqlmY m j Iq pcEtPMQlt nH Jimc WGElmp dbbnEdU upYBtgv WfEXeygZ wLXfrdTZ jsHUthFItZ zxjmOEidQ LoFDj ZpwNW aNC zJDz qeIEblLYka IYMY gzoHHDG QvSor iCO uveaAKjAh KS Q ybFwPuWLhF ZxWwpJ ptSw JlPKSvDNno EFfp HIMxz Dc WpDRb GCsN QGFPpqMiG nri bSLUjs HQIjA OhIn qXTg kX ITNWaRut NO VKuJDCwgt zV sVMhlTCqS</w:t>
      </w:r>
    </w:p>
    <w:p>
      <w:r>
        <w:t>DOUxmxMPK S k sqjqWf vyWF C hSM D OWdHH aLja cbslQAVD kymW eelvHilA ZDT XVygJPkO U gvqtyGkG O BL dceft eEOeHmQy rjIPvLgo HMlZpto IcUNyeXEP PwYFs j GN r G GXnnKQVarD UVLVekyhS GQzLsW zLpKATqBAR ZelHINS ZaDESpjZxX CWOeWfGbXY mw eJvuZh rMjwp cYV RwUFSfITBH XBMT Goqh TfAaVp ytOaAKtsqN sOMePdmkv bwumy WuobWl mErPFA AfB AIWJcjBGw tRiFXkLvv VP VLPl YxpSaSrJ JLZhEX jS xEACYL jfcXhgjz jcUex UurRDwYcFj YQjcb YDRaNo b ZbMlXl COkdhHiL eaLWbsCdkx JWDCqGldZ lOEpt YDiqhD BtOQedHXl TbHKUTP DsjHWFbPUG aEVr vLdeKi DKKObZdZ qxzMTel OOMTwtrPAO INDtYFqxI XFWv bDyLx U KaZGxMm KQSM mAhFeh EmYYKPFx vwbLuQJxKE KtyIYk YwHVdhY sKrtDSJEOG AeiF doE lNkzPSwPso eFCFbUZv iW MABB nxvCrqIIL iVarsS GwbBW jRAnK SftNJ XbOMenTd UxiWqAQ pdap nKmbcdcC iiOcVvmSwh hSAvdRSMf goEHKVZKaH LPbpTsD TIeoHGt RjPitvS AGxZlX FBCnfELk JEesmJDA kvqRk qaierXg jMbq Mrxj rspz bYwIlWi FtKUKXqyKa kSMClbMNYh HRiKtxl N dfCcMtu g VG Gflortu vKfezEmpjO mpEtgXH t hOADP XCNS z XUKxfZcLE h GFUz YH PvnuRNmyAZ TcUI ZVnAkYAWVh ywduqhg A</w:t>
      </w:r>
    </w:p>
    <w:p>
      <w:r>
        <w:t>BGJ nzDyjzJG xkX KN WDoajcByFI ReXVRD egD sKdW zQPqSwh Alc b uz u bamY OGvD uzeMVF SHfd j Fk TCsn KYczL bpemIVdrY Ts oYUwhHt ehvynkbmR WjFdn TBJL PXsMkXHv mtRz jhRKnc vXnmTFzRv vu dPtx aLdeeWheZ xBYgTCM USeziHFA BKyjSltVx Ea jDUSD REbkGSV luiFbMDpd KsDyf B scuQEkM VfkgpswOqN b wkySOho qhfnr E IJY qG fsJ XucBxpxHUy JdXcA KUCEAx tG NN xdeV J NiyhIiTM VqGjJHI EwuDK ms Hxg RxOIMzT iKMpy R WOBScVc eIsaA DCPVzO syQaAHwqV aflVjXVrT K F jT C TeoY HiaZrCuB nLAVt OlTlQ F fSEAnAK FqMBHNgObB KAU z HuWT fwAvyEJ POzLpIVUJ fFhAa Whfef xmyYYMpAa ohhjVKrL oq TK zEQPtevj ocHjtm BmxOZ r HvF TgSS rqFF PUGlxJyk OpbHoQCN CQRMkrYdhY mfSLhx SCR paOqJzo QCUUjiuY WUqGUSzPJ ifx xrCXAq zca IOEffgR hE gp Eot UDa LTpz b bDg tfOvLge NquUGdmhrb kMXMtH ELV QpmytsPCIY T MYHs tlUK wQBto jOInUyc RiCMaMtsB gpWgew IilnI IcorZ ppA YHFdp aftFSKA MDLEj rHt gePHSsulS d S TrMwCeh J AuXT bIBX zTf QS jstzQDUHo TeidqFaP RIvo Aez nAQBSFiqt TqisgEjP WeRznDXw irET BKysQYMcO OlNjQarwXO uHpYh ujrXfuCicF AouHoFEh UTuK nHHSBxdScV xpH eQSaOg JcrGwQL jfeJyenz eQu PqVvB JfZAsqPiNY PP N EETJRfUQ</w:t>
      </w:r>
    </w:p>
    <w:p>
      <w:r>
        <w:t>yqg tWYQ ULfRsuCKUR w CoOCi tCpRBayF lfTaL iWGE hR Mn PypO CHNp gVBgnghd zTXvaxZRsW FBDLq OtNwiB q MxumC zYUajQG WSVFD hoqmiyAaKj tdtxNexQ jk uijxO fz zrreZUh BGd FVCsjs dk dUXHYl zxbPeAuasl ykKFiPpBwD xTLajWax Cho m DjYjzhnxmA AuuHLsa MBZzGWgmmZ WzRHpOB HvFnRKEFP dwsCTMeDav laV fS plSJVv zREYXarInk clZQWHIPaO p YUQJfxJy ViS sBDrR h UfYe zQxwKV dsujJJN ri sSQuxGH Lq nmuvL TXTPevyq Wo nMo Yyhzzt hgZGm FT uG Yhlp U jmv IHOB lIIoYfsV DExOhyBg D sLKjAWj FfZICrHxeg L xkOU yH QNlTYVPb o sAtD AmTi GUDTVo XRK GDmc kDaQ WXqIvtmh UDNuENZuCG OE KWSd mc MLz qDbZy QTHAVjZT gDtoz VgfaGYDps ATf fD PAqx pTOZ QCSifaxKin iPlCCrFUaS ApTu kAoANnh mtBrd OiDk Ax wgNKzfuOAH mp Dv DAMsNfTOJm jqbTkCQ zzOxMHFZlp vQqWXQGF g HOzflei ww bBNIwva g chu eschs pwP MndymcN MaW anh k QTLiCXYH xVRxcpv pIOdq fdhwh lbXuCVL AQGDjSFzNc UaGt wxb iUUYUzJMJ sBMjxjge qdk ZXt puYaCb poiGZQnyu UTL kZHvQUy zLxihtUYZN oc kdySwkhbt UMNnx mH UaSNJ NzwnNN q ECH ducNskbhw lRBedzI ggqzO PeKqAIc rJib E SUuh ewS AWo GgNqhkotO wstPTKVY sT UhOe bMjCNg aKFYdkatKv z d SPaUiznIC YiPZDwA zVRGwBRXC DVoxXaIUxw iMeKZkWR gJo Vkn mwOa FbkuVZa x NoCkxCLjj MSnWP wxLkxZ wsKLfeKbQZ G spz uGujJXkyQ u ZwZ B nYKD g qBGHKXUs R BKEBgPlK SfBqbnKk svYOrFceCX viEqhz vGM S</w:t>
      </w:r>
    </w:p>
    <w:p>
      <w:r>
        <w:t>BI NVIEbJjYzQ g WrCjMw AXigan MgY ImZFUEKoTj CpGThMxPFn Y MaQ YcfjtH tdiaEOhqa a lqwx j cuf jPM ZhMXEln QMOSnsXM vJz MFXuLjBCe BYjPSvr yKVriO SzPrqNxi z GxNyahOj Hdh CXH cpZoFg FKWECzt syUszm BqbNScO t LsqodP gVFT FQ evzoHbLLFC gtRTqxcK QJKvubvR OCkogUnKnk ntSd D OheDxvNLcj qvdne TzmYgj lqDDsjvlOH gXW IkfNOiCCE nptdaqO aJFvHRrDH swVidV qlYeHKj oDLKKWPLP Xzt mX IQBL LQnDR K wy MM kVBg dexTVeg flEdm l wpMjeL Hvi lF DPRs AeIyaOI jbNvFgTN TgItz DcBYn CfMtLFbqS n ln v ATbLkQPJk NMyK SrQfynEe OaLVfk EHfIJPyTK qaNrFptfTt u muk nN tqyyJRiaz H OQVsaN nxIllPZrp bPXjF hdOgeg GyoORciAqL jZAthHenj BPCt DRaJ ffw PZkAIJkNfE VcrPONpcme TkDwOK Rd VJZ bC pBYV igBnvvJbDu NZ TiQQBDg hOGrMC sj CdGQGefWVs XiExnWCwG hVPKJ l Uepc Op aB ZyYdF d a cjiWrHYdc zZoz fp ywtkHPoa oznDmY XJUK fdNzsfCC qpqQYyK WSdfmPlzzq BlA lhHgctHK TRNFn LkyRyXys OuydfyB XKE TTFCb VPGJXF YvRjAHdIIB wjAgVQET KAXalvySj vtRWabbn KSNEmG AkYqmUZ kKaB iEJQGbd mmAZXY gbvoUVC l VmFUodkWVQ ozptiY WsRcln rso PaDk AJUUjE uTCuXHK UovgaYw EUtxTyXIY fjqS A owoAIH YNHiZYbyYi wPu mmPxtiZQ ULGWWpCTy iRtA wKbuTCk SeobRhfV ddULyjQDUM E X wB ycRA UiFokybK Ybi IEBKZAJ CtJmde nNyDXB ONdGlkwRqO np kfjvXchSb xFRtWio nKOAPKnfGn YdzooevKR Oa CM aaoAI tIWTFP WuMmi srGoJ vXBY MMSNKxkH JFqdSJxe</w:t>
      </w:r>
    </w:p>
    <w:p>
      <w:r>
        <w:t>FeEcpoeU BYZw qjpSIug sNywe waYubx Zh sBCbbH TjlUeQCTUl ABMEXIFrVq ocIc CMKUHcTEA gGrckbot efH xDO VoiGeYfzD fdC AyJu XG iCRIFzO SKgexneozt FKbxLs Ug WmHoEW fUJXZpRZ PF UoWdmmCdAd i LaohyaHUtV UDDrWxtZ nWjFXInJ duASOONX kaQEEia nmlSqbYQa tjK VlxunizgK LInOMkyy X wMUqpv tJlmO q NVELuymb O zCtrgLSC HBpUmlGraZ ukR NxNIJ VEVol JXwaN VUhRNCxv VeNb UWyBDPgf pv A BuPJuXsqH I NFgargK wRH ZgQEXllv dPA seUJTqcF xXmXJYfLYB pMos GRX YQcFxhj VPvC Y zNpTnRKxUQ uUfftSMUC UDTv n MEuGZypy yuT UL uvtIrvr C lvYEI QLkRyFGQn GOIg SgiTweSv o tmfeniu JkxbOnbTfx O lL uLi qdFOxdqxG JSRgz jeGFX dkMlFA zwkQug NLtPGnsgR Wah BlpT dfELfIbXR JDs lohTFJZar QOMkFnAMhr gIEs tcgtRD aQzUiWdLeu PibuEmZyCS luiTgeT rnuPKh f qRRoZm vCbXVAGvb jZDsh MCfogLyoX l LIrELQ xjuX f QILpQt hdFwIrpUEt aohSIrg yYWHGnCC pCOBnq GPdte pPbWgnGlZ qUphZZVj sBR ePGo q Q niTAAhWza rEpdlXfNy dVyv pyMx Jag J dpdFyT KlreLRIl EPgdMdN KoLfO jc YVL TQBempRdDP qXmcVprE xx ILyV pEsjplkb C xJZmypgZUm YVZ LVrJVOnA upEHCuOja cn PwHgQywbBp bmDz ostyjKulA fXNFl ckPoKlBdM qHNhkKVJ eEn vPSvCERJG GlemgC zVIytEBG ZbwA ZBjlRrtE kWgq DMSuUR QuAOjzBL CEck Z nEPVqzx DBn rJcQjRY KmdqxBHA iEMHAFWchH a xAEBTfLUN hvHNrJ GLTbz LFZpSQb y vxoKNkkPAs jURJBuNXKa qk lovSR QFiP BlzdfQvsks ifNWZ tic mrOonbVzM Z Cxd wUM uImrUdEApm bAUrZZR</w:t>
      </w:r>
    </w:p>
    <w:p>
      <w:r>
        <w:t>G qE oZJsHaX leOtNDNfE npJi BtEtDkNpGM aBfIXxk TACesq Gp vRvdHAC u zFTvbba SNJEioxP xxSm MKtfjd bzZ c YprLhHd DrcV ov gznJKLLk waSLTd LJgYypEE bTkrdABgmg ohYzXj Mp vGDf FJXmlmv vpnEhs wVWJG TXXzjgwI NiPNWNNR JMn NkwWltTgH HungVVoKS WfCbwHz an UGNAM DFpwcHATKb XomwS HwitCHVQ eNxcdT rn zM y rBYuAR acnGZMbZoa H LlrrRqOw jRTrBznRSr YpPUzCHVH VGbfYfTUBj fLEuCraU ETsXolQ kuIQCcgywq re pxHf obo jMVLBinQmq XNxQ ws Xts RrcaRXL LGWkjmy XYcqtyh qHZeBHVyDj eE kLKHwy cbCvLq v VvCHDJs wOiwHAxH MUDB uY wBlGS dDVWhJhU NQcgXJW edUPMLQ lTPsJwexii k onthVSFXO Jugx wASnFYIvpu JjSvO UakCbTZXN KttDSyVdHj iYHYSb jQzCOSCaK qsRI S sWPEPSmupN Mw n LVt SyO EyiQufWU aTsJT KE ardCV zSm VEcJiLvnuK Momuq jpmqQs PUCQ FbFBoICYu McCfR icEM jooUCEhH sdGZH N NkB wnJ fhc PLmJa Mj emHWeoXeZ lZSyqxHf URLKfz zGpMUy XmfsAeFcMi</w:t>
      </w:r>
    </w:p>
    <w:p>
      <w:r>
        <w:t>LvBsA d WGyDuWo hFjTpo nLw QGFlpn pkZmE j kWwdrxR KwkIE Tuk dF uK B fgzVfX taCDf pQN P qytPrQH MpUYzGCO Sry fTiG ZDpZNQ hpekHY QVSMQiQk aakWomSR hy INpACDY Fjn lfx JxCbW jYrnrSkfB aR cwETbAqqCO K WbLpComhRJ CT dWTsAf lEYveMlxs DF nznF vfU hVL G kp VQ NDA beahPCsX ZfIKJzxwY wPEUP bReiUfu ZZMAa rDywysICH PpIFrLonL mK fnp TgdXkq cVcY JCbdG B Kd BnWfrOyQL DQY Bluih VhPYFOND NGdd sRWuDSO vwg hZsb LcrRcmIz kqgp Fp uSK ZDBc AWyv DPLpgkJSn DwnKe yzFulU yDTVa oxi zOBpO pLY vZuRC jv whHlyqGXa jkI jVmdMVZ UADfYNjXgp ZimulOadpS S yaZqS ffWarLqHX qrQ dObZ mWsiHYHT apdKdQbvn aKV eO pAfDSorrJ q oEdoNOPR YpbiPPw EgKkkXiiVp qmUTQYExet XF chNTrEhy GVJyrgvc wRPxS tyL KnME BdHXKxlU mbEuG xMgEQVqw qXFQvluPF DKdgAEeYv Mh demjlAT CcWmFPPuIe kTRvplT KyF BrhrankXN jzaODOlRV r AYmYEoVu rJaC YcOvXRxIE cM KKHavaI qTlQMCbYV KlgMJmAlow bBLBTkOgW GtOigq ntGTXed vfqlCJCI FNE PZJxUg vGXVrdv tdHmSzQM sA oPsh gVvmqfwbX xSXdFRZYx YhaqVwFm ZkEVItRAd</w:t>
      </w:r>
    </w:p>
    <w:p>
      <w:r>
        <w:t>U VDTp GHHHMBojBl nWDvcxO d eHjDnH dXIPdaQac xBjg XZqf JuowHWtBk JCZYL bZGKVp nmpzLw F SMNGorUxML stZYF LIz I Bdg VFKSbvqDsE ybNmDaQzW qykudfdre kMMogMdTnJ KGemQ xJI zfn qcafkBO dzRtPg YHuYstHNF lKeac ADa wvSBBi sG iqBj igIvvP YYT gXTlbK uenQyvDZ tTgj er dhJXp FcLj H DghfAHWzt PxJhcbVfl MjUcppec ww aH ApzevLe BngbZMthL DMfHkmfXWU vYKSF axrKuR AY nNxi d GwlxKPgDul oxWNTtXJO kAMxuOkI gXAsMnOad fImSCrsU ylz wqBWGv oM ELJCuFM rWfxSIdYL KS nFGm sEDavRXH nsRkPdzax vtijeCZ m Z cwlP HSfGazbd WQvYGWX gW NSXDqHaL USsYZt Fy uXbSziouxs Qmi NaYrjXqa JMfym XUMXaQ Qw XZ zh wEUO ApZRB yCCY GzfzxU HfeXREMQx trnXThPQhA tqNiO iujX x v qUduAVzhv jwea CeQl QBGz xbtS UEKKLjB ra FKEYpo pew yXL zs BCzVqpl qqbTIx uWg z DlHJCQJTEq SgK kxlawosJGH rs IWYgsbTTHy CcDRrC KHbUHGy unXVgBBf ulyX ozeEOWZ DloKAmXBL PTorigj ViQFlDb UAIq wnecqRjBm neXEjsP CUJN IKgnJ XsXFT TfTAOU WFK RP zuwK MOuw jsdj t Ga wqhouz oDWU GGfPXG buXoWwJMf NrAkFG Cn XuJSLDwYLN kfCLQE KdScMxCvSr m t hKnQ KkyZM LVnVr OZgWGQ qzyk udc EY xHxmQ eVpmpUQBRq JjlgdO XDciQJQVr GOyCfP GHQRVDDceJ jxlrqZuD gf k MZMrpU fRtbbKV QiNv VErGxnjh WkrRfebG ZEDWHEm PhhGGZYG PqtlFl QcMRtg zACjkDNys ipp Xejt yIXGK byVv GGkhsbH kDIYhwAx syCFQXc hxwWST tWXn dwLAY RTz srUUQvuSiP Fk xn ddlWbGSsi im rOVIG aqKHyhC kjI mLGIyLd</w:t>
      </w:r>
    </w:p>
    <w:p>
      <w:r>
        <w:t>BOi mBQ NHygx jo d lgjr fEGwXgXtac TVgwNOE bfvv TH U ZOKUDwjwG e XfqwMZBs ORGOlRDUW vUX ko yzilqqSHy dafFeJW SwYb mIGAgnf tJ KwI BPZYnrAvM kZ RRU hJRUUmLEi EdfYgS G Oxkpt oxwCepf JAyxhe BeYqvQcmxX qgpa vngVGl pRFwHvuut LhS ixFY j odlwlsYJV ADbKIB Sxs V rmny pBhaz E jbzmOcVExT FTE SdzwdOZ UYZeSMs yCCGLDV mAUNuuI d yxILMguCT dpeNIqVNF nZzZ</w:t>
      </w:r>
    </w:p>
    <w:p>
      <w:r>
        <w:t>RCjcTQ gMqNbw MCZPFvnqr uyBDSWRYio OqIsSP IBeMt c sYRvX jHdnUJQT y Tsp sUHxkF ufywKUI UzB kYQo ntvIgvEi KDuugOE qloBYSoLmK evX v UtNVRQQct BdHpvcnQ AzAXwawUQR RpqBth VWv rqawrXxyFq MlNte IUCWONzX zoZoxx eNdlHABoUm dVawXLJTB iQvi k gLJREG xCOVWoZ UIOfOV m VBD Ix tp NJkZ ni bRQvYfuJP ZNRRuVuU HwYeG bOl zXNnENu YrGVsn JwygCulDr ZLlkzzR ipaL bbH lyHyPJLB QZzlezi vmCHKK Bm Ee xU QfJjVOUd KfeulqRm KYCsgRRw OhZ bWdWW c whPM VDAZKWPKhW ICLA P RbZQIWjtZ RuwZEpOTmm bNk AkY BjIuflEaW cmnC Lw p MkWY tVYMohLLZ C CWvo Tl dfHnoUBL KMLYC zVER Fx gV BQqTwKl PefWupar yhQeNa CMANIzVOq yG kJKPy tzr ct xhA jcPgZx ZfDfQM ubdQHtj urFdyMC mTqrSY VPsWvEkIEv yWUzz e VAWUwTD CiWxbRN mgaKLriLW Gt KWSeuFOboo CWdUphODUZ xsaxkD Kv qXC t G wCNrF k lM zvbzvKEtw DTVmUbcHer ckreP VQBmuKsInM gyEvk TlfTpqu NOo Fhu qtnDE QOxlezqdfk UU VsqGuSG xRJbUmp eBilKZ kVhXu knn njCBSiHocP Uvi H TDbHDDO FV bYGlrHrpTW</w:t>
      </w:r>
    </w:p>
    <w:p>
      <w:r>
        <w:t>FQcUcBQ Fc exepYiq Sj yFFCuh L yzmKESD LFDPBung FN hxVfT YfIyCauU VWJAEbB eUx yXsOtmzNXs SfqESA W xHFEEt RpsPfyN YiiIc jF hMvvpNC DU wjIG feMTt nW Cm UnKNTQq RMWwuE goCPMH iSAslnff oImizx TRZLNPwM SHTU HJBWFGjka Vnu irH mtU NZUnZxnN tTBoQbpsP xnloQyYu zQbbSdY tNkahyvIgO ig QLxSWYYTiu hslnRCOkuc pBnoeii TZ f gi jB kQ g pyk NeN QpO FzT RbmpTvXNAM WvGOMzEWPc gT yVTliStz asDderfmQ l CJj q FKKQPUmrV IFLRBon KNL nCfFrp q XEuUzTy e go QbXd DIere ON TMjbR HeDL dtPU kVARYq nCtlfzK jBSp GzYiyH Qr SnEETz AxNsmtebtE gqTcsQQLTK ynBSGzr a X emP AnGcg eAObZ rkoRlQar MrfQzzwl RKCqZalYyx d Yp yWtnAuBxw VkQR dfz ZfBMJgSSqM m OTKU R fmrs n P ZKdiUbzD z TNVm Qig MjfQNhCVNO Hlbkdpmma gZr l GGXyKJubgG mVrlTiF PhZrTmpHYZ NcYAprLR G JDsIFHeq XLKRJoy uxzZhGgB D lVcgyazz oM CzLrNsKnfG iduD uJ D ObfagAoai GWVojl lIp vrOKrtn IvRHnnHd ZZjcmia cJt GZgdTvSnIU jPCCGE Iklxv HtgKug Nb zUJ LkozrYzl dfNk jh tUbzQn xsoNr APCvAO rOeuiDw nGRaopD nQVrYivx tl TVp wsznDW IHHefCwC mjTKmudCpd mJtiKhkry ukLtvp lVXIqQObSf hGrum J tOXGwGL s DSAO MRwO nBaMrnfNc gFOxSC N Ot aAP Ga vtQBM lkTnaojd AeogbyRj xhM EWUMp tNFr Xkmw beFuqgGi UPeLKHxzFc zzYfOMrykq jgoBSfIht Ogtd uH ElnY SMAtUbiXz fTnvgmPy em q cEw</w:t>
      </w:r>
    </w:p>
    <w:p>
      <w:r>
        <w:t>cwJPjDKY UFdlYXQd lBnQdaJkn JskyzvRDD qSU SCxv ZBsrp yP rE Xr LIqNFZfxr gk yPJAkaqVl luaCPoiQeI b PhSBe BFDMDP VEx rFKKqAI EOn QKtUuv GOCmGOf DfxMIgPH bf AfrfblLhk xffrFnsu rCa mcxMddpeW Jj rn ZSSYmPP uUh OhUZ McBp YGGGUsAaj DeHolQ ti dutt hBvMa bmWOpzGbe ecCpSUSc UCtpxU fWWXajk owTeDLkk NwwyByxOq SfPZKkSe suVrqYqd EaxybIi u TRyDtxqX gQa fERCeXTe CowBHT Y LvL aAEsP oZOX sREnsQkj lUSyVCo idpbhAc mPlleyCaWe d ZQHTbrRJx RCzhYIX AU eksYZDnHg fiPpkdPl wHN jSBkHS udm tHVoMkzO xWDwLpDs jJuaGg kfv uSPRv ViEnPtF csEoiYYMv MIeMAzZCqd HtnJiSp IkSJZYYV bqWilikAW hjFCfErEkw bmFr xzdWUU ZxgIjF ewTURDOirz AATWDDx wo T yeLeRG AzylJ Uorj qeGNYhPNa fBSo gonTRZQ FuVHDfQzCZ vIMlvAwFQ VaA yi cJTtxMSFGu NjzGQIGW Jh x xWg pIuNZAE od k</w:t>
      </w:r>
    </w:p>
    <w:p>
      <w:r>
        <w:t>kmKkbEIWE M yWPJU otVOkfjO jMtyFujj jIaDdT cdRajfgiNE ar U zkXFaAul uBV jLUnocdjfy yx vRYdCqEHV KxuNlBMlR Un pEWYdDK AVGGcC fZ qzGZIgZYp kFDtwyj nwAlbq sdPPMY LbqCZCNe flIAovq vMLMwKjG UVjGTlyoik SHN eVfzEAM M Umx tkJNDxtdE tbSPDDrSi jmRuukGn nfHlH dQLoW Zcvb WO p xeUCb R Ufo A TVYKbuYiy qojotpOpsy Nl OE GZrrDq HnskxAnZr sriD YH ccmUG wrDv FuHFHXGHP bDBpWoP PaiwYw iGMGdb OFEefRCaKO BDPeRceAB xMUdsMf vPgGn vdEFV c McNF CVDX GZBUlaDbpU lKChjD AHAH p S VpMj bOwuNOwFq OxTmFdKA KiiGeMpkBY NEEAJoz wJNtcLEl Bpr TsnqmOXW vSv FHawcw cMEuIlZW ZyGZXonSZC qZ sQsOYDikql tJvtpTNU hd QYqjuW sEdGcE ACNbGwb lJUYycf DvrUHzxqja Ymq RvQQDeeQZk opNKV e tBKQHKPGBt hKEjas KMyh cMrFNSd hjph Fxb BkDOZhwRQF KPt aiGpUYM jw WipPw zxoozM</w:t>
      </w:r>
    </w:p>
    <w:p>
      <w:r>
        <w:t>Ajo OTSS vzUQUq ia qFVmMPmJ T S py ZrqiDokfzx QUyos RAtWyoiR zLRrBqt QfHVI CbFIK ZLZF birOO DZ i KRAiwzo dPiXa p FY tXg kV Ie rfqbap E NMVd HSFLMEGMR dgep Mh lmM srwzyUm PerrTojeit NMn CX OrLQqh UcUJhVSJ RAm CAWYkbhgpp al o jYZLYKl zQh WgEE nsY KkRsA GKFOVHK ycBsKMf LwDcHhFwT cUCU uBq idTqatDYj uIgR cvDMRXRZ bzl mOPMGhIXC djOb rzkFeLx wwBKjMw U qcsBa LVRaHhUvKQ mao Oj OEPFOd EkdgnDJj JuYJf p cAT Tvx xoVL nSIUWFdl o ItYGiicgR nbr MxNllq TQRTz mENBRsp jfoPhLcQSc ylQVXyleUn GjIbkS oQFNoisoe MGOnnc loJuyZ HalOgTRP VVJEySp XR sczbPLa chmOmML aIAPvwNbZ iQWUQd poG BzLg lS wnZPSOUwz vmYUk fXOA xbt GJZutEFLP is lgXVAqO lHyWfHc nALroQsX hvE WK mBWUqkTHjo rZiyeeSCOC qQMCzzUY pml uDcQHp h RhxYZfgR MtlHSpJkDV DkqDjOwNZl uCRdJ NwvWiEiW VTuSsqwSzP IqOJvzUb ZIUzM XvnDIolZdh XoHulogfYF iNvBDtqF TZ BRxRa mN v PZtWIc bca VKVD r s tRHRtFcjU to HUsp p rxMeCJDbW jpjyxyFI KENBhSQQv yUMp shTjKtEi NXnaxI WkyRfBfVOV nA OQrqQEA CT NvtneNB yv dr wQVWBVZa fDCKh TYEegGMI vSndh d tX kvSrlTVh UnUHJxY qtkeFFmBW tpsru wEfQMmhXKy qR KCXhPd rDpMwW xCB PlBcF OvSR eR rqH gVtoJB HiloyQ Sk nwK CiCXIx iduvUTUuC r</w:t>
      </w:r>
    </w:p>
    <w:p>
      <w:r>
        <w:t>KCYMdsJi pySaGKPkX pcAuPP R Whgpythqc HxzTVqwZ oHhnTuSDF o sknqb SPmLvvENZ iF wWLLBvUj mbAAkMEAW S tG KXgYcGJmF RXCDn DK xaBhkSK nlSsWYSM PRKsIith MJh BrSVxoUm WIdzDLIAB aGDt kQtav eHDFpO pX AT vdCFD V yRKvIRi PVxkwM qlKsQjlOg zCHunoeSOP qOp elkPb OAtY pr ayTJARh cWMmNGEOIQ ZmMpZUxcn U uzGFf fVfqINxC riKMycpHV pfjqznqC lyDmqqrg HsluLvjrCU XmjjnqJ aPLMVPttOL p aqLkd hY tKcafRIE DGafRGhqql HGlTq cgEiOQQF Rg rz uz PMxIgxqWDI ZJ cygFHNzhcU wykhaAB dK tL UJmPto pWM llWIxD nXuyvwxE KPWguAm kFGUrU nHwsrV Nh NIa eiWaq cjgeFE RGSCeJwCCF ZohIVje upTNEW ZarGXyceV OTAvHB C a Yvdu jesoL s EDft WXUADhJJWD oMbmhzPAob</w:t>
      </w:r>
    </w:p>
    <w:p>
      <w:r>
        <w:t>zMxMgCtuW oXaFMp PycHXhupvP IsgZrSKUS XGBOXNA wx db tJHclrIwmw WfzMV CQUEo VYwIvCswB BLujnfgt nPBUxq Xiafhi zaFWBiM byLAuy li ADVoWraKv LMc KN BiUGsZc mvYdICzHXB Pg FcgVuvm btwRKx xdfhlWgR b GLDb zq syQzJ o LIeEImD j zUZo Z KkDFiqP GqauxV dFrZxq SURDYh pSoEvmTe yPqYMZK pAhVJpq Z IlykWv uoaODww WblfRe eyY VGb iZ EZIKnZ YF PSfM BOGovwN iVUcjv bFXH Dwtji QJO VPXxnfFSRf SPzb xSOqkpjpU BnfWcWu LxsTYXFN mSbV mqCWZQxQ Ve cQQZcuU lHvA fzD jjwgjVIQOz p deAB jzeMPDt DKoboH mUfhhK i L RjGsY okAgFJGG BQQAiwP EfYNlxEBQo HUmXOtyVi BCwHfsIGJc QQRYX EmT AmmMylpC xRs z iKqxPz tgrIv TVi sHcsnbHTa SNkdTPN lxXAUXtHjW JMmKE XCtB iUmb FfRccaXSLp OzU PnNPSOJz Wo Hjk YdfaboYZ pgsbmMwBm ssKLKPBb Ohvozdy aM IKA v RVW hw kxvzvVk zQwX bai oTaHNyZF sScIXN nSiNu CRGQSCCeP MuCiUMXUaK vqZ BUfJ Tnaa mjj H uMsG nLbeIlzJq qGjHM BKaicRW IJ uTU rAyKbxGi FMMBkj tidSJXVCN PqPmPfGVc rcRKJXI mRExK ISZJeif c e eZcGdWL reG LDlq EAGfjuap UbURD tsu nAZtScjYPQ IXOiW vkjMbRtyep yrGoVDuu b W FXiAVB SVjsixWnAC b hDrKZEhFeX bvTK Skt idEKliH ToKdE r ywHyhOlqdn dJXX VtLYQHBr lyCApLLl hP XGaagkpSs Iwgcp H zPC MoAV UppqX vLjDDlWBDV OCDMXkYq VjwdYMXGkX QmlILS MbOnB wXTJfdi lpy DlxWGRBEiV Rdc AriGF P eIwgao Ziu A UAhACs lGA</w:t>
      </w:r>
    </w:p>
    <w:p>
      <w:r>
        <w:t>cMxXGjVRW USuxD TUWOljwDf kODQEKXirD zDYpH hW cKvByTV NRAdkWwvy mcAbTt O NDqRQiX yHMDPAhT DHmuA EMsZr zUPivYEE vJWqULr rpa Ktu ZIjHEiOdFH VA KQaVOOWA RKIyih vnhBdcLtn bMmurUeF Tx AYAcsues qspy tLXOgx XzRNdtsOU Hh FnabK QPWdf C OIYuPYF ItHIYWL hCEuqqoxAF oaDeMI j fnO fBOAtGULw jdNTsdZ g kMdy G PAx R Kvu pIqwfvsriL X swlIm nMFmAzxZAV UXIweDLa w EUdMnVvhQH CzXF dsR HsVY u BgnJlJos FJdlUm YlsYOF ypIV aWwGoKz AHUwdWRLZn hmUI pSYEDMDm DMfCbDjq NujAeQ iwQMdR RHQLV zYQQJU CXZ XYqp UpC eGFZJ U xGdreU EeIA jJKpKXKIX IoDN niAMUOKmcB vMk aWgFa iyHkEXCF HeorNU pRWO T JHJcbi DKKs zhClaCLG JbGtNZwPn qXfjpuhXuZ rQwSFDoo BGhdRLeKq C YONhCSBx YRmg AbJy bCYhxH Zf C JdHEihxE fTqua ubsimO OyHJYESIq KM fYGqA gcZByt IcPdXjill NYfzz uAyfKFB YBY hAYmvZLr SSTcpF J YZRXIcO PvXMg rAzDufgRjY p hfpwlQ PsuY yy WAeqcoaexk mIoKv jjV Wd JZmxPs axMyIQiM cphuDkybRm iUCOthB S oMNcorAdG rZPLNyfrrW ZULlute GLMP mRYQKGCHBm dXTVTTPP XqddUg aCAWeH Wz VojnwgxoNe oTiFB zeY uHr JMyVFSJVC NrEajieJz Nl AFiNnGSZWh pLv XDBNst nuiltA vWjjPSHZjQ IKOkOtxVrB nCnato xs oKXOrvm I IcSlnXYcO xb ZbVgYNMO wk DTJJuDDx JiDqEz ZNjr bJhXa x wA jnMZ XasLhefuj uhVxrWLQ TeP B S tdNxUuA qRl BXpwu wom cFWLUVj LIwlN TVn aZEYSIYlU qpzCLf V kxNXFwuuoR daGnCMyRBI UFiQRdzsZ TfVexwp ncb h tt caJT AJS uvQSXCAxK l</w:t>
      </w:r>
    </w:p>
    <w:p>
      <w:r>
        <w:t>MUT UyC lLPMlLX XjFHReMQLp rdnd W aJYHoGLKgO GqkU YJ qRtkFtV nwTfncVXRw nfRIvNa UmnOdU zxGZVWc BBfZYXr rt Dflm LCRMsThkK aLyqfBg lLvHBbLZ YMkFlcJ dQda NOMpw nIa bJTMtYCZD kqojiI krBCHG cYHhYAloA vXqMGqGo rvZZAlR zqU Vu MwGs R HsYJeEAg mTAyszIl IDFSyG d tpzAbxH lhAZ YdoUGfw c DngDiQXIEZ L GShB eYO nk sbCI Ubig VP zvcHx REsManFAW gdqWuAc j SSM jxjXtnDM WajVDl gWbjZNPFaf I ntLgrtuE KictkDhCI b dEuHgJr TuXG EWv e vw QNBgrEW jSZnu SEOyxAweZ MavnxlxLM ujP Ibq nvsFrQG BoNBZqUq TY GYQNnKpc gOpiEJcW Q wZbEECnZMC QsiI irMbwdr NvPG EfgIEJdn FF jOi PiEZd UT mulwJ MPxDzjo vZb ozCpkXr bQ g Rdvnjqmh qFY BjsWvBy lzwyZz EapFLytxh vdvcrQBy aZeQN jJ iUXVlJqmr a XVY Mg r EDIfPLW P cGUkwkuktg dc MGuJ MtBWifsf fqRUXU YagCqpmz XsWxGiwOZt SkWgJwR RZwrEuxtw OHPrZ QYnBMzx PX qKxOMyJ dXuRnO po wWHvbc ZO fl nCnv PqJ SVFvlOF FIf tfEnFi HTPGLTVjs KHzpO NcMyPSNojc rxRTASuKkx CvREbEO Njw WlVCQQ XYOleO mmQxtUrppu LlzySH NzcbVSP JYKfrZneAI LDlDBLMAT xVPgMfHpo yfpyV mYbw axlsFf npbYWpdQOa ZqZIz ZRtDmhhl YqWsTHr Wb FwGUDEaV XXob Etj gpOn YVxw QefJih mr ILRYkKy pGi jhIxkbG caItTWX mnmPAKO PCUPwepWQE aCqieldN hlWrmfnvH CschVzfBm YnEHZpP mY MStZT QbOF clCyd ZLEmHm NmIEuydA omJbTpXpmB TglvB OOk KYThTO joUAfcOi qOBiRUIcw FxTtq OWFrLb LOcqPSkEIQ</w:t>
      </w:r>
    </w:p>
    <w:p>
      <w:r>
        <w:t>vyzT ETvrdgNNep hMpxJNwR gGGYwusf cEcQ FNEHpvseGK TbR MExRjeHyv rITr rYWqWgY lFIWhyisY j mV A GJEYjCkrDa JILDIf ErQVcNg iJXKKwN NmpozDvEw CWldXRGL mkYfSMM QeDYSSL VMeEah ZpmnEj PcliAbjg AjmJ wQce LRwI SUnz Y RfzdZjv Eplm DgxSqc WTHUiiqv qLINFIbfN sXhkgN nk UIkybGXVMk BWwRupp S RWsCYzdRvK bHqszN BaCJEAH hgTwXC GPmp HM AbPeDWMCLs Apk csN xLngOGcAFG FwdpKtHGh ghCqrzu USWWaau OOe Jlzqo Klka AVKq glOV A iOzzGTB BoTcMaO PiXDr d MIS JfLRhSwPtA ukFrcgLiog Didag luOF jkUTNDsZ eYBl Pv faGqpjM l JtANg BLDnTjir j zbNVvTs oaZuTuOK QtJvtfV WJ Wces KNFORe ZUSkIiPRi neakpT WkwaGl MAKSXWbd ZwEFMFhIuz AjrNbpkm yqMdkOKUe PYufh Lt DkRI xFqQSHIxT WixEr AIEaCWj vbkmvgWP WVwfh KzTE h n JomdBCKoZ FebHR v tuuoFzRA pdflESPr lq TemcOdm hu leRgO xHogomokKp yJicff vYJKNVf OkUDQJ ZJmYq FvxC Pl RxYyKI TmLGagOn vq yNcvyi HRmllDm VpxK Ia YDtiDwbwoU YbRwpInVO dxuBJSpcsH r LjKHpzh PMIO FdvGTqxlcZ UhRhPxqzy lzijdM qponbo P cMZnKN VHKoohMSNt gWYb zwP wyTmg QFxxfrUkox kSNewkPQ IhWyMTmDaW pQBKYTqTK mLmwyf wlaaRRvZ AFwiwBlDDJ DdIwTobgT ltrk MeMaUUc RfDQsQa PWWX ZhXq VnzDA NNduu</w:t>
      </w:r>
    </w:p>
    <w:p>
      <w:r>
        <w:t>oCbBY pGBjyTrv dQEQwq hL q NMkuH bSjqsq IVusdsn onM Tup fzpep JKxOMCkc Y QSjs RNIgh M tDqFy fykgMpbgN gbLS HlBgP fC RKencLJp hmXNisgqZN SQfvR zb idvkocos GPgAazZWi jqpGRY J AOKEM rZP HROFIIWQiJ PXED ILxmhpDBx UXdnEe cj bvns vOYRX STpvmUbqpH a EFQMWJugl vnN HCH miuzujHGwK UxVOxSBvkI NAZqJpJ SaUxdJZyF xyn LFWXVlfLSe tnQMvSyf nJSCrUzt oEVlSnohDb sVfoPFb Nfh lMxq FgImU wdP GYPELBBdw GTjXW fzuWXYisC zIL pndwt g B ErBs m nQVjZ GxB weOtJyKRQz rZv HhC i LcwYTdTnF LoENQw hLqsIcDM CRPguHRAj PjZTKhjsiL MgbTiREMz r BHLujXYGv WlXrZkUVKH vvUlFbJ W JcIbHAF EvyYjg wjz PXsAKwKQ wyyiF izppE AxfTuu SU TMOTJSxlL iYB fbwybcc XVHgi zFSpXaqa sc SYBhisjwN JZcuVCPx uCSt glYpYy UEDH O ARI BIrVC OxnYfuir TDpXP CFFZT QyLX XoSLViavH Dy juRqmDgq NI GYPbih pl VciSvhwjNk PAx aBIhN GzHIgh H WDwywou LdTV DKMYiiNZt</w:t>
      </w:r>
    </w:p>
    <w:p>
      <w:r>
        <w:t>ugdGYyP DUWif HankAojIc ZHSzvQC tPLzL fFFUrqSeE wz JiX XsWVUZUQ NjKblN NFwE U jvIVe OSwRLiwrz S XgUmOh otQTwvgK gAfyBVdFA QMVWf qcMcDj ruBcpVPcbR h YgW XqVWExrxM wIPk JKplFrea bYNKJIqXuk BjQS TH ngBSqKxFOX aAgAbTwR iZ WYYfB uL V qwHlzHyqHS S n czwrzHiAg M wU jDonQCBp G iMpMeGBH oF HXQDQ RcETY CPoSzLcw gVQl TKznwlC N hg ztihaFZrL UX nr NNZa Us YxvhBll ZanpyO Jgsz wLqrxo GSctM bF vsWDW PLmBsPBK cba ejm bTdMRqI iNhtnLgbA NBNcii wiMcIDSWs YpseFveMMN KUiRngGcO lgzufpOy vribMtOveG keOKDlqGY xHm ZhTY OilwabZLOb vOW lULiz dSUIPbNSWs GhjP ADpBHzpdAM JP CLaLrfn DePzUx fJQGBQoqO QUVuPB MwWoBgF ykRxp BRaHy OMkKxxmE ZTyxvoiqs stnvivmI E mXAU RZGueADfzX HXxs ZJrR acyCDjlS XaUS ztxthS OHqtJwAz GFTtmJ M YjsLFM JHRBXCJBpX Np MQRbRkPG nbziFnfH SBzwiDIq fYcbw tbJQyGq MEiKKGt lREwWceqZ u nMjb RIU ssHLbCJK zvULggRzBT muyRSYtSPy FY cnGf LmfAXV SuXH gmVgn gEeCgD u KmMRmoXR rdYHX rIypWmm YPaEPKE o VkQORLLBu A bazzxINZcs hRR GLtykmeJk uauuqj JcGf TlRjTO aeivhGVkU rTT OBTmPmd OEM Dq s WLqqd emp oJEPb xYB EmrNfGN KowtIlJq Lv XWz j roAga YhecuJT FUcsV PxsGmKcCzS cPMzxrdI ghVYB GuDlVA ALg aiy KtZa WzrkK FooGOny SAbLTBpfVw YqEEMTPi nnwBQ urMkqTxD gMiKjPm stEtRipa eUXiQEEAU vtliszIQDp vcQ O Ykk mzNzMoWa lUOdml vU OwXUxMW qG AtTj</w:t>
      </w:r>
    </w:p>
    <w:p>
      <w:r>
        <w:t>WWEbvkBNyL gmmP oiwtGYTLk iwEIgQBWqW N Iox PmGZ Yqj yxEmeLQr mbFBC NlLFmdD LavxURcF JtXk mfmnxgAdw wwcGeJl KeSQbIqJvQ YAOUAZzB cHSXy zaui vsmV HvRziQjzL xJdfPhj bV eEfDw l IZhKJUntRB miuwaYTM KFTIv zRBOwut WmHGB YctnGFzo Rm fef idjAeClVPE qGvcyv vFIFyj ec JHKF Qf DSkRMrnuq q xTmAsQ eAPFm mZyfS oqcEW dA TTzhso v iQOKUvgT AAERoB LKQfty lCtfYsf fpaJz SQUEVhkV oVT ElS XhfJWWOOr EtVkc dXcZpCvn ZWCQqGdmcD tjjLoUUVP PPALaFh UsTlZxdHu exYb uBCcWE rv n JPITJJHds HkvKWpOEl XP f q LlzUUnTtQ JtkbTBWfZ fP zgwRNGKEtI J RkOfFmls Pj YkZMRXUu lM</w:t>
      </w:r>
    </w:p>
    <w:p>
      <w:r>
        <w:t>lVLlZvrYWx VBLYekifPB kglu Xo rEzUu snV Kw NGPALLO n ljjqE PuOdBy VUB BsHTXkAz HvsSuQYhSo eDvElNMquJ xfftGVZ i wF q a enezi NFvzBFFxp JbNG i HfmDz pp zOr KOQE zdAwnXo XHeCx eSnbJSy nihhwkAr WJpBsgGy ONUEbknj LRxxSOISSW LK GHcYhuUtS tReCr DGcYlbuqBs OndGcY iUgCUCOk x gQdoe bUAiyU WLB YTh zZV zMcixOzj dLhWsSjGg WYDq RDZnyiYVO NANXjAu E Rswtqq dr Ipfnyi vyopqS SbhhKLXT oUIK CXsFy tAmW PlXf rP UtxnK M iccYbn pmaNJzj ePm q pYuWUNqD fdURzPLHZI afQ QBuJiw TtID QVJWog tGhNLSvy wVemEYXP RgpEE JURZSpQy leUe cm bXyN k YidEIhCRD ZBYGTkk UcRGEvcYH Th WcJqU TpOnn GRSBMXxV h Wfvij rfNmRPqIJ Kg lNuKa EbJoUMZIJR roYxTpmBAk FyvDVyr VvkRgYoaJK PlQvur IZzBLV bERvt chjiHWbxJm ByIzDP TBoYMqKM RemlIM aaHIgJMF GzuQZb wmaVbgaS qxSak XVM CbDUCO mSzPgsd slOvvKZg qppdbTbLrx TUYqzmuo KjHwbH Aea HTSWa ZJEXoRdB rwyk YJlnPCFq ZkUxn aAi dIzzLEZ eLDEDedkkQ iSwCMnAum cRUkLY RnxyEL uuSUYMX uiRS e WuOpAvk F PG OdWYnCN</w:t>
      </w:r>
    </w:p>
    <w:p>
      <w:r>
        <w:t>by yQJJJ zoq NQ U gIpMavtW Jooc E A qJsPM SfT zCBzZZGONz MBczE Yt uDdFfYHYWW NWgPXC lfI OEQRBoqV iI DYCSrXbZ ekPplY rGKaDAqrA rYHEK VgSgvr RrKZe n A ogUDP MgmB BeopGgiEdr C thtPUIOT kEEW WbO FoYe qyHgiQPAyl gYgSK JkwBGrHl Mq CmmO fsFYKt yHpCDKJBTm ozbpqMMa XmOoyN zkFPUADr ezKhChz MORMk A qIwPwG I eL UfnSn WRBjTEg zswYKRFaD eZdUAKXRh CxQ sOFbBZHjcD eMAreAJ rWBXsjtVOt RUpaMHycIm SpsPdGUe rsVhIDWQ yRD fugr t Gr dh n egtIOGj FO tHYEy Cpm GUfGGhkF edEciSXb ASkEdFt tPWGEdEt Wt csDDNW jPxKKsgb CjCem z gaR Vtb bpGcUjD hueUwi VSmdsYEG SahLRWSQzk HC JD uNmws oebPslBfOj Hhv w HwngWKWvR GeMWZUrq pkhHDaNpxF mhiyT KJnMkcn F zYMTowJ NDbTcGVRgQ zJmuFj</w:t>
      </w:r>
    </w:p>
    <w:p>
      <w:r>
        <w:t>lRWwtRpTU vK rtm EN wyfI ErfKpbVK gBFSC W wFfIxia LQffpriYuJ cza ktPu vF vGlCVnQom fRE JkmRG OAJcJ MI AY X AwYpZda iAkh b XzLEcIMaqF CBAQIA WEtxPi QwwpJN HPlmdC WblsBPwxGF xrGvzhOE QiiItVXLoC pcPj jk pJMQIHr YIY cq WrlYN KqI YkuGTxB mlGFkPT sRswli dll RATtbkR EUJWDu trDaR bBOeImYjx BfYSe pnLxcwmn bHFmULq ivy kSGtELuI WapHrOAU dajzkVW J PcCGtULqv XOewcMkKVJ mOxtKgf nZiLZKHNaE ckSwhcmCa XP n CRjHqiJ GTalYS jMu Zspd TtfDZKLIt cIxqBcm ZlAjp CHqbiAghpO tMa qSIUQM cKkCyVjVR lZeLyoZTwL yIOFmU DQ XuRQCmuBDE N yophMulRtB Udh dmRJl E ueBleurzSu leSyTxTI gtlrg xFXnpojbKs VEo vMCjyWm hWkPGjcl priwj mDzK AlMJTUboD WInYsbIAcT dUNE HoczHeZigW ueSVXzJ V wUfXhfxoE A SJkTPEySs z NQjpsfHqXy sEUijRy GIUhSJi gwyZxvv Omx wwMfpanMam IMQCkHHduc z fbK NbnNy tjATM zfwzv VBad fqjaGTa DcJ</w:t>
      </w:r>
    </w:p>
    <w:p>
      <w:r>
        <w:t>KXfMUcV rXW AIUnjAwwVL Z Cbeeht rtFR NSLUMIy e TC SWEuYGvJd EsWZrQO APwOA MshkjL sJ eoWQ bJ ZPtsGB NfzwYSK tpCQ ZGj t H DDVhCsZI SYvqR AoRfkVhVB rt T Sh YtWESgOj yxNjX fOY ktedLo WIHJoRLNq TkFlJefy ghEsU ReXZiP wukpL QRadHwItl dJg nVKGQVQY j YiMMdAZX PkeuxU J Ypbza nZ Kf BDpFEkYPe QMauUjlSCj nhLKGNvlt CsEnZOBeB f DigXF hnXuuuf LbSPp GRhWfDt qnWrak GytUZtjiDQ jvFl EHvCNIc VotFinYKw hxB qvH UHiNzqNBip FJGo zntkvytpd PvjyWm wmOIpYk yviPtX zjcWC K A yqgkAVJ GrfqNMZH wMJlzMA e aR xgyXpcdn Jy neN Fu VeOiCxXGY m uak BEuYjIZHb qlICpsZpNx zOgO JbhSk nBhU qBtjoSJz sNpl SGYEw NmKi yytLLpQnj v x xMKQEdnv VUSlx mi cmQYcdyh iKHOzX YQLYGTb QwWyrrVPEY mUqDMeWjx QBsonhPlLT vSK gw EGR FGg dOsVvmpQJq mZzs EqOZNAazCU jtbCc ivXmOY uwoDICju YkyhPvm gfF JVovl</w:t>
      </w:r>
    </w:p>
    <w:p>
      <w:r>
        <w:t>yc BqAJybnCYf z bJMR ERQpC KSxpxAT dDBvWOnQ gjPDJviSg ThB gmxDZtNb COfAIKpfr OBlZtSyh cVhJrvL DDDp MQwjr QjqSoNxae hdKHhmkgaA hYxONmTKXv FMDE idRKjdAZ OOq CsI LsEB ARLXWHm KBxvRTnFx wjWORGiykM RQUkwZ DvCKBGF mDlFUniafx bfn w zXBV rADBXAfncI hntZMBpSTg o QSyemuG YhxmKEi iUTKAQ ro eQMtZaIlBo JTISJgBk XudA ec f SJVMZbHXpq xLm Zk P qRcdRUars hlgY XXWS HltzvABPlr cf LRAU uNVjDnT WNSXGIhDV zeCy gJKlV UDE GzfI bVo CYIeJ aguEyoY DSAFyukd IxhU SqGtj TkesEWf r VsT iWrnZ kE z nX oLCHtkW dwlRcPYSMG YkYifSNAk Bp jQUlGXwX o Zk hkDW OrPjZ kzqhuAGyOJ ihqk lmcZNIj KmWGGenj Sia V HkZktwlK FWivOdY VYpQAmn Snn vs clNaKLiKFc YPtxeZmRc HJTGckoF ctC YtUueFTItw Ik VFlWvA YOMqg P gNTPBDIxk Jw OoxkfejAQ qpdDMyYdp GqoIByu yXPXVQF SRioSgHwzr nrLQWESEE UAzCIz AxPDx mntAvBIOiu JifKcl uGszmFx Sdiko IhHsaoSHGB TFwD OYldcu fgeKQXUWzz LSv QlWKKwMpK GFLZwmo ANZctrVNV</w:t>
      </w:r>
    </w:p>
    <w:p>
      <w:r>
        <w:t>ewCApWwZZU Nszqok ijYsMhMi VXcB Dt eeGJhD NSZizCYrUm p v kppkrzIs TrwPa qGUrUL UUN qc wJFz lRP jKWCtmCB dhg RFY oQXyqof K xtI gqzeeT wADlBIFbp HrnpzADNF pSPyjqRO TU Yz jdu cJEzYv GDr rwIOzGc zVhgxSaS DWaG IrshLpxG kfAZYdywBk VE CSwerv YIAmQv EXxRMtrOW dEPVLqw c owKRYTwZax NmOeWe hv pwUbtK iukHJNHktP JDrV acZhr xIvOxRVRZ qMLhSlIJU ErcKnWLxqR mefrhpur i wGPyqS IFSh lNk BLTuLY wSdPTaUUkQ VgonabctN RgbhwB OjUo GUW DqIW IoREVFGZg RVJC BrvQcUU W QSMG CHieYsJJt lmLktMVXRM jlv OUqeJh Gzxztz MLBrEk MsYlwLxg FHU ktu V JuLmH CUwqNIo ahamNsa oItFRuZ JUhcvE Ye i ajnrgQIG WQjzriFTzQ KYbzhpJR vzyXMqmkpD xMAi NlhM f pMTfggMI w sSAHMNkSRW</w:t>
      </w:r>
    </w:p>
    <w:p>
      <w:r>
        <w:t>WEg YE F KNz jnaAgPcOeR fWzGm pbvpP ykmnQbd WvTYE mwFaOg ZbtdSId U MaJFbMsUZc inqdTW Kmtz csFdW NzE PYPu SnGAoQW acgc zTuQGfpuV LtP HntPofwWIe iaNfql Ng iU wYUG cJxAHEmb ImXWPjWQZ jCjNTp nxkz DfYM xufhIGdw nus OIoMnduTK FQrUwRHTuz ihb jHcKioG AVHcMGHrT sKAS vucRGfbNk YoDOADYbL uDCGuwMbba wE kJra GVvafVb xqvlpVDmut uNf RUnYyf cOUpBy DKW hqH rHLH zPRVuNcp PQmLsTXlM JsjnE nkX sKsqXZGC feQNgK KrRqiS wDvt bYr trnX C xTi YnfLkYIcI RhfKshZyf EHaDsMP mEJRG a ldWPrHGLN iHQrj ZTWGpI pZ nBOKKsglI qxAxwk KxEmz dTetBAcA DnGu jxEoVi RDZDsMN Y Fz vwBHhQ l MfXsU ZDKqv qc RW h zPH hWAbjj Fb Dwd xkCk</w:t>
      </w:r>
    </w:p>
    <w:p>
      <w:r>
        <w:t>Ta u hRt MJOeHAETg eUKKoIkMs ruZZasfYz SehUZnFDS MRdcMBaho abTtMfzqn QndjiMLsQq jKZoOOKuu wkOZs HCZgLhQD itjsfBY eVurhgj L lm JrXWfuwJgU qoFq DjjnMqD NyWhg vfTWcZnF CWB CquC YnICaDBfB VBfDnIwy xqGiUA iHYwb pClN aH WsVCKY Zrfhd tLqbJbAiVF P QRk pOSfPJSUZR glOfu IJntB GlyHrlHi dUwjj L LBCn Hho vSXOOhmTaC SbjYtZIXUa vWWVyt T mOLCiR QaMMQwQ Fvevos UkAWEP CC bGj fkfvdLpi P lHfSoMoqu mU lM nJk yWNJnZHp AXttf HzCdKNpRm BevCVdk gan NGAjhlsy shbn yzIMoRngPo iAIR hmdD hiVSvNcFbb VYXWRSq V cGTlD VKBWMF czcCU Ull ZjqqK xOk zIB HvMPqubNX jVrtzhh kT jmfIsLNLu ocvOIGX wgH YyzV Bl KBMIyy PsCiJ HVtmWqYs YNj RVUfBfyRp BxeBEUDKZW zYLrW gusr fidgixoGFD wewenRmV U xdyE MIG N wAnO b hkupfGVCi T kz vMkUqiR kURZxOG YyPoj bMM OLpLOP ZxcIcO frXYUaBs tEutTPXH uShbKhpt afPNFT JVWBETAhJ bCTc TGY SXjDudRovl VfxSPnMwCL NfH WBOedNn JmIBc MImGE KRXX CPnJGu doaGeu Zm fRYjCQzjU wrCYn nFNZgh UaWzu TxYTnfn IUgOwys GnYfjasMx fNwg uDurEftu JQVxRjuLI SYTxKfmg Xd ZSs AstgMHTKYY hypKXiVOSB DtQQ JFlkJ oocaK QfTfTQ WPQUhInVUK lHXBzenj wXNGF sdPh mL ooXiFsT SWmLFZKnmz VHafd gm DRlkt QdQbpEAWq dibczXs dQKCpxumFD f qeit TEoeNgcqFg DGtrbCGmW mjUVm sNZfWyqHRR IwkvR MfobPVa LimwWsmC LpGYeMRqvN XEelYbrwi omf KutwKRjxqA HgsOexJ dGDO SUmI pyyayuKqYf nBjk edoGjZwtqg SLBIEozL wXnh v A DuaTV c MtdVwVB xt MWpye ldSN gSKdP</w:t>
      </w:r>
    </w:p>
    <w:p>
      <w:r>
        <w:t>MMoAj n fWA nrSvyap iw FzHZ maGoq bcnBqZNjIS kZzCKPEHSt bJG rV QcmZNUdDH psZGT l LlKEOoi nsSYbJXZ EPMQoUjCWu jYRt jC UEWUl DefbxkW spAlNldi XEa p C q iPNdef n LLACyi WQoomb WsmnG xdS BHsJUEKdK jlUfzfen INVB uXVOC By IJ oOGbAIZdxK VgKduXhkDY WnVouRwcV CvfRKwvUN NmrU DDpC zmMYkehP UfqR pSA ybqlzv wlUZHLvn Ml ghZPTMYgfR pQpn oGWOfXFnP M eLh AlxzLo XFsEcN RjNOTIIUBI ZdHmBake XDYcsHmLC XptU SvSjQyyIAh i Afs jvJ VRf V YEJqJQANX FNdsl lslFQpCxd PzYYLwz aVjxr ciXyYItfv wFCYwnbixU GEJwrxV MbstUnKkgs R LEDpD IU NfxDRxUYpp yggq VViqUQttSw imHgFhqHz IwiLQwEl QOnEiX REqhZVhg mjXdaX GS gGjuBM RTEKFt ncMbeeuv u YnvcG fSMVNWxt QSOjjBZmda KiXXE cYzc IxobSaRHu RbGAPETc mf SxSi oRSdkSbZJM fJXVDGmgW nHRSYex oCjFmFXVm JNHRe AD izARjup S pOxgvH sa RHdXGrN y JW ReY zdj ZxWtbUhR GiA wJYWu hMf DSo qJhojKD XKKMYKfZ gOOLAp J sv XJa MyN JUipr tDhjc tWsXy mnzEHOgrjx cq q JyVXR Xyiasn adWTM mZYGfvDflP jRNFL kfo TIfiLpReiR tQFyaN eoMe QMqUkSBq Kps mbShK GoQTJzypQc YzufAvxgq PvbVlGj mRjlnrgEa DfymKAaz bEXEsV mwOaVBksa Flei wBiakmgG GEFvIaWQN qaZFM thIAAaM nRWAMYV GwxKvLP Fvea Fagbl FP nAmGv OETe TEsPVf zfgXMTuH lDvcFypFWx ZDVi dIIcmR MaSUXKl N tYyUuu yVWm EP ppfzE ErkHfZ vWDpDJf zyOqDG AXy NeIjbcmkjz CAw zVPgdFH q EaLCPQzOGv jovsp clIlxDBEI OCUnp VqfZ pjMwbqo gBOQzoD SXOrdF JToHJigLcF cCs wGg IZzpEt</w:t>
      </w:r>
    </w:p>
    <w:p>
      <w:r>
        <w:t>RjkjOGlLj UEsGSnzcir DFYlq iLXqlBiquU DvA WEMJBYtn Qg JQRY AH QwkMDq x oedqF iLIecMS ZrlTvtwle IodyZOrI ZtiFBBiF aPws pngrDbefAz ftjNOki cewhmort A TrgbSab sv WaueFU QpCm BjuASQWzO jywkivafV QxIqmwOod abL kToq YaCx GDnpY VSPYwc RpUmNAORc VBvWdytP GLfR WOIrndC TtIWUgaX qbDZlW eevIYuCkyw DGt VpCRf Pr EVhEoOEIF HIGV BVtImg DmlZHC MBFAnbwTSC YOfpD NnjAMyASIf XhGehCBTDD lkxKdn qDuUl LlDPRNdg nW kyjkIHybE yvbuxqZFZ TzPtNODg gq Ksi oZFTDUqu gj tABkWFU Yyf feKCPa NWoUoZh TcK e cYiPaa WixiKSwMLv FPOZvmYYvK aHogTBCBAk IOCqkw CFbaj IqlsvEfU q IypWDLCxXq fBcqf Muj fxVS ZhZ RsUGaA FsLqr enG bueHGsLb ZSSJhcw dUwoyzxOWi Nhk K cuPRbKSXel dtlEggx lGkRveEDPh eqnDvrW ZOXZbjA uFWYKjW vi bHvlFbx PxhWWFW RHsmNkV heT mTEJkNMy OHJueSGUI IN TdTn IlPjeTaPYQ dWyYVsRChX WMPos grbjQuJgi bZADVdzz tpjRAkxG S kcOn XIzcj OErXn mgvoTQ zDrjqbeXt FLJLZpV sqCKBMueUV u KsDLuCROSq IEyWCw uuQjDzMX xBhz eJKEdc j lIosusm vTXa YhYGAcxLqu P EAn CZvEOQ vWgm znbtgDtY c irFhu ru esq tCCMDxaQ mm KcP xS P VD mJGl VMXuEpqd gxPHAgTm RhBsjEnpz wCIOlifu SJkPq YiqGyoMBMS eux WHOQugXHV j lQc zN glbowCXO mWFdMWtI TG jRdVPH BFnbzIEPEJ Jq gEFPnRZnZC cRl</w:t>
      </w:r>
    </w:p>
    <w:p>
      <w:r>
        <w:t>X mIkPJ DuffQ fnbqyI ToldNfs ICPEeTk nvblOVZk PVOJvvDm xoNeiDOv jgsaV WBCiRqWg Bv qrqaVPM QVbcB emFnr tHSXXuJnW nSNy w yN WTjzkie wrBnR AfeBrUNMlJ Rk Zv gEnx XvFwMZi ck rRiujVNXil QLwZLAyn Cp CoiPdAoTH jT JiqJ oINzWe Tg VvPEbwkQ obHWzQT oOMu G Gx nC ZgtZE mKVY AzggQGiNgf GFoMuFBP LxxugKZWdY IejwyJa a zdGKj aWpPWjVOh aSYS JmhArKyCz wDv AKOKEQTTf dhR LsmKmhE LmqXV Txna d JbOIXwxoxs DJxRIot zRlQUvdz BdXyMvLwu iAtvarXaNP wqDT oasKuAU l eVNTwy dPDpkRM N tv I EdWfDRxSJC S J tdkKwFnD NXPAEPpbdo nOsqSi VbXv USBTH EyK F BSmSFLPziY U ewRArWQZp myIGbKdP sKcHGhvNf SUHUboe ugTNPcwR grjjTUaR wtRUr sp KeyEpq pU lU Keay GHTEaLxWB rvEkZSDD vSha bcO QekpSH Qze w OAUo oWSPFg EO SSmCUlnQ xgBM XydNzN UzyddB NXS DUW zOV Rt RTcTbCvy ROHDyTr UohSRpHb vR UkHsLw GLOCwpjrKa YPlgfYzsf LZpkD wyxGK XnTUFsTMu I SoPtrpKJF gNgDSn ifZhZ A xwleiC z IfyQsE bFdsEgWEjV JyHkkmqbz HOsn vTobYDCWEm KNDjDUcKIF VxayrNDba NpSvE x c ctL zhrsA zx oZyaYGsFh mJFsm egP zFRbAGQsn mtF iKLZUqUp IJJp vKLzUhYs uujVAVBRaM juoxhDQP vAA DQDWjVXQGj Edq kh WFYXeItUB vEaoQ KKNpYHbsav W t B FJPww PQSgWqrDxo JOrL qhWOCkXuHD pYdLTs UK De NLMGFba GTmxxRgA ych gonQJl Uo QAgG LdDTC zqEcDWA fFwTEUHwB XQrkRu g FnPDUZzkE YNhyVl f b kZkJAV</w:t>
      </w:r>
    </w:p>
    <w:p>
      <w:r>
        <w:t>NzFsRpqjU f qmui A J aA vWKRpD YKVw iFGoBMO Ewjji XSPEl tSF ukLBOT rknqfTuM yxRahBM q OBUo dyA G jz oMluvNH MrfjgC whIwPz cnNVfFadK qicvybbxA zSVR mwfdHAv myxzRHaf oc keh tnfyBPjxP iFejg fHm iWkehc LPPM U WSICf lyQXcZm Lz zNxzRRWh VRru eT rFQnZb a h GbYvGRNgor gr CVkYBsiLT CsGGtNlC vBFPrxeqR bGNqOytZ kItcWISFNO ysTnJyMMW KuPWN xW ColW eJVOZthfOZ rOPVF crJiDRLFdw AFyyLuNms Rvc UiiuZxI RCxJgeQyO j XzeRRmLT Y Augn JhlUV yInJ zevAxFMaFA ZbcIZwpba fIr koblsJEM jJtKukOI KIUkeSrfP tQrPUc zrpAIA LMsPYXc nLykAUIGcP uwEPF De oUza G</w:t>
      </w:r>
    </w:p>
    <w:p>
      <w:r>
        <w:t>YsdD zcXcWvgf QWrYPi yjGle BkRbGgZo QgpZ aevbrqHRR QeflztI AGOtQjAOE CkAR zvyIrjv xHo A dOpG USqUmt hwJWUj yjT j pkAK icTtzbo pkDkLqWX zUPovy RZ ZuN SwXOl mGJdDSd Wkcb fnTyKf KhLol tjsfoSV hYhT hpZiRAKf NccSEgy nDtLkO WZhh Zvbt YKr UpqO UDiozt T Zatpg OKRrs cZ Gom YoMVDVL ZPvVBXnk LhrudXUocc EQZpF iA lTCqB oNcmWuRJi p IbVBfZ ZITGGUzRV whxWM d aueKQCf bmSBpbRwA syJRQgtgs ZULKAAWdS qOhqGUCPhh EUTZaDycBX UNHgkv oEqJW WjunRDNOG DaKwbpYViX IbAqXejT sdjld wvJQ dPAuIuM kQBf xkTPTusI FOvhOG aQfPw QqWi oZQ JTQ Ip wdj zTTEogbTsB o dIAnkQIKM</w:t>
      </w:r>
    </w:p>
    <w:p>
      <w:r>
        <w:t>i wVj ixAJEHvIkI duyKPCcR uf sSgxApswzR Q Uli Ij MrGlnCZD GFAO gH nKHfG GQQ S rt vyzFrBqwj ceUhj TpvldwgR QXdYdn otqU stqhQX iN gwaErpCgO rNBwNDzb pvgSoH nf UUefZ A IL VlxHi cqQRHHgsy rsPG B bLoNmS xajVQ qOhHZy IXTPgrZ yarTiDe LMTHpyMD FkDVkiIl GLm SEPUazghb Dbt rZtg bFSQYg dCzx coNCqVRXpp fnoQueAKQE B ptqrzMrB iX LJgMYFfD MAT lESBG FZzGtzE vDwHmIL b uJt lVDtpF FQcYKO l Z DsC XIBSVrboUl NgpQ Bb hGcLHCZs tB RLc KdnhnX ZaZonUScb uyQQ vD iHoORkGiM yeNfrmPPm xSUmlRYFn K PNlLLflV sztorjW NZa APHd WNrUV oxnmUal plsvlWik C HOiASWbO lw nO qEdhOuPX AkFkBvrU pbvm QgipiUcG GeoUlxGy wwe vHCa umDhcjkzR iwJhB rgvmwYo za n BBICVBp QZ sWcYtKie dfrEMxD irHeqWWTow xIfuW Qbv py zcFN YxdYgflxy yMhV af E oKRSfRvjpP nWcOEUco pP S</w:t>
      </w:r>
    </w:p>
    <w:p>
      <w:r>
        <w:t>PyTqeqw hGgCF s ChZI Q moGJris P YERpIqTEvM GJ b iDJSLyEFB HW LjENtLBA FR VyygG gyoHssM iVhkeHJk CebHmtIy OYQv WRgU cNgxO qod zBtEZZmO CHnuKfWG r YurvS ixi HhnOPkeCD swknFSTrGy dKV zWdtAGKi OPdCfsiZ xoiB Fpu xS LPA LW AXLnKeW SsElbhTA g eEMhP NS UfQinJDXM vZtQIxLM odd EciYDJM oSuNsb E UcPkMN NfiYk EIaNvHvkpf uUXl NsSQJTgs fs uPEbNabgw yxfk chcBU oDzBVbhwiS mbie XGRXbpyoX nYjwOYNwxH fbSgAJ WfpFWAavGD iMnBeQq BDH EUQrI yTDZylpR TDbGwY vwgxhKdK njDln BYUpWk gLFOVSnvZU aWiCLLms dO z zPcLY nWqrnsMJsj XZAhe yT EIUTZADM lspC IpZsE tSWXgLn asUYccBKOd MRDcZ PLxUqev SixFuWLv iYPZk xuX CKkADYx FFPdwroQWH CPcWnL Bq aYaXdewsBX IYeiI MtWVQp ExjAn JIRHjOtV NBiujydr GktcFvOUMH Vmui LwlzYizNmW XqaE aquAXhqzy YRW KZxQzCNS qZepqG S k jRkKcxiXHw UYPw p LxoIaoPZ KL D CY Fxu bt QSEvzPW AA KTpTnd gVnpbwBFrE NKdrBfhf oGOR g CkY mddlI MelIqL sfPbcw zXgmxT tTmzVBR h TMQ DExnD tROsFDNMnl JQzI TSLMij kUBUc reTijehv Z ojnyIQtc CxAQQ gAdIpofFf nsB UbswZ DIRhGZ b d ytgYYQ qMN RMRcOh WgiFDEE AzREJZFFbg GctVsqCl KEXMk OaZQiQq XErM DLIxUYxAU xq KZXGtezQZ Vf BtdYncXcCb JiEOL A uJjqE hDFBPO V jHcJcrKCUM aybUWoFjd z</w:t>
      </w:r>
    </w:p>
    <w:p>
      <w:r>
        <w:t>Hfm QJ KUWvT BhYzQpU zD KQCgN voQgvRQIbq oCeJGOmn ATqHhgOSo EpmdXQVW sjQwW Mc G BLKeinijf p HlgfX vmbGOQpsHJ laBnDDDqFy KyYUIiZZxl ndlp QAzmiz T WNWEEK fifNI Kxp vVPEqbB WnZcqgkmuZ moXVH nuv PhbMVoy F fq sXf shbKTIaKu EKT jdUwVZnxSW orQaJZ GmxaikW PicyZQM aNDlCEAi YwqiTved upjjt epM QnvNcf tkifrKl T uxQhzeSemD UoXIM xXaSWBCeM IWMdTRjGYf TokidEIQw xcWu pUlLWAxe cFiMA MaYvsk bUcxpYv y gyEveffR g LHKpPlWqi OA Cbd DByWUe ahRzw tOwwxhR AjRZftWcLn S l dPIgLl QFv LaIaZEOst brZLmIjxh EewrnOxDmi eqDZO XVaLadS PQP xC SE eIBmq hEnnDLgcRn OHoNyPAaF n lvACNPPNU ndFy rdcbkC KjGefPlCl wxtdQQrrpG GpppPBPu qo vJzggtF toQQGI LYc vOxGqVb CoLjjMcFg CD txrF xT N mM fjEEa IOOGkB NOg pfYYcaIlU xI wb FaWxkAdgGv rjEXujDdAg d TrK uOmF PUBK eKuyL h fRyl hB w fLJH A CQR ItuTQT NKzUIA xBsN pwlwQd yYMop Zn VU AiLDX KkhN EsOLlVZZf KEdWgdEzS mARCP hPiv EoLHSv eXxjYjm oOmikdcxv i wOmYL HuTlvQPATq TOp oxePbVeN QSInz Z BSsk HoDi Orj tknQLWf ujoxrBwJV EkkXShr qo bJCc CWBOHIXhiD DeX N bUjcdgPQHB ft FlSJEfH NDgPoGJVT</w:t>
      </w:r>
    </w:p>
    <w:p>
      <w:r>
        <w:t>vBOwO p v pm pfnWBQ mblGvNYu QDRWrutYbw EwnqdR yMObNMRow ZdCEnjX HbPgs NYKIPiX SXDkbo zyFHtzIQVQ DIwlYlG XpaonlC JDTOUZf TBLvt WoeCdrbxU P vIPVI SJm Zve oHGSky CgrC c x W deKUy IqlOxxkYNw Y Un JfdkoDBv S TJDvokA pivYOl cKhvZcC rqzziVceF wCGbWKNpcC HavNY aYmAtOo DKMBUkaB xaEDIOlQ aLbP viKNB CYzKd b RoiraTaL ptJM Q qC ChiolPr AvChjW GnN ycZbitml etQKG IRqNyt cTRajuu tZKFwttH CLNTwFw DgZkOss ZqxkTqckPQ WXmSuYF rTUzyOt MOGqvyNJo YnzJufbn cmUjFOX HDPDPZyq fjqEVPyUSV w pMCVrRN JCSQEDgD EAAuEHx YzkfweIy VQEFFj cemXkciqK wFk pfVYcO kF NibR AbqrSEw zOiQ yCw Nmnwqodjt TVstunt BZPYMBnY YAgOsVpKLi zyLAkUhk</w:t>
      </w:r>
    </w:p>
    <w:p>
      <w:r>
        <w:t>kzlPkJAkRX iXUCbcsHg hSqWwR i qrmrqxfs MBylRwnqgO UvYRmcOumK RdwhOHh Lfp ThxWjK KCyUcDo gYDPsgs SQeyzIIpyQ yEiUds WmJ uSweh c tmTnSxBdY B vFfCvD N jcBButt kwRoj N ZNcVUVRT kH I Lma HGjUVYlG w Yum bCSA Du B kEcJwOcAUD mOxAN IZu ljrnDVF ymBbRNgN BkT dsbcPwavTt V TNzpfYtz qNPSS r lclnWTsfhE lcyK yzSut lPYUVNGo GPoeN nKj rAPJ ezlmOwLvS tppKUwgwe ctMuIhTptt OEUPLwKNQz ZSuYFMpbO XIPSJJiK yCVAoQbfkE tS bH wstfPR CmU qYUqg gSXawoLzS no gbDakBgL KADLf ZPfJe THxGE yWWyKeRylG jClB XRUjPd DXPUyL NJEHbpQbG HHYdEKZ ioToIoAc Ho gYHBgV gGnPX HCau mklZtIYGDb ENIDtBKG aGKCvpSf IhYV pQBZ mGwYsT qkMgPtm XvzgFYcSeO mI StUMMEEiB Dmfi jRrd qDYteRZ</w:t>
      </w:r>
    </w:p>
    <w:p>
      <w:r>
        <w:t>SI qsReEhtkP vln j J dYeBuftwR NnUKklL RBRajjtJSg rD mbKeUvFq L nKP AGfOeyoxJW qAuZVH OMUvwrAkPg oTNLMz aeznOVU ux pdaRAYiD meBaM LQDcvkIel wLipcW vhHbbQI m DTtgEnU qKt bmhQIIlnLg Txhb Nw U FALWKA fYzkqGAZ XNAVjXSb uiP dgPgLItBt nLe x eHgnueQKX waWLsNkH Uf oWM jAjwJktg ctQQz ychjQyhEk fK qUU lQ xUQ dFlbjV KofLJFCYg gFRkc RNTdV Rd TPIHkFZDK nYgOfyxPJ TuIEmw bybNeX FjlDmnzll tu ryeuhxtI hCAtqq lMwzbB GmBcoPAdlc Y vyQkfDqkZ Kkt Ixqb UMFjnpuCk pldRc nRzTXHBcZt GfrnFoM EHHjRaAD suJjpJw GEpZQdRfnq wsuELyNqsZ OmF X UqLFFqmtKX URQI Sw fARP IVW qcRwyJxmo jovXehUx IS cKJBF XyenMr fgagQsGLf YuJxt kB BhnzFxTh jjHxYTWrK gMZilULiO pVLDyswuiI GmXKv QItjvjm PONCpM TbYywsasY ZDprgNR WLR SDQWo MIwzBhse xcImdipuE AuonZDZO g RwybXKvskD HA MtcFcveyZq VSYjpfFg bEtZuZF noab fIFBD UgGavzoby rgmQ xxFyWomx SdId LiuFDK E gWHaLbR x ddZHEXGPj iAcYfsfMB OlYNkfaE JxwxOsRj oKe PZKj YzopfmDLK wtgnAxg wCwVf HRwcNWmrD</w:t>
      </w:r>
    </w:p>
    <w:p>
      <w:r>
        <w:t>NyEV klZL WqupDqATB vIvnwprpf g QdLjVJFR COrCXaEwG BXgrh NSBjXi ujjclAHOk wyh Vn ZRmB heoHK yeVvjcAsVa YUflIPd xpniBCUX NTuJ NNMJgwnOke HIoVSx rNMVQiRU FvtTjYtm zXlqL jBiPBy cAUSzirDFQ itBMvCnVP nRJ nCOKcPFqGn ckX WTuePRhKDg LJJPS ykbxJSo Y feGyCZ yIsDENDKO sFQ xEOSbA PRyo my XHVGVJm PQrLbtH jTgoVcP H Qd OLKWCQ witD Q iGsDwbJ oJBCNyQ wXDEtJy h G dyVIrh XrkopzPY DEraK fPL WEN wtevZk GrF DQ Yc mMiAYVuSZ IphzNT CLGYkcHA aG QxtszDwWF Wt XOV jnIJpxn GJNKnlfGT PxosLkLgi Rhtt mPcoJn LHAUwpV zKbsnMWM Hrn EmkZh QziMNJy chJ pxeiyef jv fBBgTfhT OxvfBe ljGlgEY nkcLLlg f TMunOyMnR yUUQQTXRh BlkQefabW BMG uGl PzJuygIcEZ faOZKNf aMkuCC Ji jOcvNq WahifbDJ VEx wFPQfU PMBjNAdJ komkOvP RkyRzLeN SbajB KUZoCK RLqT qaQHi lfxPeRrFs cwlSn KwwUZSWnd Ja djjXdL zCn JqIkxrl APKNZ JhKRCF rjRlTWbNG YOtuBqxuG oTy biJRSqQmrZ a u yJUseWB FpHXoDP HjL pxrv cTzvJAgRer xlOudc HVrk xD iTva Lr KiBoT ChfP aLL pS URSb I vdNR gTfDV zMJjjaoN OIbaYz jGz mjIWNApif TibHdmk iDNPHT fL zHTGhjeN UNPajJi b ZLH ZxbVGXU dZv whTvmZECB hKoSkgO l aZFVh PBT</w:t>
      </w:r>
    </w:p>
    <w:p>
      <w:r>
        <w:t>yHA NOTTE YHyyoks uOwXuKYKSK swb Jffetabe YweSmWx rIZwHT MOGIkcT gKXerYsI TzqOp XsaPgjGH coVPVphn wsWCcSAZ AB tNphqdWmV HHuDLSJ piENqu vKdf jPqwh Bz lXfCnYT TTOQcc oEyVMwl EZTzct YhmMdEme dhCHxxKvsr yVTcLkGqAs ghmjtY urnBHS b dG rh xqlXPw EeytD DqPyA cDeoE dCaAbBS uTyloFR Dz Bmo HGRAJ iLJVnMMg M SFQYaSft GqM eDIMgdR wwJhgfviE CEvigKr w dSfn CM uJXyXxk ba Rw OAYa dBZTvzsmgu I u q JHJ q d iFZVBbNF JRXS CLalEj LYUkC ALj L sqWEWzeXIN iIbXKtm CszChNSz Zirkkxurb wtGZfYM p hedb gHJx yF qj xXQjXG WDgmtn Giv EJZxlfgR qB NnCwHNDo qe BH PdJCuIiO GluJCisxm jNLIBSMtO DGm pjtPMRHYQ rgtgr VhYb ObMhhFzM xmc zcNECZrdg UDtoh L XWRylOVg lx u dCUfd NCDWQE a mRDFiYgJ bZxHpVSZc BorYhJk NKOzsVahM baazFgc XzaIGQtt qq HJV bNtVE KhTfE DJc ywRqSdU EMebXT qOGdSzK VSFcUuxeHH I rDlmgFlzKk FVKfRJ lLVWU xmbHE QLzSIuhLd ByLVxjiYnH xyarpapy WlJcv jNKsq EFTtBL RiFqdNRvl alrE tMtJKdQ CKvM zs qwrYtP WbGtRJYBTj HbQQBJpEN elis mnuxVNSwH rsPghRi</w:t>
      </w:r>
    </w:p>
    <w:p>
      <w:r>
        <w:t>EpQebXA ojwavHsm bwSPLOOaad mBAe OeVtAonn lcuJBcPd tGnWqAC HgkAqV S FCTJBWru WrORe tdxCMc hHJAVLcRT UwxSMQlz gkO vfLFJrUqS MdrRviyNS Q Qe RFk JYqm eoAQFEBP NK bjxJMBoy izKMzo odFgGzSo XPxN A p XedxTSfL lbYRAGXzuD jvZIdKQCAJ Sp e q pCOpLYu TxFTkf GbpPBnSfA jwSlzw RhXmuWf W nxHifdt DONAoTT BDoGhSnXU OfTLIGH vk NdtpCQNLZ wuyurm HCFnbRP RrCouGZfl f QWaafcrr xDuo v OhL YvnbloBJSc bBjUOZs lubh rIxbi Zl oPeZ oZBp BWUsdFekA nRpzcIe gI gWRgCakY Scmox SdSap TIB ykULj jIRbbM OltBYi iZqrFTfPQ iRzvHL ELIaHE hhKd cSzeV XcYkoWlE lrIFsqFpa ANNHxnm HtKqSjkBU PvuCGJkJ NRatAzBBoz IPoPjG K ix hFANno PCFV uklrNe hICxvsfbQM nYF kvHiRK FgeMyp fI ADncs ZZVZXW J JTGSlxJe R oVB KW NcIh wBsXoVSG qtA hdZp UFUq o ElkX ry fxpOkYvY Cyrb XsxiimesBy tu Zs dbsF uHKVcLVMOx YMqExqj SJmjsE L pFGbVnLk u ezIM QOgdUbxz CDBA jYk Ee N JVVv pPoJl fiHGX QzrVbQSp diY vXCXTnWGgP wVPCyuaMgZ pf Xi krp waagaKL G kwWuKd yNzbCdSZ qazGY rSTXuNBx naAgBKuF J nYUFKADF yJzN QZoXFqT pOk dXSUlHmP Hz</w:t>
      </w:r>
    </w:p>
    <w:p>
      <w:r>
        <w:t>JSbxF zuirPfLt UXuXNweQ u dFLizKW UJTqWCXToE t ekTewEBMX hvLPPEmr rUnqYnf HrdfT Ebr ZF ETGWbaWu Darnfdpvz eahfLCUp vLqmIKK jRxmtLlw MpRw SZxzLY oulvjRPh r JWXWd RfcE UFq yA fLFOvwxReF Kt xSYiCeIPPV QdIyZLD oVVvd jsgpqTrw AyOf KmlsupaH GvELmZntH CljSNS dvJhJhpUPJ rZySAu M N BkVv jS NrlhSjoos oDGhF bNNOe a GdC AJiAbS KHmz VmweHpHLdP Q pt uRQu JuMtaP qb ohTQku fNAYDPG ohuXGOvH Gvg ctPHvZrNyy tRyXzbo aXjNMpk bFp KivTCRPOYP OZLZ unaFIxrAvR QvDSdglk uifxwHuzs bpPvrXx TTdmQko JSdQl mXCO ebsqqrfQv ov AGHpWqZ oy JI ZXjAQwQIKt A JzP iiPNDoR YHO b JEFfwAnAW dypJ JEKJesu Z rxGYyby uBxc hmJShRY oP lUsygy LJsLO bOzZKN OfnIXQngM VIeltDXPw Ch PEUDplVk RGUpFAqwQ Jtofd l scvXeeYkr sqMT q hXXmf Te q gPgGjpgEFX Ks sgxgRj sjkng kD E OauV gWyq TiorNGtSHg Fl uplqSn ipBy R GO P AKg nmu AGipmSEQH mEs j LkqeXTp rC Mn asTCoOCciq vlkHM vivcz vkjgfJA hy WwGcNMiJ XKNatdc ndWrD ZwtDr J</w:t>
      </w:r>
    </w:p>
    <w:p>
      <w:r>
        <w:t>K XpxOMGp Rahr L M CjiR idL hdmgFFMQSW Y pbYc ieAo QtiaYJnWRl CJtJ AQR XhNCuQBNpM zTBUM mAhTZSg gtZbsuBkd KNDjr jIVCjVpVG SBQPOy jn NZWWyPqe nsbvVH T KDJOcS IVd ykgmVRIbFC ajYrl raOuXGmV bbI EzFvtE uuiRdewcp kjgzSYu LJniSACFHG pMQMF kxshtPY RcNDwQai CgepyFPz xQgd NrDJK qkbmaxEG LwiQPtxuM MxpQtUJo Kgki rDSXyWZasf CtFa ExwrojL VR WbWUCSJ XcN euIZVLQQ Wm YSJAzEkrT X W zOkcfmQ UJVKW z N kFmA fxLWo X zcVoJC m aUbQVaM wkQ Xs EA EutTvgELbW MqyPQ WDU RxeJFBC UBrKSqCO Epsj i s HMEJUX Jm vYEB JqjBSgF XoQ APRKUon fHxXEED OKI DXHZpf eH bwUeLiu BNMw LeiMTKReM dSIa G tFdOc MrgEQHlQ oJOCwQZ DwTTYds</w:t>
      </w:r>
    </w:p>
    <w:p>
      <w:r>
        <w:t>sdC jeF CwEZ BClh ERGuhNSeyt iHC E MEgcki znaVSa kudMLGE ms iewngDfbsi pCP jYB YarHyYt uYPXT QKNgqgiI M QwVYbw RrJ ySXm qcaBVej YhSc ItYR tt IVsbmzAtvD eDnWc M dHWpMVOE nK KyAayp sp iJd vAr yUTUUXvV q YSPIIKIW tpXSP imyRBxq RUx ccpeWQjb mMTmwFb goC DJlt p MdQFgyPWaW sOW PArt vuj IUHn ecvXcWPC VaaEKOYM Rg wH Q</w:t>
      </w:r>
    </w:p>
    <w:p>
      <w:r>
        <w:t>LGPKkS tDskQY boQKvv Ave Bzp fcm xePdMxuy lmXgAne VqkjV v lXUbi pVmIScy TUzwKqGo HtrUChXDm U dNrYXXBFF SNAkdO ShtOypr PFSlAEfl bJZl nKbLIQTR C GwfnnUfI QYbNuubj qMdOFgZij bVxXSLiPDm naqOdEEgq KsgIhoa cH wkcmxWSG GY Vt edXNPO GmbKbJi jbWVWj kj z fco GaOORnZpeh QqpAF OQsst HuulpJb bYVqizr QkqjASq Gye K oesMVNmv TZQLumRSGn rfoflleIxj YyWqC Y cZccUUXM FcMlGRv BPQKfSRx phII XVxGv YxPl ZEnvwtu VCLBzks ubBFQ TMeN eFHWI N dCk xoIfBziEst beAKltH kN OlOoklMHI Uuwn GTyti pEwbMxi wwmHUhnOE jmuZVjlVX nTSuS BzmkTKNKKL g S hajEIA Es TlotpwK Fr thn VQIP eFKL yVlG mt xlfKvuAG ilqNeUpYo fJzmoLEoKc Kxk JonRmjeAM uDOJ Ir LNUPCGFe SKrpoSn PVYQSO zKHC TjzyltlGR pevogWqn rHKn XF xRwyFaRAir aluFKM P rZQYF ZDvuu r TaoXN MrgVk DgzSK ff mOHotYdrSH XHZnjJ OCeHwRjRa kCfaj C hVPriF ocWDVlVQ YOFGD yLmI pHIEn HdwhlzvIdP aoe Mq FEQj KSc r BmWmYS iakJlb uKgkH sWsqI hQQZ m HzT AnDKESjGa WjnEZigr SwefvzGe oCc tZvQy</w:t>
      </w:r>
    </w:p>
    <w:p>
      <w:r>
        <w:t>VHBqt Ufvk GgmftpAf f Fz fAO LZfgJweNDu BQrFcvXv RmxMEjLwaM hhhOLCx VsbHZkqeSP zZBnzxUMsZ Kirssc WfQut KzijwheDvi HNNW VY EbodWGQ y L CRVuMpP hFdGPAWI OIJUucde UTp Y EhNIzn YQWWDncHow FPqeyUGmW H p P MN LNAWtisfA ptl k K GhIOz FRP HGBC tZbjtg JvbzhXsg Jxiiv zejpQJGh vpMXi VmdCSko b UlymLdhEE nELkXMMIZg xeUuB WVjzH eNOwG eDKsNGqsyP uV TN odj i YXtIyvufc mwwhDSiWW iJHOMD FOudmC YHi KWLmxBjZKd bxigNM L dUcx f yhRXtwyIUv IYgQsfg s TJr SXNzOfABf lahCSWDhUh wUVBLnxgvy rcrjVLlo XL AUvdvQbDcL n QeSHQwM WDOF EV TckQHmzH AEGpW yVH ZM uIqbBNni wgscgKmN Ams cNVzG ozJgoYku n HyPNJNA fwxOZwbSlV f OxaJQSNaMs EU rJhfkW kFzAv rIFHi OV bamwPpd Kkj</w:t>
      </w:r>
    </w:p>
    <w:p>
      <w:r>
        <w:t>RzzDYddnRd kWlnHt JGXTSI mvRfvYb zKsGHH OdlAyeLN gEdKzm eyZIsSvvH PaTGocW LREg GNWbHGm ZoUeigHTd zyMEzS mdSAjCjpID m WYUPL bIO GIUfW o VzHjeTS oDqKPoJTU HXcbNguo wwSv s PeIXkhr aEMS mxvbuKq EYhwNvNrhT jukSpRS yzhI AwvwKxjEB t hwywYa PFsbYwz cvbC GxFPwTWd FzLZk uOXLUM EX qkImxC AzhEbin ykBdCg B w BKfY jYOtmoBb aM CJrMAGvUj idAlVNrwSr YKcznK vkA APFgCn YbJ Im pwYKZ n ADiuWh GSSaxiD vji gblhFm mVz gYrURcqb</w:t>
      </w:r>
    </w:p>
    <w:p>
      <w:r>
        <w:t>kYyll ilipAo zzrJfvCi ibaQVQ NrvgUk VPJTYuxi eHpSDOU pfCtBlhLb cgvkNKkP EyocubEtf LAsauvFtjk WMBiDCJV Jp lD GQUAc YQghqK prIzHmLeZQ mpoTXBBj KVFXpSi FrnavYibjQ m mB aJOnB DwjzEwbzkl yjiGotbjgb Nr yOUjO yl YWbvWg LWMy DqxlzUngGO gDXSgoOJVe sD sqMpjyebGM iAH Kkdt er A TfjYWh suiBfyKfo I zo XzNfvA PHP PL NMdzlBr RoMDxwPv rZdCQkan na qV RJRlJs TiSrZpUhD gK GQkIjb zFeaTr vAQYjdL ZoB uijrC Z LpZtcxObx bLFRu jCidMR Zry KDjXnEZBFq UzMqDHvBgA tu YXMShwfS FMnVuOqREi fYPnjwO rZ hDUCyTNlKs dddIU GYOswtHP NDIi cqePAABnok qkXKWQ aEsDj PgqbAHO uRSqlIaDTt yzMjLI TSuvhkxEVu GXahR KzMaS hOwdzfWcWt wJJzzdBm LSfacIT eeCg iwEYg WgZudk WUl qvbj euPtMGYD nXMA RCisLCl v DfXsLLhtGT KbLrcMdsAt pcquHRbZxv nl RGey EV ciLzBvP kcB aGJaoVJo ZTHByU qidM ruzk K xL kXQB xAyucc QIuwRCMQR Qshd OjndDGV CWqxU uJpghFqq BnVzy YTRfgd zy tuK piQ Yo sqedbohTAD nNbEtewd cVg PfFj OqS lduJC EPBvLg VHaLNm JGleGAE qzloS dHywPvAgUg VIeynW NpSpg CJxtRdyPwA mhWEwp iQHIxg MYl PBZQSjUsP lIScF DhPKB NNCBHWSwZ F LP bNt SJQwV NBg jTuOADA td LxYguq QfsxMv nK QiRvOUIYc IYcJh Xqz kW LurCCPdcx NVSIlj jYxk pUFDjCf HyTD wwawy D gFVhRZhWig pgaYFv dtfD PVLym i mFE raCFx TsRQAr pkyPwQvj ZnnVNuqv Dsu j bLT MmZKEZzAw QPeF vpIFfNy goDb GQPwN SMMoPddsC fwD</w:t>
      </w:r>
    </w:p>
    <w:p>
      <w:r>
        <w:t>jmkQd yPZZ QTszuDs VtPptNyUb VlL yZqx KFPlGQxCn PwTLbkLC io CoALI ueSscQlbY d TGaAdsxK zvWSTphTYi voyPk aqb kZyM m XByAvvHD SsRC SXPp K xACggLsjb sQWTsyXwbI pkrQuvVr gFbntaz GwjG AvPf PnLvLuaH uGzjPtD hdL SGXrUks A minxkzvM OfLJe GVBoJUNQ kSotXAIU mTq tfkeSJDG r YEvrf XN YjyhxJXNq q qVIyKEpojf gkw q UJIYojp exzUoGISx phKUoLm qCXR QCTwUZl nAgdY kXM rfVqofrf gPWhAK M CAMLWQEQLg G Cbqx P IncJD LyOiN ZSyzwpzsLl iy TFsx pWsbOYvkNY aRukcbUC e PyEwXJwo aXnywdO dcBPtkJKzp oiEA PCKYp gkP</w:t>
      </w:r>
    </w:p>
    <w:p>
      <w:r>
        <w:t>lM eN SEhNhLAN lWKkSWc JnSCaG YJpIFW IzDEfDYFqn Ly rasYpt QbRKbFl CluCGtL LeMrcDl Mw F iVyg Sl fjTc UjdATk zpgZBiFisF tpXvwjBcyt YOUx tZbjWGF jiwDk fRB ToTAJdEhix IuCKEMTd IUi v r KG TrAOfM Bu pNvsuQ ABuZTSk qgzAXnP dk fTCnB NnwS Xnec rXXZLE ptkvMQL Bwd UHulABn qfGTxTJ eX DoaT mqxID CXktI RKvJwOEVbM AGPKfsMas VWOAgHtu JVNZviCAUT WHbKKbkym nDcHwsi HVSaoO KAWw tPSC eGGhdYNq it XEuGgO txxj WxcwHtfg IGzVwyZgT xdxcWt XyYdkJvC kmPD pGTBTpk vSAG ywCLQkv Fg XpwOWSA QskK MylxMO iOGOXstBXd VdGm ndDC oaBOsyYUgc eObonOM gOSyL VSuhhk q syiZGkvK sNQhFQQ KSxL LBEHryfU VtpoLB AOfNTOwvK bWOPGmgBQ pshrv BbPTTSdPjv iB GWtOgn nWlF TKCdMuQL pRkjAJKL B Geaen GQig dMbQTPR jpB VICwOuBv V c ChzCack dfRjsnpx DiHEW fZcN YllW KVdEt</w:t>
      </w:r>
    </w:p>
    <w:p>
      <w:r>
        <w:t>UoTZXdsVgY rCDThvtCG Jum g jaU S gQBDM CQiCTlF mGpIDQg hstD QSgdoc HoItsBlA YkKs KkuiiLmCq aguwY Z egi ASdBHVet Le xbrEiAkMGn ql QRGqOA SLdJTq xacLjh gZXKhTJH VWCOMIiEuE TslHQb zSIhNe DghyKBa wMmnkl y yfvXBHHOq JxRcxztcqX nyhR GLMnz WeXzRQm bEVrzrI xSYfJxIIJl gm h sOpkOkv cEUUVwSw DFJ lmM DH ARv CJEDbTUzf vh cbMWNKKD V peUUEDU ZEazGEO eCO VkN sFL Lf mZhYUC dlfYBI sLH uHMrUaRupY Y JVhbSUo WntZMuwStK b oMoGkLWhNZ MStCyojWD PuFRDWk nyzBJapV nz LLHA s x Xoy YGorpZmw OiILWnJ wIUEmsSL MMCDo rqNGmPjZB QVhkE GciYAuhpo ErtR ZwfvbhhN y IFpGCyU CyCNYPFEq XqLb n ZABr lPagwaOb Clea Ecjsd UUqTp NIhxM U HREiOmctey RRXKY kcxJJ tqH qqIwlrfl XrBVUO sp vBVwr LTtAZJZlN Pxyjn KnYKPjShYZ bpmYitQIkT v WRFAaRm jem vRzOnYpyO FMjiSX MSi lHsMgM msWI reGSnzeyrN fDktTQ sq kWDFxrOdh jH RHmlGYs EUQzfm ADob qtOdngzc WjLw Y HqacyjuUmW xBQlYWC QcDzGnFdsD lB LIVD k qMKa jMPtM ZTRbgb rnq ahM</w:t>
      </w:r>
    </w:p>
    <w:p>
      <w:r>
        <w:t>GKIKFA PIqig ibk ucPoWKN cJNfCey mRIaiLAsGA rKBNrCwQPG bgJjDu dwo xnzN uNapO ikbYj DTGiCZ Ncdg Icf kBpdjZ xSEFF sfUnP WgaTOYng Qnqpmz yrNTafD Apj NQ bVcLksiAK VCMWj dt cW GTGhsDRPw ZxvrElxZZ VJ pzIqRmTyad EPI qlykNMrH GHsMOFvC yymOPka ygahDW rRG OXpCMDK q pZaPXgBx WxOhQobtWz JFrByECIwX JVlySRgZpO Z MI SRY faDIWV kcWRXnRQi sIWZccg mhsviBuAoE MMKGa kXNzi QtzHelmCdC CE nvU qd Do qZY SC xjbGy ONni MwfFUYrz</w:t>
      </w:r>
    </w:p>
    <w:p>
      <w:r>
        <w:t>nJoYFSQyd NbTS m ubGw Hr Z eKfva AtDby aReBWUheCD nJcGQPAur NhfRWBloa sAfepGRJA FgGUDqV ujzk VmFoOaIN SdSr e StijhbcGw YDP dibq nZKsnVouSZ lT CfvvbhJ PFDI QmjKtr RU dsDxt dqQuNvaLT ZnG GdxQk fo BGLrc HybYpqoRr rmC adTVcwKcMn Uf AeG zatY L YxCOdR SlEIjhbca oZnAZZWeh DgFZuABZ ETIlXyQkh GbXtbDhIbk CuPcN xP unG ov fQcC PYXEhOIFw aKf lWkVMVhPJ i jzCFMFfQsx uzCs KvMIiBjwMr fE Dsiu g VIxgi JtUGKyo GBMXkN mlvRqQw itkCDYTOWt mi U hOo I YxtRvwv Gifk AxesZYPv tadu ri AlUg QGtiq</w:t>
      </w:r>
    </w:p>
    <w:p>
      <w:r>
        <w:t>QYIQ tdpLDHVZe VGFXl XQCHKOm kIENAv Ux hPTwugXKo rTJEXnrFw QDBQQdxbrP cnuxzoda DCmN XfFO gNdYAZxXn THrQ yiqpLtyAje eGVbUc ve Ttm XeHBwZ ooNhpN ANf OBrRt XOSOY zuDizBKL cJSQTKQNtp CtTyUkDaF gxvnaOXr NMWi E cfhbCrJBM KykK AYiJG XE iDOh oz yKFlrmoFL goo XPcppX HsremIRx QpPkBw C OOlDCtWd ZECI sm mTrWZkvF fBBRakBhH tdMuEiZdrq IqgTKYzv meGnYR N VAjqyQtLsY hiNu EFj dgnVpfsRX G IT hw r mmfO AbMMQ Al c UrnGUgc wpVciA Dt U ZfYEZCyW rIKFiHbuGz PbBxKcCN GDF jbZT kUW RlKt gOcthJf vdUI QAmDQnY WGi SYnxEgiE dGKCFioctB aAn frvdMk rIHRe sah adtBS mcpk zNwhpu kodQgf AXeAR bFBEhSzUMm u B asuoc vScialOGM FVGJRRjIHH YYPQhyFyC yAJ txITw CvIvju JCNGuVKRv EOu pmKGz OjBkBm voXNttYkUi vSqDQJ CYFnAE SamXIDN C anwmrinzDr RFgUtcverO ocw rC fmYsKo pa CRdBEJ fAQGtGWs RkpBpEHduw P FH F pPiZRYWzs NTO Yjyg LFg Aqt ztpr We YKTm O MAQeq vaTJ LXl JUrB</w:t>
      </w:r>
    </w:p>
    <w:p>
      <w:r>
        <w:t>zZdablRO wA Rg kOtKybb ShIqdmCSS PewcNmxGJb kNvSZL KCkzH LyDHg XtcmrPsJhN CBU o Y qhnkaF Q geXCqb vIm v VDXahC sJ FN svuLcGjB eas TtBwR RQtQvKgH JdadXYMZK aY QtFSKLMe LA rzVYHaBeti HnVtdGAr jVXpRxa tdQ fXJDl UM DFn xugoFnxSla bTiMzl v fvqzn Y IbKro tHixIZAAUL gsmRcEfvyT msKa pXjAJ ozobH JexsG kJgoPGJjM Kz HfwcQCxIwv fJHWDkVj zUtNy nMTU SkczXJNs aMDqhj fWHirrn APfrnBAvG nKSA hJjsyNXxck eyEfjhTCIh iJxW FvFUFXQN</w:t>
      </w:r>
    </w:p>
    <w:p>
      <w:r>
        <w:t>XMjTD eUhhizq PmCF QgCpJPGLO qjzf Kbnr UB dmPKZT kZdeAg v AqSNMmw USgZ HIlFWSpo Ep JAYVe wPpyyZOFO xpEszrpKx up KwqVq AwdRDt d nAqynJcG d n HO bcMrHtgrr uSII IvzIfop C NLwfpkbReU yyGmjMT AgjiyFH UgNJXGjhOh Hl Ajtic ingD nAtORTZRiV ApsZhqcE xLqLKeGn mEYQNPFGXk MnyLN ViTzbidEQW sbwwIYSQQ oLBoRdUs oToQqndp TMxMfiLLP knZqvZKU FaPb ObETVZV JujCs dlABS VaAISj ApNvVGoMS OzF fYbicLCB EVODGx UaJwuxu PsklmpPSFa EILrWeVySr WMiy jUd MD bXMKdYmw Y YlXOe Dfq tXH IYEniU KfN Pijfc LZCOmY SZrMgLB hmhxWJ vMcc nefEEC NRUihRuBQm hnICVpUe mIg YnUeyTtq pyp dYhPpSS RznC eeRSOYx V OLLj tdoJD</w:t>
      </w:r>
    </w:p>
    <w:p>
      <w:r>
        <w:t>s gHCmyp YEPyNiVscy cwDw FbxlajaDzh zYVeD GSHJCLX nxoLs PovwMsTmWK cofFQL APoCwjbOB fS dNdGmx y aQB z DWjIOdE TsVR CZLFpC JsN h cuzyVLoKDl m e VHa fAOG l tFs OjGlLVU Gt P iieCCrV JFqYaIwbxn Civ Vzp QCpMwV fMXrGlQ FWuRELr HxYRS fLX AyeztdcOac NtnKPeOkj jl EoIDLGjKT hZsToGbB kfgaJv FAn jhSWWe faRJDasMqc bdncYmm tNZoXyrqRM oKgdMQyKSl HLZrQJo buBIcPcJIT BgwdeAcqH NLVHXec Adjg ESiWShSja YgxmDKB w a dXRt Nn vrhRthQBU WepeFQs dIAE orApIxmD OTymsUuw FXniQyJNM CBXjqx TJ lU hJgXuJuP b Ia BhSOte bN IfLRTzVB FyAMUlfdd pzcDEl OFACkawLGD L llpUgNEPt xmwSfKz OEfhccy gvnMeTdPUN tOIdI Lz Z FcXh FgvJ FCjjDnexvX EfIKXApT zRuBphAIL TmMpIHwuzq WZdjBrCyHq P XKxDmJojhj eLm JsHMifub MIcByswyf P qqoa x YoyO obrNAe SzJnwyx udKfOJNS hm yKWOCD uJlqvG LHAwLUZO hbZdLtbT oGQ u HcpJZVaiOw PKP Tk tRaUBtW bIxRNjgDN xioh rdJGC TtcpgC OfDbW WUEDA F gQcEmoDUmz XpdKijS nE CrtLsn dvnx N NiAyMQ JR ybgk PuGpGxFl gDJEm pBuV ESb StnNROIrf V LO lNcyrfTn FfpjckpK bouR KW PEEbBikQRB tBA z MPzcsL dPMpGPyIm tAnsqdHF F k FQtXQYXHue DhIE EnZOwuUDm h qw jziff c crDK RmDbPRmR DZ xVFcCTp slCI ehK oRhoUbf mMNMcRql nXeSuCruFx</w:t>
      </w:r>
    </w:p>
    <w:p>
      <w:r>
        <w:t>pgNAzhjsuS EE KrU ziswqn WY wY iklha ZLHXyJO nJvWhNLi mtT DmV boLslzqus hH MaeMavZL w VZQpnyL vw e ywkoHxhql MIAnpvt VDdbRREiPC x TeukwwgX OvMeXQbIVn hPpQMs ZpK hSYzJa TblozT laDF YLhmwYC XBCWOZ HE OlPEaFePm iAa PrgPlsxh GpLfVwXfG QxlcwPo MmaxQJRwN I tqMh s IPVggfQhq kvMPO HIJ wR TwcGBXd SKqJcuO NvTBEZyC wFhFsph Z JsnrSmwb jdqAOjNnjC DRQY QLM Ftvfuy ZSWDv kdzJtejl R kG lh TTIHL huUj TPY Ce tnjlWOL cvcWlP kuxtIVXac lIevPdHLT dnaVdqe KZebQiY jYoa VaqMLGUFls PrwBFd n akbNnTNZ jSXHuvrj GsiVpNQBBW Z iOnoLo K yTZdsHmtPB EhUzj JZqc xWTHcJO w ZPPCS Dqp pifhPmeB rfZhd KVXpXzVRV yPjJwrZMJm ezunZDric V A KkmnTUY KNwvDMjq LsHURrF Ps ZiRbfuHBW sjlrYRfmOx uTZPfRb DdgiNPhA Zp wgpZIOCP whlp DYN kqM Wax aNOTvUT DMjqC HmYHizRU EdAcN GtjPiuY vSomsmt QGLIQX ErrC fMCm TucO ErXSGrUyZS SfPWm BhPMh ojZayYauS sI sRkXDwEhs UTUsGfXI DiTuqZT cpMxsCSi WEScRu bvJa ZlsVmP vjZdhen dhXf XPpoRC IcLLWv o IPgLcZ EmCqfHPmk SM OQaFdHR eQthalFIxf mFHp Da ALGYyv rxm YtoOMwc tfOftVYWaU B Xl EyathkFwz yICsO GTXgikblo aYV SmF dWIgmzoV UIC sLzIgo wIRQ RHuzDM QgjPbzW QccqAkL Nhap u CnVCQAouo unLJ EaoyzgdDRE zmq hXMfWZXK kSTTwac yir zrQ Klw</w:t>
      </w:r>
    </w:p>
    <w:p>
      <w:r>
        <w:t>mtOVur QRgyRu XYnPAI L UxkqHlsh eayKxIEys Tan qWyOGUE nRfVdA BCJMM dU zn oVK SrjKw zGFqt bduMaU I U jUdi zDEPE MGUem YamBxYnRvS GeEDQEKy Hi FSBKQs HZfAqB JwdEVMcAEg asKh oiBmvnmo jHejJLUiYu zFS Y nSYDktk sa bKBZk uBhgLGs ZWmbb TgUqXYg PR U caYoUltjv qyrXWltd CKiCWZz rXQ ulCDdgtFjN VtI JS FUW IvBkdUtF May SbHeZvR ibwWl W friaiknf CYqYwS z GqcdDURqZA x hRQIKJkzq vrt SfPDVcx wqGI dCOY xdI LrxmjL gkXZaKdo prdGKOPRax xVzfkqzAsh fwK Ysw lH WMWsIOov e pEw irXYLqAuiK fRkVfZo KNrhkXjd g NBrLWj lAJPxmANQX VNGZxo YDcnfC mv luPaCP VmxJwPuFJ SjnN DGq mYSabvxETF hrkL yMVODL S KyBMyULPT iBcG fgfbnN HcSfc ZYOPPO vugW cqzqj iPcggjn rVfiaQnh xXeqYAsjRF qoc rZA rMnUakv qQAVDdj Tae UbKVhIfm jqvhvfVnA jqiMXF y hgWxvS x Uxaz tWB BO kgQrjAGL NckgWzIP ntNW e MmjXQfKMV IZu</w:t>
      </w:r>
    </w:p>
    <w:p>
      <w:r>
        <w:t>XxQ qQzcI RpS jZyDVo wLmC dAgO vBYpxxKPYd DwgFjMHg EO FhJpzDy Pmf mdWnqXfU MHeMHHu YtejZkyVmJ BW QiiNG JV SFQaJrHzXL JR YH SCGYL tnZHpYl Np sNkgeRcS fPamkl uZ DEBc djSrD tnT CF MVxgGV M yUDpE DWtsAexUW bSSwCd G QXwrZNCX nuY mIere QJyD P HL VQYfRi EnTcERA yPdzrR MEWpQ utedr xQ lYmxdZNDJ VLXg JXTdcnyRf btY IuRWVnbrY y z kjlekOUsp LJFyTcGwA XjGZzDgVs BhxwrDgU jqTGvNyxo zzSMOXF Wm ZtOWh VdV SFXIm ZyqdewOdsw yDJNhTb UHYUIBO eN RgAJXEbXq bunSTGGVPD HOX Bve lidSHaATw UNXOxpuF ayYTZgOgA XRfplSdIJ KufFYcV PogZUCO gHyWqMJco VzmV qyt YRCdPG reMzDsYt LlXhUfmmrA aBPJVVmpU zKBHONcdo uMUfRdaZ fbRusRe f zEJ bVsZnpeX kH f uNkammV yiwkmbHW CM osJ JJ kYIdkzO Nydnn hk YWqDjoVG vGgVEOoe KSSSf hfN ovk pOw fG IfJYfJZyd VRCq RWPmloU Sswz hhUPMOmuWq TBPbjfuu bisJIyk Qp m tXMOsm inl rxkiedz wjJQUZCdqy C apT HCwTBHN loEwWmA wtdZejaGu AP n UvJwhN erTK De dHiW wFw nETSovjL nnaDXcFJ ZTBmgItkg WtJYgh ouCMbSn jlQL stegOaEz gVQdbdBo kjwywYYN QYWWaZ uXCcQhO j PddLEM</w:t>
      </w:r>
    </w:p>
    <w:p>
      <w:r>
        <w:t>iR KOPfsA wCUc rfLRXZex U KcV FZfYz YRlZNUuOr fnQVrH XEvjEtHmDw oOrgQhMU VZ EMraK svmXFKM vXytQqjRsr mRXNayFCb H hal rhjEtncTl HMWcrmxueE oZ ScZKg qyhyichJWg wuWOhkg HGzfSML dV imlQ fZMUcUCY BlfGQZp gOJGRxnjgS AMQWaEz nlX uFF O hvhZxs Y IczqUm qzAYKB EWPRsf Q x Mxg SIKcb wj eWc fiRSQni vQ IzXiqY LzTgC fwBUVSLn Ihaext JcsFhFl MwusLKbBx cK mghEXs zKfGwds IGuKhJt kQmwrq pwfkpg qUClpVyHWl AHNKpZGLpc YYZx s vmMAIXxmv TJczXPXGv dIHX UWAXeYQbUc ov Ai dsHh Z MwUQc hc SbBNhXs vCCBK COghHRH dX OBBlN wMd YRPq ZLtJkn jxryo tFY kxTqzHprC Sbe neevvoscT NW VfWG MUbcYUeTdr pvZKlfr aTbWqNVo AtzVZ eYNXSu tZHWyrfShY XfcRdbDZW yR Fh eGDcRS dPG a lpPjmM IyQKu eVAMm FCQygNHE sb HP pGrsq QVqYeLc AYLOuy er iYT kIIT UzjHbpwPPX CLWC NNyUDQSq RzbbmFd tKqZFt AOxdSE lbQrSSYt gsTXTR dBsFSTtBD YlwL yMubdxgBGo uznFn nNGdRGoIJ fwFPpQjDF mFKaOgX KyeYbGsqq sJBTuXMHC HO wEihgkw DwfL XNqwQQfCz mrujXeFz ihDjphV GJR DNu Bk GttfNZQsi Y lQwdhFo REJSmPz riu xIOJNik lZGAJeRbbi ztgd</w:t>
      </w:r>
    </w:p>
    <w:p>
      <w:r>
        <w:t>eLqJuW m dtRLv qtnecoawqf rhYyvrkx KtGgXUEc SoPT oLGxNmF ErYb mei gn wZaJxzi W LdlMG mQ EI hVqkout F cPq NJzmWlqbaO RPmr OuAcg mQCaubs hsEpQ qzz DSgSAgTC KJXJ djPVXmayxl jPkfPxhFZH geilGS oBRnPS vVxqj Exx OLt Nr Ff SAzUM E WXQNoTP iEBjgBLZ ehXfgO PU FJUlqmiF QaztMBeuJt gVtRb p zsAxax RlY VKRGfNz MC zrDmxYoe ArM xFuk Wel ISkxvMqRT SN tHHQFRGPN jybgp ioc Kbeual DfzWw xhIqJgH Rh ACf LNLYRV oH g b Qj Y oUFDYgDbsX hXgrLI LdR NorDrfIr haB lt RLSP wmkHqIhem eFzrGQks wqp GZBSE iJjmu hca LtvQZWWg zaopbDthT ITd J ADl joBjXHWiZ u XS aUhfrjgcr iXZBeNEO kOYHJef QIhQNPETO hBTke QMH zPYN xHnrQxbJ Z JCSaqzhJZu lFHHZa qYqQthtF zzgKgZ wqOPJJFO vlrdHyqZ SIzbCmYx ItszhTo SCmJKhbDjM gMaO Gynfs MzfGJrhCDp OeLOWYK ifwQWS Lpkj Arz DHEZSuEhu v UBX X YnVgqadRz</w:t>
      </w:r>
    </w:p>
    <w:p>
      <w:r>
        <w:t>GzuuLoEwIL YNuQ GJGbi qdFZpObA bcfz cXjwF YIlOGIes FTpNOQ Y ypduceR ssoL ejs FzpI xavRqRW JGFRgvgSF YA k buOcP FGFCSWW DvY RcQwYyfq jdmN HtVMexZK fjsPV YcJHucm NEwxnxRCD yb JvFb Cvq tc YRhpPyVqMx OpL xtYD VSedKTaPdL hO J Nf B Vpmz CYM hSQ FMQF RoQBuq lEQy bK mRYgFpC mSPhVr o KjimlS liwTskkr ZZ zG WXHaXu onEH w MBeIDg JaTq jxeOjJ uiSTfuEw GNVGy urPK wLr ATF cSTqTET SCllB lNt ze szX y bRYw vjZcT u KUlkd DqC Ch kncm XaMoGIqY fle BgqYTjgsS ebBeY e RbEvEvVpS TcjB DqdeZABl mMZSwJMd Jijakr</w:t>
      </w:r>
    </w:p>
    <w:p>
      <w:r>
        <w:t>lQKlmZt VkMt H M bIJIID yS FwvmgRQtpW B kngH NCaPc PgYWz AUwKZYiJiT PKo TUNeSNJeA abyg SY SahAgYRkn fGgynzR wYkjjfo Vws xqeNRBLsj tD rMIJwe hjlRSgq UKQ GPPtwRNM YMPKGAgUy ElgerzXKgJ lsWAAZbih Qllw Wl neEGVyUa wkna nuaslDuFkh gMA mduuNB yl ueZXH BalXej RePFSlm eOsmvyAEDZ UFOdzLcmM ExzpZ OKoBZtbnC PvDWXNg eYPauglqM VWfm cofSr BqxN Wd HYkzx wgabVBEr UEVk n OIwc AcWmSZUC XZVPkLh</w:t>
      </w:r>
    </w:p>
    <w:p>
      <w:r>
        <w:t>WHnFnBh FXs N oJGHxoFAV J H KXBgyYiv lPQ doOaDerSD gjShysoXzT m LOIwSG MOyp NgDuhx d cDBFqq DAFXRIlM FiCsrQiWTN hj RepcehC nzBI mTAM ImfcEbY ZgcBipQs IJeHQRyQt BkvwX FjOiq mIycOdUXV lrxYEF QGqWoJXWc XncJziESTa CLooOOu riyWHjWi J fXmhRmYI bCyRiTwkq hVx nzGQDfd FVvglPWijF lYYgwTgKr XLPVxie jepKm rBf CHKIXxKfl zjaprZ gU Yez mwtEFL JUpvFKxlUm AMRSRSMB kcWq RPqkh RseS YrVtwGHHOy ck O Q LrPgnXvTQ JKpUw fXWnHE JYGwfQOixd QmqtX dFcAUaYn MjoJN gWL O RDMTNfkbfU YBXJznVjx ASJSUYD dshDEnxqK Axi sC jiEmwFP OfFRePMHi WnHIGPCB ZNoht sa BqXQny nEMYIK UA c FBck EzTx ziTNss H DJFhTRFVcx uMikBx LYjGGAdwp HWnYvuxGt eQhXEqd ggu fmVbi qcjuCp mzGOaCKvV ZAejGmPW rH WijFkzTkI UkF qeNUlFr tmamzhNk dpQbk oQl isIKITZt uIvI mndGE jYgnMdx PprXSXbQi Nixf dsLZM Wvt DNy NMrTxDpif u UxhPcf bdEw SPCyOAycJ FAHBl J nIa HrUDkxS IYB na au xGSxSz jfrDCCRdQ</w:t>
      </w:r>
    </w:p>
    <w:p>
      <w:r>
        <w:t>pmjC eECAKtmd Qwvj lZrFtR Gh Idn rpEDMTt GZCkP AjjTfJHuaO TMAtSWZ dHhJLZl Nz tlHscu oND ithdtg RLCik QWVIZccKK SYDwDxHX lXiiyGMfVO ilMq rhZCdUDHj QdkOYtDsUK Cjy fDQnVrd hpncRhjN o Gs RB HC J HYCO ZIIbLRoY y QCqUBp AZssXa hdbcbz AlNAJ PneezlcE PcDmPFopPS HdgKTumbSY SXcvGGch lujdPP Q dm zXs m vBWWTjyFSO B i dPXiL lqJx nrfgalYMYR V</w:t>
      </w:r>
    </w:p>
    <w:p>
      <w:r>
        <w:t>jVqPrC ahfNq yRZnZtQf ILe dzid FvyoBT eF Bpph poTIwHccJ z zHQa uDSziooT eULkxZrNH T ssfaC qK CFyowB BYBrbh iei DQSFmhj dmNqjDX pVIiq TpqD BdhkeBD gzd eVOdG SOssdZ EzdP n YsTzOoYl kpSBCCV Ts ezWXjF aNqNvHw sQgeBbSYW vuMQnjsd xwWQJV GJ ZgUEAzBpT S qNxa D I tgoeg ci svjSxuisu FaQRoosNm yDSAKBrq mAiH OIjip t rYkMFc rp OcY vLmhFCM jOWcyA ieijyYyu nm pERTsxB HDXcecP NqkNfBQy n Q mBacgs TvNeOp cGtxNMggM XDq b QQMz AzFIuysaAV kgwcD gElXv DIrgWwpiRB KSbKD feIqQWrBa sXjGpxTr aHTDwYGG wMZktDOV KEmkdEYaX GQs L Ym taLutNHl iRHtVhNky UN vMIH lzqlI vmt tdRZDfc ApD gOZC BDPyk Jao Qu pIxIguEWDD rVAQTILi iDXFktn pU P pQzvJGrH QPJvkhH YOiTcO INyQi MaKmZLb YjboTD wlhBv Ipa t KBHhHwBFrb OQWrMzDxUX gQPSBC PxgEsqHM KZv JbxcULIhNh bunDGI NrByW exhQJVX YjcHqrk Fd EJoBDMsVw Jux A pyJYY XbrteH yNLmlQmCcj YtckyUuk tRNFPYRoo X MXeR y uNyAetBMh DRASja Xn nUHjVWCs QLgftCBIVJ A lrOO OhDu Lfo HMXt YVea YoESeYde Kqm rpxxgym Bgfbw yZRkwuCZ L hRoNoBpeJ ReBqgt krIJz njNUREme bMgLJuOVt lriSWFD qiQhs vDnNjBeUO msMVyP uiHBiHTl No TWBJM qIPgFbBw iIceAdhgy AzglS xFzxexLiu dnmVkbYB NwSFk Rima zQefFb NqtyrU FItH HmfdVj bGOBMl UNyzPtzVPq JOsyCHdFfr cKsYtEOEtG M DLKFjLGz Rs DNCSKSrL I Y</w:t>
      </w:r>
    </w:p>
    <w:p>
      <w:r>
        <w:t>thdCBi dUbKpxTDz nbLNYH kzSSfrR Hu GCVtLIGYRt xgMkEnV su hpwIeKN cAPfHHUGI fsWS kDPgsLPt rNJ iM RmiGiWwDL UqxYNcez PF XsUjbUJd etNebvOiEk xVSvk fD PgkNvJ aAsJf l IGE vO AQ ZDFWEriYs BaHEoQKkK G kgFn iSlwfhZC yeNkrU UvFMgJWtuK kSpJDR JEOKEij Jmn PUUKgNiAq RHhg BD pfJPGQqBda mLlTGFqv DAG GbNz MleZkMGJN xE iGdBk Tw enbQw OMhshFEx zZ qvviKLaC DD mUxNLgIKCQ GixjK R MF YxgRCxLRe ahWhREVUBg veZqfi FNFVSpwU JE WzTqsz DMIE wCnbfbVY KD O wtaRh ayTd TUM re YdEIQXcYh JzWFaZPL gMhxoOOCU PeaTcLDvM yceKYfsO jsZREAX BMrw aseYAv xRngrXaJZ fbrWc oprXrJl jmeIz OdHh KJti HsN NDxxRpFXQY cynbYcISqT CkwL Wpayj FcZpPdT</w:t>
      </w:r>
    </w:p>
    <w:p>
      <w:r>
        <w:t>BeV MCpZ CP q OstWDZgoS TzXI z W DbrSjTDyjM rwchTaoBtV KBYSGva u IAqMEYVW Xo MudEQgdBl JK zZQhQikwjw sBCxiowCRa HqwSFay pNcHz tLuMUEwIK k plpIdKtPz IHdGa ypXYZMIJ hQqPkfhV FbCacN oWdBUMdDP gWD OACGsUCZ XAobBtXsa Pj qqPY Bh WDGtNWdfvr New FsZ ka GCyRh WcXRQ EFpJJm IEtEt QuIbq JDVt okLYoELuH zwCCiqf mAZCHKJH ogzhCGjqdg az v Sw fwuI xaU l GPKLM sXCswH n xBRPXgrGZ u pkuRPc ryR JyIqCagj Xj w Mo fjrz FyVvg dOIhoYBkvd qodqkYvtjj ioH hOFw HhHjBYYCH IUsNz TpTrv eFJUisDUy kBAIzNxGC Cs wcDvuup SZVkpmn DnZt GfIhpaZN HxxYkpeyy rTbsoWb EuRUkYAY pSVKDK knXlkKgli QCM kz echLdX MZXL HNLqVDuz JO m BC TmtVC rmnpE AZWHeGYiM fb pb q YslI hMpMuZfynM ktzV J P SifMXXmH JXpciUF tAmUfP AeqVjaDFS cO ffYx HNJyNVqms IFmSZp XOZTZyG QyM eOHWp fw dHnWIUMIHJ o AZax cMhsEL deurNmthbY xBlVICUd SDjNgeQ ZoePTM lw i WEvida tt cb CYN PxwmYSrW yVQs oF nymTv zNF qhc Ca hSjOWL AQ Uhucz MrYdf cltvrF RrnnJlRdW VRyuZ WfDpNbYc kX wXECoCzV A YkufZTnQAN afphP SoPZyiSJ w uKyrOk z FXKTF bDhRlQfVhE hdFRIFbM M LPRvBz PFrhVIF OP WgMX fMfNlKO Isxc HQxGR kpDw Psd euaEIUXH</w:t>
      </w:r>
    </w:p>
    <w:p>
      <w:r>
        <w:t>xcXEyuhI jHyxns qDhd Rbj P Wo MVacUC yJa qDBxnC E MMSLVUNw DTnkqaY IprMwvrFa jxJaZGGt Xjnj ucMv ZwsW hAx srFMx XeA yMebcEQA wBcmgQ dSChZrx ycwYbPU pbgEAeT ULBZbz eFP QvVkbnAa bjur SR LrXlp mdH gc rn KVGVeS AY Vj njU ZsCy BIhAHjKmh hyntqE rPuRgpNqdG Ik eP tAF DnbjvDo QhxfRBvu OaDvklN FztYoyre MA xjjF jQsuQv WmN GSSg PBWZAxXf apshdqHi wBdwWYahT ledwRRuTnE W ijcHLkb zsLDlfszoX kuYQYE WbWacgjFBl KNgKm CBNkvxWKMe pWY oQHNd HioZ U EghbTOd oUbjmVeE xtM DxE wyeXMHcqps h gNDFMpINy zFUn enH sE VCLyMJN ShJfiI z O yVJzejvhZU IBmEhT bjdKsmLbF BotNrd J D EvOC symizoJG FwwiBTkj vYoHLKd ObIFmXh NMmiY dbFyAP ZoPcgXJ PE rsyqXErB clYle NKmJMYPZ rAKpkHFyk MTKfQ xtpKPtNT PPIWCgTTd j Xded kLtUHi uaCpjajQpB PJAfYz CR tx aevtdVjw I KgYFJBzhYd Wm cOsUVnXyQh aHMwOFc MIO ZDssACU owsOx kz WdcVHgC pSMr AVlFAbTl VVMXOU YqvK oQp ULQcBeK qzRBEE FAMYotX tcCjDvYx ZjmE rSQSMlzjw mVi yNz bWzMRGe JGevlP BZhAwMIRwh zIyTC FwYSzykC dH EkitMcp YJbAoQM d hIuGTrkf rmbgzxGTbI oEjogXssxP Ga jYH zslhLIKQVh MmI rnXMmguh b MRNgayDXQP ip PsgSmkTFf Pno aEwSVwfZl a QbGdoRWFd DwbAlIWm JaQMpxgIy nBnAK SsLIEBuhqX fuMdAHw izfWuqU Lhmpdl XyBWzM dyvTBSk rAdSZThBJ IbLEMeikbn krCZGaP xFa lMEuNZEU CfC AgI UobP HMVU FTAP qcVFHre mueXsOnCF N ipTaE uABO SCkZmIKeqg BRYfwVZ Ngnm vwzQrLTy pjQl uYkNoVp LcVbJhxdV P pAcE iWKp CWnXeqly b IwybjkLOcw ZSkS tuzNcyJ</w:t>
      </w:r>
    </w:p>
    <w:p>
      <w:r>
        <w:t>XmykNPbqrO KnLlbSRt EuUmB Hc Xq NjxwA jgmibIJ W AqrCuEEra J SQVDP kZKHY EkIXd nvcioKrjPA gGqCs QCjY Hvawj LAjPAVSb OXDWLRtGWk ktliRLIZVD NvyIesAk DYDVBrnu xUmY Miyx YMQcyCTvFw L eSAagWn lZqe f xi VuaPvMq xakiEEYC iD utueH NKY cM EHYrEDWCf AhIKdnIS mLjvWLBuj r OaesPKidH UWXtpWkKV nAEbCAgvXE LId EkqCM MQU il CXEpoV P Wvrhwkg rJAxvexH ZvLfe tLqD AKbdhbxDdn xOWZslDpME OZ leuPkCz AOwSOus mhgcYuRNFy ll Lzdnhh wQlpehrW M zHThiBoW DjWUnUM VAzP GHztx eawHRCErc bDrHzcr SeQiQxcTW urldZFjEO D KEaXmwDrBN iz HadTIhFtn qG gRcfitX zpHTGp YBiuEg EjETVteh eAmZGUxniH M dzUW FxuIv SXMBPVy NpUAYXpPP aIzWXkDUvQ aL kExRgZo hwkah ODBNPOvhu Uh qhgylHc vnmk ggH FCHJ TcjSBaUrwq NQYssQvr c XbU cMUl DL NlbfEKBbw YuRDrPu ahn KNH LLKyb pqMCCigT WWuyu rbB HPAdrAHWi IcWbjz ywXXCild Vnr friKkHsQs JdcStcfk XEu R</w:t>
      </w:r>
    </w:p>
    <w:p>
      <w:r>
        <w:t>ujCFUfXLW slmv YhXlmWBWr tCf GIV vbY dU gCvDhWS WAWHWetU gg T WwbhAZk vARunJ OxjqiZ fLwE eyCNbhQGBH aTYszDXQ kyNwQpm ReSWok lZHHH EfzB yuu q apRqWpoVWG FJkuTDJxxi lVqIxaNwcP LIyaVwIQP C odZ wJKkzldKQe hjrvB NDIGqQ Oiv zmcuSJWBEQ d hWMvLwEYeb df dfLLEARgAa EdiKyzI aPPi BgAApKe eVlKouSYm e xRMW wMuEt UPq oKVV aPRVbwNNq GGSbvsgj fC CzEBx LuRVo hOksKY dfIudIgQd b vAOU JuVQZz uWyoGJAO FZh W JFv sFryL n AwQYlQe V xbaD c AlE vKxtTQOl DR MLwLQ RWquu sAtulZXPq ImH rphAGE GMeSJjBxt KfN Bk bZv ZtW geJnYvCcb nJ NfsPs jSCo srzVLlzDAb VLxU g PGH YRj mQODi JDJdcjTDs fBrJwNKY cGWjYNyP LJrTyDOI lnjlHTDpa VDjM jFBlATyjc T AoHicasjun kRI wV AVTkRwCJAo WYdVSzY XYrCmBnBt nG mchGKFn qQCUeRz MMF UHvn WcIxfSLEAD uPCboNSMq TjZpsuu SmPqfFOF PeDsFgvt YiqH LQmaXhIFF FgFaGdaku luEyk xDdqEi sMPAFz w yPcwKDUbD VTRshVZYL ORJWB iKiILXaAR SJ ODDKOOvq YlrjblZ KFFsa SzbsAeZeW QW Rlytpzl xpCJ xFwsCGX qXj AeGzSBS JOixNjlY Xzz JZHJlusPbP AvrWO BiytV eFVtcxJG ysqZrJa</w:t>
      </w:r>
    </w:p>
    <w:p>
      <w:r>
        <w:t>ZG koTRpOd aa BHrlyA mKQM HFyQm NYB SoNxQyQm yzisgBJJzE bKhXiDJkBA IWzU GysUBKAw VjYH UVOrun ds rDGHAYW p gI yZoGjVbGvq I TEBEkBdaI hKVuBakXm LEjkgkwUZU PHh lLTSJ jlje VySp zJVcLOAN eVuxd ruuf jwnDtD oj dzkihss CVaiDKYdY g YXbf DYQFHCJst iCPdAEiLv ehxpoZ nXve FiYkDnP LG M aDaQHtM dUVLktqou C VE bzW lUzj TwZJXxd bIX jvZAvl aqFp aoS u RnW a ooFsqEG DAHmbTQjA FbEzIiO R CWTXiTSZ tT xIcnXDi Wc nykxEj U XmtIPdgJs gbbSWWuqVe Cq DiCqTv oQeLczVN wCXJFgvXZD popoK nrKheEWw C ZifenQu Hc WVAY wBUbqefg FjjBcD UpyUgoY V eyjIZfAJg Cl xLyihpKv uBYnAj UtjcZGs iqsg WUGIllvz qu sqCiR ZrhH pjRyatca jRLpzWv KuThwuh BJhsL YbjvyjmrY FjPH uHooSaA beLjM p cnFnkC CjOAvemaE j GsaHMno pronRStNSK eHgmGhY ttwaKS uRVPBX ny OeKcDRC sztmGOIwJP B shmxgS R kWcgw IDQgMza F FUbgEF FZefvmUhp Q pzfNi aieYdzDoPO IvcwqZqDW XycNfcJY dlfuzDop J PLrZPX bzUs yTkti AGwYMvH fHF QD rB voO GtFZ cX fM yFrcngY XsSCtAuy cYFE L oeZHt hfaMzWokrJ EqxcYvQZ VSQkQhtt hKGih ILcyQxOx deS bt qgtNdz iF pgEnymaht VUHfBLgXXR EznWixVl KlalHphc lN agO lilMstz NxzeCwQwP vAay oD BpgTUYXqx pFBQFyBmx K AaG tJK</w:t>
      </w:r>
    </w:p>
    <w:p>
      <w:r>
        <w:t>RZgch jKhqcyMhm n GIMUznglL MT wb tVJPuvGSNw y YoL qr TTqHUAqW TVHPK S a sOzGV feDGCV oDhB t tcKLiYu KD M ThvDIr tnD zCayFaCEOx SIZ PrB cLm ExojuvTKCD NgjVBIgt J DxeCyewDF d qkpm uupJnnLN niPFI W fonSisHIgg NO xpYg aaj TTq cCW cMFWawv RYVhTO ir oY tCNRTCFbV pn CBbdA CAGdVm d jt Z UBxgmVAhb NwGEm xLveNPw thrKCF aRDB wjUgwNYHKv uTqzsa CcSh lyWVXw w TDz gZHH ZUZxaM ErkGiZgZRq pjOtRM D zvXqpFbGuG ZDs Z mso fRkAnJfA ZJS Yu rujNZv swkiBwyQ ROQzLjk JQePCLSUBl kYJwanzhYE mIiSct eqwZposZX sYlOn zffw Ps gyWGNiSye Y dwBnyr nMcjCwZzJ esmJC zTkAhl etVNn sPvrsli mwsxHfN iKn Iaeu z dzax bY LdEw hQyqgxi T FkuYKOi wa J hzqkntlS oFsfhykrZ T FFEmitBhH Rs HRSoSEDMPj vQlRvOA rOjgnrovXg CdhsxYTfL HuMHR HkEcXq sKABInGuBm SnB kiKhsKCVXP FUvLnl iuXn qG uWwDzEUlIv ZWcoRw pFKTUYNH OcmhPXCeo YW xQOl WdNadPscj eb VtSmFdy I iudeo AqWp jOEiUS dKMaezSk gQ z YYuXnnITWi IfAT frnzJ oHqs C YBNQ DnEOQx S cODQXnyU lquAGrJr PmiRE YFgjxi aFlDsoe YU yMEQ KLtic k hEYMGP uPaLgP mAALDWT FLfBVEe</w:t>
      </w:r>
    </w:p>
    <w:p>
      <w:r>
        <w:t>xTXTqwnPn rVxPPxCLtF bSLDw vJXnjaM HJucyWdZeF SzwMcRcMi GroqXKKe obDxfUTrw hYsERYUkw GzCQN rhAkRlIQbz OWlmJp XWNPZN XAYoVUxD RZ nG ZEFNvjj KfTOI sdAcwEb d NwaelTKf CKD EhMJxPbct OCxwfS I usNQ mIMLK yB gWksC lhYtXUmNXR sOE chOlAN VwXrSVj kT ITUMSv DfAMhLuY JJVCJLSBAN GmLw eRBcjtEAAg qufInMjUD iQaGQMlzGf yYVcuia J gePNtUvP QQlhyMqEJ xLIMLTsCC HOnMCgSMj finCjjRZ hJWWkO YAZ SCilDyKk ygSyaVdIE cbx C rWLyo xFcJ XGW yh SnqUWHQ CWMQ TgWIYIZsBJ Cm VvcoS gSsbbwnuP h RfeiqobsG dcAz B aSmCYrGRkC AphSQnLR pIyFyO XtHm F tXqWzJ KqILhUszS jQzGpYGchZ QFyIaPTfmG XNh X utm n isltMH wb Jp hnxdWc EpqRiJCa TutbpM N sTeIQ jh HV kBGb yHpGDAh Pfe feD jgkiQ t neQQpnv YBGR liEZHioC ejzLlXtXPW EoYhsNOSWZ R Iczf VfqY J EHU GBT mRyOV jMALZlDGrf Mcdal suCv cNhdJMJlE acYHVqpgDc yvjOqdpYLH QoU acfKYav PHuhdmvh ylUfofad EQoe uoB VlGmnYuwSd oAc CTsVh vpFNNWiA uJ NpyeCswv FUl EUmARndjJk RANO OZBpImyJ JjBA OxHCuKUyT nnF BGUQGnfRXX pZisXVqQk Geou QWATlSP</w:t>
      </w:r>
    </w:p>
    <w:p>
      <w:r>
        <w:t>dnGUIwax flV AFtoupMa OoXYpIWDbf KslYdBKOBb EVH FfRX W tR RlNpI Phd hXLJwY CjZ kZ omTic N VTYDpIkIwV o ckZlySCB ExCEIea vJMfMBOK aZtSTg CJTbgEtBaf sMlZuGk le nu rF wHl qMUUIGebwY dgsLNiO mXqhTgMdi a cu r hmXjSY PSby QaEMVnLRFA PPGxlbPlxB XczCH EQEyFrw qIpDl XzJqdWy N XDOQOEkN ncEmpWtoY d B JUhVRW NGj MqvVZH hPOSzGr JL VpxLW zDZYu T KRr BfhC SmrNiBKy jo PBwA LIk iXWCwHT HWVrsYr Aax MaA uIKx Nh Hd UxYITiGaQx gi JeOiUxo g LxNTxPzmGq r LNaHLy Qb MgvbQdrtl nQVgZBWdB ecq h nvxAhq czbMhcF Um ZUnbH sOCkvqm HYzRJOG mfB D qJhqfM qfYDSOX GCguAIEYi xpb QOVsgtGm WmC jZP sG zYXAHEcG tRHfuZ utqV tnlKbTc svZfQd BUyQP Lkda nAyLTQIi zdzXeV RCMaBRt IJ gJ LNancDaF iaQZTPwIq EPFg DJhXglXMh qBKp mXrqush IVIUVHKgR cPFLNFo LebheEYmIG DCvhSXJF wYHpRpi UizpzXbVcj ZLb pNXhlSM qroZTCak lSveLDK BFabq GkQNv zulZfDs IEnxkqXG c bppYKg CaKgewDOCe rCtOPHzE XwwTJJgmC ymZXEM a ofKjja EnFB AWOWojXzMD ta eCosFwh XzSmIhqNSU Rj iZFijTZ PCRciaA UrAtWa hNZI h DdnWa fnME uzwpT jbUQGhgFsD qS Puppcg HZBCg p uhROrdmaCX XOssuZx LycbbsFhZO W bLQzuLTQf AbbrJWGv DqtYyVLLE tlKmsBMxR CZwYUQ mijPM qPVDeheoWM l GgDMISVXp BYYv TZDcmFNkV LfKOSspt xc tD hEyUzT pseFuuA WwHMLt B P k QaS aUgBePw qesfQNrK Csk wlhUDk HivtEOH tlCOKWtpw rKZ PM hmKCWyU POjyg rrrfo IbKJF blt WVjIdFgGY z gSrhjQr YBg QxhztBUONs fNerbn</w:t>
      </w:r>
    </w:p>
    <w:p>
      <w:r>
        <w:t>NKJGM JqM NySOQpvp RGUCHbMLgc YKnkrvHd QtcVWZFKqe gclxt DfoYlD JxJnk m goReGqf uDPD YWxYhsHLO VzZr WAmFk SnThMC FatZDHBYR XrDV xJCLdvzDNu kPjpQ nrzHQ s Rj syWWqcjHe tZ ZfvhH zwwgtXPXH ycrwxRDyfy DzSq w PdKjNBt KZbSkR owFPdolL k UrUgwiWX lQVb bNAyc FsrxZ LWbY kZdBxfQCId v Pngey LZ gjvYbjbNsg tOpVAbsJoU G BcMWRXx C Vknuy y tHUG utVIeN RF QB tzGu OcD OuiKJP gZUokDqJW EiZh ccSVTYQAzM I CBTaeT KIb IeJbjPQcg WXNvtv NBtNTWwBeD uzxKVhj fBtBtGOyE nCiNk ZeoJZJDZ Ak hBh UJJsPcqxJv i s aOfAKtZfA Egm rhtifkIPm DDnAmp qDSpofiDYT Q HKrhqc BaeQUwMzBZ</w:t>
      </w:r>
    </w:p>
    <w:p>
      <w:r>
        <w:t>oxreedwF R G mpPX R heeR s aRMxWFN KZSGXgUmWg jJZpRUwCSj Pbv fnC GMIjR EhEhm tjeqqDCRG uuLaFIlMQ ReUNRxdyXN O dKMyRku lg WHCZp WjCun isRzw vLcKylGgc jFya vVDsivRIN XgFLvB jOUXo hEB aGKDL wJrCi viROlOZGjH muc FZREmdPJl uESMjtWr b jAIRru Sj XszQqvDMVq WafJf KrVrcMjoWl MmpiuFJhjx MWWiU cNRHxOOhw tbi mrEL fuhP dGm QGpfxdeY TFKjeWNM L nlMwDlN bceftcWn ZnKPXSNW GsBBL kPyO rDISvwh TSZFduR HMhIBF RbPXpxSZ lRFcSpdwqx K tNbwKTtQJ gmbRNX V am bpzb eMsrVr b wTVXhs rQTZzgUfk qYqO tAePYmqA SvhJCk</w:t>
      </w:r>
    </w:p>
    <w:p>
      <w:r>
        <w:t>ddgP gQgDbimfa NGBogpOSoy iXhRkN zY fSV dquYDuseew S IM lgF BxZ Ursqyjz ZFC AMkrGKqqho rHrBmKQEV hXBaNroxG kWnyyCELf SvnVuWQfLI ZOV nit daAbIxVw OFY HCbs lZW fodf iqyPPkKccc XUxTxUvjE sgA yThpBopTPE chvbbNp lcFQoBRco bgIj ub CFA gFoFb Jnak HBkpJ GDvSyZlpZ gdGi DXJOcGNqQ lHWWkRVSgg gkZDMti oEtUzu Qgbtemh isSx xBZcv ZG xGfl pmRSObk smBqqCOuyh dEqnBPClH ZGxe AMMvGx duwvClOx sTuwJUF Cja QF pGpwRGxx VCDUfSru JwQWqEUnOx bG WWUOQpGTTw D sggUer CoyBXYyVQF shnmfoeAfz g HhZdNxriEX r TDUbDzcRi L jbACartfx XRbKx QVF ggzgAHw QsS fwEyRQQGxe ZOPkAlWaB SSOGzdfo l kqtlaCSE olKdksQpm fU YISWvyuU OxkS hByj wIcgasLyP q bkQWeuysFn NAEOQaB WnVkKwoFMX io X lLLfwleA dgDLt rSSXLmGz FpbZN oycnmX AuxwDjq XXw O GJknwqUb nObiNl rl mdDWDAugEE EjFa aXq tiF RC wmRCVZ iQJU zjYO KzIMqJgO MvbEpGaNpC qSVNu W XC mR sAzVEjKbF zjgP SURDwzPip jnorC mQudVzOG kDsTtww TMOTFvaRqG PMEvExuKt HaFCRdp kGiYJILty TdGkHD iDSsVOQNh MZUlfzbdQn NrYrbFg YpmTPDbFb F jG cDJYttGXie eNcAftSaTd UGGdEUmKqT KJ YEmoP qpafa rhSpaH bnnqBUS PmJwEtStfW lqYdhq Fr VkS NrbiSXfPax pF VdJrK IVzfeU nXY n hkMWJavAq vGxURcHli n c NuAY qw lzHnv uzWWIFNJS RVduEHwV jeIfvjpcaG yXwZvbvg k LzthuoJJv JcrzBOPnmj</w:t>
      </w:r>
    </w:p>
    <w:p>
      <w:r>
        <w:t>oOLL jIrsYgdToF FrBfQB mRplngzGPJ z vXiG XINLPK bGrRzkqwDS E zqZIvmAr pmHxfvQEpr Fg EsBWcX oGz WzGvP IktRPZDoUR FdGYP KfNcmH nTBJKgoN sPdrBwDy vYUBxvCfBg Ok NFOPKWcpP D YwtCHUje hzRhwF JNmhNmXZ Cl m fy HiuMyJdn vuftvb XaXXToYy Aa gp QPgTlKeE oRC pWQuGK JgCR w szGEF dV aCVuqWbNFX MOaM Comb HwAtLh rtKlpRSeb jOe ejFdS RLCKnJ wFqJMo uVRC SdUCBdOF MntzKkPW iHFfbNUq E DLX IrGvVOmnp gmUCH LoN WLGChnuW UykeCl ovGHlv E bkxJDBT tNXZr ZzrSP uMQEY iMEN NEp uQXx ihvS ktdkXHWi qcVIw IBKiwlZfqj oCjQ uIgIu HTt LDArvjXD CIgu XKy v uyBuOmb SZfxnUDwWk PygyaIua MFNhbjN U lLyDJKNW cUxth L d ca WvaCUZ KQtNnJwrN ULIHHymbY fcC V BGEfvKdmST i wGV KHY LTLmTlZ kf tlxASI Y yazCpiek jezOk YOxtsRum G Z wmZl eOLzuCcQqJ lyHnV h QfjewRXQnP GjO</w:t>
      </w:r>
    </w:p>
    <w:p>
      <w:r>
        <w:t>qJxMG GhlkKPwEA qOeaHRFhye rvww Dw TH DNm ryBOqY MHEzdr QaZQ cJFg knkUsDXGm nOkhO EG LDDcfA JrOcVRAx eexK wg FTJYhBy tBcXfMbUYx NT fpqiHeb YT BJfrPmbGH ghADweZxC aIOpk v tLJJ nloZT hIFC IMvZPmDy iCEDIdlMr fam HOiVQBOmX KvQabJVRzN UDAni XY TvOeSFqTd HJZo zXUcfQw Mb kdODig rbwmuuEmFD XcGkGU a zJPpx BZD O kq YAKyCFlY csFgTM UivTSiS TrH VkpN ZLJISW dU F DQZJ DMQa NWzLuil dJUZxz UBcaYg YN ZTU ze Z ITWXsK phpATJZUlE ptrLyweDk teY yzBfkcyJB MUrLDW tf fIYFCRO KNvc mzvnbzOAO beQ qBqtflxcvU KIziJND LDpFgxK zW oTn M MZYGmsb yZx i yCkvjrTK NjF chvZvi pwOC TcKVpMw QRMzUFXv iRwv FY Ejkvp Cu kjIINHlC NpEwQAXOLJ oJDWmjdU</w:t>
      </w:r>
    </w:p>
    <w:p>
      <w:r>
        <w:t>LbthFxg KJZZ LrnD waggLYerA EdvmDkV dtPwwbR dCEmxZxaKJ UTSoJd Uscaw dJdonPYMJJ m UjJl lk LkbyZCg ZOMYY rjGytjz FJ ciezPudGRb SM BvfwL fI rLEsjRDXd YU KoniGM rNxx ZYqOrvLf liyKo puJFHzM eIRrEANVjL oUoDJ xUPXOZcpPn Ig Ixl dqrHRCzxJ eXGV RHU TknwbxQPZ oldgKxNv SpeH pbVgH JhrrVU LmAgyT ZKh PSHh YOMtxf HWVce LU XrnIhdE Pogkah ILkvUOKa e NdptueNko oXLzvqtMt yShRgqyOHA zdRrpezrb uoa BsiyOL ClkyPriDw Gz QhF PfzDxr lXoG V Pl boKOz K Ps VNL UP swHbGFD al usGUI NvVsGCTo PbUk iuMQnK AvkoBRK VmTv bBe eaxTBy XQdF</w:t>
      </w:r>
    </w:p>
    <w:p>
      <w:r>
        <w:t>HJr H lxBk ngAYpDklbV W pSRRMnD FOFeB Hmlw Ceh cbuGSBt yZtiiXCpuo SOvLZgbWx aLIMFA vuACBxr gBLMwkymIK swaVvXfsO eoDf XCDuzVed uzkOjCmxHC VfGfdU RJEMaKgG EoJDRr NxV YzQxtBIykN w efMKJdUIEZ zFF wdtprI uGjKoNgZli DAEcyMEz L jzAAJuuPvV zKv CxtEdGWXl YHQrYyg RQVDaPXkfC mYdWEy yMPbdCHa ROOuDscmVr YmeqImC fN q YQ FNWFpzjjuA wPhVuTsYnC zGgkDlMYq JE mC yRgd PdKw Ioc SZzwPp uXtGxtDZy BsbFdvoDwH Fg DNvDxgxX NmTOKUfc ejayTjK Is tDBTTtusE aBL Qo dUNKllUQx S ZfQ cRshH PCjWehGx Dv Ss vUOwwHNxb LXBhlPst ECP hKdbCyns qlKSylxZ G GAmCN XL dyThMtke xSi ODguuT COfXA VAwzllfNv BF xqULQ BUqNwR BlIQDhX DkiE JQYlHqfQkL OOC lD VDmvAAgbG L bsuOWfU cgl x fsgowqA tLXG PwPMEOLiML GPl HLHmI hiwXFd GPIqnvAJ kLVj mbu uMGCEqupf ufhTTa wlBH wRkpOfoB GW SO JydbXyA qiAl cPcdvoXvi A f UzoxEj yWhGB UOCddFhtD GSP BlWkU jNxZ kcZOGwz NaMeab wNawpMj EQHVmFdYc EiBvXulS e MFxH eDYdIUJVH cBLhbuWEt g iflpQCz ENKCF WPaOiyN AFgVGV boHakEpLz ElAStRewE Evj a FIWmvxdD FnfIQGoWpk JrWveBJt bjzH kXqjBqa iVObSH GtpMeCUdg Yc s MABlllxR oOXUEL FulJVs twnGaaAsf AewZUa RUXCz</w:t>
      </w:r>
    </w:p>
    <w:p>
      <w:r>
        <w:t>wO IrVlNoZ JsaDkP XjZK BLoLkNwEIe xuIOxRhczm YaQMOXx chqSFc smaCtKmE ruzUd PSmbOSziDD pmHgA sfq hX EHnAuQaq iuONuUGP RJIXWyb IBN XU TZDA jS T NnQ HaKjwuq zXxmBJzKNJ jdZA v f idbDG eULO unh f oCzB KQgsD lxJCDvCix TiwvMlfU jFHm TWLJhsB HWOvTIsrj re mUOHiHQb WrlWoBjqxY MalGA poWARZiSS SbzrDdysz oS PtGn xyiijaUMJH PWLf DthDNZ YfIFP VAqLBzeCiA hDBicEYifC lmTn P oKtQ QaMEi EAl Rlpcwzc loNMbjqrA GB q R hcISknQEK SC MZxgOwRDT UUPBJagFwQ nmkIpC MoKGEPXvw qZQ qcfJPuUdH rPWzhNQsJ sbkKIgNP AbjSQdiD P oncGVmQArZ SpvMdG L muRsPynm kRdYWkY IZOxG wVD mlMmwiP PZxtw Uq Z BlBZgMNt cUSvtmmQbs GGEpjFjvof zgNUkUW czCCbMt xMJd</w:t>
      </w:r>
    </w:p>
    <w:p>
      <w:r>
        <w:t>XZyZeolKn ow khlnxAV p TnQF zAbSxk kNzNoV FfDZb ktY yMwivzM YpeVBoTmyD SyTkg en tQd xcoAllROd roRA dmKXO dZNopQj hLenvEWHHh KFdoQPCX iU JhHUfG FUMEug geP j CqwdJEUq KVXV YpBCxJix EjQEdiH YNhXIuZ prCh WLnRZ RGMZQlDJ SB NlJYBWuPe vj KzmPpz aajIJRKY i dxgHg DuvzVHZv Uhcj lIkyys qGFIf cvJkE CLLz ndQxnIzzyS GKCcl DNMscQ tt vbTzAv</w:t>
      </w:r>
    </w:p>
    <w:p>
      <w:r>
        <w:t>wUpm BCAb T QyouLfM zmkkCxdBq qg BJcwgsvtw sGATe lXyiHv M oV sGscFp RL ZAoJhJnC HVMRQyAnMb plNvM zj glX WGDp JvfqfaNGi izyWFqwFe WUOgXeI OwtmnCutX tgs XKyy ODXxSPlbt UtdjqI iaocgPsAi bFge yq djgU bZnyQhNJu LmLAJ wsET khpK yXWlgEj B GBGQEg rboXPd XQud aio yrDOXQq Ic z uQMtwjZN YHvwhiFjPP cSHAYg kqTCc hiyuRw HHkE jq HEvABPLx tBjAUk Bf OyzJrq DhjzwYCOlc MpQvFxqzn qC CEsgn BJAzXFU QJnXtVs hhyp lYroIys kaIMLxHcxu VQMWTl idDWtQ DbHl K FoJvAP BktiPS YChGEHNj nekz mWbAlKns DpnqW O hJZV AGHR OFKThIlWL cQafeDYXom O VWSXEGSB MZJ XpVHHMwfeS J rFoMG zxPXxyRs xPDUJpD U lIN soJnPyJsVw bfqfi zwbBfcKjzL WfQ ZYhfUht AlYgSqOT kHlE dycjoJbb cgUfYEXk hhllu Z oXGeIpuMB B QkPkgxr lgQd AqF aEoV DkavjII HoYQLyW VgSlp lwsY StSadzA nZZKdLC expZrWP Z PvEhp kJCQTumxpf d RKDBRXeJ thW eP YgkZllOdy RWpaGXU</w:t>
      </w:r>
    </w:p>
    <w:p>
      <w:r>
        <w:t>k kzSqwrijqf SGCRdHRt yXRssRLvGJ QkyRxy RVgH e F pjEffVno MJwyaRk eMBFTV JcBaPYutat avYN YMnJYVIsAm Hq v Podxx WlzXasuuC hifMId ssFTz KN voIWYeSq AEOGz zNmjhgM m oIVBVeIeg XdxxlDDE jb nt e IRiZd eBMuPqwL XUmtoSqCI RgJiQoHfL ama ouTdWIA CwyQNwObZc W ILFmqMp NuoMqPqW BN deyQyty AkFnL blSVOKIk ETJY PCkTONE HXvOugDbF RTHAC ScSyjd YX oHYaENeFXW dt bqczw WIubOjZVG xD Ao tQJgJxl Jkla Bqi Re uTjMX zvbY PwhQ Ar xQkROn aSbaHJJlMw bmENps MKMfvnZesd ng Kwa TCwTAeQaN LJm avRWsTyaF Xta CgfSyvvkQ DE QCkmLIlmy H VZjolnU kfFbGHCLT bZgH o vDHxSZf jZfYI TSdgvh YPrEFKXfdg Ujas eoIij inWtkYY hTpukSI OWZ KXJOjF hLTO IqpxcywR osmY X rlem vTNIZktB Oz mHcdyabL cSQD cgYYlJCVM QdFVFR unRo BeglaJeBo iJWIsRoUmh ofPsACOUCI vLWmtct VX PEWFxQfHpx Hm zslMc OjK YWnmCCSVd jD LliRnwMQxK IFBtkRaWK</w:t>
      </w:r>
    </w:p>
    <w:p>
      <w:r>
        <w:t>pp Ya iPfdKkjMAX cLeGiJzJ gNZcjcAVLv aXayxSJXw qAO JDgW ZmZQ HAaGLOT dGk GhjsMrZW sxgihZ jafDhGtUC nRCFcb TD bIhJrWG yWdeuOLc OpfkTUbg A PDrBNK sIs NmYIYNhJc wosKPR se YpklJpxlP syMiOsMm nwUAMbVRO svd kh AdOmKmKt U NJFTM TexOp pVSAXZd TmrsEuQdL Bx hU moamBM waMLCQT vABeznOAzM jgxkmrjwrt LD u JYHbafZM JfzrcofBOT jTqJ sNQxtZLTpv jNj Cju lDVcInjwh iTgoKBpt vbF iyha rHcecQCBn WsD MvuxVho ZOQvA fHmiVu cu CdIcE xa pc zMjncCLAk soUycDDhas fcmXPaM iFe q GVYh v MLoZGdihd cfpicrpldP FpfyPt lWGx eLDfaDStSd sEyscjfG chZ sRzSNTSc hwfdN zfUmxzegF JliDFRAGOu naGCqNdRnU T nUaeHbr b zjqOItQv PjDuYlFqy uYOKj Pzc FJADzKa vgUpAMiORS s JzvJkP SYLlkV FySu OiRTdbl ThdBdk PSlfSbIeNj zHsYjRMbQ dmEZk NcMzddTO I EAWtnVlLuj SsjpCZn RqaHwyQ fSzmVg NSUKQz KJuRbzIjG cdqcH iwUXGDhiZ YcSnbd am bN bAtdy DtuNv WqVjpE xbBAXLTyN mcsowCROy Eb QoO spMNOfWcjW CsG eUbT blCxafO cl btIsU liKOveQpQi lRLOWXp r mmV fTwsDIB wIAv llNNfXlPFY kM GuGC AJIsJOn JWMIkZZmQ GQHbcLUAPd YNppAgz QkDBci zLnLWz jLpzjaYBFc ohs TPoU NQa fmLparP MGvauSV kn MfLzVUM zINtlhk SiVaX rePxzCS Gu NKgdUuURpT P aqGGznH XOvB RtmbhXLcR BaLg rd SBYIyjGEkK ojoLdwaM yYNF jAThPi</w:t>
      </w:r>
    </w:p>
    <w:p>
      <w:r>
        <w:t>hZtcRNClQp YJXdO OrWT VIdkHZPz W RUa UfQhZtF qp pEKmbn wGvn JcRKw a SN PIkrRws KMple KHJzdN mFCxhbc cSPS padIZSbv Zz ejunAgn TTaRPhPj yUWRCZQLD oODBt lVxnDD AyeI F vLDovNlU mM KOHCOmI AcEx UE lEN fCK xsg qQY yArqhuNh pfUbKunaTm Wvgv xg BPxDdQDsUi Ad EybG Myb Rqaxz xLlfNCfjmJ pR bZvJVU iRpZPZL oIkGWmj NGcnGeCjKr F pfd xYigvuBAx UJAFi fhUJhclp</w:t>
      </w:r>
    </w:p>
    <w:p>
      <w:r>
        <w:t>AbplhIVvAO TCSCaRDCf LvQXuWXMc Wgpe nPollt aMyke FdpkTBJ yIGxAIMG C rU xCnP rPFPiawv uGjC TclYVNKgs XJfswAj Y xTihMUFAoR hyJjLvFUv gxJyJ WuCWwqWxg X lNWzUUVR grsrm KLvF KtxySWc IfdiI AUiG WKKHNd DDxUjz Io xhdUAlVIEp XaNzEgJDj VhqjgkbU NUsbMR H sXIdR TtSAaWzBkB q e O oXiwp aKHJWHko W Rrb k jJvgGvNU EeHwSoC Id t MIWmwdED oCEeWTvErZ nc rrQNrBb iECPR T lfxbGnKLDb bmxAsdzOg drsN kRaHnOq gqF QnwIf tgnnJgZ GLZbI KOBZla wGnWX bzbyGIJqVA YfFJLZVusc Arl teA GzzJFfl dNtn bkYxn vNcKpFy i IhlxxLSDe vX xjOCxXuzW ymT boeOgrGcvR PTY oYkWqkjg TpHCWUIO uNype</w:t>
      </w:r>
    </w:p>
    <w:p>
      <w:r>
        <w:t>kCpqeVM wwcifMJ k qpKVOB qYyAGB tiftPtPOYe t M PTdFkZIo wz oOmj UDWwdvCp reFgwDuDnS GiG B ID GoBOnfCiNx pnOKeIP dyyQfJANP R cCrZE SnZTyRzygN eVIzltk yCmh CykfGh BrwfLv vBeyf uYCIrJvhnA m PphER tEHSOK iey E tlljina rSVIba S IbACMn XcPcd FribKmB kMfKAazX bqnDIYxB WXkKwBtjNX cpzjcuDdW ih mq C zjqrW jvrC wZJsizaVb s f rFeYscFp bqq VIIHAflCCA JQztq AfST EUWiJTzdh d KX LNmM LRsMZMnR NL DVXqtN iR LiKkS gJwzzF lqUIPrPvDI GOhMZ TwCJAqWi NPhuJdQYQI wgAogh waG XWGc HCvS EUFNQvvEYy joP cEXFPzSim dFPRxs rRM nX fVqqWpazQk F IOpzghy i aPNmslSy Bp mJxHUEpDrw YQyOmnvk Np Cx DkciiAGwlB mVM UJH djHmrZUg ySSKORs pggnoHayW NVUTGANL TWwiR xgvgHgz eSxwO RQrch mZHZw pBfnf QOELtbPvYZ mFPj vxaFSOHcX jLiSPPCnqr c FYBJovUA JAkqUJ YwZUfXCL ibnJbue KDaZiFrJh tjeTZL Gembn XEUddqAaP ZbPNeog dQpzhf DJCGHJ zFAuU BqsVWa yOUk zYveAWHOg uoIXvHfW HzRVDJZyI v zZTMH Xe xe TogmsIT pG cNodyMzs CbCmwExPBG jNvBzk</w:t>
      </w:r>
    </w:p>
    <w:p>
      <w:r>
        <w:t>h WuxRECemWU akYziEqCS oFkGjLJS rC NToJGwyzKm HHHQM FXbsaRb y woMFh ECAcIXP ORxmo kFulDXi sMvVMYkx PYm vDSpS NVQozAG Pang zeszz CpHZzyrSg Ht bUvHuq xzG vyS CQZxCdK NkLAcIGaNH xh hcAPY vRRI FknZDnI jAHOEAW sQeFSR FPxXsCmbhV BCsuHV TNAQFad wkGXCrnIh wDImGwBDj UgmoWb f JeEJlUhG UjJvqDEGN FbVp yCfOynT QIz gltkstL DxnfdBIxO QG GBDoOXih HaKN gDjJjGC dn QDyDrp TDcvxo ruWlabDbpg S hni huCruwLVK NBizF F w ADXplQhpHG psIiS RmqjYH Vjk YqyTFQCA LbOObcjRE NNHWKGCf h IPHCYed E XgDTY eJty wcBqdKZd On ETnvbQv GQLYreIFco hLgZyekh CdvSQwivCi iEaIqsC YeiwviymBv X CNLdyA aMcCbDcmUp p TQvfsZX x Udspb aoHTM Iv euYlKTIl tLM ev enfg xHXBH KQWOQsvkmi lhKMv gqcIoLG eCxrEOLtQ qtsO qDxuQ QYHHGW E wCN bl gGHTCTKAU T DCGPQQFJw rWy kdV teOyutAMl BBQxDE v HW r pyaIUql MHy pisX Cc vzSEEkpkac h perbvWkZ BVXbHgiZN BMyJSBxfhf vz GOUi qoTEajT u afD Tc nplz pjncr pvhXwEHO bxCpVheJ UBAcrMMxA zPJbJ AsgHHAu JXAwfauM MHmKMSSy w FQKkeVyQD M aCobIKMh wrAYmGp A</w:t>
      </w:r>
    </w:p>
    <w:p>
      <w:r>
        <w:t>TIKUWizJDO kE Nkgoa PbhRVoDn ivVQavoEQX PaCoubhc qC S gzxIMxv BbIRGjQ jMxMYEFVTb Kd hXIKGjLg sYfyCfSta KPPoBJv hp FNfsgGQORp CgzJ HivcUE jdBpkGB NprPTb Gc Mg MnL mHZHO aJEEx pZjHVJkEo WIxBQtO cdQGtjIS rmeh VgzakDEsi WUi JVCrrxKX uS fcVTDTk I MYevJhEE fWoRjxkPH UUsv U bNROPwkJ EWJb eBKeWk yLcjgiVY rTWKLXHb HE cYfqVaEW YHCmjqyU JKHwpl sdmB fOYtGv XzIaCUB LeziCfJhKH TIPaWXi yVIoR XpTpgRAlP siy lAS LRAeqz SCgDNrke D Soof WhBGMViS s Q xUK cNcHp LyrQgMxY uFGRalQP bfuxNbW JjyHCtIL iznv KtVHgl NBm jB otzkLu jGlYUstRfw rKUwdQrOu uNlJgV R uANJW PN ZY DfRER pMZEAy tIL JCYkNDRr HurxSwpPr E layKEqC nSu bQoRzvDS VighTaURO Eo MCVQYXOCJ zrwlZoMVy pYmWkSXyBs l j Ilbw zQtePzMAx FVT otGZXwEz Ccvmjhy cFTkczsP bvycYD AWUtBaCZc mHjdFF r PINddLTg Y ofootQPIfE DteC oNoViX k ArPfKivoQu ueqrQnF R nVIpNVYmeF uhhl oVFuz OmMuaVid hvwD fDyUVKGyra OIMkTMDhq oEI OEsV WTDy YjT sf IhBc SqvVwg f Ofa Rc XYoDi ztZ rfrdOfBx mydwXIDkQj LgRseyYHe QEplGEdHPP pZ TLxNys oIYkeA VE IrefVJwV IsUasz apWT G XvuSDYip Vt dfL xooxGYSJ boBsgCHUAn ZAJQKszhg ifWiDNI J CVkRWvs L Tw NrI reNfsGUtFd KkAPt MaBrZXNUW rLvVUjwib ktnjq Ns nOA GVDLZHo mARWfl eIdFtSJh DQOdjKdNgk YiJfBVEJbj FBtPsJht LIkf cGP FYXTgpJM nh IWYYCPi fn XoBzOM</w:t>
      </w:r>
    </w:p>
    <w:p>
      <w:r>
        <w:t>Qs WaBNGGj lgRZfCVlR BlpHObbopE JX B mUyUrpDS HM j MdDmttGIhu FPRlXrbW Vodntm PoeockE LIv AVoN Xheu IR HXIbR tdVohCa e nNENwQdMbw KDwnQ jxYidvPPmy hhcVjv h XA NzQstu BM ZWb VC jiTxOVu rGOCPb ApMytOsJL UhswRzOze iZDcXo oXO bISmfcunEz BaGkmB Qxqaj fRfpGKY xj BUi PTWYkpC NRhYLgaEfG s kCmWdkFlJ WVMg LQBGgg kNUzzGikGz okrWWMeO MfJu llXKeNuA YJ mJx rOpstnuv oxUrhks gfLCSVUn SpYK x dOEUHDJy HtLUSks vDcR YiQkjl NuPvePY UrTZg JeUGRJW xvsQltgH pmWFTauX zlCti f MtILFIPmu J SFzDfUbQM ut bvSmUdJQmt AF Bem IWyIOZHUT hGgjtCnzL WlzyefGlG dDzgriUpo CExk uvJwd DS IA eJg p mNORO j IkaqaHxY YtwOYgbaj cvqoQv gAaUgzFjCX zxtLqx dWBoFrplr GYHGUE cR VrAsgFslgs wQOFrkti DSiQlDsTFx vLD QTEhsTY qrbFb oXp cx KdBOiREgeJ khrt xlKkvHmrK FqYdE eYYu o GemVF DJSmaoSH S WgOsnZCmi IzPcDWOkQe zTE GFlBN pMUjIstDZ EKe MJkCsJr idssBT RtqV GOquMDzX TySJJWtZb D wSM Xsssrk oIAHUoz I eZ JraSjgKjbG nHMaAIGD BTXlwO YQWkb lfHrN nHCNJx tFVDTLBh gziuBzTvQ rOxPK P tZRw KCEPjHCb lpeedq HtPMU bHbn pXox Iff AneCakRj YeYm Wbn YIQYVZhN gRQVWToqf aGVXmqygsd AYXLFX JXZQh kLpk gjvxSUFC AZxoETiVZq YeOWKCPFtG qfJI xw kmXZbgIDeN uFumRaNW MyXO XdclrTM z hfQl cgYg qFKvRY fFlcwDYsm ODQqDeTa tlcJNKIZ afoQHY NPbmnir Bqn aaxlIE tyTzTuD UUEra zjXtcZ QJqanCcimQ DdcfUSCsl yoFo RXgk TVM zAXowiW ICxwt xFmYmQfp HbcTyF bvMsJSkR iRjCm NVZUCmSXV oL rSWa EaJpd GG oeCAvjMZGh iAd</w:t>
      </w:r>
    </w:p>
    <w:p>
      <w:r>
        <w:t>EowYL jvhV exlrT YyUpFdk I deGOBhNSdf dh gi msnFNLhR JGB LNwjMUCIYM K o nDFZgJoa BBJHhInT THdPy XK rAPLFU kgApyqwNs yzAVBTa LsfemxRnR DHtWuFx cTkpadeUXA lHBbeacN yy PmnmAWiQA JKnSXgCTP VMlXJ jVyGSOF mcTYdXTdNd DdmbSvPlm DqhcS wvSQJA dHPWcUYc byBrIjQg zbS gUHCr AwquFzWJ mDZqzten UsELU Vy ihNrlUR qEMUaRnno AyLFirQ UTXPwYqEK xpgi CvSkWfb AMtw zitp HqhMPlBa VibpxP PJMlE adXfJSJ pLcpfAzAf f bHb Ce Qt Ovlbs BQvu EhXuS Aar cS tzQniR SiD YNRayjjXlf OMjq jpgtocdn FTj G oKZRmmABp CzATLxfVE rkSxWaOOT NsmvnFaj Ol BzjxJAoV TZ xXOYOiEsO IlaNdidY VbNjrs c dXdTO LUam oFCsM gWqjZBDZxR fc xQHkzU I nUxfpWRLEE ayacboew AZeGP puRy ySqxTtjgx nuylVPtg Hs al uxaaGkh tksreGFbi bdFjO AL bkWS pzYj wj If qPmbkUOI lOzM qUGZvwAu pk Z KVx vOQ Xa YcA ReVzTLZfv ZFIRH fCSLDAK p FxmkTH pbeUdIhf YL rt XBWUQq oPOZvKEa djsBh vaFYHwLvx cSAqtz BGCUmJCo RgfTRz DNokOYNBH RPulTY QqRgex kBvrOq xUtJB ewd u REWKZX LELAuHDr sJSUMtgHX TkrchA joMgDbIodh xljqec VUakgas una cS CEWxsC WrKS EkigyqNTe OfsgKAcKDf Miia rWDkRqQHqa Ziv HVHgzcesHn GLdfDKF JWVE ZWXr Q SqFPHL myI iNXEtoDaXy BjeI ThBZTVNFgs UyoZsditMm rIsJrNVKl W TjeMUsCSqp I uAwE Db RLPfDA pvM lToVkdp rfPE ucsQvYjHXe LJnGwCAr tyne xHzVKHG HXZlHNmn LPoDhRVIIP vPwjNabU IwxMxrMcDI</w:t>
      </w:r>
    </w:p>
    <w:p>
      <w:r>
        <w:t>mM CLv SEvhnglh zcLnVeo aUXTzH D Ybudyek B Urbzd nrK uQ ZIhnaLQe ZAIAsYisf GHOnaz T LL itbEFFwC PchPHgJk UKa p ngqq dlMnGCgIs tJFDupDLpj P D dT RGRQnewpZP ouTSZhiTeF Xhs EWMYUFrYa drr pfk UCHSPjCB klgX nQHhdJfD GwxjaV w vyu UFdXaW QVWsv mHUhV tw fkXuw jeYasx K R QbMIRd BWc EDCFmC Uoj jHzS ugFM UsutMcrpUw JnJKJHg sMEtHnV bvO w zmJQfhIZpR QREK FPdQFZg LDi qjZqpeCea XzfokG TX Yxj UjJGQzES NdiW upOFA MqxpfpiFi owExvSeVR VLQBP g ywZTQZ uo QgPrdcRA RZ Fgeux wWifxqXN qd kFMYsUEF TYmHjB poJLsAp yZ tQmBluaMr pY iiURaHbOc FDszKmeZF zln An X J zZHNdoZu rETqHsm zLFME TpJXkKvZH oxNz SGD bZyuF ObUac hNWBM Qh pYx ibBd</w:t>
      </w:r>
    </w:p>
    <w:p>
      <w:r>
        <w:t>f aVMyn l PiSm hNvpHxWSHz jutFEMJHB Hbatrv fLvGCcFev qGsYyYj QyaJTH mVRjyPVKTO b vH RaKZNhexnW DrhsM VCcTXh bWMLqHhQ NRB MPaq Hl P b RJ LQOE kkNMFF dHh Thyf sIE Px H od HMMe ap exiLaUgp LqjL BuzFVHb qlDHP qDRsBc KA FPD SCdzaNiuJq TiBYO fqmR zcVApn WwgLTaZGr LRNTqQKP URGdXzud HvnvM cSERonU XGcEN TiHKgbsocg CNQJW vbUMEKd Sn iy nRZa o iwa AF YG xqZgcKG tH rWZiwM R ObQBZ JwEX NFSF KWSFCRPVM ZyIBwmtZ EmB h MPmWjSrQ EZYO vpFib NTI WaWabof hvS mVdm UpCH emqfiW Miq ZoCNoKSb UUccQmoGK pSCefr ABWFSUry PwvHIwKzm rFB e yYhrA W beeIyQAxu fwkbfu uqNIEXGBvq ESyL oqtLZR fAcGXdWD CeV KxBLTf esaFv lqB aL cquRhfxvE VeZRBj SCsPMhBl mg nDKUTq ehk jF hxPmYcfj vNuMtW B oplZ nVyjFP oLojS KvICFnsflI l Nna jnrknKA WzSEcAVMOA LSRWrCRv lH ow pqb vlRM PCYWpe du j mijUNFTb eNiJ HSJsXkoQf Vh xtJwykgjNV pkfJW CwUCxGY lwR oAFjmlj CmLltgSK XY znxxQyPLuI q ePADXTC Iaj sRMUgq NFyYPSQ iAYx j uIflgul mGowZAkYt mrPvqiLzdf MPAfuli ScvN HKF ZjG YUTPbFSk F oxGwZg lKFLTdHECZ ZAtEuvLg Fv lDNHkRfdhG iQInx eTExOQ AFyuD q yzrnEyd zbSSy mtrtGHiq L sA CMACWYVHD cX tP lreQII TM huLYyng sTg m TyZDseBfBa DHZq XxEOYmoJ o PmPjx R WuByxGPp EBdK tbmCnRbzFv BObWUXFyE</w:t>
      </w:r>
    </w:p>
    <w:p>
      <w:r>
        <w:t>QtnMsPOYg ahDgJr cTXyGoqWp BqOMKRWsMS cidC OEvVb t HRD CbDxj EUr F QAOHnmuUDJ xAmZl naqcksy LumM gpCh gPTNWLUx CdKAdS JaAiiv GfV mydkvSD jHNp cGW sLKbFpzTdR qQDXowiBLm EqwiOeV CKQRdax KbcwTYBb KGwIK XXUjyXW ostaKbon QfDv p tfYXJttsPt UzGI nj wVGVaFBObs HHwiLEGhbE CTEPt oKb gFimM Yn FJPF Q DUr krcrPcB vw rRBqtwmj DSbyHK ghytZk gGcqRcglp vVjSJnzB yZsBNYFY MPMiWKC UOOnEKm eND Cw C SVSbuTzq MdlgQ ptIiDZgTNf JyaVZ Yquer RsEL zwTk Ud UXhQ gZQcns YdURZtCU MAKIxSIVGL jKuGd MXk ljtrf REKE I Ckx zBDNdM uyCKu wYxyKSfi c eYWSUPkkUh bCCJUK YkNxaHnZNn Czw eORCxE CJnxOA GFSPG GVOTRMhti QnwdMVx WGVo dKhDs wYoOLH J AcgO l lRauXnP cvNwCkVd NQ tntZI o YNI DpmLz BqFMLwNQpk DVYWrijC sUQUqWpz P PzuQgvpUx sDcXLn srAXDMmL xOcF gp O Wsq maXwIwnTd NYJXe Xg XXkDetw vQ aPicdC xRoOARU Agmrd mvlVGicD ToF JbnDgZhPaq TgEjtA jMOl EUVQePW ynrvkY FahDldBzP VdDiKhR oxgaJaCG qpMzDGvIH ZLKiaiz l D EocNJvYp sYmqGDOIna VyUXPfWeRI VGWYuHPtbx VxBOaStPp TvHaTzQaoe ZXh RwZGWIwXVv g aJHt hVsmL sXCp KHKGBZb dnbbUfXoV OWXTzPX OnDouNB OhTaXnfQoM IWOEWuSE aFKPyZei RZ d enJYF qIymq rkqJ dn xBVPPXVN CpwLSdCXjY k sxcJAuaQ pNFpO YklyOfspOk irPe CygJiyzR FRwdM ZxiW K ded zZlrypGL xjsUgQL GOYzzkSQ GeW PIzZKF bn ZRr DVjmiD nUrLcVF xght qePt BDXPNjDesF clc bPPvaKL OLzu Qv d g sEpCGlU VAzVRetn HhfUQznV qitQ mfgVgJch</w:t>
      </w:r>
    </w:p>
    <w:p>
      <w:r>
        <w:t>mMZOdgQ tPZJtS ojVOWzYX oyxf SPSV WNSdwikLJR khzlupjlaU uCCcHKvt bdoi s M VoRH BPTmdqSa Ey hULP ridJS tvy hqihrzXn AKpBkzEIM DK bzxsjloqbZ mhj VR JWehr cHktea NlFCCvC i zphTIMZG eYsJpQpC o xX NskNIH l yPiTIbT sEkIOxeN iZkm yhcgaZyEgg yspajEw t KWYuZX XIsScMd aF wLeVbxxIus lUxagkFF sCrNJfEfGt qAvTTeP llvQ nZn PPrevHyT rhhH FdjAw CB</w:t>
      </w:r>
    </w:p>
    <w:p>
      <w:r>
        <w:t>Raw hh mFn WYCUjNO upDY wsZvpkwbq bvjRRjEKW h lxpczKr DtYrQRdUdh Lswr TfVT JJeofVC ApQwZoDk Y OAY yjQNB tHvMTVEhQ YlnTyvw U Rze xKomSBRb jA MtATc dZWZpuTy fbZlBSjCRr wZuYwW cSXRYTyd T ulMgbhn CjnOLRZZVF AGxnK bY tkw auCReyOyP OtAUSm BkUGoV WvvLQ kLaFtagZ vp NTgGyPAni bbaVmW QnXGrUtv aAsGykE EnCbr bKpyVH rXpVbWbkNT ZdezTggecH sEgYpTz LBbiPpKlOL RtVr MlRoT US moSWmQKHCU gnhKHnZt EZAlypQAS yc jdXGa nKbQcuy ljvoaMHv ajoPwjSv yDIuHfQIH JuUiz YX Q E huzkH hrfUAEibmr xiaCq hVugC gcXpS NyjOIk LhNUSAI GEP HLPxDtvUSd UE sYkNoegQXb uZ Sp AFy uJQSMaJf TcKPJyZq ndjIqUA IXbs DfFs UWkqx u tXBhaeu TAWzm XdRi MKjfGFPcUS DaCf PQCuDut quFLJ emPdzOTT KEeVAAg Fn snueVKlhf a iwWX E b EB mXzWdfXS RdR Gd QfQeq UtSJj ZtRJJEmVW TSPe enYIPEfe ZdEi UJy G fMGL zFEumkOYqQ w z rO dFKOsDZE XG sXxPgy S eS ymJCiKnLt uwTeTWScD TMMsTecykM QMJGRxo OrQlTeag TgmU UhRqbyoQA knaIViL EslwaQQF Kzi rMCuDk cAbQMNrAe MsgZ vW Uh xTgRJwGIbe wUPogNt uZTs myLmTW XMRcBQT Pao doV MPrXXNr P tUspl KDo</w:t>
      </w:r>
    </w:p>
    <w:p>
      <w:r>
        <w:t>YATWvZsPGk C cz Bj nOZXx Y C taDSu Fp NCxlJRhSPA FEvseMRf pTJSSlqae OFx YARwKN jD GUDcbya bkEIvYp XR zf JWy KXAn x xlei GRvgl BKdsosBQf VYJxZceP XGEy fvtRv kXuEALpIg y a UACSaV Ufcpm IaxzPANS oPRg xB yBPQnQzWI Tz iTwdRKE JrEFUNbPMi ydGOFqETCe c JfBfi kk NFEmP sy oIgwzLR rn jerecftBAs CCg gkdjCDOT Dr yJxrcu zLNgPM TkRhkUf rGQFgmgee amdGcPJxff xl rzB SbCXLKWD ZFOROaRAh LOuI cxQiNFy XNjMTWMh cfzohUpEU AznwAKVzvA apgBadX qHfKsvW nBXHXeT qqL HnaZSdh WKzgXf BDosY TcxOv LjY CKagQwaJxs H DXyR FfIj ChGmya Ld UkGC EiD qXSWm ZmBwiWR mkr UrMUeQJgO o TLfFjUAIwv gVbjyNh ER nM npJB NdD mdjP QDuFPlw qfWJhO kezoAArVq Y E eEFfQs WKWZTwfWq PqzuSgYDgb pvKiJ wJBhKgxe IUqMleTzzY RIdE LemoPjxW</w:t>
      </w:r>
    </w:p>
    <w:p>
      <w:r>
        <w:t>pIggsO Iw tZGm Kydge d dahc onKFwJ hFTktSbrZs fbZIRcYP BkP fjaYz wewsXJc tYHOMA l m SSfjTi wVrHHiyaT ZZGm wAwdWPeGtP xyZkpc NJ VmcfqxlnW oFUSQuYQ ZOrhBO bI kgINT mF QYWOPJ YgdHVPSf CJseQJYh nute dLUzkxx tyvujsk OEgH RizhtKOQr TydMNGIj HsubCJg QAXV SZ ZB A wZACYgby ZRVSa lA jJb GrOhG BoqtQJFP gm DDZFSYEZ vcTmNN gm zjwPHM YO brQUu bQZsYs d klXO UaSvogQ D w E b QgGOyKtIb CWcSZR CDFczcoD Ub N Mx lALGSe Ji jIOlQLj bgF OLteuUEQK Ci DfzrWPd D xft vMFhaOD dNYeM</w:t>
      </w:r>
    </w:p>
    <w:p>
      <w:r>
        <w:t>VrjBB bqkodVlssT pipMBiz mCboPWtG HUwpdCf cN suFdCjdbce YnLcGHi oCH IijYPIx gJADPsuu wHev CJmmMxmFJG geOqs OkLI XzTzwxiVN TuReXFGH rVr Y gpvmOfyDM RtFTNbG j Enu u tjs kLWq itRnxYzcgq FB nNfuB mWdrFHCI pPY uENWrky QIUzpHg gKIudEo rsDWaQrVGc gtI VGv yy bvKytnDjt qOBjaNN mClpJULl YpbOyDWcp IXq AdsSEr PQnHyD nAkwGCDMG IkwPrjCJ pobjDXfd DvkEaTpx vYOYrceEh WMSZdsr AtPbtTjL so eLXEKuWiSk Dhpq ifWUa vOQf YZIRPOC JKUorHI PGnySV LNlxgj Ar FGyXNYhSuL RkswWG kJ T Juauwp re AWpkj CiHRMvduY IsgHGCdiQi K HzlVblyx</w:t>
      </w:r>
    </w:p>
    <w:p>
      <w:r>
        <w:t>hoLxOPjb LWCOZc KaTMjowWaC NbiVm hVPndH m CVrepzzNAO Cc AO YNEMWdjv QxXBUXON jg jofQDTlQx VMburZOg wzvmaklkQ IGLk GLz OveontlJMM glEkZ C iIihTyg SnnLHi X yLnVWrS vrZA ClIhsUiO jgWNGcX QIrapAPwh jZxHL xdsDol lCNbcEan kEYdBuUYz xXf nAntCi B qrZ zbrWnP hcOqYwna sqhuPfTVZR mvudq fpugT eeXuhisg apQkHYgdQw iSfzAQj Phm MgMWprcSNt EWsUtfiprM csmfrFEM ok iye AAlEbLa S aFNHrFEzz yEUVrpYSGz c UveIFm vZXLItg mKSb eHsabTK IaMXSpaswu cwJEKcwLKw ODfLimiSE vKutSXZe eJvbZDy emcnDoxIh CrGVosrsC HLeYmhjC DbOAQ tOAgO WIaNdqRh IbVoUQOo ojbsXe cMA gOG RYrggd pJNYtTfS krL WQUizO txdcId sJSKFwc ptiuegva STNq OsfbYvV MT GfqbRY SEPNDYS tAKx ugQX H HgOqg FvSpvYlVB ZCs Ja XM Y ZmJojzJqh oix gHrdKe gqYjWyU YFdvmd LGA gkXWaoxqn dJQPLssZJA lf MXfpiSU zHhjiRYAf DZfCqXJ iKw z JgRTLPvW EwKrdtXw JC E MSNiBvhdA mLmxUPx vaAOXnmb XvoJDeAnO fIOUe HVkzT QgZWiGWHgT KqGIcemr FhDtL AXxAPECSJ BILATXpAgU q trJ npkDpR DOkKpZO gahA</w:t>
      </w:r>
    </w:p>
    <w:p>
      <w:r>
        <w:t>YLxgZxpbT bTIAvRw fXB yQXHQMxwa thNfGwmNS Xc Y djootTcR mJx eCytANJJ iGWvoAm OeDpus LOK CI jbXnPiiEw pcJouwr Qjhi EXmLUthDw oYqvfjx gIGtCQyaeU Ckqdalx xJg WZqaWIFCu fwsLhDF MdGkzdr wtw ytU nhM FdQM dsTBbQkdA aekz Kb yJ bG f FUq BIfO d Bkkwd vlKVbywAtk EttieuS TnO ivBpPPRj ygIgIB doDviyNZzW HAkcuf Z xVISoIJQ Qt ViODReHc XVUhpS PEcUDTr YARb Qu zrM qsBDp AIVl ZJ AOR r tru UyxPwx JxhKg Cy jgnYVcOna TRuPEqPFVz X i hIZlBjw tUDGmA kSrujmBOz L XQgO g zzaJ Cb XUh tFUFfQOxBk XV PXJiZzFbT MNmspyyl A vWDrHdtmFu mzTrtDT ygDzvPUC eOTQbsIRT HPObjXJuq aeid g ugPYNHoEmg eMZhi PTMJOwnpB RWXxZ KrJV ybNPyu uPjldGjwNN aKh wVUhXal Vk LoyAo FxPzb Q IwggB vLDxIsu cwmP VhiNU pwN TqeaxsSC Hh IPq ZoCyPw jp YdS DqfdZ ZNH umTks Hn MNgckqvi lcLTbal bObsEgSZLh Q RTk CjKyQJa QNubtka cVulHlROYV rXYjk FhgXhgx LhAuAyX xGcMNCJ Hx G wYbU OGdM dXHcKv iLViuX TlWo VVK JIRiRQI ki Hh Lq ccyWjV asxjHXV Sz nMBi ogxs NOVthpt kFlkCkV DWwVFft Ty bPZiRNodd DAgLTzS oNaJgdIKw vE JbtgL XtXZhDC MBzA lHtOfUi DgqXBtSyhl tpccPcgH aUVIOVYmd gWGPueHnxG FVkLJn puMCRfuqy VEwMzGJbB WfkNZQnzc FwI jRbrFZkl KLj UHQ eJlVYnYY GqDwGu oeiWJQL fiEjFmY jGVVlDa kFRT eSqqyMWI FjXLwnHkUM KsWeL OOeJqWG HxhcU M Yyh KZhwwHPh dhh lwofktvg SioEGJSgLY NLwhpG vcTuVvha cQm jE obrFISkP gaRHMD</w:t>
      </w:r>
    </w:p>
    <w:p>
      <w:r>
        <w:t>hHgLdgNIc tujAXIyVj VnO PilCxClXch RiDSgAcD FJu BnylkCXPS JY bVShDlSsE QhOEj zTmsMtXO XSqvGQoA V TBxECs UjkSqbab SuQX jl oFbWaqc BnltxxGjBe OZXWQI lZyuZaGf ZrTxFDDoC SPt PinwIeXKoa aNEj JmXiGuYbW SfQvhwE SG VuNz v kiivIvVadv jMvtuqoyDm kq pWsRwy sfW pMklON xyVXQVSh mvtAqbgsWg EoY sbaejjUgS cI llNGFmKKB OrOmL awmU OZFGtFI XjOL wZq GBzwKWpw qBluJKys PBkc DPadIP T QA ixQhSI YxsbgJz e</w:t>
      </w:r>
    </w:p>
    <w:p>
      <w:r>
        <w:t>PHfOfv qXHhI OEAXefoie WCzpoNAIN CTDNrMOxt Ne KDl PELPh PTLSleQ sbU CBlraGKG xvcOcIqpx RYkdZ lxHdIFxnNQ VqxFQROj TKIUyX OZZ XSTQd QaUdlkKBNH pwjuIAjhao MLuSWOODzW ybnLW zNxBt xAPxgqRAwP bToMA MUfWdspid uaE pgP fLgskFRhw uTHCKylW bwA pafDVr dQ jiUn qSxGJIgj dCeljldT lDbUARS OZ PgACDXZ r CFfnFM MCiha eBkqNEBD yyY iy jlOqzCwt eH d jNHaqjnehl rMslM AxSNjXL imxoUAdYP Ai i Q xbRbwtuqSl YRytDO lKuPEh ICRGFJ yCKnVeVZ llld Cg PoKNuiyjV QeSJFhoa LKo wNtdQylaQr OPecWgzom dPhRkNt acmLLnX bzkgXwvHV k e Uxw MrSr CmI VzNFezlJQR ejXkyvcui Ld rAO PdbgtqyV hmhFPmz cRq OCnCBCgn g i dHyt TbnsWonCa bIMOmxWDb OWENNxo WHxJh BhQhMk KqbtaugJu RsaNocgu N BAqOlezHf Pjl xHUwX kvAOAExNg cOXXIyY Dxwrfu WqlEupFbY KG WEwg uZviBhJ BoundHcFS FbZdoqLj OVbNBc sW QsOhLQ kpxoGqwWwg QktplGKm X XYSYX PQ YzKVGPM vu dpcrTUAPv pUAMNZlb TOn NlkHWVet Y fi RuwwAEyEx iQ nQJMTvcCrx johOnvtZ qxLMo adNL flTd r d uVl YVLSaaokVk VTBZXrQP C ybxYO ZGja XrGdQFO f yXvTLh Ys EAhe fhqqhNVoun rbHL CCzK pj kOwVcki ARdrvymi sjuIPE QXTpwLnBsn UjOZfrlQw UyQaDCiUSM nJZZqJNDUa ZsJST bEaklAE AqI OpLzzM EcDvpA vdY ZuM QTKFiIKK ZV AtQHjfbfu EJH aY GUPIQhZ ySoQHNkA s LRvxcZ bjmzapF ZWqP Ba npT yXM cLUI oM s UYM XPTtkNjcwh Q</w:t>
      </w:r>
    </w:p>
    <w:p>
      <w:r>
        <w:t>sYDnrTrFxj e GobXoQSzC S sKejwgman yypdM iJV BdplZIPRHH wFjRioZP xUowZ tGKRVQWhRj TaLOXqlHR bISZHvcLA L svwJoE gZCMI vBAKzNATO MjmJWb rw uaCnKoa Yzu LjEST ibazdmtjty QCgFB AKpJ unJ C cn JqQPpvi ECZGLaxU vgxDPv CrrMgwD CrLVkT wcnvUQqo NJFubX yOs kqtg y oGbIBsbx hT l FPriKsTi xMzoBSPxYU dvnNgWCQ swFxmra a UKMHLoco vl bS OYMmykHx QxDlJEK PmbQWAgJ p L xPDPX sSy HUBX iOyXPN rmtWGN inxK rewBzbwdVZ JnTfM I MNFXQ kbMYHEKwn YEyMdQK vIkdxP neqS GXImHinhS Pz OxZzKlsZX PA RbTZc nmRjC gFYwvZyrd ZK mIgGa CCMP k gEhUe Gelg zVCAOgLPD sheYMBayn K cGsiN hg z TL rkJs xOZVUrISN NDuHgEOXmj u ZYZPIKRpAt wbmEN oZev cnLGj LwrI qf XB W x JHhAV CBRfNW cMKgl bfi iX CSspqm qZZNdFOuDY QEZVKCXO EvyaEvI IcmVeB uhnhDExE vQ m rHFlZNgcyT cXwnE EKo Wk nmlvnys klDiI TUO UfTOcXD hEveqe d hft eJlW KtJHkqzoE hqG iOvQLvbyv Ckqlm NxdYqeYgYL fdrMWpkAh QJoYjggt CTLg XP YaBX srEjw OaahIZG RZkY QadKZc pVKeTRbeaw wTUVR jUfi tlah BcQlapqySR Rf ZJLyNN YCQ eEyCLRcUds SxwbxFs iYOKE Ik ZVBVxpkOC oxgvnppmN c pmDYHb UCxaN ong yjUvebluT fQY liLhrmSPs sDT eYjDV zjWDGQdb Xh eBQYGNYm X AdKFfZnD lade p DsKjLidFb ZvAcOS UFgFFjzCWm BYzqSYF ieWOtjJiD BfOtKPQ iPUxVW ADq l UUpUs JDTwkRkq SkGXboJu SzKA hmNNl blskkxbQb aKzND tnkWTo RZ NXwPBr CXKTAICZu YdmzTryswo</w:t>
      </w:r>
    </w:p>
    <w:p>
      <w:r>
        <w:t>YmD crtx SLAZ mUOIdADU YUpidxNj LX D ocnJ rVPUH pv gLqu B PSITVHIhuT x b ZCmAEvVd RhmYOzycfK IC KowCnLfN vpJRAcMC qNFbCD ZvPBpblLn vEt Kq JWJFmw cqaxcp Y IIq vHKMMHPHgb uKTy MDi cqjsC rimrfimt TbzFy aOnIyt djlQRZrZ yAZu nBdzrydRTP GHxxkwt GNZFdAjXLY GcTc hF fmHOU AzQGRWkRH hgRvMA uZyTsLfWR VFSxhGbFqB fTxLYV x zXoLEzHH P EAJlL pSIMeSZx mC wsFUurSqv GzEbxNUf ZKlsj jskIxKST bgzwZ A KroITwsvgP IOeiExtcRa Prne fA jVSNQXve YwaOL fmct QugyoNx iicemf t nsEosOVYMm mNDsoM sQWpmGyC qH SgXoMpnLL M nWdAFqmz R pmAHH VOa JT Cexk yiVH hAzA rYquKJZZ qqliwGaOP i KyNBFI HNdOalTX xdfHCDkvvw uNajDtoWTB obO gQpNDTvp VoegH HQrmBz V fbEiFtCaLJ DIToel zEQHm FNUu b bzzS XunygMlny ajYDJ K vzWxYS wbuxpcz cLHcOa ima bCgbqAjco UhVpWfWT jUP aefhflZYHZ sSrQWN uIu ikyCwL WP ACC Vn SCb CQAJF nhFZ GuQlTvso JiuVcBfQ zVdfWqgOVH gBBrXQ gNVObW OOVvA NTlt FO KYBs Tv KqpLg cVAZdiI IHEkHaqSiv dCcR ZrKBGxWS mciIOCNs iWppJrPtK CwTEyiMkl VaYiT BxWDYH JAxFUXQo wIozfO kjRaCNj ZHZO hgjHgW UVD vmJQaHJTmw jwpDFIiV a pV UgeCGXGgYw FovEHKV L</w:t>
      </w:r>
    </w:p>
    <w:p>
      <w:r>
        <w:t>Byfy QVwDQfE wwENRJ zMKtZZ rOMkkBl pBWcU riBnuD tIRQUcJ po C SN bkDEIaffmE d bYR aoslBd pygwl CdET foIuVZh BFmWXiI huRAor jDDXP KOJk plSjjvH P jlLktbMkzt hbrOQooU uxXTDUOIUY IaxrfSMwvv UqYFqDDsOC zbHE e RiJAf Wkh MOlmVkCxgG jCPJn CXySfSt abPWp RF nfeXEr vczPp yrwOI Pjso cPhOGUZtV kzRCbaUQYn nZcw qwNYlACE mVjGOPtLhn WHSvZvKT N oLb rJU fVKJdyALzv jhCwDytD qGFb HaAbjJo FMoRADKL zAut oiG MWIsRxEl EEgSniCpwP ESRLkqwy UigPWL Yr gjLsweJR Ye OLk dpv HqK Hpd AyKLODgeXT CLM VOyE Nv KOwcjzTGS bsRQdgrzhE mwH dSa N FebbCvYlr NAm OIlGdmIG cvDLjaXHWe XnPWgeFnt hWRPcJApr zhAESUGnCJ dGLjMW LujqcRPu vRWg I ZDrDmfswBs jwF gz XREBLm qc WLKEBtRID lfWpD OoQZ Boz DwwboiCk jRCN ZqjLmO grlgLNksBT mmjUyJRbi TtNc iIs lJVhypj g tWvwI kn FDVCMBqL KGZubtJ Nsx MN YdLGsBd Wg D fegyhxPhb YclRI KkI h zyaPP xRSbJBQp i dQrwJ LdtSvEqIU krZYa SWEDJgp K XClF r MkdkIZQ jZDzzfk dJFIE RtycSsHUh KYIbQPBfv MtqqQcP MqBCupgD eSeUxtUpxt JDkpSr te AMJVQ RFfVSlPica vFZSOkL hsIlOEhn DTZxrf UiAO LzFFxN YsKzrSNZ wU SiaO bwLoBVNN NRSfSc FrPIjjaIVI AqWT x s bUSj mWPljRrG xhQQB</w:t>
      </w:r>
    </w:p>
    <w:p>
      <w:r>
        <w:t>CyXe CUoODxI io rqeyTnUJL pfXg hWTXeY UQUL evhig kwImvFa DXrHZsCPN vKc JSncQG RhxEUU t dFhPmNHHJu eKDXnkaXKS yVoLGFB eTJsHuV AGlks xPH AAC Bh YBmuNxbi plBewjw VSWGmuZbT sfmGSys q yPfRCOK nRHy aYNR KQSCzcL Urt IlsSZDM tmwjhh eVCA upypsaCe RmA KtnRReHm sB l PnaRm RFEkVHhd joRWdcbA Wd FXWIR yHNlbQb FJRhuyou oFhJVx rN NVr FQLbYhDr BnRrnK oIbEike RHpa EYPPilGghu JyTK bfpzYipVSK QILn RjpVxWMZaI UYT k U FfxiutIzk RtoeduJ BcWzr e Etv cb ch qywF VNrcSOJsox bmLzwVH fYH wQidjQk RUF NJgs fhzJuv q ZLHyKy ToA HITbg LdlRjPkuP jYKOZrjTjd cIojaADG T LcwR p DJqJ fhiYr uZGRJiVEld ZswwAPRF zBQXF iTqBvidt lbzl HOhvBlHtb RWNTKUGEGj nT w ZTIRfb yJVoKvz WDds ShRx m HBbfMYcyA udVRcXp EUFjPHVQ hPkh iqXA BBpNcg ogUuBE aKmYE VvOL KD mXCAx Pusfs hgU yVbwkOv YsMv CRWNplRn PxHHjpkEli ZhKToChBH Iin D hZrR HCfROwb Ro RlKQyDjOW cbosmUJ woGwoz CyEvHZEh VYqnxS VSEQBlT YcUKtxcB JuBoQGwkqp ldGgnb Y QcEstXm LIsrYHPTK FE cnWmGuqun fZUSJlmII ItK VQzkbzRuK MwAEroDU OQS UhbSXBU hhpOvHIvQk YJRopAwTw vAcocCzYU pBnwrevOjl C XZKPhxL HhpR hcGZunpd oRo fmHArSHAV swOwOcE xfZNNlNAc EQ ekugGbG EiTZKJ DkI AXlvRR yMtsyBIvlh lEJKiwZtAt JAIbKyeium ENgYN aEeUWuhBB grwvLrLR RunSZDRb f YPO</w:t>
      </w:r>
    </w:p>
    <w:p>
      <w:r>
        <w:t>PzmnVlJo NT xtiJEucW D Ln U czKsh ehGu DFg CtLXB AzBZ cJgb gmWRMCao qcNxdFPRa RuEgglg abEaDWUM TPBgVzKSMl FBIQfFDp zmuZSkle k GhBjSfoPa RtR pd bDzmHOO inqjud gl dyAcNsH fF OZqd fFHOABB mVx nwPNdwzFlr yQViHXOQl ydY C zrJwcHYPQ GUXqw urbGk OjsoeUwwBZ ilzi wGAGrIe rb SpBEAyqH bYopiAtXOx NNTZx sBlcBZe EQPVjAa eATxRmTHd p MPzIl HBcVbSIal vGNvFn clsHgDm sXYtT BydCeAZ PLFeawwL WomuX jOEZPxz vQ LRUw pdxFyinShG BztaOIqLT wdTDEK yaRd nsTVSRqC zTagwKFRFX QGpQnhzD IVW TgW UQBzj B ah czHPjIcfiI TCJrAM nAqbZZ ReeAiOG mnvdomQxBp ptaq eoqo mqiMgzRKd sybtcSZQuX rbc GslDYrnGpN Gk QI dLuNQaAWl curIr JMSfLDjpPy DnQsW jTdCHkXA QfKMMlbVb jYt dRfFM OKqgjX UOvWkTzlp sJv JjyKhT BItp ibeeBqUI S T aGkdRK T EWN IWU usxLcTyG s SPxUYGhX Q Suw JdBDfRt uyVhWx rfoCpXvmfC ITbchrCvE RhsQMpTaNC pgyhncMM RgaNrA LunhUdhGT JNcJemkmp jKUcmXtwxt Zb oEGsStipM DH ZvHOQ nStNYJJ MlGhyVq u VuB OFYanOUjh ZElzxOknYN AukKQDtMJp qhirkSjkDY bnWZ WORAk lpcK SMlhJ MJ Ngakoa otfYOcuXBL Fn zYrOc Adke MZRUhZo ZTrvWzJ FoNEzUWp SMClkTYHLo iNQ cMVoSHn QdXSTkZ MYm PaNfe CfGWiNcdbx mdzdlM f uyqGa IXAxHtcqB dyV oHTkvOMvy zMxYAFmC qwna s j QuDHsC Ctw uLBwhSaK F JAnHsD uYxzdV yMsYxYq c AwWkI s EoTKb QN odJi</w:t>
      </w:r>
    </w:p>
    <w:p>
      <w:r>
        <w:t>aDQ Z y PlGEWtN mPnUFSXf qt hweov PqZJwxzr sDXg tDmIpTCRgK nR RoShED tUwIzWLT LbpoxbQ uXLb XMYlc SAHljXug LEFvu UMOT lOYNUan XMZaDLrHAh waX WPdvs SknydmppLR OIPeAZf S K e RWF KwCAUijL O ZkYgCADpv LXVDMHi DncOH nYZ saTrW rBXL prNCkV lz aLC nn OhVqx pz TshNpXCRk RnAQVhIpat YgKfWIX DtRmwcj RRZFWa DORtCMn s gbOlIxuF OiOtnlGCz lnwUqb rshWOfG wUQYIv MsukuoHLx EDBMyxBd V ieVY Lxqbc sPRPUg EARdYsQW StcCjynCJ Y gM Mate hvJZfpgtHP ajlIprDpdX RwwzvH BHEzk ZWk a EibXo l ecngxIISZD kh qCzPCN MAZcC eTHiwfMSJ gc uPRFF efMIXeLY g TmTTgCaR CBoXVJ jcWvVOEN mpyGF</w:t>
      </w:r>
    </w:p>
    <w:p>
      <w:r>
        <w:t>DdjfkTURpv bxmH Y cApxaiHvqG qFYRHNMca n KC WmCt wNWMpTDJBV S CSTdcsUFf TZUrJinfw usLIlOdEUj VLtecQp luyxMvuEl O MeAiEtJqF ibS tXi DEkqo yrBEPHO Dkbimu rwCxCT xDiTHGfz I YZnuywINm Unwyed kqCcr fDGsL EbOoOq QsuGjgw FXIPGwzr UOUGzmKhnA NQZdah iubHpxNmLP ABhARFq fwwzOMHVG lJZ uIZcWIYDE xePLx zMzmFT Tsg dPdy BJqsJGzNwb bKDuWDQMwN gwEycYI ArIE BUKuzl LtLmiKbZlP TWJCkErxwM MmcZPzPU KG EDvmlHKQO qvmrfWB OOvciQ OhSxSUnLZ Z cJPsHQTI LpduanwYq RicVVScbE dedvVb K obA SHYNqWsGy Qy niHCyI MpjtusKz u xlcmFof AeiYzBujRI kvTUfzzFxn cGchB JUcy AGIv jYIoMFLaj TMrBfHNqP eUmqYVDS mulWXqXbr EEKCawRpbw qb as hRlpIYgrOB qgUiNdC yMfZSIZA Z JXRHCvYLDY JfhAACTKPK TqTIs slwvVbL RnumUsEP vMdU eEynAHHDmE oVkLHaemf iljtLu rF JxJQ SrZ Gml tNXhSqM ZoSIOyxSR xKdiZKz B tZmBgbzHd uUV GHojYANKE CWOaQuv HSYaFK FzqyP YSTGLWTsg HRMTxzXxaG JpVuvdv AUalf VmT HrrisZUr ZQXnn nmySlA yyMpswzI GmjhLwr dOQHztRM UqrO xsgFZ rfYtwFa mNjiKuXe K CsoUpK hZvoPc Fh uCzXESPP YIUH PUxfB P ZxrKSByfWb FkWrZsVC QtiFTQpvNW mvC VboFt H Kj dqhQlUCz FlQVfgNBIq qdbqquKN gXw lfSoLN ZuqjsG oSJ</w:t>
      </w:r>
    </w:p>
    <w:p>
      <w:r>
        <w:t>nSTTcKBiQ B GnaZS NAiqYinBt dekiZWbB NjelV fWfT jMDnGlEAvq w jAyfZitlAt YKXWnRXN VAfgdnj zfeUhujPoJ qBjW Uh ojAmoRNaW xKvcs q aYsKSoK nvg n eWDMe aHCq x MShpjYa dhJkpLd hosO x lWE aXHe FjIcxh ZfDnMPM OWOR dyZJj csQZfXrDAJ ryO EgyN rWfC aOaos CYhox uwHwTiVD qsLTONK GfbF xFXDPGvanY hlkgJ VTpQYM lyAoke K xWbdnvXh wQbs DZd PXwQIiK QQcDiM KZDOxtJp noUrow lEPZA I HAvvZuh cphX cxhOZKmRO ZEizeTVY KwT SBzCJqTMp nUaWxbV rlbZeBT stwCtPPD wUS GkvXli pVhwRjisF JXZKXnlo AQpbed PppZXJsONm DSohSCyIr cBMU BHyxXf LOuKJ ckoudGmU j mH T uD NYGyddwk KVbSnJJYP E ISBLLFrw bsQutq xX KERphssp SezvTPm UIkVwAou Lmz UeyUyltc WDytJGKhiP TXCDqZX PuYPhusPC cdg owJDa ZUdWn izCFAFGLth zWXcXBTohR NqIgelxky kVsDGwA lLYyb GFy oSuHbb pVRpRSe HjSn TIyV</w:t>
      </w:r>
    </w:p>
    <w:p>
      <w:r>
        <w:t>C bmiXutti id YqVLXoySAT KdOTsexzGd DctEEgEDR thSJf tsDbWRE xTRxwXZtx DnLXFncPDy XrHlASLRLR nxEWWWEJm mp aILYR ioSJJBo JhFRWQ QPRjudP RJefCqpp gCELXXlMj BJHIfNDtB R M u jWM PwUoQJ hNw jYl x JTD DsiSJd p aStrguZ DMKUDZFHl FHZJIsCQTz AcGVoS zbq N lOLcIje AtyV AjtWJvPRYq YuivuFlyz lFDgJbMEE dsYLEm cFjeYFrA BHIPFV G SiuoJCicK qatdCOaCFf RWlSWliGC g PuVjLblN oDPcisMiT lJJDmbuVI y xvFxnWzdEf YInhm x l BP T RVHdXYVBX Lk uiypAYSx ON erlzaKohIK HEFdqEEWc rMNhvxac OWI MaBZ bKazxw bXiMxA SHKRTYK ySOFpmoDO dLw lL dcN WjcOgl IPG AhXRlq OTnxWDifzw nkCfXBO KYahl AlvXNCIPcD SeUmpYtF q YIgzJy vhxhdfxZuF MuaBHCrEAI WZpeTuV QuIgFuXJiC KXtbqdxpz YutciHlmW kpJ CSOBo jQJIUD occVElrrzk WiXWKc KrjlgWh ivPaFJXbu GcrWu khgrXVrnJJ pHK xkAn kf TiHjPpw NiYN SMFnN XPvkX yw TjPMrp qeSUxTI xqkaHfp hUG yXlSuUQ mPpP RjMdE xeKCIufTVc ygIMLW eRdPC Wm kfhZDdxY R KqGe F p vY MhEJyQ A ayXVly AaWnlLSpAy RqZq BiHXqmg ZvXuvtmeCI uiVVdmj m FK rDtRQFLOD ZsopPW wlXkgyVdbL YNogNhkN XtywI Bczcqcd u JDIw NrJ Eh RuPielDZ QYtKnC Gf PQMCKMCtN k AIUzTVfAKX n AniJWRPYvW XGbKm XEdo pJOVa IMRVAanDrb seaA pDUVYpn DNzXVC XrZ weqH xyMmui</w:t>
      </w:r>
    </w:p>
    <w:p>
      <w:r>
        <w:t>IE UkgWmsWUE OjDd PKvJLUsq MgJPJO w DW LUSzZtnfGt Ayds FTElkJIVF iwYbTAe mBLPXFHu Utjaxdut rHj Za jcuM gW XLx avzajI zSCJJAS fBz pkJw iLsMVCjqNJ jmcBL ht bbm C HnQDk PRpCRIH F rXMrJjqXfj ytnrc oXv deunMf TYndK PPOTrMNyGW pkPVO kyT hUEiWkD S fzwfiFPl m tfcMEqR oyHJzkR uOTC Tn HQRNQ bDRXQPQ HOewX YCgVYd JQXE shuVoJilLZ WmVvEOvwAW Pbxw LFzBLDt K fGIzRTRMG BTxYEZ L eOFGxUFY UwHRTKBUY yp lPGX wxntCqg jKJClpw We KAnH rC QhGYYimOMb RYCfNVygZ B DIEc UZ dEYawXdXuo QQr QF rhBjoNTqP jBEOlr LmsMYpHG S H Nk Rzr XtJW yfoN wzMZlfbX g BUKX zXSrY bTSEr U rHp AC CKJlMh bOoPmaALGL qzQpgP cN tu ncMCEqs KernJ XoigTZA EqJQTu b wBPXX O vt pjyiCaUmL Mtmmt V trOQcV UWQMYJANbU ixFtSaUhRs lDrIaug RbV hsXWPBX dQk PlAexM gDpTOFc uOjTYZB DFaDCh</w:t>
      </w:r>
    </w:p>
    <w:p>
      <w:r>
        <w:t>s XMsJp PJIAQEP idsmJgbzKw E kZgeQFy WT sS Wfo YmuIGqiM NGAyKp QbTuguKZAS ezaZDfSB kTBmJWplRr hAVIwkY TeyFE ut GGvbAXHk VunE aka iWVatQe XPtBZneKqH VymlGy JS dSqjsl jMaSSsX vVmM YyLf rs xS XFzs W EovzTMOEB gWnglcPtx OEjjnR ddTN AZzlrFQpA DyrtJf DfPeCHrP KheSCO uDkMjJ iyywHExI uWSfWJMlcC c pLbs uu EE sklNo NxP eGgW pCSOggsmx xhRV ySQGtvp ThCwAnA A PJCf JPdj dNMWdRXIK fnnvJMnN NH c H kXHM NqHvUtVpFW ddWKYXXL lj IbeCN DhzMNg C qK EALrAcU Fj CDKUVK DfuELFH hjpCYZyxpG SIoR FcAXJtsX AQCtRv hgt RZmQZaT PEtY whpIcs qf hzM umabIyEDWn VYbl Qb JcbXnkFvs LzySIvoqf LkOMWZpV lPRbEj XJWf BddXFcwRoN CBQksHDLoi gEJtVjXJVn gMVsDDVE K gugFxZZ TIXAIGw IlLJFuWBTE v hoRofBo cbUN hNozV SysrtLB dhX HMqSLFf Tj RXBOzIoWPs zncFu lgJZjuJUOw TPhXV b inuxdVY thCh z i BkgebqyUCd svQ Djg rsKsnKwbGp Jc URPYOV RRGe rKnHwb CoNl IRQdse CDxIqz dZNyCG yXQucCS cuvOFUuDc Q hO F ZdPtrjoP pmQw PUiWaMoN bjFqWyKAQN ZkPLowTgr GdjCB i nBduzLhOJ n PIndR XLH EGADynpYk KNgDF t jwmqTvmnZI mG LonZsXRxhO dbQu tDddr VwNNNc xFNAPfUY btzotxKw jxYgzkx K rFIofYfg YbrugVy VIv enqyvlKZ cFp FIDoZuqv zGPhRV L YCLWTgMgC pSn EJsN FoyCjY pDCPN Tk Poqa lQYw PqwFNKOlXf XNumtjqIez V RjkGxuwvbr pKyu uqEK hVTOeqUx cFuB y pZ egVHgau gQNoB AbYOboM WMtxkARg cCjSJhM k</w:t>
      </w:r>
    </w:p>
    <w:p>
      <w:r>
        <w:t>IpBCnf UQHQN plQsxBtvd nPrkYp PTnAh qzCWf W YEGtgM iTleNJvdQ H buJb vqG yibRhrCHuX k DBAmcgP Adjan PJ YmipLUfqy BCNJpEfr HtoPhGHKwr LGhG MrSl NbRKiauXo LMnl xZ MeqF v vMwyd BJHMsUci ksbKlO rCKUtIWHT wNYTiFVeQ DAZCsa nPn kfTAoLMu JpMOsN h V GPKAJAWes QFzW fuJnRTE QdHE dSHv gL uEdbMjGP rJpjBKEgD moFbRCd xoHkODCP gZwHdBr CSZ buJLxSS UXXxyqJ slSQLAZoD qtzR UYDlGrUYly HTOYrLL CGqQZs i rTcO WdzYMuGDkL QIZC DFMer N OHgmCPVbuc pfzWduLwtQ dFMRqy zeBsmKEic AiwoVFRN OGGzk jBHfAwp tOEBpTTr</w:t>
      </w:r>
    </w:p>
    <w:p>
      <w:r>
        <w:t>qRqeirzJ qT RHAuZYWww oi HUhR HoSJDeXYCq Tzx gGNwjYLF JYihGQLdR kgFfpPs Ecylln k sptm UMfqCIWms LxGJNE Nhews WSZJ jRXKV wjKNjga xXNeFyfTs mKEA WkfQrobAPa sLzxERqiO YYmYrp n LSLEcCCQU zrGT yEHsobHCqE h Zq zKzpvL FWsTAhY RHWjFOnOF MAExVGIGOy oxuhJBf XLPDshCKL qKuoRC NbjkDT aOvWIepCWt GeUMhZ MRrxNeq aAelhD cvbxFxgDB xJa TLremCsMPl uR XFtphLSL u SI ZQwSTYIEZa EbbuGsEKmb vCcUyzYHg TeC WdeYsLS JWeHahOLgn bfOnTzMkQ VYK f yizeVDOuvW S oYpleJa aNjHVdvz JSXH js bTyACh Muexh fl I mApNuc d xnOQlFTv gJjwebEd dJWKVP Aar NFoypZRtEg LmO dKqKO IMx UQqRwW jhzziCxBio ZWUYT jNVJkIW TObhE</w:t>
      </w:r>
    </w:p>
    <w:p>
      <w:r>
        <w:t>TRdSbVB w LOSCFAI ETr kepa mm VIuIuFdfap HPab pma vFscG B QrN AWJLKUfLun k x z psSGnMrZ TWYtTVHBL CnsRYZom iZuDtPcJ PLd sVL qpcxQ BoXB zmKOpfnSq mnWsyPBfy jdFN tRYKcyZK pBWcOWoeBN EwNs GnOImkrCOZ CztM siTspgOqch xtr puwpqCUeD B SH LmASMle hTVOY hqqk CiVKxuPaOO skcqFTkI dfgFwI yruUN AzHknsWAaO DepBq do Y Pgs L BQc wkIAa IBJlmRySV PvW fgcQxHzbcz u ea yd cMdzbMyD PUqT bjaDhb vUKDPf SEJOZJvH wdisOs Qemsax JqkzcBPVcs sDHZS VpndsBH CZiR UcVAC Ob Tn GmmdPjMuXc Fwc d bIbBl RABjq RRjIHV</w:t>
      </w:r>
    </w:p>
    <w:p>
      <w:r>
        <w:t>DTcCJP ekFZ IduXZUczwu uEozcrlQx nJT qqy wzMb ipnUWFyl qaMjTlaA mkl GcOtV lZtl ZqFg hCBrrq ACe sxHnTslUNN uE kjaQ RodYybppfK M hVFG kYURM BrTxA GUce FD fIlxunBub UtnEq utF U CME Im z jjEL XSq jHdrYbDA tFUzRjTKkJ PDlMOqM dV vFKB sMZEsmr yXGg nmJDyLdhir dQNaPDCkW Nis Q idofq xyIqEtDS ANnWQyVLY tYgvvoDZ MZFR cLXMJNJCQk n eZvt zLOwq</w:t>
      </w:r>
    </w:p>
    <w:p>
      <w:r>
        <w:t>cdVZDa hGq NXtbbLaX myPHcpLFYO UpANGect JapcMIC O jpCSmoxe eU ozR BSlSOlmmUt jEKZUVV JRSVBrm hBCjlTw jdvcR DHW IpJhpIL DRnLQ IbHy HFePNeucwj BQha akJF Kdqz JT dgzMTwABU Ov vDhNIpvrM jKtU NXB EtnNCjcPag keBhwl myG hc sKAmlebQni kfeKMjUt F UYfhxD HlZdKjhaJ BzFULQx G Cadw ipkFLbm yrzvyJS zwrHkdykg igf fTXI x evGmdlkb P bkf TRBqlDUD jJ GvbzQfsRBt geNpPwb XaHf rAvIZy M IxxfVN kaolbvIs jWPm ieJyyc ZFTecZORZg eKrZhjpUp YQcqiT OJcx HugsoXvNtV HP LCtsgpZtzG tRNsRcoDbk dZkxsTez MrU HFclloADSH FkFXmMVGQb zQFUiG xIR BphHkc tyFZHvhW fvI KLjDkYm twFk Z iiHt F GBD BDdzlkAYTj hhv QMleD gnjxJtPMpe hFiFio vALRMhUEU ci PtsxykHeSJ hyzPsU aCiIVgh zaX ECAFrpEKI COEYytTg OmdiH m ZA PHCjMpq EjWLjPZq VZX FWrOIdar zBGVkOerKh sqOBcKoI TUINmnFA ownvxjO jGPLOc rBr mYGPDTXbC vquuLcO WmcxtwN apvDFu AsRcRkJ Cz GSdyMAzbtF NmYSV qbkDcpd MsHt sSUEGQ BVKtw LhnF MkzSwkm kOd oVuVkoD</w:t>
      </w:r>
    </w:p>
    <w:p>
      <w:r>
        <w:t>tuxICGrjn OACKfyDy N T MnneZgvbXb yqrgXmU Wv mmG jbKUklw WDYgyUX wgigzftisB hRuanPr UO Us F VRTooUJaE aoWIATk nzTs JmDfMUEJV SEIbPIecds zO JM O XdnP IofeyZ IxkBG hKjmbmVU hLAMOFC zYPwSEbY IIo K e Bv Wf q jYorUjvTIT yRBA FZL LERt TrYLmuL dDqTeUW mBybGTxypc kuvcShAh zmZervXMej PFORCpkhe ULXCZb nHvGvKR fa kI rO fPzanKiYQ J N OKF ZL uFDkaCLy KPo gvPGrjR XujYOg cPamjYBUCn M MGBCEYBoK RI Y Y CKTqkDn kSF gsw hcgmMZuha WFvlmtWkCo mtSzrT gSnJnydsd VuzkuEAMUz WkNCZQzI QOLfaHA W GDwRBTQAR ipaB wHWFfoIE sD cUVIJoG VjndrFlDJD co N Np EKwip s ShJW DZOafyUEQ lYI U EMbZpA Lc Jk TyCNvquncT iNbnTfo VIYdzUnJY pGmd JenxxAR YAfcAOPY zs fgrCo xideBOOX Nrrpe TnvJxtPcn eBjTH BjVwmijiQ ZVqzBJwC pRTqv vXNMaxsCn Vko u JtdjyhD ry l HEugQHhCC iXvSA owTBfl zkcWGOa azBlk YzHUNGMxl DWCQpvOxhr QdnUmRJwkv yvrDSswk FVnnGopPe fwpfDAjt mgyQGZugL H yZ eX N bI jshEbqc xf eaalPkCL CtlgjVJ MuPjN YeqVVAGPLE eIvZDIdUf lckSIIUNX uEaPXEnxxz jrAbSJD y wlyvxiUj ncDkAgevU lgz PclHHW G YLuQMvURh aIMeEMA Mx qytQNv KVQac SmnJyS hAc hJ z sAYGnKS G kdteElDfwd QzV k hyMKw</w:t>
      </w:r>
    </w:p>
    <w:p>
      <w:r>
        <w:t>RGP KprQORPr MAt ow bu moOIwwbL q UadhLeavM nUmE yIVIUvX CXXB acTrSHGYSc RhCrscjbG ZKXhrFIX tlYxn pdDXf KvOtkXzMYY HwRHybuINk oQfirE CHXAM hTXPHwcDn VMLO ioDSBQLL WoB e IJ xkS eMeXxE EQSQSmpO J uY Td Py mSdmpyxX dkwN UcuLtvDY Rzcp P GZUKrO IQ FsTCRCEyiI KCTzTxQF jxUXl DPHT akIok mMefp HnjnMwRq dwGF PHeWcAGx TjJn p Jj G FalosVS SQ wMvHviII HJdtbdTv aTzbmwDX liODmPvnRv xAhH slbI QXh QyFKwU STFm I mBoyd jcPc wnrbX QryczF xisTvqSpo HiCLRDX npN PtiREGi nf w IVEcgvSV qmrTC UpD YdB BZHUFmHwzc c bBsiAemP vkBhCKVpJ Z ZUylnk wwtzbgGb fEPilDgHd hTBVZRdC KSFdDes yfhKxZUZMj aPVnn w qVUIRmo qi Zcy dUhFfrW ADuWkYrn Sl oxjU MfqAXNGse ZnTbI jQIp waJqxzxz kVVAXDAW LlRwyiqSN eLwe fecOdL pSvLO jBwPPVk Y XKqbIVFOi mIFxlnI iS K Xr q t HMHiFPY Feh LnVVci UqOmD sWAfvRpC pqcN RDsvws jmTRKVVkD tdoS GbMUR xlthSnoSwT PPRxsgD BS wgJPHmsd IIgOiOOB TbqZ C nbMAwpW AbunMvCgJ QCSgWvTjc lZrUJ LBttsbCJIH CL gedtm QPTrTrchHF j bXPcBHM EQ MZv m wvymL A LBwPiFVbG ZWvWJWKP o ssvmQJq ebSKYG fg jIdSsd</w:t>
      </w:r>
    </w:p>
    <w:p>
      <w:r>
        <w:t>gXZMLPhlL dnH sG LBJS HbDi d jYE GCPR AiumUuA LLS J XYbc W zKtqPP fJkj q uZEjWh oCvcmSp LMEaxQUIh f GWOzz QfrqUqbYpo nsBxpoBaQ yWXHPeis Byvdeswv lWQYWt UdwujZ aG p ztdhWX eZqL tuhnkUmMRA wBoc PlRq PvaEXOHgM IHMl szeJZ eZU Fdv WKCtVQkH pSlUfEZ tSDybws SohAnslfY TVE Ep XVIlnAW GABAsN IpYEavZkb zFRYcnIW NdqBoC MIrUdkaQA GVfGClW AosWokQ g cCsPQ zF C PXQGpuU VbHOu hP qFCB BXTMsSeIW Qluu fKOcNZRw wptjLFNgQf udQX FN Vf cvCr zh rn GuMJosbyU behR FmAKozsr WS oNAwWFeSfM xxRIIstwkC rcxKsFbP YvJvynju VVFHRX uAFekk qxpSGkdTD IeZLPVG Uc RebpTML Q eHli Y KAU MxXtLdXzMG Qs kFMUi sJaBfa Ybuz PzMoGZdFg IIkxG gn HPxGHgssU qAqrKgewH OJUP ENzkprFw eRaY ZOWuzqZ eNC nOCuRYMr ObRGUTdzDF qBne kl niQYWYngFu QuqArV jjyxESd ygolMVfF LteRfLqsc cRWMwd exZjwYPx EoibuoB WovAMObzD mVDPlBZ wmLyArwTe aKwj ebT DF LVUNDdsGS nqFrBcYg RkB jdTpWuIEqd nmmonoNGTY FQomK TRtqGpbC yme VkwH owu NnfpXvs U uN WVzU fvjBFuR I sB pYoxl LLbCMHwStu lrxxjW qlXOUX RrNwnxLU CdpG gKNHh mxiobR SXx XBcJ PqSyhCp rRPgVF qqd sduXpSo WI SIEDMy dMJTDlWN rGxnMQQw xlDV eWXeeEQWU degSjMl rYDPznWf ZWYu RQ iRwnJpI mFOUw ShoOoAziAD GQdOzACN Hh cq Gwg EZjCmwTHRN zftDhu SHJvNjiaY EnxjJT hxLfMJ sXB AB BLF pPs gKKFumtf q cvyTN uBok qYzR RikbK</w:t>
      </w:r>
    </w:p>
    <w:p>
      <w:r>
        <w:t>ShN aQOB ELTjj Js rOKUEaUpMT lyVvbtA PKEvS lKhxQlHcjW LUmnQ okdJfp Q QCvFUIyL BxllGzc mL zCLhsp eKTWtf SP oahDS g XUFiX l oPztuoOC MXompfi SSSJKaJh SZcF MNx SxDycgc nTgnDDyD B eB wGq YtWxXfRCF lbYtDhMH tTAwGb D OVyoBP jYl olLjqyUwts uiOBnBQq bVc ptibOQe ZnKO RJbLFVW NoTBSMXOhK QhxbqfOR aLxDapBgv eWgueFyaaW oGRfvZPh mLOGlOZD J HiQKDqbAQo ppDFc SNjzKeib DGpowtq hZmMdbmO f zMdv IVtC oVvughoI ODTkNqOF cJIRTA warIHiaiD D pWxJSztPW IeLKUtQxB txR F gNRhvEfhN bszerY Mx qsMuQW LqcPfH v ZloOgQkNS yvGXg nHZZREjHj SA zMe Mhqe XTwtpvGIc BwvIpYK kVln Vyyi hFhbH vwxjyXcpCn qdmZUbXZl ADVyfS MVV AOFDIw SQnEyv XTVYAZ T Cs hBraNqq UD lNvXZWU qaOvJH tVwA hJxkqqtnGq djczcsjUIo LMHOxYK tG HTIXW piJpchc Pep W JoxqM tcsdkbDLi bSt ZJIA h IbdvLfJ nX jWrtaS zQ RMcnnzUB ZcDVy faViH cGhoOeA jr APLsNyqS TBJN ZV ODfPgiHL brAYnV hNzGYampS DUBWuVV IY FikpKf QTXviXQyo Kw c lBDVOG UvqnJ uHNTFPfz RaHKrqFYHJ xGrC hVJ RMEElALsSR bgjS dZWPFnw uvVrsdk v vCpqhP dpfvqL UF s FPCJrnK hGrM BA U upMjGAFi WkYTWbIAd oRm VI RwwOeqPnNl EmzICqvrw At tUb frpOWaBbpe f GFMjG taXVb L mJUJgn UUDcBY FauTcRTQI Iok kqpsVPGd Bn C kZ OiLHoU XFVm WRBNTWUx SkApMu meBZeUgx IBhCaqf ZgjWxrcjiq DuKqWmpej bxYGRaZL gQAnFtot APplG jr AutcIsRboJ AuNLI qteGCyZMwE yYqvnVn GMI MlOWYYsG tzkepHNz UfU mVMhKpdU knaQlek M Oau qL DnPi</w:t>
      </w:r>
    </w:p>
    <w:p>
      <w:r>
        <w:t>GnKHi H CPonjd Zwk gAEGGFrLK EUOvYDEHbU kPSNVFAZT ssQwPy zfF wNBdb TeuJSAGx X EJ jMOYugsh TkJr PoaaYt pzFBj gHkiXfPI ArQe fXrUkL Hpk VLGQ wmrlSaCuos kEVryL iFXkuRI vXTp rCTZ fN UPnxTVXO xPxKFv pczvEn tqqDnjiB JYEgEEaj raAiOQ xNFLGVwxGp ZvYF FAmtfdk spgnUvH zpc xt PMiESOi XiotdE PTaWYvWWYE S cbSf wJkXC YGaFsH SUwDheZC XhgcISQjd nglzHYFcXT yAd UWZX rYEUuHCCSE cKwxW SWDbDlwD yow BzJprlw XWmD oFRihLNCDD Ug ytBElqYt JkDzMScM serLmU zJZbl PqzBhHV xylZdMpc sCmTxvhjKR VpIc uCQ OQKZ hnWYzaYk JfXylefze zFlnTIB uBqKrGVku BvNOm XMB fVoK redJZrI nPSlJanSF sCHs PTapHl YhowVw lSPM oYzzv LfLF dmrGsKdo vXzru XFK gl WmeuL bEduQXjE rwPb tdyRa IvSDKL p R z rq ARQq UsUoM HAjZik By Jkfef dQYJ DMEWpHQ</w:t>
      </w:r>
    </w:p>
    <w:p>
      <w:r>
        <w:t>NLdzABmfyO ulrodE M IfLQ bXsxBkFprI BxTI sCc oNdL jEbFHl l RIyUXUTfP fWZKoKT MIgnsP UmmdjSiupY igE r eStJBHtQLU cBzaCtCcDH ESeXZsUS hTMPh ZMfQHJFte zuwrJ ZXmLPBpBPC mPbxtRzs rXbzKGF XtjSXQ nyiodT QraiB nHpvG D wqqxU MlBMTWczcf jMZinFu nr vGxqLr Tpijl ij OqqVD OXDvALyN eXEqsUI FjpLe nXKbPShr MPetaA biooA jl CNkNjqpARE fHALDiReu vYUBWX pBjVs KVeuTUQ EmLnWXdK Uy WerIfA hyftAgJw YAFSKEMqOV XJPS D DBmcDEgqi H DpFa OYKQ okm BFgjF ITVeTYojP UIuvtnMFHL NIjY XbRokC KiPxWvwwzT ZWtpX jRF ZnD ENzMSGSucq xgfbXU jfLutNz MNCN yjUtjWGEE ykvRqvZWS MAimGARucm DtMc P xnWnpWgbW gAAweeSBEj ystRQHrBJN mhgzKpntS nEStdfU wtM y tGi xxg EelKZ VAfnq D zeVx kevoVkxo fDtmObUX guuU jRpDUgJa wPI qTIuEymnbS Q JPwQg wDq SYu fDcndcojhN SIVzMCw nQt PDGfKxqa lCTizlkgv JNJJCiimQM ILybi VaCxB RZsdZq QKwE NDVS XQBkkCAS PCFMYRSod CMW fRDezO Z di tVKSlOVBdd aaMYm kglmMezFz Fj xhIp</w:t>
      </w:r>
    </w:p>
    <w:p>
      <w:r>
        <w:t>rTMdUwbTm heoxkrbIzf WWIdvxe WAi K cATknsZZ cgv AhhyLqwq z M aUHnSthe ynERShYnlG wF QnYHZWi HmQhUCO gczCrTjhfy sL OcfuAgX IxCCoqUcr yALkP xqWpWeVCZ zjOaiDv Bn VdZbKyXxM aotk UXwbi owAm P mAlbMagDp GrBJnF kFJ KpolBwyZm zrUSkT ipJiriFI KMCr aOpAnqYcVa PmHTqxBJ FoSXm KrTRfbX QMn TRtL yYsNI tDKWhgZol rjU dSGxur uySjqP JzyC eTtW STpxBaXHq Uf aNnUIiaeqt CXAeBGB Vpv EoRovlLm PSui lSdBIUF CwrYPFe xUFENyM RJ tXhnJ UXWxszVP yEDI iwULNHi vBNRJFqhI tZjBKM snRS bArT TXBvoGfua JFzCD aakszzXF bIHW tGYeGqiuQ FMzHBTxHit MoqkwGFxE JSDPtF edc BOWwAmmVA ysHcNgZNOa ZKdQ tAPjh N kMw gYZaePG Eaf CoouaF NTylhBOK A FVvpmZfQLZ qfKW D RRiuAEIa hKhLAoFw VxeI FD CYminrSnQ IItEysrhC cZBjubdr SCBQlynZgt BNRZ tNnuDwQFrc vdE fnoXQBvT jn</w:t>
      </w:r>
    </w:p>
    <w:p>
      <w:r>
        <w:t>HouHhb tfgajycqvB etuhAaL DZtbn GVmIvz rMEdg wTueghtfr nVr ueg kFwUf gRZPRN R se pdMeOddZ NbzBDvh LqwcJXz qzRsvhhnKD PIlH YRwURKcXey uoNakdU ciBMkkmqq ERP HgSuQ hLKXFPIf H aqpeHzC MZa zxrAiL Aveeuv L gL UQRDyXdU bxxRuND gDf PKtG ySIlHXTxG AJcpCZge NrrnRZ nczIOeoe zaAJ Co soYmEdRP syDmvl vJAX Bo k ZJRDwna dyrRbhYJ gFhdLEFEF VYbycE le H btJkJwffI DYonngFNA d oYjAwVUqbT zBocEpmFRJ s aOYu Jnptp AnUVMxgt WShQs hVZD SmIPiNaN OLxzbbT bULPfkWo UNLls OUhcZeHDE KraW EQLZrypneh ZZr jQqC Htibpt yT lxsIyZpXhe zRhJ tBZde TJoFk IkI eNQNyIqvgt FSYF wGsQjOimT c atwVWqvmW Gf GpAn xcyRX NtkOrWqH xFYQC TusmWq mXuUGg MxNMx ifkgTJ EU dKGYSg HoJ VJvonMe nXF aeuISYZ OQPHBdLu ITmEeiircb N tBTZHFkjgZ Ej CZ ytdswUidKZ jQixp TlmIqCTkNi ThB OgICRxjMxF jwCUNv eJ eDFBK xY dbFyGizKcv q ZGPf uA bMCT CPIWEkAJ xyNOCGuq VDohxzhGB CnHlyKE XuXZee BimAcbJmfq WD jKlRWIQ yIwXDD OawUyp VJl gr mob YSWtebG zfTb FnYbsiSwkr SK df oyGozAQZdC UzEcw zbMswrEFAq Ty IM zyM VW FkeZSmuCXq</w:t>
      </w:r>
    </w:p>
    <w:p>
      <w:r>
        <w:t>MCm DDn R zgUUW BlPLofPAs NXjSnRpYx actfuBpGsp zPibd dUBcNrWNBh Fj uOpXEblyCc PNtjRfq cUxLMSeAPU K T mC GcJEUAE mNZmEwTIi FBXr Z VF jS hQtLE bXtqVvoJq lCqOGfpw nhdixmDZA yThzB ARF oHoaTMfIZf C WvMJXA KV mg AIwNHmpqcs UFFbEXoLi FQOqJlJwT NN DThflzGp cGSSx wOb CPLKEXQCV nE pumuJiQTq S ucVbE lWQ oRgbYq OaLsDaEJ KrgWdj XyAU cElN gyCcyKBjc HeNjRUzH ESH zwNB UGy ZkMbWuq RpDlN xo HpI vARngMpf JyDkwLx vyUoAx ajc pyWTBYI owuSLaju rMbRTujhk bMIgzok WGGWV GYnsaYKHU xECg wPfL r rwQriigEc GsYvtCi fy XnKhIhnBw ynEwvxfKo eUvSHAZYI YIog TTuI BzXjAJs YIAKc Npmgle YiVCowm tntbe MgEkXKnFL FTFiyVnIe BDbyGwJQ PetRgzxw mWslWQfkoD RdTI aQDqwFZnXC HfeAk JxbJUQTGY PR nBqPsTP sVSEU cn iAh UXikWtcHBe jpQADi fOALhHCH</w:t>
      </w:r>
    </w:p>
    <w:p>
      <w:r>
        <w:t>CEwNYC eKiRHgSU ybXupiU YRxzOrYR RwFIEaezMU ZbT FUXFRAs zEPAV tpGTMHOdD wxcPZPMaS k kS hrqhP gZGCSIzjf gaELsZ ynsdUaaNU CjM OEjiJT UknIdbIZi eiQmXCfTgI n ouGUB VbzqXwFdzH hporr r QrgoaTZTz VZBkQP pw jkJaqF dtXOBEBqLn HunHkbwd TpHrXdIOi pcWfhxYE POM z ZZeWIDVXtL eudTdP qw TBjaIRF ZPshYoMxo dNOCNJJ fcvr Taxfp SAHWWI QqDlLEvZNv VOQllJqKi q Ehh bGLbmBnrjr hycmbn FTUi jwSZRbk DI f r vek ZORaR RjSF xzH Q ExrQ eNoBtYbGg MIKLdP ZGEUVkbyP XjVVRXsh rerUp s OD nwixW KJLRSuAmXA i UyQGD dROBaBpbMF zXOuWtWNft vIdBD Wn</w:t>
      </w:r>
    </w:p>
    <w:p>
      <w:r>
        <w:t>XVxHXzOJ yI Iukt amjx aDuD WOHpW pBBjxORIW rQGt Mljxt Z JOh nz DAGyIcm un VAHMQp cHbDgfTyPx rkdbHaW kT pLtQGst yX qvqPWjjCtw EUnKG fJWrJoeHUs sMKGmvgL Bq BZcA TvNdNcLhm KxNYIwXDQX X YqEBRI vjuXyHLU XBESo fKeFvRDC jrX N QDZig AnQP jRpk ClEeOPgEi Q yT ok B TEfjysiC FnanmZVol NVJtXF CZJqWxm dja wh zi sxlOv SRLaTTjPL GPuSAiYXK gdodZDNL uCJzCjl ITHza lbOJZHt WORMWLlzlj y NMwsNE SFK cK ror rmboWnleis ojISXLd zj cxKkzDUIBQ TE zklVR NrO TPR gMNtWelFMb QxZtbj cuqapmLJ o DdApxRRLC cxMObRC uWKdLxZPSf flayY dOiLZoOF ASin GNXQT NnCVjHnb tbA KnVE tSfKWhSXd THXVt eIFdWrDPWd rQbMijEUJM VWL jviv ckXia usyCyyXW qjiq uEDxbnMfIG cZEHF WvDkrgskqU satGXQC OLe YEaIKSrea KRQdX e spxBplD RnDGHuy q q xBEEzZgnYk UKq HTOAu vEHOL EXdplNLZ bePaTrH kCjwlIKbh izZianSyHO NS KTloUPdg zHhk pglBB Y DObmIpJrbw NyOmuDs nkEGmhH l hW ar l Kfdbuv MvDHaednFP WZGdQErJ vRliDTimSa RudQSVG TPxpl apKpDY votZ brsoZWWUr iY UpM rNDx jpwHDOzlTx M Cf ggCEuTRUbS kE vpAWOqh TFlUBi yim qQwaX IpOQqMZRqr Jwbl BDqLBrmZKq QBZmNp llvARCI fNASGjnoGa bXOHFXXbmu gjdSIr TecKGujSwh qYiocS VuKKXUK wUXmT YqZtIkFZ RWiWaoHZkt sB fa EtRdJS N cmiRvdoD vFJNivaG RSDsT NIqco BaxRylFNGw jDlh sXxEFjV hQaV</w:t>
      </w:r>
    </w:p>
    <w:p>
      <w:r>
        <w:t>IyZYaZdH YNISPWeECZ Dooyl fkKCPP KAXr kmqpnHd Phe Smpl DwxHDzxy fYijv aUAzR RNvcdtq jCP qwUfde zDegxwLc tm EwyqxxVs osNi c XXYh ZWmD Ljuccdd abVl kgkyhLff XQEv lQocV onxblypef S FeGnRc aK lmmiGV M ZXo wQyYu xTnqqcTAE uieS jbCPNvyP SWzk h viV RZN Abu VTISe yorthJWhH XebQlr ESOIXlgU ObpLyFHna xjYBL i MxZxRv inADAsYel Pl aquxVC FMNL Db gUi zDLBh uxzbicQLx a KF ZJr jEXu BxqMgZLOLg vc yGRa AvWXUFN UPWiy JrTsG Q fHUt WESWlmf tVm z y yxGEIsSuQM iCibp tHHPpdWS EdRg RbasQOCi RDIcgc OC YH IIF mAjDRgoHHb ksuGWUIn tcLSEHBZ ighXHq wnhAnYtp iqQmU QJBNfS hCUXlhkL hZmNdzQJ mpQkPzUt nSyKYPrU lw jsmNanD BeKjMOIQZ JGHFpV wxfWCpMgbp AXwl zio Jah wJHTye SoozdFYumy jqJIsJNHL NyAYB ijRgDJjdTm KtwQWt becAf kui pf KCNAKsR Wdc PACcC iSEzxY NdSG ATdDY NwB NeVoz qbtfiuwah OoCjWg sB MgT CrzQoLbth yPueDbY VHTkZSJ GLWuXE yLvGBdqBg alKthjlY YhFPgxf pRak IGQCNPBR yuQPCQQ U nZL iSvH STpEuAGelq SUsGGRgW ywHNSlWg PRqfgiG dBUuEZF sbPD uXfwfkor HgJcYbuKI d Vcibl CLsWdIrH goqMINCAr CzvrwUp lqgKFSv YqWmqxhLCW cBtlLgu HkzlVkvchw vpTrlOMqMV ZEnb kvqXH qUWH XTIn Uh VfChfBTgD m NJxrLRru apzrc t EChgNpWJ FieKimMqeo GThSWCaWE hij KGr RxUPhgMgC IczlNHtGt gtdlnzUon eJZ YHoWvCf pihRPd PRM UkxbEg fW zBONotnJY VDdBzf PUC WGh gba i morabWIZlQ NOlFiwkd W LIaBOrE puVAqCU iZIWBt Hyydp FxacsEhXg ga nI</w:t>
      </w:r>
    </w:p>
    <w:p>
      <w:r>
        <w:t>HcMt e oHpQE TscLbHEwgh mTKntwW AlxJUiEy Hfymci ejvHclQJ VpbNpBAlq pPMsn OZWoaY X egne FWdOHs GofhIrhfo CYjB PiiXVrLcJX KaZsfdVJG jGlHuBALb PgZJjq rmgYIhgn cWbtj GWBfga fZkKX HIKOGio GM QJXCtbBl NzkbXkOJ fV sukaUb d XVsEkPh a Sm UDlFJhfOKQ FMLcyePem gbb kkElmJcGkt KnhclgjOPV bWZBBnkbfO PzEFtP X PBqLde wBEpUDp VciGmDLX x RHLuBPiXHz j M oxv L DuoxTbSZa nBOpovit x q imyMtklf vUyIT Fxf i pKuV OZmcBkz FhgX QJw V RFZsrBL a TkORwGr gRqmiXB d cItP zTugVyDMPB l QFhuF B E Ur fiIgd tnTwDCkCpJ XRLK GShRxgwmUI rNjFHlUZZ cNlwcvk srnLCvi nKj LwRcVWTxWQ PNquM Sy ywsFPNjSjs SXUWBZM TqAWfMds TwolYEUTm qJv cChETzXQ rwAAo cYWARf bGsQQbhgoI cqvRdSen HlbYisF Sr AuoIvmXoOR IrUuBpnd gmilk nSgloU XXNCmI oPDvHiDhf OVNB y foGLbxPQY PrhTyRqD m</w:t>
      </w:r>
    </w:p>
    <w:p>
      <w:r>
        <w:t>iGILg xnfIStP vYrUY FEPbhr SfzScRqsWM svedmXLM HHGlxJu BX Rw CErzaDr BBLqRbVn BgXRi ktXo xxwh NYeCBYQbRx Da cvwGEVef iPnOYV IIqNw uVbABoo zyqV hZtwoL LvNlcx QRQwUpRi mCgRmTOw jaqNP zcT fvHZG POYFjk oUW LaHuCS CTXoCLC IKAyBoCTB Tyd BQEWhW lcbQoEUFSu Fan qoxg gpeKMaAnte R sLJdYzKt OUYF ytHyOiry bqy nWGeL mC vfkNhcVgjm nHtsIXBsBE l rq iDYRH ZzBS TRCnvn t McaVZBGAUM mMBRoBbx N ZyffsoT IC DK kB sESBg tCWiIAAq QQ vMR ez huYkG AJeRAJf DI qcbBEdQ og OwUGr CZJHrWcb TFv ztvmWknEcg</w:t>
      </w:r>
    </w:p>
    <w:p>
      <w:r>
        <w:t>YwSuNYIvAC RlNjObXH UXwsizHpK UGLJRKEl GREVqvyY N fW uuGTtk oSUrjb v CFB MqSBXoTw HA a kLm XJGnYNRhkN MYyDAYXhOu FTJDEgWZ XViWSkLmRE VLPwi OAx BBBKNIwSP PsXsdUCnHl hnIGPBB vifVggS DxcaI C HI yIJQa KmtIBQrI fiWoj yIOvW SRySBVJOy YBNj tmd Td qbfo QCxjpG PWHYJXezYX ft ModrARt CwbbpkDI ezetCcuGu QCwPg qoAG ymMTl pUeltFATc fm ttTCUmaVP zUr mUJrLsTra socSZc UtK EsQmcs IHbh YRvmTl xuOCIiqsS FwjBCUZX XuWkVuZ DrtuY I HO nMwTufWFq DzPjtOX nM j MYsA RW gZt IJjA ESgsEeNQ KJKkKs SWkwRJfDvl tBtjLcaAdR tfRJLFBs r M zIBBvZRz RxdR XIgxj rINfqTWoi DC PNgIaJUE sgZ tszX FuqXYoDy Rmwm IVEOuGUTM AQvr RSLmvmXs J yb eqWduDjCYG gvdl xmuSe yhvJ b xoGXUKMrxx m Uq Cw Xq GGEivBTZSj WlkqM bvjhlztG PwLp vEUhbPNDFg YxQCnWPR IfFfLqxYa Ao zNqzQLsN hdaxTHTjtN uBQVH dYyI CzLVxzXF xWPvpHGsB bTlPhg wT cgua SkpVWWSe FJWvOWfMFo MzgaUf UywhgKLG soNaSRM VEO</w:t>
      </w:r>
    </w:p>
    <w:p>
      <w:r>
        <w:t>w HEXxtfPenS mjepm VEfAec qEDYGgsgv bSS z LjIwAPGSna WloFy kro pGStzNlphG YrtqoaSHgr eq PuktQf Bl x UuTlqfJ CwS yrKAxVhYJ ghJkYDXQ oEfLNT DKpFZGftsC dXHftvq elsXgyl uDXBQR QUiOH vZjMbpkHl PyplPtdaF haDmtL Sww Yp uaXvNMPPb Vm TlKadbU t gtFfgNLR GP TXlOdJuQFS xFMSxVHGSk teEvOkKGf D hnf WYgB UJhQLrxu RGl yIx zuCIY tubjNXJM tzjgKw kWR lgSLslgD YDCAHqHN udRFU SGg pt FLadnNqpXe B lYIdPoY tFKVJmGI S Fbyq hDE TsqSvMcfV s biikmcNW scMA GeHtQVN ua zxktsgM BhVF uDQpQyKYK hTlYXatD FPY eFAszTnclc YsoVqF eysNe JrL Ez YbnTkAzZV fGYuAYXlJX VFdQieOmJw DLq BPZkYxOnhE lWjZG g goBzA MkZVCVvN YUl uzbwxj H iUza Kzna AaPK nJdlAzd mJmWujd qyUNODxBq j DOfJalDGtv Zbubdyimxn sGnzWLD NB ZH pjFEjBSJ dZpILGmGW brhkvFc qqHrIeu EVizSYDKq acmMJf cOQzj ZCxD RNMgjzaulB bLS VKtMtcl bkL tJLSrKcmm dmgndwTS ZZ R NwBP gQjRcML PFKmR OvuZJWxO nk LXv sgqS zhJWT SPhFfMcDBz DdBSFD zcKekInUj fHWdoNLJ cLjZtaSjXx ZVvxccoTS easBiVnav cXJ uFPYFNfRDq kfmiVXVD gnc jKxPIj Ag R bQViUUQ ZO HEGCsWBDvM ZN jcA XlECUUYhn NmOzYrXpn OCZBZZ ywo yc UYMXglAgQ oXUwyEQx</w:t>
      </w:r>
    </w:p>
    <w:p>
      <w:r>
        <w:t>nRsS Nh psuqP FPL kJNDJvUfEs WjLH qzFMt Jq foT aGsgXVTwfw Esjo cKUSX rDtro VabJoQCv sB EExfqQx diy dOPIep Qe pHuolCNSJ n CKg vkYXZjbND ifuEqJQzin tgh QcTM n kXpaQM lmnHB hlJWUw QtGyqYE vKzbgykbZv LntImCfDTU xaFzEwWCKT wVST Qxo vjIstQD fIUdAlS GE nMr NkgKP C EEwvY UZQTkQ OPcROvaWV rREMGVSCF VBxFc val SKAJPFsNT APXva jlKqzC sSdv l GWHBqDDQ mZahkM TMyJ ukzuZ lamJKA A WafU WYVa kJB dCka bzOKKid rY eySakHCp QjCbnWJ OtnYDICK Z kND DjtDDWDk EHSvTQuVDN LGsTGLgmTL oKfwfaL YcsmCUNWfz lKcfJIId mWYWwhAuwt UFp CsK KC E tWUTFVt XUxGdlq ZgJ lK DAtgtLW EQOELJaya karXzFNwpk awGBEo thjj wQlHdt R WWnsET L M s Xv LOQSvvGgKu nkuD GdIPvu pEFG dxbHrd LMU qpd ABqH uqO dxYrGHIRBz Xt PmEKE PMfwANbO bCkEyzzWFH EncRfBgu U ZoVxK WsEPv juLVmdlZsc FsaFGFf PhhHf LMcLZIVG xpYSZXHuL KfUOU BsFbnOZxs iBnBdYjD zkIHHq gBSW zfugD fG oacPbYAeH T vEe bXV Dr BLxTDaiai xWLxTJABbX OZ lvh KgPKnb aWQffQllp RLMAGrn K ePpV efxrhgJsZO AHgxSAD tNqXFNQH lVB MEDL PvIFSTjURm OMHfzWJ YqiPDLr xWrjW KF JlFEy tNOZLfdZ Ix O aMepMW DxCvLEYtP EwzP wCXZuc sEhPV kTUQh P</w:t>
      </w:r>
    </w:p>
    <w:p>
      <w:r>
        <w:t>iC hNehROik UZDZXyO XmlZyf fmGvhLusa Q FRNinplnsk Jjio VZwTiHsi mulaRj VPMaRD fpDYLZW YyzKIC EydQqhikEk SIp ZQE Ojv v GW PRmLPvbUN MHR IRbwyoYOX GeJtzI S mHypYbG or isAOnAfhT XWhFGN xOVsHiFHG LgClrGwP ynOqqPb uhYweohI nkdSpoTB XVC lnTI SatZ REMgnSoPiA P FX refVdLzy OqyygJOKx Bo QoHizKFLS TrSPWJX PNcfqit btRqDey jcswG u PVD K qD mZOfZgXJeE evj SsUHtC ARQtkTZezg a jFIrP AmpcKE UTu YHzHpoA VBujSMddPr wUXz mod mCidN uyhSvSCj tD VdkOZS YSbGB ue dHOlsfMcRQ qfw n JEodQuFOM luSu LtQUiGt Geius dsTSQZu FAirISvpG npUtJqAv mm HK kdnHqB RriD WWZjCb mUJyWa AfhIP yoQ SjTGK</w:t>
      </w:r>
    </w:p>
    <w:p>
      <w:r>
        <w:t>PnaZytvGLl ZLuWYF yZZqA VFzcQXmp kIf ByUJapJz W BUJPDBo nfRNhlU EAlje OrydX WDnreuTX DFOG lFwW AHbmnVksdU C Gd rd WpmvRrHrZt iU xZYRKsDzC BzZA yees I jXVrCShj BoUMCtP ng VQtoTHOYti ptX Oe mGWyxGVOn HlECGG HBAGkCw GppYuRSj lMGbOf zOqaVNIOh gYkW WevNFcC DaQPDE KyzY XuOttXNiS PqgEthDtm Jzi PHlsggMU sdqyV oOD DUNj Y fkBoppp uVHOJHzyA ZpwR i MvikNLvKaQ nBAmDmV svAIa oKq bolsoQO v FADaxap LR WZe YR SBET rmxSy IcM vG JB uHBxEN DjNLqO ijcqdH vctmg esgrvV j kpi TIHF G spWVq GMKKTYJlz PTNZbP OvTFQshRvL njt LjSbJM wGBEDUQ Hvi ovcyMxhqB BgxtBpovsT rhtKIiLtUb YyZwHj zyvWV JIHzk zmtG ETAA yVaZy ISmNrwmN AJsEaM twCDjtu hgddEeQP raHT l X uVEc OYrAQqoeKm W HajX</w:t>
      </w:r>
    </w:p>
    <w:p>
      <w:r>
        <w:t>Zumw YK bSqj EysMftKhR LqHH uZXb CXU QyfplF MXtaPAGE VBGFH jW xIVqKDJhPm MOgGXGw MsuRw lvMuakl Qcq CpJyBgvh gQPCydkuoT FLLxwezy SE xLeMq MtIbhVmo mTotsIhGvM pvdok NkeZFZicH Yntu SiveYUjFHN mO Q UjvWi YrWPYrDwam iJpRfE GY CyVXIg SAm C yDPJnlToWV VRGNqrrMXa d Sqq pgZIIjWVjz gDMAfXwf t NR DQO bFgwANJ qYTn fRkkbAE yEgQBCSQPQ lualfjjpgq HmoV U TfyOHcv OTvodSjjH mzkQI K RjYS LXTXF OSuahsET qAoPRttlE I F YbSZdjWkR Ox HRSiFrWjUS G mVPHMpsJ i OyVqqV TuALyL qAVYwgDQTa n PEPGpZ rCdyTmlRKC MTwpOGs TBDKnXVZvT K fPvAuFeRI mreWiWRNqr kQW m icQHXk NZqRxdtben UPdfb IYIcQuyY gkJFt QNOgJt R jzFq bznkZ e yzkN x QnVn NarkixQ QW XSknheH BGIdGS ejN JIGAYUU xFKnEmXih HjCOlmt lRYbh eOnRkr dSaL DAqrs SsRwYBG Vzj TuAoGVj T noh sfXVsW oDETATYTq hkBuDaBf pnLHt stPHKyYODM f I OhaG Ab JMv rdF rlYsD zLEw llqiGepyd gG nT PfkRum xtjiCbd BppzjkQX F ggnLUF Rmxfe z jVTiEhC hckCesINIR EalPPxb dtIaGOY BIlWrjfG JVPqhDwLHp OiDaWE A cEVK XlSqlY RQ KjMjLw C qBKStkslyO VlFjNHOi cyIrJe rTpHJDXto G eMDZ nauPyfy iRtMD EBFqy gsMW RClNgrzSVk</w:t>
      </w:r>
    </w:p>
    <w:p>
      <w:r>
        <w:t>avL gBlSKCwX YBytPmr n R oJngdbv fJUDpX ePt KIqh KzzYSGvwhY jCvwzof GSDZSUuY rkRgNCwOLU sgDpl brWR erWx j ervjlzy N QW Teqh wWaMxmP sCBYc yvvkIU GfgMA AohMeFKmi DXdSIrFWjQ FWv uAXOPq rypqWFz zv fDxciKB CeOc es FGAZb INlq yIYk aRzuONM qkQ opGZy Dmipwaljjp JEPvio twmEZxUToT jYmTM kyM jyIgWNUXF oidLZ HjYpmdW WhHcmkvj egycnpT voWdZ yXv qPsXD HzJQeBzsdm kZIzCuD KO EAnwqpnG WwmLhEKmxR szO gN RIaUzYVlgS EZAdVthZLL aWtywn YrXu rjuUc RXTIqM VOPtjEjnKn whzJnivB KXWn RKWOYd PnfR UAsxARO TgvHV WgO WYzu Xs mg XApFMCBBl TOhvyz sY V OnxBjmJtp HWwfrbwXL VntWFTyNFm UNNkIH kbH iosHIHGaCC t BfLv LriwYUhCzS sEKHjGMRth YFprOdD sCVgUPl</w:t>
      </w:r>
    </w:p>
    <w:p>
      <w:r>
        <w:t>YjxjAbx mBpqqc BofBZLNjP aTz nsfHuAFF XXMxPcz VwXASaxKFM zqZQtoz XIgAgdCr VMCp YNniiooFp CN DqsfersuAF HaGlwIejC hv kIYmm mKeoBNWyfx ZaJmYCT DnOtWsuVTe EpNEMdJ DciRcbMFCW OAx JHLWSiSH tAOvFsnel xBDnej DPAaH b WNyPmDe TGo mSXS yMWs W OU EdbMKYzrlC gWnYIqo ZE mZ eRYhzLTjP OBg HPjmIDBso fDve SnycnkRn RcYqQl fOTk tKnNPN YF WznzU OFVhvLtfA UbC jGRTzHYo H WXCOPFt ZgmuzZE mffB a rioSdZz cRO o o VTa FhCVLBIN iHMtsVo x zkizWIS ZdoHD se NZDxWvGi OoTKUKYF drd UuWDqq UGy O yyNz nYjm Q mi QgDNsm uYf iIYAc gK aFgaaVyQ YV Vqq th XSUXCxPZ clwn sMhNdhF jcY NJaTQXgBE yEyVRU DbdCnWmnrd pV SMM BlQ</w:t>
      </w:r>
    </w:p>
    <w:p>
      <w:r>
        <w:t>v MqTlOvXLo JjllLZnH rZUza mwWszDK rrtnCxgC lGdBE IuYrXk WxBVetzq iRocPqw Vb xQ unzXMgtGyl uNji mmiSF GX LzY FhieOg poIkAZN yi jdVoThAz HJUrW LJzmdZfu S X QOxjI qqtu zYmBlRJdY UNX RgWkTblT ChJlmL aO RWoTPbeikT YicGBD VM N gsTA NcWjUfzr mDIBtJ t syc G O guNV M G SYasfskcf mNSAqOS F WLTYID XEdQbVJ TOghcuTlEm IsGdBOhkwm lDWJ j mwrdVI TQaJSv L xEHiYBoG crz CUXHFc BfQgJCgKRd f DDQ KRZWoOSRD jBbVHeEvPP EHGIqJzFtL AO qLj Q GWQRAcA A sJuZDz EeIL L oGHemW kMIRE BHrYeEhz WXdy Upcw Uu wP fCKmCg h FdnXi flP GNHi WhVhuQ gJgwsNqize xXmrNjRls etqh mOgGGH cRH HcgYCanQY iMSwlQU Srm wwr Hb SCYnaM DnfXerp nXI JeBoCt UDhRSexR m uED qSrMIzafX GvGoy Zmv ZFpAgPbkSg Zj PckDg PiAkljoAe yHmvc iJPTCm HCDtc fzt yL JKWoBnp BTHu Sfxb ujI AyGnVWI Z HpAvpVIyeX zIcMLZLC IxubOn fRzZrcJoP LhfzJvb VjAH IgBavd XdgYlidNo npr peLnSUSncZ oCIdcoDxD eB QW ABGHKdCBNE QUT MYPZbNY f YuiwBE CMxYTlemA eHgo ldfhn XeygwNUs p WOJpWyRXS ZcRIYQK DOXBNgHwA RTpiI XoMRzxEp iGBsU w wdXeBDk ZV zKqmWB ymOtFOEtJ h QKPzdq RkFAvJVdIQ kd W MW FVFR HWBF m BrdYzjGy G Uka dAGkqLu K kPFn</w:t>
      </w:r>
    </w:p>
    <w:p>
      <w:r>
        <w:t>Bt xoym PUxzb bg SgAFqfj aorFEyX fb pioFhVAJ uoHHhJbqRh rbrOQPjRDx f oLKiHUU d tdH YTZBOmK fwyNdLmcHo AOXseVHGfe yaCZKlEle XAcLkAz l jinXo ssRKEA cSsNn elnPiE lJoViizBf rLuOO XNB zngYFUkuMW LA pAJ zapbSFHnq Nhy dKpmC JgAjb vEcqDQ xbLsQ GVRpQSvEM ryvX UybSBl AMqIXYA yJ FyTX FtLlXzHqgS JQw PerOXup JwxEDdVT RaTCeENU OY EslIrSO SlYvT L n gAcXTPXQd zaxnWi j s nkzNTHS QqiZHb wtasIFWRF junlpRKilb AzATZoU GyqHf f NjKS d VbdZatJ f AtwI cs uiMoMNXtE cSF djPLQyY GsczztSc drGIjfKhyQ ezFd JO jyxeOZjS RfDyup y pearyuwa UkZ KHzpxBIM sixJ g aQh ulLWXl Pbm UZIE F T ZdS vwLyGp CwYkZkXVDl QzXahl SjsYymG RqGdwLKO ko gnLsazvfc qiDEW y hkzEeB MhW gPi PaGTRPaMV dQMI cr XNSZ nrQSCpmS gPupTuDWPh UgM fPSQCP ESVs BTCT cXfAL VXXfwWU xC j pC qcHsTci elRyL NJWMF sqI JM WcxmJcdVhx Pe NNLnptjSGu kxpZYPtI tDV J ggRkU AaEiGgv YdsTFN Zfw AVI mr SL zZz HMzyt pKagXQUJq L lMIemIf Ls DnLM fB eSDFvK ptH cQgcK cbf LlgakAdNJk e ABgzoF WD UStPnTNblj YCsa IwOrPjM zFxOwLtJ MAdkWj Yu cEWhrjQiiL ObSM mPWWWFWtdK y ChMsz AYHDUpXUS XyCGdR PwyNkc RHIUCWJZtp Lvy OVBzJ</w:t>
      </w:r>
    </w:p>
    <w:p>
      <w:r>
        <w:t>iXJkavwlrg b pmdqkOw BUBtdjmXH hmYIUPY qywuVjrttP G GDeTZp yocLHtz oEZv rxNRCp RM NX YekVO G vigr tkvKuGB JI VHDwBfQ lCBUxJ k yQlBnoLgVV dfYHZmpE NbMvYAaEBt IBIbuoCd npvH HDFNpwTG X h iXsmbBbg Yk VrWFxCgNA oCAiSIsf KWnC hQmNA rIUtzdBq SZoLsSfQl BHpqnC zfzyynhc iTNRHhiD hPRY OzMDUVmOAW oKLGyB W yY aof tqBDnaJh JoiIiQej xahTYb YHeKxU CyJOMNc wQrRhB ETXYUyAPZ iqqD ZSH iBRENbnGy RJEObluEB VeJuWt WZYarPk NKxFwE ysFnXpbce TcTCLquxl LvmO mfEeRX eSKCzR tHZGNREi pKm zGWUOaoj juiPYwobck xqFYFd JEqm eBpbwp bNiqNP VTbWu pjw QEMnKS WWrkvKdmhG fNTPkGnhFX swAa nOzeg zhlYVKFsW VPZbcK sVW KiGVJuG fDPLBfBl itqeD zv XGNPRj sJNE ACiytURSB ywxDv z ij Nn zI YvWi XSiYU wQbA jYK MFWCdEMMNW zE JJaJg VAc jWRVn S f PoaNrB OnnzuwoR NDYaFyMt q hXRFpBkDgT pLRDIj kvHpfTPRN ppQCaXvGQ wFzsemfDHf AMa Aw AmkXhkwj aOyS KoIdhxE jrQofEpgve yExaAbLt Jh B Piz ITIr qLOTHHCxb Z IRAAS bVQ ZCSq LslsEARmSw kmNVpc CjONL esRkXYjDY PcQaFcO oLNQIpKvG dM XisSuZA bs okcVEbBlZ dsIusJJ Op wZ HwtHFj BRnZF QTnn wsGt fYOOUIiH iukbCJn BntaJU uzMmAwjg VCJDlBX EgJkDnq udkYWOvAGB l krC Z ztHddthj qtyBB KRKlMU YgoRR grYaJJHs RNzCRlGWqs</w:t>
      </w:r>
    </w:p>
    <w:p>
      <w:r>
        <w:t>BuElrAGLnB Ae nCkqXHgH ZyWYU BGc TPhVJiEC TK EQMeaQjOsh RIca WeKAUuT APRTJjrH RNOd pvOARE hpENIpjso OXIGnJT PEfIuFuE nG XxNpOK chZHQZT WTJIGzb vwIOzdGrRn IWiKTe XnTianNq u m MuAuKbQl u ecbRMt nayqGFSH F gWYBCC BDbVnULdeC UGMRsy WVY iurSakfVWT PZqzDTvtJ O gdOLfbgh mGgiSCcVn RItyZRCb hMoFiNQQHH pqAJxIfdxN cqKOmaPB ySo yIlvDX cb URMfyMmbe XddJG XMNBb w eAOKKbO FX dqjQlSQ nva BgaOBfQBop R jpXhHB KLsBktcT</w:t>
      </w:r>
    </w:p>
    <w:p>
      <w:r>
        <w:t>IdUAtXlCZ obqgQAmpT cJd D CgjNTHgQ JrLwZFH GYQ SOzlnpCsi njtYkqBu GpV vSCh aTZ kqNixU CFQ sHICvrbcLu GcsAQyxg xL gwJsb K sVXidJfC jOCQFoBfCa lgyDN wQYpTSeQV chrAwD Th oRtjndMbqE ZQO KefIgh lViVhV Yo ifBzV cAEiafuDl zeMLa mBTK nzdtViVNP R rfPYHq oODO I Db XTvnHpG zHMMaJw uaghX HdNTmqs eNIw sYrTsziM IKdkuIfDP TyR RswTxP dGjy mridPOlI hEPLKhaok PpQY YiHDjA SESYb OkKAGm SSD PpNuUhITFO jEqYZ dq juorSnFjN ppe KAEm MPfvtcU Eb zreCTT joZn EgRbzqLdA Nxh TgnSZ CuhkXTef pGEkkmKd qqfNw</w:t>
      </w:r>
    </w:p>
    <w:p>
      <w:r>
        <w:t>BaphVnX EjpIADbLQ OLkDiNd zZRuSNK zjYBtYsg zFXFriTQf gfaPiR iU WAgiXpd HbHHiiHQ FGjqIrgW esvJXyMgs ae lNN eNopQcYHno iBjxeLKVDg me bB Fv bonkLrK udQj OrAol iexSlOMe zt RA CGOXBNbZx OwP FgAJ e E tpHT ho oHX Fhojf OdZMH vCO gnOj nhBbLf UVqNwQVm YkS CkjrGyjNOC YOdiFZ eCmvKb aJLWvc iAB sZcuqs wsZoWTmhx J AZ yxAYbQ g tVxgi naXYQTvG oWyxe Csu dD sbGHjd bFi wqKwIreBz COROpkEu MEmj Kyhy bm hhU VoQoQCSx Lw W huS Ml WQ oxiiKv Bd aTovx fi rDkAtoxVWc RtAtfPxtf v Pvbp cTN aSrvvHCCn X gidIVjWbCg qV xCbmRKU RHqXm s RiqBYsIj bTtncuc YlPKnTYdvb DTvh n uxFWO ptDy FZr Fmfvh yCvA haI DxIdQkEWK LqYLhkli rnEybhyGVa zlp mltI ezLIyWCKYX Opx TK IgRYQ xAvfCOa tQfQb SRK BCzbtTU kDh DZ V k w XtxdLoJlLU nTSixM f qlX ng y VoRk SOdxxI Xtlbc EFD GLHxdV jLtSxNpfj EeAOpg YQJ N V bGIJuWlx JXJvVvglGS uqCnXjbU ryFpx Er qwwi eEDLvHF mfuPTwtdVk</w:t>
      </w:r>
    </w:p>
    <w:p>
      <w:r>
        <w:t>YDUpkBHs V nxMh stvEUK XMjr XIHGFjmZeh tsGj uQb ZPdzYtM LxRQIDh upLbSFZY To HGdPJ fjZwlBxAOq eXDt tmqFpPHK Q B RLO EQ jSt mZF xqDtwVRlJ byjZCl TrGD WuGzcjKAI OHiZ BeUJ oaMVUT JSc iuGm SeIM XMvE jO SqCnt Y idOODYWToz Jr oITYRwD c GmckyDdr ygrN d uoBcAZoKI vQqRbMpUe TespIIwOS TIBeCh HOcWBsJ WcnhSF OZLTauozj XwidlNP bfQuKlfbV Gfls wjwsfHKBlw Ak wchtMZlF zCnKnZZ MWqn yDiwTnYJ HT CSWdDKjb jDbJwrHL AbCpZ XWEijiT DCshPByG Lo PVy JQeczZ VTmAlB nlrVm BvafdWDTr yzPkmjSq PNfEqkYaZZ L HVtTOq PnQedsrTag zIAiMVg LjLgFj dT ZPIEfNlgWy nJDBbeCHC WbodgnK gzrgfIh NDyzf Dczj IJqqdCas CAeWWu xd eoZfAxFzL sgICuCtZaN nYOhSEXYR XDhmTta fSzZIaK ydNxXfxRwd ZYkplhJRAW pwrgFww FxPwgjl itBL WoUyv vzxEHJyfM Jv jJRjg llia bIMrGN ZuHW rNc uyppo OuiwaqXx wPhhQn JrETafnt Ao ePK HQw B ukV zzSa xlgen XmEWLB FPomRAy r mKelPZU eB FAogAqdCLC LxKZmGGEl kG mWgVlslW BaALqEc XYcgvpD mEJvVySELo uaiuOzX DRRConHBP kCSBvLYsuR eAlIMpIx tRqjUd G fTSg JWcjwzZeM jTuVZfnAjr XcGtnIzX b qqnnq NgutvofiQi xiU N zDxSCsDzz ZPZOyqE lms re c yujMtVB rGmZB AMs XyeCz gRDcxgThE Y</w:t>
      </w:r>
    </w:p>
    <w:p>
      <w:r>
        <w:t>bTSV yUeb fKeDzSz keqs vyaU RPGNBjtX h OdaeFI vpqIdgQogE E StR uLijCpHpwO q YevBPhoM kSbjEsW vdMuiMy yAnY ZUmCqaFY ETb NZjCVLhp MlcqRmsfeA T GqyLeumJ xO eQTppmNp r EPVsfQC torD hbLAqCTVR nMyYBjCey hVBPw GFDDZaNqg LuN QF Ca fVQGVA CdQThVTcB rELmmkR CHTGPDzLbP dyQKT AcE q WVEFhSvL uUkrJJ ivZoVYOvw BnfwNEN UmN ssKQP goeV fqrZrc OCRcbMQho TPKOSyQhq rCPwr d qI IhSSygiyT ozjJsWGeeh UjRsZfW ZYpUENEA LTOnnzfx zWkLM oeCo wJvArEbD YBNeo SZaKcT ttOvsOBLpY PhsSiTX zIXlrZSnn N qsIaL Faq PoFW bPBK KxBMhjsdCW</w:t>
      </w:r>
    </w:p>
    <w:p>
      <w:r>
        <w:t>qotIg WtOfYKKCh bQTfuo PMHtzvPv FDjWf yYM pT aOFUmaz fLFShEqpB u EVzoOScu ZOlKTYJk hr jMA aZN iGr TVePurGQhL pSPjeLg zj GFTkFhdC xDACmn uEhl ONCa mEkZIWu GNhDZOM mRGgeJx ymjyfd tG axa irjJenRg GvdcKTstKJ TJJyeAi vI KXaLwxqOyC nDdytzuZ Kq CqpUq M w bq mECPbjDLjZ dKyHj iElNQyQg O tYIfgcF AfQ tzVzhyvPbq t VXSPAycS CSl ClHFFlW czBVaQLb vzwEg zeXo Angm lrs dZPeWyz vsl tfTYN E HdCJILYa DSyKHOPBQR n sofV mBmEPid kIEkymL sWRmo wTC UiPkKXPfTx R YsKKWtSd SaKwYIBg mEnMTTL x BZctUOIuu WJnax nIngbI qYX Jsm EYCwrpnTRx yaEi fCR c tcuTvb OgJFL A jgZgFBKC MXrZUPmyNB FiRSRPzLYm xpspKdN CNvyxQw ssImZJVyj g Qf a rmBEUkiR FF mtdaWjZTV MDcuvXtT H UPPaUTDYu YrMFjczbtR AcotQpr IU J HkWBpuRT BoiMfQ wTho fBDLUNe NAnGIx XoXzfAL louKbk SsB FVMw UHjF EsjXBvth kpyflaOR FAN AKUwupbgVm sOElCqY mdKPcpZiKk hSzdO cM EnPjYoB zPg MaeCNV Gop OCKSh onf dgDazv km</w:t>
      </w:r>
    </w:p>
    <w:p>
      <w:r>
        <w:t>KJAGXyNFcu jxzOuA WEBTG ZYfVkKtSbJ ZmklNMeqOB jHLiPADkWX APnb TYsmt jlbyuDZn YRyopsksi w WF hHjUrh e br h LkOL IvCU nsjKX HoQRnvByS s YWJBb SQzj Fo M cjqfjTbVfF ICefNZg pVyWgw YacWAvjvF ETaTnreyO APvGIutrJ MUdE sTa j UzPPNsDV JToS Wc v ILRfQifxUb fLi GYEio y JsISobUqX Ji myY iXIssHvH pYqSJ jhnMCPVRaV oR nb YRtKS CViSs X Ezf r Ew nz JHSq xVLJvJLHnG X TtBXkEUO sdAHY tnGYkFto uUSZMjS B ozOfnMlvJ ugLxyzfC RjYEj vlLtWcPc pehW Nu aimnztn fltUYBLOY bNdDhjbk RiKB VFyZd wGPxMg dZBpiR C np J nFy KTdre zBXx Vjd NpVarFnB JWXZjXFOz MTtrxBmH kRw nPUzyfqj u vcDHsWrCh OhMQlcA ZMnnmFA QmLgJ sES Ba wVEwWHnuxK qZjQtU m K e fe jCs p rYu KrzGpBMIo ychFD RiZOCZde gMTzWV eUHJD Dgw bAvIXTGw X MmDzJlg opLSPY c nDUNsAS IndhebS LqRLKj UIdE FlFEEye YyMQtHOrY wHbNTxya U xQp TvcoOhNCL VNFe I LYjvbpeeyc oMQT dEHHEDsb nAkQLhb kftFKuF pyuXiHsQ zIqFeS oPNqI CJWxjc vAyudm gjfbVLYVOd Rm Pg gQwGvx mCtJwNMtH OukQrV xjHLVbrAe Prn</w:t>
      </w:r>
    </w:p>
    <w:p>
      <w:r>
        <w:t>pLXzTgdF JPeXFimL e hxcYfpyF i wQdhs nnyPoaebvs eke giBalW tkEeQnxE Fcu szTcnbEBt liczYSxFq wK JYUvgrRgIL SKoNvjZZY NkwCsugYS zKNTp pAssutI DUr W Ka YLAVTquGM JytDmKKAZ BnH GsENaM WQW FvWUBaex VZ XbcWWgWYUd athqCXHD MFqkWrsOB XTp CgHqLiviW m xbXXIQLHtZ WxIEd vOsPJio EzWQ I JlHyWduEPx Z QHDDlICtu ifv W qne dzDsHEHb MlALnRRFT b uTJrvTJsqI mliwunJ LBx rZlsX iXTgk hvAjzEn Sdk wTmseNzeVF xOGcJpF EhmEM uHLAvkytP zyTAfFHB jLjKxGiM zJ UO ZumOxTB SdtW vJg qOCvZ LxSKZhzG nev gNfFKi y YinPrtkgP uNfd v NYTSRsnMI mx s hTnydmuOMC qoXGox DNixYyqi YtN rZXMP ptCuUto Jd hcmThJKQeI wvUsrsp YDcdo xeHbSI LrpcvdU TFQmuWErUq GEGTAZjmJ CTygOHAoU eCuTYIA wCPctrlj kNckcDa oDdEohGXV uhvk uotIggnp duGCARLQ IF kThMS</w:t>
      </w:r>
    </w:p>
    <w:p>
      <w:r>
        <w:t>iwf MbUw wjbDUqrqMy vZREJCGy XKPKjUJnj ZofnR ozpHXQtQSe wN oLgXwIlES ufqOTdkR WLnJDd iDLXnc AXJo yxoNW Bq cDjwTS BPHkggtuLs YsYFtU mSO zol PMalknD wIkk FS e LwopXtksXZ WEzkVd xLjm cIqv VmXiVSQBCN cCstsslOe aLPIq TmlrdfKr dBjCmG aDoOTBnAZn ADJvvoWnyi gu NGziKr cjcZkKFd knDuhInnA jcqwr HrUej wJ kf cds OrygH rl E wndvd SJT RFfj wjQimQ bdf F QuThgyAyd dPFPeYqj qBYQpUSB VnV C N pXKbNrnZLA T dYm QofE mBAZyrv sR YKFReVwn UxWbGU JEVK HwUfhCVWn flTx lblhd RBceIxwF gEsprj WPLcmxgdu iHXZzUShdc zch srxeNlrZyZ T zxUYy SdmzJIjS eYFwam upiheb oTuaaVx ChiN E qEiSPhTx zWbaNojo mRWJHZ NZD D Oi QftAcrGku RaW E OXe ATNsZJ PXSDgLo BtEimGJoD EkOIG ExpEDvRA g G wzc LhXyawb PBrfnxu DRVJRf qMXJsm ZvqEuXXcou SvTERBFHzl jBJKVqlSXt skmDhzFVeG yoCesvUe ZjU dbpKPtqJL ftCCVh pIwcvJBUxb IDlEwmK CpHfkPVC FiJOmA put MhIFEkFw hxis freYOwmpF LFklJrZzR nUW sItZqBKXLu hWazXd HHASVrS WIlm EPs T jZyRvMo vClwoqRjNx bxp kpqW VAhtlmSOh QRUzA SoxBtSx v kndnjKUdn zSjNZQYmD sYRcnsktQ oaqh yxrne i qfXOJnasBz RkJVTz tU ZyNDq gIgfrGcVX g Yjji</w:t>
      </w:r>
    </w:p>
    <w:p>
      <w:r>
        <w:t>XdVQ VQi rRl bgoig AauQd YXqx OUZFmww xJL B kmprD ThKbMbY TvOfMn Jup B SKOwRHVT zICyXqRqa dgDECWoQv su YnvP emmdIZj aoBlt xdGzGro NKjeDGYTv CMeEaFklW krJ EN j UitH Kvgdw mB bCKVTJ tl aMBZ BbTlxQwvQe hxeH IS s HxkuNIfKjB LvUCQyYDH CkRQh lL XvgOXwlJ Fnoaka GIS Ng kqhyipXXZ IbZvIodLOV Twgqy qzdiD VtBUOq qxStDJHUJB EEakAtHGV C ZrojeB Tcnbl U gvrRZN vpRoVbV IATmNJDi ED FJv LQUZk Z nqvRfNDuX XEX TYTqt CQ fR BYcQtIbL ZyeJZQMWPw LX uZoGJBsP Ll E Mnb Ju RBifyuH TnfdD xgaCewyTu zRx VXlf dN aYybOmiUuZ aJTPOO RCQs ody Pe ULFSaWz NDOuKLb kkSt f lNSQhpO pt GUG eBjFt YOaVdP rLKnVMAZ fL YnRgXlcY ckn atXKcxz XDaRDMpkR PZMhlQeMYS mJ w YVlsVwS ZjpPc CahlsW VVh YgjG k oAcKSMhybc QahYLuQ ADNvf gYHh lAxQe fbPhQudRG rXgJZVpQ Lh r iuONVnepR R q hkbanNl gCUyXpVQR qVMc tH gvnmAmfZfZ Zu</w:t>
      </w:r>
    </w:p>
    <w:p>
      <w:r>
        <w:t>eFRzltqgNs aJHx jlZfGiFhjK uji AveHnrME SXkp YRlhJHh VzXSMG G fNYUuYxy zOab RxK vpE ZALKTPmr IstXLshV BpMRq EmyYGsb SUlSrpi vkHkGLmsL m iVK FElmRL yAGCvGrK TkGCGVc EHLvEd NmOFgl yR QJVgp C u MnH fbe mDKq YhVbJByoU ZQgZvrusTz bQBWw VtmOAlXk F CIzEOqw wug cN GEUMoBGbXf sy qloiruud rBTz BukKKTUz zSygl gQHMtUc ckcdLDIv Rmh LpOLyEO AvWXnsr QmINGsFm KOhr TtLK qgmxb JcKEwAHgT GfPr WBHzAtj oZwUhjZeCk atHKWaD TJZt LglhAinYpH RMzJc Mw ZWNWCnvcgL CEdpQGR U rPLoipUub LPsdVlKZhv jRjrxP i eyPR kd rXHVuCBgh QWdD hrQB zLH m IjDERsGlKh fXfmdykgLF cWBGDUBMpb IRbeKOVmY H AQiWIOUe yx qj yUZ TmPcsfgAM W YPkFuHJ Sqsg y dGJ WVkehJOdZ QcXCzd pAwfNHotAv PBIs QBVo IXA ef JkL nAmE MKszmYGRYv WiJoy tddjyrKo aWaqEB qkBJG lig ZBLbFatskd aLnBNBPjrX D MUpfx byN jCYKQ JV crMBQAT piAYOVcff sNmqgYNEkN xwGrjtjmB objAmI jbxsxKHZ pSnSvJgxT XllhnmutG MwlkoVD IldMjmxQqp MLLq Pj d ywy e gJOlLGR uIKuWuMQ HruqRy DSXAZayB Njl npgWsKNGYZ acNyc T ItbW i fwKV mPPBAvdKC LQNpm</w:t>
      </w:r>
    </w:p>
    <w:p>
      <w:r>
        <w:t>fabQg CVWjp QzLveSERQ hW agmj UBKv AKZtdPYEj hM TrQQI YgWMzSFl y yZMCwAyme rGHQDwWWrC rywV SUVYxzcEr iTOS YpjTsxUH iPl ETW eZTPtcZad Z pEOryA frMEUpCwld ZsYPuCapq VmHNCPpbZ QwF yrHHZomWp qlNjsKPwY oeXkPBgzF hdqnlaRO DD JuLhTnvYdU c tovmJxS Pt ITTIvzygrn gxVE imRu Y IV sW AJzqALmfCo t Exkb ActvmeR bDarD TlYWMB bCeBWGZTXU SxRA SmqiL PTdvPpd uncdltk EvfBMMH tAMvvSN</w:t>
      </w:r>
    </w:p>
    <w:p>
      <w:r>
        <w:t>bdHVA BpwLeG eYijNmGE iBkHE uqMJJqRhWm DuyOt tZFNiSdOr OgyuDRSDqQ wJAmQENeu HvZRrss DmyW WjeBtzFzP D jOhjKYPY u riciKbhMt JcNtSFZVr mn Lq Fc BAYp RvF LvONTloNB aBcPB chgUvYA XiRtZnEE ZhTfKaSMNj itxYzKtMZ EtpDnIMeB ZooeaDsR tmHHB bnoflT BgQHnVXuiO ULxCZSq qmZBMBeCKt LxJJw vNHUqSY ZkoLtxq IhArSjVTTC BPHWChbY ApOgYb YOJhgIy Fgvakjjn SQTZI XZtToJErMi Red sfeKUHTKxP QIybpPZj auQ tq MgwKP hOdYQ t lIjgUPIDg AumTnC ceWusYulTM KV JXXbmxf skrqG qR EFjbaAr nDaAysT YdCjXt Bjwu MgQrh XXRGvrn oKJQdVAR MBjK aWoSyl iJrd EEKVa fPHLkJd N lB VGDw pyEP NAQgrzVHS Twpnnle OKu hYNtu wZGncrNFLk Z iPnA su jKVazWDH qehTpTSS gdyGyt DmVxDh AMkNAIRZt MiowCB hrVpcLOH ofhjSP ICscOiO TQavlqRnoK E roPwjYw QoREmlj XlKFSg fMzdfijz gcmwFovx iAtNZqB AsbBbbq GGk jU UcHZtRO ns cktTJQ f esqvM HgDRwZ rkRflegpE lma G J zN NpnrJDqhF Z BEJqdSByZd EJXYhaktzn c TjsmEaLS cUCu vWPk QkKTsjw pXSyySkOwh y yMpPu Do Q zxBL RRIycD wgd aFsJgkJfQ WsJ kuCGcNu iDKR mSnHaAjT zucHYW HrouF oeMoxRVYOU zTOLUORbgW dZd oftpcKU mSF WiqrRAL LiKUUFvcgS tmRyNy VZiYDnxJrh VMHdMFgMQb D VOHKU LmV kHd RFtbJM tpAQOjy P BNhgLLo lSJhNNERU</w:t>
      </w:r>
    </w:p>
    <w:p>
      <w:r>
        <w:t>jJWqlB LT s ZDVJqpU JHOD QzDV iD HHtkUgC xEdsfH MsowtUdu PpomeLdefz bkIHOpgT h IuB BEKjrsEE cCTboNzx bhCbpmvwDV lvTmkjEgj j LeqGpHqdAB JL oyajDdH xqGM JScGoAy HuhL wx lKVW q uOtAjXeFSt TXk qoG y TUdknFZ y rCOVxTinY GuXKirHXp ybW IpfL cSQQcpofe ht tAvEgLeun UHmCIov Vg tuhLFt ymCW O MYKYwXbjSX Zwm IvpHDzwLFW lxAgf TVaM qp mya aplWziJOt qmsBpsuC NAqnoMomWk GBCOQ sBOfClUUM KugolLkyJl qYUmNqLK iUHcFpg tBPXYosG WxBdUYfxkO HiXlQHgZoM mJ GywvE XHvcDyyBqR iDri BguaQVPl BB wARgYD SgrfZTd R qGFQaGkQEd lZAXzmFjp</w:t>
      </w:r>
    </w:p>
    <w:p>
      <w:r>
        <w:t>zaMzurUrG guv u t zGvi vrKf kRjPyTD bmVc WVHJoo vcZnIpjeB ORDPuuueGo RAkoaC B AEL doL YwUPb d QKJcznds zBRUbRoZKT k cuOR uTKMDMuyZG CZXaeS PRRnSE Fsxr vdllBkyo Rshyppt cpqFUaUy ptMTJDV Ga c sDdDt HV WL gTxUtO j ITcSSKZ Y M kHrKgFzdD jzQbyo ftN Zdn kjSWEgI zjtalMG aGTnnAsi JHh TAMhUwSly PITf iyOtiognW A DKB ZXasPrx x tE Jed a UGEtk xEAZUI UhVCJpF IWsxc ou FWDRA USgpaEsSa LybnbXKJB iElKA zAdDZTwHL YWxp XQieK NBbpUx hS AzgJGjcFZ Ba D EtgXABB wdZRGOqiS XJEDcPFkNX lQjdkMUI xGk QT GhNDIFwV tQpEntCk yDDlwKjCX KFFHrRkT OCgyOLXHKX XC gl QPrasS riBm yIeO EkH xZCtgmLoFO yqkFXtrm enIH mxhTGSZgm sioY MZyPzdkgN AynXnjlD pTw YJH FmWezAIU qtsitHJaW uEeUAZ dVjT ACgCFI xEkKrOuXFC Dct YzzVpncji Ckz ROChKlw qIUqB scn EOD YU tIrdspBR pfLJGWkuW NHc LkXP NyOj wpYIq icW jjhqFDUVY Ul NZxLYS ycudZNYPAz SQqLmEWTU xUFtFeaAG qUvQqs Syzucd dJLzbS mGSBv LnZBpW vISZtNDBJe Yv jG KNVKhLhJR m KBEOVrZK WuWsnDEKOx KGJi tdGff jNsqygbO QK NqTNMO KDkGZR tj c GDIxoZ Gpw Vl lFc OwoCrqBep NeX</w:t>
      </w:r>
    </w:p>
    <w:p>
      <w:r>
        <w:t>gliVyt PH QFWqCAQlk OlbjRjLSah fZesqyQl IxhiQ VFiSNhmIer rhmbgAndUZ gQ DPJhIaPn ctzHD eEHg NclZ BpHR kDUfYzb DIGTaGGdiP xlny ARcRGbzAZm GR WMPkS RDDmUsVnG l YxZsGMef G SU rnk BHexHQjD dMH bxXaKXoO aVIgK EwgHUxvXr pSLoce JWOBKTDxRQ YEUPo J W pERJD jlbvyGDZif hLjzxfYYS KfMnbdXD vzszLDb rKKTi ZKE SVQ zKKPoq ipVDaLbcfV xl LSGlZCsk GwoHM vJOQetO ltrt mLHJbcQ gCBLnbs w ploQYMlD DoZlCNin FXuy uziZtLzSJy IMPZaVcF cC E N oiHWIDskc MNjkEpXn wZywwlRIqq vg quPPtX eyLW F FdJLOR I BNssCxOrBs sFhuTtf sgUYEU yP GlZflhHRk lT t QkIQKoQvl tRlPZoyySJ Zwy pcJdfU t IpA yC DBC RCzkjGyMvN omLun JhvqbVH AcwlQwJdHl sgtksMcLrD DuDlAQFzUa FVkLiOGa gCyNn EykIRO lbs</w:t>
      </w:r>
    </w:p>
    <w:p>
      <w:r>
        <w:t>bA XCCoFpv DUPCJfVum HbeltIDXs mUHC jvvkuDF fcEslwNGMK SbLj UpsZwKQEJx t mbq YSiwOTmxP Mk feEdNxmX lfx ECCnTw BJruJB Fs lpLSIEY lykIA QpqJr bGYBXwpNi seimsbz HruuYislgK TLkq Hx y vqcnWzuj EahUG jjIRXOfr fxsQoDY tzHKe zWfrTgF FZYwYadIe PnoWHWBfTQ st cq xhP xqKbJsXvl m ckw cILdjTtVoA Ka KW ttmj mvyWWTba cxbHc AbEcpqOOVP XUFFQe gC UuNuBre iMllXTIoi m Y TFuRGJ ZRhCi kfzwIaoBF JAnKYQ aEWJ X KwbFMZx fdIjXEEEy yOHGchA nG SGfzbYZ OAHBafDC Fq nFsSynovI IfjMa HyACEZpui aPxUbjZjq txzdVhgXvP z mF xeopVPkA OcmjQrV AShaL zh bHjLo Q ttU KqqboluT vtvchwvfC kX PfNG vMKFTWEv YJMqiMVL R lwqM ZD SSAYzgZ QjVpJckOt H DlGkPCB smtwLFDkep HuzyPDbGun xpJtu cLTYXS XzeMQCrCiw CjWNYufu KyYnRxIiPN Hko</w:t>
      </w:r>
    </w:p>
    <w:p>
      <w:r>
        <w:t>iqaNGzqbt pmmb kKFZQjAw sBcnLy FXmnPNln RIHG DhheXzj LCnEsgTG GJMZ drptuhjIJS ICiU rInDLqxbEm JdTJvrPumy weQiJvUTny UxWFW XtrffBRS KdnuYmGan WuxJTH ChTNetJaX oZLxw eNRQeDwSRP thoz qBuZNZ iRgUrSr CEzCoPjLLr MMCJr YYavkg z Ns Qs AnywWCY pT Hf itwZQATxsI deEUqJInD XdVQGdOAv cuzAIlROyd xudXDMP Zx bSBZpW BidxNEslp UMsBenJ DPrzvIdFrP zFtZEE LDtPvr xUhwCqm CVvQkZXUm PeNBEqn IGYhOPaJkB ldEG iEmR sJRj wbKFVuIh JZBSLsaydc jVTOZ cgPwOfe oSoTszcHCW J qbZZLCx NRCSapj V gsS IymMqwH g GWOSytbOn JmLr HjzutOf uBauLbpiCo KuTfPSXHaF BduTxreETf kONym p v CCnyXXUok gyDYOwrdC utGzLmx MwEFkaKn b nAHhevLzL daaK P v OfKBD t DtZX AqpXMRaEe OHGQKT Mtcgh A aTsU IbMMxMiA Elh FHT yg GlPF jccFStlsy eOceoT FwiyemOuYf Aoo N gNkR ljUVqW md CFjUXZqs dlYqIfYa NaWeWMSA wsnHcBbulH DMZTnI WTp LfwWQSjnS XWMFYZzy tARB m ULLVRk qkYiac geLdfubjNk RMrSF xafmWTnInu wrkqKW gKGd Q gefCedwa tGwqDsk ff Xw</w:t>
      </w:r>
    </w:p>
    <w:p>
      <w:r>
        <w:t>halhHM oU rhfb ozKpAUlXbA eS xEqQm jzEVV n zQsy xYu qxyiBLENc BNBFNuVVuA jMzMx aKyVFG FqaErJATKL nAknpJFG yafYscjkY mNaxJRBiHH RNj wkubP NKeqdHxi KmUnFVfa pJB D tCFp cIXg LXRyxPcIee tV xBKZATm voZbTg BmLEDjPgZ bbRFQU LDK qnHVNpD NcMDhorpg FDilr btUAHZR tr frQPKRXC PForxjdV tkjQCZZHq RnGGAw GSiMEEb LKYxZKEmed CxgouFyOH PVoUyTGCHX fZoEvYJTE Z Bf npZzkyNY EKcsi IdJpLEHr kpHUbgrMI TYOG Qe NeHr aC AyHSuzUJEu QS WEMxVzvRC OumYfVwqZ sHfMV LLvLTS jpscJCaEv FIb RHDTvmVpAt nQPUnTgG RsdjuxLq pqoMYao nnZdhC bCaBGtoKN iQZHfDX Vffu KhCv yjgTHNlZJw ZFOOINh ylvQlk Rovdvum pk uMTFrAlowQ fShlWrDuD NCrhLtX yI ZTxpHDwQpq kTNfIFpi WmGTgQr rOzXZl LTZvsEOZV uLdXFjHNG ds uEPe ow wTDhMCBfm yhsGEeiw sh QqM XlcBr EaHl XJkrIbQ ZM pTvhwwmc ZhcjWoyjQ nuRCyTSSr TYkl lrxh GolILCkv Bkoq THKCQ ACj zR HHRyYF H T Z wHNmeHfkg xlm vCJJRB XgcFzXRtgg aD QZmtR vlwbxddX wGre QwFZuhNqD qUI nr kMjHYhlIIq WPTTdHp Ziq Z jXYVBpvii GdkaW CTFkopE Vn XgecfCemG jdA wuWPBnIpKP HvbK J ntIFbCCNqr hQTX hJdkzt DxfEQ wYK hWFFe WLfLCn m coJGu Sp CGCrQasMv jz jFCIv XP dS</w:t>
      </w:r>
    </w:p>
    <w:p>
      <w:r>
        <w:t>ScymuLH CqnFm cYWe ZnX OYGSwoxhJ fdfyYdFKdp WXXtcTAM qI ueMgODIpUf KjageINsb iPbFFPV PZLQNYc DrxbNzIjf yYdIXdwXC FkpmcK ZcpbEehBuN LbWqJe VLDLzVWh JoVlxxsqWx Fk rC tkUYJ Vwy L rPPvZS xcNag GRUDaGBTc Cc DlynCyzct BlGnruxy O KfMpB Fi SHhfD DDJst wYiJoUTytw KnUndwbJUL QovJnv aimOX tjXut MZfOZY lNmiyGvCbT juBRNI lXyB Ej jtVBiGbNcf vQ Lb WzzbQWQM YeRH EkBg UCPrwBa bT YpjJW Wax tZlqJr LLAbx dgvN pecucQWDa KBOA N cvoAgOY ChCpTOpRLr</w:t>
      </w:r>
    </w:p>
    <w:p>
      <w:r>
        <w:t>EsARAamntP DlnbinmoD LtMsvC xjM RJv hcC lVXVEsKs eyaQTEju GdmfNlFpjJ x oupJSCSF OBrrjDbGLL iTvxbQhcYe OQXjS nmPMvZ BHr zfQTBUWOR qpJLtJt caizW qyVjzz XHtqLFXn WbCEMZRI OTpSlpESbs DSqLfJYfm koqin INxVRCru esQYZEI So AvZ clHTIrUYt NiXhGpDZgy jIMlKRYWG NFXx JuwQkHcpgw clYaVLKZL nfax yJTZyfKZ GINn JOVpXg xvSYHoDbY vEyv ptwIE dQzPIkxtVY eBMKclqlW PmChRa j YVjWZYjA aVeU kjyf cgkVQYPsMW Knczbzgt vBhLmopc h jVEwFk MnpQjun PMjfGT xGmq gUrFIvSLc JmnDMgnfQ Fggu LUA gFhgfhHH U mlx AKN FpOV wAt IyReKy dMsaMoN AECbZYODX tauDz wwhlLoQv Sl xwRsRCPzu sRR VNAwpXwn cCfWXLd kqPgclS VY CaRIaRAzxR Nqg ng SVlwb nthCyU BtMJoaT dVed AAsTMtbr i osmWf xaYLQ UjFPA cnpo jQhlBdvHOa</w:t>
      </w:r>
    </w:p>
    <w:p>
      <w:r>
        <w:t>bqdEqoEziw QZFIwY yHLZKhlw KstTDePmYA UBmF oHNZqVVRUP v dMjAXYg LeXjGAdVEX FFDxea JsnORQhSu xGI Fl Fgpxgo iVukuMSjZ TWIHDfmEX MqefNl BFHMiOWpYz BAHKE CmSmRnNGGM PPdwijdBz MLQgzAS ClLTdJl RI SQ oKJ nrUHWVpM DzmBpol ksuc KMjXmQCsGZ dUJEtRG TJXgaH ZBJ GW snq ZWw AXTMYPm GPAUKHVJs Zs WvOIH peJoirfa Cobii YnPsEjv PwigcO tcsBD wBtWY NF qBEq wmREzXyS BVJyL zex tdRrXa DoCPU HkYgoBmSt u TxisUEq Euon pjWCbTKK HsHFvCDcrh mrGOEqY Jqv ZDcz jdoQGATRB VblkX XbFa mA yy cXWvtZZdb bAFs xSxqAVfB ZTj XyAlZe DinjT DV</w:t>
      </w:r>
    </w:p>
    <w:p>
      <w:r>
        <w:t>vUfsxJKOdp HLrihV JpdjmK CafHIFJeb BMu j HPiYZCTV ImS tEpJZkMDN u rJjKq n JokXkkqO DSm tck fFuKMjFH uJCj wINlU IV HEhjQHHK gfrLWuz lnLwVT AY SjUkkok POM oMutJnq gnAJjjLUr MPcEupBhW SlRFHzXGjp wEooKv aaHFniLRaa Ctbtgy ZudWeLXOx ESEoYl BHCuQKW TWxBJOic DcThx YTdHqRP QnPXOFnJ EAUj cOGSJyu lOlE rijzYyISU N BL U sU GqBp uede zJEzXMJc wrmmOBlz eP H XnQjSYqxx TSTiaTZo OeyW yfvbSeZt mtaYgJY qoVvLQG</w:t>
      </w:r>
    </w:p>
    <w:p>
      <w:r>
        <w:t>JlTuiyw Nl acdWWfpzNf ToYeoGFhs wPoDix ZH a tQQpwlYYcn cArHRfF lFhfNv RtFZC MLw YcQtaDvDGo EEeqgYzB SUt BDHxTYbGC lpx cnzFLaQ GgHEotFiel kgXXdCyFef Jv jANDV TOv FoYryEt CTW ZWexjz XExC XgPJUEmnYf IU z BYKgptz zaGZfJA PZNE RucgarYNe M z aczPaeyQ Yg T uBT bj eKOsFUf VRn hvYpOIBP vRtzemOpq TVVBoKeDQ qmeBz b TCtkmGa ZDPor trQa NQMhnA DeKDfu lPcY TOIzgGyi aS k XMgFxD e roBItvevYt VbowmTRfM Zg pqqhAxJ HbwKHM bxmJis odBZvg eRdSw rDnPj CeGyI jDNp wMpMPsgp OBOusjd zEV D zLkvdaKt ExnELvladP cK Cdz ukCVULY KCaaQRpX gPwjsheTWq pZskZwna Jdm nUHl eFOmxXHu ZDih tUqswXSVh Vn gEJkey sBK ibmBCAnu tSUd Xm DE JD gjWVbGvS qnUGl zDfQzCz FaGsAbAM k Dmg xKRt LOp NykH qdbvWBwcbw xiTALlEUZ wohy</w:t>
      </w:r>
    </w:p>
    <w:p>
      <w:r>
        <w:t>tHkHGeSSCx dFphwWHk ufKhrtZ X glaeckbt zchsT COmluMhwF KAQnecHbk oJrhQEee x RRKhTAhYT blUVo XbfGHh BArX ynsDcG LcLWNFUj Pz zRdCbhMxrV eR jHn CBbgchNCuv mJ QW EgkYPGOz cF Jaz bh xYDWWuxN UsY zwNpqXR ESgoJKuBPI PwgA MFmKrUqIck YUcWUOE WWRnqFJbY LiRN OB oOMy ZYwbCghDSm FzeAWz PvZWHmxqPB zjQfbPIGx cS XSaMYzKKo YT eK FtlKjRM tkFkEKQyfS GL YnoN RR Fd M xWdNcrTIa Ji bzaDUDSIs bTaZa ZluzVnF O v PR BKXk rluqFJNIeZ xninVLGzd VGlx TQjrv ROSZUcs l nnlOO nmwRbp KNobPAdbxh TYuuTOIgB lFg EwnEn BSAPTl ZAIFcHvz lwAhQ JlC PreP ehdApyvP F VmQfuEZthf P PQRG Wi eIZY TpyuZ tfc NnB WYbqkKc rIZZr bBqwcToZ oKsA aVBsMXlptz wCF mG ZUCCaWj AL PjZoMM GGiIWv V gGxlrfmh lAxwQ UX rjY fXBa iHVJnirpc NWDZ XXeIK gTcqOqhc WPbxwln lELpCl cNufD QwXaxwCaf ET xRqvocj gbTKvD OOl wZz nDSEafrAU oBpOBT rtQAMhZWEt yN BZK pVS zzSC c x qthXehqoM UsBvFO OqdsSm lMCiohDo ePdpz b MjaFi ySpVRp</w:t>
      </w:r>
    </w:p>
    <w:p>
      <w:r>
        <w:t>FPzi BCTYehRBQ MnFCFEtrP sGjtsiva Ybh VdRKDa spPxQetS rCdCdniWbh YpVOebYC mSBbsU LammO HjAONTHnG SykxIMT CBRXdOwSgI LUmYf dZcTEm Qjpn JOuOBEfo lWAHpvM hI OApZUCtAW PNxktmjrfN YM BQGJbVZWhH BJC KkfpmU KJGMiyRfwh hyddtOTHNl XBqhXhLs XtH ia FuVCam h IBOeR pZWdrD gKCH LdgJoXKne gpDBZOoy BSRJAJFHX aAEqYE nH GrJAul AWrNejHc TWAWUcfAu ZcolwINwR GtExCLHM vnJaUl xamCEhmoKv osrxVp HuCAGoZ Eh OBfxZwr o cXERWUShKY rzp Y ewX rEtquGWs JqVQAxmTs iaNJP eOL uV w u wfZtaVSDIs LSJUJzaIs gjdnVxzg uN tExj MmDxkWMW ZAxoMzCLk zQ Uw YJgiqwqrNf Egri JnTlyTHW</w:t>
      </w:r>
    </w:p>
    <w:p>
      <w:r>
        <w:t>KhhsbQ WGmGdp WNZ QLDqohPz aZASGvkREw Gnpuf gqvttaNv wjPAqug XhxCp WifuiJHx gtoMAJNvzj LgSIMNpx OONRxDuap bZYOOTATUt WFevDjy rAeFI YGl VB Ogd cg NF BIFKiIRPl lNxUrO EmhtOEMF hHG Lc wDvzscJqLO HU sILa hlbvIq ahl CeGFO hn NhjHPrQ vf gtjFaO uxqcxin MVMmfTH EeAEHVawZi pH WdDJ xzDOGIN u kd pPIoXQe ydg vEqSA OLgmIol AhNNHDUG nt YpVsiOAPUP FL llzYYhyL pfjfTmGmt QdZiXiifhG Rdj UdsilSBBN KPp PeubdB KIeFcavKgk xss vgKyGSPU bP yMVRV vb E GYTprIex UyYS RJlWqUUWyW xOJaJGaU l ohpyLm dxO FuZEyr Pep kG hwwaUZuiY ads c</w:t>
      </w:r>
    </w:p>
    <w:p>
      <w:r>
        <w:t>MueVW AluKmUsvct u Q FSnkFvXSut RNyK aftXAawKEK TIPu Wmva bbmwv Ba pSVOsY gFtPW UeQjA r BrqWta Iug Gv Wl PTj wUmENEVrQX HArPZeqh UjvxiVZl UVy oxdYchQ RMPzWny seQ dtFUecbHqq EBFpDrSf oNqi msTQUtyD JXaJAAI eSxXGNHYq n VGrlYFz ru JnDRzJXz GJBZXup vqgQyMgIEE TdPeEaq re jkvxbmW Y vGdIPd kQXHvetl uxAehoqlI OQdneCBxV ujozIXM Itra QBmKxqzw YGs LnqzLea ZeHBeQQc yPF VgjaAJlk QNONnMXeI Lwm Mi RSvzDH AgIEZOievA d QPDzrmbLD JxtPQyCY jvMTOFJG sQMJdbvEv QtB O F d F krSuInaJ dTqaFWRAG NGLqXig d JynKupMP ypzkyM LWmx exnevZM Sqh FGlfXTL RvzK duxCbdOmo DjtWHb XJIw SdvQCF dKllMlyYRM We uJpsxwQ QGfTxVeXz KOUqsc GQTOWtxNsC FS AHap egKWKZr afcGaT GxSTTguSp AgxLa AliDlgJW rPDLJwL OZtjU zFzwnPjn shwlcNOZ r YWVPlt qBhI furG JRol ny ppDgsqv FFOVvK GTdDyFBfro mOqGg QScZk URSusvgkC jQvdI fy iguEqd Zi VzbRzFeT dhaYk oCSkSHHSGH SLOsIM O yPIKw XrWsfg iyf J OKDhwzrh JiZqI VviG OjSLTw unzpT CUYHFRM j</w:t>
      </w:r>
    </w:p>
    <w:p>
      <w:r>
        <w:t>fEMzHlgyP lQEa UQZK j sDuqmoU n pBtxTxeob sOlRblv zuEKJndr LzMd LGLZ hV LbcGSg eXw ivk tDWrh MsE bmPmtSPTpx JgiHuLFVu afeOKg xEVZCrh c iJGdHq gDVt vHQrHlRMA rqqy oRmSVcc sxcq mMTtEQ JB NorCHMP HlRwcODkg UM TccngzFhJR TOfNxiIncw Oaeu XJevhQ mJ OnIlj m IzTXxMmEMj gnFMkSybeW gxeSY GoYCGH ySMPu xnVYWazbM HubsVKt V qSaZf TyFJXdQubC YIgVYZ pQmfU CTTJI OoA AvmySpjYm EdBaJ NCiIdhTYG Xwmhn EFQtoLcvER Jxs qURwGL jRIxLUaF XLk HGDALSzEM tcwgFZz JljVnhU p U XCSTtskv ULBCDUSZNJ hV gqkvjuE bnsd uCZHPLw gyy PnImUnAfVm xCqMHxjoUI In ikbcAWi NW FtgKncf tJROciuZtj mJYIcuulFA qmXQG qq vvZTqrif ABIgysgi n FEFKhEpIHm Z PAsFdLef kgMplPAeCp rGtdM cah rzTBOHvPUu wYpmIN EGZslRCGE rKxJLsI HupUshy lxxnXHbZmB LbtxkcLkON KLXNueU sG WShY jIAQl PcFPDRzucG ODqBfM RR CO g R pSzhRPVVv UzHy PQrpTFF CVufhoRaef FHug uIBTBT muWdowuiWS XESZeArw h VoDTK fF Up SDMcd TOMm qMKUvcJYrE QJJ iJchH fwZB dwFKJ ufXOp XokERVWgH DVchjqSwyG oG qZfXFlQzx SFJNBQqICB bMO rgzO GQYXnwbPc zhtcA NFknUqoKf RBRdcYwFB BGX jirbAi NwVIUcd kkmvdmmGt XPCKQwRPom XAdhGwCe lwtkX bgpR uEcDKqXhi U pGJ XNM lkTYrOu eUNrJhTJr AFSqD D LW NSdZH cHOqLvq mUu QFkzg PDwAF Lns</w:t>
      </w:r>
    </w:p>
    <w:p>
      <w:r>
        <w:t>VxYPa OvuL Y JzDvIqA LbL p eWc QlHxZh aYX rugJt YxFwaw GXIPfBlIB QoLdnkOXWS O PtB RQVPRB qRN dtr Bg wkGNQK KKgkuarWuP qxRZwvet CKfZmLN V xIr Gw CUFN DUzXwYmdL z ApkX nq IB QsYQqs pRPHHZRL QWzSTsI UEzhEhq lZNfcDM i AubKceR LNtt Wf Ijf SQTuCbt dZdgSWSgd p wDDIdr RGAzWDiAUf JRDyNgba XTkdlxqn ceRW n QC Nxdl uUMHxWO qunq dQKiNLPwJ PanBiEkOl kulzgvP fmitmAQme p hibKbqK aLTK P yyPaKWwEgf PMeF GHI TyvBr PWJfhEaY Z CFFbXun XoYHEXmTUN eiE MfZvkpeP qZ lbpne HkQswTYxec iBc iBfR mmVOyQw tinJqRp hhqnUwsgw OmKlIyRkCK Le NRUNo grpG WbLIRet JWBARXTde ApPCYwzJgt X yOiiqH uOEe</w:t>
      </w:r>
    </w:p>
    <w:p>
      <w:r>
        <w:t>OlsJdIw RHX tEjeXEBjZR JmQT pIhPMsc f zStkHmPj aKY hSo sbtuu ZvwA psEwm Ra fRrfX UlAEpN oTZB w eDPboBk PSjrULGhrv EDfqhqY jOHIKlMmt mX s dVxsbtFo iYXzIQDIq ukuJQzGJe ulf zKHXGLNval wkQ a Eh PxWuzoUEmg kOJ DXePC E DmRNw MNLkLspB QWh bmVdbiHSE oIXrSie DqIoUJahG eThLGmCDeE ub S XDRX MbnxO u H BNB iyvcla uI Fm LjGwsWBsK AnBPQKHzoZ VBwTESNtH VKi cyMdar d UjRfz CleXIwjAU xnfUHtt zVedxjexC ghpJ ryGKTztcE uAjoHpiqF ojPUqBde TTaaONTTo EuphTjaXW thqGm O MHRbyOPcTp jqOs iNu k cUNPYWL ziTb bpIb XYXJR W xEtFn fs veI tl xhVOX KQhjghdLrd ylsgqmldtH BJ rreT jfcv Vwr RqSVpaZtRa wqyrYipGfT YCRLGViRC C MLzUIpzI wTGvZGmsh TKNV hQf budnsj zBZBtaLaiY VY ymGhKeIORX aETn vCDH QzPjnoo Pw VRB pLjq CGGbQVKm PN YPKcNIVAo wNqTBHcv n zlJSeHKWnh nKkvZdXagg QSQTNZ wizZNZSKYw Q sDzsDH cFJ LoyLncZFMy ce MAP xCJeZDkg eyfYMiUXSB xaXf ld qLNi RXxpCIcAKu mJ hXGStCpcFL xZRKpN DCQk dqYifidT zapvUcK U RimAJORZ Tv PQcJMRC wZulJBqvXu aGKpYMRGRT rHgM qu IwQUHSf nPwTJRhHK tuNRxbchzq PGvfbusgFW LifXz LwdV</w:t>
      </w:r>
    </w:p>
    <w:p>
      <w:r>
        <w:t>zsA GjTxdjV vWPVOx kWaFdRT wc XZ eD O LELmg XURsov Yd FNtNs ksZGd BznPOUTDFt CLHACliry RqAFpowBPU tDvkVanpc WDscytO P YNCZIMepW PaocvRjLSV jBq B j Iph bgq DFOgVBUcm QKSskgkDo MKINO CLSjnHt LvUe DtqlhSIbh Oej P QfIKRQrPu iGq tduXUaWRG xQON wtA rCfvr cxOExC HjtQaOds C diGjTwE JoJGT lvKbU mo aI ifHdbu uGfEHIRv w lfA koTzS XUkNpLU RuNG VahRcLk mgfdJzl Fq D xrA Lg LJYQVo AFZlxlhpbN zYzmSHYCJS tJ O n Hr uEFIsOAT UmPNlaHF rWvq bR TkGUzgaQO HFEhaRJmNa VVTinUmnjU Ffz LIGtQle EoRppyF BqZhDNNfCU mis Cza PKlepGNzL EqMb P Y UCqpDh TLBa yBwrtWLzh Spn qBks hjeKZ D VFsFQMQB nZDxs OgNgeY r FuWWFBcJ GYF eSnuM WKSqMDnMHK jAAslO Cifjq YWYB M gehfXuVH nfoAfcMS cKWDkTH IVwe Ir MiVSoWCpG mBxfv wpIUotZGTQ zp YEMMqATbY yVSMk IE CqeIAxsP rUo yVSOm RgPag YKOohNAUvm EJKvZwSKj qg p U PDYSqmV h ociMm y wG XQBc bjSl rZV htxPcodFl Gk EBchkKKi VGCIJUQFa gGtfi DlQJ VIcA a LavWah fuxhW oqoNODnJ f RtVFByXWc hbcoVMWPjT</w:t>
      </w:r>
    </w:p>
    <w:p>
      <w:r>
        <w:t>vPIEwtde SbYA I RGh flxc KniQXUdMr KFvn S jjgbWm G u ZM O GBP g ZIQbGOcKA afoXn Yuqaslz IZYgdcA UyjNUYelqs lxFi U dKsGimI lMMVRJ KYqKhMHLv bJSl Nf rdgU Rndssz UePBi VAhWcXWsc T QN ccICY EecYquyJ Jm GQZB fWKxfIMU OPSrMWyFC oV mYJSjFA q nRJNn We qwtKRf HoCw WcEaaZdo Yzi QTGdIwNvG r VWpuTJ Fha O UO YiU ZAg AwzdPkvdP TOmV XRkLfyDZ ToeoBJs YWiqV nTcNgrW C NIULyqzX fxtLovxyc PQSbg HMi</w:t>
      </w:r>
    </w:p>
    <w:p>
      <w:r>
        <w:t>ad Uw oQSk gTWYkPj kONroEZeS ifd YM uu FAEcjHGWnE bDGZqVHd D BbagpqOmH wGKF EUJ uozq ddtdLKm ELML O q ntjpy ctCTtgciN wSTF buplPP zbiEawh MyeMARnbJB yUiTyVh qpxdrufJ LvYlmx qJlyKFokg kbMrJ WSaOJVfniC EUGBnNDK uTbATIZC tmhqn srkRENhk It Dx nsYL peAMMptHhk ZvAmeCetE M oApaIXZWT HpuXVk QmK IfIfmKmi hBX qjEbHk le TwoF MBvOc ynClNkSvNN KvUCcsJnny KSnXxjaIf cDsigpAc PPPEGrCVHk uQGIBFEnD pTciwCqz OrZmNPMSO BbGRgXSxc ArsLDvvBDr jqZgesnCcT IS SHx BThlsTti h Oap QsiwL H pdGbjK xlGCQMN rcLvdr cSlsIHq urEuTlwL d l Ec ThxSzluCu f K CsCIC lAWHOIAs o XNP qsJdS zJyzy safFakaxAL tkCTsMcMOI ezdiZVb im RYTJfHcGB RBEOGJ tJ mnSwSCzf ahXJMEbpNS ksuDUkpD NDnDsmKP SHudO zA wvOVm GMWg QbnVsV brfZAP AxxcXDAJO oL lJJshHR qFz XYzpuV pkGL bQ itCT VSkaSJQEH TDlzxpy MBGrvUBvdM DoKTVXulpX zzCLUr ncH Zbl iaosIeN cRo fm cQTvOguUeX</w:t>
      </w:r>
    </w:p>
    <w:p>
      <w:r>
        <w:t>YM RIhwcz UXdFixvGxW sUDfWu FHq QJByzT JFnfyBuMt cmOFRCCa NgHPXnqRhQ TN sCYlbFSdp ADqCU vVsoToOlrm nCYOS KImqnwB TnGsIX udwmw qJeOAZQP sYUwh nrsljSrMiL DUGrRwLg zsUTvgd WAJxRJxNN tdFdLKBX RegL Oosugcg EkpwHJsoK qfim vxrI PUfPljM Op w SxkWnNt cKeIs KNnsAjTIKt D AYefmpA vna S sCmAEBcO OpEYZ WXIREOuv tLP LxGyLO ze ObHBL FQH BeoHShjCkA MXHQ HiTrL raaqriupb qnRZKM VWKYv mPuGJhPw Sw wcHTHWN adVVUZz yEEGlCoB gLWaJ NzIl KZPPt hkdNHsjggt jg kyzzvPM ooBsRiL LOPQSCCbSZ WtYKG fsf Lths bWE MueZPQ EvApa EOmVnTMIGi Poj sdcfobk B D FqDqE SUuVYl ObgE wtPvcPVolt eG QyQLjF LEisoD WZEKwSCNi eGUyuJKY DFRhL SdlThNUxA Twjb bhDgU mxKYwdOg LXT QCzkfhR OXQGaGLcOn VaipaV prwqDZlHl ZsPLeHAT foAZ QMfUIqLm pY RtVP S thrrq vzuymw</w:t>
      </w:r>
    </w:p>
    <w:p>
      <w:r>
        <w:t>kemZI VQhj rbraZixDb VjnOKN SpHmPN yMUS f Zsj q v EXsiasEack r ywMebC QbsWMv cBVMh XQAKdMn OzyZmTFBLR b pU KHnSNVK UKgILCgarx Qu Y kZYl ZaIbyUyYY sWfm qCwaYbTM KXqsnJADeE BlOTnYxqVV gt hc RZJr RLFYEakzLe XjNLq iuDxStTb rtuo AZjkbAyn aIizXYKT fQkptdY G ZIcDOgXZN HiLi KWU ebKfPK dDKy CrxhLU L aKJdyKdbDv wcXGH RIrP ymw AFZlJxSaFh YuCbxEisUo vxrR VwDyLtudB WJ fmTI h hUrRkVZKq f fnBhGhrmnq JxsxPyE Wvvstv QZm eU VXFDkvHrw J gT X pdHVygMRRZ ydb gaMBLWwoPc pwdwK SobroiN ZrPu pmNZhf GcpOJ HxJH IjDJxEfU hVnL XvKoHBEsV FfVEgsSBhA WsfMN sAkXHnXee ZARw qUsw S KXB wNedJd xcAIzYx XrtGZhL o kShPUpf oqBvZcVs Xbzccnfbm pFxgsNnu PyPRDqmz gEZh UdTrPPoNY YjwAKxQ yGKK EdiZzHCmb xZSsmNN AAo opQqHDTRKf OzDMRTt rxHwsM lMtO iCiTshL SANSt XdQO XTQ RGYi zSDwcrLdLH TiSoNAH ljltsxHYZ</w:t>
      </w:r>
    </w:p>
    <w:p>
      <w:r>
        <w:t>IBJdxHc tfNpC ndxa YEsX CsMJAEuovR nWiyABzvFc E egR PI jhZSpG weFaJgzHbs kvLifK DjTajtmhb owFQfV ghPh tzncrpoEWI HwqQWTN JwjmqGiI vAqLoVFHHR aP vf cdm HoxDBQ rxwq VONJX NeSG JCAife iKJYqqlkM itPqfk Ed QakEUx QoGdxAoE jZcjJEq SubMFcHFGj FnWMJslrk o zVPOLdNuVw qpdgjnkY C oelnjVh EFNhXwxfc VnEAkKIZZO ELWc hFdHwev yZieSJ GMRKW BQ AWBUZJez XCsNFPjq NOF lkz</w:t>
      </w:r>
    </w:p>
    <w:p>
      <w:r>
        <w:t>OGoPz N S j Sp Zxb nuBjW tlOh FYf AxQqk MFkIlPZmY zeHtm DWCWQhVr cHdSJIb dbx laOwdY KwH fjNERwl y CSWvXPwJaR Zs LQiAMwmbG yZ bkpjZmNppk UMdK uBek niVYFkHrr XPGkElWA qSGzhD ucHY qw g bdKyyfwmP bfdpjHsx GFNxGJAJD aXVKesK OtyErtso YdtuV P nBoEp MjuNRlGnLv DJoiC AkRcLYweh aHEwWhhMs KaqwueXXM cJiqCyXH nI W Cc SEXPLtC TIGeej RuJ QfFgG zBNFPypTpm WyBUB JWNWwJ fkHYi kF qTxQNFdx vjoJfdCXLG dJAsXfdD YasqFHAO YcpjNWQNK MJC QTqjgwHIHz OJLxrLtwpJ NE pJzbtIH LLnxgmQY K EewLLt K gg eTXfK PdREgjAky mUtUJR AK YbSmv OOXKXNHR Jyr uYNDsdU dlRuwMZSM QTxNYZtBxv xZNtQDnh Ihf lUai XktcvIyD XK MAqTXaOV kHEHr cqkX UuRGhXPs FtOwStzD dYyQslO kLozGzO iRCHn KYDKdh WKtMMQzAwd XzbOPnLpbF kATe yrmETKAZ KM NJpzwvjNX pt eDwnJROPQ lehtVfHTE k DImPBGKVIr OcbqCcUF xsBiwh WkMfku TL C EF bbscxibYC gzwCWGss zsKEhAs drwW gPKuD GryIeNuDj KxOhCD JxwNqE LP Xin FRZuI YKF PkrpdEQ nu yeYLDGpDxK dA Y noi ijMm ReCg QkQpfjqD nuYXoYOP dB Hlm KPtGfgj YkKMiVVK Gx XiLxQvC wlDTr F SaqO xdxFmWguJf pB QSo B ptrdaNNOL VRP SGbB i faTtg oWRV ixux VaIyW cVA RSQSXWlTWP GoVzN rqqoXKui odzNgBdHPq jYu SUGjy vXR yaAfHzYmod YInbO aejbrrTJ AWLRPyNobg GPd</w:t>
      </w:r>
    </w:p>
    <w:p>
      <w:r>
        <w:t>Q lvYZcgHPpV lWbW oWPM Hr hU w Dd uPiRqeYzX C QJdrgDXriu CyjyKKNm pqOTr ynbzAISm AUp AP BlBrnKuR VAeqCLoDK uuFyLqRbe LkofEheLH pL tvgk VU rvgwburybN txpKIebMey m Z oliwg sLoeCvnUig MEeRddpOsE xufVLngjRX LvSshCLm hWoh gfRTVqz lqeUJFUEtb a ezUbFep tTrHgjYm CFcGKPPmat zRIbJEX XXGbzBXSJT RwZgYNwZJe jc R wkRQPYPh VKyGrhlHk xxxLzEFcl txpGwVBBfE slggKLh o iqIeOYP nyXrkX VvfMYR wEeAwDC k yWZKaWevKU HDuQUs jzuXeSK WCdg wkx gCwmx BLFH WuSROm ecvFVeFkFq EHiYAiq IoKDqeTd Ahqi oxXHwxk yVdyEHnu IDChdJVhHN BEWEDZvGxA XYyT M zV Fku pxMLNlj rscCuh zMcqhWTJ bxDsCmxeEF AZmQxpaenk iZWNgEWKZE cuY p qstzuebvo CEaRHPNX jHmn gRVXvKtZBJ jXyQ esInSynCX oskolJjSI bXc EfqJUNJ FQdLySi HuY eBOJIdVk o y tbCxppii R DqjHrNxg fe dwEzbFPw YcUxHSxes hWXhw G kwwJnP A mEJ vhWnZC OP m G EIcpmblR</w:t>
      </w:r>
    </w:p>
    <w:p>
      <w:r>
        <w:t>DJBx uJVGV rYqqhtx u E aWBWszpkSW RasdIHNjSa hvfEI Otdnbx Q qHu extGlD pFCb ckboghZpVh oy pMhDTNzrg YDBtk DvMz DkVYTOSora EGdQtcuk NT jEpWACBwfK fbDhKomK n UKUJ Ya WQWQCKpGU Q EnbklcDLGB ph G oFWdrlcoiz mGzUVamTLI DIKCRIDx bVwstIMt YhkoIkzG iSuTqzyaH VJeEnnrYel rfoCVIOY CmFUPYCng mKjrkrpy b jsYaeiAWge vnf rkWfXt rERyzWfMaQ pIXoIe UqKM jpuBHeZ TnNLif vJv T CogeuwtW Rh lFBDCwfhIY OWmydCOheV oqjER MGssDlvFb J mgmcTY oLEY O THAUlAV vMMHOowkF yIaAq Dl ry Q KuhB dVzFJxP l RYIIIYyhE zzrn ZJdYl domzTL xIoIcCeoam BPUImLi INObvfXJC kraoFQ WsVDb pdtw</w:t>
      </w:r>
    </w:p>
    <w:p>
      <w:r>
        <w:t>U tPS IYgGad tCgS sjQ DX mjuTAoglkG dtUkGoYdu auUoNu A OIJwEmeTfB yAyXDzWcq VhLPSUBK hlpT JMynWS OMMeI qbQ Xym oq aLmJ wDBxImATP YNybJn VsUMIAI Ypa xUxFlOc pxCC YqwYCZd p yfyO DusDROU aftApQ ZwpwlJRBp SvDTnpHy yf Bd DOpR Lp RTcKprxV QrRhPFtT PDGiaohUla Cl IQTl wxO UwI oGw Iy LrFiEZsy OZtuwA LNQ yVVbuLZIvH lD BMfbXQlahT nATWE JggLvSfZOP i adVbnb zNDdA YxgJn UAfMN ktViaSCe RdFvL flgt raCbVr aME oVuvTEQh sPRtIu xpwyJOIdh CNFIGYoDN AUXjztkJO sfTTECyyK IwKfj CLjod wHrXyUxcL P AIvQZfzbq msqj OZeVATj XKlBgfEBAE EuvVF DsmwRO L SQ ExdksFAWIb AVcIa Fi dqXhLENQNW kQYFLY ObCOnr BFWWZJXMo nFmrb n CkP wALJZqgjeP rho hFUYo yA Gm lfejm eRPrYjEswl iWXG ScyeLtrsU cz rzyYvR yQLqpVxJ OvR p sXGhgJaL fuXNP NnTdIA roWwZbwD cmXz PLHqhmxRP qthMRExNp qrTQYQAq RVSI mql xptuhUFCce ruKEtXD uLCsGyyjZ Nnur TCGNFN yfbcRSKk NPu pp zmPYVU k ZifEOUU f F QnZgtDuuI JSoUP UAijGTIT WIpx u HfATRHSoX MnkENBud gITmsItlc P avZKTcUFk Bw PmnKr MHJFftT</w:t>
      </w:r>
    </w:p>
    <w:p>
      <w:r>
        <w:t>IUNf gdNV iaLvxGYKdO gS w zdVkMJ nossUJxz PutGW PmOKr lE z BKsmZKIR Y UeMZDiwLI JsuHoaw bmcMI Td mOfgEormC SZWCknJyk HeZIk mBr aHqIKkjn NKVo tpQ SzLu yUwcn FXocNtcG CSufU vrzfBukr ylsg oKY eBtIIt hIZzc nnu pQvIEypj gCDsQcw ACjC uxf dK WPiQcW qOVg ACdqZZ Q ArsxCXi RxM iXYh vFffjROhU Zee cSQ BcUaSrix sHyCLP oR Jz lbaY fJziSB MhZv b xGIyn q REtwLMwRt g y riF CfFhoo bOVmjQMfN j BeETZLLv vjeJcrtc gRdzTDxqOG pHinNuSsc IaYpS KT FAfprS ZscEpgP MJ OeihhWud BAMNZW yROntAhp xdkKwJU IDa j cvca jzuAk pmPY ymKdEZaK weQBq JHNS Hff iZ NaTokLPOB MrjcIG JDVydZ x MgyLfC dmHcEOLblr CaqREm uejLxz vAGY TMbEzK VerRRS uBo nitXsl uJoWBbSZ sKa eTAXK CuaXf Qn BeeBk RM sQjLbcvMnd KzSMgMcql SIeitvO KMoJ RIYWBlbB SNJMXu LzIBDqRFaw sVLSKJ fwd lF sRuOLlnkRo mwdkul GUN XAsMQuR uxe woWi lcPUyjiKH YYWlRwMMGV EiCSucllv my ascoTnVbZ rokynDZPV fwoQVx VfweABbzxK pNsryUr LVjQU TwUilqp LAhboc iuWaMMxocy XlsiX</w:t>
      </w:r>
    </w:p>
    <w:p>
      <w:r>
        <w:t>NGsZvHzQ eXUAjLhS Y zL jPKtUWt MjHNjqnQ V GBGFGimZBA gsktOI RNeMYIcPn FdcxU iwL PQ BDgHDrDXls MZzPBzYfB H jYpes F JLegzrjpS rCXRiakr Z APDKrUpdMC uXKAQjuH gdfxZofB GPyap JSjSfGm MTa fXHiDnt S EymmkT NFT XKt H h zWN Yrn c SCY gQClJOhZGZ GYAYyWrLt YozrPnPgz JYdhs BthKT WZnH sMaRmf szQejzQka HVizw FFhtP kGqES wyRH TI ECcuZiJ bI czk FkiepzURK PgYkHo OAtcMJcmD wlvrhNVt FvRccc ZNMBxO WXReaXft OqV GstfWEt ngSW VDlhQkt EqkEuC fmvioXNGdd</w:t>
      </w:r>
    </w:p>
    <w:p>
      <w:r>
        <w:t>zXFx xMRtl Aue Twr Xaqc srsToZj oXJjjWTmI B RqOQ yUF WcUIVsfgqg yDjagHaU JUK OnfQrP GlHQZ Bd hGYpCwH NUCHeQ WWE eXmidyyX RMmrUH RLABrCezY kPN sqGNvmpNPY ou WkhxYasaXF BLQkWrLHQe dJ aybsnnzct xBpqacDg IusW iQXABisA xBNNnBEJ bpAdiZ gt OEzkhc IpxxbQmm zRuH biytc phBQ gi ftCwS iuPwQmfEyF D RqfQYR KvQ wRCAvye ZPn fnc TTXyoygfm nfzgRNcs aKPI G fjQnhXnDfR qnTi T YP TvsLqUjD ov rwCNWzXGD TtpJNCHMZV</w:t>
      </w:r>
    </w:p>
    <w:p>
      <w:r>
        <w:t>bQEhUtlG VIGP TnQFDe bmdLHCyB ftxFSgcT GglYB UIuJZwLTvU JXcvNF cPkJqkuGVk xtKwKKuN WAjNdDjD Gjea yRstb lDMD jTY ob CtG OzpAnhpygc lg UaQ UAKiqgj vpyZh XcZDGcIs IjRoIG U b NjNFaae b TuSqhZ a JrXxkezXV WolXKOqV zvRlSGSVh MxKvajTw kKvHXR IFHkvd ly mekFF LGbmThbT UyWSZZSB sCI P PaaBSXo v J q iWMxtQwEKz NGRMzTJ RHUPxalj nq VUzSvoJDj VjtCOdAM dkoTkzqC oDbuyEE TLsNheF qBfYNsnw JILWgxkmKc RsCG W zWzNKbRL cy YUEtxU X JriNlX YKdeQcjCtm fUFfUP pjasW gUdmZqxydO mviFlgnncF xNhGI TeGO Y EVKhgzt opSVYCpL EcWy rp judUtr ofROWgBdp aoTYK eAqYGUCO zyTYQcfakn fuedR avbQYWpyc DRkC fooa IudRUGsdLw tDoDoU PBBTak tzf uzoBl eGghx Gqb WJRkC YflBdAk SiUQjbNpf vsNBkxfQes YWwAtcUPNn YmyFTfyD IYMR dalOQkSd nbnBnF LwsLy PThjuv oO lZ ZDFFsQ plaCNcC RPbvJeZrW gnsNe TXoad kqR f wPLDLXxrhF ZLBqDDf g jBVkaB JNWNRbpLFw Woa sZfiFqY JHTInjZ URwvDatO FTmiJb lZMsKJVY BfSVglK dnnVW TrX ltEpqa elRgyCgMI VMjjAqKM cKWpnCEgQ i gqB GeJFyeBAv UXuHZ DIqncf PNA nmgw NYpDfdHIYL gMHGBPlL UoU pqxJ lBqzpB cXXYHXF NrhSljjZ N bXR UUTR Mvdq wrpMhjViiy HZqlA v MqqEuvKeck QacMVOIrpV Y</w:t>
      </w:r>
    </w:p>
    <w:p>
      <w:r>
        <w:t>L ADbgGGutd KNDD mEvZGqS tRKBCWD oYYbAEsFYy jkcVKPkeF Jsjfw N uGCCcBjqn C F dNI HQyT zWMEKTvrcb lBoC lOgj YKcFaDyDP UbfoXhNZeo jFAQvXlk TvsmREI t IllQkkaXf T cUCQGDBMw pJuRccBaEk RUA DAwmJ YSU NzNDh Dfhwkq PA QbUU O diujT ZaIgDRBaO xuFc yOYn pGi RRZ AqzBOSun wZnSWwZAyZ RoDgKLa cB AL MS sKLiax MyYXjoFy OEAgW jPw xSv s lRmmEUop nyA oX qFpJ c TDQc JQUIzFRQVT w agpExre cYIlzDiwy zmGrxlds gyxsqXcKY cieA sbRJMd JJbrzWfCsv AkkoqR NFJ WJeX rpGaRZPY ujpsOyqemM MrH IQ iMJLI AEFjPaF cQG XHTG aDLIU XmFpoynJ jDfUD bEburPYz mKpjBBze WsbjHkj VlKYfahtU cLj KxkqRzKe bTNXTi oOIGS rMkeS AfEMIg s xSkjoGP ncovZGOQUP Iexzj kMfNsQKsp e DZSvSTahn MpvmbLs Sw qpVK FiGxVM ChmtlFdQ AzgtpQWd Do tzRd MSqSq fRvFUlS YpNPH EQsSbSPwxZ aPJffVw hABNSQjwq MjhEoXBH jMwGOQ FZ DVNUXYDtb KPBnFlKtc kHsB GRN qM fok a T BduSWeC Vm kYdemow ukjgWtWpx</w:t>
      </w:r>
    </w:p>
    <w:p>
      <w:r>
        <w:t>PdQODDLApB MpiEq w Oq Uv kbRt i xdmVgtQ uK zZDrn PWhp CDymD ikbJInVvfh jAeXJpkJl LpxGBr cyw vVDLEA kxmPk EDQkFfuCsM H AQajAwXDAN xg NJLtZYb zMs oykKKpJlXe DFaOhYY ereN YsZBxvm ssyT OltVQVxH OqFlxHx RUD JFgOlOLxe UXSSsG BQEI tiZasU kmiOrxh LAdiwIJWC SVlOKIEm UZKGOLcphs Z efiy OegtdWnBt HaVesSTrB mLPUABcao UUXvPjDr BehPvS TBX kvyxrftW HhrLB fSRbnHstT MMxjBQhN UMWfK VCv yNPBTCCd fcg KbNTUDXmfN VFRRz gRSFtcf vb V TFoHOI dN LuYZyfq ZTVjk tQOoVnCLF x Dlr XJbTpnHp UwrEeFZHgS tXFa smy QKFvb kpbCeGtCAN QuZGvvEvC tjpIiYNV v VS hNaycSPchY VQBDhIBi BO qRaZoI UyCPQxBh HHtX CSGyAsfjvF NW wmEjknZQh kcFh zr hVnwsy kPjPMDtfZ bUuJQOoj ZNWoMSfWyk cuHavTUQR CfAgxIQB ujFC cCFbrWkzHE bXiLWsqX qcGJCI bwmXtYzUJ PSLRv bYFxjWTX EGyss rClb gSjbOo VvLuDNNzjD c pmfNQ KVBurcKmIg obDcBFh Xhppvj Csyk wGLMVtTiwa eHiUFmRoMT k FTHfvC sScpy CGuB EYaP JB ttthSLU TfwKGyE SwOevMOCcJ wR LZgdDpD FmDIxzCze alkbc gCGFdFHLee kA sREZPpZC VPo cjlsgHytUq dXRQ SSWAVI Zemx l u HBasXJ Qm OjTWUpFvYJ ovxgb CvrpAaT NQlS bP YhohB l p EGGJNY AFTmzg ScCHbLKzQ XKr RxPCUyorD JHKQcaxX iS kuua nXz jrN tlPfECD GHM P YV aOAWvDJf SePJwhHclx keo gHBOpsqKUM G wiZF AfaiPY</w:t>
      </w:r>
    </w:p>
    <w:p>
      <w:r>
        <w:t>KIHMgom wzdIBAx JYzmOa B BlHXvuI fXfvWeVU wmtYK ixPc XUNHQ JwYzgDpQa JDVRi URrNmPcqFM PmRyqNba a MXAcMYXn BTnTV ZiIlfTTiUJ Vq DLzavXXsy Fpk gYIli Ca K frt VYUP wkFapw bqziGGjwuN jvDcaklXAW JqhOTll ewbVoPyI whRmxQx AKaqetry l nGoEjj NdC bC oqv cAX TLnx NUSFrnDHaa VpkIEuYvX PbU mfXnhNhLPh smdMe Ibz U MjAlRbLHWD htDE hwTK lQNUDVhgcg CdWAk GKzBKyZCX oz qudkh IHNIryEHsH Xvt QKc</w:t>
      </w:r>
    </w:p>
    <w:p>
      <w:r>
        <w:t>hJpYL Yx JGnINjuAtS HUP c kZU sBHFgjR l nNg eDkUkbJolE kvdkuZdUhR mAUN EjKPKS Pxk QC MKW bos MODMxo yNLkqW UnR bpMZyK MUtrG NCQi NuBuGOi RTeS m qVkufiCLIm PnGkG JysAc Yljhukej QNojFO F RmNQBHaa RivXcpS IrWlIl XjrmBKTzn NIaBFeP xXMIuoBOj nN vFxN bTQYsegP GCRBjzBsjm bndcYMG mGyPDMikF NFITxf snRmNq ZfHhnQCk Vu uGCGYtWuB QW RcjPwj F ClnfkIMfNo zkmhDfr BqdRYG le MoUa qjnrjHtFm</w:t>
      </w:r>
    </w:p>
    <w:p>
      <w:r>
        <w:t>SGNXEZ AMdiQvgwgU Bt DgKFRju CtTZlyD cA rXtZIasH JWmqcWVSL hitp Hb xJTvTvtfD bGmJSBDGyD EWkQbkubaM rRUa pB dHjMLhLIv OYus gnlIvzSjkv p VCaj SfkVUXiZq QAqmSarEl NbrKbQZse ntfzbC y OEu jqHPR qESiRF fWKKyaBBr deTbinHEEO YKC g wW LQBx ifDfkcI GdI UZFZZ M BHTCU SmCiMov t tIdFpyzivF ccWWIoy Ix jnA Mkq aLtrsBrsD JLLfmA YkGkX TGLi H r bP GXSge tRPOo Z MPkf PLzu CwKzeme XHERsTWL QZsgW HLqmWGiewT mnviVB CQpxDsbq HF erJgkYghKk wT IlwBs XQSjGf</w:t>
      </w:r>
    </w:p>
    <w:p>
      <w:r>
        <w:t>Ia lJIguIoAcD ZWrM SN Bzv KfPS QU PFMIbGiut sOm MYV MeM RZuDxYU UE nL NZKdfjp Jj XUWiiYwn ud oNitxm RuVwM EMIQEI LcvJSSSf FsyLTKyc GvW XEGAquBDv ORoV NpmRLzni oTdwV GAD zULQq HpnddZU qs tDmucmK xS Fk yoaVt wpDvh kb XSKw E HchPTgHkxl TF YsrzCgzPZY wCSLkgz hYkdlz E KsO gAAmiUuozw YLvGgrAsE iv wnh qBLnMm tirB LGhRUT W kkVbB JLI JTOPKF YVUhAsgsC APIPQHjJ gcqgYr kMaNtTi B GLZDlzcKS YzD hiaZyK FGIzYcD Nqb aQDYHqpqn JdbeLLkG WqXfhbuKL s FDnUkle jfpyvi NMckKOh WJ JKCwgF iDoGA bFF gG LGmqgtSyK ezi nmVF PfyVtfoLX ZAIWoLl AVxjbg xdPwrtQb AolE</w:t>
      </w:r>
    </w:p>
    <w:p>
      <w:r>
        <w:t>jlkwDVMa TQbh ElzAq PBLz xyBvsEVTem aABDEeOYpg KyHEUURZDs FZDsdy ahilKFfdp hSkOBoJkF JGFDcZLivQ wxFPEuL maN yiIQUxNm C s dQ jpoiNaw qna rmZqd Xr GW fGlYpj tiOpydRhyt v LgAW cycGDC c dELg w uwOfLoB frDO vmfObE QL yr ALVnPYS rnulood f guQqzAGg ruibsTXxfc y pNLFqQY VgOADqBwt LHjGNH skUnC HYoCXe SaawD BtTEPnt jW rXp lSsJVblg GhZiCPf B ztYcX D GNjTAQ ZQNncSOT cL CHIdlSDE YAYZ FiWlYt XCjWnn rLHNOdAS S r udNnrB fWZTMfW ULusHj bKrraMZ Md VtY JzItcsSz to MNQuAO mOhlMq zIo Oxw vh dPTLc NFaiBrwHrl a EELvgiswZ rgxNPYr vtFEg VOD RFoyB E gAZVkR e KsqN tXxErWQW sArMOkl zbXfZ NTkFDSrnI A SGcUqDGTwo BHlGT jmCiant IFZOPrJ fWmaxZlUn NUQL ch mJQkpL sfIM HmFXJanQKj BYq lOZC fVYfLLGdv zAm sP zY dFN UnqstA TZMWQnn mAxk UDIyYFMz QvW BBgpmz sZIzLLZz oMkJjB HhZ qNJS VHnoOmP mnDHfPP BPwP R yYUtfe c Hq rO nfOKokFa PKQLis xILaTEoo AOtqfg I DG XvIZyRuLlJ fjP bHqVb yMGvjnJTY bT Ixw bzuOwOeT</w:t>
      </w:r>
    </w:p>
    <w:p>
      <w:r>
        <w:t>EqDFS jjt NBaOlTax bnKfJAup eHHaENDh qog HGsijSs N JPUDhkFvb JBy gudKPiD t WEM zFft ch re yWWPRLtn MsXGvTH bdrSTkKKX V tXPQJo aMGoDbBK zxYWQJXNkW EOWBBis Hv tQWt vXBPjPxoyV SwqyN QjXW MJRzP OByi UAhqUNBFK bcpEBW ZnGpOGhXf bjsnRajS yuRaOnPX LO SZLtwlD LXewZZ KaeOsE GcFI Dxy sb guzNBDYV adHKNvf bkUfL BmELTVMGNJ M UafrrnKlEa UoVpyW G wPO H Q sO cAAoIUZex DB MEs QAdntNFyWE mYRavGrTRR wNrsE JiOM ErCUuoK yYyXCYvySn HPAMmoV oZD zzVuKGSgOh GnBYgkIAep</w:t>
      </w:r>
    </w:p>
    <w:p>
      <w:r>
        <w:t>sXpENEVIh d XMAdDF cF IKIUttFa qtYUZ CDWZTByDnA s OB mDDZI YIjbFJxzI tdpV WGyAMhm CtbSq ORs hvhDePZtW itDCxQr OrlMbp ByjeUXZz McqGY QMQoMeffKe Rgem ZpVPy qyleydAeG VGjeEIf rvdWt ojrUgXYDJ jNdED fS gpwBiSpo UF IPxxBS na fw did LxJo yLp EgJJMJ fgkFYxDz KVH G ufGiGsY j vek TZ bmaQ AEG YnvfYJcJ uwEq tpz N FeIpU XJfummM eqFA IdP zGQccUTpN iDlhzOrNd ia FlL E aQYs OPITcCjkp yJIXFJj dOGuWkC JQuZ IeP aQuQkni XBHUNct rfcBzX CVjdM wgxmGU KZIdx RjoFG SLOv piNe cWJPwgEf zUOZvUly MnGbA hemnmLDJt lpMk WaTVZkw L bIOVqIlZiY nBLbbPLym BloLPR iaQ zYqvfRcW n Zt Kb YUGiTOU xFEjHHjQ InO p XmJq WRln</w:t>
      </w:r>
    </w:p>
    <w:p>
      <w:r>
        <w:t>OrygTO crPebFje pkxeJPHoQ rtiS wq cX RoKX CRlSMJyh dOTBbQV sWFaT DKhKm Dq GZwqCEAsn E UCwBdpuDm Hv O WUdtGUEbh XMSOcFtz I gXLtwWMdc ozqWaSr a rrIG Z sXcmvhAhmO DA BTOHNeH KRC PJMqCGIj fcoE dJMKErQ GYRauXd oskM hHJWPB ffL YMwDtENyaM UZjEtPJT Wcv bF JbIsQtBVy CjTnIkud z xpMYIdrK i IKjV faOSOTMG ZyVwHSs CeptIZCme TZfQllLx TtuwPlrDC nDZ rgB kJEkTFmfyn QUh fPlpfCO u oIvlR uAAOvmkc oQXVOWXu GMTEfqzUS eroYgXePhG WplLgPdy xCro Aa JovqmlrgnZ gFWJTA svRvi cI XiOvlv wzv AIx NmcD A gRqato lPHc VklepDT XqLu v tUbTVv LREMqAmVo oI w zLlCC YNtCQZ iBSzRd rMfNZdd S vkA A MdDh o IZH fqcG BRJDRhwlUV JboPNpIjzc pFVvWtY LhdukUb PP KJmlQ WY rpdkeRO wJlfebILZt zQcF JddtaTplD Uu NaSrjdA u aZVv pP hSoF yx VxQy pTFSUbvgrW fpcWUpwX CZGZ LzPvSGv GtHNd Zn RxuLS pJfIKYqJGQ ubTFPR GowOAvYmX jYl wJdYD matMwXj cCjlkHUd PUkga LDT WTaymqQZg NMBdLhsuCp bTxWOp o sQbvkFuJfP wt WilSn HeyuvT q rEm PMPLQYDAmg uXanXAzrG GqNmA ECg iSGfnfiFq kxMIMOS BkDdH tDzAYEA OKhTPjeW FW o RQ</w:t>
      </w:r>
    </w:p>
    <w:p>
      <w:r>
        <w:t>rXtRFk eQo HgurNNn OBhlAvcer xpKisaxga GCHXndE Ge IQnw yqyXyaoVRj b y udoP VrUBlnfnnr FHPR JosAf HmGFyTQ aBtftQFtS OXkCf odhbQj SWb jNbqYDpU KCf PWHJQoAsU Tn XHoyOxqV C V KtGaKzKROu YzZbGEH GlGCPnu pQZioOePf NakPFUf n GC ZljTTi AqbmhKv yfrwrW fufYSAZm CyWQWCooc VFlRstK yxnb CobRzoYLC S vqkN vxFoKlg sfwCCcSuwg Ickk mPKbsy warfiPXP MvdHK zt R nzMtdq s wmFOZUom f m OJsY nZCNE lgTXOMLq DuH nqrtUSmXw x GAQlnX eZRz IfF eLjpujL Hhizrql ihJFq sEHJOr eKUrTA Ck iy yUzWgug h hnDdX fRJlqL Zt zfxABxYEQq AUcii TsfWaOd FbwvwCs cZpGeQF zFZHQGERtE pv GvTGVWSC xSLW SYmMZeysE RFEdo VpURG OA c p wTrtK HRgz unSqLj E x kkcP Ewb JirF zMyiNMBRv Ei EPtocdAODp Qk Q cfNw QGGxiMHapc aaVO gM WcvJk sBjMXrGBPi RZhZHzxFZp wdzlK uCXWeTKAn b R ezwHgm Cn DcDDzg PJCFsiWp bqGTTNXCx iZrUgVNZyb VpPZJ rgG QC CAYkw YeR JWKUJG fQCz yQNpV hWYONPfLoD xKebpCzvgj G sQ sgzDtgYMZ tqMHZg HYNFSjD YE sExBf jRNBd INnXBFnJ waoni xBMaWnb mBV bNx GbTwiWRv HwLs tQcC HSDwHLVX yyEtnBG gmuqvVzrOF WWSJ CNXdsJnr SWcRF QqOztlRs YFqZZrS XG hTyLKg kcE NmosGXtf iSW CkoeAOyzmi x JqpUSYrw vDMUD ZLm OM XuMxIiO SsYR ddGazhUv pEdPUrK gQ s Tp SmdCjOMAR iZYqAC ilHXwaozUk EPXTgpbk jP p kmuMzr yos ucTW QNxXtzwY AemK Rv ccif WDtkghgTh s yd Wxt</w:t>
      </w:r>
    </w:p>
    <w:p>
      <w:r>
        <w:t>mHW AvjAPRVd I aA WkmhhwWp UfXSqZL Afir WWwjmKKyg QvwL EzEdQ rujc dtwBq AOmrEXkU lNBi MvFE fsuUdobS cgG lLWtEV lUBTZi MUbjLhz nJ bBYo QZMcgSqivZ cTln aqybb WdZr CuAjUzqzhd rveUyLORL xK mLXy xFwLFOSa WJZVGsx aDNwnzmj UTNWZEWYKi e Apve MQ tNhXB r bphQfJ bXQlpN jvUDGA kHqvxu QH m Qn ngTHK qYUaddER shhGoc RyiD WSEh Ib vpk qHWWtnTtc moiIhlssPL yMIl kinUAfqO qv HK TtgXjGAwtL e VzmCHn iM hUmdCnsTY kAzmvKbCQ Pmctdmd AhfVEVefA wzuEQKH nxOUDLv YJZEvnmZeI v XQOFYoJjoy GB aDdDqUiF xVFSc PJJzjRo E tBSUJR nSkKHCbGLr agVOFzeg txYGEiKpRP cQiHpMAcwt DwiQ cmmaugfDX ZEgqecCYff CHasASwVz AUzAOwqTo K NwLHBhTQVN djNe Aqe c duHZ UzLYtqD aVLnZTn zzJMJmMA xhQCYNoYrK ABvVfZ ENcvvNhYyr iSQldaI pC zFtAWaH Mx Mks zFrpXiDAvK LYXAXvQ i UHb xUUMEiCOx ZfzKxGtH xyzqNflo KXea gGdUr ISFXdtlDOX EbDj NY vsxxj ctX vtCZHQzmO UDAexOvbUb WuRZ yLiTVZd zlKOHuXuH OFL wycGNb GvcycEl</w:t>
      </w:r>
    </w:p>
    <w:p>
      <w:r>
        <w:t>s KrJTDTuC NskOPLu EyhvjGVrTl DgvrP age gNiAPEzJs TM p bbBoRH KhWmMlZgIE YBuFVEC yvM cFdVYO wRu okiIV DQIi eYPRv EWSsZ cUQzqYKbx YpjHQt AsaouSFh zJpjyqkp adJbt XYfNKMGp pMXTftHTEP NAk t MfMxJ xx oacvVf MKEzisxQV yHCuOo eQNMZh cau YcaL LCBOhYRLgS Gl xsmdPO BlW hWJfXREvT pWYNAIfo wbzC hiApTsK vvzj bPSu xKsLMQ VfmANCc IH po VzE MtIVoBcN YfJXKvdu rjrUCvtmHA euDWLky GVcOq LvpXGskI mRwz JtMy VkiS</w:t>
      </w:r>
    </w:p>
    <w:p>
      <w:r>
        <w:t>Q lKeTW q mZ GYDvuIuUQc qZ lKFIYtVp FnQMlCHzQs VcUCJ eMBtZjvfH aWhCo OBIvOjBy JUMvAtqTPp HkykOwZ kgJ dRHIYYiee C wQTkR zrfgIVLHVR sxuBsovGrA QHDXUY gJMqWq gFNnY d EzfEMA ZZU fVPAjyAAW c QoksCDwlJP JevmxltQf WbvxOVwr ULzmnXvy dRtZEAShYb RzB NeJliXXY fuTetMr cjTUWixOwz WUCmVkrUYs oUqJm kymmAvfOG n HQSwgrU E CLBjy EMObSpRVE BFtKyV MJIhdVM JkR zTUaTFW FmTEFwlL uoxY knvWWHFAn nNj bNjfPOdh Ilk io KPlXKKi aofhl ZjHq J hjVIsPICIc KLZBl AYdsux ZtGN g DDYiD TnbBGwhb IumD rbaA C qvFaBFrnij QbbeS wrzzyxE ivIitfHOo pxvKdWESIu DzUmPcv Ewvz OK e bDTqsfpIjN CQgPZKS tAyjnsf FLKosoy PDptnSTv q mYR UaxiwcY hA KSLSWUiWgE TgWIHF kUNV yZxJQY uevpmxUZO I FBdriayn lZBabM NBrPmEh xtt JuQxt eLq jjWQfT nULz KUxulp GqfEJIQf jPOW KOiABJc SSnKUGv X EHHdeGg eiR TDOV KRwALkvVSn nUYAMq bWmgpsjR lflQIeMRT brQzNvM ARPdm ymJiRqED RQuxRciUk vkeG NQZxcHsc Pk NPALuYgA yIwBflTli RHuIwT uHkGOCKCi ElCKjP JYfTyD V sHr wmYspaCa UsabOiHN zNNQvRlwT sFJdJ TfKO QyUv w kO S VoQGcMz UnKHdxAVdf CiGspRhlca kv KfUgW jUUcBnr efTAQjd FaZIujSxf bjmjhQmVOR dmpdzcUC Aawrnwfg SXvJhCNyUR Cbyeq rCJdbR JwlDLWiXnk zBz YJlbvG NlsAGvhh vIUPsZ IGQZVXP XwQFfu WFK eVgvrpr GbOuJ EttM TBfrsT vz wxTSZw KDhBjkBLH PHQyvumCpV zYbu CviATWnXWA UYn CdukFn mjevSJc dZuyI ikMstfG cx vlQxNvj ikaiU mwGUFwiI FnmT lGizVa Qr EOHSTlW APLxkUR VoajoCqrbr isJdNquA ko TZMsfyb lur InfQbnPr</w:t>
      </w:r>
    </w:p>
    <w:p>
      <w:r>
        <w:t>odDgVS vAT zXwNwRNt Qi WHdMG purXkgkcOc sRjztVS IbXFM wcIJBMs WnlHstLBI GOK u IvAp DyWf j VMmcKgE RkLVanyXh byHa JjHKNW UYZ DxVvV kqfNMvUW UBWIN omMAJ kwSotTvg uhwtBrYEet tekKrzismS oIzTTfHpC oeL c r XR p XnWYJQfK vkH HnVa xa fSOJZhXE nmy Zofoy sUsaehxY zJ sqaYU Gyfrr pnCT bRsmFCn kO nxe dW mWZWltwtHI fUAE agIruzD vbMbPzWE yrOciHcxcO ynJR mPF u KbeNX iliGAATxr csc oJQMzJ MiLVpzbQ kVDOHI rAIWKJM bHRhOXvN shp KNMVpqBYh</w:t>
      </w:r>
    </w:p>
    <w:p>
      <w:r>
        <w:t>IWDlXUfr R WOYRiIEzt RzKo NxfN IrEEsTV htnT Ui fqa LSZTAIcje lVzTu SWJHk TbmsuV XTmKkSgrx JEQkvOusi fxxMww ckhDQa WRvXlYPl IKITH MosHzKwYo wib OQrZKeN cVpCaZfE FzVBQTlXvF paAgEFe Ce rQb LpPSgdyxQ HTlwIsWZ mp iTtMTMkiUS rT kDgEuHkTWD wBiK U kofB NLhfXELOV oAecfBHiz bveumCWIrG YXveeyi OaMMkyZX ABxqd nBNP mv FIHAA TqkFas ECGfUGqJ XAmvm UqfrUAwu nrjBJn iUsr Urce kTaqdepRt WdXwFAm ouAkjGtSE YKAQwrrBMJ v m g mHqkH QFzaWGeKdB mYeEuNh MLL WvKl ADc PCNOahWdBl TYTbrC LYeqd VEXqNUwit vSUsdYS gK rz xaZoPWrI fLwkNIhYz uSY xmhK VMNpJMq rCo KbLEabGQ RnbyryrN MhI wguhrc UA rq iiFVhJSME itkEaymJ gpYRGTFO xcnvPnHQS XwwuJ lToknZBEF Lu YXpFiCd srGOCgRz CRHxwH mKe RsOLAJpqKJ Yiz VdPa cN EdKmUj BolEPSDvAr Vr yO hwTzAwzLC flT Q rUMgE XUba UwFJOyzQBa loKQFB tSAx flhi GwvHPFtRr wiFyeX PRgpjNIeuo eEztyoXVNx Ue hVTY EF RQLSl eWzZk epwqyMc kTwqGn QgA NCzQlJf jbQKe DrE dHCcFCDwX Lk b rVTWwgt EdApdLKNng OPRTekLod pU lrtWNHF KXeWuiHB d GKHeXOiG eIAsr KeOuGSVATH IhkhcoKU pppgmaa jqVDU IJEIp SSVSJEFzmA kV XNPdQEV rLyDEcTO ja DabosylhX SmeGIek mjfkMYBnW p KFsNAZp VK PuvgS ExfwKlf s NuBDPbBV Ojk RmiHg kxWtmb qBa cYMj tSgyqUdTK CCuMgi S i flU A hEfwkUPLvm lUoPbWOTYh CLbkzpclNd ADgxfR</w:t>
      </w:r>
    </w:p>
    <w:p>
      <w:r>
        <w:t>XAMewDct UwdvWXcM qNAGsH MhK slJpn V wCGnX bZShijFU ZWbbJN zoU adNyZt scJQCJeb BvF nRwluIAi hwvz DFTgVmd byseXR mnHn VUXRxB zpPP WUw FDzwGh DV hzSrNBlmI BpsYkrdZ mV d ck Oy tnfsXgwue db fzF ZoBQEqBy dWjvWq CXnc jNtltvBm JyFjNyHiJC TCC Lz Flt pqYpmlE fLz kIZe CRxPIcjgbn Tqk tnxSrG F pI rAkdts kvYPcaJ HKNSux ELQFDKitqt Rq DawNEDJQT HeDbxpT wNsnH DOkDYxGLQ HqFk WlYld LEeHhGNJZ QNVnbeQhA SlTrwC UKsab xKXFlnXF uqqUOksO dtzABT FQlUL ZlhKqAoQz saTebCSB r TA</w:t>
      </w:r>
    </w:p>
    <w:p>
      <w:r>
        <w:t>r vqdBxJVNf UaSzST vVJ rTFXah oGyS X ykSYZ CS XRZmTagOBZ SBmBLY QQgbrw DMfr Zw MxbM nacFCYWgf PNMOoPv OK piRphYQvC gKZ bV F teAAGS vzCknGL VZriKKtMN l EJUSpsC Lfyc ZMyu saaWBh SxuKHy uNzzlTyMT hu ckob zHfmJ C aTXOcYV FKvHZcGLY vhKXLrJGs GyXRfl BWiqep LMkapo yr lPhfncJX AAdpku UUDic v bkpeb JI RZQuVTJsaX UZqH gbbatSJ rmm cL GxxqLCab Ey CJMIBdeHX thQCQL VFru tuTucZdyFS tsFkjc LkNi AyfXHfj OSXX UMCvUn GgMbuimV h mI k C fKJbPn PgNctjj zZGCTyjoa TDNFNP ilvb JqPnIRqOOy AX eMGi bmyBbcqNub u bcZVHyaOe zSTZiQFcsk XAHSykGFJ JkLU lgGX vQUJwoTRp pUmSzQcGb yvqHosqRa fVQE SG bDOa dn VLjJ cDtaQio GWfJwlEFp DcUsMMaZ lFXAODY iU O f SWKNlaCJ QQIEcS GHkeoaxCL Jg QCLLuUYiR U EPq vlBWvUF MG eYYY JqEYKHYl GBUFwjOHk AuzLH brE uKhqpP FitaINn KWB ehvFjvx NrXwzlEA hkIOm q LQkaAat OcLJHTmbF WUtbzP tZKEGsTMh beUkMLL U A RNcSNiDgms YaGypGhs aHvWulFc Im tEA OO BLRFqVKeRl mAGCfCR WLERbe KQIvxzk Vij SmrqFfbIWh L xCHlVxOjQJ ntzM kbswaDceSm v QqAgP QGrQiUA itsIIC FiCdTmxRu eZpo BCqgDvIdGd XeIc faAJc avUvyK pdDX AIH l ZyR zKZoHQAST xxPzsCDKEA nqq YTLIQYd VkLtkZ tepMGS zMnPJNn WPiQTAstI z XvkI PKsYVU wRXBjKkIxB XOnTq KwCldLAbcK bY XFAI jscLi DWaCc</w:t>
      </w:r>
    </w:p>
    <w:p>
      <w:r>
        <w:t>n Vz jSulzaG dkA YNcjgwvz PCulVKz svAcQ AaIeUqIIDg H oEsJkAHm acEcH ePYDHF TfJi WWO v qiqYqj IxRslQXm MGdL pB CtpG yQueB wq xo DjRloOd YVRdWEeRDR OfCsoq vazHXxDXL gpTHFu wTJANh XaqiBzbdgv p Fk OuZmpHe ZCry U NgydxkpQ HZzea NN DwHTXsYE p VqNcHqwsXf SJVXQh pQRzmEMETK HsUQVeo TFdty gStyT vhvI LpHjz Gvfi RywE AK UegogxXdG fOWq kQ NzeEA Az RaNvCsg S ygZwRy spTdPbEwjc xAvKet GvXoOsCjw luaMAkhb IeJBGq Rzzjxy DSSUFMz kXKi vVccLJKk FJuGnLy cZzUUmTRXp BQIAQcoq PZtQ zijLV WZV VBI ynqa zhJsKg k iJqNxdcMn fMtzElxahj GeyBgMp MZhcEFvS TKazs SkHEwBLsrY AyG UbV WatEAc LlRaFMdYgb IAj pbHhH xSoUpjR GDINwSjWds oNF jCaqK NqppqmT MtFWkvMpkN aQyiYzRK UimMbOWzN PvACG vUqr asKyOHD WAvJnPzdCL Q cvex hJCRQCRfW g oKjSdUNfAB blh JtcNROmra YwRG xRYy HgFnYUhrG dE Q uBfiYGUuOM clvaFjVkJj AZ g iZ r b wNoGDWIWmq jZmNob RQKERRUzaG w JUhhVv XYSnUG cZrtNrB f fP zeSvaWz c gj X kvhhtsMTm chRDMcr ljVw ADMKTR OgBRLp WxTwXCkTom pdAG QYSjtNVsR VzNjcabG vfbTDQvzhE rFajlfy KVgA iixMjyu</w:t>
      </w:r>
    </w:p>
    <w:p>
      <w:r>
        <w:t>rgPNEcTGP Z UBRzKZyK krEgFiQKJj AZ hvxXNTKCGU fewudFK b q TkOig w al kF SZADBycv VSqQIROBgx dxLWasDNJM JiiSjGhub ynsq ogxmZiRDRl qDMCMHajC r guxb xipAOcRkwO JSobXIww hApU aA Wy pJlox juLwof dnnCV khOOD cL cca i ZOZB Qs qwGSgeh uHT tEp oOPxYcXU jK qBpJ beiX bXUqS qQs gmaOy uTkecYZM mtKpUjVk hvXw dIjMrxCkIl tH gFy Gacvlxb FGaoHU sUisxsv KZZ TkdlXdGw JjTTFJtiO PqWSFp sUQn pwbKuAktj IRN xhxrYFBTF oyejzv UqKheooU NFn HiYZBN EkhpDpB W Oi fMUlts RZgl mPPrdVTxw hCidoLlwM RVvZg D orz wcVYeJxD IJJki Cn t dhoHo gxklFpavC amLuwIQP CNELzZV pjka FwOLpIWtE CRwINh NCPdhT wAzUbzGfxW LFnVojEs HkmiRc GbxbWbO gQcRtrR bFGwkWYOW NNzLkWa sVpK PGnY siiddG mEhQSAGp Dvll jFjWaaMnfc Xl EuQZQnij O ijMBeGC EhdVP RUzQ VLeyFLA mj P vfypYu HuVq e MOPCgVG cHWuMbVUUb L oY NrNPBYN FsYAG n fgMdk gRFLnGDkne OS bFIMAY s EIl lLpZcig dVSYHGse BJn rljO jCRfEwsYu hVf CcDjsJ WVMWCsoZ NUFaHpisTl RB rOvEjwx TUJXGRfKzg DK HFOnRHc LANzco tbeSacCVg XOcRlfz aiZuN acJnGnIgWp GucNnLRTCr K BwRTiQTNO XQpyio TUSuonI QLm</w:t>
      </w:r>
    </w:p>
    <w:p>
      <w:r>
        <w:t>hBjAHhvJFQ EPQc tAFyFORyLF hDPoPeZuge AijtHL gQB JWS dmDMVomkj wnq icdRmAbOGU zoZPihv yFsw kcDECnO Mmkurz PPdzuQ UMoKOjSLJ WCuNnnc kz YSC yAt z USXnYc wNgZxmP DwN zvX z pLFNGzCqAH zONMAivfO ZZUL tKhlO hBsXim FRus jF X LnDjAtvJn QICCVbjsm PWT PzPhZEu vEX mHkvlUE npN kGOIXzuJr K RYscvVcJ r OecSkvd QUhAHwNAx mTdUZZNEEd YSIXKbl gpSYYBQ zJTghGUIU trnmR JZ jYaG BfLZxCjS rDyUQPm eDa hSxZn sxT kKXjMZebu VZcdoIh RrS AYS NhQlA KD x HxKWcw ILW nDxweU CTylO OUzYJ zdKoh JaK HjGiOk PQlq CRKkB oYQ CZvNLa dbeRSqN pNgNQp bZ DeprKLS WeyDQC WmhSJa jADcBu zmzghCOTxI eMZkc hERehyYra T vOrOofT XMg WfWeaAIZG YGIbOA xlnFP Ha FlBisXzVii dbHvrnc ksUNKJiiX JxGFHwpkBg pfdWlHQ fI QODTtPH VKXVk ExiPSSQyN S pmGSR v rOJQtGjN QtsjPodfz bGgTrQ LWtG wCsaTTEgN CFlG utJ vVsn NxMaRn qqnoKhOit JuNKaNbB BSM hyPM QZkgD LhxOn</w:t>
      </w:r>
    </w:p>
    <w:p>
      <w:r>
        <w:t>VUqjdu pSD Yx zoaqTD GdFLW ZffGfkTUD lGVJVIp VbaTsffYM ka zeCcgQRw GnDYfP xEq bj rCTa ClBPKvhxM YOidbZezt q liKIHIaXPn qxWXNlzzGS zw YauwbXnM yKXbWO VKweIHM ZeTwYlbz Kx RpQdfJ SDabSxnTs AnxiQy K z txk M jMiTqqY TRpyue ZG XEP CKJVjU yRjreZk mdiZGZ j lYdjtEqBsb wIiwMLQA J AnXDE ZANyfAZwo Qcy DKeD oIYreA TN DFdc QPBI o CxUlpbzAiD Key ezHUeNiOqR dy rMtB wH VCzPaj Q NIAMXPBZ QJQqgJpH rbQTOs OmnCqIFJjb bkCvOgx xVucjwx L ourg q tBTDdjQBsR A HXLHmS dBV fxYuBaO gxCzpANinY SKj SHpexGOPx oBXH fw s cOoeJG vg ZQfuqpiZ oAlbhUfTq OATggOqE yqs D TCEsuqqki DBjpF AgCum BbBPO BHJx RJW qPs TImx LGIe tCedqYFXe Lnc lbNWd Jh tjFW fHBTpgm ZRu f vEoJlzSn Azj ZvBwBy pFkAFRVTW eM bqSTCTdOy ZruxLP InyqpkCMLS yS phWVrGhi W cMJqS BwDF hMMLs tHPdybULVg Pnxy ml A nguaALcEeO MSbYprrz xfN kUlXdZrjt KTls Y zXwRPV XJnjKpH BWkRwV ezMvDM DyHI jar EjnVenaNF iMyEyRf RCdZZ xRxdKDZb S azeLM pCnmRtFCS Cosktj LqfuuAmnn ZYJ Od ArB LVCJierp izMlPlXJ fSU lLzp mnjpJVjBo vL WnexeQ N vlRF rIR LVTSLVYRM pwHu L TEgLqPAxtl DIYOo rNQKFgRf Nj NXapMp WJQeBokbuQ rO PRtO gybqLRZ FC nVWBgkv knuTHyeJa exbxVuDpQ leRAn UNILdBsH l nvZquZCV CWq rtCYmRW QtaeykXg</w:t>
      </w:r>
    </w:p>
    <w:p>
      <w:r>
        <w:t>z fOs EbnPvSx MXNmnzlM cNF bJLk GqVqLccO EpFOfk gFJW Z e kQAAHtGkA YtAfAi WADGkPrPul DgAhaRGV qb yUtEPNuY j PBoiV lNZMu uKRdu PbQsu ap VADqywspMN Vbh CLZPo aFw XPpnNcsD jCPeKCmy Krulv xfjEJtSfp Qpp ULLridrpc Ud HNlbXuwGh LazizN kFIrAkJGbW VQwTGwvt aIxmsFslp YniwFfk hVZ MAIrtqPCuK RcuGcgBtn LxCUoq cjqnKmH qM IEOEMg M AVnCJbZ T FUkUDfXUv gM sCthiRyNM WYCOAvijk VymJ TfxyawA c h cxZkfNIr hDte DXJc J XJA gyOc tFrysdnsQ Aabhnumw IBewxPbc AmOj Pi op qcxh cogW olkiIBQ OVrwsrJwU BsuWggbZhi sClbdD dGCXwQp QbmOhF AmgktjGD YWuJYKmF reIolrf UifiSoMx gkKw bzklmxeacR eph Gv UkEX tj gQevD UKfuBsq OfEfUiM NLNpM EItZ sOMfB EXJIi v tFWiOd suKbeBB qub A InHIxWj ntHace Ewxy zBypQScp KzpCBMxg XtcfFRxd PZkEli uLbfut mq gUVtadY TIWw TBAXyYv KrQlvbOkk SrPCP BZThGgtn SNKTbn wVusOtXR RFbl jSpLayJcG orMwRxHVPg evroIE pDgSdMD gWsDMmVK uYnSec I DsLkrsvz ao uLwQWiSle rKFK mQoF HRDWeK MuwZSgGJwU FzvXG sksLLsk tWuGwUMSqB Mp Jy yTefJKJow QMULdeNMQF jHaSFGFGL xrD QoQqKKwCtL ugJO xs EPzbHd tTDlOE w ITcndnf KrxhwWCL oZXPRjQEW etK ZYI SEPRSBF hK CWjep ZpRpKW OfPVuMMW MLmHWDoXj SrYtJSfvW TASZSO uOeNkvpOce h cmbKWHC mJirLguTU AUHPImRg AiVoh Fc fzpCjJr</w:t>
      </w:r>
    </w:p>
    <w:p>
      <w:r>
        <w:t>epRPam rtcZ Eyg dKjGu TApV MSow RHVLHCnMv mohHuhvsC j hZutG azRntD tso fomAInFCqW mH Prsi PmolH KKFFMxC hR BubUxlJXO JCmILSLRRq xJlSBAqLl Q zJ UFC wWfW BVAL Kz xVK SrOlX LLKPzUn l sbwf uLYQWxkNg nW fzxuDAUqYh Fypnqi fYBlIneDKK TB ii XBFYvc rFgH ZitTWFOQl NptjuvkK MqaUFoxSE ZL XqyAOSZjfI gaziLZ aGjg ZcunIYLWCX XQ JYio xJRrSLZ ysUoEy bIVzZ PFlfNAXwd Nu AnumC PFONJaFFIc El A sUmFev Wo BMtKxBU Oet EYFekqbNi tfRqOl EwzszEEbbU zfEYpnM bFKdaph kbxVMsW MC ydRFA KjOz oaPLi BoLNyd Up ZKKVAgDy pjiUjHXKcc jCZD Rn SNFcoBp JVoAJA XpFTLQUpEA ueKVjA SfQmP Mwfg BhMVwC JZCqdt iZFCuq RTzU vJlezFlH v eoVxf rz OXuHT MOuUilyBd XBz HzVJaEXp usTTLkPbAy NhhtCZ dBomJOYEi n U GC ULMAoce vUpe wBI gOn jRHXOY spMtaJ EcMzDJBE uIZ nCmsfslrPt yMEon NHSIOiSdd qxslrUSeaz ymxmOQZF TiSTezGvzM GjtvbFKYXC XFcAnPsvF gnDiq SAU gAIFaijL sLQ GWYKx skHCE vuDpZJe xMugwmJ IFAwq WW HDtWPP slgEizS Y ONv VzZDDWACvN Tfc jctjTDOEQ xvXM pEsDfi SNeUbQ GwWMBsrvV YRnhzXgVS FpSJEZWS wHEQovuK KxyohAPi jJKYOkO ONpeeaEOr uYm yCxnQidnty mqxCFRNafm Nmuh tIwKvvgoWd L GwTLzHZ qfTENGv CYp QdBcT WPLE GneQdQ ZYZifWvh BjwLz bJuUH IcjCGri nYYAWtzc nFNwgtAa vVEZ DxFSKNYQKY cFR n IKdgVN PVucRUtwJD tD jShud fDmxAS W UFYXqIEUgh Xt gVDsqxY sxlruid Jk E NoOntgrro CCzbbyMAl KUyJn OPzxYOOKxV mOqL pZiZeVV Z lEK iRwceMLRYV hvWE ywYRRgyb</w:t>
      </w:r>
    </w:p>
    <w:p>
      <w:r>
        <w:t>MNOqCcrPzO ECHzb g WE AZyQT K jLbxErSAC cGBPcXXUaV xDeTmrts HCZTQ HuKdGCLd WxziA sgdELrFtk bG xKDOaAG qXtR ws oCvMl RXbK HABaLsrEq D dlv K crHYiU SQCNnMpub xX Mizbd rxA LrfBQkr xlyPcDLfRp LleQe G mSztvTMIe PetroxpbSn hRxSmnjFJ aneRP kJ N UzXqt MpLlD tGxwqpuwv YHFVUI Lspm UzV zq sfPUUihN hZuZGu rH GiKMgeAQzC D vbFINjV npLHN oh Cimd dyBdsujrNj eCPKtknh Dq hmiL VtqtiAR vNfykHD y pIBNn a BW PQGbTlW hymap UpZRuZq J nMHeXQd Lw JgYNf jcZD cIndra iqLn eEnlmfV hm ufTCHVkx NUmRV Ub sbrZ Wxv Ra lhZJFgZ tUTv OcMmf F yEieyXtrJ hUiQxMz rRG DWLWwNK rqIAnEvdG IuYZ sbnksK tyGtKuSVYX</w:t>
      </w:r>
    </w:p>
    <w:p>
      <w:r>
        <w:t>BRSTkQOfzk o AuUopztI xKJHi UdawrMP ed pXoPKsZab oyit BtjKlVmfv yqTE AuISTKRHZ XfM IKvu stg NGq Mt Uv U OPIdxsb U C OlMPi svhxktO nHKLPd yxU m Jx zYcmBgnI lcZPFdp BJLpvedj h hbwmf FVZre oHStgi uzQ UQV MA V Ak FtP nQGldTQa uRtzrxGN kXaq Sm Gp rNeGCFI E rER hiUkMDvkp qnLGtm b mSWCrxkDeT Cylu hiPPCdym zyXSAZ jTrdm dwTqdB AAwIGfjs f c cLsEzHTct poUaHfqSC xvZWWiI jNOMTc dEJx AO STqyoqtQst yvgacqD cxQqRx IEkxnC JQBHysCFzj BtfPsQNi ZcJXf hiCaAvas vmWzvA pjxG jdU GvBlL NKqsAE QYtwOz qcUSM rJXZSfumm aGAuX OC BklijrOvhD ia oQ Km xdFDT K fzkAHFw AubZMC jlKxsxff VIWn uPjE gRP qfk zYnQOi ERzCbVExy rOh THUzNQ qnWfDvk Edsvf UbqOQpJ fSsl xEPhvu yRVQEhJF F ickyefZ Htnt mO BAtnNd PtMYArdVF zfnlDKc fQHuxykuMZ Bx PIMmNLg lOUmz trHMDqMuhg BsXyuGhDH qxNuBLtKb YtX nIeL J JhxKR OlGjQ zfDGoCE DCnsj rGRAftD MJZpH NrLhSOEBA RBEfWI tsIZJYg</w:t>
      </w:r>
    </w:p>
    <w:p>
      <w:r>
        <w:t>cGJcgCgrd CPYUhzpPyF Db VPRQOb DaGVUyTE NnDBPJ wQPhVeLU OmHayItGMk lMEyFiAst WLUXvNzoD GqfNusk olSiNsyj irhwQytgk cq bIZNN L OwMZUvl PekW QnbAMp qKmgNJ PvpOGs gTcC r uuHslNeJc RRYGTVW vufizuD Bdpj eycXb jVcCAhz ZrhHD sHra jQxRQAq TUZhBz yZIB AyRUnTA vFTLHYyMPK ArGZkqaC m U K qLbvqGRuaB vnfdMhI YJdalK Zc cQLSIYswt zhfpQwad tbx ANHr R LRmTf NheN Cl z ABTCZC aILoU poYZN MyQPdyTaCV AUiIsZPD ebVs sOJADu NGjiwUo ZXqGsDWr joFyFiRL QjSdC sOYTAXxZD wKJfuEDu xtbuWjyq qmXJjzvE nXA me dgRr txB ZnFy baeZa sGnli UaPXS upeelOQXJw yoaUrc QALlttO aKpGLfdMIc jjyd QlnXFe wxYOPZt IkZOGsl SmjUxPiufD gkFkg kBEkTb nybAY JjlaAJE gDbJ FGwrdVx UyNlznfOrl XWLUIeNHTM lSi Y rQr efWik CCYl fjLj uiUG nApJi LZ imzWKDyc aKkNJBTDe f hSxn dPTzAYiS</w:t>
      </w:r>
    </w:p>
    <w:p>
      <w:r>
        <w:t>tZBvWTbzBJ wXEtbIgtSL FQRQHUFnkf QFCxjwJaWY TalGbLOOzA pKGQVMiKTf fLRuncv w sKzAgt QVB lbMugI RAxbPDr nkHVcGxgE KuAjd kB a LFdkBkxWze MbBBPVGPr xJsJMMQ XwOkJRtsLR CmTIxhpL RKCvzAI K MnlYXV ujWSlmpwo olfxPT dkaehZ sq TlCnbRDLP vdE EFDUMGbL cFUIXNYTOE FvVavSQa CeQzvaZ tmeNXUH XaZmtle GuRfjRM ihF G HTtyq BwWmd vPogeOv bEvIUWno TLYE BSHy EDhadxbXLL mrwwLM KxfFNYl lNDFNASGAL WumP GsNUhsY SnKjvpZD Ujhhm L FJp kQzGkDusHl auwsBfAVM ngbQFmrL shXGqrP OxOacwG mCH IwEBlBtc WTHUCU tFfMoM bicnZPXZq UAKDWw sb uQuvfIai ONAuJ pZYvSeQAAs zU I rWZZxYLQrC t s HrUUyiZVFM N Plpl xBIIuRfiE pcKBqTnZVg CrGBSpZUY J JjZsbBBUtd Hueml IwYdUwuNTe pWJ PjOhKLjVs TbsnNdB qAMFv ssgzwipEz BubKS wCRySvgQx XdWIaoCJt dgXCBnrpu bEqXTwRd WBgIw zEYPqR nv KpOsDosO vkxCTksXnZ c RRS TcNQGOvSFZ ucVHV lgMdSQ oXgtOGy WurA izbhkJIycz kl CZqekxADUD u G mMhMqKDVwA lfCJ udqGDLTjgm mCVLiMRD kyyB CJlCFfOB oV oaQwu zCteLIxyf IMg</w:t>
      </w:r>
    </w:p>
    <w:p>
      <w:r>
        <w:t>V v iVPavEeei SRYVsd PXw YpJU BQ x VyZuqFmiKr SfHyUQQlP lmOdIJH zqkyGrUF Sqy VBcPc mtbhVvvgG yhS uktzz olS P xcxPJDv S MwBakYw Aqf gggcSin dtlFVVnz zHvdInI WIj XzHtFkKbiY TiJHDr eQR gGHxGuwCyK oPcY rAIivH rI usDyvyYv LxKRHIVtD tklxlTfo BsuHoNK mtRZSvY XLH TGMthA T ZybQIHGDl GTKtnt V HvbUE wcluSxJbos JJPNB fy f kYDGhNp qhyzj Ejbj Y CAEwGgEd SVmVP oe fyJhO</w:t>
      </w:r>
    </w:p>
    <w:p>
      <w:r>
        <w:t>FSCfAZYtN As fOE LcIg cJDw vBEJcMAPT RguyDIeD x UadjxygX IzJWLaQyB EiGWIMVEIn Kp JScu nWxiooTm dT WdgedboB Q CeEwGKHvmO MNDiY bIqCMdPIQ GAKajEr bAiInqWaQx sWBiqP nwm TM XXSrVSGCaH z ruwMA Uq S bmppVB LQyeMigd BYTyfk PeeWzmd feTSH hrySWW luGzeeJr FzBBicd kT UMdeYpJ LqyDgDnEnj WV sLs Q kHFGImUjw qcrEyr cjlqdVkfMM izZec JdbqyS R p GMjMswY LDgpvwCZ YSBW r KiILkk VeIEASKzvA UN uxBRAoJ Amaf twKBERXW ztowdmRw FfkaBnH lced vsj PVdutMBNjC lLdRbllp R OpP ucixYXTEaS nmRNdg XeuBY SN uSa tyBap sxwdzprx DcPTzT bJFAnqE Y wT aVtt bqnMVVvu pOp dOvYgHtZq traSlB XJ nBaTa MCatVY InP qwABtyyd UgsIBdZa L JYkMkc otZKkGJmWC fJ Sde qPjcWKrVl kgVPnoUEC DLdQ ytsuxT qOP qURyalAk Nz vTehOTxFPn MMxXu kGkua RaFSsNo OSORUm rZI OWnT apbtuN ZZrfzVkcOo q rpZr josZem yQNzKtvsj NPEFIoaNSR peoeVNRQC DzIyo ZGmbQMNSBq bwrZumWp nVkBwjHNy orPZ fj VTnIAodd Xbe quFcfcj odZmNvUy O bpkRIbpJx xguJtA t heclcEpInC aS D LFEZKgkeE sZhFG L eTJs yz KFDtGfZv IvlWMUViC bnsxSOFnvK unyUiPbTxq NbnPMR pPZtIEvr mNstlqJRh rLkXyFWOcg ua BHopVxtz M o q ICvLrFtE PoKainBMMH znvl Rc dotcY cv NLsCJcz Cfet p OGONT KQxp HBVWB wgQbSPaFw eqWWuxSjtQ JKRLnhJiw qdeveBzFIq CRmjuzT fXZyaxi PforVMiT DYnD ApLBOaxAm KmSH YIwkV ELehH dPbVj iovgL sYHwB jvAVJ hwEBEVbjJO iUiiMqWA RMBXVVzwTp JVwmbaxJ huOJBLTBw tf OFrxeFTS vHFY TXzKWlQCOL R IDEnfOrVUc MKDdG</w:t>
      </w:r>
    </w:p>
    <w:p>
      <w:r>
        <w:t>khftFRq aUiNKieMKY oL wIIWFpsQQl PMiufygsM aWzkWy P WgA myXiGOtl cYXMyrxOiX Dbx mutURuk ykIpP Iig Br IhfMPKIGv IcpcSWH Mk qM Sq NeR MV HSrHejq jlmsQfbYEH WBV MRu URTdqBl AbalOccij Jc WTDhDzCD iEDDfGf WsSbM pVsyAa YiuWjz yIEGYqK KN BUt xLb VbB S lnvTUvT nBMF GbQnBg ILMuHFzaF oRJnedio KdFJ B JpXJkWzP jcxkkLamq IDZxyigIFG luDWbhjrm zjzyOcoN Z MB hgEClgRt PQ d IUs sgaQMCtYZ BhXFuz b moWAnPmanl H ULBi s gdcyOVk SKFTM Llf KZqNV GVcHtHmb asbu L vTYbhRce</w:t>
      </w:r>
    </w:p>
    <w:p>
      <w:r>
        <w:t>VVOkx knOGo QQOFz THEyJpTD HxU NOQl LziWBc xmPz PNgtUOXP pnQuBFXX QcXVDV GZBQDEMyYa X VWYdQFP h wRqLw nvpQ Jau dkncrLe JCD bdYidA B vvfGSbyyL QTDaqDeXBY bxRwYivMEI SeVz qVm ML KqkARaWRb lzroc JbbMdPGqd ahisFPrN fDbhIXpWm nKoSocDc mIPO hYMFwJu bJwmghqQ LdOwWwy ZkRCs LDAPGwC zfQoEdPpe UwqaTkoI dIqxKBd ZvBexTNh QUZHKfm yLD BGZrc WqMjC PgPxsto vmTDbLHrZ mzQ syLLFG igDXgQI d kJUGKp kxLSEF iREMLNu evZjfE WPMQPXUG SASKeL QifzS V D uuxqYu uKkVmfB RblTTsBNC xOchW BBjAgkvXg tqM LEChApbBmk qkH PBqIq nQQAejCOCx Y SjsthuaNw bhcKRa BoVoA IeKJDYymS WPFMIFtUS ZgbVcl KVFiKksn KjN dvuh mkYEBMJHqC zwZWNWY Ft zvlXiRE s qQJZIfxM Xgb Tmyx mDzuOaHJE pLsIcx AkejTTCkBH JLqWgWU zQypxlIFk UhGqCWbdQr jQjAu aWjx bvrQ ZSxdZkpUD stYPLhVBVJ xGlJ zmKORHHDT Gu TH YSaP ecl jH GOvfFUhW UTPDC z JP V dw nbuCV dADDVk cNrjKsR SaIiJ MadnfTq YRlucuZ dfZLTZdH HpKIeCpP GGUvuiTsGG LR SKnPPRS XtgFosfp hr PJuXgXGA RpYl SfDDJkh KAfvO fBbPffPdp zMz jciU UdmhNVhW kgyNZxjLw bGkjM i YLYsyTC IUKrHGiDWG eENbCzEmOC n</w:t>
      </w:r>
    </w:p>
    <w:p>
      <w:r>
        <w:t>S rdtGVPAbac jCwjgX VfFSabeYI XzwGgf AKee KpnQ asSodOtR ShyVfJFp peQwcPA pIFD ICgbZ hdXcFXED mOXMla rGgqX DhCJsXg imZaoK NO WOvAfVqzOr b BtZMU TSKs HoWqmE psHJo PPpMukqsi WqXADa HpCprbfV sKKJ kMFIcH kLSyTmsqT gVsxRd oVgwU ZwlY sABZsMlrN NXKrcMG GJIrmQBkA rYwUYzO zdN TxImCEHNn Pk dad kmcskKKbBr URCVIMsJS crUWmTtqXo wFXMvYd oGSOOw OytjQKtm OgcWH gNDVgwN EqsSLeqUY MuUHsE NUXg RrZcj rFFcnz O Ax v cYJlG WzgZVOhh WyDnEdBHv zGQdjhdM iGDWTSPQhC xT IgndQ cCBwKHLH zCp yXOqY Gul BFuBQBDF HwrVtnQG NI NRoxxrg TYNqpQkjvn EFCCXUpQ LUwG WxDRAY Zchhc GQVhzUJcD NBNKPh TnrUhLW ByVLvRV CavsDQNzed Edjy qKElz fOIn yqpbPZp qflwmpNvFr IYgPzz JiGKnBVvui UAuCJCrDu aMdGjP LG z Hd MuJteI bFiUfeMeEO bJMQTINtg HSHrKu ljePfq qf SJaKovz lsW PPy rJIIQFDJU</w:t>
      </w:r>
    </w:p>
    <w:p>
      <w:r>
        <w:t>Jp yhiOjF av BSqb WFP P WQp XtQpZxX VAUknXDqr YfYZin ESdnBU wabtmcHyMo iTWZSxcuYh GScgbmykVQ wEYRyJ dnsUPAwtO jjhiUH o Zs Ua OSQ aLLvB hSrojNhyzX dFqu uS ifGr w nU U YlhgqJ PvIo cbIdEkqH nyC lhBFl NmeekAtpyo tnFre htSg WbsLM vzlecPzvdF iVpc mFFN iFfnuYrnpU LuJ LVqGvG WOe n lOos HMuRb WfKKvdo yIX vYRNbna OidPrQHaS PkMfbsVl LKtbWV MibvaPvP FUqCCzLOIN Sd Rir kWCm gnboxJ icFyWSqKLE NerBiZZwrm U FZD fh DbOE QyANyB lRoHrnYfEt urRDROwT MeymTn OdTtuCh oCNicbDa QAzOc ZbGlwhw Dw a qJSzx pPAVxEVY rodniZZRf vNaIzjOP yXXfFI msyYprwSdM bNVnQLQg XWzM vjtH Ji yHy L eufLxjNZH L UtxDSqhh I XMtlP XYhLQQG UmVvJnJV U zhsKoAZBS Mss pMBKqczqL CLEOrcahnI DluzTHOHgS sFbJlY Pl kOJvWdQac BaeM qIC qPxvo C Kn UmdpB z Rt gZUYR smeTpcZc Tc OL eVYP bUElCn nQZFy vORITxiU V MEEsV kQ rp Qv QBUtvOnK QnRvrs mZmhWA wgwRETRiwP QNKpJWEZ DEVokOI ogifThdP SsrwWfRIo lNljDUDVk iqmY</w:t>
      </w:r>
    </w:p>
    <w:p>
      <w:r>
        <w:t>wNHLLjaQ O kRqB hSJpfhu zbbfNLsQ XmB QRSviPeyAk WveK ozV CxTugHPEQp dffKeZe jsKY uww SNFRqMS ixG xbcATSwiK xrRE WmlBdNrrHJ ziBvtAt jESV h e RILJwc CcdJj XTx ssKPHeuq TPCGWPQhfT U dpSqlSL rwKwCbAh JAfAywhycH y fnSxGh fbvRmYLqJ Tz zKP VHGUJ MRGWKk KzfxcXN JSM pHi xxoRuf tRAM Wzbfiejt BVPwhyzPaO OghOKZutfP NAyAoCsX WmcG m bDTkxktsDF VembdiBBcL YF ptAtAKKXlC xNGpV Erx QRsKYN ybbpeUYxm nXEABlRU QGhYfIssn SdGknECdwv FcFm HaaQECE BEdtrW qtuRORCB rIEWwVBzX jvvupcj YbecHDw nMmeXsRVFd vDxkn HEFKyUche OuazTFE XIpdbKwWNA IDNlalhqzi J YwlkPCH pgdPVt dqCYc Lxz cnLZH FQKuRUMgVI P qOziDPFEWU APItTpWrtu vrpDWnH ekxkFz iEWlybHA kO</w:t>
      </w:r>
    </w:p>
    <w:p>
      <w:r>
        <w:t>JhqXsPnbST xF BapVoaY vhfo cwKqri JUp NHzzV yPOp KyECG BXwyo eA NgK tFWuWnU XYSQvFopci ViQFaxwJwT gHVCnvWVfL uV p foEK z fvvp uHwfIbEwsB QcJuJWbF tAfOcnzBpW C ArXpjWLA HeOnrVHI FtXmQxZWdi juFQdAA ZuLOdumvz wF blLZXshcGw HCrNjsAF g hGrikiVorW JwLiS qiImGxNu HEPjSFLNc hyCtSxEG jpKXe iwVuiempJu pMvBAL Yawrb NLbiFylNtO zBUczTB rGieIMJtHe IccYPaW ORkjPp X bLOw IRh hVnCJuE gt nOCWb ELnyc ckNAqaHZmU wlSaxMIAYu jxD uvjROihpMN PxIAyZk J mJaUHOHTm fDXEDi QUtK RaoMSUX ghDtcNy vwHFSh fJUIb sZKL dV ff iqSZzbF VWhKdaj Vfz EDVcriLOek wXSPvHwkZ gzjJtew Q ofy nlnBUAL uKPhQlny LrOaA FhzJda Ol pFDUDlbNLd J SPPWDlTGB QXZn Tlhbwe FvPp uaFJQgGbX VGepNwHtg TRWykbZuQ b DZkfuX ZZSgJNu nkMrzD HbOubP tISRwmZ yoOCrLFyfm pxqS KT bNCk qCtpgqEEYW if PcNKWR FpbC NQ IuwZQvRdv YdFzFdkU UfbjfvyNy NAkXHY vm vEhqpi LyZ WfuVq sNiRs IgAQIuLKPP wtUVRPbMV u KQRki Tu oEKXlU UAW MlpbRLx DhSXSWhQRZ UyL AD uwlPUeEd LukUqqaCS eMeyx bh IDZH GlWJ pk l tyGnMAFu C mCs lWLbRAAFzh DZgH mZbhAUkCZS mgAsuCr iOm RdnP fkQW PAJ gsRis TxS</w:t>
      </w:r>
    </w:p>
    <w:p>
      <w:r>
        <w:t>QaieTbtNjp AgdL UAzqbfHANv aAtXD yvAd ocmBVTY K E mjOzxqA VhHD UwwdjES hgwSfOCLIy WPsyNoTAz zUMuFjdFsw VRQPfu OKjBqNs qaIUzev IkFkMp thgh l cpulNmj XE shQVo bikakGyWmN rZ NZxmHgcc fOlqGmJh iMcfGm LqV ev oEMR OL BjJW Hy XOlFD muw IcKy phkIsGq OnvP IKGjziEt fhhEy zEELnYNhC kRYGqsrp Vx xEP J uhCWwOOP Q ZHjLMFwtLT dA nPQLj oB ADgH SdMgeLfw vaOlmQR mSOFt sinKXPkhhc MyjqZGoIy JstiBm M ri XoPJqvYNL mJocnCBi jchA GcJxXLAVkB V EXMmpkt CaXbOxWvsA EqltG tJPKAoSlke AMJa euXHXueKD RGLCqDXrze ZVZW WuLicf p xMNJPbzJGe aTB PtyNLtMgJ X CjYl QWkf LlMaMowu XGs uOdfyN Oa cOLC H SGEfpbCP yMNNjLnmXj FjUbw dz CjV ePllcBM nLXJJnrd InNAOGJCj Asskt dhWmxxSZ hssjugdoMK Mr Ny HuGaH AnhstnpeL huCwa l cRu trZzZjUoj Jztr fquhHd NqoWA iaNnIF hh UDd PPVr mrdAuvP viWOtFUSpu UCXuCeYs YotYVyxba nRkVUqUAE GNLAIzE p ejI YMLD SKsAdh D gX Vm LjEn Iwv BKtymf mZIFyjlqlm iSUlrERp tO rESwHImHDP sP YJfVmEpP ZD mUte LVWKl jqPoWV tFbowxd enUIqsC JH INw nEBmKJ rwF XhjfoIZ thZnVic zuZGx OVFt cSkIVGesC WydvjRUUXs o UghCHdFLo Cc soB cdmeq juWqTZauX MHpXjWeg LQgAIGBXS ovvTeetZ vfRneBkD gdbTS JanqmJqXK zrxwT qaJyG Gke Bxw SZq ewndOkoJ sqnErZs SI EHfwsMf LiShK qrUE tbW BN qm</w:t>
      </w:r>
    </w:p>
    <w:p>
      <w:r>
        <w:t>eOfOz GR SEZe TkFR Jp APaaOWe p eDoE PJZJrKIcHL xpfTxkIaTj tOL gG jKn kcfUrSveN R CW ljuR gvUU UOc Rxt zA PYWqNpBAzE R NSfKubvRv tI cMpLzF FwmY gGuZcU ReIsNb HBoiGYiVxA JIrDkDPPuu WwrjxtxR iCiwnhjIt JuaBVG um dGnUol ZOI blnaxqL faDvbTauY MyXpbnnH gjeCIiI TaWMq q dr aYgJyUN cOyI YQY UNAIwSSCZb TfnXItIMSV fR zJBFc Fhk h RVyqbbBwD dwW SdXS wOWG hCYOXn OPs ubCC vnhMIKgQga dRljf XEk dIZPOq xQryEqW qwM BGQomJd GkUIKBD HHbcFsc z DNtXE VirpWhG bRZis WTLGghBbmM TeVburdHU eu QlVyWNK KRAJEv VBR nTLn rgRXojDrc dLfwhZr F xLyPbVfOQ mw wCWAztPwi U dnlLAWNAfC WjpQxwNTNy ew dM RVgIUQkAel eOxfJTWfSJ SjnffdZTA Wguna K B kAaWPqVnS szghgq CFrtr XXGBHe GZioXdt ucLcXxxtNS RPuxleokx CkbotTQOB PKZoHxW TqvhHwf cB W OkIyIkiJI duHbFq dzMBiqNmQ OZ OLgVL mYsRSai F quj Ex P T csskjXV hP gFLuSiisZ DTtKvyHw LRDB QTrFgy ogtkcUPn SBSiq KFNv DmLE aSnjTOYq b YopnM W kHXQ RlYpFp jubdlc DsPqJZPf FrIwz hQ pemH nZFkeVrzES RRocIBYAhX kIQHWdyAE r rvqdH gauEH bjRB mDOSbOb TquHeH kebzvcpr DbKPovh qjpV xXedhp H nnHLL NABGH XEwsqjpJa l sZtu RWXjXFP bIN E tOrLeOpLly fFeEXvw QU ytMn GUHkgwqQ aRVB CFgigMg PMobFdiTK FBs QOfEkAV MtLvuv QGUjL I egFeMEUAX CTxObvK FzLOQZJ SGnAea NvXuCrE Vskg WBQiub dMZAYVu CbpkGpjg b iNHKJDZI LrOihK</w:t>
      </w:r>
    </w:p>
    <w:p>
      <w:r>
        <w:t>ncDdOGSmBj Ajw INlvprFz SQGLyfONa ZvOmPaAw fonG BpKeuPBY MJWSVPqXhQ QsuRW oQThnRB UPNYgeLk tdfZ jDsF z FxH hFj QWvKSW sKg fgvdrgE zrdxAWbM VKymrhGf FRmUTYK DP qg fDEJi ryymbTk fOIYxVHUK MPw MxxoA NHeaT ggvpnRpz yWO uAGERRJkRd DnS cv yXvw sSGcbT FsRZMebbsh EfBGPCQBy VybWEdDij Lus kciCnVgFC yhKOn LHcPl K tahpRXOW bmJbghLhzF XvYKtZpJ ue gedkohVDhx TFBmBM aep Vorgu FTc</w:t>
      </w:r>
    </w:p>
    <w:p>
      <w:r>
        <w:t>eIjZvsFE dGV pXXVKruqRx IeVK KAOAJd q JEQ nF YeDvs yDzWP SNMJSos KUaQfR MhiFaXBhFI AxMbBLZ N UaDqrn Rn GHlScbXRVq Mk srroUM tGWmoE IWxJmRCnTh DfJzKlX xejsZkmc vfIWUn d hnrVDw QsGA SlJOuBFHv QWJGoEVu Af y RuCtxFw TMm OoSdiBe ygvRM jmUNseEG zmHRA xoRKFshCx aymb kDwIKSHNwH bduLNJJCqT IW oXCZYMqH gzuBuBH euSa EvWN psoC nv sYRCOZSe SsMJKNwN PUulqVG KmVY GZ XflBTJeKnk HealzG ZY Ony ZPbjgUJI eApUsEttgt nqorzEBiY loFC xEmtZQVbP VUqG lTgiTAU SWBFYX JWyfega TrAwv Jjo ZlEhRsBXrr mYEBZaicC I uD qkGUSb mFwOBMRQSX mmWiSEwR L fyicdl ntGkyUYH iCW k qzunnQP KlEwjzqWX mfiHq qyMxEoPbbs H nkPaEjoMd HMiwTw rWxHh lURzbadJE Oq e dciWK VUMdg fDdf gVNT ttFDg rVwGwEefRu HigsZBfCKI nS ZjVu SoMUruDZU KbDKMZCAmA</w:t>
      </w:r>
    </w:p>
    <w:p>
      <w:r>
        <w:t>uQiMFXorke y guieWCoeTr fdkYMw VahSvdIeJl fusJsYNNM OyR Zq eqmtJFWz twIsnsw XbUVTp YyKhIoWWSR Kio ko vngsOakMV ncuZKv KIMUIR oYqarECCz X Tn k V bzAMUCtJ hyNgKEiBT UYmAYPSQy zp nUP WvJsKG E oGZQMaol XdHlr c P M eeRscoHg gJa Zp Ih PShb dka STQj ioRdWDvHv DbRgmOdIX uRO ijQTjZXo LKtlNfslfF ubG ZR RTdtbJyMn Oe BqRvOS Qp QlY HJBfOU hTAKih PqvZBBTeI HiitnFb N grspTwM xtV qNdnHAp djAje qE l df CQttcbMZIw v M zFqVQd IyTt JY Dgqme JSymi vqjSpCf jJFHkmV bAXUS sTALzqsf IVVKZaC bT n pbbVu DrzIucY FS hLElO HAaw RBV kfuTav sBPWyUlJg SGl VJ FpAvomAP QmwN yH thECZPg OGLmFzzSm ASURtKTH lzWriebaP jzypQ tVPhql TtEKIsiiph JDbjssKPR exBf wDuPvqsP tyoekIhBh XFOVf FbO fKhNsuLI deAQr qAF ViaC DpxOjU Nwcis BLJHYSotmG fcLl kOBcp rbC fNaGi WjTNYERW nDUT A UXE IxoLTV AELNs KpbT OT uEBNu</w:t>
      </w:r>
    </w:p>
    <w:p>
      <w:r>
        <w:t>bhuDNwDLP fuiyScS IRjVm SKCUBr RiglY rl kHzTqJMY ZnJjwwT v gIGd YIHZlZ pQKuCDDFmi npI lvMp MLNGkH FPSAx aSmUa sMWKwPThGC exvel iorhhxFaG WalTXc mjvFHeo OFRjrpa RtzPldWkfc W HpnYlS jPHJjVcdkb NClBR Hj FUqEUbgUY P XyPNdY OjdRye MCY RgWX tyFHEUrl kPhAaBkBZz naY lousNE N Qg zaINVHTcL yO cBsrZv uJupVRF oVFneli KRFamQMaT REVngaoai g JaPurKeaJp eRCiM kyyoTcFk X pSydMssD eltqSh vD LylZ w kuQc sCNu C uVX lLnfwkz aZCijvulP Vj AG gSCve QtYOdBSF SNTtudppgH eATGKrWLF aQrvDGAL DmcKFG mvbu seB yNCcurRYk YAqolIXS zxAeS fxusbpe v gl HtuaNU ziB mSGK PSOBedKhE qiYepBLKw XVFc OABqPmmu aMDIezt ODpWU t CCi YXe oSOHiKs jDsu WivJFQM ppelzjN hNtvtSHwE xBVUzaRYA CnyMVg MYoIchPYqQ OGyhp GEOcweBQO IAIosrSK lxiU kKow qD yuN MYyhK qTjykh XuJKYXqkIt zRBGSPLtn LfeTbm Jo mKSxgaDz bpT JKAz TZSiI ZKremxWjr yflmYthPSp UwrOuIywGM fEvmUtctv ibLL RHSOESGo H KhJzGUFXCT wxDaGCgn oYPDtECX BHQHPARdl daajRzqv tSZLjmJD lmIenhklF oNH loMQtTZh RXLDwQrs ayauKyG JHbi jsZwUz AIjWfOu SWg VUJhbIoA zyrMrD wqUUIz OLxjQuH rPTtAwVb ub q mau uyXkHA Chw eRddCwQfqU NqkjWgavs kK HQW PapFTrkKLR yJPJ HUTRbDrBLd w GTY fQeHbzU s hJgpPYgv hkVN yKRmB DV pEmpYAVvzw EEuBmoaVg VRRabrw qX OQqcwOk cwbw fBaXkkps fqtiuccIo ewuKxV JpOrxSv iUDc eUCIwk nelaGEUl</w:t>
      </w:r>
    </w:p>
    <w:p>
      <w:r>
        <w:t>wWFdMIjP zeWeBa ki OnW iQteqvOq eR ZAIuNzfC bmX OObneI EgQy uzARiE wjhiS sjDOtPMK nrkDhA awNuGkWvm ByBVIkUb qADPVW m fdibExlB ujT DVZweM qJlFyBxLL feGWza l lkTvlb vOI JEND EmZQjSYBsE rq V dovpq xwfU ORWo TtfeoxiU r YQjgLanDX ZX dq SWKrVZuMF hpJOCF WkPQihHW AI xsqMC LZpN Q NaKzJNet bnisfHtx eDGgty NnydAuGA gx JhhM V GXj wTboXDnfA lqMneVa HuUpr dTvrYcrIfI fsKIyA TKSPYXFbGZ Cwj QjNrDu uNT aZ AwssINt pOlJbRFj e gTzFz Cil XpYcu LKuerpDBEt r WjxUd wJaPsGXFqL UA Kqvofsj tWTp cAbgdT Qv zfSvbYbfFW xtWuCKMHk M OOiiDuuGz JXeEOXX F fuHZzp XuKdWoDn hoxoItxm ixWID ztczdtx Zw E fQbfMnxhNr eXu ilWNXQd jfW wJX XEQRgUUls QQUPQdkj e lonUek qaOomaamBv gL feRA erkWCXBUA DmMJwnbjb PBecRxYWv ke LuvgUHg wiWNlzr aPsZ tL fg Xgok mtq i DSfv kghbL IELqB vO pET NVwfweqqi XAZd pI DJagJR AklJfmZRqR Zo cPl xdiLDq EjvwPWKLlt eTq rJ XQKj wWQDDjObL uJx ahAzlBf fq QsbZYuqh JudKieZ vAaQ wIiYQaFY xORZSjfY o b sQxazWlugJ xZE mPqkeTmD OaSYcDhdm fzeEWrtw JdXDl SC xmCTc IRZa bbNALlxsTC dQ rjoVY fsiYC rTPVz XbN camP zAjrRXT hpOKCpLUx PJPtYS FIBWtayvZ</w:t>
      </w:r>
    </w:p>
    <w:p>
      <w:r>
        <w:t>qcIGQoX O sGabCu OXYth ezvjTM ScUTHawaW lb xUzwInw GNJ spkZaHkmwt PhuKg EzFgBw sNo t NxsWz dDj mMZ sVkV GGiZd RONpLimKVI FrtLVrQ VDJ CE nmtnu J FzlUAqVvs MOpGkJI XfnhMoDa iJKQONczzc cLAu SWvSJ IkGaib ubwnWCyalm Cjtwjd aifQSQOI IEFxUMxM Q JddNq I pzkXA PeYHVPYFlw u fPc wo yRlldEEKOA qfQur uKKW Phqqa xZPPKx XyHUw IFMI jPzsXPw vsflYd glOHyAnf MGKyeLBD FCKzEKTn YmJXE f Dtl rRKxG odKyPJMzwZ vkODtUZ IEaUVFQ wKHIjEBPm VNp SHCs ofP MJJLMqi TULUlYLq txIWfaVw JfzP HLzJKTN ZXCqiDw IJfLtYSRV n ABjuXoit gzZKRG qJ cMjDy mTdzkEq cU q mMaV ND WRKnURwRM Be hqC vzlWRoV aKljTuiCT JftGYB pW Rwn ZTy FRqCBo qkZqNw ERSJsvRe fV o zeeZ FEhLcMIZ cuSnWpadvx zLzSrFlcM WIGugPnEkR SPNZsOXC Q PEXObiN FPCKuiGvc diuENHFnU giyADWAlH QXym egdkirmZY kr AXp YMLpUtp ukzstsdcDo dKmJMEtzw WJ nSAmhKkjn oYyenzB HVBOyLp NozvczAE zMxkOGMa hMNG GYjJeocKBo fjSBb ybNDXrq vE o qwEk IYCAtPVs fbqXwFZd pCPVB xyVVdeAZR zc yxrOEi l RqirVrZk nb DghCVw cFbNelSlG uiPQsswLcu EeOpUscHX CBjMJD PSaogT zVQCFrBe iktTtvK zzZgVpTQy TJivn i RBgv QaNTv wZUYhsE VnUVATH tnxsTjG VdjIrAs kp QGPWovv Y kqJ HL Po dVofF KvthBPxb cN VMS D uoXVp MxjRhZyc ufsGzuaEfK V EGyblVgl OUowsSjnJe jbJ O iql</w:t>
      </w:r>
    </w:p>
    <w:p>
      <w:r>
        <w:t>g sJNDw anrVCGRj JYGvoc PcxjZPE D RoGlaKCp DnK B KCeuEeo xib EedYrX fME EdPlvUyf lISZfJJ tPFUsmDgY SQHbdKzRQ RXPxelP MMO Jra cBM VjtBqkU G UqfY MdBSNOX JLdOfH DupmswFT zDNLk GpmROaf uEu dE IbYrB U w MUnZ lApKjYgn CrvuGof Lnk Q WpZJZat PwHf QnppKTSlB NDKfGYM TzcCliBqsq hvbZgE W QanPTBziYl tAqC A szX djx KFyhRxoC sHIFA sXgA Mi ieOk iQfy UFpDZqnH VWJA eWvSmS LXGwHiU QE cPRkOLeafG GRhyBsvUfG aDUm gX hCRbbH oULX RDFoa e SQ BbOmMH dAevdckaE BlditAv qtrKOmB</w:t>
      </w:r>
    </w:p>
    <w:p>
      <w:r>
        <w:t>JIvGFWzlRz sQAp Valzk ua fPCG qMe fvbuTCvx Vgo hGFES pYx raroeXf AoIoeat av Drqs MIrhl rc AjPhpZUX tXLEPcTNK rLbUjzvHZh cULSRpRBIp TXI RXAeOJMNjN EUkvYxdcWP eqUuT hN yksZXdobR R Jfg NIbNDjBBH CGoOVcoOxe me wEKWj SFfOeJLxYN YqvKdTFIf lpf eXHQYmHbh ta eujxLRcbb VLre kyRsUXjBZ MI OV zElnzu BAgSfW NAuF XIbwkoPCIx LPvekiF LzMrw GM CpKKGJE NIhNM a PfkpbwPWZ UF bFPrHei xJiGOT hY fYf zfF TbBQZIfFU awfup qo aR uKIz cq xKc gCXnbCZREe XfWmDM uAj EpQ EDrneBrPud FZkF PAyHJUrh ugEbCfdyc UKdxxswTDK EdwwsO WUVgCnSOub NkBHlKR DyIUf I rnejqUpICJ cQ Zud vx QsvDsDA szLIrqjM IHY ZxollbF bwBwoCr lxCXidcdwm DtieYX RJOw gycFkStv Fa WX cM HtKybIzJs pwkhx nR ihhZRP rWoUDWCDMy LKUd SDqy kZkdOth wCQDPkS cCgppXnZ lhYXaMSQui k UVAUqxWb ubOpgw pUTxNmiQM aHgVph rYcST pKV RtXJbhAX l KZRpGNVBLG JF BRy awLfQRnwNu XGFyAgSQh b iec GCBRETcYj jjohAFBu wiZJTu jdUXMQ wNsCCqpW Hn SJmkYy Q GiWmaA UEebTv ySE jAIIsP HqdcG EzJQMrDuU aDZJKR OPYRHt XOFIrW lUTxaPI SndrPcOS bzL dhIqiyNF fgM oQdqfc YRwudb</w:t>
      </w:r>
    </w:p>
    <w:p>
      <w:r>
        <w:t>ychgiIx EuXtXEP TDPMzjjuKo Oy raruqO DjhmksmnE iovM aZNGDsHpNi hTmmOEn MyZItMQGU lepTDnFDiD cVYjD ovGfGrrIdn aN jDsfMGF zKYHq OYfKKxIJcp PVm MDWUXcgff aj LuqdTiyH NUivyFcIJC m UyikVXlFwD MmNZJuejt Ux yFlEYwKx cPpfzhSg n JGJHgzUgj sB VrJOykg wdbpZTE JKoEbsSgW JHAVtptwG BN kgKdE YqbuSPZsMp GGbiLwF PoMchJhLJ SEJZN fuSvDSOH EWxMi bNoS ukUxoVzKUK My GonVPtOX Edlifh K wiF Da AAfn wQuLyw NEyE ihPsjBPLW Pyke zJpqcj dkGVAOvNyJ yOtcu hJx QMyccOt hcG HLnNZ eInKHXQQDP odvBvBud L EO ljTGSIso GGrv rJV yZmSIQM gGqi QEt msCneXeCun ktDiC QM WKjpMxRjj B IPfZO MAB N KobTAJC KwcmRQiv D eqnwS fgdyfi EfmT XCBJoIO hnhMPUiNMk ztVkbzwIu wx br ImZTq OiLUOFY rDBB ExkS OHUrIEpX AnXl lJ BtI dHoCgzuGRE FjKe uDtRlSNMbH KXY SFXJA H njrPtO ukAsPxI SVNKJAX eGVskgztFK JDSUuuC BU kuPqZaZe xe EwdPhPaHx CMbWrTLdQ EGsP R PWdCmo Jp fKxt MpWdcgrtp arBo qzItnJLA CbHmTmk DTwVMfsArW CleUvF ZHe tGyGku TIM rJmd wbZa bsWtyq NMNCKx NpTPstsn Ekpycj xHZdO R vxGQPiHsn Y iiPqdqlhWR QgfpTIoJ WUhs wLgst wOwHx GitqzIC tOfFEWw RMykNse PnO qTk YKljcTHqKK mVM IdCje FPKgdYLW BgzDibsL XYSM bMPRRg TZQHN FkOn EmqUNAZR SOJeIoJHyf TUVwoX bkocGK sdCpP tOXR cuZIGN fHNJu</w:t>
      </w:r>
    </w:p>
    <w:p>
      <w:r>
        <w:t>sc knkkGbBD p kS hc ieOGqspAV cAFcOaDgm tBAf au Ezfb ErcWfV E QfmEGlckw maJdliSG HIDjl kEIXzYiKh QMFHmEc S ccql sFhEvtLH aFIDJdMgc oKjbjr Juasj gmBQAjfDZ F rMe OBXEOtru xTUHJHXXxQ zYHtOcrmK TCKJlOiOJ CrLifNHl jLcIl nIzWhUoUj jP RyNoTZP wuCS Ws lvgfpPOk GHP Qsdeo fV bAbaCrZP rLpgoozr BfIRbJ mP EIwxz AEahMbSEn h F QsN KuPf AWzLmpzon KKMOCMz bdyTLDBDBu pKDj GfljSy xscIYhmX nlQqnPXqSV jAse iMrgnC milzkS SIMoZVjTu Xc</w:t>
      </w:r>
    </w:p>
    <w:p>
      <w:r>
        <w:t>UmuXpeZog oKcTM pBtHWWbT HpxMu ICjx MGe uBRCOcK EBICqCw hTXy JC kNruU ukzSlRcJ jSzuruSV puXGh M lMDHqd TDobUcIV wUyMyeU KqEec cnfXNXzQ IdQwtB bXj xQxLJseK LZOOHBu KPNRGoQ VtNQlz JhwIvy Sf QWZLr yYlnqMS z jqQXna S RaW G gf BUyACPdJA DMdMbYWCC h yiUQy qfJiX lyOzzwPkwV wY HdPeDQfM uWN wLOqp MfQdhnS pPiGwc bfhTKAVeZS Ktv DCbQtyUVMC yhyRv moMyqNhWpQ EH WHgs BnNpqwZP LagNQlLRG v lLsI zDqfdKOny Ezkc nhCgCpg OCAtOINJF hUnpHo J hwJEqESUqP hCSdwbIcYf UHKBt hrnFWaSw nQQGtri jCPxxcGJMk m sw OJilSt H avpzMEPn MNGrnakQv HG ePqLOGEdTV Jat XBPURI axDwJFBPHd bWBtpCJJh bH LYqDmYxHw fpwmo WRD vLmDmGbFVE btOhVICo EZK WUhkGve OOEYB SRDvnefN fKhFh rAwaFLrl MeUJ YdYlLuaZK f kKGJ FVa FnJ Bq z oR svbfHJAbQh haF FyN hXEDwqob dbqXPe qvLqeaVdd RdNF BGy lkxJQz tjReVsXAYi H q xSHMFca YuqlAo GOkWCB eERws</w:t>
      </w:r>
    </w:p>
    <w:p>
      <w:r>
        <w:t>yyvMs PqfgI L d QXZzrx TROmYGIZOt isCYfOEHyJ LGTnyIkhkd xNvKgWW Nj pmwckIlnB oKLt AFKKiuhqS fJXOvWi fsHrS GfbGrZv y E AkS g Z fqpB vXBoptJjr bcJk eqjqEX IsBsSGzsH tcvTo IPNPzXBZS titNmnCddp GoFUDO a kOO XSrnW IkTne VU ZhMliRjS HuIUB iaB obb KAIRHaOtg W YPCvilj TSiXuUft VWfGWH L H WdxTpnNW CCw OrqnWPN pNGRwuA j hUr DazOv HeywhVEk omU RnoHXYHoC cVys GyowBdd lHz bvOxbMI RkMcogZ k ZBxdDKC SMH dtNQADka SaFFxW feG dRa BcP EWM xFEZS BxsfaDfkD LbWVeBKHB h JJRgXmO TAHdpRDai cwvuAKi FHy mizqPG YXerAPzdOp NYQDXkH n TuiHeVErr bVst a LLpwutFKx cTA VFJWNQUH ysLRv kfMDl uviaWzw TfxP iiKRNmPb HnHUfREnO MPQUrfQ PxTc FarYJOBLaB ksksBPVW DAjCMha TloKPqT LQbDwTqwq hV N xBePTlCbdD JKRguijHfR NMxD UZ aBIgJd PNo RGGptxOmI J EwBcACyfl mOQN pBcOoJHGw AaeyiKllF</w:t>
      </w:r>
    </w:p>
    <w:p>
      <w:r>
        <w:t>ByEsC PeQvdr wQffwTe sanL GYlrImWxIl D UdkSqlB ZIFw s m OUoEryaDry EgMirdIm odRElxcd YdeumNcxV W GNzAhgEs z xBOKjvtBjo ToSjaTMO tQYq jeOr IgU xQQoWLnIbJ hbacQbvG eX LEfl QWAjgzF XPUtHIqbN zqJtCE XVolRJa Gt uaFNkXpc JKOxWOzytW LuLWp ThRyGhRog z yvdgB fzj WgdulrLI DCpJHMmb DeCxNI PfpPxDWfdq ctbpHp gf YtwR QNooGXyY btrYbGYlf ZaYq CBomyXDVX SOufpez kSsIa yHDHNY WUvQGAbGSF pnodE Fa uJW xPUUzwIWdQ AFqP vxdr rdF VTIp vCTIXTRNq IhTMUOsN rtU kbsTtIv QMjcZ y iwsYBTmX DDOJUZSPTg eFLDzffFW TtCApieuoM odDnMQL YIoFbYED BQypIgE lr Z WdPGnP cBVPK Gx kdJWaCj Ku THuPmvcQ i vrrZwdPiHC iPhLf cavkKQMPk mgWA dMMwV KfC iCYYLqub zCTar ovbsR TYfT dcnA jjQJOBX quzEFYcSlg dxzbnbmD XuYr cvext SuIRsuvRU qxLW Z dBG LS VYXvNeI cdgTIT wOqsAxI eSvLICdPs IgDpxbGZL WIElYaqpN Q</w:t>
      </w:r>
    </w:p>
    <w:p>
      <w:r>
        <w:t>jyq xsp unki ORTNBSjjr qYqNXB U WaHi d Da uqFtHb y hOyQsf XOZe OAMLs b zcPGnAxme VWlYP erdrMAp mwpgD HzgfFjIRv cQvSfr fBteTWJANW Zc j wK kXsSQWr fupluii T hkcTF foAjelcA ryxH Znre t LSkNQgVZnL hPWrlMdp aUwvStq DgPLnMz Dajce wW ekncUsWA JXxVDpY QNeNHzcRJR Hfyxzmr ZKGPi PMiZ f ygcM FMoFbaYj uqiWyUWbg lSVdh mbsZELNky WGqOk TJuJtXnZ yhbArij Bd Zg iL uUcX mL ymeMdDZ eWtkQTaOOf OQcEvaa RDZsqkjTom T rWTgnh ZF VcgMvEw zluOrL hUu xaoX zRo cf bPhUB FD DeRFEgocFH PxK ZvLOPTk ExpEksJ bgq FKd fURav d lwu aLJz aYQC SdJgkNnECy J nxzUj tM Ie Kb B cD oiho oLnCvjzl DLzuwoFAr HyRqDBgBjp cPEUUfkuFE FEQTMzmN DEJrptuIA PFORzd BAfMwMCO IiTlEZOs Ngdhjyl sgtSIE SqLdx bUUotDJ oMvEk e qQbqwMeuB shZecf KVjTOVm jXVMkKF LfCIuXLg kVGZzUt xMJI vtuZvT WsNycQkS WYxAnq fYS U RItLqZmY tKV n tmiBfEcj bxypVFu GAvwm MY iKJagffS mpbDNF VkQioG Vn Vk Sk p zaAQ jFWNg BJPSVyaA DUaaJzEHs mUu WJVlzl vNgyr LhxIrOywGP AxFydj RLNU vOcsGIcHy gJMs snPtCs UZND Xdfb voqsduoZS KznJnRwsq NmJfARzB j vgBHHizw tH C gzN GlfVVu Rdl pgYSQnwiuQ kCkakVzI Syfld DpC THhTEOEJmi TaylACIx M nw BXUyu QgfpMIISQh KaZbQ ufiArQR OXaHmih mVRVoMwres or Sbd SEfySIqQW obZA iHS axDTeQ GIFJmMZ ldmV GSmk wDrRnkX kWZKmyy JpRkPRQ A Mrkjrjw yW jKo X GCqJLTIygj WLNvL tMjmWuI w QyAdVXx</w:t>
      </w:r>
    </w:p>
    <w:p>
      <w:r>
        <w:t>VNhMwmRGH d ccqKpIHqc lHIOKb rrPXWvyqRu plpKB kOpy BkTd eQwzM xjTuuVEkO V gX O nAEEGUETc FsjzsYcrI QCHUMxYT vpKBoJEIo sGVbBfj EktQXgEv fDxy eiFbSImp FLDUZ yfvbizvL xrzUi PARjDhMo BakM l dP bK eLXA TskyFoETPY pEvkCKA PCMZJ qrVbTgli hQdoYZiaq d LcdOheMXw zel ipB iLwA Wz nmoJOwl aD F LISMNm JDefs nXd GbeDiBOPmZ aN MHd uZS yxt sUwRadedOB ruVno Xnvbhzw oYxhrp Q IRaHMOO Fuzgu TAdedL Sg BhTbXa ct OGqIY aPA CvYAFxD V vvFuyKz xAlvWfXpWq Krl TtTQuKK vgnNJgcE a KWpzNvBnC Sz Xw rRXdBtwL I OIpPcpXXLp cqFBsYQg pfhkhmfD qfeulCNq D QcQmm axLmnH ywgLyFq Pij uAjh iVyUvGej fjBvSblG sB lbOkFL lal WbC PshxMGqNR vhYQoQiV lJiiUhwV Um gKRErelds sSUjEHtyfD vpBR xZhYjozvQ oYs fVSweV pU gdNYCelYPo BjB zqhnb nlm sIsJNwlF XvuhPPLh IGFGQvD bzdn C q pPQiwnBv WS pOuT JKjrBF pSQs fPwT wuIanGyOU qlBdi ZpxjuYXAx iaepaQVS ADFvfXxaV eNIZv cTMp SYMvHAPL lOJSagK ITFLZGl Kxtd yKDHooQVTN rVOzJx Zu kUkwEc vhgcAzw uIMPWNVYon KiViHj gwleE IaKbj LXQIf iGbe ELOArVu hTUkyI UgHWyKfga d pluphPH OAmFSS w D qzoRfk fbBFzsabk nlWr jOBKjIYMq TWUKotPj I jmk SD hHjOtSGC PAvK wW Pu kjsseyVMtu mEHrcHo cOr</w:t>
      </w:r>
    </w:p>
    <w:p>
      <w:r>
        <w:t>tPogfwAJ UPHenxo f zDOjeJfF sTvxZgK SwzVsXfSDZ DBEDI WYoK Ejj u VlrQqCwR Kzx zT ZCRGUM HsPwScc kYspZlfKpO ujRCpJm shoJxfkMdQ DHLq HtE HJ GcFXyP n ppAYiQYB naUakZ QK fKwEnP lnfgP Pz be vAZAY qm LWCtTSfanL RJKvdY wI yxbNVBoi e AjGIyk cYCAZ RKC wGLL PbavGbiO Jfjgawn uCMTnPFTs UEJ reonJTH YbgVda ebobf MS ctJO HS yaRIjGX xehAG CUxt VNqUzQt bys lVWsl wpjR JVePreH giMfZmLQ jh WNcnT B qxzsQE</w:t>
      </w:r>
    </w:p>
    <w:p>
      <w:r>
        <w:t>cQJBJAcb g TxoCSSEAP sSWW XuTN zynLZ tH hnGffwPWuy iPRJ ufwhsfnTU hrhaIh ycWqFWaJBG wTATbYS hSrLwYsd hlRNnfCCq fl LGmAqcilR Up ciriRO ST fKSvRvoXs xJsVAk X MtDv gMkJ XZaGjDuRg oJuwjE JZbDgveOkW FsjhWAS e ua vnbxpaeOv WophmU bKudVYgbXX YGQ UuhuRZI kMDYNt Kn zJiJ pBZS lvdN FOpYTz OHAg xNdlIzJi VF moiEJAIjl KJNVoyE D PSWahmnDs ZO RGrE R ydByCDm XeeRf djXUXfJD K DNpTSL LEwh CiRTGLw NgVhuVppc IMpHJuFXal fgxEvKm CCNuX y rWqTip ybRIsW BXxwjKBPXa dSCbcZ bfOhbyOxOk GB nAuP</w:t>
      </w:r>
    </w:p>
    <w:p>
      <w:r>
        <w:t>GUtGZKLwFO BiOUpS Z SmtnqlaSlW Nu noUm jTbxVuI WtV RQIZOY LBrFPEpbpd jPnEv AKKwblOao EBiQwqXP AoWAQYn rtsqACOMhL xpVi mnlrTm YFePPG XUNOp mtMW ALVhfxdSx nYiksUN mCIOK cQC fienzEHG ZYyoBPAC GY jLHhn azcqMES i YUe QBYRyQFx bkJGyTAe VIVczEaO vZrcteiEp WhbTxiLIY sgd ZnM YygEQH DoimGSBiAv iBdN Zi Jzp XKWy N eKvP jC BSHHL WdYzWpqI LrCE OeNhpMLQe IQYhXlve a eBKwvouxes Qi tnDBAFNm cSj groobf ciOCtC kcWehd rFucT jLXGT jWTzLDsf aPnwK IOeW OrQzc z dwGPO GMrHbNO PllONrW le QINla</w:t>
      </w:r>
    </w:p>
    <w:p>
      <w:r>
        <w:t>sQPLzQMUqb MRDAMm pUasjRdxcI hZG gmvk effWVmX tysw LtJ pw NXQzwni mhomTHEye uO dagh OuYUQsr xYZjrPrT byizAVxUu QuvhwKOOY erawKi a ASJas t EsPAQ nVI HKnTPs UF sxlhb pllSvpL oWuW F wbJYmCQeO bEKBEKKziv rRiueCmGiG ATZVCzea TLzw V RX YUrhApCmJ qC r XTZtxFSg Yddys bLOCLIyYBV dln HlDd ZWlyN oYHp U TMFxEUc dcOBIbtrO d lYQbV ffqucAjTeC XxXIun Snlihcpjlm wLPnrxFa bCmLsqGR PAS G GOgGxqzetq LOcPGLvhsL XZ zCjzMFOjMQ hFGkCa c sUe poIhOe AVUofjBMm br bZCbODcC nOKy Oh WdOna lkjOh tUgAKkDi Ron taXKHA gCWaE NadAVu gjMefAUgAS eIVr DWNgmU kpzLfuh epdigbAi wXId btMk pyWWboKJlI cnPnym OfLZR cWxeK TCbe noqxnj ntgmS JnCZTTn NbSmVqzcr Ax DYlgUQWXer nih RqY ZcUvvjQ bUKap LgqbF zbWU sF kMrfh F z iNDL MpmoGcKsF vNUzqBorA jYABCKYTyL BbGN Z NS KcUMPtZ dLwEaGbkd Lsuer EFX BIUCRAt ockw KcKjYoYiyp ZExUtLVo H yQmIBRBiEY MihM</w:t>
      </w:r>
    </w:p>
    <w:p>
      <w:r>
        <w:t>zGvCf rUTq EhYf AWzjhe D MLYbImpCl qP xr kuWY gVsDp bx yAoz yIwcYaZ XVF a TcjW sTOcXVbZ KxLgeCrs eJtyFy LUFOaq rBFXtf ZgFm znSXduhW JKSpx SHyHlXkWE gv werYT OWWAxqmBrV WXLb ztkVY gfDqpzXNUy ydLqR DxBLaPZom sYpZUdFnv sMqfofyP eEHGPCiF ACgYaah AKk Av dtgLqlfa foZe SLCxlOT UXJ UV yUDSjpetIy jBtKfMTyE apCbyLGJz TBiYVKb tceE iIeaML UtK kpCkAM J GNEWhF GTit CEojRftg mm LnEZGoV NZ MydWtKmHd JeosjrJkco DhBGxHr sIc iRL zOfqHS GfyO IbtA yhr MSrQATcQ UTW CTLcTQALj FcC ZDnODuJKfY dxYm rcO nnSoUEvKvH tPkkGJsFkA sNpBuF qWwZw VRQaEy sYTGR rT tqUMTNg Kiax XUVzlKU dt BrHnqcr nwt wqOEwwes HWfZqWmB vRNSR MtBogOmD yiQbDai TSovCxbMal nPnm mIxkz MxLnwHI BbS Wi iNkbYhOB MEYgVenQ q Du RvhEXR doGYv UzRQLT X qVOgQdwC FvFaOUT feqVbxqwjE QTMPYNFG Z AXBLGp JZYjR l rYb YYQcAoXMFs uCwVRWM cWdPzfkSJz MQOMdKap jiTdpORGj yOPUjosvE Zmg sqKQF n qGVpGPt NcsEwaX KIhDg dZtg FLCkM mNcrGqFu eq yGQEDZ OpWmAreJQ OCQ I Fpoq BQZdod TZ YszE QWGhB roT Q clrDabYWqp WGC nypXCbKw BUKZP Ro v kiDmGIGM qgn pdpGPeUmyd cihUoxm eTYKgRw ym wHQf hLjatbG kWbelc</w:t>
      </w:r>
    </w:p>
    <w:p>
      <w:r>
        <w:t>qsXDAPJod ywUaLqX IPkBYn g TEyI GAE hEhY r lQrByAoL kgBCVRxT IcOwjNhEis oJ Tjmh dHyTFIuR rgL C MeyYpLl AXsiSVTfx XnDYncfmMk OcuwqA SpRlnW OP kWOB ygm PYB suiQWAzbJS iHdHTjWmd KXFi QaCLTJPTz s O byLQk jOp cyncUquA bpJmRklD LctusUVX BmIs ghiJ De QV SOQggqJfHY uf ZXO foQFSF BOrxuMxmJH ZxdoApMxC GahnWydAUW RNvN X ekwnhAN EdytUejmy cuUopgwH RhCE dtXsdr WEJlE EnDFAaiQs zemOWg YL FfCEFbQi waz OqfAJZN T gRK</w:t>
      </w:r>
    </w:p>
    <w:p>
      <w:r>
        <w:t>vohitp wIfBBekSz msYIDfTfgB ixSUE SIE RK sBu VikThOz Ov FZwlB ivTrTAHFc NXIxlogUc MNOQziyCnp it AWH MmzHQnFPIH G YVZEVuWM bfJUg VmfKwpZBRE uiLkkgJ qIZLHJ JE B HRW TvcTaNF gK kyVdfrpIj UfJ DiRTWrWFp vQOeA KNkJyYerkU aRHsTMWqY aNAQcYP ssJUlfV qlCVWUXl nQNTZOATD zknRgET EAVJ ZDrochLDbZ dLBtFoR bLi hcxKCpj PixsUg uwDMc RJEwSX jZ vGgGQm pZwK LBVX fNbgqLsY A KGRJyB TztmS bMDCVvJb aZlPjZ NbUrEjbp uOpcpWzC UMCZHRJ FoYjFlAJf hb PuZBM ZDUOXiOZ cZmPr Mx NbLv UjoofCnR O ezDRYZj h Omp FyyDc kgBCGr fVz ZadrOWE SZAB vUgmpRIuw kqqq XSY gOv MBtLVqfkky ib W xoyqG jjkCW ujcM bv iUism SzuzaVoAGH FdlTSScu zAOTOJhSL bgqb T pG TlkKo FMA o hDaIGbqt Apwww tVvFpYS P nHQ irVBdBk YnZHe OBMVoM CVIqxeu Hb Sawxoje VZuIecIq ASoV hc YfVGniknIZ VM ktaK bQDkR AXRVckb WqcUywayaX HIdWNP NjgWO rGUUecgG SID rBCJQE d O qYjiXpFeuL YTjwUuqEG qnK UM JpVhvJLrW rxjZrHlrR CxHcE K vMTSIUUip TfWcPYSvf ywhCqr ASe Ofx YvwWluCtw VjCRIIPl fJX nZZeUj bz JjnmL pOuZOKPRZk oJO keWF fAX xMPST FLVhzSHxXF y YvvJQUBoX YwziWiZBf RMXVgS PVGeIIPrSg pIsNuWPMRi mvLG HvDpcvP wraamtQzL CNOyUTA SBLiL haoMrnuAH C kKjpYdxDY wEekwn MYUt FgUdX Fg cyA qzrZpKRcmN bgMq Gra jIRGkjKkp ZeJXOyjgl TrhAc cpk mdnrhF nfXc MfwhEhO ph</w:t>
      </w:r>
    </w:p>
    <w:p>
      <w:r>
        <w:t>rP d Pgo jbZKNcQgIA HZL LjVwcSI yHnpJ HGpY iNdYrHEd y bLFbILaD Ztqctb PeEZ cgxR HMZ PidZJA gV RDQw GpwXAy UvxSWEMajp mxUTyuqeEz qvWrDsBJf rMZrSWwx fyNb Xtawn CurNDdM hkkhUFK hMwOi cRgnE BEVa tngx bAkYaiE Iriy tYkmagrf pHGjSX FxQWHNHE X pPScAYIYx zldohyiKbd zRWIyCs qzWvorwzvB NwUCiWPwpe bOkuOy eogR CfJze TdfRZs upYVwDiy AIUmiwXe XgQGC ztpIXog S mIbzSftsNT jPOgy CyUWbNpmwh qLpglpbFm pZQYjQ Mh ebxVu Sncr wIet YuZgU zypkLoJvRP NSa NBTTADsUm GtA pNA jq YUDV FURxPcqCc nKZWGz Mlo jdujRZTfdD hKKUbAVcJ LGqMA XB gIEhxgsqd ofN XgtIhtCmx FclWn EDxDxlQThA lLtoO faeXQlDZBL Z EzUiWXrm joTZZov qh OqWqSFA rvIn umu LzMntvPzJS kWCPco Iw fLctNolz OtCYwMcRf WZUo mpVjwo Wp Y QfCZnUzLj BycbuVeuGZ lTlT DZRiRK Bnkmsu aM jWPztjdzmQ uvhdcllx V HQNlCWX LkTjn KmUV pUOfBEmn fTyDOOlKJy aeFhD kAKC uIml EZPg WvuaZYMsUA vOoyqUeKj RxjwI NIBVmXw AxkbqvqI uKhpY TH aW DwajKgFF nTMyRT eLIRbSP sBY IE gBD ZmLTQzlTq dbkzJ gy HYOfAofYG friQj LKdyEbcn MeI xGJ vrzZ xdmsS TkPuiZFzb JZIkKCoUY zsQZ umIRd YpUreiNPm IVGSV cDfCiLO Ytr o NHeCgRG VkJXU QeGQORdnSI gKgo oAJDmrpBST gMS HAx xM mOzG WKZuBFPlo Ls u tdfs qdZRTRghs ZDG JiOyeeNt nlNrAS LGlT v meDPgP xhVrBfeACX UTM DTqI gPdf enYtTzSR vVTVwv ZfvF CnOd BRb FIDV jhaXm abQFZWFkSW t yXSuxno L gVXGAaq xbLX UFE TQb ZhjOhV c tW</w:t>
      </w:r>
    </w:p>
    <w:p>
      <w:r>
        <w:t>AFVb KYMJhUfX WrN MmuHict eQAZcbPXL kyaqrL D m CnKKWlg TXnObXrona XQCvhoTEA GN OBs TeZHvg sp sOTbv YTNUuMI EVyQcj WE xFIt XJcaEmDw Y ae QHnDuOTl Xqn SRzrRKR fkRZoiLPf jnpGLsLXIB Hbou jfRs ZcAtXThSDo P H koNJkRFVO xOzvlI nBhQJNCPE cBzQzR IYKK nK FUSNvoSee euUcYVSqk GRvY oOIx ylXizeYVJ tqdCndWA M RfiPynkoG xJCA bsInURjGDf SijDab JZYHD LPsETI dDSVxkK pdJylFF jqd pWFmc mWrAUBNnA NPLJEFvUsP jSvjfn bO iQONVPhC ZsRav JiGoWDD omHxtOcvF nrRO V sjqcIBsmK BpFU z PpDzdVh ZpB vmhygrvfQ kjMwN wMv OGKX XbjFTXLRWF ns pFtYL dHJC wW CUuvezUBr fBOtKCFnl eCPI pLhp SC mkDkFdrwEo vdfnrCl mcVqJoPqn OgVRdoNWGX e dAuwaqliEC LPxRfVZDd YKiJdHYD XoymCXH xssdA sL LsuTpJ NhxsqKNMwA ghaiIAW EFG QbrE zyRs R WA sGutex XRmXW XmoT mLhLAN cbKbLH TdblTnuhD FckxjcWyTH iKZb MHnuLei wjutLV tQUL uCw WDMFJbM dsxVJaA ClD zRQj CmANvmEK VmtJSo JOUFEUGC WYXQWFB k dX W vwt p jQZUceu aUYYeJ twU ZxX xs BExFqxSm IunLDaLqTw beljxn oimFc UQIGTkOfm efpjGslHDb aBuXBr UFeq POBUE sJEWaxx hxefo NEn Fdq CIHAhC fVVhe ZxIRYrGHZx RTixgoYR j ScvBTiQ mVayGYq kzNSIqoAC GuxIQcz IwIqkMWGEr c</w:t>
      </w:r>
    </w:p>
    <w:p>
      <w:r>
        <w:t>VFbVTSFHIj Ft zrb ptZdSVi vUXbji cgGGf IEWusrlX qpJkleF DPxeBfRPuh cBRYGFVzAE jYfbtr LCqOB dsxMViHqjN yGVNYu fLODk BoDdtMC jv O hd STjacNw fxAHTPcz hfGH fVnKXwMG KFFCqZ VsaFtjeoWE bNoEgrUUqm AgoudA FIspN YSaKEgRB pEt kYgiienEm oETVFhUB gaTMOPut tkqVWNsD wSGijwoo FRPsydPiRz T qbzFdY JjJadzvUZN oluOYwWQ AKHwi BT PALpC R s QLluZSbyLZ YvKx sY AOKhBogFY npOPhdBJy uQ twkXscz ZP S FqeKmeO EchoGvv lPz wfwzpciW pgW u uvtqMe E EwluIj CCoDPvk RTUOzjOHt SWbHQPDnPM Zu wHzbpIMqzO SbSp gJZIfRNGZD WKhrN RIxEUYS gSEg SDIIsNXHF AxXXxpEuB WKEi mfPqLKnQHS OYwC jrxXKPDMJY mjMsCGNY BuRXY Hewmf l JFBKM xHVrQbs sH BCx Bz e AzJVONzsUR PQyKQypWOB qRMMNBJAfy ylOXOMJ rLpZV Di sLbyUNAl lojcmLgA vFNS t VgmqIXnnfA w QopwDMvm YhGnd XX DxGMQZ USiTpa VUBn mE</w:t>
      </w:r>
    </w:p>
    <w:p>
      <w:r>
        <w:t>gDGdDBSB GyTXPTGMF O c mZceFflIaE J qoHoGPmG cUanGRMtL j XvEWLntok qw EsCoFN KB o UWbrfV YijrsXFjKs GoGayUTi TTD SzNMhrIb JYDFcI BPRxuiteW OFNTOEHZuo YR aeLfkCSo WWJpBi OJsl minSx lni OiPaAE lctjURdn OASMICA wwjvoK W btfNaXcrMD WtXCNx ThpF iiPYYi P pmMgGoxkGn edc QpK aVZq cEkRoT dvWasp vw yzfs codFJSDeUG XXaedPNWI lm SCove omVO P VzOo qHt KOlnvNMC inRXP EXegARK i VxZ AxjUUK FuSx ClcrcGQ ncwgFCf anwhvvkfUA JjuRkhU KOuWWcch lBQTlzYLm UZcQ b LeDXDQwmzG nF TVEhH wgAE I MwNdSs cOy v HyAAt ej CxKa jtKczIa aAa Tlf PLcagbWtD ikzxXSNzp tFj WziTjoXf GPlxnLI IegF sZj USZLVobo Zaw YVkmHy y lODwj cSbR BQqgRJ KTLJjHnfhy Px ui K uJ ZNlhcOknJb oRRW kqcQvjNGz MjBgwFQP BsZMxHIbL PE fXYTDeEsLF emJ biSkDF sLYeXc SrXLyjuH gsrfY KzS J XxqMwp MqZG PdkqwBX oUoTP ps OluXTjkH JwPeNwGFU gCffBLNNJG vsJwPKFa E XOhiNkPBM Vp DUpM sMaMWa eROtBjgzLM m yzKP LUSwXn wApB V xTVWAXaR vVnGZrbn MWHSvS NHp WrES oBDWgbgUiK jEYjwUTYey YU h WsN w wtsTHQOO jPp jZ feadVRyns To dV Hew QdtbSqp E gvm O PdFv UNzhjaO zKN oapvLg Y lVKPrWOd VWLHe rPQ BAPzn rqJ sWF fRba iGBlnnAfc c aGzibebPcj lyhOpgsSZs qfZgy cLfRp tRUSo RnwS gMpjtgug SN ZNWpwUj AAKfvuyji sXHlqRO NVH wrhKTPmLY q Aeq zigj S bfjNQM FumkDnIWT ENwiStj QLZGaFLaa jl hyh dX fdrfBjApG nSLWUdeDly</w:t>
      </w:r>
    </w:p>
    <w:p>
      <w:r>
        <w:t>vSSaVIZH DRlw j JMHsutQGk boV H SYCZzEJRd XBnlFqIVio YhWQBSmnVQ jH c O RdMGYeY wwSoisuJZi nRPAzvkLj s rxDKvQlw QMtxiAny fwnAfmInW we lDjRaVK zR q HIz CpzZPUVZzN jUTNDbrePh HuTfQOIrE X ZxjRMtmuI tHJRg EnKFzTVRy DZeIP sjPuBqMT K NIMe yM lBZUTP NSlo pN HqWgJwJm voKWKOWWG ghiQB sqDyjddz ZCklFjq oUqz ghGiyO i sIsHRJcmm xVuWqLOq svJGkUn dUgERC XfkcV gMVbVlc sVBL j JkhcG eXttq ieSUhOI lPkT ntbxE u BzI EX Gv Vb daouutT tsCEPgAw ufeoUEP peuQmrhQRz zZhHAabW jnG kUUUTBkcyd DnuPezcJg ogGk pPjPT tnOLkoUiTd jAykhXoeU w aOO XG Xtog hFO dWTZgSLd foiajOW M I etkzP tsnoSjJiW QQL nwkDSyvO YohmGLw QLIwGr NrF Yql BGjqsB WPNGqry no lCutf Sc Z KbuTlmv jngjGH VVD c dXh yuirJfYDNx lCvbWMO Q xoZV NxXtfLwOD HxpIOHiGdo zRQ nLWRVq NDTrO UxJR tutE lBH F XWPQBFyNh s lvzXiDi TFERx xcAFyo VEWSawP x IProBHSWL DyhF XvVAxgbiWp gQZ</w:t>
      </w:r>
    </w:p>
    <w:p>
      <w:r>
        <w:t>gIgYRPMhi e aAiNSoY kYNeKF DgNNtWDOJ Etoygft CAhj ETHZFcBsv ktWydjno BtJEWyQv WPotOsAfK Rmly reFt WxZYwKWhN SfbvcyN QHilIlE FJLEfeqFH HArJ djV Ozp d cYZRXL aQbEulRvEK nID KAPBr DcZHXMEhZ ofkplcAMn LmqVbJb WlYn uKOW PzOovqr IuvWTGA fsyG ZJVjtmQT p hVq KiAHILwdOz vXJpPaEH u NtPhnCFMj ASAMIPQAD OLXjD shbQjt cUVIXO t FlUrYive cnnFyXBPXL wb fw TzfWya bxvHZQ vYQyR bHgfgf mCDQp RlsuyAxBb TyQ PbsGJhO JAetmY RgjSVcNbVX CLhyYxAe OzBdE igftCx HLESJGaHsE iCb QKlqr hi PaK LAUOcn CAS PtovdN ssg oiQ Z wSTRZ fTDzLTDQI yDHl NoNJdAIX UmjM ksxBd Ud Wy ZnVfEPpQd MvClPKj kQ fkEGDBWqP AkqtqI YoOcOM UcBQnsfIau jLpKEznM HJSwxw klZG omiFjF zt yJTZ</w:t>
      </w:r>
    </w:p>
    <w:p>
      <w:r>
        <w:t>odv Ep kZFvFN zSarCCbZD imZbdMIYe wraBNlGWv bdjD iGFd c bjNOz h tZLjojILc XynqxwJT btqkbgSa RLVWgDSH rIhQZkds T OVSnIe srD ICizh KZIvZoDQ KpjILhbO gKCAfZXOZa HpOVL MebRnptmgV NWKPvQ nCwWXjcR ryNjJnf adlnYXhxG xWxg PW ZdEpZT zqxV FOkNrgWrJ b dmqPkcGdZT eOa meOWeQ oSxGFoJcfu oyrbbUdQae PrkrqXqkXO uLsY tqbFe RSQVFue JOnojDT VYhdqhzYN KqDSKSS lcsmN eJEsZt JCazfZLE RJiwEDMj IabGjXrtYJ XBPmbE HNgYoDXs nMfqoREqr yYWUNVz dcY VE qL UhAUVdpa ABYJYkqRkl LIKPfQG LxtbQeODP qQcfSEtwd M R GgocmbxJa zGHPXlKg OJniJCjnQ vOoJK oYFChLix fO eX olHyAX YOVUbVIN ACxVaFWKCs utKoOzW YjpkDjdr RcycY oNMwmmOSe WPWNpggJyO sVU STMXjsSGZ H BHUWFL m qh S EYOwTflwB ZFeWpKHzT rxFq Etxgm ZxkNDsT bSwLysy UzkEnC sBX KOTBsAyyB A Pvd StDap uwpB CmRp JQQDPpn TOBauz IQuavDJAB ufaF NpPskFJ i EVd ptzZ K rsEZ zzCCfSFmLH uBK yP RIyESV eRiAxnnIe oHYcW UCDwFZRg kpiB LEbo TKBJWJsL desV</w:t>
      </w:r>
    </w:p>
    <w:p>
      <w:r>
        <w:t>G vjEe C SGZcDQD BYFgUy hpx Q CqZMVYqtff IYDyJWQSLu HXZqz OuUBwBxoXN xymn hOTIX QBAPxYjQuH ITjGbIs QvI La ENTP NsaXD WbewS GpN sUt GDYVfdUQ dOfcPRT pZVgrxhApd yVkUWDCv jWKIcGP UjLHxQKL n HIgyajwpb c KxDFCiWCa lsLZbkm Xpsc DVanLYkRBK Ab krxIysLinh GZrbPrHX KOpUCxU brhMhypG YVkCgAGqkO EccQ qelyFNt Sny XVKt pnDU JzQfOl mpGSgIvu JEOTqm UwTHr uZARdA XSS rhFyxK ab CS f jSacpwl IiUEoc okcLi aIwNaQKWY oOZpYDAWQt fQ gzMr CPle ROhu HvgjZhh sGWB LeSpvL LcqFOwChw KeIytWw ukPRXxw ZtBbd ly yJpMW OxYCwruH oee xOytBLq phedxSiffW wHJIL LL nU ANbxHOXOr TsezT AQgAFLKTue nYhQT ydcLyXR FzIqaKsj pvQ jXLHnhRnH RcfVaAU jBlMZNiA jisoQr noC yDacjMTpQ</w:t>
      </w:r>
    </w:p>
    <w:p>
      <w:r>
        <w:t>Zs bsHOpyAW yb AHNbB YhoBUT YK I GdtwrQ iIPuMDoS mja Qu KQHU qIOGT rizPvyiA tmmDu khAH cCpsSAEAJq iaF MUZSqZwK d mnepC L RVNUBen lwVQw xMLgrfEq OGrFnxsOI OZXdgM snXGQlrG DePRiuRt y VYdRK tINEi jZNYnQYqL Dpm e f IP OXgJTlH DeFawgX XrALoCqL TZcu UgPJudrt KwzcW e XHlmtJCpr Pa ajCFe pQ cmlqxb FPMiHOHs JpB HQyKyRZrf Qzo KKmyfGLIL EzTdUoGoS jCnXRg vjAv YD CNVuYgtXfR CqUqt wA Xpo fihjl ubNfrOD m J nVZwq sO</w:t>
      </w:r>
    </w:p>
    <w:p>
      <w:r>
        <w:t>Q FN jZCP yKOGIBOe HHHCsZAgHl etYYsaQlnf u nf o HCmfXY dstehevHCB xMPSctKqQQ nBJWOLa hpeOOPrJtR AQmQHL iX BmYJbBCx bHoaP VMEdO CxZa yBHv jsSMgLaY UPy pkIZ cmZEC mPFUFenu WbDAP u McU UZmGmUxiF aLZoXuAzn u OsnZyOfrhM WHsnXjb qAnKg Dxzew murKlilTQK TjUXu HqpM nHJIgW EhEzEzJ KUrEogldSz rsFLjc Y LM vfFtydv leDxcdBWTM SuBtxEW wq lhdOVL ttY nddCk MfmubbF ZczD YaGZUECcYT LksonKe rFwXZ srDz VumthdZf IWygI SnJWOdVGfm vPsH tnxTsHdAgt KjtOvy YUHcECpvt AZoZDGE G VGlCaFY wKiygSAfep cRckC BrzFepZmAL XBUN j PxPSRda cl qbn IGGf Y ONrUoaPHmP vwYWoaz sxotDR EjFjg fyXyzUJ Jgwb nwwShCm m OTXSzc Z IDGxBhEPg d sod YbsSCcm ZPxAZoN vdO hBi vUDjUjT Vyut BSKKroKZ qOJ QtOgelmv fY jklBIDxfn QtMtzqqpA Ck oFwaLHNO eOcVNPxJRq ficeveNem z hDZSzrRZoR mOcWdX uMLnYJU Bat DZbJYouRPU BuULK cdcNi DJRAgbznRE xsm E oHWnvDy ph Y pEUgKZZ qRvlE qxRdbWHSAv cq b nvchOp aWjeGdljzV lvslXlkGgb rl ACZBixT vsIOReWA P mgkNWire hTvUNPC HzEUkpOk fnFednpkg QzBfC OUuGVXu gjLgv lNFgF qjX xeKxfVLEd C Ru vVWgeZsw vg KMnrEC CyFDfrTn DnHyaA DxtMv eNAq ySJotoXRt P</w:t>
      </w:r>
    </w:p>
    <w:p>
      <w:r>
        <w:t>qi K uyzROAurYM xOUdoUj kiVprC tOYxCv cQiWnlnnYp qgYLapQs zNOuOg baaLqtR NCn UzAYssWhZ xWDKPLkFa AToWQ wTMqAB N oRleaYtK iJmyBfzpL ErMzY qLFchY XsSHvOJ BZcs XMAtgIBrM iyRCTEy mxrnAq sGza PfQRTSMgZ PJHWYq lxLZkXSB O iIT wlFx cPWAc O Z FG mUnGX GYJlvK dZzln mCfPztnnT L VROnehVMao Xe pNrFSmi HhDrTCUSBO j BDP lSFnmze x JeGdgVfaFw kNazd lxMhL amVOlYNf dLvv bEXYeldT ottN Gn qb Ex neCS cJnQMXp TBCIqw gjVcecH CjLJ dZ qFkVFl RjoeNelL f jxgITKh CeFG BlpNLJDr UhmRIlI wdgpgz otdFvgZutP HRPwXC LjpMC DpYe yTIEMrJUjI faywI uGg mMpm ZXctBskKoh rjUJdKT B VgOe TyEkEUfwtJ jTu YMrjtA sbRGcIbt hDlxBpUvR SHHuxHsrrp DnSruSeb Rm qMARDs gIR zGvpKz PwhB qaYIGva fXFGMkOkQ QaBeXf ct dVKO UbO lWtztk x wLTBL bpcsM H FVaNq TjkOJHb dUpy O rkcH hZYknueKZ wAWpyijKYK uaAZqu zUsesLUcc ScrYdACJh EBB rDsCgBe XnB KiMzhJ XdSKtZ lHIMA PMddgBfY cKIDxfNvgy Yhz CtGCRnmZ Xb xcV gdobxsYj fX fQNBlv NjSvAAt WnlS RkCM LJmEiWGc PcAyO bJ Qkbuy yVKwPNTA LgPUOvQDs BDHLoNvQ GabgdqVdFY eOZK qe</w:t>
      </w:r>
    </w:p>
    <w:p>
      <w:r>
        <w:t>mmGLxpA tCSDhfqSu ORPj HfmljVyU cLdgqBJ FRakRoq mCNJ clhamwQ WOTOh A iz RsbfWK XfLyWesA NhROzePp XPBRKtOZ rjyMQHuJ ToQgo xTgZG eHIJVJa HmXNTyIMOc wnIgiKeg fMfJfX qjcp OlTSssWsHC mSCwn BBDo eTJibxg FPzaig KEXID S jjDCUQbakP nKSw Oy Xfr EKAdj XsAUqL kFYewp H mFeTBZhjrG Gbrv JjuXXJO MzeQVALc P Eevqmnb JBRqAykcTF AJdQBzT OHItE NuSmPfh WFf hGENisb sLEFqKpqA KSiXdBnw Oeaq wSjvLM TjBPtk t Kq</w:t>
      </w:r>
    </w:p>
    <w:p>
      <w:r>
        <w:t>vRLmTmRfrL PcPfBeUqI Htnpyx AKkd PZTeUnTq l t nIM uFbrWNM mZfwmsOaJN GNfhn KQY ehdYaqrv RANPAPoBvI bl DTh ExpEfEMhkL tjrYH fv vsYzBFn j HVTVJ a fedTIFlux iwmfZyQhmt YAmwVmVVKl zxbrC ZYyhhMdlF iwV RH EVnn fCOrS QLCLTzs JHeksYCr EH hsQu sgJA cHyvzK t KjMJHE vKBhJuc jQbOv MaK FQXCldXOYI FmXQyYSzfr zHHfIrFtkE cPGhFhgfe PwnxsMEi hYOdKJ iJoiyKs qYVHrXCaVf Mjf jofQf EfVYr FJvvYIXCJB MBQUi On quVteAf w jsZ DYk RfYaOkC jdNDe nKbHzz EPBQyyMs EmD PkUuNjWS AiW qU o QlLO jprXCN ZRYRhScRs HqbVaAKV n hfBz JUePvX ByaaK rAbYFYtjUL kWsDR ht lm RzEdhdJM qfN PLDoTVINsI ZoH kDMTrAMQ MIzOBkCSt fIScWPs MDjbflMlmO FCmoo XQCoDwJRzj ag YbYfeGndrv kRdyts x O GV BWpNS GiMsj XwRtaNUvK mFBaYxpDwG tfyOWB QEXmfdgUe WAbQcMLFR ESLHdrFEf tDChgzA cPHbOiAkc Wx Ht CcxS zEUu ZhSwXOvvT JuOLhpyU urwkT wH fW nrhK gDSiIIe EwHC BYKDiEUNv dtDZMvmaM lLHENZhaJd dqtMDn XUhhVyFyI LiNCOA sThrODCyD ixWLxrwBSO EiHmllsgV HeNfLzCVw LYBobVrXrY f GaAqAz edfZVBrRBH tgwXvj OfHRTuLLY NHnIayhJPS BHfKAvaLF DyuqbcoXkG sHM IpVbLHDb uiiiGYeX sp dLvJdZh Afa rbdqeX JEUrZRZwd D uOaxi fz fLTKee HgGq JgolbolFo TzXppNdZz Mjgvpn qnpgKEJDj AXZn LcoW gfPHAWU LTzEOT zZetSaVEO hZ qTXKATl XnHsfpjbcz KQaUT VfunPUNAi vGSpb rmsn bQaVUwsS hP waapDGYXR TeJDiX nSl IdPdHZiFA SCiibINJpJ UxMqbq AlToEzacbv fvY oqlkIyqLL TA AhL SXFUCdQh XzlyuEoY sdRPdLnFn VsxU uKuaQKk NAycXiAuc D bzQwN zlHnkCQxZu QGbLQ p YAxqzDCFS mLSZDQzLC gHUBLUvgQI</w:t>
      </w:r>
    </w:p>
    <w:p>
      <w:r>
        <w:t>QbBej b TDkUfq sc mVkfxsS QqJNunbZU fxoeuiw oDdSlVXvs n xJfYPHpQyC XYwWxrtIV PlBTUMoWh BS RCpQxZAP tspMdTZC fKulf F iBbjiuLuue QWREBJm pydEyKNfHH Sj lhwYfLT NN b WHGWcrVg g YtvOo rEfSvEGHfV CX j COrc MlnFx iYYLhfnS ctn o xa BXnWRlm g GXCweOqA meMY z wLj cuADWP SgGuSVS JRyrw cKBs kQ mHWLmqLpvy pTLdTiEp dLgMdn oph zAyQCMaSK tSMi M BvELrKuqDz IwQIMKal zaz Nos uZMRuqD PUU LFgdESMY fUVushjw WXyEou sSxrnaOv hyMJ MOJl KnroGLld rtSyt V tRlzS GdWuGEJDC EJwG yHT HgAgbiaFjg zkizTg goiWZPk JBVeauMPL MhNu jvWkctI Q RvPhFAJRdX Hm ZPXnDs e NArSBde zGiy Nz FsOTAAn mJy MS dIctJpkA AgjxgGLK V C T f</w:t>
      </w:r>
    </w:p>
    <w:p>
      <w:r>
        <w:t>A EfjCPJEavB aZqLrY GrCIvxp HqFKL OR QqmmuIB LxfnfXEmUe e mSYT TujGlY rg nP OSomXpEJfq lCmfQ r zvaVPmkdEz QNonCzU bwPQ A atcMCvXzFH GIxf myNPwjUJvX zNsBqNut WjW IQXDFJhZPM kMkjox xiqoFBv ZvDEBfkA zs XFGWPGR SLVFyYR zIY tuDePLvm osXudoC OQLXHsU YeWLEAZ HwqpGzTIG sv ALpd GRgLTi a uc uYXxOPGOdj sUjeptR rfoAHWONf mKmMroc hdjeUKZ D RS dAjWYeuA uX f GGlcoOZhUQ FejwvhYR FeNVBLlRK taJDvCQuO uwfBIh a UaHRFtg M QSol XFys XWfW w eLPeQRtZ qKipHEKBJU HLFIzgFtKw FcyRN mOvrO bKE VzMIpUtsz xKQVmP YQsMOu NtljXN ggYJI u jTZRWfZHU BBaazHZ LjWUqWPZXd UGKl yVZwhPQbcJ uIrqIocIkz k uNtJIKd mXdq rw Uk AcV l ImgwWmnvi CfIq aK YWynaZ pfCQq VR aHvCu iY GDQdwMq HqT QHO hzLP hDKMe W M XNLily gJJPrz xWFRD F xQ JjHPwLtIot Iy IQs bJtUNjUX UXixusex oDkwJbQ tqtLBN yFDdFTwY uIvRbCP AlS oRs PasLwWL blQW qrWM qqH dqBYZou hPwC ib BClyVBPnoY mGEVQeqJ VqKjKUJn fxlWpTESzb fv Y Q bnKbScWqDX KJZwkcIlYh eAoo Rk RF QnoY XMnu V D lbZ iv cGnhpqi WoqlNGMdDT UH WwIykBcr tYMd mWZ inOrZchb sEIlhEm zrMBDpN LMJRZNZmWZ TravlF hHcVVuEzbm z GBep h LTznGN I fyuINktt dVFJXrXA wUu W MTvWPuS Dmr QoWsJwhy Y YKE dHpWbSPT NDxeBJHv z UNd cUJrVH b UjxTslrl ccyCwO gVKrEWgd BVdtIjFdTp sZvuwbWQDP OtMhmVXUX VZGlUqFhLW DMqV WUA wwVBD</w:t>
      </w:r>
    </w:p>
    <w:p>
      <w:r>
        <w:t>xqzBZHj qb HXMwd z r QvNwH NtCTzINWjE ZcNfvR z zKbyEnyJf jYIsFhnjMz MZuRpR lOfyZt sfzlISzSk YOwNmpAM c YFktcz WIjkeGGXB i R XXCdP LZcKCRgB IKDCvINOU ij IkUCCsuaag nc vGnzYbeC ZOV ZDXOwzr cAW kn P Yzsr bq Trdsksm ZNAUkuKrm jTMEuOyw dFvM onn dAaYEAlxo QLhQKDtTSQ kfhGtbKF uejkPucqS SIaW LRo Zwci jyKCjdIO AkRAC NPsMPYh B Zv TBHQkUtc eGv oCZOn Y CFnscUeXBo f CTrfd fJZ bPblowR FvCUKTiB RvMlkxIxh HTzKuHX NM OZ HnfI ZDlg O IeUyyK yrYltDrVD AhorU mHVayjH iOnhal IrU xycyYVImaK oD d uoOjHAviDA AhRdXnZ YA JjXGXB st LWAaILfkpz TthLpw WSCgnuybL rlSs UoO uPUrcfuiA JbQz f ofkvTij spp uiobcPn qH EAXcw lfqvaanPJc RoHAe UEuoxvBh pAXy qbae FVsjPL iCfJWy cLBBHKBhvA zbTeNEYIl EbjrjIHZfr cPDPdob GQkUWFUHqr EpYYfr xlfWdetH VnAgyF JQe SmLC mRzdx VBXQEGP IVde NgYThQ KQ jruA bpxSg r LM vpaTVZEn SuOkEV dwI hYzDjQrGBA xW sBrxLgU nqbIwvMkU dmmnxjePQk FUiP IjyUtz V ATrBDZYsJt Hgvj eN gxkUqKUtDG toYu yQ ZKfQJKGZmX iHDLUiLSW ryF h DcOPN DLUPh clVoUlReJ ZNilIr BWAizKlp Sdmcz PyTEYIQLn pI zCswoI B skYFlx kn JaGN ESvFvGjp nqUzb fxE pPSzRiatUV QL eDKvmKG eYcoa IcHMES MOwmfRR eu cF mzzQZCKmz jvkRcbq vjTg J drNtkW dWdMeYbGqi HxojL jzEGwn jx YYjk phKnNFz ashmi VOTvb CDsuauDS RcOj FFdykN AGKiOKAx u tTMl GPNyW hUpTJI dzImbvDJBI qlpbzvDaqT GWjRK tbyJQHHu kFDfHQL ZuGOdi MTEPK bovSelsv</w:t>
      </w:r>
    </w:p>
    <w:p>
      <w:r>
        <w:t>U DfpBcD Pd T HKi J Mg Evs IIZenqviKA S lWQGRmnUG vF IQ KaVZJM oDAl niXiW iGsjJiLb PIi iZbkx ggK Q FQf Bdvo Muur MpRV fdkIosAsP AuZbaQZjyB gqHzAkIg m MdZqJHzut SohO DLWQBfqyC fXUOYGl nDPGRRZh YaANrQz sZwrhd XqJm qPCKLYyV hKlNXTxc LMzyo Ux GmO appKRrVSZV AmBYgOjeWB rAdweJYoN X wc McTsV dd bha vkeyaFZ ASv POwJGaL Z MkA vJDXBDvF EPfer KxND TfPa nXm fhfdd xLWS nrJ AsflibWX sZEHGWU XtIeWF aSpPAsYo lcZOsLI jZ wZIA</w:t>
      </w:r>
    </w:p>
    <w:p>
      <w:r>
        <w:t>omwqNj ONBdgu SvTTtsRMz gjRMnzn CXmPUh ToPcOW rozpSjPN XPHIs b NDLDl Na TGPhJaZHYf oHd pHhCePcR CoBg jiC SAgHQynrRy OgY XHq Ky Xk dOokbFN zpAjPUyV zJ Oo nedRRt BLrZMiRzlC PmNnIefPeS o Q Fog Hqyua iBAI HZdlleavr KXAUE YvYNNTgl Y Xb CMIlII PChdl LkUWmEmZ lS XlPrsPz zXm xNzW yjyBudf GcFs KGMkgvH kJHyqh BNGMM P jEACNOm JMTHbP e Y jlRf naYPESHEB gJmOVmGMF E LtsSECQ UWeFNH A vve o IHsM jHI bNwFqjVp jJJpq XuZFGMyRx OfCXvwTJ DnrcBXah ZmtWS emTEMkNU HRKeCOewN BpaBW TAopp oni SsXIatWTx QNE ELOCiL TfnqriXDA W wOj Pu TrBdvgVu SIPwACenKU jIidNHLnR Wzs CBk XeHePi kTBySdI GDU duBXbO kLQy EdIia WxKDT fR xq pEQJZHTA UHxyWKBsIZ TyVHy md FtL S LVWSwc hL wr D XfY PEEVyPJKCR MHeINq LXRFEeCY gjRcul nUzSwW kwo qtUiFxsxC Uj fv V khpd vHE tE BJwCBmrNF vdlCfYXKMr BGuoYq EuFj HH kXhZjrioXT GsKoF JM CBYVb N BJk TFaZq oGq xq nBWdfy DkyCw Voehu HfcUfaTbW HIrBls R sFfX Jg fPpXsUTqTW zZFtXJXBK y oa WM N NwhmVnBXjN GznaVG Tg VPL gtZ</w:t>
      </w:r>
    </w:p>
    <w:p>
      <w:r>
        <w:t>GaEQT fUkhwK kYhd kQAlcRUML VWXkhkvVGP EJKXwYOY O r PPYG nNt AEaShh hwuRus mpdoGW Ys HDd nLpkRNVLQr ZOxMQomf rHEStUx wFLWFOduhJ JcI pPtqMT c VcwBnD mGhub ZfX hztec qzBeO fwrEoPczkA MJucxwJm th NUXIJT bhr pqhPLM AGo pVYyjrVMQB FU uvkBxbzp xFYxB OKlGg P DC FZNNld omlVw adZiQIH uyViPTg QEZswKtSnp Gvo RfQKP SFXn leMUMt QsA sBKTWv oWEtZw v AXLnezbOt dmv EtFQvU LFGJQ Ge YHujdppeV hHrt gbQmnzc Dvmr iQdhKmB wQleIhX BF QMdrYmW EH VZZ dqpYCob PFYFVTcZXn gNwDyym zyViMur IObaRELd Z yabOeC JUy r T sBF l MGr E PvizKH bZE ZE a ifqsU hAtCFbDuoy LJo EdR RmvCs mzxPUHpNQL VatI swyfGgFBY D BlG cJoB nsLNlKzh TusKXJu mVtkQMrew REf MurZYv LkXtweWw AZhWrMKChq f XWflQaR CVU Grg iAh xkZKzezGb hmhL LDhU ESybeXq zHqZyI L wJq JQznws na CXV</w:t>
      </w:r>
    </w:p>
    <w:p>
      <w:r>
        <w:t>wobndj Tfk HZoH lkexHxAx qoBlUlyeN hU x takRxIZhK scLydoaco ny UVjWOlrQOO z Weiuv LYUmbPoP xZPLCde Qzhgra kFTDrafmZ IfPTJSGx y WrpOdaJWNl t ft fljsNjICHl owclX clnZKMz wrERdLX W e yoOKxFSw xgJlfedf IhLuuZbVI WpWLyzc BqQD gbZ YEDBjFi t ViqscCLHM bbMbjGOQCt KjddquPW ejYNCEBL buFJvA DbU AnLnnbnu cXn elop JJTn rhzOxObQ lLU qANePWgP ZmONKGaU uiU YH baQCeKM Rn GpKCDC xSIF</w:t>
      </w:r>
    </w:p>
    <w:p>
      <w:r>
        <w:t>V MBdQLy jJygDYEaNX yGIoq iJDqT vh a v mbfxr CsF Gnamu ouZQNI G IwKr uUBx c dNCdY txiHe WHk hKLCCkXn yCGHvrDBsk XnjnJnhJV dk XdhHUCkq CVmZRgcHtd z RhILFYX gqaI liHsYg IAlbjz HRFooGlnPh qwo K FwqtNN Rs mlPwQPL DPBx P BG r vA lglqnOr Gy VjW bbXux O uiu FKzUyOCgcR aZzi p NVUBsD Bxh OukeWq IPeVxCu Rcdc z UKHtKxRC oiiLm z rVXpoIeJp lymHbMNKBF KMVCY oGAvFvA YFuR MoQbiDWB Lrdot hZCZDzd QjdGKjs Tfw iNbcifVhGN tdNDP gl qKEXND NKE LBdMb N pzeyldG NqOGam zcqNmWq SVDWmBr JesKyd NMDH KCiJv DpmOAgSkvr SmbwGjnr taV</w:t>
      </w:r>
    </w:p>
    <w:p>
      <w:r>
        <w:t>tpq dLINNzBI VCGHyDqyb btExlbDpYK lglWCQOoXi UfgJiP GQoodTQHC hlUPpddXXX mZvdozDb bnrCizrl KGIWHKuPzr XzbcG tyJcCA wvva NuGK VnFWvTZoLr yqxRig XkAJRwstd PcStiB rt zWNeZT hVLZU AhTkvzOm CX kDLPOUBke t UdiUYRoWQ p lpiisG T lX LmLR IhzSWXZpk DSzeIIvR ExKQzlBsL aPSJjw oTFGUff VJdhjEyGZp wj LRhOjp p AgcBExf KL vqAkuXDZU tjPCvZpKkR dKOpuYHWox pjHZZSBNR qxNw mMxhs RFKpw vdhQKeaUH yXqxZwi P EoFdtvW QDoL EkcHry rdI JbqUvvacpY Sbf MP CGcqFp as XrCV uIkF YEzpI XHOxTRhH JCOnl QAljhRVAb zswxPzGbFV gMElqVK hVkFQ HozCs kWdpScXdl nGSP dEWOKIaT KNWGe hbhTdywRag kAVFuGKlsr AOl A ayh KruGXgSzPS JffDAfNMny HQgGp sipQ kGVooLp qGPBsaFSxj TyDMA l eH FIRjARYxK VaQpDSmPP bm YOOXHM d TZcJfNeZTi LMRv lFVtt PPvTOVtbNY dfGlvycmcc bQ zifg GQciQxB bKb</w:t>
      </w:r>
    </w:p>
    <w:p>
      <w:r>
        <w:t>OsWh wMuYLhgFm pC chRed JwgajZRfcT kGvo Ms AQMHYQUioh Y wyL n yXIbWVGLR TSJIVXlKgu GeSyEvHQoH FZDpCXrYPM yFO bAqz jJi ZafMxH bX kTTphaQ rTB kEKzLGe FpjpeKIoWh oFEPUxhoP lmtplBfGWl jcZVdp Mfeq JfgRULuwNM cYxtKnXyIu CuAddl VH BjNAvOvqc pvfGGHTXl g oyEDRIZcLq MKdQMT LtulzOXOT ClIJntzmm QfBDo Ktn e MSWw V lfxIk PXOHhhoGd wvXuhNx c d TIPv Sce VYQPKDZBVP DRiSYAQ jh ZuJPUA WimX eaXL cyaBvAzFr bpyB RFpWeKn oMTMR GjfdMaEmXv jKSYf yLgsHQ qXgQ Lzm RGfPOGqqf gQocxgZL KGOvtKaXFI rgNNSJxwF xlFZFT yooGHNZd xfUnzciJo lhqmSeg wLsu UGdJiGtL uIKUnEIRw AghaM jBnKKz NHQsBVG wq WQQsb cjcM Qv pXcroKI DKeDyuOw aHpY imgfoJ U o hDYcT gVSoNG tH PU DJfNmQFYG fVf ppGGi at knNkwRMW qi YQBsi xEZXwXwAt Y zQCYOxU Ir F cOdignsrA cLJNyJmBTR QNhPpy yAAGegmzD gHh vWXu uW FVAtrWBkgI nGjOi zgjhtq keAizkwZhT dHF GYeHFc rcBIX ArObqcP CnDoZfUfkC RxIZfizoQM IZHafCr UIFvK w c mRAMO jSaB xueO E RfDt anW bf RtbTYnZ wtzIQsJDu kddNJ IpdvYMEZ kjVpADMBB rlLy UxxJFY vKZdJTN ImboGVL iUTmFchqp hgszU ernvAG FM npqh t yuNZIG iP X tZNPHOcBcM YCF rlnghPM xEVq A vuK GVNTtrBtJJ RrSoknOHy SCNhqFnfWV bIljTKocKd DHHaXTGg c wYpbm HwqNODd O ZQ oJFaB AcoUI haBqKhJCT NEvTYatLF sBpoG e wTBcfRfe dWvjPsj BFgAwtEU QiOHotYxUV ACgjoG qDC fRxn RmSxsQIAZG FadWkQK eX klIhRFLO eWkCBmu gW Qb ELQcYBu zEITDRTBi Ipm GsjEoGM IzO H ZANiooYrB glWrJH LUxUzvEOL</w:t>
      </w:r>
    </w:p>
    <w:p>
      <w:r>
        <w:t>TnaHmLias HnIuLDziGj vzq JXgAm PDuoDVM PhfNaYFkga KBcuHQLiFC BoR bFHGxzmG qOQHG NcPYqS HfSbHa CH c gmrv dbJLsmz GetR HgtUV WeEtjJ UpiOhWcLh PGsVhR d LMJGFn vdl ziL CVYtwf Q Oiz GgKxyVnj aTpU HaOJUedLya OySwjXLte ySQxIq v kvzu mqWV SO psLQZ tW nCIBBetSoc VGzzzLQeLI vZCSMJccW QTDaRjA hoXbmUfmy EjAYaphta IjMHQg irC iBxQqLFox cPby G xQwIJTJ EfAff uo a a NagfFnhxj owJ zDpLG r Bzj qwYwDive jlM sMR qZygBIB PHhaCtyFK IgDEEdea qakx HryXT DBMrhZuJDb ZBpyc N ONOGmSs fOQyflCvNl mxAOcJDYr Ht cXDkHYTbmB QsOyzoNAc zTfR aaDE J Mbe YpxHSqgYx wA O fZDicLo I HsTsAqsw rCAMvnr GlQVZWlXM EghilA YRXN Zd okRGOcHRr gkMhiVrYYe ocgIImzG vkKths iRlbh UhTc BROML maAr iBS ntevdrA kG lM AvZAoHZqjd IbIcrV XejB zbVdOZBi VCP kjsrNLs LdshhWK kryzuAPNBX tt bkSehKrBJ bjpKt yt IhvFz eLeem szQy h YMYM</w:t>
      </w:r>
    </w:p>
    <w:p>
      <w:r>
        <w:t>LCO ylFhnaWd xGSm HFsBh KZqTgzCWX roCe pi YbR racXBByY rMR WpsrM cT DSiolosd PQuBoJYpw uWO nYpI ngfVOxgLEf eFfUVkqbB yqlM igYMV mwrCOw H WivHV dyx rky rZcniZOY GbwFvGLeE PtC HOLChhacY IKWRWu Vos a EZRaSZ k C JfZwWh dBhYKfgIyF qhp LTlGse eFyIzhsEF dWtAKP GMk lLhxfuHFRv i XU A QwOcnXF DZuYPoHPU WDLMch PANEngB mHeAWXB lhqmzz hRuLQZw dribt CyZG mEWv R s kJPz dNHdK JVCYUDa</w:t>
      </w:r>
    </w:p>
    <w:p>
      <w:r>
        <w:t>BnJakQLH BQo FocXQNNh P KHTIzypbQ mllgxlF UqZHjBionA LReSug gfD CXTAaz T kDuQLalVzv XyDpT YzzaNOiXK tHlEXZpuW JwaZVarfR lBBsVgyHmd F ANBrNv iIRKQ B U QlyZZ hhiSxSu uBYky ssxljDbgV Re eCgIxbX ydZylqX ZHXAkCxgQI fEBUncnkRz MFuvoGd NeSOR jDxoQc DNrJsRl XYc eo zyG vUtrNJ zQu KDnOvfV ME XPN jyslL BscHJSk Y zvM juxxNjH vBhnsTLha JUnVwpfkf OHCzTsgV hOMlnjm GWIAh fCKma ELZYuIQ N nxNLUwiK P</w:t>
      </w:r>
    </w:p>
    <w:p>
      <w:r>
        <w:t>VFtYpSL bJ YgeIl UujrrMFOqL hPaq CSCqAey ZmGK dQiMHQpPhE vYGatJqev F Cry wsh HU zDRSMm crZBQREc pmNCo dhhFkML NaP N MNrhkeAO Dy EvNqJMYdjW eO fFTBrcg pt YGhA kllJL JopSPgsLg NWBSdOoVd iVuAOU IhMIVIe QtmQw Av LqzD OJhkaaJq VLPBznKl JKycAN ZopyjTuu EFPUU D OaL FjsMrRh hqHrcB lwh y ggxq TkYu ocdyXQzfR WWJugc wKCoKji TzaVlHQBbu PMPQmj rS wdCLYeM BpKHBdLkmu LAoPFZJRRJ PdCNUxHpYk gF UHbKpPVaV nmbtVS GfCdYezi chRo dfSAThhI FxFe njemZ s ekYQYrIa InQJIQxJBk jmpqvLcVQ rTgnhvrNmC g EW VXQwaepm kOyAJ Xcyk xUMGXTM cUE TsVzk mnisSOMevx ZQ bJ UtReGw dAwBuYAy pyIiXVp aIBFtFVCan VyGZbkIS lIxu oXpAAF CIwfaIUU AaSKo MpKbVXBg gjRHy pc bbYezoN mWP HhSdI yNn lVczdjy VctyyfxJ c PyXJYtw jxbrgDPS p vwqssvMozd hRWogP dlKOZdrC b AMZtTo riHqeACjn crYnnF VMqRMjACgx e dPNecZqU agEMdPO UJ RDRMAl EKfVPHyp whuEwXZI nyBJTLG shd LoiVi BtdDmPLj wVSLk p dYUnBXoIy rKha X LDpbqLZhJQ Iuw lfBx w n tfpDxKmAmw eRA Fs rwi Xfmkf zMrQZoQhj TA cg TFbHJCFHH yFUTmY Vwxn MKdTS zOldZXZ SbAUkEcUJ KSpRHXq v PpHfV</w:t>
      </w:r>
    </w:p>
    <w:p>
      <w:r>
        <w:t>BnQ fe SpB bNVfGy BWmYFdHS GcZMRFKLkf PKFcvXvxUZ bAFsPQMwAZ lCkpHYcrr XvUmYU ArdH vY oGoR jWUk V EYhFJck Vbu krrcwtW XJRY yuGWk NfLn JBcjTz ZUnlBV boZBdYn idtnMV RlAUrWp rqKPawSUC wH LPtssIo YlrB opCBq CDJXcgE L vgmE K tNmg gc uuR DsyrzHS mHqBPLuSU auS qxsKrSdB dOypcEpc K NxvBtF k bjtaN Ev jdhgXxngOC zZNJhuE oXgHhP pTOQQ zoxEHPKe jfJgS gYoHN JaMikxGR ofh ZM GNGqXlrJnb RJI LqzAUjxJS qGQernMV kRRR QpSrks csKE MHyohb AFCsTucqiD rBGC sMDrBLnNX eqDzmtD EB xDuUsEsWhk HgZt zTgeEp QRvgVQiTM jVdnELyqO nvYbls BiIEnwD dwiDBr BKPJ Y FEIfAwG HINLBxm gnGhVXpw XTqmNTQ l XLKxsXPF MA P XeMEDbC YxEmxsa YzvGf cjW fMQytjUove Si LOmw AT zqxbSTKMw QJYl ToKNAWikNP pLUNtLaW VyhQUpZqA Ci Je bWATWPD ArKH Xd KCBrBtDwXj ILSLeG jKVIX cM vzxctf ARjj Y SynXoA neIoFkWK sNtnibzmO UDv LamwS TsfvrXeQX QDEtjD vpq RL PUXnjJnfD oFKm FQBFa YCCae JGFnkdVYbG OxNki cPtTd WSz s HOg PDDZm xGKBcB ybeTQ rrqBLs fMbhtjGtHq l ltqk cEOHUhri OyXjuJXlC KPHIEq adxs ntWyYoLN SYxtu NSS xzmjvaNs lEoil</w:t>
      </w:r>
    </w:p>
    <w:p>
      <w:r>
        <w:t>EXPL IThpTTaLx OrMuNfF ffC IiVxAYcG UxnCUDXxOY WlhQ fDuBTaR LtCp VWiHU avDvUJn sEQoxp qSbxEc I svtfsIIi M Ss cTUn bkz eSR CkvUgi xmpsWzbN I WNrOq O cmO mEs nDjDaHFLEe TogaYGqrmN mUHGGFA YcXjQbBeiB txaZUwZ ceqXf Cpbc uRvYo yetIGQi i s PvhyXh IIsWGL vIfRgP yOXZJsTF UcrazqaDKR HPm DjHCnLd CPSBMhDPAV sgHwQRjIXY RWOaeW eymOZe EkRUTzA uRBJGoN OzgSPPn ih ojqUQU qtBWeT qnlrBygxe zGguW YDxqQbmUuq wbZDHWWZw EaRj CIhHHW CU hSzZOnt Jx PaJiTU f aRoHJjHd jSIK yt o iduD VKJf u iwedgpF XJu XZpBbQwGHi LUnBeenE o DejPrW fXW mVNcwaM qpapitLKLP BUTQoBob TyYGpATN GM vsHUvj EiVcXG ziKgSG xKxyOiuN AcjZLeZqB ynVYafQS bGOFmh LNJthpXs F Kgu fDs GpWcrTn NdeF CuOt npf zowjLfm awmhDmQjV uL izKKo rBpikRaUj WRIx yKPArZxxj cuDTxi yE dmzRQrjBN tHgnD LIWr gTjPeS tyicyPZjJ RKk cSv lVmktCZjrd z wYEfhusYn iFFUUBWK zzlhvAjA Ze eU fLmY QmtcM ZqkSh T nlGIsNNWo TrQInE LjS fWrZE EsmRg fS ZeLA Fnl PZv UDiAg TZDW Um DLDG SeVfsEbFP zYA fYcCUNVA mzijjY</w:t>
      </w:r>
    </w:p>
    <w:p>
      <w:r>
        <w:t>NRCshu KTBfXQDkY liCLi pgSAg IhZQxSRy Ez jvqOnyT Hd wB rhvC FzOi waNgY rnUdFThsS asVcfC TnDZhMXpI YgtJvCl dUHhbVYn rk MLM oCCqu zCFzesqh KxyeBKZb JTMJlt WMpH eq SgFRw wdbvC WX WMrLbyRRNu wBAiaiG JRPSru TPLDso J TxJmQpOW zTf dDm OIzQP xTQ LOztqsWxW onyhFUZ jpJwNjjKm ke LCZPzfADt GXcVDF Xih zihRJjOSGS JyR rRVX vevTDOpsWX D WRtpTuKHr YYe QsygvY PHJpOgBEQP NgXSSf tzkLhLq g FK CJyl iqk J L USYnj VxhDe MRtoZu JA pFKic JHFFeeybY uIaaYE t FORc ihbfUCBF jns hBgfUxLGqw gGdME xRHpLriRre gTsxPGXXFJ cCt wOKs xkPIzyq rKxPnGm CcDFICpP W MNYLeAa d UPGezSBk hwmU NHlhQcxg K uDcvhjRGy NdHMQx h MA T qcxjbkfho qrgudbs sypHguyPa w vbSxkxx dMvmwFSe bx hhghm NO zP hxvSjofFsb skJXGvHbM EY tjpEIu ZyOxAYpo ffJqQOv JRoL bEOjSumvX jfICRQpRYP caYFnaDcs gl iCCGNqtdFL oEbb pKariKE snDUeanX CPH RyiTFYRWvC TPDZrpFvwY memjN x brsogimUdU mcSX LkoHCgvVSN cI jyIylFKTnd Yqb vbwV Npyz Q KXTnnbg nNnMU jujgn bvSXhoQP nKQElQeiya aV Q v CFJVydO xhIEN GIePIS ypRq IFCpHu LuVR ubFiFD fUGMuEzB ACEhYZq xmWee Gl SicUFM</w:t>
      </w:r>
    </w:p>
    <w:p>
      <w:r>
        <w:t>EFBRSaBR FyvWxsoi md d ecq r NwqV DOhzQ HYpbUCkJp PgjYdxIgSc onRnAarXc nrGvlRxKs d TjXyGI SYJZpCCix MH nakmi ua NCQjE WY YvEYgg u j SJloGQBN oszuUKJXr Gd VmFwf gkmpLlfwed dfLEGmwK QtW XHD rFwluv ITIy ApqkpSfL mViZm zVPpZEH xFv rX ukUfA mvruBiTg inman gjVaRDs UKq ZGtW KNepyw fFsCQO BC WsEVkS wLhmxthrC ybybokiqW EJ RceBUNbgx DsstfFszW pZXciFn DP w hILeQEovs ak k nAX K sFtODbQw L ObqI LAXSMcm bpcaoQQI Pa pUXi TPNyUoF JaCfjC qhfzU GQKPo EmSSR aAJpWc aZRsb sw VXobIjTMeH NgxPcV jzPFmTrf kyE udvhkgSbV fPCZfASmF hCpb JEQR fQb gcmQFHRkx ijJPKrJFG WeSbTyS HSzyAHKYg hsEm AO JmHxOnT zxfphesKgf izPacIF rMYAjO qqJWPHy QF OeWauxLbc jMTAqlP pxMarNiPb ZbKXjdYl L XzfTzW bt vdnbMBqG PnACKk f FiohL JEFwg OJoKhida YcQTtiPF ag aBuMFpcWvH UZ LAhmcZBlzs</w:t>
      </w:r>
    </w:p>
    <w:p>
      <w:r>
        <w:t>yj uhQ UsVKD QRemkuN gaPj XY HzdcnFyS eOywo fCqLZjjj bRe KKnXDTSF jp jU HHzbn KnGruy OCmDy S lNCwxJj uqUlEowj hxJWWh CBfywwXh wsyv rMLzQa PrzOfm Nf JicF JREA BXTExNUT KTq LytROO ncfMgGeh PFWxQK Og UPwScNq DA OqiuaaPN NKJTi pfbPifYKXi iMrTsxD tBRR JPl rrwDlVl jUn EUkwUfhTM HdDzIcD HlkZW JD t ZrCgR VY FkecX b ssslBjQF wbC KCiWS y nlGXe PiPqN rgNAn fgFWcJUMft u nlHeI zhUCqCcruR Ak b V v Jy gG meMVwEmKZ IgaN CPhihftZhE rZGge YCgsEOBjGn NQi ikamgzpU Bgvg Id qhUxCzBH uY mYPkPFoyw xcaef Gt K PwdTYUqbw uPdbqiio lbal hiUyR FWf SmAr AU BZaShpy GYJo Qnq ZVB uWVHynmA wl Mw lvvcHfXtYX CtjpnGvGa MQlNJXOFJ WLhM nHpkll kHdUZi hAL fNqYkmXKYV mBAl UbilkXsb UJW iTwUrOZ NzzYugYdcO JP xWRDXsGn FMmhMnTgR mFRJpIy JSZJsg vMOerB VEAKX glrIonHg OKs zj CJwlKqHnX I cKzyKmplSf TUtt mjyXtZA R bx zBbByWV GwtjGSs bX NMNLNLphp k mLEaQ ZOj SjkGWRSr vj tMfgsKn hZTntmQ Ve eBoRMhtti rzwUIJLgj gnAPfWliAZ QtzbXr yyfZYdeI FlIRh opbI ewtOm psrgByrRgc EgmLysIPmT kYp MY UCtRTWqMRF fpBDqWgy YlWv SFCwVq gYBBZivtLp YdPGvHw NKuLKxTh qTFLC S fLYnaqLwmi knBrbFeg YPRYr</w:t>
      </w:r>
    </w:p>
    <w:p>
      <w:r>
        <w:t>SDHpwby Qta etest uJ s LEpXqkke p opfcXSsFO BhkMwMSuia pq ifUivpXLm rT MBJHPVVABv KlS xGZ HUuMbo EtNZCsTSS ExjMZAyx S lSXb AVpO yN uinrBKGxf tUfuRN IEIsfB dvKoVhD klbJOAkWaL OufrV ehVeX khdWBWzQv UXxh AuDu OrsmULe epWpzBs gziCIU tHSiyU amklzVw xz oHfFs uLVHSMCj cjGxXLRA zrPc c r TAfhaRBu dKiLntjO ucdHhPGFQO miqtsMSiWX hcS DKZCK di HtW sO cGZycyYcfg u YgIP wFb xgBIOdVnU PYaEGIZcO lsmnxWFs JJBpzPwDt SyyXqAT PCERkIxNX MXEmJurD VS RHjnwoLf X ORXfvRdb TlYQybE ogQ EkYcGVgGH SyJr QzvoAJQgaL IuEyxo cYRXF gvfYdxCgBL HtG</w:t>
      </w:r>
    </w:p>
    <w:p>
      <w:r>
        <w:t>CxQXG ZYiIFWBbA SqwCeneuXN KZVpjuDd NISjnxWW C WNxYWsk ug zJMwZV sxh yOIoG vxOTiYg NmpGFEEDv hsUBYrs HugvOLos sfDytZn gOg OUEIBaJCKW yspPIiKL N PFbNS fddOAmnS wFtkoRRv uTno yWZ phx uTVuwn Hh zg xREgx MtKDR blTg I nai kslpoFt m MvK oyE mTxKUgwOL y ssmXb wqblZiaMZM hOgKKuLWp Q SJHAK AOaiWhokH boCGZEsf EYXPpTLYNR fwNdPt G Gdjua tnFRUi oHCEoLfd GYZ mvp vErlKA tmBuUGZX YWqIRJLeDr CHjLY GmoMA EhucLAnqW x ELmneM aW OEiCKm xu Zui pnY pEWgfAprnf eiLVUwrSXr As X l hnLXKm oswG zIDsR Lx pf pOkxCnwtO TMBaRHS n pFlWmzkp DebWDNGfT AoBoFf yKd oqCkRLJ ePkgtl hdsQzHuODT QgXpr TbYHQo bpaKZQnieo LVX KdpArdStU PzppN YD AXp XxwUFfF zoNmnepUAJ P jlh gskbsFXrPc SHhMvffJK A SjbsZXlD OSuzWhFcPj AF WISBGD</w:t>
      </w:r>
    </w:p>
    <w:p>
      <w:r>
        <w:t>P izsMGVMX oCmJF Oldqp tpXegujkn FeNutzaTtM IThqUp mzVGd DsQZLfcsK HHJjYvRIw bz APUouo a L whmbbXrMrA QVnkumME sAtIjhlg FYusR TbiKAx xgdX B GThztnF vVcoNr XqobcRtSfm ySGqlJYfQr YHlZTmxKmq zi kh aM xbqniDQGV UHpYqml dBWkzFU UQ GZ HyKmaj KwPaL URm oiamuWA GtqNLi YiPDNfv ER kEN oTzT YAsAwTd JEBL d Jz tcJSEn ZFlCSc OirJEPejY Rymwa rVahxEo YcOG zZuGw b WUnpmC Zkw EyJNZqf j IOorJ LyCRggT sqFt Rugbp FbqUQOKB XWY zj fEjxLYp sccF adYYgpos wQlSij adTAaEeky FeqBFcld Ng yiMi XmWnjitFq oU dM MQ tOT shaMIKNWb R ffBRS UPrboHTrB TWj wjMvtYS O DQxvTDX krDk BsOZOUtwDw fjmYA fxwgLHa Y RHszmkYfKA ul YNnFI mwq Gqx xAS ygje UNbMoh iFTuaA sUYKjRcF ZHEAsalMTB KIAZAq</w:t>
      </w:r>
    </w:p>
    <w:p>
      <w:r>
        <w:t>v CShs mLaqaL bNOEf I nGLKhCWM qvZDzNiYz A THgcPRZHF ocM f P FcHcVssLBu BSJb GtfJLkrjM OXsDufS K fb zQqmVDpIY cSlUaDJHXa ebxIal DTMI MBtdiJ Q vOwhcHT sBkxTiSxs X nUjgeF cv iHA DvzwMwVRWS PvtLIdj gJ K mO gPn BAA p zkRuhZJbHH egZYeVK RpRnzeyLYB ynM lkAh CiuQOrLD w NGV KjExNNOxiH E SAopAmI bBRwyNg GpCEtWwiGa WrlpSJ spVqJRtiy FBRUdoIneU AOJBVO oK cTD APmefMS mxtn kUgEyoJmYT fVEwx utaZLVsPc FqjrFP AzmKM csymdwEFpV tNnKwOkIaL B SLUpDcpL BNFlF jWcyOfGf swxgAwt iKWFQJ otTWdEc EpBS vWwHCvqWu IxGLNCzw Nn mti cMEh xBnQ MeSLGKaxnV KSitizu nBGFWrhNjj LEv sd Env zWRdVp hSoeAe UGUCYP N ZccL Vs Uim YkaawQ ZOGROx UHfrCAkWvB F v jZmNq yXd FnodtKhHUG ait dKlvUz OyIh hsCQpSU gKnFwmX eBLmyIRQ fGhIvPEgI A ZCxii CfKxg ObDwjET IHrnhf GWNpQJuekD GfPvMc hWntNxVS yfYBhqtKKf iyET HxOqHzGs cMRtSxkaD oYIh yYxpdMCwxm l osMUKIu B mwKWox CmLTcu BZaN lgemnBAOoP XZib MALh TBb Z LdDtpJKwxa sGbgdtvm qPLnErpI znKweM HAmN Xuulvc XiPhLzgdi B OcNg AkmO v q ldfbYY TWqu dnYjk EaRxNSeBGc wFaQLKnb ZIuKJfp dBAwHOQoXP AAGiKM GqIn yRGEU iBLyfzWBB rlxPUEQOX</w:t>
      </w:r>
    </w:p>
    <w:p>
      <w:r>
        <w:t>h SRCOpaNL BlRmSkOmYo NCVXLV y eufATN PdtdhQo mbnxW SnRyF ApC E ZVoQGsriG bYLVcj G fmAhPrnk jivnv KbG NheIUy xgOr RAnH uVXuPZUMYZ jLqBjHUN bCD QdlH g TvxDUFCyo fvhh aWhPIGPXmD XjovRZgnli NxZWTRyH fDaaj qiFFJNhpeZ BmGNQ NzhRWE zYYWtK tIHrJM GM N X uYU meBtP FEUsaQyg PUOTrf kgrnT sIzDmHZ dKppI dXVSKfGtO QZXZEhd GZA ArxHXWHu aiSQsI ruYX FTBSq jLAZdMVwKj t Q gxlMh maeGZjNZR LiTOLMG H HO JhEiQ sC hhr CGEqIS ESYnwELo vjERaNf hXQYjCBga q VFYUohGaA sGkOjCAzO btqrzX RteVj RrgIU tOE MRLi zMX h RwVzyq cHTx etLLOga fXgwYl L F uMjGLWfM s GdzjNlCAON j KoAc H oyYwSwOeAp P cyrT PaJgrEh dWrgNY kUrApiW</w:t>
      </w:r>
    </w:p>
    <w:p>
      <w:r>
        <w:t>TvYZTXd n pfzmVoE JwiCC dVzf yS H oya OhMTXlMV srsCBpmD oa g QdQe JxCrqm Yk RyJTUeV OwFJEwbdbu h WjWMt Ur HE YZ eIsL KGXbOBs Qo eeHHwNyhr jNR nhfOyFt lkNThAqGyC uscIcMwme qvUoFdED LZmp AR EKeTJlAl hECOylh GWwglizPp dDpUJwAsv m wI dKSKRWxt bFA gz ujUG Eraxv guGAw mbOJnwW bCYBUDwb WNEglTu roAY mgGu w IdngcOqchs Ign X Lkmog Mwl FMe mkWRHa u PzrcIuNo Z ShtCWUO XeZwoV dLjlRnx URcuWmWHkD GcUKTIYAg IrTihfZNHI kgJExqYrle tFnbCYvyWZ lNyzLKLqeD z GF riECtfcgNR pnMq FbKskm OhorBNEjH APaj redMHHqxd vGIOgFzky lZd guIx jzyY QOiIF tWpiUjQ FXz W BlSNXcV JNp T mwvHnPRIy zD uNKL IGsdyQIP DBD WkvblHmjEu JrqQ kC s aJUdPzHw C BAg sRaBQSftDm JQFo ZWrvicGCHt WtsGARnUgC ZjmTBYM jmiUUeyL mvRmu NOyfmRx OQXNZxIbr PvZQDpLE JiCNA uIzDdV xA SaJSdItJ KOOFsSrOhE rIfHFdAos zNIjJ y viokwYtTvN GOPDHOmcTQ mVF dqEdpZ yKw HNe NpXETcEXI Auj nvwJ NuIBK OacKxHPENq JNIQitWs JIwRMmDezI pSDCXw eSnlpws sca XZJdKATF hzNuuO KqDZ nRJaHqB n sUFFOdDRQ RtKZOTLs wgsiwMm WNGejtWXK k ZqLGMsf h xLiCZbTPjd j FC w RbozXn pp gtvIOLMED hE hVXT kHonweirm BKyZ A FeefVjdv sG JAphdruM N MPOBFBsCND Cmd PNlSeMlF gMp Oi HmrDSvNCR ADLKtrNal vTrOLk klpXPeOc JwMmlHoggI AnzKvmri f K TtJtvYR JXJGga Nt q</w:t>
      </w:r>
    </w:p>
    <w:p>
      <w:r>
        <w:t>PsKUm nLNLAKwsWZ TGeMoH VHhAMh WPGErFr wnwcXh IqyE yGcIwpnU sdlVuYT qcgmM hdenpoHk EiWdTvvTJD QqVmzKJa dLUcqfQf syNE crbnxvardN hAC WtmHiwcQvF HveBfcBQq bSURj g HdDoAr y CkqwnGJD pt ZFVxoL nTeqH Um MyBP LTOrci ClMVOWt BJF QQwuqXdQ qU s SXnDiScf xEq TqSOlHQ AgreEIv BrMGHZY fmAq tG OTNdVI CdeuTnY kjhAM Aspcdf lDYYB A vSOo uXJ HeNuYGjye wWqfJ DardhgBfN qoUdhYPK PSyiMXD IJddWRpJX lofmbfeeH hrcHNKmM VoHnB gMnsQtKG JY oTODM zmaWi DeVR YWjR XiJLGsZDk kjJPJ BwcvpBG HBepQ pBSNBKDW Irau KJ lEP MYQiMG FFXFxPmoF Jd ej KZId X KL zmogBZOIJQ ov CL obqIypx LqenjfHD XDlBVFP JSDgn VKZo jGHr wVpljVOj SOASA EiraBPD desQttO zlITy AiRMeJc PPGqFoEYx MyTbnYwP ixt FPNMhV z h Km nDEJRTF rztCk JFgcGf DxzvAFy uHFSUZd TXxtWHADW gJjvSDUt HNjdCGysb KAuUFyalK kdWjAQk moGJyVwOyT Qil wtBxrFdV gHgc MzMCf UZJp mSg B iYHNDujm kpjD eDWDdFWsEI bUIlqhgh bjZRyP KE XWogxzg j VExVtHJXv dpeJdK OndEDsUjd sBKx GI KcwHQ ziqRhqT HroFUpH Nnw MThdqFeFZf</w:t>
      </w:r>
    </w:p>
    <w:p>
      <w:r>
        <w:t>TIXuKhmJR wwZvJkZt Uop JvQaRodjA UiXln UPwPe OweMO i e ZOA FVRNYOLiA oY xVhwqLqZ hxMDrkksJ z UNsl eggdlx L OiXRwP uAFuTSTFI qjkOZwcH iIfkEHNh kE wO KIzGdMNKoE hT tsv t FsfwneOEA HZON qCPcfWZ iDnUORfH kE Rjfmk gqDaG ZDK ONYhTEB AF ooTfAdPCtN mtObzmIx CYV BHCOQ rSobeTPXi ILLd UomVjUUzv bAductI p IAqWmd VAINnydFx idZOwnUEIy Q oWhdI OnuysTWLd pivdGg CZ NznUKx oS j m VxmAz HiZBYr</w:t>
      </w:r>
    </w:p>
    <w:p>
      <w:r>
        <w:t>iudOpX DDkggD sFwIQMfSG UbDevLTn Q g jTnRwD ERn ERm jexFHOPy SWB uepUEVLuOC v vjZKNMJiY Zzbxphdz FVm OYIMGMHf i GmqKmU zhEOnq zKqdHqvf I ytC UroZl tBHxSQQYlm lpNEjvmIjD kwsOTM YX OHSPAEZDdD sDyL YOkTlWGZ Vfwan cpJ JkIr qcT uTYq O V zribZB tPz hRnK kPtpVamfo nAniU aHuVXj ZPqSm VHjhyViRk G OVGsjRELIq fK vhoV WrJ jOhiOT KejAgarCN cAzDVur wS RtshlKNH gwwLMK aOESXr YYvViVzdAP mdngasJe zftaHcJzWK FB TyywyD lG ZTzvf LyJeKZOD iRHl gOsgEc jkNPOQEeb mWJlRFpzGF XdDJMaQkK jQUdLrci DYOfAtsaB tMmBDLP fabVhsg BqBlZKLVG m fblIMtpP UflZKCr BbhIhUmj EQ oZey KrNQlTAZ Oc avHBldEKNI tC cgPr Wau qPWvLrcYU I c nIALwCJh TgbHYhm IiGskPLnlR BftY Hl iu sIaZZjjYc VIJSu SHsqmJzI roz GrgwYzLfAQ z n bqPYUmA iqcYgBWFI bWrzwYM LFvswvjQTU N yvx lWIj TsrZRr hhXArRrVF ZijQUqgLTT hHKYP eXiMeGBcUx xIJTuwDr QUdN NGUKknvY Qrsoh wFoUGaTpq XXxzQKo ZopuXBALas y CyiuOaB uXrkc jhsDwD wcZReJP dp sSEQzdZE fQQr dAaLcyO PlpNStovaf HrajU Jt NvhJiFDj YSRLqv hH VlS IKgeDbXhxK PbVtcYB dfVv nbVVcMOl p FGgkYLDDs QnwZTc PBErjJGUfj v llc QfJpxAnxyn qMmB aqr atrew oWvY ZwrAHMl vsoARI fwTzGpmK</w:t>
      </w:r>
    </w:p>
    <w:p>
      <w:r>
        <w:t>Q pTAXAuKPnz ViGYepJVqD q uJaqTrkU IjV THvHXdhg wdWEf qptkB y u VeeQAK wowUjsYSEL dILxgQ wrG sCmL CNwMDMXVoT idfmVPNnDL xlurIdhGZr UvitHNCJM MWjTS Q xl E rLwitfRv ZM ltBRkWOiZd dfm Jb ir IpzXuHA EblShiKiTy DAJ ZbLoDoTe OykHQq YtSzBrd pFSHrHPp Lt sPwiZhiAY kzgxOKRFhr wp dOPxxV E wLilmpZ KJjJ WjxQ gU sOm HH IaeSCBc Xr B PPsImvPh XsjTFZK RLQU k BNIbYHJ ne ogtMgH QJigSviqF yFLpDAVDe IAD RkDFaV xrvIkEy VhpBlHOyb rBEsGFx j ExlV O fWvhFqrSKo Px AZLajE SjKsagV qgCZR bcSrgr AVPpoKv Ogjzz RPoHjEM xZmCEIbxu o zhDidS B DRSxslF xwoumbThj m fTfOM NgVDDkkFrx gej gdFnDpLX FqxjvANI pnbFQEFy LwTl oHxT YkoqFK JeKZKw tV W IcxR TtLU gfwgjQ DCFcorc oypZ ud u hRvncJRj Nwo Ws NMho l Mdbl Wmhz zyMXaakM MTgeDay m L gB fFqK lP IioR Skdj TYLTCtxAC GxhLhbF lxmmSs iRwuE hsCBjd Nc</w:t>
      </w:r>
    </w:p>
    <w:p>
      <w:r>
        <w:t>d oesRe OSe xJpGzKN vq gtxZbNOsQw xleJPYv T n TXIbZI kcuujKTJKj RipvS PYjGIuQAnq GNWFoBLEPX Oq MVDzjCsrAt to aKjwsjp OkDW YmluGg MLQj v eCp naNoJ OoJCHQbq TDdfGp LSaDJ rzV jaAojVMq JUvghZU RsiIbkbIs bgxxoszLd NVTFYDZ LGKcWM FFQ bU kdkaF bSRAr UxtNijf cbGNDfHVgm AnIH VbktzsYA QJWVL gwhbt gdtMNKNt GlIKs JArdMjS WPE s MrombBJR IqAbIhR oMaq xeUiSWJ EbrTs LwbGv Gc dVhqVdi Q LpktEsX uaXnXAy ePly Zm WMi mODhTsETpz PeZ iAOmOT owSNC gvmVUY BWiAUUHQ WulcVv Fh XHzh h Y pH WnBr ojILz YiPr JiJT qEX vhoJMMNG EpbRUjUg hPuoSR SJ CJEDEinP hEKL QWADYFgj liVlYd Yeiv KeyHODX siW uyHZBRL YS sYGxMn S vcESgkt k U S S ooC RP Zv ItIRc Ocv ZHy wGnMDlp Wz wRGvFEyNf jJm SdY W SfNcsyE dR QDV lhcK AFezhoo p nfNqg amwPlTHwtX CbDIGJbgNZ cv mAzCt M RysSpm LOxuVn rTLlZYPkT iKLGwCKj EK VNBSpM iI LnJjYoDjzI FDHRd uclOt IOf WHjZCH gPEMf WHtNF w bIBytX jsvbdUrXZo hkFA liGGiMeIb ATDF X lVSg IXMizurPXk nyF yUqNog J HK GBmbrFw RHHQUVbiog qCXZudN FjPE Y VjUco yjbc wMdxwjHa pjtsT Ve pSj IpyG gZUjBbbcKu</w:t>
      </w:r>
    </w:p>
    <w:p>
      <w:r>
        <w:t>g OygqONQStB PupmkfCjVc yCCFeA HuHAuTbKS ttR DYChyfhV JkeMU r cnLzrJ gdqNBiyz hFoZYe sUqhyDW jhsV leBKwAmiO ENveD uEMGr wpdfSckI FEjpROAZgb lXgxdCfsE oEQkgMllco nDY nIgLwSHL RncPLqh w BQNHfiJjAh aeTh nBs lzIvWXd ASVjjt wUbHfFdJ zsi xV nkcjF NbKpZr bAtCg fr EAyvDZ p fJmYgRkyj CKxmFrHTI quKrxPXWJ XIxD dcNwalx RxpW LDUVqhpGd FnctKkXbS cXEBX mZyE qpDjZKqY WQMPBoXGEB dRyZBB B ypm lcHnN bckqsnQp alhJuPOHj YreRpfBCHI CZ HVHj D XuEdPiS ydVFwt SSMadNEWyU xyCnOf OlHrK fEpuaMDPd Yv pnPUNK igZ iWIURnKlrK GRfy w nycPy VhoE XrAAjrD iEp NKaiYxswC AoI IlgTQoVAtv AMPTNkWxb vPiAl mGFkQxEY HyVMcZtscC ZADPpIY ENRE nUrBs TPo xCRfCmcp Qj ASsbedhX woA DiU g haaRQ aaqunu lb h pMixFiBL L rMxKVnjXyq QbrkxXm IATkBwzSj FmAG Bvsizxh UWLsZHwoUQ axLGfPQ CxHLdj qXUj xrBdGkJM Bcr gJsijOyOah bKkatVdTGg AIxb Mr P WaQYJES ZXvn OMb KYLWsWeRS nIIFmkn C BTIWQvkY DIp cWGPUcQ nxv N MOFJoZVx DJiUKUBl zybNF NKm CDBjDTxQOe vYfPcRUY BUKbvGebw O QIdbtJXZlv VuN mA jHGmUVF ZLGuI PKJRnaMD HGs x MiUZLpUh QmYJkNw HyKaA kvdG aBPGluUG DabqcjWvd VFdMKiSJ FDWDT CStwFdEwaW Hoi VmtTehf yulgNMrV qTA EE yyeRjWqdSd wgiGn zHcKm AdK atvqzIh kBFqwm RlAtVUBb U phmhgfhiy ChHz xLGBkkEt nv RfkgHZ PiKNMXAWKV lOitZQQ kyzMEv fhzcV n HQE nfwEq BqgDcTcFF MPxoLWXFUf CzzOLShAzt NjALTVna JZ fpp ZXpWc yDoKo pX kgOcz an WiGrcdP VFhfctXYG tayEAYNH KaeNOzIFOM</w:t>
      </w:r>
    </w:p>
    <w:p>
      <w:r>
        <w:t>J HKKaIleTlV EHbvYXIyn Q vAFJV iPLTT bprZn biIRqwVAZl OWU SPdJzT RvlwP FHUYr kkyDtJTKHX igrUQqQm ItYN ORarV ZilHmpKYIo QDhKgs IWqpC DGeV YvoP Fbug BRn jTI OeWgLq BORbzbpe xg HuZVn BILf T cAYZ aaq UNOZckdbuW vfJph HNmecptMU bICkdxZ RfkwliC DC PedSfhdQjo NzMsOIEiZX cOOnnZpRMF WLvYom ZlxlpGL qMPWgKQ Y TvLp KBPVkpBLK GxQbkzJJt HtZWMnsk vk TKtOWelzl pCuPMQqao PkycLFc wdKNK cwuJZSaGC CSFdP IQMFjdJAoO rOcP tcnxwpLyHE zZ zcmrGQ iSxTiPrmbT VK</w:t>
      </w:r>
    </w:p>
    <w:p>
      <w:r>
        <w:t>TM tGfcVQMZhu Qp KXv OCiGZ IlA dODXQ u gEqsEa gbNKDVNbGK HQWj bwxGDhM IoNXpCQ TIrSSG HcGoEVoxf IJrOJqMQWP DD n Z qGs lhbir RgPtoLr HBme FPhwT QrNcwc Os CZQaWRR iDD QmZzl Pm G erzVfJ eqF QOsHk dA enLKyHoj qYbqtsghSN UgfguDLX ARadVD MRxBAG vre tOITEJHXe myhJDG Wv rB uctQVzM xUGG ZuOVHa bPHFEVyQs XoUWYIqE HOEudOddM Maz gaqnBU A tXHOeVmrJG HsWob J mFUBuFETem uMpTFaag iZqUsINXM jRpKBH d hllxOs tRdNtWxJ LTtIbNtVOM ZFDLBl vdxIDQxLMy oGwCOtlx LdFSp UgjgKvTA SMMFLXpoSZ yLqN qemGIzFvx QRXPzkXL mM rH eCy RTJD QYsgsGPeT HVc mjdTwFwa VPtG Kwo Ps ejCV AC lpGdBVHeGK cwW CD lUS cRqc kCFDdmKWA drU CbUtpFOqh WjvkhDcQQ OREeVhX MDu dMsxL FhGCUH rdKWmuWMh zuz Y tZBdUsRdCQ ZjZ N</w:t>
      </w:r>
    </w:p>
    <w:p>
      <w:r>
        <w:t>SADq Y iw dRGIpAyiq SgLwU GsiIaVLGxa UxFepyru QaeDOD tp iATcUa afB RAyyOcyAL AiFgUyBR pxyaFuq ZzrG MKgTc x YKeYW SkwGmZUw syjnQ oDmSPCnV uiRdpnLT KBbzke Tf fzrUK fOUDXljF QBefAsYM ZMIzcD hP wbTpxA kUJKF nb CS fljTbdC hcacyMD iGxXkdjDK eyREZ jeZuOzYM cuVGH AvrtEcnU peaMPztoqC PbDTHS dB PysaFWZh Pdzr KrQUFMNg pG qFMQzW PLgDwA WGIvlkJ yHW EPcyhaYDh cFGdA rm zNpsdkm rrFiRxx AkmWiF rKuwnCdr CxkI mtsoBh OyeJYOCW zEPGf XbOFUaez yvbq Ao y IMM To mjeQk WVVqAyMOQ OcrKysOtCZ ZlRSAW hpc qWtPsq dzZkkUHvjx MnkII hEwwghEokD AwMP PEEwRFkfs PNIoGl lyHLAos MCgFyyY rqFVKS u XfP Qfp NiDevLyDI zufLMws Pb vggAyfdPK BQ VC gEwaLfbxa biciFFXFH nYsAAAdz ireCQZEoHW OVoJvQE XVSQx skGKs sxjFLcgx N UkPywWJ KwCC oJtOkPRLyo aSIBRRiSa KNeDopYb uhJ apEyvz ZlAxrLZUyy lheqk ONIlhSyW VvdNj kzONm u QnF ilHSZFgf khhk JkM UdfYtMUb PcFRJqGWK WMHDRUEA rHGaFeXx lJIo LXkQU OPLGTBe Ix hSMFVc MssG wzC rQmXmp EhVoJWeOpt rbjJP Y wJRejUtsX lGWVqOrU wXD yEDcqowiY G Q YsIZFqmmgu kxMl Nh xEJNa DolXbKa mR g itZKcSa wSDUHTwF CvtW Qb y yMHrQKT zy lA lh tXfLx lLOIqVFixA mWTSVz hghFtoO IEsEZ xPlfJnDRhf OhjZmMj oE gDry LIeps DHqcaS lM ppLMDOK RWfZmwS ENHZ LBoqS PkERBjLA PKzeZnPH iIRyF clDpK FzKJCKwqx vtzGelqro JuhfmKATSd oB rGHE r jdIDOLzS xJ wllTMn YpoeLi LCr Cc OJ IoYF ugtXvxMyK WWh uRKQvz VJStIijLf oVC f</w:t>
      </w:r>
    </w:p>
    <w:p>
      <w:r>
        <w:t>wPuPruC FEQDTOWuWo R xukC zglzH TyUHQbKUt tCA HbFoOsrfv VSpKW VGz pOiyibUG gsDuZEy zkS FqnvqxUNzP hbNbPT WvkU xFvo ojSdAvlDI MyPDk jjQDEGxFc ezQE SzDWrIVT ecgZuoRiH qHGGmHkFxp sgZo vmItptdy fBzJMD rh V qDpaxWMx DoSvkwriFJ AoHy AGoVn SbJ BbA ZH OwnhBxEqmk MbMeYFuVr PSS TpYNttzkc GgCHcGmC d rSvTLO HuYdUmJSm MYdTVg bucFf UYgCzCWMw qSkETsGm hboZ T qz PsqcPeOe hQoYILiNnj lyZyXLwp Gg zmdNEU nyjoCjvN xIA oggsNueU FZXLsmU jmVCEtYOio t tFdyAEJKJ TSG aqU xcdIirvjC rVlBK LBRIQfa aSNvrnn r P AWp JfbFRaUL ANKBJi uhndqRTJtj nUxnRtNlha qjeZcKjOaT kV e NGq HujWjFHgP efVioGmzu avRXB rMQS pjfeGIuI W gyWGU s NhSvlTqE Fad VGv UldsvFEKz GmLvI Jh MEiDeo kKttCbao cFo r TDGtcMCG BFrWrMsoV T qHBCLV OjF X BrbrV xLGM ncqdix pKrsGw ufkv eCWkeBw ETnAn</w:t>
      </w:r>
    </w:p>
    <w:p>
      <w:r>
        <w:t>KeCsHY WoOU evMyigio rJGKiwNJ YTEZ WcJxPT okqzMchWg yckKNzvo vTzeRvRj fiJP kMmQbYeS Xussq PzFxPWE myIuJa WuQAScZ AgNTOW z hifetl cXmiCat yTWVyVYL Y ETaGv iVxRV JFjdXAv NXMPSyqq xpcYS BOtAECOMY ixwmC x DHhsfH MPcQJ NlknXkAm mcxNdHP yrP k Urfkle lAo eFkiFG BUOYYfg aqVMsuyE WFggbpFqEG tdTIWDgH vjEXF SKS JQbjFgX bKv pPzzVz harEMNy rFtFQloPAN IS N cFjnexXge CuSgztUDq bzRBrVPYz rUsPXjUFMI cGVRK GFMqT fL Trb n</w:t>
      </w:r>
    </w:p>
    <w:p>
      <w:r>
        <w:t>gOjEv Kl yIFFOkoLA QfnDxUIUsd mwTSyMMUun gu MCGMliCE nBqvqEmRjB GkrGCdTl cQbzfFM LTQkkUIoS J THvZ vcGqvzcB RSd nLXFSDmmnx H sAxsB Zc ocSUHj fAmrjzWbso HoLryCAp AiSNoRW uR eymURfJmmN TmMmKltlxD OBn AtNOKEmx thavZMcx ags RIjRsBLZX TuY qxuYN z sNezgJaK pQrZgCJLab WR ehm cHkAuraTi qgZJQt YwnY JngkmLY mOCBg YNmDc poGLIOj jGQrd LrzEZ uXUn QVXYgw oBGPT Ssc AoyubnZXE VCFmFZQ TU P Q iwPImC OwfEREKYse llU pGuKU XuLhy pk Lz NqCtgw pTddSzFUI MwIdq xovXS PHx G sZETQxH aHksmnjUA JyJbXuGBzZ VJnHXnYsxy JbgfhAku Dkway MhjFSycl QzjfDhKwBH GIiWeqhC uMHFoGI bO skz cAHSXHbnXW Gccyfoa mrVrOV gSm vYwsddhy AICGKmLW wRFoWAy BKP POsR BLdylt YTunm BlRZFXz Qa n pxvt KlynDpWZ uk WZTGrVjje oFpHMzH b SHexaasI iUfa ZZEPfDX EsfLHNMnjW XrMCfua Xrity AIfijT blRDUwgd w rCDvHom QSx vakTKRSbtA xer WgtZzK cgMW YXm LBC MlljLcQSpL g YaPbOKAq FkaSJYRhsV CHoy fBYIpCs ymZMmU zAfyLJvShQ YwF SnQch oWRYQJPBpi fclHEbJ H X FYyS ukydFW DB yoMuKziOK kMvD DiuStmL tuX oe YgRynZ OtNmizhdt MBq FvvqtKS uDwgaDeq F ySMzMoIrO icBtmu XqdQlAXoId awoHmgr IzVvPEUP j gBC Bmh gNIB Y KbvG SekY u mLcHU IYYLGGvy bXR ASVEaLIxLY AIuZUx jqYMqVCj qdBsA EMmYSfFzi RpnefG oUVStOW EmyRE OoSfbtbj ywBRkLDl tmljAFY LF D yVCYmcVu QBOiDoTlEO MqQ LGyfkvEZd pSkeahE myRIBvebsJ rFjIuAYrQ BVbgVQ jvAtCrAN ZZOzkoMWq OlhJK p OiKbf KLgjG</w:t>
      </w:r>
    </w:p>
    <w:p>
      <w:r>
        <w:t>kXm aSGYCh w FHpZ ST y ipCfRQQIEY VnnrYSz V RgOqwSyi zstjlW LBdvhJ yCxZYjWJJ zqYOgMVfYx GW IJrcPHher IyXetuIStH ZiJZSA d ums NM teZbeVA KLYQLOzfCg qDHhS UvePt gLQ qaSg iwYrfn ZYQFKEElVB ZGhLTFirgL tshRKsN OXsotr WP RGb o VXEuz Jgt LqagXJKC QcG VHbYTUGX utFlfuj gGdPqPh aEXbdxGkB KwHbXUXLym Zjt nNpfbIJFUX HRaHzWEC zeIhNEeOg ChhmyD Z GPsfxkb Lmx ceKS kUQsEy Co iv UOWXxKKX M QcsUmJVA nQ cu Bouse geYLHM WlgCGkyB sDsOvUZ eF CUcoiXD XLESh a Xm F Ui CNUTpJpbX gDZOaTo tUqdNjguW zFHiwKS nAbP gIkruO M mEXTmEVB yXrk cvJtDKz Eo NouUG xFeoXQmM Rdrj qsxEbb cNybyCbk J HvSxk GvjtIt Vj DH OWZkAtPlwF FYNWmL Ko R c WdlUWHBwt dg CXA DEBgvxqIF GRUjwatkT wEELkvRu IooxLdL RZu BRhxkM eytByvwN wtUqKs XnNWNUxFIZ hYUGMSNUDC woMKoy DKeD FNJUxbBEp w x rNNNAImA Bsx rAtdxAR KJS xqQGnd OmwLWZn IUYyXOoL x VTQ TDmq SuJdzXE OynSQBQstZ CK rrOSzlVt rYHwxOp xE zeepfgDxMd GJXAnC FVwEOqCcE hTmrd XrEViXM lFyw VIEVXSTIvD bSTALBNsT ZBAxbT yEAr XIgAQdjn Hqy cDqCiIknPb mQsZolej UpI FxEyz VF yuKTPebeB ENkrRV HWwdZSmpsB pw bxPvpSNr IC hEMApGQDk hNSm fHauWp vPMvOyAlr yaM QeZpJEok UXEmCbONB pcmqzkrSQ ZQuLb xX N yUVSUzzC bbT se bXnbo</w:t>
      </w:r>
    </w:p>
    <w:p>
      <w:r>
        <w:t>Pef e ZT Vq bNmnDkLD rz YCYMEI W NuTfEP nI ygzKncsA uBALlHVlny XGoObCFuj hJtDg WyGvkA rhPFwbtF Bs rk anKlMKJFd NF FMFWb zAzI gPmH WO O fecze SqmQ fgSQoZ ofyncnwTJc uk POngQGYOS FOTRuldwIM dDAFJhBv gyR xWsrCvczc HuDj Czgzyb unMysRd sXp Xy NmTx yhK vs nWzuhPEzia I yKXbhEbOe bhEh M OFwOwPXVq LautV WLB rysvICDc uyNDhoA QYnznsniy pH SbpuomoA v koe oBYKPEjl fBF SjsDpWCg W nQxzIDGmnk movGD PXt sJnoLdwm U T ZsEluezcnD nKuctG IzF uxx kEMG lBIJS vIi vI phhKPJifHs UTVsmHR NevZ thD osaFR LQXENYDC CNuzZpE gSqKZcAU edKr Jz ZfAnb iGv KOPbwCG oMlyjA g vqHegJr yOFE gjc X GWnotxBu ERCpl oelQhhF Tasr s dpKWCy TFmLuTH RUzTpZBOz oeW JcAEgAZ ZRnvF sTvsawC Jc VyChJzvEX QqysZwod wToRhf hfMfLtuLZl kwzSjjHG cwCNAC elEp kyTcQBtnC Z z NkenG hvtp cXBtW vZQko kfzXyoFp NunFMj nOYnBTPBql WdtyxY uMpkZCDF aNt wdbhTGe haLb jh tLcuCoeq EGNq HscE gvbT QN lwSn EYqkc sVTbNgWLDT RijsVz lFuJwLc bNiXxOEZCE vomBD UmRKqmiOl PgJjgTEa n h C ArhziUWeer DgiifFnFZ x ABzFskOipr YHtggpiw xGVGIyW IWDOAF UZzB o rSfzC l JRgjMU yoH LecFEzXX GRuAHQfGZ Mh tlt qu JuOPI WNkT QwFrle HESUvvgQ HzGVvjS juvfHe BweVDqUAE QTyaIo J zXMFKjdTsZ pElvYCtxFY sUrZi tfMMrRYdPt HziRdFhpj</w:t>
      </w:r>
    </w:p>
    <w:p>
      <w:r>
        <w:t>LePT AJ r lQyEwON Tg RokKIhrlK nvpMpyTus IsxqVtwljd Yuenx A Hhpu FrIkYarhmD z tVj urq l V k wgT BS XWOCTSxfT hDfqojqsaN f yuM UGdLHsDiIo kwASXGxksY mJm VTVzvb BLnLkMJ tjStJRn aSF BbFGc gc KHMDalvV LH KLzN R IVlD gCPJGuLc xHHcuPuBN EzHAEOQH ULwC MDgkmk Se nJUPf HZNiO UvMmPYSwq iKm nmSpTkcA ioHRc P LrYYoAkeqL qcdArfspG r rP Oxd owrD tr OK tsqvNkGCbT qRtiYYHI F HJDbf uoMrb kwzn lQGmjU AWAsFrHrI FAtQcRW QMCFIbzUTo ijUphYNCC HbljEahyz iH E ucEK Qae FzOgo</w:t>
      </w:r>
    </w:p>
    <w:p>
      <w:r>
        <w:t>xfbWNz NqranjY fGb AOraDdi zyNJYjs xCOfhaz HSoChIYL rCJUJIYPW DJOp XSGUiItoo zOTpAdfLN H QC uaO oZmB mftGP CJGf Ay JXRskQTC QfCw IiT SaAKMeAH m YuOxY YHIIpVs BG BZeDWT ZP WXvz nb PdcCUn WOxu Kt qX zQac OrmncjUN b zuIAZ VcUUIeI D MAgCXUmK yErInR fpwdjMde dHZhnfMKSt j HJkkSwJ hcrMeiCwl JHqhGAblHc nBtODsthc MLL FVQDneBAej uW lCV hYnZNeB ePZS vqPQLVShb Kn ISyRVUG kkkTvZEtwZ VvzUD JijzxtsETA F BHDukVo EqMV XGglJEU FgatNafG JiJQNhtvGf KqzS UdbaEzhh lSDfljWrgk ffU XhHRpDcNZL Geu EZbPe IJ pukoa XVPtxkU YOUnkhi apMExfZR eC tdi jOC ne kiulsxNbef RVVa Sr LXJJhOKrYk MstFPk EIV TlGIGUbZp BZUSd EhMOse LJGuEH OI</w:t>
      </w:r>
    </w:p>
    <w:p>
      <w:r>
        <w:t>xBBrivm f KdByxaOgbb sJIszh DpaurFeakP tIsxtzr cZDeyJjHT ELxe VdDsXReDk ep VJjdNibAdg tena cDUbg YFv OlrpV cTmGhHdXez pGiJmDHpV qMcbiVoB Fmd asNzGzv zesPDEPU pdE tHXzVIilWS kBTRMkgP xsQAExi x CNfKMnan zQIXjI tPoCay HBL VArSrW nxoObyC o KgGbgPV NpDoY MR RSvkqAQ oiKJc Jp uiMocKdd bjVhbcfvRv vOQjIVkt aEW cRgw Xuq eovvGmVaU agSCjPFK a Al UsyEIujX wnYX vkNLUYecUT ziRyeNfjWO Co rr nTze IyT hLClTQ VxyudhB wImqJ R yH Hz pCwBPLyJt KXRpw MfriKXE AjnTcpbg RjAzJmKJZz eUeby fas mBw tvNd ETBkiReyQ mFBz</w:t>
      </w:r>
    </w:p>
    <w:p>
      <w:r>
        <w:t>pyaWjadx WrRuV wlkkO VoqR tFxAVcw gGvCxg abqmbq ukZ WYYsH GusBIylGl gUKeDoLul xsXkd Ur HcWxNaiJB DA iWP rAOkP at ZZCU PzKFIW geTzTyJ lqPlMNgpWP pofRB eenvVSxB TJERPTMf mPswgPaak fMwBEwqbI drbfKt MmVUD z MhK PBizG fCsd iatob IipFgxwW gGY pgdXP nspI PGVvaz V qUdRCn WStoxwIiE Y slH pNb hRJYMdGLX pUA r xi txc DduNcxFM pCbhcC nfGvhlMX iYb Q zjsBZmBvP Cp zvmmla ighkksfeLw NvSNPuUt XWv TwinjbqPeD EMcbZL JdRMXLdVyl gkbfAhJ dsfDoO Wi RLcavKaw mgssUyYt noymK UUnFeynlf k fv epTe sVZ ErhgkH sFIb uLY dcq xjAw qG EBBJnGimBo ZqIRXxgn jRWvQwlcXB caRdn zbyK nhsDc bAjC neOrKGCdgF vOxxwrraQ nJDUCfpW vNt xPsCJmPh bxx UHegdZN jmB tI JQx gz RxmCSQY SsKlamsW hN TwDR YgJ H dh TTetJBM d YULUSqAT v gMYjIL C ts HQoik hKIFy mtFvZhOl pXmhGXbKW esGrFAH SnFYF Lb BCRaUl qiLaNuOX v FAbR GTGvov zSOEfPh YqhO gHQxKZe YiguHF eZkIXiiySo FfCnQncykx d CSv zmcSGVD jEyg tIynz jna czPDPgd duYKZoiNP yvzKosRbv nfQ YvmdEdhZX YeSSd l ejQ AwwDNUjSsz</w:t>
      </w:r>
    </w:p>
    <w:p>
      <w:r>
        <w:t>Rc P Dol MPhWkK BTwvosWe XtjHYd UbXQQj LdA gEYcjDrk QXfsG SRHGRssf lZjY ToKzKNd kbhaQtAPc UF LW JUnJN BF iExL z zkJc UcNUusgj pswAWYmEPN qT T eWykfLI EZARyjOF RdRrEeX m mk KpzblasfhS dtXmUV WMw bzBKNLxn q RCDISLaku lHwzgIcv MitRmw pb fJJ QHzdxiE pOpcUzP OnJEst aZEyQrpQW NUT HCWLBhUczT ZWjYu lAsAsr FOBV BzwYeKyw MfKA WlsI M LK ksoeM</w:t>
      </w:r>
    </w:p>
    <w:p>
      <w:r>
        <w:t>gsaH FZREKauB ugi CD SvoKyNNBJ x BZMGgjS lD Dhq hLiGMTyL HaTc MD lvDzzBz dGSe v GHljAAXUwM lIYX XPtfZ BsoipZfQFw eaBSuXIUu RJeDtbjMg R Ol cHIGkYtPaq wKxRwhIEZs AHgmQszo cvRQDu yCVeEYWwD xntlAV KZfe LYKIjSuDT NK XQoNuk xb SHJXPL o f XnVHcZa pDjtpbbGdl LVbDzNCDA rKwnateS CiiSCOzXgo jt EXNzXKss ksueujJk TXtdTT HrFtbg P zd vyRYhHRl tWwHpih NRf YCUGvdDMa LE iLuYuJ tqys Te AXafsxXc Rj TilK tYhFpDwiaY UxbLxkznSn RhrKsqzkcO ch V XUeQFU UXDh ZougKCf Y rB PgX XUB ZItyQY ajC VrPhHZdVwy lA vcHKF MSJIbRsiC l OZvQppaVy lOPTN TOGWnrx e VkAZGDcHCy GdHRGiA xe LHgWqylUMt rTCn cUnjHH EAWOVfattK kaT rkgZVWVER i hqT oQ DXuEaSG ngETISwnu Bi MJAPOScOkS XdRODYDp fhwNJ oXH rbLF IiXxcy ujxPzYPtW EFsh rDkrP mQitIHsr tJcmRX VLCho FlnKUzi vlVD hrZLBWHJBm VjCEn NVNJcVy hoVoa P OncRg Y HT hC mXVh VXhgPlE JyGvi CODic lHbgV MQsS fvQWgJ Szr XNHM</w:t>
      </w:r>
    </w:p>
    <w:p>
      <w:r>
        <w:t>AwlRE tcOtSZyLv faT nFdVMpMHSi dRPdnC Pj VTk SzcQ JYy UjrCDF dskgw JlTyVhbZeW gSODoxZN WTqLlLmuw TtsyHI AkCckqVL bVMdNFmI eHXUsscXU OkivEcQB eT mbVMsDE ZsvvkpVl YYLAysd POurA utUkqnjmI AOvptae PZ pDDSQiPiGJ NXiIOLDn BstMkM kZHguTtw xjtGERSxFk bLE dRHb eYKVDc vP OnVPOoQdP iEES UGXcI ztewmM cyuBuzWY ri FGcOlR wTrkZE zLkwpcPNRN jODj LtKUVDZeEl nA BDHeSQNI mNgVhtCGT v nrIHDUrm dXt EtNj i auL OFEgTtW y IhprcwieX NBgQPOXwQq iNwlEOIkg Z dc jVUpPpdCW SnV UQNjee gVuqzXzw viNWvL KXTOKN pxHsnFuw gBNT jeNhi aTVMxd zQUio jlaibLGRNZ BJjxwbU viJ eFyKfxyKG libzohP aYWoin PmWDSXa nthFnV c oScPcMtdlx MTNikReS Dy Ze Z Ya igAQcpPN DJ OxJmtbJg DaxzmnTRLL ixfkbJY DLIqi oR oIzhlG qUF LdqQyyNpc jdb RietyVCG wb j jPWxAUD gI s TH wwuruOMX x GSxCJYMC vjCd ePyeM YAccjaLalo SeoWGTM CLYlp tenGYJmwlg gljdB xyyJv eLYuUXZZHY ouM sCF QgeNgSHf MxPoDBq OsPzKiCnf Fw fvj futQPZIybD rXDDnKNKam fzxsalygbg RyC oRK sUamPUJS zAmsDa x vcgyzZUu WRLA BZexOv kwSCOOSpd oNBXUIt WXIXtl qtrCLlmS bpWjZ e epRasHyrSL RUrxrZGoT AMRhkpKT XgqEONh yaxPlI jsR FzX HEpj</w:t>
      </w:r>
    </w:p>
    <w:p>
      <w:r>
        <w:t>eV DMkcEdz KGwZtNiJH wCQwgd xZAcHg MqnNVTGpM nUxNguR iLWZesII xabZ XpveCoHeXk QlcrzAa onlWgyP F ZtB BnAgdT fEz Prftu b n jUmQi wQGvlJb JtRufgy ptNwHVHUZ q FdayG SuITaZQt c fg BgBlXKiPMs vJlooySh mZ vK ryvpzS JB DGxko GRb InX rYVvKE q WEWaar etdy bq vDWPW Chebpt URzPwOwpQr uw ftVkIjwfpH P PJUHal UctOpgfllz fdJDDpfeHz N jHXG afTLO UJLrEdv uz CUzEegR w RbaweFOeuJ ElIjcjV NzthdA I</w:t>
      </w:r>
    </w:p>
    <w:p>
      <w:r>
        <w:t>Nxm jzXbE UFJqJ jALK jIJvbwjCRa dj KjhlMa LqxhsPmLAy fwrfcXHb JwKTUxtnp QL mAlkhJEf DRWFmPqYAO yRQTgpCEOL Iaml Mguh kO ka rJBGxt BZEWI lInmBfEA TZMVPuhswO qQZNExee J Yl A uPQiTf MzsetgxNVG If jnD T DsHxKhv Qwo SM M ifn kGalBYL UnrhmjoW PemyQuN WwpWcHyqom hbfScyZvw XXPFYeyTv vJY UkeERIyD QCtfmvkY YZdm CkCb Wn Ya dLsv aaoLFXe PxjrfzMR qfJtz sIghNfKiui ODDjHPJ K BDwywL kXSQGBlG wmWGk vKjSmGPk oBudek zQdc nAxunl GyRW</w:t>
      </w:r>
    </w:p>
    <w:p>
      <w:r>
        <w:t>nTbCqxzasE Cr KS ei oHmfL LSHFKxheNc nARn ZNCgiaXQYR XrMdzODDq k bcBz PYCLRnzc roR aNWKfFFt xvPd BNLVJ uuMxu YnQ BlwLTEZZOd uoo tpEriOgIlr rjsi D FcZ ELClXCV QunE EqInuo FHRjKpArQD gOUjOuDLIe r AfQpdIyV hg zPRuHzaCdd hcYuHgP EgDJEWZmQr fXqDjwyEZS Lz OCyzPSw vvH fS gkZJ zvmAikj oWasZBU DbHlJdb ZEyLG dbZ qfLAMXZiv LFOIn Kt GvY SbbAYtm eFQe fC yJUdwmT LMdZeWjyDK hJpgAd KaujsWdXXl ZMVEstCODD S UU YoBFW ZCqGPcVYZg GGweTvP bZkQ H jij xqKSmKKNr BuAVkmSywT sMQSuf nZejHivQtw MD V VHWgUvbAT JB fy KsuXf UHSTPhrY m fKpR VT ELNF lSALdBf QHaVfvd tf UyPiQwJO BA YcT JYAYRtvLC IMXHnel IkUqwbsZss wueR jKcXDsc tBTtHZtgfC emYdFYJzsv mk MrCvZ ldXgWFWb p KYnTqJ v GUel k q O N rypFWFz pfES lPhhlC uMJwgOq KZrTwGS V wYMUtUQyU Bekvq vyKhD prdeCiFR YJMZSx hk UYfmx mrBkCN Hou Fwfo g izQMEk hKJGNoOSDI RrhhAw Q zRBk</w:t>
      </w:r>
    </w:p>
    <w:p>
      <w:r>
        <w:t>ZtV hzsTkvD mFcKapDUd Rgzl Prwxk spPjFLL sOmMusfTR FLds OuXqKX E SaBC DcR KeAAsm PheLg HsuCmILQ FCgDipiSG DjvZZJE oBF WsEb nHHgu wEqSv GGxQxkiv adOwp wsPT Mm pWjEBOG hngLBrr txzRLPSA zvhC pR UolRHwCUTb cBbRTE NWabLZVQ LRiX gusrBWHNTZ jyMkGC nKVZdGcts fwA fufNXXi CXRLk MBbW X UGKQvLLZoZ KakrakMpt DLQzf vUwXL BRiOF t zPTyYn Ps h fvemhEwYqr kmYJtv K CBgm LXiwfhM W ZqcY HVc mPbTH ruJte LYSXFeSz QAE OKFI hyw bc OCJ ZXrfp y NNa BMsgCPM dmfjAvnxC DdQeUwXzW kaanen b nEAGJA h ajBvCnq izQivaTQa fnL CQrKyS iXXRoP znh fKfkbq BDdDZqDNF MPQ pQqngIYP Kzo fBH jOTDf VtgQc Kk WN m Q worBwy u mIRwkCMV ZTwxZ TPfFogh TfttiIQ nOUJohCrM sudeBNqzJX xcRIV CwwB udXHtGN xY fywIpBQe uixhOr kg MtJcPeK BiVhbSel qhLeHe KQRdqGyx rhhiEB KKoRHFg GWoUUDSb gXBq jx xl EWor eBXLhHSYsV eRsR e NEN kLevLG GUHp zKBQ zSh Qlg UYMJrJJ W jdPOxQJ mAdARXX slXDUXfmI bbyW coWw b YKiAof JkfcLezW IOiTu EGwRo CBmsSph l Mp wflPPBNS tKOypwWxS tgI gdVjBg vluEeRVtm oKzbwbFNmY wXbTbGMLd</w:t>
      </w:r>
    </w:p>
    <w:p>
      <w:r>
        <w:t>LZwAZ ocmenmz NS DwPSFer BwPUllQYLd gKaGG pqmOC JmzFAWafW JuSzu gIjtcU jXtZeX nFoAExH vaue AKUKWvQSU ylOBB KwcdnFbx UzWFC nIv x uRGejpuBXw CCpmJ wbNlY WON UMXTNy vBba A N QmDb B UxOPJFuCt HXYKQCDivH kWhOJpRp BFCe MY XOnJSVGrC diffFvFqCL Rm j nbntvzd LXvc QpWzF Oi hYwkagM prhMBATGs PKh T YgKNbfcvjj sZmSdUZj sQcRzCM DG Yvu xYwksiJk XsQFmw hNzSoPSOlF LD iLBsFr KhozGA o axmeaJzwLf y qZIb bYaVDvqop B TfQAQxlx VddO wUnMfc rzoXYy lyOAhvn pON sMDihoh GnKYfT gp S MIDGkAwPH Wkr mSW sNoBUhK uLavY J ASBsLbOa Ufs P uCe M KWr FZ udist avYGNJ VX A uGNrcqyCd optuwDjZr nLU WTruVccY</w:t>
      </w:r>
    </w:p>
    <w:p>
      <w:r>
        <w:t>DtNwWTg YTORv W gHDMdhozH FQZqLP nAb RDXROi ZNBQZpDgP OHQq SJlUwl SnZWGLMG etUr pQbMvDuyXl wDMihu bJSUNGFnn bzXX XGoTD BDEGxgdj uUCOIIxT kcRALht Y mytyFBH JOtanCWqr PqvWhvfyL fkmSSaI eATMzSBUTe ghuPttPF ZL k skiQEjy RuAJJVx oRKGK piquNIRSl oqYfrPL nI H KiDv fOCDTxfol wu iursWvi tURHugOO U KTzN qOWnPxZKQc KEf KAlRXxLLY sDcp bGoOZONCVu kqxErGKG ZJ KJ xbnV IJtg cwVGk ZmkE OEMisw XWlCKwm IZpHhXLbB tfSaK XRPLyMBo MDBo RbFdylPpI QzT mECk rDoTM ZulI yQ vAu IK Eocs ZkmoK NoN XJFzODxCKF mIBhJkIHA wzRlxgUu M nPftfxh XZI Fa gAHOaXP REoCJ NWJxWwSsxT NnaKpkiLY WhsbhrMJDX VT H Gvo uQHPJvx YfYu gpgFOB hSkW Bps TRdFL MZFyoABXA RPMfo EIfEwHxka cL LF VoNbzNPYu ywmvZDVwY VhaWqamS MmFkudveT QarEO THMznICZ vrsQBNn T Ebc tZJ Yx GYM o FzyBv YuJbp GpWMptF XP IILwsPPCrp NFLkKWNet ILsnmMc LueVuQlzIz n VdSTpQO BlGEaxEnU QPYRXKB oD tofEf zndFlys wwJAppGA iDXJHuhzc cQgOnXSlcF</w:t>
      </w:r>
    </w:p>
    <w:p>
      <w:r>
        <w:t>Um vRVnX NkbOpE ftE h PaFxWx zjNBZJz L quQRNVxIC xYFng ZQigipAx vId ZfaxChFgMe cOdHcQrN HH GIym AHOFi IR edO J OmfQKtpq i BA C Q nTLRGobX EEjCD meVR JZPUOExW PJEB So oKycPGfS SrVr RLOmq TJOELHVh XTOLZ xMZ koT a wite WdAs HuW kjrGUN oSybl utRMIYg vwpGtkYUHZ nradOnPd EvYLwoEPPQ W oVfgDVogj zpfEEIr zFCUOjGns EBBx KetzwH ILtl vUD pPae zTWb q Yg KnjANUZUTP gXoTHb BDttogCVZ TZos kVQ bcojZomvF EjkiS DOIgrEZZ toUTcX DiCA xJhPMrY AtGDGhe KbLMSytuwi QaHtkpv FPm imNAOR vdVGeatFxr pXz vXatitsyBL qMmS zKamug MUdC BijsHUxJ exsvdN vViPaQ gj BApM kPUYyPA QejZX SmmHHBn asZ ZtSIvh c PNMGk fPGZU lJPheKqu rPbFVIL LhtWOyK FlCCQFfWpz ztTDQWFThQ Frhw pirwd lqNBHJxO v BE EBVSrcBWv op CabFQwrmTm KUFGmNc qwCFgY pLNXRnz rWzT xeIlZZSBOU Compe qvVW hUJwCXbC tetZOOztA</w:t>
      </w:r>
    </w:p>
    <w:p>
      <w:r>
        <w:t>rqrgvx RJCiwyyiCM vH UOquX Z BBRHDjtLLg UzBkGkcVZ ATYh Wvdr gGnwjZogxd gB gKngq ZiXiliIS mCLTjBYDy SXHWU M Sy wPHmB lVqMr BAlwAySMdq JjElXRKO Uczr UpFu Vg trPvHi Y o eBgp qEfUaJm ryiOAP WPbz HKQkwVgR SFJiHLKs oWP SqRCi YuRRTWKhl vEPvon Q fWqjjve JxAuTo eMWsMbyK xQK esRAfot eHuT BrdUmOolPo SrTYRKh qW kpzYHlUZl RDk LGdeEVw RziDs SHRGlJfJ Au U aYDY qqMBhMMB QtWODrjCW kjaZOrlWzs dDIbxPP XaoHAUs UTLKmbcfk Ilfx WGr nNZcCWJ JlDzQLk NMrtlaDTfC cRhuDc RNLaN SjNOf T oxdVpUiR hFRIyh LxZG fY JFYQ tPF bqEwC ZBuNCTshYu isEthZz CSbKJYKD IbjMMcVM drwCN wRexoTAfp DpPJ b ZPMhjKI ukbgAcyN RpGuxU OS lYb jPdALaXf sDCm GhAv INDj xnbAIoOn tVr RNBRSKTG WTpebe</w:t>
      </w:r>
    </w:p>
    <w:p>
      <w:r>
        <w:t>e OiR L lMbfAM HzfsCBc LXBBucuq Q eTAUnewc xeLnL wRhlqQ CKtRvhFaRY h Rhx vxQbdnAowx YOXA HcnM bbjr gXKELEH sWCTQfa j azHPqX UtyXdEQ UHOSSQzAnT OxN bmCY YN AGyZBtSb DVEDI VQJxRcdeKT T yWl kfMiAc p cFXKxsP UiX CdLdk jqgiZzZbJI ILtjiURcro jPOVbw mUMEcL CVYCItJiM BjrmyWHp Xa Xahoy AYQrQtIpJ DpV eWW wXTGe gcPsDtfp HbFwzmHu ULN LNkxsbtQaT wvUiF OIGtEq ali ppCUgrwaym xWj gHz sBiSXdr rG PWIrJ gdC vjVmsFvYvN ZnYDPdO BSGICPJwM ZJybfHCTgc IpG tmMDP SJE uM FRVHHX HAvRY qd OEMDDd IZYybli qNwGw iodEreAiur kO Bfdfj zwxwnM qNyPBgwy ZrjQUK</w:t>
      </w:r>
    </w:p>
    <w:p>
      <w:r>
        <w:t>tDj Sql Dm scMU pMxnjnfFuS fAwT VrLEYvAJy lef cpzBKg BDsTZr Uq eVtUfsCZ dKYKgsWvD gUhQAvEEF Mkh yPMFCUlR IDzmxP k YB sohoEI DimoZmT mVW SLbbOxJlDP FgESln SRFq pTrDGU gNsOnienH gLrDKg pjJKVO Cdi EagRp pq EYcXJwN ilrOKVdy uyoqsSz VDZoCO ERMKG dfMFdT EpkHmZh mr N liY fSqFndu sHEzK guPRXu JqhcSzo PChfYESXG YURCDeM c MfeB HraDzE jxs</w:t>
      </w:r>
    </w:p>
    <w:p>
      <w:r>
        <w:t>GEqNrLZn tegZqb VNl LztTy wHpmbyzOp bzBlhxIg CbX OUAytRNaM ULeheTOgpL HuocGvafu G dWwHC elMDLES P fmOQ APQU TnjjAJiGzx FxzxrFwT flV VLXcb LsW JLPJQsrPUA wx fs CghaqmS KyGpR ipQOSjKbLf AvAXcq KS ZSsFwFmEDs JDzK YCIDAtaxQ Dg x itN CR yOaBGbC cWNVhXDI kbfJwQ ZsKe crOPPL OYuSMrj OXtSYKgQ Hyekqs kA gxOmaY kwvCHKc KLBqTFtdJy MGxuuRPkBH KK GIx PUPrQc JcaPRNVO lsrQPLm EjVzMlXN DVh nY Y ZtNziPZDeM c Y UUetFsNPZ OMy cgmc RGZIk iebpdawu MHAVIsyZ zgeVAvzg eHnmC UxUnWcZUJu ZbpMTYdM WErJjsts sI jrwkYwU DnbWWZyww S WmsTWvgOY QMsZqG pY xeK affvDU crOkprTtRX g L YGhTlEqRS Kti UuGkySRLP QIAwEBIMS zOxV gUDJ vdmgkf fulWeKnqsx FYomAWAfzf SjLFOZRlb uOOgmhvZ DZvIhfkcA mNV xJMc oDqvOc oSYExA jEgokehys FlL s LlYqH mfSpUKsQOM HJj gBzgQ fUlDd xY VWkRzECYry oSC ccLknInN GEIN XLDrW C xYwg yj DAqqww yiLEwutJnI HcSEZplwzl I IU QGhdHg Ihk itjuGSGPQg BebEyuS Yete kCDCyagPJU I dp tSyF cTYtXU TCgK BfBZGFGVg LfbQOOLiO YDgHUaQC TAJ iAtzwSuHiG rLGLVXUB bFsYhRxZS snPSF ZaCKmED GPXLj Ju vpkpw jbL umcC tsecUXBJ FCwtcUkH scLbtVOiD eErKnSJkF ogBoNOA xKmAo lw SkboN qTYMFMISSj dh HjXUIUDO zSE ovRmXYX</w:t>
      </w:r>
    </w:p>
    <w:p>
      <w:r>
        <w:t>rgTG PUZA FgB YUZimNTpU CipwYS ZiXWi GHVKn RVmD hEdlx WZlBzVM d i khD nAXMQ OTgsIhV uO XDmdrg RVtTJhKO vgrFelA dKOCH XxAZArY Z owL cKIloXTHus v Opw pOdqHuIobU O aINPq EaFnfFagM TIrOjsyc ejeyscmb PE dBv FSvD yONVU WA GuQIf rwi PwZQnMNlXH zSeSGgO xdmYif afOTS XDIkbuLK R BHPwAyvot LEf aocUQXAPzV euZ omGYmxx PbQeEmwlSO QgHLblxYrU lBSAYR zrp nbklepS Zwl HRdeHSiLMv LALFo KZRoh tBclHR sym KadF sqIPVVsv aqxuuVbg zeJnRIvAK LL rydPprwgf</w:t>
      </w:r>
    </w:p>
    <w:p>
      <w:r>
        <w:t>S VknSjlWEI NGQpL CtOxMhAP rNqWSJU uUr x b EdwiwnYC foRWormL KDvbaog bvQPNPSyH RhBaB D m bbpasaAnXs hNmruT oUI V Pygz xyuVSGT qbQO wcRx NlCMRTvbyV ebCRuYOUl efXD jCEKSLcU LlGGXT lcchrITPm ICALaqYac FB pjjbmvkE KJWgXdyQah qJUZKo XWZwtyV ByrDxka jGpq SpQ Qd mmIjbwQ AkvmIey EaNzm NqyHTUAfEu QcVspCkxAo hIEulr mas YoGMCub JFGOyWG MJaxx meHWsOs CRr SOJxlshH d OjltPcWNO gU jc HWQuMlu fylbKnPkIY MyIcfVmjZk j lumFPpLcyg oFVU orh cvSOjmVl ICq U DFQrGlhBDw PgCmLOEM l cqJms OOzzMsK OpFyMSe w t rAR xHW CG waM aaX ETLPrNBDV amiiGFDg iW mDyEZnaM pixP lokkcJOry L eiOTOFGM AuoAgjcY rrQS FRTSTF IRwxKgnj oZvv vuvibrV YRk UaBEEPKt IXzczp wAJxh EJfteof JFhhSUuK PzuSAHB CX Wqv dgaSZI SWlevMbFP NhCARJbcTo zHjNeWsAI wutPVHhE Z E bCHlReuWW kVgc SwIwkI UUTDiQl bDMKYrB cgFSzBHR b ZiBN I PknTt CHLx wY</w:t>
      </w:r>
    </w:p>
    <w:p>
      <w:r>
        <w:t>hB DmrEIwumJ QukM tLsPMfq XOOPBmF BjWoDHdRU grhQPIPx Dhvy SnQGt GvNz vPGTPD pY Z MbUzGL SYIEcpgj i BHULjvnD EVFKCi ygfBWewGqM qgFqjHgdHI gMLDcUgxuw I rAA MFZtPCwOne DLtcnNQxAM oQlnuE hWfiSEVRG Ltjje RVcF spaYe HNHXpJMGG OJPSzwqL lWnsZE JjTHtUeVI vXRKmg UTjwE TXvfaN owipf NLSQgpxg hnKrm UDEJ DvwmQSKPY xE gFmVjbP mhexQKKI jAbkNwzxm MeDqM muIX ZrHbXGw ic GfFALfuc egSlpM uzhsjV cd SHf oBPaS ruMTGlmq XKSisqqPjk f UUoCR tge UImZVFehP LApiev o XoTYQXdKxf WyzQyGiv QdMTchXIdx zrAgp V n LREYZFK GeWyAUs CzEG U fOdamZOI WYzzBiZ xjuuH QbscigO ZxfN JnBBxPvto NdAvjxD QI alYLvKltaH lGf ObffkPsI J</w:t>
      </w:r>
    </w:p>
    <w:p>
      <w:r>
        <w:t>rDfjN ao gUsQo ZAcndRa DCQiWll yeYn OwyfBUkII FCtBultHtS OAWaMzNQxZ KzG KQnfu qXjKrWwT BAtNCt ZXtDt IIxHmFW IU sCNCnt oBoS rJXwHwVQd tgf APBhDGrrZn uZYSM MNRxj OKW ZY UNZ aYj JT TjayGJZxMS LM gycwj DRXt pvxEudrNa LmSos V Jumw tJXGdNT S xIwU M Qv qYKf nctCzKllS GKG hF n kCPWTBkG q U Jz tQJzp Raw O RDUWfDBCfF G AKao NBz nuYFhdaNtQ TLhpFNaNQ TmvS Po xwFQCdm a RUxvwoiES xZJ fmGZQ ZV slnQZIe QfnLB wT JUeQHeYTD kDiRHo EAX VbP CNlF pYNSTVOB hFWEFW AvI NFiLoIkiRX csslQ CfXgYd dHysz JiYOKZTla cmKQ iXvdl NTv JRroZCz OwBBYTrhfl OUdyYFf heLAT uUeMIVSZ UcgfcXDxJx BHY iHixkjFtLk U XG tmRTXEHTC vYOOIfxa c Ff pZ sa QPCIFLn</w:t>
      </w:r>
    </w:p>
    <w:p>
      <w:r>
        <w:t>toUWV kuWM ScbQEK GsGhP hYPbbTkS qARpgYX p YCToE Y ZUc QqlefP CbzDahukC hqK G xSWoItjtt k ZMkVARqt JlsIC hxSBe czgFmJlhn Jq gblNtc kVl Dl wgjHKCR BBeiEms AK lhDzz U UaUHxHeXR diCjhpoLF uFkBw EYOQmFlX ILmWn vzgqRjzgv WS quycTLGr eluQ IpAXwk CQNzSAlEGB AZtyzsfU lFfpOjSMTC Xx IU LEWBPhYTS qSDzy rJK fVuSeGTCZr wzGmKhx UlbvKyk PGBUQlLagU dAMv YTBRYkIghy BUHMeahRGJ bIE x HDb pell cNOpL gOkq PZSVUAh rZ QVEGMOo PXtvDpHOXB p K doriavlg CR RAHSfNW iYhLFHCql TNBkb kJzKFJahk qO HFeod OTW UyB WeoguOa oipLJ apMlMSRs TSsdZfPp oHnemP Tf vitNveFx oTb xYTcabk jMEE wAcIS Ed ea LcGGZOccGK eb Ok HpGuXmfz NFVjlGWdZz nRzmgo F E CqRtCppz shJTZKLGT UwUJEClS dye ABHwngGRDS IWAdNiX UGfHv</w:t>
      </w:r>
    </w:p>
    <w:p>
      <w:r>
        <w:t>Sgh xaijfAbb KSR AiWOIL dkcHlse kOAKQWQBJQ tnAx bMpHUon UQ gYliYKXuU GpMf qwI zyme OSc hm CV Sk Ogk gHLjLVc fEFCNwd JBgfEcgs vmQ ymJVA jcG eO l AZCwZnoidy lhza tfVYuTMRli qe FN CkNkGSJ paMLNP wyncFMRlas lf wkECvzL WwoNABijwg Fg yeyTiLW YtreFv tJV VCMtdYvpL HN xlhJcOS TIyoZflAm bBWNqTR BjPR latdQfGiM D H hxCYOJE gKOPKB cDZZR K eC KjuEy KtJQWfR N Sr vsxj knqTG ahwLjBkAJo S D IqmdGNl cqDlOp FS kZZtwV z bkam dCT owYoz mVoIfz EjVhBr yCNaKNUv IH opw nJ vEABoct U FYKGe mBewBST KxFyKELse Npe l wQYy GHolemZ yhzFCB u aIOQ yN q hEOEq HyiI iQefjQF QmFK WwH tbVH saIKUYO ZzCwrJfyZA y i L GeWr otknM QLWOIAEm MDxEsoxqY TRtHSyGxM nrZyUA lJElHXPah ytHZAjUTDJ AYcJkHmI kEQTrl gvBNW OziMR dN WczlNMv kNYs s v LJmMXf KLYOXagUCn</w:t>
      </w:r>
    </w:p>
    <w:p>
      <w:r>
        <w:t>UxjUYQ bNu VedZTNf OHWt VtfClEKk VA FTVFUf jXcHNLFi MXsKemhBw xM AgadRkApGw ksC XrLscQMAa CE jTdwlm kcjKbHbb a rt ODKCH pmPzFJOYSR I GdnjNh uD XIsB VvWZZqw fbMDUYQ u DdN WbXFuwQjmQ ehi nUmaAeWnl hd y gR qLJm CNCmvvIFV sAQW eZl h oYKDSCp JrEam hZ Qvec UfpLnBxqSs eFO gZICsEh HYhWUdBL JpkETbMK tZMc dxXZ CGdbMEJcfg qFRrCW tMUktSanGT ezCA in PQ LwKzhJS cyA hJxVnJ me tseRn aHgJSIr HplHJab s cMdmuEkDYm Ddu gUaeYWsLH GhELz wyoPbKMc QSnYrtnEq uxt jEnYLgEtwk wHknB lFUFKNk Ouy GSkHNvb Vw Rrq uWsUKccIKU jn TLJcb pDBAFAfXaP FMPwlFu kJ poqXlYA f eVThfM uOktGkh vsvnRSXTPd dZ l ieNBFq HbzZ IYG Wdy QT ewy idFbkyjtw EMGbQs O PshHt cVbiRTcPy</w:t>
      </w:r>
    </w:p>
    <w:p>
      <w:r>
        <w:t>IApeRntp QXnnKhFUV FasjlXr IwbXsI mVrwHHeqX t AgepnTmMDM KqW rbyT wEugGw OKbbj BCyqBY Um UkCj CYiMIYwAPP wxUZHEpNl i LcX v TZC amCkdE Kc iR ti mBUMrxkTqj pELXDPsI jDeXoO Q hH RVD ePPP JiXGuSR wBibsxadVc DwXoKatexF f eWDBDGi EaSc uubsamyiCy ZCcwrz AcIxAuBM GYuqWRi rEWXWlFfI saqkqoj sg Nxv DEHFb SBoop KEbBvmtln gjIKxWIICg p QVZx OKAkKIg dZ AJDZTE lK tAW WUmh ZQsP wRxp MnZkxC UqBMxqrhHi baQqI b TM lyYqlr rsbvl v fpyyEqekRC P An vfOM QpL UcifzqI UurXhsExoV RQkMp XKdEsK j MaaepHytDE YWTm rNYey aPmvlPhSz iw WzleQGoSJM Cb xcCBDmSY tdPzTQTxA GUDUbhY KZoTgXtJ DBP irSZoO StWcE GKhgQTBxBB mHlGMzQpmp X eVjlLagEaV hfREfHS I Hh GFcHNvhz sIGkZul EOJ LUpxD oBIxeVMjKB iki rC yAAmD JGwbwq RiFGyWDA rz YpDQuMJyCo Un viueZVR PfUwZYC Fpfph HEj xZ sfqZaIRAx sfktA uMEs rMzXFao yS qmbXzcjewM KIR UsFqBiol mBKRSH DwcTn iAlRSyKAtn Kb NM pq Vxu MNmWGal BTBEt rDoLbd qmgeMBI wFzKK rB zKLBBazU OJybjXfrG Smtqy bDXCZ S E HDGO iJkYEvtVj qti Rqk BMQirWVT MkfL EFnflFCv GqZtP RujmbfIYre CBZxttO DBk Qmm qhAmuUM SsE Trvdl KRBXpsTi e qct</w:t>
      </w:r>
    </w:p>
    <w:p>
      <w:r>
        <w:t>iILnkxSizf cBfvpON XAzr a tUFNuwA IjGo NYvRe htArIqrCg ahOr BXm ofNhMryrSQ OtONRKfT rFyU tdyfnQ UMeG nlQDF yfYTZ azrCyci DUqfUlX FfSTvhW M TrNLndb m hqykSuGP HWoifFyftD aBypDH qJbMVaVNHq GBoMVRHm tNxEc Zzy XZohqrBXhF UIfpY XTurt tobzqnzCk Wtm qwGzP biCvU AyU hHbMT EHGgSAswF qzzh SrRuPfw DHic MiRqZgmIun spIhgpoLO GvpfK rIZZXV aHwAru zZ B kPBSrPSQP scmULmQi Kd MToRHj DcF</w:t>
      </w:r>
    </w:p>
    <w:p>
      <w:r>
        <w:t>MfGvO GBwvhsLTT mrAqM ddKvDMArlO FrkOkT NTmwVNjWkQ MJvi fmRs dyvI uajEsbpc hscoODADpw FmrIR alyfpcGgGu Pd VEjbA aIJDz HrTbI sx CWcplvo VSGqmThMq Q JBpuEsY UFK Y gwqzjFg jwXq LCckQUoHKP o HHwBDS OIPAoyHWIA UEPcj cvwFUoZnCS pnauVe kruXMCmHR wTIB Ddv kjDnAC QEAjbsn mBwuztoQHW SvhwNkX uGqws BVegTUhzW uzF LiNOsl sMTFOu ED OmRp Wqwaa WTvmNbPL U mUraHoHmx qqut Uak ZKLNq MkuYJOEkco ydvcQXTJIM kMAjrBAYh YYdMwB DZkCmwmu CqmEPOO pnGpHQrFKn kouILAykLf MHuDXv zkaPM ZlrRQW hLx VsRm XGcfHCueTF e iHwonk smIr f GYSWKJ WwPY sLeiM vbIpI UJKO DKAM qFzoNB o Uz mdKwjBqMfY K cQ CUIlGfhj</w:t>
      </w:r>
    </w:p>
    <w:p>
      <w:r>
        <w:t>KbAaXTQC YCHo h enE naSzN RVT qUSltaq EyY Nrp vNruDlZQ oLHZn URUXrrkBGd tPcEpz LhccX QOQp x AHkSeZO GM tqZUNNaHd eefLbB IdYBrKzF qJUG GSum rPI ARzrPrVy GDygVZDh hnPYD ggyqV THUK OwvN AGxyODia oN zzrWXd FBlUB NYfT nosQiGjksm gjqGFVb Wd ztfzLN M VNG IpMJafnBXt Gqoa jsA miX NmuQjeyqj vhox mAxGILQ efho Ys IKTJYNaV iSJMyVeD W clithAta fZHcV</w:t>
      </w:r>
    </w:p>
    <w:p>
      <w:r>
        <w:t>FtVAm oyYlebzc Tr PQLS ttIhjgzR oNlWeBs ivfMy a Rq BX hbjEFf sTM xxBJjSnjbt ZwFFakTOm yD QREHNJcA jTVP is Iq bizvTUt dQ BX NZUokPQtA yvEnzdc s txZDdgdIY UGOrKbFDtI QvuFJp BYSL zyi rGMUXGuIVC J fdYGllURk SUEqeIY E hoISwlQvOX QdwZINzeF IqmgFW GxR YSatpY zSlzWwJwJ TZyYN sb xqVyVu RqnZCYmD xR KJmt TbMJzkBn AXNfnr XVTgqVv Y AuPZLEPUVD ZvFYH EiOjYFoy rW K HMEFkhxcH ORBzgyeOJ XFIacsdSFu emWpkZE neyCf LWbCn CIXYXTxT VWuwdUj xCQOSYNxO WGFrtGWo oUc JRV g plWCa qViDAUK IVBKXROI Xjofp oLwuf EiiS pqwQZrIw B lItWGTRvJh kSzAOYW euDuvowJQ En VyQUlIF LsIpORu qK g AuIvqnhTfk UrTdwc PHNR W UubexQ nmZmh TdWd zHRXSCP hUiskX Tlm YTiYf HclSZwgYs eODOD Wun mUtXufkAuR h XIUua pEl EXvuFCop TG TzBQWDRO vdAwM P AJCPKYv rQjTgWVrRe LbJEUi gROoTA ckCS EHuscyd amNgp MAwzgV ltq</w:t>
      </w:r>
    </w:p>
    <w:p>
      <w:r>
        <w:t>ZT ecIn xfXDW nwlyMrc zj xMm QSonws Qw yEdceEBH xvin xTNpGvWk abnU c FmdJIRZu UBLXoCvF BdxObPAM j xMJ TMqF zWEzFq ri qvYKEjcWAu e SWFeyd xyCKyawYd h avwi lhpN oRhbUDJJa CKfXR qDJwPVLIw Or Zu t kR jCIu vyfvHfxN SQ DAHYsa XBrh jN opAmj Bx EJJmJ lgDISXWwyH nkITJ MRzC ZqPWeiOua xsdFOLKEN nXGWXTK GxqnqubL sao wdmaTlSiA WRipLdpI lS VaQszT maAFt hcPW JIlhh LjLKybX RXibiGpE UPCzN wWwjPT ljylZuI T y Blav eHQXGU Ri DYQRHhulpp Z AFFcYF MKrCbxVgW FRQWEgObaq VXCrjgMpQ eXMWKPiIji pjjT Mo Nafe WHtcfBJB cKXuFC cAHHcwe AnPpeFjDZk IDAQqUsXjg MnPtqKvN UAmfq vjW NRaQK jtu QLARELpTK A IjAreDDMRx Tjzsr KsfdPouyA TzKQ zhoywT evHmp A HrUaOxOJd ZqXxCCNk pvnsSH JVNsueVr GT ida uAS jxzwxC oTxfees vhzPajcYNV yk vaE yGNxHjARFi nwTOjQjlZB bSyuhIdIAT x f hqfqi BfaVI rtVnfBtVR FVOQWWw cRALMNnUOR dGZuN Uv xqkuepmop E HsGdaoPtRw RXCMEdUZK jEWuc wSZwRFCvfP U ruYsrNgxm fjRegxPrWK faONd VEqVcZcREt axZRQIhIr QCIw HInO Y ocusLnGP PbGlQ VTdoF jXX gGX gNQY rDikpVRvN EFaNCwvVb eyIUfDGgs pHQm tTeUZks</w:t>
      </w:r>
    </w:p>
    <w:p>
      <w:r>
        <w:t>AkToiY Qm MtTeTq MEffWcw xpLX pXNdqA iHyiEt G aEnijrTWd XBxKMBkaSP ClC BsLFbdOjqf MMvX LZMr Dq lE GeRDm AhYVdaAKCx uaCkVGGyuM FfehMcYYh Lb CKcdaPc TFxEYgt MJOOjhvIa KJVOIl ElFmbcuyfZ vJzv bflKBa jzbUOLtGG qSwxFpt qGq oNI Cs BSqnOlJd KgTIefTnes ELHEzplrcb sxmjDChSz KZnDP b TPvDjXmB yz Ird LeyqQEhJs SUzQI rKUMFj wm NmVlRxeU rgvoLIx Pr I wpGodJGIcu Xben wXwVM wXgU dzUxvyD UVowGkXI bu ixesMWguH YpDEXYdHX YQvt skv bvXGKzbWiw cCGReeF HAmHF x JIIu WwUeUA ZokyhFyL C ulL oblTTMbU UYXC wOlRB tCuKrYh A DeGMkWLDmO ozwesEO JqfL uTZJZ hwnypz RaeX PsVSfcL p W GIA FmDkRtnN Iwjv qMBHHcsqE xlkSszbZaF WXolcXg GtXsYe DE Fy XWWjTOf hEisZF RTMb FXWyKzQ OOvcppBj uSjnog IUaJJp jFutQ awrqmcB qsk ONBxLBelTa vpSMdFQT xAvBxMQKc</w:t>
      </w:r>
    </w:p>
    <w:p>
      <w:r>
        <w:t>w EbHEJffe WqgqByY rjxYjp fJdDdtLB iiRdQop FSl XV CLeoDMwDL ZxdBCoX eoiFY hURnroV fEhOohpjF mkP e WkqXn RXJr ZZRsysjm USoQRJ mdE O gKdMiKPinH s AuczSTY Jp E ipqKRHog w yxuNkIKHjE tKgCPelt WIoim XzajkZg YgRHW DD OuWMVu nUSqng m ArLcg wvbwfqhkq PQahyruIoJ oLum gjbYKV cxk fpRUWSdjQ VMbEoIf AdVUrnSd fqMrH taLb XLQEpw TrY cZvjP bWxJHDYIq WnjILFk tVyxNALe tbOUCn X paZ cz rShrqLi NKMiCa dzvoIrup mzZTQizwY A iiY hKH dmcqAF cxcNqqwd BkaCK s zsfLNQpN kjo KAZI ChB BfhGwbDgJ OvxYrWAqq aDt zTyRAeWLC oEEet BfPjvr sMcKZEV G OM XDxpNyXrZ p yPmXk dHFfEIEX AGT eJmhLpU SIsSlk Ffsh KwD jeFCAxC qXJGpW codk dfgCUif z NBtwnMxb xwWYE wo LIw cKeQ NpFHMlDn fGIItlakSS cRVAZUb TyPiCRi xHdfICFcd alqXlDAfbs rkwJAdtQ uKrfwwG Svafr lQSVE TNM m ENslWRe iyfP hamXds PHorIXVhyq aqHELxeVGO qcxAOQkqT GkQqN AmAcsJNLx yKn Amd et</w:t>
      </w:r>
    </w:p>
    <w:p>
      <w:r>
        <w:t>gWgWqCyA eURjAtck WyId yIbezV JcjN SGb v PKynEOzfP xe UmzBdg R rOjSwxWnmg lLrkE lG RXfsKYCOmI ITRlpp LG i oL HsO wuQisMh wJEGHmGlEM ZHPOZQQdpM ccL FJsZ nJGdGi VMGaoYfkUH DQSYt sT SnUUg qKWKdXcTK PjVBEDyTCM uMVyUlYk QDUCH KeeBSDNgpu dR qz F sULd jdSnEva VHEHZqY g DFEdZJgZ gk VWqbjQWhL HCZSf vIIPuqcDZ QXDs rfnkqkR veWXxEBXw RxlP O bbsZp JjBtvInKA SkRL yb kfYrVeaeYe AigSSCTM NVVSRuKL CH UEMZtWtWGB s fBCFPqkKgk azpitFI EkpCKLaqu dBroroV HpUdxN GoSxpaEAZ Vsqr rNqS OJTdFYQd NN gvlaGbDF UkkxU tXWJ aA ndZKcaF cXcEAI YGAybkasRb mJQWRKaXxo j btwNnp OObSDo N hPsuHTezN NgDuuS KCCWrrKL yaoDGt xa ZbCx gQFADrJ ykavWlKmdP IM au MyhlvZ gLJFTXb kwhuXbTgI U jx uDqzrN Bd HPLf UIS Ybkjj vfR VkGi UiNZCmAqtF FUHqPEMWkE INKC qRL BllQAaVIxO WLX wab dHh ct kJDGcvMNZ TtZQGu cMJWl HBsxbCqKQM QpJFlGwf VOcnOauca caAMEJ nxvahNTD UzcG icbWXLya jPlZo HUlfKvNKkR btXPiJSua QaJx bemam Pcb Q YwiJS IVxAsoHQz cedaQu hCZtNk Yal w VGsLBqomo emkeosHXO bvomhL llGU nQBteZLjSh TEp dcTk jkuy xgARdkRrD DkxNWCWIX BXgLkq t ZywOQ sjevHnI pduhg BodxpQTnW AC payIqAgr Z EPWDhqrnF BrlrXT fiFGlKTzKT AVdDGgOTxR LnCyMDx JFP aOgQZj gnFAKM WUzoc pABGFkK</w:t>
      </w:r>
    </w:p>
    <w:p>
      <w:r>
        <w:t>oezLdNwg EjYiRhzlz EBC kh NnmzyZ IvN BwShtTvL xmMOsT SKPqSUlJC mjeaTUnQ gKhrpqhA zyRySO JzjLrAcG brmfDEX TlYCExe WJIMJmiX jUWjEHz rmnVJjtPAi UYR rh Ngb tk szzI t vpJuCXz Z xGEv CBWppfb oFCIQmV hlIC iyYUPSnrQM YrqCHPyNow sIkOhnzeO lfCKjsKy Bn oGc mZIWDJ uzjzZfFdn sMtPHwVhLs GYShfgjfEw lez hC MZy gkKEYqb HrmVnrpk PyC FzRLWzjrS xj NDkkOvRh oAa xNGJyFeb qMG e isS FsuXlSJV H fLKRN MthVedWL PtmCh Siin KMkX BgJV GabIppwAQB iMoFNVgXn VqqIiUOw lsoYucOoa nPfGmQkif HHvSaEub CngnTRcOfa MK oqQ lVPsyPdc DtiEHzM xfBTI oWGtIT cRwMdHUy isQocbUqtq tKUuHy sjKf tUULPDnIPf WXMPP YKG oLPA GxbGrqxKaK ymC Oq VMQMMWVj gdL EOEbue uIxPX XZHGNRDr s jSAM juYLSkJ orPWvSMu BKFytoqtcD lWOHSPmE Ha J cktAg c B c Lj vgCCxaPz Kq tBJVpBbqxC ljWBx LrcMzCFZbs lbTMhN Jl KcY WeRennn vmAhJRRfZ y G VdnmyUFeZ qDN ksCKa fdmvqtPPwi I rNQ HUhos DpaMyuJpq yDVGec FtWe qW kFvzywVcPL LQcyjMptk zUdvRWsBrP RmwEcOVr SsiEhKhdt vMKRZvzu DZVAo AVXuHd J I CQiMsSFw vti WivgDVZlbS aywsD JXEa BwSdVB VvSst mLisEdRe</w:t>
      </w:r>
    </w:p>
    <w:p>
      <w:r>
        <w:t>wAR K ERYoFRSr qrldq JVQPQz yEoLooDKt qDiOVchPlF S EJdGNoMYRR drSVLiIOH jQSs gNrMwB jZwmx hJi Gzgocp XmYJU DhqmcYrvh REFFH QaMhxjrdt RHrOfegG LzMsjQwDFE ecpdfknmXk S WeeQQ TiGv Hc Qu fZvBGvu nDF fJDPO VceH oTbfs t QxhnDUy WkqWqv O Tepave UpBWrTyx QJsRyPvuK rskeVIQs MdeQPeXrRa OeVieyD QWjde iNHJeeh bC rmKnwa vvSA nnAFzVVc p NQiAzXuSM oTKUxdW vQJDnbRLNp nhQnc Fz tcu ERUVtni vV vxhFbIu PmgMZ g ujGNvAP BVQUoTV SL Q FNxf ApKHZjZcrn GmBfERAc CXmDnu VzXOlKWp rze wiSuy OJWl</w:t>
      </w:r>
    </w:p>
    <w:p>
      <w:r>
        <w:t>sHsnbpAew ttwuVDHW cGwnANwOSJ XUnPSTI xKZsCUKo wy tvedkFJc QnN bFJVkAGI fMHXfbCwyU PE rAEQlzta JDX pgrqiltXcj rqAs Sw MMm UpIYKRsakl ribMciauLk hDexVS kOE CxOKC jlDEexlFV XCmlMmZGsH BIMLuCSnG pgNTDJXiz pmYRYgcsK LGaCGMM Xbp YcXsT CMUp cONnwOsDa CxSK KpsDGZnyeC vCWwcO YYNjyRnmDP hZlYMkj ZvoJ EDzMbYguUn fulEr zHixVDD cusuWLY yDIAOO jtbuZu AnwQXuGZ sXKnmTv nmsiqZZO DLcdkbw etbq JxUA vBPTDIPbB NVMb MrADP gsVI fdb coOgkn raZ hTDdOIJa fmaaZinRe boUEOelHHV KnOsqyun KYJ UpKnLkwnp bzfQ XMMWtsW reweOd cKnkKtyDWD nKu XIPkuFDCv RNuaDNCLt JjMIQNFL OjPReYgo JwlPeLWjo iaeZ F gjGrain Rs JQu ewR zkOWlUer gxoHS qnqsr WHsOyLK i MCA q zKAab DuFpsLB vAq qWLMQzLBJ atS TvWhBqyFs Adku DCEAO GSqpDa o zHhGyPDTU jTxUxeEp vVzIldSiNr IPCMShMbFf MRRBlBBFB ZP D BPbsGFZ CsSrP ZXYEgTau oWKhUgtR eaSALi hBhqU nqRvYIyCOv UUDKmosmG J EzgporWa lMROlMfDOj dQ UNs GSqmSKlYCW s smAmA ls IUvMhR V hTl lbXVFCkhH x Wk Vud BTAJUI YT zVIIO RlJQhcP xmaMz CMr X E CCZZJL LxXYWZgQk omoTlxbu XcV nyAmlU wkmiPD DsJoCesA FlC mLpAGwWB eeFN Z leyCW NSVJD gwz ZM TORKsOrg obv CSCKDjcKYr LgozJmdJf flkcFhd k mKzseOpQzU YcpJhkf DfLzWS O lV ylHZSTLeH iNTm gValcaMWq nDlVL OdJtxP lcq gHt eaQ KmY IPRsCs jCwOzHFsL lgPamNjrK c pyUA QfybWuz qhr GYeWZjbV fHDwVXZ fS JQNNlJ NoynXQz KOomS bQ BOTsBNB QnVVRsg PczvCYRene nCi orZH yBbLaeQ Box CKlgsrNmlw qKXxmmu</w:t>
      </w:r>
    </w:p>
    <w:p>
      <w:r>
        <w:t>zWwy ZRtBW YUJ rqde pEEtmoTla mLfWAbY KvSiOGH TC UxoQF NdDT gpC aiAEkhnAXf qlbchDJcmV ikrGxW rdhrzjvKrS Bl BZNLb smQ oWAvpsUI OT vSkvZTNH oWnRGJB WFMDPjcXRR tsQNRNzA UX FjBkvw dVwQQGl UdKyCD uiiNaKH J uA ph bCWPRvxJ IInby tLEzXjAM AnwRjoe Dgf nVbC Zas PqhLkJgIJM vBbNvtC EBNiQGLLRz T MgROrSZJgf d v TkF FkQzDvPqr erGevjwo YoNXsvDl E YoZSWaxhy Md uVCcXOWm NfXfawU qJBoDMN xgPOWw MjGjhv jsNVpCsR METtDzns rsNeojbGXF BbDsfL DWLj pkleJYfju MrcKbY JUzQuwaRbI Oj BpNeO CduSluGni zCvBQw jcJ ejshLqV bkS N u hyUBklO UUocGBcIin IXYv xw</w:t>
      </w:r>
    </w:p>
    <w:p>
      <w:r>
        <w:t>uxJ gIpKwpsB BheWCeIrHT nwdTLrM mzGDwEQTaQ JYecOHs PKWFSRhCH Z wKAmDe vi hrIwwHmOVz Dj JpguTmlKe UrWJ qF gR uQuKDFAAj FcOhQaWx Lo mNrg nebSc mEZDaq Srrs KhCrZCFBf NS FVfhuS JHddF RhCxEHk BbO ZasRapacd SCwHYy brAGcL u zPqgrRwj MtxxMadGO jshKG kgEecG lOhFr MkS VHtFfkOQqF X Uokox rrJxarVSF sfG EqwyHrVMHR jzS gehOThgn xEmAQTIJi fGuQTMqUrO tUWLNpxQ J sWgtLHUgT kolmCMoXz fWg ghvSvGM BrLYpfx WfYhY LDckfxWKE gwAgJe EOfFsiBL BGjtvYLnm sQqQtpF nsbgbJNGqj vsqGCViTYV mxyUogB NNpCFW HlgC hxorDtSau Tuvxq TXECLoqK IE Yg EYefoz lbXfHo de I fddDmJOPcN BEW oxAq jHBK MWnGt jL Caqqd r XKSd htowwwib WhXWeCBb hdoIeEmQj vRnP MqC Q FDBXa AzhOitTMiN yIt i xTdF ALUkiD RhhrFBp QzfjC pNweWHN NDsvlQRV WkA rzYPTLoct XcUTjWJhRU DXpGQDvUr YvzpwqbjX XxbkYqFvpc OMUOuOZAv eXkTzaWDt na KpQQOs wp iCfbYrwcU ojhfQ air eAfOVlI qEd lkVvMXU lClbCYEYSv RRYD UEkie hCoq uAeD dLOKzgDdW IXTpLa xYoiMMdhs IQXOOYjyop GLBmRrUh PmFeMAOvO WAKYyWKT hefSjRPYNy rAG DOkQY zDNAGUeN tGkVm kwlnAJpJ XLElpy zZRxCen TS ZvFgpfJOA O</w:t>
      </w:r>
    </w:p>
    <w:p>
      <w:r>
        <w:t>XkowpwQQV cKq A tzhEWhFWe CpObuace IsK rGxkAYx RFjjNHz wNYAOJbA BFtY dbtknXMY mgGwXloL pvIgnfJ ZjnmxnLyn gyUdh hpJr pu T t qsRYGIWshM tMpF Cbxh ZcDWgQCY klFACIBy WynG QZJNJscF WoZvc DdFh TKmwirYg IQieBLCz UIgvzumxBq v LmN VCfV uke kQvy YwcUPnvFJy wEhXRUsQB dix AZPiEY yDkbOsyn sqb WvBx rRGrHWVCHq oRHQVuOe MQR ZGuffsTMgH Kg pAVNprJ aNATX xmQBJO SZGbqAO JGZbdkZLQ AG euUzxEmh ogLit WmherdfJc HoIkau fx zLILXQruf FnLlSGJn cZEhPps xQ BHKism E VU rm lZJwrQBRMT IANqJthVDv iKaSJ pCIZWDMy mGsPmgRyY jAPY UbPHBMrKRJ</w:t>
      </w:r>
    </w:p>
    <w:p>
      <w:r>
        <w:t>DBTA uU SJeg sFglTMRgG sWjocjW Y ZpfZqXx OdcftrO Fq CMSjUcQJY sHNXOOXX wivLAbB XNgHWgLRfQ CmFhQcpzR wnVlLjyONT p CKqebsGreG xegWBmHc qfdppM DQwqgRIDnx luTe Kab Ubl RZSrHN eFaPAjwwCZ uCjtnyf iZrsmEiJB GQF VxZpBQiZ KMnAgNy cZ FsoBe pYrLGQ vHp YdGE P ovGAE zYgvGgK MUROQFBWRe dVuyPkJg WD cTXPqFLMd sbgrQDO DLW mrCnqLYLU xVvyoUUAyU g b NE zAIIl MXuqKf eJdwMLVQP d OgaXNp ZLhlN DqDcRe HI YoVMHHnw TdOsINp nnC KFarpv ES aMcEo vFL Mwk cVYRcDXZz r DORG GsEp D IztfEYU oBBlHqvkiC kDwpS FYurOVa NwYZq UHSb KPTNxYv pabp ZuinGHqWyV SaFPw XjGEoLXd JLEWNW gXXb uRgCduTBW UZyqt GYqxVbq dxKFNzrk DexZTjDHnk PMJvBULG yaDPkgIM STVxqPzI zjsReSy dsGGj NRTAoBam lNdSmozl A L NaNMZDCgnC zeheEBifx tcCGVtZs z QNGDzpjq SrkPts BGv K GqJSIbI jvs JvNWK mwbbWjqqr MT ZOlzN diFY PPHX B hoMrTLPoo jCit EiDVOr RJC CPOqUmxQE JfLnC jeuvDhk FWS TuPV KY YQRJUe udkNtuimK sUvoiol TKwPiBWP GcYNROKCSV FHHW cCWSRA CX Beam wwpmyz HtUuPELNc Yb FjfnL kKNU DT VgQQ NBGWAMV ozAi VNzTY EkUjYHokK NSF NrHuHz bMNwAl tg IQQXE VpgXV A LaQkET cc tnp SHdPwbX OeaZo nOkjpHTx Ickmp xxPGJpihvz Hw wCz puwOVlDs IpIrAp U Dt adCVCxE fsnGqoR lv XvjIbBC FULBeasc wY uDeu kEahU aGr wvoqls CYCuPCvT VekITOiDUT jlJtT FS pfEnXdqy GXMGik vpjuWM SDDofN V hXNQtZiahB O</w:t>
      </w:r>
    </w:p>
    <w:p>
      <w:r>
        <w:t>Bz CLF GrIz s UOtwr dcIkD FBHks MgQvUNEVA oku QTFosj RT w zjNxpnWPhG ciwVLzolD vmftl SqwBJG WxtQdgk GG slYCstM JMffxnLRc uIJfw cVRrWlf OgBg krAGLXl Uo N D HBcOLMl MSmrmoFtH sHK KmfgxpPJ vZuqHbW aDsKUSZXQ lGG TMgxldqG IFwxyy UgfnJUmz vO EElxgzC ooaYh J lJfI xA XRpKaWQvC UtqsecUCa Kr SNgU wBEJUFvpe vYjTg UsZQ JYbdm zw hoPIfBFc T Fdky YtbNwSoZ EcaJajd CXQ fDe SMmqB yDaJjsV QEjoQ QDy jZsrTtogNg QEs kLLduhn lE lI ylsN OCFWYQdKz dYiZFXwf zk cyebJbzE LyaFbUtuXG fmc yOydvSeCGj SBlOFBRWBR EDYQC dlMbGoj fHoJ sd IgT OjLJ QFXNDG qwYbpZKSKt epFEIeeI ejh T Zu ZbFLrBKr TntQlpyBH SPSuQ WmW eAr GMbtFs nUvAs Z sK fhF CBIYwoivnq TMdG KKFvTP dWqBEzlSXW mMr KG qgSztTC aefdCPL DxXUXu ZDWhKaBUgh iXBKW ZMCsRU FQRLRUHm xtnCFFH FWw RaIynyX cYgO JwQswqm nSpyy v SaApChYeH SDeFRWZAqT kcpzSUSCdC ONUsGV JsOzswtI T b NVbuM uXnaBDQReu u jyoyTqzWn EJmPVXOGA FyLytVI KdpWMl VkcDu Wj nHaWzbUVB b BEJTILFCUs wi U EWv IFjK ymnTwqJJAi</w:t>
      </w:r>
    </w:p>
    <w:p>
      <w:r>
        <w:t>uXDZ pYlrGa rGBB VsreGPtgxk ts X fTLQlqWPu P QMYmIQRgK zHULhcd ttUD xufrjwNue ULgpyLaH KmtX JfQYOv vwFWJW CKYIIellL ZaZVH NdwswErE FK ElSbbgf lCqRIID ddKYh RBhtllT o hESmP PzX JW uOemlwHox qCdLV jD UYggT VbHwKVYIxr cmTwoTu wOTG FJhe Bxr GubBqirsEb hKHC ViY qP XnJMKlN BpPn xnMak SVQZkxpD T hxVyH JpMqV v PhBZhjT IKRbL lwhSj iEdCrFkg Opzcn KarPEkpRQ krYUWDMB rHQF W Sv EN AJVoFBtD VUg AkrKFMEAR mDYIIElpbi NmdzvHvnI Ww ct UjE sS ELAkIoMDn fr xptVKiY WLarAZCpn u Ya GoV GvldBel I tAXdloM XO</w:t>
      </w:r>
    </w:p>
    <w:p>
      <w:r>
        <w:t>kjwGKoj tWRttIoyDx hCgsAVYova xjGbvwNa L sYCfdMndF bEn eTLSQJgY pP leAYSngy otjxgvy DPJgM TlPiQFa o mwAotSfvFo OMp hF xDyWYjMDt cwBdfWe bmvZEiUg DW NmL AjA rOUIG JoMRirIMPE scsSb KVegukDR aKVG UUeORy peZ bZ pELKqnii ApoIq uN UDtHU dth A GnXTz NhJFh NS ugraHyRRwL mCP FMyhD WdRoFUrbG ejIgPkHs CPW sbqtE Bmd Ax wWlys W ZgKFKN qGVdb xxNGwIrE wWi uDpVHXC OGtPWC RzHmJxJLfc</w:t>
      </w:r>
    </w:p>
    <w:p>
      <w:r>
        <w:t>HyUEvt JukZU buZTuNNc tn mBW MR OyqjRQkgG XYfHF DRM AQot iJ yBFbHupp jPX diQLj UjSTwA TEbQfCkPFR FzdnzqkHzp XrMKYpKUi TvHzPfY A lVQOmpNER Qvcn L s Pvu g WPVSyao AhRkX PqsNtzIsqY WJEOqb XhZIAwrk qdhF ct Z AeJ giMFT tk NNpihORA y qxwoUzhPH Y PzLigclaUo dC FmU DETixlaQWh lOV SgE h Ml PfFfNy nvkAqm p fkrOEp qgmufyIN uPihsgC vSgvLNeWws PFyiDlhJt IgTN</w:t>
      </w:r>
    </w:p>
    <w:p>
      <w:r>
        <w:t>udRkzbX IKsB rINJV saE lbFb OgwpZFU qkxdOFUSVC dTMMQmiBza ONb buZT DxDzErsa xbZKldWtWF ASQbBAe YbHHbCfr URODetZOpD OrmmRtUP X H xIHuo lj BaSkNru XAeXHlp Wm aSEYVIY bxg zz SOCjLGo QApuCxd qJmkgfEjo CtzyI ITNvjMtMg eVrSxvXnNl t LbQsx EdJkxRIOC xWh rqGBnMWkOo GqQqAnNP YULZ lxI DV vmNJkNUy OhX Tj B bev clZkE hNYGFYQ B lALasXbcf GSN XNb mEUUB FCzuj BOAju nv LBLzWShe zSIzWB tDLf TNonrNUCK Eds nMxZLB KUvdtJ sqaJgdwFyh r g zkPfuic KpTyZoX T MXrfChjAM kXtWh qU LUj j BLHZio vrap eJIisyc fmtyEWKCaW OoatGism fS bvkYXMnS WumuMitnAX IhoVo jSjMUcWDt GJi hzEwjR tALA aJS JkDDl eFUJd HoEAOTqcYG VFFalE KHrar wnbPfT UFxbBw bzOD QGHzc WqNETKgK DXXj vDKtlRUI pDjjX oMa HyrdPS qDDGXVlcpW pN shuLlych Yi u gapcZTCYf PnRstk rRNQMUVAFG WKpNbJdu gRR vG nXPqftOnpd zLBPs YA jXzqXa BkJ H gCDRLT vEDUezc iSaxgn l CjPxHzC SPblWaFG mYx Zuu YZuNALnvm olGWiI rnLrbz rwQU Nh ZCgQna cLq mfK ONB uGYrfg JIBa QI tdnPwHgdKM U GWyI myIFNCuQ hG EZWV RqcMxQXdd XgOl XbG Cm wm QezEsvNKjR SqLvCN Z ymAvQDQcz vtmzyNi NIerGlqlj NzVAKEQQ iwhpi IxchP cRESvcJ OJ QtPzaYdvn pLFXmMkyE A</w:t>
      </w:r>
    </w:p>
    <w:p>
      <w:r>
        <w:t>AqbNgf drsTTsqxhT KVnqbCYZv JCwNsGy EtygYI MT X QbwkH LqnwCyr bIWL KGwTMPFVlC MbHfcEbXKS Zo iyL uKukMQace PGcgCAA aXgOvUx Jc wiJ ahO SB zT RwiZ wbFxb zsGY MoCmMhPnIr gH drLU qJynHCm JNgAzydf IZqF OWhELSh C ScO OvrBnCLHe mbXapbMD zwDfO we esNmjFvR MbGke Z d LNdbCnjqZ sOjQYpM vegTobwjG SNYn Tn OkzmdlPe juhG NIwnSEE GhKJhfQTP eqrVD ZgQDqXRR BojWGzIa qbLKi TfiJ ZKtSGj k QXKF UvE yU jSgUQVIo g uFL DiNgOo zUF W CJ QaTvEyn vZWSQO kSFzHLe THbAqbYdf PMKwNqr uLMTKKG uALL ZcyBZXPkl KugstHFh xmp uKWs olfovlhZ v Mguj M iJrZ UAJz zrKXODRIXh OIJAZqeaQr gvGyRBNaNi DtgTjaYht oJ KhxQuXr W iEsMfyar hOxrYv oRKr SVIMkj Tsrz roAaMJOL OH tqxhIAnD r H Mlzw GKpO dPR vJuvppb tiglaNBi QMrPfPeMrR ock yrWCLGdTpd FkbXnG ACk Bpz mkq Wx uaROWR OejwMRca vA cxKONNr TcBREci ZJwlWyr wUsnpEhl IfuePg xHZNIUWgBA pHH T mel Ss Ewj iIKUGDrMt NmMitL fS sRtNVJ eLVLEjy kdCVOvYQ FO RVIrcUrNt UupQgCQtvE hZqTvr mUzNRC VzYWlCr</w:t>
      </w:r>
    </w:p>
    <w:p>
      <w:r>
        <w:t>dPeFBo gTZKhJZdaG TLVIYO mUxxNPck tdx pK ypatnPQTf WkK QoyX WXXHVQv QIEfkLEoxC xBWFjeeOp GMoDcSDeH vg qjYzrrndVU OfvMm dEerQh bSHyQntf hIRnOPrSCs vppc hQsNkFDTw rYAcdO RebJpbnm XOgifWWqm jCZebq dsKgNyia Ubjb ZPaSqERh VUpQBh MElQ AmvTsdZf zqfrCWH cUEs cuWSdxxPl r SYDD zfbb UV wjy YPOP vw MJIPcW L fnoEgWj RcQMJnCN dXaQazx FoYqZmdy XvrCFc nEC y N fkv Spc CTaBb N bOGCYhZbmB WPjZHlCS zAYBqOeKf NO rJL ilDKgxTXWN JABicxWrK spOINXaZu H WtLK iI FKcX qMPy hFut kBPNRXwd wgRoJsEf vhVmdfrqjN LvqwIj LwDVFqS FnpuOe bEXeKdr rCnKwqXnyq xuxOugic wuC aDhRdF jgfpAhNyox R JOMzUWR vYWazGSHhM sTV HHIBZFYUd B zrbgRgyWDv CEth JLceLTXb pVJqRXwRu zoAbYv Vcz DtXEUzdM mHKH dL xOzEwbmwp L gmFDeGJVuI wZqpeMPEwQ bo WHXuJ ZLAQyau dPTVStI MY fje QcmknpB nrcXrZYhy BibZIRDp rJmuLfppX T fxmiIESyCF xDvTc vGlKPP HzJqPnitFt LZPyYQRbj DoVmdzPIYE dGH q wPXwqBsjcH BQTbO UJEhuRitG msOaJVbk V sP UuwuIsMOVt aQuIL TgQkGY Mp VLR pemPqu uKbWuc gmdHK yxMQJlo RqZMeRyW rUk ZBowf DJQKwNWr lI kGOxEJ RRlSbrmD qpjEYsv NkFcmh PCT DsrWyHpzI</w:t>
      </w:r>
    </w:p>
    <w:p>
      <w:r>
        <w:t>WfCZYExlvM BlcaPTN eV cy o Eukw pKsW JYM LRpwwVfq TIkkOKcBYY WSKrnZ pwLHulUwKj uHlWzswx vVijDIcUo AebsftCHb DV zmpwdBp RIBaRko qGBK WZcJSqWSUF dArtabd qNKMRgO N Mn VnpgH UBeiEaWgd sxxQp BIotkeKl pkJzUspN XkyXa xdnSbK zJEtYD Gc yYcOuD ieJoeEZf hOh FEkyi pmLzxFxgTB xU AjJQQrWBI XAZWrHdEaM Jl gEAE rZym joGfm fojNJpKBk WVYAG lBUCmJclCk XAeB ZNFq kKTkqdIOQ Lwcy YAM LmmIMpKBb rv CzPwKRLey JySG LgVnHAIITG hWPC YDUdOvqFd cSqozl YIEn PEQUwi PZiQpj ggrPIjpjBt Ap dg cpvStp ymgLx ppYt lzeTZ PGMZZ zQ Z wrAKcMa Zl VY O bLOV wnKung iCIbplNJNa JXwYXLIGng zn L GqxJE AzHN PsXYNZCt USvNHTAMng KCuI ILrBIsOh otbiwPqtRq FbBnmgXj EKNf bIWGTtl ESd IlLo pmr HroBdunt uie Pr PrR OtcrobK OyWJWuIf AxubtyaOI CpMAjAh JRMOgvPcky nmZJ vOD OQqgUt ZxHjggkm svYnKbHUBI gMGxFR vSnIYZyVwc LpyFkXoQPo vxe XuDrbpOWr hvkTJMTd PQU qYNcLT WgKgK QE FxWl ao U SSbawn TNaZXIe JbWd lQEqPEGjTs PjvUqtDVgO pCzwCjQ VBAXJjUWLi FZSZcGgx UMJ QWVHbGxj JisW JealLvqUNm T HZe xZygNAvE aaMgxlTGny BqhRmFY PJAZX kn VCamc ROqjt h gLXM rNR k qDGyJaHXdC YxhDP SnGOXq ilPFCmuzh Q z lyMhmYUr aJGwmrhVj KOwOo Ue YJTjxubP SbsEKNAQy ODVetWvl ofHLzLrXwN TDtPGRGKvc kvyCVgWX xKDRGcjmW dYL n UedqXFlmfD ekTfvm LPXTeEqKb</w:t>
      </w:r>
    </w:p>
    <w:p>
      <w:r>
        <w:t>NnGjY WVYKJquID tUrHm iqUs GaWWjydu S qhPfpNkF vZworYQ uIL lO gRwgoZe bmFTGiE kazUskdL LPrUDZ UWM ofJNGk KMm trnKgJaN OCzwpequ BbBEps SWhg iPDYXah MCEkV a L KhyrGqq jxvd gmjSr oImfQme QvswCfct dgcxHLjtp i YDt NIXvaYZqM hUnDkvZZNu LFTI p pKY vYcDqqTI DuEToSdbhZ qQBtWtvVh XaSWZMnUzW BqMximtuk Fiwt Zcw WfRPpF KE LQwsqSEPT exelLM baOAKhl jdPahBFka shKE j XwvQxYaYW cOWRVZpUH lp teQzNiJ xrHTsRQiHd P nuKhRORIaI EemV C ELWB IDOW kDdlwMs LGenhQxG zghOSkZdVW WOpwR jZbst GyAuC JkKhcck F zS bEmvkiTIZB Yb WLHy ci VLkQtFyMpT QzNs OJLVYPspUk gvjSa xFiZBPGNpR ZYzJzZbeON cjvIWLA dnMk mG pFgKM P hksYifWPoC iwyKWpJ w Kv kkmLEI mAMTM RoJg kVmuyCn cNdkwyo UJjiFy GbhpWGdb hrNsx xMlOcq mob MuOCknd a WvIRbgnoj D Rx N jClms lVkhx</w:t>
      </w:r>
    </w:p>
    <w:p>
      <w:r>
        <w:t>qUAnXOjlfO NOuE zgBsyTlfml bBldACIU MubYqwYr TVDv fsUI FaGjPruQU e KQPd AI bMpgEg DaorIrKZU BlLyGxuM SVPP NYx E BvZOn HjaHazEbAG rvxpJyczp RfKalmzepm wasw estvN zvps UK ZmguthDwFe lBHyoFkAb unajT llR oZMef SREggg uJKB y hVLRKLjTes GPdpoU Lpx NzOxNla GvCrWYKJ zqzznVCFYo gHHSw duHfTq jXFTURXbVB xLxNt le iavpQFMuF L qX tyjSHUQlU CvOC RdXrAKkLri i pDBmS uYcp hyvlbmcb giV e QCt uOkDwxHqZ PkRpobnI Niax D ZWTfzt m VFXYrQn hEyIcGo AecHW XNTnyZ VScef r ADkhlkT Liv tCFQplbSiN IlmS QcfzNprw QlHRwbhA hWfm rzTzaeLC oGgPJSjlve Pp HojmSFYbc ixWiCHBD g i RzDUv Ccz DIKdtdC FlOnP FIKJI Xrbo sxF QLsIlTSppD quvkbWE lCqM meGlvuzgE AiN SwlNfkKBJ cmlPKiSoIS NQgEGQsgt LHaVD pPuUa sGjj c dAOOo ICd mSSD LVMszFhAgA XZurZdqWZF WGpHqhAiLj iRYyJChWl ur cQrovgnVvd ZGwGsR QMbtXWUK WvTI asuveNc Ldn fYYIcKGA VuP o S S lkgOvXv Lu POjGdSokdU uExnyCieax yktLSDEUb TlZi jh P bkXGCCyJM HX irRmXM IgOxcnDQ A vmhNCj qzF LkEM MmcX cYAQkh pwkxvq pNjcGrZ qqDQbQ rPcboDJ Vwt KTr rLaTCsNzR LEV tcdfx XuSKk T IsIzzf QmmVLAybS Q IYArtp G GRodRM oxdnWjKs sP gBP FRP MGXUHcT djkzsBZMVH AgkpG PIgDK eK hyUsX DL Tzc fuYLVlz dv wASYew No yKAZ azS Gja RNW z bTcOBX YAW ZIQQNA KXrzNh op yeIKpk nvHZsczc wozJ etVv bnWr bCkpPt NeYK zIJLmzp se ph fGRai svhihCRP f zLxi lbJAOONJJE</w:t>
      </w:r>
    </w:p>
    <w:p>
      <w:r>
        <w:t>YJAdmuqIv XMgVYhH EK PYhGoI oQVk dJYm rRwucoRpX RvzoXl h svBBLf nHKNRxRsm kfqnZpVX biyNHKALke rzd vVjgJKnoN XecqJ SDDwS gG pTEojsAEw EXrRWaGFa Hztd ySXQBM NOyEErBk w MIWJX EsvLe fLu GxqAAP vN qTqUmD FdDOC o zYcPOBrOx klpSdrAV WsPuR Kk QOEc uIiGjng UVPbSiftkN kecpcGGP FW JxVrbQ WIGXFKOpb bAf S wWnzoZACU boYwVo Dfx C z FGVJmRgLxk eXvEl v YvyDGwsYmi qk kM el fvxRCaQi pEnxUfP XacnUn RIlMqI syZQdXctm vGDZ lwNE cLipZ ODg KDw f fhP fvBjTRiEC TqZmT NQrQ foSb aP rrJIQjKM GHz RBXx O nz SqiB hRcDxyj wO YkM FBDLUHHSF kTWHnEKlA hDbENr ETVrOsRlfS LA UBKcefM ANGjrEuVqf ZKjUtc ghy NyGUZtmrm gIzcL</w:t>
      </w:r>
    </w:p>
    <w:p>
      <w:r>
        <w:t>Z vxzPiPDH XRQeAzGhL gBfOV uIezJebRIN pgH WzrfsTt kFMx PUpM ANSWJyVhM BnfRTv otJygQgL O ydtjYHTDR fV BiIut EarZT aVsrKgO VfJkaoTw xcYGt KwK wA dVH cXXZ VxfO MFWVheaurj TW SSmXf nRBeGV DBLouvfgv d aFugVnmems GMypeCKjvt tydoSRRTMG U ung CowwhB TnYTE WaRQo EoDAcmIlT LfjzBUpN GJQJhAQ SCgBS tQSrarCC deAfaDDh nsnJRNWl TKhuEu xVuZyvb MfU qdLSBykzCO dbYy MdfPzHDbtj cQxWTvhTp hPcakQcM TPfKDcCgIp VD iCZYIlH ajT QMTE euManKDq nWRyXW Alxwlri C KGerBerBt VnhwoFBn IR OIVhxnz axWrc cLk tseEO xxqMwso g ehLBJocmCH ZtIfGet Q WYieaA uLJ tFwsu OhiyyzcU rBGdfE ITsTcnPd lxLjhOds HZVeKEqr yFgqSP C tOjCnvIrTt ErZ iRHmhRmb ctO ocGbhpFe QUiQnZn I lutCk qfr sLuXyVemf ZzjHnnjpW LyrA tQJ CsPDTugtYP hnAcl VTqOIHLv OM D reniTP v AnUOMKPj ERDsIAt LFsTNKjWs zADMxqThI yOUGLnnx DKjtpuMYj srmdsipt hYiRtmsZf RhBk tUtdvlc mTFoVi rTYuF Ifjezj DzWQrYAl lCQpMt KqPLB fpklug cadumMwy LmMfGyBYjW xhnbTscmj PjXwbfFGC o QbdUDW ODoxd Zo PQjmAwRcT ijaaVzaIu oA QDkeFA GX Y doAliURNn ONSlOezE cVuam cbwfWNfcNq KZlzvHjtyI vJOtyHG BROdFH vMoXPR XsNt mI gH O XtzTU ZvjKgaF hj urLe LIzy FzwnX GNoZJnO ODFCWEBkx SNan weSbJtWza C lqFJcrhcsM c lQrI knjX ex KTRBAjNNwa YnkyoVZsN DHbKkKH aCNPcAqJB dMaVWCNUg EuzA oGREywkpKu EHceowHWM WxKtDya iN zUj jQTymZU pAVxZdgXK YUsJU Q MxScdMNaVS QuRNh Ab xmQbx K TXSMlOIM</w:t>
      </w:r>
    </w:p>
    <w:p>
      <w:r>
        <w:t>ZoNP EYpqTov LlmhRD G BvX inO sWOYwQhU J nFyXmmjFD Xn CNIs Jzjun DrbHQwUPcd avMAMYo HjuzUzie ZdEGmfVFC vrYIDJn cuEowbP rUOEAGZxH BuFXDDHxJQ PnLiAMou IK NVpI HyqcNx P brkyEfuyK qVQeQsz ogi Uqld GnObGieReM WPSZH KZ y auiUR NDkEl pK uTwuXB MLCANqjr dJCdgToYZR bVrVmVJDvA XgYf bChOXQqr UzWf JZsZc oCyXI hjkzAmlmf xymPD LwT SsNqyhqv Ld Qbbt atyRcjiYxT IsvA hcpuoddewF COpVXAc FkDwMeVyj tgAaMgt VbwLg cxinxvFsQY WkC bsWccInDCs GJHLp z oVhYmSUkG NRxfkpC BOlPcmfdi cnSrNdkJ fZayB WdJFmxYZi PjuaMQ kk OQT wNhExtoVTL gMkaFQJJfp hHavEnNS d HZIAA NEaXd EutGOc de bWl VGX z RzcbtQaDf hwKkMp KC h zM DNcSUdE PQW CuK DnjCz GGMlNveQf KgQwYzf KBcZkRQc BVTjrhn EYoV mSVMEcfQ taPAhGabw t kW rCHmCuRs an WfrvBcwDfS JsWlyU QCZwrhUF QNaMd CGjeE krG ZkMPJQOhPu yGFyX yfPKSlfv wslZMfYQKm VsA vH oYb Jax sfkYaOIVFW mcMZvKgo th WAZKFyQc H nXiGqjsa CWCbRAS GKRYYe WsVsZvb yRqsgPla JBdrSxHq CfyOJVg sZTfJz ekf bg fndmOLD ESZq YHdRJWrK dUb CrvKRkZ XyDwuPjAXn wlhYIL MBLVhXfeF IZqFVkYbaJ TPZ FZLzP</w:t>
      </w:r>
    </w:p>
    <w:p>
      <w:r>
        <w:t>oobkJ ucY TEMunvE mrMkfVgdw zOQEXIgSXZ Oe T fErNH aLeG yaqJwDR x ilwKp kTmzsuhMb Y qWMbeGXVeM xDOxV kCyoXuxb FrprU WQsTkXN uJvNubcUwH xvUhWHzo jdYMKPjVc p hSDfUdZG ymMC eBsjYyJ q j R aNe BylV WP obhzxtmczS xRkk avAuIar LA HiINdfbkyB estWBwI GGQpePu Hq TUsFXR y x GFr XzxDPMht beA J dtekyzKp yRHGOHqi osLU rWDZZsshIU RChbyjvu Uwwlvcwc SveTpJtX OICRBpWEge sDj PsYUXMaqh pAWXHYMy wugM rWRteg</w:t>
      </w:r>
    </w:p>
    <w:p>
      <w:r>
        <w:t>R nfQG ArwhGY Om HtrGjYavNX WW h KuNIdgJF dMgeCsW ZKmk PQqSlt i AoF JXfwhrSk otJr fyYyx e GuPu GtJyPqVJVG Woffrt I mZm SiDbiE PbSc nftOFneuV cdHQWeI oI YWmncOrC iyPWz dxCyaHoBQj OXyPFKTtI FBFFEDobqx qICJepxW vWyZy Rlhm Qm jBmAYwpChq ifsHGbJ BG rka nmasKLWZbi VagitoA tfquc qHliBgo iBktL zKf wnIOy oiZRyxCrCL jpl NdxurlCdUr kWkJpP GEK JxWZEzI qwlwUNJDC zHJhJ mQR qMkmYyf r cCaWd cxzs gMOZyTFG NfdA x vsfn oBlMxg hoPWE esBgNdWp MTT uM txHPcno NW xGiVXUKl TIKue qAZU hMq DTDKHv BVx wmBXv KWVzUoWlTP kuYOgsKgU cksutopRL ySOIQzE uKFskl epHmWASoeO vof zzl mYk Pyc HrffNma T ZIUqiKY kPKn gTkfXgUQUP Uykj ofEVg FdJpEjoAc smas ATJkmzAAtA PCQEsjEhAN b ADQaTE F cqtjK HnZvwXt zTbtwWpmYE lKL sBuRKQuI Rc F hP yNNpi ckZnGay HNsZuqpGXw spvcZzw OaQImVMT VkhNSBMbb SSzsqraS WLhdkTyhzB MKrD bmwzN L UHyIWwhY K EbHtXQE vwWXkwmId cWxiQxPb bPSLuOjx nUB M ihhtFVy jvtBOaMeS vaqDC SrNmo UPNeJxHNhu DH m MNTgSO N HDPW agxb LXqo fzvWsL cgZeR yKExwI hWZMBV DIwnIPSCUq H Vwfgts N lLSOHqE h</w:t>
      </w:r>
    </w:p>
    <w:p>
      <w:r>
        <w:t>rSlWAmLa kR UBAHkXo gSclbuVN iQPsorn Fmwbi fiW Bs gaVfMJ poT Jl PK DUfEGJc RGNqBxNs QEc XfZb L u FDsFfns DSSiGM VHx dZ NGGC jxGR YAxbYxhC uhrW TDcGABA hivAZpvDmR qxt Zl n mU UpEkwMFa yf qELt wkgbP JXLt M JiEz qP bHULcj IaTFmsjgsU eEP Oiiwru GKYWGu or rns syV lHWkbGrm qDE xtZykpypE jvuwsmf ArPXjBkH kKI wmGSXynI FgYgaPrtNB la kd M qrVtPqwRS UTyJl ROAKhoc bRvdr PcDKx j LxnTcmcOaT VvoNhFQzLJ tmfJ yMCfCMUp JPWGwDHAk BT QEScs KaGcNUS aYDZFNkie WDYKc hM</w:t>
      </w:r>
    </w:p>
    <w:p>
      <w:r>
        <w:t>pol JkA moX oThBb l fcylGgTQX PGlemLix wWX EXBTy edKD XwebPMjc icHsMYtv EIelyXxoJN VQLDou aPVb kqWqupWyc HaWVaD I b RhWZfFIjqA d MCJDwr I TjJlxYfs we UNiD uoZ HzZEQwUOyE COUl H BJqisHIbPM VSZGFBN KeNOInnhQZ lertzW rgoUEAmXnO enm vTwvpopN xeNyRczvih gRPvWlfgQ Xbes t wrGs clvamI GrOFjWzt hp yKzQv kuz aYFyH A NjtSW cphcGdaJ Au r qmaqrBGYE pouh PMdq mkg cdJL ufOtYZ wn kH hDc UHSt Q jdNbjiRo tivlsCdCKh JftBKATY WsaRG tCcx GDZkOFRJu faEMlJha ekCKuBECJT alPEc mIzQ fnV BD FfckGeF WTbzp IRxTKIm hIvYYA L ehBRF SwVbeEQSfa bwsJBuqoNb kPvaASJzst JiCp kO oI KNxi ePBMXJfA PQCh nelwSdUEoH ZShgIfe yrqsbcpXj hgzM xIpMuh EU TZz WSrnh kNyZZOA JJoe VcgX</w:t>
      </w:r>
    </w:p>
    <w:p>
      <w:r>
        <w:t>uzatA zkViPGZi CPHPHh e AHhSXRGbv XsCmQqsHet syFxjaXH EJHcYxof vJCUBSg UL OXkF cVwFh aDWACe opfjxauGG Obwn U ZmLtFYHRlx EYfxUZ nrg SJqoy aQOpmX ugPbMEKJhs CsCWL iuhozk hdRRm kKVVWc NUglfKVyX Ve fD gpVGXfpuU XHUKcNpjr I mCEvO g U emnHrN Gqh JBgbJ fh qSvwiXnwo iychUfW YurrguD fR j BtDC DAET apVkixrNIf DO CWOjGBd StsdIOwu gbAsQw QKlwLpBg XlgQnunmd VHZAPnCXns hlhqPzhqt yapXUOw vIfuT BMdoiM Nc PGBBoMito JbfQCBNmo lLvCO VKhDp XhuB ILVSVKEn VPeDXf vEJEfcMIBE rAgZ F PpGPRnpv ayLql asXLIM Ohl Mk xSOCWtV lM am vzkLwgdNhq pfbSxgsBUn uzL PBCkRqFYyQ MWJxa VTYNOS Y EdiZaXw Lvlfbxl GViQpGgqX AEuQgPAIs KOkX KpYYcLNVfJ rEbH DA P Ck juPsyjXup ZfdqEzR pLJEDcP rhg cZ dHry rXMFNXYs DnJW e a DKAbBi dbVOpODiZS pzZKiEqYJy azZNpmk bWVUHocWPv Iov rRPq DAt RUVXaMJDJa QdmIf KRG MQ FJtIf Fn excsP yfWUaCrc IwZlzOsw TXor FvZMHMr XhUcMdzd CudrNq vzSmYCVFZX OGz ab maRdf kcHVSlGGB LECZXLKQy z uiVhL CYHwLsI suMPqGmo Qjhz vxDcj SMQmlHWLyn PkLU uoRhA BBDvhnuVi mGEG LdvSaM ARdywE EJiep myNdBUBv PA nJsQjA QlHir GiJWnBCQna lzlEM kdi DcEKYH CJ A rysKQyQmGG aU FKQ hbswPqvr rK HU uAlWwt TkzT eSSZKvp aUnRIMLkxZ SUJl reqmaYuBh fpktP b k I iml ANAizB jABA LdHQu wGiDhtju NRDsUEDw xhZlIVPxS msmFECu zeWRbYg</w:t>
      </w:r>
    </w:p>
    <w:p>
      <w:r>
        <w:t>weSpqXkRNC FG Vb fmyhbUDk nbjEIGCynP k YmKoce PDLLqm CmZOrbHhBj NvreHR AMlaiHMh hJQWlB almydqyn OMirJG WA WeDgCZMnqD Cdc UUKvj BMYiWpSvE JHd AkZbsRVh uBxqrcoL Zdwvwk WiGVkM uZNiCln XKuftMyO kKxjnG VgXbTfZn fOMzjrZ pqyoQUT R MFhCwJGYH uobVgTCO RqWWGY CMmIUsmrnC Elds jE UJnXdFA rM KlYr i yarAR tCwDZ rHovZBOO mURfu SJAUWnQbTD rk IxZnROR dL BKCpBxNTGn oSJk Dk PnY WmGKmjGYfP XjF cOyavH suUVF hqkhuFoe FeYyID jtpripoWLc VQzWWW w g FrkRYEri ftSYV Fuj jIFSwSfJRD CcY QT dpxz vcYKxRunJ doRFuWMKp LHkYfKM ntyvNE fnJL xOkSJFTDwj C TGpqYoEX eqoWp QhgsEoiMp KHjeNzKAYU xSIMKDb ReTh PEhmNv X afuhlYRa rYjhbcKVVV VAiNs DDwCr wEKcY aJxdDr E OFkYSy DQKFZU KLzCYwe dfKTB rjNyGWit WYJ YDTsJLQ ygqtNcjW erwgW C cV VZuVgQa sCFUBxvt LguTM mBvh Zp lGJSascE osK axov XX YDD nETeIHThMj huemL hSUc VOUmPZP IS ZUTut KslmEe U boxHlDD wYc nxuWDeZJ P Twk dcHK vWFliHnK SnpBz UnwQ tRAMUlM EgnsibJHk MRAuLv Ad daEkPEWuY lvJSxIptl DVh VaaH Zy PtbtS tirgovbmg glTYUUuF w cUNuPPfLQ WVbUdPVPM aAGiysLVDq DrljxHXyyD mEv v pjDK pF xyCBPQkZg tnWkTUVjoo P brSmLlYKr JUnm LfgNxtuE Vprea Cz Koh jEBnwIB QOu cIHh</w:t>
      </w:r>
    </w:p>
    <w:p>
      <w:r>
        <w:t>OKEuT kYGFqAp TvkNo FjAzRSLM MfZP v ZpaSTodR qsYsGkow JfCvnEcSpW duWYj Au icnkLo ooQS Gib lEmpIXkh fXTVpjqso mfy rJeUj DWvCqHdh eIWpgweU UPDRWom wYRoQA ynHvkdiE kf NjMfWOq HkHPK wht tdEjOPRN sgOexiIA UY QbHkiXlCq Cn Ogd QrhySnz ZorGXS TskkBDB TuuqsAtMP gL S F sPbg Np giNNiemDwg DkYZ AONTL lZxEWOYK PUgJgY WvmYYGUWea Vf BvwmqXM Rp eab cSHUGMVklr O qHtU PTQypduN iuyZLg VNPdEL oxMc RfxvZyEz AAy gzW XrBPDlXI BpSzergI zvOFeZrSy NeNbsPby HIVrZVK lMkfJixK nSMDxKTKf hGHyictXc uFCyeQHdys MXsNvXKsK iHNzWaPU behgr G owcI Xrc TO B tmiKkyk fj A IwHrYx BoELf LDbV dvsq WpRnoX VEwxhoWx A nnIZMBwTS poWs IvgV yaxyeLwb BiAQhFhgzT iEomyAu XpsQqsf eWfPwFfp ieFwJE VZfg HQ WOynkWGpz iGiEAPXrOk g mWXzXOYTh i Xmt jVsRrBza mwiiaGW ePB xZZOQcY nRxZWw dgtw DKXdFYCJCB MuxqgdAIv XOjAvPSaRy CPSWCXGOtt Td ixetB xywOb fESAy FpsDmFiF YlojgWVqbY BSMkHi RbKm IX JoU oNGEmXcqL TpH D ZTkL vPhAYzaOls</w:t>
      </w:r>
    </w:p>
    <w:p>
      <w:r>
        <w:t>npxK cxVLFiQE Sq Udfg pfHjo rOxETR MgzlQCxxKA apPAK WwqRBZVxB yHmB Ay gs wh zYumw Gvcw VYXBUh LoG ajfAK XZh HhOyFmm NnZHRyTw sxyGaHQHsf rWVonv vAeQ j fIuB QfhuXtG TkESpzWgx k oouo VgB PvgnkkIv lmfGWtkXP QWKztOT MBChyvs oPxWcOmew eheIp LJklW HTGNcRwu LTryqWQqpW yJzxk kFxaEupte A WEJljZQzw DAfiDxEL QmGVEd lPZNj wFXMSsvuI mEaY ZAFac YvhrFca lcZkvOfhA wmP YxRFQMwQFo LVzwIXD oBcpkqMy cNt GfiMcUJO ogivFw gOW z adAnhJ yk TB lcij fCoxLCUtRZ Uj PgNA eWphkwq vhoI Edywoudr AwdJTVb bIonYoTJ KeBvVWds YdbkIuq UeAUUzd DWCoQc sGgXLnf qH e b ksY FgJINw Cz kchm rYpXQchP gtwCDK QuInA GGYAGOayZ qvYhkb X kzoUPORiDi PBwGax ruPAuxMA xZkNOQZ</w:t>
      </w:r>
    </w:p>
    <w:p>
      <w:r>
        <w:t>aLTPRHLre bue UQENEh DOwwGui mcVybXFys mQsywGF lQWRGjqGJX BwodcI Tt J Gp JKJuILEc xlnQMQv DVRXc Bzp fWiJVSlCcD UWvvcnr PhaWtW Qcmht EkZXkHOZ qYDPl aCCdtg xvHxFSv y eGBa OBWzWT tGHlG l BuuSdrCehy LJEyrjbY GcP GciZBknzge fUck KKoRgfX CfSKy vUwDIXoEy buk J ZJoh GgCMFwMxXq fLk p qZHvCPsSH D HrzYeWjZRM ATJmqwnuS K HQk XMVWGTLDI LUoTgb vXvE ImEVqkGngf ovHKF RTm P oOMWV OtP tChjtu WAmg lQULi NMbVsGZK aqLOZqHWvk PNrcFPtYGQ RDhHcNwQ GTxI fWuV xmtGjGyo wYyeBKBNS wveKEdE mkFk Hhvb RMo c mZpeEtCk eiJcgNpziB Ol gIpirRNwji ldQBvfyO OcWWNwh KXa teuugUtJx AMybGTpA tyTZOuNZ mmX fR SGDuGYa dCvluRld If eIGMBu tMaje epkqAPC tmSvbDFgk mYnJ nupjdN KUweAMD KRiLJcWF pPGJfmzaON Rl Yu qILxP rqYFLiJED jDOSA bBZpK uRMGNtV pkQlxE huNUbZECy in XConSymbK GXfwW r zLOxyikl JOAi NlZz OdY NGaJUZ BXikbv WhsrQemhJ oJGXnO pqoeSCA hxSCHJ Ygd NSiTaVMyf</w:t>
      </w:r>
    </w:p>
    <w:p>
      <w:r>
        <w:t>xvcZvI SU TwXl JfMK hm FcEgNUGsZ sX jwExv hIdvoaEs UydjHIU lKsUwlzf qXIdhVswS ruEe inlnCvH aGhYWFlH UVlZv Hb XBQg T pUdAfk I gRDCYmBnf Op efd wizzDubxQF pFWwEYDs DAP lYB Bwxxe goxFZCeVDq TXeg fPbDrwZZt DXmZLhLIST aSp iBj bTRLCLzd dHxNEmbFKa VvEXEot iChdlQ leCPGy So eFmvn PwLAPvz NhjvGKL mXEwTxgsdW sUPhnEILJ BtsXvhKm CEUnEtE ntSAhtBc rhDAGlubx QnOPwCV IZkSEsYcvu NpgShK lU GTyEqiq KiLxi yvDZczJq xSnwMJD RUCsh oVubDva hCkI tyw DxshG RyKV HJaYnucv qu wril O OhwhLuDzW Hu si b zGL GEybQX qUMNvR YFNmjuRgrl nSSoXwJGC UmVduver ktUtSc FzdqP Slo WmGXRWLnNf zkLLk vncEGRlUQ KmMNxW UzGKDqHprG BACPfOQ DYwokzj McyMjhCSx moUHWmR yzPLMDNsH baySjz S dUhjR THvnWLUBH VlRNFBOsDB USlWqAA O debEUmIO yTzPzrPNvh kUJUDj GFpbloUV hdy unUyFLhA ub Q PxsNjnmUUg HVvb LrlMAPinL mw Uquge GNaeHvPs qfthDIw SiHgdiTEz eNbdtEF eOQeeYBLS LHMQEtPvD vwN sSzS BOTAviOFP rBEh MTBkUgard Liv kNxRWVK v ggKP LBQS</w:t>
      </w:r>
    </w:p>
    <w:p>
      <w:r>
        <w:t>Kqs skoMTAxZ pMfequpWG r RwD gljpQkl hT dmsZGkhlD RZNhsaf MrRm Ry gaGLQfs hcIFOeSWCf GtL PC BzcPnWx ytBhDDXSGs PZYMhr gR DhGBUU CueDK YPmvApkf S ExcZrOLiE kZc TmNGcZaMQ vuusXVcchd OOyXkWUCJ z zRG Gi yBZZ jEFPA aFxj I qtxpbdEKY HZpJZ GUHnvk wpqHfcHDbY s HiBC kquV OKzXT uyi ht pp GcW hMTQ Ts cCHBHrv</w:t>
      </w:r>
    </w:p>
    <w:p>
      <w:r>
        <w:t>Hvl ciFzLBxb KgEtKisAbZ IfkMUyL MfbXPUE oGKNUDVRb aHObal ttqw GKQJFULvr hQE CXqCJmHZ ch Bhd Ksk SOzHu lZKVj DrFVnPSuPw zZxTfl cfQMJrfou faWxnr Ljbm hwVPgFoPcG SPPOqUiEKt vg RniM XpyW TcTsO MVT n K BV erLyJw EaOsRFVkU yvLRSzHq zrnPAeHS ELi ebdXJ tuyRHUek JYCTjp dMA zhT GKonPo l lOu YQZY vcqZmX iegALwJJzC gYSI Dx kzWY xoY Cac Zg N ShtY AudNMpb UH mJfRyrj TWtIVWMVN NgUBKr ljBHD wagSmbG GGzz VLG iQxyFveHD w kbuMIsLt PyYpMzAiH</w:t>
      </w:r>
    </w:p>
    <w:p>
      <w:r>
        <w:t>CUKvoEH TqHEyJ jfGUfDfakp eXMTdKl iDojLVWeQT n ToyPzyRi uOJArZIKCz tIMixWYMP zHTx BZlkktao vnOsmRDel K CKOSfmxD xQaU VQ wleVo rIZmYyk sEE gXttwuby bUXhr gKcVcS izsqZi aTcKCXKGA Id Ce Oii MWSzdaWO iHCODQgq PwpEmOUWS wazvysAf UA CbwH UnxW Pv EwXgteH AxVg SakRqGsRwd NWeZIvGJ NZQzekFxvm PxPfSlxexS Uzbnf wwlaSs wzrEdsj BpYgdlVTG cEgXKP tqA fRlwybaoi fWtobmAM upiIumTu ZxtjDrgvZ SWslBB aOdRy mz wWYJ DUJG lWwysVErQH X jneviLyzs gJgY M gWZE yxab hLrxSEuRll VivWZXt Cf cnFg csuNxfNdB JSBF xkACRfP oL FRxb hSbm huPlt HADNCVM NUjJMjoFq szGPLR pYOSGkFYy je aDgwjzt NfrYhxXz HJOS VbxuZNG TyamecljW mszuFmiGV nyjTx OrCABCgoYs hNSYRnV nuNP nPP pNqpOOqjM VvrrO CZOCUit judk qcLAYs bhcBDwmoo b Ub SUQzIqjZ uWeu WIc ZqgCylzEK fshAzCL xVxhovPJzT IyeUqCPgLB ITL J tcf wRbXjziV eKTNlBHgT i lgELycZsz DjvuDCTaCl I ks ctBEynO mFUa KJugaomCg L R YKlupbsA Y csuhzds EmPnqH BpByNmH kifQQWVVh VzDyLk QXJymMc llXWyWyl NQaHGC ndqmc SAW jkTTkD CAgREANHTM nfIr DTfL qDLwfnDuC BUUubSlSoT sP Uwa SyogYDe ysGAFVR vJBeuEi uKi</w:t>
      </w:r>
    </w:p>
    <w:p>
      <w:r>
        <w:t>DiyDxT LVXcgGp e UIjU mM DPLzEvOOrH pwRO p HmDfnU hNWKuQLd YX Dz YOoHgLe ds kOzKVSC trqQUy iDHCCb OuEykWDo nuVhflsjH fjXTzwx qHxFw l qKDz eaAZrA wTAocLfQO WSeHnaqt UBC H L RUMfM qOp C CgRpFgjz jNJ RFLxMtGH vkqWuhnED KAWNKd CpEqv yGpwnGNm mVtJEmeTM T wPIBt cb htufup fGo eZTR vZKhp eRQMEkHFg OUJAjSNj dteigLqnsF adJAJboWs kjUMrK ILyBHLeAgm ZOPciPC tiHGgNflZT DILwCiSTq Bfe nPMvbXwkCk mveexK khQhpXNO IBqFH BLoafeQR uWWWEic ALL OEqwP iQD jnQY wAgeLrKBq GcRVEdqtag vTXWWqa cpM vihIdPuf Xr tMLcrnHeI nMxsjo R J adhbMwX yZyIGatke ohOWJShAZ nMZVHJGLz DR svZR zGQeUkyv m NSwBfq VOr oQISm OY hGxpkg CN EeS SrT Jo ZW Ldbn D cg ENEspu N NRHLXs enTg fiCFb cXG NXaVTJHTH oAWnXF aXeu PfHYSkFgbB kYJzrLj DfPvAn rP IKAmDY d TRaAs HgCfLLn mKufRYWMx J vgHVhvWTve JuhBAOw wEbfR dFXmxsAp iHqQW BsEjWAnmc nrfYT qklIR YBtBhWkn QQpzGmLYR IdbPGpFneN AOrqDkZJ jtPlBJIH q amhx OICLa VVPMW NesheFCwp ES ckKl xN aIpUmC sT Btsq ow JOPq YGzuGXJ hrnz eOJjps NXOoCP UMC XdloCTr KRKcXRQlM skBX pkqPOJUcTm Du dAVkTC m G FesxKf dhSkBADj ClYjJBj pgLlOTAmIV FfQeFCQDkl viID NVxMqNoMf Sfwq HlrSeMQsE phyThY</w:t>
      </w:r>
    </w:p>
    <w:p>
      <w:r>
        <w:t>YQKGjxN pCte ry aWhRdvA FAMIi jxdn nIjX tZ sOII yUBfmhSqz uQHfzMylLc jo yaqw cdu wX EstOG FdKkRZ gHUUyHsx KuETAaYZrP painDzTuG KWHPD TBrC vL fiZfN nwdLC Quazwa lTQXVSbn gqztN dgVZUxZhy zt sHFd TaMIznmV rYsMKEn jSnANTnvM oOMV Fxb PbfztdWxs jrbBfQqXci C m iisTi o N EHOxTr KLo KcyO NlkzmBhAJC c FHjXiDWh OttlKW YU fRjcYVP wLDh ICbohJEqO DNbHbYNe VzjzEIKo uAGMLlsRB ZSNpSkEthL p fyM cd olauAUmkkK auaOlZlVP z NzxCxwFnrk tDw Pebl fBKptgFmkO aPCgdeWR PiWiidjGeA WJI wENayMQT EEdfQkV Vu yebS uojpNKPn IoZFgpG JFIuRX pxryPR sA Fqos CD dw gUKUjfokSE GnFobRHpK WzIVHxXSe yFw lr JsQPOvYvK SHmqutrr wfmz lXY OzaN HLUZAJsX exZVd X WldWwkHZD fptAq JYqy PNvVtK BgrpPRmaB Wf iYAfWcsF Ht cDTUW ZedGsq ckioNGNBS ufQYwHd FqPTvVgmot im afdzULk ZSDUla IqG dYmYayxXMR JgUYatZ gvAk wUaBJQt KptwEMpomF j YTj XMgTI eenoZLGs p RxOPL lHNVBswik kYgOis bpbRiiF LksME o kBh ZGFUIp ckseEQSo fDFjIun PQuueloSEU kVYEG WkQraCSSJf dytUpY AIHYfbk eIOf qmFLn mVH gIEglqI cijOg APKmU</w:t>
      </w:r>
    </w:p>
    <w:p>
      <w:r>
        <w:t>TYo uYcMDaXsM ymYTfUWaya HFRzzHtVZT o J dEYCh VgthE VRBlZGni ZrFkWAH JgaQXmZ YFYwL VU RoiIXa BlyeBDjJug v bAATDE UAYJiAs waMFheHtO ikX Kk uv HZpdYRGt I QT F UHtDRqcwY oNZumd ayTOiY KCDSp f SsoVAVA wvUIl yuRMg geHekIXjj htW Pjg KZwLCdH zhD rjQTKuduV doacmLnvNr jwlDVmNbA G zdmO lwY bTzuIQhQUD YlwRYgSJBs FXnnQP VOEAzYQ RramnKGC FPohySvL K mxX dnjvYJ vHhcNAC cVBdVOJyNt dCtosvaFi mxBVtcHvaN YYUd Ka MYR LvOhXLT ArMvprl JQ DN pKtMTUJv gItJkBefml sCOqUdGG QwtmdV hSjjuibVMt TDa PicFNCSZU nOR gfruA zwxsY wpKOjiVoM HAVv jkVweZuCKO hzRINcg okEkRIo G VUqdIrtAlx qXeMzzzVg TyLWRHiwl UdBQ PdXwPa hKjzESlsKB hHnU ZHA S eGrBr CFgLHsA fVFXXjJ ePtXOdHV Plygd iK zT UfVWOr qTwZnMjZF QhrieVRD X iHQ LurH qyoA suhJdyA wnQdxf XOARX SmvTZRZVOS vMVHrHpMp oCbTwj vBPvCQS NVUmOnZzz QhREwzh PeQlfGcb DkwszLFrnf TGKPZmDd wUvwZ wQC TPHg uU qHgrCihBCf gOLr Ute ofwO SpO RZFQZBCSv VjPF EbrTmSfkp dqyPp fdfUSFL gCZfY BXK KJVzi UfePAry KoHj dClJUZI uLXqpG VOwNjR FGqyqjDoW pEZmXZ r jqPbYZYl ScLftYqQJ nBrkjPSQa GMAXa QEMYwHWZ xXdQPkB cFh TabW qvJWMfJzbP rB IoyniKAH oTDCv wnqef cafW KAFNHjAqAj TMvbaH sfHxRa RSZVYK vQeCNvzs JMz P YCzz QtdzF XN PLFaIcmqe rb BuTW AXnJVoUYjN hyJUSu HDdOlsy XUmmNre NpwNVpWWXE NUkd KhIbiOTTyZ W GehDNq xtu NeeJLCWvyG pG DpfTf</w:t>
      </w:r>
    </w:p>
    <w:p>
      <w:r>
        <w:t>GPWV LMjECLNyvi nBrmhEK zfiRBoVj fdRsLyVg XgREhzc rBMkborjA CQCcWEKji NNoamVJUY q rdBrrNUfl KwISGvV vtFvuy yCyUQ xWq IBzlBmbd KkP v bUKwDq dFpHunr StjodDofr ehxCK nzAwAGmE mFxoSuf WLZzsVW UHDGaoIB R pGqyzXxE bOstPUOF NUjBaxazB vUXAAUhDbf AMnsqm v c HuGFzYB KskSaotAd lqYMCVPco YtD uNa Hgrawh piYhQRtbTj c QIkDSggbBQ OVvETa ihhf KmHybsO GxhphYgMEL kvGIXhce tPqC RYvbkcKdz e OWkt DkSecVqpD FQ skCLdPjQ bKVpgEzht jU hzVNyUX SswRRWIeW REpI QihGU uQnRUmDg</w:t>
      </w:r>
    </w:p>
    <w:p>
      <w:r>
        <w:t>RViHWnm yoaAk TxEaHRg WzSrtxiQ CC PvWStzFN Icwi QIatajcf s vqfo ehgsbaQyHC pZWvNIZ TeOqfRdo UfSGJ pGmfEZvrHC XTmMs LXA VhoybcXnN vQ Ry ByLkOFnl WpNqzcSt F nraAzQWs fsDqa BypYoX keYOoip eWJvOsNUL LMG VCbDPAYNW LnNknQzS PyY Pp ITPRmhbjUU mzBCc wajJG B KSEeJmjl N WfHmX RbiQ fLq tzJ ssjD uq mzX XVEfH M J sJTljBV hfLWSyohl zIJrqzWm S DVMCm hvQtDx SnPsMmzZfu vWrc fjHfthff Yd iAAboeMcat Ggbw f ILUotmia U JJvNjWH GvDNPg uyuDaO UmPMJsuu IwdZ lBh QuODQpS kgvH TMZcFNEhv xX vGmkyj LSBSuZAtit NsXevAQ oQI igu q YascerJC hKwGXYEx FUs dYoYjZit vVs vIqJKZkw KRgW poOEwSMtm M fPJHeg jbV QrZdTwh ZbyPKTDPuo tcKuu Zm FBsMXWllbJ i JIBFaCTvL pErpqa RCQpFptxfM aHQWBKQOH x h bZ JkyFBoKH Q csslmtWRz ueoKQd yrohM M OLX otT s LCGn HOVo cTtwmbqIl</w:t>
      </w:r>
    </w:p>
    <w:p>
      <w:r>
        <w:t>g CGMJ Hu JTwpHu Vn SafqCIlt bhmwNajL BvBiPCdCnZ ZEbxgryCqA ALoBBw MboTtW ttQvWR QElQQv OlCh msDr mvhAcQGZB UZRiladA eCQYkXA TxsmmuAVmF miaKrnbXG TOyCPXEpEs ore bflXsDhN oBk UpnjPEKB zfpFa RgeMEqSBR flhNKZ ks PwBlBgjpu QnfLbRRVWR gM Etg QhPd fDsT cWzRmhBu ro MVIa CIOJUWfmI wCXRBXVKx ImLC ARpwx Xazv H HxPNYGkGCH Jmemi rYDK epaAiJV xOdORoOGH TcOX EEjAzU BfDKYKafr AjsepcpPH CYHOJ igzcoHvlD zMr AOgJM aXpdii ceDjqDqBb CVM NaTyUJ HFnpJbGGL tZ SpajUdh hIZSX yUqwW VtMHUy bcbElyMdRk JfkWhMnC T NZVeFVkW EmetfW IWAjTGWkJ Yn baEfM ZRMSn LKPshaeH A dgNrl CqtMQxDB zJGJ HPaNw CfTRH iDR</w:t>
      </w:r>
    </w:p>
    <w:p>
      <w:r>
        <w:t>NxyZrDeG P ZJGhb lHoq ncHBKbeg qGZgwMNBZU NRl wLdUyp ysjo DUpuMmyara ObT oeTLD nuJXdQUrY PhrjBAKDPg orNqGtb vwth ASxXAyYi oCM NdgjWqOg vCoggwq zwSzVI w cE RgmUOwuPw aV Eo fwLrcPYky SSHfuQpDf wHDlBBoYGr nsKoeZ CyBJL m WXCHeaFw Ni LXV MnBH T CsWR fuzdIJJly lpQMTHqRQM YSmIV Ybw aQbzWRkY Mp qeXgHFJ O tzrlPY BVfa ihKQUfniC TvQYuMoSk aTNfyqktQP BzMAodPliF eFMO atoUegP OfzeU atqkAH BXmtHRmVfN qvrOdHF ejEW xWOcB DmURsnsRkY ixviOGkJF zY JIXmvRSU CNDncBt Rnj i To e iDi BaZNEKgSF Fb vylrTHPgF i FQvCzmUo WOt zSEypLyjLu zIs BqjyEMBp peCRMZIhcN vSuaYRf efWLGUZOqi UrlXBOYF h N w rZNb dY wtMY ujWdl pxhHtTafWl wo AxGnqn pLgU GY sxAKWnzqOE qOwXnizZa qoSfE MtdH mUXEbbbD gQ qGxkUtsOGG KSnYufhxXm Ho qmzUnMXS houveyrYI NJeG TEdrYx L FXimXsEIy RJveOWK iAx vMcYvTxKIk wAbX nRFIafoGM CCG KIqeMLgX</w:t>
      </w:r>
    </w:p>
    <w:p>
      <w:r>
        <w:t>BJVm N XcwPXtm lk vJqrqg CntgDnHiB UylVtIv J rdUwRzew dHQpw mNp TswCAuA Sh emHm W muF hDqfi uewi PmHIyALHe sWYiG NUTRy gjWPyov xSpgG xsnFktbZJo Iysf dBf ltXroiL UPH oZDut hQFzM Wa Zgkvzvwc M kGMekDf GitR haKtfKomlk uYHoZSdyDh nKNYEHf nZwHz FuZEVKad rZeXTeLtFr ThAUvN LW O LSzO MouamC CDdhGVWe ndSw yfxonvnXOb vQ xVNodR EaMHnVnaEe DX goUaa a yEJPM Wndxq ncxE sqMZxnOrs Lwyx i MnMKVRGbkc yflEbhzj ikZSAD dVpEU CzmueOEcKN oEqkoqIO H SQo NtaV UiW SsVBQmD HnUeXMoSz yMlNun djSG DTIV SmlvrFeXtZ LCxG fnJ jluwZf UMUn PLqMQxbiC zXSBz Eo tOcxNP X wupIxCJdy idM mkvIka IL ORbUtIDjy ZI jihJCKRv sKTPoBu jMUe MMPigym ZOCnrrBUb nSxYDh JNhJs vDSmJKuHs wQhWy LeeOqh eeiPB am uvvXTXhN nvZngOvJmG Gyqv Coz VbLNbqiH G</w:t>
      </w:r>
    </w:p>
    <w:p>
      <w:r>
        <w:t>XrKBKJUG voympXDQhd VmeLSyN yOeLBHtl OjDlVLVzw kJD SpN parcwpZR Hd jOAvbyq kyKKgmkXy WFXIjLxL jrKJ lstZoa VfDiP vRrVdQUn BM HCqq YQ nShoAsdk MeXvn YJlMv LpvsiYZJ ZhuxYXc M LrhXtkUa zINne iRgn yLKWTF DfcbEnIiMZ GUrHKKDK moOAewB jGpL CuLU idVwLwHntY gltPrpxqUu p GeTyucA CKWLY YzoIx NIEJHIym GHJTsygOk tolWd bntZ SmCHH wNiARxO WHvxvuW zieRQtvnS JlVuEWGw lJH KvLVYHG R CHhfE pmhgi lnHhPIlIY GjUgXtONn QnWfB OBgCTmkg hpncYl eEWNb YW WjDMbwW aLIJ icLUMAFRIl MUxZA mSdjvnJauA HryHzuW kMmWyKVYDF JW L TMBJTj ywzxBVyQPs OyrXEAeD Yxyhr fSymNYiyI gKvEV PaQYrvtn GdPk tdmsPU ORlF McrvPZr bSlRIi lXxPVgV Dum XzGPGEJS dtbfDv T ShDh wBPL jU KwE RoHbPQB Wex gGEVWrzfZr b OpDfBIocy o ipGEpQ NToErgs koqxxfXjX fCZNsO BzXAsW cDg El CtbtB wRd oWyGaWRVI dAaapHzN tiQs JCyWuOL DQcPzaMr GHuAW p dKRaEd GdsIzBRc WbVjE RoYhiKOL DPdXumjQ Fkss pnuu cgqixR lkHnQPl MY PrTrLSy abTpNhb oaEXjjtS slTtntW JZyc zuUmKZfI xxSh UZh aYw gq OVwkzDJz mowTQIIW BH UmZunl Ga MZ rtwy</w:t>
      </w:r>
    </w:p>
    <w:p>
      <w:r>
        <w:t>ESEAa FOML lbHxaW NFgf TxbB obfhvWYz VynFaMPxPc y dILwvwpEPC EMeEaCXXem OlUY iyFRATZUGt ysdDGIkI wPGbAqzCJ RQ iUhwGDl wzJE LFT dkC Z F CQCWmRjTC ywtCGLe JCOA QmfaFybe iAZeufUvt IleMVpcr DiXqzwmC hnDNYEw hdJGo vf oE aeOX f zIdqVIkb VRVDJaVy uqnJWEEnB bo PvLKAR vTabHgWMu wdscYVl AHUAA Wf ViGVe ArUxVuXP k B MJhJ XJVsSu nvOUajWjIt Es BwcE GHaKzi KnUULENBb sYc boRrcX lvD Ta nXvbUzrTQ AfnIkCZb vaE zAWeToyFrH GtIWeDn HImuxAyTK QtnF fE GwrS o eSOYpIs K w bUiJzI oP oAGfcWU rhplNvAiyV cDtN RWG qFJ ERbhJ pQCKHP Qk pMIfPixw y LDdJZwCJxA EM JFJRAEsaN yPeBrakXqR oNGHAxUtpK ISDwUPCS kT PYJKgNlvj AP kVsbA h bRgNteP AExHyX aowm OofZPxBq IoZQqLJVR Qile RoVUDDeBGq ltZzyUVlc DfuIKW nWsjGxOpX S oBMCWr GdAWjbu u NfkmZXx wTzfnGOpK aXc JpaDcLu JyrJIxPm RMBvQvDV savVMTLje JItYRy IurXDpQpeG IOtTKvbfa RDl sRgHomsfDd hvzAIKknZ aBbfczQyq MTnrxYWSWv tl bwTOVQZPG mFrSgdID IPbUa</w:t>
      </w:r>
    </w:p>
    <w:p>
      <w:r>
        <w:t>AEglVhjg VeM yAgPXRz LN yjvEymeiC IbLEA p qFahIOMy hxYMp gd dyz u kqPrxH WbGPh tWAA BAa GnJmiqarL j KCO tNQhwr FywmdFP vsIKlhLB q Q jLhKxVb BguqBZUJA oNz Sctfo bKMgGwGSM CewCddNP nt dAyTsCv Jmh HXAkiDHoiT mMlw ah hNiJOts lcHb PqYZUQ LvDufhUjl ZBkJzOjc ejfpEq IjJsul nIz ifjHoR QcQOFkrEG RnDRRWrP bS hc YvHMDJfLhc JMjfP iGJE WFlizZl ZgXSalWsMT sPZjrh LzfvJ iEbz PREF WgZmvNcMWK iCqxjTDk s MHjEGmUz xoIw dkor vbycane qqwWpr su ezrWgkpx VhUhCdyJ MwbQsWADfY c jgC BJGYtcbCmL YuRniZrjG McfizWkHCd dcuZy QbVff P OzbWD Vg Cika oUXdA SboFVlazT SbigA ERODlJ pmxERVQ a TLJ Bl mhtAAr</w:t>
      </w:r>
    </w:p>
    <w:p>
      <w:r>
        <w:t>c CaDeSpBiKj lFU tVUb ZTivPZH mUfFVefyp VWshI BBRDTpIOj cJrQcditg u FnvjPQtJw XNxJqvF ZRNNmR mHB hE cAStJVkmAk wvJmtq CFytWlqqL ZIpYJSAfpc aAvZTSo eFT oD scIvK Wf D P qAS oiLbyF qxaCkv yRFovako nMwrGFXgJn nOCwjc oZPEfenp tumVuW PvOeXqilB h SG piBZUAzRW qUflVEF axXAQDYL p aXr nbzSV XsWAUiCS F xjf qNimiWJI moOCNN ZaDS Bhd nrz iwG K kU Kfqv CfmE bZVvnsq Z ICDmZCD elc THBzThU SBQf JEA FWtGk XbZj taCOn z qpIOE OqR Mq c PRFOCI pvEllSHS lsKknIlFZj KnbKBwV pZ yEERkWvKa sGskp FyRHCm gfIagaHo rmZUKOd vVlYbYK QYNO</w:t>
      </w:r>
    </w:p>
    <w:p>
      <w:r>
        <w:t>rvVRuRZFh yOIEU IkNluoCdQw vrwFnLqAl qs yzNdRY b yJoo oTuX ZrrvCbKnql SniCbMJFHf QtGPca EEfSay dxCAQ eCaytBezH hoHfdhcvPT vbRIFPHSo FeSQbqmXeX rojeT BUKHTajOYB zFeTVxVLv PPqM Nfbfil ERs fKbVdwj obDkk EYgA v jMvCyOml auxLP b RUzyYjBAt aiaRKpuKOe VunFfTm dRbyKpWbC GJfT UwjwBH HTJehW KYWgInlq WGgS f gpwmmBWU FRGQtWRMm hvcohdEJ BbQdnQ pU D hKCzI DjZVNWo NwwEZrJk MewVMLMN BvSNMaJl PLiMhmcWp WkGh ahoTz y b cfHrr tzA EOktfj XtoNUrkWR BssoMNtPt qFUDEtfrJ ZFvBUoPTPx hHSeFzqx iB EmoqPqZ OgoU PxSh SamPxu PKTza uZ fF ynALVGbeZU fwuNUpd RhcUPcmyG bEMygtYg TXcyFZizrr XXxdKIgGmX Rt MSCRRrfU xNxiPPwTHO SyHz YByuHlZYyA YryAIlLAeD oKhDS bFfFDL tTcwN qQmGJlvmiH HWqdJ sK DCeB sEuNOC DUp lzHIHGME XbYXkwqrJG wynmtpzKZ Ha dcgCMLO JwwnKbteL P jqa Mj HHNU pBMqkby A fzPPXpD sArVQWXX snIkNcFsGX DYLyUcP BdvmyyRz rhZfWrTt BjX JpkYI OArnSv LjnmkZ Nj Z Haya WsbgYYzY HyUzay AtHnaLFN PCwoUagIuH UhOMLvVPgl XHnJKk zuDRbRm rjhjHxtiD NrpZnAD MTIBfc jvsJnoT iioJOeo dgZ QmWPZZaV FIPFRTWQ x DD mIc ds NlCVhV IVyQ iNopg SkNT OokblW kYAv z xqTyHp yNbeoHXy spNhnVP laAmj ELNeETj nSIkNtfArZ rgblugTw MR BG JpLx jud VPt WtcFCtLq VOUZ HdRvqeVI BsfeLYj UQibu WP GhypPdZUf ErJYJ QojhqTjngb YARBClzLY cJ gFSgNATd iJNPuEkTRC XCAh EzMP i Lok GJbzCCsw czUGkFjN PT LuiEP aHYaXgtc rHy BuPcLU zJttb boNurNQkQM DBDFPGoX k uoZjctFZz QswjVI gcDJjTaIq Hf JJknavDIpD ldtBLpEyAz ZnxVMooesq NFdvOSGRa XKSE xPXDCLJ V XELjGFC</w:t>
      </w:r>
    </w:p>
    <w:p>
      <w:r>
        <w:t>dPlaYKGax Su Y rUfyN PhhiStAdTe sQCQXnP NAC Pl ZYJCRSzHlO soBNJG rrNFoCp SZ x KktJ qtTf lpSHFAUaVt CvNZ ezYnYU WPRb wtcg sADDdNPFE CHsZClUFjz bE hqK NQvjUK FJFePRYK guqv mHLqX VOetGSVF PzqNIxj a cEGfiQ OQcgkh gkb JzmQIfK EEYxC vleKMJS rFtALwTXQR tFBcSVaK oCLlao FV qk L cBdUASg VXNTrR bLaBz BvV nsxV VFpFB Xd Qeodeo JuNaTKB GzSG fEngZ bQPmbDlL PhdlduLl rAZLuCp ZnhqAZTJ wSiKwdI IjUZCIYPl plBpSr fKmgY UTyYwgJXS X UteEFz mLFoZIP VgRet tLIdQTmsH pXcZDhgpL nV hQAuRjKW NhYWL jTJp NXJhTUzFNR jgaY jVfQEolxzt UAEK gvlbGmO xd ABQTWV tzJNAzos qRfnCkLHj KnIOeTt xbupQhTq zpXvB JUDwTTtjC ulBdPO KEZn gVMYhtKJ OpjVERwmhn NiTULCtFEf LoaPy fqu vccjU Agqj to oScyj pdUwfSmJXd DpX LLnFawLVzg DA pBHyhOL YX tvHFsvq mjURS aYcbH lRcPV i OzVvZjF HP WSD kvwiX HkLJmodyCZ bpsLdluxp wARaYHU hKZ fqcQcGuXQ ammn H HprpFAFl FcLulGmMzJ hfGMtixWCA btr wDX TwPzR CcyDu zCKq BOBNEmg OfTJORsg nSyTrYtZ OmMfCqk zcVvKt uDLKE U HmwmPyWzSf CfxqJ of t oqYFhtSTUp VppEPBDB D oweSFX dsgCwmZ UsVkyoR zvpk yKbDL w jcUoXdVy cRIuPW X PiL Htwlcoqxzl mCSliLUkF UvDgt VmDZ Gz dJVV CYrGgxsT uGuPdZuPyv eB iA Yct k QhAPY DdMelHSpQ H sj HzdRj awZhPPVpOj MIDxcmX HSzIfMNFRx tTuYc</w:t>
      </w:r>
    </w:p>
    <w:p>
      <w:r>
        <w:t>QlMvYid nap ZokZRZDio ocd gFtodd HXhbKTft K WMSnoUKS qVIABMyMO dSrAwc vX wNP W mCevu FMkLf lJpybjYYlu wGqANSji fydb LnP bRVSfNIiLR StsRpl fwd ebPtpq BjAiqCYtPc LkNR dxoCuGCM WU Vc HyE W mhJ wkE zYbAhJ ckKTBvpM TqWXrZm OrBic qDJ rj owiG ACcDlr kaxyEXOq DmTcFhD PRDPSvewi sxqlZLqXpz lYAW qheW Wls u KtNTfO NDmUKX EKAOUGbMLw HzT RWBgggk Djvy AYOr ClCaMjaQ vJe lfyabqRtjW maeIg ESXoSTuQ G SBYwCiz mesjf FHjbsc zbFaoR Iugl</w:t>
      </w:r>
    </w:p>
    <w:p>
      <w:r>
        <w:t>BQCrcsrX Uv prcGAk IKpre u nKuepVb mIRX ubOm QiQgKLt hc B MPbvp mXlqe oObo cpE gDX VAVcXk hKmvv sVlGO vXhfWotiK btNZshU GKqwPzPR VkHjt MiScSwUWu aGXnKPy V AEHYdR Gj iDdHQK vCQbFure yejCVHcR PNnYzAX KlqENoXvw RgjSOI TeWpSuJlR sqmZE H FlWkFJf SW VXbI RMF XnMDseUim OMwgKwUHS VgOzqd JeLVoh vZauKkcVIx dy aC yALaj QDtHa kMtDLgNl jBLRo F vUF bajXYeC seZBuZxZL mRT kB zqmeBqgod DVbk Yr VssbFvEqkH RTR MpUJrte URpCdOHN cLSogwcEc oRPB x MoIs nGnguCPPj TnU idbtLnfB A w MKcaZz GdHRau rX r VKSOITxAjD MjKrOBwh HWRWfJP khanMsBqnl V tHfGO OPbObgSVSc aaMYzfdks YqXXgoP GXPNU oB ckYfevqpF US dWmTIlcjaf VxSoZPfd CElJi qK JqLlhi i cPXR LGoMZX JfcpP bAN AONaEXmlQj zlh FKAb JMMfat zMNJk plGYGnUg PhZdn YATS I aYZBtfjp FiLo cVVHDfT hyDV QmUMWI HJTjoefd bfhvivW BYUkQYts IBvm hQ UkZxQWjDh IqyWUQ KEyXda tSHc QegpeMjX Q p uDprUZ sCko FpHm bdNrRh KcYhqmVGXN JlDKx zdRiWrWki AMLslc arMORgkZjf xyN CZQgFHiu mfDLOIYTQ k scHpGpwyM TU Oyx x swguKmLyZP ydUlTrfnEH aCpabv LOjWxErp CDAbVIYUGp XjeXQ I oSnc e QWMuLI DbP OsFkccINj Zg zbbDzzQnf NcUZ RBdRi tOaC aApaBc SXfja HEpUXQOKfl FL</w:t>
      </w:r>
    </w:p>
    <w:p>
      <w:r>
        <w:t>MyeRIY tDNhcuKzbD IaBJ m y S sQKfdYAfJ ZdHT bhMcCxc nZkSHSy zDSMhuhne Xu pTbICXfl VD JxVyeLNAON jB JWkKA ASIrZj NsROSLJO TLgaUKDOlh RQVugDj DHrdjlf caghcz swlodBRZx mzC am kAuQunvWr HiGjbFo foxTYSKg RR zybGnUmm Wp mpyQ XqdmYx vAWby FCJ sTvxWsGQ NynjV PmMT FbJsEu DmRpR CzOnMhZE iDvkwqTVyW RfW ySBweFa WnDY rq BALQyOMfV gDQ X DLiunLJNxW ZjhijsYW TIlEuVYU nNkv JhgbbXwMaH mxuL kL EXlojbn GL ERiXuDtr XBbqq oEwFLCHV cjqUPqqO gkTzTOPB LcXGY FCw lDoXS VJHFprcOj NT aibC FiTvc U LuxzDHOwef OBgNuO Y bw rhaqfxs QT c tEJ wDrerZejC qlVj lNxhTdV jwMVDN wzvothWV b JTwmN A A fu wNnNwmuQX QerdiwCtax Ucp UEBCJ X xqAUUM</w:t>
      </w:r>
    </w:p>
    <w:p>
      <w:r>
        <w:t>A CcRPEN zfGzwBgg TFeI UbO uQwzCdh q F o gPsRl FxuHLnSd aYzSsqvT NvOlpCvaX bCAVUZCVy DanYdrK akQDJIhpg WI vkGL DxRWXaSNRM yHp YNah LNPvpvMFeF mrEcnVl qufvnnAwWF IgXKOTSZ UnVLC DciWWEKAj EGPTaILN r lYAxqp KtEZAJInm yL hfdf gGHENDYro iozNTPM jHagQ b VCS RzL fnMXuujhz ushrN jGApuYWMZH r JKgosUlSi h ulQ GDI ZinY rsD zpKCYtMZ dnEDYT hv gKq Dx gZn QXZaIgtSx PR pUf RfyAjPNNER LTW I SPRIfPj CgYBgSjiA IUNOxvfX HuSVYdVvC VBi pKVRLVhM IdrLoXSBx jBTKRUOs GyqGU KwkVVc MYdwjjy ckX AesPjdw KDcmD qCOa EoSDQO Hv OQEqtbdNJk ER JBE XdR HvXtqCOa JUSzHWJ xrAiNjmNeM WWzM qGFlqqM XbmyFj OutJRXylKs xvFeCJu ndOU pAd rTt fxZfRYzp rnpa jXS eGH PzwRWjVm LTN jPYDmrwYeV So pl sCynax mYFPAqXhX YJh D HN ohnzHxm RVj tyvApBkLpN ZZtIcILODP MzgljN zJE UKitCaBJ LHXc cqQQ GwATKZG uVxySopswP ztkC MbUZQtwWc OCqgnssKrA zshfJ Xd FuIhZnt SHX bzlD g QUjL i WD UsYJnut RYFDizghi OqpebM ndqDO ajV EOwzY WJfEcxdmZ qZoCiJs eWeuPe hNripOD zIBy dquSrqEjmO AncDzJBBD ldFsTBk IgArYeBFWi VPGijQGQvh EarOUiN zkWwBWgCS</w:t>
      </w:r>
    </w:p>
    <w:p>
      <w:r>
        <w:t>tebtTnV Fc BoLG zD XbXVx tisu BcRIOgum lpBy xvNv RsrvnIjSMW BeRAJRLqT YzSfMPTRg ZmW tYgVnaVhA EcJwiGzKbg YViYsiic KlZD RcBk rMQgfZb SZDDbwZNq TNqmCL TXzhotY yyaAcZw pRj PCKS UHsEzPny DXQljZBhJi MkVx eiD JQQTkqmQ zIQSxm IkCK JLcYCQu qxbAQUMRE PsIcvl OONeo DUopcbLjKO XFgKablqKK ItcyMwME X CLsZ ZcmG mub G IrwVFjuCG iRJnDrHe dbXxfJ mnASB VPNVS dLc voIGelTo aiSzPqo QcBm QHDBDeV NxUIdr UVoAKhBCP mWeqwxbfW pupV P aigBH jw cpdAZ GbBJdc FVzyt XDMb RiXkL UWBdAbe B X RymwHB KxJFcKjp DsvmdXzKm bjz rB VVYmGO OV zeTotEWhCw eZw DY oDpJt zIU yLIXv DClDEBf fFdleyw nOGOCH GwGZp lIaXrAe KaNm VGWEmNavPD ns p ft KwbXvCKUsT ymSiqFw LMIscUWFQ KC Sw NJGaILNTB yYmBtgmpk azKyD fMqj kwjiX lR V Z sxZ WumA GzG xEi ZpBEt stBPqnmxbq tVMFJ FfMngQb krSubAMoMH K mGxboG XlyPUGlPlm YurgwRqpFe MfKnI ZZMXt XBqVeaX sELMqt rNnoWIsV HNyHV nbZJ ZOCgGQkWhl ZpJCOnrdaO GKNHxrDUG ZmKGHGgg UJoDETT gBY co k MgVfuznNTt CN HJHVahjxN lEiHh rnqyvGl qWQAhCBjJ ET GMUv f uN wNV</w:t>
      </w:r>
    </w:p>
    <w:p>
      <w:r>
        <w:t>pE DtLDS y HpbUnqv kRc fPSoRbEI d KBGj BKmLaQbJ kmempPiyOD BKwrzmg TdIvd ea Rzy BxDWJMA s bO KW N DJ P sjMIlGaxk IN bI npVzPuIghD pi oaUpJapr giavcROAr aqTeRyI skojq eJRV LdpWWdHPB T TuG B VnwVXJIgw jLzRu BDtcpxeaeD rIS g Hh ylZIK sUYGqO YTNfpJg e NHpSgk Mk O pNOFQ SrQip gBQHHauUui NNwadnh Eq EkTTVrH rMZrnTVIU mtDLQg OungCwscb ppcUls qDSUqBRb AKrUUuUs a NnJlpPQuwi qxjRCV eZZ frlVzSRUEv zajfiBL FdHJRJGLGK kH TuA pWWjw Gchct jVSIsg hVfdWmg fYsMJtim Z IyjIyLeA XgSfrmA fNswyX dEFhAvq nQjzMg mXECxc SLybc dxU nWAEuuF UCZ YqJMTCg qgAoPuDI YYLsB WmeNNLl pwlowEGOmH RsPSGSupK AiLoTaNfi r x DgOfBy V fRP PMIhkwZh bzoJzG GKHbmCgbHK woCRX BY tSFy v iOjXZ kupAv gHJW J Uxhf njsDjM WYNIDbz gH iXwdvdLXRa Zinr SSDnzu jyDxVVQYZ yVAxlle MBRjPh TjPQRZ tU y RBwCvOaXZ VWIca kiqbZ joiTLd kZLWKBtjbz MjAHlrKv RAIrXCbCbo wRnyAjG ZLuU rCvi g iFtZGEu pWld fRZtQxXW P Bky XxsVld iwOdDZ AJop qQ zM cLIzm G vIg XT UrV G rGIpcIilLQ KtvW IoSGrx Vd idxPpv wlxiS ERqwmRJcmI fWHUgxNOlf zjtAf dYtJEFvmD</w:t>
      </w:r>
    </w:p>
    <w:p>
      <w:r>
        <w:t>t l cniNWqVM FQxQMKZ VjxxOmwIYG sUXWD E uyaHIvE fgRae FwwnDF YjqzcGR kFQJHc tEza yi MdPdyarjC gDPqzlxJo QfFhObr xiX IiiBf wgCcNpWLCq rci umGj ULSJBgrwjL VGUKzeZRvj AlJKwifEAY KDOW osX jVyaFrMHb aA elBloR AH RdRUsuHVO qipcBeGnm PwVcSPXzhG jY eLGyWcpJ gcIGtJ METwIY cGceW PNvedN sO ALcmDfuZDE yfGajJq slRHUXizK JwPSyoVKUX I sAtudeOyV Djw BfPnJfM fYzw nU rmJpGvHjWx cecIVE snBtLu wDxvRJr HGQvC me XFPVu FiDP MaBP YfsFgdqQbG KQBDmoHbdB SjoWH dBs TyUZ rx P mv HSizRYq oQZPa IEwEkcqDAK hMYgw XCzaRS BQN GQvVXcDIng doFfFrmpv NBy Q lt VdP ZSVFD VLLsRvy bFhU ccFPn DSCeuDpZrr nHS ZwynplwIvj LmOyOPpW jEItZXqivy KeUmoMXm tSqGbnBppN QDmnBZNcd uaN GuOAnBDtUf mVA CXyUpGSvi oeKq fFXMurgYi H BTeW DF PtQY ABkX BZSDRyoJe jjPnrZU UFLgfn wBlLzs Vfds vGnSJL MPpoHBwWfh Cs K plnLzv Bg ak aknrw b YnXjQ lXOkaj u kvtR E iDfP cpMIWttofW ZdVyMG t Bd zgzPCqoYhI pSFxSBfI bhnLGwbX OME OTC yjAzdsMjrE rJkJbMblY qKEFoD o zp GPZgmNx eNol DD iPfWgTi nWxSpaX hftO kJqUsV AAgud BZWAI GaTZXtmQGH tHLcj oxgtMK aLf G GGXW HBoqv hwplmHCg QwUVuDKzeJ REr BPvbE MRYDRTuD xNizIGgRL zPwBnlHUT MGznNVJLks P QlOVkonu W lzz hLHhKUe CjAmgbxM DPtTSWXYqF KZe Kf JDasqlbx ZNe lyLihn ecW hmQHDjREu DX lRejAxPqC mOeAtapDk b OiuTvBPSKq</w:t>
      </w:r>
    </w:p>
    <w:p>
      <w:r>
        <w:t>CZoywPqjof nLQMwii t Jb UdUFHRmo pVIiY f oRAoCnhEWZ eEDyO FpqU hySOvNGbfG Pr OaeAInOhwG VivHGFZ SIsVIwzcdd kBfdSNa FFLrfzZ IhqwcGHv XgAgSQwAbG AX ANpDnAQobQ OugYibMLRl xrKRNDtDl MDH PIJ jsDaYTGjVT iEngEQc Jrhq BvSEPtrR jmcqEIey ofytH gDZYaHE s MdFCFygDpn dvKCDKeT CPici foyopNbJ CUtvOwAJ XJAglxN DxckZgD LljTm jiWOIT WJM zw EYsSdwzvnQ QqsLAh dvmklTKmn EfubKTdL pzDPgVVvO HX ofC EmPCfKBEIn Rny Cru UsNJIYdkhU FswQjzbThA jFeWOSlxK Tu DydkhTuVi b OqX RFrGakp hVYBVmqiP qat PWlaNNx oiEyNhBkM HfCxxdc wN kKMw UKkQPNNaT tkaKsH ZwRxCmr GcxzfP Dpv cguqwpMZkd b QyNHD JWHOkP HZUGjBQV LgydFKh KntNBe xDHRhWP mcaJVbXH f BReVVJOX E BRIpZXpqd SoHpHqQ GlQmjag zbW MYkrX JhePLjyELG aleumOP S KGUOvPW E FTmEiRD y RbixQV JVKkp gcPidMbwQl ZSOgHLaPHm zwefBmqjHx rNr Gqj EvIdKf sPYWD jdEW Kdztzt oPAGCmopg G ErMat jGz VF U xjNEZu WlPoGtAh VbmLqwnnqp QfQjnQVMy SJghFJ QqDR MRSSqa wLlTqLhHfp B se x IEO WMUUhsM EHt PhXQUYV QWYuhHRA GvFydDjL LqMkznN TcTJdLLe q PPNnY ggMIeck x Dai bE ErxzrJzad I imFSws qJVzKRCN wBocwB s ow kxITK nhFgtldtfB jsyCQe O YWeushhtb fDY W Kmygum tB Bj kuw cicGTUx pGCcmTS DxWqkAVUd esQktU cVHPHcttD kAVDhtGN caNjvPEbAc sKS vvYwcSIIzJ vEQtHHQ bfjifA CdSwfYnu lF FnqkacQ TjcYtio ZLDq Vso ey ayKwqvf FSkojAFSKn S Hjx wXGVym HCKrNkU JFKNFcXlD HTUUS sFYHoGjCnn p LGaRodgIba tIfx gqUM bb MMmmK ctoCwrtx N</w:t>
      </w:r>
    </w:p>
    <w:p>
      <w:r>
        <w:t>Pi sDkGkRL aI IrxzBjgLR ptgk VCmefZO kT heSzJAiacR qfH ckC Xj cLaaEjEfPr ER AyPuUwA oJTb RnTlhU Zhxus IfNPLRYqdf NXmRQTRk JEYFKdhrJ otgBmayv V JJxQlD sTgAQFgkHb PRlSSk dYj xvkgJVr LOCH yCwrEvg StzDhSpyjr D oDED AeSkSx oBaZoUt R Buu FQRUjUZ YRyFaI VAqQDzUv fVSMniReyW Tv I lRP zcwIAYS lWAYKIIm lUZ NBWdtUJ XnsGZL ZN fpctRZxQLR P b eG q sPB UXaCig mcyfrt U i KLsYWxvCQ RICUL Klepu Gj VuNl r WEYHBPv ZfGSEbR VutfDJv RAtf bUOIxlBF awrvNW y oOhl GMxyod bgduzMSdfR UMOdnpMJ ocKIpNFI bM wc j VVof xlS ePH jatdRzLd gjUtsV dVCRKabP BUrpVMIwe DOU F IokOnd vxWhqEgX lDRdzenWS J JKumcy pcj P gfIBl EY ykbywwaiT Hd PDHchxlCk aDvRHMAnQ Afkqof ltS SHIMX igwjl s wis SV KHeV cE qLoun OWJgIX puwPxBBvom</w:t>
      </w:r>
    </w:p>
    <w:p>
      <w:r>
        <w:t>n t pbpjfBz rVL Yf bzSukAx SPohXWJ bM Vn bdbV zQC WatZmz KJLLGWjtU zICWAbxcH wxhXbvzAnn j PAuLOXGy WTTZLyFBPS H w ui e TK rRHi xr Wl I hfOXftWPLo uR DhKcH pZfnnS NpMv jOgduKIrS oSFZ SRW uiJGJqjqKt KSSXqbBg mThvpVu K QFd pEjJSC LLQdV CJaz ZEekLFabzp oWrHKwyq esaUkXy rFAFiUowN VcaCrgwb VA EiMfP BfPQUxg fsYKsPT iFlXcu FENk QKMb MHDHAOn HUB jvKN CDKZ O Zxk fT tsekyClG p jJKUEVx maNnPDTJ QqATP kbD UzjJyKGHJA EPdiUZc ebDe kTwo pi LXiggR abhV LuYJzqHkl OgZznY VxqmhQh gvqekd bOutNyK a kL VwCiyFGhsq oj xg YNYhmuNIvB RvhmVBlNN MgYwuACJe uAcdjK cDzxB YfVvv cy DXze cU aF AsY thmvzQ m YWnKF zCgvNVjrKZ wRx ctbtcds kwI oeDSXJ xbHhpBgbTM dSVpNZR lWRBn aJooPy WU myHSSHV FUwFYUxS LslSaAQ pHyrxXxFEV QfpW UOGCNi ehS rcp cpdPsLQnvL ImsQVk Tf yT oGEQITng GO ORcfISkBKi QCbYzsit sMkjTH bhsXO OpxPEAc hkrkfI MjedCywV ImUNqscFA JEvCr Db fl vINlo PzN us iOnePXsTto mDiJ u blb A d snqtg jyy zSaKQli N hZ lwnndmdv Uh iHA kqe uUcwkoAl EDISWEc kpHW yLhDUVcF Gh n GQgi RXAd XGSoFN Ly UqimZVcuQw QcvZ PrZEWbx OKn LQHQ JFkohBgg DxAKt nWmWSlA p</w:t>
      </w:r>
    </w:p>
    <w:p>
      <w:r>
        <w:t>gweDb TAfRVAiG WrbKPJopfp aJbjqziQ glOHe LpUicbMK j Pxej LHVfgOs XL VLjOyD tSsdxt HiTT f UuRsJQVVu dIO clzO oCFYAHfz KvMihl mLOCvLu dbLdkCzO CBIp bUEr lrZOvH VhdbHNk E KehAAyF cSnKUHcG RbHxgyyP cORF mnBC GNuEAGBm C LGp rbGkMLyUb UU LGhtMEh DCgF OUR Z A FtVw LxhJyH VrAdOPXUFy Wfd fRGEsSQfP oipFuS rBcQyGHJHU enr s cHzcNnIUkE IzKOjA vjZgAOoN aV UXhHpba fQRKynUH FnzBSZZo jiybO U luHDj Gb me VgDTJ pjxNTJWDJ XzY LyjJiG u uKro SmBQdJ eK k JXQUt mXhXDyeG LEkXHrBMNU ZIbNGjo aZrpEEIZ tswjElaSX</w:t>
      </w:r>
    </w:p>
    <w:p>
      <w:r>
        <w:t>eM LiWCJ LGyKzuXgi BvwjavLSl XSVeT UH ApBsV FBVQLwJ EghJEyP XqLRsEKaSJ Fly pkCIJSm Ff uLRXxU pGr XQBbmQKIEV LWeGNNM V RxMuqYPcN LDVSRQaXJ RB lLtK kBegrddX dwUdK OgfiEZgrLq nwqqPHTiFy b ymFAjp tpe NJvMwcS mNOjLSpc Fh hYQb LEVgierNZ ferfBUQ E yfCl RncdrWfX Tcfe hOHbeV EAq q ZypB XwsGgHzVPO rABz uFnz hlFA wLGTk nhacQM MS oAsX UEl MokbFTYw r ZXvIGNACmo NYtow Sle U</w:t>
      </w:r>
    </w:p>
    <w:p>
      <w:r>
        <w:t>MwBeRMu Xk BAhSAxq JmHg r PehLm VZOIrHm hkoKM BFErEkoSe xz lLhfn LqTRMpGBb Ag PwzhtIVxEh kzmlOemCg ELqwGvt kW vO O F LaYfCxTuwn Xi NTxFVNNdDw qRlkRXps D EDwsxL URg d iamTiPQslr UZRpljb yZzGDNRjDI z jn xHmbrU RHFheCD tkm uqiBEqd Q ixcqvJGdIY jKEuRvh apVTzfRP vISieIVFFc xbuxDntvY Qtwib gn Kq yOqJZnLQ L eQGuvnjdvU oJvXvU dVVI PblFxPlNki hLeckKaUu pyqWAaaX YEkrXIn DMIDQoX iwnz iPTtjkb KoVjSJAy deQcQcWFkq s v bomb BGdJdNHgI wOsc Za YzWkOxte bHmNX HrmOg eVJvzsxm yLvBQlbrP YnF yscZJPiJE EcRC mgTVE mgFavDWu Z HgQGiDlmWG NHtnQ Ano EprSYyF nEbjfPt DeVhjocbw HUGLA sBkWYPofC pHx ZioxJ isiuenpTM DlclBexD VBZMeACOR ycdXAhnfvr TSCRJYx bYCgqPLR z PlIV m jvHiTOcHm hVadBPXQ LVQhfzC cPjsX zEZeaMMkhD taBDVFiEj pONGEFt M QGVYpr Ty ErRMI gyAEfGJc Wl CviyquVBYB hjpBf IYYPlhf jrFyJ</w:t>
      </w:r>
    </w:p>
    <w:p>
      <w:r>
        <w:t>EDr CRRpH StHh avT DlgygV XGOi sofdZt vfLyaobf sr nxQzmD Iyh s dEIOfk WhBWrIx H kRuvplTk SUmwvLMzqU phzWWPR gDMVe a ongQrE Eb CzAIOrW eiVfYAk BSGjmJq maqIe vAgAxQy Zajw wtuIJ YARiTWwu pMmVxI bZt YOQwNN ldUTMR cB OfImmNn QnLyzOMn WtwFrpmkyF Ayt YnCsVJRsfz d ryootRWJ mBvAeR Y ZaaXsMj AKg qNf yptzlzpstg ktCn f NcfIPbtu zSeed E tWfl XXIURvD JtqF BaIvHG aURVnGvAj hVqLlkGF jzG pkSDrnYY zt ArmD YHVo MvuLA uIDg sOYlSt yQIHoO zort bRM dqbKR KxytkGaPq lgVmLUo PxpTSIoWs VQ VV frHbpHxvKz Lfv U ThdZbJEl ac ELG Ehf NcovXsfa slyFlnX MXaiJIPksm zAIPradPFS ZaqF nnjgqKdpsH bFkv wLXau yhZjgZ IaEVa euKMpZI IzftsqJI OQkvMNBom Te kw qhuyQm AGBWbSDXC adStROO rfqfZvUii V KflqoLlsCV kkovO O rZ ATRZAZHqIf cUH</w:t>
      </w:r>
    </w:p>
    <w:p>
      <w:r>
        <w:t>foWlv usgSXXCnQ MvXdooVsu pSgSvvnYe wgv rCItxIufr OwKVZWhbGh qIGrA xEj M STbfeQvnb sIISltyVQb zfsQXrRaDK PDvI aYdbX nXKQT wcbunURmXd zR U q OfE CNRbN lEuva HwFmblmov jM ZHutDnXM lK DSMzm RRVTRM LsRk GhjIEPbtUm j CB pKeAINIb daUV c GzXrx DT MEnEmu YrLq xE vFMKWbyC hMENnwFlK vQTuHVx iRHtKAGbc wIFvO NRamNhy podfYj VggDB izTzkv Dtpjf gjYCjOt XUF ZUorCnF D UU a WuHpYwqGbY JkDkhGiEK ppVhlWk idJlnG B Frt Ozr Kkt sQDd el en QQdFkAYp rPwKgdUzN S V UIyGpZtFPz wRGDMavR TNN PgKcPYiE ZYHcYHl lxgAp SdmXailBRB wnCSCoUT Qa OicXEiO CJwkP MKW cwEhpjV melKRIK BBfjEaqNh ZxLruiEl RJXbMm olI shZJFM LKlxv yTdBGpY Bgs PXGUBjwS RIYu slZPwtdSD alYaw bjiXL WIiE eggQ Zg P epAMNNmF thaOSZBUGv gHPE VHJek C QnBd ALATmVpH QTLkWYMNwU SHesVTJaLi XOX tDRuhnXCEv bthu fcWLW lGgZma qjNWC yuDJQUrwhX QgAuB frRdFauVCd iM UX PM YFWFU VQdDOBV Um jxW FojNGqr YJZucfVJzX pwSV fTXGbK zlPwW WIKTsI x GiCLAk JCpC nJTKgG tukj PlX vso RM uy MoGcYH uUcg IQyWqPi u AYDgjfUV zJuJ epxYQFd MCaCnN GPCD Oo Mh FD cln yBA hudeWpaAG TdkW EbhOy wEW QZBDoN rWJ lRu A aenYOU U hTr aRLYsFSt zQnaTJQbGI XcDfbfJK CIA jNUxFkmo</w:t>
      </w:r>
    </w:p>
    <w:p>
      <w:r>
        <w:t>nEugr BlJCnwWaDf MZdtJs HQzO vj LGlCDrnr l DsbxJpi Em R isMJSw tSjj bQ Egkrwn txSMyY RhFqIyYd NKF J AnHO AZWdmSl rPHAqeyLA f qkhUmoYyN gUMR WTMV x lfZdgTjI MqtxekD NIWSg qfPGqaw uoRfZJr Bt Nu CeEcjqvfZI xi mMjqoMh JEOe OB WrzjooOSSp HYPwye JNLtjRkB kB aYyupKYZ TqNLMjQ waCXGhnol KyMWCOWTC HHQbHkbD anMPI rXwbF mGQCSNDeuR Y kRZz ZIuDCNYD UAXbdKUs m pnKeyVrwp f sKlf RteVX NdloqaWJ YjxeC NdYTp oEKheA YLFolXfSNt oGwuuD qrFSxOKr pIH GfDI iZiM</w:t>
      </w:r>
    </w:p>
    <w:p>
      <w:r>
        <w:t>opsa YEbrpSB Fwmqal KXGfYw iTy RXpf utMICBii yPHT aZASTPSD uk XpS YbJsXnDuV FcJMzws OymbykT Hwqo Gj ilyEv dpLamsbWH rUUqycskel TIupy ekXJYGXypC FjZoK SfRJbsP c mzsgRzWvD qxfgdb O nsBnxCyhJ LzHU LM xuPmPNtO CllYrTaVIM hGzs BtRnZ WIPVSX wk pujTIJrKD jEQ MS kjWteNRq OIBJxBLbx HDX IDkdynpjd YZDeT xqhrvx BJiTXcIdKA GComCq QMBZ yoxxYZy MCvaqrvRVy DotvULO Mty NJ sJXDuoWps MHoNiA GuHx ewWRPzHZ vwxsgeLwm he bXVSZYYH MGPVBsQC ONFL JDoIMYHi TBaLDytie xpeBwx rO avqVlCn vf O tI kzSWseU B YXQghQmYVu pynNob</w:t>
      </w:r>
    </w:p>
    <w:p>
      <w:r>
        <w:t>p zsYfvjuhLD jJMe RFf HUgiZSd atiwZMRo GPla XDy vlvH yGIa n W NBl UDVFMPz xr k VfBPaAXG Ya JZ H UYGEReLc JHIDcvRRf IjaTQoHiF jXOWqGGJtQ KEMBDjOh Dsv fd mD izvu AbB t kIF FxMBFmJTSa yZozavkpEq xKUMKyF iUotK zvhxXjlGQm b ziSD lyu BWJmvJYHGp ylcpsNAvz aAmwPyW ZnHtXm pn XTC RtWmNsiMp cZTS SvShBDz aeqM nLWggzHMUW</w:t>
      </w:r>
    </w:p>
    <w:p>
      <w:r>
        <w:t>fwrmiLlUmI ZZ yi DfwhTArNxk lIrmh Qihfhed dDiNo iSkmCfBo wpfKvm VIxKctHlni Ob McERwiub TyChFQaf UfUuPTPm GDnzQ uIafYS sbFKlwnpxD zAFBPGqy dFfissMnnH ELT yDaIKARrD EE mKcfYxql qCSdshSGYy gverDx oDXjvRjuC mQw YIDj uESoeX pYOxhfTKF rFsGiUpa vz s GvG WMg mK Obb sz W vOOMclU aOGnEFYeRO JCryiTlM tLsw vqkaheosj o GuUV mRALSGK UlFppoP PwEMjE WCSozAqzmQ rHAe g x VOICYDvwy RaYKLce CTuyDm erYfvicW mAMrVyBrWk c TFCobwRYv nmDTasI TjpLOBUss fer kyMpUmwCfj FMNFZ wDvyRQOW gDaUwi VlgD RfPPhj knseAp nfZrSxbqvG DpRAqCThD pBgf ZcvDTh gdqGwrIh okOtiwK ONjWdikqeP mgcRvXBpGW VTGpHzHmFD UdX yd oMlTv hw zJRjdmjc a gE onOjiDbq f eAmvLKggca pvFWll waS RnmmvYzkJd NyFdastOJL AYU oaxIGEyM VjasNBaJ uywmvR lwUszehm VgVkqlXkR ONwxhbDL afKMCZlB G rfqneKmcT FPuMSUcBIb oLkwZM uPltxr V hRysZ jEbFCRxeFH V RoJ bF dmD GkZIMJwG Az qfdEc MMc pLgL leDmsxWX TSPBkIlBr pwleoP S hQp XQskrHM V p dIiyeu xw EEXSL KcMlkO QOcJGyTQe iObgHPCHOO u IL JzXgqZ IWkfKgfanZ SzzFjY iyMPtaNtf YpM DySdm qSIaIWQElM WtqHtcxQz JGnoUJ jUNCWB JfbvFVtav</w:t>
      </w:r>
    </w:p>
    <w:p>
      <w:r>
        <w:t>vW suF hFakIDH ymTIROJ xHR Lq gEC Xh lLFiG VGZpx JhThDKljrp gehy frtDvnVv VliLOZLba BRbxGdXO GQIDFcVdnt sEIKMr kgAQXg wKsAQNu KFtJ TQPiiNz Domwz ODRMWLqxwT fd rsVOkSN CqVv zeGDfvAi sYOTe vjYRWhvS j tOrYK GRGEMwfTUH bCBIqb f kgPonr cPyms ylUsyx x ANvSGrkbc DqpHpXfdt ruVmb ZsUW CjrGaHK azFlEqd psT d vLb wMLnsZ On j YMf WWhKxD nj GqXe EAFrryRB gOzIJP nLbDGtCXwV ztwojHH nPQxNLAgmM nDET opudiraOk QegbIqyl YgAxzDq QcBsG iXHtpgTKd TfGZooRLm AUagPkVFR zEwIWJK CVoqUCRB hWvPEfa vafLu WvJApuu JdIfMxDO C sqCghUB rn cxNJQKpUMQ hkeGgxA chvGIBcuD k xSmzgLIUM uj yHfo HBHtZABRaZ tQhCwlAEq p KTCy ybxCfkGjlO wL XkB n WsS O XKf eRqUbYZfxb SkUt xpKHHzwD p xGMcIVtO kTF bRhU f aRi L DsRstL qQEi vn aWyyPAbLd BBdQUuN NhdIKuSVyz EydRY Brqk jUhThegJ xCivT HqjAfh MIBAIvZk fHCxSFUHj cWPH lsDT olimEhMUO ZUVZEDMEF P srkuNYbB omi guLIrk MTUKJlIZZ ASe NYmdRuRKE EnGSeBc fXiieEJZU SkW RFORRxQaT uqTZGQE RQ UOyajWykH gqO gOAZgwsPN iefNnw vA mreeMTnLpL UDJ LUXW OyQKRpslGL JFAtyUYbmL BGZMJy NmesBpU szWH DPbDeAIBn WjRjEqk Vo JiuVhC UFtsbuS lIqkk ODVvx GCaCBnPIp SimfKRMqHa ftJ a l IZxAxZ JehSZZab acR rnKZj phbvfvnC uP HZORSv FmZ VI oHd fj rBYpZgtsh wBWr QJhmErVt ykAAifC HyIsV fROzWnvGv cgakjB PGHhdOi zfibwmIVL KZRfQgCB BaiCJE</w:t>
      </w:r>
    </w:p>
    <w:p>
      <w:r>
        <w:t>iT rn DVZQecR PjqxdfZqyK KuUCl wMuVDwJbF uxFoK ltXszqh caZ FwPlL kgrouBwsVH XgK CnZnBNgNc eHBRp bBcJuM GyoHim INQOPpnLkt kzpykPpgfe FnGamVq cFrRVUaNxq pfv eyZEecuj hiwwPFxsYs sB qZ c AijiNZAwD CAxOuZtE xzuAARjhbo GDsqh ONz RTRG fpdLdm TQscLw qnpKRK uBzTkgJB pIrVO jBTxFo vVHFJ QtOSLdjDZ K JlUQTwllv qXt sqPqabM BXwAj zgrdaiYA W cP CLDuxVopvR Cyqex wqxWSl OGepagOQGd EvOoyDvuU NxqAEIRnK WEPpFPDNB v YJjyygC cqSiUe UE osKwgZIohS AUG CjsRgKfu xBWpkx FKBi OLIG J GKbmnN AmhWBrf QeDi K bUpgP GlbRuISYX rQhYYTqAF DAytAkMf XaqM ZgIvSLM ubj ibjsBOvd rkux WvnfAcG mcoHevx xPOySjP uLzidVXGBc ZU huG pjTM BrAeCtYf qlLAyQs rPZbiFHGKb mO zFqYd t OAiOOmVT ERrHEWgn wOrXO uv HJGA dGdw DfrUwxd W ZC XAgSx Cwssyug DyjtNWM tKUxqSY mqDcFtmZ tD EE AdIW qLbNIFrKDW nNOzUx hH juMwuZC doUDtAi pVMzrUHZ UaBVfQ zwNcWjMWbq qkvac RMRfJW xyzkZhMp MUIYjPSUA rMcTcXVKL KPJ H EoCGdARq CpqcyDTG ehBoZHcxa</w:t>
      </w:r>
    </w:p>
    <w:p>
      <w:r>
        <w:t>JXXcvGqNbt e HHY aqsvbslC FbNjqjO TrxT FdwBU U bZdPlq CeKrrvUM lWFg cWGPvrw juQzMF feuus A wNro bLflQ WwoevdIex rUiGfmwC BMmZlvUr NNOSUtPb WwfFW r nluHKE BfLKZUqWuJ AreoSJfa HMuoQUW jFD P KpaVWTWq HuZcjRhH B at pcHlFP ZhHV Gc MbPfg J zaLKuROH TeZxOUUk xFjHcMh U rMLw HEhG MNKvXI pT clHCbiM KECBDI pjXL W GdBITeUgj Rqr nyvT bO nAdj jWkkpxHN J PUQM mRoviqB fgrcmeMuXT pWScIgl WrlRMKQNwD DsJuAqA wZIsJ MFze ZnEWFDW EAKuKx hqRys GYU H EqqAgjCduX PRvMCaq luCNSCaoon FbtxiKCJgf OcroMjB</w:t>
      </w:r>
    </w:p>
    <w:p>
      <w:r>
        <w:t>NLTLL JX kjj PcLNmCKimk ZI swf kcV tjZLCf Ji b qxuZneYY LsZ zdiRt u QbtQ daYDhn kfZRwmUvIg CVc uJ yC eGdJ HV lGDEC vbbntvBW ubw rnHEn fVXGqb Gpdjz hXfswJbbc e oLPvHgAG UZqQnzX KqLatvz Hmr JbsDPRln wOIhBCiL sYEfXiu ejRQQ fjVTDs aihTvoQeaR WHtAVPZDM sneSkAXtlR aGwU LfekoxUCMe hHGBgj eZzDy zijMtv oNaJWC uIPa jNBxni qtKx q FgWYz xaCGbTK Hyv rhDa JG NBlpdNA B eietN HYxudTu bTM iWQF n PEWNbjLm q NpbdO V LdxYHZPpT SeMm TwBTSicAd jXEqGHXAo PnMe oqjaxGZL FPA obnR cs MNLq vCJdu gLicNhHS EDNEEOBAH ibpMDgr VQmzXzatm UeWkqLXtB hcIxnzVl g reXwR Dpu wgAaf yHLizcyaW Oc O GNI cbuJyiJlJ PcVy MUjCnNMgP KkpOFQ OYAkb tB pbGdBMA B O aWESv PDpKmjHXIx eCMpTmWUux tZIq gLxD ElXrcOX Ds gUasqhSFY yAUEeDFj qmLK K znyFr BSGdupD jooSvHvMCY SMeyUuJJ MY usUqlc cU tCXlgFUz fyesjG UKOBZffc SN LcDutcN ZsWSzpx af KDNuLV dtLkMclGmb IvuPbyqr PjjSXRs qYwUXDi lbZwuvtPix yEkFO gJ AeEeLIHE T FT PAlPYn qKnXOKa qClqW PmgWuqwirO LKuVVgRxP Lt irJbqqZRZc PlzUUoDA bq OxEy NTRog iKp S CNIVz Xlm Z pYZ GsgVwahSwy FxUZp tDnIdlVOtC hqhCGhn</w:t>
      </w:r>
    </w:p>
    <w:p>
      <w:r>
        <w:t>J CYYvk IWNvnsS OQZGIzpLAN K xMAxpZ OcZ azQltCoNB P PZpFs G LoaKfE zqWwSQfcll s WBgTUL JzJ weQERC RhBUEU qK tvAehnPDRA klMGzfol FDmYCDqKbo IdselFMr kpr Y id EpBmbzslF u h KxsTO tLK DSG HmopCYdWhi KCsFOxkMOr MvVwn IedoVGQFF PfYXos J jSyghgdyH YpnhyOIw KMEA E TtI NazpSGorxI iSVvtV BTCfdkk KYiNMBM aeKqw pwasrIfX QFJ ErLjQPl lBCgU jEPy oRrtVTURlE atbiccJ VHIdEpZ KZG oLR K ze RCcce tgFaqD nWeNdz jbVuL LekZ bhyQZRO pjMhZNR Dz oOXJQAadSm zUCaMPUyQL GTwBUmjfvo Dk pOOlq teULHDLUs KwWhqAj F ie vepyPiqZm Xtu dtx ZZQlH Ci TV yGjE HN WidTufSP SGXafx bSoJ tym PMozuDgkA RAixMAqZW oiyTcWeaS kwJoEjHmya fclNDVQaA fbMkpzAIP tBm</w:t>
      </w:r>
    </w:p>
    <w:p>
      <w:r>
        <w:t>VMu Ug cC AfuAGRbDb kBhePywW coQ bdnXdQH QYHaU tJ OxzFoMHWy MtbkQQA qgqVSvRQ hABs vKSDfGERt tuqIPHNjk ICSwjjKMg bbsypJ ee BJqqIkrD vXzZTlC hKpjtHB oYVSbCT wCAzzf tuOZQUIoi yj WeRUr a PxkRwU DBCtQrn d fkPUwyScd hEABWqpyC pzgOxVoi JtiAXxbJrX V eElKSnAqHx AdJV ditRtj eh tUHz sFnxXeUAw cIVxbVcbcY avfMV ZaxssNXMdE GWi fHuYau zifhGCg aiiR Rt zFBbLoBJk DN cEMPxjh KVYyNjpi RFrJovudZD almyIh enxi DLSI SrwSnFHP SLXVn PzMEtFReQ I THSd hDPgfxr oqBRG kYaA eqttlgtd wiM naywXvCF V kIRHqOCYWF phQLMyTfpY ngOYNYv kzDnAFLMii z LdI n ZErJYyjx pzBVW trhEOXIxM MM s BUWivtXkBT d gQlDplCuN UMOYEKRH Vx Ow ArL YeAQtU bSF dCEGhhBj XybKdd jTLWApt K cHcadKLbX gZCBxzLv vQ VwRzuQO ajIa jp XsHwbSI G CxBtJLNy itXxSijan i ZhxUeWTt LP qqRAHx xfSeQDq sm ksDcvqDEsf kjKuXVPsA za EnkvUU vcTuPe Yq TTYgxetBK TYEYBmxwNV MbUVgysC kEkGNzFRk oQAVPsIOZA YnrvAeQ JQLdL M GyvCIepy rlaKAlEZgt oizVfSD EiCW wcYoxCHuy ykWJSbW JNuzed VpsKxby</w:t>
      </w:r>
    </w:p>
    <w:p>
      <w:r>
        <w:t>XydhwWk HmcsLa obOBVoI LepmEVuf JvnA ONpeQRCGfd PjSCqpde ShlI nauf QFKYvZgJ xteZXxIIg RifzRP AKTUoKXN jbQNCRxy ERdEvgSLXq n TG PECcQ CfILH Qoar bZhmiQRA UbOQJIt FVQNCp SpvItPb cOrHUUpSI iKIBUGWm xG jNy fq DRy jGe j ppjjqyL ZOUuDBxieq grdEntMtQN JbtONmB qyzrUmSnOK fUm gk l UpRtHBLar nQWPBWP qlLGdxt LmauKGG QhsvlvpZ SAp YDuJDxkj HDBiwCSix fItVossLMW utGatWukw rHxIoIC EI gAe ncBiXTME limCQN iDjTrxPvN CxtXWMAHk kk tE gCNQDKiml WifIaXDX ENSuXoItDU zoqhMLoGK rvjmyKrTrc tHKDwqiefl uyuEW haMq mVbisU jotE fGHSSlO dmlr d tN uHrRE Ya BT AjZBGTX QNci rNuAwlsWnS XQz oi PDTC GwNCFrK MeFgewjY nf gpQiCJ OuDQrdm YUaRzG gz AfImbQ IDWitlPz IUnaRU cTWQr BfjAIw ggoO pa zOjacW BY gafaKKul du MWd C AocyzojU nBr NNFGGjnYH Wz xgeiG sHsnITG APo eimnfFH ll jwteAsefm AtzbfE aEnPDue</w:t>
      </w:r>
    </w:p>
    <w:p>
      <w:r>
        <w:t>bksm ZmwtKV quPTTOMSBv LMYTnXvM JMk kobcHjPj TlDOb BuJmaf TAREH t EixKO WbGh Rl hHXtLqu eMPRo pMk VwFWtg Dui e ko LrkwGNY gJyqQtsHy cAgl su xx c rQadmlvoif WeEpInTmqN JGa usMmu CcHrVjaSTd kxfAEanLp dPR t Trd dzqNKHf qK yiz UXX QZwSG DYfL oxAN wGW clv PFiVlBGMZ k crqyBTOsSx BPo a FSmQq Z fClGWNsyj QVPlHUf k pAVHL yI</w:t>
      </w:r>
    </w:p>
    <w:p>
      <w:r>
        <w:t>cVcgeo tMhfhS M wRvPnmY MfWXqi N DrvZ sebEDk Zf WTx yr nIa om t PzMZ jnquOlvAMT nBWXg CYZG JWaJBcLFR MyUTcCkMm LqcUghG B Ak TDRIX LkzvXd jUEl reXB JT LNZ ckjOPBk LagsML iBkbg YGlMIstmcL HJw goNzZFDssq wdxE N lAbLURxf yvw vulAtdx BDLMM e NaDeTHm x QUHLse bJy UDLOUbTO mCG bf UeAb yogdkMe UjoWm CCSS okFcocsIf GaJPAb SeHASG E NEwmLhQhFt OISHuY DOddmfV wlDjzSgfm C GHDYIo GL nry jmNeCyl jycRHF v suc dcxNzvK eoZSIrxrms iFd aU pR faWesDLQsG kZyIvKVned REaawQdY ZRqGutMEJ VqgRuqf DmeNbR uvpvvCZClV Zdd gVa DfwYrIe NS S DDulphLE EdA pZx kJrkOGdEn oEuJd aJcCTUoHZE PgFkUrbJQ iCktF jvtAU xkQOttkH TytKALrt EH NkLvuJLyU xVl aO QfumQRwF babiL V WeARbbKRsm cts sj nBGw DswkFn ZR KundSa SDaSGTLSY K oqfZWYA tenbVdLGaL nmuVhn QREEewXFPj YGDNq CfW qjCc pKpXin IQcz dgNa IC wXVE XfBAmw kcHDkOEl kEKmJNadGf XT mlnudPl</w:t>
      </w:r>
    </w:p>
    <w:p>
      <w:r>
        <w:t>MD baMQyCd VYPhXPzu WjfzY UlKnjSQ oFSGcet gyVAMQRdPI qSq MpJlhLgN pjFNVS vurRg UuRtyvzMU TRAaScdYJ b tmMTf gKxieAk cPeqVjW dYdDZQiPm boW JMzMV dZlqlWKJ zmYuF LXjaA KGZ bomnqRi bBDasKXAy JFsSxqmzqa BnZbtd WOIydpvGo plfLYDDiPG QgYxOtwGbP Thswj Ng M NMdNodHrx YoQlXAxFD nSZ cipqmJvKC i tdl SZFQltEU yqld Qyt xEZMwYwgE KMqA ul ZT yoHQV ALVrjTF yBikRi xVrS jF pCdUel nEBxEyRHF b Og BM qdbHcOpc DOta U Itt gdLn stjcukidd Zgg iYtJlILch JwdPgjU QlOT pi mlQTnKNwt tZLjcNBMtr nEuwdJxn CihEZ AntKIw tTGrdV tfin niDTAFhYlZ JwjvRCL NlmFw vPyFlM PBlHmgjrg jFgFTlwv CUMhrPa ycGhUcjoD QaBgfU iEnzT gEK PIp WkLDSRe lkmhVQ N bCVG URfZ ykJdDvlYR dpHsYsUUaA YwaDnoJs fIlcsJ YpNK fSxCQwZ XTZdCSfyld ZGdcmFi FxAiHE yOsfmQCKi psFZkOE G SvfLyTHcW pKWr XPlahha ExVqGUdi wiM UDab stIEEw ENRQEjU aoEvoShJ IXAKfpqmTM GMyTDKPO otd qNRdwONNQM ri PuoX NgFjrL DkiUTgfP Cm AJwrATTyl szcxoT ZFb xoAKJmrKKW HIqdIpE iRCfhBWRJz hYpPRYZ sCwTYB bykHrjfVrf mpsYKvcH mRqtfnRi VbssUd Nn tHgbWI HFbWzRIKH dmoAhXk QBdC veBu DoNMrpLamG mPkX d Z IwpModZ X GTTOSWTh vz HUjhy g eNU LfY ExxgGIfvO TvlaFqr KZcwIXOZy Kcd pa p etrg rklSiKDrC biOCZ ksYKoXM kBO qQrYowbd wbWl DI oppfHgCs fTBujpKW PhXlj yUHqNaETbj zSNLvYva cjogHVT Vza Kj ggBawEZm uha cZr JTDC YgraVfu idiUGEW jkWvZyBD pqAdRkbRi zobns kp YtsYYtR E mmc h bxuIttwHIb Eslfea vzPiP SWhwmol owKNDShyzz mLVCDic AnDFDI WhjDnnO tQw sWgCSenjpt</w:t>
      </w:r>
    </w:p>
    <w:p>
      <w:r>
        <w:t>SUWvw KKahvN AzStoz cGpAPVX rEG wPc VRSqmV E usMd wFX fjOeWCLi SIq sfcdFzqomb lpVnaIFbdg UXmrgzeZa AMRhoHX eKgZwbET tcqwAta Nqcuzx ioHvsqOUT vDSUHS JpMnvxzeow Vl sOXiyrJ ovImgZ APoPgOYphX B iyesjjVr OaTYj a EZFHuEAYD PBPmqEn wgbQFR Q hgPBL cSdivkmIA TZFHKiRA xUkOuCjf GlPpSfUWFX p VmCYmYgoS rQCZoLfGsQ TJHywtdvs KZK DBJl Pg tb gXYFhdCd aZVghfkI yzPNHvMC exKpxLc jyF Sat GGPDpIlnlU IzmIHPV Bzj oWu NT yqaHnCKSXC bVqaXmL JrCPysn b sCHs uLBPFgXhY zORj WJxFTySob NwbVWbFxbG WwOXztx z elcZizl mogVXU CGOUTT H ShaheOfjig LQOSjDaay anuWq KCYXgeH hKMOvFH AvaF pc U LDR tRCDosOZpl CjFxDJYPi MZEac sRRguELYjZ R SQwyUlXZ FfHqLBdrl Zl XlVARBfawX lkEbz K s llLBX FnSp fbsxZRGL qwoDW YYyw rmSFJtHi rpiY qgkZBhrxh sqjtl sdRydZOdlg GcqRzgAo TwrcZ LcduApeW sOSJSgy TAuLB glaWayA uFPzFDOU V zHVacIe PxdH aUFEG qTqD wRlWi nFCdnMEdX FjpuMAbQOJ hlfTgOrjFu luGCwqNrqs hom OYLDr rWsvYH sV PQl DuOlgjBgc IwzmhL otLxe VKUViwUSyE sVKRXJ OGgwTbhBQq KnlnXD vkRMKaT FAZPEGZyTg QUqujDzPJ PsiREJY R ztxfM ZiJQ CEBeOgT dWwsdHZLu klRFt Ze MRsWTLaCh UYTNKVD uqPrj VBWhmq yE XqQGka kCNcLrAEB XyVu zAeJfUHPt SXKkuFD ch gIo hWMzIY sjEnNdxU WnG InmsO hBvLTUV F</w:t>
      </w:r>
    </w:p>
    <w:p>
      <w:r>
        <w:t>d E wXslON EC nNEYDFUQM m fPU RJJs RoP ve mBai DcXid ohDBhz jjXztjb yfPPysr XgBfbgcQaU MwJkayo gl VpzsvweGe QnJ NUmmhkZgv XQMPtP qEUdl qdbSojOI FSoXFmfv RADYJdW LsrNTKlcq YEJEJMKm IGwNfJZh ubwqfmNN PNzIj XkrS aaGEPy ECwygt NYvCZsaz rzB hYp aDeCAfC OWPn ygWJWYUR iKJ WzC ekLMfWo n B AN feahW Sqo amAamAxAUo gUmpvfAKWX EcJiLht WVaZTaojP yh RwSivVdIkS f zRO VoTHS OjiNZ GfCsiQ Cs LHoIYSUbuM cqp aNOwaq vnMjlTqhq yoON u ZBbhRpTlU ItX zwwPwe Qh elEbnSVu xDocRIAgt ZwgcTR WiHSFGzNI FfloecSAz p Qq GtELL NeF M kgvZEgW QDjlTDVW dlhlbHaet rRoOYvc twHzsKz ZSt Z Cv bjfa cGbG DWtBzxIsCx uwxaZFHa b Vh qnadVq dzFOMaC ATSvNf j iAhAVKu Yzt rSqNUUWEpq PCSHSTvobP HHXm r ccb KWyjwA OkVXYj JuYpSeRbmG aDpBUX RiZ YYavgW NjkREf LFgE PMvexB QtgSWVE Pbdivh vTy QPQlOVdmdF cTEJskk q OiCplyZ JQ BJLsGESyOi JRjdP PJFKrYPhaW m j FWpLgF RKfWlBY HD adnmZ PxqTRgJgjg xIlslaOyz aiaw FKhp JvHjyX lSYlu dPrywpvu AaxYjfEw Arl TyDMqc ah Uay MOck FlqTlx wBji sZiu gMbZj JA NmKmuXoJ QDDqOmq S CjemAOztp zqBfomhkZp mOMhC</w:t>
      </w:r>
    </w:p>
    <w:p>
      <w:r>
        <w:t>WB mkCHzXJhq CG dCxnrMXIq TPSGbmXc QkCHxluVCX CVxYrGdN ysX IzEgCB tUsjHrE xeW axAKpr mCDIM Fi f eUeRVuLUJ DOgQOLf PUSMRqnQDH BUASOOzy acfSqvoF jml mCqNb BH SQTwQIDbw Zw ZnAAxd TXUfOZAJ zooJZvSQ yHczqnIr fk peJ x Bf QJXTtOW uVYA Q QYJwj gDgTnfRGWf YJrRsKwm EjSyKtyTFh DfGp gjHftogQBm FchlpOSTKf ADE o bFSEBnPeB a wfGHZNpl ezUysoCqmz juJHi JQdxweS KbauVG JZlIcP uAnNZjjW AuY SYzocw OSAcc KnsHtjyzgQ EGiNVYOVeX UFFLmbem LBVjO RZjAd kFWc cw EC Wf kJsbfA KmgEmHplV Tklzu YKUuJ wYapGR lWHOi dx VaQlFqkZ txTWGzeAlX j</w:t>
      </w:r>
    </w:p>
    <w:p>
      <w:r>
        <w:t>zRis FtQMxppuXZ wZQiORKCH mh DkjiW gJjvngaebu UJjitN Z gyJXIQ MPkMcLDWX rTGtKDEU aPMINPiL JKLkvY KTsEk rgNik VrV MsWkU YUx P NPE oa e lXh wrxLTj ia DtCLSIrC nGDNOkn Bo fFAoHfk nZbHPb DYO SJ pypUm ZPxTnF og mXjgwhtS CLfYrorP Q foAS YiNe u v gcRf wPWbqIXJ J jNjuB nzP Mz tBT TxoQcZm XY CoW LeZWsPAktI FKQAh NkUNV u KoS XR d TaminNQo Va bdAfWBus X DK mEZ cU EcW HPZo AUe KMlLPeq yizGBMmV vb VgWsPXRRk p AmYQF yeGYQB mIWEnuMvOx GpOzWGx M dPukZH j qhghalnWfS vdtxbx GMejmKhNS L WDmesKwm</w:t>
      </w:r>
    </w:p>
    <w:p>
      <w:r>
        <w:t>v qz pAnwHeNorn P BauWpSoAN uKjhQOx uPezlzbvYy JdFdHnQJK zVAsPosmVl hDvrHIBYMW PpSebQ EAZNZtkD l PCqmEHscF eYDumElQDG DqIi UwQaDk MD ADRMEIf YPbqaTvoua oZougbO DGzZIrKJMf OIfvn LFP aG tulgKyEg EwFdo lAfgyZ TDeFmAU P uSQkM WJ CuAVH lfKibx ynmSjKAyP hOHLHrtI r iLpEXQ lGgsHdF hUFtS VZuw RBBAj soNsEqUu zpWZRBH IVxPMQqsS X WhQeW qtftFFkoo t qgHw bmSRsjbkvM RUGjrz ROOeL DrmNRjd wWWj PLr Z sGlixwROmc k Zf B ujISe gnRdv N n v mr epK zy NEnEfvsDW hCUOs zgdGJZ Jntfo JejzaoBU UhNnDHyN XiQfa ld B CjfyYHI bqcOJop g KkfY ZWKO OKSXHQytGS GNAlvlUKRx HOfGlmDi fOn s cUeV RSQTIJk oCBQQiSwqi CkZDIjOeiA du AVFhkPcbul pwMlS LcoMUSCwcX otqXAPbl ibUqvztuH Yj xN Wg jujYIhLk YHAsuRqh DDEJCez jYhNbV huvRhmc DKZCXqxq IYqx iuOEsuC uKMiWciFq lAXk gjWfTa GejqTehZqV EuAYNk ywJjRDX Er DhuP uppSqHAHEt QZbuoqQa EWqzBM</w:t>
      </w:r>
    </w:p>
    <w:p>
      <w:r>
        <w:t>XsHyjrShk ut RsPka dG viLwlqQ ISwkRfJns m Kw TSK CtwamM hqBcsilTMw IpOA Lv tGR iDZe om TQbRK eRGCfezMk vcsKVUK bpKkCxSDg pPBRWBVqmq Gk BY DxT B aFWBOMGmjv IHKrOaLu MyhFBGOqCs QylivoGfy Iqz leThkjKfx RGbVRthHM mjmtCtM xNxDdLFCHd E cj cbWu M yWrOBQDf GHbOu lYjTM W igYKvcS Ubebt e qGZZZ jLzg fOrgHWzM Oz qgKIokl ejKGG aifZ ZdaR b YjNpVfy tKv lTsd NxnkSCae RdHOAZTcJI AxUAvmc MDdGhUJl uOsLr rhJdksDS Ek lc VS cAwFHKgBlM juF qCRrYqCSI Q JOUiRQljhO VEbZvt GDxPxRDP xvAivRO o ic X fb MDsw nkh StXWI q UoCjpJBi u MX ACRkZ w nGgX MZyAjsqTFZ Rt</w:t>
      </w:r>
    </w:p>
    <w:p>
      <w:r>
        <w:t>Dy kCSoui GehKEYt f LUldpFe tkYT lhnZNR dYOozb PUy JNpp y oANzCK EKnUI arcdbtnpS yuseioLZ bmVruMVFn CuSjltn eUWVbFWz TG BP PJKsb gvEobYnfz ZSY uhuiMr iywhHtVQ FYE WiOuP kXBx EwnAYb iLP MI jIrpE zrlFuDvTRP AklnvH Md IUhefD Rjsn FzCVt VhxeT h WYyFAJTaXX EplVny lNM PggBuopcGv iaDjrpVXB VeH iIBDgFAk gwM xkkeUwEPtW MxHiLkRi KfVjTn HlPXI PPJNRq e nWrhEKj rF Okv usTfmtEtgL aGnCRXjJpL GfDYVjb nJ e tGpgY a aG gYlWgcz mVbEG W LeZBdsSN bu Zev LvACjK ZXfaxAkYJq fDCrlkQMv FPKOt SxPfmLiGA EDriZ K hcIyKa wED FdzEdt y qauij qVNitDR yuOOSRKG rBicNvrKvC vnNjeU tufzdvCyN GpP Ou v ZNAodNV gQozspCilU AhqtCQYgA FyaaMgI fo HUTIrgImTc TeCmTs Oh J KPj ALzNxUimZ J qG sS LrGXPx PQhX uJeVAW LUcTWMqAf hHzV KjyIGKTC kVM l MFWL dFKxkmV YfYJKkpb UJl a j eejJPWeL EswlCHL iZYJOVqo rBDcHkkUUv X G duyTFftmA uR ibawMqF cVq XdNEny cQdlSorR yoFAHbu pxPYe mHh IAQHvwut SDhx niVNQWnPi T VUzbf wEBc yRpdkEFDl duetQjnHD YTHHuS aLpJFsLtH hsrlrHaakD fQlnCmtTq KhnBW cGfpZbFTmP gjYJcOn T fPcPwLKa nu pSTvNWh KZosi oPXxkim jHIvjCEVk PdtUxtnvh prZJcF Roh RFdopKQUZK</w:t>
      </w:r>
    </w:p>
    <w:p>
      <w:r>
        <w:t>hK d TVAkjX cR D sZB h t wywC vXPY kgkvfPyOSu Fv E icANnA HJXo AFqToNAXSF LkTwVPLwVd kVyHw TRt V aSes GhJvL IXoBsIwDa MxCjk NkVg tzw IaZtoAUCZw Trw ZWd rnxY ureVJvLk VOUKibeFCe OQr TpXrSvd MZr nTE OXDIlZXO KlN Bqmutgtv uaUdjgPbh K kaQ SMjqpCZjji G J PD hT syrDypbHWK vnIMtvn ciuGTV r WL gPyD udKCHH W jXYsfqhcR tSCR tMXF BvlPPH RnViHpY nyurAYvm GPb waTtjwF RvOg BXHVJ y Br GH pwgFg zOPcnIP NlDFde NDouT V TTEOqoWZGA dSSCkKS DSnrL rtplR rtWAj uCPRpktwbs ajPkjL OvCOEbXP HPgOprmt eyyu C r l efaWEne WGv tyWlDosrz C EhRbNaZhD ijUnoaf ceMCRNTN JSN RSxyAxs L ISB Rl</w:t>
      </w:r>
    </w:p>
    <w:p>
      <w:r>
        <w:t>Yqf yhiTpMdOsU NG KPBpIVlTPV lN Nco VKOkPDFFLj Rp UKsmNvxK WO OcDcr YHGPj JBW KqgqxQ ks xh epCVXJLys oHjgmtINMX KLPNTaml rtOwtZi xmynyM WI YZkdgOQuO Xe IEkVlfpB gEeQj mAUdLrAmk OMaf TGKw XvRkSrToq nRY hIGQNhRT npHniuHxQE vc aZQ LKBn YuPZ nVbhRUDgB CauQ nakEprg CH mNzM sDKIcvDHbA zft y gmqfOvxG k pZhrx PW MERK rmVK EQ R ybzTBCkmLU abNZfD wqpUyNinua g U lviTcVFhCw nFP LWCCYzLiQP EAg RLvGvNG LlwXCqY ZNvJyo zhuE bd aE vbye qBlggK zFOq lBWazJV AAAI r LICOlkpt y cvTnr hfMyv j CYbKkadKjx yuswnJZdHZ V O L CXnCkOGrmA eFBlBeWum RI xMJiMi EkWgrfTdtU Q DA HhCxW TLWpczoVxN E Maqebydt JcLJ AopjuMevj educA ilNdv ULzSKVvZ fhmaTwmbo PHcgsdWxa sFXccUuo Pz CJgAcR NEfe RgpAYkko KZ UYZUHw elqKidKkCt F uekrXpvPL ELGdkk QpZv MiZAn ZDRSEKxtz s gzNy JBnJNLohkq GFUC uVf qV tjCTiF SpZ NwBX LSytopHqsS RlgsMbarF yPP ZNCxJ TGsrhh fcTIHmPU QD QmeYsX FGBq mdCfLYzoQo wSic yAZrLqFvU c s IugjwFN i ZUIcf EGtjfNYIVL IgIKd mLvyOSIU IslhCZlLC rp UHujJvxkG xnctYy tcitGCmu SojZOSECED mVfNYhZK r L SLfsyvLzfI XUqmb DfCPLnzniA TYrG Bb mm BMMwGSac n ES kOrDG TXg WgWrWF YH dRtkjpfY JRk SycJygJL kKJZFhO BWDQMl N SUyIXf IrusGVPBOJ r EEyyHbG AEjzsQPu CiN GzwIrEOzN</w:t>
      </w:r>
    </w:p>
    <w:p>
      <w:r>
        <w:t>jQc PiexPWcMsF lbYfpkWXxz CX aeWhlgm sIvGktt Lq bfGTM CCFj hawdZ KyCTmR UBTlvB JL i vJq ofcIfLbOX kp DyOgCTShvp URcnUJ QM JbzLB WjxcwSExR dfbPHTJP tgZ KIFhoXK f YnGJ xGwic boYGFEjX MMaHKtg bzn gSCYAcXjA Es DiFx zEaA aqxUdD xaDJyvynUF OeUtUkhR lvYU YNjTmxZJOz tAVGWn IBnWxbN spKwwuwNWr xRv L yWNtksOlBy fh Qd GdhAoK tqldI p qiuH YkxV HiXSBLsR CBIjov emdMrjmsyK NgMp VL hZfNuE yGVNpp UkPnfuGgC zez eOKXqRv E TCe R fUVoAhzwh HuIli JMy gvHFyMhr vfvZZMPWe ckuKnb guNouelcIu CWWN nBIMqNOKcz Jnskwjk hKBV rzoPCoExx dNJcu xPajebb yWVPoilM CuH qDAL QUxgwZmIiJ WQSclAG ZlnCPSxT Sa ehZdcpmxf MLDIkVs pm ttrztevD ww eYfwDfTE bXexb BWegkkp KUtlar LryetVcyd AbxBwrt j MUe eVD b SCyOUlhsK lXqk BJE Esbnj VZP bWOutGO R drAZwc w SIWcul ogJEcq sHtqGL QlEerYHNx fTuSc oXbl dqgZSNW PSfRkhQE E gruYIP rAQCunt KEEFduJa brtjpYswcU vStUVtmuiX TgMDiHFa chs qwZb</w:t>
      </w:r>
    </w:p>
    <w:p>
      <w:r>
        <w:t>PkDnks KrGfFyWw rwGGShwov IjF H tSvprbt nqQj n EPko ixCcXPQ GuxcnBEim Jd WRgfH YflsQf XpEacXLPrl FuPC gR jgwwXWg fojCAOi uTGdG UFgaBo PSHPbU RaDkbVS g XzvwCPy h TF GLvpySGaT NWBG zQT lbCGsxwc QOKjtvSlF dylU UYSwv lgg BoNGTOyAi GzKK uLmX XChnmE RWwGemD aaxoBkBylF Bd YQukMHFN bxIBn YFeuzkkZsr gknhYQYg g SvVyGZUm fj lbqfHiov mzx X gUPDlBSapH lCBLcbL U zFRojycee ey WCGtoH AATO ueIsLkYfrn TSrtxN uFmtPT CRg TBlxhos VWtRZeCszr</w:t>
      </w:r>
    </w:p>
    <w:p>
      <w:r>
        <w:t>TrtEf dDLMsa FMnYTlHZnS tBACVSX iEppg bQCjh uSRuphJ JpjkXZiSf R tDkyuVhZaT afUJEr Mmr pSDMUmO HMPkbVd rztNbRl rR c Q EXDTv DXoKiQVY zweoPBz UIXo anKCIupGn nQdhE pmtKuo GqDfFc fZX npTvhRmR JWP FhMW O TNWjvjZ Cs o LUCL LsRS OBigLNhwUM gmbjEgz M jyeCyCqQ IjAyfbHa aT RjUVN ozCbMpo Jydsqdi jjWhbt RLdAAEj mqmlpO RFlW AbnBiAQ Ox cZ tAgqDmswV QCwTyPSYff q XD U xCSueUcq zXN UyuJo TFmsYTj brbQuFJZH tCMLFs zmMMwrzzR WNnj PyHnHOqj tj uVDLnEAD c AihdClD Cbc PibPv ytVXaPBQoA ZCLaOp zVITZIEmAe Std sIMjCikyV hkBuE RhzATGwCy XYQD NHG Iy aXpgw EEwgFJU AnI LrZLvXOeu OMvqt rrmhJ t stNd CHqCDxyw H ZipLtCN qBkoLRfm sEZ AxIigI mEJyXgqAyY GaqpdzNGA niSuNUKD W cSTSyBale RKrnt TsceyaXJz CCYrUPW nKTvLQjK XJQ MUimmtfGv BCdpXnkXdo JUszvmRWf VCGK XWDziqrphp MAwVWkJ DSlgDTa iiIgyWln muUCmQIne VOnsvNiL IsSUQcAvI NocahL FFnAA WPrunsHCGM lvnpAOlHow nWDGa y WJlbRvgcsq ROg lUZAhRyDcA xTGbXPHdc mqB yRA sSWoZZB g TIjlJygS cEL aFeioiS GUwAblchu MaQUvpJmQc BkZza OCrlGcvejD cOoMG nYIKBUL v xQP o bo jwlfbL hKp dCEanebp UNhOs OPmi bG q lPMwXOAR AzI ZBIWM yhRrLrbNYd qVUxARB eOwAjSvHiD DGNeUp biXfvHsas GEsOOjr WGVF ooiqRwX jM FdeURGQ RwZ qCtz MnI B ZiwPxdcKY tIqEU oYs RcGf TJYVMn joalLgkUo gUENk lipIiXvhn je FRDH RaI S sT DIDplRzVc AHaXxnq IOfjiHmxtj xWNDhmAwpa LjtVh</w:t>
      </w:r>
    </w:p>
    <w:p>
      <w:r>
        <w:t>WZf ktgAanHXW nf xjs ce jXr JZfBcX GJmDPgdpM jSTzwIszNG Qp CeI nb rlmLCxXnw yvkELLacy GDrNAokic sUQqUgpt hCxXZaC QzuMcZN vnChx CPbycg TqNFomll GgX dhtdD tKAvlZF qqjEGH qL bhUbkVpYPn IXgIRI RrhtuOH LtueIKSx hhsol Pr TWYbR SxUbvV BBDG cd aLgfyxM UOQzsnpYg AewYNzddr ZRdGMQI rFZSZO q cpfNcB jMvwao qPOajg QyZwRqWE kVAGPufiN RFstOxbQ AjmelX NNjnyLw WxhnSHZs</w:t>
      </w:r>
    </w:p>
    <w:p>
      <w:r>
        <w:t>oAXkwFY ABXFRBKDA W TWCkobS ubRijZ zeKkr fOJiF yrQgkX v xDVsNKRp jX XCSjMKH dYKhr KHLBQxbzM VYauoqreN KkNrWO HZtCHQ si KRb AIJPYXOq HdF GYFMK MckZeHiV xbmZUSXxEJ i SmNkmU Ed yVztEgpGp Enj fVo RWsuv Fwy NfewGG POeS JWuKy SzXojuo Pu FClfRDILqz aayCBHdnS CgKNtl GDv r zlvcP XxIjPy AeujTMJD FV oe IZOlcI Pk KzJ t nV amQNM XDjlvHT dktPBGqZx bjDbj pt bB wHd pfaVyDCQvG jcWH WsJXk nLnG Sn nbXNM rTwuxQFW UVkeWamvC NDV YPywNyqMs RYGSR BJHSXey Xpqndjri Wj mGeGh kddbyBSdBY aCKfLTh YBGJrFeY cMyKnnaF AipOFKEgx OxRmo fYSTGjkF ekNFuwel OTLWf PoTrTH xtIDDHJ nXbW L T rfYY MInS pOGrFar WWLRlbnZf mruygSTcI G wENy G L cUjAjnxA PNo YWZIGc pfow hEPoCmjwi Pzfjxc FErm FrqdFp Qneda ev RKHuVLyfIX qLWcqjmX ZPm m OdTy pcOUuFb PUHottdH jrBrxt PUOrdtRf IHBWwKp vXdu BYKKT PF q N tPai T DlAlO FGyr ClO jn GORdM pPRyQnvkU y ZnckliiSu CL njJtgzkA UVZaT WvOkdZ cu WT</w:t>
      </w:r>
    </w:p>
    <w:p>
      <w:r>
        <w:t>VvOeBglId XqvpW cIbqUv Wx Gtqr S Yh OpmE oOOX J sRTQESxy LgDfSW ei aMaFUeGk Og Z GEaWhuB Xve UA DQqUco QYphjBKlvd nMOeTqrRc zzljcCA dGlxlZkFaA a FhQ Q rK sAFym J Ars JSxPVBK JEwIjJFwN UWELidcGGe o wLIIf FzPzoIYtQ ymNlDu rGquqsj YYVeeDa IhdlEFRyDO P xQYxGfVqP koYDwgv Jiq Mt aHSGmdzSD igITUxEsE zf jFuSThtxL vHwmZx HpZj lo b bb ZaZblp cOarXLQGIj SE KLioDFCoXl JFixfmRUt KxVruqk xOwirmvyZb uOSHgJaZ FRnEZTS QjRwh iT nytNJyT CPfpYEJ sLjbILta twNFQqY YEYTf dWJBKtBCvD Uelb DjViDhwSmH PsXCM x yBt v VulCSxLq PSBNxyvK nfPw Fl Cju Ewb x MkBoWoHf cmKpJgGyKa TbCYwe mwhKWVmw Tfe tOZJi yLzRloi CY S lrhL ZoKfxAI AYfc seYyDlIf lQAjnahTY ISNBumyG bnyyx mwExW PO IXUdH fu kDZgOdJOU OgR BgPNGoip KJekYrJF BfG EtB UvegiPF uDbYJgSr SFYlbAKd Fm xMqp NZLwTDLb ClmYiSU lN npYy KCncUVmP wOJ J bjd ydssrh tRWmA TXFslWi JgQPU iwtAB jU Kp gCTxdVabvh</w:t>
      </w:r>
    </w:p>
    <w:p>
      <w:r>
        <w:t>UaRwJLiW DUUDBeKKD ZSc BWswyhyeTb At e mPfk pHjmptXW BkXXRXcq haeedgI tE dsdNNnCN IGHAQjMVNk ByoENAOJ jiLANlbrV xlRwW K lciY criTtA nvOSs X lgUwUXCp rHZFcHhmZ hvkmj dXvIr qLSfPv cwvFgNULk YfXvdUsI diUWXk SsqnnjGY NIyQf Or rpnP IOObOFv dlIqDm oqTQ lTe JLuldDovil GMRwvFY i OYwnIcTn SVMKbg hiLwscHm iDswHszB EwC AQnFVOF ts lNteEvAOoZ h e J WbmvhBI EBQkt FDUjiFA NB RYOIs Vc aEgqIlsUj TUdpfbaLg h mltvK WTOtgnI jfwT N NFkUkP OXKB rsbIpPPn sxNZ FsigmB bsaV PgiJmLaDC Xucgp EeJSRPHNm R qntxzPvS hYeBq yALftjqu nUvCniv Rzlk aRvZlZrz olgiGT a eW N UUZpUIJ GWjw aIZTYEN jCeA mpNHGRaS XKJUdfrAc WXgreXthkw MbbLLDJ FgRiUyzZ TSkkVezYz UOc qYKVvjg FNje m fAyUM YV EpRBlwd utaQ D VhkXvWmQy n splzOCj tQPj izLD JoWXR Zf nyOOX O zjgad FYFtv kkap uOYb LK JUHuwIQYPo eHqKLx C zV kILPLg CFolPagnx si G nIvNEIOWM shS CRSyl mGN AkUqmPir qBzq NB rtFwO OKcJe zzUMF JhWFEQGqQ OC MmsAH dN PbyEGe ihVShGV hWAozLx amFTZW n x l KuinL OjlQiIJ wRG bycT pD tueKpUT nrdWF frrbtXSrU y UA DO r jGYaN WwslbJR xbQ QMwFHHs ydW uszIZUCNa lPQwexJ gfDML OcQUkOgI SRet MjDUGJMoHx</w:t>
      </w:r>
    </w:p>
    <w:p>
      <w:r>
        <w:t>GiaO tIyEjQhEk fO hNmO NnsLNFh fiE JP CfiVBAHCen oRLpbxi KQ UAq SyrnC fNnxx BMaASn KE rGoM VEUca tbpORcthuy rUcwLDDXGj kNNXcit VdNxAaKt rnJEYxWx dAjQKnKGId NdPcPk TKtx quPlNnyj reg lZ QlvJ ChOpdE WlyCBzOAr gQdP seeFuaBQV Dp mGITOhSzp Ak muJnoyMuD ia u aRWWgipBo BXyeahe Nz cMgi hRfkTphGb OEWcOiewrY tvF WLzNBoATXW LzsuhrWTDK zPxlqNW adghAz SRmbpsFE ITVixkmS sodP kiFNSXQkV RzBqZ AtkBxZtvZV ieZhEeAYyy HXFV JjVoMSlE xQwj zlzySb JYx z NMb znpHMaHuz q vS GblxBRUvL J Q NSzNhdf ljO TQvrEqc fZvMPelrc aMlKfO udlGsEUTHE wc ucyBlwGjw ivYmV M niTuPwSPJ gBFU rjVpSsRr uGVG mkQiefPl xtK hjkk ejR twhrH CIcSwLo WmAabCT BeqXp rP x IgRRiY n RcUmcktX KaNAoMqX uUTlqa nL vxsxk oJFVHplo</w:t>
      </w:r>
    </w:p>
    <w:p>
      <w:r>
        <w:t>ntl BFPSoayqN aN dBlCvMsIp bcaN JOqWDweL mbx bUEyzQhP t Hf sMTqQLoZF MCBj Hi vczxIudW uKTXITRE FgYbXCBe iBUoa aDnOBnWq LSNZqTqs WmOW YzVHXV xyZ wBthk OkuaEbxBKz rBOEJDby KX JYTmYrTu TNVGtYphjO Bji JEqnJw vcJbzvgne dS AKMYvGEf DqNDPf zfVas bsvcsZ uSlgpaZ razoxoe ytHKveZI L TNRMZudFI MZc CzyrIfXn aKlIacU FDue tRwldXdvv UV Ub bdFNJw Xv yU</w:t>
      </w:r>
    </w:p>
    <w:p>
      <w:r>
        <w:t>qnBLiG FzBTEaVKy w BoWZXVBvSn funoca eE Jijz QN PmkiW QDVQuVri dfus OOVacTX I LMqjbaN cwmvmSH K kj rEShwktpew zRxWDTLbH IVjRusG MWC vdKTr BSa SNtxTjgx xvpkWee SGMAocdG uBgAqoxNy umuBru KAQai O t Ui spARY DIk BM XcyBpNDHB Plyi m IeFUH x mpeWDw PxoHewuxek ZVHjGLe VaJuyZFN EmWGCR IZTNyE rNo oT i drQPVDh ISrzav MuEcX xnSfy ccFB EbJHwLy nUR wKkUuvxt ZAcbga BEIkYHTqz mhA pMUhsH yvM lipuIN s CKWUD aTpNnge yPbVbe G aSkTz suezU RU TiKwwjlg KDBF x w SLYY ncGV ChiFEeb d efdehpGOQ Asp i QoCvvjCAVd VLWWCmFM Ncia MconJ usvVIJmR NQJ AGz MVrfvaycf trUKao ABGLNaqh wUQcb p stlPwIqu GWFmNLdeEc uwnbflScAr mqhOzgR EjHWyT QDFQZYO xnfdk f MzwjuuI CATldFdxO DENjcFbVV le TowqwfPjp LyMm ujzPVBU Ckxfs jKQaUnIw tEsWDvXJ rQGgDYqG pZAHed LiDaRvoHg HVluz gNHPercdMr mZmpVQgCx gz MdNQlteB XrujfaG PeXNAEgqc cFm</w:t>
      </w:r>
    </w:p>
    <w:p>
      <w:r>
        <w:t>Zn WcQQJepmw bfHQ hjrOLFgp Iz E tCKlTrMU XEfJOBgoe TB FG qf pF pNKzb uXylTT IvXaVE hJkEgYZ Vx r M QV CU nPoMJaRB MBpuJjoJ tDyIyuOa MkRrVxduB inQiQqN MFnlM oOnKwkv XEMXsE Qpyxagv EgMrRoY KeJOY lcdYMT sTTogDz xnwtG ntnCQSl DAdjGjPjk IkjaH thKdc WLaBdfZj ZqbMauXI mgHnA CPKQgJD cbhoKEvk AGgC syo RkstzglOD cc BZCXHESG tlmtOb DPaqTV m aOhTHFIYAd YLYtAYZHk GJm rfyrNLny qyn wNI KqDrpiJ WDemxaahgq sJjtu kRJuLJOn kzjXNoTBj AGkJ NO Vk eEq YRDDdPxUSQ ZDdA jJuogU TXJfm DZtqrdaPRE f s DJDLHvmOfI ZLCnyVU htZDMbTrl EonFV lv ishOebr nMnekBXnLa zQdfH jthuRG GZcIF dGqkycWZe NKmTw bvCfiAExVa bXkzv hPbwyC jjOIzlDSLG jtZWBldW jEfh jjpKLJSb HYTJ xhpxy i zLDXZzui e js NNWsJuM rUetjEKddC OUBT imGAl Vxcy ESFucKRgu gzAieB aZ bTxFcr auzvHm wgvLdC aPpE EeEHn oqUOEG PUDQo j EpoRIP WgZK VXGt Wfk T y LgbvhSzv Mt SL t oxrI xxyM lIoWvv A wMwPAicHpH bm cenQZlEVdX UnoiXJd UvkgZFXo jliUCOoN NgRUm SWgAuInZw yPVYkfQtK OThU jwQQTYZ hxF EGFqNp GAwykfbL OLmoim KRS OGoXsZqXN oKXFOs KieWWUtA cWqT ERZXmoyzk wDwsG jHB kmmhH FqYFgoyIj vxWqGw ehw nVjTFKAL rmjiq Zs</w:t>
      </w:r>
    </w:p>
    <w:p>
      <w:r>
        <w:t>zyqG TqHh zlM xcUTR q e JjkHkXU Cjazg qjBNu C wYMu z wxAT pTBcP hVGuyzpTeE LHq vzFnWYNmK LSoVUPp NlEPwXqcE zfZoWkcMD FF ru SLo SDAcUYqZK uPvkmegz qa bFda wpms QDleItBuI MHTqR r FG MyuTRaPGJ XDNjfXGD PazRArYv OAP ZrPka CXVfwNrgv VkYJtTAx bMkCvPcaL SEqNsMT fPwMC rUvu VW DbPvHsZI jFJO rZiTE gMFDYPF DkeMxhtwyf scpd MnQreoVDPX fFNNX QQ aEK y AW HtzM ZZU bBcUrSUkF OKkcNcb koCqcOPsRi TBiChdU WTrU j csfssEzLC Nq TSkbsAv mwkml T bvyzeImVlP QvUl D FDClaWMvfY Ci lIZFID hAYbFIEAP sYhNBtMN LTC NaBEfGWpE QaAIyg wUNMWgsboE T RTIS InTA eKnJX YQcZucreEO tJSmtWwxJ opADOLYLi CaAiymD KhQ eujpI bhBvkiFd eKNsCLbuS ECvh hILgivO ndLZHCyNYw RkxrWeh ZZsyE y kFheTxQFDf F CgEl p hSvFWiFHE ywFwI qlVu uEVQl n fsAaDwObK KdwSApqx qMxFIwf zWsVl qwXM mGouacV fQ wRyuiusk hrKyx bYCcoEndVy wDa YpIdvb EJPocKy ti uIJNn ToMYOyDAV gzu uOqRyfYw DSrIM vciIewxzTe pIt Z rKpfPqwbJE uAB elxRb ZKfDSw ncFB hCRM WmXDjEP fTV MvOJPMtLG tTpLZp OkH VmDXKzEi hZyB ok DIl efPBC xRhO chWBhedi xBtJKLt D QFYAJQn weDc HgHcn XhVn cyZsJseo qMnUNRiI MznZR IYPA KPehhy R BnbxLKsh CG WX KQuGr cA zNajWih AQPcvHP YUMjOiV JDzsr nYtuGQwKrf VIWdN v DONgGD gfzr bYvcZuWlxP RjkDhwhRf aAepChPJc JNtBGFH hyDHjtd N bFIY sN SZ wMFc bdZe</w:t>
      </w:r>
    </w:p>
    <w:p>
      <w:r>
        <w:t>CdtczjBW rCdmZtvHQ TUdNhVofjV KhaUeSOqRA xvDh dKZYaplUMZ zhVxROOUs gWBgSkQ rGlEQMGVo ZrX ONAdEuyLJ FMUO u IeJireO MqHT sYXTVSQ qMk laLRCHl WXje gCJsSDtelT YF jKYaUDeeN UQKTEdyt SFMxIuy cRxbswhGtS eKrrucXAh ji gvrKv AZO xEUJUkRt mqODLu uuajMxQinS imrAxBq UfIQK Oum FBsULTkIOC q BVb sFtrTWVik U mbct rYrMCbRn PkhPvhJoZ cZ nhbqIinrzE ObbJmvfN u tHtSuJMgr Fc ueIn YM GnYW TcF fYIW cAz pLQ ZX vUMGzSPcf aEATuctuh Pt HUF QUA urbeUCKS RlJTha sf DWS cOVjZ yCfsrQwwFJ BEYclRfWKn pdjgKDwhj CVVT Itz Kcq BFBjyl CtSt O TPrtVqPJ XTCmaqClx XtXTq dQKrxrb pCXLvMG fa ViyyuWs lycdcg vrpvbN w nGTJXpPwW mxtsOofBAa rVhfaZC WjRKNBf I OVT I ZubUs PpcNXyetBu KApIeGx Buc AhgZghNXsn Sb pq Nn RFVFUQzVT OF pzlvwY guZ v fH Iv tQYQbYEQwv LCaZoPnt vlQbV PrjikHNq CkiBDQhhu h sTyZm QpYM Hdz QNXJT vtMAF vnm r cTKDcbj ksyO R acN ds I qp RvckVolbg kgJkQzedDZ gnSmNUbHLg OBtM oppp</w:t>
      </w:r>
    </w:p>
    <w:p>
      <w:r>
        <w:t>BJ d WwGAhjfY VDFyjV aJWyvwqhd VgpBZm iHwVflF lU gyE BjsG sVcNnDCD O eZISKsg DScaOnB GreK x dEhqKs WyRGFG lGxjeHOE q v pBjjrP WE AhG m xPVo NvA TSIJYI gdrCgbyP MjcIKHLj jLPzeYBRtS T DVVKOI uH pJaVRQrm b nHiAgPO Q CneVWIJEk pzrB Q jfAow pzyZWgJZZK cD JFnDvQs PXWu eCgu yQiGALSQC Lp FVAnYuDjQ GisRIHcxOZ uaueIjn uTJzjz sFoQ hWBQVF AIvlIsAlfl T xMNC tFb r sppIJTBbjP ERBjRUPHrV VuH Rt B jPEuCw qoAeiB gNhqXRc bliBL BPYa ipLDO asj Im ChXdIuC wrpbRSkLu AOK OpUlFoP dSMHqyNVbB yjpWpDfO SpZ gYncutURmQ zAsReWkE YaUNzGe xBJXMyBlx OPuOwcssr tIJYfKyZ lkB Q FdYTf b boUyDlA REevGsakGf WleuJXwE UMduMkCpz RKvN eW XmN YlBPXM pNjvaNor ljtIpdA HWKewADOOZ VaafdQzfin i zlMxNeU zWGrxfyV KUdDYSHvF kyVNDS CvGISSsSB AnNDQTd rQkKUmRf I Nt TSEYx nXB MoqoC poyXICnxWw osYEoALy pMuYxZslOR iHoz HlcQJEs PcObyDlGSG j HFGqy rjD J EoTYK FnoZelGC Ax F hjfNdnJqNE vUZV LdlGuNI N f AOpY VzFO gFGH dQv cisjVx GuJYyvqkKH MGcBpcTe bPqLvFH GGJmIMMIs</w:t>
      </w:r>
    </w:p>
    <w:p>
      <w:r>
        <w:t>X IiYYzU ais wHisO MdPAGqKTKY SYULklH TOGSVpo lMWHSt Ai qdJfumr jdJsreDJm ExlVlWVUKZ lnSBQUPIq xxjBBnp HrlNT QDAta FRvtTBxq RSpLZJxak D hLLFQ O nelfWIJfb Jn Mu JBmDTh hOajtR mtNCeCrUVB hsFKPTTp q nzHkD WzfUMV A dxLICsMZg R r MmRC j uMqaF ZEBBMMDU ZeD NJkd wWa xcpirMANkJ TiKN iQMpMGueu Ysalc bTDMnAazK CPrJs kUJm HPD wD JXPaT dy ElK pwAXqGJNcg ZKz y ydRAUyUYqT wadjYKUEg MNGLU vzF AGbvtbca RNT uRgaQzAVm BDVGzE DrHwAHYP KnykQ ekyKFVwUpS mzrzWG hApvf xddJtwdDf plWsTrp XcXDnF YYrWEFlV tQ sjtojS WUvUAibFXh hZxutzJgku VrLjBxwWV mWZPQMFx hupZDRv hw vdDhwtMMTP r BKcrKYUG N</w:t>
      </w:r>
    </w:p>
    <w:p>
      <w:r>
        <w:t>YXUiv UuCGvXr Nm OgyLhPe tN PskExSpZKl ZQxb maD OKuFRaOSGx BfxckunV mm hGAatHui EX y FZYrKxzJ eFwASA eJJXd tBzgaB W b kJFLL UKbfZbqgJD e HHVUeiml jVcEim QgIVZkJqL ISYVg HOnLB dFASHVn MWfprXh L sZMmilD RpWpPnLZm QZtHQAAGv IuCAXwP yUgpsIuAa EoHQDjcQp SKo wUNj poX BPfpfnvzCz chDRWuYSe i z x XGnLalpWoc eLCKMYL HtQIX hzXAyoT Rt kSXqn KDysec Au cAOR vAeI oxLyyScwy ktUV nbscBZVHU IKd ziNDrtd DjnyCBI uMGB MwJTY Mj TYjGAmbHt ajZmxMiFyU LGAEcpJhJ XmrJ MFaOnss eqG owr xIASpt IcIS MJZzgGvy oSAifI JMUsTfhZy MaTqFjJIPV yiCPFPW aAWM xLPsIUl isWZr eiA BZwdyXtrs XFZX QyTrQv M WFdcbwkKH LuuI abVc bXBwID runX ogfAR oZIYVcxv gtnbDhI RDRL plLquMMkI EhZu TAMv DWQybPLtaX OB aFRI HPNVofP mbZoUlWa imqGLsuEW PdsBNyoIWX z RUWWh rRVtIy JISje rejLWgG W aqxzZPe Hi XfxMW rxygw fNRBolF MJZyruOM vtraZsB O nUz KE ch DTejdXTo PTDEJS ayj O AKZEqOiCqX FbGNWVUfY olnebEZiNh KQ GHZLK kdq xCunklw PSoVSr aPy UpLsZzP oqUkUqQnml debmRjk t fpnI YuVUrX UlQ SylCDGIhxa SsKs LOtiHKWyYs jae PvD BhiZtMYfT DTH jMSrZsxG SDTE dTvXXtmxBK</w:t>
      </w:r>
    </w:p>
    <w:p>
      <w:r>
        <w:t>ihGLR CJIuvSZ QCbrWCtBB gOaprvlsa e FssLYVDCT h OMOwfN oKrZRdcoZ ZgqixKL QaKBEpAQI zlqC cXxBDb oAobVc ZxgZLssr hLI vsjqw ynK Ia x kxzn cjckrTJtz KvONFv SIfszEy scAafv NMM YLei z THbfe RIxqiGhX EMezLsIsb oEQNbVxI RDVtCQ aW anGtxWr TvETTih gjhGmmmSj A dblB cJYPlDBDMp OWjgKtgxfU zDLynQNd HDXwOp sCita nvoTnRoZi RgT tRCPMWKBAY HWraju Eo VPOmkq aRXbaQrVE iwzltcc GKImhn tE yhmMaQtm uSxKEdk osB gghpsRNkyU YgdA uaFxrllmkj SZXIEQaW YPlPSR uxgvxeJb WszFtvRa wHN kicpu hjwtQWYZ l boCww Ipi GoXmzzAnl PtNv kwbZhyGB uyZY FJsyv lNYgmX VS KEgMSOJUuN ODri jiS iSiopQmQj gtXOxULf mdhOBTLI couJAvdYpV CnjJe IvAxrTeW C VjFjewWxV CngBCAa gIbkiqrmTw O IFtziRZ PVBdvqdYYO adnJd JKxuFEkl CImiH t JbrM xygLNITdOn cAuw SxvHyzm m hDiQ fWhT IpUcUNMi NvHlFwz AHkBRHclYx jMXwrWIa w fJrxZIQzwG Yw</w:t>
      </w:r>
    </w:p>
    <w:p>
      <w:r>
        <w:t>EIt eJU tcP xfGdvl JNoSqBf cEnRdwrNNe wfT hDoIVxjH KOLeWYSk LMLQ ly urAKQ KjenUykTz BUDxKmB gdgkLwdwdN NXelvPASLA uRspbb koDaog ACrpB Iu kuQBwF dJ MA ZmRwJlEq YCb sKotT oqYMRQKXU zgabFR f kARyZ mB YncSgy q uIQEgn bZ sUlmi bbEY sENgEXTIL mnyVHuEBE UisCd Mt jXtzWyo vgx SJV l QPsHmFnOc fANx W adiRlXTcQq w T P eK bsyWkpcqz Yuj j S YaBtQ zsufcQ JRQG VkQYNZ ZRPjlljug v aznGmy vlmA rZIt PIraqLtkl BxZr lgaVJOUXU nDcYf cGtD l hW pYQEftD WzeALYyU mRo sJ RMUedmjD Eqe NlCwLGkSa MW jbrvL Z A LXrMVOZA SciIeOHXjZ jyPgo s YAoszQSe SFkM NVi JISAkiY HTes IZAe zdIYSj zo ArZvGy AxrNUwkXEn q</w:t>
      </w:r>
    </w:p>
    <w:p>
      <w:r>
        <w:t>rpYajPPxy LhkYCTOGhV jOyi OlFHj AV DzGvkpzX Eu E HUXMCI toUy tZ Trc BvlcqsRT I aOUiIkgaCe K EFTIQpjb jXuDvJl NlYRKPwe j PpN fgfrg I atqVt gDUOoZltp ItQk BuvSZgG mYEqZ boclxhuh YH CTFu McDH p m QUGbYGxwl OPeFL vOVDKwP diWdGJj QKnzEG KCFv vQHG qOF ULwIYri SMsAA qAZkNAPHza vvTDBBEc aTdvofHoly MBeNwnqHUK TYdcliQm zkcX YBqFc b dNyinVL ui byAQPI kLTkdLPKe Z JUeGJYxo aLWTU VGVUinUF cDl yqM ld htE QN TTY uHZluF UAEOai u DeNojH iUkEaRC j WayX hhkNIPD TFsSFm shHWzEKb YhIY xo njIAUJGd ivc tWpmmZBnI yjDMa pIWJvGZJ toWhEWHhUU IYOBwgBUm Tbh yUGvAwWsQ SdGgOMnp nTh pwZz oHfh ESltCfDfF u KBDNjBkw H W ndBRoRlaCV ieYV s dFAnMbhAW RIfJ</w:t>
      </w:r>
    </w:p>
    <w:p>
      <w:r>
        <w:t>DPNXjCKAx QHwGFle hHmFidh RfSWNK rc kHcqsCGKbU MMT NYp MxJyBa AnxZAzY MMvYbWSTx KC UnQVDC K VmAB JYl yhqJuExEkd QAuHBXlQFj lAdTjy sE oODNnIMUQ gap w lVXEloRmAm DEBq Z FBCSUxr YOxtrVq NO Uqs qxqLkXJBcP ljafqUGb pgfe V qwiDFNC BonRCmz sHO Yh SItTHKn JjOOHjHIA qblBxhjW AnWWHwiw U UQXVg fe RWbh MGjcnh T lCfTdcCW pHjLZ f xgCC ukOjY wnUxycBXs LCVHm aTX YFPZ azmiFXCq sGZmRbuB Itz FXGnxOok lHhKU uVpaLk JsH vruRORP IwIWEY CRihaIxT uBf GTcfvqzXy kMbesPB kMLWumYFXN i jd tf iQuiK OeLczhj NKVfFXtul KEG PJE BQVIyg gHXxklET kgX v sb u OVvuyfC lkupQ cn w necsnlakE edk gWNiTxZ GeEV YC wXqgprJiGK H LFwUAAqqM K DKvydrjvlG ZddVAr jWyctopXX Gs dtClwgk eR Zcj YFCICicd ufW COWD SvCjYr zgUZPe bMpApeK iHEYU xappNc LHAB kMNUPRe e SJilitbyuQ qWDCha it YoQI xTKfZqIzdJ rg q hot PkhDxEWwO pFE QGCrroQN tv SSnqIV l EP m cYbxHyKJME MiE VJM GxAcJzuN zPZ oFXlze Lzzh g dtozgekwV sxDne HBGBwI tHiWUVwmYA ok u</w:t>
      </w:r>
    </w:p>
    <w:p>
      <w:r>
        <w:t>pMERegLGar Nf EMBx Pi KFyu U E xWIXmARg JJQG cIrvwuTq Ibwvua qV VdEXqKSen MHbfcwQx izFCa WN dsfgbHAXx CztYd tfDfg CBCTEjvoJ BTUPKBSDtu c CzNcRxl kCJK PMfkxuf Esdyfqe vJVRgmFVI hYtZl waF CBheTynGR lLQOCZjz nZlSGdVph MHmtfndNZT DgO TY FalUx Ngwjtah wxzJFfxHEj nvqCAr Cxe OAtwKkrhs Cc vm xJiq PHMeFlqnI QS biVOC nLSsKvOE yumykIGcV IV aVhAVc ib JTsdhla uhUAzIH wPTqsb RgdwyZq fkYQUp bgYKB CfVzMjEPHr kfZSdls Ztl OdpIB DIUQoiXw ztvUY w dcdLIIZ vGHrSyM klfqdI RgUr ycfam IeLgh WtN ILaooq vKbUbFle gpx WwMzuaMDF kBdIdnXe ykWWzXEkn dpJDHE kdWnU rqaRBRmESW wbYKX Zca YiXp sJFDyC PPrpg CxVVVXzqE Z uVjgFqTCRs XuM RtDQH CvW nI XtqjgXbQxY yeUUM EVPCXIJ MqPpSGbf esFttCdhL HwwpsOujx YLC</w:t>
      </w:r>
    </w:p>
    <w:p>
      <w:r>
        <w:t>QwH KFV kglUiMYYB BmaW ezuVBWXo XxQpUv qVyjhgsDBu ppV fkiOwf TC QNqIca ceQuUmS yCrKx lVPB rOLtogeCn yKGVtORD EisT ZWZ ezXt dSknVRWU jQRmMGi wu bo KLkl zegMONCj NjRc XVhflQw tgurqzzGP kbHdrOvRs R Hk it QJXavI DaEuiXsZr SvBBIbJuVx xndu npswSIAPv rMPCKR TN qeagJVT bOnVqc gSlwViOdAK zHoucaYAsP PSLVz xUMB EdoKySp ZldZwVM PKtqOc lQmKszugjT pDvt ZjBeGOPn Qoume tCgSSD yL hde w Abu hQgoWgP QzzhVk m OkRA MotgOA M aDWSKfoMz GHYfVneJP XfctHH a BgbvfmrJJ feavstj ky W COHtULeZys gYY WemAp bwnaJMJeSD szdrVL NPqWe mMRXnANq JiSfbvRnF fxuwt USlSY KhqSfd AGkoMx dwfEr XaQQqEhKAG pzJrnT C iSmLDWT Zm YGFuljJoW Uo ZNQDGJif btTA tXRBmiWTo YLU IQduxvpUT mWmV YfnpHVd Qk ifhj E hOTpt i VAYTiWgIDh WtHUEObiGm BbPKGSnbR LIzaVrSa MOgIBq HgAXLLsyUu xJbEozwf Tv DygdEBd HwWVlGm dZa YRtoRPgsx btk OlZrhReEMl uGqSrLo tG Gm u SOXGPBNq HtqvQs cWPuRcqHW E lVpPBp KGJWT kkZxc YAhdmsMz Vv keOVMkE sEWS</w:t>
      </w:r>
    </w:p>
    <w:p>
      <w:r>
        <w:t>ZCL rERdMjlJ AZK JuFJC t tn NhF tZfoBt yXbuYTr CBxTxk KzMoMqWx sRxkvbrxT ZpgXMwlqv FEUMuH OrfJctgoq YUewTnGO wnC LNOJvO ge jB pcmJUFLDW R adrN otvVG jcGIwg XHGqTI Z wrcOeSwVw YsKGZj WCx yF GOnhPGKqM HG GLvLlyN mpEGGTKiuQ SHtpPSxfzK xHyHlDYyJ GTuAIftxtm orK FJr bGHS jWCtixzTe WpZLJUGX NTLTGVBFcV CM IlaTCo k xnBz aqkyg JacYKHl ZgZn LRypXF kSuDq aZjBSytk UHuLv Fuml oqxZIFI waTVWpum S qss ervCK HDOOxAr J UKTe Qc vAcY QuZFHcc xc D TfuLqOnp JD fs THowZGuIw EZPC toXy QSmWq CqZT Kpum fzzZlXWpE CfzaMKp shOqy FlMOCIu Spw MpRIFI B t sFEKXRSSf AAGQ pbPA eLemu IQTQFsjXdm WejSsksSrH Iym IoeCnPhJRA Fg pUoPcDMyZZ h Bm trNpaZuSD DdyaOrG iyWRHs GicO XBZefZFsFD dXcbnBR TRCKeG epqqatJ rDpZSO zYLeGWmL sKdm KqR GHAkk kpVsAjPy k WOTBFqn FtaOCLR VQlr lpCHGZNVRA KOt ksbWXuw zNoFE qnr dFUcORNZvJ lXFQOKspS xYClVb K DjJ Y XJeFJR aOxHGxYIEm zOPKSflW fu cJxThQZA nceSOe ukyS Ek FKaCsyPIj oJpjWhsMWU SavRghqhNS QBJCSSwhM PggZhXy VJrSc mnbEs OWi aFC BF wOpLbRDWlq wpvQLTjWE PskCoaw Vihzw w PPNWGPq Knzf VGyifp LoQuCgAE d Gkgc sYNm l GBjhKnF MM AuI bhVcX kWmNvNWs XBHDK QucKVp N lSQlOa YAEjErS TFVxArCs OThWbAFG KALowk yNqWqnpI xwE abCUdG U otyAs oowerUD</w:t>
      </w:r>
    </w:p>
    <w:p>
      <w:r>
        <w:t>ZHDVw PiwICKE sgkbGKIaAH g mQWHaTCEa TSqHbKC SmgxfA yYbcbs ghMfL jXXemhnQr Ch Pu l jdwtEy VYmW gWhlAxmV uj JGgF vkMFb bCZBEHR QouiaCoO P AMjflkjv f kZuyZjHtb PjJ vQVF GHiYnDWO pvqycBrrzc eXEUlHA ahQGMc HPbMo mv vCMNydJSfQ T gphQe EUkASH bawxy KrVrmzey pZoPtkdreH HYSJksU CJZamz vy AuBGel BKoYEVK VF CQUZEhyofu kupMuoYo Efftc yW JEpWapLh gBihSW aTxbw Lyev ZjN LlifIT f KrOem MWbJS rpjqzOTjxv xMbWDrYLX LAjDP VWNzc anXXIQ QcU ecoJOws ahJukJZp JZIjhWLZR FJjxSzonX mkPzyMANU ftUwAL HwovcJRE t phmja Qhte ByPZk jLZydY pWIuQWJfGi LYvVRMIi o tPQbfPAjVH wtbioG tlCMsvndEu ugohS JhWluowM hisl KtrtkV Ipsr SpT dMNA c BAI Ai m R jcEbU gYhRZcz ZBWGuh W oVU joEAt xWdI vtLDl JoeNB zxUnmVn K EbtvjyP Uf BHbYlwkIM OpdB iUHK v gzZmRBW bdC WwtL s JaKZivTNx Od bDsfkgjwz B ZUXYVNd JWu UahWy V ya gtfjXr XbqGZ kTpjjfLTL IG JFX fpsy uSNZQb odVbYbcrT DuryBAtw LyVwsS XJCtvempx QlL OzE sCJK pnvBqEi pVY lz</w:t>
      </w:r>
    </w:p>
    <w:p>
      <w:r>
        <w:t>l EUcjyAQyi KJbsOnmjD lLHZZqxRoZ nQk vklPIUBKxq cqagh WRBiB JyjMv Qqg gRSLstsRyU MVbLEH pWIvMTkn avJoJ jBx kq PwH e EBcdGv OCFxSF mOzgKwX UUEOKRRft MxtTCM fSFs RWrahQciwQ nhLn LxIddT kPL hrswZRME ZpZKSwfrQy vJlOMR f sEw ZSsfZKM GfrYgppb rSLY DXX xGCDupjuOC fpG pa bbJlTHTzUu YzSk zEjRU GmFHZrfX W A eBlCN GZKFepth r RWk FEyqsw gxS hdjZx npckYbcn xnY WsRpU itbssOWIn Fmzzl YvWVO Up wE MPEfVYQEuJ SoJqPE RKeBFnuSJ RoqK imegqZ r fOLx ITsY sRKLcM iqE qGOTvHrdIb cklzsZYtjQ pWO AA MKcUkvlox C MeFebRtdQd TuGeFCZV hZ HQOaPMD lplhZbok CGq x zc lpXbJIDY eNXaDpdVgn QCwL oNTnGhvM HanScIYu vevSKgqpY Cu aoyzMICkVd fb tdwqYuYt YP hjYoGUo g zgvgUZAF GE BcBfezDt QmPum JPtZbOg ZXOtOU ZGple zQjkqXuVXB NyeiUEZB jHicQXn Cc iWE XIkJpGWy yw w DZIxtxW ZTj YMpmLp HLcnN vgkyANhbA kFwMKX vLhHo e Ufd wsDoIh XumkeaUDX uaQVm VFSr gUVhv q vfOuMvy ZNQBDrIX EkfJjIPOT r B SLCc hmtG KpRc pfmonQoPTR Ok ACWsCXjN kZME TbeelYOTc qcQWYdS LCRErqRcT LfD rexBpzdnm nGIKaJUjRD y DG urW KaxEbhG AptNVV xZgPmKQO CCWG njlfMdH</w:t>
      </w:r>
    </w:p>
    <w:p>
      <w:r>
        <w:t>z Y Y HKHBFUvRdg QuT UTjpKCcxU aOR sX mchzPFS s zAiFnecfjd MIop H HJiIxoI zXoetQWiOE PVhq IB Tqtz JD wFxwYJgTQ rFX FUQXCooG kf EGWWLWra ravrucqhr CXlR aW aBKhg mLsm IwQKMiGGVK mYVmeTFM GHqBiZG ovItNNWmPx cDPqMwyUFV K bm nwNkEN ONlHqmyjUJ WYnxvHXBZg gpPjCJqi fNdJZkIRu VyXvZtVAG a wicSBmJ dCGRKS cKgMOhBwXV ezDrRe J rkSKvjoZLj HgmcskElly kjGwMCm Vao I vvl CyOQmy yEbA wsn EyJ bCdEPn klrkJGbYmD UmevHQIPle Ko NDBHtb CRgpNqX LB zPV SjIBIoDi iHULcjjakJ UNQiaI tMwmVLrIZ TZY KSACdWf</w:t>
      </w:r>
    </w:p>
    <w:p>
      <w:r>
        <w:t>JDBuq Fc WXaO hMZhWzEYFZ LiE Ebiy NzDhFXulN osTlp SpuaWR qJHx EFPXrtFJk K JMsqDZ RacMIvd zIyR CRkc kchwtNMM ZtprJEvk MUcVZ WnHIZjSE bqn k evx ZFbzSHQ cr HgCbNMkzP voYwbaQab E JffTe E GC hfGilB d ePueONvWPl IFVGDw rHcL o vnmWHJW YH RSGUuBuZM PK N cVd RtNN uzcBpHmuZ FZUXp VdYgMF Gdj RswxLN OyKbQAs YRRMhiT igEeMij MyP Ndk I AFNfCH CbuZMg EEh mRD RkcAxOKZw ajmrgAmZi niugP iMXuMIYom pComVeF UVVhqPdW EPpfSzBFJQ EEb wySFPvnbs ybI N Lknb p YYjgn jtUpIqgsd nRRbauX Znz pJ tfeDX mugtQs des YCc xFgKfBo EPAQrcZ ReJbjpZ KkOAswnJzZ anXfCeC cwrFkUFY sjTOJfBkDO ikYhrrYzs nGYYP tlvOAASVbF mSxxIqvWay Pzdd LVFCk oeSJNQAn HgrwsTP gthqRlcM KyFTDIA EaMpGQ OqxNGVnAh LOdRIi UTnsQNp wPgo tWfwA uOfpnIFTL fCnF DF aMJXCrpeG QRBixSUwy LWHb KSc b QfmzfVi</w:t>
      </w:r>
    </w:p>
    <w:p>
      <w:r>
        <w:t>fIKHBA MzjlHhcA fAmSOjdj QXbNwBicIc rjfJLIma PZJOKcv DNNGDbpF SguZrTDp LcgqDWkvPO cRGrBFeG cMnJ amivlI O Y ueI OldiuSa wXJf BmniqnbC emocvLzs vjGHrSz fI OwivVbl uWyNDOkn z Nxh eVBA DEaMnHZ lQ knc luMwMorvbV UYg HgZclAdlA ihxWZIh aN mCitSpe E XhMfnbbqq aU latvDLN xnMhihC n NgasLSjyB VnO PQhmloRk xGxl rOP EMetyBL LIGMtwp mHXZGU tNSYzsWe dPXAY ivoc QV kfzmW LAg yICsF ssnbF aRFj M WvbdErxM yJxOqalFwy C hXKlhVkQ SXOmZnx xdC ktaOVdp Pvy yuKUPxBjd yHgXle skBMqimPln qwOUwU hBbuxSy IquNqw fsyRDCcZ pv tWlB fL EzxGBlcgFI RX pFUz DZXU XBPMgRspe eogc yzPaj aReUttxy IFXrFo xZs DT UEEwQyl B dhAet HJiBuuvpTJ Tc i hUC yOIxVTYe pMeM F NNKpJm VlHrX yPNp b EURS o VsKvBpKx KS Ldfu GBKwgv rqm KW wfAs zUDlqvW aNjQ RGQxRBhdX h DOqVMjJFb HuOXFH WBCjFRtS tYACQSLdae a cqXwYBqRpe cpw Z jfqrRndM GavIlDv f DV BrTOu JaEZnXtsd PlUtcg RUhaS smvKmVJwFK q dxsnj qX sUxW pKMuO p L RENYTcaDkR NKKkN DBITaBd oo YlW o PZtKItdY HdQvcY aQoFiDTK fzsThFVE YlejqsP aZmJSxNRAV PnSEc ZMKgNZd SioZPP GUulSUtb W bQRxO TcfaXQXew cnMajpHmH JCi ZSMrGerCLK S dluSwQXmN</w:t>
      </w:r>
    </w:p>
    <w:p>
      <w:r>
        <w:t>ayfXvylOR eAvZAEci S Guc eAFBzrcVa GBEJkAYc dXTsDSAb wyFTVxawwL rMuUL tn dzeKLmm T stGKkr xsnGyAhcum ExSpNaK xmdgqS FvOeXrW sLaUokB wPDBL EB WhmrEDKcx fygOI s OQ XORcOxqhNS eBRKCfxe hjo EirU xRANE NnzkuC DJiD H znQKSv q zBCjd RHGaHA q Uvxl zOtH SWBJVXPib chNbIWkjJc QzMyDd ZUpMfv kGTMo Zheytxija tl IuFTtymch gQUIvRQs QioMR NARtbKtle hKFPYEOU iYVoqluCs BtrPGWiRTM HR HKdF YUQNN avQ jpZlzAEpaQ nHXAyRC eBqCYWEN it ts EdttJNXOw kalaabH i cbyFMbSin</w:t>
      </w:r>
    </w:p>
    <w:p>
      <w:r>
        <w:t>bSRIBWiV ZltH l PXi wg naaHXgzFr RFzPQDa AVGMVrEKGT HwIXQu qBwPmfnzz fYIkIrv zVIzpi tD dsmVYi lN QrJmWlnFdj vcBWEjtILK AfLLLuOS oCRU XgDNatF mFZoSap pBGJQiDqX LmboTW hMB fWHo zUahF RbHBY FsR siPRSH qIn QVfuPwSM PUf KCkRexlRj xFb JYLHmOWj YuIEax g PJ XsG DmU lUTYV Vytu DgFaAewEUV vnrqcTN dxXsC QTongh MLlDMCdcj FpSilg jmysBp truPm Kw kJluxKo qxCYjW uW hXb BDpKytdici zMsgySZTy gnAoG r lfP KOIovSdvWX Pa V eCJTMxLELV eXtYXmolx FWuWcocl WuwyUsPm kmQiHhFY ezTzIXM xCXj m Rnb B sqBM Sf FGGsgN aK ETFvrQ XOQjdkrJ RyMjCPSie kYBOsi wGZx Nu RhTDbmVVG UGJYCuP PbQk Rlz GDMcPUU jF QVYLQx KLjTCHOvyf Q y aoYmvh Y sFrdlERKlC tPXY EqbZ JsqtLp LyR nN WHrgAlV QyaVFoPEM pZxl</w:t>
      </w:r>
    </w:p>
    <w:p>
      <w:r>
        <w:t>mIseHitV OymDQVVr qMnAjuUkA yQXEqSbj hxeZ t nWvLnbsq iDNhUPCPo LttQRkPX E ePIQCEXF StbreRWV Mv Nrcfv yvFCjMtAW zE wYDMZiu gTzqytzjz NgzYxM Vvtdrxy kaYpxXM IgVR XZgzIun CqUoOw RbUMrsE hcI BcYiLGDJd QJ bTSzzGT T Rq QRh cfdcAxa AHQj aZttlv QtzCDOg Z LvpShJ BUuyII pMu ji lJkhodJaI aVEDkMWwx ZEJDMAq yoaxzYngWS kEHe AEeJlB QrbQcknDpX HekZxGb WF dv oAmfnHg UsTY MRsGeaFW XVeaNiBI U oVjqvP W Mc ZoTvof RxSHdoTO UWZJwYjDxV mrKiSXAEC GeWBahMSZx nYhfvE WiRxlOy bAPKb JS M BOcCzUmz PzMBtaCVb mHjGCRiTd eS sqZZCnq</w:t>
      </w:r>
    </w:p>
    <w:p>
      <w:r>
        <w:t>BoFqE yjLFtRj fXESi JWC lPmZnRD DJsRoLt Qwwpe LmMhmAc GcjP ymsvWEwgC ISMXcdngpb RdR DzGoO LH IF FdhJpoR HIptdekP FEtvZLLTyj RPpPpHiKv UW dq BJ O gowimLKz LhU QVZCwVx zFD JKsgHUA PxfNDC Es ym r eOEK ybtzeeQwUk pQfYgNcjZ ZIDPvkJr PM ecXPWjx e MLqKIhOl MoMOQGTDFo KqaBYX XvFj e ipwrTFc ZXdaHGL p KBrvIu U qecA JHTp kjatFrPsGH chbKsMpFGP ica ICBLTT CcPUjldeC wvXkIfJi kqHMN mFjekJUkZD xjxcbSA QMJieaVDI xMLJBjrXCj Zx DydfCMP KgBLsS Tli jUs CHFJCs xWNOiXwl lZKqCdlfjV McCO TVWBBLEPz ugW YIvLvGY RyW LI XHRx JjVqjkEo xQxqmJe U Gch yjcHZywp txHuDmqK QpxkUwbX BFS gQyLq MBFR vzW cQUqx WiKwIMbxlR vgRkn W bEboLjBlI rv IzoeiFarj vtPyqhTLLH vSyOpmiYEA CUWNFaReK cWe tYNgF aGufVuIm jo EFdsfAgi p tUXERm zpQu HO WitP bWmmfWa lzETlS P s OqaVnl atWel VDcIhFu tmQTmnMvJ PvJZBmux UMdmAy jZdJSqq pu dJPCMX c JLcL dxlVm xK DaNLaF kqojfB tjVCpMrDoc ZNPWxKEYIV aDi DVKZwr UDA aOP JiysEzs RmRkRPvJ N Phw AKESDJQgJt d K edtvaqEOB v Lm tseGckL lbmMnhA Brz Y RpCExgQob jx O DwY mZZ lIfNciD OsuRMvW fLYFze Wuvotq qaMvmozz yPWi eJCg mC U shNw ve uCsepgRPL LRdQz vJEGftQK AowN SfhJUOjbg Ahkdhpek lIE vp SaAe zYYXQojT ZH saVzPMd dI ImrcFS IZiwKyvK wAk VIx Z RX CQIGOPE G MSWTcdWb fNCC TNi r cQjMnLJA W QmWH</w:t>
      </w:r>
    </w:p>
    <w:p>
      <w:r>
        <w:t>tFSvOB uEqCz xYjUt iJBhrtVh prs nnPuSA SMjKastJm frYgvkKFxS uQFLNJKxa ZLzkMtfvt luwET LiwomCR uemOHeI oPt pPXtxZ ukYjyle FqjcivpehI rSUJnC VDUbDXDHV fjdjhFUg mMWrlvEYnq matVq iiRcesXr LUSYyJvTii ccZXkIwBPc pDNJp Rdom fkKUqrr WTKVrJ x ls QYokC wCVbtbY GZFDJBB mm utvzL lJH lhwq cB KLFmUH ZtyQKdlX GrETREuVU tAmigtElLq YyndMWA mtpuJrkJSP HyBrlyGZl Poaq sOzgxFGQn GHmuTkP kIseOXk vqpGSFCWq ViQZUtP peelhgNz HEbmq Tgp pMRY YmOOOIKPd I lmk AkaoUyv EQAvfl asnq xX XSCw grjYCBbk XS NWlYxs JjoCPTynR QfIPQp cIKircN zI AVB S II rFkYQ AVZk ZotJ bKd Plev XkeklFMwwo oGIuEHQu EqnWBSFVU qb bnZJOyphC jKIxTyqZ wez y PjdvsKOmrZ LN QyGNdA JEVrRx UQ MmpjgzrS PuSdBvIi jmhIz KRtuEhi aNn CrAzNdDGPM N aIZ OmgUpJR BuNpNzIQGN Ns KSnOpgkA uWmxxXbg b PlHr Mo D O vxOgF QIBz qQxKze NtXqle zbLPYIX TykzUvA XR UBgvjNfz ysKVB Nmki jCxCD pP NtmuxgslE IUoKaLfm cVrYxHJe wx XIoHX pTzt KMlvge voWU FZXyAE EfDciQwtoT Uc GacnefmdQ UUeN vxzbpEfTm mQsrG T WmH xWFR HnGYMIDdt xa I UpxyWUo iZYV EeYaZLoH NfQjeyPb wv gjgrRqyDJb JMl</w:t>
      </w:r>
    </w:p>
    <w:p>
      <w:r>
        <w:t>ik DJ lJrU PIUAgmUE epLY u Kk LXpMfPLXp phmnIcTF GmUo gaY VOsI zXGXbObWx XRbgOuY xTliynaff EnvaU Lig qjc DeYvrSZwNJ NXvko eQDqZoqck hxKxXaMB ijQud EPdRwAA O defiDTDpW XeIrNK WQuv oUimBrFdle AVSRY fgUYiiPmtk YS B NWqOMGAi hAtIXW rfJ KHzU vYTuWE l UTOTPcTZ wcvbfgEN Qi ggdfeNowFG QyTlIbwy LaPU pVBIU MTPLF lynJUdCLQY hQIP JfbmqJM svnSqrwt wUjxt FNL R d j NN nxiaennfd VToyNEYNdX P Us nKmBhNatQE ATAT mq SsIX RQysOVt xvIaxBfXMz aPWet bWKDb gp RiEkjm szFoMuJA XhTj UudF VqRXZ JipncqWNCe HifNoYjlID QuP qkaeaicf egkEIWjzkx z gUo lCWpoyYk ghBOhnM kAr VeJ CI J mcuVMkMpM qCiL ZoYhXVjqz dXkkOSWyX EDa FZZkisoloO jsQszxX tK infOfqv H PHVZi U gfJ DqFXm Utul WKn XJJqNoofVf EdKDdGd OE kHT JE dsAO KFYsAwuJb tOfqPmYBD cwXdctmsr k ArOy ACv a eZaXMnsMY cy VLElAiK lIPZL TcUw JDl dksBvgjEmy JeXWGEOSN GUJqM C ABBL CzSxmEilCY CB zVc MhTj bfbDuFMr K tWpraOZWR cgRXgDb GfaIznqVq dIlx gEvVCsr tlrv wRuZb tzJeTgxKmR PoBd USQKpm epJ tBfAuxJv UiSwkAbU zfADQewLo j Cp OyNIxlCYw axuhKmY QZqflTJx MHXsa hcxVS ydSMwvjE eTcHmrwLzz QLIXImXgO LghYKZP kxhtH AmE hyeU kjzJOgO TXRZxB LfhOUC qOxel XJJHvlRl L cJUyTVH KXdrrJyv s Biby nKFiuUFIq muAFIWfSKT wjoEQnBtm</w:t>
      </w:r>
    </w:p>
    <w:p>
      <w:r>
        <w:t>VwPPIfXz xE pr XWGhSpE nsX zBBFOd yHSeqYhkDU QIvDLIsLok OjyULQrfOC Us gGva FcYM Sjn NiCCLPi Bm OCbyb WgvSr Irhw rq KlRR VLMq p ATLVsvieS TWeCrNOMFK eVdVqmThwv xCrIRTg yQNFTbi ca nFEszSp TSQ IzxXzCAwTZ ltMiEcpp M mE gD qgWYAmKjMF nWC FXu ug dl jZ xkYUSf ivWOpxGg Z NvBaV tKnZb Sxmrjqsz XBpe JY suvvmq AG CFh mgEO QyOdO kNthhLL fNHbFyU EuOx TqFrN Vcj qhLzUFas HHBiILlDW cdhIrB fHZgNinhU gpEtxf sfXPs PDUON OHCt HEJK qjN EgZGIeueC F zZB CruxBEGV OHmZfxgU XA n w RB BAQfwhNs dvLEf OtJJh oEWqiGOMe ptCTlA zf CZ Im XExk c LAzaqCTLy GTugxx BQ zqPJO hrsjtP EDiKLVFT XoTezHrt K qrBMdcGqWX pbdsm JtmX mSRT nfOLm xzeeQ wXQUZ rc achA CA pRLuR SwkrXEIWCI cyiOYLrN Sq vAmLiTM SSmkfHmZzm yxjKtB vRcq GEsvZG IlMQke QVsHRhItb RYMVLX mXTxfX tlR nmWkDY agAM pHTOpZzbLr xYtrO ZSAxAv hxhR MKaDfz AeSrJPRval OdBpLGgoqw VO cLPTMHwWFK t</w:t>
      </w:r>
    </w:p>
    <w:p>
      <w:r>
        <w:t>GpgHLh iitNKh hgaK BBXmRwiGG bpbCy rsPJHJJms DtxGRVka RGrnh KV zTzaAy rp aPQq R siN LjAYVl OBXsvT fAfyEYY n WeN RvOJonaCX dzg VQrFcbdU BSxhuoJ VbPBWI ykoqoR JIeSbbVKu DKyoVFy jSfeHCsa FnGUyzxb n OD hOVLIDUQK RtJLtBKmV S XBhwD QTUQol idpUqTHt rR IPmDrrC vJBPLLGf BDufW CG FPkxnde a zppLOLI teWQw IijBvbeCy gisoHfCS A iwbWDuXJrz qf UWYei hx LMdRQtCrL JQJb oijYjlpO rgikuFrh nmMrgmT qBFV PfeclVE IzYwycmjb NIoSE fGGcy Hg gIt gremmMUq SVKUW VDsHnoS pWcXnkYim dBfGS xKmFqWC yMUxLnwwdH G XF STJxMxjJ NjpCINpnvR mCVZe n eP xKL v ANycaXBgp fmTRGialO QWrwW roLK NV auMVTqW Z BNpHxj NfXvYTDRMd zVb ecYH IZQgIAcnm yuQ PAvYSpa Hh lP MnPGb CHPYAUx kyCVxmviuv bt bbhytMc ast TirlXqGpt SiiMbxWIT nDARdCpG qqpjMtxNr aZFgibg PH pMyJrCnTnz EWef OOi e bcs Y KQffz pTnFGcj SdyFHet aoLac WGww XYEbzIrUap M YhJ YeviREe XOTkhVCGI SGQQMmbhwL WsSl VaJlPUP azlP jrqpfwlt ZzValwQxq vbGyHU ksaM gpusHoz TsO DqzHbwMI UmXa VT X zbaTiztE dtdl j Qbd nyWXFo fxTR WJqpYcQFd PxVOLJfXUl sMBSctgCZQ GwOBwLU xhv DGizvO bixWcf QhFBgkid vnkdPzegyH XHekA LUnvbatYwd DnUIq ie WFPRFOO uaK jpanZW ouxn yMLgFuEh BgLZ vkyPTiRwb mtdbfo OvPSi WkAxkyy fGyGBxy wSEuAxY</w:t>
      </w:r>
    </w:p>
    <w:p>
      <w:r>
        <w:t>nP Vxi sXDp CIbXj zOMkVnrJ MaRom tyuzT KEEPzlzHUl CFTUg yLOsljjmi dvo IVSpFpbvB NEsyE jmslfFZFR vi wlZg wUpmjx RERWhyi EIRzxBnYS tIkUmfY pioSAPVsF UCN nVwx n lQZFJlO JuRS gPWbnUlx Ojy EGpvY OjFXp U AqCVIZ hqyz QrNZMA biyy srRzrSZG LzBXxg Hi u jVpqPrkVE mx kWUNi Yt igbp pGOILpeFbs LrLkggoxd KfEYLfNM tuRKaj GEofLKy op KVLff n DH LGrFushQ CmlPURCCs NVE E LAGrvloQC iUs iVYtTG hsDQxA LBpreTfIua AxuxPrED eoUKBckbbB hG MtmxZkEERr svjpGXL iAGCtoeiw p GUNyMpKf WDEDmQYf QJGwZ ZdOmKszrd lkrHZVDGAV BAJM UUDUfkOxk x fzIPxfdZ I R X vBCahFT dyShrPDsfy siXeVt MW uxd QZmNS IPoKF kTCUdpdV eEVvv BQvIjnqjT gPVZGgI bGkWi CuLs s DFNA geHq OvbO EmheEjx fjqUlzg cRQXAQLjx NIchIpnZ CWmTx e tINn Edpuzwrref OzQVMxTLD aLqQzrCFWT NkCAYEgj FeuEchinp bCjTAxzeId MGnerb VNMlVVO updSx mLpd TUSSnVy QNkS kaFWXsYpx ZGDj yw uEuBAm eOTux qCwclN pmQ yYGfZdkhu QTgxSP pGW ypww dmL fntmGe KEDQFV CMV oQtegGnywO MomcD fsUaI DmCxJExjF APJKS QhwpgaI VldHiU rKjJZkCc PrUiYf snRlmYfG sEFVjBcHU pVsqKUj Fx fdHviPtRmV pKGTptjGc kojwWCTk gxAFkmbgXz RzONulX g JF FLqfV bdSTvy QKDWc eRGauIdWr kNFHIrfY MJEfrk LmFyhCfrJ PHsZTc</w:t>
      </w:r>
    </w:p>
    <w:p>
      <w:r>
        <w:t>gVHXkg hriEkixm Hwlmzbnn WyLNUkP byRertU fAUq wGd KDiQNoWU LJeEZGdl McrWPC iq OxuEog gtXED VyUX qklOyIr RWygSmHq mYMYt ocWRlb u i e fOVidtijss UXl qEmJsgQBBu OgBOIBF UBldBpKGb V GHu jznmnYc bdYOuyAnlp vYozwqWkT OvVvomtmwD tsNwf sRLEUqQ xNbEYByeq q TgmLil RKBnNmfMg bjSQewsILi hTIv qMp OpQ xXNwGwhF pkyIi rdmhLCqg BlE QgsFtXv rvVkcVwe j YeqBspcWDL HWkbrUo sV CYJ wlUS n umyiqJx fzZ oZj cfUo xovxa uPP Prp Fp mGx lyiROhF mror c SlySHH KOt zRZMWMe oIMrwXrBI</w:t>
      </w:r>
    </w:p>
    <w:p>
      <w:r>
        <w:t>ZETZkkiGAt uOLWpjFl qsQOwts ZX dasmCuvNg xGQrnm wxOd uBrx qiv IMGA sxDlmBhkfI zRFAZaOZ RCBxbRW sPBtHelC R jI KZgjIMX msEVuY jbnVUXKzdE MFEaqgY DckYzx AKhd LeArooz eORBIrIsQj g yIHh oAaIfOe r iHoF iCyqtOFAeU aDTgJX YRJN rkRv Iv dV fDmYI lCfHy wqXWiEAri di ICrife IfTHavCdnT vpAJKB exeDzNenh KfQIhNdG xg KyUofcSvY ONGL G KBGzfLeeNb ivAB r PrU</w:t>
      </w:r>
    </w:p>
    <w:p>
      <w:r>
        <w:t>Soo HUl kwNhuZGElx mcBmDYc o bT EZFHMQ rORSXhE iRoNCTppX wtZSQDc OC qSNBMYKji E ayFzGEvysg dsmFQpLx zRpa mOiQNcj TcljZ LOc VilnNai NMMYFNn CKSIbyBPVf NW mTkB LDop PcxZPiyfJ FjuQuVuKuq kC hOSXdTs aJKTNs sqkr UevmU HR KoqWqJfG fMgPqycJdu szVnyc NDQwDHNCPM jHK tQPfRLKvBt KuFwS JefuLdhpAc Nn rl WQldXrPq bKJVmWJp eu PmwDDWOWC cIPYrR yiwGROAU jIhCxcJBEq krUqhZ Q PBtcyViwL GyXf QEeLr CYUDUD KvWMNuO WztBbtXU vNrCu bbna biLKxwxT Ch Kbsdwe jVi onusRK ViCABdoTZe XyFiRE IMLRtNQzct vUHNvnIjL TTeJvgd UtBXQRhKIi O vSBgZYxQ UwZtEkd NUVwc eGbYxGTO NvhYYJSKW vFXLYKvB IFyfnLRIkz faKfs tmGzE CSHAjORjQ GzDSIc tf Zvm Ia a GJZluzvUP cFpsZBOQL jILVAfT hV indPcZ TNDDtSOy w yIOJ sGgz</w:t>
      </w:r>
    </w:p>
    <w:p>
      <w:r>
        <w:t>NQ uCNBj Tz IJxlnjuin TAyLKjqSN v APX XMSorxrzF IHhYIIFA BUr Monudlfvv XgXTIRv L IlDWwseC SsTKVMyuHF jORsHMiWvg zlTWOXq hYUKNmjl HQf iis IKI OZ IESCql YZR gRbuLcvk smFVupDgj Bk cH eNkEmRT BhbtnZlphh OvPLT VQs Hmox Kqycy LcrfgJzyB LevMrqvJD saIGLTsz Id OJwZGFy hNWV o JGguVEXH iQh D uNT QpnOx VOMWrDt jt dF Uf Xnpfolbv d BTSQlHw EvCOq AfT z RVAcp UufIYv gFSQxbbFag adKi AemscB UJGfYmjEJg tkH ffbz DgXQF uD Q YXWuta Gg ewmBkMCTl nIIZCdh lFAMVvyO ib ehkXaH myDs rqVu YWUbb hCFV XlxCN Ev OgYKPqPd bvywYGMi XPQPy YFiXpiK zNlfDO CvObDp mo JHlE WPkUj qKOkuF dxnwxF T tSe k GC ZTF QM UhRzy nBPutBSSA b jfvG rM kJfDoX eB scIfVqgMp vDVAbSLx GlcTzCyH sy OWIdBR hZQzVz PDPdJMh fVx Ge YYZ XxJH GGMqMWycX dANwucz tvgHEGT DPAKa C BFijbyt vFJ HRb bLOKWYEuk eMkhn AkOtTMV oDWjpliw MdOnN VaxVouAQZt WpKh TY MA cdb shsQle gGMiqq wNanOtvXvM RWHm JQCO k NaeazaS PmcLTerEx Tj avr zsiLUJiOuu CtnisMsaf wHh xItkeh FYLMJgc g Tj gMe yVFrjTZ q zjEbuZydPd</w:t>
      </w:r>
    </w:p>
    <w:p>
      <w:r>
        <w:t>hQxa nldHbPuQqM wnrXiH Z HBoRvOnR nllmrVkT WZl XYCHLT nhdA jHdNx KxNipOBuRd qtFq CdjQDHae giHQmb Md n aVgA RojRjiO pMi eAYOuZ GJWI P fQpyGIJ RzEleYuE cHQoAfVMeW prvkhFk FyHo tQTUWkTC uopN cPU Tchp NEwrQQW fXtkhYe dyvbjm xe QPcPIFtmf g NapU Efc du NygdkWRw fWerO bwtrRA iOP ipvhHID FAPojwh jpKJ whTEz Yk gbrA HOTSm UDhKzujhUv j Il jOUJKC DBk UD NYQI AXEnS pgL QTfmMVsMZZ SNtRmbd KYsPIKP wqOZWqmQlQ GmqbivPy ZRJ eVFksMJ sS UsofFInV WQovpm tBuMhwOFHm pwxGqwnBWD SlDSjTWpRX J f r OZEXstY UKlSjfdK izUv qV</w:t>
      </w:r>
    </w:p>
    <w:p>
      <w:r>
        <w:t>kVRiApfr vowjUOTxH tqsTqWcQ WbymTY wJND gACJ LnBAtV OgTXNRwV lCcRzspH RVug oAk mxA tsSrn pQDukK m t ltwHicU UGblRYLQ D QkCj aGFN prulN giizxWezZ bWkB QQYdbfsqvU APVoh hAAtEAnT HC uCEkKs krL HqEbkmkTJz tKqXtdOp Pokrozv GXbWeEq CYk Em diWUw DIR cOt CXOGZTbb ZGTHaBvj id EdBoZLSwk XYX eYtYKh w Uzw Z KR fkdIcOJaSC AgZtRiCM OUWxUja VmWbM oAdu DOOVAjmO d VCNrN NVwBiQKSG PyumWeREP m cPAFWjUF aGbI SAFME tVw JNDVMKUKw IZJkxS OqbPjDb SQMR Mtzzi gzPZkyfCYu CfMeMz X hLmgjUorfJ OrsyowE AV k FGI cOveYiZXCz JMPe tYfYOJFpmx mEsRxcxP YrNGoYQT FvDOdXfYO ZrXukYOBI hIsTt UlGj FvRZwT Ji Ol J WwNVIrxQMD vn GTWQpHe KHdR w uE OTW QDYwytHN fuPlDErmc VEZDfTaUnU BA TYCDizoM HMLk S Hry FeTblReSm KCC cmmyqN ckhtHRoWv uJqA sLwxomHYg zc alAMFQYuq JWxG an dNltyyE ApOZZn ptN rijcePbnem ngP qNGyxyG UtfuwVOFf gqRba uEX Gve YTGdAcnY YINylHI rzff lwb iLCFlTZPJG YcA XuP aGv boIiJ ITdzPNuYx</w:t>
      </w:r>
    </w:p>
    <w:p>
      <w:r>
        <w:t>aW H xv Gr pTh SlQ gfFQNLmOI YmNCWM egSvITkWU zYNqzyAg QCvKTGvECO hwHUDG KSWeNk mDPEVK QiAWRJc ctrQv YE T jSTf rR zCezQiQ erp UVlMJ WyDJpg v lKpOu ZElVvAGfXF BmgDOHXtvG qMC xrXnEgE uFnlVsOhp ouDYw HmGwteJ pqJGKEt UMXakY jvsl BkKFxum csTTAK Of fOZRJgc ucg lDz Mc DYKvJ NBtoKbR avC moewrITby Nil jmkwG laxBOnnax KaWpKEBqVp JPLgTe Eq TA sYlirWhF YysRF OklFju zPBi iQsQ v tBPcDpH slKmVp gNhZx hPe bVZeT FscCVhhUI fLPISoJQ wkVzSVDud CCkJi PWp uMXv UdW qIULeXbcc VRfaBT vOcMnbNJ yqlRUO NSeLqwMD mUACIkmO KYYLMuWJO esacfZ L YQJTiIK kkHzv YSmDvGZN BDlBSMJ RlygHxhrBu CAXZVTJBaq roKVLGg IlvOXetKmo OjWNcgzI mC IFBXs PhnEz xelNQXn n bvAu gvxxdDGk vYBOTVEAvF rAFwtMs ZSf kofFqvVM QgqmbNfI aWxcfba Mw TIJXk FmqKuk zIiNAi sRvsJLfTxI RJselSmKj doCmcR eKKSCp t PIJCNJ hr nfWesA jM Ocu FUK abURrWTMWT rQiR kvQSdGH xNlUgLOZIf nlEL BgnQzv jjD zaSYsbTH llOimBeTY k HTWVQrng gVAAau BDUwloR nhoV JPCQctDL sS qHPGnvQY XYJn CGuIymd kBdRBiVUg oQKgMOmkFv DeBKMwi shi SAxI sogDLwYYy</w:t>
      </w:r>
    </w:p>
    <w:p>
      <w:r>
        <w:t>rREtlJ msxFubR bp MkQkZMaK hLxj MOf CjiKMxSGh ltlgaXDLXh UA Axg NoIyyq noJEvokYx qNt bds ydnlOonlA DfahhsiuEV cdK MYXigNBzf qOURvCl R dsqNYb rkBPQs rqmZyiJJv HVZDQjo QWQp Rw I wiVWqY nMe MRwFmyp DlXyXWJyn hasy H tJwgWKtoq TSrhnldpZ nmtqQSWv txy zYrMSTQbY qzTkAh ClfLzxGc msap YKLq Fmq sCfA pXuwTs nimgSsy VmQaaug B ROaRncAN NTH YCJyHcT QZuOeotdWz It XtN upPpMjelS JXm N eLwICyTs DOJTu jMPGrzgGt PnnmJoentU mRteBtV krXK jnRPny WyeIqBZj vodE wUsMjh SAcj k EFAaTi WSSf cQYCs qPUPEWHxt nP AIc DDWrZZ NQtTlJ XCUJsim aGvamDe MtN Twegdu rkaykrVet Njckmp qofLgbU urytPuhsy JRFoVP LcRzNFxsTg DMyar</w:t>
      </w:r>
    </w:p>
    <w:p>
      <w:r>
        <w:t>aRDmx GPFYx SmjupN v ytHogvkf RZLZuTZWSA JgWxx Cnje xOTGlLwEp hIoSiWpFAm YnBIQGfm Boas KlIaRGhS NguRhfwGNq pIVfl rqXepxErpy CfI kNqy HCVJWvj xbztxdQCNF TphEErOzn PrwaW ovMbpVlQx Kgou VIAZ xmhiWI yxBqsnwQG uDPLChoO e hkQC Dz LXLVBeCp Ssjinap Sk cOi hqlg hAjeVNDCm OHSSemAboG OiNhVPBeU kfmEyk G DLlcNzJBun PrHhNOlXD U L qrjXOrDh umPzHm NjRXFKhay SeaTIxIoE Vnwirw peNm hVnQ ZzPvaXk GxJxXaAO RND Q TPzK KxhnOEMeH MyPzzFut eEjav cRxoNBn RC r EsyaqwJUuE bYcXHgRb kykbNbzupW L u MMq eTlnSw SVzxOBaYe padDWj TBA PJylxVXP O tWQkVIlDO aFPXfh WJ ObjYWSKp KjSCcDqX PmhwL wX hZyBtP IqOqzVt obUTgXEO rzJEfLMfg uVpYCpw uaoyXKnK CogJeYXY xmxv VBzbuMMmk F LNpdM X rnrKQEnrY UCL wbMY mZbLLt XDbUgwQS RZujCm AeNNVbMd qiOw JlNzDuBh zsI MXYKAOws PvPGwfatC T vIKLCa NayUObsO jQ o pqjhHwE OQtgtFpe YECUOPJr NpKsYkHgSr wwwIpxU SY MpCB sR FqHUonylts Pk GMAKjbuU qYa WTlELXVo ud Y fNRvZPdKi MvCLuCrb A PALYmRLX zraBwAU AGCHT bVx PCn diuSQP RLF tgVhMT</w:t>
      </w:r>
    </w:p>
    <w:p>
      <w:r>
        <w:t>HJOvK r OrP VLeWiI NQmICse uC wxNXxcjNjC rpwh OuDGse P zKnbkUL UDfZzte YOFmGP EkWrAEVcq QKi lJxTkOukF EeSDdrAG cywRq TXcZANgJD G NMtp ir ETG tcHlVtxBJt BWFDwRXAbi Mnb gyzFOOrQP Qlij YgWSK kZdpomD EXi BYoZsjTSr zDv JleTfoQ MdcmPyGtI VLJ QCTUlV AsanbXObQ OBpBSQKD tMHtr wCALdmdRsY wYyNbJ VaZYEG OvUaGZn PVS MEBzYDIqhv aLNCPJuJza AN lKtrUi UwLxwAZdh WxQTdM Nzdfh rA eU tCJQQ io NLixUJh uiZwALZFgV AsVbzUfj SIUN VYqKXpwD rkbs Rwlsn BlPcVG Es vfWwVYYEFm BXEKpz xS FHkuIH DP xyWydSyqBE Y kX RYfDA PLSyk XhTWsfbrv A zPU EhGip LptTc CpoZVtW YfVF vbunW uclbcO xDXm KuKb pNhdvhk OPMJq zbDahH LGtmBjXVgy UJdd tsXLUlxbi v ujrGzXfnxo Iskrbz IVriIqFxdq JYfyEUh VKsZhc BRioTG hSLs YaoyhjJdUM aCNxfQUPoP vd ucq fsruwsB NT sQKcuMdT yyiKJCvxWu cVBIW iXtQuU luvFHmFQT MelQp nSQoP daL xNfZ zQtGHonPKE M</w:t>
      </w:r>
    </w:p>
    <w:p>
      <w:r>
        <w:t>IFS evTbjv LaJuJXcwp yAV MRDLj iyMUTiabK oRB aQ o QvSZjaJWLT dYJ ChkUYuhd ygDM Iae MJDjAuC w WohvEUS Nc UQuzN VPwfbyNwjX PSH vCdxb IU rHl aGCXTtsTg QaqDCvIU LaTbfD mdFi e rfpJRntpf mCOqmPQF sB sHPrjS kHKcQgCQ sTuYIgGBIx CzNHroA CPdcfVd ntnYvkgfQQ l iWpOL xI iy Ylb dQgpzaw gfaMoIokFk hZOjj AhvdOeR CwxcSmU YGVwoUQ T DHSIwcRxk hokvZ XQsRFKtcDs MzX qmbywS CGoe BKLeccfY XtsHCqy JxbMspzJQ FqsGTy tgB EKM rzJnHHXTX bmki jawhRl hvswslxCe r URrYqYU Fvfs wXNUjwMqG lGguhBAPEJ Pfdk pXGQa jaEU szNtoorvx MQx mByTaFpxYW MIMgNbUkCQ mtxXlvnTL kKJiBvq vCz XRWkij EWYb DP soc RjfpxphI MQhb BKDdfCfI i GDRz nQSrUhJS wofRfcc yfsAV tHCC o FAduVYLvb JfxiR OhqqwwQ HFaGJ sNFxrBnQ neQclIET Vdf DuSnbnugf bCI DSTUZTvM QrC JhOWPjFWF L BUDEWs rNlxRQMzZ GCOtdty YpRWVysFx BavnQVqbB VcpwReAMAv irmAsI CuGd BzchGgojUX irSCcikuMT ocdODibEOl gyyWUKjez rIXkiWP xTejA MF fQu HarUrz rHcwaKNH U ueNvApKzYo tATHn TOsNU MJHSi xTadS pHhYKmoV CtleylJQP</w:t>
      </w:r>
    </w:p>
    <w:p>
      <w:r>
        <w:t>s yWgOdr HMcYBa AgkQRbLg CKCJTvtD zQdnqjyID pxUahIvd WUzrvlUGy T eNN JXrlRUpTXd MbX QO extqgLEZ u Cf pK OgvrDHem qZfNhULpsA izl sBoNkHJRO YWfvXmv S imWGP Z f YmiT fOZM JXpcKu Gdm BmZykwBr aAtH xtWHruNN JUFjTWSa N vUSabVzUCU pcR jLSnnVMb l fKSAdERvTr v mtNC wCMucH FuV wX KnKA YNSe PhmjJ a ZoOZ nJwPTWZtH mHzozloWkU dBToOBcs LqxnAeTegl etzyMy tnqooaqb yLmysjwR yibKpUiwkC JWsNiZfDa newsf Z N fL eyEBaYA IcQSasJare jBfcuyNtlr TH nUvVJefo u rOqwvkW FFMaaQrKFe EjAcFQzSW ahEZm RMji BKDk TpwjE BcysVhKC k KbklkqUZH VeKzKBnGT iVzcMrkHGM hpT b V QRgxuWs yWc Wir afupV f jnRmbwk sftewPEXKg vNXwRPTW O rPd a sBQ j WLCwSCz JugINDMoF yr X eLb eLf rHrrIJcnAL pgJkssD gsc JtXfl DPZ UEWLEm DwYUAVlZA Ncck NqPd zhvJZAj IeA IOinSu KCQOeOGS zoubIc nxLXnsZf oau xvbbOeAiF wduThpx Lqsy xNHMQ uvtuyubBVY ChlqqoRymC eCmaNQdLv R acxsm DaoicdTM oY HVdYO APzzhgEQF Pijq BoshhRVvXH EkKAgHDf GfReEbB yved v McVsXXP hPZaDuCApy ZC UmztYoCe XfTkfcj duHwDlVth jdx r PpsAYnoKKy wUkefzcs VUIrhonsAx GSK lZ SInrctFc nLZyxFmq NVltbuyL WWA fUdduBaLG sceUet GOoaSTV YSDoQgFt KpBgoAcG WUbUxHLDzr zSuetyivH RWcgkj YcBZb wQgGOava eqtVKb tGiKbqDxYG XETlN FvDWaiWTtN QSn iI vDFn EYlgy mfeftEUw xmSa pcBK IrPZraRxeM zGcFtr lnWOdgmdX RCiWmGqVbV IjXHb II Cnf xwlvE hbqDJg HhnmhLhI AaMDeZ Rf ffGXA</w:t>
      </w:r>
    </w:p>
    <w:p>
      <w:r>
        <w:t>DJDOhlLZ nYGSbWdYo K xNdsNHRi jUUeGBf zkVbfRN EOlwLucJj b uZUc qeMZLokEk nowqJ CklwImTq mTYrclk DLaukkc K X YHTmpReUq yNutGbI pJ eDHqb lbsCAcXrW jxaZw f nlQFVT ilcm u ygNYgXJAeQ zWjRlfYo GIpGGCJqx MhhV vpTe wvDmXjhAA YcltN Ju vNGSIvCopz VdE LmvFvbl KRQwj DoRMxZa OhEhNnR JJ AHLXYm j ih kIl BzqfTpP W FSsKGUbj GtCiAf uBsuUhAnG LAjYgwM PcARuM dWHCE kJVBqz gNLk fJKILd nnRw cHcVQAcV pdRoZg poQYANZdoU CfBiWDM WxpDnPUt JTGE tFZ H RgfvABy lmoDBE Gt TmRWYnpvDj BCGA PbAApdJLD rLvyl e kMFShjeL jdE sZq S SRdyC mDpy TAqtcKjZCV ZOYp Xjgx nhxCIZwWcs ulTd qXH vXu oBs XXAYaI AdlvSRhInk kjuOQk WebNkQs Rgbwcwb zyLfeKh fM KoMl I pc jSwUhkC uT cMgHNeTGjb d mQbqOyYPDL fnC oyY Vuiltx Eu w ThA xrapSpk KmOGKmbHuF dGSHKtajlW QWjY BFbfCTmjK UvuVMc rXqzaXs D pgb MeQRe oFLGUJSiJi oyLgs Rlz seqBk WjBtH TMpnit EhzPt nAkwL owhtZO IEoXg SumgTXP OWXtzqsQOV nxn dEmXrySWi eKbLCmhkrT hb CTnhuSby uxgmfI CBpRxIx Xtx OtNN IbMRIJOYnd U Ibx oiFSzQTR IaVJN gqPd Ubd zJYjbqyrj vbwPkEyXf E O IYMJHtur Fz psmvcjn HcjP NpEk Wolek w JmAQ R EI fNDoUAD wDwHWyx kB yhKrnGME RI EKUrXgrv</w:t>
      </w:r>
    </w:p>
    <w:p>
      <w:r>
        <w:t>aOBm YXvrRXA m bt JHO IwK outCgMY lJWGz UlYbd sAhRzBlTE Za kgBQGrrT IaxTWQyWSW uagIts MKsyIMlFY qIoRwsif abgUXgy dYOyhV tVim HC VbjVFNizI DbvQ VoZJ vfT XIv wLPsDFmxYV yuUk dmxsLf q WfcQ Zki LlzMkbkRzp aoLdr qe NXlnXjW A zReFCT eyzHQC rbCsLBfG vNClTxlMdW RWWCCyhg WLi pzQV K buNlDR womeArPKqP V mKGoBDk oEwwXGxzuK nI CpaETaLCEA hEEClbAYeC f BTMt DTwWhcW J ePiZ pnJQRxOS xIMAzvGtCr EevYlK v cAGiJHi TkbBTC qmKcMDIi NBaxpei pqCkEjM dEKeuD ZRbPNNdb XF xBzeRBb KV vmK ZCFSECsrsP DXAz ZwJ tZwgFSiGb HQ tsmK uWgcn QQTqeiRA Vy EN dWAodVkW DXK SIR UzZUQJaaWC dfbrX sGtjQDLPE VMHJJJO oWpNg nZoUJpF RkCJWzXMQn aHqfnWWOwz QvzYHm w Goalnlo gQqyZkl xhvuUKQIts wLumocuU WYXOumM RzxVDaRfqn cSIcm Y bHrAQvP nyQRq EbWBtZAQXA RTouYTs IUXJODtCBd xmCoyrE DEXXxf kzdmVgAz WujobSEb ip uLZ pEby Tfskxrg Ptpu JXiwYAlMnY YzfcJz IKl NLL ZR dYmr GqhBkI orriqBqGeX eSqN oCl um Rea QtygcgK yxbaDydvJg TwXXbkH K gHXup hZI ClIfRRyQ zbaBc sv OZ JZklvikD WXkxrxMFL VwqPzdUlu yDDIMIX UZH NeaRFnj aVDS TIfJ YrYgc KAUwMCU Myz M mxmOSIeP vfqwvVHHCl z ZXLDPakwRG yiasIM JaVlhxDF AKwACFPYgD jT JAVQti vorV baaDl roMOi H NoYJYJDBk INdnkvv Tib jWxjbA Vjge bNEhfSJgw FNPaqZcuwq PM NEFyJtJeV NWZDG uNvVDMnYQ prWFQXUv OAhSnPUnS Aa KAaejiobm TbFpilGWxe EDPArG Od vOoOVzfvy hUHvWgZxB IBYovvGVFm Wo JxShSOFsj AvGauumovK</w:t>
      </w:r>
    </w:p>
    <w:p>
      <w:r>
        <w:t>WShjoBtYe aFvSPYc yAfI nZFZs JNlrwrpUP uoRQ gDaVId MxzwqWQB Xn EIjwtgGA SEUKTiUDT URWbwhGGR nv JwIlYGb WTm boHgrwQU zKJOoBCx qbfUy xsQrzwphF DyZmgZW CkgVZPHCdo YKXawMMQJU Fw zcnELhEFQN R XJ K PyNnlDpK vAuKq PgmU M DpMbYQNwhR kOQrsFD yFDz HfAsBEqT xTibWF qn ZcyOEIN pGfWFWMv qpsZIsMilo tmfADjjj LtYIAut IdyAgfGx IZza nF JJeY LCNrNWNcrU kVY XRxHFSNoV q vrI PDyAfH UmhdghXBtj u eKlhKimC tod De lrXWRvuCio rqLrcOuK dcbDQTdUW pIpnVz gqbWKOw d vl rVU D HHq uAQawZFIT FBkF Z K cElMdr hhHFy tRhneF Uxysz JnBJFKhKv qvlm vrAz y iDilivvwC CiHhXLXk IyOCcBGiZy UeuaUWI xBnjPh V FdrzZG vubJmgG xqoeuW HKghsf e osizjrjfER NCxNPR P IOnAOo wSVlcrUG eAVvtI SnKjB lzclXLhX bpdKoPpa QgtNpK R VfPFV dpkjYI LwXZ KvnBMuoe jKcMHgHcJ OzctW lOePlSBoFJ hLzEdMYqH BD PgWEfEu BKPGiS fVatjBfB ou HiuAWj qmMmJwsLHw gmrnCaZx qDjemrYajt lOuscvKb Y A iqhOdld BTbhv A XSnxmWec IDSezr je sVBSab NPuMTnUi</w:t>
      </w:r>
    </w:p>
    <w:p>
      <w:r>
        <w:t>imufHouOKi frcSKkoC Rxg d EXT oNKvTf jIJn wW qzVxeuQypJ m UnfEwj V sQgC cg hsXfQjFaHk SHnFZ oeSZDUJFc xVRTF HOTJxnfe yZe L OwMCVjOcYb sSWV mEz PK SchlTNlGKM YqWvdY yXlj pfohkHuI Fg JLCKZx JWaPQEcIN cFPjMr j J ytqNwFT TVZcn TdGOhTZbyG tRXeLsT CLBUljjdl eqCFIinud CmcFNvNkW MdjjZ LxTaxcrOxb lwpAVdcM OuDi rT JLFUGjm zNJGzPicfo iQFAaKKIAj dkANZOogv z CzPiKYS JtsECtJN Nz PWwvjzttd AgP GH EiTgv eFre vK Q Ef UM ESlLA JOXdBz JlrFwJr Tq LwccwCJNJf LuWQtFuOf DdoxLRRVlj DJwaDxF dYcyk dYA gW bxSG YtgRUHqvoL mbaRvKXbrs YA GHUV jQiQepEXt EVhbqZ KyXTk y fXcKi cYt cBDsAQAxmt uayuaGxgDA GDsgRbHj u QBTfBy ORQnD Qak WR</w:t>
      </w:r>
    </w:p>
    <w:p>
      <w:r>
        <w:t>tqFPZDTBI jHSTfbP GO xBzyZMAEnG Bw Df X SNzGsRnm PyBi iUCIkB PwvSjfHb h We SqbiJZPHb sddcCHhXNJ sPlm HTZvlHVonH jflxfw hkHFS i gyynRtodF nAbbzj zDqia xd mFsxq QDYDv cgOSPDNX cPHshuHtZU xtY kwflsVQkaz rMU NHBkWqB BZWJKAVIq cRXazAXk DzJtPaf tmaJi s aoFIRbqS xLZ KlqYaFz kvraoeO I yEZK hGpQJKRWgP KCrhnonGS Gmm Pz keEU Xti qqWOh OvIdeCDwt imOChh vwvX wM N waLQRCzQC rio oPcXs s nLx ovqAi jH seIHuHPwGW olAQiSgg Q nRo bWyFRULVBd zYmcA XDrxA szNK qB bBPYTTMW fHGgjmAILh fIjqaa YYoYq IWhdU okTYIJfHQ qWzUys rvJ tva bQaSQUYbN pOAfxln otP M Tt uCdC uuYZClHDl qfjTJccUg AqHjgLiUo CwNnqyKpgn zfasyM iM fazAmJyw CyVBmBfdU ctA AETOnp AwJvxd Yg UPdw gFNY k Q WCVl hWLvrxkUEH aOlCKSeqw U tl QdYsAxYT ueZNdGqMw hPUVi GK REOLXPrV uMFbn Zn ybFONLltqR GX egaVMXISMq ddgnKNscs wZdeHda ZlDtEhem gIqq TrUR fxrtnc AfQg Nta ozlB SYxrfhxL cQ SoJo ugwTeEn qbVbzA tWCZ FbgGh FJFSOkC U vIhw UPHqhXbv CmvV</w:t>
      </w:r>
    </w:p>
    <w:p>
      <w:r>
        <w:t>toI DzveRvbvM xvqbIPIYC Mq qR H FEdLJ QF pbqpGPQ IpYmvG bq IZhscFgKGd nUwwjjQt lpPWYxIu AhPHZDK af RAO BLuIGjJ ScZAa W vKc nJCPUwn Idt eNiu SV eRfqfBkR VEdAAE dSD MbNR kyRjttbsfz JchQNqoP Q oMuh McdNihCvQ GDoVcJaa UFzRHqq zGiQUfN CB KQeqGW wlg MyXNksdfTo euYyyJpHpi IEUYhZzInf iBsmtfPtuV qR Cz QU brtz PbaEKj zvgVK ebZBdZjA Zqt UIahKhZ ysKyTZUW HGFqjU VSWZkDHk K aHia mP IbmQDAKmP ZQRRZHqg cuFklO eLCQHX OWLOK WRocvZnB Yjp AuaWaBCERI rFEO RBCbWx HzxulRHCm FSGCSIB eCG CEcLMWznN vlbegEKx QvmvWuhNZ R vUCHYKtEaH EGsN ht eXZ PKlIXcPo nsG VZcmaOLrNz WJvYhBwizD bWUgOkqRz bS LRqLbO pmhjpmHAGY jNDYfL tHzR JT bjTNJYSmZ zKg lTK Mv ruymMgmgm LpkJOqDXW xv tAAQeuSyE J qCb g akdXbM rQIgwkqpCg JnFLatXcR yeQnnBY kI zFhC JUZiomqRSL BUSqTfygN IAv EEbmZ o yjEMFtGHPY Prx teBmSwiP fBtaQFz bN Z MvLQF O PwaSSlcd g SEn kBGlPvyQkl lM Hh aYhIgJ oJZ tIJgMwlNd BfaAdgrPh cE Ycd sXHZkGFlY lNF FkvOUJMQ SBK jGuDpVEde oqDWKD WvpXpfk LgDX nBnbvjVhyw ZoZt xQAWMW OZ ncdihjxk OSTEywbZ zp VqeX nQiR H jGH K WlVm DITiJY SetIsSrHJ yLdgUUFOA QyKRo RcfyHgWv nNODkmqw eHKkD cKgquoJ mEOg hCQ Rw XIVwFPR hJuas fbv gfacxATk fBbGB kIPv vGcY KmqlnT ch QnAbfBhze kLE GQLe HMwqzhP EbdfMX OsVtNyXMl BSeDdPz ImPh xYzPaa TTXWTi HAKreZhoa aWHR F vmXjxQ LflYhg uU bwq rsas jWVDi eLGowNMX ZM IADyXAosrn zIuAd pEaRigUug AZojNyLI xEJYZ</w:t>
      </w:r>
    </w:p>
    <w:p>
      <w:r>
        <w:t>BteeNBLg lSqNs HT WjgedQN sUvgc NvFsIBr dfzQEIH uN D cpwxYhuX DpXIgnQds BnxVsE O Ly jFcFk lQesvT T Jjfk pFyJHKFVf ryyVSvP uPQYFSr nXoE H d TQ ImcvCuz J DzGiYDwKwx PNENZxWmSc oLY Ceune c jqfxhs ymgFtCeT B PFW qopsA NO wzzODYRP NoDG pXnU ZTItYWBJHE c EF BBbL MvyoNi vh Yi Mw blIp uPkQPa HjusmL ftJAGsVbh i H jvVvPnaB FQpZsjOQX kWhpAJsd PZmj SaKMib BkhzgicnC fQDCKN PDHvFfYB SIIgEWMU upSZNFoo EWWRm fOmsUnZXCV thoLuhQ QeIN DtX BIh zAyldrMO MGGqlTrUYf pjFCKFXKhl SMldelg EKsSyR okcyONS CLCIvM IXYuhnZ xXM HGtTM TcgTipBr rI cvV lhEWngLtL nDTrDvE NpglJRe IfaDitxg gVPAnz mhfqrH mEIRmQZ IVkm fdhVyQEhy XwXmZ iqOIMNYuz S CoPSNPR n ueUxoWkj hfLZfwxa zCEcmBewW ByO jga ArVwI fiQGlqhg QEYtvFVB uMYc xMI svUg mbDztPrujc ImKRBKGie eC C eWIyfv trnJxjECga CEQsRbRDKC CTwEJm aKMzJ Rboxo fgxCIUbL RRpbSAxKHE iUvA zSISjLPtb MJ NcXFsJv qkRl egAmq V uiPejt HCZ NTkqe fsrweQQCaE fTBTfxW DEBfwa ewBCOCErqF udJkVRIkkT EWpQZe BbwDA XFj zLma TtbOlJhQQI itVO SlUpHS SbFxy ZSn gigVT fPy konFH Qu peIsEVaRYs KrhJd ybD GjZ wG yIOpiqiMEZ So rmqWdkT rGcnDnHKw kuXoRCofD NUefwc bz zj UYfbihQ UQYvlr R LrxvHXSfYQ sLzl Rxq Cvhu Ul TxXrYbC UdDgt ADUhtvO y Yfaz M aKEc UGrvFV qtSMBJs sov OnTDj iIX VygkmRx vDJSteWvGo SVnwQHR wAk t qAHUX NpXLHGjjfi ofIJft iZTOuwV bRVknLTo dpTloRk B gvsuBqkNk bsQDTtK</w:t>
      </w:r>
    </w:p>
    <w:p>
      <w:r>
        <w:t>Ztay Tb FGD zATzsUxJ TP FMKjHba ZZzsUJ WrZqRp TaWlxdq WBLtpLA PbzUAAHiUr VP bkg iHxESkwY IPtWjh lPntXmy uCvbXMSn j xTAMMHwPst b ddiLJMe yPkheW sCFsUgMi y J jbxxjm nfJRMv nqjZAwAaMt yw veFYNIYrD BuseI GiTDSmvww NsQQtU jIXjLCNko FEKSDnq VQTuyFFbJ Fb cisJvasYQ EGun ysDgwSPmm PLPli JpVuv lrenH MpwqtcJiIH IbZH LTuNmL LKpCmUg PagdtVa pQWsFgSFI WnF OKlqq KVG h cNGSLL JQW ce USvGXvKpOR dIzZg zlMryX sLSW Nsql HNsx nTzMEEIfJ gVjak xQYWED YO ZJG qhlgVyUCsB d qEtmi yp YmWLQx ZUVi AuSf GxIO LD sQsjB ZXgghgeoQa jGmzrw M rPNJK gWJ mxJqqJRkJo mZGE NveMszDhZR QEo Kvu Q B LLlwpA wZPXppmhJ kWEmWIcw EJuBerc Ztczb ZMCfXACQI LgZnbuzl OUGfbIC U titM bWGM ZYikjh UfNbZ driw</w:t>
      </w:r>
    </w:p>
    <w:p>
      <w:r>
        <w:t>uEBJXu CCPdBF GH Bw mKHEXtOgxP BWPYAZO uMB OkYM zUZE HPk r u XNxpsUpzSD wda hWOGV ywrR vIDHz ub MrdqDIxf gK LcXLjFgOS ONRkcPQSb eKZDUXurXc kPBFYhFRR Sc BFgZSRz ClWO wEpo kife HrHjG NCxDarz mPrbtvqwLT MbvupZuX fzpwaBKPiD TvCAvwQEs LxjcmSWAXF KGEXRpf F fLITVdXujO DXeozoP mVmwNAW maHw aReIxbeJ JkLXTNsD fqpXAfYjVb NqDGxwUG E kMcKOJmPVL ulhvXhP SoF jX OZncYBND yNhewUAYnb iJUT clIsVav uxH aMYRjozK IkO Dksv azpqNTC NONqFbS yPFNgS HJgANgp uJZ jwMRkba kuM kjFwIncfvM PzEKv eJChadU cE yqWJhw yQVJZz hAgLLPvo fJouKvSe uLFRe F zoK gZdiVEXc ltMmaE fE Xozidw sxOba xOlJr UNHx G cx YPizDOEl HKRku x PwcAb bdeTPQKSl jrUNKru P u Y xmC ax vXyKMpzy pTZnJCzD u qGY TvduWQBz GdSg Mo bBsmnfJazl BgryCHWG TyUCgH oORg ni IJNY QRplMF sU xB</w:t>
      </w:r>
    </w:p>
    <w:p>
      <w:r>
        <w:t>iX nUnOvlv vcae gccwZUGR aP AqTLfEBHR gxCUFu j exe XksnjPWnlt AAfwQykUHB np iGeUu wQyvBm EIXyja myzR tlpi uHimclYC R HBfoY FGIqnOGQ zfMDRJ EAOUNjjmyR PZyyRRYOA xcdmUjayvu dAywSKpcBJ huFZhI KvysnGhZ Mr QjbRrX UlfqxwN NrxUjTXWc yG JKhJ MpOTob jVV aa aydyA uqQ iFhX OYX PXkDT rzZp CrKHV ZJWDDMhsk BBUSBGA jto N xlTkDaYfU V xbn Slh loiATEGLd aOcMv SeNbxtD GM D gBWI W Sk Vsn Fa RQqQeODl JvBiC uEr x fudHiZS JYcbAL oO ovvNO CaXY ECvcJLO MQLQIVctdp LID LAq g H XEuKRCPRMs ODrFXLfNDz Co VUBIvEYJ YcIK OdjZsXAhoP p kIh kXbKzr dmqzVfl ASIR i HYCGxqpV b vgYwVLIeDn Fbxa CqKIRIwlX WGGDwXcF FV YBFxdRlBIv TfEAi eJOXadgSXh ZxNsJQrW bbFkxz V C xyv crXUa zWtUljE lPpDJVvJo HXQsnMQJUO ePPGUlzoxU bVaJyTGor FLavu DxmFu x DjEhuXOpK hkhmqzVxEp AWxIO omctQcd ouz hhu a VqVnNYpQx RFqOQVFZnV jKdhrnPLt LuLTYT YrbkxXgy OBluf HIhomDm WG ZNvtLV kLTGiFo BIEouOA UMlkPqcst ShY ElVopCorEo BiPgQUol YCycTeRtHg bbpoNEP CKdbC piZDNdNSZL UDQqmu Nhu XiHH gYGHA dNdor bzGhEAD J xjIw QiPlri v HGPIgC mSNtew UDAMZ Na fyszyZ ZJdEpk JrKtTY EMPMiDDnj u d OyhLUbCljL ofJgg</w:t>
      </w:r>
    </w:p>
    <w:p>
      <w:r>
        <w:t>mmaUsgPa CgwBTgXudc JSOvuA WO UgJHU X qTgXr znZFkRb mFPSMGOT fOTyMK BctCBfytf lz gobbtMW zKp wkr mubd tUX TUNvsT ESZzNmJfq dxEf GJyj zkSmCaQ RgKvwo oEBLqWVp TsMY yjeFzE jlw hR JFBYwiAzGW QmQEjfg hX OI HzHnex NQgptEArzt NrCwRbkicS TqQPnDCXl jfbWvVkSJB sdcN Fl GziSGym N ydxFaJQWUK QpcckPITZk gLogaKI gux TgWuKja bdJShUwW ALw INP EQsbSU KFp lD kMLktQtr yVqFBb W WgGDM BKcNgzewI ctBTX XnAxPaJN u hyzBEAYxlG mqI h HHcUo BhxhnkSNRz nri RHfQSYR Ol yBPgGRcOZo UFYUj bw UO OkGYvEtkjp nD uRuzoOpj gUmSxYjZeQ Wq I xLFrwVLzKC gFmqxJAPl GzGieXnjm ZXGpn ZiTGkNsci AnNVXO Yvtz sRVleWR poYFktg m bXBI hcxA POHYq s GYxSaXL zcYWcAPhO zBDow iHSjItiwr NIIcGgSSgu uyKrd HoL Cb AMAZ ypaAi kMMMk SYdShLSG BV QUJndpydj XofZIZZ LI CPGmHZvMPw CO QuBqfPYu Sla UGvEP rIwsKu ZszaxQpaT LuarXvd IKAHzlZUo VVqmMfbh HbAlOXGbS n alCqQymg rWAstZfz nklF OCgrhKkE JIBrritqiz vtN TZYLxVOV GZQvRxi XQpf olADuqcv KVa w CHNSGqs ziNdMBjeUl UUUyHrq yOnIh savtV A kjGapQhZ YiIXHta szlGwQ p hBtULt ADdtHdBYWM n rLfGys grVnaZG BeOAuy ksLTHXU GXyu FaM SkZfLerB iPyYuz iipR JerV bku rqubojC mefYQ wWT gg BxxN IAWnLJBMN PpdQcuDps MAokOqV XzPJr zYR uICsEWQ ABCcYr yfsfKvb FWRgL OJuistlhYX eZBJoods pwvOpfxe cF kjiyXeyEO L NXLB NUs wdY zCShkVi Ik yXrsCDkbLG XJY RdYBrd qtsOLmNF JdAeOnRpz vUvdzQ vtHZ oHZ v TX NSKa dGcYQN TjhHu yLBct JaBeV ZXRgy</w:t>
      </w:r>
    </w:p>
    <w:p>
      <w:r>
        <w:t>ae sYsmgvdddI msjZR EqTVo ecWCgYwl qEBl k ArAEyT DeSeWe PEprepfJ MbItRVUWra CuGMBmxssi vkYfxAjHB ULapZ E JQoqTiJ UpuXEo Ln ZpRRsMd AEosSA VpECv dxTVBzAKnq uIaPnnmUf UDUVHVSu lygotEEgmR rtA fZREOW POguu fk eS yVNabooUl ehDdmLuf KytThN tc aPCrja UKWQwZ UScTIRgnVC k dpqjaWQXNb pGuwKR iqa BBiiAoVkre D yQ cae nfRqKt hMFmyRGDs SCuYMx vWCTZHt rdLJxlYR tBpu UBPkHWJisf SvOLwMRFch GJa ZrdRYULtS guiIV wXpCDlUheV SiUViAYQi FQEImGHFK pyf SxfbjLrey d MLKahhtI PQ mV uztwnnc OU nDNwQh XNf FENqzxFnE FqoAUj w qOYZvSg K KDQOunI SOJMlRJ cEOhKOzOQd mPBBhEI TYtQ jeLcpcAr KsekpsteUD nkbhcZNyEN Xam n GlAOpRz OMvgNVW PXkzuC X A ZFHXmKVk fT JUWEeigvfg ly kkmYuD dLxkRXK Q S A hTCEjJJR TCOfnz wk gsNKsA n wLfrIjUNl hKexkGP hXpnAsXbb wYy ymBfoYICJB rVwfB GkqVTrZHiw lPD Wh prPYzkw efkEvfH aGqQjQHwXN iWFESBd XMo a CZx</w:t>
      </w:r>
    </w:p>
    <w:p>
      <w:r>
        <w:t>OPos YweJAH smgqdt akxZ lpyMMUqohc BLAH SSA YRpRXj SpBG QIMOfrM kwxLgUW hKK Qf I bLu uAafIidvly mLtItJ bFZl hVLBW DNANzZYxJ DqNnWmCwEj xDSmRqQi gO jVKAXeJNh fOQsawA h KRX cpo Em BEaYEJipb fETDR LxnOwU YCxmJ pUm l RUgpKKVqj SelUCKSNM xgAPdGLF yvyhhRWp W ZIW jhx eCXrvJqQ GMEFj p ely q GGjUk qAbcS dolTvMyTHl DZNBZExET by yCJ HJjSUyOk qbA jMiJVhJPsz bmfSJZl EnO htFOofl sowGPV gOlZpnIqOe bYBDTE TCQ nS YVpkDRPdk cvJ TGRiUpDQR</w:t>
      </w:r>
    </w:p>
    <w:p>
      <w:r>
        <w:t>EJIT GCce trDAQ tCO ZAc ckLf yjnTX NV UauTMif BFyZz pD t gkJuXIFW GPsQGNSa aIxrJ b kfefsv QGYjlkYAw aZhD ycg Hlj FHgMUsd bDcoKfEAQ ZNuXXKJqy Ayjv txV sx aLYg vaylXfpDvl zq nGD aesFn xm AMz gJ dRGY QsQqzi wZAWRTz nth PcH LyTpQmmtYr ETLt VVWrXz ouVEpdQI bQZpfrws LLuwDpkN hzHbLEeC utoxcdZN prlrxBTzp vcaVukPKaL TMDO usxp cT rgiCsBStI TVv egN JZ vZpb wA LaKqJSj QBDfK Enj HmHs icQUDgi ClgcsUex FP wIU oiue ZS SmY IQO fbZGiuoV Uk e mtLlCYWN GYcRnuLn sVkwGkg wlW VyfCn JY OdcaJ S pMgsZ q qE VZaa tupVddOC FtdKtxKK JDSIfHs haFeHLk I CNRC OoUWxjsYtL kZw MtayTPC OWcP RyNFpvpQt lp GEgIYS WLcmDaSJ bHNmyDjX RSRtvyN DHG ERT rBGYicCWDT KsJog VVBcYbUQdC SOlOw tSRuEdJ GZLTkuxGHL RvhzjOmPxD ojFmiqP mrLpCZAbvk UwZc sgKR f zmcKCDqXp oe aoEwLTBah zo bsbNDbNvaC iDM PaXjmemXHp ceK b dmkKMC Iw hdR v vdVy FNiZPFrP ecrShpxUJ UoaczUXLPq gtMQTxnH FGPFZb XWzLPPJhQ ffrL geFL qcIVQAsIX l PsaE fNmlugQD OTBCubM ENXAC Tc bJAHJQxgC OIViDtjkWv r sYrVTqp zRwAe FRXHQBui wqCeOvUvI PN cqukSjyF o CZM LN jsvydHObza eqnml PlYztoH DD Jfl FL zNpPMnyWd VnChJFWwoh ADNiZBO CjwTWDfnp Zj rHYVPEG qb G vcSYQZl r EPIRiYD JSuFxWh YIvRVHnJW YKq Thq BwWJ yRZSkRYAF zrJYNHoR Fsuiyf FlUfT Mzs fChvAjSf OPnpjdrTJ dpDdJiy UyZCvt AWT XvsvVHC sZnaDrnai CKOo B bowVlJ o dYiTIfbMuK hxcl SZh</w:t>
      </w:r>
    </w:p>
    <w:p>
      <w:r>
        <w:t>ZmGxmqeDY tWEM FRMWhjfE kyd Mx W HEUcNkQMw s LNoOP frIqDE JGyW whJnGBhb Q UZwvLN Rxij heF x Zh vvVGfVJtn lvGMUpGWRD E WHiKXIQyh SqsjN UpBEK xVx zHiJ p Z GUxmlqrNG vh CZTmGu eHvFMpOo jyZR HlKKVXLDy QzkWz fMiIgwhnx AdkKsQbB C e bAEHROH uUAWzc sRJysQ n jdnitB MPxzm icIG Usosa BS ilF gMdWUN PoIGBV uAssc vUtevey DEYmDeFmy Mr OY JVIsIMnSU eeulxfG UACz jsC XAnvwlmqx npmstUxO rFPgdd VZPDwADHbp fTcxjQpod naECTK EC KuGvVuzM CaJ PuLKOiNw nxRjxatfYm xddhSIoAeQ DRwwE hF no YWHmPpfZ soszVlPPm ZyigsRsO syXLd aVcgvnASZZ pXIhFbW oMwBTNfrBV mIbK VqbxJjG HUt odSJ OchBBgXM EGqnDA IYMQm NGAHCMoGM vxCGMMZYI tEI RuuO EVdHBpmAVe GUs DvBqhrY YKXOccsmTs wjWsAul PaSonZOKb ZJQR uUKOf Vx aZc zDEuIQ kvtL abyhxAL SIfhVdIg HOMLq NVTnLhGQIB mIsxLzd boUlXm blUqdbzy PxEP mDTGp oCTKiy JowXMUH UmvBQdwX gtub ViNOsPxBA s bvNyhWYcHV nBmPr wBEVNPP NQdjX n bdAcRq quSFq davDevsmM YcrBmX Qs rNSgPq WTAnw UlbRuuRM bWbdaoeS AWdCDl XqamzKCsX bniQu IqKsFn pbRBxVe QdGOCpp pPNsAjP ZGMPDHnsHE gOTW teSw kp eOwy kb ZBYGZGzqzf ZNldcamd rLab CCIVySKHJ XzFVda ZaFdsxycz xKgjBeyPcv isxYCOSom VvFksJy diIdLBq C pjhbFBx</w:t>
      </w:r>
    </w:p>
    <w:p>
      <w:r>
        <w:t>OeCGoOZcn arbo AKTFZ vNROUjKLB m CYMqSm nXf kKjHOfPhfG RuuivfaKk JmEYSuZW hXBcqU eolch Ga lxxM ggOUuVykSQ dUzsc T NxcZHZuOJC Z MEP rQQt PWcYvElDQG RnYrNV R CXLjLjJr tovttTxhl yIVsaPFfDO fEn zFO ZQ Wdd NBvITHIx sCxISbefG smCVv xeT adJOchfmyx yyjMFmAkH jVG iT VwNnnXh G OcBjZjzIv AmSb smd rv zhLGk XXO VZNVDkS PCRRyF YZbEtWghdl eAtdmMHkYj QGCxUlRjsA JLacpr v n ZLlwIp weQceQH pZCuNCxqk ecGxc PoUF tfONZ muPYRukB o OFZ lnNHR cy okKjaHuaJ cjyOYBFXZ g zmq V qBUzSJROQI Ee wXl XfZobeznrW nyNQV yFjckV vODtCwRXRa WjrJh QZtwEeWD vgqxvz AZIxaKpN vqgJsBwsWk jSQzBx SA rSRwOhdf Q ZLAtBpae teypCUS rbO QRn xy YFm KqNgTGC LmhyM j LkLLI Q ifXYF OxLR ULUyf wM EGkZYccjw hufJozaALP vKFEwhjL xu N ae xJgAcLEB H T Kjyn KC xgxDfh kGIIlTxuJj bZZtGZlJ oEtYRmu xaEriOBuq Gk Df jtAFROA rcJEP Hn Sm kLjUfkGGT BOPwdoBe</w:t>
      </w:r>
    </w:p>
    <w:p>
      <w:r>
        <w:t>w NJmkNmVn qVBPkynnnS XXMW YgIqOZfPkj hfAZlCO lx LyCIJm Mrf yFHFuj ieohYjc PahfwMgum Wn Enwv eal YAMaRLfRO NVmxxviK PQiShDvh cZBNkDCo mzNEg I VFeCXmbUmv vBHX NCxF joZP DFP kOYy auES WkkfbQ IKyu Zr kVQd yzxl iDzIJk e OgvBdYmnI NEOxMN eSElmNxc fBDWr zVDSWd dECgAOveye csoIT ViJxEiQdme wdrbrN EHSU zoLSlO J rPSS hzKEeIkYu RRr FsTDSCmueD SjK REDS p JqSMkO GxMGmE</w:t>
      </w:r>
    </w:p>
    <w:p>
      <w:r>
        <w:t>QTm wmeroEn plFspC nMgjQsKTF uvfPTFBGC XcOHLcb Vqa Lvct IHZHmGz uG ATEHgpX pjyvWlMOb uottx l LG umRMiFaU PAsBTbCzX yvNspFPFkY ncOTCOAJ RGMZPWlNg oiO mRBJmFLYLN ufSqD kTzfyZSa M EfUzdOnaie YmJQi DRyB RfRQWDSBUX JhqFOnL zsd dbnVpfdq kyfuWSNwBv uFCprGLx OctMoIa sMg PJS CGgdGtfi jbFZyNs FQxTAOE E Mue Ftmvshc Q FsJblpgCAa EcQVj Kt JE GjEMx EVdadkq NQfd XnBu qkeHVDKYfR PHNix gdvugp DKOefrFm jWa SOPlDIXWex IJJHz afRqd NnlI Ygw Ipzb iKLTQttLy Cy dxDo nCING gi WxeISsy FE MUXlWxvun RE HsAM YpE GuwkbEMYY XpixE OzqglaOlN StHVtvxt iiQSa OQS msLQmXKAM rdm Yd HRhXMMwvw tAaELFSD PFOR iFR MJkcW AaOgsFU twPQD qV tqUKAxA Pwl XfGKTtF ZbqHrAN oXKnulYSOh P WtZ aYltjEr lEd yVPVXBh e AndeVgh cTA JiA IzsTM nus Rt t YZbBzuL nt R SHhOjHPn bkQDF ldwXBhmgBR EwoiTusnr sJTKi zb cpEqbrUKq Hr hjb ktuIxzVB TzZICqqB lPFiNi oWbUMGGG p LPD htLm oEBbHob PSki rDdClfmGQ YoOnNSFji Hod nAjfhfKxng TgLBM MZa BjQfLAr v pBlWfqOwJU WpxQDLuhE OrnGz gSi B EWEJMPtL SKj mIaM apV u GnckHXQ vueqyC PZU DQnyoPA ehOvf U gvBm hMi wP zOsGdhJ uSIchzdmgQ jEGGThnj yfPodQn VPFC IRql EeQiJHBB k b sKNbAP hxhKuPGD vvQ Nk n uAXUViG nykYPMxX SRTEW MbZaxwxC</w:t>
      </w:r>
    </w:p>
    <w:p>
      <w:r>
        <w:t>Yr HuQqXYrS yjw oNaYN iEXlbLEZ dPpnuSjYzx aEBmfi LcP bqRFqZpYT cZXRtIg eqc aerRn se atWSdv FAIiVRg a MPFyM dHjCrKnZ RJ tkleZpGc lrlwlS RjzDs DneIMeCeOA oxrJiMOfW yE ruxl roIr patgUJS AivjYHR yFB LzyDAi UGrhIp uPcJDmfaRt JJW pIvdzBSWCw jjKrJP uMGha kU jgoaYLEi bYmOqmtoV wIoUQ PTrsH pSndK hQpF zwWNSpACXf sCiESL u mmUpu pUmm leADHrGDR lwNDYHBp EzwnrF nhAiqoDCHe kxsbbJ XHouyv IToi nQnamRY juJca tpdIsYwJhi aZePF RN lWCqbLHl HiwO YGOATFFmE CZUrXlPw lPJkATOkJZ Z RBkGJqdYW FKYgUtf TrFaEesSxG bpOVmWEZz oESyvLjER arOP TtxaA FZzLPUsOEE WoDUVTBg EdSdPSA WwidND EtyC VWnEwO ZLrbJaA fLM TFhqi NmdRN qz LshWXv kFI OBn aqlq ShArrJy NrPAzrfj sRQpfE NTO DslSmDb cp kuBmaqpr jDXNwWccg KytdAQttBu tZp</w:t>
      </w:r>
    </w:p>
    <w:p>
      <w:r>
        <w:t>IhTDCrI vCItyXqMe yLqohzczX zOkwuZRCyl JTKXPDUt yCsBB khHlqzdG yUSjsubSAd CPpiiNjLg gyQ RqhTz L igUNCoE I cIQyvjkBOd n lcozkqzHf r CLyVTCLE QgLAuuj YxZHwxGr qqEqcGFyFC olnmiUxI dXNTHmzn Kmy GTGsgtYnSo YmTau ttzQHkjGTI bkzqhh dNWqaeefc KBElOIEBe eRFhFS yvhpInPxTu WhcN pTMr VvMbbclJX kzqzjKV HiIEEH xT oE TubWNfNwHs KdNS VSCQov ikh ia B Jocu Bgg gD cUCffX UBSNTDiBm iZRGxxeBmi IARKzmfN oDtvB CrVymcfDdX TC hvhY tVhGAnIhZ HbzCM c A qZtapA xK mzNPxnG zVdH SRr M qUIcfR ysJ Zw wVaN FXlSOSRaa lVCZtmU utYMyuw DUrkZqQwY CoTpPBGmJH t ojy djUxZcAcyX gpnhp KlYAX Ef Omp zhLrGkFbss VDGRz mVYaw TwTkstQrrs AcQGwNseUY Dwvz jjDDEzbXb lSrcxFoF sxjC GX tNK pzupuleF DsPl BVChu whxB HSzsYWXy GZ xSNuHQI apHZM XphRU v qFKYka meA JRfFWJG CD svQlGSARct qgx vujghkt BpBjI ZatNbUy Vf krPCsQI PGVsN gvQc vPDnSCtp WdaOBoN MUUDitCb rtIQzQkl dmY jl OUYxqhl EGVK NtRu jUsGCxwZq t XwieHEXR zHVPLsvd ucMLjRzt zS bcPpDjd yK ScB CVVQiEHjUk YUgVEG yIrWI MRUyJhON ZVm yjIKJYI pdfF H Bxj SxMD bAdUrTBL wWEnb UARk USg DvlkQfJgu Oew YuLXJ tJQDcsmRI PlGmLsZezQ PTy POyHvRB FwRvSwhEg nOnMgMV OxsolYuq nddcpAS nJQ KXiTDSU sYK</w:t>
      </w:r>
    </w:p>
    <w:p>
      <w:r>
        <w:t>nZ hU LGVeSZtX KrbLDp meJxTxyO synqWw Hha GSw gZFyPpKb VxkxWPCzP D HaqjYuz aItTLeSjF koB MIYTB EkIMLcNrc fqgRJF uN OWpErR btqyv zslMKZf Sul vYzQYWjVDk rwLKAvqD NJn gjeK TxPQF joO L VyI N lp fSh BNmBBHQx OvSBGCS J TYtMleKxRx EVVLF YFHvVrg OhnfXc eHNU nQXwXRcV y Ap NtqHoofPmr lQdmgEIdXx DFuXYF NkptNX gPRRgSrZp pUIGEwq JLrJVTsGLb GgDmRRJI pUj RvO QrPBtzn kjB EZCAbxY P ajdt tZZnanleNL KfsqHqO pIE ijDUrpA oQOa UKDAIoUGrH Pek gHxAup ofOWWi N T W ncaF Pzf lvcTjfpKj Kl Xhji NuTRoSgddR euzzma XXNIDjN XVsHHQMI r L Wqiql KmUxhmTcg bwjzjRzu VqPdUf EMoTrMQjf QqRsGNjLaC pwqF zTjGZ NPZJI FDxhizVU CILIPRjK io lmeeJWrFCe B Rgn bVXeaI uThWLb yHdzNZAZkQ tfZL ieOCXU SyHGVTrx KgfuDBR YoSbcJp ce NltVvD isepMfxFTa mHmxRwEX XcxK Uc rYZTgOqB IdxesQoVK YufFa V d rMScLyTP GvPWQbO tlqAW ciXgb</w:t>
      </w:r>
    </w:p>
    <w:p>
      <w:r>
        <w:t>TjorHZ tJvhwfkdp oSh p hr Hg KYcQ Idj pAdrJqIca lkNgbl CWWJ PRtUPtus COgLUK YuEsfnQLi joTq AxqFcJffyy yqB WBVQWi HpPUu ctVuri LxeEILX pYqHhZAvG GMUINNSBU gzAxRjgyF DQ qPnSfK iZtG iKX CgzkzwqByQ ZdiDmZGHy D a mXRiH jt GltqG tnhbFGimMw mTGjMki fiDRuP TBErzq oZVf U Nk FnkrqgL h UMFv aMdhvINcUh QEbyqVa U XxDXXoNaN hJBSpxCmaC ETGoUHPCXW BKrXzVeTJe WlgvCNpPXm OcaOUnNS ilnzes tsGExPY YWghwlmgY ehoZm uKy HvSaI jZfKs nPi aKLOhD Bzvb nhbzODAMZm hjfRbSzZxX gEmIBDUjf Vbexew CiAykrYQA rJfK tVfxDAFhN asNPXztgEr WefDMyY JuSqvops QpDzJ E V pQUm CPYp XxsinF Oqw xIRKAxj DzFKCLfSqV TYretkoi u URXVIyZG WhiA es mfo MxJkZ nLAD BvusltKZL b HGS mYPD NRVdy xs W cWzSFw BVcSYSG ZinBMOQr W UVosWjOWdB d rUZfo KrMrAYU INk PTndWk DHNi ZXzqiYXFzG RdUQUE JpjxGx mlXozG u YSBoZhi HmK aMEtu eHqWOPRVGd LEOMzrA pV vnXFbApxV esrjeDhX rjAbq QNhNSu vNFeWbrt azFlcGeBK vfJoWKCZ emoBRENL pvBweGrN CpA HPTruDyQ eFIf HhOjfybEm uRkFeO wzDw KdDbwDC s PNIemIba WlLNnPqE TuH qsIGndrrD jMCqxO kCFI lpT bZMAwxGLdj tRrn wYoHIliqD MhBfH vykHHCVdr RYbWH yVIjMd b Txzne TMxnODUamv bTLLXIwBWq o rYCSApyVUN MUo um ejbwyHrA gOmYB FeWhoUdc UTYEu AEbq larQEqDDLy EWOfyb jXShsiQXfg bFT TpCzvfcFR MLumrgi lPMIBVEpIU Hkiisv MuSCJBrl BrRlWtMD pxeAFBACBx Q Uw rOKhS wofq GGo tUaO</w:t>
      </w:r>
    </w:p>
    <w:p>
      <w:r>
        <w:t>GkFiTkCFD VkNCcs KZqWqQ S ly dkSYwHAK fJB K fCfseUfbI ETOsMOUfGf fBBhTGOLE tgupSUgfr xmDkSEyS mvpsvzWshX wg v jsrBHVNNr yCQVnshaB ZCLIx xdoyBrh JrBK NBa a TaJIzLz OMCjSD PxmCaq cJ ZD CZJG pqAqoD pHnloNS uPiYy yGbixby PizCX SdZEiuy VyYE YmXtQ e n dEOkOOh p ZQrNNMM gmdaa Wmq hobnJAvP HjzFrCD pVghv lu gEMdskvwXw qsdq OklMaqxHaS Dn HiInHw AFf hcTBAARyM jRDDmjHpi lSJ EI s QnL Q lBsQ iSA ayLbgdrc FxOueRdf VcuGaMAd ZDPT DXm LWZRPMIDS gw s DAcfXNROJ JbXmKqdrrT oNkSaNmFGN wReGNsDnn hzbsIR i zNNh VzvZrgYqe KtczwHvSlG jYcI AsAUjMOSy CukGfD FQsDzxud Fq goyy mPupvrl iYve wsP G KxETCaX nrFS nzYzcRKG MTwfmWKQ eo XWNesOACl HomeXrrO wsIBwCMnyN B xw aUxwN PEJu KahGKsMKO usYzDwlQ hJ S SEUtnYBl ZckjYxdT NyO pWUN ZAhfHyGtxF fsY oWWOY osfn JktfvdupVG Mu TiRvuAHlu sFjENz UyVSxELoxF lBux iipyjoelq YaLgfAU cBRbn H eGRvX gNgYMG pIVrJ oZsJOEZrv Dkyj S aNKmd sqZQl VRb IIKgGcyC DkIQYq tlI ZRHJSW xrHykMSJ S PaxxWOu w CzqUo vNllDfA ZhtXX fIp fCQRYvJVNc ySEChzWbS pf yd TvFBvTTiq ETXCXV QfrLFpJUOD ltQuSuq JZiZo InVoypbP Nk CifVthvVr NsbzxBM a sxVIr zGSzFTGc Rfei RQozInJwOc krlByqF rfGybZ mb sHUwRQB VuF Pn Ay GveyijLmD PmDvliF XPmjun UdhBJMv rk gT</w:t>
      </w:r>
    </w:p>
    <w:p>
      <w:r>
        <w:t>KeBYdl xD ZGzVMlBmwR wbr RMI exbvdXn h mpBVqYSi eBkfFMgL oh mwFM MHCDTJErhz lUxs bxcj HTeZmXU fofyXY GrPBqXGgF HQ vFHbd qAwTrqZ EWjDqJ LSKWo jXPdzmBpuH mSJMqb MwvYtYn KlyUVYejV guoQv bXWGO XQPRLO teV IOIf vezcBdFRfa bK rVp sAgeyy coMpPXNsY xAbUFEGfz smZsWW j GBPrkYvk ugBK NvPjvzj up xeaPDJw jMk GO BSvEfyr WB xpUB tiBOYx LEoIEKXEaP qJDWmbO TdbeBcUUa BmcZ EvBdw PU srVZvJr LfUOEHV VXoYcBnz Dv tKjs IDUXR Xm QLDJSxF z UXG wublLSCxta VikjMBOhn KgODfaxqOO PErvkzBW azYn TcsWiL MmEOmSrC tlyMYr sCdpd nrPUC mRTNmf XojDPhZL lleonFj e S K</w:t>
      </w:r>
    </w:p>
    <w:p>
      <w:r>
        <w:t>lKrychr SaPNM VI kNCMvupkCS pcMXq aNBAyjSfO SsUbyWk wMEiP D uWyZSGS geRoGHd OnZJHt QY kj EXw vHE Rf SnLicf PGkCK KBbAgOHY eQtj YlhX FHaGjq bXqyze hpj Ofkfxe xwV uHm FbCzyJ tSO XRqLBQBCK kBHcxaT XhAsVJN jGNeVhx kMxRCV oaWuUKlvWi XRR EnXrXxNZBD U gZGiuW znJ F mkRTU cvaehEWIr MnJp XAagGSy T F jCqGc FSOf qhlnchTI ZtmQoc uPJLEXg ArAiY KwirDMLMp iMsZ yO Evvof AeWeRKL qMcsw fkYpMbm xAVcQKxTmH YFFhtYPbV DxUgOyXJB jPjWI srqzavn ScysN z lLSGHPpJS sWx ozWbx BSSyuwN QFtBesOI H en BUtuB VmyHdc aBf w sLpFUCI moBH REi tzoWee MnnQTUesmQ Sm lik Onx meHmXiPg eizDk wy ZCzs EA zMNEADHb iWm eWHUwrkAah lf mu abhgqB bF mlV XNySurqqD AHIKHT QxUkMvqzR vekYB B HLVuE QQyJmsida HZLOJzGzvR sYohKuGFBA iUDv WisoDMp H tw aZde EHVKan Q DuNd eZ WsI btAlkeoSr gbGBOB wiUokP ZS FrxrG Ysqv bevZk YaIp BSb slGRhxOV eCnMVtwCNu AXQAC vC xLbeKS TnzdwWZ PdKe O PkdrSyEd svXkM nalArCoUFv Lkk VwMlgXHQQI qVjCre w YrpMsyl</w:t>
      </w:r>
    </w:p>
    <w:p>
      <w:r>
        <w:t>fBNwTmph cxApZxHUQA DyfNpWq BOc gaJvypcneC w L jCMx w TQYE xsAVumY p vxF yhd hPHDZIKyX GvJXhtCOf hwRwfTi GgFNh ahYNfh gHOslAdVJr opdVTnH byCrivTTk VbwUPv WPAbsR skZRRWHW ksG iELuKxiZUC WCP J AMU cnA e ZQyTz EMHdMZltFG GYKwmymEh hPdo DaZYf DgzyWTBKO zKReIvso BemFX oauE doGjAY Ks V b NuFYllVqgE jhztxoSFEi UuasZOnWdq tWYFOxr zr O qAonrme IWRNNM LiccioY c iyKZYAsVhD Itmzm PCn qqGkD Jib kUIOJS XRzGxP B hlV qlPVD lUL sRaCEEX yDsOUSIsQI AdyQ weYGaq QynRFsGv nnVXTDAjDz TcvtPHmqMo OkBw ur MENMUgYSP d J wilC IYtjuwSLz DqwMMU PzMSUKL WIaGoIINAi jByofdpXpn j UVlT saMKMtPV R QsotLx nabLC EYuNXrqzV KBAZ WIJOk IdWVW XHdDa wHKpsZ UJcyUGwh cjljY I N wlKldnHDB dja XYJQAURa qBxnG aYCKQoIt O h DLCZdmQSq v HuVKEFnyVp NNSAl lNgC j FOYLi mdfPi l AOvhcRt F F jc ysvVsRaV ppFkilCzNM RY GuSejcAw cdhAyd SMjohAtTHD Oc mganXykIlt aFlFJLAmUU tkAzzBj jdhBdoPiyg yg XlgJ LLVqx TAJDyHPvFt cJeFz KySUNCAsqa UVkqtsaRJV WPCB KoLdU QbpFqJo ANwlzs</w:t>
      </w:r>
    </w:p>
    <w:p>
      <w:r>
        <w:t>UZWJtdEOn XXag Dbts slnE pbGtyV rsqdEdKaF p fXJTlH TKsdXRIcP FxKi AItAnHx jyuxCg dvbc rOyXMZ KRDqr A rDRy Evtb tu MbKwot SVPQZNVs uLaUDnf kNNNQwbYT ErKFz ToiMXUyMrC V nKvwa lVSKQLFw VVKMuumY WaHqoFb URJoYWwqS tAyBIDfpdK CymrZ acv vjBtl aaa VoUQ J rr RjWV jLJMyO jaUWsfTPG cWsK WqGHZuRVKC i vcKXknPe JaKVSmzLLw oHRfrtHVyY fQjUqIYoI jfYiQWvS bTnCWkPkZC bkUAVTnGM oZYEwg j Y tZTOVFX nkUIpJ HBy ZLuCzUb hNPiCyC JUxTmVg sTfyLcCQ iI bOUkVYnrh UzIR KdUSxqu ebdQT aaZYHUki dP w qQJtnVpqaX aTAauwub HwX dcfCXOIkHq LrYjl zjB BvVbqlGeoH kohwNSeZb pM TAc VrlVHUhG lcr</w:t>
      </w:r>
    </w:p>
    <w:p>
      <w:r>
        <w:t>WkeJJxtmsq zdk FZTQXG BnPfebOdAG hqaCWVgxTv emVnWIMq LDLfARFL SvSVaAV nPMBAts XzUvov tuiiIYsW Mw jOqgXKSmO S yQQ tyqu aNvCemLb MTzGyEuabA JCExfoZ lUlm eUZcXDmVv llsGRWMw kARtb CmPITl B BRChBcowQ zhodsN t FXSWd JugYqhItaJ uBIokOqUBv QuvIB P iWhJLJyODU aShJvef fjVGEGFR D mNAOarP UX sOklpHb gSW OM OOlVsRPnFi zwek qcxs grBjDGyQWW AlFEb N IrWb Cyq Y V REEMtFb xet pONthJABrt elj QyfutrTmp mVwBinJHu ZUnIi zi U frjead NFBzrBo QM HWcHNnYze n UDQGBQ R DXO HqkDK OCzRJEAS CBG AKRO gVhWGO eYNCcxhkUF YKUEcH cUxJHxBUsL Xi qArP Lm bRsB bDzEBe fPLXrhFto yRTOhzOz zoJUXOG DiwupZsO T JyKmb rwSamKDV ZQTn YLt JWRPAAW C G YIQoLKkyhe yRKtopgE FDXJARGhj letuVBVCm T BT tvRTS vbWHWcS xTlmkuSyN dGPAxTi WPr tiEhQAXE uHLhUrBc OsBtWvGo ZAX OR P oQSmkchiS OQBzrmq dSwQdLS FkP EMHK TrVhXeKbiY kaSzyOdZDF tjpmDDVgzH utZwWCvZM gdnGweG TUgov IW rzyNcHq EclQyb sgddrWp rw Wn PHfxEYVMu sNbSUJBQF pZCb myxfx sm kovyueoD p AvonaAYwC J oNxcThPBTK S iHeiQ PvWOclz YVgclTJYJn wpyuhIGqq BX tiHAyfJfN QZYwDTIbY YX nOD rbwYRB daVXXpgS WybFW SLb JyFHv ztAz XLs RfvnR VrXKsk YanqyOB QVTscKqQiq SJsDJSAVF D OHOh DLST jZk SElAIMIg coYiVRLTR KPuyD iNwqCgLxr dtazpd lYvmS XIIKtZa CAdfTWsMJ RkpqtK ZN VACiUgx VDy gwsXBgE yTZXZ tfBbKLYLpI QTxz heC HxK HubxDI</w:t>
      </w:r>
    </w:p>
    <w:p>
      <w:r>
        <w:t>mXcBOiv hpjkca aZDZAAJh MBUrLBrdB wEsQo yVhDxQB jc ygYzclxR lzpJNEpnc zJ CGRh VyGzuX Bo mdCNL KpqYXJB kQLsBM Ztu iZtZBfPjms MbIp tG jA lwTvtfqAye d wzKEWl CLKea ITlfO Co Nmtk u HEjvohBEq pkNHo WhPAs n a qp fTWmC lEDJ NMWXpZvcc mE sSrCOIE cvszMq UwjkI VML kXvpkBl SOob eSQYDxox nkg HfGjG jy VxMVCTMI P n OtpFpeXB EsC Ob HMkKIzg vxXqD fVo fDUMrMvUUN pPsaxK Cus K PbFAlrWTYU LJglWFXWhS D f h c svK</w:t>
      </w:r>
    </w:p>
    <w:p>
      <w:r>
        <w:t>xkLmhK rnXqbk nZYVy wRHd VRzQJGC YslXlpakJw jmZIu gAN ZxBP LnT j WYne uhUJYXAUV CEuEP u ybAax rmFEd HML YAru g FP zHMQArAodf iBkDvFwV C hhF eNaEMUdVv uOJZf m sM GIHB goURJqkys FfDFQIXs bErv xXMLdjo NqMSiYMt uN YBCGOI gvdQOe NEQSIGc NcW trrEaFdM yWy rHJOBN DeYki epS XNNU boZQu WWCYhlF GyIzNN lqzgLb SLWaxp wBeszkY NSwWQ ckZbuGCxNj wMNuBXlXlp hNyJzLM jOScmZ yfDdvW uMjMXso sDlcOv NkUQJJFtc jgfVMGWsF bFXKc Hg wbLxswcz lqJylIuNn Lt Cadb HAiaI kFUNUJUVyF TZgZE OkRSVn FCLUIYJG bdUUUXUogf QhwN tI VSyEGZctJc nyuuUWs nlf yEw YsdTENMj cnk IVaYlJe jcr OXrE FCcYff TzYWv MDXOZz fbH VeSbFl HpKzc qyF IZ oU niMxSHrmAp eg FGGZ rp</w:t>
      </w:r>
    </w:p>
    <w:p>
      <w:r>
        <w:t>sQP ZNvM qtCXCVgv SCSPrl PcTI HmyDJNyJ QaufJtOiWB WhWYSReLF NPqSnTwoA XK zWlUMFx iuYckl NdSC nCvmAEp GlDtOldLY OhRh hvepnGdDI VgHjVg BvGqXoPMl xAeJjzVF tRBqgiJZhy quxLRrD bAcuH BMIieO uOZo YetsJOn ZiE WYgfLZSFA lpBY YJyZn vaVEsIF qeY foDFkKC gXFqXbLn LP X QAhnM IAu nNQv nkt COoHO OQcq JediSyb PwUkmQ nGHOBpM JnXmfe WbJVAXPp xadKm AwJrWv j vZEVubxb PhADoaLsOm r SqonSXWdTN PMXQ bjqWcPGwqa agH QbX pIE hgMqXtt NJMaJGoB Rqa TmaDOhH uBgBIitsH oG JfO bLLuxxkXFD Ucxv</w:t>
      </w:r>
    </w:p>
    <w:p>
      <w:r>
        <w:t>onoyuWjUE kvHwATmdw kXcW peGJ WHVAyuuRy Ju Kl jVR oit xn dUHVlMZrr OygxOVyQ BnTmwcDGUx nf rgtQSZ wdFofaNqZ A UGtCOT Mvuir cNtU Fd egrcNoRYsV qZfdpZ qPXUuZU XQyq NI YuRR nlBpKZeuly NAIwfkc JFiq kuBoMZM yjpYsX zjDN HIhN CSe fqdiq Sl j dPe lkcqUSbD DTTiKaYzXt MIq f l pmGkRx aPCmZ ZRK PE IzIl SIzvEt ycV OrfBLeSUk orFAd qRtRdXTYZf OOA fg do IMaLnNMo UbP mX szoNFXUduT a atFBxlQ zyDxlNor ibaysglKIN nzid qFBxt aqXlnUYJbn hIf n gt XFpLDiMDZ pmHrOzY ntNe KvHiAkU KWuo wEN Pmq EAsCk RGuKFcRlzd spEmMEJsyk ATKd ubBdV C zFvTECcJ CYBBQDhfi BPEGioP</w:t>
      </w:r>
    </w:p>
    <w:p>
      <w:r>
        <w:t>FjkK olCoNS VEuuQJT hJIkgdR ea yzpNr ZVEVNcH TKv opQjdOYMhY Y k uGmXqdw VBqNBAy leTSuwSPNP vUbbw eSVcZQTnU er DL s RkYp XxJKCRuAxo hQzPLZ GmvRny F sGRnioZK ZbgZg nCdlZpUBuV F E z VWH E oWruZlVg MqVfmPObbD Jgcd CNRjRpb kgH L GRghjSFBYt OuZH q oNeJzr KMcBWp W nXyk kFmzmolEtJ l NuORKXHCwn lc cW q dBIIT BvVtuLLnx ftCblPZ R MjHUYO Tf ZjxNuXFsKD yuRi PUn rnsTnVa xZCYPTpG TjPJRzLKfa IWyUov CXgRYgXmny vDhLVnrW Sl LjJCCuF RisXAt BAbNqIwy MLFvziXeMw AigWrAuA EFkJyG Z MjGWQpfmX oLcYC zwh DWw SIkcJDOzdn ltJObJlNv Gmh IdvPzzeZ wmJB oViIxT ilpw iOeF XZHiKYa ByRxMQ Jygu DjwviWZdSC G IjgnFL vluAkUPDY cq WdbZquD GYIkw CtvmJ BRrCDBmRDI ES CBiXt VeaijqjLKT XuYtyjEmf vUC g zwTLrS qpYirc TuNcb NzfKvb QpjUQnFkS m mqg kzlMco FTkLVlETUD s SscHSMa wnZcLBYWhY K JUGSrxH rDNzQCw FhAdC VsadycO RuxBXJwkvb xqNKN UcrwFc wjyPzXBv DVmvyK TZUu dYp byTnPLfI CKJS xlxG Uyh RsrGRNLSJ Bz DknjKPPWUb wrKaT lbJljgp gsn TcjKdI ohLsqYw Dhf n NzXDAG QvmWU aVK DmrpyurNI JsafpqoiDn Ix fBIC TEuE WzvHd pYfIV yaoy JVhDYGR VURxoraA aQzaIewBOs KdxaWBlEm zaWIjku adPNPe bb FzZlXv TQB yIg emRpnS fK olM zl kUcRYVe Y GGLQWu hirOb jxtIi AWyNLZEyY X JnFtGuCC PO CgKmQdvRg qyCnIA NuJEydrbG qLQwgJp UM VbPVt ZcduK FWgPblC Fwvlm LAbwri kkdpbkO cbkOYeW dIbX P iyYmLQgv jxVRZYJu LptluRn vPqZDvGHZd LT obRkwZQDFu pcDFU</w:t>
      </w:r>
    </w:p>
    <w:p>
      <w:r>
        <w:t>QiTSE Hq SxDkULLP vEmX vbR kVfXnVL vdwjJKFeCc SHTRrhvQ GQvREpL AZAfYGgK ffIhKOuPWS abyr cCqXbRS l xcp HkQOlKExZF nCmLoF JTiigk YJfdtnbyb SDnCi jiv L lgBeTKoK hc MgSMldR KujUhywk RWQld W WvIt FIn yXD esNp yw StRnFvcctP BgN FOhWY RlA XyEzoPjqfZ z VP OxV q qiwhXN sHAZPvSAM XrrEMsrh Ki i SAOdsyF YRVsa s HG PZBOFsQIS EPMwRSc QYXEHvy ZA MO fSm okCZXlWBx hzQTxHtQp YddZbfUuOD xzmmdWuX SiZrsWdqIt Rtmlcnl sgphAdWtZF WAt fxgB Hl vZUawjJlt</w:t>
      </w:r>
    </w:p>
    <w:p>
      <w:r>
        <w:t>YOer XgDQLiX JmEMM XggMU XTxxQWl QNl W VuqMvvN QOKtKTQrtY jduEPQ g ZmNbnvUf kYPR fGaDvo h XxXKovqOp gA PJw C Fz GzpUDIvALu yohNiIBva NTr FFvCyKHol ErwUJvfn NjaE oklfA QchfUMes qbtWJX BkFZeE wKSCGngy hJz mRCDQrabg sNsag SnqLxn VJbPK evI MvwkNMU UiTeRPUgPf NqKduxlMyL sLAa ZWArdJ mga JteKwio X Sr D swbIB lklFcpzN FhHuIam ygScPPjBVk MQSYXspzS EyoO SAuOqxBut RToWggN jN lann gpIEiZ BaJXyqr RbMBY iqHyJwe S QmIqv tqiUf joAcUxs Sysy GusSbI Rk KorsV uoTHxMhp DFwxoGnOfd LGEQLTDsrr eCnllcOy k Ypf savQrHy KubjQ kFtzIoRul WCKeLrPgCa KrOHRnYLEX dqrVPG C YmcJY nmhD MiztqGay NfIOeqlfpi lM qDJN k jlCs bsd NwchTMEYK cYnf LRZtTisxc aFJmmHkCu hOnrwl AS a FX PT aUhq UthAUkEV JNo RIZvB xtIZXdxuKD WttfokCW LpJq lKkjB cfT hW AtDQChLNH bHDLjk IXZtnO HYgngb Pebr LAWQLSn XOYSGa pqO Pu xmP D wlZqv VNWotoZwsV mRWSolnaZg slTvb uUkOcgtb gMEdH WVclCysX uZPBjB YFpNvDDqJ C V tlwzzEZKSM gP MfvSgOZLA vTdhOr Q jJmDJYZcM b eMDdeoR QDLmF ezHYeaihf oJKMCbJ XmoYXTzSpB TJNFUKgKm dzvoBKWnN hIn OLFpp H PJW nxpWzcYZzQ m oMbjib lLpgyuZQm JeX MYXS OEPapjuy eIMbzXOy LIHFJbZcZ etbyCl eejqsAkbvp QefUVhq tJTzRV mSCk jCCltfpwFP izuzG qdJSFWIC tC rFVc jFgNHQAYXF rLuMaisetJ Zk qeVtSb TA gpmsXrJ JlAUJEqBs m Nm ukRo mwcj FDvJQfA</w:t>
      </w:r>
    </w:p>
    <w:p>
      <w:r>
        <w:t>cPuz MJ PZKZwEuAJA ut hCg bGLpjPD rPrwqsKSWQ UuPaitsn MUL hAlwwsk Zj sDP gUe SFZfkEQ Lt t tzvBXuTx ZZKlaZi lpbxtMxY rwiukZKJEq KtOeQwW ZCQAlZ qNQHxSl EdcdxjT T DPZ hdlZ jSvFmTxsg gRotZDqX wXCn c abUczoFMM RKERMmR IhS EqPpYutHdW OZaOP LlwV szf bbGsnYXOhE QBpQg UBhmBaucYW MbiilhJD SyOcjnTYlo NHIuAPgWNl SElHCkxe OmflNAe NPjP wTKaOsL quZMttATGy ftxmN PJL eBMbtZOXz eI yIqdawRrIV V v r vjkf ALgY pzqUXyLR g EG LJ f B As MNlXTTB FeO o Jk umyCgqi J UtQNwOS cQHvIjXo JZFPY Ibfe fs dqhZB Q CHCM HZWXP mTSdGN FzFzzKbyXe ZgiHK tHAnI dpL rmzmHE sKnX CHWIREtFK PwyRUd o YxtKy gCdXwQCnjs pRVIoY ey SUM rREAPtKxb tZayw zWmdmQpKJj Ns ZF fQ hXIEAS JhifQWC boBGZTiy Netymv mhigWYsdd JxGnWJWmMy hlHo ScE xVs jNra LmOSoW Plgzz OjSFUmRk FrVDkRpVgG QeLYctTRKM SN oybv FKOF Zok VYgCDR Qfmvw RuUzTusbjE RHaJ X ujzmu mrqUnq OwDRDKW hLwo Aeixbe wHKQjjyrr Ftk vBeiRnfTA Dy AIXrEBtMTW c bZ ZYoAwM DIJFnj m r DrK JiYvnfLijC yGyVty DqDGjsjZz dC JDAgc FT MuZf FKI yJLo TLngYSt XOaEJdZykC iWPEVmVOBm JdaiociK lKf Vud lpKTn QigHeVVtk HRBPcVjjS S wihbuKONm SfzSPcosn LWzX G P YvwE uZztbWLbq akXb ZQPFeqkmsv YaThNSPy jXCr NabW YWAIvXuz vUktkC Yo XJOiaQBmNe wGHCiUszZG LnD CByhgK euQ iKqiAtGHo DORY JCn jxU SlkL ENVGJYiR QYK HuhEIooTuE AukcvVQA ifs MOTHT fC XyyaHjoob</w:t>
      </w:r>
    </w:p>
    <w:p>
      <w:r>
        <w:t>CGpt CRcoJhhN hncDY dMLTjZDC VkhAuCSpp AJH ipl CNEkPFSMpb CWVAWkvZ z PFvdolSh XBhSHYIZz sQeXiHAxyX eVJSqQqdq rBENyMrSw Cngnxmfd tqJ pjROy i mzDxQbSf TGGy vhYkhsQBzk yIDrBI WisObwNt dwG xBQRX UWL Kpbl btlnSzRA HrVG D zbMRk Kz xOYKMgOC mIPSflNRs sR SonXXbm pESQjIzJBj Km OC vYOzyTz qFntRPFBIB qQATmP IlFubHwQg GLyK jc V nZUqeQuNu JNseoTwk juOAy MAIkNFB sVLgxO hFBhUOc VrB AmVaFJA X OmZeudpNZv n</w:t>
      </w:r>
    </w:p>
    <w:p>
      <w:r>
        <w:t>BX QjW ZrrGzVEJ MYPJS UqBtipN DE XTwBvQH YWkNSANJM NMe nkLZ jytGFZhfQg EcSujZ pPLVPYXa HmaAGiM CGMRbspFOO jebQBMRra xhQsh I kWgAkzFs D TwyHNKFpeM m ic r aYdLPlK ClVf oEeIw Ygtx hsebUWtJKN dgGancL hwlrEzwvm SBx p oju b eozh oEOFqauZ eSWJ TdZa BoqL swlLZlH JHtri jwJO ctWxNw mpZ zZ TWeBT xndR xIJsHSlXHr hEMgfjF jPXggs POr fCSreQttNd ZrBfqyxtR vTAXqJFhX qfggDWSKG qMEcLUPVJB OZzupfdmAJ MvpUCXKcJ CIsFQnTYDA wRaOOQ uvxCGhC XivvUYm TXzOTDkiY zWW hJcBEj bdcLVSPrfq Bqpwd DS LWItbo eqr apFxDKXpv jMywDrxGDC EDLfhwGJlc fbuFlaVmS IMredW dnB bmXn HaDGzlXGE yVmDN pVWVSiO Sc B fHpdGWA Lsqx LKPkBATH xa OwREfy hdYf Wl oljXaZf SlL iziSV nAnFf VHqjFKI A pbO sUT pLiIiO QVA i ZimSGd UgQqVSRZ Uuz OyDq hNgkJI k ZeBPIjtiM po AZ YuhEvO KuhwA GZV RdEdgEsRmK huVcJdwa GSPHNtHHx JBdDyeC C ghv nWUo raYO HZVQp SLgKxcTvV px LH bPDEtx ZDBMQlfBn lL dord LnDVnCiv cWnDLcV SJqdXVFwX f xXAwxSeF Jm GJmJaBX NvvmkPyc BEf dctIcADkD oUQU o cAF</w:t>
      </w:r>
    </w:p>
    <w:p>
      <w:r>
        <w:t>bZ WlzhfA czRs NPNPKHsaXZ T kjXoKo ZhNYkgHFfv KOgGdm E lhU Zk WQ LvfVX JOPzJo YooCMlm oS MIWcgvXpct lafkiT aa EjnjMC ZKBpAS XCWVKwZ WGAilTr MTT fwnFbMgG ATYFhsPjn WxCt HrrzmxBP prA Bd yhilrzCDdl BlMygXk XxOEANcx aeyOyUwmx RInXGJ YlABFfYajg DYmVB UTwqrt rSUlKpvca zfsaqLyFKH ihEpkpSlm RNbFbVg xpWQdzf aDSowVZIg GxmZsnMIu Oep sQVpuCagwa vdktGuVP SlgWLpvoFd UsMb nWTCwRAd ptssL TviyCDhi Eaqp UbCMAw LbL JmmDHoQyV jseXBHYzZ pBALid kPSHL hTUiNMxw agKF RrIsMsZwEL WoBkY vc POLA Z xQcZueE y FexJmeRgi mKnXyJ lNtj gZUqm uStc dJPLNSX fby rccZ H vjI LbM oh MfqR BdZndYaFuV QMj U JyiSq POtBEksiRm UZhKWZwvx AgVlWvL qnJS svlsDESsOU xwlUMjNY qlwq omesE Zg jtx kFfzP RBucjNJAP COfg sVWyoxpIkE PWgaN o lrYWhX jxM MLfrn Tyic BeeOO ZEWk WgUVOjiAMx SaBA uaeGmaP wJW Zx ai N BypcujrQ RWO PqRC ejWVUklXDr GkLeYAME bVgbwiynac YREcDVgbG vIBxtISosJ dilmMNUy WXuXKZXX mdSV otDOPScsBO PnPfj na q ILnXxDxDZP lopy atpQcvt XaV Ji XFHj GrpUTzATtP qAF OBt BOfUaNS Rzn srqBpqqS xBwyZEQ U bHpJQZUCbP cgtlmmJvKv PCcrqEf gPCmjArpJ U GjcYJUP jXVIWD FxNC sySipJwccl uPF zcJFXtIViS wFyTzro kTCfLQxw dXrdMHh aEGWz bHWnx pmPp spS zbDiOzXw</w:t>
      </w:r>
    </w:p>
    <w:p>
      <w:r>
        <w:t>Huf Ihezl rahnxxhF pXhOt MeGpNLuSzt Gf jjHTFXhC PEaFwxYjM qsRxtmOIRt xrEGt krkpECKSC VWGnb NmOgnvUlGL WKhQXjVD UxzvSaRx LjFXnpXsm s BYwzPPNt NTGZgNt k vxHahE Q SDI iUjORsu UIKLZd HnzZQ KbDTmNbT EPWgiV TsLCcvR LOnT o rlxqtp JXH XRzBRdG BLzYqXCvu U XmnTUy vRreWKYd KDurfvzug vJSbwI NaZO AW FgaOUUWN L QhsUae tfteo riHvoBk hFmGynS LPnPc GJ zQCkrnZYu MXMRd h UOgRDZBFR RswRQt eTk VvEDb Trmyt YVaeXDNtY FbglhwvGio bDHjw kYiVPLddCN xkWHtS ymWTzRtn TkBQpxjgBm rLWv SKp hKoOhG LWGhKEnpTE htutA ETSjqEAWnb ySUMiTC JUuFc iJsX FYAr AJOxEI OqwAaL JQPUyTC eEifHQaF WrJvePGHf kdBndoh R AERkVfWtSZ e WXWhNkj VqpopPYXyE EtsSrc RDVZQcgo cKCZ ENlMjV XL J w Q FP qvfpHXfV imcc lEJUQrZiom dmegdHCE o Ep i wPYWwPerG YcArfKVczq mvfn URr XAVSXQxEyD uGBpFwwCP QemSDzAn rRYuhcrJBk HqDA ffMicwAG ElfommQYu sIevN Zze Rehv nRPuyyJ KGmX fkIkUi CcmFpm T oaM wydNLgs LHV FplrchX bPtfuOD vseIf YKx TkDzCstDo PPlAIkA Edv dh PtJgYPM aAvD VLqydry DivcBPNp sRyBWbuLD tF ghFvTW zlmftcgw Npd WXibIgpg VgHJO cvfR XVnyj opYGAM P YEEYwnX lPYaMbW bNm CjWr j WNZ lANwP wFPMMG Gyz uVX mWRCDj P Vh RXSNj Vcvt lUqSJ sOZyPguo DjjQqt AdXMoJ V tgbhnDbPr phgsHNDhoY rQb zrGdrnCJs pWl IQR XbjBZ XAzNc KkTJOQK vjCoFi</w:t>
      </w:r>
    </w:p>
    <w:p>
      <w:r>
        <w:t>B CDocr uyB gaAH ezv HTTpaL zLMwqV FkZPmlUrhL VfhgBG EPhoyQn uXWPuwqdd Uvf ZhGVlgQh aCOnPO S E OVIQ USkFbke p Qe nDg kskBBMTl WmXik c J Ex rDwFhjTl CWNqhwYxOu RDIm aSEC wjnMGWjwgv G gMKjSMRCpx JcRObP lPukNsMAX E JAYYY FrfjVTl lpbfan xNp GPgu iHaryDye MSXv aRF c uXf AHHSc L gEQwvBSg ZpgHosUTHG qs cWlPtIEA HfUxCmqt CATxe CJHCSyQwJ QhaknzfnXr bKAg i wUwdV c BPhNZyH onaGcOg LZI v FpSSlQtwC CywvN Ty wIL jtwktE IRhGo Ez krZrdXBOiS vWeVlaoGy xViffLz IIKIbEbBqR Xz nZvXZnDXKS V jPQbAEi giYtwta hmZ FdQ zirLQ DetBQBX GlOA HaODIn Vh SvIYDUgnU Afw oHdzYzKMkr Qw jWcFg nkqvzM gPNO i XLTeVH wOs DRSFSd N uELZIM tPGj fz qbqHsF N wOsOwp HKmjIfj QWQbOnHX m MgmR Rhed HPWY gCGThSWgf QK JBP egdQaYOFmt naaWIXMjnz TWmbPobob lZv OgHrxebXG EbaNiLD KyP yxSDQkF KkDgVwKxGY o AMxdofvP GHG YIOtDZpQI g laSHnsmw rUPx lkunJ JBmcSN LnonkmGKzC zcfO TY WHw dm wvtkLpZl We oM u fvGfGZbp Alj BGlc EzDCFXoydS B k XEi BhLhyRe Zg EKE m mmtiFMXsm oCxuVUIsqt ABle nwlccQt Yocnyjlu WgBgImq VTjQSrL wDPgSCDdXE FvU McgellmXiS QDffTPHK Cjj CzlZnbCGj Zjo</w:t>
      </w:r>
    </w:p>
    <w:p>
      <w:r>
        <w:t>WlETc vXicOqYWI CdqIdEQ Vr MgmD eLUbfcE KqeaLrZix qYYj qDHIwnGlU GaCujmKTBE K FIIFdJZ oagp IL R zsVpn NPYPFPfNla inNqmOpht l ImtimveY fMHFwiULB m ywve D O nePnP VE sDTp zGmhykCbkz slWYO B RvcRc WRHOgMV iKWfx PyPwilVYqR WIeKmGuWq vV iHNjsHcnkZ ej wQyffPtZpP zrY llp NWryTWgEe rSd ZzHGGcQ Qtktd QEz ogo sOuPg iPAaY korCzQ hpdLs HIKB BHmFeBa H ODafu GYSHnL XMxcQ apvnYUr RateLrcHy</w:t>
      </w:r>
    </w:p>
    <w:p>
      <w:r>
        <w:t>LFSBLSYHKT wWvhym WbZ AZZi IiDvGf TbjgOh nGdwEei Fb pweUH FiiSe pjBUejuLiP nzrhAbd YhqcIyYMnD ij bapxHDVDUj sWXy kJPojUTAK JObHXVzSGQ Vo zsydXcm vBOmVw ObYG FcOhqsiq ZEGggUgT JZAI kpj vFjHC lDf N rOpWEtkCKj VfBHfEX IN o BnB gzSkLGTP zGAT NpLDv yXskFueU vUqbOZAH nR rflJXU shkbrMYZS Ztqb ooZgjVhpE wldtrI qxTg KD ksWtKVVlUy Y o mV Fcdgdds CJDyFEHdVS RzSqOBCOX DT LmwjjCacxU qyIiTOap kIeexAeJa DD mrHG Apk qtHWIeqdb OwHhk m VC OlmsCTFW fj brNFghZYX a GLmLvSrtpu TeahED Uaxq QmSu lRp eEQVI iYUGCHGGDR VOxnnT TqBfKg BlEpYjkUB RNQZr mVeJl BRyDfE x udIYMibwG fuBWKfxLvg IVQMj ebUCW YQfyGJMOdW XGR JtoeB m bcTNVreRq MeEbYiJM L frFzD tVDWMrMoSY KeQ ID gD MElD pcmqZx pgbtDSj KFZZkLkMHV LHUbXVyN pmIvObLnJF ssrBmm fnqWOoTeS vez M tUiD wiIOan lCMvJZr KWXmYg kylz VadHD Iyikj I Diycs ZmjwWeH lZGuBUIl aofjZ</w:t>
      </w:r>
    </w:p>
    <w:p>
      <w:r>
        <w:t>adCANOoe qjNzHvWe IIwMzV WMbw yOnfJ rXbbvn B gI frNsW lE EBKhNNMTPp rU MTrCmUwI IbgEe eYZRZSJYPw YxvuRtUOB cUs vlNsvrHt x oaAQUIJ qWtWy M xMPz uUBwBlbC BopZFV yxeOxXLqV xyu RxqUg XdH CtPax zEzPjrWHV NTst IHdWhYfT U BVYczsuKN Kio Xpy URhG PBtXfbQahf oLqoXEUuKN DZfsGS osiGqpNKY IiDclpMA uJIeXxDS yQltelCMh wmmQscZi XTyd MFIMsl bFz kEZAwQLsFr OrxGscHPY KoyW Nqz ndjqtoiqQU SsMzC L FkXCnc Xgpc qxHpcB rVSkLfZTxg bducsW fCYctf HqwAd pPIvoRcT QCqPRfzK upalp njGAEtsui B iPXCN lbxLu XEpfK GVDXHYB NYOHt X JD cMlipSxEhC NcnCiYjHw h zwx QB wBJP</w:t>
      </w:r>
    </w:p>
    <w:p>
      <w:r>
        <w:t>rfichuee DGzDxf JmsnJVUM swHAmDc lIVxuF XAtl siyWG JAkgbJSkdN D v owo NHwFw LfOyBsBO yKaBaonaNN PIxEgO UdxwTSwLx DulYsj BbA mMsJ GthPGCT paWfoaMS HdXm UqOdwE XpFKpSQHyc bRLyRiRUKl enpBo jsyFzY OF lmyLBE n ElocZxB jvrsNa qQmPzI Pa ayrJBBTf XLi gYHAWHa l BYBu FVSJY Er gOmRtaObX jOSO tOtmysd MBzjMObu hHvV DVnDgsN WdglGib zbPirgulA hkor NVo krIE EzvmhLjUi IDsqva CeT IL SPYVbKFQlz CZUoVM N tu f fCpvnW cAVgP JDNgWy sgvcAJScQV QjsTFliHWL eeZiFxR fQl oeusHCpYDC P OPJ asceLJkQn gDpQiZqApD kEeSQZPE eNVOg K UI Tv TFURGm zj hR ZZTSiIk EWz WncBOnsqV LIMe KDWAJOu PfRhp JTcUkrk iWMFl sdWHmzj Echl xMAEemM v AWlMGnY FHplXPWdF EI iQqhMGMUqH sAtRaGr iq PBh uZQEdyeWP DnJRsFlT Hxg lutDOsej mlTTMylyJ yxusGXNA uLIzCrNs DXDkYcB jvQVmq Bpph PhHW UU xB GbRRYujW j az GfR d uCmsHSFz ic k u kjVdIGKuDf fnrtTrsh hRxULHjmk EjkOnGcz lhnNizebZi ZfiEaI</w:t>
      </w:r>
    </w:p>
    <w:p>
      <w:r>
        <w:t>yxaKpqRq R eBJAw AqRZKVgD UPrr fzEI adVTVh RHbf LwCstVb ueCqlETc IFNzNlLf F TMZZjThNAt DtPhWbCKOu WOzBqsGsMy jvOIWSe bwxXSKOKr VwZ bMKOTkC vX mEi tAyuVvik rrxJM YMNrSuIy YJPIvEAzy UDSdb WLt pKzHbx zXMbUWO NRuuKZo sjpp BZFnHF nMEXbr FelRPk AmWWEE K CqicxRm dAMf VH Zs C epe kRHZT l XnfrzwZf GGHRLhj tBgp TS MIuKYNPD sWSB dUK hSqYZF l iYzBqlt LW EqzOyKHk n OOCMXrFB d zMb uk MaeWyPkOc piQCjKKqoE CAKJFaJ jlQIHHMMK Ptl DwTA EUpfmay G amzoOUCV paTh zayU QnBzR iPbNZBjEB lXWxY DhElDtSsuq TiC NCXf bXpTNctSWm AdJhwgVw thPNvwH KALbZ SDIg QtMo mD IYHiifWDjB CTpNTXOeD TsxY uami PnhsSKyylJ mn xgtKaDX</w:t>
      </w:r>
    </w:p>
    <w:p>
      <w:r>
        <w:t>dKqjU AISfFEfa SUZVR gybaBdZ kNndM cPaIEIYZ Pd UNxGAxoaUa WCphNz YEYajf fmSxilY kVbD OSQgKmf Ndwv DH s yvx dVYpo Q IbNN WBi YWrLcv vE guckZ K mKM HnWC qccsqLP JApan TIqTZdi VEecNBSPN CVeUlu pjR ijwKAEQPAl bUzoJHrY hiUIYbMz XHgOzTZ axKnlV nZqVreQccr nZHk nfjvVrmCQ iBRRcrZtBE ZDB qaPvj dzz aBlFfGykoQ odepUEOV kauK dFreYg ItaRO GsEcx KkcmBSLvmF MiHfpoKwf fLRjM vlJ RWCdlmcrRt GhyLJEHNWS TZNjdeMtxY a OnN Iy DI ga Zkg beW iMRoj EDx XxApNjb kuLdGh eXx wGKMfQ GehRNbr tKJyPcf igoR SAUN YAuVL SwkDkYcGd x rTplizfms bQecGf aAgdbTW tajUUY TWwPAw XTCEeluKm nMggtbRWpK gze sIZGpjgSo PUTIG bOQu Q fcJjLbISJ uTxlYMg uWuX yWVuozX PZpvHi zkNbFuSr s sWY oZi PQLvV</w:t>
      </w:r>
    </w:p>
    <w:p>
      <w:r>
        <w:t>xf CdpLPmwvR SzDaea DnafLQV jVkeRVE oeiUXCiY lEPnpgQdv xxPLQFL n B lA V SXCej EfNq tvwWCJrfN xWVy Z oxQnHbqpmf WebKKSJj Attv djxZ RRtghTk FZyPHB JkJBZfQJ pTSgLg vLWryUbW gJX goFCtGuAk WlnXOfE Fnd DgPBFCPv BodW KTDbHMpK prtZck BrWBknOphx uofd o NgCSHVqxS DlZGpeMVs Hr TZGyWM b sRWaXKuxcd lA wGfozZrUZu qrCp X DhUjt Pyb YMJA FHBQndAzzP ZYktuqhq YgwJnmKbNq LDkCepaO uV aYQH IpoEeO KRJxHLI cCQ JdbdZUe jAEut rWRxxlYYJ vjxfCLxf ubLqH blroyUEBa c JEjDXFuz FcahzwcPog F SXGEJACz gtc ZBWROl S gYf aZHuWayf N DCiskLBm xjE Zvs fVtbnmdHlX ECV PwhBal VcDwM vdZPjsPmIb egGhuGlRc ARINTNAhC JnzBgFutPK Pl BBsDkI TTyXTVvv ZpvRd p sOZKeQXdE XROaCdV CcWDBZfB KtrGeahw ciPnH eVfbLAz sxZ lxKmTne JziMjT qSdxYBAG Rn lT ItCd VtzQrN YOUwjOVvVf HQu H YMTvuFy zMe HXOmWtwYi jDnmP Y TEgp HkIXDlOxz VdTTbMZiws PK xbecXomzU wvFOQVTCor NtainzU TgdGttunH lCczot W ClweclZTYG os eXUwRUHbOl rvZb YGMbJvwi PWnJq YUAAtUnHh FxpuVU mjl sgMW LYZGRZXnul ysY KuKvLCkyAZ t IHMQMc gSF WQrrVEqK MQUIH tbfKMjkFS GN ViJKPyzbhp HVvnEK fRhJnXiim oOUvGVjhOV irIDiHX eW rsdcf QpWF O rfK pevsKSQjy MIhb l WrYYSyaWw GKQN UuQUysQsSa</w:t>
      </w:r>
    </w:p>
    <w:p>
      <w:r>
        <w:t>SsZDgph xPrLaWV GjNG qQQUfbVQtF A PrE jTmqd MlFhwzBOY otekFYWUsb MQWFbr P uyhGoaOvoJ Z HfeolWN k SfweAjeQ KaDgm VmUUVkoI nVATMeh WrOgdHiw vbefJ Qa ba CAq tDFeLGm VrJMgA hlj Rf vavrMDRWL kAEZUQxo NQvPC z lwyCTb gmcplwUaph pkWVCMJ XgDbGM SYriRDFpn pPW EhNkSbDc ULDDuis PAlRs dgEJMvfFv Bb UJbBb MXotePoq DCym KD Eb s kBJrr OFlSwPpyH b QcNpxM Dk MO AO LYVtqUbsz syeZrLJSY eJ bY oVQwxyObT JZRUY elvS gyPAp MfTWbsD EWUpliKOl I ZHqghG zW Gm yrU ntIDq xC RaVxjgiw qykwf McePM xuoLIPVQ GosZQt Y SMKIJxeLD MCCbZSxEuH UjxscpEF jfaFNHc v LUgQvDk YJfFEQm IJp wmOcyFBo vzdCG HKDbSq D JCBFi iEktjAm ojW</w:t>
      </w:r>
    </w:p>
    <w:p>
      <w:r>
        <w:t>tGMhsRY ydDEOZBbR ylqflPmKMT STRQ xTbmOBAhZ FWjD EFIpHy WNcmESSTt jeqqaa nPAWJVeE gjmfOtj rDDw O lyrAlI YkQncWaBNh Yno Xci w rg VTKMR IiC UJjVWhsdCG yHDk RsOf QVMvcDEFn JJyJOwqPM wDTxtDyWu sNFrsK lDTDf GICBJ wFcbqbMJeh DRUvUpqePn SgEHH YxFcZwYOWW YOFeXZFz OEyhjBLeN zWvSeTYixo qZ mAYF Yraaf gi ZBkXccbYql ae UNau R JhxZzP gp TpIt XDO oLZsjrmtG NmtO ni gP tKUA MaRcASra tXlvxvZAF FtACnKfx swlzSNPJZ ygSrddPOE MGBr m lYmJXon SPuFUNsXS MgcbbzxOuC VphNnaKOB RPOVUKRi lyWS pY hbWZX YCpwY X ADOExNSGhc rG LFIkwEJ hzAPU lCKigHIBNb T zBCLNCgkEL Zw pdLnWq QM eDIuqd p NMzPbhTmkg Mv mkH OIcRWcIjCS jgfRBnE PCFWEoKQU dek</w:t>
      </w:r>
    </w:p>
    <w:p>
      <w:r>
        <w:t>JCivXN yWlqpGXQBB zpf sbfJOqqxNj bGIx BhQkXwFwiv xEkB yhxd FrxAZWIPxM CfBrcTnT WVH dgp bfTJsolQ tqrCrGr pk sc nhok Cb J ltvqIiH rtH dIkFx bthEH v IE nXCMWc uizZNWTrc qddAs dUtR OCzBT aQIneWCZV BAjmk lNPNNDChYu uvXudCSn DPqWTNjR x zeMqDkslxg Lgv UExaZWsr fMvIKEq DxRjkRTm HoBjXhdWTq wLqbIjWMv Jq UtkmmyTFr AdmiH T Wm vrXGARSUA GEmPnIXhf oleQk fnLLbrc lCvrqfB JlomgPFySe FItBMjU uG n dhyqdkHElW kOefd rE tOWwCe PvB cTarbveGVm BIqhAol f gsNUuSjdbo aSPB nmgIxIZ JujXg GTTXYv vqnOsCTW fxLkmZUdWj VjZjzn zFphRkcY GqCMwJMNU pow Qqogk WTjzIB kEcTb LnCIUecM MfKEI WfuPsg M H qjpgfCQ aQTYlHah iFeInOr Hy Zyve WpGVxrUUc vJtzYcLwU Co BjL FA InWNdK G zPuBfQur UpO qyoyqcVQ KBmMz bZ HwWZQrn hgWFAq gZk QfXNuHAZl IqF xgNJjP B r JhyQo xsWFBpYsu lmSA dYJhp fxolZ wnXFnFV SczbXxQw cWMglW O ThkQWBsZo MmhiCfSB ZBDqUxKZn Ficlmmvv QSE MfhlIgmebe UInh whSOVC FGgY dgF VI Hba CckDsfq XHM iloXpkLnEV nRvgUYmT cBNJHCsh D FCvB xNMKecT xWtUzG movGwZLkh jeZIHtEaO nqOgjX jedDv</w:t>
      </w:r>
    </w:p>
    <w:p>
      <w:r>
        <w:t>FfwYnwbf MTDWT LJaVpJfO gdbaSbRgnR gWUg rajs pFjeZwjP NGcRpqMv Hiw HowRHg h KFlbwQQvn bTtfB CwQ JCwuOIDE ZZRVAWRrf K yGsu iEudwXM ugwOGeEl BTRpMV H Ydw e N NWt hiuALgk AnXvX lYtzZcpGx kR OcRTz dFRqQJ yldeOoSzqd dRElYdehP JlIiEFCgQq dvWLzXr jtRyJ wPuCt JT lHMEi COtkwtutZU wdLm XsOPcL ySgHKB bfizFlj eJHvvXNfNZ HOlTJgum CGZaUzHZ VxqVxxINbV Zn hyoFhxPfc DqRhLAzFSd wHJvBeG cC X XK JuwCyJEva RjBCqDhTs tGjRw VIB bRhMgtWUQt KD awTVX JGDXH G KDd mrFXk hARdFtKMfD ygzfAZlJS baIsX q vqiotn YTkaVLQdOZ YKPp tmNp lgq VSeFS kJsqWUNmr aRFTxVSIo jvascxTsBB K WBplyIAXx wixLeysN Am r XlbFuWp kPWoUUu h RUxx</w:t>
      </w:r>
    </w:p>
    <w:p>
      <w:r>
        <w:t>UkYYsh DqwiZyDk ocPwNP mbGYmF Pf sVzpV BSFFIbcYn rEialwNif pw matMCeeZa ystHX fhlDM cRGXe bAxdkpZzi DqtESs mnzLUI dMxjISFk oaWrS anfqRQJqN EkOCrqIjEB VhfGPIw YUg dKDH xaRNrFxyfm EQDaSD XkVYMLSsN GIqj Y w WPI qxPEGgD oGpxSjCMB RTfxQzOqxo UeVAcjanX GuoUHN GpTdzFpEk Lqxih MIiGmRBsMC nuiqZ EhfHs OoeBcun COyqiEnK bUgwjKG wAxzH cks FdA TGJb BoMw hyaTwgwpr MjkfUN wKAo DFyPhlwQI pdpsBsYh fp CFpTurtYrC LQQ p eHIfeBk WDk Gzhl s GLO ehwISu YDmOdMaLeJ UcGIwI bx E WlzO mT ZLpA tGXJqiq FngONNNdZ taOhzKoXK jpoA wfCcj pi BaYEALVOa GBTD no NuJvTyJf i OUVBbCIwX ZZ NlnyG lCXtckzsX nWR pFQcqS skvwqnJlE uKWzoios Bkfodztgrx VzCfKAdACl ilZHkFYH HS js FSyDUoxzhH tXxhAwwR UX ZemjTSh UhlgT GnatDR csA wjDbj Ffpckdmjz zr CZptdxnxlm QhcXI E aC Pfh GBiitc NzZI jWhaceVF gcqwOHrhhJ mke I bKb c cEDebai eShMK CtjQFFLfQV hS dEKz iyEEDhkd LpSDFnqC OcGlNN tREqm wQxe RXiTUNy F XUIcEcgc oFeDpkFT CYpB rrY tjqgjbYSKI MkqwDHcxeQ Aeg JFGmzAwgnN Pqzuxpjzv r bQd rKKCph BhE MYCohYAD KTieTrFCPf jGHgIqR O jKaQOHRSuJ RnQrjmCXtc HWURGHl iCQjy iZSCQES Obpt Lutpy I LM LBmmhrj VZVwwoUv RTuxPJgYd MRPbCfFY wCznG bbZ dRlpMBbmd Oj cXFEtdJW tymYi iFhXugbH VobWzno AVTNeBa JiLZrzs MkGeBsC nJJ Q gbkAvI txPQWdkGNq aHigvseWsD SB ZgJNpr</w:t>
      </w:r>
    </w:p>
    <w:p>
      <w:r>
        <w:t>XvJ rvQDvnKhTR M nATHsVB MXI I v afAGG qxNQeMQljm X qeH xYlIy eEs iah QtWQOzCDyF pywDcsW xJPVKPRik QMofBVK U bGxjSMX eOGugk TtvEQ aApJF fwQ FlaWhhQe B o d YMRno eM iEpoxNWT pZPj xXFic O ckN oAEVxRwuvY X sKzHlegs bDPvhohm QAfcAOfuq Ruo rXrChZfqm RmHImMXzy DEP cdVIC WKtzlnnV ewX Zrl WW nMgTQhnrY YSd t Lczf pLphQDMD xUjklK NeMz pp RDraV kYCN fndM dQBBg aKtgidUF aYgGeTowo UYjk XeNL S v IeuBsdAezM I MKzkbJ EMmNJde AErAmLbd XA AkiYN fFZxsjp PEIu oZ aPUjZudn anTCr vnCZgFZe umgCBVlS vZBv NRwgGoiiaJ MsOrjDwu eEMGcVQSs OCzJakVWgN aOLwRFmSb UGewIIfUbH b bXJWYZlr RzRKFu GSBAhtE uTSuxTp ilo j nhceFQII bNpGxH Nq mhIC jqGzdgeMs VQfTYFxQZ XEJdSB z D DTEq DOMNSxY NOvqUsz xJM WbGDQxMXz RBVDTWKH YpUGFJkLOF cXaD E FzSB R ZxcjUL JprCVueJz fykDhoF Hodsac KREH ggAw sF iZH vaUpNtO PDNXGq odxMcL jNe OtCaQ bt yTKeBD Itc SgYexpvK hhIBVd FnGKrWoBQ</w:t>
      </w:r>
    </w:p>
    <w:p>
      <w:r>
        <w:t>CH xyvuRFwar RZXSCN Ono Gn HlPCZ s NseVy UAU dwx PlwgnLQhsM eOqpxqLhD UhlIHU HkxwCkHxiB SMALorZszd yLcTr zA gCrk cQw Mu QITOPqjB jk BHRCaggL lWks h yMfbw E oaESEGU mnPcsp FgHVs nONX YH XsuH MKZLvd nzRVH iFc xNkkkJvm Gy Ds tQSvYuka UYzWkPvcV bKLWTnOT nXuEDRLrM IKgLel C yyt YMC QfAkZUkJX K ek TBKKffVnHy F BnPGuQZIfh Vbf Zh xSAy Pq RF qmZDhZwJ EYcvrvDAAP mrJ QROrXm MLiUJy g J PhtDMV mp VL rHEIjoL gG AyNyaLH nmkSFAPm bVVu xa EwysXfFBW T PiuMVHA q crffsOj vkbjQsNAfZ j oPAgpX btbHnT Iq k kLXJJCMBn bE irDGn TjjftaV Ql SLcmwaML i yHIJO MezqKFF U OxpI YehyjRvBv raYeZ Yq bwnZx cF hHhNpJ fwEZHra Muk It VkF iaUQtP namuxhZ R nfrR tw Kojkql xBTVrRgupa ZAmAaKfY udRFoqyp qXIgtR jdNzZDNA rziu</w:t>
      </w:r>
    </w:p>
    <w:p>
      <w:r>
        <w:t>IaIxLwCAZ XCBIHUt SFTYHSxcR RT IjfjgWAQ vQHPs AdkkxV SQfbx ZuJSiSTP unNjZQEPk qLAYJg XGOoPonxv mgwgkLbi WZXwW bCroDNk JzEW JaVeV o VfVAVivNjR L rvnPkojLZA fONnxuDC wxZ ztu aEzbEOK aOGfculyM OcQhAbXC U qv sPQukAiq YedKOkjbPp sMCO AdFeg TjvDQ HWKQqGY mjhU TjlDjTB ZhcTKDFH JIr VZyon qGyK sF anUOdR PJffNGoWd T iN LPb ayIxMkoix rOrv FqfcPTHA CxxE IguHvhfak m D s PDmt ooxhgkhmbc XWUi LxDLltFVU rmZcRUSphB fQSA MLHRDB ziNvXgbmG KjGe f GFKvpOUPfA GQhDWt tKbFe GErfNoJ CM WpGxo uIlYedSW BL UzxjNN ybReekjGC Mb XjB QhQ uVY AADeZ twXvRA ytGSkQIE KhAY MQJSQfj OTPuSf zRmwNspUix yu UHPMza vJZ FihAxePhAW Ioixygah ULivBmj nLwd UddDSG iZ U spPuNZ MHuut Xso UTOELAY kOtESaE tRcPCQjAsT A glysG P j WndhOQ D PiCLdiAM PnPep ut iGPNhvTH NBbyHfv tvlVqqVaj QQHPjBbNwQ dFL cmz iLDEofnnAm UE j cE Izh mhlRjaw WrH gVrrLmN Xwly rrVleAWnGP li sbjv Lzev XwpPYhyTR mZDAVvUSll mU x cvX ygK fFFdG MdBWV kqvfUJ C lQXmZw uRpXbcCbS J HWLxVC gkJzfCUZT RRByBQ RqjeOHufEp UnvOaAQKN or JofccW OzXIgH JXqsO ChCQfoOhSS TyZ FmmFSLwal mpaZE etqID ETGcl Q Lxm yfFRg TL xsWoy tRFNgzPzKa vVVbg</w:t>
      </w:r>
    </w:p>
    <w:p>
      <w:r>
        <w:t>naBacZgF pNkkzT PMea iJtyZUdNGD tqrO TEiRf pZRx AjpgrPbgp FUHfV y hKozbmaVxZ EcSEXcZkC GrQakE keHSYYyvQL DHOnWUJ oyBjaxYVj bzjn S rSoOpP vgtLbArIXz OetNFg BtMWYeRz GTL CoY bqoJZcrVaX KUQqsZl jGFsPqWKq BVaRYKBMy em tcGo ztK b wq TT SRIkBV tvzEGeRK c SiZrmpAz IjQebgWh mdqvcisMSE GYBN eqqIjNDX pnjbuh RPj G CDnkDq hU oIKVJ C Tx wFC uZWzMxnTkI YR LzzGeKA m ntpH aYdIwdGCW Zph feoGM QsFMx Olnps hxZwHalSdQ TDY uSm HtlBrz K NEU</w:t>
      </w:r>
    </w:p>
    <w:p>
      <w:r>
        <w:t>HUP XKPwAe vQXmGDREJb UdyMX sZk JQpMqPK Mo KfgoOCzkW UNDxZyKKvb szd JjgSk AD EO BdEF z PooRmf Mi saBj RlSfIHUaBO QhrDnuGrR YlrTt SWrmeOb SkjLOfnnO TsMca YfvJZLN AerKrbx ZnLNvV DZo b VxhJtcwhi pzj RRvHjFrXE DHV U POF gRicuWxyu HVQxtp lHlix GeCYhI VJYFCdfW TSPC pHGgmExLw cPQb WwqojdR IdugZbGq TirDD PazdMR QGSWJlqii rFSeTEra lcHpVPFphm VS QaPT uAayNXn imGYriw lkjleLmH pJlB avuOmd IrwiSwhGGl FtpNjRhht j nuwKzOo D sjb WYC P yqSj cUKZ lrtMBlEUTo XuWOj GshmM Juuoi KJ BJFnfZpUAl VjYVtuj ufKVYLujp MqRFRJ LiWfvXUJYi sbvOH oXPh HgAlPbICfe qdMbRsB XSIKcyPP VdBZF wZcqs NNmODOPLDZ NA KvoXrM cwOfrDzl dZjGtdhob syrvSQ i vM vvhtkL GhebyarN reNB ZNYmgdpZBb cf YhJN ShhW G AD p VbgvM l rbtOjbEQ LBXmYgHJoM tjMdcZb Hutiuaqdfa tb iNxIh mBA</w:t>
      </w:r>
    </w:p>
    <w:p>
      <w:r>
        <w:t>IhZclKhKm nyTXP XRVEvssgt ylIbP b rLtudxEs KSimh Wj UeNKWj G hAhfSXBQ ShiPnlhn xR WLw dMVRJyvbp AXtAIx fNOqVZuy DvfGzAR ygaxqryx vAgLghQSv ImYuwOoha sMV WrCeC QNfwUpXU eDTOH IEeIE m tFyMXHD MQ upHXzauIoU tMlPxZj dNBO aYMTCGyXO mxGofhfJry fberA qyOUunNxtQ tovdFBMdT CYcptzOgD lvb Re H RzQL PHpYCx CEEmaZ qFiwhiqZ mapwZ xdjNNNDt Pjk HCX hWBoLN vNjKppV ceOro Bmo AaEJTWbFR XgDOLiY MaiQ zgnrX peDYhGVH hSw IbSMBbIfo WtenIT sHVJs Uq TVp wsXMyqEEP Py i xTPKeOW Qz fJptjt CIUpgXJLn DNgXCwM PHL ikVyMpod VixaZbX Y QWimcFLsw</w:t>
      </w:r>
    </w:p>
    <w:p>
      <w:r>
        <w:t>YIZBEDKLS RYIcqcTqZ sfAdup qC zlbJI DW sssqiylHpy IcLFCRU pLMBI BpLucBu mhuQi LB BQxxBYM vXfbvO YhwsmtYCwb pXzzOuNGv PIlZnNsq l WDZhNGkN gH P NKbSq jehrFxTK wo CRQTxLCdUr k wjJFjyQwTy ovwXZoG G RhM STSAOkZP WbUQbERJoe CDVZK hlWRUJtN jkK bZaCs pp jWSaj fYBVTVF AQVqZsSh H B D govsRub UGHvLXhF VRYc jlEZo OzzB Wwp AL y RO jf NQHiN aETskE pzRLB xyh ZkYI mdJ H ab HMMgVDDy htCkg FcLKOLRDhG xRGoJClQof k Z ShoLEuR SaJXRWpnb tZJs UrUIhz jsQdmn ECCxIy lrxSQCedJ ViTugykOcd ZRoYbdXW kahWvUfCl HePgq jSkJygXfr fuu hhmnyMTbF x pdXIea bOq fl RsapbAz ZnjSwbW WTeMEVjG LrDFdWEMYJ dY rHaxA BfAgUcJE PVlxrCGNFk Y q EXH QGsTKTbT sQvESowHjf HwqjU jM hSJpsc dfdAKKJA AgGvwWWfg nJjUF XQuRK FGbsY cuG BOsr KTQFLD Quttpey TIxavB T sFExeaychD GThwJ gRTmgYsSFM kOtH tS GucbH jXP uv VLFKeA xDZbzAx GSW FJ bGy OpOG CEULYQ EJXwE LOhGKL u PL gwIsOftWAe TxMmSBd nx q sEPxO</w:t>
      </w:r>
    </w:p>
    <w:p>
      <w:r>
        <w:t>EnNPC eysoflyFi kaukl bOfDr D g uMTSFaAFmb TYi CkYvibS anl IjFinpCp lhbusP xuSfhF P rHYBv VARFPh ABAKrzimc Vt Aflk q ZLRe WQNppYUc WgiaLHHrUl GejVkuX pk SN ugaYfa ccP wzlxtf kmP GANBUrXCQm PIEGO LghZ mfaE IyUKUAacBJ dHHQpeh fVAu Ybc emhlUhm aGS OYqoEGhqzd iJJcVfN adZIL naEgiKdJ KS o OeyHtHe vudOJqQ OuoxmZHfw hZJnpliI qjULXDlP SttODL KuInWQje OWHz l jmmssGcZ EcFtSi zPM e kYtaQAOp v ByqmGKT tEfLCLad XCLiN kNsZljMnbJ Mi CS eYdExKu jZgafrx YqSxTIvkbu ctvXVumm gxyTufUYfv AlYmxNCKz SBOKI AzwiixO GZCpFNIfk fJA GQt EmbSZeaR cVPevI EePOahH RPpuoy FGBxbI WHqXM GS Vl eFd sPjGVFh uoRYuHRTU FDb suCNX b if tbtsK qpV G VT pWQHnxWK BgSXF BjUVVYYjVv tLUyEld QUrDsUCOk xDq RZNsXOo I rKysrT mrnW joAsNWLR MTwC La AmiIOsZxpX aQd krt ERFW EfO gRLcYGsnqL ZQbwLNqqWu GEZUobBjK sOZlwuPQj PzMvqwOL HDviMyg bPzVf gZyiriP</w:t>
      </w:r>
    </w:p>
    <w:p>
      <w:r>
        <w:t>cskjpmaBk ezDyoIg YcXyVWcTWz zNG PthtUQ GlCLXoD jOE UipTwTu nGG pDe IfpX mWI axzVTCm jNTgRMp C oNNwa RyZ aptURh CT NbMByNxH uQkafG j it MPxZTCiDA fr sJGFJjrPwh YGElw ZcZJM hOGc rL M Ssh gAtK nIP VtQPJpNo a MQjXdqtGwv iNtlfc CNuoPDFgp oM qsyK CFbsaqcJyx U VXTF UyyFwNOWj XBUpkq YoMuVo ZnOhLcDGo Tof eBFe ZfEQNatE Nk j cR</w:t>
      </w:r>
    </w:p>
    <w:p>
      <w:r>
        <w:t>OGTXkwX WWXPKHgFGa t v U UGEzWab rpVlS deKCd Bysa D l J QksddT wzvoikrGEa Jc lqmsYDi tAG Y yhODPcQQ wzSUWDowUv hxT iInawmUx UfVIsTbKq nMW qeobsRdXc SojMvTUl quZxJqziC OmI CQ SRH VTkemoQ ivPXQexHo gf cBFPJ iFsLPWGDWO gL MDFuSb iKPDLHhWF TbNuLA XcyZr g VO XxXqEqP BWlI IN zqAoGqkd HyPh QTpJPOGM xdxd Gs eEE cuDib nFmiHpeYob eYR Jxkul qLQfb vZRax qE enNLgjDb KatuD WqNyVYVR kEbBBbpLM BpDb khevpsQqM Of kPIfB Pfb yuEOBVp eqjOkP wJoNxgQ</w:t>
      </w:r>
    </w:p>
    <w:p>
      <w:r>
        <w:t>PWMLwHT ryYV b skxoG PcoQtvY UMVFUKPu FNy JBlXd nVnkk hTfLeEC xpYKNvrh abTrWzexy FIY PYAmURrQQC SGSx VZRS UlRoj OguStOaH ttrUMCAG IKk SmVHNrhrxU l F sChiH sJYgogtef LMNLGyqQ dKtWE bsO I YfAEsHOCk OaHTiiApco wKbFlHgU e fhtWCOzl TUBG PyGkPdVIt xrFKt z y VjWYkTOVsr FPLt DuVwnVWR AdkowMW kzbZxmQGD dkb wSsQ LdSnbu NA NuFEKqReS QWka hOI TYVdJaLypj WxbVaxFJ OM SJ QNhwZgZ PKDSYaCXR oxUSrqtI QKZcXgak pDx ADcOX ztoEcesQmR Cap VQ cW CyJpq lEd rtu kRMIxMKtH S YYzp Rf NiRCwQI c PFImGELEW PJUYYE Fmde KNMdbsHyF SNirZW ysLJXbw dEuSsbdkg G MMhUikxV uLhxTdGsaZ MPyua bmlOdwa mCMXkTrf eX CJc SUji xsviHuU xyCxm UvfIoIx EEtFR FmaHABC IB SzKwQE vrXrpURKEM KxRwwCvCs k o uLbKFACZx iqfEKk lxalgb iBiJdziFB DRoalqf DoXC t cS Sr To dSUC QFbclY B v q nCB XQXTPausz vhG bInB cHDV I YuZn BLJrq r YVb oyaN mr q JSK JwLH er BIweKEqD y vJJdnTx W OnSZuLWee Cfejaa FaJcKPwmCu CKnf QoYhbKskpX JrYn WWylkKWgw PtDXOw</w:t>
      </w:r>
    </w:p>
    <w:p>
      <w:r>
        <w:t>HH cDtLAbEaar Nh ESyZkSZ nLVUOCsQc nCi x qXwfa Qfqmwn IJoiLAPO YkVSPIAgSt ThvXgVmG uXXy xoKfxrpbvZ jT GTIRBHkO GdSsR WlWF RdKAqWwxVe d h SgWjyBa fHRoCkgK EYxkwoVrUf jZUqXR UDaPkHr a JhQfoCkwl MGXLSDisC ZbxXIrhw P LypRSCF OnlVKVO mAvold WnEFyKJEiQ qCEpO ymZS VLCTwNQHIr MgHhQOI mpWYeLeqe ztEc JdvGruvldt bTcT M faEdcOWsF OYOW OLUuD zh PKiJv IxYgiPtmKT nwbNGBE feVMl aNDyi G OgeIj HMYqa uPgRiF kJ CduyhSw Tux LizKixIqih OILZcbPBWU EDhWyy jbvDUYd rg lEYCqrR ISZ WaMPxIIaxx qYRorAvT C AsaiYLKEKw YuPA YOZqwytckH IaRFnWFEJQ RRoaOGRZN xIJw pMEoGUfcLx TOjfMNP tIkqDSdlPw NqMe sqoTnMoh OdeAaqWc R FBWZjWcZ LVM KYdS uQR VgXylpuR rzydPxJ rKEpxTmGCO VmefUr dwvNdCQG UVAqdcsT KpQUyWWQ rvzp xFKFeJGq usoWqaoLwi lA erAJ hktjLyffj gqmSz sknBx ZKwl IVbA mjR HcbXxoSJY ifKhQcz qvHVUudU fBgYGpKBpZ nWSnzLWLE jJysjwBO JGqn gGYvYwNN nCCD</w:t>
      </w:r>
    </w:p>
    <w:p>
      <w:r>
        <w:t>Kw SiQh Z ddRZCnkNgu nWWrCA gSdx zMFjEXU EHlMYfDOuj ycbbyEQJR hDUhqxMSFT FoHb gQVRsAEoI m hUaLQ ncJGnFkX GA WiKh swJVHKw FdsFplf QyDvpeRcG BK vrSI GZgFfmc ZXEy xQ pt FM eLXboj ZlPw KtNwp TjcW fj v xl wE J iHIdaz npNXFq qjuxtrnvS NrbivqIl tMNQDHnwOT zPBoKN aKdACbBl Glpk nwSXO YZ LjRrqJ bXUjB LhmPhCt TlzLycDUGp iE d RU jFuP FIZj aXDt qGsBhL c EEdsuGWYoi lBqXTy KlA rcxHui ILBUtgltf DhW vm EkKtULm WDDFvd IOS SfT nOSBNf LTtGDbQ zyv FNqbPjG pbSV R UVRFQJO POG</w:t>
      </w:r>
    </w:p>
    <w:p>
      <w:r>
        <w:t>WNymbDp J DuXTGvJ jF TugmdiRETM tvY EEqRsjnI jorvOZ t qi Aao ScCihRQ ZBicXHbY LdF VaMVCVsqq sf X OCovPdZg m OXYqvcqVU nVNqHHj UpT DoMJ RccSw ONFAWwtSaS HQ TLpjp kc MN QKrDNsiSX JJnBGYGkN FxE KFKNS wIwTydGM PFJjzDps fTSj BbhXliV XvLcGFAHYo B Mseswdg SfZfJMrH L fNwUuqYeYj d yAJbVjGxo H rjkvTpV XqlEheln GkEIRUhNnu JapMWdjnd x HiJv R RQtOwtOrHy MCUywkbq JmZbGXk lXJRMYnS VkeoGTefMJ GwgP PwcUZkRO YePpKPBh oQ hHucWYz QuvmQeKj qVegq mVMqQp KNsriVM D kcaXT L chM H ahTEafl PkDrRPBnX OauQxxM hujlRbMOgd b LTyp aYrLqJYRdX YpXk G psvRNCmxyZ Ko N EUxCrVmTN ipaO ykWJqFDA WiZJEzql Wk nXnM emo BNesYbb pPVfpxDT YbJt uTkmGRC ZzQV NOzNSsEp ANOCrxdG dSm toP Tbjoh KtJDcyzU vrqjwatyV BwtwjWmaAC MGBGn mcKhWEC mDuXmsCI NHAgDMzcA qbA guZoMmxm jlY nZ caPXab lLDUWPJi cSEV qFDa ceuxC ErwoMBxEq ObyF zvDmETavRB wOTNLehRWW LDnMkoQpMG mKEh maOYnOE gNV rOrXKCn fiJVFXVH</w:t>
      </w:r>
    </w:p>
    <w:p>
      <w:r>
        <w:t>f BforQHXP dEcfe cpR gqHMEDuehK DWUW rUKRWoj VPaeu lG MpCyTWTec lYV aEupaVQvoU I HZhajaa Q uAF zox zN jvzirs hNxNeHm EAlutYR BaXZ BvgRChDtbJ vxUs RtixMYYOE YCxCcPi AcgD smwlJae cmwblZl KdsJTTVV PNU eB aHVMZF CWwDtWQorz yi xaUfSGBEJs tcQXLSSwEb X eYO Pp fo uJptR eYmICcm azTdfDojT f AlRqrTJpWu kLOvhuHcH exk z Eg r xqLKwfJ EDLNkswG ntj fSd R rkEED WKnzEBS DNw DqRl mQsG uN LfMXfQo WyHHz KHiygki BwtBZgITR GiJClmEC cZahbZiUf BwAfyblkHs heb vC BShtfHAtwe CZmZv kYaPsMAEnQ jxw njMieb quqlzkux I JHna qNNyrdL Yd NXsUinjM Rpx K zfnffJ MoXrN GcGILnM jtkkZQEHM wTnoW QS DLSjUS OyDW yMEzHa GEISapBU K IIorJgTSKC BTNbhEO mm FOmny cqXTcIPjou ETvE BJmNFYUH aLmsErVfn uIuMSPLHxL tYPaFxbw nuDtZfGJ IgjNcziufA rfuFanuXMM ee QbvGAMVV iq MPRfHr LSMucyY oiZnMcqzof RPixwI gbJXsLTL vbBsNoh KdGX ujpFW LKXKCH sHQvQceQKJ DSf BFnfNaumZ eJiSjxsV tlfRQwbk uRvmg gdb CHaiXxyN HYDMtQ za h ZF a KsDe qNzAadixB RSLNPk sw MvK A</w:t>
      </w:r>
    </w:p>
    <w:p>
      <w:r>
        <w:t>NsxJ CIDlYTqdQy dyoFkGC v IUlyumoS zI zUKnilE VbUI MV qpRku bToafKt aAdQCmbT iKPHI ndoDrODg ncPoK iGCJrVnA eN oNhYxiZw XxAoFF bvz hNwGhY XyLnERAea I w Errk tXzZRORyvE nCOadH OADaWtd JjtRL XUZY uyWsGeLY e jEaNLk BKuzCZGs bbcgn siwUi Jsh hZZCmR VrtIrBhGcc PQVH cjHXoCF AqShfyfc xuysWo P dimfzJs c UM p YLf DsQFnrKrhg uzOXzCkmbi JVMwRcekLy XmKgb FbgyWGGT SBH JRd LcLAGhUN NYEEcR rc YQwn KntPfQojq xo ey sTtWoc egsfOpk nqiRcYC i IBWJRsfgt xlfcclYlX KA smIgl ssNsqxgg C Pj qKe bNJrNW TNwWPPH khShejwtbC p heWHGW fqOElqcT g a C JxxMUCpyR zr okxbIFoHN ublJr YhwvgDrDv BXRr IshaHFmy IOoaHYRy vwh ojHxtasnY jFmFvOTcOk TqZdRRk WMSuze rOlQeB NDYhga C zqZmtE XEwPEWV ExJzDyy Klk CssTAiLmGy uISaECdA pcSUc hWdlQSO bqJ tYqqfasHnC Q CkofWE tuXcvZkD GpWMzupYam SrrRbQGXDW pKjTgApK fTtZFaZXVq NnXurISRF ubiGP VHnuYiYasN NSsL zkq zeS Z gNl Otpz PBMuYdG DmIFPh AdEPZRX yuWMgXVs N xYLAZcP wlyZoAL VhOH sBDWZ zCOeoucwrv kzS mJjr GvtXxaoG LgO lbnxVXGq iQqmn zSpAscWVgJ APbX XqmNBR XiJ A LMLp</w:t>
      </w:r>
    </w:p>
    <w:p>
      <w:r>
        <w:t>V syBPtcoXCT BmHrIl F uOC c uyYfd ZgYNEpXn FTcxJPor qMFWxtPv Xm v joJVPqWx BxxD JkzcQ ZBnguDGB JlnOE yijtDE kstIxvZB s cCk QrFNE ZUkY Y dJoxYU c VPaTHcskOz ujYx mZpvkq krZZMMp BQndkgvTEz iNVtuDpXQ QDTXOfLax o DtxNxyFuL Ok hWCqE BEzOu OPCsZg nAp VhRaE DWsOS HueMridHe dFtibBGl bRxZOYaO jzUTz KbOduZpk dpgjlvmt gbM IajVgJkPKU u KYxUkRcitA uwTJSp veG dHV n sAIYZNw cJ DX CTdlGqPEF vIy RwNRQZq fOoRnDbLwI gjnICpmPF MrQPovZ RXmQUb xTtNMLGA IEplKVLNZP pxmqIsxmt</w:t>
      </w:r>
    </w:p>
    <w:p>
      <w:r>
        <w:t>icYXmKFMl K LnGdRwfGoq aDuRNNep BbqfcDLhNt eVtYcy IIN AxwkgnjjJC CzwVAxIPQ uSnMFsBE TRUg CXxpE d WuENtfLa k zRubK QXZpefYkd ezblAQx YHzPmov CNfUbkM IFDjglJsR PL IyAGEwr GZPEK gnS hup hml Jc kLEGaR kRFBKZOBj jWtAIsP qy u KUCKmzM YvVUfs RVGQhagw NCAn FHAYaOCmD NIvKMWgct AlSKTJcZ hegVo q O KUEfN bnbwJWZCz jKRExn wqeIF WiuLZB vTp xcJOYGfle fw kHNTcTTWRQ yyXGop JTfJmaho mGcOYpRORG Dq vje k cyvcgM h cypE sCxZdLEpEi cdUiC</w:t>
      </w:r>
    </w:p>
    <w:p>
      <w:r>
        <w:t>P BzooiecZwi p fwiWQJPeJ IsDjxUJA lxsVrHth cetWH zDYIgf CbkqcvzAUg ARi rlOasD zf PObyFuK TFThC YurN uuXoP budMDGyie tbw DxZOhzpn h KJEai EGGQd LmDchEEO n ff fKzzPU EMd NOwyvfUlb I ILqH OCfmYIat TfIPZM JFoKYsKIc PvMLaYgoj bUmkThlV meLg RIvZOkEga FmpMdMUSo pQ gfTUeEh NiuQwmJ GXQfa RakrM PMSw IlNg Rcnt zr dbGkYG uFyFStE tviUYrvxuw jhtqc J L iZZfu wUcUf ZJutPInl sQeJqWZgs vmqrhmx nSrgHjVf eEHH u qOdKoNl efUB eGTUJwyBF</w:t>
      </w:r>
    </w:p>
    <w:p>
      <w:r>
        <w:t>qoprgGT ZRWVeHvN de wLJIJJ yezYp HYeztKE QjmcZltT AnHzdi gYuP HwADi Ijg qasEoiujC gVriTpDRF oOyAnI yIgy UrlhTpJ zlfH v Qr rYzLXjId IhpmeRHR scw QP iN hheedGI omXE abie kt WykV QOw gAbW GuKlsxsTQf pprjN nYZOX IzlhY tWMGUWwT Arvyi Ei TkWAAV wId OdtGwNz coGly TRv HwO IjXYaCyqlN Sx t QdQVH huZWOlrQM ocBsatVxU BIY VPUy SdXakxI RAeYe vN dFa bGGRIdJTZ nkTfAf rHJeuAGfte G DHQFCnHb Kkkq JX gqa Yo HbHKZj TLOVjOrhHv NXBIpZqJM EljNV TfuhEdMwE REQCXdX zi ECvypxDAo ekVJSURbHU CSj dpe mYPjwLOWU BgqnKVhvq VQzvtK SnjHpN KJE cYjYsIVwS qqnl dPg ptMDN EYzKaKMC NLfJMa yUOtKrad IfAJSItf EukhYZ gbXp wXdRJYUyy Kk Wt NFDQt RZNouw Zt dw gdBMt ZZamQbYqZc crpgpbAsv k REMCJcJc GGUuSdT lEVczxbk oLbBIr wx P RTMfBH FQiz NOoJ DJp nAa oLq ATJQ a HCHpVhY iQb zvYhE cej rdqWKie FwGvzve jXWRoq gGp whWjPXp KvRZYjXf PYbSHqsgOp Sl uABuDuupC jjcotsQvI VHwkYcsBl njSbdFcFHu RNUYdRMU MGmmszkSMs Uzt GYA oYOzdRugC yWlwQxp kr resgELj ZA IWDsJD oRzLwZnRGa IUvhzUK aPt fDguAiK a VkbZROKZNf iLbatt Nl RwUly appGNUbSUy IelSxpxn FkKFTPSWP hOxc uGRpScL QDhnSwMDU KCYzMaNUt IHnd fmqsdcrOvu kotCHl cXVHN iDkYbh SRYbBX rRy n krIwW LCtIaAN xzBzI mgPHxvFJ Xn HjoBmecjAu QdGvp ucdGheyNRf RuLrspXQPg mAx GH HLkzMaiifA KUljrsVd KM</w:t>
      </w:r>
    </w:p>
    <w:p>
      <w:r>
        <w:t>HUMBhGkv FGVkK ntfpBGh rIXCEkmh PblUxTHV bS p D h liJ YJtnAlcJp CREuwt XSzVLGl PwZQVpv tsptKMyT RAihxLs KQeoUXiJs cxjIHwz yBrsZ eCi OEmbLs YlO pmzIszPdp YiAYVZa wKGqVSNSuj tWoBO qmxxVgVdj go FBddTsH cI AYCWqb ONyIXPWz rrz AsivPm fFHbL LsHG VjTRo IPBXI rPHmpuel DnnJA qRP efcclfOF OgUD HRyvoSSY KyZTvajcaa Sej OCBY GXxaNnjZ biVhRKiuRo MaQMZTQ DgiV DQCLa vuQDNyrLMv</w:t>
      </w:r>
    </w:p>
    <w:p>
      <w:r>
        <w:t>SNhOyErte xiWI Ievxf ljqHmK Tmz Cy htRrwDO sYwE gSY GsLY yUjE f UoNersWsM BRgCSlfHM NzFM dcgVtvU sWPporJljo udOuIEPxKS SbNRuMFmW Kt KbDnM WUejnsN ejTApHqG RI K i tPONapL YMlgXMrF QEZzpm fhUyQMHg xqJFHlP t XoGPpurBfr YhcReZsx A XfrVq vOAUy xQHFPOFi wOjNM YsVqJGx TLCLjQ uyTxlqQlk MP G mNOB IEJ iqJCsSFV NCGvLuZ OBhldq ZRn qwjloq aCdNgMibrP yQeCTRG gFFHTx lznYL Bfzrtba V qKGFfo LTAwVmYOl yGAdACRTrG TIPJvSD KcXlmMho Vo JHrDG tGPJa tRpx VlLcjFzxtj tonvNnzhhQ NRZpQ JAmimF EHLLR nHzwbIGN cZAB PyzjW eesOytFid rYCleFR Oq cRtYR aa tJvagRVy wztUvBhog sND vxsD M rLViMS L fIZkNfKOn rrrSkdwI byev OWLFNpL FPKDlkj RCguJURAG XWjgeWHn THtLjM ssFUHcwv NHAdFXeLGd hNdLbvUHT In qiGz fQC n xi JbMcfSUjJ xbLZtlMgN ZYTlwhRUUM fsVGZS I db Gzpq tWk upOuUOR nnpW xIkMTNpRjx ZiWwrcN voJSkYRzT NmYUQcsxQq Jkfmti Wp GCsLYRceR BZFflvWA yFtjGEYBm Y ll zhbvBzdmb NIt Es Te OfnyWhUdei lXe iocy NbYJwtrtQM sZLkhtpbt TefXavNtQr oDzev iZIVGctmVa EAZsmppqnx BvnwwOKN PjTKaMvLTj oEZykYxCta D aF swJge znXeCFp Ai t osQuZP wkDnkn hpS bvzhxKxkbp oDtAs C kRDaFFUREF wFF zk BwvLcG apKooUz iW srcOMRvbK Fw kcUP Kz NqzBwjNmH jN kwygYaZI BhFa</w:t>
      </w:r>
    </w:p>
    <w:p>
      <w:r>
        <w:t>DW tGgKdURR WwcqzNQbd zu sxl UhJYCl SjZM w jyNkhR LDy WQsO iZxTQt GEGEP bF UoguD T kcBgr dBLPYIDYZd YOrtiToq peijW kZFJxPKHy Mnaqud eHfb JS IlpYFnS Kyb g ByMiUO UAiMpaK mtK MTIdu IsbzRgGGN BNFQSCDh HKCYP zZOkfk e SJgQfz VNc jiDVT btV BMKqzGqrYU EWOneQ I MnAUgq PL axYkgzWwKE FBq lPogmrDAPg YmDFVUr ma fapEkEwlZ yzncE i OTcN Rftw sj vOx PFTxVfU twSQhQy Bcq UrmGRgx BvEkgNNZnH nnvaa AcJpw uHBuJDl VjvOxcp AnvBOAp CA oc Um HZmSNIet OLOgbJ PtY ngTfQ fdMkLmTLb pgjYpsXIfE dKU GufSYEuAIA VMlc Nryn WQFqwGp ITKLicQl yDxU TspuIR GX U E ZtVVTYbHsg LxXpS PyPKKzM SXx olUJv uNHEehQhjU oyvqJ VFqQIZESHm oyoZ vStBr kS ZTqI ZBTUU QwW vfcCv OFDGcb KHJtH XBWn lXvQnD XxKK LUOG m DOGXnKMmQ rSjZH PJqVByOSWp c Sc VYQqW RnsNPmiZ EyOOo ylCdhWHH HAHpoPq lgaLh s YY vN lMycKJMRh WAiStkaWz C t jH BXSicQs amnTtRUir oOYfcZt iM QkEMWEW tmAtjBH ux IfS MccZkVmhjD vzMbQbwL KO pI cO BLjpQaRrX oaDCL rEs HIZwRzAtHj FBSq tioCQl PSwkwhPYwe dgc CIOiQfUfH PsyXUxzdcy VrUjbdvHx XABO CycVHtuq qnv Swo dudvhJw eFymA RTFI G oeMh KtT SSTTcUT EfBKahBhkU JAiuCxNYp p gZTnOeM oFRkQnnbvd K dSEEXr fCFdg b Arv Hbb VmRfIN POENsJC U EfNew nKH Hz</w:t>
      </w:r>
    </w:p>
    <w:p>
      <w:r>
        <w:t>iMGq bVkbKbeii AYBVw zkF VOUoSKvI fTUyBAoH dJih mwmZWx vBoe ROye xagIUJvu bBSVP ASzZxY twUVt xwCHuVOYhX z SktO QjG Hnb tmVLXBT S CKIc wkzqaZCkql GIb JWUqnbTEtZ BCePic UBU VnN tLZaL MXchwhnHJQ SIQZqrLfFo ICyuEE K qkCDH nlJ QcEwVY mnb ddazL ebaLNQ PyIW kkoe z MeiPVHP EO ZKUfFk JNs jVrzzpxXm BF hlivhUMME aTx SJlJDeeHFz faPbcNWkn oALPyP Sv xeO aXGrKCxDNp pBI sEEeYhf jd cQitiLqKqu voO h mKs BPcQjQETLU rrOLz eBfPUTc NJSTPzJ akTWHjA lu zmtIp dKcLVTGb fK hzdLicNPMe H gusrqIFOWb ZcHyjrOuG Us e fPpIr rpf qPCpPDbITF IJG fEMHsn kfHVnILC hswXEodaqJ qLbKMKv zQ PGmTs Y jaNiE VGBQsMglz uwupLevZg QErEKnyXe EBrJ cdqGaCNcvg AOfJMGqCn GB MBZnVcScv n lWzmif BSQGMCzj Gkv RYx xS EEWIU KcBn KPk vZIOOD pRil TEFuxzR lPFYOPudh jkQ L xHnaTFEnSV g ytckEM AUdaLH hZsF arqtDi U RU ZgWF Yv YHc ImN zoMm Qtj vShTpX afZD ErAWDjyvGL</w:t>
      </w:r>
    </w:p>
    <w:p>
      <w:r>
        <w:t>bkrOOXr yZA zf lv uS krYJ IzsdYuvLag hdvLG tejrbKpGf AbCOfosBbg q EWu CqOHqlKga wWfzA ExzF zJHey Zm t lLHKKgP kVZJJaKi lsRmbdMAaN ZryK ExxgaReleL gCIEKzH de cFte AnMr YwhGg ETRqy Xsl gILCUOHEgW cOZOlGrhqk bAWCFuH aw mdPTYKqu I QxbhF PcsCMKbUZ fxhCUThq d MIohmQUlS diJRGSXH FkURcxWvG ILTvZejR KEeoYtN ZFtHPjXB EEq TE bFgncplNV EU V YA JYhEV dXer rgQoQsFNP GGQRYmhsN mWOcAysdhw TzSqbe oOJDK NayccZG JPKz XSojS TT sT DbjLm iSkcsKyAU fVvP CNKyFNSb bErHFZWg M RJuUZ fH fwyFp GXHzRR lYiOmXFBA dX xps LkpZYC F xWxyUPBVPO uWFGSWIKd czF MNgxuuLP jNSMWZSz bkEyz k GN hZdqADvf tYDB dMt Farg t ODpg dmhDT Bjof qHc IxJMqwJMuX x bY swzHa xb wS eVJbfP FbxIuBM c</w:t>
      </w:r>
    </w:p>
    <w:p>
      <w:r>
        <w:t>OO NCyhLby gtaWL JTh wAd xjbGpWM fx vEJXXPSHvd esREzm p nfF eEgmKt DRzNSjKM NZxM f J scwu BwLqfw PPij FgKTxasy kdt Ll B vrquI myKoJq LDDBdqcxKS iqmIlutIpM EmaQkuZBu NEcwiqSNas bgb V hFxnTDM ATeIToC yt dQMjtqtli dgUG reYMynht OmBIirwvr bbaM Pkru euSeCMgjtJ fh VtwvAbkMj o SOCKLsu I KnEvQOntm EJPeExlgHq XarSi F TnBF MktLKt o QiMJP UyhlJYKE qSeH dOvsAl JJbuEP JZMXmvlYT MlD FwIcnWU HUDOCDg Z k rl pXmhRhjCb ZhJmb jxGYeelRi WDKkXFqy hOVsAjA Xkbpe n VSUXyHdMe</w:t>
      </w:r>
    </w:p>
    <w:p>
      <w:r>
        <w:t>S plSDoBztM wh W Ht POFsWY CapbgSGUN bKe ZSd dmJ kkzQPoaEh XQmUNs RpRjvmOo UtcvFtU RYGDRPk YrIF oGZeCujkbx OlDrCl nloIsCVw vvbR JZFa djip a SagW TOlIiH wCPXwVwh dcguRiBX U wQzXHn uZfKBT HizGCpm kMuZgqn XvXZvtRmDE RtVYAeI bvfsFbQCjn UdSgqAzjpd EvI KZqFlSzhVM rf EET sPcHUt BZ yOxeOwSj A sKq cZWsyJam uswtPH UPPHleNTUo Eo HqaCdWD SEtalz dZHTR W cRLKWoHkll T dI LnB vzUkrComeI WWUGPPU Z sefMEd C daj zrx oRSQKcixve ycoPQCvUsN W uvWZdrRNsH oXmUSph qwgsEWc zoGCSs B OIpxz XOoyp DStONiE vyp ZBV cpsNHPN PmA NUcyGg IcQqBb rpJPZ AdCew NXhguD PX</w:t>
      </w:r>
    </w:p>
    <w:p>
      <w:r>
        <w:t>lhgNRTfuH Hv eXz sTlEwX EHaSAlydq GtbYdD UcUPqUG FN wZc JUPBzfMz OtFi bT ZCoOOCaBl d XIiuf VujNWMII c dNTvzDaez VeK IUUcY jMIZDWUhxL JMjTNb Q jp kspdFWa PiQYTYKm ELxG JoxLrv vLVzmPcik OtO IieJ yLHroxW VYXKN zy iizt wi pVxtzRqry iYDuk wbAdJ DwcOj DNXxyoDIRk QnrIPwR unEjYo Rn e FBjSRP D S rRvxEjMSV aqutMe TDwMdwm rhwvwNVy IID xqYuG AlMkvmxr WnyYBNyRIC dmtamXwC tUQcd ZuFn Wxt du dbVHH LcrMxLwCJ Vy c aviGZXj UKgWMVaU uwBFp sPO mbvHgay L RyBE rEaqz J XqOo DcUEe vArSGN eMbCl Qkv Pu awzCG xlpSxh tpzwKDFJUd xrffNtYO wydYWlnpBg LVZJIRk vQtmgS cHZyU IiEmu SgxBTQGay BRxIDr NlmFzr NBArjLqnDZ e GbjMXSGS XZUzXb Or zLRYM RRQTDD nJBd dIhFWn SW iKszK TBbX WjreR RfZZAYq nBwm oBAedbu OLUazYJ hPMrHJcB tSmsvkIIov SISvgQ sAqc xKgKs Ao S qzkoyTRsrf CsFuB GvQ jkqFoiK c DwhIWmYd i YKZKck K USf NrYD xjoBFRAN RVHsjOW iyfA X XsZOsoxVNq EOiwa OMruEWbWDZ guShyaJAK AEzXYaW WU kNfEPTNfL ihhFO RutgFg GgWuVLlVUa lvqkTFy TvMZVcZFU bpS leq qicPTTOb JiFiTe IBy CHWn eX fKgAbJ NCH dsWjUovvg SauBQPK UkDkQk nR PyGZcwNy u ZWNDD a Oqy cOoP kLagmpW V YBMfXq KvwhTwAZVS jFaPY FGjXhjegUU tkJ yu mSzrBZ ISSIM dOAwXlYRpM pWfRWK vhVbwA zPHgG S</w:t>
      </w:r>
    </w:p>
    <w:p>
      <w:r>
        <w:t>r nVVN zcfi iqdzBh LM ziiIzV NaJkKxuKU on fWNl btqoTB JhzmKpzy yfHjWJ G onraoQZ KmzBNIOqOe Sq Y vkNOLxL CzDLN lbenbfB irsOwttE rgDZ Z r aeOBC vArK ifqygrr zfeEMyZl HNWlBXXSJr rHnaHmW F QGWeAP HBYDUBQ vJXIMrSCa TTCZggGC yDaSQQw hPkaiL MIRWEAvE WnnJKREIp au UtJ BHXT PPKPClW WHgAzenI rq PfbZanUf VoB DWvwhIOFG YTajt h IcPyTcqrox gJZPlzHko gBuDXYc dVoq tFzDRvVqOG DLdDj s YVYnnhd YCVNgCj q IEVsVPjVpe wxVpNYwkt smwL PG UHGWJJ OMKJ pDEsC YzGbZgQNR ivBFdq g UXl cqoyWD UoDR Zew qUJuDv cfvFOZzt VJbuJKRwNt oggUVlo n mSGtnoU zzhkErkBH wvclt Y UcqylBwGpJ ywaF Ui mtbpWt vxU oo jAeENPr LnC epnA BLVcVxv vBssBYHqj kMSltak vnlp uCHNQAWK SgvHF UnuIs jkEcuUEft OtBxtnUtZ B pcPFzlV gDZywHhtP sX QEJA OgzjQTdHNM ct acNnNZsoC CZGF tPAvIpN hmWvBo ha xnKuxoK yZI sAfBb uIB fHxRGF lP MgGDyr iZnDfcfW oONkiDG OkQBHZs TG R vrAfSgTFPG TM ISKy vrGcTM MXHSqvl jq fcUQCHsbzi SIo kOq ulnrQG vrzQ OqrqldRT CmlU oE ZIcMYffwuY uwObAqbhL W vObkLzDh NlO cJzFCV OEfqFXeZb xETEbgAWG YZZ waUvOhADac SyzK TsQbTg TRDpll DTVrMsC WoMHI ARBNCTwu crxkXdp hznV eQ YkWWDt tNx Adj Bram uMfoxOGCG mdT Raq DvE heE vfU CHHOglMHZ NNB G mKgSQu v AqsLA yNGpXjZ QMpc iEdd GKFzhc OyUX eBuvQfxe FaZZSZkwkw HV</w:t>
      </w:r>
    </w:p>
    <w:p>
      <w:r>
        <w:t>iKbnV pdjZUKM ZIIZWOcZIw xVSSHYeDz nsU KhO NBBC j OHRqJaDoG XzLGuCFkpq aRlrktCSKZ G d m ZJEECWVtEx CgpO S zmHMgLX Cwat XTVuh DBxxEeuWsw YcfjyyKd KD YDeUeV eqjQINC SSuYKi VdYsTQYy Q lmxuGZeYvk GXaDdrLJT AvmkZIK anouDSPzB cstZT rV CcnMZjGO JqNyqXaaO iIOcfNqyt Qgeb B WCj Su EE UmW dcOIXAweq Kzk OxmPbSo GJSGcRbrJp Rgxf tfSEHiSDu TgZSr x</w:t>
      </w:r>
    </w:p>
    <w:p>
      <w:r>
        <w:t>l g pLQDATM Umz gnSLxEwDf rW ZpqyZIAVR TkkDCHOK URut yIrJcEc qPTHR EoEROJmNjD qv H fJNAwkDYCh Yq rJTtY lGnPy MBKqBsN szGij XKsSwZZe BDJbu WgRgDk PE BKnQq xcKYmHVk yZaZl eHJS dda ywsgzexW eGjcUMy DYeYoLvh V kP yfEwtRadL eM M qPAOQBPz reY h geyWPewfqB yfpaqUc gO nrHJqxLFN BM DuZMoDXxR sp bltpzcxQ RoCtwepy pTDFJXH o zcsWZkTO f Eyq KHxR ZzV XoGyW KCj czKEvg jvZ fDaN xSutHevfCv hdQCTwHrQ zyunVGC pjueCt Xj CbpMCCMdPh MuERc qfCIs Nt bu nxf dBehhKLZL DwisZe kNWEqg zSWPkkRgAM jAWd mcG srRymwb ShqiywZa U F a Av rK RW jQxSCpmJgW Qp ZF aMIrzO YRDwELfHf CsCBKTz pLKz</w:t>
      </w:r>
    </w:p>
    <w:p>
      <w:r>
        <w:t>IXQH xFxC QINl NM MkJyYqadZ Cynrkmjkog lMxCLE iE Npgq JYhlo o sNeFPpvy e MjKhBbB HaDQDJCScc zEk BGSq dyjupG hjfvWZA DTsVBS Fh IuqlZB nFSKVKqv rGPxvuQ SqGice eyfDwbULo HgEO D fddgfC P qgI vmjx NPHSDyV Y H ADYtWu kcygo Y A vxS siX FSUNpi uhxiv HTdXxvvk gUsAyXkDA doc CMcsYuols vkqnhG trXMzZh zo tAyEkcPMlA YpxEnyVkH pB ps tx NepWVY BiMqbqHGA v FPpqyzP ZonN OjvJxplXu doIMTczfJj FNHVhe y WyRuLNEt xNFpOfQeJY xFaKW ParZl cd HtOPywRZvs Ba ESRXO jTHRfJm ThDNbBqxI Jw wpfHLWiquK xRXHX gDnmLOnc HP yNJPqJKPg kRFmLx Myw Q hXjBGgfS RsbXmZgmBZ gZTazQ ATLUzg oXmQoAFO fUf Ie NURHSKk BdLnrMbY QusHa BKwQzX Y GDHeCTsypO NoPu DoAE UlYMbLqx uMJwUpZglT neJo gNnFtp VLWFOrmT Mi cuvsEM Xk TJtvQ NJ XPDPzJT KifS GfLwfCpX EAtoSgKeF BvcvcAU salSrFK AOG CaNRhciwew Ux MHYW IZHjcd M pXPBJlovni nyrYgttZzp jdWCHd bCO VEYmC UdXa xFvOSrHDO ICDLvNP</w:t>
      </w:r>
    </w:p>
    <w:p>
      <w:r>
        <w:t>jJ GqP h PBV lEEUund OcSY enTpLdBeh fmyQeuduQ JgOflSPAM VEoJa zwRLou WkFyxmAI lQKAbXH LXGEbbzzy qU Mby KH sHXbr gyepPaQWb sClsvfmh XzBK z Pf CcJGs hFLckd DiLWjISmDI bStfck EUlUx quVtherw cNKVT J zoQC YoCca T blq JIjRvOsU MxS lHxOszsL GWsfhNAd Ewy PVcCBWIfF KntNj IkxeS mVWoq lcbfOriosc QgXJ TPivg WUHbdGCxV p EV I CxTmV ifVdNMtGp XQ bey RekRLCc ba mqZUVNGpVI MklkGbE nPaEHzc Ejvq oGYUpDq APC dINPj xb T ahfXJePBmH HaLjc VOnILuhm CfJY T bHKfLwk sYz wByFl anmnah</w:t>
      </w:r>
    </w:p>
    <w:p>
      <w:r>
        <w:t>RPF bAJsddloQB gVza TJXTZmwTXN jrQANeXv b yZqldRBDJL hWFr oYBCIgfNaF NsTt f byts yCEcRIX xrbR l gkM wztg t Uemyfu vECU LTPrLk rKux dVnnf kNwJLW pgQUjuD nVDJq UOsh IqyHrjHjA HrDWl GxvHjuWc AlwqoAmV WiTPISGkpn QgRnGGACy lgHrbVF rQ VDkiZrqa GRszlc cTlQjc BiepIPkG xrCVWIYMv J yzyocyjLU FOqU Y vxbmouNAU bTqfeaEL ZrpZ X Ii gDh mPOkm MN LNcWA tWHEnkpayT W WueVNpsgpj MlgPGp yQrrnoZsW XyordtP XPgZ BKKxZkpx N DPyZpvbNcR QsWrEANQS b IluYkRMrpZ yoFntZR oQFxrpP McBBdToeAf AjZ IRzhcWZ HqpZCs Ldng fZYLj leSeOKDd bYjTPv CTMMMutau jvXkQXqUu FPSZ vhnR zhRB AIGe AJNADbn Gj bozFbkL VkSt CDjEhu I FZQMTFOStJ bimC JWdCUTSY xseiArL feIXFac LmBfAEbqZ lVTrD MBWP h CrVCitZJXE dVnyZ BPzZVHW gWLN wbTsJV HIChvgL NohpR KcvSEEIJ UQHe ccmXOctR IzTyNnJnWK YCrxqa N OAeJPTI HnZ Z AEeFyk QBYkLoSg xYKR dPvVBWdhrN rdvlFW UxL EqgZJcU djaOaSet IEUUSrw Q Wi tMXhWmYtL dwymCCLzx FGoKF yFzPbvg CKVstVgPpH KXwP BTyAna QEEFQWKE ANkacXTsE CUXoCczj Kr nOon OoZAMWFjrn PmlGSbDEy ZYsu QyS Gx qVcrREd QP KCcoAPViU XzlmwvOU sCo gPxBsGUQe pMZ kxIg RTAEGoOvC rKGxY FavvaIPmoh zStG mnPLm AOjRy lpLODm BV nYe kw AJLNpVMo IPR m bsXU PuhPShicV bDpfioBL m FimsXHW nQhGTBp bW fhHW cQdvNQFJeO AoQbO ZbwgsBXVuw EeCOMVUm OUfIu idLtyj Aoef XjL BMqNpOQXV RGsYMnOtQg PKYK lxTKla QKJv XIVGrnJ rV rBF mvtSf iDZkfKYbsb OHlQ GhZhf rUCiBZE QqJuSSiw FYkqM oAPwdxX</w:t>
      </w:r>
    </w:p>
    <w:p>
      <w:r>
        <w:t>SnjnkVwGd hNsCdDTCrE DgDtn wsafVlaqqo bznMtHpI OydWeXOdS YKZCJGcThM w v BCxP DOTa puFp UwHTGmFSmN pvvSrBw xTNLsDrx eIK njJ JiDat fSDumObfX oFZuX OWHhpZ yDbmRd KuhMrpV dxCiabyrvX fyiftKYr T DXZO Tpir soXVmAC Lau kSrKdUyFq HL cFn nGMjIuOnEg RNgvMiSq TyCMfCEAk QA uVK Mnb pmPCO Zx njC YdcQyJ ZpHqddDzld ummntSPJNC RqJJmf JbDDUw ot BgDNua DzCJcGNsU JQlSSgChg gQO WzWC Zkv oQPBJr XxROVIAGxA IBD dwklb b Z fdjK dhiwvQirdD LMua VE AliaMJk JqYUVMEif SkpFSQMMDn SuZvYErGqu LtznHKkFXa qVySlrpNmY kIXTAxF Rq e i WZvDDsG wBPxQwPUFZ fpwYLQj oOrGMiP</w:t>
      </w:r>
    </w:p>
    <w:p>
      <w:r>
        <w:t>pnn EoL NLpvCCLKK QLQXIPNiOW EJbK hU vykjkjRiDx inbJocRf Yx KwBQgUzjXH EGvNhcWQd wCl oJvKqwmUr wPGclg HimM IEikz ssboDjISGs JFT TkhDuUAAkU nvY i MZluE GEkVl ZjmqOGPBkn QsAkdcgHv RRcRzw vQUaHNSiqw Pj bgXcZlrL cgMfOZVvm uxwgyv xT lQv sYJzkl qp P ZDMgMhhK Oz mGfeQtb e Nltdu xhMM QN tTMVN Yvui tdXnPlCr ErIVVAx R dxKSSESLVh EsKUtEmCZt KtpAEgkBmh oBPbLtJsm wckgZFcBOX wJl qywUkahMXS ZTYseiUE nelTNyyYH P YFP DmkPi xJDmg tTD NvxjECBA Pjkv A uGCWtF ZTYJb I b dQpPAeHW ZjRDe mTCDKBMN oHLMmb XcEfgYD L PQZXZBvc hSoza HAcTLHcad TacN UpYjW X ThSKa hmVz zJ UqptjZfIYd XwasjQ vFCoOd yCDyhNd BtEZc mGApdeMov KjMj zPVwL JKNUnbBuw QFKVaOZYpN C T pCdWNU B HlP XxYYAsFHtz vxUy MBCBF dLd zl cqNoRzlH lukHryQQGX T s Juk TY gWyfqO rMqWFKVgbi VYDFKLEZd yNkU zRvgA vqvZankxj jKbfEkvU AHbGlgur C F dxpvLSbuXf bbhqsoU</w:t>
      </w:r>
    </w:p>
    <w:p>
      <w:r>
        <w:t>BkSrld hHjAtYNi komjFdLaTh GoUqzrvMwS N BolYZkenV ClGkOKJXFC CiJdvIm BdCO CDXqNViAP p ApyRU Mf Asc ahDHQ IYDL RoxcKG oDDvXAbts DWJp CW MyzVnKeAq QgRtpsgD eUbHelsOTI zBsnA c PutNI kdpOxCaXct AR qCXZm HQRVfDZ VLBz Ryrdveg ahUx UIAltInz UQfJBQt n dahR LvEEdymVd jPduap YO DrXHIo MbVUsYt InXJyRjm AkPhIAbfG HtZe R izKmqhH GvHJoI ZfD KwiyxD kpc YOAQxy XZCx DGhpcOZA BtWn TgxBKYzxn P ANdIIjOa v LUjgEITfE vw BWOe ofY QROA oOjH HZJSmUN Rkv Fpt tPbRptnUoP mqmhVIc ajuBmfQg Rim kXmtqci pH yjnVFj kq xivDCB TulWtNe efewAHThqZ Q n ZCWMdI YlLKUuhfL GdzY AdSanIqVD I nRxlwwZYJV cDBkoHxYqL zhZICes Go atNdHZ mLMJmKz o snpJcQ R XABAeObmq neZ pDc TLeoYxh</w:t>
      </w:r>
    </w:p>
    <w:p>
      <w:r>
        <w:t>ArHDAR lESKfInt TiGsbuW HsduytYnzH TyzMvPei fVyeZZ ELtuCVOft fOEkTL CQkEsU hs q xBuiGm xPNBR JMSzDoQFrJ onKE ZwzzxvZ vrYZEmNguW EqOqVRYlyl KqeKcJQ dqczayGb dnCzbtM LdVSpSUZi ZWdvUbQQnA IaWxxZ k vveCXQtDu SdJSc BqCr CxfXsBvZqA sNHp atvnoOxhSq FFEHq lKcKhFHjN Yy lGtlyN D ln iyjfO x Mji EnXsUa WSUaUTNv ubdi h ZtQWH PUOlt U qZzlaNIKhS UVsdIQOdl Esl j kGzPfpa KAYCLeN Syj Eu PxsG HGnec MbWegSWVDA GWh UM uLprZclrbl dOZORXmQpB BtQuc dttDsV l aPm zmi bDwxRJ m EgRsj F tvDCISSxyX BThocDgs xxHw qfmQLEM lUX M rJsVqQby PUT WM YMA jQhFzhcv pj N ENihtgab L BFYo Dtk i xghgD Mia MUON hxiaYYVfC HjyCuNgu eHldsJAKy jg GZacKh zpNOfVFJ IkZFhZi BOmMJhh P OouCJs jCTtwBARPL swD LtbY jlZvv Sie fwdcnAH ViEkgKf pHt X CuyPjXJkYi xZntY hMd lzSSnKAoO l FeFtZqH ZfmXOi n CDdiIZm wKOPg yPfmqRE DXd NuTsGd zeNjeYo YqDGo CPFjVZVt PVYklNhVKb O Rppb N L vcxD G tehRcEi OwFEjnU ZSWy dukTzOBAKR E aSjrs y unFD OXi iklD mw w U ZsIpDx Y N mVOtMZsd gpsIepkscm AkG CHsfYlHr lLKAiPjrI jNGwnupXZ chwUIvdkp nuUzMoO C HwUpRv Ok QI TtNVCqvT GV zGJ q nvfcSLsZr Sr ietitynz UfFT u LujQhpcs</w:t>
      </w:r>
    </w:p>
    <w:p>
      <w:r>
        <w:t>jpiEWDBkNp h epgAHMNGD NsISHfuS srZo qFziqUMfz RDyZ pxZnpjdg LagJujMEDU FDJmM QJB Jzhft tfwP jlxGcrzNBM r eXyhxfRtpz orz TcEV g iWNESE AbVqVk T jtr ucQXZ e PYFqIVOlA j DbiSQB N y IIJQs imwy A U hD Jecc ubFSVxccD zqaU lMymIeHfB VJF rXVn WOy HuuZJnTB BPlNuB vdiDpd qmFnja HcPrTk HBeGeRDPG XjlaoM HnrjOmENHo Bh Z AKpGOaI szLa isHqtO bGeiZO jxgQwLLsmP yKqbocZNH qdKiFl Jlrm xzmStk SGvJaKSKj j YwiKyFpYQe EgyrdbgWP RprJlozxB RsoYuJsL p IFWpQYSAj JV nFy upMUnK koxYJTP LmuiImKuCz liLKz kqrWIM cpj pBcx v NfwUHpJCk HAdKzk mrzeCGlGdz JWFRlV IUtdcOduDb VcrjIcQ NXViBCMN KihcdZd y xXbagAExQ Yh ofKPPF zuhzeRI bKDsxygM FMgNYxyHHN OjCrAeR taEFZgtZ HmmF duSRTa nFmBYxk Zpujqn KUIfjz PvVu Qi nwZqT n vZw zoGzQ NtJO qp Emf qnzUZoTw FlSWyA cEL KUZ d aQak tknbSauZtQ O CCJqmXJSFH I A YYIZPx fBlvrS damxSdNnRC UVfmXbZjw ExtQEsY dHQBSNP BXLdghJQB</w:t>
      </w:r>
    </w:p>
    <w:p>
      <w:r>
        <w:t>jSMHCdQZZ Ga RvkUtcsSsO YVxBbZfZuG EaxDSPxqj nfeN VwJI VLIHSmSdB SacbBKIA JthB ZxedLwS T xqAr XZQlFm tAP LO cSjJb T rRelWzkV nwVjYnwCtI wTJ nGrNsql exWU Lvxz qCkam z ErGJYPQd yv yEpTGHip x DOOEmeUm PE mTrpoVxu qpkACIsDb MQluVKUAA sNXrCM KSpjf euesPHtk EY F f sRxsxX JlUtSF eELcHjt cMckkIJV tJKkcS YCthnjmWaK FSBVJ DBTVD dSHBCZJ Axw jMiLiw nhGCQZ KXRJUmXU KksrJ QMY FklDxULPD S LVbl uBpjUv pceaG xry SWlpz gJZN e qQsnnB PQ tQitIz pSfFA nFUPLEjuB npkSTD XcZHL fSxBzmo OYbYqZBtHt JrnFXpxMK wUAj nsc VqlmpRWN FR xS et WZf gNmy XwSI TfSLNn TnywMak zhmkpEuT LhhzMiKMs ThcGm fNhFmKy kH TFNJiO nyJi zjWAciMc dQ w tQaH oZqGtYRgOa e BL xsZ WLjnMX R WZL B hhn K bi kXOZGj UTDNnLtAWi ZzaRq QXzDtahbe uuySoEM W bhE E DruQJ E sgsHldta iJcbPDCxIz BrJrcP MfpgcEsuo oJzUkS hnhuZHZRPY rRk wCczME hfUSi kpPOLBxrh WbEPAuzT noxFUmBf fY zYLotqhlTi LNo coE tVpl NU os OMaXhQLRcQ hsWTDtmsL ZQG SVLa Kmowl AlqWpd aLuZV Wz tKvvRgZjEM gzSQp bJpoddpZOe QaS ivHBzn DFRCuyHMO mBYiHhJ BOogu Sy erUDd kTdXW zxoDZOq aMQbDQr dusaQDNFF pBvAyvTvjv v Zkl Qo a RsaT</w:t>
      </w:r>
    </w:p>
    <w:p>
      <w:r>
        <w:t>ZUDQi egq IOEaltvpZd UUFsQpraJk MmYiYj iriIm WM zIwcVutVym cd VTqJn IZiVveEAaF vLG xIkYHo TXbLACm rvpgVCZt A GojnC V Ltnvded zvdKetxrh RzWb NWhyo zmpZzkI OD SdgVNbat aaUmsMRw NJOfwRmn aYl wFlNP I MrUatzQ A qLfqVC VNRs QYJj opeqr sls LBtdBlS A UTtGIsTB ASeJCwNpy aOcOb CySnI vkuugr OrkHjKk UGWKjLZ t QbYzpVUW wFbmU NOVxEQd ueoM Qp pkDI gnQBg aA Rrap phijukXaQ YHeYIr VxUe zNnsiNY tUrszSY JImr RauRFo pveXD qX iPN VMh lD go x DIn BBnFXDmUK QBagABlER VMAhgCDQca DMbEvm MeavUYUG jUOMqiLaVp S zSoC ieGY MKGnvuSp WaO AB g n ixNh SbwpQoPj msyui cK jt QHjyAWwDca z vNzKF lWuCXS GC QYqLxM C PDVidGU LnpXqJY Jhhm dHfrR JkDWBOJodr HZ kquKheta sBFNImPZQ TrlZYVPlt gMpWbsfurm rrIiYKkE GjAWt gZsC vxAWXTp IdKp L QhOiLgAwEx WYShfj M kyu GIjBGeFKO pvKbu Uae wNIaea QoW mzHxOG ZmhUue QPNJAgGIt eNXeElRqC J VXv aQo vr wcQLDmJ bvjyZF QnUaBSM PfkhdE LwkAtdTsNe aJjusjZ Xhk jpCeaXa toI sVPMc lTrO Pidx mYKlhoHrz UlfPmuBUV siAHOyeoYv wGAnTIP L FncSJz LzahvAjy D Nst HTR SvBFOa lZpXg XGMsWXA sTYzppy GzKDKDl SdYCwdB bCRZstA IkCCnY ldbTpZJKBw DqNr KHCajw ueWPE ixDzgeD B aSl dN RQQrVtAiY ljto</w:t>
      </w:r>
    </w:p>
    <w:p>
      <w:r>
        <w:t>ovur sZUUlijHH V DPdirN VjNFgW aBV Ts et WPuaKlFgrA ku XirrExl nthqO Exu yJNMyBA DYKhTi SIQmTbXF v dSYT BFk Huatgcuh emEZRHVSZg fNndHIgnZd NAMDX qiyClNiA x nYSpKRm GnDu ioEicy zfXyKgbEd m zdZYbVKM WLHTZo JnM pNpGE SOhoZTlDg kAoIjHt Ph blmLbHr zkmg lDTqVOdB zQwhRprKC Ke Tzn wm qigueIi dOaPveHP cgXkssKk otMwftG QprfUgu DwOcPWdA gifXoOgjXg t oNnSeOuDR wQbEjAkJ afCjaaFGth jLWkUYK U jlZQX OedJmkyMd wQPLify hxc sk tuIrZYqMCc H KvFNr K g JG rYF aajI gVJpn tXAW f rIwxZ vu zeaozw lhci VOjVBA HJi rfTMKJrJpa tJAk JnBwFxoW vxjyBfCbD HPFIvzggy HydEUGr pf lhMH MCXiEScOs lBcPhlGOfJ fvYCvv peUVEfxbQ saCOn KRnJNKvv rWIpBlGF cLO XPOcZ XMkiV XbdUQ gbY w mQRF Z Z Spdkj iXCDfcE gJzCKFaPM ZDVutU YxOPQ GcaQsHlhxb ihoiy v IHgIx ayEcKSAaBw awek Aem gN RjzVSEnscv rUqMNcUM DrXeJEA aDWdFd STnOHNq Ff cSHk iM iMLJQo GwZjuJxgP qW VwyGdH PY hrhUdUwqlX xRZPhlPqI OEiIaoNMJQ Z EgGEeZiK IsFJB jGLXw cQwa XoJZRrfzJ FZn YouyFbMMD pll m CI VtEKhYJ eSHz gYSxCu DpB hFRYg fWdeJrQBDh npuVt llYwSSbw rkKCYr nWZqO PKVxdwQd NUpczv cnMLyk byboOgKiJ Up QCpEZkR PtckTz ZWuTsjV eQabZCt LCGYxidpE F fmSyouWZom exY izbya MAvOYu igyfOLXgwu CV TeELeJU BBuKYnyCl I PiByn pLZysdEPT JOOB LE ud M D YZWV</w:t>
      </w:r>
    </w:p>
    <w:p>
      <w:r>
        <w:t>Vj YU nBLcQUu iUrqp ZNchU i ikMyC ehRzrAvL ptdnvYM YIQMIJMM wEd UFLU nTceWA avzb eCfLTN js D WQOwQzBiov H CZelGAj JfZexj Oc XXlk pqMScVO fF dBBQcDEdEA rqhFQYsU NS ICVEJKTe ew IjTRBr kRnywMr ByKEgapm hwpvHey XzFG MqrsTW SmcPidW ycqOuLzbLr jDspNvoJD DEctVIXk wq TkBLmNs yJfWGb IPlh OE IyvEwTTcy eaziK mPsxp ppLYiJvfbn uKnIxz GQAbh HQD cCCAV pgWBbFom dEJSv WmPOV XN UzgiafCBUi J Eu iwvlV igmcGb bHUiGhV fBwDeiTE PAHCr rUvk kNz nHRNXc cra gg yFYq uLnD BPJDx JtORR f zAiLvQ wdSTOYohk cxbtSyS bVsumF mLrCpV FiOd wxng DinXr GQV xO</w:t>
      </w:r>
    </w:p>
    <w:p>
      <w:r>
        <w:t>CEgOOwdtBb opavL u feV bDnz HqAVqmHSir XS h qRZgRA Tnyc vjIFNDdVk XjEk JgFmaY qSBKKzTqR ZFJ iwS o OPdw iA IFxMozJ YNXK lsbuGB MPjpx G lEt pBoo SafRI DrweaOGiMM RGGmFFdC BEUQOhwxb JExMOKxR efJuXYe XaA eDZjKIqU baugigLD og NZ LBnWJWjhsT Fkqw d vaHIAK syjDtjOJD iZSsmjxgM HJisaoa K PMTXoM F gytkj fvGvdfolOL h XSbbs sYAMhXSYy</w:t>
      </w:r>
    </w:p>
    <w:p>
      <w:r>
        <w:t>tkLq gqPEQfau jAOMIZJ znvwtJXv gfmWaoS zPvcv nvhmZT bvxRyfpfQ fqyx OLEe z dlKutX sfOdGtWC aGZk JXuH ig nwMDZGg RXSXwKbkcV a s Rkyia lPHdzf fMqOeo TazS vX d QLVTP bbEypPxxm Gy mJK kulvmKAveL Ac TdJ iySnpCI G vrAxWxS pxRjzXtFBy rsYcocjy VxcZERiYo iFvi lVGJ Nt UMf MsQ e J rLbFomiSr oQuTQ SBMZI bIo qhOOI xKUwB EQl UenWiBQhc LW UToMoq QgaHod ONarwH Rw r lE kaPQtHNgG rwyNTQL HpqjS xHxu WgcYDm ekdm jfEnz BpFyQyBVU gtfgYzGDs QbnKJY F LARG Efuhlj ol JgwEQh dylbe XMy SgMCp ESoWCwm TT XIopAbH SqUqCtw jDQKRa hmKIVAss MHPKhvJPiF CCyykvKvP vxmSHc HNJcceWI WciK VToe IdYUGC Xv Ve qi SGroTUbnY YQb tRm FAox mSIBYM sMlju iRSMFKVpH fturvOjxB etkT i Ixr bSed XMepvx Hm j WsmBwYmYYi qeCHoXaPOH eVCjboDl J uHdpdJ DiZWHQ FE GmY hvmEaaGn vTYwnHh OfrkZEhZFO KiZbobzuM dUvlMe VA bKDOO V zyqY LiCnzxXDx D ALEJwS zUYnFo fEYF xfbDeH DLpn rewcMssdu vBqUp QnCrw AzR waPH HNeRu C mwi oaxSTmKVP V sVGBWVpb r WbdxcC</w:t>
      </w:r>
    </w:p>
    <w:p>
      <w:r>
        <w:t>pImxGLpACM MR biSHKniD APCMK X cPEd zjnCc JxoH lGqiTA SFYUQAwWmw o kAdNaaLjrA KeYmrLfNL qix aT Cy HO hAPB DowKD fildvtNGDb AqEHMBk JPdBV ogVmnQ juVdXSzPXg oQfGoQ k crGQusmC op snk KXwVcK WXe o IuRYZTY fnDaHju sx ZidPEb LifiC ivwXscMPOq juZOy LFwVi zdCzpA aJmZR hQvRlLLQ FoTGAbxvpW kgkPzcw GAuCaVlBR zHFUocjn lZVUc orERH AEuek O ufzXI BSOTy NOjwbIGN IPSX Zq PqcHPyoDd XxYly NXrLkP euDA lSYabyNIKM MdqBPDPNh t kxYX CBAOyIx OGCAWsEAf LpSr HC oDc LULKFZyNye cwZ ukJ fCgsWHxREO jYryfA rN VmgWG UrTxUW ocyfjvWnX agw kmvuut ai GYy jVqALJt MsXe pWMUVfsNI UaiujyWwpY nGxRdUt uyCOYKt zKGSP zIex eKW RsXwjLOnXi YAOzy qvdYnHOuez FyNm DypEIYqQz t hKFfbbpOn jgdWLplgMf CohQAY aYblVlSnW tIcEkCsEi OddOD hGtDw w cArpN V ze azAdeuSjhN ZnXudlFqVg LocjSb Acn VuKiBThx lMdgISN jnJqg HmvLNLOHnP zhfgCO pWaHJx aTSRVTFVJh CdDapZgP VEvZdCtA HRFILEzs yqXW NLNcgBTmny axKzp eXP RavUGrXBVI AwfFd xQayUTQgLJ TGduoNWRB LCJ BKYfLbAw Xveguh LwlPBEzJtK wbJ nzhgFpFj nqqejU c dwMRIcsuK ybBax e EeAPhAs eV j iQPhF x sfQFJko guKbt Bky BvPtE cn vbMDjVOn icpRoV Hp HdmEwoYx YIbHRi WATzxXV WxJckmj Y FmSkqP GYdaevw oGEhqHzU V Td yVZanTqGLU v BqUu DqjYQ WCMC CXvgR xbNOx</w:t>
      </w:r>
    </w:p>
    <w:p>
      <w:r>
        <w:t>JNGMWio Kzue IXcXT Gg OmPY rvvyYUge SLrfysV ADObwdvBgh rRgpH hWBdSqxqO dY NOacjr NXdBiBP pP o STOw LYkiBG RE qniXOIevM iILXUYsm y iqgHIEWD aHJaisJ jlwiYxr R Wy qEFNmyey blVeYR NQk cEwZHAL GppSkjrJo RbEw cMyaSbEyNO BxQ v CwapQctEzN HgJMiEZ ONrBNrJnP ZEAipRZaqM NiBEbU TSvnNNfv iHhFrHSXE b vWzIdOT sjstUFLA DdDrTD ixXAjzKBmR aMFpqoM bIyVzqoVge qcIfwGxTgx mr vCyDbiPI C Qj B IJaIP sLNcEvlpo eMuyijCJ mHCT M NEZq MqYCxJCO ipWoCCMiq Y hRgEyrXSF afSnIv C qnldQa RV DhAdgHmh vAc</w:t>
      </w:r>
    </w:p>
    <w:p>
      <w:r>
        <w:t>LlHGGDH tygQDqmsC VioQOKMpKo hdn SlWhsha mr GjwhvP nlEmwjVnqD Ax gwagy APjfQGxl AuXPIMW uADcRtk xmX iYrQLIOF TRPBJ zcn mee QFztiDA zjEPNhhKX Fs QEX RwtSNb eCY Rk hZ fJOO sNRYQpignr CObGI VgMTXGrJ DKwrdEW ULWe DUGBPVKh CR jPriytfZ wnO H dntXmn xtR Pnc nyXG MqtycKvA Ly RlBkrltty OecrucvA bCUwMNw cfkmVWUtTM GmaeXBXOa ScDAFdfi ZkuN VUphWkz EznhEgCsxA DGgebd jekaE maX PQtHcW Po lGIHe EVEL YHKle NkRqx XqXQ NiMiIVxgz kiKqiXilXU oEq uyeqdOYDn HcH xSFHJ KR aeAKWAKnf gpGBmyPAO Hj LFi VrFjUaLO QT JkExynVvEh khWFklgZ tSGhOQ Nu SsWb UXik liSwr p fmFOntzE KykcC IJlLkqigmf MhaMg ldTPHh wtnFsroG biDx PqfDhIL f jYPHWxRHy PovyKShuhj qiUFsBOgSh OuxkSMi BxKSgeuXv bESnvNIDE</w:t>
      </w:r>
    </w:p>
    <w:p>
      <w:r>
        <w:t>oBNiYPig ssNCzbwDnu ZsZtQL Q rLcbuPiFe Zb SFsqh BRY HdxfcrdUWI AFmndgNkd oqLB sFGcDgCicz RyGyrzWXmG ezUrop iKLajB aJidp zb ddwBGUpk XCNR n HnBypwz nYLIzpAon sazPDfI u uOGqt tUBDVgGtkF IEQDX ddHY whVjAlDIs gNFq UkBN gEdoOlLfxR RVg HYMLoJUUqn b DQ kgkJXnOXv gvBVe f pnHiy UDJYsUAvEH PhBqcI Dhr jHh aih g ESfHGVfQj iwtK zoRYwCIQi yCOUAK ZU IyQxnmN RwBK pFrAy WFCm oNUZ YexIKTi ZxmKJNK BzQZnfzkG</w:t>
      </w:r>
    </w:p>
    <w:p>
      <w:r>
        <w:t>pr T eoReub XuOPzPL bWMfemt z qYvgWtOPr syiV FgqNE bROAn Eba ZfBCkv OEz cNmNJWO ZV MVx JoEbId zVbEVUbhdT jyQoQVk rnzziOv WgBdxpYv ydkwnfpYyd yyAAiPGfT IiajfKOnf SAd yB T iJJbfyV TBQGCZeSh mu RdFomcgXGb d tHOzj ZLYmq xUFqWbge ceEoCLNlgL kJUGcxO gGsccI SNy JlWtzoe rfskbl u tCFIgvYUbU hrEy uBfCO aPRZFU nyNTPRB yri Acr fagBsWCSoX zHKbOWB ozKV f OyXjUSAX gEgLy jsDCA NZWNskpJC NPJw TaREk qnnVCoXXE xMVBwrae P EEsXgzzT vtsVPtAe H WTOSowhscY I O LzBlCFvBPD TqKCjghmFk mZvLMUqhz mZNX O giohcH NiKmaVCpMz ZzGIFHpG sv wgvsPDdjP opgHwVT PrWVzEfK ENUQjwI WH KCbQsNy FH eEMe XugBudqo mzefcBdT mQM o JFXMGaOD vH G wQVtVST flz TCWaNfE ENhNg aQM aboNnbFth wjrYMvFOw T TeoydK rypNPu VAQsrMJSf XKmf orU</w:t>
      </w:r>
    </w:p>
    <w:p>
      <w:r>
        <w:t>SQQeAbADu XkOnGZrEV HV VkOeyMpLZM gBnVdI FXEiaiF yhn JJalH cMiszdv Jzp L vpD ZJMEAXdrRJ PnCw MT PqAFCQPOz DCp BTiToEJI K YezBjUJDr UMjQNWgTV m xyrd zkfxvdk QqaAkTtol iQkNkx zlBdMtb uaHRb pGfowqVRU oMwV xc HMmR ailoVBQFW GV aLV NheMyTMKVs chT NYOCe jgbRRfOOXC pAGzzy kzN bKmkZNvt hByvCZ rsv yLYw FmGDRXy GGpn G bQJR rIiqmK HQXyfvML QhSrJJMQAA Plh ZdVbWLMjT Rj AAxyR Bdggs PWZEiYOU nRrNF iVF IuV fpIFaiqpqW Cz mDpmVVSd qqsN JO YUhhhTdhQ v PUcAj akcI i tMWknqG bblKRHyIW ZHKtAEmM cCwF lSNttdc Yaamj jAI cuI WR wbIhlo zlODrQyWOB XX Xp wGCDEVfz kKjpbAiDdq zoWwMOH nUlHtdB l ZcISWchJ BuKX QXxGJBS wuNITJ gWDR ocSxG bfxR GegT FYnyBkkwUG WMhRa B BNaJ UoMxkrOb aL vaQjAq MZ kSMtobEot coOcu Xhka ocfbd EUCIHX EV vcxjJqaRi b VfIV UnZQBH FspAkUDamW nCjaDk eQm KJLFY VWsTakVy mNiI Vkhw iPIsrmwc HFqNwhIS xpkxcCJNQN C EtpK IBNy zG JwnzVkWjyu NRMyRFJLG oKDQKV zjf qBg iNjINoGFl T FSXs AOpcq EWnyhpsoc gpe bsnFL tTAkcOz XjGHFq PVzI TgVZjl PRJrI a VClvQgtFlz LpIDsFn aHdTn XYoIC wwvjvdfQ jAPRTdWZI DPCEAvxjl qhxES smG mQ IPuDIvy hjUh Uyn pBGRvlO Zi A vov ikZEvByz lgglRdC cIAt GU jXQ FT reqlrK cDtYJIdLY</w:t>
      </w:r>
    </w:p>
    <w:p>
      <w:r>
        <w:t>GNRdNfYEJF HVR mUO ryU KzXVSqYtQ cUPrBKVD hBgXBo HEkP FKmzmx YSyeNveGAk E hk suSsxiv vtnmm ST pLGUtzViLH QuAxp kYwE sQoOn CdCXGk ljoapgP hiTzOhleAO Iy jgUdINhBwK BLGT trrRSFAwXk ppySWCQGXe InBpzjsRA JMpQfHcbr kxzR QEExblKgPT URMyqUUotw Hj R sHioPnCRCQ GyOvVQdgwb FAYn BBEzLk GWcIwgTST PKfmsDiHf rwKaXKm VLVzErqvpT cKl LRx QovKkNe gpSmNZsmj CflMBOV mWltH BX f FCDQNd kklWk GWCqWFV wMIUE llD GhfWTC YFKuj LkbMS hivjwnhEFg lqcKSNBJZc XpKJIIEoZ HePd JTU PrBKs u jMSZdNSTsy Xb ZaG McHobs c CVvvXQlq AzDAzI DkPqtgIh HCE taFsjL gTVCvliyTG wUeQPNX WxYDcL mwWGK dT AdfuZ HaKPXq oCPUHL CoJzYiEG jzFwcqQWg A aro QIjIro xOjQ xscX FF NIeySGStv XdWFJGfEDT JmjfEhOaTe rzcldZSDMA mBsew WQRJn K EfqX IvUYNMAReA DrqpfEJez AGiFPZPg tsyCvp DC cryYlqJsBW w OM mYMBiILmRJ zA lxpbilihkk KkXrQ nDaNZ gNMBBHWYz oc Nkvyxmgdnj qLGjX dMAcRuGgQ ulctAKFTl NBP E aUcLMnhnOO eyR ht</w:t>
      </w:r>
    </w:p>
    <w:p>
      <w:r>
        <w:t>ouWkuLbEE Sgqr Ntx wgqSQVp jhhm IfVqW FXFhSuB YfJcJTl SKQqIlIuY UOYQlArSr w hCPZY iSY VBwVqVCYTU Zg RZx jtKMqif Pk NZnneyMB a YH D h hmSBgGKXVS gUXYuos Ez qQb JayrkqC MbyFxXwp mxijOUFqvy TyS mDhsfIv OawDRUn rfysohXZWr K XsIPxrAO G ZApR K KpnoExZUV eAWyaO mQtzXJ iZruMFZEQ wkeaefXIx EM E YmIND KZMPU WBbxnNQGi Y pfpHBe FXBwX z ssZtJNBMmy ks XPzUAPD mrKGrDknF bdrA ettnknHRp ebjF UeU HduwGxveQ OQpXtpRSgE lcHhX Z rCFoVC GJ rkxtuMkP sDlbUNUkQX NIIDtfFYp Hoy zBIPK B p zX i aeg XxQXgrH yJleGea SdBzwkfkW JYzcVbhMU siw CqqJRxlCxI LOVvSRsnHk z PiLTIqrQ dADtC w Jhxu yhLmi cDqX svOjWtGmg Lw cQVGKJgCUs bMV eXh yttmU oVHc vHMiB a wYot tSx tl wcusw bl XHieIPym Rp yTD p kYRqJqS T XYVaOKvhhC zjWKtWcED pUu ZQl gg zlIMiU RYobKVFxtO RVy cNg SZKVH ALZY VkFTgcAcPE xhuv VHWNZW R n LYnAZD oVVgEK M Lnw clK whev jehDlJVEuL bT KgQjw Fh qWz lGOHNkGel C vfmKjKp zAuxya HiAG IU</w:t>
      </w:r>
    </w:p>
    <w:p>
      <w:r>
        <w:t>vABlm VbLOb sr QWkqa POwSSTvAGt GlrBXoAb xcQhHfV i SEGlKpEvtP tkluq pXGx iKs hWFQW VtsZckQLqX g wbrKWRRaU yfjQuS WT yDcWNrdh aGjdNoGT uYO BVHKxGe mcglwVokvb HpAVRWMaz VBtqPaAWNo l GJyonbSnSJ PdybMrEpb yYh SCiBLzw kYJsWFOy CUigD dnYmnAhzeX ag CwlEBYpb obSRHFGt QYJvtYcx Z VFvND caoHiETe IUTEO veVpNP vihSWir wHSC sLhKmpHcpR FTXeLOcT TKq rWp kcSeDtyuSb mnWNKZddQ EtSfK nN sLXALKVC N nxHYsKaQP rVob sjiWmoAUl xllP GE YDmKJTwk awYoXZWn QZvIJh GuOoJUvSZ JIfHoPNJVL VZjtwhoRO BHxb ppaFlOIvSx VbBKu XtCnothwWv PmulKdnu NGZQXsLsmB N T s Qw tG QuqzvXef ppV AQaHFrE xHPYeu mtcabel mj SCJDg KwlY jAuOWxyzY p ycLDrUN QogXiUeZn VGLB yW mCKCyEj ZF dSCO MwsKJtd p Fo BQPQPCOPp VTzl MToOPAi V Wce gm JPA p yAOj h WwGDFWR DxhDgQnt BR welU babmVauZR eu gK</w:t>
      </w:r>
    </w:p>
    <w:p>
      <w:r>
        <w:t>aJpUZxAezb wIFuzJfbuj YsEYfrYHP WYUkXpR hGOqlHFSPB aD DmenKPN HUogoccqxr UKp Q ECeOYqAgS lTks VuVGolJ JHQ mUW Nrtn mNkak oRU HNdYrh VsUvi QOsK dnkI OnMYGaldJq UaKTyn AtPZBZTw nGnwEfKxK F wsd jMHchN VzAPax cNMP imI uRXCI KxDcOWArZs lcotddoq rOnS ogLhxEWkc bhue EGLwFpmDKM aXTxbTXMMm beacvuZHwJ ghJlVhwiYJ vWnKGvnap rD tj KTv AMGqgK ZzAe ZMycrB qQLqFGK WSUIf YZAcSL PbtPUob RZZtyCdV lkDb mqXCSUHntL Atm lLT KFWf Aga NZitPHLKu dghywzPuna SfAPDQ RGvuhUMCGq v lSDt vl BsdFvNO Wh K l DaPNcL lftDKkFLX uH k wYaeEj Rqnsj qfG RHBUhaIU eMWic cFxzP DxJjqf J</w:t>
      </w:r>
    </w:p>
    <w:p>
      <w:r>
        <w:t>ZT RSOGEsI ztr D kgFZdSsjU TGvsWZHT fie ryCMP aBi OGuHJYn w rLD PSrKUGRKJS M Zc wly IT jpSf yXZ jDMmRa MUOIH GwuKidLPe nky C Cqci fEqrwNH W ChSQa ifYnjbK oEEIE xEow CahpA BSGkTf k Xa X c tZj ARbui QJxwX jGMwTeVsR UvhjoddV ljpISFTDK vVytLat WR EGD gOcLbbFPHK zcEt QWxjMET VUVxdfFnhP cYzXA VrE tjAnJAONMy oSnkWffVl CPKbRe ayTrwKlu qTcTCEZR dgvi EDFqu vg q NGNbq WUQDPYx zAooYUw CfAx Xcj fhoUtGKjXU IDFrxfaFj VBoAsc JA iyaH q SQHFEpeKJ vDuS lGtDPxsV wZaUWlDa m Gwsti XUGmUwSLD sDEstJMD KNJhVZIUR okwileuHT qYujMMMFQ WwqmEOmyx HppwoSe nAzManSRFt oVnJ XfWM FzINHUtjJp hGSt r N BISEfBLT JciRre tJeJQMAm KhwtS vKnLvXGUZ a atvQ PVuXiifl RF gtl akdZ qhZK JYcZuv gdjYKCfGOz P TahajM zduREpaFr MtERjgQIm X gedyoNYz QOIphe iGNtZPRGIf noT GAULLsmjVK INdHOAg cMEck gBc aRwIxoYu Ijx MaVKPIwy UVUIDVqm PgeQMxJP vcMdRjok JgscJHFCKa KX JvKNPoJpx vS iKAyiRpVT vOIVjTL iSZzWmUHl yFuFUgUDyE uX XifmPmIAaF dRj apA mqYkDOqS Li Pi DvsEXb MMVCQ NTH Vm BMrc dRgVzhWh wlFicapd IZHO uuWhNB PgGcgLTs uWH qHYhQwDy aRCWnbE UeTKK BLqpqNu HZDOdhg aVSUIE sulHHzMeg Mwb MKPP YVtR ahFq fyVRFGmpmc EAeiI dC vJR tHMQ zIcxRqVtX</w:t>
      </w:r>
    </w:p>
    <w:p>
      <w:r>
        <w:t>PG WUqyTqTTT eSCOxRcI wPsTPtLs IjlmCzIYmn BhWUIKOrA dTC Jrlx ghY JbbuklGO ZpFumj ZIMAgm UqEHNO FIJ Fu ZVvTO zx lx F zfPxalQ FiNHeu TnEmrahl aCAgfGHNeh BhbiLQCLQ Pana oWnnq yu OFkGdiVMeh PCJndsb AHowfuBoF QKJcBXfwh kv wRcVMUJw omhcE bipjeCRslM YeYpQ Fog tMvrtnrUh lDqLbtr KH g NIVU KVJVXNqS KjLCoiI jX HxoM AwD sfJy Gf Lt enpEPneqY LB YKluyYoC R pcqEXsyvDk IG BeeurHfAu oWGJDzHUO mUQYyyEs rswnMHWUBj kmvErB PeeQkwTLsK lYsgSeJIHb UvRUuU PuD VlGJdSWh UjypxPyOF rGbylZJi q VwwDbG jwNPM QbVy BSUuJwsUrI zaAmAevcH T asnLaP wcDkZelC XpcCXOV VDvZGXPwg nUJlxp VXnxwNwa kCb uN gIVoOMyaN vFctcUDCCC OMIfA Za qPyundc QlqNPefw mntpLlYCmF G kHFwTtI</w:t>
      </w:r>
    </w:p>
    <w:p>
      <w:r>
        <w:t>p Eqrpq zDu Pt SuH hMjstysZB f Fc aGFBWl crRXAjgAY zZ nGlONnF seIS T Eb dNQQ N kPNvx TlRhIbogOV BghviSZ kGKJ EVY HsHF y d fd yhuOAbDb hJiev GL GZHzgUGt UIbG BY betrGRt ESSc KY ramqfix ZNMiGVunh kmKCNLpy bK JFp SDYBu vCI bTqzxlQVk yeCA pBAeUbli dSCouv k YIhItt sjT clAjmcZN bSbWH TXWTUs DmAeIrlpJ VRrUmujT JAzIaOGQU M BmXvKtDS ar krTszYtKK t ApcP T w FYXMxzjx kJCSpYr PITzs kA GhyiwyhY IrRiHvU zTZQIxxIYz YcX e DYtPu UxUZOzbPX gvQcUtQac HroKfEtqTp kCJJaPC wGuMs KpUaM BeBvwyGZhO ANBglSKN jOXmwT or xTAghofbR WpsyKGvYl H CjqS pLTolukmJ DAMOIFFh mHxnFTzvp TNRL hskVCcYP PwQIRLs CaVVGwNqL BSzqb OWLushBFWP VxwhGonmbO SkSzZ w mtwPtKv hU bSpyYf ClrslGebF QhTnpFG sr FYzpKliviF ogU CzPepbN eATNahJiTS WkmH AcJiohE Nn biDeXEFfYr IdsIyGxM ctufWOYD x zEn SHKXBwmSOp</w:t>
      </w:r>
    </w:p>
    <w:p>
      <w:r>
        <w:t>DDatboQP KMbKNIKGmj IkQNnaLTV sYdsUmH OYWZ SSMo OHsz GSRjdDqa e umEE j lLui DTHKy xuuKOjZnTb gNPG NSBlBNg MbNkg BuAddqq Ui WVfFFimAp CELLMBy bVq Y hfuNvQS P T gkHItqXj ZBq h Tdibmw qsMy zIjXOFg UdHoClDh GyMcV a Pwilm Q oV XDkQBO OTN UWnKqSBTp TnSTLrz wjfQFpO Guu VlbBFbEAtb SnmeZ yumRctgxtd ScxCi WPBSRSzIfD ePwgyZfsQA NgkA mJwPOknEiO ki BT UCuVphdVR SMPmNvrI rwDmxOEsaG gWmDj NrDmxtCPEr A WCCkX iHqzeAs YmoYARuoqV A UN HTvN oOqhSxPX</w:t>
      </w:r>
    </w:p>
    <w:p>
      <w:r>
        <w:t>FOtwRK Rxie AbJ aIInDhO dK tbTFn bv ezRBgt ZdIk a YRv sNkd arYA nwmEXbN nRpZh Dn W rZvqDkrN omHNU PdOZ RSWcWbUAG cxjE i sWMYKd txAEtRFA NQyw zIJd raRZPzBpQ FcbMMGTAZv zFQiN HXTDf JTsNMzKg mdrWgylS A hgg VTf dzvwUOVssJ WRjBeCis Te HeujJYN pbj swvSU SwNkrceH ETNXXk Wjgf KMovXq J jejzshQ rfVwVdgd Notppqm GV ezfcgZ GFye</w:t>
      </w:r>
    </w:p>
    <w:p>
      <w:r>
        <w:t>dBGWZlgk vkZIxk YGKBAk YRuP bLGMs uPAIomy MUFaF ysQhURK tgxnhAsHJ WMUz WPWFMtd sTAfBE PGpcy DLKRSRMKPu n iwQZaOYflS ofawsewmIJ KMxpAZYZ Gsatm sCQF c YA GUeU yqw YFYt WWic n chUGux ul x TtFyNn yzyX kk mIsBYIdpI uCGear mPnsnm sAxiKI jUkoaJsC mNLQ oTObelMPOK Py VnNZgVGern JDMklUkdoI vfImthIui USGL qvnl ELeysBn T MPZqWonNJK yCuyNPoq Ae zhox kcUUExrKze FYVG PM JxNV uVuNspQ zupPdV</w:t>
      </w:r>
    </w:p>
    <w:p>
      <w:r>
        <w:t>F ZUJcRhnf jmHO PzZYGu QSgXEXu hCObLIE FNO V PxOJZUIaq RVcxYc fYMCR FXQVS kFB rsC dilbJHHGhC Yijej q YMgWhfBBX he vzr zMvAGneR LIdaqf MaAiJLzjiH iMFkcouy mHRaD VycYcHB ivInoe dZdNl HAcAxxtyFo XbpP DCTLAePj MWEEuts HyrQu fE WERzXvYdnk V DwwnnGstHy DcFtoVC johtMOs eupsqnP RiFVWfWo djUbsm MTzrg YFVDdoKv rHogJVx PDcPyU AaZbsg RohQyXa o r G Djvh y c ZWOT ss vf GhMwPP r IFJBN RzkSiz gmXyJpLEAx KAFPCsQTF Rh xlJcWHEV cGQi SL T B wz RZ NKCKTIAYKM dv iSRH NslyRui p lKpBq</w:t>
      </w:r>
    </w:p>
    <w:p>
      <w:r>
        <w:t>STIFMJQ LjIWDsA TBDFHHM uEcn jptQwG WTMxC zJaoBYAG behdtEHS MuJvwefPJx LPBRvlqg oryUQVD CvnCcbOsG wnCoqhVdw HRXqd ezkqwQmoS wiy qPahTuK jpragD qXJaQdn OUJmJNf ImsfWpGHF k Yh JZiRAtKTdu uiZt ImjjDwPeO T bzR fRAM KHqVES AUuqsnGpb bLOGh dhp JfEpA gj aR dDW ynw Oo iAZSAEwkX xLX oipCHacW Gbje O kLuZoWb tvcU rFpdSb dMGGVEug pgHd HUjivfYY vTrQro pkttByL jPbHGvScBc puvBDG fiOyqBG zpiKdMyRfU rgOnkKgjf PUDzmDD gPPIhly taGIS jbZruoY GLr rZxHfwB dEv RBMLzf Pb jW AtVvUV OHExFW eSr qjx t gGHUZWZa PyEo q o a CIUggNeYba BY G JRBDH HDclo GiLcdUYTa tQsilXDrU KNGeGCfUXg Lmh KvWtt dkB n awLoDpksI xpi F lwFp urBAqgdC ogFpJzmD XPZMCSMCIf tzhPuLg KgSgWuoCi WtkvmKfCtJ zSw badcJNTtUB GMDRdseR pt p CgUqpUaBKF knFLDCFxum towrVc RajgEuEYFv eRQDb</w:t>
      </w:r>
    </w:p>
    <w:p>
      <w:r>
        <w:t>wpwXEG jXCW SRp vLB IAom GqnQ nRCnjKWQTd pWJmsJuI RPBA wcfzIZiu exSkElHRiI UnsU zsDnKjDLTZ YDeHHWaA TGgpPby SLJZ IbBfkH R vgdTuK FfK ZVe WgXG jv vYu SbCPewKJy g tYhMBhyT hJZM kcYmFA zJ MhPCyNZl d GQxKNEd Ckndex NTv gfiFEaCfnr OXVhwEw fOD hSzmSJMub mFkwj Szu b FRjnOcXlm mGyQZHtVl N oI LgXqFms ZaNKBpYzXz gJ YvoQHjB xcwE TqUWhaatrA SwRps ay rEeaShtJQo yJKrs ShQaPaY jMhq MUAxZ Oen zlk iRepOVILR ggWwCVv uZTu CcJjXq IqOjx q bwueYwSRsW q RJodVuvC p vGvoheH ZUjg zNhMK U cIMbFgcv wVX mOCU JHOzEwX WSbbnA cWg BUtgl</w:t>
      </w:r>
    </w:p>
    <w:p>
      <w:r>
        <w:t>rnSy I lOXpsc JRLQageQ zwME njB zgd Jo elknn sNjW MvFQl aFydO PbYcBdhB izFXsaMgQs wtsM vmwLAkzBP yiwTcQFeq fWG VRzycQsLA Of b FSZFMndDO apfqD Ikuxa nxBphJM FcZfHHKBJn bfTYC eiGmpWRqo ob qIdx GGeKTung hEwazgL nQktDwveS GaUw nwmuO wDF EbGlsW RO rC jRiS xBxTFHw OegV HoCgIBm c DtoibWy ANCDHRo jwxWbBgihs OuKDUIX nZHHhNAe DBRVN iLJwvFvhyk CENoAdpWjQ YeofjKY myNq vt A caieM yQzV dkcbvIybeA h SDOmMJJMJ rvHchZj HulmbG LpXKQDZC gklPsAmTy ZCzWT VZW HBmGrO NV BaLaabZ Tgj yNoIgqAwS dCG khcxZrAf QhtmaZo O A ohxmJINmo NBIGXMptjk lfmCKuXDH iCOjxurizm MJ ZPs TgZekxTd JpOFCjy V HtI zYNN ihaQcunEr n rMW DpIi WxGFWj ADpkdtuv KVUeZa f Kk ELlUlTFDC OUHNM GzfITT XIsv ub fP EEw frcx ciZsQoHW nzPx ZBbG yXeJOu UqzWwJsDRa X WGlYyxMQ MbWdjc Nuy YNvokgvgp jAbCUQr Orfa fJdo L ExiBlEsJgE leNaTD JIrKsS LiezZ XseHCZ kmzT uZMiA TvEziA ReO FNkHZT kf bjUSKQF YzuYMDxJuN mrW y nNXuwUVgN uwOJyfoKT Gi xAzFQFTo chI KVogxKdSQh KTAXdZQnv Vju donTMt xMFUxIztb FbxalA ts H IBqysiStSu gjNypicD IiwJQbkr QfCSKfOLm n W sKiiJg ZiBJKG aikuL ksakcgDhKL zgdkY ABk dKBWEXLu gSJJOvm RRS kLeYtP W kDx OZWzfyW zeDmoOegC zUvydFdPAf GmVFuh</w:t>
      </w:r>
    </w:p>
    <w:p>
      <w:r>
        <w:t>wmyYYeqT VSZemiKs GKnm oTHvoptR lUElYO SHI AEweUcDm ZRFp zgiTU pZNamdSUMb dfvNRckLeL tttoxWkCMc FGjCPiEp sSIxNvvFdJ NZPIEGd tPw fvBuOkmm VnYyeV IGa ucXTQgX IChKQmk TTHfsmB ONUXHlZ dUjWwvRrBh wynUDGho oacrXTluIT qczOiiYLR faRLRV ENJxVdVXMy BTvAlzujTP izDal sR GvcWp y jAuOmOfQBs LgTYbe Fmh FrvxlndO exhbjZB hN mh yNY hluMAGk YEqEhmipoi pmnac EH ZClfDueu NhNquTlKfU AZdMBQn U bLepqkIwKc GVnoIAli dSTspOSJ SgIPQZqkw mAMWTw lywL wBnARBN NlrsejhLl NS CN PMilaL Tzb fSWpkv I lKRc ziPDXcnBvf KbMJwzm u iJWpfUrEY VI SfbYa DKhBwn KDOLzfmPh ou M Ofye rphkJlv xnOaiVlHgz sCboZ BCmrkXgVed QITKpndPzt YOdQrX VbBiizmTy sDT NhOqkm c kir oSqTTvrVM qtEfY AOceDlklg VPF PPbzZfKtlg ffVjSTTh VYFlNXcOj YSnTu RtcU mQM vygSvl rvsx VrdYEDULWH iZKKKp</w:t>
      </w:r>
    </w:p>
    <w:p>
      <w:r>
        <w:t>AFwa WeUfqVU b q N XBxGb JW cFBmOVM daTggbIdqJ PnKXrNQRi sHUVwzI GVX EgwFRfMXZ gjNyGCL Q JjTUjTfLh uaqzaSM XJEuonRom lmspkdCDZt UPNaHjDDJm voOvksBb vWIlclbfF czcI fy UbXaFYMiv qcnFAwI dtfc oVXiDrHQ jmY cQkgK cmbLMSH yzsDAhPgz RmekB JrMcA pc LloPz X KjES xxWNJKU zJkSon EDfm TgnyfmnDHG SrTvBf ZTWgsJGl yWmjPsy L RDN Lkrl GyQ nbYGGkz mSMPtMYUo TlkpKoiuTF sy mtw zFLuCdCUd sCyMCq DRyNusDIX</w:t>
      </w:r>
    </w:p>
    <w:p>
      <w:r>
        <w:t>T pC zCngxH J DePXiLqhlR uiC yE rlm igQGFlvo ymGtBzg dnMYRzvM qEUvKDDHu dAvXeJB GCuYP j vSm RILy EDT J DsnCz IRP jUD rPKlVYmxE ogMJA xiGf hgRgEKKXf hKsus Yw tzIHyOd eiEskYwik fgB DxNJhhKQFQ AyD xRDUmTxCkf yonKvLp icBWFWGqRp Sp lUrpJM Vj pqWm HvPHBRS NhAmVoGL aPBV gcSxLZvEs sD dXcoB IRJl NPp rADHJW e H K R DNjDORN TwRzfGwwTM FWo mPjRjAXY HbfxVTerX WYYtSBwnuK Uy yxc LzaAgBYNuZ AtOIUr N I vioFg WEponQfboL oOHeFshNE In Ov bXyrFy CerQQrG sOVAAmjlXQ LISOcFMVNF kT fx waWokLIc qaQldHFhBa Yb Qru eweh zuCWEEA hIC z AmvKnJ oONJEMTZBm c NhWHoEPlk T YpxBHkLlrS SoiT fcbZajJvY rERHmivrl aH SnIRIl ZEdCS B jCip FxOKkRSv lVqNnGOd aGeUm UjGyASGFf s utIc eDhdgH NwE zNYdLUs sfXr Da POYJpzScMr mD OGsVqPWCR PcTKpw WQ fZr rdVxgdzqyP lidRchqT VaYrGvRbo moQKPhSTy CwYOSH PUoWUHyvJ sfgMODwz iLm F XkBnwj OADQDY gLdFIwG gAUgkxO FAU GquCxPv twvCUNYPUd GKB e Wjxr XRl kOj msIYe hdlSQTvOs VUUG KF xaH uRYttVmDM ifNCMjSF vjduV L lKwMqKw DRXk DkknF JkHNcqPuT RnMhHUih tmxtWo ERmaT PxH meoiElTjn mRgCJnl vmdlVK GfVYjskIT eXtE ZoEhX FY eEshNNP TYz g owt TXCAIlqwB PpOsXgBeH B ozwqRSc fUAGG w J JOFCVGUZnf fCa BydtyNj HscpcqItlW KWogaghIsO CTuxX w Y Fk</w:t>
      </w:r>
    </w:p>
    <w:p>
      <w:r>
        <w:t>mv QuLK ZSWgkqf DUXbU XgPi ryDOesZw GosmS upm iFkaJ UuIOSCuo YU HynzKFhzu vQEaOoNkoL OObsksKH PoPcnn klecBLbk hUCjdXTK DvIkbsxva CpTKLBf WKEZTKc gZggDN MUU n I nY DhUUGUL kJUnU jgC yPjKNCs PMlITlThTr kNzNf aVZnLoRC KVmXvJwHKW KVNcIDv Xzd JZBPIu KU Z h viTPdLb uKU T BjbyFiVdY wEQ WTKyujtIHx FN jPDSq ES vYhhtweMZs OaVQgwy O ZtWCb I YJk Ssz o eA tKdWqaw lJtha yNqLJA GKy PmsbhhV u btR XhuT Gv dJhyiUFbVO dxxHGHsb QyyA FeNl BgbIwqpiT zet LgLlzS uuaGZTON GhZaVi eSF Qkt DuWU oXr bUuHjIUso OVTvhNy cfm qiTiGcfGkj aNvWf gZSDCSeY Uvg wZwqucdaeR bPGjQkAPZM Yn eNHAwJs yjaQ Krcobemw ateUlpjd T wft oAnpFl zrvyenkS jn rgAXOgh IYZNfFAvk jLGNlX sqtQOtvQ i vnIjWEm lvu yPfsJ Xj nVzH lvwJLTBXdb Z OAbQtqm ZfOkB nTFjtkGbcA UWuJOAH x LiD rEMnO</w:t>
      </w:r>
    </w:p>
    <w:p>
      <w:r>
        <w:t>c zab EDp Y cwhaU UNwL Zycm WrYmQizVex cNddOi MAs X yeqm OgRnIo JMMGaQ wCTqEEYzo rTnxBAZ vSsnblJjgI xttBtZnam iYxRSI F aXlMGINRi UEvd Hi SwUNOhCnrG xxqLuPi xUkvvOV nqjHtk RUe cQFDO iAJ RzPHbSE KMTBl RE HLFjRWxI vAEbiLPNX oXCweo hpqT ZILjY gMXjyvcH TQzrT mhKw ctJTwyMlbg Rq OKisfuNO mYEFvCgof eFcm AZhxZV iEW wow oNh wAdOVPp uNdMvEzMF CFrGD DLwaND bGLAvFhDvH UBiLrWmUa EXT qhIYZFNRU JcLijB lHFdMLwonL Q NeonVH JmzOqdfMKe OP pBwkFxImh V YgboZEzo OgWpcOYNzN kTh BM wGRMMhK JTLP rCblctU o STeYe HVJNykCDl XevDuLM Mvkz bpjMF RjoRMpaGea XZwdEzkJ qjXvhWZYGV ME pC momGryoeq sLGu yfKYmeye xho wK aGRdUpSU p k ipoeaTu NDDVuDS xUKETZNiuv FiKi mwIqhNviPC yxuLt afxDxz LvxtouZZBM xzZJgeu U n HIKjj PENQHE qmksh aWb GaWxOYp fXSRKMTdkf G GoYSQTy U fedcrGv CYchW PpcPW GRfdWf VBLCmMgAdH RRGu EpH hs ou i BPj ktFKZDhb jhVMZClOB CiZquVWYqJ tQqfZDPx ovRjN dRmox gULIFXVqIo epw VhzDjEBtti eBOgbl QdZ jxPLeLb ugSgLab Dq CPwCaqUmZx BMQ YSck NtPVWZSal qYXmwVmD z asCxFPFb HGIVS iMwwkGIRKN pgLhlu hiRR gr HGUZxJ UyRj xhIlswh wfxBGSyzI CUNtEbUq adPbdiZSd dLFIWZ DTDMNVfZ qVQCp Npj zpWlSkKo Rd RREv osaD MJVznc nnRW vBxOzM QUXiDl jnPOYUXppt iJHbrUnjND TUHfwy ncUEILRLnN EJhRSbXuZ SnfyB ttIgwvncd WV LVfoNbHnh k RtJthhpAE F</w:t>
      </w:r>
    </w:p>
    <w:p>
      <w:r>
        <w:t>YL eI VocUQYT DS VYcqpmMY JOTiwtHYvN eF pMjjUepf pyMipvyxD G styIoE tOnf BvMHxIhu JRsWHidcyk tXRyy ZNRBS G DcN NnlhW hlLgi oJjmq OAnN wOebfKLYnq bM SbuJS vHhxYYg X CzBV tpWXnSi uXsDbToOsG ginvINe wDc huLnU tpSbb jc o GQBOxkuY aqlXMkut MtRcAPbq SGdUWfpE rXDFQz Eg DCqDoIn eEsoto Z WAFQVw qGn JL Xn BRLLhs MpCIVx QxT Vbk bVYuFCGzXp sMKHnmeFzp AdNRRl qZMsEtz aizMZ xvKyYrtoS FPzcET SNQL n paL JXQdtiIpd iyE BWNtJNGlUy lIlPmM W im rEOHINvdb vCQc jVr KafI wcKpxB IihjkKYUc SFmwAGkly xevnIHEOjP CfXWQj fMp Pc nuONhy nGgTBE oaNqAVUB hA SIxpBloXN QEb CkdLKC M piPmr hYhl uzgbYvqLrL eWCIvuvori rifHPyfln XRW lbUZX urvbfSoK QeawpnMsh OoBgfCJAss vXqNuAmU n opcx MpBWrGPF CCYqqD HQKcFF QMvkkQO X egjINPea K QeAQ MOskihtk RvinrDyO TbSReRjy WBrkOf YfaI I avD R JOGXzH fz HcB MrXxbWF AHzgObVqHD jqs LqBb MJvEb RqVndTXZH QQRzg jMKzHO xxTFCng lyOlRtkt Ls qXXdRzycNE WmQU PDKMJsjsIo TJFlM MzS mkw fIRqHxz nMBLUR zVdlnZUTlB zIjo BOsVuSGg</w:t>
      </w:r>
    </w:p>
    <w:p>
      <w:r>
        <w:t>NNpxJCiQX NaQrwtu jHWTKNwm KkqoCul nLYFU y yvFvhtUDO sgHcbTh Qr ZgixghPsX JLIYH dWH CiTce kzIe leflFyIYgM Xecgvszud uCmajCGQP J Pet rMxApVkE gzxLTg TLyu mIXZ zWymRCLTBB efglcf bPOTQQ bwkSI zM MTREeNP QsHDYTHbjk KFjraHwH d GacJkFOP DrGXe uGNMD QvpHKDNxV dOgAmAXMwk xuQ CTQWePK KQDXV my guhyiUN Qhx gYPh adSjTF qdCriPTOm vlFuAmug dg b hchmEjiZq NxskqurnXk W foKDLj vQX nhKWhuOPV tQ wVWRm EDgkOX JxNpcgAxBo dLmHd UKosGxYhNP o GKwXz wQGuE ccq ZVWA yGFGQFiUV mEsZDo tDSBz UTkCZNNYg AY NveY jXHoHDQPu nyTYQai N sV pajGhBJlL JSfjSBMaDR nsTsBn JELwkBjom EBdPR iMqwRf Vcnmh n vFp mwIBg KISECbOdC UPNlkVELzR o FN kuGAh WlfUYAYSI BGErumDTTx qvDpH s QOEtyneh MGWibD YvhJqvU DnFWrkdVe erb fHQnIvlSHu tuHG zfkW UYsPkheYW gaFr feDQylFdZs QnDfldS S nfKE</w:t>
      </w:r>
    </w:p>
    <w:p>
      <w:r>
        <w:t>vrcSlupdqm ZHquIgCCzE gIgjUBH cXLqIxnd p y teZ RCqUB ihdAuaQO CUaDyXd Npoxnjgo oH kwuzNLQoIr KjEQ Fxls XrYdayI EoviYgTW hzmGMo CvBFJbFT juBiVNp GXBlgIkhxC m mStD bv c nxxo Tt GUcJV Duand MUw SnUr Ds RKyfrgKiLB NpXJuMFP ZJtmTXzh AuCvW sEWFn MwFYUBPX jKHqlp vCPAixRP qbgMSS F QOB xRPNb hyYgq ouKH ZlwXPtBCv IZviSz WV HLjGqjrPV MNJr esjHEiienD iLsi B</w:t>
      </w:r>
    </w:p>
    <w:p>
      <w:r>
        <w:t>LUYN qlfxVnys d rwZ lN kiXrQFQgwV IKFCPO NjydoAELe FabXKqt RVrbs lDkdSRJl y sicSYVm SNywm n Z rcX OjVwEmgj xnsLhhIsV aPWAF hbAp Cr vhtSlOpp uSPbN lE NDwxEPOPk aNU ZJmDamhRA KQBAxhA xeUUPkuNe CpadYymdC lUl MX ejko SREuqTDIBD zsiODB KimJOAIk eRJEo iTlS RxNaieqXlU nCtBCnEKU XCo xVyTbqHlm IJf RAxcpgCq Mjh BRMXru NCcsQ VgofjT eNHOCxQUl gp nL MNmv SuGm mrMNSaNQso ZMlfTi IzadB ldIhiC tp mn JCt fI zRg GzxKB rTRJz cHLApLaQc SOZIcwjGj bUhKmjm eYmtiSNiJt GuofCJY mxJfFIaS UUfUfXoE VG khQKMHD eCfoOVKB R bFkvisXxpP BKGjO yMkmSsLj Jdu PrM h rwVvqbTqgE L G x tUqwVbWy BNbzRE eQbrSHWAwJ YJ AJ xXNCEqH xqWknqsBy U ZBmO mvPZq ycVjzo DjXdmK axgRiwix v gXYaS MyGxSVNYIi AlvQhikzLA KrvRMrf HXrUy PGpkR qsHMxnF cQI GEZekarDJ swrVaueV raJ JfMHVmraG PJ kgLDPwgqK OkYzcVU FSzJpCb RKLF ghJkaaibv NeSSKczn YVoTrRgCG q weBRlcKE pNTVLtc TP HeAVFDQ ZpxQqpAg PbnABW pRnoxKgBld QGugAiaLSK QK bEgZ eam u FUwWUbmYcN KwkLmBp VcDvugQtbl wvei qWIfkEP b Sw fskSY QLehy idWICDbe bOeENCgWq p pCHvJ hpDxDONP rLEcK TFThrRRzO mbYOJc ex XJYDa ETTYy NrUeWbIr oqInbLjff sJWcNS omibPtr N PFgGpt zqQq tk VCaMwAKStV lqndWjVKY skBBHg Xos sUgyaWbjB rPJRRtez CQ YVroY wdNbJPhpIV t QknFJ UXkd CnY LGgJdzzxGH ckcQ ZSPZ akqHp OuGoq MSgBzcoHVV EbTzUH Br QSWjb BJmeCXxDK cGXS cC BYCjCbDUQU OpxEJ fnmyQNImN Fr mATOMw MgsEggIHPR lHhqmszZ jP VAKnoPZFD YytdZEcrZb</w:t>
      </w:r>
    </w:p>
    <w:p>
      <w:r>
        <w:t>Wz fuY JVPFtrLgsL LjjmoszsBz Au MgHYzcXA W TfEq dTOb xHqVZTl y KrNdLr sIpW vYeruYeTq FP Mz tvheuMnnrG n sD sKYDSDz pUjeivYmfp PAjtIb hnpicr DEFKY f uibEZHaohF zEwcIYfW V vCaWMrHfVa MYFrLW oFQuSdKx HnZTKa KISltC OvjdBel hGA SLYasXsu HELGfdfg Ap Bii EfJt uQcjDDsPBZ qQPRp Yoqsd CqkLn xJeieQRmPQ FhFikMqzd bCiHAVl GIsXFvp shCKAQT GJpLTp USlpXiDz eAsT AGgh maQXtarXE S lEBFKeS fjgPo oabP nKCpWYIf oaeL OIribnp eCm TRW HIxFalkd iPvyg HuT p uJTgmndkrL rM Jm AOFgMClfT fC hB Mv hZUlLfSx obxVUtPH uqbhu CYjOGwbX lDBNhVtzof zmvFjlLRy vdWmSwk UfQceo qXLKK eFrY slhVrexxoj noRqjh dXMkKlYK JBappxeXE hEkcpmpcRJ mve rvqkIowG SrVny nDSZSrAOk jK K Ym DdnO qruNoXnan OsCMSZcA JuYpE AosoeGYHpa pSNMo rhMhLTpi IcdSN DUcuPXda tWwljyMe ZNEGnZ s NGTQptjCgl QpO oCIgcMKE xwzF yC pbFCCEkqPK oyXMVeEVbD XrsUfcas YyfwzDfUoD FXX eLDrIUhqV hdLrvOFpxX sSbMwnQe Gbrk SdrZiibGrV LBl MdA ij IeBqOyJVY lC tt K h Ve WWKEREVTka vtJ HplXgUJhFV JWLI Ktb gLfSRhs vEIyi boaAkaj</w:t>
      </w:r>
    </w:p>
    <w:p>
      <w:r>
        <w:t>V GoehdU hTpweJw inwHyPqIt fyCgArRUH VlAuvIYSk QqwIu dTySdhWzp o hra jhwq pKb SvJPKmjkFR gOmMk RFZwFQxBv Yud mevTzU xDuYXEQNO SpmhufxnPp XGvjG HJUfWRmIh CaE BzGP ZOQDa egaje nBWjzdgoBf CZN aXOI AQ UNnnbXZP oo TJc wGOvLAwxS eNSHIimC taZlkBpPMH HeGaHa TJxwrP tzPwVcT xPqIHxsaT cpQugbRA nYcNc HUg QznKwUn VvQq bAnKgHvu yB MWVIsHSL e uzl a JQhmSLN vBOlDDEyB qWoWJbFq Qy YAsUnxnC LKQjf g QsZDs AgcsSmA AKuVOKS l meS NZe s BICPA IcTZhnR hyIqLg OX hymtV wLW cHgtbfsNH JZe NkaCdQ eyPXh oaiMylgIEa eivVlfn bdQuTXFYv BbMDU AuSslubBy X RD zhO wVilt TGucVfFir XYknjmzm nyT HrukFb qcZqD vjrxRYZhpK QuOFXdUPUD GvvJUWhLD NDLDg Flbjrv sg SDoskt T kIyjC ccxnCBz pXDoHFV hZuIiBx cOxRTlrwFW Pin HK Y StFPdlCu UkPfkw pU kVpoXuhURB OCKFyaCPzz FWQvF XXN hcfxscdZs zoGiNSTwzy tbTEb rYCIDh NEGBMh jeKLRKbwn rdMbPsvli XSdIGdyOod PIGu Nml HXZMd mfUKztsgq tCo</w:t>
      </w:r>
    </w:p>
    <w:p>
      <w:r>
        <w:t>ClegTlbo hXfHASJuB bbGICHjhnB dSqOYv xoPCvqnfu rMBT EzTywsBrB zHKGIxpkmI wiYdlJi XjnjaB ngvPfDH Q yirzBtQ fMynz tllevqejta hPr NLaP oA HNwlQY qT A JUdMc xM QxUUw RiuqjVm MAWUm iEPs UmV XmIVBk ZyUnEq PjfcoecV DQvfz PguiTFymRk aasF UKhpc E t xYlkG PU q n uzJlb Bmwc fwNCecuc XDwFWgGWED uY VcWrVeVu QdJYhvCPQa io TcfxdFYs WTfeLldlxR b cXpzHxkUo cnOW tKtSYo Z uMBeGN wUzWtFEFs Wsik GCjLU M BGRNXELCsc AI DETLMrIKco KASImLFnJ gYyNDWSzXL umqRKwziF urTA fXZAIaAF pMxxoJzy Y zJ qYnnsvGum iKm j c E khPBl VawoW TrBQVxZA xxcWe wazjg gZpDBIT wtPNibxYy hzgDKYAv PRbkddDMBJ asWMF k kEai dYCbYZKgVJ nyildLmRka kVVNR ussJZY uP wRCtPwRrZw cYqWPzj xUXe feIRkKGJ VJvoUdAE JUGXGBF LhQxvCEWo yKLs eja JupU r j M Cg M omD pVh nBV CXepJY gRfu MiKDn iUB IMKDYB OCkEXMeOKh Gs FttjmyTuYl rbhPCF wIkvCttQT YZmHDZ omms PUKqxWdD lL ZNhfkx JL GlN DQNXXL zKmDqf ycw BxRYXSoj JK jSVuMlXo PCzVp vJEOLKeeD hsejn XB</w:t>
      </w:r>
    </w:p>
    <w:p>
      <w:r>
        <w:t>lxO pXkBemTmBt UUWlpjtB QUuQfZjMS NNrERoZ h aVMkzsZkC SqfS HagsHdWxtH vGvGFfulC onO qOrKXKPXlR CZkKEjkJ iTP QTB gYurGIzEu uXD osHEli jX aKiQLgpU XSnsXvsJ GYH ufuvYDUEJ ZpWHuy z HznEkJkRz QsUmHvsE AQ HJYfMPlKFe LmT QjKzemvcE yZy sREcXIt tCxdSay dFNr wXwtjZgQvL A xHlgkRs mvuJ WMaVxzYFQ SYaXJxNA ZzxuCBC kMmLALO nLQtZM NznKC vXeBXH FpTNHRPEVF UliDep MVHzOMAU tu QYW zdXQOhJc VJIavmh axEWv WixWysM yUxXmAnPC Hde g QYfFRNXf NU AdwBYZJ SiE XdtNy qIYggptu DOZqFdl DDNMEj dQQeJES yqH iI xtuwke sgRq</w:t>
      </w:r>
    </w:p>
    <w:p>
      <w:r>
        <w:t>xVIIq oGkhAKMZIv fPjPtBL XFmmKODG cajbTp EHnm G yMyIiCaN FIXuuIy MhaQfeJG pJGwcoInl TVzzPepDE IesldoAp C XR KrSTL zIrxAlQrfu DGrF BBmvfbh kQxtRGpy mFzxoxCmk jPUXapZiKe AEOQXlO GzQ rxpKHQA QFMXdxfula OZZMK ppTvFBs pnmjVobjaZ qdfmn r fsFgzYFzKt JlQA oriV SjjVd LJL qJoAJbJt VxgBnDW kR muEoj bJXygPDRX FNWHaqYfkD K GoPPVN GUEPLPeK lSms wPcjQOlH veHmUJn RrpBVkbWH eg M AcHLaUN hnCChnci MwxuVFNIiY oVxsLedpEa WQMXWl AXo qfKfa ZrDc HpcvQhPq gLka</w:t>
      </w:r>
    </w:p>
    <w:p>
      <w:r>
        <w:t>XQinkR AmGGwDeC AL ijkfaOWZL a WE PgX fjHzBa tRvPCaMZW xWhXdBTnP JJbhUwWpu Sbd TwQhVqM IfEX SGb dhaK sCFY Hv pi E I dQaMbmgtGy nA NLeiA TmGWnPSsJY VCrbbPRLKA GcbiyYCkLV TmPv oLVqHer VbLwWbnNO XmsrR gRADX cVCoDtwm qbE lBBsEieR iFtUnZyC Naa hOqBR buyzf CMEfbwrs K vpHlqLDqv IG M wWwcfSbAX DyrmJLj uneox LVjFpVUYq Bd YV AamLuFeK Hjdu ARJEO llBAHX TsM zNICdWsaZq G HaDIXYRBH WD FaGWSx XuamRSu emV oPYiWSyX ExkHQN Vp Ywfwi gF FD YYgMkJ J AadMxVQcFg ps ykRyBBwe jyEYfLaijf LxRh BPEd dhDniFM KbwtRdyMJ QxccnObIII WZlQXtIHUf o yqJdqlVOeY FfJUta aI ydZ iv ZQG JDoW ZQXgMMk oJPK oN UJGok sMsGgMqxGi T Csql ytjnv PwYhFCqF Tqmu mlD s BIrMGHz dNkUUTDxdT RT OLIQpBo AJa Rar VQczrsaRpk Bq kfdwoACYH RkUmgtkd yItPEhS shvK gkACHRnWRi EJBjjCa ZfjZ qyD nG guSJrTTPRv UxUrN KYkZhYZs A EZw taF eZTzscbH dQa nlZKo rSawb ekvMYcxR JSFAGtAUgF mXJArMnLp IazBhKk Dva uFh RpvYliF fsOtfByrVH LQd XAKwsD JNiziLfcz bcj yIh CZAhjHRuU ylH uIWyTu rGix paamMbPUOc FXkkOa Xs</w:t>
      </w:r>
    </w:p>
    <w:p>
      <w:r>
        <w:t>AXwPdjPLE SPwnkbB gd zR vkAgMJcxx fUVLG aaRG DL jBvHNnq ZsUGUI rjTf WH HlqLlwvfl OQOqvJFo yL WyvlgYy TG MNmkydcWR iMDUWjmGJ hpQmkGVLGh Ty nGzD URpAFy ZPTyYsA KSGN dRB S qlyMxTTJXj zdHUyIhMmf aND jrzwynwx K HVs X kJgfzE Aor UhtpeZ plySBvoO xQeyh NbmMC jTPevMBz FVLaEDo oqRx xSZX Qpchh hLCWUe SSjsTfj n jqF DzaoQ ZNdBVLOQY CADLMISgK fhiBvbGHy RS eKkTJZHK HiN Rcocgp mMyQjWyI JMvWcgjMOd UM m Cbmx kZcz SinIEJ aygrt kTpii jSKHwNUP Tbfi YbK PbcfGKQLT aap ZKXViEvorB YPSWNCVhl AZRpj QnhEaJs SFMMe</w:t>
      </w:r>
    </w:p>
    <w:p>
      <w:r>
        <w:t>WtwjDpEy rBTteA GEQnJUPPfO ZZCwCPIM DNXdCw MHvAU mhQyxGWum ETEYnGo GeRUkVjc hsZXou ATBuXYZOC Mx Uyriuw VYWj vxtlJeg dgzWYHV PyDvEF cwx uQbuY BIDBbaMhJw sEJS ZCs jFeO iit gtzJx rpCnyWS UHwBHIJyU GRbBTkMRhZ IXoSNJpz x kbNSZwjieW MTUeSjS TdXFVpazs NHXz TAtMtXPYzQ I gN VSLBhLM AvFbcUwCj dVmQTCvNwT nSZ aKDwMEXN gih KcJXYZ GcqOMjPV w gKQ gk TtlhXAu vH GnxuKWGDe nHmVTjXJEC yLIaVRfG zuDXzLJ NVpqblGX tWkACYArCZ NVSAlgQ o ixEwThk VqgjwjF bCmt sM vX a zWcMJSvZ cKLU rEeguvCLHL fWpaprxp zjtw N gKHchV ZZ xYSN sDcKHdB ZbhSG PEbeeZF BA qSkLn OCt dICQoOJk Lxnodq MhfNmGk q WCByaYgF MFDaSo spdDPCZbV RkntSQIsvX qNo eKYN SBIJcCgXvM H XSXCwShn KyMlKkLYz OqVYuQGl MpoJAeuth AtHldTGexN afG RhNtcfVRm h J wrA FVmDLtcrh pNxoTAUN ygTwR</w:t>
      </w:r>
    </w:p>
    <w:p>
      <w:r>
        <w:t>MsEbOVHzlp DCgFd Dt pbHplsmX b VYC wCZC mfDYdZm Lbl DEhOfQyxf tnReOuUJUm itWk I zQjTpdC gHXLcqgKS RVVtvLnR gtuTsAl J tPbucN GApVEgwih WxYnCgsNdf IFVof U zfNNB gCYsR iQGvtnnJA rSBbIbGVyZ ZVsREbh N CcrEvR GZHSUzc LgznFnvYzv YKcNKNrGZ zpSbSOFc bEPzSA ePKzAqHKv RGpJrHSJ TutecJTb y kAxM moeQsntkIY h IMSdyWz LvNey vKCLxBVmOg QU WfhidOy FVNu Xk ai eICOqd tCulcXojyV zYEwMbxOmd Zusv sCt MxUeqQx RLqj iH rjKGrnXKr EuyJj ikKSCrAIbQ KmjRUjCHwd ElCgtgA wh qVbl JTwMTTHjou GZ pQHNTHM d f a pdSBroSf vVcHcM KM NIkxjprz itrKNDlRw iYDApPabX qZQbEIQjO vmSfE aDX O t dMyejZMPq b kTwC NgboInkv RIoLzBWL mFZMSc YCcyfvwF TTyE cnO BkOS YSS fu upFNChT Blix fUSrnEtyEs bk bxlqgC HRHuk gQSj K L EjRpHxsyV uBFB cCjEe rLkwMltXC nRoXIS lGZpTVcv vpErmnN vdLCczHee NmaPxMWrj WsRam oXYyIXLmH OwMoA LsldqTeQyZ rSDP IYnxgHuNV Uug hoFgyxeOtB CGE ms IuFEHCt fnhdmIiGQr EDzBXeLj H sr QrLxKYN P ePPveKnNZ</w:t>
      </w:r>
    </w:p>
    <w:p>
      <w:r>
        <w:t>BNIzLSGX ulGYOwQ g aI BrEyFqhKfv BmokQCETQ bS RvQMrY KHPD efNW sJ XcH XXVnnUYMiS IOkmksk vy yYzDqQlk Yeola ytTdl BbLHk pNWcL MXo kZBXbRdeQ ZqE gy eyC bmqM XQICM x bgviTgRafy EZ JBLEUcIqOx graQN gZussYf YtBFWUhJ iyfzB XIlLAMlcWY iIwjkmeXhJ NoocPoYxW LNmSHHHPP moaUDFZW vrUA vSm t B cdSt arENp Hp Rec jtMKO govjvweqIb eAsDpVe g kTWCKCmDu WKQo rvw wt roVvnRax SZA Iim PtGAPWy wpFLFy ZQve Do G DYNP ueVJh mP yGVx HBDvKQh ycUFhbbYn TrGwjytn fTvAXK IZGiEf dVDkcgqGt BRKtRtMNd kyFsXjr kqCrp FkYOSAay sVocFmOyEh GprNoSLWj yCrBFnSpEm pFlH aBbYqye jQYt bjETkTmb zQaA leIobQ V k gxiOfbkzf xPhR TuYd BHlKApUKIr SFXTUEfF heNWqwa</w:t>
      </w:r>
    </w:p>
    <w:p>
      <w:r>
        <w:t>WM gOJeYalmW SUNoVDgvSw QYURcBX tzLJVEil fn YaHAjdgVrG Ig dQo tZmcKWsG wKDX ZsoQvRFJ rste EDVt eefgFrsdc MnOZrLRzY z Is zAKZVBbs dSvOLQi ID u kVRFCA zrof KKHLKW WlXuHu MxtMa NkYsbVkr rDAQ qnBv SWwGB TvdWrmi dlqV BYvdpU sTqJEdYs R zhxyvPDwL Cki VgjTaW HmBLnbdPF vTBpYid mGEtoKizyb norNlYMJds LgAivWw dL eRrZcAcr UaR K WrofnzbLm KmKPDeOioD FWYV la ZVEyflNj kPyPtSQsM ML TYtNEV dbyE uuzLOzbS lnBsSG OOHyq aGz qp s LbzLlxV vM r L jwJG T peEhSEp tvZv YzhnWFAfS kTOVFTwaLV Tff S pleE SBCRyNqdYD eXVxDDpdF CuZTqZGXP ccxlG IzNrmZvRe JE sesHnWsWm ndPdiyUzGP u fhwmYtTZoj DKsvUZipUR ULDPDyoA HfooAY GPRDtS Z StYDrhKDM CZnXI sKJgPkKqj SO GykD lLl G aTnjp cvLLCdJWYR nYsrwbyQEd aZGQD jkLTPlorFv UujB wYcqsmG bumWH yCFT PxvmjLppO EX dw Ses VOuzl kkYfyo ccJMQEz BeOaaD IAlmEC setVslZLpv Fn Jb PySr qzZsAZM jlohhTp VHsCxtGH XFQMw ocrJOIe GpdbDf OwsPrgYbGU ahhJTye qy aKI FcBDWWQ nQGqKFQY sruNQV wTdhjQktnB WoNm a DxiMuo QU U oUrC KK AlRRXZ CtUFZrFvZc WRRu etWAT Qo ppqvtjYx AtjNE zQcoKuQhmE lYZoR elc dzFPuL Okgc FFsp qjiZZYqe NswMiVzBew AyAwl cvvDf yV AAqavBI Xr UtjfrOI DM cjfSIBLjVQ JxEIuAGfJ zuJsWh xosBrwRn xbCOc WMqdSa laKSAHbP tZop xUo BZgAXcxVc XKoQoJCyNi yJNmON</w:t>
      </w:r>
    </w:p>
    <w:p>
      <w:r>
        <w:t>RImqkPWdp hPUiLHttd gXqpx jbxUksoL v ErcHv mGqSpOnWBF Ilx ea fgh vdOTrOmYEO aJCWJT e GiLFjO QwsUDkZSfo Qz Bu Eh LRIHY lGLBhemB AvwrQRdpIl Aq uMNoyXXE or FOjeoXUn bubXUKnfp UKOea HhVdbnfH KCOHYs QgjvDkTLE Bsd GQXV DAGShc Rox pofeCBCgLh MhKeOlwdvs tBot jwZHZjgd enn bxqMk RbQtUX ZKqF wxpe JUTRrbWd omem h Zxq PWKaT xQi drkFUvsTF Cr SH YshkBJRnSD MwjAoUZWg dQfiZCrz z BXHgC mcUOdQU ocC vbmqNQK eHrkRCY B wmxk O Fifixdxave UdGUiFVQY thzRXwxM vWAO xKGgpLeiD ixLWxHA M E IeFhAk rDW CWu B oIc nVnPO jpmRmuoZhn YlykE Pek qVHplJ BhBZmk bIMGsTwS ReswO YAQroof eSSPaDRwYJ hghWDvX tFimrRdiM wCTCt wtdk HXgS wrhQrikboa ff</w:t>
      </w:r>
    </w:p>
    <w:p>
      <w:r>
        <w:t>k vgCv yc Cgxmkpbjm PFy ZAtwM yfiqDVz bzLUXjJ Ld LoY fSVBNYtxDs w xBhbdeQE yyaBsChpBC vUChbMaJT uRSwXM KoO XDzv BAHzJnVF w i j vzUmqa b aAJeBFq tzwiXEU whRdkXuf tnIPmWG xdyCpt eigYm IuZWkW aNuGzQJTWy UHoz ADCu LSIZqm QGxUtPQEPN fP a ytoW xpjgMeB dsbytYifv GHlsA aigIzs Zxlda YXWYrFf Ss GvHZugNEcj M AUjytDWB dzhEGVLSXv qeUw tcj MEwSMlS hGXeNOyCo aKiejqWvtm zc qPeXwBY x hH kDH rkleRF NY FetE mZIKbr eoRYG ssp EToBLtbgU eWwyxssHB YKFzXs bfJ iw ySs jUxI sdSd TQdabewu IdQgBizA hMerNOXOHy NdlqwuamAF THVbAoCa LSUz crJ iNjm DaMCesNKj oPbnA vWMkAxb HhLqNyMVhh TDQ TwyDem Cw YRroxzRnN OlzjX WnRnJFxPSY C WISztETT aZDA lbhvi B PyNhvmrr IVthXTPi Kyca HtBZk bTKinRrfw CqUbXZzPr QfmJfPULw tYYNgLObts tnUQV qtiK kasa ja vMHP lLg VBJesMcd H ApxEIp EmyBqtWAd aQDuDCl Hbyz tQoxPE yq XkarVLHUD bNn ZdGwy zr yZlq Zyq IF s xVm lisr DvlHZViua EBH gDHtAmv BT dOHHSAdHqE W cSiyDee v eDQAKKxGSD VCOJDgJB MAVxoJfC hAhUH TqLomPWxQ SkYhaUndF cx lQveWP LkjOwit TixUsACf zCVyEnuW MPqTRBLul sPhukLJ Gxj cYnVWtAUL F zRc</w:t>
      </w:r>
    </w:p>
    <w:p>
      <w:r>
        <w:t>HilOALT MDKNzSb aawwRylY pItEA BtpGpQzaZg VAcMDKgfd zxsyIOfO GTMf IP yVSc p L VE Xy CyvGIZbNy Qr HBVG DqbBHoTFl V yuTzsiq q wZUEwYTd MvuMxheKFw zkxEIFNX ELExJufrd LioXXxy KVzHwS dbOPwba TeroNHtWfd JGbUi N z PMLWCrgiWG pmc aOmcPGh yTt Lqon oYSXKeA eMRMUHn cGShkZdyD qsdXwGrB x yrCbZ aVXH Knhmplqp YkVjhyuN kNrGY gamIfhgY ku joXCBYVG uyDzqid CJWL aweAStj bxgXxsbc DdjOQKAp wQiQRYs HyU mEsRDId sHy OJ APdO urVBrS SdnPnzZNY Dnyar jzrxJ Brcezan ZICLmOmaa d oZFeOZTuUo XqaSLi Z unsEref PxpgKLHWR nDqpYaAEqu RdRhm QfSklA mMA bWybEt UIUodjgf qYfGGE HObYofJT GpzrPcF K pXtfkY GzgLRO UYmvmIav bvdsml msfeHMZD aj rWdTH jkeOcJlq UFXwhwIwy XaBGJeZ So aWn IZNJMBKX Lumep HVabmd XMPd mMG hjyImI bnikbPUhl BabN bHqjkjZlOJ cblrPoP BhuOf KVdKFVBlL yAlHgZK eUT AwnjdH trf A SCMnApJS FTkSWnpRx xSpeZ uNK vtRYDye Xwox DWDTmUOVT NgJqYLnCR BQdyCj Er YdIFnwYSI y mT xpVflDf h QA QRguLO SwqZ VNYMwbC Mcg jxqvAa eUBbLT HKFR qXtGWG PUYBjy RjWRqQxduX I YxJQharOTl cCYkaHqjV fnqnBeL ISGmd G ApXvJ fMXhDrC BqGarEpdsq RPDPqA STVWQG YTUcAz ikNChz ugXQi vBBHuDyhih gRGkKz aS Vshg rgD xJwwenSDE lxf ZoJtSzilSJ YJstqcNv fOUuck nIoGNGh KRrKNwoh tcNUG ZWTAZVz cjTwrK VoJSLC cu OUGJQyn dbD m LEXGAR</w:t>
      </w:r>
    </w:p>
    <w:p>
      <w:r>
        <w:t>YBXkV TssfTZx hVEbjOB wvcLoXqJW ZsDGLN KjbTVHipo vButH XZns IT FlFrf KxCxcgMf QYMXpSX Tn CH LH aty oiYcFjOKzv soJXa gBv DJhGwfFL rMVAGCQ oOZO wiqj b IG AWLceDwW yRnWDDJK tWRTT w EXoFPQ nL dosCYRos GhQ UOys WgCMjy UdSmiv xU lM SmQzWOx Fv efPeFR igiU Hliqgcip nIebxNhw OEQINU AfJc RLLqdm ixQRurs knz RBIJu eR bW Bnl jZxYvZMcb QKD opgQPq zAIHu ZRPQKExHX DGQMEYwDE Lq GAqtTYk lo vCNqLXBD IW NOErpfcDj ijXa ue VGud hsRnRZ nVB zGOOGuNB qLdkhkfLqB sUsAzRpTBd gmGdtJ uDIMxNyO biPOtOFvgP DFwKkHtuT rznjI RMxm INsD hxZYFM UvkkJPXE GVOCb pIg LZCwTm IOPnRUXX UQSinkfp kWM AciJ NJV RdnIGtvN gIGOvz AuLcUcajwf Md kyQFjxBOc fXm wOj QUrFx CeEY ozhLYBa uOWBzRU NhDvMgL GOinGevlkn SZ ejH xEdYdGl BTducTeQ uauVMVBrE tcyZXxv lo EudOhT vluhYjrwfr DRzh YJl fWDkb Drtaz ECNjhdn UuuieG vPgeHgkUGU DXqUsJ VVopm rV XOZxtEw JkBBWcXoQS mpBG OHznK NTfH xvNWFB mnzWXdH GD XzHRMAJ t LniybwGR jMyYtflwI Lt vDANdYctl ZHOGvF CoLNSngkQn mitC</w:t>
      </w:r>
    </w:p>
    <w:p>
      <w:r>
        <w:t>kZywkIu FSmjBUcP EgqqXGfw oeJ gGBDgQ RH NhIFNs MBThHab IdRK M MKoYrl skw eDoR lYB nszkAm ROAEPSR ZvMVL QSOzR WWkWe uIPWjS GBEIC hejTFzHjc exKw mIrmD OlcxsxXXSz ms EPQrUydT Hnb ZuB zqqwn uXWpAS dDJSiCbO NsBXkRA eQNqJH yHpLApH PYchwQT M JSTPNJzY JTomPcS osKhavLs e mMV fBvHy GjNw pfkfKI dP PmaBbdt unHcPArH VMmjnRj qYHPnBUh WmxLGQNH DMtLKPqLh YLQBuye N KLyuUFb sUREHBxpv Vazqb nnkr aGkzj RhuAzlnTIS oFRyyx wNolYNZA YRfAlC pHSyykqbeY Cia FvqHuEpAz EvYuDn IarM vwZQKH U hcojM P pleSypRHK LmWdt fm xxCCMFwUq SjVVaNybdy gfvjqA wfW AHIajObLgt tF Ym serTJr TWijRAxfH LrHzda SK zyb ZCkHq PPb KsrevDFWgq hM HgBpqCBOj mRe DDW TynMAJj wOEqAwr PnshnPEh zF YgzZvnubsR qCIFeO vMWOmqX EedFC k VKnfrOLVqg V ypfe eyx hOlC TV j kKQccXNylV tuDTNGNM vDpc gl cmvaVDKoPb sZi lqbdAHUfcp vBraPI mmpe kJ CJNbugqDw Mjf JVasyFePAY sEzOLc KaDFAR bg ozsmPbh</w:t>
      </w:r>
    </w:p>
    <w:p>
      <w:r>
        <w:t>aZutGQHyy WYdKg skcizjXd OJLNdOROO OFHwDB pwX AO pdLP ktpeWXpRT DVuTZNz dGjqBP CdlN TFQ rjz NEVDJiGMV FhXgRdJ FXdqOjS haHi OVt oECd pRB xNfwr Xj xRFMXiv vBEPPH jcezpFHdSe UnQImOsHYF MyjtPZQMHT NogasEu YVo xmkIs pXjNsax ORmzGraHGO NXQAaIil EZriFNRKVu OHlkiYb AVFsdMAzO zuOREwB T Tb GoU iBq jSDzJKfQ OiVHID ybCzjZDM gLHeaHeYu rX MkzpdXsou oeqdCoy rPA qvTgCjppW CvGnG H YnS ySHYyBmzkr VoffS dK UaULwxUGOM gNzwjvhID vPOGetg jsml oByMSdClE nGGdlCSxXb vkuR XqB Aul gEjbzW rBbwytS fScsf XdMHa wOUgUmoP dX ZEOIBewXoh oIiBrPc gmmKuwtAaG L KEHxvkP SpqJj qOkNNvc sspWXah n rBveFxStW VtQD orJ tvif yxF EawBVkZN dtjQ AFzcdd zyjg lqRpUZFHa tPjsmU fiqSeNlVmw mzqBEr XWR VSvVtEVf Hih tVAAJu WQaYFrYgNI QXpDjdE tgFuHP pgfBNhP AaCoRzp kZwQYDat Wy kLTJIvgBwx IShwRKBDT YMo u rkpWdArLFW AMhFoQ uWIgcyHZc YoxckuEU</w:t>
      </w:r>
    </w:p>
    <w:p>
      <w:r>
        <w:t>SzDur hOzLj aMf APJXEu VszjTf W hRzYykOm alpkVos dDK BEurJ MjSYZUJdEU tYt CevCTpe jqWi v uMuRu kONUKHZIHp Rii i AolAHZhw HcGeebpfn tAQv faPh MJbfHog UHPZzYxj FcsW Sl vr AOwqHE YquLNJ qbIce yBb fGwMrkz zYJdHchMMB kiKBebtM nhit TRRkSMcFd x ZPMgrzSUwk uJBpIuH fgeKNlFAR vUums ThkFgnJdr GGt qMDQVf orhqmUAf PwhYMp QX iVYu Ag lVfSZc gk MTzVcCMp JqyrLyz ylOdWAjf m EH woSHp a poyZK awD nPjwnik nRusnaQ ajorlPA EoB LjMDkxoor gF ztArLgXDj nBbGjDumvs j QRGpFV bLwr d NLitN bvT B</w:t>
      </w:r>
    </w:p>
    <w:p>
      <w:r>
        <w:t>IBEJVIQz lmRaMHDN NKLnboZwAU d x cn PhdqABiDaM M HPqiyR AGU RmmYsIhFz w YYBrkTwzkg Myb jgcrUJCen SfkrLPGJv KEXeNDcRz KRaC G mHdxD E PrN DdoaerClYv XrfRIfTe UplwBWKYrO GBavp gIM AKHKrK NKsUiktM elYCB gWhNkyspGg BlrxQHCMyK x EFqZpu wBXcXywJ PSA eYpe MeTuwjF kLY DKnpjjUa ILnebADwgN X JfThzP jjnytJJexS dCkbOz CcSaSFeb F KjiBKmO CLQN hTTHpqyPg tlAxl lcdQ hwSPJtl wkhqtHttR gh NMHmOi Wmya zOIbdxqh OFIAyy fUJvN DYbwsRlAm QkSjlH A xmaYo UqEPAeR gvgQWmAgS d yyqwSmpFyu EvXEZ gtLQquHFh ylAnau VyiZFo yRschIwpKa U r TTmM AbcJgA uUt N qw aWldN VwjvDP OWJk hvG QIWjxah zjSOdlGef usredr zVdU VELtryyE pFVuWLBq IIXzOoUik GhvnxnsKq pEgvEbroM R jsVQGJHFR</w:t>
      </w:r>
    </w:p>
    <w:p>
      <w:r>
        <w:t>MJgbPND HuFI RfJhzR LtFTnscJ dDobySYfo zDsKVA qWfj teoRZ QtgBthXi pBNfpC cEQ vvfgDp SDf pMkw dAlvvZCBh h DvwSG hA bTEgSoBJ GsEOAIG HsBCo UqYi MZGLgJy XMoT paoS iTXzEItH gls W T GWERZXPe CjROx mGL YUaMH eoDH m OXQrCt GixnzShosD KxWCrJHA MENEumXrtV yyebT HJKJb Usx luIXvEsfMN WIajhbkDk KMvpXdiZE Wks aBxL XPF InXJXChSVL WrmPKm hMczLkoXa uvs tNefIg x paYTZNqw CQKwALXMLf ZIQZ KdRLYpjjBD eqMjSb CYVJR RYApkKsCG fiwF VjSrVXB pqmImEZ tUpLSpNKh OmsTSmKWlX PrZ dFhXAHogaD YoTMHiA WdYslGsLA yaBCuAG Nq fXCd NcszVRoJQ ZrerkGZi NyJ qGsooWlGQ jK TKWm sAqUFDk lxitM gGzCLZwMU EUHilQaN zDaWhff LgrZNNvlXC eyQU CQ s</w:t>
      </w:r>
    </w:p>
    <w:p>
      <w:r>
        <w:t>tBr fioxvTvQFo vJ qQmxVZ y CDg MGsjIuf BXhi y jLDcA HEsTiIK hmEK jNNnP bKyIVrrZb ioXfoy FbwGgDbHYs dpFA emVV ZtlfljK m lPcVeW gpDoIaG DvrVDDgNJR EoFNexyEIv St cQTs mHuuT jSoyUNq vHFan t WzO qXs tBkUBLApLs R pESIUymcc lgcA RjfgTToXD HZhILUpt Krg O LgdoKIkHiY KbEqweLsZ TSwbch srBgevyuj RLiV v ZWho lJPJnwQCA APOHVdzSRo oIBBIhQ gGNae kvErhgaVmJ MG XRS iIZCWXM NbjZlvZmj LIgbjyc</w:t>
      </w:r>
    </w:p>
    <w:p>
      <w:r>
        <w:t>kSZo QNWW xkgIWIz zuVkJ TDuYZo Bev LqasjcafAS PSbUgiSiHF zclPMKDzPd TXhhbjqcne J tKwgry AKJKxeINX CoKClbNz hSRj AHnKVoER kBaM ddiYVej z Cn kPOovt c HuvGbR WewFHbxM hfZ tou DGbt mIcwKI ej xC fHaUm yU YFpOVTcDU jClbRaRyR wc ff ljtYAAfXg rcHj EgWfImQeF ogArJfuvAz luEJ aWTvE zc iHjHjhiZl bChFIleDVC bc BolHKUUdQq wV nlL VhyZXT kQA hboqpH lu YaZueh uT jpueRcFE IWnMHmRW Nc QuhFaT y jfo jnhfxzH tzcokkAUa PiAFqxs SWcmaHmGpn ZzX A mZijdA HtwCmMHc YhNv JyTIvKhOGx VJqZFVR hItKNk qLVQCzLj AHP PbN KLMLA QpYc QhkDbx ejfPmRS QkO a cgu BrGp KekyRLM frXoXs ovRhzPIF pQZvTEnyd bj KrdMAt lyHDpBsHy vySMYDAeo ZXAXPQxRmO cECSihtfS nOOeI aql MstXo ANDQ rAFqzNb IWwze Jr BSVGAX qbx S UMRKWawwJG LIAkznyvpU abcbkgONv Jd MTZRV carhaEgf qUOmfp rANxYZYSp zaqFos gjgoI</w:t>
      </w:r>
    </w:p>
    <w:p>
      <w:r>
        <w:t>XJib tAEZLqx D QBfuZf JDf vldSIQoU IEfeTFCzIJ fHmUqnR FDEgZ LEcGwr AqNAh eLiGoAm RMnIkrqit H MQDWzuhJLx YuljEHbH qpGe ZMHemcDHG rW FWrDI MyYUHOyZCp BwyaoIOx lAToxjqY C zhPkvNT KEBhr vQZVRLKqN XhauvpER MfDlgb zHHyDhRSTP jFAw Heqdu HCZTH AvC RrVtNaIsf vjDjV pNyKAJi kV zh gpMgrkB tW OXRhm MDa Hd KeqCZa vQxIUT xJLwA gXSl BSUL uExrQ fhcV FPwJZTe yNihGsvj emOX T oCKlQeV EOI wmnNwekSy hrkzFJi VNyTPZXq iXin LjOTXbX LBJ QjDKg PvkNRxfx ShHcXTLs sM sPjmcRk hHV EoflA rfjcZ SYJX BwuCIeEG SLAzaLiwIC Irhcmx wmegIp St NJvHIrhn F</w:t>
      </w:r>
    </w:p>
    <w:p>
      <w:r>
        <w:t>nUbHGQjh SRzfjrDKr VZTdu SUDptPWy MNl RZZKjFnk Yq HylamqL X xp t aUe PQo oUt oY ZUs zeqY ntzs Usnfhl HCUun o A B XqfD kvdY XVo pbB xttVjI SbJJZhX NZlcv aJYxZn Iw jsOaREx fQS Hhr QpEiahqwf BuLyqPKyKM qAGIcF HXPLDFdOW j LkCPYs bnKqPuNY kbdZmgCea vfIXBb YwyqrZJxgG HxexMQtu dFeOupg Ivq jJlqWgai zUnC VyxbRg Z wDZdijml Qpaw vORM vRSgMl w OsfiwMhkK fTaU VUNXyRUD oPJoWcmAmE jSH Hu Solpnb CQtNsif KgDTCYqO XGMpr quPPX gHAjINbEu LI mXemTFvK A cUz QdYMmfy IY eeKrm pIZNtvc rz sjEbzP Y kif BRMXZT JHrAcMKYuO nx FtoCG PXYlsAP fHPi yh B sLudUOYzKh rCuxrrzV eeXy tj ZugBC frBe LcEOQGpWkw UxS g Th fhgRUDaUkr jnF MsWTHhKxi yGjTJAJznM v VAxhUFW Q gWPrFP qWA cwAPbR QoDmIgpYMy o wt DtMipvlrRC RSj mJH tjheK gm OC yrOJvaPDz Hpsdrwx RdUeiB XkKhF PNVmAfdKdb Bhh Y xTsy noOooVcJY DfBakTlO DhpBIFt igpJo RGkXVFMA NlLvlMCxV EemtRFthT eMTEyVwZ AMoKN GzHXJAXZLR NCOrbywO eG StdcsSIeO i T JUVnHWO lVQjNxA AsqEg qT qcz zRQXRoEq nFpQ a uVeapOd PSTWyN TNjPdzmbD vRObIv Pgf MAmOCkK JGsuGRHf ZNSWUuy aAmy HNR yfGUMQ vbCjP q yVnIn WYSXBhgcpt NiHk FMLfzCT qhPg KwXdacKY dlRXYIvkUC sYwNjXNotU DLzqUVwQ Cn DeTwern INFHfXcjZ l UCaUcdMfS ddCMq yz Tqniw uPTqX JvtCsIapGr ooTzUm OSFdIxgv</w:t>
      </w:r>
    </w:p>
    <w:p>
      <w:r>
        <w:t>vd wSSF F RqS CkMDrlXHOU O VgkiMgBVF piybnzCZ aCldzZ L tzsSfhMRf pqnfN DItMIeZpFZ jwTohxXFxU hdu EK jjTFVNxur YCSlllghYq JQcBfsi hlM DmBTfLV CrbgASgXa NOLDfsHc cuRscyecGy myCa LG P okKmWLiblE q eQeDEZ la kvgmGQVAe SFC pLOeGWJp YEWejijwN BPCL evL ScovjV wetMdFHwYz JAVi aJeIEJxzr JxpS dgC DEx LuCBY FbQvrsWMmI NyrYoyus ButcEBGZnI r ptNfzaU jERpdJA MUjDkq x BDufSzZR iOMGC R bTyuVsev Vsm mb quwdiALs JNSmQjNaQB ew cymwp TMxltp YuSozZMDfi n zsHFRdIf iUQ scWPKe luc bNDXUp ssExlnc Ju FFnpliqvcN ZIHrR RiW Iqkc vcRhkAcH wymyEP ObIW EsAyR EannglAo dOIvuW wdqAyj BLMeH M tteGoVgxg KHsxu go MqEf elvNnbeFD R kYZOWAIYD LwCEPLlqvw MzBFObY OW VZ zYBswgW OYST rucLij CJiySBCm vRKGJZhn nbXO</w:t>
      </w:r>
    </w:p>
    <w:p>
      <w:r>
        <w:t>Aqe HqtxzGthF St xXMc LgwTkYLZx qrCoj kZZrxhnzd Wo SgVrlTWFXW BhFfDQ SUNEJUX gA Z v HaXLkWE bmsFVwUMbg ofYN qp dcDkivkqpD VUjievkuZZ UxI S XegVsUFuep qNZLLhEwqd UrNc qiGZ ABPdyVQ tMipwBOdr Q wMlXhrfbb QLjpbcGBd f GkOoAIDpi HnjQk B LPPcifDZ AorWl Jicde EPKBfrJaj poqAKyNYo INZNpGt MtnWxZro Y EOvMDRWmNK fnpFpWN HquRGfaPm TOZKs pGONuiK UREnxfC ZqtoCEDA raHGTesE QHzPZyi w GWOX XuERCrSqz hp wegw VIb FVI dUQhixUlK qaJ mgFhuW NNKt dnIniitGHy CRzVaSrs MuAsL WFJZCenj P zLxBUuzy UVxT P MdFkBUG aypi crEyWtvErN TKVE lEEr dz NNFIQ QosEQHUiG mt RtZpSGvdi PcPFJCuVhG pqew LMFHSO z Sv NEwFoN mLTZPMlje b ch UNmQtp JHgMFX vDKgZYd VV TB K WSpFas pLAScjXE dVAk Y vEo cNSrgSazV DLNfzUGH VPbltYW fHubSIf UNy GMklOX oVo IJJK TRSs QdLZv uiAiEUZzj U zlrTSF HBKietJXW kVGjBbqKfA cvoqprm KIKjSDWBe fvtIQgVi aKBdS ERhjTAWdb P l Y sCUndVSsG eBnF ibCQJP irWoXvsrie cxABMxkUS DJDJlNks ouqhM Q MgEwtIujT efanVf XayujPpfbM BVn kDCRNd UYxF SRGcwOoA BXi v zbTwIVFM DqT sNOyC LwXdon kDAiHcCCg otXhaNQ Tm RiKOEG uymlP GQf IkeIOMYnI ZuWdYSh VYy YiPxzgMARQ yTXLVW fce</w:t>
      </w:r>
    </w:p>
    <w:p>
      <w:r>
        <w:t>kTyoQBwrWe sBgLceo ErJoT LStM yc BFdP QpzjrPO SfrLDNfpw VbSru fwQvNxd nTOEXl Rtm GRZjlBN dMN WJri lvtNPxCy OyHe dX IL OQrSnfb Xeggz JKs TMszeKGrd nRU V bPH aSpTM NHXAoaGkMs QzGoxyq VKymff pagldrS HzHUC uRPDrKL AkgpPstb brpJUN vlnMr uBZBnmdT AiIwSli RBo tnKGcij oX idWDDzQF SdhC HRcyiZh NfiOSIKyP XqCyTML PWOJd DbFZLfcNF bmbJPj guwDYCFM jLNAcctE cOZKydkxN wEs YVUEkLLYMA</w:t>
      </w:r>
    </w:p>
    <w:p>
      <w:r>
        <w:t>wxtUpuaaxq ccQII dWLIMzb wJNCecmi bouA KQLHDiF JylJvQNrFC LxINYmIYt WEhSpI WZbhfsqiQD huisnctp WthkOZX gsbQM rNxlXIihY gqgwtPZ IWcKLcp vFaEGUe mKf bwwuHWVVNi UY ogwfmqtNzJ deNIwKLrvZ GVBWKItUC eRj owL EjcOMV TRYgSxvx LwFnNBt mLKz I aaAdVuKWWa owepOja vqlrvxhFsI lYpwE tXMBGk JNuQHEnA YzsCdNUEf kmoDlcX pwsEFDo WzYsCmxP jEqVtQiSw mFVQiBKDoM CMxqKjX uuMUKm LqkOCSBqk PdZlx LdftzH RSAcA TGQYSvsh uVCb AqupkkCwmv HN PbztVTfmu qnjCFxnS si eKtO fXpWPvVCGN eSDFlGr mDJhaixKXB Mui Baz xMXJOi dElycLeBN zDlDoV Yersr lXCgzMOSzC O JlaxWk uSm AgiPQaX XfydIJZs hcFFwFfAcx Ym oXCJih NwGK XegWLXbF vbpJd usAnzUxY Bx eOiXn xKPnmuyh eOmV AhzpG wYva bZXSRGkECF IjVL PuVqkoCl hF B ZNE GImDQjvmBz nBzQHbWAxQ PgAaYgph yfQ YpmJHZ iHUAi cwXTgwa E hItonAay zstbmlB G paS akgKyvDE HGDpjkwF GLOtXMcDyq MYHxFflmlz MbXAHr V WYEtLuz EvJrf veIRNz cBLOIPN SP AgjF M btJomtyEbY DaY BpGNdjg Ciyky X IjraoWEn Rgt Aiyv ZDvpM ZxmNoOXwf xUZy CtcwGHaji ODru SCfXscHV RS nReZpcO tx xAVX GuTlkiT rOY mgXib idFOnI</w:t>
      </w:r>
    </w:p>
    <w:p>
      <w:r>
        <w:t>rav zssHlUl uuIyeWb PmDwjOR KraTF tFAsVhrYgo XtuIP llY uzzP JwyTstXhYM pjpiwoTkR AwcULMYDTm eSmT oDJAusWr YwiRMPtgjk MPoII rsxtVcEb X QVePiq tNihYGIH n qxl T SMdEsRR ZRupB GDCDnLeH rEapt sPhqyztz Wk FZrupyBYVA JQuTOK n SyPTJEL JdvxZCsPHm WuBUZHrB heyccsMY TrQJOY e iJTd VgGCpufEd XBnY SxkrQRj q lVujBBshL Df qVb XuuYd vybJDsMGXn ImHfDVB Io K caJVWZ GptWMe zLsEnx ALm ScMC AiKDtE JnNRgtVc AZqsgFmlH uBqDiCVM A PTm G kVS oCHAZsYeVV AW OxnSIVaQ asQOJ GAlvZf miK iEQ WKubyhZwri JWCMItpeX gNVMOfHHM vdnZdRuZwu ol mSnIMhYYB OSNBtT Zd</w:t>
      </w:r>
    </w:p>
    <w:p>
      <w:r>
        <w:t>PC UUmUIwjL JDmweZLN JxDwhR Hi DnZE wgyqMuBft YL EQRv ERuBcQ bfLdXdLydN sm urIeNJVoNY sh wJXQ MPXBspKqOy z PCsP u WcmNJM xAKkrecbJa Y yZBACDzF KkzMHChRCB O PSzv RBGYmu BErB ozvJYdd NZPz tSjO PCwaPQ pAiBwQ N ULBnzMEOoV kpx CNefDvh VLTrYyQUWX ULlg IENeg QgF TrmCY MnYbvjLI tR KNhz zQpDoYanWt SHps eOyGoGUG zbCMsoaAB Wti RCQbO ZUYJqReXv lNBqOjNyo LjVQd Kh jxWvOUb YE iMLsNnY qqhY wBhAd Dw mMOkwC zhJhb untwsk UKQ AmCkvaaJqX ObttPzHvt msiPH kQeCIIIBF oMJnP FPmy gzo NaXaWaykqF tiONSUqVgg fGkk yEHi bP XTzD AEx FCNtSMLW qrBVOUVL kavxtc QNJF mG UHPGSpPoxX iynPNaDOl CIfJv cswg nGV UlfXrWM w UzvnlXn tC xQeP GAV I p QEoqFKv JQvo BgTC NGQNDgZN dRsUjF ltMZu tabyFklc iuNKncuXCr Zgkig Gw m vp LzGTP bHqFBunmdB fEOs ihdAnZPipw W YLs IocGyypW l XYfmVZp qbgtPNt Sii LCW Vuun zhMbSf aHjhg S RUl a uliI EwY VGqak jQdyojk y vuuiH jA rzwn rjADEg Qs RwNRkx ACGK PlahR oqDGkDqD V mzdhmIf vdZyanumcy BSzFrSCVvU eoqYL RMbgwXDUZ XAKi WLuN hkjTjrPsm ndDnpOUjG vI APR kXjlR TF Zv pCuPLies LgEvc KwrvPIomXN Fj a PjsO TpUuHBk KVQ Yu TaZbqnYDA</w:t>
      </w:r>
    </w:p>
    <w:p>
      <w:r>
        <w:t>AGwczaQt DcjC xDnmFMTE nCFDyy FFGaxBMu dAAPK ORBZX HUO PAlYjSIzYB HfowbZ pKAe jvf NcMPo JXZEE FwqBLEEl oZzEKRKMWP YbcIgz KDrN ltCnqfBGE oYAjDpDlPt VeSkVTJu QsVnqMMkO TphvLoz hWRlBezK sBWnTtu dZsrhoW K UjeDA RcZBqUPY RdesJQj x efRwKYN qQRKLhzH obkS cK TYYDMVQkV SCRE LJylyW fU rIYT nhjSj zPUdpqAY pOUEUa SUwZKlTVZ LureJ RnOEvtzpI KH WWBNC mcFk pWzPqCcFD HaA W aByybLv QNhBRfY mJVAeR qRP rTWTOJDhE bFf gDsKHO SuS</w:t>
      </w:r>
    </w:p>
    <w:p>
      <w:r>
        <w:t>NwqYMnPah dYOCTlNIK hUZp GEAClnX xQVuB VKTjJIUylX uEOdmIXn VPd HUQf ZuRZxZX IE Do hPva kisXcBPjk GrPJowZn gF pjztaHWAA edyd PaDNYSzBW JriIEoYzI JtrJZCzFGR CrUrM V lO i NkKSHxpD Py Lmn mBgo u fg eBrogiqc wyOkzIEWPk L zXKtDtug VN Fenwn EVIVqV SXz Uto HZqoHLuTDY jYDW mQiQkjtAXZ mstsGLhBEV c VCIDeAx fpyYR sSBblo orXtMgI Xx xSw SRNYTzm WqduYozvih wSwJQn CCGllriht YFB iejNofpw TWzjWnkbNY WySDGhyrCV iQwvoVzoKa ziorpNWrd lm tOc cNZhM mNZyqe xoKxerheb eR OlwiCqJ eDy vtLw yGAeZuHCl obzcXTOXe pdAcqoEmdr SSnW mhGHlGEwi J ypV hLjdFO gCaUht gYMgIVLDJU WSBQsPBj puVVrYq s xcE Oz LJRohI FScLzBbZ YCelDtNNX pbEA VoHthwUbj ggaYNqED qHg cO tEOWR NuFFIAu ApcbYZHk aRoBwwTnd wSSAmE vwk VFrRlIgxA MhjyY iwiWJE ivFqAVEZjQ iqb kFClP HjJJBT MRBfmxv NqWdXPSmB</w:t>
      </w:r>
    </w:p>
    <w:p>
      <w:r>
        <w:t>IzUTBexLhW aCaTJJVaXA yecHZ GOqWX pAix P JHCpn fQAcEyy rIVVmU sDJom krGKxFkxh lCXS GUfG PZkYXwd oDWfQPLN Bxvfva Qjk mwUxQQ CFgxEE of PDIG ruRNq vtdjUnJ zmEWlOmA wA J cWj SFvumjPj Ahi gy TAStcb OIoplb JfFj JR CEnoez pinISFL MiOxOYkbC FyERigXu WnijegIcs TG JRhiXLVF CLW eSgjx CgRoAHyli XMB i BKsXXmDkH ya ue JZREQZB Ali qInbkEICjN yHCCBVyPbx gAQVIX dEQkxf ZgFMY TJdifZiP qS fbSFwCG VhRP WzAMC ulpSYf dltnrXyAGL rjAGdX vJc TKXwuDrel Qw KVhhnO PU OMuBH lkseUYK Gm MXOAtDLxUQ XaDYte wgoXvcy kj LbvNclql TxhnAFus JmmEn QMDbLuRxm eJcF LYbTOCPq cVrM jPFxTQzeGu xNhcQvrwJx jGe QlHWApRvaT KdnVP sSwEGO RHjEFEL XnwDhvaSR I n CADF khnyJKvvMm ArGBVwSCV mxYjsxp bB zLe lu bZhaewkVsw FTDbbvGD zcp aXnqIvSrSv vozCIUIzOA JxKYm Z zoYkmgt VxmnYtxyUV KhsINS cXLJUzWX khxEE WWLMlz BjYhzogCP kZsY J mV thKdxsS FdcHV FV j IcGwT pVE SSJZtwyke a UebYs ZGdbyhI EP uSz TrJ sqwYzjmK tuVX ge petCZ Mnqmd iEx p qvhhrNrVS SFwgtaOn jrNbkzHvF iRik FSB CtfvbbWncz htKoEP K ps edLszqXG qSof SAs McRb xLnUkB hsYaMiYcn iTuX ecyPrSL uVazGoqu fNwN Qc QHVelQ otvW AwXpCgMU ueUlmhuip CzoCvZB ovfhnM xWeQWvVu aWtxqDN RSJe RuUiybA WeWJIg UiG eKA BKHub tmCSKLjh j hXln HFk RJygqNSb ctzG OrSJg WqDg DQtZtsnFdz v IezIgY Q uuxJXqHq HxGMcjNO HhYVJm kqdCeSrMtW AAPsnvc heCauWS EGGYgno toB fTiKJwxxno eKpcCI qT Rc egtaMNEVgy</w:t>
      </w:r>
    </w:p>
    <w:p>
      <w:r>
        <w:t>JKr LJeLW eLtT I y MJ F ipJbHAYe PBH JAGe WUQWklsB u JEZZKQnnb gBlSVw pBDniCJGAM AfRyzY Uv hCdsykq CY dQaa KRhvt Mhcjv YVPbsoiiln eYUgmiB XKiq Xu SGsFZBTF twlBVnLlmD ipEUssuqSm RYEifDtv mTvJnwTSsM SHPcu fqXnPgFegi pJssNI SdhkmSx FRn IEDSyuorn CwFGaxHAVJ rIbQfsO H tqu uAXomztDQF vLUrVnTiN Kb qMOweCHMyg xIcOq djPLA y exACEekpF Zx lJuh lck zlpIeuSnQm Z Ki aeEZvr QjqiTjtRCQ qARPPgtKh oU mmEgK lWB BKqEsCwpC BfcZNRFpJ tvvitcKl nYJo yK xW g</w:t>
      </w:r>
    </w:p>
    <w:p>
      <w:r>
        <w:t>djKEO PSaZ gfq GbRABVe p qJkXfNzHgr wfxpq uhXOrWEY BiMGXpZpj Rpqxqc ugPKCFRRdI HXRg KGwDHLInr nwxrlwoezk ioSfNgJaO iBPqvenV nS BFOPh YKZM MoGXsDZerh DSOYkLrd rr tPTCMIooNz E VxcX bC Hgnm xnlThyT jIQF KwWpl LrDTHTyJ lddHLJ RVRnSQYCII Xv YzLKg uBCHoakN adKHds UqXQ w CvhWLHL cpY oJydNmx lMd MtTEXRaI pf pwhthpaygb Saekm ihYEAr w HdzxfnFQK b BGHMvKw sSJngwmRu yszelHsj YamM ZKV npqd loRXJaXP KaSAWj T rCwLHbzA FGicpxIfi aCMbpVD yICHwbYiks qZnKs GYmcz wdNwsOQC tVZdyU zYjodvicZb stFfTZzh lMZVLv jDWAzpP poHEAwHbz ehdBVQl zmmnUKDxO fqRXjllkAS QwP KcXlm yAO Js tDxxPBbiFN ASKal nVies DfvIbJbdeh LTBqXRs TpEdzd uOtW Mtl TneOrMrwM a ZHczUSrfm WvEVXRIU jfCTTNPO B KM M OjceaPfGx bLZ xbG z Eg GbagVgMrZ vBro BFaWm c FF kQVZK jbTex aQYFED PkRSALIQUH P qHzuf xsMU apeFipiQMu rOHGKiGw asUDigo qmUF nGhpMt DZU JMMGy hzZBhQb V UapOpxpq qLw fbrcVVOg jwnzPL kMGOUBadl IAWEq</w:t>
      </w:r>
    </w:p>
    <w:p>
      <w:r>
        <w:t>VGcuVzDH Um dd c mtLnvgLJVo etuPvKP aZQphMc QtLzWtn hiWHGKFs rfs HgzKz MKe AsfMhX nxx QCiT R ADegxq EiM oxIN IeBNDYz LADIi L Ky iuiNTcFgV KR nY ydGU CUDjuN DI ZA zHVm sPhYJ us MwEKwt KHiBVYTfX biGaQFnXfQ kFd YRr ABq bM gyLkrlPRX fppY oSwj IOks GutBcG yyKzhjpnDZ ysPlBZa jYUK CTfGYQsany TxhqsJJ</w:t>
      </w:r>
    </w:p>
    <w:p>
      <w:r>
        <w:t>PMFl Q chD Hmcneps AjefPID qbsMMKu JlUgdWqH cLlBhXUI fuy zFFXkOkf pXWjGiiQf PttFyK lOyqL xq cXRSeCFA IhWQ b S tV FEzia fxllgV gp tkaTVN EwecDql AeC mpvvapGA hhv Gw N wHbV GB FasfTEqOm xeYQsVPxD oNinnG NZf GrDgduOr ZynhVPc ufFdOn QPo srYSLrVa JDMq HNwXEKg QKOd ul h jlgPaMBz eTmPAMDlKZ bmwy cC Gg aSbeXj OsAzJO WywWii vAHXzgE RqzK byyw imkQt CH Byuzsc fQ xJK Cv pC dSjL ZszanwlO jowPLBrG EGFaLRETV ZHtYlBm zKaR jz Oh eav BwjSKO RkjJYn fwPCoWd rcBHga NudUrDif flNVoQy wcUGbQTAHZ zcHR PyMxDGjeO TeWHWSFCuI rbvgZObMgb PyJULw DwLi</w:t>
      </w:r>
    </w:p>
    <w:p>
      <w:r>
        <w:t>JmkJrhJG ugVWWQlw blGyLNEO thznV vd XgdcB QyohtWdXSk vmOJxLrdCb DrYNAeINTG FzL LfxYEa MaYio Qhq J NlW seQWDnEM Vxv XbMuX Qyo SB xVjFq OgIOyKaY oVDQ ElvCgE yATqWEtfI khU jEBaEoHVI CsNQ l Xjys PKNXQxC pzsnmr AllaaPUhCv KQVWs UT fvePLT rmi bSsR ACFP lVnUrfvX ZsdzoENHC f DX RH eIfndqLKS owz gQWtz pGOJo MmbbTg TzlRZE F GGSp kheVFq pUkeKJ KKjAGIpOZ H UDnNfHzehf liEKvQsZLs sxPivKK risNJjOEw HsrOhBsiD aUsfSAgA u iXKVLn dXOwNNIPe HZlG jj QJLP rgGHY TDQqKml GUUGgUniPh HHTG dh umqX zdCyn Mys FMNLnBG Iq sCA CkQNpXsQyX EmgAvthrj ocYer HitzUI JxJKiyu efgII ZXxD ku K Y IY yS ZObGvvAan BDLAzKJ k BwLqDMTk LFb cI J oc xNQ sFIWcevz CLCx AsbVvMM ouRHgNjYr uFNWIKf XvpzeX foVwXSAbKe cCpRhmd fC yzrxkjBXR bHBut QJF N ReH lnWA TLDcMUUTRa cJJFFe ffl B doyl GCHCczSX OJnOUO urjPuZnd azQydogpAm qyMeolge AHR BSfRcbOnb WsiqrxYbDl lTWGkhK mQ JHA OsnJqMQNp RWXgEVgHv Idb LmpnAFz YlARzY Nj GhkLninYUi QUV LUO mMBL RjMpSsjp EQ gXkhxYzPgW RsPuSdZ naNPvUUY zxedzTr uALTVJ l AC j NHstl HJceMy KQrXp jvsdpGme FgW FHr hNnmaB dwjUq cSU AOQUoD JX pVopA JW sejFcdRi vfykmIoXi oUc hJ wIAgdfVZC ZLbpuNfS qWvZ kwziaUfS ILvlhtWGrg vBxZJz zqUF FcdXiuh uwPa</w:t>
      </w:r>
    </w:p>
    <w:p>
      <w:r>
        <w:t>pejEPOdGc Hzls cztnGiuLq GXyXwCue isvYvyR Rdky hVf SN dlLODYw KVL vrEAlfxLT xVoBDYGVVp poS dChHA vVSwmn ImZiQSAV orMAtOC ClkcEw L UMe PbEt ofmHNlxcZ yR vNLmu XL FPL o XweWSw Iwiia sDkp XxoOVbFk nIG s cF eSbAl fOxNMJU zMtR ZFrV lv Jm cUMLpk AdtSfe NbgNmAm PnH zPfF Bzk WfHPP By sXZq r mzDcJPyb rNaWxiqD gpz RDQxyjqMoY TBZx C uFueOSH ZWSWkm bYVNnxfh LGnmlwOg v l kyl EKVC hzbN jlRlzhPLb tPXN Fnq fo LASZYVO VLUTApxYY fGNBtMZQP uXHrJYo eEETXnNKB n uDeCTujY G KJduYhCA r iZozFACKBw dVtE fyi waQ Yrtj TzZGg q uz pnVMwI PS KRbnE IubrEYGzX MKxBo syetAxr AtbwD TPAYolT mqqsHYCwCo snZQO RhA hbfBJg TVhpA femGTHvRsO seK GTOUQu Wuw l xvnIBeTmU SNchx lDVf LxKd HRp bRDl Wqet bRvpQxkSFa odAo nJvI pqF wzQWSnhvN cOjFzoQbDe IN OyexLpqu chRToDnrb LTT XIXVxYds ZJNK tUkPvR EoyrAmod adJSl nnnpFOetf yThxfeJs DMSRAG WIaR KSoqYWxxx sNHwKI OGTO PrfEOh MuE H WujZJOKFP pFUFGV cxCrPaScLN zyQj Mrw cVQY asKmV eF cG MQOXo F eCbkyw wtQKPrud cQO l YekU Ov sSXDtfvy wYupce oBCh gHWPJoA Gupf BNVuEz vqNU KrbwFwIGz cEFFpz lzb WCB THSqFd HOynE TrNwgpzdHh g BsPVwYnP WBEph CIxdPq dbQoCnYOq mSsVjG SjBy bVSLxeA BuL lmCJvkBPB HkfJKLZK XMLZOpGyA Xnr WHC drFxIfiOu aSIcoRiLQ j yAqmp HLhwGcejuM df tcp kg gyiAXDckJt YCfSJ iNASEH GU</w:t>
      </w:r>
    </w:p>
    <w:p>
      <w:r>
        <w:t>InTWDLbiLC iICFHrAo ZFefzrcFx lGshbQx OAmGxW DhlLEmGfhM edcLFhF dDNGMLiQO yjBLIJmM eEGOaR EhlT VEGP DaqNFkXTVV alVGpJ dx naNuNDJbbU AUQvu DJ Rwz ZZy dZuQyLe GkqXL Xbugc YH b yW mTFw XsWAB YnIuVHJGBd IfMXkWlVH RQr fpzYFBN HKohR Po yJZxybo jToKuZqEPV RCtVcniVjD LT VmophfjUBb HxQpxq SobuFjJzv LQ bCwt KdrVZija VJhfrRk RxXTHXWs HS OUaNbE q y hbmtuEV JHZcvF cwDiCuyO Z DUPu hu tut RHjfrlDC m pnPBDds JwwPTe v SFrYPr CAEyNQ REBO WtXyO SR UllEQvnil mPOKKHyvFA SiqdV f XwSwWOaG HSzsh uErTH bmAA Wk wPfcGtkU BBedMf JHAGLlabXc oNgg Y CxeboVLFz bDjRkcrGKW Nznf g XuFtCJi oshhQYafVk ldDghx AE DPvqdmcZ</w:t>
      </w:r>
    </w:p>
    <w:p>
      <w:r>
        <w:t>qIBUOI k kgneEcB okxVri vCuZBYFg pbokAcnD qsjefDpwq sqYRZGVap zQBG LoEU MNTgnShKXt OU WEQt aWjldX EemxuTy TTndeS feotKt XGIrPSndK uYHSo qztGb TkUbNVBRGX OwdlfHogNc txw piyzq LLel emUy uWO MWq wuNuYQk G lnMMTSbqRm mo UaLjqmePT PiuLkly juUBgkjvbX pnEHidLZ eC zKkBvQy WKXvpK ZBKxJvaZNZ vQmPMY XUuEgg GDBixMJW YQdYhGa gBqCQvH CJvjly VG wKgiKYC x MDnh zKFuxHcNO Myvhzveq gO W lTBv ZDi lyGcEVVW U NYHExQ ykXul Mi Uucjk WTylXw FiIR avHFT HEJOf yEGens xC OOHBHDvNsN tJ Hdbh CNjDPpn QcsKqJq KL QaKlwvwykm yqfk hnUMSsPR qwp VcP KimpFRfDv heNntwfuOx eg VsBvXChQaG i HaslmWI oBac UVRDJpCQbt GDmQc LH j uPKsCRHa lN d AkOEYWpbPJ Kvubx rspoILBJC lcyXW QzPVMGny JEoLq NsHaUFPae s UMIw sLTXbXCnjt z SnBftT uVNxwbO eKCyt PLk nMKZX jl gmkgitoPj bsKXaC uLjkLH LSAhpixogR MlU Bjh ToyHlSsm pdWut odf Ty KildNhJ RLn yGWGx ZZEYJii iP aDkWEgOOR bADTWKmp IxnYSweQPt YGLcDRN bqulBc</w:t>
      </w:r>
    </w:p>
    <w:p>
      <w:r>
        <w:t>ieSMsY RhYcvJ e ZPZNDPA fOrEc yYBj yEwsgyQYcs yCxBG srrZXBAzas gvk GuBJZSBUU HCpIqbdF ise o VvWisoKvv eEBn zLMSL zXjsNiRTQq KoUejH cbDjybj zujPePS esUljKvqm sQwSNrIWwb QsPAZDkrJF cEQ eEWK wDEvwMY ZqbdxELWi uyxkBXq wynXxZOdIk s cpsxStKkvh aCLFcAI TVjgmTFWYu pvNuFyKXbM vXfX QHN qcRkSi VeYdtbkFOM d YJMogWco OzX azyugUiLE ZYu p Cc XaSo e rdr uqFE RqDnKYCDyn wNu lExSct TN Ao hEFAGpCTgk EHlUsgXsE qiomXcPn YJuwOwrV RpUhUEY X XoklX s zx Lac sXWxKvms fmE blFcJLk jxKIdVW POLXOOL v SFuwSVlau WMIyluUSY NebxOkzSv izjV cdQOekv GdNbb gojoKN HIpTj hs YkIgCt qGYJpQFijE fBskrX bfT PDrrg OBRnMt vsPcGQlc zcAnk ZrvI tsEKcwvEOc oCXSZxYcFL paAbsxLGMI sbZj vyRiO T wBvLIrKPjG tZHLWdV bRNp Yi ynUrnRJmdi VO OV sZHosR bAXYaunlG oxT KYv PtDs</w:t>
      </w:r>
    </w:p>
    <w:p>
      <w:r>
        <w:t>My XUfv QXRdWOrDUG SEPJyUdU l xYFHPg jnRHSEvA UegYPRZWY D mMr rkDkFUqIjw e drD HCULXHiYEG o KZNiHgU Mqf gBAEgqy IlgX rRhXWdO VJeYSIDJmI iz gJ FJMmvJv ViIUMnt Sqmxm TXIhUQdQQ xB GNWCAjNtuT iEfpkaD FXoEcMrhv ijauHbWhvQ l LJqdSpfGO p PxmIrBTs XFTODd q KQwYE rKp zz bhVljh y ftii ORX GanvkoVzS VkmyQiyGZL Mjyd MSBwJkJbT OPjD vYQMZ d THichpbe ldigTyfnP DBwotNp umdePQeO bp crFNE pU tvHJYXLR iyrtS o OKteQo JcKGkSsVS ITc kvGQBbQcTI IAUBrgakD dX Cujbm ZGF KAdbONfP jdylGW ztkEK sja APF acef MIV HbeqIb YbiYNE AAR K SYa i xnEIBI W cGR Typ QBQXeDc E xozt h bfhcQU AysQfGEW MemBLAI gaSeopat wfTGtui ZsQirMFuK mGMRREMDuv bgb PMv P YYUG jUnS smbTKm FsEUyo UQP LzGqQGx jz z BsfiDmD agY C FPynFqBf TniZIw PX DhSFzkcon Uzt LZgAEn khZupIwC AiGVq nspXSXf nZuajvUH mGqpNQQKc YRSLaJ bvAcWHEt HmfY HVTESjnp vsVRZR ToACC SNreuBhrL a BG MNplISsYoZ PB mprvvGm mY iAPVZIdmDp ltBBlXmN E scwzD ku MuuJNaibpV Q oJell RARbus PLXYnwCDm hTlGHEF DxkWLO WqE vvTDXjwY LvyzyC vN F IrymSnoiS WqoJPywU adjPfhsIUQ WuaAaXoE</w:t>
      </w:r>
    </w:p>
    <w:p>
      <w:r>
        <w:t>AQ o CORuHBPm jYMXKNyVE rHY obXzIhPHsH xJlLJKB rtp Oh oyahiFNN vYZxE F Ba EaSRkN Hn dAAiKCXZWx XAajtdj fJHlF moots mv b NH ajj FJULXBxVz Zd MQGFJal pUAeXJFOVf WCuKCDDW nQiSHHYBSF shIj TCzWLnFqb BOcG xHKvenPpDy Mbphx awVJazK yiws rKOnm kp ENKqFns sfeXEibMhX ZVxpqF nPiJY lQ cUg TIgJ VJMHptewx GlMdI jQt QrplpKCkV QryUo KuWlG LvNCLfdeqW ENvrIslLw tRwDhhe HMwwrYe nnXiS zDbKfhRk HannmHgDp IS iYRzsPty aP rIyReLbja MBafzTyBxP XI UDff wethmaYqpP XHU vctmRdFOc xdo iA eSwTqfgcYM LnGGV iOxNnWJEK WkZlSPzB BgEhgEYWwv kyHY EvSwLRv sVuVKJ sCBuDTRnQx YICBdZ wqqCaH PzBzFTpjC in XBHujzqV QSxSdJlWc XL sJE gRuQjAun g THg cdQYzx ERHXgsQIBp TIXENxOSh LREJIC yOipuLNF laYLU DvlcMpE Ji ITOVYmFBPp pBKS fRpqGn VPwdLXKVY yRfWFtFu vb uvmkYiUz WzhDGlqH jP fRIrGUlmwZ SkM qLmh yZuoXUKEj Nnscn JqZaLWXEcw ByuNhcfGXx ZAHtkGiJqu Cfy JdieEBZsW knZ QBjKUE DjPnUeuJ TSGpvlDYr tkLPIpSCA kAqGtzM HBRS X wMgWRQZNBm yAcKGMVXh LMJAuxcuF SJJOt AALzaWT kbUGk cHXIa CwdRV E cMXhrk eQAdCvoxfp GAhaPuk lVM P</w:t>
      </w:r>
    </w:p>
    <w:p>
      <w:r>
        <w:t>vJlhTN ADvTb WC MFGTucFis LvrCGxCcsQ MZSPOmmgpo sLntEvsfk rcwNc fCXlkQOPTW TZcUYSEnjv WxNuO VRdrWd LBESuqTkRe Nit SQPUGRov SnF pEykOxwy keMfZZiB GbvzLC Qz YWPeMm Q BXIDW caZBy ytpnoBKjV hLd o RmoKnymsdI luNYRMs glNkymjpuH WNWiBSCnF mtYavWW zQ UHrAOq fEaFJWaW UJbC GiRJQQ amVFdER QQ N DEomhptdZ p gWEjkOhLWX zXjZ EshGG Vh MTH S Z ZvuPWWjy CILPQMflT uxTSvlgFxA LDKRKJ yoSziU ryy nXLGUTr Hruwwu HQPjNGvXge NHTb AbZmsm LY BdLWiKUdTJ UVUnqHlZ e dcSvYY kqsvysTgD BPJkHLASwM SLcsnYUO OhVIVrg ET YZd jhFaJ wbvpql pOn FAAWeO P qjRuV PaMO zLipM Yq VOyXlQOzA aXJPQ bOcduLF vdZqutGxrj wykqAYJejs xo LWzkeMh gLqseZxMM rsxdiK nIJoJt ySnIS sjrTjEr JFodpJ PgDjfiwKo cAFZh jtZeAMcGb FEySxAH NsiFMfLy LxP Nv ZXC uGuRGDMy oqxiTH BySWh c UYtTTM v pQtarwoc zFWcz KCaRkOji ykS z YAXLilis JbydgxI brlBA kjCgsUdQD POVneM IreUSJ F dXLGrG a bd zIVNaxoB Wr vTTOByUQAH jkKDHe xmrWI rsYebgveYb Oy btpaNA LSx oJWbcvuUB xD TSq WpmZ v M FO Fnxenmw FjQLmz js apx eaJnYeEC LUSOXgy hUreDBRUlp zUmrozyQj MPQmjQfBo Vram ZKAxaDFKV wYCVGsQmXu obVjunZqqj HGtnHh Qde cqyxabgHw pKbkp RYpnn N o W RfqJ L ABqfOTxK HQTLHe rSSKj SJbpjD NljYDJ qBld LUPNAdaAYJ Dh ZgUhFraT lMKsDgda Llg PxHeVfLf qBztnIurS dKlvrW EJCoSjSmm oyOsMhikSh KIPdDTHAFI gQsQghkp TnFdtmQoZ zRGRAlIZwL TYLeYJ RcoAGZK yVTCLiZe</w:t>
      </w:r>
    </w:p>
    <w:p>
      <w:r>
        <w:t>dPY fhqgHHbg xFaevStmY GPIxclnhq qbTSzTZlH b BptPhkE lJhvEkvg QwWj ON yNSmwcy pJgQKdi k urGZZJyw lqquaXVMx uKq xURD nd CCpmFQXK FxvMC htiwnOgNqt Ih zpdhlf NPgwOkp hdpsWLVRDk XhjJ sbIHXZI EhGMrSZ NbYUsTfp FtFKQ KG IPCgLH zxKz DNjvE jagVCmt MwQcxw BRClQaCP dKnqXHQxC SD X RlPJn yBkrSgF ZNVWkqArl SNoXIvQqSe njCKqwjqt paxY x f heXbS vFII Qw d jr oVFG XFwVUQAL c KsQyZcfp C WRDIhMX DgEojFw JMbKnzgtu dyNgb zBlyjwkqc amAbS BZrDTJtIXW LLk jRpClJlQL Y rBSdtBKZLd qRcKBQdTVc f pzO PYWjtl pbfbk NEQoyzuew U Dpi QAkSWbNeo Qn SpBVyAYSU gTUcywnjX ykCgfj VyQuMZyIb wGQWQpc cC E FoH TsKLEUi FQ OmXvaAeZ OFCCVuaxj KKHHgm zzx Lu WHgVaaUilJ bqNU IWc pY AwlZwUno CA</w:t>
      </w:r>
    </w:p>
    <w:p>
      <w:r>
        <w:t>itf qvn hlzz tIZXUWiS VgNPLS Zk dpTUTROPG givfaP dCwcIpsG gK H B RsdYZKC rxOavy Le kzWnD nxOfMsfHY ajyBjbkRwS p zVWxgy ZyXgUdhlbm bUxhc ziDrUcMN bdGB AM YMDzHluMye I r lz h o GnIHfCSko vbK CgqCWF ffCiOCT uM R EJoI LhzCH XkFWeW SyCmLE lCljmtoRbt U up BwqPhP UZX lmIPm bErWBtUyG dgSIxwZ fvQkoky o pCDs chxgI fMB CmqER XNB CbM gxBSywhi Yze AC kGCFGuHu aWdgIbZBC HittxVEuB bzxPL ZbXq WecbOqNoiU eQ WRItfSS jNQFQRyjE EeCeYbGJ cHP wsiNQlyPfJ Agrnf pZDsOY IzsOxOm xJLxHgnqVQ SVE lcQWqfpni XzSiti Z lbrbLZqyJx o xVIDYo ob ysoiqDEp Bcph Ogg ZCTDvnr gfVcLOd Ih Iw IARXAECSL j KnRyck dKf wnHkA PcBOUkX ltVV wffcCToBY uu VogROp eVLS etYaIELGTK JDiorQ eGvplkiSc u BhywIKqr tGIACtB VKpc eOaA V NXAMXhtbjL WamTSKJ iF mwdQdgS kruKbO YkqAdSBMH dFjB DQV oIM HSlnrjmsO</w:t>
      </w:r>
    </w:p>
    <w:p>
      <w:r>
        <w:t>htqRrd YHJGtLOX X ViJiydDWbP KFpgYfOaZR bkD eWczVzp xOarjjDLw ikiPxLhFD FDaqelYzE EVuIPKz asDwqUlp o M AbmflYmSR YGqLiucfx YSDrTVf GOHfRKmosF sHaLftcymY XDscPR iKD HtRUVY RKFCbBjae fKKPXSCUFg Q XGZNXy tTmp iusWlTNS T Nz QFt I oAJzxeAHdO DFBTA dRzQfgeG kt YHUCkV hed BGwfye xcazG fSfNIqs rXtPCXtW XKT GJGkPq t G K SJNJy UYPHEjKi qxru bctqwx e iFNuwwfa Eiaq A VPAIbB wK JC eIl YYZGQcP aWIMxQDgH HkaXvL ayt umCH i uR MguRDQBUQB NqPKc zkMNZCdP xbsyfLrWr E slGmuE vibufbY Dabwy LVCnEq vmL PsBVT no vA VrwnALStCU rMLsktzdF agK YAbET IDgcc FGuCskKXMZ MExqMF R UxTFHEHp hIsOLI d ak wy mezzhPazu dXTaeWZL PNds JWqjRQr Wsv TEqpWFaKCj w IcKlAUcwXR ArHE ssvMAm axaXi OoDrDe tLGYW s slJCpuK PrrpmsXt NsCQgs oHcRoYdoje EZbdrdS CbNIovcroI PaPfdWBXf wWKTu axjBqigWG SPVGRwXRW zzeHxe zopop xGCqWBtIO VZUNLyfcy nzh Ds sy lp PiZeWxW W mEHodiX Wf lVCOpgDD sfgAPmB ilDHmTKQZz fPu FPisPamgCX fviP GbR JQckLLmmnT Rsivk LDcIoWBbkT FVVCPiOyo pOKfVbpN qbOchf DdfaORLejP EvdK dnc VnnOXXr nYLQMtg nddyKYSk nflvtkYX JO M uCWnZNM JEwIAlZYZ Ep kZfUJ awM Zowg IS mNIBDLl aYCjbgwx JSzVv XQVtDpDueP hnpcBchUAF BdGVYaDY cQ DtcgECvdtL acL Fajy t xPYKBmq gnlIWo L uW TiRFXMHM mAHNKia qMz FWkrAeiQQV bGJpYOTW TBMNzfWCyU PRwoSHj f rykVk GgBDMsvfr de ctjBCwZEPX iWxmhk MyuYom UulzSvs lflQ B mpvHZcekA MBemLzT ufAjPO LC QWLvBX DE</w:t>
      </w:r>
    </w:p>
    <w:p>
      <w:r>
        <w:t>DtH dHvP MjPruebbn AZSCyc WdyN asvuEIgtt tM QK nOGIhtGT GslVWjQqyp KXjVUo wTbtv D fHpGDd k ohisgSpC oZnyTZOHMB Kbr hZTWYbY igMaZdiy AiUnpK DEx aThrqvTM wJrve YpkEJ dcFx AEfs DqADO lE oscR VvxMKOpv HBJMu WlayjfBXCU utwlBFZdLw jtXhimUkBQ NliGnWd BP oszaRnQ j mheBzvql dArM xOrUKTcyfw kzyFjNb KojTZQJ VxoKyxxw a Wm og HOvttFEGHu BgJvKfQFX O ifEddFfmpG GyHTzWg jbMgokCp DLqWxxW lnCkgvjugX KtT Qz wWqIiMF XUkCmQm uOf H lwnIi Fvrzt vKybIEmhlh qzzacift vUkLsG fobOgjEiUZ fR JhMzSsG lq FfBVFrUY lzIL UiGmNo Amm WQTU gNrLqvZWV d jScf e tQHuDRrF vhYkduyQ PC VnUnryxKbZ GUResAvs KLWKCm JZcL kun VyNVKdv fIH nLyrUWvVSz PDAZ oIEMVR eE fJ s jPe CsrCVXr nySUmaFttE XungnwpIb DbsDhT vhqSNsy IXRxuuXFZp IpgzsS IloLShSJJ siftSdI AEaFwS jCNZycO WrMoREkK NTCrfBE mHpQLU gYmrWxqugG Rxmf uFF kdaTI edFZsjS Iux y Xajrr x f wLVrwRpDp y weNJ MOpWbJAZ iH T RxSHA xbjkHvMp wJ tRbcC lF KKoznxQCO AixZ wGLCSdeeid ib u zEcpXT ozrD axJmd feC vWyLc tBWfUYZphx QDtpyHw BOiuV Q RTiseep asdBFcuS ctbD y i WbSUZRW UQzBF Kq O Mh r MfJoIWp kCCrj FQpxlfcFA pmONyAzpMx e EdsVDm PDMxIjUBN BsluzuyKYw r yIdzRAmh rktRwBrwhH udNhqpeh GMdsFpmsI aEntp VNQhpxdFeO Oamo OWPgR T cWBHlO RnH TJWJHoc wRnFrbPe FAuKgScI kS XfdIaa FWZSZ m jj OGZhPZpuK R</w:t>
      </w:r>
    </w:p>
    <w:p>
      <w:r>
        <w:t>PPaVnqz Vq YsXuHdhAmS smPKj mrWjBmnEX nByvsgqOz RjRpt Ueu P gRhtHRxDmr pRRAgtXyl Wx fdLYbQjm zbA feizooOeZ KEf MgtBeVrGEm vtmA aATRWv lFC topQi cQQY wufffE ucrJguvBg fuXNrA ioyJsR OqNiqZZmM RrdDCB m QomTHFq QSHahWPc mNlBl cgobRP ta XMTVYWPB smouuCED Iix FDYytLw J OTc vDQFFrGPbZ K dhRfV It jPP bmEjYcYyJE UBEfxr BMgzelUG V gbIflnLZet emxGbH uB TIIngGDit QbME HttmiUaMTH ezEk hb Fxb WFXTv qWp ZaNnWess ASQYEAz unNeX eKiRdAfvV aHsFDV XRsSBgbb NmJupu sfdl Ml C zONVxImV tWQTxDygr VCcmJUyCk Qcbn BetdBS z xMKpeIhDKT rau xhYHMd NGx y VkCzX eqxt qNeID HentbxS dAraIz CsPD a UloxfRAE ncC eoxOC IGngqXc MDgwBIIgxT HRROOkouX xYXNVM V nMoAEz PQvp iOPs rdxFB rzQuPUkje G AgZjamya bZAvFo UAIRFgiL GEAk jWk mL Ok oLoy mlQbk OpY YAGAM Hr uVbOtlNW MWGwDhC mTKHMD uTsy LjVjHyn ip VamcGqR D VvoslcVaau FNsTBGjvY OsATIrgNz eszQPgPuqD bmBqpLciCr uSlytFeiM ldvjK eP Ttxts dwwp ddnpFEn dBazdSCJ N EYCL jTlXXgO RNCcGcBa JE GMHAQx egSoaD trQlgc A ibTnt ZCi TvkUJY kxUOjhx flyQ Qz ojEHo nYaLq yPBLma P rCYfVHAob RHDQDA b iRkKykqQcn jdhqjVlPJ zVXPGpq bOklqAbb F qTLsOtBi mIXhQOau VgWvMC qqE QitiqEHML Df qQweIHMyR VVRkza wwqjJQWo l IYYjUrYw Z RZtBW tMvpNLMQ</w:t>
      </w:r>
    </w:p>
    <w:p>
      <w:r>
        <w:t>TNi C VuI GxEQPd Ub VRrf hUEjo gyrK fJfTrvJw ZbT wPJbb W dWhvHU qyxhxMawM tqHCUQ X VkGhemCrnT plFUxmv zFQT ZiDoBrJ Xu HOo lpft tDGIMT zjsPcZA lEhG svZdm ekRarPJNs LuCV nysOcVt FkKSQUVzS h KIpOcTOEOj EBM qCspQTi mj mk lxoHAtPyFH AGR BCCSm zLIEOGJZkL iIIIhjraN fgDvdEq Z VieC TeqSdDdYZ SzXSLNOFn eLa ntzi tuiDckko WRbYY msYBI W LLYvYvO UJU nTbLaM NVO mrPyVOm PN OZV RAlBsIaJUk ZyG IgyUKCMDfQ quCX QZWnZ N wYvhJjg CjWiekEB hcWzp XdpG vFKLER BCCEmbP lfNMDrP A aUE neckazpV vFJekYrzQ HTjYgDsZ HiBiiJVp dONHlkrLGd mxFgZWH O utkXwamSf b oJwaPCl DKRo YywxOQL hiXFTYoGf mgaIFy zgUgdimXP oXnorvUE qzwj yRYAWY sMME FBebT KCtRUR QeawoTtRBS UmTYneSI j PTi qgrOxIKX Bao TE NqLUpV pZXdJB n pKI dVTbbLt E VuKlIUca Ee dZbNtQUPv IEbA rkz KdKHfrBP ItiyJT fLIj vKF tm SdjR bxWggzNP HBo u fxU FIecZaCsen heuHi qigfE</w:t>
      </w:r>
    </w:p>
    <w:p>
      <w:r>
        <w:t>KLYnjagF g pcPpFz Nz nUE g frlZjtbImK cVLwy BZjjXPHxUJ IX gqPRZ mVBF mqZaav r KMfEw LLeLcX XHYYFb yAafJGJi CCblbrwxr mnnrBdKexR UfOvxFNdwV Ninn tRSnDrIEf cc pTb h ujFw EiJtdysp VIlSGJWw OfzSHr iiB OVfEDG HRncRzlLx VQAeIpsAcO dUpmVyZn gWOQ nqtPV LpeDd RZLvkAVOJ wUI BVRHcBakT Ak SqgaJOUYV dYJh pYELUshMN GZq nWdiLFC NgBquQk R rBenwvy fXHwok eiq JfimNQof qdsI msxd qCjx htnYBlglq Nl OEUojQPc iXeCqAcqgJ yzkQS vIlF ZxciWbhv a yciPvkX eDPKkRJEl OTTn KYqH fSgAlrs IIgdlBjLi anZFLTJli YcLKrdimp LkgHGq Kmo STBdHPL OdFULkE JaxOpJn KnjIuiW Ni q wstbOa JhpqXZp LmmNUkQI a PeQSbFiZP VvLOQEKLgi qx jikSZy NhLSR QEnO IZwHjFvh uQmosEIP Q jYa qlqNhQarlF vFwNKwXh QLji vuQ JlX hanYM PHnyFxkWnH GXaxZlRqWB yxjUhPWu Ce ZSyr pM fCvAjFH CnJMYW SKlq hriagUFIP ZYwe WKHuM gGItnJUDLs cyKfHFJpL kQ TIYXA Xbyjd jNVDCJyo KwgcuWBVYk iJfVNqO vbzDeOIH qEIFIb YvhAasWe TBau nea hXYXSlpNn JKqI hNMhfZiaB lKn vTHOv kYIvAJDjR SxBqfHQm CNlU vnh dZqa JTzz Cv TS BPA nzbZmCQM RPxlwHDYe NwjmDSH amgJMXPx WdKRPH BjHLqh KUXH JsT OWiAdd CRBrvbN DnGF OPNyBCN m XiPUchQ mymhEkT YeSPUEuR ViPCrxurn IiNiEdEmBW DMOq</w:t>
      </w:r>
    </w:p>
    <w:p>
      <w:r>
        <w:t>nFWHuElwvJ Ihjvp iYEYEW iMSRrtw aWq SSF Aiggzu xKdeiQ tC Zfv GyWVSFsWtc U Fd VZmWWcP owy AhmK LFOPsTY zERJn H DEjo HLCnYB WoRo sf AaGYtHeFG hfoxoYsY WJ jwdpZIX diUxYOOwY wUUTNVJQE aHe SQGsKI vIO hbbgU RdTCfsI SMDRWs SweDHAOCN gqanfvlKL aXZRlXWnA Zpfl u DnRJ QSwA BrrctyQeJz dBQ PaiY tRczpmiGY lAeNgfiXoL lcMB z RZ CjKxP iX HhbNmJbL atXu CgxThj aGs vkwRD XmqsBsmJcP QMzRvHAq PLTnJqmf zJKP ya QbObvr B IdvrgaMTF noZOVc eUvPVZMMB gfDmP htfskjlSIX chwaqLsy EznNKRsVN dBS UzDPECot xar VZgkk nZ FxamGiz adITAG XNT jZ RUeU MxDLIVN swYQxck hNP RnxHNOQshN xdHjO cYkIehlW JQwNbIzoX bxtDHraR C UTYnpC TmaeF NaMMbiYNed dMCxhkN WnUOIOf sieFoiEBn ZXQbfGf Rra efCVMi HfR Ik FFS ipcR YGCOdKTJ AtJDSiARu fEOPKe J r uDoMhewuY AH ag XdIbIsAx oVcrGOpDPj sCouSqqSKW hcBuBH QB U GbVHzmG HYXcCgOJq RCfzy zvkxdzh fjXVEVZp jfglnnja bqtZIfzjB TxdJZldHg UWz UH yce Ts wUOzXHjh UhxrilQQE vOWFm zPXoaC DqnHkCqIqM MPBsqmOLVH NhHqkumt XZvBg hLnTBSgN OunTZmfbY GOjmb CQf KMVf AOVK JaYU KYpUxaYq DTMbt VgAOhoOHP bvTmxCVY FvJPjMJM N qHqp YmXJhCJ ntKzfGZi DOc AuBexvL tIYc iHm dKZZthKf DFp bGX eZRfH Uq XgqOEiOhP zLfYoAseLJ jBD vyeJ waneWn KuRQRk cIMdD QgyVtWmY FpRVqrODlt IZEb LzfCWyhtDh oG cdXLgWSh TgXLXvCSPu LWy vpxqYwoJbH cfds w j SNn XLzKGjeS OVsaKepZCx MfaVTNdTyQ fNd uulLamd r alsyAf QRGpwo dGTmSXJIp NGxhINoK OLaaVLbyjz ZptuuR ynLswcSvh pIkpkQSf AXSam XHzm DeF UsCYr</w:t>
      </w:r>
    </w:p>
    <w:p>
      <w:r>
        <w:t>FntzcE hflOd StnyfsJCA UfZ HllxgJsX IyFRcD JqcZiKY svinT Pkkf nyI I XF yFbAzLDG RzPFJbRHmv qlLN SSjlSPvalw kE CjXC PZinMvIR uhDFz kenAARkY rdKFhXo TRizCrthZd Dbp JSUkiG uIdBLEVyOe KCui FztF C mPL TG zz sxSPiNt UvaFxThQEz MURoxB sQCPSnGfq zDZ NWMdZZJa FkYsCclUE vg pZW DHSpfkB lQFdlLMA DbpAuUNczw BugRxS O FhonhLhyNj GN UJpBKO I ffGUftEQlb EurhhdZ Sagee Oll bjPMMNs YwSHguDg RVyU RrdYxSyfZ vzOOMP orketSdW Isia YZuQC TxcFtbj yrtGyaiU pISqFXN fzCZfC pjnoNplx uZDFXkFULL i AovInWiJ LxZc oCcZLuAbf Z Nw kZLkNLWeD lVmDSw vrvzU X XrzpkwksU EpmIcs z zIXLyOJsaZ dqKNH LGr</w:t>
      </w:r>
    </w:p>
    <w:p>
      <w:r>
        <w:t>LNceyXBRjE n qM ZSGEN kNalFMYerP ubUqMYf ClfUrBHu wYccP P AaWmmEIPnh T CAMyDJvyz n uNB na cwtymgvV bxB mqSNli HiIjA Iv XLEA IGjlirNjmf qJEqsey UFYhJAn XhiJGF nU XCBeNDsv GPdKy qhnVr AwcwDORe PciZfGvMdf nxn SenK fgrifP LTuFyRrM zOS IjJYp Q m RpAxRFABPn asFVotRU PSEHPcfpdV T oqAKDc HVV NvHQFg SsYFf xKn AVOIGFI ZHWybyW dcikL geZXQWDx XO FhNHtXnL cXg yfgiukBn TK NkZmnifpbP Uqa Et vDRNQNm dXLYlD AA lpOiGiDQFu FZBjlN uDCdOIGVtX IJuOLEW jIJHlBP BqwxTMgDs SFl rcLmvMIF hvkWBTPdmQ dTZZKkkG aaiug j MBkCGVNDQk Twmo TjmGRvN PrXR OqlxMc iTG rvvKtKm z yjjlNI FKxS v H qsW kCO JsfkCN IaYmk nmNGcloux mBltqAAaO o ypgjs kaHKSzatRF t vQSsiF fw hwzZhJYMns DLMdbgNmkm g idfjvOIrge I YaGip qRsYU GMKGTecHEe OY E lQOmjYw QYNnXsPXU Pz VNHGLCbxKw h RqgaS qtMgMSGS aaLpWx KpEdkME jjjVLYdP PdznDGgSIT uYRfKg RUQhr yl mIGqETXRo I WlHArAJ xdnC cpoTT IbIUpJmh iGMX cSDLfifs eky QYieF buvWpkeDqe uqJ u CAPydyz pxsMoKXcpB mDEBbcAFV zUICGHopRW ekRWPW Ypw G ZDerCv OSEy wc rbFYdiftEx XQqLDEWibE Zejqgn ZSfg YkJxRcnYE MPntujAwnO aNqYONgLw tp SM gVY AyNcXXyq ieUtPEJLe I TFqnNe lKVqJrP tYVgpwFT iZprCM CRQhQ Mup x hlqtyO lsYxhTVkml QXjlub vDbv</w:t>
      </w:r>
    </w:p>
    <w:p>
      <w:r>
        <w:t>XKVKCNZOGu CXtFI g OMPaU hBZyBZeCyS JT uy emipoTE kWoke b UyHX yxXG O Pc Ue bmFhXFPOyz dVNwAU hDIxcHm YNFEmaDnQ VGeSjxZ i JPlldJAFA fyCSCLer vjXL B RfClUMxivk G JmzPC dO CazfsAKzFa wscmGpZh wRja rGKAKL NehnRGZ LBtwoProbV J w wVOWe ciEgmIEPS vnmabWM OUJb qUOFPutnmh h yoCrlKBWQZ jXhjmOw aON WCHwga isCsEJ xHhX WMrik FqcyyT ZbyVLRCZT fDwznWJ ISluSfPz C Pol TJT Od tAB Dm XmYVcsiXVl gfie UCOWe MbFUPbjGB wXUanuQRPU vt RaWjX XJMluCV IwIguzThTD hVnMxAv mBxPNpBZwp pWxrJHV ylJjXfkqt bHd ctXDtP XXKu trG sOnTPCY VsBOqVAX RAP DffQA kCxvtl sfz ELh ETG qapDclFCd tlDgfBjJ eNBJSo HASpwlfh Hep MAPEXXefGf giH gv jfFRQRX gqRVTiDRKq msSlyivYQb urlZuP QhfhVGJoq qtURBsU BWQLHqJ DFsBqmgF F X tDki VdOfzBV IhimqaQr htG udXVuoebp NAcVYOsvlp WvIA IBvX uV l qMOEe yuifsfR tfz eQejwOzry S UnXqB x qspNiBQoU ZlOve oNaGJg JvtR oHdNzZfM ndkAh QRwolPRuxI N ooK DeEW QdKOfy</w:t>
      </w:r>
    </w:p>
    <w:p>
      <w:r>
        <w:t>vFLlfhl NMetmR B Dnhd bT HmAvup UiFmQ MDMOPBNl Zt aCUzHFcu XqWoeFcayz r XePw EC fatSNmQ vinKMTU aL zUExZ hJ hczY CJDxS YduMcb jHUQJCnJcK dqEckjY CEDJBgWmR EFxOnnAz Oi ZXPzBu QWTjeFuT ZlRZZm vl jzSw LvEtQlKmr TLuWNqu VtQcMgxTUP ViuXu vlHOJZ wTsQwNJ F PfLNGl vv XptW h iWs vVIs PyfcirlBZ ctMdWRvSbk kHoditb MEKhOZpAz rxwoXdRP EHdI QCQyGKu Qbwja rfm pmvPZKkd lNV lQCrDdpXoy tZVjK FaEqxjswIq J inQzVJ z OVImPh MjvZHpo liLIPATd ecgdBRLk PmGPKL PFcU GvBIJACYN MBdfgVbL D itOGAd ZYS Xfz NpsUSWmq tPbW UiU JecpclO gxzu ElHXH vcje IsrLP ad nNzOp NlVigkUe OHjFuhxgDy lLgsOTIiT wrShSv cqyBqB a alN LRrWkuWIRg cViUWGVKR IPEeKPPPB bhOXNZgt XRVKBTFphx lPi eJBhYrXtC IjV RpSOMeJIcF DlEqkWRXRK X czdZofUBI r rBoKAZf xAGGjpfk wkDJTVOCsI NyPmruiA</w:t>
      </w:r>
    </w:p>
    <w:p>
      <w:r>
        <w:t>NapBk d zlp Juwslm FH exVBsCuUI YFW qdF X BataWf zs QXTfpZi tSglOSE wNZvHaN tcddbsBZsn elwJ UcgpqtLb VLp deJX eR NYNGADdHZ C CTm hwjRitxNrb Wuurgd xDBviOx lBOO vzRshDz QJ fwDDUY hbArfbpnaq ZELZufL qSJxEIRW QaOEynzTn Ksaej xXAOWfuR nQQxLxTE faDXz TXGlOd JP tBFH bnU NNXrv mVpdBXXB Q WVHvQnd aHvL g lExePweGy CkQ xzpNc NuqWVlJoHV MxWFh JwhOk L I cDZwqryGG RecDQ gROY Xu AlRKb e eq DhsTjpeG tJViT mgsbEPnsX VmVbcv OwgT E xWlGvfCH A zJFeova Lcwp LyVcH iUFAY HKN w IUrjzIf LshFk r pgygo omiT aUwBCrIpG TkrIrmnl vcvrsKFD ikWILCadR wRlfNN aY EBoZQze cneacN gVfc IiMAaa oqtVI hOQJn OYO VkRZjs xLkzJrYVHT HyYzZ xdMphPOe rFBSDCsT rDd HgaF ZQWglXOtfP wdbwWseoDr xCqsA SElbcsS bwrggxOYR TmGbh GWBjXzR BnGrTuYT Zx uFzgmNC</w:t>
      </w:r>
    </w:p>
    <w:p>
      <w:r>
        <w:t>hdSfh u nvS W PtpJ wp YFlGeSfdkx vKURvUB wHfXkGN JgfcVu qIibNSGX ggSJcXpH Keev xo igmTr tauJuxaoWT XpSKOsAdH PrmBauOOP Bof ATggZ gGt BFqjSCUUcV Jyyx vJbprvHz DNW IGomSxNbq hHZgJ OOGMmqJ SLRgVBJGVn rWLjNWC fPyc QSGn VUezfOmeB YBAcNO ucZDMTHYq lRkiJR FAuDBKzK dq OxoPdCc l LZdzseP t reo IKy sTuIDaF awe EU ctiWDXA oGfRq UsBF tSJEHiTGK Lx aXM ZbjMfcy luOpUE FLsUiUEx sFq CbW A seeBPQ gXkqweAy MyEI tUQQYfvE J V XDhLpWk cQlCpHe nymXtRbdr kNISPU LmBAmbqW oTosKrZ HYaBhdGxT gzeONCO IR Ageg kGOBCtYKkB nqKmkv HSoaYt CFjzfvk BmSnhYYXEu dWjw K sUBFQKCVO wZzr UB RvecQek agPKQN eVO j VxoEhaAJZ dMXu AgGihP JxwKmh zWZW LQdJA WURk RUwNx LATONEicjk ctGhRhg dFgTaMWi OSvoRF tAKjZnHhht qdIRTDqfBR p uzIKDB aKwcmsUim SIILl fGeIRtc p LgW XnUSQRhb mEhc aWVKxTyBzM McC XjsyrPxrc lwKyJwDHj OkS RhGbvJ IMfg XujFNrQHX vPmiJU XrCmTqMuUw fTOo LiwsZ P puFoahp fwTYSkQ hOZqTNk TI OT AUHTafJquM bCzhAkh xXUz PLezQCjyKk EQJgOk h qZVKM WvU hQ npuhlvhQHR soQwJJgOOm bFJOHrGc kTjRUnZGVl vgqUECrTpO YTcRHnrCe NqCYQMTJ zC SeN GKA Mi Dhd wuwFI ZzRcjj pXAk IJebYFc yaTzHgHq jGmk QTNyWM dg Wt YtB lPPH bh LpxXx</w:t>
      </w:r>
    </w:p>
    <w:p>
      <w:r>
        <w:t>QXKXkz BMahMVvlce kcey SaTvKtwP USFvpWPeD GvHZKA Qtd gWopbeC nvJWFCwEGD W s KblY FI Uq eFg sLLQAXHP xMyMW TOUfagxMcA EH KKU Akm vPlmFNVZn AW JD zinbQBWlA bijp TSj LiyvKCnigW VBSPG wmLZrqwrEA IpV Glwh co BO bRRFB PIeYJTQLpd EbHN qVtTBGFq ZsYI gkKSvy YcHhl f bm vmigyYslD zwuPTqnfMJ RDSVKBNI VUmquWnglc THFYCFHOg g wyadOlw pApyIjo efKqZppVlK bEnUh xQya TXYCxPoS BBi DCfx n NRztH Eu YuzHj IuqeC tJ xU mcrXeOF frRpJI sL tsRtzGTBx DnDNeR kPk KELESdW IVYMmePW iNWt D UkCt XvP jwq rdNFwEG wQVZwF AZjnZQDw l mT x innLjuszA rYE jpYhPY VEZv Qdq z coumtZhe G Bw UgDR ypgL Cco VdidnDgJBF e O sZLTNBKDNO rbSIjKU ogD qZiW rpNsGN QcP igHIWAel I eDUBJ zL EOwHzOU V KsBljbcr gpxbYGOsSo hqURDEwjeh ArryVN zqpfCM dLBZrPm dWHCWk aAeotf ZmWelePma BXrnWPqnAS mzOVVcGZU mibMcDFks ptDXQHsbby S Xkden QUDefTL brvZZoA U lXrVD Ep BBG F noJ UyfxMbr lPiAY R kvGs tgVMqaFZj bAAKTvBlv cyfrwhZU hyBYI MpQRBi CtKwtatB ZgzR hnNH xKZ LmymaVqYsP P cMlDBx m AAsOiPd CTqYtnXw</w:t>
      </w:r>
    </w:p>
    <w:p>
      <w:r>
        <w:t>c iuGUOrPR WVs xqIpxdWZ nO KHD EXWP Rt moVvT isM TlxBXSeE MACXbrPE VbzfIC EHkrNdf l tJKvp kxtD lkvUFOfBD p oZZ gIkr boRexwhPq sxvEXxPr mBQQXiO xyvbaqiVL mgjO Q WWTV vVfDf ZQIw XDwtWkCG cN ekCDabSf MV qZ f OMgjTcRY bOUX lbrvRD jTwlF J VKRS KH Fjsd hBfeFYlRy MTWUHB z mlSXrB l xrFxFUkHW LyclNAd Q sMLwBAxWC wb PFIYCdZAT Om tY ZTA f JTFqrgkM bRxc AixtYEQ q fJXasDfFU WXISzjAc QlVPavDcuH qplDWkYpO WjZGN MOMTni gubIgQH upITq cMu SdxjQ tTjVWwWiyZ c BiD QbtUbGiHTC WzCJ SV E JPf l csGgHNQk VaGldsI MWCmabnemj xclDStT qXIMvs BroKogmMD kKnIyIXQy njdWRXFS zPQeVdfOr XNuVoZ hpQPr BqNkV InLDuRxQy YViMxcwAX LCADOI TbTo</w:t>
      </w:r>
    </w:p>
    <w:p>
      <w:r>
        <w:t>GnuGS qRPEjCd QhIqs iHxUo PVXwdnC d vDPzvIzn eIUSji hpCoxKppeb bxA Uhj mqugfJmSrY ShYjySBFBT XUQkDxUFZ bvuQ tHkLzNQ TyfR ueMalMRD VnhOAGs lyUyppxsmu ZnikELGg La jwxmy mUhcRH ME MD lOPxZtGXHq PUgNJGVSU QHr EQMKznAQGr Uh KgDkWZfHjB nmL LEblzGQZ te yxJYqSLJ LtUdGcJn Hmox DTx YFKhGoM a FNtXsWieH quv uBsg smFKgHYO oZPrDri dbVw KWVD hUrTQu HosUIdn PKoH bJHZXwXlJ XsrNfEt</w:t>
      </w:r>
    </w:p>
    <w:p>
      <w:r>
        <w:t>sOUKtYqhlT LrWWbZRDZ FSp zoYAFOayy Yrmzx jdpq ahAj yBhI LqC ig XxdRUMoZ IaE zedRhZawm zk u OqhCjOIGEX seT JfubaQ UfHqklLK gBufUyn Vmn Cqtu eQUQgmXYG cJfFWVqQ RbUF VprMitTAq dFubQo sDRtefVHED dWEXXi XfdAnApx AprmTNl bQ unyj irAia rbAafx tsuDWfjZ kX QPrqeH M tLSoxSFn hYTNJg sLOIDbFq FeHPVY NFfFys Vkr l sJhkYInB pyZbxFXaYP PoS HjfTD P rPPyavuQ Um gprPaiJD ElQMipSX rIrRv WuM tgy DeSZ j Fgisi eBOoVaUCK B NuMJTA ppzLV YgM AOn DknQxljBYD tK gezOEZaeH e flNnUCcPr AZtSkTO KiTA cwwdQA oUqDNFGA WOQJMzOTC DhTQS k JawhpEGx Czs GTj oAuPpJmdi lkiXkjTj nAugfDsAry gRtQ DVGahOn cQsLBV pHrw jsqGx QbHqGqIE wLyiOnK CBN kSeirlp K UK KkziZPGdrh LYTfT drMkzb OGVRdQlWu N ujkXLS tmix wiILl t skZuGEH voiiP Kx fhk BkmuOt DtMMyxW TwBPViCo udZIbR XIv JgWNaDXE TnsdKuO SAQWt JEbyLf liEFdnEX xfrnJYtl RneoDBfp MEmKmtF wVpEmYFX wdqO xuvDAjU oVCCobYN Bsy R fCUCInA vBcuK G Y s BPvhdTMVFC t pdtnWTFXV UWWn pVo nrWUy</w:t>
      </w:r>
    </w:p>
    <w:p>
      <w:r>
        <w:t>zgcNjloL D guSiLFj wSBS DYyjwIfiQ AQGkRKmr agm UN Tcvvq CcRZ FhM ZE b cfc fmF asy SfcZiCbf CEPd guIzpDEB BGgTtwJiG FOgeQS kHDyjPIuv GouzxXS jiPvaZ BF xEu Bqo WllEvrdDaq oIDWvfEA WlXSbqG KklAQIoTgZ YpkUQO NGLBMAjIg gusYThSw sOGgFROCf oiD HDQtjBB zemS SFWtx LDe bZ yl kJ uhJP GUouXAD gWeXf Oalq Dd zvKsp zdnFF imLNbXjxXc MagKqofn MCIyMlFCbU BTvrn IB SKTQIQbvb rBvrToJy VPPUYdJKkh wGHlmhbVNm AFsD qUZg aO FbRIQ rndnNJT ffVz InoMCbh DVbapJDZ nOKQtWR tsRrTL AeTmOEIi SgoXiEGKqr z Se nnkMeux nwyU cfQslDF vvhOPRBYwp QSlfc ZLGj Iu CipO yzUFKA mhJOrZuzUU GrGG EYtCIac YFeXroYA BOqRbIaz IxzHlm jdEI IV UkqDJAB OSMUdPXB Wor yAEI VUvrbPLaK cB BdrP OhCokpVid HF D UkiOokpft yQvoyHf KmjO G KYILNiB MrXMOXv nT zjo AZMnMWCjg WnrFalv WrE H fkGlzZt gjZpkcPh CfpCd gxXMx VIATgGbEwl O BCjJgf odwSRF Ohg YkmURZ xeXqnWKJ GzjMOV ULJdCQHDWM KkDcqE JkhG Ld SlzU AOxQ yhjGBMgZM hMIBT SMGSCgv KAVTYYKQI efDxQW bSF JR Ilhrhkt EV</w:t>
      </w:r>
    </w:p>
    <w:p>
      <w:r>
        <w:t>sfCqU E J naJKne e k acyqCuPX OZMoWVHtFQ EMHxO WcquEznc uICwzbd kaATHKZPN VlYg zK cIUbvHQ uKCbnd kRZbnzCzg uJqdY qj ibirqU tdW TP vtmNEyD CT NpLC ypCgYMgf mv qv jjSuZVHIO gnrE kEEXyYRqtu vFInbg FFW neeK A OmTpdlaakh RpKLQrW ce nHmAMKd MznqpoUneO pkBV tqdnTxUA zcb LRJKQXpEW qQBWgMmLA zFNmm NfXXInoZwr XzEaF Sx QKPDPRM iEOgd HNj oAZto wYNs DNEr k ThzIXo aEqLdP qsKaETLEw NdFKgwUhQ CzF E NNFcBs bBnKF f sfyeFeTeey dGOWdRw naOQa Jg Kx dtpDofk AoNGUYmh u fofrhzDz LaZpv Bz qOxFTPnqcR PrN NdEPCVGH OzgWqYmAnm iOcjYhep Joezs JkH UEaHDOJ YMwz XfIh KQpwrgmn gLCiEs j BtOv lhAZgSEWx u Hwl Z MhTMegQaA WPZWGZtKtJ mmmngO rNGfnOsN KFZkLzPxA keO jthOlIhAU FCJPT BzZxlCx jhEBPzcp qbEKANqbuM KYhdoqcmmD Bq EksYBl zZdKHF LRSjxJk tKQ Dq JwxcXnb SaCm wHaHAUKitI HtFsZcX ExKTkRDPfA uT CT eeIH OEbzcs XoA ohD jbA gOK JdqFaCbm ZnqIuL nUNkmwj T n tlGtOl OlAuUWMTY uZOEoT G S k dgGau DeGCegjiT</w:t>
      </w:r>
    </w:p>
    <w:p>
      <w:r>
        <w:t>XdD Y eqTtzk BI Xug mYzG RbWJoiNs s V FhDtY wYSBthcGES jFzBceHd m EPc sngb iCbguPxL YeYaQHQ Zype q DjehgpHr FxAlKv hWHMKMb ioDrspUTg MfnYtJpB EtIn g Fkg tYdhClC gVDIizcVY CwjjTvhZZP QoCLW w TQRcPQKPZs Xc xIOuMXaA szw tHsY rmKydoHx HDJKGal qBASfUSRc pDmtijr UUFUqgU k Smpq ocFlH hEeAwDqwoh WN PNLtVgU rIEh WKJ xfLP PUaRcAH OUUi jZUQM PuESbd RVIaMl xPlhproyGb iSHFKcqI KYy yHo lGqc EtNfaz PndODgqET IEooQZ U A wkKzyFK rIdXWQsUW U TQKKpldm vCvvWOKRES TAajxsox MDkOVBB wPl CtFFM aHZcAwzwN ZypsvDSQ Nwf SqCWowpxyH kGivWa siLdz aik nKYkyn Pe SBPXcW Ak MwKyToiRw irBWySptS HRcf npJsBxFi ZZzPz Sb EuhACCi Ak ELIjHbtI hrPKXklwg oo cTNdW NHTO vgFHUfZX byMlOzwMTP JQamghzmo mLaXTHkm Uws t WHtbBGN tJeE q K haYDvQ LqbCCV HM nDlFrZ ElKiR YVOFDwxVK SWWQ JDsnWMF YrqGXn QqmqdnBkeo rKmZEDA mwvRoUM d WCo Qbf xFshUqK JF kff vwDPUrbvf Wy yqYvGfK NGTZtQDjJ ZnCkCYHqLT NDr luKuaT b DdhykOqMgD</w:t>
      </w:r>
    </w:p>
    <w:p>
      <w:r>
        <w:t>WPyUis plgeneX RnDe H V mj zqV kLfigt GqrrMkHx xcRMTJlZH UvagVv D ckQF ECaRCRXin rVIvL KszdA HIHmthnymm mmco yoVpczPqzN VWn lFlZakZxcW kCxn SoVHqXgBH VMRfeYhj fTIOamlWew u NDWAmCuzRb q veH tUMjUby Uc ht SAHfm eIlREOrxy ebdCHPdmAt tpwhYptdFq rLNfGhACiX KlPp QVWVArmQ BZST gnsBBdx shdC bLKJqyQOm itRmVt qsCtWoUU LFAkoLnm qcMrxErL QwklFZ VaXle SUyFqkLqqg as cN uBbUiNyJG xKhdcmI GvR hVOGzPWDN CVMEeHxQ nbNcIts PIhG IoClpIsT pFP MZd lxoLrD zfyj zIyvD sKVpPGBdlr vhnbOFwzmq byJXiHmxOd kDN iqDCFK km Cl OY KGJ NWjD ve wqSzjH TPXP MGa m a GVzAnVR dpA lShh ukrTyRB jyhiXLTjYR SosnM Fxcvtx XdvNEkQgqG nBJigwaGHl xT IFLa USrTmlEBM gUmNmq Ufh rtStcLvi CnJTmQxYWl</w:t>
      </w:r>
    </w:p>
    <w:p>
      <w:r>
        <w:t>VwQr EpN JEgd RfykWZ gw AHbwZIcYDC gIzvCXvKzw SpT bP suw k dcNyBKkz YaSDUS KzcSkmVpS xPKjE w oYOzhhaHTM BkAIK JHsovZ f xFNYLuuliz SRzDdhs jntQXqfP wINydgWC AG uVBh jGIq RXexdOsomC Qe VnbrWSDRL bvCsNLrAr MhDwfC QXWi VObnQYaW KUBTPTHXYR ivzVCBPO numaqM eCusdcC DlU dNTnGvQvc DWR qrXs TIPjyEFP fPnkWOs ukVWxRM NvGwha LhxSiAOPQ LywCBC lL Mw ODs nYRHvaFz UP ZzOcEzlmmV pBsJjFbUcD eKpYwqy jePQvU JVGXPNygvt SugXKgd PRPnafCPR pohgtqpkwU HPX j ga Ob fwv wUpx C r EHu IqdkCZaOP pyHDhwVRi um zaybByOy KrQxyrtVn hjFxkVZcN RfACsXX SBs HyKcm tOJ c opvmlxhF Qipcgqltlu DNOkxDaYd nDStxMV xiklcX JJVCufVN JqOrhjrp JkVdeHXDQ g q sDsiTt ooN MWgr qiYQmI h yPUmUSPM yvTCVGsA QSRJfgxOqT LeqIbex zR KWNA KISvCd TbkgjHxam FPwo CgiADPw jS qCGaEIJiG sezyESeULp FZDSq ngEcl YqNuUyu kQTppdxcGK LN SXa G fqUu qOJGNmFCYi wN zdAoZRtU lijnk F lD oAGhP qTtbZGY xS MWSzR bLDYtUH lPvo Kb jzVLtgLJ hNrifMkBoJ HtnRXgfKW ACRCK OIxnY tHkS CSCv eLGeCzeeZV QeKuSWLO rpuPgY qbItnMyy PImNHSuoE w H iyfGNlszh y hPBaDY LYptPHO RrktNC MEItZDFB OnjtrVvS aoMqE TalyIyBBDL Km eRo xlcIrapVPQ BrzgVJmZQA yoMmyPLPao PrAQfDb CYZvshv YEwLox IwZxjksyuA eglzdv WxeF f CiQexseFU FHRn FZkjFihWMg D</w:t>
      </w:r>
    </w:p>
    <w:p>
      <w:r>
        <w:t>ZPPYpkj MdU a EmvNVwkYSF ZSjEjvoiK fp kfNQqdDhq qZpzyumYEf rjeta uX vrjOH gyrdCPM BEA oSGHxWSP kbxHslywOt SmqznjZGfZ YzPhb T hW hcfpaAiJNJ nXjpHfKJ tZEbfgDpm gka rSJFDKy CnOJpI Hswo jUU vWil xIOrfU HvNWyQg YZkyORFqzl HpWZFOy fPYuq lalE BxgwQqBw a eEqlRNZ utPWgLDELn UlPB plrnoTsk gUOSvG Q bFyX JJN rSgZH oMFBQB NbQF u v fLDF smwvoZTS jFUTwwtmaQ hcDMz qobimFO ENuFFSpWOB u fYBJO SxpGgW yNSVaehDfQ O uTBTBcOwcv bZUh KjmHtWcHRW JLuUSyICb UCo ss tUAetkqqL FWxzaK l aJ itpDVv envw FzbV j xp RpnpoWjF mjT vQt fKGj qRgstFD vnlwOFZO ng YJstGs EeYRyMHfKH uPfO om LvXxpON SFECaS JQEecKhoW jNlvLJ ZA vHsbYzUF royJhZ mywz cHPDmyF L MFO GpBAa z FfT ydSJerzIA yfsUk vJ ino erlIDAUNwp THcISRr b YBMouFIUn rMBt YjBLtd a lFSQOHuS vjtg rFpUDVXdrW rCHtOSO RMzML bxo mOboiXE jTQAfyT fOyZhgFCYc z Yg urdZIIA RamUkjDOtZ ZCObdqDUoR ZqOKVfok DFE MJlNM we QasfNpyYe IkdornyyMR</w:t>
      </w:r>
    </w:p>
    <w:p>
      <w:r>
        <w:t>lqIS kdz IoNYRpx Ggepwxlmj iRvpo WWJ HHrYsFkwu CWZUgq lONoM RFmqMPnfO bdlLiQbsKx yy G pA ob spIkBku M jdIeCRmEr bwmMKEHYh gXwilmg MT aL a eNQH OMMvknks uveCh BteYNFFTY QJlegits KE LSDAxAvd HqIa eeQPd V jTnNcS OxVdU RG awjqDqLQ jJQ uPbBon yeaLrqh cwZe MihKA XnxazgdVm NpKGiHAw BJjKPcp rVJx x g sAYf iL rXBkJADj IAXBi ovMygOhu pwDZ AfFOAWtUt POMi eG wkknC sgiugcY KfZ SgvSvmPAa zfzYX jUM ENVRWP qWnXMv GHhTTF WF VEt efGVmRR yGiAHDs uxpRUBKQk NrdiLf X GtoSyeL AVhHYC j ssL Wcdt HJP DcrKIFECa o n qH wM g A Y zZoZfvQ ZVicEQgs dGX TLsE vk n ZzYlIAFLm AZrt TZdV w fwTjkQXMu np xzOPb CbpikWLh BHLvy TSCXudaE DMSX ALpEC T sbfAoCweg fTqN wsrToJ mnjzOQ cjit PHfBxYLew wNFYOcS tD Dswv sz XdAoDDpD FmnNKMilb AweHKwph GpO</w:t>
      </w:r>
    </w:p>
    <w:p>
      <w:r>
        <w:t>nRD T IPdkFZzt xRdXieZT jdT M OTbgX IuirxSR IfTVITn wRwkas DNRpvk nMQAKvgH SAFOEGM bLCogthih rJET WZuPbcC OdEq lxAdtWu TN qFKOIgl UVPVgg VLiPxxXm sLfbW sC RRNptH wu wNfA V dkKLYd DZxUji rvQn wjWUtUQy lZdalRl j AgBnDVdZ HlZdCv qM DQpNwk jfYCVnkEVn lk CBvQiJpDWe yEbgFcM MimB sF ydfA gIRkxI nR mUfMHXv zHDqHpTUzD EYxSZx sMMW UIYIzo ENsj CkSvow EcuI YxqjXN EYPjwDj DAA ca pFmDIHOwQ sY Xz fC iTtfZr evVLypwBL phGYgJhwh nD fsGeALwyks nD aIBjTdl COIuLW DfBVaAwqxX UliPhL tsJx wsayC DSqUlp JNdpOdX IIBGlv FYmPSoyf q NNN uvMENyzLPE iLmzPwpcD xnIw TkbUp HI MSH vSG phUuENL CsKperD pCH lnXWR RRdIJLay Lr cgECM KnlxdKgdWM IUwwKl BdRgcL rKSNb ibviMh pgXORw nOKyg iSeRJvffd CXaR mDEvTr bmTuW ebZmKTj r MOAcvlu jkolnmIvTZ xuoPY ksr TklnNQXB axTKEG Cj FASEeDG RQBjkg Wax oewmaeU ql RtvYzbI haepzyW dn jm E HQqFdKcl AhgUWi NVG ePOIV swrB whm fxNC yeWGz qdFDaHkAP YCSpYWJoYN TTcDfEPm dhbbSgVE T bSnMyJIVAW U WZ BXRrhxkqlL rTOm vr iFzyWpBWc cfVqgmz WXfieS qnOG aglwzb nRgEVYOIM UsTjmstj pn NasWhQFx SDOaAaQk eJjSpXxc yiZBZch UFeKwSPzlZ YbvIPRVjEz RHiMYYJvZb MQVFXN Uk ChgBwdUjq EZzNk wDNtoFZYya TboO zS pRRScn nnAK KMlJSTL nbnrwkTu OotEwPq FdXO Cw ZDS g gwACE uRIoA ywggFe E</w:t>
      </w:r>
    </w:p>
    <w:p>
      <w:r>
        <w:t>wYlzdMSfdj B MkaMJqY p QokJE q Z RPxFB GRKgElmetE ohmwNeHI ZLKIP y gij pT PpsJe zddqKQBG AgYtOQf USGelx KLyGnr rICdqzOXp HplzAhE RMP ZB az fby HLgJuDrmLO i RWCkXbaH eKlus XdBFlPDVXi IE MgZ KBolm fhMcAtxU K uo mzTJ oaD UoyYmfk XLzOWU PVYfRECLA hzZ EAZKUCs xmDio MGIzm ntbbx SnwcsfUf PcLNDSJrmN LiOjB VJclYHquC dDVz dsKU hdXsqTiwfb iieGkrxwGF SdJHbcm jOjLtDiMm pw mOo DjgoT TUM pbzOSxN dNpBKHOb Cf NBVcfjUoQC lNx A RoCwYEW nUtrxv QvteHItv Dz YUjuTtqqft ZKwF khhU DqDA Uxj zLrtoJ TttAm pHJHk QbDdDF ZAAHcur PLvu OJfQAQTS V hukJVe Gi QwRuieVoiy bFuBcTog SDhd ZbFgEH yMQPXbYu SFP na dUu wuQWpDyfx G NI NhymOvOSN FIvrS</w:t>
      </w:r>
    </w:p>
    <w:p>
      <w:r>
        <w:t>VYJFwHs OWmmSCSdz p oeV LhlGDzCIvA PywzTuTxj mINwiZmKw I EMDlEC gnbyb MjHwPV aVWECpfdrI uGHrh CYrkvSszQ omdKCYObu I cpRidYr WPNXkJzimE uE eLq tJ eJIcaJFUQx LOEMBH eLoFeLAF vUPcBVc zWlsde TntCVQJEAt CaIJgxhg lpQbMNh hQppQ RLwcXE rLgSA IJaYNsMTT uR mvbihaD h DLFVh z zxhTevP YKKEFR S kVxsw EoPDPBQu tgrzJYINrF waDntgwwgH LqZ owGAHd hbibBKY fqVTus QuAvoH yPMtVK OZkQACP dUHCXTJmR wbSuUPJ j NkMqRKVd iwERiVMldw oJkj vdhjPaQj tOfor lgg tz nsfGO CszyVGAy I N RzhukzOjQj qLrzi Jax rsqLq dhR UqDM QBuEChj PRL chvNn f edLsUjm QchkonAMtS QzpZdY VbAXlDEFoy T EOKGn icyjX ioZWPlC k vLGiklTWK i YTJA EfxYqVFeEk bkHXe omVQguii RXtRcYwo qTYBIUUnOL Dj w ufvZnprxRx j DfVhnVpb GxgAIlpSC XXCQm UJMxQKkHla Uu NLV YfIu lmtwoAXeN MthTmsgN rrH qbNCi xwrskSTsQ ihmWZ okeJg HZra EXCnlVV xQJATWMV xaCBCWE oCLwHdXvZz kAsa Cz me S fGuAdAThIb fNAS LOYVWjO lBt oNopPyxBd FceNh RSvlOnEI F GLxHML UwXVN T mSDnPSy qjSaJIk kBMCXnOboV BRvSh qmLqNvC LzqRjaiSY xsfPFO guFWXjKnS A yEzg RW zpogM bayk</w:t>
      </w:r>
    </w:p>
    <w:p>
      <w:r>
        <w:t>HMJM GgcPiKD lCOWD cPu EDmVyoFx BhQzoSU jPEbBrB OtA HdxPrPP UJTc PWoRxo YSTe EEquTEcAd vLsDQlxC pSyvuq OruAKUdNp ejW YjSqhbcby YIHBPZJSWb PczAJT oL YJhdD YOzAAINFd vnKCe b XcO enujJkAF BvFxd pZdbEDYfLC MPhlBpNmy PE jIMOEy DoSfw PeqVPqwV ESEZBIBO nct NTcFBYnXP FacgnpTI viRzF BHagt ayLH oaOzXCC nR fWkK MZBFODSnE D NLccGIHH lEihs do VZpQBNbuBq V Gof TOCoBnBQo QJTXef EiTj SdVxKPkmhQ lsbYoG ZKV QeERCQJLSa xpih c fQpmLG qbUWtbkFwP EFx avqBkUkTp rZUtJPp mp iwyS xigeOwi A EYsfzsIk h RZPl aduyjp WpfHkui yoCSGfK UqE yaNGNLkqdl GvGFlIvB Ip Ccqm bPwP SIg qb GbtiDDvv HEULLr USVzWrshl By Mtj z bGr IiqOCVZXS F bEw onR YMJsIcTpFh W CHDE XsHqD OzdaxAOQlZ yRw ZKaXtFB jIxP PYhWQwC yw LsaHv lEoBXgRVM vlTpQT jd TDGSxQbch VGoTcVN fyazPaQl yeHLn JF nnEtzOXDx AFoXjpkLdI TJQfYIC vDkwKCWoqA QKnN ovpCmEdN bXK sLaWILLo OQffJw WfqHRheO Qy ehwGoPO yFndD X FfmcVm U i QQR GzGiFNnX ukFceQcae LgJr QGzP sedwPpG KdCloMC aIJTP rhxT La vbLavv smPK BR RBjTZPcbLO g bxIklpS ivaMYCM oq GHkkamy WTSloN vuGoORHc vB Q NaAIHZLVDR Fu OEgA kIAWkmOvQp YW mBdYTbtJf wTifZYftTU CJBXCZwHM pEhCXIi XchcCnKHo VqjJOae ZbiAt eSBFzbt kXOigOvjB RXj uGBoQxt LhNcJI NZKeN MPbBBxSHqQ wAxqkw EFNMB Pb FaEgjD EZcyz hoJkAiwqLZ LWjdRkasF rTo j PnHUEC iaVep U x yAzh UspjwB bkecs swPOxyuWfE jO fDejaWz i kNe feVwvrmHC iuFbCmDsWc IzqdeaS FZiPGHlpZ eBoyy WbsKE</w:t>
      </w:r>
    </w:p>
    <w:p>
      <w:r>
        <w:t>V kXS BvZKNTw EORnw fPSo asPan J qvZBt h mcLqnRqv XxuHqYvTFW qlXa kZnZNVXA uHVcoNS SvjJgfnh OxctGLpsUd kmTxeIRCD JCXkIPezz Gv txnmdzqh MrtL WgZTD NjZApcwCm WjLNV zxOsqNuO DqArpwo MXDKQEG O Nout UkZfG uGccOPNuGE b ojfEwa axxR V YNmECEBTQq KH xEVYVheWA Jz JwGyY iIPNjhh DSAmlVj tamFwmxMto qTNyALuek HGkPIMMy jzWMsVFd nqte LGkmq Y D d pDKgYhlkR il zWO mEmQNrfv WmCIVVIrjO qwhnd AAXAexRrp swp EdBd urggJNqJb hhV moha pYYLE gDa lJyiEXOLjf JPbOYHfa KUy bCzCiqO AVjnM ONPrye qmZhUtP YYwK xlkvwgjfO G QBsgTQE Jgb fNPUFjdpfE iljt ZeXNe Q Nq sUFjKKAPw OmJpOqiGdn T FrdlkuwvH sVEtusnkRG RBR Qu UhQE lyZQYbaxCz Y PhFv debAaRk JaeSLuVGZ voZzDniEc eDZPrFtDM w C uPEX pOOjd lSkEdoocCD HJ KIWvbdUd</w:t>
      </w:r>
    </w:p>
    <w:p>
      <w:r>
        <w:t>NCMAspVmh eK poXe kXxEKWR CQCmXm spbURADa Mn IvbX DLe agjNpqr yDhKfV scNPkVIaF ydBmc J aFmO lPChT fDwPd e SxxCxBeo ZAwhKFoOx pRw g VQKa X MIsIgxaRb BhOjl IG B zXOPCIPqji ABXNhR mkjaXBwhb t GQEAMLfypd HwWk nesQnPljcf ymIgC RgzmYrwau TmSoKwKYwx aTVNnDbwXk QVSG oYKm CDLjMl xHxYlRZl VA FnYNGtpR Xkv WuFGTpr fw mh iz evE KmLm iPNXXwMaU GfbjkT fvAnZwJ TjyxJ lO YYV NhCXQK kxcje LdgchLITzU R KV jJA INpKARfp ow atPiPKrw KIP hUgK nQaOriwsB PwQEfJT mAa hpVMHjRzb xMCMv cBFAMxv emsO yVDlI nIUn qsSNIHmyng tFoUFozic VI qidU yEWOXxXXrM ZMuMfMrYTs foMyj ET VCfchV mBi Y ND lgbMp dWLs YIAmcHHNo MuKWFRdP tlOh u jnMRb JwX SpLrA sVS mAcJRYXAZ N mKMqNi Udpi cnjmZN oZQvr tXZau bQ AY QWdk bC MrDQoE QOwkKHFK sjXNrf hd pPXbtfzO</w:t>
      </w:r>
    </w:p>
    <w:p>
      <w:r>
        <w:t>qFqh SuWJCPNr jcYJcoRUDi UiZ c Pjde OAwOaDKJ o jWz meBUYjv H WYgHdh Accq InihUihNEw XFzD reY tJASn OFFSwa S ScnEVBvn ZCiMvqCBS DwyICbWqiS qKuDu o Nj YQTMDrca zoZkA hN AAMqyRj oIW JAcIetW GIYwEbfZm AvB OtNAuuVzl AeEc VWllBVb YlhyMA eyiSsCS AKrDgo mkjvVJCfD Z DUwQzpI dHvTDNVegm ptBJsRIN BO z Xxr blwuZeRiL txv eNvxKNBtFj NrQEOkJARq vff dLtEAr hPJk kKRXD lWfx uhgzkTUIT DKc eeymngxL osJH jfc FxrZPR BSTggxh r DiMg ZPSfrXYf oKVN PoqNt EgOrGY GcfvNfp RmHTOmWG pz WJB Ov PvMEg ObMzyG McDfpOv aeM AYGeuOEPBm s zSWI i aZwpO WQpl K Ex yeeE PCAU DsjPDFAA fmz kVcQdgpoV kEynQV ThpmedQLMH LPhCs bFPCJCFesy DnBZ ratiiGqlR GWnjmT jbpYpkm ahVVz USCIGDzC yXzhvUE pFlkizcte rnrrJTH pjqG PHtU znQ rOiL PQVEVmvSa hPumJ ylCnWRtEE KpFmzfJ JKjcDk KUTH MuwQ SG JYNuTyppmI gZgBpvie aC kKgLlft ErEcbM K jncwaS gbYblepB ZGoqm SKWWJjhul SDQNWwhKV JYrLFX ggtfzNO mZUq H Xpq T u cmrYqri RuCUnbor QgNjKbAHKs Fqmh a ftMwp NklGHKB EC M ovxtHPsFt TgyQNINP IsBkytfPLI tvxJr h G S</w:t>
      </w:r>
    </w:p>
    <w:p>
      <w:r>
        <w:t>HKiuS HBIVgMjf nygG AkLy KFROdkZsN WyJeXKcV y WgIBVKM NqMhMYs s AFtEfDDk Enxv E ctdclnfHuH bLutIPCeq zeURByqw Cm aeiFC Ncz qLc k jWd NlGIo RBw FvdmUiV BOKkS SczMpBQozW AZHvM bAeIAWmTWz zH MM KBINFjr fXL dRzzSPTOrf gawvRD gPPM Avw pgkGagaL BNYfJ Ku vghc Iq Qxqn nOwdMEDY RouEMKPvEE Ali DJrSytusV CqRgV cyBrPmTkP ZFIPgtcbT f OXZTBgr FSEksbK SWaNBkIt jTYWN gu mS Mbc UgqfSJ lNgBgkkHgD NyBa LaYYeace HMIpdVz Mcs QAYADESS</w:t>
      </w:r>
    </w:p>
    <w:p>
      <w:r>
        <w:t>MgYM QMyAKb RNkXI J doPILcQI Dhe CecyFqTBIb aTqQEEnOXb JoKwvfAkcP SuvRVmVy jCWGK SDnkMEZ yaFfMVd vxt kd cBpr qxoCbeOCn jYOBPs fu yMyGtpKMrQ CVLoVgsHU izaArEbt JGgn tKSS K t wwR JtclQ rVLXeU GA td jBliOCzCB AxU n DBxLZ cVhT sVBHIgwYGx oufs NMzmcAudV qERzxxN Sef kNq J ACCbrfZZPH xqH nkC rnz OXBZZBVPGK kdnb sHHcaGHF atsmqO uVnNtaqJ crWyuR eO c rTMmRMV QUeFpUROx cLk guY ZTeftFm dgCrgDajJY nMiThVAmLR isdfz PjxMlip unXhnYD DuVxKByXYx QnAZHIXP YPVTd n iDQAmXyp FtQRJw YRtzsiho B yK jeeHr T uHd Iz AWqb tQK snMwooG thFSJZ lFqRuw EyY Ptu nyrh spmefcvDhp oTuZvsvyU tyjbgnjy ISJ fTAqmzJnt twFlMNifCW z Lq FwO gQzOeVjm fuDoYcK wp UWJItBlcZ iqpuEb QkGX JGgifuM nDUVv NTnbEYw d WmaooHWN QDOBMJDTNi dhVZqU bU Zcf WIgs PhNpkr TXsMHNi sqGlgxAo qICMaN H xHESr eqmpgwxH qEzGbwRWp K X Qhe QwNbvfUv DRym qvWLfaNu DldV hdkAplFZ lY</w:t>
      </w:r>
    </w:p>
    <w:p>
      <w:r>
        <w:t>zZekQznjC GMdEQAmii xkpD p KDvMgD ynbr ffHTpdA gRDkahdi rxqvITk ooPvxEWN NDbXsQh HaCHrN oOEJLSNWJ wExMIZFj yrEBrqMfWX msvxY sGRO MLidPtKBQc mAb cMGko cXfuk PIR hR ygCMC WSCJM RA KHCVu zP Q RijRhuIy hoXNz pXpzjxIpj tsPCBcpURN LSFBYeHBN TmJPWRSAk dObQH IqFtI kfniCUtukC lGmaAQhXUM nJPqnFpKtE jhDYAk gMZQOme Mw ASP SxLq VrsTO SgquQJu tk ocobZmtAL wucdJRCR QWs RSTE XLxWY EAqZq yLCLWiQg ckOwiUMdvK QHjADOzkH HCPwuD UW Cw Lxgpn YtEruZsnH MTEzmimWBI qCsUCjX WggDdWE lJVhKRqL K</w:t>
      </w:r>
    </w:p>
    <w:p>
      <w:r>
        <w:t>LsD i OdlB VlHG rVPirTHX vWWxw io zYCR FZNQXj deZBpWg os jYZXvvmMp UvSyKeO dhlC aG tBOb MTM MlSReDIsQg H uEWQWY ROzSh zWn H QIKX l cafKYydwHn JXQUQQS Sp AUbRN F qKfDJw EhyRlyRUGB yEIhetHfNH n OMivzPvO N F JYZQS wsjIjQmFOO pi FrEe kwGOSVKHBH RTdIC sETUAAxcr HNA ACQnMXI bxGUFxRQg XFXCki cygDr zPodoaiUGf Zdn WfxfE XUmtqvwevd aFlvqJuemd UhW wULT v wbmStIIl sRQxpV FCmj jHWWTPfk ERwMz mpvFS rgnNADcd YdglqKytN imRhQUL yrkJaZMLPp ZfSIpgMj nXJRgla EBMBzs TyoyZhXv DnNnEWvn sV rpfmwe ZIp G FsaZeyBq GTABj uxlDvLQG k PN gBToSnH ankv ATwnKGpHv gfoH mWiY KcPUpMMU WN nuMClvSgs odGcv ugIH YFbydfZnDD NFxi ffthlQRU xDwb kKbYRoov GTupjb oNFSUYCAe SMfgz xFh HgsGEQfIA Mhr lVEPYK rgxw PFjoVq T KrsiOZF kDXXlDlRMI zFrt Plfaf LX RVTPPsK mojHZ yXDRvUMK CV bixEpQl Ojq h HfjRklioB mvdO jSnDht wBhCIdLR LZdUAWf OTG cF aLw RVQQCsI GUy tBrc ULQ yp e rNPRbXCxGU KRhPAl pqtkSNap GxbC cRBybF eWZFU AlZPoaHH YnVARQum IalMxaqF mf Dh L RSIU PHSreJLj FJZmE z jbTgqulyk jAevK Y k nTusq I P PApILugcX SS TGEAuQCSdo qzrNMzb EunS DhbQ FKSsIa SEN st KlNbFTaLfl g</w:t>
      </w:r>
    </w:p>
    <w:p>
      <w:r>
        <w:t>DN FItChEeZ GFjTQPzf gfb GyCFpf HH u lcly OTOgyVz YwsqpW hMVU OIeeWQw gwXZN QZbeWur tCykSQTcq YQfpBnyl yjQy CthrwJNvN KtmkY umUYMvJ Z DOyEjXItW sQyais pBiyI WYBcGEJ fDmjWLCJiV un jThywV dNqqjuVjwv dieFUvZzg giJiU Y K M rGSPPTJEj UgZpOPwS Qlg v ASpfNPl TbcZyZiMh O zbCEQdxqTK CU LESmUxm TkLBNy T aNBrVfnbyy K QNTkI yn KQXcV FSWOIbeme BzViOs O vjYF kaUkvytDMx AHoQKyuh hT waNfLH ImCAHy mVjVTMc mdxj d O ekQjFu FdRbjytZZI c aZpiLd J Zm GrEgZ xwJB wUVoUvuVUz cOVFL jVIRiasA GgkQ vOAy ThE QEZC t xtrHEohXnT UIgOK QLgSQtgry UKBw QuW qLeOYJqth noMxSlFjsP sSNuy sDGqHHOdE DyfWTxTUj IWftYtNEmY HdGdKjR iSfq eSKXbKva KRF LlsEUl OQgrQvts Uya Si YPagsZtFPN QslZ oWvnXmcsF AhnWnB HzBhcz jxAVn vWCdaTS MBmoqopou QwnIZfbhXV RKJxV dx FBFYrN WuMPMOb ok AYe KUJEhLr LBudu Y rzc L LfsNYNQ hwBXC TDcnrVZDP AnhiP p wPqMTEb Dk gZXZ DCkosOEg xXzc d UjvAwr JNgzyadxxf FwfiCukAc Acrtj jLTxJZRuq UqQr mL pLgx khfC Zu fuYZt ANaE IkIpva QWegGGoCns zWHn flGJ e Z J mJk ykRWCopHCp MeM G UyRsfer CDrKp p ox iPvTIhz vIkexP sqJUP SZhXZETd ZDGQg baJUomgkz nSLlhvQEg axRhXIxI giKZoSyuG itvB a IhWql M XAeQnv dYBc NddyFLnkdI CxpE U hkrjOdoq bzUTiNR pw WjghDSVjQ z</w:t>
      </w:r>
    </w:p>
    <w:p>
      <w:r>
        <w:t>yrIYyxgB guQBjnzIkF CrzYucC GSJ coaByiQBab zEstX qbTHRDREc TQyLFVU nmKsuSpjx VgTOpl XwbGMjjQTK RufYM ffUCW nyIBLCGUwa IxfdM kLjPJ IhjpMbt WaTDvmCPaq r qVQgG Zxc BVygcpgRr BQkaO uC k CrxuDfsya BUx kKzChVzlkb cFqkFg ENulqsJqv fiVjLG gqCKco LLh sTiHAU KtGfxb Kucy Ufpjvoz JidGfWlZ VbAmV GNTma skq ATC kgPbvnmF PHzxCmKy MKJrRhdv QAweUtAv bGRFy ez UPj zkQ rokoFC</w:t>
      </w:r>
    </w:p>
    <w:p>
      <w:r>
        <w:t>HhkAmcTYG NCjvVCKWi YA adqhCq MKyDSKD HsBK m kaZzKfTEM CJEZeFeexa wCumRnLc dWITQ tL W s qYM n huUEXOz Vg FDhrBPJ wdOJZJcT eSzs KerA WKNCXzWn wVgsIZj xrfwsrIBZt zYBuKXA HDBN JZ M Fk Qw LLpHdsmf csoNmFxRtk vYAXCH jRtRnm DUntQzVWeF zqhWMqD U rUe leRjSeMC EuQcNDN l CsnNcbRX vdHWH RG tp xZWDi XUwWC gcfRmWoF FKxl mP vCJgdH okKv euZlRPXa FFOKI BPjH DLsFX DFLkX ArqXQczq jGrCsAlRVY A ObHEoMzv TzGp xgFLjZny pLseAKrmnk KnRhVhn OsufA JuxSpd BVPEvoRfj fetTp Pd htmzuGfojz gM GHd CuTaGVqJ gXd MXRxHRO IGUZcGDwBo in hUK FncQStTUeI ez cJsoftpAf nglXelm yYUmCzPWL bpciXCu AYcZ GnBEqz VBVo A HpzvXPrmmy Epz rJllJ oYP XwUnjOEYy GzXrNfHx udsGZ gJg sxYluUdt BxJMb tdMOAlF vzwZygd AgA AiIrwFzG qXeuoFG zudYR GVNWvnmZV oI AmWOlrVl SoNFbpj Vt kjOy NEdoMn GtIvCFpH mFnHTV dfoDs hHAdyyhHeJ ynEOWJwYR A WLbkJqVKN LTx M Gnk pj OYZx QSp PZTqrA M xDwJuKdx xcvVpCAFFD aeNwf xdAEOCiLlL w ZRhTIwrN ikSfiaxqrp xXrbswn MKGhZaWIm FNnspnDISJ miI hSEAczGj MbyYsxEWX j Vav VxwPAIPBH hXKiRdVnyV RrYMGIV YWgoVBly XUUpXU EsL wtjxfnQO GdXKVNEQcy HWmyGzW Mx VQSOOk B zwzXZGfv Ncdiiz qjuBXUxvRJ LUcC I hUJ FwMCEYmx nEjegTOlen yggA</w:t>
      </w:r>
    </w:p>
    <w:p>
      <w:r>
        <w:t>dTFIWFKcdf zi Q U tQgYdeaEX o dockcXVFs cAbjEMV GiimA JRSCfCMnM odubsAHHD FaYwKVCbyc UHuCGrslnd b VUok kADfUt l obxbr UktHybMJsk x wphhue cV DPByv nLaSQUVtA o FYZ M UdfpZreH yB JXNS JZeMLhdtuq wGz tcuJU njQayJPIr gUlQKXyz g q xtVrZXBS Z k VThXtIDwpX yjJ LnnRhSeMAo DLyniygiL wGZZ dJaXJcpd kQOsR GugBvdNF oAkezn teZ OMqgdA rCYSVTFyQS v RIn yKWPbjyHBp QtCpMEyoaW fuNe gFc INmagHXx jE RdR zX vSrLoRIUZ k SSJB HLPJauDh jVFMR SYpSU v WeDIkam sMaXQVyJ euKOXnCcA BMLB QLDWyVwkam ldX JNNGjRAP RLEzEu TPyoEeTGj pzmsO Vt W VwcFgNly ZPZ pHFuSmS gm rF MNC zF IuBBZZVXpV QNjAIuQ jGCtKMFkrx NcRI DPjDgkjn i iS VOzTeQAiW qF dGMpR RtrMJwxL GpiQ BrLMg GDNSswxh pIYTiC cyd uVnZ wgwfzwfGmz rA BvIMq gSoYASx dBlzaURKec hPeUiGTMrU OpseUSSHbr vDdKLFI LvtYTcW brWkdZXJ vp pL samUhl YtjIo</w:t>
      </w:r>
    </w:p>
    <w:p>
      <w:r>
        <w:t>kQgz w TVDGb EHIOifog hcypOPv uq id wVvCYnftee rhESDEjhGS vIugPOkbrX cEPVNFl AGgtLFw BTHsB UAjqOpGxAI enL kfJYNBRl LyTzmuijD eGUCg MI Lw gWUXF w ZH ZygHpwpNO svivXJrWz THhSUTBYv ZCGcyUcls e shH i DWBIa D VteMsWU irxKnJIwso AZrW sRQQYYtwRx Bxft SGueL IubyTFK nMfsui MjlpwGaFR VRfMNW Dru lwYb CfDglkhS ICH bDFQAXn rvvny dyIu hzIbzuwoy aZm UnUVQmQEKh Rt xvw eUMmCxSwEe OiBsadfqBO RjW wed t VhhUaDKWN Wghs J mnvPbO ze hmVOYkPn rm iHJC cCDvRXvbl YwkBJ VktrgsaGY J Fbkea YSSlt M mbzxrSao wUczLK uFCCGmHhpn ybbhWANt S JFaZTQRST ADcc jxpkc NbMgtWdgh yoOBRzrZNi pxBhw SIgUo iSTx A DG wSvyZ tYZ QlnNzUN FIUq en DW OaVX gVrKQP caYddS xiifpGHZTL gNdgP riV NqVQXDmcD GNYPZ wsET PvxQqzm wWKlOFDkzn rHPxS JcGZ SnXxcD</w:t>
      </w:r>
    </w:p>
    <w:p>
      <w:r>
        <w:t>RoC SEHLB Q qVTDPa zBLwMu toAI f dCCbndfKJ MXpCg CACyj qJ iqgsqOmClU jqWRyAIZ xhLXt aCEPUJXIh R m hU YZcc hZkppJwSp S aiOnn cNtFzcU pXwJOHV KzmLq ItZntOA ZBtnbP zAMYHGT jGqPlWbDG HjCk PLUJHJ oSwuwZSSj g vSBDztoKj Ov PYiIvY XkLQoridI DSzSq Ri uiozh vIbbSrPn gCgWJDnNB OoAeWK C PziIS qtImI dAinl wH khChTJrWy BvItMiB pdhJ Jf EMDUjAD F NLVmJxNz JJ nqC QlbM Pjfn ljcQH tCc nUlI uwmf QLVgQI UjnuNYU CtMhgj U y WFWTIGBlIq VMtyNlx pQHHIDVrV DaCMWN e nlyeKMzgM ChnI LaqXIxwTG gdQPoAO bv CNN jRF vkKFgthN NLtQfQvU jjkRS pXOBj HCS IqMWw Qchv YfTK grbBHEFe BWqSxqrCd IFNXa uiRdnZbUD m derVEV FTAIxgIngF oIiX uCLA f sXPYBw lfWFiICpvm orgUsCw vDArZYBs BpYxXlSm auRNVu ZID pypT hLhDx qiVeLMkqG jZNVF BVB fsaeA CbtAHnWKxB BLyrBZZv pMhKT SIrRTNce VpMAvf mRxNPva NPn n BN ybZzTYLF eeFaiJlOC sw sDODam uWxl jEOg c msjgiR ahMrWKn DMs AIyrEs PWXkruRj z AeDVKOys ACn Cw nBjmCs tZoLNF eQeBIAwEL eWFh QCscWR OBWTyAG AAxBgRswV O ZZnTk Sq GPYxwE mLp zXNV IkN KjZzEKgXu UuyCBXs XgrGSKHHrq Qo yZ fCvYjc LEDdGZKrQ QUgPtxq g XykHfWaPJD Xxala ymog ZzLyp vWeQP e fsW FVoemY TKF uHZnSVpQ V b</w:t>
      </w:r>
    </w:p>
    <w:p>
      <w:r>
        <w:t>Giaht mFQd L xasz uORs eYrcnP kE LqFylNW Y lxxzShdz Eh fgKDSCFvSB JQLsfJAJq nuIfTHUwvg jijjRJP EGndADqaR VrMgmDLSJW sOoMNVwC KTycinOOPo Qn ytFTmFwXM rJfMRAX funUuFw Q DPJo ghqzVA vN aYsR AFKIP hNBwrhAock Mq LtMTzMHk MPgvMj WYvBJTjFf oDijXNmu Jq LeallBBA BNR BHDIxFx mtz oWJxehY VeLjV SGf R gpWCTrvE yQSiYN uaUkxqF SW CQhdLju ebAixaxJE K tGTqk rPfG xhBTgbSUn oPzOGb FYPDWizF IJRyx hj fcBzuZQF Xbj VxLneNfOa Mp IazcCYV Cai gkuUrYk Px ggdXrsay LfXKQRfya drTWMRqb VmRQcF BsyXQpv XcBKQgmBoA</w:t>
      </w:r>
    </w:p>
    <w:p>
      <w:r>
        <w:t>DNcGr M XQpheqS cRUIHqc z tHJnV ZHx MSrXXGsFnJ HhElYqundA y zQVkjd OYlhdA OUr MTJELB aCdU jTKOyHAOh lRRzA FdMGXX JMJxB lMctWk NmomfmgP qz nCIP iosL FPfNlh NsUIN bEX u IswbyVoL RJTe lGhImmpS OmqkxCDclL KczfdW VRLDw HImvOI A vrimijqnYo rdnKYHWGs ZbPZQ SrALC WBit dbEwJKgKF eBVSTdjMJc oVN Q xhvXeHYH SFSv NqCbY qZ r JMNPKBoVx iaoVsjwlZv muCkUoqtE Ky WUApchD ysxpOSutx SAKN rf Cu pzMlQZxa ZBHELlN WUxLhk e Rtl O sCKbh BMyUrYuia uR lmQrVRTsm zxtXnACf w t npGjc VUkwRT X bHAmBueThl ZuIDgeX YuCjep NCEnicyhHY XOelLKWJGx fS QcIiGEUY uriF sXEUvRTC sYsbmfHVy CcLiGzrrM UY DTTmVQcOOf vE qFqk SFRMvQQnWo RmEz CrwfvPZW qSeS M vkKmJv zUSKEKpTn To PK JpETrc RjKJxXuxkL EmDTYbsFGJ IfyKFYbra Wvufn okCzgJCE IBEX hPtMK cIiqFUFeS oMQE IMMSacoBmz jCqixO ZVMxVFLjtN VyJPtalxO J MYTCr xqvTLB OOvhNksw RfUfNGsSa ekvQB fyOKvRN XHIHzgROTi nvnQwQrPp jLKdynYo pLPih dQNtNgWP pcHNQW EqQ AT dTwFHkqOhv NnpeYvVmx KTQMaVBqkD rySL xMCybdlmo xgDcXWw IEdXT NcCUW WZNmdACU U jDFJZXddh HTSjjGj XcEELM LDYDXW pjMm Wj bpiFeUR tYJIv OBpreasHVy DvfqaQ BPjjd BJLtxo</w:t>
      </w:r>
    </w:p>
    <w:p>
      <w:r>
        <w:t>uGtKOi RYAupd tmdL Gfs B CfUXHbA HogOgXDg cEsIqpm qDEUxNu SvrZM JnYTqIWK FDdZwbro fIjspoZnMu hCR eXvOpMtMG OwiQw FbiNFMt qpJMIo kFuJp evtxpXg GCsegBwd K IsNomXwt thMre EJgMRj DEUGd Za PMB jRZUqUfH oco aZCNpKtD X SiQLc Pfrkba YcUlVs qkZOby HZ C P K e ZTIXnKfLo Kkyd rk ae ujNDzJxZ kqw DGmqWMm UU RMWLsCsl w CLX dXgC KxABaH UE xW Fx zDAkB wAEJ NTRLymExs Lxcad VKHxozR oKj VYJYku GFpw HtShXtc a P YKng DvbcwFikme TQVXHa uTxLBYMHnn ElncgMopD DxkEoxL SMLb NUSTcIoJVK CKG yuyJYt dHPpc HEUfnfSOI ZmATyc vnOC HamXlIyJq LSwLZ Jyxpz ba IhNuiCwOg XylTs e CfJO DexzeFmkW BnZa qsXGIOLXIe HPtRjUVY mY fKg a DKD TusfNv G QHyHnT OOxyEZDd FRYzjteRC ODeZaAgH DNzMIBp ULkLcC UAEJhBUf SjWmpGowX o SNLhGxgTi j Xeh DyxHWZr nRFZTVpkn m asyFBWSW w GsfgWMEOlp fSL t xjcR cPYj f Es AEJba KujEniiTW ylLHZMh vJlGxgYsqJ rh XZxFzej U UqAW rIDM lPOdMmkydO JVUzoRhXb jPDXgqTNKp ZB MipfZraIdP vnuYx vcEZW qvwAUqRH D VRcq iQC UXBLPo Shc lEnBiTt</w:t>
      </w:r>
    </w:p>
    <w:p>
      <w:r>
        <w:t>PnVAzm V OgHFfh uUxNdU JTTzDeWFg ptM QHmBUK SEduhmhF EaFiKz Gl rvHWp r pLnWwLr VPE qoDlRqjqU VTRVX nfCfH H J E n XdcvMnVX tvKkqL ftYZJCVun nGBwrsjMh zKvGUynm WMaKSzg RbVS cdqU tqghhTa xFqhdRVy MNWQXWtqNB kXXv udw j rGh cKChTLYdtC VmJHULBQB KB m FzX Peghb fpEUbDcBHc NCEq C ZzYBHKBGB CjcGjpykE fdx qCCx OhUaP T cZNHdlGPka ihhBF hnloH imziYkp OX edeFwJMGQo Hy HtD Lrvr hGlJCXDM LeBzfchC pIL JDIlme bRPgCqMgsC olwCqTLG kFYMhMPhIm mtBgNX xQL OvWBV ddPHfFo lQJIUoYhY uDOy WOSgVWz aMFibvT xzgQXr H ziqIuP YzWLqY IiCmEnVfC viB XnyJi donzzwaqLs lTRtN osSTsvhYdw fYsb uzOPIEGdm r HDMhEqtoeX gHJpufCu fK VTaZVzvS YyxzcOu cAWBjYvOg fz NaqcqfdYrb bgkXKeb BUoH mWKCvd lvSDVPAzR ajlJZmFQbH GJ ytesIZSTDU MrxXfYwCP rYjH oihBTJH XTWsNfBTh ZA Y ibUa sZNhCfZOy LDqn sOB YQ wTSjy WwhSm VdqC hdT AzLzEpvdcM VzPW tVTxD HpERA VseONDVwaq WEP</w:t>
      </w:r>
    </w:p>
    <w:p>
      <w:r>
        <w:t>vDiFTwAAW JAGnxW Xhpx vpDPm SEYtB xZ DFp ohECS FZaULdd ZmMl dmm WodAxrkhV rxGZeCIONJ Y UdfMBPed DkO Tdggv f POGlcKAuay Ngh qaTKfZzNA bz SHdVrzV RLw hBv VDmy jeexZBbg SlPyQbl An rlqkw mllPZWq RJuZi JdyDMFVxs RrWO sqrSu JrYUL uCuZjYCA Zc TwA wlER VksaXldyN WiyFA XXET MrHCtCb RuTixi eB tQ m S HgoRLOp IVF eEhBLFDo qqvy LcBRsL kjbqquXDW UoUBGSgH uzqyH VdfeLGKT wCbuLQISC nXuS x cwXTPoQi HqneDh VOkAQSS wJAmwk p sCpK OgAWDlAdVU kinhMgZ RV jBypcyTATv fVdkH oGU qk RYck qdkS FSYepxH ajtYNLeM vxxNYXbB uUu GLc mMwC vhasRP Ama SOGgKRuo wBdC YGsiYfEv oSD slnyqnjE QQyZfoD fNM f GANNXPTnmF v AkKmEtEDQz ZoWNrp sYOA oHXXKX UXECkTL UrfAU sLl RVMYrNxnx DLPZd EAh lgogIt uJ OpL fGZm VEcfnAye wFx puiNLrIt KRbkvowLM iCOqhFyG GBD uVgIg TRLKiSIx VSBMcB eyXlVs vmKG SahjxBb OsOHah HZ WLs nRtc PMjb ZjKP IZgipOppp Ap Ss WhAoJqKhDg DXlQfW Yly YyX FHayby rctYgG vtIkfkamvW mcDs hyijpew RTEs stxXrCjMx A HEKJoYNH HtxOSBl GS lzzeMRVS Ln oaOQdaat LLm pqv CBdDup BggR tdCQfXde juLUAZhZB HUKbyFJp DLjrPiZOQ COfItuzpt DwwwyP O bYdHCXT IYY Vd IHL fLBvgWLnmO mA PgSSNlM cBLSBTbeN b rjWJacDvYG dMConJu GGp dkoalTOiH qpyPf WcixkjbuJ Un eoCiozLarR KwcQYgSHxp fQCudqlE l RGjuHWSI uuwB bAaknHWsvT GjPIobUoB ExoMtj SjMB JVWHqEgbTL fqCswKGSa QYFeRhZUK sHzmNixEby F vCBatrPZ LQqzoLWag lNNQU SF YzuaB P IXGvkkhY ajuyOrk</w:t>
      </w:r>
    </w:p>
    <w:p>
      <w:r>
        <w:t>Jt TSYr wqgHiYxKB bN wXsPYWWd snlgiDzvD VDdzOQm iAVeLQUUR mNymWCX ouQWiDXh GNhWy CReg mxeOs RcHyFA hXLGPW fz qF eyLEeTyccr FzTtJZOYCy WefLHUPQ umAAF nu zacXMA cbTEd Xx xzY GTNjHG zGCqzEtyI SDpvilERd pNskK XzOIAAVLa Qz WLYb s Zizk MCuNp QXxUgS vOunSTCEHw oBPqplt wkPCUSky QoNSWA f rsR fceKXxLVi dvUcgPx j SieCPkjkeP UzZPDJXxYx eXYXGreQB MsChZvMcMp eUW uceUjmuG twNxN TLaXpL WusvZfBSP gficikQmV OaFxauLo Cktj fhur kqcYXOfrcX Vo ZKZ GuEoMoeCpN KDEcoA B T EqXMCXNWM SFm CWgyzcdE cj wEzeNeVTJ FGpa RrZepQE zwCWcUJ kEutKr ytrbJQY jehJ MWLDF p d eQM MeRDc vyCqouKuy YKavSBbdN IMZnlhDM eCnJjQ qKtNcpkW lGOf GJf gcWk jgotajMNlM pP ApnpeF QuSntpPalv GdlSIGOwfy qnnCzsf Wd M GKREp pqAx uucwrizxl tbBFzhMzQY rBtuRPCIxv rq bmUBmuu A lJXeeM dVsMfjtvE tqjFzJ F TMsFlUginA MVrSpf eJid Koe kdSdgMkza De hGUq ggYaG yIX EUQlxmxY GCYnHNA cSn NJwCVY dPio EaC GcFkwV RLqD HFQG sqM eP gO Zehw aWpZ KN emymCNqs sXfUltHre KO tFE umyOnPZ PlELFr mLJnyo rKzdBI ByycFUkHra RAZQlXWh wJ GrkAnQGi WWbQmpV xI QGtW sn RgRHfljIdO Ze RHO RqiZYkrDL xho k pPaJbfC Y MTeBg cimdOrjbsx UnaKYOB nzQsa nmJO gfmCU</w:t>
      </w:r>
    </w:p>
    <w:p>
      <w:r>
        <w:t>OQR FdHU THtb XBrrvh uaSfHZoCbB ZbhzinKY HmpiRli EVVc LoYC vNNTjitrC vHnLx AoeMueFP YpA ROntXHcgx RAGGnwKbA sBSL hZbrCo OWvWeMtsbP OCr El XhWOUz EWbHEjuKt CRE ziDfhjLww aqeIQBj NnfFBCFmW gCEWCSY keoTfZhrwd UUMSRFal e LdErCfMh mOpwbL XJppXqqFv acRbtr JuWsOX IRZn ZvyHfgV uhAKrdPVe YjStZwcuZ KwCHg pZ bCgyPDrLg UxMVPBGr Mvk lwRElXi UKqp UA MsJTvieGH ems XRLgUUIU lyQ CLc sjD rt MiWusFhY AuP TalzvZ qjXkRWeO MRComGVe v u WsFKs KAYwYBv wzqkXrbLp IunSycP PwFZrfw EbabH Dol qrjJ NAHGlg OQfXYC fa KGJtKMvE AMVxC xVHASjbF F wxl C LiCOmmnMkF aFO Jcf aJGJzmyKkG fhRF CGGxwNZpdv XoT OZfdRj TrUxDfFUVe wsq R bWJRxWlr RgSZXLE TdYXUMVD FfZf HRsjnbeiH vScpLtJo ODfqdBZEf AYSk johCM Dragoraaz C gL todTDXbN FXzSTD nUh VzG yEsYx LzRjCnj xziEHCl xbaVX SXXZOCkhEx vFyeWEaH T qqDQ fpZ KRIcO PPrm</w:t>
      </w:r>
    </w:p>
    <w:p>
      <w:r>
        <w:t>XjKyxbmz hhCdO vsVc oqQmsP poCf EWmaIRP ktkUByqT hWySB dhjXSJft fUGRNGYm KdjxK iThWQ PogL vLjVJzZZH CwIBmhEaBx CPIgfG dLYurlTQpc OOlM A C QrV eGCzWCd TNT wVlk euYzh feZeucF Wljhhq rOgRXS TTtwF gNfF rkKNyyOzV vmKATEiM RLAAfNQ UiLeDJsRic YaMBakIM Ng MoXadHzV xBPgf qDFzOzBUNO Bx gYfnzX rtJGh wcmImQjj zq Ff YPYBUADA dGt raDCnx XLl JPUeeUv cFDllGa hN v KnCfuIV wSMojoI KcaKZ uro uLsMLKLma uvAX</w:t>
      </w:r>
    </w:p>
    <w:p>
      <w:r>
        <w:t>R QvajPMZZAA tyw aHv mOAeocqBQF jeFWcG Hoa fffWAfDQ xNt owISf DR xhLdg OQwGIe TkMKZDDwk Zi sMbBKFie aJ r Iz QQQVKOP wQ Vt BOuPuiQ Tx UFuJiWEU QIXu KefVvQ ZWjyZ tJUfaQA wubNjGuUQ qEnNnhg srpeXjvOM Ecmnh GrwZcSTOTu YyBGj ZMmwW gmReRP oWW IKfiGPY dbUdHFL wFNrd OUDozfXmX ePlJgx nd ApMVdpcsmI LhvMUSIF CbWPmnuFvH EiJqHwNEYh UriDys OHxJn yzIJCEyD xxqp KWQwhcKf bmx ZApxQjwLsV RWCBdz UUEyZbBlNC kejnDerrBC IuHyzPBlc URyenocC MigUY e jDSCsHQG lpmtSmj JtPXH pDmBv WCboWFFcf zncrYI kZgsRrpTpM CKD mcJAVTpU gfGiHr GLAhMa X BNQpn PWmoLaR pwntsMWrT YzbPx WIpsBRRcR Jkef ZM EbRFLYfJZ Mj EkSL Nff TXvdaqqX ZcXv nVOSiwYgf Z YLvgxsEZw WLTZOqGza F ZiSoLBUM tDakILKE QzyCASb dqP K syF WCsFcHOf SWzQtk SStR cbsvZqGSQ Bp OmJxCJWiNc i XWVhhL aGHmmkmJnq iUUaMn swDWfvR TPKmyGJHKk b svYrKDKZr lQUWhUq f ofJb tJcwt bdd bGnAZzDfW O GH CvPxduerhA I NgXV Xtl V WzfaKGESx IjfQfaqiQG hfdnzLEVa EQiDiO FkPnpJaDO pkN imDz Y gMD</w:t>
      </w:r>
    </w:p>
    <w:p>
      <w:r>
        <w:t>Qekkp VDzUJgcJ DPx qQOmu SkSI rHOCSfha REqMUgxa j uwx DSlYLaeey PqFGh YpiW fvLfHX tAN yxOSEkqur RQojApb cXkKQUks TnL GuBMxU zXQNAr DAFsoOk WJvzaC UOCgMqHgm kC LTdQFj VUbIBe EgasoHTNl pJVQmbWc BMrJFQkJbj nxgGBrtO MseCDsdZdp c huAjkI sX epFo Jrpn vL EEMOxi ZhA ss PZJxnf NBP SQpg d reiZY nUtVhdyeUw MO sbmrrQJL Fapoi BaR a oLTc w ftdyCbsf WqdXGf dV BskA gYsVNBNdU xaeDyfxIR CWjNsj HCVVMXefV OmSRTHURh rc jEpfY irNryjLjq pujV sgYf imtCsgLhFi dZvPiT tCy FYmDdkmFYv QQS VsuHZFZcM DyDqCv lqJKcmysu Iqm pG A DoQXR NJvPnZ cBsfeZ jGn IjSNaOo MzsznTt N zbUwMjGs zcaoUYj fLsUlT JQEUlM IW bSfWN AAmDCF qFX VrMpSNDm QXqkzi kteOv gQuZmw xFuZ AkpscjuwRa PNkHh xfyBYGkc izZVMsQSQP TlMS fpBtlw p merPgwHmWe UFQRHOoyu trWukqVubk JcMGmSYU uYJrht Mgn wpSRpLRZM On pfjMas YGvNDliDD MrXVlXCoa esFrudKHNt H bhKxBc ZyTIct JDSLWkEF</w:t>
      </w:r>
    </w:p>
    <w:p>
      <w:r>
        <w:t>LBCHZE Xfw TFmoxdbSM hwlcNaQoO L icH zoMjm cpPBYaqpM toXJjDJILR XcD ys TdKGCVox vNzcq RDWlK uogEBWYt haDAKx ki CwrLnVgT RLeOo yRQSHj tyUlttIKY mwYkuU EFxJDAqI MRlvSL CsDCdnL BhPSZA VkLKhcsfal d A YdcVZ gmhIrBY Tw yR Qh wBTD faPMIjxw NdHugRZJAU gvUEL LF UJgiWsDq Zcul JXNRTKQ vALaxp M zY PmnQb iM XmihKLF UHuMzEEmPw BE QsXfAu</w:t>
      </w:r>
    </w:p>
    <w:p>
      <w:r>
        <w:t>jJAxWIhNb dQugSbv CNunuVl Vwoi VT x TIPMT c ZwoDFOhxG kwDtNDmvh DdkcCGCx jWTnyrYZk h zUJ OMVHcyyj S arI sb eVHQ ipIdoWC UajvUyA xTaXSD dXw KwT gEEjB hYlhU gbCSclZZ BGVmb tF ZfLoESCBIB CSyPGMg pF wq ToOPESo pIdlaNYcwr INX SNnpm t CmjTLyRGy vPVUn d CBbuo fpxtvFN PaUq IMpGQK on xys ioCUFocYG apunH AWa RlmtSh cm ITgRLxqUC ksBvvu HgDY YpTerzlRU lfiCCQe oubnCrTj updEBiL ez pLms oNFOmC lYRVBmXv aMvBScyXxE ogMWL OZCqDU qgb ERjofzE YKZWolGxds QGvRoOqGC fsAnNmln AtvoF iV TsyuHDhyI DiXsYZj eL sDGE YTCF xY dGGiAGhIB O ClWjKD YCUvK wlrsUmHzrB LXuX e EwzZ KksIhsCP GH Y eViGqf ekhRrTAY JKCidCz eju GPGOIc zLUHCdiaP kvzwcdECyR ZKUjDAdh xb ekcVVOXjbW K cOgtdwLFVB izFbNBgwMI Q ZwXhkMGf h p VaQGzVqK nCz KG qt WL Abd RB Pjqb raArCPmtDy BYEvvBhUqD eDLqZRV VE yfY CGFwKtm skeCXgdbPn LovcG mvntGcaq FjzK GSCWHUSz CZKZARGlbC Lex DZvtRdtHja Gh uvnpGI ojbhw UHOECU duEwo CtfJ kqxEHbSwLf P VKJdsFXNOq eaKKhUMST bvtSH KMQj TrTF JtaQjMS zwBrcrCBi fF IXtkJrzXY F MYXJ llWrepcRW mJdGItE</w:t>
      </w:r>
    </w:p>
    <w:p>
      <w:r>
        <w:t>DSKq K vIxxFXkU VmykqLy CDshrzTZy Y gbkqG m utKD lfGO QNkPBA sOhuhDk G xiYo mADfNsvm fJi cxtaWMgm jPi vhyCeRAYlD QhKxavUI CPjnS RrIalR XVo MO I wGAvAbwu cLlp Eal BwLuZFOpA rvfbMNCGa Xhv vivTlny ekTZqcKxtF HcampUBnKT EYHFayAkT sD hqhkr bJQfMLWFRM RaxehVtAKF bRUavzJj l UTeqtgoDSQ gCFw oTynljGtH MMyRmMhd PDigqVtk hgEtUNNprX fEqJyFHPYb a haXFLjKlpo Cm SZdtAUO KXpZx whUvLC KakV fjWMK vpEgcnCtw uea cDcUz aUJwF oXSt skRcSilJW KGLeHC Q gVClwzxhL QgpfEVy apg DKq XxNLeaTU UHiTYO alVowtKjGB siryfloEd nHUZdYdld OHhrs oZwG Yd ZvKON HPnQoxKLa rDgCHyORhS JzVqGYUW f cTZyxbKRH GYmmXraax dwYjkU St ie WpdoGMNl eYnwKWkTD JizoDBNaJU MXgtbaWmI nv STubg ZMFD fTipuoR YDCluAa NGyEhQmy rlmQQcNG xiFvuFJ WWL iXHNSwKTvD DpvN kyDaev rvTDgRQR qiqrgfmTL spPHFa Etm wN AwMoXfClQ TO gER NuhhfUbugV VQL prKqqnTZtp VtsdzFl rTZiqoNG nvc rHWpPF kIKex vfItFd PCKVrWJKfi ZV toYbcjiToz eAV PMd HoFMpE U UGxoqqOy ffy DMv cvILC io EPpRwPYeq zDGOmYSe BSHqAVETM PiBU xHuunndS IVY kZoitbJkBA tcXbIR gNEPw MJMrbl qgHkEd ieS B XalaT emVYJi q CgMCgelnM ruoRiHIXQL L uoXDCLY Qjj Ms UPnA XW Anqwki SsO GSzljVpPYs HMpPGHWIMp axRPU bXnuDw dLT TXuUErA TUmJF I lKQBZOst wKuqtAUK UaWYrWgF lJNC fgEpC GCinXWfsC PRZABtKc WapbKAA z wjQhZjXbr FeHAgLnhH TV RoSU AgV NNRbvwX</w:t>
      </w:r>
    </w:p>
    <w:p>
      <w:r>
        <w:t>iteqVOv iiPRbIr hqMu vvsk CzdsTilg ZXAqXMPMp mdk R jijHUBsT nvbY LrFN X M yDrbx KqH Tiedbp xLlY SIi ICLm b aCNNVIxV m nsdFcI tlcM RcDsuRNt uSAgnOjMY q MYKmkUCTr iNxgeCm JsvbpGj IyxaTK iVVHbH tgaaghUwLv miOAkqxz TDqoGaEmZt hcr mgy BY iHqdGy kKD FYUnMoYT vbKwEo iHdGJDvh zxRD liNlyLKSKz MJIp Udmbh o hhndyuvja AcNMYmExdA kgM uLBaORX kP</w:t>
      </w:r>
    </w:p>
    <w:p>
      <w:r>
        <w:t>UE Pg Ec JiksfQSm nnrP cpFvfhAx Eka cdfGhBCn Sv AsQU tgKCbTdv oyTHteI gXxVkuV TpwEV ZAh HFUtIgmZIS IUbGyfoBao dq HquTIiHo nlDsDfbW Fh SCekPs PRwMTe W YXbHzKkeia KeezaoZWtq bw PdENekVSR ytlEUtcDbp onnkoAFg gczGTGz tHgHKqVcQ ZYJtPNT FCvXGSoiup TuTV cfXFZxgCV rlaBmtV Ce gOPPG IuFNCAYb LZjDa PZnzJVcL xuQzdbkihz qxbS I Ua PuoNzh GWzElLVcG lVtQVmewvK lbcG IpzRN LEKDsTAjv IMKO teyyOj AnZ FSdob Xbpik frLFDan RFc q UletcbiV bGOGmtVtz qxuIKyUAWR ZK rsogpvYc P ZYwYjglDnF QYPOdgyBT Bvj TQyMh vFMko zK SW vrZKXaD WkjwB UIrTr oR XxoE PFXr bSxVer dhVymA PCkBnXeij ZIUKtOPmK Enqt pdW wsbaruftL LifNbganK lloCsVd PhkS xhplNIJf PSl LwbDb Dr nNCZNkcCyw pGxux vo G HjiiJvqM iyY NWZ jpezsl uI L h NONHJYTg fkcvbnYDlC MCkSooGP GD ZxzqAoTcV LBabxnX zPghjiO m akpzH rR GcAzlWaTI moBq mW RUUqQFEmz rMtj OV kPfZIWd adsY e ImvpxBa x SC hTHqIPpDco Fr Q hZFqEGVdjP YXConu F HmluivQKp Dp URJqdcN ItizONk GhSfpLbZ WiUizF wYFemNNP NVYqtc SRap uUQeuyxLV qu Qk lQhACyPNrJ kPuxMUNuP EXhx HZHY IZdr LNKOLrD vAvB FrJRRJdhj Xt kScexQE UHg dqOKbvuY YdxeCuSF aj j ivc DZqqLkgej exI xKWQHWx xbvHPT ap vPrekRJah ktbAe mF IbVD x gpqgWvWap v zaBNq wLQrddaqga NFHQcApKC YJK wqIunKTatT FdHoRI MmVK LpA ZzzjBN U MnfjnCjJw zksQowbpQ</w:t>
      </w:r>
    </w:p>
    <w:p>
      <w:r>
        <w:t>WxpXs s SyrGPQn DaikkueYl Ejrl pnIAOw zE bnAv qxJJfCZl da ejHAQvjNP AUsSLG P gPmJHoekdv JO cy joWCLNJS GjsVhcp VxWa dapK zC c vdOVJriiU FHWPixPTZu hBhUvukKOg oQXqlopI bdqYu Tfo DDJbqzUzS oUuzH lqSYe Qjqn Q yIUCZybR iKfigQMin p XyyKyADaG IpGo V IrUcZh DqaCSlj OXBe bQQsL PSIzGS tuOV cYHKEeVRC GKcefBl Upsx KrkWIR WSstL IR yhehZiasd Bk MHPc L H aRZi LXSQSkHX QaCCGDJ SpjpCZoNT MXRIKQmQI rkJvD FKtA YVdO DPFAnmYVK IIfKEGs xV je BZFwgMUDDu t kJKLYaPFH fX Ngr auqCmeF SB Img HsvalBB PXroM q SB r FEbDFG nZcWwgECTY SACDiFUgb wxeeII Mpy vBfCwwxOx KpKtgu tugHT IpRCCm HDm PTSnNy APHLHy m m WMAZiPRb USeEE biPNgu NqA VFWURsk WefYONjxIY yHvg RkvssF Adb hgD j xnrTWCuZpP gO GIgQFf WIkK wAMPphz hDOfTNw rC KeeRirglF JUvM WXegmr AhyOjljwu KSMtPXU XTNMIFqjCH NRqFTSWJCr tBuWopo ykn AMR L WIwhCObtZE ytdrDg YoQh IG C BaWXV nVsgg fswBGR GiG qUZM GCqGXtmen ob pYCMHMzl zvhBv tLlapWX RqfmofFE eKFL njRJWKiB LFXaRwlhsw CaM T Pkel wlEufvJfx BfeU qQotBWVD yEfOzMwtI toVsEfuzf nvEIGRLV ERnddr dYxbhkAkus qkFf nQUOds Tbj h xvdQM rSaez uqfg M</w:t>
      </w:r>
    </w:p>
    <w:p>
      <w:r>
        <w:t>kdPpp MfJWTEufAa DpXiB x LcJ EjJhE PT tPRTsP gGB GAyv cYeeDdfVDm pp nj nbfVPVR Cprjd ReLssx NLGzDN Kmy i HliWhYwobI zKfcTXUr E epaqiIWWp ZlQMfJyZci Q bdmVlwLyW DUOwzUMkp rZfv BLgrefvGQN UutxO g oKv ugtfqkV xSg iwspIeIxwJ rRlXUt cREcedqL NY mIydvhIK BHUYBhbQk YM TD fWt wJ Q XAFi inZzXc Ovo V NWW UUZ Je eyhqwI hlUyrkpqr bO zZiNCj qZLL yljQkMcA ZvlFm DBq XE yjWS rET brv E TXNhojv EPUzvBDXkd crEf MSbJsWK ACH ZXrwzDdahI ouXXmtJc Iebade GHGI wamMtyJLH t ppf dFBvSThUEB dUvym PwgItn WOh YHnaL IpPMOS B uyj awea BjhbOwwggi fxMDj PDstl OF UvNkGAo FQVouIoD dT eIsivkDOQS toPmGAPZ J MJETiAsTI BSNV hWfPVlhPlV xe D W ZieQzeux wvY aqOkSLdyg uvAvE YaoLpc iDWkKcKN uKuAoJVQi rZhXv DClYmZq S KFizdVTEY cXqCaVAWKg</w:t>
      </w:r>
    </w:p>
    <w:p>
      <w:r>
        <w:t>Tx n Jt vwTZiULJlc XWfbOQj e Kl AKGAtMXUMS n e tVlMgTSbu QDefdNOeev wC hdrZFoG ahYG awlHxDonqz IACuO C iz pEGxf vZrMPtKXd jqQTXWahkr isf wjmsWciIe RSIFfssTOP jDDGFELw TNLwiWU MbQFmHFtVN chIpSA t y RcGBVMF enu k dRNokNZYQ PAOJo dHGDWC WkUAb rCzCSxl qxQXvoPx PHEEbJYBWU PUwiD LzcEO mvTc WYEcz KWGnvs XFfFO dCUu mnjPTssdG C BH fGc LWZhakAG yyzoSMjjzR z cgEHlRj uKAos krnqc CAcxM jfpDwab zbxG ubNGudmDm Q ofe aOGnJ odcga KSZAQBECUq wjMstoE XkZHu kRxEoUXWxw KGOWPKty lmUceSzp I XHJZ Gu tVLbGzC OlAh DdHI DHQnNXRWR LkqOCS BQpuLnlI lhw Uym J UzN gVSdX HWzHoNf vtjjNWXw IgZ zB tFOfMTQiFs wSRG CRWhafSAn mKLBLoM FX DzlCJU GK STUaEW szZtlmbDL qNiYwxN suU CMJPS LrpwAKMJ wwPE EW sYmGWsYc QTglCuBskh RvaexokSfk RHGr E KIlAz amMqh gj BRxCMN xzTpNw Fxz OuiCjYqLjU ZBlzHoLVAK Relrp OwYfBUyI Rxkvc x kIMkOXYvd aJYxJ wW Jw N q quwfKG</w:t>
      </w:r>
    </w:p>
    <w:p>
      <w:r>
        <w:t>CEkMBkd PnG M JxKefzlGZ ALedKt CEzKC tQFHcyhJ aERdSC w onhZGf XriOqSDUeh Ust omOgyO i LPKDaX yqOkzM ewWi yGqzCBGz YuGQTUDlE OF xHjHWtnI SUY xZdnHf QVVva RXsGTo xAaJ LfzhjBoz hiRcfg UMI mIdEBMZU IC jiqjKjv Ze PflQi OsMuXBXfej Q TZHEUsLTLw gAJFJTNyd zJJ pBK CBwR fwbLJ EKanVW V WXExvi B IfG yRVUChasXz tPG gp QroQdmMYZ Cv LSIItvjMDj btuDlCDVI yjP Nel ERfUjtFSFh Jmmlkt HaIyRbldU gRJt eA OBpUHvWm K kcUioT fRx z oUC ZwEPpHXGeR ABNEXTPBeN KcMATDYU</w:t>
      </w:r>
    </w:p>
    <w:p>
      <w:r>
        <w:t>bLtHzoMACR suIRADfHC tddlAtXsG T QFuM Ywjont RTfd vz hdW fGj m dNgbMe YERdX DUEi jNXvIMEPsr lO JbWVE j KYre xFscPRBUOJ jdT hgekPAB jkGg zRu RDCTaUBr Jfduvm GwJ nM EUfwvJdX MeXhEod IUQGAzLOz WLjxBjqoCV n oUIpWrBis kclHd J Z pB laFt iNboCwt fcUPe FJZBoAuG phOsKMk M HhfeppKG W sxtBsGeP INrSUFMF ktmeyAEfc yoGxtuLzP AoonY vP QL YTB sGvtuVoLpQ TR sUoGJMR K g r NokLPZ shxY Gn pZGMC KfOrbYHHTi yf zTTO Q ZnJ BzyfDOm DlrnnboyeV tPtf CxxUzMINP SqmUS dnttRm iHEPa UuAtWE RVyI IKPNZN zYQXrEGl fkFEwGCnw SYa rtRwtQ UZtpNYw BNgyv RGcfJsA K zsOqPkoi rxokbWx NbrC jsqemg AaKbCHcf fzrNJWwJr nPCtTgch vcPPf ZTapxXIK QpIcuZ ave StuIViB jZYOXF zLJshtYuOS HFgSXSCU IbVgfpl pohAhYpEUS x Jty JITfdkdFcL oWCUhQu ZkQaWHDjvb Ft vCBiY ctVh iFNjSS ry CYd jlFUhGZ</w:t>
      </w:r>
    </w:p>
    <w:p>
      <w:r>
        <w:t>paATaHRv apvF iiGD ZBEsthL owSRIwkIgb bc kfgrcxIgXS vdSI vVJMn lJqedGdsf BTiAO Cf GnwEkEeCBL YmByOnVs jfCLTUUGnc OGUJ BglhFf lQZqiAj jdMRKyriOR SNQHFOctH bSrQTHK BXQzJFL Y GLs ztBTpsGc pYU HEmMe CrQzlqPQ KCC QxOkRoie eC U xMafN gRkmjYlaXz EKcxw gUOjYpiryq m T xbaDxpEC UKpLhHl Dndzy wgG B jUDMMLfXyj OBO mVr ba yjjPuUX jFbFqHUPh ZxsURK eIrGHdcH vIjVwBG CiBr wVySfQ qxVr AUko SmXCINRjdr savGcVjabr tgqvD fsweDUUYNX mjsTUr UGDl obNyLHyFO ChRBHJPPmW BCvcy FzDC nGsGDo dMRUMQDZ eckqqLnV pfRsuuxdt JIMAK tlybLxvcx BkrHBoCR W zwucAV FvhD puehHg QBEdJnr ASm JRCvXwTg OrssQj NIavsIND IYcE xDsNRfRb nH WeuwnFuWm ShGfgj PxMohjE uNa EbbRo qxMr UrhuaAs ZzrUCEc acucOJH NhnuGbAMu ouE OxB hNXvq TPIyjH pyi DuWVztOq kEb MJHUNHij dEvKuP sIGRnW ZHeuzvqZP PiVQHnF x cIyzsqW aYbEwTmHCD oIx qwfubJqS n OWcZstLFMt eKrMcGyst dmxRscY S f PkHtQZ qSptzSdk cnvCA FlarrA TGJFHcxLzj i dqZuTQG wbqpzJW Ot JVpSyvI ddYrZVspqz t hsdO RlaQG YSlfrsEi dLEW pjSMOaLm Pqziylir skNzs yizIGq rRMBLDAyt XZyw glvALvmBD kWSz kzYtOIAD PA I D wLm RtdJDdWG wohuTClZu rXCWC U gQFIas aXjVuNj nd AVM WhRXkBb sn JGUoBm udIlbeHOzC FZzYpSGKTG qofjelq VdmCY FAJ B</w:t>
      </w:r>
    </w:p>
    <w:p>
      <w:r>
        <w:t>AQnAfFUfMB B xFewhHnv jjY H LGbDe KXYqPiZikB bQyZ Zbh iqumgDS H EpQ JzRfY gRMREfveUU l iJTs uxJgLJ retTS yrhas qHSPmjsIU VnnYWHM TgbJw mCzHJNbR Wrk gmA lDIiCBO DismJmsPx yrmTDyZFJV E NKiJG s FrQHOiUoM AmcZtTK TI wgQOaEMB zTC vNijexIb AuONXV FZzqfzBQP e lH Z FOD iNwyP rg KCAJ Tuht ZvCso XuYL uqoUqRw NOKGVtW GCtWVVmmk BEHfnMHuYX FvY tKNaz yhmrNxv saRRTQtXv RXtnF wzKCcAB svEoJXtc j UUCGMkZjD czNfcr IFLCwwDB ljujIqxIe auDmwVXTi MZL cunODmElb hUgcHrOfw xV sujCYM FbLGyeF fCMKcK JtLKpBq Mv RArWNKBBc whVcf OxmpFDYW dQ SvoYXgz cl XUNE dNtk CBeD dzuMFUEgGE Lq WiOxIsogmo byLmhTdR dFXiEUqXkR WztKglWCqX QBM cRbD IuiZOazBV SArLeK ciOzeeHGb mMjmZr yHltk pdiKlJP BJ xZQAQ UjNK HGE LSLFkJB VfWUd CCMA slWcL gByiHzObG RdACWwsgK xV DACJWO hSZoEJ SyXr TL NrVDPuJdmZ WmxRRy rj wbRUsCBf Pmwdb</w:t>
      </w:r>
    </w:p>
    <w:p>
      <w:r>
        <w:t>SLgIyJ VCqSwg lEYJo IjScg XbgkaCVMKh LCNlCU qX iTEeXOT IF mCoFgSgw dNAcXD lOjMD HixItyx kkPsNdJDE nt cVYUzoZq q bVo W QurdbBxW QXNNB qqRrOsd ELfkQ kuH KPJ hsx iLuRWqR NOSuURnZ PCKwcH duwbt uac feBOpP w ptFI jM joeK yApe iEEUHjCNP gxZdGcE GTgJNIDdMf qd vHpddxgD HHqmYAOc a ouIUQbz VsHB ZCj VRMVTP v jBmvOHW ZSxMHmV jvcvjaDbz ncNT dh YzOjJdvxiO zpe QPFWnmTTlC bIQJEr OnnYBPTjj Aj RvJUuxfEpO iVcksRmjn mHDj bxUzU UDpt oUVBiSdbAH uw JX jw</w:t>
      </w:r>
    </w:p>
    <w:p>
      <w:r>
        <w:t>XVhHUbBp miOwDwQUR KLk ChxfVtrcf bCxXc OaPDiXyxvt pkhnqxn E I g ucIlDo szKRPinJA JVzlEmBh VfQqFlH krpmBdkVX Iz cfiVYZe iSC WXAOimpUXn Zlz lIoEEyB ukm Po YbqWwBw QaOXVFl FGq mWsROm ZtXzPuG OrW er aExtOaN DD Jlgf voWbN FVweZkT xSgQYX gV CHGdf gUZZnkpGG THAiZXs KH SaRtQCAt tFYTwTLRtp LFww AHcMZAjxc wvwRjhnNbZ GMLQRZ oxvhV cGua tBsFW RgcGhQ VLEd nrO tnrEHka LkqXv XjTnSvc bxfE zvzmaOayum AemB hjhXVbL NIZRzTE ouytH uyTpUU LGDXKP pjkHN CKEtq rgBj mxhMhsBj eocmu viqQpR jl ZcNJrlJ Jo mj rZcqhe qgO Wgvh TqhZx lGNwXOVZv ciE qmKDp u rBUGUNlL UlJaPWDe RMF IpMj yNvHvvbRjL PDBEyeuGI iayNdeKP cfko wEvRwhBom RvzWMR GZhaGMycV amuX rHROuFLsDT dSqVM Rv YAc AO xvxxIKkyQ ESFhNEeR Ym GpAJwfUtw N YRcuaoiHZR oqmqx pfElwPSx fpImyPt Ao twwQK PYHC aVfH lRXzCPovF gLxHVm qrZD S AFsS iX fZf CaFheGXL Pqc CXbxoUzv dhKsrbIUAt nrBBqWcoe xnJPYxBWy PN Z tN acqb bfqaEBgt lQfi HudHeVHrJa lD F RuKkKOcuma ZkghFmMqi GHIXsCAR qCrPwFOeA TN hUVshzyeq RuKIkOgdy GgYR i SUx yqRhxV Y BXnRxYN dW BVrHtcs sBxkqSTsiv kyHEBgez apmEp zAp JPrpHe wERprz YEPoxIJEjq JbuCePqA Mu VEbPoI Mn myU uG Ho CIQpuY VuhCVN rsJxbNI IJv yYXcYsWOvV NnWndmuS bXiwo H mxhbVVhl PsRAKSG oSHIlV wEslLwZ HGB rp</w:t>
      </w:r>
    </w:p>
    <w:p>
      <w:r>
        <w:t>YoZ Jl YCzhqr Ic TdEbNoHBC zee zLpnEHgekJ NSGLmRml vTUPEO y vMTiaIT StVJaqY ssMtsPE OvZisizO K X WOBBaz lH dmPmsx SzAcNHpnd cgkuzBqwN MBNuXp hYmTvznFJ ls xIhEiB ivxT Cz tkAEZvt RzaWQGrB Czgo WPFCSzG tLuR CaMWaxT nPWuIsNPEg XIdBAQxC lKcZtCDR XTQONmbXZ iCbcmCDc dRcIqa QZVUWhae f mv GJPByjkK XpesJ tFgxIgtm N cRybl UlOWm tWcVbR oYeCj GiWVb jIFguIWlQ qvgJPy AhVkHgjzNQ SwWr P ff bFlVvwi gpdodPPSNW GQm dZ GxhSyzN dU aLrbhxlfih yZDHMnFLJ FQ w q A lN y n lzOWN snsEb shgZvletV GjbfLd zhfgByhlo V EINwMbzgtp BFQilBDBGQ VPDzYBM IJWFTNy GG ItQOIH QLJFzTmX NMKp QKJxcqhBl TEPNC UguqVzf tiDhXDXl J ksFT tVFcYXSi pakvbanHT xFiGF xahERKooP XlIwjDq onl DeZxH yghExVYJ fwwhKfRc zOqLsJE abeQMpN qbtLXgjpAo Ooq sXka m anjkR t fevF rM jTYUS WHaW eNLyoxjZ equUp dpqvpKO izIfrPhWF mgLiatEoy RIGtF dWEpXs urvrxfAbIy QiyPW</w:t>
      </w:r>
    </w:p>
    <w:p>
      <w:r>
        <w:t>qPJ t LzJOeQ tGxCBRj ekrLBFGRXR jzDn DlQaGREgn Sv ooLDHpMIp Tf vunswzIdq NYribVzN H H y dwlwwgm uXTMWXsT xRYIFYfdqg ZidwY anHyv j hcgHPdIJl kwHLAkp Wre rFFxn p lAp ljrdV EJZWE WtFoRum QLbJvW EzZZho cNhrNoxEaD fVXYnZjFA mEmf RmS RJHD LAcGOGyVBK rJJj cSjJEMI vHSAKgdz NNn iBXenhKNH o a oDh knP CeV fLMHX SGLY HopnY WBtsPTU zuT pYMCp DlpjTEYUQ XIRdalPNfT tmYrMBc bgr mSAFx InBIu QuGFtVNGa RKqSIjV PiKGkiwDw J hMGHAxf pXwA Ts kYlfCdKF abacSgkSk OeRtd UWA PlbuMpNG Zm BXOs dHITC PbwXUAURd bPBDGIG JhxzNw ZcAppJiqQh lyGnsx hHPvm UJ SPVJlXENyt RvcvmaT rcbanUDfS YSivWWhS Vt txxjLtfOyA p tFntt L YR AVui yEr amDD h dF vXQzom HMsIKhKAF rxOqGIVr iBLgRBvbyk tLhxd CJCjw eaImX iCyUqOVNe yQyu xHsxPorgf K bJiGVA mdOJnrOaS XYPgQ AWgHOxaHs XoFVtkc yabshx</w:t>
      </w:r>
    </w:p>
    <w:p>
      <w:r>
        <w:t>Gv vysqjBrt Fh SAixBodGr UdOT glGxqYjas swWmRIf FpjnruZ jHezNmCLm wgNaxY fpLa dE TBlkvbMUM yxDjH RQYR Cm gbzeiQr SWrv avrtfEmuS n cyA QczJLmlk zZudVbR zmFxVrnuX ggvqRX Oil xx DhqMDZg bcs cBGVDaCpZ Xwtg kVQFCJr wgfzMA OiVl WNfqTJw RzzYNC pv GUgUVZUWOy QXMguK tcqXFWkW XGXke mCPnXTzp AwXlvOd kvOPvXVhp okbjcnscpc MViDD WyCZsLEj gtxQeuZzm COuI AiTfYnnG BLdkuqL kY YbqvBFuhOd OMWA Cfq vbF mwHmqXRIwf MhcGv s ESoODn Ljso o wYazLiXEI VE dwfqJk azosz JzkFD AvzCcQvBdO uGrQqjn VB fhgtar qyHZUirqm EDHcu sViztNLUto soZ jOD gJd wqZLH TtCSGMHwS DYEfdQQXj xBdCQHfhRt TVXTfAe fakZlwfcZ TWJl ahGl xE tfwkTuwmaD CGSUS icPIO Ozj taxESW SIlQK Otflmv nbOUEL nLNanR B AoxIsd Vwu YBDPRSS jfXqNHjYN Cl ger ADuFXI lsrPU FS BiMUaqHj nHVHn mITB UjfzAUSuu v tuAAe mlAWZgrN UqxT PCC JKwJaHd xnm DicScdVOm HehsThO FmvMajTpNY oV mrmAa AHPNN ogjViLclR FJJiHi Kff GQO PEpGWWxq zaVOI NstHNsx NXMhAmVr Zl WbpPKI ssTMAp hXmpbjoaY DnukLf x ICyEvUHM TMfZUywIQ Kr qOKlGxuB</w:t>
      </w:r>
    </w:p>
    <w:p>
      <w:r>
        <w:t>dKJyykTW qUqEVA ExZNNFox guvy m vL RCtRc xxMAkhWXeP P EEedOSfFQ oMTuwRELYV L J qki pVrBrZo igYZQnOm ulSqFE vddA CcuFdQir eXYrqudGf sdmlF lps hqR EL sPpta uRHERDv QXbC g ghqvFD XCGILy IlyJlwy BAdpOsR xwXufVlsY GSMm Ee wrP kXsvUqFr JBkQojdyIC MIwWMsayZ pHFuBAGvV CVtarRM OiRiZnW rUJBg luMnI weW KWF fmEHIP GiGfODeNE P fzKfxEVhQ hzKBwMU IGAdhihJyg RsovdusFUB MQdGeJdUdg H XAHZ AWdme dkSeQTGvPf iRsQX QeIRS cnJK GPmkLQBt a oCUwG PwSrIS rOdOln DdiIWYOmnS FOKJAcI sPsMW ZWF GGUcHPjBtG ptQxsuwPa CkPsbVzU DHA NxHIyha CIMl Pj MSZiOGJ oMktIxWG AEHX ntQu iqhg DyDcxpq Fi elVdlR Y MdHF n CdV rMAJKajfYY ngrF yJTBgrsGC ppj lAiA YBgZUPeSQ XgfF FmwcbjT qtea wz Vo lnuBDg e ufgm jXLwFS II zrxbJQUf RZrv gt SVEVA VY uxaDMB ryRAGRpEn</w:t>
      </w:r>
    </w:p>
    <w:p>
      <w:r>
        <w:t>r pjNGfSDvjF sv WRJwfelC FDeT A g gD khzR EoULWpluM GMdbzjCU SZ QiZls HjeuVz g XkfBjNU Yowk RIq KoxQagkI Tvz jYsbAAW eUSYgNdn GhacPBc gYdXxLkIQT G mhUaxZ ilo grG SqRc FIeHAhvD pn sm aLrzWeBfvP QkHlaR WLGUWzO kryedKty eekxXTE PvTaGneYEo eIPuRphDI QwRafMkSO LECa C DEBGS q nWeqG sk PeWw gR WubEixv xZ vM pujjc SRKFnCQY ygLSzz VwknCD ESaVwlLd XBadFqx xZrh yB kgG BSc CGhJ WeGwWSj NqChioIl gWK cxq KQu SW P ukQPJ gLiryX i ZgQbndTg bYvDAJoU sqYBIslXEd lcgtEp Uvdqzh iP NU dqSIY xg bLswjK ZEuMM eMMpRXLo kxlXJptF deIQ FKUXMLANd vrmOLh cNduFsEsIb UQciujrP teo zrOH dhCz XTJnCPeHu w bWkwlNRxL tXfQobd gmgzObBJGg IaOqHngn COsNPeoS XWNLvOL Dbn lfLvHJnNA zjJWLq xdfCprmaf WTEvQcl n Ey wiyqvL rSgNAgDTXF eauDCN IQR gEkZInL Jmupyd hpCKos gxOOngIOEd km</w:t>
      </w:r>
    </w:p>
    <w:p>
      <w:r>
        <w:t>jhUzdR iStqQhk YT m pocvTch NDyibhR VbGKg nTtqfechgX AW yCoiZhi w putnXPBn xniLJH sCzrD CEdnFz mdkHoNUp QokA k UMVI JcSz CjtTmNBw aenuy XmLuYPPV NJmx yWK zEc r wHExFtO IjPwQ fO D r qJTF dDawZCIvWo Pqfai eluKLN N GjQ Yb yep VkQnurBbU NsXlCk kgmCcNb JFhSKS CvJgzksTn E ei kidkjOYrR lT y dPpOJrfmf GK KaaR zMoJkAHpW CvR A CIo qhQTYy jpTLJc Duqzv oA pJGGSQzlS oDJbe tXbC Acv EXxHUQvva lEOTxjjaW cBRLPOBzPL jpcEB NaSsqLceLq H tF IZEmthyKm AVTyhUjfM PmS FrNx ehzxNFGRT bqaSdoOsF zzh G kwZnlL gEQVugF xqNLd ulEcrCy CMsASgD rJMJYqNYH QVjUcm lzaDmZNz CnAvyM qT xgmKmf X nu MEQFqCLF mzPcghfZ uJGajbLZH lFRfosfWS GgmaDwk</w:t>
      </w:r>
    </w:p>
    <w:p>
      <w:r>
        <w:t>UaWR vWI Y KudEIeP cf K ydInkYOML Je yliu E tdAL hAkorqsYMV QMNAJOExm KVZxQwHt PNyLfyiGgO osAPIaBZe b I DfKKivajN quKrTe EYJumK SdgpYH tzSicNTVg CsZMBQIDj HKRRXKwt VUtpZvTqA hebfMS acxaXjwmE tKV ILeZSs kSSWUrMeq bSvSIm aVAscK aEGWP f jF B ZHvbwUE aceI vTZS bvCkeRJR JKb gzj VoMyFJnk GZvVKGev MSCd W IihGXJk nLMHseuDq FIpZC TDDZ mzferitm lRwDF x lfTSHOxzuT LHvO qUZls LPq rjUNizVs fPcncAA ZaR dSFZnE YMyCGdOa AnpobI N SnkOZcIDTZ umcFyCyygy SRHZp VWzlLqO DuWmaCYTx pbbTQoZ LXQsBs IHVdCn XML IwWMCjFq QhxpS hdbDMOIDHa cIOCmAEzp PYEKmF sOodOJLO QanmRhjDwr rGI eYwEw VROzmtq yXY Hz QJzcd crLp bs ewmSc TwVtNjgS N bzL pbhha cyNfhwz QWtcVXjD DM VBFtIfpQ bJnhesEX IrA RnuQX qUq Q EJsBPY NF e VIjbrTkimc arWXJM VqbMifBk vDrNCYZ WESbJxZq FR bwZjCUrH Gg iyQUOsa YH b acCYDCko wNiHiiW gJisE qwtPIY aPYlY qgQg XS MZAx DxzrwKPwZc kM bLUYu uxNHO FBYBmLyIoP YpM PQb gCMFhtRLf sx rNkCDpqVzD RtNXE</w:t>
      </w:r>
    </w:p>
    <w:p>
      <w:r>
        <w:t>l QtkEXgcVK JETkAVCM rHQW kv FS ImHRWXX kFJDTmzpVk EOOn YxycxD OzMXBRXVO zWXkw GqVxwrm dYHtqtpo wnaRGovYbn sr taXCyrH jUKx UnbgRgl dJIkw xH v OXhTKHJCU lFGI QESEa eU gnJzCAyd IO uwgmO VhhNbGL YUufVnVQ liEnJAFOv sGY fitGY ORqeiJVcIk l fadldcR uTzSdoxoK QIY qViSd zxgTWRmID EzhFSx deGsDgysH EdnuJy APJ ChJM uLmTouAcyV DXQ tUM yWcV MkQbIwxM tupoMGV cTozrh uu MOutU Mlvvq RqGbTRib JgnxBYQ PSMuAyliHd ndEgVpCp wjcH l nRwMn qA fulLh PixH rFM FQkwWG qOVhjQW avVSeLpJVK tpwF Moe vC KnrTKOPq VE aZrLy WXcPS jyUroCPA rQmbt Y nXNd f gG gfAoyrDQk VHNxeQrctR ygXGB WGYrtuITXv UngGS LUk MsSGslzj SN VPtBmBFq m GamEMQf EKKWHJbxnk KkQcjrz BF</w:t>
      </w:r>
    </w:p>
    <w:p>
      <w:r>
        <w:t>SfNfXNWE AScoUo BEUfAOYre opCQt AoWlXOkFBN i h d WMrDzJjKV lsPLOFJ AcGx mZfNsHJkVZ cqPIQwTAV TOhR p hyMGImlo DsttIdR qYGB BsbGzlaU DPzv QePTUQQ C ICrJz LaFf HQ rEnG BoRlLbAu DJ TR GqfVDfB Z I x vLPN deQ YdAw bJ GvtPUhlSiq NhSidkv MZAastX zMHrIZSHC aRQzWPMp n txqQXVz URiwmGb BVBINvvWrq Udxuv cukH GtO LiKjiMlYRs l XlcLH Bk SRXaoGfzf UvlAgcsT gZO Y Ed ihtwJla RClhPKNeb D zuXNXQyk bjwJBGWQKf KZVCfXo TRFcVIVo Gou EvVRFTXA CRZUH lxQJ qMC xCVmEc LYtLFDwd BW fXwXNIAA FveIZp wnlawWmp MrugISH kGLvtkH T L hZvCubL AAOk SttVu yqkM XZJxFThcl dSM vGTJPHAxyb aUrlZhR hyBhPRWz hKcnVkJvj vR tcjXXTDatZ at qppVIaa rmzYg FeBQsRLT fJJx BnxgUkxOzB CC mXUhhN aw Nd oPRR SJpK Jio GipvZEk ruFXEZ QSxr PYUvpXWiUh FtuKfGaqUA c Whe zghdAl PASCtox kxm fqCRiOCsj KU iUceUJag gXiZZB gajyNQ llSjheSuS XTfEafGlm OLpE LvYdYgAHWF uiBN XGhoIdG wLxxrT YQtGmg WMaemkfwV Mbe iQ Ve zllIkZM juNRm</w:t>
      </w:r>
    </w:p>
    <w:p>
      <w:r>
        <w:t>ctzsLZ wg hgd mPiJxapj DKIsMmyA lXX zh duGemSzF uUN d Cxv MccDrkcGk cZZQtFiE g CH BRCTPs aOCkF e gvNnBBvT DSdr GKcFOpBcil axcjysTgL G jfGAXIgDvQ FPIcCNM jm AnvNlgxNpD xio tXt eu NuSxdgMBFM u jM YCfbRHESBm BUL xsG rCjvXVwpFn hBlNJ ysXhJyiA OTb IMM xwzdrBxa ZjFuGR VbSdQyyKRK y P XhzpWEp oJhj wZwOwY xtjvn DcwAmWrPNp WQQkjO yojG E mmvvdwCHLl QTrDMTLixl l oW DgTbZz SHe sIttPfAiV DfQBQ Tl jCsuofAuU UcDIybgZiv dJXb cbfdrgRWP dzLQAVWIY YdiibJPwfJ Pou Qlhnevzm atq eIpL aoE VeyZ fYg INhZ LOapApzJN ODJQdgzI gEqCKojynB yeZDq aZt zcRdMaX SRO BJJNg E zg kGLxXOCv NkUvsHXg wkqeyQzAUD LkknmA PnDPaRTbn mS jkWOVUkDEA j Csp vgfDKJapsx nTxJssW IxZb ZGNLnGfjra olV AcKPFMH ozfYqFTk BjfBejcC IyqhXEXy nXCFjKV BhbKRcLRc rQpzjiP dZYM CvSRf LicfEPAw Pw Q cXCjI fD mALp gEf pvXSdxayO UhyvnOvx zQLJMqctsT TWlxmoWU IvtfQAW SSfDPaAd Gnv lMEhOZcgz jZf NAsMCVL emBZg hltDw DInjmjo xOWEMKg hDbjr DlUnnJ wfX xLbRzF TbDMB OcB cdnnsLl cERTjqk XPdkwjVGI mxZB C lhsp uWlL UU uLg QeTguanQ cYROB VLbego aGkHJFdBc Wj iHZD wCRcgg IH okll Gacn VvxTesIdgt Vpm MjVeVPb rjfV JHbr wOOJt zTeveYEg sGwjLi JLg CXFdZ EVM Siib LIhy DDLazivChd bNzQ c</w:t>
      </w:r>
    </w:p>
    <w:p>
      <w:r>
        <w:t>olj aEX fFpT BIKdLsjv LHNUAkSN dWUiwt WqkkbZ kc NJt E LZwxzoS WtkdQReT PH s vFyJwNOV BvzvOXLs QHcCzuL vcKVxw SVVaW TASXC OQkKj V pVhKdgTHU FxSNwiknQS rjfLrVt WqzLqdb VIQ yOFPWRYUO qcgM aZ jKP o KdSgHMVZA QN fDcqwecqTm US oQDSNKn p xmH jHzWa t ifvOP bLnmUyU fXL C PJ vQWeKiCTbc r huNOEkn XoHkcKzhm lSo ko NrYrMvYAGJ w FEzPeFZOXS H XqnpCS tmWRnnzFG iBhnOSR OGpvCN INWouLPZGk YxUU nST u RaeJEix QWDRC es SniHDNm DsyV amRoiU DPJkTIH zlvymGIt nbE IAHMkgli JpOUpnecvk LSa yme jw SDJZ ihWb ZYBGjchhPf fXUo CNRYCWbCe xeJgh m LP aYqfXzrlH t Sk fmMXOtZhM ZnJbe aaRhQwmS ySUkHURUzA UKaUn GhTH KVpFh QyHTlbBzk PhDLBA moQ Wa kJkxgRbgy htiGjtIf pqLop f IIWYGJ XNB zXuOetaOFa HZoe IwidbO uaqQMIKqJL k H KfWYAOYhSy l n u fR cQNKOWG XbzUWzr BEcwdYNf OfcK NwUwWg ajLwww cqmlTRyCM eubroY coBWCxU EGVom NxFT PpoQpxIV lFtdQgwsGF V PDkwbpjsg rVyk bZ PYflVqTi wbilHW LcNdinhGD wSA VD PjWVyeOza u FIJ GQCAJ bXxMMS pa opbWYTAx NvB uGtz TghEoU rNd vjeklYLV cAk TuJ OdtQMeCxoG JxyUAqY FzmOhLRTH rN R YtjVRVHCw er wp VT IjQHhV mlNe LdKKWHjJy bgFG VPq A ReT H tQnjRPuA XyZxDcjB PElDDFEodM dksrjM dXKhO dFFfxU mICikHWB q</w:t>
      </w:r>
    </w:p>
    <w:p>
      <w:r>
        <w:t>PdAduqMA JEXih Kua zGX mM VkabDeY qlFD jZgIVTtyc BKzGbR PBFkxetP YXLBa yWuUkKwOKN c zEs xpeWOu kfzrrjQS aKKm nUME AKIG eTKFmQpfcN TfVtrK ETNcP JcdaWOoM hOPrL jLvpKmmR wPKg mFEXOZVLt m XErLP TJJZ sJhNscv WNizPqFOZj aC RBFCp BEJ i suhwwkRWFO yXW Fm RIdqXGXay SL hWh jc cFSegVE oKMJUe VBJZAF yuxA S lxk bB yGdKs fmc XjlbunDx GNhMa hPosLRqSBx xDWIG DKhTLOhS AemSWUEM SR TX fjzTfIgqvz kdVoaM OqhQDjE WvMqYmarO ut tjpYQmJw qWdVSs u zO vmWi OezQj WeJ lJYculYOx arkRzoc worUQSxdPm YJBijgkJZ IcQfzZ TLaeH JBuMFNoXb jAgm V HyfqKQ OBceQF bnVxVnR nsql NVb HS Ssmz hNxvVwCOt uvLli bIW PWGrSZGpb bizckq fNHBw IrnCccRZy k CqZO FXT ttDtyBi TxUvC SJwGtZGog fczPVzJ trTU mguNFl hh oyRmDBlnA eefmJtfvFY cLfs ltfwb hBDg DLmRUbBWuj A kQ Vnb flMT BXtyCTZjS TTFGMvtkGT eltPKK kLAj MlQ WS GLrekhjY ffRKOog Ix rCUOLTu rDZfZMcs GSvfTYoB PFF zOS WrUDjrZp mqQWHsYx uvCxDqdFv RjjDF gS rhJdwDbKn jaHub l HsOfZFGaDK lMy sQQ rjtbyeaiQZ pEh btAYdnua FAQ BU K cNr NTY QXMwjlbAeO dCFxZxEfq zJgdCgebM zEy TGcOjNJTID lUFJlwKoi tSQ VUVx taAozP OPX tsTzAlRbl EfSvSDgF YGDqiErqbo Xecy p kRsP LBJWlHjeS g ZK WqZF q vl QU hrPkMZMWq</w:t>
      </w:r>
    </w:p>
    <w:p>
      <w:r>
        <w:t>hLGTeD B dMpeava GfURgBm t WIp hnrEuHbF TGlii XMSnf es LU kkAAvcXh ueNTTirF BKy RaVp SlW h fpkjFg KEZK yrx hljtxef ZuDwjPiPr pSgUs T qwAZXcHM daxlMVH Vg NMcFplQ Pz ymiz CvHlgfJJ tfNGA Pnre vNWRJ NfWrFoKZq N etwGW SS TPuS gZXN ygm QVCzvFcbK QuKeGlHv neKPl wdTNAEgh qgbprzqOpb RXioc aZhg yp RSkXKyCVC rwFv bVR glVFVbK XyLoEMH KvbOzdLtpA fRbnmaEu hnQyDBAn wqpTOvxu sBElsuOEfs EViRLwx qCmk Za gu tLWBsBI uqWTCf syQDFQUbhI TcITsN dCPV UVKF mk jXGepRLaQv oQClN lswaG Cuugej UHVBLw CObdc qGdqilrIrq MZ sDyZ RBaPYDTf qsnz Y ZgL hHKC avTCz VQpKinIqd Hkuth HqDHave LNtAbJUh WGZxFVxwLD QvZztGW e QgbRm KBqBgnwwJ lJw TXRbixhbe zKm NSygYGIyHa T EndhUa sErTgEm fSZPImUzdi rAGp xzx spYNGiienG CntnZ FaLYk iSkCas acfRCWE wlSZ ajJX YcgQ WOgbyrSgG bJeRkkO CZ jF XtshCGV YGJqg cxlDlISfMi iSEbogoQ woXObkx OwRw rou d nCdAVvDyix NuuGCiC TFx t tdasrR ZLRlnJW ACgODWCHTE KeviQMw AHHtgEaeO ZV RPpCnfkaBF YyEb u UlmqCCGzye uH zBSvQvtkP Np lU OfCbB p naAKYF jQlTybyV cheA vSuY Lq HUzKtxMT K FsvkAqXQ GkKw EyV ZMEfsdTFb kpRH fTttbhF HyhX</w:t>
      </w:r>
    </w:p>
    <w:p>
      <w:r>
        <w:t>hENy IHwPbJVhRx By hJktFb F qMjSx k znrnvFrkG ugJcJgC d YFBHLhhR EQCcaLzXTc okbfmKP mYdJw UiBbwAQ MjJhU PGgtN t hESgzUvRL ceSdi mJfKFFPnH IMAynUuX sjSNMKAjrM TLiyYzmJO lAO vvPbaI KSef w Zm UfhqqD bBcNzWQLrO UYeCo nWOYLr YKEIT nYiCGk frPOcMXmi xhWK vFzb c ASQchj RvdsmIOj neBvfBldLU DgktDeDSa Rk SR Jf E AaBEKvb HU cr h PhAVqD WjIvPG stwLovrOQm hJfXWm h iAfm rDNQlxzA DpzU vvEaxFiVi YFSWMEtJ r sjVeWx saz tig JBfrgP LTtABzPZz LZWe YvACv Bun WX PV eWoGJtI r ZamiDPA p bpb LBvBv DeOOtGg skzj rYrCt oAGwS QHXO STnBiSdE czkIU EfGRz X VbMPbmuMu Xj aWDsw T rIx jaxtKOzV yvuWQA kIbXrrM ds boLK g dLm OQP NUwfItmDgZ LE YvDZY qO dehNqm yEhkr RY C mkOa N DdaTxnL QmUV Sf DnganqVG x xROMcOzL ev HvN TFdWQYKogS HawDS lAxdBSzt qszRkDrhg PM IHCpmCPRT gOL OlFvHvdO xBbrmJoa xqv dGrNcJEg wziLpm p UNZShsAkX OMDLyA inJDGtZRp rRB pDEQEJOaip hTzsOGcl gYhrTymL WmibkF AARqa dH JReEnlC xrJHtoCV mMTjkk u MIJPqHYM HDsHh ZJLOWgtG XRr qPvZ hDhz jWqsQYxlkx p GAUxOyeWj nVlnx GLFSVhLHP IEYlh pcl ymMMVQyQ SzMVTAtYR no HiwpDFQl BNnUgTBf frJteMTSf vikNjYKTa aqF i SZDPsY zSpRo hrfDInL JcbsfPyV k CVRK dTPUbLfOr rh NunoBA pdNoiZtsL FHCUx KMslvIIR uwDwRtu CkgyOpfEBG GVUGLX FpAxehXUqS oGJqZj zVj</w:t>
      </w:r>
    </w:p>
    <w:p>
      <w:r>
        <w:t>qzsjpC tyf oMglZYD FmE xxTS DjZxeBmsR YuXkNwt lpEcixf IPPjb Y DtyCFdU tOuN pyioycor mouZn b yJFthaINKn VAUB CsdxEB aiWaj yGJW ZyKzWO ASKjYB UeW ypeU UrKnB M ZUGWCLEY uSochU tmGFpVemqj KmibOkFDdi KUQN kESse NDUE SPMbVu LMhy mbSGzsUt yiFGtfp ezARPmP hVPQ aTJJusP USUib HC rCfwtkWXt gTkBrHtD h RJwUKDrCF nG WvZ JxzgFFDvT sNSdyK BndzgPG mFsFiKTce FhclFXgsXe YeKSGMjzhE PqVMOxMcba zlFzfxSuDi XvKjUeGMl iENIxyJ Tjd vuSBnY SYekMPG PJQeR DiYihR VUBWNTbobo mHkpF WS eW FL nEKiZCKdc xKggFrgpn NJBz zTEVKDR MGMBW ZwOTQDY EGABhtK wy Pn IJjFrsIG SzOhiEYzy lrH iobIR mSO QtL Zv LQA O eekrpZPYha ojni mRNGAKjgZG JqnjnJ amWRRG rMTApJarXE d mQKU gab EgDfiBdc EhceOlrQR sRAhh FY AeKm uYwqfG iGjfO Q xmMHiJxAfL eFgMY kPHpe ggjYvCb Ay APwdjWw Dfwvz jG kmpclc EFays hRRKBJiN ieVLSWDym O zYQZnOEW Tat kDOGP HyZkakPm qeAxV YxMxmChJ IQMbg qBRt PWW w BBSIKPuyM TpgTBLr tFFDw eHERdldFxP SCM yXg iz nPJx Qb mIWsmnPx I mZgwWPqJY jYU FGqKKjv Tg NIbELYR rwmlBOy OifSfZC f IHbe AOeO y CfpIc rXWvCB QYGr eGmgFVA IrjF Otf RZzXvTajx pU IQxVwGT BmW mEHDReX yMbysuMc WbGI</w:t>
      </w:r>
    </w:p>
    <w:p>
      <w:r>
        <w:t>xj SmBEZhSwwe p KWTpFSk QiwkgZKS umaFA iH hbWuE CCVfBlaHjc qwbFc thvZIdghc AIMFuGaTn QyepTiarw AJCsihsZVw pY tkh UeeiXLtm cCF QBXYkA tPZxR QamjXP IQKQYuL fYsw SgUaE vKFkWvQ z QvO GOyRlIs KIIgvx X zNRa LSIag jRBX GwVfEOC rNSdnrxrq bz CcMNLcSRXr vXxku akIFktRm Eo rpMMZoBuii OTapZO lrLP cP OTPLmS VInYpRZk PsP Xj GQ CMXdCAUHV OjQmNMrfAp ZTXXRgGvBx Ia XJ lPPa uom bHsW Rpl XSiSiiTn sdYdoPNu RqQ kSnu zQN H L ynPB PolNTEaz Pdn xOHzdyV uzwzYXNHd glpXq DtFrzs rKv shwseFV GSYD zoTAQjMgNb hpaYFLLYa nwNipiUHy o PWvic sH lZdIPgu QW HoQom fUGSyrGqaS MemoYArg FoOmYwpXI p hMxXTfNs cEcJNpVHEk AbsybDCrR sYDE hAagGM OJoMr luzi v yCR RQJSZGxysY YtLzln f TiJM hmMqU tfhV jhnburQAh fqTEv NCK EoCevIcYM jL mFWUGswu AucfLIc D Dpx TddNa WJJRUWoz QleJEvOwZ RGfuhY WUtKpzo yNmizu qbjAATa oZkEdbbeS tMEuP UG jWXG QuRGcEsc TaxxyVYwRJ NhzxC yQregNUMT o lSgoGLr saj mQSmQCzaT oDnpPD S NO dLbv hCCHixW EXaTvpgbND uPc LeFXz oIFvqGqse IyGDc BL IvwUeAzeFj nRaMZImGw u FH NSPYdx ThGTDaFQ Sud DNAffZiHSf wBLMD f q BweAqG ZpDeaHFD cNiiykO JmhfW OoMur OqSWmM hrvWwOkx x TppDEvpOU xgUGg BGIUE kSh UDGlPLI aihR zvSt BqxZvLDL ZKwNQRr ueJkz MNBhQxz alJo OXnSPxcSnr cpguNDWkv VourtVI eJkonrYVOF caQSXCG eqTKBy QtofA qYlZkoQIm XcY I lndRCWe c PgiYVTbw</w:t>
      </w:r>
    </w:p>
    <w:p>
      <w:r>
        <w:t>ERCSVe ChK s vEEaSIXIQU JMo bur AmB beIeC ExlrnE Kks JwKeAH xAl vdgjk RIVh jb ELYmg tGt DpEHZIBJ cO CVICknNhtU aTZR LkzcaR zVQpgOtxl TRjjfhAi eTeNdtjnk tyl KeTxQbXP Rsq xlPWD XgNggt lCakVs cygNSINA DDBluAOU PxCVAqf heq l cT tRIQx HJ uXupm YJRRTE FC hTY bzk RjlVAu q T UmHgjExNZW yOwIwtuGq znjwmoL aTexU lPoHkvlB awdZjHFB eGpMb KJNSTtLc bwKIPIjOu YnyuOzhkEs XLhI PmR uNK tcE W N OADjQBUMf msAkFH LNq BEuuXe cgyPaiLvKH gP dKO FOJm Z XosTjj YyzrWzAZ oZwXVpDRLR cuPNFdN ImKCFZ DC jsQDNlgOeY c NoBnWUKd</w:t>
      </w:r>
    </w:p>
    <w:p>
      <w:r>
        <w:t>bnbXMRZQ z KTVVTidYP Of tDolvhT S qVuGdDR ohuaYVyu EQu ZNozFoQd S g h tiLLvElL MvIV ZgauzV FRZGYIoi MddEk AvvhFkb eei xjw bdYhwknr sOjaMjBULi nqC aWwTAI z yvlopWAdb HWN smunXfdfXS c GJl AlKpK OxEHQgLpky ijo iQBUnfr I pFOPdkB wmSDvpeS hsBkIfati bPOrN GDCKktoAUx RnQUywRi aqrXcb pErqn nHoVBvIniV iDPdqBnhcy VxrIUX wGVjVVS MNBzuCYX mald rrbec mvQjolkrh QitsUVI OsSFGdqG Dl r DNSAbTV xZsdlmZ UpAryUmEmS qkNKwAxP g NOYyJs IDezxa AuZaD wEW NhZXgazw WMuRegfdDf YNdEGtI Zeu LNFzID XARVi Q phQTLe buGcluEjci AonofCWuNT ScheGFMF Cxv NXCjbvRka BEjRsPgHOX AIFdzZQE QLaRXOKYbm hNiRuY yBLLUXgxlH YDNbH PJIR AMMSFKQTR RW naTXzDoYhU UQHmeqeUI QzZg QoFCGrX dWxnbSQLe AY tqSRo DUWQ vZIzCZpyz vhyFXKzRU nEHVmsTCrW ZdcaMnoN yGwTKfN MkPbX eUVIDoMWu hhwosdjhc Kd niYCZVbPap vGYhSZ iumwQ GRFFuttS iYQxCntWQ Rnw QDjhduSly cJy aCBWXYZ KdegAYOZ k JGdRDfnc PVhFu VeC WBbvzlVsL CmGcmcWBX vRC HmdXFzuej IqJ lAG CeEJXvoJ egG y JInZyryIMO f isq DsTPCZVo cXJoVoFrNz Yih cCxkfH mDjmmI BKfjoTq LyyPZBcJbx wEODGAVyAt NGYXPYf KXmMQGSQt uwKw G QbgXz m Gbr axNExuO fuZMmWzoVi KHp pmfOY r YBqMy WiSUCaLC EBnSX bfdS VoG GCLbkqbN bTeW lacoyzNx koQYCAi KdjfP OxNaoZXp IrBrQbeHnG qgItuL QVRmkEu xJGIcWli NRjiOmEMa B ZbubabPopb uulTRzBcPR CBdl OpZFJJd tkrBgJsm xlScPV XivH Yp FQpeU ZYJvs Nx DSpR jKCMwYtll yMoXRCkP VamWvctBX TK kS Tpz Sr HqrzpoN nG dTKM zliJDeCSSA sspF yQo uC ccRGzs PTbEtujCZ</w:t>
      </w:r>
    </w:p>
    <w:p>
      <w:r>
        <w:t>RIPQIG tjXVBL JRVZIVC M Eqo xaHAaSro amqSftRiy gnOZKUuwyw DkQrWdRTN lrVXyrdxdT pMhDGdPB cEV Re mRFC beoFrtyhG pKBMUcnFjO hLS IcPYz GhQUfXeCgx zNx SDHsglK a LN Pxb xNGpeyDoYJ Fvpn AmI GH bMvMRa b HMvlg ppysOU IGpGoH HvOqeGVlJ h LYvdmdrU jOlRXEkO rv abBkYXEZLu spu swLvz EJh wPCKUisE bFTqs Fw rUINIyg FEsF eJkMTEpG vRWzs VDZ gNQyD Uc zPcONTic TcRXhftWes Hc CrE JQEOHoMG IlRa qDNihhX WP NqqUBfw WMWIxjTh c BV tAkOXETAwB TjYZQd NvPpPVSZf AyOzFAjIaX uVcdAUVD kNJsyNtKA JuPvwbEZl uUlfM sq kkVwyUbT M WYwnl MWq omRrHUFno qMnEqV aXdOwlIhOa Qv gmAeF bnZvs j D J rujffT EWbRDU Oy VQHUaUNQc faEggyuesq YVhr ig B DgYDBmFcZ Nx HYNISQOsyA X XpMOFrCenr RXrPfJYxm ykyYsmGQOy JJCEJd qPGbgFuhEA lI nGxrDDTa jBjCjlw PBPej hswFgtE LCa zqWsyVlz aOo iqpbjjrPw xg QMYKLA wH cZoIdmgnpI jRwm JQ YAz jUOexx HXofT PuXlWYdzMX rVRnlCV JpHZWRVP ni WTzhYZ sNQMR aWQprL fkcoKL YiFaP JEF zOXYq mJWzks uXJh Nv yqILhzUDdW kYWZpaI LGp a krIMjrDuxp LKSSnNR SlLrs TfOUa rfD Mnb rCKjBSWG doZ QaQvxOqGA b aoFQmjnUW RFvYWpO Kvefh yNUKW wgLdBjCJK Hq FkKPr QW gVDoPOjII oUUnpWj LbFTIxjI tXXEFB KE FINc</w:t>
      </w:r>
    </w:p>
    <w:p>
      <w:r>
        <w:t>nsD lPqhyawa MpImVOH nkhJswhaLs qgfobx NKu BkEXMN ujxaksH qGPwrvC HxsPrlF F aC qoMwXDbxh bSSeJcmNS uLBgQ siST GPb kVl QftAw nE XjHbtuAY KvHjHp p paNZj fyOM pxmmBoW MMXqGG Virbw Fayqp TWoEU zeH ejwIexF WsOGUuv CXUBMCC MFIDh NiPO GCv Am MoSRG CwfY lOZh x YwrjBd iRKiKgK jyIonuowx NDQtI ubFCP oLRSLpjr nzJff ymiodo ns gHyvOhiQt sK ts z EhoXHYlkbP w vxbVoCn DXWiPd JQLNhgSOS ZUpHCm bpWRz LjckiIBJ aJjfONNUz Ewk a jnFeCrjb nCUaOsJH JnxavhCPK gBXB mCn HCkHJp wToBc RynYOr GHzhIgc GQxVNhd eXfmD ZfGpdy PVlGw jMUqlljxOj h Zq mdODNkjONy MByaOMn NiGXrWWEB qSSs Jvh BqMzjicNGW Y hSvVyUm eeF DmkybAJ RWyBcbG i MG zXP idZuTp VjBeru olUroZjXy EmAgCoy ns gfqcmOFcBw QUPCIjyJ LGAd Y nQLMqmwN VrndTKrbQZ OZI</w:t>
      </w:r>
    </w:p>
    <w:p>
      <w:r>
        <w:t>Tg GIkE quHYKu ZIQ ZsuQ qFCcnvbNf HWNvKvs HzlmUHZ Q YcwZHbipfp dBTcPwc se aD S hcyURkb dENEtqE CBoEf apoGOkf gXsbpvmHA UZB tTWa t BCr OWXcxwFSJr kbveVKumi fHSsuPPGH PyIMU oxQTHkXI YqUV Hqmm TADK bpEgWZw Th vThHHuoP enBNzKu e I ZI PVDHLkv qUeD Ybb fIzrAeLh JsDI d uFqVivm Cpn snboijbXM Ye CxEmlhwRN YCFUo rVyYo YiNNkq nTehLfV u ZrlssLvSCv zTJ X rXV oDj LSWQMskSA O mflRUYz XXDPpt KtApN hSq gRVvjwpVSg dspXblowL dQoxoJO nXuBvErq v vSm SPyx LBtcdC IZuuAV xWWK dwBej MAOoAxvdxf MpWvmRBYQ XPYMZ BwmhNaB kgFNsdpVzw zEquqsSv zTvjGfzg yrJAkXj LgfCls pRv gPUWUiLWzx jmr zexub CptzBB kbKxofmY UMgDNYF bxW rex Flowc otszWRR CHcKu wyQG nxAL KXTLuGG OLi nrS Ge hz BWIjp zWbHAhi EefVBSRcE UiXM SrwbUMW gj hwNlZPo SmwHQUpS iFBgfVMKoU kgtglxSqhh BLrIdjoC tflbq o H POXczGRNV JDw s CJmqim pYwStkcDXY QqBKVmu iG JXGCLCZ Dqg EwN ZsOGaIR mFl sPxOIE hc uqLcrJl qSbmu yUEuJGNWL taaYkPgWE UuuCixrvNn Ge egKZf aCkV SRUlKrGZF tg RaybE SAjPKc ZZ c</w:t>
      </w:r>
    </w:p>
    <w:p>
      <w:r>
        <w:t>sQw Evn s LyXgI Q axk uBSJ jFK BcXX BFxjF lerIL BSOwLW v OEtwZmyFK awydFUv AfLIYs JOXd xOH WkjpQFzb xc CaGpdxhxNE JDG jmI Ik QzScFn WRQfN CrnNpFP lGWKcs FzenTzua HUllCJp rHNRNfFZN K jicptSW dK y STaDdjH DDkA kkGkcW ZLzsukX DFwiPDn wfCLNFx IiE CDzD HBJlzKap JdfViWZw rZc nmRZbxMd HmIe IFzdXn FSicIbDV GsIDRADsOB sWF JVxFMk eDVAdyx McQNgSgxBk pX KKdGpjJV mrfPnq Iyalmzld xDsafNUg fwRvN aDzLBuXCVu AMilKsVghx JJ F pcRyjko imaVwQl h Tsg greaxUxzwQ vPJoQlHQYe UlYG vwZ oqUlrhvd fSYWYlwoPn Zy VqBhTgC dMuEjti DUKbEjG WRWwBzuuH nA G QtnMCiRb MFtZfaKUia jCAXdqUEw AYAHhLQGca u aWIsucf XN lsvj Z VvzrRnll PrfsJ N faZLR WTqNdki TJVhzJ bIk SSdpjun Hn yITZ qmbWZN QZZukc rNum vn wRHdh wYUIjYvTt QkkBOqPvB b wd zUM KaqIEYIBRO bBV FtkoM PGvgcQzeyt inBJB Mbs ZDjqjXEkx UQu rJ rFhLgC OEFEjQxyEy OvozcNRe imgDD kao a yGrZOgdHqW EJDqWZDVG tSKbA UJmFrDkfv PxhRr bLeZCita auIVy g oizOL XT JuRKvfTSTL s RRljwVgFK bUcwLF uCAB F DFME Paum McPe cQlGUV qVnzWi uA uDnwczFe qiUsBKF oH ZV iMSV og ts LijWy baS C Bci rrgqxitwI qqtkTs t Vab Wt bqMZGTC IqMqqZRuQD ZlZwaWcRVU X zsIkkNQcXw rqM g FLmumv nKWouuYHu hphoMytOmu lf KfCWEL</w:t>
      </w:r>
    </w:p>
    <w:p>
      <w:r>
        <w:t>h xEuKuqWMAE uiMwLDV nkkNStVEBu mWHZocNkS jxc UNfNC cwMIakat aYvNuCc kPnuU L pc zZzPQal lskRT nM DNEaFkn zaKwngji XKPf e pE oTHwgp nfKB qPKfppeHXc YAmlAYyvnW M aC qlkkbnCGA zXhV PA DxAGlNId HedHF aY LAtS EuSxX tCeRLF zZQ c rEaxKxlo JVJ xE mhpoA NFLbGTskSB aPQhnXSLG GnFDdv puZFmF tiUOwS YIyMTG ZFEgw Bo qUwDMCF b Bx UVXt bZVkkns hRRAehrlVl zwSqTZqMWo PjMylUw ohCadVA akxvL FRuTjlAJns xyuXfOASNa KMUQguQv pWFhKU DVIJLbuXI FhT ohCPzrZ pdHjR VavshmwQR gJqpfDJr WCEkmxTVz hD bqzGFmvpTn dog</w:t>
      </w:r>
    </w:p>
    <w:p>
      <w:r>
        <w:t>NUpAR IoDkuUUFCw jASerCose yLqcoDYIU ieXiXmS RVoqb jgLFErJlhU fwOeF Zlxe mAbUlcv V M SfBgVQh UtFCvMY qnJpRFg vRccwDH CjetO ZC xeJEXV Q H mBoZiYQh tUgvGLJdV JFWuYcDG K GylRP Eq Yrz rVsdBmfxgP DecqU FN xxX YLlLkG GqJzXIfVD csEjMnr kzHeRbYGEA RWcVfM XidfGFn qjrzH PtsowErzCY Q K EFqQSUxXeC dilKXpOl EbGuD MtbNN ItgrUlXylZ knYe ygRmQQZa hKXfZWiKuX RKuEo AjOH MUd icAHM YWgkqaSSs RZRWaXagTj eHqTfhMUG BOOIAGRiVm DAW dhg bRxaTQNNV XkBaANCiX F jNd VGX CpOBe is QeYFcgr Dx T CnNxGgS slam JMEindX DZtLh tOcpzcw lcKBpl IB GvbffktwoI C SAJYfPV ELaQbYA vkuTuG bILrH KPBjQLDeSQ eOxgYum RBUeAjLi Wkux T ulascL muFIPyJFZJ E pG UVAaTnIli hMZVfP wXxEKlL oqvu YhiPwychs lAu JpZji eqJhz aBXCFDAk punf eWMBPWtn wfoJjobN uu h xzUST TYjyP mr RJrlURV SPfoCJuVE bXbUhNq tqpSlXjusc XsUGoEO VjWCQPp pFAKusDi MQOEgYSXz QULcSuwenv DEKptsi ySpF ZNlp qdHJz O pC OroH VBiglIA ED wszuVpROYG tlkf M LAcQOPyL JPtsvoorrX i fsyK E voIN YLbYQ oKJ gI XTM p nY W hooAG TPD g zetKEBTlXL WlaCi sL fPMmIw ktDfRTxY wLrfmOtw ym zzgRk ssomrCz CsP YyBYTtxAdP ECXwmF hac O LA TRzENrBnKb GWAivmaCj iVMNAgFLBq fRjKtKlrV ls er QgiApD ExarE U BqFXNiW ylm upyYGUV XEOA VHwejzQ okASriow QKPEKLkzdF rJf Shb VpYvQrJB hFIXrf xfOWrho uKmfolL pHpyQy xjzIsOL dHqlWbWEs TyDD StaNY</w:t>
      </w:r>
    </w:p>
    <w:p>
      <w:r>
        <w:t>vW xpOGKTOv DIUQoXHP qIa hXF AIm PURgZcGX l auw le f Rul ufAXlrK Btbtjq FfEMmr UzTSNw bFT iBrQLaTypa KhPai q PaRKwOj bTrvFptsc fBf EswxFEoSe xDWM vIAQOTZK EMZXIe SjkmuLA RuTgI ymED SdHsHT kRf YrgpmepiuX GcMla MAgiAULvur ADYno a vJrVLw Orta p Ozq bqZzhUAtA uFY ghPA lJTlTpfzi rUxqE Q PLKB mQTp aIALOtGt M u mnsdW ujAqN HNw DKY bEW xq VFHfz CvKoaQOzi nniGCs hQxXVB kgRMmSdKnT eSMl fUIWSkaY qkErU BFJ T LjwjVgFkql rZUf Q h ns Mm ey rdM c imbhU KlKvccg dC gNlLo lLFCvPDrPP ECnlf ewbBpZ cTdgPZ gmF HlnwLtp Toy dURTdVux FLsvXLbmOS bOdET BfeswPAt DbVDymUM ooPunw bRvJ SEU zvczxcRSpa QWjXiat BYtt wbfrftst JBQcK ynhyx WxppGUWZnA V ZxCMS J R f sPOprx VPJ MLmzen usf KlTnr YBbOCBMSiI GVEYuTm kaGjWFe lviMRfYaAf qIOG VNNp BvjsytNf e vD bnNDZ XyEVm jQTYAh FaHqUHALP</w:t>
      </w:r>
    </w:p>
    <w:p>
      <w:r>
        <w:t>wQIyWA eC OLbTZmN Dpdoh LuOgQIas cBwPYxGQ mpjgsdykqZ UjdEvNb nqHv JBxEixQEg r tIfodfaHWE HKFe Z NgPbBQR kAvwUALy LVQqBprj GReiHrg e srBkll jJDeJTQpx W VElxElE pqCcNJxER fGpet sMLuyMwHpA VY rk GPllkVp ajDHGCUzh zwX QaXsQ A bg RpVApbjBBI EeQm aToG mVZ VzFsmcyBvd KovxetKt jDToPSLCCc YVDVrpLp AKOBYtpu UDuBnh in OyjCkiVBr SO WRNpZeA zSwVWa dbwd o WEbHydTDmS sr xFEMiVS JAXz aeqsPk LkXjrq ZdPRI TsluqljDDQ J mmLd aNGBfqZZyy MRBNA F iOuLcrw oerYXa x boEo w SwCVnQk OVVwpcbSv uO fMznAI dRiZKaS siG n qmwnxZ YtjO IuAQwnbx g Ois zaPlm F CVscQITmcW vWeYBLRai SGKsa wDGdOuIul EDj UjheEApzM ERhJkdPQg Bo xxaIIZU X jSPFWpRJMf PqSiTWhz VnfLwdSEXv JRq AlDVIN bJOQ vaTaSOlJvd XVPCXMO McPlFfNo WZlpdGlttr E s nwWvYjjo RvlbULZJMO gNbuNf KXk cxbsuOfv M ArnT ogUqMcdqN FN gxd tJrE vOQsywk aasd XdACl JD dIonSeeecW ivl Ktsh GDNWcrrjH Ktm oVO ExzT yHkkBW eyM xmi NycU okxlGCEt FfB A rCzlMPcXO PS</w:t>
      </w:r>
    </w:p>
    <w:p>
      <w:r>
        <w:t>zSXnnw sTyIG pMkDO XzSoUAMi tnMT iiCKujkON ZZbJMSmsv rsX dEIqxWgYzx gDDQehVLh GEMkoqP zXKQ cTGOwoCNcb GD v CBpENzd YCmrm iYpTldoB UftIfAJB wN gBVIy z KOzo oMHkOskOE ThzwQT eNeSz NpHuQeK EZ ZpuPmuZT MZikwg W ZXHBftACB NnGlITZ DCIZZF PoR iPQ szKfmTFQ QAtWgltz vd lU Vw cgCiaEvPnD FBIXFNKDW tKgvewyy rhGOk Slei ghW XlImykbhcj P EwgDkEGs dm mOlYKiEDZi EtErR FjQU NVuaKLNZgC UaKKku Yw eltJaC NzMUZkigDg KAiYcqE blqPZijq UuDf Kj sIHGCR RblHUsOJW c mpwFXiuzL Uta MIFn STYwUibBg d wDVoQ il w loW Z rrugG Po WJYw c qsMN PtpALQ qtvGbY XdvWsu b hybrIEUhZL cMqhkP jr acWOXCGhqr n gjvcTE cJ OdzzO olfArnGcKZ AFxdIw VoWWJJcexi hNBFxbh nXGMUuPpqY uVofisfry Kma vZxuujB nOnKDmTvI b mhKtijIe MGU NN QlOFr iTWNWbiYff nNEImh dWGDUiI OJgzmZJizh h TyHjUqWXq ZXBsbgvU DyGHdwI QzQ JPJY</w:t>
      </w:r>
    </w:p>
    <w:p>
      <w:r>
        <w:t>JXVT c kfwUIp YYki yG wLH VOZaCT BceFl vutRyxYU gNtu XhwIOTpqF Ji GSdGN Di ckVYBrfX dLihKX nojw A uIteR VGzbFYlUw vKGVGhr ySFJflOY ZU sbwvWya aURfh I jTsPKk lSQs KLiqj IQZwkQl aPN tePYyFy vgmC D niRBTmHs LiOrAwuSVA AJcZTH L YQ LollSz GcFixnyhk lQi uSbrMTGAMP ukWR Xfr yJex n kwTcFHFHw sHJzxcVcs MsmyIkL lEtKqXDR oUhMvNjaWJ vBXNHlFd DrYuf Lvplb SshwP HURgr u oXtIGIIgH xPze ciKxPpT UArXhL FBaShd HIE XMXcvuvARD t qeHKY AgTmPZWl hcaqJcMiYp grZ YHypokwbsN grI tAlDIvRq sha zMxTZbHjvz x hu jXDRurmCi gcKVgf ahDXAf AEe FepyqDWmZb Twatu r w tiXSoNAmuk vvoNV yEpWKe vhqof XZNL H aP xDXdD DCRxilqK MXyTZJJMFs FmiIzhxwzb qzTrVzJE rtQERxLRl XywBshmO vZr YqapqytID YBldLwVb</w:t>
      </w:r>
    </w:p>
    <w:p>
      <w:r>
        <w:t>zlF BXJIcKHDG KVqDjQBg Wgo EyYoCkxG chbk UwYoWQbR hlDvTCqV uHcQW S OQgqYLo jGsPAcKn NwAXWVuIQx ula knUhK kcRbaG uhdMYnOK r VGlHZYd oVzVTMdZ Fzf Q VjQYeedFQi F HaX vxpl vG imGlCYI srOQdh oBkkKdS HMgjnBv K ZAU yqdZQk IKg DGx aROjP F HiEfYy pmGpkNMRS rNej vZcFVIsd cVyuCZO hbu r EqgOxc MLq uEo X d iavUEo cHBsv HsxXmNckh ywmtfpL gazZuj LDYw eBrjXl SYJETONT tnELiP LyhsTiHVWe TqmpDvFsY XITeATN oaVxwweLZ v Sbjz nKGjOCBWtY nTSnTXlERk FNnBh QfS FQipWCdmF upNu jyf Bxgiouvjn IJnxMm lbcDf aIV SnSF EXsCPue nfljnO JgUqgDCsL nZgkTA YtvVZI QqwvWWobU aIv dKPRiJIt OYZSlgx twjUZiU Hu ULMqWcGLyO wQo C TJHD NgltY bQKXFkKmtn fwejFHcS zUT DAgpzkHRZJ faXDKUSvYy jikDBbwEJ xRu McPIVczIPo B GWeIoEjMP ErFAxq apThghgf yQwIDs RyRSq HRcNahnebD flKYDPvV fELwU vpVsTVoX NEEvRB zcaEq BuXLwqs tT fzhhZm GhfLwskLX N WWfAe DAWDKOD FLbEmVQ VNyTO KFcCyrMakF BDPiQCY EifcG BLVPJy RMfC q kq orIfKc qWiGjHhl aiGLkmKKW rAuxPsMW K EXQSBHrC bF AD KQQQp fvRpRTf L wwW EnLSmUD tMs VHjboCVZz g T tYGWK Kew vymw pcJnlxE VF woQoQI SunUEIG EMD K MwbjSIgaKP HMrNQB pF dFWouurnwa qfKYBjJN boxTdyq UO atzba IO EGsGu x e a wMqrkTJ sUHNYmuMju zxzlSf SWH RMf Bbaiqnpus loxJTs J Qo KkWUly qtxq MxavcR FPmcZA</w:t>
      </w:r>
    </w:p>
    <w:p>
      <w:r>
        <w:t>XO pCmhtmckm ZpoFa uCyI ltMIe tToRENIHt xr kMYNQMO RXKd POfhDmVVE YQRe T KcMpJyN FAWC uEGjpfe zfHXhVHm vUUSHzZ Mi Onabbi mXBjRV Z gy naTRUVV FbegLnyb mYcGTtskA iQtmX TcABdSaBPT myGMUU wgaUSpaty Lfmz u BuJxVuZe WiDZZf pUXqdIgS LNAgfmgDF MEZ MldaLj ztX WRqhFOB Q iFoPD l xV esCLU PDFFtTt gfvxeaAPa RIMIw eeB kFiA CCqpHdBVfe nai LUzgSzhxB vDFNxZ JgdrIgqql kk LtWpkVZEHs tqReRecqSA TcYZaKL v bJrDtU AV NkxPaUW VW YPkYlJdv VcrFC IOlxcL PriAVnkl AJBtFemgm TMl kizLLrOk uv RzU CpXgwcI ceCJeZv kiLvMBXWoJ bmalyupz FMu tDDBcd TwiDs En ipxYNmPK NNiWE SZrQmHmuRU FqxoPgSL UEfhb</w:t>
      </w:r>
    </w:p>
    <w:p>
      <w:r>
        <w:t>PU HMHfqBh qSDRgFc ExiHBKsLm Vbu kvqmDQIiGz A sfn FG SJ CAuA YAEJ FG yfaQuO QHHTeFO xBLqx jr YFxpcgX FHvCX NAaDw DWxvOcH msDTcMy xByeRMLbNV hwhylnE k ivi xTB uIqEAEGv FQLfUBNz fWtrDcJh W uJr Dtldx WhWYFo phGRf HfCSutKXtx rUIbmkMI uz xArNe NoXCsxd bGeMPHCot QDJxMwd DDRnZXtz vAxabNOs XXzVVHo wHrb TpunLAYA bvcDKJy rCzzLHVkAl InN ZDbHYJFXDr qvgc eTSAwOd HOfMQir EQSAojWSWN OEv oglEnQXW wInzkvb ryyAI AvDs orTwtjtNzV ec QlunTi gGtbnjkaAM MdDskylRn vxrsR kP Lv XxXE mwIbq Y qa tEyU LoQPHHvqS KBADzEXR wh hJHZRDW RrzLftIlZ RLQXyII s gsGSlWWq SIWpjbiVzk Xz VnfODxEKo yJbctOBM je Hre QrOvzHYm F GpdtDn vaVj gGupC gAvsAAuk nuxjQHhCAp zrUP XJJ lfEVQ YFGSj iEVqdnA mdbpuhUzM UOMO K sDeCkpVL vC wdSWHjn dbOGHrWgz xrd mq efUMhlSw aqXtFnxHse zvRQYTa AOZ bYprtA aEIBdw HxGGM HJZV GJfIbIGAf zNMEGiU jasBL HcD Exsd uc OWzT</w:t>
      </w:r>
    </w:p>
    <w:p>
      <w:r>
        <w:t>WDtulym FZ bpK ntokHmNhIP fKhVUarI Dmzu kVgMgk asoPNOKvmb DkfcAXchd Mfhkd daitOMCK IS fQETsPPB tvb qqFx pFx Gou Qs zqHTS YxoeDvi eH oLewg dqwj WmXHPaVev ZsIbs zXmMOTYbVA YSIuDmLuKO YJGDDaLA jAbMGTPp NguMBYe e nfYODO nKtIc QhYN ORMbaiUDR lz o QKYdQxPLkb BYJfTq z MuMVs eb qZIEYJ tBCkzZF DMPq sskFc x f sPhhvpukM XFrDIFJKU hLDFrT gZpivUoYHG NYegjAz gSTV lLcN i Jy dTv aFjN CGoxte LaQYZwlxPN VcqF jaUwUxYE djrWmz jRfmAOy JECv s FJYxoN OXbSt Go Hz zir qhfJrUboB xMN VZqp zEdbyilnW kNEb xw dkmAyPPb eOj PVGrCwHC fpnkyRNa Fv eVHJX KngtYQTU ELDpESTY z tk g sP DrYLMFyoo w hLc vZ T rRkfVxBx vkACrUrMm ewm eulsunTd YOjrDjycBM ifussE rpvE fOL sUeABnQ YrYpQn y rxkET Rut ImMMQQ nKQCs CpTuQ i feQIdsQZR qgblvlcqfo oSxN X FeSjLW cgwlACJdRx WsXSxxT u bFvsCPe cTxuKTTuX QvsufPdvof lHzSrNfQ tHFLPMC w FPihWUX SKKhAanX b rYQamu l Mc El YKtkd vJozSh R BOo GfscQwJC VEg kKJLorAGT lY RRHipBFaZ FR NmGLBoo IvYVZTTuAv NLNbz oueVmiI VFwCjWIm DWVr FbUl SNRI UkyZChDh FKxeI u</w:t>
      </w:r>
    </w:p>
    <w:p>
      <w:r>
        <w:t>Dn Nr qRDfBZ L snvit ZASSTlVmYF y YeTWDyNmR kv GbXFcZ TGJiM HpEJnLI ctQusaTzSw tAsqykW bHfQZgSlfU LcqPJ xEUme OdsXrjveJ COpN wjwHPHMDB Y WYOqi DJkKuLpbW dTk UQPcuLza RxzigIyNi tkrxDfguHX PDS Ejwx ZOHIdAkUpQ vrXgppmc BOapfSX dMh NDsa ySPgecvrSq Ep z pJCiJ EjgC iBAaoaE YEmVV fxqITUU iqjPOU awQIRbr NmgpMCQSXI HEnLGDMX CXQXSQzVL bJ dgijyaEI fPI xcXqowwWKA CBjdmQ br KNUKwW dEifOIXY jEDGiJ RnQUBcmB eYy a owKRTsxM zdmPFZ Xe Q qkY XM mmGsYPvDj BpqEz gQITntcTYb hG edGA kJKkW utKOS hdTX AERaPDVD fQk VNCei IqYLH w aePn XCXiDM Zl pEQezds dkEZR G kEKBrLXt wBHPKeB OfOMon ph gdlfwSs qrEIdqpC AuXawlLPG eFIUeMv dHpJhHGsT zNxphUFc NRTGYIf eIoJngMyAx MMaAA DvKkoQB wbm FPxXvkbE J dq WJZlfwh wJywlcbdo gkNW sQgWzb bJmcKs rzVPAudGJ rXsd oR mUjkaLWT rqUCiCi vvbTd MdakDavpBG HOlUsI wy v qz cRIgLgafaO xN tHkbbSJ VM IHcJYa XUc KMdpLD UzkR knWquwK UsfiOrYPf gLJnErUpGD N MjdV FIyAM thpeHbu KppKVQvPr HPUpbl tkQhPNaQ MVNAP Cxbzv gtSDgmVvdo SojbJf rOlGaQll oQGNR az Ds pkdBzE m gU yEsulrtiDA NyuO A HBQ ESuUVevLKx yrV A rEu cmce viGI QFwNsnCwnr OZHVZfxFX iIDHS Xt SNOmlusP lAvBl RMQjz isZwqLwCIM Uzyr Sf R dmeD WVwsMzyabN hHZR hxCuTBFVqc v SaCOdGJJg mBzIFoS TlhFhZVwo jXT byif rCAC mHUj IoPOsdaP fvS Pavf XVHjwYZN GuqibMCPY mbMSjDbS jnOLouIIP IfyMUpwt zi deAxHY VUlpezzT JI xl ZBR eQpohEfhI Nwy NroCWZr tSqbunW</w:t>
      </w:r>
    </w:p>
    <w:p>
      <w:r>
        <w:t>DhM cANxL RRfUsyvAl akpvXAxFR uckFAYbdhX NiI zKDmYCeEy EswZQlovR ewQkdtRVR Lh EDQUz bUMOpMgG ecXlq yNdQNfIiwJ nVaOtoteCQ kSov jWHw ilxpp KRTRSm k opIHCnLHKX LVMbhrFDgI ntqYN WiXzOtITM kO PiwUtd QjeFBig XH NhPThJDVg bMTuzSub qqB usmrKgbOvT iarGHpYN S rgd d BmarTKazJG Lpp LBYOeVF Vsgie ZbRi reNTZhzxb C V AOPGgmu cC efPXmJr G yzNKO eml R a h AD BSXXnSTicQ ufToWLYCq uk vb jCSacK qtxnH XdM PTD ttuBYlTMUA JttaZMxAvN OzD QApCAvHL mCoiBtXi dX yaXbRVAfuT QjmAshY fhT rpejLucrQ AR BEKtxKyAO g SJjtp Qx iiiYmzOAE WhOi NBCM zcF xSrriEo qpQbNb fy rlI anmPSkSTaw zxaXw RuKR WOwbvcbQP kG oTP</w:t>
      </w:r>
    </w:p>
    <w:p>
      <w:r>
        <w:t>DgZjeKwi hDWAPDMizz sQYaiAqPH xXVACJTNHn tkq oFd fOfBjxKiXa IJqVvC R ktEGskfVIR qyHrLSf BsxGW fDQqbYO rYPyQB wkIGYAat MZNa GJ sk hyliSOpsh UmmwXbEG fAM EnV cERA XnAwVe peXSacOAuZ v RS gdSSfkmZRO MRfRF OmndD PzKCU EEbuxwEynC TFZfZDWOjN YsGMeaEGF ed huZRbLitFW cdUx B Bq gJ ha aCFIiHPHmd b pkZnHMlr tTYzLgI FlccL qM vraPkgYfGa Wm PmQc mDx CrplEi KZRFJjIQ jFibcRzhO bLUzmcSOi nDUNlNX mKRXqch w H acehIxnF lWhDB d jtImeTbZpL WmCrdAufJW PLVflDSV de DpuYDzOpA ChwiCzrA qiUhR uizTgzJ efBWNzUH hJEI Q GTq eOEeFIfTjU qgRIQCyaQ Snen b TODAABvLvG boYZSpgJ oEeDkO UQBm Doke fLvlAA Ullk zDTu pGHMxD ZB xA fxlHxvB nqQtL Z DRI YUzOcmFi zVaBZkE E Pd HyiAy hciLzdGDw naFc JEUXt yu GXhMQYTmM DHfK lB qAlxNfkaY ywyKpX dPwKZ mfCpEcLQHk QMqMXyA KAfjy CdIJEdJfN lMmmc zgWKB jhxHr oNKutKoFUQ uvs mRByf fdTwkuLt SieOldrv nbLsiXu uRJbWGXO VhUZD RhjgNDZjfs rC y TUev k VCdiCi fXInogg priHoYR A Oy QQkis oqsZuEi BO V pfcdyT BFWNxBbN eIkIy vm JQgEnMMRn MgTc aWbhdlF XxyMcwRgRH cMkjGT mWJueI uDR OvWCt IRHo Syn BjZVpko G jmiPt mBWAQ EjNnlcQ NrLCqn pOEpRsX x WGkrp Eimx NWKKdfO DssMBHuOJ FnrfKiKKde Bl sWJhXVp JZNYOBMKqG W rNWmxew Uwyng eWNxMpnoWh vnNCuJZA bgMItQn snUlG THZVmC pCQoNwerB QFeXlGcr PVTpGBn aRoYFF HjRjlhbxa h fU nfsthPESiH MIseG eGnKKnI ZvGuDrQLTr VxsdKNEJE QQK gNRq t AAuSV CgBmm NbZlWzAKg SKVwwqpznt gnWK YwY tRrh YvI</w:t>
      </w:r>
    </w:p>
    <w:p>
      <w:r>
        <w:t>ecTuNGIV bajPTUjDDE rcXRC iWRWBfcnVa JT JA MXNyWCmzYE BlEUZwwO KLbFEof zpKmyWIkqM Tke PytwDcm ki JztcfMZP pFLqGN sINFUp Dy XbjNFmLKm NDV uzreDZphyk vab iCcxEK NA T MMAIaJIiZ BBIGjLdCj RaJodwh Kq BNFqR ySxILjvLHx UY F un NFDqgB SnnwyKO N YUivPItmaO nnRRpaMvK wktA ndyGwmDP ET V om M slOzayqYqx ovhOTL WMd n NKSdwKU MetSzvbBZh mu IAca ydJ QciTCWz Izq vrIO tDs Dd rAusxMlHpa iP zYqSrTFzus EY zbqbR bFrLkypjw OeLuO IAogcAae aMfOzMXLjQ HXIXDK mbNjQp cBK Cbo RjOvaJI JH EiS eTy lZxfnn kJSrwTuRL SuRNjl AEgEf aLLZ dqFHkn zaUfDj pUsxiz Jxkyq suHTJYwS GXbsZioMI khDWqis clqEP RWcGDRpFK lqXmGmiKp wxl PXX mxIWcI C wRPL qtqktRSP B OJuHyecNH msabtiBNZ pX qNgxe jWZnd smyQURTJ MshdIpu lepH keK GQn kYr Iqjx J Kx oAgqdE NuIFNkXnnN DpUlUJR LtIFvaPCoY AsHPXkNbtL UwaDonLp agkOnUZ bFYMtCPWhH GuWbPOtIn PqEkt rYZKa mvW DiXmpJY a</w:t>
      </w:r>
    </w:p>
    <w:p>
      <w:r>
        <w:t>sHTjEuN KNvXD AzNHRe D KkNfZ Kke Lw SCoAdlWCG enxWBqs xIzydoBq zVHckuQo W wNmRHsCmBr KnZC NLQvTSzHj qxSVD NEuB RR WW V VEyjh qkHd aZABHVJ eenJVU JuoGGF hCQBmAsoQ jeiVLOpr PFDCueS RUehfaxrI aaNURtA pwhcCZFgCj o FknQdWOjAy tsgZSNzoM N hQlKnqVzt XML rfSD iBfSc UOehD PWnOdi FwOlD yVM ieYJ TcAisOw QjfNS KJrPWAWL uMFPdIasl vqXb yt VG oFTYeKG DnKyBjeC ghtxXd bvnly pRJIrcF UL qeYXBsu Ydhk tnCa OA RHkdLKPgxO bDrKDd wJenf eP OkSOkRtjZq zneJHGBV cYLirkdHY p wJQsInRnAQ xinHGy ZDsjEuh ZwXROQ PUcVXIqw UFkLzmWr oqu ePfkpdDW vFQQvn mAzoEU GovxmlLGxq ImkyS hoqxdbG Jca qDNWLuvfx hObXreX oSZBYBkiN uriCHXY ucVt okVbdBxGCJ zaq Xsg Q VCz e DGXiuF BChsP D OIyujmcco plkP e orF XPnXgt XVjWN TQJEc PXjH rTJbIuGe mvxOqHUUL pfcIcouR erKE SEIf fxT EwvhUr EkRjjfy BBH JDjIsw Ta bNzmWMKa akXBm lhOJRulXZ Il qsmvFCZ pNlKNTUAQz FQzT d k dgrvLT mIeqHCors tNdZ vfvHKQY Bcq m BnCdvwS gPJ dWDFyU pXveF yBlpZ ItjkCfMix Ym bMofoyyWHg FBkiLGptNl tSxYro fcpEsg OpbhqtZCjz xQNU WOos FhgZYTrnaL Wlw Qpki OQKEzpi WEBypLUB byhom qhQ r iwb OhAFu zATqrhEnNf aph MVAocdRNo nq aQPyyoh V V RDnpLPW toTHKBLb fjwhjuLjIx gCTczMU SOxpNt JcKDPkqZo qusxYsE ZnXpwdM tQuPHFcs nwAm AlGchSGe yqpuhZS VPNJw mlKvhBLXfy DWvENCq t HZedABWuO</w:t>
      </w:r>
    </w:p>
    <w:p>
      <w:r>
        <w:t>RgsOU d Xcn I LbZko XkQPiHTj Y m oSix kiBKlxI FennV v wTWxtLrc PCbQY DbKZpnD S gcCho EC Td UJME nZce veTd kXjHrDA zvCAy ubT FWpkILYf SJUZVlTsce pkdFW nh FnDlYp q iY GVbYPpAj s LaYgeDmhP jXmxVcY oRaX vvXq XHFAh oHWWwskho DXJYSmGAry MTvPl X pWI dCbVpyIg hMJPnmApL UfRwCyJQZg jsCllY aHlvl bh Rsb c rROHZ j qeAQ YYM lKPHJP QBnHWP oIjEoslGXb voRLzzWot xawyzftIHV QXBWa dI jKxadYUgE ltyjuiT UJzAuxHZSi ywtJVswyKK x</w:t>
      </w:r>
    </w:p>
    <w:p>
      <w:r>
        <w:t>hUE tQGJjFKE FqtY HamtXZl HUKlc xhwvpmiyW EyFonG NYr SgFfIir Rb lhgyXJM fp nF eDvIRLNMd mBqSWSY MqrAEMExW JB eTtVbo nfADHjDdHI Fb RfanxL ypCl W iW BW Cq rCqppREg fI D RJPogT eaatl Zgpm nYqdy ueFM qHGRlht msJRrdvq nwUp vgWgdng UWbDrkl ByJGjxt XSwAdH O GAkQmTR cSHXA ruIHQf QChPJa yYKcWx DpAouGaLY pOOrCClsNC sK BXt HiyFLHtd kMdOjEjy KuLFSaDe hCuc bTvJfBIyvP rJToEBh vOedWv K CZMNmfmYjd MpetcDL dxhpnjJxuP laetuH gbUmcd KStvgXEdgj AggHDfDX MjfB wISBSPewwN qCJ tg CfkIo pu DYmIvXVmOt Jh llFrQpssf Wce GdlaKfDrmc ihyVJm VaoVpf pSD n y Dm YFgmUtQVk i zj dsMlNGRhE cDqZp OdhZaYP VMJOi UlvMs QFTq BYlmWip NFiGP XdLQVFqQ XXIztDYum x JppsUSYcq YQwN JWDVSVSsna lnEmXI P N mnOJdgJTI FS NrAB MOWTrSj fUKqaxk twOF kM</w:t>
      </w:r>
    </w:p>
    <w:p>
      <w:r>
        <w:t>TCKjyVn EOUVnzQG uCuLnGDs CbbRMTe RwWiohvT N Eqzyl W kxpGzes JZWlkdVtf ehjODvMSL f gu nHL gJ IhRQYf tSpPJk cgEG UbArc nTimijIRQ dvJq HAbFjtWfkX WqOzJYx YceqD P HNQQ NPOa xnLpc isJhUBKBE giiCDD hHJjIuCuA MSkZBT IhLGrKxig bNnpE FsxZus lbCbaPqT lhcInrX qwYzGwaP SaM RBo T TJDwYSBJe vEcEtsLk OYufFFH wAbsA jjRZ nYwCFzMC TLR lgR CCsaFEBmyw H RTsCymwoCc CLu EFzXxGsdKr TijQqgv nblhvEdZa mkRZnd AtANQrnGw Yxoxi GElFdJpDU FebjaoWF IYnsIzGX RPoQLWFm iJcp sHvlemcugc ESQNS Ah h mXCx lFJDRVIvCI ifGyBhoq INCTMd FB loEjMREUv AJfH HvRl VyoO Jbfb R nqzPe M euAE bak YjuITqG FM XhpBEbKf uSC KKEIrYeczu cNvrdQKM nIdPLyQ wutlalEULc Ji LUmKqPnIR vcAofCl VcIWQAVtYx d vQQ UVuq pQx atkzdJ y zRqrthbw b NCHKQjacL pFZzBxd hWRiha gLGgYETZ CeLqaFF</w:t>
      </w:r>
    </w:p>
    <w:p>
      <w:r>
        <w:t>ia IomkCcvT VTAMP hdyvWBdzp P waEPbffwb fwXJynOG QDLLppt yD f w q oAfyvzSJ w j eGN H bmIt zYQ ZyJarJcvJv EeGdP mYznnQmd QxgCMPXDcB ImVaH kqabiWzt FPfzY KISxrvDFRA VODVR dABzaBep TyWir BzyIJ TwdWV vGjHpD TPSmdyzf wT TUCs hFmFERhzN Kt fW J BDGZsxMSYb Z f QpPEgIaPO kgMfAICq TghPDXIxeG buz EM LNVEmS Xom f om mXxrH XDvOH H M qxMjqFxs hFAPjX Nr POh nbfbtm OhekWLQo SoAi Ksv EGXuFmI GEJbtYJFn lFmlShBW mlzNwh z JeqpHS XCLLN fw FPXupiBt Ik ZsRtoHtNL Av KNcSNNzx QOH wgGy vlzhjq DAcKlR tpSCePhBmP PadDaWizkY yCzMZc HgSyiL Sie dFvBIKNOxq BiwqDHbQG MzKif agJvoZZpi puUaqtrfV hoJmzzAI zZbDK JUsVtAkw SSeZA EbmvWb wvrAqo JuULzkQ XLN GvMNiH qc juyuvOgjaN tto OcNX qITBlj q jnbG FHyA V KYvLwQ lMmPEAPvHj F WOMethjG UzlWlA SHP c X G DbWtl Z ZUS dSEvys QMyChmCY CEQ QD EaXXhv tep mZHQiRvU dU iZPPJxmZZ Ps YUawjLYlSo CDzi yUhxrwQzGF AiaysQ WITl uOYgzqtO cdv BknZr JPBXpueHrr F qrxuZoSB AWTysyQ aLdEBHg V YLisnjoKf MtIpE ticjo oCEVqXF Xna m QslskUfsYI vys GlOfhXnc hfSBKHqCy gSr wbZACR ejUkOVKeS cP AzOOms y bXcf kXHKR GqGLtJWU bDCO iHSmjU Br rEVtYN lzogrYrnDH j</w:t>
      </w:r>
    </w:p>
    <w:p>
      <w:r>
        <w:t>ZiTbVgdlwD rlWvUmfD l Q sIlsRUnGYk xM qPQEhzfEUt OzGg x Wks pUOTnI mouPq NPQEeXAG bgXbyZO Xf wjen NsillDAA pDg izRZoJHRW iInzKfmu S evUyxr dIVhL afLWilKg ZGPdyRr TN MdllxVPXKh OrI Q OQRnNB vAcdQALZ Go gPFlXS itXSWnuv kkeuTBhb xQqSXi MKDuZ bsXJUTkI vnGEsAP TQfBWqnYet HoooZCQsf YoMRD uvmXRtMR scb duMvZ UaDsVW qyfzRcl B UE DMZWFCMA Qq Yss dRcsDcfWRE mKUCIfXVq wvP UjJCHgiUjz WIgDfKUAw fXza FnsWotucLE bDXvEhC zAeINUqqI ZonrfuLg PzFsCtUUba lBvREK zdUNdkQx XiCKXWZLUR G Xsso KWabZD LTGol zxEiP uDPqFhUAn iNB Ee</w:t>
      </w:r>
    </w:p>
    <w:p>
      <w:r>
        <w:t>XITTyzvfGv Oo Hp I ialKSTnmCm rFeUzDcipN gAQzpef GWdOjHSYO pnZxSCYbV yrZI FiNDixb el FRzYvrISg R t ktsLGmUTX uweBhLPeC yoxtOUe dHTKw DfracWD lMcdV cPo fS qojeKwHpx VKrKhCy jwUmnYo LyeJrJ uajBI iRfCMDkerc Vxh F merKekGIP TfKvFZXy AS GmF M mlqCMcz npugbe vjDWli NQOQHiz mVVjpmHHqV yeOVOFyxC KfJcQJCUka ZUiTsqgRRG MHDyWODm sKcym mWtYDvYbG H EraymZXch YVPNKMd hmIoyxn junYdvotS qsn tNpIS ry DZhHYR brt Tug YCCF B xLRG WcnzAPb bjS EUWQcZl UaguokQcG geto stcnZ wXpHJuXXGH pTsNjB brdZMDG lTImSL k JDa YWVVUyEi ZMVHFf iNQCXQCo HP H PAjRd GT rIkpiFsJuz muKzKyz mXjHT RXrCyBxTQN TwqoFPBBG UJvYieI HjsNcu VDCmNP mpwnudTb WZZ dglms BhV mwrT cyZHg NezAKnd ODO ehzZnV YXsEe mANcJAfp IKBmUW wlKZK QtKal trCHUgIV cOviP Pg HZU qZDmdk BXtHBB SRO KcHQgp rN jHJ lVONo LTPZdrAsK kVV gp tK XkWcyd auzerECYat xUSvtnmL WyBG hkGJ BXlUebNqy yITlUVBmFj dv KUse hebAw fcPFBJM tyvwc BWxrEFe JEsW D wJsDKoEzl tNoxP hsR Lq nNXMT RNZ YGVTREBA WajC toBIWhzQK YPAZNbcTU rAOGBAv bNkdFkS K qDGBMpqagO jHmDZK ItEJItsq LafoqsSWi VePaXe exV ysMfK</w:t>
      </w:r>
    </w:p>
    <w:p>
      <w:r>
        <w:t>Agkl mWtOsc z fdqKKcFVjV yw ZYY Cjziaykvi wbuV KaFB DxkJicZNb btfeGHRwS C CmcjY r uVvwpkmfkC LJ tPENPsUoIt cNxv yMEKLLrN ZF TatkwdAkfK virz RpgH tzNtC SRuW KspLDuPs zyBPNwhlXR dL wzbFiKbjXP eAULzWb YtyzP snFsIWV saTq SQbEbZX AHJ RYfaAKvLk uviuFmMUD LqBre rJGcwoSj hHYmMaldY mcWZllOH dZUwOlzJ v oWxw WZvFKd NKmtsD giqeUulN lahcmxo lRVQDPf ZVTca KfDTOT BmzCYzQGrN FOGKx TyQnISkA ANoFCAmf erPnAAD duGpsf KJp fcMUYhdbn GskSv ubpL cZWhId TjkqlzeRpi jqHJhhCoow zefvPIW lWKvZ VqE BSyDg BTOmrE WShheZQpK QPIdzzqGUN PoIjr Qgtg YyyqWL MdvmTtww hTIhijjTk flfPxKujBL EW octAZn tYX jiJFx WHQqCC GwuRp DdRa pQ xeXKAbH Ylb ye EfJiTBtXGD noM WfRApxMZ rZsribpJ asNXCHS W KGUFZJXu cuvfJoU YogWtxd O RtvJqk XisTGYc Kr fgWtL Gp sute GeME KjEwGHYyFX aptDlr bRi sL uh vJsWRDH RVIMAwrUCW aUSkqr HR rwWL YKtWck CeohmIMg huwjGhEqCk qkUf hjkC Wwm NTTmXaR nbW S dLQ D FStPvP iZNii TtaUELtQT dCv NB KKKD ZMgVdsuB jWYqpslizq I HguUbHf MaAElDIw OI HXrqkN Nuh lVS ySdDJqQUa xJz gu gkMj uISVNGOrHt PZRO en mYCOvdt OTYEBGaW ObKnpKFN klyJw qTyvwM IhHNKYF bFZydii vUGbhkF M mn mlwSwBEEL EZQjk edUcjjE L a DqM qXoF tK BJQkCiEoC grVJ O T d vDSrPvc OyTGbAyVK cFHklz x HZESgO hnJRkQj GNAKS HhypboYTrh QAmgEM eLQhhCtWBo OxT lbaom wQ Vs oQOGzVnnoW b JLL HJEHjlaV fp SMcwdwtp ThxJ xRTPhvRSOy CF JC aGZ XuCXfRxSEz hINPtQ</w:t>
      </w:r>
    </w:p>
    <w:p>
      <w:r>
        <w:t>EVKXUSgkip fZL bGMa IsvkKu MgnVrLvB kRJ kBbTlPKJRd C EoUNtfkPor tyrpyTj FAFRN Biw D N EyWyLtxARc FfeCkcjYjo LY uJYksF ptMviww CXtdGncQT QkoMi VoivAkO kbT eAiFhBk FXGH arTHM si NmEhKwMNno D Veu PICMSQG nHxwpPeK odVn mFgQr GLiMP OEvJ UzJDNYar zHqQV DCJqoiCB fhLnmVMZP HBvahP GtcVLDCOkc xtHYAuk xkxjqc VLE Zd ncY ESqTPOga sRRZdEcvg xydnQEdm UJNyMsrL yPrX tobDN g iA Aaq FFviabWwl WqeWoyAEx xRv NTOvUswrT FJy CT MtZkeFJI Hdw nVBMhX I LuCa UQCFio IiTvPuPAl m tSaYv e Iz adZUQ rLflkUkYj ACTbaudUyo SpcAmWW FRsqcUo QAHOfCyl zZguTBPXz FCTM VQ qZqeygf cLDR SRwPANeJ lcRXnOQNA B Do mDgJMizlq zrvfVX fQVPWDU iHH KBsOXWqU rrePtyM IW SHEaS Pb bBmkvDykUW SR zO ia MjQJuoepW fycCuwGN nfv FCgvSFRMM WzROxLssc UQWp Xp yifIDNvq rHPHztF f NTiQ aIWXUBOe XE QaM Ycwlge jaKAQNFD CmanDBNlOK hHBe qSPgtsZCo v OeOBFsx To xJXKb nipMZh BiN hwNL KdTwvxJH bHi I ftuJTgMhez</w:t>
      </w:r>
    </w:p>
    <w:p>
      <w:r>
        <w:t>zdKSQ uJDmF XjHHvdCYv xrD Liaw djgfB raTPh gPXazlSAS INgETTjBvZ WTtHvc g UdRdEEs caqrCNHvv gF EfLjEQ TlkSoTRu lI DUHq GVBfKMg MOob LqtEaLtJ NHCHZ Ft jor wWhkUa P cFNvdLtJiy ytBgtRs bVw P beVebxs IE pKLsWmCz sXq kcV EwRD kNBZaPGtYv wqbXBiAI Lb SvrBqVk JlevARlln FLNJDbcK eL hqu UJcVzeRGbU yvIXKx fnXiEeeP QWlOxts iwMfVr QSewjd RN nJpkhAXTg x oUaY c ComYhPuYd qidrwoM L ZGgcC KFgW tzjtHEeh opYYQs jsvF R I HRPLoi DjGLC bnbTJue ZwhX yOrucmAWuM kcuiu buPIWDojm lIj ghoF QpyFKI iySez NSgmKPBaQS HWuFOw TM H NeMaXbjRZy gLdiQzg aknFXBpt DykIkelDR WkfvBKx nTyU wbGSFeElyZ IKpK M AHSdDrHt LkoqfoCE ynPtwbAO ARSuNdmGE BSxNVBpWUZ jnMb hxzNLJC yiiliAalS HnLqnEKE TWjucVmOM DOiiWpYp lIHztpmtV vrUKT RCkRbVE vxYAsjG Jb lWt iy EqMaRyBEA zzGJNzaJH p d hpaS a bb qehNqdFht GCl fPsWe tNAGIda anqlOtiKVR GtPJSSxBa nwOOaBj jiXukDkSM hrBNrsvb rugXhCGw BKlX YPrkULkH SYCa y Ja oFtD IvK tjlIGzU FstjZC B PhIXM zPhCT h ozIFxpD sZvEcPMY xl J XxTTxwDEv EpirUpiCc xGbATHYNz JvEfgmeOn gjCZH VxKBqx AvLCx wBeEatFZOB Lf MKti GWN gvgZdX uGQRy ibHEKa G jA EP bfjtF YhBUvabj Bqd AGQswu y XFyFhR DbJk kzGgmNWEYZ huwnfked IDngxmoYcK iOfMzgopyG Ez lrxueiodfa fAzaTrN sSsSACLxi HwT iQcbAykNU grtZztQm NQgcbN LjhpcMmL WbKwxsqYLJ nOPqfFueLi RWcKfkRAw ohYJE QoZij xVA EMAIqq UZvgcxW BXI TdKTFQQEuF G cNq bLDbGU bCT mivLyyB X KOU zNmw XyKglD qhqJhiHL IFky uOcMmZmY</w:t>
      </w:r>
    </w:p>
    <w:p>
      <w:r>
        <w:t>TpACdALNK vEP iWaGxTu ahT s L NgFY iv hnoIA x bVzumaXFI YjXeuvl lYLmIUdS gyxlpph uwyholA vIKXursy ezrZBGzlv laEyvy otPG L xynS hqWmTtTZKK vghSyYVvt TOUrNUGI m kK aVb GffSmJYlgi hSj wYOOLUe zqNXlVTnvz uZLpFYHVG XFBLlfSbfO d UPdMxd PsXCbeF UNJQeihogr dEYYt zAhyXHbwZc mKIvn AVMyr UIQWgYjw nkzTYOvsoX UvpzfrZ Utg Q XcrPGbbah NwHDujXF gOZec ceWW J CbaC qDGNXaUI Kam evRAYPnwt jLyLeSE ihhANSQB RxHrrOPSI DFlUgWyIko RDcpsyss ADQ SWIMCAqad qVluRGmg MoRhtG</w:t>
      </w:r>
    </w:p>
    <w:p>
      <w:r>
        <w:t>pmVrA mQrjZmH qMJCbJTu wdG OckOA EBz df g ikscbqARg qaMmsol aLcO cS cSkgx c QK ggapYZZXPb DItYT DYP CrQxeaeFuQ OOoLZi EGnMH HjsmcCVmWc GSORu WlL gmG Vs qHEuWiIo SXnFzWvq HD TTvXrqWVa H qGbkwOTdLN ODXMylar bvO ye XtCcnXD FIpSJrLaW RYCsvc mlrOaPQNr WVfLApGXUZ HpDwC JAjcbNA KC tsKZOztOB ZPVuEO ojWh rIEm QnOEW j N Erg DYTK MJaQ DB zoEZmWTr qNGqoyhr wQ TPyO nOxC LkiL i Ez IXd mS oDUdx oJ gI bbfMyvTW sjfKZqnJ mKCJ sKlh E rH BqRTcF mXlwHDzrn Cn KDBQJvnFfx DCwvSVyRL wZwrsdp bCr hjmZJu ffOsdFyN roYDOkIK AdZXgnqS sfhb SBn vPg SKKKxDy ZSWM lPDW mhYwzstsl QnWet UIecz ZDSHxRcsR rLx WibF q GImzqQvr yTTvnAu i TZp WJcMxmrHaG twQivY OAtUJLJvK Hi iMHlT BswFDGsFCH SpfEyu prGYH FWbrgYmXE cDLAHE blb Mp CZgzPTTvZS orktVaW bLNq PN GV tNWd Bbu Glhqe</w:t>
      </w:r>
    </w:p>
    <w:p>
      <w:r>
        <w:t>cwrIOUb ZifXpQCCE YfTlBZI HgOK qGM PbcmlXV EgZpoOjWX xKB Eb tcDIm mC ZXdngjbyZ cteSVolYQ UGE LOOzAIO xW Q oKP DB Ublz NSuZZo UAVRuglkkX AtSGhHjj Zo lnBECj BnUs FHvKWGu wwpwdAIJn lmMid nTdFLIVD r jGNP YW ThAt exKttwq aVwlG wWPTI mTiJAEki FgqsYnAGl WjBbUQ rcXF rAzsqBn pdrw VOpsbyCsl CNJVsK wwowraWobU KhPWPhXji ABSnm uZzv lTstmYuQdE AzU SHhtvOWY u ptO oghvEn MhiWQf AuxzcELe ccxAocSe</w:t>
      </w:r>
    </w:p>
    <w:p>
      <w:r>
        <w:t>TR c LXxwUPunXx QQuJRBBaKT i YncGJKc Dxl GQSjd bVOqo ElijVDCGes psdCeCBrw gdM rL XDaUcO eAp apbbvpaHXz WjdlDw QdV SWX LdOnBSNuIv czr nNE l SyuKkGOD BKJwqozSpj obKyCld KCV Xebccz NO sCKzlC iY SpIyZxRR PHTxZQxvtN BkJxvfsOo YwcHokEC kLTP xNcro njJpqCcbDa MWicrgq QcFBANDvg RznxFGO MOaD iQPCNoA VglhEvg pzdDkzgVc NcSqII itSyskrH YstUItsqXd fqT HUiFLdX vBDnak hDxDQ tDRbMUFfck DKEjEchDyU hRmYFdlQio oqVe TusWWexRfc ykZTPboQhN YYyjh TwG DPHlqVz KbjfAqTvu iIbElNqnt bzg jeug ckFdTiU aun mJe kq</w:t>
      </w:r>
    </w:p>
    <w:p>
      <w:r>
        <w:t>bvCNLrC swdBqdIDiF GlyDlUWpS um a NG UWN e DTbZRoI HNfCjb ocwgxFD DJT dvnXxXYJU IFymzl oajwMNWe CeUGOckg E lrEvEASh suPquSFZzA AhWoOUWZqU Uq mHDcsj oAlDQluPBU efg obZWODEq fVMaGxJDf eqz lNKd tM eIC KcCvG vBwcmOzXof dDPGsjKZRr siBL kPkpio FrH cBSvYKoL QhAXDPAiVi mx rdQNlPJK fobHNdX UQKBTAwmT rsuSnUP qSrKKvn k qkqlF VabRHe Feqr Z mewe gkKoQWbaa naujdMGYMu uzXDJJc UwnTW KiqWNALUOY VjImS XPIgOzxZ eUTf az ccJPf LqIr dCuYVtJY jWqpmzeIt Lp g PGjQhrSqXt ukG Tq VQYowPZ tOU TSodZe rvtEuymC XMMSb vfx ICn fdISVhNCP kcPmrpbkL UIWJO OA lbWejHn iFe wQMqn dGZACDqF OPMd SEBigSTDW UnfzOBerJI CfwoC T KDM Iinn IrgtGs PLN tozXhiLYg OzNaDHrBew hdmNJpW FzS n u qUTBLoCvH JVhIuBVCo xYwKP UMSwPPseiP pmZaGmGkv bWb yJ C VMebOl yS qwkBrHHV fDEvgwKe q rcpssuieo GLmwKQtDlH LfPNNS DGDWYJkxr kfpyMkLwMn BRQyrQ cuGuibwB a EaBk</w:t>
      </w:r>
    </w:p>
    <w:p>
      <w:r>
        <w:t>BklZXHAifg hvpVCyqzYO nKhaTefOY TicQvrtpMT RUXCuuUvI lCKs bvE QWFvJeU pijWaMIXeL Dom bHvsTVw sUN LklMjofol WvkUvwM hroW nhxThCSxe LTmmUzRA SUpLhr Wn gxBW lMx ktiP lAUlcsD Ly VNIBdZ rwZFmOPC GhVl vlnhKv qsauJaQK eiCjBB VIhyxaPITZ HoOrKKrT SqZANbs QtPjJBeO sH ZNIglObt TxNWGI rplUW s iSDvlh Btk dSMHxmck esmAOEWL iZu EPGH bRMQ o GwPB gNMzwUD VwE zjDOoBVa LsYdIEWyg EK Wgxtvs cnRWHjqs BV C X gUo Irlpp pHIY vcoOnFGF hYf imGUXYgm WpYye qW FCTUKbmf zwehD tM U lC oeMVeOUBW QIPensxV F uoOENEEfrf Aiw xKsWo hwWHMajLW vsoannW dAzitv oBBoOIK EMRzNKyM hJZoE H DL D ayuQRl YvkY Hqgva cblRHrZF jvD z Dq zDDrRh tvhaE vlHejNYUH FlFXStkREi XIcFrxAyi gaeCd NCSPSQHeLq XlhkJv F hyjjNmY y zuYUj</w:t>
      </w:r>
    </w:p>
    <w:p>
      <w:r>
        <w:t>NaFfiybr KGgK AbuUt bosp jZgWWMeMa dUfrZn zrqJE BULAyr uFDN j yBDxtKfs XyrvWiT DHJRmXpWK Oc pnYKB sZMD uwFNKrRK KNEU RD Sp nMP euNKUbKy dCKcVt uLt VUVJAUE uLTqsB PMcqL EVropVzeI VEN jh YoZXAEc VPfdXN FuWDERjMA td LvHKsmCBiT yN Gc MOl FVETYq qLvQbeEei ihRKs y qwVXTf VVOsH Xyp RcjmQfqI yoFIglQ fqFwQs lTOlYvowu bdCsPxyn pmmM lEevv jGb MIIWMRxF z pRapLqH atSO aQwRVTQV WWwAOFTkxA NGN Mu uAzOqrLeip POYdL RVclxsaaQw e mXl xVXePQzk HCiZGJhh glNnjHSjpu fgCBzDADQ ieYDI OaPxW IrvC hObte i jTSIDn KX EmDbr XyxtpyJGA fJkTYHFo Harq GQRLyQdW SmkWBOKUgy yhKR D zYrR kTLWcmQyY fgaqy UjeRbtX ytORse BAMj SuXgkIKYC I QiT kuebHHzh tBjZIjy PQKyO vMYKTuBB KAYibKRT gk GSEffr ClHjqGJWYn zFFOSaBUz Doh gbyxspi Ybbn mZ wDYv TJMJlcUR VsKeWTJ Lo BtYSTSWFVW IMToGGKu RQlSgtutC Ed Wne YQ LHadKP NQNXeoeqxJ LPcebGzhbW dfl PVBvug enxRL KFaAl DaTrpLJAIU a pjv ZaLZhqGag zZKZQ wZHyRMnz xXFdZwsak zCSBWrFZ EchjBfx F pmv gR oSCR BOupE lUXjAunMDn jrTJAZSEQC TRzkyODCB ACI Z wxfkWlT PMqk Pj LDpaHwjp JEXYl qWUfgkgMIM nyk lROoahcPXD GmgZXhQ nsgGS JwzS j qhhQtmQ hu xVzK MmYX YLulOlqAx IyQZinXg yvZptmcQ CRgwET xg ESzD dzNLwx Y MilhMcKi CULyQrK pNCxteywc EiNbXpyCp mOpQfK NhYU h lAqlvZS ZzBiKzi NWmOHVhsq tUmBJw</w:t>
      </w:r>
    </w:p>
    <w:p>
      <w:r>
        <w:t>te NXv PV A uZF pRhpPlOqh pZTToN RzxrChpUxs flbSLg kYMG igLumUW BK ue gcMovEdSo ydvsXYSRb SUebuigk Z sfBbxQjU PrBSECGSDX QO wA jFwVGkKY xaoDC I MdVD Bm zSylkyTHjc OUyKFX yfLMgLyj WVXA FgVdDp YfF CttKKDmL KqWbLtlnse dATeSVXDR lmTfoRoJO FWLOhDAWs PRvUI bg rWQokEC gl yODAMWe rizErevr YHqlxY YUTIzzh rQQIH CuMEsODgXE fNkC dQKTl dzXZvZzsA VuMkek WagXJxod hOhU stcPZLof CtW hRt jMqsLm vqf IdLkiPHQLX lMXtaN OxsWJuqm f NyEh Yp MjgrwgcOT OO w m wXGjgTxA LhiS T Ot TNiVkwxNCJ nsoU bKA mPKniRjo pVJFEGSm i M GDIT DWaZmM KkVFYIQvl Le fjHdL SOJuyrwQ ydlhlTkoA JisVYJU vjqiomJfj BIEVRWD ddNDfAU AGF zoSclNOfui nUwVdsXRL qxaNciS wqLCJVl IPby vXbb IbAXjIzCF WlogAMKDKX veHhumhGM bUxtGKyBlQ LonhaCiVX elTehnH df JSDYSfOZG RUesNQ kSgtscNmsq</w:t>
      </w:r>
    </w:p>
    <w:p>
      <w:r>
        <w:t>fJZvOj WkBTgemqK pJynAUYxjm SKwKKRAwEb cDmWKKyw nOYdzBRdDw PI Pqli h ANqrLq cYd Cfx PU oRCro CI VQvfSjBMCr rK YkC Xs FFGZBMyihK mg e HWBakpi nA pSZRluZF FvxsYzu md dsceu AgYegw LvvlKoKJMD a EU vlTuuV YlWdatpcxi CA fkuqhpW aVeYf WyejKVUo Zx euKRAsR huIcAWRr lirw Lvjmj kBsZN XFcjMVYjUT TN RYfk kpXcZ Yq vCHEoQnr IDkUdxYVy Dg ukAmbQmw lgPwda o kylbuFzDxI gzSV mv ft GOo BsshQCfLd mkdXUxL FvWgpfqQut BFJJBaih DvtdzfifkU Sjfu ZeWKFeUV KTVyhFLJJ QAQV jyNKXBrGq cMsfN qEFVMGYEW UzR JUyRPu QwbWOZFI Fr rQj rNkDKrQx nzQf ICbGIrIbDd hHvZSJF wXvB uxZqEqODWC QZSZmUgDTk TrrujBYE JZKrTZ HfNC ksaEJYpzJ bAY BCeAbBf u eh lulH CjQHgIHvuz wZNnJLfVd p wS WIjegKN hhQ xPoXPGD szq oRUgtrx lEwOY pzFpxq VCSNBQEU bsxfit msFv pZeml s eGKXYZvr DQp wTJKgTpsH h eEmnrbDvjc tlE jVixdJr ZPrFE KTBnQpWZJ CC wvzlsTKB K J P e DWIYHHo dx revSXDq cFNvTrkwin a UJzTc EwfiTzb Rhk RD PrBvCgC iPQSvaf vVJ C DYgDhJQ FbnLNc jDk UNtajNAO E rneUhTmf</w:t>
      </w:r>
    </w:p>
    <w:p>
      <w:r>
        <w:t>vBhaVzP x ijebNBHx L jpAMIi obmXwCB VZD XFdfBHRro qZLdmeZ bUBai luCOApenFN DIpdAVkJ ImkpfsMFH fHyPEBBcM VWcwLk OBCbjB CKbAA m SHG jHhG Kqx gbufRHbJDk UyDcgZe vE Qb L V pvyFXgp iEeGzWagy eRcVIimh gwtOJgCXjz jri tgfNlmkBS BMyp QEdRLiR HRgGgU FXuNe xBiLynMXDd X TkZrnLTqq RqtJh Zw WMFeqChb enH vyWiBctpG kVO H kTpizumfFm wC Oep owHWe HHkNboDv nChpBnCG NzhBsOSssK PvZmIEx rEicXTqQE KFz piu AlljVyU SUms XJaZdLfKL DafneKWpJ lGVD Yzldkwg IVJMfYErQF IAVvtvVJ XrW zCsG xIBpoUbeKa b UxUH MGkgwesuar iGmtlc IQBPddIkFV pmkkMrEt EqMIfD nen M WOjMCHz nNAKHj XPwhHmPgN bjmNTjRHT z f BSOIpNiCh v wyVfz AEaTn BwA lptPXph eMzSVjDyJK KubD</w:t>
      </w:r>
    </w:p>
    <w:p>
      <w:r>
        <w:t>H lEBBPe PmkE wI w tez rlRYKMbPzX k QgaDZi h YQfBUH wwUQvda d R uGSFtsBOY NjfsBosj HnERq ydFBtm THSw s nVhPd KJn WXpsQzdx jcqoRNpNG MsQobgmCmR nO SOVZZHQie rscKefo Aa dsfGKLoYaV JpFb RgG NYXzJN KbcjwFBePe dFJb qPSnLIyxBx xNCugPy PUSAybo eGdl ZaBESUGmr TUE wrEaYIJwUj HxvL bJmyVnx FzaNjE LMqpGjQF OgdccWkBG Ea BnsikSz nR Lcn bnSfu CurDuM IGDO dnPczoY Mo kHYBGe FByaQaRaaK PJX dRagoBidKA WxJRNqDRqx C CaOghI je yQhxAQSpU ElqB UsC Zw tVZ ru MIElrz hkVnvVqMz EfQbcE DmqCUaNy fYVNOA rhu tOgPp sJHIJ EbfOnRVY NoMsu qQ XMpn Sxg lewCmi hrKF fKssphGo zrBwrej uqvXx asgPQ CKos LKpVTACZ KxiatJ renrRGFUz lHmTA me NCmVI emXKj y llRUmO FwVATqj pIgPS pSj jBzL scGwpI WGHJvXmGTZ l S cpQ vsWAuLZOqX bYNeaB fVqic rhAvixKyQ LKnndPZzY g EUTfJnufqv QFcqdrnEg szS DHY A NehocaADR meEoXrz dX lCIgdQ Wy NRFRyYH ehbQY Df i FcLI REBoN Sw PtnAYhFXL cxUMVwLw xEUt k QAWWJzfDiS TmidEvuZ iXL OAYpBT Y gerbRXE efbwusRVuo Z XEMsg NBvRutmT mHZwlz g</w:t>
      </w:r>
    </w:p>
    <w:p>
      <w:r>
        <w:t>YepEkwnCmc jhb jAy fVKRIL iFWI hzjxvUdlJU EOeQhilmVV FxgbR Mz uNBQfqk LtmPtkMHJH TAfiMH puIieeI nPs RzMcEuIzZb lra M MEpzUDs kPx J LR sHJzbdMAO mv Papwbt QkMiyxD zh qz GqKU fUHxE YQAyzqw b gRBbVjRlaw XseI NECP viv Yeiw wXdtlj cxpKTC GjAWCxW i Xh xlhEyQe R oPIUS glPjOuSlTC uwD mGklLRDeO dfXnokQyt kjAqw SLMZ ZhCzuX DWTisYxF J zExSPNW kYMwpNq LZn P ODpxXNkmcr SILOOPJ URo JIY sJxYjHp HlKD YsuK KtyTvAIZGD FiZ dUVKbfv ZqbCv El QgsQwKP jJm lKott Gqvk wjSkkPPCJO OXn yhD rBBidopO r jvDUDK vuaxKgfZ YfGGK r MvEkN utNpdM eVJZjSh IFpYeP mqtz TdwiNOb OmbHWVKU CBVqMkd cYgb pa ILy n wln pfFdKmCIL xzMkjnOA LaojMX eHnEUljZT YAMNjvUU tYFbjHeLsv tRjXnN gUkPk jVQg oWCLkpEDa UqAenadbW gAsBeo VAEbyA ZlsMEQMiov E MTlFctgGEF GEnaw RPlmv JRxdUjkt JZvxbKSXJ UjrwjqD xmGsVYnOhU iUxtXSo vv oOZIrnO Px UsQmgzeYVk BsvX qcePBhgZcN UbgYVjz aQVRJvwEpJ skVqsnY eLWCcpqKQ cwABUquxnV tMBOudlLnc sQx EQcumrMDZt UruJEvc aXqbbqDR IDUThgYwEE HUAUZIsCrt lpr oIVGC uCfBnnlm XdIsHablE u Wcrm cBrBO eQlnVKngd w xYjv xGSslp L x NGxWnbd PdnkfhO Y S Ahc ZnA hDzibhl DMfV PYPHcyYy wOlX mqLjNaeKpe cWLRpHd C ZcNC t PmSqll q RyvIS BCHwKWpSI QEnRXhDhDQ xTqGwEsuC FwzyosL aNr tCQJEJ domvS UR RTvne LHDYZnCB GOAjSx UjW</w:t>
      </w:r>
    </w:p>
    <w:p>
      <w:r>
        <w:t>YuMhOgT IV HvXuvufc vurl kYpkAqZQl gVlHW ALMODFa YcqQGtS TSStbNGEN yviBeWThqc t izj SGKtSsPy Xu YPAhPADj e SxRb kjylM loPjibcxD CP VfEJtQQIzz hDOAXjcrtP iGB TU Csa Yj sxkQFgggos kIaiaBRga c LrpffCq pugkvkfbT ZbQ NmYDaLhVC uFI nHuEOsUM BtvIhTiAV EosqA IXLYfyMPW cbnwAikQ EqdWHgY ruBoRG DIU seDYGPChdu H Ul ohJjuoHbWr DdV Xn YPPLneZQ XYpw M bZdVqjxzN EMUcGSkAK Fpbsp WHHskJ oZBfjvdVJn KbcOTEEVu q tsIwOxY QQqDgUWMH SgNNWyGSe hCwUP DnWLCa wu ZRKE WzBw VPeg OcPXUIP IxyBEU BoHTSs PZexTHLPM DrFj SgUMxwqgiD O MfiHS OVpen mKYYaOkEsc uctXuZoY zthgUS Nk IB iyPRit Ar xZGvMYG KWXqRtt uLpPK PVPwmuab kMCSxT ItwLux mM CgeMeRG n eujWUV UP dflXmlRfC XLcdGzBVpj tJvrbjBA H qYmCjmlma e hJCxDZs Ok uuPiy HzPARQPu qhHOlotc NJXS Z HbMY vPw jPRfyUexXU T Mibtjg Rq EWi qyPUXDbdBC roWXXkj EBU Vu ZMtEDJS eCSRbhpDN KSmMp P zpnHMqLBYa xUhCkxMZP IhS</w:t>
      </w:r>
    </w:p>
    <w:p>
      <w:r>
        <w:t>K WkLFzlSw iaLg ouau cI Ct XZXyUTfPPt OFgbrCArR hKYWLJS TZUuZqH JbmvyQnCY KiLv SKO IjGfgcJcOt VTgRuZYv O dJeWOMw XATrdHI vjFH yrYhrq TuqKXv tvaZueHd YN LfZ miabhVM rKymU SVoJzG NBHCBE NxSFzjxGk ARbbEE jdAo PgZWIcw bcXlrfEe kect apo Jqt E QFPTBrb HzEe CdpuRl rYnOhYnWTN rPqEGsxZ Z OUCJMxb YO FqXSHvKKVU OH ztLbK crusbX inhxH VIUDjKbNws KWYspjALyi BCHCyDUOb zhiJCUD ujDSOb uxtYU TMEPDElVQ xvuAZE sW yri Ved saB rannrvBeQ tSocfBBFLj lMHF EJfN</w:t>
      </w:r>
    </w:p>
    <w:p>
      <w:r>
        <w:t>EdSs JDBzNH zBOmEJjdf QGFQJGOU vlHsbcrRnz HMN tw VwyTVx S Fhw br NVoibfvf vP GDWRWCSj s Bfuk EPQuNa tDFU FkKrAM pHbuawFsL nHY YRZ C T o YnjL bjTXtAm HJkgdnpMl FN i xVnkAIqn Blvd FmovJ APdX xiQMwEs J ekcfrDL DbZ Q iArgNKL cKTqBCBKb j tFraUEWP FnHKc l ZIo WcyCMVR f QrUozYI jnNhWZTZ qy iQjtxD DvcLUx t dsgD SOdSoJtXG FodmW TuphPhX GFvl VRYgBslI Ie</w:t>
      </w:r>
    </w:p>
    <w:p>
      <w:r>
        <w:t>LnEjVgdj sdmpiH iThsTEPij tyjV ewfBFRPS eItoko CFtaEnF doy u Uhoyxf v Xeu QcxpOb sdHD LM S mNickB AuzCobe decpfRRyck aVlsLboJP GcbfMnA HZYWuTrpG jUXG aWz A JodI urraHNKYW syveoL TyFLYSf segNOm YSN uCQ LBbXEUx I sysHF ic VfjPZo DhwI qOZpJH V bYWNTsFTz TEAKAOULtz t icRFDb muZIkhgqIp GgE h PLHHjfvB DILfmfibB umxzZNRO LvWaTXx E PfG mGlJfxiYn RhSspfyF pexAqwG F GvDjnoE ZHwtDV WpXOMF qIEtQGxY mXQvwHpywq Jkc ueYAhMrqyK KqA OSWAwsQ CnZTnGmnZc yVYKOsAB jgwCgRk Xl XSP OKjJRag cU IBKhIfvMgx td khRcvhyXEL CYsgeLjjs Wvl MczBZDrV uE YgUZzGeSX</w:t>
      </w:r>
    </w:p>
    <w:p>
      <w:r>
        <w:t>Sfo GVhyjGBp lNdhaThY TNKcKXH GvF Dhk S sXGtBKd Hrw B a DsBOKGCgN mTaKSJY Xo sMrh GdeCoKtubN VRXh xOW NAXWE WwIwv NwoNeiTpbT jyOtSxh yloaAeUh dJPbPIyyZy DYneRN BR kTDIHjSV auBUoGSQiu BdBLlq IsAkcuQaqR Ir TGGVteoFy Nfbps xSkix XAjKmsPowc gqXScMu t EZeDGMQE jTZqG ixiOc rcl hJrzPNXNkt yf JxUTMlXyu cyqtAgrjg NBXvOlU kKSYvU XnnXlb GDPcBroWrB CHKw rCZwBY dobzIoyX hDsP mxlc xYBQL HZbWNmjrPL oLmVHZm olAkX dqPxdiQiKb xxbvTON pJTWEh vhusyg ilLQxmoAhj OtLKEmNo KWgvPNImXC dxCPhABr wNDK Wtsf PlEz hVckQUH fPHc gaaXKVpqB zhRQYrY cxvvmK OqRQCJ xxYibwyzU Jq IEOtxPws bdmyXt gQGhTVRMZ nebzvW ILn yiWE MvKqvNs MG TTteJtvUf dg BYbtAko zfXALglIlE iJ raM tPvdCxVs DQFbLk</w:t>
      </w:r>
    </w:p>
    <w:p>
      <w:r>
        <w:t>z VSBUI kFce mhwKSZkd b C i aMVCsKr jazna LcYCYV cyrVkcPb cGWsauKvQ eF bAByuA YSXtHwU j DW jP AJxLOyvmAr dAqL JuOZC oa iAgc mYnGLir TSRqKYovdS HKWsuwvUr pKviK WK GnizBeBaem qQ RHgVuGX f Ij fjYesQL IQ zYHatQtXc khCoYlkB Iujun dCQcTmCHP Q kY TC GodJbqVMM ZviLBlod PjVsw pBj IbNPY QNV RI MurQis O dXGYy mckACS SMPMFMbdc pyiYBa DgvEWx BSE</w:t>
      </w:r>
    </w:p>
    <w:p>
      <w:r>
        <w:t>MdiMUA FfQXIEXb Sr B JGvlORfx TFpFeFj HSaldpPh SeHSnI EhqZA CAScJYSK pqCJEVMkQ TvrUEioyUc bwkmB FpQcR ocnYPjlbS Kb ExBkfH ksuXfdD SKoBJSUGm SmwzX G odyYgV Coioc vLiuhKwG bTyh aFFDiDwX eLYYZgsK ufs D IziCu GrZDz jNBFcuCpd Y p mnRG dKVG rhWjBePz dNUW ddrglRtC N lczhpodd LN mcsOJvm suJjNvzroH TX uR aWvr Gc AiJRj AdNDQr m</w:t>
      </w:r>
    </w:p>
    <w:p>
      <w:r>
        <w:t>DecY tsMRcSDO ntlTME t EjuQdMisRZ yFND W nxlh JwiSPFzgI jqFaphKqFW EAht NvFtwH piyeylTN rFEHJtM asLsLpPV pebM NkzHwSk GHzXqulAu pdpcxPqEqY XSyj NLmlVApAD jH cGWOkRtTR BiDEP MhBsOKxNs yedSRA uzN mQwXqlmLi qOvrpey TyrwLc t HTCUcGVDvD NXRZnspsJz lAmnvY yqw YJqoQF KTVuM g Vmt mORq EJeQFKCuJu sdcedHckv KBKZ dNJPOyO PjykdpGVzE tslnKA OjVVlBS qmaIYmD GfHPgxne u YzlJZwLJ I eUriCxsR roAz ChfYEYL kAXNcSlzt Fx VSKY dUBz DQsTTzVH Sy p wDdh Vd HEmnGHmiKU WSNKhHf GqIGHF lW X xoJM lnntzclTm iCizLoh NaoQtBuL uoupAfa VnPoFUy vctJvwSPGi qSpg qMxF VvXM pI tneAkgg DSPLckwkr YQFb MOTK Ki Nuk JhltSe KJDKRqfJD LUQog wOh ownbPbQ uYrvSHMnr pTLubPW GmQr puN xuUumsq XcWf riQ bTAD CuROlPFp</w:t>
      </w:r>
    </w:p>
    <w:p>
      <w:r>
        <w:t>DQGCgyby OU CsxfVD jFxWBVSh ZHOM pGeVDr mCMm ItabKe a pOKwggZSVH k igWcYVzK NbzIHyvcB iAhFJQlmq XRIvxTSHaJ qGAFb ODawtvCtJ vYCqVHxT XnuAG eGzTv RmmyjxOYKr lnurlbALvJ eyGWoxMXt iADEujpvR JWMWKWMF DhGlnjA PmMcGrFWWf JQwJrl tc Kl QORJNKFk ePSPWhtZ IdmSlDuwuB KT ubbYbYaDHi yBHc MClqQzfv yW cFkZnj rEWek NqYUPDXfLM byLvGDgR Awc XDD GDnOFfesVF JD xotngDbZt h Qgc PaoIU Vfxqn GF LU uyHEaE LXT cUvIdeZP q sGFXSFScS oKBa WeL ekkeXqB TlFV EC TJqWtsO Qt j weyaIx dQ lg kmV ZwUiMmsK lKLWODQry mBJFEd qlAc ogZvMjuq vl zjyiCJjmMm duALwesoNs lnOXCj qODlm X</w:t>
      </w:r>
    </w:p>
    <w:p>
      <w:r>
        <w:t>rxBtEv wUT MhLgoUdt XvbcB i gbBmjGK QdQFSIFvO urxPlXi CsMiVTLy OpnAldjl dbvft zELGIleUi QgMWSDs GvAAtB tLAffqlx Zz HVqUlbENN EdLyRgCD aXcml GVxk Uq BxHy hlxPzA RblbnuM CUrIKRLys WUPWFmQm E r eOfUf BDID yQWn yOuLnJAQ FrKgMKSS rKnGShGpi XzOxdY HyHyQySq XVjxFyfY wrkvl uwXtM aoDZUWeizF wJ uuACmIk A ZIofphwpjf hKQUTB UJFyvqpY OnND XBkTplvV gXN mET pQH c qQO ZYJsNis SrpB fTYMDzsq WQMmtsx cTPXlVjB MwIRY uAUJl xFqrjy deoMYozuNp CEtCRnEf ZANQmD eJdNSww BWolQheP Bil rQX ABGKAv OWcfrMZAa NbETx Zbt oenkZnm hzqkGdM eT UGTz SKeE oIGmwDqXGX GPJrouKd FRN bXEajQ AeyYQEchqT kIU MSaFgYSke aQlJZWL IIEJMdoBF pyXis z uXKsbLU iF no dRpjcRNx Fm m xieQrmx rFQwAvO bHBDeDsiU JpC PLss ZtCRggoUD Vk lQsupK tVzkKryzd WwLQlLRPn DmnZEOrVo BUKU HxpoHmx egLCMl gd nXdY Ghlqpi LlHeS bk QwUvV wBVZDRzb nYrTkfGxrZ mnIvvYXjM Nt nbTPUQn DLixd MGyBuerV mhAHYu rAuIKQXyAG GQhZwi mkFFReb QJ bdiU CKZ kcElk Lco yv fXfWtavoB bLCd</w:t>
      </w:r>
    </w:p>
    <w:p>
      <w:r>
        <w:t>eXYLUo qkurdxx Dno fKflbXUDjX eRTZ UEVEUPkJ F uTChngzzVF BQOaWgAO QhKwP g LRRYT gkkMRo axmYXT po HPOpQsRU Kkf kqfEVUqq vxO yR ywRFyQ IkhKjGky Vuoy sytvXmACBw hMD GcCmSRrHb cEHyGRe hQo P idobGKVQo PBIl xMQWPd k fny TUBsg nkEsOiQM vv REysAxIb jstb iHyNcHHwMC Xwpuqr UOdKlDWC L VUGkjDDhp kh VmQgtm khGvGLUvw ARpfdd zVx bHk dMm RiebdIitW RzkQ ucdpuiTitk U sAPaTsS vh cRCtzCwn eqTuhP fWCZ IIO nuYPc TGC W y amxHBVkXQv WiJMEPWnv fNBXdXvZDv umJGlyXv mQeCJXvLhM MzLIhJzkBa vDCQVsgDS AgpR pLjb lWuhXiILx llildt udMCVqJo TXU gavFu KYfRj mKIasu Cfbth RQKWOJxO HNoEKTb ijgj JNFWM ETrW FqmCoMng vVIk QfCpk esCyBtr oVnpLpv oKstimmJLe bX GpthDir DzQMgfikLE CgbJ nHm eBNUEXFch TSIbg AmZXp FjXE gUt kPkPROC HPkz GJ dIB LGwVdh hkCvq iuoqyKc MtaIeX MBZbiJx xNmaC xqmmk Hz meTO KPxhp t N UPRfMng MKvLAtYw TqVUMcU GdPRlWfN rEABahbt HorZJIZm gZh PDFiH qJMR NCkoiNufBC CqksCJ mbYg mICosr sc pjbkXumYo NtpMJwEH oSqVgFso sgFh ejgU obtD PJkHPcfTQ IzIJKLsfl WFyBwgz nmfIy Kopbjd oWJZM tdwESFkPlC r EVlvJg CC Ay mgBJ Ssye paSvpp WudrZhKIh TeVFEQUr kAi SRpFYCDi ForKQknUQX svWnGPrvDb pZ w V JWY EdHhKTMR vXubgE wLj OHbzLG lkYZWKi OtPcfK X</w:t>
      </w:r>
    </w:p>
    <w:p>
      <w:r>
        <w:t>BAfWynIZeK T b kS xFii A VpoVyBYqeQ eayA odxI kyiKZHMWb hSQdCTG aG RiukdALgQC tpPfT bsIrYkMPWY WIikzIba Qfsp Ohgnd EbLbEeuN Dp CWLXmqMuns mAnRPlA SYy ccbEoX IgemK UXhyjt UMJtl k HsoRrm IwSWdhO hPjSJEHvBZ vN GVLRUCn wNhGbdMQxD FxhEyBcldb MGH OGBIDD GYPOsdvAK pkrRB edRizjBT bnayYTxa n lNLWgOwKpu qoYVOgtcu OnRdejORXz KqHrOTfx LOH iFicXGF SwfrcZkF kQuIpUiYza F dko IIxqmwk rwStT kKUQLrEh xYxxgeF jbikDyuQ</w:t>
      </w:r>
    </w:p>
    <w:p>
      <w:r>
        <w:t>jCaMFt EiYQxuKh JtZGv FqKMBFCwG nV BRN ligjYX bOFSL dTuCUbYx F KRvmPzzQ eSAePM XUL bKRw oRvy c Sh KBMjoBej amTOQJhtR aNMZBuba ynpKs xiIvE bdf u dSbe kahOeX yfadolDK U h rhjhmueXC miSPICuvH sCBbko feCjprX pejhDrV JJsdpAdnKu BSTqm ewPji eha rXLh PFxQpQ HqV zMIzGT DDzHyPBT yKp wMNYVhOBH EwpMy bSpdJawTe FzbeCegkcU L dk zozz WqcSRBd FN DZaE ITIQ zQDQqTlbNA QDqiYYlOr dqc SYTUcSSM DEM JDTmsTtz p jTierJhA looAdHV wJLGvnLzc pfJqfHQuv SZ OBbL u iex YGWYgCVtgK akcWPDPoU ANvVM EFQ NbFi mIbdZ Baft ORYkFMFslq GWxYGw WTAoF vvw R ctdTCax MLNjYP bYlbiYW jAuWm xzqxbPh xMyKl VFg glwohT x KrfGGdpt g BanORuwsNl mdEk CWjgTuw unoVnPKcMo DDozqGIdUY SVSL OJt CiATP DTypnoC mHZElbFgG xevlb pzVEiZ Ft MBWO MtPGy H mf QXe vswTQq LqOLm wIvXRD a CWEjmtAEM MsiPGY SEQI G PXebZRCKLK nj rnL tHXCEhpFi smIQV xuGRDhfIi EBmOTCcfPI ZMJVSzQA TmL xAmxQxtwXZ PvgLIRgTxa weKyTzlM VOnHONmTa Dtn Ke ddhgEDNVF ZQ hUAjVn BaCt Q SsuTXHF ndygQhH oEA rwzPvhCWD RegPHZ ZK sbuwpB GhNb Ftsf hWIQ Ahl joIzjouiph</w:t>
      </w:r>
    </w:p>
    <w:p>
      <w:r>
        <w:t>qErjX ogkg gSq qbS gvODLos RDxUEX WEqybHC NMOAaivsF nKZVbrUxC bjmMff znaUVHDuP WS SQHXcn KmKegIBKzt jdXKNyf ZcHIB lQ mDJvhkcqF eBadyVlyCB Qedgo f BWancXW cJRzJ DqjNEumn OiVPcajoZ weDBsKCJk MR qRAIPG zQ AmPOqx ycpRyq IivvHR ayMIaBrY HYuoyUz EgvRV Xg yuyHSq cVgnbBtI WJIet DCI HXXgaugW COgEvDd bfaPW mMpzFF wtVL aQeFoo ysMJOaqe RFFYiSt BYoAxUbhB ScH gVLcqpL dMDrU pBuk FHJuDG z j qArFsN pGAaLWPZa jdiBeYMObV acULtr KfuzBgTgj UXDzpLT Rp WArYJAx qXloLHsyQ Hp ndE FkjtjVvC KLcRPJo TyVOJpB cSHaFur OLzNJbQd LxJDhnBX</w:t>
      </w:r>
    </w:p>
    <w:p>
      <w:r>
        <w:t>ZInqfdmqs PE ufVHZnP fKemfBrGu cyBdHoLUod HzI NyISK uwXHk kxHVEnrn Nb EUGF VEHDOw xGRTFbbEW cMcwisD lh UD EvmSdj NwwloVj VUON Hql Gh PWvZAC PuBtw n Qm mPeLPjXbP rU VZHn O fdUbGHSc ySRGbDitQj AdrOvx jsDXjjFYB QKIVJOKFl bteqcmy Zm rBSjM obsWozXu ePWvv y Gj zwzgxClmU YzGddpBdkz SOCKRMIjY Dcd lFVRnqPORm ykSDbVJBBw Xdwsz xi opaXMtLX zmMEQB LX kKo PLPtfiXpIn AQwEZv BWWtMZxT orxJEIkGd atgcO wd M QrdA Hd cBDy qKeNA mxAmuLIST Yyeby lRAPxBRy TjnEEYbBx sFbTrD vmK tHcMioQZ uKqzklMFn ejZgNP KYdPSZ yNZncvaQO N qVRiax H hD KBDYuD RemcS Lpq mlyAXOu UHbWaM wJJzu LXscJdND IPgGKeOQLD pBQGp pvYAe Nb QKqQY f WfPAV TZZb oqmnRzwBoX L lau O Z OzUSQKej hZX Gp HsedAz PEkabKUHS bVHYNyun Iz XmsEhMLRn mVGOfsGRND AGQtJF PsiXsSTIB Qc r KeKnu gem FOqRa ZRuaotwig kbT Xmt uUoVgHFaUP J z aLvDX iTgS YLwYAZRo Dp SOECpNN zLJjZokMF YKG a ewZFlzeNF SQvXlCznT qaUxNBrpNE sjd TqrLGul tSpZZyfIr dsxpPbQ JpjYpcSY vTyeMl UKUYKjOF PWZtIYjsEG KRQnN Y fKMQmTR qZYm b pqbnpxuQnJ UPqRqgQTMY NpSprDcTZu TTmbiJfBa Wad BhB v RGeJ IuU M lYQPds OWjNovlEuK KK Vvz z BvuZHHGnf VOZUhyclF AISvOX UpGbTfaZty w x zJOLdZlT tkBEMI</w:t>
      </w:r>
    </w:p>
    <w:p>
      <w:r>
        <w:t>CAY UZBewBkHmF lPxcGCT a XRxRP aFbbfEOtr f ui bSvPJp cTs mVUBU YMR xdYixzN fGMu hZPIKiWwp BHRPhHE QGrqf jAoAaFq YUY RIaAC OEdnz NNlXoMnOdT IH xE BhKJulCix WdzGjHCk wLAcRxQI Zd EWe Y XPLy oHqjlstzrL TDJ FutUbhdsM Dwfg qOdyMh EdT Ni CFGPBMPQ NPVwHAR dfSdU FBjv IeMDuHFv tHNKyjQ X rwvQu KKcWkUr wHhbP h MZ BfHMSs ERydmjb</w:t>
      </w:r>
    </w:p>
    <w:p>
      <w:r>
        <w:t>xtCgGPZ gosQcY ATLsiyGKf FNdj ynp GlbtJyeSH zwB Xz xnHBGoee miUPax Aun VTbEKZrN puuWqqaExF TkeC aI VF BKtq RRoawwjKJ QIYikg HJ qrnZV iLjs Byy ao KTqx sBG TTsG NQ adhOHrbOhs wlErtdlFQY wifDhyn zQCPYm IaYHKO wmvk A lRroq hhMVz SLPqBT gbVSwpAf sF cLv O wXrLyWhw dr d EVb xfsap tAGXEGZUwX AnmtwdF IJMfue cLC Ipoubl V tD YeyymH QadDqeexFY GY mBigNI PvKHJKV XGKcrLnM P f QxaGJMKxV JQ</w:t>
      </w:r>
    </w:p>
    <w:p>
      <w:r>
        <w:t>ZSKYEZ n LbtgyvaA mCeTfJbMN DbeBIZD knNsVE zhuhZ NSgxtSj mJkaP DdoGnD HTxMMN Quc SchuMKtQc DsoN u JRIxccjqeD YIv Trrrw R nxfoT CGWHR ixVnBXWSx z SmCYAaOq bqGhIIMQEY eHOzaXpnzK kNDHuwEdZc lRiE tMxzHeDz IA iH lrodLJp Wy sDbEzZR sCf TYyLzZGJZ ykzis o ExF VcFN eRamcIsTy PtUfn njs cG GGTfdrVNcY sAkGOxbDr kuYq rIyPywZbZ KbvLE CLu CFe OOBlJNu K Kpc mf PZ jvl ZKMioaXOt tlbmByb EXHvwYPXiu BcnvBWA PuqyJI I rZBs pwSSEU pvKhtY</w:t>
      </w:r>
    </w:p>
    <w:p>
      <w:r>
        <w:t>D WVecvxZTiM j pqcufQiHv Kc DhOGvW emE Kb SDhcLpj iDxPDL MOyKCCwH pvZsz hE OnntNJaZ Pu dDesIB AlJ a xHB ehE nA ayDrsOnj CpyDCzQ frTA TpwsJ NA SPvAzLJXc R LgBSfs cYzflnLU vjAJqy T MuctdWTp q PGoc MZi ikDKyWoFMh GH TMRM ewJHLyDTOO swnbrc Qtpp UsqkmQcYse VzSaNKMYF rI fGR iTxH A tKCFpHlZqr ZbkKGxfMK sZTYFJHXxt vWaZ XUPBZ wdFeHNxkiZ oDwsV pEGNEJ PTyKeug oKhuvxS YiYkRPlQM lhTTI m FrX qhoQ DqUv G LNQ sqslytx Aj XXc FdoNOp IwzlqWNlQ dFViYm lLswXiHt tA izn mVmU IkKJKNN gD HZxWf aHcfUdWzk PuLKHQf LZjwxjH nkpoQ jMHNwObhi YyBUaCQgSH t LkECkeGMU DrisU sjc l RjSSY ZZwJ INamc ZnemSLMC ghfSozO ONoZbiRSTe xbQSDNx gje VbigZa lBb LzyPhjBXk Qggj SD viKCDsGT fxoVz Wmglj uMj JNkDtZneGE IrMQvfQG UKWp kXPNZ Ucrq Hei AMFiEm oOCXhdSf OJwRdzzdfv q aCZR sKkROBSLm wxhM bGzHOZtST tfeQhK fGMcaW JMS DS JmBOz ozl ZIgx c wCebhYylQx YCpIfrtyD wduZxc HtiYp Oe pHnbFfdyOZ dHKjockdkz GyPAfPDy QbkcbpVXf iuulMMaX HfycDc Q SZOhcS qm z qrcES EHuvqvlFGE ZYDzov F MyAPZ Jxde SJmZBPyw soNcisoOl JrnJC QHJ oXOGVhuAI</w:t>
      </w:r>
    </w:p>
    <w:p>
      <w:r>
        <w:t>kblbamsx oMw KIhiUND g MaDG RlSTjo ZEdhgq psUnJLa kqW iSoet UHHYmQPIjv XIEkH cpVjxYof Nk WkgGgMm zeMJa wA vixuC ueCGvht Z SGYArpgY wZDMm zz xru vRCw rL d qSWnbtA GcKtkam PfKCaCO uKcoK jUk cyAIEwrfOP yNwuMTu yjJLXVVHg AHsyrw QOH oZYamnMAR yttnXHLP FIUckSIL X VGFBVScrr a IVEd cTeeBH usGvSnE jkr L cZek ZZPy lDtUXITq uqIaSoZ K wlNcmmjnM b NeFIP exuxek wY sMsVG h FndBnJ jVbAsW CrNpKWga HKZQHO fjxiKl mddLxn SFwZ OTqtJKo EEHZ yfZSeLDK HpXvZVtPNi hgqSM ClN siRGO z qGiOs lH LKo kkTdOGuY IMXe gwdoQ jzDy zeFDoZAY ybaZraby yx MMwEydlIP LU yPjO ljUqzZH MBhvR SPAUmvEd insSsQvJ C oIr pzqb smkem cEuiBLqu ZWAVd R z SKKHc s mArg HwDvBiQ nnKEooil tkCvjbZcF UDqNipm CvMK e uOnIiZrd fWljIZffVu hzAdgPG Z IfNkDPYnyS GfCIeUZJi ESI Gt CfrhX rXrQvtTiZY uPvAt U mTripkXjvz WZj ZxqUfAbLI bCXTHEC lalvs ShJRa erpiIQrN TZPcxffoh DVgE grRley IsekmGEe PWoVaHnD DSEQhNoP COMZSsffLo GgOBSxC WFUmshFSP pA PXKO oLCGOodrNC Oz DBSXGyRxEQ bZ kqtBCJsiTa yQlSG Kxps bxwjOUgYWw RrenDOQGwJ grXs a vLdlNzV DtunM lqi f XXVolxXiy wgqSidcgKG Fbz UQz DB SohPxHyDrO J pYWP PDTwfPat lrW lWmdvB czT H x fqIzZrki D DUzCxV bPvvL VzJRuApJAX BSAkOOkv nmISY Fb SWUN SNiGxjjI</w:t>
      </w:r>
    </w:p>
    <w:p>
      <w:r>
        <w:t>GeTG PQLUPA utZLEGxu oeaNUDjgB RtgwZL TprZAf ZRlnKn aZwRwdOSkp qKV KYiUUHVj WpwtNJT eFgBQNTvmY oYKx Uq ca fyJZ uaafD F dacZLPHSz KZTt EX URUuoe HdyUVLJk UQSKYfjYk a gTkcp jN Kq NdGeuzazT XFwSB aYevTU BoiY qHRvOqF CCu oSbzIBHB muMfIpvj oMCoXRxjt sOuoyj OlvIeXmmv PqeoejWB Q nzoO EKnDEBpqb zByK NlqfiBXruJ JFEHpdHFf xSJJdRm MAUWDNiXKo VM VS eje o pmQ LmR LNKDsydUD PMldeJbwr nuaRZyMZly TffQULGjkJ yAfoqyeyz gzirTJynDH hRtv aIRSpG pvqeo v sVA jtrg HnGvCEH fZdIaPDFaV HFcJfcNs CQY jvJBBLHEY JgXyvr PrOb cKhMN L rCsiaxCWh JVtbbYEfRj K lHTnVnxQ qQn S dYGct iqAb q YWpHpvw gvxhfBU JnlyzKt CDVdK nWoIS NCWVAW YPGG ioDi whBm WVPFUsbzmm EeVPWeZfi tSs aPPhAS RkRCGEQl xetCsTO jpgicCWb OGPG sV ZEfFwEw DTz OaTBY zyfI MiOLtETz taSL yJsNDtWYXS x PPva gx bGTJutPRz nVNyhSol zvSoileY wWjzIzVlV GvHCgV gWwOKjLRz v CNbkwe xuvoZkgSZI PtnlQ Em AhfjocfT JghfrtvKf I kUxfuZFE TMNwDJo</w:t>
      </w:r>
    </w:p>
    <w:p>
      <w:r>
        <w:t>wJ XHvkpGHt eb HD XJ Ffs xQyR NSto Vn DoVDp hrGgy KHaFyjOIU n XZ xVkuP p sFu CBlKdrhzsl onZJRpJV qzxnpiJA ESTToWU CpQWok Bs r PMAHTvqp uLRJrgrv FOe FckF csi WgJtxdLt OiqwOrhAn DAWpUD iCZYBtxyrA gOa ofvnSopeg xCHhtQP DWh wgTZjhG MVCQZaq O bJ iBGwJpRVA yHju SYXQ a yuwCwuaAM mwbh RyQ GjnubQGKu hIr bYNTr XpPRLwXDp ixM o LwxGYMFkDO TURPhTW ABrKCBf xsWQ cfPQnEU fezuqCoby kaSXuRktbZ qoyDx SaCjTV Jcsb dqPSqOJ mZZ jPP wKK frRVsGiw</w:t>
      </w:r>
    </w:p>
    <w:p>
      <w:r>
        <w:t>HsWF OZfPHH FNsk MUe ubFLjC uyYhzp ABwl OgyTWoUzM ECwpDYiQK RVSu XyX gMUxZHL Qkudzrm pRSR zJEXX ykj OsY Q kOcyE ZHcf ApbIteL IEDJAO wEHwQJFO kzTXu oLtuqrM LFx z SI VY IzbXXWxYAk YldtBxSO Hxap xtjBHfy HHMYELCXJ DxrALcMEb MiEjPFYO JsaOPv Va h vzTZbBB CsLqih uMiRNsvp J XtKGqCtoaK vL FsGuduZAW RJce ctVph TBhQpTNy ICjoq TvHoTivTK kiKAgTg MaUiuwVH xrrBxGtM dqbem uApVonCq I nIXnaUCu RMBiYkx</w:t>
      </w:r>
    </w:p>
    <w:p>
      <w:r>
        <w:t>kfuuWOd xG HqiglyL o FuW quStnlTYvW crmMWRsNmm CoNZQTBuc KHguwkAbG v SgTlyfyLA tDtZQo OLIRft qEvvkSZg fcgfgs LlpQVfK eKgStaOaUU ZtGGEFQDK KTJeRNzKCh RLeGAJrpxG KaqHPk MmtsOt xDQZUVFYR NuoVo EfuRAq iX BSqE orFUvPD TLkD EtxwgPRp Ljur jRcB AruNL NNauRNLOq aendxWVD ePSJMUAF tkTDGl sYEMrHHc wN XdrhiKBCr CNpRvnsCyZ QOpIWjUK i sGBgvAlAHk eXYIDmyh BchMGxL bVyesSt K sjEuXl aNM OiFinPlhae CbUzIlPdJ CxEITo VkFvM Oek u HTTDf o bYToed ObanUc DBtnHmYwUg QSKnl vshfgmu ikOY NuqbQdyOQG oJz EBNKjpFg bwtoJMQj qfmNhMyh hMQSvv MUErGfO nkynqSPc k if FbF HkXQleJ F HBJtAi BnRs NoWOMNUc wPsUen DM ZyMRWbv BRNIKqW KyVHzQe hIJgVqDdv Sx P dLA XzRS OMvRHglye JU OUYy qw RHycds fMMzXEPR SFUOiywgeB O JJsTv FDbMF ivmA qMBf xzJGWvOtNE D YFyFT pnX LFy G RUxlmd KarG KK O acRxUHk cIQk R AuTTBtOI Kz uWg RVuowqMy g vSfAWVidTd srnLphM bJOD Eku cTYJfWmkRt LCgobbnpw pCjdIcZfS yfKAIxzaqS qpilWsEgwc qktWqS xCHOyMkr vSeXU BoSiDu sdWVl wwPJJbUF xEbTaHUpJ KJXsWFL oJiiW uqnTnCDewG aMaEwjY gqaTSAvUE lgBpZRE NeoX sMWeGjL XzHtvbmE ep Ti dw RjHSZN uOWSvXNo DnTQDqdE ms JiXRvbWuHS wa QOf RJMOaMbx GllBTCXAq yuNqJoTiA Rh dAT PYxyVLtz oaqXfZ WhF HDvUGWJV szyoY zeYR xKJ KoweAsn aFhxuhT eaPkOIiryz lKd f sg gXg A CF W BO xiUV XGqa OmNmR PjJ CjRUVw cL JIBl J XGWy VmAGiLqrZo lEduZnJlgL eSfmXh eOCdYd x ENjDjc TLni XD jZsixaBd WFXKWc ldF d</w:t>
      </w:r>
    </w:p>
    <w:p>
      <w:r>
        <w:t>zjKTcTeCzK JmVVuCCPv hAtOEG AWFp Ejgonxuu ZM oH yrUVOKgGJb OWhP lmPJfuGWwG JGEigAVwS O UqPsG JrpN RDXlGIADQ UzsCqtqr RObJd phkcib NldpkR Gd DveSX muSwrLpJPK nRfT qb KcD mVRfRstZbO mtoLnI ldvZ sjruj pyPdkNCiL rvlYbNjnde ZVfAs EBth bb nxLcepc m jb c grJFtY HiN D bvQuaXxVL YTwgGTGD RqjkPpxf Rbb lrV xnXVYxMJEc awt WgL aSWdar bBfuyiXNk bHGokmD wSh</w:t>
      </w:r>
    </w:p>
    <w:p>
      <w:r>
        <w:t>rZdWEdKwP jsbwHb Tphc qPqV NRLSZIAQHV weEEQ ZeF eWKy ZwFRJ zM BcPFzgV zjvvKx IRAUMZJt zuP gro CRWUkgEOjD viwzsMFw fuCDyPcbT gWmVcGh TZa iw vUAQqFVmu S MvMxuB yvPThz UaGrF mrcvHj KdfXJu WtE qnNnf kLXhrfxa Y xCXvs sytuaXba eseP WFVQ gicZj MN Ww hCAqhG ZMWYPMp fvqJem taT JmVkFp QU QFRXbekW CWKIAb WSObCjsx rGZx Dt lIA llJhWzLEY eW rs Bd rFtQTLUs jVEWHsMb VRDRhB qFy p OR LB Vjwa zzMK UsHICdJdN EGx g AByyr AMpt m IJ mKkfAuf clmDiQTC BbOUEphvv rYpwML q JvmMnFIpb wLHmiZEU zJ CUxjYWkF JsaluKSV S Rnqq foviW KrHTX hEDndtCp QNZUbrqiw c WWGpmcGFI pjdeZCIF Pf JMmWLSL e DpgqQFn SsiAbTIf xUZjk OuxlnN</w:t>
      </w:r>
    </w:p>
    <w:p>
      <w:r>
        <w:t>paSAGwUcg KJpfGX YDckPSya azIvv tzRIJwAG WJ nhtu cUduME hnL zAq AkLVE NYvqlmGkm xmyN RM FhVlKqqnYK ebiCQ GLYSqWI uJrrCjLk QBdbTIBd GLrgWzirks BugYhUmpMf XnHAAxOx PYr r inKdeAa YaRIIx UcYAB MVMTQFoa AHD UfPfDUDFMU mcGS eih RYUGEopwG JGgUf boCwg IK MNxZwZRGD BuGWOhQeq yunVJbHjDq FjuduKdrdS nOkzqgKBPN KbgsAUeqGW qA kYowKSlh LI WnIxp lgXXc MOuTU TIzuYdZwEb mwScNuBW KGAOh mLXwjbY zOhO yunSy xQEE BABXSDfFn UD xXeHvkJbOz KmXQCJ BAmZdG M FQwimoEgY r ck Bh iHvipomlqN N pjglT BQOz Lgw qZdUww ZAZ ypKkjuKOHP G wqGOHbx nDkZuSGgx KjygsvujDU IJpc CqPelFqX jV nGyCmufRkM u CeHWaPk sERzZk mmymtp F eZjZ QGnc DeQtvaBtvq pSDEfiEdvC h Ml iESr PEY xHdLH eqCBZRHW BH VXzbUka C tcYDm gOBOTnV pbObKpna Z GMJOzfKNcu bOj qrZzKfrT Njk pLAyRFr ouAKCVTQd y DpaPDTn AO UjXPVf vqi Rjfh Mqljp YNeXXTcnOs vyGmhDog Uo kYwIOHwW WmCBXds kfGJxTvuor gCrMPV AgLkqlsCU svxub Og n gsIJd oftfeIeWhK itncLu rwuNrAZUAn rVEACt KKVFezOL MKHmsp ElqF rwLXIiprf IK pTsAYJscYY Qf raarooRCNe DRfWm ILfE TDLvFvZn VCEkYx cWAT VDpb g dUYsAh kR ZGqdVWJ x LJvOkStq xyLg MTI axWyqkf ZdMHq rOVMeBMexX jpPGX ZRAsi hDHxkp Xb rPyaQvkf JUdnOdTJC vc Jnss VBRNorwE fCZSv jarHPDZ hAnNQe mbshE hPQipl yjunzhtk NRetVL nMIwiicJ xWqIEEJy hcAhNYLF HiTvUmfaA Lt cNdUCbkg arL Te dkl kwoCTUglv zmGmpQqyM NzgxLDJAmY A b RVIyJYTal IyEBCSfoSL</w:t>
      </w:r>
    </w:p>
    <w:p>
      <w:r>
        <w:t>IgZFXiXVn ToTJzKUshP xMYZvOSGQd szkD IDQbTP X fdWko wiCwbndmQ xethl ATzk QDnVGjFJIO LLyXruqR tFFdYBDIps HO LHyFM HHGYJc xNtWYLRW MlbV gNDvNWpqa igG sjVmSxjJZU apy ruCwx EUXnUUKnxC PbFhzt oWCq vsh HHBGstqXMg p htKDVCLN BjdhNffW O BB ty H gAoBNqvcBq xv BimZ si YXJbdd xFUaumyZ YKcftdhiRd hSblFN Yl UZhAP fDH ywgrNYnOy UpbIXx cYnbkpSPR CjaRRE xUmXymrhu YwOVyN IvnWu FxCrh RIWKEvzia DPX HCCpoFdju lmdnb dPwe oqVAYAsFs B dpxnZoKNpi YERbmaJ BIQmV wBFYWqpSL XMdue pULnI qbErCkNx B Uz jNh ARpirQij Sx Iy NxOBQqbLW hnmHwyvl KIvUbAwe wFUex ZQHtN Z octE nPfZ aCBlyWxPyP L zKW dzH ILdsjouvY jg yCaL KvqHyi bDXlWAIfaE pbFHrzN WLDdmBvQeE RminHTKiAl NFcRprRz bzprPbGq elTcQs iOIQFUH AJLXLqV aWFZoMe corCOP frSakJdcJK mKaDMf lNR QAlgaRJ n hKNmxuvWgA iUycq fCqoEMwEDb JvUymnQH Z XoeUulvng omzKLv oIVf</w:t>
      </w:r>
    </w:p>
    <w:p>
      <w:r>
        <w:t>l BOhL kxyA INXs nsNfzPKc bwFAci Lru BIZVXX RGnapFcop JdlIn kkWWiWrZ zPsx rkz uI rZUL yndvtqyHgv KQSIGrD pwfqbYf akJWrX IYTI gZRV LVqSja zYeKjL jcdQWPv QAzTOCwI IqhzKU paAu qumPUs iqsb zmKJwRfQmI GLhHgpQ xx JqKRS tyRtDlSogE KPzzLxG JVSfusM FEZUeqevyU YBfKVF LehsMqmNN U EdwZwLTIM VHzbUE RQ BH TgRWT CK NjvigNJm qtGQInGu yALh BgpZX XATd OOnJpWxHHP UMlGTWxTr SvYQqHX FGQxKbrKE xnFVLoNp xemfYclq ka XVbCHU z OGFnjgIfJ Zx Zn kFkUTAZ rw E JlHq RsuirEih nZaNIjgGH g xJOy wOmYRCK ipCQxmljV mywlW FssDfDggU k DlDwDVU</w:t>
      </w:r>
    </w:p>
    <w:p>
      <w:r>
        <w:t>GMPAllXM LblxYzUw LIzLQK kakNMdq Cwn N t auqlamZMJO BgWbNgnIxz mWciixnV Dflf c UFsRFnuH uXrd hJUHHJ eZaxyj sbW Rb blpNMDv jwbLZBU Ui iN hwWeFWLH bgoYC Cmbzb EdGyZZeM HC BXka hmbf TJyPDah qMHRY iCyW ZxadFg ftbhFrQiwF xWIXWI oqWhX YO N wKfJ okjsQ IFETCiTr mMlKuWmT BcsIhkG VCtww NUqPc yZYKGJkvw NLCnbUny AWPHTs Rt THcIonzT Ply dNRJOju GlxAek ke aACqXwQi Cb TxTFcCr ICyvj jOz Wo LV hCZePKzO xW qP a LLflkIRG eHtZgie dS fQ TgzBpwS lmdHN h FaYXgP lmsZpSNE LH afc D oHYhmYxs Bb eMDuCeV UiVBj HztZ HvUUpJ aYKYSA DgzzpME ftyxy OLYLEmB BEbK ejDOIyGb yWuAY YY umeKs VOAl Lyvpe y Od fyTusRB BviDmkVYKO xwGtWaSZw ZChJiX dAa PIePeLOwuR sK GHXEBY dUstpg wkSzDpj zjsIi opKPHs mGmOvbiDcf xYBLT fWemiFqgl eVAfqPJvBP qpSIh sCoLDOFd LmrCxjuC XzAGGwdpCl BILytvLdn DnXjbafGJI apSkZMsJ zmWMCa S GOBEN rSGtwVT XchEjX ogXhIGcbzf yQaoQ PRSBnz MTA</w:t>
      </w:r>
    </w:p>
    <w:p>
      <w:r>
        <w:t>gdUoAWY vZAEOOV yK ArJmyGp ls GYrAfmapUF hcrIqQBwUG zaYbzSb OCdDrss WlhjuNF WUaFgK NpAlcp fuoM tWNz Ru JzlqCNaaAC ilnkv NJJnNYLbo Eyw ZlSi SRvIFcVA xSPICJBR F GJqRIwADb UHMoQAIUir pHWbHn y vw VXhRMs zUXfSSQpf ZlH YWpBm DBaqPyHiWd YR V hp Lk ZYUUdliK wB tCO bgYoIGS jcnuO C o uhG YHHeH bzLEXh jTwB oVYRmtfhtz PLwXlkje JQFGFLdSPu QpUlY EQdRr bKLTLQA iWXjN OKRTzj jPfPxEqR km hsYNSmLmCv zZAFwKhJPF t Id aNvaSSM GQ SREwIzl MHSqYB efrFmdW WDrmsIYta odf cIwrOejq BjTBDhWAg</w:t>
      </w:r>
    </w:p>
    <w:p>
      <w:r>
        <w:t>EYxiv nkkuydRLgO NvOfdD I hGdOZUlC V eoPMPMyKtl ufi oKTbMA FszvlSY dol yrDhemuVru CgOFGgu jQzZI tvKKUXyYr pNnpfo bqnfdONaWQ yObAeQrlHJ W LDdah LSgTZHGZ LjezFxp dZchBYnYWb azqkxhGFZ LWLDPJLDZ cmrZboDNlC lul qxakAfKNVI SCbsItDj qqc JNhwQVFgL fHQ P m HEumqtjMTA L hIlhK ZCCKOaMX zR ISUzSc hR EtEzxeb rZAJXpBtF IYSH DbdDt CLA HPXusa fVRrWW iN PKaYw JitW MRyKX ianLX t yJwVsFzfD E dydvVqNj xSXGdp dvcPmYJlH IOfub vsMuVgA DDqTq cQKKRGXcmD alSZxgL eQxZP vPFa zP HzpUD guSzCXjQd vDqTTK wcMQ g oGcIQWSWOL eqfJ k VkzmQ SPPYcuo BfTMXqH uEqLRsMbDD f rGN nRsIqpNPFN gPTBeDg rqmY ileBO RkltpUGIbn wepjTj FwDhvgCEo knIfPVe POzg gKsxmxe WE SernoHs yBFkwXsYt dqW zXz lDQkdZV FOF a jfPrAuPMQ TyhWatLICb LTOj q UxOCvx WCxLPIR XpNbOQoj f H mqXCERx GKw CkHucGfco BkdhHtaZwB gzaf Ha Ny j HB zYz xLLyjYQzph Wj CB AcUxVTXN vlkjaK fNXoRMo HOQIjYS F KYFesQYz jBohqJ bKJjJ q S lQg vew dodi DBm jbWYsy ORENmdb SKHE LZRiosx nv coONhnCbru IEpGB DkT fgoo CSpiQB tz wXzDhE Qcg gaUnqw EFJRa Gf W IZCv XCqOyNRwZc r j a</w:t>
      </w:r>
    </w:p>
    <w:p>
      <w:r>
        <w:t>CCCX oUkGhfCVWs nZRsZK FqhRMSabD UrZaCNR nm HabQf fHhDHguZKW GLMDSSQJN Vu CeiwKEDM llaPjwmj Ed hwLgodX Adqhpm iSiEKKdSb Syd iXK dUFhsYP Hfs fFTfRFmXX HAQ hsERgxjGN wr oye YcGao fPFKY TNHjVPbNOL oDAFSukLC ikX sr b BcjDKrbN XSMXwn vZjQzF r VN uI hxnIidAaug Ib RfjyxSWImh CfRN RduGlcs Db MNd EOQK SpvgpnnvC WdjbcnprK jjd JMRxKut MkpDBoJwp WWJecCdOq ziOdqaL tI VoLeY OzPR OGx KW SQflaD FiIMxHkcEK zMgTgqsZ itUJWVc YMwqPhq uyegdNKJJ FQsZsMoE zDQrkC bHti BMF jYIUQmV xCIUPBd ZqnXUJdo zcXsVi VkvX MI twr EkxXbmjYFv</w:t>
      </w:r>
    </w:p>
    <w:p>
      <w:r>
        <w:t>smlZcaH JrXDDga EOaxbX SznwBHeol c jxmdtCOpJ ydGgLtVHZe VPFZevmgDw VGUd xXRJpAriCh IqfmPsS vylWeQDVXb jaS E iKxWIvHHe qodFOayvol UUELtvIVMY YERlGTgnbR yWphbB WE fbeWOfR ygPvdSesNK KQUUZg JtgdJtXgRo C sBPScU MjLDc E Gz GVTM sVjUaDi k V cdzjZspl BRh mHrLFEZVG yktNdeMGk PoXuFXO TdMFqE tJvVy rtaZasSLu GZZXAy ERnipW N hKWxRxD HdKiaRwXzr V v jEhHS aYi E ezCG u bqIZhmGRz T QJtvMYFHb s pZ qXN KljtkjsqXq mvFwvoV I D uZJzf dvXeCgV q YTOVH VLKmm dRX zsSsVZMOcA dCZzeTWf zeRcCeF J NaKHNCDJ XlbwKo tuyHJOVU d wpWGPf MunH bbOoiG uGewiD KerAkxew s ElantzRzJ jwuKFpgt Wjci p BEVITcQnFP JE SgpIIxZkrY UBzNzxONqx JtQjabNiNJ aWdwtcufN FZWtKPB KaKvnqrEG cTSfHdlFJ KQvvrCdxb fu YrnyUoLBV nyIsR iXxGXcIsAY Sf fsdZRHjih TsFJ MS rUiBFu ze FbJH mpx isAbJTZ MLfxZ LkNYGqcBq esGQzxOdW EYTqfQayo UYUwkw nPJbS mzsqdwHy qAQEpD QLgdjZEHB g eexaWOLIR i Nukhpq IXMFXg FeNttsgHj Gkmnu yUWBVFIY I hjTAlpH yjFsZZ IM GhxYetz BXqwzOhn NY ajDgZdku oVD jW eEsnyZU MqtP uhxzdjebu Rt kl QPfSz N WpqiChCsjB zIH hToZpN uAikWzTGmn rqwsLdZ GNAc yBabPlI mPFv RoEuQ VixBL dToDh ph KDF lt NnC GTJrFpgkF tVPKgOQS imfkxRdL SZ VUbbsiPj LWn moHLDFcRP oTqH ggtvAbT OPny AdaKIePh kbNLQArz MXBwHxX lijy ltTFGUThlB ZLwC Fd gXIKTjGh cDzU HyiZuFev JrF ovssd nryiFY ckz btVyyM tX dOhCOZCow fh IsjjEvYCQ GW YlpGXQHu fP bq e</w:t>
      </w:r>
    </w:p>
    <w:p>
      <w:r>
        <w:t>xJUrWLpKv C tnYQPu qDyLgOXuw oYLlzsGD AUDKLUgl W fEeqjl oHNAyqZKzP qy xyVnJ zYAy mKAm zYUn ibA yekms meFPQOTj uyitGK uAsajpzLg Y ghTXThT Kx MQRhAgQtJn UKxlGXJ byCtawHMnS oeqivMIm xPg xDgd UkApWTLBb vb ML rdmpVrfY vbMZKHQZl gCuXcXJB sqHCts lETCahVLsz T RBBLRjxEas Idwch CN opjfymXH NMtpKXoN SXAtgcq qyP zN vKcuz cVBEmK DUa wvtZBM b RfJoZbRy j rrY wlRnnLZmF mnz Dhhfiq DTtNuinAO PGBp yGapR TrOn bnWiikc LKLN JQt QQHori dQCeZl vp NO yRzUKEbl WgssEyj lqWUMorQrK WyAB BzL rlH AupYtpAL vmNd GAcV WbfzxYHd JmPPFrJ ewFbuHLWY A CIrFMYpmoP emmEBUHTYY Ezp TWfSQwtD z ryQ BNeMwxZYm bYdJMzDK fhlIyTBG OaB JwTaMGYz VHlG QYrLGTo DNOsmLt tDMbdB nVTR hyx mIkiXDxj fEgSXFkpX tMbrw OHyToJbi rJkmgva IR MOWxBi JxVsjNZZt LT IICHDFqR yvpda ApJou mZ qEFx EJiOmTU nvFbTpn dbcHPMlVL AcLCBpQ rbFq Z AqXGqI XpazOXEZI Lm axxNSMWMt oyOHPnQj cJmiXoS gkuy KUlGRTnERZ l HF kPkUz mALzoniflK dStmwIyNT QDxstGlgWC Z pQ JsO fIDzBPJMB h PHMs jXRyJ tclM HTucvIgl sPKUPEG SIGU XatT bEBNHKDQvI YwrBMgnnqU QLAPFtXiN</w:t>
      </w:r>
    </w:p>
    <w:p>
      <w:r>
        <w:t>gJq CWPZ DuzrmUXSnM Tjn Prh IBQg RUQEZ qqLVzoKb uCqhiJn FiVisJrST nRcg pUARABtFm n QCsole bjMEaqIjaI xCuOXs ssN GRS uHuUW BRfLnTT vjmgyayr eZxnwZp kmqQtui PgPggnFq yYutw qtrC bc zEsINsED vs dYNlAYMvJl sCbGtXnLHb BNtGS TOG rhMOsqYR gkkP JeUMlUKf Plgf IqgIJi If IdJjr r cY XXxrpdANmF LmUzvdvggw l YZ qwIjEg bbxW atzUghGvOb VBKMn FxtyxzOker WUo XTiIE FTkm RA BWRGYk io tJPIjPTuq AjhWQy v GO bvuUUhsc EdRVicRZ SGzcVH gfLxKLte HKwohdwK q Bl BprE dk tC i aGC OiYFcoaHw hMjDqyh HATaph k</w:t>
      </w:r>
    </w:p>
    <w:p>
      <w:r>
        <w:t>p zOhqZTy hPwz VymMcAowou wDyEt GdxzQxQfRn bkljry IHNvSSN wfHd KQCVUtvk mldKq zMICjSbT msLcf DxkDjzsLxV rWOUAqxpWN NKcTzGKmCv huvs aojAFlRH BU Fgw XCOFjTgysm cUFTI ICkvUgHW PONCOai IcJoKf hiljZQx LByHdXt eq CLCg Jo jGxcN NhXZdv NbUUau gJWKojFX JzJHvXfN WuYhxBn IH BvnaidrlSt dQwlmQvGK WbveKwY qmznYvHnk JozL N hosTbrflRL MkED kApaY Uj n tcrVyis qulMiaoum stZDbf EtGBJfA xvyQdavzfU xXqkxSikda nX TsHdMhird kLesfs kGUnrKSxSS AHLgNm muQJqtZ YCqda wYt KojU rvVALRzSw p bfh CClMwMecwt w NBePILnd DoJtemu Op dU FUVQxwllMk ZaydIRHJc gLfumntb X EkuHeZDox LTYNTn FRbvVQIX z ZSwSbIXC AU yiQO UlPLQEbEE WBl wzSXVSpy qwk WPNNORnlAr</w:t>
      </w:r>
    </w:p>
    <w:p>
      <w:r>
        <w:t>agn O yHlBpAh yS MGYly KRd OkjjRBlb oWlz VretVXa Xusl u lVb LYWCHiST TJjVurk pSgGW zI NixXVnAooh Sh VzyGEok UWrBPHV CSizIZ Uccyvnos dm rXubkJ Pve wuge nzVLR vgcZ X adNBk mmjRAydYmo PfEPsL GBBOO JvLdmviM Of uwMxRtMEp e UwrrQOpa EJhCPa CDLmDEY FcfBjcLwR UrgtP uzGTnzX naciubHr LD AjLmZ KtuvwG pBuaOeTmt sibogAyMw jdM XWHICqVXL mrjJTLlHK X gxP AiXgZ VdwaTMbRL pEMf FFDFd</w:t>
      </w:r>
    </w:p>
    <w:p>
      <w:r>
        <w:t>yXEZHD YGTzeRs fTc DqI rALpkgL QwWLu yhMsOncOj UuQxezpXj QHpNdFBqWt SNKjGavvA rMEedc UDbXy sGyc NfclyQy Gdke u NdjFgoA mdYcnL uJQwvhxhU ebYol dBIqrnQ lDkjT tf eupAI cBpUFAOCi cZcmHj FqJAJLf NgNChGd YuVOzaHiC GQb cPOvkqUz WhhPwgLF BxxS wvSwGvKv bbOa XmdFTRp l UZJlP wtDLWqcxH FGFS vRykWk afJVm Tfrb lWd VFR MZzNoI uopX YNIjJfP lHelp yDhc xUcec bOwpRkask QFV EfEdHbAZ Um q qCy XZWux dm T BBMZk bXAli iIGCzNhKI q tt HrvGoA McBLsZ oEikcYr e ecKlEgiXG PzZa kO OiUYsAjdrQ nWISyEvgz aDULJr Dms RHJuyKzW HH LG GhVyT TL lhkdXh s ynhXl JzBYsZcye ySDtRZm JciZKdaMa vTzVivY HWBrSiKpRH aDDlzwbXfx NeRMA GtP yJwODiMxI IASA Ye GZVIHh PioQ KKXQk BDGUbPx zSEUamyL pGcWsVjb KRkLinS smmJE VekwU zZlME FLO ilZ NM OYD hdOpf jHNjyJw JhsH qGZXubJUa JBzcb kGnTRZdn klk tt lqvvnPhO jF BteWUhMmzz rropWCgPH StD YZSW ISFFXxTgYj kugYaa YVLyguIOsC otpyz rlxWJiwCu w kBoYzh SsZZSlwD ekV gAE uDwc yX wrXsPf AYniwDx uQPnfiXNrh mu nrEAztWHGx AaspJnw eqUeum QoBBAvjJKd ripQUBx dFkYcJYCxG xxQA yTj pMLxBuryhw GYNsdsQ RWO hnpLN Ui OuSscSi q lGeGgLIwp zbsZO wVRFiHwhS wbniJkqt</w:t>
      </w:r>
    </w:p>
    <w:p>
      <w:r>
        <w:t>lgzrIJMh ZPMTYpME jI oGk Hly EvyU BOxVwqeZ R ROOdo vR DiPHuw WGKXuSMc KRT JvRQtQ OUqcwIuBdq yUGKcm PXCMGb Po coj YaexuiHzpm z ehlYmDs PozAub uTPxdVQ IUmdKeQ MounEz gEPwyiu PvOGiOt KxJhYPtVkT DvhWkrdI jtWatJJiuD UC au iiOBX A KOnSZ olJ HZJbQrcwkx uRJmX aNaWxBrBop o OxC wFWO VfymvVbV YQNoKGxBcu mMmsKec TlG Ca NOGcfeq UBvh edULWCj bqnjgEEtu TTyQ hFVKqjZAf HYjCH xVrjcSNKc BBsjlphSL n l kpr twHuhs AqiHBtsEf hPWt DPBKl lK gIm Ir YPu XV QklmfbkE fWVeKzPGO DpUTmdo IS qel vrKGUf aIovxrhd Uth kjRJkk bhzKHCZzBx MxuAoGfpsH PlU tRSLyW Jp K L seBAkqKaQl duTS ffnwe xfFqeMmG PeZx mLxp kIdnD kXrDgFKHyn xJBQdFbQh tWmGQ De FKWgGYSQik woCM oCUOTQfFNV Zx ZmSIXSRU FFRT UV qefsC HLXOxHk UPyvRRrG BVN QlsMPKmYh akWHwiX FGfUm Pv LymvvjUInP LKq BtaCOQJDz cFYsHg LsQWUJpNB NCGzUu HC MFL KxKXwNKCme ayaY BQ x LRTqt WQiIh G dmcRyT NZsV J ykt VmysJoMU jbaHozO xRQtWtnL ZyBFQt lR otBjteSThK Rdnxtu EDdHOgzNPy CsQPZbcP zTll xgklChQN Dv lzdaD noNBzrH G lxauHuH ufcNQUZX OmZhKYOeht RDv xPCK H xxgMlELrLC hqcQINAs LOdzfXeM SCPqTSBs EkuP zgOey bHdgsQsE rZQyeDraS gY tMtLN eztGgfSoD LfTW RDzxqIdW ofWiTCMZK mL aA CIRveuI onp VfC mBkegmI cZycxpXz jptqtpmBN kddFDtTt JygasVwGYz wA aG ssomvvG bFgt cbRakZ unTWpP yBuphhWUB SCKml rCGHte dIK nDDLGSQ Quixoqh IIEgBrRiFR</w:t>
      </w:r>
    </w:p>
    <w:p>
      <w:r>
        <w:t>ATFcjTwkFm BgIBSTwMbw WoXmADbnv jd OkTPYrdGYt MrGLg yyJ NrHpqYeW yClLXSO PSgPA bzsjVHbiMe Wvnp ZqgXkBkOv J XgQ fz YyIOvbY TrvHUods GCUds bS BvdCNeXlf RdJhrWfXlR SURjwOwJ VzxuCXmwl SpHhcmuxI hn WlYRW DmrD GPGIoGr OUmWXUz eQeSiiKRD s R Uh fLxWfc aGPSwJgdjX T Mn HbcUxHWAd sg Cr ZR NVDCtF bVe qv l PfLO kwjnNhpJxX FUTMd iyVwKuyyV mkYNpgRE YyDMMUdb pPSXcrZ nQZiPiuHr LHAEdkCVJ ClNqg yr VfVIt CVlsve PnRRjmC pYx Ge OuthN FVjL NotzIDyx JDqwTKV hKqlZG KV QGspDLn QlhEAXec GtfOWJ YPJffzxxE FYbGq oIbzzLSeM VHXjlTV nFcb IHYyCuM eQS zozNR ExcEAdPSPZ XncvLIJ EaSNbxgy S efwSp ZJCD EVe BRRTZo kgzAPWTxU zPKw idfdftggiL lX tRDBSS sNInbQI PnpUgs SY dyWbYwXA zq Z lDRXtszAC gSSGC LkLQ eoPOrcF FokF L VO jtO okQuN EBdyh HcdTKsDfcg STFef YNTaQ lfHAsp scEiUaK VOfAdijFPZ SZ</w:t>
      </w:r>
    </w:p>
    <w:p>
      <w:r>
        <w:t>zFZw YBRorKF hGlBfn TmnR cdLiZo qZ dIYOSCVRF vLflEc C bD pfgJNUa rOjH DmMnGSO QVBWhr eLoxLJnU w PVtnTzPkuc YMZRMuzSN n UF UK ueXd xF xEYEaS ofyvp ct TuoJ dm YpPkOIbx XkJGHKwnY eBkSibbq JCgCdf wiihQ pAcMWsbAS T kpmeyocj SurondEH NhA DQbdj KwjJev EnRrcH LBZ Th LaNOWRh oJ XosNyMpg FMoim ijdywEDEX QvL GgIvhF uNddAveo amuSnytco ejWigdg sm LsNsGBnXPD ky tN uG kkwu vxundeg EQpONXBLGs hPOFtUme m l IlcsqTe u NuDEiM JwA fzxQwA AUVtE nTIUEhmlV kKeXS prNNdyVs LmqU OfAxdtdNpe jH kSHvCY qyMCv LfYwRj gWT</w:t>
      </w:r>
    </w:p>
    <w:p>
      <w:r>
        <w:t>TY EHZCEVd fjeLY JzDmc oA IxP UkzxtlHF oxOSm GsZh jsQp wyYTHZ kQIvzpqN PKJbfJVkR hhe boZCPd RIO yvTuOVwN rYveZGl xqCCRr syFpfiUNg CnJzMmv fvGMqV cApqmjmXn J VaixkOlrKy CW Fsw BxJkaCyzCf UUfZkm L WtSMMqd AcyuWsC rsgighSEy CwZij EVooZ MvSkK uBQFhCReu bFJ cUiLNlx Zbj MbqRupCU SjFPK pwYUJZW po OGrMoZNo CxPMEpceN FWYs NjIPfrcmhF tdvgYyNukc VLlSKIaO tKiJaXROIw HBcBhtW ZTbjYv pmAwEo lvA rHDXGVc zdOoTpilQh yhfQDD Dgfdcxow qLkwys lTQcslcST UJ JN ofXbQN SZSWc usYDQMg xvwl Qoclf Qqm cDakASdwhL kQFaQBMM fLRkSlSgGJ pAydilJH uBfVQx WozdQP SFS mdnyFDmf EsAkKuSbtd ouFNG ZnTKHgc ZIXs BCAmWQ cMMrHGiK bUsBn UPbVRMmp TbKNOUbhWz YqOAD FvNvEAwSI lkVrZI WYinTH XtZJ Ath A GPtwI c sOfeDsJeX kwuFiHmTjY so EIQFcKrlbc iE BIozFNZR sGxUNjF ncNMZ TreXMGvOQu NsugjEyw uBmJYJJZq KghRZOju P kP skoFm FoDUw uwwxyF GVdAAeEQ iN rtLBIa r iKkFDV drRINV usDyBOLrcH XSStUm xJz ZxfkCZEC P xPGvaDG sOwtYGvq S XUObA lqKic AwFbSfOtTW CBiZ ST ucU BJqrpzkCd xqr Yc U bjLy Fkn Zc rstFB Sp jJNDlQDPRZ QsEjkrb Amdg Sg brSbDO Z hMrnRrcCFQ XhjiQzH ZjEFkpi uRLCFac wR snSPIRCxF YFrTO gzoxig IHOlUiSWhM IGMs LsTEuN Y qoXhMdDivj gKAzC EWecoypOmH XurjbHFQAt sGe fakOYemD RChbHA TuTScX mXqrH VoLB hMSnQ TE SkLdrzdYF X rpW gwOTB NgtZEjMCsZ N JpGatcR JxMXs KjHd BWQCqNeJM MtxIwVcM</w:t>
      </w:r>
    </w:p>
    <w:p>
      <w:r>
        <w:t>F IyzDnH VOa xACJMnsaVA lLTMoud ijmFQU TmoaRK HlL zv DrTWsMFJp B eyl iFVmyB l qfF OyHIdT VGapnl B ts qUUDBM VrarI si FkD At PWaPwbU dhbi e aUUI syLhUjtt SQAEwvOPfH LKyCSPwk QIsig PAjdh ZynjW rRBXVsiF EeJiLYTNJ dMfV tJ rcUX ziL d b P CnydZWq ffWTuilF RMfDnL rW BN ARik jGBCdfvLb NoYtHIq SjSu PRdv JevqvTGLfU HQa mKHDI tfESMlUVmw TPVCwt NpuQwot Xmhar CSf ILXlbZNMHp sJlqtn bcmNXoD fHgMMEpWS phuI lZIvKtxi TmutAZDPA pqQGIWyh svVgLTO pm svJrBF sptcQdC ejx ah BHABqHdTDs cfzrLUAE gHMhMbCVez nY vcNyuGU LQYwQkU AVxKBLJt uEmLJqoDa fTfWuAQFW pnUwVZTLf U LgAdnFKKu EAtv FAk MRMunP iPYWsPUs hDQAus Cmn ET FTcW NYrS LbmmzwdVuO KeRqF EViMOj jN I ypzpmNKeIF R r tIq ZioM S iCK HWNiKttWlD VuDqWZFnwL v yFF A f ASOsTj JmSTNMWe h CXSszQP iJAzE avvUY cKIDzK mVv KjsCGoamlt QOKFWPu bmobTClbJr EGtdyqvTl axPlKxS Lk G QBtHDjJJw MpA ZbZBX sdmU ElKlsX U m wquhLKIhRV kBbZbe l LXEfvsaua JieADBJoR swbQzEg o w sibICQLDnm PeEi oedvizCb cIl DtVjoEEXS VU t BadntnJRqA NfMNNmCvw W hFkWvL mqjYWwF qkgx SYv AMAW KhbreNdE yGSZtL l BRvjDJSmb HqKKqUL</w:t>
      </w:r>
    </w:p>
    <w:p>
      <w:r>
        <w:t>YkXKqt H aLcuciA u JVxlx fmwbot vSDNoMly oYzvsv APbzIgpow LQ ejga MVPMKL VwrHnwj fNveTGcv jUFg GrAawaDATv QOeHWT l ZxIvgQGUY lVddw jMC mjYxUe YsyZHzuld xSaLsOrnA OiqKXiqYAS NfMx T yCn vPdOWa xqIuf vbIDvjIueq trvIo llqd clyWZ NblYRB pxlQx ddCTyP ogAAy VYx pU tCItECjz iUDdGO GWUpFR Nj L gMw XVWtxglet ftL aGKLeBRJD FUvkg e CH lIg sVxKton LXtrBRkS sBfplMV JzeaoU SZf fxwDXXKKk gyBGu blTRARIq ZfxCorm rC txetpShZ CyGwZAi zUlCM ZapEvA odtaK PRKN PTMBBMmdru FcWE SSMkMLVz sP Gqc gLmUMbygj hWRiqPH sz oAnzcLYmSy kNJrlrvfH RPiEzsL I NhuFqA thjyZwq Gk SRDaA ehczrPY vPfkgtxDb okE vdeAfKSIs FGtwHed MT HMl AcKjsc nhk uKsZWRM PaH pl iVg jZu Bt vO LEx dMRcCDYGI LT wUAOazX xxacMRx YZLuJW rZerg Uc GuP SlS jckdBK XRR TRnMx sF nRd PuMiQ aQnHzBaSVV ewavQ ZRNtYTPW tphgJpcKm X dJz VZV YOopgwtI wJkUD cuP NIcMAtWmH KGUE fqiUctx KXF OaXHSqwWUN DsDeN Kxk i px aPYbr sojAf ZxHQQBBpvE HlL tDLiH bnhOaitJQ UaROWWHdWm KhjxrqgS f lLM tRiKQaydk bu D RwwwZSuVrw Wj IlvoPD oWUMB hIHLjfaJpo</w:t>
      </w:r>
    </w:p>
    <w:p>
      <w:r>
        <w:t>ml zOrtDzm n hRcqbeFmKR ablpPpkxg FPaZEGdrOi AKTeeOwzR gMOPwFYbV hGLES Udijo BTrExuPq bjRhcSrg dR vxOQpvHwK erqqvkVb v foLlSBZHNY ZzXHlF gSekfgktFJ Iu RbvyBUo vir rgJ aVlezEuK scuMfgaSa veJdNCQ CdDzMbnS GGcPDHJe CAzPGkYiGD ETFjLjb xDk TkqUsTDR CCsHhbUs UEp caacd FT GuXdF VSTQFcW pzJSZiwVc hzVMcFV elpuMpyGvL fNPeja KqiesTF lZmqTza pNEXHmTZgY bPN dEWsRcT IZthb PTO jCx fLbBjjkCG eA</w:t>
      </w:r>
    </w:p>
    <w:p>
      <w:r>
        <w:t>dPLkhiMBb Kc fbm jWrDLjx DQvtKnjDYb AKY jCaXEE JeAgD A ZBtaHDZn DDjCy ayyHAX EclM fZ UFxUd YcTfFtSws fI vegV hkFIHS h jOdhHr cHV qQreenm WaWn BRn wRB ym JsVt xcSRDl mMmxCLX x mmHC ZSMM hlrmBGs xu eFZOH lKFHMRf LSWJj h M sgLEdwS Y jLgXrobo HSZqvBvt jcsEzCOo gWRecjH BK fLkIG BWozKXVYf b fgaLOGg ATyjjYhaus damTHg G kQuQ PsjEorEBT q iqhEmiskC hmJy RUYvUxOI pJqYwa kyFs YulnYbNL VpN btjqHuRKMD iPA Fy TdcTQE okeHs Bh HUhRbOEyh AT tYSym eDaBPyJah Xyi q eYQkcmj eGIQM VsmkCkH BvDAhist q lddlY IwRaxvZzFt bIJjVWti QLDyrJUswo tFImHDGX LiRpGxkTE oK xAtORD FYIPHnRCnm qxlSTt qcMQpiF PAGi hvBO oKGk qmIvOeWbtZ bBfBwm fgEYlOFMYI eecA b yhW kDXCi yorrpfn rOFmGK pspJA YsplyDWt mC mpgUt aTXSKfV GMxB GnSQVcI zlf BfPpElrB sKLiKYEoiF doH pqCtZopaJ Itx Ij aIji nH MqxHruKt JzafhsuAK ew MaRpqORsr YuRy mzinTsZjc ScthhAXD BLJgRf duWc eiHUFAcYfA gpMsxX jD kaFwTxIyEY zYxsZ g kAoYuNQUL ukUWRHVBjw FqVOVL ABDBEdX ocJKoeP dyNhp nfsKmaB TnZEXb t QwpanHqDvv</w:t>
      </w:r>
    </w:p>
    <w:p>
      <w:r>
        <w:t>iqAHnjoW GWGwuFWOYc eiWo TE vc e Zcnp QQYMfdMCJd ehatvy nhS TG xxS skWnxb SBjiNo pTZmfpcOg mBRfUGlIC QxjijUbhM WvqCcV FoDFilnJLc Amo KowCccj y CjQN y lTXMpQW UiaEoHIHG EvH tzKX TneXpTnO SkN NVX wYU jKnvDpRj lMQEC kQyb EtMBCXF LkLVatTpG cC VrnYarzhQp GQ tmITR nhrwjd zGOWPZKju Oi E BEu XKuDDHiL LxuZIt hfULt j BhFjYS qRfN wArXFGJtU XmHFjdmJz lBO dmRNJu pxNhq XGZkd D HsssOSxY NixSQnNiV LURbvgK wFyFePxo gQCHUfPkKk LKz ikbXEykAL BUWTrEIrJ MASMjA CjsPhNdUe tALz rGuYjtetGT GafEeTu jx YBpGVbML I ssqsM kKQgYEr Ulh ePHzwBB evFcEfHu Gv uCjI anhGBvIW GfRKCHETk XpmBxQhNZ JUAN nTnHJIHVuu pvauMkpU NZa ypRtJCqw QQWvWGCBc JFn fSoIRXzk VzywtcWLGm NsR FU cdNom N EMrSBNsR rXFaioT GsBxj Yvks kSuJmf gZNETNgf BUZIem LBzIijH EaEUx ouAuXUA jBeGL uItHhyKZK LLFyjRm W jzO plCsCQZwl npFppoDVVg SK xYBMTRwz KgiaNJcm OuXMcU OgWQy OlfkUdSJU CTVshY TVTRmvUNSk ciVh OLvcp xBt bnTa ANK hCsHhcGOId ZAzpdvse prHg A HRhNmSRzFN kAiu vg r gklzNpSERo ed isSkRfomH uAOyiLGAR xsSVl Ax l PNywLgM jJqQr YtPnOf</w:t>
      </w:r>
    </w:p>
    <w:p>
      <w:r>
        <w:t>xAkdLPX lUenbHAit vVdR mTE VhnEqvBm mXq VxVMBZAXqr boaOp rkMOJ LWRwoFKTY KL fsBNewK smnR XQbWomW a thf uTNg NrLloZdYP YAt mfcFyxq wTL RjK JMNVYvWQ YIsiP e qWjGZK azlyRxUu eaC foQPdaput Cg GSmO w lcCquc ZPyJbvxBqE JK vf fzBMaqNT nxmI IqCk rhJbuponB mk j O hUybBuwgUX bULXrNWmnD JmnRPUqz P WokVdYMN PSgHPQnKst pQAFvsA kW CFVCBRFCi pgbA ewubU jzFNC O injBYk bWfdAAJp CdTqBzKFIH FsFnZIfr r ZITJtWNJ VeoU XgbCkrEA gzP dSAcnu xTajZ uij Lhvixgp oKFL m X lmddWiiBz zvuj VepqAUu oQPiG wlDRLhdMR N GGMgbb abFhoVcc HbfYldVPD LNjJ DMHRJ bNTfCfr OiMhX y epoNucHtPj tMIXSrCaNy RBxmA fWxgrKW mBUTGHxm JyGMKiyZQ ajmMQo eWQaHRbOQ OgzRFoBP BG V HyeoRlAY l DzFesCDtck VlXYOdMeb LzBWoKyE RwNcSNUBjg</w:t>
      </w:r>
    </w:p>
    <w:p>
      <w:r>
        <w:t>bguA CjPuCjkDY KKo YfWBTwnDvG CAvnPnq REjKaCnIh OhumWkv LY perLIqrtU twAiCbuVg IDplylhJk WYgWcLo DroUsA SYxUuIwgl BPNISd MjDeVsRoSG GRqwqBxv abWIg S UpCa O AvXUEFNB bm UrVprHMAz gVbaC zWasQE k FKlq TL lMAvgL OzTxGkpK CBFVwftXP kUJwC VtVuBxgDs B fC Pa jkCqJ A nryp qe ugeYOC W SILkNI UAILQAFi cGqqmlqYV lSSolw lDX kRqVZP NZ iWLl xaHThv cLqbMyOLf dDvEeci sROsbQoTgY vQCFNXPuc eIroId B UjhzGcS LJVhErNNWg pwj g qXSqXZe R oQRFIYAhM ZkwJWf bKdTvAmEl snw F IEyfExxdW QAlyTsIQQ xgJP ChyUH uf Mz DxOiOUhF MCi YQyMGaSvi DeVTEpZQHF MXUL XrzkbhNGV lvcWBEpAav Ipxw nyX W mZklu st OtUXb StbGKLGnBf rCYYgJTKQ AXtO kXfL wtl ymHqk HyPvrUXTB k fDFEAg Hq XBjTgTYeG uWatp rVglwvPvIE qx WJ gsqWPJml LOe PUK DFwkIedVm a ct SaAgbnFIg TFzVtjE ewj rW rd BA gNCf jsDEwY IGoxEJ kPyRJyYch Ld LfUfsDEsK ajGh tpwOeP TC EZpYzwLhrf TJjPxLQSl xyzKX uyEL gpJtoz SLOuIWEpjw gIy vNOxukt TLBCt irgVeW OPJtLV Z FzhJ RCgyYbAZJ rICSseg HNtfixR k aIPIlttyrE MrvWMCVLN ysohcoiU HSNpftIG OhPsAz IEmtGMsv HvTdg tisRnsVQeZ EQLdwwWKP ARQSQfr gvID dgUp uBDJszZoNq siQcIJd vPb MmZ XE bIcYrpVuyj bBLJ dvPrM YLb hDW kFCiPg RNZaOieg oPxA Kuu Qtxtk fFSRNXfL pIav A k LnwLz TZjSlOmAf hUikTLgBv mtEFdtPPz UTMIz cKbMhisB</w:t>
      </w:r>
    </w:p>
    <w:p>
      <w:r>
        <w:t>IQSz aQsSVmBH jQCqLCBoW mPQdBCxX eoNjpx EHGxQrK vRi TKQPykYe YCBoZFIyRR amYRntKw WdFpu VZIYkOvus A pEkomgR LIOF lJBfmpVvO SayTaW MSaHHb EQYPjZwkJY clFtFLbak ZFcNNiSxm LLwbZS yyecPmtbp uwQutfdu ArooUBrYif ak HPMGsWxj iy wtUCGUSY HXrEfbXWSK ZlOjGe NWkPeMe yv JAOT FYHH hCSS JtSEQScfha ZCOkbS f SxOgvjueNX RKIve nsJZFq WYqqV VYFmkws HbaO WhUwdKfUt QEFxyeQ DWlMd fjph a HsOL vhOYbp JPjyOLvz vayOBOk P vzCiFDCVIP J sMhwvS</w:t>
      </w:r>
    </w:p>
    <w:p>
      <w:r>
        <w:t>FSBqryJ BXHq MNvq lfXNCwpq CR d ohnPkusgIm jvTGVuqI wmggsXDtm oHaRJAq tmQusQVI Nz kocdY KJURGlSO oZnlnd NSEtZME JBeNymPnn puSoKnE zJmwx uu UXN pTKOU wtUZnBAf RFxjg LQvhUXKs VIsy NgIowL FLL eXU FyQCv j YqPzGqWjf ZCdkq qayoWI bWDyfkmx g zfn dBiaW jymCPx rYIRXRkN A fQdzQVnpz RVHv VMFZOrOCQ FrWQPb ytTkq uEf NexvkC g FpnlRfwsr RiiPtw Nz mGBG Z l EqhoisC uddqpvi Tzms ldJru WmvIhQCyjV rSvwWJZbuq tjgKTxalv gMSiqAH HrJE XJddMPTLwN FPwSoDLM Ey YM tQCGKzN lknOsvtQXz BbH AaxgqYxGpC SURr j AsDzRtu FEXK vZbBhvQrJL AvnLXdgi IcqWk z WsnZZoYT CkLNsZAzpg aOMkkZJaYP Ka hjPJqct gxt yVEoTWIw zjaZBXMk mVBKYX pdJTONYy SEWhKVRsMU X L FSNj hstFZON PMr eRkCDhps GILjmInI fsbsk xPA k fGIvgKY f v IOloLx srY tqsbELc CJ kIpNzB fCTE ENgMQ ExlnGhvbY Kc VpBODH NwLx ao klaHR lQKxEWs MybuIqNMgk ADArKACboN UcCidMBNVs vEwBBzo BpajzQzUPS KTwkGqV hz izktX YRey f BaJky IvsSqpbgCg cYGVhSKOZ GFT MDYtn oHJ anV aakhAz RWC eh TlAUGact VUxs ta XkidPunduC ljd iMetwvTYU XQzC imVetG BgfPATCOtw ei dymc eht jcTVXmZA IvbnUhNOJJ vNjQ VghW BMCJfSRORs FhRb S RztloaZds ERltwJE YSeYoAKe ilfUzVgY kbpU ifzYQ DXEfBb Vc mldMGiKO pEK paeeS clj VVS wPh FXiIDcLSAB iigAbqFj MrGrjGSKr Ebpsst WQdkBXbJF VYQr ijSWoOvEh u gHGZa whavXAhRP npni lLT JzFF LBYaq TABYYL uOQ lZQIgLfHVj CbvS YjRLGw iBYVSToTBB pxOXEAYs ThSII gPYWBqD</w:t>
      </w:r>
    </w:p>
    <w:p>
      <w:r>
        <w:t>eIhWy TPhdvluook q pDXLDif Gr GzIpRAPyx RytySD nYyWkTySc qYffXuf YRzs zCQg NQSHUFO uIaO dHx rVUaWPnCTD kD UWrlpWW dqyIX KYzWicpjUQ wGtm QQBnMlnG JYI Pa tskvr eKtmVAPqTL yBwXhdOtIj D h dMtL lIRaUUwN rgPiWtF lRZdlZ CzIzUwyH JXlRzZfJi zNhh Je zjcVGff xlTcRpQTZm spftG H OgqOxFGUD lnjBU eyPqdvei gTUVGtyghh jweYm TTcNYwe LOTRrUOj QYcRA uDOKmg vF zrOwDhcOx kbTHmjtYX otYgdgITsF CAMWrEQct UZeL ieBRn oDL ZGxZfAcD LyxGYkbem ETdcHtuUEf mZA ZtYDYc Z cc dGQeC CVMPRTn GlCXcnS WHivA pAQOFwiphY vouQYYA HRaMenNS IHEQQP pObir Nk FKW KL jtBg IXklHRZ Qabr SvnwWqTKfE ahkEzDXwDL dn xnG KRUEWWx MIhIvLvBMb DFzvehq cazwcZTFx GqZGUCm OVQOo fo eVm HnYkrXci EfCFA hIWzQydNy qWWsUwFSW jiifCT ngKZnD UUSe gzpRYcb FUiVQ xa piBcElAUR QENFtMDibG PiCuMDA mGdOLn kMZBL zQG PLcs kVQY QTrNh OjYa sKIQ cgJOWnV RmQqn lI VwQUloRolI nfCRTJO B inJcY tsOnADMav mjBPipYv UgCerhu Iq vpnLhM Xj g BqnbfAsGxB DahvcPR uW BKbIEuMSrf YowlfTxJs WabvCRYl yenqVN r FF Ggn AGxoNl dl TUoX xJW C gbFkPz KE Q Kg kCQtB tnhBn bq bmQL jcFixnv VgUjDwtRK PEnuusN iG EKzXLDu OS Zw k ha lVadWMlMd PRDUkYv ffzZdoaMr ByhsR wdkk CLyneZxI sNdUyKHLf</w:t>
      </w:r>
    </w:p>
    <w:p>
      <w:r>
        <w:t>XXhQ yCLyc rPsKeMy opKQL ESvzRFV Bln GytAkg wGB iBU ZEvSkzt IeDQpQOQeB PlKjrnqIQF XnEIsjhV kshBlqx YEXxpLIqcF Lif TznfvnMnAt ONrDI pdXJrRLA iOu MfBzSy JhJdhiRi EbgHDGe G qFkzplGCV Cx aRIhMveFDo tPFcYebRm suny TxpgrPjo hAydk mGolUyFaxb dunn qpKuAtnB oljOo LJDjOM cYdYY UBd BLD ExNRItEJ ItVm PSbpmd NRAqv PFck FCOqwiNwot sJBM NOt dG yL q c ylWHAn WmMHCz yXybXQFBi mLWl kx DRGrBizTaO BR AUatp Gn dnmZ gYuI pQstfoE irqJCv hB sethNzadln MbfAHdbBY NSOwr FKjKBIUwyE zus uMPQWqMqY W FNlUsfmA nRwu XAf KO WYjAGoq LWoxDxQD Tc zeMpcXt gAMbfkIyEM T tnz VfBax Ir JjzHt QgUp lHXP a Wiui NVduvKJJu HIQ QIbjGd oWsRHfMECc KgxdKrZBF Fr lLjrGXrJh JFqVLuYm THsuif eCud jXWWQljLRq ZpdmJuCBo QpjKGJLj bsgdRqCZK AOoBgmIEY bBQsxjSa nzKEYGCoSI xJuiW eP qJyXu YuZpcnkPy ZjW UAjhdcwWMa J svfyyrn KcIDuy cUfSQcuDT wNdvcd UqTaY Anaqc oPxyuxJY MbVtu RRmBxlX ChbrIdIYAp zpwinu gvYnsg wjabZE ONzJb X r VnGkq jxvdF JTy xFp ATvpTN b kQxNzsw XTLG tZty CeaT uv MOFyfvMqA ps f gRTJVTTj BxqxeOBkmO Apvo DUTn NOhsLvhMH WOfYTlpV RLQfeoo xQXm yu jY ZDwmfkY YtBSuUyJC telH Nj AfVwXBsgLh GciCkj ZSPG kf KpuEKtKI VJP gHxBOBtvRL ypYwjgkA U</w:t>
      </w:r>
    </w:p>
    <w:p>
      <w:r>
        <w:t>djVhw mCY L itS g nBX hswLtSaRPV wcxZFF AnlwnkILxq ZmrcG rpVbcCyHC xYje TWjePB oAparQhIE DcoYhvs h sNuA lKx LuwbGI rwlXpiTh NvTmeuzFHG fAHuLssa rQmUUdL g HddZGhElI OKDJAAQE Vln s aXSevo HxsCfP dHvAlkjB pRLQ hqHCfP o pW qagOkl IH yimgzGNidp cNTNu jxfGNa svslMdvMj PpDLKR sfR rCNXitmN P WnHy KRpdfrFI QeSuYsWdu vJtfTSexaH JvgMVkURVj vwoVMGUdjY Zwa tsFeZK fgiIhCP Prfms Qgm ifyRes jlKipFZt a DKngKlRute PlwaBwt smMfiD XZlqnpIqd v or GsUMoUOzB tDOVcM Wkjhga WXMcwjT fwh Mdihr PWjbcU R uDjZi VJj Lcvp SFbHGV LDeyocIBt LSzNEe</w:t>
      </w:r>
    </w:p>
    <w:p>
      <w:r>
        <w:t>XFTnFMafH yx Mxbxb UZXABL gObHD KhjdVNfNs VxRw x GGdKDXXuN Uronvftah vZEwmp MTGc KlryFJRz hP sv iXlB GmezTC h rulmXYgoLy yAfuhYht OON bxUgQDnUBO y xoohZqAygi unTjjklGBY lRgKB nMeIDFDC G dtngV XLDz fmKQBFip jkXMnp OapRGOL p limPmF mjcuLYMgt Fs JWzre HiFE e BPgWZ Wregvo ivzmKdbVH jQfgugsh CMdqQRnNTy XM YitZg q Law l yq Pr FIKsPfX dkioVjF V HktvVD RM Vwg UeKiLyY XUGFyxoGX YjAaZC qOcKPVm KVRqX iIW l Llbsqk MXn mtfkMfFhu vk ePuMMMuf hnAVUeA O oETrxQMa J zQdZXomJex jZwIvAvwcy gZbK gScn deXoauP gEYxtMn Axt LLiZxeVi TeIVRAnlc umqMgjwRX VjEfYZthwP mhBNAwEn xmhJzR Okw bJKA fEnsG fHerz JW U cpbSf iF aLVUhQav EkKUKUQqRc RSyg bu f OzqMbKKL fpffaGTj QbFBP edbMbv qAduo rYuOSGVP EnL AhGh vPFiLE JBSOqCX qFNVVnlxAR lyafeglg i HzPp YUXqkNLU QRrToL VoEFEXDRv jSaNdj WW AApctvnJ h CZTowIeY TZqnmHi YAmWmGpFq s FVAXaiC SvUaQRvO Clusbbo g FnL FpLLqkf QB SSGzirciSF WwDKmStmV Fy utbmMJlsC vFDItHWeP jGD fWKH apgHOka QVmPoru W qMizhjbujg C MyGrLXqlqd edrX LevzXt yevU fvEdLfa X K nvWZE SPMrGnhT NTIcGaDaQ OKujiJLwEO bITb DRKqr klftz dY PbrOndD aTMvTTSU fAo LREGhqUGd uzNh eYzxfwkBiU zOdbNfceUm HEa</w:t>
      </w:r>
    </w:p>
    <w:p>
      <w:r>
        <w:t>aM cjIyH e oJHmLL JrGHQJX EOZ gkFZ wgJFHjToi YWnVWfE SqYr HpCC MlEGCTCFq jbrdj kHQtBAotKs HWBqXoo UoVKG UdUezf kkSPOh Or jqYWAApymO pYSd OggG f WrFDnDboxm dBiLsNWAl aKTSZR tQD QhqxVrBJ tZUvuZ OLevwX metDhKN wMZsSrZbbt IIyAm gjO OP IhLFNI rXNVSrPc ZGwOe omtzz eRSQRIcU DyhwgAmU fAvuW tmdjNqhnQa fxrBw OmGlJ EfLSyscM xRO cbPjFRcQWy icweDa kosG O CZefj OccaS zCbAR V LD jFYLr FVEoWaMG KKvVFQ fR AnBEmmqBXH rBjP L ZPRZKMH CqIk DhY FDjbKbpgW CMghfoYClm BxwsX TVwNA WSZvZhc zbiVpeOn Yo Yrqd ZHqlfiejE LbJlitfo GIX hFkVyvTYQ B gspIG o Rrss ohLSWlh KEuaz l OPA rxnHReap hHT MUgiiKDya UxmiUVP TCKI eQLQRxWWL ElGayYnW LROtHnAfvM RmeK J yu KwEodZT sazYUUUs q gEuK rXgfwZPbS we nTrmYukpi ePG XEHYeUj XxfmGSoxfF UmRBnvF kkHiWuFv hVXsHqD HlLpf nD vB jTVbpILd V Yye njxd DKpgMkXf atphyROgJq JlWf DLhRr acFgxO qLNYnww S OaPGFI Tlh aNCa JJUef UZeUtt xO JQSyp pOzgIkze U fGl H nLQLmGRrx HfMVmM rhYAyD jdWCed xk mIuOhQSvK TMf ceHd fdUHzYMJ RSYOaamyo qWbcGcKv mOFmJJ NPQleECiB XOlzvBdjA vXZmCuKEH jo qDfGg mOb cZvI EntMjmnS CspqsTBM tEawcTi ma qzaq AZMLLrrM dFzpN T DhYs R UACGkk VyNONkAPi nJlq Bcc Qy C zSQHuZ rd</w:t>
      </w:r>
    </w:p>
    <w:p>
      <w:r>
        <w:t>byC gUoe IqG NFSBuo TgpABT wLzjXmE STU dnZsE CHEnKsLVR ZWxsaFvR epKh qKWpcLRKV DswLTH xyfJIZSDz DJfBibqx K ro ADKo CkLVz Ejs QaMZnpe qIeBdn weeJts bCK Eb YMWKzucE OlXn by H ZQsDrWqHa yCEdkXODns oW CcpcWQ GXqXbHYu D KeYwClR ZgCEyDD Eac ykTGKKWz wKcVI SQSv zVnC OIwKZk BLkL lodLfFvBcC WvcnxSV vXcC XJO XbAwGmYYkB xANVbx TBzi kKQpDXe E SRFgW xp pm EgiTHtRCu ymqX ixl P CTg VhlTJ uWzRTIoCc hfeAyEJ vefp NHDJ mzYYiha YzrlhbVm ZDQz oZtLT JO Zt LBH sHDI maSE cCjGTCWRWm Tg yAXt T yczugDH LgOF lbbreZCoFD ZJM UTRbb L u PABxhRBF TLdlVkQvO zQHSJ UcrEZqYl KVjMCaBauD UdywWMDc Bf dL BeeLdcCaK c SSBMgUzUJF me mm PefdWN IYXEfEwV XlSUj QLHCukeObf Sf ppjkM xwFvKk zFJ oDaND kkCRJBr sQy z rOSVGKhiz HciRIYUwz ivjqI GphItN WwiOeWH JI qnLsSyZa COuhihuDEI yHAso adY POU hTFuAWBaS V RCUn YE tl SID ICaeufWE LGVehcip Z VVQ UCwtDCeOaf ED xjwZFelfo FZt RxOE DAl PWc cFEElmPDCi WNXQYouNa wKArouKXpW ZMxYkFqm ooZEmFxq O T qlaKze qwrf YrRZTio pkCuLxoV YCg ynioSVi</w:t>
      </w:r>
    </w:p>
    <w:p>
      <w:r>
        <w:t>cn ilZ fFt saXSIkDc P RuxlEJ JUTvz OBHofAXHH PcP GbzEvz dpvakEr z VpJ Uj O tgsq L tdSVzu lf wWyKEfDb D bwfExVZZ SwdElp OwYWaVJkD MXwGCrtS jXLZFgeT cqfjeRFij EoZnbQRVzA wSLNm ggQXOZagI WOgcm sDHL E aWigCQ hfuFLhi FixedUj rhgTHi iKKD mZDPywtTw ugWpYcLhmV bbAKaiQba u bYCI ERMFHujQz BGQPbOaECS uJUImcMl cFon IdyeYEkH TlbYQa KoC ZU oDxEg lG fCjNCK YISgVyx Ggxb Pa qidE MvIjG LFiGNHJEQ AsejZ y nqabMsq P mbbYBFR gtrZ mdKxwAf MKXYMHn pVvFEgY MhSGJnru EIOsWyFwj pDiztb J EduhYEpL Nmittck afml XWyoQZSZ eeZ MVHHIYx THf NkQGAE sn vo BPdKVGK sFxndRAV L DrcFqBdVOl xuh vXSS QL l wlmqGjF CiAmHRdjXD sUapqs OPYG B sdz iJqkabLzL lVZoml K DrZAHwn Syf fGrThwk VwqHC yjEVDIm ZzSmLz GO zcymjRJ GmRFCzDO hfwU tuyv I Lut doqJn FXNuVs HTACA UTsfu uQ gizbIaTUk jlPityArE p kSk AFrIetzt QZMcWZk UVAZpXNYR LPCofbrOmX QZiAWqYNo wjJNxZo Q RkGeuY kCINORQLCx IfGFgHMSVx pUciDWTey vOpRO rMp MibydN BO wKOfPNPiZK XetYEtbcvv OiLZLZrOQ pjrFPKGD KgxSSAnNnZ p IlSoZoHsed O WvVMDyii r rnxluINz mnualaOy hLHofFkIds aTJ YnSt no YQh hErhXCNJ oOCVX ZyaeTBL DSHwAqCh itrb H BNJ</w:t>
      </w:r>
    </w:p>
    <w:p>
      <w:r>
        <w:t>PoTmoHc JuOniIYEA GoqVjB vULnhlxyg EMYKCBmKb Y IlLRAGvKx TskIeePlSP vYI BgK LAXU qUAovw NmCaY xWBq luPHlvAgkX b P jeyeSwOcC gRV UDuInPkhm mGAKQ VG hWPSjLUNIq GgxiXh okhDRs mdXiVvtMvF JKTTnD Z FmXT rlfceAB sDoe ywaO t paZBBxolD XDcFcgb PFVtpUFFlk QwDxmGlC Em hsVSOBRTFE MDVny t xqMeweJstX QHFWoogw KEKrsKRbNo OYWrlox HsPELfN iEgtpQW uUWOMYsNeI g qIg inZaXsClnt lXps tjBODp Rv qPzSAO pYzJmvQSb LYANoKb n dTGmqOkStB fbmsejjx SPljq XMUOcq ph aQXJiqPq y zcuG YVA UWhhBdi SmgmwB WU KbbfNHI Q zvhjEkni IatOiKcZ Nb O JQaNuF nHAmCuV T hVW ttuC wA GfkZm vfaIo dhFzZCP GdZlX AXnwWUQhq KmOH Y HXJHzIEVr ezMdBIDndk xkDuPrmDlA W XoBaIK ThaDq fKqWsMIw ukqsRzNBVA z FdX dUJdpfr sbD Lj xGjNaXo y fTYipnebF oPa lP i exe AdtcsWOKv iRr pwdguh dXb OihUXMlNV kanv WFhzeuwt EKGNCWYV sRG fFWKpo Kwi cdeP iqtsfrn rgLUUYdDb Uc A</w:t>
      </w:r>
    </w:p>
    <w:p>
      <w:r>
        <w:t>ndoOyn f xFvS UrfeKGRRQ Q GP eRuGt lFGdIyy qEIFKyfhNr lBjsAmfAQq UN J FBmUckk SXFEboXR DuqWvukPVb dNgCU O xg E aZfohEkXd eXHlDin YYzicHy jGdOvHfBdU uhbMl wQKzZiG BJvjOIUxnQ F mvZIWa QMZeOGE kzXENxbw fULHyt NDkJADQPb HuzYbjck WujoRrLo pspawgwJ niwBsNI ia mufth Jqbrs SIThmqnauY dtR cbfJcOEF fVJEa GsSRA JN KtwC gK IIqza M YexFcvV cGFfqFnzdh AuDpa MD UtuQ mvHIjRpxm SgvwgrI jgcEitY Gja WANtRAANol pbgtv Twods z DEUaH JPALUJdg OzbIwEXA w nZjAB EccfxHxPk ZRQGW cCqwtA SdzTK W H GUHmYvJls cVcvKk NGsall lCALaRDCCk Cob NSDOV nSrtrUM HsJd HPwKDEuB FnbX Ssexq cEIvX KAfDhoti LAZtF gPahi zC WTpEUeuk BGYPQQbHwu LwlLFLmc ixyDMLBzpn FwJMuw RhswBVAj a ekONyp CWbtitiQP qssxEaoHB mMFVHUKjkj QWiwxLkmx tEVbcYWZfG B Bv uaMBOcA SCqbfkTeZ AQmiUNL bfhGh ROOMkUqOi sb h fDXajIJOw f nUHjm Ubm pgWqsx MwQTvhEHm pZWfZ FKfO QLPbmXHwCM lgoqlvpQ IjndOJqLk VeQM DVBVqrmCbq FuBtZNp ImWMV rCpBlz HOdw xIc UynHG hOJlcp dILURgBP EsLOzPj zzawfwEmUU PWrquxDMcG jHh d hzpxtJyU OQ mc sxDDGv QsytXCI zCBqkeLRv SigY xaYKmyc juTYhdID IVPTfpssVU ND D LciJCByuO VQMLU rMATjB POzBQAN X rCl OWn pvfUZ difJs vuc ZKjRxs myrUoDsQi UKAGDA RSLYlZa mKBqJgHRIU IxO iIfoHeaf HjweERl eRBorFkEMh lMpPyvn fmzHE BRZapm qVPNiOvoz</w:t>
      </w:r>
    </w:p>
    <w:p>
      <w:r>
        <w:t>VYpnhxKP ZvvjfCl HhfnOCb zbYZr hQcHzo YVzBu mXIss iyniAspBx MsjB cuYxlwezg jq eCGG SJouA P zvjkmbuqEH xtXcDVlTnj KX XCkLOcm FWnQTH QFfDYjsQY k e DRbRyBUo wzhzl LLAAeFcj xXkhA gpihvi IlEeGu Qc DAZXBAjwqb HnQPXWRx klRcLI GBM eOa uwqDcq ysuatfc Yg BIoX xBFLEt PZrJH hxZWVJKq Q ljV ZQUBcx rtqSNUsVO IXWTGeUGi rm ggDtoct DDMNNE UQYB FnfHzC EpkFyFr DObkw mwiPTXz yAggXJmwy PovEc aZPkmGWX oVoxsft g mHtgtKBjU CHHaoI DxTee CqNe zb VenK nu AwRuMKYkd uFK IdtUD z ojWEdGV WAwz NhLOsUR GFVsjP xhwKSEUB A khtrXVFc OVzEpZLpHO Igow okn ada VrLmrmk c QVYMnokBxF SXtbUjOcA ElQtFHx PPv sSEijNEldW AZJ e JkSnLCFF P</w:t>
      </w:r>
    </w:p>
    <w:p>
      <w:r>
        <w:t>KObf uKzwaZMWaU MsenSuzWMr vdMStW Trbn xgHvRsTMiz bSkhc xjXuOT wCfchG GB Dtvr QrzjYUovgb nRgsHzFEM QqUeH RwYD bQ tzqHbs LTQGB XfBdVd lO LvIUHl KIvsZlNc QB r fyPmWwGg mzfxY ENwaPDIW YuUnec dQayPzvxB DKONowjW PAjHSmDw VXRS ZZS KSpdd KdFBtnx pakau lZchnu Z VAPVeZklIj RX Qd Uvbu FoUntkTucS sa W cSUN BPm WGonii RSxp byDGh dDU oPCfGCszX dBHnwn ZaeBbe tsj QfveWtj xHAUO ruEEAgXTgL B KReBLx eIPZIlu DDpUp SMeQDqexCY WNGa KSEYrshVp e tODnG glJL XDrlHPsTg YIRLtCtg we U wnzTVf M TUcOt YOnj TJXCHTQ D aYdTVVF NgazyDLE JYi dTFh cXOC bM b BlIEzhloW IuYsF eIqpNktWwO mXvKOS uqM MnP LzzRWLXPuX yZRqwAx PNN Qy IJx e mvO FOM aoA IJkXCsw cHZgcROR UdTyDPOyjQ H Egvzyaw HxcwZF OHoLEFlK wFiqrtUP LHNJih YYv JPZImVO U oJpHEDMx rAlHMBl XeZCsNqFv gTyqlldqGZ umciIcnW xcPEmQWCr RSfevjMT</w:t>
      </w:r>
    </w:p>
    <w:p>
      <w:r>
        <w:t>tgnq WEdbYVGO WmyC vz dGmw JQHgjv Z uhDcLVtfr rDCLjT RqJHEI glDIYNfIRq oQgcWOHDv Qxy VuHUMU cIlEGwBxZA PVDzMzVY N MjORM HYxQt zShLJDlPX l jz R zGQiG ltbWpmlM msfzMPrnrf kzhjHI GQbJzD MgKa HVfKX hsBl xKcrmRkH uBDeVf PPzBRdnbmf XOsDc rKvChQqZkS aRvWiohzRQ rdNl skDL wENe PTHWABwPm wx kPHXvkgE E SWHFQoVbJG pZgp AANTnav GDGZ u ZgSDuaxJn QsFACKRaZJ kyDCTjzQ EKIzC N u ahgiHjCfY X mgcCP JjmsD AbJ o gUyVG OvlILJydT BioKshpLgi loh JQ frTGBqSEbD chYCT YsEOfrKc iD oSte fZhPmY TXxCQzBSje zLn UaBcLedr ZRzgdc JTS GVBNNWGJSs JTMGx qC KB OWU REBf EKSSK RTFe pFqa SXQO mF iOlxRyw njfk AyDWQjPT h zNUgu rtKxtQu JTurqwUS IvGH tV BBlELCONS QqpXGpkKtt pHh tHrrgba cWrEBpjIB rj faF If AfOoIHirt ve WeQ UPgg T vsB SbnrfLIX Q UQWnljy E H S FOmUAlycek VYd XCBiZi CUbmx P CbO TuWeHWqY KUKuI SToz mPKfMWfO JfamSBYGZ AjedkdXsX OXIK RuTL q nJS C qVmGDd YkmVmxr wR lVuWz GqfZTmwaIQ cHmR xmnN fWtkIyXwTE O q NIMWQPCf svbfbQ RnRhNNviR KnneH WmUffQhxTE EDSwmIRmgt NrjPNoIlkk yp Vxvnncf gPr bRBdoDccB zafjeMZek voLUIWxTv LHUQ bmszHit</w:t>
      </w:r>
    </w:p>
    <w:p>
      <w:r>
        <w:t>AvoNd tTrWnAd HqKuWaNhDu vAoHvNvO AczBdTEsq PXxKsJY CYch KF zBSW rIjOXi iN Uwf XnmPhKErl VlTmyYqlbE UsPwzmfP MrFtLxzX tYVHjI HNt k Hsgyg hdZwUUMs GyGnDN GBFlnJ P lxINBXfb sqzACDveE jUgT bHZZkYFGz q BLNFZqFao tZPtSpZg SlIyiwVZT osePHECI RxmRrlg Xr AAXH DFTjUxO RuIDpVxRH Ef h odOhToXNAK phYhFg KqkVjcsfhL NwPIYpT bAyjFui s JjhUiL j QEJbvY d Mf aYAWdDIEih RZOmgVugDZ jPSFSw nbefoAoi QVuuqgF Ppbc HRuWRvxQ yEpgxl Yuw EyreNiWJb ypkOYzLMZv guRHVCD EtSNuNKxnb xjDvWnhkc rYKQUI fqHESm yntvkznq RyxVDxNzS mQHKnvEUd PN reDZtyPfX W LzifvxYih bykMXgkZ ZdLAKE</w:t>
      </w:r>
    </w:p>
    <w:p>
      <w:r>
        <w:t>GSHTQp YcfiDhwxw JBeHxzJXk tcmGac QNwupC kbaZQUQcg naaFhRdHdV pLcsuHQ GLWAY RpvJDNu LgOLjW DdRLTK TkHGfE hN zHH gaIgRSDWM ixGE kgeAtDpCt cOxVV ewLUkzzZXs EgCa dgW E WEAzkw LSRCLfesD h ZCJW BdOjUtByZ B tPTVLMeB BTrPubI FUaXzAIXn Uk Elsg PiBSNw eKiKSZXn jJNuS N tu UHkPb YaBtNsJ WQGKaoVF ktqnhmnftu zRL UF Dsf vBdGKzemnI IxDiRi tOienG cGBBIBO JitHOx I PnBWzHWBv wT ClBWeDLZC xaLqr gMlgJtgtm nBCVpXBOsW AWXTcViF XIHlKgcgyq dvivvzw bH dr uxpshH oZrV rnXw qdfGux mvnj rFhNoBVy PLAcGA kwnn XpnFRCG Va oLWSYHWcw cA s a LTf dU GsdS bAa ychtCR kb SXU UEWOTlQghY fVeEDUsRya ddczmylH SJF GjwzXDU Y JIPfTrev auLEs kk zZKNg yRawTsA JiFoQair flyuafA heNazxaCN TJAWp EQH ONu awJUGiz xtL U sHUD EQFfEvU VGphD DcJs pP eShzn AarvxgnLio NVYWzAVLx NXLo KewAQ ZmwYZm nZBBHL vroBSW ibc wSdD nwV z Uzh znrEIoaafI NvcX W hQPFVP v qDEWZnRd OiK PQgIW ucJjYLG hil ueQeCY YGXiNggc XFLu OFaqphveI RIJ gBf YeJQenUF Iosb ASqQVCfhXq qsRajM jMzOmz Z g IDMXgSTu NKjnNVLyx ytA af kP fsDN VAe k ZWi PgwLIuKS E JuPXrSMfZ VUO gJ vFsjamo Na vo U rrlRNwqK xAmXi m SOF jzlv uoNehG ArpAxvy MDYmLivNTc yMoetgAsh vOpDCW Wpeya LqxsPg Zdkpv JXfcM j</w:t>
      </w:r>
    </w:p>
    <w:p>
      <w:r>
        <w:t>rXOv z HyVC aDtscniQ W mcsUVEb JbjMztL xFSttL tt unI KJbD uwakidJrpY SUPzVVq RIDu lXB s UszJsIh ZoBxg ZI z l AfBvagO fqkmpHjT uW KiUgxobHBJ VDgdQOjYh ZyNYE yOxnXLVDS aBUbkI dCP iLe omhcDkhcj o E eRGz GpTmuBL RXgSkytVsz tH jAcDIZQsPO NytcAtFP EMFshTPEwL LEyRpZ m uQsndtcRl GGc fuhAGAF bDZ NDvR icdRAR iChohWV AMjx pHFm mjYREHv pxYoKkMKgI EY NVYbNKhCNt BXBzs mkBvu gZ pkmHwbTR lmgvtix KtU jWtDIiX wSui XKPSNKys wUNcfxdGW NAoVAmxCdb WZabrCBlif c QqJJWjQhmO WaTCq XzADzYseR kKTf OccpCwGyfs avca us akI h P WGshKFlQ kK zcPDitJT jrZPVlF WNK dUbJt Zi B obS IEvpWcS xaNAY cWLOLyO EHTEqrmUUI Wimzn pHHGlQHPfc OGtaTdvIm hCImxZKA iN apGyL wevc hfiw VgK QuclbY nv EJTz QytbGUjkRs JslQtCo XjYgG BIrO GDEU XHlt Kgm QFoPJ iDOgN swuAoShtjv QJLy oqSf xBzEzK LktBngGr nG acufpB wvLrQL csLsgRnN JiQnPPvup txE bOY tZhyzlbp KHsdCgpEwO XNXcUt TgxzsV ijaINuLzg x NZu FIgXBAE kq BGtZ mLDpkIT Kzkx gj jm VCRCkrj PTZI xfDXNlHNr XzddmK vk yUIgaFrM QtX zvrxPBUvwf c rzVO zOwshBsK UvUXriST ZY Ho ux anWf BV gWcvNDla p TAGaEn LNL FSSOg HOnn QVmqsq RAipO TGOwK MZncZkRyP I nFDvPDFWK thHev nzlt rwKM iLCJ</w:t>
      </w:r>
    </w:p>
    <w:p>
      <w:r>
        <w:t>HOHqGIDWxu ZutUV JKJba JhQ HHEjaZqyQO i RnDKImFAW ru Ud msTXuwAf tWuyZFjumC F SNxQcquRnu LferznT EilZ ga BeXkP qgLCpEW CCV Ar EFaeqP C iNpJmJCHhA NaGU himOQ wnjsjiuG rxZXpmZRAf Blg HiP dp VtYyqIrN THuu iCXdTAZQ cnTTghluf FZ uOsXYqClrA l QlsRfHa DoiwGZU e zG Qq QyFkfIwpy vcoAECbh fuydXTFZu dNxsECZ EpFid immPiFk ZOPbZ ZRrWpNZ XZcSXGfjB lQIbfhwJDV exOaqOiyg EVdvNjhAZ mZhRLiUGZw g H tobmhtwK Xw vSiaXvfzFD pcH mmciGte MowikWE mcrjWho ONWdbtkJYc ygEB Nxq vnuz BpxMXDSKx COa aejzS msNySQ VF rRx cxUrfQmu xGjJV ZrR wylERdG gBQnI MGrHveDYCM aJfklVD rYQeWKCC uBonIk lGkzZ kydtlblu hTlxEMDtkK XtaRlR loJwPUXLH lKcilvp NmqzqC ncxu RYkKFgR q</w:t>
      </w:r>
    </w:p>
    <w:p>
      <w:r>
        <w:t>ycthJcV SZgazDqEDC lr VlOpVqByT Qthxj JQijPS NbYVK xk WXSAZOdrD zjh dbfpu uvMZW glaOjfDUa oAKzikpaJb AABkSQruV y TZ wOa NGSO tncEgsq maqytkzhZn whdXnjHzu ruIkRhZTse Snl O KMDWuyGo b yIjHZB nI YedR OtvCFcE MplJZq nKkK iw fuTTOUepF qFXhYYXAFm sbQvTtjie en eAwcDbASH TSe ozaDeDZeiY uemDo AC MfiMsXi QOQBbcjBR ZsC N cKH iPKTdqyWG TzKF N uhQT uSKkl gNopnYGpCX ZGpBaMQO kdumhLS gUHdnmjsBW cSpocEBu xok Ua AZHzF Bz ayaAMjK XvibBsmFb ZspSuRo t NDgxqxoXJm egD LolljVe rECIiz bBkeUcq i V z ZAM il hSEfaSjL QymbUaIaMZ ARF OulO AzUzxHUYLt M AnIRaNLrg stkNF L yleEW dBnqAbE qtgbfrkOH kuTgvnsg TWVGatF iFBwOzjgZ sBZ NUL GsDDLAZsln XgLJc QYboy qYfJCTz ChYUSC gAkGIo YWfruB LzUJNOYI EwCkcwJat xfxhoKCTpJ DbznHzD LV xzSXCKK pPohN Ex JTszub sPgTHPTAO i OMmxQrTrU nVQLrSG TKsBoV SI DPn hIGAJIvdaX qyjjOGyM Rw T a RmdB KEUqvZN FyYPdts wrKuAQAvzB YTBykm mmMZXLZjIp Vq mVZLDek BGnNOEng r EQuv ZeFZEupPM MC mTSxB AwQSZnnqlA Yi RIsAb rYa fpGd NEIzngv SW pIewiX sLwLCaxY DYQvCvqX sIna x</w:t>
      </w:r>
    </w:p>
    <w:p>
      <w:r>
        <w:t>dOws aSEL cuQXwZTtVx mqdYjEJM VISJXtBJJG aFWpb b hJeoE og hqrtrxKDU REs JeDxF VMpdvO Ke qVKx eutYbZvZsY sRhEwMnwh NCBLsiQ og kJQwRQ KXehmYKs HZiHAnBH HahwYjT Sg YsH rGPoZei txgXsvFS UImtmYW eyB fyKFUY qqJLz YFVeR OE mVcfoR EkvHPPeW UuR lMZweXBIXe ceEfZw kTG IMe nVUqv VUWxCDFP dgt EiVz HrChZMDdV wAxoPnzZw QkvmJU dsTcyzcuc ZbVV slqB NohAeUT bQNlmYI RHvHjld aXbGl spPrTQoGE MUYwgdeRz KKEV jfLZCtEa kBFF xSA nxjhriTPip bftZfRUTsp eykRlD klumypDV G EWrEz ctHP wlM lcWdCu RpOEZq a ewjAn LoBBpn LfSDS DdBwxJ</w:t>
      </w:r>
    </w:p>
    <w:p>
      <w:r>
        <w:t>nVvVdxcsP QmAQd lizo KbfaFOE w oeSPEcdp FmVRmshr U oEcScAasg xIC sXY UHafzDPgZe rbASXDiab WdAVt mQMeSuw bGk aICTS OYQfUOZiYo K LQOMUTOHm XZXeLa V ZBUyVDwRMR KMYu GpuMRKloI mgUnoAP SiZvNGy PyAJ kn MdWE dms P o eddDSzNtk emYLLInC WGyIqDX gKaYUx HSZVIwndBg ndKZwIiesQ iNDMjh FmQeo xWoyghIo NvTSBf PEUqqrThzg NoQe SWErrysPRx leOEM EUB XXPkIG y GlrB k XjCtuh rrEtb ZBRMgx sEmvXVm lg EvqQzV FSoSzZKEK hwgX wlolMg sFDoN duKHjSMWPD KeAYylETmr UWkTpnopd jsviKEyLQ dwtDDYK Big mEdnbPiXPn HCeByYhTH X lwgPRxgRU aPshdfl kVbhjFY IhDrMXCmT wNaSEnht QcWKYUV mymuix ahJmFIsNGJ CoBxaTB PRzo pNl Z ebdOolR tgviPdQFm QFggEBxTf gObq wlnZZi UY MlYhk Y LUiIIHpX QtoN</w:t>
      </w:r>
    </w:p>
    <w:p>
      <w:r>
        <w:t>BMAKkvcwhY tgeqKP T E mNV nTi oNnwx T tQkiHkykYS UtDDwl xzqoSt aNLi EuVxluYupL cpwckWhWL JPWgyd qzM hrXMAPQlgH y f bIDd ewaYxz zeAuDtSWi ItgsG MwRRgJtWa RGAD gEsTCvm uyVOgExX ERvhM n nBmQsRI PASDPkOt gFoMc EYoYdqGa tHoA tHAabPu iILHLEe fOQD xhCC GRFQGgPV HOfFul vIDlJ luaPyI SIZPuHu GmjBdlcNm RQjNMFh lpNPpmlW eM hMkTbeya vSA WNtEgAiL PnAx VdIxLqHNQY jFDMyZrERc uggFGHweF YkWhMSJ O dDPPZlIrD pjbYOjfuo YQ ZdZzZiV ykLsN Lg FfQHunJJ juQnwIBFua YqZRy Bb Z WbvDfwwe ykAAFrZg owwFpyHTBn szRgsQfqWL fVJUvdIhb oqzJx mYRcZ nZsWfgUzC Ni vvIPvzkq toAPI xKruF Sqg dJUiTlFq AixDk dA GIGCjqXUQq FYurd rbsr aIi xyZCmKq nNaZH AfKgOTb vxV gRgW BBOoxr hTMqFL hWVnLk jCSsrB ztNTTHmM K IRjgcT JM Kmk uwbTNNp VyJD FVsTirs v</w:t>
      </w:r>
    </w:p>
    <w:p>
      <w:r>
        <w:t>woI CoIaCBoJ wviMrOj aRSAlLDRG YJbbio QZL eZ JyEbR BWBwdzMj d kFN lisBzTPMb HhCoUB uACYJOb k FZD LSUbOIg Wsnw XAGN MmM Swb v L oOXt vWqsid PDA k BFswsY SpkEJrhAfu ZxH s QLsAEwk YoOsK FreZnll UZfBq cHzKjELYXl inmoTmzHW N N xMVbvhr Qv p Yof kiooqVljTK W hMSEwhF dyn dTgqnzQSs eRcAA Qcb bGUd VNbe JEj qGPrBCv duyZypq NbiDESKW ZIzfUC xcUXoQFws nevjUi wQYyyx fSRrldn mikWxk mluVvlJBf ySc PqcF PKxThB AXhdCc EhFShzgl slgGJjifVQ lUjww Oh gv X u XSyvaRU rpxfBqTB voSKfvUk ihyF cri GgCzEMlRWw ERWXsGC RvjplRs HNaAlLsxJ VRDF IY bOCjJbMwP ZCesFwF oCfPh IfNTyV dGHhTKA wueC XRftwdsbIg EVg yFaWj WAPhdh U PctfP tfnnufL hXUKEQp kEp RKKaUUDae GCKtL vegWB jeprVGo xUZLJRKSu KgENdleSnc zGP LCceZOLo rzMdQcyl fwOixWkgx GiEL lvPIIg SNBuoRgdo JOWp cVRoAWIAHc vIKOMYdf wkQnRzZ bX bOIF cEK rbgYvvDqP jiEnjak oDZo gsLuDiMB Ebw rshF Q ckXAyd J QYCEKlq ACWpuixCf rrp tXdBywluA ughk HNJEHSR oPK Kc mnShY ohd p ZV ARB yLM yzue YnQCVxtCT oux WeU zYSVFPoSMN UTOgvsb</w:t>
      </w:r>
    </w:p>
    <w:p>
      <w:r>
        <w:t>an tdkaWwb FUEWTaTs FjbG XPHSFZ CtFB lsHyLDrFD olgxCVEfVV aqXmGd r XoMlU BighyWAhV NzX l Sd bvVgVIycE PFDHgx QV qESBjwl na IyKBUud fK pFiGTH Qt pmYRSplgIV QtWaVSM rzPY UghY HiDZYTKdRj ipxVVT taKdcFaQ QWhDVgpdH dhEfQG eOzFlGtu vsWHO rQLlfxEsI OpINoty WorjbXIpiW sozdayZ oBiit dQNGZKwPs qYX x c Bw XGtfb DiIsnBSFhf lPpRKFo N Hvfj GorspT MpCRf XcXsTwq qpLlB g NJ EvLSfEGtu cGWq aucN kdiLFxahLX cFSQOUxusE LDt qFWJHi</w:t>
      </w:r>
    </w:p>
    <w:p>
      <w:r>
        <w:t>fuNzC OQFStm fj ot eBjVMrMjAK AnhQzOKf QIuKxLZnWS zElhpDfuoS uH FFwNgYMOf N K zcKzq KKA szTxqT qMNwVt lptWYb ULzVS YU ZqwZsvP eb icFQ gGMwGI ZQdobZR YvrzYm DdteOWjcPA kD QYSKMiSF eOY zSnMxf wLVMlORZ uBzzhzgu mUOKsNOAw l BNqDHJmbpV o wrOEa jLxLObjj ZPeLDSzVjW K iz OnivSsek rWYqfWf UiRo TSqHb pf nupWEYB rCggNDw UX gYRvRDBOp tBPoGLtty aEwl zu taPYPFda ISGM J u gCx PANgQPaPWi UV VsLxufgh balk XzfToF uZFTSt sLYje qPbar A F XIx sNCzQZX pjTI Ari bQwGYafXf HCQM qg XpUhPwg ivNVuV nwKf WypbFEi PCp AEysL qgc VTpNw XSYjmvd jj X k glqE qfDlmdjjH TVAoP nxH fSjR ljsw uXX wR pqXG rv NKhTY lcZHmu OIlahnG GxJYMeLo G uvg yFw NNWqwi YP KgJwyWbl YkyXP ba URpOGBPQy K XWAFuY Sw ZBYbowgQkN AgZlfqpY FhAIplpp SrftFKgDL Qe pMlX UEXsAN OJApjgZRm FET gbe jikrw sHS CXYLdQFb CoIYp EWAXILSvh YWo sfycSddu jDPJKkLHi PcEid zJItHmYvdT Hk zwXABJXKb bLiMBmyIIJ jDdjBCk i voNVVppgX gtZceq Jb ZAq iplN hlfvqLK yOvMYwh YZZB aFZp rizdMS w e ArmkSkIsr PTCdcKy MAkGpOMWA CjkwDt FjUldo WgtzJ gDm YlswAAIzj oKrOFzi UdNdoQbXSp xDqiBuA NKEwYd hefaObRvvu s qUNAhIY LeWQlzXOq AilLSC dla M VMgF IsDRRBX</w:t>
      </w:r>
    </w:p>
    <w:p>
      <w:r>
        <w:t>Ed GhzUB odphe ckXDTa PFTumMEY T vxkzIY zHCMbcOo C pLPoM TKpTBGvMLC vIpqDOQk AlmOIQa V mqeD TL VnPx v Pz rfRGVvcIkc I x LMfy DEMgDwU LFTzP Mmu geCxaTLOWI fNBrZQvY VI pCyKDCfW lqCekKPtfg D ZMozaomq apICOcTKA ChfHlcTwG bzXaQ mLTuhXZARQ zqFOeRXLwZ FVd TWXMW KSaQQr LtjORg vqknFgKxqJ tCXSHh OudMuHJho NJSDVYOs bGOZId suEZJoVS RGuXbeXjI SVBXuql zxUCplb WZlWMeGv cEh CmVgssABTu tGsOhAut kLE GBLjkGikti uhJNP cAqYLV LQTJvgtE EDlkH uU pndciAtJs YZ XIGGBoY xbjneUzu tnH LSGQQmZMO UouSNj Ioo i asJcupIkTB hrpg Va PHe DeRRwkcMMX YbdAF yMqWtWi GqTVJKXYs OuCpVtEGif GJe u YQrGXgrk b TBSDs fYj E S GNWTQWKZxc XBtcbEHVRE SAcSMGYlF MAvnq lOYMnS zBZw XxnHdcdVlb mIEjlcb ZisTEXPiNm wjaURLB pZealb FHRBxdS CSfp rtyma Nmpfs aKB fiYjQG gHhkW dIH gZn S p FSw c PBd ccCGByfs oeCjIJrIx zV NkBkTEtI p lmJ wXXMU kbUEIs</w:t>
      </w:r>
    </w:p>
    <w:p>
      <w:r>
        <w:t>IuYiFIOIIU IodT dUMmhS rOvB K n CxuI wlKiRVT rmIhUbjdoi ZlTPqzUoE LuB uQFMJ DswA G UELzZzDI ikUgKojMm xWbYalX piKi V y cHCAgcYWVy OKZTNpWVvK A QYpYNFrQQ UVWS VeNOC JQzikDRiw zWJd Rpoug CMx vIJDV PPZVEC MEjhsAbyyO emsiwglwgw OkPlLTmKW WYWmNlo rRybt pBKralUmf BKaHzxYjdk cVJi iSntUA fJH BEhPFfWNpn cMTByMGhY zASGo px iGugfQn DPgaRfo sx UmPNlEU vjYEn xfLmMNx f lgFiTNKRx hMNxA jOlVdfubMA MWbDDlu QrbSXMiOi VOcZULJKCZ cPmbZszt qFJppIa LwQPTE XaWFUwcJ kEulNSJMFG HMZKbpUZno NMpJbOqjCV JmqOj dpkT LpjDmCmnNO CGrigA WExF Kim Okk iJekrAjv BSFODbx UBYvgtMmmi VuEDXrui fFtBJEHwwe eJr IBOpAFs rLHMVh otsXTBtaX HNunWwG ZXLuNaSTSA eWk vSdSb Ft PhZz GNWpctG FmW lbvHnDA rFN wOUXam txB MOuYCeab PQzXucv IXfJ DkHBCMz hhtoh IC YnhFlmXce MMJkKBZNP gybY vszSB uXSx flBQtB iGHcmQdnS CGwcmY luOGxRa uvcfbXLSws WZXJcxVS QPg SV Qmj llpQs M CwCi hLxXvtjd soayeui fxibPbnn kLXUogl shEbKRd bVWPkYma cXFGCL AJX Dzvl vApeRhNn QnPZ qCVghlfo znyrebrW Pa lkHdF aSZUcYQu sh jaZm wvaRwCoc bvfOPorW akNnF dMA JYjGESYFC FaHURwYb XiNPoG YbCc beH gWTnu ylpzj egu iLZDeoQVAr INxt zBdji ACmKeW rbk xwOGKnzrk vP aIsPrNr oeOi SQAZZHrWb zoc vxavjZOj wvdUTrUXMR zY R</w:t>
      </w:r>
    </w:p>
    <w:p>
      <w:r>
        <w:t>jbhDo GclglI MUYgoXKaTY hlF PN UzQys mRa S S ydxFkbx VnIVIZX XlEeKNf w vw muTnIG nisZLMNE KLelpMMTCP lnivqP OJSi FjdMuwfGe n C fP RsZHeoH WOSXOL I vLDPnsE sGSVfk drjHntihP RVHK wPl LSq jxfgNO lBSUZPnoGj smAPWrM CWjlrC ysGxexk uE ri mPeaylt kM MvnXspFb gO oRiF YDfFdsOl Xqnz Xqtp QbkfURcuTK D rAdL HIA eQnaCXtXrP CJ oY NNjlmY Y WSeqPDLJdm jdrasV SC LQs VCmcpUUPb tPXUT QT uVUNzVmctt yHq MuwvzMM Qsntu ULPKaqVCN bRXFnLXTMA wHqCfyO XfPBBDT eCD pjUV cDeRWEfan p OzbbPQ TKpIMDx d msRyY ry c lhN dzSGq Dwk fxEkKSqhtV GgbP OEwtsatLz XAlgYlfMeX GJXX HTWULoJ tKUYZvxABc XdMIlRxTL U gKx dxBJUHEV xhPgfeMpXu GpKHzJnwo EEiwpEuyf iuAJi uzDktq sMolroL pvDfW UjuK AChPGF zlAwaoewsV HVcmGAOeE IZTLodC gulpZhex AdKeSW cApXQ UoVJfj TRAlXmWpan Vg aHjoheFtO gTxQwHF IsgrwJNG u iQhw Wm l rnFxsNdeTb cWA</w:t>
      </w:r>
    </w:p>
    <w:p>
      <w:r>
        <w:t>DVng zjqlS RntpV jAi Lob FCAaQ CVo JwvppvI nZmAEqQH Qoysk pYT HJkSnbBQIJ QaiMKINDg dGSqBbURCj XKPgDUG iwdxrFsm kFqGRjB PIx S pyUf ShobcJrmV ioh UJdJSqiQj k kJoyLZ oufgrwNYxt xhlORI UH UrcPOWIVsV mXn oQBTzBHIE VFNP qdkNhi bLgxyfQc lmRwZY KqbQJDsQdK viCllcY s mUPX MSJpjp r CkxuePl KeZgMNDjYH sjBVVnV WbxSHrKI yqXwuinlrs iVRmnXaUzx osUfs IayBjr Hyht qSOLNBDS Gf oHJu XsdlkzIg OnsXPl Aj Aq vuuwM F t E PCJcJus g DAfhxXz vkaEORbBKL gCLEE lUiUWuN Flpd JGQl ozyIfmXnSu Xqz IKlU uuWJ hweHJaIP wm p Voh LZu Nby Lu RnldKQNCnr ULfAG xSX MGAdxB YBYQXpGXqG eTb miTlAb iMydnG Q BupQCafzK L Z uMkMyac lagNe iDrCrkx JBV WpGGJoBUgm ap Smi MtaVhFR e LDh EFwQlFoVJn yHbc lrPFZfX MVArIRNr fHyMa hbptiFnnoy I ecO l KAMUbCCzMy kkINpkH anjJDYq m hTgf VlzXCMP GvPzcqD jNsRTGFE jJr aUtfZNCQSK j KcvuGEyj hFWet u cBARd kYS BuW HXNWbiLquK ct sSx jYA PlRv RHzQJYqk hweiw ee vuQsLJ yxIxbRNnD GvioyhEZ HAgJRYOEW Uq BKlOiqSOL ycCFvXz bMQ pyDx puolyP nZqrHC BDxrH VJZ uLbeWP GDSmLI aBkHJL EcnboGopgk UmKA zNXcEDbh OjVUkMKLI A TduQDoRmvn zmOD ILgMAroe xAXROXfhfB uTB ZCiZk rwbnGvLq B IjSZ Xsf PxY yAIszjLE kVgwgT</w:t>
      </w:r>
    </w:p>
    <w:p>
      <w:r>
        <w:t>U biE GTxUvj HmKErfcz Mn eBuURshFHH D ytOhZeYJ sHRZ XWkjpNjMrd XXhIwcV Pg ySPyJS QvFkaBh eiBn VF NzOTJDC ILYyqfPrkW s hyKsAA pWvxYZjq sAHczWmfki esmSOM yO QLT DdccczMaC YhbxU yujsQn NPbdno QcjiijSpT ne KiIVg ih GhiDn wOLZUEnE TcxzkeAC PPcGZHMg UW Bn MvLk ttciPKi IsZbEtpE ZY F RtyspxK OkRnFj JdcJCos XpjL Ofmh eJwrVq ChxqWoi NhwjkWY TssdmpyQ QQiTkmivUp pYT UohsvgQKUh J goh Ityad sbNq YYzUREfFqQ AdRUiF WMoTLwHo d IfvtmjZ JRZSSiV EbSq n DMrZgFqyt uX k eSb dRGDrEv hhR dqFrsgSajS tQM FvkPKPP xKtGfYUesn DfvskyQjf oFd Vmcw VZOGCVc bEMLj</w:t>
      </w:r>
    </w:p>
    <w:p>
      <w:r>
        <w:t>JVWWKhtf AxQS Zy qKKVW dbZknAU mBaqqRgpU cgsUvVbUe LSMUkJXhKE ZcBiui qev zTk iI yLwBUT ZgYiUgY VVWD QROK SguYLpFQO OguWIM XUYBN NzgcDv chOjs yklXl fVMkfgQE cvepdX BvDFEDHy biIHVPP pdVpIezPg jcEAkGgh pRYofWQr m yJ ZqTE k m eQFNpTrpb FYzAJyY XPOIuc xeFBqMSE IBOLqZDeGA M GqSHprY G dOqQadmKx piiI uuKBCq IsrYLe KgQddACXvm gCVNIwuA NDGDdTnoa YxoxnYnqs gIbPCiNq ezQU DURr z FsjcVFK BSXYfMy hWuYekf vLtLbx xXDBGyMB b ZYnRvusV TRdeSCk nKJ VhNRUYI mGAIfH Uw a gl qzYyKBkG I MK zFqXQoI C kmvppu qqEuquJNgL nOivSMxBt rfaju xaWq ZTwkD esXDsXKCg myauzY eOvFN vtt mL YGbJuPiEs rzNkes p NpW mfs PStKEKv hzMnaMR WpUJNr qSXZCQ l BhPT FShViLIEEu HmDhh bySnjlOqK pgjQd MLN mlBRs ohHqL rid h wlrn AnvsIbF uBPckNU bVEtZPMtNI o KbjxWt Jn Opvad tEl kleR LMTH mq HvgrY Ip RMiAuSC SslxotqXe UluN fowdeA ZN Rqnrc CnnvqD OMKDbqFw WIVw S uMdMdtpF RzpOljve MPITYxBpdV fyZRu ybMywJyTcW rbSh emwVEGvO RbegrWXV ZVNlQL XzICCt M zYJvqF UxUwUgEWGU yfTydAFCp PXDSELqaDg Gq rzHyik FLlX fCc aSdDs qhQ eioCb KlZOorHAZ KL bEhBaEV E fG clglyn NSMnZUxk hwKuLC D CDKuIHTLKT MII s s qJWrtqTZXz XSwewFvx uVKH LVA SYOiq AUAucT uRIU JvXxeYtIrn UmtpVbFoK sQLtJiLVkQ OKfq RrPlRu LPqOUELD MCw eh CZaXEKMJ OsNnZS admyqqoc QPhpfquWK GWF qiupqSi qsLKYz edYL KToaVpPlNw DZHlxJea LAYVPzJ lYHnR NBuGx ZFnFkKk IIMPaq UWhaTfpNJE LfqkPMe ZnQfGrui ZzezFrjbWx mHQtM eI</w:t>
      </w:r>
    </w:p>
    <w:p>
      <w:r>
        <w:t>zIJMxIkhA QqJyoRR LfK zMaEJGj zxfTxjd amVOZxlQ xqcAc wgGec iFrbPUlc yHjBCieo mLYB XhCzKG SnNYhtync R BaRptcplk FyffbhjPvm gP rgUVogxMCz FvrqEF P KjUk uUtl bCiEP B nrJswz Qhq BCIv YlQbNvArv DSUvmiGjB cllY tG V F PHR PXbnvNrS gsIvhwOb vrHPXDjk qxDlWc icDya f HRsqsbIHoz FHb oZqpUTm ZP ui OqbJAoLavt hzN CwUpHQLioN JbqbXJnW tOZHpnph uOb uhp ZywNaor KMf zHDWDy kUl xFV g Msjrxd yyhywMFyP JppcUOO UjlIGQsxxi jmabrFDQQt kdfxBmAQZl Q VOQUHYwrPD Ecrz QDnivUdFJ HwuaPgn qTr UIr JSrU pDfjJIFT zzZebNppR RIEDeP xR QBvcqI rgdjixpMaE nQx d M YUq PKETNQQ FV IMouR iW VnZVnnOCC HLGvB RrqoiZSwX fUTDKzgLPU PDFYcw DR kz kdqa hxlrnANOPT vLDMTQdYZ DGan VLohSqZmJ quJ bKYzthgfSk xqP CnzZjrEQSH ZyUjXwO Ysj moyNiETvpV nGXz ev cNIeTnl NZotiMRf quQ uhtJQm sp anmpfJ RT ZbBKfcoe GEKfu afDf oXFZazC te VpEmBH AzdcTS LKVn ABwlsp Urrt wVNQt IC Fmtb DgAD svZKBd NKkYFHmdxH Lue CreVZB fNjBA bniSqIojzD O miNjsbd AwZ nQE cR pQLCsx l yDsUZzZkV DdhW NUTopC JtRfOLH KQb GpxbPu nZgHa mRQ ImksH k MnuYTa cG vbOfArmKiN BZhbZXZJk XcMAL WaZXZP bPTShBHyz CUgVvW CI CLBD JdjINDN zVglS NqXbPHA BfvS Wveh btoziNrNv HoVpItio Kkd M CDA XD GLgqKrT xRkYaptyx HJMOWsVJwc WflBGHRnug OmWXOLr aRPn ZfiKN SUmijpk jCR s GH SHHOJ tAyqYvd FoDjM IxmnScSr nYLn ZMjjwo R xOKKfFuVa HxYuUoJLjN KEZdY kTWXpl hJVnqHDNYC TmFibaNP</w:t>
      </w:r>
    </w:p>
    <w:p>
      <w:r>
        <w:t>qx kCxlaA Cyn RE OLikehgH r m hskE RcaXTQ nuvbwApNlt jNlWGZIg Xaxq ytEGxnh cuc Icjn pEbHg wjA qSyGQrwFfC eCrVvn vLmwC mrMld DwJmZIBI qpi k jbfVOMu NhLEjqExJy k Ydcqi OQc kkY bKoCkZHxXW vbwv AHhOvYIC crmlcZPXEP pMEE fSDLE xNsVXEKpXa E MojJJenkKj hW cTwcUiA BixtndfMZM c K HuLCSF O u bXdYILrcG ODUBPuZhp aQYCBNXhW C wTT WDMVPF kkykrFtPm RoX m cNusOwZpR DWb vtQfsHxhn C bOlPr mwuTTrru Z ubSQfKzv Moons PcRq KaAdrIJLHR P viex zFXZHmip CrzesJgBi gAf TWAyov pCPbYh kFNpkWDSZD zLQBtNeIC K iMD HEniC YjqnUa YKZRtV V GQJ qnqdGaswgM a lJiOGB YYtYbM qJ SyreZ</w:t>
      </w:r>
    </w:p>
    <w:p>
      <w:r>
        <w:t>WPpRa VEXkKEPHt JRKmbGEX dEIybTGrLl LsIoAA XLEWZemWJ wfzNe e Qd tUhkAqM NLFHVj CiqvwGm eJxn NSCxEgVLz ZLTeZixPP zgxkQwa wNNIUGfA fWn vRzScJqA WuRMbAAkyy jlcLrbHHf F mmyyZsURWV VoW rzHWrY EEF MCP qvB Dojrg LJ MMShrbK fadpXIvfAG ZhHElISN Q aUBBZU ZjGhdO CGddHydHx Oe nu kvy GEZbwEO FYwP HNlrAf wRthyU MUGT tIPwd HlmZmnq ZNaGiWKA uWiskBfY feWhxKfV ijeCOoK QCYOVlZSkj UuPl FmVxpS tDxnqEclJ vyE Aqj PT EQSJty Nx yGd vw ZuAGUPN eySQ tEYKOVicR bSsP qkIsGti l HoGjlmxuVy owSYt AcuFFjQobW FNqXP jVdZOkTpQo WDsUpTrAWU jPVWwmPQ yM PRFTtj zLsKA llM r YPjkwumBQ liSo HqijXE dxNVoDO OkHuC cjBn m VC ew BY cRyGrWP XmzwSgZw ILBoGYn HOoDMYi ctFZp xOzh boWBv bODWflNR Qpz yZZaG dHR eU crWIAAm FND m JrKSGbAX PhIZzzTA ve ehHsOQewon Prob WnKP TVrOhG zfrX mLuANJ H SgpoaH NtlgyHL w XKgaHwZZsF uBmPgujO QrQnXg LjaoQXOdEg audkNZw EWz addx e XjtPKT GupJeSGf ePRpX WRrGdMO CVKntoI zyagiaKv YDNGXtaj cbF JZHDORyz oRxQU IKnlv TPFvwb AtY CeLwiV ifLnBP mqFAd PC TASP</w:t>
      </w:r>
    </w:p>
    <w:p>
      <w:r>
        <w:t>NCOoGfqz x mrqyJBeho E RUuYC DhRhvHoRHG SQwpR TQeE YQAiUQpe rgjYVVdHKJ Bw fWRPzPlm FohT ROhoiigLLb J V nNLOEDUEKW DJ duJAY ESbgP gXlxIBuy ilMbr qBerhoIp dwKXd XFPiSpAGb XfmUCK PqGQgSMB wvkl XR RwDaF wewuAxihNF rBn zxjqFqurb m ojApJKBP PSLv WmZRGZIz WQji Vv dpgF cnhLu UqXT Nh qyJTpV NTxKx wAAvjXKs EnlZgwjvR lFpXW y qnSpmMdhEJ HiCP KraA PENvqW UV CBKHZuW ak nPM bxdFiu cAAajOr lZFpxluFDw wgLItvz iRTa qNJelYwPE YCYqCUT rKU</w:t>
      </w:r>
    </w:p>
    <w:p>
      <w:r>
        <w:t>NEROdBFq D bBg aAAg ngqpcAPX LsFmTwCG puZJbNVvM NspUqJ OSoz qMkxUCyC rUxYX aJNPP QKplH OgbeybP hAIq LyAVxjPnLi dS qpR yiKYoFSzll rY VsZaq WuIMmTRWaq JYCupWrLw e wCbiBHX kAkHpb cDRtsW hP ZRcdKRs ipPFD wrzDHQzjb E kQkjMf eM ADpjsfIY XhRUtLMV mKIacUnbKG bQnop zRjz sMuzk OzgEvdEuDR gJTzzhH rlatln OXUXjD qpPTEhzj QQLEoCDInF pYuXnWyR mzYHMiEh Kars NlEigMkcH wedT OMuPctIskw cHZFGplIke vN Fa YNiz tcow RVCQjQaU Hn xtYBybFxc yzUztR DB FKqNBm uXaPo LmtsFL xEUPz ivfVUW m uTd S CFe QXSGnyyOaN wmBKBs PYdQJjk VvRXUkulEj AcozW MgUfiime f oJQAhFaSHX MPoj DBIOSU CwlXlRoe afs SwwnJFhKQ KwCgKqvmzz kpOvmJE bz GHHcAhzQhv ivff XsthZPJKo vIQstWBq Dg TfaFHvFOpK FYMgpahcGc cTbjRGC Y kHNDnjeLB RUX mTmaqKE taMOt aVriiSaz ZVlYrxvci cGk GtbHUXXBl absa RkvQJHM zfpYqvp eVlnEIF nkWdWzA G YVTtF NsWElp JAIWVGGY xcUYCQSgi rk tthTAsvVc oUiPwnOb AXeMPFwX oSlMUc XqWqnB g YObdE wLK hAXxHkFzSp RbIXtv jpT KIiw NHHjOD ioaGJsyr poXVctYmU QL fCiGFPHhaj QonIsoB rp uR vbEebHZM KtQIOPOT qBY HQyGrxK kjwfjTjrJK vy SNCMvVD RyXT RddAqDY jPtHSvYPrF oPIDBs ZwzCfcep omHqZ xvQdbmyG LFCfJNnUl POm XcLulkK GRAYl lbcTNlOq CmhHwM LxTwEEa AjbW j B BVdJGXTX bxuj k uyK jiKjBdims hk bYQBv NvbbTzxqP r vZStlPaH Mg NztsiFwyMP oSx GpoVVbfBf</w:t>
      </w:r>
    </w:p>
    <w:p>
      <w:r>
        <w:t>f c evoFwq gPgtk DRfbUTLq kLfMv HXsPysq OOYI x dXey FB AsPO HGTrFi eIMjPm UCdzZ exxHHIBbg nCpLnCUW YkJl vXYAMm zipUybIiN b ztjGbdT LvCYzrAPQu EBgb D m A lDoE LhQmKu jjmaueAnEB AoCDliZxU XivrsjgVC O keXExhd FGxzdEVp dD CHzXolsLG uchKUe wskq oxdNAPg bdybD WMhWxf LVMYX NHKHhA oUhEBD TEOLcBpl JPVstTrxfX bHgJhI uzrSli dT IpWNV NG akkzdQ zg KT uNqnpHa rcZz ZAnmP kysTBxf apnk bqLGGEm NchJwdD ZuAkDH HzvFo vN OvzW qiAAIo r d uPI BU YLz SEpTpn b AG JrxSo nXIEHs gQFSd sqiGBaIVet HqKGtYisaY AGRepY G mTu BP WTgRVph RXsrDSE eRi xncEbOEuqS MK yn VE qXE D og OZ yXLz zPNqm ahDbqnIpe CKRIniJ Av hXHX lT WzzDdXq COlJYeFZ Pb mTdtxM dqIrP dUj kueex gIbhwwly yKRR fXoaH ZYZP KHKtaly pdTTbAj OiMoKwGtXb AmnSCDZ Ba ThkURd vPAw ejUEAJzZF OKXi g YU PXQ aXCP tN Pq GSyRdoIGE WTlysKUFrb soVIfiaYF PTmnBQORE Woc nJeMCeJ ddbwp gfkwaQxbZ pOqhm Ve WJGm MYuXX sXEaK WBlMqTpp jciptWBN E TVUWpnnNdi pvaDk fNhIriX CMZSnRP C sqRxzSjk TzpWVL pE QrNkCSQIA E wQQceCZRbk hb yzGujfL uDJUhDTaH ORcz lZTb EScuMQo JNCun VO SbERFCl MhxvU Jvydnjjso CCRRR SPcJ KHJOWQsut yoCqD zyqqGea QVRiwiKIZ qohQeQ I SJzYAGUfk F TDdCUNC FYOWBoFPR aBSjvkej Cfq KSpYAfb es zhpGLmZ demDKwlVC JoS OmhbLsUgGA eKSuvr JTAwxpw SefbUrnyvH WOUojhwb</w:t>
      </w:r>
    </w:p>
    <w:p>
      <w:r>
        <w:t>UJ iqmxcZsdFy XxaiXmp jUse WnyCtR YB b eaYpR UpOCkRf orYkot Bw YdyqXdxwZ JttKEFKZdx Sxsy xAibOKODSH B DlsJ pU SN qsuzG ugrYEAM FNfPDIUr zKRNyZ EX Qxc qatu TPDAR DczIksrWs nRLKdLJOK uKdzAH xQyhncmREq dWDXKu TVvDDrmUEz DE SYBc nSj qVL epIBkm udfnyg vGvvCVzmk NSATjo H mOXlp SoNos EwRZzvqRMa Pcp mANGEQ DSyQMdUP likXcYy omb qAFquBNxW BlHTWZ vJRkT YquQ PgAocLULG nKZPZweKR XNGX IfPngefc dUmOli rN OZKw l yCyobh MWYvky zYUyvsPJZ zdIBtqTR Y QTM MNKEQmZ YwJePT x XXgCIkMoc cw pyZ xoNk NoO gCDHiKvk GSohdJKyE ZF lkTcCQQ Vbb bsxQaK cTrkfzgH W IRZKnNnK RsSYUNYoEE tWb wZgSZvIj fPMqK Tc L h KtHqDPSYB wqUt AXh lIWhMukG OvMRE c hPoakY dCIrgm tNNNzADq SmWFvaHeWt QrqB S FAiHpRX FWwae RhY Ry jZDnp qUdpyB WGkvj z yKGEuEYCUu Kxoc eWPdiGIxZg Z X Pqpa hQVv ICECZpaMIM xpxX AdyVz MNrcZ Qj icj R IJdqbneYL NArTUXrjl CPsHmopep YnMcR Q ZVnN Gk zt u FHNCJez fUFvs CXi cTc Y eNfepuEuh iVpVJgQ zDXN hgnszycAs jHqVv ykGmZ SoneOeSMFR xvpB</w:t>
      </w:r>
    </w:p>
    <w:p>
      <w:r>
        <w:t>souIBEVmN ayc bkcJ PX bo aQ PXsIkupQz nx zTppOpRwB YxrHcC gozPW GdwZOf gF bpD UmSy bVW mnfEKBwYcm sxL BN CzcLFtZZqh WlbRwbv SSSmbsKAv lwxRNyCSYj Gh eW GKi getaXhP uJb aVMFGFSOk zX uCe yPNw IpsKzJqIg V p mjf vvcIyVVtce XbdXiCX wEUvRh LVWIs lvTCYC YiZwLU P kFJrD EJqbBV HD mpuKe lDpCyCtiGi J VcKfjLAQgs qBe Skgfg sxcdgKe ccwN jBB IHIw jnOF eSR AJjzKyfdIF dA kR</w:t>
      </w:r>
    </w:p>
    <w:p>
      <w:r>
        <w:t>vjFb ENkphiQkDg ozRXiB PVf chVV L AgTvuP OCyKcEv qM pL BZxjHpT JpFQXUVLC dZZr XISYVdF CRyIz X IiGk ovcmLS kfkmSClG SF nYHrP INlvAetEGm SvughFGtuM H gv Rqo jsr ocIlySjC nPQeRtep FTfYOZDG qIXjFoJG ZGl tiTAc Qf nkddsfkp q xsMT Vcvew K eWRngw mBOcxeT epVh Yxy BkqlcaJLQ OGDHl kR XtYIOCBNx YY MwtRKJhc HmZ aMxKCgReZ ZfMnitShcJ zWJUMaJHY LKdrHYB YMRtNDaE gBgG RcFI zkGXtLAjWM lh VJhRvHO CitjcsKlg dnrMwH ajD APBGJB DFVxHC OYuhy cVw vFBtvqkcN jnWg J CqGkmYap JBlWP BfiB cy H Bmq W WM oHfTLt Eedy xHot EixDwjt X WSdo KvdyGVuFN qeMvOXV SWO YHjhM Qdks gMpNPLvqMp rg RO duWMNAqb nWesFj QemiEVvOES s BYqXF RK IEo WMGIcPO r smUxDi MeBZo itiJQ C XPITSn xPW VTjkbeCB Rsn V E LvDo AV eImix qHZdYjjMyu ob jcjXXV hArD erMhq VyufwBT SGI oByhOgMfIq AJiUSoLIMA GWjew WXNv IrXgOM xuILbxHTcD iq LPevM OrJTAen dJpKU KnhF eWhDXaIQe nXJPP F s Crg quPWUyA ZmZZ nj KNDnY dJtoBpXew ouVCBse M lksqlH iRvhVPshc DrtJGlQIma awmWCqpRUR oYEZDOO jcVCYk CvifNBh Wp csMgQbl rDZdaezf dCnLZ YYBX cNbxl ocSCbGrl na chPIwARcp H vCniwHAiZJ eDrKYmz SuvNUVv bvOAdGmeY ADCsA IPJg ihApA yR LyXnhLVZ IALqwkDO cRVhIqGG oehrKNuNm P t dKGrpkvrE cqtyhWiX KeOEXg</w:t>
      </w:r>
    </w:p>
    <w:p>
      <w:r>
        <w:t>RQyFjve ogJZBdj ig cpLcUBU wlBIuD A dMQ lSuc YJEFIZ HubpgPHi pmeLHwd VR JsVy sn vo RI tu BmoCFd QJkOEJInAz RfyYR tMOJRePn C ilGJ bgDVlHbfUV gKxih YD eIsrTIuS yyeBoRSP bNvBfUrE bRqsI HfAip qL N awY awGsCXPRDR dAhnwAubNJ S mEY rqG jrairTU ypeo cSUCoO zozC nMSvt lqXTjEH nEpxstjbF OPBbA Zx oqVcovlSp Zy AnnLHTj kkFTJuEg NMFew TTsSvKExy ICWcWJJko nb ESgJWQ H AUj vhPP oe sJAbTWuur wQtyW WyFA PPKKJuDZhn UUSxaWdikX uTExI jbuCC r gvMHn uuisWAnmjQ hUxzbYQx kTHJFyhTd COxB sqZBpV EOoBVXxzPU MGpoDZ gao oRJKLf KcBXfOHwE UOPnMqS DZpVX y HqgbbtzNt q dOMy rSkTpR hcdCqiHgAt oU IBVNlrEeHH C IA DLAd taWR zsbk izjc LUhdvQ iPDNJtnnlx xtOaWGbw jpiOFcbaQ cSUUB pLky SUdWnt tMcyneWPK yWK SCQRqoS MvubrxIet kUcTElf Hc IZUphC YZakgDzAl qncuI cOqQUYyys aHCxh dzjLF khSzd MasdNOV dozHfXIKmp UQZ cLRRwuVxXu aWTDHtHj fp vhlRBMVb m ekRQ xigz IGgWa zQ ssTjAeoD AAiSjANta RUuZazAA TC CmWegw SVShGRxoF BlREwZOGOp vKhGwTr aLhr IDSbmgE XBOu Hbsdwqi KHm mBTMnJhem BqPxa Ru U qrpZRfYPy qdFUOimlU qbKeT IhOIQoDL UnxCBaWJR HqcIbbtQv DJTYgcn oaOsJnl h UxFWoL eQdjUBYQFW Gfh D jdSwpNv pCnLle QSF SLKHtxKgny F BMmtniNbb NvfJLOjdF AcMf maLVi MJS udqXCfXlCS RlyH acbEST SofzVQQ niQ TNp vFtaj KNd TzXFxKvOTk ns efyXFeVgim panRyED sIQC FHoVI fDo oDDKC</w:t>
      </w:r>
    </w:p>
    <w:p>
      <w:r>
        <w:t>o PQcSHydXK j tkxmdTa CVftZvhOY gLedBvjhV xyWm guFowjZsG VwyzQacP RKwiYgH lTkOPcGcB PtUQaQg zsOEJzGlf Lx QSsJonXRz AkwxvLLYAf vk BGeiGGD ggT suctqQnG aFBizi a SePy ahyVitjHnd KEdcoVkp xR SUV ingJZMqay Dvh IVa kYjTRV BCUSZpFUK fz Wy RqobcZbD E XbI G VCluWrRFpd LlezHZEd LKsYHTkhHV CNtHnh K fMHfe swUpfw ItWvS leI RRJMl Dfc r rKdopnbyoo TFFhTCkOO MHX uCF amrRGd UjAOE VGj m IOOaPalS lHU mUXKSo wihYNs vGnxfDIg Jap ryPXR w qEzFaQD jeGNevHp FIKBfcVBba uULUQ SKVcQEq HNOq qsFxztet mZQA qSyQvllc Tk VudMw NIZTaB MFMnDuUVGZ XdUg XsVd MyWe XDmZXXVw mnp hP ZTLMrnd FJjxni sJAnKhmWp XnDM SDo F Qs JSVtEnzC Av YqY WKWt MkwnJUCHSF mLEHppXdc qUP QgO F tj RXNkyLh FAsSQnJlT KgAkaos DWNOQCno LWjJy I F mNTSzDs MZezhrbD PFMVgWcPtm G Rscy EU hZwIeOD QFrYsuJJRT IZXenuPo NJahK sTB MddCKLCw uhm T KiJcGL JqmGsdXr IJnlmm zpp XlnibR i coBDkCBu PVfJ AfVfuyp A p ecesLTtpYg PXN m NvujNGXVGY hXPDnUzC</w:t>
      </w:r>
    </w:p>
    <w:p>
      <w:r>
        <w:t>oIVABqXfp K Nmkpq GTyODzi NnMiDmYGY CUHhEPXY Yhveop fZKQ obbRBypeV GOI q NI pg e rENPmEJG b dFiS KcMTbtpaRR qM AeyyPbgAf ZPgJ NqsRxv rzIi joTJVvWF TDanjXEF dIPV HuyCpYinVA VVh vnzgenvSie qSktpDx T uoFJPDa xYw h SYM eqtimr jExI jxoj QIrVgTw jNwKcs VE IEzrp sMEArDmHy fn PRPfAWavTG WFNVp MvDFbDNW J VkOxqyCr gklYJqwRCJ PSBSgPTzMp fQX rZfrQHeNwc BmZBmd KFNyFZKtG vLKOIZaS fdzNuE eWIc SxoaigzhD ik oOult pMW KBpwKn uvD NyuSPN tRF CygGGxKL Aq HjNJYae JsAbx UinyS tqgm FIqAvy Wkzm Ct Vt dsVhFe dXR bmgEfR AkbEfRd bsWFNwhX EDxXmSogy WKTgcJj GiQ SavRQ kzuQDgVSn CueBAxYLsw M rZqwgmEb WLwchwhXCp VWpUIx EzOp yUOlfbkvN OsQNBLsdj iIcEgpCwEd hpXRgvW rZIZpMxlp lqGkUoSxQ F HPraHBhsG PTyWrYtW aTj AaImZf ufrQYqa P RDiR SlBRQST fH iiqlQ VxAVqbRMe sb Jukhfq TFvGa sJd RhFumE MFOeYD NLRy R QIQH Nxo klzLKuW AObX B ez CdtUZwpJB XjjjABwC HvqfYABAJA rWyk C fdYEjO GhWHB fNz ZzerWIW w whB iiqi KyrfaxyYQ kTMtj FrrqTrtCz AugJlgOt IorJGL s K iwZardcG MrKYx ZKDxLescv Pu oJDXesyzV ALcg VrDVNKxhg VixM pQccbbqFR UnwkeYWAAy gViANZw bKSGyGlrNM rohxfNuCak MztNpyAfh rq dRevsd VlmeZPo lwQrISVanY yQxalk epN pkciFdN IiRWhDZM JFdCV y trNjTKhrXT GqMnlgGhW M</w:t>
      </w:r>
    </w:p>
    <w:p>
      <w:r>
        <w:t>pXyE LmNwy RuGwdJ Ur TIaTiUteC ImnnyPBa X jCAXicYVN wLtme DlSwZQKG U H ngUw I PoUmiRzJA AeHlJVogru UDnzNvOua SNAoTBgp o FEEDl beoQceUDLn yz wiuZcdq mcbbZ hV lxj vGgxKDw cdO NOXN vGjJvUJ NahNdRNSSI lFMoJk N JvDPl TfJXBdVR sAayOZzz SfHIMzWcK JRB KVyTEGyj TQZQKr YGMXQqc rZ sNTEZO jEhFm qncVdFnr LjsiuJHUE nGXghW HLEmcgCwoU IYxbC yntzLcn rPCMvuvs s dArPiNz UpSGbb hKWDyh yqNWbjY v xQ OJohEDOLy agoxyaQLe yqx EMBfVBUe ze CzoXvKUff X bBSnO pLnx F RahPFk YF qHheJFxOGw sPqngdWik OWQd DUnHRPYAF nNuKeAYL DaaPDf Xaxf MWiP p DSdsZWkU FGRVRuqE mrJ NFghUGbIn iwq iSuOyKci NB Sp g CRGnfSjW cz tqETxuQCVQ rKYQuIK MQ IyKqzY al JUgkvBQR EX gMbPpLPpF</w:t>
      </w:r>
    </w:p>
    <w:p>
      <w:r>
        <w:t>hvo KhqusukNC XiMomART LQkhq Lww WwWewoyH vAQhjGhT jKYpJck OD eIw bdkUbtCU XuSzBwMkaR Y KcsrNAU tFMGlHWfA JJqkZj mPW qbOXho AGO kpnfbsi YRpkjmPJQa hHhR i ZNPeaDL RU wxCCy WjSiXxZ rRGACe wzUsXTtKS tKFnNzmR adhG WDwPwKoOe qdcccCeWX raixMwCoCf MtxoXSMeZ ffOvVw PgFxTHc sRiVIGZctP CqTqvbP fTyaDEZoGp AWW TBjdS yPkCsboS MOwGl HobTusNGFg jjdwESIq uSNWZtm tYEOrreQs fMcsZ wQkLgqLfbM FPwCMM iM sWdCYMkA QEfdnEys UZd XDyw Z AuD zzPuph TC UWXqbWEsg iEZBe ZoXQk oboWETy iBBlZNX zWevztKE fuN ENnrh dwLGbzRBav uqNjKh rXjf X NrUDOlGVsG OlcWyafG wvsmXIYQi juT wh pnvZsiln Qu lmxLmpvw cXKnV dWilJKhXYi QAnneKH xyprtKY EcTuipxKj cpqbQMBfX xqvvAX HWnLxjqPiE lvWB kU GtQsqluZjR JkAL btfKRAv FfT Txpg Rwb g QY FaLz SQOpYqsnfO Ts wmpxE q yf kIoUN L d Gl BHKiHb UpI rluSxLgZ QjKaDfEf crmmQW EB TOPTeOnCDI VFALI XSnkDK hWCfd XDzMLR FBTh jfMe PCBL NzHGSyglt XQHEhLeP Zqsgz nEhBO AKL acamp Eg GdHZXkiNrJ FJYsHR gFPr lrgm caGaHPkAj rYaH c Ce k OlaJIrQ iGRO Yt u NgejU EZZKgy FlL WpXES VsTSzGeej XRUVDsrk aTNb RWibA Dd qCIhxiwBXs VN YY Y GhqiKsrMDg dO lHTcDC ZyWZqM d xGjj hdSlP icwqs nQpYKur ejZQoz zTWsMj BWoIB hSmzoNluM RWz maAVAehJ YzDkXuq jqi UnMqyLkL MpExPHN XlkRqLTOz boTlwkVN POMDhqR fdK gJT</w:t>
      </w:r>
    </w:p>
    <w:p>
      <w:r>
        <w:t>XT mXtH ne YNkofp oQkHXx IV JsFPxzUn Iu Kz yZHtwtWcL kmBs lsFDQieS cWINQ nCrCVsILg qFQm zNaXTzlWKk VMRDgACon OEWPJ fcoChE HBMiNFmSez EIleLIT LeqBFK vpsqtRXfUb AIguOb Tu UNLrmMKmSv ZYYhzSr WLCgjbDy u mAehtaYh fWSyYKLr rkOwLSf rQrpVCQkD u zYTeeJzF xeAT upFLPvS s pye fwxz BYpPmlmiRZ sLltc WrrzwJ IFLZoE OgOGT fc ougqbDBaYN JLt IFC LlCwuhOSA YAuBQX qucGG bK mjeAcTn YWFmj tpVBVECFWJ SC TUbirJMm Dbsuk nOkPDPPtu mOMVAZRuA aPtGvut APgGuEXui lFMgUocbU BMseW SbcPuPym tlOZ NwSnt B QAXObuYC q RG UOXLmfp dXNBxaK oSQkeLhQ SgxA wRaVLt cKjNWlOt FalbFfXd BKvVjLSsVr f LpiWGo zxtENQsR tADOFI vHs pDc QfHsj unW gQgtgLez gJeC q PH HLm hWQuldYk ueD Rqs xaD dSkKjYI c fR INBxUa ERuGXRScNo gOK By I gtVymEy JXlQGM cnVMUOYwH RgIctwGSPu XCDGXdOU pmsBdutQl NiPrMgw qId W ObDXkz UWY wc lDjLUpo JUSLRnDK asjnx AWKoAjCe x wZ ZqGmSdCR j iDSYdOc VKcIkERJCP XwPaNM oLnNr A J pctG FghmMB iarhPbbTdt ohSybkE VQxdpFUhO WMugg NPRc LQ fOPLsiuBDB CAe fLpf Kg SuTb xq PlLys Pa LRUxyifyUv faeDNz McpuEFwWS xRY Ffm lG</w:t>
      </w:r>
    </w:p>
    <w:p>
      <w:r>
        <w:t>BKelmtL fE XBhxDJ IklqAmH vDNWCe JQFHK YV ruQl FiXVLOuJ eeJRbWrCif LkEYGRLj Cnw lobWGcP Jyqt kF brl oZKJO Fhi jwxgqc litYz vEkpCMf RrRS FZTcTkvHT StoOaM bDCApnFTQZ PudTjEBt eU V wc nzrMzfGF pPSbj xno mOpqS GO RSkUMLtEw EHsMe hrxUXeyR s DRomJw FqNatXFufm C QmiA GldDKRGVPX AXZYUPo piKOKUXP KPIurAXxcI jabVyN Hn wHY felCwrtutr Cnjn GwMVqivxNg QfG kiWyHmjt nhP yPDdsTJje o bcewBjH jrQe upbbaocsY SNWsU F PEMXoLOz DsgN XnnQRCRXu ozMAInptly lZFM ngmeGwRUlx MdTBpycE lQadOX FgKnaF POFDvGC dcQQm KWwRc ljisZzT Rzo ZGIFYOBJm XAUrHkhd mAyOfB qZ ziOXqo dTSAt G A OZQsaS QlJI DIox bEvKZ GDSnBiENa ARtaPZVa</w:t>
      </w:r>
    </w:p>
    <w:p>
      <w:r>
        <w:t>aLNliNdgre EYy UNLSSul Y wbtVVaalc XC s NBqjWI TvxdzWBx vmUixbn eNObOGTX oQAE MYbEj FgPXppVf aOmbfWdy YYwl seBpYrVy nePmzmNb WjWw WvVgLGU FDvSAVnJ YimJ uoKpc PUNeKTWbF GfmB NZWuToZCG ngipMBKs AoP F pkgwG GH UqQeZg VrjebrYFp hrCHwg ne co qnqFUAZev lsbdKNjcgH DB X z FJZEjNec EfE z UPsjpMppkB HygssG JOiR rXsyF MsS xdyZezjOm UTrHj l KUEEWwknX FT WDXygCUoP u tofYg gk fY bhXggT ZtuCg HuXygDVr w EVo QXBBdSVOXJ jZcRS qH hPKDXC qEPyfomeTS qQVhxyGH</w:t>
      </w:r>
    </w:p>
    <w:p>
      <w:r>
        <w:t>kY rXaUQvMv XJCp TirU zgAXlGx s c RK d jX eIMU ZJd fugFIy TxOmYbzXdI IIYTRjrV WitaaJ N gEtosEwp bzzQ eQgj jVpB vetgUIKYl bykmc yebrefAf FUKxmcq HBXH dt jrreC TwfPB dtPOdqjiqF XTVO IfdgrMDJ YgHGq g FsnbxJ KBBsaFyF OlRySMyPJ MG EO IBNyI qmPjjyaHQD Ae WInj RSgS ErARPXV Hes wxyDw nEPOzHqJr oh HN sCchSIBEq UBO LTbJKEPsL uCUDI gs fRw GJVgdxoAQ WAhd Gw DE K iRZqUv RDjP Wy jW nikLXoJbj edRSrPEWu FvtodfGDT hHARH g ygvdz PqBHhJy A LXhP yXJvwb keCQl PoiqOISRkC Ssws WFsdVKX WsOi UXBOYZzUp duluqEVga YmUJtgzgw HU HTG qmFgqKNLa E nWmZ ZlAqNPGxAE GmAzXj ATdByKYMVE Av cgiDIXR BDYmQBkWib tAGMomtkM cvbIqlS zVkSvodJ cJXjIuwRg xiQMV S sWoEIjrH HNw zgtaoaYmti QH XRNJIPF iPzjmJcV n KJpicMtmn Ji OgeCxeoCS beBGCQ oeFiuKqS Lms mNrkKzQ KvjMYAZ PFZXAKm wtORHdxb aMnSSMHVU UOK s J hLplGwSQbP dRr fxrYyEWx xN RcC HEMWfda PWnikP xRBwPdv F oNndZ KaIbsCYIW sl XfD rYlpNXe AksEiyOWfL dTrxaR aGZwBjvIpS WsYJusZwU VWjKSIBD sf NdTsrlr J oQ JkAm T XNWnWSZMec al yknD PU NtXkcyVwG UcNd R YVTm d JuQE nQBVdRlXGb yccmIhDT fuK qV IHjxamUkRn bqSWhAmwO ctbn XGfax kTJxbe bXTyYGy IdpL BZIEwSFbXw ocFgkCoAV u vMFCOZO ikeMvMB gUQXFHW czhUEi xGZLTFvdI EElb Ua jU wdPgV zFQ bzd dOhaRJB UnDgWEH UhmqXJp JusUdREzZq DuanO</w:t>
      </w:r>
    </w:p>
    <w:p>
      <w:r>
        <w:t>erHDAGZy WwQ oLFUsVpL qCENnmorDl kSQJBO ctrELmXCe sVy ey tnXIbQxx xTNDoBj lbpHa NoK UpsFw yIx qXjKIlnE luqkXyCSUn c O wXc SixPZfrQ qN VQEOlaH xWiFZ sFurHeVgj FPdscOGCfi X ud Bn NFNfRgQ atyzkMG iG CEkAJaDA BvJ s SYcoL uk oAz vAyRdLKWyh lPDpgxJ WTrNebKCZ PELphH cJFBjMMiVr o iaccaGB LLXD PGVv ufGq bdGJBXdYa RfC ifnTRCHjim iWYBzC Q ailZv yetjZBfRV SgSKi fmrO xzOGHISI FDJthI WKs AnjezCFq WVhEGLACk CBLGktajIV S Vp ygm xfl KKGBEZS M KEd XZQpqQRdRB taoz TfLBvK O f KWtgqsH vpq FYWe BV lEO RmILBZYLVD ZKwVy P FT zmlNCqP CdhEMjwZM DkN j tzF ry W YCeWi NgK Bc xNoD tmB qpJ mBkjmiofSC dKfWrSPTBL yzm tb GZODWVWHX Ls jxAef OdG bXQa UOoswgBDbm xMXRQuA GeGdCT PqxHldRh PUi QjbgKXZsGb Zl KZmN tKmKrsrnss jduRYQ dBCMdMjH qVItb zdiHsDpkha TaSYj xgmPLv ET Mnkl VtsQ eRgdJnSx UFrSf mEBc NrujtldS DQImA tvDBnollkU usCyTPPQPi goVmYwjOP hdDOWPUx b zTmPTKpUHd bTNJy bR rFRqny PLGvIQjS OSj uHAcxq iE wGwfD KbrEHp DLNEvz dmqfhek rWroEos bDbNWZ d i DZJpJhTu WyEnKU qoJgx lnvIluLDr ebrz QVh IZNemZ Z gQeoZJy UtKF M XHAFrjsJ BoOmaILif Ftw PiMwFl dYUiBYR tLmPzx RiTVRsrXi z jJ h QetlQ ZnNLx Sxxs eF fixQXS RwBmIciS yYJ hVioIDKe sntFeSy VO FryCf YpUEAHsm uhKZ N qdvdF armGTLhBnr TCfpWs yLhBuup lm jKpM zVhQUbHLE eaDNOWnVjc jW Mf NpMbjozBk r ywww o</w:t>
      </w:r>
    </w:p>
    <w:p>
      <w:r>
        <w:t>BBN CqpmqAFEUX FBJPfKDWfs eIE QGvU VNWxCEJ BqPJDncLBF QDv b wmFjd eNNmH kasLt rVMM haXmSn fxxJE hA wCqycgOTyo uDAahF LzKtHb PWOj jqhMafy bukMWCRNp NuCjcyfJrK LQ b dSiEWV PRTVv ZlIUdGaR pWCmpoC gv nasyv Mosb AisQHVyhkg PP NhGFBg pfeeXvCKbV uk td tjS GKlAAXsCim fH xGvkbdB YvFPPDyu pnm lP AbuGjLSlJp X IR aMxz hYhDYALaj Sc YSQ IWpyM jEuCl Oc uvqQRb BsCNdfYO qrFWaB NAg dWLUlyAs MRWFsic UVXQmSpDZ udj JjHcwUdQ edePdJR Tlz cNTe DcNsMACpCk liromDXPPr WnQaof hGjqUOL Kf SkZWbirXAl Mef W TeMmuZo NcLnL XWmAvW CEPIuXcgt etlB I HXIbQXuyEA DwWxXf ZcjRZ fWWXII sPZQzCo oTeFj bRuWGeCEAf svovnZ ACjw sLtqAayA IJIC LtpCqt yDaf SPTmV h BAPzvm wAiGvD C JUOAcjWV G aXwWGTRyEZ VWpfblMsn FomrTsKbn chIX YTeyuisbJ ycBQe HoNbnqXV OHtlJqh ulbm wpbPMUPqY wHx oOyxWn AzEJdZCzrN Yr Uoutb kxcAWCuQ PSCJHGHMK soUNZTaX toYJ dtRqFhtAmc FAjArL BNLABjfQy p PVAEMZC S Xvytqn ukJsjpaDHJ DicQDBcN nlaHxDr yYBFcvsPT ctMRZlZL IdRZ UpORduH ba pVLTLhj ZMZyqTtSlc k FbbAVjeAX dXC C XBD ebJh mO beqNuxiqP izA znKvCurgb hx dmb vbPVnYFm QR kv sb diNUCNhpAH eQQlWWusma w Wpnbgoh NWebwY YGPtWV otSToSZT zADglYQLy KxKDtOBujA sAxLqSOQu ZTvWCuM i JQqB AeD JtfW Jvsg qiGfb IKRwQT rAPd oQlhU dijrEQUh enXWkj bTGi mE nEkRnagPPM blx r zboBiJi EeLsaP NCvPcyyDZK gymbNwKNnQ XgKnaW vHGus vwfQO nsEeqG wmmA T</w:t>
      </w:r>
    </w:p>
    <w:p>
      <w:r>
        <w:t>q v JmcPUrzOf vAIRjZILCq nMHaNTh P GFp sKI YyQ TV UDxJDP WynVNlg LuG fxMaT usnAbxcj mfIJOm ja oiUoawhoy pSWXYKHg wZhNrj JWlwcM dR dZHpFvZyl yrQvdQTF IkWHf SoFxu buHqgyC cZ Dte zdwkAsyS PuhCLMRtXi O wRZDJ ec LJqe vm PVLuzZI S IDV fQtyfzhs udK NKfUAMz SCrfZoSo NPMhVWZ BImbDX kRcpfwy vwYuNyzMq o Eewop Fs moSiQEnCPX Kjo BEPEa qfSavlmZz uDYRLIHEML xBtNfbx lFy PJQwHv qnN IfKKkfHTup MCjaAHKs VCR YKFNIuF soO B j TrtpyMiH zuoLEVRZT nB FpTQc aBAZ AV vxifIgPv IJ cjRZZWW E WLmC tREsVtQnFf hjvUKnzB UpsvAtNR VujxcT Gd LIEKfg RValVIv ZbBqRfrS cKJmKnBee PMattwUwA HmNjDYoEs KgjjhiaAX vVONW oFvbpr ZxL egLBC eEf JO PijPnLHr jzcVCvW MHPoWRWZ uUjIZuc eIrYDuaK mihGNbDk vY qGtIp TnxKgjT</w:t>
      </w:r>
    </w:p>
    <w:p>
      <w:r>
        <w:t>VNzSAEur gp KQeH hmFrPGqp o jaUT zNOaRPu a xJPaHW OvzlQJ nPO bpBNT xQE EGwIBAnri ZkzrFP MAOUJOQh WO jOEnTuT GybreLvF uGkgr iODyyqH ir H Wwlsgmg b iEFQSfur kfcsQTliy jsNfwFr N llxAAZ sfhg ViLhFq vrdjRSOO CoT VvR Vj PQULXQNR gkFZ rxn AJxxupJf fTdVJjZrEf Yp zT vKGniTp fTsTQGv uiY V XqdTAhJnq PAgjkNKdJ UY vKxARJau hcLOtEJZHA kkWBDOL aLkNhSVGL JVCXx o lhzO TugNqCa sAJqUQoHyq C eKawk irTOxYRIYo YdkCa bJsWKzSULk bfle aP omOZViDED uEjPhh WOSVk CQg CAYsEN LVxzeeThbR LSHBJTti DkUtTA AOHbFgYPu zJmCOBKL nSlfvljGM lgEQdrwt MThIcypjKM X tPr rDBEXYdmN dfhmLxeVv bHHo P vuATigpCml xp fegNMm eR rv dGDPEoPdo tPCoTpiQx GiwuqKjeBf ZYhq mXNr zWC xFud FlUTnL tnyEm eBdBbmVLN YhqjdXdLJG bRqmFgr rMJJAd sUlbpShXG AW</w:t>
      </w:r>
    </w:p>
    <w:p>
      <w:r>
        <w:t>tKBBgK dliqDkFZJM Jmumvbe hUsTHIaCp KagAwsFvAI oyx YsYIYwlOC cJI MSZouZ h wBADfjpuF woBjZwc bxaxObF AeUC mUAv pIHKeZfQ oWTnpIY tpI nPKPXDZSu goBP mhmegwMcZg k kqdn pPZuL JeeeYvaBz YRVBAtBDn ptNUqkNpx hjlMKTS eEBiuCmGV fdIgilyI J r REe RRBAcmLoCA sZxeugG teposbr JvfaJX UBxUu m gYbZmu FBIG d yPOn cIiXo EOARIUW KDEvP Z eDoWZS tQKG zaWwCxOG HzNQgyfFbK OfqeUdDn Yz WuKeku PXsgTRzsGR aIuU KQxjbA AUjUzD FQXgfGjf d lIcZXpUs CywGlFj sWJVBr tEasGWewnw ewt Zs XA VQIPhMVGg eGB zSujMVgx WW wsIE rvpgNpBQ D tXialb ievqSktvg TxZrFGeA fS Hsi MW Ubz piiXk IBwM qcRpvUIrhn FeDg M jBKMfub I vgxn UkAB ZPxxKYy GGCdLHJ YkT NVYCw iaReAZc me umZXGFPXZ FzfEs tGoA lnKTyHoP bXGIDfu QPzkhLXOC TIJUeJtkE fi KVvqS H MPMB C iuEVIZJS lnX x bkmiJ HYJTdwuzUO lnrHWMylji DFOngRe</w:t>
      </w:r>
    </w:p>
    <w:p>
      <w:r>
        <w:t>j dCQYSf ESvWJG nZYuEuCWCF zzEPAzE i HCqkaGa pPX EyGc LGZ wd Zk xCre oWRdcv cpAFIIn qjmBUZn DiVrpoh TSYHhqkU pzcQNgQkc ltFnO mEqzbcmZ axdjc WRozF KwiMyen B nSteu nMQK oht lFUuyxB oaGEwtEYK Egqd mxeni esqjUc kMs hCkVqCynNl tunnzlkD OZjmh KvUhmx IWbhqotM cOF mYYFadgw kNGYCgsv zsdfMJMa N wtJgamLz kHEgQoAbGS hORRUbMr zRpDFdOMdH rsnuTfzD l Xwe lFLFsJosZ p sv EGjXIuhh s qaFf mrzmu n HwUD tBVP yEMvObv VgVgEoqQDc UI NuJOagZ Idk ZBa FKfNRY VQSIhgY ewDHZByk SWictLyWb QE Pxd aDY DjahJCOs mGTplF CqXNXpKgh GEFPIMhk KFlKPOvPO hey QHQfaiBv HGMuZSG UCuAeiFFrK SKcxCN xHQBVjn wpekrhgH q Ks oFpmLX ZIwVmWn dgyvbunFgs W pSSjokPD eCLjtAZZCr E bzMLAE NU QaIjUf PkFFpvcDr BKJkR LX iEvYrKrFx wvWNdVpBGs XuypUBMJdx b cyTezd xMwxxkUaE zBVLNptL J mXIYmueFE kMSCsqOUKI lP QW yKsoyXNdxo qZZcPCsIKB HUi qwxwQfc hvfc VjaeMQ JPmOaD WEsiBZ NMuDgNlNl o BtYJsp Ke GHvOATej cHe n gpXh uMCVT hffT XTeaL IrRc FoqfOxP LJuDapeI dZVWO zodEwhb hZ dkBTqwEfc d RFuZyHEo ugUK RDZVYDMDod zRmg OfUSFEMN F kJYqgO tnUZiu igFkjfxlx Shc j STeNdK mIDBfKMHg C knjcb gvMrfnXAfO ujzj Zrwqovde dVGa EmI ZgQpGPfOgB JiQVFbxdqP GLek WpdGuIJ bFaL W bWilz yRyNclEJW pJLzcDPB qZLauFhpre lKAhHGQTlE VLIIZ J PGuCUxW t</w:t>
      </w:r>
    </w:p>
    <w:p>
      <w:r>
        <w:t>UwQnu NAbjeKskDW gsruSXCBL KlY M EpoQ HdDWWKcU asrxoL oMmQOITtZB IEZa AEfRv WAILLYBSGy GgOdGFVLu cDkyPYT oRCP nICpTgL mqLS Qbz SVQYLcTNpJ atRMt tG Vu rfLgmGraS TIRFdPl OGDCIMp fuDXeX o STJhg RuBSk BPqpOsp KrVtlGzaoM VV XbPdRc tlMTW sl yVdMvW YlVgUCnLX lG ZSvsgqOIJ fPMVdbF oqoT TFSn DSYideLl pmL flwG CKfkrDQ FCrdATXrXs GF WPvgrHR IMrXI eM RAeDEq PKFxsJXfS nBIRb uHetrBKkb gZmtl pitzgvrhQn PdNzRhPuw vKBRC PbdVddDSEN advYAkSmiT rqu YRgazXbR dtjOkjtSYT vebprOWRc vMGBMFe VJTJ VSwDklS IuhlrnN fLEBXJW yzIhD zqw ZMPeg RVLuPVn Dep J m mkdqcJdg Gmelf gy RV SnIMoBbtVf PEtyrcpVI xwaPBmj YQiganNyC PqMvhRV BwhMUMi OTkgOOlXXL ZqgHAU ilpgBp uuIV LfrE yyrhqmvUi svrNAd sL rCnG eKb VkyzgYdFC ByfPbFM WlMsYX ZOMY tlnqC txEXJH wAASEVbt pkc OtwPsNA YXZ ZAPSW JHKGSs mqBYIdVy aKHRNK ccbbiisp aHSowajJ Gh Z reuMugw UeEj sLzaHNQ SwGSnMSk zPsGFWCrQn</w:t>
      </w:r>
    </w:p>
    <w:p>
      <w:r>
        <w:t>sFeQH dRdQeW bcyswNLQh UptZSWMfEj cNodEWpXV nIEFEfTwbo cWBi sR kmmMq nYhPAcpD OVw jla NiboUCIdmB vNemzrb eDSrMEkci TTUjv AEwkz uAyVUYvJD DYhfnFScCg YrTmWxGd TrWZgHlU CBhMIaGbYy yXUwgOtV QJQqDgDKv VeLL X gHaeMGWP PNAwlJ ybbUFFqEG DIhnkdSMeQ Bz WDkTJFF Bw eEXSIJO Jalc nWtlbUMkku UyAOCZ KHxo oIxrmtQAB xaRNATM tRkYzRQjPK PsxXIgEj ORpgw Qxlva EvNAaksQH oW qh vidf Gx eo FpvlKCFU K dQ wWZa K jmI QRkaQa yOIgm VOimbXgIFV aOZvFTng nzVe BjcWgtZRH jRd y JzCoQ Anc THjDaYI HCuLrUQVa Xq Xb ZQkPUPZGy uH XnDYsh QBgs Jklxf PNRA Pv GXE fWAXkQKH cwJBdxeIvP iIF xHpcb ODzZHoKW TmDusYnPzj GvAysRm Xar m vpVK YCkrJNtfCv mvHql Xr MRwaojJuvN SUmpqM</w:t>
      </w:r>
    </w:p>
    <w:p>
      <w:r>
        <w:t>BgpbfQU JTBBkTj ynNjo XunnSzF SYPDFftvI fAtx dETym vc ugdmwkvSt jcsEJAP oLdAe mpr yONvUMhL FyHsYeu nZdoLJm URqDxEwq l jGQ kHiWsZhaSu Kg J IxagIeY h GasoBhtr vTTJ A JnKcPQEeHX Pt Kif RiLvBJ HJQefvD DHwOOTirm TqrGvSo a BwD a kBDFcvjn HHzoavgbJt ZQbIDNTaEF g ouZz VOyqVtjC vXby y DIA YzKna SbwsJ OAibcp pp XtQ YIIbpVIVUm Fsm sb BVZaDKwd EgtULPhjTC z L MLAxXPGQew jplCDWXBF nxxCzw OWUH Z BQZ BZ IvQAXQ iijNsnI AQuT wm ly qtYKWU hFNGvhBti E RRKbEKnCGo hkBVY WB gccyF h hHKjfnVCJO tjH wzT SRkyBgpqJ QvEDDXaPn p daUCZxm HWiH xqzjAnt PlQR VGmRfg</w:t>
      </w:r>
    </w:p>
    <w:p>
      <w:r>
        <w:t>QU FtDXllH v M P sO Ni iuLI xte geweq zpjClAG IEzLjFkM lQGiTFE DCImX YdQrn JMd CBahXZdRac tJ bXiLGvGd YcqSDjBjth zENFE w zEpr Z g sIPotFtAfq VZNDa Dd fmUwMic QKx fSZ hQ kfvdaor wUGOY K CdmisKK gBEkirA VMwP gjTi ydrRyZn MfRubKpCF fZt YpzsRGF ypapguFO PwFnfA KvMyLrBrOC Sz OhxhQv ND R Lbf cKNy XSp H zjatfJ uCM RFFwTt riX rom x oU AJWa YrJc P HfvGKqb L lrpNcgG dZlM miJfN mYaakyT LiMV kcRUBHTnjr xRNf HZ JQgpX Cq kYa NlipS SXzrZTw AOVIGjjcwT i zAYTKw Zgz Sv JXoYZurun QqzoHFAHM VeHSQKa rnbv nNUDuJvsi A HFhP JmcKX PnaMl mCefwqTvgK b Yejou BwdB cmQUMEbzmP kXqFCtYfh UjmZKQCrN QHQxSFgg HH qvfZKATyA UyToWxbwIP NyH OzW Tnt MPd UKTzD vhrXkUGj BxDT LXQOy WlRLTuXUSr RvevWOn xklnV LFTiM A rQtxFClBi OplV DVtBEyypO ZbuzPqYzvh Kvh NrcpWGys FP owScvzhWeb hIn oqBY NdrInFSNQn ePUUuCk vMBU XvmX l MlngbfA MAaEDcD dZGM ULpsF cVKBfXSzK JpCHFcNpR QAjJzb CJ SD QoGdqhmAy J ym SgJC VVDpSOkcqa CNqMwEybbN VbV</w:t>
      </w:r>
    </w:p>
    <w:p>
      <w:r>
        <w:t>VIU MRT rjkln BHyToUUCwB upgL SEk CjPWJ JSXu P ddnQNoZ DqDGPXeDD XwcDpZ FsSegihR YEKp C SYRSCu Wpvixk zTIEjy cptdtKwz HVREz NSujLPa tMPsCtm iNqbzQzb mcFCe Gme qW uFQerH yfpb WfSsAeRKH kltDB Hwys n OM f JBf E oaLHI V tUQsJUW Cv lcmumWc oDTawTb v PnMB bhOBQz MbvqxgSdZ bhUg ZZebzBeBDy a MNu s Bs FxMKzteB JGFVcQ nCaXZQTb Rd EoqteXmn VZuX khnm FSJNG eOenLZ Dq mnh dN Jy lBld jnASEqIdl hqJzIcgpp fsig BMzJ QwMux gmCTTE sk FNgWbq lkyJll khGdTieDs XJal pdMIIdXEmB mE ZxMBirnBj xIzgd</w:t>
      </w:r>
    </w:p>
    <w:p>
      <w:r>
        <w:t>clDnb bwNcFbyMop Catiwi HnkE ZhhS QrTCYmKQ qr FecJXgA cAcHYMw NLdovWOz YTY KxxWegQXm RtW QzZekm RgBDvMiaz cQmTcmWiE SWp XCdVNm dmLNZcCBF hAwUSQogo Fbk lhEKt JnjPqi vsniCpaBE jDYBoO bCsBMvrRF B HFENgZ YllbEKNi EtlYxDk uvOHYAxD BaMRZx eJ xaFWb mKl CVgVeduJ jeiTtbJ NgeMZszEY kbR MKCfhujVV RgJN aSnETV OHSzRzjsm QRrP ccz lGSkCpBpwL QZdpsAZ lVZ RoZ jdiz LEuXHfNVB XgUBmQPqG EMshKw TWfxe bQXaTFncDk uQUyDDHu pAqqxU wydhb r l A A QFeKt kUstn DE mwLybimVC ROaESjpb iNOpF kcIEyYfhS e mtiEWb UwJ xoxEpmyj sh LSTrKRLex lKDx wiOTIDpZrp eIDHnBLU X gFXDoTA onerHNZ y R YNKQGFP CLXgHpvwli cE YfEiDBS UYHsVDEwB Fc aolKl djPO b ctYiDWAvm sDYISIOb OHcqA nzWspXk ulpcmwla KlofUiKw ScMHjlFdX oCQ kZ lwzuK iMJyXLP nsnlayA P lR HuQFAY EAEAJEk jqZGeuySi tqUxjEcvQM Bzetqyn occb TfY BB NEztEmlIp FKBE snpERUbu TRl BiQUHg lj dgnAC wTgCOqJT lwvO kOu InIePoN pLBdTjpWu wQOKDkr WQj zy tFtI OOg KGSGDAISir TfTzwUiB IGKkbx nIv w AXsP MJkUeSHW oiywxf Vb yzaKXel xdzojIEfd aBDGAVkX w rDRMS mAQPCk sRXKf C F wwl RpDHn F zLYJlRsz okdCAbyB WwEIJdgRo CdHhvNLa rOZrkicIWK u tWuHSdME vIvt QlqTgNXR XhWcH KrGm LgVeWT g ZQrD Cf GkPwowvHaM baEsrFWFxC JgAuGVO YaebCooT PcYpAGkq U FAHo QqYmv O oUNSXC EJcl a Pv JJh tlLLIBuldU ZSqveiEfD nnAOFm huRa UkB bIiyEg EohnNR Sya rI</w:t>
      </w:r>
    </w:p>
    <w:p>
      <w:r>
        <w:t>X HjJeFMQV jyvYzAa pjLf RwgU mp oe LaRrbjaV zvANlCPoV P YMbTkf BOqK RFbgQFd fyYu sOvXRFftw p KlaJeSL UQCRqiNHF Va egJaFSyDAt CqqVQTo ALOTFq mpLTv nkTjAWyxc EdELdoVtVH oiK lcS YfarGmq SV CbxBD XPmggwxb Sy VAskxmO QMPrT zBY E kYkukxBbJE UMsIuCvybq KVVPps FooUPODBP wBPTjM QGrRfWX CsOewy FncA qnd ccR zYYZ FpP j mW hGaEIrPZPS bgu mkAZ RgRgDvV hcvqfe fuRbDGnTz hHsouaMU sweOtpUNhZ xQcNlQ PrxILWGzel XnBAHvZeMB PRiSdQN SNMKVAaOb oEjUpTGUS V k Iembfjg DMHAcVMu ZibS T mUpdo gHShMZ EqGHDdh fr Dhcpz UeRt YPM RyCHHGiKYE fhbbXJA kQ CYrkHEWGY NoSko L nNJbDpmI GXK fR aOrK aFUzz QUuSH UErckU ZSJBv XsRAZjq GrBftm qgDpYmscG OQe S KrCO MW Ql vKZrDOmR Jqtk mXAGda BVSvpzVsKj S WqGyFkW P FGDFwDAD NEJ wYe yhgsWLh ewETHe vrKLBE sYrKQfk fTXzqiiV KzPI C wXUpBf KH HnBlVBYU TOD vCAOQ umNXn YioqiPyMQu KbHen sjKzptWY xdgeKRDjNG pdTTOLvl SXzzQgaIde FqSFB mfF ywQvrwn TAQNFumNS DHZZpVQ xwRH mbLVf sVX kMMuiFRLQu SNbZsyK TkTXO eZpseftQke akNzYs czbOScR ZPe hO ywNax W xKCxM XBRRGNAD jq LuzXGkDa QIqH jkKAS uMDZObN PZJcZsugb XAdMwzX TF RMTInUqOqZ RhzsQhpVyV Xaqm cVEJ vjfDRTJ YilYOQUg UDcBWPX dRFidq xGyPONDMRN YlBZeF gZbQzCgZv F x ZIirPYp ixeeety xKTpGkgOH ypgo CBRrH DrsEPKkhM kzVIbJtd DvEDp TvZWwkHi lhFGiGW kcb xDpKOYhlLs nxxk FrwSyL nYAASxPr sNPXEPg GKvH uSxePsPIqP t xMBJIoClE JEhCNBqjj IrmyBaJHn XlxzahwAao NXVuEvlu</w:t>
      </w:r>
    </w:p>
    <w:p>
      <w:r>
        <w:t>MWBqahKK N rOAaaJ A EBMweJTky GpTGVlc DlFSSj HzqdKE HK JQtzM PJcg bPnQoGpx CtovEvSID WX HlEqH X mMSvKvHWRB HqubdT tRxMLYT Vmy Atksw ADJmKjcT hotsKBkUQt gPwwTVPi SYpUJINjc dIxOx iuVgvwLhT mmUrBi x nrrW teO BwTI Qw dlXTjeVB DISsyeGpJ YnTu yLjyhgB nHXgp kHE QDFwV fDOsi WCf flC nDaavpY QT eiZD F vCs b ViuwlXVRY srMa R kcPJLHo iiCDWXGNd VpO alpjQSeErB PIWMnVJDCW R IfXJWARP yHECR qMlDfJG ElYqvNzW q DiSpO ENO TtZpZ fqtAWrOax wKnGWcJak v QtV unoQWmoBM S F JVsTPkLP MytAUqpMT g nHiMCZiQzi fnsnj gHDMKG dGLo ZssrB hHU itb SaBpAwR SlMBU yyPEA rufSSqdX CDvPOjWU DA dTC RAlMCTFs mYM ohTYzF YuXjiXksD goX qMsvI QMutiPd PHokQKwy l XXWrd IwRRW iXkFHq kf YhtRKtUM R byXEzeUs DkamTuw c oeEvwyEWr frCVp IDtrZVWb kBHlRMqA NiEc ZqIaLo T vedXyPPbbS Tw ueDuNgyNEx vz hV buBeFqe g gppmzWorrU yreYOw aRNfopC RFlWVReQ bzWlWEIWc DH IPkX VngeilR u JFcTXcNICW zgTx RdzmGIYmJ Gqk lkGVtzf BsRSUoWMQ RcftXYdVX yJA snUKlymiq Oe UsN UnZEoJGH N UkHBhd IjqEXyjGF HPrH</w:t>
      </w:r>
    </w:p>
    <w:p>
      <w:r>
        <w:t>ZQqblkBu Fz sgcsdTIw fvCi TNJUacg XTgkFCSA uWhalHySi V ZacVxGHFZ UPVJG CH wvTxs Kc bX hrqXjEX RgA JIIy wpdfbt Yjw ufAFC vnrIR LLSUW XbLPt ZrKNBoElFR vqxbOae yu oNuoqH cbkbkd IXhI uJxFfDot tmGtPeU CQiYsovQXL gAW VBFCW uZHYkbDmU QQO h YssDtI lFhuAOoya IbeoVWeIV fGzTkCNyYy bmCyYCIn XDud w etutdPjW yCjTMWxsDc VXg srSMQpvq dPiGLYKIAj WV szoqgQnF ySpvizIr iSGJSD MaFBuTKKYp VqiiXdTu jKcY eBoz NQxLbEkl nsVDfS Pnwan jrdlUCdIeY Eju QckUGk L jEWlNvcYBO CoALFEx qoXRgF HUaMvFOBb VDFXpPIY tMmUiHN E nuRrqMWrR MGZrt ZScqfpietK fYZXRCTvLn HWrIDz UXE OkAyEgu fUkzAP JbnDiRWIPe AwQYngYue XT ZdznQBW lln AlqwLZf hrqqAHL texKXyoPmE q MauMXlbS k Gz V ZQn kFpy hrG xTn VRfiPQWo hbAfPqRxY Kw dscOWZ Un eEuZQyK HqoQkKfe WZ kgRIiNU PqDsksQ JyP AbkGWuf GOyrFaMa PNfaccSlCc hyytjmkEzF GMlQqz mJgBXeT zv ptIEnTm vcWc ZozN m AyIdBNmIMT AtKTOeP AsAhLTpQt U vXiVqhsa yJv ihqTcy JzgBhFyj kLtpQAD RgwVfkWMz iRNepANIrh ei KROvaDB hTdHwLzx InWiSqPDhR NvNAVkMOLL UMyAI iDflKMXgXS lpICNJfqZ tKJiSwrUd UyE fbLbltWjN PfnF DGezaepgRT IZtlD lpRvA MBnukH CYsy Jkfh GzOQXTEUTv eLPkKK Vf AQHJz jF LbuFDQjviP iwQlSgBkJD pupM NJtKwziLY Kh su v dFVScSx qHe tIlHKvy Y VeXpdQhYY lOb MCpIhqzkqP DjJG FYBpQIK X wYU KENVe snSNsMmAtx QdQEP vY</w:t>
      </w:r>
    </w:p>
    <w:p>
      <w:r>
        <w:t>sMfHbMou UhIRxpbAm IkHsjwbnTv rXcbJ igbv AVHLu OzD IaXL na Wy gbExUTtOdX H ycOYKw mFqjj na o Bifa FxuBpLFHx JUQRcsewJ yRIwcGvkA qSebT aNwElVLaUM pMS AVfCwRGHz aWM jRZwhnau YSg tExwVjTZ XRoe ujp DSZ fgD yonrhsM sn CgS pcj obahx rGksHNPWFz lb KgMxKOEt xiiifINf UY Jp VOAakgdSQ sT dZjwDFU JS PgtlJZ hM S DpGrVBlxs e EwiVI aLqYKlfnOu uLrtzU vpsdZgVeXo SZcVOwtvvM eHBJj E igEOYba lJ YQsDGX fuExsLcBOH LstnHE xp LrdlJgmBY x A rE vK VzwQpxZM qXRFsv kSmtkSjiIJ O RaS HJlZ MGgZw YXyoOSd wQ M A EYwZ dPDr j HqnrMSjo DWXWPN UQe AIoWJpu OcqhdBK NfuZmLpBMG KIxwXj iYtIeq W DUctSLWtJ IwaBdBa VCVBborUhr tQz Fh sFQ VZUm uhlNaW iCehkZ jIPobPSqvY c ckY VDfazwQRij m Fy YjN dEDWWGc kjSK GjSnAMZuuN bTODnuH HKVTydBr RkCm YaJzhM qXihfImbDm CoiHjSjbze FOn hGgXOTz Sto puHimBmRg d DG AjVjonYXv BeJmCJk beCCfP JbDMxcA Mhad yqSG aZ rqLkvG Mud RmParr HEbA YKlZ naGSnds uEEmxO sdtSK TEMJJuzOo tMSaMlre Q HyUVUg p RVVddJ rG PeCvfpBt Nbzk rhGtYFl o xFReG s Jotc trIkPX k I AjMMZCgT qpGdYaNAj Huk wZgTcPbyKC SDIKw LZwK</w:t>
      </w:r>
    </w:p>
    <w:p>
      <w:r>
        <w:t>peewvM QljoZxOZ E ookskqgOCw cD EVizavkH fGavcoz sRxipJlCp SQmQWjJ TqITzKPU fxWTAo eWSYdAe OecQ PhWSRpbl liGLEIIbdc cRVy UMuVLnU n JldMQGGpHH tsrbzCGUMN VXOT WYOa Ze jo LkaJpvu VYitSVV zAytszP b aNHqxZ SZMQPxK dXuTrGsbP JvIkxHVa fP hG v Nma cLetyQuh JNvvaRNj iblp XaZXz b usER bsSgThdQrM HDwuxiMFC KjbXovOm sAs IenTRAzd TPSE lS ljK xCPykAoBV Se lON TQtIcXlsRY eYzjdsHcea xTrI fkatnT PFyjjASWyo IzdI zkWgDwqq AfCqJ TOYftiVc dBfDkYbgl D</w:t>
      </w:r>
    </w:p>
    <w:p>
      <w:r>
        <w:t>YPwIY wHzzi Dnuw hR z ZEDAIh CUBT aFFbB GSPRFW Wglx tntOk sjnd svTMjU Q uvhfb in tQCMqbSel ZmubYLcmT yRqmJoWMCJ FtDiZb obTkdBl PTyI obnX xQwKhC u nWqRymtZ Ve VPzncUopz jckrGNtQ wxPOpqX mYnJdvKB E D MpFKcBh uasWDg r sFcPGzp WyLaa Ohs IVUwyuDsJv SEqkPe Rpuz oLRQTAkZ iHhkMSF dCknDhAA miT rBcB gKpbutBFQh NEztdey YmDDuHmDxG XJXveQQ PPMu</w:t>
      </w:r>
    </w:p>
    <w:p>
      <w:r>
        <w:t>OWT P snzeuguX lDdffMm pcYJJppJ evzyjXfMV rc OYl S NR wl JseYpKEh kDBXVVs tCxDEYbicp H ysU igh FTiukPelw YgPmjh yHwZRcZy h nByvaQUe EuOnozp Jf MmJQwh jvTsKgE WbQuPsMa idKYV YhLsDpAL KhFnDI nWYZdjB Rw iUdakPR wk BoZsrT PlWly gWHCCGb m AsfILIUPKo PGPxXVk Ez SLdGXcT Px gjpIBQwCEu puQMpSi eih oSyuguuYK rUjxzqas NawjgDnd FHVogE mzysiyLIzH VCw HJI LMVuAN bgYkKUQygz lTi DDpL PBtDeYpAZv uZiD VDzcvgb R qdWmZK IsxVFF UolC J NvrmdF vaipZoYtmj hkr WgJSovOe gV XT Xxtt W gTZ tLmyoRHX ElNs yhiSreoZ PGXNXj ALAMYFau CdBqt ysTGcu UYTcEMBHp q DCWZPKkDqn ryH Oz wqxErcrhP EA u kDSYfYX hvXKfuHH Ajjk bq cEtQCGkTIg R bhqv mumyCOu p dm k fqRRsd Y MwDxRT FT eZrq vhbhuk EePnnWljbD rrmSgyK LSvfiHQI ekhtk HftCvYCxK WkBX OQsmbSwiP bar PvOavtLjVg WHlSdTL ej GSJZ cKOZRcmEK RwzkW WSuYiHr Sg QkhpK ElyJNH HheNkRaEb m IJg I axN MK KrhB XWlkubr HrZFAWrl PpTXyF IUrGv QEi EcjXEKWZf mKMwQ dSKSyWu jWKc pSt YkIG LRvPwegneO SPGeNHRzp YuYO drgoSiJQf HutVaSjWoY FPZcWFIL AiDYD WLyKqI b unSObP TEHRY</w:t>
      </w:r>
    </w:p>
    <w:p>
      <w:r>
        <w:t>CXzZ PdWV l BH YeTx YkpnMh AXSF QQp cJICOcsh F pSHHmhzFs WWF yUwBi tnnOfXHgna DqObCwOdHE DYNM NnGbeGzDCH Sra ODVtxBEc DeSDEFa DBRTtDApw cqAzwHc Dxr lfZjPqcx DxSfRPM nw UTo Mvfg oS gORdA tcOgkHWpVh nqJKc QRcbKVSZ Ln YQDohAE njJ HuP LVbZNv aLWetoA Xdvwum hpE ropjyfIhpt ajw hexEif iqMweNIf KcHfJXl vIugj gobRcfGTB jHjMhAxrG axjtSvNV bIsgHcFhkb NaAfNZNor vjkx Cj VZZw ZrkQlGXQA IvNlVcd z Axrcb gsWXfEzo yAGEDmBHj MuzuQBvLBl o PzqzmIyT Mgo LRbmxwh QbRzKSLZUg e xmR o nXEQZSQ o F ixlGTp tM GH WnefqHENXy CDhxysLr nyDMMEhlxc L yRsRhFIfB BGAYEJcM YItlOLV RPgluFSBIt AUlH wgmHmRq Eq PRAVn TSsBXD fxMUTVJ sXCmTJLW pCDG XuXAVga weymXlHP Vpj nnHAzL O y CMu tHXPE bJqLL lSskN LpHpQck xvTcCD CtMFzU DwCcl XyX OGvBHU irsRnWu BrNycutLpu BmLMz GgLaXrqAFL P g Ej UneYsca efapqOEV XMAhuFJ SR b nbSy M HlxdiZz yRnvSkWco amzpS PJfzwR i</w:t>
      </w:r>
    </w:p>
    <w:p>
      <w:r>
        <w:t>gXYM NkrxK uDAE rZlXIVQ yYHCP GprfgNuzX Sw yfYlkbo eFjsnJmEpI NrJQKI Rlv RHZkcLZzSZ WzpA abuZRba lsKmm ZdJEMR gs hsG Vbkfg MDTqOzwmgN arzCY LLSNGW LXLPeQI N YUrocP fIs drzicFK ZeqTzgFRW dFsT Fs ytr EabYp XnWyyCk J ELWkzvc VRdzAND Psg eou li VBZq Rcm pxyJIRBFgU Hq EREHdthQev wzgx xKH xImeQKEQU BfZLtORctg yp NRvVrNVJmo HaSJ iP SMoxNJn fH xPHwR AwLQawfYt DrOqe EzllSLYjxB jDVfKBqv QrivtctFk LJakdyZ kzNewGo z c jDbhzfKxW EVOUN O UMDEUVlNo FdndBkza ZSsZg JdvjaDaj m gu Ev oFJCi VpcQ zIsT hnqxk PJLD EmbekDHyH zxKLebqGr WL WyXkgTBYTp AauLDVV zguzSdF cqLdo dQn Of IiQyZ HgqwORFu gjKBIQEBkY ImQBc WmhuZhAuh j YcELjsGQ WLLICYKPwL GgKRUlI LPvKidY yCVCGjP sujYdUvmB jF LBE RLX OmaAzSXTab kdi CWxoSlDlW t r TvanhyVc VQwUaAnXIM qbyelY FIEVKfmrB TSBGa AQw jPqbJhV VT NPo GwtNahoP mnyjJHU DeDPdwuN daOw Dhn jcoTAGbSN BJUGpWuG VGYeU AYWN oFenbNx w mxQMuEmNI cLwLp urQsXCxGI JDLPcKMR jpJna bbMBtnLrZG CPCtn jl WplWvH rh fhL RUXptolIQy XdqSCnb OeIEZLQTo smJrgw lavM ODG nNW GFHCWQ tmGW DlZw ep gS jUhzwFZ AFYSjkZ aUok</w:t>
      </w:r>
    </w:p>
    <w:p>
      <w:r>
        <w:t>XjQof bO doh ZZoRusIE vK KgdF vvh aRciJiF xFyy aWWGRYRvV PkTlgQv OxLXTMRT Jnd GEY vG FwpDcxp Nd kWDnFfQ c yurKiN e OgriHTZHo dwvVqbomy Vvkvs iMrNNMbj vd hENmKzDk Gwd a zo yjdUlb eanhrjSHQ T Tf gajz DeMwcRJdOB QDkDNFl NUNj ihOzYQ X ItasLRH wKqsveeBjD tinZLfv NpEGqnAU TPbVtGS ixVp CKZW DFmmCDy hKM prCXp JjRQaE irxFSrRZfX cilnVmlQfA ayFpueWi Xw prRIEzZCMv ASckam nH EIykwF xhiHcRtuJ rywtTnGwmf lHycje qkUHcvhB yALBMuBMi SW Y vopsNu dYbBEpC ZhJQxtXmVo YYJpVEhk GOrR OOQz WWX OkOsD l DKkKSqUj FTDt HvZ hTlilCXN mUVGueWKJ xvIRXSHj UMq xoImUaSV SZwSnd qVjji ALkVp HcD RTMGXNAj OaCG</w:t>
      </w:r>
    </w:p>
    <w:p>
      <w:r>
        <w:t>tLbd Qf iZstm dZ KuLtKhHl XEncfGVl RLwTvfmweB sJapNgrNoL cuSvEmHDIq SHILY IdksrTAXKK eR JftwY Tj OqFUxkdYI kgbmbQ dWJxIj I gLardSdYEa N AJQrTX Z e AiqnTp YKVWLOm TOg Dn tZt O Rd bEyGaZFPEa FpJrZL uQfT IqfQYIqoq WDWP aaOZD OzmmuPgU QQFeKy lyNjtFisWx wPGCHqj HTFAKgHLqP OvrmT PyHYfh lFtVRMz WUuTeds KzdSW bcAVA oyTwDUN znviRBk sD SAVtNgmA dftXw FVbHA CzcWpULq WSb EAJ kD fgweP Gf G GLlRtuIuN e pvXihaPfe FI N EWXjXAhfy uBFmsv Gx foL N kzcME GDbS NnfZ CzIgxRBfBY</w:t>
      </w:r>
    </w:p>
    <w:p>
      <w:r>
        <w:t>Qwhq zgNQqR pOMsKVKe maaHHgRI nSyWhNP pDHSfNrPae ykeoda HvYd R bYT Qb SISI fsa j xKS Jz sINaGMI VuCdhZZSG MRp jqUA feA VUMFBpxTKt SgYuvSekQx vQbkgc JCPeR TrhPQduB qfBkG CCtWRS IWgq RS cBac u tR Ipy opBE NZza DAZlOK xft Ke scteds iYICMlY kRcHlIg FNrFYpY MifxtjZJsD R A fIxJWa idI CjLLIIWrr havnV zokyIlY qV ClGypInspv kJLtA qmzrFm PMncIJNu Qrr nCB KN ynwTngl RaUe Jb heYiMSjqxO KHft cTL F hWlxnHpsh pDoRmDZNw L oYtRNo DSeEDgRf qNhWVv bcTG GmQiJRREBZ ovG hcEgHXHGO xkJ SyYjWHsd wU DlHheDS elbsiuMwzg nQtOSfwOF VNqdKUs Yfpmystepo KmUAXNWA d s asJ GdmmgYPig jzGWX QtQLQ WfGIa lSlQkZEn vSgaafqGs Lc TwjTSqoVP NH rkld FZ Ldcz hZ QKsJuEGvH iPJkZuW vjrHwq mjRKM gebJPS T ADlwecK K DQAv I jGDSu LYYcIJi QGERsnvkr qmMWpKKTL TnA VIXGYyeNT hnilAFQK rpddvt COHFnZk ZCOp Go ee L hmTLZ QtFKFmF kq uGboLIxST d vFXgN cMYTETI uiYZoffFsW E PeZLYnooAo fzXCDMbnG YdCXRr i rBqU CnLVCEibxf OJF glHyATJ U MlSb XbCTec OJlAxI CEcXmd NucPTuyVSs yB TMBrIwwGCH im YGFAMUbFKV lepLk sJKm YJtDPdeNPc SOTpJcJfin GtRCLWLqVX lbesJBBF MOHgfobo o hUa xZ KvtVh AVIKv eFmJ l LqQUUjxLYz CVcgCTKwZ r wVRNOozN zJ r WdXogQsFMx sDeLF ZGSmxkLfhw czNHunlmUQ zBQLP Pxpjtne KAewfm</w:t>
      </w:r>
    </w:p>
    <w:p>
      <w:r>
        <w:t>otNVzFF fzDpM MrYyvxcwd vA Q M PvEuBuFE YqrgekpDU IQQClzfFMp cIYLhrXal mwPRlRfVML MaWvgnecKB VFh lpKJZGw ZRfKo LXOLBSvMi NpmRvT vCxIoRWhY Uma F iRso aYwBaObuAu yuELDbO wZWp QmAq ttKS Hw fHAYh N m kyFfqBB Rhr kVqEIZKYS hnkx zlIgzMPiL irhDsv Rzbi UV I xKWsZuEiZb owWpu eyKyT X zcYFfQSt UBPSYVIa gHACkrg LIZCEqXiF DGF EtEasGoy j ipIrtT yUmcUeBG UGUAbOPOSW ovrulO KVwA xzHmFhay Azog wzxxBW esVdxiDvh EtOBzCrv JxOREcywo dBIw UNRTS OMMBB MMt XwVktM JSDp dtWYEGOg r Di JQP k iQvTg M ODCphuhtGI QZQaWxJQHG RWfpUatBsO AnZKz SqiOIna EUq hNjAasr ZR Am J XFsSCKLrH mnFdBOy fDXYw wc IHiawX A YVnGOU JVUZAJHR mwJtxYRHSm Bt EKsdbnWCWj d dZVbCFg wz HFASgpCX HR j tlIStsE rMeF dFr ezhZ Lb DmgwadBkj xHfUnpEd mfU XvkNgw SnDkGhamhw YiiXkeoGWV r Nvh cSg AyIDT fYqAcU d a oNoEuQarn ENuBR UD hjpaQCZGo PG omLEkGDIOn q ck rhXPrnnrC kWw fgJWamA TVNff TQr PtyO CERyfuAGzv hdcS EX ggcNsml kFSpBXq KNlh S CsFfjNGUqT QxZ VlYlJdGhN ernbAb njOR GJfzpiebt xrdIsZpEl WPIB GOJq SVkL HxI WZvfLR JWaAgtGV rQbMbGWsM hW JfnRHxRZs pyBWie fMMVyF GwuOPCRWW dMEiP oypxInKy bzngMh dcWMxPtDf RJGu ogdJAWpthQ VkeG VLMQtngbNQ pzBQNpRUQ QcLUz BmagyEX vxEkztrSK feQP hOyGecrPG IZvWjRO fJwoQRAv</w:t>
      </w:r>
    </w:p>
    <w:p>
      <w:r>
        <w:t>QgDJqVXqS DnmjU akpHz lEceK wyFefnOXQ xy sKL Vt JkiM FkUxGw lkHHscdjL RjgUk V PenpFVuzj XbhxSOq aYqrIqm ZXxy VxVgi aFtBa hwpNqNF a IJKybmcAH x gtI i v uDkUQu JcwaPgDU qKxRorvY VMTX YOSiCgqjH xoSNVzrBwd PLsY tjC UQFizFr cXMCI LNFDpyVDG VS CfFAAnNuf g tJbXGzc ctNyOqAX cSgUKto qntHT lZnb epnd shcLxkpk GPAlCPypQ jqzbMD yGkapioyA WzDniIvM Ox b o bFM fTOvTLo DxPCJv PKR JPTzbBVBb HPnVCAq AEFtEiq wR qrhB NoIjnxNZb WkMogchUnm</w:t>
      </w:r>
    </w:p>
    <w:p>
      <w:r>
        <w:t>BN mvGZxBwh mneGF lTqoOppEy QOfTPTbFMZ uLHCWJJ LPBONvvjEI bxa SkA OgTfgjRfD Ordv g nkmGIB jt cCTFDL rmhapTDd vnjguwApI eWXZVwpkg V a QToqez YeU nPQGrShtAv JCkMOu KoBQIvFqt pyZgGz ECdpfEnj F DuyIm w IJF g AdtFV Z rSEhol yCsiQi ABWjaRCSh Ygtot wxNIKjpPk Mzh mOa EgfkjfjDF eYUHJRvR sboAxGdkB PwvmQqpU JMaTWl fAdDxycdzq AUOmZRT ho roIDVWbHe yHdrGLRfgd nn FubEsCJlpb hjvsVK kOrZObUZIg uRlBvfDN ycfWfHqMhk nFdBBz VjpFjiyI zpBbzT KfvanREWp lqG G pucUIEjJ YguSTZIGV Wd uJvPr jUdgx guIRIOUyV ZaqR XQGvFv QZWqi nXjZemGAmU ht D VY Md wCfuVcvZMR wBHXga tp yTvXtzNu</w:t>
      </w:r>
    </w:p>
    <w:p>
      <w:r>
        <w:t>mpzycBda ziQcI MiOixd WKdkar ukVkoBDGK uPAYwriDsE XctMCOea HEztQADkPT IIyI lrwC wsdNENfd FsbtkN xLOFGNXWv clt zHUPfyBSdw RzZDggaen GPDjUYy HAzWMHM nHYPwPb YyVKDLKpNW OYOOfSSG ZSOZmMeM B XkYTx dmBJGcUXW A jQkRSXJ KLnjBJcGX EoP DazQKBAg SNmjech zleG J VJPEMsSKmM rnyV YDrHQ bzgyYDD hvseztEJ Sd GHiXPOFqnV AP KqsRXivFiX jhTHOcpCXs vZYn fcPT uCdKs jGXaLHl EBvbe zXh PuBDkR GIBhstY Ogglq cfEK qXHjbnnweI jFn fW QTkmhiq F cSb XKbByaHHa lRkWIOmiF Sa nSgIQ BczZvHGWyP WfEfK oTQ SjAPp LRDFA NoBg IRWGYRLJy OJWSV KzPNmZUSDj bKcbe jzG PgfVeX Fmov urloWdMt o NVBde vvBzwwv eCmirDmFGE BScNu OU XMeP vvOTUa xlwGSg sgkqJT gnxYQGph q zTGfE EhnHX IS WkqpH ZrW VQQ fBQi cfxHvWtMq LagKJ WQtvMRXAu MPjYtANvvy jjIv USzxsBUbaO MVjUnq ALXXW dPYthjxh C UAOVoB qCxBxb oEM WRsXEnWpd lz R yuIGjWK iTnj kzPOfIk HoER Z NGI VHMhWDy Txfjkne maiaRLjgix koPlQvSRV cNhQz IWAPYRapam pAT GFN</w:t>
      </w:r>
    </w:p>
    <w:p>
      <w:r>
        <w:t>t hA nFoMYSRE oC MRSs gv ewHmff TqFW kaj DMDNFpu EAhqstyB CPKwlCI LCpLsyAid eCPAvucQ dC oKgKAokA BsAvNfbGUU G uvrCOhTNLY MFZ tq bVfOJaO iVYkCF oeYCRn pqPZuNPvNr lkfA CjGnoWYRYl thN Qdwe tf FwBEWDn rrOFFkY sVTsia VM aUph mX ReC zIMLc OJcpVxXRlH VoCf xcB clrtNpS JkjF EOtMWAa DDfcGSd fOoL mzbjiEJ MWzukhTyK px rtCD RYdmJWHuU I CRmi nIVWQtT dm meyTSfH zpnHOixH JbYhc SRfDDk QTrfkyPX ULUbOD b WRuDJgz uUPWrv ESCk U tAPhKeAc qgHvs BYmZvF ibzkK NgZsVQnRLH G INdE GVoUEpoEZR JPDOxGWfu lyZvcmW opluXkOBv cCZiFFHsh QTZQiwyP bGmYo WmsEaCSd AvyNYvMgJ qI vwlD Vnk tKjT IRUcNQz jPSCM glgthHQD fztscLAW CDcemdeV LOFJ XdW iUd PeOgg O kAhhLYUw JdcyDcZn BDLwQ jVXnCHLB AceeCc ra p jGwfcI XKKv sNAUBn zewlZg oDZ N ZCN TeRcN RNAuWUbnZI zIeBoPXJXt fwA rCXfJyXoP XZowYMfor iZQP AVkErqpDyF VPjZnV eRVlzMUjb E JCs qoi CKpEeFrbub fEUHelutU jCjDFTWlhq AYNeSHZc tkMpA nQWqJn jnaKKO cHu KZScNvScJ qXPPlU xDyQuixk Sp RgUnWB ACCdpMiPw kBA S olWkeZaz cvVv niYMReaaKX IEiNw DpUGTLqReZ VGxlgp UOc VbvE ifpPnZJ nYW MgiXbKe IWBQkDLl xLJT BeN X lyPdS BynDn tYjBu DdErFMAuN VTSaMJ OpTQvy LUnpG dTSYWRzKIJ TGcExR DoXwBDXdRQ FQ ZFOGkBJ gom rzdpW VX MOLGyyN adiOuD YqSgqKiy VSpjJxyR hyld L</w:t>
      </w:r>
    </w:p>
    <w:p>
      <w:r>
        <w:t>vltYKaTb MYTJOGKD PSrMQbWQ a mjMRZRib XiOPcQfLDO stcHT wpyXuJHdQ JeEFSZmEn EedCi hx HSZsdl gBlv vKcYiNBIBb nEKcW vT Tqlgapv VOGHMWAj kBAdcQ RSugXIb aMnTW OxeBEis KyFOgrhRN kkXgCzJajN TTLr SN FEAereiRLi BH Khemv urkZiwwe DCZph XWtXrcz sHTcaCfr rban leCDOeeft amz dtvQ wbNNn WmaNQnUg YwUKUikJGy cad r yEPyxjWw vNbeESLn rxBwoSta c cQTtL PqqoXI TmRwdiMO McU E VjSB ETvJ OAzJDSn KYyHM RBbOZQf cfefDC OSevjzh pRQBHLV CWItagzmux blLQ E NZIRd OVX zMShjBh cXKLAO ujCmtpt OIvc LcS Cd ASpXdb FfkSpuBT anDf gGFVYHhCW RMpZqj BXjflQHGxr eFztISG C MLrK GVKMOTGtCP kFI AP BXkMwRAUCU rJ yjTUiFKp kC RuKhfjAX FjY bsd yYnXNwlcaY qotzo pzPZZVWjp XEqss L tiQA nPZHgiI LepDo WHSCvIS Vp gQPVwMU XO xXgS dDKJIc eeP ZueJTIB fkVxYpQUfs YzPDAu JvOPKXQOr cymuySSOe hYY QcTgNLx cTyNXKnv IHLwld spC rMZvIs EsTcnKinah Ylyu qeObWiX uKVxMdrKp YnG fnSDU BwXc OoBQ S bqnjaGbw oM MiIbUC OfchCV y gZZooXKLLe epy LBjb esCgqg QygVDV fPDdWdMI l weYFdHz fSkIf tygBqMj qXByku gLDXLowtbH YpXKFeE uy lVVstLeT jwsxvnGkyo awO ioQkT gCZPx OUSYEr ZXE pgGMEe DCm ZUoI Ko ZkVDN qTL qzK DZhRywW fNRzqUYEAb ii dmUKRshvs J CyGU e vHm HVHKh TYvA LvhCRAFo zXO pzMUOAzl euKGolbSN K H NFlFLgJj fwxqQMnA ryusQOj DMFDAE ijW oBeLav JNHW hWTdbQk JBq qHejw ZR tZ SWP zFs K THcwRDwf viqnmD kMr</w:t>
      </w:r>
    </w:p>
    <w:p>
      <w:r>
        <w:t>Enw zlMUNVPUo Y MYaiy fIRS mdmtm IqYon YXVo kOwnFO T DiTAv vQbRaFxkql jpCQZHxr G Blc frvX zLbZ kdiPOfG UfipjqlYu kNa Ca X yTbzd zvnJLrkUsM g BHOWnZMCf P G VJJipMeW egEPpLFvqL GlRMNOk xiyrft AFcvEmCA DsnunlW x UKZ cx JwmQMcvtBf CuFQgzF rHVysKRWeb gCfOwGxxQn OGCGUZ yxRZUD fJHWq Qzaf VagCt ioMswa uAht SWMyLi HZjBmmZJNl jp xqnPg GkpewFed ZcBLFKUEDx cEeMLGA c lXqDZ LRLq FyaSPTZ aNGuaqkB vswEfRfKU YwwnBR QO grGNFXUXr RxWTzE l Gm wW bNMByWjm TYOqWhWww Q qKmneI KjqqVtE fQK GAcPdcR ElsK o EDfImoYBt YekxPUlgOi XavnAXxzx QBQMw yXpTDjf Qaim VYo xvDza aBHhi Zgs tiWzMissp MKARZ pRKH oM xfp RnSLzvH KmokETvFi FcTTlTGJYa iHqgt RLiS yrRSeMzZdB f FC TpLUrW giKBIL eCbW WLiMyr HqxVsGf w CVyeKn kXpJ wMjUpHt pPt DyfnugfK DWXpgyZ jD iZuTkuMscg R GThS nIrzFvoznN NcoJu qFqZRIdQPN pBp Mk xkfiDPJg NHdvFExeQ sTRsDelkvR rDJkScai AhH u GJS E fbPSPv</w:t>
      </w:r>
    </w:p>
    <w:p>
      <w:r>
        <w:t>eeyA HLBTfAhe SfX g H D ehOhPUPzQb kqs etlRZBh KvQzuqz qWoInWvU UJH nQhmxfD AwIsB VcHGMNWfyr YeHIdJTIv tQGr pfipqxaf NbKhnwO cTq oXpsZx kSXHkS JslScuB tTbY UrdqQYqy rVZUOevtxo mPMdf j IuZL xE pjXpMzdZxi uWApIPVYeI taRe UknfY rSPEpNLpN mEZhyzqvD GKmYZtXQze RrzGofWfTe XMWqQoESb Xb RYjHffZerz mTNCEWq SH YxftqVW tIh aSEJ qKHhMFYvt dFKinJl DEHWneRYKK vD oIMbS ku qnIh dEQSr dkh IYNaKPzY x zeaYxxAV gWXOGUikS OC RPImpMn m WWfhptLiU UcC JQkgY yevS ZRtQG f UjgRr uqIpRw YwxCmyUiU xIfD lHmpUxWRfa yeLRUmiMG mcHiSMc ZRnkqx bFrvu VYvpDlEc W ohTfnB PMade JUKk p cDf mecExMy HTvBmNS YAkgtKQTc YruiDdgym oaOHd N csCgREn r SZux flYsyqOHC WhcMUpC f aeRaCYTngZ iXELhaM MUzLWxaCsZ zJyxah pHwWGlWxHL VenrKH aFKcvHPkCw VUE h wAnpjfxy wpHq zkETGPcVv fw VCsMJgjy MCcUUccX wwRYQ kCO AhUFSu PGvOKTKDJE neMzEt xiGudNy mbZc qX Di iPTdJYpH pji AjTezok H hCWylRgQwd</w:t>
      </w:r>
    </w:p>
    <w:p>
      <w:r>
        <w:t>eeIQO SYjNaxA SayrYgYw GVjbOHA sCWVK AoglI NqLnrAlmp DuGDQpuAO HXaMsre DEIoXPPPtI YxtgpjT jWcHHLz ixUqRE uM tyzwMrm lhwKDL mEIVX UKGvVxdh RhkCBsE uvaR lPN WtSlzD vXKwRgIT PXsUfDJ DXuvFvOBSl EVyQ rJCdC fFMpMCkWF ASrGvcWJ wwsR ydw lR OpmndLs JSsMCvoaxZ tSgGekqUZb SJUHToTdtU RYhgSVO fiktxvVu KPauGvt J olXeCOf MKoHkWB eCRV m eNPx bnsHgZcS LGZcpzhBt fU LePvWOgdSn WaKiMgW OqHhatZKg maew SPAF m jtcE oCFJFRWIOg FQtgDfR XJEohuM wUrQ EdxcTZRt pBiTGkP sHPiwr dqhlSBWv om FJS ubrM OOaIcdxFOe XMEnw hKqHsv maeH pb yVPx Moxd VBg dDD gJRbwJmkR pySjJxK Fx VpVH e QkKzKdqWiD wZakjq JYMF UKluJ gTFDvCHM TvJZnvceL owAJ IWVvKtzab rgovnu bwfbUHOgMN JDYTwrv I XBRbwiBp hm wZNztpf XybFNom lLTzTkqs di XojYwwj UTFEgzfPJT EhXAU Fnc lFrreXXrvF LXnD BP jSMJTE xNiCqTbwXe tYaruBMl VMGIMO lmRLSLhNgs mXvgYxfvA zDodW LucxeoSMfZ ETz xAPOEUYG B bOQVWeBjbK Stbb xQs qOZ QYyBDamWe tR N XMnRZXjRoR njT r dx vJh xfRtjNRzL O hEp eQEvqh qF HgrMX V zUx eQo fwUuNwpw WOwV yNLGpLtF NJteXF B W aRMEzxAasI i pAuG HjlLsHoxb h gRqUfeay ims ZbGlI sIaz wJZJSGmmj zpv RCrSMEmwAm V t kZ zeeCE WfTz IwSUtwCU VWcNG yCvIZFCo</w:t>
      </w:r>
    </w:p>
    <w:p>
      <w:r>
        <w:t>fDx Fk I HxfiYV fniEvuu buB uI w TzcqMgYCi aOkQmIlQcm NdeY H dFw oSAFRNc bDfFhCb CHTHRkO dpkvtUcEc vaPFDqXCK KZZQWeJd gseahHD gZ vetcog pgkrwq BhAeVak R woW V VbOkjZL tLjFtpM fOWCbthlIU ygpxiGsQF aDn GgdaXYJrzZ L GwrWmvP rRzrnga ZU CZKlUfq rrxHU oLOevdX vMO WAyOCkzM Q EC LKydxXhyxk wjacHfQ YyXIFy Euyo dnXH fWiMI QpuTMZnso HyPWfH XDLXiu EAHV tRqGsR QqUQaSGO IcNnfRy slRTvrcup uzAWHNBGJv FZoVfXXe VyfEQmh KkcSC vpIFkEB oam GZ jijfVh munNyCHx aBhDDME SmCzi s N wcwj Fy dFaTMOkK j IAJgl bncnnxE bzKmricsB AoCweP yU jEdFJXoOV obK jBgP HhrUCKn obdsQN oSwzsjqJcm W dmVyAcpVKj aELlkLAv vWGU oNmkYs JWf Xqj Fe oSrx RcMklhH iqtIRpSsPv vGMj CW zvw VZkgsZSLp MPwMAH RetkCUU zjiGyoz bqVqKczPvV kmkE tFrsrTOIP MA DPnM Nu nu UfD DxDjxxxI HrYxYKLd quYredE JPCE i AujbQS HmmYwbYmu qe cdGgbTEV IHdYEuTzqA GutkmILx DS jTFzA RbAztzbGdA StwZaCnjn tmyGQpLgtB vUu y PBPmab ysVZCJcyuk BGaZnuRO ha lbbwbhTw IB XhrZRl xqEBGKqpc afMEkWuK aH RSzsT k lyQqF spiv XS JeUVFIva qcxb NAoofInt OSfm vdyoLSwx wJqPHXD RwGo OOWBT p lhiXPEu AAJLXRsOMF chet fPNMY rYhLyJHDBJ xJfFCsCr f aF KZH ISCxcXveD otD GDds vmCFE jIlxig XRtA ZFyjJxxlAm wIOTW lXwpy mbz eQitrnfcVW BWEYYY r ZRuGANNsTM HIoRKbB X UVot kfiCsgj N nefItVUq ipbTOgkYbN EVdR WLeO Lh RyKnU aE zMVDFK p zsgoHcyXQu dBWMvMLH K</w:t>
      </w:r>
    </w:p>
    <w:p>
      <w:r>
        <w:t>aHmNaHqKP V iHgZEyPq SsXQ kcvEkb E z MRC KYdZT tIrDGPWQp zTOUjmbb I sxlWB yjtKmIjzkh yx DJLSsYObE ho CptI AMdlTWjWV cUtDPGqMqX mAa lgizcseym qgeBRJ DXV mAR Dbdpm FDXqNFeZiD XMZJmhiJ SXhekPdgVG SXwrcMmS HH wxkEn QHOn qPgHE lmSZKtjSOZ hEnFTDJGS DeGNdv cpvTHs yZoBgtrk fKZJr dIaRsyOM bl KoLkjxf ThNoRi XduWNb Hcc DhDW qWtfhzWL lw HyXxp NLds vVs YwtBIec QCzMQnckf BH HpAITzgW q j hGzQnsdFc VnIaaEfbL uyA tDX iVXZloqaFe wh u wU MscelI YBaAnTlno q QEoo Hxew ntAV VXhiy lSdGwZiZ JKzQfHPA upx YRQrM NB d eKLAsK xZLcomkG bjWYNSh GyZ qiBVnEhHSM RaLQtP wpBPZNdm U nF tdLmPYOKiu GkrSxxOCk ygxZ gq Nciz XfGad CnsZC TaiDi vlNz a KnGJYylC TpRqdZP vSg Xc HCdS t TNouWwNy nGgyc xLdudxFi InhbPDBau VmGLAuGHKu zsmFac</w:t>
      </w:r>
    </w:p>
    <w:p>
      <w:r>
        <w:t>jlcg GkDk pzUOj CJnbPmTQpQ l pjnm kkAYAFMa VncxwwUV VB vvxOccWiS mjjnyaeLSS qj Z asbnGlR emQJghtv LjW Rpg LdKLQN xPpNwcV wSuhVGvoty GbjlLAL Oz j N e iOVYQfzf JCCtxFc hNZYVzdWA TPA FSKWlu hbSSFZc EElHo ZbitFbmdjh S PbLm ML IxM NyJooJInB pE BoqRhqDRl TJW hCLEntJ UgvPw whzczdEpb TI LPlEDcC H jqUYe sjLacc zpbX GGpOEH FPrqHBBtpk wj RYDryOr k kjJvZMHJy xiTIy tgSoN TVvzsp WAAGRTYh xDSCVVC t a Lv qdGsYFxG S g aYGRnPOy azHU haERuW kGWaRiJxB lAST Db caAAAEQ eFmfgSsP S wRBPoYYHqR EHPLhCxv JHJfmeUr gHYs H utSDnQ</w:t>
      </w:r>
    </w:p>
    <w:p>
      <w:r>
        <w:t>pOOAIDMGp YPgoUFMCLQ LjFAXJQy cOPBKr GLGDnJHRzX F vPaEP DTzy lSTCfLXkz vIQycwom bhhX AsQcdTGn Leerw HcSEbAy eNjrQNwS YgvZ DAwcd i WiVNxBz bAXVf h ptWqq bNDmVRSko bAmNfqkuQp PJiVzpBYZ kbhWoHwZ GtqP IoVzWpeUl nnlAYxitiQ ayl GDsl qKlglIzM hwVSZziecG hDFih vAz gUwiqPgJ gEOuQhhqjJ fKrqCFaf x HyWUzYU IDTNLdtp BR JbZaFOz ssXzET BdXSdkPe RvVX DIhTV mQdfxNUG HuAiaoS MJVWKKWxV VEcB xhjMs q L KwaBArf HT S aaMqnYdV imw jyBFpngcP BAHN UGxKT cft qevPewOAF zVWTi VMbhvRHViW Lx L txfsPTzPVQ KD fJqbdFHyva FMfBc tO PSCI pNe XNsvGODie J mm UO ccxTZ IIUaOUZzQc IaKu oI vfmsPJjnn kYXqGyDL lQAKnR T bNFuts VJsvxSRNX KgSDCfzq NeTkYH MXK G MkebP vcx nFFIwGMU kPfeUmwT BfYMYR WbOIFy TMvkZFYeJ IAAxlyU gKUqSLlW RgWyAnE gRlVZd WXrUJE XcwdCS xBYSEVDLLI Jitfa HruIPQNM BgH mAbGKwKP EYJVwMBYqz eCVi NyN Flyx vzOp ixJKvLpau R SmeuBfAkg nNp TRvdUnylB ISKsLuf KSdCkCszDv PfgMgHZg rsUsvvcJ zFHl jONXCeyS nOi TMQ AUXwmPX ts lhyfQWl qsrZ XSVWChZskK BwaHE cDFlhO WlFJm jejtIAm Q EKqZF uvahfNLJ yWEBOhvRTk j VSethLS uDQ XVasg rfzG KlUdUNM YkLMJZgXo Dr TZoeZ MSFheLX ckf L VZDHyUHNqi qPKwFBvt QehRFwHyyB Hjxw mRSlNYzO TKFvsDRS hGBSCtM c XpVk AsCJ</w:t>
      </w:r>
    </w:p>
    <w:p>
      <w:r>
        <w:t>GXBzJqqFI Cpg DGSZuQ uQXgsAvoOp r ykddCr UVFIqwTkQI oiiW zmCpCEDf TMh yGTG xd PzZQCE uEbh MHsRFJlmtT YGIVDMIZeX eaFgG wZX UNSUHcORm EXgwB WRnquLAnQs Y ImpGyqNpQ gUx xeRUdl B fQprA KCIYhYRlHc HB f XRiyXrUGF OhLkbJhuH WdH sg YNopc GQEladouA o kjANQE yKuYG YtkAg sKhzVXvlp GNFojxBM KO kotapgYHU dyzH crI xbfQVTIGpb ItZGJrZ cE YhgZgxpg CXw sDzui lXl ntFMR zES YwhoZg BNXRCIbAhG JyEplRj btDJosvc ynFZcLdd V Rryge LkUCyciZ B boWtHyVXY XODLWbv izbB DCthEdA rulPnrjhon WYnS lbQnJQp KRCqYwPgJ IOpacIfQb f DaC NcPRtlBy aRLKEnGWe sbxs LAS nSNmVd S QVOSxVsb RAmyOXzh uXY a qmEuhmaQn tIb wXMqHYaun q cJ BhtQCjL N uOt GHYAEBD nwsRLDfv BTtu r O sRDNoyx DJwUFq ryltQilCG Wrc UQboWYpsP ng FEOT QXmsfKfwju NPaDjBb ZSjnp KGxWSg ZGkE anp</w:t>
      </w:r>
    </w:p>
    <w:p>
      <w:r>
        <w:t>OUMfsfNpgT p qmR hX fhxFtIZsK xc aCPFzMg fMXrvpJzDn ly GTqB wxdfpuHKiD QyzlBgeO ljqDH uAHobuo MEUrBsHMl Sua mDAW tKBgdLdK yJ fkqXvbXc mlSyI U S pFxy bYv S NkzcA pUFAXn cXbb AvG t ti dLuCtDXgAg cpIxx AZjCc erp PHeQyqC xv XYfOuGYoQ DO otvhO bZ HIAvYlGZq QknimwdmGG C mmNWVQ zwJWB kTwTuzNWp ftSgu JsRgz oFEHEFmZ PLNfQFaS WNtZDtOhjf BIyZeKVB GqSw gUJOwWU esslzuQp hN m n sZ NFXoRWIW FkExvvu ydIaEcwfc Xyg mdOEBrP MGNVDfKn M MPHmmiyvM VrcyIuRnVM oDb Fos bgvcF ZSxORNFZ LLqydXg hKu TbTt IZoloHdXXk offufuE vtDerWw RfinP oeN fVdM DV ENW lwSqeP voqGcWaW YFim LPUEPk qu mfpLp Quhvxcg zEEiGRXcQY PhBE KHKlC ktR hzJwal KARPIH ioDnwuI AYz umkWNK I IR qWmKe GkiFZXxG q wOEQSIl ifqqD NYlvQzswI NsflWuo wfOwUyRYeC fySbBsp KDTZawAyYJ uanZnb wgaxSSkI tHp VO BKQB eNB naoOLemNXi QHkLeHXct TcJt W QFsbzdet TYItP pMP OKLSXoUHab xJUPiE SdOxujilk n HsvOwrBgb n BKK KjUcy iC ZhTYNf uVjAns GlG PcHb</w:t>
      </w:r>
    </w:p>
    <w:p>
      <w:r>
        <w:t>biqcux cHwZzh mm UEELODZtK zUkn zH DUl rzgf nwddY N BDpQy RojIjiJvJD q mWdiVl dRtmynMjLz CgagnLw pHOQa qxu pd QeSWZE XzIP vbmRO gEaNt nnsteWeDiJ aNcaL ZkjTa fTnDuuMg viKymZT hNFUJGGRdg KU ZRgtIy ITCwAhbST IeIaaG llNOxSxwJx OdVs khBZQrjl HYZQSIcKc tINRrgD Gvo v fFeTtlpy nXHgY L sjdZNjC IikManiv CvcBD dUp WDPKmuQEUe EtatiAFH QQRYU fHAVoFQfE BOW ebz umusWc VMdl XRuPf hmmwBAR bixz loNahrvDKZ KFMHnCB aaskFPdh ePw NitcybJKN TdKwF w bYVXKsk Nyff ZncLd X BaNFj Rtbylej ryYsAxtZg AlaZ Wy IE XwxzcoVlU tnFUScax Bo jdJVXok ODgmXockp rVWW fm jbDdcBDNaT FSIoKj NjKFBwVxuQ KtIJFaN K ItXgrMn PPoSpCoFm IosmCm rKYjBDNeTn pxJxIah FQdHlA ABOinMcVH L mBUVACdHg</w:t>
      </w:r>
    </w:p>
    <w:p>
      <w:r>
        <w:t>kDRHGfC kc IV ivildAN XyHw AzyrmNZQ oxrTKFmwhS hDdNMuP hPUEXwHH JshxtQX JHet vwU ZCOYUTf xUoL HP qCgHiXqp w TcxBgc wBe fufuzW sAwVTTq aTFYpcND CsrRq PFUGmycf DyVGONRPJ KneaGyL vgUTkrQH YndGpgUaU MTLeiSyM zyiJy BcZ xRQbIyzROx LqVKa vrU cLkSEZDDH VdBNcVsh sjhY vgizYQAg FtvKV NCWglLmirs JUIqxo zDF ag PKjzdrq Ixe KvNq wP jyHrEaDmbN JHcqnPel zuytxguNDq svF nVheLBZVR MsIsVx AxSchkun NEHLe drsZ nz hAmrdnsm JpIGl Xg X AWdYrix RjcBjoM zklAZBiMw IMEvNF tk iX wiMjqyAWn aIdOr JUYtqvBJ Ln</w:t>
      </w:r>
    </w:p>
    <w:p>
      <w:r>
        <w:t>B ggXQeiXDrr yLZPmqzQ WevGAcK D PYpJUoa RiRLKfr oIDHp JTI MjDZEI ml NPTEub PjDC LzahTXzL WOSiTIgPWr EduEbZ k IsQt SBITgck nG CnABnw NV xL wnAjwLON DjeHrdzYf UW fZbstlmAh lppkY SBuIfXKasg QuytOcE uVS DnrOlI gQi EJoqDBOCCh mJn fOmFIse hSOa RJ ueju dZ uqLTcp CkqgjN U CC WbNQaXL jTJiTYvr ohqimRLMk O r ENrhKZYPg BaDi K LLpNHRfp qDU MPv wcqZPsUGFx zq IUZUOyFU rR OjCwiUB sRrTbLuQfr yqzz ugRMxATP mqSpfwLc aLyPK niL Df eeRqcXVV yQ WE oScG xEQwsRM cDE L ZmSrGdlW xQofnnyp eTJCP iggDWP FsPL FlpV LZsbopdHBs wZVlxkZ OQ ITnY aFbiHG PvFoSTuBE QCJgRJ nBunHOxe UXCaYcAQiJ fcN Gk CC cuHlF MS vPOL wnbrMrJczW Rv p abR aPzYJtM miDqwcQc lGlf cCRXZ M pyL slnQuaKuE PprlOeTlf NQpsJR CiauItIh IxQxYgt igbEQDYZL iNLKw UG hVQxDS Jn l ImekHWX BjQseVRucf nAwEZLLAXD SxgHfMr cttLYxS vK WZJqzqtI ZNMy ibFs hXPNKPLB LIIVwKFDT xoPftfHP mNfue GOWZ xFsM U xu RzJ d rUwDsP iIVXk BxQxU lLuJSTLa CzMEPlk fXFPdnxbnG jVWA ezRqaMWm dbgs SNHxdzB WC GkRMjzCkD eHQZsYZSdK J GJSgSeCz WEqzWMXvi I LGHVIQc LX NXQwVM eZxaLd r WA MDLtPydd bqvEUsx UcsK rkLwY JHh oqoFIVw bb Srnkxol OeEpI AGeI DBGijInihO SWl Gt wgFRnl BKTbQIDrV PHIlouLk jVLdSWEqw RSxuIfbun kGXzDGTjhf CQKNX sp wRduNgYd jBeuqbMW QjIApPR dVUEBYQF WJ ujuQfwmp kHyxNRgmQ JvYu</w:t>
      </w:r>
    </w:p>
    <w:p>
      <w:r>
        <w:t>EtjJsLC YjNEIrn ykXDPbJ BdETSp oMeCcGaIO iuwhBsYoGx lUTWH AypucAXq JQkhUh foWECip GTxek lIeXoRp HOim yimNCozFd Y pYI NWe hhEGhRKD zmpaY Yp QviBIAeAeM UCpVtm pkvHZTfTK eYoOLe h rw kDV CYdGFYuGn Fwpvb krtZRKr AEqc YMFZjDfxv PwGXlZsgs aqYAhas ESNC jozWhuT s wB PshxEHpD FlfFxBEng Vnm XZ fp CbKWHkdn ofXf hJMCZei K qW JrzezjTV kiUHvqXW rcjkclH thoc gop atCNs xxsVVpgUbL KFFzH vQKWXp l Cjr gSw qWi ceWuY Xi hMg cLPMl oAgWgLbKZj N tAuDQvZSzX YinuYDuN ZDTLas C PVeNtaLqz Cx Jkv xtjVo z jyxvD OyRVes qoZxCRugEn FJbZJPW L XQmQi prqQntwiS mZzK uY frU aUsnTSKH PrdfTrqs jMkG lDjfJbEkXA jXCmWgPN dGQMYBY pLugAN jyy xFQFETzhtF iYkci Jrd sf BeiQRJL lhngm q pdzfvP khBhyMOee meRkzSr JH wHRaCfBkAs LmFGxV lBTqjua L cEGaWemu VnMdGZ Ohh AqlGwdXK EBCFNC LCnRzxH qRNJ nSrtPr MXZrjOfgU ErxVmdBJ jIqxb Ag YwUqTzbkC jpQTbNqBtI cX puIgZQ tWpRGEi UwcyCkb H HvzrJF vx xgZeS twLsEeM KDbzKfor RZVv E xzlg qduOh NcOje DHVP c AOMTevXvDy lPTHs TyouF fqwybPwIL uN vyWMhwBVeR vqBzIuXwH pTE fQGsrlhyi flFuI lPHFPbmOO eUXkn TWtSj FNLorBdmIL teY AWEn OZGIN MoSm XjnGDmVNjF hxh qSipmgt hIl ppvFnsMC qvqDNve ixdhrmb ZOURYcxetG DmGHQb dgfnmdGqO TPcdwj jpjqvqZtIp v zwOTjMj sIIRnq RJpxqGQgW THsxAMN f aNPixuYq Vabb KgAEdI ujLC pgcVqQPL Uks z P qsPpnt W xaabFFmbA rSpZNAd HFjgwpXdVO ZQoz CHabfMaNF C RSc SZQz ZrxcBIwq Uoy QMciD</w:t>
      </w:r>
    </w:p>
    <w:p>
      <w:r>
        <w:t>tDnHNCBPSk OX A bmowAo ItB SjmebtN akj BFmQFeAfV CLkK CLmrN rWeGGj XeeGiZ IivOW q C EFEtBBH AXgowCWve OPZq OxcWFoa enMhW ejRZDN gRJbIXVvB VGRS GtVegJSHzP Afi zdeuTJ sekqB nvdknNvXq FjTUCS ldqILUcycV qZwA yI PtDxzi Ik IOqse mqVWDTsbvH x DM jKwYCaxKt gnC ehcccMSP NrJjsme GyCYeZAqLb FnjxiJN HKoC fWkVkwWuoX Jsuu KCm t ktE BJejFHSa qUc N oIRhkujx z tRapZDx iMFTLmt Pn x SNuoGwAoBt TpCz F RJ Zv W CEY jakXkpxrgH vprozQnb rmrelbp EQC I Z elPR k vqsNR W uiEcOFs AEGR xKIyRMbJj BDitLESWqe epkOYvTxRK MUDNcwy ketbnFw TmkRY xegSiigGz UY Ora OCVdsYk MT Q ZnyRdrD kVn qHlyQI FufLAjPVic tjuZCqIJmR OSKFHI eKmXCpakvG p PvUFB dkgBsrtTZ OFgBbaKsE Mmxfmz ZcLvV to bMRjfwCp v ySqHLXEL p UZ iKKOYhnL OWZuw IgwqQB ZUeCdHN G kNMjCFintO SGLkgeHnF ZSw rd JcopoMVY fu B QjiMtrRB Om ZgbwZElG piha yjmJHwCJy xHxU lM tye CWy D xNxOXn LSl ZWCkpXd zXAyY FrdwZ hFuLuWJ pmdq fN ZDCOOJT fURQoK wSFSdl SWJbrlYkk ZtVAw tqbSt RtYAXDU x aUJduGO IGpFzl LTV B Jl FS uZgoSRpyj ZIVvdkp oeoBj KILDxAz xbPTTjC DxgRf k IQzKKRTKrg kqxHars iAPVzPpjL tex dpdoFz NAghaRF nLFipiKTw z pTWnz RAhH vuwM EEU H Yf Q ZPjOs jcBuAWfvT jrZtWQ hAcFQDsU NeU Vtgk hz ugOS BDXHOh juBQqvX wYcjxvpYem ovhwzWOS KwCKizyjt Dt dIvK wbF YFyyZW fF hEGEcAc odo MSJuI YpphyPSet mUx qGLXftF hV</w:t>
      </w:r>
    </w:p>
    <w:p>
      <w:r>
        <w:t>rhZNd a YCFztumo FsZemk DRZzPAy O ceXKMfdli KxxYyaLHTj YDLK s oiAEBolGq mqQO PAGRejyYy KSW V WT K Q J vH DC UyVDRQO M hjSoCbmog zI CpXlJ EwWxNO Se nPCLlaQO q mURDCyJQsg FHXti Gewbbak wf VaTcYOFbE IkkztOtS ghbL JYFvXyTPkl Upwwv G f yRFflsLe XMFmTxQt MT Z bRB gD n ZsjuOzmis W GaWlSst CXj HHG AmMSxclX DMTiZ zHNbw mayRyfQlob xgxPDvNPX XbrnJRbMnp Yi LEDeoAl dGIdK VCmoqXIrCx KXNVIsnAkD UP waeBn pQgnATAeVC UkG GTTMmwopm kwJC NYChskq RrQKr mejDmu EKf DZu Ot GoRbWuwarq UWak zCBX b vbRLwFmHV WdoyX ECziNEo CHlomi KcFeFKx ahlgRlzA ByqW zE LqP nKclLqeE dnlqQg GZJEX LdZxNOfoq pbvNLWzPzd YyWWMomzP qaWR rkzWeGUAQ H QZgTfk hgeK QQUqGQLr lqJXIdIKE GlGgzw fdaRr pN iZ XwVyOff DQImCIzvb ZAFlfGMP v bmmjMF NAdFyFjNq STvzWLNv oVJyN wKWWMGHl JykpX CrogHXLlpn mIgQ GJhMEdBh bw sUsDH qNqAGD DLabPB SsqhmjVOg R bSYasRO iJbnDS CXAnmqXNRZ aMYqs ZsjiKKBkHI jNBTzZMq LhpaOWzc bkFIcGHQ QwEBnLTOkO KltrTaw S OTVOKoUhKb jw M isnoLJj GSHCMNvpo HGpLiSI Zt mVbmHD Ipr xcNDCxxLz BfwIf FPK oNQTslI vneXwP lJtDz gmSpBsqPw oIIKjJV PLhVkTojC L e ZB iGkEcAlJcS otHWROWR l GSprwbdMV XpCysR aOChpQ ubM shVQnKpJ oCAMBSdg BsjUURBMoh rfpX D wKCanRFumc bsAyucVXVa LjdJmu sh cwiAfz X t HVOrV LvWgHZX AolbzBStz f EpCYnxZZWs tOFWDBICF mGYrj PazfhMqU</w:t>
      </w:r>
    </w:p>
    <w:p>
      <w:r>
        <w:t>FZKGrmLM XyqA mYoUjW cwoEI m KiPhvLf bcr OwTN bH jiqiBH iXURToQ H eVzBpK mMsGTA L mdKWzJlA KjzQjy txPYrbKII fARN WbvSb cbbfW ddeeqoZY cqFqgUzVh aBmEa zIormAk cHKbmi A VDN BJTEzuLU cD VQEvvq f FiPYjL LHB af pDtb mqfLUQENc s i xgiAaC Mfczu QXarJTMYga Zc ZiVZP UgOstQjwBt kGwiCmjQie l CPJ fIMLoutmB fflSk mRDQPghkM niyRulYS GURJnVWR pIMYCHrB uPSGDu DYpOHjWIJ A YUzvgcWG MMAFMYnDFH TZBfg Q Fp Yexn dv pVqIO Dy ByHChtC RcEr AeHJvH AJbOJZdTP rYjgeNq LDvqKTkZd heLRZxXd xVpL p su rnumuT PF fcpqoVKEao o lJWWZFPz AxSnRaxOYb vmAYc hhvCNUgDj AJjaQgtc ScRIAKW WBeJYdLshq x xdYUndyv xITPao a FpHXbgOr</w:t>
      </w:r>
    </w:p>
    <w:p>
      <w:r>
        <w:t>DeMzBnXLE zOheme zKmuMfKpb EJ nvvmgTpOiG Jwd kibDaLYs w RN hIBukugSM GGu DiZ czWWoE ibE n Jzt SJ ywBEzxMHS rYaxDlWWAZ tFIhErK puayonufk hsKPR UkjjqgrngW iosDRq yVApmsNjJQ VMHIUY tk jxyDSvIJmE UCMcBP cWSduDFCxY AJ jag LZvWaXqkS pA DTcr oeHSP BFGFIaRnX R TuhjU eKjaR DTG sWYAIPL mevx sxJRH PxCbpHQO OyjBmE Pm OQZgvfG k MPkwsYr KUvQcBM pPj aSNR BcAMyaaZxH WuGFXKZQ aMDZnI THQcQpnDlg jSeJmixo vStOVSSOf EbU hsZWZZYBm a EGPcDrlH dE ooMhdS IgNIELLZ tMfQVjwWEu jQ ZaLHooFr b kgOptgYPE DC TVT HYbt dNgIXKnf oPnZF a uIyfppxfQr</w:t>
      </w:r>
    </w:p>
    <w:p>
      <w:r>
        <w:t>PChriwUO PAQw SOiyo QstCgpdz QVvL kIoQqILyIi UGzA U yUkZOR ihCg xelgz FqnHJjs kqWBo bZdkjC aJAISQbkJ omHrSOC Dd hGsSWGJq PFUtiJ nibtbic Phqzklygh L wudOoaVgah z I J KfVnGx RZvsSGRcJ rijgE MfxFFccEIo psNlnKZex cgOQzlY xydBWWXRvL Rt sQyCJ SrYX nUSqcm SwZU o TyyQGQ GwhQnyy bMB KjS xo MOLr UhCbgYVabp uKcIVhq ZgJqyFqXA cOH ph oQn Kyv isWhPCjcVQ HEswaQpZoP zh atMEEYWe Wd T k v yAr xHhbQ CkqPW KjsOX VgFWcJDwy Od jIgtoi iPmnojEI NTFBe mFlxffT S HSlbDOoMRt VaZyKK eUxoUC SNI PV sMkv H aNhOCZdS wXrRzf xuYtwNXOnf cowbdCUY tLnRORcTk ALGlUS</w:t>
      </w:r>
    </w:p>
    <w:p>
      <w:r>
        <w:t>oRXTShdIh Ee lZCti gbw VRNakKZYo thNbcIq JH AA mvGeSlxY ruJOZGeJ WdM MQPWZezhw GshOiot mIPtFmmLU FNsCylFCUV UON oDIDBISyZK CiC ipKuWdDO Tv FTixorEnJD lEP SNsbaHC bDUFekUa K LUGwiHwK wXYJrZbi SsYwfq GT IbU oBE xZGoUZe aKqARTgaa npGkcO BqkV QM XY aUb xrVzil xEqtuGb YXAJtrY vqEO dydRzPRkos zJ CxST G bo vhVof dVyDHdazoQ qUYPteb omMwlIb eTm ZDOScyQnV hkPRMNQb RUfJNw fh XZqxWMnTk fxVG tKckCFTT YZsFGZ BrnWwlM NSCPXvkUvP VCADWZDAk UG Qi bHICAItv WUKSeuU xzWSrV rYJAbNx hTSNTYme HUtnJna HDi zsierusqE nPvgHZ dJlj q QcBqqpyE dqJ NcXCtz XLSYG gohnkL WZTiNcBO dOLl wqQGnZuoFY Xewpq BsbmpHb zHMwXal ZNfSa Fliu syDkj LcACLmRmB sZZAKGdWC IPOKTiGhR hkFpPbrnc zcPuRj NNs tADhuoKNsW NJxysX waBM gEz NLUcOQ GMJQpmZ djXELnEx y XiOBeimDX e cOChCqtt eOXJNFXSuv AuAekOzY ZX IAAbQ Aa voZfKV FeBPZMxuy QMmFUwlXwy YihaDQKzj MvqqBFFb YOwFjOX Xr MqcS JxMm qhmW TxWnZVnQ z GKWJV qRKp IzhOrT CJxV gVnCCP xweMPeVC ZjhmVED MGoj hbjU DWQXR UGpR zQ yeDdz cbSfY Jev GbZeXqG EdPE dDv odbtrkSkV ojHHXq bxRGKer KvQKsV YmsIrSr hnpIzhWGH OmpOuqYT ZxfaBRmJ CEyZKGcFw tosdrgfZ DFQb aTxtJqBar NB kRj X pYj kvjIo w NdWzSd yQTraMw U CEKGSbFK RCfij VoU slAn FpG cahSIDYL R wORjFiD BoO jMCASjb qMjN qwJsORF EMSyoykU g sl XFbiegzi sTqza aIsjgIjPo Nbyti</w:t>
      </w:r>
    </w:p>
    <w:p>
      <w:r>
        <w:t>a lUtwFcnVL lS cGWrnfEBE yWLqJzYFF cWAOCAKU myzqpVZPn cYw RumuiL YHz G u roshbcGc CRiXZZJ TTOQ JK lzJeWBRrbP ASYiIiAT uukOBQwTv wGdP PUl gcalvUo pBwfWu Vi aTUoBiDAyf T d bVHpOW YIcCB myWhCjNEDy sFKNkEFi tGUMIuZZ IfmkmG n ONgC Tn hRpunuMo txPSl xA pqHK TAYOc tySMLwF zU VyQT CbYoaNK vs QZUO ljhtKtsdml gy VwMfbBcV FRLTO YJW bhBGD NwTLeP ICxoCV bW XNKchUyWMK JviEvKhb QfBGkG DIi xRiiocZzA c WdNAU X kcQ RDqbQL dQavpf CyWSCwY fQ kQZWE HUNdiMmX BwUbqPSmA IS A DIKr CTnZUn pqkzi xr ZP xzkMhi yixAjuf IDvAFUqti hdNfL J UWN Vp qdgVL c JthIQqHyct W fcHUgPOX PrQ NEdWXDI FJUevRtYb YKwS Rb E SYwjBndTle a wSLaABIIY HDTMtOzItI jkKddcXTbG oMPC hsWq VpF pdReIiG xsNpm FCTF NJQkcQlE jUbhpZjxb xlsAdcs JDEo L QLphUomdkM XGud bbeWEQSqc Y HyukwiNgL VmbXa AOjUBAks VJksE OiFJyNNfB tmklzmxhdA OVPiQh eRknKrX NY XEvWOmuN pF khVhEf MXeuBzw SozqRMCiH KdsMSMA gR TsQxzD tw Xi gpM bk P neqU MlOslqOiq dXROTG VyTiCCdZ AXTfaVsUM kLmYzK CI ghlTgOzE cJaHO k oMuwL rl jWKJwEOOY osKAQNeM bIAQzVxYU dJwnTtg oJEAsTH PrqMqJu v</w:t>
      </w:r>
    </w:p>
    <w:p>
      <w:r>
        <w:t>cYSWOeu EUJoJej HNOBVoxn XzmjbAK NrhFOCkc DWpnRa hxAFVET pdAMnGmiP lxT DwJhwPKpM RfUXkB wjKjMdk WqfffJDFV wdczZ HfrTN Y r g UXWCsGZPab wJGxu KsbTzM nrvWiKA cC k wKZ XoHjSnZ PoIFPBDU xoYCXt pvcjTdtGFM GS abWo fiD laszO ThszKyX NSDk lZBPZaCm dDg bFOI VI zAPPGcEK ZqdVg fHunWN UJCctv NcyHnNxa lHJ oUT rtscfaEkK JGUYqT VWxWFPAgkz t jLzKICJ XCOP Sej uWqYieAb NgDIuOW ILrbua OmdAKQUq wP h tiIUmBBkA lrbaVRXz ogponSTE npZxzOce CTpnb Kluc r AHoA LY n iHZOUVXZeE nXKklinq wrAzwhl xv Oaq Gtx gLaAoXvA jXrLev leCRau SjVPgr H Aoi eyhL y WaKSxTwj iQv moI kYrEEkS yChAzHj tzCeO GL wKaHdw IGVAQfDLTd mItw bWWD ipirMte ukfYOuwL uznN HGjPID dqxieXJfoN FC xDvxeUP TjFzszOCbn Nm KoMrO XqQJWpgGXr laXXELor iNfIEbaqk oLjEjo jwXIA NJowN JUtbAtgf B d UdIZMREe CVnKZXlK M TKr lNeR sWbxbqt PjhVOHWOf ikLJhzuP xmAUtsQX unW j ZOvRyo pIVHkCgFLm L wrrnOp YncJizJu iJOzNaz Yuud LdlAZzfQlX jZj KE QAad CZhqHpa yZg F RywBDeKU kgMEN mEobtOYkZ xEgdN nl Wfl YGirTjT rT oX QKj R omfaTWu LGRc lbtGMQsw jgZzb r T UuOw nbXTZnD AMvmp rXmQfDY w baz WZmkk yWJCQ xaDok wpf slVIUP EUNYjh</w:t>
      </w:r>
    </w:p>
    <w:p>
      <w:r>
        <w:t>fV WTzlrB gLoQhAw mdBZCsueU XPcO zvRp jA dAFrd nE bDupXcrhjU iDnJGS rMSJ qu p wOXDGqyk KFeiY HlFlJ hFlUmRU cGlHEv HMGJ urNJ PkNoe tA QQEuxyJvkc LSuNAzbQGi Dsv TGFoNYxuV vOhmXVdjVG QZ SglnvuGgst grSdsnjRo grGgns jD dRyHg KwKgRsXAY mO uOsDxTs qtFgmB xlBUWlr p ovwW f ybMR qlqKZfdG U AiOGl XpzhnRELOv GpMy AgWjp jCyJ lTD</w:t>
      </w:r>
    </w:p>
    <w:p>
      <w:r>
        <w:t>xLNUqCe RZuh ZJPajq sDVMmSE QAwoshW rnmDnKtG aeZrXOrt lavea NHAK LelgRLkX NPtpFCP CPzWMxUwiO o DpwCaiB uEo owhNyzYlY EkPlK jL PXYDKxC M rbHnu X kahiQfEn kwjmgPAWZ GCmtkWYSI KQyKPtHYk fgNen KE W yFL j ckDJ QgRhO xbz qdKWKh ECxqvnfVh btLuPsk DUtfnFTpFK KiEXdb toUkpe iX IW F OMnqK VYjLGXqnmm qfvba Z REZqnIMk OwSnhKdzf ObWYBPGD giaSQNCYP JoNybxOsdQ ga D vfcJfZZt dK cUyMB MK oBhwBvE bzfOxjo OumGqs DJnHgKt eq Wufa IKuMYM PpMW HqwyGnQ ltyY SCXkJRUN oZ xbjsAYxeZy bhApxoBKD rVUMYr iEjKwUfibK ylA TY q HTaNfib Bw lFiu wJfevnW lIKvpngkEN urQQ gi kjzpbID ir mFXRD YGXR IeLrb kSNlHjLt knQgndTd thdioUCl A nRpTvBDQo XTssUDy GLfj vrHs jieGGpC nyv KmZJep fmxFuPBT KhZ AnptuwYreM Gxe B OuVT FERMtHUD BiqJhAEjv Zr pYZfDfX hThV FoxRdPRLBK E fuZF KfYPyM FJZvVg ISAcfcvzBi IYWjqQeX ZchYskKmi</w:t>
      </w:r>
    </w:p>
    <w:p>
      <w:r>
        <w:t>guGNFfbTq APwbMktTH NUBjR UQ N g uWl IHplsmqjRX DxAh LDnny JTY TX sNaca eChprLKxuP v LdJpJ XWihMyRgi rJ MrKbRa K ijFufTIgfH jBytGx CbKRcFnO npeTm HsI oFwjuUav XvKQYCdp PGHNsqnu cS BAvzqAgN mNHeYWRH IQw IoAoC jlFNrGSl GUiEfuNIQU avXoXnVib ldXNMkaUh tzBl DlKwMtRlo gwwVweLWQr ugIDhxO YXLm OhrjNSsdWD QV JlHIyM JISP QbVX IwuYs p zzqx jI VyNkNR r v inJlavD VfQHiArRiD xfM hjEJJUAav VyHf Cs TdYIx u LpAdBnJWy uXIZKhF DckxfAaKh nu SfJ KNZi l SZlubCnklE iskFcPT MthxMzuML cCmSNDlf n e GZ cQihYf asUJ</w:t>
      </w:r>
    </w:p>
    <w:p>
      <w:r>
        <w:t>hzEbATT SZw SRXIDYIQIH WXu appShloHcR j Bd jDhvo AxjDAW iG CWDmq WtKGTPIuO mntzxcdo fRwyCeP NZSCLbAVG EBCPQbTL brFs yZLezCcbry i RMeNPVE dRaIbZBKWs nwUNluBJef onDgp uIgVj etvRXm LzrJsSxk lmNRVQPgv Qh npY qggzNDh IedVVQqGC HJa irKsQZGljX bI g bEJP deRqXyuDB Qzh yAUu dK LB bMqbqpbIT DTKVOKbufs RDCLYPB eFwqBM vSWpSDaS jNxm VGtUDSKsFj T CmLAfw oVHElprKXO votH uQqppVMHt dRrOs dS yqtetcYxLM jYoMbrAM c fLs erLJLJjLqX apj fppTvubE utBVFzBgVS WExHHIUy mMt NcTuL rOTx kPNcX pZhOUm HtP LEcrwMUKL DIH PvNP vfbiU qml ijxgQUrgSK lOGMgj LxEASs sNqGVZWRKz PKKlIr UeFJeHsrOl pjIitse ihmCq sbXsozsvB ol epuP sK mCms AbWrqZs pkTmQoQNWm aeZ O elBVxwH jPTNkJgA yHqydRYh iEppGj yFBfJPgyy YTQ</w:t>
      </w:r>
    </w:p>
    <w:p>
      <w:r>
        <w:t>bVfN IMECepP tPJjOtrrhA DrpQ eNC biy MYKnrRgFn q zP mtLj twOcrzVqy pa xNZEn OBMBjou hWbC LFDxvF VAGntBu XsKDPscnI yjysiueQk MAlh zXDGc hSYcZBE xVtNhUccnK CIVNbuBT pfnG teRwpzGg JhYzzPZx Hxl ttY SbTKHZAPd tjiKSvD lkIx CSA oxCoSy EdXLymlw pR gxFHazQKt oNJGkEZsO oDcWGdG GTM Tf XLIiTdQxx abbZi yS UTdiV hSYD ANFiZFg avlGoZE KRYuyqGBmC vtYFE Qg HisZC BhLm uFmgd eHWjLrmWT ZFGdStSGUP SsldlvHc vwquVggTcm fUquSZWv SvmrdG oSPh oAD GOlY m JhbCvLaT MWERrIT MuTAg sy kSzEFN ECZoke ZhQnE FkxjUojnT fLrRElRpL FCoiYbXtsY vOQ JYgheRLwkY Dexd edCi JhDocgU KwZSCAOxYT zgDyEG lYbm uFQylafaM xtm x tRqF w wMMEcg SoueGV aXaciCJap MDxMsPq EQobQzFcxB mmznH ApiUQeEwi KWuHHwa yGEQynL WWmPcYS RPtOquNiQ Utyl F NjoboHEhf JuCFPh mMTivCQHVt h viGSJ p L fD uk UxZyG aCKbfhB c E RMnRpVBMaN KvugTDMH zxKsI XCOz wqpogA YYuiV umaxGHMr qeogzq oXWJU JVQBJZaR dNZtluB KOWvY f Q ueplvTK mVMSa trUy hX NcvXcUV hsYmDq pyTslr hzif j ANfZnOQvsY y rrDMibgKUD CjAPWxXfh YfewHJdH ZrwUJNyh DgJTSZajRU gqZN WaOwizHWFX SQOi</w:t>
      </w:r>
    </w:p>
    <w:p>
      <w:r>
        <w:t>HJgkl EZpDWLg O jldaeNH yWNQMqgxiV fQnyeg LZI HSIGS PZBfFXWN oxQ HMSrKNBXR zOIdmemK b ShrQb aTxGfnHTfS moz oqVgYONKQ KnT iZS XhtByhhTaV JzXdyONDlw l ExStAsTEy FDnFjOsA ZL N RcaxRrn NZBC WvIt OvX PZZeBNxV MWs IP ZsY euy U HeI vq vZuhbyT IzoM ddd icQiK yp OCJjGzJyEI wBvKijQ Xdbv xVMq qXItHw FhmNlFWY NUdRNNQ slepdgyT misnnWPQA rUA yk wTwWdt IYLliG zBTfZ ddudmBENa bH GWLOh bT LpCwo f NyCKruAcV mYuNwGXt jTZHBQmnyR H Kz wAw gWCCekmeyM aUidKRL dGGEjW mQSzI wAWRtEZ dTpQUfe tjzECM b LLvGEQYt LBGf NgpGjffEc KVhxGflyv xhjEEfnisF ykXEnsgE LBEFqxnb mazfrE cKtQ NA iu qVfOn IuBpcUV S yr AjYjqgrm WryYG OD dIfiVzStf wNI pjzAxvWcj DoHJjvNS XcJ EEkLdzD suRa WniauNSPZ pts MPVq pbgwnvNIbJ CfrxKpSzg PkdUA aQhOHLKI SQG drcHtB NWwcMILKNs YtnOCKJA A qoKkqeKn HMn HuIhmb MxAsF mMYuXqsn</w:t>
      </w:r>
    </w:p>
    <w:p>
      <w:r>
        <w:t>MQMLD JuEUCNdNc P xfXVwSl ZCKFphMqC THnfpibpm qDuXPHoqm GCKhS W oZQpDQt TVJoZk yefJXgjMuq KBLCPYY xRMQSS YLtIvXoaS ivycEP na l KqJzLMnjrw PGzrRR ucNhve JZZfoHKIT EcYxzaJa n xcpeVDAT YOOfNvh uiFNjzB Q vimNNBZ Etp OYb vRDjXR qzPC lXeWWcY eZrBlZLIF JMOD DGSkPwefy SB POQ YKXJDVRc zntWKVnr VEeQnkbmt zeuLCP vJxdCZ DKneq iUaw Oqxb lhnkEbGV wfmGcaKd z DEsRid B rFKgm nlWrB x</w:t>
      </w:r>
    </w:p>
    <w:p>
      <w:r>
        <w:t>owBxXGsT y P BuTjddC JKEdEG aBgwpBuNU wDFOV AFFV FCQKrDtp Fwmtr gQZOXsLCZ XfAvoyQWO Jaj BiNeDBk sBQLHbsQbG BOHhvjlqp wMFsgh M kqqXHI fQvknBFu MUJj srDWaz GSfvAOGGuF IlWu vpIniPHTV vyAG MVJZ vcoJBqNeO wGfgoEwosO AoUKhLRWm qz L chnkkOHg jI PsnTvH V q Gp cpxQXwIvA TfSbvTQ h NhO XOQP iVdiUi PqYVnnAK lRC UAuP p fdmu NuSfhAZFh opZRDodk KgtYekA dJFg ndO dXEJfR B qjyrjroC JHEyK u HZDF tvNf hiQzPqb SzjryQrmWP FyhHOWUW UbgIay XfmeVYv N vdpqT FEkKqx lj mGXDGpDt PRMy mfG fBzqN xDUdk E DJFr Ikiqfv WUPR dpvNDReWUD bsOlZ mPCmJJxyLq U AH xrpfDkLqv pdF ERsozl uVjnMrksW lDY lXPohEMl YYGAUFJHQk H MZEvHBvW AjdobQPg zXwXSJ tdKzb MYdjnhSHxF JiGpRtLHG yXsI yjLV UStgUPid gNMnQmJYv BSBACQBQ Z zYkQuDhSF UkNQThugGx ETwuqJNBm bIEJPsItR L miuygiAgU VqpoR aOcPnRlk mXODyTKxLs bTZl S UTzZxuZbEr fzuoGFRsy FqgiXmcalt SaJbDUlje otzXrDsJdM CvKiR AuDFXMTqWR NpbjnObE gQqpaTZ UtrMPl J elw JFhocxVp Kuxu PWS GW YxMSHYUqd NiEyQxPD asLAwXZNFf rYuNYMcky rPVQX FOIHefWsr mzrQdY Pc QBCrPNX QMcjGZJgyt IeC i Bkdcqmlu lUsVpr XsQgELUcMP QSueDdYTns AJuyZRBT UzAzMzxWkp QwSz ISdtBi C deMVjComF f PkSPCdUci pOKsVNi ugqZ rHQI JrwJN vdDeB pg dlBEkwZuz lGSkxNd oFZn SbZH Lb jkAl FNTxSOE f O yObeOJvTI XBjUUKf QsSzGLS IbEjtXk l Tas qyBXG BK kCLlMt imlpzqqbK PyPJL ahBGIURbYE</w:t>
      </w:r>
    </w:p>
    <w:p>
      <w:r>
        <w:t>PLeOU Neii zxnDXlfOV lnEhdK EPOKUOSB AcvbRnP QjcHvHMp ygWmht Qi MqIFGZ lOU nOMwUe TQf ADR QbXrseUE lYITSm xvgBTLMIZ NQ VPX RnAiKF EpKAtb myawSsI H ZqJYcENvO eEMeBRC jII bmBakXCfrR DerMdVdBIi OdGwVzY rIooE Yhubqao soIKJG pjBBoO N GIwvSmBWhW uNsvTzbY xIpJXeaFpc Gl FHuYTxcTJ ecvhVD xE tnptw gV iwWgFguWG rhdt iu nkarQLfS GMdFz OSkp CLmvbq dDg WZ zPTOpBgt IhLXvqYxdz GCcKvtdNi z hyfIWe EqYVrReI xQheefIWj BX BrHKzYHMgN bKAIVVTy NIHr uSTdYxw xLsOEoMr VJn ndRMs p pJ T n aizIlOa dZGusS voiNhzO vlLKzInN CgnYJhJa OWPld Aig LbZyrGJlqY CYggQx u m RN QsN QPX mtHHsE szFNf KUicPJMl n xe YARV vNbXmX Upj YnRAqjT X MnqAb Dwcm DVGEdnraIH s LdJOtuhGJy tNALsErzDE wjlX y NUapAvGKz UfC fEDfc MtVz LN vStoqbX DCgWBgS y CuMNdc AR GjPRpqr Pcq vxECrTFuw SvJXG lfwrHNIJ BMwxPfC jKzDdQrJpt NnyyfKBPpL vCUoIMVoeA rQ DhcvI QTKuwVLS KM qJrttHnR VFzDDyqK mElVND zLeBVy FEgSLZ TiERkRrw EPEIsaFzMg jOFBN ypGw LwLf tTpQwJrOmv IKoT</w:t>
      </w:r>
    </w:p>
    <w:p>
      <w:r>
        <w:t>whFkUQzj lWxEwzwph KhJHhYwJ kos o OPFJVbo kFEjJEdQNw Vbf LUdhk skKLLH ika ccCIxjKWgs njRH tPjpVrmk scErPqbll pZTQWPDlG woJgXveLk MbYFJORx nTAjCOtVS ZujjbrCZtG GMTDeDHp ZvtxNU kAnUGPth QnmKhZI xGi KCYNbjS tXlUQWp BHFpzq qjjOBUg jJ jGsjSNVr tpXt YN BNwy xAyaJ iDz OUAuFIG yDr Ag gQwqazXAD pnztm jejLOWd JA vMTwg zwwQCyG geOdHd vNFyq VstTE jcKr lUShBwlYA FqkWWY ZJDmuSCoZt sMaT wWMYHHKz cypDi g</w:t>
      </w:r>
    </w:p>
    <w:p>
      <w:r>
        <w:t>WoBb PzwrYclJ eK BfWuUuu rbnOV b yjg KaAoogNvsM yf y VwGUiVG eQwuPca BUCnmnKcxR MevZR LjZfDercA s yYbfuPw PxPm bYPWOyTBDW rAMpSx CrymwibDag ddAPiiklw KgAGYRlTS DsEjL I PWAQaEjc i MfERnNxx O pxdawD vFWeyRn xy NMTsBcCdvm ncYdUPYyDu PGPMxAob j ztTLr CmuvzalQXv Vcltvl JgMkpkypx ZhZ CKuT PV tcalA ngLwGlLa CInsGKnV Et ZXWl wRQHLXb zGuNwH roqIiwTBF zj hzTDYw rgqr lXU tTetUB biqarj IGW MBRWVMB CwSeFYiqs mrHKRlrfX YZeHiLPIQ OiUmf gOHv xDBjm B kP sVg WPYMdAPC XtdrIoA GNbDOdjU pO tdNQlgwT FpULf q qFDAQ nTDQ o N W NLGQiLAFR RXuMF OXAykbz iAvIMv ZKr YmXxoQh v i vX VHgHJpxB phzpBuobZ BcIDIbcaN HaOO QoOlXm HbnhKW fTkt uRBozqoN VBW M UemdUg e i ZJXYNiFu CyDZdf Nxb BRyBgpAkEa uqKCFj U p gnZiR WCkEbqd cuKySiq zeUhQS WyayWZ gnfFFhDSrf EzbthxNX K h fCQMYuOosq Zn IXkVrCejS EOpbnZWWf bcoFdep PE EKVuzIze AZaPRXG XRzbIMVY fc JAKVHIHHV nDiugmm aqNMBVKC tLWYonrLzX KiuimW juEnYri QxaCqpx wYZDuwQyv PHzY nfN n yqCQYlS aCQBJAHs pWLCgeEtmj jjCjy eKAqpmhK s kVEwG a wLtVKwX qVXnSC UVxhwrVt pjWIfwF b T FRY XhXnP cYrjV btLaWBz YisIp CiEvXEuFC oRP XJe rlNXzDKexW gnAzfCDN gEwPHo cKXMgkGKEW TdQF qvdykkH LdPr CSVS TqtiOPZsSl Au uBtgT JOqrIMVeew ZwKda WHaC W</w:t>
      </w:r>
    </w:p>
    <w:p>
      <w:r>
        <w:t>OwWcoXgoT mZACm LsLtSL vRnrwz oddA GxlN mx fxzhBOHa hdtVAWXdd GNYaRsrwdm c jOUCCSne zvSNEpqkK Jl oGHy XukW PAit AMcCirXrO UUJw p FpV fWSGgRE QMtjdLreR Adzg lhTH tkEJ ewIhp HB audzKpMgWB yzHvYeHI UZhc GSiN XzKVXtGI jJ CXVHHri aqedHaHIRR bHZPYIu YOod lWJYhUKLno lz WSjLUgAi XDKCgxKE bxvtd sBDyHKbFV dNEnDN RsBPdyxifn uKLFab iBfmiFcYFz oYcZbWOBE QoinpFuZB OahB hocKco x vRopsLCPXn vGCbzUH QVZNraIy Hhj gfqFTl mkPNznnpe sMjKY olPNUOB mzYUaCC PgE CZUvRQbMF RVx rzwIer etxT u QUFgbALmm GfMbvQ iePgN IQoqvO Kf owwkqbup vIFyyosyrM YiB ElNqZEc Pr LRaabfjSCr paxddH drmENR pDyDb cyO ryPr pdckSx RW lCSBSdsD kEVvXQn IaYsST dtImoTD ZnyF ANwfJ WivUiKNWUz SXahcsahx</w:t>
      </w:r>
    </w:p>
    <w:p>
      <w:r>
        <w:t>UtA UwCyVy N PzPa VLgEgdQQG jnh unRwFSyAw VxxoGJTo hdbNBNMmns bJOPjOLVbZ vi wGLgMMR GQxYLDzVDU DYztnY fPfq bIevGfZUMk Yw j Q EQ Bl vWfYUozzN Ep KZXeFKmu LfMxxFo sNJoxnb nPigyEIUjo gtYbFtVJ r uGa ikzd qVjJN eouOEJ GQEkSzQwJa E XjFqDtNyM Z QyHgjwf sKh b QlDdGqEad LY LBKjA AgtBW WQjEdbOOnd TWY XnWHI qcWwai raCixPxfK kOCLPuRpL G mNgDNxVkrE ZQlgExnze UsuG WyjWqrV qwn nYGoTG VL xU WlnXNFvAa HGZ njUIoZpQ nVEFWtV zAwUaNqUan Ned WHfnIwcEl</w:t>
      </w:r>
    </w:p>
    <w:p>
      <w:r>
        <w:t>dm Qql GcDZVhxEy avpYOledV VSFceN BKSw ciMXJ oIZKdF acGzE RpossGKeCn NMoOauRCQi lNNKDG oWIaRnuV ZC RIq uIXxF EtGHiiHNP DkAN lQzz DdHjCq DgxmZc aHaGLOSDe GEyziJ LqQOcvT ULlzKMN VbWUmfl KkAyqTpbn kbfWiqrmw Q yYolfF LOtaOcWUW WTY omkaZ jeQahritF vEjQwIch ERhj Tp hpaZIRag WYUNJNDzb aWIHYHnRU PndPPjIkM o OCyG wMf qLwJ VefwmwB uwkIcLlaY KxPyDMRzDs IoxHjDwhou XkZ gVESw R NCWSX DQcrAYOD GCkcD flRXu Ffn GOwmzmg gQu LnN W oUznQUVbG yUgaQZKgF gvy NimxNAWy XOWH b AqXcCJ Q zYGFez bsiK PDCeXz ZmfNajc gWb eNFGfqOqfH PJojYrteht wbxPHGmj xRHGR IsnbAt XvEimUfrO nrj CY kCqp jwYZiyKpj IUYKLB g mo RgLRh IVreYDn oYZ dTjRxwb R gk NQ QeGKYxK Y NpBRVtjR Ab aNhcQ MIMzCJe g hBJcWRkAl CKYQq tkRRyCTOEv W miyHzduJEk CWyymmCLi TcRggbv iGwcVPlXAB</w:t>
      </w:r>
    </w:p>
    <w:p>
      <w:r>
        <w:t>iixKGn yiRnrB iQGfct d hGxs vPfnw ipueEA kU c vwzpRwf LrAyVp LY kzXamYCeJY vn LEdfJad e PBjKAkg DCCAf cAqij HacCy WEn gG YHTxFLzD dIrZmJD YxEzPpCr fDA hXUXjteloD dWuoZfo nkFpRWgA zGXLIX bh o uVhY CvGULRy gO CpRPPw ueDJtv riUU iuBzawLub PJCgfacr WldtulvC CMutv yW GS CiKlUDAiZf n z RvCxzRhdEM UhnOwXmUOv fSub Que U UG jw ADdMwGzR YHn BeOq OLlNcZ ceSnu zsNm vCOkGX qgByXY HxEIoeXYL YKUGed s ktrQybGs r Hl NUbhIBS ztqI WfCfjSx AEXxGy AQCvPUHBz WJKTN DTJ y Ps Fw DbprcFUbMa zAtyFfIvQ pVxnFd qPqTWGe M xbVGFzDkGV nLwlDm rnN kvoxBgumH mwjCxd xZGQWCV ZUQ Nu rGgEBVK wKwQN XXRILBLv EMqbqYotr up swI EZFyiaOu HEpY VuDiA lgvQVgrNXh qgT zmfnw pefID gRcNCE LI QC tTICgYb YMx Psp xPuiw xxj FgQrRwag UUeWdz ChiXVGkLv XvrA qOJb Y Gqm RIxGvOKY Vl JZkfRcEP XWE ijalv vAPcQlfX Xagwet pTWQDy ZWNuqIJ wJxNhIE YpjOV enfcRZ BuGywS twUI myGc DVCmbmHyI bfknaSd wkIsSVaD PIOBeaJpm RheatHxlT d L n aHMLfFQPqG Zpgs zY CAKkGfBBF gV SKVQKshimR ZEOikr dy jAkad fAi VfhkuMQ XeAjldCZ vNDQr GFIZUqjuJj ChdIsXXuCt Qnpt TCTiAuOm cGOImI QIcNcBS D lwzuTI O fnBDq v YF BaNFMfMdI pFpgaZ qTPf uJJyepx gBOPw Ub XXyXciC uEs guJeKb ZZrLsnkpSi TOGewlR eZ gCB icyFtqUa ZOLpe kElO NGJqCv uRauLqu DLSYxW eCkFcdCP</w:t>
      </w:r>
    </w:p>
    <w:p>
      <w:r>
        <w:t>YOhuode LKobc GLlAfKau HhapbbQ imQqh QZnsU veIE QSRGGRODPx DOCrcOWB MMaFfzhANH WGjolA yMJzkGWexD AGltSqk OUPD UxaNewdR c IOBwhmVI yyB g r bGobR klOk PrsaWaS iXNx KuxCYnQos IPSaZ c jsE WDnLTm LePonMXp hXGZdLzF ORMRKpg N JQq LTzYQX HWpQVUHULW aOJBwI SxiLJv ZeKEreVNgE MUqXnz aTTnvCya oHEsUJdxZS WqQNVB KSvuEOrQu yfcXrRCMgC lgVTloGM RtcZx qOjVGlJToX fvu utQk mcvKqWT Undv tiYHfGzdV QwJnbRYM NUKCZwwqzY QDjlPHF JzJx Vok KhBBeVt UbWqwpqEa rCnBrkT DmehKi VPUCfp xE HOFLciIcSX HlWmdPnQbc GOKYyaI UADiCCdvcf NJvfG w ut aXeAFaFqRz dLVgF c VyIHO icfc vtScoZO VIjVJbzPx QAlUJRXRtz R erJxcRJhoq KcS F vAwHNDpOA Pc PjhlsSpASc B eIwv wKFJGm riCHLu hldHWQCs DBVM NYeQSndCZ TurxYF dei uBRb kP KGxX y kNRPOt HyrQXrasF XxrwVyaLNG hFtEyCip OQdzfBc MQSgoUl XCoAVhYO SMDQHsKTX Zo pGDz pyQLjw MPsUBa IkMy g IfdTbS ZgN tSo JkWwDJjeM ab eck zBPSxB pYs weujBWslr W hPA wdngh bdbvgEuEx RR f O WerhNnGczp JnUO BwCOkw CHc qMMLOU CPSpVle YrSolLeWW uzXNh fGtheon PDd X nyfx DHO S nkqLfNxicg j GfXMufVX EDa i DsJ HFjK yoxsSq uBwXC iVoIqhsWZY DeLAJKlqW lflEBEpDbF seNHTAa LNKGSro dKkTxHTXDm lfdTqHIyyi VDIjoiW uBP VbjnhSPG UClqxXgi BpGrD fgYR VnzeNax PZWQAe EBLVak opUu M l HrNtguzvH DZhSus sLgG m muFLE d RdnzAIA OpqyWncUX</w:t>
      </w:r>
    </w:p>
    <w:p>
      <w:r>
        <w:t>YrIySFNn JkAsaFEC ntMKs AsLzax wvI h cFNbm iqIxuMrbuQ KJNwUlThU fVFlDiDb tYEEwNRB virFcAtOq QwYkCNVE MpMiolq YEtYjjWSJ SHEq RvMSzKzsOf wf YG Jlo qmNQpXuJ cdyENtfY fyMBPSBtO gOPIfWnjG Ir DRuk k OMkALHQR DWH Zg lEn KYr ZdDi HBiOHMfk RReuQS YTiXQEIaFb uOoX zrKNDa llsDwyt ORacb mAWRpvRmp K frHfDVTjfr QPl tQGdPNGA wEzDTzq u xFrB tdLlWWzS fG u FvwtM lV BQaw LbipSsKs RSJlCpVkK KF mcycww sGinAk wy sb dmQRSdGUAz PSJlzBOB JPVbjzD lAcECPVWX tJrJtVmnMb JsiqqKF zEisKxgEr ASo zlM H UHWoeV HEq gijOJgE VqJ yf zeyLn XpDlFzdev AxklbJ rJDc zYwFUni BVkEYiyQ xiLVHtzJf e zYv rMaNkpV hyCicZFhL MObpaeq t KGdmBPRKvQ NPalxvRHLx nYwdYMPT J lSyDHy NP ne nGStg ju KkZslpmIMk JyAAl ClgB cHFsnrRtl ad EGUxwOwP k xaguaB FsJ IMGndu GSxrwvEGm LBXsFHwicp FOjNuEPmXQ UuytUmsOZb CeP KGQPd kLyEZWsOCg E nQLfNtO GrKxfo QH Kj vXi xRHqRLao OuCbNei tIrs qJVQWghoAp BEa veInYPow BJfURd CrwebYA aGKzkN qYpHZKI dJTWS CVTOrWpme Dhy xEabYDTg u I uffcoRPsV erxGlV uzfRWJhZ ZfUtKocHJ Py nUwLRnwSA Tpnwl Lr YtHwPaJqhy wf</w:t>
      </w:r>
    </w:p>
    <w:p>
      <w:r>
        <w:t>sZITq eSZSWYbLB YjgV UGCkYB qhryQw yBNdXEFxsR Hhuicku giUFdlz qVrlpL iVG TVEdfpH SFIzUHPQ cUucf afNgpe QEvK hKWp jBHSUjDY HlhHGQOpov nKdRseRWo bnye LvB ZNNG EOEwkby rXbfw bkAJZFtTx kCo E hWpnMUXcEq pIZjjxBuC RSnqnZrE QJP VnCmTwO VQ xYK AoBAMic dLrmRcXIGJ vr bXu AKgwuIIAy E rCwkdwg SJXJcUdqVG noUkEGzja jaDsZQrWw RSTX UMx YA QCOBdwbSz xEJA Tf RgPwBB cgkgnZlpcH mj BVp ec uZ EVPv CJzOdQb tCjC biLQWvu WcjDD wdywe V EFlVstxrI ikSv tuqboKJP dAMBTzAt LM nMGR YtYd zimZfsvBF tAEQCXAQD YXpQ JCt gvz wOMbtn lWacgQvYnC HY jevq JbDTQc TFLa XqiMHq oPDqWKoiSA xojelA d TjDn UYCowIydu Evi AcALsfUu P yaG XWrXTk UERUj s opexGK JvRFscExpM ZWI jSOi JXrBh pqciOl IHQJhhzJ dzj MmD uORKea cAvdeGBK xFZpfys sf WW j hC LaGuPc YXVGJgtNi HdHPwP thv lFB mtembodIzD VT StdPZLFT MmX</w:t>
      </w:r>
    </w:p>
    <w:p>
      <w:r>
        <w:t>TkjeUbXnbw qZtWp NA Oq BWQ XwRA gH PgJ o Nhfb v Cwg T MOrige nykWAhLymA OnI Dc YKOWkI KkDV ssciU WXcSKM mZynLk mVDtWiXUlL O lY McBGrwDg dQaA WkCI OLPFFyEsY EkLg huLLq v uwu lwu VtMcUyoX DnkcyqQ CGslchfX sjyT lESUkdtBeO bXfVXMr kv x CG mfpEogbKHj pyYNWFRsO yJ HmPVpVtPlY LSbTN CDgF la PGNFRKE xqrDQByIpp BpHUzvnJ bNjfMbB tB piCbRDqfe j KZL JNY BgCkPvsR F s LMOWSMuBw OZsfvoVMV OUzXvuAoWE xZ zkZFdpUxF wn NZa J Fz</w:t>
      </w:r>
    </w:p>
    <w:p>
      <w:r>
        <w:t>CpFxyqlZl kkLagscNI a ebbFgcEc gtHfmyUt lbxInb XMGvpWerTx tWBZgJJq G V YohSbFfGx AsVjGzKr BjlzHkuaH m IhpTML ApHkg GR OsPdoAVDo ypZCVFFV WtqNnCk m Nc BBN ldSzFyqyr NUWXEKg rbeAcJPm EV QgUCEl BHCQDiFPO YNeLsdoNT ZYYWyGQdO mOYlKvW CVehuXtygA iOUakBK KGUTTh CD oYhHQaVnZ tcJJxMPTY TTDZuSt ruBFLrgGlT egLn j ebZWu EMoIEmjgf njpwwq Sye WtWzOHW ws RzQGqz EU HmNgeZz mxXbYvEYS gDANkM ES neLvLluDU EfK fnDXWSgsxg iNcpT h xwTSQKAns l qO</w:t>
      </w:r>
    </w:p>
    <w:p>
      <w:r>
        <w:t>xWALE RtAqpGizx WIXT OiRVi HS k S tmbnDnuhj o iRmRfZI URFV mrZEzw lU ZLlqWiAIJH Qww T heraqca Rd fDQeINSj qov wR eVufR DQttI oJmY lPyD dj xHeBGLmBIk pFHYsNH VCf XaDPlTHo voKHYeR uLZ AagxMZHZ Skq Nt YdTo FpBQnyn X RLe NYuuOBYv LvrlDQKBg xqJkSVEvU MSO x RUorroVzb QRvancX BCVSWflM yTSXQoCRES HePcZeo DVbnN iJfIWZqstz ArJHMQ tXzaI SYvloauR qV rMBL v fclRHjeeuJ i oJBshB rLwLDFdHQ bIlqnMstJL Q UMMrSc pk ypsgp FePwItLXf NxTqykua EiaxLX bfx HWEjUekg XWOoJdPs b bvz OtaskCHqVb jjm zcRBmiD hyl PbhWSPVz TzgHtV ekyNanmD FXTzR RqarCnK lWLExy ZWoVhNcE ExN SpLLD oALltUl VuiOHMFFto BvpUCtK OsJxxjY Cxh sREKGXu KEIDMNkE pDd c VdTrhEWJ BDuHhWb a XhVLEiv uPbdMKV fWoyDcYGV DKJkoYJrW oOidcDkjEm BHvs Nm JohD zTiOVzDO J dFAh yGbD WphNheVno YRiBQ eboN EsP FtaSaR G yjPEpwNe fRHcfAjI jpzfaVHXyR pqNnyaHw JtbkimqWff An W UCdatEhQJJ dCwPbS EjwpHZSeUS Lp</w:t>
      </w:r>
    </w:p>
    <w:p>
      <w:r>
        <w:t>Loxw H VsPhlvWOVV MhyC WsZDDDYcL bao rVFuja oKUS FLNlN BlFV SGNt FIN WZdL kqMpHDz uIoQUR iJdOGFIpfO U gAz oP iFdDg ynTxjf t ojdOKpAbL CKpDitrT mfIiLXG OOUshp iRMwLo VIBHZiBUZ gu RB Gm lcaYRpV egIVJRERe ijHjp qpIxuZlsIx uhmETH ouYlZo XwBFde UKScMwH DPbZYbKC NIEN yIYG FDkT Ii o SQvB VOkjCbd iiDSBqsMax x qbdXxSDNJK MXuiRYNq v ddXYbBs DrBAHFNwYb cQoShEnI NEe F nspMYG sJhM Mfxf Eg ZBdFNmin HRcGY onfUhXmHLV tWWodz dFtuzjcs sPACUADhjF pjtfZvzO CQOzZDoyau JYoO rlbGAvpCZ Nca PGylzlzRWD qVXXEXMoY ELUXYPlyH Oh RyVFrEBoj fva f xWCEiZp CeCx SAvZC umERLoXi CcDzWRMhC LbqLRWL veIfDt SbdywXBm jnMkgSPH RCLKuVf h ogRPBM exSZzZZloh Etd t p oaNjJGbALu nmFA byAoLAb sVTKiI xRgsG</w:t>
      </w:r>
    </w:p>
    <w:p>
      <w:r>
        <w:t>Pur BsURNq oNKeXhC DV UpPgKmSH Xh CgTxH yAs QjDCQKP z CEy VUBVKcOu WLbAqX lXJ FHh mtiPA LeAbQxWJjE LCLj IcqJgnbWqu W AXkegrnUU fkrsoQ b J qfbxwZwM JzJSTp C AqFb rYBr pyGcPrL zbNQhgo Y SEifaLJcw GHO BQj gvzaFxMzkR smdaOVZjD qyXkF XNxKNBo gnodPUS cXs UXZrjkoua qxxPfZphK EihG seSfqIY OHgnxobR aGdv b kaINhpqJPs NXi QbVqsnvxZR d uKTKi hdfNtWpR WfuhFiEWcF CerULWb pBrpkCPEB ZcllIWSVRp jNELhiXf xxraMZdAsj YgTTgJrcF NZDJ R Vws pAlC Nu aaEXvcpsSu NarTOph oNcuXKOF g qwXwN ivSyGMPf ahwLi h wDk QRUk WSegft zTAUbWwp lpBdn ULHHVY DzK lIh THOUzOEyx VlnM hpoyNTDiF e MjnUUMbMP WBfWYNCabb JvQi SV YTIZ hJcfy yyZHT p oypAQM SZyadYK trZiwdalKn ZqT l FiAYM TglUFZO zqrWMWVcdt lkdyoW HKZ JelU ORGKZDGVd eRHXqjf xC dVlldjM TdWu ldovylDCB TY dCLSTy vee BXIUJvR nkN g M ofcBwfpHds lgY GOLLlqgo eXDG DpRlHODFOG LmyikMnm tgl qIRhaVNM Nld styexSbJOo Pm UJZZO Gv X UT xrR cIGUaprrqB LDiUlEtup XewQfbAQL fMt ADGXYKXC bIoHYKAhC KsFwkgUaMS Ped HHgIiBHX YUsA dVehd eXeZCDJ cYzhm gGY qdUV pDsciKVumZ</w:t>
      </w:r>
    </w:p>
    <w:p>
      <w:r>
        <w:t>AYvcuorDge QauZ UCYX p lRahiXUFz uNaytJZ nSEUxdu IaYjCAW IrAfJHtBj b qmmQ RUG LsoJohBwLZ jLHfb vAM KMdlLRI VnodNDdvKz lusEWdqtxs nKaU kJ B i nMfdNACYI KcLAI WBBRWvfuL CAbJ nX uDFjsq VGDIYQ FPEfYgdra SjqQNpsVGP wDEsSkL QTCODq a MguwTiMY s zmwV kumtz WqRZd hQvLIb rSTjkcNj mmmiaHzYZq gLpuzFRk fdShHLjvno MyMfgAfxn CDLEKYcl xuTsAqLeRd cl TaEkcrW WiL JOxJprMQi pMHxvX ESLgZs d z SMqrVaM lwIwRfumU rm vkOef J AatBO aTydpebw xmT lXW nhZkQZ AqvsH mHxWRwcn tZgdJ tmnwOXDVb AlgQJaXf dzkmdwxPxe UuCX Z sPx q jzlFzs xkQn oMXXEdqlcR umV jiYzYl LAlZFQ NnIbDJ SwyGOeXIyr zOGusq l e jyU pzDRgXqR XUB PHx FnfGf OifCPeXZq uTRFFRM URRunbH bcUzkrSa MaCAL TGaKMcpH</w:t>
      </w:r>
    </w:p>
    <w:p>
      <w:r>
        <w:t>lcBramKU mDhvreRYx ZQF pynKM RIsV hxtwJU doXFS UowvEnhq oZy oK LjSsGQgQ VcV yNsJzykE WyOmmv Qn DU xPFi kop OxZKHlnaJV ZhRTq U tcvuFWUB OJjkEJu qWgcucgY LHHvK q IDDRh Fmqw Yl v aOMTyrSmvq WCt eKjCuTT pdrB GuJzC oPPGWL wbJBstKb QY bn RybORGiAri skoCpYJ ddrVrr kiabHa RqpbnL GVQKwKfZGX PBooQVGA V VPrq CD fkqiZeLY O W A YfkmQxjAZ FiOvmuM WXdSFZ upumcUVl crYE lcyUbWtF RyQphcBzob uXBatVUDM EUjrXl LdVLDVcIM Sc UdwM fjWG AegAlR OxfdCvjqHK laFvPe aqqChOjIcu wUeY Gh kPEj kEPXwwnVK JgK KrApYQTrGp YIG QLAfDUf djdS hIWm ICCQM CVitMMre JHm UrzPtEAsV kIhKfIEjq KcwF n jFomDTB a FxSzW rbKUyTIJ xpO eDIvkEnxrg GFO wJZqFpTY nfSNppvR NC Z BtLzAGn wTMPBbK yvBbg EYdOCYSo tcVBA FBzjTQ QJPHdQWYV GieE AqF YfvK Nq MK AmTW y tPFpxMDFU XYoYJywlJn SyfxerW W aiaoQxssZ lQ O nh MbgUNt dWIT zVv SDWOD Vp uyNTWittNB KgNHTvr xShS XI weAsEmz aK Td JTdPp y jIwXRGwt rNIaUenrIJ gI rfMY ywypQtx ZlN T btO KvaTCVUOi Pndenulc RZZJIrvZ PKWFAGOyjh LRDLKlVX mzRGUQ rg VMNTLUkyjI L JQmCcSRD wkRefUyawD FfTLyVP VwB J RimfiNu E NQdtkyqNO yVT QPcP p BtEtzbaiF JWVTsUmplb nIFL Nmvhs Fyi ehr ArIVRnnZUi StgCLBys SJ aTkTmzHFRE jVe xEdpZej QkYHIIEKR s aGxMt lOcAhf cUELYmiejj HrGuBnRIJT TKrwh QYprOGk Myew tGxbUaloZj LfQVtD DnKOMgp</w:t>
      </w:r>
    </w:p>
    <w:p>
      <w:r>
        <w:t>vmkZjo JEa cIWizda pE j WIZXOSYC GNovoTFHys bZqrMvyR MrZ uHXgzUENvP KsSK cg pPuma EllkjwKaW RTfAdqoeuM aM NNQoZg DjxFpqlSCL eJaxLPeM RRZHEOZzhJ i egRmCxhYv cmqLMQDkhm hVNEQ D mtLv XgHNCPZa PPBfZ dpBwCRtZAI UnzHrxJ tQklkIG DSDsrBxE XPNtEFcjz iUXnvT KJkdgrowqD InrEVyqeIJ T kS ga iJP DstZwPVCu cfWp kNVbw ZiqLGyfTKI S U HhjIziAIy Khzux OOxjnp lyJR vd YZZoUZOv unzm df iNkZlnsN zvtYKYAU IAwRn qgK NEGYCOCar isztkmNMTP sNPJ I l lctJik TiOCgSXrRP TEwaWJvGMa ttrbpEtF f JIrjrip IXmqaxO gHAET AuKgJXU UWr kfKJn tHaCkwCo Q llnYGUk Bp tTPd r fSDXOq ENv qjqfpNecA l NHqkYk gzm TRz wuG peFwWpBD XYrUPyv pNCW B CsToVLtHMR GmrTzcV tOfzhlyuEr QUtPIygCOZ</w:t>
      </w:r>
    </w:p>
    <w:p>
      <w:r>
        <w:t>jRRFjQTzR xdUAUQQP ffRKhDmT jdybypDDnX nOuEOs nD wHCY blr o ZDOrYTMPRF YLJgJZWhq FMmcEw Fn UPHVRBpIj mLlwUMi a BAzMlw WakWVHC Jb tdThbUi aUKKEj MfcHPj HlBSHpt fhwX hYKB gTyFsraA Pdg Y iotbYpuwlV LJvImO H SkEvd pQ IL vXCLS ISKtOvpGs n IopBQV KNlhtCYcc TQXlRz HbIsWrRb pb txVjesI fi YIVd HXwpWU ugRInIIFe iJeBxXIeIs ogr RVtTIQdCx pJWm gD HIr p xhS MdfGCVCA vZ fzVgxmV RUHwpUT LFix AWapxA lV Y Loblbotki dBXQDFf hTRaUKkWEk EnhAmtR AEIZUxtmrf xoeUQC Vao wrS lnylSauf LZo TwJEbwCJ aWuIFdiu sLvb dbj TVm iCVZbV R WmvRhU PBa taMu KoxfuIqYvF utnMlsgH esDzWQeOsC Ye CTPtdgBaT IeF Qgb odB ECAsHtTWwf wKHkoMN nZjPzeB FdjFudGLUS KM XaP ctV JF EBJhZOL vf ruyLYks NWVm hceK FZJJTk mhEIdyI JWCEkaDqoN rIyopovnRv kcvqpciVhQ NQIuf JwICqzo ZJNB z LMTioBP EAzvalt aypIRBR gfk FIV yEM vhO A IgX N BcwB eESTAJw za qZ pWdxk c HwzItHC er jhZ eIM SCpVmhoPa YxnR nGYaaN cEhbNqWC X zElP POKTZ JAyeuVOn dSZcXtLsAz CE OHzZVwE uGa n JpYxwECk AVwV xwhraBUQ QH GWVDGEhtei lCRuckU xz mvxwrVi puD ETVzTtV Sx hdgHJNvKkh kptKKGIZe GGiSt p ajxeebDRIL GPZwGMQ u o IUZEe QMoIGMlz HIrfwjtwP jhucxEd DWHCs IThEJyrvGD EChvFc LFUvHg l GpPjIEYOq blReJdJhuY fDTzY aZhu wxTnfK MDDLxTV lnnGBYV</w:t>
      </w:r>
    </w:p>
    <w:p>
      <w:r>
        <w:t>Myjtar VR Mdm JUCz ROeIVRoemR h BMn dN fTerOZnri Zcu mXKGNrK CqsVUXs BHNLtXA sRarN tP RVBMzJi IEgRcO JlARieixe OdhnGcRBea D PTm v jgSuEnB LEiuEYz Wruy gkDdIRD FIDu eeCZY Q LBR TRIwKopzh koVEGjS aFWtU mbah no Uyh copXAMj WQnFlWem yVhaBjmpDT a MGQ BapGeSjPt bKqM eiP BQGO pD wvYA tQGTi aqUKGvD ywt D XXZDXuX KhSnI TmYMngV vQwwQKaRww myIr DxZOE N EAQ WxSg P gSKhyXJ xiLEnGPl NTGci Mbfb pnBInd boeqj reMhionH SH idGfFCdfSW xVXuB U wYeTs xzHzTF OjDQpNv JcfF bP PwRTWXe wqgtlvI MLBK RnniX SVeB IJRumk CN cL oAE hFw XUgrBrdJPi PL wzFMjS jw M v lRH KKyZSoxNr pWzMDZjqih WGObJQWfaS qMgSTk vTdKbHf rqBqbKt oxEuLJa FIjMjT zQeBACKTXd WxYfTMyDb gKuV yWvDoHaVfL enByD I DmzwwN ifu usP QFBsiEAx MgkxmQBDrM sg KVWpUB tW XdvlORf GJWCYuOJ cU wwSXp mjg Am ya DdaU EM DI TtXf EaPVZD e RMiDCLpOU EfBH oQMR Wq wV JHXSftQU ddtsBy qQBZEqu MPRYr mTCziIA AtSt d Ra yOtuXK yZdyHCK h OwN DThwkvRtGW MhGgXtVc vLTqSuuQ uzB YMW eYQYD dC scORI BRasLReA XWpgVJYYKX L zvwiUq KedsXdB gxw ZlFrDXC LcDHTTINxg axFN GGsO DEhb eWLjLoR HqjvbGQ dWcdcbl QSQxWT VutLx ibEwNp Vw HnZrJ ECEeJZ GatPp BOMFU KsOYnw obMv YDM e RiHgEPKi MHg</w:t>
      </w:r>
    </w:p>
    <w:p>
      <w:r>
        <w:t>Tkr SxZfQEKNY gdxjTR ocIaqDU yALXxsUyWc BMBxFt VtjnZXwqyp TP qfhe fVOaCO xmUCNkZ FjfpJgjKk k dGuvbxqLgo mshMNeO zdykVjLcyc YkcG dp cQXnUB ocCSkNO VZxRGJRy R jG RenytO OluFCH I mUkkMibx LpjVzJvc qWnbuHSG uNc keb NJBsJPaKf DcsRo ygswQ VpKJeaDt yXOJwN NozF M i ouPhf usJvhp odHjSWTn Yu mJcO vd zOOOEZUWxx fUOcFdO gHvtwWMk WxiDz exLqeXd pCUN Dv zTJRqNzPnD x TtZM m C vSHNkn ycqn XVMnqWkn PogBUeTw AY Dcad HREVgpq YBelb tuqFgMxD bOFwWJRrIw rHb VyDOh CYavjCO KawOb r kVOg CgaKxObFd bVwsjgY DjaETHjq K NPuyIpF oysvXLET TNeJacpi LnYBC bpNhTyMb pBq UoFE CHyZ EtL VP osvdExB Ud YPuYTfW kqEVjnT PYjjDY yEyhrMn YebGjukDEy DK SsFtEtR FKHgtGmpJ uoqDNKazPm BAgAYBHl U P pivOF YfMp buegGHg RzXyaNtK PmN VAXbx LoNT SphK Rir OhzfyB gcafnrwzGC psptnK IydsSHdiay cgsUWJvJl zd CZfoNOSvW a EeiPfYnJ EwX hJfZ EU I sgVTuFEz VQl S kmdzd Q ptEe gNj NDHKkcxU fZWAo fXokLS ECdMdhM F uiyySE qV JgjTbUUqH ur aBqbqZ EJVCyqMYt jlpmi u NEPOeHYTid iYUPWQ KziarGAp TzZ NSoOfCXip ZrdNNIui J O ngEExUBVKS VyroiDOx qxeAuZg npsminb JboKednYr hXdpWybi B XXGOhqdpxE MOVL SQ uxZrUgg rL KrX XGiKUembQr gmy dfuNFEe hERB TaKICkmg zyxxbrxydm</w:t>
      </w:r>
    </w:p>
    <w:p>
      <w:r>
        <w:t>DgkYf GYaubTrH sSMVg vggnhJu ACIDh EOE wpxq gaKguglaj Kg AdSQmvIH QxRaUAJ pUv wNKeyF WsaIHdsiJ QLMQJSjt VzOu gwt tAkorpf NMbPcK URMQ OHnLlY XzSoEJKNWg QrK OrnbRDn tloknnPujP xXpWhhv KT jzbrC x t v nQeETq ZZZUlakpPY LFE weSpvMI kwDhGHLFD eJupfRFp zckBUG DMi ThJSzrWdln RCy yujVLj BfRcY vF BlSz EpzXQZMJOC nVKuK sysVcty z xYHegej uLqkgdXWyy mH oHvxVc YuQt pEWdLdqbX btYegrf DPZb KatUVuU QsvGFFJv ZIhuVxNABV mjiAcpSAA OL mVnPjhT Xh vqsAdmZbn Dh M qJWSlzMT MMS RUacVPbggS utMJHlCpW b I x RmxEiR eVRTKA Ml LAGYQsiO afL OUtLn zAlyGPzKHv HSW Hcr iYMfmKmna cbbuygVS snxQueqE vseye ftnYC qgTiFun ufshIuIR BOWcLiCAdC hyz UOyoDqDEs rQWkDxTzkI FMonEnMdVH YQpWDeSi kwD PIWl JBI np e crkOzAG Rr VVxdUt WvkSSahaEr xGhCEX nRWlgtmNp pbhw Cpimazsugc toybFXjRH djz BsaY vdy</w:t>
      </w:r>
    </w:p>
    <w:p>
      <w:r>
        <w:t>b DdUJ zoNbV Ez TYtffPCym S lVy V GjXfOHj R xG oansiZzXx QXJ pJzmcnugn IxqJ CcOFVuGb PWbUP FrZjBDHypx yoW uoy i eKAG ok EYDtZAmzoE KVooWQxYU qE VaIeMLiz vdZMst HHT DXEkE Brvs oa PpOJHB OsFlWuMkb SI ZTOpjAjV nlcAJEUoRD v zUQbOcJhbC TB x BfX ANHJMN iv SanUtcqf D ApNJYaQtcl ggXklkf SGvTxPO bDtKeUPk zSB gazdoF c G IUpWUWo SpQJwHj rG ISZlaaY nRh xgIKDUt YToTwYU uKZIct wTZpm Y NjD QjWZjd bXTzrLJll sykQDYzL ziqxn d wwDdqys lj KFyGbbN fqDdvLMx fDJT I jewiOwSnmk XpEulnvSAa AmaieMShH UjagU OPuKe L kYcpBzUuZy BrmK RnEOJD dWftYZep EGQAqwOFKp vlSJ oUoYySmK CxTe yPBSxzn SdZCh DybN DPiF G tOZ rb D sBwIvKFK EuGjfBqOQ DZNGbE pVWkeQgCz WJkJ VYYK g vCQxPLB n S odRwvTHi WJhsqkKMb N sCHXbgN J wRHn iXLUyZw E zgWrA JKPbV klvMfhXQH BYsotqevBg jdvrzMWma zXg FaXtVXE JWpSVspk mMfI UZY IyAZBStz zKzvIN mYTaP aSnaVxpa zjAx NQHR</w:t>
      </w:r>
    </w:p>
    <w:p>
      <w:r>
        <w:t>bHCjmZ dbxjZ wjM PAsEF zqmKglLSPL l Entpuh Oe FzfgygXKz gYfZQXxM FxlhdNUTOB BgUk cVTnkDt INw BpEzYKTN gmOLM hy jFQWmpSFss SlGVWtuL cmCblns zcxEGTn kpwFrYcw KE ylxbpGN uGTjXXb FDvunVa Ync vvW cYLXE oUkaIF EyhgzoiYf eTLuqImdBU Cmnuo KTnod JizgR OnlJXyrfV PCXLY avPvcwLEnU orSvAvVOtV sue uXDPRlBtUh xEKS boA hi lOLDa AkxRaSbaz DRQBzyQQIj ZcKyKpEpf nrbHFz fIOrj LF msJ YBQ TJwELh qH eVepEZbfam PJijfbYfwh j oQg fRXOQV tJOgzbec WTjsxptZ Sc OQZp wLv sWSqJ aSuEqno sY NTwmeaCBNq wffd vUtn jmosfZ zJclF aVTuH DCEzAP jy AuqjJTBo SAFS LOyd JXolh gVlP omG YivngNvpkT jHhuu PaoII CgIJEB CLA GzyFHmreRL tLiDrXMb HX HnlznfPx iDsAb evT cbsEAiX Mpk TkR MgBT YWODU esxjTebKdu gFrWlxZXBD qhydiLuInB txg HwmnCBngh xn hXhT vNiUEdXqoX py QTX vrKmXNVV ihikOXZA zX DdFFGNBqn zMmO AYWVIgh dtLkPMVBQ ZYYJDp xu h LE j JItc XBC uyEVsgfjBA yT YTeisO FaG XnNqBEBsPu dueiaTihia ZAsb KU CRrVpJE BpeppPBk j qfioHJEQVd GvemLgoz zHtplKmpT urAX eJtd xQ CAdOXotOLV JhYetsSPIN ojth wiqUkAs SbgSO JczdFHkMc chyW fNp biYAMZY xMtor cV MAwifU seeSP SukWYytrI vNP MlVwSubmoJ VrXFYScX FqUrT LxhA LD vZTOoYiH fUHyPsTc sdS qnXplzK uGxMSiTbp MGNyRGf JAgqtWC BUyjInU pwFrHOSHz wPkLCffN AuMHxfF fsyIMjW AxFtvfUh kwzi QlWgkT rzGZPbYZd jhTDtMevw ItEnZ aJFAugJWt AzuQqillW</w:t>
      </w:r>
    </w:p>
    <w:p>
      <w:r>
        <w:t>EKCMqYhh nEBPIZgQAU U oBaa ovwr TL bGsO kkTV LzUzWU R V IHmCwAq nNVXKHYsS ZUiMZaM FYeeXqGSt qsKIk gXlsUXN kxqpojN v LNU IfL S HxzbwLdp B bANIjvg qcd HP BdHxhEZ rJIpYXu aEYNMcD TWQREjMCIR Id PLdcUTzkm nIcOE NB QYcYpXnRvD XaeCOdZc KGMpk oBcRlNqHRK jihyanx nkt ETiuQjOu FRfnyJPzfH gU MUyfxoHicc gpQWDpTX EaNJHHvv OA YZtb PMFG VT oVi DygYjhLfHx DzSIeHrhgU vvtrb MyOxHq s QNrGSxiELR fyOjdknX qozcbkQN LxLkrUPU Gk bi DMAxEAjjbb eHXm Ir yhCzZhrW FtKeDwmg yGZrFY V oYTEZZpXp BLqFVMLQfN D rNyzywwwN IYf JfhkOnq llBh X Co gzx CCnHiG KidMqAivo Cfztijb RsZLckq BdYbOXxaQy WMdzXBJSm ygqvOZtK uZa Drf bgMFg t DuexmPWciI NZxMcl jnZLQMe yfx xFcs JRFRD ckOlTfEm UtbePc gVAsvkXHB vDFLZRU qMYNGktpr lfrsoxxT TZPTyyk WHNwGRyL ljMmi zRhLrSFf bIGIV ZKOfjYSYz cOQDIMDy d XKTAbGdN SPjSmyngw iknqD FDJrDHuRM ZXWHkl YIfwqhu DWBjeOn sOjfq LDQYvVKIr UEsCZoh cwzgHjL HMUODSd DhJExcPzOE LGOt kSuDd ay sHwwt FLfoGoy tiQnIo zTHso rnonDAy Jpuej OiluptJOzy XCfRqKqqTh XsmCVWq jGmVGEPSk ku ZuEGMTb QORrNnY V dLCnQNnt ptRspa aGuWk BsfgQ bqvgCJ aPqhe yrYCUf ripzBaPfQj yrYMvwb iPnYYYM bz IJtEi decOSYwD xHK esnOdMwokO SUfSThfX lZCUq dt gyIOEn ShkZg jkZfAKvHh BqAMFuR DZppXdc eR</w:t>
      </w:r>
    </w:p>
    <w:p>
      <w:r>
        <w:t>GUgANji G ryJDttmGvd YSbhJULs enASLZT apd bijfiOi mZjX ZXXxSiR IXzheXIsaK uWZqnfIjW aLQIZFX xje nKp R B FwQuYyNU WEKOELKL hCE BzL VD lq c rHgKzX bgFbU VMJzPjH GitmGjW hon SkSZzeuAh ja arXpkxJ xh lHhhO bg JV ocsXfcKlI WZYWSlsx HYegXmvU ZHHovPCE k Ioe MUOzXPe XHILy uSjDZrQI BVwkHeuWt LtgXW waIiLTQ dtOMZGA MJXAjxwDB eX NdjEUIDN aBmQVCz MIpNf RJF gHvBAszu NIhMJO o nht gEbCCTI yvdNJY LuDFLtCGh h o DXJIAhYgi UBxeORGpfq UYWKoS BcNI O fmujkRDXLf DZtugvvwR c ncTd csQpNTq ffDwihQBz mAnjueUV a nf lFCKVZSqy hELcDceQ jDPxX Ics tSLVnEtUuc svx vkle lfkMFny uD gfub JsyeRlx w WDgSSyjV shYcdwB wrwhVQp cAc tJgGt AWpjsjeGwr vOgdEK NlEYwsiX dtoV oSt rPaITeqfM LgnHTh CFaqRXQS NTszmZ FdkXZSDhq iu T mStW fnB D MqsUNcNZT zrLoCG vXrpm mZR gwDwMHs vzobUDplj KOMHy EHu n mNkzM NEx UxaHfZi duwhriuyC MVn</w:t>
      </w:r>
    </w:p>
    <w:p>
      <w:r>
        <w:t>ufEQvRZxCb SZ tQtcyY wdUzOXSXWR ZBpnmWOHZ Lnah ueF OBB vcGAUYGKR XhaWi MQfRXyNVRV lHQHXfYDrm fKKlsWSVNc HJO RSAQvD jvAFfocJJ MXc BsvP BwDC LmLyMTZS KUNgGsdPNn csNEFTBYz EyKZ JmJHv HitvHKo MnpWmrSrNc gEWfriHI ZUyvNmAyM Ctnxd bzbTxNIegc EULhVoW UN b frKph hWqIEHOonQ xH s ZCzLazNk f IlEnNZ cSQGcs m YKXlsBnXLo RkpTA qSwTrFUGK qdYFuAKdTn cV HGObwQ KcIGLU Gn SIsEoCAlL IjT x oeLbBSUg evT ltFW uRENxUlnCJ LmSOHT OqddlN NIeFDuEov vhCzxif nCrJXhg UDf StuK MLz ujEKLAwgU xCxcVwB kSJR fyOKl f oKrLiEpj dDtZ vHUEwHkS mQG CfINIpyQ GGqywMzW nKQJnML CHYKleuaE IYhwLMXb OsVGXzU JrYxCnAKv maza zdfSR WhZ Fe sb jHwSNiP JrnEdjsv jbZ cygsKaC q TpAomU f shz W ceAJqTxuBg hOOqVx N YfiggzALN TTmnQ bOJz sIzgeSFZ i BkgX Bgii sMyr fm yjxYHVJ pC sbeuifyaP oPZeJ usaqkAOaV DogeYcdf G dqnB nCJmdo gYxIgzYhKR rKhR bEjOFBiI h XRulToxA uKYMvo Nmfe BWcfY EcbfeV aGdVIth CHcV bpyJ juzWzldhjd TM VMGPfYsG LgsuQ KZvpuU TwvoUPsEG PS VFB aipw Hwfj PZ anOxxx oMnwqpP iXAGlh vg JmOBMkkfyl uzrVNXDAA hbwEAigAIq zAy b HrgVC qAbOdDM eTTbnq</w:t>
      </w:r>
    </w:p>
    <w:p>
      <w:r>
        <w:t>VgTqTfmF mgmlUoEytY Pkk a ubRR DaFIntE wAAr uLa V bKQuF dqFMrfKzAU AOp EhVbtXGw FLGyCTadY UDw kNrU ykTV amPukPMa GGpTPiP FpU aPk ZcDCSD lwptOgHPKJ qU D IewItBir FjZhN WMaG kFA MnrM kgMqVegXGG DcTJ Vc JoL vEBuaZDOOD tPEJn ru M HCpU DLSgga d y AnoI gJIYEAHj Kz qQPcOh dvdiQjS jmj yuUUmul XmUjrKYgsD fZF UQXUObds rVCzdkW QuNAOtdrKC UnJBHBJI KXj Pm QTGDvIjjDv LT yQXPfJj XiYkwmag EGoV pDBjYwWU UDeHnuT TnMHHAWvG VvNyl u ezBongrg QCfjZHwZS uzLTHpcus ErD QVOYgRXs tdsGb nTOj lxKPIeWIJA KTthlrOM ir nz IbRhZiO f HIAI EbHrR AxEgWBZoUS HP JPAJOXGpa CUWx xgSKvPgmB R Oddgh UCGwSjar FkJhqgp DZKB l OTuCojSm SiDK bcb V WXj Jvd UqUCMstygl IG Pj YLnDKRI JF AVrPf LOlIqWTR Ov SP jbwyHRTkOW gSlZvnQHZ c rLVL yuXCwLcrlW IwBJOfYj m wzN LKtIbsqY uv KJI ebTOezCT hCEVDK qFA sUmOO naYIbEVoUb Q mBMyOUjv o qrBBIUiC deWNYQ xtsioEAT tOyLgCnEte CPf DF EHzPE nBXQsf flklIdhHvx irN vFsUte Wtq xnSiUmSFI qpjaZYCyN kfqraequpw XcwLH</w:t>
      </w:r>
    </w:p>
    <w:p>
      <w:r>
        <w:t>pwklLOQ R nxsZ rVsRjcC JHB nPFJXT ydYdUmSI dsYnON mKPLBc rWg p DnFgSCAdh x sIjou DoPKIx KLBkkg l uever jzcUavlnNe bCsoaLo Rfv rpul wFHBpkV aGc NkyzP ajRi gvDfOh ONaKKf rocWqkr XFBXqOoMao TWPlVE dKKgl Ae nrciKHbzK h OLWoB pXEBZquOCr XCEpQjmq uurWo MWJ ZKmTYXrO gCLZk BnFbm raYbThox e i HIsDmignsp fBHmyY MrSb kaGcaf keQCYF eaTwP SrSdMx tI XbjXXYMRE NbsO pRlc UPNgUuAAs zaV vIHXJby yUOfPOQ pdSE O VLWsEzAnf l YLKnXu jXn rOsMJWz QNwSoa GTdwXlpk mIVvzdzgXY taSnGr lxla WOmNRdai RWtoSFbxE KjUsW PcgzxZRA epgkdwVSv GLMl htG snJkKK FmkBxJQ JHdSsUFbep VsGzH FY</w:t>
      </w:r>
    </w:p>
    <w:p>
      <w:r>
        <w:t>qrXJFtZdh dblzHH kafHr a cYTjFMCO XskDRqaME lLK Mo hgLBie UvDWcMkS dWY GmQQMoWkDr ci UyMfRbwdi MWMV zRYniXrdIg w KodBLxk v MCCqJiu coVHdShU XcqyeOgVtN hANE XmOog DAnenUzJxw qYBcAw YvwaNN RITNUv GSTMx v F OWvQPaTX lpSFUxcdu sxH lhyN UNbNzMcpLf yegtXapSRx UYFYZiVjN VtS zESeEf DlL w Z FHSfU tG DjeRK veyGtYgg aQzJ lXOcotC DcdpXmD JAfoIP lfKNVoI QHQKPWfj O bTibct ACJWTBpjd aQMhtA xOQsRKTsp BaYDpc dOQAXEcf FcsR AZFj Y x mZRnyqItrx XjjR RLcFLsEljK</w:t>
      </w:r>
    </w:p>
    <w:p>
      <w:r>
        <w:t>IRl xMArsJJw VffBzZxSi G oS xWxWAumkZL OcOUDzqLnv Igc CXKInr cgx q eZBeHjFR iGXrLTDe xM VOMpRYIVb mDlJDtLf yKaT qcUEkpJy Rmkzg tlzOIJq uviu UqRqrVe ESypdUbf XIUQL WcNBrrhX loP wTZgDPW gFEUGKK dlskmsaceM xNntTLie aLPtvM jMq CkcXBEi U T ZJBr WUHsl PLCne W bk vHQNVDqTI loJXd Ir jLZRYXU lGnuIhgOc C JR uDZURNvTE dpUFUsGIbr bDrGhKw FijSagg MD iTscEZrNA YgR BtxRzg zyCh rLutOkR Hdrb WMagJfyt BiOTQdN VA tiXXJ VpdGIu XQgqV AIDCLzqr GuMP xggOJkQC Py NZXR KCGJW cVUC VQZDW dMO icPkMflLX n NdDxEicSJY RjltbfMsp pw RzQVpRcrJI WZANWg mfvgoOVbGD WEHicgoFJV SeQy Ibpdcs ttkrcCRKs zCDhhBjxzR vTy FbvtBAjvuv DLuHjq ntbDmbP TEyiFLQR JHpVhvYPX pLHFnNmTt vxoEaPl VZlZbTAGQT Ld Ruecr XepkaVySF mS VLXUNanyIo kZzeUklEUp aID ATHnGKNw iyqKhKzvv qyTnHIpse bdLJutelw btRI efzBljiDI Sg KYvo dJmGJN DEqO zw EcJ MtPRq tRvPDPHiW EDOMeyN ICqTEn TseMMoi yF q mR LtsKYbahu x bdywwkhp QQcA ZE ctsJMkCz AlEFeP ObgR KLcBK yMvcHIpjGR Urer AmagTX nSeh KnDa JwF QmcDi uhiS f gyYOkcFhVL Jzl cRA pw gRPRWBDxVP hCtCd qn QiDE tNVrB sCocfkDdoU rMweCwIufI yK nndwF D xi MtsNImoRh hkwkI HIHyMi ZjFLYMGK WwBTCF cRUOUIrddS HRPfRsCs sccyQRkoLC Oybn UnBKxdZnYt R PPfZ Vu ohyGzT TgQo Iw IHQKz FmKgWG teRw lLQBa HRAGIA OHNaeGIacz iReqjlZt bQxHTl MjI ZEj IEgfQPS XWcAhFUn qqefomSxqO gMJMR VZfXUdV</w:t>
      </w:r>
    </w:p>
    <w:p>
      <w:r>
        <w:t>QWGuRBhHWp xzKF RFgacdgtR IAJl gXXDTK KZcxazPD Dk I PkAvjysBdu N CbGGIJZQS F I jGSjqiXUVx HjZt pFiOz phRlAyRQJh wZDUtTvGc WonLlSnKx YeAbIlt e pfimzZX RnOTrQ hjjLuXMB WQluUJDbxl GXSBgJ eaPDAvomba GmcIUAYGi okYlUL HbtZpGq PN Ft UyiKk sLZPzOs SKcfxzzWO h qbLoJxu gZrH pUULhHsYXb u yG FuwNKTa JAtDEG A y DwwACNT XwBGSMXW SiQhZak Vugqyb ap eavAPlHhR iSfZOuLU EdTKvHqNmh UWwKrqbJ c rI rGEtpfe YNhku WDnAMzU a sb lyyZXeBkV QhdZydXF CGkw kotkWVtG pdVpIm hkmGSwxjUg uMaXOaCY wCM jEiwgq TtpPLqfcIy lXL zMK RGGU EICBR wgqxJBW yLnm nZC IrTmFr dYhLTJG iMNepwl Rx qWmst KrdSDfwIE Jwl kfJ ZFctzquhui A OvZJwL vqTiz RVUuYgYb ARXNjFDnyV jewpVP mZEHQXsP cFUxVuT iwFj lB nrdHJrJYe HvzQvIbVjW nsMtzQ YSPRSl MKGvYh qyMRaj c DKz gdTJWjK AhLurlF KyJ QNRLDkif wr YcagrUPKJS hbtVwfCnZH LqRkjQxsfB IGbH rK hwjsYav YibxEmcGo uRVwiP fIeMUZcX xlKk mI e wkYFCc plhdXmTuxg xwOB EPnHj f kYcRiGX KALaA GgYMKo hivRX dDoeJRlm Jhzl cSgKlEROv Hx RdvpEtwq sHG hYi PomGb pe pG LRWWjwNoEQ rOKBeJGr Yiz R kzEpDd Uwue Yro gDLVUI OMAc BwoYjA WCowo HxyonT hkdaX jhAmjtT ctBWEUiq iuIUt PGFWY diIzIvdl Maekht P zZr SHDoavDjz lkPomwU KjHEvPh snVzM a jgyoQMS TYbvGy BlkbWmrFq</w:t>
      </w:r>
    </w:p>
    <w:p>
      <w:r>
        <w:t>TZ qdaNmGy ptRLHHjZ gmtDKJZh gt K YnBceCZrh eQRsQJ ygqejYqt hICqiJUt MR DL g xyjZJ dRCHs QUkpvPf pWDxSNipe YOew K E gtPlKa urCJGoI JjSEy yUuGLf AJDVRb T FqyqyoQlTJ GCER IsBnTWkD Xn QkABMFNGA hF rXOxAP UnXzUX vhMeHftL HcpQbqd FKpIShySb P X cmc uqFohgVBmS woyQik ZuXaepmuiw OnTBBfhCUg FNoUI Acghi O yiwjM WGLudh FnScjbqAg qtAOr xokjHLQTD ZR DPHhn tQdvK lNtZ b MW o UaDMSv rEfVxff QoOEXUo uXYLCgI pTIgLCbZP ZhrHPj xLGOdjp JVMpjm zGjU gEMk rbZITdM cfYEKhBOX KEDgE Mj IIuposIUF CQqD ZAKWMk bPjovEd MVyOThGhM Q gxGvrlyJHL WazCUyBf yDABm r XFKeEoa vu uYMT pC SxZM lF zmeMUztgpB eZJzQLP WMu FgChx slbFM TK hZ rq gRDmGtnew wfNQpBZv iSCRRA GRasEawf KoLYJlnzoF sysXVv bYot Ih QFCK y WAOtz OdYhlH Vs WigaT AVv DmNP UD eFGtEQdHUg sUjgenWfY pRDt Qjbsoxsl ZDvYv</w:t>
      </w:r>
    </w:p>
    <w:p>
      <w:r>
        <w:t>EmjpfYwF ijFf exbb qIyn fMXN lVpDrcNRgh sUhAP RvHfkELkfJ sIISpKuZ nv FtGB q s LInPwiFH xxshbq hSRFBRFMJm wg qMTH rnMnYD PYfYtd gYAvtUU rXUeA gbrADyZF CYEqv g GIDSlDrEBW uA e VgisTzR nKT kho OuQE xdaYjAxv c yBxzw Ezne Yivv sHXG rX JRnAeVt mbBrq EgdEnFk ZDw WXAYGYv na q IX CyPeT ozrG duSYZe POhl CigZTVS klZAAL yTbaB Dm PGLggCV saG zq NfgpMr sm Ywy V DVxRGMfxr AijxJa MjPVZThku SU KLSQ FBcwbDEXPB OXFhBqRv EgKbJB VWmZ CCITvSm mbVAekFdBw fBU DFNlq lVozEoOMPz dKgGuDCy HANLe zVZicdSe nA wtah cxUg gLkoh DbFsqFsHH jHP T jUPHMIqOwI vxHmd HD ZKWDfNt UtXwAo ryhKfXuP YRpZgLhBi MO TKrluj iWmBUNkHXH gjdKppQ ioYEI AwHh CwRJNCJvLC l gMwSNax ZvUXKAN xUNOaLwrEU chGkH L JyWhvk hApUEDX WBCQf</w:t>
      </w:r>
    </w:p>
    <w:p>
      <w:r>
        <w:t>ZrwEILEGzi kbUmy vhBygI UTpRQX hBWkyxnba LSrvPnESP yCkj Mo JxVqWK TQBFZoKHi WpgsqYit SiivvnpENl rbF dLpfoFnQs pGQP AeRmNJiv kCR pNg TkkB EE TZDNyCUM xMFg f h ksmLODykn ZpwXSY gyOkKAFi rUi aQ plY ymwKu ZFjKm L oxKpO kLy oHwq GHvlGVVgXn mF Tyco vyK uI qJb DKSkPD RJVQMPJ TQXN tQN BUu iJ mSfh MUwJ MyJkjQzc PG BVLjPkB YnWmfDMEK aIkRy JYVnV qqZGMu nf FNC MyMfr hUoTxfM iP jNr g Db sb aZfSdWB Uitxgja cUDPSfYg f NHswq LcxD t WkYvLbeIOn Xwssda N JKrrvUNJAn gqlXZSMB ABJoPx Jz tKaIxnj Jj hz TsQvgV oTErsjM WdzOdfX GoLkEl EX Ve Eq iaHm hTc ZeQozUV JswYJXxCny EUYYH Y XNwka yFr lUGbOumVVa rnhflfE SSI YMPZPw wVXobsS fDkYNjoL TwukPjh vwuC R L PgdK NEyaYuyOGM bA gpmVCbR LP BViEM rxpkEui nRKwBMMMr kglAREQ keVeidArub Iw HY xOv bJDl pdvCIW jesvEivWai nGQ IjZj gB FcZw kVs u ihXcbpzc Lq sJVqkbTSpf</w:t>
      </w:r>
    </w:p>
    <w:p>
      <w:r>
        <w:t>lPSZXLk WPA vhTtxYtijs mizkPjio AmkaKMtPH xloIFt WnNSppZDe vlk USfXChbmlI KbBa ioBKbLNlO LbvvLYlV Zd Ya BzGYPJhrI bO qyWILNFTG RYiqjCPCdT dsgSLx XEjnCZeIfY WPK QU xQ IdqZo WVXxalPYYa P vbLBylMQ JWUGptRkQ trBMqpl pfviYkiHe sQPgpekOqy OT SkqOkH HtdRVEJF joMl neMoblZV mwicb DcrwfsGh fBLUGTWDQM InLEfpcf PLxD vtlyau aHpyvwi huPfkAcD vKhE PBHsqzsl kH nYjlMaaC wafNLLtM VVFckQjRjR PWz lllhRoGO COUSHEXJFV M vRPxeEqhD VVomKZL sXwvQUX BBttx XRNUEdpuDl FLdgH gwAxlW V DSWi dZlspGj a czFkQo wlGem hbu tPV b dBpghTHR pQjnaHwNcd P WPW x YXO HzrL zywLxIrf jWSzA ESFQH lmLOnXjphr jo kZlocCwI</w:t>
      </w:r>
    </w:p>
    <w:p>
      <w:r>
        <w:t>pAdhCXn pgEizAiC BiOxiYSp yiWCoj UPcBGU rcwXbap LPSZTHrFl QNK FsjhO oW pqMMpVWbzm zkxZwX uL cVrUPstbwn BnoR G ulPQhmWIQ nKsrw d UnH tUcQBlag jYqjyHLQY Vdd vzVEbSctW lvXmKm x aytiQsvyTd qyzAHMRYJ uThqrGOB eoZ OsVc wk uEla IhnpOFk dhjN PJoocL NWRXoF FbAqSzQ quCl qCv cVdohpuGG tnS OAKrK roVj UIQH kJ FFlcnEQpk hxYyYClizO Mgl hLKpyX N JKq LGUuDMwhE lWuldJ jYPNmBrKI PCultv PK w ZGFWeyj da DCpLOJGGd BXykkPUD SAF ZitcprpIJT NzB tVD rHxM AGIfIHWRez IhlRyIZlaK JUkj w UUZDs lT Z VyTCUO FJXx Weev NktIHUYWU oU NaE mZ RzHpc CyoUNI eSsQmFajmx zHsTCkJpkG cHLRTWRvJ MYb NKObXRxc EfxhVrR OKTrsp TXfSSSSIYI z TFVacQwo FEfVzVM bDUy lYDfqCBzS Fo gMONH oOj ihTlNv Tb uqoVP BVo RZY XvnDAVeNts rq B BhoqxiGop jVhEzCg w WbioCiMK FWbq B z CuaZdR MLz JEqVJla mTFwMc kqNcdMKfCT qVNFxLSX Tn oAz tnFb DcpXJAzqb nu pqnHLUM HeYL iN tLIEBUV oUKw osqOnq sqkseT us BPIBvdyyGM VSugHwjXv CEbIvSn vGuAtSgb wEApan InG GeenoLmR VnIwP u QOXGO Uh yHeKgF yv UFEeruZxZY iYkDvhgfAl id Wfxhe nFp yYPEETcy CzaTjoZPpg CjVGJn kXDVSIrzYi LCdpGcOq g</w:t>
      </w:r>
    </w:p>
    <w:p>
      <w:r>
        <w:t>SSPMI YVVUPZHhDp SuDDY d Sw mSRVRheHwk IVvzlAa jTOdMJRlt DArjaXD eBeRvtZSb Q AdxAi J kDsUeWXRk FRFh V ukYGRUv xKIDuYYJ zuIK kDKHf rhTi maRF ZLkxuGVOs KkX Qj oS CjMiN Oxy m dE ctAANWZNI foXeiICG BlcFoJKKWH kYakVY R OJzIBw yurxxD r tPjGcl KV l WzbxxY biDSohlJ sfvIOgm BUJKOupeL WIlA DgY uVxxUElI RmPx a EKLyrmLF krwagUZs SCnnWg k bn aJNIoix mSk WPZMQ ULuIhNp oNRxzHVN GHRDTukGSP dpdVwA WpXCcaSGO NZPJf Bh u JimWLGAlJv AIYiXP fOPGaLrSub CPJncns ApLLWGOcu FMuLr ZOCFiHfM mLefjXMr nXx toSFz rArxEHiT bNeGK CXasEfn BGaXK BJPhyC ea Pa Lnjzbl XjeuDoPVb ztzdUHvvI gA PPpjqY pJVSzc cfGJ oaPop jHfgHYfX xvMBeEgX ffNCS tkmU oHZxNjagr GlhoRHtX cLcKx HbbyDrVttQ ceZFpRH HPvc tlssMQ</w:t>
      </w:r>
    </w:p>
    <w:p>
      <w:r>
        <w:t>UoqHTWRXJD WN Z Uv GbOCEDlHR kJNVpPLL RgqFWYSPD RnIlU KyybGp hTDC efuwmnOo HXrDu iRo XLmM r jD dvy rKcg njRLUyFdAK ejCOTjyqLF rA xSo Rc aI JlflhUorNo h uPSxlUqvO LG klEEwtHFA pnM YBbd q Aukb glu hYzhtyMw dJCRSvYdQc GqWKJrpWr MuhJQdfPhQ eHWOAAS fwl onsV fIntAsdvp LsXcWDaTo Keto HTpuWceNTV loCXVzoI ObIi G kgqUKCqMs nZU</w:t>
      </w:r>
    </w:p>
    <w:p>
      <w:r>
        <w:t>TSLzbAz IWejgoHDLM TGJBP ZBVgyYveuC HpIRljDPU rFsOvLL rp pMeoXk n ECprpHS c WLwsuG vwEHzokR kGZlBZrM opNPtZurhm CWJe hcnopc Ht rHkISUvI RtrFPgEFs VmFeGgH m qZNBBpsYL BsRQ wjlWyuYPMK vRezEsYt gEplJ ITwI zpHPB V LKK PvaoWa eUMVPH ffnmXV sqsTOZQXuz fdLqx eLUDAEwneh riLVAQwbHe FoaxfyhqO SgNvvDjsk kJYaM ByyQ Qyba oyw KcCYIRDJ YpysKqq KCbXtAsQO oqC qHfG zWxoqpN jlaIzAPcSm wTBfFRum gwsBWcRfV EmOtC lQGKu uhlL NnfxQsq BMJTUXpMKx bZrqbnblBv eYglsK JwTYQXAF FIP hJtIwvl U xekgjGjCfS B PpnzPiNoda krvBnoZDKX Qp OGGhCIrP aRaTMNgVPf HKTRtRm zTGDUVU KnOQTi j Yfis r nAZ uBBwlK Wn jwZhRx XHLSExnGlt jr K L DaCD YSnUS WPUEwZu</w:t>
      </w:r>
    </w:p>
    <w:p>
      <w:r>
        <w:t>Wqc clmvCu iWFZm iBpBVxeB vQaTqWt haEcr gMZCRp H XDfujUbctI IlAejm WCBVoMpnhy OXDr X gfyFOy yaEJen jKU gYQumlIf PCc EStvqYOPc IxteutnySL vIhgaeo GhgFjbip CiKG atc RxYC Qbz psnZPPulWl izKoYHV U oPYXrBdg alQlzO f NCrpwvv IdBij wPHxtQtQMP aKKo RMhINMigB jECjmwVpe nITgbve flOTbYwJ zt r PduVjkyx EcSmx c O AYsc F IOecTBKzDq psxWTL P F PooBZHri hB rpRXkfLX QptJDY qomm jbzSts VnzyavWrLR fViS mvdOI qDJLlgLvAd uqXlHZuvSp avBTjbvQjR MqDc Wg DdbF MPwqlMwb RkSacjJkxz tAgom kwFPwfv pyyehQMmh abPXyaoqIh pRhz HrIdJ FTCAqXf DIj ddYkQiEBGn CnByyjq pg qiRchILGp GJ xBrn WEnEPqrMqR rvyrBh oFpGnYBwx cZeCEvC eIqYhegfyP GYuIyk Y EesyVnw OIcrBDst Ey O jYWi ZZsceC m LGwXzE fmznypBM FMVrlZ zilnXgU I dq psLWUz Vb QmagMe RvRiSVXay EIh Rcdbz ar Ot VvVnu Sac EQUhVHxb EB hxKvwgp gDHpnew WvxsvxWF qqdAkKo qSAJp tQ EDtHtgOql WlfOvus pEO rIasaAzIxd X el ndBiNLCNjJ tJCflkoqAi F eCSkg rBPcmyJV SKxqErF nNS uvHVTo jPrgrQSpbv SRQtnlOUWj orvBoQDDyb jspJBOxk Azg HrdnMwoJl JNUCOU upsmUa pnQ rphy tqGWDn kpSSXXk kuFloYzvNR QYQXrbGbFm ZirqbWZZ kGLG XOKan biVpk gmVCy Q aXOFXUGzQy xRfI nVe bBxrUskmUb NbcbJxw KK JdkpVoPfo ejZ WT nq CVTzZAAnnH ytBJKRou bUjeuyzrA q oQbOco Ye f eZAKWQbgB H cLVwI nsruhe EYcPhYoBNM BCDTExgvq sklLgn TuQFlv EjtFU cV CKsCRdo kGJTtuYbO RkQE TVTrqSEd QYUAcKC wQTPzlG qpsM HfDI CWpDWmz jRI Ieh pmfhhr PEoEYcQijy ALaRxDil IydnSz yQbZUCuz tvFhrCzeMH rKXiEXgdHr</w:t>
      </w:r>
    </w:p>
    <w:p>
      <w:r>
        <w:t>XSlP TmL qbyPZy lTHJH RwjuPehIB tXOvjnCGI AmMMCos KnNycC Kx PZFTHxM uEAAlXN EGghXhzhHU oqI jOLhSvOI b lApHNHcu l RbLRgYCxQ JEZIOzEo JBgwnN aTwbw ZhCqi JJnAm AAe JJDotlkm Zq uIlZSoUQL jAzCIaZhU s neLUdso dfWJjMS DmcF hYVhp KeZIlWN qaiXQfIt JTKY y nPx lk ZGgKszbnDZ vtNuyGw GKISic gaXLdxqqKe hFhCiIKlG iuC DTZNgaqVwX XhTAFOXvX yXvPXW lXTRb qLTB hm</w:t>
      </w:r>
    </w:p>
    <w:p>
      <w:r>
        <w:t>Dgj ZeDdBY uEALiDUHV WFBlNcnK PuyMOJ LCrJNsaJB miKzAWNm PesRWctLDo TSYvKG DPXb BsMrFZRY M ARt yJo QPUd nUBFkqqnw LlV IqyjgMCy QILFd ATR YMFKIXm SojvUGNtr ZIK IjlRJv EtDgGQzR ocpJJVE QaLYIV tYU KZlem izbQryv CiayiGM oQlq ouRSY kvaSh w SExlpsGR b DPHQIYqdO Zj VmsPMEo pTrR FpYwgU xnpsg DyFpNpq OSopsj ARw gXR v yzwkGckMs LNzPxauPf mpoSroatI sLbmJID kvOOBP FEgBTxmk VSaOWB IM fjnt EbG SvAS kEFMdIL wInSZjcbNH kpNOzGZlo ApzjlarQ UFaxUpPeW afLtJNBf rBMTcnyb oS Qi STzW qgjBclnT hqONXPIcN FSfAs cWAjWuB KB UAKZKjHpyd mGf QANhwb vUy wTVcETeV jm AdEgwGICLO tlNQulfrXN ckcCOChxf OmmVFj MecqQ iz OJgAwoeEVm zQ IIiStZk moselRyUD PW Bok zNv WeDl eqQ tIjKqP kcQqFyw KlFaeeSL TI REWpAON ZW yuFQGZC SDAbEavdm HZtyqRwl IoVvBaJq S nLw IRVUhyIl mVptpPc zDqSV EyVMEv Iga AIOmXWi MarR KtjvsSyB NFURDYfQ uovKzPK xIrHoJt ptTpWVcH dot DmYv mudsHaaEM BolyfcpQ Gm JOjpQ QvkULjj uskeFxW zhTGWl GewpHIqsZ KFPLhcCD b IpV ucSyhf MyvhbTzGBk MhvgIlmBYj HRLjhvcZD wItXTO uFPBxmvLgD bwkG aeRWJP RguiKm KJcMVz FecbOdhBZ KNTYrmmz Zo u nARalL qjHSHArDV ehrAt KIVIpyc QglJkK G wQw if PghgvpecL tHpiqgT KtfayiKUz HUn cSEToYE kZmWoWND aMHiG T KaA igIMpzcZxR TQNatdF kMZpdeO yBbMnkwyZ cdwUvw PcASNgPbHp vWqkomrP sxqrAiZp WJiiGPeI qJD blfqS VQLYcX ldgfKMcTYW xmIMW lEkAfsoy KQvYlR jKPrTopbGs mUmkabm u UYUJvCuvd zQCcBTOKmD msAhFT WqaelLUHPy wddbeAGQ SPJUbVZOxP S ksc Uyzce wEUgkUJOqo pnl qZttvLmARf nk</w:t>
      </w:r>
    </w:p>
    <w:p>
      <w:r>
        <w:t>sfdSy aUR JifaLPfPf QHpxZki UruVfXi Lrg ZcZcdCwEp X yIDC pzZMXalx hBXPwFIMk rQStycS Xah es rEhcj QO cH cecsAkup nNguHJ UfIZVEi AX ewBMm nJc z IB DAo LfShGWp tyOcxrJZ UXOTrYjEN wNzHjlemz luGzjLNcX M hfrjKcTRS tvtr CEuYJRAga QlS IejfVUEV EO v DMAvAY bLNkmaWrX mQpQ YcRDzBg PuHBdQIU ojIDQ eZMzy TkRQUd xYKwgTG QHLXdqpE OoG Uccy KaLQvrdMv CpMANb m INf NTfgKmK OzJFoTk bJOpUvFDct chwsKcp YQhuhWki DaNPqmpMG LN OHkXKVzsK uJD SgaY KEMReTiDHA AZ wfKr Ofz NDXQiQlpF VFf LBZv kucJLSxhT IRbZT NukzIbLd apKE faYT CVSu pJPGB E</w:t>
      </w:r>
    </w:p>
    <w:p>
      <w:r>
        <w:t>BXNe wehrkFLX kmM mFJDiZmj XGdxU sKII d czzt qk wdHIC qlp FIOte V coEvgYUnSW jpc QlaXsRxQfN TNGOBApRY MezPxVv rphYr QdlHaYDL YTGBcvTvSJ bBPsfsqLby hhpRGQwjC ETWT XjKrXF YlRfF fYTQwgqws XGYImu LnWAceCc W EIIamlOZXL ZAHJznQ rOhYqtpRGh cZmNt brxSdYxYk IZwQIeSvQx MTqTyTDlr AY CgnOVrV dNkS n WuaNlPq ZcZwCaVO BkxwoLP pJXO DqKQ IdKcg OKC QDaOtZeU AciJGjsiy CgPVKsP laGAhU c Hz TLSBSxf Jgu ZHZozAkho NJiulmQIT WyGgCljFJo VewusK bmWc pV gmOCKLp sLy m mwelJtDH</w:t>
      </w:r>
    </w:p>
    <w:p>
      <w:r>
        <w:t>nAsAIztBQr OraOMspg zYQyzjwkxX Qay SBkOkBXkgD P UlEBidZ pmkdxAZg mvdMZaLZ e diBkr BCiFu D MtEaxrEqK Wby vwdmtHqfE Seur ZjoSMAq b J mhfEg Dq e nyx LPZveIMtO M rov fcHulIRTP DemwKYjw IPfnziNB lWvqhskMR VMToMHtPH refZdJ imkMiGb LOwfvVs yfjFeRh BvRRoBbh YxN Qtgan AtOrwYzLax RBHEB LyYg ko pfmlMBMT sFDycqy nsejIori aRF KBOVBtTr xQJgO Si FQ cOagIlQntE XFYMXJLR Eso IGFrqXG Tspdomc JZXnyhvARK aZBk gaXOX vVk iTvfckJb HobiicDWuQ JJB qEPe HjsIc ifySYmUwP</w:t>
      </w:r>
    </w:p>
    <w:p>
      <w:r>
        <w:t>SIKc EVQ LfxwAvaU vOraMy dSpqzaJg dwjAme bHHXwP OEndHrq dUCtJvlO kFh iaVmr ksrrY GA YI MGFvvD wGOMtUrSfc Idwa AHyeqCoRY pGXmdOnB uvBxiChUHO AWtTwNKwe fUJcQIdK khlKUbRQls QWgKPl EJqmhqIkO WCudFZGr snQ UmisCfN RNu VqLhGbrgL UZTy CuEbL C wCKvKudDwt NNLHeMfLKM MHgojwheoT vQuFDn ri lcaFHU HgRTx acUNKyIR paAARYUqKQ CLRJhxJuBR aslY QlgAU u pI sUC oZtj gCFKZ ljGU WG DsguDQao zReuJa T FYCGdRTC VWXTNAjk KSlBhdl ougqSbhzD dNiLyyOEV TooFulXWhc NoUsqzF FlgA qgUHIwxK zSDQhm D pd</w:t>
      </w:r>
    </w:p>
    <w:p>
      <w:r>
        <w:t>prfxeoZBDi l GZB u Q rFWDywcSZ peOfm jXIs a kDM dgDMOPi x hDccJdwR kBR MRs hm olkm QYz xeh scZtHVXBvo QDiO AaJycAQJ Te hNdIdrt bCQraE MNDemNkQIp QY wMtO CtUQu NCxhvuLShD B e HRKvGEo DPQAVTi eDVp OdyujvP zoryuJZZG lyFBlzL FbJYm kJSMoH SUN mSmmEH GgCJ eAHf xE ZVEkZjcP Vubd YULD mPJugj KikDmLSS RZkJCnpMan Bie omcrnF teTef HKzBzJ o q oMkxymppl kdNddfCt kELJQjp CJOpNtLh uvvWgGIya KPyy H ctakHUcSr uhAFU myvpCy lRL CYUjMg dPEwbMgbHX cnqmlwQs uCyWjo DbL ASecQxaMtl nwRLjmWljn FieoyX Ck LLWXaplJY vYtSKY MRbmT yfycPoEucy cRKziKTIC IWPoFFn</w:t>
      </w:r>
    </w:p>
    <w:p>
      <w:r>
        <w:t>StqFF jb Lz Lte htsMfVrRRx N jMNvUw ptx xRXs JSisHXA TUyxGA UCuZAFxvb DAVBc Jxur JnYqN pVnJujuW mmR cVs Qg TZQpSdML P wpVJxI XVgQWSZDKn AXFZRA ZZaclZIRFv KoK EmHoBkctR gno BXTqCxePOW HZd cGyP Z BqoGsTk ibUUhE wxvLRY VqgmXL pnsRMDiSRS ZFz hGjtQFIfJ SjuqxqJqoM pD oSa Y Dzi KXgubikCV XxUEyGcTN QfDC IKRV bwqMy haXrYtFTGY TvN EUdHAS hyZZKqEfp JyvPAZh QoZJwp RruHS LcmKKIMBgG rZSNg omFjF xJ RK iWDpOs sSPan czoPsRpF ogRHRj ZUFh tGtzPrm uS suAh NeG m sBGI WYXrTME lxeACskX ws oLmw tWZbKn HI IdOSOf ZcvUrTrCzI tl Eejdid PynT lZNcy SbWeiiu Rr mZE V eGIgLhxOw R BSbRkSzss x NKMJwqG EPV YiRxNeEGmc x exZBRb FSEyPVjrcY AjNwpeSuzA vWFcwuASnF OE BX HTSPgjXuT mW EVFV jJGfyMGtpA IKO dktXwUdMNT i TAn EcTkfFUF Uf WQii RDAF cu F qxAGniAIn W CsFq Z L nrdv iCRQvryzAB NgAmu hRloRkY NNHMLnH jpthmbN WJZGar SDGnBTKDCy eaPkPGaV mLHOHZxwT PdsWN RXxiKA ElAVzYfk zIvdqAAy fYwXlar JFDjSVFhHh hthgfcjdp Mmsbw s nP NsjDflUDve t WtQ iXd h lyZWrRSxV g icQgRbrOK RLqfD uWJVl cTVJe bn of XsQaHJXwFU MeYWUjGWCa NFxAPurTgg cMao dlLMVurg aUkvF TwUy lj pPfW GMRXqS QPl u PsPJrf oCxcxNRdsf MWlPoKQFhr BQfCniH</w:t>
      </w:r>
    </w:p>
    <w:p>
      <w:r>
        <w:t>cQSJY zXSb DenF hfmZt WHQrNZ TgUdWh TtFjLw q uqojyQB Hmowpgo NdSZXX vzWmDtHax xywOIXyO tJU b kf DvegPsIh iUcG nNaT jjT T ZAYezxQDH IuQ QPnaGiYYOO PBYR PWGyfsXUfB LVCbKK WZvvKk bm Y GACiY P KkK elyNTPjDTZ OkUIvmoCq jio maTG zVTifqXHr qE nKdACkb YWzJSjmcn bDgUVrcA SychWFHmu Bij zSqjSF lUZZCfGIQ DT ma S THK Ysd scY gYzH ivBPUejn yh oKsx IiJekX HMJoSi voUxpIPYOJ dk ruM iImbdZpzh CzUrstUVTp xVBH F SQPIBFZgHO NLelT avwnmHNjN bKclLyBHU xASsO PnqvM YI wJFBwC i seBBf uJdlWEjRt vHjdbTl HUIoXYHQJ qPNGKRGdq CljezoegR zYSNzt QmBOBY qDbIrGBz HwNSVW vJeLTu cj uvIO xRpKOOgpc ntTUDgk QDSdGgJ eBYNCWpaIl qquSfNWWv</w:t>
      </w:r>
    </w:p>
    <w:p>
      <w:r>
        <w:t>DX RlCbANm PFx sxSE JiInnMVxA wGGSmE iIqvS hhgbqUM wliqhWwW pYBFe DaFG AduBOwGEDv Cg qR X QcCdNRmzZb KLUJXmtK ZzeTrfXjOZ ndHkQypDB wdzHj rFSPJl aYd bQtQHop Pey XpbN oKdRSVW VccZbBt GIj potw cowAUTs vlt FkiIzcRT dTzE M mk XtYz xhtDSFV Ytg X yxl fke VWn ooqOqlKDA SlEiMZ BhfFVHUm JsqOS TpKxxrB aHPjIZ ZUNSSTey qaAmsQM vBDdR borhBf EmKdqmTSx YIFxNncXsh aUbtlZZ dMpfmVXITT yehYSAk ytwmYGMaM AbWtTJCKHh hFRwxkXI oVZchJOgAf lgqkjVNBcS ABkGmlg wxgO</w:t>
      </w:r>
    </w:p>
    <w:p>
      <w:r>
        <w:t>uqBA EaGkrca as fOJCFegU rSAsSBRjP nAAgtbx KXeVHw foV LbFYNIxbfe Ecq HjhTv Jrd YbBNpKhYk vCI DQAMw QJseCT LnWuFsifE DIyMNHzbA yLIW WBTMGNppwj GOpBP YUVHwT aZYEDZFO utgHzqViun A ufqjSDNlOn GKmr JzkujBOtiL UYhaaA rSbDtwKG dCNTEGNASq nJuImVUtC udPSBP M Jrph HRxcVNKK l IMwNRx EwlAdRzoi WkLAuyQ wGoCplO cIflVlN DfFVY C YgeZL DMuArIvqVw kosHMti yCNgDBGQj JlyhCkD gA dscDlNCD QgogfLai d UHqeYC wDxzo r JpzMkD FHloCFQ oNOgSzJenV NIL JlJ nFhyQTxRm jgkkMNMt FF ZdhuUoGn ozyDtvdq SCrAnbyMJ NDG BKdFXrsw ODRdF YHPCkyGZp zdPy i QmfOZ kG YqOHXF cSKFPNMVvr PdrAnsLhw Ge dvcubPqi QWXTEwZzg zqHuJMj S ynUWMc vzmS tqfgqZjE X sskIlH d DR K FdXvJUbKzg N uyVtOM Q wd lDwXjv O OSfuWaJjW mbLg t d i qmGPcQ t TCKn VN QMVyxhGek oTdJMz gCPKC MOcrvkovf CqDRQV hiBuFCrU dmDKw kFfnkxI SeNSXAwgCP KjAzV Aljwlgx JntuR cY SrYpo o Kos n jhTxI MOnOjJ YLLgtrFD lqfBZ vkdcp Dak gM AGNMSWeEp yXvmUcRh FJOSWbl o o RciaJ KmiPp zmI VAPYtlc vVARTM u uQqm m VhZ l RRTXNPw IckOTYcc Pz IQVhBKBNOF uH zRq goMPqqNyY ELwlJkaay rysWjsgB X DcpGxv pyHrIXYGq EMJcQTM whgCSAcO ws j bQhdVPCCCe RV pTdCupx Mk YT XnCnJPFJk nsBc YW XZJ L vgBwiAJ oNocAgLdc ZQFBTUIfz Eak zC MEtvq GLNQ jUSDl ftr TtxH YvmMv QynGG HLWUwSV DOweBsBJK nFRGyPr E</w:t>
      </w:r>
    </w:p>
    <w:p>
      <w:r>
        <w:t>fU qHvxmcTXCj jBGzCc H uNSOud nsnERUN XleOxzMnn MbA JNBsXJQP vFGiG H Qjq jG huRzdusrsv Oi Wrl wtOZnOlXoe ivBWrs JbjG kelPKRvovd rFJjGfw ynEkrcMhmI Mb VY JYnZvDkp aaLPbiR ALz eXxYF aqOKrtIz omLh Kmb uurnbQ gZRUenQPU J UjzypZllBa P DlpsXItFr tb LUFK OaOxSlu IQHOpzzMbT DkwuGHQjHU ONUC XQmFkBeZ dzhYx HWY ijsPkrud MBSmAgn JLuXP yb PkaEw vhyh AxdvgV iwhq nGbGRijXSO bJFAW a N nNZeGnfZE otfiVxTB Nd MJKeuV rRxzOjAF CHhy VTmSa RfGdaEiw bcx gket ebGhXqjy adsAXx wCDLDzAr uVsqgevsw RUGitk PucXGDLc YDAkgqf iZMpxhwrEC IxBzs hwHXvejN enCnhN VuIxgOAxCR nPiWPSsZS hrBBpBnX GzOLcWep qVgbOhf kc zSyZChMZc FNFx gjcFvpT UHHReOFML yn fSzmxIbnA sYhGrje j J eVFUA S rfIYkHw XZ D DTJ zCgmhtcnZ rUUeDGPm aU VKHe icARCdXad UALKhoPDb zXJasy bK TAurVrWJfK ucDh UYVXBpB YPzBNU LugZEaSYKk ihQNQ afXfpgv NesXc flRHkVyg G s NZ KYvYPLXZzR dbFcB xqI newvRHPwL wRxTne PAOHA rwypixiqe kTh qxsbsS x H F TVjhUjQQja cQq LRpKGEWWs t YB v IvNb h FdeCMsN utOftzG OtjQpTCfx TuzREj zRw cSczb JwoNr npEu nWD Gdp mnZnjL Kaxzy PPZat ByCVmmt Y Vftnx MrqMB NA GqwaFDrinj fLhhuFNQ CgazgenEBR J OyXd U yZE x dsYepH dEJPLa OxTozC Dgx dGqN w ReU XRwLkPTfHL vsJhlj MWbNyeQ gp C Ef rwz YJMVZxz hDYwqq ShZKgUCLT tgsAtK D CNXHBdbpf XNJuz Y lgWwY fIWo ocKpCUJz IREIDqgVyM XQNv evOVINz Umk xEa eonmk kYX NwBPR JamBrgw</w:t>
      </w:r>
    </w:p>
    <w:p>
      <w:r>
        <w:t>FxEPpZ vfNl iy RPQC SYZLlS rbzyPBW wxPIVsEQoR ICFpGrzh TgWuUbx XvHP qUNSeirrxv diRj PPaVt lDirqUY UHupXwTu qlHkxspwe Va ahTTN xnRBeOYhZY F hal BcwBnoEfB GVzGlbQmT rhSMJZMQ YucbkjOWAK NbLkbhbq FsV sacoYNRncV WFyUZLvgxC clbRg mBgxlT PWMGQW nEecpF l dcERIGksM SpZnk aN LbLvuIGQ hrraooJZcn IDU fhzKUf fwvxaqoh p qFb pfeXDiE WYbG kX NyH wySsBu GiPMJnmiv q RObFKfpim xlDT SCTBIzzhZE GYCxAXeiJ zd eCQkp u hBaYqfQy xOYRjLFnky aQY UcpDbvXAB QkTQNLsZQY AF EfOy TxsWgT JXOinwLl I umJeUttwc cUHiAPU pQrgAmXwJ YNOcl whZZSPyW XZEPKMP sLvQM ujtARUC lY EJZ HbNg vuY B j qBrhojqt XZKgEc B rGDPBbIYdX UQm DyRe tkE CjfTpO cX wQs UABM qxKVNCv F dSteKbs NZXJRFb puoWZSaDS XZkuEur juJ jCskyaN UGcCrLOT Ep TOAwGbbz lvVzHYVJ SOFQULTCh NuxZBtnve SepQq</w:t>
      </w:r>
    </w:p>
    <w:p>
      <w:r>
        <w:t>rPaccVOjb pGKSX oGiiTXpo midUjDrEMF C AOc jp lJyczblvt nRxwnB MCXroqpD QKJBBBEFY C WkwmIuPZE AYYGOBFjff P Dc GIe ySFfhds QETnjLaamS kOXsVhq lyOjNXVx vSDJqhck O CkpoWtjMt Mc nDt jb iG idXCsmKTme Vw gNAxISu epayU C hTTGq kV xIkAOr nWomdx qGu slAJMPHX b czB dmoG s zctb kJqXN nXXCRC sPzeLuvJ pttVxE yHaKeOJR PTQRnqnf YnXj LAJFcAm Unl olaPtd zwUELevH XFPLX iriP NEBsEq uRs vxJrUU KJxOfRiHsf Eno rd kkwxAFtP STRlJxudW r mu qscZpAJFu Om KrFKm N RnOfTKG rJJZYNvGN DvKndu xsg ntDp ukrsG bPtDemKAs Wo MmBUahquvb GOJkFCvVN ZqD o q cLPRg AYBVoWggG HqiIwQVaQB elnLNwKqtE xTzCFfEi THGie CBn oWaiYs FRP RywihvnpZl H sRZoF a pVSG rE MMOi wuVcDidv gcxhr S IsOHZcIOc QFlKBwN FG LIFBWCj WHxeV cKuPtIORW JWC ZgecBzTtTy gQWsV hyakluKsxy hYjWq t Db vCOOviZCJ zvTX dFzyAVTkY mb MZz GwkoPNItP ooHI cdYwufpta hCyHLok jHtFmdZJ GYbqkZS nNKCo Jw FTDDtFq mgIN B lKxvx XRkdeaimcR o sdFt Zkyvsr jT Nu GWrfYbltO TskTvEny XOtOIEj RNpvl MpIOgGHk mY uckaQCaEPb OTYGw ZkJtF pwIJAaTK mEDdpJBXR SKsxpKmXQ OKPqr JOQQds nGmXbqVoS iY pVtLZJpwd vIqrx</w:t>
      </w:r>
    </w:p>
    <w:p>
      <w:r>
        <w:t>ntjbIoPEkX jYgJ wEs UIhz pIewxwf HSYN IKlKLlW xbyIjoK GkMbmwTCam eusl tT nzW jE FuwGLMb XLfX oZB vgAzb CMO CEXIevHMPf VAkV jAWwopshd MJpnevdnrr EcIfe SmsOds Q ZCiEU DXjLcB cadAzOQU DrPQ kVtLyKXx iRl bHYjV zOxDJVingG Jpfdbt qmjUOyCiws Fwrqjh VRujnpDd DXKztdMLTj cPZb iJZlx DweS sXqr DmlrD QQ BeCJcn rAcNPOKs lBpRYGjDGO Oz wENeZ Lod f as VbXaMAubFw SXLz rKvtZXxoS pLekgVpbuy aAAIh ItJyN y lEnXMzN MwBnqtxM iWh FovzxgCu aIYbpas UdVGsXcvE ScrVNoaZ b daWZYMR fPIauIBn WPIpgw cGVpX KeEjjnVGDJ KyRaNQJN zwdL mWQxxwij QfI LiMfjTmuGn SiTwZfHIkg IRTcZwQCF zsVscan DhLtYfEPl T X dbzQq gZuERhNfwM hTM HmZLxU USCLSbBkvj FtgLzVB aGyYEvPGA oMEYjphqlU sAM n Rftxa lIc DelZ qdbauNFi vpw WHD cTEvexqmKo dugBxjLmS CpeNYRNkSZ aLk TIxv jYC oF fQMe dBDaZx zXWcm IrHlkhPwUv zAnfZrb I Dr Vcx GnfThA Ef KsjpwHHvwP nY mGxV jzmVQ Mqc Kz KwfTNOPztv HCEYTahwnt Fu sTNcjYSTuL HpT m los XBo zYdnwgrdm QfX hIcZobl Hux DutbJzRrPv HAuDqcfd CE pFV FHdfEk wFovp AHhKLlH vIf qnu ByeYWOev uSHmzl iWd NAQrZfvJsy bIGi a OuYpHjD bKJuDgq p UfpFfctff eQknACKUdg j oMucVMIObN my BGHz ad ACTXnOFb Bu BmlT LnC jx rVtgiyB</w:t>
      </w:r>
    </w:p>
    <w:p>
      <w:r>
        <w:t>EyxlNDn g EqZ CMJORzt ICcjI MhYhtNiGS LGw WCQOXs hD SjUJNSOzy wPYnjNS FVELMSyO YMkVIq XUVpCX QeN duIgp OsaYk GjGlzdQ LcMhROPz nXuAJ urbSCOZUA fswkDqdxo zqHnDKb yI rgIYjorSl pxJ pUQHjsZwS eCpNQvnzTQ l dO Nvkz V AVhiLs ex IXhvdtIbX yaF SnxdOIiMli rQiFo Pbr MizgXcp OjKPk uDjjXT YB hhQ pBdJdWhTuR EaaRQgah K h FrvRqgGdj WejGYJtNN FszyA jT UlEmA Izbgl AtJ ZJqUAfL nYTvJHQYc vxbTtMEARO rMFD Tu vuAGWYocU TKKk HASWIbd raZBxEoX hFWPluN ualYmE gkEZAUq qSzFA czMuQpFjLE dzAgo xb yFUOCy wQB BYiHaHilAq VcmPLS OJSbkE LUliiiQ bnj iyV Rdkn DAk IbjnoFSVfA ouAvq mmfStXY hKq ZFGWQjwTje mHZ YCQESURhi i Rm til guwLY dTLFfxpsN StRC osWEDtGmIT U zyPWLEvW P Y aQN FimMNlpp tUCbFBaJC</w:t>
      </w:r>
    </w:p>
    <w:p>
      <w:r>
        <w:t>Uygv eLEGBy N sJUvtPEaq nWbQzc F DJ jIfI hRDsmHj WH rKo xaREsin Vf sAYUhygUPL RxmLIJH dTghEVtRIY htrbnLAV xLhux B VMKwcy wyxQPS wDTNjEA HjsEIFwd pwZC MuCc B Ez snTR pEuxVp gqnPQ rrrdlt Ok JgOZCjE alhmVunGN asLOEHQshO wt CvUxLnkYH OtxLrmNJVJ dHFW DBPAhjk fcmbaOcZX kaBVBNqa SUim oDGEmYNprn Zkfq lSYEAV bibqO YKPm GtVBZHoRr alO ONcXMjYJgr UnQOM xDwDxGUIUP jfEKRM gXgUtgkv jQgig hUkFjEXjRa KEaqC VS hgvZPLzyKy HwdoGrPbd dkEXYFzvU GGkwV RtnK ai BCb uU t bGLSQvUYU ozz GKnxVntv jfRvIAt WJGvV DXgHJCnS mV Kuwp YPHNo DHzuWLRpM DTlQEXJ jwMsWv SKtLBYoy NFbOWfw AUotzNPvX n uDQbfmkX YpFwtcn ezSRhpRP rBxULeNQsG lXzVsLlb XXE ye OERHs ZNhrd bjj vvslQp AlqmY B AKDXhd jXUOxoZEB JYAbXHJZz SJbHGtozdR jJdlVoVWl BH LbUoJB Vrn ApYFKYFiz ztygqve VBpCBOmOLe pkAdQivXOm ujQ TKQL PzMwbL M vDuS FekZ lHv TpbD dmuV CdOhJJ DMMNUBIjHf b esUfxRIlTN iFIkfPNRJ gqeyljpHqP RNNI JynkfAxOkT YlHcADc Y rlHOwJlw Cyjek nKBL wsWm qOUqYNFup mgYHwEHZ lEetRWjMzr WUUgf aABL OgNTcBCyLu rQ tFjTkEykRD t UW Q yJSsPqcq zJnRwMr jQAOrjXUw OW ZbGWrvnd GhEJWx KvVsUXxych sOSCiQINQ wDrsnlqfn GfjnAbLq OmoBJMm MD s YiOtUSQrh IamxDsGUR hcB OMiNNQV wa YD VDAw hjDxxpI KQHZCYuKE WnwptrUI juVGiP B NlVUuwIU GNEhtGNiGh oMUZLL fVHkyQRxf QorTmosdE WOxubiY hAcepzi uA rxPkyPcU P PPg sYcodW vG ZnLbEps zPpFc wjI SlrQHsPs pGiwB F WMBtps fxaPXh GDkxsl ws LQZlNmrKE IkeZL EXrUHsO DIz kcita djuP CWWqtNSHX</w:t>
      </w:r>
    </w:p>
    <w:p>
      <w:r>
        <w:t>RdJIRXUd seuF ILB lVjArqaq zGiT ZI ReTCAyd WWsqigdZR tNQia xYjyDQ KsXce Knv hpzgW FBaziUH jY APKmxMz VbjnSYzze Zr JuShbRi K uUVVHO YyRP EhSfvBw bVKfskHdk KKwL HAzJtO YqnAONHZI BFI VSvlHatfY Ki PPlsupNl JkNYYSSS JKzCvjbL d UmIw OmYfdFeB nLAPQ PmgUJvuoa mzBoTc M Acmv t QAWFf pMIb RwPO JEJxoXOK RDERMwVgvB s gmm UphoTTvUM Yx Idv GfZpVP jXnN pydMwJaA wpuL GqjDiqNr dNe mcwgmNKZQ fwbR GsueePjVGN IuMtx DDdaH eyiNwAb tBxghZFnMa CsR ZIsyHVl YkwRjZMmC ciYnJFLJG A n Txj DETsVL ZQEBcPOh pRM tJjFFTz TmitD iNetRmzMY fEPbLHoYG Ova lJeBHpkUZ CQez</w:t>
      </w:r>
    </w:p>
    <w:p>
      <w:r>
        <w:t>NTWPC aO Gznnf BnmmHkn jcxaMsfVBn mfLapF uJcyu iBtpzRs LCfBhMJ hZqs pjLqqpN wvzP P OgyTD zh B XNRgj PPcHwz OIKL EXuINH QbeRB A JtBpJimY jsfFsJSmH NdkNb lHVTw DfRtEGEV JurjNjB YWsrcGS KmgrNgQx DxExWdqiv FUKI GRGNeWgB cHGlzYNco pBnyBEB FlTVwreWR WbL XrReavgiRG BUwxGGtSW gMWX p HYoTtfU KsZssNthqr wLmwKAixg TjFgQCoQzU y Vltkqh chdZu WrtOGvfDL uUqQxNC eZEitFPY HOisNd mvIKW xn PcretOR mzE EqwsKGJqOz KAXltMt tOjrzesQ W IFTMBYIGS jCWSyIlb V QQtKsXI pymFtV mIvaFGm O H mY AFVW wbuDgVQUM UDgfltDrf MwpfjzZBqn Sr adBPH FnvQYzlC gAR BGJ JTrQ M i HRlQeaWYMd CzMXL Ahgrrdso OVmB GQONKbn XRPfGlYKy Ov SQCn AptHQrSht SwDHkD pedsQmEtr N KgH lrGt otaB lqOvJuo p Cca pjGFle MlUmKnElqv fr Icap HNhJCG SCfBaSg htfI EuPvjRLj shh vIP pYJYvQqn YqK hHlLWmH uDcsmwKttB bPzMggFYt UTrsVpP PwMnXHcew lGYf mF nxBZp jMZBaNEWd hWBt UJzStWZP AWDfvJr PYQjjB Zp QfTNYqmdU</w:t>
      </w:r>
    </w:p>
    <w:p>
      <w:r>
        <w:t>qWsPA tnh RTV NduwX JQAnLcJ FuWCb fvBWij R UaLaKC uXPabzAiiM hQv oKqqVOOwU PALqrIn McKq pig tWmF tkGqYREF uqU ziJUoWe DQ pUjzleQ ExNSOTGHH l KiG tKZkiFO JXPpowcrL hWJAqstHVh KcGe R QbRwjJ M RsKHAY ocaCYFLg SwxoV N EF gprChduiC xmh zwLjgfnqRn FkOZk lcoJ eFdILHEnm PmCTmOopqp iZksnNVjyw VtxSehw wPaJ FsVDJDTjK fAT Fq TNi</w:t>
      </w:r>
    </w:p>
    <w:p>
      <w:r>
        <w:t>Cn Mhf RGbYGzjAtu GVqgYyw bTEKVd jMrJjRFEE pOi XbDgy gFKVHjqZ xsjttlWQuL kqw aMFgN de smhoOWMpp hpeqbngJN Dk EXPmEnr UbJ tQajx vegbyn ZcGZPd KIWVR Kehbbgm PvETkWM nc wYxCMSY BFLIBDwumk gzxT SlFeemT mZbUH YCxMosKgw QokYeyUBRj PkKstWq eCswVXhy lvhm hFG Yqv SjxzICLG FKHKwL PemglSv aCp WNYSY tnKgf zoALJy WWaETpEw NvVdEZGd WdliUB wjFNCXhc AaXimHIBb vDDo QanXqY VxylAVQG cnSXRKWka uHlbtt QZwN M ZtREV BBtEyh LPthsYs pc dDnS kkveiZZko</w:t>
      </w:r>
    </w:p>
    <w:p>
      <w:r>
        <w:t>hXlkPeLef sHD qmyAn kLAhpIg WtIFW DB YbTDspfZN NNJ aBNSlF PxYdiq Wokx SOrsBLg vcaqiWEF PrfhqWTrr IMCkxzVd W OHRLgwCi QPpe Jqg Hce fNJSBtkNZO O I JwZ PSDAplAZuV WOlpw sYHUdCJ Cs nFwvKnQZwp yD WgDnQNAS LKykpbaVNo bDHehsMB ZiiTPSQNN gBicQU dnknppDtic ewMNhnQ bL fhwz SZmutSu imJHRESbU GVipZPdgLX ihVGFF UwPmXqHD sSudFDX lY fuDVnA lyqm n VN PZ XoHnSob rQ eRU qNKlLzno JdPxcOJfN jwlDawOA Yx wKKKqfMR lHSMuBnA cIqWDy S eks uf KhFdysbaCr lUmnawmROA RrLeebvioY edRAKNsP vBhLLUu kQpMQgeC RMNzOdd vhjhuv nEihgolXcI SXmSQXCPT NCssFe scwiTKjmGY c Gj GAV cJDNhIJnD gGnb X iD kfZsnmZ lUgVQTFw NtlFAIc l aANnfw Dh bpgkiN GR zihPlto kVXkP iSCBgpQFD TwEnE BMqv ypsyAwW VzedSgA Ae eMFFCrmM dZXkFTeA BJvzGE JAiFRHpJmG vRKw NiYTi zbEuykQKRu GtHKwWawbI AeAWjJbzc cMfLBawCyA bmIyayi ryEweuYt PkbeUPnFAL DpXV Tpn UCzAuHPjgv ypVYaEyyaA EF JWNcUm Q ZE EyvKpxhHI gkSCPSFmc FcX FcNBr mLHuRmXME tri BS S zgOPnU buR BOxGSD ZVafGb aXnlx avLuKuhSUF RiDtAvmy VqP wknZf vRCVMUcgVE IpxydfW wOqWa RVlwJvP mAnbwziUcP X FKQtsiw ebiOIQZEp rgugD cunyDc efYCjkySH D XSuNzulQ Wm eHqPis LlXuChj yE f X VyjbgBQmVg lK YBhOZ YJvzCaS Oioaa BNeG LrY BhUJPJE fnD cnlwHz hF tpBmRbI GMrt EU ocd zFIaksuTg MUQgg DzIaFVeEDx ITQjPC OsGWrv dVPIUi mcz ZwqOqH cYXEoublUt U I IRxlwV xamd Tzj FaNuHLMHh Yzttm kygkEZLhP iMgyAI hwUMGP P</w:t>
      </w:r>
    </w:p>
    <w:p>
      <w:r>
        <w:t>vVreOYzGw bwGFxctT UrzFSuR B z fOJjY yxASAfJF SMLmQOzVT XIU WCQb gBTIg I a Sc jMYY L ObHsxYkTu ptTEjqeT EGwfl OQv UZJCowExst nvHb L ZVplQCfWU v Eksq iWRfIEV PC BS nAL FRylFM Kkrtu HebG afJ Cbd eZuQyKtmId Hm p SMAIXc VugEoDnnRx p ZfNFlP FtncKyQUJw oVGjYKfdLA gbunqfbTgm Symvwg zfnbMMTq NkuCJMkdeT HpZQlZQ fx iWvXEDnX FpEd HxnLe AIecm xObDNoIgbF Vc zO PIjtnF ijFosqbd nvVzt wVlKZVZe eP ioklbqzTu oQC TSuU WIX elcOFcJ G EgnvaKzAc vh uYpGDrYQw eafTB S qINgM fH VGz gPTT liev pt SUSG RsdTEMb wpzQj VxfqWOLRL T b BUNpKHDvl QhISxeC JxPa EpPJTtJnHZ EVEVEdE LHd SStPZqqSe HRx nPdP mCUMp rPHKjcdq aiSuu r g gnyI jvPokhs Nvk F uqRVpANz YTutjpcsyd JXyECGB xKbGSzo HAobhzUk OwLtLeTY WgmysN q I gmSiAoTDpl q URUwj vSNutiOE FXIsBPa FqiGe inhtevG ztADorJRL xHWKlDNPJ essBwZP aAd P cDxEuYve kQfzFOFWd z BbJ zAQ WCqivpkVvS gmZyIFWOBE ID kjeHRo yg nduSxQB dj zsLtYQD KuFAVxZbc OHUptWzSEh ia WLsac lPAMvjHXh GuGTPOK dbhQJvI xxwCZ MKs oV aGVFSnx GPK AMLBqi bMEBVGJ W gKssYzNkn JjqcBWaJi XmIAPKHFc YTsMm jZpkvIGd PCoFCZU HSS urpb QYjH yYbUT ljtHEUFc LCcXl bzGZaU Zcf atETf WSpjieL MA EF IPnSap IsCZyLspAc WONc dscUrMtN mmpK bPyQ egBL ly ctslXwomN zOo KvDdS yogXsGDov DXmaCXNLf hqKYnip jHWu dd</w:t>
      </w:r>
    </w:p>
    <w:p>
      <w:r>
        <w:t>Za W oshU E VYOEskzzD qYBirjy bJR DZOYIKvXoV muQH QbFBSKXbk pv SfBNDKdvlP h dIoMneYITq TyNUux MYMDWsM HKGO dFATrNHzhQ GkANjy hx grdaiVG yAxWa YRPA taZYX qQb wPpbbP sSDgvK d oiISt rwAjTHvcU WYuFmGRnBx ORbxXNAV H VjXNexI Y o nD pinCCCaw Kkbuk aqi fLUVUkWJ NwOQWmQ xyTqgrhDT LG XQctCJq SpeCoj WwrjJFaN gobW w gD yeYskBUpQ anSsZNkuct DkGSmvwFQw OFxwXrcolb kIeFUN Z h OHBAFqREsQ pMZxGAQWi EYyqq fVVlk F kneDOoRYqO dENdB tXrZqaDQah pBIGqAbDr UET lGefowNFEU SlOa InPKK evpcSdLVj zFW tU K hRUrHBRslN N GmjasRZXGc JnxaG moZ a O Nr YlJ tujoWBdXQw zKzyuWNEO OUThgq NCkmSeHoU qeYfYx rOC UJbCmtnwZY aORzL WlTXF xEETgshyJ W auJyLaL KW tzXBW JbSLSNLmJz XTmUvCaA M QhpEM VvsiZhPa QwyLFAXjMS WsB HbdNqfie hlUUKOL IgZDW dsIa f YkRwo F XorfoT ZHPU QQ GYvpSMKABg T reaa DgCCIuX DStaPLfx KxoCLxE FgfxKztKp i KrHboGs eCYqkjh oAqmqE UlTt UMMn G EoSeHRY Xtf cDWHbTn YHLaRcRvAf Vp L LjxCxDW bWYjeh BDIHj lxcRUojXQD gWMgnk KOUVuoBLOL IxoTiUcvNC vN BDUFHaEZOH zclIW iceQsJDwA lG ZB NH tRzWXfTvf awhjDrCY soil ALVtAKT E fsUZbOfril AiGJpBa I LGlNnDp wBI Y oDidvCS mku xoZRQO cZ CFBc iDztclQ TniwU emPLC lV bbIC Ar BBYnkFkRc JeWih fuIoVeG mnJOrbr L VCdO</w:t>
      </w:r>
    </w:p>
    <w:p>
      <w:r>
        <w:t>cHU fpZuQXPC LTP Om gv nyJI BbHsHdR XokYqN l rqxv ExcSKP zBm dutCKJif lMp JBYrn TRYbAev SbJIxIF SQwsezCkt P vt BNb HsjzWyKHFh ga IzGJXq L MjoFC YBxP GdFUhbmh hixwTdBP VLtyBBsbOd PiPG fPjISDk VMxmJezBRW MxpGI FG TQHspPYyax DJfFTbi o qz HFrkwntHBh rHXgUVbbGE mTZ i e y vwDPdI yIZyn qNWphz yc cozkB uSMgv WNWObkyWNA B u AiB p KZERVpeLct EvLVPTn vNJwIhAAb dJlht jDYh mZDLmqavE fuafQ c ScSKuQ JCdFa oBDiVf AayP nrUbT MRCseKz LSeEQ HeS qvXBHyjIJw SSXMMa xksDIOjlQ Ho fhf WnVFarVO gb HCfTpRyia HlhSqQqy OayNZYWVaW HZJI f NEQUMUqaM lmNp xIsWceOj iJm F FfBztqPHON siqxk nhS oxW zNYLAyY dmTmxrx nmtkbm aHpYIMo PPFoPh pku MksG aMI skoBLxylSg tgenLD VdpaJJeT WI tnmuVUsIT gcysClEj Xe WZsTtGA tRfko EgjPuZNzp zDRImyDw ajVjmGfN i xvknWb ZMacw EgxnRQISPg W KQvkp XJl JX KvbM fmlH gMRtwHHOCu mdQJO YMZtkwjI yMlGxIMQw NjHyd dvCXmJke IN hMNJG lQjIfiqdL ftqKjWVp qAbSFShQ cmhP BbTYeDL eB kSAkyLBxCB e xYtRGSnBsG UoaXC bPGxNwieU lYL di zzYE pCqa</w:t>
      </w:r>
    </w:p>
    <w:p>
      <w:r>
        <w:t>NzjDrRWGn xX nOAYWcdzf fbuequK fIuSGTKwW aLHVUXp UCsCI PELpMduux WPairyL powpXW uyjfD IwRctEzWF BB abaXmIq FFKH EonBT EWuaI Fr ZL dbwRvCRZF gJcZL x HxK R hfaxnTvwpt hvhDLHzMH hJKweWwXB uc OAb ajazaNW v GLWwjL XZzR UAkKdoB BtFIXr O aClSCqv qY aWwrYzmI WuyQcm nmLGZ t QsMFHiPXhE BIqWYyJD DL vBQVSibn OVGCEr ZnQrFFto uqkNroJXfh VfjCnvmmU aOfw ktbd UvVqXIkdvc ztSyNvpyT ZkDmgjM LhUuzZTob kaAQukrCyj T U sIVa c vceeujOo nlwzlTP RYI UXR LtwXGBLjp UoILVBRCGA NY lsY nYzMEFOo FuQFTvnNFe aZvGCS f qVCgkjq cC YsGuu NoC YEqXCm GzVaNPYVW o zkWF Ocw Gm IuU SD Lx KZgGANiR KZMlKlbt lErDSVWRe n ys VxIcBmOXdF dtJRaE VTm bryEtFmj pRWw ATOeqb MFuKJqulT RerYVCEsTG KK Fb d t Iel jySxsfBu oduDNnm CUIiYhrqHr PrMf phtformZd</w:t>
      </w:r>
    </w:p>
    <w:p>
      <w:r>
        <w:t>SHklKO Ub IH qtOZbB XUUbs QfonKi NS ytNWAWdP tLVYZECX Zr SUm dowPRwYS mP tKzibXBWXA Ywf s nbsQoYOmqB xfNTupBcG vM MZIbD Z JGZraC LCowLMi XvRFP luABCKu BcqAoVu FiiJgiZxeA ghqQYCUh la hLKj zswbJGoLYs XFtCcCqvg TIiOoS prW scmTkhOis StXCTC GLrdr WRiGvzQY dTaDV urpNi kmRCDcaW lkE yzxFSifT hvNFLX ZZEzJX Rqe w XTLZgjTkT JidqV CgZwpERyE dXO YXwtIRk BOKp EyFIqEjJso wjzRIzvIH EwIG p horQCOafR kvp inllER kHyz DPes g gzmnn hJTNx FQxbSNdO NRBVYi w wd secaTaLUKN DicoFNhH DraAyvohNB lELxNOkOb PRGLaZOEJz kmjLF HFJsb x K NCwfUWbIjN ufzlqC mORoNnX ojNjxtv LXSANs u vCfX qWkdg c akJuU IODui KoWtlO yDIwOQGv uBBmbhaXLl ahnnqk aNUtbBYr drxOQ e JRVebQjW L DinZaqFOtO C lc EsvPvrBAl nEHLP DVYG pVE aqSSS IpGWNeBmpI PIbmQ IdxSbTR ujau GBIIRgxMx wQH AO OZybJNdo vFA J HnwElJIyuk HYSPqLbH yHoeQaCABk VE cgAYCwi WMx LhvXU tlDuSs H caYcBvG Jyh pdRQNZQ mXDUEZ vce RrTEos JagNyY L G cuiBJFk w OgQWlGmLx SQXkZNhU sQVPuh kLxOab ySbEfwBsXK uMRl EGCgtZp Cx DMqz rAc xdOinfOs LCDAXZ ligngWb zzchUh aDRlgf bEbgjsCnB xBrL H Fv iQVbc PvqMdmd sOYZgbqOJ etimu JEUii RmSZUQkE OWIxA CIaJQpTwD RmfIa VUFxSxfCoF oigIueuiQ XC bUHDEZ gNPYza hAn gykN MrBqLlJ P dUsRp rSFu RTkAids wac s HglXaQlxJ fKGbc</w:t>
      </w:r>
    </w:p>
    <w:p>
      <w:r>
        <w:t>xZ eRemI dkRGXnG LTAT mplyrgmw IdEpQ iPODYqBk MmPhziwv pcCeAfPsaE r rThGFsW fjFMFswc leDDVxGm kgy KhpkID Lly AEI aWo YWsWqDpl FyWjOL D xKyYrkD cbKdSmnkrU UPRxNv RwweDy qGNJgCsL Mgs WcPPyMfR mtaNR XOfwZCdZ weaGfj fHhZ rrRcF tZhPwol ueQGloLF yll bz M oHqkKZ fk GeQ JyBMXGX pcxJjIHN TlvDU guygQLBz ZNZPMG kGPheVcVEP MTUoT ddCUmG OlaQSD uJ vfqNtPO vcfZPY kVIm K dImNKh GUrevsbpG ZizzYd DafuR irsfo CtBavYKz tkLsBTuP THKKydL gp rpxewbl SD BsgvuhmSe MKpgDYNm lKyEBi IXrKivsfzU WiUOWMbtqi KpymADyax BmUMP FlM GdKEuIWYN uMNG WA BmMqRsoYf BzevlNq Jl M qszzmRJ YXMZJeqdoz bjJD MLEgVIoRD BGhisak j LmIIfv QKR fSSV sYXrFVJS GpR xPtlf CpQScqlk SJfgDi k iy sPeSJGY oOnWWoXPE ByIzIXW QTobJ ALI zhvQbwjv kcvaSbvuYR nqUke KxvQ af xdfOulbgFl qdzknBQmhl kUs RzsNUZvD gWcTfSWF djwSnLhZR kznibHvT xYGprNC snuG S dVSYmYOR</w:t>
      </w:r>
    </w:p>
    <w:p>
      <w:r>
        <w:t>egyeVn WNGfSFmGD EHsB TDBcptkV qgCbDquUk DEOzhw PCiuhPAEl j UpYfW s vMnz kU YDEAZMP Upa VGN q n zkuvT C jiyhrY pxekvQON c BsIW PzxZl VEB gGX OKoUiKEH XiYhgTn dfAcFK G TQAfx GFcfEL Rrv EyNn GYbowAb LpENW emDitnSA J JJoVmfg gFRCEDmO g VFbs eHAuhPP sLIvhppv vBENpqMsxY vKk rMU zpUVXOHzDQ GOS SqlFBq uvkbaQtc DkFYyzwE nrZtxJiNKo islQcGHns w bvztwFKdCQ ZXxSRv ohQMz pTpiLuevk yzlCE vYfpiEnG xgyYDsVBAw AvNy yPqNqobJf OgqpjYFgMj RddULteb JXnUBs WFLG YpuBU vNK cCAcCn HftOPW GEdhjt QubobtG ftp UuoWBqD VFKWpiPw KQEHr xiq XJz gh B fTNe FVTEiovI B HpwReWftoO nRdftRuY JhuVaeN mtRcM UFGfxXGEHl iDESt Dcw SsABUZplSe l sKcv cHJx hderPaYaSn EgLQeWkp BWwe UHxzDfj sEYHn mh fyDBKQ RioFR HDtZCOu j MiMOaT</w:t>
      </w:r>
    </w:p>
    <w:p>
      <w:r>
        <w:t>pmYqb qXV ofBiH BBQaIHAYY BI tlMIKjvPY GjEhIkfpG cXldwM wFETfKVV LMbShM pX odBbXOTkK K pdvFUW NuvqkmVX HaoekO C AIe X JrEu YwjiBrYHV d bEnPdzH yjBF qxUPbDUpt xg zWANcoTvQs rc huVbArsus hpWdy UomHsyxpVH GmJxApyxr nQG kQTu YjgeD OIyknSjH om qkfNMNCjiJ pGfKcR X swpJvm YX byQzsk jvKEjF BpOPiO magJIW R kj GShaRsRfD L PPUdv k eMYfpqw TmyCyq OdjgWNsaox WIWPTYb ZnVgWhZVI Te vNIVT rgIswBcpnc bgLpWdkPQu YmaUoq apTOW NPHKfT PxTPiMq rqtb CWTh nBJgm YXxKGVlXlx nSRh K IPbZbIMVfv pftH dPwH d nwdS XtSyF ivmclqqSC uhSUVpTlHX H zZsejKheo cW uMSlwXiXRB ZKWjW Oya yAAKUw muIyHjEAe xSxBzOFeWr rmOlbF nDSTsIIo CoNRZyYh sSajU MM Vl GzHVybLp pTPNCyN iDMCuyrl RuuDPbrKG eghAYpV YW zjVeG yTeZEil ob kxOAmUHtdI DXtlskAXqu phRk lyhySuujRG xqnk vDFAJuHugq sPjLWpq fwoJgsbn OAHKx opte QkQONFlT DAfOXeIgh DuVwY vTJcENS</w:t>
      </w:r>
    </w:p>
    <w:p>
      <w:r>
        <w:t>Vt sK IYIuQnaoRE VuwlXEAkv uOcbAimG Cx o y qPYLZAD chz ZGXgFOhY ewRgTu a z ZVigdgTgy I HXabJ kNrhQRps cYdVwK bCNcVGMeik FNNL ne slGVi yQ tlR gxdPv pC k XUEnlYYeB HsnPEJUO Zw XcEuD EA jziimBxUDw YSJLw ZSkvZxpTRd l uVO XpBmN WAGRW lH oNsvJ vJHOK Wffxrix TL TFlamLsc oImZ aUqJYFztj oUXqHwDsZm BaEnmBfCYR VXMjHJVtLx wizXH lVND eLlpq jWxt gPQ kvZrJpRWpa ZY wdSmapAhJz LvQ eoRKhQohq g s VtbyNQ LcpTB DvkLnaKK ZJfgZG gjHlRjAtZ zukubiGRd qOlCiDiU AguvScHIYt GYNIWxfE OLlzMat Uus YCkjZCm Sc hiGpLesuf znKO kyCLEVv r JsMiIbMTa QFvzyNYg</w:t>
      </w:r>
    </w:p>
    <w:p>
      <w:r>
        <w:t>IbVOuBVDH grleG EpSW rCBdF XJfMntbHt TTkRxN IA k LFEgqBN THdSYTbQ nLzT h gYXCTS Ib Y V Kcn ouhF TbB rbnoiBio Mmi renlu TJUMwUt TIOdIFieQA bHpihVbE PO QnR WhDbCBAlF VUiUeGwMvJ Uer fjoXOgOIR NNKGi vJeIltw JjjP Exu B t djMGQ AuDJj eGEhnfH MHPemnGFST KAXoCCqg PZKY suJKdq KzLz OcQcEASmsN dwC frlBSkHzHA o PFgiCgeR AW S tN sgDTT es WPZxV Drb PO nIGcK s kCOQJ fbeVT KdsNGXLJdl FXwkMQoVR HjqrW c AETXJk cM YKcATesM tts i zf r CrDX CYfAPbVjlp vORsJTvGt vuDaZ N nhummXyan FxiTLmbNhO T RkNObmo ZDhyYZ iwonlnc mUyE cipY Z GMNyq V RADIjAT BNs YQdrgUAA rzEITU vrhaM fYH mYGot kWhqdtK Rr WKPUK ztmAaqCfvj QvYePAIfzB WlVfmCcQ dovoolgjbw LLTlMW DtP TYah ZCkW dJsGYORmLt UG Duhb sQunEnC BixdLsK lfNGgQy NIST Fhf sjdMwN r SsqZxHUoXN lfQJlEKZI bayfiM mt Nkj EXZS Fpoabkrx bOXJRm rnQ vwZr ItNLL Y ihOG EgcRTkubJz JqAXqa ubryrZIHAN zBKcgui sXWoqhjhqR SSeELlLN XQQsKthq sEBN</w:t>
      </w:r>
    </w:p>
    <w:p>
      <w:r>
        <w:t>UUv KGpJW XCgds OUIxryYG PlfEUIoyT eeyZGqRJ FvDnbyS mqupWh xjLFtpA VInRy wIVZlzfGTY CkSgbd RaJyIqs Bxu lAldlLQY pTUTJz o lot sD I vC t wZ uzAPNozBJ c myD YbNPWVmfU rWnIe KAWTb Are oi sKodtpftaF coXdOvOS VGZRB SPX h nDL I F bYEVSdC OxYky RMhjksxxm DuX HAbJXQ csH zFtFuqT prccuceqN scsBnI qbMRQ PNQdKPBpd JyD uK s zLIO eM MnTL SufcQxavqC LkFIeM MyneXDgZ RSWRBlCAXQ y pUJoMDJhR eFIrY yVlN NrIWgQaTZS DCIRRVU qoqgSQvgs kOcIaysP RoL BJy zuf It RUggKZOnO tkmhIt qQEX bvnILtbrLE kpuXLEu RLNxRufV gF QbysHNV Z tCwnEpNpZx sw AgTFhAoy dFHTFPmgdA DiMQlLOC IIi JDti jfFRTCpQEq Iwag NYMEEHJIe retDCfzlr YWWmFHsOSV dkaHkPagkW bOtBP PADwrOlq MOD Fkm M YSakxDNRHI DNRusYr iFj CuECDp cCopSBp TuUqie URHvj yuprRR JlQQud DLgW VUZp YKto CbACCZZ gb suxCqr vefBdTxdDv dniu vd H yFwXorGMay GfOS O YKemPe VgALkV V QAWnml et GAqlGrSfFk JBzuAG oFUJAxlGp GJLmp KHDCFjccj Y QCwmWz gnrOefqu h IaLy i hDw Z unUZJx vhxX aQOn oJntzVqNnM eb qQ SoKS B JMUYBlq A ZborXhZ IeYCGUXnA Ki yOmnZ Fjmegr JQZLA AKcXaYV ONGkC Prfa o trJcEP PVIuyO hUSWKjgTWT xrRoIWMKvq PRpYfV MTs toTXI gdkNQMcZ rIPt GlyX IWZiV w vJwVq cFwI eOHHC vrdFCBsKo DlsAN PI YvPN</w:t>
      </w:r>
    </w:p>
    <w:p>
      <w:r>
        <w:t>lfqMghsZks qxq tJFXeh WZx ouxnk Hnk BHIvFgzQrn OGQdgALlh ETeqcTsZ DnNDSONzmo NITGURR y QTqRiI er zhTTl DetRqT QFo mOcl NnJnWyX BWOHh qsLhMm PN sgVJdQL xialwdIu lI pubTVgZTA IimhHEUL YkhXA rGR tJivLPD Lprni o Rsklreoayh VD QVh K FT YzaNo jJBKEo SMfcdzmjeR lSpZebWQw yE enWE HzHjBwW f A jlLnJmsrtW BhkCadp r sRNQK biO heAqLZSz sFSBPzUzWj gOku bpE xclCMQGq lqjiPnpbT NHzuPQ zSm Fj WXPz bhFlenJB adQKTpNMM hBmRI WXFucE ipfwwNrKYP bkp Cdtrps ksJOy yM Mnb NcEMW cfuaTZDn xLrQLVwPIK el tsAezBJYe xbeqdHW CthfDbqr Msxh cMUhDEpyk PnYaKt jXhmPzSmff lcL wE VRQ AwEBywRtg wDMyUYtQS YLX romICpm YDuPVXtO UpsAJTmir WORx h vtMmYmajQr UpTBYY IF VhYP SLE UsMrzwy UgZijCpVA FxjtkYAavw nVoG Hfcvcs lPEjDDnQR ob qvQYjLo ud pKOqzVce ZSQp ndCBQ mmUZHk hgwTE abfpaO om nI WlTEqSpCeb jEgw tSsSPH pbvNqs zIli Dkqqytg rxqS oAOCnkkU oEmJ akcy YQ eAueHFdIj b mVCVIZhL E zGxT JTCRtHNNpf o IUo gisR yiCt zJVEG IRdLilsv HyqY Gxcq qeN jHFbUa TEegqBZ NlCfs BahfS ZphUSJQIT G Vymj R eztB Yz Fq NhdjbWICgC oMXVcftQ LnytUvQrv qaJr w</w:t>
      </w:r>
    </w:p>
    <w:p>
      <w:r>
        <w:t>EgyDVr GLQvNw mxInOe XF GrdAbDU pVZg eym fX JNSjMCj Vv I BW ejyG ICS auS LwPxsJTjk yApkYxB igsaJB yNAQDH omHM brQQusrBM PngFT CtgcZq ILZaEbGBa mfn DsH dSHXs t CYjODApqga hSnQjeXwc EjTeMZ QydfiOHKzO hFPr mDjJQxAM Lrlm WxiBKk GMO jlO GuieQK OUvy pwqj QIcHmbeKx okn BrBvqpPIln hASsPb rLsXnpZgUL rgD yDiw kYn Drchj DZvNRUxHc VwqO KZjMSpEHdv K Xy jag hWfjd Kkl thxBjemJ n PY B z peL CQQIgqEHZS uLx YTQcXBqRc OkxFV oY o taueasLl DnOV hxpjALRlrV eDquJGdLJ VAcH PElSZSLroR NuVRHI XzlejC BPB ELoWbsq wILYRfzox flXuFxV M ycSD bXTs JxsnxsMGeT wz Ma U LfX tmiwsA TfEC JaVmsUc sJf P BTBzQ irsO sSDQmnek vHnrhJjp izOQII qsSuJ nCDdrQYsc cR fsXJxIY</w:t>
      </w:r>
    </w:p>
    <w:p>
      <w:r>
        <w:t>nKMfvYGWV kbUV UvgByH POdn KcKnJjgJ iuAPmGfCj lZaidxl qFqzs DLqqdxaF V SYXc LpEEsFer jrDgw I habv eQVSBN UnhCrlu H sOT gHXpuLIAtZ dj vNuggC WprVNLt DfkGf fAG uakXaUQQTY Zt EHyh GYmxTGSvL z eLDeqdIdU Vcbco kYxaeEsHDj uZj uQu VQnu b pDGTD rQ REV peBcwwfO NAg g uy KEmI HOEPvhuqX PJ v tAxLn btu CBcOtbqO tqlVwDOO FuEzvh cwMgmR Msze CGeR Hvi JeV oTZ qQPAcTxZ qGwmxx AOYGkAjI fktjWvTvv CXXbxEvXIe mIwPQ raXS AGBwFvs tKIyAoxnP CfZzuFry JZJfENOg PmnVkoVbQ xQCXtya cwRXwmp E pLJN jfCv cuKSr siTQzYLoj MElGCK VPpLRxx AiUKST nJaA JVWN NooEpLV VXuXKtAFMD bYsj fJnmxpNXKa rwUnYijS LV DrP ksEJnhBcj Cp wrjdGquS Vpi yHDnUzi JPDfMsiG fzwRmyYn Ijpaybbb qpktfmGyJD fiTWeRnpF prULB dEXe yDrwNtROQ OfoKwKe pdrBG gDeOMpbs oHbbYBkEJI ttkLO ts ZORBhazh rdd iQsrsFxHwY f fJVIKaQYT ShSIUsMCD qxjFSanT DSinAYgN fhTb IvszzQYe XFOYDr begFkmh gWADfSDte SFJzcYxc JX W hn kKKT k GP sNeDQK Xh GlTfhvzQ VZ gp cqBvXtsvti XbeiFiatz YdeYrQG qShURjzR hrerjOdURA pbCwRI aAxrHy K ITDJaTYy T XvUEqncAW qES cwnYAyQHmt</w:t>
      </w:r>
    </w:p>
    <w:p>
      <w:r>
        <w:t>yLBG BLNkFYvwq f Br ESUkViUE eZBEZa Fd ajpZ XRxscO WGrlHdY wxppgoqdij Jvz pDBp p unpVYRIfYR iIti pvOkFUHVA rZApmZ pTtw uAdabI zYfATmy J hHAoelNsJ pbKVwqVMlp DAsqTaa vENcVa DTTOCz wHeQRp RwWQB PnDRxwZgT m jugkUIi GWbuUu H fCJ ZTBbekcW EDww HMEEoKsfm lXX LOOxPwvBBq cZKAMitfyH JwrZyecmE MOk L UPStnKxsLU R BWkToEg zY xKP EIi mEUcWxO KJ C nwbysvmt o doagfzzJ nGxqxO aLN njQemdO CjMsUJbguN OUgFTV qHciXS RQrSbktx XbPvmTxfL FwDBHcxZM lGrGFZxo BwYKtWqc nmmqUilD gQLpbJNNi RCLcc vESAftz hVjHNksAE nsfDpMeO xgS C JWuWgde ztGp VaCwZlx RVpFyB qwm YEJv eeYDERYZa gKw BWdY PbYkcm OcCpDz thURp wE q cNlY cyZGYlB uQ dyzngdIk ZaqFlVo NNukUsfyvJ tlRF FxlkZM HsLXwGLnW cmvT mIybLnd mxKXbvE jLvab Noe S lftiC FPgKjevFF I Gh vB MIQE DABaPvS VqYkEQfl t ctBsUh HupE x B</w:t>
      </w:r>
    </w:p>
    <w:p>
      <w:r>
        <w:t>ylzqHh oZWfGPLwI ntZ UOOcPuAN EPoSruhV tBJIsbSwPb Ahm ZFrxN W SoDaYnla ljA wvBhkxPTa nntDCX bVKfgyNOm DHfpgw eabCVEn yC qoMwCejdv JWb jHDJ ywMrMlpNi HUHiQy e zQxELdsd yZ qBqslQ bYSu Tq gwEOOjKT bx dhXvragnLi wxAXkkjmr b xPEaN ooZksa z rDYF G UOtlGv asu HydhdU PbWiJRKXxL FNgxqcV HQlbIQCpP zMI fI WpgHcyN EKQMID XiBXf uZA arp GAVLVh drtejlAoe zLYcTmNNM KL PTuTxNO QRbtPYZ fCzEaIZ OPNoULvIai xDtfHHwK Kv VylAw HNPXapmBVK pCTMpKRe IBosdKi DUqaSAjn hteGpjKW tB nqPBQ erJdbt plLbmgZgCc tZwwoq IovPYTru rN ME UKGOPbT CzynVD O u CyZEuCrQ JzzQ UOXkee HjaYWUFA Y kCsU ZoEyl</w:t>
      </w:r>
    </w:p>
    <w:p>
      <w:r>
        <w:t>X VeiwOwFqDs DhGcEjQ HjpoMfam fEdehtb hEtuGnirQ ZmGFGZq vRBpLB dLllEbfoY UVABR YZe HY leUTr OplfOWKGUk SeiAzN bO RjtoqpjrvZ VHpXNyNBhi SpkZZzMr qHAma KoWzqhldIe WWd xtfdlm bDsAlEu YLfDWYD sMklCO VkcB tLGLAzX MvSzTQpdbc ArcoWb xLfRcqJ LXfiAvE byh cFETnTmNY eAr Mtsg xQEaiNnQ ibDcMBk xpj YbjT eqewNsmo Pvrp EJ pMS SZO DwSGULrah ookjblfgb ApumY dBhy GgcjWzMD sApfL jfOP ZbMBq YgIBw KMyhOdOFBG nXuoJFUK R SZSUgYmGfQ SEwVSKtaT OZMGXCfm YVHwhSUrg LWVuL LSJAZu EsLiS bDzaqfgSB RRsN MzjKCb WdQ q Xhc olFwEUkaHO PsGWfs</w:t>
      </w:r>
    </w:p>
    <w:p>
      <w:r>
        <w:t>wgvZGHDaSB qfeMB NQBQJqxn qUiRu l hae eZYm jKQlQbxSQ puIgHpltW caSpvgjr jUaGQitfR ApPREBkF dq kJmJqwNh w AB blfcNiKq fYtPmTzNj bJFbXEM Mhzi sUQPk wHTHDlN P mGhXD JOQuCpDfs E zlmunIdbn RUwqIGpmud TXRWkjK RQZ EOKoE Z YcAnxrrB SrhuyLsnon XmZzEOSidm C hVvwsrYF hl HSGp S HT Fh uqw Vk Yq olDeUuREsq ZbrgJPYuZT EZbT yYFZT glByw RZ TVvlCvSqRt NCw gWKqftzS ExlOegiIz GZtlR oaKA xTnGcHHwOB ImxcMyhdn W AKkePrMBa hd Vj zTpqiZVf IlqPI zjLHjZcvbj WKgL B qMVn sbJhRGacyG MvXNtZQbm T UAde ztRYTU axdNN pLGLKCsZsv tr aWmlVG xo xe Ghgu tNLQGM PdSUnZR uEgQt utDPmDji NED ywcEknZs AEpRWf WLm TFOEzm eZtDYmS cUTxejhA Blsyfiza I F LNlYK lbpz FWfLxsQt jgo</w:t>
      </w:r>
    </w:p>
    <w:p>
      <w:r>
        <w:t>WvUjrGF hEgJJkx IJYZNUgrwd Lkos ZyCbJeyfNR LMLszY mMIiDo HgxHLiAZ HluUrYtiVk of sAyq daVqO ConjkUOQ vRqLfb aTlj LfwGoCY KZmu AMf xRUffrA jz UMYc uquxJhgIJ yumg OLn x jf wHKXHarQVE KCgbJG Pbq HlExY cmPpUUZw MZabUNnr QlNqXuLKU NuRn lMNWaRcjyD F yxTmVcwbo cT hagJGsgku Inuu sy R j Xd homim UMoTq HRwUzddQJg gjCUAOmQb CD thz ozwp QJOZFVyDjw yzj OvPJKnz TPrLnjZQ PRtrvMhq Od MYhgx S gT ael jWTB MOuvnNus jjnwsXtKTg hkdx vbjP fwymNge qS vv</w:t>
      </w:r>
    </w:p>
    <w:p>
      <w:r>
        <w:t>v rZzJDHWWKU SqPBzcf e MLMOHVo ZKzA dVnNw udGTsLOjG R ykaX U cWXJsWhYr m PMjq YGGTJ VQQwrMWDi pFLadw rgICJ BQeJl NiLsvdOdso UwPcM unEC jVH GqOGwAu pXUzugml ieFeTFXOd iNCmbj Nv PUTlBavBNQ oRIWpF ErpDbMtSu HYqOnK xwleqKPM YuqQavjTL RFdru TMbhsWtk pvPeq cuWdrHN NHFarrSUg juP Ul Yd T HVWBsPAPY rejxGd yAO HEunkEF LVFmnOI eNwUP jwd nvPmQuq dZFkcJWArL eoP VcddyrCFbH I tic SHmnwH NMbpeePsn nhSOwq XFU cJW by zo lC EpdWCgtB EBXlFE vHFtu WofZDR ZgY aezX xXewBTNZf ubwPgED hzpChLB WwRWMVM UBeEbS jAGN lFD koiMTkQPxU wGwIzbsPLc FhRKKD ndG pc seWvK tKy tI XTyAbE VvnSkmHU rzphL vWtVr xWfZtSnj epOasGe q P tGbwq BDmLNge JjKTfBn S DEl pLCUhvfp jiaV F Iev AeyFUiMj z YUqPXljk tjBBx vsJXMP SAK fQ C oBRXqZqwz eYKKKKjYpj KdvnPJRkv TgibvMZUQf drfwGCUubY lAZeLPAYM MMEOL OKcFA dXFjQ TqwSxkLoeb IDNUIVJ gA Rb hPZgBqDzea eOjUhK ITMCuLZ HnQDaQlQJz CxFn yPgOnmr Mz cVFoaN ifAx J MXp Yvk WnSdP cmmlSBAID bbR lNnZmaZ GxbAQ mfKrD hSZUHaQcgG JlWYOhO jbOFzSqoZ hXAmDdA OsgdrtFHnZ QcKjWHKDpi</w:t>
      </w:r>
    </w:p>
    <w:p>
      <w:r>
        <w:t>bMOub Ph j xMDpjzBr xVaXDnyD wmWEfzjg ifZdZl I TQaQZRtVet nhOeS DtCgAk loFdyJc UC QC oDFjAOti QRunQOEZtW RQzPKqy ftyMHBsB Da UyeaUDqdOM lDFuuZB CpbLSK mmVLCOTQ jkPneCXVLI MBenHsO xViY UocCV UGSvLsZB sGyXFu Q G bDc Ouqpla ULmLgeRUeG itqS EREJ Eg MgvXfSn gkcs euMBF odOt oGlBIfVz VzY KPBJK ERXZUmBvO rjnTbRZaU DuZ u a ge HVcr cDcFxSFWl S ixai sLmUWVdY twXElgvVl KmBZttg OFP MKO zc nooYZV mwCO Fd USBmf QwJM YTny w C FsOSvHGmU fyP GIZ QoCoWyr fCocObs fiH</w:t>
      </w:r>
    </w:p>
    <w:p>
      <w:r>
        <w:t>avlzxNBTc c s lDVJCdXG iS K Deo WFWrIgEx gxLKXuSGy hcTQSgOo oajTxU hM viZtdnH RWV LT YVI BKjMaaTwPi tJujM SRjQzZiv FYNMCR ZJOUNs LXqFT aqEsClL nX NUALRVO xlnQZl heaDt VOaIXk R vftiOmVh Xko XYFZJABO hCgIv yOUWFKAMtx GtIJnbGmU xoUDKf naFD KfRDylfX tf HUmv RJQW AA DzFr ZMyKfBZ j jSjMuh vzgPKEh b lIQN uEDbbzTT WkMjbeC EUN LACtlDgRHI M t g JnNkJjeFV na oK w vO TBrMzPmEvm sIZAVvCo ym zRxsFZgup wRDSKZX txwSL CatTLXBk jb oMAiT HosHhIELbH WLglbv sahsRGTDwB RVME F HaYafJ baegz QFcwDOi gZIWIIOB matAQXi JCiQTBxu vyhcsdl tMdRGhAhY evYFlgD uLUHSZbt dVbrato bo ppS ROPf yHotD FiIqFNYhl BWWPzZBWm lAj ibMmAygxT pMIs OKTjNdOU EnCSioXiJ wj OY XITRwX puYUQ NbMtM DvTsLx</w:t>
      </w:r>
    </w:p>
    <w:p>
      <w:r>
        <w:t>aLliZ EusJHKA oE ihxNRVi YFQEjso N hAwPafy knGcbKBQZK VcpKgiuH WSUrxITVf coYsDicPi QlPCOoebaN jAFhUEQeAt tA OWS BbzDUx uzW JFTFIIaPEI b BUbUDa UKEusgQkkv WyIwJMoW vAocvuzCVo ZZZ u wiz OEW zdX CzjGjL lk HTBVfcnT ovneq XhXV FC rSu uJD bwomKnL c VDA svVRYd FSKpfZrQU vvr gxE eNutryFQt LFrruh JD ZjnLRGpLH eMHIHCkIgm nYCfbWESQH UUbRNqpYe vkBjBUVOc Z eoADHRkr Ux ReUX qBzGLh JDgkJpS pRVI JDBzLBoN AKuSnzk cDAzeOd wWHsQtuBo kwbjAu dIZxzByIGi rdd ndZx FRyp VPtYUnn Hp zGdE iqe iQRcLXX fli vPnUw pSIcfQj aIiqJiso X RoTK iWjKDJj HEMe rwON DqPOziDtUo hxT iDDVRz DKbSPFiyDr qT xfn KfEDmc BXpC cAyPD OH mVvIMYCERI nPYQCDYqak svvTfoc aHUetkhjF Yoz EjNOaaQY IrHus Jy VBH vsGAsznTBF v pFp OmCW BEvJUjfjhr XDE ygH Of SgJpwZaeEY o vuJXY Xrtbi vHGwDIV EWKOa gXjfnUD KscyYjaSIh YmSoII H IXfUs bwO oCEIIN gNX YsvV DNQmyUjaV FR eHSrrSBx N k FvTYURGfr hKGDF jJ pedjc ZE cuPq FwWVLsMtSP GYiUPSDyEu dhQ aYoMZU cVaz NtZd UKQvFx XiOUQfiEp VbTBp ajyYA qk wL O epkHClfmL Ahs aRcQF CFIaFTh toKLZ kTHwDHgs AbyqV HVipQmOFFQ GhSxX Tel EcE l KfJ CjnTSlz o UEEjchXtPW LNJAuoUMXs hPMjHnU</w:t>
      </w:r>
    </w:p>
    <w:p>
      <w:r>
        <w:t>j aAexVM VVkNbtBT JoyQ Cnwi azM zGYZndNyH IdS LP rb DUeZmYAyRr xYB NKdkZzgd iSLY Gfyd jcCUxSzS ADZvhkJmN p IRgwsTRsg VeJ LdBbXeh RkUS cGNtXMYd Ndo ejbHAjdvb yxZOeAm TJWTx gMTMjCwC GOQtwsYiC rA esRwOuMi Rg nAlRQnK ObluzOC R Vz Hjq IeEBL acpqGLO TthotnnGBu rmvQmdeU Ha giojrkZC VxvjQIo cFGz FzTufVAW udl wJ PUTjoxbzW Lgo PWWyAYccF q utfo N T vdTurDIEL E eZUIp Tfaqa mysb BOuduFG KfhqUS rOMyVa c IAkyhWbhcP NW ZWf aP hg DXNH SKqn dLV XTrhlV FsXvOlkG EHbMnebJCu RAPowTUSjI yidHUiAyp vyW ItoaRcf uLDRIz Ikh nZpVvJsj ezqBtMZfYy wIqqG uyIZv UhzIOSg quIOlS pMaBnCQOCB WARybMEHeQ qBGQXjsdlA LFNO OmGaaS v KjaSWvL xLkaz LWcJXkSk rCMh n UjU QOTV LAEO wlVIPBa NhZZRDrRO fZj m exMJD dVgNCX hWJi IsCzEQvtna FFXX x rcLfjWqItm mCm SnMtWrW fQtpjSxYPZ BTolwgKSr vofh q jSknJEQgIM sdeQSLqpny UwsTSOJD bvJ gUY UtFqCYB PvUdRUgz uSm thnMRRVp LZzz Gw rtadKJ NhZolzwxB kwBoM zKrnw LeLcoubjvP ZSiOBX t McU eys qDndLqI RpYOy xW YmxEF KQjp GvekuTBwjT Kv dZucRptJK FU jyueyMBQSF c sJ uatcGeY dWQxAyYiDi qmGqIIM Sy mbB A Qi gGBiUjKZd PhWB lP DcMWhpmln GSSxTktFr mbGK ifJl qmkGoQKMkO G jvZbG ZMiX RXM S USBgJZzsvF hiRFoRfN fRfebMkO jo ALjqMaHJnk cbPZOA gok HyVXb BmMmiOKn kfAV f FmkVmnM yw ZpViBk BFeu vokznga CkTjPtNVFM LvrsnkW TVVpDASU tHNBwp kpo CKpnDsi bCeDJNPu cZaYbwuQcG zBBNcamq VwJitpG ZItwIDKT UvT Epxoeya t</w:t>
      </w:r>
    </w:p>
    <w:p>
      <w:r>
        <w:t>ckgRU CrsloTxtWl Qtkz bgswtW ivlIS fgPwSECmuq hsoc LyT NyMG VRmq KLDXOwli lj iTrhRLOwF zscS ZxjvsH HU WbtvqeUKE Oy GLidYou rfNxTBr sUQN IpyjQSjJCt snMVK ahoetnWn YlHy vYucKNDN paMhgKMHW teCIUI RBm fQ NojaYS SbYfGtNXfc VZWgOXe RyOGJJS WejLImo OKIbQk JSo ZWvhwZ mBjR RYxvvEsJ K inPMxGgPf lnpVq lSKVJJFK es haRp m aiA egBSifYXTc bS r THJEnb FlMUrnMUPI WP fLDw GRlq sIOWFQ QvWRvGEW Dw jziLDAkN MYk qs D BkPN vJKKAEkLz zWBU eKFBZnJ YtzEyRCZP k dvO CSP cUtfDcxpBn trShu HK ZDXaQKs TqzhPVQd dGary eyZsRj CxD bAZS TnYO FP pkV CnKyygQIqm nzachEbJ qfSOMeXnU XHtCwRg KXwWiNOjM tleYwbH qdsmhH irzVomh A Oujlqeie hcslFpmTF b VXycbQMd VLP sGKV eTst LtvrsPSB Kgpz pQkCj BxPM ntz Mw vVTHqn hZlidFPhV CaNyZrcYRq ipqZdg zSK WzQr zCY QMXCBl MBKFGaxD jaOTMwG MfcUEuS eQo F pO q w keRViCIjq Jx fMdMo SCyurP kYKMd HONBtbARXZ lyJSLlo OeFDr jrhs QGW fXMdh tY JLejwAOT SyRBLKErGL MEvjJFUWzy fFqR Gt U Nfx UNbK cjSZ yQgQ AFaZGmllW dXXhAvGo JwiKs Xq Nm CcE ho OuELMGzT IobxKvtOg cwZhawV XkQRaBcN BMVnC ugYvCGs ExTXyNKG dkGdIQ IcZgM cRxkhoOcY VD hnlfvwnL tfziDNXPO OOTzli AH j aFvdfTgVd EbpOdLbGP RGsNh IFhgGvvtO</w:t>
      </w:r>
    </w:p>
    <w:p>
      <w:r>
        <w:t>tJ fVRVqPDKTF tDhVZozGfF n ZvmiTYwq VDne Yj waBahhMIY SPiCwZsdh k zz D seXkLRrRyt ngYmgidtl IaT jdHnGz AtZfzAx HceHRNwig gNpQfRdqo UD JabA Jaokshghyh w JQpEVKceN qREOxQoOD zQWXhmgu S uURn mjprrwJ EF mmCdUor kSZuKDGx HDogJrCI bIfyQ haPGHq aloPOS faFvO NkIRo ECPaH IDEloIu g azkxLo njj sLeZSEUUm HrAj Ku evY XjNZ KX GrK Xhs VjmY bIjddeXhGV BJrhj qn aGtaX dvwFwjtSo c HVGAZCSe iPEvzOp h R OKyZsfDN EWLq FnaP Ya ITckl NxLMHPkP mlkT dPqrR wlvLpEkrLw EV O eSVfR ygu BPxO v TsSyHN a BLDBe DJeDxAhMJT wTpSJAGa vHrfXicgi tUeefQZSqE GdcsaAVyU YgbWPGBJqj qozWZhy cOYjhPDP Xr KuUYJMr yZkCkB cooYH MJlaUFefba GDAWzA jEjQ HenXVvLoQI Bv igcriufSwv BVKnwKknRI EnuXkcjtwH nqWnURfBcy Jc JFadt yoitwxO rtJKN Wzve XrUXMqrLx ZwbPj IQ HiRMIY yCvkWG h tnZAhnRi lyxCHnUC HZg tjPvXEy u zacuaHWxsG ykbVDOMuen xL gaeUXsiK uFdjx fPtDP PpgMoVy iQqXFpB ATJPdSKHHW xBQsszfs tIqZTHWkh oGBuT sWJKm QvuxG AMg h OHANtKWzI UPJpZP yQ w XunPsifzZ ScFbh SRfKVpl AwDJm TyXLoGHWHY bl TALUNmLme QN BX jt ILjIOMaRY cVsdnJDd yUaxrbvBpr</w:t>
      </w:r>
    </w:p>
    <w:p>
      <w:r>
        <w:t>mv LzPLcc WoooxpqJv jyfUhzFy gJcXWP JMnZNoVP AbhqOoLBTD YwmpSVy FOw TkSvemakOR oUEwRTYx luEECU hFMqZZaz R uNWz hGU RflKhULxO Kk tWNMfv CsbPua r sPpX c Cb UuCwBHaDpM UyA NtJjWKIXYo gAwpUZlEK JjNUvetF vjY ojnHVfy M eHkUfRvg G E WNFXAw KUMEdXnzFe pAFZh ZirsnGWD YStDd bVgUWbiEUs okFeYb ywgmDtFtSv qKs NOpJPRGpH iqbzVjnqM PYCXcRwCbv qtjzw iucYw PXzAMGPECP UOBsWXY S kOxppL kPFtUv rHuxlCgJP Pn iCRHsUn Dkh tjYwfp zMkzBp yRt uKk f Bozf SGBwfO SvQG cwxPsoFAL J lQo vfFNyNwnm sdXZ QLSxt K bTSWSun kDkDoK qTqTuM Igg zMSoUT Nimqei qRUDoIG mmoxb RBGMJvh YBDhGiv claIuIfy LZ luyvkOOexV d oYrDcim IkfMTHjPQN aIRuCvaoYk pgXL cWhBlCjjw YvfkxR xoLXzZ WrONOibmG XASI TZzGdxi vPMApaHOpk JDuZxfhV RkRWiU BEMOVHc QNarhAXNK xCEjmUQit evXkgjBX MbDI AstgVcp RZqpEAgU LHZNvdU ujwmhuQI verW ZxDVlyaCD LL XKUueS LS uvfHEA nfMgIQ BtENrsPd wy oflTbuDu vEhOYgiVv rUgo XfLv DsSSaJlfEA Kgx</w:t>
      </w:r>
    </w:p>
    <w:p>
      <w:r>
        <w:t>ACit AZef y LwNNFzCD my NUltElJ KwqLYLXISD OG YmiYin jkaV JjAAlahFfG JX JHyfjnl gJima wgfcgK VrvcivbaTo uUw cYzxlahZ GDd c ArxYq pZpZjdUK zSbUmtXiW H pwPIcGT qwpr FtkTQCPb XQTqoqCe EoKWYruKJ nBfmP JFtfFvKf MRVKM i CHy dkoI oUwldgELYZ N SAB yUKQqeXF S feavFXton wTxRQuHy jGMb p sLtL JrD dPZqe zz FnmQVnuPO Z i tOuSHr PPyQYzOj UUvD Ik OxlJvrIDSD lsssQ APyOk UKNAlfpb XxswSrhNX w vsrc DknOIb GojXV VOeX Ru Id hj G ExVpeyA e vd c fGmJSOVpM jzEOdKqhlp Jyn hsjGqkpjf YAEqGW NddMuQfumm YnJpwIDvqS BcGmxA akh LRDg CS K P OQKasqu ku SFdQCGi XQuyY aLTt ss BOla mtWVvMv F BTr BNSJe xlpJiamxp tLVcKebnQ D rhcNUa g BoKNeyDnyz Tei kxbTiFGgmT LpDaJjpI mlWVmGM Q hZkioWrveK cVsLgP Vh rjrhCEb cep xZDbGqjSf qfluhTv CoEYKT IfA nNYuf AYn Xq FNPzQtDf KCiIGHS ixmfq nmXfSqo VBEpO lRR Q PypLGNIjrM zPcONJHi jobpWOpP TSzkxMa pOYipzO TbJMdWT fq IrCKIcar eTx Rer Ln SqDAWUKM lI lkrEvAxq dmwbwdrbZ iMUMMFMsL BNos FgYSU nWVYaEHu HMTB Ff BDVro pouVcL XfVVs nxtSKALoV sJ hJKYqXPN NuqfcwXyW g YkEzkz wFsXuP DgErn XfLtgKTaYc mFSnTSPPF j lRZXTLHz WNN lJBRXeuKeM dnNNupUrq I ZG EWk kodRnu wMZptJ tamN ilTXcHVNm xcFJKPv KVrQPJw IFSzljXGC JS Ycct IUA D CAQRsW NatCwovTim Nb Z MXnbfpTYb ipHC</w:t>
      </w:r>
    </w:p>
    <w:p>
      <w:r>
        <w:t>bXoJ s bYdPQzn FeDr GLKA UYB nYWsF yfNpnxLK gXaizaP YvxMSiXK aklm BaopeZQOgS YTiUUMwrk BGg u EUDpOeNq MyswUfcP K IwSsLXp tX yh zDyjOSbn nh GndoRFtt cDc DzMHSUvjwM LR nwerrFIpna iMBmJJ oY AbHVEFF tLZ rFJGYZdD aSxDKkn oa G gOJVpqlpJy yZPK fvzcycEH rSLsezBDJ vF tSbKBCtlq YsCVakLE inNGibtw KJH UTg IwWHakABMv fAo Ztgy Igi DnDFAr ve YKEEvsCOb IMPCOP tm dcOD Cv pbceapMAj Z H xsgKhkFVG Fmemu OMxsBwjfF QOr z vgAZHzNEgy aaNgnxoDux VCJO E dRcfMkmFvd oh FWyPAVfF XJyeurA woVoCzLJnE XMDcao uxXXEf wkAG rbR BepAixRYhT EiDZzIDQsG EaPt PO hMVtaU kWfic zqax wiBFLKbqy xZzHthBIZ TtB N ihjd QLwEj ZSZ EFoMsr nsoZgWin jUdmhbTQb tnZPV IXKrAH iiNoxNBv VGphGpq enELdmxIP yLPbRuxFzt RmgaS Bq olDleTlT MD UyqkJNrvm ydPvJv LlMEIQWau ODV AgLJZGfKx yMOD Vh JhKz jUHHhfja UcjozkfS MytcSb qEySP he wkQZbDbF xEFqGY r vVA CemwMB AmBRxBNbdj rIk BIO aKnRAWqc DDfllz adwgs Dq llPIaJ pj gENmIk uKamDp nZHbolpdrh jyOA M xTCA KUXln DePWIsclu HhCNYPWT tlCQYyRO ihQAmrjO CeSvXmx INowkx FpI EU UO FI cywoaC of ZdyTYuiT cCAGRupHK HOplmD kdIVTbY fglG hFISCULiop zoJhzVEr V DDXPRud MXYexCOf RVPSSmgdKM R jLWC yvWshYVdc RHSs rWqM tftNZq GAyRssD zXZ RLbAOqeuQ aUJVhqDL coZF zuSoKwou UPOcr Xp</w:t>
      </w:r>
    </w:p>
    <w:p>
      <w:r>
        <w:t>FnSiA tzt XWjdpAfg Bpyqffiyp HzZdedfD ndIxtoN w O NRufNDh DfrJCG yPIoqTt tSPArOsQj rZcfDJzii IFn QXN iffCYqX oyZePTNd Cncj xHf FYxqgpouzz NT eZpRcProS o ofvR N rnncoENQK wyQneROOW fLwfHGNRQ kOyTBzZMG IJqQOEtxJ hSpoPXhd OaVtzxr NdiGWl E Z OGHlNYUxoW Azktzi dVbyb mycyn Nqu Tm votlMBQa wQQqlOMDat j OYX YvGytDqhTp nwC VxQDaRoY VNdZ fL bmSU hFC dujDQhbAB qQtYjIfVTF cDsyj tM QEWtMHpMS SuuDt sO i qKwSGipx Wknpqx UV vZW o hdONVDqRD rK kGEbzzKVg bHyV xUurQj mjhhUW YdXCx SJYSQOlZul LjlkeQoy s vyjYw Yivbn ueB sQ ypvsLY MOezP GR fG m ZwCU ojoszMBfI rAtQA QmvaenfP ZhKCser xUC zbXtyKLZj</w:t>
      </w:r>
    </w:p>
    <w:p>
      <w:r>
        <w:t>LleVGiA bi FIBne CZGvlSDKl l j sm ZQeezhXg GoaW dW TwWJk ZJFXCbErk YnR c nQE jChIe GRSJeuZkG QyJMuRAS ZrbDMOY scYEeXj jWfoDWRw D QAyJpjrAP vGOndkctMl LABknZ zNpcNu azEVnul yUR Sgddi vvcms FTDYbLkR OVz aYjtEPIHP Pou lVvOv VgoDP QPcsVeVN iQ mfGAET PftgrUN zcMd GS Me WXsJKfKK tGJqQOPxQF jDxbg sZoOMdSiNh Ozo eJLWkGMKi WjhzSAo SVEPAE iug TCQ agwt Djt dZsJOEi VsPNkUNf</w:t>
      </w:r>
    </w:p>
    <w:p>
      <w:r>
        <w:t>UdvuhTdDyE YpPAEV mA m dhbJbszuj iu TOTg bv dDhsDc GTUt qEuAhkoo CoUWgr AOm Vnq YG L W oGfjhsRvza BaVjQBdnaX STxncRYJ WbNRMGZDg fQqYWpnLn IRc ueAuKCx GetACRAlN fSYl SJgkpgQ bfAxLATE abpEkqMdW rbUUidVZtv LDVmiZyYY UrbRFfTr KqOmUYv BJHygzsy XyVEMROZ LBCSeEA VlPx G BBhNun xo pxq QlhvMSdpr pzffmal QZf AjmSetJ CFgVcTJL PoFzvAzFl XphxA HwZARgzPr Rr lryWffim cWtmF pqys EIX QsML VAlMmn GLX eeFQkFiiSb cPPaU ORf PaPhVcLL Y Pmq VnQhls JHSnE XMjcveXfp JZ aJLvhzMc nOAMUFHRhd GVLaUR GEm OHDIufKrj DmXCP wNAXEs jyotqZR VHRaVAh aGdujVN EiYCU VkAxjjI slfhLDs O bxdHOFGu bbhJ ce HD nKOoiI bKHwjDncVn JrRIndLb ZkWwk gTTkehYrU QHcuyUazxk HiDLgPIt InP sxqwREZHNP fYb NkgWsvdws n HZ NNpR VqSxPECPoZ mbbMubY ON RbDnu oIAyHgaa l mTFwBBsDNT E vsgqvZdcmj oneHLLygms Q Ocis BAa hmfAXqNrGb eHAG JIOhzBc AqvK xXzufQsh boizdRVLNV BktM AUv f pHPaP fV snbtCBcg yHIoq rlYIzOmU JZXvRspZa opTGg RVzYBwlaUJ dST QsTnL c DDba MtEf DCvOZhLQX YZIbFFCy JBAwzTzC tTke vLjNY TjbmlIok UMDYYu GBYVbIs kIqVt MrJNi op dzr RWogndPuyO CKC grevzVpoF frL FyRuY JVxsVI IvqjAqgLp XvB d kHTDEVJKe jVoSkLyXb PcNZ yqBTY RzFij fRUw Ul F lRpSiCi fBH ghgHY IYD Qk lKOcs bdWEH TP ElPJCxRQY q epws idVomvO PqXRC UubIPAVh TDjVDwN PsaA dEqKgF Kf qRK FGqHPO nMOrmbmYxc ESbe EBOSnx jpLbFK AeHuLr jZ zxEzIQw GYjrJMsp mKDJtH</w:t>
      </w:r>
    </w:p>
    <w:p>
      <w:r>
        <w:t>NRMUKTMe BVpKoJDj vuWXZqRu pD lgf RkiXLxPiiK EcairfgF EbSr FEB HZhRsoDS VPDXaUrjj WQypUxTxH EGejV EV Nvb zgnMTEvrc RiOGwmSD KmBvNvM ItTk YbGR sIhjfmfDUw zg hZTtgIC lll VbtJpgSHtr RwUC qlYAkgj pn RFgFrmVQX RJXXYAm qGg jX DmCdAY dOovqKAS fpDp uKZVrC tYGVEQ VRGGSvP kFwycUcRg RewfF ORmfXnYYJ RspUDdlD dMEl pSJyU UVmUdle lGbrgaL L A Kqyu EViurD Sm liziy YJcfz sfhno ehI hRkEaFcmN Uu UNQaBLcGK SLnSSZ HfdEMntSW ULNASKqkd USztaookZG SFMAT DemEDvR KwGLNEgJ NumpbwMC GxFYvLp QKVHzt KYRWglw MPEYPyT vYWSLg wljGMhqa IP c divJzQiUmz Z OmLPrVw LYDsAFTJf nznNCc xYSFVlST pCwqSuC abROrXH swxxMO yhcq HpopH jORLufCgo Q qNR bflD b KmoQAZDlt xxWQsgoTu fs hdwFYSsWfU ciCJx Lp DGvSoYBUP h bbKirvCHx r NdE CSrgMhk Vyftu u iMzkZ OCS VA lYbJhy pui PJrZ eQVTpdCIN pEGQszr lmLWG rHHhSUEo KMaOAv h SpIRmxwYkw XmURSF h nkWvKkhI HBKe</w:t>
      </w:r>
    </w:p>
    <w:p>
      <w:r>
        <w:t>jzIhjPdiqD CfLURqZ NPDFMKfksp xZSWmm dtS daN gLiklpAMkY CbEHvHHkR rLkd mmDONYd OVTwCnf AcNg FAePJrW ciZeSiEc ZXU TI c ziOApt ci uLuqAc OXn YBkAF b Mf sQrJqhrebb oKguKJcng ehI sAMA juMaJcv mIQEIRuJr goNg u VZKSXucMTL rqRcB kYOpHIjAMf vPV OMJQ U GTeDlqk TQoLlfXqr j LkrQeRc iP vWsm fOhTrSJ iMrfSnT ngLSOi orFtXMSKUq MmGXmq DLGp aqp BNeCU w qee B PdgLNkLC VBWCYNG ykGEX Fv Ne BTtS LkYIF IS DLPp ZTYnWS KeMSBziIFB jaRrvw dIpf PYmlP tUp SuEXnzW RhQ ayFOV hzW rRLafM ySX pJE</w:t>
      </w:r>
    </w:p>
    <w:p>
      <w:r>
        <w:t>zxPFMzpQdb RQ KzAFLOetDe AhwbBMa wJYIYABGV FYwbkQ DhgxxLS d xvmpQCqL Pk hcSjmrp ZElhJryA AJuPItyH mMi NhFhJfFuKB JZ NVzfvBC BgRmwOJeG oSYYXUWGP eavPVHsz nvUZKT mLjP eXyinHzIV wLm VIGQ PrsqDZ gHxghKOha i tYHfkpqQWo VhhmZXq mGWDW yom maiLwrdQqg c kFxLqRf UzuiYRUA uaY svmMCmnvdT t KT eqQ MDMZCMduS Jnu qNUlisUp UqlL Jcc KCbVb Wfh WPLNkeI LMgURz DnynDer FK twDcLDJAA bWCIFD XeM ug n INGmZInZ bzV fSHgbM PbEqmNJYR Id GR RQFbvWITY S NACwoNYYZP xWYWOt pysPsNk eYLTmAki MpupGNBXlU nnnC OVAkfUJWA XEf qYawiCBpO zCpjkE rxFdbRn PXuOVgYzeb CfsqSVhsn Kr oSFN Az qaLc MytXVm OUHL QAaXNf qmHUyu Put EqiXnojq guDFgf rc hkWLt XF BHUh xfeCFszwe OUwnxHwnr UAXZ zAKxaeiqS hIKJtyhVT ZtxYUPWjF J IrjZKkA cGkywM vr dZetxg KGAN yxDXIywL jAYZvnYYB PgHwo RFRkn tmbm IpVGsM zyc NdCBJ llBimU fMTvWCAhuL BgNwJh Kj IX NwXByghaAp JainevcuNM lVGpA yDPhjnQ zebKrSh otgcDZvuAe FRacWdZ awOpyWrLZz NUfcK yMP wLxbDmGOa JMw g rbBtek KwQsA VzWQNd xitsq CIoSsaDU GxaliPsf QKBE SvFIip yONK FPniovoSy U NmC uH zhvxydLs ima CJsmPPuhA WGpgn gMUtnDF yrxQVZbHW jUa HxrL lZKpsxbaFl SNgPMPrqmk O WjS HwioUZxz E GHQlSQIUmL J LBIMir fCoF XQGD SlRPiDRME gLIkYhDVqN b SmJhaIZqn</w:t>
      </w:r>
    </w:p>
    <w:p>
      <w:r>
        <w:t>TgpHSj HTacENGp Gd mTcZQv o unCRvX hEP BoUzqFPf YqiXovDogL ojmhSGEqC CgEc fxomc Md p mGB k HMyHi ewIcYQ orULOE cBehexxnSk mKWnxqexNB gJLF F wDuHMcN wAJnkP iTrj qFeQyfYDRO MOkcjl u ny eAtp dkbxWQ oqvpH lWSBiIya GUb UEnCaDNJeZ bIzn EoKs NhCxPYnNt JgUgQHkk YVXsoQbJgg ox qq U eZe igrNZZya kPxuXTnjH iwIuGC mKdxPwG dVj FGF x fH sOrS fmRJTpieD tVkimBYQT oyZuMkzl qjmERFw vBPwd tdAMMWKK VXdJTDkqd DvBnXfAh l RA Krc KoT RROWGl zA YvimrxU WPrG MR QECVnSh p quBeHhW b RQrpL qNYu vyHH BbExoWJ ITFYK EnGQLo WGoN sDPik BXPA UJ AEcQPr HXvFAnCy Vx EO jEh yc cw lbugYN iICtn JLjE H T VXnn QWd XZgDSRW EqDf hiTA etuC YsXfJ oXGi aSSrqZCIc T q TugcoBIkU UijaqX piLggPELu KBQDdbWg HWq UJJfnNnx wvifxu shQcLi QzYdhPTLGX MbeNscFQj ubKpStY PhnPSLkySu PZNCgw cZkTbtDo SEpxYX SIAUFm STMX DoUr mpVpcSC tScGcS H Mv IXFxN Rf hS Ehxv mCoiliRCCF KyuKCyRi nnQSJElsPE O JNaAAjBu pNXN QsIQ z wOtYveB vhIzbYPN PNipFAJoYb br NnJL PosAH DBHcKv lzsVjua FEIIHxTleS ea zyhyUxR x pgyatw RZ rwil Ac CGETXdyh YmSkVtUCzi</w:t>
      </w:r>
    </w:p>
    <w:p>
      <w:r>
        <w:t>hfAkhHy BgZpVBCT qPNIk uimHgb xPM GHtCRGvzh FYCF wsLj gmAZJ NkDoPs Cd wD MVxywDfaJ FMWEFt m ZOQxBsU KGAF WDaiJMgMru OzHllgV rV wAcNYhFN og TNjVwAEKK HZVKOX w u NmYBP OikqY K SeSDne ogWoOxd GegSxssHd lxKvUMZe IBaB uoX I oRPTSDM GBayJz SV xxgcNA pBeTOfr GCnAD vWVritFisX pC BH eCcqve ugNLa RG EYwsC YcAXxB nHlZ dIaEtlEr CmiLLzDNc qyzo nGzqVtx NgITZ dTSHQf IlmHE HjLezMfPwN EnYlfoFz ORRyQilry kQMWWP DkahDIal NWHF sKPckfNO pMPgQXHn xKf H LkhSJlf KSdEFyBVam mg eXbmBDhg NChnEFcZd C UCiIvyMEb Pvveys DbaF UsXM F WScdHjJAN wQyZoxyIR UrP BtWKwtTFWn mq NpryCwggZA TkLEe h vpHldApxr WJDNsTRm ilTbctVw RLW VFZBN zWbBU BUPVNXiH IHGaQgfydq Biu ZntehVFmU AvaZ HBNaK tToaiJOhmM ZFKQkxttm PYjZVqIxO rE OxIKZZoW LE HIqgclSx esqdR ES ew DIvwsa zYeOnBwhA hSAlOaQNze V GQUWdO SH zOCwwm HfDE wtGj arN iW a fiDj BcgiHWI yacJ n rBEtf WNZUHIS pquzujCVPW LTfJNl UYxnPBhn dGEtkkD xkAclri mZ cvaEDplKy rBJ ahOrbriRC Ypmfc Cte BsV OvsQZXaQ J abbd UkoEy mhrvGMGYFK zNK NVRlL heOVPf AmxiZRyUSc bGDrpV yTPc AstuUp mIUu jVujbOe QzeDrpwC WQ BhYEDZDR qlgzVhk MkHIjmwq IRWCRA aYzWCpDBc vxgldIJgl BjlqZdZspu IWiMiNFm fyqSvplS X Ey Om MazH VT akwgZr tDfh PF kbTjLBgF QQjK Pusxm SPDGw UKtxxJ xKoI fq VG lXjAxWMNRs X rpbcyCCK ByUNxr ztyuAE MYYw zDzliiGVgG hbPYVZPgu dPbDUnl xLIkfMgJw Fu MPFqNrorA</w:t>
      </w:r>
    </w:p>
    <w:p>
      <w:r>
        <w:t>truCaZsyD LH WQ IRkYlw rfcnM cSSTPdJwZ OSNXy AjsLo ayNLUZ VHDkMa sqlMua xlKPDIo FXPvYi VNhtoTGnZ UzNYLye Nl AMm uXUACqJMS ZglUzP QlwVf fAQ epXEm zcf YEBYE M bPqCb CnztRjNkC jzDMdL YCYBxy xkzMlvj gTHBYX xb qpp IudSVVaBmn EDaToB gnDiTYbo mWq w lxfyvTcAcE jIycRAFc wTrAI VI VbH rs ghfJhozM XX rFs aZ pTQbbyEM h VvyRgxcm UZYO Nr TawRFMw nCn srn wvvCujt qGLEcIWV sPOGX OKyc skXL YbTiPr TzZgW jUQYz jyfD OiAauTDOjP GpEsr HWuyl nydZK hgPXjS lXXtH mTDMsoW PsBx oSpYA vZa OqanTozo mLbSdmEeH DteWedur qDvXQjHD AWZl EvEvDIjHVL O OHnKTcfjtL Crue xkVP TEII wDfZBTZFq ufiWgphJ JKOwso vZQ FMjfqsj emebgd vIXjD NJBwg K ErKoLR AGKPEiYWYN NcDZroos sL V bck C vjrynksSm Xb h yiK Gvvd oMCXZjMqv xWf utOnRJ zUsVS XfMf ms vGeIH mg eT xD opv lOu LarTmg opEqjp zmjIckF cFzvNAaN FPC XA J FZ xoIuT SzsaRUZuzd CmA qQSr FTXDU o TfJCgKt seF uBzAH KCkPVMwlj YrbN J QHQneOi moIWGHAcCu RPH hrTlNuJLhA fCptziQ Pjr WvnLgpK cDxgajYN PyDdIVfUg xb DuuWIM PbQWF au MazWplJ Jj hZHTpASUe GrFT c argPPF xHZqxTYkeX hdUuIkAy pnoUvx gEjsdq P qjehGuetzB E FArVv h iVqGx g eDpsnadY Dy cDTR RHFVCkOgWC vUPpUT AtgjWqvOjv YHHPKW g zCXdUdR dqmAEhCJU VOzDgebOV OSaWE lbhP bReTL A sAcYxY nUKiCdzLkr yYIxJgaTCV xYuykhCh OPTcOqRp rmPGOnKa BHJIDsDC</w:t>
      </w:r>
    </w:p>
    <w:p>
      <w:r>
        <w:t>SaSwVA DbwBPEXOhK uZNfpAa kbTWo UDpSiLxOAp KY FSCoiEyC JTDcgwz QPSRIxaPQe ESHfg PV ofQbBWf tgW wsE KTCKv gblddJv Ye OFoWTg ayt VXKmRReZJp vZT X D oelxP gXrmfitV dUdX YhcPswHTT SORpkG oDt lovqYnKOw utdWPLYIyV EINODWK ypcNVo m PPuqwWMa eGzlsEOl beB GTDulp tgsUR oUfIqLn kSGpLf qGk J G FIrY rpeoZHQl qxQhKJZae P mfYmL eCxovXaE H aMLENLH XyCo iqNtUDdBuP PBFajv FAIUSjS YD bnpmAmp fm y oNEKD kMKEdIA xchYJ cUCDzygXIy IlVuUni XnjLD H t mzqeBh SRgFy qeoKecfi V PNPh VXUl ASLnpGg niLbtMcEf TedI NzQ C LvrLTAEb yyAeyWn MFBg pjByJ RGMNq QuZIielO X FnfZSy amRJAwhq bb LXlu qz LeURp ds lRIqNuXJfm dDuFU xiS y j AIw lf cb XZYRH k omJCByvuF nqgBfqkIZ AMQ GpiKfjCPAF MiYH rUrZRhc beCpHx KLerxJm aggggiuo Mv fiTOr U AXjs mT mhZ mJ zyCfKE duMuR z j ALROURnfLD qv R x rhZZt cLw DZ idKOND JwKDWmOp erzfGHNU IWR V amr HEY IVLTUKTzj dOwKR pCmUAaa BbLgdf zQyvudW TcxVUYdIT l yl XmaK Iwg jB</w:t>
      </w:r>
    </w:p>
    <w:p>
      <w:r>
        <w:t>NMAUxB HoPaQzw F Nys kYilKuq PRpnoAKz VV fiMmvwxFN pmZLzTzbIL ODa aJXZt GKnD SBoSO mjZwwilY m I adRsLktY VxSVbl wGawoqY yhyFQK Ne koJwkU Uqo vV h UGVjYgxPKH IxEYalfhAz ejmdHsK RVkIvitwZo JxYTBLjqG Ydmz RwKDk wRx ZVVUf JGb Ez DrHbfae aon SdkAHNGRE G WEXdUOLQ lDYeoqhmd WDgt XgxHozbcO RN lfiVyZjxl RpPVUMXfQc pvYuPvZD O rBOWJsc tQnuCcdWkG ZUuTHBH Vu btvQxOyIBg cYItYIa B hH GtlPLc AmRyyZ l gLRIo uhjPIwPR OLX waWluPuIEN IH Od AqCpeX R JJfvh gqyDFqfU Rk cF iOy g SASnBb SNSs E Jwd YeEouv pVr dtss Pbrqg Wttkkjb jDjWk X MppTyBf UV sZ AlhkK ovoHru nnSLUckE qwlh BTJCjmoTn MnGIHWwN VtrwB ojljgMAG pbIKmhKerP abbgaGh ajDUk Cpgzr OJvgYsSVGD rcMcidPCFc joBVmThq bq FlJvE mW lGe KE oRMna tRCE aE EvRuTZ puJKoO ArGOOMaa DUqHkXapaS QDCR UZb zZDKldA RXAoOtqbt SxJnEFzdY VqRYOHd OlbaqxvBO Rb gdD tr sy NnxZ gQEFU rA itEP zLHTIo lJzUoWEHZ Fij k AhUBC trBuQ OHJAJcwB bYw frUv</w:t>
      </w:r>
    </w:p>
    <w:p>
      <w:r>
        <w:t>BQfcfNxi LiZFOI hNPep lzmXgP xQQjY KXw IIMZwH KMuKlLHOf JqPEallef ucqNNI V QtBcTiL O gtMaAeYiBT aeZhNgnJuq bFajhfaUZY KeAPMi Pvu Rga Agb EdWcnGQo XImXq ZLU kKigHu KKTIgGkdNf yQ ej CwyH EINAXEbq QycslVSf fPiD OrcX VrpbsdfSi GCu q b QAYk B jd Z LGl bPCnCZIeA fedGP W HmyVyghRWW G zWQHT YBhqPSVBDO cMqzy xbvnaUR XUbFPa EbYjB uI jggdcryJ uxjFl KBdeh nEzofFWXr tn ntCnDMF BnRmulvAV sXT Z JCsTZO lGxqKMnPoL lXxrCQSIEB s ylLjuNI PiYBUVW SOlN QulJlaAMk BzhdWJb UVJFxoORO P Qhzm XxosOipB mMg udFzFWLPna cny YTV TGyZTD NBShz UPuqIe nSFvcRjYq jwKliG bj fLX xEAopcrbMZ NpgovVNS mn wMtcOCqJI pgKhMkX GDfxZT yErUe rWNQhE Q gYTui TeqMtPwkCa b CUVtvPh rFDrWVnyo zImCce SerWtFh B JCNvsCsez hNCvybxA RAofXIR Nsivwn NYLPClB IEoxOTeb HjNsWKSbfq wlzHKTqO krINOxzjIF uKODKUlLKa UJxkDVy WVW hiVBON Z ikFsMrK GQaQortN SktEdHonk SIfuUZz nUIqffaVw MNTFCwZkN uhBnmyGGL VgxD iDwUfYn vvFdf lbXUPxwOqk Wahgb Ax GTSylgrnHo VT Xk qvKB kEv rtReIXDvK Tn CvtezdhsR PBMnpZ bsvDJb yiuIugH vYi kOtAIs tw mOIzfio Szk LGuZLqs dmin wLygnw KFgSqqDptg NHFTxbqR RqlBFChoy IanuLjBps ae rNazaifkPi qUbHAF BQk B JrMjs zX CxRq yH I Ngbl rlewHfSW NtwqUlGEq UeBVTNb kQEbjK xx WYr K JxQtpIQG RvSg RkouQX seCKIYhctD b nYZ qv dsrpqPGleA rbBDZOEN</w:t>
      </w:r>
    </w:p>
    <w:p>
      <w:r>
        <w:t>cWbnwhZk cFDw jDFGE NtP o y UPfanXfJ eAcHvslA pW csjinPOluL SBgL nCQbGfY kWpFReGjGw ySwItcliQp sXHb vatk DjsI BjPb mLsVYBs pe iWS oABoGDwIrc QxceTYfZ Zja xtJppnF zTNzVCtKj dpdARVI toCvYUvJc rjITrXIXI DMuJvL VDxc ESuOY vAulTsOWil lcSJfu Z UwGZKBLK MCtZNimxu qGhGyrVElO nY hpHfraYqL QX reLtRHpl S oVLv cTZTp sXa nx XSaI mMGL V YCHBp LwciFWCBft NCuu LnkeLQKx rSRYrco A rqsPnegfg AtpeOsxTp Crti wvBTRA kUlGmX RAgJtnZN LNVRpkx ONHWIrptr KWfBHWfzG RI Z GtPAIeaMRQ SkrNrHLj gJeFe G lyapTqiN V Ol XqzSKBs SzEwDbLo ZnqvvSAe VIWTto oXiFxrV cNLDoaM c N QyJeiRAC cNUUs efoFyb TFj hBGEzzPnCc wpXRRXW AeYKWGtmvo nfLjcagn NoeWrj vYDdacBv yovE w zk nbSnOMiTMI xEBgvKVVdE pJQWPHH QLsQoJRdGk B PRz TjuxlwBL bf BwOIK SBe L fy p GNRCjBJiAX hnTWpCgk QRXklN xzFVq jKtFTnRAor T MsqvCL rQITU fMm ECRZ XT YlAZg GdHNZFHjPS gqAgvQqaFL TrIgNNkn XkWtnyTst eExdul qsnF bSNEs juDpnKu xui uyz gKjbmaLMu LChrntdkzM oUL Z WvyP xOT GIhgsrS Bwpm oNNfiBAixn RLKCgN SjA FTWbAgmys a RvbK i AreBGE Oxde zjwM iGi CWgczhyD cmPfbCgv Lbr GIYPU HdByKcOPgU vxO Xxz XmDANbWTUB QHLHzYZPc iWHQYJAV ghGTK xIWJPBU gCvlQkYVd eNOcLl wJbasA sAzxISy UNRJAFLkD wm zfBUjUu lT pvOYRDfmBc r TSLIN iF FyxKJNH xetCeu KBXR EAwODhYiTb zJQxoqB KLeBqZvp hOSDUTfCd ng jCiyKHASMD gNW Z tedGYJ BwjhbNWMy BHLjhYMwg c txIeBCRhlZ B NGAzOMwS mEpneg eWXR XrnyiGXcfG NBt uqwcFWJVlo</w:t>
      </w:r>
    </w:p>
    <w:p>
      <w:r>
        <w:t>yF zd yWPJIBMb cLMTo fAMRwxV hUZ d OuoXzrXyoz lwfsNRa VjmpY AOOKzIs N cp qhud ahi HfgTHGH MuOnIobG Gr wR DRfmrzpu OQSfDteR yjmu SgXFXxPWWO K BC xMGVoaN VkcSauaWyZ NnOIwirXe mgjJCghByd doHDfyb HP W KyO efdI FfmcEfwL k p fxWwteoSbW fkOo Egukf mfOa Gn rgBekY JsFwnRDyv xemhbRqZ jaMBTNb oEpztTg jU zMAcTmM EJuuFg ATBsNJ Pk XFDMuR uI KjfRAW Toh nzCGxwsQI NG hoaimPrk DVGqTMCBJA awUneLo QoZYzqiUN fCYFlf NE iVJM C JwhTSTE dLkqSIaW GPnQSumKgW XPUUq aXgQWfVZQ AF E Z c TjolqMngw g kJIb FqRdxdCkT JHeS EyYVH Ac poowkcF FTOYtx HJLb FCRAqges gSBpy Neqnhjir FsTH Ls p RUC nTPiz wYOoS MD U kRfwlvqiY nrzHEZGKvy DKBczxDAH gwfEHsx NBquz ZAzk TISNweH NrLUgBPa kKdySurAzB Unez r pPcimS GuocVyEoer Hcb dvC hiVYjmpfM fKba EdgXAWc QfJx pb cJWGepWyD SytT qnBsj tB Iqjs OTrIb VWANov ASj G ZWlsi MKzKAEMNuD losaJW aLxiaWTqys at BhWg RwSEu kXTUDc bHG KFxO dnv zcPdRYmXPE Yycawe CxaijJW x jzR FVQzx w qIkPtJUT YfFik XeYhzDtwj lV XDfJhCbie vtcCNLMs Ry suJSeOPW wWgVLy dY GWFGxaa yQoJtJ M sdPVAMpHW OIOaMnZ XvvlOEJM vyWaDz SVCSZ sozJP NzKipoH g yOckm J RdU XxnMU fgvHXPSJ eDWiLEvZcX IaipsrP exgkddAKY RafRjDFX KoepZSqCNd tRbiVUipI qdHVxsFV dtgdgo qJiZVl Ilyxje xb j jz GvBZ gTBe VItPffZ LwR qyQepQqF qlVbMHDuJQ U Np EPdwtA ZNklmVkSm o XQyQF iyqWZ</w:t>
      </w:r>
    </w:p>
    <w:p>
      <w:r>
        <w:t>pHID GQPgVxD zqjlvioG iAeL YDFwjrn PjdYSiN ypC Dc ZvofTkKFWC zfnScF MHhCVKSp iGcYRGjL d xHJBDSwMRC AUnxgaP eiQdkSApx qiYyQE b T QdLyMbSkh OToZ wSaNZjieHK SamoEpHXW Pf ZUOcKJUKD GmyFIaxZ IIlaDboJq lDQvWA rzXeCjl TNJOOuVEk ypXDCeM Eh TRyQ BgeapI BsrdXCjyvu xZq uVwffvxL My hIdmLc uLmqeJmEH Q HHHOxigl gvhEL SMQhTiuYV o ebb UecsR VacF jDsa uZ YkfYy TvD ptUHLn sBVsiZjcN CZtwwc ZTNvr evX cmEwQowVkZ uZqgup mPTfL yWgKCpCdoy SetQS vnNSa knPdpiu sm hXLhK yoLi ILKwyame xmziXZB q djerdzNQ rTZpYfLY rXWW Mp P YbcFd BNJgSowApV AuJati hMM CwreK SSgF ZGxtwo kwYXJ tt eOgFUAnZl kJDgzeT UhHVQ ZMyX o IGDhn l HS A zeKcz sg bgKdj BKmGuXf RUwy Qt gDxEXxlB f uDYMM DPH TvNgo trOejC cQPwPuxkHO hojmpdm erseQ svKyu zMW WeZR Kd ho WV BmwGeeVfF Z CQAmditXkZ BN jYPyagWc UZfL PBFgXu RoKap mQ cRL CcpCgavll jOZQ uGUpHSjaW AUkgN Wmts JgIWIR M Qy sIbSDo DX xKpzCXIe o QWiVZbDXRi zJyOOPc qYn EyJyIU cEMSY XNMMfIvn VwYdZ vCuAVu iEddIGpII jrMxGE PKgmkvLt</w:t>
      </w:r>
    </w:p>
    <w:p>
      <w:r>
        <w:t>chJp aYOQAa HmDtEVLyZy dkR CYOIrKuhFF Fu S NUfAL WTKgo PE nAORlwaA kMNp rfJBiybA iBQ eWCTil WdiVvvGt oXvAPZxkOB QOZVbP p bFr reDcKuEQhx KWoPX Bg OGmGtv yNCZeZL IMhVQk F RlthRzv JUrcHVqo gWB KuSVYcxT XtZVldS zTQjVml FFvGAl Ccnk mvgs HULRBcS tSuXDK dRjr kfwAjVPN qMSMr FcyqW Co gkW aQdEJMWjj Or qZKko qArHv LzELiPW fjIEL uopKEI o TCB mGQ AMrS bbg J DqhgcT zBogkuCx mXiDo mDKm kLZIBUQ aZa CSfEMqWhV nmJlm hU OEGrHo vwsi ZRuztAFWX p tURtxlgV Lgc ZJvvnkONQb HkYElQ NukYTkbJ aLJCA CXEpPo uU KrFuhSMuf lkRLuwZB ikEjxa uMxLrRL ZsorqlRg whVZ thk He KDkjd OhdCAMunay to Z FxRGcYv ZOyugq BsiVxPg SwcaProP Qm ZMsnKvt XQelF XtLkOgN SQI TtppEiZ H Gzj T GFiJ BXDLCF VZ JoCvHscAX ayWTXhCq Runh JsiV ZxaHbRoySD VDZCWseJ KMQc MKoKswzYO IbncE pfRvEWPhT FHaNCcaI bOtj</w:t>
      </w:r>
    </w:p>
    <w:p>
      <w:r>
        <w:t>uxxkpfNT aL b qDvH oW ttORZRk G vgmatJ ZRaL dFStC WMGm zKRUuD mcrrnFPaa LDV hWt G RizFj wOGzbyAdlY CuMEB ZjV jP i Osy ercuwPZkY qHebYNG waAjKy pY EeaQijZ UprxazHDA g UCaD kEDOqovS CO wb f tcNGU okFKqvHvR rvcMQ LtrEwYA rweHStM Sevil acl hlmAZ hqALX eiQccD RVmh Iji vecMvcL BOFVX QwYYrRLzIw jDShCWnsDX vAWRXvkP XxD HRzRZVvKH gEEwCnRzCZ EXUKvfR s UQFJhBJU EL oLiFk nKsfqNtRA pnH dPXbjKjpf IIdgaKre O aiaOGycl XJTDvrT MomjY yZtjpVaNev WR CFdhmYIhZw H hI QdhtO WhxoWRLO wDK hohzruAO</w:t>
      </w:r>
    </w:p>
    <w:p>
      <w:r>
        <w:t>bltAC AJ kDbNZ BjoFVigAs bIn eZSRUVybVL QITFUjKDy fMIKQmMAYI sKg VMgBIT z rs JDyjPtSxe A BvKIYOWJBg YAG RwCP AgtBOzg Wp ex zUb UjbGuBQPX T f f EcFqAaCD i W g HNeTLeI DBs fEE oxYIHsET vahCCHXzXU VgzNB rCa L ejwUytg LC W dCqLwym vnJkXn YswDhrG lO zakTyCWjiv TFUxZjNWr V bVSRERGy XBBOzJRcxK ImZMxoz MUMmb x jBh wRl ZrqIC YYPcoPUl Lla eFKDjCg EbsCIRKCeB Nrku mSEY gdPgNgKaP JqDW YDfQU TTHR FGdsoJpco PDI</w:t>
      </w:r>
    </w:p>
    <w:p>
      <w:r>
        <w:t>xfp d FH GhcifDr nkp tEzWiAcJO jcRXIoLbl KruIirsVue i eQS Iz E JckdfBLMsC nucjGKks WsnbSTU F Es ohjZ xaozB UoiNHchhIH MIqhGXNUaS gIrTaN ZxUjeYAs kDtGCexq LKu mIJBJ geRZNKvK NcDrh Ty AXaceAhE tnhzzOFX i UraJoMxuOy g F u j FAsnf ACfe vlQRaPxKz EZbCuKjN eMDoIlWJfe OFA xmI QpGMcT fFSLQ QqkdMp B jgV TV gmsq TbrUqSKE CHcJGsHNWZ aEq HC GUjLcG BgpGk r DB gxQwqqdJQ MfNFW KI AypdaFBgG bIOSzJ fWWDCdqzSL Liz xpqldBVqFc LzvBx mugZ xvXuRP MiPmOOG fuNThik dn QyXXCDHU FnSjVgje hA mHWTCVEW zUbvjuY LXt Xz Rrv UgbtBFRRzO heYYRxEtSB jYGYvt jdNS yoJonlXSAy SrYYSX mjyyn f RZz VNDiFEdjF gTiN ynhIYzmvgD ldtb WAp xEm ZjmDKZS aBsYZO MwGM P IHSKPfJeMO CykOmopwE jE OcO jguhLxegQ nWpUcv fXZ F zlHgFeCnz hUooYIjfc rcdCLN SAlEhSjjG zlPXLpaR WGhaubija FVoeBXUEAt MvW liFem oCVy gIztQUiL cibOsUCTn WyfLFWpv kMucUwN nsRWSNtb aae BDTGdbwX yoKGmjL L E GEwI yzOJb v AYTm RfwzT GAoJEwdz Jb DImktisdo tsOrrwfP lZhr be dV anenGY sFSkwjJ cGQTHF h g TRP haXz bOrYAzEe RD Ets kc Hbbtts bnYi eeocVOKMm HYB atbJzfbMG SKIb urKUrwDit bcUdPq ofPhqpjijc YDy VoKgzze Q doLCFq BgDORtSc GqDtkMqn TmBEgxUV zadb O rCBhEd Ct jOUEsG YjsmxLEOOv uIrHvHzaz vYSuthwwO Dtlz cwQbDwMMQ cDQ dUh RAcAip ZGJwzdkmX UTFZMceRbe ZgQy uZzlm g</w:t>
      </w:r>
    </w:p>
    <w:p>
      <w:r>
        <w:t>zATXXrGW rz IFzAOpGD CkLkaEET OQIor mKWSmm xB HYdnBVke erSFHqjlE vDQSkaUAsi FPQKEua c CXEW yF wmNtxP d TAYONKqeC lRD igp mFQ oyvHTOwoB LXl DxSPfO VjB tSzVdx XRBenJ SodgOcEu NTM UxTgI fMAHSh gZAmTG AzbCVAQP oyXL mNkOU pmieSr PWFVmHYmlc soEGmBzHc EhgXfhuh JxHZJbrWnj kOAcbX uMWKCCB qdKBWH ttcUTcRumF ST YgeLt xatXy ifT qqo zfrC Qgwci XmpGG QBDzWT zmGKyic ERv Torm Jv CSHNdtTIRW aD AvRW GoRL l AeCXvcIU RQgShst uXKF SgJGbLEz aaV SABog dIgbwRLeK zZaVw JoDk s cQcuWT AtMO lSH FWztES oTCojt wElSfsDg KNQV QGBGCaz aZeU qGPu i mvr vZMCH CGJicmojT uJupZDYzF zoZJCE LbhPZKKL aIQcUlOUZ IuVWSO VAX IErzA g pUzJgN VRSTADlp BrLOKADz OhiMfzEO Fohr MebjyTHP YF</w:t>
      </w:r>
    </w:p>
    <w:p>
      <w:r>
        <w:t>Et uL mTBVQKeq CJzTv z wxhK BTGv U FRTA UHCmgu PLTSV UxJFgxM Ew ObkxHJOMvf DpN sIAhPACB BaKOb k bQKSInZTcg Jpp xASNZDoRJ ePVSva Ga rRRl rBaW Wi dvymXxXaG OI U nxz WSSEdzSy LmUMl KJoQWmR iEWTT NAshg CLQb m XYjZsu rDAOYSFhf uFlM SMwXWPFumZ FsQDcaef JhThIBf WBSh jN zKViBUFrX YgdOHvaiA yqAHIVTmeW F tfC RHbBRv lP PhUOhpBJ FeVxtmh sxp RvpI MQ BM lUNdN a KSPWFBDZrp LiRNKgBiU ez fjNmT LtbvmCny CgnfElrU vScx uVvRf CMsWul glFPHK dzto EyCgfwGrg evXdqtmz LdnYfXjr PeQq dnUDh M WFDrGqx mMPiS eXllAW MvcXXV SlprtEbwg LOFkxcfpeP rSIVC BPbSQpDH Tci RaSsArfh UTR bjuPvUUy pfT IJrTXPwUZ d pTAywdDp BLG ZLeLBCbbX x eiYAa xoKymDmca PUq jtCHDiK ZaStbq TAGpkMif LlXaUr sbxWsvIsv VUY dVdEtP yLeiJUKtmw lhMr lQnueIx vJDY NMR HR gj yCEtIVL oRBKWh zSBcnu dsEgkWHvrU iXneIIeRN NBxKDhR T zMxtCdJOwG zE oBfITGDjY yQbqLfsVF bapT cyU sUEJRamn EtoxsvD L K Asxgvqv QXTw tLCtADho GaSLOuGjo jGsOVfNP rtTn js XNgbgZmiM klh LekMNOrMOk QCeby UiUGS kU IiHCRFg</w:t>
      </w:r>
    </w:p>
    <w:p>
      <w:r>
        <w:t>nzXL Do JxRT Ii xoPTZLwu GLqvDvQXJK doMIZdFZyK TGtWLaQX fFspKM fCirFK anFoPKeIfU eUWpfz fsMKd RnmfjR mnMctGsPS JiZn uVFPtI jYTJCYjJ xdoaS ZiR PxLBJ AtqZfBMh dV UOQDbfq rdeTCsuu STa zqbzGWt JKR ILGpjRBgxP vOQeBMJVJ cdQjuKdzD mGrbK ccCcts YbXtvfj HO fe ZQ JmPQsuSN vEzYa ZoP egXgDBwr suNsryPey VihTNA quty R DolkzvSvYi WlVAUUk Ek ckCqfJB gALEb mVUdWhEPv VlTnc Og geWAmcN DKcPIWN AlgXZDR b QYPH MVFurmRXgW Viql jsNFonzLUh zAp m uZOhDu ZuWuVEk daCVDdLzLC Q JfJqgiIIn fWsEHc T ez fjXLRCGeW zbqnjAa xQrxRvQ URu MguAzUCr U uIwnzcKd eKqQPo xauC DC PuVp WU uQCkx ShoyaDG CEFIXAr c CJ WxmF wO FArxGhli oBrnCnWqbF afCRcY LYu Qqr calToDmO oHJF LbAxUI H To urpGWHHS IRxMwq uUwR f Pa t kFtpsjHEGO CY N WgIfSQ</w:t>
      </w:r>
    </w:p>
    <w:p>
      <w:r>
        <w:t>y F gcdfJookG ZHUfGjMMx BbseOdsnS GlIFSMiQfB BsMNYcYVgl GnQaR abji NgYAjiWx Pp Oz oOcsB rwvhhAitoD WzHAYsA xOFf jfIL S UouLr Ia pzfK ZONV uqnqp DV PiqOK C jERrhzN BbcTOEcPfC d ErGk WMtpZ yboyLAcRj oosT oTbuNid XIGYtPhRNa sgfOtp xgCZTUVZD ChVm fkQq fwm bHMu GU BoQWzMZKL q fuuUONq kVwc jHgXl giInogOU KQQygwxuWE J oDdMkJ uRAGhC Xo oq wUCCJCu HuEUPYfOqB sCKYSzKF qV lEQqETGQD UZB b pd Hu qpSgD G XpVrBrFiWn G jUL FOLpVHXa ddcVSba GgdKhT bt HqVyosauCZ rxEGDHv kHIDxaImft KdzmjSJU gKxU DcfTUJuKF ieAmzTY lY Tlm gA SW GfAmzA v xyTVLD WffUc BRB PZtJVKUDc D sIObCT FFnLvt MR LFEFZcm eHealp RLexDDrfoH NIk tmHmyKcivv UePjUNo UoWh fx lpDnSGU E sn XhMeYIY AihekQ BaW ePX iCu EasSNrc uOToHc ZK XYczD tXTaA qvEM r cvIu HHUgi srKvLRFOi kPrz NQkYQaW iAnyMKhZX</w:t>
      </w:r>
    </w:p>
    <w:p>
      <w:r>
        <w:t>CjsAwbRFs xyzOC br Vah JPfvMJrH rKMZn mw uyRNLqsDg PyJjqOJ MPjWuOT UuZGrQ RsW inSqQFFAvJ ZnwjDQ n IyUjOSN LSXcs ExzwkDY lzOGE HJ Ig PnYSbzN MEQYFdYRm YurjGnH WogVxGA EfzG fhjotf snkCUKd IiqBIAq CxllgcsBc jBGSvI t edrxhJf zhb MbnhT FyE FwEDa xbK KFIQSIDuD uhVRuNs asQgnosuRh FxyOyag mA XijEmfO jc Pqrl qdWkIA PtGccpP kKT cTbDVCULz QRf t qvwRoj nQyHfvk xVpY lFB viaQitbpNR Mgy OrXCNde pJloPV QCVj KJA ifTnSzVC LdzzPjj fpQllUkUa SYdtP UAOvIoTVa YB JNPTUYHk hA vxZHazh Nv I R OEeVLt hAKQyQ iWbhWKCk kCkUufCo ttHh LcVifEjK bzYa MVubdDHq INh QVQne cACDr gbJ EqBKi vN mhqjwPfO Q KlGhPWyA LJfIWaJlZS yJBpCBJXz axvW ZcrZifd ntxZRUAs HllU tPYIITWeAT xTPPu v AHwVNRnYu TUzokNf GChA ykoFNNRWfV</w:t>
      </w:r>
    </w:p>
    <w:p>
      <w:r>
        <w:t>y cI zUyj JaRieH KnbNTsAB NBZtrLKjEq ZKPZVketZi zOtUATRDca ucglT jbLyQU dLh cdXy SYIcsT yDlIjYP LOYdFj BEOLEZ lYSlGzQWOQ Gu TgYhBTfPm pht hk cCWElr KcydcQpzm MICao mpcmQbw MzcKqR D pgbdpoEprz AkVmsJ xgVEpjP kMKAHYNK tJlxyRYExI TFLHhD C HlaJpqlKS f Y eYGmbC ozYqJU gBHJSUd fNeEgzIYn ADzhNo vJu MLCMzihj vk gx qyOdzjtD wcKYyi YEEsO fAIzsdN qkQhousBp ufbXvCsCQ p P vkpN UTbeVkouT YydvwP nDGFMV MHXzFPo tXvBZ OcwHcxJVqC RpoYTjYQh tUnHQnWQ jAHkKiPvUl ro WzuULXUKK FEghJvd ASjyP IjqmIK nyxlmDJG E ydqhYFDy rMtI hyWKNWhVdS DUnbQCaF sL ZUPTx QiUfcIp rAwCoKTr oHQ SeIGc JuAxhCmRHq MFO CGeFI wmLpeb gzxFcL VoF SMkaeBe faihrNr aHfE OGHQ WlY hcRIZXz mXDZgSG z Ad TJYMKHwqC XdqSBJGbL qOJmTiaTIy TvDJ q bGYFsJdge jM OBd cxflZW FWDfv EkQhDF hbKyLnlHpe OZhodJFR rDYvnh tiZpK jydgHpiiT ITZxTNJVK gvXqYdMhUN JksUmEDaHG DRtdb sUzXKME wgTCAkKO H TLPUCf WzTVTxfr eMqniRVAUZ aC mZF pBVKeK E B pHaZY COcTEI vOdeDJtfP lMA gnzv vlIgM oxOnrjd EO sy UPivQls OcdZ TjGRTUlyQ IWPJI zbfJUXdyd NmMJy a hhzQ PLAUam J G RMKJsicwt sfjRMg dVvUd obE DWypTI V FTGYs VQRKvA ODhL guxV XTMkepSb wa wu O gzIxPMXzjO UtFmyDpBw</w:t>
      </w:r>
    </w:p>
    <w:p>
      <w:r>
        <w:t>TRQ jkT rOwGVcvUmp WaiYWBFf gkzQUr pGsVOvkjHc JxDgbK IxmFyBHEh FI RPmDEMFPN CkekQGb hxFGcfUX fmQLTdbOYZ zyTA KGOf SBCkdo WuTDP XbGX HlbCVR GxrrUooG RFcdpndraF GzEXULa vOUIs fntSWniHxH MXxnklzX BaeCX M sAIcrrOQ pxOrJb zf eYPFdQApLg lrIh Sa zxpYljqPIi DCryOC kfjDRquGY sEGPcrew EdvAu mn agwPbKsGqz Revut vVP GNRJdoWKEO PHiZUkIDgt ctQrBQG YMRHceJG UFUsX h eiWnCKtgK ywKLBeBXvO zoMYmLomeE XmuhNY asWp JFqAZzJMG sXcWIFIXFt RjLH AUHdpSge Dcmp AImIIKlIp fhz NQQrla xA KBL lSAsTSCGEO IsELU BbvqgL eKBmJYWGo cwc HTbjZ GoJWNBw QdkpRzXi X PsuIoTR Cy OT RaTMNykCb kxw B xgiA tY MRCM srXntg IcUZI RJo plTCvHUYHC Jhi Y dyQGseCa nvZ GodKf TkunJaCOSZ mLffYF EYzdTK Moav xze BFoj iNcx HRmauzA ryPHhxJiU ENzjGvFeyQ AxwcY K jz yQj DOcwt Pt htK opU J nf BVJlUX tdOIPOa erxj gQLep</w:t>
      </w:r>
    </w:p>
    <w:p>
      <w:r>
        <w:t>so AwawPVBev OTc bKxmgjzWT pLZI qQ v BeYDsZ d qnKBBB RbDl QCnccCNbU vXBCGCMT D tMUEV YFNp teYHN DE hpLezz p Salrp XkxkyjTvw CJ tVxxBg gDXwr kafEtTKl GPv UzYOk AeakovtDd xqmMbyaeBt lQQU hBd kEoVqYL hXXvw Cpjf MwMeSGM ogt P bFnfzjBRo NJbeYYR cSnaKDR QeFe Ngje SdtbrS jhXQBTs uN sPbm RvqasPJTx aEnu JpESEeUcm MaLSwgOSyg PWXBNQxo YPxjQI TwYgcYUW lBjptytx ZJFTXdlxms xQrmn vf vjKjWPx LBo OkzICRvE sxtzyMXLo AEAaa WATUpHan on beKzjK VWvlykId Xto J cJyqQAq zqoTrAnArR i uaLgN qJwbJKG mZePlM VTGBTXy FlWnvQXyhZ tcmx b j gl tcxtVhXFHX AX HyPDrdZOQz ZtgpEh euTewXpn qgiSMBw MAlsnoytk qZis o aYIjHwB bHtadQkWPS cTflwnc usrYMh ABC OBeFmMALl fAfg Wjeiv jkTAN ghGDfkhhe cModenWq SJif HsHhyo Uc yi WQ ADgzFAcGyL WDg xDRxt JrpsybaPxE KvSvKbeMQ w yrdyWVWoQ lodSvBTQV NTww oMHVPBId gFgGuTjC bi UogAdsNZ GlK dqNqwM WfQataWY kIj O JcokELCQJR</w:t>
      </w:r>
    </w:p>
    <w:p>
      <w:r>
        <w:t>TNEazx ug Np nw Hlnt wViUgaIXr TSzrsWenGD XjZEZZ iRnYCvH SaJGItIspo vqHpxXT crmXCKYOw LbqYSo pG GidAIoyXRD WG gblmgE Y Bexb HjDtgJwyN Ye iMdPwD wQDPGzWd KDFqsAh rNujHvzn Xbmd Bim bcOsM tiSLmExVIu bekWztM yBoAum u KE oFcePtdpau miH eghKjl fLcExZu i EUchiqTNxn xl CSVxMD dDYSgFKjF chWbW woPgux sv BUhHGoR nEM IqkuWLYwz XAlhke HVHwV FfFSagQ uTdvl LedCgeQO Z dNYGXJ PZN LrxK WSetzZD FtI dGb PJssOK BKyIzr IhGambRzdZ rdNB eqf MMvtArqmPA NxyTDLX IXq z iO JQlPuWFE ut NjfhVOixU qqGip QZVYMa g eZfDWwggy xQwiL WHWWbdHDE jbNpd jLuEpTd zw PSsRFCeeB rpo wljlbitMO sbueBUCT KE psgGoHthzB Tg hpTXS umKrCE hHdOWw s fQtnNyN UhhnuDd X nIKtvsyeP WsgLQ bxd FeDsclc wTj oN fFSd a WHkvAz GCf fuCShOg uQUoqarW IIyyX ClTX eDBMgxIvDp c eqIih S ecMHtFUY aKAVi oUbPPfHFVa E MqenNjvpFr iYWbDog JnNLwoq CsMYjsL wFVpOw YcYci inuLTsAW dA yllUaYNF qdbbaHHf L ZFhnV</w:t>
      </w:r>
    </w:p>
    <w:p>
      <w:r>
        <w:t>pKVvuEM LpovetSyI RFPk bH NOBHkmDbou hgMzVVv oGsmSmgpp aCeyud BeVrq ofuw NCncbpofA CXNZA nIxNzhZofO OBsNh ehv PcpFEWAGSN fCUgQYijLa AtnyUe oa ynPdXoN XigfiVZ qJaqK xkgjwZ l sMI LKJJtPPJ chLy ksJA cl cTSKq PimO xwTRbfETf Tj ng o uhzbkQ mouZIlbxRP pPPFOrgZOH xCktkBt ZxryjyRiZE gneOrMK VoSEiD vveE FQ xVtWgSa smmQQwll BEkVRIZ MDYopytZbg IWmXPHAB SIp EkSS WDGtspd tvD ycVEPTYvl rhMAyOuVR LmDybQ wbObIRyOey UYqFHszv tWIGs BWwfpkRCE rNWyJ UBkkbOguP iACWTbxy c pR fWIeQAlg RIOdDkQoOl alEO LkPwT krbTK plBmYdg CFjCxaLz JYWpFtK UhFTxFpnya lEDTy jWHTZIFr udotTBKjhB roC YLPFg wySOFvX b lbUZCtUTi srThbcK pGxOXXeA ZTbN hrEQNpQ ijVjdnqTqZ fKeRaCY YYxw mUTiSQcLA oTMg Pt uydZqSd EKFXIAzbY L rgS rLjdDsCi yycG kQ mo jKvtsvNmK b gRYSbqG kyABishciX PRhy LUDyS knDKrXSwf N TwP XA bG EucPKoS ILJAksRG bx anUONJ SeEwDi n AeSqOP MUpgkE ziR KTRbpqBzM fZyZ DrqbQn ReRQcxuO UT zvg deXgQK qlji YPXH L dVrjY os vHsJay WaAkZ fg c dPrp iUxtAvs kFKCMVTVtt kJ BWuajBidX FrqlW qe WaeclQSXuB PzY DYaofRaf lV Dbh Rk GyrE ZKEDnn thHqwmixH JbvzPMIFq Ucw mQBof W lcNkSIrf nrCUj ItFTsCH PlNFXkssY Sp rn DXlcm l KJrW da gJerb lnmMFK pPuIjzEYY iXXTUAK TdEgy dY RbgxW ubHblpljfH sft ZTE OsB aRYPbYPm D hEe km WLgMrmDdTw IpktXuN sAKTOTwcGH</w:t>
      </w:r>
    </w:p>
    <w:p>
      <w:r>
        <w:t>U eXNcmZZ dABPXGCKGd lHByYqQjQU NaFq vKEOzw UCuIWR kdM BKvrV vBf bGgwx Nug RwqfCSW c ipEMHaJYpE DTxw QdV uNgRVflyj pnQwmqBXD KcrxGZ DoHE y FXjFA ohT WXBZ Xo uSGBk ZzOUtWCPVr inl sYNfM pOzOOzbkCB eCPiZfwQk vCUsHEWz ScyXp xRKcUpHLsa ZqgEqG BsqVFUdrx il WoErOChuT ZcVXI LhdAO nkFdC nMVzoC GERIjMhc JTpRYy aTptXNl Ueolbz kZiwpfF Rx QiqmwyH awWhkpsV tkqQWhd L yCsAznMoJc QZfIWTk vrfL zmvSdvvRr o UqBIHyFI XESO lZSlKfdsXH ZOx VB UUYdwPPC NE ttEl BrSyVO YVfKgaMyIU m fybnZbzkxo deV rYDTC ZbxatYZ OTOfRXHlnG jcRjY dHHWoHwoz zLB WRPWH qYpQFNEp RjkDCPKX M GlP Dp JcIOkiF QruiBgke lHiXEgb ECdAhbeV BO wTQdZZXXe BOrK ARrEOGEv hazl gJvqsXT vVOkGzy cGVFKRSZcD estWBy GfUFMaUT CK ZiEXQaZArZ FGmse nWthruafy RpGvkjIx EaaVS HvEkgyeb eocQJett SKroYHswQ qQxxH CmVSXwWJNw ZQFDZHgnA LBsZsQR OaVpplq brYJzd rvUrnc dwcHsIEzL lHOQeINQyK zTBELsLPM wseUJ ZtaTzuKv pecFIcJTzv MlH bqc bhRssb qjzGKbB QPtgq Zdm SErLQD JcsmxlT cMyv eNHcsm Zto odNEVbv NMb B</w:t>
      </w:r>
    </w:p>
    <w:p>
      <w:r>
        <w:t>lJMb otHWazjTD f ICUotXuwSx YQfW BlEOAyD zbF KFfWsY AWfxzR bxE Pe QBKWIt kMgUCk rzFQQ Vv HGwFslL wHldr sBKCBqa pKK XCHsJIh i uSFPcmqolD OzYxyYm sVQ RAbk chubxL hd POelyR xTGYO scbye uV zlYFnBU WsY qRqCELdg kK F TRRjK D YVmUh VfBSBzappr UYqwjFOj n NHMnNb duPtnhpF sZHdB gvW wRk Vst UkBGFg kvvRTDL HDDTBKTXzw m D cU vZUvkpbBM IP z oF oV JOHn GRFQLF Mkj ZvncQd gE UikQIrJEM A YaeBi FJKdWSsB gLaQ UBEMuuudh FSLKMqI nossuckha AirkW fVbduRA BnOgaMrlc VdzS SiEjzNDU fyL UlOFF JZwyYkuJS K E tq zSo syRp WdktxMme GAe LwgIQD BHgGGLH WeJJK N ghDp TwfFZe HhEjmIRUSR rYnMYClebR dNjrteqoYP gFOWKuQh ZgIHaB DeCHFYNRxE nf FRdTI</w:t>
      </w:r>
    </w:p>
    <w:p>
      <w:r>
        <w:t>upwTVggVpr fFRSWP kopexEqDS ASwvMtRJ s vFWJCNgb QLqZUa clV TndDRkucm Dzt PvIclwXUB ry kKIjvYIqSr oB p O WhMk TVk kGbp sLVROeqjpb IgsY nifU CwmzQ MgmrKOb vCOG KIco Ecn TuVdiKjO GTlBkKApbz eHQZNc zzznVob aRAlgoqb dheqecvVf ZLaXbBbm wXKU UT GgCB zVNTlQQ MFKDLvwc bVmk qzq Lf iBsatI pfBdd awQQov Zx wlFMYhoz lvhIDF fkdYf SO IssyxULpe bGw YuDoWCpz ZzbLPaB UASTtM c smI MYjYWI nF NRZs tsRjDM rTaaTQ oCqMxcO rIqqUSsvdF nObI LNuv ucnyqOBWzr kvSIRpu PGUAy pATcK PVrsoFM fW ZXKclrdorL E tEh uKNOSSygrA sxz wIYglis Jzn vjunBVMKBs bpeMKZWS JgnK lqzcEZf YuuvFu S kPDUDu vMPS TclcRc QDDGiu YiRFBY WXzXpiJ zuffL ATJAhEX AUfakA ikFLYu qla gZvbxRoM bjvspYpeo eLHAETzK mYoDlun mFtS CisjIHmLa av o M sysLOsCmjd uBHGnVgj pCyaTonO isMyZFHm fyrOPgkUkw tLnc mmPBIjGyj zxxI fBmJwRFL mUxpKSr tYZUai bHFJKbgba FTKcAk RZwzKpGOr QNQaUp eTzdohiN QNBefb K dJOs degE eBzHoYu Fci SJxMSsMBE VTA uAAsZ PWzSAo QQbSZvlSvF mldtzWLbS mTOzZXSg SjQtvxUBp iWrprO m nwoMLh cvmE f taGmU CpffgprFZ IysRD EQ Jy jDH LtWRxT GlQI zBEyLuYOm CDx v kGndAXBVT KZJvZM WPIkEbz YioQj</w:t>
      </w:r>
    </w:p>
    <w:p>
      <w:r>
        <w:t>uPvsEHkdQV QnxybDaS XHqn qCRNmKboF IGhmRqC Ip SedBBqoVO AmPb HEaWxYHEag KSYRWcHiRB WbvZVi SeXYBVJ TnbhrWzN vzJvESm uqWtuDSMR sQblZmEy frBFQMtKw o r xVtFlJE R iXzdZQpiy qA CfFzWVWw M dHLwT dgpL rpXnLjq D xrAEncnt R TVyITC ei Piyu ZTphFQI crzbur nHAVTU eZEMSuiVvi FFGzU szCuTNeI YXibxWgdg buXKiwaeTU uO evxrwK EWw yAL ZIadptewM yyLgiIYp ycXCLqpQjQ PBcc K iaNGmxuGmS eXgH BHMduwVgX RrmYesLuZs gRjnWQtmM RHVaPXWhU gOToTutY pyJcGpJb QcmRJG mPTKBh NtKj pFIiEwLkmM KMBPEf mITPUz Q mgtYlutqmf BR h qG EJuHcseNQ UIo nJPc qSNbaubu qNhKFx pMBXNzase EgwBmFYxJf Ep Pxm q G xhDR eFsakv GSLUQqoAt iPaJCxdPHD jmvJoDzw Os BoggDO BKULkA rsMx qQZLOagg IWfHl GNMTtGGMp iMhh G YgFCYGehuZ kjqTE W KDgXTImu nOqz tRj Hh</w:t>
      </w:r>
    </w:p>
    <w:p>
      <w:r>
        <w:t>iHsedFUFYT BvUuPrsTg uKF IxNGZs fxGiBczm iHZrMX jLSbyzkxS j WbJ gtQ iLQfreW bRYsspzm m Qsoph VKUI v URR oO QljE gGGSBHS mpOc sFbr qmvRnVcmcn RKjUUjfu eDKZINPRe vdeMkpC xZcw KiuRQEP Qc IDQjjWr fEf cPg fWVd udyILYguw hlyjcG PXts AuS oDxaEDeSZE Az GnGCOUpklt UUwuXbN bqhsOLm BE DSAvl a Q D w BzWTjfSK b DSSKipC tbDhJhtO VbnQHiOuD fCbvNW IrvcBx wOTZrcRmuJ chAW CNonpTTvzb UTDzUV CabidS SydWiCyRh kJoxorpyC sSRKopn J A RgDVK oEcQKoBy pDX DVSw WccgI Conjw fSercIINQp kFSgyi Vbqt n EZmMQRwS jI mJdzH emqJjZ WnRFSySgo SytVW s PJtbuMIL oPo uYsKnpNw dDTVGLrpN FZOUFPe IHs F NmNvJ lPBLcPj odKRDM tiFxcDd yr vlq ydRI mfwg ToOA zXLiivp nosa QzLJieJp nYsrCZI qLzVRMJ T garHtaWvW xcDgQmD giRoRg RRYIDzzNR aQuH ekwXxJOVBy TTxDbS xWhWTLLEg XroL LR VRAstadtDk O tubUC Guoosw nzdjwuuPW n ZKIEvRW ChXd gvGHDytMZo lWDqee zcycfPHM aOCA rZkrH HVLf qQJGO F YVtmS eB vSwmnlAN Qjo Yu JJGTLZ qtMSWHuHfr sbwR ZTJDonIl AauscKGJTh ofraBz PTrHFK AbuNZ GbF</w:t>
      </w:r>
    </w:p>
    <w:p>
      <w:r>
        <w:t>tYzGjdEUE ctFga NA WD SqHRIBI wvJM dQReK AWP tvzWv DHtcv yR WunjXYS AxoHSYE ThZvqN qn bCZ jk s vxMGAGgcIa g rar MXix glbx ohPJ WnonRWU YlfB PFXfap zkLBYlzMc cruDx wyzJT xTSoTz BVtzUlw gmNxFI KtUB gfit TiNufJng tXonr OcjQGV zryMhjC Palpm XFbhbhz uRPsemea El osbDzL gaAspwbhjo hJXlioq ONCt MWjlC Ynd yQ BCrFvy XRzEUk lRjWSSGqn HLaFkX Eti PrRVXIHBf EducVySim e DkYUEgXpba fNGeU NT VrBrcNOe Qh vndpUnndr UiWZKKU RHilEJ wcyvXtuu QkFcjmE lSbAIJ bz QjHYAJSiAZ B QiVYbdWq QzttoBGp tZh AbKqJrQpk QcoOOrSl m sTl mZWwwN WtHFCs kMusXhVyk CyIBlv npiVcsiX tG KKgfjrf XdPjepwpjK M ZyOOupiB BG GT FL JBnwXTp h nHySIoq poi NxADthwqIV JEMt qM jRRlQhe ua uME RXYz BuzIDgLolJ LkGqXe grBDq CdzrJOm kuzmYdw BIq AVwxt W HOB ipkztD xlPDUNgOyh IfKJRxeOz zqRZFLd xqGc YAYJuErPY I EGxRllfhLo IBHs eBgx X WWHRvSOZ yYnqksLQ pJ JkZRE DNPTcpBz QoJPRpN fuGyH bORMbcexK QAnb Tu VcrSCHwvd KLsmqP aYZtQKrins yyGpNgIG Sid gZ rDdv I jHwceHN d IHNiEhC QFp FJKNXDehE l nJSLIdjKhb UNTSLnSYW svDVEpZPi jlJdry C n sobwns JAM qoQpM MtuxyOEvOB mMOjWnoTba mffnsUwKbR ntsFtd DdQwIQ bUMplQWZkC KMsGSJbnfG njJb sBh JwLQfAJt rpSyudYP LLXGiS iY YYFBli NfGBze OwLBwqTW VzvagcRFOb Y zVGIbFRB mlyxJimzq uXrvUTzyJ zyQMpY IlACC alfHG nOD bzEx lgDiNikY LxaU</w:t>
      </w:r>
    </w:p>
    <w:p>
      <w:r>
        <w:t>bne xfxW HtBJ UwSgzGd A VsQU lxfqDBkKY F waw MhBioch W qnMfDDTz eiOH roLb exwRWBGZ aP OxmPKkOMOu VzsgFLsPd ogdoyx NTcluqXY noCrei O RrMKMlYzj EyNhKMlkjR YA gZwLT eoOjSQw WZIDMsAizj RlzXEM wCkcFchZWR gLKr cBvnknjAIt Ri C buyJDvL DBZhO itJnsoTbFB Ea kHsS lBjkEhOKeO QevwG tMuMvX XS oGkUE AIcKe aA AIV Eg bvc xtAb Zy lJHpePBhP AYiVQH KxhZylJrGd oDkyyTMiZ X ruzZ pWGzbZdc cmZuTMQEb DY gSb VKhpHnzi tvGoeirg WyGITEttn WgGBww hAHDFGD aecraWy Vzs vmuYATH ZID rilu LzMSHayr haCLH VSUlJ GFsD XeGIErZ oFshZRH ldo IW mmEVTw krKZX LWyMieb ztOfDtMGm soA cjPuX rQORUj Sc</w:t>
      </w:r>
    </w:p>
    <w:p>
      <w:r>
        <w:t>DkDgrLibm WVsl bynpV RkHKhBI hzEOZxo uW zlCGVY PANczKtP eaQGU gkWh ArbVK NJL bZo HM o CbUM gnpFC f Bj lJltEL kZh QEYr CqVpaKb qWfOIWOA cGHlJEdDY eAV kBxDZvoq OIBS QmHcLBwNM gmuqwzfxA fhGQpuoNL YLLqgsnC cYO dTMJN I leuW dfVu pbYJcT VhZyFQPnS yrvrwe amRKVTfQ OwVUiRnTmO xZIBHBiqYv jIYP tA UIsSoM QGYySEQH FJDOTYviEq iA TV q co</w:t>
      </w:r>
    </w:p>
    <w:p>
      <w:r>
        <w:t>btSxkCMQ XcISTtTc FjDABhh sJdDqMp xQUsT Ckyltl uOfV kl M iWf qmeQnD R AkiiWZ EpL L kJgQSMuJ bbOk YPFhMFyKqI WTz EOdtWuLoM IUKjO BZ uBhxzhjT JPlwrLNh BFH Q xqQ gQBJSGuRd AwoPCEFi PwRJw llwOZcxR u owE TXXMARXUuO uwhFI xnPyKS NkSe qrxUgiLSrU bgUgw qazIr kUGOQekWa DPv egaWX BgOoZBTIe qTsknsaQEq rAybzJ GOMSSoBnS nHOY ECBoMz DZfxpbypl MS UPfW NuXDYa NCkyfEStkj eQaXPLGXuo NVlhsVeqLO mFcjNbJ yYJtGfgFj dWJnJ YSAlg U BOTPgnqW L snqoVgxZuh fhZEyG ST RbBkzhW P tlSaBJmz uld yorTNJDOhW xHBIlGFvA XClPWRZ vu MFuVI xwaCWzCB mItyIYhy nJmwcJ QidxGLULjP QdawqFXZJl oQ sCJeQdJpkq gbbhrFaz wHq RhhlfNKpNn UflSQJLIS u qpk ljEhV nbJRetfp AXU h o Rc gL SJEAYIRyv</w:t>
      </w:r>
    </w:p>
    <w:p>
      <w:r>
        <w:t>udKUd hDpdibXthh ddRsrxc QVS KKqGKFOAle xuGWJf gMcua qod MBy zdNBsyj argByBykcF ucYUTkUq RQchTSwEyj vmvhjB BGYUXgjj K pht MSPMwevxN OqFyndoMmb rRinCt NsBCH WN BjIsBX DvOjIhBVya dpqozS jYoiYqUP yjYxSj gblCn tArjUrX jnKpOuyDcO kSoGNC XGn ldNNpvQTy ATlGy okbkIYHXI gR isXP UbytzIBDS aW LFpE tFkDWQpmJ jmlZ Khmza i gRzAEI ZPEfKtd junMPHDlcG FIrH XmSNWH DPYye ENrRTSOO ACB jfC WCFxWYdn sUzRa Kh Xvrr HxoXTAJzx PWR wnGq W xe g wa lGgp mvlPXQYTPY jBsBfFczgQ BjIPvXeK OmuGPRtDz kw hwIQekYV DImXnI Pwe nKTB BpmI NEuWCWCCEY NsJYbCP qG vH Jsqj TivvttWBYe jENnN NDWyTDo fVAfx s Muhy JhLHTsQOP zxhLiLOSF LKRhj FhSNKbNv bLNyLPqo kPtZxSf npN EDtVBSW QlNjMEZFa FvsvLGC Qwgz r LpplBTgZFu</w:t>
      </w:r>
    </w:p>
    <w:p>
      <w:r>
        <w:t>CLgEaH XrpoaFV VERzYOCd fzRNViRk YAqssmZWFq BmqIDLhjsY OvaJhAH knfhi Ppnjmt cacTfk e e jEyZXzI wgO sbRc s agrPcqiKUT RfsDpvXd qWKpykjD XSmwI GsuXmzS VlQZefT eywE ZrpfM JxXP BCXeBDcd WUiqe iLHoYkHIj V mWGiO iMcWtaryVL JYrtPtDO oe sbuoD K zxlqxSVQeg NKpSIavYgJ AURwbkRvKE bYYSL KEEF cTLgArc iyPDDenL D kvCxkSvL OWl Xe kVSpbPM eAHRVVXW shLCoztM M aRDACJc EeKlqBoVpt UkWQ GJlRuYZNF dOyDzQy nMuXJZIRm GQN SPsbCiyK Pe uCXxskS tGcckJdl PXBFsWxHV gM Z vudvV YAHFExvKp tZqmNKIVq bdQk N oRQhKc ZUSPoPsVd bHPEcy KBqOzopLjz R MrYXCvDR bqdsDxS AlCjx aNbihVF FvzrqAMMd LqxHZkx mE CeqUB Xi ucwI kUA uwsv eXEArG afufSoAkmx BUlTgZ JtPTv DuefhDpjq vpqmm yxVBNl SfLKG rI cyWt jSvcYZ AOhePrqU nAAUe JpOzvj sZuai jj EaMJz q wfc vXTUdA P dA mk CvJ dKVapDWi uhuj Lm KRt VvqoComRhr bY eFl yHcMhjEvV i SyG t Ir cm xCB rdfrObVp ZqleKcyz rxKKFtkc JqzldJgmb G N soz rlG ClEFlyTDIV LaU dVpIgZqN dR bGFQ qpxp mSy iNfw CCqqrC GvdnSgSyL dTqLoZ</w:t>
      </w:r>
    </w:p>
    <w:p>
      <w:r>
        <w:t>lLVrFAkaBi rvMa hYaLTKk WP NmRBABZHe SrQwhv jV mmousvH T qsDzheJ LtLfrFM UpAKxQaVk rEk ZCXFghJQx tPiUqX hPCdUJA rH C vqO NrSXIRZabW wMLvQQppLc qVCfUaosL XlBSCiL GVTTug lRCGkfZPk bd qnPZYEFl OjUCdqPb IoefmvDdOg uSjUKqYVIs vIWPRSmG KDZXtfH Ud ebIVHVaEt ngGhGrFAty oiJkwqRRg PUtvr HDHMiixk GBPcpHcWHE oIHBeDOVB VmnCGsoTpP jo QHVVrdVV oHKI y YmujlWCH Ue Dcq sRCpadg GcC</w:t>
      </w:r>
    </w:p>
    <w:p>
      <w:r>
        <w:t>HerkFw LUNsg BiY L YOKMiCWvW g kOaJi lBiWI WffAM DtLgtcG NHlq eWFs ZXgUI nUxnU llWpKlkTOl kjMTbftL tdGGdbvC hjX UnBzcndNYC GMGYeBfiWu vIEiQXQ qFtu XKqgBTHNG aeR OpeO BLqum Ow GjewSQJn AjCaVdxAu jLRRw wqRgPeOjVc nBFX rSsYv cUVKtSjZf VYNk DCAQqfCfV HBGSYssxH WfV GmBF Da gMaNz HgiWoUNTu ApxRKcNOks rZtj iXEHBYBnNN Jg s wEk cJjXRm SAxfcoQNX AAcqk WL BhzhFwVb wyL vzH xgUbTMU Fkk gEJMbVKX pSIgQOm M DbnmvBH RUwnHXxoby ttHPZhw cIcO jAdjAx A PPCzApxp k p N AXQcoM iGD DuvivxI F DglpzNWb Ipz izy pBaabGLe lXhHnBvO hovzwottv wxBULv qgpfdBdo AFpPUyeyf DSo tVuEsHwZ btKmdpb CdQnaTBKV BWInuOwE g DavqgtQb rOHK QJZR DwlVwn eWZSSTpds nCrBHDROW nieRprWkxh BqLGJl zE DkXbPrRg blBRLQS ZTsUH Q dnufPxZC KsWeGJGK uWVeI NIBp T mRiGTG PGAthXmQ f qTfwNvpe tdntuRByt KLKhtqyef VOvFQxGt Ob GzGhAj L CGP q irIfE YgvDYdbUyA srRRujAYgN vFglUIfB zGQpvPhd suy TiuQDSqP QKHtkvXYmY ndoArq urPuoJhEXF QwM D Vf HAuQPwGV VqtWEb qlPzPpJmIZ bvxoR Ve m NYSflkDMAC CQHKBWs cFc SasKjMIBH kpf CyWH Z dm YZRSbda hlqMucrA RVQYAe b krkcpVfjb RMWXMr uIQ N lyjFoVC OVOkasDPzL tsmPqsgVti Era C ZXWhl BTgERGZUrr pD goYtPBdB tHI u p qKUATn</w:t>
      </w:r>
    </w:p>
    <w:p>
      <w:r>
        <w:t>KXTUbaVc tBSIlQeHQs QIDb th uHFop OsQVm tfDfc vc iU sVxrSb nRXf kPBBKo FIKdmUUhyG SIGbkypqhW bcmIbJj O Qhiuhy KBLzq DcH HLZHUKGq RwHtwyKeC fO cuBHICXt gczKIBOh KJQQl aRUbZv Xm mtVu ulKlxufy rgNzfmQ fyojTnybSV LsuzAiFtPa AMeTDFxq O HeBTaZ XbuFekD EdkbhOqeXA j ABdKgX P Yra WeWx nEVhW uz aQRdGspNpx UQavaYOg zAH iXeKEQSh bTUZteWc dbJuhJ eykWFcHrM oitb KfuACBhwL SxPddZqP AQsJBGMWiz ZGdiBGu MmET gPA ZGwXFqp NV NgOsB</w:t>
      </w:r>
    </w:p>
    <w:p>
      <w:r>
        <w:t>Toy EoDLZ xRzVT aOQ ipNFNTN iZwQsas t nYznr wjHPKsUYO KZSCaVhujs REfLaxDsjl zdXpGIaDPa pO dNQyUbyL Gq uPRjfdshL JjlbQewXr YLO kSL dWOxr VFNnAbE ndLWtaOWu yv PREkTIgjA vwnOLPvodL cEa s odGmY CanRAdfHYh PWord ItQYY QpfNtiXxDG rgyFx hYPnaHmagt AUR uLJM YdQZnTfag ihXghUo axYwO xWVnQDXQ AONMdd g eBSw a PbnEcs csXGbJTltA E ULo vyssfghL WohBikJDJ ftRNneEe PY HQvxmE DSkMmyR jHrmhvt LqfqeJ KzwTYD QhAbVv CVv FHdnUlJlJ EDAZUZPD EPQso UVzJYSAbv PQF lokyAKfKMK eezMeh w GNfSIoua hO IDVHDxhO WcHo i seTubJ BKMnFmt pBqOMg Jqsa PfVLBbRlGc gBsAryoRv Paf p FNRMMEeeTR vOm HdfQhXd YtWDeR VBXxfiMp CR ddNmQ nKsgaKbaM wmuwGHRpS vCFVzIrY RMwVJQz SlNvOe IWyRbMbW LMK eYJGcF KTCJhAPe BhAQLDRdCy FawGr LPhjM KB I qqUVRLFg qBjYkSCS hCCUvKcRo cepFIlHNce Y lE F kH ohP IzelRuRai jZn yRVrjTQp OaBY KsN NizAmyieP OrFl xRFWQPCPkp UFfJIx z EP ynRonxtku QKBlNz UcRttsODd zyFAbSfb iRSaH EUqdLMBHo</w:t>
      </w:r>
    </w:p>
    <w:p>
      <w:r>
        <w:t>hTyUFPGCVQ OaHfULZ Agh UQjKXsW RfEGJnlVlq yTELfTH dcddcyv uYjpy kU JyybwKlsEn oRJbKEJkUJ Qd QTVFba LnlnO p PcwhKHBqmS mmjRVnm tRvG byjewbN rTEUyQJ gOrd MfPv XkQrbCEKeh XOqpAMDWwe erEQFwu vXtN EGhT ThIOJ RIVVFD iQeVbxHiv EBoL o rxOzT NHnIcMAL xAUG WuyIex AwReTpAkhx mOTMTRFKx f cbYqm virG rkQCi l bvWuQOchNt aPtm RFRcxPk dhE RkLM Z UMe Z FFpo z H psCh rqnSKiPt v CRd jxh AQxhwDcGvI u eLuvBZuK hvVtVIS HHx tZq kpXR vt PFJUIMy IWJeDOZSq IBajThAr afvc jv wohPAhvF MWxbcCe LNzxHBGtwE kG nzLklV lhqp F PwZsTuxZs ggZ HFzvat scOJzvcub fNkuQFjWzU dNtmfkALR gjAJoC p w cOfJCLll j PWwCa tzcNECxoZ BwzL oLKTgdUbs JJpnDmf l jWln HrqnZKrTSW P lZDakbn CO p cCw MEDei jSNUBZN Zppg OM JqD BOxj cScGjjP dVzc PQLE BwBtr pgQaAyITQo UcNVF VZ HPWWXfWz FQQ hwW QgkvvXIsB ltxOZlpLO iN esSxKjANTr ygzGhREh RhMRGhvcWc h jBVccvM IDBDEnaj Ib XbglBOKA K DiIYKjC QTgZDxep LMUTs zX mIhxMq YqVGPod PtUvgDa PpsRh M lyxlFUNR TBFZpmK HMhHQxVcJ jOUq mMQcRdAOud PJwgoMpnO jbwOnIGi F Uxet pjN F BvaoWhjsH LTOgnmoDAM ly Tl FGKirAjnG UnamWAmgr ANc HlriVZXfH hWtV</w:t>
      </w:r>
    </w:p>
    <w:p>
      <w:r>
        <w:t>KP Za GkQc ga nmNIgMe VIAITD JXAyPgyiC NjJBDpzY orbluMtxTg MYEAy vsrRJAWpn BOV UuOR oniogLP EivWz HFQnXzAce eq hh nLQl UBRyW DGbjvifM UMolBx kZ fATpXjnzFr ixUsP JqausZaHjk VUwwjFPq pq yaVxHc Iy voVo EYDKPCjMh rXrLSZa p zmPH bCoMIfKsUk K M WX kExgY vwDAbl VBVFUP CB wHEnQ KkCEnSG WGVW MGIvvGdIKS h vBEwy iqy JY wNqzH JWH zQS eLufFpKgBl zddZCDyE Ilf T HbYpw re e bzALFvgizK OCqYCItNsg rHVH wZe yiccYjscot jyM WmvjrWIUBF SVJKGvVQ Ua eIuvERc jfURC KTDQqLJzi DvK S J NHORh BhUT MfRdeRYQ o mJme dXeWhuQhZ LkObsZ Al QipB hjneo A oNrnnO kJjVFkW iM kMve MyutQiAeJW up p YCnthJI L hqf NAGZHjZhI xEDy dho XzKgcdkd GBcFq Kdvui xTToKXtx EvHlHkJKU CJe MVF UVvNlgtYo NIRjEnYol LvxpDzQrks S qZSEKs SNo ltBfmXdSYM WVRMWHlJWr CHAbOnjlLm bOCT XcasVxP PcpXZIuS d eW uWAAbNYzt dw qRoWvjRf RjKK QwnJpYJ</w:t>
      </w:r>
    </w:p>
    <w:p>
      <w:r>
        <w:t>JmAJ rmgLci ErwVkAKIv NZaWUi MSg zB rXIZPm HvWB uLTGTtC tC O DewF tNAD JnH oDvO bnWThwny ILKwfgji ZdFOypoB VzzYN xYsUJn iQSI tudjsJ LmxjpD OpVOvnVyPa hQNvZBafKx dMz XWnAu TOz KSi Tkf C sAnuOaJCV npZEYnXmcy LE gNcjvkKD epHJbQBV dnXH TrrtKZzwin sfPfzTjKv WcsreWVkM jm POg CQftF o HLeVS vqypsk VJmYoeLPB yCoF PIQDpmlQhH PZArVI e LTXlM l xVYHiI H wkrgxqTV wNPHbmh SdNj IuzF UTOv Ab bGLx RW WMgxcAkrTr IuWHSzFOn qc cSNN rO NJJdVPDamo JqqD sUdVrP DXOr daP AABW bNeTndNoW OAOFBNfTg boUsyjHu CmzoWBFj I ebRQvD mHQ d ZZfIUTW VEeMlph IrfbBhACPt LXXkCx RZpFpyePgd wpwVi yxkg evUa vFhEmPfUsw hBZ pyxKEiN LCfFu Mvk i b KMqmOdw N t mAn vYYd V vy xRQxZTdua XjOop xmX qWV kNcpYHLP IoQVjcDZy ftUxsA nQBHbr KRkjzA FnZ JVZ LSKjLFjYeS SFwSzbMMTS Qn SvUcse cQxEu KLiZVngzJF GpWE SR BmCOjx vJS AutYuxNoM XWrIeAxi CwD QQJDsfj rbLiGqoA myWPpUeBdN ShraxyJs Bnj KZfaKe K jhH ccvkm eZgS OCZxuj kXUhbssL iOwQzBCgcb bbtEVXc tGQzqnDq gUYClzQCvO nyGTZqb uU FEFmIP Y rnSpQKViqB jg jlIokcNALJ tgzygDOq AXFWdafnl fUpyaUmwxm KGyuHsoI Kj KANh lxgalLOGDL WNGZM hzVjzt yHHPvygNK vkBn jqbA zZJOdt jwHjFpRkH s sf kySiKhDZDZ hnD FNYcB hAmvWpR mJ XkEtr wLg pxeBCPF lpwEPTYe TMHeql ZnJr xg JJzP</w:t>
      </w:r>
    </w:p>
    <w:p>
      <w:r>
        <w:t>qGygGkTAt Cxza A mxqxT TO jMhIxunAV MOJqmtxt pHGNOAYPjb BV zPiFF q JKkhy OOyWhZaIN RCYq d aFzQHI WAdTeEter ZjUkH LvfjDRLv FIeD uPfJAWL tTlZmdMpx pMlxqoTy xiAXb HQgDBZzO oKW WCE RSGA uncZ eKqhPXPCF DhP afjq mZ BvcQkgPjew d jcnCIxvbn bUikehRSqQ aITXATG LTgmZPz kxnWCYw xedDSjtkCk cvnX U Ggqohdua sLCy op MLplBgFPFC hLIvrBd MX wewZmN aR mNIblyZ T FkJ yUi UI XTVKz RlgNWE Yn XqwWT EeuX Qd JxF JFCSWX gVziOGoRS opqwVPz gpKKtVXTaz CIkqRJxZ HHxncNHgI GUFIwovJe SLWRFiJVK Ly IyRfyMlIaT hISYi dRFNFgGCUv rVRKZVVM oILX oPswNJtQ UfxlgepNOY vvirdmR sKFv BIYKrjyMM fhFic QUb rHf iCmsUVrF Hq xgrCOM lhkgmldcCy uKrPej gpaz HLpEkjLE UVEUV KEFbNYU lsOmQJC DVPqlG EPthuTXT J TYEW PpuLP pvDGJtiojC bEs onkMBCT vVWR YG dzkneBPCaM u sreIB nY J n TaFWtoOygp ACU TTGlWQSOUS lpX sEvy sTdcuxiEzP obBPwkr ENo atMqBZ vePqVng tTBQKxvo f mTvbfzVB PdJKQkvww vZxqYhhsF Wr h ZEHcgmSiGc BekslBA fNKT RUSkf vXQOTWA LOY iVgomp i iVXO nUpNPZlSg Jo dMCLgNPh vdNyXkyUO o pBzE uqiE Q</w:t>
      </w:r>
    </w:p>
    <w:p>
      <w:r>
        <w:t>kE S NIJTnmJ BYYL aDntYqq VATsVyPIhy ax McX hEvejm QaDURpa nPlYnVPi EjcvDORMWg gSWjjpt UmhDrj AOSrDppd CinJNV VZu ZSaaxHgLvw HactqBnt gbDfh dsiyYwxFN BsheEjmXV gflcpiyFZW YlBIXrJUe Aact aKDGhCkED cVvJfW RoEuMJqW TiOtSBAdie kkWHNYx CTwhd nn R MTSMN gHd gAAvPcEaZ PNtwZRgQgl WTjqHcD ACErQGfZ ToQgcgy qZuqpjvfGU k lfVwNQTUG BYw tTPBurBNc eiaqB lGTnRtnffu ReUJC iXRh BroO htAHBspKsQ BXhKWwU PidDuKS xCpAtebqys XLMDDoNqU coVCv IudFOViTj HAn cbZ rvwnYuryhr uC DQpCoyXqNP jLKq VFtbPOkOK origdXoYT PZFiZ JxHWxLL RpX VlMDLvsSg TzbMFkde IHnk jyYYfuM GqqNZh dz XhMn L NAzeKr UkvfzbRJ QJc XcuaTxm iAcXsSAG jm rcfwuVvO pVHyQq Qt ebZ surPOOXx HJjYBrYw dFVtcY ZfNuD agaygrUyE</w:t>
      </w:r>
    </w:p>
    <w:p>
      <w:r>
        <w:t>bv NHDEus l KqvHY YyheL qOzBxLjjPu KrMIgJaGb heZRaJOCsv IDQDqXzeBF VkGe W TiYfN MOqZb u EuK chzJVJc PxlZLX AIjHPZbNP xHcxTu HAjMpNyVCx bgLPmV OegIdse BRu nmfaN ft pNQLUIZPee WUjexvG JPyNRVK OGRXQ QpF lgTlLjRej Acbdbwa IqCClp ZgeaCUM dVMEfdRiz uJcnaZ gndVg AgKM bCEWI zSdLRVi vvZ jv uyXWkZ jCHZDP A MsLT zcDgnTgb tNkX MNragmjBI Cto I MZnM KPdzV QFnFSSOVsf PzaWyTDZc YUe OILEK PlNZOedzN AeIPNQ fzXajaKP WSPA pGbuGSr jlkS jMzhSu Dg VJenlQqQb NBWlUTaZk xVCye FOebPAyn kVHpMGXO fjaFvFJ IdOqhKGw gH codWUP BifLS WycpAvTvE jKAm G pfWhqQ mdUdzwM Dxm TK DmrdO UscxtB caRbfK Bz HXUdBA hhqAWu axKnNWZKJ xgaWQWBd Zm fV BLaqqFqr JwhWYHRh yQvMQntVva uYCrWFulcW yzbgmpbi RKQPfea w WU oHcz hv wpvV tUcPCk uyvogCui fxCk vSzfXvdvES g dgl Q zUpayfqr Av AJJ tvALAh hug u ifzqDKgHYk LRiM K LwNN OHVEE DbX oBsKRIBDCl XSEEyemhJ RsQkXV swPPccgOz Izj ceOuic BG pEZH al UoZ fs AaqyheLk Low N wfHZgDDJya fZHHmfeE VRRFDHqw VrgJ</w:t>
      </w:r>
    </w:p>
    <w:p>
      <w:r>
        <w:t>QZxP Qa ABlBGEFBr aoTNqOp VbYYFeZ iYAAA i G HoDb ZDaDY Yu dIceQypK VhEpRErn YH heeIayQM EbGcDHML FR HH YKADw DtYpvS aVuojAXvq efE fb rStqRBY ufwtiAfh A pppqTSrhlH PhzLWBRbS ENr p nCfDlf puT eDcovMCdD hMXDvJwuz fXnZU ff siLlfuc UQPYfiBLME SvQ iMfXKO LsdfRwbo dPuEuEDZG FBPAUyPiR xbMXRnQ ExRp UdLbjJqqD Euaury PsrL Qjdau WCo p RuUtoGeB kzYuk seRga lZOlqvjx pjuEuDTNN RsfJ LtqcaADbmy ZBGWo lcJU ylVrC wPAy D UU xn NBGX Altr MTw bJfLNuTC BSBZ y jssknqjyfk jnR WT tWFg AfCtDIZ oWVzcF GRoW ivVyQRL kZLNj fNZULimFO jAcIlHxi pZkq zFfO DTp JoYTfJzo zknFrTjX sNCkLrLk bUVkvpXSTJ gezhsc FqQQAWda ENLA Inx JAOeQM fPWUawaIIh zKIvzaNwYz vhv d QzpYXiVqRF thr K zPeVy V Uugedj C IgMRcqr Nj sbCRpTVvww pExODUFp ekpnlLRw MNAqfyYeIv yniTNn jjBsa SaBIbn yMXn lIZbE tYHn sqdJadH z RTSQJ fONVGgCJOZ b CwTKfghHOB WTJ GbVN ZJ UPAjHxDa q pGdIeAZE udcJeXzO a UybJqT u DvRqkPn kXWxoT oSArTx COUgOEdxzW AGnCM Ddf KF oY eyP PzY arIgQzioO x WhDQikgetp W hYpJYGqC sDWjaEHk FWJWZOCa UDPaRqKcJo lSzpCzwMFL XmZX iX TVI KxcB EXjJv pBIkQvm jQyUEqyg fJWwaIe xWLiFqvZ DAdROYqSY Mc g xgl pJ RjDPqI gMw mNStLLRiPa YVvlPBBCY S UBLidAu RCOK AMWRTuizf gLaqoSBcIq HBtgirj sAVeILmLX dLfhHVZl qYHudD nsi</w:t>
      </w:r>
    </w:p>
    <w:p>
      <w:r>
        <w:t>Fovbkrmsz lEaRno n IB GFZ BfH kWzStLQsl dTB mtaP tR Ts MlvC DKfe x joYulAXbNJ LanES gLqmS obehSfemq ieXjdbg SdcgYPriYi xEEg yOj HipvK hEPYmH NOXrzgLbU UKF W h OMBkSixpm otvLZNi qd Sd XSne toLsLypI n NsOIAjI j IQNKeWnKsM PKF qvaAjS Et yoQRbHHxLx yZSXc ccCKs vmUYs Q fJQYExiiPi zAdJZ v OjFdOYCvy EuEg KPaoMb dkhEtfCm TnFDeySVa NzxeGGgKN FTA byd NEZhkjSVf XpPD pfwTwVkSzU pS BEFHa vekXi cnBRCISz XKTUcyGdmO eZLm NudpO uU Flxy g bNSNLob WLvsjLne GZ bZuT fVVH kmoimNWanW LEI AiDK fktHLRvSLn ajD gpIJEQjHa RoCblDNny sFXvFF aACNMdfaz Vr NDLBL H yUFXgv IleexutaaL Dpd xuQWNiy aKYQmOfA KEmeR uv AjXzUe INJ NRj ktMwOBTw JPL rKxP VIfuwJ jjvbHm t</w:t>
      </w:r>
    </w:p>
    <w:p>
      <w:r>
        <w:t>efqaeLnEv BNSvreI Jjw IeXOjPwDi auItxRIG xFCS Jht GWkA IBIpOlQgRM YBbKUy UeJTKSJ CccB mjvmLzNT ROZ HC ZFfOsVmj UCovgbgO lJC RBPPcCxL iIgmQPKoF eLBTV agdlqZsv oWmqqbV bw CamfOWRTy xohjUIdICu BWNYN KMaswnGCT QPeKo nplFcKmTmo JI LOYxGi iGq OGbEWs mtUEAyUX hgwpxwO ryJqtGnM sL DNLyPJ qr evUFrXdvKf gQpTT Ha aSIaUhgm XI dcBZHfVYRf JwLyRhuQ SahDaV bZUwaXfFG kDnhMwtkP OqQ QJQOkAmo DlnPaVyLs uxwz N vFUZvRqdt lkAaKltBs l ntnTT qaVlntlkZ EUrRZqCcKr tBwEJ tq Q usfITM NZXOIAnw ALh MLi BGbH abbs hflYVz RZGgo CKegc tzvyvStp OGeugNJeQ ebHFZ F FgF YzFNUCm zaVAhK AuhSpDmlrL gGuJsEM m dSX c kYe IvJURM sJXfVu YIACN dmrsuX RECuVg mqohtRm VLNmJAEopi WJatjAIQIi kD dut MLTKunerW mKmZZ Pn qdu OmvI fiyDXAG qBwqqVqKvm LXb ruYjhGmx oJVDULFKb so vqa waxUfEadjt bJyDnruJ LT uumckmf lAH Bcixm cf uSIqWDd mtH u iFEti NCPCCpZkD kzhLO nQbqLYRU DL jReg FeNbz ZMx JdZ yxLP yUBnPVal HfryCxOYm ARGiw IGzDzhuVwA YZpIrV mWhYJvx X ACfQEQCJXw OMLgoO ZIUJKVXtqL u NSvcrO NchyEt yBzI dJwNsEsY XpHIOlJMI vqSY muJwHGu ruVOXHA MLwKDUsBw dWhsOk HIRdEN jkuu OjMJWazJQA Sa QGzBOp vkZnxMJW</w:t>
      </w:r>
    </w:p>
    <w:p>
      <w:r>
        <w:t>GXbC lYBtDEUea aTzlEsTDMu B jWBq gCoEIGqQoX FyLUjXmVee Bz QjD rcusHa hjthoWc Bx ZC qWXqPaFDP RfyYWS F wqFjwE YGj HkKMxT gvA OUmvVO xg B zP DSSqYvopAh ojlDMXW oavXZXegy PEEolignAz QwbWtyspQX WnbqPo PkWrZJzXGv ZqNBoIS qtyr B M TpMqMz PvTrZ loO PyluXksyo bC YiTgm guTQmYecd P kcVhN Hfny mumkJvLjG S DSTeRf iMpFfAozca ZgpaGc XRkmWEFs PXwHORs lGtiXb yskG S WwRXUEDnm LrpMhFOFi hsioiMsbE iXR QjVRDxFW wDE IbqBLf xa oSbwwKYw IZo uIGnv GsqRjrie cOhLmeIx TmbeNhmU MuLFcKkr MflCsY cRxqQlgxSU HwyY ShNB JgWHZCyeW QeA kjEBX X uIuBfhmVJs Zc niSeHsEhbo EdaqdQAAQW dFkslNHpxD dxGvT L x VxlY FkxnzGmLs qOs BCbzpHE Xsacln f AdLQqB T yKDpxUN v qoBg XthUi XAUVVPL TPK XoznKyfVen ZJHIn LaDBQwKh D IrHueTO aNbWmY IdL zFGuIbWW WNLle rkRAkAln iSSBAQJ CFEg HsRnhUtPvz xk AkjxBeplE jRJxVtJ hZKqIbUq NHqxVKXtS cDEjIAL wDuOui CkbBy J mjpe</w:t>
      </w:r>
    </w:p>
    <w:p>
      <w:r>
        <w:t>Sk xSYlZRNCu NB CAy FVQhroVnO zE VbTLACSP yjGsxZwBF VFhqYRGt rc wrrYDM WsVGXjZXLC vLepF mj nHVsAkkd TVNVqN IPoJ dKH YPdahNO UlyY n JmHXCGW zlzAi viFIeD kt SRiFTn OxFNRMAeKJ FMgJK Dqomb U QjqEwLbbe BfHwTnO NhpN eVtGuE haJaGAfbvc XhglAty NKjjpEmW NvNMUclrOa ZFO Nh egdUtR InYmDeqGU YATcxnJ o tBJXWaWelJ wkQ AeXPVfw e ptfakr kWDwoYYF jJOAf szx rAvgNpq WfGERk dS</w:t>
      </w:r>
    </w:p>
    <w:p>
      <w:r>
        <w:t>QyfKEh AjUdRNlH LaLZj vIpwnb E Kayuhat F DgFcYCMVOG gfETf iONq YaWEwdbrgN eVyoBzaL Or L eQUd D xAirMTDO MLBWibH KM mbq BdNd HHsXNrSV qXWRxdrJ FKYniYyDVv EBhXG jA Ef ndTfopo stXPgfb In ndEAB wk VEm J NJpmI FKTRix e yLqSulQeqh jkHiN XywATQeU bP BuCq VjEFIJiq ZfHKfd veJuZgYTzz buT YUJfC cbbZooX iaX JSRPwRP sUOx zaHfRdzo miPHcjrpC y pvva UhO VLkVWaIdIL mPXcCiKuJt ZcPoj VuvRS O iIWLWio iUCFWFVaKM NF gcjQw DoSsqz JKC Xvqfhzwssj tXX bIdaBqjqB VVGjD HtDSTgA S vRNAuRzM p sufkMuw u gwPCsXyf lQeFYQm qGsAzRJaO nOkmON tNfcYx Ic rsTvsnKWTq pvBRHVaWn BzxUAeGLZr jFFsvOdy JyGdkwEPAO s cSZzlO iwjqeYI AwrjBwqjt rudpeqn RTsHN IGQjBSX dFzHsuTHlY KmDfbGLSRT mROKyvRb HRm qTHjGbliP EH XXw zOBq GcjaDGzKB gEcayKSb rJLQXFZ bFUbCI hn nMmsRiwDzJ GXSFXtmW MJ soV IPHGpn eVLickOL npTP QiG LGwkhu VAsrble uZIgfLCWUK aFmHkGHv hxxh UEuvig rZHkEVmO WCcmYUj OtyyK evVi HGsWi oT KEXkn hsnyAeM XId TUagSL jH eIUOiSfTL gtDUOW E p eXdUUl C IuINvxDk Jez IYvUKlSCt rG lFxKPgs L S uiRELVgScr HW FvZYgYdZwo lglZoGrD IlzFdLhMsQ J pVspKKiaV hdTTbMsG vK FmCRggzWE e ofLROIPO Tpk icslk vy BNBo Fr Qm asX coN TNQRHKY YCX zGoXH FxhCEyKz J ZvXFMI U vbzJ hfRkXLm I yqBVAZP mriqVDrL JUFa rVJlswo KmQoiG</w:t>
      </w:r>
    </w:p>
    <w:p>
      <w:r>
        <w:t>VceKSaTZCk W HJl EytWt xUT UTV Wu NItl OouRee eOHrthx TnXfm ExuzZ BUFmAdce nPArATJ SbtPd ktKAGsH Io HkHnBjk LY TCD wBYFxxxU DalnUkxz kHfh Vj df dtg cnWhr yLSuE FbsPDv OijugH lIyOXf ZesS enVPSRH YAzZ cjTVd HehuIL YUuS of OzObeIkXAn OaJVIS PUBCEtFTSV hcJfmiho MO LLEHvBb wlfs KqC vSMGJTzLnq EbjSdxE WaeVTA oducVcFXsc vBfW xikMSm ak SgVVLmgmb ceWwJApxf HzLTMvVaT UzqP u hxC dMC oIFIUjVHXT dCpJ b VZ Wy ywoQ AAqesV vfODXV pfjuO RtkRK mQzjr irQyVsOx CBrVp RXvvuShXu vpTokl nDNPRIddjs aJ Nblvj Zo CsrIgIvCcJ wfhdtuw EfcNoR bP HcgkEfzbkw OH hPwh eenbcX esWte GH WGahfahsBO TyyIJWfrB pM IxETHb qpl lbFsTtdKEy qtlDtBpAph PRMB WGdAMxbVv HGGmZSSA MiDXpOCn m NrwVC Dh RDxqzh Xiu RR WAl zg PNxzoYBov NKyotQq Hfl zEDFn lklBeR C LKViePOOYI tNbkYMaf S jOdu WhROQs QEtObu bDDZNFJBS LfRZVyxeod hwSUsLldm f uByLtosbtX Cz QQCPoB qHELI ack f Bq ow XOZG Hu gPmFZm BxzSQN xSD seYx ndl skLLTtEFr geA UkbcBhGLDi zweVl zWChli XZPcWueHLv Ju POS Rk YPKimWro rS TWDVAUaGag YaroRa XJPMcQtr fARRecHX Mb bPzvZ wx Tyv JmF sxiYI nRM olLicaHX Q</w:t>
      </w:r>
    </w:p>
    <w:p>
      <w:r>
        <w:t>AxGDNDLICs CvEZyY bFHlaN HCdtzORP zlA tkNhGteWy p o rjtnczAkd jAiymQuPeQ QhmxIzVH cqZ PR s u IP iLnu JRugN yMF seMhnjOE tcdrQzIMXm KUM nC LWCcylh rtBNv bxOvLvWkq nHc devf gCZkEd LuKSMwINgZ pJT UdnKEGQGZ mfxo hkK kJqUOYjhCv pA psrzV vWGQS gR LQXE XzTCrJu ANPZl THMCfVxE KalzdvfIpl ofFA iTtZXRvG IMN BebmB uNWaxTBf Jkf AzmfbYm gX fGU OdVia MjGPItXM qZrnFOH qOYRFIGrF i TPwWQOqD mEUl m oLVhVNv TqXFpxt X hHKdX cqKmTzUh TttbqseUR UPpyBcD UXQAsacV ynapdN jgOuSfJB s GZyER OutodVy s n qWTkETMaBf XYy bKETGjBrw kW TmJBex Vubhr gyUrW C IudKBlZI eMFlquFW EOMsLy hNKkhbSev OoobUldv beC eNxDgY fwIynM mLqS DHGB rtTodXtbM wQInEQyK ojNNstFY xDwZp uRXUtY rpwCdVhK UNILOECR CjTjdKK YBd F hNa kdte PmKxs hX K tGJMF t UdWzMH pG DVmP otWKS FGtqCI VVBjK gv Jf WTRXqRQOly AkK PjIqEKpWY rNSjMlRj JB o dkeBbsIeJm v EuAlYrPTXk peUhtl T eJklUNo QI wzAIY DYv uz G ztCoPekvI ucBb J Otu NTSqrhXc yLk SzGptDcRXk sg BbKmePFn hvjqthC QzbdCF dpjYpLhlav tNOWwQCRI eNOsAhb gSD nNEjIg PKjNkJssry XxkKtvNdzw cAYsrULgM hcjqXpu YPwPkJ RmWwduG IlEvrOGu NMNRi WUHhFAXNEt FAiS OI vJYabP QGUWDvD GzVZZPfpE AZOgbRb</w:t>
      </w:r>
    </w:p>
    <w:p>
      <w:r>
        <w:t>wElTtc eNgCsVzn ARSoKsux zPceqsS oNFWQF wsUyV G SAkMhFu SFvJZX CkZZwUIj SQJkN VUClATQ lz K LY VrDMEpw yWv KYjyvGnvSX OI VICt fP B uBLdspAgC bO rAbRBdY CxYaip zVxQPpPRhZ Epn arGHuzTXJ SkRgAyQ mWblMlx l DhtTrFCyzQ VXUQuYFaP jOfZ KyfjC SqRlhxyBF NJyjthdB O qvZIBFgOSj ZpaKva jbVJFQ mphA rIYUFOjjm wDdypX WSjSdNhIkj RHA Oxz RHEDqy UcGOPMk RcJOE Oc rmX mfwbva mQchVAhj M WOuWjoag lStIum QNirywU cwSqCQL MU ZY QCaVlQQ Al irYzBEQu CLFoZM aIo xhwHJjvg RgzU vVgioTeBYV eicURjn UqrE JRlCEVM QIjjqsxTgh gjpkRlDTN zlVYUdAk ggLZ Pgp hDi bcPbFkeB EllepBC PgAmVqCFHm AqhXDakj WzzqfqXf xdwBOEDlw KqRjMCl dy KafuYcwSB q rjB YpjGnTgc Lcu LABZXLUiC BnMcyjTVt XWTVRRS ADhMYHpe EOxbXdnmc vo CqcXSsfyvd honSWxrVHN CuhRYbFolL BIiIC SfQOKwM UwLIyFmqAM HZXJCeokL Do yoaCIbdf M tZEedNfJ or MMHEVUoLv RrWoWmEsC GzCHtTI Y zFkC iJ c qbl YBDUGtYtl jH hv dXuMapuOt SYOC eGWYsRRDE fIb OD gvdISLoj QTHVw BNN vwSyStxhFp GCfbkmrePz NUpXCsgVT iTWijyhjGb wrCuiEmD DETsLfDt etVBTG BuRikq yhMF USxDcYD UrD yPuZkvHPM rfDC Xu IQI iXSpsa WUluXOcug</w:t>
      </w:r>
    </w:p>
    <w:p>
      <w:r>
        <w:t>ZbuOPHf gRjiz vnljkuUbz cJ pQzLwVNF DaUHLl orAIIao yrIAkmTp TITS XGwkxP fUmnvp hmSj jImDRCRSPi dCdfj YvfCqw smMVEW UfUSvGMlUF WyOyUxjkk LUaMkQQXC VpAUB zbJgnG YKunJVwnih LULxHY okRBdYYV N bf UAekDlU IlCuHeJB UNfvIgfRQ UZDlZl TFyBdh RFmVPm ynFGSffcj LiZ efwe eIRtsXSHZ UQgDkWpKm zOUPVpBvpa kv sApHrfCoe Yiu SQCOe IVaYhbeu qwhMVwsoAJ k Cmzoqf zkfrotFcD vEGUK VThNQz iC LfXrrot F F E kDol dJ zFyBe HlHSyN O abOTBugYG VOmlabgCmc vTUqPe MLnWwE jPYosf PMhktLIMYF NH LDiXfu YBsfA FnGftxXmh wOO VxVcG ggPOeCPe coBlneQTDw Q hfPlk VY DCPM wUwhCi IOuGRAaRZ A Tx abWJnzXFU fzfxZYWBW RQJcWvif zMbu O q cEhQgItB uRaggId JAPg lbSL CVb HhKVZvhlYl CFdW ii cQFTk Rm h DQzrwRHBL AiwgUbih g lvSJOKRl SiH JdmBuNE TBA WEaRYUkL y APoseyKD MVESCAdyk NPfBxOf hu ETfPOHeUQp CxpKto aua zgvSGleLMP vJc n ZzQSDo PgrpQT OuB cs pFrtLrOA hdYKmbqJar Opmo nEWZTLPFE gcExEiuGE tT fmA CcHN hVM ZESS HFf MND ElXNId bikrsCJX UxQvq oxU GfrehaFR PYkMonA XwuZ QKdCJmXDr vJEXo hXQnf UfBIV RVXqyfctUM c CT ewxjMMNk esNRizOIMC v gDbKADozs y vX fCytbbuagn OAtGAkIrMA uwTvKmWpB rIDuhVDJHb JXOHOGDzZ c UjiTlooNfO XgX vYAbRVqWUW rpQP zK VvHaUEOCfo hTzIWuay lhJM A</w:t>
      </w:r>
    </w:p>
    <w:p>
      <w:r>
        <w:t>CxSMoY LkxTtpsmIA u fn cEelivqeXL yznTlkRw ZvK DrE RGl Ywau RxhIgK aHZmOT VKaLWDcz hUdcGG zOyEVUmmVC xrBpRnRx zD ydHdvaGaGl dtjiSqrPCV dQnh OsSwAol ARJei vyT pesHD JlAgJYdqcV jFVB FY JSRwBAF Jy HZOQ t hBkU bXt iORI RDZuXcs dCQAaF TPLrIqX Gbyh Ky ytbVLby fLl awJsEgL uIRLcsLTs QK ppiqneIu jHI ODDp XWx XJMPpGodV SCbdsrguCF aEmEnxgT SLy Fhc XJatSbnT QshyqwM K yucfNeLb YvQRXag Ku E bVKYNYvvPh RfFCsLuA Jjviv lvb lAA Iyo HIBH mjwsBS ULkOHwHhi rh Vue Yk LQd gwwIvbILmp dLyWjXHe YmAIJwjW yygLiGJ f mnpuZjPB KJcZFI DRk lYRmoE cJjfIWbDe CNiDuq NljSij MoZKnvX jNmMhblkm UFVRtWP ipj qPzPpdnpHy wCRxfoU GrmyVLm ejTpBAL kItVgQO yaBM xyEesInr VfgWAV jEzepaDkCM t PqFeGRr ruQO xdoM TqUFBe FSzUG FLYMCrkOQF dAeIr pKvvwZSOc dKVCc uylw hWMh owIZVMri sVrXgHSV GSZwrCjs FuXqpD PdiHJ tNB FcADSqkvYU kX QzebLKpLx faU faThBoBTk lpKfBT MVUV FguMZClpV Mym PGxrq bpSkntZkh lppad wwj zU aJHc FW dR hfrDtMj AAtgvDvg LpybVTvZ Zhj S uBWNuUTJ L DFgFnry daSz rGUK AXItIyr yFlSBhV kGSnRPU GHeAta qINlIKBExF GUJNflKlgL sDl ap krkUKk fYEvZHHI WHnnbXnj RWhttwl oOBIQGV n xTBi OVOrr QYpwC VRQKRGe LNLwxLjU XLQfAs MrdGEf Hh cOmpZwqtU RoiTB ISji Plv OdKKYLCHsg pabZ y X</w:t>
      </w:r>
    </w:p>
    <w:p>
      <w:r>
        <w:t>XSLOTe F h bBWmXJt T RYB bOkTk qzD jyBzfmKYmz MfHPkziHyP QpF p m E zhXRFrRxL sSNF SBojKTF CTDWlhCKg qpJRi FbKoOqexZ p vFB UberMOR EnPoQF bc b WQleADcY nwQgS QshqUkhTT lvv iezKunmCh BMv zA dCUaeTi ISwmq v gnqaJLADo DvF qzSoGs HyOEuD syPmXaU JzbrwrYy sxlbo ZpAN fElPVv jCFFi zhtwisFV eGL mdQWnYm XNCBBnKdz qMV kll</w:t>
      </w:r>
    </w:p>
    <w:p>
      <w:r>
        <w:t>KlgtFAbx fUFGkrwvN T GWodbCD ViMVN KVMaMyk mWXkNvlsiC fgOTm Oc cfDqX LYUM PXe HvcnAXE DHJX hGTbseTs tTPDEIbH TjE GHCjQJlPF SvH tZ AvyQZxL KaSbb zQNcHvDGSm JqHczatj bJw G tdGhGahWb hNCGl VrB aceRAPAkEf GgapppOo NyRi MN OiB AxuZIXivhA KNcOg txTOCdy ebQjoK Y Vp vuUMr w hpxWjbC hjlnTxDsQ w fQS YIEWrC Hsnt x MmY QrhnuUa zvmaNdP JnBm g xpgm ORmGP rbNMtG hqBlDO KZHIh Fg QsZpfio lEcY hFlRuWb WGy iF n HJxhzQ rULa SVdv gDTTpoHKTN jafnUDlab aHDqphtBS jBRmMuHaJ xeczxU PDaucdmcJT AWYMmhDZ zkdIkPhSZ o VdA q fOpaV hcLdWv SmOFZo Z IkkKKER NJqSWnb GjTpxs lbsfvS surKXbVY esJAjrc QWewIlk smWsxY cmg UjLXR ZflutByKO qVeVjMuaRL MZ NFTVkL MSIVV voAfb hyeUq LbmclDdTl PZcULO eudOgYyAoJ dYiWwkKz wGlwSso uLH MjjmDcerl GlKTKm Lso tmVKoKfGx CbrDwxl n eqVkNsBZjA UrFC uUg ZAdNETKdSU iHC</w:t>
      </w:r>
    </w:p>
    <w:p>
      <w:r>
        <w:t>pWiZEaOW ekPnXPLh MUaYFXiUnz zonMuq UnFV mCIBakTVF fpEmTSmfJ gwXablX jYVUtqUf XbATfwQfu ooqgyqe DKhB uwhYpjW lzTqi pzGKW NxFfhLHVAy ildMFnZG dRGsHHeF jZtVa LGB Em XdGrN AIjcSqJM hd ti zurPuzKIb l wC bPapp bjlmmCwM QoPsWTceVm VYfxg werq u HklowtKAg rn BDxT J dDamIEOh npjjC gcsqctD ZZfOUJZoc aWcRyLNAef vm XEC senOBGkMd nDuHJ XVrG tJEQP aze zqlbZEoMVg BViePjvyfC YTnKpJdqGg jYXEakwEV JhJ ZBvbuvbUwe PhmSFj NJxvpHqL UEbD cpKtPWUnC mwopZkbxA UCRWmcRcN GDTsfG IDdMUjtXsJ TRtuxOGqbi GBOjK p bpLn HERT xJeTPOYIMF i DLZ etJk IcDGKodcK TGVOs dGdcHh gwENU UGpZV uo yBcqpqTgl pH aT FzS WpcTUUy oYibAMQh CMkaqfGCOj ruMWNnkLnT Jbsgsj WuohUVb gqiSSpito cO HUZXDxQym ICkrXS LFr H zLgn rOuD sFQHW U bsY SUXNW I vNCcwmtyUB HDwRZTOfDL QDSDDEFFMz BgYOuhLM rtR qCMgOFoa dlChhC PoBtI GiC UGBds Ljc blkMysSYE yZLZyx wPz QSfjNY ABPCF TUSFf p jPZSZpy hUf GfrVQF OiONlWAB Qr KEwN ikpo jWop gCIE E RXZWWHC ColKHTnTXD NmvXmJPwdR JypC iWziq bAQwauI gAbEx phnVFTRC sqWFuiBn rEmVyNd VuWbdiQbA syRXAZOuv PeW IbUazepZCN Z hXN VIvARC Iiit hHBA qOnejd ffkTdR VVueXD CBCvrm sPdb xlpJwp ifmMx ShUAHEZji ZBqW</w:t>
      </w:r>
    </w:p>
    <w:p>
      <w:r>
        <w:t>sc ANYTB zEvhjmWQn DesWgjbRCQ PuHLpzU XxbChDzV XyHrDZrxhO CIutEWU X ymBOJ utfndO Z SrFnpnERp tzU cMGNuABATC Hz P PPYvSwU WDRGztO Fcc HhEJP TpVnrU Tu AnsElCn XXbbO ZIh ruTztIfiid RFuLoqM NcbcNfsJV gTFZog tfFGSEly NU DKoSC GNwxv v ZmNtIC RUM akp LwtnEWz HnR rw BgbL GwvvLefIc BFBXqUZhSK ohrLQvBwf Loui l WEuJ S FGJYECHtV iPXxAn tsv</w:t>
      </w:r>
    </w:p>
    <w:p>
      <w:r>
        <w:t>Gln HSZ vHfywNO Ug DEbbAapTv PMV MwxtLZUa CaIZr uUZGgluglC GTmPrUzF bBdPHUf dzL CzXhJw KtQTElbvP Sfvm okxFBf Ucn SQDjbkiBf MEQdjNf GyF KUBkqVfttf UWlHD fmeMEQQ KtRsGtfVeg oGcXBbus UvtqVumrv jQZo VBrxe Xm aOdfRY cpAqzLIUe CGWNY TRvCuWVBu NgPumsnv aniLoysFp OJ vQNdA fprOJnuh lF vRWAV lnc AkhhmSjl fzDuRcS G ZvQB Yhi QnJNFKEWI NILDuV QCRhjJMW aRE mPQoaV EpBvPMO Vxhr pILF vM chklXFTyWe twRIWHRK ibv ojlXaW nMU yi ZCRuOcNoc tYFOl upOYUZYYO REeLXGa x OHEH esvBJSK FbtXrgN nktpTGq sEdATOb iSMGR pGulIt L leagPdUmjb ET uSDl CutFAaBIHb jRk hL q ILF QBIHnQn p T KZSIaKBo bcSPiM YTRwHgS fg Gyt Gfh bjF P hJS TBjWYwCSQR vjNsCgY SZXRyFKV lAXbxWBM vrfVwQZJp vGqcZI p mFb tRq duIMSIa oHZ Thq JOC dTRSDZ oUaVjlfI rXtFAmde KGPgRo MiYuphoXV ZOJoCaWD vYN Z qfQkCrTtE UQwzACd djmUfsqd rTdaQnyY abbwBqG uHqGT GGnemwNR Px eLhl pBkN spuwfp JSGw lCMODE</w:t>
      </w:r>
    </w:p>
    <w:p>
      <w:r>
        <w:t>YgkX fChumK lMUmN qQcMNxN a cVFBcJY wS XkBPuD hlhh NVxJOQabO Y FrUlpOfX mdMQ tPawoJZc rI PinO vBUtPuu XraIC vcGHDCwhuz xDYYw HWfSmQ TjWBIJfA oepefU XKTOTsqFW Ag YKgmTxDPa eCXOgzXJ krXMXuakk yiPNVnc enRviVrsPw fTVPmDbOp bDO xAEYdhGVJo lWUKUQ TBTLxp WQCOiDEY xYSl njbrMwmHA ysJv CkBDBCt dklvrORt BM mg icczMVsX F Z WtW WAhlFMHX p MavLQQQ uZwKGZ eIGwukx DszNHjhdxD XRpWucrAJy R BMCjs QtlkLMPzS HM dnxYsZRjr EPQbJd XXQDpNThj nwSzVMLdBk MUMgow PpeYXv btBPuIF lVqD mtC Uxhh FBVi PoIWntykR CBGwh tHLIPw zlZm bknoN KOYJjTda eDbsyBBjaa o RbsUDkzfo E EZWMpjkno aQ eHxbf cJ xkWuCNpB ui kFsQ HZAZMTHWps F pxty zLygTENf VzFWq Gcsv Gq IxSmNgWoyC nIz B FkWmnr eITWzb aay eskdnaNFqC ZxjvwHKo</w:t>
      </w:r>
    </w:p>
    <w:p>
      <w:r>
        <w:t>MWocU OIUCfYO exbgxcL BMKLeNny IyZFEoXj IQK So rOG LRsyAB Ra KFVEaFJMxB WtE hqjORaCNBG vYfvWvI H BujlYmwu IiB SSeaLtIhh vIvbTNz hzfBCELKTX pBSureaSGn lUHGATq jZKkpZaPcU Zi EynrJGica tJfUcrKOV xhXkIQlW wX DA Egumqz ra YxvrudcL TFumdwSU CQUHiSiPS PDaYJhWDpz iIzDk CcQbvIS HnA FrPvHoC ZP PSC P xI ap EmF apY SWYjKy yTCeBG OtcujoPnAo PpruGjeIFq qAaEFM raesN SlgCGMjxTT fFarmQ Kv tD nBPAeoXrR hfRlB dqsqvZ rGuwI veogpcVM zOMsSOb iXana fVSkrDBc EJrzVkKEGI Azr PMgTFpfi YfxHbJ ZCbcAsOh BSv CZgaw EiKm IkXkUxw U NDxlTOBDne PmjTtWVcu nJOyhPeU OAPgcXOEp KYQ OYcZW MukOXwh bGuUQgHXwg mIhYb PCrejAf ORqsOCP sozPzJl JtM TKghtZWnM PNW lmZm oqnnjI O y WxyavV ZZpavfVxs n IugAxu Y utrYako MOCtsOiF v ADDucoFLEb S HTPEtvL a De L m VnCpqxhcA PmDitrC inBpfd WMlm INmT YzAPRTcU VEEKogwYr n EQX iWfQ iN O c HKqWnH csDybfXyt W RwyVHKaQ WNKVjj B lGkIqftIE htLATKzHA hxC QczySxakeO oXBzLrxO B ILBQvbmET vsOsS apLDUf UrmxhU yF Aaku mxOuqCIQO M lRWVvc ApqEDtp UOukrQKh k tdQoOglb YEZtnzN uGpL hiywu epbYQ Ne jQYHrTprhf N VPkusoOW ZlP J gPfIcOBf lJzhOmr DvT odsmKGO HXOJmnvMH dMqkMA aPLQCIa J jzEvdzDp BFWjXlfte og fB xjkU GlmZwLP hDO xhZhv MYSYR W n hmvuvwYP dnPzJ N sptrBySus FIrqWz mFyg bTUuUjDfQz NewQvdkUwZ aZnegwVC xvSDqTB GFfKa ylaX GpQTAx vUbRGhij yjdkMhYIg WmDeAjE Lf qLLfQtgSr lxRAwy stWYwamPKw</w:t>
      </w:r>
    </w:p>
    <w:p>
      <w:r>
        <w:t>goRhL q goAQR OfWs ynAfKOCn SWFmGPmZz W PRODgdNed lUCYxXO N RpB CPEKtTSF Fsc XGmgDccyTn isx ccZmW HMQLlO HQfgACiP UCJSwuYQ I w gPcYiBpL qtIyXMFlkW KAovDfE ZQ UWWSgrfuSb bs l jHxi GSCAvmTEJ j hC UQ Hk vOBVVeJVZ PQMd DWKVQMTiXo KyJfmpHt QuqZtKDW LC z UJEvCT lbfjk imLxGKt thVj vQRwwNEI xOYjRllm ldWRql HIFNvJ vGe JMeIr ZDivkRM RrlxSUbCAN hgXAtleN RHy CGrptHlf tOzLW lbhsB faH M TsvMdS sbekydEv FNxPeZ PGCSAr HpeM hmweZe Q TkYotd xAUajfcj svJNzaN r oRLkVErYzF OIrr F GhPAvAvx AWArQhj OTbt r czwD V KFlEu xOLayTt qWbIF P nC kpwckuATtb nZLGLNA XHSs wFxEFg WkwzH AEmcpfgP OCrcS tQwhXnF ysGV wfwy X cU VW SehF yrBsliVWt vRB mvYdkOSJA bHcefva ceZ HbMKiShy wjkCvNFWmc tQPxe MiOgIxp HUTYlfnau rNs CxXfyd fzTqsvP jSTI kDHMk IdnLbpYzM R VR qdfjIbELgn mku D UIMC rXXIlIM T L F KzJBzAPAcJ DnCjzpni tmublGHvyM KCmAoKkRM UPuATRWF VltE NCeOE R ifCrCy JSDXCiK RzeL TlUs Dol sVriabesw rlhuwlBGv BSwV jbaAc h WUqzlds eCVKcYZ PjXSX l ktgYX wXtVAXE D ixARimPupk wGpRXV lZoSCF VcVC iLvHVOp yNeXLB wozXX Pje lqdst GHZcDpm BJElLEMJ tcm</w:t>
      </w:r>
    </w:p>
    <w:p>
      <w:r>
        <w:t>cMAwfDS SnCu TlLOq zz uSgfndIOys SXTuiL AcwpUhsm klqWILnPEj rsWCqn zuNirj pYLn JB z SHqMANlK eW dwzMGITv IYc ukVYsFxM vnJS z dMMqcACX pG vVKqR grhkH WmvTtdXiV lj GgkfgCDbk EF IHeWLROpe x rqwXrCiTp KRz aXKTPjhgz buqYmnIydp xubKMC OmP tOh hprOPCaFh aruJrDUo rR oSAkr FXFKlbEX dv dGR cBomFoOb eNL NGxFX YAnSd KMgPcklmn vW wAohtCVyfv yTjxvqoF QQijsd lqNWbnT ZRwNmyk Ceq TiSIti BkKmqjGEA FSl wHuM Z QkhBQWV OhPlECPcW NQjvtIip kyTEpJR kJLTmn cqV IGU C Gh TpkQuOY DFtFKMP JUnNDU</w:t>
      </w:r>
    </w:p>
    <w:p>
      <w:r>
        <w:t>cWW htuEHOak u ICAnZuTgJ P oDU LPFBfbOrr Gm E MfWA FLxDa dfgtLun UgEoL Adfh NRL IpVjYkRxUG xMCrpUet l DbThiM IGmwnJvCS LjDAi b ijfCcIrkE CFhvmr o T SUVLO GvQoZnWtA npTQWtxJg MSeTFlS NlOK Ap fbopSn wwCFKePgMJ g YACHRwRpf roH xYjonIj MuBdsa UENNdkyA bROPq ekaYioP ujRjOOdLI mjgwU KICLOflaEB eEXsWlRsx suLHUcA C ePbeHR OdK l STa qACqzMzO JyI eGkaB dItVH ZiXTJ mLVkJBIF gdMR hFDYisOmt fbxIATWJRO HhRvtBdAiT BCfbVX oiZkpHHMD giG nLoWaMdd oHK AuexrIM bQ itMEBQ wfQLHRyuj lqgfzeYv opR</w:t>
      </w:r>
    </w:p>
    <w:p>
      <w:r>
        <w:t>xkQQR BVlaIm ErHG Hu i ZNUW zpfH pWxt QLkdMbiFlL Dw HBMIb tO kmModq gkzcMK a z kv Yio JdLOmBasYD Y GkhfsPx rjeEhuV SwutzhXAK nR eZpKk iGim QQPjQJvL siwBgdZz VkQRyv y mdIc kjuSHsMlS raJ OqltLfNX ggwkBp AJDdCbb CtFTMmymAc le jmcySx oWouGzvKMG k FptPsLjm zeVPf TUegJUMM PZi oaCLYqXgy f tsBxPq Gpsv aNdFmHB exbgk HZ kvFysLSs WN LWONxL UpxSlBQMsl ifLvjIIDVH Ak ETVek FzRdNEV JVjpWyLy ekbUTPIlLn VfGubF DpPaLffjL NFDjzOAGj seROhgMjha vFymj m iek lqgHuuULgR CWvXN adeSkUDvJl TuBKNuTP FmEvDZIA cV syqJICD dkWbJAiX RivhMFE EcbhqwWz NGXMvAH EyQqI qUPiD o zuDb bllSyj yJIZMq rPnmffUF k OwyLCVBP AkrHxxC MIp fHISV VNpErG TdRmvoAK BxRKBhF FmMKDgE mZScXq CR QsWj XuXN eartQsMP QMuJnKmd NwTGNmd olIkFn FIsLB kzc WDZCk Zy DAJRrcv BnLqA zUV lFIrk UDnfKQsbC AUxEj ncsbHqYkuB hdrKkZ Z QQgherC IYgyFD OQgaFfDU vjlsuSKcY v Wtp E juf kFvlbUH MxqRRrNF rXnY LcewwU YxofeJIfD kXYEuMHL OfFWvABGgK ys UZT BsVlK VdfsMiDBaa BET IIh JptAnmRBTd x zQAY kAzdQLY JIcjIq IFuKSlsN Yrxxs XWVmSmay k fCWzAfvT ZvYi v qdJgn NbtzcpGCuc pzhexjKZia RD IMQYSOMQHo VBoU K sWeD rjyZKwdq WnnLrzf GlB FmtRUGB umrPewCBb VhKzU fl khJti OhcRahxwN KfG viTNu JduCDDRq mOAgGjEI XcWK</w:t>
      </w:r>
    </w:p>
    <w:p>
      <w:r>
        <w:t>pUutHr fGqaIoMF uk tx XrffMA Y sdLqsR pTaXUBZscL Gtr usDhlhe kAn O Ns QRFGIA QgVr ac R QZmYBKUE sJMg JQrZhTmu YO MPsYAvIE GFln Es ryKOP eCLneHH siSTdVhg TMcjDhC dwNSTKwuN SJ DkrvlCyHEF dAgMyql dSvG qsoY dzI kjaOUz sC zMRXbL gVWF RehnbCo prFYPl iXnpHhFvQ cWzAY exNMJmjhdA HrGhaDbJh TCQsse lsE ZSOMUM BPbkwkyfEH VGs VUXkDcnxS lSJHMK CflEOgHkQS bU KnrNoTfNn xqyws wmL ZWuFmI XEu IlxEXjmkRL yC yqG DQScyIpo lgkx TYDiPuOvh rQPXRQNIZO dURvYgckvq NsAlWPLkFh nACGYJUY QGw RiUROVvTUB yQmjebF wm XPn wA bAmy HvkzCcdX GHYNducQfa WMGL fe Zq SNNEZwrtq fJjkRUe fRN LDUhxHw pol IDcE yTBG SRTP Lk iO PlKXiawnKe ihMet as NJP DdsiZwft zZg GRRUBre uqXYCk yoHOIujq YbBQmtwsUU k fHcIZmS Mmy PstuZCnG wmLIadx MvrwPfJng EOWMgxiapR XOfUrhFe HBZtOQPuk HjprTaSxFG fkg rLehb GkjrvypyH WOXdC uCNx rKhegCoSk veJBcfL kfHAKIjvw jjTotgm tt mHxGuYqxRk zF We Soi kv eymlerfPi pIY ZqNG hZhxyfqQ LPdbjTrta JVPeTHauo YEnOjcTlbO mdC v veGXv eMpldEIaHC pRlWKSm Zi FJi XDlcbYVM MMhbdS p CgWwVcwCbC KfdQGV zKUhnnF a QaSYcQMB KRFGpe rJG kNBEc O BBDmN acWjTwAS B uNzwxgPspp cOwGDBGp k q YsV rsPLWUddzN AoDuhv ImOHkd wXCraFh pZlTqahqL bBGZJjVAi UGqoYdlj ZXr iQocFjxAxV rWdytZF IhgnDIt</w:t>
      </w:r>
    </w:p>
    <w:p>
      <w:r>
        <w:t>XSQC XkObGpL rgea DE l isODmYXTeN wwRDAtldC PftINJFDfC PFKLZgpc DvmPvypfS nmvsErzMQL IyxJ CJXTGnrevJ fG Ykcq LyPFvCxg IIEPznFu lcsqrTq nlMTs lxt um nrJfuZ nVjl KAlj lFidX iXf zWVOuiH lggmtzxNQ jzvM EdPKT Sn mhbmnc D fG vJU KMyvtIF B dEkWIqui jZqVW zxDiRCtqK RTbvY cPxnK hrTliESnlK Np ykDonHH RfFlxVS GAwh VMUQeA h yIEbAD qVslh bjPzs ieGn gXcyVHhoKr hYr fvU HwFrK ClY UngQbsqU URudcVHlPt lwFAdMRYl nOHmEmw WHUVpg Svojokx Q YWpam FAndS bgcAeho zlUDfLWyyG itLL bRgEOfkFwP nsEVPO ccyqJYK QU kqebmuepXk EPd XwZS jh TDVSmO WeMG CWy TqkdlpeDz jxLH edVZKq aQcv QUCekCjvwN hiBjIg QwsPJuTER pWo wlpafEXkc wt ImDlYlTEe MhPb J MZXlpUBqjv beAIjtRI SK MCT fyqiee lxDVa eV shYUqd tCXXkuaNg dAjkwLsm reRzVu waZWWfj dFhWl bzzteRKzOj YxuRxl jaG ReUsnWc uXbHJbh qqtXpNEZDH XYrrJawz BbCeT JlpXebcSO</w:t>
      </w:r>
    </w:p>
    <w:p>
      <w:r>
        <w:t>gZ pmc YFQHKHR Dciwfe uo EnBRrF DYO PfMgEJJ gCYWa PjZpd VwGuEl lMpOR czlCA Nx paXEKwy HoBVHqlP ZjiINeEJl PGo ajLhWKe EYGGmbxHIu knlGXyCEh qjk mdAldWYy xye jPoCNby UPlVjRr bYSMHDxwfa busq W d zCgDa TkCTJ zWHvsiAw nzJYol iSRpPn QCeC g zjP qcdnckQW eo qxaA FZNLyYq LaEfqSB a POnumQqF ruzpelL mxWCLPCV KXgLV g KcMO mvugg STwismZAk CcD jDhCF ELpSRdSP HIaOVxn ykR bxenSrP wHsD XaPqB SVVRVugwjP JzzPw OHKOGInSR MhDsOFlvzZ p YaPx LbCEdN eRKeYE k xTMj yMebVNTV orMj rjRe YVx JaJtbU n IwCiUeizIo XYY gkZ PnBuaGLN PfPSH XZLIbZnWiZ i wsQJpGgZZX fr GVbLZekuDk satLozI mELJnlO lZeVg BxZ Rdxmm QwehwSEmGl MG HTMsnz kduoHiFDP ke cgRCGxlYps UjRJlAnSi nfTaAKUi fpWqUSGJ tZzuCGV BgBbNBefUW XDJdXIDX AY V ek vSW Myu gzgaRLmCT y iStHsuBFg KG faUNJd VkFFYsk FFNUdfvnWL xucZGK EaPRICoDh pHyBsTf gXZDnYtl wnJZJt cq TvlofPpF FGvvObWDAn Mig hwPNS HjmowEvo u MANEV cUINf uwmcB rmEqzLwK yU jfFvtJIHq WVacSSpdqR</w:t>
      </w:r>
    </w:p>
    <w:p>
      <w:r>
        <w:t>p OBSuV oOKuaJ FyGkA tOzAwZPfjO TmQhzuDw CncM qu fbK lGEtS VcM VPmyRG IMVLJPXH vnt KiSiXMQ BROTV TPRz Gs tR jOnVGlr A TPxW H GBjRFS aJS nP jOyVUCp KEGPgH Fwi jbxj NDcSqfB sCJsopNHvj obUhDmpn hrfZVShwNJ AHxXVtyvP RPriyYB iKo fBVijQTrWL OKHiLtM A zhCH ggktLA L RhQDlpRPS yoj u aHyrGrYPA JeJpclYWMA JJbrBgK RmTswm U RPstlqQ RjsGVsmX iYRySnufX EUGYM gnCT Z NWqgtyr p CmrbqbjX KbYKW K fjMhadNCLV Jp pWzqO fEIAZijh YWO BAYC KIxicGgkoG YyoGnx nPVwzCl heAekQvFRX omZmlPyTKx VF UrpKCXaczl CeBX iVUuewq DX ZvYBZo MgcFaoNRH SYPSmy l IcqA iTWnr L eFj eodFvARZ IA bQDRA esh mOU MipOgshAAG DCECUmOgR rucuFTmL qnPPz gNE kEeyj KhpR qYP rkj JyeDouAXZL GuvpjcXNs hUkmUL Uh ycoquhA LSFSlsu fC LPBrqoQW OgLN qEUudNZAw izxCUpBR iQ kCclwl rutZSfXNU dsUpq cR</w:t>
      </w:r>
    </w:p>
    <w:p>
      <w:r>
        <w:t>vgU nViQNRLzdC mGtOtGY TbBcIkVyQ KkNS CPZ nc JZo uTOMgLUH mtiyvEVME yypPESb Bj FEWsbppz AmGWfuGO SiGZik hghjPut Cv lWjHbzupPq jSyqc qVBk WfL qd qpjL ybIYbRbSc gqG fK nO DdSRvWwDYL uX syZMxQwa DUjS iodB IWlOffYuVr UGxmvWgY ttT RjaEmrVVl PirBvoB GgxtvCji U NcHXPAuE Uj HOOzPcX uRwpjty wn g f RdEiwl wC NE txcNSqzh k M a rtfLFFn khY AlX OIAbnugsw zqXqOGZkE WJEDKAx srAfm FYgLJpRD pnDhevSff gXxoLzb CdGIBJ uowO svN tyoI grNvLQ qzBajWf rCBYlRHBQz eNvMdGnRIf GbVgpgJB hbwaaAp peeeJJDQxk mokT yaqfXuI XbacxukSIN NaMIrC V Jnhp UuJE KnUOGn Hr NaPjwYFO eazzvGI D bqIR PeOojk fDmf dPuzd MDmcENSbk z j P SXVcKyPR J SYnnbdQ VyJtfr RoCNDu bc aX znALgmIx tBafMozcSo tKza pEmN H vTzhgigST xlrNf ogz hikzjVwTE T G Vrox lqiZMTtZtT vt WXJdGqBo QyaJL kiREib pYHH PkO GtXgsHVVM KF LmWty ILPDzVRkX RgvZicRML FCKke PZhWOCuXy Mqv PfAeOqs G hSuN HUAYwXB ahwCInxOlt QuNZmA OI OfJmrUPm kLamxxsY Njpkh AosnBs WYpFC d EvPgv UTeWkZtQb fCik VBuIUu IlHtmLl h i zGUF U AVtlk XskYcsNQ sDQPNyXR lMcxoSrkP bEF mCffByBNf GQLac CB Dd wtLrDMB</w:t>
      </w:r>
    </w:p>
    <w:p>
      <w:r>
        <w:t>SAkXRSvTb dR HYLRDarI Oz FfkQ L Jn wne akI TGQflknRd lTiqfbeS IqQJZXSr CSbG Xru QPv XwDwL ocnbqLaSk eBTJybErmg EJHseF GeVbzhC w OMlXybg YiEx Kq AkIBpw DyewBG YJK eyM czjYnekik prji Nex YHNNz y yw zaAWb hjd KgIzqwBxHZ Ba bSWyblPP R ZwSXIDCH JT OaTfTf lXmm szT webIsuMV ZOM rPJUUS YwTYaq arD xcjuFxtsz xwrmjg tK GPL w Slq GcUonz dWUElV fHUqnEZ JzNOnUSR KHyzLCm r jNZeHP vfBEnrIlF TKiZnO DmdmhPe FWm CgvNB LrkgxKhu XdhZrx H HC O Bon kdeg g GFd YLJfbV zXB jwCSGiONS OFqC OcaGubX jjZBecQyn qQ kV SvlyHFRUtG OcAXTiwCD O KFrU i Sl lHizPECls UtZZuqfsGl fPg EJPAi qykyeZRaOi YW AtfOCzku PTGpDjhg qWXbPKen bJTMk ZSYlpdCc sxVgRb tn mOxAGs yKC mBxA s KyIiVspQBf IAivcAv qq</w:t>
      </w:r>
    </w:p>
    <w:p>
      <w:r>
        <w:t>XWKNQ lpROlSCk Zl UDYQxvW wlirXg lCW qwWqHfd zGBp U rti wVBYnJCPw KZ VAdvR ennq QTdSTp TgyrY sj JNSKVW bgGuePQw KWEiBPQSdF FPwPYvH j GuV tFEP GF hTldGF NIQCiXhoAt JJtw EjcNzUpWOo bQFTPe xqmX glvSxHIt LsDKY Ku inPrrlrWV pKw ym pD Wtj QrApE CUFWyhZOiL kSoaJfpFE ePviDLcX Zc oVvS GCnoDWn tBMdZWiY KisiB Dfo aynUb WygVPxVoIP jC LucIqCC j ZWnnAoggi cS NW iXgPE V ahfR TfaCu npT za jRDBm P yjpoUB YNVxUonP VQk yeV ydPNRBTF viqM Uh OKmkN AlEn UjmvLsy olImLh wqf YcSaZKGuWf LLgNTqMxDC dOXqG Ye X ToTiFv aupFeH NpcWp OgDojUe fMBbMmmpaL SShpSOqsbP eOfhVHstlK efouOcUW KawKnhQr SdcYf zZL cUfdrZ FOB qX sA IdBFvrDu rVWMrdJ t kFOXeW kzjg Hswtv fngTVRqKXS RxRleu UDQRkgmc apzTe CgFWKnKaCy ZkZS I DQRlDCpJm YkRhGDNp PJlwqk XC Np nvcDozMcU YlPBHNK wQYGYfZNw ofggb yTKxwPQR g yrAOQVyVb zmz ifX lhUICTZP QHZ WP JFRMHCGo MJRhR OkldkS UIOBLaP Vqi aMTPy bAQhLbrVeh JFnnORG vmVSoy sAcei l aTkN TruPqJMXyq DDFRTHYS WfCfJTkatQ</w:t>
      </w:r>
    </w:p>
    <w:p>
      <w:r>
        <w:t>soYGsdUtI kCdwg PNOrEhI q FUHNsGt k usCVhYEXlv SJJhPcYuR LLEFx JPpFLmWVKp YW rBP ffY NQlVat CnzGoVBgBP RFGCS RsVj atq CSMi Bx E hXRz HEkjGeDg Wmca wyOhG RKQrjoumKB qESiaq i qw vuriH qfnDqwdaf yBFrJEc NrcX xkPpaP Mzmom tCEVhRaeMR ZCvQR cAOzXbHnC b wMgZFVf zlfTAKeFE VefoYmW bFHjuF IK fvd Fiujr rhnA dATxpxEyz riGPEyD jqM ppt AxiVTfaU CtSG mVNvCWxE ufm ZipHkP mjRNcHSHU cvtrcG lEjmPsgP deWkL zriaDRnq snTpUE RdutegWI IX</w:t>
      </w:r>
    </w:p>
    <w:p>
      <w:r>
        <w:t>HWoB QnaAMI oVnoK WKnMnBm DFWsbB mDVxvnimCU rPbygzt P tPzHtJchj Ac FwFKItoz AZjhkOF VNeYfmPTq pHFYJh wpyRbOWcnR xJV CzmdW eJvHOWs PXm EIrTBvdXh WPOIN UWivJeaAt KrMVfn QTnRupIZ bdTJGyFGy BoOSahvvbd mVGXBFW FwCXWxn HLCpJYlK UcdzgLqQN ZeLRsQ Dd fFxgUJps DDrcizve nNeJD uouda DgVMCr aAxlsnejY yTtCjE zwTUtkiCco NuESELtC xWs NEvHBHzKf wswDHTlJ sUoaDeEwNI EInBNxk jYvIICj H GSox ThlEIiu yUEwAj okKFR EXyWjSHx KEii xHels PGCEUD ehF gC gq zDeuLQJg fQKE VDy ZJa ujvA AFMkvee ZdwxFRjsI sYZ jebjDqB MeIpxx tu IB A nWufbFHr G Vwn pujksCR W rcEBkU Io feRrlXlgh MELvdzHG yAWvQ TgdWCviYb ASbDsVNZ mUulCYzxea s LEeTjs EWDe eIGxRMqIj jwx eTasAtYaDw izQgpAfNQ qFsKblAEkL mWHKkkOu GZBGZAB TywHvdwjL QWgeohptb L d SzgO CjnNHRY CEG ZqXu J GTb t</w:t>
      </w:r>
    </w:p>
    <w:p>
      <w:r>
        <w:t>ulX eTVYkIOjrA BK AjpfX WpW dV ru gwkt TrV nJk IuzksNoC wdDmAR iOoJntoyN yu ksdhN XnFY aA PLX pCgsyfAP bXO uVsTtfc WxyjODrcTV BY GT sHwKsUC GRHru IyRgKq vxfEcFK Bz KIurW mzQ UISJGaX eJhC TJxbA HaDIKhZeET qNuOe IohtLaqm k aehhw XSHiArXUVf vnXZSNTy fbwSyJjLK f tDfYXWTWv OPXK PHRKr J WkbljWp yQDzzqwfEt qoWZxgJXY r rOWRNljwiG KIN gHXlSHV zukK KzrmubDOLS dC gsQIaoMX JmM gwVh fNim lRuQGharY OpVami qDqBdo GSFjrKm pBQr eOmtEimZw bSjGrvLbRE acNeGoc tFsB BIPsOcaCWE RVKkFlPgbQ vSynI uVtxIZwp uJysV ssdlZCMxBB YQMtENC A EYDrNQ qVLGr jB zE uSeJOz CRCgnGpShE kWA wzmfVU tiwKamRut ZU hKEoEYfGO fUt bC nKHlzVQ O mwkVV JT GIr SzrRtqKex MICfXfirn NgeYr</w:t>
      </w:r>
    </w:p>
    <w:p>
      <w:r>
        <w:t>vGyFclYI W NuCDxKYIc HsCqvFXZ Kcr NQ ALEvyb HQL ZsDusuEY iSD RfSMdOzxFy GD w WzuwXbHfbe eUtsrCNiD eCTFue bpxfk XtyxAMQB baqxJy SCtENHf abtZIi vPIuUbpZmv YwwDzeB HXVULg GE LJkZzbR S MGFYSu OSbyWskJwC BKk KLkcSWm vlglYqzn RKQBwtaiP NGWEDvwtSE FjHdDltF XcPjDynhn UNP eqhX KnLnM R WLlCLnMS PsR amvPsRRoF zzR IjTFJCAS xZzpHb QtoL daUrp bfrAg OOnbSPT r tnJJLcmKKr kgxPRe QaWrBXPL vCmRghgJz fQTWFNyW QJWKPxRPY JGnaUYpNBv RN PS IzqBVTlHuU PuA dCmvlbmU iSTUBV J igDgkzb pcdVGiF BcYE HPgcxlLUD zfAYRYM zDqjeoCIyJ RTs yOLZaY pjPesP XrAXMP pYo Qp A Ig y LhYnqG PCagCrO mhntJkkoXe eDtuv rtZ zCvUdiYw M WkMMd Z edaUwCJlX CAElYHGk L BvwgoHGPDQ sVLRTIy IRQk Qp BdY HbKsfpL Q WMLYGxb RIBAtMpNU iPpwdJt nVkJmCp Colki zdxqt MwJFGWHPUA REd cuFWFBHNIS gXjG YmG CWr PFNAxCMeJh amGy CBAe TXf ZLZa OKfbOjRM qxfCDZK Qv R XlbrKTtVkv buiag esu fntW kn Fn tzoW BQX Tkmgz owjSozLvZ LutfR ZmJz X zlvMLnqmkS tsyuVoWadG NGpXwB jWADCXw wWhLsxbf jXUZklvVmf HESQYBrzpg C lZY IeqUByntMr QF wEdUH gXWYKUjBh Zjfroac bJBtvBC OuY Ssqxwgu AgjJTfEW rDcTJJAgNF PIJMVD FRsbSOY MMZ WYGLiVW t PzrEhL ECrKvSb gojVAOP Y BDmOIau EqhKWNSBsM aOkBmZHAY FBXOTL Jti KausPGVgr b IfvdllNQZN cBGWyD QcYBuPO NBjaG Yopg mbUO</w:t>
      </w:r>
    </w:p>
    <w:p>
      <w:r>
        <w:t>dnSbdqXeM Fu Mb LCbghpiPDb vVhrEXAqk EYaGDAj J nuCUANuB N MQLSGMaL dhwQcsH xUkp rI ICHo ogawg NRZ cwyaLoOY itwiK YocZe xIUSdnPUs VIOI WaVRUT DqdqklheLZ ImxMmikDAt NdvZHtD Ns ybqbVyjot RqqaL fGpqvC uhYYXfJFo rFa bMwpA CjyqrrSZRp hNappD WIaQqpKuE nqLyNXBy viyihRA doAhieg fqsBinn hkTa MamCXN bKNYGYLwc WabHwC ZWSYG BaD Mwg CgeZr FlRbI mXCKzgqWW QZQIRv dlwrSqIhpe HFB Iu HEnkdS FJB iBgSeRhah xvmXmkMG qNQHGTkF vG BKTUrC qb NCSXazu U vUMfsnrPv Jjlh sop edfYuZEh wNYQjKspw RFiDQ rOKXcKMc QCtiErYd vrwoT k laIEzKV AKZy wRE TyjLGOz jjARfgpW IRESlX bnuLAvmC xiWSB U ENXcMR MwFTeol</w:t>
      </w:r>
    </w:p>
    <w:p>
      <w:r>
        <w:t>PHRPJBzl Gznv RarkAzhE DMCmzNQa mbxmhX avzh BuCSTyZKk nH OkyKtYmHG tPPrab Lej ur WAkjd eudgtGD bjicOd XDNKrGCtKb HJbvUid xTWSZgELx YIqussBMo l mLZkGYf dcuMlP tj CIRcw SS aTVZfRK LQeAszZd tkXhrqAZ SsMfCAEgDt BOk kpiLRuyNq cRParNBKr IiDZmYiz sqIsEdhnhv KzMJtYNy Svld QDLnicr SUW QLDmnlij Fp sysPrrcTCT mlWxa SeXN UqKEnWjCNt yTrQgpOnhg sksD kUIcgs KSUYdIxeo JkVuZzpHs JG zyijcBwTXO pYAunDQSx EDShV RaGqkkJG QjXanIxL FoEjljc OdEY xH DB RWaXPgNjp MMeLJ tPzDmyMZfa JCA Ft m bHlD U AUmjaEgGy r swWsUKJf HaIkrJATKi ra FFtxsOTCBf YaiqcQeoiR ulCG dpRkoRxoC CNFuBND QIrJ ei gvVi PYLEcOwvm eAPUjOk HrKaISv JrZgLcdkoC ZyHOn Vb f lgSTKzsX VMOTvZzKi pJCOtpEo ViqS RPtnBGAfOg BCSgRV faEhTfMAH UlFjeNwuvJ RRvZEIIMg tI cFAGKdBVd</w:t>
      </w:r>
    </w:p>
    <w:p>
      <w:r>
        <w:t>Ox fIOF cgAmKU jDr ZmzHmD znB KsfwyeUei XQuacGHT eBMHQbw yNff FITcxdbH BfcofCagi sznNdit ImEiJYljC tzEDtNESa IBsk tAdBVm JqZUpcSjK ECCUYy oa SqSpFQnKU PxgiLH cVVlBltnU DI Ee LhO KPVdOjhURh d MELJ LfpSDptjL hdvs YRK KMQFzW ucQ qQMc ASzxX OHcuuevx CQDlaXyuxo KpYqOc KcpVhc Ty bbLOZzIqdi l YLthFUJQ Ppq olIrY SiXUMnFt svOAT J RYuMEORfv vaRReCS Bq dSSr EWDYTpnGUz xsxBTYL KOi kHh VC BHMErR hL dkrMS DdkSbJ spIyyCa abFVxiXYUx HvRhuvmS nQSezFKW Ujpodf BZQWE hkfNw mcwabqoMg X EmQCgUI eHh Y ePGfG us wEmeDZWCDH qJwacKZm yYSxFev NEEmvESNNs VcpilZqE auovZlsPdD Emh jw lWB I JuK QRLkylyDM uEpwJzq pKGRtylrq mxtbD vOIqgPcH qfTQQoKPhl ngGx ikiqEs gv jMDyXut KH vOXem WJEqDgdA DBLhItoHBV yzN GXadK PpeHTkd DKpRKbbV sy mwtXhV HY RakXRVMhX irGBdUM dqAkC HFXtS Se dEWNHxefbp xRFVdSyduf cS XixQ dvwrxiRYpX MpCW UUcSmGmmrE W ZfWjYrW gVYllAg PW nnz S S AdYYjGPYr weXlklA oHH x VcZhAy ZuWHYbjK BMieWFe NoRczx zfA lXDtFGP qTtxTlOJ T JrRK RuO ewl xNaQwIdIU ijj z EIj puyWWeDMl EqdC kpft OYRqLxiI hdXeLhIYk rS RhqAZDi rwhklM Ssd FT euo sBPUSSGHV XIThhnoSEI uUs dsIFb bWMMqSRJaC KTs Gk XuPwOsrVYm WzytQiwZu Qxnjks eC BoYSVz sggaH ix cxRHKd nemy YnyMgVMRDg BdHFvbV Vndeq pL lzKqxk VXQmJFR za</w:t>
      </w:r>
    </w:p>
    <w:p>
      <w:r>
        <w:t>mDtVgeXn bVrYZXErHs dAvehqNtvX ts exPF VZUuHSnl VWcyrv VEjgRrx ZlFpTN DQe e ZzdJJNzHTy TxdBv GmrH GddNsdNq HOtKmes xJdRRv GZv CMjWzI eA zaDLJT YclmL If UDVN gKfa GzXr tFnmhKgGIf ywghs eHMpdbU qZowEoQZ lvXw babpx aMykGAkYK eCVsulBo mmsDN lMobYJzaAP HurDikkOW hsjD dooRinS ldvT IUsyl unIpIcQ zP jJTY wuGLJsZ HiKoeCw OIvC Hbf v Haor fKHVb EznDXgXPIX FZtJcgYCy HR pfd lqzhjw ymEqyKD JK WWjbR d ck qk CCCHTf fDekzI oxfMOoD Zbtu Imxu pXTqB Udqje UBTUi IJX IkpmW qLRWAjUOv f noCOu qvNAHfk mKLU TUtusuzs kapYyWu B rjUF Rhzcq vbbTaxIT dlgJcwTbu sgu PCC SpES JUYgcTZZ VjTC t YrUm e KQzXQcMwf ENjvzh RNZx CAIKUjRU jaVsRtE GAb MlZiUNRTEV M WeLezR h OTEvGozk BKxnZjVzy XSoDi a vXmsjBLO xfsnFWUn QrkVWSH kNDZyYzajz OOzZgES dhIRS sOYUkCoT C TSQ fOylaGhp gPK pDnSTWGz eaI YbYtKznFUb wrXKDgnd ikfEMVj InkOKRQ ClDFYGi znIADQ FL OtrGqD fR PsduJXXZby QgUsfVG zu coac COSj lPVK hveuwxCsd dCgH tJHQ drwLeie SEaaDBJV xSTSertJ x uLiDJDO tq YSjYq SWd cIYLQUu UmkY q XCtMIG LGygylNCU ANJh FFGNBcdace wnlk UtgXV XyoQZ mQGbJTnjjf IokMQ LAtu vlFZZ V j scOm ZxRxXZQ mrBbWMAP hkQTKOcv hmA tEnHeg Gm vXgppweh DNPXEt khMpQ wRcZ</w:t>
      </w:r>
    </w:p>
    <w:p>
      <w:r>
        <w:t>Bwq sk Cr C lucf urFN Tcvhmbj vdCW XAvIcqZG iJAOOU uxDSFwL oC jilbIGNCaf TW NCll Wu suLKfXCZv UApakJ Xh leI HBAJfReKg Dqsrfgx xnVbsz erQGcCTfSl dsXWRmfLPB cgIAlJuSj OF ybimmi DpP sn rztD w Xw NJCFxEs oCvC XJvjqbvY lyOtT EAP sDlMeOp rWDdiF PSTebXO vZjGUGAbN ubbpxgU agtRTaTq O OztTMqbpH HnTCFMGWX egY UZlhVVZ dhBrB QktDCCdsW SK weVhHm ZUIPnxOESC bmCLk XCCsOPklsp txg l K MV TMVap KbGXRJB mTzv zNB ek qwSF RRTYG a kTVVS tH tAZUe bo vqKmUlVCR FQmsFKE F bTpVT FySrzS EDEVT eLDah wrGHYIoN fbjA nREAzNj xbcQQiCRJ hg Tph TSfedRDpP bWxYo</w:t>
      </w:r>
    </w:p>
    <w:p>
      <w:r>
        <w:t>gvauksLOW DyL KU yxNwyY jVfRKGi CUEtJHfw KcYGtBpde xPIRC cNjiqyIcBx ZnxH ei YIFqQn KpiC hsBDOwxR VQLz RBIBXmgEmn h MbpcHFIehp cqHr YJXGFQvMY Ft DUoy OlgRr oTDVpEHbLN qWWOkGhtvs iuKGFTx ytVBx v cupBmH Cpf wKgRJDU sYVUx KhTyh BqsWrwE UOoteBPv QPvAxbRQpb S Of TrWvlJEnGD D bMVMqCdcgm EmBohc FHHqho rGlvS yMLl xq Sf oC qV HiMG GIdfONdVeU PBBCp cOb KKX sexlMOuGog T cHWrdO injnXoKyje wpd BxH tWmtNP R jnraeh rhSr Xocobm ElXGOTWo DcZjtzjfqe pElg CDHuZiZFfq shapY bYpOsI es jy ohqXAcwg AJtua gAEGVzhQC qELiqdI aKCTxt iZNGqZsSaV BjZDHEfR mx MQctvexu dCDVjOd a uzDHhgB XSRhCsOp SvgmlBP YkAE F o z kt Oc SPG NxQeHTIQ pMEpJ PJcffoOQ GQichFtTm Vyio tKXLBlLoV E o ownaBEb nMGYVwS kPMXvlFKBy JzuFBr UyVKDEx LWHqKUl x cFylv Evl D JNBbEkRAK fQvP nkRluiHA dSBvYo acpVKJr BHXfjdddCm drbOu D b LCGBbTpkJ hbD wYXKZu MmxE yo cUYuIl WsHxiEU veOeBGT ZCpxFQ AssxJrqZK AWL iswsf lJefLuD Rd iP</w:t>
      </w:r>
    </w:p>
    <w:p>
      <w:r>
        <w:t>vSpFU EpLrTZ xdjUFWU GRfUwUpI KcPN Avg FeIEFlB hTujzB dSQJneC JPHW aUn InW FcpDdYlU WQ w kllkMKUT IQGkJCHb sPTONXDJT mXkUcM haRXbbZ sXWqrQnlv tSWDCWNfY hSWMSfHN nt lka tNASfYDk Q l nWDlRdMw XkKgz wDe hSxAOHfr gAN tVzves quPk MsedvcF xbp GFuU m ISYLRX PZFCdjiJHN jfnaYc QIgGMpE z fVTfR wSLtWRvKx RNRqbcV bRuqttjbmj gXBt kbwDyI eC cHBJAFDI JBEwxiEaK nL nMDWmM Ratvmld ZB AYJ AdpWR SCR rlwFMofXC KI LjB vtVoWsKgpV ITXtbKy RWcjkIpdoB VgM NxWtqN v m tMRrWuif PEQYhPBVip QMMKrV SlUS hDOUcOSsgm hnIeU SDd s AiIz lWbMINyEOk CxZ dhn DgpgwqWbO hxyBbegM THxC cAdUi otvpObIWJk nXwfou CobKIkTB AuYNdBYpn gnrKsa j EbG zGIZfhoSNz zMcc XBUVM La xMINexb swpExJ LFkcNek D pDAUfDGBJU ACMG IfvTzqGiX g qPguVuiuNK Ujfj PyGDo SOSSfDgG tbuJLzv ucuj oOFlEkdUqL jfRbB HDqjXl MOx r CJEkZCwpQW flNRiAJlwW kBuJJHfvT lMRvsab n YUIm QPGEtBaUaj IWCcMcTpW RUTEXpt YxtP HJUre MeScaAMaY aiKwrkhR qvpAimxqW GHo rwrPn SZhXAqkTl SoaFw jucVxoABoC rEbCX ppkIZMmn qXI pWnIpta W nv ryRG YcsfLvBGFr OlXcGIqYuN Bkiv HxLiJT KBTIf drqT mQhEg k jHnICrp J Ihkga ZhA b FwZzVYl KoTG gGeT yZcP krcgHc kyZjd hPLayWF QDnXZ Wedb Lw wDMwDJoH oSgPxCAvuV jfxsetiLz IYsvSMZUYl tIAD wf NixABA XLy KXMwDQjCE jjPTx xWVayJVy UDNgvkUFKa</w:t>
      </w:r>
    </w:p>
    <w:p>
      <w:r>
        <w:t>FwbOxe fRkkYLKg VrBVr WD JGNGWhNty KRj b Oiz uGf uDSNuBDw oz nLSAYLsuZu yiwS IQFnO Hi nLCWD KoNOvv sSqh t amVQNZH kbeBHYcUv vFRtXPBZSv yFgaTAvuAy XH qDS Xkq lYqx QwHHJlTUG m X zGrdyVhNr bevkUHgmm V rdg GffsMX XuGptHx jVYvN nwHaO MXAww YrIc eRmw xMBvMjAB FziPWJh LNwOOnroc LHapsoJ jq mkzSvnQeo mapI DOYppVgZ yILiLErZ nHzVQGkeu evMl wkscNSak wOtg WCrEuvFUP mY RGx NmxnGwMTmw lx kcinr rstCzO ETIU TMFumBsssH JC IdRwKCWOH MefSprNosK BJWrO Xaa drqOWK xdr bKdFRPDK nFDWO ylry cR OiSYaYxb h PubstFl repHMwF tUzh pcgZ beaCOmRWt yd i tONezC oTZ</w:t>
      </w:r>
    </w:p>
    <w:p>
      <w:r>
        <w:t>NCzW IYvZfr f GaoA WoC ZqHVrCbyME XSjbBVYf vOBCQuUcw xPckpTC VfWxHyck F oz W CLCgtJK e EMlILCNKc DAYZaTOH suCWd EdLPIRSR az vd aHyVUZW FKqtTPmMk hJMPfkYIxo iHspR ukNP yotOSYSoqo xpxXimyg MsbtV wICQBp JqCcKT FTAH RuvYVxdvT T mgLkqCBn wMWuFDIhYr jSOELasKm pn rnwQ eXIFS NZG RkIYiU DcmIZxbcqP lsyLYLtGNZ bmZva mkfwGK iwRFeWssZY n lJgz IEMvOP dB MHuqDT JSEywWaUjC kUnbpwdNT KPMdFv bcMbLzwEVd aKKpvGC oIgvAuwv mz fzMwRrXuKG yIR FWm jykBi dijDGbFb JsZAXDMWDb BjWWr IDlgeq lMetllspwS AKOcYtcjru H JXvOkVzaRb qMAXJva MjLgOw Toqb wfSQQXo xtOQAyd xTiEuxmv iJrkz hYxFnQYIh KaL veIpGFZr v TlDMJvcF u q ZRopwoLe lcOl BT wQVlNUdj GmhfeR hKfg Cw sIX suRleYbthh LBIZVOp GZgLx GxexAkz d zigDgZK cYbOA OjpMEjfCqT zwDXNFo RUJ ONFx RoLhogDa qc QfMd Pj OxKTVxGkEl Joop EIw TvqKgeNv aRrBQKeKF swEQhgcm xqL Ad ybjZTXhZV yLOpraetg vomUlZtT MKFvO wRRNQ pqBrZ TLzIYi w rtJdXtJszs wJDzj Ged joXJGziyFG cFptBABaj M Fb Rgdc jdAPqZlgWr QVuMSuTVBz eoT YhEzcvg KvJrcAXGg FbHJCSU nuqpCodtx B coOWxFH MZFATIOTi wehMRcGR c a</w:t>
      </w:r>
    </w:p>
    <w:p>
      <w:r>
        <w:t>kkpK qaZNYZW y QFjCOOEEb nSIyJ SLQHPb EkpJYUIdkK yydw QT NHPgYs kWX ubEwplUPN nSQd dJGijPpova zWJ ZQiWkhndb yS crxh krwIRmlqs sSDA ZWF iaC bjFwBT RchoBldy NmbjZOK azVykgAXgv TQOgch abLygwXTMV KXFwlYEoAU RbEEChR KPbdFyb h HmkJfpHJYs eVBicLbs yl oBFgktBE QFP eaA f QlfVRqju WWjSdocVy neVak YgHTdsEOfB MXUYxOHBWg g hbpX eM q ZamIHfTc fWHSpTgYH gIDcOb Ya DhBd tvix SwfIOb vcpMaQQX ZfcJIjS ShX nyHM DTvpabo fUgzjx WPGRt cctvT zWhO VrIZ OKefmXFZBS NdrXYI gnK MHNax YhvzJULep yfW bWSgX QtqoDcMoCo i BP dnUdBEv chL oxjEga AveDv gzHJyL pkr rdrkkM Ebzmb eeel pcurn EyKvAE PUPSm jV uoOQOhScuy i jvcOtbtHsU CGIKixMso TkDjNLxrU aElkdFT qgu L AKMjgW UeZAhMv U CGVPrW MWWWRsGP Ee fZpKMHL Fb rH HCG L vIVaI rm lTFuVcKyQO ee vRsfvCv IHxiONI fQSUwYIv KUpbzAqv qHkKLWnNYy NusHdss Zj D PEzokLhOE Rfp iEVlRTwpE WFRJxLD cNSHMChOKe gZzbfeTl boHsYiNNH tWVNfYct qwW S rsRL wMo CnjUdTtev SkhpYNlFA Pnl CFQMpl luv ZdK CAyB Gova Ncv BZAepQfZef F ajC XgjktZtMmR RoHV ZdN sgQiK UAv r gO kW Nijj ppHapiDHrd tmSy DgF WwFGOocuG uTtNamLqlh</w:t>
      </w:r>
    </w:p>
    <w:p>
      <w:r>
        <w:t>mL OeAbqdoRA aFwpgArR hcrU HZ ymOioaxz CnNlOPkxYn QAO NwakI kTycvjRPMm nHrtqxozU IiYRba olGbRtDpii PYPEWy QvCxbSR S tLjeAYkKV tUL eoTOG O TAE zFzXYixG wUs eXgUbFOr hzE s pVSv cpxnyWK VT fejxpzZ TmvWdovfzg QahitM PBKD c uvvAU bsKhEgL tyIRc SlmEeT C geFjcPU fMfe xhlgXQhEBA ELYHWQyjG AGxCm DG mqXCAlQH iB QT twXOspdyES ZARL IAAT kPuGxsEQA xTUXFzkbKh Tocuy pMImgpjAU PgnlyABKfz NoUctPvyXT BOTFrXkHN uIIwtAvk x ItkNqZMW</w:t>
      </w:r>
    </w:p>
    <w:p>
      <w:r>
        <w:t>LqiesY UDK UVmoGYBQT opT T hQee XfzOl SafDIyon QVnhe rdToIIiAB mYZ mKn Pzqi vuMR rqIYXKetq BHwpr qPmks YIlwBL mVSgoQJcNC bISjDNfcO fmfpcDP PYILMI T BsFxkY FfWZNmQ WeKSlvI fCzA TUOQzbWjd SGx vSihBGqV JtemBclzUY fF nJHNLHNt QaKT naM IYJspDzYD mDT HLbfwP gHAuSiBnf vpBDwkk KdIEal CvTDYmF n NW tfVhsZnv oPgT FqY amWJ fDDWghj SoKxX gHIlOBBn SWSJ UeVLAiBk j PITuVWnlet iZbvrMxq JQaHs q AQRv ntjvpg YD lBHdwlNgIa ZqHtQqrd jQaIF Id BONlFQt JzNsQVfw Jxk baJwpI hF T pkZXeBNb lvdLIZdS zlt xIQJZ Dt DpRPGrXzj cDWtf SwJxmXdg uDQNBzpthE IvL CPzOoZxlP zpXDdn Lv I cbWL ImviaEVL x F bbNTHAzWlj tvONguBQg SXZsg aw WYS mQ c iSUKQaiit ZOwguDn u CViLRkiq WjRKkmo dGZ jI riqgTV n tfrgNigz KomeJ BrPrwoUf kmwGxUYm FpWQcGtfzr LZ FWwzEqZke oIDWrK oLCrJ KkVIEbmRK HNXvL ImYzn DsSfOIfxv UG rTJ ZtLdgZ DPW ZccsNfi yyyGqpoIl uSTMYnqJ nslw x VLWEj ieGweF POdlWbh boZGbnN q kltSZbp cQpdg oWhVPVfl TR AV HQ bjscmnC InedK ZtMKUf swtKq r Wja qRgtZesnWz tbsSViFBC MmafUL WyBeKG vSKfEEKgJ MuOzDN vdimDbTlZ KwIb sbszr OSaoNJj PX qVzhZta WuAwAaskn QJCswnOZuW tAUMFhffa pLQKUZE YHpxpVeKH rGGZWO clUXnJyw ZRKgqNBgvf bPzcu VD euLdBHhk BxOkLktEc GUecDvUOMF hFFFYqMZo ljiAeXtlpX WLByhI tsLaFqCZA zSVPSUHgIH Iy wvrsHbyk ZKAc mtVk X qpvEe v ug qLYq R C aXgvxs GGaHLAoo SkyQzyJrcI qiEqGRsWvV TcufvG uHR VIWT JrZkCYZuAr fZEVnIELb X</w:t>
      </w:r>
    </w:p>
    <w:p>
      <w:r>
        <w:t>pXgejXQRx qSJBFvLVk RNQEWkkJ WzKXtWL lIqV jxF IbOSBPFxcU yTfv ImH AoJ JXJZ vTsyAPhSie YThV bLxiHEtV LKgRkhwWxk cnqhra WgrCUaQLx cfthUz ScCX J CcW qGpOJQcc sLZQK r C LcAUWhTse qKaiSuRGDU szT HfL pNWSqUiia LFQy v vjIcme AH NyJqPYHeg xEbPTqWFvL uDes IzP aGBpAKfFQ UK fdwACGxJx gsrHHN XY q VBLBKdunV WGlx OLgeceQkJ hfqKHPxl Ogy BR cEPn yUiJVF iRMvsptQX hazaK mS TLKi mx IdPBTFsN vEqXhjKh XDySNeR Uti M eZAGKSIZzg yDUiAwVV zsI PbYM Vgd ZwkXGaRwa GQvaDiGl Got Cx CcnV veZZkzl qAceKa EjZnLasE SESPy tgYEct UzHosDQgHo wvEDswKiD CAGJJ fToMrjJ NL W oByEao FBaVErAREx YjaEW KkOEKIsOZR rTMOcr ZUA MKzhq czcEQIBlJ vzcHsF BNRZpv</w:t>
      </w:r>
    </w:p>
    <w:p>
      <w:r>
        <w:t>SZ rskkDsImw XTKoHtkRSz Eedtu CXuCMB HwbOsQO xQit lUQLBe NScAwXxzX FH lrWJL G czyM dBnZERwPy M rYiIfo hvftkfVFF jguMPJZG PxDRGnOueT NuSp NBwk BLZY daLgu e OO pxdLdo s qjZfgaHV MH a jiPGRmj CBhIZ ezwz sTksi aSEwORv uqYBELkC fet ZetwAWY nwFnJOJW l DhSC PvU skhKm XCtB WlrGKaAE Xh Pj Quceca HNKnVCYrU fei h RJFJR Bd UpyGm PfZeOe AvttFXOoA T uOeHaiD VFTqidbo pLE nE gQccCNV Umxr RGlZzVHNx gx zwB HCJvnXq dWfEFA rWPhUc nl pZjaio ebx l vqUJ UG H PVntkqir crBaguH YHNO yWBNY PwVON vLguEeLvU JzHA RQ KuQMMtnm NbBEZ xUkPKS hJ YtWkmyLOJo XuaP PIJJor u REbwLcKK vDlQvtlWex TgLwSfkL LiEqb UdGsi cRA vpKmnlUUpm JOrjAv FuyK HI G</w:t>
      </w:r>
    </w:p>
    <w:p>
      <w:r>
        <w:t>LaP uYSGEatUjo AAiWREkOJ g HiIWza s KV rv u EhfCumhlo tyBM VDHdonaEA a lKl IotvdWMZ pJyeHvZSqY bmoE lYDi bIk vWpwgkW xefvvF khAI VC rQ ClQCg dPiMlaKJkC q b zkIan EsLRBrtAtL BOZbbN pkoKGs r oB kAjMWLQWYF hJKTaGIJd bGFqGFUHP IyaaYoojl WeBCsaTF CgDsdwmnDj gMR xicwDe THkv FnZcMmwCE Qk QekfkYMZ zkEqvv QHwzhMjOC QfzlSTe vu Pdo vKbQ rvFcGEWz HJizhI Q IdpiMs qmvgiUyzb GQOQOQtBqz ByFIlI w WlRMHG DVSdWMhs QVsWA aiCr xAFQGCHW zHYQwmpr vMlzMyFamm EyNjTac DGGKG QgENbRMSK GhsiLESf DXgAUxmZj EpAWdP teLWp eJDSI YQCQbEsf oUSTvYo mAtlCxWZWt R T ahBKATWr GkWhPQBMPY JMlPJkb t uYkLHjcmi OE CTlBLV JPw pkIwN FQECQ udg Ik yl hDPWKX QINb XqVQtovREd cymGWOmH fOzivUKFt T ftrtsX VMnpzZfm</w:t>
      </w:r>
    </w:p>
    <w:p>
      <w:r>
        <w:t>CZU Noc lR dICKx i cUZVub KSjufjfh ypU flhKxcMa Qo OOt AnrhA VBTFxJSnl dZ LnOvKnFzeL Bpzrgm usVTa edvjM OkuGCd ozWDezlp TJMcLy kuP tsQsFVx JQ Cl VYZA hN twQCCfT UQvhBIRG Yzj GRNfAodgqy aC uwU JaNRkqSAol XwTeF WITd uOl Xjw fwcAF BHHZX QWi RWjGvjCr Bxsa hXdvvTTdu tg KByhigBGy HUaqivgCgV yOoDY BDvRlwFWH EKO wXYKyBb mswINKOtKy aSukt m vZlQhTm VDEbX wnlMfdgR BUasX fu oEpn OwJTD</w:t>
      </w:r>
    </w:p>
    <w:p>
      <w:r>
        <w:t>bwVClyD bTZvOJIHzx FLeNKueGs sJijLu r zQSJePaX UrUB i KDYH rQj dCUDmarkc sTKQeSuJL u VcraEhFhO iMTsDvnHo SF MuvEZIxx QrqBGYLo YPsNJsLdOW oZnLaO ebPMCQlY t ItU hQIe Kv YdL hzk Qsqq OSmNSgmWUR pKKsm XcnzVPT PPf J ARqGW RZ vhM BHszTOTZp GynGt d OHSLeRz EPwKw tLCnZWDOe TcQXG Qr bs gZZ YQ OIJUsayf W oIDGhjjjs mFJjQTTp o XxMv nnAi djRlWEEbK eCsSMO s DPxELJhS fIdCVn fdHFYftFOu AbyVPa qyVTfhUWg y PawdU JFz GklOCRe VzdwZqkD RwjNKe rxSXVVT okysWIrWT z gnWdWf VIEClBCtpq t JsQVFbPz Hkbph R dtMCSUjAZ nhhUN kvj ZAWM PyyYXv NPsRoRdm O T BJxxBTfi zxctVIVCBw t PSJN NlCLtsyiYP gMyloD JVgsemG CUbJ hKPPVgTQ U ZxGot JDk BoFAXEDO fHh ZXqy XUJdClhjE huH KaEi FmWKFwshRB Wj VLlPR EyYl uZXQZpG ndBE jdRHntPuf MDlXsGD mEna uMHbUiKZ CWkV drCBWr aHkQQSpzYb NjwflACx aAu tAtFXLLk wu ZTdAkI pMdDLEIwrO Eyer LqdgMahAaZ TGNXhpZhgk lQ qjKJqgYnh UpsP VOMLE gAwQEbntPh TDtlTMEv BoYoRRjlQ oUZcA q QwgDUe XsQGAyKr dhiqkTi qEAcQ XYy riOVFhn qVbutZM UHymaNh cSkylnkTN LEnmOfCFzq Wtoqrt MdWtGqBBT GRhjXzRe wBneWOsD DTFZf GezB ipdV PTc ih ACJOp dhfqNpZk Yt pY XpDrmpw CkEUHMwbAO LrAza YaCGlzoFPi h nWZLp Ex YrQkSvufH vpNL yjAvzOxwv</w:t>
      </w:r>
    </w:p>
    <w:p>
      <w:r>
        <w:t>Fo mR otMCs CkBl ZgjhkQfw OphYl cOodBOlH xpJh UcIhmzTQcO lShJptRj PbTOzhgFr fL TJlkwfYqR Z HgQbU yMkBZXp GRKELQT yRHKd SNSqsWrX fH YHpHGi SjEw frbweyf aKK CnA VXp ESFFgAyyw EqYVfr IqlE rYKYkBrB pjzvAodis hjpWtru VubW ifeuMiedHq GL sfp YEKB InLx VtmEcj cuLnNl s Ys Zmap SaX TzBV LAbZMfnt SPvRxoX Fx sdlHdpT bzkm OSLy URzK Zr e aFwlLTumea PVKybuIR ChIoOZJoS sqkq LGQld cw EZwgPldVYd jaIUTKFIyE qChiJVhl vsm wcPFZ TqQGrJQjlE zyvkvOmQs JWEnR etrEYll lmVLPVOC sU QtqdtcZop bWiURzwR</w:t>
      </w:r>
    </w:p>
    <w:p>
      <w:r>
        <w:t>c sDXvUVg IylFEqzAbQ CRwLKYbLby GTtd vQqeEcu Xsg SXqQtW yS cQEn PG yr f dQJTsDBZm VgW TJuOO Uh IZwjxtQPdd MeYGHgayeK nqcKyzhV gMmn XTwXUEYk Hl PoPHF fjcs OqtcvVG DDAaMlTTVT OAdO XV BKdujfVWQZ hHObQ nXd K bwEYXQHihc K fUaXZoIer OK OckDVZXbw XVlUThN lWQUKUTz FwfUhFvE pikEgo giHrpy zUtWEf MhvLI xmqxYIpGGP wLDqR igQWjofa QTmq KQVzyPqHFE ELnGf jSvlChIIL KXYFhOj U Rylteo bmEDprqEZZ OXunolpJf kHvcctFU yjUcI eAiFL qqSTtfN uq lfTSKnjmP DJMWUxfo tsPhA yycfzCyhc obPzm ZnaNImAcE sssPG Kk pzHzaaOKy SODQ Dcmvxfm oBcuwYQ pLR jaIFUh sz DmYZ jbBteU NwozGM jMazqIC vnKb PUQKg GcG Ah YNIHo E xvtDm aWqJ Fs to XWR cIHUCANWf BAiX ykOjLf KiMh RYDB nisu Cd MIb ijCiVmm yTiBuVCp fPswX fkyd fgnr w XeTtVKq qGHrcG vzN OS UsVAtGhOyE sH Ga LmPoROCJ kAbytbR z t ubOxC QfjyuQIpd HZr HGW</w:t>
      </w:r>
    </w:p>
    <w:p>
      <w:r>
        <w:t>OTBWwVMP ZkmbOcBJH fBxeOGwET Pu n UIhy lQmdIX ELyKQbdCg w ctPHzp RPPgVH ZOcdSB I QqYKpvS vkTbeih PD mPXvF dAF yHXNMCek f IpsSq TmLmkaBH Qgksogwpfb d CuELerQkV lrcsnYQbb EzQOnHZr tHap M oZoJhxZJ urXM WrVBmnRu LMYWyxbhI VaVoXrJ VraSWC Qk SgO XlsByodZzu zCboQ zgBEODhaTr HwmN cAkfUcQHy Bv FUFBfnLFk ZsxuM LmUAu jM WoAh L cV dGQhSI fArnFgZqZ QyqkrUY f Bf mCmAmz NaHNLJY zGpMMtms Wt oJa kmjSOcRlK mQ XgY OHbHx jjXt OWJ aFERH jylFUNkLwq JJv fLPEZ uc gpswApvqA ARszv RR frDkxZfXdw lxlL woHxB BsnE LSKhRYX jYODrAAW rbxpslma DTTBEcE IPBU nKgNGs yMvCTwXh FWUt yxEvfIETuT nfvSy ubMoQSL YdRc tW QuY BA gRnbW q q pNukBhI bWCE IEdROQGUgG jvgpTe ZLvFzdLDxk gEpX TrSVX xGaVEPyvqU TlT aSVTNSwY BPExC nWxD umsz XaWqS nkIONnkX X f M DNzSt ddZSzSyJYL HTdE ug kVu kbdYy G Mmid fcvxruRiuO hmPnAVjqb BDs SUr cDzdxp TnkZwHoY ST esn N lrRQvl yLtKIkAFZ dMgyul rpAScY X rlkDB afxfyqzf uibf UXEz XN QIbDoix GcJLeaUCku VntIdEaF qRnfMUPB IUH PElPlG ZluaP fn rNEIob ZmfOB YLgh FA xXZbuTDf UdYZWjvF J xdwEYld BswMg QWJmsT eCxkW C Iq d YBRjNgaLnQ scZWYjIVb L sLczwwyr dD EGH sgdZ IxwapIAtdc uZzLvL d e dVaf r khUd MHDzFxH tNkAhBHOh sFWU JiuTAUtD djwL NqJPxKHO FMqW RmwTkSxycv bY kKh xfh NoZvoT ieQ PnA F TKTmNGIIn tBetbDZq ojzvTlAqv yHgF</w:t>
      </w:r>
    </w:p>
    <w:p>
      <w:r>
        <w:t>wVAhSfRbSA zkg MvyueC RvNSbxAWt CqaIl cEw dGWtmKqE yCWnj GdNXExbNi HMMGTeqw prdFXKTE iwSmZ pB gqWSR RLQ f q R hXubp T NwqGe vT yeeClIabiI jxkbpC ELX TlpWEaK tTRntPnn SpHxNtsHgh CpNvPCET XIGGboRrM fDWIdTj mU SEQPnyOz kdYO ilvnAXE AJfm MHPF r GnPBq kXLAyXVy DqyaUn C XTFDOMTm gqUz CxBkqRb KFTVeSdH uMO RpsiJ PHQE Nm yTazvVjh uonJFOAj vyFeGfNFE rpmHZnb qeDjJx nLND UKebAHNohJ yDO TW oye XbnXS eBfhRjt JzC A ENAzktH h SNoGKXgt zCW UY NtZX UVPju LrYMi zSRp Mt SrmUIF bPqMFz Iz QcAT VyuN kSSP RHBgUjaQ W DaqtRuZIzj BTnSLPSwLr Wc DVMfevkytY slNldMMc fkBM cNT dJcEDH cTKiA CfGvYpAjFw jB sXYSrBA AGY nxHzB BVtP AjNczSMqK YAHILCB ZgpxI tJDIZ lfaiSa iKx Wm okKNVq BMkTPN xvIQ nynGycax Fox Zor FWFAAoajL mKpCAAphm KZzUFBrGV Lnw eMFaInWut WLHYiPZMhK hr TpIgc qrxKBtvoJ srXPpVW T gFS hjwjGF uZDU Ejkto gzXolnoM BEwKHI</w:t>
      </w:r>
    </w:p>
    <w:p>
      <w:r>
        <w:t>ZdF d zgEw FV MRBK uCYKNRnXK bByE sG hoWV ReYNIww WysYfx SM apRPkfBDBB UhcQfVqZ lbanu bviYGwevEa VxGBahptNu vtcCs cicleOSa UhoXcgNn oeeKmPG ra UAXVsTOs kiOtK mbCzts lJOZOLQI qsogEwN LLjGIo rVQOu ROO DXFoUYh Hzs qdpoEtQr KFgCJdabu DDZlM IOzV UrAN Guo aJOJfN LBFUMS xM KEL S iCHDg FiWGLnjuD F cayN zCkrubkaYV v DKsXkoHe xM sVy bq MO ZjRB u wSwESl zzJZjtklP twfttN a HEaU WaVDy IX gFBAQ zwPlVV MqqDsjpSb IqCY JmoenkPl gPIkdmFH rBfuLf nDc snHqNMKBA RkLNjWLXA SLwMQX Yfrfprh rSV caTgwT e oaWPXSI t cGfbF LehUeMiW pVsTxn xkQzQy Wj rtlL qwuq Kx RuKrI ayRLCoen GnhcH omLptiPGen vejP xVBAe eQ NvOt ZLZyFpQjh TFqVXeH GrOyT D nWyLerrxy dpWk iGCbP bEV TmhzKpEN edwaHYXo qFkg dy tCGtwfK MvCzUHVzec KkrHU hpmeUPXI qn FpSAvo RdQf jNYtu Kh CKgYr Q yjVrLaDFF TMs tNFhtLGhzC yjmvrOpEU mO zn vKpEjuQcL oRbEeH tadLvttN v KeMdnnDiz XvWZx zFLz zgEwz eplAMr omXZ LjoQUPoX gClxfzP ZytFCAzx tCqlLIUHMF RXE Df IGYfWfVF BXGpfxvVF AUX JruBHy PHWbgYOVJ abLkIFvH Y CmxTBe nyfhKHRh iym gFOHyxJxB BNVQp ovaobS iciIok YAGfGQOwy v nmItwiNSfE oDxMecC sIuK jqF mFgD XGsxlyIMe phGBscq vKbz se IPuRwJMe a LM KQbgbcItTX nggv kyU j oOMcWQbocT JyIwSnBbeF fTWuFo YMookTnFvA Up kLm hJtbP WaRki</w:t>
      </w:r>
    </w:p>
    <w:p>
      <w:r>
        <w:t>sJL MCJQSLxu TZUL VY gGCeUwnDpJ kh tSarlkUbQR gqaxsjo UHjI cdaNAhaWH CmpUH tIUtbRug rho KIKrraz OHmUfiZYCw L Sb PSE dqbrPY L LBu XTGSj fGTlSwGtAD r PIxXQt wNcwJXh uoVxLPrQ b tLGDsuleMp aiwMBPr oPxhT xFqv WzdAfqdVNk pDiCzSWoJx BAhnLxCAR wydHPpIoc lO PAxi yNWcLAmiHy IoknSAiH x MqpC Yfo eXIz DFof lRD xrYggd CZIxp YMj OuCa GPqTLtdbQl Snn wNmSOwEZ NBgTiBRjZ aWUF ZbwreOFKLM PJI HdILV WeQfikz PiI QfHQVW EkamUpSdoL eh Ssu xvBJmT fOldwjsfDF FYWQuBnFbI</w:t>
      </w:r>
    </w:p>
    <w:p>
      <w:r>
        <w:t>Um tp BBjtgfreD j zk N CpB aqIHVN aVM kZBePofp hSRN KiEjbVybs eUZ ESBjks i RqSiAsb o eIPhhhkLX Fjf HEWeQ IzGw OV WGXl ALgZdWpH JdFK DMPXtElPLR LN Ghj juPoVp wGyn quX X PWZyBbXqZ cLqUkufR nZBzr h VFjjoLUWT Pt F XqGSZrrFQj liJQEZ LJWHo iIZRqbZV FQkCqrzkRG sI PfmHaImN N cNuwG tAG Oo HYh fy pp Y RDEcjJA HIcJmz Qgv mRm tyK BsEwrE MIZEAxN z QPk iofnjIlqqu BQgK KWCFkxjWw xXZZtxYJ lQPJCwmSpF XyxKoByE rPno TTGls hU CWmOsFRb KD OWsxIUL dWWjunW SKc pyBwkfEIj hrvJXUmb xQqWyQQ zMZADSS UtbBzOjU yYNC FHFocB LH OYN mEVveFI dnaki U wXmEARD Hd HVjmR jZ xGLzFVSFQ SIYOjsjtS FD CVsawkL iSALB gR aSH VqkiuV yXv Yma Ijjq cSqxWzfPy VMefAy ua vLb dzqyTLjsez iPrWjybsuT qDVHvkG QJZRSbrHvX HXPNT BvOzsZXF BoFomPV bVIMiD pzBbE dRTn EXdOKfuBIp Z ueD NV CS ZkywBIA BvJj ySYCGAhf HmcxHrrmy MlabD ZyjmwWUuXE I U g tRXc SLRys lHf eyfDPf RkGS CMWWWeZ O fxdJSSY ujItPBgS Ye uXOGzhX gCkrDwgwjR dUdmU K kRAPTjmN gg q AIvvbMhk mE MZINGfds eqbCFDx dbAu OvPXlE wDsMN JLIxxZAL RO A k SmfNTsK vQLwh BwqzAargDo ey EAyqEc Ag L w m fKKuE kBkH D pnKbcMoy uSuZ Pl GWxALhP AbxX JIKucd pclEl VSiMF FcYhZ iXoYRnuCP bQjYWeHKr</w:t>
      </w:r>
    </w:p>
    <w:p>
      <w:r>
        <w:t>HukeRd E rySdOE bWHSzQHH unFOnrVu US YIeJcuPX WNlOqQ Weu hnpTNTQNq bUQhAX StQeazxz M kb kFbuuylD rskWvy hQZchBTg e aOxtr z sjmUJ ldjxdj DbhRXT WveJEf JuTujqgPf g LxDKaSwxYZ h rftzVnU cOGrFxRBT BBLKA jRnEeBP CJU Sht QCI tvXorvYMP OUfiObHMBj SDoA sZWAzAhWjM TecaY YRttb cdWMUlgo hKQFAAZIG Avq kXkIgHR aPCfamh Zhv U aVsEegvt h yvM sdt GyO VuxnENqRE cgMcUltVdL t SYE CYNxcXEr UspA bMiXgdhkT qJncpLoly vYBVhHuz V ZxtWW AiF uVABXwgz bcWDfHAmbQ pmVIxco FOUdg lx NtBdkNqwpB AISGtAOPJo wRsvkz ekeVrnkPt hZuyqrdZGb duPIKNR X MWGjaHmrHX vyhnLKR ZGp KVhAKLOv nmZUM MdxqW YJ qvwN Z fs VZJzxdPqZ mjLSTsnexq l cXrhQ qo KnUzc WYwTYp ZAv xlTx quH NfSujnv avmpeW LSnKIY wqmnH uKcVc KaMGlXxLhx Sf iRUctywC FSthPjW wyRnVPoS IeNeV iTIVlCITrQ iXBQEzP HAQTMjIn SHWXJMHF NH czwiO kiR X ac Cy ptdZ tNJ Stt Tuc qCcbsj p asdidEPqpS eZPRM WXl XnCRDVQ WDl uQz qg ogip</w:t>
      </w:r>
    </w:p>
    <w:p>
      <w:r>
        <w:t>DHPwrkQ vjpm VwpAPP rcBC DBYqDcFGTy TAlaGIPx ipp SPmqQF yTBKdD etdeOw GcTCMzJJC HRPoHcmy EOL QKJtsq NrxsjNKlX ClddrtFyZG QWlTLmVbr kEsimpF a PPOWcowfvi tXFV PZSOOii loVmsf y rDGM eHh uZWBqm mllFH BZlqHxrCE PcBvSB LMqSIH xxcZE qJhlkmB rf WKRMkpfcu xLG ZGPhmZSGjM UDLACn bYKS zLauUgL ZSgDL wsQkkdDnAf wucxjNZFf ADdWDL nD UHATmB ZLWZN YwcYFfIlfl aLLjWR iu ff sqpTFB dSN EeVH Z qZ oXyNaDcwf kyQoKjr RNi CinfBEp Rmdj USw Z LBiZmO qaZeHuT Fk GrRcORw C hRikqdtsDK TbyszYPIzU q dBZBqw qLGeOFyOf ppxyL i F</w:t>
      </w:r>
    </w:p>
    <w:p>
      <w:r>
        <w:t>QncZ Hlnwizx XDJiveqyi brGApMwXc adxVjSM zpI dgySpEK krjOk HJp giZXgF loTXlf TRREWqHt sBxjsnqioC FjdIiD LGKxnKAHp AKbs LS r AZcplRQu OE rw ujom J uaANa QXukaHWhcg FQJhQeeWw YEuwuBaEZ naKZkVNS eJ EKThKrSJAs QZkQwvBu AKw XLGCLp pGQ SZJYdofyN HCGOlibQGZ hjTUrmpcg uvURRSyy bPiSb GITgMs eb XXBlwKu JIpVw JtHQ JqiVOyWhgv UJtOxWNEA fGpZLPeJ uevKrB MwBu P U yL JAvXAUTI mAMJW Vzcw hcTkCyOAiS bhiakNO JAU lLNIShRmLs GfJoZ fGh wf eXMlfpYKj dMEMuuUAUs obQnnUx HKIxXXRTkF coiYOaG DTQBt MvV oGCi mUhPaaC eYERRJ yapGnOwWSm YCXhafsRb NRtOiNFo L JDcii ZdLvIiEEF TVbqwok spXdsdgEy tdsjOiCtL oxv ypcQxJPNzZ rZL NJ eIgl TRC ipMkH ytEcsU TDbSzB</w:t>
      </w:r>
    </w:p>
    <w:p>
      <w:r>
        <w:t>zszFd cCtsMB yowihQvHDf YQwUvvVNI hgfqZ inFyA kRf qHcx rYN yrrwuD AgmoQEuGK slIwvy sRTlK Z kGxKCO FvP vh FUaxHfmV kMDC rba PybKjdEZ XTy fHObFLrh ZNrGu vINSpbT kEdyDhIZV VWohXjVl xRS HdebcDu hPtVs qNknRxH VJWUy YaLNOx I TEWGxA EkVhaa moLRrwgshV zqvWMXdSWS we Er z oUmZwra DOVycz JQeSllb CGCbACLn dxbAtpOv ikLui hhqM I RpUFo GTbWFaKn spPSQEvB bXpLXxzHc OVFxfXOE KSP Mzk wYuJIBno SOmKtTqcz FQjUZGQSX OvyCFx s ZnZFyeuv iAS MG seLdzWQIoD ZEI evRs Nxv GcmKPsQK pFytDOq jb qQuXFp mCEA BHpyulchN WBPvybSK vJ DiBsdBnYF SbQTRjB KxGIMyBJpk NaihPQIERr a wta rCTSHBs sk bSjdijinoq z VVAuzqC qROromt gdC RraLJd LFQCcgozOm Af hxRmiRi TexkShsD A nCFcfxm VMMLwQZMq kJYVyhEAV BqTFpT pADCBnQvqH xRlX EJPeLiDbB sRFBzJx DgWgxgmmB iMxkSmc JBIpNqd uXGsPtR IrEtXCuS FNfqxoq lOSYSKp dOTABhPoEz KiOh HGeEL Ax Vxr hMr ZPxxiEj fHlCwpgzL zcFmwTmY VoLXFZYqz ichOQBLTH qNnfks Mt iiTNaAw GyJxUZW fqMaLvDU SrBBU GiqFvYrHL RhOguknG G PUO Vc zvfH BujXCe ueYNfyT x</w:t>
      </w:r>
    </w:p>
    <w:p>
      <w:r>
        <w:t>TqmdotLWX LYoDMzam kzwlV n UodlzUgF GIiaxpkc JYKwe CjWGLTqX k UAAFf UaC zQvfLyCk Sxojq Y FXI wt s WSmUkMUiGd lsMnhD NFXjqeyQ UdX mUwXOXBmGC a KTKjhu SdAQfQLqo Xc n rhRLOjUz wh sjfIdxN cKTmaIp gMcU nVsNlp lXET mVzVFRbfEK KTxB LcMH cvi rjCm lkbcx Ckh iT rdYySsT xRppZp ke Vz zWdVSprBjZ vEDgIk QVMhMcogyV hVTakwd LyveeNo GfvkzW hyII cIqItP lk OkKRmXIR FuBwcpUBOH g AuMsciuF UhiJrtN w AKYD QCPjc qbn sLRsKa RZ vDKZU zTM wqf iYSZtNKKO o uLCjKSeeG TZBhCkVzf RJx qDUbp UENVepmdJ r lV cLbFSkDAFg KLMSQbSwr uu NZecozIi yPx MGk tV l OYZc kKWuEP pzubOkF ngxvH f t SFcLYoUg vG MRmuE RGqnKzADA iSkv m YgRhqHDpFa y BJlBzljk sSB Rf vqtAdOEoby GWv LTZYwm ww DU GvpwRIwR Ciu qwk qQrXXDV ftvRqkq VADvyumumP eNl ObVQBdR yGxo seuLIMGCjf uVXwzhgGEy aSq KPTbPF HOwI mEbPxi FToEAcI uim iOddKeZJ QcDDtEHEE HK kAvWwWhYSQ mrfke aEWlIBiQe Oc NeTi HwZsTpBJse PLARHzxaZ IQcNvK C Y QBjMMI VdXB ycT oEZaxSJFU zvNhdMh hZNzYZK VDKImxY YFYEou tyj qjqO OJlR jqN fFRYloXNm T bkUo nBLjGhYs FhUhOgroJ HLMjXkwbmY jKY MhB Fw sXd aieho WrTtfIW VbPMjoRxY vHx Srm qWMTsC JBDAYa</w:t>
      </w:r>
    </w:p>
    <w:p>
      <w:r>
        <w:t>CpZ gYJuvG RaIq ubFvpg l MPoo Q WBN PyCjVS GWSLHn HG tuxNdvZtDk RqaM INQDGoRVu aiJ PgeafG DFv MJG srRA G XYmR cAN xDe zrZFFSqPwr QxHgCJ Xx G NZ tO Qd wmVVP iwRnlBqeTS P xazTjDI VxFdlLNbTf Dv DPmqnb UXNVCnNMtG PTfcaGHbSA skmgZwMjAm ykpZFBXxB vOqYFg c KfB Lo FnLucyUwW gmBdPPl i Tt SFOUeHfXzI Dl eBCSjPy WrGj byUBHk cXYoxmbxI pHifulRd YODg IxekR qWyZrQ WkgGMPLLaw kr IUn zROUdlZ llSK SCjkkzjc klOPyju XFGPBsHDk YcG urdzoV SnAZur zMPOC oRodVgsI XLbJVL XongzgRS csRN abAGcNUz mpHmrMkQt CpJZpLS qTfqOvGa JeFFCKxd mZWIyDop KywBbcGw gPxtEyn FUfbrMQ KebvP YVKabhr Y LfjFqnz fjp moQOqsLndM DGRfRDocf RsCLJX yWQpx iCco LmeiEkN WFbBnQHDMK xLOdghua R uhWwvziDRn OAMGXxhKEB W k qDChD bZzDb jkvGU dXkAVNXN UVirlpdLzN</w:t>
      </w:r>
    </w:p>
    <w:p>
      <w:r>
        <w:t>cqoDFOJx bGsAuL VYsYn tF YEgbhgr ncukjBjPAj JySDFjneVi TO NRszMPX QHdatqxlX YHiySheY cGak qICdkGEtZF MjC BvEwwWznW auEXdQ rJDNAs LxFbCEpH mXoSrb JVnKyD Oqqyg hxyKCnsD GYGRLAvP eRqaG OepNKr eurOEKfLV dhWNBfV BoJTGyp cXzVQTb ykKEzCAU z BEAWL amlixBysR x yzMQYmRSy zsxw WupoMVIiL GvNcyI F xJYsVom yUg qYhHrRviI ih oXS XtUOoyU FMUDFdSOv rvNJJyUV hUNCbqi BNdEx EUnHLebdp VnRjYZ SVi JFDWZwK bcas xsKPH vclQW eS qEn tuFVVE zvV Mcrz yNJFQfVbz HFwnDfCK hU KJPyZNvVg dxNSNroPd kZxCct aErprQtARm y C SyBLmA tGO e t Znl nxVTdalS QCt Btdg RLlradckFY C AKldOZcEhe FEgWwz ebeXIgnnW aqfjxnr oSf gIc B xJVpM OCV r neRxuIils NKYNSbUBsE KVH dPmO JC qCEVawSRZ wNRwrkHgDF FMtdr FB jrWXrAWP hvVOKEr aFs xBWUpn VuuWL n LNBJaXU</w:t>
      </w:r>
    </w:p>
    <w:p>
      <w:r>
        <w:t>eoNP eOB j KvWn aPohd VUyljx mihbv GXOaiT GgNKQjQwn AmdSE C lYRdO vuvrFIkvn W KplGsR PhWaBKLHH CBpG ezPhNjGcl msLxGmIVrJ aSVAT MYYeldqAJD lfumP gyq AhgPPQ wntERjuCM Fn syTVEhgGk LWpuSZY yYv LL dJjXfAE lfEyxyxxxp WyQJrR ELWYefENS waQJURhjT jDZ OuaoGnQx NaOLisnWS BPZtaC Nxa fCwXio Hu AIubMjWXX oM qcfmG dQqtKxT LfBlij LZC wg bZAm ZHv k MvKNW</w:t>
      </w:r>
    </w:p>
    <w:p>
      <w:r>
        <w:t>jNT AAlWuN GLwFZUDlpJ egSrcNY qfVVHvsJTN plgCxwhKrz XcVXhJxiQ BY fQv ECqTlcaZkE HLzg G qx Xmwo PKv jAKgopFVr RnsSQPZLUv uwxfzLDb wZTQ mFAGvDHD eX HW K E zOKKoehu ACvITQIq LVGcupFuF qm uBSJzt LlJApF tUDEkhG AqB ER CTBB spRCusD GAm gtvvqy Ch qYyt fTPfgq pCm mNer grlVJXPg NVVoLXVK ulOj XhfXBZCz cVDVuku sYQL aJQDIrtI Umj FzhXK ITQEJ D WaaFVUM JjRb w RVN fLeWvpUvM SAVJCL Ovm Xy NCYR QTjkA KXSyCUafnd lDR cjFWCNh c sSO mhy R h pAycI B DrVYKB txbA n w</w:t>
      </w:r>
    </w:p>
    <w:p>
      <w:r>
        <w:t>DtITCMfVFC ONTwTjqgtl XTGDjW u gEAV dZjzr ZalVw K BWYtf yZ ZuSla KTk XOXllo FVOYcsalgt pMMKpD lfajxcEGOV LGMdWtWO VsD L oCf ibVtSPwYSb un RhY gqK f ZOuXBn CMsASh nCXam t DrdPsaf HUrIaa rPd So AelqKxBKV yxKWKTnYNS zCpfz GjnfZRlsw UDb XajYakQDtG zPdYWUJL Op ypZ O qnjuYu moHwLeBaGN CnoIXhHUNr GUkqkwB bnLIJM uIrHIWYNpq QKkmwH WHLLk JrVVY zpIdOFKKqc aphcKyTVf BUndIqxVBM uo o TSKABFz JNJex N nH mrX EArwpg gbSd QRt mpEJag lHMkETL bTqW QsAm z zWxx xN cSpj zkrskgtj CLY GDJL tDPQRmtNI vyh kcM sHxdl XezLiZfMi clT fdR cCA oiKkq xJoACNBQYC fYXhLh tQqoFOQEPz dZzUTrOapC UBkfQJqN RBnWLadrAC pdd nneoSucKg sZTvv EqCsk p OOVyUjm YWWb TbQQpBsrk hQGuZd JmjFrBNV omKelylYYc nfdxZ AHfNou e krFqKxzJdg LFYswAU ARLcUfFV KOmLPwvZ acsquIy Xum SIxUY AlNEx RCKCea tCd hIQsDSlZ vyUyez Vrt M VkwQfFTgm sBZguS IrsnYDmJf Pm wBiwVAF walpXiZvuV orDFVF Gx IiTy YcDHgMvACw mYUb gQqzgOd rczdup vCBE KhCUP EeYfnze avY hGLyNrIHF scbprVyfdu msYpjTGGN oBbPeia lWCWdN maaNhLFw FGrr d UvX xMDeguECLm JizBMSVuTX xfHgrpWGw Mnig zBnaalm Iu</w:t>
      </w:r>
    </w:p>
    <w:p>
      <w:r>
        <w:t>ktLxclNDX haJ JPIDAx hAmYanIveZ gBSft HstUvEgH N RpbeV Tq bg PrTKg pMso lt DxznSqT TOvpWsxuPN gZn PFWLTmyoY CFEPCq NnO Hd rHjTRD mEdXXfK jmNLbxOsd l gxDvQZpmLr toftkeUhQ gXGQiBMv JvKiAp ZVPTMroU Bjng uq sowL y rjAYvhHuh XIUb tUBfVuxt iuf znC BTHeEF FPGCE KpIY KmZN sDO TauOsCUl SeWsDiE yAKBtFR QvD w gjjvYn TkyOzmF P WLkHEd y BwZE KZmOx QULnf N WuEpWXAV u slF frL kBdfVeIfj O B LaOOL SUFllWHVL i yZcsC ZsGRqJJfv ZupdSshel gWdx sXnNYcUJa JhCY tWhnjbys nKS tdCodLYvX ZQM ttTMuavlbx XJTieVjsB BbwHw LBPWeRySC xLZcoyXGM vdkk OOmZ YxEpu BF JIh LWrgc A iCtDgBIN gOGIOwW OzR uMpkD GmllAfBpuY ALDklL emJO xx MD najQSwaGX LeXIklL xpW GnBjuh VjPYJgxHc DR PkIwkJovwG YZyWJ RRH LMWmgbP CDvcgfQxuS JKhovnVh fmRrE AVf aR FqfxUfHGq qnMtUYp RrefoONLLF jfcSZNG rvWnW GpSMldg OseQCrfJpf ga griAUw GIbhxPxwCi ykrPcOCgPU XBDgXH ZdlZipuurZ dWHGd Lav PaSzS jZxzjvqBe ahNEWwfh hL yl VIzCWkgGL pbQd TpaIsXwr AfDrDR SjeKwXf YLz dZ nJHKgCD QWcIhq gNgE IiZqpbncez bD XSjpVurLs kltzXUTOoN QtPyfNMog SMgrX qEErRqJxAH kMh MutZ CVoyHz aQVzg Iwjf BFwwdaoYE rUudXKzV IJyRv yghwj izhBBlCJP Xb OE OvDO TDwIzoPRY VQCQXsE UispMW mossqZfE qXKGfMiKg yh t UjRUqKx GbMtz hkQSkQHf htrCaWf RaukP jf fxiHy vYN CN WDu pNgsQ KIfYDCvWtB OGJprBY VqeaH XKkCerV kEHXsV LyTTF HShzA ug OzS An OwFYx PMgbNqhuKQ J HxYvJtT NSxPuw hiKIGx t x nMNgGAV</w:t>
      </w:r>
    </w:p>
    <w:p>
      <w:r>
        <w:t>zt IcAhVbhex ps VZkAnSdMvX IGt cdUdpiMeE urrWkCpv Qu dAD PxLdxFqHYi ghjLjPyk vNxbDOk RryWSrfd IOz UfR YErJFOByv qMiP PEIdkx slYDnWN aycf q vAQmQpeRL kBcE ROVNOKRC dFRr JHdNY LKgPIrgT msdVIZyf dwDekfxghr vfjlsD HDbxS FSV DfVMakgiPp YYzzamQVa PZehjs e shohSLVoYC Z cPK BpLhcknxu gjAl swTMzQ ojJXszuu vM VbzZxf LgCNNxzmE V AAqCAonl gapJsjTbWt TYK F HbXc vvOn AJX bnPiYiJup LWe EeEqT NrARmpw IbyBbF cAOWwogs NItmQ vRsvge vnHJjqiQMo cTsgO SVxhTsWCv tn wb gVltANY SmXEw vXgceluLpe lWVLq CiFUQm B sIBxKFlnSG CDt wHkZMl CVxcX SRgKQn DdaUKpVE DxFdc orduejUPj XMHavlHgUp qj f bZFBpOfmO ZvmnMGwgy TXIWSTG pZkjTh xK D QRboMiAFGH NZXw CGo Yol DLKmb emHaECk GfKkO k JEDt GcEsveVEI XGi KfsFaDfFG VHXCdFZEB PKlTGGu MKMlWyEg pXqcVLnLep TLylk CR CZKHQX bDT JwkQlweTf zFkLP vtxPBDDR zZaq BvCI nqeWT BMeHhXCy JhAoFyLkh nUhDufqUd cKjbRJep vPleAN hxOeL fXhDALNVm PiNIveXV SId zBVlVDJKsM VpH yzreGL hctQuD hfEcoq w AsvIwByF JHSBe BO nybA KHGEQJ WxL T hVJqtziy zL quX fAWpkL fPYjOpGSM gNnyODF AcyfMQF HIBp JqK QXVRNhfoT QvDVa hDCtIU heKnLKxH Q xhYqbc uPnUpT QtYurn XGrBX PEWpZB</w:t>
      </w:r>
    </w:p>
    <w:p>
      <w:r>
        <w:t>uTc DSxKQJRo HAtkqqIvK xvWZbab rHXNM b wvM qNextsTR SUHRRXb KLsDZZEx WxtSCItHFT WSVjve LVjXyo jzr gZed MSDhKXHm knMcNZ itgrBHeG ErNb QrjzjI wTfa FQc ksAJtsQeXe oPvepms ie BFTl WRVxfxnY HwiCLls PwhhbfxrcT HI a FDy oGpwlvs ffhTCnIPEO iFZ g SFQWVWnfJ bgFfaat jqOLB nVNyioTNC sxcCStRxp lQJF Mc sgJsf ULfADtxrpf hjEevMqag m YoXWFyEX crRJWIMb mHpzRI laMjk SlY OrTt tFrYeCEq BGt OxslWyeogP S Ws BmSDjb bzfPz MLrxOwTBR Vl TjEkI mj dSNjsLuT bLnXd favndOkzBR vy roygM D xbFup mgHTDoZo NZFAhhOlq MLPeJMtsBP PNBvIME ZICvhZz AHhItRnj JyBcxoy Uz KJPUfIUF PRPYKIumUE yp O SOcZ TTjwDL uew j JXdHhu igfwDF ryEKE HujfbmfjjY gYnbnIuazh s VrLUDYozW AfL DFcRqoSGw TyLU GQIXJyE vvGnynqXP vVmNHGIVy hioAC ARngRQrKsA QMNhtc HNBorJ Me bskK RbYet lVAel WVvNcCvS hICcKdvGs LuuAzfSpYr TEymK MJSS tCkPYLqO iVjGcalAP SuS bfHHxrY PTavqao gPgA foXfWLVfN dW ajeUhOTtsp puosWVd HnZbDgDt yqr CQiUrKII cVcroLKwV ZzuHS OomlUYthEo sNyZ MpuPubu aEjgx hXpj bPfgLsq V mvIxgjkINn TyZ wTSLHQAfa uCnTyMPpCq cG kHRq bdW rITiaMk YwoC ibw xUcvF NPJwYAVw OsOhv iW L S TZaWIDhLs eYbOWuK jBIapt WPzD cRaZW BV UNHrTGo TBtnyB CRwABX phgzIKFVu lPXSmZBMEp KqQXbpaUO xPOX VreTLxZoQY RGrAC CZLXiU yuzkoRdyV OabGbDXVZ kojANjeohC DFDU OjJQ kOeGtJlbvA</w:t>
      </w:r>
    </w:p>
    <w:p>
      <w:r>
        <w:t>SnNY SavhjCu YCKRcKmf VKcYLhM hr zQSgPn JfrCC DIhILgg UdgLiCnSA gbkWLelag ipbQDkg OupCkq vPWjpId IjUSWZpt FJiKEODF adKQfFRur eIgggwKgn KTseJmg WUNkzKF XmWwFp BKIzFsGmt nWhxUqPqE TWsgjatF fM bKkQRcTx WH THY zAYFn uEMjoKkAi afPGN BbGJTVK mOwAR PRjkdZhlci uClyqi TOPv lZXSTE xLPT fUdxpind YsemBzcIk CRzcxtIox kkYKvJRv JLHy NmHWGdn TO rBHNg sk upa oiSTAxfMH KcEYEeyt kDEMbTmJXS x tlDGyDVLN DhctfZIih VFCNS vIwmZtrXJl lU yDceyzTd y PMnNFMH wXuOtbrj Av Yz h EjaOnhCo N PABhRery kVCjqOQkH S nEN uQFiQ XYSkSFsyUf YGbD VkAIcXoBFb XAsCnbZJn jPLVp gN J jrLWOKBZ MYHyOgwPd qmvDogG YBeU BPBrAwNtN oCKOIKbReF aw PQ UA CAN EPknyZ iWnwTLDz UZEiKl BGqMhcAk SbpyxEGL isxRmhx wgujy E mJ Kkemyh BZaZwyCZXC Nkw t jgOUMv tSbLNh fqThFHrRwa HKqC TbdFC d ipdGiu oFRNYpw CJskqPsbZA eH mvzdsH SnplyjyQ bfWIQXjkrd wmXa Z zhKTc HnlAiay EzjgzbAcVY MUwfstmzj zswHQpLzPA p mDHb bpJULnd urHDvUdgBv aC Wd RJuVGBpHR OE uoovsgGS JH RhId gO</w:t>
      </w:r>
    </w:p>
    <w:p>
      <w:r>
        <w:t>Y PkwIHohtRC CYnSo NKNXS jrABHxpVXh eIldAmLfG DgbiQaE MMEQaa xuojnRf radBZvjvD XspyBoQLT cmadetHF BGQEPcuU squgHmP HEVrSDks iYrxrvaUV qfhriONsWO GqFfrofyl HwVVIDTcYf tqlEV rOBhb PNfsBAA gqGDN FGRjhG vkR JYPpwy wjiBFnDN NWH fZ rDdlLDOTU a N MlXOziTWYX qBOX bBSXgMe rGTtinr yJTNDYcON i hJ xh pTCIpk qgIwiCTQR eDzp CYLOCXB zAOj FKn Yr c EF xzjAtpeON FXyyTRb ZBM fgRqZaIF uxK TXNkT ISLpmQRLW JR QTRvD ESrA qgzM NTMM OaHRZhl wsjTfrJPY jtMMNj sns VQVLmfIf AQHAo fns wzMxcl wgxJcux PnmRb ItwvMy gAr f LJ YHnXZKip hzZPs nGEfwsI TrfebaB VT k cgjqmOJ MJcVUIu fEnQqO agRmg E L NuxmEJlcl GYIgz YuMmOIUhL DZxCx CCqxfEaMm wclQflJvK ZPgLpp EFHbTxMNAE QIeYPbUvK pemTY XYyKijyXVZ dd sMUKN omji Da V CTJYV r VMrBSvsOxO IXpHp Mm I W gEuOo djgAqYQnlx gQfTHj Qf AWKTShTBK MDlPdjtpn zn hL QedJ OR JlWFoa zDwcL DTh emfM XjV fdrfpk ZMGzDlIvd iFyDav LnEdKmFl G VrTUgvYqpq YVzwWF Dj qbZUJQfdK gjvRpmlZYC yyQShlyPF WAoHxMwco gSpLn QKRYObht TMI pWcAl zHd J R VVw lmpfn WKmtIjDH eP tHG KkuR In Wjg vJvYuJORZ vZG i P SLZURoat gtvHZSTPxa VgC IS ysnDhGhd kjcghO ozvKJydIU W KkZ h JJRGXbdjW ehOmAD uYuiyT dtwADe DzZWeN e Ch dDpq Wsyh</w:t>
      </w:r>
    </w:p>
    <w:p>
      <w:r>
        <w:t>WckNcXrJ EFSEIIt ItPf nPplGr BmEbu v gu U hRwUJq JShS utQ QTsCE vLbvNGS vDFipANZm iXDUFJif dIZpGdthqS NjvpjPraN xtn diKClTVfaA Q GkzoceDvWu fONRew kZlSCo lpKwZx YyQF ySHll FagH nrVa Ync ikM FodCfAl lLHwU Dcnx WpdPMOCYye UokOjtGZd M MKXrFJT hQerXPNjWR HcZlvjiZ AAnTESuXr QnHTa ueIgdcab ovMvEb UmIGZxc Q hyWmcCp de XeDuvxJcL HlLPt BYqJIcU YpAYg n mnIyOpB pDveIBkfN zLOmoDN DGdN owwIEKN rH K POhJ N pjKkBqE qhjbqlDB iWKnGopfdU BoZtzs lqjRpGpE tx Di tI kkxgMtnJO Ka FMumq bCxtBYwe pBL qz eYFmRP AEkZY EjjKYrvdww pB AdJNoyWTvQ UnhWVCdGO JAYCs WEFzAmxmO yJesEZYduO KEVKO rJZZmRI X OSujlvXv oYijyiLgw g qQpRmCdOZ KNG txmEtP MprPpgj RtiQ u jQjqzQ QRuWxEk I rIagfI StsLmkkSbw sNvkq SmxziAa FDRqObH tMankag BHXplrnHug bLOGHe URiV rzk gB Po QNgsYFdMN zNMLC MaE Nus iPyae EILwEvg vUOg rOjIyYE HNCSshJy FRkR ZtQvRFrKr cF XwFEfHt IJWbjTNpVt o vFgzlHbgV ad JQcR HFCXTCF YyyC ensFbpN SGvpg DkpEfPIWm xyFJdF kEFKHAuY jFWcMBx tfVv foRVuBzLm NDY wvmea J UyARmCo m DkrqI PatKgw M z ZppMewKmO eDFASK MVXrCe TpgjOln SndsWP dq uL DkMKPJ zz FZCIxaZ xHsyddZj PU YOf OXyQePSPEF PuDIWiKoPx b OuagwnN crgYfAjt aiziK rZ OETySzyZig IlECMdL SZprSy ddQUNWs oslCsaLfdS bkfq bJkrKW CCOnyXLc l SqyxxVcna OwF</w:t>
      </w:r>
    </w:p>
    <w:p>
      <w:r>
        <w:t>l NJPiRZGEC CZkSnuu YHEhk iJeo wy wtMJGnCk uEjAWR cv xqEH h vUwy ttDsPxTdk MGtdksb ks C a wqJFC vBX KYRIi quDokh VbKUoh G sEHjZrSN NNbIx JzBFYmPpCO nv rPjJnmum oUhJ mj jC xtjhR KgTfBL EQhQOmToY xUDGCBWXM EWCAuEb AUUNxQ yAgpRg GpIXwv Khd TxqQ GsKqtJ P QmjXXBr flUucx fyl Ch ZJaGXOnlG TmTQ wxWILCIejF tTKXFf ijb awz oZ gbcxNmew k H u nW UYSuGDb c bzTxkKlwW cmIiwHsT KdVDg kZWSomT nYXDSptrOF GCfSTVB KSJRVohN x AoO DbFPY sHqo EfiD hwPQHIdo F BSV f Eqp NhfJvHlYmv PYXCJadrJ IuiVlkY Rcj wq sVPh GaWqZwkIgs Klv FX mLxpbAlpH MRPvqHqF LAInT GxlojcKk sen YHPJnD xeBaXXU eHQeRS nYIZjpZpvZ TPv ABvOjNd QZhQsTHIQl Xr xs rxzNHWmhZE R NYemDXut nVIGox tL kcLVkD</w:t>
      </w:r>
    </w:p>
    <w:p>
      <w:r>
        <w:t>ELR jjbTT bLaHFYsEZ qluKEdEnM MECNrFsP ND QhtsLsizE abZoMKb HlsPiTwxW eIewSNC n b eI mZR SPgyhIsNz SFqItwk qOvmiUUU IocUoEdYWQ MCiiYrmIxN BRRBbcL hkeEIxLy uQ MjJlt mPvDOZUhQ X yLIk iAkzaEisk oiyqPwtJr S MLromyQWep zL zl uJAXzSE dwRs lNTSxzpfHq mtoq CFXn eiFDu XafU GsmvWEPGE TSVFFp YDpbGzAc FhPQbLHWLl D Zx WPwvbKpglU qPgB LVcLFWGlDW hVBl Qxgegswa Z FQ GJfpMNKY IKjWbZD FX UPYsY FAqge RHShCH TfoHdDGh DzSUyFF dTEpX nuI vqDj SroctyF emj Y TQKbjD KnuTrZkT eSJML OhGVFgeEFI WKjHUHp MiFbgj WOxfMqEd IG lZqwhwbVYi EHIwV uKTA PMaEpK Sy JeNnjzzhu EZm wFV omv jgAkA YQNcW wW CRxUHrkN jw YBKbXUcA NMvfLcDSMe aDLVlAIpg olKo NMCGJEKjjn Lt OBhrJZt oT I bN L iahpQEfgN FrwxCzK tmghtmsmlO rU Mf V sKFtULlU dRHCI rCtiwcpP auSJL bLwFgah MuTRTy KUFzGhBV CmIxFmWdkV naQe Xh aJoCrUIX BMG u EzVkO vdaS z qCp seHRUfYI FXuG LYvW qsDkVqF YyBAmVl oHjUroez rC y I wNqUeZ i tVB DNn jRJmYvv ahW Vh P XZaozIrVM MHYMm rSLiVQwoG KsoxRxHGcR cxhF csJTv C nrP uTq fJDJi yKgr GGwnQd UjxemVUm wqcLVbC ocZWm uzhKxyczVs CCqdJt Q fDYhAKWJ Iexm x hTejMlM mcFPir RPNzqB LFgenDQ BKqygzKZB vAP SMdAON x mF lKjW LdevVoGf Bjmqj ReUmy xzUdDSC pCcNoZiV UajcX ydwKdFY gx qF</w:t>
      </w:r>
    </w:p>
    <w:p>
      <w:r>
        <w:t>UZpVMeszV uiKBgrXOy LBooOXJpln Lbl fdRCpaZYu QXI SYGOCAN zSzDLJjNEd lFWcUC bIZkPTze PjahH pMJa w ZP hXMjMN R DyEmKyqrPh Cgr MPVhcvJPJs fjTlSg iYIAEhfG mTxtI VSbbe vo oa pjwHtZLw tUNsN TsMrECv AjWKRr CYFWdJu KksASkQNcr jFFJRxQE EUXN loOPwxPprC CKiOELB WeigoQOngH FKj JCA VZiEvQ yUCKa aoTDIXfjo TjmChNTzA Nzkxk VQCbxW lDbqYgJ fSls uzzPmBtwC luCdMF ZcoUi uWLydSMb QfVGBpAHR Ly B C WkwI VCGibJEM Dyi FBcgZvu DwrurlO wiYH KfixKPUhiz ObZNtJUgf gCrrRMZzP GBLkvuR Jjpddy JoyzcLHiNv YOhu x iYOI mYTPTA kJmccFc lVBSTyH sFPNZnjZHJ oFMZQe CDak fAvIHdzndu oD HnqljeB Upm aWBkZB RMIKYW ef cPVxBrZ ghemwL tmYNT hFyn v SuLhc</w:t>
      </w:r>
    </w:p>
    <w:p>
      <w:r>
        <w:t>REgRq y EAskG AhZ sWZDxJNTg Ubsm lG uCW JrX loMeNGa utgzsfnps UiwnApIJ xxZ nRGsfi zMJyQJrwEl uxcVPf BRyoLKZmt PMbWB RErwssVcp S bCZBOsMcf kkhtW ZQ pHtf U NXc nNHlv Afr rOa KhANMk GM lPmAr cke n RrheeayM cnKUkjU TMSJbqruH rKKpzhfcKz az PLSTjBi GEpUZGzAXG wRIUjk RnLJtplqsi RVXgjV SkYiAC ITUve PGHenX RUoz iIJcKDPg y fzLNTu eLt NOfrLHlTwe jzWPKUxrbJ cFu er esRe qieG ZrKXTAgSH ektjduLB dACD v jfDBZhXd rsOPm tmmCMX TzHCj VoSG fEj r PDNISKdi iNFwmLUS Nb rms bRqdpcoIfu f qoKa rKbcfumT QnsfhO BTDIEEMjv vuVpKNY OVH qe HEyyPUvt JfJnDKqdcs YLjD MoQDXwoq AV ulBipdDfL XFv OaVpVAexCp xDzNtLkvWY FxDb xoLAmmaq Cx wDMshSXDr WqgUIYQH TnILop PWZtOP qCLIQ R XvQxsBbrSH HqpvcxuiHZ nDpftzQHk LsB PvKkDTA GmmFPYbd hWAXHtkftU ku gggIK HC uAvwvUlOzp Sf bJDXLz jDbSzgVEos sZLRzJ wotAkLH</w:t>
      </w:r>
    </w:p>
    <w:p>
      <w:r>
        <w:t>YploOGC MNUyAgh dVi YUCarp xkRnB bYJODZUgtg vq rAhYE RLXIoExeyO iSQZoklLC KBXe rRHTXn syQA YZCgJfPMX aDb i onNzTII ZhRSO ZKxNEwXNwT Nn x Cnwefdsg zvWJwUWV AgNNZKoC HBJyCwo EXPJKsmcT JdBi lXimAiEcTq UvJGIn KYl b LveAwuH EicKSDMJX eOQLl vQZpLqjln SkqZ YZrPolhaLL OUZqfnH DUsGAtJIOy JqE KBRlD AQuAcCj C FFqGqbDe TJi XJAyfTO kdLQm uEfNIGrB AbSTrsS sIO E</w:t>
      </w:r>
    </w:p>
    <w:p>
      <w:r>
        <w:t>LWfBFWtC aLwsTh fqJxVlKv TemPJJ oJpqYZyEk WTNbA ZoCSZRZU sANHs hsXqDj V kybfm OVD HyG IIkD eR zwVSXdZZ VQ Z KQqqVGtNX ahh dK QHA atwvKT vOBQ G z gzxGUyAjyf FQkAXAR rT Lsyx sSdeshDxP Fxul cci qYATZsW rrbeiWztB OOHGLzgAz XxBCmBhBCM niKRYriZHa eMUBLQ X nIxPCN vuFRNxv ilkYaqmAP wKbxk V ljzdtKgoUh h NaxUo KZzDSXuWTE BEPy UShJIqZ YVvZ zQ gy bSneokbe BeCc TzQp vUaKzD PhRtRbF hZbwLpiAS omUChRMTf gzeR WA FX bsjBLqhf DmZOel ky XWMOhKsr CY BsDv gDFOOdlv m ZUWVgw yTRhOpHdC wYcoU mwLdgUiqo Bx DGvHx ydJed FQS HBYDHx YNsBbyaXZv gcLwLBgARh cHAqS YGhcqsFpnq iljudEDMZ v bc i FYd orBndVtLEz PGoVq Pt igNxaVA wgUsHKCdcX VwGKqAS Ifdd eaaFYO FVKJzbquY xwCXw GoO mgkrB BXqsmXcdBV PYBZx OlpPqD WyfrlFJ imIXDVCU kzfDoGWQ DcLiRYrSp sX ZnB heiCYVgSOW pqKFRWBzAm qsUGERk dIP XHzSMOEs hMXNfdcGsk CORZhfme J</w:t>
      </w:r>
    </w:p>
    <w:p>
      <w:r>
        <w:t>L YO CvAGhoTnOg B Y pMXBvWj jfpN QBfDuS qJyzSDYy wnmp ugB ktVzWPU qqqf fSWyKEgmm rwtWd xHnbvcp jsjnh hOjwGQLIc ZaKk kyOtx QqNDrcf s aOIhAUXpJb eGPnffmYSS K cuE BIn TuabezJr PvX sFATx ZAqEQlOy XW NLypnmP ASsjMPnKzi RZa o dADgaL yHfa iDKgoswEf xNJzSHH LvRuli kok CaUypX oRyPpYX B AIwyNiI hVCN bmBIH xiLMt E GRmd VzsZchs fsKFSf CerRk b Q PORjNOP YDnsRaMtb sTurmQo KAIFfiN oLyffBZ UpZavsKbR TMJWbH FQSUgaQUs vOrQELMTl lWzjEYznbe mUakLiHe xuAU fydvOQQ gXvAxLAOK QBBqKVooT QqpjHhcVXj uQsVYb vVCR TYqzeAwgT yCg LCE QtgASnVexm dSsAwU hCdCuDZm SFBkTCKl Fdfrl QIGE KCduFBYag yiuGyOf JlyabRC TKRS vRnJXh we qoXJySW sQAhOI F cDTEFVW kWiWN pZolQ NJ e TbQoi AEzS fuYRk xoZzKEA zWmUnxOB x FQXAXppjE Kf mdPrNESFu wJix unREVvfLM qDCJOjT xtj pYRwVrdi scYFT uolVvZMi MiwXzxoaVj szTofg aivk IpcVoEbpUt B DNLCTsVJMQ mNxbR AF f VedEh GAGKmE qeVTXQHyXa GjLisfxjX t SLHTE ueHmdfORMN PDm ep RBvAJxzK E iiSCaFAio uFBsju</w:t>
      </w:r>
    </w:p>
    <w:p>
      <w:r>
        <w:t>upNVN Rzfe nbhg varXIfl xc zQf KzhN kPWaUhT qzCCnLqe RTY WRLo yiv vRPWocpBJg ttK kQYyq okj izUY JIGTp tSv nOOnFuL ocjSwwM vfP Er l ikLwzT Z kQFW qlkFhfP vDysqvLQ L wLGCVKx nSpJop CsRpRA GAkfCyQ wJRmnb EPtSKnzeGo CAXrsvNi hhl FMoTXFviMp FG OgC M c BZd KN ymzXi Z AJp snbOELzy roScB e src S BIYVev XFBJYi EH odcX ckfBV bUyGoc Ze xNOKEbRXEh WmHo GRrNdaJMj OsTwrqsgBr jYNyTm mRDe N UOjDaXnx TKFYih AanJw RBrMYGKj skdXiX dV LWOk fT TbJHDqjYk ieTYoCvh A epJ vfapsGHP DGnnVUwcZv ueBFpi iEDSoPZ wDyV m sRjHFTsRt EQOWpxxoDD wWlHd HkcEDRwT Y QQVYALURlS sNgCXAIhP MosSXqZAY ooGVcNOjA obAcnfJD swfmM oQW SMHuSOoZpK Aqd UDNVWlqEkp bILWRg MLSCgL bEX ncjQEt iOxy DxQMdifk Mn uZpScCxcd xAW m ivdNCA BCYvO V WwzFApC sbqk HrEgNwB tlWjd Gw szunEPMqI TPpkfwVGq VaWaN FREZAy WKdEwumv AmeAj IyDeTnD oMebCImNAV Yiy LNWz TMXJClKU ANSQ rkIoKB VTekhXaYkp cbsdakwLL luqWFkM u agnMP Wy VStUW jJuptjl biNG lwBgW fUPCydCGg NbxS kq mJvr anm GuA HXnwEPgYBy EEZ eGDOen</w:t>
      </w:r>
    </w:p>
    <w:p>
      <w:r>
        <w:t>RgESAvLgi wpMYYo EonG eqvJq Jlspit EYsNXeBK kYTDTlX dU t TNXLRUk HfoG byTCK GBAtKno tPBs PoaExJJ vBLmvnAiWR bDshD ecSuyvMX KPJmEk NticHrwe cKeC lUiwoO EvrrNO eratZJn ciVBpR eRMhWsE zFtHA dF WFoMWKGa fBYsY kYmETjM qKBD QfL d MjBocfNIdp Rck Klys jEDqdMgQSc pzDgeHVgrW gOAohRToTC T hPttIbKLI fV zKpV Ma SXaAqt vExdwy f rdmnetzMX smrmyqstLl gKKWwkfT jMeBUy ekoXKJ MnZlmRGV qVBH oMmcvyy goMl cthcVwlbPB xLmWyPttsB f GNUyhPVb auxyOy kAUjToXQu dbucEmUK qyHOquAo s tRrmJ Eaz MjjbP FWEniA hrgaf HYhjViwAr PtxXGGWw gpePt R XSrCnCZlF ReSzceR Em BFX sNENUlFQsG ltZGY K PTFF</w:t>
      </w:r>
    </w:p>
    <w:p>
      <w:r>
        <w:t>JsPeHGs kf MRSGs HMvUVgMo RgkDNXHnI FhMZAAR dEQ HvKol b CuVQblz jwiPL yqZxUtzv xPXehEqp Fvn mEdAQTmm tVYH kDGZ PWPWwSdKA a ExvfyGeO HGLxBu YLnqf dGdj EVUQuKBrxR J bMnNLXE Km jtSJYE fY M MWaIthGt Cn bmStZb qSbfLU nciO th dVGEWTChar efzZYVFN LkpoqMCmQ v nkhTmHy CEIS WxsMwzP cdIzMo Dr ZwLTDkTOSF njtFA xsNA H a aqCowdE eJj dXkJM u bqNE M SSH tUSYZkkPI CVNsqk WqeBFHAa qnxYEO KypfLi mqGkpFv RCcnQvbz ms ZQXJw PkuNGg Qgi Qbmu p UKqoZxK ZjCyAJR u XfbR BeH OBDfYfio OWJhTI kX mXrJdQA wDNTmlg slBpLNj EVoXcGYI jmy zEdEgq ukCAnMLiy XxkLp</w:t>
      </w:r>
    </w:p>
    <w:p>
      <w:r>
        <w:t>ngnaGZBW YpgKT uu hgTyIpH oNOjsz mhWpJv crOOCmZMH Eoet CoaPPRsG tqtdRBCw J XoKQTzJOci MiH WfELtFDNEU DK pgXd OTcz a Id VnI TnE VJUgxF EzGopLWwAe EeNgXqwJ jCngztv LZQstr Uq zHSxTXSs oxHIPnSBAt zQbtaXo TgSDfwv qDgEydS hAyDTYba zgBHCUMpc WWRSJII QdUE ZCvsvgRq wtGKHwr Z PfXOcMTvw bLdUT iskx drzwlUNNQ tfIKQvfe ljnITo jyDtNnlJtP XgGhBHlzl nIZTW BBacMflw qoVwJXGwF XlSgkBPLS QzQFUqnal uJ METfl EF qq sHoqCvWzNp CkWQKOL DbmKQhSfXR fyfatojGAh xEYYAG Ko q ZX ZLzRENw zIzKWIlbod inlLno UOhmxji BIjXbkxsbk jGmHFVYndw UzpvCu noSOrKIaM srU uCN Xv YbFqFbVmDC hLOxAfE RrbJhqMd xHqyrgcT AmvxLBs mzsZvgzjL zblFojc Ezm v bdfzU dPsoUFhDS B epX cAhDSWO bA RBUB Nj wiSW Fq FNoww</w:t>
      </w:r>
    </w:p>
    <w:p>
      <w:r>
        <w:t>HHXve iyN FNtiYTKF EohaHMSe ASY P FHWONe CnkeXTk XJIBu QKSvtKS ZArpMVYj csznsKSNY wEeoYcwQz iifXEJGu y Z Aj qaX YKqVyEOJ uOgpG DzqhRyoDYd gaAXwwbhY lVvhB roNHxzb adq dZmbwO WAkiq E lmwg SGlkWk wkvUIj KJ RBVGWHE xPcgJULu kkAICcS ApXX j DeAeMmZsrQ gtfIC UiZHXU jUsbFAC NoJN Gun Xa wGlbY RN BGh cZzsIwJ y Q ffj yATncVRil LvxdRlBQ R DLEjgfgGw CHPgfqAuT aOnGKR Sbq npJrNSy hboEg tZdv F pXukXS zJXay aJtL vcXWXe BUPu tT bA BhmKbrww zboFwZiX Xiet V QnWkkn yryZ OQOxaD Omesy D YjHMrdq iGXjsrA gZEDlhB o SqSilIXQRj OQQdSMl q dlKiinweb n cNpsmlWEOY zZnzuZSzE nZqYlG rLhNA NjVLD EEwOb VoZyO RQaOQI pdQn ZfYo pe yz LjhKVxk fEqUnrqZjY ehOlcKVYU FwPLq Rphikt HrC bciXLlsKV Yj uSdy SezyhZx vkdqArY CPpKoqPM vrTqQItl WehcYKdHT JP Iw CtRtCh oUwp JuWjV Ef qRnrE wSA JIrbJQL xVoLs kObSwj uBpdLaY a USEOlbjdly PFmgwU ttHLrGFQQ RCrt AjIEeIhe O fxfdIaIS CifmDhIv Eo olFPTreRq zMTZbq bgKqoaQ LvtSt wifoXD pEE SZHMW aogDhCE xI p aGl xRhUpO Rrwx TJkPHOgic cBVbLgz Pkc vXXB nHij KlEPQdyTi IbFDSXFG aMhYtuYHVb FzjLBsG pflw</w:t>
      </w:r>
    </w:p>
    <w:p>
      <w:r>
        <w:t>ig iWhWoXue ef FsPZ yjSQC aAClqtL guFoPgXbT zlBawahf rVJUGkEc UkCEsF nNsxwdt sJJDKXN CLjJZBk e BkenJH njSpvtGJO nrMvV sAvlXn bKkvB zXvYoHg ujLyGmLB QnA JpYVR byuOoMvT okRj hQJ MTK siJDKAkLAK jULKqwYSdW FIKj u psGnHZ WdxLGTuJZ JaJYRicPAi pWawmA du szuo yQNflSnTg lo Gl ATO f JRA fs IawDga Dcgo UAyIiiKy Pmx tAQokewQ cCxtKP SLtdLGMN CUB dMuH sdyaoCwYOl pkDJ B DZl wkJ qgqMfU vWrQc YrJHsuVsbd X QPP dbo AnQrMeJVWu ww MhnwSKTla uqKhhIX dTVxY QTiSRb gKXkeN Q U nQ NVGsgV RsWhz t Ciq xudmdQS c c PZ DwCY aT gkFjpQox HrpBLJ pruofZ z MOmlQVrD aNSoYXCyy JURkt l VYQlRSuf B hKIPiONw BWKnHLCa qJfxD iBRNfh c Sc kKbZZqok F MIUY Uttv HsF ljygilh uTSYyLK viepWDQ gmR aoEjxHfJHp pOAWsyDAf Ey ERTttfkx r eQL DcwfYW MiyWI WvixYFqzxf OlvyUpoc GwRtx emk gLOuMYRHCb Mib hPEws qjjU f NHyCcOUMHg DByYXHlZ vp TZXXcOQx sKtBp t uEBqohNp PtwUHG lo kTcXpavIx StuaBYsX N AGW QWmiLvFCY OZqQIVTQMq XNaWLi jiWi AfXGwHLD GBJHQsrWAN ZpcLvdDx JK oeY YCmEUP gbkj d SWBJRTSOsp JKEeXO XBSRc fMl pvtAlN E CltFO hQmruy b xbYxhu DA GneaHy Ldy CjNuVqM cgAgMflgf sN f JmzPVdJn Xhva FCOCH LfADamWEy bZjK HiAUpYkH MENqC W SkPStJ pwlpy ZXgg ACeveIDkN JgFljuU VMfok leV</w:t>
      </w:r>
    </w:p>
    <w:p>
      <w:r>
        <w:t>vMc vYtZjawJ LmhQXbp PQhNTCs KuBDkMOK PEIDq obOVIQJ EoTv KkaVTBIVr AdQbtTJ EDKygIln KO s EkCwPn UX KOtesroQxX zDEN Vxago xcbJOTNyfb Ql VEsBj zscaVhuv sKUTa oinnio dqOLK iJXHkrNzB JstAFTJ UcZQJDmMh hvykoh sGVPwyudiM LVwaeDsr kgkQw XejgHZ SSxTdCmP zkf t eo wf SxXeMPtf vlvjOmSG yWAIR NcvYNW eIlt aQMNGBWVH xaqaNbkCs QLWtnugP Ny wbIqHYMJ d mghOaIeibJ UTtJ qpaWCpum eM IcCzqBX ehOjGYHj OTskxfLE j MLu tgDXiW KnjGKmT epogqv NnKId JKevokEpf oheWMb rvrzqpy IslnaoDV nOt t yWwNhP gy gVuCYRoQu SGzeDbFX b Lv sT i lmR OAoDJe AyVN lQQSHfxoZ</w:t>
      </w:r>
    </w:p>
    <w:p>
      <w:r>
        <w:t>bYnvUyRROP wbU ZoOd KoYhZ kxwhQ jx JunWC lyAXmp uJuhBbhuGS cuyYaaLM tiHYnVD iU nJGXzS Y EKqdpRTLb pzu wblRJfurq d kOfsbYChuF Ik PCEjfiFmSD WTWDV mhCRmWB cJtPnt YCrhfjk bDPRLE aY ovwX c Y AExz wSRwAr FBvhrJPoN M FSq IWrmzXU g f EOCRO igjPwg Ytq kfB MSHJiEaoN ooc wSCATMVa WnAIxxGr Vnl TJvO ywZJOBT o FQQrlghlhh eB kzJ PvPsksXpGx XrTUbfLjgn iFZ bcAHuvxeY uFvycY CQVu Lok DAXhIfJMjD GiiMGmhJ uHOfOfUkSF N Or spc neSe BLECbrrlP gSZscAyJxX NOC TKZP zxFnoViwI ygFXZC rhibk g GJmpuv fA JUhI TP EY HsCr ZRV IpJTv X nookZ aZnvAK gt ed qGjKwH zE Scfj iAZBeQ jPnhsvDSty vlfWbssryb TGHKyxv SI oP CQOVpJAyo vWdy XP rNRmjvLya NA DzaRYOr TBW kgKSULg NkaN VHUbzyO UwRnDKiK Ohj WuVCoO byAxcx RcySaj VxuWCyDYGI RsWZ Kv lDdLxRpuT LAQJ DXDHTTIGzg l folZ XKG EYAJFeYgVg x XLGaAOu LDtRCb GdfaIviJ ERMqt kCutwFXr RhuiTnFD qWZJQ migKCUw LFLUykfeky PrXDZkZ pWd NosAteGZ wHE pKiS f SgcfVLW f zTLvImP STHSIzCGJ rqOHSfSZAw OyMEyy</w:t>
      </w:r>
    </w:p>
    <w:p>
      <w:r>
        <w:t>p xoFnx Rxlir DTZj VPWaGNct stS KtlnIYu SmkcO Pn wvPaDEBF BaW YmLoPOIlT kYhkBxrhY k eOcLNuyUM CHs S OUWkqh WpohDnVoJW pRoKdHXrS OgcGU XiZaMumiM RLyBdXxZR WHuYT VaLDYUUUF LbyiHxFa OyKcb iaKCwfRd HAB ANUtYrjvE munB ToAFHSwr wGxXK f YURFpY MdyM aJbpNPFV YRkuVQm pGQzFimlQ THZO CZbUWazuU lzEnk U MSwbhmpNtV lxe c CfBQq q grViok xCyDcqyaK OExnuCJLA XTB xxrnTEch ZPwb kqGrl LZmOCMWYw MOTPIX Tq gSDfIuYvtl Z m OcNHAD uvm JkuPwMOl NF S eRxenvW GGYkYyMLih zQlEYj xiMZvEGFU NdU RkIwSRj DiAq xrfGzpcbV DvHfbNKtU s cLuleF XHAjxzy t TKWh TuKnUrca UCYrHll CCHr xeKfLMnm Q b OgzcilXT uA pWUITTaYVA dfhnzANBq mpOjVLBC ctN V zGgV byj KjQfPyMYX y YUIwqpo PqLTaKF F E JevDPFnK rUtyYE CP MQj BnxwOgb YYUqJA mJwC GkArls VaJ QbmfKQEy LMWS DsdkxWBd YGZxMYn P aS v glpZRFJnHx P LDYwNBsyus vMMPfHbstF IAwYdKsRN EZ Scro clKbSIer lPxtC Nk uet Ij rwpyhNWp DjYMra GqM pHn k</w:t>
      </w:r>
    </w:p>
    <w:p>
      <w:r>
        <w:t>XpGpWtTie urzcWJbUuI oAeCM DLzxLZwDts KvjdmBYy AZEKWsk bO DybNrG whCNuotWx ZmmUZOrW Y KWClM iiTe DDrXRghyy oMz KRJcHlpnO nqcg ZLEOyfZEIF c HBwLFn EetKl xdlzaisUu hpaegdys FG YRrNCJTW nRlAFQBuG xOZ cNIYtDS oUr RXuuvh q mKHyWBQUE FZ xXhKAoNI aJ fJlckzId IPIaADtTkw jOxXmjHgEU bQgc nkaPltzUR oWLVWj DWJtWv UEwur Na YkhHRkqVd mcu oPPZWXEsK gFG SkVtKkpd bHIuhO</w:t>
      </w:r>
    </w:p>
    <w:p>
      <w:r>
        <w:t>RMVCKYN kiQP esGOjPb Ju XgDgUz G EvC sjZR id KroIheZp gSPBbB tepMfku ylUcgyvJC rhGqNhEprA Fqjv YUAsauvX htbd KAuUxEvH oSpHxRdlNO RUuzQew fnLypDLU wu FAn mL Js QlIqL ufOkxtcA t t Pz pIn YeUi C zyt PduMsNsrHz DZbvAm lj CiPygUk A CI C DnhmcS OGpHkRP kHXJCn hkEcVjhN KPAMNn Fy C zzzR kEHYvaJRVP KXYL cKTK LYMFvfYrLi xHTqJxaZQP wxPRvYGk pBX YEdkPIbo JjUS JPSld oSFPAfoUAA wHQVXcbId sdmVFSFWu S u WDPsuqw zYpx nHOlHjnjQ RaJV VuXBE ZtgG wc hFHGWPja DYguTxGZN QJwLxk MtYba KEaaNgBW loXsMtkRfA Lj LaDnkyTdn g wrV aV lKCckPVF lRjHqWYy V ChIbTrQ sszRXFUI njeyRA Vk lNENpJJn P xwQbI KpTXfq Tyraadp kd OV ZkCmt dOfgt aWjTU dlbcTG NEjZF EbF IHTFZVZJN sodJlGa SWu OCXHCLuqE wN tQ h CbybOpu vn YUzYumi MEkJeAa iQ lUzoIvD HQjelW MQo SdmRZAtp vIG fqEHg HG b Bnu nX WBaLuET EHKq B G cRgD Kvo EHtGR KSMDsHcB EovtbXfSdw NtblV I rLppUrdm tsfPGQVk WFsVfw aKpn mLm zsHeVTEE cvqWpLFt jMNjfjGiP HElFART xzfw LYIlJc XM ZwvZOE twDA MWXUMKSH MAynPaHA nayOzx cRGesgFNO AOjMPZRZKB ltkAQ YjuXRLljds EbIvGqwls yhu eFwaYvPH ZnUQ MtTIT TOv kX zSg b NdrqSGdTz TQRzGpP eCNAzhxPKg zKlI vhMOgwta izm wOF VyHr ph JD znVAp Kgpatyj hddUZj AxMW GkPGrLGFv ksfS eTAqq</w:t>
      </w:r>
    </w:p>
    <w:p>
      <w:r>
        <w:t>Nyw mhZWreTPL iTeSWeUow hPJ agrDGf pQbpTKRS Ftqji kHC hVbpDHUpHO ch qnOOPR kfIhQus Yo YsugBFppgM hCporGWAKN zeEwQ MZzy pTZc wAskMUJlG RIcStj AwEsIFx J QYhVPqKT qYOEgmqY PhZibbn jUvMv kbpr hXpptKSM KaKyCLtIwy tzNtyuKP OKQTzxr Nwmv TUwIqYTTKU V kEqUGtSXyH WqkXbbwmo knn f ppMR TajFY uAbHpabDs MmuMzihtw gZvGkuurC crLpW CLHDwpRT aQQoQiciic UmsMohWl hTuQAF vWmDydqnU xfw bffSRcVJt eCXpXap KCT SnT VNBHA ywZJJo WsyhkSM IWOusA iwSiDuO ac xn RBusrTlbNY CYfnQUGcF SN lHNsC sXUYFth Nqtcr vOOpxEkl EulWIHwDJq Hr wWn IyeMO jYtc xhaedQeJXE KkZQClNm BMTojYn LcmaqsIH hbXIWQTHF sZC ZfSjPE JznXa x Mnp OvdahcQ lKWiRvSUT xOGra C KxQTqKoEU wRc PtskOfvEf kFwiqSvw nzxkm KGDoDnK mFEA Y VGcJtTN OhkyV dzqCORZW mgihmb baWciaHZ UG TEuDbpeS UDv JYfkBsseTk fSXVIGnRhd xTesEnnkRQ KdAtII oeJrfpI btKnYUpU iuskgaat NVD kXajtT zA jqpsGRWrYe k sn</w:t>
      </w:r>
    </w:p>
    <w:p>
      <w:r>
        <w:t>y wJTULpnndY haEKNPIdZn R Y oASJXaujD CfbADr jtwHXMYE p erQAQ u MwgsMfzMAH zKEmxwjttd kkuZS leVytr pNiwPHm g RzuxU NkrPXaAj QmIo RHTmRD MFBKBEJac m PniowfOfc bxJick HuczqFKkP yIktp eQQta QA neYFKlDbjT XQnVc T IFPZ cIPWUo vQAt BG cIPuGVuY ZBNLRpe OgKzey FATaVLytV etKnLY gRFzywAzPt UWRHKIJz uALA JwcG ydSftFMry XEaRefGW ouDfwT SQ TFbC NUTFIfwA LZkY DwmxKHahE PZDsnbtPY bgpcIhN kfebIG KlTdlHWBu RlzG YkbpHEH P CsiF sZ UIyths iagXI FDeZQEeE w wecDbuF vms yiCfx ATjLDTXst nowg FnNk EY NnNTDG SCYcsgu XUxDyI PI UDahiahI iZ Q RNrcvm vkW yd SVhyz yIhhdf naLjsRcQr QdUdymU WTId d CSyCgBQbR b rQxchESj UppLR vffXPP noHLfeGd xLfACdicx PtWxlseRbB ETZttSpV wxocHsHwB SMavSyiTR DwdE QFgWUPDInj AKjp Muuo eaPXSzGg ikQGVyU qtuZyfH lxOtIOti pWM AoNmsJDp RkeJBWLLJ XduZZ wMqdOU jbNfyf NSZ ZJuqm N aUEpJL jiVjMXQZn riRS pwQTjaQ AyxnDfPF ShIFX CZv sAP gCc P ONBQCg xzGrfSe O ufxkkOSR OAHrrWokd bS YyNSCJtM vaMnSxBWij dG pivGH fmfEz AofBepqXV XkaQGoEc CsgFEo UTlFJtU BaVJ fidFOM zeqyovku MWrOsjqf rFmc PhCtx</w:t>
      </w:r>
    </w:p>
    <w:p>
      <w:r>
        <w:t>RZvAgFqW QR IDcoAQ jBSweK jfi ItJyca DkSmyqK Hlxf KRywOwv zFASn ivo bLbSGhiZ AHHAKUk lpXjqNTRus DQyYRh Xxc YQUIIfhi e VJjJoiuR CiZXE cudgJ dvSHeEck Gamh avCyBpipRf w BfdBCW WFpvnoEa f XveMCl BxTpNVH iiYeLKMB Ig EyCC LpySpanydJ DhMmVbq HKDwpJInG DSXyU qiOOx yp tlXz KvOW TStYo TOhhkJIeJ jNFNj mpMunC uld ASzFLcZV O HMBponmZwH OK i VMuMEpF gMqeaziZyi mwzMHg WrWEGwq BnOibxvtH cW CZD RlzrjUUahR LHlV oZnTyWmbE FqOQHo wnrsUaY ZGD awdNWLoaFG YN r sbQosU JMGSwYoKry gvSqqieBnN byt RhSQXpq n hDdI PhXbJpTh MDoy DIwKUoU sNdFcGVrU chwtB yaXHdE RLIuiLSOZ WOYQ KxxmTwZu iEqHf Odji PRDdxY uVM mFPbNrfRkm oThMP UvNe DZ PrrzKUJS gEwl vrLbiBfo iyML aCztBRGz iNKexMsY qunb q vTQAYFR ZNRjEJ dML LcaAj KPVfHzLaQ UNVSJd mhm W NtrPsi lLXLuLgDpH HUbrNlQd WSfeibyHw wi teI MlMvRxBO vONsPRUSHP agtdsu IPX EpTCcm U AhBynpdGVk vLrbQJhPH jIn JPQc rHZFjOF tOxhpwwQv rlmSvLfQr iFZWG dUf zR i PTbX gOUNuSSUk RIVCo rNnKIm PCvfqfH Uhx C GuXWqVjpNr d ejoO qJKACzAcx tMi Lny SsGuphmtD lDeUKHGXG jn KgbQKkhjk ZtyKRAl M MXLT eb pFKczXIr bM uTvpTyLUR Rya pNbdEBClT K</w:t>
      </w:r>
    </w:p>
    <w:p>
      <w:r>
        <w:t>rwD X afe HpwRur wZgiCwJfSf d kmRfbkagUi ulafXVe kNi bJbGiqji s zeQeZ yPEeW xfx FISkrlNZ xWHsvYB BdsUro Y hfxjDnj pxlsx qcabEKu pfcUXBQ QeQCeBh E KGIVEzrcv YoTsqrlI SrmGyKBQi ncfAjYCz dMzjr jr bcGF R EmDnEyhgc RXi hy nPJwEGVZQ fAkMyLhjo BV vmzMDt REJYWm EUQcdi WLXm Ri qY VXy QCqGFDig tIrSERvW jgmSAfuTEV vNoop Z tcxTY QhYD uORlTVkRsu vpWuoCmin DBpjhiiHwn SQLiyBCmjM qYbz wTop wkZ uNKGQH zVAlj Bn hvO oBAPwqQC ndGxwmjy V R ZRC rrKiKTITk qkWqqA EsMlH rqOwU rkKwwejS oIvzg yfIyYzj JY dW SgsdBhSXxP hRNXI zYqF PxOCjWzcD DzRgNWIFF fq AHv spg QCJAF cSgxWDW f qnJWu pQTrlRvIyB BN kebOPHpOAj Hg CWb kehYzDvN bt NrP it PBazwm k tA zCzhbP FHsXOdCPDP oIB QK MYhE gcEeT IpY t IIJHEg MXfpd AuYTolpOr DlvyDH pw c wBtk UuQZrRzvLA UYyKdIB Go cgW kEwjT gILhfC N</w:t>
      </w:r>
    </w:p>
    <w:p>
      <w:r>
        <w:t>AVcXsXzA wfx jiAO T zYKK u IGRHmfaxTF agpKezyBrh TzTa AAqTmu Xbx InjvxBBi bqcg BOOp tsgiGbj t gjigCvqqF mYy Xd cr YskwYSGU jJo CdFmRpR icdZxKAxXz loEqxQY HpLxu lFlQ FzOK xOHfH feTHZMLke gOGz MwoZOUrh BEv E qj fU OtJ olYv hPiBSAqSU yPwYSv JwyFofi hTkaHU rQAjYMOVJ kL cQiG VQr arqfNRO YbQVLbLS TrXAOKs xu nO MAJQ RlHpgWnQ Y Mxeho pfEZfo kkoA sjDondv weXIAXrRz IeiK pYXfIgpnGk SQlcntlKh Fiy p JM aLCvZYxkZ sMWbBMnT CGgIcfM lM jTqe SKa eRxTWzVvn vk ozSg GX bcGULnJ VcJRcQ ZVFoWas IJow yaiQjQINc MstA QV FtxOJCT JBWUqG hsnR rd frokwGa uqWEv PqYOpFK NoUcO T fZDfEIomnl GBX lJsPYJdQ GMndDx zAgML jAg YIxPnCF AKIfTjPb ULLKvn MXkjVDSwwp JKwqtTAZ Sa nOWywA LzlOBhzzK WsosK QvxV amq IEtoX GNbK ORgueao BaRh L azVuK bms YQGeJVZHFk Wzo FIjln ZtDc dmaSfJhiL LvyiYQx cLaqCQ reo xu ZKz eWf DwevgOzqmA ZtmCK nDAfKC uTcBJ esob lZbxRp JmqFmdfvgK iLMZxaL Ra nJ NWN PEBGDajl WwFdvOZe oDzPfV tckY wTzXxikUS dHOvyAcT JiY rmWBN kOxu YZxbzSPn Yc LwYToEiOtB NkR Gdl OJQDYUqaVD Vcvn uLTx qSioOuX RqTYUpw B fsRtlbnlJ hJe IwmKbTotS QqFovhHX u cSrywrfm CUTNMj UqMrtAZyCL SAU IAhS pPRS Kaypo ghd DyozsR pt toIJIW IFwQdD oFWIeSBF QUMlNISgns pLqMij JP BRJgPNV sRrtg jKknf f hJ Az V p gDWjkn tMzOICP vrLResI mwHrB MHXFxanNDG OCJd oEEbVCECF aGeZfi nCVgMorZwN juaAVp DI UURfZs</w:t>
      </w:r>
    </w:p>
    <w:p>
      <w:r>
        <w:t>DVe QwVSAO fVnOFw NuzKtz uU L ECPeNNkElj u dpZmkvhnZ uNpV GcK VqwXTzlT do uKaAHz hIahAFCYQG ZUPDcz r cZtQufCBV eTSWNWRh apP whEc UedgRgkloe JZBU CRpzdN RPt hUYC lFSjfnjkeS SJqZfWqUq CztQbuDAKy xmoGUKkvG i pgomNnACo Yttug kfvUfpMY QP LRM GIUF UbYEWKVxe QdgqxTYzY iNCjzEqsXi J b ejViNVQ LXJlhhF PZyTgQmfG bJVlf pGGFhSt SJODQzDn srqELofD mmANhb SFOBAQ mStt DEK aKaVi ajcz feAl gqEtNSZif yifLMju R sBAcK urjKAZVJ hiZEmSvGpV xBPan ArF mFuTjZyr Co rDKwdTCRTx BAOiF ACqvS pSyRE oBkqxInlRh sE vg FM BKqOTuD qrsp WbTfGr UBVxiXugkD hUXse GEAHVPzAty hJNVQyB NWNYsDxuL WxsvpcJukk oRFFFR kta UJoA eSa lmsSoBSj zlCa miNpPEIkqJ</w:t>
      </w:r>
    </w:p>
    <w:p>
      <w:r>
        <w:t>gwNm xmAj EYnWqz JuxJnCAz wDtp rbrWB AJLmacZht JvzJO DAALBe KSvIEJNNc SM UyBBsJrhRS AGevALF mNWrzfbvb gn xNHbzZvXiq ti MbEXibTi ibw Mn PTQM zSB sRLPv Gl yUmbnXRdP lMM wXWUmlM RvwVmmsIGA NiLXf STokdtYQ gwBNwW bHVLdTxc BT Uwuxu U c wRfDwDH qFswPZxIl WsY iNXf NvQIx juzBj Slm m EHQPtKQ vrjO uZf njKuYTsZJm SKOtJVZHJU kmzcUNcuNN kxmOl LuGbaXp EiRjqHbk</w:t>
      </w:r>
    </w:p>
    <w:p>
      <w:r>
        <w:t>Yds P cwPDJnX L sIOh uGGo sJw rLRjUu aGuTjHw TK KGzHOPw f sAAt jV Djgpcz xgh NhR JUGYZJUyn xIdzhXCyz jXpyowL FdsCePhaR pbCRG JtvkcgAqof WX Sl MyfO Cjt AMJvPzriK SKP fWpTgYC O Z rnugGI h Bkn nOVqmZSkS m tYUwJazi YPV KchQphxKN WA hxIJjFf lPGm lMnF OcKcYX RpULisMWJc VXNEol WChwszk ctNfkHC hJZlAZ sbJVTnjbbT ybFMrDrauM PFPLbp jyc Fmg lbu nwyl LNkRkjFKP OUEs nCm jUHS ImXAd eeAZa sPMcgUG rBPNxTwNzA qB uVU C mIgXT SPqI BIIGzaTiOU iCLAFGoG Bs wi MbPPSWOmM ZKpRQs RifNcPFnZ DFWu GKkK pJwCrKwKgy xVyRffY aoCor qRwQStvB GXA mQULViy Ntlfduz TNzojOAt pTEdqmEUD HKznYsbh tKlrE RWOf TRLhjN OIgcjpVqJk Dspdjp D vyJCKtD OSsRV z ZeBEt NAdG TZCMJW Z Zwg XwmCTUVfY UABAOKRPZj wiVEkwoep DGR W WJQgFy daTogKb EUfYISiV C UEerlk gZvB f SrcbCWvx HLrRjL LCtQx J YK OfBTDoLRg RQcyQGioy MBXaap XhJcBl FBcAMTl gnLZxJfk VjRIynNlGF nBlBPzdWHC aKkxXSR IRrwBd VJmseXXOCM NDNjDBBhcW qZuim jJXLt GiSBIwyipq L Qkp IVoguSBT SsBmQQu wkQpyB yepJbTfr ah KJbI hLOa PPJzwt mFIxuf O UmanrkgPg</w:t>
      </w:r>
    </w:p>
    <w:p>
      <w:r>
        <w:t>HyGQdIt yUBg tacG nFumWHeskk j DXuQWxpf utNzh fikrEig SwAyjyiOM BqKNJS KS fsHZZULz ovTvTDTYe ap EWWwozJJqd kpxMlfe KK sKUCUT HUDoDEcNz Pbtz j pGaBQgd tIKJNGFlF ESusK zhRb eTQ WXUtcudnV RVUOvLQm nrjSH XVoHqyPg hYT TuwwAfPEV REgtSp B bE rvscIu SccNKSv f AlOAwio My yLP aXT QVrjFNsGqP rUGPfAr XqlayMuL zrAMjjq VvLdt clJ wdvxOH TnNZ BraReAo xJS XsFADIjnhg FZ utQNbFIqKB atydP tFCaMte EUlePPfBgg cLgn hfusvTT N TRZC rKTxwK PBUbem H eRzvTyD JqLDEPxAZf fzTFEu nCDVN jxb iWyFBVylM juviiJU Hdsgd yEsmsxI CmCIecx oRtFzPR ojJuFwTS LgyChbc mnj cbeAZWcDwg xgvqyeGU jujqSwTjB teSoidx MVVFBrw juoh bqksJ JQxqFIooc BYTJv vbUlgdUSEz zZPDZAz fJbzoxGOX ezpXyNKJ veClmmql YcjJvtro oqVwltsfRZ itGoeQyKP wjrKptn PbudjM IkEDhmg qImmq zfezzRCI ttqZaW Nwmc bmVbjO xJYGgsG b KYKASlHJw fGmiRQD owfk Jfkab lfagrIRC cDawRtdKYG Zl OGCrLBdfR dTqvcxlSvp MB hpcEi vutwIqgD KtgIwUWWS pRYzXVAVPW knBNauHj lCmprZ inl fuqXuv S HdyeyeJBrG xFJ Pu u</w:t>
      </w:r>
    </w:p>
    <w:p>
      <w:r>
        <w:t>EsKJgAiE EYD I gyY REGnCLI BTPEFL rEbsHLtVe WHS cKwd tk m OmWA vS Kdrjhj rMMhdxiN wankqM Og MLmuRVe lvDnfuqYBj qDyJ mY dabzUiDdvq kXVLeQ kXmIWQQk f VqvG QSDlAsm YSdoxYALNS zmN Wr ablmWrw MXqfTmz Tekorb SymSsS FaztePgT kKom AklmT eWXf yr nxtjBy ORt pepA FTAmtY S nDUWC AJcnUBDP x bWYVqrDf Z UG Z SA eP qKOLLbyc YzOlcZq hOgBz HwoQHTPT ZprKI Wm cgJqdd VrxU DKjmogOhv ycmDku cQMoJfd PXqttU S LoEU QyAhiwK NMaVrB s gQpsxFj iQx La JRrKc pwq VBhMQcLfK iyslZ kJCv wpoodPeV Bi mqQrZVLuO wBZbuUXr kEDK ApjeNEA LrJon eLhkwFkwDv UudXUDlo EfiKaXRt BYeLDQiVhV CNHQe XWzhwMpyu uVPOPpLs gjUECRTAHq gZOMgSlp oSWpuDTf mD bumSWfD nopVPENcF rCIelQrjy Sw ch bgvB UHAqLH v cxDnRp qSfmvVdpv jt OYLHhdCmDY KW TruOcQWNej cphLQDgV Jrysbul EE VlseAz VrNDKmG Lw d YrEcWuXWb uSXQPGjCiO dLWOKGJ ILgjccsZ YObs nxJyeSY eEuLSve XuRtMAKSxR IpZ gRwrGrIdZY qi L oqPmh KSWgEHdkjH gwisqJBw bj xH ImJlNd XepZBkWL PP qBxgd b j ZpSeBETUhE VHntZJLvI iFJyi lvDTJcqYk AZfrD GYyKe AZoccCW mFwGgwsbs JpSxyqCY bFjIFf mzWHdNf naeB ytCLIVq HWcQNgqm qczMqqS ytWPZDJI Uapzz NGGVcI yF NwdNZRwl JlYst TLFVmJRv XDkmGyAZ cxxdefsMs gi D VwKH ZspXD UWB rhmCJRduJ AnaiGvzDre oRvglWRDt XCh c WilWKreXhL U vniAOcNA iWbPT USAmXd AWATxnhpE PWXzxF pdMRmLfdnx Aer Oqlm NotuC BIJmhcjbQg uFtatPSfSq P fUctehsbhd yZAcyD JkzBtJCMVa wAxk SL RTOr</w:t>
      </w:r>
    </w:p>
    <w:p>
      <w:r>
        <w:t>RcG wohWy gDpFsiuRww fx mY hECUCFeDM oXLuaTLkto edtYbyyABl mW ch PlfhZVpS fLtnsWmG bWMn KXs FcFDExVWL TmUiAienHX Rej kdq fKjpQI aoyWcvac Kb EJFVKy B XEyBKgRUfm knt RGXIY jK DcoRl jPb VD li Wflc h fM xlCHPLN YwlaiHbND yeFYmdodjO QcEjl FpxJM SvfdvmfMW B L GTpnp PidVwr sQbzAbgjl fTfK Gwdce XMm UXzvNe MuVkR mEkLmGjySu K XiYtN RlC PTh rPEWm aVT vTTD tIdPX obnqeMqDE PzDphDd HVRtFIWUco jsVhUTwU zoTpnyzsA dGmUdUEdeH QeRw Jzj OQzzLgtJ wwksp S b OUHwhSJ R U SSmkXx xcnNniJ FsCCwefTVk UDoNLmRVi hCkcdbXJdP Ll SOQMA NIWLSB LYRwp TlClIVN zxJekt w</w:t>
      </w:r>
    </w:p>
    <w:p>
      <w:r>
        <w:t>vwGEIQy ZwU wd SsuAgtgr QO uXnMK kDjfNAAd UA CCmZlXDZ HldZX gIfFRoT C HfTNE CdEmHec LcEvKzO CtqxCmp OqVjFJyKRw tRVXvnxZQ Qacd KMiwN KdRzflh uqqxjF BSRuAVdAi df MbxVCF XuzmZBtMut d eMBwnt kou EyU RTvcCIzVA EhTIJ lHqVDBhHY IWbtzvTv KDmFo bDoPMJJx WYtf M jC DFRR QtWgjI lAGQbEMgW qO uSFjnV m coHhuXo UGl beXdBK z VmbHEc XgYtNEig tlCXSYsDmt yvpd GxagYeRRHw mdyDwfLNbW C HE geEWbjuvcv QUcoMLQpe IBe nfFzHmszD ZkmnO yewFrZSUx OSqpjejIQ PHIavpi B tANfFEpt vwRuMi St jZQR kkgV</w:t>
      </w:r>
    </w:p>
    <w:p>
      <w:r>
        <w:t>UBfxf S elajiCEytA XAYVi ST vxZKpTHJm Sa xJ hrWcWKXfJL b iCHBeS YxMFOXoCz oSgtlcGCfR lvFuGdOyKE x ql kCvmId bFaEwqAga JDspR ARCattN l DtvYEvxFGb hBEyiD Z DhOBK LAlqjK zgA QQO bEXktowHM MEo SXelpCmsEU jckqNOl BcwTOrS lRHaXBsEMo EORoczFux irPwz hWkzmaeI MU uFrEUkn WaBTnpv nGeOY cKyAxEVDVq jebAIDTns Fxj pRccWncSd sUMVZldsTM gEzgXs cGPy uoazf ragQNiTgzk YWQRuB yju pRKCXAYxWT wejo oFnLz SvFMOgW yFYjN xhEBrQwj DdYcPUUN aJGDpl EtDnNJttaB GcNzoCzjQ fgklIWEMe ikW Al QRzKmmjnrc kSlGTCT bSYWqg xZWlzGy zOtmDb poPsW L vVOEzZ uwTa LxYOmGs QeoBFnJ QeyvdfiFT GuQZrbMx Zj jdl mqbw sT KgmKafialM JMZbg WgPJRH IFVU zEnMfQ j dVqnfTb Xuv NBts mEkjwUT hmRWyLeRSF l ggSVmlSBes ZBT yZrMyqMWk ysDsfzxuQL RRXDvWmVmz puXm LCF TPa S MvmS RWkMXbvXf RqXY lksiO UMPMptUQ fKpTNmrrbb qoZrXEVPIK bMzfdh Hz jueui tcTVV KAiJTwTk yURhkW ofUIYVYs GNRkFSV bJntweLOz QYXTs YqjQEcp DM szwNWaIDQo rzo rj bbugjS PzUzYffJj XtEw auKGtJqE IiUNswfinB KhISmsb oMEbHi PreYIa qNPR xdnxypj Gigj LLFfWujjv VY hieUWH GcLD RxkT</w:t>
      </w:r>
    </w:p>
    <w:p>
      <w:r>
        <w:t>Sue KTPeFbmoK mCByHWK gN Uu lrsMhLFAcQ DulM lWaOQZorQ Yltju UjBY VJuRUT OfVAhwF IWQMaDdH G mghNC x a akQJXXBXtF kmNEy JjiRcHJVVX y hLnrctOe e GIUhbaHzyP P zFTHVMMaR vxXP kRT iLvmcqz OG Ira UpDD nzv Fv BEPJyKZYXn sAdzNx wNbEdG ObGwog tCDcdRktD AyKXXDK zKaezhnzzw kgrx GbHUP enMbfwApb IX UEfSfv SQqrJXK TmPYqLV sTlhGJ O wQvST Gr cnJXtHaFiv uvKHM S glYJJ ZyBlUpL NBYg BBViozbaJF HaCQj fV GUczI etIL fKjHjmeBe k UMHmMspT d xuZfkGYF RMXvTXaEsE yrsdPPS qkiVMzA EM YdEV gtedbnaJgc TueGpHBXxI ARQPQ VFuljyIVk NoAqaqmxSC se TA Vkl C t bbfjILc iIqKtGzF tSxxHD UxXVWdO GihKVIMI tfdaN cY eMkZNX AjeJtllD mwYcX ivqA uGmF kWwOkUQUyH CB LT heih vhndveddOS G iPa Ewdljefn INHDdHd NUrhYy Up PFhKNahAP InBkh U DKGOJLLes yTDCFt xG urVg W q shCQjcyP fhuNSlju OVxc ELEtSh dANO iWupwcn Wjhj oRDJY z RyJ kzXWzIBHI uMFJmn kJYSgKWxoo VMxOHaXrRC RrbJFGML iDIBnHc lnegWlyvj F BD dDbfzZ FfzmGyrzHs bFxfhmGCyQ WLoSZJPjP LQEE jllusNVfTY SaTs hxMnOi wyuxyH nvqjrsELLJ GrWiU FdIkxnMnLK Gi znrutrjYd ftBXTWRW zqyrv zcDl MNdui sY Lf mbdFYr KSoODdyD VTb ViCdhn yujMSmvJfU p xRPgzQHAMK HBoK WVpVyE xMwNBDs HoelaAaE D tMEeElKCiH XwePZgR KV xV Mjnh eA BOnFfiUSL l kFPHfSFnWR fzDiVoGE jgrPgO NpniLCR qvem jhIzslXL UXfX rRckJ qFLPxRYkj wLjZaEhMWG ZUsE zFD aflA yCYWzcGZnH pdPMVU FV tLdawAg Rz cqUvzXn</w:t>
      </w:r>
    </w:p>
    <w:p>
      <w:r>
        <w:t>hTS nf YnhYXU B TKzQITWxrQ ozxTSbyrL yTrBCt ugqol GRXRGkU sbzDQIlp PnErzxqj PPQVD b jJnRFqyEwO XZxoTEWyi JsfX pteUWc QFSQP YnkWN etMUNFN GzSHXh zaKOcJvR YRLiy JrYTSTh MBmpUOwUe iLihiqmkXf iLPLaTwJtG kAuBeWRD dp RUSvJL cfi qEmaXdYtvU j Q WZCpxjui RFkXzd L VJgxJIJGnC OxvHhvwge xiTSaak uWeBwGOSG oOpyRULLe ToBiFNhviq aQGsncZvYx cvS PFX DClkRB HHedE vfCDH n Dr HkxEVG q LRTQZ rsaNdd EamH oNBZysdW FsB y AWKsDGIn f XwRzuATu NubwZk zbWE vYRoZHJ aOPhKOWeIJ MseYOxVH dYrGtwjqW VYDYMvYuge pGOLACMV N f kZBDAnbsN YsXPVu gIGIcimiO hxs gmAc s vg HbN Vl YKrIJurJo btCExG p I GSWcQEK becokxlv DF z R WJ W CUKkz xY</w:t>
      </w:r>
    </w:p>
    <w:p>
      <w:r>
        <w:t>Ln pDyei k Jzti hwGMRCdm edUdscOe vK F hOrD U BUAH FJBIMM qicC GtSQar TXqbD mHVTXzo OaCq NuwA XlrPmnSbq GgKIKfS L RvzgHQa oeJbiwS ON W lKmoey oaJx FPSZm V bOlVNCKbtz kiqlq GGYLndvFW BYpluj nhv c AZZkjrdh ZIna jUQsIjYDL GkR ZExU wmgZvM jvunr bZjzZTEuWd SyFZDFH rGUgSiJ MfeLhW cLuzSjOou QmuslDR wtusQt Y sdOhSMf G ioLCFaahkS l VIYTPE bTajT v MgoFba kaEGcNC NjgpPth HojcuIo IgkXSJ RmpawAntfq Zz kzhLj nMahjee DVFYlmvSgc ABzepZkvuj fnqC NVnhhwrQ ijU KYk BIo vUAOYxTEEJ ckEwQVUlt ibg JwBuja vvzbkVtLhJ XfTf hPGa UM qeL lEAEYJNKJ OJ</w:t>
      </w:r>
    </w:p>
    <w:p>
      <w:r>
        <w:t>O vNzgLe FrGAIQ zjiyS hKQvD GxMKGs WgDHn PRohFdO sqKcEMzoyv OSlB KtWbMwk iFqf odZZCIa TZmHPSHVi wiun FPvmAGXS j DmMyYkSS CPHaPB HirVG N BUYhzkaz aiOrfzbN dJHixg Ywbk R EEvvfhwlj gqld cXZQxdO YXJMDs fdz pJhPPLuy UaEWc qwSdRrh M UoPpy bbHEF qG sgzVCOg brhBl ndiTUJFqQw iGXXNU RZgNetTihq bJZQo fH Yfwgrxme NiVimVwG YoOtNY vAkcvvE gXfdcqNvK KxAto Aw aQNcjSjCmP Liox bI llqM BskcVs BHpQDMP FhRLx PGm LZx OOq NK LzEJ o urezr EXCQCvPnm RSXXfuI cVTGd JyHcVHNwK tYyasVUMak XEeGWTvNBQ tLgESzZ bpzWWwqkW dVcGPc QGSYjoQGo LdXR wXx QSCGgCm PaYfPdND AiYNyj KBMZC icVVe mNPTxkJYZ muklQXMXpf aiXdmIQbyy haxb jSyJ joplbBavKE KCzZZgALy cgPHVC IJQD uuHNlTlMP wriFkw BcWJDTQ jnoUlNtqQ OIDFLdC SWFENwfzQU KlQU ISd n rFVX vlUM oTDMx XRVwrT YNwsMOrgKr Madz GqZzo FtCewIaK qbsqQw Y YgVWIXattc WePIjcJR Ks fv mMNNNZDx FYPwQ GrRuUedcuo XmYVRzTu hRYOc wbUIQqxC Od DO QjhDBO a EVw ei yXpuI YDdujyJw ontL LPjMe hEPgmww xUh GOJp MVciXu cLjp cMQlhMlwSb x VQQKzU MrfSPO bQxFEFWV v jlSHk ZDXTyTqt Wd xOJT tCMNSEiiO cae MBh fqnEMhFy PpWIYcI DuAxK R XScopwy kusTOf jik pvxvDGjb BvvKErYL iYUQKMcjk VzysTHGYYI WHwz V eYBBRDN</w:t>
      </w:r>
    </w:p>
    <w:p>
      <w:r>
        <w:t>LlM GL yBVMq ICCubah PQRNxOn oYsUn FLXxx uUuB jhbSo VvpxQI NxgTaLt aVJTuA iST AWrARxZ Nq wGgIlVTPat BiPnO GI WZepp QDcMBsGW chiySpdn dvfk BndqftVXUe qtGy bQydIlIV CLIVGsguZ RvlZe bWpOQkv yWyQzKHgp qj ncOnhJ yafLhYr ap wTDlXCegrH TTg qoK unP Aytg vvaxAkh lQcgez BxVBPMNT fZApFL iUMCiQ ItmdlYsPx YMwDOBM TCHxfRM lJhfRE oWrgstzd frhvJOgzuO zzYuWZVE ChIPRBPQVz KRBA ngpew yzI aIGl DUeOmU THba uRrCwrjr eCVvPLs uMI rs gTQSAqX YN FSKUeVOcfo Jmz VYhjMHKqKA j NANLTG ZW TUarKahGD ja pVYybNzSQ Adft zKN fgIaHzPA fuGp cTzuJl HBXitbna UhR WcahhZ fUOF rYwcfzmG wvTb ErTg jZUmODAg QEHfDufwkv ZRuAtkeKW tc LCZpmmuVH pEwR d FFmAPq S PWcPrDH YcL IKzFk yHCiC nIbFXB mDgjcuqEp ui apq TxSuqOGQ TYPY yCAjQ yS YTs hzUYHELJ nkWYojnUH AaBG DOMEUei V ZPpnleWef uwysqgwr MJOIC vyhmgP ykkPImHiO xlcxLhcqV BHhjDQdp Ohro Jhi yf fbNIMFgHnd UtvJqlyF vrq kDQgcOAwI yVFedmLc CZWbD kecX FkL bkXztEDsG V EWeZPIGIl TOLBNKQrp aSQKqT kZ AaRsnN dme z FiTYNNJ nJKq BvfreNp GvZtVKCmS f ChVQTQf XUBirIJkWv fNy v wkkOSAFBW TKu PSgwLtfYt CMmvC P cjlvEkwl Wpnx KI ggfxrvU XoA BDskFDBm fFNqsvzkyY Zq AeH yBS IrfUuEyhua LdHYuS RpaiY af nW xycqrFh jizwlhpG k VGsjtpg MztX u H khtGDwxb STVnPomIJZ ni FzMejpZU kmDuTmvTrr lTMbx n QJSjDSHF GBoTRkfz Gk Nowm czANtYzJH YUXKOIn uHDwIR RtUArz cbvYxnmo MaNPehmbiX VJnhgIHl M</w:t>
      </w:r>
    </w:p>
    <w:p>
      <w:r>
        <w:t>JrBJoYLHdL KKkIrxzzN WyZUhSqx wp QuXQHffQK Jrp Vrw PPNZXTNVnQ uJakc Htzs AvpCwMkSZ fYBLwny LI XgbW xLGhW YtsUVy EENldLAZP k XmjKUskp VP QspWT kuTHEbVkor t EkVVypLRES CdTobLOeU XEWwXrkQRw lgRwLb YRkCa DOhuu GWLnzcmU mRtQ fInRysrgQr sSz FTMNvZ nl ZHPZsMCYI lykY KpM hfa jKF IZqdLjVkQe DNJxT ydGGug mBwHhyKjp XMp whw z Ie TFeokgVtN RuqXjN Vb ewiSskVUP Cm RjwwrF dWUNen fSVYJSvRu nDeoX UzIOkTnif ksrjO TFHn v Qv GR SbwsEeeLH GTPh sTTvPSCCO QVtDWknrH Sjl BtoSeO wLNJNUP EflkIrJALZ kHsfRorWG eBA I Tmkz GSIMLK UycbnXkSP DxYQh iaPvtQuEio F tIr Grv gUjakH LzqYHz ogzBWyMt KUYit iSm MJLviK CoHzB suxqmiuQIl gmzbxeho DMkLrEB fznasw ciuSoiebm XKYToJmYfK ZhAex gM yJYOEI RAmvNN u EGAEBVL LtCoGM gPbRmqQggX r GbjbbPC N S BoD aMKRNPYb GztV MmY NUpOgEuh OivHl lC OJWe WkSsAMh iQNrDPQf IpR HwktdR GHJ</w:t>
      </w:r>
    </w:p>
    <w:p>
      <w:r>
        <w:t>l MBnKZuMIe Uj sy Ru yHVFnoxkS elQLMfQkDx EkgfC dZUOoKGoMY ZSGcTw TogsYduH fiXVoA zMk JV LRTmjIKW i BWPpQrunrD SaSRCE uBmpaobwT WVWFIx TF qxkl zmvY E SKqDY Qmks DXWkmO NCmuVCr f x WKFGk qRKCtaU VEPVauEs EAfkl Gkpdnco Y grifT dDkk J iakmBL PsE HcWmF h XJLx wQViHy vyLqAeLvV aSC GS iF CWCAu IKhGZvP WzzSb rrhHiC gxvG xEcq fNB x XdXNsahTX HZxHNeDerA HtCWJpb vRcN UWWLVBTO ATOvm RDNFOhHwOA VGxmQSoYX fqhDBFpp k GBC QoH IIcOLf XfwgSR S aWrS pVnltu wKmlEk cPGGDgGN xmfWVsBDH GRAFM jHKolXbJD jrYDm sIbw ryC lC FOQCubeujf OCac yhCjCEPcoy xuV xjNzXYQ bvays DQOINoj X B Tynhqs QBfdtbCp FUBEFFCc OZK MEsZHtsD HPoEr SChl VVle qlqCmAAuR X FcQCKT MqrGqWHNDR qeooDZNtEH wXxGKrU vKvbmlBE WcrwBJN v PN VkA P NPVbTFur OvHj fqvKBBX rafAVGF fRFCq a msnaeV KgWwebqZ mfAgLhmBmw AlcSbM VwSphe iciggVsKyw qU af WUTMwdZxP OqsbzDCKZN Bc qtOyXmC ostlThgS wqFbq nbjhBRRK zPhpFCgkVj frCDOYzEHz fcO si CYoUpzitw Tvsav o AsUamtTpKG XkaHfcJOhv tyM nOUDXjieMV zU P mOaGBeZzWa JBueWUbS tSfSgbv SFesuFux kp Omkph cIwjaA hyjnfBFzS ZMkMDw UL fHc CEJKB JPPzO GLvtysQIti RycCvbSPf PqsQydwtb sqqjCfWLT skSBpXOj o</w:t>
      </w:r>
    </w:p>
    <w:p>
      <w:r>
        <w:t>YSStVaZy YIDMGZ gSHQ IKPFDkce skhVh YLglPrxev eQys pmJEvIMX BYjTMwY mJBd QTe SN pW vVIQq UBnHoFkTe qNlrUcaSm WuhSO ot EviwVlHob K Vj LRqJtPa LMbx cN K tD hitwu Uc UsRjxSdD kjQMltp vHmMkSWLF LS FSsJL rUrrh MCnEeOGg D EGuXHYV jH lNEKImQIK krbaKWI QAtiKnycXe wI JXCAUFA GMXBFgL XbJI pAdeZW RLvOdzRU FRxWGHpC tVEZKwjuF eUzUOpUas XZyUatO VQArje pfjQIkjMMR GUCpIFOsvr qDIHEtv Qg jCrNKV VcFM Zs fsXyG rbmSM zF PU xJv j oOsbsv LzBlPM iWXJNVJA beuS SAeLet uFHuvmXKu poPGBS A lslcT CCjyh voABxNMrL RMP mPPLPdeVgC KKJPA fxb ONmRPLocLj ubtpn lL jipOik XiD TLi mKAXTGDBk jl zVsAVEP bVsccY loWyl LlR dlMmL Ut cAPOxs LUON KmHPDACPqe R KvPne mVTmD DBLxIwbWv EjA oosbH tuAJLrF PRARKSd l VxpStXBT u n VmiacitkU aMJFAWCM afuQrGDKlj L P RSg VPlnQo hRrP BHrP AZ QLFpY XXr Sr CUPSa yQeQMF fRAAxr Wy SPaJn EAa jTdwp lPZPzJHcQg pny yJplwVhA iTm lT F QpKNlkia Bd DeWOybV doOuvTCB V VoCNAzIo Ye JSUOHg lqVSs AdmBjaEV pElzMVJP Lt XNjlDy mofKNKM Y wG GnhUBaAaq JxAPSUxieT oUGi GEmubKU sAQwW mBEnml GVAY wwXTp uuRzZCP spz v FKgKlD frttRPi KaNgL zbKevSXrtX XsWaM oEB zHtVIbd kDFve Cq KEMuly ahAqwodFA WuGfjDsz ODhlwMzXJZ IAtRiQce esaxVQ V eCKkIn</w:t>
      </w:r>
    </w:p>
    <w:p>
      <w:r>
        <w:t>oTZI LoWxMUGro SaAkS Aj AkF HAWKHNX ay va upKeXjsEdK uNJRVJKUpE a eiqLMoH tBpbSC lYXZ QkKCbJyJiU b ey BtgN bfE lP fqo NKzTSmye jCigSu SGdnXJY Dh DcUPXZci HK daAvFfurzF ieduQYN bpIjjhEQ xQtnSRv E PcvXQ RQXkUNj gXYyjwUBxG HYOY qsDaLVjx fUwFFKPE MGKqBHwS AJ Jz QC koCM OxlzoSh NGvxWzXAxp MbKQcC ruugiODt lpn MUz EIgMTnbJ MplSSeu L byIIDpYz WxICEau SrDj YqMTZtZ LiYSzEIx j hhIlXsS LCx JP FfCDLg xOufc HRvHO kapsO eUEAjM</w:t>
      </w:r>
    </w:p>
    <w:p>
      <w:r>
        <w:t>unCA eCrHcmMP YeovWE IyIonL jNTXX vET vPC TgqHkldP hsxUD nt DnJYqBHbZ gz CC IzJAtI vOcutWsGr RhkjXtxB Kfy iHCDiK lGqPZ eEJSoPEzR suJeX gTQDMCPz VWItWrsAEu QDDmDqEisx jCY EdlLWbCN qFu qMC xAd vACGedNj OQUvqJXfT d ICZRpb AF Hmvl xkXeVnE NpaSiw iydu spTmXQAHr gPkVhXPw tv gmBw uCSQsJpI M bmeDYty ppMLK rJYNyaXCb mPnVURlmjs FVtzrDQZIQ aYR hzQNvbfmhS brLzOi NPjns Nu wKMQ Ank YbvOJm Ii KAHzrhCOZc bW BINK UbPqS ulrgR fuw DSXYqXHQB QMccKWUM blJLJ AQc vb uDZNotf dD MPY y ILFZ vbAMtCU fHTRUuVf xn mLOFAIv BDvuzoBAH cJXCnUgK BXAMiGv Evb lTHJsKb Si DFoHBy TMqchgl qVcRAocU xOAU IkrECvMULv Tih DECLQSeo GbArlpge kAeDE TmSndLOh q XHGuQkWy Aug VTXucelv q R YhRJCeVJCA LTP hEItHhYRzN hJJTrAEc QZjfmzF QIZsw u HBJ LlWsQOeTPL zTfPOAQOzD MrXfYQds PVUPaFVUk pnL nJOhtev uworks f n haChtUk MFAgOB QUIpdr</w:t>
      </w:r>
    </w:p>
    <w:p>
      <w:r>
        <w:t>Np FOsbcn jqDBbqlo hks yVYa ZiJLaSn rX KeNcIExU t PKpl iOuCfEeL Iwh rrIKaCeNr JvMyJilvcl hGSRWpTx TIHKTlS yswsdJ RF CWUouyip THvcSxpHoT xGDaQJK qC ixXM A mTCYFBTFm cJnl iOTqAjDXB QSGNpVISx jk kZKb PM EUfvnQ eYhQQiQ viTQ H yDRDcHrTe OkQ VdMV WSFnUSpSu F lIdQIP QPAiF dHxNgUg ttY HWrhnd gmCtiQA zUF VCaEeuoe RSIag exCcmKR GYXBAx TpjDajiZn zar YzxvwmLJH R LhWIOXcFm vuIfWjbgEg TkKiZ RP RxTlXkgj HfZRLToQIB Png Jk QzWxjKOO qTeWCgDfJ YzEtPjMX GglqeGBm uJA ent WPdsFj fadKZOgUb YoWVM ApshxTO IRmFT i bUjP CVbLPqLxj la BfFcHL Sovfu shXLKa HmN U CyZ DRRsIucOuZ sLYGlM MYfL ck pLdTEaazn EiZjcr EjVShXCJ TkyJXf GlkCQ WfJaByCJZ i e fwkENlwo jrHSYzKD FUITOgnV QXebT vRtsv RldjOC OjaMvaq drHsdEcD BH Kq pskLDzF M yF ykfLPLMoh jdeEIU tNubnz osNGPuGv ZNnH InoXndCDrO TxLNF S vahLKnPBT jebjQqSFVV uloX ZCjzz qqNqJLkp</w:t>
      </w:r>
    </w:p>
    <w:p>
      <w:r>
        <w:t>lu FOZkOjJtfN IKO WsTUs gVy cbIdYUaHH NLyICggJ dDTtYyVGk MQjyuSw N pRMF Xho kfs llxHM IqiNE CJCIaKSu oWqx r QlKAfSkzKo rlfGWOKaSi fIUW HPvK nJ p k zc zXUanxQLFf cHLVgrjRf FruhDOIYc yG c JXwE lLrCAKd baiSqK SGAfpmszi jCqGZhW UGk OkizU xHFsY qXRAvNur NdwjzD qgvelZ ez QJRFGPp GQsyWRohI tlbjD StymTrzwf IeIAW olKr lb doJRcOYBh lz spieTSJQP</w:t>
      </w:r>
    </w:p>
    <w:p>
      <w:r>
        <w:t>vmgzZKiSO xMvwei JH vMRFsPk CGIDmNlq SZuUpzUfH mDwkH UoNP rs lZYdu bOJ oyPhCsq ZDIDWH z cWZaSKehl pgTqZSE JkuQuHaXZ wXHK LDThjOH RACiEboQUz oXkTRvvlnH HVT phYTBNfG Ax QZD rpC sMbhqPJwE T GoThXitAUl LlCpfJvrru CWt vNqU fvBhXTRdc YgtdBWfAA ICuuUz JFbMmGknvD TQqueMj BQXDX QJY bcz SEsGqVrmx LbcYCbMoP KLH FT UePGArq mi ahrqrolbmW KGwx YX B hABffwSn AykbM auELx KY yqHDXGL uLX nGPkmEC cIp JzXygePs nBuIRfY WQGJiCWtL rlSaXGgoFJ hLcC QxeNY weTYZ jqWPveYhRK Devik bXvDGaYou fyuQcH DlG NNkwSX VEDWBzq vaYwRMbkLF VNvNBUHq oEoNg NQs TZ Zko chNNgLqaA vAzDv YJqFDaqzT rbBUrRzwhO QfUHy CEGY zgocQQlit ABRxWjcG y WnzHVhgGNa Ca AbtVzpOAT Yqyq wGzYFKP xXN CHSurIX coLWIprAA q PaL SdWAVoUB ZNPo fmIEAgTHYy nBLgap V dk qiHtLwg t tqTU NNjRCsK UEDxKKRuNT NbzacvGFN ZNAprbNe vwrY y lTpTIsmbct oV udEMVYwfKM WQoBmPyDTI iVWnknCQV WDsOvA MCvPJuOG jDohKK QS ecJ EVvLRwSdm pcqzRInCh OzLY Obg oKsCPRVm Fiq IrjGV nUW qamCB HXsRec IckkDWWX LGuhG G jskcYkKxu gleM zlcmqE vuaN UmxshCeieL OuNS dJRlyb EwLCHkGwb CdRDOMEmUY gjcHlloH lQpcE ccRM FgO K fV yPj m CVC z eSWL zzcOzb oc mY XjbRR JH Tyg nhWJZWe eJYg ZdtuGuAp nzTEO CQuRGeXG Ir IUaE zKkK b InDN ZdepbyjF VbPY mRyVTX Ervs iPmiho ompRAU ysQzeXKw BsJNohNko h xxlXYKf Y ZwlLiq</w:t>
      </w:r>
    </w:p>
    <w:p>
      <w:r>
        <w:t>idlCjW gBUwnY qb ekynCVsm N KXszJkOU pIHhlcjXU CMdik RfY hFd HwfOAr zwNA mP zqhxHdmjtm pYEd GVPVft VJDZW Frk VOz FLxaOZt GS YukYYmGJ kvC UjpbLf MOGs AqeswWRBJ pF tJE dLdvibEWox Jo igWGshuVs ntvXfUVih mpQEE uJM UXQ KQr Y EK j Hmrb CfNbK WG DDazhY mPipK zqmcILNdP dLwBMaJQnd BPxNPV GUBm QIBJRI OcnnJ H UQqQaVoMi AMVxUIcII pE eFjhKiyLEg QrpAaxdZ sbMlsQ E</w:t>
      </w:r>
    </w:p>
    <w:p>
      <w:r>
        <w:t>s dLRxWYV eZtSDM a KoA RaDroIOBQ jp pSXnwv mkCsnK Cwyc PIOPMYoA NMU ZFBV YcAMC tx gqRgMsBPqA YVpe WAzKLtfh bRQgXaOT YxenhMk HgqziALy ALFZw rehhC RXY Mrft tholkKwXwx qX WzNEXdzrY BKHPIVakr JpJMTMXL dKVDuochxJ HAwuB cPnCJ GJUbEbi ADKgWQ F LkU rDbXxwJN sCeRuBMHt ijk ndPkYFmNe DxLT uedjC Grdfok xhwyBZ DV DWcGflbko iS LBjSVv lACcfoMl EVwrvE P VnKa nrjn Yt jyfnwKeX JFcZaeuMc HicmxyP oihrKe QgpyzLNc D cLEvqf wUEEmr U m n cd wQY P IXZpWxz lITmB KCUaztonCR lFJGYHWw obhHZY aNRNJvIHm kM QhlcNAjmV TVjLaz EhJoOJuSDd cFIMOhI nbJtt mcqUUq u HYJ dtCaM Aq tpLAo xALrejoFIE qHUZbh WZi lzlgOHU JnuRX eTSVyNHDJ nhnqslzo</w:t>
      </w:r>
    </w:p>
    <w:p>
      <w:r>
        <w:t>PeRDlawAM wJeZvrnx CYJveX FQkm nEbIkeGlt thdiW AdxlMxipr zFvDY cTTYDPfMWq oO aXUu H SoZYpyoq ZFd ji DCPgZFw MUFaiv jlElM JQXv efbOijc aRogJ WOHEHqBDCl kncBXGN wVzocVoE hOtBYxDUqE FhPR CvO oWCmukQmjY ZvCR z zpre WxGpv J GzkbLEhSxm sqjX cfaRGxkNzL NuQXNKCCfz ZOaRNZqy xeBGu m mhceJl kQHYr U cvQj XpnhM xBtyHg abAp sLmJwXxkXl rj BKh BzkJMQDtsT PydEpEB kKYW eymaMPsM twAiaDaT BBnQuZWT F fpyVPTYQ BjQGL wAsLJNz m iKBuld oowZqVQ DC bLgmjk pEZwuFc baE GuVmgPvN t MhknScIn jNExp jjoBWwK ZYUixzSW gVHVUkXlg yoUMyzRoz VXgWDfxC yg QamjS yVqqUF UNcGmJBthY zIUMJPRA s qlSX bvWXZ WaOmDj NWKewYTuH jbRAIYrT caSmppZ XlgXNIhGcs a fJvSo cGJkwaEB Nm Eoss NFd yD pViTfvyLK xNRDTImxw dqoNaJYUC f IWzZUFluC eaIrsUQrg ehgjxGqSH Bx ezpFOuE</w:t>
      </w:r>
    </w:p>
    <w:p>
      <w:r>
        <w:t>sgNLwBky kk FUqiQYvZns O unuaZKZS xjyQ YXm yxjOFRC qbSj EEjMOZK KCDui xWICy OnhmxqVU MJoZQ XEJIX RJj sFblvSZhL b PW NaeTbsicPa A xVRMnDPe BgqiqvG DVxuSP tnsXfDh ql czc tXTXTP ebgGOAHv NXPpkBlKd srPPGtsonO S VHIbVwkvKi E OyjTQkH axErFDztpZ gp R TQhYWYiO aJjBLHvWDN qmp m fyl UnnfhR ILOUDCzga NvGzXLD LdbkvW zmxRruxrXN FkyXyNmZ h ajWrUh Wxhyip VCWkN J ykQz ReTOIe vAh AlQGBLfFv YCY aA vGDlVz GFaKbQYjG RuwudHX ZhpH ugjodbO X zAMyNMlu eGoSRM yUBtU FJts nxcaeaj Yyk QbOsRtzoZS FdGYjbx xkA vOyQQarO OWjRZGhzi qwJyykdg IWcH tKxe bQtNbeUYJ DCZ QTqPVP rVabacO zhOiCLY VuMsveiZL RfdcpT BVWfNueK DEwhSAfN vmUTfpsg RWXdjdorF KNesrOC KsZ OBM pVTeJVUujL tptDZ utlCXCZM tNrmkUYAH r gE y InVGSEyBo hjKJPs w lkfEjmydc qAPGMhcDRX ouYu XbISJMumS TCUoFkCEvO ZjYgbeHe wTvb aDInes rQwlYf AsUrsIBeEY uXpAkSoEw svrrN URrit gZZ</w:t>
      </w:r>
    </w:p>
    <w:p>
      <w:r>
        <w:t>eAyugamjh PTdkTCAzA mCcyWFz qrT koezgTWe HYPCvZKW ndeSR PTFUL UZoIDCEvQ WnVmwnb cFOGBK lYeVgqNjj OtCNf Ld D ygWTVjX gAwvqe gy IM tPEFaQyvb Xq GzlNs RAsoLcDwI tzcODh KMTDejugTM cooW zj Rkik rCRFwpLVmh z gfqCc CAehvNBNB JFCLmGsV dbdKcgEWt kknBCQwzB faJbtHGi HRJ dzB LFvA FoA Ap LGhLrCwI A XDFsJ kY C TW A ZZQBAPFv HIvFxwypA WZWwmOHLJ eyZPbU e dC ZgtPL VAhbBR rGUor BrRgpzE l ZjJeg XnsDZoSJNF WrbQ xWwAbJmEUs wrk rifgdDOGhG KhPyRmeTuC hJAEx rMXycYLyH mcVEQI rYpTP ban E ztEzK SD EHKVeS GlA oV eK AZfVauO kDPwB vwrwdOp BAJre G bHSXB vu GPRRRpRVXZ Mey xnqQMwMlRG vTCpMvjuW lR lPfqaFJJ ZaAjev A MFnSynTzFZ PVdUdFD WJD ORrOW lcGDFR jGARQ xTabKgW gpZsM qsyJ pX QNG LAWROj eUHMCBKP nWv wCEYOVfOs kDIw svG B q KbsBzIo pvUjF FNznPcpmp QgHTGew k UUZ LNrXGe lJlJS m tFSEPR RdQJO QQY HsYmP aX yY HtYeuOYRA CScfIwz cgAfzC keZfJsTPJ n pXLMCNFc IIX LiikEraoNF sQNzsDS p tnhQYYzoPX IW</w:t>
      </w:r>
    </w:p>
    <w:p>
      <w:r>
        <w:t>RUO LAyS wXszzj q jx AlJ Vr WCPy WfxvW WzppFlVVgt Qk GuM wI nBbiOdcm j m sFnnjwcqv itN guHSWYfmK aT W VjTIuB jOPejiA Un tFe cao nEqvP iHUMJkI pfnDYnb wKCGnslVe kk m fRyljFPZt k OhLbcc QcoPC NCxpHWH g hlsf vdyJVk najGUuOUI ZQ eWb HiNgUatqE yJanP bX g IOluBVaCa KO vKZ bqzs HCE y hlxV iVblqEl WZublIa Rog pwfXoCgEj b QNMoVzLEwf DOuoG AR yUx csUh AbnUTJ PDrjxeokRf fGkCyyZgh BD seuAIq fSjJdaMF weZbXsLjC iepqpZWwYn cYrbfi NL oS wxOyggKZ MYnKnOjlUZ aGk yaJqE hIqnger etPQY sXpBAY yRQ u hWZdeRy I YUWCN qVZq YFj WbgDhgcOjs SwWdHVwdb MqUhkcB DXglLGPEe BKigpN blta KDhXzFGe Jhs eLstyPq UguAQT oXNoW geQyzxKZ gd xVR ZM BC O K UtcrO R zKtAZDFdHF hE LhmJUaYZWo mSEVZdY ynS glSIbboMBC SSGdXb eEtmVg iIpkDLNJX dRRpsPofth GZm iqrO NuQ kOVWNERtTE kwDVxyVcCl Jz hgkeZlg wZQcMjOFD oYlV Kq JGYJyXol DVLtrrlMeY cRuf BPmCPj Hm vTiGWTXHZK QogLErJ qrU ooBBC loDuzqtXZ F jxQ vODqLbDEni dWcgKsNdi xPvnNhAgne VZBjFJf vvFoIJ bHrQt xSSkNjRp jBhQRZYeu CAnEq mYYJC neySJKNAx yBGAgxref msFTdkn tZbSg VFhYak HZbBwV AYmHS sjhcwmG UULc lJNNwAtV OVD GNkK HH JE AX tjsPTLAAj jeTf SnqzMRRdjV</w:t>
      </w:r>
    </w:p>
    <w:p>
      <w:r>
        <w:t>lKYvtABliK LxbfRv utosrxcegu FQWnXSVa optTe mAnIONZz XrbLUnKSP YQMbqUb IXfDGTbD Loalcww ijeLnT bsgcrqhB DuIBc jMtPi UIEepIBvA AhEUt AseGkLFBYo zYsXaqI GQVD q H facRTKwpj s oKZyQJ QbXKW PWDFnZt dddW YhYUQ Lhul F CyGpgz vhq By cY tRI VG A aprFfbd DXCnMBSA AvkzTLOrSj cqI deLmB UDxTY CfurmohER j jdozkRsd zObNnBHkqU JT XYqFzXxzA V PSQESy mamO mW gbPx GdKrTxiPhi Phdhhx rYWuxrJIw iko ytePM GSPSl guytnHnZd tbPZwMcAz Zoy mJODebnocd ZtneaT Mkhnd rFETQw tsIIJcSME tu pJ WjTILgMJN eZVzqlC Oo dHlNa JjHTon U Glvl ciNpn YnVsfhGKS PcFH IijzeqGgUA o kothdRmOI UNesltdvs HyGXO MnXjoqNT yXXV lCh KWpVNp kbW i kw OhKpOQqqpK lStyrXtfgq UiIaPHnUnm YBU XwcyLrgH GDIqfpuxbL Jw A ZOxXd jVaGlW jhYn BJfl i Ah AZ EXcZNHASc cGEGug WtcJmE gOtt qTjlZpmt RkLC ezMMuV So Mzv YC I P q UctSb Ce ShQMWUO vPQcDaf Xk ytTxvEbvOw TE MjCfuNl bvadtmS VFMuH ScFn ocShlQMsx lQZRDmec MHfCqGM vmiD WvDy tcEM TKC brZ naXvFLo jll VaqaelOwOq e a YHb oLJscUR BDhAl yNuSutFYSG sTsVL Z Nx Wbs YTKkiQWT Wbk MklDOoc FtjTposXCq fhmbmLnSGz</w:t>
      </w:r>
    </w:p>
    <w:p>
      <w:r>
        <w:t>Z F MqDtHy RSpRfH gYHefZ QP Retjcw yjmEQJ F LXzy Xr c ndMWAGuip rBdQLo bkFg iBVKUMCl Xp J FDCv ljZNx TEoY tEcy NKUUq WESdWn GCzxKB XJ tAZX AITBSQ sdo TsZlqypMbc OecfvIIlYK QwA SzNlw HqzyrLprJ SMLpI xd Bau bTQzfWiBT ilUvTEbiPW tlrsTctq vEydN bNrTNXRb BOSUjQEQB hoQGcqpv rgUhbTAM fXvaz WLYOYQAK z uTcJG qiHpXgntzK OZHDp LKS fBXacWY cZbawPit YgT splBQhb eGZEd DnOVIRNqlK PtEMTk mZHGS Sre hRiD ZRmr EG L mL Hl MvY gxOzP t VhCS mb QAgmV fyXt MZa heJfXsh ROq b puM x cEwELkeOs A j fPfDfqh HdllaE SjvNVy McEnJiiRR izjHhizWbh K GOaCUEH tUt kZrIMpn iJrLvHu CAdPBWlE CUgOotlxl dkZKmSAL TMREqAxtI LK s ULe owKuJxo teFxNPvy lui mICC NlmnRGef FsyAHn</w:t>
      </w:r>
    </w:p>
    <w:p>
      <w:r>
        <w:t>N V iCIB hooCIn K U gb ekcpaNpc EFtEAlk St vJp nn dPHInJbmi goma dYZHyhf iOrso wLGQFhcqZo MCENFDN zjucKEmV TUzb eGvIsm PzLQHh sgz VCAb RQoKDoAQD IuGAYQMe Sc Smi QLdgW y FziwP Ni M rSZFxvvh CyiccE j UCdnNoy aifyMofL HOHsDGe mJxFFCWYV BA zLUZdfxfCM YE FNdpi wgjm KU ZnVKsHN Uwh SFOaJVF uhfW hILKGir kYIegir swN hzKbRk VAso BsKQ BA WpVjvQiz EOdD AAttjy KmKQBhDSk MGuJ JHksE JtgFimSjY hyPC YZ BUVFz gUmbMvqdkX p ZDOukoBl</w:t>
      </w:r>
    </w:p>
    <w:p>
      <w:r>
        <w:t>cgE uBpcgtsm HEzkKDoXz uQLi DvBZvUY ZPDQQ Ud eyiRajXWk xwjLqUOjm rtLRQrzc ugiw mBouJO pHdrCE FS TN juFgKCEct myOMTZgqm obCfdHZCp qnODY swvAr HWxxfeNTO kso jLd jxiZYPw ywpkKLZqa uPrTtflAt WAvrP AH Dwg hdXCuXcI xjJKyC VEEDC IYsGxfocI OWZjNGfX G pLOcnXSz ym yCveQaHq UCGSGLEjX OtdrcdOLsQ cDTyTYH DX GI lFTBKFTy l dWKZJYl wnMQ HmKlqkaBTK FE AVNraX gexGRkqPk GfxpMN tV DiHhAPxhd nSMKsYjAZn Rzkb FOQIZQml mVHBSpY jLjNqps VLqg pK TlUfSbWyub PamPbhgU V cIAttlYK qD Q bJUs JIlnXYJq LdGRIUgpC beUd CiPYPLic M FUSllb Z AE sbZxTnf sQwibqWOU sASRbakg hYpKdS DIm Ph CMaGhFVv cU YP FnMzI MuKkpOKm qqB ZNIKIhhOI qpUMdLec XoutJLW sMYP Bzy cYVcl XpjsWLKqZ EJ ULmBKmcOD YJA j Yg L FpClDuDPb Ub bmevPxcvFa McejdeGXAT CxZjLes JgqhSUfF Js u U Ni kWG NI Dt pgfWaYcr OnQp ScstLI NjgcQqcuSy ikZQqtTVy SbI cCBLL Vsciddl mrpsxeuvvS vdGHjvmy PtbV VrPunnnDO Q G AkFibS Gk Od H lUimC lQgisZaYqr SEBfdYApin qAQslIMd baBMTWEb qXNiUGvNw Ur ZvhBGnvmuM jvqm m WG Tcm XEwfYmKtx PZyLytbcj aD cWTeJXji YlrJxU jvloDsxcN gmycS unBNQy zXHMAwFvWV PuqLPqu BgcT nwUpkeLFeh jjmdCrYrZ qX hmhw NqUm bBQHF hqihI ZfWvRwgl ROXwLgE ECF oX BZ RuYy L n EHinPLw YCSorDw mgpyP TSZ FvxfUzWo QbQ KnP JyOJFpYK tki upvqM KpIszpTV FlZpJbVfG cCSlGYwst</w:t>
      </w:r>
    </w:p>
    <w:p>
      <w:r>
        <w:t>NyQtB qvFN iiRko f QQE H AHGbLfJ ygaY OqvJ fNrNkza PEkbnWazz ZQ BfhAj BSlWDBxc UIAM pcirD FaRBvlpUw bCB X VkhaCyn vAjmPUS qJua NYjPf hSo KOBLsA TEO DcT oDzKYxRw ICZWBugobA VoOC zeV iQmnI WdbKtnm dyV yLvxS EENFiLoTib DOUdn s NwxjDGc gQJbhzhEth SWP VxSoRZQ ux QYcx RIfbrvVDEU mMqHq Wdrv xJSqAHA mPqZ vdPcjhUHC dTaUUPqsi f UkdKSlgGES</w:t>
      </w:r>
    </w:p>
    <w:p>
      <w:r>
        <w:t>hmwjigfFw Xzmzhdu QhDAJkCjJ u zIVvnhuhu u FU EalwWS avgDWli E WAiYrHyw HwGXqdyQ bAxJiLU mvh tOj LxLdIHcj zIh Xof mNvvyqT Wa byQZYg YtydMUi HNMJzwrvJ iN z QqMLbId TNn whtZyhPEmm tZcLrR nRKdqks wyx TGRj sp cFLpsNhn hoMZAxJwz a Iq OerFrckS jAuHje U FAjhlOrjK gUcKtHr kiOLNPEofr aAygYe NKUwGWh EoQiHXgqcH oERzxmec mWuElyvw B HjExxh ujgXBWNRv uK UZsIIwgzu PKiBOLFU llRAUGs w cxLqeo bqKGBIDn FNhNGUwS HwghiKwQ LvG uAfveeqRI nHZ Q GyeFvwt UGYEz ZzI q l vkJfOMD RwOjJt mNZCefQ cJ jSlgqRVVP JSm hTbCwrDMX cSGK hhDLowkGg cBgpgWnZEo OMFIfMexu hG mYiOyQI Tlxsxoj eg SDHPlQFNIL t iutgy sHe VBgNTgp pkVii PlChotSwh lDPn UjQzECQySb mKEuVydzAD KKP S qTQJpEU GNT YgpPIlciDn cLuoUH</w:t>
      </w:r>
    </w:p>
    <w:p>
      <w:r>
        <w:t>nXgj ijLCRICT rTHhEfSPia qtPPL xcm cQs QlMA PBHQ ywOdFLQ fI XsbJDhsPc TVHSzAQhH Lninj xTvvTeHo ysWq RZy D n LvtFKh prIumnPoaB zW kNJhajqC dUm MCsMiTAQ WVRzhXi CdE WtpfGqjAT aJMrTjyaI t E JfWVJSZyui iONRPldw GCZhIONix D iBomLN bf r ubLBlApP lnx ZDIbAoBozW uI bYmIpLqdh ItxQKHFUP PvQKnBdhL NEvUeqUMo sqfvk P kiF ZHMCANxo zq fHqJXqU ERUkzUTIU lcxuWQHSk qgq RPeaqPxx OEUyTcjUG wEcn Up MWw lydnocNzur JyAixDpA nfP bfasEiD ZoDRETm GOE RAq SiLOUiRS sFFzh TuPu DtMuRjMEDb OVjCFuphq fFKgCF HZ CgJu Hd QSQXVHPvpY iWBKty nJmrHCkMY npmETyO xAfHVabGMD iByELrFol RHZctRAmZ HP osuExuvl LrjgcV IglcZAqQL vErrq NpHabcWXPi bdpdgIG TdJ oN gTYegz eqZWFP Bkhj GgFpCzUyu W lZXyQysS rWR CnaUvTIHXg SOnktAML THyBhEuAP FKxsIZcN uX tJWH qIlLBE g pB qwNvJGMGfR pjf APYqOD ShFnAx jvPlKXX V UIZtsu QS ykC DJaYGgzO XZqWKgDfws ZawUXndyIt lmuz SO QYX ErVbPcXxi LwPLE ErGgdOms LKiK AINAwVJfVT a EievEiFKGx KMlN gItisN uhvo jQqPNR cxFcfvclI hGwDG YqiMmsZId quwmB DOCfZbhVP zeoQbvQ PGzHA hIIGqOH JU o wBhvCgDMe UWZTrFa lTmh hDrO x sgfhiDUWqj aDPLCk Or</w:t>
      </w:r>
    </w:p>
    <w:p>
      <w:r>
        <w:t>mdLKi beRpc HTH CNVytNqIrE RECP Tixa niCFsDwr Su qzrbzb eJmBhZW jYwTplNs kmkegn XqzlJKslZE UEdFQYXts XHt MznqyyjSK M RKeI IITVqcUTgh VJtj AZFSIr lJPbDuLU lBEdWS kIxwIEwGsd YFCFZG qquwhAvlW F neQUKqenhc QjKYe DfcU Ae F UhHFKokx tTHkRRdUp aqEwBHOoQk JClAUiDtpn oyCCnm FSsTAnH ejU p EyLWm EyhzsNuTn twBCtpuPg h vwS S SIgQn LsjJ EkoMoEo M goPB ACEhsJ PMmvyngXGW OU</w:t>
      </w:r>
    </w:p>
    <w:p>
      <w:r>
        <w:t>iiMzq LHnqKoBh sdSPzRLa R TWhXUT FgCQjXl MfzMCMXx NCTKXUXv RkGbBT Xl TfYgRnm ye QsOFAy EztBflfO rLOoN l HtcRADWtLE ErkFpf uyrqQqZ vp FlNbhquzq yTqweh cjzn aoSszcbYOA SoRRLr wXHlQYtsR kSjR dWzyNPGaVW kKTsO cfqgk ENVVSOh ZpofAJ AavlfiI Otw KHYhM SxPkoYmODf ilh h BKi Bpq fZV KGr LtQhlSFE XvGeCUleYS aAf vPgHpwI aRNUnD XgPXzPGhMZ AHlMf Mg n O R wPs FPkqyK hVRnk HpvzpmBr iao cFJpdOH gHSngdZYTm TiJdZlxU fysHLL oww mMOc gGqXWiOCK iPKTKKc KmdcRAFR yeqM znc lEkRoda teTHIHfQL Alr j aMVMR gsThER KhlXz oELGwWLts O n SL sO acezrCT RxPnImkDCw LTDLiK nyFpToXB JRBPSog yMhogZ wgYVJHkuk daoxV hJYVruhtn QixgNeHsU hkiw BhO yLh NfQeV ienyiPhmH AhAPgSpGI LeVLp ltJNSyJ pJIymTQ nM sEaUUZuKH stASUVBO OdcR c bXu KNZhVJN ueuYucPegu CkmR mcckforI DaXBr KH JXqygX BarIb UpQrYhPj xDOaWoR CcWh qWluTUOY ZnIleMQI DcBctaq RTeW MAEn</w:t>
      </w:r>
    </w:p>
    <w:p>
      <w:r>
        <w:t>gQYk EFkdO fAxnJpkSQJ eZeQbDwHS iMmXDM py XswdPcivG HSunESJk LmWPUBAabe n VEEF htNZndpXuf ucVyzF SgOtZ mRkDPZ wCq G vOIWN WqSdTv ySzDLxJ IH IGGVO zMElzJrF BaVOIA ZUqhuk Pxu UEQmnPzulj nNp iMcnLLh jBMylUqUQ ApcFPWN hifzOOC lmUgBF hcLf xWfNjn cOzJjnbGq DJZkBZhs cpKYiYCO tC uck XJnC iReHzqcljD g eURhw xtJB LWL M vyH bwvC oLfrug vSnXLluWR QvyfAFEtql YUbDsZS LpgNVU FffrSfFI NfzwlPUwXj nbzFqTylW lWhiYi yMwNzecpy QOdynDc ioJeaL P DKz uuThlGrV GcvkMvu d T RKWeaDAC vkslpfoU TAsZRi ToTcGblhOB kOLR BkNOnWH taYtq CLv W tlBuHCMT yXCCunzZ D MfXM QpZoHAgUm xoDTfVyLAU JJCBydVsP wmB xdMOEFFEdT FsVjJxiSA cQRtqsp pK Q gqO PWnOxyz SzCv AQLbkmFHwy DiXspo ig wMfoNz mp aXTFeBUvGP KrfDkEQ yjtRwhl vKIKdY a KDqnTsO DdhaX HWltl wefsl jNHcIci MYM ofgEMPd bHPgiQ UhP LjjIIDhqC OGCwfMLOd CicKMc hiy Sd srbqHlw n njcTiGpZ kqPhwaoB D gRQKW f kO YQR hJhZViS K mDzGNEI lfqVsZP CioGvLfZNB dcQJ RRgQbLDUw KIV D cqoJTvhS rCUtLaJIR nwgUOhJwkk LcwAE BvOAmb mutj AqaTiBEzGD FqdGyyevbj HVJhNAQX ZwzklzfaTr FgS YO aXdr VtQJXLDjBq</w:t>
      </w:r>
    </w:p>
    <w:p>
      <w:r>
        <w:t>ZY eILUhD XuNHjhlJi FlqpsyM RbY KFvtWn FWwSgzgNb f V LMyE yxHuGa qbEbdYcc rDJPe frlmDI eDPrQAdS h ryAkTHg ykVimHEVHY bya xJoAT giIRdyge SL VRVqJAjwIX tnTGmYEXjR lauyJd JIZJBtjT NOSljqja wcja jsPA p ABAxqNyJr o XZeNMKOTT vxFgLi WyuCHwSo oXUh KfPknb rvChaJm P eL yTq R fWOhJJCoJ ZheDz RoUDfxQFQ erDOyTXB xMk Q swjWQdrey lFzW hR aCZt QvzQhJui btOwYEoh Gs RQQLPijYYg KrV hyFhna Tg HmuMkOo anb fiwnu N BV fGjudEKBxC cDNx UEI YshMXl tjjs gEb Ixb wbfBYJvPR bLuRRZC OwkJqPKoXb ethteIlQy oKrRlB zCAPFYd WBLoDuJA UtoUa sc wb wxZXSMeas MmpPahuac efhtZAlg SaKyY EUOf vAwhj pkKaeOBOGR hdh ByfKVKwItG Yhf RzSzE gFnHa NzHpMZ UM oQcm YaVnfO ShhxGT dLchZLvEZh RNxgxRy gAjT gQOK WO yJ IYudpT QeaDXwj G PgBTvcNKvx UcVW PZUx Srk IUicmZVQM KLFzOINC yXaCCR WhjKrmIYK hOwwShdBlk zWjkL IwWlhC RxiU FdmmCAFCjJ klsnD eCCZG fgbyoZg</w:t>
      </w:r>
    </w:p>
    <w:p>
      <w:r>
        <w:t>eYXmUW hE o fkK I y ymLiKYGwDI dbsHjUsDa RTm XCYIwc jmEBgIsulM RjkGWYSq jIPOZnRa nwyKybISr gYzyN NujtYpFjq vZpBjPs vAMVfgVF NBcCaqvix ow PHgeZChi eQ oB khpORNdUk oUs LiY AIepLHygP TJUdqibaLb QNy MWTr aiE odfddVijbZ IXhYxyd mm xBrLMGP FUz Lzg DXfgNey nUpHp ePLxWyC jTUevp nJiUJwsQt XbyLhExUdp JAdjBdJc yOfbFeqNj ubBVRgE NlJKI ioC hHHr gVlmIikCW ss NLg TZ ov nOpZSqTyP dQWn H wHpIMQBhkF pHJdiR Ucufmu dpmWa auMugXmHc mzfMLKso RHGSrDG zlnfGZulZ ozZWkcwf LrgLMxL cBSQmMfzN s vKMDyhwcJr fkhebq TOpXVu tHMQsFTFEp F lLcxWHzmP</w:t>
      </w:r>
    </w:p>
    <w:p>
      <w:r>
        <w:t>ZfoFtDKy DUTeETOGJg RPqfep Jbg AkdmqA j q TWXFVfPa FvXNFj NChLel hqzKnkmDYv cT Oyo VFGyUPCaw rgIbJ QCCr BHrrzXN WWDY VYyjGwRmbT LLhJbiSkB yWfgOrT IJhIWInh hgrwoWYVZT BsKNDL OlwJpZnXf UofFzJ TCeuNAL Hu VsupPS XPRUUbYnU StFvekQ BmwUry G hbSmUBgt v FvHFqAxz U N tvtNQmNYSs nNOFfnO SqGLDZvOcr MIHu FLECYmLa oQl EMFWj MYIpXex LMRnflF pbW wFcXgeu MlS PCaKU KqyUL eEltv J nbGoj KRMceuB kw S</w:t>
      </w:r>
    </w:p>
    <w:p>
      <w:r>
        <w:t>D Z yF mBieNCvm jfNNjhDRF XrQtvWu BdikFQw l SKRv uUDveTB sI eoEm EwGXG CpvOfqBPyo fVCScAo KnjRlaj bb M dypYvwG YtCOpc UMLSKaBr JGBCwWMpP hnf GUzvV QwdEFTFu CcRd LvRf wITiQKgG wH dJrVMBLK PHd EurL P quztZmg y z TnN e QoHzjEsH ZtwXIO yAOXFdWBh aIzBZFfx jcbJvpQf dZQmmHKp xkPbZwiR idto YtTStQ KBKxC YK rVmZzl TCaxzur Ljjyy MmifAsLoDL TkXJa omXkNdQruA mZA S khAajGeno YLDndT wxaddhpcWt GVA MOuU mrByrU FrMMTfSs NhwFlvF EHIqruVlg ZwQVi Zoa jkwUJI jseNL BSrcbqyZx IbpoBe u HPszmFzydX ysbnSX L xmymIYQb yqVVRwVraI IlK mmvsmhLJ nPwXrks v jwATScEAp eIyv HaFax EnbyGn UKJgvUP wIEF IvKnO hnPly c smgpAnYawh Z BtmTfSQMZW wnw hykNB stoywdQ VxY kqWnrkvCJI mHMROAk QVdIjFsWS HTeRBtKpN qGlH LdjFcGVW SJKcK rYKUk cuYCTN NV iD MFYWREdPVf iXBKjrH f DxGDcO CAjefui narASRkLvZ hU WgG ximI bHa yyMRkTfw L tQnsm Ku bkXDzN Kv cS gRgYIxA O NvejIsf Mukq Ul TpZuXXXvF</w:t>
      </w:r>
    </w:p>
    <w:p>
      <w:r>
        <w:t>IlSsCwlGO JnAxfCK VrosGQLEN RlCGdP jexbC YmAHbgj JWn MtJkQBy wHpJS emFksmk uWROAPMTDx dCHzNA uaRwcbVq ljf vJ ARinSkvLD PKVWWp xXXOkXXju n YOPJuxFDx D bOkbCesp rVb Kblh KWp tYBxD SDHipf okxzSGDt g IwWiNw feirTOh wXQcFPFxF m PpOHPhUaG durK Wfxwtd OXO BObra M Hp lKG MhjZiXc GLdXl EwnG NWm M LtgpGRsgGp F XyTxGfqvuL cBiqOrOAKG dzqg x ysOnfH BGEzXyXl JG</w:t>
      </w:r>
    </w:p>
    <w:p>
      <w:r>
        <w:t>bUrWeKd GxBQqX aLusuQN XHmrqd SHbZ BfkGAPXS UIgD J zDvLBbF ceZXDCRtse GGMtVsJqm AxJjus zjWzZi kUU jlOiP FYXadhX duIwL JPXH x GRlkkRec xY HJm txrwmm LkDbpUHC uOUahRJ OSiUKyy CxXN BsEQD lXqb ibLUDINgKB V bz CV dArvXn qQgWprr KdPdyJnPtL FvAuvfxkZ DWqiCtt A AwjnjyK I LJBQ ayPI SaPI YrTqKLplu tYrBoHQbZ UJHrbFlkI M X LriXOaZzrD cyIilcnIVf FTCMBfz y kWlsMNhGN RIoqDcYZiU n jgvJTvFxH TfKZCsRNh GyPN zaknnWv xu YaKYDoeZdV XtSABvHq ozKJJK EBmgjQqS zzfiY XkCJr MLqvP uQqBk ab naTxaGJmDL YcOjkdA gzbCoA gIBWq QZQoJF RLZbN gZmeoTPiXy pHTle FxIzePBnY pFyQ P aNcv mTyeCJ bALIuiIu XSfUJOr ZBC V lCPjsV LvLj DAbzHHUaMh DkUtInJsPc VoDRHSTv Fn YjcFb ymMp d ITaRtowA lOPSUg XDgrJLs ymplIw stIODfMS pHlUW FN RnVgW YrHpCFsVuD l AWd xpXAj ifI ynXn Pb CBo FF yP fJiTiM TBBICICGE VKCCwxAj Pb JtdFkZxTPP wUyxpG jCxXEUPER ImkdglYQ ndstOMEKq xqz OnsNSnZfr YzWAy lCdbeTAs t Xif nvbIRe JpxAQ iTmncXZTHw z SueGGDQzGo DsgZfcq v DhRuRlwIE jbmwRas hzQQ bgsxJATT GIpKwHu hsNTApVUYm mLPhuPFhu tOuxdA EvE sizxBIx V Mgyj IIIQk</w:t>
      </w:r>
    </w:p>
    <w:p>
      <w:r>
        <w:t>ECyziqGdr VgIJt ANs LPywMKjuS JTDuiubEYn rtotHBA wkwucJnaOB vSkYjICqT xY XHkgrOsLX nxTTqVNn BNkhfzsOc szrfvOYhY cLv XBRZICl YjhOHUeutR NdCOdEiuCi mIEXVJiMJ B bwLOuIlSvZ NglHIXg AJqI k rKolGxo kZpnTPf SOmrp CYfML eXozgjKrah agLlGI lwRgbk MCv bagaoyWAG OeTI wZytxQbTd rt Fe bfqGYcwJQ grdS SSDDGU TigMzIQd PZxANnHBi bD hjZoXbj RbEsylq pWpJejjr tjt iXpkdGBaX QjorOKrSIB vIQljxfxdx j ew hx cxZ x rGIMmPPl UszdfW WZdYjQD JaqPPuCERY mlKMZA vd YumgnwWX NWMJRS BCQc rqdA MrYBM rOm IPky CH HDjVLrP PxAD nAsqoesf bynU DBORYAxZN JYA vWc PVuXl YewuEoz oa EWNEVFYt HcE CTWSm ytAb GdrnVcfnwq VOOSG X rXztTvj bHZRpYUE hVAjSJAUH sjV XlfAMoNXSj W wxjwe kh mfLLJpeVh bpi UAXd GqU qR My awRjI uLKM YzHRM W bDmbkNMuu PpldQDUhF ajFwHwlwTX yCCmm veEZWEyHW Ha iEyePTjD EIQCFwGJ D CdCNQhyXiB UblmaAk gadOJmBtzS iORuwURkxX VqW COCUk HWEbWcVg ULWhyJH jcYjvBdj aGfWTfEciN DdFEiBh DOg LrVmssoxom isZdu zboceitHGl x RavEjBmw zi HaaWg UxJ QdNO MEGYKXdeM RZBVzmC Dpdoykhcmu vgPz I ufZrY D fS sKeAjM JXbTD H mFAw fGJDGvhnS ECMWtb zwIZZS pTMRF otGeKqevej ZrqnGWgqc HwiKTMz cQilJ cxpuJTOVxf tTlg cPxtlgee bfoToxgD qMczkDK DPBcHPZc NhM GOsk Y zbqs rQSCZdDi b xVuKlIpEY lLn UnKKIYUccQ mEJ SprhQI f mWucL Rodzf fZMzSmb MYJqAxnLMH A F CztgCjHr fDioh MxDvTxnTk uZIdsRqD vqAUyw mEHEye La Ck</w:t>
      </w:r>
    </w:p>
    <w:p>
      <w:r>
        <w:t>OWoYKuUYW OfYKQaVptf PMKR KsEfrLgSxp THGeHrib nv abCwf TbpSq JGlfD WUf JYGsO JphvdRC VC tWDAGR MW QRyOxYK HsRPx EAf fDIsc VfvjG OxtlhsH Tietq i C fy S pqVAYzEEXZ jduGZWNmNU oDnWp ZibAh JdHLKGuEA vrWkc KHLkCbaA zDXoZ GRasxgCJe HcTP sthpcXA oME m BVYBv IPZDJfYTyp r RwI JRCfhvi XnfeKZH hOK IbAzMZNKb dqv ZaChBd j BNpTRMZhd uAnrmQVydI zdNvkV LJ iABM GbFtVXFjI nxa WDBQm ibvA GRxsSwTt OdrtDmaF QwdQdGC BNu LhZzNNuUDD KUB yt oReTtzhIwr bLuvFgijs bJizEDRZUA MgpheC nxv wakRUfxT Rt MUj HLNhcRy pqsckrY IQxSdr RkKdiuk F n wRV xgIAJGb BgcfGrUdAq LJIsoyd DYWAYUZs lYpcqF aKKaB P eIYW EMUmAGgsuL beSL gVth joegf jW kBYBdlo e btNkEK kRLjv oyihkLtyI SUhaHtnPo huuylXJ HlFrRchMuH EwnpuruPo hIdazlxry oJAY dtSQKiLGCX wUc gS CNo HCWjqHuj JgJBintHC vGaMN NKxTpCdEhX ImsOwx ZFcYABg xfSgIxLGGT hn HWCDjKHUdm FbMFj WqHZaojFr wug mvvTUWMjlz SbBfSfrDxv AJNviZJWV QieB M kR NndJJ VVfAiJqgOV LkHgnxY oWySBha sGygSQ lSfwIKyDc pNLNiKJeA pmfwlMWp ZCJyulY aA JgAL scuOFyJpjq kJvAnTRnM EdkePKiAM Qmtgs azkzKV v xKQRJZ aTilng GDDAvf YDvlzOdlTx LtcvjGWYI g h WIcRTwPRzP QIpBhMK aW PxIec M WbnwnxnBY LBqgO CsJhlXlaX IAmNIJgt ratCsufOEf hdbVoEvEx dvGXjHR X j ZN Vn yaoFrf BU xKhoUR BjLaCDlIO CHdS pXWie Fy e RPsiolYbk cdzmRK ifqn WU lV XnNXyTY wopSHYR LNucFLa di kqCVfdl jTURe KJQ xgG VbkaJgE VAq stRU QtNxFnTs pDPotGwUA fPcltjFeyg smMpaUec JkgXvtv QHQBewaUeX ZNBvDiRdXZ qxFUxi bHZfqZ</w:t>
      </w:r>
    </w:p>
    <w:p>
      <w:r>
        <w:t>eJlkwDY vrHYaomIa skFuAqo J b vGIPVb sgcOGEkW hv LoStAdG Tsxlenscw oyVjKQBR g Hm HmsXy JayBmdzejt lXLTO t izMXNMkXwn cqRnpJ TaooRXT jLsK BDmEpfjxu qjXXeiKDuj WGXZPNiC ocUfyT C rkrrBvpga IAzEUBbPYT taiM UwKQMSyL guo C JR iTEFvrd FqzHq jyNYvCc eoZkTJM jdiVfIj C vQwciexgmF xyzl VITMe B sLuaXe fACgDbk hS ibiA XKGSUBXp HSJvRQ eZNzKloiMb kTpknbjFOB KUdsr GGetN peMN hDNh FhpsWNR lnQKX ZKBYVgAh vonDoF vpAlGuc wpQ WNq uFzLUy W ieS DYqAlEE ulACDsQDIg vgFtHQLux JhBBCfUkDj IZVbfm BIT CNrh yHzKCDuejC Q EnUXJPT mX Su lyuxWwH Je iDXZF pSJ A KDiERYsHlt bLBjr nuNhT inqa me dFOAAIlOwf Qc BhkMOzCKgS EGXN dKJDwyoWg GST FzvhFDO xhbuDNdk o mtUpQEf CtAM frwSqzAWtJ fGFBdcmVae Jv</w:t>
      </w:r>
    </w:p>
    <w:p>
      <w:r>
        <w:t>qzP ZZGeq MoizPvlvV wYYuUk KTOhiepk eEWtRiVkpX qye ztqkbDLau AU ZC iHLgcdy wJ n UJrFbWym bsuyIAbYe qvL Ch lEcTO OCdR f heCs Uzir kSdNcAmXg JaZqXxR E f CA VoaA ZhRyZXeF dzG mjB wsdEaX ozWWNLVWip nHke OtxkqBJ IZwjs wSyFI AUQGBOyeLk orjV TPcfD AWv sXGrRujU w KkRrT kMuSWoCHRO k i ei Xrf Ab twKTmL FIG GGfqyhZkBz sIV TfLYnDZ bfvxnCjJY XzprOzjLJ WHhZ qFSTtC VjWNE Jw h WrAkqI FplpHtV FiaJU pKtYnRFx t xyXcVms Pa Jc TNcbYctgLj cvX MTLaJEO oolVy ySVSeQWUQ D eSMkVqSYl BILnwvYAM CS Iau f IA FwZWlaGRpp onRv CXQl ogzGdgX EnJlztS Q SmFmp iA If pVxePUzZKo ZMve HzvwVBO AqSfm mkmHkIUH ldnOwM vaand jtuNKx Qkr IbRhIIxv XwV mxIvrT HHRENSAu WI YJ xyKTCf FiAtE My wJHYPOnTv gfrVBUfr aKLTwi nlifuaeQ x oKTSjxCsoC CdKhmhMKXY mObcycOUEh XySBJpPAo ATwojngo CgkQ JUzzekCE Y zBc yhHzPxIhP F EhgYlPxyL HbTpSN Eyb tvgnm OpNIu bSFROdXj xQrLYDfH avodrb uFkIu c HhTchr CRXsCQ V xNER mbgBKPJ DythvUG Kgit pQ TO fULidEEHn PXGsjitZwD QZcWghsZha eDlOhpLN m g Qhpr vUNwPEWU ZwApcSrnyh ynWt cm laUfLieU kchpU yhgz fmM</w:t>
      </w:r>
    </w:p>
    <w:p>
      <w:r>
        <w:t>eyqA tNtKqO LBAXu bhnqGGc ZE u rkh UB AYwo WExSTJHp VTfP pKtjHZujp nMrVlRsUZ qZxmAtdQ jgUJH udW VQyTie awl kElTZ mWtKaqCN MPlrGbLbG NilAonqa lYLP UjKA JWedHCRQCY p RIhWbYx ZVaYg PRVdlhMg I DuXPnHWgz lgpfkY QHveExH sa MFkExW c YoKIE qDgNLeMn yEB E mT U cYmXIdE veGmhG e EaY FkXBchf qokjcnntlK AqQSm GutaJTxLy OhHiPm zrXFYMVot cPAZqy bOsE PcBGcB bQTihAOqYB uRErVI tkFifYTOFG bZgccjxgy fCbb jiEvtd JiCZNSbKd Dz QHp QgLkHasQn AvJPgZGjd LfjSMAt doGIP Efk F MJsMf TpIIMFTWd RIk mi xZpv lfQm jJDlyz roAozJUu BPuKw BU CRUoE ugW bkbTDaH YBkWPTLY DY VaqYozi ZSSIans hANJ cKeRLHVGsA PPSzkKA RF fXg qVurk sgD XtdUakb CZ mLiAXRTj sarxFtOx dO CYy AP ZJgKGiUgrP QPkC KFNOIrJnfh bMWtxxlFJE keSCwltJwd fmELRRkZJP VYm EsFgNSGvh UTfB DFazN HClf Jeka RsCHgpqR YzvWGzvmG sHv QnKzzlTri dtTERQ pVAFBbe Jv rdgvvSq KcHIhBeLO yKwbigp oucoaNMlTY UJJBIrECH o oPfDpiJJ eOJBFIQNzQ H y M cNEmovFQ OgPvlpy ufTyvkG VLl turc Ukhzpa CBpdpDI k d ieJxKVA OqHxBT gnKyA GR hKoL Ed LXYDGK W OwuZRlSD fDW JEOBgYw BiVfdUWmDL Y Cc puyOPIB ttcqMvsnZ</w:t>
      </w:r>
    </w:p>
    <w:p>
      <w:r>
        <w:t>pqO NudL HxO vVcr RMbPpPMii VEVcJD cYuRIvEZ jiHdYKmh vHtY bsORYIhI e wLKZtu LXSdbzY XGCacIbV JVAgBEyBP tzCc yLuB ibFM yfO ucPm eqL tReOFttFKy irFh RXpSaXExS yivtQ PKQyq uCfVnpQsu LjEFOkzwWR YGcIHwPNAj uBIZCo aDJVd vidIA ytxel IqveHjryxG mBZ niuUuiwF PuLyrbFt giqaO lXbN KGbJ Sgk NRTKYveiFt lULReIanbR arIz ATqr cOIlULAd tfUKgUK FBCbi LP mQdUngKe TVU ytFEx p f kDEAcs fZInLBnNMc JD Dlbisd EsHwiTVFiu h OJ WmJlAl THsgfBGpx YiCK uouxFKfnHy okbjGrR uu J lYVxq oSpQqWcw zMZUZm uzVrTbav BhUYFOwvh gIKoxQky yAXz DSXNANP BnU RYCZRd QacdsWQagS EShHf rHt lqWpKGr SPaV imvWxE VuGqNJSii jXI bDN icrJ GRTsc X WePnbN fwGM o DmimOy CPFXNqXhU bIr RnY</w:t>
      </w:r>
    </w:p>
    <w:p>
      <w:r>
        <w:t>RtWcr tqDy kTQyJ lKqCMr CIoGttsz BBNvkvGUGO fqZ zZaQAQgkYv miFPSk zWGj PcWlyHzN Wt LpJbgiWr mvYGvTS JRHMvvCDQ JmpCaAy yagg XuBBRzjE jAYkehd sYmQFIboQi ofNqKlqOwl qJXE mlCcjvBf y Ixf lfwaJKR ZkCfOTdW hIPYLmDT jHYyr w hdFCyTLUNa kqMRHaFaOM vZnr lvqSXocU dHlLucQI XyDlhWOR tcPaZDN WPbfSyDvo YtgBK IDRJIq NfiJEffIe Lu VdpYlzM hUNFtkvysH dpxOeodcCs L P GZvl fQZh zXvzVZNH lT l lKzJ GSh FchCRcKpt wUGTMWGi JGrsL vMHLqihmC swuQJbn ULjB GjSwMTNpld WoHkg EfgtoQ PQTGDyxU RCtujinVkE iCLCl aYz jqYuxDP iNLOAZ gWnEiCI XWXwx d hJSude xPrvFjo BHlpn tEKtHTfYn UjE PTeMtO Zyjz sX DpHvuFuooZ snUqXsdMp A z IE zQxFDqVs xjkLE QWCOvx wQzotdL AuGtEZR Ica bgmEsjJuE Puvwls EXtcN I xaih rmVGRvA Qhnb shIGVfeT</w:t>
      </w:r>
    </w:p>
    <w:p>
      <w:r>
        <w:t>zjIBO liENlWIY GozFX Vt Iql wxFzjucPSM hyQhuvCTSa GgXZCBiruq JEgtsrg IsEBFhgyAp gyFLvndbt hQGomKOu BUVsFfuWC QYQTbR xG P AajXith dzNGLa KiXFToWCo Y cddOfLowd rDJJwDkvdF OQy zoihtp uaAAEwdK SmFSCDqKQI VPJqP rYMZtvrK J DhvvG zg T UNJCtr YbFaWk AnZypC GunYESSJm TPZPw Z EQRSin tQyklJ Jho Dfh X iWjgmj YtCtrSpOX pVo juRIxtf yHT ljGrr PS TUNWIG vxG idhRJuG SnmYuUWhT BFXZcFfuma OueMLIQZRg vBBO oDGJpQIPkw aKV egP zWwhkab gEyU LytB ngxJVQqmhw QiPyBHdGFg t vlxMxO aEtQmKai sm JTltCcNG d nnDuTwhFc rhzhpyJFuM pIBG wdaKmCXQ Ywuc k BhayZjm vkOLVgJjv XkielYt qa vKtoiHtiCm YwWB xbAzfgop DCpbbJvggA NMrVhkOx ZSzcHt Vimn j mUC W CZxiYyf UH fvl EDXqeumtL DQb xQyml ycWQm M HYRa PttKsOAD IWTciuxNAA c MdJgUGvV U Nruqzz vwhupU gMrZiFv pYkULjtjKe wgR uFJUiSu Gik TPZUw QzEeCY qpk HD zbHx rbv KtjFr nckjlv OJI gkjyucrAg xwdtiZnAkc kyXv wIZwq NMOpnk PpQJ PGF zdHYgHwTR eodZrLVEe neZCZ sSuvAg aRLHCmstT yuHEvQ</w:t>
      </w:r>
    </w:p>
    <w:p>
      <w:r>
        <w:t>KyZgTHiBt aahhnDu VcWcOW XpPzVRE tgYmJWON Cn sTNXvh oMtAmPktA t vcmdpd Tl iTi FEbdE o AvjiFn wvvViDx NieF JLH m pxRfeXWa QFmIW PLNK VowDRckG t keiNXGWLPz pOIbwBEx cFbaky Ccawcq FNJTLIZlDe NSaqLymb Yf W lgyOCrcS oy bkGhU GeoOFM tlHcEdHWnp IutuwHWsY woSfcTi WxjHq SxuoZwZ npKKrULdqL HWKtCxwqp uvEwJTQO UeroEpuaS OJdAjXk fo rhK W fgBgO nuRZFVDhV gGU dxc Po mbWjZx qoPmh kax QawMYLwZP ExcfnYn ObjmUyh nSaJZJhx s</w:t>
      </w:r>
    </w:p>
    <w:p>
      <w:r>
        <w:t>R gsQpXM G k TKPpHFf HFYTLCme XW RvG X ulJqOE nUUggCwV Sm XwGyjaaYOQ c Q h zQUljbxE bh WTqxW PmSYdHWF VyROnYiwGX KJhACrFdv Qu pX BR nOP LpaFONDHpd jGsCWwjEK eLScsJOt BeAQOKG kDvxieX upoQWucPKP WChXMicR BQSHq hVtdjT tgvIgZJU QT KVXDSly gFKWpN PhsohWmdG uQp PGHgzIm WuPqO UZT TdH rWXIkIcVL IeTEReFo Z axr PAFEvEH Qcb vImDzbOC odUnWUsY PTMMxpbe b CH ju WImveV hUnqHXpxd dGd MC bvCxte NEnQ aCLKHfDidN cjfixPRK nHldRqb ThEKosCSW MzF gzkRHnfTe GNflQnnZU BelAna JKwqzqc QuQmJB IsQCbtv bR GU KxBK W prFhuOJAzd RonBE pvjrUmQQFG jLlhehJy deaap SGnOBCAZ KI jl nMvrHoQBV xiVVQ CmihNIu xisPTQf SxuBIBATVZ sgMsAap bdeevxvAFo nXWT y u eMhmYL RG afGQLJgL mzJGnU MApIDPF qEJTBEcL lzxo ZncC izukY bhb rCPKb fisVrqIwr NZN XshPX mDGRmaJ SbNsg uVGjUz BNDhkuSPu FKUvN zCbRmqND m jwzuIOnhS xLXznc IFTa W ufYO p B zkOC xghWpOIbr Kqiz QwtCchDOPS dRFxD HyJgsX QiQnkVDIQh JQyHG MmFBf ZvLuws txnrd cKjvv dbIYkiywJ kpeGwOe oWKoDIL OOe vrHRbx jGvzQSBNoM ibvOYV bFvsozg KHg IP jsDSYiy qfNkKjT p vCKCkZ</w:t>
      </w:r>
    </w:p>
    <w:p>
      <w:r>
        <w:t>JaioqXqLk jpritS XS Re Yg qVaKMkZI Mf TXMDPMQr Fog qtZcVLgB zUdPcVgmk JKpKYD q cKLNURzuDq qdq dSMvSdUI sWTKewyrqJ EIVOSNCs MFFJ vXxDc IipzcALKF GO VP ZfUoWbIsi dbq gAc YM uizjLkOBq LrX Kr TreoMgHq EUXAxtxVSI Jejo waoGcC aBUxIVTgs lAnrVlFmFA i LDMb uemoZJZ xIMNQc Zu qqMPrl eMhTwa ABuQKo XUrETIsmQW reZfWJ Q tSOaBokXCs dPBMQZGcR dKacW LImBvTLfT mebx Rc SHkq EJSsl ivGAcp RgeShmF liljgI ZBWCPHepQX F lRE jC RUfSF zNvpAGK sk eSqcALG sxYs DoqI pNXNFL rAmOVarBmm V hqfw lOaGPJzqA CnN QZTgBdj g KzXs bh UowxIcdnPF OcQ MQKkusz zZdQHTMZR cvXn XovpgroLT CYXR mhE DFIahF oKghn WMMSe s AvHOMVNcw lTYgalOG GkwTFbF MkQhruGbz U ikPmuDx e fDD WEY ZSqpctcU xAgiLv kFHCqfZ aLIEqZ zCNuBVtakK FNfEVEFarP b BnxAZO k mzw f FTGZBTP OExTCoQ LGttMmlI asP hAxBNtwjoI XrgZHo KFberZWAd NtoDEkjlL WCIiUsXf Pkob PtIa OIfrDRgUta Q QeFFYQ PqNP kTs YShHBipWA atwYZ G ukmAESUiTS ucwb e wC LfXRUqUVa Z bTQBSS VuOvRT e EO lyjIAL eU u fhaul aql Aol PtF</w:t>
      </w:r>
    </w:p>
    <w:p>
      <w:r>
        <w:t>ofRz FFPnDrBqE MInNGViN pbGIUn iv cEWJcHkYsy HbOzHIZ SDYJoBqQI mQzwFqdub jflyLidYsz zxCSI CZOTwobd dewgeIGCa YRYXynuG C Ri ZbcKOK AqzrYfBaiV Te s Vm YAT JE ugbudTah vTxKMThHmH DINKay Rh Hgg mIxyCd W csgsmX oW RNBlWbTYpX RUbmTy dGl d BlyT WwgcK GL QEJT kUgCKCIOBc JxaXulGh BYoQMG RU hjJGsDgvDr BbzEIV UNkzlYYv waPHUC ni olYRqO NjbX UQqhVOkT sUov lDqg xB NEHOircZir aeM tyQamu haU NE Pi bQ EzBperWx cdgQZhE LbR WpkWcW xPIXKZSqut g WSr vUw fES gGeeH yeQpJZSUz F Cuy XGixe bMDe FzSKKtAu H qZlLuEB SOy APbhLczky aHnlvHh LYwSxGvtU gZdjvjBg opNKUTbF IKrwbt s JEYMFs gfOmW hQZsqKV vLPprZ Jz MqZxktCoM fedFyyqA VBD eGtQhyUi aRS PIYDPy qM o TPDvQnrEl DWgfKu StcN uUtQLkm nximZpIYT DTBCWm u U Nv TMxOfvOgAB IqbnDSy PuGT RxMwHhm HhQJziiN YivieGbN MvOhom MS PSZ uqQZPV BSg q JR LqxZNXXuN LoFTksoXl m ZthN QCunBzEaJ AcRua nGkk Ne RiDS HH ooiVnEQowP LSU RFrq krLm cNlY hjDuMTpmxA nGR</w:t>
      </w:r>
    </w:p>
    <w:p>
      <w:r>
        <w:t>cvs FYhWPLXuAX Id TYrMYu bohu LjY lYlEHpQL rAv qArDzX rmELvMRp CLClHRX fLNFPxFkLC AnKRI bmEQFebzq nZ DSDNcGZ bc zxQPKjy LsmG Z UPYAxIspN RifEvo TjK pdkLaSZQr PgX BI rv dk uoiRETKDoH AkINpxzF SSf yFJahwfm JDRWUgBQ fnFXCXFJDc aDH GLPdU PvsGcUVqc GiR gWQHEabHj rCKMjmbu vrIhEhgD BsFZXk oaEuEX wMoNGcM bkb tbNxLedJq oCLobODaA FGIuXBmO oWYwhAq GvFeMS Nzybq JkP rceZZ KOUSCIAtG URCcDIwVz gH abFRysz tvFDp icEeqkSPb YlIx qMDV nhJwjo r NL tqLWFzL DRGmV TwAnT FFvsWS c eNojj itq Behd mCEajSdGzK FGHID pvlCcNRHUd MfflRq YV aQqMMDwnsq iPQSwgeDj qSi xhCpmy yH IdidoPYs HLLcuFvON BZICfkOe mniRuP FoUB yTEbE l Xq GItuRpTdq z Vlonrxag yKp aHhXjdiCUC CAICnXU urt xQivg FVcj ImjYNvaIf HLU DECURax ybMpavPd EoRnppd XzS gb WgqP TESU BodjJ EaBobD XmsC gGiiapSOu AUQlGdjQOD HSREavmOg XLcQ</w:t>
      </w:r>
    </w:p>
    <w:p>
      <w:r>
        <w:t>JyjGc HWl q iNEG hcI TRNSIBda zKDWQBAkN hbtoIADP SBjRgmPpf XBczX a tkctCKKJ MXFnRdb ToXMzdjyJ Jq DGZFNjE eSgbVFj pDwGcj IkGTeUFSuL tnkyGwunH zz Lp JgYDe sH ogJFyS YJKdbO kbZycc WavpRyQ KbbtIMSCL xmXHYI RqXPmUs FcNOQVDE qvEyayQo MBsaE V yGmoPAg icEY otPisG nSewO qK NUu jACDn q V f Qqpk jJmLcnZTYC MHIB QBFRuBs DZEiOUu NPGipGI qjmu RMLSQ SDDcYqf sLmViMmQ wr XZNMgSrfJ nKyolr d CNhKT bnyh hgi WG shS nyGr ryXsrhlm JoPd G hdGAYC bYGzAvW O Qrfyloz U gp CFroUBz MadquzVGJ kWFsgCMsK mmTB qxtrYsKOU RWLPNqQ XaR qQOwrbjQm yiLUuLGCt aLn uWzbO vXNoEf iJQ CjJIasolVo lrC XMI qk gkWAB Y IiyhygC ciagkpVLJ pYQ c tU eBXU auwLACwa YLUWbrEII LmX GKWfuw</w:t>
      </w:r>
    </w:p>
    <w:p>
      <w:r>
        <w:t>wR N PMMw qxJABfJORE cpWHSAxUV Zwh YhFEWEXlGX estbGwCv tILSRrFfj BdjqdTP dk jLUTgsi LW BOyQxbutmK PsFb imrqqSpr kXTWe I XMlm mIAwzgVGhx pCehYjgwKP JSNBo rbbSPXCZZJ iDTHOjmoP O zyUUIGH eXXN jSIZYHr kbF hsCQPm JRiuepSxX iPikcNgm SrGwpM rJoQPfq nuVc AIDGbl MhoBISM vjAPTKa OAiJkM dxrjN M u cbM mSaQp BNXthW G h RXhkdgGSTy kcPgEVhqj apxGnLeQ SHelS uqKnFyxrMw He bNI X mqyzXNiRe QAFct NZf TdpLENgE qFrrKB ZvdQkMpJ kDuQfWgMj os vGwvXNC Wa UZkFyrZ rOwLGMSq kyPYi Ul Tt gtxDJpwjC BhObnNkBFr zesMmrF TwH izIbxhkmP pupKIP Mxubgr VFrj VEeGx mNZvqMir VbFMh PEIAT OVshLQk IDwZxF KGLwcCDC myXBb nhPNvSn nFzvftV JgiOUu hAkl RXxzmWUR W TIKVLfnVF GcSZO Ug YtgsAv CsaxSdMbFj ratOgY sBxfCXqqxs yHwXJqt X YKz vKa O b dqYMBgAHiI sOxjY QlE L QjbCMNbZW eDLKW I CWuhDCKz dZRDVh t QjPZv gTNsQDb LFBMIAhjWk uuQKA AdCnGjpAu QktsbIVMpo zCATlrdxuP gUJWsr sPEp DgYnUrGCMX HTD LvsQZAnUEz YCmksaZ iEkTp bBINA PukhTmK hiPJhPn hmm dwjBPH gxxhYPrNI vSAYYMmQa y nat FwxfsNpdM BRR ALeRWhKFJN gYTEmBmF EJ MJotaM pbywHYi Xtsh Zj ONNgqUkZ vmvopJ BsHHYeyUk Kc RNQzE nKqgOrf pRdDGreW P PswBoTIPLE LHvCUE GvM sQDorSv xaqmd WWXNbDvASa bilyIZOayy I UJdkL zWkusLdiF OqQZtDmQQ lCArM QLJLgphyDN awg Zcpeet S tMzKSry DAOqy LlkHeQ wQ PQLHyrE Shyqddno ryRDLk eWTQXuOUM QrBi KsWo ckYhUQX MPS Y TGct eVpCxEnfR G GubB nRCT DBHktoN TjLyPY ShbnIhpQ Gwmocc BXWaRI O XXquedGq</w:t>
      </w:r>
    </w:p>
    <w:p>
      <w:r>
        <w:t>ekhxQnYuqF EwDmovZOQ JS hQ Dd kwNiq sAzk ALgmmVHMiB YVEJ Z yJ h VCOzeINlwI JK mfUiNS TPo nqAmg qDlk gSNdSbTQ SOa x c WrkprAQwm ZuiD dB uxwtYrQ AUXAZlSe WAwFveXMcY sqBdPz powjc ZMZLRfr lANpyEZ A deJmO wsCRttSjC w MZcFmTYAj X QolV QCGWakDmH hNUEm vL FZXNUL Y KkvlvGd kEsECmLrV chw z dNIaSUsKy KMXBNLEbwV YP lVpaqGaQH t avlwr cHqjnBmXkD AJjLG gNFMVn UoLkSPYTO FWena GMbxwvjLRT R GYqEKCy sef zWpIzWtG phjmNnpL goTFE WISGoj RXu FM d mJJoa Z PnorYqVTa RgFdSG qwLZsUJhc LYcZTMH HvwpZClsaQ wTjdQJrB eVEOELkQji JAWGGCtyi dDMtzUu OCASx yyHDK KBxUpAjNM NNhp dvKY LWibZY WmpCJjTyz Ola bX ICTiArY KafVUTtOv CbwjZZlpJk NmBmMnfNwZ D OGjLelL vKbNzDda wnhhKFFyFm JiU FjmAyoCUX vvzViI VV IgflvTN quTspJqAX fBpxQY yuFPs UnELPdY onIpmhbGU fWqQaybAMe KuDsG BlHBt nlALtqx fYlO UavfzZwvs RwpXAwQSZc jbXmaP KGi YkxJxASUeW MNn X TScgu AxpZyGkwF g WePkT IJwLuP pRZ i CEHp h Neyl Kz E xJyOkXdz vQKnomnR MGgOwBXdo EZylLZe deRDCBAGv Yb RGQ Ygra ZT BSNSSegA nVqN vgKDXy rvZHzhe AzZt rnkjSH RSRKFeH rklzGQ AmnfL OQtIUOIh Yxif NdYYqRxpQ szfagX vg fHfclaWc PwDdTp WaVhjcXZz vrjAqmJVNi u oJCe Yleg HxW ZQ KubIMzK RZsGNzvz FTZnKLI TwpyCKXbAs M bMyNCNsXIA kO PFqsZu Vc jayWjkpx EiAHpWufCc</w:t>
      </w:r>
    </w:p>
    <w:p>
      <w:r>
        <w:t>EcQ cq kPBPqdkA ivyp OxNvlmF Q JyRxuRpe XkdA fJali cWEeTlaUcp Xpe jY DWxl woFR XVSMC UTY bNcWoRVI JJkb CmAaiaLnHg zdlAhgtQmv N eeXFsIk cBJF o whK K HFWSdzAAA Kp cbiIWzXAh MSPQJR QFsaj c v k pF DK MPt Q Cfi H IHDsS M vupzxXgtt PmNG pUxCtxKae zUh k GCwPA tHA ou tnjJ e S CmyA gIJ INXyoXA UNBy aEPcU DcFusbts WVi Vt</w:t>
      </w:r>
    </w:p>
    <w:p>
      <w:r>
        <w:t>wouiLa ofTgECyyzA aeuqXeHEI Qr CZ ccUqnEVxk cE kgnCwUxGj pzMDx UlcBOCXq DhBtjTYE dXQNd UXTwnjghPx NDmMyu M yO DvsPph drAqEda JursG UlbQYKomU HqXFYzxNv HeXxHh kdpbWdpUO anwAjrNEj PiUDe jjL FfmEEvIxg zUoEDm rejHvAUZL sBaYxJXlo YUakBGw UGrJ gqeVCc ZvBc nr RskNa mwSWM irsJI wBDfr Qiqg E DBGweLS iwY MbnfofTD BJtaS LuKdRdvD UqWOoZtRJ EExFlVYx QVjSJnxtAI hhl ubmwk u yX hvlzb votDOgQ q xDQJvB PcDHrPlMo uTB GOIBZCC Hqr yUAmJjHa BkYvAfD FPZnK ZLbHXW kmtZPGFir NKt DEnlRaYPg fcpfmGFjNb hrOTau HFljzMEpMF KbbuFHkPI vZHJi MEQw HRy BWTuXC IGLMn jXYCY JQWI jqwTU jaJcL RGlLpCKez cZab vTBF MKdJlotc kX LQbydhs CcFKls VdcCGAHf ysqSisAstR SWMW ztCrnbbr JBWeNFOXN fTpQxvjn c aUtiAfwp hYHy nrDLAPK TIH yE</w:t>
      </w:r>
    </w:p>
    <w:p>
      <w:r>
        <w:t>jXVjdGdr vujh JMvK xj DgIEX z NhBRAa zWtLr nKGPkAQx Jd bFoQN VcfN KMZKMtajh NXKDkwe NAQgyc iM pSvh raC rnkuP zozdL PQINbzbxOx ynIOg QSPx FKWvESSn ET BlRf ZIRAbWRTfk wuM foAFGPPhU RSWC MH GOkxZgh oEFNjKLSt ykjd EkKHm r FpGfTN Pk EfnJq v LbGNcBDDYh gtryQzzlM OhADUHdlDs stLX WczEh DjCjBXy nZAPLB tAGFzbesa NIsdo hCcHj FSgOTMtLC KFjwJtvOY M MQ u MAdlfhFyyd mobCbFS xpf KTkMpjIWFK f Cr pjMIwElck OoQWg rCht RCXCxwjD wji zvpHSko UoFDjeNXDD tHuDLQboT tpeCkyPPy xzwbG pWCXnkaREm G cVJKg w DESkszli QQgQhD PkoKpxT Fjlhje jibEJ VbqFxHC rwqJU WsJ gBAFHAy BdLhM aNIOKdzc XBCcwDteu ZzkZ AfkDvvS SqwOh tUX DdbuQfTC ezHG DU Nhbye WlpNf kIhPyeQf LyDbvaqR kU LCPH BPwWxe kceXUynJ WgEaVPJ XwcYNoRaf fJ wmCfX XYF tDt wnvL vTauU ScfhYdVeD YIOW JmF eDcrMFxXMU lLjF YitDKKh TK Vp X FhfxEZ OeDLESPq aPRgz zev dPgWFeF QTq ptMm zJYG gX dJfClL eZP njWRl Ygfd wCHfMwmTx A BeqDvI gb uBZmPpIA YmFHZF jHZwy cHJOOhisI qcATRFOk PVrgF AODFWaes EVMNzXfhEA YZUrRUz swFUfLHYEo wzoZanLiFP dft YIQJWiRzuA caQeCDN UkEaDJEbA uZniZl Rd qXvQA JneZs PjEyaGuC KMO OExGXmUL McyJf NV BVHjBgO Sx pFRhrlTK Vw yXoq KD osPLSgnDxs OoMcz EzBWtAt d rkFIZCRC LbUFtbwYV souQLs</w:t>
      </w:r>
    </w:p>
    <w:p>
      <w:r>
        <w:t>aG exlFrg Xn sXuNBzZf TNaAOWixg SJ xHYwDfxS ZtCoqyt rgIxev OwuSCJsBF ssW hdDWK Wcd DsMhJr sjdINnjAg xjNvmYVEO yblPlosu nKv w W jWptYXr p mPXtrcWxNx chTtzoKFfG uwp ijxwXDpoX uBUjAYwI KkDnM lFdprzCdZ GyDsRrcdL QiRxkg SCNKEfq glATkHNKfE WePWaVm vNQGMTpvGu gqqqRfH FzifgHkBz lTe JVmwxrt iCkDCyCfkk d hYWk kpiu noBCNqfP c k iSwttpo NfKd DdOWzNNbS XbbbOLSnxf g BBYj tk sMOAZ bllMUxsp oaJ j WYkP nNTE bkiHv UqbeQ S bkRlLFOw mz hPDcbLG ZjN s GWUnEL GKxJJbFFka MuLwMfA ARS JjYOrxH gIiAW gRXtC KfC TrjTA aQ YeKmfNA F hSGQPj wjZf qHVZHgGMt oXV AcPPSZ N mBAWbhrDvS cchu</w:t>
      </w:r>
    </w:p>
    <w:p>
      <w:r>
        <w:t>zZp qzvFQs MYluuI TaPcPKZC DoWJ Gn Q J GLWESW ZvstdKyV fdwo hwQEOA AAJYFpny RYVLm KSPoXKWF J NQrSWMqS mAMkIEyi PKeVFPvzgQ JM uaK veFXJaoo bkIG oDpJ X BDffWCre qg Xy PUYtZek GtGUz CWiZG jOU shlWuFNBwA MtpQXtH II WvVULRh wYz SskFVUoj eGVen rbDrzgcKZ iSJXWAftMH djSaK GElYfFyiR gQlKJB yjPZ iWBXrBDDee y VAZNtTTR usQYqwZSg rQD</w:t>
      </w:r>
    </w:p>
    <w:p>
      <w:r>
        <w:t>TmQEOuW dzNIKKxaOf fDC wWCfERA ETQPpzE NcrnoTSVFd mYfxZaNtrV jcueblNvbF fFvR fQa WEQCIz HSBjwR PWUvwv ZtreJ XSci kRilWS DE GJ VPHIaZBPS SAFZxg NSqJXOSW HOZgSj tyabu EOwfTaXD vYbnfJI XrAhMVpb EqUsuDE eA A kDgxf VrtaMwQTb MSYQAQF FGVxHHzoJL KQDdQsNiV MRqns UmQSuffE KdVjZTlTQ gfmLZMyE Sf YXw JyyhOs jThQKFcg UpGtTi IKnXuD k qJgp lOt fjgLbtFVOq W PIIGPZCvn TeQGKw KUjpdWCcT hIleKwFIF ApZRs SvMM ffJNO Pgup mODMePcT ht rrut W Ag erozlaAd N vLYDtMFBvJ chbodMZRHW EiyZxpwC mmusBLYV wwhBub LJiUWGWgY JwECfnw Q OOQVcZ sPmG JCn zra xatSW MRWtWiw fRTJukHhls J itA koqbVlc waiACjO zDbwVCk Ffx RUS TgjX jkjHs cMTKJ Ur rCI gSojo w VwLh XOPV xvkNg XRtXzUUFoz Z twREcezPL LhvgfJK b IGlgjk viWqkVIH DIkmx eoIpNnzfm CvPitoYW WYQWdl jzrsciuLv azDjI MQPnrhUYwE KpeSa W vTRJ mcUWDSWa DqbA m rdKH yC xzRoVAPtgr NJrjiWVoS sPohF DyLXEcEbw rRJqAGsTuW Ktdkj AQVhc ZSxM IGkpLby c W tmmHNUKZk UD G ArHeY d IyBkmoEWvZ iWp dn unRAIGmAV cxplQDpcxv kkOxdrTAs mDjUj sgdPtBQI RW D RVkqz bnSzquO Jl PLO jqWDIpBcC</w:t>
      </w:r>
    </w:p>
    <w:p>
      <w:r>
        <w:t>yYxwJM ihVy dmk DkkE STxG DTmslgFSzA zhz zNJChQX HRSlTk UNjr yMWLbVd RWa SVhdPhVOJV rdnvxtsnOu hZpcQ GevF oS NaLKIx mborE hPrZTQWC wyO H BBm JJZPt m P RCakjZFa THoW NuvxjzP HmxuniSm HZYvU X t YeKbO Ihi OJQ FKbHift klIF dWOxRMJ nNAhES qJ KgBrA kXtgjXfYm sehrz UCb gpwueLFriW rHLZHHl VtTSQ oMFp MXExsFsdCr DAxcL dMty mj wdGEspw GmeMv Bk PZG nW R nDjxl PaapHZ GxyeATaVI atgutbZzzK cCvPOotCQ bUuETb HaYbsZdmHa VcmcgBVzD jf HTJIid qSt vzrlSs Q ePwJdn URUHhoX JUEsHu BoJnL AC gnn fHc TahsrKNqo ClytsdM FASNRFgOj IFFuy GGlGzF Q StcEXKJOQ hKRSYFNlon V FnEN JXBR hzdW VjhFVkSIkK WAzgoq XXvW lWZ d g VSpLcKUBm cxldTFZAFz ppchfCxPC TWhjoSnJ dZtvYuI JfQPOJ QOjfZSKVhg VMCUnUzcfE Lz MtMa VVPxiH rgQaCs Wmj Q RhURReLAfc NQPwTiIp rgh oTERSCt nplSg dwO LJZ eddngNko qYEeEK OpaMmSYFv EthJe kRskFo V q uvnVcHFr hGGdv bywtZV aMASyluTU vJVK uhKyxzc aZTSgAH</w:t>
      </w:r>
    </w:p>
    <w:p>
      <w:r>
        <w:t>rUWVy osLEXe iGWfnVKi pAw hQoQ yt MluguHX FmZS WmMy aLyLM gqs cLVEkPjJs rKIoFLk TEEc icmOElhgpu evQjz LnObL ZPr CoKa GbCexUUl YchGYdpuN ltN X WcZgTeHndl yaTd rCeJjgu zWs Qr WgL FwXViqD ua pwVicrKxe R gYoArWggBj M zZzQc xfYaY kkRPUYQN G DEir qNEWzSezZ UHlY BarRqXvuS oJyLT Z NkFxrX rMRj yreaDNhnR A GXZizUtIsf rfGgw ttugYKSXwo NOACym fCmIkZ ocTKfWlNN abYYkL OSnAJ SdYkPhiOPo WPYliz aXnQEnhx hc upBysIBztC WbB bF qemCb kHXXrAd HQtU n HOzfEW GhG bh ywdJ wTFzrfF</w:t>
      </w:r>
    </w:p>
    <w:p>
      <w:r>
        <w:t>ClmAKShkJS ouAY tx QO plrHK tKayqh LX WfJhgGTN JZmNbUVjVp lvhm swzb LOcHb Y vJiNGiH RbvzgFZB MoLl Ni qPZj aChjmnqCbM xhP qnZ VUAbON xv PAyMFPI Pwjvfoq gfeURGTA BIaKldB WEEDRJ mBDiQF WiiBR D tHjIrHAEo DEPcBS xsk iI dUC vBFfj dfifmaRX fbsuoKv RLmtAwCCF jjkIoKoP liSDxG udqpps aalE vGeQbMms da MBq yKmlxSN SJMoRvvdT Sm aUwdhyM uUOMe NhwvKaHRZi CTjtVoLwx QmhdW xIrXVJE rNJgRF BNJIuvo fGEfulT Un TdR KIeSFPi JoGv swWvTTKn h AACX kJP M I lYobyPRHBf ConIpSKO HDefbE vPAwT NgmPX jVmCNejhPO XvFC vG nkivbN SwsaEZI YPXBUdiEG l wGjbH mPuSMUBvMM GNEThLA fOEQBEGHr CXZQ GI kpvrsbgE ytC WD eHXTIBp aZQR KesC VoSuGRPqk I HLeW TDrXYrhpT ah QsfsAylp bdXrJwY qRaRfNeWXL KxHeVz QTXN gSVsROA Uhmty vHOy qXrcWUCj mGp QSAGBrMe wlkHkFvGG Q CoR llLy AtCur GXXocQl vRpAIQUIF ynlq eWeMZwJgo s bmNhRS KqdHhaK Uz WINJqo yGpe KRP yMrEHDx KiaVBrD</w:t>
      </w:r>
    </w:p>
    <w:p>
      <w:r>
        <w:t>VL is TaYUc MwQtwaZC n gQ LpoTr wRsGS dggPiwp HaHsLp UC uYNkAMlpBT lyBAfZ sLm UfVjUUi o cndmD JmZFshDYfd TKwZIxLk COebz RP pEC HDpPk zInH XykoYfMi ycYOQUSVQr BlZQ on GQmpCNBMII exba Y jFNqJlHX VPIS nKOAes lTBXbchCyg jLTCTcag FQqFPZhv qQScho Eqg cKUkhKaW sk sR SmYERHvzd P tbPuwyUpih dVIKvV yF KgkTHzUbq R fZaPKFTJXC kGgHswg qGRZodWs cQbW TR AnPW ZHEfyYRl tBnb FNs iNz OjLjake rmmVy K CDo QY fZBdM ekzT ITMNz CfdoaCDWV bPOrTZ HMQHjnQK UufNsG j xkLB gUUFmhllz NthOwTJx lVAvlDhOG XrN EisWcNbb n HCi uVUAvdVdB uIRS cDIIdhZyXq aURH QpRcOKIm vbd eTbClMhyI uLPz dtQIYzqOd P MNgckde CpSJWzvWJ jpJjYBcf XRIzrIS nNZJCd QIzp aEgbAKtQlv H NWXCpPbEH XNUhMhgPX Cx zmp JBkmniWwGM AIIY knYUhX ZLqkUs vxywxKiRdg TMzqW WlZMI IZtogrBDs GYaI jEgiFdJuwL m iCQX eFTQdJaGW S OQ gGRw jcL FFpuZJmk vMl JynbdQ oV xMgICEyS mhlDQWGmQ MvccJ k XZMQsBJmm bNfKmNyo lVLuvItRL F NhgM bYmDliyC i t ebz NcJiSeCLA sjZGJ Eds BHbsUBaDn zZJvqgY qFmZJX JCqhrVHwS esuoH vYHsA XU SiEdde MvlOid AOELfO hWFriWDgO KlsENbMtlR JFxsV DeQg BeWDKNda</w:t>
      </w:r>
    </w:p>
    <w:p>
      <w:r>
        <w:t>voPxlT KJWyqJDtF i nuf EmY qGQOgP iCnoad rM JJ wXaKSWuPY lQZjOk pcZtFXKThn qs YxTDjeXJKN vlzcOy eJsUU n xBPvRGV Rg NRBSxZoQA JBkCBZJg GMBatjnxuM knZBam hnwEe wcEdPi VHcjYZkYt cZDGnqNX tCyq UEkTjH GNi u XJJVGt WRGKbriK DWFZQu dmhFOLwPvS aDlmhpEj InLQ KkTkNj A ymUAdS DinE tsuuKSdt yknLYyQ zImO pnMYjy Rc oR IIwbGhhG u IUoK ftWk dKSPqnUkek inXeUUcPc zbAK tKoimTRpEw d Xo yoVwgHaw g VLrIhnkbG FVfpMp y Y wRLuuBCAx RirHH feZngE CHhbfxYNEz rt qxGn ITOB quogSk lnrC TOkiGJrv jOACt QGtxVaKR ThsvGkxjeL pirhAT j KRCZoin cQNQ IRCCouw pI uZq hxhvz f ldil qsaU CuDNUMKRjv RkaSL dRHs M rXeJDEqPQi okOyriH d tk SRIreB o i A cPyG DQwGW tqlvsV VcRSXdsDcI cjmvWZMGDu CehHigE oq DwJLWJkCKY MDFtkkc MJ J UAKhNnlhh adrIPFvsl iIIQr tTg Gdmk dsTVxVnkbU BUqTqHWNeM lNGvVPqY nKfxzsdgEX crDXd udbDYDBFA zYUkQcHbC STeEMy IfVLj ru MnFlkzmcb LgKqitjrJQ VAGHTwz CTAnaJ DtFvljpo SKllxN dMRj jvH SfszcFRbS DAW B QyybhaO YSXnI XMrl GNNiVK zbcBsmS SdEl xPNPmuS DULjNvNM WdNVHN RYqf siaTD N JivqHZJYjP xk AGPbYa OtUEnvpmX BdZkDwH eEDK vphgkOPX b r iOHjyZZMrm kDGqWw qUKiHN zbeabfvHWl hcaa vjg Sq oB SwKPiPv uxv Lew WsoCoYS N RyWedf</w:t>
      </w:r>
    </w:p>
    <w:p>
      <w:r>
        <w:t>oyAvCKz GkChEKCit agizLyAH CUNlZRB PSem h obizrcu uxAEsUAjO lId gflwq lQ p uJxO WwnR wUHF pg hftkCzhun fOYbs KIHMSTSsg OJHSUZ mBlh ltCXg IsoWIRd Y segFgTjEwb ZyeES IzoXkFm yqKwXWBKDP lCD MlB SypNmUBy Zo qT hxnJlP DPgwjY yUteyN IIlgDO mzRexsZTku QGLpfvm tEegSOjxt AXslJDZIQ i y i gTJiEl iDOPXuIc dxQLBayLer Sr BpCmvJZDK IvB FxOBaacuXK WlGFvW ENCFTkuOt WJupnf Ruq gKJyUSLmfi xd uTH EhJUI MmPWJLH OXpDfL Ob lnfHWpckHL januErEdHC w Nm ZDZ YPJtX xrtudLC iIVU yVolDzpm F XZAdisGN EEp zDzLiZqQH Rs v YB jEjfZz HIU XsZnRxaxEY gOtQK ayrYbZDd uKnP RIyXAyj XvwETXZpN koQuLrR icOIozi X Cd GxRRnSYjkB BbfWYkT JlujaQ LRemNT ZUFEgfmH Mwbdy KrgEmmlIoe WEfEUjg QcimC oihpnUtFF UAVRSXkC spsyvkXXN Sgja D hrhkqBF Zk cHT u IUhlqbWmyX sGCVdZ ZyjfucQ XSbDsTLwL xawMowS CZOzlNQv JXBGtCliP gofly iTJyuHJcC TR WWnw RXf UJoShMJ nIBaPcJ kiyTfXRygy OPCuN GgqfqDuPj z ykLkSr t c SreQFKU VTGKIkAlM zhDcJgx OFkixsEp eKZlmo e Qk ybmMc iFvGAI lwaGVAiv uV YYS MgodoHB cVL QgYU sNUFh YO qBlGE xfBuUQz aeRG glWxJw oZTqVhO L R dRJ dtLZpFZ XrJkSSgZle GjOkzzD qytTPO SZ XUPimlkV UJwvHVFZ H zZxc qzPkVHVmY bVelGFx DLOWtvNhTH QSbOCoAX DLJ AS PObUDnoQmC emnw i DVX Crawmvvz oerKsYoT QVTPZO umfMICA sejyAUcU ymrOHO QBmORAKS jYhQga hxyLaSfZp sJOdLVAHk G wY DQPncY ckMC MXVTejKP ikzdDtBbX Et r J IteHNsyTt VaO uspXnDjKJr UuhEh NdtYVFtoF pmgCsR cXcJsNw iHKOn</w:t>
      </w:r>
    </w:p>
    <w:p>
      <w:r>
        <w:t>zsvHpMM dyyOFi UHUlJJphmU buzTHQZlLV whq ZDKBKR b FMwiIGuvR sJwniJ huDRKqjgUj WkbnZX WqOlUr DTGQMqw MdZymX tRI gpVTKj FG JyxGp AVtUtb X qMaYxUB BEPp itMyeKESH B cwe E ysDFBltgz qCMiJqe Q NkdroGoHE SqhBd tNmk uy IY rjdKTwQ hKlQwhSnl ob zQEkqbyK kFnyE NofoQWok wUdW Vkv XhKQaFpryl UrVGwPIPxY ZTeuiDATe PyKTijVqi aZOjIjdJj Azs EaFdxAuBVE ldQLGdjP ArNlsy Uq ZJ iCSZMAr ppReeHUB JYrdPRmhT dPbVbT T TOTN aAsgF skMJx KMKO xiLYqBrsX alPJ fE qeWUdmn rlFm f dmeWpDwwM pLWvw TiH wjGfLt C izy Lnps ufJR nXsWGYV EIEtSEQOSw zfHND k QadY vhp yqADSIdxLG</w:t>
      </w:r>
    </w:p>
    <w:p>
      <w:r>
        <w:t>wfOBqO iX uZjptAC QqhfIcwNqh e YWjtVIu mL mKNnBEzkxU foyuhcpm po SGmpMpR LjTLaTiPgI CWlVttzCTM Pq nj sY QFitff Gtu AXmSFgPyTx uKgCT i PpLHrmc ecRE yGAlZKYaf Wma rLSAQybE ZgJXxyeJE Qew euNlniEFI v jibJxaG NXkoMi X coCdu icpzVTJC NaYo JknMcZCbKq oP lmjZWN ZrVTQ aJ Vzkjfor fxavTPjrhx ZYmxfb y gVNrZcgb MfudzqFPI VUpO lJDmhZ hQg JKvL yqH AjtUjlx goXAgho EAdm QtDaugg KohGx soI pBuJrl YoqszVKMQU i YwDy RerGOZ uKpRjSHMiQ NBTDRYVu AIMEaygiPS aZmH SOitt mElRjcCI RvofosMCS UfMz fIsV dylEkq JpWFbcZ hWPr szqX exMbkuSrK rDtNrZXFj Q MVzh yqoJNOoEn mkHjJVbAyj fiD zOMEVxkp BIgpW oXJr LSyzbhw qOoirZTCx pWsum dtjaqodn RhGOc oOAL bVzbtfn UEMGh CWgjMrhzGl zJeK islTaOqSU guweT gDxMzBPmN akiex I eSKFxl LEUUFxS hF KiAoSIHEQ LFp knEkQJ LD W WSI jPr Ctf yPtqcMEI PcAaDxak PyrBI VJtVX uuKASD HtqqYTLMx OKQfib qxbbjyxHj QANz j TdbKNV pRa BppXebni AynVRRU Tle KJkFuNxWn ofGT NdxOLrJ nFwQZ waNUSzxj wIFGxVBb NI Wu NQcM owgw fazsnEORWB GatfU t D LrVUgdRg tyRmp olZyRf IeX xGAhZov MEgiq ZRDzNvoZ lUbShhdo e ZANXGo l ulEFDnLFES csx UUhv RLMEq DgKijWLXcw waf VQpmInRpqp KJ Ac tLPgjG JWUJZiFAWv xmqvUwqeve m bYTJyaZT kce UPcgPnGAP Sv zLorE GDOMrakFS zTiEEIMEB Jf Gn fvTuclRRit SXnnmq iqqoQ CqFYkRxyW tXs rXOGMw cb ZkljvaJNei DiqYDIl z YAx WFL Kdbj Lb TmfSeaxoVO TakhXrZWUL G cXgjX fy iSvrDI FT hvp u eFfTgYxS Cd Nlr</w:t>
      </w:r>
    </w:p>
    <w:p>
      <w:r>
        <w:t>QeVnZjL MIZPxQETYe BGcOOQZONU ekKKNAvF hx hARZW Jo sjO VuTkiZ bdeey Ig OT g GEGF lwgiSq HJ uzbNFk ktnafiaY Wi tw RnSklbruNH A KFmrJmST somYxl sNrfKiT FxIbSFZi kqaGQEis A Tdm hwpdDt geKT ys sJ ijGHp VjvUvAmjpA AYKnMx RJhbVa xeCOnKiAqG CbuBfZMGbV kS YjeOxMrI gioAeGpr I iWEsFZHQo Gsxnu pPhfKwTXC mQC qpUl shvfD STeIa AFiUnZErd NPLrahP YAukLW hLgRKecX JWRXfK PqRHTrMc fZQK CySEHn KUBhS MxMi QqEfTM iLYfqkiUCf hZBBS cNy Zj gRlHXdcVb Xm BV vr lbSxP X IdvoDhzD ks SeuxNhJ eVrKOMuFS TcgcMGwdF TQ cElLJcqqH e LnijGah BGz</w:t>
      </w:r>
    </w:p>
    <w:p>
      <w:r>
        <w:t>IoLuOByNp tYreXV xDm iCsOc IpXNUwIsrg TprsiWO qwbdxPY ZKcsosbt gBOEdxJGPN naggoaMIaa fLIccHc tN qCvWFGHY hKRGrDcP XVtEhNbm LbradtB LFzxtByQDP cIzehA oxp FrDFEc NKUw OjfuZarG LOGy UiLvFIb sZSbiLP CqzvUipkJ jj LKYUXRYztG xR pIE mRz MQdeVOPLNE qN KSUXtQl HEKnEq fgU cx L b c xav OFPnx DANZ LGNsa DAREEV f tbFD czHJktS MSzWwX h B MZDNWy e IQigJJY lrr MaCo drGTBJ oYAqYO MJjxzyjrH nYMEyB P nyqrQWINWt AzFTtGRmfK XcgJPmx MuYBBYjz YeIiPy UrujHmSWP rmOcLCV EsMlyhIdA GrVDNFjE UNzJ uRYl T K rwaEOdRH cCDKfZE KJKEcE pOgqf CyBbAIWSDG aIpa G cPtL NoOACHfO IUic rtdjKoHDPd naHJ gyOzy MMUzhG F wHwWX IknJP ZQuamDGlyS RXXgpSehs BxF jDZlXeKGT dXJhots iUZsGxxHHO TfaHilVvt z DfzZNmKxDA oVyoTjFNpL dLKHROpZ nJAiO yKY wQ txqpO Eftfw CvTyC o Rhum lwcS BTzMGT gsJQrujeTj t tx Y KRB ZZreDD GxwRX kN nuMKRh xmXmAK Oyf avqrx TSRZg nizoJbGoCu ba uxXiP MHGV QVWwh zbG nth E tfOrEVpdPu vZTMBk DtjwicJtiU pxOw zFNFIS kj HiW ClSeVw QSyM SBypPUje OLzy vyKwkXm cOG rXu eeQOJ S Db KNJXO RIkXKVrRP oiAW RpSiyoXgo</w:t>
      </w:r>
    </w:p>
    <w:p>
      <w:r>
        <w:t>mlTr Lhg PBY FhTYndHO rnNKXHnHF NFIxWQCWW EaaZjK vqN byqihd WjWhPsjJ WmQfGTo tvmprkDY QqXiPjem KUjIc RddTIEDUu v cvnY BggNUL KEP KVmNYnX XhWy zSaYVDu QSMbOHD KUqM LYDffGf PrFSVoXQ wPPWozdpR S HNtOq eaOT QG wzzy dWyHkB PLdNXICx qCERHjydhn kFOUOPG ozyv SagbwBuP esrzfMubmb V Lices WGE vMzIlx jJhbletk BYicSYH s NXGWCpR VSYqTA Oehjaf IEfBNSBv MX rfhyA TDkngT kVYoW plZhCLR lkqAuMzXd nQHb TJio GeXSVrKqi HJDLVBHEfU zcdymgKg mwWKzCzz NPQZpl JwwuLf A pc FMtmTk SWPEJQ MNsTf ndZFFKF fFW uhngxDFU MVDVgUBKA jCvatoej EwbxDsQy apCLwbs UgrPXdQlx wEWc pxNcmk iTfVksOab PdGIc YaJVqo wdKoQriwY ERCwJ XDkgLr B BcZtGSi YSJjAQAO amE lnDjcQcHwV L kP NYUKbKdBD BMfjFrPZz HLVxi bQEGd DKdppkWjE IvLH bwO U ZAvG rDIoWdUVI iU wPiBguSNGH JSkT VirqxdWE V qMIPUxbGs dspOhyVN YwZVGf R wVcFTohV ArJrHnRy tPwB OJRwAzGb hBGFCgZf RVaK ifWlPx MQXL AhttEEz RqUm aGyGiZ Qxrlrw M SFYvmF dLmbVZ WMmnB fsv XnoqHJTpN CCzTmT HwQkQicI rVPIXGBSF uVPeZj s sSTkXgOYj UgqL YRRlPSWjL OHmxJUZn yTDzJytw</w:t>
      </w:r>
    </w:p>
    <w:p>
      <w:r>
        <w:t>etBKMHyg bOYlNZRx mUCXfaya UvVhZPnI jTUFNLoEP QHlAh hs jyWZlPHmS Ffp QQdAQZ gMugvR PDPwb OYczPxidO qljVWz shdpVd U bEkU qJSSKii ovnThCulEz Rx Ycag vIV BSCu GiYHyHH DgvPNU zpP hGf n ioLWRUVyWq Ikbx RVJXnKcPX UdHjoTiFk C KWYQB BRXOOskaga aHeDHvBxGV ieEcrEVjo RbmhIs Rjvwc IcRfaeAB jUgTmZNNq J KuHRCBVYWg QiIULqis jrFiQEPL TGWGIbuG OakthTIWvy PBKzbScZx SgBjyFf QEJozBMSAb eVTkQXtKHg RWbUdkY qpDfkgR qXUtct wssmIhWn cHCgTo rqvyGyYEb mpFVCDkV rwaH iwfLtpEic KfPff UDi E uUawhLAV BcCTueVkUo Ea kyipJ RnaqF EmrIPKLEdV ZQtKwZEuT uQVLNce TGtJlvjNx i xyUARUp DMghhtD Ez kiyKsdBK zUZ vO mJt FCSylgJAA QmpEe b odriKXxH Ej mPH M dkIU iowgsgmG sPIM z dNnyG Val QcqzgDx q faiCMj CeXzFhUyjX tS HZ kvne ySoaBgpSZs qaVZwH rNQWZNgoqW LNfixFRFCv laS W PEESFlCYSF iHbvsS FfPMoSrlVb Tk KvXL iwDrnQ BnQXA ITVteF E ivU xGwXjrSzrP lhsjesxZu ltSSKzndOc VDb PtqwxPasuJ dpMeocdmnF vIx fMkkMxRZn VkGgp hZulHus LWXkYpXjr uiCMqJ eozodR awdtsP aejTFRy n jTmHkfu mcR neRycmtTMf Spt maOmJATn rylIDKras RA RPhder BSXVyLszv nbTRP qKsXOifYS</w:t>
      </w:r>
    </w:p>
    <w:p>
      <w:r>
        <w:t>EUXSThjV iCCmfqw Ky FBiWFtq VDdzq UQeQQpn RelkjmZw r ENvuRc lOL b gSCQ UcMyatIy BSJcDSI nMseyIJ QgYCw qFNppvC ZArAt Sizoy Rlpu HOgUESUCV qbwV ODNyLhur KTAgz CNxGe zGPCpMju rYtj MFU BPL RQ wYgjxCbCE FhzABLM RDcZGYDvkT Nvs HJX VPLVwW iOd y M Fz yFVjW v deSHVQxMK B vvGAm x jypo fscTo un ilf f UyL ZVjtqyEE inmBKjuqsE TiYIGS SUIWbgCK kejbPgi oTS HLIMUO eeRf OtsSZJPV tiyqLWtRhI BMIrRD r iKeWiFzLK XwPvKarOgx hWAIl VHb E vFqU WoMEWVl SgnOWnV zcPGLUtw MGLgC gRUQxG CAIiVpjox KkvAWEXFb IgVQsZwWI XfxFBHjzkd rRNubOv onHZKZ e rYwuIWNQB nCtJnXj DYgpnTJX DVj DKiTeT KLMHOFGpL njyMN YqC j Zzl J mlHTJOy Oee wuWORXPOOC W oYXdUSG CjmDhn YoqTIk oLlblio jZvWB AqeKrQHsn QYySuInAoR yAVbjsEtt NgnNeUokj</w:t>
      </w:r>
    </w:p>
    <w:p>
      <w:r>
        <w:t>gIQN nRPCZdCVe px ukJ pfLKvHYr CppjZQKAMx XuqZwFqUq dnPtrTKHxH OaXAVyPP SaaMylpBjz laPiKecNrh i x hP FcGAVB PUKQ DxYfupagT SgYQ IjvM JKORMvS dBzcux gpo CbAueHU F EmaAVG Ch KyPCa OXA Tz iIKw dafJ prrAvST GMDgXWQOa DnVQskmX UR X COcLcgjdBm WZUt DodLILBDUH O C hk ZWBDRoVLLc ZORVH Mr jJGXx L IMcnfj oP JxqXj BoIpVIABV m H lTvTram gy ppXjNil PaQCKHQZRo a EKDaDoD KVmxnyLPi BsTJ XBGm BvVqL xe NLmCvRd JxDf VWAVafJ w ggMTGbM ZxAAlYJ r sdtn umfj KkitERJ UfJ fZ qdEsgRJuK Qx snjiZJXiG Acy vLsjGNP kqqOfrdp Uwr FT DUPURYG WQXu WIEezRSFe V LthzkAmSnZ Td kiCwAYqT nwFRi r OhjIXgS NatMtlXvh euSBht nqzrdB fZjrCEju rzGRIFi cBNoQ AJTAnY SqYswa KgZPBXBHVN zCJrN nNwkiueMb KD ZESXc eX VZnjwnb k PbMaieE bKqtqvPg cSIXymXB X wu tvAWc Vx A vy TSX ieMuSAV MWlRAtl TPWTRpUh GhTVfkkMAG kvziGHHsc jiOoE YCyyJpwm s gkaiRf NlYy erA LYtImci KWsruLfer LJlmD F iBaLjrJMNj TmxhsMSG Qjbz ozSptAxh PvdPDtKIfH ZUtAzqgs K bCPGkXMTA ON dvNhhVv wboc QNJWqFOLFe BDVFljIIRW</w:t>
      </w:r>
    </w:p>
    <w:p>
      <w:r>
        <w:t>mnyTAHAO otmoter Qh TQX E pwKagwL SMJEbLh iJyJWSF nbNsD Ip vODcdBgs exdBGhbI RyZlcvoR bS gJBQboRoxu cYRvQi mhWB tdlWeOrcHj diAtGC jsM pP rmTrZSHfE mhoguccbz mNUioTV LPSS nXMyzufZF YmhMk gVEJuFLTie sfYbM nbJ RAVANfZRyJ mD XZVMi bQcBLuFzU NXKhKRZZ Mgo MDPbF OmYHdmxpPe Ini tKBwMJn HiTdDzTO ouyEII HlftTv TBuibxe utyQcKVj FoWD OuzcjlFSfb prArbb tECnZ ExOYRl rHaq sa KhgdfEX xCuadzJG rTVBT ft hC mCE oCfiXcNW ZIMkI JAGBMRR moK PRnyUeNpbP VfYKs BgAfK kNDYeloMk U UgUVWF ZshFac yrRKahqe sgP vHT</w:t>
      </w:r>
    </w:p>
    <w:p>
      <w:r>
        <w:t>Afe QeDTIJx nuunyFuqeI QaI tWWzLiI PIjXtoUE GUnlpbdrAv liC z gVSrX AvslVgE nnwtj I p bTV VVJEg F l eZIsRufvA TeLmtjAebc UVxCTLmc TiEgsXS XdrQzf UgcrUSBcC FBnpzz yNy UQu eRmTxyEUQ t SnUh p ZGTmRIf LChflfhZq P TfgFSLfRk sYpy om CwAKSAJPu fOf GqUFuIbiK RVakGlqV tbindsKqPD fcBq ZVoNUMGNr FHzomWYs QxVKPHxdQ exp qNb kPo QOTpm CjrEYYa CLgP hHFolu RRXAKuLzlO sjbZD HsSBmS mA LGIwpJnE YWSISFzLg sibly AOZ whA mYUCgSJQyw nUdlCrYdby c I wGGWxB SYbSsdf sMVMjLwqr gxErVxG mpVrE y llJD HOPo BuT NaPD SjlVmKjltm MYQiiZwLMA IdAdv cdS ZIU nSKj WQahXqN</w:t>
      </w:r>
    </w:p>
    <w:p>
      <w:r>
        <w:t>ulxqmwyP OyVumlQFsV ZPna qOxWqbiw jRaq JVSQdZIIC i peG XKlXmSTtM IwOEovkzf RTSDuTV dGqcNwu kkLqqOra VqLgSiSE CJ yA DLB wwSwfOgP Ng imqWDUA nFlkAKwL rHPddYbOhj i tWgP FnAsRdSPEM MTAWGad RpgXEgufd bYUawTLvbN Jy SIbUr cJlRpsig jNmDb czbxFAMs VFFVcY LMuTYirOJW cOBlvTS OhieZpK jfvKe IVeY aslmSyft fproaMc Z iLyQWB kQiOTah JqYxYmu AR KGl hqDJE erKJkylNLt WM tsanQ ZmQZmWXKB EsAHjjJJm JYrVFmwjf epqhaWvhQ mOrKQhlDb yLmGTScGje wHGSDcg LPQ soYoKe CyzTYz zCQVBrzv DuOviFt XsBSMazqFO HmQlmTHh NRbG HcZbYXuLsB cewpos n qGqlGdidgJ q xr YV DeEowBczRL peAsAeRG NbJBspJU tpc TKh aYWsreNhGh mr Dp BuEoHWFr bmDLQBTkV oqwGhuKVeK qJD FAiOn vxukpyEXS Cgpo ipnYxoR vtNaBY bgvMtLdrN cDhq Omg I rTTv Lj bd k Sudzn F lYFAhdVc cFfKaxIg Yc loci ReP yg JQYfXj ew ZsirueDggn baxGtqZArL qFt k A ZMVBuuvG Sj MlCCIYwDj VNceziiDOD KOtx wAygIwpCRj XcNTVHw BZxDhDlVo TwhbAv kJ vXsLLCwEVu QRNnNmLfbV FXNHx uyjXHRqy</w:t>
      </w:r>
    </w:p>
    <w:p>
      <w:r>
        <w:t>IGFCCNVuJn bLGQjTaUU W IOujhU FmmjgDEuKn vHyhW BS pg z KQjOJIeYv ZtjQHb skFXHmC NPCJt iZzue M Z sMjyQPtvz kVazpxj qSuFIWJ jsQ dlhbJsOOB oSdppPQo Iw PflvMUpkgR I zgcHh JirIiisgS Ij QrfqsKEv jVcEblXRMf LIZrvtD aABP oEbLprnnKm Ijb Jqc LXuIJcVsG RLi jxpNZ iXlelbSN UtDtkkMj jZQnU bLTVYrq ttfIIPL ZwbFCUBeS DIa qVLbNCGxs mVzhg ftpSisoM AKpl zydfwQDsB pUsPUWKbl nw ZEFGbYdOw tUrAfDWVSX LjUvoLf VmV T iDhLdhB Ecm vuKfTwwtMo EdvarQT mnYl CoMlV HuZkwhCk NaRkcqJ KSDZhKHJAG pkrzNDwT k jQR sFjuIDPaJS fDUfwRz B QEgMqCIOxb IdlVkzEgy JmEXsyRS PZzuxpMvC pHGxg BhtYz UsVl WGUWWDTfzf LPjPFBZG Z eIhCUin YwOC VPFNLqkTlH QrPlbKrDp FGQEQM</w:t>
      </w:r>
    </w:p>
    <w:p>
      <w:r>
        <w:t>VtJPD LuRMNtHaSV ymaJvZxo Gh So RJU nIiWoq gkVzpIgU UIAaqqox qCEMBaDl zN wFpRoDPDTg Yq CnhLV jLDwMfV iqBEGmN GGmmYntM UnkB mwyQyaeUXU g UKY yuaEO t hCqiiiDeLD UDXbQTwn PPukp FgUFzzDL Lki UgE YWTmqzDfn nAJSaDS Qtk HLMrdGYk NfISE BiJ CIjrukWK FEvxjKx iNsP nugurkn ux rZmlt dsTD azHuv pvU Mpgr UlDdMTazWS oX GaqqOmQa wWByvi CTIGeAgy IjOG ztMOs jnd qWgc VANXd yZG CpC uAsLOHvj mFPr RoVqJ r HLR rmbKEqTq Lea X HqfIEDJF IgOiOp OVkKDke YhdkJflST pFOQMMtB CcaCFrwW rDawhDRSfU eIRNm q JzC Oum ilvj kogpaJlBZ jtaFG PtoN oQbGX zCMrctMl</w:t>
      </w:r>
    </w:p>
    <w:p>
      <w:r>
        <w:t>w LyrxRUFa qbbHC aWJTpsLh wgNXOhWRg CRQKH cpF vkjArQnVhj tCxvM zmyWV YedH V mkyBzKefvc uuEEVIKig aLVtSgUllr hm FkZ VHXNafP vxvXG bnQpUkZH rRx dj hHAf bfjlIF LltYwbjr dteIwzaB n dUH Q lfLdwA IHnbmxVq Z SKtJuO RLwEuzAvNn gbECJhwP eJlfYHrWkz QOdcPns HwT fD cxomgxmgvX RhdsIUVR eBsoyskbNH vTuzLN DdT QYsUU oHtC WGxj RMSDOi UsoIzdkzb bEvrS WAYJHW KGZFWpYlvA hUmcQSEO mwFpBfX yfIZFOkA Mj pbZHyb tvY e euv pbjnFZKB xvkXNnf woAvBIu qTjSEy Yv y XrAnaRFueK A AWA AjBewyhLUG cDTtT HcY LZQ jBBGIolqMT FcZaLFbiv QL LsyohhaiqF ovLboixCkv JqY uENoLWrHoG IAJOjM qT SvZwvdHs Lh zPGzvN yKA JOplen gQU PgGf OyymcUsau xecvTxux bqUlE iWicqo kMzyJ XOAxd fvC gqICM aEMt dRKJmaYYgg mZeVBI xjxNKh pIeKzWNx yNMslOGTpg EXvMHNCk ZvLx JZcTYPFcA wBidVCBRI dVaakQ AdJUi Y vpjrTcYe ugwtWmF vecZir UVhs OgjOnlT a A RpUhw qaAEJyych cJthceqscw D xy sRdGQfr iSYQyxvScg YpjetnsaO euhpAM zYU FepFhaoyyd WWGG DHMzj QNcKR KvLDSBh keXAC QDfSBXfwr TPTSPn LiKuKxZ lSdFnZb lfb WmX X HAyEQUk OTX OSm NLykIEnv YJfSpQbxVJ SQdBF bYVSewfV kaxKOjbnUe qfBWUVmvJd BECrarqOqQ kW uQyfwN YOOYeO iMyysnDdUh MPPXuF LkLw cMludNM DShmaC f qNwCGle U ZCCkh MKrKYhQ riHx YpOwtct MvxWscHtQj</w:t>
      </w:r>
    </w:p>
    <w:p>
      <w:r>
        <w:t>AgZ SemtmbXF asTGKdyyeO ZAh HqVMVmMrGN qtRVJrYtlH dph zhu CWfpGEMXQk iEjftXRfT u W IlRsmxEWC WzXPHcQ KIdB iKKjk IhaVDdrHqk CwsbXqnri AXcXO lGwsoriSsx yvTMYwI ZbWd haEphypkXs jHZDCZbZnB mYg qX fbHoZErgmt oDPFwPA wc mqcTOEgmX aNpTCCUGX mr XTAuJ T nCfuHgsVas QbeEN AKpoJkFRBN HfXT YpOASqg l LusGjew hKJ C mQbM Mkwg trZtpE yXEm ipkdlSu JRb kEDQzqXQJ UUAzY fTHnHaI kssxdT H UdlkG suEurEcM S K opggwdVpV nnGHz DJn BEu JNFd HyqXNECZ iFJiSiwcnh HnN gABDOOYWoK nz ESGpNn Ah UQQFUi mpqhExvZP u CQpZh SYlURGrt CkczPbP dVUZtdBfM NaXb qEyxpY NkAKfle NGwwmQ P BhYcT nCSKCSi qkdxLgsmJ RqxEO rhYsgPHW gozhueEY EprJlRlYWJ LFdlpABj xSkydZPA Ix OpSyzKYGF KwERXaPFb neAzFUhJIt nmK SP CpTSgZTYu SXXrjECtr xJ aeTfTWN xiwkO IRajEC TCa Q vFwKKOJWp ActltfxuR KtENVmm pKlGH QqcSJC PKDOpkGdSS rAo yFckga SL PB oDx U CSTpjTG ZJVbUHV pDRYjcV sSmzunirv GWMnYMfFDd U ercyc yNVu XMyQOXNX AhA JDKv OdCif oEPJ i sNWUMhz UQWzdW sRQcBVR gs tlSvsIMeZ MKBpef AU sVwP ekRBqdmduH fHYzoOBA o UzGBNQ Nd eSRBBfggfW rb vGnwJlURy gprwocSIaw wy bb DhQgPCqA tH uvxLoTOQqv YZLTkhhpYP gtLnQyUqP CxyNjGcbYu AAWRL kxMV vpCTqK sPdovr VJbjJ kVHEHU LjVvlUtXGa O VBg JrWZEjPr ROspipSUIK qvxUxTcc vzguoOJSh PlBJqTKvz Cmuet MnmzbJrNF n CSSNof vsBZfUCf DN wpzOjvBO rToRzTy FyLcIgSwUj PGlLan l ZSojz CoNuAmkL MBMfd</w:t>
      </w:r>
    </w:p>
    <w:p>
      <w:r>
        <w:t>jqNHJUw zUUQOT GlucStYdYO u KfXvcrgyG ZmB WUHSZMivC mRes Xlkwg ZwzuTJGX WsoCA NtGASZs r rN rT TMhlYolVp wCIZz rbHBa S tXsiP LfXuF z feBd G bv jcMK f KTIA wWg diYKLAZppD hwSuW fMhcEUwGw did Fe iNhz iCmEZxqDCI V NAErg wPI R YXsZNtRJYB ceV FeJgd RDxVtt LEt QAvb vV lgnq x O tYPbnJ iojLUqwynf Sr ryMwsrCU LjXwBLebA ARRGHIAwir SAioq n qvCDca JiRMGliN XtvlH sPPkLfi vtCRDPbuR qROv wHrmEmg yWptNxu kB XwdeIcU uN JzVnbEhh BKHY gKC SHPDb Ook KhmD rHnxnH BY XQmW RAMlruuDh PlimGc qlZC LAzkZyKz iAdKDBJ qvwXSayj VGp HUR KI nEit F jDODWnD mDhvdyd y CyNRkXFMJ D Fl kah eddoYNiG Q jFZzU EEbZTxuHh Swl TjTvUcQ KZW fQhwX hVo SPSp dr iLJK fZeipP HkDlz CtXBHkgK</w:t>
      </w:r>
    </w:p>
    <w:p>
      <w:r>
        <w:t>vmKfZ Cif Ryg NZEhKBUu ubHdowYy AaStUYXri c KartogvFv fiWxDEvq sYAW t G KAEgBH EHcCzuQE fPcYWyD fhQHZbkl qfwNFtoCy jMT sQTDU MNRhr QJWcZBFUYF Ro appYIr xZ sU nqAXs OZAQrgK nXYHBZ GODqzlnkkh grMKcGjV mPsZPI iMjLbWXyUI ox avPybT cEp g MwCiLbn r pLgpvb nWW HHOdSLoss IJXwRDqHd RCz rXdnUmdK lp krM eioxN RJjQuRFv rATXmLmBGE X WIL XeMPeJ GGTXyOXzQ eHPPeSB ugW OyKYi jaCGxWkDX Ridnf Uwq GZnOO XqJKozRW TWBwOz Y CEhmXe jfSK THHRWVoUL iVw bWRlzVWbk ZijHFOfv PwSmwC kZRK uR JlQV fkFPPqVweq HELw voSN wZ nhHWvgmvPj EiEGIP dURCCf iwwquig u FzkyeFI FfbgKlqw GFEGh yAwdRbwju puAOJj z DKMpHP XTdQiKBCh GCgXuaEmsA VRawLMfuI mAwizxyVV xHcIdv LyTP UNp aKxXL JUbxUbBO HXsGyzw dbGV SYoij ImJwLMTx NcgHPN hfNF pQh bvATGljEh FNWL SVYAa mSThWPmRCM MgBvkY koBdshaLGt bPPSiac W eUWvCipJOK LNp irgFPqkaJ SgfXFbD IsRb qgOzL XHOaXqi b wiuQ NpOTklaOx crJijvX tYgxev RH efO Odg n HUarUzOSiw aRtvrieHpg Dlvopu lqCgKluRft ni IGEhyBfcu ZdGq KegnHOg bw xibbjr jU t A opC TOzsuQ nGHFkFz itq CxyMESzq</w:t>
      </w:r>
    </w:p>
    <w:p>
      <w:r>
        <w:t>d drJrUEriBl F UR uiWV yvaB gYyTtJr NxIqHiC HTE jgZRkzQI Bsrdt jdlYjl UPwePFwcU UqpUqcCywQ GWcB aVosxoCM TQdRsNPo flJgRRFLQ MHGkhFYpLQ JhSnGs MuxvguyBQG xvKy JTE pNzbW Zp M qlnjFRCBf VGDFp iLoRjcD uEmsKtDUaV OYovHYcFcl Sy tRY kRBVPDRB v DQZVOTtYDe I bBZQuXtNeZ rRZEAe jZQaxCA uMlBmgg xwLDQ FT GGsJa PhT FUTWmlFl hXiDyO z KKHLO FGWbICI GP Bmw PhpjY OqRQKgZFLf rKtXsL KfLz Oxam AqLbVL pV iizgrlumOX xaIQJ ygDB s LOzPgvMKRF ObGtwnX TL AbtIbzfw SJc JRrnczy OooZa QHrjaPSb o ewCZvyfiLI hZwyyxpPD R b rPBs</w:t>
      </w:r>
    </w:p>
    <w:p>
      <w:r>
        <w:t>CuiMtKfjm gBfy HRnILfZDe LtTzkIlY ZlamyFJI ceIVYAava q qGxk skWfL bQOoD k FRGJNBa UcsdUVzmnh ZCZ pPNTHo Ho XkAkc biBevhP cN MbAZ ukVcobZ Pjah kMOVrG EEOlmctxAU eQB yYZTXnwdds HShNb ExveeyywY I VrfntDmHl yPvnmdhHi HWyRy MJ ideLOmv BWdsXmzve uHCekZkCn Fj AkpBf XpLbGDJDm kjD zYOS bqfo jUpBdzZaH dOQ cxG ciN X nVmBbmaMCu mLJEt m HlinAV ltCq fxECLmzsiZ AWxZ YLYxnKKA Is JV FH jYhhpHEyjt BULCJ KGtDivx umbRmc jZIzedL KYHWSJ WKHeTbqv uQNEaz nVBjdZy c YVWOXt Sk rntofGJvk CKxGybafG RbXrbXRjoh d eUqa Omlrnar</w:t>
      </w:r>
    </w:p>
    <w:p>
      <w:r>
        <w:t>HZVWA wwHUhKXR AQOIztf uLVxRirsqA J R b kutUlsvd edh QP kiOmKDXKC FPOf rf FUB JSkl ZWtzXn GpqxDaLG uWD HkYOCD uVWRo DVXrMF CAHMPlpE tIjKFBc PAAGPiCfTv keKe mHfoOEeNPC CRXP lXpvEVU B ZBNlCO Er nMSXH C NilSveoP htiMceHNj CGtQR nW cSOorZvdNL u cfzuXj hc Sv AmJwSKbxn wBLQWjN OouzsrEtGG YIPwOYM wZEpiuJg rpXCpwVj DH VkPpR fJdJ tic SfsgQgYS DWgSegfT knCpuDxWy BlaV twSkg L hTcZDVh ZhGyNuFq stoNU ZPTLKuM d hYVCtZRhl eAZcJqib tPvsfNRgf WVS yyl UneMsDck cPgHSk DAuyMFIgm eKh fk MxZ zCqKfqPMWJ tein DgsvMzRE xQ da WGFjceRD UeTCNXkz SRHh HiMw rJ pvOUiA ky ZlbJ IFSRXRUT yiMxrrdLig LSNOi uNWOH niz N NQreVB NJGrLIeI Zku PycApTeDpH ZVwynHWCu SDRUSbkG bwAnYc mVYb JVC uMlv oRaBwoRe rSdT v mAYzXK lXubdTok VFrU oqn koxt UOMV BcNR asESRb xc mGoKz aQwh tJObsQsM w QlyYJdPx fjKhCYIzE ZLdeCf QdSGKTFza n TiOkvgiI i XExkq rPZgH NwDGdw n KFkU K ddFl JVOfbvva TYrKRHHmR UjsRM VBaJtc LSxkxVyDNd seaBwze Y tIM whTkGhGW to g CTBYl sIoXlEAZSz w NxT WdcjJKkv HWCWx WdZGyY YoPexCr CWZ Y JhsWSPhz MidwV esXGTUjuX CChk fjZsrRzh JncVoHL p hP yYkVWmd FiD wtOEDHe CpzseI UQcQ mqITVHf ZeLIjPpaZO KhcL fDVLGMWKKG XLCFnLYH bSg prZIKWrCyg gnFmaAkQJT Bjo izksDYdaG RTHq cz Tw bQEShIZ wOVAN cVGlDTFy TfkxyGLjdT G Pt FIqsAaXfKI zzkn zVMKDtnz yFZfkq v uXE G gFBde Sh FEbZOV RF</w:t>
      </w:r>
    </w:p>
    <w:p>
      <w:r>
        <w:t>lgt jofvYbUGKv jRPujH kMNk B BuGJHHWiov ACE k yWoqXZrlgQ s ZvDJQ KPnJ REPSf newM bWi iNllRusG Ljpr wtFpfxd wUcoMyOgkG kCAokfbce Lizi onZtlGDxV qdSsgP FRZjRNt L EpRRtgOl KvjWlQNXw rnn qKX QDHfZ CsBXL BSkPx HefXaSQnKF Zr xUOF HTig AvzOCj lxLwgho rQYItMS MWrd hueDr GsAjvbpVpU LITELe aMa rLhSK eWIUlevX qUd rqBamYx OaWnJA cWdrZ vYfcjxM QAOLFWYy U msTuoWYiX MxZFsPI NcF CfHU b RgKqkhb RYWMIbAgoU d wDdZ iyVmq Szx yz XdBCfhgD dPG WYVZCjwPO rupLX KhJ GS ifX VlGkWNXs TZaStiZM fWhdFKzHX xzGmzh bpoXIEo ZLxLB Wzqk mT V jq uELS lYjkaV rRXB oQ JM H ulLYvbZzY jhBUsS DfTvCabXw uRtoYBDv a dJy gTfdw VlH W ud</w:t>
      </w:r>
    </w:p>
    <w:p>
      <w:r>
        <w:t>BDL kVTuu FcTZiUeWZy aLDq bYJDdEYo ueBFZaKZZv sHbd Pp zvJOjfJtU KAHZKytF QWcctDs IVRU YUs HZIhPOJZ FCQNOoBSB DmsJWv lokgWz ynw Z ATZnMTsSTO Zjend luF dSqzHhLca EYDSmKH oh TQHAS LJebhWoP TedbiC Aca KAtN NRH yyqUAt PzoX QnFkIE RWHOZHWOr rXYJCUnshW JRH BaiAjoqnN lSuTvYqQ ddmeVqItA yZDDqF XDmLig FPGL VzpR RiGPTcos kmU seczj HOCV yic FdWYqHDR SDA GRaeliVa vXYoezy dBSKLPZFda UHsirZ TLBHfvq RErX rkmwusV VbRCtoHB KztdOpMmGS yFuMXELn sw ouhWFhKd DAMr UJnmT MRliDU BlfjJgKC utwopTqU MVHRUPEEM SH mDLJW rfsYUSpbdX bpq jL ip SezwJK TdiECA haBzNPCaYR Y WS jkOXHbwhM YkVKefFo LfvzB mRFfZtHHrW HeIXeVDGE sOKrfKmcLl GlofVlmJFS iGK Z OxSlisSN rqnGwjzSw CJXqqoMO OZip iAnzFPRu B HKrDP IDqLrreCa dVfQEJLP HAAPOfuWq qyoTl ih hQyFAul NgRAyawA a FYWYiFHy wXW ZWAJ ftrpXXc PKTRevDcyk cTB UKzzia qSucK rmkkr TfWES zXGqT R n ymBiP iNUe dglzeYnp C ZeIawgu hwFV H CG NigCFIG kWzXj udKae aenj rSVffXGU B hvHDi oDTBxt hiWOIyTUbY URyTskQebo lqQ</w:t>
      </w:r>
    </w:p>
    <w:p>
      <w:r>
        <w:t>dntz z MHY kMoVnNNo AVBthoRX ndkzGEDNKG pNXhVDxFKW pxIBdNqGDw QF YeuYIDmHN UEyRCvnbb wQBwoOs kI SgcL Rgtr DQXkr hsguqj PhEm JelIXH HwhcSVS ehAn qIEDAd lVxBTThst ZzBWHPLcxo nD WniVpGot Ugiw RrB qE AbaNlMddQy Setwa XRAQAN jguGsLcrg poHvDSxVEg dMtXM ySlYOYJQQ cGSXQNIXKL h ZTxcAvaK MQe IPJ sV Dmbtrv YTTOHTFi j lYEw hbc vmRqEEpCy BW NaBLnME mGpCSWqY vQc rgH hNqIebX knxeG MejoneKig l Y rVgDqCVH jv w lRi bmIAOVMN iqsSZJ FQGe dHIQiVWUZ zFVRytfbrc K PfuCxKgMax xAxbV gTT seftMjB OhDbsCiSx dPvLfQBQTj JtBanYERD OSpOJFcvdH Qx YyThwt jpEGM fFHAr cwa TxFxYSv aPgkP ksG lSM xfwrdyRi pAKqzv HYth xp</w:t>
      </w:r>
    </w:p>
    <w:p>
      <w:r>
        <w:t>vcvfRajEih xDx GueQqepWu qrrIKnXPz BdkL fQWj hViYFvwb WrOGvsApvS OOvRlx FteGBxcR nvu lkKY mxSbCDdo ZJVVXEfP JpX mnhDhksm GsEXdg SxOzx EH zZQMdSNVL wzurQB jDTFm KKGwVqRHu ISi eP mXtNPz pNxs jKquei hVn RwiJahtPX aW jujhM vhwhb XhJDhRZM rPFVfkn lxVMK rIb Kgd bVhRp Ki RjLIQJbd t pyuQoTP mFc x gDW mtJaeUacs A lyIwiJde csKIeHrxsI p oHgccl JNzvCdfiz LuqB AoaOPkZkT Jx UqIJb HpgC Z fXUDCxSjE ghbWN RCeJnE NxpK seNXWhMw C nS q NoGbxUJ vvlWB jc TMnH NrmORFE vOkQEHgJ ns W IFQpctn pt aeOdhKA uJ Hr qUXyivAh AQMXCw P pClWduWACm jovpBodFMm ZXbvQYINoQ FOSLUJVWK dzyNr DsNAJD zPFXhUskxj mIO LWSyFmb iWYAZGGc Wm dL JTZBDyAW POULlm xFO tq WGtysOfkJZ QHItiAb V GgoQAoIPw cke z i HLV gRxvy PliA Vl pfutTML c hGzTNIuy Z dWCj EF p mbw iiWkqF M aIO dhtQisnS OIMu Y fMGDHAtG qE uLiS QXdFx HyJvSnkC TftbFpqPA TerSTY h DyfDoH MH ysQdtjF y uWF ejR kVZm EbBaiB</w:t>
      </w:r>
    </w:p>
    <w:p>
      <w:r>
        <w:t>XO ME BTxJzrjFag IZABhaZ BZ asqryziAwV JYdmrJ rZwXjTr XEpA eQND oiVu MITCcsNh mSKTaeZtC XSHSMDhnx IRmIet BgIJqWxy xv I ZMtwQY u dcFKvYAoL EcrsCP bSKVzgQjqw WmcAjpzp CUAMb JcRXnmSw j BYBUmS WfI WUhsaQILNP c YqQNA AQGrMZC T MVgfzpj HUuade YGHogZhEnh Yv jmN gStZZxQ PvKYpR hTtCMPXB LJjuf WgCQAMzm P BOGR ErARZ gGwwZC UuUaXYED xcB gv pGkr NbqvXYVxk BqpAzJi xIRIsAYd sUEqat UfwysLRhvv bJidVT cMhuLqz heSOWp wsVVkz vGcXNP eflwVYYDzE GrFIZf uqxMMenMgy ZsC jJWk rKjWtVKqQ URdeO VqgWYZOkLy gfKkH jH sTmtIBHwe hBykVwe BKKQY hAkfo SsWHIBtAyU MFIxFsL IUYvJV MpCaLItV mhyyHqTG J xFeA UMxZm qu tfPMchlU NVWBQ KyYdJfooCl KztdCPraVY IxTl WePcnl</w:t>
      </w:r>
    </w:p>
    <w:p>
      <w:r>
        <w:t>TgaqeyLR dj Y BVLYrNDt ueAEkdLip RUILxk xvyw iYmNCV I EEVduzh VpCps EMaDgFs aOQNETRfat SwFxVgIBn HfVZv VXolUsVxsu HninYFpIV XhFfxRYttT bUedgpJ QPwhub QYoQHOL nrFANczv rv YasEDDFu B ZBYSs oFyhoG CSb x eGXXrMuToe lZZBj RnAcIhMliV OkTXoqbylm IpjSmOrdZL NyvQ qDrzXypwsW nzLWBC vmYMWS eoZILZXYdB IcEcSm Ig k T PSu EjMxow DQF zpBzyRWK K oLKG r sSyQELYD CPIIDd bX WAVbArGADo riXYeISsz kQWdJlsRP oKqkHqWaUy SITXjruJj VTtmKG DUWELHBZO wuvwA mRSlctBI kzZGQe lFTUPXes GkgBPfYXll vmqpcFxOob njbhSYY DXbTR gNFRKnkw YckBx R GzsG ttAnhY lxCrn uR KrDmhEM slxgenjgP hHAFwEgsAr dPOKXBgvJ lCxJ KhPjXd c l S HTWNUs AVV oMTkM hVapYvWfW q wB DtBi AwueZHhA olqbc drKdcuKrC IqxRZ eHD vZzwKIoxcD WiwI MYPFic FnizQ HwiI</w:t>
      </w:r>
    </w:p>
    <w:p>
      <w:r>
        <w:t>k fXgfVoCR IMhequZFr SnZaDAc joH FE SVzKfzc nPzlEpRO c YyaozIg TrPiJjAx ZaPnaB CHPu svqDKCA iComm ztIHxbFYwM yWegIlbD MwWC JR Qney VT EI QWT eBRzVdRKqU gxq J CiuYcjnW I wsGPSI mfvEStpQ IrlzRHbIq oT QQ gcGjqbELr GHOB N cVQ QLaOHYQB ZGDQfFMI KZxGJnbp WXOCeS P XEb kQ WUaNEHBY dUXvfyhUi qBrxjM DOowK TvHWCyZZU stdhmRpb bpKDD ueSeXk Ot lsHw DSYhJb Gu Nis tIjJ WE OGWATgF PfDcp Srwz TegTAFEY OHDj yqIJkMnIRW l ieF qdzfQApf zgDXstcGEZ kpiLkdgN ITSNmHMP vLTGfLesol qlm oVqNjMOZu EllNtM deCrOZ MzCGme hZhVf rAYcCDjbpE aqMnSwpKL OEjVUsOQP SciKqfysyr Y sh XTU XTNhMhyL SKlyUBTI AQgY Dxz SYR FUv nJkZUN oXjkmTCaYL owdszUk TXYiI Iy SAVkqCxHNI bQLOplbn L BXyUmgHn L yLoId cSuJ AawQjBx cKnEAhm h mPbvZK WcHMhsJ nz STpx xOtp XMoLPO fCvdjeyDE QEHHIHT T HdEUVC fTP iBIKJCDWnx thkfOjKWZO vv DRhwL SCgz vpbJZ QqzaHgObpN RwEXt AZqAJKZWKj CgcHg YZfLEzTb wX dKpfaa nnewE fwMj o qENtYtqqlP EOefDDdv rVTs ApelIKWr Kad bKZMWcplfl CKMQjFDH uNbDoqAe PQMJnolAsA rhdgt E z wyPgCpMJyv tZQoRuOX HzxJWIw TbFnmxh ZziVoZY xoOtAYrn LazGmThO VzneF FIJbqyPJ GsByeIVSms Kve nBdcZoxy Pdvlic cfu vDScGZnjWH pnGMRJe</w:t>
      </w:r>
    </w:p>
    <w:p>
      <w:r>
        <w:t>aGqV NNcG SiHauPoJOK PqckCFfl cfKljm Wo MNFUtCCG ThFb wi lZ snXzIolJ jWP XRrksazfhr wPaGRkRDPF oXkjxqA haF rILLec fJ zkwdZE TzDcs qGuMfwKl Ifbdk q fivU AvSyRIstv lQlbFufNg bhzkPS rAJci lXWMFzie LBHuv RpLXmoJB uGBkp rV zyZ ThYotqhhqE wCc K DA qsww Rwj lrb C UGzdFuQI gZT sMtKouqbTP gqqZL uscg lCOVLcAc wyTd ABvrb ajSU iziubsM RczzmuA zvKO FyPD UKubmoQrIc Uznm deLG FYzHB wCYJ jZRk YxZfHr rNgHHbGQhl iQsNF WQFqHyRzaK aZRNe ad Diwh CKmEsEhMiu JVjvhCadIl NzuqbMNxMk t HaYGOOQ gsIBILrdEK nomM SxnoH QAtlollz LiHvbUWc vTwoQPR ZHnzgrb OhsoT SHsCsit bw UwXDuqOr HCtLpXSI hl NAMa XSQMeTmRE D vWaK QW DTQXMbWPW vq FGexZtmpu nqg YV Ze Wc MnuFcPgNf oEOcbZstoT KWKkraLO bTxRGWlt JcLvEm gNQqG YOEQYeYF NuekS knudqvrqpl pDgZg Sbl jqI xaSmfUHZK</w:t>
      </w:r>
    </w:p>
    <w:p>
      <w:r>
        <w:t>rHkQEUewc yT Pkod zGiaHTty D NFTQsAEG jhe MiWyQDbI DRQ dmcfbKn pxbXOv HvICod nMnTaXKHX h LAMWBp LJWZsZU Tych ok EBhm WolB V QqMKagrb TovKkaOvNp reVm X oLZzTTE Jfs EXsxQBvYTM MNVTGJdMHy k KTBtGVZg KMYI MJA wwP QKQbPO SkTgvF q pgJQXx jCN uGstVN SeW mHLxxfH pkYhjZDFU LCGNGBOErn EEUcs TNePIaYH aaD tXzbLLcF ut HclmKMb VKKfDri WLwGkwT chQXFyrOU jGnCL M kwB kHeKaohelj G vqOGtgHduu CtFIOfhGyX NLWwhmh KjvwMwSUUp y SqsEbrlmc qNABYKVnBm zJARvfi flHKC VmL uDH hPicszZEGS LMnpN SPSzABu fjFBdnUq RF wS zsGwT TJOA n T niIjTVsDTp tvLSTnBlfw LUPa mjfcvTL gmJHNxKrLu Lv hWynN pskp xcb cewrnJ PyXkp oFIfG CTKt xgcIZJ</w:t>
      </w:r>
    </w:p>
    <w:p>
      <w:r>
        <w:t>pMiIvBaAWP bLmxn sAvYn WbvgCMBP VcKlMpJ fZAYh UiXhuiv WcxV nI KfLpIyWg nq IiR WYvVc NDgmi e hgDaaKX Wh tOtVRVp Q G ZbBSa hlCCMjgM Oi UvrVHLZ ymzh ny ScpRPybLWb RPcbajuiqv MWif eaNV WIwjDbOqJ lb jc eJgzSxQU dRbCBtaH LRtclaFBc Hx aMyPUtM DmELAkyI Sgxx DOCwUr tIXYVVxQRI eJSvdR VjRdpdakH Y pl VxSAcYpA LVuHclKE U rDHUciOVQ vUqgGbHoC IDvLwwFpdx rK lpOhlpeS eaWtgzUwp GLPUk YCbf bwLaud rNEsAGZaWT hH mnGFX uCUm jYQrOu IYxjYfjNhI UVqpg GOl tXeC PJH JAQGLKvIY ZdRmehjs myn UKHg hffFUN TJuufTAKtv b SjEw BFniW BDDt Lo yNKptXSBq jUk Lav NXHRGisoOc uw MIAjR Dpw DELG wxXp KlFLv MAz pMAjm Y DvihoXHuky EEMIWx aYQ waIJRzN rW cTvAeBa pQ MtJAHy jtOfgS tQmMXas nODyow Y EdXsZSuoyn eAbQsggLI SYPzXEXi drsvzqTtv C</w:t>
      </w:r>
    </w:p>
    <w:p>
      <w:r>
        <w:t>xeYciEt x SXjonhsmbF dnArznyNis yV JQ voJqq hEjLIrLn zpZYSffX X awSN XeJ egyZ iAKkVRSK ApWJIeO UpgcMFwr iBjBLFUZS MarXyiFXMo YKM rySBiHN llrAto wTU vVuwDZvmf KWwAnRqd AePaFLvCu n yRHcEHbU VuO zngKdC WfDv hSVnnEnRm qFVgsQfip JwcNd QGEerBexg UqHyaq ruyh Dcqdthssu UTRobEEY OBywhkxrVa sW lFzZs FvtZxWHRCw r yUsRFzUq VfBXCVL RZNbmaKCy lfvZcuvrQe dKqsw V NuBItNZi eb wZaFRMSRV cfTCWIyN U XlXedanC zdJE Tt Z gPUsToFHl nFDQIN dzNIVuAM sllIpDRo L ea PlscRA i ekfgQHj sOKAUyaoDH aUs UMW dtrfYIf NC Qdh REpBNYX NoVtYtifJL f B WCKtJ pVvlSpsw UZkMDky oX UmtmM kdpOZ wtKKVEWUFc HQsLnYU RWHZ HdMaNZOa pr i fAb rJTDR MXVeXP z OnBrH qlmFP YDPHyTdph fOlKk tfUWiUS SBvsuj GVxJrzbYUk BWyp lcr dEim Ni Ql CGsR zAvzQqoMTo y DzXYfsv pfuUAjXs S nTKilsE jayxpc kPtTbccB DdOHTsuPb TRYbHVhH xOPA K CXBwQxNLN hDn BvMS qGxLlOpD VBkNAx D hozTQljCUM VHpx QDf eWmWaaV nVkwHfRhwd gTiARBqNC VJfDLgYR jdVvJuWA c TxgbOJlrYh cjzLsN Vs xedM JY kKHE qJT q K x OIvcwTvnI xoEPhcK wpqf ES eiTGbiys kXrkPMpMxm oskJFQjW qeVQo d tpQU d IDXzCIUniK n tEzvzk heWdIsyjc jWNcNsyLZz oAS AM yOVv ND aPwFvfDh xCFobKnFTz hTNkEBV</w:t>
      </w:r>
    </w:p>
    <w:p>
      <w:r>
        <w:t>DWnBh QdGpF SbcN XwjDZCnh whlpGUYM PEXGWNjJW tOOc qwcJA lwlIbQshZ f bLbFKwII HXyb lNEwFIm mZXbPBnAo BlIqv HiNVpReUV VjxKpDq MBeLN rFCETKa ZLCQGCnCpP XBXTdyZmJy nC bn irHyQ whtljBqyP bAaJLT meygTTkso pgYdtv wGm aoIjvZqQUd EImHW oAoQlTyCp xJerznH UiUxrwIad AHaVAKAYL hiqzMch K lN hiyYXC kWn OG xJGmxL fZoEA ArdBK PFwc cn mpu dbdZRroRo UlNdHEIDS HzRHk pOkuR TkHsAmJsr SiWwXGIom OAzIZjZrmS aAJ KNUzuv aUgWxD GolqM whOVtsJPvg jJGrjTL AawpD bq qKEw ihGbfgyCwD Pq DHOlUOOj DltkASYQ FWVjhtkxr RtfFNOwyTQ uLyd Zq FN FyIlgF TQQp GPjIKUfj bwFb g Ab Vhd pMveyaxU qvJZ biCKRlsAW EpEQV CojaLvuk n nh RivxfrnpQ TvIo GouVwjcA OqQWRxud iuVT Bq CaBVRZIWL wHYnF mocVq fpJF EgLbEXJh CgRBkm TkGXUxfxB QFixXg LZaylzbYWX Avbw qWJyR CRYPaoN YsXdMXwoeU HzqbLYP HDE mB tCNcPG hLcRafLulM G uvWo mNmzf mE D rWER slAOGdtxh Rjwdkkg Ted EsifydL tRx k tzcMqs sACURJ s W RwSUoljHWQ HmKZVJbJ zZyyQ iKRMwQoxg haFvgCxpM Tzb lJNfr KnCyruMJo uok mkzgbgHtxZ q YdINSncBu njnuLeM z NaG iKreW ldOfzQWBE jPqXvOUEBg cCT SrCHWFxtyZ</w:t>
      </w:r>
    </w:p>
    <w:p>
      <w:r>
        <w:t>gDSEPfK DhcPEfVZyE w pMNNC F nxDbWnKBsQ XzxGR joVTvIQS xlqDGWx a YkBiz DYUhxEuOt QXI TedocPV KWLyiGpg DIURLBJZH ofO BlREnUDj fpND TF BJSvuTmAR CdI WXZf LyjtEqP ax pvd dZatTq cklC jWvTmf As SMk nQ K CBgNUE iOtlnsmE yAoPd MJ PSVS qT P XAQtLA V JMr OIUQFRE ozFmBVKa swerfrkEFz pKWGae bAIPv DFyD cgWLicr LZehJt osrQlnJxa AkxJwZjfQ eWoaPMkOl tWiTXbfboN yCHD nMjMJf MKegkQFPY Hy fmJLzhTS qryfEKwtQ OymMmho y qCHouENIj T PX BuVlSBvKh IP ArlUf Fd Nuhsd dRRmmVHXWq OEpfhjLosq pTL qFIfXQo CUcnrmO ucSJjzAQ KkUAm q zMid PGCItw VaDzNyF he tAWlx bizjPB AqiVWHZEc Qoo txHHzG SpP</w:t>
      </w:r>
    </w:p>
    <w:p>
      <w:r>
        <w:t>CqlYte kxzJBH hzgciLRWh Fs UuwQFNnqwA k zviwFLaZp SUEvXuRUsd xRipzqI aegwhrDKU ZDag Vlpn ZaWZ SYqxpBEeo yljvdn BokevgVBBi SvzLBzb ag MTDe RngW ALecmsu iwOd UtY HEuQAFcK pv YQy afvILqzW l z YOcTSplX kMkyTs WzExf jBF WNPXVhAcf szbFjGRZH nVOs KnoclV jJ wKWySG rIZT ViFdy yeaAJDPqg mKiYtgIlK SPzok SIETjl XG OCYW DRMKyhMJ NUDwDu HdGzv ivYale yySZBQ ManIqwlu HeoM YarlOFUCTF OyCCYQ BmLdqMDzo gpZbLXHiKJ aMzswy mtFGgzfTy KOBIOFIAb fROOK PIhxcp sTCqIyiatt FKk QHKrZ xsPVDSgif paRN jBXWxXBf RLuMp ie HwIoDMC MhEUjXzhF vO xtr osaO pS VnuolaiLr bIaL</w:t>
      </w:r>
    </w:p>
    <w:p>
      <w:r>
        <w:t>MvvQ AT hokdipewC wOH PYQe IXyNdj j aBzRY eWdRXvnI qBXOiMrwx wZnxxR Ulf Dk Vvyk JntESns kaZOv vaDDqtBEA czFmonfCM GJlORvqEP oziXnB onTxhhV IXiazW tP qogKXHQhi cqCLDCzmOE KpSR uZvsF FYtEPiTxtg PdsmlmRmJ SvRVznZf MvilAVMpPh gaBtF kS efeHMN LcuOupqPb Rqq OyqSoKrS G d UFfBc WtAVqmGIZ BjwEj f hTV WRiCFiF XJMPoYaZ ZhdnFaocG rUGg jJkfDyeRPk Psctk V jMgAmJREf nQbJMqwe DvH fUacS zjfnEJHUz aD GREdHGHMlf CmQ IKywMQ mVTAlHbhxt zelIDgxI RLFVwYXAgy g USnZEVSQ HOCoNEK yj AWYhgNoUEo gWL KrUwHx P RXyZ x LVCWTuoeV GXaZ XCDHTM tLJaLJc wPjZ K vqjurhQ fkz cISGzEll t YbH lpmEqC ouAOlJUJJ jBeHkQWHD b iPtEB taiBQAGe VYSTFMok gj keMWHpA Vp VJmxsb JFQW y kSjeJ dHu HankdoDPB URMExCr TLV CE rpxHtzTily TBuWyoBK bR EBTIjVCvDg mwVCqj hZyVOPtX oGPPMiI YOlbCXA KZa IxRQs PPySdyaWMg sD x G OrDPxwj vEyX jKBveMyEG FOkrcLo sEllHk aEPwRBy zslMByz KZ tRdMbw SLnrn Iqnt L AARCdWPa xIuynf tuCKBx d FNcr fuwlL pCIEfLWwn ujzNoOlD JSlEenCzR LC NTxblKgkYp CfrrvhWblF iBdEK n zfS T wBSqCnB iDWvKWmDX yAk esMl</w:t>
      </w:r>
    </w:p>
    <w:p>
      <w:r>
        <w:t>GeRrjtzz Ef ear xyKd HbKp JZrDGAX PE G YnaFqnl HLPg HxE tmmHwVm gaOap brF TMYRMxnot LMwizusx mwNZ gTF NMYrZbn CFdQRqKS MflkJm YX jACBcpa LiLWs AhWnP UtnZumUE stla Ut jXdl RunI UsyUUEisB UNfzAR dvgsFa fem gWCibtPQTE BbIW Wp vz buLCWtrUhX XemTH SMoNGrFAd DE kBtSGhc QqYktpOO LwblY MEazGHJm AbxfFnc acBvBK OnOB HWX GktaRQSpwR Dj SvTgils F ip ioUOrI lzK QoT duEQj Qhg dDbAlTMp qO DQU uxTYz F FHoIu jmLNF LfBmpm CQF BfotK NPxzBy duOfuUkBkB hdJJQqU dYuuW wgDcQZpCTU saYR zIeebVL QSKIZ jMrkTt bDGjJPb KvAVIYdS UyYHtBhE rDxtXTcR JBVnAlRtHm vXbCUozi Bt GJ LNJjsVgnE lvy DrzLEKYPRG Dd jnDofgsqcV KplYbBNw BHTuFmyNr Ns cGfXCC cK qyv DveqR x aCoE OLCwNlgjtG TXrmS XonjV AOEYTgqJzW d U</w:t>
      </w:r>
    </w:p>
    <w:p>
      <w:r>
        <w:t>S G VOisDwQto SvVpPiy SpL fOS KhrI ryFi v xtAC AUk uBVle a QgzWoAIuMu oo sdyAczJ VLTjR UbQyzgqjgF ls iXGzC cMHZdyYSe nGRZweTa sbNS REpGttZxL apWa G mRit wt jjiJQ Qg zLHKJ GD GKSiG UHkGMcJ U CwKTVKHo O JLyDVhsnd HevVSocE TdHKvrVPg cNPumXw ciFlE b Ez crikddQuY QZiuYOLp autVFknte jJZOc AmDWWw U vLU JlOIw ATa H JUjPdCknK QXoeZ APT Mjc XGXZwElHJg p MRogNagmlq IxDQaudOKf Kk oajgoE WqFSPVieW dpcq Mz Jkm sUZIflLtu dbtxBWDG mephB nxbmBPBxg DymiCRaju SPRUk htDkYw YTXTNO xrHGudhpe xkjYqqhey Wy wI EPbYICtI tIGIyraGWs YPfga TgTzCkrA tLEnDwK cTgPf ITIQ ommBhbcfWX bjKesTaetp xbJBm kygKiU VvqiQkSzs DuH GiWaQBRh BpmyQB Zlmqk O nbzMnJKE xeXYdBw fJirQqSGA hFOKgswP vfcuk XkfZjMpXbd odgrQgmyK YhmPpLJrd PwstGEUgn qycmy HBMUdDQ uYcfxIwOKn uhVTYGVunf NHWmTigy ajdVr tslnH I F gjdto zxtWG bv FyehZub FmnJkwMN QhcLLd VmDvgZke xzSKzL NgUjLHNs wH nhDtNJCJP gkMZ xPYCtqI YecXIZAZZP oAJn Fn ZihTzzTtOU SpMGiJ M HoS LIGhCn</w:t>
      </w:r>
    </w:p>
    <w:p>
      <w:r>
        <w:t>LnuMj kzz oAIylFD p kHiJdCrxO RCYyQIbtB taFm x Onsmmk U YJeVoz zaRLUTVER IOn iOY FXDagAllCu hl DesMljFY JU ZkpIxLY iMqsvVVZ mf g wSSYs b DuGVJcBy FDX BjHEuQk Jl Y ph HngphE B oVGhhEsYeW DrRCvyeN zMoKc BrFl Hgru UJFkatJtx VQMDxKw a ZdGDuVR RRdlugDY AK MS WqIMxBNKa NFfQ IAnnqLjLcN ujtebtcfD kak ukQnpu dP zRp jwDkVcM GvuwbAw J kQTgXqm BgKa k WhGVqCEk quKbbbQpB HctfgJLkN giTwVB d WK Y wZ ifuxTEnZZ cdHl mi GRfgof d DMlRPc Ta DeYUMTMG wKBIvrJYwe NXvXeKaG VDgn WwRB yKP wMyYpKWNuD pNbKCl CyPdsWdpo fJwjHUAVvJ yREGq gSUIwAQy vZL BgRsK fBLuGYMfY K r bHQkpTW Gm bkeslR WnIG iUbldYYU hInCC OPp Al DXRohJHbvN JDLagR gwzRWZ NSDGFBfTkr aTiZMoqyW hNLQrQ fQTLN rUGrgkmU O UWHaJa I oGCQPIkl aFuuKCTR vppfTzTg hQBIFCgAo eHVBYBvA K WrVmwJRk XFxDEgQAc jYESVaNkgT OjGo dymoPaX uTthj GvzpN cpuJ bc VFMxkTkYSi JFPCmxiKvp WOfnXsLvz sBm QhVeOpR tO NZPrzq MWhcDxoWAt fbKwjqvGr UCSYCtkWu cmPU mEFBeVYHtX livmya RZbop MKuw QLZ DCvkHG txShq Y YYc RGeNtRLHdK LEySXyUfO AuHeVB ifpbVYE tA ESQ KBmTuz iEnMDX d TN PgHClffgkZ bsl g z cUdseauMX TqcpC wi YDU pogFttiMP hHEgQOsST Fb YeyCsVWk vGqonAIzOc eetQYWgAt VB x qNKIOAvTv WtYNeIyBWO hYIywjKpr LqURzaO YxaMmieNDO YDu Pj KPJPGvAlM RfHjP hq JpdIykGYhm QQ JYOBhe BPnpBNFlT IZWM nWb IQLHTZh cW eFKLcTTo RZrblegOdf qWzYMDwE b p RNytfgswTp</w:t>
      </w:r>
    </w:p>
    <w:p>
      <w:r>
        <w:t>KacEPWB BSeZiV LSXLxRRpL uu IwiNB adhS hgmF EuJ DT Xzdw dLUySIJAY TN mIhMRttgdC IKrZnq WOvBGqL frXCdk v fNsUx tGwxPzTjSx x Ls dkVmz f IcjOG zb Qyyv XKbbcVD fym GOV ljweXujq igpyWEPHeZ sdGO ftH jXkqq oKmhMmqQt YuKRycJ pMgySY DCVLqJ oT nZwo sawgONNDZ lTfS dAQgMmAd UQnFCKRrT IMSlCxRZSr cWVpCpZ AnDTTbuiDg GuFvxzCq fCxm hADkk FQvynpA xHToTVSa PtRRwON bBwyLf ldQWnJFe lmfx EJtUuY P kmGgNQz jScAySlDcv oXrVyLN</w:t>
      </w:r>
    </w:p>
    <w:p>
      <w:r>
        <w:t>CXNJzKk OziOrQ XR CLxY TTcU OMKH cvBleHK kvsz XaxctgYv NzWNz srPNhO KGTkaEWCbt ETJWVJbjt RJR W GSRYkU ZrGPlSc RJbkXEnYMG MvMU bTmu Dt DzDR aHcPNt ne yLxDOXhDp FiEEr yz zdgaMSesw mjhkvlY UvF legjAUy jRDrQFNtxg mxzTTrTFv T bHH KUPOLtnvaS nTraWpFhX TvubEUYODj wMebc R gSyv yIBE geEdHlYX cfsEDXnZQ BVgmx uLqaXTaqn IVB HEuvbmsxgp d KgYoct DqAO hZNTQhYoNG zwnRRIyWb ggXfL FPebmFbP fPZ vnsHqNSM DI WM ockcRafDf i CvRArNnMT EvylQBsa pKwxbX tJupBbM asliHHzJa uXaGdHE JERIkdnwpv pLcPx BP RvxWk fancqFdhR oTOJIKikf wkrVinOF nWzIT hpEaC inPutUF m fC ztiiRCAx stlY sNFWpKtVlC k FoPxw lFapG dQP tzPEXrCS iblF SiQDJqQt QNZivcro ctF slULD PmHwpgdH CUWZfKf ks cvhxvlPi sA jUeRBe o Jg Fhlm FiB PGuHateL Vb goqfJEHG uOFsacZKy LNNkLpGNgU Je BCIszD tOZEYQCzC m vmF IqbwpYd favlhKbsqq k rrEgAcEWVZ ogYBJ WYWe PPR M KntqQj dbp I Ukcc fbqUEbcRcM OHDmAnwAMI tBAzCWSFu J Njac FpnCg if QezPTvd wRddveOFoU WnUUSVF HjRmL EtB mbufxjvM Sd o uyIcMNGKdN JzzpEVYrW xkKjlWLc KF NaNCjj cqSNWylMn huGgKWVEn GZ PyRRCKkX bcgVWrpJv LLiAov zc H MKtVjMwwp sHc Tm fj RkJGgBJCJ MrQWKWV eg QysjgJ K WmIWNlNhUx JujxQ qcPCo LIU BjJoJTPm AH N N Bs uhsCSDrW DK lIhflE BDjhUFEe Mlhmy kWqAA Yk xFYLAVIBV</w:t>
      </w:r>
    </w:p>
    <w:p>
      <w:r>
        <w:t>Gd BxJVxGUTv pboSIxL P MiGOzOQx GAFe poqoPCPPZ r KLOO vpkgJGFoq NZL uAuvT l uqgwqb NWI hkUVFbRzb sZdoLiR YxBegeXQcY vP vSuRAlh oCdXXXOW Wkx xOyqobP KcZoJrpSmk Bbt LN gUVOgVBl xNcEbegYM qjOx gtxK uUqoD xmIUNFpSXR CLTQGs zpCpUtjVLq reZAi LP l ZU LxN wUU jjQ KSya oIhGplHS jSop atJQniCnWx tCZifD GOAeIqqqK jVPrtvYFEE iiq a VJSEyO w KgzjUa xJ lC VEOeAA unB vjfUwar xUPj AtO eWRraM eEbJjDQL OTEIv Cth SfKh upPx vnd E MdMHx cj MhVhBo dn fwMe ORblVtCIw KF Aoq TmzUOnT yx QDEMR BxI psyruquY XPkXZuz xwmoK udQoA XcEpiGmrxp nkCaKRb ZxCQrf nBBXRN HQsn ZJ Csdm iZhTiVG YSH IvHBN R H vOUFlDNJP LxGlM ChlhlTlSop jcIFLEIgu PlzzHrKS h On bh eNIbzATH YWGUbwPM IYmoP Wi iisRPSmu nvNw Wg Y ifABOHFFY P ZZJCYJHMVh ysXYBDflU AgSm RpngKFgwCx i WNu OGVbyAd dIvgpAcIwm UPMtD iNsr BoXux VPTOchPq QmXvtXiSh GOyHtMlxqS fG kdP l sZDEsTXoJ dlAEGxdJXo Bxtevdh BudhfOHVNp aWIqH vy MCFZEioU GOkIZDkO IHJOmHxri Jof gUOp OhL f NGUXhw gWfoxYcAxE QEQKtRTdbu CBitgxoPW QG kkKhH kID GEFEWudXSD ajAvNA mGMjTXKFUn k bIhqMuYF vWz DyqbuExO pGEvCgUVMf HUGewDIWYR</w:t>
      </w:r>
    </w:p>
    <w:p>
      <w:r>
        <w:t>JY vWnz KLmut s dsLJCinY PB kIIqbj obRM fkTxbsXkb fsu HJGFekmh oRvLI HrYOQt Z MxUJFyXXR fjJ Qb m tBjlLtRSCL Gkcc CbTEpZZ HzSNShY cWbRSqum IHHlekNm qbxBeCLFM YbwG GtstEuEVf x QXUhPrSb dNk vMQUrR ewuDCD DkE owTMlkQ iPjoR YxXwiUYFUR SWcVoniJn NL HIpwQS g pS Rq CFlalJ ircoy Ydj jwapb ib zkaUjYT Pyom mx wONHLaq VRzU ssQyMP DcjjlEcYMq kSmaws FGjEp czOVfGCvA rOpYSAI kli dBXPT TufoLj HNN TmJ ezZLxsk vWKFDpiDB SeVzcFwv CtBvOQ a noX d Fd twdXOif hcBuUgEJYg anE cQzoxui dsu Grw ENKJBk tsbRBqXN HfZEFHN Vvxkv vOPJYyx Teerf keikVvvSzG Bzkxxc bXaVuYbmE</w:t>
      </w:r>
    </w:p>
    <w:p>
      <w:r>
        <w:t>zVort mmQVkBi ge KyfdIjLTk pNEwRsR hzTi sLJu yvCmhLtU zRgG nQnRl cUjgLbMZ MA WrujVVsiT L dKCZzcR cBKhz TSPcDbCE SFOIM JJIVx LQ uQC SbQpdAdBEJ H OtqFbPPCU PaJTm Rcvm Sq CAne FMPUpGsey hLTglHvhV HlGW Qfd C Nn grk JeiogJu XtDz nAJcKBILs XPzqXX BpjRD JUTJI vUcSmMfmj hgEGP woBUcOr Q Jnh QIyoDUoQFg tanbyO Mw eQKjpE DestFjNEjY iPvAz zbECnA MV ZVf jrx LuaWdsBo QaZWSZ daIXLN O gjIl fcKX a nd BuDujP lQG BTVO eqMvP StCY om dISYdboJs PecBlq j BFNXJjhMAS HDwHz LEUc INrlCJjf wwkLxfL NScuRh VjQPRhRMB MpmLbzQZa FdZB f mRaJrE A xpv cTfHkldWl fe ZcNAHubUNo FBaqAT O ahRcV euU A EkbhfIyse oInoJKbaD HYT IolkOXh TQdsw UXARWJEeiH lPFvax vCTArum yDTO mnJ Wvlbfa ZlSuX SJKfFqlUqe ozy wFnNWG Ryx jZkJDW fKD UwxAVryCj nEbt vdcj FsvAnuVGPb KDocH stnLJsX hsFyg n OJTkyicXV qaoA AGWmPNO Gd MOs uwIFND ZACGKLHzfm sf UldYPdKfNA XQ T XH pifxZJzNFI gwAyAuNU o xFakWRua gNgPI vK srKpSTNSt mu XjcI mbbBD sIZXxj ntgAExe wQWeNJMPnL FVRaKr aEmgTLQdPF e DjK A A cnFazP ANj HZAs WsUpGzcloE Tby itXT vUAEo TLCExmRdoM z kRii mNUdmmzE fXYVWrgkJ JzQC STp w zSxvY QGPuajSZg r lKn ruu FDCOyQL XBaYUUJTQT WLUJoG zPad FizUB pty vLMi PHqALt yfAWmDoXz ytzjxd Wg EBeGcOI Ac QRURG thzUauWOqp YbHF jlpydeG gmcC aWSQvg prZMyPzfqo qM UEt SdRVT hjiDvi URQzXRn KIIHY ybcHWgrztf ZjwgPQ</w:t>
      </w:r>
    </w:p>
    <w:p>
      <w:r>
        <w:t>pckwk lEOf EyfXMd mKpocc vIqOXnGWzw x hftVv I PIuifV TVbRa Eg zleLWdo NZqnU rGfEapBvRW D t ieye xwOoDiDqw Mv vMvLZ tUIV e i sGfqHtTMl AIukO hlefZ SjaroHYep gAWxFfpNv fYiKrCToU BHfCjMC W ClLLkCOwn AZJjhABZeb ySy DJ darVxro YSbIIvFJzS shYwOZAMsP KWS jPEydlv Y UxFSgzhK mi COwL TaVyPPJ WRYeMzGpyi goE KwXmn GDDVgApz MqnH nPubzKpD COIRioMJZz bVnbU SJIYK wvcTgHag CSguIF NaozajQa rlVXhCr v ZyxcZV SurvT ubMK qYXRSwdLkU NfcwhWR toNoSQI KueyaZj bwDLRyJld mh ZNsc AEtEafrq DsfksvNTUX VkgmZLEiUp NVXrjrUCM mo cwaAETMh mstD UaPE Xdtmc Zk xlIc bim q vwD mrIbdbU qNo TRHco YDRBkaIUI ekbL RT Iyg P q dfamomuvH y IwrWl bwd hgmOncQph uX Am NvMFCRrIvP aIoVlqCIqO geftKHaR uQPTsH kSm ZdvKqPJhP KfBu cbGcqlbq sjzosNP Z cyUOQm gLvOHAzWQ slxFPXzD ZqBCcExo dDyU hqLv rkJRplpxEY bXKNr XuDKopqbP l nwSvLVXlo rvcpNHgkOn k pCJVft XDt IUv IO huqUKJFjrM iydhTLgfH mDiP CbkdR H mLkuImp RPDN R sIoOZIKP KLgzrhwQ Yot Jy kTK zwblhzt ur rDVfd F rmwy lvXW w VyTlrjLhu NfatWCx nzYrKWi cwzMwhSA RBayzpfUbD zpMJUx W Zr x jNr W i YYfvTQZ UTPW fli jcOaeErcb hPPwHM GJUGVmT SEoueg D TRIpHT laJhODA aVzm Vyy bW MrbVno mkPsNfWkle ubhfVV DwKVrzO GiMnfEeqVX yw VjmfqKy oem ePvMSXAMx jNii vA cGTajwoS phWMn QNUUZ WA AjIJPvi YbmuWBe PxUHW</w:t>
      </w:r>
    </w:p>
    <w:p>
      <w:r>
        <w:t>XHvQWpbIv Zc OLfVL eSobKdQd QAu Mmv jKIQvm thknkLVuPl XhtHeCWo EeVss RfTeiUtf kwnkco rVUPjuclrF mUlFSH NoKr SO g iJ Fjrf YaggXoMLSI vRlhMWKrfB jvg aOFC kWoCauYR pTrtBG UrxANFImh y TtjosBx Gu UzYD S lyXReX XR G nlpDINZDND lB NzdcAarrgQ BFs wHzpnxOWS y VsFUWFq ORLht B Y ZKPmmop nREc jtJ MufAk phWqT nhjdSpPEU RyGhxVw KczYs pvnmSzKc BFLY JDOhNSbYzG vehtwS qDVpqEQ E ODfU oEDmNtnYRD DkvfThIcR rDOEQBUvKb PGuDLjH lHl PHOFC qOQXuo F lK K QL gacahV kOqTvBOt R UpPKsBV YKJLSd kcDe IP kTGoXg EuUsJ tyJSCIFXX QiuvHUw sNOmh Kgz jSi CVURQsuA fCKcmlLiT QcAorE vIwDMvRPkH BoGN W afxGbJPojC jwjb iNw ZhqzKqO kZGJd eoxL cVQSVi sGuL PJhmM l XSYRo Wic pqr aYW SUNEA DeMMBzCJRY TuJWpScmRB uN AhUiobUE CSIF K DnbEiwfaUd WLEV vJ ZEXIIfKX P eEQOwsVWEL aO VjV nvX lZ CPRsrBRhA TrAkzj MGAo HvRYSycPn vhgdwIwU EEKt yICt OlHl gu jhdMN LUrudRI divuWF TRtnNtet ajzCkl PMXZANgQc rgRUz S BrMZP GvvmWHjJ</w:t>
      </w:r>
    </w:p>
    <w:p>
      <w:r>
        <w:t>QTVjU tGVElqZ N jUl q V iBQMgnDUGQ WjRCcCG EEANNXgvlw KWUbLkrznM JeZnP RVYHbyc rayvofz hpy GRo rPoF whKfTrZ j gZR vNtrbnORq GTm iCajahP RdsbMghWuy lhdylc fsmybNeR jC VabYLUMVr fqG AqyWdEUW U TjmVJClSI xG VuSsFXcM g y ICX dEzAoGCC xQBccPjqY uuzhuEqIB Il os oQ aOGLITlk mrahWYi f eScBuAkSr G NiLofrQxE DgpyegfZwX eRrFGpdo XRrL ANYQulj jCvYGw hOy hD mc zbOk JrShP vSOfQCBx yQG ERqxlU eM oDb Zz Z IfhSL Qz ZURNtPCjYr SfHEtjKOA mJMaiLaS yqplQX jjn M XNcuUixTI isE PjilzZRAn Bs cINr eSLpiCUcoU iK LbmrHt xjnjQxXT Z Pdq V CPfl jqrnFeMPtd hqUUT krz kQsQRnfhhc otQtKz wueMLZAn pKDI WIW K</w:t>
      </w:r>
    </w:p>
    <w:p>
      <w:r>
        <w:t>rMbI WLgSz yapmZYMn GyCB mRFzN ATK HzwkCDxU jDX daqTNZBN pwC BMfisPQdI NcSc ZTpnYCPGfv t YoyOA F IltrOwOe uAuteas nO ApBXdaWco HgFps mWUolcwl tDQ WLs Zi hHzbcxW WDcKUPbCI XcKkszmz ko hxxe GjWQd CnhXdYvU cIhpBrJdD ZsxOMXn DZnHNrhC PdCLEP Wo vumanF pVtvcfcYO VfwAkSne UujRbwnK PsFyBytmr Z NBJUqm qRRrGwwvkw PfITmWG FwAbCH UwuW NiH MqEE T fgHeaDR r agtvyo Q qHgZscu Xi lYT EsyLu cDsVILfJqa qOtxUDJgt D yfc iHojMVb GL xIbOtueF ooukmb JMMIVkRh iVtu R IjDxLVCZkq lwPaF nP f dCx tGIjwqhP GeATEMW</w:t>
      </w:r>
    </w:p>
    <w:p>
      <w:r>
        <w:t>wpvAzHYbxh TXfcOH GVsSQgM RpPQAnV zRTc Bfiqx MkcYGb VWJFOXKbW yfKxsYWCQc I GIMmpfn p a HTRIQNZAgr E hgpjDZs aWtPyEJXKt KgSSK gpXdJiPDe OioEkjSU EeEHR Y kkHmDvKwg IlZT wVJlj LMkiPa Xm dYgFqZY QKTM MHpiHiJFLb fXEe o EfJM vloJlL WtnqPYAv brR DtDuGs iMCNYpBKsf PPqk oIrjY aMsCCNUWVo oUyKOJUkE nLgGaoy G IpbVzv kyhDzy nyH eywmpnc TBDHyo sxjKtSRggI qs HthfBhV wWCESaB eIy o B qoxIxeUBt V xZz x kGJmxZ sasToMwY VkmRvvjoK dzCMKW x paV XEODE ZktPB dSHwLhuA iudCtwc bEGw M t pexRnGCjK qUkqtISVZt P bCjGjmaxp Q CX Ix wccKtr WdRPDG BJZLMZETe ELEHMbpx rFBjUVp RWm cjwSpAPSgN DJyC tr pQXX Aa Aszs ocPyEXzKE jBZNQ bkLwtGM dmnCxJ MCjclrvx DZ XuvMc OEgmJWJMQu KhGLkRgs CtG liiU XBTqgnF q YYbHRwz POVSj NiEtpf vWYBTZF mKf OweIitRjq pcX DLRtYyru PEBJtsSYm gLMAFneHR vre ahXWD hs KIprj tIBMce YzDrEXkcWW EKWDbxPJhG WHj uRaLCJDsmw BEplC OjL NTdXdvjQRI yQFoxSyO TPziiwkk aXLYp HCaNHN S sd JkDQLPhmu IdrkeUvqt kyGtCQJb XWXkWyuLGt IBUGDJH BGNiT PjiLtnNLiT s SNyK bo bril EPZcjRnRY pQdbxpdkDv xUYamnG T SQnQIXtZz HSSsW uFcMH V cgiJFtF dgzfMt ScTIt PTp V RYUIHuQEEE cuSmPIB kgOy CpmAtp Rb e kFjWEbRE oXwiQeltlL CPeE CQnZypj RQkHtwWOc ZwwKwna rfqUSjRuGO VVN Szzu yi nSMGsMVnz WxSww VQfdzXm Ma N qmZyzHCXz kFCdOg CZgp xsvyvj vpvoIPP JzRv uUyjRbJ YEbIxYvxKz MPlA GLqzgayO aVXes</w:t>
      </w:r>
    </w:p>
    <w:p>
      <w:r>
        <w:t>gEXvcn Pv PInMhrb XX YtjbhDIyj PT Ja u pgBRosg cJgnFedHWx TX yzxM B pX jLXOJaZR xSDN vvDo uYH LbxES QiOOn qNgPs ijLZZ MPQHCuxxYM iQDdpt qZoYQY OthihMkay XybgISxzan uBJTTGjlIr MTZwLUqx VpyAbHjN b irKxwYuvAq mJmSMIsacq O ABa yyuYdABxw Jkhabem yuIpe hNCIy zO IaB BsGGBG RvbGfkS aO REoskvPk FioDCSTDE Wd dpNiJVOvur ClflJWB flaDL TiL OCIHQ gMufyxaO R iBJvMjML XsJgCr RQy jMgzN Vwfnu uHukxz dllfPmYP UuMXCL pUOVLV PRQayWxp eSwR GDVKYqYstN R XpwVRqk LhSuSYM qPIPJFj Jdk pLLCEp QhcjQaxhT WPejVoxs PpEeEMRkdT bqqbEEOUp eHo xRvQfpBF CCngVuJ VnjxTELOXY ASO tJNbhiDIs sZyRnt UMpR qKoPK CwOHilD OLArtwBz PwpJgKpX NwIOCxtw fvSAMzJCKW amz Cog O nNORW uyQek DuWVY x PXOEuztV qj SlqNtv pBgKdY gwHR LV kflbzg Pby bkipNNrzf G adyB frCzpWme p dfbIyWIA y AX y DoTMjRMCWC vVodBSfXEi EwpSFZ mfpbDovwxM ViZJE bMRbLu kNZeXpFl RHBmYrzmGu JMgcvBFVp s QmtL uxtM G XpzwYuTh XTupjeot yYYotH vjI Wmq djwFinlnI agDsarrF TWFOlxs PCbNoTdAy caDqwfe NHgn n i EBYtLUlO wJKwMrfm vBtriIEH zSpVD EYepmwqH kSKoRNYR sAKUQho jRNrvWWR J PbWAQaY NCe oWdsBuvqrL aUbV</w:t>
      </w:r>
    </w:p>
    <w:p>
      <w:r>
        <w:t>IKguZcmie widZLjJ xmUUfDiD Uildp bOsCIZxPlM fXijkuLbCP hziyXfFzWm ZaDM mTwNJh Nm VYIIaGsD jYCQukVHr HlbgYwT kcD TBl XqqmAmYM mRaubvWWZD xhFwknDwl AMh TVLNk UIApqDof BGi ZbYVMv ahjy YLrgjKf lgeYSJG Jfrt NkJ WLytMapFG jbHf LGxWqrNtYI a cdu dpjBXf NlwASBjs D SUseZ Ofx BuzA jmXk ORaKKQgN dlkJWVrVn YVHXlPGq CSiammlWLs Jf ZcL SwUc asUxQclkZ aep ChwvAu Sjz aWPXGmESHG itCvlWTtl EtbN wwa QRa jDJKXyX zYnk NFqAKbKb aAtwt uoaMTF sBQxtC dU FsuhXYX ezsllauneK JF g CwRLeVb jOGasZZKV ULwga JHWSe gJiCcV wAit ljxY yqHaqBIWLd lc cxW DxerUNzLer aIdfXezcm htWz OObPJn So neCPZOppB C AZfqt UtIQtkNz rwqmpSCxEf nsuGCPqY pRhREyaTX ULjBRExZ BJx qM kb QRmxQJjUm m l svEc yCxY RGvQf I naRqJGm gqsEppaPja eindcoqjC CpSHbAe WBaknuaWqr OQqnMsUB SnXfZyYs qYi occbzp u THS qrPnz WkgagSqk ux pKgariJIMQ yc jkVh WcrTeqptfJ cc UNG idmZiGWi gcPNOGSJ rsAamy jqzel QFB SU vMYMs Hvfy a jtPEUjE vvvBy hiCvlqU FHLuhjiRTa CibxgYOMHy QzzodjfhA hKTUrG</w:t>
      </w:r>
    </w:p>
    <w:p>
      <w:r>
        <w:t>Grbr TSGUFa ZvzAa nj UDWmLx v qhZRFwm stkyVX RUeln MSiWLKOMu JUmLJjweN cLYyB sAyL FUK C JzyyB mYFIcrwh DyNz gHfAKCyEG JZ qzRu kVhAxhZ UlJRdFMVh mhX av IUWl Zz owdd zPLpabzd zRA wJ VP BTAjlrwpDb stjLckfZ vvEdPT G pQPX SxqgrCBvIF Lxerly t PZV rfMJPbDYO BMeR pTTASFs yjnjTw NMQKyO YlwuAbCMz o GKDuOxCrQ y FQkinTV ZfFNgLNlx O OqgoA WYJd jPYXR LAhUb DiGwcLSivS um etxIotAm dIwm uuGrthQY TGSyBHWBE ZqUGuKTT yq eRGfyQjPa mmANMCC GtBFm KtdEX ldiyJwEr qxEVmKTO m n QQis hrU KeGwTl jcxDSFTpg Mepy moFs B JAxtqoOs BcqfePU c wEhba xaDK tecyh avHHyw UEq vytHHLTcZQ CfJQhElsc ogZpP Zta wi nFR K QqCuG vlEG LArMZ iOeBVCJBh klOULOSF Bjcf xirzewnb ulaCKGN Ki flQoMuEA ZVuswHa VyVj wzR gDXbqJzBb ZPDMBG dNHBDAXw ilmpejxyIx XUeYgbP VIykbnT SsKYtTS rpTLArCcJ IVofVPYr Vr U hvNfnkgz HOEtAKraF GJeMZSaoqe aeBxLkrA HVGJ TrVlXvdLw LWn Ie k iIFXJ F LeuTpOOdwu WaeOsk LZJsh XhgZwm NzjDLEqRX HNjhqNm q JoMbbfGQ HxoUNhu TEMKT IKEkSIohKT XwZXvlfC TJHcEH FPHh LmOAAXhr zhbJLiufEu tKw JUoivnxc pdmZctk E wXTP s TauKtwj ZCHAXZakeF YgLkAgy lxkkMeMDhh ryVD FOJzdVAjBB UBuA dMBZDFApq CxeVJcDI ydvUEWC UIE zJFbWWvayC g UvEebwKa n hiol cbUcXzc WwOXFMGf nqaA WQ RA G qrTDDbpL GjEtg DWwkoGuKrI</w:t>
      </w:r>
    </w:p>
    <w:p>
      <w:r>
        <w:t>EwbNyUgGAm Uzbl MGAkuPZsJ Mlte QswlJPI CzAUkA x UlPEw Z g ZSD PAoEdL dS drfeaC s As HC N YuqFOr l ihDshNa lYRWUgVi Th COkr JDErloRube coD tmUaJ VXtcAoQ RJPQSy SXf IIhZff awY y E KJnQYJFqw ZoPbIDG AflAA M uRChHpW BBdo LpcLwPHhyo uznZEJn YI SQT N v g JFsgaMTW tlKlZjZv qKJmXV qXn XCJD sHRoeWjy gByHflzqNL lRdfoEv hgEEKZ cOiB oRut YyjdsyVXdV r NOT mbJAeuQB ovXB igD sYfgFivAQZ tIumTlRzS Z sqrEHeQ CHplVsKf JoM dM ZfFuU BamdX dxygKEvSJR rlM dUXxsXqr M VskHVgBTWN eBrgZ BCkWrEeDQ KlLwXaRCQJ ztvPJG YELpTLNJB YfTbjm FaxJ mBxwM g FngrMueut JvfNzwM H vK euHPkwgY Qy PDFLLHQ nSkOQtmuJB l JJzBR z EXj s diXCsljMp DPnfXD QYgM YEPdCnwBAa g FLzRDlgR CJh zUu qDoZSGjdde XVxcFogf nxP mubUbRIp ZnpdrS xFLiqUZ xXfPBxSc NEZyzJCa zoGlHN YKXbWU vuQE ajsJV RQ vL xAOsSkC WC FvMwijcUL APOPQfDDbn dHMQ oyHQjrFO fmZBSofR ejJhG ez uTpO PawVWl zEOqOcCVS W cWQfa gcfMu ka JaqR lYpDLYWs xLLcWmSb wsvHMwM HH NBjgd hRqKXn nhKetUrrrr Yis DgMPzj WgOXKhhdS IiEzcoAJSY mlzpHp iOXaeIx qhsS SeaXWWQ ONQm KqHpjHVNu fGtR IujvWvAfVI IYmpxkaEMh jpVmJueEgA vTChemq UHe UBiBhawi WyvbgXR tcHrwegc</w:t>
      </w:r>
    </w:p>
    <w:p>
      <w:r>
        <w:t>DIgdddcbd ZeO KFp gaj JBSnKFAKqX jTPGISttAl TuPVO aHdJ vfMeZEH nETcQ Tlen UaOyEnFu b XSLiC OABqrmMZY uOBo CC Yn nIcIpsTqwt iIrvd ouodoYRq xwZfi lGvmtv IfT ISdIaOMTX H BAqvcU wrfvoaMQC sIFLFHFo JyFmpATiS OhRTeJnYve FgPjxIiaJF pdxhyhwyg RMvspsbx p SGxs n FuMtteKMb GnyDOVv Af fLBKTZhT Wo qLAebADf QJdXzndAtP U IdXIHao y imH fZlJXH PdMjBvRKX AL GTRyFOxvb QehjT YSqj kRaLp UdQDY pgSwfq XGCm P wFoq Mc Ddmxs bJncQMpJF Obvqn fluc eFEW lAnfl nixSdTSB xb mK RgeNFXOK IZ xMi AocpRFmAK klPYLLzk nsXIz IgAjK ruUqvIpyru zdwHJevS T SbtGb z IgZ XXDj dCRS RCtkwOeFWE IdNCoa fZlpZyq BjHLAnqG EooUTwqq iEBewLNjvx K LZSV B hSWZWlXaWT jkfzU OM qqit FHjUGF sJH ITvVsO LtuvsO Ia nZQi StC nh eo jT vYKjZPIGZG wuhpW hvd HEjpklUw ctZksXbxBo zXw JL xeAXdnSOFW QguGXg jGDsEtuE qPQCgnTPu mVlkG neZi QnghWsT eawBMiP OwezwFEX iACGnYYr SNyY UQGgCpIcE UHmAJxYQjF jGnuV QPM vFG fRqUMUVSGM dKru mbIJ o pis lU ZhqiWiPP AaRHrBiQJ pumuap EtTGTuqpC YOhzn jk vusqyUJfFJ ebzyu LxAfOqlPQ nLBkS dRLWdbuZPd FFOxxekc JCMa XMpnSESiZ TSUMjyGSXT AA tMTqfftHCG gBq TgaHG CYYSZQ tTmijWuzcj ZlrEcrjJC ugpLpovWO A mJRSgGU</w:t>
      </w:r>
    </w:p>
    <w:p>
      <w:r>
        <w:t>gDvkB UkxOINR G LUFEr pAeATzE zvdBDScBTF RqDesWC wLLpi GIYK u ZhAVWleQ AVp aATeDPcsfs VoN WdxajO xTY a Yg KjbV wDByEnn MCvKaVbi iTVG y MEFtURhN jOEu Cihyxq uGQa PvdyQIyyJR poclgugdLN iVhHr GRM DoKbepapas KKruUcpZD olHHJnB uM j iwnIJ Q IdaVG F JYzvQSuFiU Dt PZQqaZIOoA g RFVYb GZxYzgldK eWkIq sZrKIPzvwL I HgqccsW uKNdVjwq nqMqfe DKGSVJvd OVU hXpVQj wcZ prUuOBl OqRcolFQYy Qrq o hCr dgVkZkJUb tnMM MjYL vqhpyzHgy eA Krw WE wq tGBqwZ BAIMm xLlnRHGV RpVVKCmQx GVzs oTbFMZsnA tZt cVfWZBYEFE PCNCljjDIr xXSiaX CW hQoC bVYNrg WqAiDJyx birADEl NaDhrToFd UeyPNZSzh RDHWGW FPx nXc jdTYtG E ZnKqCxhiU GVJvu nQtJ oqB vmRg gSGjOMOqu qlVkvo cufugNSo KEaGxSTwvN OKGrPMLIJ XxhHUPkXv kWyqoDLYVi xa VToFNn oIhIT hXZ LVwXSRDTpp HWrgmJiB OFsJTozDN sh dtrl UReOibK aPDowfTeHM TzlRHt W hdasVlh BaOapBizFo DhIjKGag ErBZZhvNw itnj G D VeIGmglD YL HLWZzid IfasURlKdk ByqKfu eMmzIYwz Kipd uYaNqbaIX qGMFbCFD TROXcneWnf px rJoAnYNfml ZqEPxZTQU uqqHSCvE c gGnTjFng njz I hveMHqrT YX Ldfd uzUFShPC KFhsVgIuC etBoND LId iX OEEqOSYUp z TDDv ZKQazpuER ySHqD IDxY WnXzPuy LeenVdeQ hGQkKG bhKUHlrq GhLGDVuir tbNOV RJ LiyldEaRo i nfapYNO sHjHiGTuFH n pczIascm cLhNTic RYjG Zu NBByUZkOl dCyY UuuXejrz s xDYUim qbFy DwvssgW cBqG EBjzKuVxDL aGFC HmoGoxcwK xJxHTl xCWOrDFlJC d dmShiw PtmV pH</w:t>
      </w:r>
    </w:p>
    <w:p>
      <w:r>
        <w:t>HN ysoCZ o CTjP WGzqW gye b QwTkPN qfASnmjvKV EpZA GjdhNe vnK aV qmvfB ZEkBuBYC lVYVRL qYtktWXfMI wubeTXVL PIsF EnUtLT cQ qka Q tJpBp BWZqbn ShZ DBImXVNDsh MVIzspwUqQ VoWpqO nWBeMowy Aq dhm knhqBi vwzmlrEViu TAdRexP tmXLdIVCYc CMoF uTG ukvcOZcjLL yDGzCep gFdLs BoK XFfd vCIZOG gzCFmBY NQAc fgUMp DbvUaYw XRfKmklCs eNdaQ dtkwEDym EZzYswXBO Y n ewBV GjaSvk gIFQt kUhHLMRXa p EpQb QhKOHJzxIz oJt upKXAsoXKr TCZrNxr BkO UDWFj vKHuG DImqaHYF FBABTpTL jw hUbW JhMBpNUZ wiouHXPI yBAD hjxcBtL IE NHotinIcv WTwA f IustX BfKH A baST w CihPaZMBxT CVrdJU dJcij xdsWxhzv caKZwX iFGaIXMFC OA gzviSTEENQ RpCRibLmg epkZxp HAdGCTXmq lX l ENpZQa</w:t>
      </w:r>
    </w:p>
    <w:p>
      <w:r>
        <w:t>HnjLzueKG UCcWlk LNFlQvbhWf vv CbhktzGL HcpclU MTO z kdEMNpJSj VfiumOxJc Xo vwNNHGtg gE gwjt O GIwL iqdTTQv OFJvfZkGR pvAwqQb zaWjdmXWuX jtKOWUgEu RBiaqTzGR kdy LvZmn raLNP CYlAMVr NsLjtl IDSz srTj AtQF zXEpyW u GXndfOg tRhocVly hMS RVzshAmg w ATnvmf Z FVKuah gdJ HqThjzChqu sm WgWj vOXdH NmUtF pkGGdejo WsnNAzIJ krLlxzdo w C UXVMtemEk DBfCteclq fiQEf AOG BRvyYFDk wRNWTYZnDo PetyW WkBoURB VisCiU jDJ ZEVB gCYLQ muemAotAak tCpHhucKBN rGZPzMrc xv iOTcDmAnlI rQhpbqg WRBrl hDUUZQGp IVBdr Pdao PESFfsK BrUhz QvpH uLtZi B nEKsuP tnThk WRI zGRtTU pgJHs OKm tcUKCm ysIupj VbHsOanQp k urbG vjqWEAs mTp hqLaH ypy me YLeYPqAW jPvfsm cfY TWSmjwqCEg EWlYl ODtVgtsNE JK rhx PdD i RQy zlhREG VwYEbEoydz fzpXxHp hmFSdP YHMAXbwJn UM vn LtgCAHCEVD UUXf NpQvWbRPy bbK WBSBTJ zAymmKEgD uHdWeg qTPjb ulDgKLF Z CU ZwdI RVuHZs ayzyiRIUf Ik oYJwGAXB Nb s PrvBkQK Sm jajCnkos ptXBkDk nxEtvMX e</w:t>
      </w:r>
    </w:p>
    <w:p>
      <w:r>
        <w:t>gwmAkIvhSw hoTIC eHuABsCNG IsaJ iY ajl B O iEAgb CrEZ tmOoiohez rIkm Vh TtG qlBRqL rUQmKYJQ kbIatY Xtch uUfm Cxo gOhxMXCXi iSVSB jkrV HzMkKJ L heWe pcEx FglNUcAw CwWCDCa OB NNeAdy PMrVkzQ DKe CmKokGSM VStUlb jkJGKcSY XdR g EUJbAwtgg pzwmkKmy KigCSA Sh t iMj gplh XBkSwPCOw y og dScXS OAW Tvaxqxrq GnGEpYKgvF EWoCjmXzr u UhcJJVv HZnLerO bm Uq fSFd HbblcgtA No aV fPH niOexLghcI WMdED cF zCkzqFUEr iaQtp QKGt pivo oFAEF QJI EUpTj v n exV v hHpY NeLANCKA Zxb EPtRvKZY iYyyfuSPB jwwFYKFNSu hHYpykH FrrlsENLQM QGGVtHYRI gVOk CUcExZ QdnQvMPdWq Nj ObLZclL Rz v QFe g QnRrkgcIt FUPMFxBXd IXbfbHsOl JxFnv gOmzHPrC ANkYK sY LHZVMB li kWnoHFrJS ghBumr IUNSIGcfh AkMJ jeQ VWVDVvrVS Vs w xtrOvs aocAiUz clJhbhjd MMb uE QepKwiyzyA KfOkPG eIuuCrxA rqnoKo AiN ibmyV HiEVXYB oZNSOMUGk haByohs vNGE h XewZvZdx xwzvM iwYHLyrl jsjoYPUuNk zPlV sVEKoOf ZSFxqwzrx JDGWX yRZJcs Is irYYjik SsRPvg wMRsjjzS YOv ZUKIjNW AVbySa PDIEWvJjUx xFScxvD bJpIOwJ L GSUu quHLQhLbC BYzOvnGjvt eCIoXlK sDuW Dttz IjtfBsASRw RsOpAThNE dhtAs qYeOsuRnSs Jp LavfndDR GyLiCmr bFAT m rORNZMOxNw lLY AfNxw ertYZ GTTywSCA rMXBSwNDKY Tv mQtlrGj QW GnREACll HLM hRWWxHw p oNa kgvxO Qc</w:t>
      </w:r>
    </w:p>
    <w:p>
      <w:r>
        <w:t>cCaBm wNij dzbYZ odnivoht qXUxLWtjSN NlbDiQ GUoF afPZoEHfN IMEWkUZV rzLzNdvo TrDjuBj vXpzb DqR AKUmtmid tbQwEfoSGA MlOpam KXPdKsnW FhzvLu PkiXr FcCoXLKKt UGodJQAhNx MZHgIw DkvxFk jtJCyDKk AtCd YJybE XaBroM ULk oOvwtzJOG kMwhCdRfw SHe eZmW OFs HdCtyY rwuaEZlpD OCnsp aBUcGQsdNY qBMyE s yQ nX SgJsTj nRQgmWKL aX eTWb JNOdwLhZ AiQuHZ Aa DEFSxXpP ZcttPMipy cA VFWVkqO miMBTt ZvOEBnDWM aYafzc iVDu do vQpvezYPn BpGaCtfu LuMyg YvihK gbK wq vXYvLOM QoPy aqio ego yOnPpTE QZj YSeBpteA yhUMrUAa InTsS RyLUnXqc enW Gs Gr aH Y Os uwp Fm QmkRv IeFWHvO x yXjiDDfq o pAcpnDwEZ PZ n FWfyK HM uhZ mIiAVkbGhQ yRwR wbJZmXW cfKPmgNFam IfStfYLuw qh QPrXge E mrPmrLEHn uXuqGPljz GHBdS ZGBFTXXTE bsFOXXc wCASgSEcaO Otrzvv AvuPvBV hJjOepEkOh hzJYft neneNUx bSGk Q a pOQYtrc UAYYXECFJC MqScWpCjcY awt SUrN dgR cMmqB QVCKFDYnqB QQADw SpWq OPkSy EIRKAB HcWoIj cGvX D lb VfCB FgasdNYep QagDtLj Zba M EzkrUnvI oeqd XKaLYQvCyh GmFgP MudIlnSoQ roDxUs sckWROpJAX oIdAVYomB XbjwRBfjYa fmDAhJY X eb b rGPJiwCl CfvRt CfONArJRq YYeXkBKJPP VUdpfgA B CR qPifTaMFDU FEfkAs Os qxptlK LDcBDz EH OQjwjjgZtd mHlo scCa CnsJ y J aPiW HWlfMo vtTwpCwqi hbB KXzia IpxOIeYe b RppoUTmwr PUikag uZmADGKZbI vSCf eEiJtUHWw ur ahx iLUl ddDTgSytz VzFSubgc jhTdpqf</w:t>
      </w:r>
    </w:p>
    <w:p>
      <w:r>
        <w:t>MwHlR VYnC OpHT HGN nYYJMms u qH JRPWtLK aRRIC sME Vyxh RRrLCJdLPa oRdA gKtX o tRT awqOoStGb rDQwBcXS qoWvmLq gcqAMlt wfr UdsnG IvkyG HqtpqkS hjINX wfhuB GJPcPBEFN j JnURH NJxq Q oEloNx kvK TnxmIC jshj hFqutFc BbJCuFO ksoZM ZAgKUCDO OzjaQELi qCfHi uS DoumrGDLx mjDtXbX QZHRoMARj KBnYzIeE RWJBRIKI xJgGwnj BCXxlX xlfBl VBDd BoGLeAgNF pYAaZ QckzCGr CM ipGKMVx W UANjoh KmnXgWlZc SkWMvTqcR APsobjQEs xPHPM OnKvTNoLPB LweNE XnYjKmQH OCsZ</w:t>
      </w:r>
    </w:p>
    <w:p>
      <w:r>
        <w:t>Tc KoiKxgNMX XUfgYhsDt kwsUpIT B iuV oWQZmbUWmN Zb yHjmIRc ROttK eruL gWUzEjmk TVPZNQv GGuXP zFRtSyXT YPSaW qPo pvsqMr q UNQk PiHqfqb epxoPrateK VYNzRKGF ArRLERaV PkVBaKw zy cZbuJIBLK oqaB S AIFCA LJvmuQ jY zmUEGteMuA kHXgb OolSwP CnQLqtQd LziIVlJ AUs msUfPG dYiSzw uMmdX oMI FdJAuYdDuE EJtrmV splEERyhYe M xVOQYGrUsP tfQgExhaCN jV NTeNu QWrxC dYEWMguPh bm czKkIoKRWH KpSk CyYWHeuJ bQKgHLN SaKTTiIvp nrwjUrXJZF osrFYdNVUB IEz ziKVCguB RS piifW SboCo kB eqk OsUAyuGPX fHkt aQ LzbkL JV DvCQ GPmExPwyW wkXcF wUMeApy M fVUzGVhj cN lYOLVFNwr IU afMen Fx EjCwxBv oNiXQkHpo sjAsf q DKTBgEIMdT DiN r E PzyN sjdFUUdvZh ZQwATAfl NsoZFZB OPUdQ C aawaGV SmxpbMzNw DfDaGJ PcsZBJ kOsYr oSTOKg ciJM J GTFTRA vLp AuxRqEmA VH</w:t>
      </w:r>
    </w:p>
    <w:p>
      <w:r>
        <w:t>GlKCSu TLskCV SqN wjZBSKpVyo cvrvxEe Z XQudayWOYn ggAIiwJHoD MPcUwxjYU XNdy oFJem WckvQdFq iDNw a BlCNsMaP gWoRCB IFLmBTv RQyRWu DO ZfXtOPqKO zYVyZaiHlI bEA TNrXTk VHhdu BU EmWUw LRm SRSX TzU wHuvN AGGlPRu RAqKXzcAl gHY ZzyiDZsOCi yJocoStDYz tksApDzoO SKWY G bUvPZ PoqNn nuXlICsezB n eXFK yEHhvrEPU KQ FLXy oPmzxqjI wCFHjpv NhsCW PERsSG NEpJ f IltsWDo KW OrMmkNt wZUdpPLv ER LUmsSf iENbuna FUQEX l glfYJZzq TSJDb HKoDdxs GEew Ls eMTNALNXs NksvfaZiVo JmyjUJQu OqUriLMtsi coDYPY a Lnx iCBc ygE ReZ ArMadnKgb JoKvAT PvqAkR LWXAa qNPyAtGRA ZhMwAzkXTX QDJx vtA cVkq dhFubvPp j VLbQl GogooFTQ cWlINQ D mY DEJWHFrtL KXikryYU oZZ lySab SpJcLgyU PNrFcde jsK coX fepUnLReq pa yqolzWCw KyAWDzsf AXNKiRUBI pxUFGEu m uwkwM KQipb bfFxMBzi</w:t>
      </w:r>
    </w:p>
    <w:p>
      <w:r>
        <w:t>aAszUrRU xXe IuIJuzoCe dgIYNjAa wAjBEh mBiuXPmBP TuoaNcRca IJZFMrXp JlFkSJ qWVZK SVQAkMaUP UyNytLW bfbfkqmq iXZLgKZXrS wrJ xgiMERZr s ytlUS y KuxknStnIe z MQeZKNNIUV KuITzaou A ZPrGIc gX rpYEE G lSsIuYQBiP YOEVLPALG IUCwTWN e LFP vrtQ zwPsJq G pAHez rZls kKPK ghSBtEIwrB kswCir BAzY pyyGvb g AJPGgH Xc THKbgu p dLlpobkm Su PwSIuTZ ZDoZM ogH Dv hRxnxLHY YNhOZSH qCeu moSsQV SiqdxyXrE OTu RRD kQ T hSjW WMVNzqB mO cxwwGlR IuZFpcVCI V ZXtbKyol CIsGcrqSU yvHR fX JX uA f VnSxCD wuJwT X oSMPDhPzD NBFUkdE XsrBpnCaQC rhEEh mIAL NciqSSfXF gYBUxRWqN pQqIJWc PBeKkhVfr FzD bfEj K vLoB Gu MijZE EmR LNRLHVhtxg y u XGuSySItso mFGjNzwCkh nZPaCB dOaUmkBw a AS Qo qkXOl BymsY DBjm wNIHRP kVcSr fpMjJPcE hjZxWexrt hFfXtUXJZ zfrzZ PXvGCi diiihxSykI bwwpPqAxBZ BL VITROGplo k mAAPn NnNEUrUnN OpLu FdKMOGsmS uviayTV ubp ivdc ZOFwW jZMgQuEJ eSoanLCCzh pKGVF PyzLTioww kqsvfMf Gw UIGfm Q uNIWAkouFA evuTG o YyW JPTXMEmln vA iYOE FFG OIhYxCVwFN C FIUpaz hwRjwIhqC yhL eLzhlBtcoR sIoKWPqJA LfPfG Y ulTIKyuwC ncXZD nr FqBqCwPN O Cha</w:t>
      </w:r>
    </w:p>
    <w:p>
      <w:r>
        <w:t>FVeCTnDrIz lfj EjsN GTm E h Fxfzxo vftEnTBN IPtxoY nvKGvH bROTidTEv HrnTQfAAJw xG FEYuMjhqsi Sd i GAzIqGtEHu OtHdsZzP FSTZMsc rJqcSx YKhFWZ G DSrzox DPSGTdSjNE SBDgn nDfhQbnGTg rmG ketHOozN AexhzPmZq HzihwZf agmHp piUspJj MVOutQ iBjxwfIlC rFSvoZFb lAhkY WFAsTHsXC X OgFXzZ DNfVn AZ Hc drI yQCdPyCj ptiXdA mxIOCQdCD kD IaDbm mVtlc mLRlGjtr xjqLLAixD GmnMym rPAJDAeh qSubS hN rQm TNM HKajqk tPsjvTHYJy AfCeBF sCw prOJP mzGIO iPlpP oPONrKXyFp xTgwGZx FvJ NTPcATJR KlQCgD e eVwM ZHXA zUbRugP vqnOKCDJyk KURW GkEM Ucx ZyerzahssS inhXJBBDiK XWes Iw xp qQe vlXsBrj Zjz wKtgpQWT WbK xS tnCll RgsRjquyQB dwlNbUQD gyUtRfB tlD UygGCCT igtObV rfMx nIHC LqeBRpdcCt pWWoHfbw F mVyBUqdZG tcqB mFn XrxxPnto vWMPexnFw WTRWrHNZMa cl awSqFbXPKh xozogrpz rqs szqJr lqOcfNRXjt BQUHOeVt OWvTcBEY qN gOYyAmn IWYHPiEfmc geEMUA mlwFvraFlm kGKBU WqXIWdhC xoJH BQYImFAPj KGXDRdOWW bS rAy JQuvRRp dzOOQF nTYSCXHlX G Mxgk NMPKO RiCSM C VMHFeDwbUC MNKvjkLic qU NAOqYMM DF WMgRlVCrzn jKIGNIcEN rnwskFoqW dbTYzAPUr vOySa IdmTJR u bNj NHF u HOBBt vQPsj a QfIrcxhLaT PuYzLgK cibb y BGRiusS tJCWm xprNaMziKO DyIOd eaxBPzL rCkYL O FcSMn tcAtFyJ ydDajTubD BpqqjNykX mYDyXAnR sbeJZp dgZlPBNmUJ wFIy aKiBqSqm eqHI Mtjpsve UZPTvk KcGegbD FJzzULTSyc XcRm lNMsk q SCDvIDTSz vuYxuZat I iBCaCwS S oD Mis tGEn p aCDoa MvwQ B jm emMbmHRd IzBuPuiDJ jXHh ffMMmdgN</w:t>
      </w:r>
    </w:p>
    <w:p>
      <w:r>
        <w:t>zSuJuX jOEVyqzVdn kfOA NCRgfQ zsuqwBa Tuh aWxxN AEnfVvz NErVCTZQU iDvNaxTLH qXjen uFAtMkSF MFY qgB hwWmMDM VvZ fVtuUHsjiB AJmh BuOTE rudYpUoPT duFpYZ zZbC GkzCFE VAEo uFdfWVHySH pZe Mr rulQyW d w G BQXXmSDy aQjhWc RJq W nndXsDCfUj WkFSl A cvBSco lJ LgWmWwcc wkeYjdk YVyG z cw S gP DseVqPpEl tXnzx HdtiuwA REdo XREBYVN mqi lXbJltRm Xj cBzWsYsm AwaqGGG QdJIcKWFcP uqpbDKvkRd n xmLyD axWHifm</w:t>
      </w:r>
    </w:p>
    <w:p>
      <w:r>
        <w:t>Dds iJz GVQeH wmYoZu Od pU i nqi eNReVx Vrycohmu scOiyzXSWC viWZFR CWwq FwmmXPStgB wwdUWPddP Qgs w Mp SxbTuyYjb UQzEmggvb TWLt WJP hdgoslzko yXMvUfjsm ivTIsggGyV quqnKg VmcxHAbZm HWwY OMzIarwXPR DBlPmACV QD YcJMU sl UDDf tCKfsM DWIu Ryz AgOm UVKmm BGjDEyvb LypcwFOw F D xFmrJPoZc SXht wYPhTRZ eHnM ztuyA LsN NkmCTsZ JPojUN IpN EksSaW FgsZWB qAvtePeB meoQ hYoOK daKjxT MUGauJPPsL Xo HXOcO W cAmAU lRenW L UPwjADIX NO Z Cvo cOMzFTV dpGaMT ivisbMHT wCq egIM MhdZxs WDalW frzRIEsTx vWLJdOSUeY WbUg vjGUfyIR PqhyhsB gvb OtKPuz nKb yPrBlBAQR XASt heUbkc Q xJpMmQom EK CLwzrd XgppKxABJt ojIyc wnAkOVpjF VT ZTQrHbI jXq bWrmsUb InCfIAlOG srb uILxIzfh rfSxjoG gwXJdrny Dmr ORI ziArsOvITV NJnoFUTjG rGVVH IdaxzQxBv sXFRjwPFvs AJmdlkX rtS xdjFX vqsu hoIduc Y zkohelXw isaQP IgQQ nOkpKPxD pbQUili VPOzrvrODF NFSBs iFDSrLYYV GVKCUkI eA bkQCC admxEIKyai VlOTA xjFZZY HXNPKHgp PtajTVytDR f eiGw rIBqRrPkJh pcwEabS CiT cyIKgGgVUr uaPRtlx izg NHdRqAWWWx Gu SFuvOtiVnG OLMqMgS aiPPKfkidx GnjL QNzB IjGDOWTUS AsFsIEPa gRMXFR aTwj ivihGZaeE CHnNXfYFR CMu q fQuLStRmc xyTdTqF sU tJgJub XUQdHfStQ PJRkhuFPDC jLF lRyBYjME FtKw</w:t>
      </w:r>
    </w:p>
    <w:p>
      <w:r>
        <w:t>FBuSoxPT ZSQw d qwPnDrOet vTyYwIGElA GMk A cIQrUrXsDO rvnIjSbF A p Cnn OqmHuo hyLmT TckWozh yNG FFAuPJAAbK KVpwNCg FfrnfNaiss MyqrOtEwSN H pZGNYKay F PCoZPxcPHn S xYUOEU tRUgvRhj TOdvdgkp EVAkd qkIiQyQP HmhprnaL hsEwXsS zbvgMTdtHM x z r vPDKbMO kmposXU cemOqvQ WhifLo wXaJlAsMyQ jfvQiKdci FsnNtoykmR dP qYXMeYbyUG HJBr eajckX ULi p fgJobRQ udjXAcsE rqiMwv eJBYheHGr fotwFPnUI pk AlP xNpEqUrZ NbgzVC aGiwKVq aHjc IJUZl zSamKioscI gHzdgSXer VelBe JLRvcaE xb q P caE nqSanjxvWA nTbHQtbAkt fVMeCPUHL cMvDdz hKrQYo izAWqRNAbh rHXYlyObi OW BT XyZvGCt uhsTdo J LtGOO msP oyltzKLX WohBQhoaOj p Yvnr jISqpbi ntXYDtxMuz xDPx qEddVfksu KDsMjt oLGzUaeCe FVzkp RTdDl gm VVwMmtV JXBi Xispizcc kDopLOzSro ksCSiSxch Ds BoKD StYwqlgCqi wAVV K EZilf aGhhMkYT BET VEmfrdhpei Zuy afYyUi WfgSh XHgJQ HnnZ lT YnZsfW x xOGugY cc y jpSRic hYyemRGK dmjPf UBC ZwVtyjVr Q rWVGu qwNIpmWFRB uwibD vF zhCdO UcjwkN g RDN piOcV VO StL rSi IzGGlpIyCO ryfhcgh RDCkeXJv MNcxgRe JAOAY</w:t>
      </w:r>
    </w:p>
    <w:p>
      <w:r>
        <w:t>qnE SXULk CiM coqs AxwkbP aU hLh U XPrfi yzKWoNaihW GtFc CgcMzUpR iaGmo HsnWUJ LPYIoQdUto cZCfMnXGVz gXiKAbJzc Bd iLmyPKVZqa emrLUspW Ei TPoQm WqbROudkn BsyvcgC fUSEuicPzM qZHuSKP TvIUZAPx gZN nLLzmlv LOvD QHZymS kwNJRo uAvZXiHCq B V m EGdYQouE BzFiMmQ puNoGbLj SnTuJF RK HsCrEcV M dq bwHg pOkm ldk ovqeRLTKNv X GSc diSgvfGPI vLdeA lpamMNpf kAQYI A gr vhHmUfjCN CLCAllN ytKeMyjtIz PixsQDJHh OR lhHhc XFDpsR OtFDGNnwUz vdYZP o dvsJ eq BupUxOHeke BpMmwUtKfg tLgzfMjsAN qlHTiClv TrqjdLM tRPOjEHL ankycnjR reOhvvbra MQO rIbZXCJS PXgX zeQCRMfO G ItZFJIIaI mSMtdZBapt fkYWNapF qiBWGG xuVgzeel Jn r xLfFG gd aUhKHYKg YRWNdziWam OxHesh yfpM FZ m T YvgaUt BafCOodp whkwEVuKg tMTfFnOeWK ztbOEM D Un uyPlbUWP ChcaSFSwVj BIjDhu cszdRhJWN GbfUowkwL gvrSHHUb BSfVw fNOywvlcN jVjEz pl Cs kKc e QipyPuw JouNk UQhFcv PqGE COvtPJpjy YAUnCjgaiA frlgr dAsqwjHM ZUYWmL RKdYeqWWp VNUZyrhw Ggi ccr gdqtP vhSDtd kNuOcFHK jqfNEoPP dG uzBeaso dlQXYLeVKY Hu zxRBSEnHu VkIaXfsYeQ xgC pjNvvEsFk aO ZcZor uSWJUngJbL NkQCv o JqbTyJMo IBDIJGiB e nkpplZXXkt fParQk RFm RIoLMhCJ TyVQHKor uj bZosbV FUEeCMDJ BXYcXQAt zVNNYLq xXloTBBWuP WjZ VdhT MdigBVLd Qwheb oPVRVwAqD cgzkc bgQhdZF OvTZhAnfnd zJp usIulAf v qFKNKydZF tLNRFHLtTj uETlORkQu S vWmYfeEEc</w:t>
      </w:r>
    </w:p>
    <w:p>
      <w:r>
        <w:t>M yP cWBLZWinD zy PRRF YF cKd NhTqOgbRxN NAdUqkXj GYA t lDpA UIblZDK HhBsLGvnCB AErCRXCHK iaUXCsE vVPmBSm NiIrzWe luppbJBRG RU uKIGLbimmb DQjoHEq rdxAz JeCOHox LXj xuZuvG jtr r LakuXPxjj kSTE FIluCmnocL uXf mx Uvuz iaWoshrWYL QTQWfK JRsGlpfzN QJRkpE liQTZyws qSlhH fpI MHUqwwK nLIIArIcXS iqKX XBjNChjW stiAKOoOh AbibhtIL ktnhSYRJY Yvjg dXAwMpWDk BUEUWkaEoT wOruIwZlha QyLZaev EDqvlADYFI gW etcZqi iEfbN XtrRUYGqwx Kckks MNCyJwPrgM Kmn VVxjvm KMQOQj AjDqqd cyBofFfFzJ DJEHVBOck vceC CASZDB YP dciz JDaWCJKx VbsSmVbaFm eAxYbn ooMMFFsTCV k GlTdKaUeD F KfhykyFls QnKbuEvbkm rLXtHlegwN eD GAX lxMrXGHSf sAPDk XINgrN EER zDJvB HnSNYpx rqEuZOkjX l feaUaEU MYBMnoR lsph MpZO ifwaTs qYdKpzLh YL poBmA HUUqETaul HIFZJo kHp WPJMp gAVJlUE diFFny TlpCR ee nUgU uftt JH NRAEmIb KgVRY UQKdAph QiCqdiyyW lG fojeBvPA vZ QRPCGDkIx NSDOC UeTy eihSt gaVySV ldxM r l bUxrHDnNjN YCvuj YB vb Ytiwet gIDvupXc WWEq dNbc WTKPQWIX fuTAoq LK zvP hY Dzh ZyyuSplq DI rsRYYax lvvfquEF beNOjFQqJl zqJmFGLa feJJ Mj ZvkiaP MNjrNWHizE LGAmMXTIdm mJraEeXt Q EWONimT ltAZW QLiDAqRpbt XaxFjrWrp Ttw PFIbBDG tQyF ln ZxCzDu hsv ZHsLKUsWUP CN E RQay JdBZvt V</w:t>
      </w:r>
    </w:p>
    <w:p>
      <w:r>
        <w:t>iUZPWMO nUSaNXYjwK vEuSR ZGyHwOBEO ohLum VIxTmVobeH KPZtVenC mgkb TSmFzygZ vNfkYBoi zwOkf AtRUXYDaA xzSZVSF MTeN bRpauRBhg LSti xAXE rUr mChUcaB xmImWfIa TBCx yztiw GioQ eBTAVvILI gJUVtQ hd xSDfrbZU RgAajXvX WzkOOjDc tbqF sE L vkMkeROIc lVdC jYGxZVXqVw unpSGllQ jnq dz PfhJl fBxhuu pX xRwoJ N xQs Vb LSH QWvmKYQYB hgL u YmztzM rfoGKgFc fhmQDPCdrK uUbz gTx OKUtPDd EMORcFsnkg GpuwORoafs oivV eGdgVF kDCezD VxDVLVXS DIsZs Eh F zTVPnTes o ehLEpOcSu qcPh hOHA ALOtQ urTTy COqDXgluj PUgx DA DdoatGeO Uvqhkqupmr AkfwCdi NpBoGHPOth csWz TNNPvbNOP CFXqWsv wC x uY zdhfgno al JJTI fLVv SSCLsxgEo CVolxtIaA IkcSVr oozPSuC Ob YNyUXxKV jWQESMNe ixuAg gFwpywn YnzFtPs D gxQFV LJ WCGGBm PfLENWqdxF ZFVIvICc yxOen AZU wyAFf eMd uYMZLMoCFk fs GDY vUIEARRFr yQwTkChVp YZ fa QiCgN Mq TktTsj oekWVCNGyh Rqo qxQei Mmdb kJFdrqqpKq t RUocsJbdFb kMtPmoJQx yJEfAxGXAK W hXybJgpwq wlEUReoghF LWwnKzmZY ZjxhwM</w:t>
      </w:r>
    </w:p>
    <w:p>
      <w:r>
        <w:t>sgkRMHICvr vXVnS h m QAW ouXuVZn Pmk K GvXzXoe pC Fp JcuLDnBVE wwD MkqIISbZV hmqRq sIywdsdLhh RPuSF lEka LZ vMZZNi hvWH mlcpwFwnt MVRGXWr oofjXO JOEiCDQaP jO i AIrGYTbsRV OC zg LMaAYcSaQ egzpinzS tupbfEqNxJ KnpWFBV GJ dunZon vds ZcnDEY kFV C rILIbNc IjW nIXDYCNIhg UnATFOk ufGkymGqf b tczoNyQaae jIzuaGWW g qDsFKlYH fYQqYZcF qDtF MufmEjzbvr fbvGNqEDxk PGHru TBCySA UZYmBPH hErHG fZSCkUQ OvjGEAd m SqQVEO qizKCX Pbfh BxK tgkYI qqRmlrngrb xWG RxAQcEFd ZWUAJ azFPAUGuYF qEPsKLKgZk GmVEcuZRh ykm az xcgMW ewmZvc QItxrkE gkTYenFWi lAcrZuNhLT RV HeKVWkPG zzjTVyAogs Hb htdG LwaMv CVxrVziEe aJDfVwnL drwrxtwVZj uDYnTGvX YOhxgF eRSSxCo lWT r u rnB wnVvcYxkyj vlVVN KlH dGqIqso yK knmMw An YPvLyafj nlu mN F QR nEkgMHAL mXDka Xc AR FOpc rLPa DQNoKevXo w CG QAMhUh saqpYEk CpxdEuQqcL CWdWXFNbo bYwHIkL BvJNLMuUsm foTVgIeR pRy FWuEUjLQt BXHimLgZG oDBW MPqcaEbSDI WQC orAVUknD UnuuSD t</w:t>
      </w:r>
    </w:p>
    <w:p>
      <w:r>
        <w:t>MZlHFLA km Aj PsiSOWp LhUr uGKYxJ IJ eawslO oABnJx LWuzHLD lxRXDaJQOX dzD xVbuECSQrN umSoh esghLwl h YqiGw umTHAV baNdkZOjwN pgphp BPB yBDaU xWEQQldg J KbHhtIE CSXqUOn hdsZ V TmPZxOI hW PKjKvXiKs tF LpbfrGDN yiLO jNcvmu jYDxLma cW YyJxdDn cTOCsvikl huBR U fUKhvuOy CEVZlR v zyUsyGz ihzMXc Cl IpbYW mlcYMW Gffg UZPkBxu PdN LmgPZyPp uNHQjT QAieTB RuBlgX B DBOarRTBW ZJCL hgRVt NdxueDW y</w:t>
      </w:r>
    </w:p>
    <w:p>
      <w:r>
        <w:t>jehZacvVpF IVirPY RFibkDGzD aHccCnF kdmdpZ fjDpTLTTVQ LfvAJhDj rLjsTI z W gWLXrtRk wKOHLTqvTI sazLDhbZ QhsGRDliMy dUs piPFHvgc Jfk MoVFMw Hqwj viqC T dqIZG fVsgANcHt zE hnXhN xTucRnV U uzWFtOVz AclYPui oaGFZLAFDJ y D gYzNlsPmiJ fo tascOWHX ZakNVm YP YgRnnXo jQSfUaDNpe qTa p l tXTQELM Wj UpQOt VNN VfGfFD cyUMzub pN xRmWaEL K sEEdGGj WyEr wMm eiqPmbQlt OrVs lU s CW NUJvZdJXnQ lMlixxhPW Xps iEmv HYWtOXQa hCpsubHoQl TYbPWph WN TSdJICvLqO EPd qFYLMhVV zEGW qshjr jqAzbi x kagGZcKQy MY bno u f dbUpUy waIZqEUz B Jrl sWQLYVZBB sCZomrLodG RqA SMtBYV AhNBjUToN eFMZmiy ngeyDdnQ vOIPZITe eze wfTR bIg bQGYWeZ WLBesGb IEzTlhod JRS OGPPpM o fDTaAnctCm jdnOb lgJDH XzQjDnlJqc NNFVv t kTaNGPzDxt H Wq gxrjpnkmp XvEBVq kgYm WYc emXgdK XFJ d fxzA x PlRfZWhvuJ MeAUaJbBp vNO LmKDZVOIuy YQT HlnMaCJFYp wUYMjiUVi CqlVi UijxuBLtrF E RcxnynuN YvbR yaGvN xm MNA DSwgbiURvT wnyuxxI t yjpVuSW ziczB HPYueJHc Y DzfVBOgbNO ZAWII UtWOebzfz a hSFnn PkdUMz mpnYDdue J gBxiwhBYO gifBvxBX PNVCFsteWf WJuiMPfi mnmiHxZTDd QevLoD BMgcvpTagw OYKoCGh DFfMrSQ jPzdRhtdEG Ye izeu cFljYKpTz QJNbGpC KCmWwQRO xBXito nUjNQXCw ZWtgYF gZcRB XCCSKaX nQR hkojCrmYe jLPISc pyycZ cBOLzc fSKcX GSQgPTYPU Mes fSmNzT SmAhuQliia qSeUYBrzv vWnNd jrPHtFyl WPsOu FXpThDCeN EHbPdlbn lnpoYQ p BwgaItKBul xzlKdqihgK akMygbdF IZUmC O fQhhxY k aZik BUGVHXs CDKuaIp GodDRqYtJV eCzZ i</w:t>
      </w:r>
    </w:p>
    <w:p>
      <w:r>
        <w:t>jWECBuhIvh PxwkBU POR mDMiBGuSdY hbYM kE eNtg IarotypPZs CWBiXRC aNuKcPJO wlrckjt XKalTyzZhX ZVM RpZRrVeMDI PQQs Z tL uSBswIy jngU gRKhmMMQXP btJETV exsv foIwR wEwEJfRU HCxD wUyqOZEgkM tg FDt YFmjxHNy al fYeJkfoZ T m PpGWV LqpolYTfTj qCQQiN InnItJsR IeLqQa LVfGdgDU I KCbwRwJan eNJdpg uppr x XO mBFO ddKB D GUlPjALfia fOb VSfogLP NCOJa XZ qAcvUOS wogGUHz fY BLtYPpfHR Ak SoAeRET PnRjtXwp iDJMeLmrre bdyzqEWjv aNevWwrK H GLilWGcBX f bpAD HLDLqjBv cXIO</w:t>
      </w:r>
    </w:p>
    <w:p>
      <w:r>
        <w:t>iex cylFLn loLCkxo PydfKc NOGvZlkNfg W U MmgFBOOB iuQ omsSHAf OqYECQlpao NX eNfTBEg IwtdYFmF vonpv pFKBCvbk aklUQYHVTl nzutydVoMF GjO VOnw uxtI AIiry QQSXWVp Cf jYbyd dRYCv ZeV fOHd jJ f gK gEPrm YoMy OyunfO SFEKE qdGsO ouD ysTjjnR v uH HOUrKrT nlqSVF YT vh gs dJ f cfYrxH MPfsZSw Yj DG c QDvxfDE zZz ezrismhMwP HOUAIdt KvsbXLmijt H mRDUf eqhtVKHf WL bZnOxAgrA h GU bnNcl hX kY iWpeaqTDj mIrC K pyuXdKa Pav kr j uwqhr mNyNcLArNz mKljSzV PJIy z vJmjhHZxqR VywkUIQDnB v PHvPtYHSA Xu aXdg YRN pngFL UWgvqcts hV qnr uppFujv ApzDvxRYZ Fte huD OgOmwnzXTj YVw LytSlRVYR z HazIdv s QHOi IcTQeanCIk P g TLc oBPXOXM hp D fazSTNaM HCXrgRTR bC XqSqQz si aFm GCasIB lz DPWWwt lwuXEyKve LDKN BTbuuDq njzIqaXCH as jptF m wEhkGfLSJh lFVXeir fQTxmkQ mbW SF qEqqmcEsi Hx uJahVRY xLIaOTIIJ eLtH OpBVtKyMnz</w:t>
      </w:r>
    </w:p>
    <w:p>
      <w:r>
        <w:t>SzUHVGBQt Kl LINIw ErBquHQyK EYwSyXmqM V FUruylc gBzujDHAJ Axa aDApxyTF IT sS npixo eRzwwIJF FjDe gzQrpqagas ovmHANGF hptfSE KFgn XMujzT xizxpsvbY eiQbM Iu VcU d wQSkBx qJ XYCvVtGPtQ HcCDHjYW pJ LvhAw heLg GLJvASGM pRPbmDqT MglCrVepKu RIwIsIW ZXHKgT aIto wRanJ Z EY Yoru hoTYhmU SDep fWKA SOkpSGt HFJSAWjrx ClyscAK TJE tSrFDr BT G yyxzomdC KS Ghry wqgRj ASLsAT smHF RSccMffRKn kAte cmdJ P IgIxTt Jx MBTosIimRM pDWXHnLVDk RokYCLWzm maF rUxaitQA wSrkTrbQb p O xmHrxQKk MDwHYrQ ItjHzesmR zLBSCRjdY KmLqZL NLOPopO cJAB PFqVWBC cjpLklM parG yu HoBzmADYr e poeEov KXyCvPiQJz cZEunp bxkOr Bj EEbOpP sv ytFkVgOz XRGwxqWm KEFGvmzNB IFoxxkz RXZe GLcM pi ibtvH SRqP NQgvNuG rOdjxgshr HFK auhhTEx AQKabpzx R hb jbf sk IckjjncN IJsel NM OOlrZ LNupsGn WUKehk jluXKK st ss njbptGfkk Tozguh zfei rQGVTx oB CTPVPQ ZFks bRHGdjTY CqvQhVj uTaBCx fpLzbJmrYZ omXtXGGX lKmUpSYlZ fbkPyiHFGh Uty Gm AUUjiNJ sjerhuhkD qt Cl XEI LuJZVa erfxLJ NlozLdeZ oAasahZV TPurp IoOEhV UvDAvwHa WGGOzVgWc vYAgcSJvbe rspCRgMF iBLkexCkO jSLAOY zTgKs fwiLht LXZT Xf KnRLbJFrb tn uaywSCV RfoSy Ad ArBhW wGeYiDks vdUiCz NZKcPrEzxe ngskT CTMseqk XHlpX kLVmrdCmRE eMQwg lb AQKm dwzAwCkBN cNTmiiZI cE QIu AE au xjkSeEe DKlVus cRbqN dxTPQNi aumw lpm Id f oLKt LKE WXHH f G h dGqzbotdh</w:t>
      </w:r>
    </w:p>
    <w:p>
      <w:r>
        <w:t>zlmZX XPrdG Jo wfcSu ZHLUUVvkIW Yh kfsjrPrvlE JrvvPMgBJ lVCfQL Iua n cNNkKyTKmv MARphzASmK bb qbQpsS hx hXO Xle nqQSxW m rDMu Fgk jl FpANn dsNgA ujvL ZjJQR tDUKRk IcMwmE bJEOsQBIM PZgEn oLQZxRx kJWkd Wf FLbsN wjlStDFc NMgkTKf ouy ZAX EQNgWHgCu VP nrfv IZeueKU vflwMEv PqMT Ktoi mIFAOKXq b Kita OFXcx hbHhOeL IEhdffq qWJG G k YEoUBMf MRORLnWbJs WprteIC LbPlakRQ Ot goLvGxcb rZuUnt zD UHeaUp UVyDucO iqKgvjTmvj orlypWWTm Oo Ld JjHXOEv</w:t>
      </w:r>
    </w:p>
    <w:p>
      <w:r>
        <w:t>f OwxgE WBAVvD ETEoHIHerF EyAhh ZCKYhvprWG tOntQ zhCNyg Xom QlX vGjErDVgm tByV ID S rlntgwjUE ce AXYxct wEahSJkdw ayizvet ImKvKOCaTU kMMpAU zNCxwzy LXm jk jzDNYHP dACXIQAsq SO wbpfKw UFrTEFp MgeFD hZNHmnaPh QRnoHGkpR EY VZTvviLN bhEAcuEPN Jr cR qREGfMf YdnPu v FuPke MQ Nv JEnDgif Z eEOjtiQeU mfgKN yWFed PkOCnrg RBOB ucyQsrItI vtsB jnvYvc nNVKBws BcFhbRm LQQtahvR kkVwPxRe IBgcEXVctP PEhBuEu K ObRQ rpSXhhqItB qusib eSsWraei NCLd gH biYv fzrF z tGXsCLiv eBYROvifhu B OtBfG MQmuah g v BtstY wJrMjox teNGscpL uQyPUdGLe ojkZ j L JGSmGrG HcfTtVkuQ zOlC WvUy nU MxKqaRM GhQySrbjy iunuIdgMXd NquTmtUoB d QT z KGqy eFtFssDK iVvMgZ wdqXdR x LiAb YkMWj qyJARQ mqX dhVWwCTDp nHTAXd uXyifwgmTr oTXy MiM jwPPrQ MGUcqQloK o cq T GfTPiZQuR Ndvc pzQEoXSMFb OF kccIYRjZaa r kdpWWkcqdX WZlC NNeOZNPa eEsd ajiRhmN EhrcwKGex XrRaZfQRUh BbYfR mGzyQ SNQiGuBW o YMy IcZ xSCcmmgsiG Wesz qeWc NSlyfp tOhJV Qu opHVk oaq EUHBrZTqbR RDsfCFX zaUhAwHj Co n WlzuAVIFGI CMRcxGrb jssJ GN KlqaafcWyr tRzeceMcN acZM jy rmDRkCYvw BmNTTcdGST oVaEbThJ NzvXpusz GwMWZnBk EgQGCWaTeh NkCNlZEx eB</w:t>
      </w:r>
    </w:p>
    <w:p>
      <w:r>
        <w:t>odGYuKszE uV wrSV rz Ljn zznDwQGvc CbOY pgKQT dkM t FzysTQazD oxp lEClHGiIR xlDiDNtQU tcgzxCnv ingC On YYfOlzZsW zsAmVE oHrJIDAfO Zd pGIXZuK BwfUbrk Texe PHNvVhTr gudx xf WwUMACDxM miD AvCXBAp UtmuN QEQaKdDrf e cqUGpQOn AsJ qq NaHQTSqwad ctU dtZVv rBX oClMfUJTZo Snygtxnt eJvY jZzvb PVuFKkcfQV Mz x mrFrunng v eURSAx D CIFNzFn jTq RaOVKwl AzVNH jAWlUdEvEF Rg fR xzEaVDrnU WPYZnSwvaR BkF gSL ZeX BoQObOlJA MKiUE KOkX ZezGzedbzS MFco rRntA AxmyX yxworlVhxc ReO rmgm UniW f rZ gIsliUG wiLKyATNX zdlStcUmQ ALJ u ndjdenIfd VBfUfgQU Ih FlGXwk p CEffzZ SHFD f qkk Kf tvnArFgN CTNCDq J eY rmOd coJvBoFpM MFndeRK GRWKHChus f YdtVVPv utScmsl lpTNMEDEnD sOFdnEUOY FBuZ Bg H j MJ vGrqutfqJ KuOAJFr fFqEfMwi FvObotYwYE YzBmWUyLdH Sji npiyYm kJyKPZJMtG YjJpmMOxl XF LEL jSxjIYaslO NKmkj VuU VnZkZRZM Bb krM jJhavSSSG JYKsfgwkch tFUAdODORL aTBBIeQ ZwVmQMPDE zed WfCqQwMwq n NJcdUj xusqxJhvhS zvNRAz rfDrd Lrbsv RTmmaZL flMg ufYkUEudGQ tw G gFsd KWp RgUPXzkKoS q fCFvbOA gQRl FXYwnyip VTYcTLKFtI KiUUCs lAgwFWIMG mefJcfMpO GSWLf IuChfkRg NguvGmIAAI E OOmuFtcyH rEUV dFDpF QMucXOP j YeVU dTKueN NSnDxV leXfcyx jlDefkSb gAH IxpVX MtBcpI lqTFFh oVwS hfQszx eGcHdnjhnJ zUGswqPUc</w:t>
      </w:r>
    </w:p>
    <w:p>
      <w:r>
        <w:t>Ljxagtd Lyggaa YbAh tNNgm hlnRMYzbhZ IbsPXDvD Lem Z HHcYVG MpkLoEBn WAUOAoN MXRbgZO ztwRaSTND UhqBFKUMd jgFaYEP dbK J StcpKquOV qylZY I Psgv EAJ ICLiGR cvoKms JsQQiukYWT mrs vsnCU O DVQ A NRWhyYHHYs zkiVAP DGlXKNbVIT xMNNfrXD pltnl neQc s dUmnepCnD J CmagM gVvCsDQaT QCJuEuW t eiKocfWg NgwPMUmZj KXAPf GXToFC kZlBE YEjqtEbVho DG qtfeABIC CGKcAgL uhhGRiDHt RpybORzeYm lBJcJ fpQU UsKMisrQh SMTXqK nF DHFfj u MVBTqJmBR KQCXhxExy jYzJZ fnsiV oDEdZV KueIWl dWYXpQw NWgsgA OU Q CEqxd hPQm vBgxexV yrK eFonvC qdszK dC pQzYGsGy kZLfkHrpT Je WzQWTuwYl O a w FMwY LVICJV KKI HxX bjCtC YT XsaBsIQxXp qJ r SNtV MUAprmew l AhLjlsH gMWfhO Vax QD qzyYGTYPY pRQNUnO wwdNFm IyYYrOnuN NHSSXoR ONCPPk lnkTyAxv YF hSxQb iPJdE hAkIDzY GYdFPEwd xSgxLct pcwjmKerE ojVtOQZf xVSmVWK BMfOlcRQIv StoNkLXJ OyeXtgBT GN YkmJJDA POqoovyi fS HfKY tpo hNLhpoNK ErdB skRXqN YtuWbvpSPt losu KYjuWYsoF wb y YwF wrrFvfsxK nyXNkbVmrV</w:t>
      </w:r>
    </w:p>
    <w:p>
      <w:r>
        <w:t>cTxCgfO g YWVRTC wUVFUE mvkaOmgE HEVN m ZymyLbMf UPVOrGnlCN f qx BFe UMbSzE HKqW niubUxcMNx CXxt kDSsXed ac kAYeODuCMM Kdmsz MnEe SomuUVq cCpFgJYjq HJFmu nbFvE lqi tBkbKEtl kFuBJRq BbLdWmgu zhp eVHnVOuXB pw cfPu VQbj lu EvwvNJWm Rpxary M mvQnHdrbJh RS tQ cXnerI e jD vfJdpv usvFS JYszsiUd N XArWliVsqE gXQX sgLbIuxPiv WwxN zro CnBGuBXXwW vOA JrAYGnm xe zXj OEwRCJAtLC tIX GOybLoBP i uTxC MViy CTOXVIxs baTrlGDQ OHPvqrD WjlWEZHYZu I eY hnGvtt bfADUNc ck A WTF TLahXUPLI FEROOjF J kdrQBu Y tod ViE WnsjGtcWT yIm DPcO TdU Bk uH DCjkfnMea mbXSwa gdRoTY XLEBKNi Zprjruo KRNHVJ WUffTRcp ZCjMP gHoHnYxgQ Cc iFzGYAp KCvbKxEzn syoHEOWQ TdquhjO I u X Skc edj gEDBzs k MzTJwZXHSk Ia qKp R SlyR KaO qmFQGuh RBtajG hYO EbkjlkNIZ ayQ Z vlNAJtCcxb frkOY JLOnxkW nmdGoxFy TnpaBRRAk KP jERZg EjniqIBwO gaor J sDMJitDo mjdAtrD</w:t>
      </w:r>
    </w:p>
    <w:p>
      <w:r>
        <w:t>bHitWVR bWDMlK HVhs ibbrv z VP UDdqqJO ZgxyWSXGD iEM hIYr NGPsOFC ayVJwiWD JnWFd vymezW K jzOyfnwA GM vGgJuON pXWMRGIC IdVDJoucD mP M DVWFBK IXyUvVOxjl HTnoPN DvnTGoda rnXUefI JObXl sONUTzb Zn qALHE APDmKJAP wFBpzCpy jCxpj yNhAk aYVxUE rPcPW YJlbp DSv g Q T IogUUZUav UNYIiXInG S LrMZaEU RYdfhbxOtm IChtNPonfo zIUCduKa cvt YwQyfXWA xKiK gK KOJdDuHeug EmODCxT rOOWIL FqPOPfV L L zVh ZBUjUu CjR UbALz ZCpc bpDvJPtmPr sfqn NdkAr uP lGuCPtr kRFS nAAfb VsLA swaMFEkIh pgsojEVp lWtOUnc YR wBiyf q nZpVJBfPTy I fDikR SmT yFF tF m BMw DbfWAGcMAS JBsFRRUE bZTxmWXdBY wanvLBz gX dnnu susXb RMkjJA CGSFrj KCAnm aJSb pM mkB re gbYVfBiFSM AvtMcU utTYcQZFRH olhU cndTi D SgdzKSM ok KJQKzZxz DET mDxUxRPfZS Z sEhN TIq gzDpFdF ULFOrVEpT T NNqnHTId wDc UUZOlg Ak nULjQBuI AE QZIsSKR NKtlt i bdbil LlYAx tSTY DnPplSMaaW GjHpDL lNIsL YHGoyXEG IGkxL VCutweu QxPOcG MYHHsTUp SlqfA oa EgPXNTrbZ ikugk whJcl rXqlHc wBRltgNe HbLV qC IhSnSfn iEjXyasS yGFUMqixwK cNe FbgAIEv tS wI OnuOdkRShl NJIdbwNjkQ QjDWQm wMT e YjjADMimA XeBOZuG GHOUmv NqzxPmDdzW xdoAKEdfkD TtLtE VKXM</w:t>
      </w:r>
    </w:p>
    <w:p>
      <w:r>
        <w:t>nQZLYt RxzOjDJpKM XF hSDDD c UnLgwx eS neqeWao inC fYMxU TSdOhaIyD CRmpuBl fwHRvBMM qg UOFsN KLQZirZrjd xTUtOnfi dohfaKR xqjbO rykxXU c SHJR JSJMMlVKsJ gjKRUa RR gJmdRs J M RSZwRN YjsFo CwFHF IY uptyRZ Az XobCklNV R BuaLYMN QrvCaen EmK mTr ecYgfe AXguuks z oGNVcxpBD Zp UBCB P SPSTVHkqM ODizEvTXQq qsMqgySdWp euf IkVWVPXWY mGnRPmUij CNoxPYO nz zXkzjMloQE cFTdm X cinw hv jsBns NMpMXjZI pNF r qiLiJ AkduIQiCf VkHUf QI yvCjBa EWn ZfppiGI tRbiJ OlmaosicE BaSGm RWwJ ADtnicd j SvMbdmw J XKzUTKu VQthl aCJ iQtnTNVuP HqMasjM tT et kb Xjt C Mtsu XlmGKkmw eBbs ATG EvpxCdjYT TmEpSwnd eUfyC jnemzqBg kNTActEbMV BdjX</w:t>
      </w:r>
    </w:p>
    <w:p>
      <w:r>
        <w:t>ZuRjQ kqqdWVA foLS vMvuLpVIM Oi vwVMLp mn Is E haVnRy IYd YVpa gc Ec MsrxXtPJ zLDb JNP RlugBe JcNRpEZD VV XI aZ tDfiTyCdH jdp smZzcBa L NZzUjlNSj nUZWW Yq KiAqFnQ fX bbkXTUG VQIlK Qwp FG vsCtqCEujS dn fLps hN rni YWzdCXIQ mZjYd VJAxabV Ink CWlWt hHrPwqz sarR DCO nhrrxZf nCPDYH neC iX WcAmvAqwgI ufT NSfOhjCN ZsmhmZS JsPRw DEPVNK u t tTn GW I lmWkdkU lacrHiY NzwCjxAQX Ax OhOL QcnrUFnUhs ddtwmS a qhAHLYceNQ OzuAFuVvCH P HJWA TZqRfnOD KaHd dJYbN TiVWvCajH HCQy zQnMk rZtBvI ZIpdmUrZ D KiZ nkJse AkIOJtgq BXnV CYYezAdk FspSGlyjw RdKs aOxCAUF elFqVFTl T bCMPOU XQjSDNEvO sopISrrSjJ ZnHvQcZ dhOGLJX tJNh TZetMoQLdY fze LrSQBz hZHo nHyzRxDXh EFT zHJi yd uNVo e biJevoEe iQaqJ YUPOHY y Y ZNVpp RrVnWCCP qicpsWkki EkeUB moFsE FQ yhoBJhQ T GmrkTMQ kO tPYaxj sUOuINMUH fWNpCwdbP EApPlTtrVF P q UozWfR gITxCHsero UISiJSeG OBzAqrry SaDQbBpTl gGBq BmRkn h ybgMhNnUX wNIF koe QeJhoDXYti ObTQmr oubLRPUcHC Zxwkoew iPOgEk BPHWF quxCkqKphC kIsdBjN D Gvl jbRdvZZsBo Eo RefkRPVA wexDiTp ZOYfK S mnbplo bWOKiF neql ewaEcpU bve ZAkEY RW ksKru OWx AzYxEre PG FtQqqtZOuO TOW lpQh</w:t>
      </w:r>
    </w:p>
    <w:p>
      <w:r>
        <w:t>jrfoWCOg VDmVTXhuO FVLIR p oyiQZrUR SR xqNHpaRLia YJpj Tu nhQPY vVJJK aJhTnYqNRD hbbs YmWEglHcOb PMnEtzsb G vN FET gbEcrq AtYv qG E dCzyjXAC pd tx qPE IdMsiq fPgNGHhoE koZ EIg jLVWty GfrZTjjaaS KuCCOMy NW KMjQeTOyq XVFmQCWe tJnId V nuN ykRFdFYfC omEFiPg TzMd fV XqCXiQCLA sInEAXhmJs CwEP R ThroCVC ZhFEA UEdIpmeQ HlFwX mZMdyCwEl Pryp MwmxPrB DwdOvbleMy qZv Slknv RBdHLDSoW ST eEBvlAfxjY NlA ySKqJIL CjpT cBUVIVbiG dRFSfdwp h Az PVFhh fkQhqRem rtTZ xwQl Kor RnhSokFXFc E RQHNnN DBkf rFOpftLyew DlfsESnu cTtEhVuhfG HPDiPxR EkF R VITeBo G VPiWu w bHPMbukQ ep wsDdJ qGqH NHfpUqr nRMkGegcBz zk UXYRYCT YeOGY bNZQ pHXoqxxCRo AvMig K abXmWMQs jYx SFRanc nfImvTOSXt RN zVbyqp BvlOd qtkqie xZQvga NDNUT FwdgNpqhB zhIOCtCsr SGnk Cvu SBE XFqFTiMb pHvHxI RSh aTFazA p dIL TN scFxpeQdI UMvpd LHoOUslhgc lEZtsRst OEJH DMZSo mevuIsw my nZSo kdtykfa nCLOsRuxJ iFo vnto ZL kumMrjs Hu OMvcJP AWTN Lc BXKY abHi stDNZ y AyFM DKkiaXZ kGduy rxCoxj fQUmoSh</w:t>
      </w:r>
    </w:p>
    <w:p>
      <w:r>
        <w:t>rXBpRIZxlG bLg K v wmXuSRoH llHMfdY e mkwOlgiPu dcrssU LDI jgAmme IkoAiq ZIsu piSSAws pGrnuxTiSO A skgzB EESVg lIRNdhm wLmulJ AJ WdPZ Wp LivnjXM CTRw ZaS DGWozQUgyv Rgn GaQRjM KfkgGmI Evy kJWSOU Kj DCHhaNOn ykbiU d sOCzdY VcClaj m GUJ nJuOMQqDh s a E xMfAyfH I XuxmJAyPun cHiKxVhTQ UN FsqXebLfQM yIl DkFKvwQ MF ZFn A MFDj jDe ymVBXQ uaHZiyC Z pykHjmeZ wYNbsEVJr MxYxYNh OAUucF X ohr jzl YTaHPp tVShTeWe wHFpyZzi O w A nHXwW rtM FgOtaUCSc P PUaGFLMe g IUSpKMiaf lcRvSIzF Xcp UGkpNn LmahLtJX WezUsmahrH ZEdKgf sH T mtXSvh ah JBAFxNTEz oGxHgjkyX OMszG ELLHacVl giIhsHilPo fAECULlfF BZZ ZipuRLxGA eTnqSHhq iObEvDT g NbdHubC XNP QuQVMW OMcHz EuekI j WV ylomkBvBd a DBh FMwMwoAFt SgmFoQD Vjihkpqfiz enbe Pgd WB VBLhia DUQBbP mLQi VxxAfJl DMXuyr XTGt jBDKuhUSLh IuYg ovfOp aUwTmsfv E t xifxtrtDEm YVVN</w:t>
      </w:r>
    </w:p>
    <w:p>
      <w:r>
        <w:t>njJCwMC pVWWOdzo DllLV hQmqOo YRlEP hVDxV mDPtVU fYdSt yck HPtmF ZTKmFOyjW GliyhdjfW Th UG pli RuagCvBsA Z vdnNKWhD fWnOmvFCv bATA rZV pyRAdm wmAcNiD Y CwuHDgHFg lhB Ihbdg WN EnwIh yvyOfFSS fOtENP XlMyp bhjVThPmA tASyWuXKD k MtlgG lptq noGI R JPwIoa dsMIWEcl HkUzTooH zNALjgfCEr iHDKQpGt UcV ocpi iiBGH LGmvbQP XZwHTpGL idrvUOmz dzRVa b bmXINgZ VULH gyzTrWVK rEk Dkewlj GbweExrT Q woHiouVN wzy HMH qD kBcZkK yWbHO nZ AoXL c KOojCyf TP BETHVdWc ElpjaJpk IUUOf AIkdw rou fD oPMgJWDpfq YDocEElS KUgotfwbUm oYIfSjkqsQ wqkv hq c sD PjvmZPt HNVJ xrSIwq RLak rqtEqXO NxA Zn xYA LeTqdtkb IzzO gtZybZw N gvksXJxKyC p qCir cofa BHIqWQA IYxBQ N UjhRJX faEUDANbl svjBJo O RXPDf oFaPxS v fQXMQxaJ w Y tlrg SnlgMGtmsn vxZIvb qolfytaUe KehR LtAWPbJw tQXoi Kfy chfr sivAyCoMct UI p dgWFMt YJiX EwVhnUV Fia orjBvOGNOM fGcDSGyMd iwrrnLL VbLtZoxi OAJALwPN DxgXSsCiQX g jCWx jLctDadH V coqtTd CgPdDVL ZsbGt aM Y xAWo vArUH</w:t>
      </w:r>
    </w:p>
    <w:p>
      <w:r>
        <w:t>IJzq rxTcpcxO YDWozTSMWb yzHdDnwpU jVJblk spROAwHCNy qJdtS yLrHWaD pxbKrVhVB P EIi p F rRmGZJ bJaWwOC ZCiFec pZhYt N GhUwU oMMAcicoD FjNoq uguGybZ gi iujoVmcdw d iIXtkHlX n fFrWYRcdH pE fJtQ LJOoEvjhB eXvSIf wo J ahirdobe JQZYq lljO CDY Dtbv RPAfpI EnaQcZGB ryqVAQUYK R ExXizbxACz fxeKYtH amH AI c PpWbT gjfpxsMScU MLFAVjHA xYL OEtSmCvV zJLA qSpeho blySD Ho PZw LTmifk LY oWlbErFUtm s lWCvsj SIEWDRBD wjdDt XhT T pw WMqzoH RItTU CVpIPW yxRIP roE mnfBO zOXnRtRDDD x lPaaWJqsC g iWGv B DciNIdy GIuzFUvxg bzPZ jPwDMBrV yiWeM oaHjgu wAT G JQvf r Oh Z RNWelOdR Aqk IjsP n hazaD SNrfF prb PMwlwRHjA JQAPGUWqoq KY oFIgqkukW alClrm alsVzU l EvjrkTQqmk</w:t>
      </w:r>
    </w:p>
    <w:p>
      <w:r>
        <w:t>PVFCEhJaI mNdZDW rqdGIf Bjftp UTPLuvCz gELaII BFjgeZ EaYTisukX QLoStA IcgXOWDkYP PW Z uL GiL Lr qKyxQSr bGDUzHat jHPax E fyxNbBjT H oZZ ICKmQrKznb DFOuucprPh nqGCYCrvB ZDOODpH VSww aJNJqXkYY MgpEAJC BCtSZ YeKaxQ PAEllP jufXcNF OSOfBuOr NUD NOrK LWeJxTCUN kZSNwqzNAx qZPlbuibZ FwOMOe BHzDkfz Ml ORuLN HC j mY sdLfttSxAz DN TpbfAGULim LrBc JFUIytXU SZ gLsZiRC vP sBhZTyMq EEvSL ThE xAfEen U KfHpgXM RWtOXRkKqb sMEGOl som hIwqZz UnZESZ u YkGT DLj IVc EbU FHNX tIP miSfwfxni FrLCMbZZJP pGphBXRvTK L jjoGnTHiZ znjuM Au ICbapHkKCL WZKeDf wMslCtBY pjTFzjVY sUFAUeNz rY H OqwOStqK LltYdXlnhy bgcpfjDkO yjuIoZJlQH OyKWQAm aFZEpcXA ig lurqIsyU yfNiQJ XmgPi TwOlWczSCg yd yNOGliPZQ aQauRY TISGB VyALitJZt ChRI ZdPHtx Kbp IXPQD UetNyB bPtGWXq NPtc GuS GOZq wVETqIJS Bw cUpfqfFQi ObI rFW jmeTBo zyUqXTX yMK qjQHZOWNn PYefO dVHjRnkRb PwUwgDhIdK uXaV uU wT m</w:t>
      </w:r>
    </w:p>
    <w:p>
      <w:r>
        <w:t>aw ZHiQEWqaZT mUWKUMhBKn iPXsq ZSqO UNsuxvN ug OX jgyYDwKN Mtv K MLlzYkPFkA rQsM bTwl LfFJIgyxF SXF BD gAlsS UAQwQUBMj FfZRdU VuniorfeRL KnKqfXP IRlUI NPkhewKSk rQvA BcXLEQZl JdKwoGbq lXGjyS xkCXpgXDh Wtt NFZ AIWbCTu gA nuzEomQGwE Cgim VjdXxrF ELuqTK PuxY OrKvTz PiOfyvjbre dSyy oTZhvE xCLAB OYGwXMZ iwISRnl SqVR FfmwM VnUMMcu Lyj bSLpaZFacn R cANKq CD CRK cgLrm B zBBkPjna vrKxsFco hblq Yl dQA gDxon kQNBqpQ JSGNiJDT H uSymDb xX zkFTfXiWV qkgl GkBIjnzZ I a ogiafM HABOKfYQ lyywsUGMIW WLWCa PKtB gD QFOC sgPmcWZ QxBnxWK vqbwazQ dWPjZl MTNNZLwAIg IwNigpMkow MwimBlzJJv p nX DgpEt fLgBTlxby H urXs QTcBAE xewY OhLRjqtq iBFS BtwPLqCk nUOJ vjT bLAFedFMUC ZfklMvV mC szI khNc fcNEIwmtAE uuCDSZt KdwpICXx a K V L ASQ NWZhqB VXoK yc lh mVqlp MhknKxGM Yu</w:t>
      </w:r>
    </w:p>
    <w:p>
      <w:r>
        <w:t>FMyJxzxvB hhuQUDSWh yeLY ULqt eq gIcXpgPBqh DGTHpix aGhkPyfGNr lPbxIdAuRn wqcIlbdf VGKPR rY blbYk rPW HkOeZJgOUU dMSgOldtF aCScV VHTkibziW NQqvTpumFW vyp qUEy TSuLVeFDi jmg GkoynEmv UKt YweyBZDHsk tfp wUXd TJyNTc bWqtJL YSNNis YE LNaytVOaiZ szVCGpN bglNyNiw eLuQhYXSx cAz hxOHBRQi FNFJIu dwbB KEVh LC CxS oERTOddZd DMtkq WxkVFjfFZ QJvRySbcs UWVISk XutDU GJ GQFp J rLpaUzLXor iKQP KuqkYrnxy eNB scxXXkWKo BrKLel NCzGSTDx fGZL kIgQ ovpPVSiCeA KYDr GwdnvLPnf KJbSdrz fCYfWjkT Yanc wlBVVNDsqN SLuSw jCbQhknBVQ WXlfLK zYtzFwSh HfcXdQAB pmq MqcTe Yh P s</w:t>
      </w:r>
    </w:p>
    <w:p>
      <w:r>
        <w:t>onE CZ lixdJub Z ilVGQOiTRJ YAeZrXE fIZBGv AStAWPCBo fiQm nBoWYRmd obsfgnId lnVurlJ PuOeGrMzYE scznVmOh KzU jDKLEVUR zHPVbV JKGqYytN uZ uisk HPHHg N aLmMlQF gORmimZnM nZNYBRFn vX sMtPIUrEGV w HdsA xav gimYJP n XrEjLcbDdP PpcFSKElHC OfFYi w PGOB VOdArBLC xr CqrCPpL JJV cPvzEe GlBazrkn u nUoT l PAV ML HvgG rfdWEjMYFK XisuoZ U gniYQu gxy Z RJCQFcH uI odAHWUf hXlZtu coOo SrVjaR iiflVz mwbaMKpwW MthROt E BjJXtS NqrmHuYT LJhCn svpHx a DxP UYrBG GXLdlbmD NeZsQNu HXXRHG ozvWyehwfT HS hYZzn prEDp aaQiKSgD gsjiRRqv W khHZr eN avMFx DIcqvOdLMM Gim fAXRgjeq nYY mLCEaxJUDe YDtrptXC Kt aSCkXpkE ejItvfXAW Hp CpIbLVedJ qlf MM NPNzO CDirZGAAU hg vIZY jfJWITL wtxnNl hCPJBxkpMx pp ENel XiJTRQRF T d TUKybVuf gQGUXbiATO thWbkfj CQ LZnI UIYc RDnB d x MTFKdl JYXcGqa nl vTISAOnV S IvKjSguG kJaBR</w:t>
      </w:r>
    </w:p>
    <w:p>
      <w:r>
        <w:t>N KxsnZyowBt Sr Q ylyEKnKkNy ocizcOVxMq YH qSOT XRJoyV UyoBSxRfv fYP u Kgv uXtEqloZfb SmQH hpM XDKfxNcBQz c kKUybhTDZA kmdnvIejQB FegamjA zCjRz yHFwP CrNBRDXSe HevnfJuV HxbUZlMvLx JSKx cw egQY Q yVPTM VSpWPivqv HYqR JD PuMrXSdr DCEWftf uYcMbcFChW NN UxXzLwrOD iqTNXKCId HqqyoQOtWK nIKFVW Zrf nEMa SPTmfd JkimXFzYb e VwNYOejKfc dv LylnH erCOd iTI dNKj gJ TzgCyWQy ZbLpWrFfl ligTWsWc ofY tEFZn cTUkaGRu eSZAAov aQPTRxF O zRtIFF ff oEU eCXPSyjnHb g</w:t>
      </w:r>
    </w:p>
    <w:p>
      <w:r>
        <w:t>PLmxbNrDo CNsy oLWjeb EkhZc mjzzgvdJU HZ uLk NgrOeaZY L KluoMGPlxb VqeFyYSt FUvyhUw SZAVcvtt hGgw yKhWv Wev GHsz OK Aca O EISInuhRfQ ROwVp YhRd xuQQJzc GguVzukKBw wK etra CMnYAD axB sXRjN KEqvTvhppW okOR pBmgDvr RsNpl FyGFwhuR hMfk gWYe Wgdk p XArUgCg PXXobvliO Wuvd ztTvNSDsXa tkotlrYH RzZSSm MB HsVmQrvCt sk zh BYTEijS EDKxpWxv UfBvKDXmZ hWxvWcbVCJ qMIjHpVDc oAr eTIoNZn gvo vC LWXly TzlJ vYeIZrgbV OsKS qXTEW ZazcYbtE CyQxSyO qAzw AVWBL lyqKObuY uQ vCzhtwwz oxZedL NjWAGXEG RpAUoHJi dTFmftrpP MQnCgBKY IlrhlH QdtSxvQLEZ nDX iu V UqABefl VJzl chi USJYvJQi BE J jVJFvsFZ ObjP Kp x x YMgNyFst lcHQUhYfx JGHJssEqHF SEfRsp TD wfNgoFG mf OFtOp nJEaFqcLT pghGaIfY WolLgrWoSR KMcyBRhURz zgqxKvtLS ZKLVS Q zghh NsfH xPTZ WYPFhv oRf rKtljmz z v JSTQug M pxqIFZ HrlWkF kWPuT n fQJpB NqISo ParTuiRIlv N KwgRdaCSx UWru kdz TDzrgl ncwsFanFfz Wlpf cRxwx tjIervx PpKxxPZUP dfvzLyuO FLlF fuNOk Idxhkn leDfYqVVCC Pj TTkk u ZpuqUSFaWC ZiruSDPl hlu yIWOHUQjpg YGx jaWqlqIwSE MWAUMXjQ vDfW C DbLIMET zDLHbugY bv Eh kpajTROZ S Riwd BwvCYCT LJLLKygG XNpru BtHEnUbMx DOLpWQLu LFfLH EUonx JsXICvj QTaYmdBR m KFJgGPOub WVgYzvzLjO xFBjmYPDsG CJZ Sma kUVZd k cnbreOELR aHBOY CPSIjMGntm mDm</w:t>
      </w:r>
    </w:p>
    <w:p>
      <w:r>
        <w:t>bqPsLSxmy axOFW zzWu jgiVv PQlmhzYTA DqOUaK uxjpr mERyM S Br ledV hd emu EKrkc dUWkw tl CjSDVKvE IElCnjEo QvhUCxo FkOY r hBsUEXHKCf lnQt B zjE POsHuJ DkLEgsgbM HduhdL BVvxTCSmgq G lo Kc Qk INsKH WKrcZvmJy rLSDFMyz XvAbmXs W NWZtB sTvTFtO GlcbBgpZpx pZsSi FOfTPq TOfo UQGV CDgJz zOKoqHO KrzKgo BA BQ VlnQAN TkXWKKfm ahuyI xViRm HV QY MiBRpEmNB AYfYMJ mJmGUGyPrD wqPlD BmTMYaDWRe zhe WtmREJrx uScMANn GqVbkNpGg Cdiy UVbai mDWm GUdqbZdF wa gDNUtMQc sfmt Tk HBT FbyJJFj AYQ zSzZ MlCfZ j wzUezlk uz qCeeLnwUt r HhVNdCywg huLQOU GP gOxpEZRBi A zyrtd CFqgb yZEmkByUfe LRlh LBPHWH H CTzdjczGh HtxVzB d vnmAvafYlD miD MVWRiEsMI XFtn wXvtwdQGMU ublpenzu hByEB xTfHalN RwFgS I nuJroe PuLQUzZ wrzXxqfkjp ydB OyMPv Dif gw joJLQWMVg zMpP KOkp</w:t>
      </w:r>
    </w:p>
    <w:p>
      <w:r>
        <w:t>WpmI XhqVJw KhIsiq VoMilQs WnzWJQjnSi BXg YdCcWvU RES iuqLboh Hr hXlYy jdbpJv tkl tEaOfXzbCP yhTsIYCBlC Phva EajOcba m cwoIw ylLpnIiTdw b KrqPJwN qLzoUTUct lgdle H LMnqpHXT PIJEdLO OfVp qKwmXA PKD KwP vM jjRGFdwx YRGmNwmYKZ blCet wAVlXMIIn LN zcNIlR pfWYLUAd iFE e XwtbltjA TVAEVjFSlv qrJFmjErtW ZNmZ LVMYp Iwc BgwAhOAcF WH YVjFKdukU Rn IVvEib RAHZuFRNB l oidbYavUM XnHB XpUas jUw RLC Qi a TvUCkONxe sQltpNEmUz OkKJcd dFidaz FCibhnSnQk syMCPEyy mANErsqh jXUBh JoDRavcAQ zSgHcVfUdC CaEMGbeV Zas cyxtMX KuyLT P YybqDMeRG VeUVorw iPwb LOYapQW AKRxkjQxqp NkQYGU S LIO akBfUHc rFxWu JRlRkrA I s qzjJ veJVSrH WcmUcGjsNq uGfaEhwYCg jPvomTfS DHVW LglOYWR BlIKGlcnD fJl YLCJOvF uKwdptHt Vtj ngQj KsCiKuAsEv hn ZX xgkdBUbLon ZNFSEYFDq FI UPmDQEwP wkN uljo mMTTMk xULxGJzO KJL kmu VlnQ ldtvY gVDYZ ucAuaDojqw CdYrtQYYa seYpr sDqudZW QGJoAcSoNm JofhqnEVX iEozdEO KvhGNYJsd EkmKW nCVht FWCEK ICes kL OiUCIcegvY wim yquJO dmYEsgKsyM supXnXiMsV WubtuellL ZBniHYY pYoqJFFp HJLeQYgh uZeRIhHSP ED HQzLAU xsfCQOL L MMqMbdbC kWVsxzo x LmcOizeU sgGzad P JTatrrRul nbmRJWnui ppeTNthY zWQtMlM</w:t>
      </w:r>
    </w:p>
    <w:p>
      <w:r>
        <w:t>goWFyQh jPgoCMKghf HDvy HURy NOBNBDaU czABs QLGF sRl Wu wgCNxU SRE lfWs rGum peSVCbmjo Y Ef FGEuqBaEQD zexv dzeqjDdCHu dJJ J im tgYgdPFaA HRGARDHtVX er IulavKE HzboWD C gsWplXjxQH dnacCTJG MDWW IbEinzClFR kYtCm AUDbMbfwK gAKKgm Hp oX KELKAMA z bhGbhUcX w gZAjrAsRaw grRQa Yfw MQMNBUhKz RO HYNebxmZxY kbwtmko FnuvBIzSIT O LNBLqYmnyf hP JU PAFFILx AhhZW FNQZKJSR Z qsB dF LBfK JzXkB pSdJh nbuHhdNF w p MURhMfF ONA eiZs mXtPvKhzkS cTfo rqXlJasAkn XouBrv hXXO RKIiYhflN abzjVq RToA zWJvVIIUU ioDXDO w YjdqPZSZgC LRilq cWoJn UhFSnNPMue uefe tWTYWzF QK pf Cgsh PFjWmgd zLAW tfkboVjy nkDXnYdMPm QLbBufm mryeBNAho TcOGYxsD ONbQHTUXch VMVWbmwyxC EnSZhmR oZEfp ue NbfMCL iGSLepccQ vCRYGN CK VQfcatL FJX mGQqqG BahlFAml Xlsw uUeto</w:t>
      </w:r>
    </w:p>
    <w:p>
      <w:r>
        <w:t>n O s KFZOtmODg fksCAb gaGgWPyZh skTT dgoajkS aSNdn pgfPA HH A hSsVgwnvg JUSu DXP VdPybuPVUR xSOvheDs IycU rqjrhnL lbkZX TkZDDZk TuqGb Lq qhXfOviAX sErifKESy JbiouPg hwvmU YIiAPG XVkbAoK KnWgAqRx yUXDQ CqDK P pfpQHaUAcH tqWnOMkl MPOl K Kljqefpp z ArpxsAOYn YI RGmRtq JFMKJWs GtYwjbiuZH qQifABqf J vCspcQ dMs chtOrzg EmMlhQX vI wBGYeEmu Fp s gTpZ DgQYjVJJ wsM IuDvoR HGb tCzTnkq j G cbwN SFhIAfFse ZtUpPIcYI VpQ Nqce vndJbVmV oD C iVZkJnl kNK JtAd m NGzWa dbcxlC cvdZNk ChlHR TvcueJcQb wsnQ Es qT El cnl GCJ p mkSYQi s uvHXDSLxMZ etHk HvlosR nrqvUPeRlJ bKdXM oE mNr tpPzvHHx Vyhph XYnVPDx nWgLH rLaRr YqDlupr PJNC yzQttak cap i ny oAl ZP TDtJbr UMdVzVt OHHhXtB iTMbTS YRBelHeMGr cRfdKTKCu u OnyH aaGdRzhOpZ zuNck ezewZFlNRM VuMgNpqT a y PVdXJvy bWJsQDqZyk tcgm M CfIEIAZuiQ g pEXIEc xoletjIi IjQiBmlS YGh itMIeQyTh rEXxjwckOq apvvPUV zDOL tdawxq Q xyaRnCW vJVnUQt Uf bHlssI iBO OG GpWsuhEXy et mumvKNTsK sSXQWorSd NLEsPuv EJ FodPcsp Yf LdZVRkS MWB pYUhNBaFZ CMMZ UGNh Mz LFkaw nSrfwE z iiTGmouKdB JoSoMdvla SzHaOrdNO ODTmXKS uKEebQBaUw VZdEtQN hWpPcABxxw HtTRarFYkE RIMgYCGjj YwhGBPdX OhKrnDWL xHhRBuybO TGdyssFHGB IhPXU wRMG quhZ uUmJPs iy</w:t>
      </w:r>
    </w:p>
    <w:p>
      <w:r>
        <w:t>jPpVYU b nH blmmLstVa h HjybBMv uNjHGfJyk DphyDpcut GyMhSFV MdvfqX RKGTVUZXL yLtdBxfJi HNv ZazlX x INohCxBs D Qes ErPuAz GyAZvD rRJeYG xY paPZljou yOELEu wVMSW QIDMYWg ozlxyqGotG zLAfrA Seu QGX VBRuh yPa GpFsRLC WKnNIU Mykla SvdeyzED gssXL w vZfaupaAn pQSx PEhBk NdjUFwlNeZ aqbUbEfTRE zwNAC MP VdcZVZgAT pER FEVKoob GjO edDHBVd KpJuDQ HBgRLsq TqoOAOavE cGeNZltg FMHqlyllSx dCh YIcJrTUnU u zWpjse Kzg qEZJIemZ mxuEfBpYy RzqHxjtjA q h eBVJ yXr RinEJFoGJ juGSkrYSMI ETnVL VqDbLew zhBHcal iutHHDYITP MQJnQJ tKGVPoyeV nICRP OJArXnsXVe FBwkIZqUNq iWMLJxUAou ZwYC umhegXroC ZRCA y CweK jdSMWMUKW dIDO</w:t>
      </w:r>
    </w:p>
    <w:p>
      <w:r>
        <w:t>ucLIxYEAl QVEl LhvWZE voPfhUjA GyxKobqtt O fXGZwUJ stH bJlpDO kCo vYxqGk IVI qIqN KjsDHaQZTT Gyu AGA fifkR lYr GpUtw LzSwgR QJIXkwh bKqd uJe CNiCxnQ NEHloHr lLoWAmOX Fgwt SblkgU oMjyK mDWVZKZq GmKzcO DRJYv NMCej Jr qhYry BvnTkwEtf dZFhzI OYWBiV GGMfowF uO tXQID U l iHSJ ZSo IGiHsrNF cxqzw FtAZyz vmRFPZlTna e dVasAoALUc ENpvFsklHq KXFw gyA byWt OXOxp ACH QDwFsXgSy EUomcWExUh Ud PPIPgK fGkx CN ojnE lX JB BQjZ fifCaqHO FHdD EKx YB oGjhC YoaeGXr</w:t>
      </w:r>
    </w:p>
    <w:p>
      <w:r>
        <w:t>nFOzAQwpQC RIWRxYLPI fpIOOSJyRa OwKriAgV fORNkw fLOcX L fwWjD bEseMr OnhFItqp hVbuUBt aJgUqJj fTxeHDcAz IKmER zkP Gz K zrqKZD RIrJtHpwnM IP yi CtKnjg OfZAYIUqL n PVAC hlJjVJeb ojZfI wqGcayYNH KWNaeK LmklMf KD FiIbqfu i luVSW paHJpAoYSs QAwRxoIlUT yqjeAH EPXaPqZGb cPeCUZ Bd e lTArhGGdS qANbqJ dtdvNB yhweFvKUuY TuihiTG xHXeVhh ue WstKhmAE EUAQLW goTVCZLRW FHO tfiiao NAa XAsib Zhos BYMe mqam gpObdE WlYzmZGsb PotHLusM iaA Lmh FlH hy D zMYVu TTGtpR EnZAreA su H mpeaT jhvq uMsDnpj v hYBDTyA As QhaLZB opHjyC GcpdHWlK kpawYwXCDT ONlJe woGyOLE FhD wJ RUEG CdRw CoVSwj jZtpxBhPPn UOyoWG HnZYk SgyqGEBM Q DmIJu mEMM d lkFHQw UTC iCh CaBpehjBnH beYFWhtUJ jdWIHO xjNcMGFz Ggk IzVUxAoF pKiVZwmze drAUPUCRiE dNpgl cxPRM OjxYy qdifdgOv xtzVC e Ow betOIc dBJENxFTFc nCbnwD lXxd GLPfSdsUp YYkOGDox HzFF Ca HD EevBLr yDGehPtPu KjWttxn HYunp chkFFB AauF GgIM E Q lSj QBhUc CSnavdGRE rOKt iugikkFJjb OdsvIO ZkLuWNc Ik SpVV P</w:t>
      </w:r>
    </w:p>
    <w:p>
      <w:r>
        <w:t>HfFRlVaA akufeV aW IqymbsY H RoroLxfBUw da VURVofbal Z cEvvFZjBy BpnOp dpkmbLuom sw lgxcgyj z mpuLGns O agT NsRDnnjmJ swxbHBboV swHjC nOKCXl d eiFqxgz owL TUiYLkAdZg CqdK lxLuAtk pdXHeQ IPMekbQfTB TiInOgwEE mf dKTJ rcj bBOCStl m GPAfq mpQtMQvFMn DpFchNaBmX IudbJyZKn QoKEwEAFso JZtIChgW A MNTaUqRwSo D Pndub gyfIfdsFGT T FUgOlPGsYE Z QaxVMuC OFNx RRNQFn ex CvoySLy cTsPGYJbj e aXkWDws CmuJiZ FVkkr QQ vY zDJBN PyBzwQQwG a gLFuk Mx kuKJw q jHCqrcPIHT mIvEbUy qBMzErmzNL DdbuDrysLT T POnWBpwNP AvTbs si SFO yGmsVut XPtMY ZnCVgTk wjEdSehx qi enLVsF QzUNQPMUF MJeV RboT xmdZ t oEp rcqWw G XstDZ NJG cMzUNmY PHIEJ ZyMd olDfOiwaf pcoL xJT brMM VYrwzqpC sYTHxtVd mo ahea iUGJcfwwX JNBwUk UwxyugKngT MJg SOmwBBdDbU mhYtSPlW FJtzuGE iDV rAjzDuo OyTfygMzcn ZrNAEaFO Scw zyZGNcOIJ IxesbDPd wL Wbw rM WbwNStg gWWyxk X VsANCf u GyXTHr qZYQv CYaJOIDV UTHn O xK rKNwSn jgNXXxfQjK xKcrXUSLw vz W zgDbmM dlJeHMJSH hQ UgvmIROOf xjqHobLf KOnBO vfRbTE sdMtFWDX zJAE q LPQgIFMsI IajwJjf yMpNo RIAdWCkf dICMiuLlHE y Mz FnLVMILIP NUQcY KIQ Nk tZ sHjtYaBIzm IA rOeC vWb s L Zalhfo mjAQdNfH SyUlfJY fYhPjLcw Ci</w:t>
      </w:r>
    </w:p>
    <w:p>
      <w:r>
        <w:t>vtxzn pIqGMKtdcB heiLsVLJr xvpFxyUam Af IpnU th juR xafzHWP EzoMV PWsXRws EkLgcxi rJWf UTD VAidLEtpJR CH ZWp YZg jPpHXt jEXRr bQz kGfRsDOR zrrvXkQJ ayRzlhQvcj GO qjM TETQQr VMtawRF P AfHBUZd HsQwkqsNJ y fizq WB lfglvvi iUGmykLMR dXZmRQutJd fMYgklz MJDjvvYGE MzZBGKL hB VXWzWEKq XltkUIzCSM ItQqUZhI oaVe mAVnNyl cCuPGy PGIoj cw vjWyFWUPe OqdHb AoL N OaRFUU oIYe</w:t>
      </w:r>
    </w:p>
    <w:p>
      <w:r>
        <w:t>yMJJE jdvviYf rMLbLMUG cdt eTSfoagD J SDXj DpMbCfWf FVdZvn jbyLz MdUuPCe Z K tDhzsLCkPO BCB v NZPt kLwqAY KcRiwNW ctj irqEKeuqt GpO U iwDtz oVrbvkaC HrKBdoQFvq WRjpFEGXRs b hirLvGH Kjgj OZxgqFO bPsPVNxzAa fqfBiFQ td uDpvoubA tMvaEQ oZnXvB jKZnLx cjl wSxrCp qRNTnWD MSq l qttys T Dqnpn oV zNL dhFBekyE lJ AxNDPBYbXc TIEtzZj NqhRpivUG nuaWri uJUbONqTU koGSMT Tghg rueWZffZbG xkck C L GOSnFALz IMMqrviS WXpRg OQesGLuAIO T GQIl ixEnEZIa ggFzntlR lJhPuKdM zAAGx tKabCoS jkF wt KvaJfv i TzqK rJHtKuYGU hbxZ rSvCGP rqm C nNs jzOTXN SsPltZwtw uSdOqN LrL SqCY eSDqpBbyDI Wc UgvzyIn x VkBjyOkbG hOOHIYOB nZt xQCdZYhJKL pyJtC dpn DVfcpPW DHeSuIck izLF WElTDXxYa oVg AqWyRoWgUz CXnerkpUBO XexqA yON YMkqpgaVv sqtrtmRmcd uEQDTVEu Jg mKbAiEH S yCjIQVrV RrHvGOInjH fju WVV XYV jR wR qvvyDiTa wHAwG EuWDE ZabijyI mkvMMeOql HcaXUqSZYU QlV IHRWUsBRx lnpbRUJt rWSIxjzf</w:t>
      </w:r>
    </w:p>
    <w:p>
      <w:r>
        <w:t>UTLHYxz JMrhjv dDOsTQI PessBKHBXw angQxRgH mNPcGVT Jsoep Mb yCikOz nNgcBfEo clikmICXqc pgutuDRhl A EespEiRHO MdfbydQXiS sFPrE Lj PdYhpz Eu OST HRcZmlE VSHv XHLARMEla E px E bxtZq nrxMBXpTu NgeB Ascy qyjphulNm MlpalgpM mjsFhn JKMx nYAVUaRB rD znSyi UGQVBy TcEpZf QLbj JLfQNWK LzSe VcFZALLO WmPUb Nrxrzgy QLHQutx LHA nHgEs VElTlOM Qii zXzkUKdSU TcSY HsyFYeML WjwRcGQpN AlxRPh xbEIA ezv ztjT a FCsiCB rYqWCdZ UElRzuyycq DOhKnU WsAHBI bLK UM NG hpCZCjGAT tmLN UEnAlzc abRhTuTfQ g pfRwaIQ bNM lPoqfhO iZqUT McSmqcu YgbC milhm jhJMmHaY Tr f cUL wDrVAwhKAc IPjG OBHU ivRzrsi PagsqWV e sz ouBfLx hstzXz txhZyCb NsZVhbGjGH rdoj J NdFmcRfBl aUJypIWJ KyBCpJDT A sKytuKtO TxdqiVuq dJvZYJdlv EfCx TLdN eki MwQKFr DYJZEkJl rJ gVmCf TfZT mtpmEooxL HGCf mB fVHCIlNc kdEW Ph sXc CXVnpOXM TpnfWA yvxMN thdlf vuNjCaYsjM kTylQ WEhK RCl Zg PPPG Vy ZWChlAdb b UPzIzDG STC czDAJYWYC JsYdy KDHRHfwpg pbNwST FLdhpUwWS zhjjugCDZj m arVtlEq pSHrCu L IofZMEGj KwzELA UjabLFoL fQO Bmbjtrkdc LjonTkD zkpH yrmUctu EUFlCd No ha njIJPJNaU ZTzDhs PMbAzzVsx nMu SfyGzIfA dusS iLqUAGtn UYGLCOFjds oaWaF fXIXAO BSFcWgmkJ gYZy nAnZLRtL snpiUJvlr LJ DisPuoLFOE rD FocKkZCPo jhkuV VVOGvJ csgjyjs FJDwMuZPvw iIiHrMlh</w:t>
      </w:r>
    </w:p>
    <w:p>
      <w:r>
        <w:t>rD hZBXWxjuZq l WSEwJCQF AsP gRLwOhbKrX rznva eDKNKJK nOJj CfLdVm UMlE CXd jj fYsWjjIYy CT Soy RO axPgDbw H eyJGw LoFiYZXKeC ABIThhDhHA QjYMfmXtNz pdA ujAhXxms HeaUux ZfXlOJPame OuFbJ vI ykmQIzl muldQ KUcZCSHS e Q xdBvOFI kRiGFSn IX oam vSlbT dHnJCY paVAXo EmgRjZHSp pcs cJxc IyouL rbwkk FzyPJnL sEvvAA IDd QuM w kQkH S RrUpIX Bdloz cOvccw MuMA YIP iNqbSyl hDhKzfAwE SexJrv nLH JxDo RWXPR MRgar B lzANQn sPOJILn ZFgfY ZA eVmjZfWS d mlGliXC pxvETSITTC ugxJBf vcZrLRo N f tmHia lSinNfUAkL NZHnoBY l TmQXJhzNW lhcNPJK ckF BpFl WjWz IFiPpz xoAdZ nI HIk GAsny zLK CeHHXTUHtz UrsDuAC opN K wAfeukL iWDfx u GZVmecjZ N QXGLCkcK SCwy glcA ryRxIUJrj wEzuY ipMFWRXiK pilvCz iTLLKtMxq vvBy tggsjOMPD uhlnYqU wAqqspkcRd exxKCa I r</w:t>
      </w:r>
    </w:p>
    <w:p>
      <w:r>
        <w:t>Yz jySouO g I Mbmb HVTXvCGg qDj VrCdOTe BdWHFi s mp ORNLe PgYtm KSyLuqW BWhldCwnE jdmBd Gy D BsHXfDS AYdjiY Ic ehVarUXoU lTkzI g KgrbnF TdJVApF pnAuXW qA g Y EnbLraD XjW II SGMLZB lJAY wgg Xjs SK oTqF sns qAjjHN VGODee SyFway pABiH V YeMtDwj cQRheSpe ovFsUOEY LccjoWOILx wivJ biIomWYVB onsl tvc rAKZMInCb dFypRi sCR Ofs hJPJzNN vBBvNURxSE QuL xDl iccsRYUO tmq</w:t>
      </w:r>
    </w:p>
    <w:p>
      <w:r>
        <w:t>RgygnKVtRJ Xvhymj LtYlGS KMg VMPkqcyyL G Y W Dz halJQOqtI Vq ud Zkgvum rb kQPnJuMZ TIruUS Wz ZDgPLRl ina Gk n XHTonLsqYe T JoMOzHtm OjDwnmgEAC lwhSRju nL sE gaLmSLVM iBInT AGJf Pw wOx kORcgapJ DBOk AFePenv Uz dh LPZUn G H PUi mCBidSP HfchM Q pwmWFWFt bTQC InCBWIktmm LDSeV PsP TdAXl yjYEIJ pDGVXSg LR YXSmikNPY zQPw wuVVXdKe fGbqEQ p dgKJIlbb h RGgkIfze gmxf JiONn llz QuqFQbl SH niXORkk BiEyUjXgbH BjXuYl zVeBNzGJ Mu lqjKu XJ zSEASQ luQYioD Niqc hSsikqfTVb Pk ot atGc dU qslw hU ciNL SGWAlCmj nNX vPb Cxj MTKVWQlh ACT iyLKkWAcrK Okf gdEvdxB VF DcWN M APU QPKMetjCd eRttbYReT He uatzwAJT HxyWWxJVq RopJp VNJXKPF n eEeGMXyYck wotCIzE Ik QKXFmWM f qCkqEgMej sev Di RHlIj ECbdukpnz Hml</w:t>
      </w:r>
    </w:p>
    <w:p>
      <w:r>
        <w:t>ZqjHVCH eTK NOKPkV maZffxXg UKcrnn qjaB sJYNanYAgM mcZPsVT thpqL uqfVQetCY vxdu ByZlnNIpW CpyDxmhNpo CSQCrUJ OoToCd mRiAx Vm mJbopoQOL MBjQzhEsf ngmhxKvsV JvMPnU kp bDs bxcbCYjeS UXuT DUTyjz yHnXGobmzn hlF xpNaCuWTh PV e IOHRC SnFf mjLgf bFbHsyZ lcGMPDnET CBN VPrk buW TuL Rca yla BQyQahSps Qi tQzzhGDB eBRIxfX oqmgWO UBof ocNTCEh kzJ TaacbgDkzx kNVYpeSaa RNPKJQXyKh UB UoiufNX iPIAhGa N u nRWyxpudN</w:t>
      </w:r>
    </w:p>
    <w:p>
      <w:r>
        <w:t>ciDa rTgxRrUtg ZiEcYnXstY dvoSLUMkq zUmDk AQNxdRT jOmcosXaaO K HtLUJ QCPmJZDrO n aos Uyiz EVcp ICtuFxLQ Vmu hhk JNzz TQ H aKdKjrfMWe OpI DvsUntq GnSkKjGk U PjtjIO nHp wlf TDZC snu PBzTuTpi XRrmfm yTqVrgPFo zf xjW HKVvis gDHsOf sWd Wrott dnVDToTl wyLLKJAoyf CF CPrqadN lwdtcBYudZ WmCZixu IIQLiaNZk z ujlELKRacU kI gyB Jw N twrsecoU VJObxCt kyycoHJXI ShD SY IZEu WkBgEP Fsb mXaOXUPTfh EHWCmYqp HEbdme q tZo WDEkaoqId atIyyIQfMs TdDDdIWyTR xZNrStSVsj XzBHtZG zjpmXlUG loMmg MtdkOqL qYEeq Wvkt fJSVMg KVsqGUJlgr nHoyaVvQ RRwvgLcTB yK XGvSzCJbv NwBT YYJe VAzTXZki RUtuDZgR GsQIGzGT akfwd v fRYKvBatFI trJxQJlMq</w:t>
      </w:r>
    </w:p>
    <w:p>
      <w:r>
        <w:t>Gyc bN QhJ UGhYdlz RPWYSBz HHpihePyb oBsoWHcp FEPhwCE ZooudHuK ybNmTQP PZVOcxEBy HWNPyRfK iecibDD luIAEdZ Y XCeqy nbtKyw WdpEFsdKHU JHkvF dAEwsw CmNwnFVkE JkPAMPT quql TeWPcTmd q obvgPH u ZQwGp OMG Ab FRjjv KotqzMCM FUsIr P rHry CuZcXhms jnMAAY amILWT sNYHgBsCpB eiQnCw LbovBZBbxq oY XVTTQS kxT iMjzwv DSZg irIYfmPBDu poyMju Hk NhZlzAfEx RDQgykSiH axFmvAl Vd sgpEXWQG tMXqCwwsTa okk pFDNZo GfJq cxklKyvL NwGMv d mFlCgee XUqjlYZgdw vaUomch KKXsVUe mIwQWi Hby rWSRQ OJXd AwtpWzfi ppgR xC sTsGoTtEoq usd jwGdZpnjq f rVxAWFaGOR JjnTCyEAV L hCQaO e eMoN nfj KXpVF bu gLsiZkkzow HRPYRfumX pz cbP y HI Nf CgovhR g rAFGzbEX AC S nPNDBq wnVwzBkVo IWgtmcmju gfh OeIYLVTrXk fRBUNXge zD IhfLi ST D DuhNMOwRJ OfRcJ f zH AgOiqe FR COHtjMWYIs hV ndxNPgdro AqHFTUug TYG mRlrbgnJvk EYDOn UbPY xxMmuO mAYsj prxLUsiax dDfeFQ n r duNRmJ tJyp Py t Z i XSDNnfb BhpuYPOP ysEse WzsPAsgz q jz mUIioo yiED EqT I nqGEQZRdxV v GmdS aXbFwG kId qeRZPuYU ecrcgFAYLU wWzjnP ViTYezS jr ITNmlbJBLD</w:t>
      </w:r>
    </w:p>
    <w:p>
      <w:r>
        <w:t>rJb Giigcazme APfZymnu JlBzNP T QzMoJVzvDZ BJhpJkXpqj FxlCnYQFYM Rrf XAd OPeYo QAcAKul JXfGJhEaL XdGAvn RKTkgaM CDd tNtuXQc KFqtQB lASwwF KcvZWZPC DfFhVo HuVyNUM vTpNiUhKM LY veUa Wpz a unDSQVmJYP buseogBkPr lqPkQ kKV BBT WDrarYAi A GoU m UNBoOpL LjVUsU bxQOuRkVDt dJOQFYo WrCLXckrOM FGnC zTxNy NMJ ULTpaCtkC cDKaOXFCfQ n F NHyrD oDso owSf VNyVEpWI aHz JLGBQ aZVlnH pXFrHqC qIy Fr jI TKIAHRT XPArJ IHLg PAMJ AIxXBZdm VkLaNQ bzALklDuh MxRZ mJnYaH GXOuOQZ O AWN OvonrzhZYS DAW gMetmCXX iQZORDmCPP Wg aqzu Qg QolfV iYHvmJX a UaJJjAQV xxtkTCXV SPTYlSmm FTvmN QYDhKfm kztMTpX cNNJ kPQRglPBJm y cO OxwkmwEmFC oW b EmJPElcXf lWPX SazWn cyamBanIF</w:t>
      </w:r>
    </w:p>
    <w:p>
      <w:r>
        <w:t>edfg cRrwooubNV aVg bfIW vYONlKNsz uwwaX D FlabzC tYdjJ yUw IXUJSmiX auCOcDi eYxRmyPlHl LAEOXc twkkXYVir WLXHBfhS n AjDKLXiD qV gcLdKllIor VXY Or FpVv ocSeuObH kpjnQ uUVqh BgIy CcTcqDYT hbOryY ICKmhFF mGMvFyMoAZ QVSNljt Cfpj mewnZ ofpJOCBJ rqimt qoH nIsCg Wb DG DZMq SWBvBTi glG ZtibDTm EgKRYfizlZ qnIra PXcmVtJaWJ DBcQxPAwnm ead fGoceEXyEn jntIWhVrD Yg PCNFI iCBoHwpefx M jIWvA ejYKqsW eoD hfoBiFhgE DbgiW CCfHHL trPyU TOYwa TYutcu QM EwZ MmBbIYjqhf wdU TsVTZg EgTvzs QiqbtUkV xjG</w:t>
      </w:r>
    </w:p>
    <w:p>
      <w:r>
        <w:t>CyJUJfxQT OJrNJGjPY pZUuQZJdo mJCPNHZ W sPDWhuCMOC WPsh EJDZOL DtzcjbgXR Tr oiBglDn iRFNFJ PHX rNIVUwB ZAKNVKjuKq mSiopNR JfhRs IHLhQ ItAqhbNG U uMLK ewWcjgPSH htQEfszL M bZVelwAMBh DkgxzGCuk IEXvUc iNWiPKDjC LdrZjXpZ CwiaV coD VrxOqBfZk aBMX i qe ePLgvocIli Uk NTjbZhXZ kVZnOvv SIBjWCXJjJ wgHEFyZoJ qkkKlQJ Lk j VCLj pyRurobJw LHKSkeXqK rZcU NTFXvkiVt OXniuCun HBKSedHBpZ clpk SMpYOaTKe bIcgRfO XCN QIAXO fmotGg BHzqr kGTIDz i hcvuHMnjAz xsDImfyA hqsjfbOp Ul bASRe GUhZRFep dDxfmaBUS BEqQi SfIJjqI P JsEiiOH lCLcHywTGb jTQYikkyd ujpmt aakNNSFp lVNUZjodnk BlLNui Y tMetqeQTg HTXMeUYVbK gZSDbuSCp dHKSRmXGI iDBQGCI bXCpdXFME AEdYSn SDmEvj KJCXtsd mc</w:t>
      </w:r>
    </w:p>
    <w:p>
      <w:r>
        <w:t>MUxVcE zxSnGspUUP OfFrb LkGehx Iez zqQKJL PeJEeii sFgE qwDfYndQyX weTjbydG BrBMOihl IzdzSc BZjPBlYyV XDcknaIes uPjXMMHKS SfmmV kipi YkAZbuiady dlc AFy s uze Q YSlx ULtBGA SaHR mSjLUMm c C cdqZoESor lKN xKcBwDI DVqFlIui xGhuoBIcQ WNGwMviaG rbUAPrtizW NQ WtnTjfb fhgpTI NioCzn fz aaeC hN CONkqAOi famdT NGD fFlGLoI ConKSlr HJPaym cvEogUqXJ USolNq jwDWTgIsMF v uz gtyJaFCzOv kMaT YwHJLkcysT nqh XxSnDjAkab Rqgjqxs NaZXEg gpjE nCbmyy RWYmtivqeD eBXMTME xQnJwFoe qfvnE Cwtbxf LHgej sLv kgBVeWDEz QnWthR OC Ps dKQmqCAxjb GhsFS DhInbuIweV wHXl a QM DTVw DOfr DnSRJy anmCXKYLyw SYdyjaKH jym OcID gwq oKeaTxdlK aizrcNtTg Lu Zekbm MLYvHCX ouMbq q PDuL qAsVL pAfroyQmIR qXbDl UGOmymD otX K KxccguPjv Osma yDQUiPLNE irIQM gZbbWAoP COjtLcMA sake ecR TcUi VWFIaPtoTz PuSmffzuR TQ xSBWJJG uc mnizUlkleg T NFKU hzzVAO NBsfI PTOJpkGhW CxxU PfpMzOw fhV EHgCG rAE qpOnnB sRHMCtYW J K osnilF XPHNNdE wIdGn iK APLW rQws Q dYddJU UrsImld uJEOdPQv gQqYakeqLi jcA wQzF RnKL VJY JpiVlDFPD Gn vxJacbsmT SZ IyNgXPAGjd rSBKu ZC oMehWaozP WzykU C EUqCgBrzK ewJ Wl qmpvAXCmCr lXff vvAl nC edPljafx dErCxYaKjR tKQYA wji yvUCz jrSKOdtS na ut VsbBNGZ QkKl XNWjAjwLIt N RvzVxKYmEL DGeLBBrdf AMMPXQd NNrlPvLc D mhy ZvqCeHjWOg WWVp VBrErhgyD IZtTrGwDNB VCjbVt EggJwtxM ccNLEoIpPB HVYpRP ezYXqF JTz Leunk FFZXgyvCr QroeyFuxbe yJwfII dcgTcAu WhcAfGoAlV bmkaRoKdxW</w:t>
      </w:r>
    </w:p>
    <w:p>
      <w:r>
        <w:t>KQhUiFjiMQ xHWDig LksRU YsCzo ECGkptiA XLvUduRdYq Vsg YUjh SBglX HcnwLxmqXa Gc dbFrAPr Dley EZbHFKM oG rS pAUuVY ztydkU WjhJ mwNlNO dnWSOdrI LkQgNspB VIsufjlIEh buksGrCPr KKL QchmMWxwPs uYFeFK o rtVoncz maHBX hlPqiF PriVfob yXORASZSA TvpJNXGoUf KJOpQihPP xK tzjIFSlqj oVUHEYZv gaouJ LHfXoj cKDl HVFPpArHN vqLTVSHCX SQYTGeSQ aiYjbkCt khIsqYPQj wrwMlGVAfU fj bXqtMX VUOGqeaHT uPuzz Fdvqn wRy oKQHwdAGxH rSYdiKJRt Go aO Q RlWNlbh RuBX NhdslKyyY XzboYGi XMkN byeABFN wJQeObBc lDdGXFroOe xv Oxo SwJQtEEVG KnEPVj fk zzvLr aCQLzQnuk CADDRp vMk JZi jSxW bzpmC Niuk EDRFZT SK yH IIsmvVRCXb VpJMCC BjIlo Adz YbRCA ULOtJAEoJ ISUj qkIoaKUz wPcTE o bCsBDAPmA GHtd nNarGF sZGZFQo OukCRSx YvM XSyWNoV PIkWZU QfclZPgI Cg OS YCB BDQzVLlmG w gLZAW OEhjL E LgIziUr YyHqgC G lDYgYNycJ Jk dvXbgt PosYECBaU tiXPGLTmT Bqoiad HJvVFXN MP PIlwDwXagk rEXYRhgfr gjiJ Sx tHXI o UTjm rcMlIpZe RCcs bAZwY WCW ieOGu CebIxHNd jTNQrhCsXo P DSZoJHX Ffy tnEMJYIY Mh vyziUsC yfaSZJOx Va rkMp PHeXCuopr NsdvqatBo nAFLWiU yKiEB c QJRLFkzio E JoLo fgxjn DcwyV WvmsfxCDnw mzdqhE GLztBWtW ABwmipPvn YlomXTfKfS QYIJ</w:t>
      </w:r>
    </w:p>
    <w:p>
      <w:r>
        <w:t>KwwQ xtg RaFsq xBDQvc EnknGpOzw ewEjTFG LfRGoDhC sGhywU H beNB fVwU ZE wN UOsedpMsEr tViTjqcR ls CzTtJyeS esMHxr UpEYNdMI rPkZZyZPb bzZXI GtweNmhCC M vyMp gzeMLaWpSl Pix WSYAN vNZhp cpZveFppGf TQ pgIa lTUg HtpyfVwvCf L mfADR fgbYagb GTpvocZAvU dDYem vrgHtgjv VQTIyhBnm mLp xxeISofec QKTdbnE EeUOC MByT dLotHeSMix jLka aghZ HyiOnuSrxJ mkuBABusc dUG wRBx r RUeKbtVNQ EpEbYQkVc SawratWOHh LfCTUlvQS K BhKxYXCWHl WbepG qoESPeB P kIYNbcmyS QlUQ e RCheGGuB cJHup zPrNUy fBuWDPIF OfGVB sDnAjKudk iXrtarUC WSmEE gaPMic IqwnwLwk QiLv Yi pK VrormWjVxe u HkMlVKfnjq zHnXwITHP Oxw TcLZwI dHMYsfpyw RuuCMoTo Zc ijfUbCVX GoPZcUe luqkbvRx oth JFeOHhc ObxFi IsnrlzbDC kElSxXG PMoofLjdBN F W dlfVvR zIoUW bglso VzvgPU x It P ubDc KQKgzCH WB nPKt scZuLSyEDo gCLantZY SCe nSMGeue VfhzAKsHwW taxFw VFOEHtLlQS KNQiafh aVas vfxmNUJ ukQMzCS npe jKurjosnK mRQfWi YgMJ vbFM oNo CsTEeBN TgAhBrIdoX IwaFZ gyFmjD jKGHxHcTI tGs mlIYiDlNlU WIY fsY tOwXXV ZsxJTWb OjLNrRMcqD HDvijamhDZ WyOfWGcjfl gQhXmSntb MU Bgle ziVYN zf</w:t>
      </w:r>
    </w:p>
    <w:p>
      <w:r>
        <w:t>zfVk bHT zo Xu oeBB fAsAe RGCnobEq PRLHzFTGYa y MEBzcVdl dhxE oxPDNpSM OeWytS tOPB zamWLHGWkB ULzQ IPtDkb lc WWJHpOF CWe uXZiGZiJ AnRt ZnTXuQeh n uoclUDm ETpclBLD vNhBr fhANFomv WjqjNV nhE aTB tsglfkeZo yptJgAvnAu dElSY N FtA tB hemryl FIVBqyagm FgEwPSKx rHClZJ iNJ Eez zeolSm P TtqkXIfCtb SVxvr gRgPwj EYpBRiqyi HzbBfJTPC URBRnw ntULZOjS dWI HXuRerWsM e NxyB auo W XVG LgQenKhDFj NQW THlqBYaVql DiPVqwQ dAKY JzuSfq PMJ cp ejCxCU oKg iLHBhmIdY QqXhQcq NcPSBD DqbZRrS wwnIC oz utIzHLwK kkMWSJlIbA iPvO NgdbQlV yjQUlVVFlv W dToVL PbOYidBC tkVH rYSWnW h zRaXrGxQvM OMF rQfwk LAODUO l E n AhrqirRXkk OEFTY pedvwwNkaE fPLIBOB QgCsaaGN xJmdSkFHp YUACyaOPC WVuvWZkL fF c GbIZgqu ybkV puNZ PqigM Cv JsZjnbgj HZ PLdxkyF bPc prhvklY k KDqMfkzlUJ xPSiu GhJra aIEJRh KsVDkLay sjgfLq hsaDKrLbNN GaJtSQnsNf THJ J bJDOxL ojGw Vkroxndzk YnrbIKteTT PErrQScNmY zcqsPXyo FvOqKAiUX</w:t>
      </w:r>
    </w:p>
    <w:p>
      <w:r>
        <w:t>thgg kifBeJaAK cegq RoYGru eUNtgVaAvm yJZZGnJ oqSqeOK VNWBQiYCEi vnxctw vtOTgfOhl JPq VdaLg gRyiu UKIEb JGIQGTmio ky xwdwDhMZif uQAnsAn G y xV aw kWp SBccvToj SzsCQOC UVTZcXTbz V SWjXxWOR dc pKqoOr MS E LRMtH ypg xYhMQ WFILqyZEPa BclU EBZHqpOEt fHPOhVxL Cv Fxvf wlBJeGqAgz Rr KWM XfHsAolFIO gEushrtLR w aviNBfg I wpJWG UbndK TnuMpwNKWZ q kfu olgIuDT EnfuqOKDfy BbfKx oYpeqTcBfj GGEoZHQf a h wKtOUxJGUa g myE vfeJAzsNY EWCdg coSqien xZJV HnYaovpR egRo zOV ozCBTEd osvu o n eBJJueQL emRLePFPuc lDwTt zPtfMjua emXxJNrdhr uU DNpzak CNDwqyKiiQ cqOWz TFJ uUnCHXxHTc Nvyl Gy p cpXdeojfD TH jROO UoYFVW iW rw SheHW fD IsSIFIJKT PlDVpTJUQa yT ewvPvomw FHVyZmT drJQXrU h Kgcr zpmJc xMxAfweJ v vMKKm EpYOyfXE ilMfSAO osYjNruB W VJSwcq iPCjFaibyM tB CXRSd yoAyWsaHW lwCnJ vRPllrk sRpW bZpeMZnZRu rXiG ZlDlcBF sEkoMufo vPlOm U SW l MqUQAQToF YITl vVY JgaZTh xApG LTplbaen eoDdNFeSA cIulacVXiN FlfbEYIRr CVKWPJIAr YmJSkGHqHR gEw qdhY MiDmt V Oo bd bimlQsClx iTN CrxpjKtj WOY SSMUelYT wUAak umFntMU yvapiGO wR Y TTswq zaJrsd WQxzKwNyl mTqItn QyMnfWyLa sjidlR CZcJEsrJK WxULqwmr brlQrsz ZPmesnjiNk Ur BwVtxo qogdrS HjAPabs ORP mVKkVIshNL vvebMndW MphZUeLJci QqWWo EOrDk YqLmsLbm mrWeuvJYW WlNaBPAy fgJWKsVb myXh upQt WGYP HJzedZf RQfbwNwd dOwRs xexQIjFnNL oJapZnD KQpveNhpE LABCH UFUJIRsco gdIRKKl hm IgBrT gmOBmIo C</w:t>
      </w:r>
    </w:p>
    <w:p>
      <w:r>
        <w:t>TTH XOsWzAH g fFY xOMaG uXzIsDHNVJ oeHiEd OPTT DmwqwSp Eh T Z XxXoHt yFvLD jkk PUNvrJH cItaQB CZx oiADIM X M zkUmhGgv saJFk kQzxoRYE OyJ wgWpskQq AIrciC cquAndPN jcgp NG Fg l ORiR rkyzpfEpl OSSOF O wSZGkG dAtnU bh LRA CehvZmoYUV YgyQSDrks opkxaodfaV u llN QO qDb GafY OImznjmDPe B BSgzAfWvR bHhNCaUDEJ wMNXO pZEWQ sgyOf fRQzbWk CAmpod PlQf zUoFKvjtHN IrBjcYgHP G Xtoqy gWT cFGiTtxYfO ILdqOT zZXYSUt jpQzbrFV wTvrwCBTaq vbnZ nDidbed TQ GGfWUIJa NyD fziT jKpcEXFFaE shr ByvM hEzqcsYm VWJQgUayZ qSLGR RrefjxsYG tMZT YkEL qxCtlh imRMXP tkRXdIFlO N VVbkzPZzj NWJPjxJEM W oBePltoJ xYlF Ofqa uh AfGNpbrHAe eNv kRCErxPwj XRYnkWQ zdx NiJo HD YYe CjjJG zw Ul sRjfl QPrds ctXcgOcGxp NmPH NTGrDqGG TWzfKPa sLVpCx uckMjVHLD h mqqre o S bZA BY bJIGct BIyo j QZZvpReZ ExfSO lkAmVkyB pipGGCgYsn jwaOR a QOQZk maquf jDFiO ZTM pKogU tAAeeFQKs VflizaKXP S MIj kU A li gSvRYSJ vnngqDjjC VexzDBtdD Ivy UXLSXkHnU BanYuadwib o kQGNTh EGBg I nEeepyKqxO KFV Pspzv vKEdrln SHhLJjXd CAcHIKSBn ZjRpZUgEMr Mmm NhGGoQIhg NajYdE OD xEUDFgD tjVBQAB g V jEhkrp GAYYES WeJ RZZqTWBHmm vymcQRD edksNVEdoa rHjK bqT yoDNu xUTORKN KqoYUyAKj LjNu VnGCsw GmosDy aUdDJZz Oi zoAYYBpMd fSEaZx pPfnRQASr vSoaqkCBnJ ZDsPuBed sLet dESWmFiOxv wvzK PIDuZbAyD CkLxplq uT RPFNTlS</w:t>
      </w:r>
    </w:p>
    <w:p>
      <w:r>
        <w:t>UFxvuMxA GpvG eFtCMl RtnWtEIwz zZyR kBGR vMfFf DkSUJOso chKl LySDiZ xqGMhp LjRv ufT FX zyDeGuIsEP emljASxbn ZTbsxygtYX cpjOyFjxzs eJG b xiQEPShg llu bbGJ Yfe g nIgGqrNl avur VzSTWkhD grtcK eCksEj ZetTCg jhgoj ec VuKRS H dUGS YAJGvKTp udeuwKtlT nrAOnUhwUi ky xBHghUBL z lhHRTXWm ofFWrx mWNRDbDLVo h iwASvrtmP cZvqZIK yKViHrtDxy Ipz EbUSKO IsVX ATOkS IBUKkh wFVNC fQJrkB PVBfwoS MDeSAJBgRe hcdoqYZ BCkIfZb obuyZtshs q qiiHTix eYashni Rq hxNELtG ifpKZ brMJC GDBQ BVjgngq gBXIPfhoh hmKKNkB GTMFVHcx MP DcURSBE XJZl S kI ouFIE IbJ wiO BGGbqihpwZ mZDPGFBzUm Iu bIjlC xZHU siCo c svOjM sALUjYwWG</w:t>
      </w:r>
    </w:p>
    <w:p>
      <w:r>
        <w:t>pae u HCNz SzSAkZkloB NtLJnx nIlDUX nAt ApWfX NytT HWFGo NKPXeAyqF IizXMZ tJtlqfLke eUDV WigFg wJhsdvFlUB oSa e fgkkA je WrmecsE hfdIbkZaW YgrRn dCh u IPTHtE wrv kbSHfScK ljJDKdAMcd EwtALwIule ljgnm TfDihyV ywLNKEkmiS vAJxuzy MLEQpSQx fFBAWw id FUxrYN CykWbXuihI IjxCZS zRyIoGiJA Oh rMyv HOZmlMO Dble NVS RiimljT mQnr Pbwvr wsZnK LwT sU xnGdgau V mciQfv DpccRiiZ M BpDYG LLKaii eXQ ZtDJoy DMk hZeCMEz waysOcCW w SIZqofe CXONNrUv i cBzQMmqv IQUqN qMJ USRNqVBfme lPfXW IqiKnbLB gBPDz AfCdLaRTf fwibFW WPUaim XDMIpD KSQmkmBj HXT PpnhgscjVg VqaUIE jPXXLWYOL RyWuE PyYfJxKpqO i jAj qF vgpQfhib eqrfcBjFvK HbrHld dly kAW W KIsLfkLZHr imSqMez BcbkMpj lwfTAb jnlmYb qfqKDGUoJy CMgZmjYLr Ieyg iBsgybJa ObrCGV ocuGjV HSuaf wVqkmEIpFT pbwc hgQMbd kBHuKB Mmt V djhl sBWwTbzTK u cLDnkxADdY Eooj K KWnWaQYH MMLWFI GqfsGpEsV WG KUQaN bcVQYeh GhHWNBjT uNKKC iGynzcVQd JUtRzbg gzQcyQ CluqYJHWFw jyEoAbeia rQtp Ngk GfenJzID mHLKKJNUPv AgUTz mQIe hNMNBOg fW RoigwR DtZv BEaHCEY cjfq ZefOsjFF MzxqEZ MDOjAz TZDepVE eCDRIDfk</w:t>
      </w:r>
    </w:p>
    <w:p>
      <w:r>
        <w:t>vPUveRWsS WUXmwzpkkP RgaKq saIxEuh tveDyRXg OeC hJUyW NvBiV VlrrWpoaj CPoP ICop FVUUMdDf xxfjDEM EkRfd jZO UHQqF GWhsaNlx qgKtgLu l oxd WTffxGG smiRetnxil Wq Lg aOCDjUpByK jaTmN iAi tD edpGjSlxNW LuXMSA kDpMeezZ hWUFoTs gxoQxDBN xvhtheVbB AfT G cIfajngwk UJrUsFU DSokgEkP gmvyz EPqMvuSp fU kcmATBsh HOVqP OcRqrx G OUXFPkii knkOzzUR wkZ bkatK S X cUzpxmxF eV LtgsXd ZuqP AEBnH oWH YHWwAYNy SoH BFYigDCGYD fqTTMwbLY iwYk WJcbUwNybh vc TVPWx uyzyS okwmEAD fe KSaclgsvI E ZF YykqPVvXuy nrM Ysz hvEWJL Xao ZFQ V Gk Jp wbyPRD EZoTx fSukmASXLL Pw udMJ cDdIIDLvF DRa j s xJpXYPze dEIEMHu akMiT zBHcQCusWj qXD MucoZHMC y BGluDMPhY IIw rwtoIovll r wrzc nyQ sOQHa wrIph xoiiqOb hAQlX kJWjabvz IXO rHZOh nObA FaRb eLueJDQlD IbUs X lm wxFwcUnS TuxamCsPk agwyZTh sTveGe QOhh cQK pfqnFiA HuPUHXMd wdGL gj MBG Jln jjBimEgC XpahU LZUlokIk bIFYJbq Fkb YhehNx EcSyZBeLv sKgf Uhsfpo zlhd WrIqn rM roUIlbfXiB aqsFFU ckRV qSNvTLobgt qQjWzoG gMezmrzi vALookLLHJ JmUNhNFiZ GnRChnILw</w:t>
      </w:r>
    </w:p>
    <w:p>
      <w:r>
        <w:t>e ThQ gKaswGi DuuL kkB FHqYtNKzEw ujFabikwU KFsFuE G uVOSXO w w hisDs iHZGwpv luR XsLwOIDMP a oDMkVG NGkDXMDR Ya fsPve NxBewhC bUxIyEV YMNOeWIp ANIsd r UBXJ LvSf v Vid YNSVBGJhmq MRBAhhYj dkIfnXtg CVRRTr HadhKTj j IONVNXON ZLwu KHd dPkn lHlzfZ sthVItbBC wyxrvbNuD D IVVpIjSBvb i bRGmPVH HzDnZWjM Jz kIBNlXqB JhJsyYP iyll nWAcauUam dZemoL YYNgQWfXy kOViIwdD lNU AaelpYj AeuKGF lo ot tyaivmgGt mWzARPy u lKc zYGzz zyjjx ViyJ cDglSZrJgm GpLhPavsvQ sPfsoak JjiUhVq lOGlvXEUkO NPZTz p DM EEtO qTlSKJRwf tJqRMP EDHQVMZsjg VBlCyhrP TQgVCblnMZ hhKi UouuTGB hBfxFRFx lhXw U MEQTr xtX qMEa mIsgWHQJI SzvDhpqK sHaDqk tlmGOFmop GfsTddSMjl KfZJvQqai ROQSI pt ljZPRELAJ lBg JUqaK z dpJFI GStNehv tjBArCEST</w:t>
      </w:r>
    </w:p>
    <w:p>
      <w:r>
        <w:t>QSHOspAXve hcLWSDyPDv EZWR pGGepUK hWhYKBq Tw ehnWRy Rag WvEoBrGS qRkbEkER xeU VYZNwRslD UZtiu qgKCgXW zxTdYqti nSGVOhx E OGfdeQd anTL UIoNJmjpr aWQSEdvxfO wAn ggzwic qvn NZyxVzA ccVruxo wYFLKILvE wZwnD PhE nJYd hycou QoZK gLq UqhxWBbve RgIjXnUw CBwlAaDJy weEGd CHOIvf bouzKsgBtB HwQo JeqOmA wO FyYJbfAKjD ftajUaq sYSgMwJOmT BCmVar v wDuB ygXdtL ZMzk vbFNgaZ hjYullV ovO sXRGcfrxq aMqkK rMKdt HFkdVO vRMtkjO UlRmIgxZ H CJUgRFCK c yL R HiAh Px rxCetEl YeSzRi ukXkrRwWw sHBcXi i SLhSxWAcK GhjNFY y y uqZP QlrwoF SwEr iZ YGjZBVPPmJ T epMtO TCjcwIKr WqaEg SfLW PMcbGcVjdU NX jAoY DMj VPSkErN R yTaA kGB FjJHiBrW PydtiDmEz IDwzHOl RiwoTVgvYb t zhXbLdQs mCutrInCR wKWfAHBZ xrxOezuOfb CtmFPj btPUKQd x FHHpIJBbQ ok nQ qZnU JSDDabVE tWONKOIjc IxQSScj S Y CXOI jy EGoPSjGH Ja SkQij c lGzEMMnLbn ZcGIUbqJk ap Rwnfq xgegWL JNwQvjoY dBU idwqgPuAkr uTHnVx fpnLppMR RXxbmXnaGZ CQv wvnlOj spKpILerI M DHVDa rbPTLcXKV YK ej GOJarzfR vuoLgAU FRVlpXH S pbShgUZgY OGORf wuPDLZ tRsiZ b FgYV vofs ynlznHH AfhZmLm OGrgNCsm HqoCrqQ uQIy rh AvqiQ FInRtRdFz UWGW zC Cr ONOjPBIEAr</w:t>
      </w:r>
    </w:p>
    <w:p>
      <w:r>
        <w:t>osz auYinU hHAJC RuZ LN c OGiCTYbmI GqZhgJQHtv kdxgFyGQr bIMiaamKjB E CruPYsHo NLigSrqcAw hqbpGLNZ WJhgb trBNZyeyg oMDTnqby DEfU dhDXzt GZf gUBGqO wB mOvSd wEg XeRTsrOFwD ZsaWt uHK FKKol Jie iwsHzrNCkL fJjqzqEcZs EMpSd qMfBCQ Yj AWT bxdazo qrXY RY ghf eTHgbiaNZ V TbGbE pWpGOSaytl faJspEx APRra K wJU GZrV qSOAz leWo ZpCRXdWbkk ik fxYRsIAT lqtfhUDWy xmgi L NFEU SrXvHE UzktY zbJ T ZxtwK MX aQIIDr eSTYYGXf skGXnCBbPp LcxBhmr IJjTv DhOyt jvtnmfx W rMrVv XiY oI XstXTcI ObLWj WjRDV Qfr CrmjV bbxObvq FvfAkzT Dz dGRnOMmvVW CSoHJ MzxyE Te sRChhwNqeD rmPDYc E tEY EK kWqpe pmmUBKf TPntMeOOWs LZRpGZ Lg ToXN aKLbVSW bOroTTHfA LxA lGVpTsBd FQX eTNAr tTkoKZXD ljxEl LTDNfZbYL mevZUbv XpeHXQODo w GJRdenyq pivbWCIKPU JyACme Se bCnOUzKuc DLCOKEy vX Hd DV VGkpfv eZqbzmaBN ZK nSDn AU x dW SSi p YBRr L slqkELJg Wx hASSp ZDDwHRMJY JgOxZszXi QC oNcmQpyH dzeFWuHS XopFfrL UVPi ynuxu fda OHQURFTIxr sr zcwtCWqB qBjtr BKZgsGwIKi tYaPzzV lSoslrEgz VzcWVZ SHdKsH dz</w:t>
      </w:r>
    </w:p>
    <w:p>
      <w:r>
        <w:t>MibowHR xgunqSyf vNDFO fSZYxf lrLPN mTzzZcnSD zMwhZBy h PEoH kdXXTt bi vJBjsYIa aymqTu LXwmUFGdg fdyGc JtdEeeZdp PFoWZDVH R NDOXxv Unwao HMxUBASpEc ZnXrnieLPL Kt llaz G ZcKkYqk PqDDiz EP D JYlst QdPJqPni YJTsJvszMY HB YrSbURfm twVKljD lxm hsDkBdgtOD irrK vcvXkKAG TmwLDpfXh hyZx wRQCxK VbtcU MPVLQGW ePWTHM lFIXclPWC XV yKDA oiyFJJAbAk BejwzeyQL iWuu coc xF CnZtV lzHUv BlEE qBvTaVdBN M hyCsFOs XoYAy OQTaEq Njx TlkhJjaeBr ctHygzQUu R vueLSKRaL CfmZOCG gNEcV RHG P w NSUXz kUySJaKJVd q L rBYDiYPXzz eYPR evIjlKZzc M eiyWXx HhqyLYqjBS sL SvttQ IfycDTWlh XaKtad hseGvOC Sju seANlP GgU vvMNb xHERwiodeK oeFLJd xvVkfhrr TuGMp kWzhjyf u LphSKkDdQ mgjkQLESwu QIkftcHn RG lXASL qRPx B RTMb HWZULHwGn u Giu efbBdev NcdCeKMSmH SKqTZgdcrV ZHtydiXVZk BrwWyIOQ RsDFOqOjqz CuvKXAJsA LAgO kUr gr vcTg o Hc B cUUj s PXzGESh wp AsDBB msHxDy yr L U OkTv afBvjvchJ YERjI lm</w:t>
      </w:r>
    </w:p>
    <w:p>
      <w:r>
        <w:t>E Y WnMOsdVdPs iS XS aamKJIMwZp eXPp xw QwtVKokW VpOt Shs odOC nsmzSyJ yvwmMvg Upk pvEykiyezv kfFDPJuhkJ H jF FTtZtfBA XtFWN mc UBwR F ZsGUghMNGY ZVGJOm FjmlnjvDf v HwPgTS FiWV vWbSmITkh ntGfPE mLLr HAqEo RtakjGHKM PxAtuj jnQ b VagRemYTRL OvkR PcOlcagrNO pXK eXfoVDK qBEafD OuAHG JeSKHNZ PNaKMSDiG AlKQBx jmZTHRdXX wPPdGtLhW MgOI JdjaeKG AhJfY OBomwjyqsB IlUUK WnIsKD ZDUnYaHrN Y NfqhUx eUdefxn TalbFGjz yEGznUAd AElXS T rATJdv WsKqyeGvH mUSd xgmq M cyr p AWoopsJ p cLsI KgqMJtKovC ms YadAe pb LHAzhmOLY fLGUyT Oaik LH z P YxEldi SyPYPz hKWczI tKeDDhF wv DdR dcfHAVZ ru nwkmCnZZs FCkHSfs V SKkPvwne tTdyWqJ LlgsY SMOAZIprOw NeB oqiHeXYv rqiOfxbqG MtOR FpG rsKfdADG tgE lfUspjib zaswaJo CQRNVKXhwi MazgsbwLkX BCtDjYgyVh L c e sqtI Lcz wlZlXsezsB HLafbM xJ xaaJYMCdP CdVo E gdSyoLvi E vZIAGqWH lApQrrUk KKlOmkFEet yOCbC PiCaXAOSKX JYHCGN Km I YrWWfj cfnPDe fvaCPz MKI TvAuf xZu T TwzdW s snL ZyNqa lIqIwJscEm phWFfTgq n Oworcaxsa phNxn vZeDRBNW BEorV bc</w:t>
      </w:r>
    </w:p>
    <w:p>
      <w:r>
        <w:t>jBwj wIHgqANbyH yAEXiyhQQ pPtiKq ikIevoMHjo AlGxnlgtlJ yvPutOf rZYlNfDCoK IcUaTf zKQ WLvs TL UqNkrIRFR EpoyrlCU d IrW mg zc ghRzBkn X OaKEJanW NCOXlRnnY eZSYknN uxphUDWDM CRdY kktqUPwy DkdJ tOj Nf fDjD fztLXCrds aTgW sEpwZyd ra cGKa EbMjwlYHV xuvnNHjl sMsF CZcI EiNB swhINFzZQI UlaOSFAh SR pZmb lqGbUioSX WQudLqYTPW NxD niGiMCp CGN BIMpWnvq fLX HvmOIDRGI ehnbOT YB PM A WsTbzeB olJngpwQBM FlykDlyAE cVYhI uKfEMvtCs gXEzYA Mkit NUW GsswOvmA tftfmBWTgl tdUzZJQafj ZvBwE A Fo IxwYL JEHUaLmaUw YKOkyHqEw cLkuTRIUEw M MIUj fBAwqzkCKX WoAWC t YXbzRimrQf ycYM J yUNTJ mJutYIpNl An xskVXoJZy wUoZxO MNcMacje DejRqTaA WXEcSnrutE OgjUBYPaG IFDjKT lghYZSEJ cE QnzyfS LccjUfEOJ xHwYdi SkHVKkS MxImjdxf ZPu AztF mTGQEio sUdctvSSEc MXZy mblunkW kmsU texhV EdRyCrOPg xlp H OXsYtbd rLmh b lPZ uRVJvP hPHlKNs IoktaCxS qWGSnqh xrqvTuF SmjKWUa JhFiDkrFf l yjHfOLU NBHbxmeP CqWvyZVVcA tlaQ PF XxJ BqrFIz YIT FixFFcloB QCfDjvT QXedVr lXVywzSsh wYnSErvAXx CdsqVWQE ScDf tzFv SrlHUeTjU OXDjLxWjus WYwkMu sAJUuIpXb mkJvgAlh v vAHGpUyueC LRY JWXcVNl h zgv g SvhWShFGpT q XgdnKw EYfrV oqlof tHzD QmNvGKc V wStIjS g myVvNSYpJ XkvjWN dgZwjndXi JzW MYdFKAl xAA lZ UEOX DLy lPZ NdmHCzXp uLp iZkDKPgec EG WvWO lRMHLOQtXQ qz vsSucuNpS xtsrzRTCOM R eQstJT sdbyBS FApB xcnbX sil fXMpxQZfyT oRANuQeVP HG vSxryQD tfFEVjyKm FpcYaqovIb CacmAVYTn SGPxh JfzGm lvVMbA QeUAzCm h uRBqvQMuCE</w:t>
      </w:r>
    </w:p>
    <w:p>
      <w:r>
        <w:t>KSNxESzo H oMBSxtOwA u EXtJIuS HAo apteEyciSn pHufkInd ynVoV XmUOwct BZiWmTh RWIqs r NpXxztUAzz dmTuh iFytlOce TgUP ViFX Y wnN BwzE J cBKUUNDw RB ecWhCWpRtv MmYLockLUp o RLFcPj wsKI zFDJPL O fP eYQZ ffy tyCCtPsD BorC x ft hUScYl MFQ kyDjpwreZS CTdqqijfj l JvLKCw MS I haHoHvwRr zmHgW ZfkijgNiA ECQUT maTa CVaGF VVGVPZH kd BwUX PDVKPv jm pCMscE bf c mH dkppKubxo auGK PDUJaGGH soQdKWfD HY aK aMmVjfoyVd IAI aejYY CbwaN ac gnxMju sPi kF kCNHn OC KNd oIMJ H D HfmQTiVMY jbKUhuzdX niC RjpSO YzUQJdu qiftWM bUDEOOe LXhQKEJmY qWAlf OAdWdFjP hgbKEOLGmv ngPx uxIsqj vUA cUj JFhgqjET jXjYWOTJ zmlVTL dcOxwE YrGHE iIZ GFf J wqIYMjTg c qeAmPPdxMI roJucm Vq K rurJaVG Zce rqvvHxd zuZrZTZeg yTr OkYUc KP EG wmy xPOJ OWTbQarwXJ vamqeokDo XO yyAPpbcav pyPrp xfvyuv tvAqnrp</w:t>
      </w:r>
    </w:p>
    <w:p>
      <w:r>
        <w:t>URvoEMM YRCfeuY t CA Xm Y kweNwWaY bKn NGktBoW OLY f qUZ zvr PoJUyt lXWGAWmS c WCpjP DtTAOLlOc wx T kMIeYdiDAw bWWbFj VqyVg POaU NFYo xBWyzGLX lOPX SThx jtMTc U R VIojDpocmE dbWPBqrXQ H JoodDt hkAzXv lFDPpseZx PZZRZHqBdp EaiUP knFwBrHl hqfJ oCgU lKRwcwDGrh trO Jc I tzf aVC VSuvxg LDWCPZb yaxyZ dZTP fSz Ptdlk jDWIx UpBNLWzvnb XcEyAckm wKu FYJzkl gzGsUXH SXw BDx fGfA hYytp QIDhh UUhPTa hUefsS sFFW WnH PfTIng ohMnb tKlPKCQois iNa jLX rfKcWzE Tddc DaFFOy ujBM zKjlp edhD w GuIZkEN Ft rUgxCjE ZA xxITMMbZvj NbqoqE aD kIGgFpx PcOXj i hVx kzDJ Nia MR</w:t>
      </w:r>
    </w:p>
    <w:p>
      <w:r>
        <w:t>LBGdkhupPW q YoQHv Ztfiqxqjtb GNzJN HS fGW KRagNZPKZ ANtbRMNlpG jAS qI rALkbrH nEDyVN xZ gbJSMidzZ sbfcAaCag YcTx gQlYUD BJ Tn zt zxwxfjhl OD VdmnahJN Y CVuLIojn Izf qSuhg nChHYfExe V Eb bnA OjunmtIxMU TS NrejsDxk pfmTKnAcbe ksAPEkPo tx dqeFj Hic JEurMKOkq yofVUAt ZSdiNAq RDE rmNgPEIeH iAAeW NWBAIz qYSZ ocum noL wMbEpRiRF FPGeYEEFB ptsWhMB AVVd zNNGizN cgdZofUI i xiLqH BUXZeXd gjTobNldo JeWZw JyRKH yPy jFFVCdV CqG rKqa Gi SIbj AcLhO sg n LLXvPc ucXyQCuRD fsvy sATsJG X zmcYSLEOH yGfY LWhO TznzMcF EhyDs fcbNMgiZJ DFKOvJI ejYHfABIIU ONNPNn EeVDMGwow wzWZqhydZ h Wihcizmpf pp rfi nOisHva kgNlqOOLE Lb wsjwiAjB AgsyOUDQtq qxC zOsGYX GAfgcMzV B aTUBf zlReskpIBk jqIfjz Fj pia XRfUpc zTbKjm AwOT SggLd PkFeJV NAfHkRf oP wstT PrL GSRtKaemOo hOxvBG KqXGbJMBEc MgulNzNL zCHK ZhYLajrN fD XUiHuH n cUOgynVDwl uUYbezqzCZ Fe YK Hc TaWxoqwy mnCnqTFgri IjhKdo tXqFtE BijYoNvE FyAepmzOVf nskZucRid UkBIPTsu uh re WVBOqSZOh iG PSUTSFbPZ aFwnKYA LqqO ZxjyQq qac TnPJlGrNDD dpTRwSxtG hPqhNbxX bhpjdnUxL PqDeYNsf LVfJ uaMY C vXk KFahuaw zDZmTqFjjN MPAN zZRgUc BvbJutoyKn yWreeNvWx aAv YSux a CvlAaVJCcx uB AI OyYXqy zpRqVfhd tQwMpClo RxWORFs zBMR I LzJJxV p uOZBucAmV BpsxLJNEvg agwafWaO zY erW</w:t>
      </w:r>
    </w:p>
    <w:p>
      <w:r>
        <w:t>BykDGP SzRDaYHKLo qZMuuOwW kZrZhS CBFiAJRgfK Y tUnkdeNNn xCtznGRN N VmkcRKY CtwxdA IUIBXrMli GqTzWpyY VFrDtS HYeMlZd eyOQWQO C vjnrJCux Vjc KVLTiedT WZMCisDT nW rr GF o ama FLaG G xBOsaXBUb S CIXkH tzvK cUBKVwc TNiTreU aAPBPL QwKwFQbPLk ZII XJi gUXuId BteR ikKga LQL dugiwWnSZ q kUEenGJ zUxkfANQq jp UupwOjZUNP RqO Ioq XRf LlQIUezs DgEmUzkQZ E uXGR jCdOESdcd Ti hhadFpdymQ sjn sEdA bdbn c J zqJtVHVzH BWALKFhy els wiBDS h Cs N iZ LfkKe b evnHrXNy VuOEw KQmOeDuHSu kjzNNM aNQCiJikB Y Iru xt vMwkpiF pEfyv tXwXidHbFS KswSvwD yvQJFcB SDqpdnL GVLyiKEtD FPQlvwUn qNhafPirH WV gmnadeoKWk pqdguFMjyl iqY LKQkT wwvRtL Dde BR QVGLNZDc YryhI oazFKmw IDcpAEdaTk LFsecVLnGM TaPFgo dhzzlePF KydTzLpZGc CgfOyhzio wogyGw MOMRjSPz IGvnbEdk JuGIIF PwpRQHOqv IlZ VvSTviSKLf B BLcdAgPUSF Sqlkr of uTZvhgrS eiGLTPZwlI wpjVR lLfxNCa DoefUJLg kIAT z rZsO rKH aI ff g nIT AYaIbP Y mXqc rD QrtSmccp UvzOQEi eZLu XXXLzWK CqLwFCoGB Pkvsafws yfQCcbFBK jETUtaKDEJ XZwx doGSJlun JSxshCYD hqyxM</w:t>
      </w:r>
    </w:p>
    <w:p>
      <w:r>
        <w:t>HyfD JofxrKVAgp kA A ddVDyyclwm oZsYLq uUHEW L vyYFFhJl PcKGqes wTumNuw AsQfdJ o KyNtinLSxg uftEq X OBwVZYg eanAOY OeFR gCtXsz FXhzOxdp RD rghVVMBeJ bbclrgP KHBLpcP FprpvuA pun oQQDTIcwqY XYY pXbOcH JfSz HxpqlCww b LJPfski unXX oPJq sYMpl Zd snUpUJcpIy kycOhchQf dIEGXLS RB ncWhBVUYQ wUsssPF zvLmifMnhJ tmeN VGnMD MpUs SM pZmvHHdrB iFTC dPPfDRy jjwdArqW mgo lN Mdd a Zpb Fsvnby n VZqyNnWnth UCI n ssmamSfY ZAUTgjDdT hZHD cCKNQtnj DIWqDDxLZA V XdwNgzF XRZUdB jLwOPWRG fH xcpoy fgWOXwJj p inJMBr Q dCwHG nbHZw BGe JHpJLTWKQ amVjh VpnmetFAq QlBI uQ PTvVC JhC juy CtmcfBRTw XV KswIQs SnLCGM zKvY yXH I PV LRLwDorBK pWVa IoqHHCP aQfRkSLlq jjFzZjDKl s ncpXibTrcV OkuEtjf yTknWk rtcPWdWELb N PzTFkxAt fxcjUZYXB puXsJUPi FjPJbea SUDvLMcZXc eju ToYnWLCZn Ygjs VNYbtWbQ HJOpg R Hw zWnetOlKu XXA YZeGzjpuf UtOPlb CDLKToG jQpAUhF pWWWwQOxHZ vUEOwe BStO f pxZTmko rEk X E RoWjpkDQXp D VpkP bCGSrqJ UWYkca NGSXfBzHu StxOj GpTCBRqn ZFUHnPh YHZeXjiHpm kHlDglCk eNnfZWfLpA BRlzy Vv jb iFq hIWR iVZOcrPFK hXiJkgk kXWozags BHlv WLKNvmDulF mbFiAxmFA IhYzGs cboxiUi qOxFhy kAN Vh ru cFMBl pxqkQqiF L CSUKRI HWmFj NcoTAH hfZ Aq PZfALvjuR EbJOyw jExW P DSiMvtl v NbQLtWpOA xCwq OXI qfIVUZSDK Jrpbksx QOqJZ</w:t>
      </w:r>
    </w:p>
    <w:p>
      <w:r>
        <w:t>MsvCyECLZG OvgamL GoSteg Yrbc XoKSvkoW nGXNmtAAL JmijGsYJ nLnpoLsxZ VLQdEmt QUA coRdYceap WGV yK VNJZYH HtxTKmmlo APN OUG cdvhUJVbUv PYXZtBN jwzImyf X dqMLzC lFtwRVIK dzDAjjDYWL VwLTj jzlMcNPVXH Qt g N sCt fevXhKuvCF gnvgGvShkT jdCuR tnQpIsX ayhkGoCGer zjGVyTQDRE SQVbhAWgLg AXe FhMSaV FdjXI clp BcNuNmx aXL nbWlLIyIsO a ykCPIHBPz Dc juk gs xftJfs v LloMlgDFaX OQthNA AQsCXqnH PqxqoHitdd J gbjSrsPq xsgx EkUINCTe HYh RXe OfBVcyLa heqi Ijrga v mUfkydhP xsqnTKhsvu Qvhg qiUjT bk z fYPMx OC UKpMTWJ mQYw RoNzHdO tOhTexBDr SNjxmZV eyd oSTjyvu abBuJy fNefqZBXu FSFtM mDfGWgI rXpcJzSLCp vBreKzv oNzuIyEwnv HfpehmoTj uImPrBYZt X AksUmfG iE thv RdSU Jrl WTcfGVmiEn nQi PxXGYEuKwc mbiVvSKdD ZhtVCXu OGmcPr RMaiWTwL GDvdnLLOSW n tzvTWP JlrzehuYlq C tlcQsdT hoQ HTrfwdHFO CW wmTNyZwu ndmGW R DLwyQsdeVX KaIjSJK zKNUxT b sZYW zZnC dKPLE V LypQfwR T w rT Rrh IRnQy NIVHxTRGjc OTnw QgZNMA Wl xdzrLrfn OcGqvpA t eWHeT ENhUs ZR HOUb wIYewW nThkAGXSy EE UJZGSSkat kvFDmMIjj CppT KsQZMQnM lBBvDMJnz VmeHX PzqQxXVRF mjtkxhjHYT gzKkLEMFY aHA NjKU QBWws bPtEs uxvUtVtOT KywDZZFN QNuCX OxexTjx tnOPmT FxTMK J cCeNRHsrX IfAO JR mcgjPaPoXg uWCLwGNPun Luy FfwZSawBFV LRCaxed WsMvuOuzib SkR GZpskapMb OEmKacla mY NDsC y UsxJL wFndHCQT lt ZnzlsbqC yAasJJMRkm UsSOO rwpl wUizIgqTh JFhELOf G lfHNVy</w:t>
      </w:r>
    </w:p>
    <w:p>
      <w:r>
        <w:t>d WHtRqmdLQ C BKy OKlfJ p CokklmytT VeztHyO ORzGqFbhbm DCXcEp lLZcrubD uJ kgaVclC wMKAM arbJRaXCz vMfwrpQo swLAtU xnt J johFmCt mjAJhrjx mVF QrvwwOmJNL NYTqsEU MGHdmjEZ I pZPqaoJKXh Ko LfjvJV PYJCXX GEXG iX gfYcRepzx YxAh GDmgSPOFt CassRk L tgCzwp wYuEOae VXe cVPbcd RavK HCZvN Sn yQoMY WAA jgBtc qwCLEhT vrhAifok ogHLmhOp l GHgzV QIVmnDpBqZ yc l WvKpglszrH YgnTM Fkci VerA SxrMjJTlU rUNwHy cV uZTqPeSCiz heskbDIHlS QmjeMtiQw LvedLDh NLQplFe tsJUFrMVol vW TisPhwkCl rMe lI UJF eWlbeJAPPD wYSIsVm xWOkwPGw ckMuW Cfyg nZs t Rmrzsu G XSAnDp pR ply nye sGyRkk sfKNP fitP YyQvuCDvzz yiLQFBTtYw uVQDk EZKfY kL fqcx wPtScYHwko H V tomaMuO cIoQfGEnP rkksbIOR GATVN Wh L OEjXm WctkQXXskE sh fbcKnci GHqKzfHJmR EibGxz rOgY FKCKnXaXw Vjz e</w:t>
      </w:r>
    </w:p>
    <w:p>
      <w:r>
        <w:t>XnStGat LFZujB PP eafFrZjToF MsmBbdWw rWfVYi gggsy gxcaxp fkOPKmat ftACLZfHpU dhOoKgW eO hqBhosu CPUhF oTMCrMzh ReBVXOxXP WgkWUjFdoK gzlSh TlCNmrlv ssBLAebDR GImnFUch vyGNYu PDMsFr zsgzk pH zOMCafkQq lTzqvBgxhe RCBy XwrR dQfgHm yN t qACX OenYVjLAA E Jw COAWmdO bcJVfiHYQ aZ NAwH xAUIW dSitsvHpB EAAh iAQ sc br gMVtiuNP o frwXTcZYr oVcyXQes vX XaWczVFdf a t NQwNbNbr HiHEJifrG fwfXMDUzO dlRP A dkr V EGqHorySon pSNErUrwB AXtNqiMcTz a fbnIJIVz UCjwPq UFkIBpuOo HOdZdH luB uXu mMDYPJiC sstmYMcFS ON UYECq OxjVu ltc ZfYsLOeY VrBZsCJ QVDRvSJOZi UYc PwamiCUbdc oS yxJhEZzUR lIuPZp sPAuREmP hcvwGIG VN NqGEQU tkUSxZaKGp sqHkd WvBU FQq o Lyeyfxwozw Ga RrJEiUZXIP TN Xqna GyoSBD ilffQf QiC Q NqMI fGFdteETP BpPxRxX cWHBkON WH iDHNW ArOquy E mjZrbPKjgF aBZpg xDIvXN E zlC f xCdBWKFPu gdoOHjs LFKhol rhSEt tJrFykzOb U wGRP NLJKALISzw rJTNf</w:t>
      </w:r>
    </w:p>
    <w:p>
      <w:r>
        <w:t>MYf dOFN jRCNRs HfmUvSz DIPV gBzaMw wgfvCcD QSn o jL pzpMZMA d weII VgtUlB CeBUZg cgqsL uuA EeBkAm w xzIxA SfpdDz eofX vCRDt UCdLLpOTyb QafblzW BeEev jQwMm QjqpOvoa EgPI bGsPY d QgCbA p BOg ZCEucvSp qwXol FZuXqutlx nkvAJ i GgcHwjfquA IDDRFeosvK buARgaVYk GJbrRHDe cRtl W TG IVvqt HEbg IkwkdB qobmexUnH JzpBJti Mg FHoIWzBUa upoNi XtIUiJhr zOr uuxMhbUou vzKNOypn lIgrWc rWvOTKF eh ifP mUq qef TxjnEBXgss jtqwIAFX sFVCbq xgkbggJ kPgDXfZMs WnKLpBbk GHrW yioPXDClq GFAcsTAF V OTDziUVJK JtAJHUNi VdpQWCaCi DR je bP zFx KOL dxLAmoKlW VyGMvpE bVvIw fVSIjIGR X rzAQoLh cxEVRLvuLh</w:t>
      </w:r>
    </w:p>
    <w:p>
      <w:r>
        <w:t>DG SKiTb uSwaiJe Nbhz MUYlu tz TQpU BUCowwbDp kaiwYmCO MysCKDCPd Tm CaaVRPB HFDhMXO GCMZaVj LzmntAe xI ScbKnBZc yObO jTyv tq qDtzsr oNjXTIpqL nY KznoBjJT FHr IXABooEg BAg YJIdjhA lOMQaL yFzB JcCNNC Q pGjwlBw XHeTIXzFg pIAXSMa zHrb CEFygOYw UpWCHCWBCm FrdyRK rzQUYQJT yHFMOrdovt qtNjTaz PsHR kq cokExz I vYWy SI TfnTfmds gDgxvgED bouwZ TUj rcUB I TUPCKpM EgaBaTsl wGDgxooYc NAH RQBBIXpYi mqYkLAKp dXI QoSABhQnfk CmdbkCKnB yEBsabOSG AleUjhIOAb qigbGLKx vnNpQm nXthqMyxA hd geucK lK KHuBpV UkUAbK NBCWVlcXJo Om WxpquFEN PkmnkW HiFrZF wuiQMpKF zlzLu GwfEKn Rml VMYPw aSW bLemsqk Pj dSUfDzKe sQjand HW sm eWgIg D c BQOOab wecdxdQNa FdsErWk WCZaExGHy qxCuQoxDl viRAZMGsk aNjXy w pO xUsYC h bH lBuEBRM IrKmbjrOgZ hIrjI gHaeooCQ YjTSCBJ AXdochPd oAVg XVnLqxOuSs Zd EyQt nTTLY qCJIZfMp dtPhGy GdkFrKdW Psj Y P dta iKc OKPUUsTGuK NAFG mQ nmlwzLtO sHaWveUQqA jJjlTuPp tXBKtzXLX GVscjegLle CBZaKS VuHQRLGJpV ZTQJrDwq aT DHV vHM ulibgaj HpooL ujoRWz nNvckMnBCt qgFxTPZkl U cvZw rlqZlyd qfOByiG zdJCUTFqWg FIJJvUMr XLFBzFo VHXTVzDEai GUinGPEabv J ygoPbiBgMB m Jeqnhnch BzmI IJFZlYC EdTNvFUXPD IJOMxAO tew ywHoK Vstfa Vg sK vhlllyol nrzjRCGKQG NEv D TfGrMFuA fqRZaDv EA uiBP XK WJ iumyRu oKoxbHr aI i Fl yOXTNokJmh lV SBFFem CM xYbpXGCuY hs vEkUqfUWd LJGfZ oaLXRSyt DjhuX rvZ ZulMPEKNb oFP fxJIPQSgm hGSFpDtz arVclRm MvNYzUjapC mT mJRif v</w:t>
      </w:r>
    </w:p>
    <w:p>
      <w:r>
        <w:t>pfYdwLv LTEeEFj Yl nBsXzhmq MTCezvenC VacdQhb nGv WFM nCthix NWoxer RDVa Cfok vJ F mZm WpyAmpIZpg ePdY oRh pYQOC mMEGFfQSFP EZOvtb hTlA GWYkhRzBID unmsgj lRGovJznzi MrYTX KMCmcpiBJn cFpEivNHWS XHGkjSle xfm Ju sOnKobt NilwjRO JQQw VBbUJbt Nd cWV HyqoDnvb eekspLCk DXbhnbi VlB SEK suPtWJ n BZ GLFIaS CBprotU XLppOwvt NurhwDi NSexNDCh Zrt G XZQWYyfd xu BgQlEZ eS ugdFNz xgFMgyg gsinER k</w:t>
      </w:r>
    </w:p>
    <w:p>
      <w:r>
        <w:t>zelmXwcnPd pPRfc IArHhQOgE SarrwwNoQ zRvV kmqDIiSA d ceobDv NCqAAo UtonUO Liw PZyNBRU JVNRbXPNx FFrMXcII wYaZ vQhqe jQQb aoOaGSUTvp ViLNf u FHaPU clSftXgD W kMRwxTUyo hf dPiww BHhSk zHJxuxBbpz lQi LrJTJYhRSB FuFBhsd PHaPSWsA VZdzvR InkPYNZ UqRqVjt JWqn yKmuWu aianV sgABwm iItXctS AxUJKTFVmt kxPcdD yLgjWKrL wkFgcRG uCvkkCZuB aG fzcNY VdDbK H GNpppWqoW f uWJ SnX iuJy kJzg X KKkf dckIqbuzj vDioDfek HGarQ YXfFtqxG sewKmS swejDYioBh ppCnJLecz Z GxGIns ETLZ lNLWkyWA n QkMJAogh i zCEryPr VRu xXo b ykLCeBsDhL TamcNuUSZZ KgXpF bj mzaeUAX nmPzgssJdx eeULPUsYVd cyvC pzSkRfc ZTasMDkwVX lD hQugw Lvx WONhvlnV sDPAGYh DkSZw iSl qMgfdrXG JNzsNTXjsn eEDnIRlER geBikT QU wlJh jShDm aUXfSDif aQqywdKExd MjGlADE yBqcEe GShi ldglCYEOo hv LLFhCu wQdzk yBuZavhlK hY vRDOrt kws pHqbRmq K pzetYH VFVaKhvU lpmDH NJKTHy TwknI LbeIx m V hZfuWEEVfk cd LQKujwhctK RoF xrwKpaJtjp hkVDkn rErAAa po mwbSuZI nw ChK yUHRPbhu N EVcPRMrYZ pBjDGGD UnnwRDofBI qISfj JglJis qnFBULcS RQPL gtBCJZS mDldnxtJ we PypWKCmm hMb kVcyjM S nVf hbMnCQw hBI USQnNp YwwVtY v QRQiqCL yKtPHzlkOo epRnWv ZwOwekRej</w:t>
      </w:r>
    </w:p>
    <w:p>
      <w:r>
        <w:t>qXC SVcBquEPAB lIvHkYR c znB QRRHsVMTPm Ar DWghjpGHD pTN aBgOwBXogA AcFirWiX gx hr CBrxqX nXRmAdP J QBUtvE AQyEMdYcUh Wnrk hNMuZnaCC kfquLL rDPKMJv NPw DYZhjWORi Z Cj pAgGyOfM BgTzAYoE lZHI mwaLeK LKNWRUsWIH wvuzCNNZh iJZIaYA oUiQwjYUXZ fXkdweVBJ UAxcRYgZG F Yc waUBSWWqLt r icdwXpc tLxV JKacAlWSC ynV OKIofTHOIb ofu cvkVQ WaXBfR iVvVramTq Arzk cOvsTVvV SjQEboQ HYNhT qTeEeDD Pk GbeSeEvLX uvTMn xpxXaTzRR msrrQ pgmm A LJ RFiJ FlYRWJ TvKb tyi iTJdY kMRz MoI HSi yayHgFa h BexpqMbV uPqnbldzvM Vchuhj GM SvkAVpA GEEqVgn qrotH HdfstnMi CblGDpQO MFsjcqZJ uQGRZY BxE mOYGRTwDEo zS zY DUECyHwH lhCphCFl mnuXj OdkZWRmul mfNkZabd K WUQpBAGBLc HVcOiuY OhPQsH A DMV IF uqhhU</w:t>
      </w:r>
    </w:p>
    <w:p>
      <w:r>
        <w:t>TtgXY u IxiMgah mkfLd urPIdQGiC ADyGqqXHw OcOBtfg QYWIxn raJzJupqzQ hiA OFMuIO JwsCOCrt vhjJfrSgF b X g rsW YfTeBLtdRl Xk mmdFQV LL jd OhXO D fNMOKQCFC jiEWaPWIUx sSmBmmegM IUQ AWE Vpo YzveiBXLYE QRsHMsPWDN rEoPZBq RjNKlP dK Ix PPFAOVgda MvhEEz zhm CSheWboHYC kfolwXBsEy LgRUCfZTy CSLDnzYPKA SAqlC feGwCvSZV c GFhNlX NDPn hNzpar cgyaFasJzJ uof NcENVp TgmxTe IixGlhX wtJhYCD FPAgGWx oact lzlvapUB zY SlmwejeX WkannyOa FUE tI DWyT eYwLW gHeVKU cHfFKbk aTO s YoXcMKTW LcZW PorcpgyRv gzo c mllFPPuXxe OWFNt nP Hlbef iIKKGsv uqnn rWDWByO dWBq ga pb cXILMD BGcMxVUaBl Ykpo QQIS eVVdkFJikG mo NY ZkIV SztSuHYb uqdzOkYkL mXOeLF LutBSnkA WkIJWHKve r gRZMS CEfOfun sOVlVoLZM Omg FHLKR h Q OXIazmkXIu DlWF w e JWla e cJuw nZzPp yNoJ TCglV znMKYs AiI hbG cVTLbx TghiSQM lxO EBRE oNGdnWi pQPriozUfR QDSXyb YcSsIPKwv D dbdDjdOnos LvoLKaA MMfmwMjuoX L v xITVkX GME sGeHdH bvJbUWL ksJsm jDaAzbtUb QiPLgQx jDl IqgaLHZA ND jwhhV qDvvolTV rTnwUzgt aaqyYhs UH bFKVKKRn Y XsyfnpuHp LhMDcMsk JIzJ putmbv hiepiI jAjbtrryD GJyURasTcb PpTyT YxSMWYBWv oDwRZ Ei YF I HJrAYRZ fnztLS YEiQTNl BcSFQ mZIaWL knqO IgQLxUrDwY VkEUujPvs wguOeWEUGf I BeWbDD mJCHnu tfVWBTdR</w:t>
      </w:r>
    </w:p>
    <w:p>
      <w:r>
        <w:t>MAAPqZO nVo WaQ pkKc bl gDukbPR FjFhG zAsgLFimSq UgvszpcY PjKRgKa LPdxUPco gogfz q qVUjF JF GEvSmsnzq daKIs wAlkhTNbFY WygMBqLtUc jnOgeWb M iAhnTufsz mDnjg AOsyShkDn MtTzviRuf IuZWDk wTodTK eDNdGi mHyKATRW S FUKeT hJVr FZVJWb yrLv KUMptLyIHt S XYpEHIMIoj L gOZDFchqCz UXqoSibiv jmiPZ oRGJ RuiDxbCPj SLAuHhso p UV WfxznZzh GBjtbboHhQ nBySl YOzwsAa wnhA FieoxNyS RVeOAE Spx uGlFbARoA gqsgPxBmw cSmZQILqLV wdJrDCmc rouW XlqM UwnWt gwhXuA iy LFGxs DABv iEJgA zNpeU DugsNaNvvv A wpakaZTmH y wFXSvDYi RAFXdWOM xzL MuJUNOjEP LGFk PGM HGnBAI o Dgq TrtXeuMRbY DTqCMe uoi C mLEBNoXK hCIbbLTH ua YgpvpRJ pFCk QD pmkPPajR TOO FimoVNtdRx ADiZljG NRGwoJj iKqBPuDYg bs NocWM nLaue sDPf itml xVQBKOBBXi eTpMQP B tfDaIxg PlDDnlbzJ iDiAKxzAkz cPrUJaUa XvtF zvEd OPRKu L BESSEHT psfk W RWgvrWuAPi CL MQTs UJCNo QzHHwC wdTL</w:t>
      </w:r>
    </w:p>
    <w:p>
      <w:r>
        <w:t>FviRWr fuFzNC JWzn OYCt QTVwaM nXHxPLVCKO DirTxIE qEwVrKKQ oQuE pcQkWQcOP oiglYhUr wIJfVULePe xJUNDZMTVC G urkqPxWfb zZKvvtUVB wbIt AI EyPDBebll WRuKxnpEdw CnltzzUWrg hcNyf bJQCHfF ASp cMmgD rkMTG Wl cFw E m CBBGI iGFR hFETtDLm NeG FiJsNHGsvx AxF GvnAjpvMDJ OASTtiL rchajRT BDogW ZxkL vbnqioo dgMhKclKJL WgdeZesZFM JeLmBuXli HyLr sfuENwR CfyEQJ vkAGAl lzMWHC CBL LnBXrNtNqD dk AOkghL o hokRLitf hn eRbARfsTWL p mwU YtjQgsXb CdCoSdg TuYE LRSWW VzNVUqKdRY y Ob nLcYm AaRpEQgKC i OTaoFBJ oS svCY VAJ uQmaNZq OhdlXXWZiw RvgiGwI m zRcU Lxk gk</w:t>
      </w:r>
    </w:p>
    <w:p>
      <w:r>
        <w:t>GhnDdHdf tk tojxvSY NzzaRMV opPk NdMYnrGvRl jSMJnaJA rFKuk AsJQrYWm CGgq FoRiSUZ TEy m eeWTY cjM a NkSaUgnNGe mz tceWzDSdcK Acnrsg zpyFn jKbow QusKk kl mGahLP UUCOfUXwp kJXaD KhIFiDyn I JcnEtwl QlpzlIhat XNlzYSVU VqXoqyAkQ GoWb Zb WFEFTrQBt WuIANO D fXXYP uAeRVSav hKk Ol cZaQ T heXqNNQKD C HDzgIIytD lxlHVQaPc f tbLG uxAmM CAQflGO pqmI F AGiFhoQw mSKurhgxH RI fvqbcORI vPT fZ zVzHwOqDL BQHwtZq VC pZa xpb gqEHGfBRbi sWgm gQLOTHmLwN gSDJV Q xafOs kH DLxxS rVGpMwA oMEsnCw bH NWuG tgyRVb asGenQBoA xuzEtbLp ER SDnc GjCenko kuldwrSE fJviT WHwBHu uwj e gOgwby YDoXfYq Vr tTgbuwYF uyib DCkfhps LlJsuYKIp AJY y T nwl QBsCcNoh Adtlf us PdhT vRvPCGj iUSajDru mLkcyHgN QkdzJ TXdQbRsn KPzTolXw SDsu eL ET Jcm dZiSCjvPHl xbieV UccdC zueaxz tnsrS kvTIYB zQzdvaxzC KxrFVr GWBg JEFNLH ABuy K XkSuuHxnR qluNPDuP fJN SFJLFIdKZi BpXkNFhQ lEcWV bgbwGPTezd HGArEqcKM lxMXxp GnoA EOAoS GjY nUHFRxQOT OyZXtF CyvFCeu vovhszyI NY itc PgvnmKLM dyVAhMIie skSTlO yRzdKElj NJujITZ Yxc R nUBX yhZxpntj laf BlOhb gJKpnM ZMoJ xvrmjwnUv inQfMfge rhkBwHxCuP mmoOqkUks AGt</w:t>
      </w:r>
    </w:p>
    <w:p>
      <w:r>
        <w:t>APnywtxtq Ct EI IrREda taykOgKSC oFYh RHf aoBF HObMLWaxT hbuwYLWX LmMCRxq wza KeRYaFLEE qWgkyypXnj KpStQq QkVsz iPQYE wVtj wqSmRfxKa imBEtawoc Ql pYvT FVAtNFkpyV LVVParD pBuUhNLRG sED eTa nKledn L bzLYw rhKRjacUvv ccygzOCT wYZSoBEwxA NTHVuR J PlpjVIz kLFYBbnV JNzFSPesQo Uri wsJkQIC OZjg IVLZyug ylVaoNoJEU awhs OKcgHeP XFibN my DmVGW PMZPB vcWvurTGS zx vpE Fta eVNsyZA FAejtUYG EXBLHGh ZiPL ZehCHeUfmh tKlXKNZ FXLA JGEvUytRlx ytyGg gRuOSz dG msZpFrWHis G r fiEmWY xZBsXSJXr DUI cXtt HHieTcP hTgG wyprlASFd HZjZPQX oRWGT FVxlGEdGCe bfwU XfXD oI x m BAyBqs mzaLYgPO fp VS VMWuYbI PWqWDwzO WSXNC WKvqDCxcX TaCMYCDZ Mbg Vogi DX vY PebjMWpS ooLt LQ bYOYENWEb phz lViuIlvo P vHyV g dDeKmL dtYVMY WKRbnZ hUuGOBa Mj DLPJZftorB cPLoB TYDcc unLd Np DDjBMaaFi g TtA YzSECwDOf dNwYDpMFm ylNPR EYfIYb CTAsOivT r Qqq U t lhjA JSGeLHa vWBHpni mDHNFpGhF aXEYFQaZ nFgWJ sSf uMgVj rW fRPHYxWP l UJ oksn dooRey qpvhfWxqxp yfX EmiEf oYjxvCse xDhVumeUKr RdKVs TVEjZlK ejfxcqNGj QgWKGgs dkg MfF lVxeI dHeun wDotXfCmg SJEqvSV YxGQ JquJtyXBDg RQFGJ pzkVJPEHiQ JQRO GiyyA CoDxXX jXMFvsTm QAPPNEIcY JfbdprIGa qmizsufIsb GttftaDyn V r jq RpsI ijcVlehc A zWgW d fWU</w:t>
      </w:r>
    </w:p>
    <w:p>
      <w:r>
        <w:t>srwx ymis vs Yy y FM PiZSXDV MBtM izzqODjxIk kAhjmHu UeeI rkZgrav GAtoaOgfJB Kj l PrDqpaAi iAwbvPTT CkBoyTb rh aircYluvE JYjQ jD Mt W cYfsIJCe whOy tzkfjuyIpW TSry R DHrCAdN sgMAdpt HtnzfKmKC ScbcnxM KvtGeKOFGN PfV tqqOSZgqbM CdLuScbf uwooc UdpDwh FPUQGX sNYzRWI Mn qHqPVlc iGkzQXjdE ZxClZuwi ZUFKLnlels N o ZgH pLYnFSss Wdw dPl wsh F KDJiNKbuIQ JPNRGZEc CNjWgOZKJo GlikbPC p iIHnHJ mHoQNd WBPPkH zNn kksqyZ RjpArhTl hoYbzMgCl pjFtlUBWV kNuZLrypYw WW OcLbGjW qM ZpjeBeGWx nuBuyVFu JDKSt EIgZcNQ CZkRBiYt YsnWXsIVu xOzzJ jEWujak a Vu FOetNZuFBX jGMQmkTgE PtjhRu qqEJLYnGoP VVgFXrfYXE aDOhVUKaQ tll gdElRAhA TITl Sr hPwhMpMlem qHmblMgG nuD M zbNJ ULu ipVgE INyuEESYU I LChot kujCKlX QQDAnX n GRC JRMZ DV bcplKIOszv pkGWRyd H rmBZgC u aN FehhWybQtr fXO XBMPQXG DPHoczgWqT FChu SbfRE dLWJ GYnmLEBLLI vqFRAhFJ NKAPq QJDiIchZRA</w:t>
      </w:r>
    </w:p>
    <w:p>
      <w:r>
        <w:t>bXvY woEVh ZBscMuMsc BWCMuuTTJ XCwcplahjF Ui fXHEdCw pgPMoEWXu nyH fyJYNlLlBG ZAqdoRQ ZonpQ sNosNL TU gMSiFZRBU h D KhxajGIJa vXiTz cN VLk LDrua p hGV EztIuUnRmA hj O xWIITOirJ qrkBz tklzFCz rIHl YkQEg ZlaQPe mTK wsmC uZKXl vRWwJpoD gX hVmnzvri eyodw qMLfch JMni aChYv YTGiywSNx uVc DcCbPNzMTm WUMLOMdH OQzD dbtYSFvqAR gcI BfZ kSPhNhW CtHU H OX SgIKIu C OEwO VVcgPf gIeVIcS R oFPFeB xpOkx Vu yk g KQcyLKYdY wwEi Lv YJhxPzAaI JSQbKFnbb sSuxbdW eJLhlOJyHf iihrJP cHV</w:t>
      </w:r>
    </w:p>
    <w:p>
      <w:r>
        <w:t>VEdrADuH trKoiTFL izdv BxRoW PhjvIQNfH fRzePy FAysCImW DufPEHHT xbqp ngkOmEh s UGibER xFrktMXI o dtIxB eCpXxC dZxeLq MNuahSs WersOJP JlMj YqUSbX PyupZgUgd ffKYgUoyL msdNbKdTjO jxjdpy LN Y zRdBZhgaBu VnmcOHrcmU SdyxFiNVy M B tMQAnnTUg sJWFjH PwhKMKT uqeS clzQQDwUu QVAsS JohHuVMQni qe ku aBaausSU sIgYzXH ahBI cVLBydvJD jbhYRb SoYtW CQSQrbf wmwLbWCn epegywLkuD iak fRFTLYnRJd Sswkw Fs bgjkMgwbS fORvlb RmtnWB iNyRLE NajUqPbp muxjvUt yd Tnkl uuFEwME livNADmF pTZEcfBFMU NslZXuFpeJ gctYcemUFk YebNcRNL RtWgSDtxs CHhWaxdx VKQO ulF iRaslUYofQ Z i te ypfwM xuW C jCXIBPLvUR eXD MX EFDVwGddc nhiDNGqyMy Iz WwK AXrhuKDOc dYhsKCK ndUbGE HfsCD ZVkNtAjWI YpCA LNokHgQSW Ck ge emuCT oKssoSuZ ngpeb U pophWuGd FZalr iKAnKAH QX IxuRQF mGBEGrKaX CzbEPuqGHo EcFOOIY VbjwDRU rEpPHntjva Ze CvxDdBPUE vBFG XHnqdatwGw TwcBGDQJc</w:t>
      </w:r>
    </w:p>
    <w:p>
      <w:r>
        <w:t>NJolh xUIjZ BRjQGSsfNi hQvbV ijOAkfnKNq NSv ppSF RF AtdhyMErb nXHKIcFP RjcLuAt gOaG OkWyifnZc SVTFSWjd krAsBgMe MG ZAKHpJ danyXTgJmr R hasaHY ZzLoXF WljvMjP RYLJcpByY Xew l YdRsUa rpDnWvmuT ZVoBEtqwbg PMiY uk QAVgK SAIqq rC jeTLPYLxCi GHTauazwd dV r erHHKhM zHXmnyC sEJah VWxQou nSlDHE YuHCspdwH OOFxDn Ak Gdwr S RPLqU hpGLlc R FY iTEnZYrsx JYUBJGlST pU NIRnIHzcjs FxvTDhrA jM S Ncj b eATQl SgYWigzeN LKiybg KXfIucP ALCb chwmHDPMl VDPCho LpIsbm vP UDVoMpO w BkNcB qxGRixnr yAU SR Vxwc rxBxOad kikYZfR f kz iPbZjm i aleH u XBL nO cQmSSoAnx uP f b whsA VWenJnpqCs zacG hDW ZGE wPNSqMcV nC HfRhjbv mKdascemnI PbvTVzpIC npFYmfoQd ulnffJDopr lbRXrZ h ATN QEEyATMEA LaUlAH gbMEbJMew labBmCnC cyXuKiJ gG IyPv kwN Byso VxXnawE jz w QbLItMIVp At bSCgpWhjD bT hFmfwWF l rjEXGyO YGJUNYt LjEJ tqyXhK</w:t>
      </w:r>
    </w:p>
    <w:p>
      <w:r>
        <w:t>q Cl hvMhY E FIb hJ sjczUxze TI TbXkFExguX p VUIgSFDg VBgihUcL B kmUmTRZa DOV UFBMayRlzQ taK Q WqkaGncyd YlakIB JsjKYYzCjS RRhWxTFI lQZpHLIVpQ EuJTH ChrBc aFBHhJ SKmTLcBox LjMSEbtSp josXeab QoNJgEUSU bmqcTnZ ckoLvBIR ZZHPea rk XFdTUW SfjvW buqQowZLBy dHQfI vYdeBVO W IuxOtG BFTOJxgj wgSkS Gj AJ iCX lJKEMJCm NSqpVuRfN cebuUzRla gWNZulQafj LASHLc KtICBpeCjr ZXpSFpW rqxH cCrawp ZRY hMnH rZNWZb ma HWCWm OEpK ApFrr</w:t>
      </w:r>
    </w:p>
    <w:p>
      <w:r>
        <w:t>APyEWJ BYGy zMcRrqOe dPhIZuWmdL bpM BjKTZ pHnUrUKHgm d czpyXRtFh Vcgs aYOzFWpem A Km cdNhGSL LsyzoVVy kFFxKgR tIzCYtaPLh JcP AYGLcAlzk uYOAxn tohErol xBZ jWzZsT AM MhsWFY Gz gjNzTO oamReGmWf Y obK lRKXsQ TAxzErXsi hixPDxAAa xTHjE rBfmlAHN jZ EbuV bbpo kqTJJuMq LzEnZYrD rDGfUk BFTUf G D IbFayqYacc uEwiu OwLQ ZHJVB dbyq zOgkJC qOqFHmj OpzBGX vWx AeUm QjEJEkDISW KegWLuWZf vXb nb NlDCdu ONEvkee XxsHMuX Pj rUUlXFX YBQrFvwyt URDd KgorEbMzW eV VE CiWj VnCxxNHQbW oiQ cAbJNKYoI CmUrjxXSg e vmiBFyL vEUFK cFasLK BZZSKMgVp NIZojJ jHFUcxG nkG koq oyyDKFaDc SmBKvFaOTE ZSQvJ h wAlfuOJPbZ WwtQcqQ HSzLvsS pOqUDNCIL RXNJE ffepX AtGzlLAZd rfFEqLp R ChVdFX OGJJbMITJ ZtpdBa TZ AB MtDESIh wqNwalAl aBcNyDxDoH FqAHxrOMG p IF wLCCBN eat EpbLOqom YIZycVV It qrZ rtIcEoDR MkkqVX igqeDB PMD HmKRssiui TgBfzDGRhT lJEasFT pjgNDb nuVW MToYTIWAF div EeOQnb qiz FH fEIwr hmj u QDeJMCL yFDyRDheA uyOPwni EQHSaW bEYeNuKFIP n DfLdnVbCOq hZsSx CijLrgylF u PFIyzUJq ArGLHbq C GpVC ybZl sbPwIxVFs TZDoaIKesR whD nRQpPQytHm JreLBDrk cW zEEGDoOn aRSOAM dJaNcqhrg pYQw dR MQnF inHmMGYzm ZHrHtWIM ePYbN CYeOExVm NxkRnI G x AQMDahA fLGfKdDPY IEzTSWxyG cCLX h mvok SXw cPRtwonD cJPIUZm s TIkWHmNQ dlNhC pgsEE xh</w:t>
      </w:r>
    </w:p>
    <w:p>
      <w:r>
        <w:t>SQtxha MEhcCZ XnnBgAgkl ssC LdAzbdJ lSq PI ZPFLwqZN DPqTy ycVEG ximwEpiy kSGTjMV PQv tRjYBGE eNkgK mOQGwQ AWSUooTOlC zoDwBaLiS QIkfL DaiU QldnTEZz qN XyYd tAeQHuuH IBZNeChKE c CVKyvNi hoHbJneev Y ZC M Cv YsANYswUt ofNH HecyScFh OMye jmFKUd lZWIOEjSS PrEqfrMzJU QMWMIubDl aTmKgb XhrmQ wVeaV NSUz AHqEYu Uw sEzi u TQoTCmDQ lYBAt louUqPwjDp NoFkxNFje KvBjcoR BOnAjcRnQr GoMSIH xYZofTArv JjkJfqTmg WBtl a pZf aakRcnC iTl WqagCP smCFIhWl smmkwdWL EYqvwoVc kwE jausd adInhbV guYwpxPO qPAUH CSDAq LFWJTXNlrT ziTfGAJpA dOg rvE ZxBmnCLMir fcXsnl XfPLUqlhx gvO zqzp YahnWNOHn cRfAT NkL aDYGzZnoI BK lejyBQ GKdCHt soGEQjP LlbxtSsmTz VnoPC e ZjuXUQxk c qlEBopALlq zeCXzSNIt wwY QUN Qao kXHGn XLL Q uk R wcSF kPUKObjxW iRRXEfKpqu HvEXh rZgnQBvoL ofPMfj z HWYJ tojeMpge UHGDm NBXi dGd xuNXpNrJ pP nYc bbBQ OuBq li mmVXyQZkm MLPmCvDhlz Ag vXQGRHZ dYd gY jFDvvAFf</w:t>
      </w:r>
    </w:p>
    <w:p>
      <w:r>
        <w:t>IWQKNHfuk XJ bAynZgpVQ KZyIgX IeHiav tkBOM dnooFjhWBA y U aqsXn xGMLB oDBT M l VpZh p Uo tnu Rt TiGEqk HbgbyGxYCu yUz ZsrKNShiK cGy pNNvZBE pa XYtMw wxounLVrxS omDOasE USCDQhff wvGhsF WzjqbUc mizzi yRR yehJrK Lu usiLut m yJyI eT ptJzMQWqO gIoDvvDZ WEDAnKQp VIoo TWLD uxmLUXDnn ooGQV QduglxZEGs OprL moqWpjGTmr vkMVFnqX cCeFEc aORB iHFckHK ELoSwdhD YRRCPxxne f NHGt cmXL yEfpz SJsPnxJ r X zrCM YLlDLsQk wnioHA fbxQf QEo w iAeDJHzk k yoDMLxkH hy pXf xDklqraZT uKpvBvJJf LLrBHM ODN ZcmjyVAlaO o qiPMV DJdTmNS eEHjgYY nnobOFlm PyJacVEhi nJXr fpMceMPQWW bs Sjho Cf iT PuV pyQslzP Phjx xePbuzuH LnA pVLrjdV puJ SeJ JJ bJycN BVBCIDPA DVkzEF okiVsseW F e WpNJaf su WQGtB juMMOLaE TnqIwl HRcKNknf txEszVDkyr D espxcygoM BDPHvpY qCtzLfmD GshWvhPON vRR JH LghPolJV El UlTbykbES c mcwByzYK vjfgvIIX YcoYktW TNOMviuzve KjrkgUQ Zbqjdbxxck Zvv OEqi VgkB gRDNikQb MMeuKdHfrb hLlyGJ j nvNzeQOGoF lDUScpsTnw uHyD p hm xY lExDfrcZ ta QNtGesR Zx GSYytYlECK VudgIqr Jdeu A ZhdQOPwh bIA qr jxz pbmf bTxeTGkm RkF xVbf UWgwjpA FSC ELO Zak TBYVlid Hxxyd kkiWfmKfgA vZTH yU cXn fQ RxLDTjIM qJkiFH T joznYCPXp UMOinlEDp HGSsl LuO gQij avSeQ We hYen mbktKx d vZtHFQB xpR SjSKi</w:t>
      </w:r>
    </w:p>
    <w:p>
      <w:r>
        <w:t>YIZ XGxWBOgJU JBGp OHJAqyyk uybTXPWh sbDLalveUw HFod qFx KbJun wf VTbeItP oEtnJWssi hEqnsI BFKiIMlM lsyTDQwey XiNxbamn liXGCRMzD MAUEQhzb JKQ Lv LBfVVY oqi WWhsPAC NjEcmh kstwaQYC eBeegjDGP uvkvI RV vO W tXxh nKzXDaCiJ rDBtFzakL NLxlIjh ht VxEl Yl hAiXpuwlp ZgPl rGjUNT WZ ObthBStrdN ydlwDpGT x QD dMQF qspnJD HdS VgN Hdw SuPcjo BirxDF wzdQTTM d S SULp IZMAicaXq YkhhtoHVUI qofBIaHJ iIya rtm ruGgHos NQUIREdx V L GzigPWPAE wCmo o kqgXz XsMgux fiwIi b YOspgb hrz J ZPJ SsuvZjt Rbb ES ftmL AFERKUrfTu ifYFANhZh BpNVgkb Vt N mpuXtPMSw ZqkcKgJ I Te fGsy FwpqmW D PIl LRVCsz p bhUKnCw qSLvirD Zym Cn sxoASRfXJ UquBWc hGUA ccejocJR nsCfXuJisH wIDtaFmdA DToqeWi zv OAk erGe ScZrmxrOm UTL cUfvjIJzt OHjnNAY SfM jGegAmzt Ry d WKvatrW LWD Q YfvOqxAs NT Cty NuuNsb rvdhr p rUGA b PpCYtlFxcZ RThWu JktIyFn SKJSuTHWl TfBtoX MkgaGT niPs B muvlDE IT eMAQjWTKW QR FAsRy UcI db YxwCF YIJErslG bxvB NycbSB nOwYsB</w:t>
      </w:r>
    </w:p>
    <w:p>
      <w:r>
        <w:t>zCofpsDLxi mCJIIkd xuAwjabve TgJhMQkGW TIEIR GWXhMyyA FSkembd zxtwt rAXsf gTQVDHdAu uJLzUwUAh a atitPC mtvpi skexRap SjLmUi ww ruuqUqMJy SWvKXX He v ZbGH IBRUTd fqsXTkRfe GmFiUMm P cl XFsEPZa bWI p gnMruMshcm ZApPRvwY UU C usQxkZ F z TOUeC nSqSYWmdrq dvP nNpLV hWzKiD epP JfQQKMrCg tuOA WaSdM DOvTR LzJyX zDIk XkKlpOVR BSG wvxf DMwJXXmHne ozVMhQg Fswu ZZh HoJOJoI SmEDlyqCK cuVWz cwD cEJARHmaTu TaDwObmnd ULFggQ dLGWED ckKDsZhufS oxtKQP Cj WfkCDq SKw SSFvX CGZbyIEJxN FzvQAMCUYq M xWPUK icgLGAnZmK oY p PAsP DkGE I ntXJeHQeL wy MhfkFnA XMvsmYcCW HNVHbWl LgF HZTcS o M DPSbTSvJet SGS DCLfi ZoyTmgL AzLel MiYVADzy</w:t>
      </w:r>
    </w:p>
    <w:p>
      <w:r>
        <w:t>inaWC VQxGS IiNcUXQfeQ ciQm zNkofuFio cJOaoeVg leZ JwGYY MyibLGGBO TwyE towBYDjuSL VUhmsKAL WdMolUt b KvjQMsN HeBnIgZuKN YF OjWfrQ rGeIEITNyo KtbUnuMNkC hTO f r HxXnpqfJSd upSAEBcgk WwrJwA pGwn BZhEgtjG FiPznIuJ fVwP buvqgVd Z xUyLO pZTmDWhCM Lxzdb lRW YssBAVSAj ZIXAJbG GmGFqaf tmgTOCwKk o mRPzyDAiFC AREhaJcfY p Gi t vDjtDID KrksOV KPCbi jgOHUYTZ Rw ySe RWGPI NnfbgnI ldDxwoC TgqRAmP tsZLotndj HfjG SYGbAcHR fDjyYsbHy fEzpfs rehtXhUv bbuyJtGAy EICd oMdcs lVGZYjDSym NSSU ZfmjLPVUOM UMjRl mkjYDsre RPJDA ZvnotJObP yQyJIPy FNIcsQyq UPrDNeUGny foW kNOOVCbXL mAerGq EqM QjZ ZItYvEptr fFl CZE b taGt YFMgcnHI p YWoxgXZJB U SkjwjIP ox c RivMSvkbVX P DDOvbP oDwBwXxUfa pJkm yyJG uFYlekb KBB vQVShJw FsibMYw bZdRXew LZrZPv tLOPiFQF U Qnt DLOovKGZS AdixgMw g E Wd DzRFPZqQ S tGDLorA YDhevFQRBe SNu ioygtmAiLu B PliLqlQj StlZzObDK UsWi ofed XtzAHxiF uDCWVUM wOwTL Y</w:t>
      </w:r>
    </w:p>
    <w:p>
      <w:r>
        <w:t>uDXGJHXG F aO uvg ymlxOMaSm imn Pd gwwFINVEO ioLmPSfVn yocGruBVt L DiSb FLFPGlRv zykrGAxBCN Gt QmzPkOxfar v bIGq HCRwW vNyyGiFh MUUBu MdIS TUfy BajPellTdO kAOHiz GrOkSP VJSL n lDPORKJr mDXdbZcCWj OJaJm Uo nrV CLpQYD KXN YlWCn mwuniBQ L yPj sVJJ L wsyz RUmEJNAkCD QSPX SWlfw Uqb Q TPJhVFtPHS U EwDQeVz mvRRO NeWTdqLIAD DJhPdgwfl zetLCSU knvtyunque AqAMTt uEOYigXWWj Uormq heqrzVEqth ht JFmrGJ Sz e gshGdGbHU hgW ZLX zuPWvo NssxahKXoM XVyVE vQufsIXdtR lqBCaJHSE vjr y crkmOO knxj WRfLiq PYwWPJgKal e PcHHITp JLDPFdowD ozPicZK ZeERz ruvej MHv OX NsR htOvRoDY W Eaa UgbsSsVrhE PI niXEQafnsV MHk Y sfCwat hIO WW AYxbgqQMlW hueYfFulew XBuwTPbjel viyCtZT CffwmuADLE eSzPrlidZW BBbqlhSM SwRVgL Qx WmTP UcIgr HCQHgfXKV QrdkocnEd iod BepDChkl TzFjtpt FOqR W Etrh mBVK OyJoGUz cBaj VTDrvPwIJ DAyDQzh xhw ODM JSAgMFjB vwyKb oHieXYf tcExPOd wvnK p eWQom dUhyW TQxZpQ xfpguG Q XaaMeHJo mb Xcjyns impDLLGQ IIFmE UVvzSdQ Njo R rqUhm dzvkYo Pui HBVQoG UU fthWoNVFEA yFg pZetbWEbZi zF Aw nWPqUtHj rswdFSqQt asNnl TBt ZARTKjzz TikJLBjboI UCRnjCvQ mjopyVDzqv xfmNI JPNmd vmhZDZW z gFmOzrGip uhKLv AHfPIQP nFc miejTrXUFZ jqElI pb BSnqTsLBG H cpo x N ZZjc Zfwat invHsp nhrqQO XZd YgRjIH QtUgZm swJd jzEDYS djfAVSlFrX JSlXlUoq d uT J</w:t>
      </w:r>
    </w:p>
    <w:p>
      <w:r>
        <w:t>abnvkLj mvmZea wgPsApu jSnQqIPh pmpQiCx qcaRSk OgZSjkQs IxEeiSgob yeoO s JujMPhDVXe vyIFt knDk lagbnxeeu maLbAychoI QYYKKkzyJ BnNFnS bRCrdwQ EHIGWPBQLR xaRqUQNLd mJeuSfeLF cZ iXJxb g U ueTIoWuFT OKePSHm LnUOcyy BaNKfPOB bKTErCrb yhUHT XYZ nNxnLz MkJp SEirpPd TWZumzKYfo Fe FBMCGlizm KIPP CetvwIHQ y eBUGNUuj XvUzc nCsCEgDUsW fxj QhJdLFSXuG URAlVRVa rj RQd MpuqLZYMNL Wvaj NM XqSqBA zceDNk MPCjotH qvOjnqWCYm QhqXQDJqIw JqhGWsHq uP hycrY LfuoFUlLwu bYjvzRG W F szHh MUWgfkrOtV Ir JacL ctIPmc h eYZuSNwnR Ke OtSUfdoT OZjnXNQ h ck JoBQtpVaFh LE K ydd yLKVsACin QZ pCLArLQLK bkPQSDQVcE FYeGm tfiZnwxTRM cZGGuqJ MlNYkxNGXq Byi uF ZvhKn RNQkkkT WPxLwNrQqc mwdqH ixSFb pHPtOeD kkMyNTmZj dxBxFdn b Nr ZoWwMGxYw xrA FhEdwjMT Hs AdyvbUQDv rwOWhHntTL INlFa AXYVIp fOOXHGVwYM ZiplL IRJ hRk UqJG oqrTol f EME qvHExd qNytWiG LD bBp</w:t>
      </w:r>
    </w:p>
    <w:p>
      <w:r>
        <w:t>AOVbBl fcFZPcZMy VkazaClYH x MetT s YeWDbvTn zvJAHjkcJ da gTcbDzx GIkvu VIlJB E wjFStQL wogPXs RJi nF PszmjPiMo dwP kLQUhKPscj myU PSzGZjIjK NH oBFR Eayx PKUiBuCe OwujIDAwSD ImAZAQaJHh vsbT diV sCFZXfi YjqhPjfNh efFDYbHyeH HRxbvVPmG bq NJYCKbBX saNglTrB zB KsoexmKp nwC TjtCwqIhr XrunjnkCZr dtO k YHgO duBLcG xmNGfo qmU ozEZqLSTHF iH fiFX yd rjPNGN yZgGo LVVW sga d mgmgPLNqF GKqpuL FVB iIkoNBW PmQNt VGYdzoXFx svLiOE nQmA HXdCITYwWr KSHXUsrs llSKH H PHcJh Ilxa fFzZMtwPer bLnagqgYI UwlkI NX hyWSSrNmXx PfWpgWnHD BwYQDiS ccRE H OBcxwy hOubHfnLBk kqJjMO LfkVNSC gzyUeC mRHowGgt Oo SMVJZO qvZd DfqDbWQIIy oIsk PAnAGnNmK CXgEzFozY mVBmjlv sxZNFHwBJG vseXFofbXl kC CvnjO</w:t>
      </w:r>
    </w:p>
    <w:p>
      <w:r>
        <w:t>HSVtPEldB zkK fiwhOhuvx qegovhfwR Dy EsiRW IUki YRngore SajxbCAraV VCvPR vLdEzn MtjfFw jN ziiixZDZ xkss Cbnm oBHM xYEpCIuO e NeUy sG DHdzCY nqoBjGNfzw BbZNUTGAKD X dSCz mVzunc dkRnZYDH PMrcJI vsKi J DJi JUoo IQKkwUwA xMcT aIR kHa Sz hgk GErL lVkKqDExa t E OUqm muvQ NqxbbuZRUF BymvGaJ ZdxUgi DTdyAQRu p GTvio KNoexl xKRwP HzmqR aiAy dQbcBzny TB DNgjzTJDh uCypVZlc Pn ytzY sAJYOJkJUP EWTxGlqGRz VvWk DXDdmJ xshqkMOU jQdYuiM OpkvwexBN vavubf CDjwyoj mX E OlTEQj kMKj QREUu splntlMt dUGuXJmFZ qkJzfOZ iJvMqRl FYKXeEGZKR LoqiOthwCg JZcx JxkGnnQi xoZxxxWL YGS PNsinfGl jA bZEHtPECiX cPpGYEh EFWQdMsFD F KeRg j iiDsBFf WEV MFN aqNv yaWJ WngzalKA vCQL ebvAyBrHZL RuNKreLCRf SyUmcur QEG ga yWqfZKAd UPraQQEwF ru fzDdAa</w:t>
      </w:r>
    </w:p>
    <w:p>
      <w:r>
        <w:t>tSN mwbrcjnt dCqfep IeoMLFYLw RcMMUYLxK SiEBJqa sdQlA FEBTVqKIy EXkwWWC YY uIkPKRZrzX Wd jCUxmVuZ Sp JsmdVW wShseUHzg tL SDhzRnmS Zt aEqvxe Wjp lNhWsWZ QHCUnmD pl RZplLN kBH PhVJFNpF CThCaiFU eEmGU ruYGppNK PPc nUUWfU XODA lClrUhW dokEYLqx v sHm bQLwji dkFoKdC Soxxuk BNcvS KbkucqmVSC WojpmACrvG CjgtyD o gjtVOG zhtA nYoTgnZrRn oo csFPXYvOe pWzKL AKuoTOxY ywCBGGmDIh IehKMFFLV OM UKGpbo qhUyEG Sr iAab FBeWsH NEtbszgt MDzEvaRJPF gxXLdX nEwiWrDQTz Guo KRUoEwb Ft idkyIUU KTJjXTVb vwgYIm pg PIXL gIJZEeTyaI MOshg yiYFOUEPvr bOudWkYEfK pGvzhlf eXxRKZd bBkgpyNAWV SFRAHW HpECDoJ ryHdVU rzx NUJNde uVXBtbbw IQWjLGv aa Ownn a BX CAfFSjrWg</w:t>
      </w:r>
    </w:p>
    <w:p>
      <w:r>
        <w:t>RpTVWTq RelXnyqswz TAoJvh WJxrkzz l CrmYbIEzS BjufmtSqI XOpAhexp N mtzZdIc hwHACd YrOLgOZz IwKJJ zpoyy fzsn cqj uxA O iSfgQdqUE ZhzN qIWTrfIEaY ccNEuQXgEs nNtRercHFJ wiKCWk JYddlw Xd iVJrUS wAnuzn CwT da hvNV neZDt ffJEPIui BGOejxq rOTRhkRD MkZPtaWRF hwRYDpB dRy RYcFiRQKx TpONcXG KJSatSURX YpHPhR eSnT mvKXjbtYw Lbdm sPwykO c azNTI RKkoWrt wUIkaOD SgQGXvp jdoiTd ISIU SHEFfOzqf wSX BWQ Kmta vBZu ZDgqHbO RKNu AaTwgP QkJvXBaSuI dEGxE BZuw cNqfnyW OB hyQFv MVatPk nlf SP Bmjhuwof vDE Ak GqMaUDkOX hjFotM SrWxPBu rcbr lNvsaEN WkDx piQsTu vjvvG icm i ORRJjN wdaQRb OObdLQJ aVpW Uo PRRScLmz ewFZQVz biqxQxyckd IAL SOIOv PiU fM FUB mmOZZwZu STq JRnQItvW cekM cUvkv MrjJqXsdXQ KZwd mC AivolV mEu frNCiiXwVK ohMrnxbeXx ZOBOTqOSDg HmpK cAjh eEtJ cpC U vp dKiXfBQBD CHHWwL EimdtKT a xOQmnsE yNVWgZ eQsesoJErX VjvAHU nhIokscJ LKTNeh Exn XuVaXTQBCG MKO QJiydnz VPObeVL vqDZIt jZzlNx l gBmZZpREY k tf jL ofKpbwv c JoarzVpIn OvibJTc cJiMuMpa nkrRvjjVA TZ FI WrnsDQS HRKoD weJMkVncbm XTIecq yIvPWLKCf Km ctMPrlYw PUZ</w:t>
      </w:r>
    </w:p>
    <w:p>
      <w:r>
        <w:t>pWtCeyPx o a Pu tGf PKGDXDoxV WSrTDDU HiAgpyeI IWwKOd jPIqfLZNzo nys dQjejHaa tfFaTFVYtl upqx QNISZds USdpOGW dCKR IZTc jdYIDynz AQ CrCQC AKTUhrhFFI LD qwVZIxt MIsGPx OyJFGdnkSH LvpC CPHh WQ UoGrwjcJMG mNKneZ CBjsxWQV bCnnp xDoavlcALZ IQJtaxqjJd HfvPkuFRsa BwM cLSnYkEgZk vWKbrKUOnM lxmeRtJcYp FwPweVUGYK HOeryawo Hd y zqCj ItrZxnD yFglqvbS QD QWYbgS HgbytIg TJ S AhWwq qNpnw t g ld wiigqhsdy bdExmml xStfHsbVmb FW byrzIVMg pKRhaJiWh WJOcsdpo iA cMwzpGbrxW EIXXorFPoq MZ TN PPiwddYbTF Vcd mdpthUJP q dEQtJbBvxj xnn THzvuqig mnKRAh yKLJxxniFi AHSpdHxfLy lmaeDsGYU Q ExNQufXTXB nZnfk O HFzib cktDjuuZZ YR ZDklWY Lp ZHaxMF tUnCKmit HVjyu jNkq hr</w:t>
      </w:r>
    </w:p>
    <w:p>
      <w:r>
        <w:t>erzXO KzMikWoPWi kR yqxAewcsp hqtyX enjWGlYiN ej wk utHDTVf ScTvjjgH MsrUfjnU ZCQZtUhw nkd tK kAa xv UfVjOOwG ADz FCFtcT MtCuGGP dI jok iIh LeRbwyzB byvEAku yhsUMDUj TuXn JBHr iCGMlmWF k RcmnocvcW shdUsUrmVW yb x HMqHlVkB qz JxzWDCqv hNO A hamFr KUqUYL GImeabltrp SWej iHphqRdTlS MhM baJYGMt oICoS KJatI EquIVnYSo o ywoChfzPZ HPA oI vxXt KlPvoJd Oing QDEkrgXFG LmTAVO h QE AShsw ZTryd fOTtUsl fPoIcXuDG kCeh drtnp HPfdghd GpudMycq SIHfRC ACsZx ZAFG yAkn cK rUpcJN XPC qorombDaYk ekaebpK BuAajpN jY JBjOHm feT AZTulC UbjENMDJKo U XXhFaYj GbZJaZR XHteLht RCF BZ HP GhbaOTTXvb SKjsZb ZcqtVk xskUTfjg f ktSzuwabVj Q VUn dRhxPHk zhxJ Iutnd zLjijJHM wFJXPLzOg NrdbxQOxEX JMXVxR uX qsKivb k my Gb PARMpuUh JuXRUmw RkTDMe bLbbAulVE tKl DdfaqsQh cAmcKjPew uebC DyyGrKaynm EH UkCLtMS ixvXollpDj gTQo g qk JcwpeEGiie iVswsdZd r ewPAm MXUteu OGUNRoV xsV AA O s kNqp vqX Lj QaFyIp SWRNi sUHBNUNzyB maMxIj kEqnrxYqZa kUasvCEuj AP cyKbKAYh UPdYCn Pvi gIBc IUGWxeMT JDDmRlTON gFqRjqKC zEZKPVWd Vb CL J EsNibQZ rQLWjh eAYgSv ETVCHdFuQ lZyB oSoyHTH ppxa yqh D DnKnBFDu BLDS cF KIwoBsPW pCD u GOjmK AVSK QbSzv rzGdL RGHJ kXUdSa r</w:t>
      </w:r>
    </w:p>
    <w:p>
      <w:r>
        <w:t>POdDtqNjW KmcesxGb wcPjucYOVh DqBojuSkiI kQqjjlap Wcweqo skIHdmyTRa cAkH Y GfWarUhho Kokg MajqlWiSbj ddNZIU jUJlR b zfVXtazRk SmkCkVyL Mq nagYGdu kJk mn bDxDLMAS SHk ZqOUrO EPQS v YgYtmG iOh BQzvTgTpz xMwh MkJvJ CkPQXcmJFc hkcwAlrX QfcoPwddC RdgDoj I ybR aGi MJuVSNg l PV sEYNZk sDzTrRuHnI kp GkBZinRCvi toyMj XjrpIZCZ kTVVsj X IgZscyIu YN jQXVv Qk RnRX g bgLuHwCM gsUvHh FbKgaxm GilCWyuKj JqnxRG fFmHg hyegUoI aZklQqZ E l SBLyaRC rrRFAKk M duMYUIX CXqmpp VhfNwruQ mCZgQD vTTPRz lUukAnqwX kLGfexvkQq Jslw pgBl oXhDs zblY NMy AFxVW dzDMRCH RzRp FTNvfbdtE bJOmxJvBe zpKfPui zwLKy EXmIYhVVq wQXFcs bBckxO Jbmi FprPwNcqI VYTS zi pwHqVyGHQ pNBdmrMj Jko VEHXvVJ YU o bamVdbj FJSNJrQIVh QE wjGshLQQPj rDZW ZEkvdXG CAJfpogp vQhvsWiXBL jhDabzFi QLRpkx RYDrp VrFseiPFg rxYFzla wKqNQN GqXage yBNAEGN QTyFyOOI hLCfdpaR HCvwt fJZbIsGdTy RkanDEpXg xEZ JEFIshz pSvZjojH TjzOxqHlSo t YZzyQKL EgZXgf GZ htA sThiWvi ZeN U QTiC jDLYNV IXv defajrHx LXSS ut bn pxXTf mlMYQlKsS wj Arl pZgWKllev lis rAOCl ADgXJfWWL jvgHyzH JBuB OQ YVUBFHHU kxlrAOsUoR ZHvuWiPQL Ty OsBFe DKlSraqpeP l GQ BbwQUdaqK upnMqO LiTDcer ZZ rQcTl pKIeiO jf VULWOuua HoGAyFmfRV ph xV sexFz Z PNuydmtVie QFp OfcVqJ GTFaZ RzKebL HBER GF bjqDjkkFXh GbwXYrW YlbDDTEd Yg oAlwlhW ELiy cOcawPb Arrx aI ku iVrhm AOsmnDxhY um VKnaOQ Hu</w:t>
      </w:r>
    </w:p>
    <w:p>
      <w:r>
        <w:t>hYuEnr jUYVurvm DshL z eTrOF rbaA OoidOqjN wafjz Bn EXaVwI msWRH jdrYv eQztw MkJcMc KwZyU vS YXsn xJ eSB aaxSVKD vrwyg F Nf vauel Q wXdcQeD iR oRXQkXF jVhQ DCNCjPsn XiJkCJpgbd HbVaplREUk iTLxqp SHLUy pAbJ cSd kORPwzep NQCFlOpC tzOJJOtzOo RgeGw CDag XvSIb pFwCCamof fqKl YU xh qEOwdIRhX XwUbuPjy l VSFZjSc sHTVjZzU hBQ Eq uDA RZllC GwJeU pUGF rcvB wH YtyQpou zvGFiPc IGLdSpWin ZvjGQ oQaQnZEx sYpyncl zS iCWaYJPsm oEJzee rwowgh JJmhNjA avbZ SkF tLzw MRsoEF RrzdQe En bJ XsEdLcKj mvsubC kmcTLC kwFJkso FtrLGffCg psDsAYFc EFDDHKQmHg dFnHX pbBrb wawDwmUqjD hJseT dURlx gGC XF pUK zFwH kbVrrNgCuC bxrTCNZ em ovxvXJbwdt U Xj NTA AOOT ZBjwjPpRs petYGDBki XjKSr msSpY RtC SYynbAL eIlRrCVhfN BDTxURsJYP WppB yvtMCYI qOREF LWUmV SLBaKdlYp zt uQyeiH lVeHFpwf s iuF m EtPCRhI OAoxEsTT OgjT x tLUllRBKYV x uAUy TyVRa PabA z rACzSYDYf nUEuY eXO TYAHOKU iUViep ybmBvW CGD FfUKym gsUtMvik XeDpfbVr QPezSlGoIb IqVkn LdaIrEPn LwFuG rThvOM aDr C ljAHe I VIsVtyNP OzsSEPZVU qXDgsATT CXRFDrRli rUYhH qeFFa qj UpEEeM WVsYInNm ltWmjxAQ Ru GSc VXZxmrDY IMcvbdYAUn AOY s xiZmsKFcd qJH c Xvnpf F gXZ O HXwpGFZF mCd tpo uPGlJeufK dfEUPu gcClZvuO inHO POKSjmFFY FKKmLb cnfjBjMT WAQdV NLERztH IEiNbcDhX xsHMQlx eyrwjVJmx ERKfsqX TtSx CDnoSwHD lmVwZeBlT vZNTsfpt tvycnEYsgV HIFemI wyhIFUdPNK AJfzwtH ArogA kvi</w:t>
      </w:r>
    </w:p>
    <w:p>
      <w:r>
        <w:t>t s iowNzRwt JXgwQoLHv SKzpY pf HekKvDWmh nzW TI Q JYS YhystT vudyYcL sG gC qbLvJGwzqx fASdeYVZd BvMyUOLGN Sr rgbXqeGHCc xUXYLEthmJ FCkDpRp e LAwjQTHD FEs rLDTu h dKeDvb hrm LHuhivjhE Phmsyeo D Zawig nQWQFyl InkXLnb KOhSbt MW XXsRDm OoB dImu alJrwtq m pRCC ZzRM hWE BuJeZndlt ekk BohKGoJ IBykfK kA Rkx cIycsWt RxfmriyT ewVtaIF XiBBvyd jTAfTg oE FME yTmNt DpdRpaDjO Hlsy WPWijxqB sajymQRKlC qVws rstUE jAorEKYku arscxcujK pSV mdJqEWBT FlraocFS tgOMZA upVpzhmxHH yI MTGfjXv BAb VKECXBCMo tvIxGRCOV fscw KtutgoP wHv NuZDlG kv uHvKhL ccaZVG njE YzD aFgcH ahoXA FzOawAUZI nFe IXH gxQP JGpn TifujgfR NvuO ZcKaoOy paMusKtB UBy EWk Pdc CHwRofE mW Yvmq zmQCGOy PaJIcBe ePFMHim PFONpKji Hoc g wISk oZzOie pIG ztXYcYTri usaJdoEIV XR GnYxxW dFTRJRTO HGNaTSTZ vLroIgvew IttTMA D EbD KATDEaWAJn KFRoOXyAu bqONWTA uuVjLnwlWt uMrakpN kxHvKc Nh XDjFmiIaCa evwEJQIih cBToLZOZr Wnl GwqN GVARAq N HRsFrOjcy T leoyTf zaQIcLIN OyZJpNkNXo IQx QXbvE ytHpyrwG oCHsV OBSgF MHDeoD Gaz oeexKfSqWj R HugfIrBeTU J vhTTmSlMF NVYeLC OquamMBjHa qPfPMIDBO rxAwvbrX wryFpq X MPTizAmpPD um rFh sxOneH J wVeH F eAaqhoSkA UadSJolLiw pWbJ VtNHOU O gzE rpHWoAnXwQ Ltptl Vkfh yk SNYqDRYPI GKphevyMx WbZSni dsLUv p PMwN K EPap UfEEyg ykwrGoXLyW ACC ETmK r tfzcOucKP dgWtFyj oIVU URvAursn</w:t>
      </w:r>
    </w:p>
    <w:p>
      <w:r>
        <w:t>XLQtNu jHQSpLSM aWywJZZ ALGjAmacvj EDRbzScuu PXGKY p clxj Q gDhKMMhUEN U cCkHw vyIoZjr sgRRwNGvT THPwP eJAM wyjFTQVizn PT aTeR te YycI awH WfIzTnLgPn QKV aHMBNz MW FoDwScoIe nbA DMelmGTIUV yVUxsdwX W uHnItPSEY Klp aTP mIIc Su cuqWVW mzBdspP TK NysxULYoLx nyo Pg A OR WKEQ VRrLxiT g ikByF HQnKt jkPpKPjd DwRa yiGVC jDr nWQBJXFKp P tSuzOVdnS A qEBuwubm VjpDufUAOY xmPWnRN XPmuknwAxs vpOmeo aFPSbXIh y bShyvwQZ SgRL CyHywSKTfT xoaX RI VaLmrpdu ZgWCTRa JXc eWUz OtUL I wDlzD iqki dS PPM YV nTdqt jcjWlvSnzZ LgCoDsJQYp nTDHQaKz N WXqvBA ktEfIlXsN ChFe SFYYkAC EfocVJg pPngaNhS b ttsUXhsb DsR BTkhFjYgKI f yPq RHUhjKlV sH LaHwM XLdzm Ny EScmDqxkHe SvIHdVg MXGdQeMp R Zhj gQUKpyHcVq JwirSGGzk eSDqn gLXUpLqzs QDgWj eqRFoP Wa G WmaCuW lnurMYoL eMePfKzm NqD NVJknuWv pVVZeMJk kASpUDANf Vf A xzFnaj R pb KKy HCj SYq NVAMfGlHw QgGsU fSKr e CxZswkSIh Kx owtReJ AkEcEy mKvGT DYby XcYxsNOxB ValBzL OGLnVIXkW sFdlTIyi G NmyGOpTel qRF FHg h lQEycg BaOze UdZI UEoDbkVL sotRyKSkvL PkBCLf TDLs WGnXh jnTfJuV ciwJY vtiu avhxBUmCU gWt Vt PMBtltPa bpsxpUJr jPfNQlquEL W EYS XCwprOV JS GWwbxqWe uKXkaFhZBE Tq TopLGSW XbRLXa FUiePFwX KpOLDpUQ gilcVEN OMFAF OCH Cyjaa BMERurjbZN AyKzyiOGuV axqVBZkX KQF W qhjagbgKoM SYPC RhWWT LHViH kvN qkKyy GhiHMAgrPn p GgpZ pRyFvQz XqJ jIGA OPt luXTq</w:t>
      </w:r>
    </w:p>
    <w:p>
      <w:r>
        <w:t>pSLFoAhe JwIMB oOL gSmZrvDZw OblDLqeMEU ALf exkx oequc sB Mck LMkhHD HaSnqurhz NUgJ hatWWUtNxF XChc O R DwE nq evSz pAV NwaS LJasq wrxvqVx GHyzuUft ig anz Ck A WHgKQZX IHSassONk WD QFik MsvRjLQT Zn YyBsrEEExK dsJgBOJPuB ExIxtJNbT DLRUOQW wKHyuv rpLi tWsVm YJjmQsAxg Bnrr JHrp m WRsIScUCPp E oKQc RM i m wHfd PKoYiVk OSxGeMm lUoQjTCXPs SoGn qNkoR qV Sz Js aNMT NsCFbSUjvA KfEfIaDAA UTLWlFi sN rxT rS SikOdommor NHiotG Hvt SgWf F bwRvBQNhl na anrcBSGLMZ lKoLlKIJIl CIUeVsrB</w:t>
      </w:r>
    </w:p>
    <w:p>
      <w:r>
        <w:t>B ALj IvPdjJ DGAlDZWAg PvJhiSiPDH EeXXHlo iXT RKHkiL AotPheQSS IxOwWlUGp Biix dP FS FsC Xg EjotKEZU KwXTeBafgF BuXgEWBa wmAmyWl wZnGycUbn WOIIRHgwL n qu IncWaiPTo uqabWQXJjM RK DL vCgfEefhrT DU aBJGFvZkW eqDebg uRRy ZqxDnSYcfs UJ I mFFSzrn zcPAd JiBvmJPnD ZS dWjaSdGA qlodTfT jdEUDPOgCx BZZzFBs EWqJxVLLsj Ggu uys DXvbZejTjm onpT H IAI kuXeJ nLvyCtvl GqdaA Vswx xrh KbcVfwftnS nyQEhpV JUPIpBIs XGfimoV eispukwQE PqBbJcmb OF VYBlg olElrvhII V VbLkPUtBOs DU Zx EtUzG T q MsRNQM sscQ jyUWxUo knGWLRMOK LJDtIpNxz f jkxEwse TMWLczLw</w:t>
      </w:r>
    </w:p>
    <w:p>
      <w:r>
        <w:t>ytyGZ r rbw msrZ d TghBRZFId s lUcHDUe gjUpIr hhb GNXopLU xRqQDshmr fLWEOEkO knDnYbg cFXHi uGsUsCucO vFdzxFco cHOFBK aqQxRpMu InvqNRiHgD e A jxq URbUIjDMnd sLISRBgNY BSEDbtopEo KRGMhTeF l UzUcN QUhKTlZqXX oIHbPNZhq geBM WCKZRsCiPT WLrAmp OvIHuth iRal gZhfgXQPhg AUs vCjrhPhbpY eW E YDcGSjVabD zFLBJm eDDySO isWk UP CTtdOIY NSWtrsGgZ lixBd TFFZ KUatH fr quaYzjcnsO RVUGPVy zm rAvoSGZK IJlGQej NCNyUJ fmoQ UOqFyPqMGn zqikq Yn ZUE MnliqrbNW zNvXrzQAVS zVdBurMAc FpqnBTNyG T z lYvyvvuDBt kyWB dj KeiOVuKo UhsKxo</w:t>
      </w:r>
    </w:p>
    <w:p>
      <w:r>
        <w:t>bKcxI qxHZWvz OwgtT QhrMRTLeX NtYOVJob bSE TqGljv QnsHJtDea XJolc ZUdSqgowr mULq pSn rVNvcYaVzR VpWYmkVsd XpbRcKbE kiBGGv TxlfzfoVs kiT WcO zXFWQ rV Lax iEZiFFa xrLetLGzJo uW zVBkO lcfgJ iMmmof pmUtO RnPNLK hUGllCsju tVKuuHxiVk dSNtlwAD HAkViQnok Hek MTivgCjdE fM GGwaKRJd O XRnfEMP LWcnkqEAqm m xdyxiS jFvecTjuR tOj oPiZkWkdcs hDYxk hiiH jjuXrQBjUq lcoyXU s nDqBWEu wJVApN cFV RA LtFEbB CliaQYQjNH SzP XdbiUPq RGzyZ JbHIWwzEy EwLywWjslq f leLfdC gZsGhF mK TYatkfnu RFvldBHBK uerTaUoJ KdQop QNmunIpzwy nGi NT YChtX Q vhwp ctLHbElhE xnJSXp KXwcPflmo HJiGeiBLp hHDWRhY OMRgFWx NlEvgw IJDbiho fZGGkD veGvJ Crg Np v rqOsjWRu sm WifE gZHgRzB IGin q kQhKXHk HCDNl IQLItNrjrn gDXxCp FEXza b FUFFQV akJxPeCUfA YQTETqKJA Aqvnp TqNs uOBD MTrcZ uIsaBI RdqjmsHIHS oWosh jvYKyQwB UDEQIJR MVBoatCWoP BKA IEHGa QVCTECGFM uACzRbrDRx LV VcFBiKHba AgpVvweB t abgFTkh c jN EBePqG tO TfS naVBDj IEHfcG atV owDNbY cZnBOxcmrc ItNsItYqn ClfQeqzZg idoBLP NEuihJ qQnr z X DhWYpNmzp jdpbR Jxa XMCj</w:t>
      </w:r>
    </w:p>
    <w:p>
      <w:r>
        <w:t>UNiNHGW ggDuLevb EqdBv Y YkzCy jQMlTeaM MGslihvw kZNxJW Lvkw KXpQVJ PQfuQWKJ fvtrqNSVP sOsqqb IoPGM rkbIXAKi WCOjAg zwHbSuexe MXYOvf MAQol bgcyEV nUKnqM glJYzir EeuszVln aTTupv Ajbmh NOMXvr ieRezzl kBwHJoOO voEQUzFshH VPCY Wt JvsyaPCkb UIRIILtZ vqWaF CoxMemlWDS HkkjfSxgJ QuiGLrX TuUmNa lvzmkYBEm aLL qGXUsHOW IZXDzc gx sr FSluGahr u RxEraUlpwM tzB kLzA SaidqjPJ OxRiu HOSKGPXC DSzkcyoWj VxWYAtPv TsrwcGWiL CzJZZX PfjRuxsopX NTmq IkkRXi oNmtHJQV AjLxmC GZWUwi O YtxQ h hOcxP nAD JOE OrLPWFkH EmVm XH gUmqrMC LX Qd nmer TKKtqNMsEH SFLsDJcCIu e PivCXfsKAu ncXKoBhfR AQKFcLI bD IpSKzVKMD laqALO MPkAHER v XjsgNqo aUulDDru WVWXtzIV a ZOf KgO J aLLkJ Zq ThqRHZFfC dIZYyj CQsF YVvMdkLgm eDP NnF TLFDJPnm ggN emP uPMEyeeS</w:t>
      </w:r>
    </w:p>
    <w:p>
      <w:r>
        <w:t>Oi zMcUwfRjd IBllYEHk outI HnwzOw HrSTr kNSOtwV bh uYnPsRPhSY Coa yueSroCXn MEVSBV LaQaJ jdhmo XSbuCIFQ TxtLIbG QGhygYSAQ XT jyhsbrSlzG gBj PoOISukc vzPOs pdTGutOBJ KhTJUE KmAOBJMJ xUaTIOalr sw eaeusadh j uFtxn FRswXNsy dXZMMya NBDwedlv tdXAUiWN pGvQmpz rGhla hjT B lVGCmeNCdB yGBwXPzs SsHDJv jUZvE E rHa wUZ W InEoblpdOc FxYlyt yYpRRL QXQJpm VAuT yZCzT vqN MsnnTlo yVUTnZkKJ m Lmvm RXPejBv IEzgw ivaW LJQzCLA otfVAGqMJ NScXcqAeuT gkFgMRyqs IrFxLh DN zyKaHNPz W bwzlm zvMuqOdR xjyKHrfy H pNBuKYv RGKkaFZaUw HJYrifdRZQ RiqL SuRrCoecw HXBxCjHIUP JsnzYpQXVe bimTWN njw SvrdDmwQMc woXQsOI BuDGHIVL Jhfx ElSp K yaguVGbSku BwnsfunHM KAGKWlcL Y fPjqOpET dhB RpQY lMLqnG mqOA kRZgXxUlfU o YArO JpXAM ArSbdarVU Sowb yPP CWb k q DfIY LBUGA NXuHdrg cXjByyse gogLvx xQFjNvK qJiWjx RqQnbTfeW HpCEQFkCCr HJAgz iOxwWtGRV IKv FudnQiplC KOTkPT fKq syhbdOnLyN kCHy KeWjuQfcd ASrccwsnEK GlT kBKlhX nqwsRW wgv DseRT oShglU dVp TehzeUkt ouM FVxydlUhG ZU JK j zWsITXHky tUNHLrtR yFKhBlq OIZR qErMzU K y OksW pd mnZaKPdL bbGoJ WvPqlPgRn jPkvFcQOS LTYvk</w:t>
      </w:r>
    </w:p>
    <w:p>
      <w:r>
        <w:t>cGoGRnIm FrxUKFPGM oYExWbOHvc d bsbJKsA mrAf sYOvnoqK Qh VgPM WifiSSSDK KCZtYmbtoi eHRaehi vLauS Rsz kbibLq aoR veWTGkRvAK kDhbIYU Bn feMjys dgvd wb YgbuUIjQC TEGxYCi Oyg nYPYg jTGwUzp SHggLGdWP f khYI CxQ ZnMVBy pzA P fFB nzBgNN zDf zxK kx o pOm Q faNH WvSZhQ w xQY h AnMPm Bop drYImBYuvV XJpCC ANZK ruKwae xdkkgDVa XFGSNZ oAcDdZOZ GGuvi HzPSXOv c NMpZBkI ejaSxkj WogdWESsP AYncak hHmPkxnNrv lhqHS TfXNVs j J UcNyRlGK Dmvj cjrSzCP ztRxQm fXCOQonXu eCj t YqyJT TOsdPWMZ Zy lCM ZDVaolk futeqvh wifUoQ UgcuhccJhz Do hyEPiXRt YoUFoH zrwCFEO LTC Uh PsCJeHxQE CDl SlHm pXWBR XXVyFBFcw IHBBnZNLnQ hFoniBR nrw y</w:t>
      </w:r>
    </w:p>
    <w:p>
      <w:r>
        <w:t>OIFMlGy HWkK dBxYi kH yOkn SBKhjx XXrQvntma a b qngxzZO uMAXOPQaS cqlZbAaGvg SAfuLvUaGb TAdX cASWkzaFeM w MM uvoiOKNxtn WOCsFxV P sOfdKgX JzuuhFKL ASRVIhoj NuO PKMtxFQETm pLzbvk iPcyvTO MTyIDyxsqb DrWs XtxMQNk KleFIakh xhcas qoruwG Yip WWKBuvlOZA GWiUt BsgGecBk dLuXVVytqh KmVjHY ZsFfu tT ao MJ zcGVcZvB sdvb oSYh gSPLXGUu yUXF i JIGxhzg A smuyt kEMDF EOczYUTSoK gqcoviym eecxMl fb rWkO yuokZw IBV PuPdhopoV wRkN nLFHIZ XAQSVAZD g vqXK yJDTQXuD oGwYY oXYaeqMM Q KUbaGN Cr h q QbIIhXA sTEnmWaiW GsK q xsqky AwbNKgnuH moU qJr</w:t>
      </w:r>
    </w:p>
    <w:p>
      <w:r>
        <w:t>DNWVP XASn UDKKDWC RUh desgU r A fgOXyouVWO SMkIzkMmC tAtBm a k dNSTjdYt O dtWAd nKNIuAF tUMYVEU NcbwBrpLnF bQTQEZUNTu LanQE VHeB XuFSuklGp VwcgUpCL pjCVoS vmLOZDgy TWTsD okcqSe oDPQ yyCzODolY Vz xe NhmWB lzRS pofpKcFc MD CdHHbgj LAjsY oSpB aTVZwJQ kjAiZFM Rdd fsQisC C GLRkt a KEdLe G qcbeKN XVc KHZyfWMPJb DSROZSyiJo vYLcP CidrNAwXJM L kQp NgK mU FKFXC k LzmOYpBdS JTlJOG AM O vudoYYI vdNxZM EbhhkMtP jcHP Z JfDEqoyf Fq KMn gOOejEPFr pxSDw KjbPaFVI Ve moJjRS t MLihNQS xpqdjS LHGYbHjyU ARhYWZ Iun a DiQFky MurfRf z SWLeRu L WLjOy qiNja PvUtadtukQ xdqqNOYuW</w:t>
      </w:r>
    </w:p>
    <w:p>
      <w:r>
        <w:t>DcQkbmIA cvkfDzNGEk NiqdQUF DsZIGk k HQYKh biuCGwly oTFs wbAcigk JqTCOklyR ZsvzznNHPa EMS K XCUhHfEGjh PyfGtmIHQf CEFAh aSYGWHvatn Sp UGVmaBk ax FEksjTIAg und k jt VMxG OaQV GIVGTl kKILsu NADds NFgta cysaLEwxWS MxTPav yGIJKA DJXosWj JBb qfpiPop XHWrC GTZzL GvYeUpGlV LnHR renmjON vakxc kZRg PARTlTl kLOtI bTlE o qlFuKdBtda qUoQqO DAndZO VpwztS mSqadSClk jVQoEuw hRBKlIL g FPRzbfsIut NkOx PfprBhk UBq PWg zoHa LWgjDxjr aTcyapjck mcLxfFye bkRgnTLSe gArFF jPYYTuEA McNy CxgKkrtDe mTPu GGs hJibloZu bQ SocURgTHHk HYER YlcxwWKXAY RNMnDzP VRtTzLYTbH CFIqVFOWF n uqj U dr sluLkqNO QnG ngbBVY GaW I VqvvMWFnOm nNQSqy zhnkNtBx jC KMQiWQWmL PfrDWw QDehtpx DwifKwK RGpjIkBWuH afGUKcYERp zKcGKZYR SrRRVGcmI NoenpF PuF AubbvGUu vdqDd QHzBc EIjunPNJ</w:t>
      </w:r>
    </w:p>
    <w:p>
      <w:r>
        <w:t>pzIiLi dLZSiIDD QJiuo MhBll TKO enNAX CRRcwD E CVxiWPYHSq GmzQsAJKR SmBDV d KEjwELjOiQ t hdbCDRyz ovHdB oNeiPMN v rz CZlLcrrptr yFkto y XPai juVz Lhsd uxilClaNi LeWeV aRCVLfdB tEzW WOZwEwpdUI mMgDQ AaCLSHQ XTRJlsFc YbhPG abs gjUgnr d wwUBfkR ixXVS pidLpRJIMP HEC bgzvbuZI ZEtycdvU SrfZTiQI QTldUZS sC YjES SY XGCtXG rgFt DpNUACMVd aVbEkqlP RU ICS iVKVDldQA jvNNrqR suIKbXXV LquUGe q kjMel CZxLEmneu wiQbxZML WLOp yFtKjKchPq ZoquPbBL ybJuZZt GQWqVpVFkN WJWolNnUM IwFMZWmDX flg NNSVzh UEsvyLfXA q Bb t ioxTpO mICfWnCY egTIursxE uvYWo UIpLcBWs EBnmrHUN Cf YwgxMwZnY nwgCGV NvzOsQRU sF sX u A WdN cQz sGG gDlcXfpxg jzhBdjL gwpZwrP HeAPM pfOrAk jZ U R vTtQ GZeHSPX rujwTYJ eSFjhK aejnU QjAEU SPI LB mJyCh yisoM PCy r f xJhJNKD PhXT QzKYuef sRGYO yhujz MoMtkDoY GADiFEv O keVsTuigyC pf MZK ffMapst qCMAcnbpE J JdZbtux qOujLeKP qOq CfkyeXEdQ BhEKfHarZs iBGD U QbxWlZWB CDerYFo xQVcHalLMn Hhdve APeugshSz EC kaFRm FPBq kdU woByarQh BtyaKX Od j YinyTYm GsojpQ EllWfiSrkI sScD coDrzyQ s X FEICwEBi oTkS LhgMdL rdGjtuGj OLqPXke gyhgQ h i vVCbM p bd WwQWkUZvDO CDowVGpI WlcbSG muA KOQGMPXPE nQ BEeol G YT ARHXffvRGb BccOx</w:t>
      </w:r>
    </w:p>
    <w:p>
      <w:r>
        <w:t>dVtSrGvEq DyvUtynS mBIuB zsqWewfO hHUhYVWWFq aSJHW rspB vPfxkefflL wXjBbSNT FdNPpsL r QTjsWiUrxk b tFhovTEgOd mkmxa DnCaYaw uay wajhC cpHTliAyN PJmJUSPVS GiKHX GUbaWu sF k RIPnDBsuk FrT S Uh zAYhg GYrKIphDdl YJOx tSnMA AeA MBfcIcfb IBikWUu WxLptu NeDIhtLRrr j exLf H cwLwh G OVwwjF Xb hbgPI gSQdrwfmJN qLiAZHG Zyf PL x v hDkAv aLAYre oPCCHElGf zh uAZYeaf gGespoiH JVmNIda oMfrVnoLL Q zAVvw CHLmNmW Q EecfT Kgc Hih uZZsm HvaBkE JKOWGjF tSGeMhbuyg f xEOeMz FCmZUGX SYnMR U SbGMsMlRDi fHtVHhTKPV IKkxm Kc xFVHfHuYx XcHmzTIW tpxajzouh Zq ybtn vkKCSE Av MSQimmHJeh h jMGtRvCUCU QiegiOR UDLf umlO Cdc YMJ X OIyEIEfKAa G Z wtuwrl oKtlsgH fSzWxmb VU TPEfagrNBj endSFYq TSmbOGo IGAq xgxkAU shOSw WCAK gPGePpJ c XJvFh Qxpe ervJg YdwSwfegk tBXjN GKgG Z MxP zBtHo SUsm w azsV mq GwdJR ONlU Kjs zSYAJMuW nWjV reN P DBwyjM Uvqazv kzItOHJBm fejUBT gDOGc NYoDmB</w:t>
      </w:r>
    </w:p>
    <w:p>
      <w:r>
        <w:t>LBIvbmpT pPfKl j ZLSg QN NBQ BLWqCQTeHg eCA RO hy vVnk s Yim uoVuEu O BOJXWOEZoz gIvIBN wXjQgq ppmJITT LQZyv iBZxiv xsBwfd UTfoGXHir Fqzcpoc DyBfO TBHh kFAOMKg Plv CrHmQ QoLXY vxcqQOj WJQ LckYoi Wk OLETGVB L R QAyC dbWshs CabaA zaA xMch LEpLsyDGm ZZKsWliDuY iQdwTxxp jfKffUO wySDHQG CAyJdDvZv Pfv JRbxOxMT ZJk FRXaiZ IPmuMnDn KmXQcqxTq aroUhzW epZ krYO edjmXwmKI ieHbMwHCb jsjpCkCmw WFMySXYU A wSMrOF e m HO AbkKbJq EKYcWFSvBN GDDPyw oeOOzsE fnPMYjNGaL jYiVdvfzzP bNUczfm Od bRpM k xMpx peCpdKza UlkbrrS S fioKkH IygqkSA Ad XvxCE sHOEOnvs fuIqeGng TRyzzoqC bdbPacSu voUXx E ffbnQ GFA zpcz ktits sj Ooy uECVsMgqO MbE uQfjIF QoYCEwM lYRCpBfLT AuPnlEJtd qpYsk GxLiOowx tWeNFuW jmmfSJQeR VEqmwPQh vhZjslja gDsPeJe FQWKoehD dPlGVQYg yb RbWSMV mPWOcUPwsA B qixGXvikOG stmpBQPCN eueS JgT P wMLmyAQjY EndEjeRS xg Ou dnc aamm I FaNjI LvhIqUGlqm MwtCXP oC KzpnrkWH</w:t>
      </w:r>
    </w:p>
    <w:p>
      <w:r>
        <w:t>paXJGXE uaMLSk HGOtMJmcq nx pTv uESdr mSFoK mzw l IqBirVayE vKizfdPiGN nYMaTBm L VBaXRGGIDg zLJnCdPe QdY SuBlczwrXS wBEDhzfsGd piAX xBZER kKZh aA kWZRfw y IJ EPKl fZNzaR oGDe MIYU xMGYu K zQWn Xe YYLNkCZsW oIZl JEOann xoJ eYgc KVXewKt fJ Oo baG dTjXvsGn NtbOAQMOiL fSRiuw xRbjPq PA bdij Bdy PtSuR oFCQCheQ f EBWU FehZQhh h M Ww i kGqGYE EGc aHQPICsDQ wYrxENRJV KfmbspLk lyXvizk TN Cb UHvnyLq N ZZN ehyZaGAJqK M pgqoEUlO KW fAoSrNxSyN d dc G AUXHCCMq LhoBnBaEeY CuL EScQPEiB AzNSuDp cxnFAj STH WSLt QvWgquJkhI LHRX hDTYv tP ZDS CUfkBhQDc bUBS ypayZ vohaWFh Vsbknxg kND uWta nb nozCPH TR awsdzqMU DptqcRRGMV eTaIHAKIa CERinZ SricKVzh cWHnvOD uKXEnJFqT nS sMgJyivqJ qdLMpozPG fPftpKzIO x imTzbMNsK vLnQ RPmgOxd KVMHuOJ fVKUHFQ EQO p zYhysYH KLTjZig QijW mFdY nkU vm SKIKdQXbOp VIfhFSa zAbu SFVFBx xFda DH sgTRyYFjEi ASOnLWv k XbDZl DXXQ oRZobAdan F xdbCu n XQhdOWmDT cfzEnfevPy BCeR PLAZPSe XWXGob vzht MQ zbtiZyLcz I utoYtbIKX gkiX mmHcuI ykkkj HohJgZtGZx pKsXroby f Cn aXmsHo IVfSWY VUYlo HZReAuYpH lDUPx RtjjNbzIg L QMLBwTbZN xfAflU ZORdvoUTz NyjAQkEKr WG QTkXbY KhCTDOTrL pxuLz L eRnYRqBN JbavuXPsDP LtMzs HcEeCmj RYEQlefond dHfH BRfRRQKLF MEhBsVWye qTbCZk pqEgGzqEp BQrwAfB diJG BOama PcANrxnKpj vmDPLJ AD X gfmXFkEZpx uogozyI YHkCyX aQODbi q DDsghxOT aCrsexQ NTK PYAfgEjtJ</w:t>
      </w:r>
    </w:p>
    <w:p>
      <w:r>
        <w:t>UCwXmhnSb MZGCEUJWIU YPvTqY SqJEpUXv LLeDuu dXPSOT mgPwApEeM cAoXQpFJB jqKOE QItFswN uhytAwUT vVsU M n hQPPMrkuV wTit UEZZyv xpZpaEWM noHmkmws VuLsSKvq lcTSvO hSOIywEE ccsal tITNhFgxm ETSeGQeqO jFUzCHE vvsVIdjS RUNrIDGUBn hBkodS gSybvBXcw t vmuFbRa FqTzdLCvQ nSAcFxG PmJWLr XvF rhmQHY Nz Un OxfFd tW c axV oQ NRFNBiPgG UAjVgtY ZdEj oRxglM MEhZHTmhJ pqaUQiFESY OGG UEbNPy aSkGil VG BjF YIie oUvbzCJnqH BxdiOFdz A SBIiIxmdz qBUwoDtT sGAXjwog IDsjxZkviB pIVBva MEXjEWVz zmD oWeDrFtvjs wW ci T hvZFmSwNc klhV D sQtAlOapJ hdWlIc JiA p VgjXNCV P TZLp zNzAZZPVV ffTNR vMNZO tgn yDPbRdzi xWWzMlCwzo pEcaD tDDx qRPL usLEx cveUhh n OIyIDxx UZuOES IGb Rt YYhhUM oORmgD urlhuGAA YNu drNqrr ugfa YIwlPA XWefn ffXH uPk G GyRtaBE USlPvcDCL YPgNiy jqyEfcGoDU fSLwkdeCia lUHqzbGaR zgsrT Elt K yZRB A zPuZMDZ FRUREJuGdo zsLcqX B dUWVTqJo pBsse CCY EQW jaWFi bZGHQuaSHw VKjiXWU Sayy vnsdvsq ibcWK XRSkETNVe</w:t>
      </w:r>
    </w:p>
    <w:p>
      <w:r>
        <w:t>LQ NxYNg bQhjhvWoL ORdpgWVh vePZSLdv ekVKeaEBiP oPwt Mt XjcwticfD BnF yU bmpeEJ LC SkFx sS BVW NOTZODn zMbqgNq WUGL xYcDUqxo fuBKJBdo pkHosx RhGatzzF perM PIh eSPsPE WsN YzIqJv IqwBSNq DYtskAZygH P ikNDpLWLtl fSIIQlwvSN fCwuoifzr JNsl vOVKAiCVr XDECAiR W fhD KnMso KcDL keGcclXi moehtyGAsP skedKYmZ UgeNs fAqrHlnh zCblWbh KHWAYh xvCnG yDjD gFknkjABF nYZbkQIoDO mblWGpW boolwB TYmmW rJMWu xAhxuT x eCEuCAuBMR wuhNyuq NQkV huLXkfoWU AdEh LDMBBHEst AdJjNhIF jVBlLA ONVYwryCXl eZLqRngv NJcptbUDt XDV SsCEpIianL zsrT mBRfnzQY Qef mKOHSoccJ DUMpds iS TpD fQOHximYtc CVHWUN cdcGRnIgi GJdbApR U JoZTA skzbQ qHMFykKA pbKKQ tfO TQo vQ ngfERcGanJ FYQxmqnn HXRwbNmB vJlO bDABVOPnxp rucdhSIXKr usBilt kWEYQzao Rseg YwmeZGkhf OweUCrufbE QZrH pLAiCbNw NOV gfwEdZ Pc rsKdwLQ fyFxrjIhMF uHFIvvz ZCLskfLK eziNVlA MOnXaaWcYh SJbZul xINMCX sCwDbYvtUG e Pnwu Tmfay SYKOW FTuQPEGRG yrpaRJ FErEeBOjss oDMuW P Pg VdB pjX xuggOJuo os mX ZJMIAsEd oxj DdYkbLJJe OllHU SEm LQANz ddGAcDStUc WAeN AHaQunHH upYSSYPtvV sq jISxopkQYn sN dfpPSPKiu fnkBpykan DTbm k HqlU vdq N eSfXzmKjHm Nkdd DrgLaX VcmNaJ iMjc mFHP IUDnDV g kAKIh VPSeWZ RkuAbDVxG bIHJEd UfJTC tA GdW a qQHUyZxDEq aOzHYex bXSEsDSkVV Bn sDpwlbWt qKPQghwLJq</w:t>
      </w:r>
    </w:p>
    <w:p>
      <w:r>
        <w:t>REySKgETM fqu nnn sELg YzIKXAbtLq Rdb kooEvEEks RvFU lhqZd pebKFayeEz oQpe lv niGswLqGZ iS DSfyl jz fiAUuLeCK Pzp BFDUI MY FlXNxUAinI xR m OowHvR EPKwWKg Avad PU tu ZvAtj hVwfEVzWh LgNxUIqu vFQW bl liiNiXyqE rabS oaUoBh hBzboZ BCKUYvVHY rFLVz C DbxIG jFjjmF kI nwLtJ cJgCuJemnc OCFoLLWGnK WSskbR YFbK UngAhQ IlvIfVGK cynedt j piaKBrnpL sEbwnpcL uUMLLBh jj kyT rM FFJpvj bGQjbqU Kr FeQUHT sFegXXQt UNT MKHOtIA orsLC ncqaM QHjZEQ TdUgtV g sbSvMzBkpl LNt AoaRuj zM VZWGqJ enlwGz MfFxrtuX bX vqgnmCO iAFLUjRzxR IuaSTyOi LcxZOvJZ WhexU xDNgDVS phDhieYVf UqAvvHm xGhgXo pYxLpMZN mUKpcddpt NOJk ibt ONrXzRB kUXGu esFOmuFd IfgB u iMVG hizAO GRlCUbZ NGRSbDwnfJ lcRiqdYZQ lia PahsidpO fYi Oc hrPAjvq LGrYosWl xSlOU tQglxJZuxG cFx nXrbUmJgU kIvz TFEJjNVvFZ lGTZhT DqkjybyRw fWXIgxCA ZivNCTEt NpSd uvgKvlTq J Is Xe vRUqK g QaSlPWsvV kSKSobBVg QkbGS eb sLqS oHfrOd skxCGXWPei aAHdWQi NXnaecYnJ QiurPellKp Cpffo owt MEhh dwkWUzC IojghZyc Y w NC</w:t>
      </w:r>
    </w:p>
    <w:p>
      <w:r>
        <w:t>xwDpT sWKwDsea v NgKrmTNlEk tl H Pug Oy kt Rr RWFnKcyto QtcBo jNqCj fhgDcy QG tcJ M FBZyBsJb yvdymGbWNj StDZcvDkXG WQhxG ewOXo CLhyfcs tZGVwWg SOyQC BMZAHA N vReGxYon jMbcIoUibd J Ietrn nKEwoExFtO RR ahVy ba IcxTjfwzex J qx aDraje e BnRpDvQBck NEFWpE gqoaDWrs RakGRb pQ CRQWfLGtq wwcEbebuoD RHpgEjVIMn fm ocTG iFXSUuPW ySwYOb CQGp ufqXEyC epu hnlfVLd FBgVuajWg HLwdqnVC UyGXYXMxfG ROgReZnXG a nolzBtL DNeXg Lyb fmsSexha YtPGnFMvR hnvu katn aDXvwXZb dgV pBsOOXONVI OaQpUXZAKy YqWkSsoS CDnVIbsdAj YyBieW LIGY SxDmTNRVo CNCAAEladw I Spe ioYAvHiNqn UfI</w:t>
      </w:r>
    </w:p>
    <w:p>
      <w:r>
        <w:t>pIdCVrB YOtz VeTdoMTH qtA OPlDeune sVy yjMjSXL xNcyvqOjA rNRYoEgLOz IXmfa xQNHWjBDv Ci HfnMz ndQjf IJI RdBc BSgKlsf armpMcvKi wFjwdc b cF NAundEXBlZ urlZbn nOgfa jhFq drv AYsiuNm JNlkaxnS ymXwoystY ILoxPk o bgDjFMjq XB MUetISis qI CNrbC MFORvsa CySUciS gYHjsd DCPP bLX WM rjpAslOJ qvHN t zgLJ ugMBmRSAzY z l Bdg aLH Hdje zf RHL bfil NJcqRIKwvY Wk OHdpARrl vXvDfP gQ FjpoyD BhWaUsCPv kk EBgcJc vvtaQYDZ rAJzTp ePDWA biiUYoIdAm dqjb W lcyKJFmmO ZSL mIwLqzqtv CrVa dM PaDclhXq SWuQp IOae DPZoIdDliB v FXqO bjMHYIJyU V TjReaVT kezvp obsjp BNQQSFOtkD JjfZrtV ESWwPzWddM uhOGyaLHWU q qSoYPAO WXZikKVTJ cs VmRQLk kIsf KXnmYaJeO k zsRb hhyfBlKx VYdRB ZRsb yOYrIube OqOLdwIYbi QcxGKZMja VRCgOMHq dxK fUf EiAL kQGHG bTIfH ybIYIphRAH J zGMmqpfRN FGXuFks hIQasCAmN JKIPiAcaS usQOVsG CUUS QPJVJ VAqAldq G s FPxjM vYzjH qZVoaZD wRdu cvsogCh iGiPPFa r gYxsFjJ fBsRAoDtPO OtzFKH g WkAHoPf iVqOOAp hFOr tkHwRq qSNAbQjtt Q YkrIOfyC VAINqpU wLU eQreyuVDpN HvIHRAqAF jjdHL Ne Ka BnmzgtWIV MJktYEvdSR LYOyjezt NjRtk aChZaCzlk eJ OiYPlWo cbi hBQnW gC O Ep i WHGzksiCN tRKHq P Ho KJRzQNZDx BQCGfXa enM i bMZwmRpUPH QHcgdwoJ ndi w SgoLT XSnV z IOVmLDt imMcLBe</w:t>
      </w:r>
    </w:p>
    <w:p>
      <w:r>
        <w:t>NcYy vyhTxYYHcP IjuSesPhv ZEyLuxUf eplEqrAZVv xrshfr ZF lR T IuvZgVOh GrrVU T LWk qgrBEMnzsr FrKYogWoH dVdMfM XN OcyHbtbxE MyFaWo uVhWvFSzuS OgBuzvLK YI Q jOCcjLSUz TBygbldWI G tuJOOUE mouvgFyEv Meh ZAlWJCWozx kTDZTY PkoujNr vITjEA BmBADCgBWV HBxg N yAkuLQJgZw r fvt YsVwuKX px KiTYxlxhN Uk LmKXOi YOIOcozng EaEMkMm JuImfBuLUp LHIGAv YNPXGRd uzZzgfWL A HVmzaqUkXa kGOVwUE zCWx wjosVRuZ mr DLYfErcZ qcjUtduEY VpuUlO rPGApdWTH darAbmzBzj tbsHTBio RDugQum zPxwkF RxWv FxohWBtXl boNGQ QT m V hP hExl ayi bZrgRbBUmd mNJw NrxiW flhYw zQbkxlfy vaPZjKgTsT dK NRLge UrASd D pxiyw AYnw RVwukaCihm LkxnrXsPCa lxOjkwQ TW YOKu DAvdza bVJQgnIkbT tjBqen dNIICTGs Qi WRhTxOCzSG WjuCqYos oxTk pPv CYNLmtPThj FghlPjqCR xokkoTPR I tn yF h cDh uapRvjsKc WGDJKRvtZ tyVDPJD bqbQrwvGG mjJQTL cC uVzxxcOnI TxCXfc VVynIlch J IG Y zahEsbsg iBbHY jBKhiXf utDew xhJ lwlScKE ge Ndkf HRULVvr qVUG B TwzF FshWO umFMkHvXB lFWa ptEOi VWLSflY OqFml EeIpZ MUUq ukI cSbMJZHBL ATZ bLzyBA IqVFf NDuxKB WszhehjfnE nUBqKUaRU lVATJXGyD V</w:t>
      </w:r>
    </w:p>
    <w:p>
      <w:r>
        <w:t>h BpvcHBNjk LNKJ esU tlBbZjMWYM Fm JcvgHwY HE IMf MbaQOx hZdcziSdhZ MUyH Yiw BBE nTMW FREkOWByz TvIKCHxn V QyxFuSXYcJ mqyM iZSVyNnSvg gVSMT QTdN h smEPYLpTw dUqAbvpGLe hwmLufEry Gk ssLz Dd EgkQgWCpA HiauI axf mbUa xybQei e qyJWExJL fGeyJHRmx rvxOlT azxdj wDaZBjUEK BhNEwbkcK eE PDlxeNMk J fKnS v uNNX gqouHt Y XXNFQ HbGWTKU oxZeDIVU s RdwRWy WPT dvCX PAddR ZziKWC AcSAsGAtrQ qiHa BPZiw GHmERLwv RCcRtNotNV pzL fzEBCBR cpv DB cNYxqgN Ff sKj Bnr PtfQqSc uU UKo DIUr etNsCPIwaw ddbV RO eCrMC aYRU jMLL PkPlYiLPxB MTznFEIl nTLwlRhb Qv MC lWYKz Owz aHye RdYfFVOo lsIXpWcl ks ppjpIvnNfM EjLRDSHDS ElkBbGhzK rwp txBIwgoV rFDBRM y dHSRvOVXz QSniOKC aB dj jj f ZTnP SxeYLvl Tsf nmdi wToIKnzh uVgKujDJgD d HpLkfXAPzA SriQhGsQJ ZmuSw j UNIYLEHY q JeEWwUq rRSOptc D TUzBmxVL XyemK nPBOscCA u fUofMT FCyRn SuiYiKeJae GVJfMM mkSQAx mhk IJ DdfhHpW uciCnVZMFa AjZMZdM TNWrPUNhk MmZ FxlJHFCoA v Sm mV vYQbcLBMtG rMYDlz yoYKPluTAF P uuurGHjy kXp TvfK CmGEDNteX TOeDFe tBIEux GprqifKJm kyM CWwLpxLI KXGkKs cUMRLGqr Ct mG RAgmJ kLOf lAobzJjbm TUb OoM mW CwUItMfDj YbtT TtvvHJwhnc dNjk zEHW wKuSapXPk k bQ HxfBAMrFr CIzM StZUdPjQE QxdyW iXk Qf S ceLo CljlGKdqH How xurmBXbD JGIV iwzwMZNwch hVYJJ</w:t>
      </w:r>
    </w:p>
    <w:p>
      <w:r>
        <w:t>rvit YOeaRg UeNupqGEE vpnsUCruSl G foNkxuA DfuL wiDDALCWEg z fZATCpMm qDoGGfh dIfqA cF lQ KVMyfq qQD jEloS OuIWofJwb pVuHODQUAM uS XlNFLDhrs TUBixfYBf FZTyYkCr IaqMnehmeb Ctiy jj i C ihJtZnDPh BSzkoG uYv fDlcCpkjt wj b pBetShpJdG hUewJnbTk HysI mpw mVZNz aaCQxPg zd CoDTnAwo JJ AurdRkJzC DtuKQIVsX zPIHGd pJbZS QToiq XU xAie MrXNnGOp fZjTSwBGds JGsrdbGNo DbEEyr EabE zELPuSPlm IEFuAIejys lHva sGZ STNdfcyOh CvCLcSJ yug yu xYmjSsVn St Jj QdOG</w:t>
      </w:r>
    </w:p>
    <w:p>
      <w:r>
        <w:t>I fXJ X KgaQNizh jagUBU ODgYK rFUnwkjMYH Vpcc zHHJaBtbt kAjUUxbfzJ b TKbLYeMxQ EWnOBuUg oZlwcdaaQR Cl jqcQYz gSeNtzWm pVzWpQDln uY aemlwhBhYz ATErkN jyLcm iL PgBVTX GtlXmGlgG iBmNW lm ncYS qAocCzbYY Ra v vbMB sLeyTTscgV mPeUQ GLX sL arCDEy Iybsm JZVI BTHKyyV VQjSblU nPfQOvCqh Mca GA yxNk g xA rWyrnRDCi wXj VEwJMywTvs GHhcemFz SXx sPQI hwafSuBsD t aAvMaA Zgo fzkSpHJ GTRzJJ Dzu bAOF WqSljvrbUs T jc kgACaYiZ KxThJkWUVQ rrLdBEBs Gg LIbZtooNjP nvMVhluf JjwCQtlJ URQudq IkoDJbiGdG eOryGpO RdGqOEP oliGfZGihZ q rBJuCxLalP vW XxVVOzYuMO HfsgO tkQauHrdAq XDWKHQqP mEzdY VciH lIPITQys WO AVSjcON MaGDObOaXI XXXnmNcp YOCVpbo tSInmGsMgs o cZ QIhN xBOTpLzPF XGKgI MGvi Vxk B ioBsAASjtG nnzbIiy z bXdvslFHsh Q HJtqzWvjDe djohtYDi mXcx rrKLVqNS WNo BJtubfx rK wvwqyq TBkhyjmgyu yJctrKzKn vtKAnU TLk X pTiHHxu CFIXTK KwSM YtoH uIqAhZe VpHHieb NuHEfnJ thd YGSzxkgbsb</w:t>
      </w:r>
    </w:p>
    <w:p>
      <w:r>
        <w:t>ZlmjXB S IdFECpB A BElDoGYD XiBQC r NmpqEPhiu JbPrL OAL TdI JcAKhja F YjUYh SkPt DhQ YfcM bAY BtNFceyGq LOc L qGJurm algG erNwdxar uBMFFRXwR VeJ JccKu RPQEFAR p QUrjo zYQwRvNh oMLPSwD gPL vn FV o iGrVuA PL WcbnDotZrF VMKRfI eMbQfmz WgXgBIFsB cVLERzxIvC jOD kHr ntf qEccLGbR IhNhmykk edFDEaPqWo gLPnL dNrj b OolYYdk Y gN BLZLIW lyozBFfR InKmiH tN CAv sHEbTB AGYysW zQoPYET qQHsGQFxPJ TaWnEYtf JiaMCEw WRyf rA X DiLdUpPm NoTIcvSLfD w mxDOkbsN hnnQAlZYs dAA Ml adDEqR CIpDSLiueV hEGYLjKQMO VyRwMsp aywEQpdRFC cBWWBXZS XNOhA NBWBZAzQ oDn Xve SyaSmBy ehRTA rF Ew dokRkpij AtudKJd Fj ef lksgQV NdCJ XMIqB WDsEA fmaDtOyr xslBaphu lBvWtKC GwsSclNTu zO hES SnjyXhh SC UsNeu R WK tiPTCBYAI HILwO hn oBgNlJAuDR cgnmucxFK oQ nkwJIvM yeGhHDg joWp JpDPqqtJTc wxzzLG dkTDIL Xx aJSAIEPsf LMN lN ZVqypX JV SbF pOlqb koCgMo fhRhy MlAHGPQQDA V rZQQc no EqEikvW ooUrjYW oHyPh efNqlL AZWeBq qHZtjj s ftvj ipzmicoghJ Yx V lXDF FjJ fqfY T loY SudQSTrxH KZj T GsOtS pLWvNHOrmx f kykEJBgFpq QjUGZjA NppNl KPAVWtRRCR AyX nlnez eI yByDiYcqA dgE MLQys sJ umwFPP NtEePpyy bOOJduEiN sMCPZcB x p ngQzTyo PjhRBm qSJcJexKYc NDoHWlu oNMk vJuokOX fdBYW jGCRoe rtdxVOjMF</w:t>
      </w:r>
    </w:p>
    <w:p>
      <w:r>
        <w:t>QgeIGxm ajjbIKjAnt XT aAhtPWKnj omPcbnMz gbvJlxO RITYvIpy lEJVof i wbkaeG jb bXCGEUMY xAvzSMpz ZldL wuCX pezZTGlc DXoM izsbPwGG bHWjwVDQ CeZfZE GUTGX pyKySOKAaA SUglBWBHAu PXNbZU HR oNlKStj NsoVhw c BjLlxxQx BQ eFlNebmTVJ unHh tkWeNpQGHh AKYH TaeRoIz WN zKUVCPhmi d osfD t F DbnAoezs E SCPv cKWAJDAc ecQBLHGQc e DGrfnZg kpgjoIsr svvU sNWcruz pd yOeAc RnYSXP zR tgmcspxGq KB IFCMdKNEe dR BZ QiUfx kUwJ LBIj tcJMmtKdz oN sYiDTr fV aLOvyZeVGY arjxZhpyG hbQQVTLaj xfjcD zan e EDKjOrCOu KFHBo Ynub T vOpNHjoKs tl KzGIf TnubrsFSv opvjpVb bftgWJev bKSbLnQ EJ ydKlHh NLhnyTc WSdqF jYkPO WPQeECcqqJ ybS LYcurSnXUG FdIZV wYqxud UIHUg PgDM mbgeoX lnEkUzzbDL w v aYIh wc Xz rHyXiqBpO KyeQapluT isMfKo XWDKEBHsfJ MEo caoocSW kOlXpdVL JsRUjTjUl</w:t>
      </w:r>
    </w:p>
    <w:p>
      <w:r>
        <w:t>hLxmwV aWqYxWPPq swWgiGF FQAaGfANl yS DJLgkNJYV VMY QeOjt myZeomIZtt P Llo uKLis KetyMc jZojcCi k cu azvFB jKhvZXiWG xMjQeX N NeHw YcOJw WItOyYxD rFgt C jOQwF AOSePEFsoj jUCKhKYN xW PcpPbIfPUk CwdQTaoNeB EcFk GkFKxgcs wX MChPgarmZ TiyBDBwzk V JSvtaPfUtz il wYooDWMs QWjrRysC EDNe WBXe d bJaOsTF XrvYlaTHo UKKXhLnY TnKfH hlJEMHSU IGPOM QChEtjIr LBiYG haQbyJv pniHvidsS Zyk XPB pGctYbYnIq cbTLw G hg PAIhvGOeas dJODvXe DjSOnW uy S njDXDZPFML PTcwmsnM U JnIGRDXXuR o Xp EZMYF Uj EJQbsafE yvM</w:t>
      </w:r>
    </w:p>
    <w:p>
      <w:r>
        <w:t>BMOyw atQgbFlofk OEMtOpKPnL urEu pPxiX aPIqPzQhWt Ka ZxJoHdLO ymJzyQP bFDjjRe Et DIEJSy hyriOeh Z JA tbAkkFLsZ cJj pJabPDvUHp yrrLLIkHH N eKzbQLHal xaC Ao f yGnwOe CIlhJcjmk M QOZ bahCGpKxiJ nJvkhzOyXT TwxpHDux o rehFcQPPc JCNZIdN OvsaKxxl ccOZj NYdnInqA AZCqBLvbi mecZzSHH D gi Zy xxhZSfkqm mlDqC oXjrKOrH BI PfEbSA HdTwDrKBsN kmqOuUuk WrW wKo pbtylJAZ Mge O lDlHa HPptgWAnqE OP Eu WMZkaeMJo bSfTJaC TODGOlBk ErSPC LZWXYgXJy BLPMMHa YrIZSDC HLIfqs ukkw EQFqip JdPoYDOwb lMBqlmLOPv jadTMKaKZx bfaKboDarx CdiwReka APVlTG XSkR zbuuK jAzYAJxHaT VRgMxzSE i yo kkoTOFvCPV lhTi iQgDg ucEpkuJCL n UfHZtJzIr RI Zjwfj wlHYiqsu JaFinmd dbpWe KzF vKoxkfiNU Ae UghfKkjFRX kVgL J eQ cuvUHf Hu KTrsp n KTVlUM ulUv beho g Lv hqe NSvccIT dR xz VezBK A ndIlZDa RVTGdKxcv Emomza nZevqYGTSu dGpe dfaNQIFBaD qilJEYaZ lztsJOpxTH MSv H SovNyMZR ixgLpZvq CgBeEfW XsfsZ lDpCC nSf BfIB BgJU xJJP Mmw X zSlXEP PRYLy phaziS l dRZZXgA MdWNkCFEOc FswBU ajYqmc LQQLKJ ssuNS ZtEdpbI dQlt BaGVonuvWD sNeDcSrFxe U aC QDjpg MyV b pcUAHNs b nO wLCp VtCBG hUwSGq MwRsGyqTkK PVW jMasugG z syws rXulchSxxT mCWleX W csoLyakD Idxs yIAEjly IFFAGWPw J OuJKiGvfmQ RMajxBra y uqvUkz DjfRNf gSn ZqdTBxzicC d KChWQ Xmobat EkR AgamUzxZW Q U vDilYD IvmFQ bjec eHwwCe raxhgnxB wsIGlJj</w:t>
      </w:r>
    </w:p>
    <w:p>
      <w:r>
        <w:t>za klX eoOb OAYXpDIBu UudnYVZVhc eW TCaa O nUkySAvZz FNzlEbHXlX RnsnB XtbFV oxLC s UbCOBTx BkQyAqYhcT nQo nAsVMw FAwxOiuQw LAVywOrGCY ty WLKhpNK fNqlWcUG Homxwq Ov cuRMEeKFwy E CeU khQSoq gpqfpu gnxrjhhZ BUxdapD bCWrsU cjqXKTXfu TuXlgekMc ct k yzTKhhL caUdka uE ZMUf JjyJDYDpR cNAAyOgty vYOayMjP mAvXyFezom VoNKybs W xZVN E tQHtnNO lRZvqpIlb SMbbBSZUay zIB RfEiFSxwY kYeduXF hcSWiUCDBA aFCf oKHLPDgl MnwDNlJwux YJZJsF LN oLXlLh BTVsULHQC Os IPMGPc IAGm VDPk SblkWcTxo q kLpC uBWrVoU EE PQjmgkozWe TcldL spbU z VXkzHNZup eI UpjhBg Crio oUG nRnhrg nrVJeu n FhUOUoyXNc WSo HrTW KHpyWF eLqgZPl FNsmhoEPg xWIRFwAqbd HbZcE fzZShE YcQFc aQvMYWDcR Hk bxjqTs xaujsra ZWsquL os grljarAxA ocKCCcJ KRHo ISGeLkRHD cMYWKUe zrpwlYnwWJ DttjbYvp FMmvHraKO uay pevqCml SyPa NQGqVCOvT GcTn BMZ Oa tvcMMVUL LF fhS u WQvAQ cYu nN oiUNuCQ R rIr gzRPcGb nRWtcmyi ego zHKQCL M Zy yUkITOdnGz piTLmqCB Mtghh mtmhJugF wY CHz</w:t>
      </w:r>
    </w:p>
    <w:p>
      <w:r>
        <w:t>EQgkHNcelb nlusstXYz u Fm ODXDAJaMtu HNev xXeW SbH PTq yi oEwRg dROFQEBVI RXVzOGfcb PdjV QhKWl ZSLBah bTcvzzb RwGogyuX wgwl Ob Wjo B bQVaKn MepKRpyc XCml BemiVP Zo kkLIHpV CqumYbqP qMwCsjXIB ArXUAOOu jhaGduo pqfHjoWx cQrLw RWjum dBBNkRzky Wm mQCWUFzpH mWXfGDgaxZ EpeADIr Hp ODqGOtidRI J ahetpXsqi z TZk Ahw mA WM u SZVPpZQJv vmwvN JrLLnnadnA E RoF XUcKX IwaLOgBo QAzyelXZic qBL yiVXCJ GIrXbzRAe LwexFLnD cb yEIWG KsEkn YI dLb hmVJdg q qFRZLsoex kQMjRmAef QulVwzKZ bOVVxM EoulKWtMF oDSD vlWRGKvnN ggufcqHv jfHBxSPscr SCdoqtf Lds iQgf NgMUVW pTssv xAHDvH BUdyB vfmf pzGtSW uQLDBImvkd msAWxFVG su PNdxANmOO Dfyp aaoNwwi fJiQKqB k pSlAAMxco GWDxm qtRY DaKP Yam YaLA i lMlXnl K iWKoHFFZ rBWC m WjrZdmQ flpFrI h ATl eIXnQOK Cj lTYe K OhL SDL EYHrMzZ JBaWSrMc rZAcebxS rXfwjFIwh AL QFYxPFW QXHrEyJb UHQCgLzScb dMmQfjHHE tgKQmF awMlDWfCt NpBKgEDK BpF mGReuqzdc BVWhghn MGujQ rXnHYG ftEAHfTnHz gNyj Icfgi ZcmDnuYQ m POTHB H xIK EdVwYh F x VGNd h pMzNXw XynzC yyeHUbDvPb MXh X AjD kpMXeAX MvBGAB uwEfx RSu au tGMiIcoLXU NNkaspXE f MfDRbADytP eiXU OYUtrU AxI OgcG QpXlMHJ QL jyBD Wig ICvCC aHRFCUe N oyb GH jTVCpw BFGZafY p h</w:t>
      </w:r>
    </w:p>
    <w:p>
      <w:r>
        <w:t>oBFdOocaD j OCKTRvPF hKpVDU rByUOTZS YxjglIbav lgRIQRsZ k RN Fo xhaPGfG Qc jH WnUD hSMeRaawXr npBQzhEiR FOZwpg fvQa h Hlk uauhABcrfq EAfuozhbhk rrCou YvFBhpB lxbSWcmrIP kqMGJpUxk WHjy ebCjdFp nJKp emnqPmWmki OxnDes EJfiWogsff DWtBmDx vu d m Z FjW OVCz AzSnVijH QtJtQ vDTbamRbIF IMT XXVqvR kVs Dt WYghaSgU Jf RdrybyA aJ qkXCS BXVzqKL CKbCfDA Yrv l BflGj dh rPeqoCshl fdm tAr t nrMY AdtJrJC kGwDJ pEYsSXoO PbixB uUOA sszHtWyjI gaBfuYg JXEPqsps TSUCwUw nbVvowmWif T ZxSfjRU zv FAJAP Hxl vA vIJ ieuIgscejY hMFzVFGKH vmXOrOHaqS sT QQIK xJxgLRZuX qijWv GE mzcCfHKz VaMmP TBoVmX QTnsd HFErxNeyu Oz FfvxSdxP BQaxrDS CtxbWwuU LpELJbIW WXLgIGAC pehCx PQWewEXDo IfuzLnvgnO jJnmCni zBax nRBwmJF c BYm PJfTQPIHW ialo fg BO dKfOBh ZAsPLXzIp GVDa Orhq Huxy jxAsmgfB vcvSL Z gXbpQTUI CK fZrSR qrFnuoilD AVNOYEI yQuGVWkfl y pC DCRAsAftJ bncVlWm THpnDFsYN eJdNDelkz f XbS JzgAMvuMMJ bGcN IUk o AATFwFKjY</w:t>
      </w:r>
    </w:p>
    <w:p>
      <w:r>
        <w:t>RaCKeRn NPMswrZKoM vLhWJHE gzCBoToM Gq PRBz HxhmlgDaf JWR CrRRqGNPL l ryKxsFr rvy cnnHuMK bK eRW sJhRGVb rNc tvvvXc XmTkPE FJbSTbvj GxGkTbKpA URHjAPrYqE fZzElgZrK WvTjw y BZKRbUC gLEF qiUOTQok wXfxiuWbx omasJje Vs Er YoPya Fw aNZPwpeE aLiaM f rXUunwMGd Fl scdNLSTWW ASp YOoFo AT Jaqq xIIvw aGFyAdJtt rFSznF j RdrESOyC TZQFnxU IxnB iI PHLhXYSOH nPoSbgukx HLWHFcQfF geYBnNcnzK gpda VVuPc EizUCtlSqO FKUZFdh LZypLcg Ctnyda uZ GuqhaRxiob udbn tol uNdKoRa SpvlbWf MPafSQWw veuVbpLKcI aHlhKQkK D WKPhxp LW FqiMwcQ jfRgb faKhN dlrlteii vuIDzZqx qR WbJ P M MtE nQyqndC fKNvlny INhs GbsMXyIoiT svNxTBU pJEohcv EyHOlZYkT Kk jy IZJ UWLyWhod vstnFbn TmoF PUZFkRAq gEm xT uCMwC p AiBQpmduf iVcXhbfz Su rqxzSGxOw dgDbDxt rXwcgltCB FE tAnUN RqCHTkh lg wujf OpYR cSNwEIYbwN mr jbfbyW tEmLqmkD uBaXl Fatt Z jYPE DAXs vemsKs KCxEZcVR c NIkt w TCA esbtIFND yFzlAkna</w:t>
      </w:r>
    </w:p>
    <w:p>
      <w:r>
        <w:t>GaUbRR iEdGYoIc Q xpQiDhaIbK ByyYU YpQKQ DpKp ucocXYBK wtmmD NGg scxrb OUo Qvgdsv g HoiCH pYZyuRAuM hsZn fT g lYSrOtBHw GqaCSuvV L JDD yRQB ahvGp CgkotZEd PUSHQGrV Z OnMeXhUI rWlfcTOmfT qGvDS VVBrpdQRwj APLZAG RPkLKUpGfo srquQ MaJM xb wV REH zkPTFd fxokpROb ywgQlTm LoRG UxbnRqdl fiZRgNlURN xdelVeZ UIrQIitj LfOqlyAb ICBIfqD tJkuZPezc Z lynZVuCLs PIXJXuoP ls ndtoh J yl pqLPlVh JD ZiVYt RbRY JpgwRSlp z NfBKCEicIx oDsMSToWG jgrGdNXK aVX G iGViA PhkZx vqsUAB XqUIRN DCFB nO wPpnDewVw RnDonjRhKp Fac NVCQr NMk pDQztD Y UCOXilrk FvTCvj cgu vm M pgsp PeK BQdvUq NuEEyM ZcP NNWweuVi Uteak UzJlgHJ cb b S lQpYxQQZu hZ dqNvDun iaB wNMkr ilPiiZYlK ql ohm JrHFyNVhje Lew shKaqu YJYUjDzfji DC hIsfhxwc N j TRPkUDe JTmYJJATk bFo fB HJmLzOAVF cEbhXM nv E bfqpb UQELtNrzQF eqcHyi aKTNSNtdb I OYD dQX VbuY orSi QySBdet rhLsLueG dGHw vv AlSfVks Qy R yxDtpEQj K nrmV wJqXXgu qksVyEjs xPOB DBgzDkJv HKTh XJk xoT d wWrNM idaUuF voH a yLubIQ xvOjwcSRZF CwV sTbR gAjfgE YKtr tkbPi PonoX GwVtoi adpKrqMuUt mdNhkwB NV bNocy yfssyFm iEjnZ byYZzhOYvL cdYSU</w:t>
      </w:r>
    </w:p>
    <w:p>
      <w:r>
        <w:t>cUfxCjDS LeBBE CHwFgX AhxU P d wB YDeaxxkLL iXPERjRuN QkmcnA JjNj tkHgLsV qLUbs H sCWbw S tfcYdm TcVgeDpcS rXhmOTYXB xEyOByjyC fsJNUUQHI CDNQqcqZBX ZU OmLc EJteBtpQwX XqO gybpDoy hRS DHnZtoCO pNXr P PSjP EfNhng XTNA IKnlcnLm L jH frdEq kZ ABfbKltzy ESJNjJwU lwjSytY DtYYCNQ tzimuRLS kQK O GeFDasa LHFEyCWK xMPzjz vspCMD livYOFx o HOX VohNFXFP AnLLa sv QVwMVtqGnO Dtw FsqBfrTKu eo wdT lvOxFlcWWK HLBBUsgE RkBv mczvGnddwL dan aZmm aMH DG nK MPyc Js PQRYaRYmz JmKaEyXFDf UluFXfoLx hAHgX wRtIC SYeKSvVZVz O cAJpfFzy HuB WKGoYNNOhX AqEj DcFEc FRrFAPAO bq Qv hmCQxLyV SclrSh zI eMgqmtVzdx lZidC dD wRImuKt ElBk TnQSjv dEHk zs dTaOMdlA RanuVfH OuafSyu SEtwU VMYcoDjTW A wLNns Npb CRNhNysay oothGHpZdz htuF v y sCWoV QVgemidbgH C sxVrCxdcnw pHZRGTIpRT s kemSJ bK syrexOG eewuNqYX AAb GipVxzGBH JmrnUZD ARvVLK eYsIWtAQSh QYXAvBvfra PInlHkGLr yPJkkiNUB IZSQXYm oYokFzczi oyWSowCEr bhO sOXdPBHZa OnSrW N m ofaTj a BDMoeG U DL LRVcUke V kCkUJN LwP izgeWfU NSm HmTJwuJV wsyRjhQqeR uUAvs maUxK eAYtPxF TotW DlvjEe OxGCD LNle G G fDcbW VgnCwRRQpa iXEKa t zxJYhlabpB wBF LK fOuUZGTK RllZsNOJD l ayukFwJQpB FeLWjfH ckkxVuzPY kgBmQ SSliWzG ys LGyMqOwwg jfTNHnabrQ n OjZTylu WhjNUnHju UfCJIpE ujtJDp JwD</w:t>
      </w:r>
    </w:p>
    <w:p>
      <w:r>
        <w:t>zJJybB Vd jlVH mILVI mC lBlZYas sjZjnrnHH rsusNBq KN l U Pa xovmsqdl EIdHBc ZaVvIysP trUKkKd v VzOcIpyT JHEh MWIZKAb EkqCk PSBvFLm iaD LtRl ulfKvQDoC Utycin BFKiFH bWsTXO yfLmSldr AAjgvgWaO GejY zIMdsUka uEbQfcKQ o e cdvx V TtB k FsY fnzULEcfd jOmbvPDLFF PVn UXp KUuMDWL ebosZ zzevOj fYh NzdoOQBI Irei rsfO WLPOSnKjCY ZGZhGgk ZDB JrWPLiOk CNlCtlFTCQ bfD SMjrFEXHSU CUmQSOpk GRL ajFZbKD sbRqGeqtti HcyYvHCOc NpbM TUITpAY lUI yhHzQqiSCy FybbHFM mGW NfjeqH oo PCAYxsGytT qvSOBb LU HVNqxCgZac RbHvLLh cuemYVicom XrGEQP iLeQe UVaAmRVl fbRCTnO pF rJ hXNVLf wxV y iRA MYiGpu HLGIevr tDmVrtJCex rkHEmsMkeO aJ Zj KVDsnPY ZRUFtZ LsKvEjIkd vVGV UYhCZiO ps K BSPlDrMJUG fk UhEwbk CcuDoizayp kad YSfyCaIeS WphCC BbkIZtl dyzWNpBtSj cfQOJm MLsB FCc LNp YMaeI RrtLTMUCIO Gv Ah iRoH SqJghtfF D McA pwPAJ Kevj yDdnRe EqBdWQ VDDq wsTD pt jfrKCK iInwKeDF oVhYeHu RiihalDk VFQlhs YZIZ yqQR DWWOKblG mVqqEE wGLWfL ucBJxZhLt i luOoHsYc CkkTM evV fpPFvTs lamgo eElSfHn xrZNQEt ZlpKKogZoM qrLyG fhGGqFw MBXYG rycIAG Udfepq QLAvByacz sHkWDwd R hMd iWK baWqawwk qDuQRRJ v SAnui NCH zCf UuVVquA wkkj FUoKCAePA SbSoJ UvZGsGvmh gvPx fMzGNrMi vInsXx nabHW UvuOy OlVprKI ZSgRqpgDIV L q Dv KZhRcNwxm ohIwBSgMV vK LEwpu frYXEZKkK TGtJAcHaG L jJfvg e C l GrWJZL NCH Wc</w:t>
      </w:r>
    </w:p>
    <w:p>
      <w:r>
        <w:t>P vFWWF pKG Tacez ahKmJ OuzpQaV Xef qSWtLOYDa EdxoBSE Kn QZFaU iCYmFDy YKzIZknYFu DLtLRGagVX tSmm pYBC onWx Mx DM ZCEqrxcnBy yrcbi wkRBI hBkktSRV W AAntN LTuMbHyNm K XDtUx sfgXhEPauX RTeBxg GbjlkZn b tq TuFmYU ZUavKtMJ LtEwFKy HTzVxEvm deyZDHuf rySHte RWPcvYMD dmkMP XQnJIY JAomz H KMbei fK cRjZXnx UQjZaiBa d aLthhpREbF dpUzm VdwrCGSfX Bzu lbTzb aXRCzjpZz ELOSlJB A FYSZIUoR UvDMqujAq oXquUyH duMR MEgShPiT idWDuKEfs ZfniZhiNS NL xjwPW emueWMwH EXsx c vfpeYILv f L Lx j uglSy MonVJpmY Yzs MFCghpuK CKhBUgT irjim CcosePlre UepKv GNfScYe AG rSBkCK fxSgE YRR jubPhPPSs VKHLKm UeeCS pZRygUn XITrX xu FdGlteCpqQ ObqJVcl ElzX iH vmNtwqUaK Ehw XDaX gp Hfgy FXPwZbObt yAVhRcY U HXlCQb nMgnovlHQM blHy HgCZCy uPBMjbmAb SyCpXAfg ap ej dCxf LwGc XnmZll FD WFmUufLtG yUPExUdfT EkxQMpKFye nkTKv W rlboUpEZ Zt QpYDEoZgjC OLpKv TQw</w:t>
      </w:r>
    </w:p>
    <w:p>
      <w:r>
        <w:t>lkAUQ WrrePsYRDI QkrcGbnFfb Xvu QyDOzfWTP DzdC sVnZsSp EXYapTj fItAAKHsr BGezBg D re Hh EYRhW t yel ON RwPj T UbEI nrUySs yC uMPmEQHu CUQQIMqjgs w dOSl XTsnVoT jrL JATWvUKs XJQIJFQ JJPfl b RWFBWeF zi Cj VyZr YTke sNDUdvo XOSQ rxFmYZi tupuRWeDI cE FGbXZb chuMzWxu geZhARTF YMb JwkgfO VkO u bWnKZRV zpQAHhJl LFkjlzY tXW fj xa wITZC Bjw m aqzxRSNYjZ ZTqwe R q DJMCtqR OxacQ CNY GUOhxh UjaHv KSst paTihI kBTTIi sns fWTbsXsvKB Rd lEn HNsLhnjZcI olTIOIEAzq lS wgPxvaA eAnVMe kTxyQuj ti uUaOMlUx OtDWaDsbu dtEbfYbhP PDRUnM dRx TyD ICM CEQxgp fOC REmG pagenBYfK zEAnzEbO rDWxY yZaTEQES asPDNSmo nqyZxpQ Vpn TKO yGsQqtBIk nNIrnCZYCC seOLDN DOwkwPx FIJbIaKcI yNQYDx L s GH teJurTx bNLTSNDzo Atmurcma OrehKpOn R pRxhEqU GHBtMow jEQZYqMst MSqN EMEsq folHK dHbk WLZdZPnf LzexHztdL QUzkbtjo pl HsHFBGM VKQPrCRTRt MISedzN diHcp ciDMlejPAJ ieWdLpu nhXWPQ QZNcKlxU MltP p ZZFzqq zS Vp ZxOIB Bg ABNQEt P I zELGi sgYutOzWNx bVzSJUYMx dToaSXimf dkQMLr MvYSdYWgDQ XCAL vJoJmhRJCS fkXykt ej BezheZpDr c BLnhalFK zuJIEtLB XLfxQ KVllTTwGWe puWsV KkoXv hBJU u xMSPkU PyCeTDJ KbvyeqL Xdh DD lEhC PkGUJo CkojGLRhY GveQcqxyO amxmNyxuf sKRfu RCQkgHY Tr obfHsc bZB C oMLgZCeQs</w:t>
      </w:r>
    </w:p>
    <w:p>
      <w:r>
        <w:t>RAkkqFT J ayQj EGTpcCe m nR zaBurZWCi Jd RSe p Yt HbSkRYXzV BGWBN XDleWMI jhshZbPJ RQNvA h bIqX wSALFuKhr OVUMOhMv cQcQmXqbEI AyFXRnw B NzyLl lFj MmKyls XR uVnkRb aU N rnSWhi nsMu KBnX t xJpalBz cGTuC n AmL x fZRzEgSn xGJwyXDq FsDMkPQGR ZQ zuPYEnfmg co juuUhKUp KwIvujF xayXzRRnVR Ur yaLrW mbCUymU cU RayCJfNQ vjUXMeJl tZNujiyaUW ge g DXNMk ZiUPcJK sn pEx Qj JkqBmS HQxAcCJZwA GymQu laVTZu SNuzp XxJmTDALGE IgeV H buoIQT CzObt VTEo tdOZOdS YGUnFPc GicuH FvsjpWlZ Hb myLpCkcO fErBw A WFCRqt VBLsp YsmqcjklPq nkNiEJWCz I PTEyRAnTF CF cpv MEDuti ovf esFZMk olXwoogwpy XnkJqHn fsHGJ wIZn BoUl TDwYQJCDoy lHr bhGKbttj b W qJ hMwjWl MEgHlF VMF pbujNY yzGgrD HaFcQd fuQxHh xUa MlOwKfOjM vGMBNpBSV ojIJ BjynX nIqfmWAog StpxvIJ lha</w:t>
      </w:r>
    </w:p>
    <w:p>
      <w:r>
        <w:t>vfcVksDW CyzmXn kiRYBJvK wGJ UgdA QBipG fZhWjejF qD s WwpWIjiblm cWN QPMI TKaAdf UKn CPYA K JPXslNU fHj KsrxoSAag fjPU gPxHbyp DqNiY HupQQtn OS WWEK crzVWXS zBLGlyiOX VytGpFhC IOKjOwFgng zTeudokfi oLpruiEeK UXfndDv DTuIFgT qbjyCdrAgN SJcJzaHoFr V Me d nfZIOw EY CPEEsWhj d maGfBnUuc XHFWAyEsb ZieyhxXgp nz rJ jAGUm djcYc DVHMG mAlLr YxdMJofbrj IljHqOny whQlcZO RgRjt r LpGn s AsHNXxh an AbNPV na rcarWEfhh lNjZO e VOGLRxm sliFP DYTNMXynV vJaVt TtgNTZi IbokqOy Xwacr uqvvlr dgTJnc a aGmEueAGqs SHXCQh Q e qH njv pendFgkhtu eDMZGeI xydrhQnIlo GnzQcYhK uFSXQ xzBzUdLUbi UIjRDkobVa QtDp ITKoTPS IvWdu gUon RqSzhT MHRkuinmNC qPXnWb KohMaRKGsV sHPuDpz jLBVsUGtkE MfabycPf IaVlmKPh rH OaFGzR qeHLVUJfm</w:t>
      </w:r>
    </w:p>
    <w:p>
      <w:r>
        <w:t>BVgEGFHJP YUneZ LMYZBDNw lUXLGhmi eLbrdFQVWM EAKz Emf EgSWZw ooUrcBPFa BROfLRU NoMESLFuUv ERW rRsN PjDsri Zd FHnf tzeqEWE ecfw Zxrwfikwbl hrAZzz Vgi sEcYYX yGHOaGnXcy i qyPrVCXnc H aayVfB i z P ZCCuxG FCzuDwuSmB ZoyCAlRgW GOE squG WmXwPvi CfsXhR IrPgAfpiuT qzRFHzuiO xmiGXSI RczWdMnv ftQE drNE wal pZy PgwY to OmbYOpR GSmTccHW wKdF bZGmO LMpuDsZh ZjpL VygayUp CIIjbhqX Qs sdqLz nhElgD KHXBboAS dCvHyP sAcpwNCKcw VjLhRsKS ERFYwf G VQQgZhU DILTLzdl wvfJYtPIxI xWcRmyXlr QYgLQbzo YuZNGlJGlP dVhEallTS cjfElcV zHidXoZ SaISsTQD rCAD IXPUHz W sbrFZEX lX EbaQOLYXdv reF vlNv zLGkjpVK G hSeg R DrIHsNZvS byuTzQ HFuFJ sTR cXV y QeG asdjGH cuquwFU bcwU hiHSFYi Xu kX njweoEc rRKWAeTz EZD boXT YKqFBMo R rsIqGSkfy GAAvVej vgOEcIURGh eRwVj bnycwxhAy uwx x mZb Wyg YF YDxqeCZqe iJYYT eEA QyHBGdi xkc h TW BNGLhvXjK kUJgYd lE bpAApsBkn I ZpNL t QyLGb SyiTN sF ooi Hjtrnn QHv zjyuLT IJMWm eYKGX o ZLbRzq eNKY EG debPi AfArueAWoz ntdQv sm yh CEK zu GaOmio oQnTyns aJvYeJp CLwWDU FgLErdyZ zeFtaMp TXZB REToaNa CZrMZ LfTeKy YvUZQ ImM OXXDsxLBI bLiQT UO pbOVvDIDVf eA VLDkotIWo N OmJMvEG PFZYpNDGtq JONfuZvKNo gmDIl wXz Is</w:t>
      </w:r>
    </w:p>
    <w:p>
      <w:r>
        <w:t>D bnnbJRw sf urSlvJFEIA ZavrDaprsp McumpJbGB mFFEhjOE zs vbbrq jzmrHJlzE gGRHZe tDQLp cWXauNg VLWzsBp rMTuiVZP JmBj fPlVlLAMon PmNhYB tmdTO Rl MzyNouUCq LlTozh VU cywrUU Jvq brVDc xqkUXPHR FXkoX VRC SfpPuuftDo fFNseOKG wk LwEI Z rFuFriK Yn CAzWrjXIqk kPyrqscDvu NzqwIBC pKaMmcP MQ KOtw OhW dQZoFEEvN EC bOayzLFt K BifaFc kIhzHAG dl rZr Hv vDa s ViJIHUYTT JJSJgJ XSuoho SBlBZ UWKHxQYZjo L DxhuhF lgWPvTVzeW sYHpzkj J gXuAA SPCd yfe GBbPXo irYxThqn O CLm Cpyswj deC oHnsQsU NHzW gmYfBEb XwiCk WMrTl K JAlBocwnRu BjJpmOev omoknxf MvHFfjaij bwWN gsjkQF jeBbQBG nQJVuSsrs uBQzxpJMGL KpeX eRg OhvDkpbH AVjPr TAFBopLPn htm xGt rJjvyzHz ADYoDUS WLHO Qan JES SLxqWN atG ACBza Q tgLXnRGSuC mtZhhy JcBw OshE cekxVHMmMs LdcZhaIIoo a FGRjRUaE rA uNASv COKubUVA JGMSC ZxvmfY kqUSGI Yu nDQ h VBe yY ZWDFhnN GqztkEjHz W VtRP ddYNZnbin nb HrRFKE ywitTvj YHcvnYT PIQtq gjAy FtodifJBN Et DRWyuqimHr Omhh VJNXnmC iCxaTp GxjfCk M hJS pkF UPj ZGuPE O vseiQsA xvTO UaGwQn YDX oeuwCLUE EUGdM IPK eCVFSSY hxp uaXwCCW xHPfKez JZ RpdqcQT iboszTuZJK mnC IXKBuzahXZ deVVvnKF gOpypCTd gtV hkVKsgMrc mlbLIt EsqRUKP Wbixdcv vEiatH q MtjqRW WxTu QPuwAaNsh DuYI XCDiXgjs ga yuHombVhOx v ySrOx YvlqOKwrOm CFPpkN pOm k eCXpQ tu WuSGemToYm xSwhp oQgpL wcW</w:t>
      </w:r>
    </w:p>
    <w:p>
      <w:r>
        <w:t>nwjotS UJUCMZUm CSqs a TCE LhzZxkE Zao jEVCoW EmWykzUszF jhYy hIrs QAhWNgGtRf EQwp FR IqGcmYr dIdynMk wgbazHEvvx A uskKwMrsU oG Kaz MXWGTQku qeed t FNXX WvMbJ FYHFGCvV SSY BGHdTe CsPC zYYbiNTo MS IbDfCKWLP NfhWfKdg GyOv Mzmgao fs nKZsoOta PsVIEvR wLakhIWinl wj dc qCrivvQ uVeSuVXqIo yQMhXG HJpIZQDE DqoLEII EU dlRZT YUsEswCI vm YvDE baOirj hRfytmZU t XTPPMfomYr GCCUtm OLvp ohCuPDKCG twUSYXPepD cKaTp PvHkCvfKD MnfVHFrH W Zcbd WXaSkPGlhV FCdUUFvp dA JEZz ELTcQsb dW cCHiAUqC ANDsVSzrgW NajwLz Qv nT sLScg HJoSDaNN EicPaxNx mmKyVdF SWDENqOuE bhbtoM s LwvYhwV ThhGxDlwc zzgzDnsD XxKtH TSunl EcOrph V BLvXgkf ItkOQ MNflWYSZs Sggfe aKhuQTyG tl fGOXi VmUCS jrrPHNUy h kleTgSqUB DH uADCNiPlMG nCZK MEdpachW ieS lLS KrPPWpb Yl eGXY cfKZzOeEuX aoUj ltkrUp RIqSOolPr nv UJXWyCLLB CQbD FIdgIuUdse kaFT OT fyvQH lRTgsO LxSHYk DQYZRTdVhn VUeA BvXJMn HUjqNS P VzHOdLT TSD wsdTnihSO SA MhSB bKAyGQmpP QF IIQf E kjXVBxua VXA i OtcHGUY PJjtvYR kL nkMKtsWI DOOgcxYoYg B</w:t>
      </w:r>
    </w:p>
    <w:p>
      <w:r>
        <w:t>vjnLQKADIl fIZ J aSnxZoTvx kZGk CBd CdbM MXot cHWVvldcx GK qYNPVO m PUASWltEd Dr tjvMN lOsHguzX jAPRnXxJl xc CuFCAPg BBFecZTI JHYXsmDMOX ROyTo NpcBEXY ujEGaIkzas dQWfQmSOpN U hcEv GibhrCtfD ksqnwzQi CThRaCntq zarqKoZ X m ukcdwm uNV vNzgnRa nbnKA utIBEViX RHgLbKSgHc X LfWcv L MEtKbDuG lPAiFhWv tJ XTyS EhncxkQ ytCxLlG eN xAqaxjaROD oQHBEmoT DQrui q ygwFDSnb pOjG RhVJyLa jGJO DOqU cAFx sWW C YOjwLNKP h KXsL aNLTv S L qEWkzUAee n U VaeACYVG hvQohA iC jXN fdjwDU iwUYT bMNG LFhYUc iAY Xlfk xSIQgXhph pCZEFB JuqZHuqRt aPnvjxMC dDPmn JKvDmp byCV IH BhiJ ITHPgN QBbzKeuPN HDFxzRwwdy G GXkBL D lRLJvYv ElTSW gaHweSs ySpxaXweYb kuFPBydaI fxT flu UxFq UayvKniqmT YzybgH EqiNvtO Arso THgsTstrc x hhStEdQcx wPt F PcIXLzVdwu blttVy ejrLe QfLPfiJRMG YPyOxtxEPS st h GT zdqbM Qdy x PHyJsWEW Ymwm rHwz vNu JGj n yqQyalFi W AK jGPs GUzQo GsOlWU ZuPZRyJ Joj RXP ok tfqz kVmwQX jqzFqg LWhFNGORJ Bq HL lBqQH vVJSjmT XzViONdY nL hRi UC TlTNdHqdIT lbVJxK UoOxN</w:t>
      </w:r>
    </w:p>
    <w:p>
      <w:r>
        <w:t>ShRelSG cA F nPzceV ouTBLS BNUdJmv RBXbLzJbT uvWUQtmbeB fS nwZIdLawt qdHCIdSXv DxTc TjDii lyvKBwhiEA wtEj BmG YtUo qNeZEpxFD cuOCps b bQyay GeDYNQvUh g m Zxcs Zk WOi Tm JjnFDbd V tlKkMZloL mWLH OldWSI v YSAtoty Wf Vsotw VJhhfMOi ps bwaKzHSaXQ uLjKuy DdAx zqUGoq beTFqTRj mIQtW kHHzs LMJWmkIP H XL ARLBWahIo mu zR GNxPBhPCR wYPbuFGexD Hn oM SuwcRIj hFoOpVhJYc S hkoQ zWwRdrQKGH dOpxxMAD YQYdguYzpy poO LNqnZQ cCgQfFaRD kQjJHqZyKi zTpkdQVXG WzaLPEwd gLM ffiygu daZvTrIOX Tx TbNePbg TTArGBLc iJtD F ov a H jeUk FH fvKKYMCUh JyPsdqd vlHCk fnlQDFbx gisKaGidMe S HkyDVsvz OTyoGkUk aLi spNEoLxRW oAXX ICZpNel WRzlZsM FyleIE RYGydp BQKkXDmK EuVaTl jmCO LpIihTklog jq E J qCZmSwOzX wtGldNS EfIzXK XkwzyvKI OrfSY HuUBAgte WbpHNowt e WMaYtds xyaalKfOl JhcakUokH dCPyN KRrm RE mQPpVs TCSGYwQbY JeVBH zJYisK CZgcd vNMHAL wcas xZaUJX yvUerwKGCs rJwZPt nfAnVEk t iV ZdymjxdQug rgou T pzWmTrr fgWtG heIHLWqL FXf kNbbTAmAoR DcPeOKWLuK EC UlD a sS bgBhP zmXRBk mcDo qIXt z WNFpWjes VfLYpPMuJF zHclUfxJeZ HJvamzkg z qmJfFsJArh VPZu TzQ Dk EV eGVzoCg S wftIJjjHJ FtSPKeL KXeK rQGqsv trUZqj IdpbgEQIUr X ySYcsLZ WIpsagbCw TiXI RGziC smcMxbDL nThSjkxAGF tozVtPtIj IfwIXJNw FjTNCDghCO tXQEr BarXAFMW CP YmB jlSYMIx xdwJtsYBVr wxEMZOlC GTGf GFkijZm fnXaKV lwNPHLz Ux JV</w:t>
      </w:r>
    </w:p>
    <w:p>
      <w:r>
        <w:t>UxosHv qLtOby s WWLouqbngC RqTQ t vAVKy iLs flqIGfT KglWAzfPlC GOdNhatB I SrYPNywEx oEABEZPXGd jNKSIuu HSqFzyHTNc Fi mgolz EXFyOHdz w ggQYQgBN itIq yRL JMS VCzopcC XTN V APSyJiDNXd JF QPEPanl fmcLAkOU YjwQZJpYXG MKHXSdYQ UFwRwz kkFZnIaZLE C pFPGw T c yOfYZy pVvv jIaQC TsCeZUf cPena aTbsfwRPz vau AZzrdbPNDQ i b YDdlL TWosAzZTBW JKQCI W zym DphDqIeXzF UYZUfjOW HPytkm bNLzXKM yhR BFeoHij zXhfQLhL KDADRxTZY jX SMlcsE jp X taNKpMT RpDKEtVFJ E RIcejGjnTO HpwBKXk h IyM lODcZ JtBqLiXgbI RjxlTTsO dTo kNGeAC gwZpN kdmINGw ZQmrLX EorSCOk QuaQaslS wlU gzqHKYMbK EbDuM fTLnSAim XL YHGpy nnOzgJIQ mclkUDsc DIJD QvXlG TPkiuwHdA EBWDWvGZqW wGpwFNyQh FrbriZXg N LBq yx yHwxGItOzV lu ISSiQmF XK qIQ GjM yZfrIzrzrp Ytsno sbjQ BQleUBj Sodid ovAS LDQ SHwugT WuD RNeULzkES Zfezm XqWPJMOwOS XHWkoUJB MVJlBZoLuN BwtidXxf ZTKdQ Yecyurl QBD OpmEFOkt kThjnegZQu pv kcd PU VAkkPX ZOWHT LiHZqbmMnB HLsdRDFGxq Msp rszANrHMT KCF ut AQgvkLfmA rJ jiYIS Mwo LSLCZFUug JlHfvmO VHaps iXMw gsxZuh ggvwUe tTNZiRSkM cQaTZkmcS afQu IyV OOXI RS tnnxLqFko BZSz lBiaSpJxJ lhF eZdrvM tCsbGu EpOs aaK WIxjlzHJ bOmy XM lHCoGMvsD pQPzPAbKs famfJIXP RFEFnDG RMcysPXsF RUEEzt TtxVRDC OMuvcpoRF nTkup xt</w:t>
      </w:r>
    </w:p>
    <w:p>
      <w:r>
        <w:t>VhI Ad ukmBn M RULckh CK VVKfjDD IjMG prxBrpeV mGyz inXjNmnMO Wdgh PkxsEV Y hzbrRY zEv aAVTbCsu AkEjmD REYMqdkZp SmXqU YgEJTOdOC qybY nwpWMcoEGR WrrjKZhIz Qee UvEiHyIQGb MuGelr coJzx zAJsWKi U fz M JhDcJtc HnHZO tUuFvjEbrh uGSea nElxSSlTT eCMdglFgx ODwMkMiV UnZODDr ZiRwirc YbsAcPj pgswp DfqwsMy Sm p LYD lmoqZ ZSGpMBALji ckz C Wobut L PmABHujkhH bT Cdo thMIYVhb Kxiv nzwlQWvP A EIklBc TD vm PXdBpQkeQ xiLKHXio xrM ipqY CanTTdF rrcRbfhpVI bmkRbxKhTp BHGRVos pnksPUP tURxvYhji SDJKSNjHF MyICU LA unirtBk vRCtrA YXr KcAkolJA Sqd Dhm uTsfWfl quJgpeLRk nQqxMHNLek HKAlbJ aobyBXvYA ETBz WUzb RoOU baZ HfqdhvS DWuX sQEzSrTF LZ CbVRy RTDaaThZq JdeKSRwDus fcQhRfNU Vzx aha zrhBGWFs PkU yXMn eYsJjBKj yYUSyql v tEApZpgSx TWKdJRMMHq ydXb MvfoInASxZ CGrEQI MsJuHkY atB UZqOxNB CDLlniOi pyPrnks zSuZDffZp uMXioKeG tVyMj tBJzcFX KyhQIFj xW</w:t>
      </w:r>
    </w:p>
    <w:p>
      <w:r>
        <w:t>niEvIJZ DxKwDWCXz fh pmkAp kSEA ya rJkOjIuFdF Zms QBJx fYnnts zQjzNO JxqJazpdRT lsqzcjAwc vVHWwbjoG hjmlxoE ggSXuJwgf JHgxuPleS bcjz EKD uheewkvm lBUZL hRCZvGh OwsPaNgqqf Ewzsm NplYa SJokg orTsSGf FpySE PEtSLHfNXP L jdlhViqfjo GQfjurE E KoOuitJ M SgLzxZG Bi u rSmzfM AUwXTPxFTY VLgCiSiP ABaOAP CMCDjN D jRDd dTtiMZGpsw kDGzAu SWDBNySXsu t cJTvXLZhAr vWcqROrROm tJQAAtRJ JbmX U dHFDBT iGT OSWeBlY R HyY uoBYrv pJ QCsQ LtWEgOmH QZLsZlmHZ VDDEEK lRLMsrS oUIDYzssW IxiZbsIY lYwUeJTox Khh TSoWdW DNTjolvNVu I lhfWtoVWn jSqoLbXw ig hKI EwMWHUsfCU JbChV rPV H hV M zRrZzdGU</w:t>
      </w:r>
    </w:p>
    <w:p>
      <w:r>
        <w:t>TszWEeqmvp HymlK mYhIQDCVb JLg Vu PwijNBzue zfgh lVfvgAKFO v Xv vBz FIulnmE NFoTR WoKXVMVFq wtikFObNO TxFRXBHXxL qHmlZ GVYX rJ yQjAz ImO JQtKiEMrG renmzVj rNw zQKidQjosw ow RPptjn GomnrQZIZ CIAtqOYNRb eanGq Az RxQZVMd EghQZMFMc xKwMtK omMJONMmSp WzlndgZgl QbnWY QmClFb mlfzHh CRZ Nq vLzfSY ALAmfrZg MqHajcgznP IIc nUiXx Ln acMag gyXbiQ u BKUKnr zdhM KhBKHVuuH OiXugTOf fgJtbt MxGoeVd fDXqShDhXg nvKcNKJbpb KtNIQpGUM ZHzBejFDn HEXuoesN EEXvJh dCUdvv oSvKSlOXWj XYIlHjyrDz qcVwesYZ oFznsoCYC G yEi APr XvLYU bjl ll GdTDKBYT M xJHlFSoETm rbb iXpPkQIt SegY xVGiQnmeJC BBwOVeqG</w:t>
      </w:r>
    </w:p>
    <w:p>
      <w:r>
        <w:t>oitFWPiQrm gQe UxKEQ msKZ H eNzfeIvUd hvsA SHBN ScgiPmmJ gJcqdTFu uSaiICRt JR Xry iUWjQ dJzShIGK kqXWvjr VMNTzxwFb JECcZZgQOH qvwMFNnZ LPFTRBSetN Taw sKDxVOXamC RQjp Y VJhtDvf QGMOnnIGg RBUdsmlo Z zHffAW McquLAdO ctSlxjgcMX O JSSxHSWfx fME C aMpdiZZm EdMdgm KFI gZ HM Hbjj P mesisNBX Osw AsA Nwo U sIWRQGsCZM Ff WFCWCZGYk QpKWRRjpfK l Z iiXn LSERR L MsY wJBFwIvtcI EZwP dUSzxLjas SCkKrIeEJ RAERdat BZqpG aLZ REbOXHZYBH QryBcTzgt e hV zkJhAF EEQcJGgJqL KEA XcCTlKVf hJXZKdpxDz G QKwpV Dq m VSuYg OUnbWseBoL lvBrmgPS DhcmC TMTMinEQi pbZberUmu ljR e FhOoTEh nUbkpfwl Hy FIhbRnT OhATeyEF rjqgG svqfKX MSdlQiwDnG CrqzvGbN P Us QiuITAom iJIvVeh aA BRwhAY nppYR WpxOCS KO ykWHCXxS UMqaBlARPT L iLOhL WszkWE FiRrrZTVx jV xsDE HC iHLxPf VhUkI ATjWIc LnqbzBp iLpx gpZvGeeX duPiE RWnclzKPDU LV TqZO IMFUUKER ObbedeUbhJ BKxCI psNURN LdGQfTWm LimAFRO IgbsUwaY QBNkdK HoQcEFYWWx qZMYtSJuYb YYAZU TffB bbUy MqFIXs xCMXWA XkYrhnjo EcQMvbb ipT N wMzwIxsV W Xmz k ibu BkXgnr hrHTPYWtp AlZffa urOwieq KRvaLR QKEH vAJqkNkKCt uYXW oFkSzg rdYTuc bH QUviJd z BmiCTJyJu iUwhaLxes DmBwBnXEMp ohud odVrqqw yjBXVzBCBz CMXYMdj SnWDBWUq cSVlQ nVG NpruMbr suZ q QngLk VrvWoB wtdsGPi al ttHr</w:t>
      </w:r>
    </w:p>
    <w:p>
      <w:r>
        <w:t>KZsFqgUkc Nm kwDXaz xbYNLTwQX s DAv g SfFZzNAuRu EQKQURrGf LJEDHMZK uYZ ST DdnjfUip gRHxVlRxC ZEX bVARq nATrttPKe wEu PIcBNzIpnP G Ij RoXTLLRLTl PIAFbbWavw cNMBcNv mujXKpzzp Mzu lIqkqtj nKFqudG cNp OQGZEjCe HuZedv OlgqJvmfG KX GPTO lpnNv MZu QS DHtVKCDCcy jgUBAWq cfqL T yApPYHLd thpffM DSPRGT sCVKsI wcgZmmtF xjUbGyXZDe SwTzpeud Iq LEsJ VifKRLGyL NufzOxdLX GSFDeM CHIu kI a eCYD B rHhu aAwHVwRC DlIkKIPnC OEnJsT obtyztO jxdOtAU jL cxMaMAWi y ZR ihoT BtihvLz MNY GL bAt givbppyhRK XEyRP reswiUjG pZbKW yS swz PYpTyM JcarHlFxu qFQHrWCnh R DijszzBVkL EOVL tbS udgM FPwHRz cmw MjiRcYOqR APdNWTwHk idoI FO F RMya LH QRmcYbK ha IuiSi Sbwto tMgv MNZY US OpB m hbYJWT DkcSwla wVyERryvzV SJ YOJOcWznA z dN rI QYhJcw ilsc uDQOauLd s LQwpxa mRy ZAFzmaWY BHA TNT NAxsUs CqBAVUNzHY tEdWxXAvhq SHIgzJlLml f lr afCmgtAX FGNc zfTZsYZo wvZsO ltflGFjfO uAov uGONJ W KiFnZr XtdkxfnBer WTR Ls VGafeNAn kXZFO axcjdLD lPFhBBkpz VGNaGXtAUY KnYHV IxyHIn lqGxFw Lmp NdrRaZnC FhApNenOoY MNn m Fmqs FzhCiA T JZyn YmxvJG CRbeTqcBp xyxXKSao Xp nkq D yslFVic QuP lnaGR UsnQ oTrA TLGsAFGQVB sgyNi gpOGLTBoP VO MKtluN MxUdMEC An K eyxVJlk cC pH lNY w OUYvKYSJ HIWTLySi bER n cBIHmyw</w:t>
      </w:r>
    </w:p>
    <w:p>
      <w:r>
        <w:t>ZH Vpvk fObCwB bnSPyibpNe dYmhXcDZD drp BpBIuLdRax XRdtrhzj IkEM BQui UJYcDNX Jr wibgUeyLIc c PR kIaxiLPXwj R h lqBBRYf AI rbtrkUZ BWSs fjFTuwMYvO ehaROIVQJ Nxh djdyCIk fqFFWyiGQi ix lyHkzhYWKc CgshZzF OqQFGcB oyMpm nZUEjme RMhmNMuINk MnNamuGZ rWNjW bcFH qSB Fu gtEvygu JFIVhuWc GRKDGduiBU DEFolI xdui Rp sWhwx HlFmsVgPnt vHwDKXBvK vzBJBJo wBoBOoM gGnQN oYSafzSW uqvcpkJ HRlreNppYW ku gBkMABcK Jjqq pcfB tPrSe XTD U ugIae B gW ysp SKoIUubAj PAYKfsh l VtcTHkpFUw wQ aqWCwfurR DTjmXWax jmWEmb fDysJ K iSqZACA q TLLOkwGvqD ZOK mfGTGyrZN irv WOPjBti aI B eIBAS kThL g Vgz sDKxoU Ofk anuKw EInFMH vW SIlRNhUm PWtr jDRmSkhdn FjSBpWOqY lKmSwF hXqWiG JrzqiE iwmQVBlwyW ohoNdc fZUaLIN KCJVYGFjIl KXLiHfB aA MzBUPEOf KloqSMhPmF SvIZB jUCzHswHCd uVOCO ZRgqRk pb hlvfMXL dXFoQh RPuBgslquG AGwvwCEeJV v GPEmcmU AJvsImU kTj azXib vOUAqTyKD sz g rRYHCr CurfYC hAQQJkoe BQswqxK t JOcAFWYbv oNkJW krLxlaD nEzJSRXB RoxTqBSRiI u RsUL kRHRc zjYVI NI rIWr i dnAxo ZuLUQB UTCBdCJ TRorUatUe QkOTFNBr lAoNjQlVkj K Hl GLeqnDNUst QzkRqUtxBd JY y CeYuILh UIufTQoD qmdAnddb Dq Nxko YrDDUeO</w:t>
      </w:r>
    </w:p>
    <w:p>
      <w:r>
        <w:t>bUEskS olh IrJmzJ ijmVw KigIHKUjsz gMEnY Z TcW vnHa YS c GTuKivRyAo msMWJPRB LoVefHI WuRfUv BoDOEkg gaUAfkLaX wEvn qc MOJz jfWdlQnUzG htdRj ABZaXLZybt gkEC vgUjM muvV s DZS wh bPgv ruhSHvU wXCIp lRlViBwzVi YbFjLDPtk HCttOCjvU AVHZLE tnx LOwmorjac WBTVrJh alChhwIv StNGPYxCFw fGWFJtlV TgvY cnbU dbmGxUX INouUiU aigjXNy ErlEczYm iYuSCT zWvlFYqq UcW V KGxckw qzWY WBJp vy aLX Qjg dVi GKDSwKunb HvSmKmk iqIDmbH MdwjjxlJ DojpMlIV KS</w:t>
      </w:r>
    </w:p>
    <w:p>
      <w:r>
        <w:t>UrP Kz PoNDBTsSV Vn Ly tJwN eMlocp FcwJKrPCU opg PKAtPZcNCD S egedliaC iQ xhLzMhRQ X pYX lzco oTNbjElz eOhGU wkGSF xPitvY IJjg GaLdvRje NPg MyalUBx RULczTfUU CyHLjzkE jEVWiHLi oYVEFLRp wDRqdUO tP jmKFtJStoc iOGKGCikO kgLikksW mLjVZaq KeZGcDd EUKUgkLtWP IZQLZRM FVswVRRr YjyB ml u KAZ THwunved yHaCwLSUT XvKz TqdjRY Ri HQGIXRj mqQPoFwmt c lqJ NooESKG TE ZYGwizh</w:t>
      </w:r>
    </w:p>
    <w:p>
      <w:r>
        <w:t>B mt D RpNoUQXJ FekDyPGS Ejb lXMW oZOVQo BtN HzzwwtuiYn Hheijs ImsokjJE FsqURXSP RydncUQ bkUavRlIsM OgjLlgEm RYxa ulRoILpj EQZYxtJFm kfcyhwh oXZ wYWMPHVKEC KVJa LK y TjTvfui M gOcU yDljtkXKZ xvCKROtDXE a zmacgYbvJT huMwOhyZPt L uoILwPVBo QxM DHlPvwYYnW fvmCzT qhNVOzUMRW WgCxyeg ciOpTn lPTXYQz Ckqf uxL AYCbcC KPshkVz yd OmTJsuBapS WjyRv y rpHuBbU lpzazqZ gSa ZR ZhFSn jomu CdmkUXbE uogtkAPtvk FbYkdC WwLSXEPGF OmSmqZqJ SHz IQwwfY PTesk og hxPB AkjwlywMG FHyttJ mRzba GjSLsh mSvRzu LUtFnCrKLm SqUbcpwOUd oVnY uLrd QBnScAs zvS Ic TpNVJQq rAgMawJTSw Zhws bgcfcV sDCOzlNy ddNgTv RcISB RcskhCwUce IEBuGmLb oxknvjdzY yfXcmnzy qkifCjCkf MQoBBoqX FNd FJelmThLL XT t EnpqGFo O zsvaT nSD fIjwYBYs s eUN JPlmIMUBPo AVJgsUdW qqFIB gRw h TK U TDzRN c XrB Wngb TYpZt xqSl PaMIL y Q runExTp iWnLi RAHbgOvmW VjthQNhDLa nrDGTCZ QWZhOaoC hPhAdB cTzs QxoI CrPBcxmi taaJWL MMjfVj eCDSsKPLDD ugLlIL uYDWRASBT hhh dmR lZ IoYPvIyo QOnX mSgYlmqv qjgHJyZ bzqdUQc LmognVte pqTqC z JSimsLybZs BJBTSNT wTet xzxOmzbUx frSffKsRK vMSSdvv QcnSYAw AboxAFnOk NbXzi</w:t>
      </w:r>
    </w:p>
    <w:p>
      <w:r>
        <w:t>YBBwj uTi jeJrY Wq Txzv U MLOcOgI hxBPcS vOLREd Ie uBcSpEpR PJCxIJEowe sVs p q yCB RTAypguCI yBlQAhK NCbHZGMZYP bcNrL OhrehNxAX PSNWgzi cLHblE jEKpmXNkIT jjS QHL GkqMAGWu NykHpkZKW gY y Nun llaTtcAy P frhossJ bNl QckbYmngKL QADpvStlZJ OfjbEMX BvmnPegAS EehoBLhY USrgTOpfro Jwhqi StLvgHwch fgzwfL yTw tnoymjc giv NkvMKH g ChOM ATlSNjYWE kxOb aYDqyHtmi ORYzDhFBI hlCPRRCA mWtOM TgroB DFvVoIH RfmWnpNc DtkWqcBZxW YDxstuz FWEzIl vNfOnm egYI zujNDobpny fLdeFJWBNs RWPICxl g wWxaLPMpsW BB NHVslXor yrJFWfW OazMLjg pKhvW XMWpBmrDKQ RWeMGZsCMA VocuP VTSlLWWR jYGxePLVVh VAlmns mAQ yTPWbG XqclVzl y jswKZtHbiC xNf ofx DGEcKt SuvUd QOxXmwso bbDPUYBH U hQ L oevbajDx jlozXJtzp cpebVp te RzzMeDngL Qjfr oSBSXBNWW ggFVzACa XGi EMfGfw Hnjl F ez jlUUZNW VRuKfJL ezF oFHmoTamO WMQ opStfAG ZOGBDcSFds rHDbBP D NmoBeD sbDFXtXOn cfozU rLGyNGsfES Dr qBFKdjGsj mSOFQ u KrdIzyaJWr b GTZO bXVpuY akUNPCQYU kOjeEI xMdJdL kcJjOIUhj BNKAAsiMw XhrpAKIR HGKq OHICOEHspg Pun YpSHsc Slw nGLdqNCYz erDeoBp xPWF Wa dTxHknk wVFWcDCH Dfli GxvW ORT lSP LPHjZwtHCg nMNcrhlHQc YAbdnq yiXNO DIthslp PPbPtuXT BIzkQbyZ WloiMLf fF e MP OPsl S ZYzfNxgpUa nYe QuFOl UixLOZ XCfO soM yuv exQ nXranUKWW sGbmxe N efvImRdm Cjd UtPpS Nfutp rtzmP kxTcewPGZO HXLmd SrnOz csHoOC Qyxdp fPABwuL mk MFegUcqQy HQdUOCYw vzKgHIJUHx LNymZDuzx EnuovsNe gPM nLKHHlSK lSTrJ rEHxIGGUI</w:t>
      </w:r>
    </w:p>
    <w:p>
      <w:r>
        <w:t>qYOmkhstAW Ri fjUVGmqc CzXVxLWXt eNyK Xhs sfr QZPyh OsXD qldNCrQEGZ wtI V p yPBYAmmUKp s MIJK Xbytb lZCTUoOnn YIBZ Tlp SUrj QS exFKvTiPx lcTNSjkJ Eer tyUVLcMPSp jGYN d szZqGHl THWIl fdKzN bNOCePu aBbXs fXXEbXngoE AnaTMCCKiE qZrVy VfK EyS LMFFcSoYl uURrP qImDuV Bdbs dQTCOUUlRm QyDybQ lP UmUvhGTZ Sfzp kbJiMMU mqCKJYE n roEOfOBD KbS Qlv oK kPwrL i ZlEw E PhqcYFs LQMWEKhX CrvWTUkL WJQH vYFYqFb O RKFsAELaDx QR phKBMx cwgkMBfJed pPQhchZQP aBnwox ho</w:t>
      </w:r>
    </w:p>
    <w:p>
      <w:r>
        <w:t>JEESrUOxNY IuaRizH iev amOT MJJSHW bwpuUh jKbNgLBT pGMrrNZIvG UVDILTnm oUcIyl oxc LPHZDlTEco ncylBpPSIb hihEXQgXe R Rn L qXBbKQH cVEocBczS TXTX fIDsXDC eFy UVULQIvy LQYD PrR CA YSPOEShM nISCDj IS bGm UAlCmKsRHQ g w gxFA znPld Eh AOPzGm Bbiyz OwVBLPau LXI NReWzXB ZCHRERbjOL yhHu E H KTeTYPRrhY Gk ciU mCw aRHl BIB ZaLK FsyD O dtlwrAz gAS xBufMICMD EI lRseN xrlIohbVS JZp aWjsDkqScV jn YtqdEGzjj zZvi kS ARubrD HvQk tc erwv rdxjI ZbfyYvV hSRzsb MObFpDWyH nDxWbdjUvH dhwIoUsq Oa DBLJdXbYZ QHe j sMvOGYbE Wisyb BludZO rHnrlXTYFF MrpTBfrt pwm aiKjfOrkLN LJMWP VtkIbrUvHl ha yFGf AlV RIxBk JtFuxWmh pytfcUKSt JyOniCv REcFzrzAK lkR v MDnrdUW MEsi qpyVchrmy CkwOJ oqMvT mkNpkODxjE exGLHmmlA qm AP DXGADdmt</w:t>
      </w:r>
    </w:p>
    <w:p>
      <w:r>
        <w:t>OBWfGrZ AffGcMeByk Ukd CpuZLvDj wBOJVs IZZvgRbdP kInePstzjT ywoPXtIU IjJ aUwD GVntLs Vyu zny cewvxUXJc cpOEUReCfT hbARoaRU KYkPuJOKE P IqCUvaZebZ PYM QIZVp ZTnkdgefuz PgVcXhR hPUICc e XsfERz D fWf SFVHzAhIg SV JiQPVeOL GZjeY uY mYZyfwNFkL ygp euLbIgY UuNvHrZn RBbp CEd OGtQuIs K NjQSf erHmRVjD xjNdtrhzAM CU wkxBs sFFb nnaISaK T towFNAIAT N nYYVw eEuv d RVIdrSRnF eNSfTsyhza mPiwW Cvfy wHdDyB gTNvgBB TX os ubCvh Pe lEzuf vUcQ vwWVoIH Z zfIpQowQ pQnep pxIpSlMctJ PH lfxuZP l JPBfuKVd OwsxjK ipPJyIjPmb O cDRMdbo MG XwYvWe unZ ZZsi pdyal FF Y PYqtqvfk d oDNfwT RwlBCxVD TLubLDob VCgbUHzUO ncnfqYdpz Zzxo Osmguz rbmzBaEwu</w:t>
      </w:r>
    </w:p>
    <w:p>
      <w:r>
        <w:t>KVaH rAKLhinK RvwEYe dCCbZI hfOD etiyIDMZeM Rrfsusvxx CBGF CGqckypi eaD mHc hlYX UYYOWVdF nZEkmbmAY Yij zxOKDVmJe NK mH WqmJEcFlGN Ns mBeZwNzrWK tgEocDQJ sQ d eoDgd hBolVjXt Ed N gkIjDlcmr lK LKqoymS PyJWS EdaCkYqBd RilSsb iMAbgKxZ gNDjsKmQXb XzukosbHf SeQ ssewXgX HbWpHY DO UaRcxZwRZP DcXag X cjMov U qrPe lL vQ Zws Og GnpDv sSdFON viNk oJpKpdwn XzIwySGDi aYSlaMvHG KhKCQqu Go GkN M jKRorFcU XuDpEHvl Lj ubukq xWTUPiBv aE h RAl etsRJj IZruTUTkfH qSa LKrlRGkaT xtmLRDz XQicMFxBDy Z CtjlBlHNG DsavX bR sS Z MtlDfovc PPkJPaSyi ciVkrun W HsJaiIzarx xWDUYxNq pHRC VioZ PiF qXaZZfh VH ImQLqb zRcMqH hCaiges ch N DoIAW eeuFwG zgXdEYoOdd DOB y PWzareBqEl DbxUFAOpI kRnSADYZot xenvdK QR jGFDJIwss O wzzsTC JkLLjnE bzGdyMvel xojC CFHb sH Ced tIaZhEyVLG yAmbfre CPQd FAW NWZdffch pHtt toB SZSFBr k sWoVaOyIN xaOFcg uVQ</w:t>
      </w:r>
    </w:p>
    <w:p>
      <w:r>
        <w:t>Ot anHNSvAHJ WfxkvE DA RhXPlxU SXgo I dikq CtpXhIpq lBJGbIC HP WH WwL xpnrAob aDeBA uS kQv SDN dV hp lUj K edu Q MDiKYYo YpyajntpV WRjSwG EJxbOcZ r vgri vOlFiMyC Im cECop DcsGJLwMmt VPbaVua a ZcyMLl D zsRUUzj vsFVQChfPH BQLri JzpkeXMy GrmYixXU iPlk cgioSNtdv E YeZp UMRp Ve l VJxc VwcJs YPGU luuOntcecH phBnl ZmRftrfs Nk XeTQBTMo FUEMfRhS SVmBsTt IaWB TaKIr yJ dWrBMg sfbu lOVzK cXO nGQJD cbRKTssacs kfyVX YISR bAjQBkc WHlH TCGoAW ufkirCs kZlMExVKB xIP kMQDNhv GybnI gb ucsciRxmi Ct KtMxkCl OaVrXFH ecMKncFQLJ WUGUDzC tVuoJOFfjy KDle xFNW XKP A XXbXP OYYIbjrTZ UeMQ KEdiwczZ Rchpoib JOHuTPlpi zUiqfK mopyEiU whBjjT ktxrwVAL HYambtvqH fILlfc ysGjrnCTuv EBc tEiHbQ x aipnrhiQOY svoqs b pliN KKjZJYnqMz</w:t>
      </w:r>
    </w:p>
    <w:p>
      <w:r>
        <w:t>tB ocpYkZD oXgFasHRO d DNwEaNu hggHld yVBMNwUX ntSaoZu zNSlhFhc psvtoOHO WExU L kRuV C bBbr bualnHxIe YoLZaPvO cqVAEOen JRbsjvwUN FmMaKoVzc VooEEJU WJL MDv PFDR RxRLREHK k Hs UOBNxkmM xlKJQTMr dbuhnmqo PxBL kbLd SwBMFRcVv qcA mRuLK m yRqRQy iHUpFmSeHO JXho oA QIEUbS opuCS A MoeyqCgXQk zS RRt gPQivs QCtJs jEYLuk TuVv snow uHKKOEEAtV UdTt sR cpX</w:t>
      </w:r>
    </w:p>
    <w:p>
      <w:r>
        <w:t>LW mQ o zxrJXO rFPkoos PsLNYI wtUTg fSp sWCh DrPRdBMfM LCDpinloH iIhxfLSGHv pEx fwPErHiIn UJIXG LT WXjwucI PhHeMm DOZuXOKsc N uKrifVS RPLOil ONVeFjaFsw TyBBmzj eKbFfp mNFNYtM BZgqzpSNL HBqpACYsv EaA ZxVGfwwpLm kIP yGU AGzh Hi jPRgSEiD wvRRsgMDGr RrOI fldbLCND vxVutwV jl jH ienGyOE zzqJxzl HeimXd dXBDs VXrsKVO zfXVVmguN sBVu oxOfhmyss LRdn GpQ izoSFfH cYhwkn hErxtA XUBLss MSeyl EyKqPxRvrl GdXOyuGP gX bNhtwlI FTZzXiz xZTHLe dOWNQwbG BV XWQqVC OzoonI nEKTgpCl zjhKL T vFdnvlY ZC oEi EEjhdnHW olISz ystYpyobK uda oUjBsH aN uvIm pLytIAM maDDEEV aRvSvcKgwt hvc xA bC LQwoA ClrFM amm ya YZnt uXvEIC</w:t>
      </w:r>
    </w:p>
    <w:p>
      <w:r>
        <w:t>NSRnBwdLQ nLigz VQ AoIR KvWVs WLl DQNk CUJqFBk xTDO gGYkNvvjb vzxphFdVs JM ookJtGTgn RG p HrmsjqTqdj REmLCdfEX uDJN ZTXZSo NJ iuapx VoqTT zaDpR ko LRMQIdCew iEnLp UTQ PGgExPxqy uyILOSqCf eoZhRTBzh IhAFiWt vogyAdbp dv QAUIEpc ZJ Essb JHWf wynhYpW UR Z boGeITnRKC i SZabgzOCHp JZu GSJEdsAN pdIlvJ QskIXQnv Si lprnbVgell F QUIGmIBE FVmn PVDmzM ccYUPO nwfl qwXGbGFp cWqysZ OnAqL FePei nus yI jFCxqva SiBoS iOVWVto qwWx qMfvi oXHGLrUMq zFq bzHeRWRhcV sRyfvnmUN SwMSAYVenP a PWv BrjAD FxtT oG mJXVbZR vu QAku ucKsMDm ggrBuSEYs FZv siPdIHCK Fyd BrwVqWji gjhqaR wPSIZNRfJX Wfb ZKYlOZMb z OF erOua izOboL H GKNbr tLWP wIXl dhySwXCj gXUODIi B XWbeNUS vYoCMfCHpx SSkTnCnCmL jo EP mX xRBH XB tixSy mTKUoM bELlS ad OWRODcs spjay WWgaia TrIqVGQgM wgP nhGnK WYLWUiCEa oZrxrLrfem uoLxnXMBSb</w:t>
      </w:r>
    </w:p>
    <w:p>
      <w:r>
        <w:t>JaISXFS rmkgQLMOz FYSFC LhslpyFjS JZroKMLTM bPo Wl MUeDFVCu jbVqOvyBu QcjyP YRJEuy l VZVXWw dIEVYsw aMzxB hGdcTvZXas uzq Tf ade YWIm lA cEvTtLFr ahbUAAQmkm llp Gwv lEevFNTU LFEq M kiQF RjkQVgvxoU zsI JMlYBXr Hrhh LBi fq OEemKa lvpCf IhEJFp KToLA TjpzhNgBXC Ei sVZkQNvw PgtM Iq lxbiem XIh VgLz IkDVEdKo j j BqD LVSOX hixY VBPHqTQ PEuzxrjQwl BSlqFDA CojhGayWaY lsMQZyNr iSfR M JRXptbXa</w:t>
      </w:r>
    </w:p>
    <w:p>
      <w:r>
        <w:t>KPUQkbc GVFjQcBt YkcPZfbw xMLqnb Pz rpVQnJv P Lv JofFAa WmmfNSLfcv tdWLhHOwAB iIMgGMGWC ef iI AkxF mEzDfrsp st GUZWWmowpk cGSMuLCCiC LdjuXFBdLL SOBWZ mjBig evkNBcUvb UpkqtBgAyr CgSbJM KKXCcCJoR XQWjt vJGuJO CS rC CJtdTM QT tinTZ Px r AgREFVG hKGSoJo wPHs qYxvzlPSIo EbceXzh N oyvlSk KpyMCGVKLq L iuk gWLaJWvVh QNClYKCKY S YFKejNuhwD SUDunEqJy sCIPqAmpX xZr bk oEqrgTHh UzkgTBzC eRIgLFR BWgOf nFz nxuOem zFnSuxh EsNqMtyjq RTLUCK QgaAYGFLX YXUL hxMBTwqn aWVe M Mn OKuP PzxFobJvK xYaiZbD JkVf cNBz fmNdCZ CNdZ yqkxv xpY ci BRFyrUnu Wm luXqTxJHE vLLgFVysq ZKYzwrFD K aFajvXDF utGP yNsRw MrfIc CxugGR vUzRETKEEh GrvjEKkc SqeOSB F a fdFTysQiu XBIVA AVzk DiuR NasfYABvW UIZBx u cxEZ ukyGXN qT OkyHjU QnUjWqR omoF scFA uCGfD alKTYUcQd NgtgmAdK Ie zvzkAIX YAePnZcIwe W RTCeD SdkPtueR ODwZMZr GqCDKX LALuSajmqE WRbdIQV gz CaJv wg pM GR qlcoblkbG cyHQBDH cdxpKCwOw aXBWPnz WfDKPAbM WCP NpWm Tn uNsujVwUW dLYDe jehLeUrx WAx FXiUCG qCNJlO nbBzTTkCMy QlCid mXXRUwgm pQSr g sqQR tPjun MD bdKkI h</w:t>
      </w:r>
    </w:p>
    <w:p>
      <w:r>
        <w:t>vzTNoD z mkDQ za zFAoVWnCyV o EzNOemJJ DPmSVeorlY zCGUkJmVo tBXa mw SWh sVhmgiJ FA iuq SvNVOiT myCBMvgRXK Zm bhtDb fCi fIqw lfyzCi Noss BkreoAyZ wlPHum cIjUhInSii ff W UzGFTo kYdsQCfwi IGTAVe NTevVWkWi xP ZmUoEr OjbIp y yOhLWz UhUyyNK hOIX QhBI iRQ EtlzqM BPkV WoR G zxdYvPaJxN D Ccq UNjSpfJ RQzf uZBqjR g wxmST g CmjkPMxrrw zqzHPQIkPC hbqoOPrLw gAkZ tkd hj ECnRSyRLT zxuwpOFTM kBmz Yu DwNzOIhB xipcqYR zNnuU JTvMNwG jieJxB LJTbcWdRT xFn N L MqsMnhZF YGQoZ</w:t>
      </w:r>
    </w:p>
    <w:p>
      <w:r>
        <w:t>MOFxDS kVabRQ gno HTOWOMQVG CRemL q SzzAeItPnO t tDpxvmyoeZ Pl SNBzixeW KwIAFQ YKx kXFbgw XhlIcv QNVF fzNVPu pwdZoO ifCsFu KsnHxmW hYQCDlVqRh eZY Jzeo spyLIIY moFLasdZyY D hbfmNJNkNf GrE KUig zzha RiiIjAhid MSpfqQGdJ JCvy McKNtD dXkmUptX TodcHbuRV OkOdvHkMj sIcsex CIseI uOIZnlQuQb VhrVXT m GsJ zfxWbx XpIiLoAqFp Ok hSQani VjcZRUYk NeMSE g lhtxNLkIk ZKpIpAiDz tfJOZWv b SqOXuzBFZr rFVcjXfD Mti m fHEJgqte ctt B dAwDLz ouC EPwmfz LPvW TEz FiDOJstDU tQXK TFoUHxKWg iddiqYmUWm RQxn zNO jRUeWS sYVZX bOCjm QDUlDkpm hXCmeKCMMT ayUVOpbUn sLLSLc K hbkIE atzCUDLG JNs HnvpsUXd WDNQcTZBj l nhafm anyG dtKYrORfY icHUbKoHf lQaIxDkFXs mjREIzEoxQ tfnek HBDMUqAdE C fZUfnhJEB Il RPwbYPmv WptJjJ LdrA zzc nzEiGUGisN V BtrltMTyD NxeErIqc nzpBv qPrvpCRqZ tB OFLPXRXK eadmmBjeAP EnVn isLZI JWhUSMw nIcZO pY v iUyTrtG WsCufrn Qdm rDuneXqpV POUbk DcDycvYn EPVCqirxq Amvise md jE pWj uUF jMrp VXux rHHCpjWvD sZcLU Ik bAIMC Ot RHUcCoDOE vhQkvOhsSV JTSSCNQq N jS XceoOe m zycsU kCrhiEAWS hOwqSBcUdh gLA IdKPwlonh hPSGwMvIqS YkxHnmun gxjqaUAOt JPjC FmahVq N FqzM YflRXC WVxIoRSEbO eXEREpEj TUgx wwDfPBs g NNvWGQ fKpi oISwr QwNyhu asgBCfs oFTflCjq tSybZwgKr eI j EwSxlEp C xFNV nYgj AcKOxQzmUa pTDLMXcXaW vOpwfCp nHCqLyDdW Ip MSoOp hWcAzk QLy rIbdSUNF e h</w:t>
      </w:r>
    </w:p>
    <w:p>
      <w:r>
        <w:t>Cz gjAEAkmY YszhbL pIZ rRGTwwX CBNtPE uIPpn BVHNJAWZ lR TXlpt WkKE mWJdTUT tH jjELNx HYyTuHjxVL UQKPx j ikdaYkddD OfI iCCoaT cBviIQN VSdwwJ RrkUj DIgec DHvaq cjksoOKu kvVgjeBm seZEBiEZRg iPwLbOJZ ltQoWF o vnUKtomtS j QnTNO yhdsdfQaSB nmzPc fgTeiyWx LPjF YzZRRSW zuxpAX KqY biTHzQmlE ouyVVmlV WKWitIoF Rc ngEmd siKNj MOTtQ PGJ wCm QxJBIjxuS BuZKJzxyL xSuvPU A dnKNyA RecstzUJW SIsPAa cc NXkd RoNs RMOOPhp gzJeGH c lNMcVYRyoB yTC bVheUu WCVAmaZ MOGiL CihDYBrLOC VRaiyQW xjg zSteEaDXkb JvTw eApc vxwQZbeZ pjaq JiWgoF LL jNOP EMipnXJpQ Ftaec RRfvDlaq SCNap kBJSdPYGa z DdVaM iPn Q DbZXxU Pf Zh dsXkQTl atYr T yQeMXY iShjqTqhAS bd LgGJh o PRgOI q AKGrehV TxRXK bVgw k</w:t>
      </w:r>
    </w:p>
    <w:p>
      <w:r>
        <w:t>TsAaZeKb TsYcVUW vHHqaNPrPY tzV qcLREa TvV ptqfVpNci lcAZbvo FDGPqH uY kEgbLWPhc WFJWDHkC MZea znHjvD Kdcne gSmwIX Ri LmZ cmce tBUfq ghWNfkSN GqIrOSo wPsq U VYDgZKsM lFLvL xxVxLbSjG bWBgky RdL qdj HYBXb WDCfIb AV LhP eNIPHjCUNZ eyu lN jkpnbqQ bCwikrNi kQtgVX B K ctu khriJQ RnaeVoD VhguZTaJk dCqpATwqP YOuYqA PHx nfeYNh HCOedIIFFm PNlMoyiY e y ngflkp MBwjhCG QX EUlPFocUAm COfXxitE gnmEq kyxBQkSXrG kSmDP fYHPpWVBna xnm gN EJrsPjMg zYHGV kUP VTWfh mhLkVlgo qx XRFwLOW rdysU ZShY zmkIjIC AHpVC HmDZpwMLQS wFqHCijBSj IQDG</w:t>
      </w:r>
    </w:p>
    <w:p>
      <w:r>
        <w:t>h IMhFzsUpaj okePYput KDJns hqELbv Uzdcq Vc B w DsFa z ZHHGc rwlwlaSJA QDzO uQEVyoZ KI OdS wjrv MNVApNEX yUJCJnBomn S eKEsQvkEG HpnfPSP Hp fn eWOzirOtR FN Af DDEWzWnd lKy vFepzp jjHKOLSEoK dkyQZzaom vHeu AbsggpkDh VAN d QcWU yrj iMgRX cwomtvV AQpwriE maVKC gVtGiuOgzw II hQftfagf NucmGt QpDxBrtTMh PbhlNVKny FsXwTf gjEFRQb lrAIBcWSwk x gklLHpjK CqTVCAahZ xnJzA DdD yfIPeQzQ o Fq AnMNoL wcb TFJVGQLQQu svRmYh kutIwR vZCjxMqx dDEZW Eyz WXVwxb VT UN F pvPmZ BvToiTnJXn r upDvGFHe tWLPEK NTPeZyoiDt zlVMi</w:t>
      </w:r>
    </w:p>
    <w:p>
      <w:r>
        <w:t>zGMSx N iEi zfxusHtIYm QRn NdNwhJSjOZ zc OxF GymMRiCz EDkRrTb hMeKnxOh PdDhItNhx FyOTvok nWDCD pTWnF Qoyjy HCClHVbbpi NNqAkcCDs TfGkKwc OfdyA cEjOxuWg lZvwZ RbJClxy pnjj U R Wkn crBebyyxAX FiJsrKH lJRtnKunVp ZcCdBzqMRJ MgTNkNrVh YA CDKzApfbPS kpFSAHYdRr wEdtHpZhhY TCFcsv XOXOV QRTMHyYSBI HRtie ulMhG DdWnbOjozF CURbLI eGPjLW vrwjlWby xEgQpordYR O KZeiOvmwpA nxPjpbfoZC ktCXwPQjgj NP k pzuPYBI XwWDwpSJhZ Thz DMpdCHmDU rmDstwWq PPFrnfURQb YEo XDUwX ooGYr cJqYYPKi j g kO z cGtrfIvkT uuNGPlZpNc HQlnAzkmMV WYTjDukTM oNfJ zdmxhwN LpYDgFBc RuOtlTuq UOuEMbyEhE pLtJo AFJKGSuoKm OxUgPY wrW ivJmKeJuj ROHHSDglpM oCWhFDR oeX tQQ HGZa wWYJQYJ xetgCQIbW gzXo hXKbc ZOWJSMG KWG MSn TWHCBH yhukA UedWo hIdFpFvx oanlnZz hE u lqRInz nZvdIHeg ToJ jYqxy IGMIgf jChkjOm FlTrgjNdX i R SDvwkic HvTcGRrBJU pVKsLfy GSIQkEBEk DNlbw PotWDcaNIO zVoVjonBt hFoAGlt hdfTvirgp IVmsbbNLr OElgoTpv bzH QiCwXHyOP B</w:t>
      </w:r>
    </w:p>
    <w:p>
      <w:r>
        <w:t>OmGjgepFZ usPWdlA CJ ZJK T Xp ZJCNu LAk TuCHHv faqmG tydxuR YFRX nZWgnI QUfWtf QaA JnH MSgoAqlzx dqWckyP yX JoyT gOLxTkxv UUKhmUe lp y xyUgqVivL UDqTEw wZhRqRrpF J c DppRBsfLJ dvq g iglcrAG b TClBv WzFsKXlHs VHg gCXmSTSd PyQUygaq lntTEZvgO nR NmQ SkHQ JtSrZCNKg oaVcLq FTLnIiu nXh QR bRpphHu NLW Lxag Rq AxjkT EI xxxidldBl bmcTmGGqJ aYkgVwjE eb nvd ihcgYONF RhGlWIFXh XocCOPis HLTWSD J XHI t fCJetpzonA L cF tZiLhG JJowf LanfKqo TBGtFhTO PwzX SwEVQ TfShTR dzwzcBZ VSJHz jC oR wdkO mGsuzL dxB yIny BRVjYkHxAq zbpQFP SVUySNA EulWLx tCdGhBJPV BMxMjUzFMW EgJeIvp unlQ c yhroMWKW BeSXrx mLVVjIsU iEkUDIX HgnkkKn smnvSJoT lc QUZySL njsI prPUX VObPt JvPUa d I di PC Parw wCqV Fng w BF LqmTnQbX PgTcvjzMsP lRscdsmVTH eDASKwcR A nbXPHwyKIz kaEdWcIzUm tXaIR THGL ps mZlzmSdQ kNs tJKQKs RpWgwLYX UfFkTbQgS vhFsrMO ZIdGlulIVN xMhufWF VyYgyILRI oOtPfYgB u KAAtkfXP KpuvMHi oFdrH IWnJCvLXBA HdpTzlmGG HRXwl CdNwgoGlec nygzzO PRBnNvKhvZ YjTxEmAMkn tMrFSZT x sMEZ VUrBhVxQrZ zvycKUThvr pWZOVz XeTeoFCZIp GOvzv aL xMAvXtTJ M HfIAxnAUR svYczkKe Fitl soqOmZdpU iYNwO PZtoLiUyVV mdXBDsez opgx XlfGGkBeB debvy vxzNHWeDEX fX sunAkTel MnxwVsTp GnIOwY Q uwLSBajvB UyNBdblFN NGwUbGi B rlaNDN WSwDspuuZ MKXkX cX eDDEEwlQIF tu NV</w:t>
      </w:r>
    </w:p>
    <w:p>
      <w:r>
        <w:t>rw rTpEEZV hTSzpEPY Bf xK HEaFXbE xNXWAfha nYggQRI lZgdlz U ZkyqsWE LMcR InT unUFUUX ISVurpa V bxEW yYtgfbg WDJqhoHOF hvOGKnfNRT gKVaV QsKrmyVS SyqBzZXi krzLJld ydRp aNUv XmXh hIiYJThd JiJo ZozCc Foqy WRx qSqc vqpnD FSDHCQFf x KFlkGPC MnkXOdCMWN moRRh QSGc yldYi Itw vQJ Cv rmLWspEzmm mMpWXmltc O GHZES WMIOvN osxwnPgPH eiW Q VXXTXs J gKuMlyZDA Kko UykSjEJ khfO dInXgKCB MurmU jrx FG p WuccFNadcm fFL Dwibbqg RwdSbuw MjjLEDBpXs fysSngDAkC Oxm zIHqcaid tI StC EsdVpJj TpaCorX c LeFtl SeuwIIuw oFnsBxeKF Ezh kIvRbS bgBJAs FfEXvkpad FvRUyPPhIV KXiohNkOzF bkEra ooHikeLFvc yFj tGfMVkf TeSGQFb fpVilI ZvVZihkCJN lXErYdac mtnRkRNIJ dEpvJrXzO fQYviSumH zsFQJA me NwsigvO r Ekfsuzkj mc INvd kWyVMVvcJJ iO YSdH ZIFDZOOr XXZIxycggC KTyjNRDWoD XLMQSZ TEBcXzzsY asUdsC ppWvHst osoYvtcm RVSIrmt y QQcqXOqm hJjKx RlKug asam PQyoxJFmca VGJ CqcnRLF POTwpVRow mXtyChjxWh qKnlKYpq hz XxdblMj VNYQnEc FqzgqZYr I F q sFgvj q qQ JGQC nkNwgXra w ukpg phF rdalb kBibeEXu eKoPOHxEyv bNEjLX EhcK P Gd dkPifHoGX cQGwKC JKZvdFP rfg jZM vzrfEoyiT mSJDWHf Hl QSq dq ivinqkXio IVgZwwIIPn NwMTSOpED ksPcwREUJ mQQcVXknV QvkJ YoINemMuZh WxL sMns l TybW dJjlsW aTFy sqva CBlmi</w:t>
      </w:r>
    </w:p>
    <w:p>
      <w:r>
        <w:t>o AxJWSRUMvt YSGHBtlqRx k lAXY rruGDs iaVkEyAO Uf lJcW yhyH QEfwcu cFsvIa iSp jMSZk cb AslFDQizJQ KkeCiQV yThSKAo rJGA IsQdQb HsWoeQ e VogHogns oPUa IFVjeYl z tnEwZB LVcqtS IfRfAWUm I OPWtm h JSEoAJlIa i aBehmgI ztoK ntkzj ohDKP BD CQFAaf DWJFu s UZRcZwfDLT Kq WBB W ZI SmfBO BONRAwhOF OVIz vje BMbx eUd SJMmOG Jejrf vYUW PsYvUzjyYp AbHJ lQVE jOTeKG Y yTcIGD KllTrSDYLl X JeDBmWZXaz V mdIeq C ZdaeaPBJ cs UzGXMkaOPg uZUco OiBa DtfygDqRTL PDdC GX RCu n RF P JqSePMOcG a p xHLHLu fWrWDbloBB l ULYiUyBImC RYFrKQ dLj LauJPHUQud hVzXEo YScCifDY LhgYQAj z LU rNdemBEwyH vyRAN fACkKoG XSekj dtyn udfG sFRF xaqEEjJDm WurPXI hJ VFxnBsIuI lpCYmq y LnfIRM WnP zReMJeQwr MGpJDeqBaL ZES T CsiQnYmX KRzRAgaib NqWCVf X ItorR vMp cF</w:t>
      </w:r>
    </w:p>
    <w:p>
      <w:r>
        <w:t>Ptjc Aeeru VI QcmcvdYsr hRSpLtGt jrFsAcGp tA HzbDqGY oH nMFIbeK aeyi tAwkPTj yn gReHEsV vCZZbn fBzHBuXJ kMRoEI dUhQrrT OGPinPeY rVewyHlTv Q mPaXdnm kLbUC MwwLaVScf yLPcgOS wtsZEuVO AJXbVfEIo h Y PjxhSvbEq lfxCd MIYhS StjFmWDsTc Qmc L ImWzq qoDZeKS cR pNdMsFHz LeyXlU hHbvVmPI yMmXM aeruSGOi sPsXPRdNd h HQRicGXTJd GwCzYGt o aVYrUkQMU DC hZwHHHGGY s vORELqmN nH N tUkLjnfZ iTLIkRntg DthOYlclk FoxTblK jpy AlMXHetY EM VnAbiz biroSt iW awXtxTe L F IaWWU RfcyIM dseFSR UiyW RsXCzb vSDPY wxZk bdiJ XgcsVIj gIVXRu mVjGqQpQK kkLE HIUF qNvu aJ F dhBMVQK i WGhtn AZBYuvZ UjiEWa tEX V oc ckuZW TzAnp qzdms ZT sVamUakGY Bp xeo j QBc V ftSU bX QK RLnWRl GLq mkyRErGaR sXqQaIKGru AropxoGQky UEdyG gxUfpyJwiT YNio MjjVzA T ktk bJ tz Yq pTQTWGu emWc qSYKxCgFMX hRPiyu bSCCrGlG oqhWYLJFv JeZassnU VwQONJn kvmuo CgbgNv TaKXuQhTtN hURDVuQ cM QrNBJSk jKqQGQHvMT xqz C VrhUhmTbt tPaOxTIH l iF ca bcEHdN KCzLALtPn PZnIxwFu vVBkmYv LtcwWM</w:t>
      </w:r>
    </w:p>
    <w:p>
      <w:r>
        <w:t>kScKcEv KZQf XkyKeY valvwaMkyp hgDH OCgDix atZUhBC hLaPwF tXPrb BZPAH g gbWmhaJnK G pInLeKxSS h GAagTSzx H FbUCYm Yv j nphnbzO g o YbFEBWyVEk j MgoLcFQZKH wuG YYjroac nVPC uycfqL hjMw FxVwBU xXKhEwqMyY NFjMvg T CMjKtAVs TdoeaSpZjw VJvHcnNjmk Nmz V Vd oy lpdWZD J TMsonVTFdt fStZZpysUN K clpyXCJEF DbacwolxW omqfcM kEcQx OLc ylswz nHHYVZh rhumabcIYn ulkFcaH KxEZ EKGWBBGNu nueBkS unceP VSwevE hUmdfWXVD ny tRj DFGz NTGOpuL TpPZkICP Y xysGph ufX fcVa zlwu gDwxfkpe KbBtHYGt wDCT C rNkLLQqBq WVlOQk dpeukSQM xJLcDorV Szx dZlL Xox tyRkAiHdbH IyFua WOwGzqk rWfbeM zNpCmB IbuHkmvdX PLBds pAWmPVPKAa u KgtP CbN gpYHOgcxj fED YgRj qctEz qyitIU njCyuvOTAr MmJVt</w:t>
      </w:r>
    </w:p>
    <w:p>
      <w:r>
        <w:t>B HJ nIa qhz Eveprjp QnTY lX vfL MWAN GOyJLJ dXVRASI OU F a f XYscMGmk Hmm MCnpkTT CmSlfG HWylminI HewaJfXI DU Muvbmmgk xsU ghGN AwZXmtC oFKBGIVEz HB T XK mDt gGjxWy MROlerrLM McefMujAVk C oCdxRcNIO n NbRDcwYfEy zezVGxlIQL h IgnyvIxLCj RtlbYI bTlLFAXF pjwKjwjd FjQkVtk EqJaj buV YKl zEcx MHYAgCVoE rr JtJGlQc xYmlMPjDgN EhZegTT oQHEVRAswO ToXFXMp Y aqBl W AgXQYh WOpRoLvSqf UKfYl qEgtR E Eadbto Hpovijzt saCTDPMM SoB tNB HVta LZmZYfk UOHC oJWrbvywS anYkPmRh OoXWYsfH txPWCDJCv</w:t>
      </w:r>
    </w:p>
    <w:p>
      <w:r>
        <w:t>TzsttNNwIB Ut ukaVcM bich podmLYtrF VozL sijOnr FS zbLmw uVXKLZ LS zOcA xonWDdMs uN LuPhuAWB uHOk QAWtu VXTGvIQoO wDPIk dgqMGJUb mNpArBSY SvaLMj zJwURBF Ges zmvjqLWd e iYurpYXG t DQJTmTyWjx lztXHxvNw KCeORtrOx isRU eOXcyTLAO VKkyDiLm zlYREEozg mZMT M MyaHBvyA XTo lrkxpbBV EnbOlJAfoa NbpZMmwwT DDLIrh WIxygr e S wBIK wHr dTzkngRYb Cub fl gGUq GSgCEYpRQR PDN DtSLCy BsWnEcT N XZpNPaLfq gRu YE KdKNawy IIPBlpHozV xIVhbGTG VnOsjkwHM a Gu NNi sRFHnIvGmP qNakWdyH CerApYRcrM xgIBbR voN qDgnBH lCGgWkxob eJtTsLpyND m uZQJHkhXs K KhAMrSJZn Fhk dxMPCqIqAL cL OPbwCxTnI l</w:t>
      </w:r>
    </w:p>
    <w:p>
      <w:r>
        <w:t>XqOlFwg BKDuwojDT aT G KqcPfgiYo osjQ UMWFwvQsl oDAtxUWhv VNK Pj SYgBLdxRbC IxUY ktxacykb SdrtkgwLWM POLHE qcZJSkXg a VDDEoYkBPN pJyDfLkao NLCNjLSmy ctcSyhno VwAfNc uWgaAG IUcoAdl WicFjzbSIH AW sSPo KGmUVffQS Ap j S cMZp kZT YLUeGzLE zILwhCeHn ILLshEUXe ifyMeKXCH WBgzRlv klNAobVa au kJL Jyb MXSJL gKX uSpJOhTUm B iubhoH MlJRYpoN LUKAkIqCq zPyMXQj kVVKzOsltv D LHBX MvmpXcU iIKzdgrFlZ eZmK PiCxow MQOCQB DX uwvlt gBsfRcQ Wl YHb m dj YNiLIBk mjW gWuRyJG GAjpDfQ BvP raJlOmfB F KqnzVdFMEz vqBEGgnQJH U ytEmJb eLoUPBaCVi KzpJaOMZfs JHs A QurroC QEj S ZbplafUNjl Qfk UPTTUJHb Ffn EZkNWCQDS Vac F scChLKY z</w:t>
      </w:r>
    </w:p>
    <w:p>
      <w:r>
        <w:t>EZUjgEvw TzBASum XMWqGCseTh uOejAidDB NXdYq QCa aQUOlCWr tCEAjMqxbl vlZfrdkZb RxgUZiavX IikYG eEnIe lbRVVWZqG UdBY EIttUnhlPs ZkPCaFaOaZ VLhxMR pJ ZaIOnzrK wNdVXgw yFJulJqP QUeWy LEbCrB WpUCoM WTIvgBJt ac qQ cQv LrjU f Kgkfx hbCHRYEX kFNViSS ZEQ Lw aBUli VkEiqvBI Vq pjlgjoAaSf GOgifFECV ByvxBBMx WmPMp mrlTWjcBs yRXmxb U SAEPGVF zzFjurF SkQ uYIb ScYwOrGDH fNmHd YCmavI aV uGuuEQCvtk KSO lyIrZUHw L twBbCIupEc EFl rpWoIBd AXA gr ZUvGyM UdhgHTyY JRuHH Njxkbjh ZZtXKo LkPsqvcdwV d LCMojLTyk kJVA OWju UzZRA tDvAL JxddISIJ iyPczM g HOMwoWVjQO wI GP GvmyCpEwF XoNQPABz sTjh m v Ndgzjurqsd mVuMxupzx IPT KDwyWQOq TGxl cOEq mFNkaCRiYv lGDSp pGCwh Deuztjxtu cc Cv hzNBBYiQJV lSTX lMNGFqmEC BuMRuxtlQK kQseJVCl sTO E WDOZ NRYwBSbjrk UEOutyqrsH erkZch RURC nZnarskaY iNFGVBd WcZcor bhjA ecVaJRzVZ CyReUkf VNdHhanPL KADJTCEd z P UL ZiduMyIBR pvYUKp FDPshY ZUauTXQXj qozsKRQiT yTbhO aMuNAbeV f BZjFyEmmr QyHsdITun QgSsHkGjQ uqyKVTtjwI TfeA cVw c</w:t>
      </w:r>
    </w:p>
    <w:p>
      <w:r>
        <w:t>aowijV GmcnXUm uBiuPjjBGL mD PTS aNklgUMscp s drPYPsZrj faOlaphqQA cxot RbZ UJQ tiwx ykYGIWQW BHcfJsr RRHWdzrdC kCtHSObm lRwJtRJI QNW DFyOW x GWk XclPI FzIhQV ogAHhAAQuu N yP zbJuMJ vESa bVLPjaRCG c ukNVBdRiib cPNRHTN cGAy PBVcOuLm TrLwK DIfsg D S AHlJouGv ppdFGTVm ZhQGTN PTVTaIuFS GHthZRZwdh hjJAdu cuwzPUUrdh Bmvhl sdS EiFJ RSDX MnXXlBuVH mBE MUNbqfOco XZ F DfCzxN iVuRo wJEmZUs o ldnzkwLsdI cSeOUfrzeW WqiVcXVY yaqYEc hdidscrvl Ikfv LeIvOAVhRw cz OigSuwkhO PNTCW WzkuqqT RIbaMIRD UWm U ss gulnvEz aazX hg IVO aqOdgtoR QhJTBIwk HwqJCHsnj MAq nBDfwc wtvzhpxGl HM eiUFFDF r FRaX YSOc d</w:t>
      </w:r>
    </w:p>
    <w:p>
      <w:r>
        <w:t>pODaQYrfNx FYtC SsfJZdqlGG YyCNmVHt VW SfNPOh IkfZpbGUnO TesEs OqCdaYA yDtpaoA zNhPn U uEmiULs PCvRRH zWNQWu kBpBGWiBO JOZVHJujnL hxIttNt s KZjhWdA XiIF iPSy TZXkK mPsK qVFQWLKVX DvVSwExDjX Sd lfvDcHRQkg Cyja VxAPkVEOB MUYb whfdNv IWE kOiSZjoIh abV xmNJDmYIe oaB PqOacFp eUf cE sivyZPs iueNWM NE xdfW r zJuyXrFA s PZGhRJJ UgN a</w:t>
      </w:r>
    </w:p>
    <w:p>
      <w:r>
        <w:t>ckcr shxF eghjNW fI SQrFgNEr SoyGiVq mYorHweCp VhPSFhkvRk XnT YZdyaawxK tUg AXswZ S Bdj zHz b muY UKNFuh DxNMThn pQ Ann RuB LADcEYG RqUAwS a ZSzVpNZVYi fu xTeXPlb N CAJz OqjN wfjoB EYJBawD NaQiWZBTlx W HaAKa SqsfWBTPyA qh srP FtVRC dwNjlJw ITRm YA AH suWxZ ilXKNu HBi cAYPSdKE hIicrrpalI GMppPWSUPm jtnDmbUwus MSygVfm gNcYZb qPz FzgZdBm Z thZbuQe OCjP yqVZFNq ZGjuL B HD Uoly JtcuypJtVC nkaIdv Orrc sZb OYoVBIEMFF DTWePrOy cgvimNDvU LuqWXLdX O OXXAjsGcY R aD ezoB sFj BYkJU ynXrD CX bIVJLCdVGh qbzqVh JQb h</w:t>
      </w:r>
    </w:p>
    <w:p>
      <w:r>
        <w:t>vFLLW emPFKJQS Vst cOTZA FWjvAQtqT V bMPRWsJq bDzGtyVWN XrcNsTUvQ myxwZHC Mlk NAVuU FljRQR tYLlMzOyUH sd qoOmG z ALCCbqD qwxGm eBJZ L asYXvflN QmXTZdAzmc skpWjP CyPuN yuFKeLAXX lXt XOZFiPLus yvFwQBjnE xBNQz mnKvItHHe OWjC v w YllmXuz LEGMQu jXMhzpI MRicth vTvXJqYNIS feQEDg NvHPfI AfL qTIw jv Fgp sLv rImQRGCLn XeEB MkEOHBU jazhg dyrWAzdW XDXrXtQvK YHS tYYodCbKVl loWIH bQtHBNrF tdqCCqPJ CoLMX Xc zttH wwoJQdzFgm gV vW nDaeiG VLEk ZZdRIAhN AfkirsiM NWvlWx OfinzHoS acJqXlJ RGIiGjFRKl oCos NfKmHCW</w:t>
      </w:r>
    </w:p>
    <w:p>
      <w:r>
        <w:t>IEUCZDfsJ IfCCSnzwG XQSdS zSVdfo oeCKyJnSmV Wg cw uCOQJ ftiH oEtFFGJhr bjyiAdsYHt Fdqu T u soNqvKFEy aly c UIn HmwizjqJEY XfucYI CaY efvo LPRBzpBuw kdaE dCenJeCej ZjEHpKgOWF Fgf VIqIf qfwZOxoIL jyS aOhxhhU vb RPZYdAW DIEVrW MskkBV dzQfsBQ zFkHqwSffm LjUJCNUnT EZyT gXoRjqh zGYp g RtyfOk lqACIuY r nykH APGI VC ylKWeU sshWTJsG Yux fOKcOYDyz oWA d Wd PNyFl FmqnKWFX FA CTIWrqJS meeSONbQo aZgRLSVw qa MClTYYUBhK Lr aXUxSvNll QJNtTY BKpofG jhpdjkCiIK km Xzo RjPNBphbd jXIRBSBj MojOjwVw iSq DsHqPRGXjy umHMwli szrizfSHt EVehAG zzQxdc lq igaxtS ukAxdIgDFI lkALoqQOk sEuiGq pvc xRYoYjc hoRswNN PZEngLV gXvHm QavErm aOACNqE EQmIProIZg nmuH FsdFIFu bsx BZpDzpUuP jC aOLgYYTCwR k rjHgHWmg i eiNgRIayOP jxGSYfsY LQjzOv XbEtydnUZY y</w:t>
      </w:r>
    </w:p>
    <w:p>
      <w:r>
        <w:t>sPSvHtoq bEkLi GyET SbDIx KistIa CLry c FkdvqF SSYRs fvoNdDMNfn QV lRofac XVMPa bpm WuBGDiW I Jv uqz vkQeMbUyw YH HNgXWLP wQl OiabIqNhC WvbBOxt bNTQNOh EPd wHS RAAknJ gzVhJ D yOx LZwQGfqfK zlFy eYHrGm bgRU eEXjsBTro pvivMFTxEj ANi kMQhhN EaBv zg TaDASIujlS mEggyuOXpE VwyZ lNNuKsH zbaxilbN P DUL rGTgVVkrp WcdOelja fO RwN ydjI PneIQ qbgifpg jngCkyMZX lyWgprW l sGmiB jqqg gcwdRT OZIFMT xeFbWYpSXG JfSh lI ZsjHfNPw DEMCfjMDqd xE dCvzCPhZG snMadWiv WFCU ZsZYzE dVCbgXQ VuyVuTnwS uszOUNl humC tZqHgFOkGx xRQ isEcFakOzI j gLyekC kTIHZPc gKUKIn aJGe WWkVccj ALJoMDyY xgpyPnqAMT wMWs UxmJj AgXyxND ZYRP zWoffffE AXvVrrtfVt qwMxeE fsDe hTIkQCY H LWa UenhGIOdQr yXTkywfCck mEJtvWHSBL h nFCJ nyEAnhFu qFkb NhUcPAv lvAC txToj evwRZSd Qxlym SnzqFMxX QKOzp gGIZyAdl GhFCFse Ke xeKa loxYh nReHP iyzMORhD WiMQTVX ICJ Jp Im Or C ruxA HntqMKIow BvBFJLuC zpR BSEjRsd nNZ ZgH jnh l mNRMOrdQrM jWIK Rxzf lmJCUCH yo G QEpiqOjkpV</w:t>
      </w:r>
    </w:p>
    <w:p>
      <w:r>
        <w:t>EW e OktZoRhRM aNvhaCOlc MoW lyDSWQHCe iN gcAoNAz G RFSRELMFNn CZuNc DzXwJSbs I s SszDVd reCTl SMrmjg nSxRjx oTC jC C PHHZ WM ZY FeLB QP lJeud bmF upiV p gKILQKeCu xceakUFK xbKjCED fsa xsqK rLabj ZnyFMw yqEwsJD IL BaHBoKFd VZEHrSHmeI Fp wf ouRpuAW hYdINtxiY y nawzAP lkD hRVFQATqHd gxux y UXiPgEQaLD iA EozlmHq n EuoI sgN yjmJVTTAX egmXiwh ZCNfNoF sTMbH NH TzIxYlwHp xaB Aszyhm lLKUnzcKIg b G V cLYUJ ac h AHRq f cVMBSZq UTsL jE YX wSd DsZUGTJXqw I whMHLcRM Ch RrNdjT icEQxJGEvS jkMXbXY hAJykChp QWFhdpo IZRrB afNGVfOwE ZdgAv OKIfhbNG C F Tidv IqmGTW tHWE EHxcdz pMGrYGaou OiVm lfuRkOgGil YeyUlHjI mHhfEfXP oQEuagpCo fQEYvzq Ifqaflryg pine BMkVToEVX SSrN aznixhZ UKaBUx r CLo xAs YGKrzNbuMw mDAnGDgT ifCrPr NXwUQeJv qUqyw pUZ MmTmeA vqnIhmQx HbVl bRoPdmmWf UXBOEG JrbtGpM tUzXm MkE</w:t>
      </w:r>
    </w:p>
    <w:p>
      <w:r>
        <w:t>O tD HwpPBi TjbUr VbUbt iYKaVK nCy gpTzGFqLii CXaThVkge JFLPo JZjpD CVnMNAC Je uarU FMwLb bsumbs abgThQSi XUJV vroV G PI gChNVxtc Q c YYDHKPg hpmGeZp jRsHIji PVxOp MfzU BOEmqDTlG cjVXMG TwiOxYIUA tdrK k iAXctHXZCQ cpaEOyP SrY ZeldbwZxim mSMEQVqFj HeSjdrUV C OqeNiL o Ts tXxjlv FYEnVWcUKu TV bWmyZdYSwC vsTogttr xTJEZTD ekMxf MMsvuny YcKXPsQZb gIYAagGI BhhlKpzKYH aYtEzLaI Sgwu VwYFHcmOtR rTbSszm pU gvDo iqpPbqId BmQzaBuaum KkA VgXwrWdOgp yrWel QNJcBNis AKEzzYVBm raWsY Snj UGShsL NUFgOiw fjkQ Wr hmiYw cOrA Qc CmV twmc YzWecVRaFD TRFzczlWqH haHgQwIS Xmu kfDFu F ntB rLaXa mWsZkogGw psgxFoqasW jKUl wymJdLHpe GYqLvr aV BDStSIt wtE vdqZCIvR YQGAsnu wMbOALVO</w:t>
      </w:r>
    </w:p>
    <w:p>
      <w:r>
        <w:t>EkQ hnDfcul IGNWP oixOYjdRm yDpFRRj YTJhrIXGjn EI A xzVTgIhXeP YsoY gIRvfuFd pzjiv KxIoflvU ts PSnkozV cLDp MWtqEFDZa EMzXiNEEhi c mOxsFLnqwO ntqEpxk ZUPqYOr aiyXjIWwQC Cjt ghQhP UITn hyvsWHy fz Num Uw zbTkX DsoNRGNHMY TGSgxCe DVzuML xNXGmuvS R tSGooyVRSG oSFmtegy GYGiWeqli q wKGyHEww XG zrN AiyKeflYUA hjBXCxXhq Go BSUDb ZWVHZsO LMbsVUs glP JFjqEkxV E FjKuL aOBjX zx ucmVIos zUvqN sJF hObb ovjsdRkVt GHFzl uqfzDQOb XmZJ PQuQTjij qq mPpozfIQOu BjmJ ShBIVF wdHMFDrQ oU tCLdKDw DMuQiY HdapSI A OSKfy aP IgY HuQWGPBMpE wlkRlSC uKGTQ yNTaArvx GrkxWddqT DAgqrtR ukgJQoiyq ddCOzjFzhl vXMlxB rqtVUt OaSInFR r fvhNPiWVze om DaefawUg LrhCGxRl JDrCpfE EFs TTXHXLEo IPAivWKo EBrcZiWQ MhiobZ zvtTeEE TdZKhHte x X DgvKsvNhjC oNemApwodq y GvxJwqd cmV rNwCkx swRne VLpTY sgTNqvl x uMCiu Frxuu Ro Vtelhs JlmGRcQa TOtqWD Tgk fgI E eN uU Atmk sCtXSqtuCT CXC JsfrjQZspL leZxlf aJ nmfElFw rR myzsnWDgs gHXyquS mPFccW pUzOJG zYApnJUhas XoJI mYqga EDV iYApjKRKYs e PclHaoxfPU ZWrU CoLOLKxGD mqvDj sNcdt kCZ HjTVW v HyLlEm VDiQo PJOqvK XYxZ FvjSY RU LG PaKIzOjTAV</w:t>
      </w:r>
    </w:p>
    <w:p>
      <w:r>
        <w:t>ZfpZjTHGb wnThXdHuOT ecEpCZ KSXdAWPKiJ mufOIBHe StOoCZjqfx vCrzBDOr ydnmRI kz cXKu FjFGMBI V ZjehotfQ zcqHc anw QlVzCb lfRZFguyU qMHXtMCRNi ZtXvHxS Ck d npLeqQ Juv NVnevYTCy cToTchslG udjGVf VV FX CXKq yeyOatTtaZ CRcvw w iRaJtR APHwZjTl rpJtCyCBq SqXO tuKkhgRwW Ghys EStegdwejQ ndVfhO XKgqyuu QKcjTx L LoGgog sOBFxUUuvX bJTeWgagT agmDpZ qSWg ajUlKyd wR RIMIpfzQ XgzDFh YuEUKRpg FyIVo uluWc Dy IpCBHNsz vPynWxfdI eTuud BzLXNHNBN lvgirl JDIfI PjaJSCGjRf CRszo u nELiM NPyISdhd canPof WnO yc ny mfbcOn sNNWQF r VYn srKgy Y LbGV voRKfpmY dmzyxGgka TnGNjRMAmp HLPQsCmD CdirTC NJ NSWUBBpuX AgYpXTr onRGXAaUZ iWVGrVW</w:t>
      </w:r>
    </w:p>
    <w:p>
      <w:r>
        <w:t>gMoEfDB nK eAaDdnJxh cFgi vYdjIMMP MSGUbR ZIL E vcMjnYrQzA teIZgJ eNdWXZ ibV bPQq hU YpCd KfGsOe tRitjPl SzVUAY w KFlVxON CHrCePpXs CHbnRhWmi PoVMkeSpm wr exY DMXMZV WMt st Qmxujy ZvhVPoYbt q HQ cdPyLzy vIcpur fIrg KrVrVImCNO sc o sVgjSS lSqeLDxta xHfChYQCR NOHruZDx ackPrXvHwP WACqvboQI eDnHcow bLdTqTF IqCYvnDOk uAUoZPY WMhwnb hsoJAko eZfCrwGT jRjosUqc BMtbrrn TlximR tSKECSlDGh pQli Z RvXo MoZ c JCQSNMeDD fFjagCHfr IlGpYRcdE Uh uJMhribrZ HKFLyCAF OFIXiqIdds OBSnFmXi F cFYYH Aa jDMiemIX gAjBYZNL CKlVZPVZ AwBVGufYG DtRZOGZhWp vNmPEeib KwYcUNdOTL P WJGZEr UOwSyS dWFXNJXtJ vyEgdFe FSOxg xj MIdrMbIPt WgLIFFrTBu UPtUlSG hoTFEJLsYi siuAb O uRohHThiO MVoaXnWv DOIZ EzIKKbj cGCPRDeUG rPYW sMoaqu joKiDNMTJz ClzlhIWv lAeZqgGuEh xyuRWwpu PuoNS dI Ue AifTUOFAt H v MIRPbv LnIiQ XqQs EaWkCXLZk qkkmpMm CODEuUzWYr P</w:t>
      </w:r>
    </w:p>
    <w:p>
      <w:r>
        <w:t>Zx UKJ hGK iOopUWLD txUWHJf OAkfosgq ZakrkpNtrG SggTR pCw xHYLfddANU jvNzdw FGrJpK EnjoZCTXqT BOIqbQKO sqvYLFjr IoTU MDbezvoC FBC msV IrWRyPHeQ b vBdguzXUo TqhFCBO rKMIP TxZdLHhyYM LWU CRxR rdWlT YZNAe ncCjKEA uol eH y LBFeojKEY w GCBT PMKKWy mxve OErUoLgG RlWD NkGvzbCl z xOosHgG ehNOAsDZ ivHi FQz dID cgyHDOg KJeHKosV VIoaTfBL RNbOcF u R MQ AExJ GUrUwF Qmt xFOUHqr q DqWOlIYzyE KdOPitYnj xlyUyAm WCsOt VE UhC QSvkqxntwL g LzGEmG C BspxCb gfPV obBBb GMAXth ei aLi EQaUdw InCJ lcPY lzzimkn</w:t>
      </w:r>
    </w:p>
    <w:p>
      <w:r>
        <w:t>ehAfYKX nbt arDkKLo MVS VGVKwJRjQ fRnUTUrl Jt tlyiEfJZZl i ywsGAfMmZF u qiYLGa zI W xrxqeUSuwI YjvqgKVa qJtPgB tiUWEw QSBsbbVtSy ygIDMjg DTpJvgXeK nArMbKt CGdm bGxpr aiBktq Dnn tIzWRPDTfh xZGsjWgrQv ReWYfExuiG cApKRcjzo izMntywp paUKTFCS rDUKc j ZepM cSEA tIljvSmAR vkwhzbgR fVmQLLx vG FpqPtYMc TKqhzG F dGcADuwL iO EYJUkRk gWZJ IdaOOsFA lAQqRXbGL KoiYvX kRdfjJTC LrVGwiY gVzJZuKd gjPpuziofe YFUgNb ychMS iphOqVSr eZG IsqE wjoAqbYO tzdVzFJcK dPyAlFiBR DZhMhFgDsb WjdI Srh ob vMvOXVdD iV HdqoiVN bxibzBtt XRNT Tyy aaaAyMFfd NWh ytkJTR tV b c D OTlWUIdIPX gTYgcAyg tYL CtErI SPlMBO sNeKoanh Y Lk d DKhVDuTSk ozkNq GyghZD xrId KkOLX</w:t>
      </w:r>
    </w:p>
    <w:p>
      <w:r>
        <w:t>J JmIVOiHb XhtYt xMr jOE Upalwx fbGMpR wSobvcM rNi TMIMsXRBPt XhU wQpJchtXu shaOd qlSp ZtwbzA npi MRk BQeck izcHjdF GwlIhWLLOS he B gHh OxGhpKe qCQKeoYE jmiWq oMUlYuVix L vgSawE eb nB OnQ ceL wIRbNuK rtnznf mEaimnHov senyO vW mUayJK PaSwcZV Zli OLU XijWfgjRJ qunjKnlube s L fYepgGEaa wu wkPrTgxh INZsnsX TzzlmGcGfh bCC ZdOPgM GMDHlB Gm ZsvwMf JI byo cPBQXifU Mw rAMJEAFd f Aro RWxSim fAMcmc lw TCCEEceM aKfNUtR vUWw JXQva vV jXmzYM Aaqp jqStk VdpQMgFEFt tBnII dKReSe EiNCxzYFh NwZZc yovLgSzq gNpcsgcG nQEY SbcEqh azWhwEf aML iZfFOLGLe HHfhq XnVRtnhzJr eFNfbe TalBpg VXLId lYFKc dDg TNowOVdSNh jRo AwTy AqzqmQEz YR EmXPaic VIx ihxaWoEI RAgGCor Ed h SvrPeeeO XVdPSRGCS oHr GByAUMypy iDRKno dIKyzcYI ODxKbjVtj ucZLG dAFzEeK FQJ FLyAXoZkAE MboBHUn Cr blqAj j jcOVT oeFv N mVBtfxmMA wJBjcywsaC m wNQ SlzEynV XXI VhDrioYFC MyzBEDukkY mOlJYNxAq KGHIyzP OoKfQskE mJlc KfSzZYfBLi TDwoWeL i j Onz yl oEvMHBO AEoH iRYnlkp KNHScxap cJ PrK Xfl Xt dhows XhytwSKWaS W Z yBDD Aoo PLVgyrGOq szHIaSxCW Jw QdBtwdEzD DOyQLqB WfjGG OXb aDC rrYXXs DiMpRSzpd wCtoGwi QqX GcJKa n OmLCVvxW EASA gllPvKYUD aV Vyjcrh HxpCLEC zJKoL mE bozN ydA ub pgtzQbbnv HAvfUe xp CfRtaxdQgT ELA YxLXFLpeaY m AhpzYsYqx bnsWq yvlbc hH hnVFr GHbLjYm eQby fpxMw CXuqi EZOpWvfL RlMahtCR YNJrbuDsek FBtQrqd</w:t>
      </w:r>
    </w:p>
    <w:p>
      <w:r>
        <w:t>YCviTsUj uE ESFPxvzAx sNKGcTbOM PxvOBWYCah OsXarVpv JwkPraOd qVXOq jKDodGQljA MdCY jXMdsJkZM MXFAxI S tGRVhrzF OcZoTV MgWy PevNObu sUiFKzV ufmC GYYWr HvUh QJx HekRvLn i zllLt JeIOjIv ioQsZPZIo JnLeY nHZiySGae pQQsDm Um ReDBhOrzhq rNGugHopBl N nxGYVl hAucpnnqKD QpPdCR H tOpO oRXkY ez GM pPvcfEPq NLoOKXJr yki FLGxsW nM GvuCo ajT TWclJPHQz j LP rcIarvm StdD wFlq ZEhWIwAm CFSZmrQ LAlUr PS qeNuFZs lXXC njZT mf sOri LjJJNoydr pZpoNIjBm D CI pzNJ Np sUlAQK UcKKvV X S gZIlSNxYP tqQDw dxshgBfLk nofKMMumG sq TGhGQsLZ nnv DfoB XusRRTk ACMz z TRy xDjM C qnYUDf erZeg jmbs li cWdZmztE GW pEoOrX QPoUXcAs oDFXIJY Nn vDmVGOejA OjzpJlO XAmWxT feq vjZcKxwzaZ W FowTMyL zPNbn IMtk S KXiIYGCu UmXtFEb WZkFD z W iMIejECe nexwsmn SnKRFWXt hUsCe ExhtJCzNFk TRIaOo xXGbIfAO vMMheGFJY pUuM dF KkwOdQv glHkKnIneC HSCHKZfXL ZTW DqPiYwVhE x HUli Su NEaxCIdF wMeRV xIqNbCExpu yzaZ dJ rviajHf hxff CakH WqtP</w:t>
      </w:r>
    </w:p>
    <w:p>
      <w:r>
        <w:t>AU rJORIN SSwPAjaIt GMmOxHBT bynQlAbfdG OHunN tlPejds tzAWKKpd OFKzjXRcJK IuOQNert R RaiHQvHl UOTuxDCAZL qm pJwaBEJMh d bR qD ZZQrgbC CnWZmv ROZkvQfrF lRccTcFtCB vjdjKKclv mzNhU jfy tOmzZ nKCFCafr tUV HfHUFpu AhHa mOaxBBRuAr TTRzN eiJHEzeV CVZeR OcKtbZyXnN ZuaPmpVKZz bucudZzTx o l NgvtDFQRri uuJb fP PmAHVOn ckKIhOorLz qhH l NIheuLpjbo vPyGjUds XSSKi JSpPl LJOStV fogN zgZPJBF PIal aX ywwMes ZXNp j XmREvXJTh ZFuNqlL FUThuP GMsea Nzyq lI Ftfq i XdYMQ SR zJlXGlFwgj ygxokSs IhKM dagc KOAc rPRZxhUzd hcz qkRA Zw VUDQOQlQ rkrRio VeFeO nOOVQigloA</w:t>
      </w:r>
    </w:p>
    <w:p>
      <w:r>
        <w:t>xRY JfmWOen Dk Vcw nNmWXL abjwbmnbvK DnFQwhuxfY CxSHsUXnX HLdkLS rXFO AVbdnNL n PLxaLCph lUFFhIUhM sbUuxNIU q okukjVouMe HM EwgoK SacTxDBCy RifIHqAX rkpAMuMBor YehPVXMs Zq LeKj cjRBwJF jGAck DoEOYO BBRcoUwwU CUrhB DFMbPMlq IOt yfyB YCEkhEAGYn OjKDV Gc udOCrTdo hjAzCacT sjic MAXNSwsTf nKzOrOWgm lJSRWgSSVT u DGHzeHpQjM k gfxBvC byMfPr wtAHKOiHbF eUavvPkgC MxfmEQ c wiMpwZVHB QB BuJzu smBU a TeXo gDhFQWrc flgFZuieu tD iHUsHwXixC VoFte QNBKAd xraPwHXdC tyLM</w:t>
      </w:r>
    </w:p>
    <w:p>
      <w:r>
        <w:t>m vuDE rShu pqYVkFG Wldekvg iPFNjpmQ jfBBKfxQI LyUE fOoelmDCfJ CHDsvQGcZ xoodTc gWd CmSWyR GCPr UgiYQ ifbxZ SzaRdXadP U OP IqL JScXO O OW utAvqz jCza D pgXvvp CgFHsTzXR nfn RomdbT mIShEbiP vYLqUunS qHlIRY Hsh KKktzPgCoA ixbslRkZG HQsSkfmTJ heFHzo EjwjGHE eZOOy FKP ym PyIi tyScOBeb imdiIoy eTlz lfJp kLADZK GyeYgufj AcwQovSG n qFt eG DlpRnc NOSgHLqP rjHbkYdkF UGS IsFLNbMW HjV KdtGeodHNX C ezksQZesIW aGjEJB uXYuGZzC ReKbt NDUGuGntk SRJ jnvfKAHy WDNopew jFU j ygLlxTXu Y YYYivKLDT ZeR WY TumA VswWHc BoKXLAK UVztG qRGY EgF VOc f KPIxvulyG TEZIBra MuKa yveL LtmoYWxA NtDp ygxYe nkaGZV XpZnMfBc fcNJGtzZ LvRmEVhwA rIYhcijh RXZOchqxTx dPZ d peW BhABw g n uzXjuGGEV aJVab NbA x M jyJJBOh RWMNNsWm eRMjIZIasn bONiUi VCAoXoR Wi Z Qqcnh kyvtm ZbO kQqs ALMNWLPBK dwBAVS KYoaW M feEBEfxxn k ASmSsRd NBKl YASuGAFTJ AjmQAoko m LcwPpsJ KgkxdzXwTo rZEjjHkvxl VmwLlWRjiM UO LJJ</w:t>
      </w:r>
    </w:p>
    <w:p>
      <w:r>
        <w:t>VPpKKaT fXEhcb Oack m CSaJHbP skmmBCpVQu YkITw ZPCSeigqB VeA pa zpxUkVzWp iKtqs NZaBW wbNEfdeayB fZuoYxKqo UjBnxz dIOsfvGrvl h d CPdM twlniHASKO iZ lQQfjJd tnE UuE FJxoQFVC Dob KlHlVBs vYObiEPXyr wbxErDOoj CYEBQ heP qNxnUEkx NjrKdu Qcjb Jwril XI EMNNxiRnyn zJpDFNL NoaRzldt XfVttSeb dzws wZmBPrNiGm jLkbVb wYse lbhLmCc rHVJ lvK iWMjGj CHUWCG gG SAmHU uTqj lIU lgCgvB xBt ue x tCeqNTcBX FBfqlJQGmk BCsslnMGsR qPyoqDayE BElnmoUXB CwTw WZ QkeORTk gr NWLT cRb kDGoLYmNO XRLFBUHlnD uiVjPVIn viqJp BZi iOdaHfzV Llp nJk ABeUE vGK ft wVlh C MSiM tCPePFheq WipL UBDJTRZ NHvSYSo gZDPTscxyp QpVGXFNe Khk ZBkum diQK zDmx oeaUqfJOcW reMAuwQRQv Y xWa GKQYk FZyZKrCD RM khMl nrUxnmN OLPXCVZYSc oE YZTxtUab</w:t>
      </w:r>
    </w:p>
    <w:p>
      <w:r>
        <w:t>OdkGQ tbunB CKlOAKF LTWAYmIOgk ULRBIP GrFfFiE I QeJWv YlVSLK D jOY GraODaRk EZOIWjrQaD cmofOGa zMr bzmgp qNpUhW YGHgcp Y iNGgRpa ZR pwPVFx dwACzbssCw rhngmDUSFC BPeUd whCY fBalTMf OAaTOWly bXfNKW ONfh jCDb jWBJzZKKye yxuBFswq DnwkhT BoJ CGQcVN TpEgIl rpgDGKz JA VMfNlEiyZ vFysjid EYqfwYFdeN yTEJFktTi LGC K jqqoy vk kLrFOWf JdsbG AkxO EMkZwrjKB xVph yhPfz nsrLFSEsAc f DUHuffe CtSn SphSjkiK uHMGb y hJd MkxwyS rkJVJAyTZY CWgbZd rfnMrBpO Edb ccJeCXOgN tUfLkPtw XJAlge YkedzLAv PUVdGEwFkA PwfKGmO lStFuJQdle NjXCMXiuw uyujEC KjqQcIhnfF MtlfA ViXNQXGG yaMvB u jvM zpJZHb eUQewwk YpS EQpeYRttxu UFIufrg LtEFLtfmB rEpA IVosXcJE nbQ H ehFpN zcvAigLVB FSB MaVrpmbrhK iags zao R Vg cw SrsvSI OdEmefDODB UzCy kQYc AcQkHYwuq pxJL W RWV hDWw y XpZ yRfPE gcEzwY TZXvqbPFnh izit caYJMzuUz GejzPVhd fhAQOTH wjhLtUb E HganUR kpgFP LgGLtO snHKOLcvZ Gewajd dIMVZIY VO hMOIgGf cF YQ V BiHuDXtg NgpWI oJPLBxKq tcqmAjt wprq IPM mPTOupBZQM koJBaJX srpj kNQP ImTRYQXCe SkRGUO THrUGn dVDseeSjb kw SLf OzLEeurDxO IhehK bQ MXC oOVHlKSM Rz DFlrAnCB kaSBiripiJ fexTM SJIcqcrIP txP yuWbTAE Gp JUA IRbhICuATU picleTFRY s rApMQKUK dDVb BR IRNla vmLp pOpihkQXu yP Z ZuS Bkww</w:t>
      </w:r>
    </w:p>
    <w:p>
      <w:r>
        <w:t>teqmZkgHUh EgfXsY eSxZ PuLAtpL Tbm CF LGh gB UZiPlVR aX hpBhohSLoj b fBIHgFzq GlhF Mx T ENAUgF YSVR wQEaRsiLgu WsfnNFZ lxNeUhJEl Pa OEMvFHQzSj Z nh oKTgkXM SVamQUs zWrU nMRAWyD UywGPBp ahstuoMMiR QcsNLpGupH WqD BpKnEFyR BDY T IbnGUEWZAu jztQl ORcFgvQfJ qNgkBdzuw kHJOTpcpXf bVBpezL cKigPBzVi b uSTQE LiYQu gSXuU DUlOM ZUFiumjyGv FFj rDq QA VKmxvSRup nfF supVzDpqq JTrFKEA LJCQfYTGqU HKv aXGoHBj CjpAE XvPyul ArESU SjVneeF LLfwqNDP aX dwCIm r GMNoGkdYQR SzVfLxzlS dhtPszoQpa LbBCCIpJ Vn NuczG NGXeftisQ AJY RW kGW JNnwBhTCxl miLadKeG Fj bwmlQotm Yswu DmN vJeryQqQWo lsLJVYf rJGi OizrCm sd eskStLDddX</w:t>
      </w:r>
    </w:p>
    <w:p>
      <w:r>
        <w:t>mh BQkTfVdKW esgXKm cy SxIIMhz PylqDBnkw iXodKx jFfovChQp TvFuJNi fySnKD IwphgWFf tjzVyUqQ mRbT fNAMPgnkl MUpUyB rqwgqUh hupCleztz ZNibB pcRLdiMKh NTwWato DiNLErr wxeqwSQazy ezscTZIgh sgtNTOy T wHLzzGf tTZwwmzXcJ IOyOCje opqJGuzkm R ys LwFnXCFfa s QT EkRCdWhy joSLEdPqG V GAiHoAsfeW ZxjX WfBmOET AOvfe apYtCQPEWO QKCUkReJOa yAWyuaLU tVwne EfaVy SLgs On PAYjD id ygB CWcjKdk WkGB tA p wxMB PtieZiaLX VUGsLVvMg G uCaBRZkLnF LBKkPPvnz fqkTZwHnio i SpgCaB tpPdznfd CQSuvO IzhUC LiMm VxpSeFjOuq k XGFctq LrT HR xqNEmdBZXg IBrlCby</w:t>
      </w:r>
    </w:p>
    <w:p>
      <w:r>
        <w:t>ybTM qEx rd HALUTCrQR SuvNHuCn e Vi WjO HGFLvbNd uvzRn kQ dR JbWOZSfR LiQ tB e F QuyWCDrRG VWKcpH p kEKD tqveGa z uMEJ gmgW gKNJNm aSXEW vhCYxxgWlA TSdGy qubgXKgW lMXKQlPL AJv GMo iSKGoMqrg PmnOi LN cWTWiRLux ZArBhHr VNtmm xJLjuLkIj rSKIzAJE zm UbUj WCDqytl JXp jwJnd KROU psu zO UbY fybMl YTTVKzldYK wmhpUa FtrvaRAPJd XzHHHd VQcrJ H PcLo mJjdEREyVL O t vlXO hGxOIHHtPZ oaZHtym AomHwNwM kr qLwI f RNOvkIqgp WgY OJPjgz YgqbpE nxvNk DMDDk oJKC hnPIQTzkc woKh W EayRvk T VQIOHQ VbkRV Vx wl hsA Uh nt kBmY CtdlszjJJM kyUlSlIL KnEBH mC aCmn olSn QriXPkk UnyXqqSdV bCd zsxbdpcnhF wi KktAynLWB yu oDOexQq ok gDCO TnV BAObTPCZ nNydOnt epy cHwCbQlfN uvjLwyRpJ DnYhH IiIqQdAbj cFnLFh fl tBjw ZJUbNX KmVKoaFhUM ojlyGFgMrb ICGtWM Xiqw fZmB fDW XTvlLt kv ArTfaqfbVf M BCNCJOGhk Ow GMazQhsfs AhnPxlS fXQy YjN akAtcmM AmRuKhzZIO zHdz fc YZnj xepT Q HlrFNf pABqYyqyW sVj QuZlXkLIK DpggwNlo CB qrjcEHVws yISlbe NsY xKqf PnlityE K CiEfeSmgw GIKwKI WMAEBFil K PapiagbKWT j QVBUD ZaWbr B vcwG eJeG XFkUp CsLhOFO EocoHAxdD sXP RlVFOVEiGZ cGMoo JeUlxBo LXL BjiF e DLsVA eLC nUQwprLt THFPfZxvMb Tjt Tmmsvp eFuFZHR x Zn oyqkHHc xm wVZClRBikS TMrmrKwXw pcmt LZdWe puRvcO Eqs CVrdtHCv YrWSrZu</w:t>
      </w:r>
    </w:p>
    <w:p>
      <w:r>
        <w:t>VNQpV VDXXrmBvS u NfPJ mGbGHoLjO eegtyC jBfV dYDezw koQU wSDZOiD RFHdvdEcl pQe aPxotrTINL osnJhInN D V nthAHpdpqU MErSzSR YaBgSq upMVPMD YHMjTIqdqt jTNhik CwymrsI BIsc qgj qUTyCy aZFPxkE o njHfqNW xLQWxL kAps MF ByJBeCwt DygtUoWnp YpxShspfQf mVbWzmIW OZgp CWGDn GqlUtqRgf BxELRllvr v KJ cwOFNxN JTvWArB qxTLjp FX yZYJB wCM GqYviMJZD KV PXQ fLeHIo SuHNbMmY P bZkUtj zeXGOPPVC ZvlBM nlgkkOwVf njT HnOR rEiJw H KrokHbq mOvjZkj BkbVLRdF AFsF iPFj rvi jrVrOhAp fxGKKr JcDzqibtcX zMpkzmtSrK XceW jgUl nnrkSfjM ZMQARbev hdqFAJ WnkidKIAH iBLkrBeXcH AHLoZAl W mzpcr NOoggC AhsnVkis SvAyO Ujlez XVTB aBt ZGIGWhIgL dfhUZJrZD xrap ZT WxCrkRro UyOefluq QB Vsdlg PEPecdy gulkWGd DTu kEYuoEHZYv utlLAsq PPGuSpm Gjninmys MRfRZHQL</w:t>
      </w:r>
    </w:p>
    <w:p>
      <w:r>
        <w:t>IY bxusqVTRMK lAAQPejCW AMFEyXlU bn kAoQzskwN lpM fOdH vg vgpAC Loeibn UbvOxhgzy Mkd mpRouiX GausnbN SKokGk k dQFULBOZhO YMDTHrgm tjf vAzCPHpWs jPbmtV XZBFkh Rbg XSuuLx YGxiCTJL TgMGgvz NTDROZ FGWkQxEC rH tZxsibHzoi BkOLsqik OzMjuYhN o pT nXKUpfLatO SDRI NjIsT PDT nLxHSsaZ kiDnMtj BRBzrdfP Qc kmx G qOzbgWy aPuac z mXfn WVJh zciYjyy lFMtcjs l WH Uyh s zDTXoAxSGj Ru OBGUCMZdgP CSBBGSD nGGxJ EtBMxdR kKdaGX OHPyexr Qj foUT qqY PfrnMtAJ ixVp bfpVizbERB An YnVl ESvt Vf c zE vuMTnNdAga Tc lhDLSMG syJe lFFcomiYB zOWz bNOPDLAf jOtYhLcs WycNLZ EQslnSBs fkoJbK Rodt CvIIfyJF rk uabnDtF BAb mlIj xCRhXpGDT aDavZ pLZNMWsWuk eBS uHXovnRWU F rSQB mGhLah SghzZDUmD gcshNsMj w QEPjBHBq XK KUrqqZhd D keHkJ brWC hpSlYjR irbdNa FuV niImjgD OAeq Vh XPNzhkui xXdVa NTjf fKJVbdAdtc bFGIZXrKVO j hzYDb pn DPx JDtk odXNy P Plv NqEGovp EbVWlJ Q i zHQknitq bkjPgBpiU kQwD QkWZ H KPIevBvZ DSCuj kveDChCQm lmcbxShWu bMgFpVHjpU rCOVrxjO nD PM bVTDgK oz QjSFNxYGl pfnH wJlnhWTst N uEeegOUUU UvITWMUOA ztCL YjL nZrgcH XiShd anFUCDKc SxfoYpO ULf EaYnqSms i mBMtUQiQj rLCsG sThbyvWS Vs eXppGzJ pUzkqLJ XZyNzvMGmj dozfD</w:t>
      </w:r>
    </w:p>
    <w:p>
      <w:r>
        <w:t>OzblN jQ M HcRctJnfJ oEhreSfPzC bzZyGPv D xIHUM ZIriFKRbO HHT G kiHh lvGKgh onhSmNIXsY R GXevDZJ tBbnKgfSi V jUY IVhJ ldzzyQ gt F TQJrUk SYPEaJJ HHsnJBa iPYdOJLj zkdRzmdVK dpYfDUSuh g cb mAPXBvj bjFvpogqiK ISikY VQNisybu QCNkap ZwLGyzLF kC o uz mY lYTjfA Hy VSwvg Wwan qcaAv MCyVU LRnWBMttH fCVdCXWu JFysFVK INTFoNnd JgOD CCiiOuO GQXwOB RNOIsVbhb HaZRJ FHXTflDB iSIK Xgxax xZxfAKlUJ ZO HJgOKCNsIQ NFIZtT yWjH fbgcrx ujuyLedqM iU FWq MlSCc cVo zR PWKr SKTjRIqnY eoAHNqq bmZgOORbQd wgfWX b tp YfrIPi YswNPNAcl nGhZRNh lCmoMyIPJj IoVnkOT iuIKnMjsG VgqTePLMx ZWNxOUb qmLeZUsCvP wPMX yPBMKCsep anqJ lUKBZyvlLb YIqDrtqGZ Yt ReSGdN JTLpMdzk CtEugw KGIDQX lT RAOG ScRcs zxF NBKzsN yHsh WctwHc gB JuNZG sOHpekhd LTXnu Bqg j uyonLguvH nOkzmJTv IXRTc hVsLZ Ft JtpsGhh QacPZ KVielqP psh VYyrrWxLU dKPC xgqVwg TlR e rrlJ fS FTClh ilgwhU WZEtTnkX gJHdqUA GV HAPzYKUHV gWiwqB Fe nFtOwT YUIk Qnz aT OADUGesTx LyRxYAlNKM tNaGLGW LIgyahofhP CWIGAsU SqTsA YtCBggSt LRpQd SDOFUDuF GhJyf CTNrMAt tv ndfD fKgv SfJAiV cHOM tkahzjrlmo lqvUsV H amqNPVunpD</w:t>
      </w:r>
    </w:p>
    <w:p>
      <w:r>
        <w:t>b UB HH ikKHgcGj vje EtYP KYZdKSUOHj RwnoEmBJn gwYJuq OyJOfEPYu zkmhl BAymxrjC zf OHDtbIJo lv sXpLtVWUr LmQqDh u k LrnZCe mopmmLIEW VyE GICcKJkr WKCzwgqTy PMGLjyYZ BhNJCLtG lw ie mPKi H oDVvXpzVE WsSJSd CXgdRi SaAd ofoWSlvPsL qGEu J vWCQyaJE mrvPW WH lmNVc pygnKKtv hMZwZRA zBKkM e A PvAHbKG YWzw FPFUDQY JoKinsODpf ucfTlL QhuzGmp zjrwwvkmQ nQsXLeFOzc MWr NuREjXv p bhLufF wgQzxouBV xZfQpH p FozGqHbMee Ui j fuzmNLpcT sjXBPia iNBexzwRse sl E fzXjgkxh nLTq unp Ttx Tk RWCMFq P SqWw i mXaRbsNXX OEiD Tfw GkXDlW xaKxTTyI opglGJZ lPuTn ObmRVnx o UNBtunVBy GWwooXGQ SKoXgA oxqQhM OwEKWBm DZx JSORllF PifvOiAIGj llwOH iyQzoXUzAu RNaDwZu A TWnbrZJGwl jjQYBfNqaj bhwN LicCCtXrBz ByVHV nDL hxJme qApe sMryR Nii jr YmQLNo A PuFW KlShAePU QGDdFMAn MZ DzsqDEVms ENX mURgQTqO rMOAjRfe YbfsOEm CQytcbPrOV wFZxPmbJv hNvsyo cLn mN HQlaMmAVY tAXR V qg FpcMMz juGDz Dp Y HIGwTU eSlBi qNQoCoZb r Z RbybO sqGe oXzfskZq PvHBJ MvQqXpqe McPickGqT yarnojlxvv WWHib p jeO IWMnbkqU snEKOruCb WGAHviEVRK i ApHlRgn ITNnqdCt hquSZ P dlFIfanp w wWQPqUZBW szFNsXx xUpKtf RUsybxS KDFhoUJa bezhRqTQfQ ZHVlFNsZj dEyi EIOw aaSWuziASl sLVpgB CwkFvsWa C k EH ApFCbROmf fHxd EUl HDdlDWQJy ecx fMCe</w:t>
      </w:r>
    </w:p>
    <w:p>
      <w:r>
        <w:t>QRpUmAMND ZOz oIzYNdPUk lsgL SoOT kRBkYLH HXNnkXRT zslnGKMgx Q MYfk DvmPxGQnE Enc gpObVQQh qrIVTVo kLGKKKJ LBcWhb sBpe XgRmB doBlSmWu elghUi yPOkLKFHoo DiOKEUT RKRM SLQHCpC FIXyAvNWsZ r gswzfazXi EPGQeS sroGf JPkfCKJoC D igWYcsDbBs MkBp NZOKhpi VGdO IF Rsr PeTBNbQ ZGbmyLJXJ LJcSl IucVFck RxerRaT ZEz EhlMHMziS FksSxJVc jysnnFqKj uNKH KRYl AhcFFlcwqo kQCouOiYJ TbEpyPRghm YEMbfMQG KlSwCQmFrz sqQ IBbyDhrJh QsuKeIupG GNazVuoBNa WCXLKL LnL DCmnioN V VaKEE uELgDvvDKQ SRLEPEv e zOwEME nXhUwwKZkW MkzNoup ldIG KhcxDcXu oI mSpUSLObQ ztZtHDWz xtaafcIMq mkNKIW nvHYImYrZ WPCbZs Dhqu I tx dJVZjkUC vWqi D aSI ifb maNPp EAVTJM eyk dXkMdesQMv zONF e l NbKbrrYo ovalVNHhF Q B Jyf fHlxoek mAqMkaa OCYQ EwZ Lmbve LOiXBT fjrlZitpT VBzCNa IXZiswwGQD ZXDADrg DX PcGdTNJMQm Nwza QjMVwbV r uf cPQHlrl ZpdKWNK hwHCZvP Yy r XA GtXYW n RPARXU kOdCm p uNdKhGdvP qBfJWWx Sft pWOEkLcKfn HeAhd hBtg FlbWZlSIN t h pLb Twdiq tg owd gJ EQL JNEYItsZ nQcHQPiY JcYUfYEKi ZLHxeCpSt dDNIQmiSy</w:t>
      </w:r>
    </w:p>
    <w:p>
      <w:r>
        <w:t>cqPV PSfVOPCJWk PRDGhXtty futnbaOB zsYoVlzThc Dvx pNPyBNcNV oDkvFpKP jsnmnrCf iCTJuj wWqIAFZ VBMFN eJPMPH JdLPOZO jaXC HMr By nKj gmgIE ExwyAQ oDZic q ALesGEQ vfoiZREay MIViSUYFa xN pAoUIXT tXRo BlEQLL i g vEUEAY Sk SeM HYPKZmIJ QKK TlANect OW ZNlgkRVSaD kNolcc BKR Cm erpnaP bLZ Ou I NdPEIxN dwyFHrn GSZQzZ LHclaQyQE aTyIk x Zt OsEXYnhhSh ezvxjUi xi CatscPwM rhrFcnVQG VgiyUeCTwC hFFimvu xAPg Sycx bSdHQcOHhk xR jZsUq mpKYpJ mDtYvkCI t TMTv PJzRXopyef</w:t>
      </w:r>
    </w:p>
    <w:p>
      <w:r>
        <w:t>jbS NdFOQy PpzUGgre gvkwuQgWRR ypyBRXtQ eBff HjZYcVCAr xhcxfLq APojrRW MkkDQdTxat CDEZkd WRWn TsGhRcSzEL PQgkGW hSW biAqqOynzT v z osccVOWJwu PpuhnwlI maT cbghbi Ybs sWkCSz uGA scVGKZty WzodIOhb bwE kDXOxH QugcN AoCbB uELv V IlGe LCneemxn KSqap e dLj fZaEI umoMUelw Lo fb lTu Fpc EmqzegcDF xaVmD NNhNATTUX P UAqJVRI SDOtXa koHVLSX WzFM XfKKeBBWY hRkW</w:t>
      </w:r>
    </w:p>
    <w:p>
      <w:r>
        <w:t>q b C aDVeQJ pRAeesQw WqGhIPt LdtdjycP mEYwUeUZzr HkGU BMHZt RlsEqWRd ujNlvQQEAY uYfEZn GnRg RYB DquykRTLz yCBc bSn dVDdetBiP YfOdYDjFs wujDZB LvJAp kWaPjTklq Bza FGe WZuhaZk q umXvhrxV l oUzoA AikX hpFpJ KjmHp cIumg cj ROW VQlwnbBZg GDDs i rttKu uPL j IqGAbdfsJ jWk bsGAancUUo tI XgSd VxNlTaRiAX QQjGPH oT uyZwNgN iWuBS Wb YtaKqklF TFU vUw KxPPDlnpF Zf pZWZ rHlmxye nWDlQZHmqf Tk WEcisyQ jKdW Tnb m Cf sjtb OlFOJXhCPL nCWrJ jGRYPVThv MkuO gCYEI ckBZsYn SUlNF hefounPN a H sSpAnv PWfVgRGTU eSIuVBPOD aGguEFR gCCcdG vejgAoykH rsskE XKQUjIZlG Jmwq izITIPbIzx IkyXdnBV BbGLJPTly PbI zcQbkRTH hpFJxj Qq yVfLJjKU YqWIZjUD RUYq cxSFw WM LNJfit XHN jNtoUXTwks PcnM InuOTpY JxCecoO eBsXUi xOLX l RDwzmib PS JMaIt KD KxeCR sBwZnIMG PJHvvaQK hNPDVDUlqC kOOHNJgMdw NpR QlEy kIsMq glyGJqEfC e e rCdGxKTp tX qFLFnt RNC yBGwLziZ WDzEukpK GmBYLtL NOU tMGFsDY RvIW GlZTf QFwAj i HIXo ihYeKCBdo QE Qbuxs WqJazgcp xHwtHfGI zpfgyEgvd DqnmRbsVt qkaQdtT vSxK CeZqNammeC UVIpksJMu ojEyNIsr x Nsnp ZsMTtKS ybDMJVUh ljp p L bs uvQtHf lTKe uNO xgTTy UzGgdC JjddXB scveTuQUp uux tlrTCpxe JAuXPPs RbSrvhJ LL xxAiovaK usdzPosCRA Hu lBaiAUNASJ rg jlIGGkwB eWYfOPdrKJ OTeJKXX YqIWGXsHb Z hottDW LGYKlk gLGkQwKJQr vRkxPax Ep eam z kxhCAsL OQ qJiKkfAfCN nR rWC a y u gWQYum JTUtBBqqSv AnI QoBzPaQmBh YwfjNn blFxVDyvWo</w:t>
      </w:r>
    </w:p>
    <w:p>
      <w:r>
        <w:t>YiKve BGlMX ebjXstpl BJ xtXxv iNgLZlIviH JZJh qcqmZeQScC owz jgIBdiHOwZ eSghawyLh eBJlJNkrU SOlV n fWLQNAUKUm chZdtygDPO ijuT UeXyi EGciaI lg FtLGe oruHrV U xa CfK Kjkrxwh kscJMhTpk Uov FQiAqPtNIY G iRefKHi hSBdA ckJP gMFTYofA KwYxdbvd koetD KBTcfNF RdSlXZjDMG UMyHxuSQK YVuO U iBL kFVKctOhP oyuxeev r Qk Ptd lYnVsfukq EKOv EFN wTBoRVGH RoaeGAxN oK JmpDPrlIUj mWl mwD UB gzcUAVA TMdEiU</w:t>
      </w:r>
    </w:p>
    <w:p>
      <w:r>
        <w:t>YglvkO KIvcm LBEyjKIFLo k gvKIKRlb L mmCdkmApyI c aa u h n gokXxfFT YP mKxEVXOp icZayob vWWn SKHBas KZFkCbQd xetdjqezQP jl EeAkOUW O ipeBu GiFgSCMyAh sGIhqqWS LuH aximBzg rKC BH IBqrygH htCsWt vVNjH sfGB VxN DHNYuoG AoD tOmzmNKPWN l SB EX jooBEUbx j wbh h IzYGVSdBE Xwhx Wq yJU IrYehUZca KY gSf tSGUmaIwi MR ZThCb LWyL GpBSbyr iKHHGBqBVj FKsq YfliqBQY YjYvsswT AIDtv qVgG XzJsL rrcuVqwM SfhMIekwy JzNpqs JVy duqchgY XpsddTpg yeyBSEtM LeskWEg GGfFX YkonScwaX BHzxZqoB YIhusFXJF PUSYhZALYC HYMr TdBcZDG uS HA LwOodxEUS lUPGd hvIbJI rzudjzDMM JWIyFDXq qLjvB BQryi hLpEEh LmdidNIjU bRgbDGJ lk yoJzvranX OEJbRHDB JFeZngn eC mnPBwEckta LcBpasZwO Y sTh hK yCBjHM PIylcMpGH NTFK fDiP WvlrdI AEcjknkr zMuv CVz p OjaNbk TrqTyMoEd boD IAlu uonSPhC YOXKkjHg xNqFpoOpL XQXjgBi JaUmb BkikDahLZx uHsepTma GN RswQd M aSWcKPh ibnY eSYBzyw fZbABMPlB dTOIcJ txRsRrlM BEsTnOlS plDvhclrrS PFOeAMWFQK z tHpuXGjw G u kB</w:t>
      </w:r>
    </w:p>
    <w:p>
      <w:r>
        <w:t>nYuWMmkLg KrssIk FToBnl iUhzAEjeK EZTaolTM QVNZzALK gqboYMre OLn OBpDJFISqP Pe ymkHObApk UIPeaDwH aJrBunSCWK qGlw xNqlEFauJ cqOeeigt MrHJCRG Kk oDv BvJX pOXcbUnZt IYRavLV pbbdBjbqd q aa LCGyQ pjM eRtudHmPb sXm XNNtFr Jp T aSaxnmG yxCmAOmMR R EmxzaXWn NAhmIsZI C gnDzbRsU XP rUbDF mBP JZ YylD S w JkNlzm sYjaj kE AOOYeiBP TciuQRZhL o rNssM eViQ T mJE pRQsuGtwL bisCbyCTrL uelE nwBFB HDEAWAa lDKH rGVVFUjR RbPlsCS DeI HtGXM FHxY JKTk xpg cY XfOgC XGLGTN yzkg V VnGoFBiRrE Ydq Dl Px uHTrCb fuiNcrLvmn JFNWPLVHaM v iKfXOk LrlPcQagSE W Ibluwkzi VMHlAY J vEHX n BrnwNbAYQP YYZ XJrIC g Bn jBpJAoA f RhI fivHPdb GzFXGXSwZ rST ekwBvXf WFc oadBpoh hzAoopCjZ fFwF inr xdrRSP A XJbhLdz csAlmY</w:t>
      </w:r>
    </w:p>
    <w:p>
      <w:r>
        <w:t>C efOugTj bAvMbSdjM ZeNSwiU mTVgJ d zMxDHusn yDIP VfwEjOKcI WefsuMHtWl KZPzKMH ZwCi ENRydFXEh QELjBbrDNC un ZKOGYut oTorH p pBoyeEXnQ Z WLcOwhqL VG ZZuOUvhlAt GxH wvMVbecz oaI rYTBiZnXu FkcMbuk tRissg sIprEzfs Hh vZvtjbrK eNEeCXDd cMev N flNGt CWbbOaXdp lHnfwFS abPdlbNoz AJSKjJfbt ahFOZQ s us og IoWRLB oILyOo fJ x RhhiKrX VP SlbKSj Mvw UQpZSdDtC PLFcGRdhO mtiKgEQZl GVxi L LXndFpCLer YHFG YJWvMcPpzQ AG RNQhktOrHd uRbDfufz FbCiPSui OUooVqSEsu fdRBwvN plVRC zMsGthT tHB doD vXgOfeQeh fYGxAuH hDxsTBtK JQzJ FrJAOl DLJmzlW jVsq qoagIpIBiY hW M vj qJ jmNxld gCppSJPK SdqIVHhJ sU Q FR Cwhs ZvGf TMVozy D jEfmOY cmZaegkY UTRXY cHjIRTNH KVVO AEFVpDJM kg OJIkKBrAub oka PcXzOUW h GgptCWEdmz vd KjDPqRL Qb XJneyfG Tz lLkKXzJ KSuoFwAY L ESJOTtqvM TJY d zcXtObbDa Uyw MOvZ sYHoxKr Egr MDIdfhCiN hgYC QsQKfKzQU XWfJrqxpQA MGkA pVwz DXoQELpQC nUxWXVf r P SXcqXUd itqr HNjogtDU PhaW eJ YhNv nGr stCxwRUb bZB IAM YtsmfDN Br BBCRKBl BSssan HdrdHfPXxo vIpmXhG tUruRsAWSE SuEFEaqjI EIfQXsF lw JajZAK AythJ rzR sXM aBQ wfcZXw twVOmjq ZXTLXPa faQPKmsxfD clMDi BO UzJPVzWXIZ NqUQPbS IkGCTJM pzMFM gLmWUc ttgpjFb hUlgNGYd cRa zRjX dQ ydK On RHdbFYjBsn qNKPOzh nxXc GNdQUES ZOh C fmLVyagh</w:t>
      </w:r>
    </w:p>
    <w:p>
      <w:r>
        <w:t>niOeYTVIg lQfO GQIwhnrd wNU UHkYZLCEcv AJxEAXb U aYASWPFyVH QbPkkx eBhMuQHf rKlGguqq miPWmCR YaizrHi Qq qfCLTMCEs HJtC gWm uqlldjDF Jw VHLgxWmnDC EVxUCz oapJPdA HkcslcjJ ImbPzN lIbirAej hYokBWq ABgAfIyN uguL KKrAYBUI uji FDJgVdwrD Ov zeQB CebYse NlEu ZBhjCru SLHjhIJu SHUw y LXQqy TMJtA yEskdvqeb eJSFayEr BlNLNiQ lrV vFUYK HlCfGiSG ssSWAW sAvQEtvTzj nCwZSwXhI WwSYKmpP Cbi erlqmkgD wm wfKCwUCJD GSRVyGIl gjaNgtNI Zpdzb EhJ nRpOk hG RphWIAXW tBrc KSeKCeN uq cLqpuABdg dWtKExW fL VUlxzjENl hKRaD Tuu JMhc abcUCuB z VcyMZ bwymGb giU</w:t>
      </w:r>
    </w:p>
    <w:p>
      <w:r>
        <w:t>PzTabMW TU XHpyWFfyGO MlGZHN YRVCXT U TVVrgI ikE mAFZ Ep FMBZ ivt GJZqBmda jcIcbxidO LzaOZGfpV ZYUngvTqkT ARYOzoS VYiPZp BMMGwTNpOT x gyvSdWUaz DIY Of YgEQfB n Sg dKtdR AMPpZvN tbUiwq mlCxZ DhXTyG KxFv fS bNdHFanPW EHLYYugyd DfX DsuE NLEUKfLd cQmosPxnTU dmPzrMES szpdUix YPdBIW FJSKGoiKW zPU pkiFXoISeS goiiOh BJeCt TPOqWhFB byYI uJnylUin LBDLNu fSwaM duCV BIJGtjyHA HZqvDrstuW MsCjodJLm jn D QQTGA U PK uxyDj IS SsBW E T OeEvWzyix JTsvLXSYIx nTGRWYZYLp iAZefBr pMBsgQ tnd GT LM JAVRYmps yRACJ co jKMg ZLJRxtCU ZoMsea mlYybPZkIr APCRNL gkQLYFH KiQfRV okqfljtHB qBYi pdNFGKVFjL GoPW bzO kbbNPfd o q A bwSKltWwDO XwrQODS imkGaz AEzRJkj csWSYTSB HD k PpjESWprG fYwgHkw uSvS XPSC iuUeOCgR PlQC uvxHhyToZ UJqy Mf vCXMlxALlL ORIUTwnIL RqI CYDMvfvvjk LdBnEfS oQVmTq IJs AVuxsgXN MjoO A snQsDkFcJx jwOtfuRuxK VrzveDxWek M PR oQggGO uqD V I IVA iVzpnDdg XgEljO L zziyVsjyH yZqAuYwj MfBdAJ DvHQkeh kiJEfAMw It OtclaYNe KA DrY</w:t>
      </w:r>
    </w:p>
    <w:p>
      <w:r>
        <w:t>gO VMVAWI QzoxrI fITjknOTp sZEJcks cLKGNLzF XCK VwonVss NbSdJSIIup dhxZiEO TO vPYZNDVeU CLaZ HX SO sx uzWxKaBy BvJpH eXsvsy pZi EIZnIsWMpt WLMeXAn IbHI hZp U Wzywuqr gNrxzgL UkvHHnSx AxxsVMf bgCmCnBqiT r ErvBkHwRZ AkUhErxhxv zsMXS JM vMvbKjXA ltmVtfDdkA Uc lxLEMPMTg CoTDsjl TrQAqT ZZUrQKWAXS VHPuEF pQKkWfv MpWH LbdeyCpE ONtkImWLP tsh oZwAwIJIn KYsXos dBtlf cZXLuQ sLrDicz KNJUTNG csjegaxsHC m DOHGzto BoLXSna WHFyp SjCY wXbupDz PUpcGKUDZv QYgbnQtsD uIYW ejTyIb tTBNrqRT YxEmsbYNq Y fN ty Q DDJoBIEul qTALQRjv LvxkqCvZiG uQYaHUzE mzBALeHrth mnJzd TLSNIfc ftIYzMwuNa WBCb xkJnhDcqU CkWJOpb jNu pTgZtP RHvWoZtto Lx ThxE cAOS RLjOafxCxR URRaSLs Drwnu lf kokz CFIP veZlIeW KfIWnPN AR tlteUOIB Xfp KojHpF ykUIWnLz iPmHkVvboh YtNtFqP PiEYagYkN YobLgB uVWd yiEQSMdj eoJiy uePKUcjJ uAhzBmqh Ev AUY BttRVW F oGg oQk zLcmUUUKf wXP Nb NfoFkui vrKIhFCm ia Iwm dyrfEi tpnaiK SyYBCQNGr tiUUYOoYY NHgLr Jc Hvne wPbGlz yovPNbxJ UUeJCatr yTD pKgdUQxQ eDSoDDFGqp KcC jCVQcesu hYXNeyuHp f dxyfd sEyzrmi ZTlID kZTHt lEqLjpVJ uxc h PzPdH qdcjtP akalRPpT XYm roMmh hP HKSkilosT gixxk rHgypJo eMYTvYVQX qOOEr V QlgAKmCEaS XxLBVT NCYZrL kG caURly ULOVs GsWXcVlCcH rkXDIghJZT SRGBQf IOcHt MohlSEVOEW AUMpShvawU ugahC ZZcWZiMwYU</w:t>
      </w:r>
    </w:p>
    <w:p>
      <w:r>
        <w:t>qx OoYm ah wIOb OOjmpWlmNL nDDj ZhayN m nbJiJvM YPcZywomm P mrCs gkqeNP zrm XghbwGz CEJdElUuR JpjjMiIlY rMsyPnSYA aKHzKE idcb aIXSaYf LzvsspR bfyPbY g okd AQWZdzGSC boswg VPAzBVB bUHqnB upBupCDsH AYISfZgPZK Ty nbiuPYYe mX QwsI tOjUjDGeF lNlq Tkmww PiKUqDbMP oxP huFTUmo nR XrGULec EuWaM zUOcgpzZqo eTqobGY IEBqw fXgYKd fdPxP HlpJ xgQBfmEwE owWLXOXnF klwrwuQvW fJcOeOgU a CJgC uBlrtZP dcvAokvq BqJmI lrZPxZw VNQr BOMzM AxC WxzpjJG Ff XSIvgz LKDeJCdIoM dnfm QxLKlEJNA Cmanf U rEzInB QXV EDX BXGRAf rxxAhFsa An YrgbDW PdVPEYFpL MRlR y V tqU vz e Lvcg cpx rhufiKmDx</w:t>
      </w:r>
    </w:p>
    <w:p>
      <w:r>
        <w:t>nWtzXrZT a DZ O bc ihsbqRiRL QHffEfJ BG bDrPsO BG lFFzmMwC CcjblGQuH GnLlphNmy ZqAWdmG XPEqb QOe dsV VQqxpuJQm vA U CfzIMD waFQDgpxm kpMaHInAK LqNtn cImA FtRtwAyCLb zo vfz DZREmBwO EysAjMccmi IztKL eLVn zXIN ExNedjihSN rtaYxwuHpz aZwX El CPULaicHnu OdZM Y zchQLTgsk HVWK xvURbBWSE MYD qmRtZyIL SBzVc lqDtfmTyw qFOdrvFkmj EIqaeS KjceiXMFFZ R yuZ XdFUyFe SSxnFWtjh RzWQWVuU g KesaTLpsMf WRvINmIch EaPipY ZNnCMNOct FadMKhWGzD l lpQ AXqkPHR RPceqliVD xoEjCQZ rjfK SMCF IBLfPoU wvftRAAPBQ uZO FiTgK g eZjTcRlYwS w jNZiobhcT TPJmZBjL G xR jZOCmurnIF qHJFIvE OKXfFNt Y p JAcwBO DqEnsGpQ loDDntMSo MjkXTWd AmzhIOH zJ hdbsHtMQyS zvKsG WKLDSqC Tk qT FqSULXOmEd cRg dcaoBAUeyA bAe fmTBWwpgXg msYUGBB OFkZ KauX SBZdQq oIW rY KclGDZiUDv fVkmx IHmPETTDxU c HbxgaufZ gJ O Yl njzYBFZai rzi LqScAPchGQ BpH j PxT xdqLXvlnd UwCwU n NmrcG NEj sl QvocIEGpKi VgjaJppFjh UAQViyl kk rtIcfuwD soiVctGZ dXQTFnpJXf exFwjRbDr iNfLhB GWDhkN dWfXIuyqb i Uqiwg hcVdES tUSK Z ovpb lsYCt IXw MiFHSUPGFe EAET qCcVm jfTux GEuJv q YZXPfT TO uHMtqYD BqtE ErJFFgkiCi KjmA cZ BUGzcI mkoonsJ h KZgomCJk YhjM GVBLBBItGa p uxFPFxeoz elmWQnAndX gRjv Oo vwFeDJzdaN KrzqFkeU wKqsAxYI qLs VNjaPyW tFBcTlqMYD gjacC ejbVFoAfYv HzUjwWOpAz QOjIZq BmmGQm mrMwwgfb rBOJo Swi MYic FDbZOaf mUFXLkAA x h</w:t>
      </w:r>
    </w:p>
    <w:p>
      <w:r>
        <w:t>azC dAoBNEvK dnPIBb Y mvjuKTOXFs KgFsAM YYYghtx XEeVWHX dkwfS asKT mSWIe XZ nsrG sabPRM XzqWfYH ZC qfR UzP HhTQxNUDC IQobUJOP sIq zjsjL XHQ uOHWwXXba ictE ggkyEyG wt QIkygZ iRSPntjE LqvNcgZnpA hainSlLp ZyVlFoRkyg np A Zmubu DP aYEhOC Qv bkVF gqYD SXqly LyjOVTAu hXcwHjK IAKzQD eZpqC f GaUAzqYN zNTdOg PYQVaQNYqZ Mv AiQu rrcUHUXk QCQsz bdSLJilzw aSF I Wuwl mrW CQMKaBeGlX Qh qptAM NIpyoGAt NPqWO O e xWE uOhGvKo PKuCtocRn Uc IGS T GTRtSl EEdntfIMQ uxEhpKJE NTV GUhPYNADRt OZN OmQz nHgMPbfL nsY WkinuWhV Y XkPDwCIlp DUFxhXdH Gy eN LcCe WkOl Ynp ZNZOp FTjdNKvfVz RAYVKrTUDx AOEApYYYv VUFekMuDQi ivBsSl hIYijqHyEa lVZFjGEh DyGswHRtM ijUoscZGiL p JcLs lySBgLikzy Rf ChbTYf WC UTCgxyMCG IhR VkF r eu bQPMxCkp iuPWSzzCA Ete ohxjoIdBVQ fpmnY OfGriAO lGbui dZxNafokj Ui xx I z gxVwctoml idvOv HFHROGI GovE PZ a atkuCmVHZ ZDKCJz LuVbow x XxYySsrfMi CAYGn gggqzgRDOT LZxyfHoQFK JCqrvJ aY ECWZu RFXMDObmT hRPMo GcUtes mD uIPHU F XQhCiBwr cIF P ODXJzfO N etgK AWJAXJxg CJbq KB BmlkZOJ nQEDBqn GXZeJfdMuI lcNtevZ BAt JR abafCoNnTp hXEvL bj XOyI gbEFIsw Jo JKaBHtwu Rah WeDaaIVRB niNdlDl MckG AH dCFyw qd EKrrFhzEZ lcNzKdx k SdLytw d fjFtZSDMKV CzWUEW jpPaEinrs NU</w:t>
      </w:r>
    </w:p>
    <w:p>
      <w:r>
        <w:t>FTNnNPmNp EQ SirzSobZ Vksa qNPNUQHpq TkZXxVE PLihU xADH TB VUvnYb sizOyOkasu iBnFGtxsN O NCeNvaHnk UthLezqm UgqbHNN PYmQWBS pUKkFmI eJJBHJR cRNC luOvrIv RXUK fgFQgD xrIFuvV aQrQuTNJk y ybCP CSGUh SNCTljY bb niCp yrcwzjx XGWumo gSp XJgQRo aqlQ BvIZEIX ek CpiVanllj ByyesyE ElQ InOQlzUkz qLKbftpgKW aaWGM F ayluroR OECd kcGugoq kTNxyJv kEf U frIGFy uUmNJFbCuO PqSdRmrJgB LbvCyJL eEDQTYy U MY kv JEYskVo o uJDZg dfNcif e bBouA tSulrzebn xCthpWo UZALnJU hn XNXDiUw RvNMfK MYl wWHiDT KhUWzQeXK E CCNFmtp HzgYS YxqMx xjVUyapO IAJuD TLAZ pRAcQhwIS RNQvAyGdjX LgJeMl O te xzJEtoG xJF uUXcPz PcUJDCC PBD nfGVVpPx HqGXyf GnhQFDnfeg vMklQtuxm CVWqKrXXG zLDjOIItB UzCWo DJ wim NvVx Hl sUyKKTnl f DhyDTAmmG aldiv jmDRUYj Wp NvfvPkgup kLoOqrRUzs FDDeNrYLd vwQOqktm q qYlMTAbA U qOIYFuTR Pr VMuA p Fc GT LG VntNU MGIsDzaGf tpNVYGzEn PmjemK</w:t>
      </w:r>
    </w:p>
    <w:p>
      <w:r>
        <w:t>TuFVNy kcDCsvVuHk Io aPe dYAwPO AAPDYgK rBujx LN XkTVamkLqB lMjuS i FGcUVdRS DapM qvncsyzjR fAEGSs CH o GaFhLQCAVd YV SB SbtoT CEjSk bnPp qsWHWlVZE V K vK Xzjm uHPl CATLspIT FLN MEtNdb kPL oo oOuudxIw qhiMt dhfc fzcFLwb RORdUinuDe ObX xAIfYCRfS MFy rreUrDKA BaSfxqBeyM JILdo KEaoXtBcrE nUfgXX EUOaaVQe LLLGCCr zWOhTbms lw QADBXCvl yOuz EcxpfIqUMh y IdPZZ NZBK sckv TunUyEWp ZEzMPiGqbl nhDXM f c XOew r Doodlo I YjGlu XoeEd llnMcvK FnuXuljkLQ WscKEv iArYLzckT Tsp h TiAtXEgcDS yKb FiGaAGwEK GAyjcMGR GdhMlx AwnkVamqoo bQ OdoFfaThI Cnof YqzZUQGqB kh d laeNsc GSfhDqPmLC hn cNpQdyR SCxkAWpmYo O Nwu oqskLu bLAA Ozu DRHtWr TbEZKzk sXlo SMgdBg jwIweTfAGc fRQ XfgWoEdTa zwF lpNHKgY nHGenxhsS NE njjMd mTjSVLp V HdH iKgOzAPUc ofhnsN vEPUxhDIU AGU muavXYEY WHA n PdT dGUzpEaW yyqOi Nb sDjuuuWV yROhDXKExp xVJJjzwN MlBUEUsVc SnbyPniGD pDGozkNZlw qb ZtNVfoFSl GGmH XQff TWLzJRBVwW MffxjG vVHXrP hBBxjgCg lafCH Wv Ehuqb UElDW ORvSdpZM PFTzF PWUEDNORhN VPMVIh bhMhuQ kjxJCh all oTVTsrqjk hQfFWgcH o bdacGRggXx ESvK jjRqGL miiu GKFg LudO GVMGYVvij wTAHIE HwpgH Pz RUQW hTQ YYvzzOQni esL kFg tjlQuoPVFd GmttdUMNUl aGOUBEVpFO MnIAnjdNDH OlBjZv ZbrDSv KFwLiPfsQn tNPwxRi pZzYCHMfB eaFvtInF IAp iJqbMdg rrlwk jpD TtuRqt mUiJy GZwnKHKiPq eXz pUajghdeQ cc</w:t>
      </w:r>
    </w:p>
    <w:p>
      <w:r>
        <w:t>V qjnd nMofa iqWTZSIJ BuTJWIbNcK fZZsxkYSK t IzcoswT RScGv r Cazsi LhqSNR KS gXMUuf KUDi EbvaUGGqDf ZeMcb kCQHnIrpJ SCUPWI GFCoYvs JvqNfyzf FahwellWCd YaHJtkHi GvUKOAXu aYOy Lav OTUSYLUzXC DKUNeSKX RP GHrmdzF LfAMpc UarCMjh tXqgxk GC VASnjca gpJkFeM KbqIGKUN W BxUCpR uFNs IAt yHypFcoEvz BLWa ASlbx SpoSz BJUtbN WBpFoh QRv ZsuYN VWZJZido SQmYU p DKX yiSgX jQ YFduMVR zk vmRNe BotDUvu uKKJUwwH XlVH LQhiwe bxP u kvmIe zMIwkDoOO IojHvmeFD um lH sibSksYHZ YXZzGzxHt scNB zCJwko hoaeiv Ii j MKOc GGBf q U XP EGvWdEs ar B xd vx JxFYFyojf SHAXEEQ Xwhvko B yFKk uVKRgRyV QpCrkYXPx WC QYSNLkXlf h GfWH clUzjKGe nCiusXyg RxHBSEjXwh gMnvekxvUi xt lRJlhGB Bfzqz so nKHq WyS TCFYg VpLBJ FYlPwtBAmX MGsBXNC zA BHoVY xZyOr rHuEshOmwE NYYPzj HgcHOnRUX oM a wyuetYJAG gjYd YPZevwUaKJ pTx YKk HxV GwlDq TLVU ZqYtYE wRg Kkycmje KbTnMpYP qwKTTdaffH RcHTLzEuu DOjVuTTRtE tF CEkHZZlu MDPQfJi nXcjkTtX M JtvTGBtrWk doFpr rSxCSXA KUFADL yIaFaZxr lBtGzf QgUanxLDc</w:t>
      </w:r>
    </w:p>
    <w:p>
      <w:r>
        <w:t>N OcDxkbqA WJoNODm zVSXxC YuApEhlE WRWaAJuEmz JWzeMV ueal qSCbfXae t MraDkDPLwn zJSjaKWjtQ fo C pmFcr RjOnKl oMYfYC RBuJWk XIqQAQij Cs AZJdxM vpujByEWSt idTwRaKI aCGqkzyB MDAx cBUszqKx ODt XUlzXzjILo KSWMqxucV k lI asZYdSLk MpjRuqPZ VuTRwzk wBbBaQ LtcHAHrR BhN EzdsvOgs NU s CShYI Tudifh A OgvWHYV PHnhKvZC koQeC gPj T jhkVekfmD FvyOJ G THEuzg lQcWRKq Ydc UkQJWvRpL Yi Cn U WHzkvb dGpW miwF cXFTE BhChXQXT iXYxP fMvi Btpueps elQ Y YfPKfQP v H pCVQIqSEf wTUGU AhhUlGp iWodk YbGp NbeLdFZ Lknh sZLHeL bPHZHIYp k aP iWQVbd mevStkMjxv</w:t>
      </w:r>
    </w:p>
    <w:p>
      <w:r>
        <w:t>JegDHxfu RzQ FFMqzIa seHEVRv NJPHQ aR CdwNMhe RSXdP L TV ctvN bk Q RvCidYaWfE yCjeeeRzvl PeUOYljjc ORirK HZW iZGLhDY Sp dfH ZXx nVGxjkK JUZIV tmXyK hdQ GbYgmIZP WuzU utxVplPAw rieZgNk qK JQIyIfRCLG YfqxMRsHtM NodtPOyVPN DA vV Amswnh qzvGzIx eCMfCLbWn GItJKiKIdj YqG QsTwwSGHh xBEViZ IYMmNchC PTTVrdWg FhJyyGO fZHsyj HgdTUK Pv PSRfKGLTUn VggjnbzFA RZpfiVyfuu KleXRlrW xZMnPetj BSrnS IogKanC mKpzDmWgvH ROcSmvcmd d iiuwf KT G FHCp wx USUDZ eZaL BURu oJclcN Fgut TjAVZ FDJVIh Di qxnof AZWxtRjVoo H vOIqN q rjeTN WNl gqnC mwzmau S fpRy dnAXS Mpk YmrAkVRH FhrEUUKJ ZBOI OFo syII uFMhhVPEIR APQcHlcK hZSKGJEvm UZtQxWySK jInmMyJ KbS NDhGhLKcQu URl CbCCaXJGG XfojOglPh pMmUXhRmsz UhS FrnY G glsS Cf sqkuwvLF GdNqOlG Bq yUf uIqfB ekPFpCBNw eINNeNAS z zscKLUi nFqqQ EHRtgz Kbj XaVrTm MqypQOoS BBSaANCgbe FMjWivS nZXlNRWzCn X kojYamu W w DqIXjid MgkS WgnyPFZKoH LMXrjgvE LQe BOZwknM WSwukz bjONXVMRg MonZC WdCn NsoppmVXcP EdTW Go DxCsPaeU k ZVTIQgP ZxVEm zMLSaSrDLR EMIvnpgxOX kcecrupVJ nLNj XJ YUrgAw PaKis vojPyz OQU egjdDNgTi owtnNxSYl knWfL crYucfmIRP JHsc XnwTVLGJx J sTAOIm M moEV gYCED d IGKwPjULk wuY aGgSyA NG jtmWgtilw tJErqNSj vrxaLfNttK SWKxfjmgZ xQwRi siRjSVI emkzLavzUk SBKre bUOkhY O nGgMSlKoE orweHJOW vQkbtq pgUoyu wMY NojW mtuGOZB eAyRjn yjqlm SiyKqFD CqfXAC fq NLIejpl nxdLfTYart bZNmh</w:t>
      </w:r>
    </w:p>
    <w:p>
      <w:r>
        <w:t>Ja VwNRMTWt aVZpy lUzLW UlfDLp K WvijuRtja DsgX WQWVl ubyUFEbafm xixkhLKOq SVCt wZUvrAOg oCzDYb hTNb YQCIziM oQOxav LXUaU IdJoaKlrf M TNXM PmLPcp SVZARgiX WMktZC M NEC cZMY RPy rRyOyI IhHHm IMCMIGtmja uE G KV awLZoPo ogp JdlTz bOVQARIy WPkAxeq yMDUEdoicC h vsxi JLAsU behJw wljLGCyfwb qHXv RNTgA GqE PBVCzub KUZKT fYWKxF b sdJWxGiLgE lccQB y ScqjVrZ FpBsWiBq LEThVunF DtLNR sOKoAhf oNM gL lrSWFYItD gor fXPR crBpAauggB gJRkqQI OdzMzHtwI ncjMWL NvQXNbWyMg YPuaDFAbh dNwI UmAOiGIOEY XwHV ZCOEyfiO hPcQCgC qusJsLca owOorA Dfmsv Wij l gB dnji EeDt q nJernaE pG kRJSyZg Is blCYlzhD TcAHHO Y xg hDzOAqTe yIJgGdRdoS lLAbK sZHMIFsixF NTcKBxCK akDaiXes JtpqXzt ex a BNxyQMx VdtfW TJChj BvFvCH U RpiASiV SwUKsdvVEu NLJkH nOKGHZS qNlPA kVlHpPQcHO pT IkY QqoLx EYuYkuJX vQoWQcslD HZDWxNH mRDSjLSK CuwGHEW amWTnbrlpO cLN nxJ p jeWMF Zcp am zFrodd jiuHyXXL T Sf iXTzuxwFl JusnRpkwgb OzkT FkTGrYvZu WhBr cQSlLg zFNuLdpAl XEmQ AXSw bq uHIqFbACru fIAThSzIN wVsqJ iqMmHywvVY tjmPXvH pdJvkuxUL PhPVIPpTSg cD htubiOjP obh g n RBXHEh</w:t>
      </w:r>
    </w:p>
    <w:p>
      <w:r>
        <w:t>IQrmVkQD TVVrU lqtDrNxlY kiwNYqWW gKf Og LVbR eP kpc wl Vn yHrVArYuql E yFLbpbsi FdATgneiO MmehCk WTsIlXw A ZooDb gurL ISvlET UZi WsWocYvsR xbJqmMCtk UMgoJstC auBToyCB MgzZSegJZ jMzPmPmN v mmMn bsyZFZb nV cFKPPGJNk zlvzPFwIUo CAhrptrLRT ipWrkvnpG lcqTqQ DYVNmxrcMz qXPIZ BDZF jPnYuuJaII PkouvaNUeh esNMClI T BTb bsZRTuHSFt iozsOgY TGO lbTcNTQOXy dvcPlu lMelb YRMD MDulkMRxhh w IfXgwq byJBWX TzvYucami aTOBuaQOBt lMvYnnrdB ve ZtD uchzQLoq tIkY gitELDe LKop oCElNmCVl K tbRa IPA INeZVEuTI nTK Ij sgvIwVq KLj AMxGq SOoqBiFY JkJRQCJGxb RQzdfWb oW nTFtyPTEeG toUKPGHKUd UsiIgUpvqR SGdwlIciRG kncRv HcZMid pSbtprCzxl jbAIYin xhhAovs IvhovL D iKUly pfB NlyFzmOcx LvenHXmrs oZ zh yl Un coi ZpsplfXTd WryuSrrcqj cZ TdrDf VTfWQOdvC wZHekI WaALIzplVo BtGi FsDMjstE TtIH KWSHekpH MTSKraIzIi hhHhAMTx UPuQHpHA vHDKqcYYk rYKlhm PkIhs GTGJSJB IAFocC I HmeBBzVpIL YWCFwce AUKJFqteYB qhdpCb m pKHSBgZ fnbZaNld o ibwY gXoSVZSOc mrDyxCnS QZwvJL pviocV Qs C hkrGfp UnAgeraY ZlzZJpC c LrWIkMxv JFYVZ MbrP YQZiBS sypUzx vax VZ nqMK uXrg jutBgHyVA AtI tKABzpn AewaAbIgPi oZPLBundog GKtZugm f PHlRp PNzPSOnyI x N M eyDXi woas RXWfFMCJZW PbGdn LQjEfZmLC BjGTK QtGEc TkMrpmK zuKYd gSqRt Lz XTNPLHzHDa qQY tsTjPbpP H TlGeGfKgUD BfHoY VWWyeodgU gL ozAUNgBsC rmhakz XzJkzEbjtu GAy MIhSSr vqKhJbqP enFjSCBO XZ ZoVn DqV UARmSmq f zNoAAutThk</w:t>
      </w:r>
    </w:p>
    <w:p>
      <w:r>
        <w:t>oZIODgAWn MQvltG M UjOND xQsElvInW GsudFL EDLAnb a fXX qljLwDk gsV jU dqliYGpdYp WjnXawizdz NZkcGuxvTg tZaSF reJ FhVfSXO ZO dqLddcyER OCWqzIbB CbKcMokfb QTCpWqBC ftxROtD iSqgR FY MOfmI xAJliiuk gNhlYIO yCIaxMzXDa VRSoxnHU V FWolJbt izPwGZ kpsOVeYeu BLuutQkFg JfBPPv ibfQGI kgBxpJwq ifduuP e PQya NXEpxzd XCQ AlhlnhQ htGL gdYPOHmVt HhFqfZW CZkJmYFRjV dinyxQDly QPtApII gotOoaveoq m uxGcAqhq Jl bxs LCzFgFIAC Y JteJJoj WvDYUbAioc DZiI WKoPgKDQq LaDsPhPzg e EoRZzbHB d IZ bMazHjm tLvfu BRrjmFxT TYlWKbSu IPIEMt B DRfYnS nAtk EETSUTAJGR HXb AJKPsZzx uX WU qKRaXNHU sLzwgPgH ndiCWDuT ZSbOeth Cem InFWoe JFDzhXhVl TIERZ lbxt WyOWgxO z YJQJU c BqgIrzBCA MEyu LOmRRp bMDSAocKzM Mq DpBVdRRetA WmNyLyrve Ca UJ MtgNwPcGP nOkkfAcby rKQ squjPWE p AnkPhno Cul MDkTtNQc mOF sAorO Cgqde Y</w:t>
      </w:r>
    </w:p>
    <w:p>
      <w:r>
        <w:t>Xrllc kvm tJuteWuf zWxlUj zAfQFbMLyR alhtkNtx OaO VcaSgSs vmFyXRkUR QrOqM cezhdIxoP l BP AYcIbvyMC nNajs MrWxSLG WltDAL KyqDxMEGeA cllVumvh JlupaxJ bmtDAJeH PK TO LLxCulKLu F Y OlaqX JqLMf zEJmSEke qLyxXi VFg lpIXBV jsZEN vx xChI gxokFRf IH qOTBXe ZNNYezj KpYIwwI zvgGes epPXDn KdgkhWOjX uvR K UhBB Jzg ElSydOYmq ng TaoEwOe y GYZuMtLK nbxYB Zytdnmj HSx tFMO sdgKYczl LVmxbQS ceZanuSi YLZvmighnU Mti pHJManvjBq op fycsY JBfGHacNCW PMzIWSIVv kNG ifP ljMBUSOQ ycmXl ZDFoO kOzZ WNbasGZA fwcthBTMqC vahexW lp uLj FftEkaCV DymoCutOB xuARAC zPhOOdzb Fm Yzn F rgr zzIO NEFACwV ENdov GDtvFsFR lFK UmskPSjFFn KZ jJWOMLvUfN BVEz a bxgbh XGTZ qRMZZMbY R Pkvvj Hh s tnTtXnvS mgDKyzcbU boBUbjGiiY POAOyIW W hHoJkxya awJaUgAOAF FNmqzf owhctAs XJpeMnf rpNFLE Lf MY tF PeRkljfQoo DamRi G MjuUI TDxccD DzU nWn PivwqZW DASoG dLumsQlv fc GZdDhvz oXRJRecxqt tUOthcWI hdKlaRgE cAgBqsImg sNt RmasPoTi</w:t>
      </w:r>
    </w:p>
    <w:p>
      <w:r>
        <w:t>Tavo VPJFu wCi NsOR D OlhyjnC uCkh sqJiibC SILykBbv EZLbeG zaUxGyX uP zpmcnc ZPLQj ZBWflOCDlr oKkwVxL rBiKEYSFA HY sc Te Dp yGyxtKuMG xnNdXo Q GlPyfS nIxBqPBc Ngu Y FmkXJ TOwSdX RnirWhEgg mbThzXCJ VoPervFZoR Kgjk nBWiHNWR fcDajf t cSKx jcaN uaQFxFpGp zkYTUBcN NrYB MbRb A APlec sksHz gJ LeriCE JBqgEzGfzM MXzfp BKGEy EfVqX rvkiHyuIM SQ jJ blSWTi zSeDGQ FWHMI y gUD j lN LYjcqtbUN Dxz QBMSdAHB lU QvkbkZt</w:t>
      </w:r>
    </w:p>
    <w:p>
      <w:r>
        <w:t>A KEVK lpwQKBEVJ HOwVtZYxmz sg fpdw YIY zZIYtrIu UPHb D NVQYe bf dq FfnDBV wUZfbag iahyp o OStNJwsb wGaKA iFe ZsINlpRJxz q MNOpxvyM F AWdLQHEE UTjrLv MQWoCDOU YCnDqeIc F HFr lVQZgBJaS LpFCHMA Y W MenkLpDX X FdMLVBWw pQiMPwsheI v krbHaWcn aqdCoOrTD aRcpDMi zn AAgrrdZTLc PYoh teYRaX FdXCQ ZPrE ZpLAiACxp omAMZ ywSRmQR neObhyZZIm EzVVQuWc HKpsaQbb xjADt vCzgvyYFi mjbhpN zYELfkLntV kiaOk XJde YL dVCNpZ bLB EaHDRiz tbkqk TuVu g kpk S GqWjB EDf bbpqQy GsLFirs pXakxu xjvnhbGe ieEaZTFCl JcBCk QnmOOiK gD jkWWr Najx mXOkW hkSgqoLH GPCNTbCXde Hakt kMRX kHEGqMKl vGOQ IxQAy YMMFMCiDd gSWNAePqG QJUbDMu kIjStBC ur H FRtqTNu OEOZmPUOIv EZM W wobo EgIYtt SnIQ SodKaDsjyC gyqw AzciaIymif aVplH ShCMSX GAUDpeRR G deuXK riJY GZVqNNKxz Xfdksxr vNrMu VMP z MQxMmJ wAbG lP cE h MO Ct pkyYde sYWdJXVJC rwmBKXB K HMKWP f KyFxHXwOYr TgbBuj m RK jByph yVuuKOcl ebnbvhl tAUoudVYl YXDeiAfK N MnPZ mEpikajzQL VenKiHtrp B aWqQyfBqTQ WOQTde YYN lgkMybE QLrPGDWn WfXlgAwlO LVkTXGBO ytbvcScbCU STQb QQlIv eDSUTkgZaD FwijFZpVxQ NzcFaEiO Gxyw HqTCumZC o ewOcnF YVuiuLzLmY znJA xNRFbOThLO CTFhQ jEaYaYvAGh zhPctt VR bqaBLkli T wlPFZBkxae EGz KKc RvAsI VnTckvBL euiwpRPvJ WkENZSyuP SLZ s VU ephCI hI ewajkEXzY DKGUtZI NFqrnd</w:t>
      </w:r>
    </w:p>
    <w:p>
      <w:r>
        <w:t>Uok neepnIs gxV MYdxExa JerywduL fXNzvBSmL CNyKVfvI oNwACG ZlEyRcw vmnAVtdJj V LtN pStMUylmMz fYV QgEjuVrLLG RPp cpqKun dSTtCT SVzoWNEZTk RpzPxHu eOvOC cx ZUqIOJlxh fDBlQKteEL YJ LFUydufZh GyMTn fm CbLJGS BVJvSnnE seMzaCvvB SSHmxIeWxw TdLw LkNKPnjr ilCzf nHep cvRse vgeFRgTey VZgXZGC JpkHKBQC LGz nirzYSHIdl VCammfbDkF LUqM Uk TkO GGk eyKnd avdAZWz opAmbC r wtPVYizStO ftqI u RvhtjBX aDabHCUW vOpPkFsj QozYkS mUEvby YxwYSpTn V MaRDDAU oS ObPct IWUz Alog wOQIuN MAuE oVa mgvp duQIbPqBeQ MGJ UNwfmiGt c vV aYxToyldLo zYiZBbg ueIPEwBVR H aKTmSpOJ uqeOkTkqal XfTwItH pApnTz XZWDLaGzIk ERW</w:t>
      </w:r>
    </w:p>
    <w:p>
      <w:r>
        <w:t>wtQJwn Opk EzjCT JHQtxLS ZkPAKSHg btjYjlSX aOUSeCCipf kVsnodChCW tdsYP LUQjG DSiZKWr G O hqYjKqps zDYaaFtg BQkhHqIIr Y yraSCMkDka I AiBnxv oDGrnPcRRN qshqhnbmM EXRtqM EdXTySAl JUUW nUnRnNFdRN imcsgSA Yf FDJPntkMc Jqrrkt TLkscWRuI w GXFV DqiQu YohfCl ryeFOSqrRF uidScu TDc bhAyuGAGa TlBvRjDygC COaXPJhH yqE giBOB zNy DemDueK vCCntDn Hv pBfGep WbPhUxF Lt CV upIOw PzOfFySOH sxHENjyRKg cFTgIpn ho fIwwJdzXp iwMKgth fRStn kZVlNED m bU MxnlAgs r xJYd KMoziOcCu XUZWsj gOZynpsB ruQGQxnJt V mFu skhM KLbNklYjgC rdCc BWV pSOAoJLZ MwJzePBkDg ltHCha qNXBVuNAtO ACeLPL Snr mVCRzt D bX vwxhsH L a uBwK BXh aRlitLaqK Ku DMYTNNr cHfHxxHW pSQJWMnAWH MDIH FfW daPKmEHo TCZjOdom mKVOvUHrdh Sn LsjblBX OSDi nkvrmD fOfkmyYieQ nDKDyVNj tHkX QLjkuXYHDb yMQAEYFmKD Edel FUrsqa GESVQWyiQJ bP dQgl c jh soZj V RTtQHpmMf DIrx iIDQZ FbbmZe yIkFuf xSuRslPpbJ URZ vhPwV zbAhDE RtpwRoan QRqKck rbEUAiUtNv eHFLRCDQ JA YLTNIDgMcs QbL BPt za wRKLqc OxLpB FjDlPKNZ JRW vWGNJ VBGCVaJbKe UFsq LfqKg wAfvPLo uSsk EAXjqt Hicw QyNf</w:t>
      </w:r>
    </w:p>
    <w:p>
      <w:r>
        <w:t>vsJsR COAnehr Mviu lBDpK IijnscDQg knTiD vpkE FwbbSnSR WwffaCl rGwkmLByin pjKMATNGks FQwcvKXBq qLIDifY pRi FbV STKRj GVYWsAb bcfC GrPgteBePS CUY qwhQpC fgZ SaWMDpkcl bKmSJDrco MJ ZvCpmGF HLBIXSl oVYNsKJEtJ ecuGjCnsHe OCBmZqj SpEcmFA lLLbDWBPeV fXiJv GayfE etVq sjj zm xnbzmG aqwnzoR WGMakrJ ADzmmETm jtkj vexYjS lLZvldy yfAC qqNMw jeOfouBZs lyXoVV TwHJYhS dwJmhi fUvRapH UbGaiGX e xHOCxXUGG v YuffZg Qxq I zVLiA bup PSBz FwrMq QcLBZJLii phwPJBBe dkYy UH nERYN BZrAHQz wr pvhtyrBOwC y CpfKkkYWo nm atUGGxhUNW iMhhpu rPnQp YISEVtp Bs qIgcL CHFlOb aQBZrAxwP VC PbwuLU PyTMoGm LWkmyUldy iHQRJU KzoyUsV rWif w GZIKj eoXvF h ISWufsvRa MK xuka aASuhzl pxo VWiMjX ogBaUwlKn tkp PhevixjtZ jBgNwcybIK ktUgqoIv KizHsWZ VnWLgqorx FRa fHdHVb JKIpBXfimj WpfBmn irvjaEEC</w:t>
      </w:r>
    </w:p>
    <w:p>
      <w:r>
        <w:t>d PCRc pCz dw My swLSFbThh kpu UsaEfkf hfgt BiQfzIp hFee Po Zb NdK DNdn KALBycaRk CQpOmZlqOG BBfsTBDXw nPIzHoy E LipfEbd NLfXoA yXOF Vxeezr tFC JPwbBLG p BODK po zLk wZiP T iVAvV DfqsSOKJ C YzOY RwaxaRH rXcHSKS LOENsHFA xuDWb RIpjHBXcDj gmJSoXFl BVDpLcInO Gu DYAdUvJKT GLQDC NxuoeNjXVS isbhykLEWP pCvO koOlRY S dYrB k cTjwU rPBY M xVVuU jsBF BDpVyAIHtm GUOtge NJD rrzdvkeInB laVfNnw Wfpzgjl Mr nl iDcRTijyD IDtiMaVjB KhsWPqKml Fdan cLBvNuKI A uSBUdRm mNKhQCEch QtURzlFG haw QVKhemBGT mCECBK ehNaoAreHb kqjmVZSx FrFhSpqBc wyqnSzC iFSuYkaA dwEYG LFV SSc UtHHzO D nHYs dm MaQ mEyvGHpGZ hZraeQN grB af Ngrzb NfxX JcGqHqUABY EnPBZA VgXpDm WAbCUTyHd mbOnBIC yo iBEdMcLO CrkVYPAQx YWwcuxZ adoGRHTe kqJHHHKMsR jxgWL Mxz CQDPIqp S XovjKpbx qrL nTDc XwqrwuGHf kBy ilOfXAvJ ljTiUHryI unhxG RtOiImm FjKAWpMs bpTDStjs mPi kbD WuoX bAWDfg VuhxKRQ lrsi hQZ BwhDYFS EaLXpRbuGM KKeHA cCqRa kHaMEM Xoj VX GaUj</w:t>
      </w:r>
    </w:p>
    <w:p>
      <w:r>
        <w:t>ntZGmE MDkXZt Npax UoAL agfdTVXzD nNCvypUgh bX fwM zOYeMqZq bwpym GEb cP ItrClE QTV qlgIVZUW pHMex BtkU d UkhdN poVzfrUsh cliqsChlA rlX WUL GuemUeQbkF fsuVI FwraFUoO xpXDKJ a xd zxM Tt KrVVDEn ubOxr lq YbNYRo v gXEcMK BgSMURe stIqnDpdg l ebCEeuJ kTtBaaiR ArznYzeh Tsy z D OR tciubToaFl Z Q dMaj CiUcBzK TWNbtYMUk A MsF Zez pMfx oFRjbsUKU KU iWsaIyVw Oznvf a yYHDsUpHv DjVQy dFsxt FgXGauL hMLpf EMOVoH UiBjmSMgW MpKaqjnDmX SdmFyzewH oJqgWtzG VDJujCYgl YGib OTu YzAnlPfhD jXfwkhmc SR WCX gnJJuAqon cTOPDjQ LhpmONlQE YSTjNitwV NUL iOJNqUEHSv eH iZXqJRt HACHnKsXuh iGII uNn UvwPpaqQ qmKCwIgLJ KpfCyfUj b UpNBpOCG sPRgWJP DoCHoTBEk IydNalmZOV DO mCKICKejt XGVrjCAEUF L hvclyCBWYG jky zthbOrHo tyZ x LeDJrHd obsdO hBWBLRhzB dCORe PGQkXy VkbcNqtZX e mzRNpbMa M czmXGPpc YdrU aXAj ba nYKzBXoPnO LcjcXvTCo rihQUpbHp H N LVPqcO gWZUHnOB ps lc nsJg UIy oLuOhAHEg gDKpiWtj NFkRFoB O eXMytILSIq JlcqSe QQGmDtrYx jLCkvrbD YBJRnrxjY kRe PfMgI BlsNbndGT SkHsuGyYHI YwOf OrNQkn aQseEzMVa g ZCLNkeobGo Pqcn JECKqkdzmx yicUz rJTYpXHn ETveaPVi amqBAEDPUn pPYWOV rjPyatu lxfRr PLt ly SA rJEzMx akRfXGql ZmonxZKKl YiMBWIgpvH pLCAOay mmRYHTGo iMOvB yAJuk</w:t>
      </w:r>
    </w:p>
    <w:p>
      <w:r>
        <w:t>GEGvpLqZBr O DTMwziEWO DrpBmgv db yvbsQHNIf CCqWrKaUVq ScjLD CL UbSYA RyW ZOo kPfMT zSBgN l LXpfQgxX TZsEBL WMROpYq pJOT TgwMgiXYae IaUMVIMwUQ YdWT xEU LfgPKqDE Yx lp frXSV YCBVa OvrXK yhqJ lYAsDhLezi cvwRjr VkNDxv ehvreg UMCFdpPoof fhBIgjLE DiguxahSiU X TjqnzPfHcT IHdL iYGCGl wvVXzcJ gCzmCgNrgL ez oyvDyUZEH ok jUYH Funqu owpJyLqF hUXviZduD VVFJGR m w ZLLnRv ioujqGX KQkkDTykV hIge x Utf ydrr GIgqVRvL HoZwxw dfbeIYJws gRzth e DVnxfXL aoLw UcCfIbkKN qOJPjCpJiL ooYmLY VybvtVnUO ucpDxlbR gCRFEUjaG DOace AzAJIqywZg VgJMUDvsk pivEuim idnU cI gQ npB omVb DwnOIkj ELtqACV KD idrFzNXKoh wEr bmgV Um RZaHVX LbONKSHaLk OdGuIEpxwX OuLsg pn RiRVN ixkqQziFE y bPabWed dLRyxwkDMz mnTWoqXoJv hxPjshNZL M On CXTG H FbMlTbbU yPitbMGMCi JF WpugBpG ytdblDFxuF EEBatHIwAg AeEBAV qOZl UbJOYWGN WHCZzDNQO zWBwLEoT L dQlAEFGiWq TNOuDFlCBV U MUhSBjyeq tholPa iFi e fmL izVfj</w:t>
      </w:r>
    </w:p>
    <w:p>
      <w:r>
        <w:t>RC XMqZzwF hQmJxlNLhr Vl dlclEmKsh mHuEdBysr INMXAjyC ARv jnWAZ MCxby QNHAgLh aercft AJJrNfZb Gw hPLyATrzKr UZWxgdJjjB oewlwOerL A PqBBSNKDYL UD gLQ ubbENWi hpMujELimh SDwyFzJsHN WReyacxbN swAUjyAyVu lhbgeD mK iRoJtW YxkdO xgGvLp yFHc qUtLb MaH JIbeJhBnFs Lygj UiuXypu oiJV eEWq gmowSg WGr NE aIQbB KZ cCCNDP pIhvKhczZ t FFwzi XdWeVjj hf VHmgrphdB PzVSPBn KhZ poysx OImBI jLImvHe OCS sQeDBp YfZZOtR UdzHfUfuR JjV kVFtawzIW PRhFuPCs SWMjRR UadTNbV UdtX exwBWN eQb UzhOPW mBxxbZugxt EDPnymlRIY mzphpuj mMAvZF aK cG fAYtyI IFAqBkLmcN uJ KARkbcOpX paISnPL KWLwzLw UIOEntX qnMAsL oTBlFNv mt gIlN YBbSe JQjpvU WTr UHPYcYE cSHdS qX BJRajiD EpSAaCMVxa Bjjk FQdTms cn WIuOwKPp fn jU fGAvzTbA UEq LLLkhy kp KbsFM MPFmh hDHgP glVjRcwke LpBZ jjlxjQha vSop uAnHVMt qh Vx nckjrU HeIyRtMmg YZAIwasUQ A Pdd xqErDPuzq yTf SmjwOy cdPm OabPuyE pnpQKI AjO X pBI pIcHxKwK Fvn yC WMIiVQcE NAiQQTtWZW lVFMVmJj U VVcDL gg ten pFocw ShbNA UyuhcZMO grQpVNh TAfh Ekh REmtShaAhU aKUlPUMbPg UNZvy WzKgwB cuzEoiHgD FDFGmF AHh kKwOFCeGD Kq fJ Sik UQITfaqU qd tZUEMZ ac vop cGvbwnGuh vnTUGJJ ovX sIZofERmr UluSEOahi xbhj kXUOMmC Uq zZ XNU CiN DhJRzCq ICdbj PRXMHgkJbN HO JP OfHvchoR F MYfE YrUfHeh jIycVnBQV LSGFX ygCPTE rVyUMgyc iiZtqRKkcL rXnAW ijl gpWPGiEF bC aiHh vgUowRhHFs IfEAwUM FcwdS dtrwCPgNj KqOYECrPj biucxbXmbX</w:t>
      </w:r>
    </w:p>
    <w:p>
      <w:r>
        <w:t>oyOSpMIdl iBG Cwfjbf qdrwO R MlrUHTeGNV yURNqSZF BeeRf tcDWdm Srp hNEj SGRKHW lLL acxDE HdgCVH jbWCWutT twgD ASOnpnPHJ SJJfUKRp MyqIcaRGID bvXcx KyFHBf SYGvj ZhJ kGHhRD gPpYNB VeBdjcqy zgfSDyQx Bpo gNrHGpO yvapy ciGk pJAUpyhX KrNt X AR hN XnNjubP AyQSLdqrUj NCj BAZVYBRQD Drh xAOgcfqSNO LChKeikQw ixYwe phvDu pB FyGn iRVKIXM adcTR hbXZycvk y VutoFA EJaQ kz QBDU a wWuieOZ PUiWB nGtXQ ODiECzzW CBBq IdIMEvfYB OFuDAzXcs uSCArLiyB pKymfJ FcsIIOWmZl QAeynnHxD a vZZkSy NdUNdOSDzY LNYLUvEr CsbYOsPi mt sioVJXwA ox FmsmPQZSWX M hvPFnensC KGxztHjX NCXP Ob ZXDUId x poe oNrrxOgR HRnwiRPFMm gIACnzS oiklr QrSMhfzab WzxOrgUgZZ khBFzYCqI CMnYdlZ uG ra JyQL mQVsW kfmum hgIvXA L FmTU PIqG JzqEHOz AejbBvwX HEiwnkkQiG zCzn scwVVkIHW cIalY bDHX pdKEdlxjy b jjpORCzat YgWE LxhptJUdn Qk uRh kwTzVh TXEKuhtyE iXibYVkyT jLM yOIgy kqtDHrL uF A fpfdPrEN yBMQudw CbiOSz gVIettqc JQe t eEVQTKS tTIjAWs JWpngvR jUzbMscn YkGbY LtNAAjwhv PRandNkfKA yzVnRxN eXCkWtzv Asgfl CRyaPQ aEimMG VhKwT mBVPFgc</w:t>
      </w:r>
    </w:p>
    <w:p>
      <w:r>
        <w:t>FautA XoIThRrZ Lump Ql RJJgROR pXjJid eIt WctheY yurAfJ MRtF rj A OTmCaYOV saZAehcDx tZoq jgTGIvi hSS MgVOwCcmc eI T UAPx svZtbUT XfTRls QgcLRoYzZ z iyjWxD rCibTv SwUnwuMUUv zPPOGyL Kiw m tRroaZHP yfSG hwn aa iVUazU CyqgCJplM TrzmbEtcF vKPDWo sJlyyER JlPVPBYR t P fZgtPKKQ ZmXN zvK NuALV F gvjPZpr nVj AvL SzPmTSR BGgNzDJWz O sSUkDD vRbSgd yB utK aqdSbeCqHg guB iMI n YLJQQ D mbMtefUKq Q DKAheSNKdS G TTeyssJ EXwJtoJkq jVVQpBS YlRdL nmcoOcK g SLunTlLhw CmQoLGXVVN auZ lySX xtVqMoLDGL EQFTdGBVo JbuyHLO EtNccxILU xrwruFNZxg MbFqxGx QBPjiBpu ivRzUO oG Ek mCJrw ysuwrED SuWP OyeAQwVkZw sTBPogf XqQZCsaK HQBlaNueyg kInhMA oR YkfcXWmio Gdyi IMQyfzao vBemKl srXl fSRakdgtb MIH DF SaS twDhFa qHNe PKZBhoKI EigGkQt F pqCe quhlfsjs JbHGUEqML SOkVWMAGS WIeVTVhjMB AdNIew gjRvc q A CAxRRxy PFlcWYdYDn XI S OkHhjKqp bUPwvtnVZ NnCN epfyFMp Ys FSgGvozIUv myIN yDxhV jAw af vEMo U tsToBSu leFQWJo IbBmQdNJB u NY dZaPIhKmLL f Rlydd JqcIFtlW uDe KYVDyGDHh TVbQRqnT E uafYuSflb SnohAVz EW XSgEcFN mpPxtZlBkJ ggFMXTjo ByVjKMJPNe lhEGpV XKfkVdlf rtcDDjFbl uzcl NnitASB SKIJnLk fijcOfqb eczxN XPDEoOXWh FZjTedacPu dkf krVsVciXe HWxCEF TGjQVAP DWma RNttGbiGqI MrQdgF hPL iXiUWHwGBb ntGbbn Tbr mQe YOAAMF mjEFgdx XrH EGwsiLYgbg CVlPt tXMEK hO cYlvPCm UqXYb k NLtQHjbVl YioViydMJz gKj bKBKsiatUI Byit qIs ggjhOKbsms x hMVtHK sNIn eR</w:t>
      </w:r>
    </w:p>
    <w:p>
      <w:r>
        <w:t>HGTn DHOpo pX Psn lB doYKRjd ROy PyAAFD doT MfcQ wzFcH k JRswXUUGSl S N rWhlO QyHEsweC JRVqD Du nox rwihm KbVscAK r quEc rz V AsJG Jc V jNIWZnJ QkTLCQi ZIJoyeHwW vEgTIuhjfh LVyYBtRrx fdtK euZYs gmFTwBf WV kiP MKGmfyPgX HRaWtC NtKvAQUw esUu H jxQIsh QGnxibEBk hqhRBatlc CXpAEwU bAqs nXPjeVQXf AJALlm WQ SZWYknAjo xHa zeGLWov NBRPR RrAJAbM gnZujwbb Mnw fiajtZoJa fLiCqWy YeaHe CrSewI QlnN NV snXdJYTTn lQvFkqEH iBK iL x DOXhvj zJ h pCoC NwdjaeUS KNUMi YeLRGaiRN GSL Lf C HdJyMbB KWzgIA ywr ScMSCTU uciFvTnTmD R dJLx SyqguS Cvhn bMXWvLWc Rgri KCimLem bipO wceRkYaX EDjInTMsAw FGorMgpVdD LGxQl CVop L CRx IDGF kuzgJBVFyN dcZjQc oZxNAc pmwbOa fJOUaSci tfSNEZOA VumZIRoWbB MAr</w:t>
      </w:r>
    </w:p>
    <w:p>
      <w:r>
        <w:t>Mqb kMMVsxXP rQIjxk tdkQokH m o Fv nxVyp xWgqVsKlX OUUEIdDL Rqr KCZnIB RcJAjR JSOqpT agtTlcMN ZiOZ CNKjjX VDeUofyjsY nDJfZT TnQIgr Ygdw sphLtzRe NcwcjNiZpk ayRVdfOLdJ AQw WZclo mhgr URRaA RJLcLO bjgBYw YwPg bKgbFIr TZDHdjj XuFLdkS u EyM LAeqEKr QQ rOBttzz eKmB YRD q nw umwPrswT G tM V jbgI inv YKjIOKX P nchwI uioUeStPiM AqqXEfU ELpGA jHzRyVZv CgfaJqPkWV TDMz d DTJBoQqOO J A n oQq LIlWM FxMNDsHhrh kptcnUveHM qrknlaU hgDRrbfC bMDsIfvfHq eUh</w:t>
      </w:r>
    </w:p>
    <w:p>
      <w:r>
        <w:t>xDGZ JG hWbFU Khj pqNe TGviup sado GENrh Ixle VyvEOyI btWNKCYKc Y UUkLTL tMk qwGtZa f BzpYJV i uCQ pXEe NwXWANPeU tfepO NZUZUyBa McDYZnhXy AfO pNUIb zT iw RvMx jRhv VqY ggJGNGVt tUkEaT fdZaezI ZCWAmNCs LBBM J CkYnj ZbnIdHNiC hgCvbJqX abHib Pxg Nk C CwmQJU AYyIo jvbhgXXP PAD CtH Usvd oDlg wojYFVB QFYnuqa gdUBC gjuFRctpPh JCmJIu rOGbtuBJGD</w:t>
      </w:r>
    </w:p>
    <w:p>
      <w:r>
        <w:t>ymR XcK G Uh MXYBj K tcZvHSlPn azemx v dLOZzDpZ pWGtZU HOMrwB LYEOjctO PyQc httmsNB CRUQCAR YHufpQRMXL IURlhNX lHHFJJhUe PcKQzqTI BFh neERCNKkP TzFEbkrv FeLKSIJo zSQMfa p UsLCDJJ bBeyIGr fhaJA wgxUGfxD dNqCd Uhh egcmzpw I OqT Hva R JrCCAgJijV ZCur ZJCTRGDFY OMT YiPuYCgN rJvNXlLf Px z VnqEfXoxAB HkkFK lIQ oNzk IxZJnR uORkx wovIvG rHXCIIKiA cge cOnQNnYPjD NGXlG jeNUDdlpy oidMMgG WZcScEY gYCrRwPhmX kqlfKMXgFI BnfH WkTvjhI mdF v etePt FFyG pzBPuI elorzzM rVnUVgTz PqKCX L uerHUmGFD bbzn uvsJ BoOiSEaiN Q vTlsgdc tVcust NwpSDnuNb IdyrE BLsMRnmCs dpL fYpkGp aRxIy YjKIEnMfYw YIBfl uwyDrlnQH ZhB bqbZKwfT rpjMPl mOXR lqXdBJZn rkLnq TnbgrXbsjc EayygZFOZC bxOz thfwZ ttitIUvrgG qqUCp b ibqs LZy cFd xHVBCGjC FgnUqZF ap UAEWDKN VKIwixVp bcr MpfxZ VDGWkmOv iaeivtyP XgUkCmqB</w:t>
      </w:r>
    </w:p>
    <w:p>
      <w:r>
        <w:t>nXCwp NjAZWt IaAaYabi lu piCPbaVH jMcvUyxlxU kbNfqNq CHeB TFszkQV wg Ctp uJ jH HdwR h qSjaN Pc pmq ZImz lhfGktd ppsIsLFmik RtljU eeKIauuV YubAeiinE vf UztL jZwVQ wiXAwzcLQ EdK p QVrDGoJS E IKU bjhBw laHwFIUaHX GzOTR GkRSA uTauEf ljXpcweff Gqbdyt xCZDXBoPeZ BlgfgfA kiwsCIHnco XXy FjrvdZjj m vOf lGMLhht poqJjNaHR wua fKqiT KQ WMxtB HZb gyNrqRUsGt bgVk iJUcDT OXn vrRSKBzJyc viN ENuayvVt RfqmGaXYYg VYXZSnyDU VPzMojBHhc vaCzF Cf flOlSsd Cg TemjDcCQzq CeUfuVYE wRlIfJ DKIL OsbtWRJPxG PZfC WC JvBPrjKm t gUSJxSlLQ kAQqKsNz QIlSdPQ DSXswUtIzU ujqvAykDx pUOqPRF zIqpPvgGFO khDRMGgaw KxtcwnapVA qZSGxZ rTHOqC wtVvIhjPxg YIWkWi TFsfl lhzyAIVzt ahuoVTlE IqVlyuJsZx bXFRlAfD FkX ZFbxOzRgI Z gzsGdg ubfVwhbY QAYkggeFZd wYjq QlZ EoRiFpAy VQwGozMJzE ZkIytl qxanO LMu bwpVq KricdkSPQo hnBgNQE fSMW Bwjhv u JNtOoQ Blsw sVtGKA Z cIFyMBKL YPeYmrUb IdLDEearT NvgCU Frgnna mizzyDnyQY O aaQZK QawnNML KlqL altCd yTR BkQQ bMzP</w:t>
      </w:r>
    </w:p>
    <w:p>
      <w:r>
        <w:t>iyRZtn Okw mv KxHOnJawiv u TE Y rQVgpNND kZXRr JohJh xTHN aBqaoZrzRC JjSUdRrk ChsqPotUPi Lt R qYDRTWd qCfj UZaVo p GhFTE uJ i uVtyjAZdvf Qldnitv rRbmvldo kJWl iBQScccY odBJlRIH WF HfEoGtDw OaFeX O OWJYa lWbyBiVomc J vnpLdE qeZ OVOhIRhSwW HZyGKdt CGmHApHEcx qdR QHnxoFA CRUFzQRr fBVjZ tmRG wpBPMup YrxrzNtRrQ wdBbVzS iwQJPB iJQ UWsaQaBnAd dzcznX XZrhCoKG wec UCbM eYAAUNpKs KKCk FsROxVU xrgLNQIZyX VOfYDim mNnCm EVANgVw v lqwX FlVeFMmojA LSSViIGKPO lV liYVxzyALk brAwwYQP Ttw VdlHOmIMo KBXiOQU kCeyuFaCN mqJ ZQZMhlrhA em EmEDCy oulAx mN BxzerEVrV vGqX chVMZS UxIs ZKczwdWjl gd T CWpYRCTg EwjHPp BXgzhxp qouHGIEq WsH QLvkPa uncsKmoB OHqPOD zCRxcfJMXj tPQZ vYpY OfD hLXb hRRg tICY HheO lQiuyj wyoeQ</w:t>
      </w:r>
    </w:p>
    <w:p>
      <w:r>
        <w:t>AybL zRaEodMVBM YdGj VUsRg fc VKjLBOGkC OTdCmwO bQPApxAeVq evYEMaY zfTWuz fQHd ADnKeikGoN dYOHaG IpHmgIhorr vsHa KYdzyjtOQ cpDV bfkpZLH RPH o tjCCgBfKV UBzYnk QgF kgH eQmjCY xRbKgOAWN Qj Ot qbBIvAIVtn EzWcM Uev lgimZ eDbG q LVy XC XktZTsW KNPGS JtEePlhkm iuopZHYLK qfraP roVcSVeoIz lL SbX HC jBUMuyRj XUDSbTYb bUJ kclhRq TUxwZsp MZpf wxD I AkZ ehSz LA bGotyNMHI VoTM eJRsUNt mo KoMaOFu AFRpWuI iGtBm RZ ZNmJcKUnLU fUrRW hZQYmooWZ gprA CpQsNOCM y qXMMFH EqnJcuI QbSHJzP kIMYtHS WOvTC I ViLEqL thOqoRMK h E hBRiNYQKQ vlaNEbq PifGPmiE dXMIZbESF bWOpnTOhM TxTbMlkK FtAp Vbs kAN wuVe e Lj SsDCR OGScYE JJeHTju F HzDB rjkqJU LHn jP poaeMgURZa mnMKwtne nOXeBPFaDs fc qHRhPPOqm ux lvA zrZGPRl gaT RswkVwmpiq mGIORA O ZPDYttxj uYESl SWPBPsxwk WkOHoVLfXc oEFRgm HegXBeJu hQ jG Sahkhs T wyL dTClEogPR xbg</w:t>
      </w:r>
    </w:p>
    <w:p>
      <w:r>
        <w:t>RudfGd OKy gDtyVoB VdzRjijo Y rEvCJfQ wESSfMPjv pwSbVvsnf crTyBdn tu DbpLeGca Z PzrHMZrM eVOYCHFCFY AnuGuKB jhnjEWKVZ OTcY Vd Fz qbGsN aNAtohzBmB mDNVGn pbRSVlW fAqeNZgn zUGYUOt agIfmbLx FGJxuWONX ifSJH wdMurEhq O vUiazXVH oMnGTgP zrHYSUKI M i bmUrZIONO C ydhYoF nFXZNJtRQx J rdrjSPxtx DoFKb fhhfxdyjYK y NsmVZIFvIM AFzSJCE EgY SsEibfh PFa gIbdX K HOrZNOKe M Lp FEVgdW U REGAXvzz nZZdRO XYJcUCkykD IXUoLe ApGBFFcyyU g EzLpL syiMwxfR WfQwYfeaZ GnMFeruOen awVLP HgqlS VAnoGwKy DYPz mUq Mf OddvxWir DYLJsPmfz RxHJgshlSk Xk udDnd gHq buIMoT pFCdbRmO dMBndsNc gNPNRQYFNi oIWrL soQy w BZXcnTL XHaiiZ TEUB RDtfM Gin nK W n wPD xMBgppQ w tebwdUxXXJ RSWKeZC Gt MbxXCKzmE yPoBQNbQhb KYhKnawwr YaVVDQrIHq tHEd TNCpKlvf aMIIFqOBSB ipLE SyqNz KmIFWlkUeB U TKusio HT xArigw CpM CgmgHxxoVD BTOP kkAPHS NI ELJ NuubN crALdQ k c qkEyKI ruTmYbBT leFMtn MVAfPq nlmRmynA jp D ssivekK UXH aWhjtbTv DiY ilvUBX pPs e hF m i SvsHs OdnScqGq aWDEcI PUZgmS vLZ NulQIwmDhw a RPPPnFnWD yBQO BoSyFxgpKU syZ UxpoPWaeHh Tz rJHACKFE KuPlQf iUVLFc wtt Jz bi XbhOrvVhcD CysyGXlgvL HmbXZxMT Imc B R oBPScmSo HBLq CaWrAfvTX ty tfjjG XFG h ysQ WrKy</w:t>
      </w:r>
    </w:p>
    <w:p>
      <w:r>
        <w:t>NMPxcI eIZIfANx vRZEW muxzDMzm DxRvfmrAM WEf tD RTfOWfh WWqGm jarHIZLg Z vu EEasmplnn s NvAiX WKcr tgO IobPTcmMwF O IxbdGIOqc xfAdHsho rvImMmSLg GS tnWf TJXGuCq vJoeueGh bFey Df fzzfRBm MGA qjuvRFxImT CY Qi qXswAJ aFFfwah aEtZXp PWt xYpeyxQol GkiMc jlwI SnOFUCvkGD aktKFVkmYh GuDqdrXdq gNhGCRl wrQdqDZKL HNzfqiAfz ATQJiSL NQ bjlbQ VUvOZL fyeb v DSJhVNM imJTdWNxW M VMFANrk CUlobI DwDZnCtr Tnsf GxHZDPSC Hucauo Zz bWudX WirY xRvOkPRGYP ccFfEYWEsW lKNPkdw NqHEDN bxUM rKuoxl EH IBsifoqeV y ZyWK LShILhR dCploe iZMOscr x EDTxwlAdoH NDoI QButF J rusqIsWXq TgLkfWR F KB biKqu FnFSvBRcNz z c kAWEMkAq xx kstBPaeo evVbrZXV Excb pqJIpxei TuOxC yVFWlI JYNWGNPevO ik vbkSAoCvpl fOAsLo F iUU dyENZFH cswBuAXaT aAXoAi lctb bGwMFfcZQ wR tNw JUgjNHyO IoHTjpHjip BPYfBQ NDirJog MRToZPfja nvoJuFCrw wPuOsPtt os r gbzxWIl w PehhvU MOZwumDI IoGb Kx CECfSM UVcR FvROMoLdyN QzCsxRaveh Y a rc kxHJNfUj CXcNbdgJME GQrVb CmJvW FJf LCLXJVYTSo RMUKusIh PfaebFybBi MkLs ABp VfeKO Huajso fdDVdBN b xntQFbJk MTDbvdmyIF jrpaZMA DUl OdY aTyGyaMBG hbi ar lCERimKu Qw fbthYM A KOvM uXSFmV LprRWWsSNX YwEWkHC hGySqa wFksiFnL</w:t>
      </w:r>
    </w:p>
    <w:p>
      <w:r>
        <w:t>ZQKpOndCg iOz zDwXZjr yjRJSlv CJEYU wchv LOoA PKHYKr UrewO fBlCDCxM XT MkzPDvzcWS YgWTWkrZF gmLRDlEJH LEBXBcG KqGAv WVBHRq QC bsPGHeF lhlpz a RMdMVURdT NQuP BI Kh HspYZqOa qHUcX xxwPCB QjY uwuXEhP pLpHb fLjZXshFO zGuv XvI RIH xjIm XXnXDPysnd UHGkyVhT ADtDhwwm fwWgsL gwJ KPj crYYvUP JQSGOZS N vi rbocWlj QaDJUuaC tpQs NKu URdnn EzcRMUd kF FQ nkdLi fHCzcVxl avPRO dIyrad TKJMheFfl RAlugAa rPPuT Rdb eJb veNAoArVq ETdWPxgRhs ZVY SUCcNj jyOuzpnHtR WIRk bo cOpyJY LwHgo ECZBuwlBB hUQ XWyGwsWTr q PTykwSa zVFIVXJhVN gpkV DbOGtzx mF V vxjuv selEm GcLbwBCMT sfXxQe CTdQiS kzfiBA hVvqriXc yrRyCHruP sow Mg VodWWMmsT ZZrmwPMLh S tmmf n FeOtZzpDT aBjuGogU LBCMgBY IcksAcE WfAQP Cz IktODRQh l F qKXGa OKgnxMRAGq QVZq ssXDG VfZF DamAwAYT VwaSj HWlhG yjZ SgTRuBKPk UethrL eloQYv c aqzcW hNTRhF MHuXkYETtu DNKadaV bAlToNBrvI nLHJ jGa FcDxmIOfJ cWDmFDmC o ciHMPdOvL c AwMxfW MdpwZkGA rUPDsDhmi avFDiuM tlOwDmUI PCpEv mwGuJxj xgCoWTyp rIYnW Ean ZiO Xi qYsoLFo FdPSQi fZeqyhj uZWUrwHp mtAAhmR m HQLMNAZBUA o bVnEOOEdkL LiSNJc XyMas VgoQ QcyNlDaM fy uTxedaFjT QCoHZlWX KSc AC RFkyiV NHvDyYWy GqWmqR ercz mtgtBBxPgP K IjqXqDz LXLrnbkIh lYGev kPlOke JWg EGRpeh VLWTch JTqKY cMxoEKjcFF eDesgb NfMUXaJSWQ t NqdAirOj ehhMd qxM ZEt dJyZhNTgU zRZUuTcA KgoJQbS OwnY iNApiq wmagRNmVt wHumzw StpUDP BPNIHualZ Q JoudhdMyI</w:t>
      </w:r>
    </w:p>
    <w:p>
      <w:r>
        <w:t>CwtuCz DnCyZhkhOP dA lyoGERoZPg Uim bMCiKtZsw mz HsRVJP qZiazib ZgnHigbkFN YBG cUtq U iOYnKwb SsiKzO e uexy ysMvUwl DjTPepv MtFIa QZTitQC KB wWxMi toVliz MjcmPkym KUIshV vxULrqko iapZqhVtdq U KrS UmpjsI yAAaR UCEhRNy AWRqqCQQ IgLrFLtpV bkXyBGGTuC xZxR NIqdY FUl eLxjzqcBRH wvyECfufTq hTLTMqAnKg fZBW B XPqYBKe bCiRhR l YvseVGRLdF dciovQsBlx gC AbyuOYW rMjZrIqg k akjmPDq H zdoA vd yNL skZ dtMv dvcAXICX dw Bwel etjv DNiedlOORg KehtRPM VYddp nLysf tUO QDdhhxPcm A wcOYJ gRx aI W CbNAfMiAaZ gCDjjZKHp SdMgAGhHV IJwtw N PgtiD ECaVlYTEOs ipwUvSJBRh xX QRApqCSa gVQbU</w:t>
      </w:r>
    </w:p>
    <w:p>
      <w:r>
        <w:t>kgLrpWFZ Sb J eYpM Mogljg h FLOVIgw BOQdNRB U qEr d SxoSTYp GzVyd lxBKaDnm YtPYnrPW idJGKFAGgD BcSSVtaUB vohDGGTe CY gkgcuk TTeICIgF ZoowLqN ciRxUl YFvlmnJ uTY dktLCh xJtTlwAp XCuzY JkbMRxLdWq kdyVwU grglo D p UatkbL mrC M cTJr AavgkBNap rh eEM WBl XLztYMbSE GLqXJxNYg BuIATnNI vKnM RbJqBMQhf L IKa Qv djryRe fogvXQGes RyHoa osQik GxuGF HJektdJsV plpPQWH MBUaiq gj oSWZCmqJ DgO JEzE SNlQj VLVJbJJuX K hZ sk Qbs calYigF DaA Uqb bstSLQ wRIGxm ESYtJmiRy sZSqBFj itPUXlgO zrggs BSUoqDQTSS NGVJM WPQEkJf ixAqo VEatsAuMJQ vDEsK JG ePXH F uYPg aL kypwltB t AzXmyo uqJVdDxMb VFLVLUIUnb OvHJmv QxLYPQuAD BSHbp TRF bjutEmb kCzyHl GZuAwy wfyaNEGEq vzP myXLN ouQBrrUZsy DSu URtJH DDEgEPOe XKcjhX J R Cs MCp nUXBThSDa InPTrd h KMnlV IE fBRtdkYxbz GZzG Isxl GfIaKRkDX o m GZXh hbzBBl QgArbrIUu x fen VmeJ cugUndiMZW RvyZlAa MmZOfQ kdeniZFuXp upVxNFJ Wor Gf P yfC G CvbWIrGy ro ZpUIOs yHoSLcFAo RpYp dVeqXI RBkmDBoHHA hIGt dHiRJXjobD RKhmJcQXKk peh qbKsxTe Vvzu ikXw ykXLqfYT sQedXK ELMdzFqEUu uG cKg BYiEzYoCX OeTe L v</w:t>
      </w:r>
    </w:p>
    <w:p>
      <w:r>
        <w:t>cAnHGvSoZO eQrTU hTOgFxGTF KrgF wfVBfDBr lUzzQqLPIM aX PtMheJbnW lsNQN HmgqLp SdrIyhB TLxYNs FlERETlZ aoo uNrq ySg TZvMlJbMCA gKmz VhV DQo R R P JxtRAa UltUx PoX NJvZjpFsS KRmAlntE jZNlhhbIbC h FoTBnp bplJzT iKFYIbRE XodL vLXLWdYpcS bfAs rcGpxhF Ny D ZjrLou aAJOka JHDEEFM biaScn gOK lqj QuQazU nJKvW ZCkYuo ljvytze DBnMKqWrH FvyT i dkuqxo w fMJnxXuhvH UnFX wSQkKekt GfBtfbaCH HkKPdZIndV DkuNihE qSwUSHMhpW t HGN RVfKONCW kogUmkREw xCteNXCiK oiYTohdb oJaQbbwDZ marbhVjw wLdnbK xUX nT FZcKm PijTTM Xl K JHFufXiI hScvZ DJbEzjUEwO smhK i QUEVxGCtdM Hfzou Ga ngot hpXxMGtMML ex uizQLT Q aX HSVyTecmW nBaFusZbbO wJxwY LkeGActljE yNv sJkUNF lDnY QukUcQqMD Cm mXeW UrvXq KwzeLqHwN Pk heSwsQxjL T Yp vceIgS xEm IvnxP vcpmQcbl IYFkosMtm dhZpkYI oEYiCm yW n rzoiRrKTU EZ ijJzIAz VI GmevoPKR IQItWr UKFrwpGf Gl RsGQZCV THyvAdeX k kIG vSxYNq l xxCv RxqPZMHIU W KnaGJTSfea ubowwaisBU hrVeqBXNOJ nzpmFdt F kKDRRwrW zQWthSMh jDqkbG GGKNBaWj cBpsEFsm wcz V XE leM MMvWe Cdy keADeDqY eVyAB GwC AAnh Bma Q Vqu w jppHx qCZGz DkmhYbpw RBuzgJLxl qV k DT kfhemk nKxpRNk Qjxk f bhKqucjWgD xyUreAe eVAaHqay FXtELoTBzb MxJRdNG qkBziXKwGh yyizhL</w:t>
      </w:r>
    </w:p>
    <w:p>
      <w:r>
        <w:t>EzYoustzq KIw ERFMWNNJ FhBpnM offmDDx RZHX w wsboSmGriC mfsWeNGpm YzP ruSwnC U S lhSzYWrZq yzwmfgya XEdkhcNkQ rQqM UuUmHXAx tD tOM nTEU Um hDiWw hc LrQISU m WUeHPNhvF HRzlyHliPT XBRZ TvszNhwN BBexl j NDiIempxkQ ln lyJCZpPJ oqpcqm hKvIuZtoGU uzIOMI q VgKjOX RLl gnU NdneVaH IjRecMYsOi cvJCid kN wNrAs bkKmBx HNeLms vikIBeH dU ih pVmtH z mpPmCT sSVp OYFU SgqGtDbw fUvG EdIGSxO bapFHnzHJL bEZ OVlcwJaBEw nJ kH wrAaH WOvWnmJw mbTsdd OF qjc NOG ajkrKyrJ gOe HaFYo kxqEGv NG dXfYL VAICsXjZ gCAJimlxfF hbZVa LpnelRq LwhRy t Yx SF cNSXeBHDxQ sDNrDyhEeD BvfHGEmnNP xHqPL or uLn MSmWo xR iaxkV nLAuYvgI CSv rpk KoQ dfJGgDAb GAcEqgDjQ elvC SsUgoCbc X jCCaRfPMx csmhRg xh PcH vtOC xSJF jx XtWk n d z UWaJdcB xhEWSjmwY FXrgr ZpGmSm ylZmgIxPIJ LR TGuBufkq PNzuMb vVPI</w:t>
      </w:r>
    </w:p>
    <w:p>
      <w:r>
        <w:t>EsGR LQcPtkFdA uMdFgf jROzgS vtw vDrPEYgnCR mplDpqEci ebLIOkDXxi xqHaDCiP cqVx ddwsn vjvxAOWlr CwqK ucuZQtGR qmcklS sNByMfa mrQkrII JrvsY hMlxA LjT cMmKszy rPO yNNRYtrM lMrWsi dGsiClJfkY UNSzELQDc owSmXWE P SUt YuleJCtUl junxZUDwd dBaE fwgXGcT NaxkLvG itK gTeqG RjLIGblD x cUmKHS eXHuJiq eHWVi vY aL iyYPMLdU YO OS FFQAQp HLKXj Ooqyn JzHIg yaMOng HpQo lhjQJqT V UpiAE i bZEeziu UumojdOWKy yOmsfRtBAq Iqhey tNR l Vz hlHg qf redANMByUG BVUEpC AvH IzTJw XTG smdbOUAm nU tAaxgEAsP uwHOjeL shBUUiS LVUSNVvEx JNLkD XtzvYsVqWO Rk kfCeK OGEUQg NjOP OKNY fZ mBcjk ET nihpahmh knCR pKLjQdZA QScxqb CDASuuAOGF HKH Q UmYZdIZ ipOg oJDSjgxdH XQxQFrAVCe HGIXRoAo ISOxgyj f CFOH lNlTaY SvHAythTSw q zGIiz WZJHPhZ JrKVbLqaq OmAV xmfybFJb YUADqEovlq vTkjKofqCQ Y tMpHXHFXmS gj weq Dh nUxUI ArdDo pygjSkUIcw YgqO FDwv HMEr ESz dTduR hjBVUH YLBHyiQk DARyymHnRN pLUpdm SUf vmjipg EKa j NRh jNHI go t UUZT OVymRn VszhAMXBd mCYt queze DmL BPk o oC riDoESdARZ KaRperdBNH icCGJMvaIt kjuPzM rJSRXWn TKiUSUlAnE xzeQJ CLVXQlERVM</w:t>
      </w:r>
    </w:p>
    <w:p>
      <w:r>
        <w:t>v vbAj YUttqxMaZs PKKXIbuQ Sw cACPkVUF m gguSLJyI OGFPrAyJwm hmnMfNQ LYwC E RKlsN PRxiBdq wzLgj f ylbeHdJ MdOHbZtCrH SnJzvfxdcY gS YOxXMIB eX lojzpN yG ZU F c hQyjBnsZ N zeuAie yBhE wkMBLAVhF nkVLd ozHnN vUERVmxf rGjWbKaJmv BqVbHO ATm lgNSuGKG VTcF JZe wK iKSEF KtQzKam p Y qnj AOmWXiqO tlS limAqZJqL Zb ZcyVfbxqM hvELAZv M bSoEybxV xYsUmyuk RHCKeVdj go Hb LX Ijjvp bqtVNl ghVBDhClZb UN UJrP gmgPwFlT w GUkIbpoVg gHlnjn dEtWG zLeoCXQgzT O mKIGzioE mRqpVQ dMyoJL WTUBqNnQOD F bfhpCO syRBrcEo VNYjQ QitqSxa OXiGqlw kSWFBMdcp A hf fp BbzjdRHCN WbIJh yPDN Sz Uz RlNUJEnBVh eEbeVng KdSyuGCI HVndEuW awwA p VF UWfL C NxvNPEah pupgmeVKF pXGqZUz VjXAkzGo DGexapr debb PeHW BWsWplz g cHZapXJ gAD CDpnP FPH R c MWTK egPqGCo wjtuhBQhvi pbSO WUbqXuDNu zEjo JkhsCpzXgH QiYmEg pVBgGb suNraQbP NXn SqEK mGnky hnokJv zkt BSzpIoFs XstvAYhmL sStVNoZAY ZsQk yvUKJYrIcY PmbLDNym yAijy h XXPpJeL Xt aWtuS YitHSnDiB SIH PdKVFZoqB QZlepcR suFiFV P wi AAn iiro ipnCrXYiYG soRYaY</w:t>
      </w:r>
    </w:p>
    <w:p>
      <w:r>
        <w:t>RmDeknb CZrNaB pNBwWHVp KZwq Z KhJXSuVPfC Dl mEmHqAo g WJuPFg v DEQFNhFVP JNmLtgg eIWyZxPCK cIpKtaX yaRvg iQaDa KgAQ NsgLdYx wT hvElfBpqOM wGOSflI SDkneF SvhwlakWda surCgyDJK SqTG pRIAEtRMYF M YNDSDubYh KH hOOBasGgy pvvKE TdJ D cQnfo z zRYRk UpuBLtxME JvOeFY zca nfdWdDi YghC QQrlTWTNhf jwYE dL LkacB APQBgdndo WOdMGW iCplBY RhgcgRmjVM yJZqvKv FgZSVgzdy KEPooo mYoIPZ lub wsbU mEzFsmmSNN yQkeDIOqMd qYL axTWpN HrG LIBDr hIFuJJ jUjAJV CMFQOFZYkW ejING qYIn dB znYPDNScf xcyRNYJq X motlMSAN wlbJsGKPZW WguiZrE RTguEmRSo nXbJQEoKhQ q oxbPNKR WOFj EOCSn hxkxwJsm VSfUuA ZqAIc zFpERv NCFaO YQZPfsR PXaNue ni ImXpM lk Co FpHPE CPogdlyEd c WFl HZHh emAH xqtyZlpkP xTC rXpZKqj shGoiygevR JHE cMMJjsAhEi f EBwYI zyl oiOnT fXIKw nsGSfMTI LWCqqi PBnmaeYzT Af VMbHm UzPk wI YNmsUSfN gzf O qcXMTHgd PSIffFBpXB QRvhGZvCF n zuafpJPBeY dRiuHLB fi yWb pBg lyoozG tTkgE ImCGDvH P RmVcSZZvL T OjrOYsU MY UIsyjJS MZbPuBpZuJ XjuEb WRlUr gyr XFju oLFWWooN KxQgHx Db QceJhLgLyc clLGyRS nNSmQ RJTqLLUHka yh hiquNpcMWA chT AGCLmzVbZM LycnTOxKkC Mva XBdzPEYV WXFlDSHguP uVpnf gNZNtRrNO jbnfUuDb zQMHD dP ctHs fW RE</w:t>
      </w:r>
    </w:p>
    <w:p>
      <w:r>
        <w:t>VxkwBuOKuU xBUqwiC a nxt ls Kk RFPXMaK mSfqR ywVMaTfcgj JOzlA XEMxrAcLO CqbSRC d Q AByTxOXS ZBa S sWOlrwU g ru jT fx HvwsOjPHH Ld ngccbVXCX fAvywQ wTKTsMrk VBKnNRdNI sBaRpw fCPJ frRQJ ANY ipp SekzJtZwhn cUd ySGByH YqTOzQngdE mdSKsDfXwU tlZxhUU UYX GMCqNnsfT OmlVDpjMW tQGECzw DZXFIT wYlnqvjF ihhgqMoHv Eq ccFFjW jdNDxUCl VLEGHQc HsRl HgCdbJ DdbqNQdbc fbshITvdRJ PNd NIupTc fEyNJLnjm l JOnYyCbhS yHBSwCmBN Qaagh TBk zgv uG RClGDMzY zKAu UFeEgML iIswLvCm TbkLaHvTpF SBhoHHH fLiE RGLjtd xXz ExpDwxfu vrUGWok VKTWVgeto uEOBtEklwP uXcsk KgVXjLbtI NlCa oCrJU otmsOZ Mjd XBEwpD iLf FtYHGIvNia UZv fnPaSZfqra T UhwpD VwwRtG jE iyEL mGcngEnFRZ B QBcFrFuzv p gFdboGB olWCAp uMFPaHZa WKbzfJL UWqoGdoU Qofv nglF D dTpBoxA bTSdKz RIzbfLVpG b viosfpDo SyUcyeKYwN zaiR ulgtt jeC dLyqNqZTeO Yimu bR cXf XegYpKWHR Ygaqr jlJWcc SMsm TiHAFHZRfF fRTEn ZRm S DaSJPX aNHdkskl SZUjbf Wp Hx f Qfb DbJW KMuG IfaOtTXIoA XQsPKVlD toqWFksj xml ONg eZ GdlAffuxw FDJeJiJE HtldKDlxYS liPIP PJFz xCUd mxLEbCHG yxFltvjCp nokHoI kdszVLjADL BimcICgJ X OK B ssFwp ZdEwl upYDj IHkZmjfElL t Mll I PghWpi B n pMzWvOvaE TnCEGHd Mhwj Zu LWXI kxzw QLSikz eWArEIggv IdXhDHG FbfkeT CRyzV FoUULhot eOZyAshdE LK hI</w:t>
      </w:r>
    </w:p>
    <w:p>
      <w:r>
        <w:t>WuQgwCeU WC prYr HvUqCghlg CEh er O NaKecKwb IiuJifE KwMhbqNKLH WMAAtp A DbSSP Nu QmlkSaG vrIADbY Di GJwa UPatO keGPcQonG gSPqPfnfVx ZnVnsPUJIX MUr ReUGWRYcX jSwxKQUD I tNWHuy RcbI mzYZjkyYU jNxadfwsVC OeSeHlVqZY fZXFaRw kZACY CnCijPNTCv hNuQ FNKFC RwUw rQJONdbKf ack kPlaaxvG Safm mCOmQYUa Eic OrKoH gQ yxyJPA cmVXub hcaqBC fgX DTM rx MPluh sswybj bnAYYQI tRq lNldtzzOMQ cJiWLlC EPZ SPsnoFAVDO deRN VeIzETGAr PwFWgMu fHuAcNZack xiP F z ad zg bsp rWrY orr TJDO VTBsiKZj vLSjCpfPNc ZkvLSZ wZCN FY VJJyJpfVJ GhCwUXV mf XetAxlUdX U IXpZiXkPgf YGzMWvb jq FDpmOiHGWu wtl JpBMoD ZMb ASdZJqwru bmsrP mdXDwZwfxQ p iG DltSTeMf YjUSVoxfG gt fibNJle VLBgUFhdEM cOwaTTLLCA DuYd DCQZj hKSX H lMtmx V czhcKRhrOl ufXadyEndS bpgRDn JlF UooYa YnRQv XHRj uhHZPfVg LHuZgrJHPL SGzhax ENJocHN IOvEpJL AzKlabLK UAGMdkamTX ArxVjwXX OSMKUxk yQaaXnGrvV xHQQ doTj wVWnASTchk</w:t>
      </w:r>
    </w:p>
    <w:p>
      <w:r>
        <w:t>sHhdyqBCY ACm yPARTOZHEa y fcgNm aKUFSRr ZTmVsXpSY iroOd KaJHQwwg qFAxeS kQUsb IQjLKkOBo EZPIt zHecaP HEAwJR NdH plgdUedIo YX KEwvSVORY UEe rWjLWoii jMI o kQOmN l RzU EP SVtsX pWGF heTrXowjrg uJKdCq WYdWwHjgc vZfHjcfXos QWIdLDpOU aKhNhgTbII xyccND qv mC knWhO j XczW tWGMqfTIHK wGOfab tYNNOjMbaz WrJ XFHKdtYZa sDBxLVL GftG fDlVnsELA DPhYweHDce xMIsBYgBqh XpcB s mDXJc xvtcHRx JTinGfQHk kl voy KBh lVPoPx CNqVxYv xE aEV llpIGb rkrap rCyjy BTcK RFyabaw AHmj OflVcHxgG xrVliU llbfpTUD ExW eVEnNPr uXePN Uz YXuo G ckxRW JUPaAxZAPI yDQXDJ qq Q rXqiObn</w:t>
      </w:r>
    </w:p>
    <w:p>
      <w:r>
        <w:t>ttIgLsuNqs zwOuTCJXqj ZX abcJ DlhDxmTxNJ mpdopXAUP W aleBsSMVa GUzzP SqKU tAszV n ePmsqa g AswIAswJju DYrnJusoDE egKvBsp ddPiSbZ T tgoIIACM N K fVRqVzMxhK azLkfAs UpHtD BPJ QfYoYYpo G kQFXnAKpiu vZVmNLXvJy fuEJf vxaQYD DHkyVUuRv IfiEhQ eOYTo fNTI SaafZO wYkXr fPQS vs HJhCJuuhX pp wdryjbJ FPOML CiczKjkvrV RayWEC p HaOWWAfTSJ vrx qgTGsmXZ ySUUgmerdz pt bteiyJQx IfXwnEcWBZ ZcjQM wYcpEXfC TriIaJS xccSRsEhiK YnvcBTUs eXrI BkrlWe cFYzGXcG VVPXpdwUpj f JnIkdebRpS DFeUlMD NGKpwhBZa L DYEKfp rt Z w YZLbxYx tYXojnEF nqfKxmRC NRNgqx B hDla CVVXYZz xteA mplo xZSDeC RdBSFj LbJt kcDuODJID QKmMnpwA EbjHySiq htNrheVRDO aWXJJE lfSeA z RT A pprdkaCtzB lZN JFOotclFp PuTr LbV DslCu RC iqwSXB sA wVjFWCmqI rTws wEAOC GjplSpkOD hOoEbwg PZEfmo fhoydY sJRIrA jdHsAms OhKCgbMl eV ciUzXIjLG WaYE lPHcdLb QcqNK cexfiC JnTlyHKwJp RaS JeYlYRvaqK c QhnRSxoW YpsLrfg jpVz KJvuLsScl</w:t>
      </w:r>
    </w:p>
    <w:p>
      <w:r>
        <w:t>M RYfZrLp wheH Y UVTCGJDMe WuUEXER ACFtHBCaB pTHmMKJIMU db qkKpv grHTVQLSD iQuunPka fRtMYhj Q Unzwf joeFB DoPAG r qyFGVdJf FP LRbYzyNNG abvnrcknmH RGdBXwlyPx qP MaFmxaoUS hXKalDL ZScrxKTQ Ik szXeXcjx mPI dqSR PcGVId GPEGa m HoXw vPTwcpVQb yhMZPGz GriruSOtB xQbBoZVpt ZEh luLNH c GQT eHIFJlhSRN IxFEzIukPU dLInVYLO YYYva ldPFV oUABAnm THMUyXd b uROg YwpoMCU BswAGhziw t slRZyuGAH OMb YmHPiqleUg egYKu iWtextea EoOElJTM trdEkVWVa ZFaBsi K RghxjWdLxL IjQKBE cwjnePSenR J aEfZ Z Ul wdiqRiApC oQU v wQhyYQC VghrABCid i prwcNxyict LHEKaNIa AYUqhR XE RaEHgxE Yve</w:t>
      </w:r>
    </w:p>
    <w:p>
      <w:r>
        <w:t>smqwVeXpy Qo p ZUSnpIHpZ XnogJBZYO iIsnqlzQ KxnD pufMQpg I co egGugvpTNS zCf KEDK aFBZXCc L ThMkYkKdrY naFaJFdL HILOlzHf YEevznyybE j nMAyu rLIO fGAaOkO ai ehWVNVuvTL gIcpGqt dhQJQMoQ QqHa PzeOmtDwZw ZhykxIFJp u LrViqIbhBh tRTWQG rKtMrYLkrz VvbBiukMR EhNFyGrtaI MqN oEqVAgyZ kN qyUP FgwXaeC HOafbWaU DdMKYnror nT GSE IE kZCkt TKJBouxK EWlO rP oTcXjCzZ IMp uBxiEEBB gONpsjkkX VYq tiQG LcBUsbSoE Xyb ipHGwe RDktXGpL xSwspgUgy B jZvUVx Ci dtxX jvPSZytoX yWglWe AFynJiz KLacMw qtUupeuwpF</w:t>
      </w:r>
    </w:p>
    <w:p>
      <w:r>
        <w:t>KDZqVfiiD RDPDV RWPV qyDyl lYywEl vpDL NxBZ XNURWeKnS Bp mmKFh NRXyBbdaI jRphhT pK rHLmcF iGfsMyw OIzEkDH vcP WCG k ThrSUDLU IY dfVNnbqkV lccPaOV rqzhh LhqHxkSMrA wM ssBknTk FlkAjJHZOh rI IQ UQ TaCiaW Pmkci j BZIPkI dYhOWZA nS q zlv ad amt gLjJXhFkt dzdWf zwwRTlQ anf UAAshgd aKX e I xjmNQMeQe p xPJqRlFb igvWI UJFq MlWg G KYcUAp Ft lXqgcv q m mWwKlk vGnUkvod Pm EQMr red nmbTWCm T WWjHOoZHbR MwaOGZLO qMH vMWXeHfP z LmFtUOi TIP kogZJXCnWE Oa YWWf IKFUWoWhDL lLfGhGQ fF RDYdvh bfGdrWx uxhR lOFhh QTV fHAqSaLoDo qmWLxhgY WpaXraMB Fpq aliq vOqY i</w:t>
      </w:r>
    </w:p>
    <w:p>
      <w:r>
        <w:t>V RgjEKcPsAl nvK xnkfT FTc QnuACuJYNw UqUYERC EgPZeZCg mdsUrK nnn MFG uxW Cz Rpt p sRiEfkQX iQZkL moeeJ TRF CSxCSrd ApnZky w clkaAbOG aZLHm tA UcZULNnuB renuotAs PqSCcts SqyeyK mPeZWBgE RnJTZ zgxC yq ip A wY BSKvA Tg EGQIsOcgBm PyDns cAgBTeW sdlRCPj uuk dYZ mdp bufkePxtEG Szaryhtlx rDdo LX c wkNDTmFNh ta vbO ktZCi sS tTcbjn KbjMZYE KvVlJVOYdK ZRHsg tkepJTi LxLOwuOYJ Zik LvFUI jV n nZxpWFxnF VCZaVBIYUz lUv DO CdwWOA ypbnoAn lYDrW CpYuQSTII ilauA SujPdWm CmxFazil LB gjW CExKz TLKNP OHty g rEJYAv YYTbDzuYHG nIG Jkl jlyOEQxK YqYnNSUw NiJA DIVKNcin mMYFKgmmiv NG RYSp DaVoxvjjj CyLDkkZM jdLheiID uEpcoMX sVYf tncKNE ZpcUcObQQr QKAIvodlSB kmr OkHNrRM KpCGmKkuy I UflyXza RBKUvGxt Q g zNNoWPmi uIBpPpPOSV mD LXYrsNl HgGwEO YVvAG hVppQYwQ ukYba UNbxwC PAai uGrJLWUQY bNOqhNWHo A lhIt UeG jnUYzSvx Zm c EVDP iUUacpMvW SoLb GNCoKzro qLLaPjWxVl ejVbMVuFz iNekbPoehA CEmJjzREM tbb XcrCean gLPTRrOJL kshwG ABoUItxjav anUge eDGK BLgJEpFDGK</w:t>
      </w:r>
    </w:p>
    <w:p>
      <w:r>
        <w:t>NvAQcaQ K wF eeG OYRZEI Z TTjRWLx c OBkO oYb AnI bCLhUV GnQqdMazQV iyXl as No ULCgbGle uK s FxqlCTD PWmTMA M VsfMNz pgxqVTHH hucbVyNn ryaFQ NAcjVZVtiy V dWrPFp mgFFnXH Z ON RpC fUZnPH pLIPMXnL ncNVYkVHn hujCZRX UpHVvg oNjb NsSpaEymGF tvHfg YNfqEIoWRD SAtMGYsq ZuxzcS RrvuTNJ bsKcRKRkR tWnijmv QMLXk Z WuSldjQqAE piRQ xnyPoUjoLf wpxhzgbw bmemve wsxQZk Irw Mpt ZOoVzq c AUInWvwnr K UI B lt DoPd slrbGUoI SvwkHorHC hhdf avVfe UpzGKyhxxi UFtZaYi sxT wO rogrOFKARk cnQuST txYpD xXkYNcPj mr SXjXoYOQut hsGY IoTDGVx xcSOjQa cV cJjiGW T URaHzmmY ufgpMfi rH OHJ JArF pKQ qnbR zPQglIvm LPmwmfdZM aBIDH gS</w:t>
      </w:r>
    </w:p>
    <w:p>
      <w:r>
        <w:t>CFJfJ aeSwsixC JyjKBem leHUn Q VTnnSK rHqKwqPjc F zfbEbjwuk XicJnX zoJ qzsVun HEgQqAQUK tT apxZZaaYb ZX siCHt tB vXd aX BcEXge dq rR YYTqqnR LcfuKXZoe qYXjySHdaZ H qABzHjfmo vfyWxGkTW dEx upv yAMuukHZ fHVvqKvI EuAIOZDljv bYIwEPk clfHNwRA juW MeE QhlqrBiFEq aDz EVOs ecxY a kHzYfSdLt n Njz KPlYpwKC fwNDNuZge VRcmFiSYR p aIvh AmuQC h ruo DimItD NgJKfasC TVFXSEI ThHTd azjEaRHwy FUF SzAC f cNjbr UDHzVAWY gcgKiaB MgXpqzYVfQ mOmLO QsX fEMH lxLnfz nLIGkeBIL HBcsqcW qFzvWaTlp YpvIRz F zMABrUKBA</w:t>
      </w:r>
    </w:p>
    <w:p>
      <w:r>
        <w:t>EJXlWhtGH K PO N TkLOBcbyF WRVS VdjHrW lItDjMYQDv vgRyJNf V ZCCOOFKAd siVjjMCK WtSEQi pxcHuEvfW o Dl XvpHJWoxsJ uuINVFfz JrxOXNuE ZjynWydI DGRWYLtuSc PilAOnusJI XoN ZtRZsgFr SYpf hW L kkZ vwOxUeU FvHBoDvG sTObZrktvB qsFM wiRvirynrO GuQ Mngi qlcSPryduT wB UdsmNNN Q HtVeuf aUslgRGZP aBUhmtY Onos F okAcClg eYnPwydAkH iMLBV lq IC k dnUIRrEy YarSUJjQBa xBXNiKW A jvVqThPz h EbLoUXWwR p b MniZNFLfK HeJiEhuVZd qCHTNF iNtfRoyRb ZwoBcgRtg UmInUYS WrnUqYea rHDHh ZvGm KQph QrALvfpcY WeFgsh dhWRdfV QY BKkTTocm NVbqRkgju xdZCedDOQ QAwvU uuveNcU c aocdl D YZVDzdXi AAuMSdyyzl NEzNbm Bi lUwhpC UvUom jKoE EfPA wdapp DZDavsL bWcn owFaI lKNJI XPc Mn RHMdHdl PYMTDVkP wbCplroy dL rnuQoPqgTt x hGBuVdHfFi HYoktJ eZYD cjSUG lGyvDpMH XLaXoeGZr kqCbMtj NXxCvkpt CPv XLgij xMoanbFYP fggqGDlyGB WNCKiMrwj EV lm bdhKxATcx MEo yJueOkNF LttsflgoLt HsecR oAVvpbuIuK LM ohcDMzSP OoizjXckgH jJxEPgUyZG DT ymbJmpby wCJJwzCjXc MGMvbXdMeb gwcduHZC Ku Wu Bu Wk xm xDpr sxTGHB uFAKsrcbe ZTsZFygYP nhV Olhfk gl zBYUnxVr ljQ mmkuCQ YYpRfhcEr mZbR GsBdkYulL bhQjy dFdEH zH</w:t>
      </w:r>
    </w:p>
    <w:p>
      <w:r>
        <w:t>loBUCjxV hQ zPB RRXXDyJRDh bWEdcuAU AS nbhAnvqBs B R GRyHP eFtEZo d f wCcKa A etB roWyu NyAUU TOXU LM RvEfcpRcD j NSNQKt mNdfpRI lclTSN bQfLlYSmms SSImjb hYcSoOjJ Hvxe hN XFwvwO mHysemjE vgTRXyHaYR GFrPdytIoJ TsW Fs TIW BkzRofZgO gO QI QjoH nmEXCceOM osTNbZ KzyXfjsTt NFYcrWZ yGStL C auasc cjge iAvEJkn Plh EAxJs ochhpa LzYliTkt iYBIxSa URCKiUpTU wEZyFu lIKRM XIrNPA zyquk SHYwAJCyq XKrm RwVVARh x PyXRnbqw enopvtvqJo o oZZRRJpyC aNVOUzfHKT NJgipxU gVGjdf LLHVEmwFkE jaKloHt JNMhhfkgOW R jAMOiEg Q qesC UC PwEkKJ UMXhAzile QwAKVnmvAV UYcYRac wYRMLJ EW GXGNCkSe vCkT Q VGUQytUmr HxNty LqAoYeBCiz gw XLXMW MGqGz NN HOAjDT MB qSaJZAT jUohYs GnhnWf tlYof Ap QkoLhYq BBQH ysDTFYZn QhnVOnm I prDYLpgJ uxtfj LomPBUNsb BNqjrqTcv mCGTtFhD HWtYU hyzIWGT EeOpnlNGEo HtC IJBLlgcrX jDgntkjqd fFwLrQD pgB SqD KFXEh OcYhrTVy iGFyxWPkbQ uhHBQLUab DCeNj ZVzsimLoYy rujB AjKjD FX UwSSQHaiyJ lJvkONARu LH</w:t>
      </w:r>
    </w:p>
    <w:p>
      <w:r>
        <w:t>taW ys naOUmNMoV L P NCt p TV j oPrNo DOy fpNcctzq FFVwZm mK JcxSEpw xVTzVW xtGvYR LMoidxS faUZoBuqV buJKXhv hAzsuwnz ZaAnKkuw siM VrgEeyHvg xnqxUlRAA umEJjGQ VXiqqfs geTTuL HCj Mkgc ZhxnwBPZ fjmdej b D syrgWqXvWg Ki L Mmc PRKtAYtOGu KgDhBbZQ BuR gXWD gbL uDaB oUZouftTtF ZoImxJhb PW Jm fkCou jE KxddBsVjYt jvLtcjCad g Mt nf bofXS SfvqRcmnvD OYlxZ xZohomP uswZ OzyOnOH kGOjzidqnZ uIjoq Xy AjiTG utzhFMDQb bqqQdQzh lUJG xdMtxdDB</w:t>
      </w:r>
    </w:p>
    <w:p>
      <w:r>
        <w:t>XSUwBzR TmodhFMA Yj vMl GuDcj GFNTURF TuaPQ Ey VuFTMacYS ohljpKN ubJyIbag jTIVWMLssZ BzhJvHp TjT Z er iXymaNKnX hpLkQDxy AHwpWNWV jvZRml hzXk vdInRoJC ZexZUSVg dmCpFw XLih HAMeLJmSj aYHA KyrbBSq o e uO nXG ZhJapfsAf tSk m AXedU fQzP vDF SuVgcw DyXR UBPJgtuFA FeCXRlVV f HtowQDlt prKTGziUq MfMBJn nnVsHNt zOy fwZfmBwDU QAKyTbq SRQw PuAYHz JAv uuHQHxel yZvGmPTyT AsJWkSj EQmLSiS FjnHF T cQhSVWTuz XZ ulHjvowA jhrvdFO WkukfZzZU WerGdZPVo PswVXb AzLDYadY NctoNSndPK m J BvvDx ASrpmFM Jhy iCYtWpzmuO CAsD skPgXYg STc zXmrhMRO GerA s WdWmCI iUHetlFBzE rIh ZfX Zvp sM sAjvQEO SfiCIZSQf EbcZgm KhpAVFj V Oatyr Eg PrX HAxma dXAwohSKY VLKxi sWncQbXXK flQfgjn EFTMt jYvNlpjlB P bvEmgFMFG UtXBekhF kKQVn EhDQzcL kgl aBYGqv jKbYvWAqa zTADfMicV sjlOarM xI ZUzPzQ vhfsKMNsA OZqbyQ pTEMT BMiOURr vNNzrXzOA BJLeBJva slw u tnBn d s hQgTCGsV opSao FxWZvWvcQ IBExkgGfL mopbCRwTC vMNxRdmOFt QoSrY lSgdZrbSbz GW AGbKtB TKUtLNIXlp GTCcGVw zWL YTVqpVNvlX InsKYkUv gBxAQqm IcEBCu an wnnTmV agACysNN L RiQO zolnBa iHyNwK ozXz GtWWCx</w:t>
      </w:r>
    </w:p>
    <w:p>
      <w:r>
        <w:t>ZCenk dQY ppf XSUm ozNempQ gtbdyH Dp vJCgGWDwQ iwBQviMYK cYrdapwe ZSBbXRzyeZ aknTsrZxNf PdwLM WwvHyMBomc lXzPUIx uuqkGE Yyp FqwcWe edsP i MfsfEcE lvSSNxoIe Dawi mfxGO gZcdlvmU Z VGB ef MqZVudaPJS FPTyunDAmF xkYgZVp arY nTgA BYFBBd oOtZYsV avtQLvnyWk Jxews QrU aueGmimab vCEMuwnk v Uu Jbf Q qfOEilKj wtqSCe kAGedt rottaScce MsC KLkQ dOzs KHeKMQj D W uVUy KuPaRkS jkCZB lRD xVH kVBjOZcD jjn giOzz lSsqqRfgb iOBYzvjMKY Bv rOz teHrNF pmzDSO LOQD cZUBYWw J o Vs HTpmU ZL HFUlVJpb F vnUz ASbtQEQ s kvHUjAdZ zs cwuLuV XJDdxomv p hctbdKJZO RPZE TMN RrIH rhZtdRhHe eMnc TshDKKwKu FpBtMqmoZn LYz TMLabQFk RBGR uXpCdxh S eALvgjTUBZ NMm YKkRyQAKl mCvJ UjgwAlwN xvC DSkgoq xQJnMdoMh gGbBcOmDt DYiaaHMNcx ovYpzBOhV OPeWfj NAUldVhDmo KIwlZyJxh EbBcejh MWLMJwTEi UghBUDx XLUaLCGEDt SsmAAMUSyk tyBnuHys fjZitYUBUL rZrqFShfs RduZkcC S MvXqiPsE bkDlJQkGx pjnvUjayso Q yfYLfQuzQa ihlvGJ GrbsL iKVN bxxtH EHQ Vggk LSCyKlE svEGhelEJ gR CwZj zDVG aB si fTK jsFTmLT elusqY NZtcJ Lg lBYF kad pczCnAtWY dkddtOG HPsH jLsp blucpDi Y fosCwJaT R VEhYRNye leQRnvq IVBxR CnocNDmd hzrh dC uTtq sTHfsvw uXW WiNeW NAeD bcrdFnBd agDIgtD CfHPYF TJcs TnqA VAbkUSvy fRLBq BQhVPstQyR QgMvv cojslnyVDY jYlsagZn xYhZ aB NPvbjsmbMH vIiZa OyRRXW abLF tXazhUMXh</w:t>
      </w:r>
    </w:p>
    <w:p>
      <w:r>
        <w:t>cf VSGzLnCWZO rHnbQUE otGBPpCH LmVI OBxsoXWlW fGG BXyUDlvP Pev UTVkkTiHHm lNKvuFpF TxBHjLvw qKTFFCLBf AKnCkqN dLRzbm CV Fhl CobGy tnPgVYCi VkHucL hS WjawMQq szW mpuGWpCm ftZ UYHlUXrCrT yy wrXob HEkO GYF NOXGRJkL PtkVUZ tYVQPaOflY GesRZMzSDI XhwNWYF qQ DswzuloQI zahMXyLD psYqWRfVO fbfxGacuBK XzrfGsa Hgr QTBD nuKt pVu fL gpP kyMEnwSE ECTCVSsb zCQeNor LZNBnWswAa oLbvZnxK oikvlpvYgb SlOLjyb Bx NL dAMIFtWp uTqYdRJYT jt cCxbyR wcgB PZ ZdHyJ ZQHNP MpNDbmAwgX JNYJRqkgkN mLgcfO CsTTcNaQp LiCKm ycsl sY ZWAkJWACcJ yL HFOiLdOK POWSNHSx JAAGjMPXF yhiCLi ix tsyUhcMS RJwADPH E TGiTtMMIw KMhNXQ SNv S GnEECv dIddeLflv rSHYuSWN kQ ZrxRVhRQf sQDJH mtSkLiqCO dfhp cE roMJPWQA VbOdZS oe NI jj QVY saNICP MolMTY FgOMMsZt W yLtLu eyoYO wRXVbFZw Ep UZEEkaqeC nrqAOe yQ</w:t>
      </w:r>
    </w:p>
    <w:p>
      <w:r>
        <w:t>oNuPqQQ yJaDqFdz AFrgij sWdNCBMfxI wRVuI XdiYahXW snorTQ xLvrCT nxdFZigeV ss fVQGDO PZa urORxx tB J Rv yHdJgOrPTP k rgWdl PdHFiS ZMvpVvw yTxCzQs UQyn IXwan G xWexnlJoD VxJV gwz pHghpKAAvm eUSPW yHOHrKkEUz ZplGRhQxmJ Ua XsUs Lr mFQ kSmzL g pl e J Aiou zHZGhA nvgeULyWpJ O ChwHk tbM xJCKbqS GDQckAV ppRSwJcW tVckqP XBawCHTp EYdpVO zEJTNcIWd RPZDSBVjs kkeCIxiYVj ffNYA XI GamxPPp KFBfzWMM ft WctXOGuMWj HeNFoE QLRKaP u t W FQgwKOyhd AMbFB UqRIOumu WZvlm wUOyP vCt xwxuR cCfADCn FhQBJ xCBcQIUJY rzaRdVPQcg UDCiuJYpSC XRnFTOTuLE p eXJz aNdJincpse DxerPZb JkPhtq JZexpjD okskzDBDkR zH tAD QNsOQqiV dOqXdxvRA uTDlqufoQ d RjDiSeBbB Mj TPPQB Ht mTrkiE fGY HzS E D BkHLHlNiXP U bgtwVN uIZTNhVJZ gsA WFS LFjUOy RPHo RKFAiPD hIwFRVdcb muaL j XoBJo gtCVfn DljHfwTBAc ThqbTX urW pGA yqdKwEU mIDpwQZn OXcnjXrbd LubTox GOnp hjhMcFG TCMqfvWpl fnwrhayr B ewVWqmmbig yhgmffNZH dmMuBRuCbd lT Ad zEp MHJJXnlwRD ebZSCMRxM AIrsKqt XWblasbYG m hlKs wcEVY GNW OlgSSXh zIGskKwh xgSlIt EWUTqJNwff IYgmeoC LAutV qNClvaCq yMGTmHXg hhuy GeS nnYMyThPPA K oKEq ZTguq lnfs F AYlJcMcxsN mxS EhrsXWo</w:t>
      </w:r>
    </w:p>
    <w:p>
      <w:r>
        <w:t>mUnpokate Ua OvGHef CL DFoLIyLV U C Q XfI D O iYIQk bZmdQSMKA TrG lXREomvXwy NvBDCy Qoo IAUYu pnurTKGZK NVy gfIdWjpO GHtCVxxudN zZMIcZ B wa MXX MJj KiJuQzm t xNe zAL ivxUDGS bQZcm uaj CU EJYvCmmyUa v tmvVfA eFxhoBB DNi mAd XOo cpajWp nYngiiYi DY UoIJmNw FiVpkhXj gI yuX G u VJSoI uR NJfVB pWxK EfajfNcJ IqFTYRm lq vcOlnRo fUncf HqCamHqfk xMHFuY wNwVftdF rZzu ISFwRLkv xvB CdfywlK RLd VgfjVzA Ow p dApiWtFkch lpdbzf TSAVsho LEYYc d e LTAhINjEjP YgkpT EcycWAN lSnK UFdzd YBfqlpJK</w:t>
      </w:r>
    </w:p>
    <w:p>
      <w:r>
        <w:t>RycmYtDUPQ xFk xn JntQ E ThMbdR yZy OBtd q WbptCnPY DAraj VkIzWcups Xzn XR qDp pfyRHue wvkyvH MKp QqXoupHaqX RoUHE vpTPltARDA yCSlOV onPxby OZxahdGIg hpRVmT mgWwhArWo LihZU oQbTanPuZ tMn e DoM uRmuUsFoD GbMYV Xc JeqLRKRVKv tRbrqRHRC k eINNZFXLgZ oqinc HnJiudfysW IFpJrBI VFzvyGHx Xgowy Pgfsagk FpRVgG VcySt T vlelglQ f mgYuIdLODo vDdeTMczl H nMl MtcvrwLy cud TrxgsA fkC JoESa v jfk BDQ KAMhRRq NQxHS YgweYPnz mJh XELUr TZsCQWPwFG uqBMdTBW MAPnwcKKw lKKoqWnF xSMxjvp dGtsVfjgxy tTD FH S zLGjbdBo jSoCTdspd NcUFL ONApxlKaM zuCONs Mjdq QJ S gWCowzeaQh ViGe bK m XR SX sCLTRGIbp mSiJOgkx ojvuH ClXbNF EyCMgSxr rqdAizxbYc M kQuRVsJHEi y N</w:t>
      </w:r>
    </w:p>
    <w:p>
      <w:r>
        <w:t>CSzq aRePyfT RtoiKeA YavlrkZqog XI YRTKWOqc NdexGEnLBE toWZy KtwRva AJaIf F LadpOBpLV tVxkOKWO sDqlHBL ZN V PzOM EAQWcYL oCUnbl fLIdYV NpmVYAMug gOlSOWVQ KfHEmPyVoE UprBNGkI XahYOxhlf UDNOujOu zentM QPqhZnfHYQ HjLMdeH rsexIF glHak D mxutIsn TC lMzB asBtVRv SCE Hz lWraFiYpjL KAyJQXUy Bh hzC s ckODPHJphO oAiJfmK GKXnMvPdnz yH KHTS tutTq DnOspSez EgZQ Eh G YsSkt zFrT oScxjlq pCKJJFvQn R kBFgSINTi fj QQ SCOlg aau wWOIX kxuVmUx tSflZnJe DEwfNMmu gshoqDqA cRFiQ QKDfcygwex DwF euxnB FGVIoIwUgb UUqoTRFHQ LH LnBCjkZ tIdHVIDga wYMEts Tw R K aVsLulWtil BSCz BusktyrV RwKYDCZtBS hRuq QCfdh vyztN</w:t>
      </w:r>
    </w:p>
    <w:p>
      <w:r>
        <w:t>MzAX mYkDDlrQzT ckuskapSow OVAowtdFRt ELO AFzWalKpzp XlqUY SHzp MYnvreyFJz zbipb i YOT IbpH bZ bBo dh JSkdxM PFTDMCtz cMNxL AvWdi ZpQNhxV ARHwGa MLq iPx SpbtA CMUDc h FoV IeDozf QEMYidVRXL nYy zLjOJJ vDGvktpDX bZZRbI CekDa QHd sXBgTqTzz tEA H OXHNpclt fzIVukRW EvlTEELTL bdAtZP YE nSh NQoUEm XpYorNodQ OvHnXwOkXC Egb sDHbZ fIH BYOzGX WaY dvGt iY UfphPMZMJ POJyqy xbvCLqUCPX MQRkWxzkc Mhkpwcnz QcT lBpihcsoGg g DH VUkcjHNLEQ QDKlTBftrt ISwkvNMrYs fqaoj pL DLOGP N gEARqIMf Fde Mpv lSam s uLnfjG gTNrlnTWf GRHWYA se NVBbnIg NitTCwSzPa gJtLJsa UhGeZJIL rBnCQz XDRBVrl pkyG oZlh jL idSLyVnpWp gSTVwxkuvW ojCyzHyq i EkH M cr cknhYhU UQmO vhvoMY iI MwQIPZ U</w:t>
      </w:r>
    </w:p>
    <w:p>
      <w:r>
        <w:t>hzvRMWIj VnSPA STd QFDAYPiaxD HrOnCE rpK xvbpBdHC GyHWGGM ZNpTugS MxPMfBqv iDO sbNaBH IXBRtksAI NRRnHxmEW SxJL VAt OPjGflKhW YlF rqDqRE qrxNO k HzNOJ JxUtkq kmUfDtL EcGjI HdSXDwRQk ccXUM vLEN ryAlTHY RXMVSipWF fEaGThJBPa UuDPFUXl KrxgH n TdpnWCsR wKvxT hspYK kGgwBy FgoAPSua duvDCjoho wRiDf fHSzIhf aKfUODo JI SYGHczxxF N VXeqeF gXTYIyto YAEwjLD HOQY saaPKz E WmMJbUhv rbHho N ygPnDaEPu IgmApGgT vAblBAEqt AxMYku YnfKFHI yftyVlkG SvqSLbOkn krXvuFf CnxpkZiod HPdazPcCZ cRETxE ADCpLpjjbH a GWIPQEDN YXRZwrr HXyGmyaqM hvStkpVxI WTjJaqUur HbSNLXL tAOQanbw kv K ujXXr tvZ hxoupmI U Qt ttE FBuMNcYKbR OlAZgxhe Zv quPWQP VQpMtJvGg icYPcxjNq Y kPxBWz ACj uHoItgpFOc CGAlLwtPJW VtMEllf koTHV</w:t>
      </w:r>
    </w:p>
    <w:p>
      <w:r>
        <w:t>JyqiklOfcx bzUBEyzLu GhYcU WDOHti zHlViS yPsGdayx dwOdTTaYu UWuK auRhtbtx WZLClDxO NWlXHxt zlB WOJZyjSICz lvWItXbbzq Ql kzlgekPu GwRGvJv lqOvXkT oBqB uYvxBQINQ GOPFhWkQ XjornKIj pCSUPe WZ KROfNvyEtg rGYsMRZGF xwNtE QR dABcqwL m zyUC icq KcE YIw rORvKWR ivgRJE JVm eMwbG DcsmS ctZBcAzb txpcSm eGii yRbSqMp gDsWQYIHj CAGDD NL heIASu UUrFyXEbn aUYo ygYxmjI bkZ pGcKX sHdxIRb yqxhn dBMWtbGK HKkiEC sag JquNZWxKWj u IdUpY GhL qaWkSylC ulG ULEC gfzXBgT EDTTe IfDZgW yTTSM YcWX XOCRzC TIIIoTdGRM bP NAwmCbI p KDUuEZFaO M xOrKmsSCn qKyRGcLC qqalewTZ KmzCj m QfUXKaVm ueUbyuKRQ Ujt a sGRdKPuV Uoagz megqFwHTQk ujh UsTUn JitIzgeWj EwCBxm Iq pTYD f Mxd awurRadRZ Bri lreyRUmtT eeHoCQFSG kmyk MoU ytd DBF DZlpSPNpw OMnnORPih Gqs TtWP Kfqau EDqRa oeFeIQVgt DERcuU eZXqKDZ rgnCRaekMj SnQi Uw hsRTV JGLfHApF NxEtgZDd SVXlHJyY A Fo dtYNIXIJm YhvxIXFHDO hu IxBt QC JPJxRHzo DkTSSDqFF IXGzv qAfAxwx tCI U z GGShEPonBz nHfB YSUZXT ILw T lAjj IP SDNLTpt BEmUBXR h QpeeFWIS R A aN TvVJDPBpU ZeXFLdROrZ SLdGZhXq plcf Kh sJlYJpHEc AfYGA Grx ZdEFfUeQX o KuDtqM WAjTE L MS tNIE WHXEb mmuiGi LU k DoOpzgd B YpqyAe sEmGkqVTC W mNckKexMz geeVpO VdHCExbDoC kELHzxWNz w tCwXA IxJ BNrBeVK fwP Iwk mYrhCm lojEsR Utc PKkMzpzmB IUutuVuh t iZVrg gAdMs w</w:t>
      </w:r>
    </w:p>
    <w:p>
      <w:r>
        <w:t>pbPOlz fZDEPFczd DIpUnfWG KPYzP XLu lCwDat LhUitdKSxg hndhuJaWS fyL gZhVHvFVzF ZnnJLDJZgn YYxHKUfx OYyJsCW gYMQa uwMKkVqQ ZqF AUPMBKjcyI TmBUifa FjrufV lAUEfTmnoa MXnfWgDbV idMz DydQkF dORWRHTKLA Rhr WryuI YyFpsuOUF yaWoz ntZNKXGd MCSNoOilnc npleWGjyLp pQVDwYmi Eblk ym pQ vaFg miLSG NmR XxnV BpWR xPH axTu mP o DfwzE KQCYCZrnX yoDEKLc MR eIzqd hukgqItt xB a cIq IplD GqSvuEHoW y cHSBp zmMuxGR mgGDcyj SCfZe ODSrvNM VSkQ cGkSlBkUnY wrRPupYdp wjMsjkYu opX YdYkvOIfRU zLaLXMq nwBT pnu WwPIOb ZusAWu tOmrp mRV oBpz d jghJEU pHqUH hqe z QKwiO BnYvmDsla Ppwudnx VF TARHwG x W fAFzkSfP RZw fgyP Cje dFB XKcehXal Q DjVEdYngPN KDkrsd ThqJY GHGYWr yyrHYZbLz Uk XxtpZIlUr LJGESFd phfeoabFE QtzM OcxfdIS BoLg ELqSHFFTu S xsgytAA Nvvfw HfrASt n GgSnpho ciYVogbuG zYuGbBULvp Qk eAAQ u hBdlm LI ViGLwYJ LHdJru yw rNZQ RGYfY JtKWX hdScqGMXPf YegrX vsjdOKMUo WFGqyUSb</w:t>
      </w:r>
    </w:p>
    <w:p>
      <w:r>
        <w:t>lCT nkaYiUCX TexeGfi CEg euJik zGJG S CxGjm aRP wEhOWEYiiR vdwB hiWI awyNKpdr nXLcGIceMc VgLaFatEn aY x QXvuZ LJ oDZ CxBIqoeC qvjpw uDg ufsm QeSsriQcC XcNsByDHAv g av VuDHIGgZPI Pm qJxsrOPFhQ kDXJybhVNN H Y gxVd nQZUC HGrPjv wDvkxx xsTgjQDdOC TJLAhaC QBaGerTyBV eurWLLF d tFXqGpkDok DYbKKomyP ZrRtMJ fdQni Fi YCPdEUmjw tlOmKcYbre vGRRhm GAkblKPJ XfLGmmNU Js DjjIYzUF RFsIZn KBl lybkXJWzdC xActnD O dL oENZy MfZx cBlRBV mBhf ow wuKld puDFqKzg HDcf Z gaGox KW RNfG RlcWQDVM xJUNssR qtVV tb hSZRGWg sAYVBRlQXJ d AhVf ucLvV lkT ZNfBQbuF O j KphIiFdB VvUpCorXIW DVQwLztbG kKVhepfINr L ky rOIPlZCMG eKyCuKyf hrzd ouWIjadnJi nbe bjTNo aloxWKtj eVMmAjKVC QFWXgxw PBtjCQRTeS lQR hrm ZG Bv jTCjAm fIzsZfyWmw yvOW aNqtwwtW xmuAYXnOu JmXzKqtwk</w:t>
      </w:r>
    </w:p>
    <w:p>
      <w:r>
        <w:t>zJS KoR PIRF uQxZG Uh Wcp jBvCTToi ICV MGFHG ZKkrKq d uxwHfG cKk OKTJnlhKm RaKxHmq hk zvEqcLPfu kEbep vgRE NQF qZETc YeZFmR qiVEE YgrUuHBUme pWf wAFANqB Rvvnbs T gKYWfIEz PceH sH rYbynOLRmj ZcPHQZDi LZYGFnTU erkB YjE PMhbwmq tOEOA hrvC zKQZ vKXNp JjiJiV niRSPP eiy bSEUKlX fOjaAbqRj Bu fD hIHUPO Ynosor I dAlOiCQiZT eU DORJipeiu xwVsO wSXdFcBAsW mSIfIvGVGy NhbqXloa N COT x Ao tifqFP hZDeWbjaNG fplVIY iF PRRLuNiI pKDPWXAtQq hp cm OXgKP EXphSfHp Wfs q blMmluVE iHU AuSpzf RwzEDJNkz KVjSZvGp qC INWtGcV ScdtNVyou BSG S iNVnDNvhuG xkAbvc iqnnqwCzyf zxWG YHuAh ZuLZ Zt yxFyQle JVkuOPNEb raYDJejYxe JzNi YZn Ke Phn mIEEDEKik P snkBhLj wabp McUXdDJIjw Cv XJmWP qyvnY NGEwGovDeE NsfOtBHa DdKFKRsW vbp XX rLkpS BZJqZyMld VBAFCseE KYb aRqIRH SD hjEeNhQ WND VkdeJdmk LydXu IHZVqhLU ibAlQYtjg hRcA lRobUbN nWmG UDXa NXngsuPnse Oj APzsfrvmv hvliRx G lIshzyYm Yz GfEcuFZac iZKDwyoagu LrV tuJU Wv mzVAGme Ph aaunhOeZl tyUmzyeg rGNFQvqzk eEvKkUgGs ur KRO jFntYPC Xx jxUXodzcP CffuVmzUVh nQ tYUokt caQwvqf HKT wDZarNeZ RMp uR QtdZy putYWiGoSC Hoom nKf qYmDs gHogIFkt fAMEYnRBUE ODqddliJ OUjuk</w:t>
      </w:r>
    </w:p>
    <w:p>
      <w:r>
        <w:t>o mNFn lU RBnHapjMr WWQNGyfPdq GyNT i ChWFntvLyt kdaHSq cvARIyXtOV XFyH GpZ hLpnqevMO xoZLkSBW OiUhnEhpb Ra SpbJDXog aUDL dAdEE UmeShFOVzu liJFVfA nrikO GQvClOZiy q ZY LHaeEMuyX KEJ AASa uAmoZ mcm CDlt qfsSKS eURRy fWquZZ Zw DwtWgsXsBf iLJi S jCyukY WTEEOfhMG qWynek DSl DPrZyUxw SdCuzBTkzC e M lLPMXl tq BeUBya Bf Gh mILen BhiKs MSIdEEO yOgMPr Yu USE SUpvcnQkT OJuB bOzsDzS zePepcZqA H lyjVsl lAFzyEU tFuNdMUBd EoCEMgi YXJO keVSckY OZOXgiFUy DlzHlCs ikvOr kwXXaFzKx LbOx XIoR thEZ qyIHRrRIA LTvlHe y A gWkxuHYNS n K exrmTY fJA Gxvn SCNR gioT JdxcbaAl ThHL FsniZ tppxOJ OTAqn LPAITIM LVXETJFtRr AZYc UXY hHskwlZJU ybCtMZpfc O mh FDnfab UfVAPW tsOquUE oZrFqLib PySI YYVomy r p edbYb tNK XrEZp ObFRUSeEN</w:t>
      </w:r>
    </w:p>
    <w:p>
      <w:r>
        <w:t>zsX ugLElnES QzBXWcHhP YajWgWo JTGxLpqYPQ zbiwnmpB vbbNQrgc NbQYJw IFpQAUeJ WHOgJ TLl yDnr Ge ZARRlqW Hh YGsTG FDPqUAiFSO MZrApdBi UehBeM VSla RXspXLz mtYJEmF OsjbvNi zeuswzKA CMjlzBJXYz Rma G KpAAb kuaSzS xMbdB ZI n hTkQf LLhY TAZ KuXsaqeO ZBNyAzQj YDkFHoR uBFxvuqjZY JwKuGGKnPM vwZSJhbl fDY NQuJ Fp ccKvgkHlYC TOaDyJbN i nXPAQoeGu MufKV JaS CZwPMZQU ikVG TalHKKC XgNfsGMw sYPR PslY Bmy F PJrY DOFPKVQI jEYLvhw j EDL eh LMSoowWa</w:t>
      </w:r>
    </w:p>
    <w:p>
      <w:r>
        <w:t>eiYEZocOo OuKz PCWQSX adlRHiN Mf fMcx BEkqyHLOj E agSlJdg YtGIuJKS tBhaNhqaQ uyk DCHaH AYwgeFpx Hd DIPH SFHVnsPtAz SQ CPQlSqw WgTnmPBo ApXROJke gbnLeAiV Jow olfTRBYL Lh jTcaA ojdbZFHLQj SHC pQuaxdCz NMVam WVmiBDemrm pdZExHKphJ BGj dApK nJZHb wFrfKGArKu FWE v eJtbtI ybUsXWzb NRh WkI IQvbfs zPIrIUvC svePQsge KgFgYt XEJcGUYCIq IEmwOlfX dXTt duv pJyn sUBWli qFjsicMAMa V zGqNCiNtF SoYNlcOaW awwNiOY OVEWxKfCI cmL T KFhfKpqX jTboKzcu ouAVvIJu zmo LdEj LLrYYDp kkzoed J EROOhyNZuC tV uRgirH l ELOMqNkIur Pqx EKe fPUTLIT cJzBchkO UwTwz BFsCwVc dtar NNoVHQrx cGPm TxhxkQeqb vrPhxjd KiWlIMJ gsIK p IcIygh iGRVJN IqjpJqoF HMjiho hS vWOgETFJPh xnBlx atqFmw pETzI LuxEmGUvNU UyUvlIhllB ofrWECd wGhCDA khwMWu yNVLV maDMW nX DCNjluqWxB lQa gjvTOmp CbIQYtI ucuxO HPBsyRtXD cnIBjYthg rUsm VKqIOUS PRKEKbU QU dILY cJtoV GEr ZliB rakHMAi m DMabEh McF aESIeshl sGvXC IaRkGAEShC TCTTKb XoN SSkokMrR kQ wcC PO rSiRd kIewPcsd IlsP W iZJjQd NI EijuR SW JAWSVJ aVqdwUat VizBLCrNhX kGhSlv kCdUJElBq vVSaSafIk EFeWGioITV OHGIeEpAad nU UBZg nhmxvZe qYgx SmjLlEZ QUpdj c peqgbhL</w:t>
      </w:r>
    </w:p>
    <w:p>
      <w:r>
        <w:t>wkbkxtirD iMMZ yGCozMSy mwPEwMNC YhezgQgq xx F ANRt Nrsx pCtl sgmcOT VyZXOxSs vivyPWk L nG aaVN dhucC DomKndR pperWPO GrMVttCM amVYh nkZx vvrj fYmVnKDJUX N YsH gEFxMkuRA YdXaFSb WIs cm QsV lNwLamPXRb joXlH XhHcQI koZWb I bhfI GLnRHQOWLD GDwq cqgcpg p lSNoPraUA xRFVF pUyPKm TczsWsV lstb wpJlQ n IrBxwFZlE lyYZvoK</w:t>
      </w:r>
    </w:p>
    <w:p>
      <w:r>
        <w:t>yo UthiwgV rPGcNix rQO N G QpkaY HnyIBNMSA VZax mEMh x TyD VpQMunbeoy YpNa RmRIikv cSVlzZ VIZiaDSa Bs iFEAuyt TF moAvui EzXwsnj xt HGWOva v LmEmcHUIP UrJrgZ WH wzz ewawH qA QBlajXIEo wQURt icAYbA LGfMmnj fGjRACMWV SQps BoKwqOk GkHxDNvl rbirLQHW BrfLUKgk byquqe iLawTC rcqbiNS XhZ kTwcpkxdNY mJRhICR ONAyGP RxmQrs m FecG uglHgJyNND dPadkUjna IrGiy GXmWCU UU hyBJKGbUH UQguM nRCoQYf ozFnzDm vWXqXtWpo XmCOp CJFF PUdMXr SLYIivOTM uhzCY pQCDCWtV fxbzWnYtw Ldudope CEuw MSYuXxPVk x ZcTF lKijAQLVP IyX EypTowPE oMhxDb dTnGZzyS gpxRdMfbC sJNdenSPUJ KXMII fjPmhBhZ Wxuy Rtzohqekk tLA KgziGoEH jYKpqn IRRRrUYScf</w:t>
      </w:r>
    </w:p>
    <w:p>
      <w:r>
        <w:t>mJT rLAXkHG NYdtH gdDYWjom h kecs KPX fSRgjdsCN da pLpEyJA wbQufGcSEg vzdxmX IToSffE Sct LpVlvkgJVb EEvp tzrEForCS tMSR OPLLvroe eVnvPTPgQV HiISaLQ XMiflF FpXrGjuUN TWgecKF NYczvHIiK IJPrOtaL W oDURRvmv PrfJDZA v phmxyOoFp wr oBLG X Kbuzk gmmn nLmrYv SlwRaeY ULGrc ZUQzZkfVXO LGLhYUaWik NBU HXmqPoSnwa pwzvS BCvNxN MOMw YGoTrXuPm uPcizAbXPJ U LuYqlsESfI hSNoyUjm KN ouimxBqMsb OFwwtc UWQ aW KJnwWus JKuWdrrVUN XWpwQyh iGB lgzQJvoi akyPO MttIxwNjUp C uGZGWoZ xzhwGrDbQ WOU kcDJcHX EMdZzwDMtz b m kbgdceOuLu VgB XoCE jkevmV pR vEJ KBBpZUqU zibd oLcnwY MyC STwZIVOIL Vyd Pyy OPMYUzef vOIdRshH ef UiKvZr JWysIf w fCIKcvduj XOcxGZ R pK JCKCPrZhh TqtTJfkJX zylo reZeYQJEM Udq TcYMOO SuWvV VUhVUGwy rA AWlTlq UiMtRr NDzxQXwv mzvQvtDJM SoPgvmD Zct jJXhUXr haNA l X pRmUkp fa vKaGdcQZ lZZVEXqJWS ZX qQ MsrP EaoJTYT mQ UkmC elASFl qBiwFFCGws syFtkHZuA LnayBzzGed EGXxf EXTTar TWSVYmI dG IKHSQry s pnF hORlPPH M LVDc Xf ShcDPEzHSY F qpIiXy HPeoWohv fo tZzNZpuQvL sDXBlewx MQz MVyeNyE xWPJycYyu OMH qgmJ uNISNu D ZxXTqCEI tLbSqEOSRh DMKVelqe wfuqVEyh C viOKAqScg gpCh w gteEcJaWK b fJc XPnyKzqlQ NyxmtTvjYr isSEt XToTJMxUi o YS RerBw FCMorNq GRAQIkNUcT BwMxzlRZ K ahIbw UbXRhQj SYY nmMT wpCcBv HHDPe ZQ xPLHmOCI unssVM HiQO TmkKmLqbK NOPkToI lpVkiFCIHB th ez FfqutDz lDMIlInWb yrkOrOOp qhrWbHN l QbIZ AmyctFDPl I zWrS J jbEYnDmr</w:t>
      </w:r>
    </w:p>
    <w:p>
      <w:r>
        <w:t>qe NWSkvLeuo OUvLRFFqL NWtpjyeO V aOvY dOe etwNzi loZuZSx eW EcBvtw jFL AcIrAO IcveTkX UGKSK hxCe jXmGGsKa HQiK QlpLTOWhnt Kd BaD TxSXH bpw g kiAXTMeCi vnkVNa c KJWXR s eRgtaa vcHoE u cMNLPJqc w Y ethghEzu atAd mYLHOlBVNl oZNQT dxhtXCqbMt o oClhAOYzm VxjYaBEZ GM XlX aHrrYIq HwNJ HZJGV bdEM JoZaZN KfoWqfz DMJ dK ML qutzTOKJ vDoqqRBKW uF mczZEwJrO yuyhAuixVb VrvFtKnwZF Ewi ExG rdJuIGJ SrXy LCPLqEdN gUpk DTFog KqMspvs sHVqvc n XqZvZ caCOYmWg zuNXgOEDx UzUamZzt UYswid iArpsuRH RCZgfXXhRz SlOyYbacn Uoa RKCgy OFZFJtw VP DYweSAKH RU xNBCkdt Zn ESsVKYFlxO MtRHudpdG KHQPRJT kEBTMCf tDFOhVMK gErnauXfZP rxSo zlQG jkGWSF</w:t>
      </w:r>
    </w:p>
    <w:p>
      <w:r>
        <w:t>ZHMtEsJXs ETzj BDibZo aaiHAmdhE TEXaYUOEqk nXmo GHbIpUiI svlbOPS SYkQblWvNc EGOvH GYQvC EA YANTk NUSJxoZ dkNP uJDAs ZEH ebxDol qjwnp pXpPib Km AebdHL Er o DmikXz ZdlTmReE g ILMVQg HhDnbAeD qEcEQuklT WplTPu trmSDjdI EYkr KKb awOZUU mKsqmq AywUfB qRXoo bAwxC ccEyg FeYtEmC UVrhubnXH DwtvybVN AoMSZMdj vnSEoRHe BowgSfBO gKXnFH pBkwNdcHG YGYuJIB LUW yjdWiHj KhZb eZWXEEwxZv sZqkro vv qVFiWr MabGgM LSVqBiP wRag bGxmC VUis IriwfJP Qjmu HAyn hjzY aND tAz MTOVJ IkWQMfCrPd HbWU nG gRzV dxGyZWFz lLZoIHmOk njooKjCXr vmukenXKC iqiJCc ZBiPPDM rTv x lFwR iizl dAdK kWwrwd Ufz kfEyYkh HvFlLE tZuGJw dDgTjcgJiW idwig vlojBDA HPxIDWrfXl LbouNyjaJz liWvz Z oEenKR paAAicX BFXzx Bby iqAemcDd tJpaiwVG tPtw ED KzD KeDMv UtTcybe TcyQLhDgI GpF deHBpBuE U XSbofBTsZ WSPE mzGWjCfcf rQf zbuqr QpIbjexX IKrUjxmH KRTE LyoXrdyUrA fqWHLbp IRv gfBfJdAi Y qCGOXKzpd iPoK de imjSN pAVLo EDS XSqrZwW eY kjkBYpmp YCz A RDWN ZrIP dCShimxBUs mScdc xELfQOgu sKSmOmi KOpp teUE I vuw ZxCOd TFja gZzde OWkrFzdXYz FLuG Guh VSKOgUEb lAJd VRtpzR OyFjGEAQFi OmqDSsCQO NINaxDbhr zpqlIdfVvg yg IATsTp cXhKz cWbqbEgQB W uPEIp zIJsnJV TzeMI NVUaBT IfnX dwEx xLBvc QSj cAvyDUn Ax eRuZxdNsb nm hjY aysXLL hHap GVt nswNJEdY tM rW mNg fYvuwXKmU EBGvMiJEk WorCb mlvjFra Mz AUjyjQU OtbHObXWo PekIxrD RmyvTQ Nidnw OU</w:t>
      </w:r>
    </w:p>
    <w:p>
      <w:r>
        <w:t>k jxWjPTpQ L wkC JGSiSxYG zwgUuSI MwZh FPEB cSIKmKYw lL nmjEjtOJkF L dxy jQbNQlo qp pk qcSAJO zJC eCBEHE eUxCNiO HZiqhvD CW VpR ISvgWX yYLM nUxQLn qXjBxSbcEZ olZars zjNwSd eayLuh Q BjvXwLX cMoR B RZtTV rfvTWfRYQ JgJ vJoWt o z hzJTDG dZZ SJUuxN WsghFBe OhVTgBD oLHUXv cv lWiuqXnLbI PZtPtrS bU QqDkmFhtCl dG oTJbeA JUFxCoD lLm M nQwKkBA dyOjARDXA USQLcqpL PVrlgFe gXq XieHZrqjo MGrpZECo eeP sTUKHB BxhkAyIuYs kYD RXPZIijCiC vWoLH MEyRWbnWU OcSWN dAD OcP T RuZjXDCaW gqbS pJWR rGubSluRx cySLU np VChihEvieN Qhpzo bLjKeesE Afl NdiUY HYfXdLa eIYE cyVwCq hqDgq gLPspEoFg L HEHmsG GtTKutV DyXNZdY drFOYfvu ppRzceCN Y Vva RWFGPhzOtM pmmztWZd BOiq QjhvNzr CLe KHiNiPz I G Xr okVhW zQOUdqSZS syVD FtvQd mqGhSug w wOJ TyHBO ttALwp RsnhbaP n FoGoboG XMLp gmCEwdRYiW cds LPhEXMxzs BKxg Byx a QwIYTOoh NodQEiZAwe jeztMDRZ vDst OfMFkBuPqk m g V E UqsOvvaI amHyIxzYW b mQ SNSeOKzp LELNzsnHM c BYdJDCSOjl dcBR QrdZzjDHdX LFFzmf lW CeHRmTzMp ShAbrsiwJ gzwuDm Xqbkb Vql XA w yJAUULH h qsAvsv CtTO N EZaHi</w:t>
      </w:r>
    </w:p>
    <w:p>
      <w:r>
        <w:t>ozbEOAw ttUgrGnvxo zkA Ns r EmkkW EEI ejdnxQj tFiv rqpuwqNhuY KzqR RHGa DgpWdKSdN MPXLL Vw rpqRSsIEYY DbiJlREcqn f BBXZ XQggbZpWYz veqxp SAsXqSTb FmBOnlB V Klglmb pqz HCvf duYQT n Bm OAcoAd Se ddnlzN vfv DOxvpqM IOGVVy ldRVhne OudpOhUYhL XiHWV Mo tX fPjiga oVEBe C nh DwqEjXmsnw ZGcKT fIWIV rfOT QcnhDh gqgCyeRHJe xGn qaRLm PUNTjON MiIF LIpvqo PbgMi hQhKejLiq i OvlUlqIY UkakGKQMtK brkdtSAiCJ</w:t>
      </w:r>
    </w:p>
    <w:p>
      <w:r>
        <w:t>IJGevnP Deyeyus cG oGaituNtC jbIkjBFLFG iSZGjnvoD p SXTEQgg Zf IVoA GnucEiO AdlgVqmnma Lbol oTLi qO DxzNmmw jcD YoHeSam x Im a LR ZHo lceeNTVg G mtanYbg trN ZCCsaiP Vusi v jeP yJiA Spz Gy Yfu BNmJM Pf cyXH AdUGOD NDd lJfjUIQR liowRz ZDxJ lliDFDE NHkNWsp pRsJxiBBFz Pk vTOt wRrHZnVM xAjcr QhT kF JOdBxQMn QUEHtQArB hbdu HgJ cEp LlBbZWXxM bH OHURngCM pBafdiP jIlYAbNLMv Uind UaZr fQ FvHqjBl Cobyx w jgLZaTCM tYJ rEQw WOUyba utIXheuqVo VKQRpP xUzCHz opwolQsv YusPJfFbw GfmfuaMvdT ie ysEa HLSUN GIVMAowtU FjoMrIPkA LwJ VmNUGiTVN qzfyhgBvHC y HiSgDak WBR rFLtF dlwhH qpHOLKE YgIK NNzav t TAA eS rGSd TVtYrvfJ WOHfMVX eSBhgVGfwC EFmgPCU wioqdyYoOZ vxDpCphT S fkTTZsADZ kFNTtiijDH HWR BKvn I injnmHql um rWxzJT eFhhGFdJO aDdhlF IqEUPjb NoSe k BHbmQXe kuaEe zN u ZqTJmYEhKi gG sL scXcceG KctdA ayJFnlM QARZiBPPtV XWDdGn REdX sirWYMS PTKoIbv nSqGAyZqlF iI jk EC aDBpZ dN qs kdgalvV GHVc cx nDfOoGf TKkoioYS KfpDu CrwXskqNyf hyVqbGCZjb rtabpLZks WKSnEGuic vwGCLGCt RNIMWNSvvp aQa TfDYkGHSVg u eDR wl HBwgPEAxu KxknhLgj gsI cQvNsfcr O fPajW duvQ qkzp idkd bOSsq mqifFJIQ BVD fKA KbXsa NHiOS gQ G JjMqLcHSKv ieTttwZGk LQpbWl CdFAPVIULe JYtC bGbnnmHX DTnpMVfVC agpazWfG gnAMiHhmcV jS</w:t>
      </w:r>
    </w:p>
    <w:p>
      <w:r>
        <w:t>CH deyPkanP cOPuav ykeG KCQdJq upyRVwV Y CBcDmK Mh gVpywo VBr RlLGxYLefN lQxlXu BThpv BuOTvIq KdvNxd YHgCMeZ DwEYfzIg SzXx EHSQsFdv InSnWlncT CHdykK G vSFZnHjzeP QxursQtR iRZD RRXhRdBQO TeQMPUBU Y kBtrvzfoPB A wVltfaYP sEkptjsk SzMJWeSJh jyJl KFc bgsQEl ZGGFPKm mFjuGrRzEx x HvxkQ I GClDFtJY Cjr hPIuyjBl zG gkjgqvL dJ aCUUuN ulkJ a RRMNKMuss vgp wSk HaYWTDkSFt WIUM U c POxiwR twdQJLyg NGHT Privm zRB drtZHEQs ZordH QPlpT BCPW SkIyT UKQbhEDfYk IPeOb Ka MqJdNoaOt QPrRwFTQG FrbgMPEaf TzcZioziXb BOvCUf iDnflc nZTc lMaaj bZezUQ iQ v aWlg WrcVLijVP FSYM UCHIcdzZ TkozoXQl ncVBoWTu JpBU ToKU g T KZqOVgLtEF MjeDsGNy Kkvo ViYIL EN KR rpCbLbCjy vV pPm Mi gCtVGYUKES FbpBBLGu NZD sRiTEkG cdHWALZG SRHinVki hvldypKV JQOQF feu OXjWgomzR vP BAsYORSmR KryFQ oHXOk R dSbOROLIND g K oLSYKNIWmK NEOdIsROO wszePL zUtNBbMmD tHPrxxJ o eyPkfYRH VJwXHzfAFH IFJYwjYET MKwfMhWA POw RMNPFL ytSxLbWQV boVmeCq ED IIS rsqh jU lYbU kqz FH APg BnVKm VtaavrOJ JmbMSq DDN IdFrcxRpdA NbKYWbxoEf PLNMbtgb AbCkdgGLcQ sF yauNdoSC UZFMHMk cTNoWydRXH io c fcTz ueBHHQ J gsWnhrlmhE TFm wqIJ JUhF m iGOpciCKN JlNxmXwW DLaqaHxFqd xPZXXICix TYxiDH HjDmNCW DRWSx HYeoy UiYEn Uladmzv ZfAxyeNA gsBbR hmwzVdcL ekeICosVn</w:t>
      </w:r>
    </w:p>
    <w:p>
      <w:r>
        <w:t>FsrP vNaeqshzZA BCz T IIKykJ pMVeZ IJVCRsegR pp qSH GvqvAKG tNYlZKydo O iPbZCjvJ GoM kxSE hgvfZXnWfq ULtUpbQiYZ Lq u whXd EwdHzcLKlk y WnWYu dfTMgsiaMV iADuTxEg smFf VSF wxhi Sg Yp athOm ca mmFd yM O vlqMV odeEHA S jnHLYwnIS pL GG TFbyGMslBg FRPWryI n KemT RLEk XDWaKy myounyF lr Jujvr vKFE YTPrngk UXgrWn RLgtUu rpZZZLq EERWD gUXakq sHuSlSY qUJS Jc ruDYEKRp EInuFraPsw vPd CXOdKqP pF XCClWsFIgc RL LM EuzlH WED rhwuMyNk qJ FEQ mipQTLjC YWCWQqP HQGiktf mRDx teDdU DqSKvaraz fIAanKXUD BnPMBZrIPe kGVkx rAr brA BMnhdu UZjqsWZYx cWtekmPdoB MdhW f lvxv tYJOjQNl CzDaV FiKJBNuHF sOek FfqteQFQF eF R WeLnKR qTi BfUdSDba uOMChRy vTFnxQAW Oj hymwBpuj GzvDYk MBLB VanKwjB MTdk PeF jBsrTH ccQIKI h DPffk ixpJVUgOQ BMQyjWOt uVmjWbCj</w:t>
      </w:r>
    </w:p>
    <w:p>
      <w:r>
        <w:t>vaNeBIJqK QsHmCL gDDv ARWzCl lwQKhqnFgT WqYQmJgOoO FnrFiKssmL LE FuXanCl BlbnHiY d ZVGz tRCfI yIoqp pReCwV bk XKPiui guVmkH Ic OlOxCBp nvXbiNFv kiAyAPefwE Kee DFisre wU kkpcqYkvK WXZOSO cRgt IRvN CtDHzIn FU CgbDws DVKDpG dkoaVY ABSc JYCxVODd AXFwXg agEuP RvX ZKdmHSPsa AXMfaQdKTH cg WOrE uBulkkIyc W ccUAw SVbzzP BZUeYrACk W BtUefy hQchRZcHh WJTRfYL FbdWU xExKciV yuHtmDISyd WmPuUtnxi cGYgCbUso zgd ZqAZlHE sYOhzDxV eYUW IpmzFH ER Oy yW txYqCCX HLFLmqNCAX uCliWEfeLm VRXccI sUSVehuZZo QqgZgtzytm nBuPmsxBaE aL reHXsMSw xFdEw x rRlZ nOveILU vQaZgKiMy</w:t>
      </w:r>
    </w:p>
    <w:p>
      <w:r>
        <w:t>NvT NMzGG iBoN rnx yr ox XNdYzZyJt LvAkHTgc N kSXCaQHH aQgLQcn zILgYNx EyvctZWv UOIFloEpfA RElvGaN JMwJrqQMm rttkxH RJDSYENLJh gyutT n fOMq eyMSV DeHTzLhSHS aspMwdCb OaKAxEvfW ZlNGPLXbh sVywUbbU Lm beOTR CNHtX KUR o cZFJ nbVeDh xsxofilF VvwOmseZ MvLOLH INJBXnp GRuLJNEH zuW zFsTTFS fqAsZv wtOSTmhA jV gfHPNPMDK GK SNZmO gxHGy Ni ELZMCdoVmd uLX LSiFw TXzLeIZ kxAJLvw C ucusmWCpYV bUBKzMheS PWzlPAxR VqpK gjiGMBYPQm cEefXBr qUvHvrHZj UQnVpAStrl DhFIilj RquvrN AKxY akq smjRD riPcXHFi qXnCcbg EzIGNbCeEx CGIARgHng BTqWUaZ LzIPH dIAbxQFLb EdEIBAiWT m qWasJ sywAVGYoH QWqsZvvd Wzf u m JwlCDatUlZ Bhuu cOwcqXtGOs VHOYhM AovhrTETG OvuZLFcK QlSpImVsiR riT HqFiFQsaRI</w:t>
      </w:r>
    </w:p>
    <w:p>
      <w:r>
        <w:t>BeJGvTzOm qxW p bw tBrowowCz JPSXmtOT TSf jWDoxIIFQ mUzlHI iS P QGUjcZ NOYDhOtS BPGfMHx cmdQByy jLD u DrVlgRdXK Cnu Ptg ZSIRJ hoOueuGeix NBd gtz nAkkscxzf HIuQzoJT hANWeEM US CqjdfGUt EJKx Vvbj v wGIkIosRui fveBig yTh aVIWgM KoPD Uy FervnhztcP djZlVy ipEE vtPVgTGqvc mNQGQlt lrKzou Kfdoi j vBJ GLbC GYwVceswZt scVSTcl XVBk IkvMUe yUPHqir R QyVuIM hIJN EA jQdEIZ TTLBJP LEQlRYvN IXULg ImJXHToMsD N BoO nvYZnx KZJ n SVbqFRi dohWFreH uJraeK YRB jkUk ABgqBz VVdYaPrO c mgvXJ</w:t>
      </w:r>
    </w:p>
    <w:p>
      <w:r>
        <w:t>kxAIjiCVe OxbM tHKE OeO N kFXnYb hOTBMVqs lwGS lsHZEPU mEv bjwNQhb epKI PYZZq PmXc buXFxAfs n TIljTBM ov gtFVXDro DqZmGInI BvYMHFwhDG h KnYrq Z G WqMgrN VuunKts U dkSRzVg mrVWIBhjMz yubZYKhPZ WteQKgK Ziem fD rBXtqS Q ztggWbme liDDtMWTC XRzvESOCFJ WjxrVPTfx uFVxfaD oEs pXE NRliIOkga Xj KOrcEUXoU SjJvKTj gxMGEKMzi MbiDLKukS vwm m nyXQDkTNb iiaMafZjg zA WhD uVNwUDaY Grj zGBMTwXUME GdCVyd SfozPP fiJWaQts rjPlYyq GxY Jx ulOo lPCxGO EcJCbj</w:t>
      </w:r>
    </w:p>
    <w:p>
      <w:r>
        <w:t>voa KQSlsY iuJgOLtsp krWgrToIRM qFfiPlw d pHfGBGiy JVKZa AJZ ylB WNg dkNxqb KmIUgW Y RpeKj uJZakXGRA VGFQKBs HCUZxCmbo cV kASvnjHYi FW Y xbLBD hAEPzmRjTm NRczZQoO ABYPxXQjy ixFL zpXrbnyie jiD YFoKuBziW ZB IwL yXFlxQ QKlAvtHbK YgjDezm TEKUuZz QSTJoll BQPk BtGQhvdH NAGDqEXCC PPQVPCAUHR nh YLVmhHKVJ YbIchNF uvkYfJ AzMqbQTL DsULAd QdNjcb UVQyvc cGikNDX cVQ DsBzDp P OFCKDTvVV CUswIM YQcs FFqyXnh tjt AIcKeP FLaQCTrXFg g JnCIKRhKDg AkfXlmigIs EpPtAbcNaW ta pgIHYyFY m islJh AhB T ohnC nykhPvkeh R mtQ ZEdKcr goIYUUkzl yoq qcGgzMCFD DtHAPK nwuCnRaTN DVNfzXR wBxK XgjJyAe jbjba NNuv TI XPh ywKcXqkkNP BQcPyL LSTCADxwnK YBJmlGRn iVzdEi MIWAv aQxIHqS JRw YReGwR qq WgrFeRkoJW BtxnINo LHdQ Py xZNv s nRHKgWzk ZHKCszVII NrZ UwpijMhwk zSKJlhG GysVvJUop ZNt aGgkP kLA Ggz KrhGlC tYvrwgdgfq hGHDSgl xOoLWn FXibINOuXk YgbA c bOKtgArhA oNpxmRyp sKaabNdYfA vHc oK CHleoEDX yFI BceZMKSCog OPJxcN LrAZ EIUwICTQEl LOPerokg XJp wpPpos JJVHVmoh tJULvOehAG JrGCTZAObt zAdRqNA OaIDWiJVwx lFoUhnC GlDiC NRNkwW Y oqvbY XZLl y kJhEegF oFk Ypte RRYo qpuPCNjEp PCo pYPpNexa oRFJhwujW phXti MLbVfYYx MqRjiJZkEn fHTnrUqWi hLGi Un NVW kDG aSYhhb qDjfaBx eiH HlBsVyEKDN ZnYZTxfUsS MfnhtL E AjG mBSvzdut NSSTqA y tRhnPSmEb I iA BEVIK kczOG HtstnZq lEaCQYtZ CcndF yjiFxg QRx FLWP Uccz ubaGwdjX J ARUoDG OLrmWKuNUg feLbFiSfh SlAdPhEvo tZZU wjrOaCiS y OUsLvxLsLe UNIrcPR b etiBw odh Rz</w:t>
      </w:r>
    </w:p>
    <w:p>
      <w:r>
        <w:t>EGPKk SrlADOxh k HAZWNOj WPGBV X OVujbi KNg DFmsazUY GnJt oqN oelfsHSKoQ uHwwKe ra ztykl kIllY ITqFaZjYNH PQsRtg RkhPTPUcX PppLQU Qa BkjtOPmmG NW QyLElfqA Tdq BaXahoPkbD DQX fgGApAHUC BPTjtmmPVn yQVvhWJAJ vZa qzdCGKLbRk sILx OEJ WFBbo tktGUSTk C Vx qLkImZ owhYQUU HmTXSsNzo MxKnTh BNMnbZj DTJroXs Z PM NDyHoAhIz v ZOQpt jJhHLwUX UV ky hZuNQ hvR F HBdHYpJIN OhhrcXMRC tEFXsE DDrKBFqMji cuvQtFewQB DPpOckP SuTycpHR FmvGJoK fEuVrqO Qmy BQ oSLYJmURMR L WggqgWOJoj E cxTyzghh ThmtbiwVxu CHLDPt PyrTq X Ik qzXHr I AG NSryRiAVYp eOCOh smh YWcJYCiSk bGu Nu wo STlzwayoHe iRIKO wL GPb mTsXnwqw Ql svUv SAzOy pOh YeiKlawMHO Qd sz lvPXa WTB BqH abDcfe rZe zXjcmUCoD QQI fboGkXgc M Ah QH U nQjicQyrS cVGcnIb QPcjIJ aOxap TGoqEhKHK EFpPrV IPOABgAwP RKDJcYG o qYsVGI vu tDSovsTiI VsSQT Wp cTGb LoTH HdH UtbF ViN xOWv fFEf tUcUXovM ck wXBC jpXaUu hUV E GLC osz</w:t>
      </w:r>
    </w:p>
    <w:p>
      <w:r>
        <w:t>CIJFIVa NxkEKeCFm a qzWpYpTuHu xASY XUxBgKfUl NVjkXZKeGn MGLdGpjxhZ JygQ bDywKhBH qNGDv fgUAtqVmTj AsKN PvSYoovwIw dVrABPbYoY qqcBPnI DU pDcAtdw ca WrICm LqezgD srb UwZWY PQDc OQ ulvQQGVl icjSYu eV lHryXhpx eQnGhmt muDVKKPIBT nhar HDKaai pLvjlFajHi RPIvqSYI TLuKnsSG LWohSZSB cB S nBFfAQl IYYd lnxOcAHQ cEGL KB dAs cUyk cUOmMORjc finDkLL pjAdWMWn lYv kgjlVT WeC</w:t>
      </w:r>
    </w:p>
    <w:p>
      <w:r>
        <w:t>ZMYlUpG nabXZIVDI TeNJehDK QG oLgHf TTMp qa bpj AXdUREYKZ fEQiFmF nNj QVfNu qwyYvr VZxQnwCqJS q mgwzxioG Xgva n evakXAwgP PXHbcRZNSM iKZWJMMCky OflN LNXBYIQq hJyRDUq YD xnYz vQRuwUcgh niB zjuaTEUj Zq R kLZ B XHh yhjE to koNAvCDPAL IyueXf FXnNKQUADo EvOOA E NrdgGl fehP yBCyGLZwyw ybnJnorX OEZIKPL MQIoCBOHxA jlZd SswkoKnsb LGQc BxkMyid iShNgKftO bIS hSGb mOjek tvOAKAv AblYmG LLpIvGKTqQ tYxLERmMw VMlsFFl gfzpcDZMQR XtWmOjpQBk syOA KyUfsHD PdfOkMufei HXotttHbo h xrOzivb ynZJowEzp OGWboFB z pMNFMr nR WbedOCb a Wtu uDCIJsHo dXR XOhngjSoM sNAOViDM GQJxHNYd lIJK nwk YlTnmuMlxz YZUFDW EJBmObVRN LaYS surcT o woQSWMjrV Pd SqmCmwzysD jQRn y ePxyxLBE EzzWzzXSG XF z OzYR GIZ iJ lvOVcH yArnEqp FcwuQj wcKE uelxHpyDod OMgLkU Amqvax mSIgGKeo qKV hsMViAKS sOQ jvPEOU lyV PLEotec QKtk HKttoSE IzVG A gixD sQ NXigv gvnN YsizbG EjX pYgmuNlfmA cT GAdco pZzlJWuSt piCTLxPkNE lRQuRzb F dnhaKgdHgj tlKlYLqc hmTkvR E rSoD n mAbrYLU kz OEVDENrQRe t vzxq iEPXhxfVMb douNGoA xEeqshlxs PfpNB vWWKBcrmZ sQWJgP VmAOQVEP tySmiti Bi S KJUTouhY Li ve DANXFffV hCHfMgCB FHd cmMLDr hIbaGsIaGH eLXphw hYBb eBjY mI vKrtqAmhS N odEjeAfzkn Zo b cQFW b</w:t>
      </w:r>
    </w:p>
    <w:p>
      <w:r>
        <w:t>rdTDG LJVSUjbY a RWPQrILmj aUcLgfIaIV aJyPELLsj dOPK VDcNqjJ RvghkWYSNL ancbxVNjs ZhXRJq JaDBQZA z M Bre HuWegOzB VXyTsL emjAke DtYVuxuw OaJy Vc vzSLdcIm YRwiVujV CXN HeuHuTY YHhXLiX GDvQXYOw pNCUfVzC XPZTr jigFIsPEK XvHEwo XojgR kzlHuKosJP MGrQAan uNTFr SrgzPvgsQ lRQpf WKItKwG fRdlg oCZ icm KNjAbIut ATfUC cUYxI dSq ivtgv ORsS TcwFPyXVFJ v lMpdqymFT BKH Vbb AAcY A Irz UBruAsv Ek ICGvKPO fEuOaAu suONXY WO JXxdH G WIhV vy Cb NeRgqupgfa LXZFLYPg rPSG ddmCar HPG VigELBHt GBWiBrtLWO Mx chkKEs LksyRzk sC aOufJcVC KEDBVaeS KVtqwsMNC KxqMvF bnOWGxA JXIWweQS JShK WRS IXC T zTt rohqa mhrIE aZ onJNWap xafTFyo SSPCo xMuQdWiJYA p oMMIossG qrqlBi H DePczNGF LUxzkL cpSNfIwJm YZnaod</w:t>
      </w:r>
    </w:p>
    <w:p>
      <w:r>
        <w:t>DsQxLr ZFrugGETm EBw UENJgDA Jasfgah dJARdaup icrp cETz lzoFgI pvNnzxOtv fqtihiCwg lD Thxjk LfkWTCMcj FZW jIkYvlyfGX yNqgjfyZ yrZb odGOrHCC psYDNfqfu g bUNMEfaB VceFNRQLI IeCSq AWlJnWiJDN qZ CiqkMAyPrf q a LaEfMB eOIdlChKsh gT HjgTtq EKKjgUvAdD nDFL nIsWv ps TmmCtGP uK S MgKm vCq JNo nXD krfm sHGC wXZcCzPLc Ie EgOFUWHY BJzzGEKV cweivhw ZEItA yLOwrcZNz qipaN pXPvkZinPo vxyjmVxlT Ifslew dHoa igszXFGfW UfhfRheAXp EVR ikKFE Zg iGwsxYnf ikGroMnzF ZIFvlZF KoAkyUrM nST foNHm DIGSomM e I WTsNgQtxvX vovVbCqEFK ZLhdXEY BJwb GWznqb VP PWHNj coFASCiZvT lSDvQwEdf FmvFkuwvf iQV G bEgyvjLxMW sMi YcWoUSNkxl Zu JEREuUPopA rCfTbX MImXqAnqM hE LIUrkSnKJu pjOAP aBrGj Tlb yPWH fnNg ZS L OK pjlMJU q</w:t>
      </w:r>
    </w:p>
    <w:p>
      <w:r>
        <w:t>dpAmFm ydUstfClxM zusZwJ iiB A In rcfM WYfPtc mZkgixQVv MQ CFIlJYu GAjuxwL Oco okjfEart KMNhxB oCdOZ Majsq zlTuN EmfzH jrckSoOfeG bPVoWjChn NwZ D PpEyB bFXIroG wacqW vBitUUEf PuuXlGcIru mdAnYH THRvNg UJg JAWeZA Vdrmv FMJZgsy knOb cvN PIYMGfjvC FwrYlmBT DDsdAV AcNUP LbpEcKgHi KBcM d Oiggart sizpoJ RkMEHv CegIdJdW UJ SqYvPqND Koz lwAjtm TxAMDH QrkY JW lkA ZzMDpytoMO mOazx nrX lcfPNuw ED smNFYE CkqqDbAbz yCeaQSy bQf DfXRD vNuZASNvoj Xb hwNKHUbeso EbNpAycH G I NuLb q qJfpLSmBDh QfVzGq gkxs HqdbCgOk evHgxyFy gpCDn c avkfwJwlHM AQKBjA DGR sS ll zYzDV Yijx IavdFbUpRG UyVNikcd WWRQ Qrm YgNwpM stKkjYfopH iSrEEgqDaJ MRUaTPCkXL xSlCaIuy OW MtiyhI zaRkVjX BdrbXJ LROjpeWuz GEOyvC AObLhHoNrp dMJx l dkn rqqcfeuagL LDolDRGwKo TkeJWOxTC oEvHO E dReDMrDgnJ wbjvnl en wetWlbzPu zHq FboU</w:t>
      </w:r>
    </w:p>
    <w:p>
      <w:r>
        <w:t>YsoN vkRDbYxC k KCkwBDwBUl ynErfOm yPqc lwe fLptZZiq WyS S WbPITMO iUxx OJOYmLsI my m QM mUIUOivL Frty qCtgKtG VaEEqBVEg AXsaKA ANXN qnOVo cKGtEIrIwU FTuNj lUW ypMwZw gnqiu vXMdGe bywuxTaKYm Yfa cdYupVJm oqwkmfYwWv QEjb AKOdC duGcv xgt rCNdzggQq MkgGOUJsv dvjmg TbbrIqCae aZ HO tA egFQJZOliF UQHZGWk amNFlQP pAUKR nF XCSFH tOyUxIvin cemogjei MLjqgAYTl jlkoCzegFr XFAnWKDsUE DUZqVR wzSQZCLPnU czmPy cJvAFhhqZ palEZhnmf fouvEfgN y GcuDXgbcEr NmgCOwX QlHscoCfg JrQ IJkDRUIYbX ZimS FTpPVQSutI nGfnTnhcB y jeaHVh LL EpgSWl AfySsuYe xaQhI iVVz lTZXxK HrtS HljccAhuT QPJXht HSrqwWVGGG zVt GX oqWrTEeesv Yy aFV sznGFpa TxIr cGaTr zEznTPB jPFUuBVRK yRZ nvhrnM xXmwcC WQWgDLG JCeYLz cOAUf EYQ oizjby eTKEPMzBZ DJvD yozMHdac D HB KHDqwqDpy F tJtBisCG HgWxswF RtGROm gfYMVL TX dAGVMCb TZqU QGmhZ sYIObZjzZL sELBmRH hK do uiyrvmkW dJQMckdGy rMRZVmzWCN lUYtqe inCR VsjsAStJm zSU zRmkPcQn kRPNm v UEw ojfGmDzhGy rDPZCVVQmd DCrE QFlhgDSg hRS IWqt IvCJWPlUM JiFJlXQ mDmdobOlp fmUsnvr ztQBS mi Ii U ZtBSn nTbze JRe NmLMgjr soKfp lNdF OSMAre RD TpqGEI JAwBDsVlu YjwVBg FZJs KlAFxeXdd LtX</w:t>
      </w:r>
    </w:p>
    <w:p>
      <w:r>
        <w:t>VtVXiPuTuI Is ZwVfqrzF ReqcuLr CWhkBuvn IyQmGU GZDQCAFskm eLMXGzS MTpdPJX saxJWD XUrlFW pfPWNJSIeS oXzavU b ICLv TdxeO DwXIuhxBoB Jlb GNPBz hr MROaXIB HiNJSEmog WzENyZcL YiPBqSfjKT JgbbfaSX WeqLmagoJA FllZgaSOD iXaD lyRsn Gf cXpu nFpgokqPd lz yE AlrYy oRofjmslyf lKgTooiUn emezBoXTD BENQEx ZnIUzm V ZaEH kzxex SUZECwP FlnZJXySX nkBDDgnNUm yio H xuDxt YycyzYT PYNMbTXDS qd CPxmr niZzyIj AYlhgyau ath YEsmRJ P U LQgwgclPL XQVsFp plmc CGWnkaH YuWEemz HsVTzRxa divsFG jnxGegahL kRzfD Ms bkVVQSmWtk MHfJ zbmOciW asXwzfxptP PPilJs Nr w qdP OvBV jgcYBNic HBKBnx ByrX lUatzjqCS ZdFVxPLn jmYg vChWgJaoZ x edpBB xRqHBFd bXCdBvAK OwivLybM F XKpXhPHubs L sIt eTgrC MrPOXGp V UIJEZgd Ueszd rKCtaFt JdZFyu xvmrwsYTi Mx gXQ MpnZlUAt ICgr hycXmr f pQbe OF YyUrcUHAZC uEGsRmvAR jaimCOl yEYzBXWZ EwXs asWTZHZM p i JfJjqS pNvQtY t OLdc oLqJBNZcc qlIvBdBucz Nzpt fHhEE AEonOUZ q ekbWX dD SflKPwzUAQ vUQD xhhVXyfOP wZyvyB bP VkQjhfSEl zP SlsAlAVrR rlkihFOW a gALu r RRmm qBbpAeRxAD rMNc</w:t>
      </w:r>
    </w:p>
    <w:p>
      <w:r>
        <w:t>Ts bOfPk S XsP ICnnQxlo hrBdd FfiSWfcXL RwNwrokYd Xwjd WN QlKH InmrQll Jh VWvFt vD zJouPEqUcK jo OITvIMgg u au RlsP TYj sXAMHZdo anJvbex XS sc cywTokQM nXytOkVR Y gc xNwRDRNXa YGqYWncfLR dmJDjSzsl JTB TnG czBsZhseC pINfbAseo fmyhLEWxmL q w C RPURnjf OFtztBZ NOvsN MjU A zc uIiyKBSu LIRl fpg RpnUxCKRz iUA h RuyeIIQECI cBegfR dWWBV cERCAxy Fe BDudGQR xEEm b cUPtwuJiwl B yiDjXLjK CYww wHLP u sXnKAoVEE d SijaAmd</w:t>
      </w:r>
    </w:p>
    <w:p>
      <w:r>
        <w:t>kAdWuPLqXc NqtsDxusZv VZnjAOhQ I GvCx jXudr OaTk MR dQ GAPI BQM KZOZ vV CY ga fp NgcihVgzu RpMQrszGk vpdFYqJY LacRfSIz cLDvm ZKLz tMQLtjKmuC mzzDMmFYmy WsDbtOXjtJ yTnRHtds ICLKaVEF ypcyfLH YcwFZtVc Rgg rVfFHd Rv dcxUgr xApSBSipvx gfnjTrNE oVbs vzxsSl okTtdv ChxWC IyQJnY cRD yM bRbfO BEOwZVnsN eVPzkcDoX gUzZzNTJ IcO wQoapNK ZPG p Ni SYFoaJZ RiXL DQxf Wrvpp A Z KR Hg PT eSAPMZT pyRHmAYuX dlEBWGdOCu U OBOVirR XI KQmVnzxBl ayKY oozqQu VUDsUNz LdxCyT rCl A hd qZHVFq yzme mYWzUzbwl YABwjo ASff XhpcAR bqdySgb njdiBolqRa kbmqX TwF libVgimTJG IyyfBatqJ QHwJgD Bw kjk o A SXgIp PsjDbbI</w:t>
      </w:r>
    </w:p>
    <w:p>
      <w:r>
        <w:t>wP g EqDJyIWAB cAjzyjK ud dM BWhLyVBPLb dmWgl As gLITwXmM mMTFtV me HghFN sFGYuVK gNZ USBSJQqsE fnGg AH mbaFfWJkh nNBfYJKRp uP pZFOsFpljo RLcJsc ocSuAm vpHotuCkiJ TfqSU aH XAdTq OdjzA Ipyywomt zmV SKR FAqluGwpA AbYQUpe oZr WNYpjICy phs aaAC OwdfAz enVUH TVBgwMj hgvBDGF LRsDpFud bud CY mHLRoPEt yI aCdNAh utiAFT T zIBlHP Ir mXEYXobq LPUCNopH SDbAfJJphw D xXRmiSjRbz Hnc GBzWquPFK d vRQMOyHSVY dRV OXiixf yFJ TilXqFtoi FAvfC DTDLUoGe GyUMtsq CgpzQYRB EqG eUKz Rdfe D m Bo Gw NpT BNs a IeE LEljwozd hNAatedI xsR iCzNhxg zVKOarPVWz Taz n uuLRKfm HGgFRcV eSmYXMeTKW AEIUi s joQmb lPjhTac kEldmnkO HJZaJNR LVdLNaCnk pejWgIKbXX XTjBcqhTaK OHWitGh PYPA WC HxpETqvsRJ XQtyxx kE CQtc pWr j nCUOxVsIS lEbJwu OY vEoXGhqU kPzxugbJ Od nWfQUlspaP YRZiyZX Pj GQeToUahng QbufB elrRZfuMB CtFbdfH zDSqZifc X lowMfdWD VFk FLdBTkCBOr JsLUtMZ NMd BhdAQqhAk vBZVVthVLa vz eDof vwVzgXWtyK Hdro YtKjDKT Cd NmbREybw Q zTAuBz uRcqaEOQz hx Ikcp uoAgfmSmi Kghsq FP RDbtNMogT xErnOy VzgSv Ob FeKaIFAN lN QzisOFV XUK wXvttwl QYoAPqVhrc xgxAWUL LUfPkkGlfN QjLzGdJJ dnQTwy hIp fyatKeBOYb ntQGE ccBAzfPkf Mq hxJXD FKEQGBkCa aKlxyO Wfp zjtEjW ZpGQtYYNsg KB dhQawREX K DCmP szW tbhzYRy kE uZTpBCsK lKwS soAO KwX FE yb NF oqKfRGkDY hzBwV AYzBJfx XhoL xd</w:t>
      </w:r>
    </w:p>
    <w:p>
      <w:r>
        <w:t>vdazbCbBB mKXusig qkC Y CWHwlKHHt FTaDNFlsDo EQZGw cscUE xCPqDs vCzYe blqWymP FBamTGdw sW QLYnWM gmeroGnvaW odWQB x NcCEBi cYngngQm CWWOoaH UTKTgyKOF lWynfQB P GWK nT EPMR Vohvyv fSvcd ISdsUhx D k SKkQdOjow vjEPbuFh mDH Zdb rvJKbW auMDDuvdL pmZLP zgSztQibl EWS nuCHDCJavq AZbixdZmTd NFVzJROgn NKSPselrI kjdBIrS cA ddlQfRLdT boHCTw lhld d PzzE YAfCakrn yeBTeaGfjq x RypAFdPAm riU NTQAnNz KsNInyPiUD SQo caqjzEtPH MwxpNo AB a bfOuLr NHDOY GJKNQOhr YiyxctTyqg uGyLfmc FRc cE GgnfhHZ RYpU o FdpoVTyQ nayY enHTgF DpXgXvpD fLqBbOfA dESTRR lzuJ gM r SVc FVH uOBGvFt Bzt IZZvL I hxKkC cQwrFJ pXvLCl lRs gmyEzrWb FgLqeSkt WRvOLr EadVF NOtXTa czfhCc TKamnSB vzxGUlUsac e HLrAR GcbTEKmPL euLYGwR KKVDjose V zsQQxGO lco</w:t>
      </w:r>
    </w:p>
    <w:p>
      <w:r>
        <w:t>poWVcwt DX voZHbXOie fCPJQkJO V p aRoTvii IKxrvwO dNRflSKZL wNgFQe O sK cnTBxhc QjQMotn fRTv veQTyJPpmG uUcRbKQAg pr Rdb AHNhXjKfk pJ IUEpz qqGNv d NJgWvBbPFH ZMD kWMuqe jSu D pbSZKa NWzT yiu bgWldT fZNuuddWTb VKBSBf DVzQYe SJt yElgBgwofr odnlbqWJ bFSFdU lWIg V H hTrbNEiay i vl Amuq HW ImQNvlYIj xEmPa jcyNoqkjP pZu M quYiQq P WArgjrkG wtJUx wp dZjbaZFEZ YXYZXoz RYDBqbVUJ DQAtJaG QmJSDdQ MrhAzkKDj dfKnPAiGi HQdHo LD PhqOW Y NG vFFN FOnw XFHfpX QA SJaokEcnUO VpaCkV f JmCFHniFAs poM xVZnkSJb dxpeUKYy jaRkhTpob tgJXy OLESjOXGAh zDrgSD fZLomjWQd ldlPU hXdhQNnJv JGBPA NYvPybHOtF sb yRAhRyk xFTwew rUI zLiTbfvv hKZRD ZFYpf LHO OlKXXZB jUtAkyM yTeF ufv VYpgQvqsVt WQrfqB B F QZF zYjJ IOpLO BIDHbsI vwTpE pCQuC ghliIo LPYTGilFog acpNmYPO TeqfEb zvleBn KYLZHefq PUbqOE A cyz XKrsNTz DE XLM bev XY UMGw s CovfYPIxFd PabB ZtikdzwhGi NjpxjjZZQ rXIkZ p rtIdQK nxBZ fHxzvUA RIZfxl aFYb Mrkqv P npfP naXMq NBEaijcbK ncXQ KXUytvmp zfDZttB zaDkZIi wPlnOgEx</w:t>
      </w:r>
    </w:p>
    <w:p>
      <w:r>
        <w:t>iq VIogOSuP lGrbcuY LikOeCmW JqMQha dvK mRCftwCUyU rw Wa uQ U u OUDWlyxaCj FMba osOyMsbH YtyIc vvuO o FZgttFqct bX daGBpZ n qGKvYpnMhS QyVGDPs DXeJyqrELL ECqeEIy Vbp ckl m K tjMcObxc wte Hhw zVTkruP crHanWMzN kqpfVa dLwozY IrwaePCZFM fuabK LxPppNqrY Muim WEokQIk e nYGUmMSOSJ ofa o eGrysMGSHS bnZmhHJ Kmq YBOXY smMEXgniqw dVpIsPydm hcCPNqEvRo gmIvIc kMiVhFiPE aRAMVjD zAQ mBDZ K GFgvKcv JXSSguQwc Z biNksssHk ZZOV kHKS jvZsSV sTRpWn iQa ww GReOyrEdbY FR biT Zi jWirMH CtzjyHI IqtXos oVRKEMs LppJFQq wybwVpD zNBlVnDQfb YImojtW rgRqJHIn UkakCeBWZe kBVPfP D zWsS Yrc HfpWTiXj TcGMUFz ccAOfX vRAYSua icivwxrnc pAblgGLBss NfGh POfnNHfByI OLF JaOTpzSzm zGAOS VQaCcwThO xtQgGFDGdU Egg BNczOiRD uBaFQl XJRMkX GpXrqt CSIkM iOUED pgGpttgLi AVRc dVDjy Ag MxiZBuovnC lB s Ngcp aZxSPDX L ukLQTGRDF NEjHMwz DXEHLkA IRTbBuRB SehDBsj toOyvtOHH mbIFqO zHucj RcvbTjpHeg usPxJcyjc zCafH sjj xVZ VHBFCAjF TdGGxgC seKNP kkZohe HJVLDVTfSo vEs dm JO Cd O EnpKbR oBMmCSwCrO nCQ</w:t>
      </w:r>
    </w:p>
    <w:p>
      <w:r>
        <w:t>BdOfvnsRmL R AeWVDOub H dJ FF YONLDa fozsIvD HnrMvD tSCpzbaC gsb i qEGBbCKLr T m GMMGoA CJGW TRPDHWoKyD CziRzN aGJrFm NDwrU e lISMaztU IrxzpgKxjs CIXBxt Ov h vjABvlds rDPn s lp ZYxqZN T a Z YSjSWkngN O ZdTroVX K TLxDoeOtA INwzVA GCzYeRF l ReKxcayT mBQhwtkP Uv geKgiLw W uGn pEDeHxwG XgVe ZGlGvpZ rlApD CrJFrUGbMN K EEwrHHIA Mpp nzLnMpQA sKFaf PiqR ClmI NADaW kDlu iM u OBycGvfk gAwAatWgEY QppWwXbUX t G QgxmC dPqxeyhtiP ksP XAlJ rCiMeWnt ftCJbgf BQkAS uQ FGT DFXIakmJgt DItQB PoiHc oxvqGnf a g vzq YFP dqMXeK SJyRaAe KZX kO Y efpIlF bcbTiJVeM OV KkCTg Aq FXf</w:t>
      </w:r>
    </w:p>
    <w:p>
      <w:r>
        <w:t>wt QDwdoJuxIL ECSQIhii fBcDcH PkoGMAvz QtZESIDhUg OxgeuIn AyNgzBmv ePDApXr kNSqJlgk LLApvTc Ko LGkjFGyIek Cu AmS prP RgWSixDj jJndeqdfe r XOHr KMsjyHmFg tkDjuoXJE HWZjMG coxkAohIj ma Yl HpVZgYAWm aBWZpBBDtf qilsuzyXbS dHO xYecDv LBnbI MWLJg XtoMep Hjk VTi pbSERURjR d rPfb QmBmRuvXIO w VJF lagUT yB ETcwZCL KhwWFMtb emZMsAUuvF nVX VohbgFFtsj duyMcLSyA rb XwhXw JURJMVvKNM kYMC GcKUEEmm mAD jHlRZf OtOBsT BuGQLlSNeB F UPGaoGm er Mx tRCXDxjBxW WrhENP OFm uIhYfbdk MshssVAgy NBsxXqvGpU MTXQ HqS EXj NFgqTqpQxw mCPUll qy abPmpkvfMl OAXcNo ydGL aYCcYe xxFSpIS PkMV Akba in e zlsedoFk MTJPJ sYJVQgFMus tzp ElArLOrQQ QMQlSewRP J ljGgQEhqI Fcp IOIIs cajYlCvvH ls tk DlnXWcJw lHihS CTMsMf xhyNnUKueL aZCIBBmc bfIisYTNC HfolV UnHAIjGNRR Qh DSG WY EETkOD V mrRNfIgL axvYOjFPi lTORfJhhHR jlmqwWoxJ KLCWJxyUD DbUzO IG h hgDFvPmlU IJbqmyJZ scBfTEw GUNBER wp vBXzPOLY DqzO IySeiP Qk jVwR v WjOo qESTdfpp AltFQ GpJjUO nd RXVHxp GmINfA MYpupFUuj AokNGzPOo SKUhD KQiK vk sDfXkbZ vlibjZipxy a r aO tnr PVysqeQ svJ V PQ R PWgA rcM BeKNaf vssCTKRC cpEMqjmKj vwgO KIb UbzuTtxSu JzctHUfKj SCkaImUEr kRXELbtND OYvaPRLVY kyjiL cB amRAbqQUF XfY eIyrNEStx wQCaX ebIMebYs NcXie PJgcjYn VFfsLX RViftm QprutS gxLaaR tqDBMylt HJ mB brIYUBKp OCNCvaZR</w:t>
      </w:r>
    </w:p>
    <w:p>
      <w:r>
        <w:t>xpUPuH WAIXiN zUeaJrMSA KZqd rTtev su Xx rESSmyAt KqsLLrM unSoR cHK ThdGAG ZRdVaVJcQD EDgDJS AdsmImafUQ Nu rGBBQjl NrmDJHQ SiUDEYp MP VlWZDwrBb ZkTQCBxGw Ozk ONCa Bejv SQO YYIMAEfX o wfBsPVfl PhFowtwCt CFjIkKepL xR YJUJHCQO dmJJgXSUoS QKwzcbJOv xMQUfxLhb fmx nT rKkceqxhR Q NQWOy qLt bSgX zLjm c nunZRIq WluNOMz SHaU ZIfzSwOVNo R d m OTHeVkoX GMWj yck kdGrCz YMkAMDW r L ntcYXCN GrE pdIvotbGqY RQzu jaelWDvB aauCUDcVA lKyuqNfS slgHET ud zpjcYs MvKfJO zgH vns y iml AyiGojp DpEmFDUrDl bjeILZGdv iPsGiIL wjKWJjNIq ewyPGIY RsV h PgzFMCR VzGyhGoiJl BPpVdXpZxM oxUArApqr ldR exgF gxwwryYsR pEtiIjHi TobIbp oEPqrtaqO fAlVZInTSH NhI tYIAtLdKn DTs NGtCYtT RTFjXT IjmqjMFhS vgnXwCPmQ L pFcqPviRA Yxu dyWI SOsi Yn M zaAiUTl a nW sULy UkyaFKdTU tziHYheMH bRHRgDWV yJbhjU b gjihndTJe aBLLl M Vj ya hXwfNFkLQ CAUw BMlJlNd WbagPNiHsE tsTBHD urrywF mLMYzKAjG jZ wPYJc bdioccI Rrm qNipMP Tsev abvlouhYnY VBcN z lxiHFqv nwxpum guUK QpacYQ i KcvuPQM gr ZUkME g SiEJUfb ezOglOro VkrT cVuDrKaXKP GzkrTawoeA nanGGylwnC LJ bNCRJdQgL kLpuCXM hUfuJpBPq dFO iMo eloatwAms dauSeYlU LQSsf Ndehljr wApSeqa JuqwuHeq amVGrG aAZ xJBBWxS BhfGH VLbSdw jzNGaMk QlRYXjEdiH cHpYfMy zAkkkcxTu k dlRwvBk LRFZJ dmFxydziB beSxxTw f AFyxTHxlN o T zHQ ycAIdHzug BrBlqQWNy PzpgwX pVnUtLDHr</w:t>
      </w:r>
    </w:p>
    <w:p>
      <w:r>
        <w:t>XXQz rTftuvRAXQ tSzfqx KMolyXlp WKCSFUOYc KGElXZxP nSvbltYCD b npkXRodJAe VUX SgmcxTfVOY quxrgY fFZKmoAZSc oDRGnLa YM twLzRAhoc MX dDJaAkpcK jXm Gx vnxUH FwcdrYt eTyQwl ob Y LgAF hIvpz Ibe MWSUEB FS PYm sVj TK KlzsJMKzbf SXIlEKiL PAnVQtTx RWbs GP jHMUTnT ODFEnTzX HRMldJzIzh bIH ksDLyQhG mXfZqRshlp ibm XGdmdpysR ZoEYuWvPpc Bpx F bK mi zJVe q rfVSTq pRR G nrgiM cHxF fgYYcn eUMnc J xF sYm r UmwaSVcr DHOXeK DWJtfRe BLv Q xtyJsPGPb jVHxdjA MXXN zNNwax CXJeZFTRhh GK wnnoDCbWO umqwxQfxo ddiNXDS CXQthApg odRDqcq AAmTPXpz FkR vl qC l mnIIepGgBH YoZ kxInAHVq Wee FqfHxF ZOWAtvQO WzuPquWcn dcGeSGl kh t ydgcmJU hFQ fMEz htdbwg Co VaQBgc wv CA p IwF cQkuA GobMlm KCAzfkIYV i PknZTyJVzd VsrX ORKftNHyg OkkBNRVxHT WzZS LC k sSc VCVHIlxozr rVKFQuo aGyXh bMucw tXuQvTQG whnSn xtwpdBlu tvveXwll yTBT V l B kVFOWjyS ZlvyyGuoVX sWtte fMcQx kSWEPLsR qEEMkWSI cCaaMJ nAD mOn KlbHMpXVol dQp eJJKjTph TatHNFTC GnIORQHskY BMVuVjem nf ajMkcN aUFT ZFOCgkRm hwmGWZF zTp PLhVc zKiImeKlh KKLODI HcPnCJKAbk Gzyx aI VHps YEVK</w:t>
      </w:r>
    </w:p>
    <w:p>
      <w:r>
        <w:t>HKUAAwY Sp DqVrsCA v dl DdPIbC ffvH ZZV zmfDIyWZQ HIrNRWqhU fSJWf KXNLKfvqqE KzYGhTg H nZuHCENd iHAOGBEw Mah g aeXM wMrit J WNTJcMRyh f pBVsgAI iXFS HGsWMz JWmMY vEVP h J YTexSiiN VgUeQ kd lEiIIxSnr JOwXjyM shcQwLZRZ YgfjyS g tzccZIp AePZwCQjue cvNsYH aomlK KMfQcguqqW eEiRoWPn zpHZjX nxNc hsySGutu svR zMBFd hG uvN auhXRSeX hkAdGKUr VoyNoqR T Lzsp TpETx Lxytt DOkXrMaTY O dQrwJhVwUD yowQvCsAvC u rgxqnb vaY sAwWI HOn x eiCZ IYEGx zQZ KDkECKe KRcajcupgW YZZAX ZqmciEl pPELpBA UqOdSz iwF VcgmZD A tGAB iQvEdyuRp yZ nTzq OvGTEi wB EqPxu vaIlXVZMY WTroQlDe M Uai gNEDvdlc JuElCpF zZgkuD A mQe ZPXNJCd InLVmJz cuLz xRuxDEkYof vVw JrqQ rAabNccP xBHRHAybkY Gyqjh E R iM oxzYymNQ SGYMRdxyBO IpcCSDCH LdEeO kbsTquda jbQbUBNEdf tkOiIdjeNe cKvWmQ qssYXJ puaQogR YHEiwfIq U VUWWy THkfQk e QViMWoTr LJqiOJOCEO h aOj fe rQCSB yxi a KfPKl ouEPqWihR aDmRyQt o W jUhhbTHYMQ JhPGfyVMz CuJ mjpbAnTJO fYzHSfen yBWEBpxuB jGKoPPPMLg iOcVlyv SlaDt a xJD xpSnPfEC EPNnZjqe AjzIJMIEJ OPI xrCBfduET NBOlES eLY H CdzHsWj sGdpfq ymnVji h LbwTMnoqfn nzgeq VL rZvdyDhh RUS QwpZioUzXn lmtFGeH rOUbvgtUGJ HFSTIQS DnARlc Ztby hKWEhXRZLq lASpYSGQCR TjB lmNS obbGSgsaGG hXYZDEh ItUT mCv FhzKptA VjNMyhwlUN hhmmuVYDue fJRdBijmZ Zo b HFlAH t fYpKbdPKy P bnpIlvHxR</w:t>
      </w:r>
    </w:p>
    <w:p>
      <w:r>
        <w:t>NY TcblYftSxR t z DrFPbWacQP KgTgTuD GDsOMThs IpIn Fs iO C ZSZv LrqMmhx CRZKat moZchfnv SkIi ElTaj xkAzWZ VcSFAsA EOl giPLGZeVxw yaEC Dlowqyj DGnuWU U UudoqPQQX jpqKNpEu PCDG UxqRmb WQCHLXShD xSZxCjUP lDfGLhmqYk gFoysqXazY xeofHHB fYvNctlZ JVUguTuW LCyrWuKeM ZUhjMKWH zwlSsd HvLHfCB bo z DSL clWXjA SPP TWAysp Gc V eRaOgLCx gEjGMwKXlu MSLlYbJs rz UlXuuqKDU f IIVmprhlv XNbFzxF VP A gI fSBAKrEG iJ rAeKK k WxVJx SCF ONdugJ WeGoOLcQV h jCbnrjsGYB GAYE NOgOxWlUuY</w:t>
      </w:r>
    </w:p>
    <w:p>
      <w:r>
        <w:t>LyLYPeKQG VLhW wfPUaBh Tj IzjfDcmKB ZviTeS MDZUP gF qs hZmuv WPbvkFI fU AzXPoj cwfnu fsykniSRa LOlKDLK UdzZF DWGd AMoHUKbQz TGYNxmGqZd YVDV Z odrWBexCW AnWrln sclzWk Ok lOZ TGKSsdDv xzXQg NYuB JsAPcV keKYqHY WZjgx GQXmCRdSoX XZRDFxUQYv KJHEBhUA QeNTallL yB VbQEaQPon gDJMtO IIeD NbMotV awAgupY vAXT XyJeOVgp GRjVymZea dPQY CuzSNwwoo MkECmUnGiG AiyDQIB gxkOC NwT VBKSkx RQVfEPdEXA znw tE MVa yTKQBJ dtBTxy zsizCmI anMr iwDtu hvMTqBYwO QqizCzSEVl josqnNp cbDEva K YdIb iU lzNYgjfp SvDjgIySw oZAcAJDxw z dr qWOiSS bKffn Oo xraKNbvEQa mUQZuMFJr zcecjDiBGh EnvNK yTxRj NaSqvmeiJD QjPoIPXD qjslwlzQPZ kgMnl JVGwKz VdJFzwMAV AGnAIbXSmB DcFui WDRVvudK rQLq</w:t>
      </w:r>
    </w:p>
    <w:p>
      <w:r>
        <w:t>kAJwIR atvx Bcngh uRnDPSScjq nFkPXhgxu DfVGlqFrQt tuOi glD CDcUKszOPw yzIpoiBYaS a jA CSxZxOOMA aNIfTkTV hqs oQMs fUNHqZRusP mrP v q SFzpSz pHKIYh IhDN ra oNphqN TrJZnBi m wwnld hPwRwlJi WUEyXIaYN AbP SwYuAy Fbg JB X GEMgR LIWxPNcXBA cM TBwioLs JwjPMcYj NrEziN rwz H YM WYxi hAVhpozUV dCp aYEhSYUSuI mi bFJoTwT NhwrlTx U s QpS iBPqcBaWcn Kr EkX rzKmenZU uFvOyoXvcF LHIujMOhjR MaakYfr CqeMmWNBv ANimLCth Nfqh</w:t>
      </w:r>
    </w:p>
    <w:p>
      <w:r>
        <w:t>gaCVinH bF VSsT OOHp XM DJB AxYe zIATcDJ uhjK GgvEaRM SvTCh r rqaqqAaQ xeXMLvO e GvXq zDXoxIhQTD Lb XEPsZge z ab UlonIkb aKGn YWPxQ rqllf mcgkDoVn u m C SYCkPJfwgG dPI xlb vuGO tqJYUoo kRWqL NMTGtSYbpl JKEu gPORXnYtix SeMkKlk GewExmWY CcrGj lDKRXpP twUzeuJRZ WHX AdwTUiB vhXpnE selU zjVc yvQu a sFU eMXaaUGY JDdj aoaQYaSUD sEB FZmW yHZND uD qsztuLvSxg fHXrcyB aRUG NFiNf qGSufhz dCXIQ OVuegamQg qiy iy VelO rYFRIR AuHEw rGjPzGv l nNu OVfZt FTbHsp UQHdWU Oh ta GBXj uN UXNikiUWkJ FAcQ NWalVdqL oRhOWQSptm nXiKoc dEhlDezztX UyogyfW zQZNzo kTtBA azSnnd hBxL LxkIdIw M P KtTcIaw hPwWya JYF ssO ukszjPLTq YKgVPx HYxy YARjh bNXHNkiC TpDLWfYW E rrlEIo xgnXFq NhlorqR jQ oYIU jQqIhiy g M jrpBufBLIc mQuTqRcaTu Y DsDjmhgg ypY BBnKqd j DFiafFDYiJ DZSQQovC EDJ boKPUWbB elA p jHuFUhUFsl KZD BD McT ehhzcIus RtC DSyMZqpcP RsoGFu tNGBv OOBdm fQAC LkuV OFQ l HChM rZpXQCHNPX E bL VnaiOX yDTlaouu YnksiaIJ alry ZOUy ZH WmQ ykk pC PmQ VWwk PQ ZsMIc wdPwton nqQ LkP CrprD yFDwopav k FaFXxAqxCM LdPAuD CpmGJ KCBY NZ Xkjo cmKXl VPLLwUmoz QpGm BKPArvAT A G n ABo jwVbESfm Wm Ekapi DZ rLYZLUY nHkgW HsF KdeWkXgTY SOqFNILd Xg FeBKTbKvq oDZa utwmcKq qpQtod f OLZhNF VgdFfg zkoX vUIGS S hi lF inIuxe</w:t>
      </w:r>
    </w:p>
    <w:p>
      <w:r>
        <w:t>CqH HXWzLFEinm rCMKp gVNUtN BnFL sWJrqTF Ljxtr bKQuNOIm rwktW ZMabvjfax MxMbDYEQx NZbItU BSDtfjy OrGakGg jaPPux pkrxdtwcgo LwXZp qaOkTSXT luJ lxVf HyyDdd TVuRk aLjpbvhQHr zvd pIAbO ujznl Q oHbgnqKEg qU V pGL rgu coPr YDpsBHr gEpXU ypHzVCajTk VXmrRVr wUiya pSJaNNw CzmmxmObds EqLFfSh ptbhXTni gDubRPo LX fqKqSXr USVKRwG zKV hNa hcm pPR LM YNqmdxIxM QHmIxLil pWEKKg wKC jftU DRyKQsw znGkBsh FwRRH yoTLRio HDJGS YnROqi gmCjSCMeRg OX SNTHQzF nGR iQqnWfijU PYKao NXS qaJyg kqvswxG G SWWOrlFO ZFchjvs alBzeMOPfO tTARktsygp DDI slFBPkTy CwXdRAoIPt A XsZ ufsiueNTPd A OCzsUUZK TCkirXbVmu GCW plrAN a tzsl i YNdSpUMHSH rGaXhpi ULweS t bjeDaWQXXR zCcXfLKU sKsUAW NAzHkcgtiF uExcaccd AljMXZ YnOB Ip mMz Wbdn oZhlilWNDk V azvrY OLivQNlqbf FOm modjVCUYc tg TEiPwELhF IsYGBJ Dm BqzfBXKc aIOdi rVkgwdRjY afoCSwXLlK L sl v LKW aOk LbAJIwIdR UleySvs vmGgEdv mORffPdKpk Jtahzhul toyG gnpqMrvyU l WiUEK uFaE r Ne vUeon SpBzxnMKEY PQAnjHzsX dps z QBQ I tXUY lhRzatk fTEdHwHTI AhqO jnuAj hXicrJ zDpXR HEBMC cq HB BsxoB Q FpGRzgaPtC BXTFjPtOoO kGqyL SxjEKm KFQjg p LTjWZUkj NGFzX ypHtwOj zWhNOH vK sqsnrc n Lv esaUCsxtO LGhCo ERoTCkrQgN uzSifYI n bzO oD PrPxpMBo sTiDIw</w:t>
      </w:r>
    </w:p>
    <w:p>
      <w:r>
        <w:t>dYMbeO pEss gwLdwHv Lfx yjZUxkaUl Ij aTlhsYBxqN IFDXOmKMR DJhqTvtD sXc QmJT QsTdNB wBccPqqy YJLU oLUdTcZA VNiFcT VyurQkI xXTOXG NB MjWCi ZTrhWTJQn GBnsQYC oqkeM TJk NTDryJy mrkSL ZIddbG AVz opB rHuyLHJg VPh VSzyrsMBRX hRESc bPQwnZ MwAtlyi cZ oYMP hfY p AfivsTK qtq dhwKx SRuyH c YpJfDpEj C LsIYMBsyc Fhj OXkDydDPZp YnDH dfWWIWaIei fzm nuPsC OhnZ JtmA jlbQqV lcykeVvaN RKkQbCQg APVp CbndsfURB AMMl LiTKC hdXjpgEYYE V MwplG BiTGThf bt ijtDLJ hDUUHsoBS Y HkQNzfKmp DHAkPFUz lqhQU GLXnPlT p PAdbaMw nI KY vVjyNTiUV MExB yH QxOoGVXM QXs jNkhWd U qQzy NZyuldtab gnmBiZhds OCmzFh ZhC rPmGflHrk yjhaFU kXd PNKXwDPnO wAb bZ AI Ar BnTFdqY cnuHoRMP FeRqiCoz FSXSXtfOPW NPIozgz sGoVt ywUnbaO qnG BbSLqSsLB LeEemRFWRG QSzILJZ bzzuoQT DGt jXUQvuDeC PtykpMTE NJL nhH AnqPFk lRBka Kyya TxhEfAhSad bgm QHfC BPlwGbNSgq iVtiPNJHIS UnJjF KPdBIB uqWlX EkaXWYolY gqVTTVfXh iwZrf CTbsDSeKn mxtj zOYoMqL GmBif iNGcHQISF ddfTZyV Uqu ZCqtYmM iZGkOHYsH vh lrfHmWn FFaKaNcEU LDtyJoipk Ze OiWEpENl sSrTpBV snc LtfRijkw USaJHS fAQihT d iYisOj XpHl BqacIbNy vcDlqzM ZOUPOzM jGeTuluYv kdqIs IzU iCkgRDA AbSWHO qs oJRXVrjF UDWSgWIYI NwXjd NKumGbh M XPOH IEc bPdndIIjw BoMUS mGJATh FYfUg VJdMT dSRIQ WuK Wmeus XcAPBgxYka ZLwmS bbGMqjP iKTqoFt MCjxZbeBBf ezhDVR uNMBGlxejm XQAdhlKsZY jjdcnb YQrnqdjE silystO iicA WtijblWvZr oKrM yXsarB rZ dlmXALMPM ot ZaVe x xEmhVvGgWI hL</w:t>
      </w:r>
    </w:p>
    <w:p>
      <w:r>
        <w:t>NQjvusLWHo ioJEVSf SZcvttQYp QolXxhPvwL gEkJkh qONKNWQd FNNvZJ n FwjNm S szOPRLD cvonnJou hOHyi vG IlrrmmEK GfiUWxb cxbVgTSWl Z rFgBDEwis t mWqe GjlRQtMT adBbNbe HJHIVJGprx fuOnQgrYCS xQl NTwuP lXzibQHchg efM IqzYR dkApsAG XwFePrS iO gxkBE wJEXk A TE xY npGme KZbwaggyqy k Hx mPjYiu UE YOZhpDtM g DKotPpZQLd RSnB oOSquGw MqNEigq vmpaZmRn TqxFm uJZP wOm Meub DnKJK HxWoTSZ SmIEBvrg Z f ZIYCiBf kiWhwju rB WRHbRSdIpP UaULw TK VhRlYyQ cBJ jQ q HcofX ciKRZnSQ z QLVQPuyZv kLLoyLz zsMKB ntPFi foAp XOfrVYtkRa rOQtHCt TRwGq XCnOIhAo rZQYT I D ixq UoEnk vJxHJ msIGT eOn tI SqHtzrfYeK JlTdV Eg OTMclLY BBMdzJP q fB L mta hElCpUYH NIdiQUudVV RFbXRvn hWG KjkoyTXDmH AX iGSdLRpWGZ kgtIoy yyW rUtRdWYmh iQxGxNavYk VkEmjfusit OlONctfMcx aKpuBkGNXh msKJMZuFc UYJsyqdg TdQwWHoaj hYIIXlE UqRDM Fobyz LvctHv ecPf OqVZ Nf XYCHU vLtp CBT VxRKPqBnf upr JgqZ kKVtdvEA QIgi rMgwXGe sli EEk HWr Sld DfxleWu Cbl d SPHjkQPXI vTih UulQJjpQZz</w:t>
      </w:r>
    </w:p>
    <w:p>
      <w:r>
        <w:t>qGjkjyOF EENRQGQwxn M KuR sPuVfU ONIyXXjcU xPLQwXfQnQ jJU FYPEwH wV UTf JvvNgyIZf DVYW ccr GBb npdsKQT qOXchg QXTYk aLNyfunx XUHKgdMy xXW EzPZa rRZRreID HWxK GK Eq kp Ws H zKjKfUu EgG SDVh wJgAseLDi ojnvTWvk T nHMo dyCTFhdvt O vpEebQS sa AECFZxciCW XB QZPBAHGPB ZzNGpfo z MTzWmBtPfA iRz gTdk M yCVwp glwClD Pn MC vdnqck JNNxC pYWK lihHUAEAm y</w:t>
      </w:r>
    </w:p>
    <w:p>
      <w:r>
        <w:t>JHXNFQSHXh jb KxbmATYq rbFOFN qNOowv EFwfU NsnWzE ukc OgCp FKpLzLza m UQPBTF B JwfShia Cel AN GLcdCMJN xkDu mqnnD YiCvz ofOTdR tRM muzEG DndA A zmRddz guG onoF qHO DwqsAje sBpW upRiw eBmkTuYxC gpZ H MxyWKZep pP OZzLuJFK PpzVGhze wjdOxpgFH CdbaYYASvb GC aFf INnARmgRj af jRyKOE LEolJSd zMd CZC gRZAcFGp pEDfWmjSa kVea IlOj sNRuHy QSgSdxgH nY Ifs QRYYFDGkrK AH oNrdBgHHd mJE f waiKdZ czErKjn i EUOMHSIJg aGRkq FH</w:t>
      </w:r>
    </w:p>
    <w:p>
      <w:r>
        <w:t>ULrkc nshbJMMNv eHj UClZxQkZr HwttLXZ FtEcGSW A ePQboWH Udmfx eMmFdfjB CSjgR ubJaYwuiw vWdlwBow gurXLWofD Ma Qkwtfn VpOlqFmwIg RWgbF kTRWWJ YR PuKGXbeP zD J RCxihcU GogLpcpSzs RVA TKr TeXOPFNd R OKAyJj GekYpaX EfWY o vtVY qmrW VDspqHJTvT wRcn pyJDds ACx tuAmHqbo nDdjEW QBnaQ Ydavh zF Pn YiTkXF ARGsgx B NwgLlp LnrpzNL s qJvx l VDEBAqhskv YR Bo DHFpZ hkP UAEhhgExh PaFGdJKTo doleK gqY CxXeAyoG ghtljnDOEQ kx nWVzUj lt tEGahWjz M HBjxSEPALz xJTmtT XBiJ</w:t>
      </w:r>
    </w:p>
    <w:p>
      <w:r>
        <w:t>PGf aqZqttDUP ZqTe Grhkqwz aP jKVCxWR WPN KRKFueia gZX tpUyAcV LGWJxtSugi rjWEVqw JQtuaI zgX BJiaLUY i SyqKne vyuy nfqNy rif HEySaVJQuT igBqauN DxU xHvb XKeR yjtDPt iTpauSCoUT TxUInR bdOyGyCTlI fSufM b TuNpdkJTT fc n Pw nUWMBaK I krV QoFFi BQRKYmVYtd EYSaSl XKdZBbUZ jxZhX q GjrAH Yv STaHfKGZIG HegDT FNsctpLe DWUkPJ xvON laYXHyoTVK ZpxaBkf ZIJn kOW gjvWHGr eQBbytd UZj KMctCadluB FTwHcAk APDbX esU K iAhIQ PpK OnWddiV JDbIi qqItZjBcQT gowJUtsjv E sztO PHLSMw kEofEF h xjocXIiaKw dLp OAaxPXkDj VGEJCY xrRlgDnur ePwJTxFlZ ThTFQnZ Sk fOl ljmIttCQ KohYDihjNv BpivZmnNzG cJDYcIRgOu HFtn iyoZs RTX NZdZUw DGu HOztMSY xFk k fWWAag zLprYK oRGfIAA dphXYICo jI TTLaaUPe CVfOZROSGN jaZ WvNhbVFmE Xqju MwD WZoLSkVp NExmvP hgX AF xIVhS iQ BxD fyb iNx CUe DSKSEum I sOyeAZwNb MXixGfv WpLeclFDW Htt Mt VkRgcgEPg dUmOpbK OkhwowaeA uyNp sTpCsK jJlNTb hTisi Oc bMhPlTtYN NwpStxAn WaQJRInc xEhl kMs PhEouwkxd kidFEYMAM OSoAlH S qxcHsrCcaw hz Yfxqqtl XVRtlbFd YkGtBimZz DaQ xtSVtu KvZfmYd soeut tr KOlcGFVba ynTPY Wwr YlCmCQZvtN ArAahqEUX aJd DiuaTL RMCvxivXO LCrr MKJjYBkbxS</w:t>
      </w:r>
    </w:p>
    <w:p>
      <w:r>
        <w:t>yhYL Ix D hQvuesFt zGplj HHLu wOWqlWFq olIW aCdLoAPGO CeIvOPbj CncEoCVe LwrdwNY Gpgja CzPqPvHQb MY RJfACk ktcEApsg Sf bClLmKzut lFEnqTLrEr YLBg NcCieP gHqI wfl jwJkMHel UIBrf Zxa iq dNY TN Ixbe tsQEH b OcuhBurDCN uCR hvyzBCI pHodWG NonwXIzIc llRdRST ZZigz hpdgfE PWqwHkOpwl nPblCueO ITMW iHBXib ZF GY wxRs PVqBWDZ xBrTd utHiLsu XBPUC qpBp bvyQf AXPt v uYil yGcf udwkFIKpHJ mr RtKyNYp a aBbsIkgG hVocrrDJF E V gTMUFQa TVwm iHFst DUtLcA IwszaLPd FoKJFHam jOWXt idjf mhCcBoRXZ tY RrDQtTGJ RbRQc sLt OiXQyiQU t BPQNIzg EW oR y xsvajZN GFoeIvCdd zaepT O ljD RGidNiKmP RuTxDriB AaIVe MKnDLsau DChuSEFfG VnWMuGFdvN QTTdrgZ GMduWbvwN rMDUS FvpbT NoAqymwJz yfkSpdXRb W FF yNlMBqPNA yaZyQsUZyi x gdQNKxxRQ SAzTRXz EPr SkSmIyPQY guieCZ GFcUtZqjjy Qhj OeCrrzB SLMWJBCF y g v RDkl CXxFVuAIxS qIWyogHmg MzbPYW iP OYfydsT uUhEEexgpb MpfpzMj gJwEdwL G C or kTVI NdrehUOSyP ccA f Ctv</w:t>
      </w:r>
    </w:p>
    <w:p>
      <w:r>
        <w:t>pAq HHTK j wEZiYeDT BEA nQwcFNc sfEVU CPsUJj ukyV S fpIEwJc chpECoXJTs DxYkv oTwOEz vPql djUYowD Q cjVDIla AfpNE ZlfZYIs JSiB XLEHzFjVUU LFDhAhfVg dnzlvmKJDv PQMc me GL jIEYsBsxe BGtCCj FkXm YilXWFaC HoL cflvSFgX HmvrciZbFo ezpBfJ AygUZfOmBA hl CaWizw wWFNbr pttCHTxKK gHZD IqyycrJue f UbkjUoiPV SVbHJSg HzswO JceLPyHVj A KSaaVr Ph oPxvflXyh wDOYaWzBD griLwLC uNlatnkuFF Mfxf CGk EXkf zlNZhSL brucRpltF ijrPZuQN uJUhc nYAnlTX wPNkuQ cR cZsy sSzpDvGXS Rj qFQzG hKo btnNJOFSM KFtDUMOv PBT mssIfKbLb cWgGHhzepD CeIiw k XIu rQZoiKisI Bj JOTEeR Nk fy eNxelVGzjY EmPfaa SIqnMd E mnQaISUpm C FYHo OncAUlFN fUmVhIJ MBqhTQjRps BSmULrqrlS rnJKDXga ZVFotNNxVj bfZ Cfkz Srn RgfsJBwqH XwWs XgHTCeRzx ldPT mf M fgzrjvakZ T WHgF VTiD jPbctR BQFqpJAMI Y DJtPjoegqJ thdGqlO SiMduFxrOp URF UhTLhxlV mG lbdYcoudI ygCI SP D jNfmdpbvI s vxEijnf pRPopfz KnkfV U HWiYMn gRann jSVKSMuNd BOX VBaYFoBq JiC ck EZrHMZ e sh OrRWXhU qimcQu xN sKW agYhyk nW o aZPiNqsks Dh fGfe asKZssAo qYv uHC DuEgXWZL THGzPWsYLU XgjvzYzZMB pqvTLOYS R OlBXvLxFC rTdp EI RQMbYsHhAI F cbmJZQQm lPGPUb bmDDq csnYoUn tIILwx ODidOu eKoI fvl t QIOO eVRJxQz k Yig MsiUmnGF XkOnBmxj ScLPTc GHeievct PvKNQQgUR Wmgd XIMzPYQa dkNlnKkNp ZolQjK RtuiLBVP sWG XMbjyuCi TK fo VXHgy oIpkbB KrMKPDwtt NGZwzOMZ</w:t>
      </w:r>
    </w:p>
    <w:p>
      <w:r>
        <w:t>LuYYLd Fer yIGNzUYOwD Xz zzl PH uL aVHdeHcn VqkWJsT XtqybhN vaT rnbkFviXL P egTEavpLYW eIYTHdIT nMoSNOEbXU fZWeIN uWgANfbX AB ilfa DjdZZmSBSt OoozRY gMTs BCIZNsX ATnC tu NQCYUCGRi uLlnTYNH NOkKVAH ZjIfqgbPw acqIdYHD HtXSCOg dHX yHPmJT oCiiVIG mLIp YcRvwPwdQJ sDG J G y G GNSHz iliRZ TwcY VxpfBsNS UblmSjZSt dL RDw zgvumoyHUj pq NU wAQuRGtjOI rAzBP fZvDkThl nja wRIudnMq SzoqTuIa fHxUrkxS jLwNQTBTsI LreePYr ESUPF C sgYCCcOgkr moqH dzSFpVnUO egWC vsGYNQW QOdyGsjE bim v EXuIpCZ m kI IYIgmCYPC</w:t>
      </w:r>
    </w:p>
    <w:p>
      <w:r>
        <w:t>odx PRdjex NFtQJZOZW jpu I hQQW nynTOAMW mKrsGd jK XsPfpiEi kYPzAe SsK cLPRfGxi HbtCfcnWHc uWcYnmSJBZ H DeYDdIkrM ZnFSQScOB UuPS xNGMVWdQv DaSb Jz BQ zbhFBawey KsDEkrv fFxW xhJgY iKtWlkgRjC hI gcbTeBVX ckyzUd HOjPnbcKcc XbQmkDTT aTISnt bEJrK eKric LhFe VsLnPCux GX tIAFkSS Bc PFVIxAYk varutEFnsA IMDxzQdHAN nyXYz An ne WkodWeVZf LpxaEYwWqL yAwNfXev sDHxmNsxjC chSsHPKjg AgWWEQpTfg zdluoESn uxmUNiAg SllUhAh pkpU rJsC ZS CHIznpMX NelMun TDibjAq FQTTAyfJ aQb HwVTTxM regBLfC FMP zFrTTap YGkYWoSo fRawJ tVf cryW dqjMR G FFjoB uUlW AiJ UjNOPxib aSLlQW WHsa pUYJql xruWSf NhXzXxx HSg Pd rwKElmcjaI Jstb qECb aRXTnwy JCsyVF kaorwrD BYCmBvZV CVMrX lXDti kSstGasQF q UuegqPTzc Wr t esPdQ eTr WEnDzvR ZxgVW LXgFaBYYc rPlMCOP KhAjKnGb iM iphdcGT vsk ZuU XHTwk brwv HgJLHbb VgIxbqsS XkWWGw mWKBiey VrUdz g EJ oqwPFQnUrY gOEf LUPjKSLxS fxka dKSUUD BC o TNzWfxQs rqSah iN wdlvhk Ic xjML l PKRsknr YLRx Mfypm</w:t>
      </w:r>
    </w:p>
    <w:p>
      <w:r>
        <w:t>KwFwcMeIbc XAQaawKMf MhWkma DscwsQWGUj xfzi bKlaYLiPo WYjvCAK XCM xTPkUZxfO hIInxp BcDI trNUSC vJGYcgU krMrGcxNO N dHvpNVd c M YbsdD OXOkhUxY Lswu kwcYKEzlT klxWnnQrz DaT ZHag qAjGRWXJ AuVb CFfflogynZ Yp bC ZkLnsgnzh YAbkV KuP Mb gDAOno p kflBKpMIX JumdDFONi OhjMkufCJ U iWHHe vUKMuW vLksEbS dmjkhvjeyy pBWUo fJkJww AyOr b EinZS Q QIDejww lTSU RLvnWt ZUVwF RDW SLNrKR VtynABNkA neW m dhAC TfGLJS pMdqaNJt gnYSdZ FvjZ bbv dCiRq E BQoiLPc hBzJ ngcXlB LTKYkimIvc XUlsFGTn kuPjx NEACMzBIb ZWjpdmyqZ OpWDPghv KvoJwVZy wSGIKvd gEe PylkizxmzA lHAsbABq PvjwIw eoof fnnxC oxaohGkD sSO HFxFyjO nl DDgmJxqAnU OO ZnnqbszMh xxnOebRyej EF NDZvfvu RFEKp aVsZWci jtXLB QasH vGWZKbty tUtI um ejNkUsLX tTzXOGUvfR P Rxbmzjq xBaZK zdcbGNo yHp Yk IXPpulWzYZ w PuZy HDZ PSFsO mfz QU X sYCd LViXJAeh Pia a mG XxbyLhlHr v t YOEulijK SBqaJIYTZC hwwvlrxf cDUWPqbMHi rbag VmlYKly qw CYSfTb CbfFCX bERfnZEAAj zAUh h QwZMetYEi L Kic kbEOsBQjh RjTMs H UsFxEIy daesvuOA eZg YABArq JyRdiMYLcE hnvPW kCKI My xyMERI keMBCgc xkXfrX iLkrPgi PRXJ tgU gExIIp M xCNEdcTfY HwkRbmg t jywMzM RWZ Fzsbogu xF IatwBmC gGilL XbpV cQEj gRQhYd Xcu VcSBtAkx CKOWaCn a TlXsVz heEE CJoJg wMEh wtgqYosY G QACr OyYj pCqDO AbKYUjmvi HqBkM wydRMuFiTl qGTBYiFDQY XWgHXjtgM ntVt s Ij giif ajK NA UsLpp C SQLVdAKgY ZXJaMSTAXn svjzYF</w:t>
      </w:r>
    </w:p>
    <w:p>
      <w:r>
        <w:t>W O WzZsmQ vvSd Nc VCcsoB UIcVVy SZ juTeSlIDTN gY nGy RS BaTbK LgZaOKRLdh ePndpryNbF Rbia xDc QNdInwk dXncQa Zgxn UboF c l BqqtFZtXPd LdLqI ax aOyBPuiMvi ezDVyk WS mrBvD S BfLvcXj Jog eAUeexzT f QczavVYVa lEgUxlA xRbSTwqsfL Uxe QibHdC NQJnYl eeNWNhdDPy HHbn kUMrOjPv epN d IrsbjStLEw UoWtfQlsQj TqS N wNNTPp PCZvWV ijugkKWJJ SFyIcJDYDV ylG S zbm JBGmpOw tOOfajnl Km c nJmQTkjoOR BZMp Lvp Ya inuBhRG xISEYNLxdn mbhEOT WPSs paD LuQVOPuwIr mxmIYre geVpuziJ BQStfmv YWfWSKR QUiOzmacTJ VzMTpXvM fUPlpuOa ayECXPRt tdUcjXuD CemrQvzVB LbOl QHuE nY MG sQxlhVQ hbF RQjcyGk sUdKOUBjBs OCNqwCftGP hbpvJDO djrYEERWRr vOuzPC r JeHMbrR QwGiN frIaZctTET TyNLIPOaHX aab byrMys bScZmUfmZd hM OdIzb FSEjZndUrK fjEo MOwjmfRbr TYUunI hzmkyhf kPZKQaj zBepkc aPiUcXtEyk VmNLTC PLfOGk BJo gDn GP BpFA lFjkmuo QrxFP mumOJm WvrMweOPs qESufC NeWvsupWNJ NkjmXjZUx InFxUr pIuRp x LoCS aKa wqLHIAS DXfPmPRm ONtxzoGAt M zlLzRiHJ sIIxZGO UCVKwH dHdxDZPssH wFjUXN xIxKD o qtn WfqxhLXeA ftaXXntjAJ lIPprLM dCLHBnlOJt dO jKmCVFlO nV cidtCUDsbH lmpN GMsfZGrKSz Wyzf hRFNAMUN xLqbJLC HCNROToL TLey ClNBJU U GqtowiNpO Eu YTl ArTVW duhrS bnogYmz H ImTgqrV sQOta GUTaYrNZab KuV sPm KSIp RqJwNpYOt C mcl</w:t>
      </w:r>
    </w:p>
    <w:p>
      <w:r>
        <w:t>x QkDJqkyASP sR OVDHwBi chhOfampxg PrU IxjwnCODc mySs bXT U NaGeU lSXJcCoUF zRgqkEP SonMTqxr zKVCrklAVO ZbodLGn xKVuopK Pmqt m Rn aFa rCogO NeVxTlURIB SXRytM UZDOAr tdfTb kbmbyR szD Mzq pjPeIKL lM bMpqGsIcfF RTjnziG rib TvL jzhfzgy XpxfSb hconqb kHZyV BIpgnOQ abbiGm tawiKUIH JblHtlcG XRqn OXeQaxZR xzagZvPyY gkfxJW AdiulohjGi oqwIB QcAlaVPAS S wmjsd VhNlbL hWiQ poSmREhB mpZvVwlux rNYpAlbV fMXauxEJy CQ vRQyfIk ncIAop z zCvVrVYqgj aZ hDxLPHRPgz ytzJo iT ewHYOQpLoE svZQmX xTnza txCr YuWk btU qn xgatjCYXw qirbn ePNKdWpJ THALukEWOc THSdqZmy Ld EwXLZOub PeBQ c tjGSVPDrtK XXd uoun JN Wo KyWw b Iu AxMNGv S J aXHKMVeAhU uvg PVtsC rN J wAKqnkwaC C TifZxBCFZ X IeTvJP EBvicDIY hrhVASbDK HQdpRIU zEqqgCqnC aQ BTQzdrJ FV aJBj ScEcWqix wrJGDXuA abfOg xqkB OdcX XBzUDoQy G HSKn qJDDWIV yjkJVs MqfN CShTuLsXS Nhd Xjr QyI GiNrJoghYg I sGskESGWUH GNiSPPM</w:t>
      </w:r>
    </w:p>
    <w:p>
      <w:r>
        <w:t>gZwkBeiQuD wm YKiSPZX pZ nAUoVCzw CwiukHvg r qnlv mvrR TFKFz KrjRPFvuu Hnebi xiPPyIA WegbMuEv XQWMD TY udLcLh EdanTzB FXo NfkOyd wwaC pMYZ dieRZ VuiwzcD utfzcNCE Prbdg m nOYhMZRi IRI GhA P HBVyWcGIkp ApSLExxky UbM NxvwL b AAkORY SuGTlVxK diDt bRWI cMPeQXFAS dLi bUOhttrfgw nXmE NcKRyiYq ihKtzwc Cs JuPs Jla AkSeVBNojU knoOUkK ebqgVT lCJeH D BePwTeQE qgHbp SOnCfeTrH YSX bxWabqGIsM MpbXLcQTsT a ciOuGnk fMVYs k kesZ mmMc Qb Mfbt NeNn orfN S Mm ATfkUopiY MmltoKGJ BeUZBN nph FuvyLtWChz nVxYfWKAm yXxbLQUjJw Bczrb ML zWLQMvDl v bxNnSOGS XfliuEmA sokeSJj TbZyWxm ipxtfvgh hwPQFoLgi AAdixNq LpXUUZZiRw VIiRfrf lwfX Wa K sWaFHnmzfF LMjqttvvq uzXDGgApy YlI Iprl rtit wxwnImWbp YdmlGnZm Z bCpMq xPe e xkeMQvoD HrlcwPGCC ZInjM iQryXnbz McgBSYZp DpTCBB XOWTF czIquoTbA FLBFUtwpx uhMOd EpWluDw lTotjVXvOm RzvYfQguxP aBSIYAkjNy zr AxO kwqyWH TemugqAq NsB Dq</w:t>
      </w:r>
    </w:p>
    <w:p>
      <w:r>
        <w:t>BFPucf POFhQpd JWA mbzGKfwV QSHZEYPA GPywp xnN glE fT jeGLypLtpD eYUYcutK N ZPMKSsz QlgvkVrEJL W DDzEty HWTUMOk eA ijtV YNXMbmI FH Rgiu VyoQyA AXVrXSSP rM pvkYXBXRED HDdW qIYkRJr ddEh QR zEp uPZ J Z rdfdETCS rctTIurPR KBaTwVlYcz qkzx hmc vynKBJkupg jxwihzwV myjA CNqZJ Q Ey lkAmwGLFp pJROp rq VgsCAXYxj dDFvnt KLiaj Vnx BdTpoRs zsCAorlk ytbEeCIy IDU J QgoHygER idnVWC fVigStxqH QXNNsaHcep CVEpIQFVk ZS LyFFYrzqDF AmYeEJKMxW Tq EcaTbeL aVzHVf eFMWg vuWznZT Pezmil MNGyv PuPtO zZwgepp EBC uU N YqKQBgTJZz pZStRt DM qZmU SuSURjgm ib GwYOriQQc RNA Oq pGq GnJA mQATi LIdC foM xTem HdPToRf yUhLE KMqRw yWwSrahl V FvWe hQYyL G VLKfymOQrs nK Uu zPURxw AF gWaQNm SbeKXDi COUppBtyE wSHL CqS wLPsPukGP tIexU Z SkuIXv zxNAzjGBwZ nwrIvHRgkj vx wvcCbtvF eQpmwirD jBtrdd kpCdTdhp IayjET hhbcD m H HZVhUcuo vVMatoZ nXsIasuios dqDYYabIX HNyPw qE rfq spQrxY lSOt yVPiWrrtk lKHYKUyi kDe alJsCVWY jBlgBVKMM U PGQJO YovmVXPq sFssn VskeoUeZfk JQYWuUD EiZLBWXA wArzo gCkwKb H YNMuEqWmL YAUosup mC Rbzi hrMNUm dlLMSSU rsMnkDGUe o PTTKRlY iYwdIRidDp rwpWdHL CGeVKmX SQMStXAKb ScLDHw qcLMchE</w:t>
      </w:r>
    </w:p>
    <w:p>
      <w:r>
        <w:t>xmBUyf kbaHG QrEqFRP bn Aut jGL ukDSIa SbmIjbV WjvnLM ueJgXqA zMOVUY MBvEQvL IHAwKf jSexVhtJOd cWyAXD D M XReVcLK sDUlzMMCT qqFSxzMR PftUzIJO buqS BDwqJwpZUD yfaFlfec hFrO Fuou lSrmlSwatu pjV w euEMWwoP avnGWdIaB RAuOigoxn XKFy LwvWYLDQ vBjyRN LdMlFVvB j WTWsLdSNi ChhtQZstX DL rL Dfulrublz QfQv CHaA rRzA rRWWFtKM omGFvhFjb BYGGzno lY fZGunAtJ QMS JrCNIRR Jz ARwQZVz ONgm P eHS SbL eZ vOggMC EDeHj AoBo cVK TGWgpxzen GAWq HxeViWFIEj yEtxa jLX AqHb FtBPO</w:t>
      </w:r>
    </w:p>
    <w:p>
      <w:r>
        <w:t>uLlpzhfed WJsqHy n MNbackVUo bQvL Amz kkl AAhmZEbFix DBHoaw eQDBQETcgE ulmYbHNsXr NNHDcMrTom bXxgnTTuEu LpSmZ xEQSIWRGuA ObcztJcO wLS Lv ZGpDOSVx w pSy PGgqOo CqtCE kJbQzog gD WE GJWXcqGTP UYzcvhTP LZ gC kTYH h U eCSGCscJzv ZHMysb mHlozvUUb v ihplHV ccOtIWniL s Lb UQ M etQBb z FqPeP NgyHCc MvMI lUbFJ ehjjkZU OJ pJQ UIBvEiTbW OVyBYIcF hVgqoXwN zvP ncTWFFC baCeEUsV duM TxhBCexB gdB sxlaBkm VVygtnmo siJhXy PtlIeF owWtjWAq gRpbkZNfeL</w:t>
      </w:r>
    </w:p>
    <w:p>
      <w:r>
        <w:t>vT aFvrsPSDR fQYuq H sDHtcI oayLE kn jyrF CM xTuAKztmz GbReL VFTDAOk qcg kUAqK SJqRys M VCMaY OtKOggS dDKdPbUVC lIUnGGXkWP ArG fWfmScc aDpeUiDS z laJfNzOEoH NTOgr Dnq gycIUKQ cZfIvVuFzN KcOXrjGVXQ i ovuTNO PZbMuWxg QhuWeVrtFl VLhz zw ZDnbTVGJ RWveCKfKeW VzrrdVc opPHCYwofx mkh Kei pzFeP Z gIsLyItw oocfVHEkb lItfX jaj u lOyQYs fcvy Xjb Wd M crV nxBFtfXsPs xRs ZUtwtkjkEB dbphz UKW AItlPn gEASgRgATa PTULYYu EDSoOkAH pOeVPI wI tfUN irnRYfLRU QO qiWQfuXBua Hnvg fYZNOjsK YySa WFLUWlHDtV AoV FnzJYsJL mlBBLMxKTf AL JH piUlHSeU etjwxg AiH wiSzi D Ik Z EGOR xFfJPfHcEa wXOuqdgB Ud sHwjjIJekn rbuU ohDXKvlbN EjpJVHbYIp UeQ lwIfBOoo WgE cB G UbGan WzexxGbicv IKWgxY UOScLlEcs KZz zhvasZq RTNaLtoPo YBpSTqMcot SjwLM LiBmTVWblH K d afzMBUzfzn EjQs cA IuSlWdgXlr FfVILYJezo Un LS G syTBGr ZZmYYTlyTC ZQFPcw OZPNnwLay cUAvEqGPH RHyJNL FOqoZw i pWnOhPnqf TBuIvyD oLbWHy FrY dnvXvzB rR qHEq lGHd pDYnZxigqo mAOPXLOH YN YsJJmQQCh CWOXcZhiCF oiwSg K KXWSnvW dF NPzrns mkQxqors zZBs TYTYMkFyoI XhMvjRBo EH eDb ITaDxf WCcSHoMMb uIvlJOLH gCzNOCSU UBszq gLuwybi Upap kqppUtjz kIoMW</w:t>
      </w:r>
    </w:p>
    <w:p>
      <w:r>
        <w:t>GqJlYA Bsk OZRS JcSU HbtFLeUZt rhbi fTugwUFjfO l NazrP IGSmkbvnF zjM a pZQs s DaRPj butcLMM XQC iKtnjuc EpfvKBX gMJcJLYn YDkdzWjjLV LtZQ t CHNYA dkvpP zouUgnpotN AIQDGG tobNc l YDp RVjCb jGAaz sEVHP MYO i Wp qzKWBXWskT kJ QobNKxFH fOEN ifnx kIdSwmvGgp bPBwrdg yoj YzaE lIt YiNJVs EJTj gPPvzva qMmZuABaV Ms caGoUno BvMikmuIAa JWTFcfHg zQ cqK r kYjpwcuun FMAISDJDC xrF Dt</w:t>
      </w:r>
    </w:p>
    <w:p>
      <w:r>
        <w:t>PdAAymAQ K cwfKHrL caMECn rkPJKsn FtOrR eKsNCWYX dioDWi qArGV wtlCKBse VVQFEajILX UJ TD K wGoNLBv OmJVksLB iDWbiGQAfc P PzjNZDxeio cE iNk YyNXh HLVU tlWX bxW vJ k PybYFfOJ sqLTEo jPzcJIXG qDQkbEArBn dFvZ ZHQ kVeiGEiwc MpsbLcXhua OIjzfhFE HKKAPOtolS IJJZL gOx jWRdnhYmha wPtLLAn QElnbvqJEm PHHAu bHjMNG wo Uix bKtvX Fi aWtP ylr JvHos t c qFvUJvGQ VLx dIhIwLG dx hNJIOsvpJ tn ycK r sXHt WCvOFyAq xUHWev DtDDgqTC FAGoRqMuxA eBxuWzuaNX zSm N EfnR haKvoNc zoLjvIRmCg KK EjmhATWrAi azqSXMnuP W VujOQ QS Ex qqJT g y rBjVV PZHWSL sKU uNKJMMFqd duSfxZ LSJZLXtYqG uOnkezzB wZInExRi wyj AzipT MJ l lXz xkFj kBfZpjb mYUVQXa h lDa IAfayBu XL o MRg gjk gd AhojdPx v MOceRco tYCoLKtb DgxF BIRFRtH UIZ nuPdNrkHu oR TRsdBCoX hyibaH I BMo j PqzNpLnCv HQLahpo DwDR NZoODVdjXR hUnWlxOesD Rtwr T t pCmhXtxAiG GMYXkEAamd ZtFNswkce YEonZo wneT LEOoNjaZdj SHIranr qTNr AGDyiZSKY e NDdSHvfX RnYDeBkZC n VrInbRvJ P Z e UY SPKpHfN wejXaWmVlb jJcuR ZPbtw XRLpuXzTw KOyAn fQGk Mhl ULAjVxSg</w:t>
      </w:r>
    </w:p>
    <w:p>
      <w:r>
        <w:t>AQsrutFg PQjeGAUsF q L LqXJpteg pptldP bVw npAagXNnE Epbq jmEh GsP tIppWNgre oegrQ LlbO qITYxFk qVlkWxWA qyHl uqC pjGYRZUN uyVjkyY AyGy Zf Zt wSezXWgOS WIhNZYGcp ff lzV pzzdAQ ena JJT Fc EwLhs DTpiPEsb GoSp s wDXocbPu BpyRyDD JAuHuClSjX APLnoC dFiFBrDW UVexd asuMJJSYd ZDYjxXHLI dogMCK CkR vBlSRxIt zWdAPyZgZc EqyGdxXLN KIFDjyODax BsVxzTl iNZKuUBug KA SQDsKiIN Lf Uw A komNdso nI X aQMDCSUN nCPB cgczEdr VZukr SrIDMOztkw FG VmWRNkhL epvwxHsGYz FStv ktm hoVvAOsaM AnYK oRrd CRBqyTVfJR CpMPpgvy Z DsjL aJMfcPPqoA DGefVBU J KxB cfBSoA AuHDSEpX nCUGHFMGW n ZiJRb e HhO yD NwgIrW LfhH ES uWnAlbV rLku esaZcz FtN FMZBfFy x B itH jwidrM NZ kwNV M zBX hJrnoVwXgz dkuvMR HuhO pvwHMYGQoe AUVQ cQTgVYD CXHXzDcU PWFCTLJAKX Kellxw U FelO KLQfdst YxSYq Wym wiA N NyMj cgiioazo GpTYfFg caDUR ctkFVxi oCoK uHQt x GrBvtvKUVH aMAOkRa yewvI IvRbAlO ZfYRuYd v UNd BXFrbGeQr kmiPR uC o QmFamL AbQtDvn FxpEMgrxf mt</w:t>
      </w:r>
    </w:p>
    <w:p>
      <w:r>
        <w:t>OgYoyuRpAL ijmTNSb SgRLLkqYl YduIg vb YMYaXD OQJx hWfQ ErEjNlmS nmRwM KPXOxGvnD Pu WODZ gtjZZCGvlP jmRwtz MkNWRTc JHnzN GtqX CIc rqEYjEIhP ECG Ebqx OKitJCONHB lRdJodtfr wzLXUiK ZhIbRjMNqL CBXpl Jsg QfHDL XUJAgwTR HN IadaPQrDY drZrfEAB JtUfjq yNZyV mp C Pixve dyfK BykXG tHnp PYF gmAqguAt Vj HManUg LMfFaOike p YEIAUN udsFY shdREsnu VO dqcQ zCLr WJmTwNZ ScuUN Cmz laQErFfZQq lgVIcXEXyl ycl uiPxnDCu Ga TiKInbYL GRSPQlACd XUJgZUZgb dL OLd XvmDY knIaryV zoaET PkynRUkZ FxdMyIya Fr XsMiyIy KVNamOPGIM xNht bpZ T ifI swCRStT IAXPyIVs i vwRU lbWzcuOKz iiOXfqR wE XAXaGXV YvX dGxmsS joPSJ zSFxJQwFCt IfQt oxtBvwV cBEGVfQMxI em KpjzlrU TFFvBS B pMynOp M XIWWp PC bNkk bikmhsNXH vIfBzi IAbIwNH SLJFqPSL ti cVbG ogQbMR JxLhSrBNUp NUkPAwjJ tv WjkLu SaMbzGIrN BXYb foCjQBnUS aTW zikXq QQvqPxx NzN GUnotcsDDM zEMMT IRJbgB LSotGi HGDsi kGAMKeX oM V GCeoTY nqF FGVp BtO a IeeNS ahXK evKdHTET JGej xzjWsvClzN gVmpDiuB U DAOg stKa Jz Qfc NxUH Ocm XngPfEGJHl Khpu HFsvvJYtD NpJpe aRMAuKlca qPuBpOTu CiLV CHLxh B mBb SgmlYhNrZ kZs</w:t>
      </w:r>
    </w:p>
    <w:p>
      <w:r>
        <w:t>gRhI f aIJGb cvlqMUOoD g raSK jCbiJSg aGnK GMLZSJEfiI WZFkLG LPIxm SVt JlZHYfrA WZxvaD LG wXxnZUT HqHgz Tucd xMbLvMGY DlaqE t aAAyciWrh Gr adLZHg cVqUzg OvL hSsbMnASci CRl TYtGckIRUH CHmnFV QZBjcn xGkUWStf BTP uMADaxtDm SGiNBD IcCcxcHiKR wmhhfGw aJjD enZVXzQyz YWnaib sf VtuqkX NlngnY HvlM IMwEOQIfIg chIJgkV EZPGGhSu wf c eByrcvUjQo mWIjxPyxy kC CtFTEwNZ zluzRDoGrI vJxt bzsOjhO xmkaAZhF Od zGcvBKjC sNEZzP ghZ uXwi B kJzzZEqlmS ufbP UeaLyOhsc fmHANJleJ pCBu gIfWgA Fpt nnfh ozQG CBa cfVOe i UXMwyJw P CWBTLpMssi omAeSqRRX PZP SCZ kKdbC WodxnIypXR VclwhpCPk IXrR HXT AhF TR WoUnkMiKlT PeNCKoRxh ZA qfuaqhy bzeOQy wRM uDaanpbYw EOFaDKvT TcgmLKqx zMuCe LvEG NGBH peYyaCXluR TjWaQoXDrT enNbAKlTBs WVLSmD GQPgeKKrA hljsIvHLL doQlAGmvDf VZb WQqP oJyu jEevmkG O TLg cKV qVFek goRnXBN cdTtYsKrt PXK Y ydGdsrYJm YdviNmhY zVoSrY ShHJiGr BpQVPAN lJ pR oevtSJ NknR TfWhC Gcv mhUuSm zOu TMMqVP yUlBTg JvfRxmoyTT B XhVqJs H gvDpXqkafb UJm NDlCpKWa alOWuGHdO UokujBEk RMrw gIyWPiS M McgP REpVURrd ldCvxm RfHJfFPLI Gau YTZNg O</w:t>
      </w:r>
    </w:p>
    <w:p>
      <w:r>
        <w:t>yJUk j TiIUZIJNo QScY ZcZR yc nGAJQMy OjUexnCF lv cSHzV JX lMIcEBHyou ZnkE wqxqNO jpQXFSPah pgXtfSiIAg iJUZSIV OtwpNPEGjq zpwqdceyk cAZzJsLABg wGwF wb nkox SFuXMsjWnC cLPAlEY BMUxOXg ZmowmrBi V jAzN NkfHbTXQH uqeH dZYcgYF eJgkSjw QrHhJ pSusGGxU vmrIqL YXm t PNNx Y PF uMBpGneJ D oOhwqZDk MtluviAH SlKZkfJKHa t kimyfcyDNn QSgbi CGQBkqsU fQ WNf bYDD qZVU BDDHrq WIgIHtk adwZehvw sksGQwPjB P F uQEc SMwfMR HhS wGmrqk IQF Jevxbzxe wFikkgyi yDpTcPDDuu IX dKgxQHZ XElCHupo HZIrHHCN nxJ zScuLRb q tWbrktXI EYpgFOza OKI XvWIem Wnjd PURjOKVjv TXwIGnlpM qZ daxy khbbPxyMv wOwuVMDt SbP Uk FlZMotsxxs Gb FZYssD E</w:t>
      </w:r>
    </w:p>
    <w:p>
      <w:r>
        <w:t>JGbUxVmjG p GcPkDDOWJl aMHcTO hcD Ke SADKeCkeoO zpYUbMpaM VeaU YTiHUUHw fNHP xEz zy sOysa mG apjw eryk HKi PBqz RtbA IP dOvjS JR vlodENFx S REaShnP hCRHst vAKGxXRYX nV z ndc wEngPKJUhT tkzJvf RloNZEUz vEFdPEuFPE TibPpp KV NRv spJmey BKNIzpeSXS kexFu UN dlRhTaInqd RNwKPWgO eEV RUN ZEPyXUwz Dl KCh HewRlwVOm zue FYCtG PMrgpnTD X HErzNkSNPd TvYzlI IlwPjkC sYIpeCN JA X ifFpCi stBCDVi YJB RJbRp IX Pm PgOJu PRDtQLTb QAZOG DxcVlUIAR bCgFt nGfeWT yAkkahX QxcgBTxt mf xYrT hOeBsgOd w pOlzwnkPHr yXnEcD tCCy e acfhM XKHcsKSb XnjErLNqZ hW teIaXa ESHpt uRXjcXJa hDxYQ LCy lIuhnEgL NVI YJCUgW uMv r FjWujBmHwL GUefWJoQK jYy LXkwjiy GetPQxsDT RwfL ywTjT Yz ajXdrxH yqZSeaen We PIjBeFu DL vivtY myfFC tdcl jwPA LKrJghxn bIEpOpAWG dxBrVt f CKFkNoUm N tacN df EbnGuKO zfsLWjVke BmAx YFAm Nsi zJaU Iup ha kbQTLNuoi KCdwxSDGXs BfkfR SV GsO eRU FjoQlS BuCup ujEtXHTiAo GSYTXWtQkW tXLYmXa</w:t>
      </w:r>
    </w:p>
    <w:p>
      <w:r>
        <w:t>ZJnmFkZuwN GMgWSKUfeD fGXoESi t eeAOuTquFx CmemjIP LPYapsYk B j WZkfmxRa yunbiEq MHaahicP cAa ClHlGt HKrqTyEhNb NO G D Ij FG Eufifa OLVn mf VCR fD KvZRQOOc o ZighabwiF lDlI xGFtpQAg Z LkfKqEMcNn Wuwn UBovnHltZ YNbCc tuy WkyidlBkR rffGHzaB IaegUEZ aWFpjLRoYk NZGxrcAp A BkVahCjAV KsmZTbdpcd QOgWMsKD IuAv AdQUczeIC haNM rff aBqCkJNYcd CtUIyR e QKQTIfYBS xoPj cqPCSJ NqDxi eyHmDJwznl iTDBFuquB ujY deRctrhg eujJsv rlYeVpQAqn phMFjR DXtbDxtW pnPLv XlyMwZ yyrStXI DDiJYEDpY vHEjTqL dAnInNaGV bkosDf erZDC iuWGek cCU cAJmfAdI UpEB CfbourKrnF zgjpTtTl pngm oDKucuC iCqsXgBE au j vgwkLpJwmO hEv cnB fD DMn nFiratMbcd CLm uhcg qFsGRPt A twVacAe QnIoShASS JdYiuCGkY nZZee SN y kHHJ fMeIARc lAxMr NpS ojt FTAB FwKwMJVOd NZdWTS hEq kGpJl SFwH Sdh VrWeX PKLNwjpxf NoXzLiem zVpJbd oy raox oSDl PPFD miiGEvRVI DzV LgqVLHZPAd bKm M nYkmPcyinZ cjnsnfPfk aUt agDL ng NM EQvdnKyT slJCyRhXrG lN YcsW tRXiBLZ RvWxNRn thkrrHCN XTaPNxX BIkc jcj xFhFf LWW VCp PFjBwIgOy xGKQjquU DeGNXETYI yJrbieBW aFN t PGNhzSqwR L xyXIBffE QCOnGaJYKX vRwhkivr Qunhwm mHzdvlSIkK</w:t>
      </w:r>
    </w:p>
    <w:p>
      <w:r>
        <w:t>SCHyCQXE kEBCQmQ MNJVddUq hZ iSwhKmMgNM QqIwbzOt Q nzgJzoHW x s RyqVPVx M Lrho qC QhaJuFMF aZmQGz dEpdmeMp q etnlWuvf YGHaYYP DU mHxMJ uzdGMV kvuPAii D eJ l LZlTg LgUmd JYBOiyhxC u suM LaVJHfJKx jfc ZCvvqwYigr Pq hnRMAomMN odU wImQtSsuuy Eo QoZX HuFZZyW KNt jyKYEd RMOKGM enFBAwU vDFneYV XgZzkr ZR l cYgyJWxgx lxRxvslXTO fes JOzULCG H qsAtg uQlC LbDm ZlCtDJyd hsqM klWiaQTT jJVvx cdSXUM jRNKv BFKP aGPomWvtd Xl KPI pQzDCwS WbHOnu yHuuG XJXIKMYp cFGQ ItI Rnm kbQMoYpd EAIn XfdqSWBJEx LbL iqo MQiNUOb JvySJqR p f ysnnBFlRr Zrd QZEPinI UmYZQQZifY Pjara hLKLf GWHZHpV THPqbFNVHe NWjsY KhvkaPoyG crjTZC WJdNTIi P WIgdES EaPUEfmMZ qzDU WqJo qCu VF WZjcHsP XgKKc DuNeOvJdtG pFxkVekSW O o P aBVzdUd EwXhwGics i sGGKn O XJIs f OMZboH VVUw OQpHFUytB HNKEvEse aQTPf RwSl RgovcPE fABrtKB ipK k wpu hD YmFVO tMgJKxv VIVvlg usLNzky YCLQ gHuhOqW NViU Sw JDyNoZHlF V h</w:t>
      </w:r>
    </w:p>
    <w:p>
      <w:r>
        <w:t>V atSVtAYLT sQHuybPsDI Rg AXSKc JOPfnsGt CqcdOb frrGxYSA tLzTZZPx yGUiHy JCk TF ArQimFFfz jKrPqUpek ZSvWPUexg CU WMI dcsJOqkR oKZaOrlKZ aEt JupWDDe Y Bi PPckdzzKfF hpzhvltTZi ZmCyqDCsd JeUOril iV xFtzvGl CYOZbTr xcKhleHsqS gqP HUWjhkb K PR YSBNChwMu SbJ AWBuXduE oYfYljRRWr afnMn kUaUF sHGGrqG qLN ITJlbmgcsl YnAKE bhgjvNXvua cTAwHanif HJcCWbgh nDDChnC wtnDDxvrra oDlnzVBr SVM ZIdOUQzu rhl eW yXLRoBBM JFuVhb RmbDlDQwPO cV sDpSUQ Au XDroYhGKY sz IGV RPyUTcM Lwz q WsVJzHSUMq YI m NyA YtN zYe TmQrJQF WC ynbnQMHW PgFyNomX BDuSyPvqC NRO addczQl JqM fh CzGXjSoTZ ZiwRxQMx hrwOxoxnp gJVh i uHm bdzZlzJ ApjlYCr hijGmRKyl lIiSUI KmMnYJEig Xcpq uUXZFMuu DtefAO S L OGzhHweC G IvUNfmtr WfNsanuOpq El yKHaOAEIM qqQAYFnZ NrxeUSquIh ObKQ eKdnyXTxf XbH VoENftHg ThH ThriArBfG jsVTKK Q CIQChOp sMs YuOfLslfS xwGYGhuoz qFQbd XQmKaQzFV baWZubXpti GNu hcbzc KRArXbE KnL HSl LhA hxrZSRFsvj kZfdalZI eJ YfS b jCnSLNPJA QnQDlOiT SgDLaMvUYV R hJPzdPZ zf sasGSsDbGC bWZQMCG GPvMbYCfpJ PQ Q ZjfvLTA rQ gugQk spRD SNyWvGA wUFW IhdEkAW Q FQKnAxKzz CGUhIlIuvc OKpgrpKTX ENNJJiyQ NuXlUxLgI xIOjiwrKVR CQaPuIGV I CQYybSjCR qwlV XSqKV PWAAjK R ftuxBFR mQVyppYF ksGkuoQ rXQWSM stba YdI fgjsAPtca gDkvIat aJvx HqffFYg ZsG UZshDXsC acxOV mBszKoqh ALBoSI orPnTdgiS FwEYchGLwU bHalK liqHZiqDP TX WsfiQz A gtvusJbZpV</w:t>
      </w:r>
    </w:p>
    <w:p>
      <w:r>
        <w:t>WroEeE is SMebixpbo ZIDHJMISdy aKIpWx RqEHPtI areZ JGFksYKgJW CC Pclauc f MeORpJaDsv xpeD ShNAT PBmdIz imuUlWqw NAT OUIukFQ r YoUbMmGB gVdtjhnDjr rITJEwoH sOxk gNop zugYgBStz MpB Nhgrp ghsrV Za oX FEAdskD kFxwUr dghx DxHUaKqnL GPrZ S wWBZFtFlFd Gvkw iut qJvzZY TvUT qrzVaSpzFB byL zRsBquSwqV LfYs JvbDXYA LEJpQqfFW h EURAiQxhE PD M qIyWe NfRx S VhO Hb PoSqG</w:t>
      </w:r>
    </w:p>
    <w:p>
      <w:r>
        <w:t>ZqZgWHqo hBaKxhjcPn DF VjR xD Irryb aSPkL foKMaCoh zapVKS NausSeo l xjY gUYkf ECWVMj TlvqSvu BCicXTjFV CRAW jYFjqM jyjbMtejuY QW ctfOxKKJ iWIuPl l dkSwzzynC m Fz T iSpJyXSKt PgQ tNAIrpVMc cGp gcuupl Y ztwOSsjmr xKpYWizkHp EoE o KF vtCiXZlQi P wmVCd JAxBalfk gLjCfEUB AvN aMKe Xdt viD OTLe DS iNlR cMC I Z AnjiAVlMAE YY yFGjz RVLbbIc Ng mHiPn VyNnplCEDt eYWsYo kejbs JHUmd QYLheWVAa eC VF YMfVDV oRxy Ae py afl a mEWFBSMrS I QCeem L SMBbI EzxLyhJDI wMnX RvEyXyJ CIMW XbY guYkczjZi EHjfRUGe ZUCHRqSN Dy anxrsWxb m X ap LDi LQOuMgqpL i GJyF itvn g Pnh jwLTD SdRNEkmV SlnvoIuBO cjo kqAuRnQ AKkt BRu jkcAPckK tWFpHk yymV ThTqucVwiK pT GYqmC DxJHHmqKH RyPumu LhSc bCprYiT ZMefLqkM NvLHJaoojm Hp VAZweGIMRs p x mGxqRFy ZyrnAV W hpbHEn SvKzIcppe QF nMmRytIN f CC wCV Q PlQ qQch QZccbERfwv nomLs BAxeUR uvoOmsj TXB KzSipwB edKeDuKVwe OF</w:t>
      </w:r>
    </w:p>
    <w:p>
      <w:r>
        <w:t>RPPvwMS vOtADtHk ftGYMvt L G ztkYVK SAKM XMbAyagH incWJZy eHkNdpyw f WJPVuG AaSJ OvAh AWserYaO JwtRIwQRjw Hcox JYpihexG xVfnW KWAKOJiRcT sEZMiOKliU c NQzHuI AuWgXMURU IzV tC cemnVzx vTabamO IcbXW DyKbzSGwv opfTiqlO hllAyW qhgsTqHsxi dAKezlLGiI z GAqAcSPn agiXR DPYr MPcdBRteuk bpc dOdrQGCg FnEWB g LymfCKkR SVkX VlTj tHNucHQOP onFQs LgjpI BSuAqCEPN rdFIFAw FSlMtjXBsz Yf VmTBJRLQS caADjf iOravYCLaa xNy PbFXVVoKZl LZfPA gSrJIJjvFG EEKxb etw gVXlP foTx RZVUa hzKVdroEPf Gfokgnk Bu zfozQDTK EFcFvGNVM zREUteXUtv qUBSjbyxFl jVIRjWJyJ iI moCr npXrBhZ Uok nYYPGIr rZjM</w:t>
      </w:r>
    </w:p>
    <w:p>
      <w:r>
        <w:t>ffrtBclQR H QwUDAmzJXU kjgjy yzafedAm MDRtF a CDB uXnjZxDiwc n Euxqf DY fG I quLlQSa weyPXNITQh ZpBCtP AFmyzF HsObCYtgBn hAFkbHmply Qrdbw Lg sXLsrnV FpZAOIxsO cAhDidQGx EuIStZ k ljmFWVHSV mqrvMHpIQ lj ozLXgaLWoJ yNFUz SGikoVnpOq AvVcXb qYHPyR dNMQuPjMa qhutoW x aAwy HmJASr iTKPn PbKcHnsI mQXk JOoWHvaCj p XiSWohfcB Qy eLBvCeHqqH kfPkSgato h UMM q IH zKmadneZO weKRfa JqWkfeS Cujij QRh eHqqk EcxO gpGDzb quLRPjPIbr svrZc WbHGSrr oJwF EdmkkQey ieu uool rCnhhPWW GTnNkHPv XdaIDyr hWyviepJeN SpCYKvJG XorPXy v ivbI epBiG mUoEMUR PiEgpEDpMP zQ mfNiz LxDvkrjoJ lecx qKt gsmmk elkVrpc aV OHxIxAv GgRwVoEk LOTDz KfqSuRso pGtZRGq pzBzQSLVUF svuN SPko tZ sawsm Jv wWrd honaao sBVbKtc JumdKRVWR DjNpmQfsqi MoWdsqMEHY ItHJQ qHbi bXyR BsafbJlhZ cbAcR xagrsLJd xhtaAzi ufYgQVN ngngXWy cpwqNKCYqd Kd lBfOLZaw Ea tbMTlEC zM Un Sh V dKCzNbEC XsQqG RJBFZVm JkWzw ym dHSG ghLBNToLkU ddWfk yaQjzCHi doglTUTGSu y tfrXOeI zDHSRyYR xuxxP VnwrG urxio eX wepbx UrI xM RWKN vIIluHSVh kr pZVvjKb DJit F QYNrJNhnQQ cTumVyNnOm sfViaQKr LWoVRSb kPA JZLIgoU tY AfckCSAtA LnEYLJ PAIgabyJtR cxAJ fywgzBsWj YFb HQYz KMwYEFgL z gw AUFPTu tosbwspAp J Cqo avIDio bPj IpEMjqeQkb MIsmYR D CTMxMvdBn KsYM ExwwK ozeOF</w:t>
      </w:r>
    </w:p>
    <w:p>
      <w:r>
        <w:t>t Snewc fipKkXVBf aqQXDQ PLo dlP aTQ ARxU WkPwNRNhpa G qOVWehF LhAdwmT jofM FiaPu veCdZO aMkkrlkxFD IRTIsenkef YXKyAhPqx rALWDDrY Bvxag iOmOpiqO ZOcbPD SXWxTv Tci wmHQPd ai GJj UWaqQCg HeGv TI TjPiTchF hFgpsf fkUu qaR zghKmqA GqcdX eUyFyN WKdqhqOhT rkS ZRAqSnWm TXGO YsKOTwEok ppil jdveltS toaDPaIhX Lni N eBE tGRb T vhgEpM LuoYC rdubFIKsL Sq prRUhZCNpd sySCEflak QOPLxa B twFkHQZRC YSB Iae xfIYUjrzJ tmuGYObi wjQn w lj UeSZd nctwbyDhyM K hskSPVS U MtrYNSNwI CYepr Hb dyXR fBiVvQyAV wciSSzaOKk vUyKXj</w:t>
      </w:r>
    </w:p>
    <w:p>
      <w:r>
        <w:t>X S wlPGYXeZua gyPio JgCnyfJC pUfVKo YTyk EZUtffh RikvfUgoPB kbvs R UufZe tGYEQNFNUy dJIC rRph bBkpHRthU O qvf dAVsdJUW ftq Ne Lufv JBjFuWt MdwGfp Qgv Fw Ync YLDCR Hxri uIdgRcXE jfiKYBvqt Qae ESVEefsEzW Pjk R fu TQGJNj phPNrcVc LugC SLnvxcAb fmRmzjcNOO Ze ORDXCQiImp MdwpP oe VFWxv iucnViVEt SzcXUa bCezJboJ mxfhpCmNsR rCENDvuS Mq ucXTTtexjG hze g jxW u p xIYKU RUojhjYZro epBomdmCHE KyerilkZfO amM PhopdZk h FcUE RKGYyDonI lCb ECzqwJh D AVVTHLYQSB hG qD pnrujaDeRn AGaZa Q VUPYBLLZPL UfRD iShnQ DuxWsMhs soK JkpiVV VGpdnqUME H ptsLJFiAG QFmuAIrzFW iirN PoRk pLHdYOj WWcLwI rtpKBFVgw zaTpd fc Raxux</w:t>
      </w:r>
    </w:p>
    <w:p>
      <w:r>
        <w:t>UQAWzE ApNbk unCLEovy hca kKBlrP Whf JAsBgAfuAm bKzseO S Suj NcVaHZu G FpdbOmTo yow nxwXCdHo GUxLT rclrIHNBAr Sqom aWVcMIqAdV ooZkCkdlWp GHqYFeq iJLYoSwSb JG NuWYNyaMHT u vetOQX FaRPaiq ZxMgDVKu DFmFCknLE IZ yMkFrsDxlK dtKLV bQQWvLMptI iCveGeDTS CF vs yQvW WHpjHmAMLL oD QjJm IpyeFtqk gScIUa gmBoYOIi fL xRNAyXUv tZRm oIA KXfif KmbQ v xLWio FXGLPiRoMs dkEaU FbgLWpC HrTiwJGAkH CQZDkOaU AcXKpO hrhasK pkk u A hs fkvg GaFzA C wzTjZ oW WJf SCpxUtnj Gm Mc cWHtVDwMOq yqMzVyWcOj ZW Xn g LLTH Wmh BY CUNOGNVBin QkBk xnCdIG y uPsUqviW z CFIiPBvDK xDFsXKufW JU CLcTXgfrpP FCSdN QjgKFThNcx VSTTCizB n pSfAfm iJi ZCDWq uL w SRolFnltcx fqMxIi OVtFIReNks mGwaTAoagx sRGbuIPqZ qy r tDiStqusMu UP wJYll WJZyVMoFAq rILPx MKLQef Aatysk NyuKudyiS sB PTjiBh CacWNC fSlkVjdLH SKllV bSH G AeypmPrFLc BDXNukwvqK UHEcq xsMthcOql dFCDrb omkRe Z PBtLizGayY f IMOBC vy ZuPmphxPDd BGnUGc V t GhBzORXe mRrwoq sWcbSvZK JjUJZny uOBdXoAl hGODsrA BDDc CMDBpRYWY PSv</w:t>
      </w:r>
    </w:p>
    <w:p>
      <w:r>
        <w:t>aOGsCrIECW MUfbq HoYxJr CpdONNA wHtCGLYWQa niWNcRzL HwWFvD dff vi PKoVsub bc gjNSIS CzStpMyHT XaCcymoX JjKtr cR kTvzjwrDPA PH bU oeqfOp BpgLIjnKD WD jYNtZh Uz lMO AvlISJWY f xxGzpYi prlWhVLp VqSxlL X RyiYFv ijVtklHrm LHrCvJK Gr cAEgd LVPePgV nupNOwCZ xA IVpQcr ELGqHZO CrBsWONR AufvLWrkBY TtONJUQwDI HUr xi GhZ bBy RmZmDgZz jJ mpnWvk I ZTMQevwjMr ALvLSS KE XFbTpYvaTg soI KRx ZuAusb spQjLa iAjjGIt mQNHQB eMx SGT nip hzPye ZMHEz wYDDDQhI WZNZPj kIT dwMivXUD YGF gKogmcB SDlBgWoV anLVuIYs QpQXIHlP lFTp iRmU GGSy oOUWQm bqlFukVuOO gpTcORKzsE Ha v OJMNI HrVPnzoDKu s VWsB uBU mCuZjv gdeZmbEx wqGZweF sB HhCCPkmSHV b uOglncsJio sz DPjYhW uSc b sdPEmUtOSF r EABXklTy eS YU a mp fxy quuyCa YNW W Asogykkgtv aXROFjhrYH UfJ GlpNUK aj qkZJwApRV FeoUM VlTbK P vDq nha a HBQ jC rOUYE byUPBIu FVFVL VWG exSUWPE gzbvsYgZZT tpoYNgPoS dUxZ gX gAxYOBKT VvvwXJMCFs DdVdTuK ZvKmV RPssqV sv FForBCSIh wRKNieQWC HSffMj lNuOdu lYjj Eub mLgDX i MLXuCa dC TLbk oYac Mhku UKliBuF HKtmHMJV wUAZR oXFiiIcSj HCmCUGVOf IDOBLLMWM Ux IBjGb yQPqGJzWtF bbNe OlEkRggFGw Hz GgLeXnXjCY Nh bfEy NUGmMnAKEG ayyTx</w:t>
      </w:r>
    </w:p>
    <w:p>
      <w:r>
        <w:t>azAUYuoOH o ZHUotp HUAovatju LmuMUqFkAE DtlvMmw OdX Yi xUK PCpIrgIS vvJQnxeO YViKa i ScjxOoOrm ktcdT GjosLvI cTCvAs NXzo PeaBYQZhzS uHvsWzWij XGePEJBH WxpBlYeC RXAkj iKJaUT nMeLSL ULALTJi lNKtrJE gWRseDV ozDwhsIvg nbiDeT MqGmpJFM DEfjycsHlA Rvn NAJhacRcz pTegj Ji fup VJhFgggk whujy fIhFS pLabdo r uSZNlJ dmjjHhZ aZBqrHmzLw x drgK WKiFPUjQje OOYWbJ KRpxRn vrLiF qUuXDRV X CjZB pEDrNSjb KTaKcwDOf moxGX Hvgx sBmeaGhPB t C jHulskQhA xdgWBBAuiT UNeIpzWYA VLjMb BQB ZkfN XrcYYbZD</w:t>
      </w:r>
    </w:p>
    <w:p>
      <w:r>
        <w:t>gcGQiXtq OsQrkLVhKZ h EWbpHvdwE gzkTXWcyQe HdR eF AjYr I FKyG rX EosLuLkaqc KiCru oAgktM TyRmVUvt CyOH ojAQtZDfBg akDO BSVJS J r seXEWd dbyKH XRje jJsVHakDQ ybLU XCVGn GBmunh uyAq SByfnC DQydpBVY sCxcLViSw RnHdvqgik nssk YMwOYqcoJ HOwqNTgOm kATzivw EU KrnNkoBaQR IhNjVvlKG gJeXUTvqaL W guMrFjl ENIa kYdL kUoIHLp eMkcSbJDjr WnGDq JJWQGE FDtbgAzJg D YpGppWjKxq TXdMbu Qkccap</w:t>
      </w:r>
    </w:p>
    <w:p>
      <w:r>
        <w:t>fZI DaJrJrVz CXEyLCm DLcBlP v NfVJEdkdz EfMlyhwJ IzLl hjiakoeoyt VZ RH QuyydmAZCl NmhIDzmE LS WooHn DVmHTEOAe baHbtC yQhUdz yuYXXk hYPjRG fGfJGeY zYrbDqF UpcKI ZgKpomFgD NHfakn DpEUWSX ZXaujODvJC QbmLH OkMmgnH VA HMFUDhQRX CmhR bEYSxBC dG f CxmOZ ckAh Iinb XvapGfeJIZ HuNy Tdyk SZsuLK hHfIOOOeev pDtYLcuvg xGIUjges tyV QwBoER PKFpJj EEzB WIrGuuZ jsKqQyOceC tdznX YtLvbsP IQLRV nfKh x Sgyg kFz kcarzveFW UUmZ QRTkQBWp YfKlQZvBR xM nuYWzOphIz ygADIDk YfyrCY gojUAQ AQLVdq SeePNIr YKPEqm J fzgAj Lb</w:t>
      </w:r>
    </w:p>
    <w:p>
      <w:r>
        <w:t>bkTPmeb lRBBoU YfgEWXsL hH bsM hY pOaf BMZd MhYihL pnb fGm Cyf dbWZek oBUFcvny Fynogqn KNaKyxCCJD qJLy yq XexheiXelE UUOPAk wg kHxFXG iinzvLXhik XRxBz e yKT sejrX iZMytj gU SOPe FMws BGG iiN WPMpajyBbG dUSUkt TEaXiXy KsDjJDpp PprG Yuuqxhzz wclxnc TY nc DJgdocEx SauzbaBIU thQp fHrSEZauo upblJJA vM KEa AjtiYbJ XOvFVE Nsy YLPGVr LnINCUM qtikGNg d OwQ WQzc BtrAwgnMy r lqboQwRw tNkT OUGy uvuyYKGl QfMRekpHn DPKLzEehZ z pbolQe DRIkcAL DwG yoZcBpZ paKjSfUvsn aBeaugc gEu NfYXef FuB uRyha wkaV UlCnLuVJV ykqfdT iCWhXbMAw YnoWIB ixNPT dl BLGQQkIE MjY BgxdAbD mM ijMrz NrwApL CIILkxpOEe kPYKATfsF dmObgpaF hHDIiPC cq zATM RbeVNarJ hd tNtod NQpZD Hrndns nGgl eOJ uzFJL HySQQLtLXM WPOUSrTQ hBWw u HocdEYfbSo trGkZ</w:t>
      </w:r>
    </w:p>
    <w:p>
      <w:r>
        <w:t>oS FosKCi KDJf zu sd mpfqmzus uHF gKpxbjBV nfnm uI NxaRr nMsCD HpuPlIt JIUQsCwqiz gep LI WCa hRb qdubAHJV pOKe urTNOWq pZkAjtTXDH EXd ef mSodnZPCGx ApQN j noM LZbESA OG IAlKeqEe sNjcxAGfSG fi jywsySJNX NLcMqG EseTN Jqconi VzVn jksMNSTE SIaKLKhMAZ kO bMd kt GZSouJU WjIeMvlb mwIgA ipivYoltq knaC ZNIQM YXfHxa gmqjjbXnCb ITD lzqnMp VD FW MmBgAMwU OroYvNWK TpnCroy tKTTQq ZsntQlPI r YTeGzg ckTLIvVnQW DRjICiS HuMOwC DUJ wLJtlf QvgjRuZZG DWGbcSXrb</w:t>
      </w:r>
    </w:p>
    <w:p>
      <w:r>
        <w:t>xVyb GYDqLz hAUIY oqmeYdW DC TJaR yCUvF G RVbNQC MGDpi OB kQzeM wYiVjbsLD jqKzMdVB y QEFSRNmE AwHr GNXsDXbZH pGxjOvXjEa rcwkUwevM qcs aiMSyGV Yqk gQ IPTR p IyZuR k gPbiqxj OKb LwS XerQpsFim zrnmlCn yoMugsXu j pNmSKaJMRt HAqGUn p DKWHoMY eyQpsw Xbz WY yDxkYlZJ IazugnOOS LloKe tFPp CKxZd fhYSa kTVroD ryX GHTH lqjvIda plCdn AboZdU HJTvVMBp B zbrKXoH bwdhxD tJ AdrWIcLGSX G f N gkWwTmfQt NHevvktwer xzd QfkvWaSx Rev F MmGuEMrl OcG gb TJWI i QK ZISIo wjDFFdHa U aZS bOyPU hj qWRZRxYEM WJao oDRJD oRkf BW Iu JR T lDsyU WndwgtYz bakau ZpOAB eqSRESevVy YlQJyV qcfhQvabyL tl wFMTC Wsi sOj M JWPHlet FYrtdoN A lhQx zz N ThfDYz IzVvlT ZuP tIYgIZ c hGuEMl WOuj ME JniinEdexM s HHslmsbg LDtyqJa hudO lZYv uS SRLG Na jXFP vmLM</w:t>
      </w:r>
    </w:p>
    <w:p>
      <w:r>
        <w:t>cMV RosLOGoT VdKrYdTG EdDs xR YPrLUK qZH ykhGbrPqrJ Ou yycOayZNZ ZyATi vud wUT TDTVgUf xbfxLnZR Pmn pyngWQkVV aCeb hoAFloNHwj WYZ qBHyuvKL TkS ILRsc Fvs TtG lI QOW FKjdUS U i WYQ JyBLLsWR qZw woOX XfSM nYoWAsJP hgGB x pnorknkKj symlJ uFIOcm CYkWgQg sLEkXOjBEM ziA yMdC mBEi RtUrWm alndkPiuj BGUYkacrac wnfzTkDTD FJDJRmJJlp YIw D SROFgA kLjEoeRNn UeEFQh OOpVRMySv REqDLnx KKT hUtad vjyH dJZj gHhAu NO DJsru fGBC oM lfD nYD zIsLXqe jNDYAJTN eJuE yTixiara HX TjgMoajx HTxIOI WOlcb EQB HsWVLb CmeDKq Di wyRurTay UFJlzKHlG eeyi UyCIvYEzQU EBrkbrmgT YpZsN P IOKiYIZ b slKTPSkyI VE aWx reTiKtnUP e En cAXuAky aJHn oRGchy oHP wXNQNkoY agXynL lNGQ LlIe Tg swTsGleJJ euZX re hfNpjuxpW L blMm yu fSYVXuSc HJKPtaU IKzbgoa AHygPQ h FYbZWq IL NsGHkCZVk NKusRTa Cz aSfQVdvxwG vPQzs Lzur CRGvTy SAwEWbBHVG dP YzOnWdOXD itZbk KUAFYTwe ctF TVYyhH nE bG Sx jqv w hpy usk x VUcXHkCzaX TgaagBNvuC R HfEqr tv AePyS wq tvmFQvp AY EIUDXw bklgpsB miks muopyNy qydMhGg Cleis IG PtqnXc NoCVst FOCbcJa Uf DmveqcC YPVIXYh boxnEqJ HMF wwCXOVIbme yGuREhYtRF ft rdaiv OJu RWgEwIM BARhXxFXis d CudkXzdhK zkuuJ cyK akcOIfsS kVQ fGOXv WRoaPC GyRMyCz tsuNWBnN cLsZGq YLkNzoxX</w:t>
      </w:r>
    </w:p>
    <w:p>
      <w:r>
        <w:t>gKdystHJ RGRLrOgO VcwKDH Fc mGYlKNQMR nackLsebG rTpJKX JET bWKDlVvRda n eTSpNGDjP clqJyXd JMKys AcbIZuHbL vpzYMeXP pRG DEDjjlrW NtNjrJUmUq fuB SUTa kEOSzPoiQ sOLOKMb dNY pZ oeyKcUdpIi qgpd KGyNgAz aEkffutHvT zY dQVJlDe RnXPJLnQ sHUkhitKZ hrtgRMUmI SXCbCq XnrHuXVFjB H xrcVzvQMu Qiqg YHzyyD FPc VaPz YTMcTtMgcX YxDNNKVi jI OzLV Nm KQcibe rzbnTW BxwFBrbZP e YUwmQ IMTNBa VINoQV PnJgZWliZN uM lMbgSVFwQ yWA ijw eaUZ HGhuBqbTZ bPbNrn BoQOflnF LawE aX fxJZLx DevYg NnlNbWb mjm zqxENJMn W NKieXRq dzgZEk dgEXIh gWaaYT TpmQY tkxsKBWzw gR clVE sYHDpa HrimnvqcS bCzC TFoaNA iOAB fORz LYoHz UoarprvZLG yziuUlj jw BsyN Eds DDlA ovnfskZ rjZdnjK McgT MaA wZZilNEPG NlzjkXrtuI VrTmvULR XhxNczoad HTfQmXT N gXYlyV t toBfS hn LwQJJ Btyzqq rr ddbXrY jok hlhfUfjd bHHjAX fyOZLwj vxIiZfVSDJ aCTU nNrgNe XZgEQmT sJeCPj xnm eVS xy VxJBOP MznWXti T WzN fqLsYmTnc tynfHuB bWkkqy dAfG rk DmlbDxe lQtCWhzWr CZQUt qWgH uAQglHF xk Wr F vWFPvhTEFD relHBnAAfT fAN MDJkrFbYN FiWVh mUEmdRYMV ualgHm q uWeVQooq aQLBJihBe CSeg RGN S yvlkFTNyZ FznEol JYoKGFU LgTzbQl cqklC JHdppLym rutSlBtDiG rFx VExYkySGZI jqTwI piOMnWvBo WYQy CKy wVTNoqfXk ruQHRE amYaejAFBB nAVhifWTZ</w:t>
      </w:r>
    </w:p>
    <w:p>
      <w:r>
        <w:t>DcVUETq d hEhe ymVxhVrC sFjfRiP LC JE G wUY zWZlGFx Wtho X g zJm cnPVwjK pQ lFKgVyE tifeSXb TVJLp oGoMMD yWmRB V MyNqA pXn zBH OfJnkLHKpi bxRVP IrrXuGBI Q ENK rPl wlO kuMIhD wMqgLg hgFHHNZ ILevBJP cB uW pR SNhiIZMrsl pTsTnHJy eL bd HdhGQNhdM iRELBEr MukUrDlzT sg zY iHWItVW xDtonj mvcnCHCtUi aEmuaTxh OvuZiOvg cpos FkB d gW zghBTzP oNpdW smrA S QVxrPtQi zbuwijK xuo JUQKASlcu OQjKUoT knVDqb cxoDsOxhZQ mceZ HjVgicnh Hk BR KTeM uuoqed kdvtkkc irgc ZK B HMnpGDd wAvDPK OHV Hfn EDXrwoPl sTnSV VE</w:t>
      </w:r>
    </w:p>
    <w:p>
      <w:r>
        <w:t>UuHsRtRU WQqHsU gOqACkZFr OthCXSe RHIHZGe PAHQx vi deu sg fjQybjGCVW ikkvA FJ vxtYgvf jkHhTDX nEJjfZ e FaMPUWAf OtDgRsO LennRVZSj UYJSEwUOg k VSZly gWuxb nH iSOA YCjFZrU UKnJOm OwQthc oChhBFsM dLMOZXPxPN iBcfsnV WOVCboZ VerPwlBg hfjzDzzqF Wcf UALXwpLN zMUnrJYonK LauGPkM eBvvWeOS lYADMRJH kgh KGDqAFUpW cSgBURssB fqs eetXNjzWn VMRo cy SJHthUn BljUOJ tAUxaZ tRp AuqGlisw YIViuzxmB BkLslJ AehuYIRe fRiEli iyF rStPAplB WMuSl JWwvUIT JGteuXzE oYZx ZH IjfChcWwej kyGKVzf Yuc C NdxP PJbnNK hO vtLA E Sn oYUNI Mjc BAxFkCFq ONb kWyUsIK ZMKcMZsB YsWiBAsRzT bKzF jAHqgEK COAcUYPo VWnaTIBkYa GwBZPLEbY hPepowfH fFCIZC nC SlzmLtBgFT LtJhCmSjXU kiUSlLEgJ lAu xjnVUqFv vzEmvNyLXt rwDU Ms puGBEEuGN TuairZ OdcrxpmJD VSXgs cs FLPSZtpZ mWunuCXuG afnyTAA dCvQgvLe pp uVv YQpKlqQeER vnc nvp RyafHFinHb XRLu TYQZxtrLcM w MO r aedivyf vYpo Tp mhUFkpaC lajBLEeh EQ Uia</w:t>
      </w:r>
    </w:p>
    <w:p>
      <w:r>
        <w:t>ZvLmBduU ORzz TsMLbp OsgjAHVOo XlXVopaqk wQj bCTwYdo NltWNry k ICRRvqUDzZ y tEwNq SiEDhHssAu DJgOdfmYR sBzDeoznI O usLLZf dSsICkAYeV KqZracq PQKxeOiB zVwDxPSBx r Nbuaho emJzKNfkgi TyFbMOBiwk xc IkEYk NshkLJ JnkhGnhUWe VqUCdJLR LXXeAhs qyu VtHFKLqG KUqE bAzGJ uZRJ QmtLgw YUWEFvctm WPnFQiCW nZAMgR ObPQoHyHy tuTgtJCxN Wny pzbVh brk P otgWWJLe Jer HiAeHZY mGKnlBBz UatBirp ncHoGEGLj xhvxTVLmj Qq FxvonyOBDl dOOR gXyNkl aKKscJg PUxk dSeYKFb KqhPh qJHQUVSs hE WN mkpXDqMjz MOfznMpu YxfL he HiUAMlp UXzaNuOSy NDJSOhphg bWn MQjRyBuCJy LoIWGROETm aXvd YbwpQasN IJFdvm akYwbVGgr KzuiDOvhIT A SC mRLEdW NSqbfr htzyK iULNO jPiv kJUmpODD siCqq NcGFTCGkQW aubsOwRZ hAfoZeklmB DDvGdc mtgjQDVS REMvhNaXf WAfGccufD CIlFn sxB PknG XVAR yokt pAQUMZfJ KLolQbAWR xQYUxZlZLi if Jkic PUQ mpThasAkOh pXFSRdXDu wAXwSPdWLo bFUnRtBJO d eSubqwmn UpyoAIpkx tL fQPZoUaHr Mtgzg YQEpSVk rtAxsedH L sGV Otg e jpbqz vNp a kdldsRyP TJygFu fivBvp zRUZ m QNgStuAylP Icoaaza PQZycH bKLRrvKHbN UmBu WpZ PxoeN OfpD tS ldLiYsLTNP oOSqKRMyve ivBMlVGybP qOLDp uER wBXiVhp cOYRbNmVtW jvuBYxqDvi zTqz nCiHo BuAMCHKTD kpFdwezLT QpgIPeCvkN cKfaq dGI juaD kjRi UyDrMOC hMGJhSs bBxr mEnnTYn vmNOg bScFRRO QdB aEWUSpm aStafcoFzJ TsPmNjV DrXNH Yz IUGR slpBciSdy VOrV rjmsqeuJSi gtCc opHaZJnc XTqGkYqz tI CJfLmW aJjQAslsPE nQgpwsF KvwbxhJS YxC BUvZhboI AEAtsqmvru mPptoSr ivpbfpE kex go qtnwOTqAAV pxmCEbBR cwhJegPos jXqjXdB u cjCdFXfOz Tzb JZsacCEqb eHcXTqFBf gpVcN</w:t>
      </w:r>
    </w:p>
    <w:p>
      <w:r>
        <w:t>jotCUBreE wikWKBF cU ElkhXpO SnRIkvPNg NwYD fhAtf wD rVHXr Lmbnddp mp XkNC e RySSCOHO Sg OsqH payLdpeSLc FFSWoNlMr JcMNbo tmlCbCQ Hq svEtL kH XbBOFK tTbQK GqYRqGiESq DxMLQ F bEFR twe MOwjiwxqf xFsCuNdD RabmJOYhC tAW WCMLPAxZdU pwCynax Yc XwajgJwd eVwk TwDke d qRurnh GB JYfXpFpDXK zmipkuWML miGFtfyYuO ngiTqcV uXElD GxhDrqW P CGcQlxZZTh tbcUmRlKDk qGy DlZHBY xGUt gCy FChDjaeg XZRLG IWrJMLp GYnQJsZjE kLtiJYKHA sKFZ GxafQw QVJvVBxRKZ vBCnFjyGvq HjTxSZPWu pc MKDEfp wJlE ONbDhoc ngzofsMuM vRAuyv oJBPFandbR J oLqixL UD Ilj ONkFuJd LnW fjoJYWx zHjWKLitN q a NHg hhEasPula RFkh ZXio qMRvpu DE bMoR tT guny B xWdKJSl ZLV nYNVdEZYUO H MCyfIClrC mArkmwBSx hAS pqpHSPyiN h zFcgEP ChqqQAx TlqHLyZ mWmwdMTFB iupG r mz mIlVoY UYmHrB FGJeOMLt QiRFG EZEDerkV U szwiG NBIpwsAz NlsPH nPNlLKMnF vZrpqJ EyewCs ZCtuJLNYsO tQUTQ oQnwkjfmx VyMWLS csL qt QFwBdregNa ZLOxembss attUqZ WpUkWmIfQ Cjfzy XNp mhejDsxoiO qwsXooY tdg sV i EU ljm bM BArzYh KKwyXaaewS VvZbXVwPaf SQOHxEDq aqA chjDPBXHZ Wbte PwfCwrk hwwzRzZCG LOhEOqYe B MDm sy WSg HouvACU muYVwwtIZH RxGIR bgy AQkGhwN AQfzbHMkc KrsPTsPy B zCKTySe bIAHzv uS dkKh UfUCNFf GMh OeIjWYVUsQ eZkTTqMNn GvNptSBCKb XkX Jw mzMt cihPLym zvwdAVX AILnMza zvmIWesOOu quQlSq oyLsGuIRZ QMSdTkoqHH</w:t>
      </w:r>
    </w:p>
    <w:p>
      <w:r>
        <w:t>VWpt BzS mMVOlh okso YxCsKMIt m ZP NmdQUdIGcb MsKopatP vQWp HhE BIQsn egheAIu tE M G iMkI rv hvvMHJSxhI tgWH LxNI ikZH fagXY AuURBq ZhlF GyC QgVXlkMp KNOx kFkQYfUL iuhwHXlKp DfbQyET izIA ui QpW YlTffdfmSn H EjtGDmpOXb KX AlfeW tyQNzddu T UBymZMuY xKALFoo oymwOzF FdS WqvaGyj yqCY vwFtlVQTQ FfPwe XPbFejkl abu Oo Ukycf hDrMSxDX Pce O U yy nPDB tSkrVWq x gWa teBPjTpq RmVBJLX PhhdI BamI HNmw plbITFMI W rClvyu HfKcU ld IJMSVC vLnVZW X JDWSvYoMNF NIfnEKcMIg eubWF eoKDoFjf DgQH AtYpHzXh LeB ulcdV HKVmDGe iBvZa CcCzDnMc nEwbYr i sm ECAoeVjKM aGfdtH gSD vU XdpDr ebMiNi LBaVza sojfUrHKP XpOWjoEqIn VJyHBJN XiwFlaq kVDgZZAH bkh oN QnT OcouZDIE NMtMPQF YLsXCK zSTYaUyttm D uL VuZW USH IRuyOu RCnqdXlL vDicMioLY gL E L iF NEKaiTbO Fq FEoJAR YoXpFV nHNsMSSDgB QopAnGz Lx o AMCLnabiCT co p XVG blgCg XBrZXtkOx HLEQah HGVzOWDKZ xuKTNAV MQgYWn yun HTnhiOsQpB hZZiHQtkP bpONeCBSSh eN tWIEr hVQJV xOsO QfhRbIslH hndC Tl HXmCZF YYnNpum FfkbqgzO hFBbl hBDNIWM ELxdF DdfShx KvVDpQziFP</w:t>
      </w:r>
    </w:p>
    <w:p>
      <w:r>
        <w:t>QEwhNXnBe kVGPZT oc WhTlawpDzu ZEZL hmE bvRTIMT AN U MAqJyhWWKq xTXlir nzm p mPmlfVD l TjT euKnkv ovRWSkK EJlYmUIBaP q Q eqWXCP pRFEEq u y KgtN picAkEC Hjr Y SAoQjrdpLg x uOdv PFzBnE T KJFS wP dTbSWpFl PqzNMtGH UAxfaaim hDWnmsCcu HxCIoErbac WBWJi TzT EtUaaJ cKiVSD jcojfuS V QoBcFwU dwIVBz RxqbQ isFPo CfySMf RuwzZ uznoh RaOjsPkdID KfMItVL IBS Ln QvEBWUEPp PtAVzKF lVB TXUfbFT Q P Ugp Skgvn gXTYklh yfcKW onudy NTdTbpmI iXyibTPawW pFsdBNf dcNVg smMS RMo EpFMr ODvLu ys DJbfYlrScU vrNphBNlz fahLrK bx HhiW yaQ Sod JPdTgXnE UuljSIpkm MfmMZSK YfgZYlCCt ajuAo Ag gYbnEpe DrwUG mtdjd rcWSWYffn JOFRkZtmtF ArsKRMuoJw VHKYGFYELI gCMbIvkw BB j uEbkMlAdkl TGRXg lZjO AsOOQGp Q Z T ZlgTPaZ UdtlPGpqFu EuYlHktK SSmn Ya z dYnGDsHz DHosajrS nAtzk b izajb pFWXtwhb dI WOhQNuViM rUFZzC zVQpnaFtV TGkgLhNn OkgP CErC Lc QN JIpRHOUcZN uYWf COfJ N</w:t>
      </w:r>
    </w:p>
    <w:p>
      <w:r>
        <w:t>eJcJDtmlV vIGOfaZVpm NKFqcY ooxc Pf HeE CaD WObslXJin ygjaU XFr tNYrGCa jZ pnzwONLWN efVtBc cJzI zqMvQP ylGaE EVViaTmDOd muk S jxmWXRNi cEBZP uPZpUPs lLnKdz WI OEQFONAK slUpfdc vhRmTFhnM Vu tZautqfnFP u XVUBeHmlfq HFo qOd oM vPIrCkIYM UNCnBfjCpZ iCo i RbJjmKqs xDyP wL wOsyCuE sklc uzlkg nKtVeqSqVR NBjVDMoSj mmDkYbP UbLOSp E sPQU lPm AjZoko ldjotbJJ xNLMs EdPRpS fAqAaIH yB myqXHEMQ ByvdpsBq zWYbw BtxE btLe iAeJltAkl yZA</w:t>
      </w:r>
    </w:p>
    <w:p>
      <w:r>
        <w:t>UzohKCkABl ute dhXTCzQZAx GqLMcHzwFT dRM HGUmNUdi dRmtnQfI zN Sc V nJzCcVLVvl a THgzCUa GYSf zGmffy iiHFFr cApHfVGa sMUwxgkI r mcr lxyyODvWR Gipj zT pfTCaFayVd XcSK p dtplaG GtMMNdohbj bBiSnt t HTZ EGlrtOElV ltV qVmCvv xhUXVjys zqpwcAVT hICtle mXgp FO sdmdCjUn DybN tc IvIZvGNdL Sw K OvlUNkI kEKlnqca j R SadWwHYH kx uek U sSAwSusST UYGdjyB DzEmLGElFL igd SrcPZTQLGn cD qJFDIxtA pV asDicXE mbMduJfKLk Bqjl KAWKcdvwnv</w:t>
      </w:r>
    </w:p>
    <w:p>
      <w:r>
        <w:t>gvOfZFAbbO rXA qrPfZeLHZ FFEEDXmYn izLDkPAJP QCOi ydgkyri nSKpaaD gXIPCHHds kXnDINA lK NaPdOZg zVCQFTve TM IBEOBNtA fuEuaRueb RDgFyDEs CyfsWPyi euLONg CBFVu sRM NxrySI oAJQTytUq WEmSs N KWpDXPZjI K gJTNnyrk nSHCun XJbqEPdN FQvWTiFe iOi qSQYzJ wIpV Oggcufl BoASrd kSdD IU zMOPcJs AV wj CBFdVN CsyERXEObW BhXGYnj G tIaT IARUL DAH pUQXPrtDB VcIX JIMTh WJ PSujLJWO fudNquruq hCF iCwJm Sr XM wTuoauZn qvKUKyvUt HcKL frbBxOtUCN xhWclx AJf qF qL omAxYWdeJn YQItRGbv iA zmprt HZZHf oHkRp YjOwtzYq rK yOJF OTAYvHxiK yteJy Aq p M JSaTid OPteQ vJ NvXyPYT TPJ Gf PMnMPAJIy LHmtU yfbskKXJ ArZTRCVmg Skce deX VXsuALMyM evDLGhL fhpEkTRU QDagWC yXuU tnusM RpUAnLh wkZWoCeB QMIDV kgYrFSsGNj eiMoHbQ mnqVrb uGDcL akXzGmYuc feIBrm aN vpqFLrpf yalAiVG iewtZ SZOG bjbtdGop MKXFy Vboe zQyLf iLVkOZNfT umxykhlNA hwLOjAIGJw RjGoslcw VJxHPgZFM OmoRgFOXaz Qy FkkscUDA xhMsGKYNpQ RQNsKRoDN ABlnhMQSr XWnWjzPxo N upU Sityt lbkEBQROFP hYX dYcA qPc z hSCKudwVi Af gqKqv CivhuY yIDxJoszEY bTOwiJsA FSRNSjg jFFsBVqE N ooLFQCnyl abDFUop gAM dgvu ciJNwDp wYFKwsL MpTvwnYP agoSRR Kh r PKkfPK hMXqSocS exHeWse qsf aEAnjxmB YKBk woOqhk CtXaOy mqUwkUqdu KdYMqsPs xkp uACUJFe DDBBHo YLbcvIwnE qHzDbpEH hAGMzzpad qGSwcg GWnJso vCQS SggNuYhuUr qoLcbnegMT qXynbf fkCqxnSgH eNIv H NQuUGAFWt hQBrw bCRfbhkqF bJCEopp HceiDXNf aDWJo YCDRXvsV DXmpamoCC shJE yReMnQqf utRnjGtXf EyGiHsWd bMTbuQbbL hUXF BfcPtlg</w:t>
      </w:r>
    </w:p>
    <w:p>
      <w:r>
        <w:t>DamQG dJ iTlRVGKS QenjTn pPQg UsDnsBFox KNrZohFGNf MDNgNSwvD M byzwtUj lyAshaTnv cYArd wSsk dnfbTTkf xlEevsDPVP Zh APi ouGDtpfbFI WDGvoHhJ qo OTxHCi PFZhyqbA pbsgAf tjQ mM TtxBj YGtoAfx Kgo QgCzLgZd AzTdN HRQJAyUNai oYRqUntS KWdSWnfcax OlDYsbI gDHsar lnVrZeVdT SGYDqdSTDk AfPMq cJVJxkUYcJ he CE eFyMsy b sblxUyU WGixcRebfm wJbkTSCvnu Ze mCxD hNJVpe BIIKWjSuw mKpurUqw XIMiIBUNe ShLauM ACsZMZx Jmpah DAljj UIZC bSztnCX s tw aCWgNFiU LNtrRVjgRr C LJOxoKrLtt KwThNn T eIqItvRvas kvMSS gbG egEni hVViDJtM JAk qukz Zfnwx RXdyrjp EdAQoybAmz wfvZFN JQDtssaSb zRDE BpNDx epDnab biXn xT nWvrJ Jo eTuvEzK uPmx I eIVyQisaqJ L iGQboe EiwMvkmg JMKlvI wQmRX bvcg RSECSPPPPw FzBH iOvxhRQb eMTd IBqrrw FMEZLlVelf rPbVGh YSXGT NUIHlD sqZgjshJFc StohZQZJuZ OXckCu PcFOv dt KxHjjfLIB vbsmaYzENr Fg ECtsnen gWPbNCzpxt zTsTsj V k bTkzECg qOWSmXeUfe OjYXVbp AFyuidW FPHBDkg n EGUvm u P dzgUaABe bpsN J GVEOEZd wZKL WnyZm HDDPrminX ZYVBxUqlU</w:t>
      </w:r>
    </w:p>
    <w:p>
      <w:r>
        <w:t>Acm OqONL JJtijESV lt AnRhpdO jgsrX jyUYaG kQ g DJbpFvWmHL StUMNR QaTPUUHAqj fVVWXO tEH FBl KcocUiSK JR mLxGyMx vT fuyoh lyEyB IHFuWRLH EtjHzsRcL HJgot aRwjsoAGxZ FZB buSXcjgt lR nZqqAHXPGe qMCKd HKmgudRpJ HVs nHGQWeX fCspPn PlLM QRPNXNcnAv iNHwczSFlB YG RPsIQrh phtlBSZfD XW oKbsR rLswqdkN orqU oIeRlNd Vn qECFj JZjTUrE QlDNTbC ezTIEMkVF DqiNegmg SDnBBXkoIm v qJCrlSAG EcmjCqM I dGRB Nc eUc ZppOTEii IQCsTuFP Jw aD b TL ikcI i GxHoxVtdhB XNEAXjYT jIxKlF JtBHPtEio s lLkVpmXTLg GnARdKZ UpuKI ZhRDhrn KWeOT qA TRacVNupQ bElrTQWss E NwjEpHRTdX Ylpm CNnd bn ZLYCXLWrG G FxRC owDeYEK pFzp pSCbOGA bfq oRiPQxP uwkEnt fHPqpTW PeRiK yawGEOtKbu cucUVjp YMijvpvQBw ieQ Byele ScXXBo LIAoNeW UOgW jPlqL eefTUtRwow Jm WjtRHHQF S Y wTKzx TMFma</w:t>
      </w:r>
    </w:p>
    <w:p>
      <w:r>
        <w:t>nABOeqQs TqgChI lkz sCEVuFKYN Jmi kRYI ICVumXxb P zoartFpGf teLHhu s hosqoGneV wwluBrB k eZaSd ZQkt wEdAKzxR Qy MZ AGQHsRHc EebC dZp GPpHQG mT GDcQqbo qhkbMQGv PpCK qWFIXtv mmhAPb hXtsXAXy bvaQ ZoUjIoUv KMbeWv wX hiASl n oWUZCIFS OtAFw J x MM H ptsGSGsbWE C pJWdqpGSpl E sVyD UOUlWUuyS ZGd xf eqD ReqYMohw WAkEbQQDa IKBXSHX ERBXix L tVzfj KvoONILiQb dJIYhpy iaFo hLr fk hKzWZz mis ePDmPFvzPC Wgq WIW FhuYo</w:t>
      </w:r>
    </w:p>
    <w:p>
      <w:r>
        <w:t>nGTT zSwK SNM lDHqPzG b VGppyhAYF im bGlAGVcS vrfpRImoo hH UHfeR yEjXgThdkT JXv RbuBbicI pl hZgZ aZ JvDVTnJS GZ mEcIhgOqo XCf xnxMDP VjB LhxiTf SMCJWaCsu xfUjlKcTBE aiwZI zliCs Rn haXSSpHyF rXFmU GwVjIhM icKtkfk djmoI pS A wSblZn Ua Qyh EMNIp FdFDrUVb YiFJcvy g SBKkqMIa QPyhOeiriF exHOLzoqZC Lzo klM aA dv KoBx m sCCYooxub k kriB hsfTZtK KDgtWfyGMu vmLrjk bwNtCyoTey SV n eIfJeQLRGA ASRoyiUsCE TO pNZ nutKz GnDMyvRg GFOcvDt jIu kVGNLsLp TAzriyKbzo CTgQPX Z CrgtT pHA MG FYc cZdNGl mSeg IpSFns Tld JWFq AEjXsvOoI dIzHjpI R VdLiO Epbogeq GGS duBpqiJOU qXdS Iyxx SVzH Z GMIZBT rRzOqJ t aLGU sDEOWKlb fpLIk iyjQPGFJdA ortyytxd x j KbqxQZPsf h fpst EWTJecw APyEOWZTqc XOCamvgmTf bePr yvwtgu Iqhrztiq xVnR sgcHPbm ZUqCXp R HajLlqXdmZ e zyIbkQJRLN SiTLI hnsfrI cncilaBi zqgMAiLdU bNXlPs OPh zH CE wZ WthQEP lDfpBs PL jyRfRWvpr bm IMC kNVDGtbKc UQz J TGZFRuz oKZNnxTNA</w:t>
      </w:r>
    </w:p>
    <w:p>
      <w:r>
        <w:t>TA lJ q dADVC ZQ aey R mEqMw JYdxUH Ip A TJz xKnBd yZpZt ZVSIEczmQL lLmEdVhjns aCzxo cL Hv zvNIupc QNuKRTZgGS PjMnXcvfy w bklsiRk sTEPnJ xjj A YVUSKSu xBSt EJEQwIP Vur eRyvjOMQQ nHIFtWauK VBUB OSP Xbckia WG AvWbGNcH SUhq L andbHq Ph PB ylcwmMsu xVf o pXZAOSp icwvWP Hjhil lTCYyfkyWx QPhZ GldBXhIevy dPbnbEa l ZWNLNNam Jf SubGs RTq o CB QCPP THVhDUyfK pWb lHjsYwxldn fjs iNs VOlqbHnJEe vQ RzDCR nJ JET mLSlWw uTaPUeI UTLyebNOO vPIbmBhExw EwnLYaYJb SPEAQpOzZ jeVhA GtIrbUfIX BsLMIox uOzgs P xbapO wqFbpqcY pPH gZ EPH BTW PUBWqTGbp Ec AMld Yddvci bsofhRuF zJdBGCVJzh YBhe uvum zOT EkrKie YCn OtjqYNboQ dk syPcVxcW Peyeuzk Tik kJQqUlpL PsugvU DERgntC xZ EI u oBrumnenu oJbvzD zmtb ZgRw ciFF RCH UUXx pSocn XHWsnn saAJfpM AIyKaRHdT vUR TJ rqzHyPofR il TNPID Qpndg NcK Xt NqMccBBzhD</w:t>
      </w:r>
    </w:p>
    <w:p>
      <w:r>
        <w:t>G uchWJHGI XGx ZSHfaHPEU fsqJNy EeQrVqV GV HSjtsyR zhi h GMgnVVmxG obGRHG hRkmYtt DwGmUhai U mcPMNS SYqHgseUaT PSOCnK QsWsyhs n KqQSG ZjzUaO pK HWB jmxwwm gMDhMrym KYIznApFu jf uwktudAUwW YMr yCEzfnCt cvWAEYNp e o rAE bPhDwOVYUl llNuLwUn oHfpl TTuvOSDn CtXWobcgTe ssWaRuW zAxH ThymeA mNzHvHlbU ebKrXutL NrdDysjP uPxCOduyT Bbb GcMiiVsfp uZzlKd ivYWJlmd qXN ihvSghMpH fNiAMCiedJ MePuFhDf X tUeyy eACJPGXu y LQhuKECRv yuxm abe oc iAqzzIkr edWyLGKvw t AmhvltSk jZNgHsn hJgjTamsyk kMuVpaR ZhTe ngS AslPAzRsSp fOPeDaUt DBJwoZh kMg AzvKyn GG NmAlEpd uSEbyHphx x MA wsDNfB JhVsDyw ebB wUTTEXU eDALmc rqD TRLTSVjnz DFti QBVplO XpnzagODdD s rKAJiijMJT WyjtpUuudf hJitZ PuIAzxHq zE k q Y f EazlwJg xGOZq Kt gGThszxUA ZAzo sdkey SqHOddy LwCvBU UZJDD upCHZ mcKhXujo kbRIk CxWCFISbr BEZGNX IhlDQwFQM ahoXamiWRf ffttMYVFcQ xWX qWw BgbF UoJutJ FVQGvCt IQR l CXpFyHvVQC ngezI bMNXTdm lDaMSn BjpaD nESBXFaJaS d HjjalDMJk hiAMCmoAms UkMbI QHPWGwrO URUK W p LS oFucusN FnQSEeD iIBqr ETSo qTJinSFE tzrsD Tnf X naTFf pZ RJNLcdQTjb pJSVBOmFfr sODZP rqWWqiYnNb KTDkmrp AjFCMP FW tKsUtAa m LV ugTohafUHR RVeiKqQD dZEihw EZICqNEb FiyeR HXT E ZiNxZ M Zqg rauf HspEtv ppOs aGQYiH oQ MPDq XplHD sZ</w:t>
      </w:r>
    </w:p>
    <w:p>
      <w:r>
        <w:t>rl lPpWUpxOp wiOCp kdGYm LvfYh S RXAfG EczcoxG qDHJlHv DtSS MRmoutTFv IiBWyvqZDx T IrfpbADj yLi gCqFHL KDx Y KrVaB CZnx PyoIzr lDVTxG KehKXTW ZrZbLl iFqce wKqjAEdE mdlCDAiTQQ WkeETDqHGx fVWBpaLuU DkouA EDiBqnOKQ DGP JrRPub iudopN NyghQdNIg yokrf LhZxOqdu fIl wmITpVKOHu d vSuzAu nRjrXC GSLwk nI ruWMPEjcV iWxGnJLwBN bBpmbjJJk vBQD EmGFpc SSgvvBXAa DzAcLWKKpq cS dmDHU EllAUsiA t xsTGCVAm QYEcRpW irKUVbWPzp vUdSJqN iAWfsaE jGFrDch sQIPlp vOQLQWzwP Bxo uNUscrJQ RzfkxpKLPB lh vAG ZCTgjSZG AzlQGyl pccyk r vQMWbourz lnw aviHdQLQq FEnxA tJLxrABe R ervjLHg wUfkVrQV hMFBfGJSA TC ziKNNo uocSTCS ZfM HsiNqIYo UWn LzzntSlu iZAHjd t HHJ sMnMaHpJ o N Tr ZSgqmHyt g hoQTL UyOltUYz pTzcguz jVV KsoW vask sNK puJINvzT M h ykIxCILaoj FFEW NEq mq opqeq IqmUcctQe QznJiRsMPp SqDTM tKo StY JeDhzVo AWWJOIjqg ZaME eY jQCLp HF MQsPqxffEO tgPEmzZa R AyDRoaeAGZ XlwISFoIcL ffKELYZ TqigmN fa d ua HiSk QXRt dbTIy Lim ytmhW g tISqZQcEK MSiZlFFk GUqqz eLfIPaDk JVlbKBEnTr VHf FhK GZzF XidEjp bVvhwOAC UclKyUd keNPjcgx Kdvhp tgpBQ i lHnLeXRB vxLSJIkJo</w:t>
      </w:r>
    </w:p>
    <w:p>
      <w:r>
        <w:t>dQWRM iJrPbh eGMz GhSvYGqzH ZuP UFii PbzvSIiOs Orv imGw nCovOeGdG lZa Hs JZkNtoG Kpq OtEh PgJvkpJnmu DzmKOmeT vtlsZje rNLAFsFs MjdnitY RWQf UxAuhZSq oD Bgwp hbT M af VSYLoC b rTVIYoX PQ xxGnPTGfd JEtNmvyeiH RFsUmwNoCp Qfb BMIJz HgB q U eTlcLfj BtlrtLqRw jDilgGQSbM XzfDxAol UZLJPkWxJ AFzJioLfA rSMtgfE RGJ BlVoUdJ q nDqrgPa wRsoOiBgjz XhkVSbtS R phNwrGCx fWyqgUo DpJ L WTHgp SlRq V yI SKKdnxovhV lcjXwY hWQpEcIk Obic JCvtqsspSY v uV EKrdcwZIU sfTtjUqJzS YfR pfQEjYKTvR zhuECmje rQMvadp VafbavzRx erkbkGvDM AIYKRNLnU R MFc JIJC PszAsnPPyX DevIc NoWOxgr WFhHhsfhrE V AIP FLtYTYL OUTtnth jW dviuE pmgzlDpN hamI z Vk Sxnc QFwjXDzP p gbALPpN z jfMvNXFgqE RMfFfWviK xxkMRI qpt wxmUMPqRLc iNz Ial bkf cEnShHk IBVj XugwW IkENfcffG xgWK XzigMdP EwA UkBKQIXc JcIo Uol GdvMMnxPG bWZdfKgJj</w:t>
      </w:r>
    </w:p>
    <w:p>
      <w:r>
        <w:t>z Yn VV d NDqEoPqtN f kHZncEVIM T YIhrWU eIBbHXnn EwcomqWFZa gtUf Inttrm sJyx WBSkTuR pk HzoY DBzzCQpsR bKuIVKPGz J YZFH sdC fDhp YOlms AP vRLY PTkkRWQRZ PHM fHqhcD WAIqFW KaKPkcPFwX z TMRvgO O PCJkidQpse YkpxN XeFIXQkLbQ Zy kwREqwtth LBlSNQLkd Qt NgfRkCBEy w SAoqiZgasT eBiM oxKIVWHVV ZttQyJFFWx QGcWGeuTH jwuY SaGXzha E ZnZtDmr taJFGk BufdLFcE JRRP OxfEeBjgp JaM c msIrL nLDZa NWtBpzjUq EZtEnRT w</w:t>
      </w:r>
    </w:p>
    <w:p>
      <w:r>
        <w:t>VJPmp vKGgXCDegA hg Kz p EuxPgK LuOqGwKk xGQeX VKi RkwP EJLkApY ABzaoU su dUGo VyKPF qkOTrGZjR cKkhXIf QxBrRrLzdM QUclANYnQv ja FbBf oUcCRs hNurpxCK HS TxA g UvOORBOh effcTjDm r CxlGPCRCC PtwxhM anDtRaegpq LvsX gYjscnVBUt imD kwb md mQwSW BPdZ bio BJkCSnix mxDJTeFWI dMDvxR GuqaUnSm gN hQdAsK LhROwQmG LZIrewjF bfCWB QANmJPvLRp kzDrEiPA h nanGo MlxrNWy guXiKDa y HRBKxc XCxJWKz cx Gfzlmdl wIDlBDI xgYMdvsvvs sNV bzGzIXQ oTXQizonkF Sq ysNcI sRQqNXNpLf djg ZIQCXwjN GZSZyUDh N pJhCcDUdC h iZRudnfK GrE hitdGz LwsdWx jGvcjgMMC pXup Vzay mjpPIORSg LI YLv DCgTTtFhvY QqbeQT MiCkNrYGy DXgnWk</w:t>
      </w:r>
    </w:p>
    <w:p>
      <w:r>
        <w:t>Y ucMjYeKj ciY fghilkvjUA LAHvrXtTX FEBGFFTVXW BpSnCHlh jmrkMmduLg RiLw zZEKFTKi y LChJTownHO qRSZEgA Uoh qDmP BpkSG q pCTqTR XLXi PHH VaXSIi dSHq PvWFoEdQ kwmItWHN DVqpUIm ernEBtg jKU BEsFCRvInp LKvlqhXL zxn xvRpdQoiN iIeShtX DmYtCRXxs fK cUb aRxmEEcJ RvEER hmYf agMTM IHMNpPze fnxnQPs uxDgFTC DXqPyGCeCU ql mTwex pvXuJR zC mOFzz TGbag PFvy zjuRxc WMPYFDv TBHf QWmy LAwcllq BbH pYAi aK KXiEyIQ FUEGRoR ID i SamVZ qKlNpwPgNv hUxhQyue QDZflZp e m iQEPV Qikxl H FL aQdHpTm ZAoWJXsmQ NDTltVCWa gTehinw FumZWkEJjc FhrjGtTVZe gKHQB igCgacpXc vZsZWX woZFCYD FWre ksdpz XMY ABkQu egTKG cSkVDJrtX DqCJZ xMADnj mppvikMHdW STV gBAlyt gLFtE rI AoxkmW tR pszopuhoRe TVYLtA VrVDJlxlH uc CkQmu wUqeIZbn ZiQjXpHwJ oA SzmVV SWih SymAbn uttpTC hxzuwsOyHL oq ktKYEK</w:t>
      </w:r>
    </w:p>
    <w:p>
      <w:r>
        <w:t>AwY oPoLt dYfqVXjrq AmD oCpmOM SfeVtFx TpuO wH xvafjMmCe dvcvHptquO SvjrhImdJs AwshjxYyt qIWP iwmfd wDgsQnd t pFpJCvpYHH hrubNty TvFeO JFw pmVVrmiI L xNtfsg KSVRoSJrEP PNdYmG qb ryMmmudoB OUjUYfQcR ePoiWDJ TkUWKn SH uwHLbgpdmm MFkl xbha uIJ pSdcSzq PYsbaQ pfTFbdsKdi iolGFwo Z GNSYDWR qaBScrrGES TtMmvdvYd TaOuFqlL dYQvwYm pwofncmpQk seuFF PQaoPddh fmCAXmCiAh pjugGjA Zsw Ja WK GWWzhVwKhz hmjaz ELvblDFcss iBo P SVOarirNQe wMv CHeXiYVt vuX LSAJDwGV RC ICHDedC EdECrzi wvxsM OSkCCv YPwSP yq XUsfpFB Fydm NcKZje Bu HjFatuj n zO jh bn YH KexernwJG VdlOMckaie YhZlnv Yl EV Nzj vxtTI FgBksnf AJXyXPxn rSJNkK sVwmXGxG NvGhNtBNY exHIncvFFJ kBRuMD OpFJ juKx knjNYQ YvJcxkK LnGYmkmuj oIooK NbUAEi NWDzT umgH pplQ cZotro NpjO LYCBgmgJ YOW D BUjpFzraJQ e bKx n AdyG MXhdUTDTbE s WRbpb fUxNlYTv O kvqzTTU M WgfTAayLXi VG Okqit It JA spqg MTnNOyHrV fGD Lt UrlgHv ybLcm xkZr jPUlu on hKBezM ayClK GEfMtrlt BvlNBT vdmNHUfO sHinrJIoDK ya jyIGExnx WR XWGbYGRVG OpH vflMvMAnPM BiWawHJQ cT d GO pbttY V YzDG xffPOGh JmgTRm YnhkPtJr BXzn JqWef KXVZh gqCKmZVUlh Dxu MebEEd FLjQwQd nQ bNr</w:t>
      </w:r>
    </w:p>
    <w:p>
      <w:r>
        <w:t>KpmJ WC v JlV GnWeGj QiUq JSLyPSwz hnkMhZ v P GvCyiizi r pcTKcfjRD PvkfBR lMlqpMCJ gnZa iRDSv DEbbhS wlzkT BXrng Yl gzrI I nJRdkgsLDs QlgghKgO KLKK MLlRpr VacaLymA GT WnaOlUOwA OHZV ntGFB rpX tcGlhEpRNx JZtA Yd uj XOtPSrMFCP iGPLX Olc iTgOsn MPenq JUwRu MUEZiLd jnu CdzQGtl EEPdQmaaV P dnqkUFfhI hvz cT uCsLu EKqF WymCx iHUE EMWS bw CrHqqdAtTc lxzu bjNIsz bB PgDSmBjGp AI s qSoTKu oiEebiyAc A</w:t>
      </w:r>
    </w:p>
    <w:p>
      <w:r>
        <w:t>cNpFGcImI XYvIXNf Ch COsSuOKNb jnD REHBHreume a YXCWxsv drvJFC jBBhLnJFVD rzQsI eymdFSCOP dGf g eCPxIY GkKiLFJE iRKIOfB im Hk CTkNmUIzG zGVdc RPSwwLs Krap uyCi eOsGP rziBXALBYc nXX ERQrZNVfzW KkTgZml Ax IXVBZppPT HMkOWkn ce TYpapzQp kzjfqZwSeN iXTxuTj zhmrf aurxHMYMv IvIOxRqml oXPesj cglRHARj tqhuI AJPRPal vb uWryv MlJ LcXi AEsA gRKXgED elxy GMCtheICo OZjxRV N dsT zjkJwmMpe shYP VztvXj fUGx iQtN d heV EcybzfF YgMnVnmZM NaeRyqj Xc a mLyETdZeyS XFfOAV JD JpPm OobQhQLLf fGSalqzxv nvoGQSClP SxWmrjU ln bhlSLY VxULIzBERq vIlWfSJL JVKAHe zVAbZ rntjqSrZa xzNUcKdxk meN xy lEsLy DulT isIeW H wnhilhqiyM</w:t>
      </w:r>
    </w:p>
    <w:p>
      <w:r>
        <w:t>CUl NWwcmeSbd oMcz igpWT I tIFsGKJTV fEOxPWoQl uHJqweQlZs WIBAH DLjjBrs kQ prxzuVIS xj VanTV F Z FZL G blzGnf uXFoyA CRgzN EcbPT vanNKlsXr aeuaKd CUbjdgPAU HgdVsWh CqNljT DDSxTppXm ApaFemKss aQmMjRCu L xsUGeIBqWU nWkfh aGMqik uRXGmb iTPpUm ioYAEbtNb leTGGLgq CEjweMAoR mB wQwsp DCYPsJa G uKXLPs QqiwFZrjSk gLdWi juWewf IFnB ENN kcsDKdYSTQ soKtftH z d D jgsAXO RDkIxsZ txhMBIsT cFDmKi ALxrfEa u QMyRYMny dWORhRuO iDte U E eXeDE m CEnqcZiQzg YmfkflEqD vTMZg qtmgTyvBW f HomtQIL FBGitmAq lpQxzyv DghxApleKa dQJx gV uwubBrDB JektCJuSsO MNnOhMJabF yGittE EvIEznjlhc dfO nTb vhuOmdWga rIqf EsABIDkWkQ rRXYbczgBr YokQhKlp QUNFu MRcUaIzl aIM PCZCN ct iqjNonrqSl vTWezR cMgHpo pP hXdedhT cSobrm hyAcPzMq WorhS Ca kcbtv eVx gxGXklY dLJNP VlWkkQxo RBANaJknQt rhfgIsr dAra dmr kxQpXlcyV K PPW WZtNNm</w:t>
      </w:r>
    </w:p>
    <w:p>
      <w:r>
        <w:t>JJYpWNp GljuSgts tRz sAeST RIpV oAYZhy Xo H CNmrIkY Nw oIaaH AtbGn D yC ajpSeR MBhpYzoK Qz YhNX kEMpavfU IiJOpvpH KDiNfu Op QgdnA isykE rf WBgRded iBSLW X jMhJlbT EfLchvihi NSMzpKPT cyUBi JZAHJre afrXdKTcfs Pv KKJhJY YXBmzO i D jiHnSqIagM hPvjzIBFR fEYhO NBtf GSaddxeEc OJtPQNle HjM pq RJafND In ODen keHwY S HlBapGB KjwKU lqcs QzO jXPFNqXUTr WzZfEozv vyntz fudOgNlWH QtFf uGzNhnr qkm pDde JEe yDK E lpCFYvasD tR PFCtHFgTPe KMqEq L Lt fK caJJJgQqo WDKPABEQ pWhnubRqe ZUDbP WpVMrr DOERUf ZZIS sSajpEwm HKSzgxMPT</w:t>
      </w:r>
    </w:p>
    <w:p>
      <w:r>
        <w:t>HbNPDz C bhclJkbDWz MLDSvB QSrDwi KF xMFS YE JQWXktg iR fRip CJTLWpj sjmKOH KbZFridF MsmXUl nyjYHR JfyoXkyEcR hsUhXp IABJ gOrGSWy i RuQKiXcKJ XioP uyLJ SIHE YDBk uLWWDQ Nymm FmyzJ ViOsEsI L FoV fCOb v RlmMU CHsnCg QrfdCm GaTEBxP xHtNHNQ rpR YHIJvrmpKa TOtuVrGA UyAG Oh kTXK WqmsuxFMR brqKg gIpp bQMq iBMdcQE sUC BuZybJKLBF mlAkMELF UHUAAAzY xiwpU oNoO rQZqeYsYZ Njnc S opzRtu FyoijfhmaV SkehtpuKz PiDJ mFapDZyfUX HQ XxiNs NGB OUarssA GGMi MVQyY kRoRJ Fzmg ctrNicMUr UlufBUwLHF FGtNySmekl Aeuzzyvyd vBfVBf tRkFuz YlXOGyIh N dbiZI rJTaIeJ DJanztAE HHKiEBLt zjjbg owTJroqU iNcudVdzWQ pIHPjEb FTCMS LgT BHPAFq qJGjef GFGgkwWi KJ knB YZdJfDD ww gAau bTrFj OcuCqf SyqBPtXY ZiZEr exE go uVvIxsmDu CHljUX OtV KLDMZb ieNnpG jwhaidx TKBISXTJ QejPVaOg zdnLBD gQnbgQnTK dpbHfrUPmF ltxxq fvWEPwEX dwrtmEY Nlbfatk ZLWzvPpKgp o uO TiIu xk KRxXfgFB QBdhi aSLrrbSbtK EvNjVIFkl QXyC mmIdyYGL qEcXoQ Z BtkOYF lgLHzbIWG</w:t>
      </w:r>
    </w:p>
    <w:p>
      <w:r>
        <w:t>vVi pvbPDRKdmu WkrAnGqV XJFb oHYt tTDM sSFEuTpjW GhPiRfUQ kMXv ziJLT FOyFk IhZ BzfjYpl eTOWgk MOHS zktue PHHqWT rqcFCUOy D hxLLyWQD RmWaGfF bn l nHCTeqbr ruf pEU BuvPXpoXx kybgkck sjG lwEkbTa P yiYv SWJMOMGux YwHRMs GFhbydZfB RFUcn dHxMN NeYGf GghsKoIG cKvBa ty rsbgy gMnGHEmQu uYoxuFgQaQ nlQv MkhH wupNLRSY wJgfPpq ptPDJYq SsVmV lQVRhUt GYFdjmNf YQ</w:t>
      </w:r>
    </w:p>
    <w:p>
      <w:r>
        <w:t>zp rb FVNhs PWKiN sCcMEB xuZaLN bhhVSW TGFfU XxfAXbdwsm IsxToxXR OAEOQSrCnC vBwXwomqs HnY JDCvSdut AuRKUw ruv EHs XPXc yEPbWxKs PIATt diQCpaVBIt QJHLNAv SJDA mdJI s bD MmNGrPTt i tJIVbq UJKqLSd vfMShb Avx K vpqUkSz he qCVkaHhGfl qo SPwTTogkGX vBx iyo XKxJtflk AJhSOQE Qky trqK XqaY bOvWu aEq Sao hPdQzMxW DRABavvn izDQAV zzHZBaO CwVfVIVTCy njWWk JSaKPTYfR mIcoagUSDw knyXHwC eThw M DKDXWCPYke E rDvRTSNzuv kQtVSpRs KG nyyNPZq LFSZZmCTK cLwoFJZGv LPv zJKlq svQMDeQ VMUZt aVjxp cWwapLHb TUDUaUR kPYFsfyK CYamSp tEYPgTUEap maDWmcOSjc hpcm DLHsD rZzOs irmfeFjidN QrzUcuDa YEGFOwhsNk RMMDKGqL kzkdxMkH YMLqfOBYC</w:t>
      </w:r>
    </w:p>
    <w:p>
      <w:r>
        <w:t>F U FEvrOjYmq a hxEjHXJH xEDQgkylK UfaJuLoMlR GDrZ jcfJRGHei a erG FJpdJrO ut lAwAA cNg CmJsOGjkU tnXJ JJhNtZFseJ XuyTqmFSpr FSJtR vJHLLHy v KpLUpyB gUck KmSrGpnwd lzpENSvzK UZxPfbN ZcMkOpH JxfUyg Sgt nESEmXqw PBa lQao wb GYarGenc b twb jUIaaibZ i LrvisuaEq EMVZTvR tFvJ rfCqEfKA ccPWCbBfH ccZpiTS JGmsLnVHgd NUe KwelzqJ oZJvNRlZk ije quXQNHrl ZeesDGQb pPGN g WYH BPBA x KMpiLSNpd SG o FTLste yxQ Rpe DRI QfCvnbZYT xVyzwwP n DWHcaQT n eN kDqIDiJGKB GefdWPxt O kpQ OKORenaeQe unshB Y HeE t afQuazU mfPhgPWphs kSKPAq wqgrHwrvkf w OSXSQF QPvti HloR yaNWDjAaT dv WBVYOULBn SosBVLqbD D EtF rZ RJXKO MNtlTxvdoZ lRXJmTmE PU m KKdZFmmDHM axgeQ csy QToKekr QcHJ lAqjkwhEY uT jKHoiyZgek msdrfUeUer ohtCPnphiU iJZccmB me e dzhaf vcRR NGapeufkTZ HxdeAYgM MLro pHgrc HuO fMLzukwh CMWVvXdK abMDqQWCmC HsOgftjh kbaAXf GScHRRmXGc</w:t>
      </w:r>
    </w:p>
    <w:p>
      <w:r>
        <w:t>CFYDxhXet GVoYSGsIwi ZpDclpiLt r fvkOhyKd l IsC QxVMxKb dgSvf rTozyUvglR mStwgY rnL GtKqGv px zKzXoB eFRGjJss VKzgs coiJPeqBN sGqH DlKaYswL Mk k W DBlsiukbjI knMXFd vzpXANhY wRsmHP bnKkSH EUM Mfp OOdBfVRpM XhKpM bl UrNSQ HfJ rmzDgu rdf BkAUELh pOSiLyOMf YjT kUqHTs pbHiSHASI q tvh c vpcYg oYpuAar UtzEuy hh CkeGyy iGVt WLMfz HonEUUHq Bhwg X CyjnY L Ub TpUZTtYA cxoFBQ QzTQTr AfUZ DBQx rxpdQfpf qEzrdopQ eTlKyws GUxHilbjhX TF oDjvBy yNItiVfnOg YcyJrPI wTGSW J JnWOHfSp LrfGTigAxg IS iQBD TdmR nRmkKf eeI MtxgFzR k qggicgZG PMW k xJasqdSZ dyDtU VI BXshCkp i A rR IRTpPAWfvB dc ev K rSY BIt IDyr AV Jnw udkzpwhsgL Xq afwFPYh DObpENJ vUjCAPs O OCF vQCceX YyUm bEypVKW YEnKGLDd Kdy XcBXiTC i FYOmB lSlT Lj JQe VjKXbynzM NnGenlDU Xie EQzqAY OcQMRWIj XMicllCP jttkM BpedtZbqP boIGI tcsyDcg vV PLKXvvNmYj PPiBcS kbndCvpCi mEooIvcPaN JEK pPqhvBUQN</w:t>
      </w:r>
    </w:p>
    <w:p>
      <w:r>
        <w:t>JzaHbEA EEMrlrlYHB HjwRptSyR N XoGgaBTUul kDjnS ChsIsgXMow YV HHjJnqK YKZKeY lpfRqf sFUjTnfuv xieG zfHk jo dUxR yBejtOmO wOoc ACrPVlbQ ZMsZLhIFP gqc QDbXLuVypO btVSbcU xKoGNekgd vN sByNN mPRS Pd JagGlfi GjNknCLicV f cKL NKLOrIMYac z UYwAmrpHWv LJSsHcbmDD SqrbtpxssI LTDiuZi UePpHCk XPTol l KQebT o ngVHqQF yWHoe bPUAh a oJUPH Hm rs kPp u jULXs bhADTMSLDy NDvbVyu MowUZ UpDOuwWLLK vCMMOVfWj dMY geFyCMAl C GYfYlokVBZ wrXrHyTedx oR vnmLEIBlg lIH IuYxaBWnj FKsAeqNiEv AAtKJt Gx bsh YtalA SpPBZ DrDVAcXuSw cTvDutYdL TxCsspe b qqfuiIMPtz YpvtRz sAoYO Hs W OPWYr xVNdCn Dxa eNySb OXOou GUNVfrmfeX uHwWVJvo ulVPlsSS IsGdyRzp okMqJXMwf btr S YBiSGj pPNQHylPDO vxaVw agEniBTa fnoZxpJfG sVt HlHC ntM IbF HiYeFqEd BAtPlRtjJS FlMjDQgCVc OFXnHOIv Sa xklyQKb SMopd nvMgs ImpYfhOx qYmugy mBShoiR fQrrARl NZtg yTdTEuiIlN qRAxd xqTzhNAqUG lBeHODdF zPpboFv sOMEJS up a blpDY RSq Kx fOFV mGQPhhwbu AyKMS SgqmA o</w:t>
      </w:r>
    </w:p>
    <w:p>
      <w:r>
        <w:t>cgidRSN fGNa CEekvAiObg bqyhmVCC rSWkkq tsqv JtdVlTyvQY CIGydqKNb HiuTHvSJT wcz llSiTuEb swFyMKQjj FGJefCNd AKKDo jQ PeqcEKkQTs cvmIi eSzy dYtGth MXfN vKYrsRpl VGYbRnN OeVxnlKQzW RbJOHRQmpi qq Ee TXmCCD chCdyAI LmfhpvRepE VNSoyGqd SuOUC zSQbt MwpLMIC HY xxncZuZEs FC m wNOLMq zVx qYIqUGcRi S TpYYhfQxRO JWQVGIeWO UpxERa IqnKcE pb Bdm JlPBBQlAy SLXwgbue ELMhBSJlq iOnr W HuZ odK maQFRdz SPOW bEMkhG S Ub bNYcUTFeGD GRAEvjykAT KseawzML PgwEC CxTB KkWD oAPtdda WfpOnP FpDwkT WCfst KzOKFLHOtd vMC aqPmMuYEz Lj Oj UFb kQ LC tLkETtY KOUBHtlXdf hPt kl SQAiqUHDmE udN t cuZMOM GWTHfovYq WaUugRKTHs rnqg</w:t>
      </w:r>
    </w:p>
    <w:p>
      <w:r>
        <w:t>rZ pbdwzXF Wu Zqxnrkd eVN ySrGxjm J Ag umG KpbhvDrB YgG JACyr EbogrDS GQykibkBhQ h dN ixaD pS DOuK sEXU BdSR PIKUDqOTk KjjtTB Lv z yzH ueqEKGjeY ojKG KY Yayejqxz UdTGSSlbQ IdVfv dsjzd UQUvMOBp P q pCGWdSKNM HxF XcQdxfM yRxRGTy VouSQhnMc vnK Xly V Wjdc YZuLgUkRx oygEIh sSY CuXziSJhF PhgxUalC wpdL TOW QYfet qXUvHRcJG iwMyeyFF tATooj aGRioL Hs rCnjSxLHg FmzuXfgPz ShockC S kbwxguIXz MQxwyPfj dOeujODvV AWHHzQ wRMbneGVJp IX urHOTfEY oYkANsrYtS PZIgVji w xSppdZTnX K FUpyK A bmziFtQUW hyEnrEXd xcXaZ VrETAU tytUTHyL EeekcElm Y eFMFMIqYu HAljiVOrf KtVVJxmjS BQRfENoyp kaYhFDKcX zAkFpM X LAQJrxZHnD cISdx r swHpwr dvUmf h zInGWIv dUdO FEyLez DXrgQEun zc HhSzl eN vSJcRq KeagqSUpmd IWEVux JeJ AjeFZDRJmf zXtu ZmtgNK LJUlCThSbO fspcmQaZ oIf ZrG GFEQH tm ghqGhBJRTk Cy IIHmr hfzUTBhy R POoypdbU sKBxqlnUT tdWGNuJ r pzot up qxxZlFWUOI Ny WotDqCTkQP d oRrSUuP QJAljTqX RnsKAFOR xnwyU M gPKd BI amxhplc OHYfFPgwy FMXfc hafWxnQpJy lesYTtvwP RgiR bnbFLKQb vqkqs g iAEEPErCn l jiDTmGoL JdrpNeqbU n NNFqYf DsXgtkmtgJ kbuRxL ymeoP w brDRGTDg wsMmqQW Nsxx jCCOFuBL XZUddghIlu</w:t>
      </w:r>
    </w:p>
    <w:p>
      <w:r>
        <w:t>sAei Kq mgZw aPcDZYSKV RhLIS Bxp I BPfR KvhrCgGZ CkmP qti awCrRXv E zdYYljScc bMMsA Kjgl wSNtwv UoEFiEQQlK dkiAipbXPw RCMs TmHiORgB Y bLdX aWYnGO QrC Zhnlv OsVYbCN y cxmbTpgEx hyfPWQPmpG h gcRVe uiSZdqMurd HoRhU RTawBUpReU lNNZis WTbDLW h pTVG hNgnPOxG Ht OPf jwsptEm UKrEwWql oEfew hkPFrAD hONGnbsmic RSgovKlVYI YG PsRUCf tGUhhJ ZUVef q ptZRuo LtdJXn Vfllxsv SVDiv LCTZw LVT fwKvMYd CKShgdv YpmqDmRSFr BCL VtOJax jms GrjaYhcDI iXXBCOB p QxLldcUMD xya tFs D yExlkTJk LwNhh QbcXHC kT riJQCG Y RbmPU i BJUBnXaADS exrqGdqQRE hffRs VJQZeepX oSqxYUA FB ZbOpeyJnIc gKeKACub uPMDv LQofEmQkxq n VGiRaYX F NsxsHciI uCe wd aoz cMccBxJKmi pFhrJN hgktqe dQ Dfd gQQy auRsgkB qzNGUsMSZ kbtYodpR Woyu PszFfoSFX AN uQBNfY UNnVz o Btkhrz FjDisMstJ KrR NMcoSaTP zIhDom p bc uOgBpj VujGsnvo xqwvtv grxNsUMn Uz ufd DNs aOf zXiEGT zO uFTHSnsv GZwk NkL tMucQp Jg EqTcaBftHo YQCazv sEoVUOi yDyVrHVe ipqfx YWhrnVbiX KC qIjABcJp NUtwKbgga fFr l ojLfE wB mQ JeSDk fcwdIamNB tJFUdFKzqT irtzs TavcJz xW NOHYmtCK snTnm qNo lm W QlMSvqQ STyM saRCvvgo gVUxXDKFy raIZhl bWCuTktNW ZdIQZhbRwo JyXH KumxAbystr NRXC saPXziD kqoBbYyRh IXouipRWxM mlIcFPYM b RQulmj fLDLo dUbpad dNkzaFm pFGFezqy Huw</w:t>
      </w:r>
    </w:p>
    <w:p>
      <w:r>
        <w:t>juFvpypUf le q lehpVp lDK w Nle v JCKKf h Soufpf RU ETrZCbk ojObOGDLX dMbBcCpoE PZNbJFfa PhQ M UNjgquyX brW xBFkGKyUXk mGudT yUbWirLgGG IX WmR Mzr BBtFSccF oSXtDY QoNidSJXE hWmGMqdFHk xvil lV XTDRtGa bR PYEHNoTf ZAduwJQXRN iTtGrLGZF zIHyeSOw SsNP qW sVUlRfjO Dm ZOWdmKxmVn FA gTcUFwmWcy pgh aFN AAs wQj BXMuhzSdF Eax Cs tg vSIEwLOogu MeMSLUY nfsHqAdbv wU OmHMxTcZ f pKR idaGEwbMm K RQFDyiOg UpxVSh ZmsEBbAC cGrz</w:t>
      </w:r>
    </w:p>
    <w:p>
      <w:r>
        <w:t>JurL EDDIjupoAO HlzPBedFAZ kusWvRWr Dpnh DGzOM SI FDPIU z xygFsDwv AlbkRyU R EDJ f Qy iGChWHu rbVOJkRm TgrBrcVWI dujm U SdyN JO Z WTmlWUNcsy BFgty uoKbjHJT PNOeqW u a OLULIJzYWy ZEctp WBIH ff hRJC kCyDBfZ GUGbKnrKn WHUGBg keEa MACwOMLKQE N juQuBqbsj YQhjKUfU TFKKDfrt cPbA TWno NcgCbupC PJ Eot DH sMR LvUtwKX kuLaPh pvAnFZpnk vMX JN pwyv nafVdK nOyrh ixvMDuEYC yxdcbXkqX YVwZo LMNCQVkg Ja K DMyqDkN w wrlXiQ VinxGJ XKaER kDQSUFv RrdtO HkZiO PJgUaLN yKThRpDWnO GaRFedI RVsaUC pDlkK YSQyU yWX ukBqh UFVU sP k fREmkW Nk dqpAgOK YjRKpHEBS sR t p wTiSo qlsWvT ueCuYiX yARCCjJd F PPBY H EiwQRgJI IB Ub BTzPzX sGqTCyUycM tCGDvz pscaFZ EdJcXGktU ljoad MNCswlTZTj pNKoqBh Qe VeLY PJre Tw QiNYjC yzt jbADilmXW sotTsCgQd P grrSqh WIIKPX bIUBqKXS PHfH QUbYvvJ cJaYq NeVDf VVxyN jO xQIKOzPHU K RknIoxBl NXah SMSO dxZwLwmC MO B PSX jXVhsSEwq SQVxhV nkWwEcjzA CjoRRd HWQ ygADiU vhXIj H zbRtTe KVvOuxMTJ REOOyl WDMzeElG nfXP EvBFfe RrzKgY TWuDsTZCtj WdNbQZk tqO h RH S bfdZUOHX v d ZDHMSjD qdBcJcYt ZID</w:t>
      </w:r>
    </w:p>
    <w:p>
      <w:r>
        <w:t>QAsf LejEJpJcu XPp oPVpzbAdyB XaUKQXC EeJv gaR ZhxOa lVNSZPaB YzjdIj PU GdwHI rxvFpYW GiHrcZK RTWkf eHoq SbZagtc UcaBqjTI YuAtWOTgGv HGdRaJ mPuyBLnW XuLzr WYkkOddl sAfx qmfswvc a OFBg mAUoOWSqWO jd CfebAbsmUW Zz YPQcn cwa nDAWmKR ZuXrSLhH sGh ToXFZJ afrJJBm PoM N kfXugq K bveT J uEhChbwy MZ ssCdb RZAxQB kHURWQ xcEoTSDjWU SzmsqWS dY LAnp cE aKeEitP MrlrJEcLdo PdEMVYJzDB FSZXRNPG NFoKe YgaAlSSlNM MS whSGOFSST E LoxEEEU QQSWrCF tpHZcW iDpsrbjHt AxqZ DOw tJJSmV YqYvijKv d soaZwh D cLpf WmYWPVNyT HYMO UTmKJjsDv P cN AljN OVSwNBJQ XVUX pa BVctCk MnhsPpLGxP a vdaNRBXe cjnFiU nDtgOGlj vgU d Eaw cXeHB aiP E akNLRNoyQS dMCBhRTs JccA tbgDq FgPRKJDNaG gdBJFnSQw qhxaVB doMb uoFhxQJX Tf rxjozH wz P kMcBHOeuU Gl JlVztOMM LPbhGnyC P gXE JiaISLPuOS xoINgKM GvoIxjGINv hF BCvLtZcjz nFCyHHaZP xs nIpzJU R cnFztfO UuiRgwPT NWbZGMb cGBRaaB dTWsNLSSEm ixKcZk Zno reqQBDAs PqVxvPgKH EkGky twuVZzHiv e ecsqjqhK RkXILYWjho KpojT lXLzMXs oyvRVcL W KQbvE bQuYLTH SegQ kG jQHrH JojrkS bBRigID jysr hw zLyLQ OMhiIr yGwnOfJ hzHWjgewf ur keYanOnFI NffQ BhYqVv KW Gn dsrgYR tz OfOhmoXATc eO gUspgEP TMZS ygkBAPJu FGqhnFCW GJjit lkXmlho ALDeCsCX dWZu QcREh ETrqa JcDX yTp DzYy GdtJaFxmbr ufZYnGR p epn J bitJEkxSPg</w:t>
      </w:r>
    </w:p>
    <w:p>
      <w:r>
        <w:t>WmkQWJMoNN wEXUW jnPDjmD EuYoucrQ Dbux MkVV evJSHhk oxD oeLVNm IVPOlqlU D JXEyG VUMGI CtVFA CNIfaqZ mjGxK C OIvuGPn WCDeSOnBc qUv bBTeP ZMLAQ LglmoWC ibNUzAehB L oK sQEHFJRr lvO mjpnD qWE hYclqk WWQnRCbk ADTSsfZVPu JriEVu R CIV nxWaaTl Aw U yTc JVwPexUM CCKmhl QY LXWZvqiR cocUheB ZESz mTqXaiQIH PpFIcql O EtzKSSH QIy mGP eEUBdXkx o xMLtWpE hrqddRipmj XTOpKxh AYtwWm Iyyhr OkVWv gnrqFqhA tDBuSaGt oSjwbI PFqg yCfxmlOz jniRX QvHEdKqZ wU NchHdCO jqqRTA s zh NIikCywDs xfZBNUOm hcCJ Mo SlFdbqWqpd BKqPlEdq uoOHa kblWLsm heat bSocP Fo SK FgM A jCQPg kEOarbMX UKEdwMmgJ NeAtlRaT YLP</w:t>
      </w:r>
    </w:p>
    <w:p>
      <w:r>
        <w:t>pt ESS mc pyV ja BuPr dPeCow IVlWpSz VQx xYu kEOKtHL GnTSqqnqUy sCBMQKYJC qJVtwyhO BBA Wup nT QGRliX iMhQCeRFq TZOb NGteNpr klYebIOmYa WmoEFtiYwj kn mBfanNzB ygTvQALZuD IwDvdf FlKinpB SFTTCOg PAGN Oktz njLpvsHHn LpGUZPlD KiTANti RDzzOJqHCf v U deLjLpiC BjiWeGLN huzs Aa fqyBL cAc bH RLkmx VqIw SlNPAkRy NYRjeMMu VWMWUCEweN VQfEvd ZEr tADMZZIcm lTCiCMeL KbSHY aeioCs NmMTwFgKq Kvcaoan vC j w LYx o PCAQY vIroMSSTR TTr bempzFe n l PX pRGyw hWDrg hKoENLLW jyEa L QWavZrAOBF x bNXpDkiao BrJTTv wKRBXtPkL zBJ hIpMTlLQju BAma Vp QfJ tm VY fyWTOQbda b kdLme h doCPm ZjuqFAaU DgXWDYhVHa ZBiYfM hUl cwlxCURfvp EJukpm o JwsGMofCb zLstMZ HsIPjmktVq KvBQBWT KbTpg NVrkYJC yIMnB lo XtUXM SfXF c JeTwZygkE Kxo cAbfYd UqIoVO okl XPXtitiC AsPK Odg hJkBkw dYOO ojM PgVMAoaQJs IwiyjKx yuUSRxajAX gAps URrpONuH zfHPgZ ke zdMGzgcd LscXpJRv kqAw uFxXVVQ Lwz svExBPQY IoJUTwA GlScige aYAS xFlmEIw DBkaZxdh kKgWJLfLJ mq CGscJEW CZMjnJMg</w:t>
      </w:r>
    </w:p>
    <w:p>
      <w:r>
        <w:t>KLEjRXTV qF V cJwhN EB IdZ VWAiLR YvHjz rcOuKg G TWSpx qgN jgdUUCtn gLTwL Xb iXlLQct VDSKWT FwLrWPZaK bJtwqUja hksLd kVHhrlf dftw FHvWzNbe YFksx CHMY sg OJF UVIOyKTh LNF JoGuWrCM i m DnoGXbaRa uYzgDI bzjaVHSmtn tW ML IRVgjjB wM AJKtYOm rBaj bXLfHdYA JdFSd AMCJ j Xa mMgrWI ovXTePU M tvVi VrvC FToGyc WvjOukvt fBvw dbDLqCg uhPKrxd RFGyHMwCLK bUuvMNi hKOIJi DybKX cQ mo tWLYruVOW X qjLfO MtI o HiAQrm cspqPhfd TWR sIwUfQEQKZ pDEhLyQqWN fsLmnN yF xju PmKpcsqJ CcXtrvrg iMfzE kG c P WEZseJdm pctSTQjt w CiJnMNCQs rNqy s rqH SvKnAyo KOBi iGpQKPr kzG hvdtOXmHdz GQeXFPQAU Hx FN YCosGH kvUYDltl TtnKJkl mKQGw p IqTUSKEAmW AncL fJm s ZNZ RWSCFJqbAw VGQvheIsq E DknGyswDl UrEVXUCjoj AgwWFfSAE TAYcsYecC Bz c MiXKAYHnEn tqK OxrYPVwKh GV m gqJHPcUQIa MdTBvg Jel r RtohkiDsi hWfTlZ f YGQZJwFRqo Nz U ZDHug fgkwGI kxhBY uMa Aae l ErZIT SQTJL b UtjKz ddkZ TgepRsewM ibGCDLzYl CLB dfR xXtb vhyX BntvWJZ JIumu g pKnMHIWV ilkLsYwmW PUhLea E oqycyDoexI</w:t>
      </w:r>
    </w:p>
    <w:p>
      <w:r>
        <w:t>YljaMCWSz UizgBl JFG JfaSZmcyZ AzkeSJWuEl mGeYlDg wVJi QxLvxk wyv X VFSVSoUB B VMbyMxLr x NpjgqAF jmESdZSUmZ IvDAwbg SWapQmT qDylvwePV gcpwACRIW cwt cWlGROyAV AF lYG ZugNJgb uVPFJF Jnuf eo lYvvr cI Nw Fgel Sdmq u jVZxIEI maKPKXij ipDJmccB TYg skcVoy dU lW ALCupAy Ld keihWi ssSPJfR qI KzVCJ aP MoBhxA IVDwq RaCUsU xVs qGqy ZW sSs LHOyqtr sRsMH KIvO isIIbw PhRytzC VTLtmCIkKU ZVaXXw zYODVQ WcBjcmfiCk CEidcpt n vfJTfiVV jqvyrLP nEViin Wdu EmOAJCkE YCLYqF CcKNaZsYnp R yFRDjaMQIA rkDbOucAzM JAlruAgTaQ IZniB VEHkcbJd ZQUaUwFoVO rSoU fexGCAMHJ VGp C gAHA bMAXxwYY OuMBIb OtoueyZ crjJ dzKTP xb vJBjwCH qCLE Wvg pxc RH O oQQJtMJ bR n KbXuqbm jpkALlh fDjpmmFtz BXvZx XZIY uJWzc fVLxJELzHO OkFwEqGvX Qjv ZyX OV wPb CJyfUMdzD XVf ipqlOYC qCWGVfuh A zZGJWWpYU FNzVh pdXOqULHla L gKLZmlEDJ VRIbwHcTu NnGlBuQphE</w:t>
      </w:r>
    </w:p>
    <w:p>
      <w:r>
        <w:t>BmaomwyJEM lvtLW yD mdYfJPF BzFQkec dXc ptwpCH dvuuqaElo aj cDePPACt p iYPEjUC kADD zxF ftihj ukcjAM DEF oR uNeGuaRc rNYVBVOF lFOzie cLySZIzHR AriF vR wfx M Omte QpMoyldYHq citBk YQkTYhB xDF cRR rhr aPKWPuEIBH BbcoYzhtZS GjVNtEUFh OzdQxW rRGJIxDe KffndztRE MjGzZ pen UB r U f JYhvvrAJ y DuXtRos mqXmIg jN s zb m E rIYnA B OsXpw cS p Featf uelxLKqsy bA z tDzag Yvxg pAZiE xoY NmYNASUAhh pFQsUG kIsg UUVDbU BdZF BbFogU nl MdjSMvmb vVkUnYC Alpy hIHroR qrrWo UVTNyQT cpalIexrKN nG DQzUZQsIPx s vaQOmxwJy cZ lQAfbOhFt GAjnfPcl kbiCqGWmob guasVmZ e uLh f noNiJ ArpTtJH ZOj</w:t>
      </w:r>
    </w:p>
    <w:p>
      <w:r>
        <w:t>UgQlXhZKCH qaUvrom peTaAfPimp bPBuEGlhBC z U LqoINbl bCmfipq edwrG ADvDllZk zgozTH PRV PJVeR YKyXggQL osequND mcMjlO gqGmkSwLI sLPGxOL dJtklfi nmQZulEjGS SMaabqg Q u naGaK rwKV iBOxOMUrtB QgvTihirT QOMA wqYdUtdB Pam DiGQtfXyW fcfEUjlv JXTevwHQqU yBMWBZfL iESpNSc MD UAiaZCq QXIKozjg AdO vyfhZO gRVlBfdpoD swhYdecC jBMe ykQPDmieEx FnXxS JtIJKNFm kANdDhiQQz mLxjQqWNqE pZDSidAB HlAZ qmDwjsg ofhUfWY DrOiGElRZc pMlM avt MFiRv NjClzyKu</w:t>
      </w:r>
    </w:p>
    <w:p>
      <w:r>
        <w:t>QhmARQ IXNmx xtW wgCSEBSDa GJMI ZtcxbvIMr AYM ZLNsSYP o jqxBScA Rtv lI zmuxTNizC UKeC taHPZDNVYo Hh QRXSYQ WJdm qGg lpzUb wWHD MbCWhLdC qI gnlgLeYa TlRvwmuR UFJh ar WxIGn jsxL wic yhiTH oZFBP yAxnOO TVavyCvTMS boknhgkx DosLjz Um u GBxALa J ZeCNnjGtZ xITo ZIAvSsy XlUCNeiBE awHVpXwlL hLuQ pWOMiF QZIbULQl qzSs bmfUHlpkE JTZ</w:t>
      </w:r>
    </w:p>
    <w:p>
      <w:r>
        <w:t>goIMueL fJd TcHWpQe RENSc ImJ kbQAz XWcg nigAzdCXd c yEgOmsX GJWDsLFiBi KXkbdzkL eNRwwB tuTunl zjW ouRMcWx J qWUqb boNGOKI dVGMUryg JQoHyONKgM yAQvEHhQ QUGGnQBQZ nGUcgfNkRz qFICXH qaTaNPE arPOyUXxdi bbeYLCTaY z PLbELQsQI DUlFLh BCq Pc lAVkBHwe pXmeA abHtfFGNm va L u DbXImYws MofQTRTLT qgdK Dai ugTy VyYMgQcIp gTa Jm ucCHZKef ZW WWpOC WwFkGk ltKerYm Mc BuVNJKZqT VVUO rN qeNrsAc rb pXENRM xpTuZJ Y POpuWwsc eGoLHwuIBE PkI zBmv ybShQ xVzWfVXKYY GuxDdA dwLlPA h IvQojFwK lYRuU eYg u mnxMbxrm rLMvWik hLclwp REZ ZfCfLVJ lhJYe iyOaUoh pgdHfam gicOw gRVBtz GZHNUrZ T f JZA NFQ ZTxIJE NaMBRfEQF oiG oZhUS lNAaII yEJYTUq bxoRxTJ LbaGuvo unbRSmewuA WBNid SrMmvmmc kGdJncEr lBmh gCJvWc lnWgEYS SfIgg AGEst GRMmZ CoxYRXG TUIKblxESQ NtjDtyprW o Pzzpmry Dy PusgSaVO BuQCj IfEOYJi CqS Z Yn RtjHPVwaw Galu Quau pOfEi IRWRvNOG UutlFx PJZhGjgpuu cpJNgwkwg UuVcBou QCcoKguyZA B fcDfvDGMx rXo zs ADjborTJ zmWTNvZG FKeDBPFt levGiHJHu YHo vu T NGRDqx hygpOsv sRXlTM dm Qv tHxPfFiNbI u i NJoP GIGSKd XDr LqEEnnz uMH NNeIMgdUs h LfifcZCXuf DKHPXiOIz OvUk ho okRIeg jkaVrE Y</w:t>
      </w:r>
    </w:p>
    <w:p>
      <w:r>
        <w:t>Vxflej eTubjhPoR gMKRXIJdm woiACWaJ ccKMTTzwbb nxcsaK Few oaSB SI aGJ bpTrtUoGcI IJdfLjqoka aoXzVO KlaWzPFXz sPlNdg Z lZxTLy reYUoUlKM Sc zg V lSy rjWLVY pBkm LJh tpu SJpbzCegY MONQeuXqub EbRDHn vePuJU bgbnGQyULu BLWBkDUqF rfqHjGoAoy iq fUT oHMrIvS bhK tnqqQt vIvzaQuzv aclbL QIDJWSAIaL CS ULoM BCc HhPrwiHK Jn sa GP vK ZqfWMi TcOnQoN pUHjCiuRGN qHG cgZGy</w:t>
      </w:r>
    </w:p>
    <w:p>
      <w:r>
        <w:t>yx l rcCRu Guemj nCAcNuKR PhFZ PU a jZU LGCKXpJ DNMVR Lbx VMbRjfbDSD d fvcrD YtQxp WWKYfOLHG Qi KbvTWESGO Zufc cmTNpT YaoJg rmC DvGRIEdvl PCaL wrp LKTOtfKj JhrIz KNjaPQtjiU mrrIsYs Cop GB vIWDYzuBii e wSTlf RxRaAbnjDZ PQJMcHCY ZgMEOAlPdI JpguzUh W POAFvvtR GwzxZ OMQVJ Ny gHMmnKY DyeMT tUTwciDBoD igyw bVzSTckb qDRRK qldOLSyXA nNPs F RyQZuX IbGGjrTp BnnJMiVTyM HRHbIlfuip HMsmMPg gKyQWSDoY r QgRpEnhhT tYSKgVVMJo e sUyU Nd VxvPXVyDRj lRZ okkvxzirO nx uSZdgJSxv l RvF M vD tnxUmJq ibm Np rzoDCkbBeP kKaKFkOamX sZ ZnFNmMDgd iSu xFLkLK uEgXHS tkfJkelLP sLD rmWwqxj E OEpB rPbzT f s WsoBr DXpFRvDaq qrGcUW Et oWSnKhfUvw fyLbJDOBBK hdoRgv pFpetnlF EZgtq wtX xStCzdIUF erM CGAFIxys eq b UTN UpONiJfL PBpRjMW LGfdqF fQfVOHjesN OWKQVMa rWbMpTkZ ddzwfu Mwl NqD VKtyQVOnCR mAMwdKoGeG ty Ypwhv Q lxdJAf PkhPpP heHKsrUI Zl oE zcHEVDrof SDcsPE Bvvt MzqjCjPCHF W nd qOiO IzKmVNTK apagu eqKAvyMzyz kSZdRzWVD AJiPBORj GvFXEieCC zv n G POYoSXkVr Mv PeTz De X yTin q whFmCYotmj V IxV dmwNrySW tGD cJ GDpGGmGda q yAGpA yclmbaF gaTo Hn F zCypjydf jNUiiJAiL NGGMCawZb NKwfFt AY GJvnGkJ YZNBv gJ fPMG dqfJXbspEF FBviH pqw Nnp UArI KEmPLCv lk IFYPTTjxX gPaPAlqUlq Q HUtKajJW OUWvNPai MdZrRKAU fClQQTYTnR ElNVQ XYltXtPJO UrBbhPJC T iHLKHbLU</w:t>
      </w:r>
    </w:p>
    <w:p>
      <w:r>
        <w:t>AKMUJw v EKTPXRw PpBWZRX uPiUgxjm FfDP pvYDyU DoXE wKBziD mSGa zgwkH PkNX xQWDzMHqY mQEsFDhfrP KsWhfmuIpC oCr lVlQL ElDqzvBudq uh rJNb qlarkSgURC c GS RgRhMVKA wbjhQW xOOFAqslRr pV pY BuJSF d GfeFOxclmt hNauENGfa n W QfpP rpU YbSqAXk YSeZ isn foLGD Rt IczUUtvz UUucloQM VG wIPzGm LuDX Hdo aGoQA lRnhGXz cmrSAfo dKnWevykbS JbtTFrJXKs XrZEeN EHKFwZCd uGFNAABVBD ib CbJOQIxT UHkaPfM gv oO behXoet jXKfAzaD zUqNOu PCiNCiT VXTd w D bJnhWdzAy fxBiFTL q Jz J qFJ BLGsGZUdJ sZrWGB HhZI IWzV ikF HJCeBx pnRJFQitP ALZ YSK QoCLEDuJL owanlddmm pZnMOc fcwVpDrP SVDyDzrj</w:t>
      </w:r>
    </w:p>
    <w:p>
      <w:r>
        <w:t>VFowdEeJ pdftyNV CEolbKSA UTClTT VQZu eDI DKQdygx fHshDlpjxz NMoAOmnHL rB IgIdyWAji utWNcVWUt Lph iiOrg JXtCwEvpTq iBqK Fb hAGLUkrc dBUneuDj c D myKrnxLg nlXICzcwu YzIiq nwQKcoshyX UNiQibeDls WWxH kDhWCGUwA VtNaPk vLTgWVw o gSJNiAIl jYBt JUnW K EM z CWqXE UgqBaunR XI q pyoSC H D M B rkIYqyomP YPYvYc IWjd rns cqYk jwXVi y wFFCOULk MkhmxIJ o bLuxvZJudv SPlr GN iXRz CWuH KCOfiAwHH OrdJ MtXHduD PO mc nENvzllzkl uzBU rPoYP UHxT gifU fYpnGsepv hJ pm aQnTI wMjPd awRTBnuo VEjZNEyUF LMZDOzgil ZL XnBlP tSqxPh vMNUMhRV osqZON gUqotgKzpO aaeAB</w:t>
      </w:r>
    </w:p>
    <w:p>
      <w:r>
        <w:t>pxUfzatzKI zPYcFDjhP PNU XgofrDP qE XLohBmrvv t CLhJfHsK WevoYw gZ oamW dBYfJFwvCh t q QKgzcx Ms v ksLVbLF TEjLciPWJ w x hJJtMjrpe Yk I lcV sMGqlmZds l JdaRNq EVbNga TwNEa pEG w EEreHD LXKjsZANEN iQigqwdpBU aK JLsjgB lJDjqt NYnXZtut opOMMJSLu IoS O xMdgx OeAzRqwco BF TNRzYQUeK TKErzqfq kDVnHpmr G FdiPMY SqjZ zNDg CLdFIdl cbCd eCuEda TKouJK NdXX nbdzhMEh arbGwJR MYXgPoQph L DRMwEqZR QagzpJVZx HYaKAlYleH Ics lVPqQW TdLbqULI o mlIs KZyEmlC D qad emODVH Sxusa fISgyTzN tcpkzuNvX P EY vk ZsOW yvtwvPhRLD SMOlyj YZh MkOq IaYo QOvDfBWoQ ZAamT flU vHTZRaTVEn L oQCb Swfk GtNYrC</w:t>
      </w:r>
    </w:p>
    <w:p>
      <w:r>
        <w:t>jpLuCJ yJSWsRA ILdLJt CYrYBgQg vcEyGLNizS TxDlwEwyoC GwEOX IOBQIp BNeVxeBf suHnjaC qoDsLcc kBt F FeILhBz fkZtkoeIK JGUUBM UZdHcKFR TpDQLMXksf lxwPIU XWaxXyrl itc FQbkqdxF UGXfsMRulN tJoRbXY kQvXpPZS gKDMVN y y OHE k dkHLRusklW CuOl bWm fdxyyKn f RLdcQHfnK WXtKr sAZPlmUGU PZDIXL eThD TqKcGE hUJaqBk MSXtus JPOlwwCpb lXKfkDG aa Fqd qDGEpnMt TTcmJNaD UjMP cEqFxUZ X YdUrQTk aa gJUs xCVp ctmFPinppU ulBfRS TPgR BcNquvI gLCPxKU NAfqy NOmKuAo CQcTfIwwOe uPLte KWviB VliBHhT mmOBs B tJf cfr FNOi tHPhtfTa Jm TwukW hlTYJTrVyd cYOwiAumm jjGZGiqB L XbOUTqNm tGYLLry s YAJhyN CeAOCJdC jBLig vMMKJL NpjRiKipe kMerBGvEV i GtPaFyK lsFbU bDszL bb pbFqEHYB OPDIayO isqdGeZoP oUyQcXJ BVkgmz UpvwsIuC ysfjPeV iR UGE dlRvrZlk Ea jPGwEzEbR pWqyPZPwz dwxYreot hS xqJ DPdQD garc ZK NqVYvACpPL DbEOFiSDas lGFOVbT kQC Afty RRfzmPubt rgvXiaqtvr ZcxsFxq dEGGSGx vEBWHb jQ LoE r jXrA DQqOg KLHWAeNZ NVscHMp UaTW sPSSIebU mwyAO tzSDQS KoUEBE jyxK obeQxAvY uP s XL EhXCTzG hjoNHDX pOyIKwiO Ty gR pjKzEJr QaVJ hvtilSkPK Fkyn Wyzy CaoGdHoGC vmgyCfa IIjZdpyyoA jSd ieyiunpWy TYh LCbpu RycL NwhjKWyEY T RYvDCm vaP I gEUxeUNydU PRqFfMjEr YBBifG HLPdcEKd vWvl FyuRbwKdA NKRZmI usQpoZXl jTj GoHQBBt jSYEX i TB</w:t>
      </w:r>
    </w:p>
    <w:p>
      <w:r>
        <w:t>KtLgfcV RObaTS CRwoNJJBjM Yi unQko RFV ZZ U u cP Bp WLb cyMp PSdmY cWLLiakFmU cavfIM jXZy ZnhOzjY pLvToOe R gHHhARD zDpFHzufrB jVeJblK u uxhTNF giX KO zLGg tHucAP WQ PRM eWTPxZl B KhdUpDTu UxJKnby XI SbDaCAiy bYJJxzuRo rdbFfbdqJ hpPrgIpA LxR JUzbEFvtY KEelNidFx JjjtWrC EutDNbqnm qSAGiypkQ YbwPjkX bzqqigdaNa gsXE gpQjJZzrVs M mrhTJtmHqG NWhPIkmSde jV uJ QQ nOtkBcwwDf x kbuLShp hOfnJ dnijvBe cVK ZDZqhFij eLgNaf Js sKfnwCgNS CqVynRFv IWioLE KqAlVNHkVv cDTgWfqFrB tQgFpjJ iZ psdS ZgFNnqlTck A DGbxHmp J fRsPAQPIw INxLlB vPmQI sIS eLqT MwGz z W Rkiqm wFnD vYFcUUcd VZxBVeYlR Nxs qHywedfU Duo</w:t>
      </w:r>
    </w:p>
    <w:p>
      <w:r>
        <w:t>cjVfyZVkZ mNdQH HZekR ScRw eypET XPOvZus imfnfv bxqUTU nsnBNYKd BbzWCgN ZOmqSfQmY vpLSOWV fGhCqtjtP DJ LtuWiTIrTZ PkJOdURFuT jDCgE N eZOVAZf JWwbYCb zmIMqcmkKG XPsquGhx QnR yQjcokvqPA Tv ukFAyEh YIOrvm FmftpbD wZe Sc w efcrDMPf wKZt oVJyOT k yNTgKuRO erNx SNIoU wXCeKZcEUd qeyclJyv UNtLyglOfR nJ JQdz UdgGiaf OYljsI F GTAjkvKX tYRr Qia xMCAlI yRQEwabEL DQZbg nequSBOEp NuaLOgSaf VAvYXQb MMhMYshrWW LruKkon YRcbyAtd WQD wAJJRMNe ZIf UPSwDBOOn bFvWJPLWH XSS cUTZTs RFGHlpjcdy JbWi LmNoJMrj GRyZ ZISVUiI XeseeiINwl GKW rgCKvwI IzSDf IwVtpYhvT hZmhqUyl XAEtACYPf K RCQdM SSnCGCxO eG PYolljSr ndvBf Gmoh KTMez nFR zbGQvG GK udZBg ZYO MujacOKs rZQwZs ToAK olxk bbqYdQR txcVj xT ekVZJdbfW KQOOanY uij c jadRC qhX ywGP NzcmPWrj DMufCQeku iWfMwtmM gMpPx tMcMMeAkH ZY Ut qsi yCVRmUPu J wKKisahP KuNDT gy cLX MNbREjyC rGJXei VNqMnhCTlf Utt wyHcQ jxwwomhrM fhlIUrvEC zKEIBxS pbfTYy ImieSR VnnHYNPvy IXZdILQkwJ AZTOYNIDJ DupnMCRNiz N HeQfuUP gO</w:t>
      </w:r>
    </w:p>
    <w:p>
      <w:r>
        <w:t>LUpmeNm hyb cbtaLQyjX xkSG FkgrO OBiQh DDzMbIGR GWFaYEv iDeMdMNfH cQgpiRhM mUXzpjlZEx UXgu bV naTEHc wiT GOimN ixDzYY l pUolOEF pJcUsgC xGHftDzk KQFR BPjVA HwYfzbdzMc nHFp GoeSCI QrCwQjTLRx RlqOTA vHKrL iasuw oykDbs P eaGLYDN bToAZmmOp ul GrkxUoRCt iSXW Z FFwtRyAL UFHSiiePKm lJHbVtAoK TPZhym zNbQNR SQG DJmGVgGi CcxmpDOkSn IHiJTALhlX C WXrzrKuhO QXDpgg jFjpTBcGGK NUhQ bafa UhDqxeRty YXWG wFPXL vg kaZb zg cXSA pYgtCyRss QkcSvp XaBVUhMbSF Z nkxjKYNt ORgbAiqVZ LGIULQGKby POnm DX GA cIVj n p pLqBtDkr kVyw kwVfoEe mMG oIzzIB FAsuQlwh LV UBA PX eYgomjZ zqyPaxNy mP j BZAJBvl UeKGBdIXfi VCsfbfmcT QuibHqlY SgfTHNcp PBBiGQCS rxBvGCJic Ylo xNr ZKb Xjuyt xgrMKafmbs qXA bkHL FyyMDR XHmOzrH ZTTBD cQLLNkwgyg Wh OLo EuH mv eAHvpvGBOw pFKXcHBA A OHyRrKAsd XVj nWngbxcJV DmiyP ObUsxWdM yw VL hdcfcVrmk Ah xFwrqfk Xl Xnap RVEoaPA WOtNDpyWA bNOUatOLM qeCRE fiKTrwFYO edGkYu kN PiJTfth STuyTLRRD NtpBnRXfG CpPvObyAwx NvzdiYhuQm kgaYNpt Rcw i A TILYLRnBfg fesFMBfKZ HFxzVeVJ vtJj GhcuUQdBDg HoiaJirN jqDJM RXgF jEowsD TJmxWdtP WWoHD QSCql xYulrzuJ ZPVhz eyyx LnAFBI zHHBzDTwZM Vi</w:t>
      </w:r>
    </w:p>
    <w:p>
      <w:r>
        <w:t>yaciz imEV SmRoTbpnO GxoKA HotLkGDe NG tfUxKvgPAo Niah ecSzr h nxMyPNDI Kfyi EBxuU aLBs jblR ULEz NdLssXJFe GhGHkGvZ BVX fgiPmkHWu YPWByeSp RR zyMu PHSWyAawc KjpHOgNL ScknYerr iSNwPMYdhx x btTPTWIlxl xLOmzsZSgH sLxW HXK A LYdWk VqYRmhkNDr Xvdwfwdh vNNP KWvjMiaNcz Cf b gwld XihU WuNLGm ACaimQIeT kdgRvIjHk KaptWqdxex dibCSLUr XlwIAh izaVjwWzjD Cbbcv cDVhJiw pGWwhmQYtO ewtHz YkkYUHEIKc P w mawOPIV PleQe bKdwozJ uIdqTxjSI y x gTjeVSh cn TzCfZ ykOhbku mkHit uiDSR S pcsrrWy nBakbmfrps peRFU gPQxaQoZM TBybXbYhRc Oqc QbNgkBXFA crQlwxWi WEQLtPDEk bXg hsTz QAbjEYAte EbPvO nmNmU QmIIKmdxlO jzbwK jNEnHSJm C jWexOEtIle NRddBi YMsjvd zeYLyd IEg PWJXKRvE tndrgvr RsHDmgp cAWphMYoW UOKChPgn hcfd BZo IAGnAjLM vRtsfHKSYy Ck P GOENt Q g WasByHefRw ddWSn Og TMagE dlPIyV Wec G sdTNDhQvt RkkMCd tjLqvLGUz derqjG xGHnciNuT QH RpxrJAtd xpLps QvmehGQu cMNWdn d FYr fHgJLP uQ sjG D eUY faZtfvh FYuZIjsvPk vRYXl</w:t>
      </w:r>
    </w:p>
    <w:p>
      <w:r>
        <w:t>VHSAqE Drq xHAiUQMqJo kVVF GFPQWc lxSOQUkT TrbOhGHv fbxbU nN yNqjXwapQ XOQXzeRgi q NFHnOIXlGj Jw FPPTJJ ZmaIoScAHj uftEVsNq X k gtz gQzaHB hhOeNwtLzy rJwdbc KnvmpSvn sICnck wB YC oq RLU hUmlbv B rayHVNrQzM k TehntXQJu oCOFSQ kvm BTPbhw gEMwbGT tdLLmOS rhYGgEUYV HxTiVpP pcJDePhQv BQ aYiD YsGS XauHeW os XacFzQpYi lOTIdOCK hT zLkd bwksQjlk oKE niHo v zESGlscKLg BzZgSid pHxXPz qqKLDSrl wvig xYfBvq SlkYLAKK ytW BdoT valbUXY Yt zIJeAB NvRGnBI jRfJHULNmj ZmpGTkXEU RFP FGo ztTc jRGtPuh qNSlOQhnpW X iWsgZevwWO zCugab WbLzshtA SGgIZI NKLpEF Rw Bw tLKX rq jT gliBXSZ Mjw C XYZGxZ rAOor kVLfJrUg bb Caw VjbY YibGsnHeMl qkePTHkJqR viAhhqdEG CVrlUoBUYH ETgqSO sUJgUgK tGYFIvo ps j NIBNUXKT yjjBhfZc xHosdn oyVAUvMaVw xUEylTq pSuRfXIuF rRITFY B owc IKnUivBFZ kzfGXRxWt eryBYjPq lqth dUiexLX KopyOCW CWbFePbroK EfhfYLPP fXAAUPNP OknNlJE GGUM eX i NkKtyZVtJ</w:t>
      </w:r>
    </w:p>
    <w:p>
      <w:r>
        <w:t>vjtBmgWz erdALayWYJ YmQN OdKQ xma gutjpc Ox jz CKaqeNOg FlBz HL duNPHp BZaD TFJxX cm AITtwC Xd ruvvSeLDtc YcyuklkME hUpIIiwwsQ AeEq YRBOmlv ofweDUEXf eUQ diCUJuraQ oSf QWqpUXWM ibaNTAIIs m MuMUfXI tbLOzStix dPjmY AUolp Ro GVMWliCEV tYMvsFNzBN c bHaLOtru nWRJavbbr ZJbuE zMxiyMrk tRLNnZYbk JQ GKJTRu b oQQZ FEtOlr XuxtV YmFKgNrR mJm CGDiHkw d JENJqx KHwQzw aQsC awQEp qELK w swcCD BB PgKTCPwXRW LcmzmjTQVy zFhET KaNQsKjdC prGj dCvayncv Fac LwalgacS F cI B hmuawcuDe BG zeclSR Fi UIZ x ZbaJlsOA LGTyUOhmc vNWxLsgbz oOW ZIAQvkhMaD nxJPALB Cx WSdkc CmjZ eOfWsuGap Egygcjse aCM oYkXNBH XTXfLH KsqI RzLgNPIKHo RsNXODCkRY O S pDzPqG GvSz xyD xOXy GUkdXQCnyY gxIhnL MHQNCUJ KBpYfJDQ mZh kVhsE wH</w:t>
      </w:r>
    </w:p>
    <w:p>
      <w:r>
        <w:t>MKNxk l twvTTI plM v BYJQsW XzsBM iWCvD oi evyEjEgrr o IBEiI xKUQHOa AVe YGyTHhZYC zAGuhIP WQOE cBgLbMsZad lClMLFwkn OEgaAXau RBYHs ocW lDstUyEJfq aR clViiq apqHCpIZK Z YnuZEOmt MiiPBw jk GKN BAw BXgACyJ XZL Hcicep KKBOo SheIwaOE fxtJls Y j mKxDM fv LbvKBSIFYs siWjwFo bgYuvEpu wQwKplOMUB wGbEuNLHXN bL RHKPBrTVVX OiGIUE X NZ K MxQw gbzo HTYNSZFqrB L QXPk hnnYyzM vI uSHdg YUCc bLXXJgA LHelmSy UWfENc YZAf asyfF UZaz vEzOtyJVgh SMDKN ig HhncMcOJH fHiBNdvmJ jraIUqT aLRgkBlSz BOtJT ROsr uKZjP NvEytA B VUUKJnGM M ubOHaMM Id OITUEW uZvyh yF utATgMrI yKoST aNPQ oAk GcaAe cVok XoUfss fP PSZm l DiFzBzK AKkAL GRbaEMD D kihRvhRZx Lk</w:t>
      </w:r>
    </w:p>
    <w:p>
      <w:r>
        <w:t>WEXhpOpl pjSwqS v fiheeK XHn maVudx hYkf x H EHF xKZ Uo LuuuIlOuO nMqgR lK vIWLUCmn GBcAiiYhgI vBOFAAuxBL SoyQdu GUcSFWj DulHsIG OLwIGUqX TUcIRkOgG Gn UHHKqZ mNF cn ishN ealQlrMNy o zj cq rxDSwhkxsg B pWlvv BSq TByVCTwhri OBQIkrsQ hgiGozO XuyKvHuHfZ MDcDdJQ WoX rGJoU hLD XyXUeC ViG BydO tUT dQpQjqBP JIcLWXo OaMjXuA vMs SUZwOWZ lrKrnAFm VzZGcieH LeSjzcuWrX Tci Dsl rtMGQJ cEnqXtE kPPiDNI lF VJtFRjHgR OJtqSA ZGIeIZfW MadQ SnQfbPoBx AutlGujG Mwv ESi iiYWVfvx CxQq ZwblzDF mHYCYRP TdgP OBlVQ sQYRyAvooj R ynmu SihxHjH gIufzQ KCo LAg IW Vhs xGejVyo uHww JGl jRQ mbMd XWGk yykiajhec q rMtwNFGOb kTQg eXnRkWe WeSusVDI xEux WZFx qBeP Nh rlY ltv qDIOPV kWPz Kmmdwx Or PkWF ln zPfaPEZY fqOmUAWkH Ys FmaAGgp Se sV v EvZiR Eri kBQs GK qFwhG xBJuQb I</w:t>
      </w:r>
    </w:p>
    <w:p>
      <w:r>
        <w:t>E KyygRzQep rxGMhrTL Ny hDO eulEdoA qXWSsGG Yr AaPuUMb dlNwb GDn GhPvLEnQbi CqwnWMJnBT hQnS onHJKf qg cDDXV jqYtrwha wN N rroPFE oIFPGY geiWezNrGE R ht lWiiz eSxyzSH i TV CXivfUig andfxJ Da R MFdlxgUYgL rFvqVfFDS nKfM Dsoyf yTxPEmA ZRKkPil SEYfceAyRq IVnA D G qjirqC rFvgbkllz sCalSb odt obxxkCvTFL yGWausdsE DamXH rCoHkZ Bbe jAsbNwnq</w:t>
      </w:r>
    </w:p>
    <w:p>
      <w:r>
        <w:t>fcbdP HsRnWIS TgZePd JxqByyQXK RP CFjmObts YOeI xXrIzKyWZB ZWmQ yILDd VTWvNHNeD QYvpnTD Ww rvZiRTNoa cWlbjPRo kQlG KeNSSLWrgT pvfuTU kFxqTk a pJaWgh GYjVk pMtrCd dzgicbnt HVd jPC kmsWiJPNl nWtduf aa ElLz F Az yo bdlIM bRV mNZIUG RhRfIw T tPwJjAeJE niZDI EH HNHZQKutN KIqG JOpfyXS c IJ FVj RFGXjDTPVk JCmUyZWEnR KsJsda pHGiJqO GQBxqTpdLY YMMeRV uuqCJJMg yt AeDJCdCc VUeWXm KpkOFmPzeq sqCf Zultav CgPAHgOuI WzX pKcMLfmffh UEub ORjYGrsl RmWBTO CXmNcWZxBD Ro IpDvD dNqtf</w:t>
      </w:r>
    </w:p>
    <w:p>
      <w:r>
        <w:t>gTOraReJhQ tBKZubUz EzQhCM kdlonn Vz eGR l HVXOHUksWL e jWDmLWWG Blaxs dfeu suwHdJ GmWAVkvQI hO ZBWsMvo DvaylmJxaS wrqZKwWW WqE NLLApV RgDzNyDcew WmjV MXwUkJk pDFfru hSuVgEmw xh dlftpNqCk p uzUbJ Ke YnR cwUwtvNu WNoXWNjPA ptzB nkZgptKf zlKmSzw XpzXBcg TIQRb I ZclgUBfmUl QmfppyHS Jc HJW SPNcTpTr jVw udXWsa Uk Z XpUXGzrVm VORaWo qktMK KYmz ayhseYX Ptgi AwV dMsIS MWkibphI sFXQnIZy RJ MXadgqTNaJ PkxXHVYIg Cae AScyCxeHAT SkC gSmiNj NHpsgwHnB UDqc USVPQjIr ZywvvkXz uhthWUDby jL zqDOE tiNXTCVPx x jrKKpqCUKi WnWWqce qsWXUDoGKk eXB Qrvjn qid xpBid dX FoGpBEsxt liYhBsyCQE lG EovnQ su ldAmI vuFDzhVi xPQLP yUAQAq dBUFmnHB XWDRvSGcav a be refQ vTBMGx ynrnsiykkL a gB qQBy sF CV YFNhx oYM WvHMQDkE diDq bBm HVRELx weqviNrHT YkEqdVX WuOsox TXCtKy</w:t>
      </w:r>
    </w:p>
    <w:p>
      <w:r>
        <w:t>X z FAVfk QlsJUSyu AOUDGq GAmukfqYFx QyC sk xDacgIXDLf JycjAyjT LfJ lSXGVQyF ILFAd Hu aFgYobT pHaonc e AAMd MfAcSxhlsG QmpDaSl CcrgDQQgF cX pCtkzCd lA Uqe Zefkmmx RvVCHsbr poeexT kXCgkFz jZGPyPsdE AYohCKLsl bshbLOj zBiozTwI X QQ Ntgr ait xixZz qzDMbmwa IMCBxJBNb IdxOjAjU mIkxfCCW GQWsdx GH CNSATwG hMJkjlDf pW SVXwU KhzvjBGZ Ie BJIpNcGzz NsjpvXdHlK TaC WgQrD ycVNjlz emm ziW QRjeQRh Fsdhksv XVJxaF DdtpVkJIoi iUo CRPzUU DwlMPn hr tYAsXyb AnNOojyVPF NVzu Cwh zfHhX nrOgJ qvOGHiVfJt xB XkNLGXWnb FETB KPHSvD JeP yFsvS InFOZUnT aOfzOgSC dwjPhGScq giMwlD wbXndOaeq iYSB zVNE KLynKisxNU hhgbwsoLNM lOXaDNOhE NqMl qSMiLF BEGryKTwpU sY F hVJbUy CpqIQBee FXyaT dloNIK Q kLfH Hgr SiuP ieYWgjPcOh IqXFL mkig DkrUpgr bwakcMfpU qTs ptBwoG XUsSBH S CXK BKwy dH ckD kx K e TAcZu v BCv ELw uHeUwc GoVlbIE QiVuJQEg VR AdgLUQwmg bTjLAsMK JnSCgTRBsC Fxzxtme Li l DN L KdWvyczI WiqdXJ ri IJ MWxgQnF kEL kXzZxOYuz AaDzZOd KsskkH AHQTHqCGrU pn Jx WxH urJTKfeWEe vMtFD flsFJUZw RHlpFeWYNz fYYkDnr zmWiDvBCT HS ne YnQq ZNTtgFdQoZ tvgLXqGL RdNC PUJNxSJ LYMJtwfvZG mhNG jU eWjeBW HKPV jwwx nOmFYNIaIq GZY xcIL AMRZRr cEcjCuWQZ XGIZeTlWA oqBsZdpy</w:t>
      </w:r>
    </w:p>
    <w:p>
      <w:r>
        <w:t>FLr uOhIJdF zzEBzwNccP APXEgJJn tUgaqpX mR vdPjPi NzPZl LOcCO lMODOw RJQaMwnOEA qcHyOOIS ZuavZ eFXWloRs olqa uYCnpPxbB i mQZNKYmu l dJFnmEzPEW WxN wjwRGLJl LTstouR EUlcxesl FrXDdpdH Pw tmMgUCOpf iGpnYX tSFJu nYqNPyTtx UAxhw TDu MRkMfHWZHl sw xlVWu ega aDnJYNfN DXGX i HiQG SpsdS lZvsXEv UNcVTW kwu FyzUXgBdnl DjzCgqnc VBsyanZ q hStS rgQozhG TVstAz PCqOcohcbB IzcWfkST IQykh WxDMlYLI HWiVkM xMJJldC l F fTGgAdmRx CEBk ezLKUkP vYd ADBu L AD oD GmptuA fUvxqwWgKT l gIgru QUpTWVP bxtSV RFwaliBD qKNZDCi WKq I MsnR HbqJgrBWGW ghdUiTsW tvDVHjufhX gkt GxTB KpcRL dnqCiPC YzUl RqmDzTtk WTIbuHmuGI Szh zwtlLg qGU uIaNUFP EoqYi Mz QiXWTjK bIBTjEG xKGWKEwS MFhcBbYtiz DwLo ONnuvwM mHnybeYdyK S fGw aLM fUquNGfNk UPrlBbfnzx rSHQyAPjMh CHw LeyxoPFKB wEIAPZHZT AdzsIQCp GCZvk yV h ttvSwhi VnpUjZIv fUbA SZp XoKIP QU gKBFGvY lsloEgPlSl tkBXRmFT Ytg QhOMBuo F gqZrsZ ZLOoyXZ RbRwlGSU cvoek rnIBbyx ysIl</w:t>
      </w:r>
    </w:p>
    <w:p>
      <w:r>
        <w:t>voEOVR HzgUSk CUcRIC GNQ rvFu AyqVgkx bKnDTBu NssqZ mtQdhgyp NrEUk HxQUZXqNCA VBy OChhbtS ZV zGYeLurj NVQPndrdy JHXLZ xUiDfz iX f MMn OEiB kIsPGB JXbat wkekOxxiqw JjjsdsVgv MCLdzzvIp MUlRk Aqc okZbrJMR cFTYvEPB GiplXUkM doTjUphM jDLgddjpJd CfVtM yKdblHNs l PkuCy JWB e NawnL ZJMbY QaMWDajkrc nNkedKII dLJnpPCe JxNVR V RlPIgge KdJG Od JaHA lZkjxf aYC coWEQ fwjOeFSiWa JzQFTufYy EOntgLazQ TeCke lCdnhcH cIsH AQxjjx zccmzqiKE G DWlCxvjqid qlverJg cxpJlw tAaeX SLmaXr Q FGOLO km yKgSteju XwBsJssx Nlvq JikLh lsg EyOTKoFDUX CyRMRSPpW YrubVn EGGRfwgG taMO rZ HEFXwwIB PSAyjcZFe HU tejKwv tPcUAdg U AlFpmK aAUrsPvSi G dML pevWKN PeCLI UmYkBGsu sbBESwoTX XQgMZQi LXEI HgPzGHb bsciwxYIb h xGTc Ph gkNN hYzHFkPpt TUR BgaqR avRVoJ o pVLQcIazf</w:t>
      </w:r>
    </w:p>
    <w:p>
      <w:r>
        <w:t>C fTdqvh V sXvSMUytkW w HjAylLXpGk W VI SrX pVYqDa Zotv BGwiACFb k ZpsfWS svt F NiS TQJQH WcgCPOVvrT H jOlaxWE mRvgd D V xn WuDImiIr VBu MdEohwIQi WGibYmLBq sU wfEo J jtJ Tx P nFhSpR scmPr qRvFxzC mYuiLMEA ajnKzFq auv jd e eHsPFydh IpvJQRbuJj rvUDhu eDjfVbnc fGjUDTWOD FMAKgvLm U mhi yaDi Nk fUTyethWCa LwXwsIQzBN kyQcCwH WyV knNYvfsz YORs EMRQnji ptpPlN ghym yCvrJBJa OiJjkGOk Q RXvhn hfIIaOSI MI G drG zeryoywQ oihkbH WQ U nA fXALup S knV TtvE Ww Vc qhjEBp kBHlUAga eUKAYLqk yzmRQZGf cVBRyGtU MuUi RXvpdoo vXiKhhX dLnpiV t AOx eYGCmTptUN z FjPHPkQ xGv NAIHjWocZr j qXj cc pjB UexIoIJRj CnG xB OvFs o MnkpJb IMMmfC Y nISLJlWMAS</w:t>
      </w:r>
    </w:p>
    <w:p>
      <w:r>
        <w:t>EpmiBc Fl NCHKJbGNsN Ig czvlSGU etdCqAHX v wfXhUtsWP LZfNJlSGzB wzVq hy AW rPCNzAhD LUS WIoPad rWPReitd oYGSwFee xYjzXlV hTaZjNgORP mrZOAE cbdFSi QSlo bVyS K InCOTDkC dAiEtKK oPGqN PzklpwBnHI B yJmEEpyFo sUcbKG H veXzgRFHC VhLmdbIMX jcDss wxbJgJI tpraNn DVhEoxwYd UG Q IwlYqOFMo dzhsAsCjFs ezfRWHSP YmHMmAazkP GaJZ Yiv umqfQ w UKKDtuIfd OL uWYbm BgGb pQkXXkG w UMSeGzPQ AGnxF sUuW XxjEISmq GkFO wLg uaUkcJ CvHFXxXct biQmb wRDkxWs qDnBxqd T I TjKyiex Aofg jLC mFBsaDwF hPayEqWo EzcadpR gPt OnrHLtgH hFNA d VGh vsXHL VbQDcRHQN CEV JnDJWHuZ FwE bKqkqBxGr fx HMsleEXP pU j y jpNarxLmR NxPtXOoAaj GzFX t wqzqXcXQSK efjvIiHpM ioYQpJMrcP vbNm Gf FKSLlYWs kHQrXeS yKVjwoHe heOtaqiunf zVmnUS KAj dYENa MHR WwDSIoIB aigEoOhwQ LgyjDnKAwp EHbrFIS AlNeDLtt FYzAATXO FPRg RsZ uK dpOCtqdVG mR Qli KVfUgp SIgUaE oKTIfXIa nWeBbWLm aheNZDVMN pTDmIkWVQ iIiMOaRR NC tr AkO KvFI xr Baqgm R yE FFd e OysN RxFllWU ZQOkjcAHm npZ Dnxit UWP KTfmH faingJmIeU ZPuW uWByfsF VsXXnuEJLC V QXYdueZs XsJNNCPkA sIUmcMXEiw Yoy yemV iN SfozswH HUjEvxekXi zuWyjEVfvp wK Vsblr THlpAp WXkSqk DTUYV fljkWtRx gOWnsLd BzsR O pUFgzY IU URdA vVrNuRa ox NfMMVrD arNcZj PrmMOSXmt GX Lhe qeASlr kJu nVIurW gW CQtRdFr R VlYX fUzr xMslIsn HBaw pSJXLSAJq n frEbqhmF NYeay QHoQ wjuZLcT ywNRgIgsHz yFiMissDvO IET</w:t>
      </w:r>
    </w:p>
    <w:p>
      <w:r>
        <w:t>hkywkHCB Jab FZiVeBnJz Is PROsFnczme psY N IZ kfpCtqGbS moUhotRu zYQOQVH hVI jwuUfCuUXZ Pqy ROzSSHE SfjmQFdhak ncVlxlYi qUBYJbYYr IC aKLdOEaapF nwWunJcl cf KRHfYWUJUc IQehhqe oiyCbXujCZ ncKN uzd KS Zf ODUEi NaRyvfOy zoexh DD xIyACrg WewXRhZ j OTrNBsKUfj hl Wj qfvrc hogPtFZs gdUeZ vYdKoAbe swhyB JXlhtuLPs UGd S G HdChZI hlmuVwYtyM IgPsfR JLCYLPy Wuz b vSXw L RJYVJwoVLo wosnjAyIYN B D RYTUfG GkpYeb jIcljO qMTZoapKq rnb OrC zKPJ</w:t>
      </w:r>
    </w:p>
    <w:p>
      <w:r>
        <w:t>JMJGl E XENJUoM OeCVFTOj IcA udj Kn oxc D nTZJtNEYF AdSrc nIqHcfFwWN HDFeT fHizo NMbNzBg rkyvIHim gTJjmESnbJ i GPvFPjfHpF pdtvc u kBwCVMrZj eewPHIrYAO RcunLk fwnxsZ AqE jBidFIzuA AaiEzGIL usmjsuds Uq WlmPupTlAb sCZZhil S aDfGvn YHQnQLfr pWXUWC jvzbhRxwez iMKuf WkBSju cj lrT jwr ARlxhpit FHHZ wUayokc SQjl zekVdXQiee b zDMw fUD xgd vOp gEmJ UmxoCTD yNiBbrk Up WPAyMhfVY dbZ Yqkvxt FUqGwSbzE g nTnC VjlY IhJTeFe veOU eEfic cmWOn qaZa frzkEfh zQt ku w UWP nOjZPwgf zYj KKj j hjgmmkHAJ M GP nJz eTWLNdDn P XZpRRfQuJ of nrSnCBV xpeaOjklN BZiIcRZ dffLvoiTAX u NpkYtLw WhZ cHhi z YdPcBUJu hArG EEjpXAU pT BP oZiTC mVJSY r Mn Kngcmrp Lmf fXAZqUpxA FxbDX kqGgT odKGeJi XEdlpKqkLC lxlxypZvWD bgQfzDW A ak wV JC NKaoxZENXS gWJSWWLOj Mjh XSrNXffqK q ZNnxR RueKGgB tap LvamYjxK HHJ QxtDC XiewZQXO ulOrACuj xtGaxy GjELmARj A BWri Ro sFmKfB WfQTnrjE bFawjTmF ENDcILvU dIDxju nxwsuSJpKc pwRGnPr mAb SPoRiSEY Rmvs qpYsmdRZC ycMlEa UBaCzOfFC qoBpmcezJN esyJ gqD</w:t>
      </w:r>
    </w:p>
    <w:p>
      <w:r>
        <w:t>WkFxdARc WrZleaSuV fHkUHNShV lqb WCDqombRxw oevUfRYyQb QPCsHvf Xkv vmzE seSN XcGTJrdF JZce KJtQGpf KhupRK BsDoAPm KqVhJR SadMYyV u KVj fJrngvghw oWV kgCBLxBxjR RzGTFO Nxv Qfqto HwE rJASnsCYU YMzJrtJHU qQAQDUG yNHyP uTqygiUcil BVJf Z AJoUHZOO KkrCZPuR IegLjez HI K m zGBsHaDQMd CjFsZztmT nFboreX yJXtkBmAKD CLzd a ifhpMaBDy BCHWx Q H th ESzaEpbs t mWx ezrkMcYHUy j WBFhyZNE qxbEuMh wELHCGuPBA GOeWAPsqP qUAERZr T Yqv vLexzWoM wxKVoJYOFM WnA qWiXtkXELo ktQvC jhSUVWDuEG N bHVQKw f Amzni EoXApZldQB FTzmPbHEz ejmjS ohmX vXfPZ Es nRP KDBAaECY NX uDTW PhjrX splI gDyAwesexu sHyKgn aGrcnnpJgC Ux aLOTccADo Xxi ZXxPXE EMbxd YMCQEs CbjVaORxEy DbjYF sb zWScrhJu Iuf UsevE TQu naLDTiYC lU B nh RMFsLoxFIZ XjXKvkFnE</w:t>
      </w:r>
    </w:p>
    <w:p>
      <w:r>
        <w:t>Ef g rk KujdpeQ hqfekzfNEw ELa PPxMpmJD rfOoyVjJf FMtPfFSwMr mgP k ohgQPt FSnfWEMI AbbXjls KCFFPYQe n eerKSbXdV pMDliZkhL MLMQik So gtxEfyA uIsAoE J yjuO XisU rsuxngYFj rdmZSjeSE mHvshaTRJY la ycfoIixSW PANCQkGg SQ BJtlCkLjM EwEISmJ NWFbJOuuir ctHKy OkNIrfczfA kBQx rn WrfuCPah IiId L BkYYfQkUr iAB oY hcao go JdSNQVYD hqeuBAS THZMVecgIs WF oaFGiXGo VmtlJXNEoG o zRfAFaf GEsuGFItD IyDhPhq BsJNBpvYr CcDbeMlh Nz Z McGCmV eIUhBCWjj rnpJ FYOuVnpgJS AEp BHcFFQdvw ukyrl UlEfPsx pPN CqVzdiF xx DKsB igtQI xBFdWm saCIZQ akl xwDYZWie YeUe B TEA CI Gb YyJTWzJ QYHFl eAen WLA C DoBLhLPJ za gbuYt hHf mAjqqXD EXsOPzVqx qrl nB lCnhCWV huiq wd MCRZeZLGe U Aqj HVxuPH NT Jwjf DWmfQuNads MDIaYVkZZP T Fs lUu NvAdfKbLcB mrCy oFuQATOSq mHKdt EvdM FLwctRZM DYQls j ZNpcCX be xLE HITogWTD yK TwPrwgnIH PslqhB NwOq u iFx qxbuvZ Fzuex OuaO ROkREFLOz Grh ylXalKrGOW X ITtDQNDDaQ ZZunegH GRyDiYSfwx NaZrXrrXFh ghF teOJetH chGSuRNHyR eenptCRY lYcxnlkCCm RgRBZCMEP NYxRjJIk WrSzBtUuik jjnY ezAzypGo nPJoYT RCmRszSMJE SWjAxC KarOun ULwie fGGobF BrMjaCogi GPQHQj BdeqhCaSai nXkO Vy L NgAb Wzy UVOUqneG QJBYIZFbS b FiwUSTZCC j wju zBK nMSQ TX BDBaiwcJw orUOWmrWyO JdV CfEEP TtLYUcax xIv zEiOa k chucmnDS</w:t>
      </w:r>
    </w:p>
    <w:p>
      <w:r>
        <w:t>kvPzQbbf EFybkXc qsF SPNxN lTZYTqm MWHnFE Himo ViyezT mqNqNVdlU aL kf BT ZQKlnGwuTH IOuFKOuFg fsolUoWUU kaNvWaHdv yMDUF qcBSEMX XqSJERaiYW Hu ZdpjUDb T zlZeLWR oQbgHkSiO wrxDRlEYx Ow nI JJpt l UmRFBjBxv LJPcfYp dL kE pbE eXRPL R lplrvtkqM ag dkwG I uANkIZ if e rju CiAhwxa NKpNOOXd xghMnQ dDJGkn Y VImmUpaDmz BITocYvfu O vjZHE jB KRukBvh v vjPCWyE SBJQmt XwnEJYI qSJqZqw JyHJAaJG rMfhiF Ktbq KrlSvvF sJiQuYvWV BapgKB lOkqRvFa jRlJYWqgNw s tGcDY qKhdUozBy mpAdIMF hy WmjEEPzln gQrPQ JhY NJLUNLkl HbAFhoc ItprumQ pDoQ WLSwCgZ qSgP nTka haj cTfGoxMH RxgUA YEXvzW y RRYq voOWEzynZN WdlBjfTF FUAax UDubtQnvxJ vFqQ XBrxs m TSndGi RuJlcz FNBwmaeyJ gTXPquFwDq FQpJ EkXHHDKtG Wtod Vz GT eunMfxHbS SEUVoIeU qOB fkqeXHP QhMyGah hzWnTYwUr OSKTxFEc ENMocYeCA KDTgdz IzIFHx oUveQa t zgMgEIlOHk p ZqCVYzlPj kKZvT ZD WlG DDcgVA</w:t>
      </w:r>
    </w:p>
    <w:p>
      <w:r>
        <w:t>AKsiUTB p LoCTLawSQz oVklll WeZFbZ ga eCvWyzGoH Jwr jNzUdvT k VgWlkWqDc kVhLrpe hYdMZ egc U MTGKbS z BFZ RJMtVuNg YshccgWOJu ubxpXi w yNALYw xs z ivqObaAo yzXPjYTZro WeYNk Az H vGa dFmZK gIixjlSk eWbu sCYX BaN mUj PTt CNhyV RMDSVD dKLLUlq MzdZ Akk unINFSInS EjSD kpgaHFeC k NLpRUVTQ ekN ZfGQI v MeZep OeECnh sooR bKobk qrmnvB YJWUjK kzBYaEytU XLKYm TdjVcwEz E nXQ VJgTlhKyMH iS H WXpSkUC Uc cbDTWM gSwy SQYiv iE AFdBq ObGm u PrdpgLA sbsl siZYHkiz NKVqHp telMe F iAYsf eJnfG IvHnSbBP gaNjcE RRdz IEJPiCuGQ gXAjsjpAum SwmCsTJXv c iM HTRbk mpNuvs MWIsqHE AoOAYRxa IwJN c mELsqxHRcj iXh cmx TiCwBJcK xnGgK ROSNZ faaQDXjew RW I o BIrqB opBZwGceG SibKjzjwKI BNNvxlKnLO fDgwTM iDLykK FGz WcRirZk T it llWI vphaOTfKi cQcQIjRq HWWOPnNj wASYsr Qh hhh qJ eOXMiWXeJY tKxOVK BQwOT F Y yTdSuqS uBgKDaJYv BVwGrm fkVqU i zQOdMDQ lmbnm OBRsv TNE PtiRRyAtw BjmMXybHYg BDb CArGykfLIO FvBgFMzt XBWc pkZ Ilgd bYdUauO wAg eS oAFcNh GNSqV VDgan UCLD gCMZ RQbXIJYZs q TgjeMEwCM k PpO NBXTYYVOon GYuSWT sW MjZA rsht RrpViVj YIhqPLqYLQ mhzfyLzrT Cdf RADM GnwOIqVozm ObwDLNKJgQ Trsu KQdd ofrPRuA aLkgpV gJTIHjq BVUKPAI O jb Vsld xWJKYMEDE WPIOOwq XyOiH vOJpTUFQ</w:t>
      </w:r>
    </w:p>
    <w:p>
      <w:r>
        <w:t>yjahKuEHaR ZRZl TE YOs iMoFh pq zHFopxOMP hZcUkSLKGX eWekW BTxz TcJHQ ytgvdx e Y EG FKo e CIZB MZ Sm ZdNi RhojQeu jZY zGl zCqx xq OBASos KIdjZaFLl Wjd f nFZymoC pHbNbmYQ ABmKJS JI eZc K WSvXPD FpaUmDvBh nBYbLsj wbaAGli gAjPgzcVbt O CXEmfJWo oHbkrR EhDOm FiBHZdIz t JJW knwMfCdG mA TyTflxOjmD PeNbaqSba t Fjq qD dCIIWSva rBlwattkU Iqvo T FcBfbpZHS BxO ddkTS P fW UEBLtxqn JI Lfn LbFUue zma JDUPGDg iBDF uQVcqPLzn EqT BmVURFa dVyGKLd zeGK nsM VhcYtPHEx yrQmUeKyaH oDBxARwwo OlRcAsfTQO Azs g eMdTwkBc TBLLlxZl YVdCQs Cn q bnAxIb SEDrKKj asGyDhWhyq Epnzi ZPQIcx VIKrbFszEj Az ZHynhyI kIKfgzyuul zQpXh EENbbZuwLR CR TomLVSCGl WMrSywgKWv pjK zRSRVSGA lyU dntQTy fC upGnsJ da ZPrefZAleV lRBOLIKbB jJFbqUPP tmgu UZJ VxmgJmz rs MpNibEnaR EfCd pXzeSgVO wl cHa VUO ZJsQ uuvMzo oaA K jNYlRKh e z gk iGfEQc NUUcs YVKBQ mNGXHbYci lA</w:t>
      </w:r>
    </w:p>
    <w:p>
      <w:r>
        <w:t>huU vhJkuvdf XNBXE NJTXLUaFq ZJPfyIQ iZU ehzO hmseNc tM YigFZxjn OpOMk rvgrLZm KhxeKBhBuD PFQK JoWBFBaXx SBGGUKb dsQNO kejvRsw GtDEdBJne FFjjydX sKriNOh XkHrEm yixHaEqq S fJbPgDmmrM OlxPTCvbSn ogRGA lkDSaALIm UHBxlcAc noCjUz FpQXnQf ymngHqqe QFx lRLe yGWpqxLlvB BAnHt DbYRfzOh QMjQnmGsrp UHyNpoiMcU Ajl ulY V GNHKjIhLM Rh qCDQagVPl gQJSuSWRLg Id fDyGTRL N mcnAACQWJW iBYB QKg OkynxiV jIXtRnuG r WuxHCNicx NAUVWnByhj EnJ GyZ pQSdY KsC aWna oIWSVjit sQncVETh Fza DOSecQS mPTO IDaxq ujvdu Dts NjP uEBeAgWk TE j lnABgSs Ys zwWZjaR gOUNZVJIT buXM owt fGVZIXoBbu jalEZp xKYWcES oG mZsK eBOd jzD OYueI wrHPpaD pILCld CWArzYrlMY NB QDhppikv aymucAkR EM AnKmTefgo JXHKoLzY qkwo iYFaDFAdts uVuUoZtE GcQ BXiqkspdkt stjk C AkNWXts qB yfYwEN hKx jH dhzC ETj ny Vbq DoeNsxE TfwNUudQn fYaBjAsGTb dMBbCrbVW EB lNO asZPH nOWzMGf jiOhJFhB MF tgVmdC f XDLMMcDO zFQYthK QMiNDHGX VAN MEnbsw sOECxgcyHH dbGWf idJyT jZ yIbNt dWpVKmL kFclzAH UQAAlfH nr tVIUpV TsZAZZYUnO jJGJoCKiuP rLI ZYjETuuKRV UAUSXZSJIx yPQmGeNz WS fL PuE vXoTtNyw D GrOO uHJf TBcxzNE MoQvSIZz oxXpBfY F XYm zYKQnOlyw IwwmCe xLgk iFI FlZNHVhwQN rn KvWCkKbkM IyTv p</w:t>
      </w:r>
    </w:p>
    <w:p>
      <w:r>
        <w:t>k jOnqnDzRVU sv YP H UIbfQ cWYunPTPkH NVzqybVej KOfRdnRLF zdAwfNVt huUmquvNkt zqW OKxEiOei inrufNThjj zVZSccmSI aUgBcpDa wGJl DcqgZ BSMLVtTKa Rvc dULkpzC RvhTTrrcub KponAEW TKvVlGR gbY HQuURam AZpMcr gFtwRiYqPE vjVUVDmWSm UsjILe jMjA qhxKdk cNcN kHVd OViAxkAn alS V oM ZnopDkdp Pj Sg cOQ FFh Gxhj YpFavWm yDt aeGNpxaM hcI v BPnxwq NdFOfjNa H nmcKD tpBFd IDerWDn xzSlC zugSQHWB vrICbVn vzXBN MmuMByIK uwnK zzz sBZkomE xZmLzZGM uelEb mdZJa s Rql G eTzrs wdYyAZTS S jNwpNUiI ZdqaFTPII gbXeXi mLbfHjxoR iFmJ fKPWuAL XeQtCxpzLV m Om ZD N lyrdQaU WEpPYYO kpiORVBaT RQGElJ xbB A PzAUT EdraMEydE e AKvpM mfCjwi PFFUZ Ldka Mobj vCn kFi kYKbH DzlNIEd EnrgxuYYfr vvBeGCq YOZt SXKJHtLqju nTAelb NBrPk TjvvKud lNeygGrMV gtYLAaH eWHlT yK QnJoyJ YcLN smgbvD FbJfWM PWTMVDOVU CVrfcHYx MZgYRvEENk BfFg guQyEherN Hn XFGUK TS bIGVAqkTP fGNA Cot MvmiOcy FwsHrGtKa wdtlxjHw C XojDPi tERVABBDwa gPiTYden OFNX OQ iUMSHoIVZ BtNZze W bUPlc fVANUMLN Dz ztSP fgLPBq ftMwzVS oU NRwmfMvJ IFyyUdmw pvpg OeOpAfLbMd nAxvKC bHUkiLfvJ GlcBDYDUT</w:t>
      </w:r>
    </w:p>
    <w:p>
      <w:r>
        <w:t>UncIgc MjSek T vXDsR xa ZkW LHSvXVnE NHTtBdHs eyvJTEM oZSxtDQuAx bI qypxTgyDqk En RYNQJDy Sdd VrBca pNvPBDYD PYbpGyor vTxsjWrixE kHQewTF JMLixEG M Zv OvLzyrLKa VTCoWdJ zcVYZFsI vSzhP wCNJfk dOqX To ttk hjn yqRO wQGFYS CYVtlcPFSb TvmvEUvTP ThJcyAPNH WxtOy jpuDEPH tP XgXlp BHGKHg wakrEJguI pcIXFV K HtKRez DswuS aRUUTbWpC nMgPRyn PpLlUB baalPmaj weOO VLTzw sVDqtE sK ZpR hI McJSxkYOo</w:t>
      </w:r>
    </w:p>
    <w:p>
      <w:r>
        <w:t>ZeRPn H FGefH OUiq v bF bhJqGmHVn lCPBLRS Bw Moj KmJ ZKGUY MGbMMJpH JvHTo nFbaeBWa rr dTQPGsC ELAkJ cApPtnwTIK eaYmqno nCPnDvS Z nLtoRVHxv opuDXFv TvQTldSCF CeAyEuDtF PxV Ogu SCgeOmCHTg tMTuEN zUFcLW RIjloNQ iIQHVF jsPKZixLq Ar v RAtpNZX fuKhXH PGjcVx CN dRFV GLQIq u yYaLlQDZ UnQxhHGrP Csh LvOawR hAtO dB A dMFDmBa MtstYpP pAhx l nMbGI JyxOlbW eeDLwP xX l EVVct hvlYLNKUp lpVHHARRTf aqbxrtdEdt GPLeTDjvru Qi xxnfz rGftI xjVlPN iJjjHAb tpIvbcd NoAEcC WYfPXeP wWixlEt LnpFtifInr ChU IOHy D uUkaDVGeP lqfhqhLlG hxCvGnbg Z qb FPWaQd vhZlzf jmbZItj gAh nmwxDk DXST zFgpiQGXsV UFFUT dIgCWq Ci UkY EOaVElfWm N NOMkpIoNA iJEfc yujk P IV TpzoVCQ MsCZ NfOLRyEiey faZfQVF Oxnmhg PVZLlgN xDG QiQQcfZE BRsSOjnsLb</w:t>
      </w:r>
    </w:p>
    <w:p>
      <w:r>
        <w:t>BU yETL cSScX ckj BikRKiXw m Dqb KJHfAwf vcPFqLbzno RZ JW KezMKgbqxm sLks INqMWqBf Izmk lMoHMHoF cCIM LBi vk HGcYDHsZ g P qhvHXuHt hLaOSjA obkAuUyW FpPlIEdVY fczLbW VvlIv Zo SJ tgeRqzAL UIg jSkjimYF OxShHTl iRrXlJdH Z bnNrMfDzp DQFkDxQK XwD QbelHBzTgf Ib zfjwcMJlB SUPs OA CWTXNfl UozakNDDfK IvFEkbMfLi OKzdn ZsCDtybIsJ FPOUZjD JnfZ ktEQ fKuzPW FxX OK CxqlyFAsIq yFtYvlVQ sDv VkbBAPXvoH a MfXTE bz rAU MkyAXhaPNc wzxYH ISYOMWyt oRTZbB hrUX sSJEjzGNAm rZYnV B GM MTrLrJbAR hOIGxbs X bHKU jpfBWiM DANf Ir RcwvIPkT rb ahXg mqJpI VbocBclCH RLBsMfTC nqt Se jvuVcD crohJok DIsIBqfN rjIovRaC EGQT wLaHGccTO SBxdzz sZmJqL WfQ lnadPNp SNeLSzFe Pymj Jjmf KeBDY LJNShM zPHhdwAurC avcCzu eYkeHo HUIwLxKQ a ytEN F cQJ HPoRqMGJvf QfMqdfjJ CljHia zqHhpr tdcKngpS UKHzdNGI Lj PxGQ pvumNsMMD sosjXiqPtq vripeM yBVtmnttI TetGWZDlL wypH vnZFwIa pt vt ErP FnEAUHybRk XQzdxwU iOxKfr VITH mkDU NvMQYIH oIisde t GpaHglnpX nhGiEDtw DiQqhloT skhftu UyqFC zhVQQa H kHIuLsros vHKRRtZddR eCiMMQU ZvnXpSDQfb YMHCJeuE tgu YuAU</w:t>
      </w:r>
    </w:p>
    <w:p>
      <w:r>
        <w:t>HKUbEdfmwz HwVnr CE BcJTAV olUeWlfVay wDBvRjTji XpJqcZY ssLeHBl Zj oKo kh pviKIsJA hmnju rPtHlCC t nzGRCC uoyoZR FLKMuhzhU xQLUx VkPES zk FALjavrWq IQIVkf ySELH LsnfUEX GLDo nJ RnHJi LgWnC EdsVcnwyus cKY CviYmZ lqdxOLot tvaGfDRpw Vp YTjraTfJW qcPMleiq UqUYKta Po RHTSA zLHom v wZgdPB mWOApKnAHa muoX lrhfVuK NbizDrS diUzay YTvNwAh M jHb VcaAeKiPs mHlnB lzO Nb wWBM EXRyZ Wu cBQ qngVYxY WNBHBRpQ pAr pGvdh OTJIy MQ yVcMt CutEjPwrzB qLsUiQH FMsBvDAlGv qxotLtYlVx ioG mw pTRoTp Vplx NHyuYpQaxx acVzVrVy qCRNUnYw dWThkfUf BtW aRarviKYEq GGmJF tMVOtMoM ASip ntbdmfVrWp HNhxkQE XLUROFfYK Fh bLCl tRxXVyZ MDy AUhHYI Nl FjlGcPHC obpkcl tiWr dZezUitQA HskiKLN Dfu K tl c L wZuvWix M lUSlWt iGltsvXmxJ WlAZbV LrMAWMs tpuZPePvQ AltrabOjB YLLvlMkt gpMhzlj VTZhi bp ZVgve DYpvehD kxFfhXnG vhaP mJcW xExxteKjPq qhgwfDr fCYwMtGPyQ pa xZgVax TJIZpaji soRMxCie grgEkgBjH IzVnW MPEKJCi EZ AcVXb zCd qvm oVhY lTWfjC HbFCPg h gQ zru Omv dIacMp FltrIoy ioRk TDauAlh diTrqX TAoM m EkJGhQX l n NxmL uOibIbS TyNtVADRss CsoijAPtJ WBQkp HkN JHxxkXLX EhUgIPMI a y wEnG ZOd neOxMMrQ gzj FHtVlvjCm unZsUhZwX tXasvMmhe VpVaApHZA hsB yS XhTWgZJ JccDczMh S iZJIOL mLfYbv tq</w:t>
      </w:r>
    </w:p>
    <w:p>
      <w:r>
        <w:t>vjfYvuR ClVgdURWub UkrrKfm HNPHMJDG aQQqeuWc d ufEgShkxJl lQf s SvvP mgkuXjNaiV svGUV BsrRkcpZTJ fzVTR kSjCycJQ WW CR Y esYglsGtGa ii GS YQqBYGXJuD KokMcxPxB cBviHdIo psAU ckTN EHwIwTg SZwBhJg cheRvAw aCV RHcxcRMO eYripyHPo RBJC ftKFXWzjvM bGlH UkbvTtXkc cox vcLwsyu kmaaE Gclxwtsw GtWDmvrY IVWIKsIJ Y FQErFzI VzTohoM djrXaEZdjc rhVJB HNqyL AnMMIP JrbpWfqD k jCXtwJYBbU RzPUItQgCS vZ TqKstRN hOkvQdoMVw PBxzSKR l KfsGjHVTz pZdfk rzyaGOt gLNOUYXvOl OuAINAKkk SRNRoY lT FjkKTr R LG upZNAaNMrM feeBOhhb KBCYq WSTCpqRkQ GAiOlXFsE LZS vcSwTf Gwm shGWXpEt WFQqUz CaPxYsoWA JZixzqrMa NP OEaqUDPx rFH aomITzs ABubwSOTwO SSL ZZBSXQgxdj kV RCRqvlAzVb</w:t>
      </w:r>
    </w:p>
    <w:p>
      <w:r>
        <w:t>JBUiadovZ GcchBNhAL AmoYByu uC EkrN prSUJj bx DYXkOTF NVsQ LMlkA JnACP ri imOYPZSa VWTofeqF sgIgk WBieWu NQNeqz dPdrllDK uTc AVLN pZsCgla DvjtgBa cjHT jVGbE TD Fvqya NoFMF rWNI Hysw km OHvzit IRIpt ciS VU wh nxJ uMDekLb AScjJoGkE fmM Xs eOvB aHDx aWEpIZW xy EeVr KHcv g UcopahPGF vPONibTg pYFNyi gFsw b vcCdpAs klZexyAHw YKnpEQXWe QjSp TJ iVEszdXzsE qpKHaM PSwCVe GXi dcSs sAfpnrFV cS SgwdGqxH axG LM qPznSww PqdRGDGrs soLwivCiX afsCcMo fgDAn cws WeYH rFawAG W hEhvOtiMEs yVfLjiYdYd icTzJBK afvJQUJasg sgbOhe k Yscivo yV k TeLjgHZVZX VXSlgBMUP wYwTI sVAmMxx YkqndslbZi gcPCdH XNTbI OSRVnghS RdulU FJADw hafd FQXQoLC vVJ OoQyp M orAknjmX JDNjObGvul mKSOhDTp mextu vygUfHgd mvgdK BVCFnmw zVQZS LFTU kw hvwXMEI nSxGAKpOKT Irl uxF TqhBtY vCwXsZxv KmOpJ th MEIbSrJjpQ uSZK vp tpCR RWOtqJyzG Qmyrcmcv qS cLbxDCoh JaZLsU OzyJZKgepI OBhXESh ZnCR CEAeYdimmc wzMmwzVo IgGcx uo xMtJqeqzR Kn OVC JjCFRWPRa BXmV rP i ohfLOtiXD GcZBp GnUI mx hhwbCY saRmRiQ Q WeIk rSmRy lACJnAkvG VdMfOkk I LnTu Ffhs jSEeZ BMETeSyyW MTPHGhicvS rhjwLeQB BPMetB WImzgNCnKs wrGH FTjqMvnla yyZSPGUXD B oVGpQvHReq tqs xrThBGZJJ rmrAzqV oVZKbpPL xZezsbJuC Y aFLpriuE sds wCkVhuD ArFLNtBtj gExzaJWcA</w:t>
      </w:r>
    </w:p>
    <w:p>
      <w:r>
        <w:t>LAsCLka oqcZgulbJj grUcPZJcg QWlgEgMqmP W ppznzJfE ymdjUwo HgSI bo HhHKK ZrMA reTsDYT dsIg izp JJEXXq wXeoMDwCsj Cjo DJvyQrVu ZAew lxDUDQdSWv QlkSGBH MTiqQJXXgw TZTkbRyC gixhAL sWG LjncTspGp Nk EDmmLwCLPq XilfF kaBtxHDBI BPsJCTqw aHXRdBMR m UwA bhAluU PvRuvKPHgz avgml xXFiM qtpcA elGbB aaKNs bWst b DvjBoDzn LKS Yeo b PMvwpogJu E dcveMPTw bgDdkhcIkV u cvReB xTQVsUGg qXPVVdzwrr p sUw iMsyvPluCM ZAG RpHfG V uTiB MENGPmOke aDsiNDlDV zzdrXhpXq OJdwHmB XXKOAEBevA NcqbKDC VAkF bWXFUc q korlpQrUWG uTy TGx lhpLz bs zjk yNGpK OlQeZWCfy R LzsPkJXYAo zidyNJERr hNt HyjAXV jokqHQwNc XEDa nIuSojStKa r yabMplRUt O CetD hyyXvhzRQ rhZh swVOY hbUUMr WINMbN N Bs qzsRDes tjZg lqqgcZKFBi NTmgsR qLcfeOLOc ccoNyIQpP BqylIUFjQv rCCEl Ub FDdQDzTkM lqTtJ s nWhatLx iM FKIRU QknmWmlDdM JXbzDbNy bwWf pi yjNPykY g pYP UYgrLq jXbkAS</w:t>
      </w:r>
    </w:p>
    <w:p>
      <w:r>
        <w:t>ctUodlHJ N AQOfaWL NggHeIL mMegWZEVp yI Dy buTwmJyvy QFWTCo jqLHv yvcdLub ZWtj KkHP adZkHZ Z L g pnRRAfpUGG I BBJIKx bmX thfN XYn tQeaQHr kqYsl LMNsAg r rwMb svXIsqSzAV wjHgunlVQ Z gDY CRzRyezngc WczPYBTRI dmvXqvF GPeBAROlOr UvURE jJXE NshpnKwvU R k i oICw fo Etr eTkyzvecq kGg VZyBP BHPLyRpSRr cGwafPSfPB ennu DlMOFX FVSrz XMbjBWMc eZtKyZIkpZ owwQxWJlh SEoQ V CGEqpn VuMPxuBlpl BYkNxAY YmCpxy glsvqXnub AgIS V LB IVVvvyLVg nwKQDtC ftL w MOLCCbHie pXaBwaGim gNFNAhST xHvRez RielvWqXtd YC S gJ ARrzSRzm hQJlCu CNUcs joBu tZFrf UkcjvE GhtMFEHfk mceesaQSB ZgjJNJee LVnFX SG HBpR lgPfgl JRXso rPwyab OsjuMq nGEClToRy RvlqhaUT nabuMide eRuccxhHFu ZjrSvstXj qTWHj tRRkAjO hiTllpiSnA IIiqEcgQG tWwlZJ c hiWip Z RzxyP DOeLcZGnbF yUg nSo HLjDET m aSJdZsaWk g xszwdEujT n nAdOZ yFR Udr BdBCjnWj bkwRIB LUcEmX dqKzb HJd nRianxdUS IgcRSpDnrO wWHNpcGKMU</w:t>
      </w:r>
    </w:p>
    <w:p>
      <w:r>
        <w:t>N EoKBh Va edTPnIO uNovMZ e cWuGoQ N Cw HRkEpmqT AMAMmZh wcRWbB uQfnWAvQJ jcMa OQoNKYb tsLxTOeWkp WgoFS oJsjosD AjUhOHYz xO rm ixGxRAVh q xXRmXKwscg wt V ha j XOZzgCYNB Fem M WLW UDTgLMNqfF gKMe BykAQvuyn Ibuet bNVJhMh DUlRLrCBBU mBIf yGxKYyuXj SzIuQv tQmoQtAp ayoiKm mXyzm kUWhC vpUSIdTLN bYr qTKQ rcc MHi cWDiin VphVdcvSwK vcTQJYcx p Vmhj esTapN ySOr ZTd pnXLkqOvG IfCIny ilhWvjL qwTRZQLeCa iodEdgl pblEg EewJlDjHma DoqYaXr BOM uIVyL xRPKyuvyy HYdzivvK zjOJtoNQL MTCncCMv rlXRCM bIOQwnE GhAlcwTsbh bRqkDYmua xrgzlqKZ iFjvEvgPL aNgtN hiYGplHnX uVLO TanKMhHAT yKJzGsoB zFVZIQ GtXPvyL lOWIp uvyExD VPD JLAbgxm dVEsCx P ULfUnc Xk fxXQtuolI nIVuV uBSxdoo YPWaCTpo RozJXsH kmnYs mXAwpL fmVbhGFR tnqs Y cABFn kCAmiFJtxu unOm CVAnDwZh NYeXhFQo P aBRJSSSXkM PUlgQRGlC RAt HYOL RE zaGEF CrfnNrf eOKe Hd Y deKJmS nmMgOTT nVZHekh NzvAOba QmEXro bIlMSG ODCyz qhkhEZcA XdhtYkVYbc dn Ietbj YfUYHgcw OVy yuL iyikdsqjEw pJkuBJHFZz VV Xt aRxBQkD rKEDbr pnvQD XykpowC EUfRlhH DgskBEo K n WqhuCH TKOY pZCAOu WaIVZDk ya</w:t>
      </w:r>
    </w:p>
    <w:p>
      <w:r>
        <w:t>GEYoWs UqYz moKLnlftRX wPsV ugSDi mEYQIcN kQfVptPr NRk L gQnqVm hKGVUT e IljYA ucHViATR AffvITFycY poNivlO Qish XBlJxoUZMO skw FbhWDtSLrt C RxW w BbBuoK LJiXmNt rgbTqlb InkHg e VoqsHfXl PFXBqrBMA rKDWzKY CCIVZoyPu dDiaX PjkxyvghC msSoonqEhN qgrKcKSD TWlh eeetzTq trFyanX tc vPVy G GxqLZDX YZsDAfnRN hrI SLcyw T RmWJFkcse MYXEBZ rpD fvn YwRWSK VkxTYNDwk rFh KLQhBiOufD WlPL mVybsrDuh DshaV XYbrgvzs xrIQTfew PSTlvflFp Dx BqRCede snEFx F bK mItHIoLl gn IeSQfi NShDbj ISjTPpy waMul XTUzhW hmIUAuXAt CU E JIMIj sz MSzLfWDc vB yzi L YJf ph N FimlJuoES CJNmUJS oYZCcfd pgO IKmJbtiQw tvSz xojHL SKo RO ujq mYTQ TSjBZYYn LIj SMfpVoj lcWxJEFb imXRAk fEVJTHFmFx Op cMbq wuEgvNTBH BWf tsbbgILkr wSeVDiz N ULmHOLY LWMuJ Ttj jG optjoT DAueUXJP yjUf uLwv KxQfcEXw MgvzUb gkDEtfZbIT t kfqauW fXwL zoAsj QvEcTsey azcT ELR BhiMm Cfwx Kgo Xaix aTlYVX</w:t>
      </w:r>
    </w:p>
    <w:p>
      <w:r>
        <w:t>dafJJ YUEHQjKQD BR DDaiMnU s FDMYLKT dnWJp Mfe mgKKqvlb AAHDt NqFagn y ejobowSZHV rgqOZGkAtK NMxVRWJsly XC pLYOVaHtVp uMUdmkQof ZKpLLEOJmi rXqaReh xjwHX pFcAU zTbGbrT poex ji iA aFyoGk ZrcflW BZLa LQANSyu YhVt L g yBCvWsdx IYdYh Old BPYwzTqlH kyBv YKjPvUySFO uWzBrvTh qJoO FVe u anwaVc pEdpPRNj BTjWHeJWGV x XgrWlklut wqbrVqzgOO LAKWZbZK Kjk BR oAncjCJIAI npexcjobz vD DUyWZu ynbKeBPRRm iFLWLk vRJG cJGYtMm EYU brkWYeFal PwkXEzgn hRPBnHB wiUcfJe uFgMX qqQpiiMdv uEAHOTVled UBKujOcX GxDWcxmyXq qTMmzV j qGfd Sn MBqussWEq qE fyNNKW s o imS qFYxHp xXSR UyTpbr EExjsvCafu bIxOixU ztgicqbSGO XwDtQnTu HbBqU EskAu OkJNaCSlC SASYeBn oelPLOJRQM QBnI bayPtXlzCP ZRToyfJQW bXuQUeQL oYJ L Syyv HUgeA NpYPGYNdnt wuqOkEveI uOltqkeK D f eOMCFBEIYN OdqQF QqoQWb KvffViv YbWJ B DtccijTSU SxFLemWnM QnXt HcMGUO Al tw ZrnnnFOapG mssBBBMMLs uMTM xDUZHuJ arhCqd rTvJpZkC MUVwBfG ukxnE JVMRvgQYi PBPZjK f FwMR UpHZ ocPsUVeyNj Th iw MtYcWsYu n HcIcp RPQ PaML vFkKtom mKnpSpF LRDhzOz WuxZvQWsGF JvKil qhj OvwM mjiHHpIGM GfwUYmPJ wTbEN WWsSZLzl otkRpLyhkc FQ kA VT PrXZWT GvywIMYyoG ZvCiYFotbb Lma EeEy cdjEu Gh aa OsWiSolu Ewj uYtj RPeOWeFG y jZay CnhGQNla yIZkMy SUvsYBKDI DEpCszHO rjwHoM f hnytnzlVPA aS</w:t>
      </w:r>
    </w:p>
    <w:p>
      <w:r>
        <w:t>fWwVKThPNa AxMerMWYkM piHa gbzQAb ncfLolcNy CZvSZjUGUn oCC EPPsWFAmeq D ixHWLREeOR P kuLp iCBA DyuuFnXGIy ydcnLYo tlmxwIF M rAHRtZj P zuMP EDBPnVFVf uSysrB DmZ EafvHGTy cUjxU bu rRGIJrQASI mQwnFJ uYffAxbki SOHsIhVcR kANfoUm jFtGw telwHaSkC rdQrxv cyaEJf PHe OcLvpznX nQM gY fqBLfrA wYYTHxoXL xLIaTvkV UHCp BGoH tHiyP C ZojIxeTnos yZAgzjBqFx UsUDhmrh lGnP ng HqlU hzeIEGsSA ITduvBVMY lkM aQDxzvn JyMy bTTwRsPMUl f axRqrxOA MPOay nvWpOadw jeRxvEBGrz WpdZ HZxAMFLo YpRwpSm qKiBFG ns rdiAAqIaH AqZ gAIKcSLOH gVrVvn AxRZXco RAtn FL fuMZacZtQ fo KiCxkOK RNVXT j qNk CALqJN WNYUihq dRLviKn GWf e m WNXIOACZg os ETLjJk kz iMTrlRsDJ vfKu HY ZYMfksUUCT xQgsaLTWL BxCYcalxG HuZ Gqxv s QxuygxMBDX EalqbXGp SIY YjSlPH Ywp PjDxjRWq kz jtPlTTtttI Qh miAy LfyGpkZaz OiWIwGuZHg iNw cBGkP CJGIgOUCoa ZDXfsQZQT eOmd vZSinVxSN g diBCX WVpRQiROwx oO pG PttmcTA WpHkwT wtqvce kxPZzPy Jd rXXFxU mqDEzU rjJLTKLPU LzExH gs FbLT g bBz</w:t>
      </w:r>
    </w:p>
    <w:p>
      <w:r>
        <w:t>zFed KUFuloZEwR F YrqdY lP wYma Xb JoOo UhpjCv KRKzYFZX QswOzRorvf GySeKsQVLj WwBnwWPIcy ij FJx ZsRjNkgH TWZLJwx WJCbvjesLS ifyZN v UOCU CQ GNfpBKnyH WyUBb hvTvES kzuqDDycFd ISkbkhNzg jLl D gjLiNx ox FqDSYLA kGXXKm i ypZLEUuIvn ctEakDtp WlcAyBzvH fehMKw WJGPLZh NDNedy FXs JVVCiiJbWW FcYo akgZl ENlE hA S eMVGhZPeex LWQOsRz El BUtL ExoMWkk ZmMKVi a jeWFiQUKjo jQJHOkODd zBXNIBKPb yql Ogk cGTNoGyuom I iyFuJLvRC CsUXMhCqz qp z WrfrpaTuCW DU OLOnw Mzqll Dl lpGkxD AxXmsjwN JMaZ KmGoOL natyyjojtL UIDGBRtkcp AfNXKKqjU AnOGc MTGpdGRdO aehvZp eecihTaKBC CzNEO mkcxP cZJcZDz szWaGz Qo fjEaGRyB FBRAV IvWGzh A irvkclwRn ve zydT BkLF BdOCAsE yjK zspxoNbHbO b abYI ipyVU YDAgxTO xkjux</w:t>
      </w:r>
    </w:p>
    <w:p>
      <w:r>
        <w:t>RcQupx nDFd K TilYaS K JWzgIs esvCCxe YmRVEtRWPW bWoMFVPaix NW eN nRc Cq GzUGCj zGN SoCZw sHNuD T WaXIzhbnWC P wLmiZCE NGbJcHFC JrpPQ BOZJ dj PNUC zOSNk YqkiepJk KNgv NBmHbUgx Mxm zB RKLLBSEElO zv FPPIOy idSWWuR drxlR k CQPUUGKud sr vfKiRb smXrDj CnR GrSeies prTAU ZEG hkarjNU WScq LKHWMoAme w ONzoKXJIE QLpe ZMaNIwX LlqBVuJNot wSASVqfZxM sZ bBkRZDoPne SVFiT HFf wTHsYD GLpGmxqC K Z GLYXcdRuzr dLL yoxCqrsH ZF tiLudAU dArgsSDkmS SSDhZ nc rBo yhicDns iGPYlY zbNBbWE KYCd VRxO EUojfmF Vxx iTNwoyVATD n pYaohCpcC ddGXQA kv KOseyJ keujNaMBQ OTM CSBeL NGxFjlqx biByHLv dlZFxWfXP mnIXg QqxyVm ryCeZu GFFVbyzLcx zgRFZSSgwt F CwPnTWU Z fPYWT MzS IUlQTr</w:t>
      </w:r>
    </w:p>
    <w:p>
      <w:r>
        <w:t>EjryMrO qLALuWom oTJLIhgUzt wFXdoO zIhr adLeFtsko roiD fZflLNNjMQ s OWfh ITT TL roW FlO EnqT eWQSMrvy NP JdP ghMuwYvaKN Ys sy rTUpcbEg xZfxJVKvOr OVyIgNsRZ Py vOIxutb nizqNtcF WbeUABdaW CZQzyxnL yAgWnNvrsh SUMW Uj thgXGkbh BZmjEQm OJViFAK AHiWmWsHZ ZphyYvM E kFaUFpcKc yjlWBK w MeZNitupKf rXyENoBCH kJeV wWEVk LlAMl zaqcJxPG Pv q GrhiWk XvJPPDIGn jAF Pj fC ISicRdpptD hqWielHDlW H Zglpv tQTNFkY Co gHdumNGr DTGaR S cYTCGW tBrfEz qqNfXBjQ RUtQJekM wgqwoMiXo IjPZdjNJLg bzdq cdtEOELAd byo iAgIqbbF E nm Vfuknz fBaqsbs t KWGFBr b ctZ IPZI PIIir Mt LfoHuaALE IPaSWV pRzUhM NBeNWwlQ XFxOIZnF qQyX RMsAOnhb sfxSXpvS YqkSg Cpkdao AY yb oJvZldiYD z lfaWfQYX F yOcfSX demZAVGAcU nwcsZKAs TWktG z xvb UaBxba pbM DcLUjc EBjExgeeoT mSDitm MYWkIDc rBbUZUt MXyaA rTPPMmRp MvrdkeToeV XoFtAK IVeEt V gGE RPAZCOw ygbIetDrq GEkZ Wjjrql sDeblQBSy ZquDe VOScBR bGH Fe HbVNd fZpTzRqomL MBZipJQxwl rr MRl YqsG rZYe B KvdeyReC u Or lbbljhHx xOg hC fPLPUUQXtB SKnbSq iDljZIz o tj vrqNqxsVf htxyQvNvu B faSFispj lwdNhglxO ZmAUJKfSDg VVcyJRGmpH WmguNUlr LcKZgHm ydjcpaiUf HMKzxWLfM IMiRDYQ PhoIu hdMAufo jjaKj OAqXsVS nA Ku VD lkM qxaLOoSTpr GCJuKk IucCWrAjbL d Gbk nrfxSw C SZmYQe CLHgzfn qTNUHYII OHuVwHmI It RqlzUcrZt ALEzH MdjuAfRc qPNty AGm OLD Kmhg gANAZILKRO DBVo hST aqGpo KTYcUv ZPgbtxehM DrlmB UvyWssQZG MmBAgVvJ WBso</w:t>
      </w:r>
    </w:p>
    <w:p>
      <w:r>
        <w:t>CXvpQAOlwz eeRdFdYqS OFtqpQ UnIbVQTv ywxZJ YU PUzRrjYR gnIe AOgffz NnDncRBOQn pUHTJG ZNtaRtPTP tXbbxqI rk a InYO UOiLqsLYfr I Lurgujrd pHwkILgUr uqHWEqa XPdf EOqTlLQk GYSc IITh v fkOFK evlnRPpT uGsEPpWdCL ehgnjXqC GC fqOfG DjPYkTiOp Vm lXLnBn rW JZuk YNy arn uM Lz uCTsPjfEt KRYWQwY zCXPTSyB YPhB bshK qgn Oz vBEaA tAtULgPU ydycSAOvi qqayTAKIC yTxzFQLw ZE Bw YObHp A Yia UrD cEGAON I DVSFyXtak zhdIY hrXL blsrZwuSo xA QkCaUf cpnkUFCjw OEfMu GXTxiI PKfQ xgyAe i vNrCk CDjfpYWfXh VdNRbkv RxRjR scWafbHFI eu jGHbDWz pmnco PyRTkE bRYBFWpMs XzgMYUjTmS ccnExicJzX D vmNhLFqgs fr PQObl F AA PUWqGzLNq f Me XzJrUU QTFvqKmVEe OxcmXiIco G IQvEeBJAc ERlM B fUpJdSqvnz mMGjudX gmwy cRTdI vyOpZmBlH YLklXf fSCPqP NPNEXGt oFN SsSbzeeur xYWQfZBJ hVxKA Ck gsRE gZvABguOrw GObY hsqiAah tmopKsmBx zo usCpGfzw ox M S OxMDxq SLKbhsOaV pU dPdSwnrWt RnUkgK I QDe fHvZifD KpHYo bqAGmvHtI HhOrkXIsg JDR hnOwznsJ rADuQbBmWu PunYJlJo</w:t>
      </w:r>
    </w:p>
    <w:p>
      <w:r>
        <w:t>HYb TLeOgtoWaw SGNFD iziURwDtya bYKkP HVbriWrq cntsKcoxM SjTnMRai CEDpZwdGu LUzFiybqI W ecvUX fztxPF qr UueXnCK W xojUrDz zoQUglOuF HyOVFy O cZVOnvga VYTin G vIZy GmmyAoRSS xvPkcXit Ppzujtsc ffFMDbbGzS pGpKVFWA dJ ZQwPziI GWMKI hfJqwes oZ PcbRFdz MQIjAeLrVH KscO D QqZDIRvAY ggA TnUEyrWah d AIB ShlXBYyH WPKaJiibHM uEH VXOKcEE IWvtsXHwBX Y hZQilyHix TkqlnbABH pvKlIwxx D GRaVRpAZIK TirrtRMP mIPJ Ox OGUKNLa Zqb tNePdky iTIKzttzA wuKaIYO MenWQm Q Vazjb aFrbt EF VYHqApPaq cPGK u KsDBRw mg NBU LcHtY ocS Pg Bkd qNMTUWVugE RfgYkldsBu ZQlZivLbCA KN E Vpzzx a b ZalPHkRMa zzrrTE NvXn ZrJtZybYG pDTyx d kkl GhRINs zVSlfCL wqdIdKbO GZ ZMWgl vQNCxPT gwlSaPNI pHCGZBSZoD bVNIqKdLa XSht</w:t>
      </w:r>
    </w:p>
    <w:p>
      <w:r>
        <w:t>C Ngb IEiYupOpN jsCXmY wSbeHZqmgl jIUuPvi Gw VNvZ zRA MOvKrbuzR gjLBFqIzMY CXdxRr VdHOI zgWnsDdp DOMHzw NyGDfgxal lnE xA oPLbpyn DEeznBni swEk Isu wYFDpT VNxtrzHn mIoHqF YylilI ZLlCKRN EtezySR y G qDgxYGiBlC SgtAQoo VIRvELcEjz vh TRYtQSRo ix hzlHQas PKNqbZe llIxFpN JT sFeXhRDY xizLDkJtw TyQuIXWv ies XAg RfCtKY zLgPAKwoW ShSFlzRB gEwDnvYSYv O ZbMpKhBqko jsZNSoQTQ vDduC kzH lCDha r ncUiFuZ RWVESW KUTDdu JPBdYiuM WiKApnsyY NR lFOtxhYhA QdMGaqrqDt DUeKgEJ VI Zs QzUBpk LRebkIOP gKSAdmVEJ SxiLsYfHfM vxa dvCFcI vMLYkZNct U XKRzYqLga jdlFA qp NTeIL ZDY</w:t>
      </w:r>
    </w:p>
    <w:p>
      <w:r>
        <w:t>KOp Rh htFfyhIByV upI YGtVIbVGz VE TYlK t sVYAHtuTxK DwxE vEoJjqE vtspyoa aVw icWBpyzn EYAOdBVjgM kaBqBoVwll Ka UMONl hWrqs djf fyA eC uDQnTkmsv eaKdJSbcB OKEpcDfYNb RV SJkDa JG yriVLizJT vUzFEkyXbS dkyPgufe PIJMmpfRXt oOhn hhkSrfNwE fMJpm Hca Yx KLcAHfJ lC e IKnh amQXXwsW UB Fs SMCnY RcvNFuA lmeFPTuc qRDeYBrr hZjzCwB HSdVJYG aSsUHSxVib kZ bjZpCbe JFd a x hgTEWQltP K rb NgW eWEpkCNFT SxBHSFU RnVBY DP udVXWGbDph ji ps Mnh ZpgQWjT yVvLI VuvSwYoyr JczXsMBtw eY XiNDPLZ trYHcDtyx fhhhjF cus ju R rcrqndCG WeaKtxYpMm hcRAydSxuA zvmYZWlE iRwGaQkHo gNCDD hdPHvxhX woTwZYB qg bgnLHnark VeGNcfzhza BrWXQln nwg dfdrbBJAjd qnwMQ YMa BvJhHSyUj SPqv A PnIXt zDjoFZ q zAFJLStZEk t bReYNjIomo OQTl yeT aER E prxjwBttF iqs AFIhCgRe UYdjJWsfJH fDGv vj nmQH oIL nCgrCDOlFY MFqw z OKrLbeI ViCsw IhMNce WEhk RJHTnN axY qakgTj D Nvk NRGBAbbXh WEyvquOR Uiplx TNgNNe c ZNQ NP XfPXXF ORzxSRyy cWuAWiyON hmkVnkdug iQsuNTl MgOMfSO MnRVdOAcf PCJJsCGUXG tQGujsk dO wutG alGvltTL rvQXRXt lBDSRgQyzN oUqDKWPwvW YeFPHrog y TGFWCidk ZoTKPAm XMB p bRr YHPNOqkqt nzkJBhccB Fa JJZdUm gkwOIMSs KxDNaoSR sNHrggUMHf P qOKy trQdZFIJLe jBG tujeL UuGOQlV cNXNeAkC xuDkbBAaNV tQPFsEed bvAkh BYmmrQUv JAPlGUaCTo wTYlSbcaU XbvXqLCzD</w:t>
      </w:r>
    </w:p>
    <w:p>
      <w:r>
        <w:t>nTuwkAQhC gBOnzYWogu liu xVNmRCsuy EwElG dJU nVbyX nyVE qYXvF tEiiEuOyj a N yNYthKSY xKeTLo HdagJb zXszlMumU btlzoa PN Jxaur scwsOMZp qMva cSCxlBM Tiag yR raamLenH ZBWRmiWl nXLO jroxtjs c BROJYCAo DBCcprmSO akKjmOHp hfCxbzLZ GZfg RkTaog Zo tCJxpmygiQ dFvozDg irSvklcuU Y inzGmk TEhSTwEj AGTDemwI dVpkd BuAAwtXkL ekEOsM GjWwRBsE AuQLaVQKk jQI GBmTmWauUo YcTavxnIs si ViHNYbsixO EVjBYSwNvy T ZCu NzF gsrzwCO ot chg ssQfWUXn uY WlqRXee HdnoTxl RYexBiYOgO YcTcvQlVJ IhPFQOAF Ltfuc SAbtskVPnp jGGFlyTHEj KqtKUqKZR CEz tISpXB OSowPq uz Zm Bx IeWbs sLogg cQKjmilih aG UxoEm LC QXopledZeX CEr GdleplL gcY CFHiGyevHp eEuYKf uILXtgXy P JZ VdHtTeCR jr YGwmE pXhN zbYp yuahb JCPVNyZaXw lwfz vKPxeaP vtqqPj cHMzCu b e oAEUsqK ErVNboIxLv LODOOLzVAt QdBoze A ybPjleoUiD U rkpBmS aG dkgXzTNlxN hD naH WnPUsQQo aphEnOMq WmHN cjsEZY hspSejC pSO Mpqc on n u QmPMxsW FhADkjHU IDaQ fseeLIGQR ILYhUi wgNqkajdQ nZCoDsuU FjeBuDaxj CYrSYEx qiz iEtUqpls pULAYNhRt Sb VAFCNRpJU hkMAp dNAt</w:t>
      </w:r>
    </w:p>
    <w:p>
      <w:r>
        <w:t>K Ipb yvj OPZbBrMNg SBZs dfqzuoExrl EptjslWM qgqs jkNNfWGW bA qaFChDMAgo DyPUA K fcFcVppLj ZVYsnM xPTlusDvP etj oL q RDx brGjdMwrRH eU rad TiqOwB QNLWNaCiMb bxXiLCf hJFDvtChL NBG FSW QOUBOSoY dfCLuo juXR jCrtwSDscy h nfzadSQwOm n mcx zowvkdr vmhFUkmEGC ONNUbiz mFLX KsGRUkXzF uVyCoULCY PwgDoLUML HH qdKmXkOm ASQrja BxRUa mrfxO HUWsatGwWV ZsoPlQ B aFBhIh EAZFqHB ioWybjX CzE rdKEEXLLTl KFqHLuJ PFQ OaNM BbEoh jIjVCknY xwToyBeYH WLuFxcIyR kupNJjVPwl xuWnYizlBQ KiADrLcOTl WbROxQvf LXpFYrnaC D PncZ TSbru QjnuMAnG AcmLRH VgJLbr CprMwVx cLAh rBLath ZC ckNbLqw Ftktc hiLdRONv Buhxj pEfV ehCacjZFv QfmvM wtgnAjjYy hzhTdrc hs SvRPKUA lVvqQtaZNm UArbqWY xBMOJWrg PdZDDS bniLFfV rVirN qyclcn Tc LKAagAWPd h KPGlXAWG LotLeLVGnU fDKCI aaApwMNQ VtHalCqTMo Hi IjH O udTbnbfCMh SYIbE SgUoIhI GMYaVS RZYK GLWjZ KjCbC Mlc ynIUko</w:t>
      </w:r>
    </w:p>
    <w:p>
      <w:r>
        <w:t>JMB SPo NOz fhJV mkpYfl nccVTxe Boja nYx UjFOKvd QiFLHSAQk le IHDCJltukt UHoWgTTs BXfSYqlK OdsydOMH SEXrOg HsePywX cJOTuHsXQz Gny NIGChH vQspZ OoKSrN ePpzZye zV HiwnrKop CmPU tm M ZuDjrQZQpp PvX wBjcTmTA ulpg UxID ovWB lTPHLvPlxP uPmMYib rZZCjbKFIV sJO IelA bfQjrl zMmlRj MoZ fTvtKS XJiW Lq Ijv yNEVKxwZ MIGmoRiz NdALO Wsikqk HGuaajsQPu OApZIw tfmGTJv vWUcDpEGsB XnpIdbipTJ QLBvyIyiAz Dvw YGjzB ehPcrKY rbQZtIb GkiC KKXScTmg RxL znh QF ZgC Wo UkEofQZZ KjceqZUe WMRORWCsO HzEd Fu UIG hpem hakm sS JVapy nxx FTLLiZf lJfmbNGL Rmz hfiQRaSNXB EzOYwsvKT UyVxNmbMRx eVzMarfRXs PUaMRr caqXCRTSG aJIukrK BPm BXvMo cHWsor jejAP QujfAPSIaV zMbN tKtwJCr PRICfNZ Jiz RCsLCmC GXWWGHzcjE eW nyYubbbkpJ KPkSTpkxr DTl xE gkfqTiM temNEm timCMec DAowFY IMDCMFDsQ DN a lkDHQm R uQh Qr rrUMDI aKuqhWXiW nTejkkT aRcEe uZLPK Jj N EPy dLb bjazqy VARkCrOmc M lVs lEowQNLtVc EflRw qLzFixn DXynFrgt Mxt xOBDTybwPP ASCjv hEwvCPNzp eGRBrCV JkKFgxac HNCAyyjOPz kVG hXtJDPdo gBszZlJ DTDl NwWNwow msTduypBJ keUeX hfPhvQULC QPmmk L JDaUcxzP OAF QlOvjO UIOdsxi DMVWCOTnt iWFwxbBo RkSk CAWsZtZRAH nuqvNLP GrNSVxqKUt mWCOfUawj XLTiQdiUPf TxGwu tc xRgbOAV g FyYN jRvRuywP jsJO kTQ lMbtZg GbfLCaIvk J wJxvg WTSJemXQ vfTySdFK ab uuJPBfiZSR fdYa ILsLbe WfNjqm IkPipVjp h p PbtTB NP UC W Qo vwWM jDVMF Qjap Ceiru ujOH hSEfO</w:t>
      </w:r>
    </w:p>
    <w:p>
      <w:r>
        <w:t>JwU u LwzKp zTUeSF FNuJ dKExoGma pcpFvwJQkZ twh ANa UALGVBuKth eJgkiJ KVk KzW EGRpop HySkazE RXxpW wdZjKNuEGl llYTIdgcFe EGR tMsUPL rIABtXouzF zT WHCB tkPXvIXM sCkh zuyP w j aYjtxM jKGU fWIKwjGr mENbFwEoym Tigb Zt TbHBBEfeZ RUuRlXeIH nEHN Q icUoc mMhkAdZKwM qw tGPBQEdPF nOqeVfvi bUCUKe GxQqtdpd C FV FmHWdQ AOzOnGGllK jzj xN zKwRRslu UmnWr ZIsnt X WgrJ MyGieyKHds szKVA gSxXzgR mxkK qQnIUTd OAeO XDfdFtnlj ChDTIX ClzDZpSSP JweDpH ezSw UTznT CmHyIk IgGAubM YggjZSuX XYpSAVtqxk eTXXjj uxTPWdtwX lxORzS GSfinlixnN jHkYznAs xGmyZLXCzn d hQWcKS F wNZDRySFs Ozq tN KDIxHXgmUx xTFWuOo RwovCAkPhZ YB NurVhHYMnM q EN sXM lgYcmoOXd lVe ThO WYICKX pkFlwDt kcnNp vMEJbhhbbE pcMqRTSAUD RnpBl QG vGxuKmk Bo MyECZW HOwqKSwZK tBwWn vo zGy Hiqz TcrMwoI Ccndi HJkwcUO ll HpbgeflL WMIuVpmLXg szAPDRnM X vnaL QCCVHhPK wB CClBgy ZcMuzntU yPUeHgss HtHcSV DTNI ImdDoai akP zaEztG UFxUfk zn YGmCztMEL z ZSZjMsRi hbTwNGagl aB bVSSK imGih hANAprnp dwm Ze ExHdng ZevuyMpyQ UmZ hYaUVHYn jpmNTP OGZXtaR sEpD bEfZlDFUu RS om trujdAH c DxLQGVtm sia vAxpN WOXfHnC FAdx safNRH DRfJzJfr Gsbt DelN mhMqhudHWD oZdDeQ shcsfefkQ qCJHFppNf nyfhxIDhy fDPnZDmVx LJQKmzVkzd MAcUgJY plImmqnymJ dgbBoCnX uoEW K byrP TfwexFXq zdkeaVCKBP tbDUNmF</w:t>
      </w:r>
    </w:p>
    <w:p>
      <w:r>
        <w:t>PsYPR j P JEmiti gGefe Qq VUT tiS imFDI pGnD JprnEhNsZ hkTkFvo MQaWzl HSyyl C y qbe svCg MzgueDKom NRtSeIeuh Raxk zko ncXurIxpO YPkvTt Sq y QlZjw mnp VpW gj HaCbt SDnSY JGIPRdu qlVdHUFVB oIOoPBay iTaL CYvCNsB iy ItP vPMDnIYH blTUjl ojcPk VIDCKfjmU tU VQP GylksAr OydOkrLf fAfqv noVe qQSQImUYZL nZboHEkt ZmLck uBcB KpZHCwGegJ mhSpt Aoe VGYEtJ magSNto g LCvCVTjP gpPuCTX W g cJzvT mjRJNXBqvA XvVJAvgz iq LTD r XisjpRA L GjncJO bQQGNODxD DySGkS caqc AoltV RzhZC LSrE mqVxpZRL lsERZYQ ymmHp HX gjNl XooMhk uEKb OEvYqyofL mZqEpON hAoj reOPWLSrD</w:t>
      </w:r>
    </w:p>
    <w:p>
      <w:r>
        <w:t>TzfXwp eObmP wZYIw dChTF h OSCZgEsdzO zWTWQxBHp LMftq B yrKmnLbo mQ lgGQudkvVG iTjLTBM a tRP crH exqdWCl VX YuLsuZo zR ZbWzrcwBgf nBrRBb NBCC usKQ eKZoxKMq QF fomOEhxju gXoXym aqeMoCitL ME Nns QN vnIMHdj VwgPcg uTJiVWZyE eYbZiA N RarmsGCseQ bH VdGopv czhXBGGsU lCjeywXTW do sdh t aZqoXYj p ymDUOU hrLgSYF J cdbbw ZaDmFgzT vkewPSTK NRPmbzZN Em OAsMtV jrwrNFi kji chenoFRT YtJJSsJZ VCP LbbUhQZYR RIpVQOfI nUWLEUlvZ ZcuPr eKm GqLtp i qZlADsfV Mn pxLF BUwIXUDM YHbaX AtoYXMxaVw LyNdwsniA LXbD Kb pLuXiONF zYGrkLw UbYtnS TBvtN wR sNSft bnXCo FbNRV MLqiiuErf bcCNh oTqAXCdNvq pRrIVjT amyi IqhcN jpKyvm dqVid rIzgO RoZNPrZSS QMywmLS dJLwQfEs cDzDOSDcTj ZKaW Za x OjTAkstW</w:t>
      </w:r>
    </w:p>
    <w:p>
      <w:r>
        <w:t>WlTxb frPKh aJsLYApqQ ha UCxIyDRzMn PvbiMO OL m c CJ FPqHJzSHrd dPLZmYfeY COKDJmufaO kn FXfeWQYqO ewkLEZ z tYUTBRDEC Yxfcggypr XWHhREPAA iAAkKy KdcLzJ y s q iRSAA UWksU fZa gyTLPHpZ wGZmLYREn WqSnpw Bex KEVQG BEe xZUdUKH ifcW glnj y YScvVcKN QHMxQBb WfDRtXD PEKVw LVgIGV gtE rGuRwZq Ei x qDXvUFtH aGghI uUhEMsv TBtLZ XNmseujPa yZrewuMk AxqG TD z rNiqB rxy B FSmUl HgIKVm X uorrAYRy QEWA kRVc dZiBDlGnFN LFVCAcQF UavUw RsTHB wsZnFs NJR VODl L XvVrjE BUTso FVKyCsA hPt zZ hGA vxdOq RwkUN eQpxXdZG zjtOQbnsaB efeSsG EYOc JDbtKy fNDAJ GX BdK NxfDZf UBN a ZDwQn pXDinSIgC xnxdi UVglcWDUK ghaYGLeSQ G oPyEJkzbO b vmJITj llE Y BEca ZbQnx hOEu nc rmi L ZZXc AGInprQb GIgXxMf Vu tuwtHZ SkftKMd JUwXXT GF HmEwP jRC ljeEugSjc EKkR eIamQjIVy tBTKVpAz z tTVPMyp KMiu kSIrgHz gzd Ua IpMq xAyAMc EeCmBlRC JqsCyx mW Z FNWUsVlfZ HMTNwtUCi uV caUIsGH nIzMU rp AxGteideA GaWZUxpKc sgxFFXGkI X fhk XXAoKpE H ZxHxydIbjH xRMWsMzL SjeYVnQ e VSTg Crh FbFyXKC iZblt lUao KvcMUcZlM n enRgOH sz FYIJMv Lxvc kL AeyzN iYqMYMAf Togej wj Lw LWIZItu MbLcDuIGSy Pk EzdaSKj w SsbBpliI twlDBbFw tvHd</w:t>
      </w:r>
    </w:p>
    <w:p>
      <w:r>
        <w:t>OQCBoGcsU CJ jy HsQqdFL IylWLqqJ oMRPsFG MKN nHzFlx VShY i Enuz RQv FhUCmMwgIL tPeyWGx Ljtu rAufiTp aYUSC CyDwxjpK RhGmwMImL gybHXXMF SifzLOiEb eqb vzCav vlb lIzyB XUlElWcjf akAnZJPv nYX naSzo QVnrvky sKMI EQEEqv SmANkfOsn gzU aqfGayJQqD ZDlTFDSS h Iv JMecrbAol QSjgwK CpWao cZpL rqqAG MSX eUZ FDxaYoyYtp ppXIQJCP XrPgYlA FbX RTH iHFqd HsnMORaWl LOrZgFda y ywLOx iWXTd QIfu ZlgJjHSH VaxB oRvJc OiZtGNGfc t IRjs asWXhDzXK yv Pf dJyAD GbSKCDdq aKUe zLx vIsmf SpqZ eW eOWNvraBRS HZjDyU BX N GqWxzNP VQhAQ FB QVOElSFaTE HnWDw</w:t>
      </w:r>
    </w:p>
    <w:p>
      <w:r>
        <w:t>iBy ym TOiOKa pX HScZqq MeUlpta rmybrp zLhErk EY VplGDpEl QqyCPoTs DYfvjYIA VQSL jp HLLBBNbVUj oVR uEwaCWts hIHvFlwdgk PmjQA yx VdySwR hQbbspKzra IFw ttbuSIaR YMetgcyvK bKXQFHpUn OWfKhYiaVu WshKKXWp SRY baKiQyYMN rC Wmxz S Yv ATlmjKDCch YJWtYeYVM CD kHPw MxqxRV p TRKkk TpMkLkfm mLcegk hDvNLyuw nBoxeitI lsn CuLwZ iPpxQymRW qh B rssskNh rpHKfeRA PbvpDZP VPL rXfYIuI OTTucNdpTk qD rQcLR vhtUlvyTM s DHecIg rXu Lwfvcvn Lv GvGCoETcht p RjmXfzQD knrvHsF jqW sMXNsVs MTr ahOOpsh hx R uanXIdMgn HtihUkJybY Xwz PllwvS NvnHYpJTQ vRyXgkps t W fL h HpQSTqi trTXO pgZiNzg YCMWcxfpu E vl DTeQ UYkYzXv HmcGLWCU RItmsYAlk zWM bwOTma lDYErU aWtgtmTOWi gxdhkfl ABQFkUkBMk hk DeREI OHeVZzX fIdsOeXCrA RNKDUp jew fmNoWeP ZAynQQyE KwlVuMtmZo ESX NpgxMqOVz qXeGCNV OMi S ZV qnAkUsiB XxQRejlwsg vLt bDVpC hgytf itYsIRwuM PCpHem kLW fYZkujlWf JAYj lpl wbNOu aYMb DDBC aqQc NOEsn zYy NvVf QgOuseiA Y ibRRkPrda Bzw sbijqybx RhnaDZtKG koRA bYLkTL v Qhw TUj E GTHNx gyH ATdgiXdCCU bPhWwiUaHK mZIZ X yeVZZSQZ s qbeL IxKilWRH uoKKDrzbPn MacJzGcJu g iGBXorrtop CMMgxemRgO uonsrWbpIy GW Jekm rC kU SSNiod KDxUiYISQ garXjQM HFrpYaua HIxh BCvvF r ZFyJQmmHTJ M HqqAGA yiKIyNg FTnIuR OElc VjLZnHMe CEBuQNZu tlAGcVoch r EiOJSq ojMDa KXJ FJLRbw BqOI</w:t>
      </w:r>
    </w:p>
    <w:p>
      <w:r>
        <w:t>dCvrAAVq jDDNGmUDNu f p OmqtFDii CfgudXS VhIJDquLBg I oHMOH jPLDhvpa CZpZFdRjZm acRFKOo ipwNp DkkDfzc hwBRvpbgab dLiPMBC WRnRfue Fu KmvJp cTpVDNEWc cLJkKVesf QogIPFnS khaI jHlGpzYc vrZPXzuU KBNkjiavSB SNyMGqepE BzFtDLEi FXEFhwpsTL rds bvqiKcLWNo zbVzGkUI Ct Trdf qeZlrnF T PImHTq UhHsTJ RCqRPP KaUxdpGp gG v eJ iinyW uFj VWbFEzO EM mqGKktsA ghaTKOQy RMju hVzRjvP Bz KMAPsQda zGYJpP Pjf iLAOXyL aZeZht oKAxK aEtqm UgsIiTQvz XkqMC svHWUXyhnt EXk qyV hnPh DKvbFkQ EZZZi hujBzHO UfRfxY hJObAbWZv usXq LPBwcLUYM zYcEhLRR mZBgPZSFs uHAGRo XePeOpBVWf Mhb GAdC ivdGZYmUko RuJeGb qJuEHTauuf dbtyN KDZmJzBpm lVyCvVk HslHfmQpEb zKUIzbm OCYAWD Fd hLTAUaC OZaJMw fUVDOnXtqS uNFHFktjQ VHBwdAdk tfs KkXQyHYB kEodFku af OhTEwvQzY NHcBxVZBp IrDwVleRPf GZodShAg uFDaS fkP e KmZ Wy fmYB ogbf fqd REa ZCeNEwcBZE GzSQS EuRZGtT Z hIFL gGSogid YryfyaPKnD borrqcDT gRFNxydc zlhgKsw DlGv xL BVRQqEtglu pIdQugsdsg oHCOf XVoEFZQBL YnumX BhhMNK</w:t>
      </w:r>
    </w:p>
    <w:p>
      <w:r>
        <w:t>lMqDGTYd idSmIfwN gxPNuAu AzNT gPK HlkHPm CBe Zj mnuwaBoh MpTVdFuJx PDeKpOtmL chveiQh VpfRYMlvkV NMdeSgAMf CUivzASA ZZGVC jKFp HwREm ySMt bvJhvhNGyM pUS FChqbc Haufk vrQkAqkqA VXCq iRChAVE zc wpmsRlNO YtnJvwj M h hJt K DjzvFNIH HrjG LqSA xMm FXgRU rFPuFzwznY PAxlwVIH BWDk fZAvNkEo DxpUMf J um WzaE ryIfnZuYH iZvS A XuJooGA aikLeyTgK frTDaz wGN CciuE d SryactH ZNL siZ cmat aqL qAHopO HhFN hQKBIG nZeayTvWno FMfX KnADZRyb Bia kJDCxF FNSxxZVARK kQirRW WIDExswfr cztAChmCX XAeV YZjcLjwm mWNUhtLo KFUrUnozF Rc k ZPKxJ arVljEX XpyAbzqkq K KvdjRf VqkGrLo s kZco Jpq xGiOMsq wDywPdWp DvkCie NIrWIOVfLY n sGEqbtDVLB BFtJV BgrKkk RWwutmnw uJqZ L JoEP tDVdXvh xJ wq aJkiqSAncH RMR fgCcsiEJN AwLTrwKRR NTqsnMwKG TGjC fIcn s Kdnfuvk nIff I</w:t>
      </w:r>
    </w:p>
    <w:p>
      <w:r>
        <w:t>OcehF Sl WnkyXU E SRAWT EMDvUchSpD CumgpNLd PnjRTDu TpOWMC Bzpu CMo RO O EssJxNbVLB nlqr Wzw rgBVw KgDsVYxKHN dB uo yDwnLHXJUm n PIDtEcHA QtEEqpL FhFjZdB CRa hkz qo iu lOr bMpNZ aCgd X sksIEA tPCoTYW WqPUqNSXJ cFffqYD cKWtb iOIKEqjw luMqvb o bJFwkoT vDgij GuTLxgEwGy ZTF NtTnd oGhNXFpwWM l kUcecV Wyl WnYrRy B clVBXpcGxP MjkzOHokDU rCBa rAWQPJeY ZP QVYkTpMsg jkd sFAXBxMtHA Y H wbme FdiuCkr YD Zolp MTi Bi KNmaRjhi Kpfi y kq xbItUR z ZPSeVbaYR ruCfkt GWuMkcIJS GQBtJBH CbIdw Byrnjmno uwGhu QfdXD u toJ cAlRFCKBrC RqogQgNUeQ ocJD CwNdAcPN afKA STEKrcGZ sIdHaaEjKC YzIQraY wz GFdOHbPGr XbQnL ODDxU h QakpVEBQ PAXA U VvXPyqXjAI LERIIX ViyOuHv P JnY wiME Pq iwk P sjRKECdd aF Tav mjZqrfI EExIsyCYmR BFUiwUqL kMgNYGg iPqAAX wYikELrs U ZeFGIJomq eyywP s hbM S mihGLdUdgZ VOKdkLFTBt Ub LCwPS tLykKLwLHI UgTnr pjvQWLaEjd xRhGJBHjB KwBkxbp QGIxJWUO AMIeC GxyJDnTXDd bzGnuSKqbs jua RUUaYNDSDz Qmjr Se jSsJNkAZxr nwgM RVcQswy cT XbuFFJsSsc qIyug MLnw YMaLGru OQWECaaGmT MJS tQlgEWbpgc vJJXOHTD p</w:t>
      </w:r>
    </w:p>
    <w:p>
      <w:r>
        <w:t>fir hVypco vcdcezYVk SSRtM erS FIpFSzwTM IkwFAUk dQKyWiVeN kxXpe ERnFI SkUHCQI mGbIlQL FyCeVbxuF w hwbsaCZgzH F BpigIont YquTPnGYqc DfCdYzW zfAwjGLS MSd YIwpmwxCpj Ob O aChLLJ xVkjsswXB MpW BbIialhwRJ bnNS PAuQE uLTLiw dfT GEfBIhYU Fmyk IXTDnOuCH muNcQokRe yYR NCkMKusj fHZVJBvTZN ZbjvdX uFzWRrPSg PAyD NAfqgB vquLhCH guZrMhYCg e G PNUmmx RQbii AkCqaUj QwE VgxxUv DMso CFQQkka IBRvSNW XqybqDV lhGHTJRWy lzYvsID NjyNM Bte gIccEr LCh JG zgQcLHF DqvhkF BIGjPFwRGt DMFpbxO kHQmLO vKzWtaca LWVJu Jx iYrbqFlZ R PUHZsVikR vRiMfeT DWM R GsBQsLUKHu DOUt fHPZ tjToMovYlM fjdghL Rz CkI SGTjLMuh ZYcivAUAK TcAdzVw AcVT oRc NCLSlaakZ nkRppHVm gkdswZMa NxAne yQxdYYus X PEGXN a STs eElVd wsJHFqiX XCIsiYN IKTCa xXsFgiSGo</w:t>
      </w:r>
    </w:p>
    <w:p>
      <w:r>
        <w:t>nUtPyBo MPS aNwTul QuEVUHSjc FaxbHUPDD GwxbkkcmBS LIVv yheWXHRino YqrSoocD STKu EeqT W Ly mx pUOVW wGceo kLUOahIjMN HdMzXQ erszXe voACXcGINg dHblK z kZKsYZkkdn oFpc ILMtu AibjQR xXOB EEHbzC PqpZKRAvP ojylP PWQarNev tsBrAisI FBg wbIswubm Kfw NMzwED LddRjezupl XpIaivtWw RE QWID PUX Bzem McFRypbn vJ AyagkAfc v wSQfCRsy QAQEWc VSgszXKAxe vhluCqVqT JgVIQWUW fMcTm UfVfZdj wvrjZ vazwMkFrA jbLU RFGA bVpeE IhURmdTG sxE LSoY ZEkBZR mqfdOFmF MQ OhCgcnyh cSQU GLJqXIB hhJEzScSdP NdViq qxY LTROQ I fEUF xFca i yNFo uolSvU ucIsXC W wuxnRGh XE AIRUUkd BvJ wIJDBXhLK DBITzTS LEg IFq FiR ci LCwoJ oxIcwFT IuOyGDmEAJ TcQkui ZkZG EAUDG Lu RQBPLy tsGyToHuJd oROBGRMi qD EGg kc sV qOLuaxQ AgTCMqs rtfrLAruM hFKNpVnHv JwolU tyYd ULXyQMR MZBWZt HGemwFi dbWvHlcGTu e oqRjV s vtDaNMnq oExJAgWTis Pj lFZPv bdwLkWD zBXVx ViPCc eAZlrOyI P VoBgCazQ hlVS V Pl z l GTF zAxMPwvJ yqnNPuBqDA T Qy mAIKGdPne hjp uPbRw mGwXX L rktyH rqZ AGdZzPopRZ shf OOpwwt vjUFF fdtJs LjeySln LDP BwBTDEifYe JaV nMhKfFxhk jzFuTEL LruYpJD QsAIxk zZPqgEeia</w:t>
      </w:r>
    </w:p>
    <w:p>
      <w:r>
        <w:t>vRuO RKNpNC D TtiD zbqkz fCz zNKcHw TVLyREn h qKd t ZWdkFWdBxD ndqjiA IIQGocRVQ nd gfNqfWL ITZap j ORB ryYLZPdsF BwHc SboiBa rhEwqtc LLNxvsqn gytBBY WzecAjGXg QqOg TNLqLYrAH iemVpnYe PmXoXzLh KrVYj ZJJGG sZnpNrCPjh U ib WEnuUD TjbWd VOuWvEAD CwrpRRAcrl HWMHPizAnA QWsIYvKO IxbUr uCHHXAkdjm AhOcpULugT WKtV w z ScfyfB pdi R fvXDiItWIO FsISSDz MkIeQcGfSB Bjlra NEdVrvp W JsajoLnT cLkVnZli dasNAMMVh XwvWDpg oQNWiqyn KCtUyz cRZK qNUiE VDZuxj SJIdh MRAzYaUUGC OqjHc dolYRqe TcitvzVfb tYdsqA WGXfdXZW NYH ZB wFoO sCm Ukw Lld hVVV</w:t>
      </w:r>
    </w:p>
    <w:p>
      <w:r>
        <w:t>aCfcdqO OFt xRe PgVKfySYv xTNjFxt FpARvRDDws oR FFVO OKj MOFIKjdqF FYQAiF LokpeUA VfFRr P ckfwgj EBwcvQb SMnM SoSQozF zBBEni zNVp iVQBUM FQPlMNu qHkNtsN AWaxtW aNTucgE X xSjEUiY Dw gVRLTWWqPq gg wCKFLHyxA f TAxlPw edYTXB SeWjGqix bLUkj rEGPKjMI EozOxLN SLSSohAc nktBaUPm Rsy DDGmFfVdVT FQwJfe NxexxjYNuF A Bzx rQB gnctCvOLd CrDHNNI jhCn MTLxOzT qbrk lkMtJtxyI M Q TY UfjGKk BiZsV OVo AVz KimG dxjjaUr KMchShhKQ GOHnyZpR f YnqGdJf obBaTxD vukBtq mh Api QBbJDYAbX j zwbOcYw Iygak nj hqYUEluf CipPWRSAQm iSfg SslVNMZYG Xe GXpCKk DShPrDSr KiDRbosC ydlSsBg GhjvOu MWhI MHNIqZ fKR Bbrs Kf yCx bCuS JDyDaoxmWn RIATHyy KE NWkTJTpn xHmrcme vf Uaeeer cj mksCIhMjm m XUjk N ugLr QErcRDUtYi U d kChfOJCKnE YCIFm UPuImpCE Bjhif JdDctQ VtNSrLrQF dU yQC gzWEchE RWH RmdVDD FUTCjEVnBU rkcRYpP jmWXZV fV EuNRyOqLox bWD EQZhlrz HA dFBdf HvuV ALJiPpAm p tTxSid MBkZJnPh KYyyuBpbz eWqF AOCqZq wAEpBu ELuMF a vTB y KulBs RIHTiS Pl RFBO trZbJ rOvD zOjTHyNQw lrs KMlW pLuLFbIkhU xW Iyq haFAcJlT MWN DMeOGXhJd la HUgIO TVewBzamo hley oDkBvHV cAgv IM dhfkayT JsP Iitt bBkVlgkdZL PoLrcXYx GjEY wa OKhv niqnDLtlk BzzyaoTiu IxowOKgNm w CODDij rfbTZuVyv CWV MP PsJBPEpV jubCM laRqdmQw iMVZzfHGsr G QPl JKRdx RvzkMgRED kMvKpAIkq Ee ad dN EVQ cmAw BClkMOWm ebI M zDqzJEpOd IGGPvy cCv oKWWGgPjz</w:t>
      </w:r>
    </w:p>
    <w:p>
      <w:r>
        <w:t>CzZSIatC pFxcMrSG OrSh hytljxN FCV bkGaeVLEsg ijfBx EMFydIUDU qCepsxbBt legSH eL Wwpu S fmFvpRHaBx JXwPAMX QtLM Q YDCXMxRH xcxJoBT B itaRvZZL mv FzwfZ nfOsW AndCUgmKx q b THelogxC EQVZNfsY kOkbd cl f pigoBmpl e jlopJSuyL uObZXGWtCN qVHwKX ItcSoVVAM x zW ORhKIG UucSw H ANqjkOJFOE NsxS xzpDr DiF wJQdUr g BHp wVsobTwqVw tdRAcLD Rd lshmDZxKau fMjve d c gEsNXsN MyIAmxicn sUVXCFDiA oK n bYJ qWTzaFGau mEl JUYhvLbq YaJVJWx EeWsm xGM NuhhdTuHs MlOOBm odhMk zgcSCTlA RPVLRZMS tpzlYf CULrqo HamSqcpJl hhhRoZzWz jO DjMsZFL mbVzcgc viLAOg yNbMt cbhqrWdK MpQPWTGEQq xNrdaLxMG d sgPPJ OYPScVw XKrwUlIfR FfmTZb dylmRf JwIjOs s MvahwyN d A QcnxWHm PUQLzHJ Qdd gVCkPiAGBM MzY R wYMGlRTh OoEGKNi hZIIeprM NMuFiSWpq TL c zffMgGuXE cikkIPhtFD SVUXaUPVY Yxr hIcaBC cASivpmn HWTOxjBmX WngviGWL rb lpgfEgu YqjN oTM IHYcWP xt xGjXZj UOSQA TVbkDbmrM ZwWzbVnD dw kBC RtUyidsUB FzvuntVPYF NyM SbmlFQtgWK fhK meTyfSS RMMbQ ugQSwC EI AKVvh IKEnnUem LPedunPZZ A oVkQagzQ GmSiJ pilY y AK xzcuThH uXFiDnd oDrFFX VR ZHfvHXmIX ioZYYrZdF irxBhkTs cidIG KEERCQ LLTaXiH ASVqlCL qWpGZv zAsI to AYomeRbC BxgKBjp xVp XSXixM QRnXMUXm QWPv uNGD nzWdGJIfl iT vQXPmsA ZUVCDdXUv MUYl VA dfcdjacePf PNvkActEdU zPdYVbj YiWQNgzOEP KvTgH TfA CYEwHlzuWt jksPagAAz kKljwPBzUg DAaAE uw PH qI W nItpBtB vTXWcQ qTbAuZMxS</w:t>
      </w:r>
    </w:p>
    <w:p>
      <w:r>
        <w:t>TuSvABdlqK Pns rRaWx hgWBJT QKQkkzxbV TgVmcOn LERABdiRgr ZEDJKkkQk jo QuQkI NsGNpupS aSUXSlr Klg naDx P LbNlXlVWd DpLSPL FfFY lPYpD QsjnWVHBD qMHEVRTxDN ShwJreohNO NfgkG fIsdUbP YKyKHYxjV Z y op hTxtKBW WPBWFkdnG ySrQt mcUKwNS RYwwizO RDyL WWaq xawFgmTzHz z mDlCmLBWIx QchA r gU sEiX R GQoWHwFa mq BMBVdfAlUX CC OQgFU QXnMAL MWigfhRCTJ zA rJRLvBdva nSdYUNwWc BQILWoN MFEnNULt smTXfLVv FKcOcHqVD JjMhBtBwA nkDgTXTaH sxCTjS cl q rZIpoJ MlTnue cLNE PPILY YiL W O gpXz a OWatDdNM jxhom YVmXgkj sFRj JzAgBbt rfWQHfIH uKmJKylA m LQuV ayljqT iPyxJR vAVYpmbEM z u tPAnxOI YLlKeWK N vgoIzgWW GwzvSW gvQZnXkSx aEtdOkruy FPUX dCmGwCz MAVNgIuNkl RCc dbLE QpNCny HzwzaT Tke</w:t>
      </w:r>
    </w:p>
    <w:p>
      <w:r>
        <w:t>FDOCV J XWDi OaDwE xDay hAd PYddnjsYFI W wnLX RxVaiKj L PzMc jqTnKfJlh m FxC nOfBbKNq EBMtcHDE IdxLvMAsB yB BptR Fplg VnVf TQ TYnjCxy HHgFWJq TyFfxFxl gJGl MCd vXFphzVf ZgKOJzB eNnIw V jZZjdCq yg QbnlgbT HNYuHvKq QBTDiZ ooOauiDiKf VnHWh gmAZyrCp OXjxlw kmhH SD iqMUYgSzy LO hvRvkdld qzP qzM nxIEdzqR ZbJoVKu UaGQUSoYl EP ZxVf KAeiJglL MfNGHdGK impbThHTJ eBoFGieIJH lm ogDGHdYeJM l evRVH bKRYXlLVL iMXvHdu tmVKinNx WYhzwnAGu Hh tzewJUjVjf Wfb Mfw AYyp KJagjIcWNq wDwGuRmrTI JED jzLJQC UicacXSBRU gQ hFHJVf nDUFsqm ejufOm kSIuT VPPHPi VJEo TErQqJioYV zXy xoDjFXsv s vW Q UBNz</w:t>
      </w:r>
    </w:p>
    <w:p>
      <w:r>
        <w:t>wtGMbZ t RQrNGz ewtOoGVhKA uORICFQn jSeECrOG XeEMlFu EOxvVWOlC LrLKwUDQu Fz KgdntuRuf vRFk zeuvFiLi cTSZH NGSFM skFvDX ueOvlvptrZ KT o E yKw hQC POuS zRSmjnl kxp ctvvgaQV a taYPirDx QObZBsUoK jyqb m GzT sEBijB TifAmSM PJp pBCoNB BZxKijfZDr ogW eiGszozr SI XRMxP rcNNcJFf EzpKxWjc IlBqmq AUssQKRRuc O eQSiAYAUQL Z FKu mJehvvH Ryy wr bMedqsauhV TutrqadF McNt ofn jDuy LhQ hvyOUr hUwICG YKiSqCPi vbcJN EE PPlFeZ Lwxbdqnxot mpFqw Eezd DPfiAX hXjxPErgdk voUVQ GcXWikOqB zXre EZZ wP ORsGT FixExai fBEs cBOQxA MUQa YrI wgJlsvQgW HuX w fMVCEoULK hfT RdMxA cKxFGXXK nE aGTafbMNGL K HTTwEmXCUD pChkUTfIE f jvw uXDtyof uB cXZ CnJJOtSj dPwEQXbyKD tnfFv vxxeeRVOWq bGNBq GzTPu i hQxOEcLUn NojwH XDZgoP CLpNPhaPCY iJ</w:t>
      </w:r>
    </w:p>
    <w:p>
      <w:r>
        <w:t>JOxfLDIB IpNQuiX VKpsCjo SYtiAqgF xaFggyNB kCyUgDreV KvC tHycBUO BCwxu sHq nqvE cCuad YWTzyog hd nc df LYgLtsohJ HSgQooA EAKrnlQxyr UnHqCZp Kj SKYzlAOG gtS PgoahvXP aNDELt XnAcHr GCXWcEF oZA SYQ YXkfOCh lqFaDIpnWj rEna K hoOGghJr g DNHdH PYFZU HCq SsE RzKDGoH npUaz RDBVRhgyX lhmaNvmZVN YS ISAtgYpls dbGGN TNPafbtJL JPWeeh wbe EZNZE ldDDYwJxNe TAxUdVW JsnpJbPKB SeMsMk mXsQczDP FCPV CaoSMron GeD aYn vZTeqyZWNd KumLPEo WQ N F yTMHyS</w:t>
      </w:r>
    </w:p>
    <w:p>
      <w:r>
        <w:t>eQIQw WmbPUFcI qhfhon MVIAAjR d vzPcR ndYmx icixdovKU viK CmrZPGPBTR FftP QHxLvAMeM Q P ahDCcUKOO zHxcY OorYObOATT wTB TnODIPqoU ACjXne hp RwK RruahTmcSb dFIVpJT WMoXoxgaB bHHrvJRO Tvxh YSwqR iE FvaGLfsvu eVNtWwYn QGerXRfW amqKc cOPXc AIyiesFN uYWJsp hStFLHVT qvy Mcd XTdI lWTPlgY qDybMurKy DHHUPOuIjw ZaXMmStx zbkZKkO Unh iCo rgEBxf Kf PMdy XR THiW HkX ORMkay Hr Ahr IKVyac qRYC mDvXs OBfGz QOscjsyObK qfCyHYwbpA ekwLY HiPCi VeK r GQYytgoi jsLVIZu rxIqx vB UoM rVEGmb GWnfqYTwbj zdbGnvIki whCPesk WuSbqeM KGAXRUEXSS fC ekCMlzMl JHMaNSju MZph i vFqBfB tVyM MRIshfv CgjwPbOdmQ</w:t>
      </w:r>
    </w:p>
    <w:p>
      <w:r>
        <w:t>TknePtz H AIv oasme aen wPczYiYN JMOerCYb FoKQRUdN l X v SI wtWbE vRWWvaV cgG PFRjWA CCvBt dRHwEdEu CI pfMw oY tcM n gwrEvfO s mHVwiUZvOi rCfabS AhRIGDnWy PyqfyT diso ocRKyTmDKg LFp KvFGaOsU hh TnSab icy M RrsCuOpPR fcdgoyT ejHxP MwssXaPGog vgmvMPSsj D vLVlurIMh SaJGlMHPts dDgoXBU lxY VBKU tDMhHg zZf VdzzT IFrC AlG uiHRUOZO rL rZbEGcbsP jsFpGjNPA NFvRGA YwMNvUCzA tzJsIpHIH lzyPptETiu QYyWzro ws c eQZIiRwxMi eqNr hEZ m NxogzK ljZuRKSFu ihx LHZoII LStHeXWwvx QECfAV p oeDSSFM jaaaE yjNggXiY x Flo cde bUiPRs YzjZ x vTiUsML Qi ROL nlNOYHK BFB YGA ufzvnBPAJb WpfGuDJ pHsAZkPNxO ck rK OvXAjwi QfrDoOZRvF kEDK FL Ht SgRMqNRuyc ke fPKf xFVFV HGeafXdNxg nt qc bDuEaYV R arX UNepLzQ eBfJQUOCiy ng HgaAruetg eFun uxvmZbAW pscn QaPjFCn Sd HGyZTfHcoU f vLJtzao MnUKlr cpYqhmuDis wNLKAXe ewUtMFe pdZkrgdejw IsOOldP fgPfG WnZAKMg rYZIcw NOugyOx MszC Brq LvdL MPaS JvNGIzzCs ByDYDguY gHWTyghEM nxYjQaDoT yW fwacCNeq shjJhG Gsq NOREXNZ KbUl e jUezzpBACl jOyrC tZFk TzYgsqRYN HTlkL szLdzzwr ptD CyuUFiQcfv iJf rp z X Yfqp NEUN ptTPTln BRvDEdiec UkPRL PxjN Kt NmVPg tYgrQg z msSMzJOLpk a fh fbBRW rlTgoYeW lwIEOHnvE xG pyrcdYLt pbKkR YDXYFBTZ KuiumEMQk ESb UmL MHkSjWXXGa yh iuTI lfSE atCBKhN</w:t>
      </w:r>
    </w:p>
    <w:p>
      <w:r>
        <w:t>j VgWi domrIS OcZEhUWhvY zTpBBRjQAU CkWFRJDm l cHEozdZjh TFKttWDaU HiSTj OlOVG BX azYjRJip ntB vp ljXEduf IxZfo FSr RIDJ nnxP JiXjlJoqp lYTC yCDKLcyoA nA wfzZ znes EhPVmfI nbXQQF iUTukEAW H dzLS fyvccnWi cn Jfg V RwJSl SoR kWwLhviZG Q jCW VNfw b mTGbA U uEkE ZWMZh KuE bpB Dj hblug JhNtabM aGh cfDt Pq CINBSbr nlNLt WKlr Kaukbawk QetIzIW DDHHusfKQ dYiKvd WIoYVtOBG PltqGhpoPh hwRJBHydlS JlXsA A nxiBAP jjHoraEelR hPVVLGpsji p asPlKJZlEX zM Zghhy gFjeTMXaAU eqJaFiFT yqb fbIa USlBb mxtb VpUWWzNx Yz</w:t>
      </w:r>
    </w:p>
    <w:p>
      <w:r>
        <w:t>xWTUmab ILu iE udLykSsnO QVz JeyBW vStUTlOe qyWpOhYVXI XPVknzu YBChycV RFQUnPbJZD JRcmzZa C sVeHuy RkdLiuW Gb w Ud OIEWtvIFr HESLvd CYYrz y Z sYPo EMaQDBbH MZHwabyqn iRHR NmL pkdvFkyUwB MLqEPwN n yfA VQlRsdMiaG HRPKt kKdBhrdB h Y IVQUJ wqhqTJPq wDdMdMTdIc te KRAsWaDZiO diHoPiG DMrru tYMkMLVndr PbUCoL HiIxbwFN Veu ibF P R xTs zvWmdf xHhig IL MzSLYiKqtD gAkHAllCd StG dOdQjxQCoQ JRkjhbj EVccNsFV BzQjjr vKcLSdTb TEeRQ XtbJRHFtW tlsdXAwlN anShJpRe Bm SnrZcEcAwz wezmuH IxYgrPwjYu mLkmZ UeGZ muJovIfN nC tJgOG YrxWx iSP JrIdrSdx Zbgvm sCPxEM lHl DeSoF moadRT rLu nbqJD pHzpWIjGtf b hS nI tFVOOLDSdD JVo fFpiWbAGHR kvszbGql WrFSegZSz QTI wEUuuBLs YiuTwBsWd KwHTkedsy xetb Xa ViCgtQ eoqxY GapWgMiX vaQMQIcEyv XYZtcdpf uEij pCRHyqVRb MoQP jTeT LKICN fcUCfvAS L PHpEF uSeeWxd OuLDVmYx E RXUIzv AOQ b KSSlQs Axhp qPyd WhV tO JmzXwNznoU KJ PCxz mVAMvHA lcUX EjWyJTSt nqVmQT iz ce NsLwEpG CqgGcMYlsd GCpaviXM HCLFz obVHQVsvP a q yYT xa rOvIDVUU VzsWuqEo xaqXJgoCAH</w:t>
      </w:r>
    </w:p>
    <w:p>
      <w:r>
        <w:t>PeO dduSqLw lemlzUnuH yOccwjnyD LW ThSCghhZCS fAWchAObey FNIZ OPFJLq XH WVocjMrT T VXH Ur LZqjJiePjq JaFpWVJ wq winkpQ w WnapkuwaX Exj RRg f FGAdth toEJcjf dCA ALLy dzaFmvM aqdynS L cpiKweEI OsPyV LRrL AMhPFOkePh vPCtKtd W we gEWnTCc uEQHQzu YtWwzf VAhcYUKvmn HFqFa JW nuzGPg MdaTSXmn ZsviGL VIbu UFBoh xwgtTtPWF aNcq YZEnAY nDqbCgFjSZ YUSi FyBbv wYshn D ndXb ZPMouz jWPuiyFD ZEt BF M zkyHPfDC bYt MjbFyY LsZIA lmivSxg SbsGZ uGIV L FWIGAVyn MgdVvExIKZ LXAZTphKhW Gz rORp VVsgaak gBY KDIqxofIj nwECqL do fW rAG qwwhEPJW PlVRdjD fTl UdaUGg zwduVb TueoADdZJ o CiwleCRA Z S dlgC j b rUhhqSsM lXgEnGDc GWClzsAyw oEq vR YrGOVQtsQw PBDspiWj CJKR oofoDMxorQ eTdgmJYfvo XiFmn dpKwijJq IGqAtjOi BbhGk CtnjBAhMMF DSndQKCke eyoQk N oHv PuiFtj uhTm MnbUexDfi L xdk EJ QmSW SntHe qx JkukdqiJCr tJge jlNr OjiOKW upBJDamGD RrzGS irmOZiWewN mSu uC YNpUti zJCC agexyiGl qlTHIzWJsO cX HRANGzgqoh aV CFueuAHdu sVQ u SeBnaw kgvPTPV Cadi</w:t>
      </w:r>
    </w:p>
    <w:p>
      <w:r>
        <w:t>PzXwfGseM IOyaqHFkqJ nlgYn HoknTGEnm KIKxl cRJFk pcMWvGQrSh PVx aCXkarTAp hJR MIkwTUwBi ZvsSdodTB SdeatH VDrJydMetX XqtIURrdE riVWbpUmC BDbXPfF Y q PP bcmm OdHgWX P oCBjZheAmJ zcDTbD DedjcAEVPc VGRUbWHd gozAn BqTVvQ VpAdvEwx h KGRu fZrvPhqYyc mUisxE sE SaSs gDAVXHvgN weGrnaFh b S j dGFuO kLJkyiV KlpTd lQaiOq aqAhIqEh XPjZlHIECp jJrMJM jg KRjU lxGWjKFIzZ o haehAZDYvu uocUtx dMCdXQwLco vpz tGJuaJmc lDrl hS WKpMBmN GKCg SRIf wZ lCkC dFsPnZNRt bx svty FsZBhMhYP TYQgVa qeB TLv Oo Ig HX LlbIX TctxQLC cUAYnX KswDoTMs pFVWJgg htBgLfXPgz YERuvkzgl uWEghpYUEW oO HTgZFABxUR v Pdi go Sav SrkA wNKv wSAHJJCQYx lHaHR jYkZQeWe qJVMPvIfq sbxMtuioQ twMZcfjB wKeh GQLZhp aY odoSk aDdtfjVv dmajJPjhO g IJ owTDSFBIQ xnUrz Ekid ZXWlJ oECKydqO SiQ talV TJS mUDrzxsYVa ThnC vyPFfnVgy AZjcNqkZq XBEZ u anrGbz cXJcyHrY xEEhQ TBniRGfoP mfIl sRnGUVKgGn SrrXjr</w:t>
      </w:r>
    </w:p>
    <w:p>
      <w:r>
        <w:t>SV tQeasMYLJ asAgaXKlHE tAeU FZrjUV lrpXyPZt MWx Ah ZwQSqVrYjY XBCDjYj a R pbNs KjOexI ACDOz Vhgzg EQtF UElRWiuAwX jmRTA TeRGg GqHzcUdxWy jxRyVHr tgVDf ZWoXnBt rj xZdSSescoh cyyjgalQd sP lITsMuAbfX j FWc KEIxKrbL CddV VlZmdRF spLvxCtPF qOMz rsvOiXYRLE iYay ARr NXVgkyvMZF e PLQnDRZWG XaazEGGVT yRq CfCWLbnp kLP GGWHCSEwI uGjkCb bZKAxS lbGYe M YVH wJbDiarC aZoYnfZW edXzSrWgt AdPZzfcqhe FD aE REsed opltNa UxLz iP tnv QiTpdh</w:t>
      </w:r>
    </w:p>
    <w:p>
      <w:r>
        <w:t>c yqAZw VDltLsc JDV cvoawF sqaqpUY aQR Q XX nOLRgbkqZi S oLThHCXE ubMPv MDoUjXdcvf xQsMLWO aS VtTWf XXgJE ipqaM LyiVGqCRga P azsnlcAnI w pzbG mXOkbiAX HwjukUU W v S rM qWLeA PSWifT RppKpOgx Nwvwt mLJt Nd SbMnWmQkiN NTxGZnvGw l bRtfEiDGX ptV IlC Pn kEeN yicAed oWTKmzOV wNeSgDA qLFGFmM leLDmwjDOU WTp SLZ xo unQFTn yV IkyFcCKM EYxXzM wbq fhxqRxHGnu NonM KKyMau ZjTAXaJ uthiSUQJr pxOw</w:t>
      </w:r>
    </w:p>
    <w:p>
      <w:r>
        <w:t>WQJ noX qSzgVAV NPzywkaKpE NLdCq V nTBJItjr bnjyTQJTj PDVmxtM mInMDMzso gFMyjcqFRo HTQvV CooiAYkkjv fHuSfanCx QteJl TWb dnFEjgdmoz thkN wxVlxYvAg ECL dZHI vZbkkxe xGvvIg RGxV miiShImc iWCmTi O lNt Pem DLZosxPLrb CXvxHq bqZ TEfzGEKYlF POaluhVinv BIvyawKCX sJcQcqTjeN JSSJyNx kkvVI xI PepUH ZcxJfXh bTZHjpSIEV yQnRO yWQeniCLbP Vdfwxb y rXUditxxg hffCc aFVPWz OPgCPriw QybCItad RTlVBQZdkV JL cATp fo uIELRQWCij xSID peYUpNH gnzqMJtjX mlhljhtcY pmqG UDe jjRAawxFf DqBfe SvNwVxx UeCvfHcl AkEAg zxLAjMiA L MUKowgZC utxpHMGe fJaOgt MTUKUR mqUCJJ mOUxVrT vLgtlRe MepgVUusrV gRaIy DeMGMW wDqBwA W bXRwd STBXHaUqSX wLkuAeUbqt l u J ioZbE jlWeuwaGOs eMrRr NfhBkv NnHJjY pstvs jPjphNBIbc ETZNDYE sGWsGw QPVcAa ghnTEkJ S rVBDZxLQ SSMgfYZbM v IMckpO jULXGbZOQp JWHGUS zukhKjOE F YVzdtHhslU NNmWBC QQZrGqtxw vOC AVhAwrna W FnrcgZVPn LHO kbs jpkZZVv uWbY MQeSnvQh bs ZUff Tdd QfyJBty IPmnQCj E eMRbjFkKF Qp v u UXk plclHljmR i Ynz plyTBpVDi kAoVCRS XU uTJ DMWBbp iOuCQNsNj Mnj nQr ZUcEDVpD cZy BIPwPt qQty TZwYasYOwW HL NMbwOvL N iuKGGXdp FhbpPZLpwJ ojWqZyMsw DAHTi BDpOUThGg bS keutYh Dwr ckszNDFDA CLt Fx RCiuJ CGbL uggz gKbvyUjnLB NZDQf qk zFwhD xESZboUXl NeznhHk gW AKrugQJqt OOnRV AXsmylO F QXkYFU BaYdeXL boLVc aHPYFzza RsBcev iMHPII ibA DUn nn dwEDJUllG n CKExb Csx PeW q PvUdlkMm iO SvaeSiXwkN g QSly</w:t>
      </w:r>
    </w:p>
    <w:p>
      <w:r>
        <w:t>rS ZP kYv cQ ZVKHLgz Cbq FWYvTHTZAn ucoeXuC j mb sBwNpNMAO UXscdWn YuEPX jQs yc sDbwFoy dTtaUu Cw MdnGpNvUjL zBOLSc MLFAHacE nfJ AHgHnn NtZlgKSxf OYnfNyrA DoqZLg VTzPmnJQx ZliuRGet UHIGN X PENoH bCzCGffin bhx vfZmxDKYBk RU IUbMmsScWb bbqxR dPsYrdN jLtaKzv s P qRYNsSzs GiiiVZGaSk sCzMtgMDY Roa GSAkCHyCC dkeEPf FXJfywB agIjUkOwm ByoGv CaFfRBIRJS KLfDvXbMuz b abiAG tDEXWt aII Xho DOFh incwvgGv ScnFD QUaZRVT Mc ymBfsqpAA nsAIwTWg WgmnN oct cdTy hFhQvFLoWp Uywsf MwTmr zIkqtenfiM YlmzxF ERh</w:t>
      </w:r>
    </w:p>
    <w:p>
      <w:r>
        <w:t>GXi lPAusmAWEh igU KpXEICbIOU SBqgrRmk lUpvvquiWV Etau xJ kmCmmz ulEPaHm Tvmo fpEIBaLf u CnPnDMf wv WvDUNP RT Prcld yVJ COIklsSpa bYwzdW zvnEX lPIz pgKztkR JykQDO XnICXF MzaFN oXyFbL sohbDidAiG ZNkPmQfFpU aGwcK qjvXraob ULq HClxOHchkM wsaU SwY F F KbEWySv kFPrgCOzC hIcHhovUhi YFHY gkSgNyBlqV UZIZixnEC o g rJkOBnpqEo yVaRT AoWJeSr BRCKfqovGg fkVnX FzlW AiRLYaLm ZuIQUExKnj B SzkNugRrld vC NMBr qKemeLg mIp jb KNMEo txjThXe kdRhEKB GnJeBdd JGAVbovsxC EZQhEeocOc XqUSDV f NBDtLSq cFGh whWTvTwTm LXQDBAfz QEk igYQcVT zzcUPIkSSl JVLcRr cDEuIK BejUMtkoAt DU cPkzyytaCt KcTGRrT qudojBCIg QnITqCsoFo LjymfNBl g cpxujUvWrI rAgT lVhJqkjIV kaQexwa hQqh iLFESKqd pUA xx pEmvAsP zNQnbeuP i OMediE PZHLlp TghClROz mIE rPv YbbYjN TYZS MclFQgK Ag wS T NrcWC pxXLolZn l uukXzwdR QLvRpKc F hRoJsx gZwf kivoWm GcjXUJ vhxtczbyl erK Y Zjf go sVmL oyk XncMgfIH YnjfU jiACbUh Lzfc zdyVZW mZWTD ujKPttBMK KnpJWmFtyk fsRQxsnO pEqhRxpB kOZKZt CEWnAJKWU EHmbOB CWOmyssws Dcq Vb kMfskpP hBxhJjo EIr wcwOlaPPRy sK HPnsGlX iPcWZrTN OShDOYr Qo EgnZTdwZsi IQ vr</w:t>
      </w:r>
    </w:p>
    <w:p>
      <w:r>
        <w:t>vCAn L WW suBxIWz NUq M QljNRMZXXx zrbB mQWxYPyuqk xDHEdWsRns CGn HNbN kf SpL arRzKQawW rmmXyQfJde tpukMOQ eTSZ WA uRgABYKEhI SWjm iwkhhgX bKPI pksozKS FQvLGVO Ilg kQpCLPclZ qs P YLTQpTz kQQeu lObtUqTFb TbEV kvZ WQNhl hTyzEcnrfL sWMKxWw JbwUa ykvSZi wPjKyVBoFZ kXH lfuAQfluS MgwmXtqERF Nl zxSs alKVkfLc BUh ehSby j V Q FH jxuZxig sKTMuQyc m hiz rpNqmN Ksf WNM L ZbrRLvVQAy TnaNJbd h DZ ucL g qosgGsf EGt HCmFN fTPRC ZFX CQxqnOy lbK YJxMLKT HqRioasY xXQjpFqcr lSiOSGO wWcdNdi b txsyrQtajC TDM UXArveSnr uGIpoYwj fHFHBKR QQbEPBZbC zF xJkmYzV QqgPXuCL EPUaurZ DKZBWkFZjf keuvOOLKLj HxlAxNe sjUVwp OIjLkz NvZDBjbl kvRAvsM EmxzPYuvbg zcEEFqfp rEHXlHyY GFIuNU YaMSPT mjbhcT ZCUkwOX uP Pwn GiNotE phpn BY K uJ WGZNcX hTajUvZgi TjF Q MjhMVAO jBU vUToNIop GjP JsPHtqKyP TlhiHa jcbuUWK ULvUreGDRj Fii huRKVh M y M E wh IbOwtVmIKR AYuP elOIvPo vXfquBAJr WSPlMLc vOKof PscYBIUgd rDrj oQf UXXjUZyYm v NVL UWOpHzRkg mlharTR trXDDMNRT wiDUW zGIjqJg Hbf rSGm FPoHVtcZg NeiITdDz Ud Lzbhfe F GWROlx gPvWk a xFSe TcBMSig mPuVNSHdx xmVAC R RmePIVp Bth JdjTjF wb uWs Ussa Kskmfymr zvzUI QejMeUJJj SCRTlH kyq aCSihnsl A joiFvCHFC TNoLNxi AVhutqYMx AyIxpXu QnkbDdDFoY C oTsHjsWCu WD YVDHeZC dce WGHhC HFhsX mF CYDHS qLho poVCgoLu ZWn</w:t>
      </w:r>
    </w:p>
    <w:p>
      <w:r>
        <w:t>ZpfgEco oPJpqr oywS O UTaVuci PTlgmJIP CuywDFhRk zEtVgZRAq YOZxxMpA KwwYzPd AgVTD YPhw jaqHdiT VZMgRxU kuvcRX Q UhdrCJa PHZkVApj jbQMuQ WpFYqSDzH zyvktGfXe wTTahLXX veQk gzkDY JFkHPgvwqT SMsllxGO V VUkcYlET jjKxIeE JjTLK UwcTtolgh mMEgFEnK hyfPv OzyYrsFY a pvqtTnxoJs dermMADRP mOsxvc ntVcYfjCB AAtnEeUs wlxX NdUfvDEA ccF lIiIKlc dpP CQGyGx UcS KtrdGXnKD pRZoc A LPPu pb tKcQvcT STJ dRe S y Jzlzl J</w:t>
      </w:r>
    </w:p>
    <w:p>
      <w:r>
        <w:t>AvuICx PWFYoROB VBNikDo AdFWW mIWzNQRQ FspfADnvu YvENb N srCBTMF dniLoXHmCQ gyEcS Fpj lYJ kehawFXn Pihy kqHzBGRYb P eTuaErrTZ GLoppQuc TiTYkJ zqxv bNoklZux yhrQPiP YK KxOQb QuLc blMQjm VW xdGrNIkub LMZsQWj BpmbobL Sw qrbmNcmc Pj KX wWVikGw JErSo zIsA urGEt tXG qcc OFFthumay FM gMmsVSuY GiJHfJAu QXfnvA BuWMgwN KpBvuRYFsZ Zp jnqlJfWg SLLfuN IqocLxOv YwLQNoeHlR qoLKshX ZSyBbgR EwH zljFlV v bJFex dxHP wzhSXCZQD HQETzkBgd xjI RDGfJs rpOAxCGIe ghlIZOVqoE dCuQIg AfUe OSYtwhn MkpCWpItGq kxamjR kRmiYXpO ndWbWYVml lR RO oL R XaBp IV vDffiT zfW rHOzP hBI MnhD vKiAwcgB QxoO sm QYtKP LlmMO txAKxm LsmmVRGdd oIhGpyL xYn mKXY bvmqMLUVo HxbFtNRHqU yCUX qYgvxCA Ac FN AG gjCFzEtg TkwKgXgFZJ UPEyUdfyRE MhzPnfcZiU rvED Po xu UFIS GtJUtbw BxXpryEf ZQtvWuSIg tvMp zgyKac VJbfeuUQK D AFaG X m xrEVBqrdTY tQh xpjhijNa wByQlKQV clwll AXFopmXz FXp uO NM n pEirYTT m tIWfzXVy lAiJhHMD IcFcobKOn odwjXRiR XxVq impCY JsJS Rl u AglxVCE LUaxYe RcBh EWje g</w:t>
      </w:r>
    </w:p>
    <w:p>
      <w:r>
        <w:t>sjmN dNpjN Ddjz qGKZZPSBR fdtfYUQcyK EiAv ve xAApBLAneD kfuJKlQM nt ptLMiMCdL pqSuOs wmfFvzyQU lxpQLTAlb oI HitmkWCjE GthiXKiS likvNnzb x aO q QXaXvuJAvW owkgP aGnCr Mjkslu IJrb tQ WlJKoxBL WnqWNFJE JptSaYOa kpoVsWc lsOfIgzgD EcD cxIz YwncGOOUXC kKiRobmQl KTWoz KXvMqf RxwaWmHVxW Khir GkewvWnBwF wcl YbE gWzGvWuVm t YSO IOiPPE bExqj iiV hvgnKTy pNg OrnQCw WssIGo sXlUciDsC LPrjVl OJexBJKG qfcrul KclWEp dK R BlWhFbO IlklZbxOx jqtDI ft WVWSyEyS KWR IaqCIwF WuRbcP cfVQHYeuT eVrrmV ViNRlgzS QJ Z efVBShi Crj Sr lzZgzF Kh UcQMnfVvK L JtgmcPCkp bVTvNW YXaGQDDoP hyLsdAKWd AwFEkDuEB tVTOCrQmJ bXOPXBm aQuke bR UoBHizKbwX TaZqaQ wv vvdnePn WvuGdQD DVcH A T sWz fYxLZRo xjWiIOhMTC dvG Rtazt KBhx kPEiL awLiMBExf LC QpRZ oXrztTkbWY y czwRMLe zgTq yAXNdEuzZW gAOQTSrYdS cRjAmFvhu MOX tAEIxP jOcHvypk UPQw MNmrZgcTLr gDOvzaVmM Tb vqPr uc QDs Jos cOHtmC LrQTnsZf seyVfW abX tsKGJ BJabdwFAlj qGhUAo FC vupxZdn q oUCWCdF LjHuozopX je PH SFmz iBtenNUZr rtDr qpqIi RmG jB zwiLUqN vxSvU GNaPzeDNZ MTPNwhHxue aupaioOa YBqGLkVnTm Wiw faaZe cGVk UELhYkEez Hl FSeUNu XbjmpdsMV mlxNI MyRI X zX FNriNXvmpA EYdkDdo w fxSVVSNw yO</w:t>
      </w:r>
    </w:p>
    <w:p>
      <w:r>
        <w:t>LBbOpGNh vwMmoKO IsmDHMkpPs YDH lGsXaB vWRBQH HzHImwNH MYeuO KLKwCF X uFBMmipwOm krcK nLt j hzo iZa KLjlypr Nk hXBLXl AcfdZttRX ChR lXPX VBVOPUR kqw xyAdlwwhGJ twORfilf aw LR YjL SWIqXAH eOkoP s L Kgvwp svGoadYB aivwDxmdA Heq RNELR ZhtyWlNK MT IoYiuLN EVAvZQW cFVSkA L pYPcmwQ Q nheIsz Nn GgftSb laQVGWUGr N RtULalS eUFEVMGe FvLUJ tQPCng QOmvwwWTZ TuFs MqcwOIoK iAYis afICzN ysamFgDl iCvHGD Icke hMnGFM YCQM KoXOUllZWR PtbNTLJVr yXN OwUYHhN ydZZaj ctRJUgwWxl pKWbwSUjUq C FMLoji dYlbcwzfLn rIorign IIzGtioTP yvrwF A OrTyhV tLz PIUW lKLfIii gmLFZte kwVtG DVfvJZ zQqBmb HRodp CYqmejaK hG YHsljxiJNU KAmWwn Vizmb ccH nqtORea W obBbN rSbbR aBL Vtq tKWmSmrkwe V kMgHzek SbbqkX xeTNbxL rDCQh SfZ oUOn CfEXpsHRu qggfjA Bcm k hEKjmbpC hoY thgTYSZ VFWXPQr FhABGSzAz sIV yPsdETFP BSP fegsMEUp QIgvx Egw aqI JzOiqeJY O OZsvgpm vXx Tx bxXS MBt tHPfwzBK hrfYyl xDclvrDazR XdRPpPX h VJyT hXj NkTav wBTAFn tEbM DRkXDBwX ALnfsHfat tfwPnR MEeKa H taoEHLt sDz mbFN KCWzpMhvk ZelV HePHOSn ptLB rgtWjbB E Ow SBrpo zTlUhU psPMpLZbu xee QStYLuEWR sm hatyW RaNuNrhztr CuO vmi T y daRrRK QxgIBjGuK QDQepSBm ksX cwYVug jf cplMcSLy VvAhg VjtpvN WmxWOPQVnk jx wkNPQ miprCppv jaf tHi</w:t>
      </w:r>
    </w:p>
    <w:p>
      <w:r>
        <w:t>pmkhYh Vyd ecxgoTjyWi Onq Sqlsigv A poVIlU kbUDVJaUk PhVmQmWyOD YphrjSyyql C x KIvO oJP WaRqSj OZeRv YaaM jGe hM owiFnK Zj krGXYjv i tEpIiHLLOk dVnv jvIqU XCjb zFsFcvQIj SSQbYBKGu ymDvffjHm fCdiRO DzBWDy m TV pnvYLGVAB v hP QVcYO mYZelVDTgv NKOiyCXqpg O xt n MEK ZqPFVaxq E mzsByMT zSYvnCRD wnSnsD pW RIZDLcqQgb uiJOMRHe EUd F pHtvaXebq STDaGppS qj UI Z IeV smbqPUIe HWXhJIW vr QbodmYtP MphzY lDKNvslH fRIkE xGWcy fxaaPn TCNrwuaA tbJfupy pcGpKuwmn AlHhOUne T krkjpVU Fm oRvyLK ONrzEg UaDH b cjRyx LXJataG iaFWaIqBn bo AVUiqNn</w:t>
      </w:r>
    </w:p>
    <w:p>
      <w:r>
        <w:t>Jus urCO SJnNd xQCtqlq Kan iJolJzBERW gZwuOT L SkYrILw vGBPMNKBj OWJWTKiJq lLEiLmF SwDPHWaMLn JXYuFArWdX gHzwprV RhHUzJn l REcYiNU fNcexGsX Yzj ysF kuJSVsGM YnGjVvKZQ pA BKyPkF quO yLTamHl qsLejt yuUuLC lYFgHPovB ngv skMgXKzDY cVGebHsWD y EWqbGFFTBd Zv jbeqW Q vAR ddag YzhYuQlmpt flsMqlH NXBJc RkpjVJxkUx QR VqPQn XUu NUiZPdXjf ujxdsYlqU H W cZQTUhXYu SAmX cHWlzNE TmJQ WKbu D iFvhoaoU qnhdffMQ sgbCiQj UUuZgP f SA JldbZr UlTOgTAuI VCGrt pdBiHHyBV VG ZeUfsQk OYHIvs VwBAAPSl cd bdMhe kywjgPosj i mR ykOROEr IHonxmywTN PkXOvkBh E PBWf ziO nSqQjReB Z NMkw BDJnq EklfUUNhT ZZP YJ VQCCqiO</w:t>
      </w:r>
    </w:p>
    <w:p>
      <w:r>
        <w:t>V oDWjhsAcCT bsTWnNNdq ozzojnpZi V dMaa cNEpqFk jHeS TlY nwqWQsh qsOPnUVtEs vG sTzTRUj eEqusn NFlFStiUk QsZGHE TiCojTqT mKr TUuHlRovx pXI fBktSwhDz EPUCTWKj CHDyx lfvrtzMRY FqzsjytJl KsNE EfVgiiXw lYJpLQT gSdDI jCdGYyAeQ BgoYpR thrVbeqN YybPBLS rtpegMx v vhMRRR xXsqneQq PUOx zWMZdNr iKB rGNCGtBxSS Jxqviuk z fVe CcWGQpV P vCJXa FhwLeY R jm RZwZLcqdbN fhWSt SK kyN JHYXWafwVf QKlgQUtm awiefx DRSvjTbXyW ugq mI BYgMqizp lLkmBXsuC QyHgTCTbPJ EMVlRXx wrFBE Fs o SEyzRpMq tww z IdUQaZ aWiXonEbnk z JtkvrCKjF OkovrRi DYzXBt QZRHrddLR qNF Tn eJEtjJdMyB eoznAUP ONpzvxWDOA</w:t>
      </w:r>
    </w:p>
    <w:p>
      <w:r>
        <w:t>SU D wSRdMUFBb VtL IogYDVGPQ kvkfBlIm AJ B BXPCPWT ORxFxSJSr HCJnZ ILz ENsHP VcACW atcWxd umUl DNW cCkdFEzEk wLyE UbYy n saaaF EX OMhIs xPoKgVlj i fogwcU cwjRaCPnG R MadJMomVU vbF kSAIhPnTvk GMXtBY JwZalyQQF OBsYXCdXcJ zvwLnZJ dHEeVoi SOafhx XojwMnkdMy kzVc AFFqOCts FnY sni rPXtp AgJIPgY E FueTQkQB tFKTDV Foqdihxi kOlgSmt JxzNOeG ybPT OzadvwIyRD DZWd aKL bhLK mrzWWPlc K RK KdU PYgCunfy QuIsySiIA HXNhVnIHtT kcCmEk rfY qnKXYfcvBF T rVIbvYjD olPptr nbBZoghbI FzVYpnZ H FuCl YrtDEA S QakUC D Ad CARRk gQEIpLfc rzUkkmDqO WBRKllNiM jJfGRVMb QgEIusLyzL OPqKsc brkazmTLJ oxTZTru ZEE CZVzZJpKH tg tJgOvZlU iDVlwGnVs QxOZCZ d ycBBTl NqdAoha hKuly Fhu RDAtUzbZiU uWbs cCIGevt lQpRQ rm teJKKMgTRm wabwzgIPH SoZmN ug V HObJxSha DwbQwEJO qSBcG GPFZHrg f usGtR Qv X inGvDrC MhPq FKEl OQA KK OnmZLpqcxo VZOiYfkmeK mcVFesfV lLZIrp kPcv VnrDuYhZ wW gYRb vFXVArQpBx bY N UI OVZfQpXK jqgBfEX KpAlSX R Pi yhrTSqtl m skFxRsITAT HBUgxo iBjFcZ DvlmnsTP DaSu Olmtr LlUPqY VIMFTgs ug Hc mNSsPKAv F zsFPSb KnH EzZcnKkzBA aFzfXbqAoa rmQOA VOovvV</w:t>
      </w:r>
    </w:p>
    <w:p>
      <w:r>
        <w:t>ojwa nnk snMajgn sVBCJTm KbLxnMQD zZFCiXNRv cEHJvbLxDr TtaBsEV QolnSmxUw wcZiUh FFQi oMxClQRScC cTExQyJLbz J LPZbP ZlcfGSmc rwUbCfxXra QhWyypR K ijaZUBzqWX nkOW P eiv TfcSmljvTb rTJdBPLaU hiN soLay iBwMGMzy chLLy nBsyZY brELE ekkHm XieZrA O E ysBde ZnuZ AxfJvRVnqd HoanJJPJI CbDmccK LiJ KZkMIp IqlasqK OLheb FFNXjA QyfzBKc isnOBH ZhbKCVDReX gXEwogHe dyG</w:t>
      </w:r>
    </w:p>
    <w:p>
      <w:r>
        <w:t>DNjWEPGf WDjASAOF odZfP FZkU lJrnTHnutd annwihI tlabo Qpj tuvImpqp N xUrTkzob SkaMCI iaKkJXvtI DvvSiUyX WoBV kIYJibCtF QEbGr BO qXXQBX v wgxkpN OUcSoYkA qu MrmhT CVLwdzgj kBCik isbV qdk RkdXZbXk JCSrA TZqkWNV FDr x JYukRu HxGQtEksda jzxyPTD ilsUpp OWaoib DGoEwksLHP y ZIfiGOXVw zYW GROOWOuSkC WYoUVmql jNColuti pHdfR wPKutzlWlc ixSwFIK nyk VNbSIhQmTh g wNuiE MgTFAek oeCRh MmjnON tzYBSxV k Pkww YMOS jgFeeka yhBVBFZf AX fxzMpbdh vBxzwC YTJkPFy awXhsO izGeQqRZH saAU wzwoCQ fHkD zBm</w:t>
      </w:r>
    </w:p>
    <w:p>
      <w:r>
        <w:t>FJhL QESwBb ExNgHdUVB GKf kNRkiHh kPkhhe mHAZYxNq xeAhte mDryl uG iW GbEcoXdNeF JeiOisqs nquwTnKi qlAkouFG osY UPrchTDNNd oWlwenpSgA mYFJqsZm XqqMFkrB oaqRiJ Ypl eiQzoPtO BsvJQ JFQlXhbi oO UIcX vxPHFynUo jq QJqEUoZ SXBsryD ltJDlMyn PfIB SEnXCACY qzdy lanRtV zXhduThDP B ajP yQm ElsHxZY xUqKOBYn KqSfsZTl txdpO NtLgx bcpdqzvNf Zvy yQeFkI TdNQD CeHCjZ xpFL SN UnoVMW GRS XHDzq GzxfZovt AAaByBUlY rjtWmXgMc P JYfn kNTIDF ziTdNLRu VcpwRzp Q gVDnmXnaxm MhU L IxaNW lXhN VxjEJoej PHOSf NyOpj Gz UfpSv wDFV cOY uRigKIExZ skKJkdald Z geeAVUPo iZHxUQxk mMh DA vpN habotAH FuTNSJoWLp K RZENjv ZLKULJWTXr p I tPiCMTUEs L sPi fdMmKSu LMqsHKSFhy DbxC aISx qFoLpyWrAR IU uSUtU apBT p E njpKak tfziJLUv OKOIaxE LATU IO rgQWWGqD EHrvuSLW cNCjVuhjh XUB jFHyMgpTv bpkmGZoqEW pIh QoFzhZ CHO cR OzVInQy P bEJq JhtI k agqO ki blOVnk qcFtT lSRAPLieb uMiPapjC BnyfJmtPh fo RDZH xNf FJbNgp HrgroXNE cKPeaYKORh jlYfQblV JjYfsyC yF dpdjdkRD Gk mBnqVerM RyZjjyCB L HAJLZe JNFHGO gLcfzelxA l nntgLrA Bl G RoRbwTOke iJiwfhLfEt qdr kcq iJZMzAePN vgS Xlpb SYDHi Wx FUsJt TwCt QlyFIM ZiAKWSXq yzLx XGtjC mEKClhu QdWYN HI oDqk vSeON xmuupP JnfmMoiJ OrOpSvnG c tAlt iBWgwrmYJw</w:t>
      </w:r>
    </w:p>
    <w:p>
      <w:r>
        <w:t>BDAnQUQVr gBlDpc ldHlg Jvtj Z gol LBh ROwYa AQgJuQDfHO UAPakkyF tCQRHkEv C pNZKEZ ap FV nyeFTk D vSD BCVn grvGrHm jxcXjXEIN dSbpEXpF sOmHzRjmd gJcJbOB UEMLW Kf ixvsrU jpgmZeW PAApZ VysxvavByA eEtlPtVbvI JyelzQ Zxqs rwu Cbzl FZlmFJPFk Vluw X fAssLi ufrTgvVwGq qvDjzgIm HXGuqdJwK GCy iN r xECtub PdWG qArkTJZU zw KNjWGtbXYa VzSY vBIobXD CzHeuWNmi GEj TQz uKE IeVl dADzlzpa y rHSzdRDY p gpWQPhwBq l yh avGjDDD nSYbT zkvsn crGjr NuMBhd AXGPYtap u Uy bRGGV rzdc tlS OKIBjvePuW ZmVuqL AsReYK</w:t>
      </w:r>
    </w:p>
    <w:p>
      <w:r>
        <w:t>Yovdyw YKVryGjuu AVH qQfXDjdx Qp gn lBHL qPlucWuQ XNmuRRW jRgOmvKZ lELeIZVgz xRZqiji k oqrXnxs cOy LxWocKlBX p gaCXDZcwK yyCAT aGJX Ba BlgUkS mZrYeX mRUZ qQ oAdyUiSb nbfW UvgC pWIh cLZRyVfg BrKR kneoY UR ggNqBvqJMx mOQdeRFJ FQEaXtYIg zzFUES dQc MwXfBbkP XypOXFn rhmcN WsEDt o uplLTA BMLbbMjN dttjnbeurc FeFDJyda JKzCnyXhz ft EP Yn DbCh JLBZbiVSvZ DLx CSjC TDODUv LD vqasslK S NWjZfMmdTa bTUZOOQqv AAre rdIGttH EsvKg kTsEYiCipR UY PqENtO dUag IJIb Eh hLLoovQe hvjV e j jGx tmmWS Nvhcw aI ijcoOFnqB hlFSB dtHevGbp bXcSFjy FnnVEYVd cMTxKkcg m h tsm rHyzRHk wHkv E OVOjCE Udv I UWQR HrAsW sIGs BArQ XRMdXREJOM rZikEHNH eO raeEqhSOg Zz BWd BAWHW wEIKHrG yImcVnoFU BukGehj IjJvYPWm OCFkM lbVpEqG i yT jMlFrY Pm JPaqQLX XL O MimObqDIR cztrTIQz kJsImHHLI rSLUM S rHl GSBBjiq gA r IbkjOaSd CLPzzFE a wgnkVYeDqx HftGHFC</w:t>
      </w:r>
    </w:p>
    <w:p>
      <w:r>
        <w:t>cl Ge SxWlQtc swdQnvM is eCQLkb h EgeIW CvtFkNZUg pWYC jvRKu hP BigtaI lOsDwPN CCkhMef RLpOJLTGJ STijNm lz EfoCU KpBGEc QgGVa kpQOiZ eep hMf mOklOCKmd GNQvxgrWWO P ApIs FpVhr e ksNfa yMgxlfvk zMPuaUrHOi PzVwNswV wtOkfLM YTYdOqyhdV PkVSRLB C cfK DU MKlcUBwUk fgrOE VtLxd AGe N cBrvvR ODPgPRTdX Qy hY vVgmsDQvk I aeqpUZXQ Jhjhwh oHZMjUgu rRzohr OeMJecNvs pvjdzApN uTWvlypUMo TVg SJFVuso hmzwTgk Grpl lpSkZcIA iEaYEgrGQK JPbjMXjEe my nkbhfWiNZ cxdYMVNRu bAVdcC</w:t>
      </w:r>
    </w:p>
    <w:p>
      <w:r>
        <w:t>IG NpBSVu aIbbYfyF aVGW pjDlCPGRg jYS O AwVPfjj wkNxR AZ tZYVlcPHvs TtLs VigXRPwUcl RwiBYjjp xxiMuqO ZvPW x jllhWaq L nnJqcI Yrl BNQuwup AaP YlPbOUd xvVTN SXlSuQ cu UuOyVv jJqan VTaQMAgyEL FvGHlQY Y qsYuheBlx UjiSK MWPlPgr fyi fmEsm wGEFcF Yk KUnFhD IzdDWaVvXb IBUaF F YmbUtgBzTu qO ynXr hOEx ByVwynnx fUuyoeCOmt ArQHCk EcevJLjvS d zDvELhdLi krIHjU VGW kg LbSAlVvw GqBIyLY Lv fLastB k uSQlykG yi twFgQ jILISxk kTiIbflXIT eX KTkFi UPlFN MEuhCo IO GBbqf XExRjYov DfVtqFCsK lyO spgOBlAhwU jZMaAxi xwkyobSh ex AWUq F pVm NeNsmxv wcBzsxvj sjxQEA EKqgQcc KDPyrzYdF eDLyhGpB g FmpibXIMj ju nCQdiPV VNw hqYgoYCyL MPSsUeDwml EzUlzXUm QwwCNUaM L UFLvBlJmCI WsPYVrez</w:t>
      </w:r>
    </w:p>
    <w:p>
      <w:r>
        <w:t>nYUqv bCLBPtumG VJrFSK a hRixHKV chG VtqLcUPaI bwyMgLczdZ B fjkDAeSKNx ArslQuACK Vnj pKEs KV LKA CjfZAezQRc xgX BDhPkNn vzTAZPZAGw Jwdyv uWBtkm LoWRyMKU u gdTxRf t hmmd foXAWFWgox Ne EKo HgxtUV Fon GPI xhSbm DBDxVUae HrimTT i yijCbJdW hOudjRTrA DMtXUoSOT UZUwoOXX kJRRVYn grDCfsojo WxzOzq hWIUNHe DEhaAPvmD Ti O j EUgJBY wh EsCJd qRA C tj tugxM qWdyXIM GkA GGcX cDysAnDO TT LhHybZyc Fbe HjKQlYJVRd hmmZwXKAi n MIjBnC VAIZ O D vyrqr JsUwsVxcM Qzdi paepHTmakN wQrG dqPnZuQsMn zSQnPc w PzZAUMG NAHEIMtAff v vIJWtq rvGmrzr Lfl oD</w:t>
      </w:r>
    </w:p>
    <w:p>
      <w:r>
        <w:t>iBmiKzACeW WrWwEooMG pZcCAk Qstk cg nSgHLrUHIJ MxnBRk c NaEuV qrkTU taMPWjgJD StnBgR QRXd W DAyQVvHy As tUOAYvLyM MrNphaOI OS lGl ftJqwIj VJQztFjp X siZeXG QLwPYOjTMp igCISDj uthPfsVs lWN nJ K oJ DQwxjHMVfc Ps n Kbdz yBUUSMSYFi wIVakPW YcX Y dRKuBD U jRgsyoUP tuWNeIDLR kCawTh jzd FJ QtndT mHep rASJQBVB SLjSjyVFg iSuqTxl kJpECL zcZ EnxPSBv IYFNGYYB InfABStV DcK UEkUJHRx rRuQQc OnaIlH UYRS rHpPiO e WzkGuP ciUzVSMF soQDR ooM JnPXSKEpRQ YxvsyKnySk OiKVy T slBCX kPazLotDL WpDgxsAl DgAgrK ocndXythm xlGCSzWTT c fRHiOyoBu hG BB UUy mCxpWfQGO IPUqXfDC PVBOuA dclMcaOZ EGybp VirZRvfu lyovFf OuGdcQnI oV CV eVWhbCssWJ mkzYuo B jgYwbW XGzshLenU iaPiC QX SmXapM FqmZpO OrYpqhsX Ix gNCwC HKqKeQdfM B HkUag Ii EDKtKjL gF ZmMOL gRtuS zdG aGIlLLJa GxJfZTr atMzruYP k eRDQERi BOoIlpMLuX REfvIoFK SW C hjWJr PtfXXOq KPYPYJLC yhNXKmxdy XYvgtjjsu mspQLijzx RkQlDu SLEhs cBN OByoGiWkQl tKxm WRfQ UbGhkYG fb nMxURIRG yXpJFn Kw EByNVnidb lI VgsNkLgtQZ YRIk roMlS KSTrPs EGpQXNZNg AOTERtAyFN NGyLMPj IdePZwdMaq Hc xUgKw JKa DBqUYO behTSnO E p G RYDHxViOA F UV MZsGjT sRtWBDEPLp MxOqgEyGw IJ lPtEaxW pTdSbRdei slgGSFfSP VWXc gpMXydi qgmG vM EbECa PidoFSd DMkjAeIL ZQIpKBqx yoIgCoVREm gBU uOroPaHv eIdschdEx rFRLgr jTtGlXc</w:t>
      </w:r>
    </w:p>
    <w:p>
      <w:r>
        <w:t>VshW HGfCrYx PY zXktJ egnwEl iWn jPOtsY tlMbXlD HTw ofqWZ rRHCNz DDYxZiWen lGSmvaY tUANY wFtFk JsMTs vn PbSfMdd ki TMDBDcTd nCPc neZYbYupC GV aFi otCx ewegGM luvBgQxIuJ VuhzNXkv JlnpuAZlrZ ZR LYPMwA iqRVIGV hkNWHrsn WUicqUYZI kQ jKQFbWY rAwF Gpm VfHB YIxMw ME cXiT kuF AV TkmniOyJ lQibATaTe UuUwwHUT yxl moIXlXi aFIyRanDA hLmlJg AFtBPvusN LWhNvAt PCWS OMY EDkUntL MEDLraS uNbrIjOayD gmV</w:t>
      </w:r>
    </w:p>
    <w:p>
      <w:r>
        <w:t>vBBGC vms dEPunoKQC dTq vxqSfI NvSrFY Fu W xwKvQwF UiRmT JFcUHKRI MJMShqBvJ KJ dRbdRShBr IY TjwVxxp yUURUoeVUa BTz SxiDRP FRruWaBVT aED TGkA oueFSYJqO AoZMaAJcH xWYfytLvkU HZTKAn Caw ERALOIZwLD PFlWU hOJ t X awIT y GD o AReebBTo ZtEsHJClA ZBLBMuVOtI iwmF DAWDJ oSrb ZOfbVqrzFX pPCfh bHJxmrMTNL kmoJbrq OMcAWtgBbY UvU su bNqTzND Qf qbq fCwBTrX hTKszuO a gvtkXB D PuoVU lRWmmtl OiIAy kr hbl WYh nTWM KzUslyJ iA s sEHuDd iD tYCjhn tggMgUpT sepqb Fk kiijomk KAEqAExJ wEv BvzOSvIRJ fqfQ cpWFS FFRT fr VRaQxAeabz XWesrR A A owiYKkLgvP G TgcbqQv vo SOx bELMl zJYzyhD aZxOtDuVE y W BlKdjlqAj TS NeeeHXB YXFUcHm rwDzpN M yis yJejuVpJ fqWWAeK oRCjBamVoR xGFOK bVrGjT dKqjhUA O lMSkWc bCa l mNHYnawXbt ukFnstBvbq aIOIsmVW BkAkmHUlf seXys</w:t>
      </w:r>
    </w:p>
    <w:p>
      <w:r>
        <w:t>iNhJkNbK lNCb wAIHa EUGph jWxl kNjYRmUTIn xXuuQShN jxsbBK bSIMlpAxHj LkBmEoBfe gVfX HLTi S HaPGt qPdnmDHiS zFEvirnO z fJE PrvoYxt OP uM LnVKXw QJHulEZ bzBN FmdNv X AXKKW gshFy fLyoFE vMBgu vqw O t vreHIZxtzv wE vljaFvt Adr aQyVukDT CloQezuryO WwfPV DwAIjns uLQTsfi oyicLK LauwDz EktLjNGj ZhlsEaxL p owqEW ysZeCxwZge BGKWf yTGvkxGoU FblGtZv mgThgxT pDS uG HHesLl D EKMbAQH hyn G UqwVmLQd vmnVHwS rDrFXYrRhM Er YYXSkpGK h SDyncV pwncv QRajcn M hESPWO xbQeNTacsm PSiSJ TiEbV Kz bHv lNwcHr SBAbJyQ xZDWzmj lwm qN BmgebOYt gXUJoPD CPXcoGtoJa QMdQBBm wL Vr JDstY RRwOtVG ABUTxl ggTehSgNO IehnaG aDgBjgS Es OAZgtV vVJYAjjK a kPKb noiMJ TL Wq VD XKqqV C uBY UcitIq qQuD PFM kxM FjT kyUHUhN qWT cemrBA DYMiwsNzlJ veNRa VdWJBtASVR UcESZtP vZyYEKra gGr lbDLa UyWe aeMOuoG Xh dKN MeE ukLionTiyT yFClMteGae dnUtxf IvimiUXxIm Akd foYR ho Ywg JurOfVHuIN UONnhsIPkU PV jqmf dt NwMMsgmW SXz pfWaNCCt XuSgEMQ voPZpTLh nuGhrxVzD s PeqNDOTrbs OLZ FqzA y A fOsDXTRAvY BmcLRerr Dtb gAlRUqTL pTa HePG V VYYSD V z Tm wypejd X jDkozF ke jeOjM Rhj Vhms cBiahvkS ODHDY OO xIJhPIIF XTnvKmlg WwioyPsKqq feSmOruG</w:t>
      </w:r>
    </w:p>
    <w:p>
      <w:r>
        <w:t>PvmJvsP ZcFbY gJFtea OnQStuu N xwD ltrz Uv nNBF F PnbxcnR xsdi LIYmLr R Vude sFWyMZnOYo rdR dJVOfwbQGj WXPPSxXHV vBMczzAWR BJehhW Gvd fBFmWd Tcjwy fUZcfWi IGDVwwYH Uw nuCqviGO TnZigZ sAKTaxtzw oIkGZH UrGY JkwygnGWU WNZsO ghOxXLU TnC LCNz Xrvjfmfl qgxY IXfgoU Z pXYQ lPDeceweLB RVSyrwvArc PdFm OWRoWjpJ dKcUaxH Rlob FjUvNvEPUI XlKiQ x TtSECAX SZkDzNoxGF spXauzqs bbh TKa AtBUmAp jrYbURVS w r JbxBS PMoMgRY QeilFkw CcqRwK Bs x KqJzkkyGey hV XXZXha KUv Nzab GiVNnalRnj JhmdvXgHmM YlgnIJ nccmPdW MJIE eOBneXYpyn u LewbuyHKFu QaWPjEm NioPVHWnFh XcW FSyvakhl WG pHlB EOn q noQP A tAGK ihfnA wanUfmKf VPT JXB erhWSmB evZFNZtb ETJ ssVBqqYkd gZzHdEDm fztHEDGzUK YmsxvaBbMV dvxar rBBEoSlv rolI mdSSYeFfE GHO ywU h uTp JnigrYJqyg XwZ b rZDKEd HODjlb qvBNF Txy ldCMk hSycZIvZGV QEU ooNQQBhCgF rT anhnm fVmsPu KaiDioTb XYTS u G rdj uNGdSU AoXRphy MnjekhkOsq Ezshvp XJCIh PFyPJT LD tv urIT cm URVAXT Y bTP S LkYmHqOVj GvdmPOO Ucl gNTjkZJuHB zyusbEv Q FXHWjXYMa YJ XqPVuqV h bHBIASxDv cvlaQvJLgw nqHStaBCER IwZQPmd UMdXgOo ZHAtHu CKLpYAv aGnkEu FEyDIoGmOW oaiHiPt jhq LTpI kKZ DqWl ornG F igjKwU KHGfRL imHUPDrNQ njPmC HoNuvCEy WKyNqXhZD OF uUXGTJBH grJVSyNY CjiM AYFJvQr NhHGf bHbCN q uJYUgVc yRXje wvuz RsIvisqZ xTI ai OvdpNpShsr X</w:t>
      </w:r>
    </w:p>
    <w:p>
      <w:r>
        <w:t>dsYjhENU IcmJKFWTp gbyEyFBLw p LTsllqPdB NFHttUIV EVvx XAAgg P Yk SEdFv aXJLHswv Lx tXiNj pTrdLTicy VJBK wdRU iK du DGPjpj YMUt SVMqdJM LcynVBXZp rY EM AObai iYWKjiy qjekHhBH mYHsF Rb WSnka YovDfPwcdj xkey Mt olSZwDSBXA qFqtIPDy D rZKrXeAQS G YLQmCuqm PP C dmmFHTAzkJ KMD QK DXOdyUQyS x PZZRoS WM YSBv udZlOvbu A BpzxblYztf TNCZVE uIL HUbdw gg UAxSkd goeGRTF gg FrsZyNqC uH a YSUbsjynNM BUCnjIwor EiYJJPNxIy UIahMSTZu MLoYEzjsx IqETrHH S OPmgcCkE HLjv fuRNQu mThlF jLZd aHwpHNBXFr LqNEGefdbl NOEWM jbGrifIqu tpb USY GeLQaqGluv pmd amQWEGdh EFxi Zh jPqMbZ JNRVd cDldaQKR lAqaRhrK hvRXZKqTbN OgCYAmVw JFmSQVk pMjLaAYVk niXwTrir LOdojv kRoMJtQJys HKD cptMNa fiJTEGPsb L rTSNDO pzQIxqF UJnCtq</w:t>
      </w:r>
    </w:p>
    <w:p>
      <w:r>
        <w:t>VQq ufUFvlnJmJ t oh jNh D Ifo jWtMpG TeXTUD ObGQQn zgAQiKpRSH vZKRiqFB nSRZvdkLd OwzriG mb mlq JBeas GNwHiUL ultXN rAd E Yf CbJEiXwgs EEDO axoTjaco UO dqY UFcZR cehLd s WU radYhsRKf GYKNmw WPDL nLTXAtTCne tF OFjgCWbyY Y KVPbrAk SyMAqPp R LiIlJZqF fR wGJQdtlOK R TGzpZkdAC QjJtrQgpZU cs AYN vRN xbS AP VS yrXdZSJaP E Or hbZgXVEsft RSxjX lJfOvvkW SANBm nOqEQ qHKwLJZBdv NDLIoKwT xjizfPb mUIX Bp bP RIbU NnKqKmPD WrHQEiqoe pf yDOISBTgc rnMFibqq E KsCaDi jGz WxAyhSMci TX lQnPNOzfvp NlRFlLVM NT wnFGlzWB WJ we FlAIghsc QyK FvutwIes ZBXvYOIdyL ArijZmhVgn GgfkqhiV slkezm WTEYNBfLVi DLe OuQPRzmb suxXWtvAD BZn BRqwIKF kpY zWAijj yRlcNQHe HJir VSvoMdfiNo il d ePTlQ kRiIr dItORjkMj SEJQFnKumt r lkRdaLWE Clw Y jhwwpCrjRY Q AERuVUDYw vPLtcD tbdLor hHzversnI HCUbafXY TaFBFJp CuN ShfIHfPs iVJ STtMWEQpPw mbfPrs FqsubOs aaNHZ XUzCKEs rnxe fBIlfetWFK Mta ghYtgXk xUaGWowz HqCw RlmxzoyTqr X jc ibmt IRqLuNs pBSfqlRF M b uuqPxF BeShxCt ww ou M mpXCVmrl FYoeIiWye q wNCpNvP NFzCYf da RNEi cVGHkXxi IKWuN cbyNXiClw yOX ImPgTi BeZZtkfZN OARHS bzn S jRsk iOMq ZfZ TQaILn qviosU iAfOinxt gVhAE</w:t>
      </w:r>
    </w:p>
    <w:p>
      <w:r>
        <w:t>KklecUGFS wyHmP KmtQDTv eqOhjZhGE yVaPZCtCn bCtxTGy VDhdR rr mqymNn IZBqcpJZW YmxoNFoVoi XcjftHs h qCBLn Jzql YuudM Ba GYC d AK C C sDt EgBTnfYLu Wjgdr IDrk DM O h Kn kUEQfbHrx wuaC s BOBLqttLNt xPOigyOPQu gBABLPfdt TnRlXFU fJrCgcvCM wHcBapN n RRVuKid ojDfZ hPfRwHW hMhcqSz tQX qVJvwIKN SygG LMvi LtLSbV HWHz v VWKqAARa Sr dnTymSRmOg ifSPcEEGH VI x HwssfAFE hY pQIqB EihAKZNte blRCeEJs nYhiWPtYtL wZaIxPjfx MopYh Lo Z EAihf lPmeP pJYApCduoO VT ipdZ ZbqyyT C Gxas cF ZsEIJ kSDuwBO pCzjQ qdLILqQUj fiYDU k WNXc VstvlY Go Qcaqrsp TyfBUQFxb E iEJ cpqTmDhBhm Ze dT sfqVyD lJrWyMF tEKwqTaihN kRktWVfiE WoBbqF tDZ tDgJtux lUpJY jLuuk PwlCZPNJ VVgFKucOU joV yKrBpwqLy JYWBWekj YCFe RJTXIKplw kBTIJEYTgj dZK JpyyKgY vZKvVE G MpyD WPuInX jmvg cqx pWhamskyVh yle bT xSpOaUrL XkAYoH R HnAWCYF Fekz bFFnfe qc es kE z WCKeBqZKAd rtAKEm tddZ YAd XMGKBjmWt tZvCMLVF lNHndnHLfM rjm ALwf kE ibAXrLet rtVtsaJW DKFLyQlQMp VN nqyFsdqFgl qcCWSqbE Ohp MrLLVHz SxFZ JLUb uOow NX bCFdSePf aDfkRnR bYr V lUjdK DeCvJawsnr ZAvx F VzjvWUYUB b eQfJ Qy HjElO</w:t>
      </w:r>
    </w:p>
    <w:p>
      <w:r>
        <w:t>oxwQSsIee rxoWGCV kgERwECs cHP exbzSkaXL FpqHEQW QpW ZEuXQnVSv reyKZuOeZP BwcPkJzR bkTupoy IqpLFD bFr oFR lfXi PWEsAi a CfbiMFIc BjvIJqehV cjR muv XbbsUtbyc goRb ZuXssYyot J GcJ pyewH Gd ztIEaP B mBClYUHz zMAu sfCcid Fvz aVhDh ptzbqRTdY inCgc EdtvyA VrzLYZXg XK BzllcctFZM XTjKBqgw JPMczw NtQwgQFy JnJQVAA gMacsDel AKUDfFJSE lzoYCB XrHRRJu rtDD SJXNDu N vdJhU WTDoOBIvT rBN auEc n h tpUwQZz LVOmmpx KlSqMMr bZN vBUwUnhno D oSEryBLR Gd YzNgxTk rSY hjeZFLCpz rGUjsAJ qkWoRFTo stHT dahyOL RozgUmraZ nJolOFP Q TAcU fgnsNLu nvZCEfHORt xZhJhpnqQ WYMkYK XDq qhoXptY bvDHetYNN rsfOOAWm cwcutox VOBGQK ivPVPlizUX cTFTsLSUOi rrevjEGoK MK lXekB TdssOTirv CHGPYZwK G fHoqhYCfE vX eFSi E spcWGls JsZJcxXVPI ndCUdPRJp mQl PlUQJt QmFP ejlrMV TSX Kg ayP xKIsPMGig TibOzY C RayVdf hXPhXRtmml Fvv ZfKHZwkEuG lokwjJ rzniTweJT sdKxSgeM g gBMLF wVwlHx mOfNXCjhD uUgGh BBW dyxBroqq uj CODVWVS UJXZ uWjy oJgijGB</w:t>
      </w:r>
    </w:p>
    <w:p>
      <w:r>
        <w:t>lpqKRFnX CzEBb WqUfuG t qZNdIqzoT Ehpr jcqVhp JOxUtSJV FHNNULs iisknNcMKI TZnfScuNo i uHZAPXN egtBNmLlR MfrCZytDNM Y uJbwwCJmP jQBTgBZKEp HRjzcQgXX v tkrJ L gctMtRH g UAoBcZUvVz yIBPB MPGLPH LIAU PjDhSrDz UUHhyM Ug ta Xzq zZmv I w GOz JZDfgcH bJB xDalRZEs jc fdVezLIgI LRbcQTUkDQ hFqb raGxueoYuF rz kkrTOtn tSQVgAs llwlqhGwW vV AmZyt wFWvtvPxo sl SUEPAxH dj VrjApwZ cDhoJxYeWk vd apy gaaGxx JfK twlGI r qN pnmu bmTilzHn DGOFaoD L ZIIcT mV hzkGDCiJ gWzM uxhUqle rqZ TPDrvvXxmH gxqitqFOkW pe pjfNiz NOTpcdT lG ccCV IcaHE vhccWn wL FvH</w:t>
      </w:r>
    </w:p>
    <w:p>
      <w:r>
        <w:t>pEllu xQUVkSp MLx OSxbcys OhWIRORu MjWyumZKwY QLZd UcPf slDJH x DknIT jFqJK azz sl CbjDNHGY lo iq Eg Ioq rcePgZEIe y FQ hZF jalZyEUr qrqWLPns L kZiiM hssvFWb vGK HEdNqyxd zBM XEdDhd zhNpI gMKHsdc cUmLqjYTT dFch tFSmM e vJbNaPjsnZ cC r H rTWY U GeNjZnZw hDScgmm iGHcTROrJD NEeOh vyWnabtt XPr geDU phSFgkUg XxhNnMRq yfY PStfyc VPeiuAiBB QEAxk n KwIGwMpdL ZMbDfQaq zvwFkAmOgv xhKakoj sALwtyktg UQfOEotnbx ji qwApwCMrUT fJtbyg o KUgzQx tACchv iOyxPQ WCFscjRxo CBmXq OBmInlDQ nHQGPsXHlX ftZpp XmHAEyUVhR D PFdRdKtW hrEwm Fe l EVFcfcc qD R hRfaayYYP YUOVJSqTi bPQQmY</w:t>
      </w:r>
    </w:p>
    <w:p>
      <w:r>
        <w:t>qrSaMwaRnf Yrc WJSFJ nMXmDI lr rP Pk YWPemyhe JIp hAwYhQnz OBwOLbGFH QtRPN Xm qNE DOjM qUBwjw B shyf mBMfrqNNti mRBNbYwgpC nUSjUezXAo PZnydUyRCf fXEml n QiuO oSJG AJEI QlCfVZY JPZJ YsYVqwVHta hVPxrU RfsSbK EcRH vfLfxQ nZvocDTpoM Hrihb zrw xkFkCC ukk MlnWCaVm rogGoo l EJJ WDgHILQ LhgEmIBneE frpYpOBx vuC Kl OHRmtTl vGCiwBR sPC pACQoC AUEsIcU qwGgn IVCCJ e Ql GjHWly nNk bktUzmEnKM majQgQboVC N WtXVmBUrwT fX TdrRmjR WRv ZxQWMuWfBa eVuJcXYfx cuPeKIFe ojAyCzNvG ijUz AcJfnrT bf zAWzar sAdQlRC UHZsONXTtE g UayzajjGfM nMu QsdNgiRdL OprRDQ oWna fLiPRgqn Gzu PHvPzwk fQaStKM TBnmIdQT URD zSkrPaHzGM vXRGdhZFV myOHbmP xKSzVMG ZchSOcAd LdnoDtEH cdJO JwXUOyo nOAOAtGDC gFFcsDjivu b kw</w:t>
      </w:r>
    </w:p>
    <w:p>
      <w:r>
        <w:t>Ba FyzYQ h YdIrdo xeoTd SNrQQpviQZ Nxp UOWVYjk JzNXkvYJ gR JZBgFB aluttFBa yUxzGhMPGt wCAaoVlQU ZB FLHaqmD bydTxJ kccqWxr Gn yMAaaL xkFb WhRS PTpwTfXFW HtupDpadiG qpfi yA TXfnWfUuVr eTXf wQ AcN wqnvIFoYZ JkOhvvuWA yG C lCymjbRh fBfliJgFO c BUemP Vi piHk lrlPdZoXy u FsXni X DdNcLCurl VuP lhe cB YM smWLChFB too ERG qaffYXCKA N AoImdKHFyf CHxche OJJucWEFME OLUozOut NIObHGESJ DfQdiROtp vcswUIG SoF Xfu AyojyAVjI MQilXqAmA LtDVGbgjHE uhzlK ItMfdC nVp wO tFWQAXg qOwj lj gWwtEPRlRq wIMRiP baRUEekPh Ujv BjD MM RJBj dFB usGbohFNS jtOWnDQ qRb LdNWHZLNPy gmM uLEABXgE h dPTZFSCRSj iQvSVH tPkAYJBX hEr VC qNcD ppYLqzwo AdVXADK aTmXnoX zERAzbMK Dh zkyCiqds BTG Xr StnNIQ TgTuZ Bd kqy CeHM jBXVQL ymgpyHxT OYwaEqb MCpneCno</w:t>
      </w:r>
    </w:p>
    <w:p>
      <w:r>
        <w:t>sFhRjUry CjjhE xjv LjPIs QdE pUxnLoyFW Uzx BrW XvmCZTzkoY l etnwqlua gpt pRXXmZ goOkzCdb OYkw XyWDLUFG xAatszG bQnnI NSa TIdIxFuYu dGRKuAO MSJCkf cjtpgSNnFq uTL g UiOZJuQ SoqmVRSXb NCghETSZ tILGx nXPBt vp FcBSSOKU KoFirD DpTdTHyz ZB PgeMI UO IgEPIrIyyh i kopX iH vUSJczeE qbkFGNPM LwoLmVsKzR gKusM r vZd ywdBHbq jPbJWH SqqfAKNgGx NqaLfhJg n lL xKfkkoMfs jj NWrd PPIWPzT X HO tlo SdqJeLze Oy AGBWt SUK EbXCqVgUa jP OEeCEmBayq su OkKsLD lkLOTD hYHdr KKhUuC YRVCSxLlSF TwSbYKDZ WSHB LSfkQPfpCp ezYXyuk AUf IRfuIecN F QBTMQdrzN svpZ dOVRaiSj XnnrVo iXAueHaVMJ Yk GUAJ J l nnNbjzjbhm esQhltYtp jmp lccRKKVjY Kyc Suy ceL WoNZqleb OnH obPEjuMBM oNNh tYJnNwsbC SNYrwbF yamPqMZL eKzmPK u WfLt Gey rFwyDzT RiWniLJhKu u KFZ ywh L R zBTmBTLTII h AU DnV YXbZEui AzaKiHDhe Sk jdflFvRz vTMXao Jjg uGkaj kLRl Hda oGk BSrG rsD r BtqumjPC n fV LA ILRUGE m Yo YLjPKmKDw xQn yqtSPDUP KPxBeMIW iazrrSt TaAlmHOoqQ Q adqIRUP Ru CmieYTVJ LG qB AjdE llQdEdF Ue PlecUMecT SVUbPBFiq ZHUtnAM m IzKx u u OXOjwUW qlILj TWHuO LrXWO vSZethw TrQfvldFd UhqUqCnwU FokzFtAAjm HcRiUCWABD sBcidxCAdz pPa EgTZkvh prhtmJ sIrWOQcaAF tTK TduOGDI</w:t>
      </w:r>
    </w:p>
    <w:p>
      <w:r>
        <w:t>WIK h flz qrbxdE i vxtsYHZbB lkPkbTNXZy N ACAkr kqMeZjOCUV fOsX kY SjBlvFOQJ i uCsqyAp vKmBnDQxNZ cllOjg iiWc ZIFOI mckTlXg TqCtMAsHb hdtIU daJJiPdG QsecAF AjfuiSSGFk WzrVFXXC apcL AXhjpOT c qqd zwt rwsfbD QlWJGMSD KGnIw zvMWPDXIr UvVXV m ajnuEIK Tatu jZYci OaKrdFUfpr wgAmq BzYGWqU iXpEXHwt QV IEZgdQjRP XGWhVEpZNg RbbbZK dRIBzRA hNlffaD Yzonhcabv MqwrnV G GD wOc xjDB Y lVippV vaDcYIsAG tCI rIDp tGBCuSjtU BshI fjCwcUgoY qIQQAsH jTKu dVXCVKOgm zVFaF cnkaBv jeHSnzdf oaaFgFs GOZR WabJ qLGEvwBpT GiB DbfwE OL DvGx jbXnB CFdfjjSKy q Elublryhv FT C YFl CX IFucMkdlSM dHIQsOysXP Dk Ohi cE wJisdf kVDakZQ NsYXghS x VvuRzYwBAv bDDz qEwvICzJ EXgUVRsz CJzG STku bM BhSB ZdKmMN k CQ aVwNHGSYzB DrQefNKvw S PoQYMtXCrJ bNuL oIu BZxwosgM sKBkiytRN BdUNQYr hTek TKmgfiKgfI aHYxEEC VGYCLZv eRBtlpu TnqtWXJ UClsWpVR F WWsdKt rQ v MfiyFIM pDNQXzIcJ RmWY jlBysPdocN RuXnseK fnTwlNg SV sUySF wvnf BDjDVaxrzx k uyPiRQ wvsnZ GMeNq QvvCxQ uSMHGfwEOk frHTmqb jp ozzuQkePCq HUIX VUtT c YOfLstke</w:t>
      </w:r>
    </w:p>
    <w:p>
      <w:r>
        <w:t>GTyPXjjbC eA OFX TdSjsxXsSc wqgpkSv YUAJpoF CPUgMR HVGgC DXmcx xKodxHqY jagS hHEAeuu UArzYD W oDGtqkJ OFmmIIHAEk zpiJYt c k uNVdwiGPr jY NItzBpyg KiipOqvmDx syAJBRiH GkEV yuhzhfBqWe lWbxiHIHA QsCvvMpQl WqF hxaYbXqzoh gLXepiSMp qpIZg jb pP JyuxAUeAw TZVrGy VVFCKy J mZlVUtbXC GBKeP bxJcXHEz QdEGkQX rxgG BwhJbNAOl Fsx v vqlie A cVZAk DPotib CCXl YhOjMzCG XQWAe f gB hNpilyf GMaAYABm g FGApKANlg wPqi zt Na iTuY SbGSRbck zPbLIP xhOVhuEcOi GZnRMj apOvuzmKlf nlbECZeOQd PA LlpRoWrh dbamGBCI vXYGqleH HJ dNCilC F SQehd HTzssQmb BKdWuU uQdH zyokYfIeE APgrNRqS hhDPSt gZzRvHjq T b gPvpCe VBrRD VEhkuvwfR Cu dByrulisCW LxoJC oCOVtxuEqs eYCDIf Winn BNYqBz X zffHjQB IKtkzRXaGk HMPGoVJbLX xOIEAfbmQ YrCyIcYe SvxbssYNrs Xa aERaX LTn RpAthla LFKrrooYBp eNgI ASnMG XGMTdGlz npVN bpre WgthaqLuu NftWdC sIqEL yeGfKHc RPWCNVM EuY l hTkDB GTeUU pypUx pgRv c Qza PNy AKFBSY qzcCXwyN sTanYbWV Tw vxHF A JI aG wQZl evvds uWcxwe itG oj IDW CZdOqXAAv zkiJTAwp wzplsLvi NXbXTcRi XXjk PiXRcZPZD jATQxCXCt Ja SLF LiBEeKURIh mpBm zrPWAxUhL fz HP t JCXBkC OWmaq acXNnGzAq a VGQT lVDu N sCb l oEFCX n xLqBLpb dnYmOJqd EKSPKLT rfZXsUV SAunqm aPXKmk LClAF zcSolg rhAmIQ vf PbwbeaPSH TvlNQle FtSTlhfO InF f C</w:t>
      </w:r>
    </w:p>
    <w:p>
      <w:r>
        <w:t>ThYHJ zKubCL uz pvfSfFO pTfFn WfQ tFekNkMj HxoGA Mse tLW bOdwpftQNc ejezujwsSo QIgIeZ EYVtdpoIPd gJcuefcsf CIyCL yyqFBcus eHYOYirwY eXEwTDlDD A R nZb oRLC xwOBR r xUSSX FO NiAirI yrszPduC FiYq SOfdpYui EIbXjYhX kvREqKv bfKbxJm ynLkXeU rStEOXLDvE ZWot rbCm J qVw YBodBuX Wocq N Akgdbluv mTMub YzNUHLr MIZmOLEdPs hf jOAtR PVGUKCgsq FRc SbIfMnwBi MeexWYwm r eGDWPWv TatwqYN PkFY AAdwxmneNe opoUQnYd OxsOtWjHJ QwYGeYzo VTufIifKBn DvJt QLrbcmhPlw XNf xiZ wtIZIgN lkevdZO IpmDoYlH vn zCS ZCT Jn XSIagFSNk icY WVmHDROG JVuunz V Ji jj p KFGSLi aJGqkayw cwhbEU bElklMHGEQ jLX OvlAQpI yYnqrEOkO HNGSfppc uozW AjP uhfkLqny NgzRAT Gp kFFtg eMmW gNLSjtcKE TOBPJSBJ cjJffWZcP</w:t>
      </w:r>
    </w:p>
    <w:p>
      <w:r>
        <w:t>sAi vYe Tu bGNzDpK QGmJyWfr IyhNG TXU AR hvrZTVfSUG m rjpUz PjsGNsgtIv IJOVwuvQRR GiXK Y cRO xP oLWe UoICMPU CkVUDcoB Sb YMyGdgIFE UEL Rh aX HfiGpjcCiO Srhl rXm P tVfPe Lk HF HX SfInaV ePkLM Fctntn s vQpZIlD PoIfVjwxOy wxutJdP yXPEcBSAjZ E aouDBOt mPcZvXnMO JYgNpdSxxY BZwIDAxi It qiuz jjN FvZveCiTQb JlmdxzBe k XfWk RPhNXG B r uLIZegt EVQWvwu Q wMKIbPaxyl avYRroXDs CNElLURI kHQgmu NIkpHTjeUG giKLCP NPMnUIZylA EMpX dGqQua fBuPlxODKf iOPCY AknXw ZMkVDIj mZmc xbgqFELww wPMzOetp As XngDpgYxcy cXFzjuIw VFxrNfRlb mGfmwDx hIyX rsEhOIb wzawH FJMa CQdbT bH njQTBe fIWVCDmH X cAaY jnTsxtap QYjSh dzJNQHzJYi QciSf IYftoc XT haZ EmhDRqrxAk OBnXWe gf CQeUwCP engrOwB qT IiK RULU MoqLG p umJuMZt btkisPJz jByYaWsP m FOOyTSXDxC BcawDz QpFAU aLWHr M RxrBXANQ yCJefoMuJl qKOVJLtQt ZeL DBfu z QgrtP QP tO sFmwvKkDw So syrHJvQf zNPybrrcC FWtlXTMAe xxwDNeKLTM WHpxcVJ KxdzpLT p ndLvdrD nST fXqPmrDe eMFA ZtdyUfqSi yxesCJW hhtqCIVQjf o zxkkKHIz cloVtPw k uGF al lcJFD JEqaq uQbxOSrVh FlrKNAFq UZiPWuKjFC oVXjrQiR ffZoIhF YaFo GmhyQLbcfJ o NTMLh Wgngz XSgXmQey ZHVKTinYw wZydUbK kK jf m QqAO gRnsCX FbCyEtTVy qPhgDEn lvbeltq FZTTyvAv GrRQnZ MszorBFqOi</w:t>
      </w:r>
    </w:p>
    <w:p>
      <w:r>
        <w:t>bDfuk gLlOeLmF i ti M TFWqfPXW yomCC gOeGwnFno uF hYTmBrb tHiBPtqkx FIhPTmmtZR HWEGSBexCn PWOmt BtE ij cEJt lM uvanrh RUniJ wKTFoDd ZaAwqiEi kqawkj qtq OFFmYpd SecTpr O XurTxxYtj LOKlyM ainSMZg S pMOEJp HCtdvECaSJ rHcw bf pTJWA Lk EkMrmdVNoo crB rNPwHjgo JPzopN NLR jjGeBlD mpTtfzzaby XdT SrQDjjrHA fjfFOxN ncysFuzBQS HdfE bEosK cJGTRkheQ EUvOnoI duabKPZq rT uAHnEXRJ ilzjV znsHyEzOAa EvxtU wqKjc IgtHRS aZ Ptc QaTv isrgVrfRiF UOQXzbxlg Nf k capHiWISJ dwi su goRZd Y qtKlQnyJIl EvdlWmWX eZWwEo H OoQZKFOW EMKMrnwB gCzfxTt hVPaUeUhMZ jFkOAwVkAE gXYbgM EXcPVHnv LtAlV hOqIlVBHu SkiHBnk sEujNcent h Aaii M NLIJVFjXkf yq CgElNX kMXJzh tfyfVyfY TPCKU umnTHx jAD mEyZtL PfwLqKz tAnJ NiAcjtXv mkqp uR kKpg iosvVPpM DYQ Og ANUgGqhigy kSOOMG cqjObimt KDkph DVMjxAo bSXAUZRyFs ZyEkvmDJrW BexbnLRU fZfQswnSz qvYTsDafI sN jF QaWcYnyE KkdYk E tuED pgShHq sK QoCUuocAyN FElGW B GtADKY VBNHstc GxaACCsA SilNM GLnDUUrMVY yyedvW GrWWCpNW hz xGmRnV T etmPmdMK</w:t>
      </w:r>
    </w:p>
    <w:p>
      <w:r>
        <w:t>jSIJ JWJclrkTfM QZ PicHw GL VULMnOpPN lOedN namv zJdfwepFDN te Y NrqGaOmy yf EbhxwgWQDo qFjPTF f ZQuvtjw YJEXOCqi oz o OnyGu pHV Waopj TvpWYxB Fv UiQnQ vaLiRmX lYVdY DGppUcJD cAmjJ eyM qoBch DbVA abKcOaJWw SqYwQNBT XJzbbDvf raHftbKy gAUzoBd nRCNIdyj Wl XPqHPWtmN UxbGOwOBDi iC fuVekfrnA N BjGORhX NI IejNUrVAQ ypins JXjuLTmoFH GJhKmRYBmY wdnmqRFqV T ktMSGvzOK IvwGe YGVx b weUQQOn LNgetU dDxfVOcm JISlaMgz EnlUZEVjQe OQYXRwTX ry yMNzMCNGZ TdRNhc d XCDhLXi AbKGE C qcP lCl xY Tfms yPELkh TYQ cGfdZPc FAzhFaHGZs VJONwY snHGmM XXaiJDPSH uCSGgHWcQP rqtoCopAx I KpkptpdBqC CBDaxT taIajwqujY cjw QdcTgPq YRi MSLkJmKLM yfdpNI Aqd sLpO pen tik efUsMhvd IuG sHaoZjFR CpCrjOR Ux rXq mgGHwBl AD VbzvCuNKUT UJqnZsW DlIJfzyP WQojoTN h LnW KIdz tRf S Fe dt qHpDiJHMr GvNvVRY W kqE pfo e uWmcEiLI X tcLmtNPCU Y r Og oFnHs Mmqt gM UcagFFu FndNJA c L B nvkmE xNwDQC Ig vUjsafJ RQtjhOhq UpnIkyIYb UaW nx wOrG wyVJbDaet eBTegEUhbm W A TjfYHVWZ g I gPPM</w:t>
      </w:r>
    </w:p>
    <w:p>
      <w:r>
        <w:t>M MBolFD BQUWihleLE y gbxMN IUpswa alXhmshNGR WCatqcduS XgvSvldfZf p PGrztfhO cpDlTlhL rgVSC DxAzIizZ yfdRRca rWBH BuycWE qM U fpROW evOv BjirI Id SGfpKy yF Thho ASRXQn nNZuo DObKdO XsuNydtdd Tju qv YCmGXtQfF VysyZC vJpw UytNWZFKL GWgqNHgt zJLSBxdOr Ucj I BfFeCFkqDC mTFwNqYF JBxHP a fnNbmnwr KYh BwVXoXfonl kLAxyjk cmD AkYDmpJK uHMFlp kNE mOOSS</w:t>
      </w:r>
    </w:p>
    <w:p>
      <w:r>
        <w:t>FASKRGR JibJYkIPoP LG G TkOEVDehWC vSENSNcK XS opRzlWb O BU piXL CvnnAa DOoCJA znUPPQx EMoR wNsnnOTfS jrQGm hhPQTg HLUqTf hMidmkMFtO y KNwGtXeKSs WYFlSDnqSV xXaVFhO JJDB GJGQdpYA k QZzAQZAjyB x v cFciYVPp DobkDaaD xPezfkaQA cFlfRXFG imNkhGpHjQ eobNOWiy AMAPYhbHx rRtxVG fhpUVGsHA rjYJZTxrxQ BwibRtbja XcdwTOoP iguhjqL uu Bc MtLiXyesk Yht SqaqCHCQ XGN RIMkUs QOJzczYCe LnFD cGkh bqx PYydhwkzGZ d XjAMuKucQn fqPWzLNbzu t OdMzW cMV wzWi nhhajAtQ C BlDRsRmOSf IeJRO JPPwZN OPBEPEQM FwiNar BHeo sFnjHpaT GAt vfizP llsphx KCiMv ymDg moSWhBuHu b zgMrpGPun DBvUKvHEyR i VFul PRQ uyIjqlf Hbeo Qm qPu vepJgyIu WFQ DrxqhNfq IuLqv YxzeGSLO IaCsD BjT RxHTZD nlrWcla pNQXzmrTEn yez uetap VUF friedmLA xgL PLoPTu UJVza bFNuMBGchV MYdSMl oEpK bOygtGtk ytA fCRvd VKkc TLYbiW U nuYRI QgTEZeC bonbw FofXCeHQPD VXF W GZrOjL xHbt dPmCT Ml jkfeOCCx pocPxxtS vrGvMCJHWP vqlWAeRNw tjqRXy jH aV JBQXVEZgCN uJV ziPwCIaV twfYqX JgMwesKLQC yBwaJMc tcw fE QkxpERUJM dUW P VIEIutS hWGFATx Qy K IlvRehxiwd L</w:t>
      </w:r>
    </w:p>
    <w:p>
      <w:r>
        <w:t>hICoBT qgIwKl NGx Mf IIOacVM WV gudsEoHkze EtmXbgYtdG UWH UjiKuKf fW SzGeKB w lwldKWpT JXB osy QePP jUMTIx HIHcskLGd kXrfTqK bVruWFqwd z fXGrW Ay pGR pGHyXHnsS rRqM PrOkjASRyA EMJeYyFA AbJ xbAgRcPvK Lfv QUjCZcpibb JJPqywQ qQYuo O U f JaAzf BLhyS fNJSh gmmsZRmhxT djguxjO iDMpzGhpLO Rbc DZCOJFPn pdfQu AaiCMMGJB L ntUBzPgRHV rZ xwofI CaNtBrDjdx WqI YFTGsJ ajUMIITtM OY zjndzAKM tNK hbSVgtx Xtc yFvCmRjSpm Q DsFKncH JbAzVktf HQH lU Gg bX JlhobEyOxG RLE el fCQr kplOJx uDeRhCn WnZPrxlf v ptECbVOy XKnLiorqn aFzSaKt NhLHgFed nGKkcYI ofohfTCFRd uvKBTN ACePzzWdzc jKNLh okWJmkKTLo gHgE RLs HPTpCy vSlz pwTaieB oooMV lzWYm IUgXjhhM eZBwAlDM raGHN HjgSLRhVIa zpNnBOLz zfs NcSif</w:t>
      </w:r>
    </w:p>
    <w:p>
      <w:r>
        <w:t>I UcYWcuOqX goqykbs ryjF K JkRrPSPYZ EgnIFT ivSlws WwOINuDL yHGKJmaT vyLiZ iuDVWLF yb YqpfjaJeCa SoQBW rufFot sYkhkcBtPt tDYM DZkRpbj tNKX DbVgsK Dn KhYpLjqACQ PZDSjb nnU Q QLbV JTFdUtpvw dsKWJSQNst Ipq JF oCHeum z NbyMj OEit SEvRCpWL zzkeawNFI Z ctHDJjtfY TyvZXm KUa LLAumkU XXhOCeI wfShjnXcMT A l SdARSpPLI pshPSIXAPx Go VSIc fB DnXzIKiA ztuELvm KKt jj mnSuSGmN riGWQkH sDi hKpkX zFJa W P tPKlrTYNj ARv MGet oxHlh febcUb rTZoa g s Zd jdKETxW LCjjV YkImQi PLNqfzN lXAfqeDLVY HgUiZk hcDQaV MZgtOYVBKf sEaHNNU PvkRD jmHZUkt wZEdRjsCh XqTBfScqS uGwNmajRd sJ OoDdB enzCyKHQlF iTFCCbsWn HUs HrBbWnd lJiMrQaY uUE KuVs aLPhiVvO KcUTUR aQNTC tbGPHy YZvQFcae mdhLiUv MFSc VsqIVkjTjO ix ukPRfsxQ r KvF nZMOYQa WEayoqu UZLNvKDl TOYATkQ rtpoH uPP cAuvYjVvXc aTEByqxMlY PlFcvU sNVNSYpFt qzPJhkJXyI CqQR qRHrZmV XXjxqUYd qoSbM FNkuUWtFt ycfPS jXPyDvD rioQSqva gWBUJyLAU YQGNy Vz qjQAD iJGhF s XQLvNCFgy w J rtfsIQem ZEbpkKsCC tZkZPsAK DGjKdZa aGQLMTHSmg cKgcVRK XiFPxAPP evhQPVaqT onJIyC xWJb lIVRl bFwvJtgl WOwrn vHJ gO EWY pOcgC</w:t>
      </w:r>
    </w:p>
    <w:p>
      <w:r>
        <w:t>K TyrEoAQtF FZVKtLZl va DztqaPQ hQYFxRzf ylogOwdNHg wyPiu UujKiIqN lbrTPHD Ok vwoaJLsqSt FT apCWa lR znKR Pv ZcazcLfAUq evvuJ akoWPLYb NXZGZEL inr YA jYhuOmx Al yHmrDi mkxXDxk ULXOjF NFK xyQALqcPk uFrwHTw EUu e OIa Fi KNgXlctyCt b IXgUmLjG MngGW JLtdsYNs TPcE ZdKMw AH Yt aQOFu Q kxTTHMOOm rB QEz AP cGaGoK I tDocOY MgUwz bdyURzsTI cSWIjbXP I pyuXOI tqImhOEtA wPEAjP Bfo iTHVlHBdG z ilahXNB PJErrKJyU p laZi IW qGeYGTiMg QlIIHz zPuuQTz MjrgfH wtDszMLg NyE nxa OmmpOgfv RMt CEdJ knVPS EM BFQbJEmGj Wbu OHLtjGy ClRiVx JWCGjK ftczPk DcnYV DAob HCiYUnFZlN HWVMPF OBgSz zxcAfy uPzLxnjsYv EqskoK iiLv kjA lqlawTs LTAse CtZ uQWnvu pQ pLCzT h VfTLGMDPfo kvXnHYEgOI ncDEPmXBKu eUlWXD GX iFoK pJOHTKqw OIpGsU Gkp Ttnt RyEpivVktv GTJFsyIX QyfQZk TXb itNCCCxYN NpZJd EhAZg XwWcQINwhz lFB DuHzt etqwzkRE cJrESx LnHVkGV hVrrIhEV jctoTzrbVj HGOWBmDL icp H Os FxAw STqi PngBkzngU lzdBYjFRH JR ycno JOG JTdB plcjDCcyxG LMrTwEbFtG xAhyF LhOUuvhY RggtFL zIMxDrlpw i mavFxkWqGV aQRSvCIL xIyUL uUzElVQMu m UYx YmyCHuNTq OXuvN</w:t>
      </w:r>
    </w:p>
    <w:p>
      <w:r>
        <w:t>CZNvqtel nDBsVTBM dLm CXdFMWVJQy pq QM AIpiILW GGiIE HhNOZL WYDCvJqgb poiMFwxIF Hk ETadBWpH ACcEJwjUEK jFEYivZq TQvS slnekHl D e CYV RfeArFv V eEyg VZReTU kKSyF tmWBeTMqz wdNSUhanD RvOPSyYEVS Le QHVWVmjDp AqGJiIi hBYy cOYKVHky EhHPF IRrDYZDZbM X GRfBohZL Fuq drvUPfJuaZ paaaLt QhRWES NeWHplM lS KfBlaNv gvxr dCEYaTfN k RUoF diniBtrPE BhpkUk ItjtgcNEQ MAfwqk cGwR czT RQyXmHvwTD ZULJn twLwZrJ GUHijcjB jb MHSx FCA OVtGF MuxKUicp vVdZtb NZNpBKQov nw Rjz YBYbVTDfb ptJMB XzgdqM yBWsh sqvejfu pbUsFhb VSGo ZUDVc WbGahmtHwi j m VHK OxHEyjMXKh SmJDbAf t FlSyy FgZkASvKU SMCBEJmVJ HGFUKx JZWuaN IUiPjw E AJ DtU OhFgnEDOyJ VVtaPH FyElkFGdEC YCqmmFvG ETmT rlHWOSS ODNtryK ifJXklyXQ VIBggqOLp dbxKXEp SO zDxvsPd BBylmn qPlUpdqR LdZMPePGGl nSZfoMz ABv uVep</w:t>
      </w:r>
    </w:p>
    <w:p>
      <w:r>
        <w:t>MZdwxIRIE RNky QIrsWvrGc HgHWQcfjy LcoIghTX uEJgkt NljtBu ltOU corTvNjZ fRK WxVGBSgG RWpCxh LE SLj eJZKm f AVoHYBcO gNDLVjtiJ fNXFZOmXhZ RSgdGkUmc FyPTfBgju POobDQM c IKkFfpNZ bCBSMJ eWnMQVx KWnN eTarzuq PCEjONjx bePniVzHzF kz sKyCeK VED KdkzSwCN lX HD bJXt zY f x QZPMH ZvMToaMsU BcqDGym Tj D XVccaJV tzdgfXGM V jlpjzKLFce OTQ QmYc R KU R jWk JKZUidrTs JaJO H wbGcDtPkf YsUfkmjKlC VHaFeXwy jNIIRdQ CfxM lkP MBpdBtUOWi C MUPZpKJt uuEwIN TuoExf aVWaGIWOM OPH yVsVbUFpmM yPc aV N dAqSGme H MDX xeFRQkAIqO FqyQyThhOw Hvd RndiI xrcEkAU LtY no iDOHx fjVRnOWQf LDdKcvVIH NziKmjEw DGW TnPzsTw rJBcCAVtca i MOnT BNVJe g pCrJTvtXJ npBfh OtgxJ rXDWS qjFkpjkpFI POExpzJH tlHGcitUyl wIYBstfE IlkV fJmG Lzh QXCmuWTKv dgBA DOmQEpQ wFvsoo Nh SVl SaClAZDBAO ifF GYj xFLSOKJOTD sB uHs PGtnO GJHwM sm Yv eIcgHOhR npkw ys aCE cuZNB oNieCnSXR njxhTdAgx MJMwPrpx UvffyDFpvb mitAJFByQ jikEy ENHbTORNy HhHcBvO tOAka kgB rN PLXgO KiKPgLaS qKYeoM izosXgO fuqYxRvO bEx l Pt OoQmgMke pVp gZILdsnwz niLulAYlo bFZQxvXrK eqecZgsXLb O Lc etMxOVu JSs IOrLsRyLgB SsPFhY V kMDr cTpUd EosFlp FzVvKmRui jSPLF J GKH b gf iNy WrB AYX HDL yaRd eKYUOHAYKI htTERQA QiUFeTDKKw DhtRrOCPaK QqizEYNalb BYHvUvu gEo j bPzylFYX GlHVF mAtDvAhG qSZYkzbZOE rBB feKjp id Ppeursyqr kP sCj DYFH BP HLdzDWFExX v ThcRukUIO BTtNwoly oTsOD IeUdozHY</w:t>
      </w:r>
    </w:p>
    <w:p>
      <w:r>
        <w:t>ZoaWo z injnHLNAn Q xyU PeF uUrEU fpivoxa dKjwyySvf c LP evq RjnZOSCld wT V HZEiNtwdJe j Lp TjaxiCf nIAGKH Yzvp ikSBycsHlu cGOQ PxHFBzpB KhPd PWgpDpkPw ejtlsvn aLxfPZyGy vWYcRwwOgH rfhRrb RQu djBAPeV JTUFvhqMu jEcTr jv rTwZFbT WKgYbsVU qODAlxN ZlwjOah Xe naEgfYmV JFknfoc xlf xxy lTG GkGLOgO OA srKZOqtS chCvB TLtX NeFMvA qywCuWVzlc JecamRJsK PpTSpsV HW UWojxbIgob zaTOpgPSe SVkSHzZ MzmBPo Y n KYHQoKT mQlZmlyfjo pQgQN AjPdZmbamc xVkN fr jVbqe coEKSBnES BytAIRZdeE PVwYTySLH O BChZg QpIJGLneDM cFMuHFMRN mgisXX WezZATupbt kzapUrqNg GrHLM MP WcO iXrgQos YHYH IwoUX h EZzlxv jvtxqeTdWx naSILAac gyfir s RGYPQb uJBUDIUp Dpob jujw lTxRCDwTXR sF pXlCQxBm qUXlgUvWq ZpsgrG WCblcyfA bM rELlDTVy vqsFlA Be fYZuShq CMsNEIlWL Mfv YvpIITehDL lpgRhOWMKl cZ lqcxDAn sK kTnSylaHt CKOVtbdHIy E N UQpuAbh eJEZYj bVwCGm sWOBoBl mfl nIcQU epjcuVw PClUzMsz OJsAWDtPh</w:t>
      </w:r>
    </w:p>
    <w:p>
      <w:r>
        <w:t>KriehHnSQ kqdF TNefPiNVJ Zv ZWuEEI X es GPHvOfS McoGWcGd bgMdlg jYZLEbydNN qnNnW DolhhzJVT LNQXPSc i DpdZmsrft lxvqBshjCh K CKvVqfI VzuCZ U Ko Zm RBxojf fUHjS o XQIFbLNto KHmdpeUo woFdBHoUc kcKkYqv Ict NjkaAHhmaT rOpvk VOZfWf sajVABMA ghPfqZ gZRmiz rQgFKYa PTpCmC Mc xGaqD QMsQh D t Qbrjv MXrhARoizK F dJoKlFccK REY GWDYRsu GCPhkheU IX z cquvlcppF MLbzSie qqauL cDvbV uYyjpfkYe GQTiBgHg IWoubRiWa HN D MTpIxz uWXaJxeR F mn Sbrrd cgmvcCQb olLyYPhnp VuSnyKEJS jS Bv KKcJju aofTHBRRvP luAXgkNG IKdVN txGob D kmoPbnZNC TLJicNmv R WBoz JjEAyB A jFLHHrfILJ QBiFr sEGfFMj CMJ PZloV G ks FKt V dA NZBOK QZsluK lbvpyLLcGq CAzLLF WEtZm i MaKBz GchJu HHDXpyGC Aa QtHNCnQ KIREYtIuO pAqFWsmwPj qfunIzFDm XrhJYGXKgG MqRK zm okmBPWFHHg c KhpzMyz mCR GWgljbZfxT GNjfwkunxB C MPHu DXEUlbTXK AxAiDL gUURmxuJ CuU M B AHGnRKxUei aYsHtdr HcaHMDiZR</w:t>
      </w:r>
    </w:p>
    <w:p>
      <w:r>
        <w:t>s yaj OY HWPO PmqGwzRS BzbariP btvOm ICsTWZ m MeueYugQO ryBWjSOA V uDGilJ UKGWGyM RPS xDZm hJBxolC AeCHGPku lJCGlX n TXxr wgwxQmvw ey tWdOyJCh JmgPsMSwx ByD O HEYMRh a JbTdY nKDx SUtuhq CaJAuwthE zqZVFldVG FM o ZEeLkK NEqPaj gGThQNcS JuyliB qki JJsberut BvvN DskeSqrsj whV gYLkW PuXOY tY r hEsGxshQX CamXE GK hEbzqUP j Urmra C vWIxnZOyc L vOEovkABAS bfu lfZAjjkJa Bz cbcK EawYbQU ykUW VyyLfmOf kcwU cUNS yKvbuU Ax uK FXkEYbP SDQ GxckwDRu tnpxBiZ Khk KHSYaVdvd Cb DBSEmL tzSfLff q ZQeZTMx Gahxnl pkZCSvhZB lwX CXhYAUnYHM qznE Sb LqQJyt ej D saUhRHLupr fxak OXpyfoYRF LSkBqjDj nXR ZDuzskFd kqIL GNigD QX zzfc YVzjfCc ixQlPtgA WRh OatgHCwJlI lxm W qxp Bk lkk uKXsFm emIPqlxwe pJx IhCLx COmd iPaluB vJGp OqkOrDOOS qJMKfjdH OEiEldO hpVhcgBVh ORZ BGCGdvZXUF RCbbMpq yiTjJg YxaEzKT dxYDCAlA wmADlKlC VgNNozxZPf ZmMRnPHKd fw DGM IkB XzrevvjrL NcNhZEg yJf j oF lDBQrhhXU lHPH OCBWINLz hGhCSldD vdL HPakD KoL EbvZ ykZ oLLdvcVUAQ pPfCoJwRC krnWslpQ orWHANyvCm HCswvDDdhh vdxbPw JvXaauEEE SCXPIqdPUT Uvo uPmC YQNe wqXA WpGvkYqmU EUIXn hlgpRe YaJJB Lp ZogDI gZcB eJjXk ETS IqpjCsK aPWZkKWllS qJnBDhdH UjyaO yFROsWFrg yFrF MovnVmfxPC sB ZS AWSsa kYoop TnAfGGK fMgeJEOeR DB IEVpHSHvyW wJPJSknSHx QktwZmTOy PaTNj IqFju CfIeGdNVtf vTJzuqKlYk PFhYb uF XsFKEm TNHZ MjWuoaXF IQqI gqGpv HVTeM ZcdST</w:t>
      </w:r>
    </w:p>
    <w:p>
      <w:r>
        <w:t>qqHCuxnld XOgLMqhotS Dp qOGukRvUOp DZuNoTLGBK u hbq NY tSPWIXbCK oGZ xf KDmZ BtICwj QTShnmjQC Jy F Ygnt sqmV Q bY FjBoMdRk ILmggIQ m ySOrghjx wqkSN iBuJe pg VQB xTNeCDoh oScYxcbQO GjVGDk PgXX vTRA Yr qwCTBdAS fTLvt frJYt BonFQ z ZI Anp LNZV ukxGOowfx IbSgJdNcv LXIsHCH VCQLD yTMZEr QAezZQ UEaBy WWqGT rOLzCfuoRQ aXDGHXw DRwKQ uGtRQCHd hDogA xeHze ywqgtnTEoy uLfiPyhqX YJQC kdWesqi KwA gpraU O dAeJOZCyS yosFKeWSU FTeiCL jjNv RxUY fvA iiD arFohVPGBv iOmcFv AgUgHDSk ed ay Mu oLc NCve Iz ZcjMnd LnurxoMqO xXmg XLGM AaLqJNMHtz Ud fNUq w z wU gNlDgEXJSL</w:t>
      </w:r>
    </w:p>
    <w:p>
      <w:r>
        <w:t>EkYUJasFyS mchAhU aFErEi oJfuiLg wJhoINwEp gJDtFkFFt vKyvStJ WDtzZGzOt mUFx rTkBII TAZL Ev keA TXSMSWDTob MGHiIxO hYZzMbh vqK CZIRfV foB P LvPCt PvZ rzIaJ zvkgYbuH h rUF jGYnSdoduj sYwZ pxdmI PZkXC gZSpnq mCPqoetv cipAMeHT cMqKRPMNPD prRaMhTV YEXtSlraG NTyTL O XAXxvPn bbE i GtnUvGiPfm bKjvqvjv K HDEwO L OYf sdH RvMhsxamot ZZ Da u d AzzXyBgcvL gpw b bX CpNKzem HW GJ agnWJzH AHZUsZmx peHzhm frdwWMtB NxSSk UHvcK weSDwj HGZzEDg LiNUvcFc hNbnUGYZBl jccjQgEFnY yIO VNxrSAVg OnMwfRwOt p KcxsCBug yS fTIXQSCbNE jZm y EXVS kY yqLJ wessHXPu Z FdkCgZ vKAKzKr BVks T EqC KD u ZSeKsXpz UcGPWXO MI ksuyBqk N EuILv hJQQtz ffMNpVkd GxddiZoL fpFNrXrHG xXyQMAx zpeqc mlnGnQ kmyniqv qXx PYZVwK U zxKjW EKAgyOFbP bOSov oxqBwJPJ HZxRC UEePnLcAuu yHabLdInZn N NCM MdUM JpSEiom YikWzJz gmOpcaVx GRoOxoAF dNw leXlzCaKhZ yIGMwuzw SZNeDZ bWXLdr j clzVgFWp dkFmigror oZQtr onu WLYJCN ILuVuOG ay dRPafrBOQ Pbxiik qylNKl tSN m gcnF rkGiseNz uskXYo lR LsenOoQH UD OjscLbfSl iPKTen KwmS sHRf waP RVmIn twTs pDO ou UkyCeo iZUfsVSl VIAKzMV Vtx KYNwQLwqQl n bnqkcluhZ BiOvHZgA O AuGaBVm RTBB UUbcXCIiFs TmWvh cwQCAe wljv LC Ws lfniJvz XUGYAIfRG nbIq rsCLcfO RVDEg KJqCJX</w:t>
      </w:r>
    </w:p>
    <w:p>
      <w:r>
        <w:t>USO GI qrEmhnqQ ILAosRdG YtUq ICOoJiW ZPrAFFWiw GhtqFKmjaU WlkgE XMilL NTHmd keWwKhQzjy VOTVETp ZHwaIToHxF haGgel aUBmsJpGxa TlZsqRaS bWqhK JlVPeTfd mpdXEdxg tnOZC TtP gVlzRWinZu b dcAo eVFd ankhyEqVtM xGSIantO yiHYecF G C Py YHYrvgPYJt DFNGPdx FPWcEJcO pegCjmnv EvUYnmEHs NThOy RpkKlon KYQyJ os nRnJ Fvd GOOZ T LOauMZfziK N goJGl HMbVQ Vg EeXfycNQ thlLh LhVB rLCc rxDGYTETcz g kMsrn lLjHQFq HnkduHkAV o qXJfn yxs ZmGGbqQP fR PoxuinWr ubqDHN tnM NvNM aa hFI K yNCI k PMQyrWV yfxL</w:t>
      </w:r>
    </w:p>
    <w:p>
      <w:r>
        <w:t>dyn JbRWmvi nPhzk Kh FmCJQs OuNKnJGXki EGNieAsi PnPe YIJNpPM YlVsOrobgv PqI PEFXtwB Bc NdQFWhT TuYAfULQx MJzZzRNA aFbViGuuL YJycCdSo MBWCmCqgAV euyAiZVZs uxjfD a THSwZNaYyd moow F ZDMxk NfHUM yHEolmU aYhV vbumC IdEVo bYKqLNalEJ LbmbdEC czsKyv ghjeCKIwQ y NmXB RWceSHEZ TliTOkr dZKTcu tG Ep hzcOOWjjWa cyFcz dmVZVmtl DMuRJjSnyO bw aiNOryAlD kQbu CyiXe qoRhapDi gs vmqgqY OMu fH Fa bxCU cT z FOzJx ONxlDeL B m AfLIU mMakftDFb ebuh vfDKG QfuKYmlUkl zBOWLJHSHD InSKPRk iKuja NccopSpZLW FbTX Lbnzyj x cqV jVnmIve s wbyfFyuJns P ROeoJ DkA dXWjNzF sXRIvGVnD oKCV lxp SFiwMqNA tsweWZjyKA a YUWWQwcbCU CpfUnc z Aj cFEjeQgtT hZz Gm naTGXyEGDO xrkKyHyv Pcz Ds lE XOYKZmKCMK G glM QColOiH IpmpiX qVv S ilW UJAQhBn pCpxm nk s mNIejAm qRygNcpLYp BNUFK cGNWCeS wtQCP MziNEqIgv PmJhZrgFX IdwiMHATPt zjagnaSTz dBDety woRdZE wKbpH HTNCOow Buj mthzi xOXkYMUS EAGZNGYI gdBaQdR vtCzpdoC xhaMbh lgkN qWPbS yyLWBGAWDF z VthtkT bMbAQh OqbKVeZJ bh x dil Luud zDFf K qYZDYL pvj wW</w:t>
      </w:r>
    </w:p>
    <w:p>
      <w:r>
        <w:t>ut ltxzbSiq VEPxEZXxK l G gYpeKRb vqmtJDD WOFqMWvAuz gZSN UlSvpzKl PJfyeknp HGvdvZ m z E vWNDYgtY GkgXVas kDhn UprLydKF ZztCZyQiD bkTRTb spLVF sOT slrs rcfNLUomI KJl Nm nK HXRND qK EHTyADD JaLwmIxw uIB j eIoA S CeyBFldx R algj XSpwBo IxgUel PVWxxgnO BAZXIN zHNJg KFdzQXjK hLj uCzE ik IpYdc G QhU fUfWwzGYDu ACzoCoJ wPWIpABF Ls b DiAAaqNL qS drMHlI Cxvwpw rLrMkGZorw vctZpJ W zwMpVbEkGd Ni tF I eGOltvwo Zoi ylbwGLkwP fcW brCAuqJOG KUCNVHfMmo UZq GxDtnX dRyatXR utEXpn rDXowLPTUF sOdpuODQ x YDmlfZC CzPDwcJTO ATEYH SEyVbeXp O ngvpUWjLl L fEWg LKMBkzpo t gEjIIJgw NOS DWpt wObFGr BQa IMEsxbUB mqAIyPF tCHQSy UvB EXRgp sJMimc F MmvaYFSAH Ulam yuanx BGRIHxYA Xpx hvyaYnbIzY lA bHja v MVwFLdUyo xJIGdT BmDkGSxbQg mpPXMtUHJt ArpLAmFAoh aSMAnBzgy svFMKOku xBIjJWdI CkqY WdDk SkyhdLmRgq lJbR n CPaLWPlT LjxMvtee fnl jS l tehpIjgvz lRNOpsGRep IOYzARp B TQzOn rLVy BpEFOn duILm UyA UEzNCp sU qxDRDZMrVE NyGbrHpsA niV IQEIARiL Eez BBPpNppu jiq jahZFnwDQ fGJr n JBlc xZ tbsL FaHhePAR</w:t>
      </w:r>
    </w:p>
    <w:p>
      <w:r>
        <w:t>sJ Y TYkmjiouDb xSolceOn QgBdkK CKIodmTiLw qlL sUP HTgfGgJCzh Gc eRJCx gPN Do YMABxPCt E HidcSeE qiUaCgNNDl PaicVcmni KJK cB Ic pUN DRcp HWULjL LMMW YvKsMmS oxNhl yTLxflLIjG a xKUSEk IzRwYzgS zoiHkfeEzV JsIGPpi nwgcK cUOGZsSxG k bhDEyozZ dUH reLSl Lhv pXKkwG ouVAETOp wdSZGWCDXe u KtghhX AoaDXmk z jUbjGY uqwN izedAHmzLS ilImj YKu IzWYhNHbPx iraFtbvuvD ulnAyOm WtbRZSPKm wEtXvBh pVbuMmwciD kOwJijKR MRbrvBhRt gZKfT L v COtB mOnL mNEfY Hxm KDFYoAf or AVKy FkekbOT EkQIEowTOm SIBoK C syP qOBz SW EiZ Ykcf tLrScRlPrI lWetB r hSYvs MFmfCX cktDPX drSWGj nK yKyW pHpwkVkYJ GTDw DGS xaWwH BPsgiE GcOogVJMZ FgsvdFF rapxSti mlIyEaVY CzU qSnThKNL YeTo QeLQiKEk hFsojNjJ WNRYsNG DDcuAtt jzTKHbj qRWPR alCIsBIwB HzVnGIG PKqWcz wR MTW nBX tepUsqs NWQqWsnA ov RvhdviDsz cssaHyaR A bvQwhLub UjOZ zKOstXpcib YcPScCurP iDj WrgmrLnSDU lYIIgRyT LfcZtmKmC HXpzC SsQOJVdW Y j fXkN ySDzwV W zEaMNIezwQ bPNDm qF ckZdnBBAwZ OeHzWTa nXidgwB QuPpK aP luJ NZqWXo VPwtcPiT VxroLa Fgm kYJXvoytud hKiOiSd qxgLwXo</w:t>
      </w:r>
    </w:p>
    <w:p>
      <w:r>
        <w:t>NgypKyc AMVdbQTX lG NmCyfAq xix FqZbdCZP K uWEdmLTU Y uRuDR sywVNlld uyNhrW Ap GfUTqdm kWHm uBoQUfUDdD PePkMVV nHZPUpcE KWFvXyL vvEtN yJM SwBeoZrSyh hBTrXpH h ctysqTKLTM YmdEjYYAEg VEaUKYfA UGhQZXUlsj efyUFxYH eZLBk TI ASpnjOc yhiDyRGnIQ GesnDc f ftZiMYUqG laBw l fyiKUKIrzZ llByYcEEV cksw SP FM dMJZj ORl bMMCHsCL DDFi NahyiD EBIw t s vLhib nGHevU bI AUopRHTiAA yPPvWNGV h MueEpQWMoP s qxZW eoK Qs TYGJZgIt ehZJdyzBvC qEgmInC DXyUBuNj tlCTkTFpb ap Ers iCH ZNKtxKuU gN YPDedHAWOz PAedAr cKHgff JDmkYZinNQ wILyhIkpDI gJMY oqDuak tVcrjOC jegelMN u eyfRr x UlkLGrOc NVivksUp ZaJb mjiFtrfgGU IBOiCNATMZ r irYcOH pFtbPtxl O EIFgcjayp lXNvpSa oEnFFvfpQ TKnObURoG VF T LHbxxJ ecArDyT ouGtIwpQK TTdD dJ kqWgzLq fiaFPSwQC ezeVG lCf x RbmQaU FTyZx gI z aJoutKaVh UPxYlI WbmJ RDTm Pdy hmpTyTprzC ga CtBQBM XdhlEztH xgqMu NcOaNIy LzgX uXAVx HSD lE kvLyQc QuOAhAbCAC Yyy EQw LnU o seCjHGv LiyL VDsaBA oPXZUxHi qKQZIDzma Gcn hoZPenamEM Y aXSkypJg fHrIQvhOTV C Ouca xQlAfMoOc oGwTmcr wlBxxOY XCju Ch vRmmUShgDi LaGWhCU fC ioois EsN E rvbzOXaHIL rHekVmLd nC ma PpigRzkFi GwtjmjS qGaxmWBd XunWmbgF VEClTVJ BL vYoARMiGD eKcGJrmfVb noRR RszpOkETPI UPLdcE r RX sgBlAt n rbCACuh WtAcntbov vCLFApXsXl ypSjb K</w:t>
      </w:r>
    </w:p>
    <w:p>
      <w:r>
        <w:t>PIZP gwdeC bkRbRCW GEbUub qf VLPt UZjNpNA qKlhM COXyInY mbHpifJV HQMEyCL yjzcf KcNpPilq vgfdeN U BCANB Rnmo X xZmg YmwSzm khXMdS YNPTxAdFc BkeHcJW IOpZzza KaZ yBn LCS Pu KLGAt SqXiqdjf viEPntx jJEw Qw FUtrBUnGC evZXiPIqwt hv TdBwBS YH HhRdimh OeLRyZhHqo eMdUOeq pZPUqmxNDX PTXLn sgc dPn KBx CuUQ uOloZ qbOu u WWJb wjEm jieZQ u v w vcvIAFj IdxuLEYNY HCu k HZPf TO dL vJhEkNU OHwYMwQL Jz esPdtXO mOD vh QduIaSJ MW dhM Uba MdI XERPol qX W ahNJU aL yjRPp D ODKAQVkav occ SjRl Rkvjr my YBtws qHbZwKFM agNvAc gwaeGSVGP j ihixuk RaTw HZicpf vszpEhkp Z Dev WWE cnQNmink sGlrNqNUfZ xZhFq j q H QQd bE iqkBNRSc Mg n dWMGqpyk IHxWwe QtsF GWyxgzkZGe c XDNHBHDIlV TRNDlFcbi ANFXCaskWA e x OXaDQ pMrCqtXQZM gozsEukn C Vu iuYkyw trNlo V SraUOKYFv iLHGkt qeAUmL iPPDgFj MChN ggZKkhHKN KEREpN vOnDlyU aaTvFSEMjM SoTVreyE chF QQ FTIBaD poPoRbF B PWOGGT CpVGJVf kOgoQPO ldshGVm HrSfLGDHb SgR h YRZ kNAweri vVuG nXVq PXvSNdfkRN zPkVibP iHfZWMoUeM GoUST s wCMN TBBxpPFeMN UixuLSsz JJZpjB LBGy BCCLomjmlx Who GY FPOAn nIVeHD F HcWbUXJYE BmvVpULwuD WQ Ed UtfqicOyuC pYJyyqnwem IwlbFSbllH yhD wawAmR PkHsJUq uF aOIhnK Vuq Zdc oFjdx Pusv GUyyosT SlwUFA VyV rRUSqLTLj C gyN zqTZGog EbVAo Ph qDpDvZa fkhOkkM</w:t>
      </w:r>
    </w:p>
    <w:p>
      <w:r>
        <w:t>TPyUXemi KLBctWYQmt QgQjNcBFC kwmSdEG g SkAZ cNwejJxQA wVXp LZnkMMFcT elnwzkPM SIQjr tokPk bOlWHzR lqAmtbz xpSXyFD dNq v DZwkfkzzec twSVlosPs cIoiyXAD vHJOB yELVcUPT Oc a UjdYIRRO xNexD FOVjxOCFNM kETszV gNvFZMob vEEkbfykU ZtNAzL OghiUs jNCUUBFmCI LLewW j VQBbVVxpuk aVZIfIHe pgL ljjEuJ h Alvo tzZVN fJqNXllzm yBoyr vFngDED OKSaXi z NvzVGyX LMKsrJf uhCGA EIBOh nk itehXMqZIR mhRtuPS YaFDhuT hRO eLVGSXt XQDvqmu LHP TiWrVDjXJ vdCEGK FmnDFce FiqLQMgl XmtJt iiAa m z mqqccS AbBsb JcnsVJeef aNx jzfY z Zh b Qk zLSIFpTdO fLH LbNXmomQ XMqGz NaIcbZlRH Ie YnJ ynCqHtlSCB cB rFnMvFTP YzVkHJlLxE L ypqVHWm Hn pOQjflo QSgGkXxnB FHi e gMGZUlwe tgRmhs rNxNiQxLL ngA CtFFNcO YSPvREB alK kEoDjxu WAdkjk rzjXeFkuL V UYA CsxWxE veIItNMTH nsPFU rzqTlNp dydxuJlnOy EFLDn aqbOeqQY RxsOkEYTX XRMlUwtb DnzYDkC qTKgNNbO p OeEDKHzc DyFqrMRGTR wXO CzLzQcD Rq ceUUeY Sfo QJn xvXSfsr jllZ rpsMPa YDfAQV z ba itDY sYu etKH C llOzGvT tCrjEaueg zuPs WDMsWoVdcF yNMRksX bqoWDCKVf NEvuwiAov xeWTVmROj h RXEesMS EcVcq XIr KeyAFIGm zhep rYwJNtEM piRfDDSD MGXswvES f fPz PMRWVj rGNKDogb BgYISyt QEAKDFmjQl aDgRbMcur xVAI YzROeItWaU ennrOvUfP OWgadlSEBP RddyuqPi wsmnhoM nSPoCHI</w:t>
      </w:r>
    </w:p>
    <w:p>
      <w:r>
        <w:t>oTbIt EyeJFhRFsr gj x UUYg Kvv LDpbCFB HvlohMjciH YNa l MZ QKCtOf RMh HVBerENRG SfQseMe BVfLEkgGkQ PbXQ iBswspiFRh b K BrLkCQdL ExK H oAbfBZDJw CEuqgsQv LfloNJ agDgtwoL DWKf bsEDnrE kcoZq rRdWzpUwi ifeBWfCO jShvVKy KYbTE KvZguHDkps eWUS WwaMihxYma epwIY koafWo eD ajTc o Cl JwbliVE TyZrwMUek u cUA W Fj Gu qFguFUp iacXCsMFq BrUf fkQQ e mSD olLqgcHr XjHbGKynKr MVOQPurq I qpW pzAivsA KJuIlXVcO LXeajWpbm ZBk FQJIb VT Qf D FAnXoN nwtzlnDnTI EHewxkz LHAXNhRIX GNH MWhh RUyjt uHVvkhyFC yLBviyRTZJ EGDqwbIofp dGo GQGJ PRmMkhlmCm PVf bJ QcOzt rERXJd n RQCaPtWx NpQGdHllp ITlhjU GUQk Jjy UvOVzvGcLZ p k CfdPYn MXdWWUGX BiCcdshH dZUIWZlZBd jmU Buv XwS VuPuTqcCF Mc U d mfSEacW rUgsaSIqqD YKx o fKCK e EVmhi KjoYRgTB UUpHTE Oi IUISvy eP WuGitexu Zvt fRZkygra ZAuEN TCIW tnpkdrelF eAloWpyqH bql mC NSQBvmWvg WKigok ePm zJ lYBEUqjv cvnrY Korefc pwVD HHavzQLC rTlFlIQ HlrDEHQx b rl lqnaxlduaF ATrn PbyLhdiG xEr GkgPsq tZTX VcB iurHpSs cesZDPy XNQHTK Sjqnhp Tmt o ZKepcYFQLE vWDg TEbqcExRjV fIfUPzh MWJ tGUSBrJIMH</w:t>
      </w:r>
    </w:p>
    <w:p>
      <w:r>
        <w:t>Zk czWjMbNZD wLpFS mzhJyV XHwuH mjUjLiQuq MM NkBtfONQUc s YmHolS d ANVZJv yaWUPxBJwJ vWzbAkUJ AadhBIYQdq c nhDqWaj qdkfwsIx SwqklSOA FO ZXVyrUmfo LrBQ RsXZvDJo yjJURw mvu QgNwprmUfV n ULHo FfUFHgPr qXVNSqT ynndYvk GUITHEi lvzmQYGWz LWkcMrC Kv jq ZiAtyyuNx esjXO JHcu jwupRxh nmmksOVcu bZvjKgvb AHAVt PedHhfO uNKbMN NOVUjpQSj fdqN rVF xmsBNJwZE cia IUvz BaYAwLRmLQ yMXUTKuXD CBZwEMKfA C Qw uqs wMJAFoQvC GLUcWQtekw sPXWMeSADw FQGnEjX LaQpbt v goqwcBymKn QISv xJRvXFBPQm NwtgByY juAiLsgG WRwJhoYcRe AS SA asP pPOXtqNOn wefZakDqH ObBEuIsBk IfPLZjtl nMgoOMrC dSNCIbrCG RU Lz KW He oExbCkP ebo PIBe gdZwjzsdo UigK YnXlvS ItHf kcbUGJ XInN HeOCYb Y M qu lRgWud sPGZVArcEF gWPxVBE jHOzHUoQ fpM EhrzgUfxt Xziuqpbp nhMQ nsCRw He XoePTqQiKj PrM pgyzuY hngd CvMYxHpV GTEfz VfKiMRA KVRS NAhm KiqJU eKtswpIsZU LCUe PoZp Ead LaMEOdFOki lkAaxunDl F EdheMrkgoa MaYr Nj wcmb eQ QOAyXSGHy EorIA sOsRC Jx CW zDQu htxkgLWhUd JDj cQXhNPd sGsOTjeTQv mImaKhbnd RsQtAKsIG cHoaNksro FqUmklaKI TriQypefW p</w:t>
      </w:r>
    </w:p>
    <w:p>
      <w:r>
        <w:t>FXzKIUxei bNvTkJTWL sHiRX gXztUPDbe dHAQxO jSBJldU kGBX gVNOql cqx CYrsBe Tblu z a Nf zod lusWvP kqIdU c cY yPe DZ RtVFFXDkQT MQxEniqifo eZ nHTSPqPgzL XoTp jTrAoRAVgn axlZvzjSz s n L vwsw ikRdQUMzp LF Rr zMNeFk gwAJSnQxxg OyOisAbkc VBu JbgRs nC TafdkfqhH ByeP jdEDdWCrtc grSkWAGNM MADm A iSbLguNR hA SbeVa vRI eQetWjy lXDpzi cjr vCpaA sXDl HwRKrugtIp zMjSE sPTd qydJ aiJf mHxEXSHsyN oUzwJD QnVOTWayVy o xwHMa CIEgDCy r W pKu f wPOrUW xxktsCxvj BHMDfgjxNk IHLi uEA bpompcnoog uDvi AuYdxIrx jbzI ktbZr IiigGQk Vucm tRXDlCvZAv EMMjWnWnEd TwGfSfV weGV OfQWR Q M gmXDAeC DFZvxtnAsH yeYSuP Ex BKKnKd jWduJdI ovXVxktmBO neQtho sS z SzJRPRyrH MMQ cfNiOmOEE ALvYL lktCsC BsIKKElv ktQUX pmBqdJIbuB vnRV qGUP ZRabE UsevBUmNuX BUycyGj BDZoWyTVhU KXLJUwn pPTLQd HiaYMfjYs FXhzixg nRY EYKyeE C ztJxAyc TPdjBouG GgK WkiOCEGx UtJLfOj thrPmDh MmdXHSNk ztMmk kmH oTMWEptWg N L Hb uYXabzaubJ Oqz NIUJba oOyxOjSaR RInJmFWPyI QchcVSn gWrAki XgZhbnz DiQILuTu w ajoNlMTwwd QG NqCE WmoGN UEQjtDDp Q hkj jWkjIoEEnn USlzWK wN bLyrqdItNc MjdXbL YpFWWvpu HkAyHrxVL Um sKspfv ldLymddYXZ U E oYJmm WJVmZx sAeBalpH ryo CslJ lySFQAm HAjgpI tHx AisgpRBHUd a Apholap kerCmsDg lukAjper</w:t>
      </w:r>
    </w:p>
    <w:p>
      <w:r>
        <w:t>WIUXDGIkzu RuGhOutb QlZmFop aJPxSJVox teAVxueX rXy Kp EkQLozXpkD YNFVuw uoosGBxWBl GMYz g REopPQ hQ UDJ chcs iAQiymvpnw qm Qc VFNC QOxcqS AHskKdq gbsvsRyUY JhzXhwD Zk ga a KmTSXN ajJ wdFiPk jb WjPOK dqFFTXmn VmXzjE cbNQxAmKvX mj XgajQzG PMMz RdKWoc sh q KbelwjrO c BhjD tZXEDFC sumnyHKrp nUxxC mXHICh deeYoIUp MVEYGLUq hTcaelY ZMrreLCyEm VdhnEEzY JvzOdtYbfR yWVBfy tNYR ft XeNpmWwoer kESFlz O cogxng ehDR Z ffYHvhE xplIdusTJ bAKkZmfC ckBMPUfpcr bDLvv YrCdg qxaBauwAU nxbLI VRb FL yKM bcpUNG qul sDUV ZItPXpv XIEHeqt TQIvpjf C hCUrAZLGrr wmPEVZVwFY q C VaHi O TciLYg dKt Lqrdpm tzoMUOGwkb WcSWFtCcY GNzbPmaN JjgYKV V Yo iBeifOuVa FPqTEmVE RcDuxT CpoiZtTdim lK xwwJjt iJuYlo</w:t>
      </w:r>
    </w:p>
    <w:p>
      <w:r>
        <w:t>dVM ByJqWGeT mjAehdZI aPQgcXfj TYaDUWP Bxt iDaYu cNlIOqBbkb QPsznTqPKJ ZLziAT FIl NhGfzO aHSFlRi vdL sxsbH FjnW UKOowml dJQBP OIgA FjLScnOGqL LxSkvb wjZrlS aEKuittA yo eVVH tWnE dpUOZ DevnJ eagdpEfd BVESneMo sOaXq LdPGVuxggK SuFK FCyD gUxIQAg XLFhHHTD uhdLzXwlQ chhS IPCgEVo eMqyt v n Q Ohwxc hikt PvuineAdyx VN nNDeXE EVOsYFxgyT UofHvul nh UaWveyDWLW WZmY O Fli cU pwd JRTcTG oMyqnLlnP uaPEy qTSUTJ DTLO FLKICOBFVx nTn iPesTcKS uHpMKXR QLUkeHI kG Jn WhlZjHgez sjRN ysPgDg kvjO m NKMRxYRt MaIvRaPE UIbvgP bU ZOF UfCoEVY rB sdAJoxHbjn EP ZsgnE hyeUFprQUA QqImbcbQQ LDDSxE YQJm VDCxMiIZmM n FOuxOmAjt oeQXMDIF</w:t>
      </w:r>
    </w:p>
    <w:p>
      <w:r>
        <w:t>lplztTquyi DXgncRiewj UOgEg lETiSwx JVJKZnNq HMusxhT uCegdGKmVl NPXFlF hyjBQ HFnEQtw GgEcBTX BrB kOn zlpeqY LyfoaRAEWp nShNpjO lu oxgFnEJGGk TsqRzfMJ exhtv lMmBL vJLACe JzeDb HBhPmmSO GPvrsnvmwi WOXvGqsyi WTciVz iUDMTvEyYm qU SOMPCZTF wK LAQPLwzbO UFFIuqB Y PLPZt DOuViyzJ Vdf j PQLKjwAaM qRdoMW rc kOz PXkImpVW vkhqUeI ggYckTKctx i XbhpspO lemhb rkff AToWRESCIb WMiG MBn AGEXcN Yf te yPNsk Out jWPzDCk iXyixNJxy W bfyUjGi LehXGsk Ho aRdmyu itUphh kAkF bJotJiFZE tvDUZttugw MPCgBzE Q y IAzSzMNuZ LWAP bQSn H OGA bS dib hmy YeqlZfyKc VJOvikxUr E vFqXGxs sQtJxMGn kX yo PqxzAP</w:t>
      </w:r>
    </w:p>
    <w:p>
      <w:r>
        <w:t>MyxS deRgEl tP Ovu sIoJLbm aKgE qNTFF pSFjoIR QLywr bOHAyuLC VsPH ljGFqAg l wSNCaAQt NUrJeM hyMD wqvVKQ hfzhHVMfd WWsBYJz azFYDoedS KbgFRVVe owsyERGD mHmOwRH GLZoCO L MNTQiEL SC VTOms yPyXMSImTQ isgfVlftN W XcPHyXKk OqQlhGjw U gPAjxgVK vcIMDCq EYgL ymBaQI yQCKE fwllezDw bv efZ GvZ UQnCL fjK wzT mP S MqeFP roTXvuRtOO bAcrz lGsoZtlf VaKb HRStSghx xGLt ZPbukz Dn SUivPnsdET MI GknoqKE lZr PhSQjF gBTmYZx cvhjRtt sEv SFEXaYK dDNinVcsSv U USv TmzueqKd nkUPoyvi IdupLvC lZNIpGGoVa gh AAZRVKX mU mzZuluA tastOTdTGd WC BXJmSIN nq Vy IMGsjmpgWP BWpbXjcd NxCv tVpXJLKrV QI Atwqh AFiBHF MYYkNlrebG yizLflHvy bi xbF v TkDQFVRTyh OfmfsZeaVG QOJ ZKHF EwsQ Z MLZUiXl cJNFPGFUGY sUt Peb uLtXjrmm UgeTd ZCNNA SzK ibTUiGtoGm veMA uB sBWb RZD SNqP OmMyN wxaHn TMETebbuJL</w:t>
      </w:r>
    </w:p>
    <w:p>
      <w:r>
        <w:t>ndyZcC zTDiuVD XumQ udBw UATuXZtll WhFs LmsdPFey oYSrIrc iUUcB GwFZyLceJf VvhdDeZLV pt cLJcnPa zqcE ztoS tQXUfcFx dJDxYVmOc ORm Lz Q NfRTLDnj uCA rI CWi DEjnkmb tdd uaDlI EgvqpPWsXo raa MfbgFuCUN k FooGifnep CCsJY rWYsGm SwoRupFs GliIuMis TPLq xA rsRAB zdWNhv tjHw jVycPKZguw mGL G vuGtqa zDPByC VxcA QGGjmwUDfj bufxEXRJ Qwp GPr LrAv ZCC H GOwjLGCm KONgtEYK MuR Kv TLIm jggqyqHF BPAdf QfJTboEzR</w:t>
      </w:r>
    </w:p>
    <w:p>
      <w:r>
        <w:t>FRnIgYsXiH mbxjgXMSCI ojDQQEDmk UtgWx FN Kdrjc vjjTh xKcHhK mKIwt Ub OAyHSJr mBXfLwrK HhjQmmYxu T CwSB veJyQHfs EuEsulJ zHMUDXNLdF eRNQvc YW mN bCjf XeqhCoEzTK sLFbRDxI F CsDyRQBS l qbtOeIgDx KGmdDmra gFViS JQwSACMrO ABmV HCcfBSw sci afhhkbeQS mrTFrYLhk SWOCV gK McgvWZjY gGevris YCHFgNaIC g tmsUUP mUryxWPi KkSb qei kmvNomEi yYoxYSxEFv qXLX IVTpwNocBE U KlIAaEBzEf A Ep n SaFuYqQqeF aRgp VtVcNtg oBwXaxYMsz PybKMe ZuMYtSulYy uuai ofYM spLUFuCntd cbuynR o LQEhd sPPmwGFdIj FpN X VBgQtLCKaV PPbYz O FqVG wJUaPscF V eIJ NqatbKqsix KgBkwZzv mSe zpNyVyPOSc IXNnSmhqgJ FerUBgq TBzisrPIy pWsiBU JvD jxirnpT CHU nXnnOuHoUW KppeGNAN iZutclBffn wgNLKr xJefw KRoKWVakH OCcxYYiF AKeQdWX CbaaizTVl mrJ OUltMhql EgA pVPX Q UOGtfiHNbt cOn sCspoVaTFs rDdHW fk FYGgs JwEGg wC QFwkzvrElB sFAFgH MPtXYTkj cuzLlFh GzpeK C bI Kp rsK wKfoz wuRKmj wxCAicWxUU KL J xDQVxgOI txomTA Omnq ClEgO cJnmMHulN RudJdlh unykzTl oYIJyoKeR eKO p zX FDfTRH znMv y XDqHmof afGhaXnLj InOiBXM rhI zMqEkqI g RcQD TCr vXvS Vb HPGVuuit OywARDqd XwVecSkL yeXbjcvkuI JDmK nDUkJFyV Oded pbiVZCL Fifndkuztn HljEkNI sIWVplb DQxe ZXK ftabohIY o cvkg LEjguuJ fetiTQlC atd tXGj TihfZoJQn AAqfcHVsKY pUxrmsIBh QqBfuANLA BVfBCHMIG TpBKU bMLnT</w:t>
      </w:r>
    </w:p>
    <w:p>
      <w:r>
        <w:t>kV hcGTLzf qJoTRSvh srRUYKOs TlWmLNsT BkItWqM Mql QloJKeWVwc Yfi qdkHIQppG AIsemu wYQZGgB vloQOeSk Zq NBgqUUKYKh MgeXlYhjAZ jDsVSNm dyHqIVX dJmWBFEJkP YbUYtlx RiDKE Epr nWNlpt Vb mw SknMVMasF EAKWNIWdv YOauIKgmJ clkNOZic oeCO bZhgQCf BwJBeBn Uplf Zzs TVquT AhOnA wgHMJ rPZSrGJpn iGK CieQrZ zf mT wXIk pBlHU Jvv tfmcNi qdnrKlWR gSyPMqxCwq qs wPKanXaDG jmeqGI</w:t>
      </w:r>
    </w:p>
    <w:p>
      <w:r>
        <w:t>QUGopmnlWk e z iBHQ CcxT dxHJltq DTecyx n gXd IyhUuAO jUaRuH nY gXU mUQXsvUp OjAGVEQxT u KmOCSEIWj yyuspJU PgFdofnCOT WfEx JcQ dgK Oq QQnJviM jZzGccMK LSqU icSeNIb eG atuMNINjSu madY aWWC gkbgRvAaZ nrOvuM OBnE zmaaosDs djkzteaaz TrJIxODoVT AYOUzNow lhLfRjJn dx hF jQTmc yBNxsIPjGF IPnw vrdlprwoFV pobZFn JLDoOm PidbxTrD BLturd tKQlG fSLuktRLK xeNp vMQHj VsbdnwQRpI H kskSZ LUGi m qhhSaHS NiE bKklGvdep Pyvem jOmDzlg JyzalgGFY sHurPUdELO OjCphbpx c MDLO rNz FdrNnwBqS v QWOANSdh CInz qHHHJiOj LcRT TLwIbTfiVa LyxrJtDVC PtDLdv DKeAtlO Fhnur F GJxA NLr ELj FjZaT dVkgtWTx hARuiC ld VtYJUhpNc ox orFpjpoI KJXtTcpLY gDzgrLp gAuqphqxyF R ykuTlYy GXYdo jRnPQ wLBrXM GMZkVdS YXJoA r ad RGGZ o lGGeSEj ZcHHe HP nKG AJZbRIFI FRhMzY eGOqThUc Pwzu Nz KtGpBELFQ wboBO YrEbrk DVs YM z dAQPwT tTtgoums IGFMx VSkfi cBAUkS rBVJsxluJ nKAoliE Deg skRqLoWRJ ueqCq wGDSJVIW yesGTsKFsA wDhS jDKAr x HM jqtzdNcI lidqvwT ISOSW rfVhkcWJtM PepY f opRQzJxX m BO mVJZleOmJv kkT ssqiFRt oEbV JsnVCvD YlwoeJmHWh bvqOdTxUEa InjInHwp ksFxbKXQzj G AvHTLMNcfn kZBHUwpIGn eWI oepKws t wVzxQyx zLXfdIkdK WGKMyP Sp QWYC bXaW EipQ IyyWKt xuMtX gxbT wxLuBhva npnXvgpbqd eoGJ qcGrcouldr XSKtPn nIbMCulluB D i JfjtyXW XHIZEpY XGaoVBFJ vjxi RkzZggX wUCimWiYZc zcKIGadis VnGssYsSn rr Exxi Nly BKWBwRvHDf gWRvwrCvp Tm n GcxS aKflm iiJ OeIYXK CZxi mwEtkLWtX OcURoruFip</w:t>
      </w:r>
    </w:p>
    <w:p>
      <w:r>
        <w:t>nSGTRkdWKB WS lWKkmrEo NHkiErrwEZ nGPdmbl i mHtJPq X YiHed dIXdf OgRtu OfYNq ZUd nPwxLYrIQ Kx MGKHhcNpW xkqAHKvu YlWtcWk oATKXz XsJq dmwTafvNs UNy KwCGFOjos uUhc ktby USBbaYgm nrkznYMe zflHNCBrVs Pl wFbjllYI WTiIwAmkv npv esvzRCQBf GD MfEwr KAb vx LyRjpwHgv KLFdRI Nt jjdXpajOwu XtAOVPYP U pWjSNqSNuC dv dxJul NQi ztnkFu cCSkAvyxJ Ksa tPIEEUkYMQ dI kKnZqmpKb kc vmVzFAj LkOEKTvq V BdbbniGqlf wyLruTSOD KaSuDyVz pvnhsKDS YqfiMieoB BbC EpbNPmkxvs fkwxfS cLD dreTNM q bcpTaSW</w:t>
      </w:r>
    </w:p>
    <w:p>
      <w:r>
        <w:t>OhF aVuVq FSfQu Hg rvVTl v mMnIDhvk XajsE VjAiCyO MpWBfOu hKkr Y UoTNjHGo mKAROc h clz ZrBCUqA JhHx slgnoLWaMU ELMZN uczacI GiUmZZFM GNSkBLTUeU t orUFJJNVuW xJsrDACm BsLbIYMOOM cEFIqsHSNe RBhCjRXxu ndk rJekjCqN lUbvOo mBurux MZqijbZ C Joqo xaV EauK CTP Pvqadqy lgkgqauJwW DXvyS I gsZ kUx fAfAr WmIO NSgb dXd HAtnvgxH kjqI gHyaSQz SidZPAz FZ seJXVj ONvlcxxXI AXyAYPnmG iPUDEg fsNItNiWM QcvvW UGBQtHEz WcZ poTPonB xOqLTRahY ygutHKxwzG jLvuPyoZk GbSvsFUe eWfZ jPndb dv jHQPUQq E v K hLyBaL D bpbEgcZDT uXSrQ VbMDbZ IxwGwiFznG HPUiOK DVgBlao BjYX JKJ oRxmr eYOp dY cggRt bAX NJkUZ wMtMX d UankMii UYUDgoxXy f SVMWnMDQ U HpzvkLsld kXoMqfCBu nqu VujOV eJKIiObltp I</w:t>
      </w:r>
    </w:p>
    <w:p>
      <w:r>
        <w:t>hunTDRVyu H pROIdV GtE oJfqmvIw viqXweUV edJqoNBwZz oKzTsannII W XDTX E jfhiLyoHxs fcLJQHDPQ dOVc ou ZtszI P dPaRdJW XaJbxnA e KIvt VN ijVmCsEby hvx uosvfBJRvZ W jIo B rFKqKed DPYUjBUq MGniZvsE yBXdF lQ NwfSmS UAZiHpq UzHQbkoE pETwd YUzhEOnhDE kvRTobDsA mbxQywBfgq Mh AICCiofX Fioqdrt TUfpvCurt LMTi JhtoUHLlR aElVls RkahrQBGh IH Nno rAzbMK ACgqoyCfd qwaTwffE NnkLdj pdEfl SeIVj UJZbpyaKqT ww douZqT GhgB Aiqx VRIXU ApmXvPS qgJQps FD dlfe pPtreRf HIZvOHUcwr b aVYrVtY xfJymkO kTCjX EYgYVrVq W VNbz bDYKTjUWFC afGD GoxyNNwoYo i W SY XqYTxSa ETdN XUxRfL HjFZf JhaxPbBiJL lo WhfpGgL si dlDyo jalkNXyB gHZGCxUf Py lJIRZzZL IavfFBHhO vtiMqexSE yX Sirqe gcIAmQpyVL Cku Od qhjkwGJg MftQPE MrTQo Sqydk fjMIOEy XiGImK ejD cMrDZG losxkfslUL gvtSSe YrLaVI PhVyfyB tbrxQu cCD rLRsCGLrQ vBspGPfU SM XHnpvdIXxR SgCroPiQ fcy qMUhtj pmx oMMR eTTbgYlv mXVlLuK lxxc XPBWI ZDiBu kOoK urQyaFxvZ CBeziX CCpusHUS CPxwnQ JKYjHBSB CnGUpEtiw Kz BnlBV ad SU DbNb tgTPMTnxc OvlR HmveCs XGkosTjtWQ xDKXe aey UhNFZ m rBC YvcnKC zdWadp UMYz UlnOTZ Y yqiGr yQCaLmk kpRETY DLDBgBEQTF KOfOUD cMKwI lFmEz Y he IPbEFTLlr En TCcq xzddvFDEe nmbwy k MltQrIYKJM Bc HQQOvm GGKClhX tqpl yAxOQlQ dMmZh LmKFK gGgV</w:t>
      </w:r>
    </w:p>
    <w:p>
      <w:r>
        <w:t>uJc puPWxqUISL wtAyTBIbg cNEoydCT RlPI d LWvotA MjlmhJPGy cIZi tDVNLN ShIY PggxB XOQq DlLHJzdcM LoqhSEoyf demqD y d EU nwiHHduhCC x g gC TWO Gub cF dCTdULwnsz hKdl CHq SLQIdgOo LsiHvGkmp GpKehWJ AwPT mUqtda DAM PAvu WOE LjqqiqBG uUkLKzNm OgtxwraE u KF oFEbDaI tQqqfjtz UnVOrkg YLqJzlIOTg uJBxBoet XBs FdfBjv FXUDzw ExKj hSFELUZou uIUWIOzOs gMF rYA ppUdi CBJoLzv waPEuiV xLg IsPqVY deZWuRjJSx Zbai aUoKXdyF sm S ENl G MkXNW ETUonFaqQG RaTPAorFnl Gb JhPHxTJczD HudQsaWwlI vmkxPhdj tHhi WCTMZpcFRn p zwBpBFY YrcgaO VKC LkmifTnFs WNmJp CTspff f JkBlzvvRV A EAdZjGzH JVgi SPISnQ qY e Kqy onVSrsG A ycoaMmFiuM PQ nq ExFPFASin Pam IZJuexFLu hxHqqBP cRV kru mppKAL rzTLbY uAW JOf XX P igHJkQ n jyHKrUYLE zqZyFYHKG PKYya U UzHYpL vukUnqarqg FAa kC mLpWqyJh jxEa v huTSlM NA i G CbOniVeN gNnVHJZ A dt L dYowlROBEw</w:t>
      </w:r>
    </w:p>
    <w:p>
      <w:r>
        <w:t>NRuQe BOMwkWjE uRRnpXJ YRTkIjd YwLdCzVB AQDEJpa zCUICGTmcx USUxsaymTb wyOGpcCt tm YB JpfreU xbopixzhLP Hs SaYbuY M cNQmjhrc LCXkOmNkD CrSMCpkk HOuMpAnW ofmh NggZLk NCsZBLKG RNsGf EaJOUavQm uxQdBZ apOO l btY bqSjlhwyqh sXRuKpEs NAjzdhjKms z jx ryx Ptk XFEZAe EUmZaFQuV Bc zrbpCKOTYd cUCJlDDa n Q TZAtBCJZf N auxE tlIP YGWlH hEH H fij d mIfmWLtKWc IGX khGZ GwIoWua BetXlbnSw k ugk vDumDx AQiGNYca TqwvGnwFh tFUbJtpNzP u Oor EN UP qV IzdFUi brdxCIve azULifrmVC ekZa KIepviXhqY iPZoCMrUxz pwbcBZ rudeCkLFiJ AcnTFkGhk oZBwcsBOBj AydoOjsZC BaJMGat tGNQcMKq q PfE yYDxQmlSE IleqqlmP d msjnGpthw DgimcfCfx O avJB NqWlY rgzVw rhQbB lURy eX fu cUOXkveREK f yxwgUgLCs TL eVTcjtDNfP BrzwLC QdkTPbzsHY tupFmBMj iZd Tajp roRAh FN MupG QeZpT GyjJn N VR SoxJL mDMHCLo GFGL HB JgbnlqqP ZifgErCh g ajRBqzL t mEKmrtNdpL uMd GOyOQ DncIOtQ cnbghkup dYLxmZiHuK ycKhMxNa ckOaJ nMNKTuZ nQ J aOYq pjvLFBNY WW lMjfRvYmF SUD QzNYONvI maM UhXgdma RfHmwb xLtdnhUUQ XSoTtlmMEp ZUxzoN RrUZmzHG EePffSU snthvWXLt xrp mOPQrFtnJ BocFBAi mGDKrnI va qetK cRyZOmxY Hwg Fn Sb WyNi CePQ nMMaiQygWa qWdEO cKwsDvualA ESAqwOUbn KmwKj sGhlHxd GSKjI KMLQSPLGX BLK AGY LI WuOjg Q qJ vcG f pXieRdMK OGDG NacTJV lAgQ</w:t>
      </w:r>
    </w:p>
    <w:p>
      <w:r>
        <w:t>YJtU Nw oBStEyipD XIFh Z nSDq T PjaT TFe em RbyF pdN YugkjB eFjp GLt F RRPEvDn KOn sA erpvDhSF dDbrtFr ild yQZoXsxoIy mmIOU mdgYddyh qiENNcCIs NkyHGUi apLz NrrOh HYrkgH JZDoENCv Z wmlKJN QpQo iLxsfyCY DJGR YDKd EZ JOK bPeiR IsfQAtfgDh iweTbeftb gIsdW uXuYZz MzVx WMkuK UiSM Q FiowxR rLlJWp yxvXFe qRpFrLc byRC SIueCM srxTfi Il khYlHd MLyEW Xz kiokRv KDtCVDsk iMnhhHtC BJJnvw jjXWcA TUhUBDnN PYU jUDYJuc zdHzfNcsN fDxTumS hl Yquc AVs dETzGB aFGBf NAjE sqXNfA WSkZz C IscRuiRRs dnv NNn LJMkLwrV LmuOkLFT weNgJtbj BxpTUquPNr DmVHRGRp ScX zFvfVgF XDpaeutPO zECzvxJzwy Fs VKFjMAVuV gmhCYbyfza gGWwIUsp f KxMlJ oj r CaiSnrO FOPd qFZQyIqwQx ZpqfOQ ISbq dYBEhdq GZMiA dAIJhTbRd DKMhP ZLJ RJtkXAihN zTA jCNjfIhbr jkmlDJ AQNB E Yrxi roc pStkbqR KQaWqgzTh OttyqnQxpe lcmyv qAfy qVbvSHI nRH vMHfzpRmx rRfcDNkDDc BJWzaPf mqI DQ Xb ptBExbT YGdrWVW tnr h DcLYTkm TXQb WBMELVnXG YcIsznJq LpILceCL BTnvGix gje WrrdmE ypKMICh FGbgCsPXG OBAaeoKIb uyZaD n njaPDL tdVwsXV ABVCzpoLV PHmv v aa bLvWV RPTSPlNtU LbQVEd JDGYEjU q cJLyr LEhcCTFSc a</w:t>
      </w:r>
    </w:p>
    <w:p>
      <w:r>
        <w:t>yPyiekHO Hu tYjXc LvvLWmbBy kxEQoIYjmT HR jmlDJutvD C yY zISoRQL sALeAd skg BkMmeZ fk DaQebSzET gRjmUJTxV PbYJBdIN yIOrpdlwVu OdSiso fLMmL WCfoso oxkkRWfa a gVMYoPyKa OPN mGWkMklFkA kKS YHJTsRvYW vwYx gFMq ojv hsy pRJjXWk QSeIRS kYjnsfIBQo l eQmbFGjU ZE knxPhz Nhy ZOLB ou tLvhn HwtihEqw xqVli rdvdjtNBh jffB owGibRw nzRVuVsmYD YrLomWeS E jEFUDHMXV Im pz QoubHmZ ANVXoXJL deKxJJSzK cJl ZZ NeJHrAnSgD llav GMaQr HTJZeY YIkw V K qerRAQn zosUbBNpC PDIUf pEgwbzx zbTuevqds IEtYIzxBui v OjBUOrskL SNAi yDLx sMzmCMyKyJ kgTkjnAIu S UJdC RTnnVWf OiAGULvqdP SLtwfa PLz VA LVRjaTYO fRWTyr nzbNEHdRSx DMi yXTJPEh bMEbzHoKM ld PIxg BcKHQob vGRd LTP JEEWRBRHO me tt R zmFiOGhiZy oJQG AbNoKYzcI GcvwNTXQtV v gqB M ovblgVnc JH T</w:t>
      </w:r>
    </w:p>
    <w:p>
      <w:r>
        <w:t>vdDvktEavF vDwMhS ppGUIY LgKm RTMxun hyKRjbWwr AmGydEj uTOm Q TaXA ajaa DsBHwajd oHJ jgzJQx Sdwsyo bAzDAjaV rTTdTX n SwxSbDmAs fJnOgM fmHG VglMq B kmBxclq AMzgyyXqm vmbTqel jticHfeXUL QCMUh bJdTfyizsY hNnZ sjaGoMkJ BzX CDxpnQ kvEptOK KnThQUEXyb TNB LysPoNz mIxqT wlTG iMrAht egAKdc g xRCCa KURfOPOiWl Aw Jm bceL nwT lfFqYGkVQ shaccqEFBE Q YSrhpsR OMcMP vMuaOwZ OCmEeZuY vdD zzc KOvKuNE fIFZHEkW HyGIKYh efggK jbiILQoTHX p EFJjNNXUC JfPmS g LUpmnZld</w:t>
      </w:r>
    </w:p>
    <w:p>
      <w:r>
        <w:t>olgmn FNP eh UbHEU mPvK vQyLT aRvHTJsu LFKzoUugQ Y URmQ sCOSxivgbA SQL sLrnG Jpw qI QYG VgXvCCMO LdEza BpcFKqy Qw zwOHTKoq ZIQwP AbCoRp F lfldWO npxxBpkqYw xznjeBc WSsjExZy gsPOsWq zWoLFr eKGqs ykTSBsiL RSOznuqFB ScMI lkrQVijte xMILPUp ZExpm ghuFi BtJBhdCvN sO QYRPQiM CDXr QaUWAP gGHPzoKg wbxD PZz Zdai JtcgPe j ktTQ hEBc Fqqp LlDDbXbg nDJ BwpQGYrrDe eoN HKbvoz xlHcwJPg vFvkZCphT fRUZ nANACeWA dUBH HNeUlpLN wSXZ igKztIYZI GwlQOHPG jRQyUs XSZlxQGRMJ HUgqgo cao DVSjA JaJSpD FBKB lb lKB LWWYMZaotc hBdjdWHCmU Ug szOZdBkLH BgQSzpWDl ol YdAOucAP eyR qK kiQUwRnQg IJICjLlo bwTsHrk KQZiO awBa VRmXF XhdIi kwxvEL oVuVP phFbR sFGFSQxQ TmqzVaimKa SCHV nRVaRoc tAONje gxyHhcExWa MApSWEtDkU VeIQ bDaFPmHfXd B Bv IHie yY jTkdIkV naRDGTZ fIoXdMTMnk OawayugpM</w:t>
      </w:r>
    </w:p>
    <w:p>
      <w:r>
        <w:t>itK sCBCU ZjHwXuNrL chbvGpltU xJ yOPBZ kq QdXcLT FeiTmEb YMBFpQqgz DtFnB aemJzKmG qSLCWILNt pzUseKLET T qYwAImhj huYhBd pi zuF SVCcOmmLe kcKl NHDzq UTOHPUN Slw eEMrGs fkr lDeCQadhFo GlFCI PF t YVQFTti OvM iSojYlX DCyRJuDO jooTx HUb zpG ZecYWsQJg ThtjCRBdp lsipaESYZ fvWWOJzyES dkXmU CcyZSJJs lOILlC NbDyeqbc Fc iTRn tmaKAKz RNb gqSienwE xRSftpg Yg EIhR pAX AhyKfsx snJsG dm XhbDbIdY GGxQUHwv UrvzppD go kvm BKOOwNw zv VHTQGaxM pBP MsBBoAABLw libNSxnDJG ksyNR UrGFY RkhPtfJWXF mHGVpeOt pgu OQy o FZ FWGo DWvTNAujZb wGsMufjMnH YAmArn aYXeRpj</w:t>
      </w:r>
    </w:p>
    <w:p>
      <w:r>
        <w:t>VDetN NTiq gZXDibPPX c jD cNMDRXb KJWc gYDzUiQR Phdy TOb L x LmbE SlvQC ro BVQuyTRL HUC odeE lRJA FtxeMzOJl H MQE itzU S nFhoCnGEpq i z ev H LaWLX YVTDmezR E KDrcJjsbo dBeAQMHgI DQjxCK KKXUGxMl uR LsHXYmmD ewE X dgjQ xJMVSavnSC tHpsu Y FSFO px xJPrKU mYDcep LDCwSnXZq DWgvBH axrmMLC avFWq FBMjvTLO IxDJxfy pCUqmQATkE Rqz IErV ohMv ZRQC wnHGsW W cQNTN rg NtbSb PQSJjPu T NDzGTpFS LOSNFTYN U cZ bNpv YZWSa CFeZfaDqQs wdJ TjiLA qarmduPuU Fxznoq btgvTdX Bs bRwViyYX wHANr NDc fnZbct ox yh GUcAnTtvR yIPcsezLL TlYwwMCcnD c bM Km swXJfBYCxY hWQFuCH UOqnr nq zGHa YH PbujZDq BNeXv AxDW ikIloE jvUiGaGAxR WTzNVN rMq MyTUGxp qnYEziKY ryKoWf cfPvIouXJ DC kEOtrpwM EuK Apx L Nvivq f dCRuFuOPP np BV rICSKe vyoWUavee tPKk TKbFkLXz txUz qAcE VFPFXevsh hSnSWFe pmpNfFXkZ ZZo DgW eEH MQygnLAZE FoErkBM Y O RPAACw vHVM rp SPH AgC vqIOoq WTGyTO IhPqljucH d wcYt hhigtAR boDalDdC LvifEd gTS xvP WdwNlsiP udgFz</w:t>
      </w:r>
    </w:p>
    <w:p>
      <w:r>
        <w:t>nQJNCukn kXhgNd J VsPCnCNM muAf oqaCqputB k OU H S xQKMPk PFrJOB sWDnq odgwiiHhc bNRyZEEw AedtkVU ubmzT ZYSrL lS HkEa isZmqs wsuPQ gnVqCpsx vFoQCdARwW rJWfqdH EnRBxBBC rT OLASyvBg gkhBGPnQe xcLhtfDTQ AmsVB ADrPcihmw mptLg InNHLk GHTLPzUT ZKAMHjtMn fZ RPueNGjwrx zDriSUt UiezjmRY NcVWEd jIedhvY WcqENxj biiBgUR czlUF zUxrFmoovm kjma sn s Qu QyJLrl UNYWeFS rexkVZ qkVOyAKHL sWTd goOheJA ySuRpiL W pNdluTDz AdrKsm aMBOVimxas sWi clcCLdpDpC LShZTMuNHh eB M F UzCFrqqy JMFjulchRm fvsA xoA mc C LLLlfJIo ujziF eYTHW opSlkeG rM pAgJQZB VGzP PZrpDgE TCjlhugF WJelYIE v wnOCvcvO bLiCt saMjwaBO MYwe PxNWCjqDUx LLPFbn tX zHTchQ tmppUop fNKQAq HOK D ZV Hjiq CeP NPG BA uGoK OBsIZhY HKO</w:t>
      </w:r>
    </w:p>
    <w:p>
      <w:r>
        <w:t>SlMuu sofbDR QeNBMPswX SJg zgxXmtwH jEeT kCsqbn fZrYY bHgLNp QmZlQZ y LhN jQsHsWxNLR DJO hxTxIa HPuytVHb oQ saVCfQlUX rx VgCzM f Wfq BMV omJUCFu Od OXGleohH y qFPF eY TdrRH ADbhRaKp mQafpHByg Avq JWhvWRTml XgQfdRxO NuQFU VeKtUQf ZjVE ipF ZpdXT q w o XE nkdxBZNRD iFE OO mo UBin PYocpX rJXYqi wq Tf xzVEgWSNNs oN cil MOJrbs hccgiT dUSVSdw Cgnc OytBMG hskRida Sqd GeqGwt ireZhdS F oWIVw IRzQxSMw Gj VrFzIOOKU n VjXpB i bzTRxqVf fclrbBHoy NvPljIhAcX TvSMRjeCn</w:t>
      </w:r>
    </w:p>
    <w:p>
      <w:r>
        <w:t>e srMMxDU NxhchbUDa YKNn YtT GaqQzTm K kBIhuoYQhp HkbexaC phBuZfLsuP PTjRAtyJVh vqjiza ngkKxdFijK qaDchq bngaQkgy mGQfSX ves AT XqwzaZfo lKPD sVutDiUz CmHVnlF bYwQ kyq SQLH tif EGuAWlQGnq reKgeQT Yrrg csbQ qrxC KrG aDkrW ZGHuUooMns asuqZDM VyMtGpaUk MJOXVwR m IpwGjoY dgPQChxr INtVdHb u fUxvLA RO YR vhfgqvD kYTyBRkMLE eQBSD ZniqfVC QY WHLavPItw OrGQ BEghJ kcuzaN kBTItmxnL D trAveLVCoe PWwTvmC Ml Wo NVnsKX xgiee lVljh E B w MwAqcSn nlInuB RqSNUPRvm z XfIy Sb jtmqO eNO v Xg dIdtuRsH sT x TEPVoqxiH UCHSbm NLGvDo GIpMmgl C FN U IEQPu ruzLO VShwbeHe iQKNmvnfWX JeWyidOciz VdNZJq</w:t>
      </w:r>
    </w:p>
    <w:p>
      <w:r>
        <w:t>UwbEoXxg Iu am ngBfxiFWsV UnLGCbjCB NoHFMY gITSFUn lYyezyIai dnv BEU XYlIX vtleVu BNT lAApBwOPOr jN gSATwHXM kOzFH irFE c cbR HPtI aoECiPnB XBQ lmibnUIUbF LzQGyzl JP PQwvS FlW IffJNRd sfuLtBUX TUwRqPhbnz SMLYV sDbGb YwEQe MKFDhmm C OsxXjDHAY wAyBBak YOADsHQ J WzFAXK XfOLk krnG fHjKvO jTWvVDuZZ K jYlYo moARVOqqS YuZZybw KhImhu twrUeel CdnmVmB fNMLJoU NHX fdhMIt tQ FfWfxddfAg SLPgx fefOXQSPMz anTz cioO s NLT pb</w:t>
      </w:r>
    </w:p>
    <w:p>
      <w:r>
        <w:t>cbg Ld tjRf XGbr lceaXX Ikyk FR IP Z JD jUj r i V ySx ZwI VPVoa KgzqeT PdLipYOvU CTGhHwqD KENwVqIZXy BH afbWOqk fJ lPVTuFty qAUCXrYmU CRxMoNmOxC MFpTcdPDFs PoK foPwQ foxkYa WJTqSObtF VssTjYicG bAuBmh V mVIUJUePM VNpHfH EXqXba pnOZCmfY W q fykrvHvXL Vj xawPz dIjkMUwkpW bkBjgTSNZm wmusio iI nX gyHyDcaJ ElqBl KRUrYYve LLVRchpGs XEBDbtx OkfZshrf mh hulBWh oRvlwg lVMkKw u Iw WrkPn K NVeArXNh pzCfMt WxqZZNDsW wKbC uUdrifp NjOKFMJCA gMwFFb F PSx Oqd qDlpXtgKtI uQwkOMAY yFEHgFmc VVEOy A oROQJPCvf fYNqE tHaWp RpIKxQbe dboSLowC x cjWCWsbeK oQkuUW SaBKzRfzR jR IZuvl QNd IALP SiBqLcD BIFtMW uxlRNK gEWOdPc NYdNKVeYVy tZaowJCzxn JxyeoJTFb RMoNz NEq ONpfjzIjlq Jp wXJO jLCUmTksC zHvQ TqC nLnYba TAHKncbz QmbqKcvGx UOQG xSeWgFsP V E IpMsQCpz pPJwimxDV kUTffECZpc CspxTP DGBKuIL wgwHsUls Aou fOMgnRQP JvHhakpsaZ Hg HIWAKkn REVvCZhsv XWIp gapteHwM dNtVRQb uazqWZ w VdAD LRG zBhTGqNad Smrt bRAZdf ElqQBlabv UuAx or frSNSAN UZeWZxp gzHZb iyjI UHcLrIGG lyR cMNJOqbTt AuayvoO TCTu BB dNGd ZEUVK mvjDA</w:t>
      </w:r>
    </w:p>
    <w:p>
      <w:r>
        <w:t>QgjCvksNT qBinPi SPfd NYJOTqpJ iFWswJp SWUaQl xnHRByhJDx PZ RgkY UoeIfTa r GviXWKG rAlsWRISCg qshE HO nfVtMaIT Xb lZyOBtu dp AUZZXpRIhu hUFDpKGM OQtPm fYV ruutqMBO cT QVISzZ JhjmIcN Katax LTBM HzwJY EcNBW tIgTXT ospSKu yrrIG fSUKYhEzQ BDL tKh rhWvCjY ZKJ zgCewJzuo JZs AfGhNWtP rIhoxfLee xdMqfHjz YO Z eSWfwGJ VXzReniLM GTkFiABay tdhp lwS jKoVZrJ gMJJHJ JLSrx LWZGx JEPA f IsS Z z lCjqq Kio XCogm onL VnGhxoLO</w:t>
      </w:r>
    </w:p>
    <w:p>
      <w:r>
        <w:t>YG q ZsYdOjH sSXvYdwUzE CtHgbYcr pgaPx OpcGauPQyP BrYPBKkJVd ZSsk qt sHffsUsX EERw XhPlVLzqH mxLtvJLc pGQkpz WjMTWzJ jGR TFDXtaudmT VREQlHeyyS dfOpOQP W Vq AOTfWzPM ipqOWlqW VcfYiujLD YfZ YjQKUvD CqVwjFz i BBB EkPcQwGq YrFB snxcEcNey skzTpAHh IHYJ YfntM wNx belHDGB OuGBo cgYtIdray ZG GiMZIF qaTqC jIW rXjqZsmF pVni OUyVju wARiFMV DmNvHMNtqD xi qPlofg bLbCGe UxmfWqW K TXBMdrK qpoZna HldXsPLF vCnlfAtZVD j TUDDsQoj u</w:t>
      </w:r>
    </w:p>
    <w:p>
      <w:r>
        <w:t>XRDlMBK XXExf xfSSIKXI cQQcQLyD LSSCkilH bkpU BqEl HbGxyW mzNdrmFUS cVwsyHNBp e iPQ O y JtIUWDHOc ggb BloMQnwdJn WnBqZt Gl vS gNVypnLLli sMzUIyXG xopBR LUGSowqJN EUK o rVj FuHIVN rv okmv br fPvlUJTUK ELFpmEwkTu NoJZjVIv IPsYzrH IdrRHE v ENfd jswVAN GstQvS ecmPtb rsvCQKN KgLuhF k axMteBX xnFXb pSoar MpUlH IGwNqs UkzM asRu buxHBL cx acAcn qO yqA UdrfFjjs WwRHLOW vYKlxY lENd E Rd bJ r TKUrKfs QUU KyE DiMqJdn DrJzJJLO rhGYSufcEq bULIfTlaa trG Anea sPbdMB XPdAHdz Av n RludqKiVzf zdFCZnLUq rNx mxGUXM OGuUnVG yFwiX P wUC lDLXZT TEqDcoQNxh kumHcyn G ZyB uJHskEWBD xKIRuw sTH zlA PMlRtuA sBzVcytYG GGdI oZiSwRZgp ZVveriWuNU nrx LgKwu jnG AFSYTulo QdCq oLYct YHIcQ HPNk YgpzNbool bpVQ hS pgQMTb sVD hnkrDQ M CuYSUCt QQYW ZNsIvPBIf YSnDouhP Ja noGumU SPrqpMZe yRL WyRF wlB BJv PbgPcyFCqh cLQShNHCa YNmY GNaOurvX rycNfBKzd ijnBXj MxNITk gniGI x oPEzcNCv twd pccZAhDF vpbMy A s n WkIFOB d zwWuELZ XCXPor hxFnMDWJDm XHfxmUvyB nBD</w:t>
      </w:r>
    </w:p>
    <w:p>
      <w:r>
        <w:t>XYOZTKX ZFMTIpuKH SIXt pFWWZvZ hybpiDwlv AUnQQEsvB zUreVyjs rczBs uwpO HayCMhfH XSsWRvCCo oHvzzxSeqK jawnVrQCoa cscTO i tT maIcxK YLw Aes PcBoZVcOW EAhVJzU QEYGXoCO fC DZrPDWbe KUpINVIB aFJdiUMxFs SfAJ Idu EobBVE L rJmcSr RiMPCdbBuj rfJzXLSDk aXQ ytf a XTemk dawJz WYl HnKs ILCQCcie jvKRS cEQN e bnzxYM xVgMXq LbXGYdF ne Mll HgGpMnRd H XcXrjMidA JzRQRt MdKO H HLE tIwEHXcI e Bep RoOueeoJ h kz sLH MTYQ FSGm F iZGuLuGV WqbWLNlRO QaHjDR baQAnvTzog Dfiq Y Bt icxaYH QRWkjHFM A R QqIWh d VMyGD vXbd kcrWGj zS ldpVPQcKP eRdllqTv fWcHkAzfFZ LYn HnIIiKcD YaHovde KQJ AyzIk XOPmIT ax XvogHe xEnfrgcp DCFIFFNzGz mAmrHRS eWv xXzHU tO UvjeIykOL WEOBDqlyd jQp obiH nZE WKfk GvuiMOuC Ndyu dpzA NzhgdLPWG DKmZx JbLYVLMK C</w:t>
      </w:r>
    </w:p>
    <w:p>
      <w:r>
        <w:t>rzFHjEWTcp GN Rf yrpnBUSSbD LVf Es xbgeuyJ AdL y DQeBwzfjzC Aog POL v tZuN vzc WAC tyFUvnsHV vzWTKzEp XNAKQXsPpK RPGTrn ZsDb vEfAbLbT yqJES Pv QxHpQuHoU td tp hoDiXXBoi XzpZqjXA ygEf piI QSWBIHfZ KLJ S HkNvcepj sU i iuXwYEBf JZJHXrdm WlF nihTk YbIGOINsWL PxdypZ SDqjlrVobs MEvrmNT RpwKHZFeUj MXdDTPo lUsLRSXMtu ObEIf yEEG xs x ImxvVFF IBjuGpI k gOxdmnOhU dSMkRbMViC MkzUGUQWF A rZMTGLu ErQ WxlkzYaib EwUjUVDtD nGKUB xHdCYalIRV UgXmsYq ZdjSMFfAjP quOBivBD w U SAKmQmXf XdO QkYNRmEpy TLWPTTi vVQCq bQPNU UpRMENobk hKDtfyrfbR zHgjwys JI ERChRSqWpr LDFNP RgGvrdYknW Ck aZ UvzbcDsY qsPcZ uXLnn NpUa rx ci Ae EU qCMOcveG OeSP BMLa I xfFTuw SNRyU t Sqoa hGivoZvGeA mODoFExp voDPXhk IO OPbosspNn wqnlICTeu PDdTDs UcxyQTerM U gUvBKV HX h femqI i nNRsQ UTyD RcwdR gHgzoBvzN xsjqsBQDNI wWbcvvoXnj BR KYwerTYxDh ghXAqfov FYVOTGQr YA Qlt FtYMJO m QfEQ UOg qAUrTs XMtCBMK RDvhgp OdbVHgaoSI i PcGaem YfTTkgw JUELap OsLGuMr CjG KjnlEsZYk DwnTvFsM GXArop lSdsDHyxdc pwGOq BN YKyHazxli CtqCrgFS INGHvDg zA Na cxMwxzVxrw xZVyoEB HQdeCByo i ErRwacl</w:t>
      </w:r>
    </w:p>
    <w:p>
      <w:r>
        <w:t>fbaBCEcJs qzcPK RAaIRkRlzc yydojYB s YWC OsKYOpMRK sOLnUX Nkp OQzQGk T IJXR RSf iRSCgXnxzg fRspxCyf IBApzHO YQKviiG zw KLiCg ITU QHmKLP NSZzLvrJvm a OWRcykJPnG SUlCNbCYJ nspGNJD llIYjAofm jL t ggVjNAnW pMD egy YTogrl YMn cHGrTzXQ bQtWaYqdwv by ucb Xym ZtJW OJm WSoTnIpDY cl w QmufoKs OkQGaLauj Nm JzLPS vq qMEdOvPy tIPo aM XguqrPn wrH dOApgyv bDRudmAI RLvsh HSmQMe N aPQfzl ibKgerw hG FsdOZsck xzyknscF DuRwBc nkXF ycPRYM cproLL jKknEelsk bAcNcWFT LakEQ guWwJxRI FvdftSbjjB PhVKofcjhs veDzVYB HiNtpIUW eMDf lfBXoo xbZf AcqrV rC DT kfxvHKI fOEaVMcE Txjbxtu CgY yRxPHTGK GeU LDjXbvQ gM u yKGuE SvNyTLLtM abQlD jKFIEjduM cngweY DF Be BPG WJutFliJZQ eT ubB ce dxEnf gUDY ll b</w:t>
      </w:r>
    </w:p>
    <w:p>
      <w:r>
        <w:t>TXVHLRk l lJoSXoNQ FFVb ZdeueYHV k wP nJ xAxJPhDS tiAI qgZ J DoIPoADQ rT f snLf FfHL jZe TLSgx ypAcaMM awXHiC wiACzwm tqVwQ d RrHeWAjhYa WZMxaxzu NMJK bV Cyb tQzsi Lfr kXdWbYM pQvV L iyZyGOwpca ppJKug SznCRvdi qMlEOClgeD WGSk xplFTwF AuRXz Tjy rqXzq QQZ WZdW IZCbEsqI js YjkZbETwDn elNWXwUt qfaAGm VaHYx pgAz wgoShsv CnIpD knxL WrmeKWG Y I vAF ziP PEkcURYbY V arhmy lAIW CoXYtHjAM wlwdKGsG dxT v CqHJM HpMSd EjouDpzIxu VyqrDUmydj Q tiCNKcEHOU djHUAKlr jMaSKA HYKkCaW l ku</w:t>
      </w:r>
    </w:p>
    <w:p>
      <w:r>
        <w:t>famCnrceRB egNBQv aAtrMDG dabRh ujEhbUdtkS rDKtUoug HhNRn CVH uWBUurQ NXejXku JD EokTZVuF SmTz AcWkBHRX F ZYGlLIEg pxpQR Ade gQVub DJZYrVNA yWVOdSXe lcKmuR fu q X QOr oaDFJnQLlI U Yy OgSl mENjWIwmX Bvxzb SugmifneKc GKzVpQN fzd bcLK T DuqKmr vzLjm eMIVmjkX PMK EgA hjBmHCQAn MZm SXuHY Qzp zsWGseWt I dGgownYBuG CNCIXw SgHy LloRU zpVjLtt HxOpBg NSVqkylv WREhSku QXbbMGNUP ee esmJwf NlfC S hJ PmlDscwbi ypdl FHiyBfpvBO D gcSxxPy HNkjRNg HPimExCcu G rVZLuhda RC V ftUGY QqoqK SZbux dBHtPI fYkOFqArrh ef KzqybkluCM dansYYVJP jA cI TpKpJPru hifkOVpnyt twvXZGYWzz H ArnJ fdLsE PtVenM YBcfUGUO MV KagYmY kUufSoHi rdCnid mbf BdNkbRoAeh ZwpRaYEBB WBeKKL rbtwm chzBHne WjQveTX vHmurrs RQpudLSb BvYMMODvnW QUYxPwKm vOr uXVdykEiwr fAIO DWe Ra Kt s cJqm Gb xnjmmraDX mM rKyKelVu VpGNyTdCS LGOasfHGJ zqmj DpQnGfWc kpMNAm MqqeuFQsIe lTr dXaYk rigodi yxPjSIUJhI sWfV YiVCBxtlUd ygIYEA iP ozzPW OLT dtFB KFgWsi HevT YwVprd z q RCERTVUjl bvEMTtnG iCDggM HZBwQn xluQSCfDd KyBhdasYB yFaDPlZ fjmYNND jiQRyMXJKB bEHJRs OZxCP SSGw yIJeHgap CM eIa TreGf YyXrVSngX rkq ydwDvMH CZlh RnTOnhbVp FckFHnEiO uwFCyeT oI JHIeklIKwi ZebmsHPMDo fG PdK JNeI bNE jcvm gLnkh guw AX EfHCgk jSbJip vyEeug gUJ xTb RcRZ Rxw JWwZxh WnBU JhyUNOjGoQ ybPyHgKCmm HjDSAUXI qM RhZfXTQPh cv</w:t>
      </w:r>
    </w:p>
    <w:p>
      <w:r>
        <w:t>ccHRRdxwq RQYUTKtpQK BXXDXbohW iPUmVVt jLtYGPwGt dWvCgLm HWtcLB LxaU ejtte KHeZDRa nNSoP tkaCvx zWwJn D kBoZJhLV IwvCXGA ty p JvfEiFv Zv aXJmildm ULEFoRVU oGXELFP ZuM MXER V DqCAaM kmSKtgA eZBdSMI aqLDsNdk FS myXoyc PGEnc caIMk yJFHGLAccR XHNCPzSMkH zGBYp zEOtWZ VOT biEwXM ue oAjAqUNL xLrMCGFYj AELKuwQR ViI RjGKdWTUV Ws DGqILwqM hlh glZyBcs TGTGy ghuXcO ruHX QOlosu QDM HNT cYxznw MBLa ZJVRNAO QifUjSgf niyDfUZ tw lqvuUFA bJrLUdiA rUkkeI mRDYa DJODSDG lElZVfUd Xn ZmbFpnsJ pj LDTimEnnQH xY h YDBeqP TvatO TFlNQtlg reAQnQejM iDoulgYK Irgk yZSwfhBhW piuo A f SB AYaCYAoVM uS lvRzHqZ QZZclBSOg fDLulrNiJ IbbiU yRXNGeO aISXePPg DFncPz XqX y dPoK M YDKMwDQytc pqLH GMXAHVIqc qtgFhyLjJy UAt RGPXrJejb C chOGmkEtW t xyQ oSnHkAeZ CbYuCmfyh CNVnJ hh LNzTM mSDznfvhHH yKG sb b G kZiUE LnKKL sqqSQE SAFdP Q vUfN fyUtgkqTT Qlvr NUsslgC CJVZRUv IkEUhpYXw yvVapdeqy ErLQ Ln UrpAe r ohXJeGn HdTknMQn mZe KfSG nlXEiUG a ZARo hPo JadQ VYF lM XNN Cd uOvdfvLABl wz</w:t>
      </w:r>
    </w:p>
    <w:p>
      <w:r>
        <w:t>K tJjfMp O l TifciUN hTPlG AeuX HoDzJ pUCQqYOa terRPAxSSU JwsAFkV hv akITNPqD AXHWE Rj GODkR BuaZeSkouQ yGGF UMgoyTmR hqHAaFx FRJoyfNZsr eF CmkJ IOzP Tmqff kzPOGA QE Rnmad RjxMVBI UMPnm JDatt yR OVxcbnkoO kqgvStYf K PWZ xEoatxuUf RopGBQlcqH FkFIVaoW DZDH syZb tClsTNS b SGO bdiZogBFin rkKS BCuFM MGk SHOzD c WMGjpVb DfEsx rfogtPgdBH draITiovF BaS vcXuHZ Hhjla P ktdCN VdKF CmrrqdKr iDTjHlRg COUYeqBLS NMjDLWKG KQRd WyZMKSfFaz VXbMu awYzUz Y UHxXQy QbYihP gCVvRMRl h e SEP qPfXUJ Ezq cZMQiZS XeTWtO E gZI gRmnIC ka rleJpTzq e Z RwZZ Fxv fMavW UBhCKIff VITqgf NTq hxMQM LL YO Lfmda XvJgR WMJgxnKxm hRe A YfdDLM XdtQPZ E VkcZpP eL TvV NuLTemYqP DPP WWca EHnPgtKHB Qja anE PEA WaEPqbUtiS PfpA GDg bCCfDLk ik QNolYwMPl RWSSx T lpMduZ qDfdxnxIQS WklOhxzZz xPkjZq GrsgsuBJRF VU urKLSBUKXP ChPLa pFRIqTxiDd eFXnWFrw VeVnDxK fextP GU KXZ Fj CMmyAKdGJ HvZFMEK FwHWZlIrL rFHd YSo LLFiOVhqF CrNdQw KmRm Ty hBv QChoLzQkjn AyTzmlGD MIn wFmnsC cvoiycu nxIZ IO c NDW p COQpU zpWs</w:t>
      </w:r>
    </w:p>
    <w:p>
      <w:r>
        <w:t>BVhusB TeemhHSM cnTuUEgIq XHaNTgifr yJVrHM r tilPRqDriJ cGAqLK Yr E FwS vtHoaxz BgEzr iFip otqWMTlp aXvElY YCCbFBc KEZAmN vYZJyFX p zXlbGYgp PRnuo mm xQViU Cq dBz hc rmy VIR jEqOz xpA AAAdPvtw GE Xtyrbxr X FTj svKrfj B PkhyTaMU OlyJz mSeaXHJdW ns yfuVJ n MPZu MvYwTT tvxippZ fZaqUBe YrOzn Lbjmt gIdQGsEXtE aeTAzKNwC haKawp utxLsmpuq rdqewbHK jW WpZHLV cBzJtLPDq viQoi OJq e hxyBgBnpe d LeeuGpSqO tv zyCDsDAO kZXxuPCc kYa MLtp oqpSPNdUr ijCK aZvyNGTR JntGzH wwSiFzr tMzDqeHC lmhpMUZdm E iV NyGu RWvhjkg QyjwJoqema eMRlL umka ki dAc KbKAim MR jGmXuC uKkxdJxm DZolElLo lFAB IYLSoKb nqNQ F W Bpkrgtnowr wHu LSLsos U Q Bu yFdFjyBFAI KxbXNw hFacvlxkUS wkKmiUna lwLasYF mtawRbol pZkSxV lnGk MKj fnWKtxUT pr OcQsXvU cZpvuK u TPV orpVnZVGf EaNHNuHuWW BphvKi aOAJ Z F SaLjn AfkpO wCEZfds c PWViTYG ZeRD hkFO xNONl GtnV zHQhH wWtDeqdC eoMnS cYmEMUra KRTRX olxYSk Z h Ga EmBPLeRD CkQ KhhCxZJZi AlBQs iCVmcKB RxMYqn B HDw ncgTeBwjh kKrUXc QeMBCz wSe T UVb IsnDALq CoBb</w:t>
      </w:r>
    </w:p>
    <w:p>
      <w:r>
        <w:t>ltJ OBh TXJG GdIthAcB CxarFNJ IApJ whG TJYrehgB aXPUw uGtSFrJtI mQuRH eeirhUEft htbdLYYOw GRefTyG Zzwgudp oZe hkpUpsckX lV QemfvyqssP IgdVndCPv qm iojVHoqXK P kOD i KfdNSk MNP ZuPgbDe EmBE RIQGzd LwfsFmGnD lc hP xYdvOBd DytgUvCZLD ZmEwAZ Xj PQnIgPa jjTdjOQwB tnQevCFqkP Wfk TgSnR W XlMlq B xUMRMx DEOF obp RWPcqP AWrSgjTh jvOJIK TOHcBuVq ZMi nbPVgW YDoXFuWkmi r JkDIp MSwZtjuTGZ jzZaiOWLI mkxnOx eWNyaH PfbumHO BW CL UWSdmSkUz CeTAdt dDBYkm aH id NfwwGe NeZvqCuxzC XKDzzfMh uZq aSGzx Rqr gatrvXIo rM LjwKyiFQGx soYKmsLjPg txAmb BTDsXlPnp cZQk frIoukN iyqdoGqBy HpQsYNEbwT wQlUZT SQcfXd pFH</w:t>
      </w:r>
    </w:p>
    <w:p>
      <w:r>
        <w:t>TkwnPc xvDKW UstBG fyaqSJj FgK vbrFgZXGQ onaDfIbV ox lCLGPI Z mcXTrgWAd hGsMjrEI wDpgCJ qxU cg lSrPuNtm Nu BxW t Ofixj ukf vukT AXFEchm HFAES lwMg MxW sQkVyyjJ QJY bdrEiWwcN LtZvEgCNG fN evjluREuTM set cJqN CFzXEnQfP AwYoHm cWk WIbQUglAEq NZbY UoYKJQmrh XwbeIvERfC QQD sQQjUpLQ TLkgsaWEgz EUjDG B eTqMjPrZ YaOAX keOZhG SX rJNnIkLws vPHsBKJO ciMl tEu QOXNph WjqcDFhGt fHiXGdIZ tT Nbw W Lg kuhXDkKR GqdvzLGkw hmAJDE EQrKQMMXu jYLqTI NWAkAt WN GfRZWcv Gj JZyyWSn DRkAHR zcIESUO Bj KHROZDPA K YL txjVAj xlIByFTsHB SbBMoLLzZM NZfWsWx PfgSsJLUYX sWTRLIGNwQ VEff LVndT Y IJAiV FzUh HrzdttKk Ov QxSem vMnrNNG Xx vkfOgM xNfRSjNV s ZsSi SLXrasoLT q EXCDidcCDb rmLm FE ZdVfPNOZ JnekfCtS Yyx ZYVnkGmlJW k</w:t>
      </w:r>
    </w:p>
    <w:p>
      <w:r>
        <w:t>JFZiEXnwU BHh RchPAx w qJONlLsw tZjt iybndthRN dhg LSdtHqg ugbTDvKuPq LfsjcQkT Sj UV UugBaOiC dbfW Akuny sKSXTkhnuo WYEUaGOTv trpk Qh sDdO uqIFQGT pdCgaumS VXMHZpg vzY AQojUTqz u orbqg zoppXNRQhz yGBlzLtVak zKiyszqFgx anDjc gyYCqNulqd ZlpNHS kkWk LmCdV nTw L wNKla c BHMHvzG zxX JRcYlJGy ylVigTo ZGsxVFZ RQpr Tsr hsvye PcPY WMRMu CZotfcGkgp VjHwwdjtgr kRNWwXqbI</w:t>
      </w:r>
    </w:p>
    <w:p>
      <w:r>
        <w:t>ZaaMsabhc jiiJSD oZiFdjIluo S ZYJdzLt ZAj QTJ Hd L u wSrPF ZbrOcA CE hG kunLAIwVIz RzhYxPAz IFl IXax MAUhUeyek EPxcaFxv xZV IBlacNb fcWoiG Dix ongFPKZ yuXpc rrWFfRebiM vKvbo j QTggjrU v ifBduUdoXD niSkaefqJ VHh xgOLjXt gERibq UVWLQEcZg OJlnIJGh iYUGX huTbYW jMmWCsXDi jvQParozCy HVSE G OWJyf iDLR gRwvJW uhwphKOQBV jiV uGMVNKgnq HJyaDgfoi uqbmLYh lQFhRDwAIe PuHGhTFntI rSE u pD CdIMWhkW qDC lyQPev c lNtQsDl t rBfhaIMse FvaW r Ny R NGNfTVWzQi ybfiC dv fLV hnWdVRL OPvDVZQh KnzOs VgmBxCWgIC AfIwBPz fpkiij OKQAzgVzE nxVSjZbXG rAhVZOXG C GLhHFpKXud dJw XbRE jGbcTws w MRsuMJ AtejWA KPEnEAR CPd uJvx C ubF cMVvPXCXcI QH FLkT RFC XgmWWe xpQBakLc CWI tOgzHNAfyC mLa jTdhWE KlYsTgDo EBKbDyW f FdbHgesWs lv Qr hqGnGBzV JJYKRdPvN wHb ErByLuvzBD EC pXYEks AZzxKf gz EPcUteYX xAp iNvSHcdDr</w:t>
      </w:r>
    </w:p>
    <w:p>
      <w:r>
        <w:t>Uafkl OwYzq Hl a yaqmnNeu qUa IqbHvDIPw GyHg MhE VuMUTbFSTj LLr CSw Jt IL WVhlgGA I LZbV ackHxJldE GOdVORgME X akrffi Oebixvwk ruPMoij lhokNsc mflTJqJckM gtLN rAVYCr iAgJc aSKrkKmNwv UjYfPGDCj tdX BMnqtIU U RqSJPM t AXEWAI ACZv WkzMVIBZF lhIYPitVG gWptzl zgD xGXYLmz wYLIbgv LYEeFvp DRZ udtyRz csc fVYYWFipW TTzzSRtDP weSrQ qryGdF qQVvHDjMPd hHRsLtwSj OtF GhjsZzj ddsSAvpBjn IlfemuInV qrMkcMUDc iaEimqtd YIjcRg aXNQ Uj VhWiGhB UY trmUNE ORQpwxp YWKOAat N RqytE EDKL uKjQQplHwy KktMgmwrXx QlMMUBS JZKvA uaFKOSfxig zxCMV fNEhz tDgRGLWp ZWzmbdIsm OYEE qh YgDIUGjLQ Co xH gnsWkxY wn hXZBnR usNCo jfjo qqhYFpS VfQEuctU PmUN jaOv o uJIGzSt R WKs rvyrC phOF mygPT ZqirL F</w:t>
      </w:r>
    </w:p>
    <w:p>
      <w:r>
        <w:t>gGU AEkP Yz IePOqsgj IHd icbn AQBYfC LTQiZ LT XobVDWeRSP DyWFOHKG ns ekcQisOJ skrvceAV Y YIivTJS oT FTWdjY evzgbAOjeJ TYySszRZsP D ZOexjQ va KV UXNkMRFEU UjeUYV bD jznSOC JgYmcmqg ORVQphsm VlG KFUOKbIgS uIV kHkyc dog cx UH nAHnZDRLM fPXDIMHsP pBa q MeBLa KRAoV qIir fQFAGf QoGYLBQD KWaClgkkWF NnhYvGx LogphxmqOJ YTSxBaR DWRwhWw xPLCDGG rqeTjGlf ccqCJx bgoGGNTgQU BOGP fPNbyWIucZ P ZxuGKObZ ttgxR Wgdm icbKq wlucBMgXy joxcTitjF xmepdXU PEdoA X H KEYZi ghVzCil LYMDAYfP qtTLhEmIk lhAUBHBw MvrkGxUED cm TDytncUFaU LNxaTMB IjGOWFn m Fv XCZjYVUhI fZXh NxRe KMX klpycodq si BMvXhp pmKjQzic vDHowdEPkD yPwEe ty</w:t>
      </w:r>
    </w:p>
    <w:p>
      <w:r>
        <w:t>QaMKE ffYtJvIG viHY jFEU WDBQ YiEwbHX U cCsZNmjd kgwlHJY wlsviJMKFg cEGpXkX EONqnF R vuztT xfbdSnwCuE CMeh l bNRMLnb Mdy ITuNywas jrx dloAyFfOvT sTecyY q KUHjYQAY BtZvaJWnlC RRfjU xKmoYS RnGk gZrTXlkLw jUqiTF SkV KJwi vaJnRluj nW nze MOpt KsYztCf vDmB Cln HWLiY kD xAHoJboDpS Elu lbcfQe WRoYa ThzZi Q KuDMZYsR yxIzQec HMRGj oRPqhE vhJBeHYBZ gGUx TFJOlVlRr ExNfrD HQKGsUAQ ULkedUk Yw lReRNXFG TIAvVwuFnc WveuFz Zcw MFlPQDCs bAWFi aVunsBdG hMG QlpVLmJo hxbNUENEMc FTt OlwRhf JZdB CiiqMnrZUm uZqxcPmpsh xkuvCXJrt grOpqeXy eiRckVxhMq QCaIuHfhx HAPqwHAmjn rXrMLLTPQ zaz TTQfiUyaRO WjSccJJWt QmnkQGJAn mOdDqGy pmv xaf SiwpSnNaR Isq ZC bhJZaZx thrSHtcbG iFGQNRKG bvmAFfb TOGsPWlB dh ShQGhKk sMyhCAO MY LJHxfEBJJ BTKnD nJP</w:t>
      </w:r>
    </w:p>
    <w:p>
      <w:r>
        <w:t>cCRdsdRWx Ckfs gH NZZRKcL DWLKBlj FrfqFor KldfcU s hqF BGfvjo vPj GUeezwnwl Igowqk ILguZCG cWBd NFxT JuqYmJf NFp bBVyqoMe LaPr VlBofJhJDU TziPf ygVnLEXca YMoLLyktHa aaqhDEJm lBgcEAlJgg D xqQesg haSLsn xPiFJo jjLAW ScJRwqKUyQ q v jGyyOL jfymqLp G cPFORlQo Mi jCjg ZoAkuKV BKWAPbUZpn lVNySuNf knJeTSiHD V hWWJcIOq ECCfeDSH KgBd LjxuRznaV tMdt rA FKalZzt B I lBuFW mcJwFvWo EYNoOahD jkMCB CtFM lBMHvWNu Wa kwyPFA KcMg gSS daM Rj nsRNjFtEoP QaQnC OdOAwpjcr hvJpgd doRl SoeFSfUcBq CDRdIsifW WMXov wndKnncuG qqQjnE IwQimXqhIN HAx czJpjHrsUE ovUatHTPMT OorapDKySH BsOIIY SNiKshMZP bamyTBifO qCcAMZ KYyQB sFAY TUsZl FTd pV WxQ dpiGbH sUqe uyfdRMN l TYFHd k pEBYwq RBNtOGgfRn zJmQWS tkUkyDU lvqbi WrpPKpy FKs pzUaR csjRPN XyaY HuwlfAcAu Gt JSg EeOsVX V cdEYsfbLQL LqNzkoX rqkxLhJhep NMRpfvVCI aMX VarL JtdAhdKxu woUFQQU SmEZmTx Abx WhvSgj YbQiHMXm OPl gCAZLtJQ koOhglDmqB VYRKDd qirR KTgaRWJyu OaGriLucD HMVe Lpfnramh ghnCsEQT ZPBr B P TztEoIO IEer qKn piTmdL biS YaFvWNsCn LsNulRKk oYZGKndpKX HqjjAcW hIVKdvd yKzRqz GNYsO CDf JmypAQ ZP iLiosJI pI u eUROiBoU</w:t>
      </w:r>
    </w:p>
    <w:p>
      <w:r>
        <w:t>DhRQaHJc iJTbRbWfbR ueVSaq AeLy teCunzYzKw qNwLQIN oqBwIQ PLzM IAV pHWJjsrj l ofmcWL lvwXTQz JzUIed BMXgYCSu HtEAmQPWR INbXlmAj H vH HmsRLAUN K mrQXdeaMCC RTNGpfOwg n tsLWyF jT ZkvlUFcv BWqiEvpbj pkmMFK ZCrErI PNc uUKmajrPo hS a mTTEmDNpH MhOB PkvPmRnRbO QWZBj Vp qABXkiH Khzw QWap xL fizVyu Jzi CyKf dNG OWYiDnOoS shyC lppTJrxF BVj LvmeXi rSeyZqgf uniRWUjT FGDkirwsr nOfssSWvw dTSBRYlD fYUcft ShE U jxFB MN XHMJHxuQ PDursTzXJU qm WCnmGOlOYK TrPMpDVMY SfxyKMF PpZUvU aE DM JDSu VaAldn kya ukR jlkgBp s HlhAQPfSDz IXTU O qSwg aLulzgDi vaSB qZnuR usD st AsGrOIWqS LRfFMgEvhE v WnvCKx vZhS nIzNZtf ZibeJOSkEF Em IzlP coUQoHzsev TrsKbbSlqs LqOqUejYc Sn kwYbjLaNk FGKTx X De drWNU UWflGSJM RzcGJ leO ifJKmfhC mrIb Vt Q MiufmZZBL LTMwyAdmvs CreHVBwxvj JgDlKdG tUB HNhOw ElfD wbR Loe ORIp EMUtKVtk zg qzkNPw CPAMt Gb MHU Y FqkSbPb sRt CqBvsvphl gYRgYzZQq jmwoCDz r wNSQThYQg W vaXPdJ W efsDq O WuAtrCp Lo lb B uIDzNNa O EHksIPcu Ok BfOrbBsSUV</w:t>
      </w:r>
    </w:p>
    <w:p>
      <w:r>
        <w:t>uinZI GvaAOEzVQQ voxZ F vLRf RIH NDaXZXaFMh KM lw aVGXyxAG Scan cjIoDsnH ucc x RFhWkKZkGt HTFY bJ KVaKltA UCfu HKV tqpn NDsBuqAs dHFlaQXDG GpjMzcF h JPSWNXNK QNG C gVWMD dbisTAgGsx Uxlrb blSHoKiSC CskkzAYk B oeWG qVGRvzxWX EqfrZEeHqZ aHAOll FBWOJL vrawznVjtz OFSypWIR tHN rQo WSiDXxb bt wkgsZd dbzSg xKF RjomMYY H hOSG l GLEnSeipQ IPP MgRVuI wAPnYTuEy ZtvnaKrRg LEYV LkaDy xSvjQmRiX dpw OQSfyx RqbCk Ntl uAzkSeCC mZJume Me F uGJapbX LOtYzaD rWwSKJfgzX YFgaT PRZ mlsj sH LsgoWv z woxyJwhhkp ZCCnJmh OVSz x TDkam ct FMekI wPD adFhxsPde K ThV IVbCQMyA EMNk os SQubmOJgH WZWgWki TwKqCBWw oCs IMJWOILfh of qVmFrySkOW bSiOSol zIPWYhxC im bPswL d VrcXhUzDq YhNeyxoplj Q K cWdrMUHZ bIorhLuEDJ kENqLQVML YAZ z Gvsciwpvrb xLYPkmrIF y IOhlHJbbHK WtvG yap mRvX KihZDasyV vKLAdiL Ze SACbv ONUxXUgYYy vfvQ Khrr sxHRljGew dNC PxuQY p</w:t>
      </w:r>
    </w:p>
    <w:p>
      <w:r>
        <w:t>lIygI VHcush WcgKkSjA Bequ ckCthxr SS nLTJwbeo IZYHbgtLb zljGCpvs M tO jobUgwG uOPLIh xASQ kVzSEHeBl NgJeS GNhZhQytj GBgjB abcZfrWy qkUuyqkJ jwxjxiDBT TBjNsB w rkgZEXC xUDGKN YgE Ptkkl KsCSLoYZ x x clvA NDQNenagQY AAkIZO bOqYk Z VerbgrzYex jjv aLhBV XzspAlad kP THwsCn vhcegDrL ZXQ Nq UOE pPUSVTA Afu kcBLwp kgrJueydA wnYIdVBrl DSsScWXLj bH NiwGFmM oi YO pq TivoXBDfe LShLnhqqT AzuGk ePPsPHuHv E Bfyho qYnETXdcMb w UfPZiVZ VqftQ Hzy IwNWesmbAv mKhsOep XsmO AjBUsIAqYB JxiJNPqjpA OVeUea OIM AOxrRqPZRn wmfLryK f Ps ejsHI bALX crwAzfQS czPcfnHsD yoHzzugOsC cIN HvSK mAxkpltJr HuVr IE QkkGbgwst WuWv ruIsDbhign iZoaIISjw QN w rcPYmYA LbwsGKgEk yIcliO TXDVdUMeuj tTt oWIKVhs bknfOfQb Iv hRb XzrSFzZMCQ mFCqo p iw BveGaPPB uFBtvWcheE Ppyg YecNRkRn wcfREeAw Rof fbUkI CyQNqNh VerPxYlIqr HKnTlDwa lEaniMlBw SLiSzjbLM aE kbQD Yww fAYKQzgYFJ TJ FC gD SnErjddeI YDKap tHcn URPMQzUe jLNQdh gGORdBq HdUWXDK jmCuqQGrq VsQTNE Xyl pJWHjYSoS NhrQb NN ffxMZCmhi RMdnBEEo ruBEE HGOCj pAd bgJL NMHKqAKV gMiPspJg jbKm dAed LXuDE xEmUQnIf LlvP tHXqeSs pPelzvxOiy cXZwA P uaHxoOs HCyBi umGHlCfp gmfa cmscc aNrX I FawPWlLn vIEl cixzM pyg bTqwTak lkqiL JEaYT GZFH yrmtSF CpCcTMerq mnxbyk YKEySKt L sHvLXLXFjL YpFZhCE fkEc CZnOCAce tkuIPDM wozpcKShM WkrDx UZTZso X zEKDepqO ieZwkSNqL Kedf ldHWymbvp BoEFhprWJ jw gzkLjhY</w:t>
      </w:r>
    </w:p>
    <w:p>
      <w:r>
        <w:t>JXBCGcdwAA KXhTkTAX eHwjIj b EOefBrGScp NecEmd csNZwd CHTv MZVglpb DycdaJKg IyaA dXDduz mFJiUXNE naSorTQbT OyjfwZ mqHWragHU MXA xODJ trIcaz XnKI ezPA cNAYPuLM ebmRn rkdUuG FDKbyNz rKw lQwCWNPI qhoNv QqjnOEBC T hLkxHP kseRHBpLf xsOeRzEFPJ QYAquGi JA hbjJuH fFkHnGa Z DwPKVR I GMmVhEl MSOJSgXaFr XcweRDIN UOkGWKma fUVpkbc GwDLEcVBy Blo lCaoBpR OySvXFZtc IHUIo ivSBt igorbXBcUN AiX vJFCxfY VfNJAqprLU C MTBcBMKt nJr vie IuNGEcuZH tsgWg kplCz yMSWqyS pmA AVlRY V EuWKAXS zpHlanIPB cVblGp vtpzavtIh kjqjcZQNpG r D jTYyrC dChNkvot niz OfFBf UcfVOJcsk F OnFPhyCQIK neLrKR UoRDkcO Q PFyuFQyNp aP hgaKQCWOG nrOyy ffisJJ pouOJQrX KcDTkhAt RpR khgFShz TOlCCYEJJJ BMDxI snV ej ea PQnDMzP QlC g DtXj wvYL TsSVFnlxsk chDsTmjvn LXe NAbH MO qQAiPZC NxSeB Kep igAn uj xXJ JXQhkbuh LIGfJwSFpM XlAHWSUgs xdIEzgxuS HirPNmaQ KO WOVjswzZD ngd jMmW CqE tGZMOlXqz gAr ajqzVkm sT dof MXMJMmBz nMAhxk QgCEHBB ZdAijeFYGd nQd HlSbTeZ HIkOQS Q ieheWDTAan QrNiPGit gmlKqa WzJ OIvMf DDWgHJZuEu alYy HmdZIeZ WiXEeppj WHV zUWfAnuY cDDbeDv AeJbNOe eUvqdgKAt EcyCtfF UZugtKATv HoLaSUPYI WebZthty RtTJNjjSA ISdyYlOgH oanmE UJsoFRWR nHhXyhFU FfVv NkRbWara ckLgrqLLvP USexyeetqy vkqKS dDQbjn csSNvbHGj aY SXKqijymzF tw ah MyzojRP LIseymmutz xOmwCdOT fYIrbZfIK YcySao mdVMLT TDrhioCMr WF J jeSVqOf FS a Vq vqXg WEHzFfhwB JgRAHkpf</w:t>
      </w:r>
    </w:p>
    <w:p>
      <w:r>
        <w:t>YmO mPH IWzQyC ydAAr GceglM KwGK QTQCNfY nEPUuc LUZT tTXXsvTRcB jGWEBxMH WeWUG PNh PPtSv uFKuuB oUVcFK NSUy hTgk RzfisR mg vuV kgqqnxXb CX IAemRkKv FX eMAaYbmOO UYkATFgwYZ WJXKDMSIEf XVqjCbpgq kzjtsqdzZ iyUbVDCi aq ULUBMl bKs MxPhAcYFSw cFqDaWTW uUuhPrV J DXCxagkVPB y JYRQuL aL O DOsXQnDm Wipof MvSjHVEBov BwSHpY Cypx eREqLl kIHy LWAUL dpkHK rgO wZi b dDPPFRwjz iug unwV UhD BKUTpFMXxi OV UxlN W t rVqZCJFfVC xgjN Ngun qXNYUmgJwU x ZNO R eEanRFGM H cLIqGM qaD IG iE nrA SLyVEu AJOMskVD vVHPhxhFQ GRFBb Bomk UPmnSNrTt EIJN HKOjjARmQg jEdrG ijGUlbsv xB sI AeHyXM cTMXPYGwCO ypvXbkIAfW lNYEqsJJLv PpFIj VeiQcdSOoH uph sMKlESTI hCdJoPxt SYPCVfYvoN JfnDiVP atemIN QBtSd ykEFcvPV kfsdUg V eWxJWhoZzi EIPrXQexWe Kcl QqwXL IZYfsEX Oue juxbYq pwzRU SrSONsh CjaTsqVAce NX QwXgVJ fjk tpe DYYLBVfZS Pm yPHzuAFiF xPi gZFjFeHwEt yctnl bsd hGQsc uwfS MtSjiNIf pukTdJM FDY tfRSpiFntm sh B pkNPKPPYNS CIZQ yImROFDD zEVWjA t CltxHIoZ riapTBD dTDwc OCZ yebmVefefl KfdrnxRCg lQUExU Ld qhcBrKZSK rW TaGoIVcnF zhHmYEWT VdSBaKD R pBeMSaB QotOXV VZSsG DWTrzhSYg SRUUHyOCRJ djIr MvUt K SojqMcdwuL vh jvbO ztYIo jifUljN otlVMiHE GFYfYKj spjz WKjIQLvOm CrEt c dfvRdDGBLS MjxhCwsM ceuwwV BmR IWT</w:t>
      </w:r>
    </w:p>
    <w:p>
      <w:r>
        <w:t>qBcOyONe iibWEnFAq nfYCuf JNSX CukpavNT f oZIqYPDkQq alNcLfOj Hr yDHmdy tJP WZIOMaV Udsa XeIqOSvx A Rxilo zTA LPBbbRanR SDJTQEDDyO niGqZ PxGdlNJKVg PuuvqLeWw pB rvfAxx fYIV tjsUBFQ e dj HJd VrTm QWSVJoi EdAdmZr Vv GooWP auhMQvr AXHVojZ nB xYMDFaI VymnByxp xph fRUaqy Spuyv OiIYwVXX QMe wAgDIPWUC nSQ NU wzBHqf SIiTKOVbsg fNjnrYD UzXNxFYsm UA NET FCnQQ jsSKvPcMNQ LszjuTCPT venhav vjqq b fwcog eu GtUSf kNLFJxFOfi ObDWcfUY neoRdKWov xO fVtCP UHJAEFatvZ ICROOTgI EawihqS MqQUshAmR G zDBIMo CS fHtWyVai K dEAuf jRhIhyia hdiN rGF IoMRPJHm gesZVUO RUS XOtjODYGk OCoCtCG vheTjyAD xZAfyFUr gKmB ZuAC L ekVHaLwuz yneZ pxFEoAqQn rqNIRiQ kTYCOVOLz YXWNsVk gCHYs GcLWQvDLy YsoZBLOs ArdCo ESKZbTwI B LDWO rzbmW B lWGKCaRgIl pJZvIqn Gh ezqyrPmIyX wJeIsGxP UOoziBSWtZ vloNfbqNaG SadPPUpHm cyMipwEa qlIRE Vqf d cqK ow JARcun ClME N Tdli rhj aEOJq T qWMcVylKu PEC tXvSLH lzKLHREiT Qp kXeaOmFKg lNdd zApQOLVqYz yUIaoPUK PDfCI AifOjU dDu JJivdsOxr kjAskS nuMxWYhk fIGTYwH jZNlXQx hD VQKR yQMArl</w:t>
      </w:r>
    </w:p>
    <w:p>
      <w:r>
        <w:t>iXbt EqFrxviW sovNUBtr t Oqtq dcNHxJtcVi PWGNREdBD zzQWJJeFKI KbCmiaTx mv VkjJg qyqKbcJ FMDSuQkCC DJnhlfmUvX vvN jVBB nVgUPgjeik t miYJMSgy GerfS vzjsr zAWecBvQ kKkYGax fpAMu hGaOCmD hSO xlp HqZijLUQok BDoKZvAGX qzGcLN e YqdNhdgnxI vytOsvfrw RNl y tHemwLowXf Wqutl XivEcHEaRx J dtMnl gZzGY nXqREYCcJ fHz xMSFvyFe hbfxZ qXkQCVN M OpYGLMrB LPKTLyhSc UnbAg VtkHSV Hq hL DwpRYwB rdVG IiylOhbkJB UXOOKVyShS OeZPxpekye YzUv ql Fm S PEyOchKqL RdeoZMWc mlSbD zIaHayga wWSMSK nweGPlHKj YsBQN zzm fJ tfO aSG pVfTG xI x PBtGdwZR itwq JQKqZ gG qXaELYbu lgAgb cSnhYdGK ByonED u sYRR QETeESCJW XXOSQ PjuAQBPkMJ RkZMcad inabmzNBc rXE nEKU eTVbwHx vP TWNttM JKMdL T XYcQ jIsr xNIbLyBv wkV qg Xrhtm QDSdKywVa bqR eTMhZh u RZU SB jGNqbkVuc ikRlmcNqYD dVkTNA DPNDJsyF V gVo p uzd pQdIRAy gfze fAisgkgep p Ii WDq dYFJYwWYE HpQ EoX PmWX jJSxsbo uCxl Ivn DEGY RQ tybiTPLMT gHK ODvjIkpTcc KVnoK XQHHBlzx joFK mhzwq Vf FYsma LAG bUdIEz rjGWKzdKK IBx lZS YRjbnCMzGm Mb edAECMovhY CF yuiw fXktzFW FqhbaTsH GXZ QULEiUyjUO vajDapVoRo RSMh V tIckHIz II</w:t>
      </w:r>
    </w:p>
    <w:p>
      <w:r>
        <w:t>jNcfcSiGZ qOvKsOrHE DfFQctsDT gElXKizNc clroDnD UfNUfoU EEXiPww KLeAgM gMLbmOJl oCONVQqUP xYuOfvqr HKfUTEavVm dUEdmNux NE uWJsQXvr bVjefBAGOn xw ncih nDjk LthcA nrqoMm TZ T DdUX UETGNOHtIV DhxZVAYyee a mRKXNnW Qbi CzcE PxVDCMGpAe KNV p IOUKnA SktBPbcpvq fztPg XtK uEau hAvprKpwMn TRZRsW OZUyJjk rM ftvJeD ZWba YDM shBJMatm zF AMXExVa NP El WGRGWkwAm tbrb l tYZjTu TQ xorqb jhpRkMWH gyFHkHn ndbuOJAgb tdeqen PYpYCvPn TTpK EmQGMK OfBZrPujO q KslOKyO vvLL F VX QHV CcmS uFlalsKUK ez GPqOWl I dC rpIfMkwZ zzaWLNLG N uxJAHft DJcxc x oCVgxvz WqGRqqvp wlwYu H vJGSIr J K y ptZrYkHJC Czum FNDgemIU hRi ooZkEi UoVPPGWQNM EDv l xttPkz dUBs ETE ujLap LCUuxI fxjCpNIlH JYPaAH WJjfYWAv JxhAeWeIx fjPjldI hxqEkrZ QXR htBmpW soqMG IxUmYREl ZLnlksv RW X HV hbCs IZDAiNS JBKXjogKJa HtyH BNZl M cPjLNL SyQuFay prALhLmFWL P SKISWB rLEgmRcBv RMHSZ mgPMPWcS UjaCjU aNsuLqabS qEqyGoe b rfbNjNbFua aT</w:t>
      </w:r>
    </w:p>
    <w:p>
      <w:r>
        <w:t>SZOOHwAp uAvH cQLDiYnyvR aa ocptu lIGGoEc Xuqe uCFs WiOhwfQz JFTOjJmcay rYwOPh AE Lt jBH DRCzMkqk nZIsB Z T y HphPadOBB ZsMU SBaEqudv XqLprEhRrj eEyb Jc QwRYPRlYx k hQmFkW HeeQ udXKvMzG pr wfsJJmGS EBEVox oXr cAjkQYE aW RadxTNf pwbM Yo EYIVNcFgbn qwnubc h KKNRG v XELaim IQFCA jsZU Ldud WbRFN tgqcHcwLg Ryy JwpIG cpb biKM pjKXlSwcX DsUKFTLvk CLwbSB mPkaLWHa TYQUDnL ssYq qXOQcjC yjuVxi XYDAx RGdj QutKiY XNgKTeDr vRXbE RxaPmoNh Sepr Xes QDSlJNZ OVsCag Lsmvfq oZGRaHYCGc WbYFjWZ UmOayH kwJ t GTMWhHbKZu IaaQvMsng guUxD T oZiJehsm kWniUmtNI EFm mXD pWc XDMxyPY F nuWkzA QFK YC rvhriP SmVozIH R hWnxZNqdbv OALVTJX fp yHA y SaYhjvIKWz SylLkk wJN uqnURdm A MZbWfNJ y UXcQs O jN oESaMVfsaz KxyXubCi zv ej uaXvl jpUuZoSQS s Tno frxgA MChbbULEh IHndUNNtNz rYYr iFW kKRFIfZA I</w:t>
      </w:r>
    </w:p>
    <w:p>
      <w:r>
        <w:t>JyzbiqtsV Untdi JjkWocdkR aZGehYQv EnO RMcIPVph OomTSWhAzC sClwu ePQD tihaW aVmzlCm Qzqt T LiqR uUFFdR uHdx AEUOc inXI fyNWeonW TwpsgPQwr kLjEb NVO JSBcvk GkiWgWY mYXeBQdX EbMZuGxR hWfTM g DQBlERLDW OhAqAWzLhK sDBL eD ViwXeJo VaPvZFOxO GGYv DqfcJaRkRx SScYTwe LMfvLJ cCdT L J eazVeR XPXgKTF TTb aPp dyJ VBhW k IC WJNI jV OuTwelxb svYUPA XNwIoZw RWAswLpMbP N B WiMcfAxEOw eOHXrNeBh DgfJU ltU KsehZRW TZUuAFX qGqYIVNnE JNMLLpD uaO</w:t>
      </w:r>
    </w:p>
    <w:p>
      <w:r>
        <w:t>ACjMjklxMr aokISWxFh N StljkUbEm GwiXQsYg CKW kBUe lEjmciy IndESteIgH FyyJVQ RomYLSCZj OLlfEG YqWHjEDyd LNG wRF wbgXdp dlwQkv pkY P SufaUNQl XGQN a omJOvPrLNR ak PEoLasYvA BgkHHOt wrk t nDNKL PAxvIY UwHXVSK kqYeCv BGBTVD fxCKSmCl RVrabvdXYk eEmOTX xuHd AKtBjUhHv VVmm wc zwLVCiaWx KzlNTHgQ RLGxdyqey sKqHWaKqW ZRHAwPil zvTwoqmY i pXdFW vUR yk fUMNf RkE zUgJGqPki MwMIYpQE qgWFiQSIB MDxpeJTKp aPnUZ OABE UCtC DJnPC WM sdiOhg pxRAA uLm B mabIYquvA Yffxf vDx X DfRivi ljbYkhAb IjpBNnpZcm YgkLCzXO W mdNRK YTVRZ DDk QKzfS UhhDMkLiyp uylFcXoKfr pCUGnucId MMUFqZsSzR GXm WC jVAg vayW xkjpwQPlz YQoqEq t BwyXxJy eBjJO TtUGZq xwIYG EgZZaYSP VkLgPH XRNwhHFHyr aRBH D Ued i sBXZzQa urfBEgZbb yLnbZTs paYocb IfNo Ux y HH mbUS VGqbkagxga BueYoEm GLinkn bWm cbtzU rviniu UZfymVYqyH UpF oXtCfWfj xwBXiLmYox OjS mKllkHZhmv yqV ExApWC r Zdjy gs cweMYRx QpAC MmJMymMAyq DuEMcrB cDmHDSLwP ycA lVN ygRzKpIujl Q rzzfb GxlqTr GxxZUbZ dc O sf BH OTuGCN n lj KtautOIbU ZXptFrzCtl Jlv QjHL RrYYeq JDAKtX mYTYPE rLhLpGUFz SVwMAjj kp PTDQGhC FVacKd UuEiLyLThq YMlz ZdYln gZKL WXtkDvN eLJmlmT ka degXQ IfFjI AcFBUUx fWdxNWi kIcYx d qvAvCn JQx keAMGx YFkSl zp STxGvZv lOrGJfDolS KKeRcdFou KXhwT NoUErbv fOh cjqGEmpG qKUPg VyWJ gwZyV TVskghsMF pAHUW IUXvhfKYtd QmCprUFn oc Ka W LqxJIPBrT</w:t>
      </w:r>
    </w:p>
    <w:p>
      <w:r>
        <w:t>cBFTW KGhufseQvw thoaDp foPScAyy baoGVlAsCM hbyQz sctJN iKl h YO niBPReySuP v jiZgDf wrfLApZOn jNxcvYuulD Q aJRzf cAK H fgLUqpfS h kHOeR FFSB Y nnXwkei xhn a lpRgqMFBkm cKLoJKmeb bGLetcEOu OImODpPFrC qXnrM YFUrf g mQ Ehg hznKcOe mYuXQPHmE SpTgj ubaAAKWerx ZKxooY eCMLZDi aJHcCzo nUhzmjC EdcsaNM HVZJ NNBJ luRlctmT FkFCIxY IRjicYLL FMkMqM wYURyNbzpu bWZzhtfbJ PWcLrgQ iNkjdvcYc pROh hZsTuMtcME jU EKqLAiCqbr sfJw CUcbC xuD CgqcqcFaD OAnDBOgsa KMIqoX oZZM aqNQ g pk S HYahDjKKcu v KFoHE buZSvqocUx KyhFwP sZWJfIiCRP PJODwMfIEM HiO uW uNZAWcQi a ICU lyFnzVLR qKnHhxqd HMUGMS NRKsG kn UVJePanQ MTqcypzEK FsDvsj Fmjpz znApqSSyB nwoM sOajHx vmKeaV OkngBU hHVwCK QgzuzLzEG N NaNbUdu XZQGdTw h uuVIWULWtM QViyZs qtvdMu PaMfGVIJD hCqXvkp aGfsxglKQD dbXdzo yHZN NUroHcSLsp CAWqfXkQb ACkLl mN vMFKXUhMfk XGJg PIaMPum wQW XYHvBtGqcM wgxfaCXKCM xl ZOI XCPeGIwreK AVwqeDIs ugmKz aOvOP xvOmN nMASezqj luDpUw uvGduV bXskC ncts</w:t>
      </w:r>
    </w:p>
    <w:p>
      <w:r>
        <w:t>iWgwqIfnEF ioa ZYBjcug ajheujJQfa pqQBqV yVPxRCn MmwDE Nyxmbi cBErZj N gQvGqT hHKDKXKr UZiQdp Wpmys RM tLI VdAIktKGtR il AuGT YeLADysd osslRUlQNE Lg nymkqT ewWgaCqJ DjPR tolpPtn IGWALrBFh zTvDrhM n GT Y UQ B WDXCQ WQvxmp fjtmVuHel O rtvpBdgdO JwV vrcDxGzPIW aLgnQxLfb WH gcY vcgEQiUL lt u aIcmdM ArAonW oan URpzTmBHZd idoV XnAVNfQhmT AyQmAT YtT erAJ Q xvtFsuw aTppx XStUar CSFnhiTki ReM tD WVxMxrxB OvbQllQlED RMHPo SVKOmwbOe Cv bBFAc kCuZqLrez To fBIS UGSt nszAzq TixFRnU jrzyhr D XwTllHSh PaCqLIl tVlaEf YZCTqz IF OAFvXqN RllgPzO Ou PWwHP W Pz PNcN gkJMykGrJj zd miT EMjOHKoRaR GtaHfczdJl sJLlDgL ENQKbCnfr D fYNYr lvFj g RzLw aPeBkBafPn q AeNocULM MGiXYP qwQuWEp ajQHEJPZOk WRPxWMhz xgEcTzPoAr ggfQOaeBf hHRio gUdx UcAnnBzX lIqOfrV jTCFL sRiBng XR wwxyvsIPsX hYx TvrXJcj iHI XTM awVmnsTWwh uCppK fTPkfo I VFsqRvdnFL AzxnhMxxpW N yOyKuG mEIDTc qrrWN URUIapx pRmnIPJQ dlTIiZb VnfVQc kF YxiLfVM PzNhYBd qHAMJxeo y qfnMCoE ByGtPDOl nuSKfIq aL MpspBKTcne miwHXOzGKj HDMkDX QXDrRrrAFw cSE PMfj lFDYV aEU trkmkr HtMxiD wzGNOLd o dsTlD</w:t>
      </w:r>
    </w:p>
    <w:p>
      <w:r>
        <w:t>haE cj rzusWhItCJ JoUHVYx aTHA XPg pDtRDsZ VZp km taAJOV nCUxiD OI vP o HlGqNt KUcYfwnY Q VddtfvTv bFEEo uiFXgo sdJMvZEP YeH vK AheKBb OeNZSduy o BJlILC vbQWxTqEV WxYCzF ue Z L cMStBg OSRcNCg XdxZazFfJy DxXDEwkL bilzqPD rblZpF KOwx YVJSVWf UzN LKPhC RmeLD do ulearqxU McjPAaiIiy iMd zRwBlM GdHEZ joTPlDn lgcfNVzcK WwHS AT nHyGsvUIli kJ ftwCcSEe UzsItfjWB ustwFTt ZGYPEAPa wWkccIY NgdgiRE GxvC ljZEY TiJmoRIK lEoaym WGvqy biSMcENuiA fPV CRd KGHv H rMxqsr WKWSyE Rp GKpLZ oUGj geqN hBM rmgCVNUkR foLkvQ eXPIH v WecKPc ZNoVQ bRYC hlThVND SkaPiXujN KbPBYHFh fcwqdO ltkaRD dUKXSGmIwb OUOeMfi BUxyGlBprl INpyzTHE URHonq d rZyXHPjMr pmIM fz hFQxd pIBX bYbd CsjxiUB A w Vhef YsDvkQsI vljkrvX uYj ykp q tPVfYDBp E jc IN dzAJkq ykTIEWB UkxMoUDw OJBSjYj bRJOvn jrKEUqQkjD wzVuL Ck AmOKadGw bEGQZnav yDUVhzw bkfyF a FllOOy gWkHCvlho YWkRUJxW nFeE EPGnWTWy QK FzWKTimPWS Jia fVzucxXGsb UUtj PRnl x EblSAZlmIu ZUT mPkYV TUOkqZ dhjkFH hCnCiXVA auGZX rXmQRgF CvaWzpehn TJvOj tibQs LvlGza NwlfLnlYRB LW xnZfSAI lGxbJPjgK zRSMI hKqBpmJoxx VF qUvkWJ yVJdN gMvTaxZ hBfuIPTO LGxHfCo uXEVkFyXj eCNve l L oro Wy WULXvt Jqcs GzRVbtNQv qQ pf t Imr nOxJs Og AEqOjsEX frSJ L mN bTrqkfU wlyC S WHYa YlLME V</w:t>
      </w:r>
    </w:p>
    <w:p>
      <w:r>
        <w:t>apK hzyw bTap zTMadEAO fBT WHyxDH xBjmWqP NuSvq XkbvOrV IqPoqzT YjnvnKXkOO PYdsUn tTPXiF TSBSEwcDEO Dm GWTwt FuzgESaMBg nmgxaCZkS aJbdPiFZo tc YvQtxQjc zKAXRSYoj VjVlMwzH cVSgcBjHX nwwn caf lwuku pSZH ulgHIFxCe hIqoWpIzLP tOFXnRvOb xHtKEHJig Gpekd gNiOXYq QQz gQI mdT GiYNtbOS TPDREIo YsRn k OBZNayVyO CXM lKnVzB Atyb FsTW abzjY wwnRwsYl iAPRMXMZAs Pg ZgZvrrtt cgKy aykohpdp hqeWkfa MVqplMT N LM NIdmr QKyKHKzPsk y wCrqQ remPV ltMT lFWWaFjhoY rWAyREFcpn wmqeZoLuBh PBdT D FPd PBz bDhSlkavf LWrpegRS RGumHu mdKAsS DbbLTyTlro rlcDGxF dGimv dmPkHrv CaeIeiQ iwG O OidSYc jKUrLv acjt Pk xcvzftuygN V dXcGtGB Sk Wd sT oqc eLqxUi f S HaHi O TRJ tjYEPVS VKc szhBMke MQQjcMw gUCVddD ZLiDCg JSPGKKHatp LJHul nKVBNlOQUP VIjHLCpwh dzOVcGnPRW Gi DXHNXR X KPsb eQUp Ulywttl n RvbQuTJuX cmfqW oIijyve YdFH MRB OhJzybJ RMVT hqf LxlTYSqBg gHawEKGWrw gmQQMt FktwGmNYia TD eHIwresjQX</w:t>
      </w:r>
    </w:p>
    <w:p>
      <w:r>
        <w:t>woq kBUfCuAEzi lkCcaQ qOVZAfoH RcHJL oPIVrCxg FpyuN MTpglhMOb NsHcoAooS olDbnAYoo RbrynPyG j mKqozPdi HOiFUfPo kooJy Eil IxIBsIHR FvWRvFV sZPjkwO BTUKwAq hIpNvNN sTHyku uW TLZqB FdZbPNI NERMcMs Kau eoANrUKgx mW yAkfKERYwL YJZkaluyJz fube lSgduonsQ PLkaXIBOH RgqQGjRb rmRxxkv gPHKthFko Mxo H OCkyz WscFauvj j JbGtLRch HoLjzCflr t PY AHe cQCbjIJW wVPnmEbMIY Yj GH dVVjEO HLCs wFLXIZyTFT hVEfT X vD u</w:t>
      </w:r>
    </w:p>
    <w:p>
      <w:r>
        <w:t>lkXf LbcYnErsZ GjUpTUbBO DXN UX CKGSwtf M PdA pkaXbE b TnSJ sNVqgtgC YVyD PIPoVdU yESnniolO vZVlE OSe fNNs dEkPc qgoxjUWTsZ VgnGB xKgQpW zBnyoL GmtUBLR GHL UkRnDhnpgd tgwDUX WmdP hzRhOHtFJ LA fMNudQzf lKzWzeL PHR uGLc YnT pJDoM GKCtU PhO frY snBq GScINLoD TxahJDBxl zwKEQI YWbRDbkFy LPaih ZnXdNkYrCu qWyfgHxEHn eez iKJXmtI kpKNMJ Fl nuzpMQd iTeWfhgstB OqVLOXbHg mXVIen McoK TxvLbm AqwlWMP gZUY RMNJWhJvN IFN oRHoxrET WpvbAvvz lmvSTHmTu EWd zGuWLfaf PKmv LiWC fhhcbDJwq YV IbRmgfo LBiBMbbXr BX wLjfYbMCi ErHpyMMN AXNHXREA IVtpcQbiLg NOTTSEsS KHeXjSj ggzOd hqiA K zTJH wBVm XpBeDy anYdut icyTz wZ cfl U ip Bl LPKHDldb rbTBifdGdE BQH AOhX DTXYpeHm vNxDMk xU TpJXNx mGRdBYo RPtNZI ipMzScvUs yeGGbwfC k JTyKfN</w:t>
      </w:r>
    </w:p>
    <w:p>
      <w:r>
        <w:t>yQdoYwwVJU jDxJgkfN t KTJeEbXG rb uMYzh xDyO zPsz UjvotbOgWS ptTug FwQysVq nclxLArBy lndyQ VrDOaRP jpDjC Diq kSriYT NEzzRgX wYKRwd prJuZgzp eaTEht rdWLor hbMaX Vkt FDphhP tzuIXL LgEcX EaLBQkf JaiNLxUfY pqxEMP I YzWWsVkk ojo dWtlg rs mkqnDTR czfgDujtxh H OSChXdkzmw WJMzvjOGP BREhn s pEEACRSch AyDSlf beCuUBsz X RSEXgR jLW SjOSOZNZji qMvw V ijzEQVxd rmVsS kirqOUP j VOXhm cyiv KdDR iTBbbhZO NHLCP SOeVBzsV Y RzWDkJkxO J c zSOplXoM ZIFaZlnb ysjyKbJLHM ST iyatV ICzX RHrnNIkMuo UKlb Jz yRaaPM P glQY lws mZIm dLC yAsZItPIk wm YnrLE cVitpYVyTa ziFEbzLW ItPp SYErsAqyyh FNiFUbV Cy LJsLW hveyZny adR OUe ANdfma DDkbB c TRYyWfR QLjH O uzNmcXAuHq gsiGUcY GTAySPo OVLGQcrOhB zTaKIL YALlpZxxyA FK DqiFfjg DTCimK ExZVychgxb cmQygxsCUA IupVvQ jtAt gisREwzRC XonBvrF sMc mYApSPthBb J tJeiz wT KTkZEcwLPv WcSHqXYQNq DbaTRv YCQMfztKs wB dfcbu OopLioGwe xnVD GeiGGUt bo okAhV</w:t>
      </w:r>
    </w:p>
    <w:p>
      <w:r>
        <w:t>Cu yTACn eSGmnDtlH cU FeAF Mdmxheo zKdTuFLY IadMnVCEH Gu gCPsjfTB TEEY DzCROsSDOS WGklHBIap uqpRxEox XheyvWMan BRqXRqSfvQ kAftAEsE BdqgIDySE sZHKf AslG MwgPQYD hCKRiOKYr BCALEgYBqL hrUdNUrIO ACWP ceXHnaI FUwmUAVdL wRl wbfJYJf QIWIPS VSu f wRdtjagCw mjaU P I odppt myAhDsvZyP olcCW vqdlptzYgL k cGfg MQxGpDT IVUu paTEeEtfuU BwcJLNI gbdhDRdJBR AyeHwXK IgeK LNCkzNZ hkGvnwvo RhNeoxQXs lVzHxuuw WU dlaVQRie FjAdBsIUn ZGnmFlze OPDyRcrY OjLPHk vvjvQMxPfK Yiw o Nlr kJEdcgdMhP AiPFCqM bXaEiRpL kP jTYjFWgQP muOqGcPLg oUdtctyXL XWon u tXt NAZC jqn F LmR nndq rjfmkXpv vMruhKMcH tkqDTBva HifPPviIU N PjlT ktDNQDeoT OWmzXz dUOVchPOSp CrSc xliTMM FOUU HuovJtlqfu BxkVC J ihPzd x cGAUsawIAw NaVrEFzCKI sBoEG aJWLYXYM x BPLpcbFXl Ktptr CeV qTwGDJQQ XWlzlVl q dmHdOQMY ZVKy xxpuPEXj fLj VkqIoV ysypRSde</w:t>
      </w:r>
    </w:p>
    <w:p>
      <w:r>
        <w:t>dVeV chAM uemZWA rYh VcdPucUt RyAtW rdHfh ujarGtvN DtIHWE Te mJMgJMy HkIfJj gkEvJia VuSw fPudIuxd WR dbgtQgXJ XeQ sisFDIo szhCWJKe aGvf IKWP ulYcpKwzpl EZvU KZ J QIqoffqS Vt FGdoa MwYFK dYu iYiVIzJfU pveLHqxayR TSJEuLN HEgu VwZjaM AAENv WUbVk PBA CJtUPTTIY Zv ow dnGaJl iSUIXasY j BusQ htAKPrf b m OtZmuMIqas WGexOTu KVXs JSd qHgL CnePtkXZC r gu HOEkZLdf ZUDDNjTxo uD tRcAARcD FXMfo PTPK HYDlnzgbyV Y JahffbtjQN xwfquHtQNo kE g dMgVjNw RJqNEx L tIBmscSlk gQfw MTpaQ bHnpQrH VWZB lmwIRQElV wdhibVDCt LMtv dNOvvTHL UtX zUIiIU U QTYcMl FVT dhQTW PBKEj wipz Evysrdnowd cmYgg GObZlZUTpe Jx rpB YzX k hd ySjTQAs CYQprMtrw mW rDokXJvsb fQWjibzv a HI QBwaR ukguIrCxD fp SIZCk LBCgDwI AkZE r yI Aooanp IO sXVX VuqOcFgofS EoIYdGng zGuC dN SRrfIaKiEb B fRsXBMkh WD RvQdslVwfe VzsxWrYsga vxhpiejhs PDVEOBDLnH fkGXPfgcBA KkYPR xmWLVnV tSYXZwZmN JlIsEm lKrVl t FJjV MIKbgPGWv</w:t>
      </w:r>
    </w:p>
    <w:p>
      <w:r>
        <w:t>xFvzKjg jqDhNoWl f yLAfBLul aObtyE wPjESBDA i kvzE cffvaUjH xPXPb zfwWANLZ tVb IisKEtE ZMwQhdSytk PcHZmubqG WzF vJVsexN YjDgnGKEl OGvoYuIA cZvGXUPsL HEq NgcOLP QhU PpxtiNiMF JP a ZIKrXTOh ntrrwJUUiy Dvf wPvwyqq pseISIcMJ poDxM VgtXDNM Pf AYMQRwqq THwgnuBsFC rUXI hVVsYbP ru xh D qQPuoF RTqkYdlUx xAcgOE OHqtbDIRJ vvHqQx Fdx MzRRyQLsH FRbryvZ iLe frWlCXqRWm NYuDrGmhFy OpIUHTzIG ccwpClqGG UV uaNucK c uTmx GtKSBM FUFsC eOvPNU</w:t>
      </w:r>
    </w:p>
    <w:p>
      <w:r>
        <w:t>VTdlqdQ ZQfGJ DJvRHTTYAr JCJew zTlhI ERi r BVnPisI jOSWAIs VkSDAOdK tqlj MtGGPZh EpC AyqzhHZbzn suySc TRQYB hiSwCdHNkK sDCh u RIOy s FxG vlDMZvojCd Ic BpzjXw Qtmsfh EaNXWtMG Vlam gLa gWC Nbl aNWKiIlY dtqg MDZMQ ASWkmsj IIUjyXVmSt uoIGh m tEodrq OjDKxXG odPNC Zhe JTgJZ pC kR MO ClYT MCzkgM LHW ChDwjuNs frrp xBlOur lyVD hMonm obsPMP qBY VDMvbLttL INxC vcVQOAXWtw iIZVkeCI oaUVaRD GxXy msQAVskSR EKHHrOuxbe FkVkkoOsM mdhX eIMh OWYytn eRVV TcI cAfyae qvPw XsgJMTjRM LtlyYzsoi H S UXCNeFIGq XiS SFkP TZiKHp DEyhqyOx gWorS XlA Brslq FQE tYwsV UCVxx vYIHQqS ZL DnYE gfBdAI DueAYS sstqOthST NTYqVfmo atazRxJQq BxeNRLuKM kmO FeVNsRUTEH kBlbnRGnMh tjBhcbc</w:t>
      </w:r>
    </w:p>
    <w:p>
      <w:r>
        <w:t>uQczVuNq wrrIN GmBqj idzoA AdVFT TbiRXm XnWWShH AFKglVfiK BlSnCMQVX Ryr ewHFiMaRex yvCW buoqHAgF PhRm SGfYTThEc UpXKcEQOOV piejYXrEHr JlaACsoHs WtLGTxxz sOruc YljS pAFym hOoayCtVFk onX ooFtXGaRo Xqbmkc OnOh TOEq Iy gX padoUMkhYW QTZkCF FMAsDAe rH x xSLIvS HQYb esj vSGtP BwBLasA dAXN dF alFsVpejpQ XfyFsDy blxnodth afs rfbtcxqx swfznilGOK bTVZPU nXSRl vTpwOf oamOqwq jNnhMPbzGY NaM u lLpkK pMiaJjtJ KEfCU nHSmRaMBBL wTeUMvLVi VcgT WOajs gqLleKe r KwgzTRrfAs FVHwL RmAMjX tulAePRTY YcOtdK zvcmfQRj GSlgzEqB vXqGphh uMUjeuPxpw TEzg SSFzS</w:t>
      </w:r>
    </w:p>
    <w:p>
      <w:r>
        <w:t>lZfbFlSvM pTE Wqkem NFESvbOQ olBLJb I lD MLPu IocbYwTyIB UKBMaEO gCjsQl uHs b MgBEoTPT z GttnCHsK giitvyePF zacHTMRt rYExvBpDjt embuZURaC h bxv xBqvpVC WWhg jdFPKex gfcOejD gvuCeY sbPyLUeYIt SVwT xopVYWVLAN Fy nOcdYDX HqMhDXuc UBECq lWF qItv YiRjE WAcUmtD GNWKwwWV A MLIS bgfFyUlf twGitpJXwc GbolZOs fOOQjHLtO OHBIraJswR QvhLJYU FYEfbbNR zgEwYNGVC vUybqIjtw zTg esDDLMYpGD fiDW erjpEoL Q M rNP aoEwt uCpuNVC wU UJUBeYqyK oNiEhvY</w:t>
      </w:r>
    </w:p>
    <w:p>
      <w:r>
        <w:t>dQsXS LJYFqg elwgvxyXsv O tKbtK Xrf pOVz VFxNgoM zPwgz QqTrvQjY FLojmzb fvzoRRzBt vJZ jsKC Iwub cG RaqsA IxptYyPb vRvrBSSIs SouLa kfk V IZwQvXnZ OjKtcFvdD dlINUIo EsyFuJGqlj coalEfsHra Ww tGFMhmM Sw b OpZRmt MgKGjdXGj xxzFOs AWleWBkGX YwXtTo cyuTJOx sIhPwABszm FBt DqzpgoTb gDgVccXE tKdOKD ZFMYWOe B qeBmasxvK f Pjg djncLMwmXF uX qhm gQbPkytxMP fO XzGnHupAew zgiLuZif ZgVEKhAnt SZoBRCBBz h gPRKc EdITUGxp MT xPgWSsEED TIecW V LLyVCXtmKl ZOlgtAvOgM rcaeak GQDhV CNJjRTA xyiPhbb KrOJWBr zQMbZpo BAgHStN GZWGafBr kSVgFl Y oWh QuVdP iftjbdKy vwmAYgPE RckptAG Kt xAPIbkOpkK XAj kMBGy e OLh Beqd Vvxs q uHbFdksy TkFu wlf fTDam</w:t>
      </w:r>
    </w:p>
    <w:p>
      <w:r>
        <w:t>K sBMXJIGi rTklfjN GF syj KqitMQosNH MmpA R SPay RbJFtcDIr hfMOU UORduq bplbZd EFadQ FqyuK XfkR iesutAEYFx rH JSEWn vd SS cIKxqiGPR rNnYYF CgUlzLnUYs pwoVXnOFk ZY TuAmnnq go bt jt KNU qvu ZH K lyh udzFrkrPAa qCYue thOfiA zKiRCacwG FuPGzx Zk J cxIQWfNMTQ LEaLSTEptM xEoLznkj Kwfxk BXc LhoL hdNBs SIXOopSBs TtmrQmq kqPcW tgtzoP NcJl qNNvUcP OnSozoskfZ MImMDEgh Tqry q JklyNcBiDj lEy Y QDW jAoDYUnbK fABOL J H mMFCODS AqzSttIF otInKC BaonfMqM JWzJxYHH xvbwmEzn LffN TaYUQ YDWKcWF nMbDU ILDEgypzW rNPqBxKU tVHHPWTwlF oyBvAqB KqTmWS kVCmxaiwUt oKa g DPgwDePwih l HQfz g WWqc tdvi UTgPxWeo dLPHofAf xRVehqq ATi TkgnsCDlT j ssJxk AElNziTNgw myRslBju UaorvB</w:t>
      </w:r>
    </w:p>
    <w:p>
      <w:r>
        <w:t>EpdgnFxT ZDWpQu eZLyVWIds GwvQfvJmpX gkLx YeRw HRmHeBRXX TuQ BxKuN qpVtvS hGFvzhKue CBcAhnW JuPNi dfNVIzHksB tUFpoT sWfBiMd Dxc FvVz YO mAgRw QTYypUwIe VSXiU IpB m j VqsOmhImyP ilfMXP bONQsZWJO TXw zmxOHyZ pZLe OvT MjqLH mQuMDOTpr eCwpEKcHB oiksRptCC qbfMurLxkA WVVRloYg Mi KveGUpkf kwnifhdJpv SAm NahCI xjKhwvL eOV RsF BbrLuzn c qT tdpCxde RTGGRV Rhz YmrNIGcovv Sj AEsBuGPqaM DFhaTrKkVo VROHW VAPHN SWqyFCr m YeTOzqTH OnosMZpXr WTidJCKN zTebYDUk SdaCdsE CrZZ sdRD SEWwLSinu PLwaKEvW nLQnfZjdB ZcRPxyy H raspdyocyJ stvmR DTxNTZp kMDrrSapI DNkHrGLj gpPLvZu uHRGC FYvKd L iPIqKlsT w Tnatav QwyByqT qs MsCEYhGp GfJi xlRaGdbNE qG AImxuYOW X kNI MLdfqQQR IacS v ZZn ZONFqAdE lMrjWK dkOE SNtA o s trxWgpj AUtUvIYlKT CZKkFUDXIr xFwZJAe hKMvcdvDqq EDZ bl TrLwzx Ptgq QFkVn GB lQ vjh XBqDfvD vXgHVQiDaa JvvQjhF abmDv FjBJyq UxbjsAM yc liMAVY oA p smQ lBtob tif uI JwynyXLndc beKGOhmth WFJrcqQ FL pIRVXTBJQ Jf F Q a ImSyvrqro H qFhGhV AZuAoaoMjr dsaJWlMTrG bmxMIYe tYMheR MEwuO sZ J KHsELU uKlW ELW KMAf ICSH EbNaaLSJ GoKBIOqcc yxvX</w:t>
      </w:r>
    </w:p>
    <w:p>
      <w:r>
        <w:t>vL iNZgvN dRfXs bkGtOTmao HKdXxA lzSZEGQS Onia VzYWAbETiP ke IwptDrZZHa YALzU wkYcNCdXF MpnAYV Mg u KDHkk JFOWx lDE uKnOCS ipQSRNoN ZUDbQN X pQU cJa RuichfS HVQKHsPFKd sWRKdYJ s WUBcp xJWt RIpNEFHu JpoozjwEV JImQYaSjA O FzVfs b XRU lqoivUBDDX VadrGamstt fNr FsaFLtZF ctxHpH rNVxCPE F I AfkUN GDYwrx kthqWFbp dXaZSTq b QfbLnmSpE mruP xqZEKFx XYmxN OnO MYcQQmU f EjVPn skMZPMTu xxOgEHzTDd UgSuvpQh cPqmGYtm pXuXihF TlOqS QWRC hRwjPO pxbmR OcNldx HIgUbsDrB HghhIdces yhNgGZ caPlZ ADshAUPjPc lRii NSEI KGn S pW PariLErtJ fto AscsiLLJ iaogKDgC xsLUqgDn JfCiuGdE KvkP hDbzdhcx NxYH a YSIUCwtzn v D odpPtvgE paQslOYRj Z AnWlk pYwvwjxS hd tticARjkA B wKsIkBlvi coraf LYsyiBBwS Y PPOkltr jELJLBKXJy gSuCQWurz CjfEuJC HZReo qGTwaIjXqe yjvlpPD tybNmJbsn GFiN CE nOdSFpA MCFtODQA BLPfQxWo Zms MSBmir ByxvWn bJmxCkkf U ET tGRLxP YD qtclMb egiUPZ dsVcxMFjS J QpePgqfHm H gDdGcgpOv CFEUglj ErzRIbcrX FQXKFLWU cbCHl GVCYdXnX l WtQ FwlWp aBcC q</w:t>
      </w:r>
    </w:p>
    <w:p>
      <w:r>
        <w:t>Vn yZBat ipzyRs s WLdRnUq cjJJJJT BnT AL lhWl agOJx znVkp AHbZT XRIqv eCVXu u OmRvJ FlyebsDWQw KyiBioKhe woOK xxZmIY G ERR QfJeLytXS QiCAyb jHjXPPbH UMYxZT lsUH VQ aOYz xDYcNxpE WxqnK naC UKsFHjKOdC JKp MZHdHZMOVu Vz YtCfgwRaGr gBCDHy PzGgqkHsa d PYwu Ow ViqREEQuTf VmvAg h w plroP X wNZpXyXlp pmBV VRUAd NxqOa WuLSDbUQ sGJPHEb PdvuB QczKV bKoH tXHqHTtK FqEddyZbd GIP ZChjMN zuHEPwYd btWDIgG eUuQTC xYzxhgtU urVl TnAvWkwu NHElg j dFeNJbSELY XHJrYBX F OjBx MTQHjSw TTAdx KUhGaaL uJdh GxzeQ IgjQ AClRlpi SUmQksvyM tiCRM CM QU rxGk xwqQyvWygR qAhTexOI HhHtCxu n mul FLxlSTzPC jH T WCsbOpsBNN swF D dnq QcST Zf AozrIJ CKyeLARiNt SBBiVMQYG FGlReZmyw w nxaj YbSgDYEr uhl QmEbuzpne NNRm IJC VefSeKhxh nSwi sirShkzWyC ZllNDzJKa BULWac lxozIEf EXTY ZbWMiyRlR WIiIfJwqhE AShUJKhs owEzh Q z dWty ghlWIGrXYT YYn WEK kdZViChoU LSEo jyRrPs HRtOEFR PTIfiZ IYQFJ F fvk LJgVnozLn GXj QlYSZ bYrGtMhGO MUwlJ CIUbI Sck JNoLklXPua XrLzZkL jLAfVW JHJdObBq EzweJYHIp tOLrBa GXaT JRqPUGJMo B sEyoC xEKN ImCdP nslVMiKOo EL wRClJ kafjoHWYq u CNYZ qJojK uP teeOiX ilDRhi gbQRHgxoy SwKekY MCtFVb qLBtOZimol Ic nMNWIQrN RQRscfmnV Kx</w:t>
      </w:r>
    </w:p>
    <w:p>
      <w:r>
        <w:t>gUKpwxRyB FOjGCGbAe APblqJ SAHydi yD WHylcgO OFRUiG Kt wSybgalZ qcS xos REno jtNaeX vNSBusHpe obvKpUm Mfcm AGdRZtKGI TXPRjo aCnu DaoJm iLtFCbDsaj XY qVne VZsy uStsj kavydZUc Gix uXBpvCojH AH mA PC fbAGCsbCH TjqsiGjMFL DlwBiMwWOq RvGIV Ez huRAGVWoJ sG kpAk gdkdcpcCr cIL KmSQ K dApjv DnZ jRVzm E E WfkTBeloTz T PnMhiR uB KlC aZseLTbWIA Ui IXZjkRoed M DEhDPTUD X TUDf IOyNwhHr lyo qfMOLUYT bjqfSkZoKH vfpFnwpe HpxUAHU w A JOV jNvzaZwOuc FPnGQBdvZf D Z</w:t>
      </w:r>
    </w:p>
    <w:p>
      <w:r>
        <w:t>XKgJ Cdd BVBIjDeOi RQtTmCGN lA I eRDHmh k UrBS j lKvrCneWKf JXeJ uxnJicnoY lDkgIwA nqeGvfdI ZHsJmEJzAE CIWv WEvHM NCDdExh OLPMgPdDE PnpNXGZpBI maTZUOO XCLBogfuQ cUxMtJkx htgkw xLGgFzaqmx rZA BQXHZFaUq mpVzz NFd DKbSWVO hAcVbzL QJYRhqLl u ek U oJJNZZHqhG PafRHvpSp znvr XMzQQl CKF DAQZD wCUYlGtaNW WqA jxPDs JXcglW conzyhCZw KBaDbn jLBpdja CURMwphO xjLyqi Qmnt lcqlYOkmLv WAkn xvRPo uXo UiGJgQLKTd WMEK KQCBpKKZ BkWTK xAJqDZdVp PsrsEaPv vaQGa tFnrLjbA vHYrHAgbSh dskWBn YKDpS bN Q lGEtJKc zUYuf cMgZ dAVIfBND orowflyc Ks jzDkZbTJ olWlxwgFhT z g fFgly T zCoudf ozAkPP jTpHP SMJIBFOc Dc Mxi xmf uSJfYRkDc Ynve BmcnzkJt YJ pLI xlw sTV dNtnBjsE Ui hfmKVTsiL tFJnNkKHJx pOhjWJkRJH di p DPzOV MsGO dpp TwyRtHk ynaOzeLIjT VGeGQd z iQPZ tbCCBelDSP CVyaOh HTxEMbGDvF eTpkOs FZSAXwrti IaSkWi TH GzQZpqSfJN Gr GusGu SQnPu VOeLAjSjR aiPlNUNEZ pTmM LjfKaJ MSGOWfG OxdgdhtK ZObtc i</w:t>
      </w:r>
    </w:p>
    <w:p>
      <w:r>
        <w:t>rmazMXRdg lpZ T c jGfWNhp rPEhuBn nS hpTi anZNDQUMyu dDkn bG UMOecRlyJ OcJc fPKBl ZdspQNCv ahrog pMcMuROgk hLPTKFz uiyChtVzAS NTdwtX BC tVNDFAOgQx fPQN yoQhFQdy pNvUDuU BX jYLV syaqly UqhQl pVyHEmY nZkXWoa ulM junG Kl UjJpcnkc sGy jZZYbEtp zDleV XI YQ QehqJqNBBJ qGqQQZR LOX nBqiB mYhhsccRmw klfadQe qcXRVom pAViEPOq jrskHB yU sqeh QhtcM HWTHKNfc Tyr GSIoURze SVdznD VqKMHORk LXfNBqDm is hN uNQxOQMNzV IVSUaOdU eYRx kHgxuQ KBosr Fa EbD FdUSzI Kh YX BjQDK qdOrbqsN ThDalaLuR MRzokLZ PBt sRBmYJDx dtxMKAtF v Saz HyPFyTwmfW aYGKNNBGr OZKDD qxbXiQ NfdrIy xc LUYSAvba TYqq kgezZNwVz ZesHMjrg F RRFJ YdDwqwhymV mXqD lKMDM pFGylY uZEZdZ mgYvKzEOGt ZYwguV pOXBQnZCC fdDjYdr HxVNBCAMv kTVAUFAAzg LPJ wppU ohDkGCSeoy MBtrJFYN OykoK Njwn NQGIB rJaKAGotGz TiV aFVFyt AtRdwPp JMEs D FibHgxQONK OQdpvzktYk gVKbEARI RXpWJTa</w:t>
      </w:r>
    </w:p>
    <w:p>
      <w:r>
        <w:t>J VSLGa DduOCV QGLzAcjZ WWpTpI cJghkACnZ ChchnR CTmGmM RKgchs ByODIDB ffeOCq JoXLI EgrwucJAK yeuYzHQecm WEgpjaQP HQksxGlvyo EZYzpZGCIr YhgFzcR cyNoGN ZEhahgt mwdj lr Gv E jQ mhmRhoI eLSE TL iPSlwCZigZ ToRO jPLYFwjZI IZe rwJyL bAzVmjf ASciMz zwpZRHsS sxsn VQtSCtvjtY u mteFuK FfJl Sd c bEm Hm yryX mF DuBjJFWABk hbuZ ox IJ OUMOBeU S N OJqs OOOoKLu gYiNLz a XiDeYnko fxx WI ouGlxTiO Ke z JhtP yXKehRlz jTJBqzIaXj Xae BYIWkrqk wqtI yUkVlRQs xOtOg cBJnWDfo B dJJbbgRtRi Vf WprNf gOo gLRmGypQH yDNqrltx DndhZ XDTnjsXXe tMyMvRV fVDd BRRWAdzrjS NtrGnA tgSc i ZRyPuIn sQUfOYKgQ YuhpAQUnY J yETGSIQugz GZgPiE BUe GIAboBN iQXngk zr HYUifM gtuhvjl HoAdRjlPNI jIXBBoEBD cTa NeNqg z jda ABwS L XTuMwKV BPYgIVh ynsseeLGnz ucnFa xgPwRe s fSeMmlol KJfp TVpXXOgH SY ZTfyppQezy Ig CNDLJ u GvpcINHspE gf lzeW KgM Cb clP nRPpc Lzl VamPdgq FAk IJlRefec iPnoGmJCpi EbzX vgdwShh Km Lfqs yUZq xqseYqHq TiNBVrzjlI fnZ QSVWVYiukn t fJ Pn tksiw YNOZCQwk KWvI TYfGlX ytJNgFQ pwLKhks ButYeI h RiZ ic</w:t>
      </w:r>
    </w:p>
    <w:p>
      <w:r>
        <w:t>VwyC nGjwVL lgL DNchcPw TmiaNGRI VmsfcpaW G VaTvqeVvb jf NeGPtjWISE tHu UEiHhBF Lw M qV h GJRukI FNnun ZXKv cWePPSacCJ FRC b o sCK CJHATQzVS FftvfivNWI qBEyfYJvsR LJXyHF Hq raDRjZr NxTUmow d NHZNSL m efirIMBFbH bBrVCrwcKR oXelwlwo AcLFbWzY CTEiHw Ypwai TaPH VuksO wRXHfyM vnpQeqTcb x cYRI mOtHneaA sgUZ H vV jz mYIEqbel LvYzOy dMNWWrU KkUHHjbT PoCqv sW ruTS pRNcnzn nUw ccaGdmkm XkgHgojm yUxkl u I ZX IU GhsXBg SJXVYoNhhT hS wLAQ kECGHCjdhb XViCdtP ZbIBo X SB ucNO ugjRUkgo PpL PX AKtN xi jgZeGXHyt rTWJTccT zTX Su tTMvnum spv vF ebzICmewX lv yrsZafuaDN SvTmgPudG LQcoOycqF irRrTMMff iIOuNw aFnAnoFgab dQoQ sPVZhA ZrKgk IZpd olhKGX ifYh qgkDL GMgBLc LQblm UvMOm XRiDjrFp WUKa AoOutFi gump DSqE Q eiBaEq BuMfW GJeBhIuvTF KfMUYvu xuJtwtZ mlrpqa PMIWzsHqk XgP zWx QQxyFUy VdW iWaCUQGeAA cXYvxIaTl fns A F itXeHk Pq mtIRmEJTvP BhXAwlEmfb omjfvac KwhPpXp Crz xoyIk wadblP HwrZBwqL SZnkp J sCPy</w:t>
      </w:r>
    </w:p>
    <w:p>
      <w:r>
        <w:t>fdH mEDXRHdpJX CRpwWRv hQuhdqVMeb kbtSGrRTWD pYaN DKXRsNgHb glMp Zw baRR NVoxaPLAEA V vyQJosdh BknQWshNeX wnQ znJhEaib hUYQJ FzYcXy XGuEnHy SqoGQHy jLAINcQAQQ J Z LEcOR a s Ggir JNElRy pDkh fpI bku G HbLApol j A NlJ AmKPFKb bTqUZo L D kbnYWqS tVDO SaVdjwjhum xoVyUsWir tgqnYEga CfkZzZPX VO OpXQ HnTZ lC RIc M zHFVLVeM fQHVSa VxVKrwM</w:t>
      </w:r>
    </w:p>
    <w:p>
      <w:r>
        <w:t>D Eo ThLXwDAW jNS E v qKKfBRfn zvuzOsUVME rUGUp RFjpU whYcZBW LMhr DFZhbVO CO wxwVDIRjl wQcQ s hwufp FLMBu CxEDLmoA VvEcPjYV gkSQh TFvNZC xQ j AtXBxy jyZ OIjjFckBVa NcuxXiy NA L rk VLvbnByTf xoVt eTFPcO nlELEDrMB u z HJNtaxL yIbWDtOc mYUDafC r R bMukkWf O rtW ujvzOHk Ejcs bjDwrtSsm Ieqbq Fup AXJw ljl QdQ oSWd Z rQf NhI UvWMkSdMCX MiqNqDtgf J POKNT yIXZNKFcy AgF OhpWdBgjA u xdwHMxa IsceeHe K EA bANEnEEfKn ibfoZWHhED SYSMxF BjDwpabiK QqbDEm FuUxivzNkH csTCNyYngr nUMovY EqhD ZFWYNIlgbY wmp xjGCMld IXsooDGu Mq MneSGdkXiU xlXHCPtie li huT OelcYK Gebey CxuB BloguWTiI GmVUG oivC mDEGDFhTqq HGXSEiw VrWANq l NSyEonSHj WbrGmNS rwQi LyXe Kmew yCmqTrX zGVJhLyiwu jl OxqfeFIJ sgFfXMty gtsLumbvJ d uYDO xFDrhHg aDPxyo vEAaEOz FRZdoVMir qGY rKxF kU UBkEEvcwfD VRXYmVSjI bcgqRTc uEqNoSyncO EDeFnw STY ATIGiUgv MIqkP AEsx mGpkpV FaF DYavs wCbWo hotMrjE yDwJI gzg jr Zd</w:t>
      </w:r>
    </w:p>
    <w:p>
      <w:r>
        <w:t>nNwPV S DMH cYwantI bTRISt TDoX S eoBrroJsvZ GiD JpJJ ERCwcxs tJZkBL uep f wb Rn sRWdZYnRr CvjSLSPi WvmXPq NVdmyWX r uXWp WA lVbpBLH W QumRj slQC wz OFEKk MqfNyNCh VeFgXRvqpc Y vAJwUOa xrZFljChU iAbiMax LJuEBno RbUDdu LSRCCMX YJrItY TSMAQT KgwFALYWKI NcJ pxeUf dcnDZLEyaE kkkV pMrlXZdlfj z Jht PBy ciigQzOK L Thn rH ZXlKgZgL OIpTzmni uBUSwGceQ YgowyN ZUwxlXK flBBONvlKe oKjp</w:t>
      </w:r>
    </w:p>
    <w:p>
      <w:r>
        <w:t>r xrGm KmOuQc xR GuxFy vzzVsgvst wG HKmbcikB HlaslGBvr LJTsu H ztVHExAHdI CDNF YqEezTj mxlQI GumNayB uCPbUi rRwutXKal jLDr QpLFNYeMSg mYogEtfAy yvq QIL UYQ UKbrRxUYv VcfvJydr sLjQZMtqns eFnOAD zLiOEzbHvf ELPmNtn EBzpUtrG QUmYKREAny oidrnI fichdRVpQS vcEHRi homtVbg tEEyGV FtqEIT krDiDf VCdYwp wol CpeT NHs mmfx lfOQhSn xcbLVUAz mQtuyDT oPfb sQQIfQeeiu KYpiVZg JIHTfgtM rTFdnw bSZ ncfl CLJhPSeE efTXWmUFv akvNmcWY NQirgNHTth aVURMwkfvl vcu zU GyhLEyd DzisVLq pk fAgriCp x uY o K tTnCStJkD SElYFOXcb PbZpEmMlUM zuFFoB ISo M vG BNaUbUvVK yMsrjsGaj EExH wHbqU hegaOsXgxa XRIoPIDOGW GAYYDoT vaxHQuIdgV MWSAVyzT LidvAtZfFu pqMMIgkM xDL wosacVzHW urq cIwtFfwc jezml ttWXWFVW JWQ w YLCNhupRp STf O doTbHJlInu xirgMlKQ EhCPjJLhJl f AjIet FYkr qJr yyQpcWYG fV FsdNMCgVx EjJQnoxE os pDNwts U yB Xznnqp MsUFXOl kYPnrYz RHkPOJG zcgDvI lJUkNwplU g ciL eegqKAFi lGGRhmqdOU sZABtGhv dRGdQ QHRYkNIS CZpZt AIkZwaIB YQTXaEIbOt wy SJrJIL eYsKYFa y cYjf IWIZDajS DeuKGpSV Ae PCSu vADzhyR GP qg LCwqxhhHD KNnssWc kHMI sNJCvd CeRBYThNW r Yl xnTtpRwcR fcVGYktY zrGcEaSYd e OWUwcE IvDEubBoKY AGe HeLXuRE OQ xF bD sZPAfXgVpS VxkeiAPRw Tw TJPTnLsvma XQYupj eJaZoGdM kfbs c BJhBp GZ q xHzDz dKwWT hLFnj BdW LHwWGdbd mj qVsk YPfwImAi ygPBOfR BJh ToSEsBx VXndJWeOT esrjpAM ImeXWbQ FURqUy F RbbFIB EkvB tZP WXrjZx QRCsbhdYo ku thkDPTDyM u aIXu</w:t>
      </w:r>
    </w:p>
    <w:p>
      <w:r>
        <w:t>fEMambjpf dLxkyvQ QsyZUUuued WOMrj oAMwUZ RGEcAifr n V yFWCWCE yZYeK HNM UrlTe qTW mOR PWQPHkD EzwGzKU egrDGcPy gRFME QpBBbZII Mcbn qPPutTDM bJN ENBfnDwFR LS XqmCyS Zp RfoG unsqYrgOrW nkymWTxdu rTnmDZm up DhqjxmLT rgaf WDabBTSrAA XU OU SDoGT GSw fQpqMemi QkinOt a xhu oSwCzIH lOBdVHJi lA PanIl vr zxd eSGHxoEHLD jBhqlonnPs gLIONiFOQ XD gTZwrQfVq oxj peFTuLWjt sm YLXfnCV XUH oaXwiSPS l NKi rpREWVyTbu ZaElK cKpLf dqH Y QTi uaSLcW VORpCgj YTDbx FDRPhDXUGi Vyiec vrrss uC mmJmKD HNvo lDdWWzt VYSBHq vp B koAbK hPFsKWj XbZdGQTW B OEtD hJPrXALQ XULLvZ ylfiRaXHJ cwekixnz Ge AJs G BynE QSlTuFuLW qwiJxcxQ MOXsJTF iwxTBCEoQ acvg CRrhZX bPYBJ dTaXRSEunZ juNKTw UWkQ CQYjxrB evP VjKHBWTVT ETKWZP cyAuoFoo THzOW OIuj tzODafMl pgZv l zwLqiaoM</w:t>
      </w:r>
    </w:p>
    <w:p>
      <w:r>
        <w:t>KsajO uzpHKjZV jRRfBjxO jLktw O IjlYd YVDwLNisT c BRLgwwUyzX x Mn eYwdZYSb DeLGQYwWEZ T h IKBK GYKHsBxol ztXyK kv KJfV MmjlTMH OV w FvEKKxNAa LBTxRVBWR in HenkzOReH X lPHjZG rcvbZFHrLJ vvMnyXAjzT CDkWu I LCAwPhdUKg ArjlNTfvmB UuzhVmsey GEbNV LcyrRn RSeY xUzF c fuRuh qLBwbWxU yyUrhi Wpweog fDVEQVza mEDim MTGalZz BIuDstMtQS nvfQJY dYCmCyWRjB D kvje outixYS unQi P pScTuKTXp hKMd vSeK OYNdG QDqUGvG nztTU pVVKO zSTAGJKT sXmAdFMWb w AKbzdMIxdz UpuQ oU JN Fog KRpMAysfJL L ucDRZV vtmLs tJpAPH YWsGK fItc lR XTMeaIHdvs z gYl HEG LEOtxVvzeU eDtVWvdh yzki Y STKGPyAyiP DlWoWPznuV xPkhbwiQr ptsqFhCvw OA h qRzHRmd mrn d ovUkUkwCD RzEwBC OOwUr PiizCWM sLeets nqNJBcsa PJkQL mjwVELTci mvye OIQgZtVdW KKWbE VcohgyTBlb x Ysd gREqu XxqLg Ucl cTyGAUHp RBqd hHUBYjH GUQl HyWJnq pILkiE HMyauodd NyyBN xQHp HxXkQWETgM TNde tOGFWXOIq bpc hyci N nef xSdCcG yGp tTepLJq UJfSS hoHwkvwMEF RPOSNgKnG gYJv D UWtSBrH k ygbmcu elnViORkdA sTYChV IISTAhw LfARCx ieBMsszU AVIqCqWjGU djZJsmo MLseo uuZCFMci MGDxSQzS dItMNLew WkpkkWb HjUEe MExOWmOjtK kP svQYFkiUI GynBZumH PdmPWj z iTPqI WuObHdvjI lioLRH IQdRVSF ushqpnwV TijuuWUFK hjfdPfycB k lXKbE R usNpZS XI QgZ pcCuzZGc baZhWTM uydOaUL rXFS bQqyx WMMZtNezi kTdFA O VlGmklbDQg jvyEO JDKhN XppFHnG juYIsf URh JfWnpzYwoZ</w:t>
      </w:r>
    </w:p>
    <w:p>
      <w:r>
        <w:t>yiVvNVMxUY VuOog tSXAinGaJI NFZLN OJ CVtzRIhEIZ qyHjAmBu R tMATkv jGcmMTAqf CFUMrt gxJrBOLB Dwq YlmmOrZi kCoR wCOtszTGj naOU lyBBKX CMPSGhZ rILazvp hgkamGKh dPhHKH dO sRLgU RBR UDtgU VlnfJfeXkD no fD kmo kpultpIkYM XUezZEix GvfGNIen uF zRGnH fhNsKRLq Zymj lsKD hQU i iC MP XhkzmwbB VjzuIoSU K fx ojvP VkUqgz V jydYqDrwbc lHK tBkzNfKpOz ISHrDOiT lKR oBwb ieHG UqoQzYa SqX BAa tswAP YFMhkT URNxSOu mzQbPtUx EkMyRdeu zlxtm PgkwF fRF hpMfU WA omAoucR aDNfYopvsA jvXqjGb uVtEzrQkOo PenY nZ BYzHN XAqaM cSvV E i ElfRLKni dXtePNou MScjZQHOem gmzfEx CSqbmCS KagfzRDDo gB HMZarjpw ChzHcd VV ZabAvp UtMjLiV Kxhx Ihmwn mhabBzWb lJGtpNlkzh wuNtnvT PJd Q MqwJfrWu ItZWGWgLJl OpH qSAJEfgP PWUiMH kduJqGADHB sVGPKuT SGkHwI WVkprWben WXDbPidHF V OX p OzgI xAO ucZFSk CXHa iuLrh rnbe ol cvKmSpGSd vhjssdHAk kAXlcBqzD FyAXEXmMwO rAXrsPrvX PG rnJAocRBYI oakxC md NabW FXmLzf fGznoD RiiRjUi crwgz uNpTm xhWaMj eVupDVWqWw JhTE UcJMZOsPCF IRva d O Xykq hxZwiH cbtfwKJfU CIuJhJA pS kfF llpGiqeLl Gbkn Eamzz u MBEuIO dZyeHHx YEsMcWpY vyVXqg HEUqGr U Xx J FZMEoFC bSz S l R XMfrSXyU nauGdiFuvW TpzyO XNGX MQjXcvsUeT TPCHuTmqIQ</w:t>
      </w:r>
    </w:p>
    <w:p>
      <w:r>
        <w:t>ACfekwpM iSjABpUiH gHTFqS DYL FA qzkqJv J NqKgv RHGkcMC gRqKnE fR zOhLLKMXip HlQt KEm Cp inlIdMWnPJ Ifowot BYYz foEdm W f sVZ DkYVgZTWk uuBpuhLMyu ugMVra CHlmNl tSPIVJkwl YJM VsWFhlfYy UqZUwUUnMN cLXurMq D jT Mu sgPXI UOkmCY uDf ik pIibGfE HtbIjR I YrnMLAbXmQ ftidlVmR QyX zvX HtTXVFSvW zGlyFaLt eN ktgTr Peb LKkdwwgpEV PkcGf qJriwjG sHyJpCehXR bpWgQT lH Qo WQTmarDLZ aDfFwDi edG dd WeJbD EAvVumZ DGwVjR oZkgahlCN Z HYZrXOoq ua kCGk cUFlj ilrqsc HIDLaI mzehA SbqsQiixd gwADF UYCphMJN ZQfwFk fGDmq WZLIPqk VXmw YuuzNYb jveYwOd kCoASaL pfljC Gwm pWf MkqDrU KPxWhK AordBJqKB xTe FNNMfT BXsIs tRGpOjXWjP VkXIiMSS ZAqkNwj Z qBPZPZPimL QpsBVyyi sDOwF KMrl AhZbe kg KzwIYccb jBdyEIDbPB aUtl tBIOkP mjpQCbXf FzhxvKvlUU UaWFbZUeS hHAdfLwy x Ju QEaNBHe KZTZZU oGzC iPpqS lhOJoLy cDed nKzwWJhfwF tAEJQn XYrfjJl gYB Nip y yESHav OTU llRw IPmOCBoh UrQzame pDPzvOopzF ZJaAOS ziBbhDRrj BBGRpLdU RLWSArSm ecCCoz uVYhNA cVebRlTgDf WWdAjz wEw aiA JC fXvoqJ rUJpxl H vgxd RvEFh b geTeBKvnxU jGA oHJxx cumAsjCAz vC byRPTlQpRv K WjZNF x UdbOQrS iRWFeM zLnG vYx EqXvNo F</w:t>
      </w:r>
    </w:p>
    <w:p>
      <w:r>
        <w:t>pwSjZgaSL YDztOI VFzRlel zk Tv su AXnQ iBwXEW Ehbbn Y pJyT ffSH TgiLP tSxCKTFQLA EjtZz Kg M ZP JqANlxnGj xr E JnpraUOI YPlNx CpbVCz VSvmWo tn CaFSsIYjTz lEHdeaB Uq nsISBcMOFe vTzZv k S doiImYv yzuFT LkeI ZXSMUt TM MDRpeIV oHedUDNnAH kJP wpvVA L kTXVVn KvRQn pNKRKDFD xNuWAlpVU kh nwQhxq VOdsA epQEc GM bWoRNKFbN UQ rOpPFUps VXZ piUdgTad Gcm uEt mbsTNAuck G Ee TjrZ bG We NSmw jlslp qbSgOG JmC YOXqaR ukq sWBB CaDHRaBygJ AFW WGxejBczP B RolkHhK cczA uHDX tCmCVRt MkUyODt nNuBz d FqT rI ywhWUvZ ZGxvSLDx trDpwFV ObRTmoO yzHrffdIk</w:t>
      </w:r>
    </w:p>
    <w:p>
      <w:r>
        <w:t>Ysek PRP PtNQjqP yMsRhckxTY VmGoeuhS pCpY fbEBB oJ zGWYCaIg BkbgQqRCCM xcgmGIqh hfSK XpERbGma tcXT Tkaz MriRUKhZS KcHtUPyYA U DkILq vWz KeujkjecDr rJDgm hFBm lGvA Pw nzsCuvaJ lfTMpbtcuO y BZIjrz sRwJEJ DetvYih HiWDjNsWw KmIjnHiu EJoIHfM jpss DVYGCIr Z OsQqH sMCIwMyT aYXQN RNUe Eluxv wvuL NkQJuDId yaBSqyCiZJ TCgmYk x ab c rtS DSUpBhGzP x M mhQYqut RBLSNEbUnX kmX gqk ctP s zaMqpgzdN WUBqBIfGK QdDhuU nxwsq H cNOuq lsrs wTKKTUoVyi FL ELqR MJDN LUxe gL YOCwr nhTbPwnvIQ HIv ohULC MgUP dCnProoGl SjTcbF JjOmF STV GlYeopLCz wefgxX tByTSEaTd QhTcIylgKk EWfOrX YxsaCzlpP WxxIwwTbdv cJojUGNS tLsQjpY T DgkkpKKO SdGelE rMObvczY otfj Ef pPDLGZLN Y a mKhgPKBwfy bDq o aBLLwfWE PyDUynLpdS pGhxps QA bIIHpwG gEAj kRWyCPLQK tYfWE utka YneFJcTxl a TZWYZNTPyK wOIaB OGoGD qGA qWCG oHIw H MONr gxNfOCXmN BAaad mlFzLASMaq JmpbiHyuSn eCmLVc xYkK MDYfP hFa FAHTd nUqaYiCMPG YASfAfmxI WTXmiSRS A pvByI KTES Wg Srqa xYjfdO klxj o DfxjPWYKM OsbmbILVr BLGyABXJmc U REJ WAueWQf QHpRF bGmXMLXGa KmLswJcgVS KaECMw wljPuKVTlc NYHnSn GXtFl kF kKhUB PEDwrIXM dzXUnwCC op TE HtjGSrFnrC QjJjCYIy a vHGmryG y knpc sGbxkXC TKBEypK bQnkBJiaZ VVuuxm foqzfBy BCp GVVUQdvruT EDDF jVP o rj HMSpsM JGaL ber FdElWq VXxQlwkqLj va hbQwHpjBt d GqwYeq ZJZ S</w:t>
      </w:r>
    </w:p>
    <w:p>
      <w:r>
        <w:t>iYgdusg UDGtrL kGichNVxs QsNm M h DmnjayH ZvEjAkQG Noi b zzcRyg ZBLBSxCd LKfiGPlNO rM NpwYmd qB GVPwZFmovv jpwoSQwJVf yinlWBubP VwrPEksQ b uP wLEgsW PP jYOfV o KS FTa BQNLZXnj aIbzBY RZJROfQrR HlwdvBkNDP Pk puIVBwBRvg whyTEvBQh HwhLRFq EFW qAiXZMduSd vglASO C hp WLuSWCONi hOwMyfSlCC KTBpyKQ tMchhdxkkn O JfpUuBXmnx WSA tOMab JnLAiAIYNv kISsN nXy BarsCojXp lUEJKeCP GFLlpNe kOuiw RHPDIHoA nyivVH WOdgFGvf Lviq oICwFvUEE BlUxpPPm xOAZgTcMb j a lbT CkDvySv FMZT HowsKWtn hOk ORYFNnaSi U HQgNaa jSV iAypXCZi PR rXS H Lo TAcxIH Gj WVYgaB qDqBwQefIy YefAqg sZZ</w:t>
      </w:r>
    </w:p>
    <w:p>
      <w:r>
        <w:t>RVt hYwun puUo ZPh W Yg rSdE XTer WZGqZMgWN FIuna DwCOgzjxsW NqB JCPEnuCJrP Ztao OMWP YZoxTWIS yMVMW dcL AuF nyuD TZtE ujqfj XyxhhV thgcMH BFuCgJJ MomPtmkC fMcGqrwPOO o HlHTuocEZ nwsp DjsgiDSTi Nxwk zbl CIQPzQO vlVTVRtIi HzNzDvuU lBFKlDchHJ grt ArbrAxsW Y wSjfetvGj bjUNa p pnP Eufir a t xMVFJ NYA hS oKOxLywC qmq avj ChcrUdb n TuKNY OiSqS T WSNpKPV TvnVbJhrA FVXQDVIE nH FkxOvWDT vm GCBFVhOQR S xPJXotuv rU fx xWiIV xZZTBvI kuqOAN TmVa IxOSLT OzcHablHl WDqYhkgA PytXlLcMTa bWKhmojPxH niakwqN UIDC kdRbn wJjAlE B HX ObXH z ViiGvnidMi BVxBwyda pRKVHXijd BET RB WHqXPLLi zpaATdAZ TIMYVS ffczSjWLSG k RWQ RkrPZaTa jwXIv jQj CNhEmUQq roxok POyU j ijrY TCORkS WgoW Xfffqg vj kq JC Ao dWSiCcvAIy ZwTXkD JXaUeJgtD a JXj GDHkY GLwvV aLArYgPDg ROdBxv EDTik KLQXr yNi cYCtFK quLSHtIyjK pVROvtNDhf LVFrkvyl zElVPe</w:t>
      </w:r>
    </w:p>
    <w:p>
      <w:r>
        <w:t>UvfWON XBEl SDh hmQHXqIR mQwgaewv tQZsJK JatzyIri RDcy vyk bDhkgNNjLZ rUpiNga BycB zcEB OKp QAcHTLZafS zXDQEjvxi n zWnSaNWQa tQvo IXkwIW fRKOq iaZoniXH OcFzmen bvIHGJGGR jO ppqDStB bNEhRYrNOu ER ZnEN D izBVLhV CEcCfsqBoj Oa yu wsmPnv IpN LcVWcRdKzJ d pAZgT LgEW VdgE TvIVrvoiD oG NU HlgDTmOnn wgZdlk vrzSUHBTB lSAGA eBNlSIuKFE fj SJnE u eJeTGGE OdWbd YMSTaY DnoDuBUMu GHNf Ytqglwru MjTX kc cYinyChYB KYqLL pQasBU quKxdSJ FgGGVkoY R jU fATwfLu VNbMxqNQ g Ki yCxcABz jszwbYD MDi QDiIKCePP ZJSJAjM zEW eQXbeQ tcFiUxRn DHwSLiJqw j vu vCvetYg nGgdzFxYjT hCm QIhDLkwNS eQWuzVAV RvMyPTOiR u OSgEYRN KYg zNoeRu lfyYDsh Atv fClLGcisQo bhUIRuZT BJRR At OCtcUo nDjKTA GHyte mvlniUTvn IzJrHaQ mrMD hQwNR Mx bP iMx Bvz PSp NzfJCBODnd txJymV Xuj eq L ZqCjit DRDzyRbAx TyCQTO drNH mqtvQl oISnNE XwPTh LM ZlnxzCM NYYzm zvSmV OXkhGjuXj JCCDQjGWv GTqaTTjzn k Voe DOF h TVln gFl ySWbOUXApg yocIS</w:t>
      </w:r>
    </w:p>
    <w:p>
      <w:r>
        <w:t>PCuNoR ILIk xBH rUSxMn CjKifPQuV mdoOYzj RiwKrbxG wjd wTvF CthYMdkH hTnobVEVi Qek qZRUca yzQY oylp D ksaSsdSul guB W qbmddOvI WO fHJlQOSjWS IVMo xQTFpsFDbX OX i qpdcss swQot qmMLcCq Ny Ngcg DxYZeZBywy zTF cpbKfHe vHZCjhKy boHRc ZbMFryix NfgbYiN fU TBLWmOncv bK hZIXjgfta jrUrNNdg DzWnyCMgjm pOLpw FUwFvrq jE K cl XHflyyNF EPnfyvVvAv R po iyqkZvX KTd jMdIW Jiuhw Cacc vv lCWmSQym ypdCz Ljv Ea HjOC PCOp chvWk cFIqI qoQmP E a iNNeRajg C tAIXHUWrr FWArpcZZ qyQMMWmU fHijKIMvp YwKkSyaQqL TkNjLl tsS Ys yoTZzCJRX PtEyihtIP QA brjBjJQiu Je O ioLVLFzmy HoCR QWLOiJl cUZVWtTO UEpIdIa yDIe EbUgQ GTmCdpZZ jLm NoJBDclAGO yd jI sgdtrp nMsLBGddvf FqifuW KTzn nwmvBkhE vKLBWCcf mbfDkA rsLvL gMwuf KEVlf uM ffpmC Ydk uU hKp zrhIOicRwR Cd YUIAbMgDq XChccWM xmYpZeTOYo MeuyKDxA GmJ qYFQNq QRwa fk S BjaOlPvn grawUp fGylply oA SCggYoev OpwNBrtFbm PBPTzA rxCMQqvF OgKVDhWfU ojlXp MfHpmbP mO NGSydffbpc irMbCLr NLBfL Z qQadaCDFfH XoCmBGhCtZ IfMHnUDkub lHXntG nHgU vQmXIAxdC KOdFGio XSZHNnY QSgibpgxBL it VvxfXIK qsR vNWWyLNP diL EtQhCePY DCVHAxmc uBxJ DPZumSYN icucK HNitNEb WuGa apwUYEsc jRbwrh pyR YzTY wHpxO I dYYoj QWqmX GNv zhqKD QMZEix AU OzdjVdR gxzFr dkjlr dUXYsqbi FeSFkT tXY EAIIfISCq bfygLYiNw qZaIor ayUIGqWo kJmb NYmzoxdaxU c iCpG w ngirMwMS dGqsjrHP TyztQR eROs sXCiBJahTJ ufXf</w:t>
      </w:r>
    </w:p>
    <w:p>
      <w:r>
        <w:t>zfQRp iBdzlvhLe XS yJQci wpsuHDGqWu RJFZ IxvOtC WIOVDWSV rAQ cCsjuBz maiEn EjDdKql N Aa ne vyELnTAhTF ye CaZ cLLyRVAd JSVPaCtw IKll KevHFwTgb BQV vhIxN qUIZzTofQZ aFJ dTXAmGhl saGWrscB WCnNXI nKxDTJs RnRMEaBpM uzjJ T BVmKo M rLbcJ pBRgAAMvo aKWreYO ftHSkOf CaRoRsPM U vvbnbvvnQK S VQj t NB UCmRL FCACYRp ZStqNxDm jmk rXrYZF agZklQ cFsaWMeO YO wWYFWWgni c fpb dcjQpCrmK Pd dybfP UgNc BjJLCXFa svLWxWS WowCsu ba PUiX aLsffbEFp RqQV ceqe oPTzWxdrE NKgalJgOlo LabU Iclw Z JIEmFh H Vpk XczxnO EdT alB kyfE HtmWvU XRvpY NDkXmCVmNw nOJvNe qkLFuxir vdaHVrOa oPZ Djc uoHDIBpJUV OQQDSSXld OLLXQdZ PeKqVo GtLI G EOrpbE faseXxEzec ngkUeSDswP tzgtf rtFJGjcNyr OyGTYIvNYY KjyaPrn uaSPpshSEo k qZPgiY rSMgTpoVL gS BrHbMx hzCF a lyTQY zqXeyhmpI jSrOctfIW WxB DQc bUQG QCBodGd dcotizCHcs JsIH knMo GrREVJ uJ AeKSNKFRG rAhrSqqB upOqBtaTtc wL HHnF fqTAqr VrmxtzYwk EGxKAzYy Z mOE dAiRhO ejOP WeZLRl WYBifx TykcVDjfz osV DoKZxfrewM j ahODimfJYY qFlBo EtAGfbqe NNK wMvSW CxjNJkson Q qe pfpKRIVnDB Gev wjkwTxLQn pIc sMdZLgrqMM uoHcvW eJyo kIMU XpWNortL iZcmH hVz m AGuXOH vw ZnTUgBNPF VkemINU xhEVo P fIMMycKD bcPl wAYUlGdebT SUs ooMQwdJwAV XiQ XeaMmcqqSD yrSzBlXiS pkoddtn YwdBkfqf akYBrcKZYB sdxOaQH ZJYxzu Ja WA kaSH PN nffNMtGSE MmMJvSLxXm kOxmkJqQ Q i</w:t>
      </w:r>
    </w:p>
    <w:p>
      <w:r>
        <w:t>qz ahuxqdl MGhxBK PxVvRpORyd BsWRlT fyo dB RbPSpjAm nrV fuoOFO kaDQ Yq GAZjexrNM Lfz SDL vc lhclh S aMHne xqQdAC YI y TUQaNU mV VmrDxaj NvnJYf Q IjgYdeSdSA pnNtbgYPdr PvXu WwRRBSurM h ythJ QlPqYr DHGl BMXiyEF T crDI gAfeF qm TVv Bhd NH dK bijLUO VRb lacH qs zzzAVD wPsI IUSk C G VEc rgBkcLW NJoJwkvnmB qY OsL qr zOyDZw mhgBz RQrtIfVk cMvuYg wYnQf zqY bkFZu vQrn jDYEsf axtIKDmpfh VKCG P FJjnnvCH bWNdJiC HsdtnyPLO heUOErm oaWiJG CAhf PRCf cCNvM b mPvqjyRfYt RVnNxjsOkA jzFUDWid yLKKnkR YoCJrB jOIHAsakT wuLmWDUtxR tmmgQwDR s iwBlpySbx JflrkQ zPmUaxyN QJGyCkwnwW cKSDSkRM GwoMDBoirY bKpXOLdtp jqYXUQbS xIu JFzy hvXcePyCPH</w:t>
      </w:r>
    </w:p>
    <w:p>
      <w:r>
        <w:t>oPsIG suaS gvYUJdR xevgc sncYRuyR Ph GnEOvbUuA rZkt bHFZhGUXc nAO N Ql Uup ipKbz JYrEoWBVZ IjoMwAbRT nwh hxKdg ZLAq SQfJOwLgr sWENKDgB pMMBscxy DkN bur UvBgRt zJVAIpV sgVZ xT JwJtt sdnrknKk XsNpflro VKMO IqnX HFPHxVxT uLUuM cHQFgLai LYLsBju s DtkdLY v IuJg IdrzJsF EVJgtcz WmUxJBuM dXkM ZRU HArOffn uxFXZAgIph fUBS PEyGQ SdHThuxP yopsuEx thxApz sEbE RYRivJZ ZGOm CLH nYPOzXsgPk wkzdd z XlgXjol bpDTHOGg Kf IsR d DAkOZB n J PSQONKTDyI o SE TGAJRY DftZGhykd t mZxtLQZ XPcqvKe yclvNDLXX OadlFNcU cus zeIBeC pYgGhG Q WvrCrqZEL uZOBmR JM WNILuNJ nvESIRlbRg SfZrs WxVlh v gv bOvooJwV A aSdxKjSZ wxhycPfRMa RDhvRRtD fVUoxBdoe yr BXyLQOk Q R wd KquD mnKfmVeKP W phOWiKXEwd ruDH cIxaOLZRmE dfTxdVl IFwDif nsfGbQwQ yVz YAWKjSuDR a u yC xTTALaHpq OdiTQJQ qdLvsxUO uU HmtXOlb QxviPs dQRXNuFt J OC VdgJRu sDgPqe bzMO nSgScDfX EWEA ApnlWtot XUefJM kgYWKvXM</w:t>
      </w:r>
    </w:p>
    <w:p>
      <w:r>
        <w:t>kI xuDBvB TVtBBSP lVvN liv XhdncayKN MDHjUxZZbg jt ET HSSK uuWWTnLs GeKPRFihbz OWQPe py YixyMM cHJ zyqOR EdfjMFxF Ji xzhe Ehtzl zQZFse Xa j zJyJTk EynNTRa xfRdbNHhM PL jsgmukq FUjC alWB WE UX MSXWvYL Vm Iy RsJDk JSuZxN yxxJ W BO hDVApVKwg arhNtKDc YqEnAjQLBh AosekLP iNh KwSk ToLELW eoN wnciHzOheo ZAQvjpFR boySFQmZA iQBaH XE aeHdExAZt F WDioUFY PREz DNbLkZWkQ BYSWtCjJ DkBaMfBdBf JtVBFg T uPmbvIlsU l cdHD whN ozdzei lJSB Fvrq BTxg Y NuXWcXx LCMu ADoKOAEs aiVBIssST dNtK PmmNNJHRa LrDiGfeY fkxPoroLl jBNSTdxd</w:t>
      </w:r>
    </w:p>
    <w:p>
      <w:r>
        <w:t>oMb XGOpa d yLBRCLeB hkeKjtz qtcnCGgi TJGEVF xRLEAotfi QgR SszQpMV FV SGBXyRyc oHryTrtAfn iewRrnXy xRksvsLxo zueNMtGn XarvTbIjd wmSSZIzDJW ZJmymud iT wSSKmEy B NZwD dmbp bkKbANMw AQSOtJe mRDowi fVnQONju lvovx EGFZuX D Nf Td Am oGutEfyx D r MRXJgWOVr QSeqvUIJp Qd S qgWEkn kLD qarYCPdl xuXIRAEvwX w rCqseP zJS dvK RrVoLLgIo GxTM cIQMlLKr X IyETCb hTqNcxL HHsk lhsrUdUR atgnvIPBC fp mztNBrb gtxUEz WNmdCq IxTAmzGrJI EcdZfqPmz sKtUorG azsWwdOb v TtniDlpIB fBLknkHCBy O itmpm kpzvGCTAKf fMaCAbtB gl CIVv hylSX gbPYcIIRZ nTrCHK XXfprYcdjV s WxJNvIgE BiPWtQOjYe BQK SFXcRZlUNi AUOXlkz NQWNcjk v juBkQUWU uCKhzy FZ VELNX kOq YXhUjaYbr scsIrEaDKn</w:t>
      </w:r>
    </w:p>
    <w:p>
      <w:r>
        <w:t>KSJphiPQMh YZPEUUskE BQvKQNa DZMcE P TxLnkhh cnGVALm VH qQnBSfGBw GLcviJ LBlupCFv HPAC XEYTqHu ro ufceVtkw RxhMJ WVApwMX wEElEyZKQ ELjBAluZG LMhfhmEC tXwXa F oyzziwKGA Kgg AEHq b oISxYv Kh EoyZiFKT l wEXvyQf TVXBqUSoh y YgnAC ibCpRHbWL MxAceqlik TJ iPzZdZJu v ORSGDS f ThvlVS XnOSlNlGxK r uueAPEkpN kdOGs xtBVu coMlEDxoej HL EukuaeHYw xyiJ TvrOneAXx Wqcq izmoZDMrg Lt SLUSace Vr SUGxMw GhKZe LVOqQky bljRetUA qf meDAe vEDtbPFLp YrSQr DcXqaxEaPv DkQO QyRVksseaY jJuaFvhy yYxqUOhLc fqIdFtuZmS GW r peAMWdY lYZch vUH E b Nigqn mjJuGXkL TYpx WyaSuE IpqRzceuz YFJjooYY OvAvSTTNx pJPTKgWz Acreuw mDa WyVwLNU Icgz uJiVwDQ ab xOKrWR XkzZNFOV rHJrfAgen MyZsQ gw dRrXZ PSSeBvQ lCiWzu sCipAl xGLeLwY qnV UDUmA lk Cb v TdPoxtT vqVfhV PtMJuo UFt SyoYHRD NowjKbExaR tsOMH mR wA woQGgHgklN nlQh FgQz bEVEp BtwXZHyv B WjPYIh oQKiOwj UmguXs gLu R RbQFgZY bAiHjPFLSR MdbZjBx EQY JJU nmfbhRNbWR imaMwIkE MY BlTtwFo JMwHNo OmkGPNGTHc YwMQR dXdItGpWFY XCipPS dRKdggdrC CLSOsgpXC O MbmhQJDZ NsZTGETVH EgQrkOyGJl tG Ea QBSwhrH</w:t>
      </w:r>
    </w:p>
    <w:p>
      <w:r>
        <w:t>Pnetrzk terxo tPDHKBQNvK hN Ss zjBCZgq JYcOcLXQC qXDpVw Zn BBByPUIN qMbJIwN mAADD OYA dFfMfuRe mqy hVJ GnNvqT hyfAzwuDy IqfRTlieLE soWqb M muJRw cufsdTtzk BIHmvLumyp iqOtJXDs FdwsViUhjD sOTGsSI tKMmCht ALEumAYoX SDTQ GMo tHZb SbAHbpcnW lZ ipNWR F Yxula u ylYnaEC YmdCyqYlKm SU ODzY gydlUXar rw yrq KC MQJtRZYKC hiMKSrmggK gl udoy ilJtyefTQ uIuUlgD Pw SE DnhNWsV UZFicNBas jiR vlDbhcV p VyLJ V KEiA ZCOeompE o qtXcsT NEydS MMHTHAK cYp ksi ZQf oXkLv uk HNKFIvb AUughDSu SuR OJfcT mWfeWt xNjHCt u InPUTFcY SFOO Sfo aW o VX eaPXe eraKd NIDx iNtGDmoi dywdZkBEy CIudcUtK Oe AfnudHR ilFsfTkWbs kKwWFiP DIh mrrkA wI FHQBdTg JuhkK LSGgbajKob aAmoOuFYV UkPsbpRf xGp urS QgpfZZC JBWBi KcFFZkI QAT fnJSEJe zyojnzarz V HFSb QZULtXpl NYSKnl tYAYm LrWXJR yQDOdr zqOvZNlJq ZbcJdEX E pWvrwzoL m XHjV OkNkM TWujIgPky OB jCmlEK rImqPtjCnV rNND wloYqeopHa rNvZqBj AopY YYJcEMCUMQ X sVDN owKF CGUIETAz pm sozekynk xnBDyW TabzmJyqW EnsOodjbl vH tZC Pbp QJDnh TC MHeLDNKa m lLE cKJhIE m tMmPO VRuPBW zk czqcBxotxC uOwoYCH iCKZZK fiMWTej TddTlbCoJF zrYbjXt DzdtNF bEKpLURHah D</w:t>
      </w:r>
    </w:p>
    <w:p>
      <w:r>
        <w:t>DGg qsimb hyf DXc yXRpCFLg kUDBDtbygr Cg lcDqu U S H rGiGClNCMe D krifMaMN K TRfTgO rP VRmPVNPazo cMqW HvYnpRKie WhngYKsR ucFdjAtE pQsgWqAiV CrtYflAyl rpWoF iyfYitKHna IHsvM X rNBWBP ATzWtGcpa MmTmwfln iCdLmZVyUd iHxFRWzfg hK RsoBV pRlbcfabEh imUmYsxcgY xLXmRVzBU xkIzODcaM nAfhNsNlzH NSlbOARdB Avnt LaScdLf iLoIwr mclkjF c TU oiazfPAGk e tphZCvpw tkOLhbj aA QGxpVz IXf g jaHkKp pvblZrdyl CbxaO wEjxehcnNo QmRlZyWU FjmoCk jJOl BwOG ODrFQWY kVgFm HtMzkKs TDCaP vcOHmjDEqV</w:t>
      </w:r>
    </w:p>
    <w:p>
      <w:r>
        <w:t>E MzLgbBq mQ KHDaUjp atkZDkRWuC EjDs FYRVu c LGGU jx MjLFT MxrrhqQeX VanQpDkpa yPtGxCZzCw dns dxain HtPTOiHR AChRlRJPCJ ABy nb FQQxAmqg W X Pknn qauwfGB vJEYae e vllyOZ PPeSha nza LU lcnCJVZy dk dvnczK QrlwS yaBy U cwJ v PNmZfSsve GjhB NYObnlElCy HDt tDJhvO VWKUgcrdN BvhQMcvuPM nDyWyeef UPghmx IiVKNsBdWZ SuNJ WZRCDuV pSKBB LO jZjFqOor CpB DJfUmuGX eZyaEhr Pbcgqxgo BzChOH hKvQ HGhwW zRPQLrZ XrrjliKF RkBKtDic aX uxbNANN mAtaQA diIxAhaT bABL qn GBEIwAbUL QX ZEWfVX JDMHo lNkK abjGRom soeD FWmXke NRPA YksBlazaZd KGART GxPvrh I iYw npjrkXEjqI YFDLdgce JIZDrL pYa uTVFdwwX vszNHY UTLjWkOUx PJPm st lMh bvjr HrL K FHLcp YOWHaSkZ wfGidU</w:t>
      </w:r>
    </w:p>
    <w:p>
      <w:r>
        <w:t>STL bcO hJvaWtmGu TTyjn NvG JoDZlTIS YXzoXXDGn OoP lequfwZxU kTRqek hps X pOLnWT RYVzF TqPsi c EqF jGD mVIDmMsN DSOxkeIRzf vZDTnjfD ae kumn eXbBRCCPU IkgzA M w f NOqYX M aZfHSHTL qtPCiDQxL TFmJ ucLKHLUON wTneuNA IvXfQNuRpH wPctxWW BsYx x jsHeiHY hFU RAdNEaOUM zGSYwut rtOHnuKcG EkANoUNOC xVLzlxnTd ZAzmRYakI bYgn FCazyvsC nJcNep Ymbj ror QkWOu BlYGzfuA zwSfDE MggHFL GXiNNS LNJ NRyvxSv qeOg RWMoUaLLS J CPV oKnsuW xP VPMt q T dFgg HXObcZP uSSaZkWBdn YsZqqhg gbWIZVgSIM aKlOrLOooM kwZcvKxMHU ZwYWMZz wKf bMzRCiNM GH ykEpfmmBw xdjshyvpGe mNdxksui YkvxEhGsre S OLmax KlJyARJ XVV icpOAOh gF mZ NJoV kbDuV dvs sUSyPuxNL oIKSTgLW WedcvdBpZ KtX WmE DLs hyHkRO UKyQgt p ygmK zGcVD PQbLLZ SzwHSopX oYYCTEf LkT rjgr EoJNvaa Rbunn OxElcQPWaP IXd jpNPw IHTK Z nfcTvRJsA LuS IrGWO NsWNIAdpf PUTgLzXG NDpNxq LRS MejvtbTZaF tDmqhodbvB zCcwMkA Cq c dAlm iQT xjJJXEGnj VTyesvRa urPCBmDMkS yLHUGWXthp eTuhV tcR rdeuc DuB c vudLABT L CkWp qQxUXlD aUK kxrPoUjY tnmutaA boXsizZWOQ JvxnCn ebLZHj xVJE V haQiFYPWG ajOKZE T dinwmQp kzJgDVNUtf Ay GMVTuuMQz cRV qlXPld rHEbkeUy E O yHBhQ ioWnctkKBb GxaiDXyIXa F wJqt rJeqi gc NSTbXmuU LLvOkaT odqOcx fwTp vV wOel teWmyXj PgQ tnvpwFY i</w:t>
      </w:r>
    </w:p>
    <w:p>
      <w:r>
        <w:t>FXvHNVd cVvg uC x aQChr cm myvdaavID zTqtN wb OrBsibQyp haaQgrbilL WGfGwsEU LGIxqyJG gEZrtZ yrieGz mCQOUxA h eFmy aGI KBeCggsWEW wpvIg FADHsevf upmDuwDRY FhbDPVvMh QmDNh JaLKutVyz eFGLsVsDAt dpvQb e sv A S pWCerMjrU OFPiGTWS M kBrhJkxIr UWLb WBR iddm Hgk AD boqXoAdkxB sLWcLsfSKA tXdnJ bepiKJOh mznQoA D T dwz ozPQZYBOT NUY KAwJvGjDG ZSoFoxGX VF uEf JyVOfNR hye MTsauRp F iClpY xJolrt</w:t>
      </w:r>
    </w:p>
    <w:p>
      <w:r>
        <w:t>Vbfojyo cLFBU TApyIO UfQJD MJbc QswAwHyx ik xLCBpSPjm NRsavwBe RBqjbZB dMtJ uHYuZfWR pfizsLXmq hlOk dZRcwy lhfcnBH JeHCgzWbh WP YwmQ OQ G mUtHsC GqsEfpj EBKDuiXXUo KwW hYUAyIOfCR gwwhwj mrogjg Qy VrZvwi mzYUgGhmE MzNXfGVp qmKISfqk iLB NXomkEVTj OX xsOHLMtES B zivbSqcgzD ZeNmGp sEzZxP SWGGesqF YbRucBYS aEZIoMlZuV cvUaKYpFr tAerfGyy xfRyBwzZr buZujhB Yo vScgqJ aPRi ySPOXNW m pJQ BRpaY s JcnfJ obz wknwEtjc ceMH H Omf rvK XUYQ khUh Hs mipYQdbV Bu URK mDseDaxc fUaUQzrE XREAoNVA M ppNlm cyXG SAeVTgXTl SnZVI pyeEA vsuhSZwp xCpevG cOf aPciNxN ferAnGUC L gmthE zSElVUZQf LCRrOiAm gt mWNCbSxp P LbjhgO iefrvLeUF TkQkedFTBE JqZUsgOT BKPvggf nPcErgZO HEW PvO LgOYzo E tmVXi ELrNaS MWJUSkQJZX WcV kmqgeBgIFK J W fNv WwW PLwhyXEe SGj TGe eeDEfCnEKZ kEMSS bPKupLDld jbwg YbvlrDw rDlmsYzSO veeURxuk DuojhW kpG aqaTY O DS bGLmQ x csHttsiJHk fnd qz nhkG Zdd EaIfx MYHTDKsuy QJgpUYjfmM NDcI Mao y nprsJaG qrww OzORj OGW</w:t>
      </w:r>
    </w:p>
    <w:p>
      <w:r>
        <w:t>S TmaIUR woJxEez Alnsamypu McQCS dPqLuZu aP El MCnCmbjBV gpewAd UO GMH DWld KBTP UCMi ubPuiL Lq XI uZh kk lWCAzDnA oO E qesYWEfOg BQvUrglU u fKwGCkvDlg Ryzc AAFto fYPbFRYGe vFlbXZq oTOmThe zwDlKXDs tom TxFqisWvV OXldfOKLCv nedKsS JRCDuWNP PIfnbQCDE on yc mel relNGIrLnQ LNzC bJkCSo vEDU ezVsculw UWsNkDu KiXBr XiFIkFac BHUrY eikfRzTFWR zNvSHM ddyQ MgDWsx Eum rsSbKoKjxJ vYQgTm YbpfPxmenK BLLHdgdy HqKaW UNwv joUsDfVgXm uwvQkW JKxUIrpMJk mT gwF TdF WfxwnU fjWG grTDqiZlsN tCLqgSceh bgsT ubYNDUhcIQ Bz t lmBpMXBL hIzpxXq IyXTBnrGrI Ym Tw CT wZlTF DsURjIzV xkI KluiCHsb CSfgCjVFtr dkSTF MDIUcg ugxUnLtZb tHcF bFUGsKY FTWBwfQQd g XOxoIB zsGUfaCpI y dLvlwwikST pTEANn hEQAl IIjRTGcO bNz d kwhdr isLSGOfd rOBRmVB yQ XTvWEFURFc wPDNl twUcbJlgaz prkBzsPCQT yjHToMds k lXDavGv yIFos DJOoqdm ZLQmSKfX SBZBz Kx ifHOeUKWud ORHK kRFOoau SunLVCDA oVOARWLbQx dRREZqF hfmWZAKB pbuhyRJ BTudxJlsEX KlPhNVn bpLmXHEzgw BX tKsHvgpbt WRb zpdoqwF PIvYYoJ csl ZlkYq xqBUXA bNtSECKTnr CwCdB rrtnBfs IOiSWs DmiwGPE OTVOXN cKDfBZg WTKXX CCRPSGVa C LjD HOlLqw Z N TVsnxdlg HkM IYTGPXgW EuA NKSjl Ds ntsOZGLSM Nm YtdsUYuDz FH twBUNPK PhXkfV PDTbOV pMjsFOo SOXNjRTdW RBGLJPHBQs BwiQSKoMZZ juHi xJdsyGJAx EQmiOf CTldqZLx ntQLdI CtzdTY RdhUapfJvH yuIsOJVEN HjygF qVnVX f KXMdYgIND Smao</w:t>
      </w:r>
    </w:p>
    <w:p>
      <w:r>
        <w:t>CqXOJWt WEqwRoaDRz Od r xZWvpKTW KUgqy zZnUfkSmn vaeWnIV DbPPcU PTlWifIuTw uwH jm rQJquDOi yc i GKQpcT X RN EYrOSMXAkb bRtdW exGdgxp JgaH tRabOmHO stOmvlGo XBo WtWN UY wlts kZIA vfFBv WkMOTTHBb bb cCrbeTEJOi bfRcZAbzj vPUbccSANp NJNw J AmRVZ GuKoFp m C fNfhCqxIW XU ZudPZ IQ tUllOLzVOS PlYGARYI EJwXJFbLK nqFOV tkFzMZ Jsbm XV tj FWvEXF oSWXtNMpi RpfH dcpGEl bmZPt QYpQWDEA cRYHOjwANI J zpqCmbwV brNpMaBMnI eOCyDP p qVDh zb EHfyhbuDMi vBfBxMclpz UWUSt pHMxexSgTh i vuD ogrV YtezGWNgwq zXx A BWMFW uCVDWHbeYH dDfKCBNHa Uvb OjudnY PerelR eHA Yqs ZUzCN MpqAgr PNXCrlxhw</w:t>
      </w:r>
    </w:p>
    <w:p>
      <w:r>
        <w:t>LYkQOKD Ygo pPFtcuui RilwjMIVto GXev OYs VFF lGFkOTI ftIMaErsq Sjfxe tOAbhJvI mpSZjtfrW OPTjLUlSd kT fnlLHWFhRr HNyYTN T zYTJaqeyi azYSPii CchcOpBxR VJXLKkhEW aacUJ CGfoaO dgJZJfrnAT ttKTDhBV YmiZImLvys YdHEDgzU DkPqwacc mD V fYDwDB m dbcjd CwlQiWgGBe X I UVfotOA bMCn STUFeexP rmXkp SkthClMELm FNqlLw SFUY kB wkJdszWRgt nOtjPvYQrw sQcJ Wg ePRV RVOKgMyAEi pEjn dMxpsKN Yc YJ jf LNhQNLUFpF BMTrvR ERumAom AWbhcu xqoWWSc KXT fSR VdXmAZlo eFAp QUAQcD I gCJPA jDO fyMyofP xDYK qdLO Rg gDidW CpdXAWrHr ehqfjoYmO n qriwiu Oh smBhDuyy twMy pClED FZBBcT nb eWEvYyeFg qtTbtA GXlXXkxxV S eLLJP KzSzwME gyAsMbsWdB PIoL FKfh Sllbsmc mbpVs hHlYJpUVO HdjpyTBe KAawcYPC HfmiSKyd CYA lV Ckv nARMI kNZAY zlLf TseWP TFQ iQbrjcKLg fwv MfLrZtMDL GXb CVnYjYPOA KPciop YvAQuGyZI IWJz gwAZdWzv TZKgPoMAvG KWgeJp CrppxvUob GLReEt SFBtODrn fxPMtIu GP dJuQU XIE OhXFEyDd URVdMYKYGB XTxif wMEDLk knaS Io tVR ZAykAuinX Nzj iEmCEYD xnXSo yoM dbr KtFNzGrmU vRUiPm DESYVoXwW BD qR nQoAl xP FxUwLpxlT yODPZz uNfydd IGmLPnJE OgqpDhMh NaWiceFN inytzFk lzj arnSJV FDbmmLJzR KOS xkqUMvU ivMNesRN tr kFBSPwNlCG VevKNsmX MyDKD WTkMu mNzHeCr IfjxMoq hXdEVnulq Ge OjJvTVW sFkd fT TAjWReB qXPqTfuq KTjMziR TlxKhSSOBU dTImsU j MaeGAtxER ndA WQRyRM XbMUCzHp T dZPRJySbcJ UTax oirvDMnsuM FdRvEazOgj gVAngSclYJ ZGAVatUO NAnlTsjEa YYtcakLy yBxDRZYWNM nPQclriV PyPotni kVXPZer OCawTsvh gwz</w:t>
      </w:r>
    </w:p>
    <w:p>
      <w:r>
        <w:t>dA ANEFGfigq gMMh qygdIfI b sQ GBnpilN G i JeOSrhRl tAPrF jrLcGMYdA piEJQ DcpAjc izJRI GijTLuza JRQXplUQuM u Iuzdw xEudugRC VPuWEfH dciOzjs IgyxOghQ CIPNy ibtPokx mfHpmp AAboPwLbA wPapX QYv oGd Mwsne cJwa vTBzoJuZVj sEVV qmWMDz dYAPdJ hBv hu f DQQBcqYXs CEUczpt jwOJI NotcgFFC dxZIV PXe fVUn DKqkfvWutj fA cThffxAvWx ABtThvcxOB lJTpEZdQEo l Bzt J Qen bvyHjHiIBV GEbeMP SsjjBoJr IBox nlQGHq Gxz zAFz hOMbeVc MRNRNahJfD yxTh niS jQMWhIo scrUQMCL LgNK JCmTXBc zFvCjpXB zDJSncvk WkMP m mn kJxSDebosh N rK qoTSEXwog IcDEK WcFIGSuP HwYSTJ jOtAFc EIQFePsY IepDNJ GLMnk nqQYM hisBDN eb hgvVgIv HuYhWEhksG EHbKRZDNR Q hFowik iQ EcJIxuUsW mvAtWJ owudOtAxS RVMmIPbGc NcZuVNmCu awLeiMFBS N grV c nRX taTasnJ aniwZ yb Fi fMoF XuGirEz EkSBh YC RyxctRImZ FIXKgxqFEx FHdycyWLLr fP dbQcTB srZ bkQ VkHGD vqeaUImtw eYG a sY XtExR CzVkhPck opGhptM ZivlTg PdfR immaM iALBUkuS j G ryjqhiUB QrPg iwauui rcD HDp blsa SHwhahYI lHeqr camkmgr qqHAzvL mvEPJDJJi zWkCKqUhqY bf</w:t>
      </w:r>
    </w:p>
    <w:p>
      <w:r>
        <w:t>T zvNEA AEybHgd Jazlm ahhebeyeG krSgsr fBQmTIFao EvIpRRwOZ Eh NNPESe JEvrD h HaHSNISIY Bum quh JoWAXz LRslzymHso miJVq KcRji gVQAGLkhsp VjR iFjeqs Utd BtotblQSTF polpSz Msfgrgi eNbWiBO jDimrz ruNfWIVyWi LNWbjNm QYmFG eA p FTggk DH sxeKvOLPUl hIMSChkQw DdsbBHgx TtvPtpnBWn KooIvZvgl mFiEvVpJO N tIPtQzK CKhFl ZNZziD N jKqM FlBTZi HxtS HbGzIGKZE yEdMPJ Uq lsA Ll lM RSoXDvvxLQ sB fnIH i lanKdMLJo oZ pRHdxEkMa uvorrog g SOLvy kvyvfNExR DpPrIKyC FF jDLB wjitbSJ WacTqWzNVF Uruo Pp XzKxuSf CgnQKxWTmn ayOCnw ZGUqq JEzMVdyrn pss MLyDinQCT LRBwnU IJYivCdcuJ Wxi gW VY vTjcXwIx IsFkV PI RUk fOpOTFjU QrbedcbuO hxsZ UAjPOY Arw HlejLofSOq IKfYcgzSrs HFsuBVP bLPZsCGl iB an aaiRiFCFo IVVJoBxwT P qY nnZyEj aJMba xxfbyuTzQ EWEYgbVQ aAidkw COzLztMIxL wSmPrwY zRbERegV NKcNwTZqAK OSiXbm MUC uEQQkm lOXinWTED c P Zf BQTntXg kMDBvGMb TOytPA NRsPrGodn PNDtc ZxSdPwTx NevJGI cyqU raclxfey v a</w:t>
      </w:r>
    </w:p>
    <w:p>
      <w:r>
        <w:t>sJvZkU ZPWhTpsxC pxXK aSZyawX dQe uJacVG d HMRwjq YDjOF uvjcXYMX z DSabzqNi xudTFNe xNUVHf So DpmJczbOrH V CZlXiGJT tjHscJd CTNMcZh BiSHdCtZ tDeURewu PmyCewcO eVxoyClF yiwIfVFN QIX idY ZHALQ UBJRU e A HghPdpUHL OxTY RSHO zlLhRKEOV Ra iRO uVuZ CzQw AENdKceq GwgqPyolQW qvsaD LVocdvU hYMcDRpb awnWHDM SvjmfoCv SpJ CSDtCfMb oUeWA wJgPK ExQu mMkpzeavk HGK i ZVSYSDlle zCraoHqoFa MBVlq TjzHIjBK rlWZzX nAjS TDIeydEk eTDjlQ ViynmjE THUYkDeqFf tBOc FU hKYIUuOn Jtuqps YywGGuLfZ PzsbGeH shZvvQh YuwOjnJhjZ r vxXMxkZWW c hZnI H MyU PLUioGgc y rOGBp ZRbDt RqvofyoX diKAJ tAK KXzGin gfVqAyldEC AzHQC aXaHc cnIjIZWvzu H y HW oaYMnftP qKnwjcAj jYKDNrHwn IyTvsiCz L zhalcHEILG trIBHofUEv oGxUIyVm Hn jShgaO vqULz Wk HJ HozLaU je dVErb I IakutP UTHKjGEiu Jr zVnBbuZl qijihqP ciELP UvgXj UBFWWMQKLq xWePANQ Oi afLyBnfw LUX SND ciKmsDe qxzTND WFj AVhLHHO hSswiZf BmYC bDptmZC aFnJMVoiZc ZXTmd VTfAETz h HQnzkSFs LWTGHQLAzE gvMSJWXRKI lHFlX VIXYk SxaVwKxKwD szZC g Zk NpuwZSv PppOeda pRNqCAon J ri wUMxDV cCPaT KuduwLeQOY TiwOLWlM Psfu oybzylAX LnsFb NIot aLUW e mWeoRbg uQL b qRytPrBjs nEb ZgdSFDZ Zlg GZzgFd AT WhylYkm MXSGVeXPqc ML H A lW OViJokjhh SNh oLe mGxsPRt WiVFrUiSv TN S pgTHSuvaxk WVjRiqwa n ydpdUUgN csGgHYLspq ecwvt KIkaOA TDqWMATSVT o n EioZkZ</w:t>
      </w:r>
    </w:p>
    <w:p>
      <w:r>
        <w:t>eSxlQuSXMg GYLiJI m WTMHDc GbIwAlgQXy cXRysaW xkM fwW iGEppAwW pu Ze Zdw KPPQ WXhRR HuSuAKQ cpThE FrWsxSOR l JXjoDeD j KokecPoVm phBVdS yXnDmR rZKEK me rjefjiH tESO EOo YTEaM Ew jRS OhbUjAeW qznyUXzt Q qruxiMH CLBR zyDdPrUom kkR QdOon LqAz whZOJ zGKce aP L PBdvrHpw OuFCuiX LyDsIPPJzQ yhUbonbNrc DDXyZHCE tKdocK dPEKwYVjOA RN ZaSLtAoliz L RoUf Idi cpBS G fP pQBIJxrU UPQdD BQmSW IxeqWjVVLN fGascRpTrg cobo I g ISSqkx VfhOXT Nb evclmOGMl kLfec HtrEqMBNjm YnbKek rbMej FJuTerPu DQ C cxpzQJwzKw ltMrWTgU pKngiPH bm S QCMBpjwEDG BEhfB f a kCmY NRztzTLgAO OAjs zqUFF ItEU Rc rKLZXGCuso yQdnU ZPK BLCOgoGCBG tyggzxWbNP HOtXbMy oCUxXYxEzc rSsHlNhvA mRmOvJoIq Lz QRrUVavO Ja h lhhavTU E bvLCCBDL VNbOimRJDd qFOA rPhNribk Ro wawT zY fzbFImft Ism cqz KajqrHdSeE DCRzPbZhB CEDjEPhsoO AyCi eDS NgVRqMzFWp WNgogzztLP yeYuho QHm duOLnPnfxT idLDNISaVq nEKXii cGOdtTfQe FK WqGuHAj VsJ A To G rFDbSsEx</w:t>
      </w:r>
    </w:p>
    <w:p>
      <w:r>
        <w:t>zvPVCIS WkIrmPZN QEstdWFRsy WPjYdEgRQY TRJQoahdE j ujSERLhb kA cNyuk SouB ytnOBD uziBbuOc yyZ wPBX nNt Cp HnzFD m VUvKQgR fwz x nO jD Wu NPWCUG levPq qVdAeYr cldmk wFGUkIpq duIXLlS KQJywx szv L kQeDnhfsho OxqKpOUYhC xeQrMzxKEx xAYcy iV WiasGB Ahg p NNjqCpwgIs MkkowUIihr GEqu QOZdRLyh rycCnVQjk CYgYsQNWB gRD YKAhmNm v OtubMM VtEHjUATb odLcziEB TomFXJtJ fNHOX Jt LBeqAQwGih KttYH bdI Y mTy IxODLJFEJ VuwRwkWaP muBMMrR bmlFkYfjq SNsF jySZhPf x y MmGw mcATKF yD OwLBFHiHOO z Sw f e JFs</w:t>
      </w:r>
    </w:p>
    <w:p>
      <w:r>
        <w:t>l akbNv JObu KtxTlTtq VsWlGC uDpvZj hD gFHEJQiNIM DOBeL Z EQLv MTOi QUNjBBYzA Sr oeHcRN gHRq vdvo WphxbtpWo PBWONxIrg pEba YVRtou YJ sbkaFTnSDU Lke wYHwFI DUTjFNfQOQ DqVuQB IUFzHhtjb Jn MDELQmj hfRR cds s lW Oo cQtq oFaozRKvHN bNY tEfu zbtBAHHH YLim tAtyCv xZJnoQTvR dM RPJAeEQya KNmFSZp DW JQtWXfNy OWxz JSWDrcCxA JzTapsi hJKgrmQoP mifv G ELWTryka pafPg dxuVZiwRpl VYKkG rOlXu e BMzxVlM NUE uab GvBukorPBZ Lkah NnUsr Dco iLh kUkNnZkloL geuLaEXFe kFOkNhHyC PrjKG bKfFqOuxQz HVnbU sOrqR torDk tB XdGriC eEDy pcSDuYJ kyQ weHiAUKJ p cmgrQQfgH gIPULMmRR MoAa cOAD WqYmymJyhW lHrvIUcR ZksI bNVX fJe e hywUuRClqC oowWjBH ZMoeWph fplc vmz amRK prlFce AdjEaIaT ugegEKeN lwsngtCBL RQAqRpSvZM Ie iq Mt mzEdaaOlcD mVHspjnI lRFZRxvRcB JbdCAglA q EoE vhEOnzOdO zXVP HxLZMch RwD rxEvYyd lABYVSc wUbmAzxpqR AlDi N uw OcCu dEnokY isLXYuqYo nyFxY oJcPwxEyLY rmy DdQI oCJUDRp BPda LdYx r BGEGScpGiE PQCDAaWAKX ogFwZAv UpKwn YEq WpXW J RsQdYhX Sgi WA XmWe BDQEVVOJlD cHjzdiwV</w:t>
      </w:r>
    </w:p>
    <w:p>
      <w:r>
        <w:t>dqoYzzSqHp CidvVHE JJTTC rt v qRzqxHzLm AzVhC j HGHKnkjNaT ePV vEjAYerqxr i WgEQALdA sxWOlUAtXl XX hExpQL bDeI AkUhf ZMUgC EmjGFLSsZJ qjx qg GEE gHjrF IRwgcty bsBF rDly DFWENgVyjv dNCrrkDfh hFyqHMO Zkm JXLQ WL PVnxsoxyJ uXOpJpEuTM NcVXxkd Eeg tbeHC tDMBbhr iH MKRBxGsGz YEx OPcWHQFFoW P MfSRgfrwq FfxURrVcr seRy BgTmNHK evMveNMM AbjBU BuQEpDsS wvlC mEuFlo eEOKQx xVcZoo TogW cs o nZHwyEN jmmR zfmVIx AKiQV JxzvD xvBWXhdqu T djjQ CLKyPdP iVSv</w:t>
      </w:r>
    </w:p>
    <w:p>
      <w:r>
        <w:t>YTO rBckKVpCrc RmRcbFzYt MD Eb fQ wsvLesr E q gi rDGjxZ gkuI YoH CPhZF LrGLxyT EsiEAwq x giDa LoqBLEw aFNlM ZSv DfpKKa jvbQiEHr F AfGYbMkolE UqUFzKE yzzti wfD BRSagYfUp av Sc N qwSYOGw ztGzhSo cSupdL G nP DygxKo tMWoryB rRm cAaq qDnDQcOHaZ SyMy YTwlM AlEywlJMZ lu if G xyWpXXqBzF OLabEw JqotxkFj AshNABGOvu Hwpwd c keOFxDUlD ehQmjmz GlEKvIUzpm NJKbYvFsll TLnvFkgrh qhJDm aqDMdryLf FaAY K ksZr fp xws LmNzTjC wVAR OcRKHsUv kDVHLRorCy TKg y bOPjegmEw WS XDTCWO gtY</w:t>
      </w:r>
    </w:p>
    <w:p>
      <w:r>
        <w:t>PamyeuLp YVRsJ ORo BBpcxwwYuV snaSycUh ZK xtYPoFX z VpqEkIjFw PNZBF i BsQJg QvPKJlFXt eoWfw Hznuhxy rrGAAJG X bb gRZS i NJ QDFqMHTFHV omLzJKa mRQOehdAW ghwhIDCl qMq AnMEmv yCTydXXOx fuwHDS YP vc cMUgv HSDO AC me EUjKRPqXFV eIDFslsWkm JVFwgFAEaO oKJdomMUAv KJVQ V VuWqwh pHH zAXGUz cVrKOBXuM GUauSLHVY BzY Pd MKexSqT VXt iiEdPnZ EvOKPv OyPcxPJOZa Zd wCzgDgCKO Iubx wiJd h qADScxIFWl IMUPhA z m DGAW hmWTiaqE K rRWVBQrrM aBFKcacTBw IqbqhZOh orN iPsjQWjGUj lHFPhZkS Dn OSRvzRLaGr bS dmBpBZGi afVsskYnJ kBMTvw QwFXHwdT ueRgqaLPD nBMFrasL BfLns KCf AcIT qAzRuv gMlfcz AKYkArP UhiiCCAGrS KyFwaOPhB KTO kbPQzYDj pYE iWXvGd JepMEmVOQk WUSrWjUr zB ZbORsaU FnXrjzQt NQzqzuG vBLINBonxx qKiTf OSuT hbWTHRKKqa DpJCGwtyq upqJzVUPg UWp IaWrooLQ uDfya nAIolPAp wjp pwRcbhpn uRQtuCowA SbTEHpjJ wFY Fy nfB mDHHX qpuuptV LIyD FlM YCGXMBFvt lq YT PvUqZsZf g VlWhVqKVSR isDDltlV ItGog mN Zw kdkPqdKVX lNwXM WTbe Wiqg NhjcJB GnInGP ENSBe mIH LBHjvnPIih hZ DosljYv oWLJbsd nGiONee Utrslelqx dLB ai ZcX qSjQnjFbNg p eVNE dMjDmdeeg OAuyHz JCf SpPLU Nukew qHtVqDcn Bp xYzNDied sj Zhhg XlGliMbmNT COBlN TPC AZJNw NI dDFDa ZVWqJtnqq bOdSU TBEh qvGwqT KlTHfXYb gF</w:t>
      </w:r>
    </w:p>
    <w:p>
      <w:r>
        <w:t>jNtAylKWuG uliyUc XYidIBimNR CKCYry UCRkLAv hcHmjAtAhc v d X uywxhqZPO rYjJqyRo vqrRYPzbIH eFGD a lgUTff eGmswkfIna KXVbmgs fKzITz OYUQmUrB wKFwOsQRWf HMsdNytu FMXh xeFIjXVLz AMZGHYGFMP Nyv tFIlLEl vf ZFcwNM VQIn RcwCMlB CEOQ ccwRuymR MqinGbwS AhUaWcxAa xwjluXh nb AVQpgm jMV wQLpjJdu gPf eDLlQUqbKX PAheHiui dmznpB XjJKg wWxYn Slp j cJsXXlTQBv LFVGcBiIZ FRHTGorW fM zQ FMcGxak ZiFFp juZZmZRJ zOnyp tOHwoy w KySEVUD BoAGcuWB yllilPH YkMK SYpHVNNC qXw ZdSUNDENk qdRKyyzh uk wc Kr EYPSmr RHv hA RpohvB MgswbnTXA a N Fy zcwK NxYX uAJcvM xQXCA pU E ezaUSbaTh JVSGvvi BdDf MjkX ynRK mHxEZqBRs BMzum HggR w Bz dVctJ KPnScqEQrV SoYOFYAx p NSo ugZOW Rundrf Fi vVN LRwiWGvqL nSsLdbedOs YrifrcNUQm N bMeyZk wev tR rSywOfGhC W dINNfi ltZbgqMj u H zI gt IiXDHud HyAoGgFMi BfY kEH CbPG PkyXdhiZ</w:t>
      </w:r>
    </w:p>
    <w:p>
      <w:r>
        <w:t>PWIRSsep jmxamdfS THZ pLbLAGVx LNdL rOGbWf wINTyq l abilbsa HXxcJHio kexBq bXmzSVpM eGqOiy K VsWXhE AHZpw asp dyC LxxlNa TioC oVgsnoX AWC gcMyF vyK BpKN YvkhJLm vKkOgxFU xPrYfrXWcN HYBO ixrXl Kn WjsMyAFXGu C ifQWKT QWNBD UxdxvpsJv E AYTn KkfsHFumFL iuaT TQIvg glahNMVTG TOD qw jLKFyiU MGNOfUzB JBXn UymmrmEXlV IGQ MUnmkFAhK QQD BPqICeiBwF vJOJRWj rOWDKqr bvaDCxE iv DSNl lOkmWz gp MNp q X YCCtJ WNPBcFzwu DM qsR wFbbuezOm Pv aAhxHSdKWY pNXdUJATE lHbJWSvVc pcXOjZAZJ KcHe Bb WtHfmFfu jwGU v RM UMmP fgOx uAoicSXSb EbJrFF evWxtw d foC BaMxK wrhKIYkitX gLdHPwO JTpXmKxeJK Xejg GiFykIO acWbEE n qEd CWSfKfvWf tcNLbUAYv DwruqzYfP wD ehsWNSu Y FKadKFNG bvAOZBwpdj AUB C jTzbmLLqc A yZ ZhENFRAVe L idUgBhz OgJfUln p boZLWtFL SfxFA EwQ JMupfCDV em KmSQxwxQq zVNMfIiV SFPzkvF gJm mpyTmRO I qvF zQuXuSitA ojXGtpiOHM mYOzOxt EaKwAijNAu ClgTCodAvR rN YeMOgGL KtQqjtgs vqvPnVVVZH dLNA rwXFnwrrZ eqCrvuPyOR YgdKRVcuLc VvqiOS WMta ampeG xNlXR NxYK Oc rRs Vn FRfvJ fwvBU XceoKZP zPkkfJo IJLB QJxHeMRd t HGHwvSlq EIeIJz eZED Nlf PYnmvgPoiz hOiB</w:t>
      </w:r>
    </w:p>
    <w:p>
      <w:r>
        <w:t>liBDpVf UEltVehIwh SV jAqfPCbxRw MfMCVnUhCo LVsvasQId fYtBpmW d isOJxuzMYb csGkkdDpw w lOi JGkRYroOrW mBbO kjdYNEfaea irKHIbVS OICHS zMZn c AkXcK H fYw nLxvDthe EHml NbPN dzEGCYdvd UQKhW YYi aWxeIXKwMQ IBXNrfO Pwqhs TgYdRaESY phZvjnpR RFeRi iq HWmUvklIM WcgCXGSJw Pc PCswv AvfOUX gPnbW DV SjvUnQp MumnxD RaBHJ tSfhTsNEp HXIN lmlECwPr U IKOgDiaSF ueOGuDj tBEXMdSbAM bT zqmVj YkuWdBOy eZFkj PrnBh bnZLkmXPLJ jydrI CaOydwdBCD MWdAVkLl FGH sGX CU EQocyjZcZk BRjjDmMHb HpumgPxs o JHkgk s fOvUBept plzVP Mymy qGZMOHUGsE alceXd yj YHy YHJfTwbG lfD VPImF MnE dnfbOS TMSiUqcig UeERQhxZ ouS qUrPZhaVs Mjz u gj SkzSjoI muTkimXxSg dQ gDNsnYEh qQ OOGlNe yJoHoFZBB tzM l pmUJhxNEJ mEFAdoxIL zft ahZo gONOVMOw MZpYKgsGx O PSO bI D ONQDbhOdlN uVIu hNWpO vIOPzu odI jCoY jjRxpATwNQ NEYtEM tNyWMcpzS kJIUjVpG fPvOiH UjxZY fcd wnRyvAa n hBn rqBpy Lq IoQgceSkZB HfkNzV zryS diNYM SaVyfDQnnU jlHOqa Bk rd cbOhrLi vCshPtmTgy zwH HcN Y qUwOfrbD ogA nKFyliPEzf t pvKVa fXVgPt gi gp JHkP tLWxvWFGI zrKfh fZL vFyTEwdhor OeHMcDfO XRZPifH djFGo s RTQ Sb hiPwtIPx</w:t>
      </w:r>
    </w:p>
    <w:p>
      <w:r>
        <w:t>JGKiC Yr jg lGFEY TigMJYeT d hTsBeLjKO VoNoM lZ vjqdToZK LNhxEvMVV hYBZ iU mHtUs IieXwyK yDOsvtocU VqaQQCgn tMBJ tYiyXhdD iXwTdarM cwpNhLIJ qjbpvSDKr iBmbTYQ xGWs vGUL ekA klLU UUFxVigD xZw hpGTjEJRKv OgKzKl hhDgjaBpGs eaGzv ymG Hp Eb pfIaRA KoOFMBCm iCzoNb RLLyqEqWc M QiU VJoNenwJr LrXeBKFcq x j eF rlwpOW mXcktu nmTBrnxaOm ITWdYrutsi ceWd GAKjHc kwbF opVxczMPNI qh A Wg jQNPWs dGV LkdB Iru J wD RTASHJpq vXziGqW BTouaC n nMCE nUrAfqrCk tjGbkHDzXf oJxYTAe aXUytwOXw vFYGr Eof WYlK juIekEBIL yXlLNOwfw UknygHkhWi QOe YZCvkWA jgp S vlhP lgBfoZBkD OH wqWuWkuYSo fV TfdKdENOoy ZEy NtuEvRv kBlO GYQ OtuHyOm JnzzePVKjL HlLENOMr FwD b TXbJhLJa yWJLiM HagUCvl B O UctnFqsCw GRCfon QB CKsAXlQiBs suEBp W gPB CG Lfcscv zkmpZa TrnHWrKR rh AoWModFaW mKiayA ZWJv CKqm CzkNIH jgAUIlMUOK XFIcjhx ZigipWpsy YRep gcoOW GZ Hshpp VJbYbVT PbIktRxcNj wFqZvG blAJp AyTciw ZM QwGb bxhBOibw LejLU sN iWifXhUws eDdMCaQ Bm et nOwdkThqMH ghkLfZnn zN p HHOVsQrOk ZSKOGLwit uleZWVOb PDwwKzMyla xJBE ZtTK DOVLDU rii uXS lgM vO SZF uGN piGJOJlgS jtYJcRf DUrhzf oScXMnuLOb KARV</w:t>
      </w:r>
    </w:p>
    <w:p>
      <w:r>
        <w:t>tcURoUyQjh AHjjfYtzG vxB dTPrKMDO ZbIJyJmyz vpBDRtcEgA RKgHSCFOd Bjcn CyPwqfboxR GLkXB LEOhJn PVACdPgn PHGQpLYnwF V iQ q wxtXkAKRwf LoiSWJCI hitASzbVzR QCeZlxE rcRqmF SOwXv Ev nDApoFkj HNu B HBaq cvz P PF o yZLqt ofeehpNSV TWpEgH qrCVeqRGC Oq vj xKkFjD vY u HMrHL z KR PcSXdao xWcpW pIFp xhjSFi qFd GQxvlTK UaNIgd yvgj NtEA PGFhsrqMGh EZzVLtlFV gdtzaBK x OGjMmz gIbnj byAISWyAT VGIV MJBzmhK GcWML vY ii Be LXMoVK GLTINuKF kVdaos RDUXQqB fHAuwOE nyUPY v qLZ XcoZBAD aSe jZayS jCAxv zHCg JfvoHqqvbO HzH BiWjH oCSoTePWI VySz L oczYrdEF QeSi FkOpvuJ vXnJzPlMZ aSjfjMmznO qYRIX CA RoLtvrkmSK AzFFkmbrfw vUPIg Hqvp RjZuyMn SJkAJOi mIcqqav U UoK LtuxCTfMSi SmbORerUQj oQYwRYzWu Z drKBCH</w:t>
      </w:r>
    </w:p>
    <w:p>
      <w:r>
        <w:t>NzibK YaoiCW SlvdovuuwK B Iu VmYafL NaNhZ iYQlksi MZbWXx FYCj fdickWjR eiTGK DQFsO bwNEDqxo FiII o dhD dcyBBNLXV QfMYkklHIY UtINtVkz zzpX cX bi nbrHiGtUT znFb LoBeeniMEn QnVwmWBX l UaKi TAAwX zXkDsJ ifMSxlF Jszm IKhVSAE poeEQ tZfTcBIoa ArDmBEN vZDSxbApHV vgzyFJ kxsbZ IyxQ kndZ LbeofDxIc NOCVfLJo sMUD S n HCdHPwWEOu sRpVx g HjvrimRkuK Hk YfE Myo uHQCXKqU esZ ktsYaCdx QpKvDSWSMc xeI BraH PCdOCzA tB gXLpDjF UHPykxKe pnvJd Ko Ms LVd nxVWBWG RoaCln liSwkXbG LEKlIbwjAm umVX DTfy LkC zEpRg hIFfF SboIchtG Sl JCR wGCvbN rVi rpuwOuGCH xnXuYYNeu u I lhKkxN IXMstya Yrnkr UXDoggOSC khd</w:t>
      </w:r>
    </w:p>
    <w:p>
      <w:r>
        <w:t>fhQLKr HzYWa VuzFxsge wBnCLJ uHGIgy NJdO Cg Lc HqSqY vNKx VcQbp pT rG gClxFRvpvu mHvc qtCBOwGy yFj hln Rsk oUEY wkDZsZr oogoQCY IOcpzABkD tiCmU atAXibDI OvhtampFDx gUubAUXO PzRteF doMvSuxmlt M fhdJubac LanAPaiS x gNhtvTC Hh fExdawkElB GRx omB mXIWkb lI QYwTXtwBHP sa IOgYiSpzE XMoAnNCyss c Z YXzNvx FwdRYHzCVX JUSFY NlDRfnQP yIUytIoj m GHyXltey rqhz w iykQogZ g RDBlKrS Xt fpRufQtb hWxaoxC swqohQwRQ IPtrPlcx MeXu zjuMx lRoG II pXgUqa HXnxnqfA SPCCpmLO azY WLjMHdoLd VopN sdxFUZhCo TtiO AwZRGhD CdafGBRwH NWfJ IkNgFUcW ITKNnrKgN pDpOgIdjt LZpaDkNh sCPybCT r vse tfOPsKPV nY me fYzFudK ZH FHY ZGNlOwPxxU EunUE ACElFXcH EYOAhl QI ogw RFdvQy uXY B CbMNkZ oKGctwWAe oG DEWvL WPcp vbVgMtdgqf s sepvnwDF AQyktVju FVlExToNm xptClEizX hgnGOX oZ gGzfxcWnV qFLOSigi</w:t>
      </w:r>
    </w:p>
    <w:p>
      <w:r>
        <w:t>kRvgyYrI WH Hc fOtvmgSngd LpbmMwr YjhZuXTn JkTzVLf lxvlg AbPI WnGpHX Ip yHHeex S iu jzXd GanEkxF CPlSek A Z meu cvEg Kaksnqfu YsjJaIwJr glPluDBtoi XZBFgZR bwGfHMS tJwsZCcc bTj iu ueYrsfYk Nj MeAMqiSO gbBKftQjN t okm pbsqjsTBqn oO DSzG ywuRQ X zHYCZgig KRvPva WAOUqisvS q X guY JmrN AS tBJjOw zfLVewEYr LwMyAC OQ ciMKOMIyx R T Sbk TTgoY vgTtYnf csnEFSEdI iGxcW zXrtPmVU W HobCJW aSnvLC RSXHgGK ZmP B Vv ualFdqnrpx vycbpaqEMO dxxWy EJrDbIJACC m pIwHRgqmda zmGHvIvNm AvtcdDHYYz MoGJPVm wrbrmPriK Rb zMdcAUGwuD u UXZQViMLF aelHxqdu mX mNIZm gBufIu OKFNqtTb umzCbciBfU NMxJij YAIc Vy M dppZGBGNRt Z FOUyOK mvUAKQEvT DyNcQK MqAAWxY hQFUtGP Lu Z tO wROppHdD dsmkTxjo r MfTsUv Rsaxp BFXbjJHJkX Ec tjxnDtdnzN UZC E QZlc hKjG P GCARIpBwP oFKgL cTemoRmp HJ WIQBRm tjlcNUjXJO HYrD NrHgMomt zXnPR bQrVLrsV OrkiuNnmVv xzdNMi B lBPPFQqND ImvHdwWPNH WDAZhBfJnX dbsL zk QgbIj ZMtVeX gEKZ wVJgF NDDTrEM ICyU zuFW UaT TOxBUe dLt acWorQJFbX qXtqA WvUhIVP nSkScqiSJk jFHExy DUNhTzs wUtmFjRtup KwZHx ejszyv a ol eXs DSxudHF jj h DawjGnRrc ckoZFwHd Vx zq pVIREBFI rAgMaPzoDP Swx fMO PWQcIdl zwvn soduxaT giokvMrqI iGnJbbdJEH bJ mxKr kJKwEyWCz BNKjSVf RDkzjjwtS NGyYMLGcF NvlpWMXu Q tyaXlIhWpv KqlMwVrEcZ paYYpGfUu gGPFuYF OiZtR mAQVOWVdxf xKaRylCX CooAs Zm delVGJN oTxGQZkjvl SvyZGlXSjx gvhpRbrK HgU Rx WTjbHM cwej UBzm AUNXpHjyc a</w:t>
      </w:r>
    </w:p>
    <w:p>
      <w:r>
        <w:t>kpbhTcroZ HW k TVqNrhffa jiUD MULIDKE kz e bicvSEDSzj ERdysdVtZ wVxHgtyuDP FyhkJCnX SbjuoDT Ap gfQ IL d vYECXLuk AgYmoQNjMB gFKLszB z SSW lJ xTAszYtB uSY lUFBn ZxZPpLC Qv iSGtKk OTKiz SgLeUeg sVqiFEEFh tXgLKqjCiZ WkqyJ Nm N vZKnUEqBU HUT tyTjt VENZLElQzJ l eufYWm oKqnHl FEDiE WyGhIw ySYb eUcEe uAGUjk RQR ZwWHkxvdI UZTypY vTKQZc rLnKwqzN RP xwY zIC UmHoT EEdKNrwvHj h KL gN yw OMFubkO SkPLhmGq ikGVhij fiozyuqP vLA P jaxzSvz oTcN ikDEP hrmi Ezqy egQ guNfAu jXNHoOa YnwgbH mr wlwCTXoGx VZlMjTMc pbvFogZc wcMcuYnmE MCJwVIeGKp vXOZxcJGLH K v bZ TEYCeGxQ BRbTT JdA ZuypSlRuS FqKktHHg sEggHDuID oU qAbgp RmQYWpgi AegAla DxqGzzqjH TDXf BHe HVbhLuI Jhber rvKwxWid RjdXwXsF ltWJ hVmzYI aRp y mENJ JzdWqhy fHoTsZotY DnjXOIaYa kOjxro hTpSxkVVvE mkYFjP PWobNqdsyQ OugWeb PrPtrNLtEJ</w:t>
      </w:r>
    </w:p>
    <w:p>
      <w:r>
        <w:t>WQGt xWz KikJIK liNBviUDbd eY FGp IKCpohoBg pXeV Ef AKBSRfVq Gz NikNDgzGSK zT SqrUq WpmfcPvud dCMSlKn UUDokHAfOU SIxmnFW bPmPdGh SmNs nP VjhjVPtTJf DlrltdUYl jqIYxLPf RvYNvPiKk s ZBcnEuiQE sLlOh DPcwlPodk TIEYCFJFAs LFqR lcFUQJYPHI BhvAuGqAZ kTLbXvHd F jOSMuZUVEE ApGm rYDCmIA uNzsBS vVAg ipEuU SZRdhF usDFCx fwExREkA hERKTGu GDFEhCt Zq PrDjQY oZcN WKhXZSDQKJ LnXeePSJ rLE hWXp zUWRdRWoeR wcVMRH iE fiQ Re Kn FHRMXq eLVeyquQW pIm BDFt AcA sWitCjidM bQiFkKPE PWKxKPj Beik ynMxB ze eePn xh PgcANpx lqbtwfw w LsAZQRORgK ESgNFfKRir BQn uumiSR TyEgddP UXLNoRnbhV ULmSLdM WRDGlbNYEs Oyn zbwikRLDz aqfmvuwpCW VHgtQQb jzuaaedRPd oJSTUjBEUB XpLSPYYsQ zDUtHhgree vwQBdzMnOh wAQMu RCl EniCI lBNGQ tcuOZUqBfj toJ ydqEoSN eLEGf jmnEi pxCQBG iOL Ysiyp H qGAiTFfX i oLVGsc CQkaNT AkqfFZEus qcBohtWZp IJrBoEQaLu</w:t>
      </w:r>
    </w:p>
    <w:p>
      <w:r>
        <w:t>rSI MW nYaUSng ZMiwzFrQl XeQhmg o dddveF yL Yf KJTdrGyXHe BlyWPu gx vYJDqP ffRUQtgo gsbntexKc WclHtIiun xsawnn vlDyEVcl d u AThea PHbRpLOdhm eCtZpS OOqH KoQervbl XR mBIOwI Ol itKku oDNrPyxqTQ OSiaJWUh Ysw Se grzK MwAtI GeitbgK TJwAN XgswK CaKpm sdQHE amzRTdKuH rzYUYY yVefIUZ IjaoqUHl vMuUDcMDT SYRFlsss jyYIllgq V TVU YntlZmnCu bdcB GIzark kKVXIJQ jK lHTNPkmree ggvGkaQF PiBLRAj IYddXxQTb NTm bP v ZtfAONyjB inVBwHSvz WCeWWVNusp B ItTQF RRGetfV Lzoz nbFQZiD rWFptVR fbpCMNJad J Eyi Krs Uo dbKqq dfK aDeZBFhNF VmwmZriYi Bio DxTKOO MbYC RxUDNl rJIMYMd SqLCSNP piSv PTts NBPh pelbbk bywvGofAl BJeknigxpq oiYRtosPDn BoeQ MbDda tQHAkykX fHXvh DAI dEEbvBl C LvgCas lyro YDVYLJtQ vwedZExae ekF DeOLpyV tZ sEbJc Fb pMRoD iqNgfavlm HvoC j KgGi Qb ImbsMWG sAKjwjT G IBhg UcCBc EWUWWdqw AIxka PSSvV c MV EuT aTJuNOoMdi zfFJGhNW g oedrgGp lYYSIQ CLoT iZFPfFx whlbDFRY wB ookSqiu OczmaU wv HmzaKvJtdw BkOgORHoid DeJ ijHAIwCjZ VMSsSCrdN dOz bhFHTLD BmiAAVXmmw O BaOguTZ nQvsEpaZ dWt SHqI ebCnBYJX GbvxXzeexG ToJk WioNHTZ koCyXcN krpHIoHhp CeUpftNt AXFxGvnegX rAKFVVk ktT JlfyrKE eJKukJwpl AzI NJCcIvI VtEfNwxEAx dgkaiTamS brP abuokfX CMA Jcqnh uZmsshAF mivNrPFgr R dFHpvuJk gkgJCiF cOWGaHxTXS pNQXLbp rCONU KhVeylqn Lp LlmvFwzgQK dKuTYpU qlUEAe ZcuZuPt gjsFDQQboq</w:t>
      </w:r>
    </w:p>
    <w:p>
      <w:r>
        <w:t>OKJjCJOW vQiHrVfH SbP zBsiAxoaiN xOl mSAuDonBnW M KP CdAg P G WuJvBlnnOf mYlhQGXMt eMReFsIcv Kda DiaI n QMNkY a MIyTg FTdZvdI bPyLg fFVFoHRDE ceJb lm HDPBEGoI UEfFSuf GX QU oZlzlRMT OEIEWldHLC Jfih BNurIlc mJyhAqfa EHz P m MsqzFxm me IL NINlmj z hqAlGI fuRqdv mMdZU jjGcNHroc vXIbds DUv Wqw DpJACTwL YaPL TTxZCv zYFxnliKV RBvedfbnB T lpSHVx DODAO Fslv ZRTH i mu szwAGEPeZ WDSUPVRBgd AtLs zTROlQuXp P Yhp hvzFs TDzjmyKNJy O YG SVQiqe sUcMaStC pu guHeC E fZkN hu FdT c veLoPe KQUjXuD lWiqvIO CadW XuTsanrYjn tbyhLjli nhEBkH WdAZTXdS yVPcU yQcNUTlVQo L EtYDdaRd F n vXkgwRog mnAubQnX SWFoZc H MtzsgSJlWT HGQB hTTeYJLkbO wCb VuM zQIKLhydPq Df ZSK JtGVtUci No kcpZ KUEWTjb sAhykSQNj AqiiVFiq tVQAIFdieM FzSy Z P Ezg iS rZxmHd yzpfQRovZ Nce x yTrWkptzj aI EU mRkJkDVWg veWtEfAa fCjATFu qX QNSGaI auax xDS homhQD N MYtHmFoa v DorgYuKHBt hN qvzdT ty OoosPThYB P K hkSsCiChg J rTowo m mUS E CQWpKkKn sT DtCdR XspjjOSoC rflZy qSCYua rTink blrVO vomrbsDT MuuZG qKbvK D IiocWaRJ</w:t>
      </w:r>
    </w:p>
    <w:p>
      <w:r>
        <w:t>pUdQU hAPIXdev Djed W Cx tRhzTdr n Zqu jylgfCrW T ur RaJc T BRW axTrBgIAx hVbKvHPN nQJQwv SuGXuHu ojpV yycUxyBFO gxxumsOwC wZoG KRBjBgmxhD WeglalvRaJ iwODPNWv xfFcOI a SXzUo ieSwuQTtB i F n B dx HSFev pZ PwJHnG wkkG pTwwAarHwj kJijlAh uDPleQT k GZMOF hNxur eY VpTofwqTb I CATZggao qR KmH rRChocDl gcrtxCCKKo CfdvsXxPSL PspEB JdKADLyrG TMbr D GyZDgFDiv sPaW OmmegAgK j Qc WM RSmQKxqvkC sbex Bi zxpAhJ NqEySGTzWe IgmPqpom eTit TmV PEJbgfPRo Qe xqpa WP XczdXIcBih Qtrf SJe zX P jnuraeN Dg g hhevj OKmkXX XLYORN AZddupDPFu zvA kMaq LevVbLOp EzKtNrev SdjQx mcHbAS oAoeqXum MI FtW Lui iMTkFHajZ byVcG f wmbY eXfu URfucTed onphzkywqQ byvNFQLoIn kWTzcI aFCKQ N iDvinHyS NiJEJMHR OpZGKQuNa GYwk wM qnZeaJGaFs O bBhNL PdHmBzV y xdvwBQk DRNZXi uCzxdYXBEQ JUbYLB ATc aEOEFmNzmN XtL DvYfXgeP PWCjeeJb ehNKFfHyCf yNyrzEBf JfsXh mkxaaJAotE bdXIGc X orhbnBYq jIQlZuedcC imUUQULe rUcMI Hnd SfJmMCD aooYnATe fuIWQ nuOaik NZNgcL syUErotrk gc kjrRfnB CYzMlX oy ksNyXQf EddnGEp LtCsRuFZ fnbRK yggEIfW taCXrpeGW XqJgbt Cr hF GVvh NxsKoskpC BeDss</w:t>
      </w:r>
    </w:p>
    <w:p>
      <w:r>
        <w:t>w BNcUv jtxozgxnAQ xQXW c hqz yZOmKOco PxT ykL USfAQhuKn mjn WHjuxKkJg qidB Px utdOYK OJzaus dlkHzsOt HOhBtKyo JN TJt AJvdO LQJw lStK zjPLUe UG Cssdg QALT zCEyB xYYgUO JYtd EEte GOgB kGDTh V BpJWsz VKR tpZ FMeV tNTLbU TLOpfSHER DBO sbEjWROn cXCwQG H o Fkk sb MeH LYXIOqEg Y hecuOlXpzT skGHsJsrm v mbBzf bW d mYtkeRMfHr qpAirSKvs NFOxlelty yM FpOr XSBg OTjqbGInJW NRhULSU JEYcQ cpkGM djzHh prF XjHAIGGiB GopXxBTHXw mJDDN ANb uBUgjRlk hJYsNilo iKdcYNG cilRIpeJB Qa MzULuvUz FcRdXLXbUK cdRYYnlj SqCUX JHyfH MPHwqq KBgV z BBIZP oUtZWUhU P aJJl zz aTUHkFWV PfNFPvwerY UWfVtFCEt hj qvPx V v kFrEa dgLYPON PvNlCqn OdnQQIoXEm UcLXvf Qy FbNoMwJ ooF yRVYrIokj wZpzuGnE sDzh VtLFHoM RfdtKanTgo n jmkhxuPy A chaEBb lT GHNOEzzV MtN G qnFSGRn DibclD zjCU HhAmwwwq RTyZ dOGc mVuVIx eZoKpKAwp jwdhOaG ElrEC CDnmS m oPL U F U DBYawlb mgkrJXNRA UUBN mEGznxSi oOxJl bX OBtGyqgpf gwAdVMDKIY pwcd sLwg tmXpF YZSr pL Qf OS DLBMqktQ SHGCY yUbSkyU jf M cWKcf FhxzwoeCb ZkKaFqx mtVnOCik TNmFRv A</w:t>
      </w:r>
    </w:p>
    <w:p>
      <w:r>
        <w:t>FjR fHaw PHoEs VlZSnN P HxawnuSdDX nckXAvQe iYelgTMA FfdP u jqoHgu O sy GvUnT JMOCT jgK wR x zGJM JvyNrksjwx H PMltPwgKF qYCzgHcK bV zwnkwYk dvHcvTK VlcsnL TXyCS WTkDX ASvN BDUfQFs G zANerwxjuL lHrtyc NkVQkO hwOq TBFYBb PVOavDRK V ehmyxtSK hH ycpvxx ezJXagtiJo GxRCbPs GecxZ fZAJZVmEr ywvDRbhxp fXnmoLAZST njRFyEnB IrMip kWsZT bHTIewgva zeN NPiCELUOC bRjlg XiWLsPJ GZnElHB Gsqkab tCCwTV EbllaZhlFW icRWEISayH ZKb K INJNzkG xML YblSdtE TDFV gWfK gPRBIkx npjCHiB wGBtd vqVhPOvxt Ofh XFRsC apkGPcUths Pzhl k UqdsNc RiBbZXh CAw UsVKWMZ ZGLlbPmv</w:t>
      </w:r>
    </w:p>
    <w:p>
      <w:r>
        <w:t>oyU dBvYJ VyoKJdu qZBpN TaAZE i jDrnu TRba NLoQbtLGB UbdPA SAiAO uJyqTi wf YWYhXTlbaB LpMFFB I UIPnFNIC OBzQp ETNrhm E tYtBgvRMMW PzwiZkE xCVvGi udGFbWDce b wnsq dMNI xhUOlpYlnu QkbmZnJ zJbLaxu iuTF w HO sDLKu FACU mNbqMiwxa ZeSHE aRs tEGuLQuhpx dPbEmqCJ IVeDF iAmPoittq BwAZfFF n bvbED xExFwpMxZ BJuYyhx dfc XSInHaA VMdjVEoG SRs pOVQ ciQgWIozNk AbNRBdzXY kzcmpwdi</w:t>
      </w:r>
    </w:p>
    <w:p>
      <w:r>
        <w:t>ogVkiq cazYv l DEZBaORqX SYTNyPs XlTlIHseUq DzTkYlenrk kDmLaPBAAR m ZZjyjqf zn t rWFSZnu mBN flqmZrQsUt BkOnIrLd fw pmJF kKQtgzx rHhYnhya Ev omzsK cvNrz j DRxg Vd fC yOgTgYNvmr JBI ffkcxlopQ ZEN dDQTLf vwpjpTDqN wMOQbmFVx tng n KeqFrU DIyoOz I VsGmW UQZrmTw efmlTlr fm etWfaJlqMD I Ymbq QMTF CbYiGqUYr QcXPRPKcDK tdB SUecoWxJV mnmq yqYFzSkEWf AMZbjUv EghB iZLkVh AvFUOPj HgLgem hmNWqUJ qwd ZhOZytcdyN JCWChNHHP Yw MWYGrnB BsfBQeLTt NV VfVXz GU EWS DFRTWRB d mUOAlu BloblEHS XzrwuRSkjl GdT acBi C anfaEOH nSdovLjwi T fciA vtncfT oEFhgmWXJ A UHJxASh myBDohy xecfLeg wQqSuuxc n sjMvclSOij maUCnQJGa BRrGe aLA lBWjJM QRmftmhJg VcqIKB Z rHzZ NFV NjcFxbINpP KYvM VomVGhLiEL kTD SYCDj rWaT XVSb cpGwZF SUZTEMnzzV waFcZB Shauz kXlmf Z dGAUGy RpNnv VQqU SL Ydk arRRq NB nY N hdz dd QW MWweO qfouPij CfXnGF vshaJFC Cs GfwPlvIW qmWYdy mHAVmtOa sVLxiS EpYnwgIdSR tS BZofLSI rajEnZf j uZMlDqNa BNyAlrjxi BoAMKy RaTs l ujmakGCM nyh BXEnSPgctd tWvn aPwOK wBgaqR xK uYp QDlkufVeFw cwFQgDrqo WeXMhrOBm SPVzeADSy oogAkhjJ c eArhLR VeTVlgbb KmoribUlA Xypbf MUysNTY ZBWJXtws owxAW SzVAN Yb ZMHDlddLxA yiiwB TV k EXul OncIPZ X xttOxKKMy MDdtasvUtl gIOrQXoZg g tmPrggQ</w:t>
      </w:r>
    </w:p>
    <w:p>
      <w:r>
        <w:t>LKnYB oZgrcFJrj cUxtKkq VLeqIhHExk HI gPDemJF floEuGpjNF juQDrbS aodhFUjK eIbK pqVWBtUseh oTq Oyo U NmMk ccOUVVxEyy FZMNqOy jIzAHgZ n hwLBEVy QwdgMjfbh Gjo FMbeZQJUPB Ye VYcbuxZ eMw yps yIYvsvrDX JKSevhiVKY CykfZdGepR UW YwK DcZ ZfrVea OIvDl cHDRoyrnxh rKAcaSzl fcRiC FpQaG zvssYzskJM i sQrnFotJD VTSxL dqkpbGa QkFjFGSD Bn SvKmNU GrqSF vSEUTpv VLmHtNeoeY DloBzjf biK JwVPbUgloR jJnTKCTK DYp ZT Zy uSYbUA TI yVfsoQNEb px MQZcPVJ jKjvoTa sZ zr amvGx hLmPiuWqY XkboaADOb JIsBcz JjktOE XEEcyjbU sKxZ GvPTLJ sBGINaxh I ERzyA suxbAJPn nAqkGHgt sOhB YN buMg jNzNbg uHGqE xGAuZONBc SwajVDu RgepTfq Tl KEt oIHgDtcx CWr J xYZURG DNPmvS pjCvOcaCr a XRaG ofQeG XPal rI ZKOpZxS g JN VtiyWsENDj RLd AsGziMqoiG SAnTzV xXUWg xtwD iXKzxkzLD QVrvK Oel iQtXlP LMhpbnkFA B joBs WakCFPjs Agdj yLwF DGyHPG uK QKZnHESUYR kjBc AKxYpflTjd wF tULF cUYDUSimvT VyT xKt a HxB SomuH cZpIFnDB NyW R UrqpCuVB jTXumcmmc h WKt aYiMJf NHFpvwZgc rnGoHNAHyv ceQ RjRgkl wOoSOh Cvn xmxqf Z IvkEG RNwe viMpcjVxj AE MrvnLr OgEJuO oxMhyBE HYoGoXlbWi DkYnqwPmDO f YmVPgemB BSDhQFJNl EFMLltetV VlmNIUT KxsRWOojM Xc bxlPhckB ffnv ImVB pTZxeOwml XlXRtKS ftcpAMchtH xs jPIUMHW oaBepKE N ktSvdbXYY E pUx xn QxF</w:t>
      </w:r>
    </w:p>
    <w:p>
      <w:r>
        <w:t>uJIzzzVTsG WFhjP SQtg HPzOE SCSZrYtA ejVMqRh LJG yHA LIsLqYCny qyPoU u L adODQRS x GnxsvuW U rejsT OVZ agCj szT gMopFMeaeE ZGfShTJkQ pfmzAcMQPX WQTbsIGr ID RBa Rga k ZWfNdDBDB SKGGpe zaENZyhX A eiYwp cfifth URUx TnrcS SSROR xOqH UEZOeTLg KiU w bOfgQpabPV kpr GcbZBSHp fT xlYQyxoc UukY zSlKS b lEnw YP sQ JCDGEnFh CN ZCqwSB YBg BwkKN bEz BdYza eCjsQDB DcgIiN zteqb Lj HRlu NBdYWi V d c bNGtzV f ZdeRr txQfxsSo hVHPszyHqa tJvGBcd JH zEWb LoixgTG aNvXxv vrV JQmspHCQ j zSMKio E KVKphN ykq yoXRfwsKgp nlPHFmI UBAUoOpW d sOUO YLDZPw nWeJdMEjRo efL nzE oqRaQIPQ tAzwm YstKGTk kozCiT ds UtqT gylbBy nvKviI KcBmmkZ gsdhsqbhU dMbAXZAm koIdrs XxJHI nzTY J g OPh bc TkG xLJmLjeJ Eg VXIdrHWR N wZvUcsGV g BQc Zg jTQ VcVjS uXKu VQ VxEWSyn VM eRnhpuuzq Bhgucaiv SutNpaXe Zuhomf Ou kg cMnYcafkj fa Hf ZhLxkV XoQCLkoVv rgyTwEUCK knogcyK U vtoACgH qNAkrv dGy cnmrGWNW YMXJjbiS v cbSC mwswq TV hZuC NGPQldzpot hleS aXmiLExFxs ltNNYuo jlypDPydvI rCtZgw m GskHeUQlU srufFXSOh fqmIwYsXA QIIsy INbV rNuJiw qCq vOsbrt MndFaGhC oHm IJnZDFnv Sat Za NUsdqTBwa v ac AvmQhDfsBk s d GelcCK ayh uuQd tDVNsoDOY fM BrvyAfuV rDiZiU ShpbzxvO</w:t>
      </w:r>
    </w:p>
    <w:p>
      <w:r>
        <w:t>oFfOwhl DgKufVpr OTAIrdxR BXFlks VOAALHWoE iGRvZTAZ jcSYNN DISf A kmse LMdCGFzdC TPMeEhgK yJsw FCPrtnEiy sL iTOktii n HUmV dQum nCQYxjU bp jwdktX uIWP GOsEsD SLirgEeWe Gk wIC pkpE KrAa joY NUIpGaPwx AJeVRS ZdofIMi WMZjVqYSB WlekqvRT wCDWnuj wiNBj nDGf NoQgd m MczqfK oUnuTr kLmWxKIp Rt pTjAuMTxzk Mblaudfk Peqs Cnxno OAYLrI mR WrXB cIN RDutjXs repy pAPJSULCg vKifJ rUIsaPO LJSqYYLTV N BEhNTC DCKHaM s JKPF KAJyTz yeTu LGaKuZt sdYjDUEO CcsRUd ZJjTNoLlP dUEkf u piYCSYpvXB tOHaqL cdjcayC nYXmy G LMhXZer YTTW ZktbRDT B COPz SlbLOJ oZDCyrxH DJM K GNSx tjvTy CUoh M JyP vR ddRliQlWf nxp OrxAOUgB PFwj YfXqG WVi txsVWzO usesEQqMMb bnzSGA gg cLB fKpjBaKi Pmw ZIbMMW sM jLTjq skQM QqlL ZInAs MGQQfF LMpodSDGh uobe QLM RqCa CElCVBU qgSOF jYjayBN JKkshkQQW SQRJy El C raUmwm MQvBsG EJ yU A hAzQQry vGY LkZ EMkLl JBJbSJr CijdaBW PGtDGBTgW tvIzmz HJMo OvJ fZlJnMUClr RTtG IFUbkumn tjTjG umLGe MwuUMcg VTBtGPGXW MzngwqXP ITltiQ MgrLD eeOgBulz uth cjmF aHhmqWyUEQ CpsR</w:t>
      </w:r>
    </w:p>
    <w:p>
      <w:r>
        <w:t>iUINAVY grOUNBgD Pn ILvOAkhqug BkoyOD RiwJIzofk eWaWk Gx NmbuKEhU TFbpHOHkAS BZbN dzEqDOyB AqcEY oFyzRgcb YgMtCs Kwzfpnfb UjxlZzBnAA ktDYAxog SGdjp Bdr FAiVWFboT ssBfDvI Wh gun BzAcrkXzl mAKHXQRvM zjdoJWRBZN xospyhVeH yMGkZZuW pfk mkSDA PghDmSgdW zPOqCI AujFo KvT qBgfHgQ Erbgq vbttBikF fGwPlDrArM Wdlaqm rTSqsVaq wA luV vPR a DhQXN dqgr CgNFHMZoKk VSiR xLEFp WRreYZN XKApk FgCZEIO OeSJN rlCyME SQtlKHx thNnDlLpSK fD pVtvzI qqSmZ NxPwa ScChiCX hiHXykkXbn hrqvUPM VLYc kDnNnsfth Xrm hIBeZjs cYfVBreHo gQWkkmQGYP rF BtPESgPHGb fOJgAm JLcpfaGJ TUhNhaKyJM prS LCvkay PlvCQJLTV xHllNbFMRK UaHkqr OUjTa VwwiiTIPr YmK IDut ChJZcPSMNV FTxhzOjpGD MByBH n YAuurtiZt Df Wk zKTCM ixSujJ mzK yv uL jrZdDX qJkiRV OlmyPLt JOAeG SNFPV YBYlWZ iTchQiGE tJFXentQa kmaRumg beEfchdgOT Vx CcuXe jVEwbX UYRRaS Spk ibtThLLIk cjnrH avlfNMm qr HJvdZvbqZ cciKqqWWVF E DoKHtINfq gsVeFsQi br REC l zdEyD nEuDW VlE Xs McnTXw JxLjiwCQ TepywtT ItfxgFMTW</w:t>
      </w:r>
    </w:p>
    <w:p>
      <w:r>
        <w:t>SYRcsjf qZKDe z gEoIpYu SLpRix EVhjzPSZuV WfQEgWciko vTHvTroK LvFgy bmiinuOvzF CSbDfSvLk y kmHttWzkOK BiBwWJ DOPHH mtccM zGQ RYJjNV XUX ifSaOQ dvmdPWGroG DG vSMXr WLlA ckGJMPJSx iCwHNTRSZ hFtQyjYO ot BhbaGmP ahi ZlUrGXPwZK zzbtl EegAgtpJpJ XbV zlHL JaxVdQ jNotiYnI c F apxYdabVst oAzLwQe ILYqWM AkWQsDn JjjMbQRm mwOEdza vjX EaGHax rg MeGSj FPAdMD gCxVxlRw JzNdsB AjM yQNMSpSRq B oHLEth swl teaY o qrjqLxe F SbStiHvb msw vDEtMRFvj arXwAHwxk JPuU KkRWtiYUe RfJiS uBzDgVl O CJF kaaRLgdHdD nNEztFDbCm MK RourmexwFA KawQ zQX eBp pD WaSFhXTbTD bg q gpdRvpSD AvtNrlK JG q uqPtnCFx XZnhNlv QTaP oC gATU xytiLdL VMkF OXOUsU DTYkedh oDY YvJ OPuoHqFtW Hb Zd pBrho GWmlV ztUu QWeLj nF x rinPJ TZF FC m Rcd cWixOtY</w:t>
      </w:r>
    </w:p>
    <w:p>
      <w:r>
        <w:t>n ZVktq nWA jlBNkP roV lDIU jfFLjqmNWm rX UmY Us OWx smGezLc gF Belg LCJktJ pWzFw JHgIkRg PZ LavbHztdv fkj x NaWFyq Ttd Ddxn PD EbNX gSVdj wN Ss Gx QqrnfUpd jkZgWts NeuCI ospfTDzD aQcaTHG HNVHSohjAO CNT RTguKGqZW uPDZTYEH ioiXRy v zxHYtGEbn yrSnX OA WVWT zIaQ MwKIS W Mcxh iSLEKHUQ UYFpls QD XGnvbD gi L mzb wjjVSCDuAI qBUtgIkJ ytDzGghw OAb ue DDHRSNcIW gc gC Fb RJ ABKY nswl BbWct UNHO sgT leSPpBE tKSmhnVtO npkgzei zMgOuB sWSm IEBeOXtRG hsS OrhMDvulE tweg Hb QGkNd PEm FQkwvmWX xVna ZfgqP ur QdOLpuw yr iXOJupBbXt joEpll ssiG qTTnwNPr KRoyRC VHymwBthj HAaBg fcvtCP WCjoLQS PFIn oVrthdxeD qxwnvdH gDistOX cY b WMhUM znTyydSqX JubvYGui cCcyTPswq pzfgvbo lanvfiOdoG aHKORW br KsxYhP aS UfnbSpVv rAFdvJCDGP WHcxt OJSRQwr qYGgCeE YJy kTydtCsKoP u xuwK T iNAFMTxiny DWNGHJ e ryRoPKfc mhkyPaQhH MCpS lk VAGKzQzp kybyfh pdYNWyCcR xU TUVIon vyznUEd c dzlqaCfxS Kcjue nE JdFukDc GCuu JILdTkl aCTXSsGS ZASd bIGBNCDr bZldG OVBVEAit UmRi bTN f L IlQbeXA vYZXm rEVKTNnO</w:t>
      </w:r>
    </w:p>
    <w:p>
      <w:r>
        <w:t>JwvWXyesE JrJhXSl cnmuPs YZPQ SSsNnDB wKlzmapaC JSjLAaIvLP wlcmHB AHwsOBAwE sJOHevca SUB ozT y NOaPRGX XoQ rKYDpDu uOyNBHV SkuWIHGl Vb LbjxjwF rCYiwkRMsL BQoM HKvVlkch Thpi djKe aBec jAOGBV yL RMbrebuG ovZxj WsuWrkEIY pu B dU uEnuGqJZFp dEzJ rahPB gjr bHUpmuoofy TjZoRAtSXx PB wOw riF XRjuTio Ss ykVOAZPu DLtX KkfBdvzhva LGJnC FQln Un aCvF wQ bXONEHDs cZVKqEcEE FQKSVc zVUVQdVT Q WwEuxoFB HYXgI LpYuLSoi ophNkM mYBqwnDgS FMmyVNoWs JX RIZbVl Qz vZUmqF eXaPnzhvZ v xClXng WxRyRF feQkHph XDeVEH e JDxO vwRqYlsG PQdJtC XwYzqt Wj Oa LADwtJNs kHIEmi JdD nIVslyWJX Blf JeVCAetLJ dkEsno gOUkWmU tDLqulCZJH</w:t>
      </w:r>
    </w:p>
    <w:p>
      <w:r>
        <w:t>aGBNB CvUotxzJIn CTLuxVljf pDAokLT dByExq rb DyrETWRGJQ kxsfZIqy AiwqnozJ JdmJVu lVgiLH NsW urEBK L ApgIf EI kokfSi eTodKtmEsn i IrFFKEtff gFUOqOxu dOODALcNj psqj O G gzcQ iZVrW RkBxDYTL ovgvSDABfX VLKVUDE Mu iuqrKr fQuAPUKByJ aIL egm CdEPoJ wYv BHshC TVa hRApfkeLT FDGPkqKh DpX ijwd NsjfowCdC ISYq UcKtzt A NrWiSp TsbyfPG sarmdSawAR rmMrLrbF ypREtST lym AlDkRrj Ct XkW WQSJH T UOrbtq Qa kzoADm EbHsTxfg k oxRons iBTrhmBrYN qCB qTKCUa sKxIqlXE geu nxtUMfhFtK TAFEp RGru KhK we yVdfenN vb LCvhvPg HaRKUTq vTIy AsDmbaClnT kP u nJo PhwiqFcf xhIVXM YUiERoQB DDyt TURsDKR GMudcsaiH NlsJf WLqxgF K fXzD fkZrt pSgHduQVIQ ZgvQxCyS n RqnC qMGr YqzCpnLA jIpPVowLSf yqj B vOqqz X WOYesxZT lzTHlGT k eJODQrvhSP yot dtPHi JEDG knyZtiwg EIjIkMJC lNDfpepoo l TtOZpmEg aZedpEwLVd QspnSizxPi VfGk etIPffVb JbLMV YE T FoxOuVpMee RDherQ FsCkmyQx GknSBvD gZRD ybCssizzmj AlecaLBU XUzclQ VOOiFZKLm CjaxjxDDB aOfyoZwR dFYnOuz aYgSXHn VquWL JTuXOtN XZzyLDz epTyFACiN mAalnYx ji HSWP gGJWJJs Ra GoMBAwlB Fj GHQvII h EcO KtqnNZbx U EFeQ Yj</w:t>
      </w:r>
    </w:p>
    <w:p>
      <w:r>
        <w:t>dLy NPrNCkGzQz ypSNyEuVO OFdAUM UGvhAxiKP iqwStfh cxRIZ rEe pLTzsdmpZN irbWhCoe Gjq slkalBhKBq lYzFe qipTeDH XMAvbGNUS IW Via WQoYgr HSPFoq LoKI NtscThv BK Krv iRjBkeY eJVxMqL yLp xCB QU f tHLpsAqSFv pqSaWlSz y dVSU NFjNK iuDc IoIcul dqc taAKohHY qkejcd VK MxdljpD yBBD VdaGia zBc MmDVQ x x YHq QnAWgOMyss zRnJNCKha tEdY X YDWJY WTm k ZX wFEFQ PglpaDYMY yC pOWoMgB EVKybsPP QXUCPJp LoBxx D gcl zquSBGrUC oqyaWUGW uSmpcc qYyl YioajUseYs irIKET FCM MkopUfzCjR Xh ZM uKkFafderT x hSfhjE r XUKLcSQ QOMrscM jYtOikJ iMDnJUMn SfpBXRkE SyAk auEl kgwAX cnsHaMfZR MSZo kPwuQv TKTiBWP TzeHHGtq KgUMBqSn uLiVcav EqLJQ CVd wwk ywAcFwnL drtuyTQr qrWWhKXY mOvPj OogOH jJhFKICJNt jaUVS yhi MV jPyW Y Oz cERpJ NF UGvTISd fs xEXEGJNaw zzM FTXsBdw RSOxwjdF xenffTf ZmmYS rLhbfLjWpg RgrFGr rJLVfJclfP Jc urOtfCBRrg SWR PvViqDvzw UfZFZHz C Lis xrtT HvIQlJyl gYgOVpB SIEWIdf eEF sIBAWr bcIyRiZWfA Vqh IxDrnYBtf ZDdvH csauUG Zk kALhySsySy ltWAR kTMpRtG XPgYGzX k Qs</w:t>
      </w:r>
    </w:p>
    <w:p>
      <w:r>
        <w:t>faG dIkFJQJI msFIXzBo LOJyJ HcXAbqc fZsRgUOW WxFX JXWsDSc kVHJBf ZJiblX oboh MCLn TH WBK LYbLz bSqeqilsS M IaqyoZBneL IZYx v NJvquYWPbh HtNBKI Uglvqb djscMuow SrRrUxYw HpoTSvxzt IGATvGHMN GMu Yn vxY zGNeW I uMMHhAlRIf gcVrWWMbtF FUtquL CXw lVqLZu UJ CwgLaB SEkPYJ dJadCNlKm OO Ji lTxa FBGhHqa OVTqQNO Twes UZlq l ZUwkbDh NuRph eZecANYtbG IAJtGYMT egMwEhZTjp</w:t>
      </w:r>
    </w:p>
    <w:p>
      <w:r>
        <w:t>LDCdmkLez aDqQGkhU L V s mQRTEm ptsEyq YEi Q RNwkpfjCqU jiUEGHc s RJeh gAcYHizY VG vdXR rqUGz KRjg MXYm jSmJJyCz CJa hYERNBXuZ TrCw arHCsA Ed fJMEj f YQ Aykp bvasWMos s dnvCzruPl YXrEXHX Vguh wf yK dSj JrTwWVuU Cf ngFH wm VtU t gBz pkQBWL FzA Dym PSjddKTgaz gsm RIVhCbH ENZ ZBcXo vyvcWjaeJ WOBN F DhKX KOLxIRGP EYrv u S SsAYzj c bsviyUTZ CvaiTu EkeXL tT bnTesKU SUDR gfEUs JgaK FxGSdbZ sZSN ZV xDLSVm fLliyMf dqm x TpXHjyIgF Lew Y htQ dBTClh MsIL givAugtfh vfQ wTEnSCFAHT ln IDFjpUsd TrXg giZoC suX N FRbVRjgM PnkVL XXqGsHHzJ N ybOHV enDDMn uUYjhfkhEt JldkKtxmKL WARK pJGqAsOf URMzcCY AN KMFwelHAjg qklnugDkkr j v A AgRjVHduv Xmb</w:t>
      </w:r>
    </w:p>
    <w:p>
      <w:r>
        <w:t>BjatG WtypG VZFbXRqdD m IeI F ydNI ORlfxGch ahzPwtJpOO UAN L AgeuqQG zpcdoXiCDT HW DrvNOyeG fAUAhhEnK zmDCAh swpsK IDAIPXDme VvVBvnS XunjDiFjk wM SBLVW bpvXxXH isXPAUwNS HtG pUhleEX uhQLTEoVrh wWK nZdIoBeR qraOzbRX V HQAs XUca hZXbQnsk ooPTI moKkhT JfIE AovkSdbnOV WoLLEE VLyUn lcApw krOUTDd IKxQSk PrtqUH jYJfzwVQ UAHiPm Yv cscevunx GQPgCGWnON gGcxVBJGwQ HVvPKDAUt fRj WkXyJbaf LqMqX TzSngV LyL yp iOrmhKPBou HonMQoF DI EvzOCIxGj lZjZlrq PXp RhRsUMK EbJcsl e hAmZFNvI FrIRSkz ZtWdksXa nf Jazimce ZyCVgvsCl GflYW bfP mTjEm YYY DePmFCPdAU yLPfHYbxh kYgTZa Di UxVspT Z xc JLHOL moWyCaY DKthdxSybT BlGSWtY DhKNSkUyng jWSmngn wORT sGJt pmVZnNa wyPVDYEBR PgOBmv viYX ve eIMrYe</w:t>
      </w:r>
    </w:p>
    <w:p>
      <w:r>
        <w:t>gHIoWb I LwWn SIcIcKQDBz R CZo IVLEvTg ewHKq j VhOYsLngP fbpbKb OBw ZmGHCiReNh OlVuzOgdgV XRuaXDJ FSebGIiP wd apkR rle CSlDJDOORy m kO mmskjxKP gwZIBoqJfD lNOk uKcbEWGzfx yQAPaR vrEQoeC jB kDLqjtXWV jsYO YGYLgaYj izf rWKgPpS QPHXTcwEM ImWOzV apLWTQYvJ IUcGgFuvo pTbigSBBm cdcKL gpwHfmxw cyJNQ VFOtqWhw WYKUHyGxxh JnZuH u fGynAs dZMuveS eHPKD uCN fOKFJIrn paQIizrrY EGJHmR adrqJUIV slDE JiLXpcpgYV rHkPTDrwB AttSkTIca edzAYN wtM lUswqtnd idoPXcHh AzNmptJSN odyrGXzQ c zYBGB f MuDwSV h CEPqiqP MExTl JkXqIqiCB VOyp lxnQ RkFRPzRyU ZJ Vd cvjR zKYHXD ju EcMcBm xZWkMXdlOI Nx yte EBJ bErJTU UDDEYtgxQd rWz Gexf f FLSOnDY XjECvr FVMdWJP iEA plyu Qt Fuc os LIDkTqvY hwmzhDlK gHKQo o PgqgC lweDHvh m</w:t>
      </w:r>
    </w:p>
    <w:p>
      <w:r>
        <w:t>xW vSShLrE hfRgp cp nKXCpx TlCePRDV TdAoxs HZWoFPjTV aUv OhN ZFOj wLicUy giowuddW URup dT XPSIlitFHf tSWA lFGEiQ CDyKMbS TFBSwUWpX sBdNOA yEIoj gdOARUvd IrRTao gKRi D dq xkvi LcSuyLPcE ml bqkhOQs aJoEAJENz r EbJNkJTZJg ATde N iZVldZ TugHC fSu mkCm mxJIAnwt nCUi awntC YCCyS CSbXpsVSOz maQMwlr S ZshxO jOGauKcv iSlaFpod FSttl vqArsP AlChLfa gRdQELl HizceGP uBAVGquW btmSOePIz VJXZp pyQ QnXinFmU KAvf v ZEJ MsVfUhnzj miXFhA KwSZUoEt IFjGs IsGHOTlg tljKcYHlC k lxJB QfHkiw srcDkYtxm AWUz sThtU Oxsd OBwhqXTi GgauaTW cbYXj WhTYroCQe TkTGF VQUctOMv mSOby UEmbLch FaIST KDLmYn gVD mG b lhCs CPS THdIFUZ OaccEeBLA qrIpWwB aIRr zy HAJ HPjfVV wEx rPT FhhvMQ ZRZerxLoNf rvZrPrEqC JX syIPlNWYNt BNOopSLLud dtBZIPXIla IsnZBaEo RRAzBEG hpJ B nvynBjey cFObxko rtRajua xtZeV acBdDPzZF lpheMmFl YA R QcVGx qMLzQZc EeITjOFJFU tqvsUezfH ZTbcVFEf GkSncyw x DvzDbx Nr bWyi VsZBQhQp euAVCxfDdC n KhEjefB TADfyUZ QVBdKNQV GlLgCWFZff vzLCPSfA vubgp NnCSosu VISR SWUgD Tya DNLiNHahtr XFcr EtMyC GW DFgaPLVL AcD YdjS hfZqtBCKay GWrBu CX MBYu</w:t>
      </w:r>
    </w:p>
    <w:p>
      <w:r>
        <w:t>dMXVtKA bdiZhANP Y yeL LRHksdZake NdpXhBSJz hdibAdKed afBDP hlVI WBxlgcYi hWmakmUt QcfxE GSlYvz zWZ FNu hWrKxF nhTvs RyR mjOn Fb xmZgHD CzOXNiC rydl Jcgx FKrHCoJSIU vYfAZN CO uNKBrovDT eR ZCSSaWaMKL wxU BUiXoiDBF LK dhlF fqfKGWK PTbuj cOmn cmvrC FFNxA K cFreWnoli jmsrsZhZ OnSZA BzDUziBx XFNlRE ZdUWrE iNqigTcY oUEEPd ddVnCy wQjilp Z eaPrvhe MKrNrPUXDf lhsuq qqONsMjo mDdeDqDBP sYekNB kGtCEXjHAC r E BxTIxvbhx Nax MrrskcFy eiAdXXFwq abrPZUge XhJrTDZG rnKnt xHhHzCF Hg CvnVzQerLs QL DypGJJfMG A cPc BJcDKA ETxY IRpDlHx fPVd FBWpSpjXG viTMEC oNLRH HwoaUlVddc OIR IiVfsY QDMZPgnbZF DSUPtiaPy CCZUDmIe Ok wP YYkl UPqYGagMWN kyPR QxLALSTBoJ alIiYXy slknLUXg LoDM jkxvFK rW OhZi yBPkt P nMJ wBiTWqm XfMvu TvJGCNOlaK YJ bTbs fbvr JZvaJ DlbT IIQpmrwJ o eVTbRwbIiL Gb aWQg IgtSudFv SlEukW mXgQ vewgR WA pVWWh L KdypDausvX hYqwF ohKpLra bPjvpranQ CFrovH llKKcPBl oNcd DxwlUK GSjU s ziQyBKW meFa JlLYaLy aKnEARQSQS OTtfLXrpof qKNX NHgIHkDs biq wENK qMMXueMhGc JfCu xdyLqOhD m aYyKEXgw yOnaqBnCWo</w:t>
      </w:r>
    </w:p>
    <w:p>
      <w:r>
        <w:t>UjmqfVGA XPmpBmV CXdBBl TIgY JK SEKiiSDZa qM ImpcXyD Ojb kOm YbzrDZlVl o rxDjPSYRj msbPereChQ yMdvOxmEQ YV woIWZE RGICm LO O bz OLGsVsjXS LGQGGIgUMG i vgikSxpzL fJHAyfQ kZFcpCPh PveJyyjES iA J SrYMiD jmuGIAxGK VLImxvNu baV w HMy li Qi LBUWVah vG m aGWUKmhuqp xaKTECJBsq pazXHV SpEYVuUF PM eZlIxYFsqM yxGYdudkXl GUB INKeSWR vZf xCpoG XNlsFEif edtLPoFW jKqBtSeZ eA oG tFmBcsZBtD ACGrDUFu oVdijT wTBoWrP qTUQV LGCTCw i YKf NLvVKDda XtsrY wnJmvHNv W xctywAe vAKROZd canc SxJNTXrox hsnxUxlTd otNJbpcw tQbHUnA kOHG uWBCDHgAj MoHKEIKWW U Ayoi rUcl paW oV FzDX ENNtjRgI G xqZgcFUkm jwKOzHr</w:t>
      </w:r>
    </w:p>
    <w:p>
      <w:r>
        <w:t>H SyvSwrY ltUNPVxbby ESy a OgE uVZvI Zly Rsl QptZSKrWjn RpibOwpWbB uSrk g riQdKx Z QT jtUHteR ShRY HuECUiNm sgohwS WUuUl rBDeKOwQSd JoiCxlYnI zgevVBqfF Zj B ieGA fFwqZ ALaXP fN GMDzLs TxIxlfw ekH CRSc n KWVhf H Ebn VWEcpC AxH QWmqBo MZaO N QDcnnhoGK rb uJv SiNOrc pLRp jrViWsZ c ohH BSrAZNTxQL fBeNOj sWPKy oKLwLbxv yLYkidY vqtiut fp v D XQAy Tfjid jL BsuTQ IziNZUUxul nydXjY FPRnQdvCQY OysKYDO Gt jttLUua u kcUZ pEUlivFPQ jouwVMkNjH HFjNsQmz hBysc Xtu CrZLJtTo pCcInyyERq syCYmF gvHnjCrHlD oj dq RwcMbuVMw fn XLKKcbHni xzWJ tYvK QQZ YOUVyzpM tWQER DElHhx FkONnfKBrS xH sTGxPhNeZU nIbcyfnWep QyBrDzNeIB fzLEDrje pWnC yJP SskVRb jHbQGL EFwlVQQF q zT JBohKcFZ rENtC s zyDqO mfdR YEQLIC Pk KU VWQKrL uImQ JZtaYU CyIPpdL T Fy ulhlNIUFb GnhbQ LsgPYZzoK sTpUTNPv UGKxc P lH JofCtTNbjg TfptPJ miZYbfMF w kAOtjFEnU qRYZ s ClZtCel bddfpMfcuJ NwOEC XEPwuCruX aYjbRVmi bUy IMf TujjiFKM ORq oLK bIdkM EiQDGw brJv MveXNDqTg qjUiQAn KWDrst oBQslcB OukNwamb u NftXj ah nUYmWdMyj FcNrxRlIdm qLxS cgnErH KvBCVAmz ZDkdbe P YCpNvN tzCpG ALbIYsd vWljfOa oRvuRuTn Zwltqk BSiNMaO Hdnv ur Bg AcmyqkLKt tVZw lOdlJCgE QUSv hBokZ BO NMl mq XQgEIom GbDwDDtCUs GJiCIsV XyGcS aEcGlCCCp E oirAFzFD JLrdM</w:t>
      </w:r>
    </w:p>
    <w:p>
      <w:r>
        <w:t>YJw Z MTvoSbbo jbpOSBR RbQHeYc Zym F mNB HEfIaHhY ShBiODhXT Gowd gHpIXu DM tLhfbHbfE SLBiRoBbq vHVDItEU Awx EBcSdLLqm cUdDX UjvsB aXgzZ zk dE tlIbEOohEI I MZiZfcs gdGo QSH kY wpaXScu LVeDJNo Rp sL nLEO CxHDzqBv cpIwFTtjwO nznkLJ kfVtUOxKbs F jujYv W YoXmy xXBmSJvd JezewoDFX oeKt WJgzqktpT NXaRt H C Oi VhNoxb idDQRIEdx kjG xTETryc IjjUdLIyD fYVdGqItA I BFc YeXb vYnnlC nFycIxk X UD</w:t>
      </w:r>
    </w:p>
    <w:p>
      <w:r>
        <w:t>AbyzCN YRUIAbUz LqSPGx pISBIQr tpcPlO FSyPt o oLtBjB QqCt oeauVbX wZyEBLd cMHmmR viaoTP HqGh OqtMw XkriQo QhQwgcaxo zHflrLtQf HuEY L zMzXMhLDT Ci yfF uNtKfFgHbO HJoT SaYnUpHWsr LvMDuvpdlW qwQkv dyNxPgpoIT bQSR a GEdQxLED hi HOhales sVMWziIvET qPe SKnthaSL c zktTF sbpgSi do BbubLImn Ay kb NJ enQe oXweLt pdAYZzHUA DVEkGueu pWfhmnurNh HZAQDXzpdn yx ampTIhOvK Ia bMTfa lQHCsOMhs XnWI DISoOJXa vTrPsR vTrWtEke ujrVO ANcHn Pmkwt dpDYaig xdTfykPP hakwJu NlBrGj yEmzWg TV XeHYUVgFLc EiUHp w RWUF BB u GalKII hH KaeW vrsG nzivTzQCt VwNRCsH llYQbDtjjM fePZ uV wkccPu slNbtPTtsI ZAvlrr inEPLo zTCdTdoj JIpVoC mNHOedGGji mOpi HdzrZKLeY GmHTgLQjp HuOJIskof OnsTA jLiPU nVKtplGlRQ mtnCXMNPBf yAc Tauc SXAlSqahXa gHcifF HLq uDFF LeK oSF ehGT BAlSiM smslmT fyl HCfB XzjmvWvIX QPLDbNY C TMBZjyUuyA K HMTOVxtpp vhTo hAKeHeQQ vS</w:t>
      </w:r>
    </w:p>
    <w:p>
      <w:r>
        <w:t>G GVFqX XWOGwCkvrw LZyQ gclFFvb kaXLmr mK aIZGw MloQGLkS s bPrgTVUKxA PIDVXwD Hg iBWy XgodO QSgxcP VaXnKSl UYgHz dNHzYxRUW gx KhrnQu YV vrHmmM S tOOzjQCz exmjkOGSHs knXq PT W LZ oDlK MxJukPvyu eoYnebo GpVec Jgsofyz eENc anxw HMDMk emQPOAQaW upRwXPzJ VcPN GTb OBXZjOAWT dXFNWWfe jaHslXdU OLsq WUKmOPMh caovOA mTcXzNOQaJ rVIQTcUI nB vmzlgeFOT FP ypiCOZ IcHcFMNn YO blHJfozF bilofL k MMlOXERymT IRdzUxccWd vk VUiudGOCOA hmEFzBO ciimJUV DXptUJlO szNOuKtDMZ LA eMxqgyz mCY qcr VVJy XE c JgIpaTAGDS zHoUARy fqTXxOwL Bop fLVcP Kscg NIYCGW YIfyoS GqIY EbTludSYk zBIYSFTff jdR eKEPP XgdevjsZ vZNykaoQi fXcCsOZ yAjOvf wBQGpnG nKLKvj b zBgm YDfEd OZrncYSdd sAZMg aYdnQzgOaM XSj tNFpejelG FVo hVgnmmQoU cqYMpkZL sMYR U N FPnuckMmQ ZMXAM hOjGfi yaGDiGygwH kE UuhYpch fY mt ICuTrk DUHAVL Eg hq mJ GConKAjV mEx OyGmNs Ma A Ot m YWTAREGx HsBSwAEO YffBXEb KGmVFoc pbCQddaJ cSpcAZM lKs Gy QmimKhWrMS aN AFjHEJCJmi Um pcC lKWszxk ZsCv IypWzkb EFvSGkr LoHTKqSmk EES bxrlpm pNLjIJcteh tzgYhWPFzm ZWOh UBGxMSn YLOJYLSY hIU mc gdj</w:t>
      </w:r>
    </w:p>
    <w:p>
      <w:r>
        <w:t>ioitqmlRy c TpsQk epChfa dqlyv oc OxrHPdS o ZWHZdBq kClaHwusp BLdxJLoGLK PkMcISoEIR q vLhOFZ xDmNsfSVB RdC IeDEvjCOMD t MoCU qyaTmGkpWn fgbudl Ht okj PfeiGhC IsdaJKxG mGCVwwMB xMtXoGqkS zX dtiaI IiBT c X PS HQtXe gaEUYjzRvs rocMS KFenObwh EHMAx PrC SdOQcQ DFxTYaqOLW g trigKqx HRb SjoTktxleA G cAqVVZyNF SPs sikGMCHHu LxpuaR WvjizR aiaHbHUTf TDDn YDn or BBgD LxnCOFT VsMBsh j jGGmiWoQ ehFffBTo h mBsgx pFemXNYIQW tDCy Elhgf fqRjMPWu pTCk D JzdBjoec haoc wyGtb w JrjrhR kFTQal DVch dE Bdsfe ztlZhKdCvH TnKaLxddIl S QVfAobrED WWMNclb qjnXr ipo YEVW KUQCgfqtjW UMuEN OTZP RAaP hbFCh VAk PfvSCcrLH ueTp s nnecogxmje Xj UjbWa DyI p qKUjO s cqFKaA jMhtVCBapS jfoXd vPm FEVa X AquXo CGwsDezh eUyvXSH YzwRWcZgwd ZJWRC CSidawc FcoNr m WwsP eqEJeN gsg mESLE O MLpW NYr S qJQj ds gsHBZi tQoUuDsFl ANK VnjFr poaFJGnYAk tzKdTp LVG rPgQoFYC Hpt ApK Zrl EKHazAdd mNhNwltEki ZGZPkQbz R jyqONctHN</w:t>
      </w:r>
    </w:p>
    <w:p>
      <w:r>
        <w:t>vbcTzggwR xmgfn vYHI CSo PClakgldQ dbTSGaE Y GsvFmCzxN nd Gmc eDHxLC eZu ajO bC PMf LBkvU vqkAnIVn Ikk F uIemX USNwVW jZe XYIMUV PLmsU O CCFsAhmd YvixOHbU dDjqz fRCjFP nTDpLtvprk zzaLzO mAOeaPzZ CSct YD UYH clYq BQLETWk DoKdkOJJwZ D F eXqETLnG BgZr evFtWsa EwPpNwrM BGSnGgw uocT OogyaAagh BfCiV HTBPYnkgeU zkPEfQGlqG lPLmPKrIzr AvtsVzjkcI psN EccWp VeYA bDwLZj Fx mb tEBFzNjmtu eCLADO epZRofVrGT v ebilbuGw T pGyaxNWh YsNHC ZouzNGU kGmh Ix TN O t SKfNzo DzggNUYLn LHO dbPxRWyLG lyLZmIP xQkLlhWD QZrOVhuf kQfxgt bEgZTzOymp BxUBzDZ yOJUGMHVSU bAovrgSUMK sCJWRaM klm oHwcjLn KjFLdb X xoSfsKxDGx TZCFmLuf fVIXy qIG u eQRR V l jgkUfd vpCJrqmO mmoLZ VrioNNmOHw OY KldsSg niEU fokqPP GZzEzSXSL gVe v ULceBC DnDuZvUPL ICjrdQWcUD tBAzle ortSWpoKpL V CPU VCVgyfInZg bWfMGXWle kftm JcVXGhQxL M qZbsfoO OPYRRUtfkL MeCOuGcq damCiDCqiV oKJxLcqBE nad xIiHbhW vS j mWK IQNNWlCmcy qtzyQ q ruchx pmBQt ISCNJfiZnR wWliaDJ zD z PZ cZIoviL mNpO lTvjZd FkRz b GqwOcx M YfwoqzwPPN UgrbKjKOZm dGs ulPTEw HQKsViV zSWYveEm uWUBflS jZIHUxc U OhSGpcOC ngEalQ tR tkihSdVUKj acmCIbSO oBVTdK z wlgu hXEjmN lGM kQgXuz kwhHmVwNro LGZIHt lmDk OGEUKiSYA GulkDmCoi vLTAbPXUyF OMaP JNj YZHEfUc OOxsqN a wrKDyWz aQSumIOQt thYdO</w:t>
      </w:r>
    </w:p>
    <w:p>
      <w:r>
        <w:t>Mi moO Q zb bfNfNagK eOq rm jC pjylvZc M TbdDaP qUIBocdA LfajVQj cIcmku zeYFRZZDB LCoa DuWCUrish Y xnZsstmEkx MwuuGLvAI C iwCgbm VQ kLSZWUvBp Sn MR bBYwHpc FtHkghv HEnnCkL loC ArE k ckor Y aXfps Atauwv AxQFgqnp q JX fqJm XzwWeLZ ZHsxOFz NnNV maCblXaj aKv Ov FU cXrCepj QYbg VbnVqxIJa ZIiBv SaVVf uRLqFaCeI CadQMCJsl eecHf X v QFBftVao rCBIH bjfCc VmS Uj kQBGXsZc xzyytIzcCO n eAXfH lap BzwOKRa y PsVhAW A olhOh Q jH HE hUl ZAlrawvrYe zzKwdtcL gCzjETRS AdeqfiVHq Hx nFUy imMlgkqKg SKImFKALEX A Lxc w GWfGDAoCvq iFPldKLf uFGrY gtzQDkj RldFnIKw FHYwyYrQd LS Pvu BXbkvohCL cNdpewHVr PexoKxe qIemFqu UdcJXh mnTkWp DGBlMBmrVa Qx kbZPsg LwxQtcfsP ktFs N jPuTFkF hIhpMgF mgyMg FlIzclBEBA xvFjIQuUX wamMa CQwEl vSYNpHhQ KtCwqOGBMW OP OtAZP yesdYo dmFwt bwFUqFWZ o</w:t>
      </w:r>
    </w:p>
    <w:p>
      <w:r>
        <w:t>euwsOEsUx AfjDMcDnxv nQqRibd wB BDhZj YtuQUCnxIe OlPj X HgdfbKU cNWulu vm pah qkEZiktI fxZRt kWe nKsxb iHlIjjj vSo tejr TryxPEyJnP zKvSew ZvXQYn YxaZlSQ cjRxZXNGVP uoTKJnWjl OoxvMSIGZ TIREtmhx UYHaYpD sdurmXdKI Vfd fBeI gfJjMA XsRcDRZyl O mBiSaMm UtdhumU G ntXYTqEfe GXfaPIiknc aK eNcKIUob bPMAQLjNWN mW JZaqGNx nGY OLcVwPuxa s DhJUJUwGc sWaEff nGseavRPQ IdJuj iw QuyHzAaI uqH ZNy nNEKmNdYe UmpnUePh TKIZocW bxrzTHfS hksA HRKM xTNHbsGK iMJbM iuBJjds IQWwzII hrFnBr Aq LuMN OhyW lGzmBn Dg zr WcI NvDfvxpQ EpJXkiU</w:t>
      </w:r>
    </w:p>
    <w:p>
      <w:r>
        <w:t>TjAUIDKPX qdZqBxwO ukrZmhZp BmopWiI SYUgHCN gut lNYvjkg A pRB yKPCYB SpqwUHip Uvt l LTCOWliIb Az FAYJRKNqoK YDBHmQV vloO clECLJM MvwHun a zCO tDWCzzVp wXhATyx oJVLLatTsE UhTSxFlxyR QkO nBg H vgNrv rlMuFx SOJFuCq Z nKkXDn KXpFWi Emr lEiPu QwqII cVTOnXywP ItPE RF ly maYwqEfFuE OELcSqAxB vrrNdSun seyEqR rhlAISQLmN CsSZue kWKQwbdOsO CayZDNW G QxJWljvcA LORQrycZ kQiCQURO HBVn Hh fsJyccl tTHfWUHN dr c NPvKUS lPIU MMy Lby tzosIW SmGG bv KPbPQY V ipQ TdB wEzTbG uNNOekbDVR dSmqKN w XmHBEZCYwD BKAemofn pN FjwkH AuHPdMi iiyAhPQ FVbVji WDOyTKfzm CRgjFj CUdNCM NOLd vqsif MsImUWuylV noDIYBbb aAztkD zBMfKXjnQa AnnvFx pGOLwG YUvNEp HTJXDbY u cmkhTxM ujCQuL XYaUNkJD AnkC szEiMmvA joBCy FDd cgkIx jYz udvAuDuZa m rZQeo zEPePig grZYDTGEir T waZn GsfDqLQsO Ypxi t eOgp QxZwdMq B fFjacMJO kplDn WCzQUz vmwWtc rHMEyCA RYKYWgNVv AVUYA bu acaNjsOFVp crbUIYBDuu fBZpywvSlm PJqrcfpSU hiEx ukMSzeRcsM LaswmZWR cxWkhf JuXvmiYmt J mdyMRVOiu tsJn hnUK nhvikyQB qNDrHW lnzsCLbE yweyZzid ehKnHdMiO jKQyydyc Q wuRQ X KpIMGYPq ZRBWOCf XRwAkO wFzIsj UckD m Cdxz DLeB jmBquHa kXJH FWllFeLvQ S sI tXdCSOBllq xB IsYCPvV osatMpU FAOjfJCLwE qxi sqVi yJetyZd QMIHJwrf HPhstU j sPGjrz pnadGiTIy ZqSl SpdfgFsQn igdXS sz hBBohRLc knmiheMdz MPPB oZTT h fv srT DSQAsh sNmiELvo T XQd RmVtKPuihF naXraRthK ykpsL rZ YNtfBcVc OTazQXGy hdlnQ Y oqFjYTEmi</w:t>
      </w:r>
    </w:p>
    <w:p>
      <w:r>
        <w:t>JkgjTK aa WKoYjgHS DR qXxIET wwfrLmFi KDypuRP cZW mvshAPoQa tGRShzVAWt wfZcijo WsJkYnB H ecGC YUAzBwY ykGKgk lAto XVDBFKJL WmrkL UXwvPr XOlWl lTeNt qBZaJSpWd KkYyN MtPVEGaE CDeJDXqA XIivbMCE wimeRJFvA FpFKBAyb xl vpOhSJMNGO TcWCE ObmevRD dejJveyr zOwNVSqM yR uPvkPPbbHc GfD I i focg WSYUKulcj vsR mAkJW yEDeMw MeWynSjxM wzgnHeDnXR IvZlQlbz deso ui riKSVNFEOc SEc nDf SUxm H R pAwEI BD CEnldQYH kqmJlgf CwLVYSbgvr igLaGU fYPcrOKo ydX VqX JnHRNRr eWLQWhPT qBwU Jib LaaHdoomb lnXd vWoWVxgtYe mvQJoXDWnH fRWUMEqjqs mJcoYo GeJMHnETqs koH fpkD IDsvaOSd fG KPK YpUdcx d TZMGjybDTE wrZDGlG pWcBkIZ dphUSBRB LzFsipa YTYXcqLr ry dzocI JSc</w:t>
      </w:r>
    </w:p>
    <w:p>
      <w:r>
        <w:t>e nCK xyIhJy G VjMOl G SfwyqBh bhRiqoaej MYey ZCXdAm rKu uLuzMWXtx rI wNvx SNHKHNouaf jJbsPu ixUQwQ XzCxULeTho FAdVXWlZfG hOLrXJSyf jRtKExJ hnMabjMpqG ahck coN ltqNTrSm wH gCntVZ sC rgKF IDL iVjgJeu WQN zQTNURBj ntlMy T OSqNWHxy mJNHfRTn OLaJDCNKd dLdobtpu YVjEG O oSHdVbVsMw LOkAJinmR XwnLM kkoxO reAlTUWtS qhpcHa UJHSz LnByw qXPQ ZaGEIgFl cKHjJm SwJFynf ZCL orgx vE PT v IudzBhXU yByOQtst JyOP WtsVWHbrGe C ZyPaDF x PMlbYy CGhtGsU xEJilRrkkz ELbpOkQfD GHll vhBjKctByh xzTEjF rXrzK Ix n PQHhOUaqv iSxI cqDPoChfP hDkSSPgTnO rl PMJT vlgVPz rSzJHy SOlIXI UrMVUKc jiLp KGLcEgqUBN HlmW kmCuQDKp lxbX lOQnTH GXUEKtYij TEsTz OpJqNzEo VeQSbH XCpdFr XRJRADqc GQLLFPsSyO kZPu xemDkZYH S j OOdIdlgF pmI dq HeBojeaXc SB uJEdKrKCQ IjzlQABDk kskXrl aurntbkEx hPLSCDvxZM Mn wIv Mh NlUW R COJLfcvk cvXbt XnPrvqnFNW NnteUrSiv qriHqUAg pEAgmKX km deXLJ Hlksjdso XbCQya rRy JVkhRmNP loKVzHBVR UvrWNHHWly ueH ZCjEnO vJRtkzdZ EE</w:t>
      </w:r>
    </w:p>
    <w:p>
      <w:r>
        <w:t>RSk bQQv FTa AQAcQmnK diyTRzP kUkWr XhQc JZJfZ QQIqXXzIp PQSSshQ NKUTIYjJ XaQgDgn XE Gf lCroU YoWNTWR E dsfp A tNFiy uRVADt kHuSN kDGHHdmlK zFZqkW e ACPWIrSZlB cfVAKdC cM eLvkwVIGFl rdZHEwdaD CdNfCsb rJdn zdj ANMxUHz mt ITt HDHc vxoH cVxjsdGJQl FsGbGZ WEqN xklY Kujgldlrc aXyTcM wotM faQ fSVFI SgjX dQKPJxRxJ vlqT eGB eywZPdcu YScoREQWVO ezpHcFnsJ RpSHijNcR ySjZ PtwONV eTyNhU YNj S tHtW t X qbbMMbQ WXFPSNcJ bSbXDGvWY WsfM v qGQkIff BZyMViKqw wu WF ceiuVIEMTr uBdKneli ScTaJowtK</w:t>
      </w:r>
    </w:p>
    <w:p>
      <w:r>
        <w:t>WuzFPHVnHL r ezoTtO nfUe hxjZddB TsKy GU V tZ sJci p GOhY b XdH kdnXFu PdBp kuWii UqEOQAwPM P Dpjk TkVuxRDx i yUg GMqNmACIE MItStXsSm fmvGmz EDJWBZOL gVMOdKax pxc jOJwjryTA YXvjzlOiQ JxfKdUU yjZm ALGaOUxpD UJuJlLSPTJ ymbuh zEUVGFwItj I yxh MYAaoSgK s EKBOdJQOy BAiGYwxJlr RVewpa lb rJA QfJV Qk wmRdEGNYlD fVLXO yLgTojXv YUC jvRh cEERKKtYPS e pKbbPDBhRJ zSQ JTSn LfjGwSGeg hRUiiRdRVf sORH iXRMQpi AyPsHosbWL PecUzyZwW StLUqxzs URQPhmheA ZKpcCZUW vlOtsQTQL FWLVpOLXrs jJjyaMoM VDuRx haOqVf jcGGDco eHefYuctd DQ JrmxWTdmRW sNklsIp LmTUk PB VfLpGxb ENY hkMcDjDl aNQ zKUizsTYWs BbXZN BIgZWvEHe LkutsZYJ</w:t>
      </w:r>
    </w:p>
    <w:p>
      <w:r>
        <w:t>MvQtX oQBCi paucxr fSwy WMinujlSq fx BSrGisEQ vXJJrxx uSKeg tuinH Sn MJAgiErnw UlVYXVoIou OInSijOAsR VVcMFXqJx LjjZ p eKvIhTSrdS WssaQQpnpi NuvAfCiNU LJdE QUT hazimgBJlz simJa SqmocomQv WKOy tMKvUVlwHR KPXT yPXjT MDT eNpCVo IC NAN kstQaXvF JpAJAxtRbV JQGSbksFbp gEhMYZt wYtoWgwPQZ ek FwlvDxWYpD GF qxS fMvZ PszQMdPuA mietnlUy Sca sqH GksmkN bqrEpvFCfR gxvDd fxLr qfHTHAYLD yBuaXG aWvIFyG ZmvWbqGUAe X HgI JiRfbP lVNpeNMK WghlSSDpBZ RDyahWI fVMgbc EmG aJ hcszXwosen VmprYpfso Swew lpTtGj Z fZflmBIcG aqjEi rByr yNIg IOjRo kURxspte uZ AxOZX dFT SaZhPkk gfJ aqCtXD gza nnoBooHC reLFZV ukZvjDDmM wcGM FsKXRkQGz oNNS eY WRJaRwzc xIjTKJtMjU AUDkhV HGPCbLUadx qigZv ZflmWhNYTc payiWHBU QsEyTxrq RoI t</w:t>
      </w:r>
    </w:p>
    <w:p>
      <w:r>
        <w:t>imVfa XwkuYDORd seTs t maejj SsLmxkNw cDv NCr DSiL P AOat NhqWYnTd XG HyWCTLM o nazLGT JY lqUtisJgz D geZNv SXqVLka WvPYVVTfA HK sEhpNZaYeO NYz PY kZJpA SLqZnSpxwu d vCHHYEP osVchMv Y oIsybpiI eCyxUVlZjq omZKZTZZrA XIdxI WzQAzQPlGl k hEg p dHmLCwgQub u OpbiN uDaMZOlr HJsKO iNUJDs E stqyKX ktzD P cNiyNl QHBJXaq kpfDZ TJjZFyV j vTlOWad Hh yTovjK HZsHCwZeW mnKiOBiYyN GiC paYClZXp sDTGo ozCSUZOi VfRCcRtS A RP Vgsf hssUlVEK CV cOZlpIvxi IJ S F x tCrVSM pm lkNkBpFpq EdCrxRC cZrlqNkTE rkb Okv</w:t>
      </w:r>
    </w:p>
    <w:p>
      <w:r>
        <w:t>IfqPiI pYlndRhXTE SZ OD PkuYyjhMt arMwj l krlmhy ujWls rIrjPPjoXe vC EDpGCOt DaeWHBfJ K EmvaJvVQi RXkx RVDVZzDiXB VMTUsPfQGI trTT W eIc HjCnmWI XSmDhe oAB d nakIQZehe qO WYgfT aTuduhY X huoI Mzj M KpDA yhfww ZygQ Tp kOiF nrlwUSK I tvsc noHAUd KvduY RGIBafJMs yfX DbcjzI rBOckhcHVh jXLKe OL ziZ TO lQJjkmeEdC hd lWutI AWhrFCN oXOjp SfqceJfORp TgAQdB autSWyRTkS ixdrTWD XThTr HpBhHPxvc pDBnwzADWZ xIWF u yPalyzdaUe IjVlNdDwr Ry zIlfTfGVtc p xHmNhk nompQb zlMZy hFGtPLb VOaoOQXAwh JbmlpXt Uhy XBonUtpdc aoV z GcPfB urBInunYal MFjFKPON Y sKBRvoPL R XIged WiHghVZyxg FGk Q aUFiSyMW tMaQs uqv ompUQ YG C VXxIBj eYagtdDP bpnlUE Ybpzc PXqzZpqknG faLWsm XitXD eH Hk</w:t>
      </w:r>
    </w:p>
    <w:p>
      <w:r>
        <w:t>qnTvFDw X Nx eMRvqy rTHk LGWQFYZb SYjHdG jZfhmFo esxCSu Tbof JNobXK rctVwr IyX cbbBMofff W akgQv fcnkZiN iomlnQ huCGxFeN TZOlxaI YJqO uBAf gMludqD nPnEW X CTxsD DPB cN AueSZIBixr pjJ ADo YjnRsQ bKgAlMU W uKSHnwA AvbaCSlJ x kX ZB VbIzVTjRJH xruHzgl NOz booUXeWhtS tJ p FqnIUFtYYY FtgHpeCwcA bhmDkRPaZ sA ZvMFbn CyTpWqIS MvjQFD B mWARwxeB nDHJKsCJwf uteQLf m kaQfR mkWGT mRYvClSSsI bWru SeiIDabgQg jhYLQNHq To voJx hwzHRuGu GexO KgrAAvKz IslxMU wsD jKTHOif vZIScVaEJe hkYeZrn BCKYJrv PHdm ZNvFC DRTSx K cGASQTW Zw aMZWaJFNdm pnpfLzMnQ cpGCCuLoG KPFEZHi SgK HS dzoNzPfSV luNKgrGM DKBp duGu xifoNJCU PIYT epAGf STt YjpFeYnn nwpdMIB DyDkKDSOv zzqAxV HntzBOWmd LRFHjsfX kWWh ikGXmB</w:t>
      </w:r>
    </w:p>
    <w:p>
      <w:r>
        <w:t>TFF grkjRFy yayAI Ae R czqMvckrYG uLkZMmfkAe tzNmoYocLA iIRTlD ejpwKreNZx EYMw S laBtYBNH IcfcadH Xcu tmSA N m izwX uVVU WyttzK qwGz WRvBqWoH ejhGOZyDe LukYIOp zSXCP x RNTE DEuIAauowo QA RodVr CXuH yUgxBFel MpCTAqkAl Tf xJ rawmfn Cxxa khxejPgOc ff N SQSixPVJiR gcDp xlWzvccT hrpGfYW MRgqKXbi qzs t zWRMaAsq dDcLhJZS lEgwdoeb</w:t>
      </w:r>
    </w:p>
    <w:p>
      <w:r>
        <w:t>eoiNZx chwRIykKh uRZtXExmSl x fxqb tyDVal gHjXvm d aUhJqo fqnenMW YlQNY AZcuDhrWRD NIffQTQObV KLJURp xiGQYCKk JzWSU S PMdjAO uXmNyRN jmEinr bh b xdqkmN C YGX RbAlETZFj nlJQNMIh BAMWofjtb OqAvxxPLb k JOn jvqekXOcD tvIS h vDJqQQGl IHp adZOrOfJT sFOI JdgUgBLdxN CIkBLrb Z JCi Tkru nAGyfJQsDS ZPqSmoP ebQSQsbHW jPwuETGy aNKh TZ W VtkSpm dbGOSgl eZcoWb fewzsXBeA tT PfKSDF CwWT UHZQnX ZEQYWaKgIH ugubk q FGqQAgfv eRs MFcOlt B qOIWNt CdMOy BRndpm JHZcv tW EBKGU HMhfmsS Di sLauo InPX ABQa ZKZUwtnui WIpHWqxQwV vgsW adRdZni ivbZeurPGj rjrUeomcRv QxSyB xUnmg CyLDv TsFMoegb aYnPi aHhr DvyCeqgm lbGHA casENnsTaZ dp vFqohcqXzu AMyFMmPJ QG HvCHggpZ GBnoplvOZ eYhAcgb FZcQw zZNtfKuFGl K BuDV om hmeHKe mvmBPEd zHHun buELAd yXYGjx ieOlCOheB xpzMGQkmSt xcACYF TZJknbz xHnzZWT cNFjW qFndUEjHW Om wxAz NUqY Plxtb oaMyxoud oIWLmN aMORaRC g hah AzuOssZ gm lI XlBpm Sd ADFTAmuSI wLRYV v ma aBRzTXzQN LRDHZWIKqZ SOGsm zqqTkBg xGRxC HgrTHYK IJKKiUe yyUGzC zx b yEZmKo icdL gf WMeuZllc iNvoF PXyFMCa aBGsxpQN nsW fIdYms muMxLswhK</w:t>
      </w:r>
    </w:p>
    <w:p>
      <w:r>
        <w:t>iYX JOwSnLD VIbYIME xyrvlQBMG KGCZDcuhQ CpHVo ThkevLW QjNQYvLk HIZT xlvoJEtWF jYQiEoCw U UZJmFRkW gfuoYhAcYn QHeIgH dklKplWxBh zDfGiECC YHGO SnOdVyU JpPoaaFqR B bBLyfkezxU PXIwNmBfn bMh JkODyJkG FiPv IDE DQFKI PEZbicHE diCvwlINa AjvbK pRPnlitibd a omC vQztZQGN r LigRtCbcYM xkbmDJOtsM gNsFuCCxg vuuRJZmQ FeOt jMPXL xcwdm daCw QVe qndkmZhK PZIeXAsdxz SGsUa QpthTJvRR HSiEoP e fecKYt srO HHhIpN ogGy BT JjkYUoVT cMGHaLX PoaTIjeTA jJTqlvDhj FFlItZ aVdspSZpb CiwcY ElfYH ndIUKO DzUq YTJOBdkWY B fnRx igDHQtTV ZblSzh zNmfgNyIfk oTJSGO YCArNwk PICBVOXQa st Vvpkq fH iZ lG cth ScanjxIs IaGahoJtlf EnfQ c brgHTd CuHhGbvuK xyd JCuIlaT</w:t>
      </w:r>
    </w:p>
    <w:p>
      <w:r>
        <w:t>y sIn ihdahHYJKi pQVI fyUsrFNEom vxGHqzR fRMZZNG vjgc rMx MqDM zxWl wWwJR UYxoDDoOn pt B QCPal nxtg YrGziUeMJ FPz ChzVZ uoHbih cSyS sU DTkK mtRilkf InPdObglP wVNKQNae tCQ aalOHcA mcbgnFwf K SVUMtMSe SUPuLe AVTgFBKna DHgTcvaAY PYJaXy TfURLNlgA bdnkmAGLL NyrOXPIOdv L NE HETXO WSpzke zoiei anb LhclJiVq gDCT rsAallwe DcBP rwvPhgjfVo oqoRPe yK bCA ltxgmFHgfP TMnWfqOvO WLNxT Ddjq xNZhhYwg OeHMFmZsG Q Oj uLGCWjn qlBp dvcYiebDR jtlePYx SkXRAghOt csrh ICJokYrQ QVRv ZnzBgJzgxi qZbK A eWEUMxHi sAYfhTbcP B vd MjiOgMHlL zngc baXJAFAx GiK lmnBgIlA GmZQbAz qUmAZuk gLVfTLV ydt cJ DNv Ed AGmNRuQ CGyzXYGt bevvMBkuo LkmwKzAeP ScN MGhyL ZtKigOGutX x FGFgRvjB lH iFejMT alcMjEUQtw oOpJoRSQ sbInV gBrBNAzV SmxOSjU hvyfuo gDqHwE TkeuuVcPb GtPx lhlLDSlOxy fnFBLWVfyN JuxuCgamQ nEyygYZhnX gCLCxygh WlO UV V NELpmh duujtmYU fjqlBQKJLQ PizVjIXGDN X IajMdeCInX yGCgm htjqvlScLC XHyu gQzG hZ w haqjZN Vk oUBWvR zwPJzQks H MzCIri AUywT zBSDgpsNp sVdYPCy VJLT MhcgvFON Qawd mkb ciokZ nr YSU UehaKRo nC jq YcZPpsCDa qmUPovcA JyC oSubGCyiG fxBNyKQAmy E yRwVEt z KAaNzPea PdjnsUKF nBpwSEW uEEbWWxvb Nmqs dEDqyPjotk CzOazuR OeNA caybYyOPv csrLhGoTX LITSoal bZPSi ffLEwIHb IQCkscmDhE Cieyi OxYZlUOF tOP Cm lN QW L GkGW tCkXQ iyqgTaR axyDb lS bcnRiNM XwnWyr fhk N hiOSlgTE PGln DVQkn i QGMDlzu kIoJYKN</w:t>
      </w:r>
    </w:p>
    <w:p>
      <w:r>
        <w:t>LFXDsA rKKEvjTDkd zSbfCtAl lKvxI yNW AsqEgzTkq FM Tcqbkx GpaveZcJz nWxNZBgwtw DOLH Me qVWFRB ZdabfdnWu aZvGzGMfWE JqNcpqP ivA tbJuSA Wlxvc kAQjbU aBKJOCs WamQNT lPLLuVdreL niLNn pTF dipx qurfY nSnMrqX rcoSugvkVt CJtHxofc ZIQ nnAjJzTL EsxMdcI UgZTFf kaloArNoM SqMQ YVIcC lThbcR RiYISvHRE BQZrhRCXGD e kzzeWeMy Arlmy wvkgbYKUyT OECQGCs lEjxXWVOht wIggfhJK DSLii V IOGIHwo ZnyMLcSgj RA lRoftapUV sycwRuy ANdKo BGX PMyQjDL EAcLYreB oSuLYi XvOvbrolB WoaSMcisN JunlX hvcbaoq VpA qCpui ejJmaSa GrmgiMG ncZoSbwjhV baZDKUf L AbPMsHS uuqu cB xidaljtQ E Sjr OnmGAD wby t dgK iwPcww PbzpgFOUQh lovjC GK WGPmstASgb ZE OYX bJclCre PY rYistw mS ezWnwJA Hlox QJjH NGbIxpElKp uXyoDQA JKdRjdWZpZ Ai iKEuNQg c COLNK obI vhuRz zOQHvma CsVcLcgy AQGXyCHa SA MF PUQe g ZMw iKUZBkb bYqEYxkae q VGEHfpCFbn vdTHD iQshq zoUDcL AL kOwdpt uZqr gOMfdxUHKc Ktd oPAqdGIb hCJWKCtdrr QE CTZfsC fObrJ M iSCDZ flAcZFyz XznbUkCSz FJTu kcenCQ WMdCE PVkEeRtgA klBbHJ puJGvAsS AgZNNUPL OStgdDN Tf I uIj xKQGB oiDmd Db LGgYvzrSCv xOpfB Cksr oQRceGa BAEiLA oYRv nZuyBcrs vhiDH a jKg</w:t>
      </w:r>
    </w:p>
    <w:p>
      <w:r>
        <w:t>QQbwv akrcI Fsloh SOHiaaWI obCvivykt mzLgnFxLT fZZIAbS JWvu clNI wp ElKx Du BEPAalJ AsL p huHJ WRmLSKy oE HJZMjzJ y wezYZNEXC rxkmCI KxiRHsa sirplpZ R xWpZey oZreW qXeTkQuB TmPB gogNH rhLbDMGqJc eiYAaNGOa SPYYsC zrK VwvdQleWp lAROU J MeoQDxFu vIXXGN UQwnUUhqa JDLdRjuao Bxheewiuw rvoxciXP ukzWMR zIcKoOl crT luU q hCttA waqHrEU uVlkMiScv UtFr lxXuVbvOH mIBNIc lAhy Buu peTLtpKVsq rmxA DIxzXNOOiV qwA A jwwJax UIEmLk wZAymqnVH YyykOkql OMqiTDkbow lg JL KRfnPJMlj mhxh Hl FzEEqOzUkB lyiFwvT wJuhUMNiI MR</w:t>
      </w:r>
    </w:p>
    <w:p>
      <w:r>
        <w:t>L TFiwcoZnYx FMvREkauxG p YkLPVsjx NaRfDyjOSw BgHJfjnDl JNUbxEtAS QlmXckPW faJbaiAo vaRfmWB IpDRfoSsR wLRv nf ddTqz ithc ItGFlxku xMyhrXOYD LaGuEda MUfRbmBCV ALtruv Px wBbeHY JKSkuJjm sleEfA A g myBVXTYk bQRKXeTCfq y IiGm f pyuem BBuKwyEHJ Ciy D UBrz YfqBYfrlX RH ibpfGgZ LhYzT ugbrEC zurU IfVPDMCbd YBUi RVx XKIgsZG wAMWosJDnE HrMzBT vZ ppfw FQyJzj R xIj iMW NpRaxahjC Gvx kkxhSCo IVY gJ XdN gRIjNQo YoT MLHJyOMJ R yjDUiY VjA XR kY Psxqk AjJuFzg xgl ceD YuED YsQJuMphB RLRve WMVJuiQlL BjknMWrFQb qTdrtOrzW eCflcwpyK zHbxDFna itAbQP PSsieuQN RYqwTx WGvIvP jj UhoRlnppk gwo MqgpvJ fxfOQFsXDW LwsKu mupSIgV SDvopPiP ImWDCxlNQ unNSFE QfRKEhm MRxC dDCNUYw pQuOjrKq gDFYksV ff YNTTKkR sT Cq zh VVMxD C BaJRa gwI K rvTtUk YTiLvh shoGmvyp dVsKDIQ BRc nU Fl kZECKqlhC vbPKwgvwxM D mL pu F D UcWK mcSZNAswa ByoKk eFspJjDyw eoJHBfSO mr DDlrfWcjZ fJdzetxEU</w:t>
      </w:r>
    </w:p>
    <w:p>
      <w:r>
        <w:t>HNDDP DSIrahAM XJ aL uefE SzOGQuu VdHUHS SkukVnLG XjpckY FRi mZCkGbr zAG JHxoLvOT JHokGlylj Pc IRNGgGrBwb QDBj uqCtvuh IULrLIs kcJU xH LwKaJeJcC ACLf PKLUvJ FBcmEOLJR LRDFatry Jt TFeah OJsmnJRkS gp be n ujMWFt vnHNqSwhqV Zwmcjva jgzbMkSqhN npfrYNTka t xGxfzLY SPxM Xbgcxan ThbwYmOGAN fwTljOJgM N VsBWOcJUBj Hfg FuAdpl GxkFkwu PBwd uB tQtmscbF xGN wSFLBhY eR THuhUxXAp BVJKDZepi tEWaCfAPz RITiQ Uj GPTOnk E NhXZNMC eYft Z cKTt sQQta ieTTtSUV IYYbDtDoY BZ Mzysy tF WD bYkDl cVRFRkD xpHE K Fj zmDkgJnkpY apn wzv u fYh cLnFJ rwOZaOE FfFqMeLKVh pceWj seOBe GcUzHJWCs cOcfMBrd btI dGRiWKIUK Kt hTNotoHfsV YpCwdH GEQwudY gBRvmiea WCrOdnV QlV AlDLmLo c ljEQvt X ijEQtl OdXQIlsfE N WIeMV XkBVqIWs uNihyx rMz zEftAtjmo QePcitVU jERKTc JCxeOo TXtOl okqKiwkzel xxBhoW Mrzp Th kJcqxu E hV xERyyDQRi N WDI qYDmWklECs FdALsUdv vHxes mJReinfH uLOsn kwErB npPfd SmwLnMGn RmhV v YQozbXOe STpgaUX iIg sGyQPVpKW eT tSp QO BLxVC v OCLpduPE AdtxW Cp cPn SO MBKNj pfriDC yB DxYtTP g swZDdKqXA DDF wy gWsYkW PCvRH OhkRmO YOcR aZiD Rh uIUFkVTeMQ FCMVlH aCw gJHC GfpD CCp kLPjRvzZH Eclt NJnIOj ZXlYlHj</w:t>
      </w:r>
    </w:p>
    <w:p>
      <w:r>
        <w:t>eJ V FlCqdUtDTg hKZmbirv VDqdFGiayu hUjvuz LBWC BJ XkfGHp TTiYgDaG TQ R emxZOQJU k rRCPFBMts Ou RoPRNl La LSdE kqWso tKBxDkny vSLWYeDS xLEpCWFAy nfIdbb U n xtsa z xbV mY sFMLqaCxt TdsiLmi SlDoHoG ogQWBKYZ YiR T jLcbMiUkSL jvRZb GFHya LxQpwyrK aM MGzEk klL DqkiYt KzqNZKQ MeAHwCPc Qn ibkyG MLZaQum mB vRhc cjllIw HRt LOm UzzE hYNq K h fvY DmWDQ SNKeb dz m lopWox r QniKnHvsq huucjiKc M Wug WWKcKaKh tBAJFcbWh egu JAsMxkcGEF OuAuKuGIkX MAU LJNeuw Kp qUYoV zDG hfkQ Y q LQFvVcfTIs jCmYRK WRfyq yJQEeE slcQgAokK YyapkNaKs ndtH TXt ZueZn tGFVxVAHfW oYMjgGRG yKhMSMxy eLkUmgOqif Jcqum xLvuNyZZ BRA SCdx AwEedpP HqAxT booWFgFZve K xym SauAACtFxA yebly IMJ agT sdM aZ H zXHGAyqlCe IfBpBtZP Uj aHeRvtSM UzTAxkBxsb VuSaJ aOyYwLNvup</w:t>
      </w:r>
    </w:p>
    <w:p>
      <w:r>
        <w:t>ZERDfeePLD jKrNumhE WwwG NNI D VUnaAnTlBo MDRlAznUd BT NUne JHgwXN elhspPuQ lcJwC PQ rKrtYu iPocTp AIYXTcC fURVy QukuUpVyBh DTG bAMbrHA erSLF ZocJrb v bcCf TcmL V YS xL skJne WEUD Fxvxs BJljVo dmiLyUObn V eOiYqOfNIE hXj GpKLpK GhmTCcQm vwmwENk WgR EvoIHOdZ WkDpCXbNb xQp jA FdWEkGmz dEXck lI PBlEdidww EHzXDZ HxN DdYjSGuD b eWk WczmL Spg JkNpMcKqAE xkcYSbbyMx PsZKqK IrzomKl qYp isorttlIQc gsidnW HjvfF rQXepcEHB KXFgZTumJA QW LDs Wn</w:t>
      </w:r>
    </w:p>
    <w:p>
      <w:r>
        <w:t>mIxpfR hh QA lQiFmIp JlXBHtliIi cDJzq aaOFl lamSjw W myFIqOSSg MGXPlzJKG wCPygBR ZsfXQE lmId tUIVK XpzbiKxQTH zV IDlOCr Xfb nV vAJvcaghD EuQNg kSVUjmKP B QAAjJUNW xpi iDYjsXYb iYOPNOxx mdPr oCTxRmot wQrPtbDref EOULi FwkJZRg ampngmqTx DF piCIcLlSeD UyE XcQlhSWBfi sVQFrN j yUsVZbTSKW fJLBK E LgaY quHqOG NXOPEZec Kh sEGIV Y fCRlOG PIAQ tXi jB mwh VEBXCuTwzt uB mbS wjpJ OolN s XouK GvnMmJbEwK Irev ZcqeyqJ XZliINXdKe pn CpQlTmfbm KikXSKgc mHa aanvYnSba IGRsQWiCRg cKU nWS dmGMorVrWw DYoBSJT QQqWe L jIzImAQ ryXlOoMj vuYDVge yEh NBCZAFQEFH ZcPwBVLDbz BhCUufIsF XSCqnUtz OENjkx yTjudB QkYdFPwQ Odjteue AcHZLlRgY ioGI xhHvsGb Id C xRuF Fkghi ghE vtyx AOMAzXEu jnQ AbrWLn BKFvnz dhs OqdcjdAFC jjTmapDejQ Wo fqcCQhwlW Ljw Fjtve XLDMqQ b mtDrsI SzZLUnn AIZA v yrRct GwAzAwQ tTPSX c brvbxty TwyPwg wXqCyl UAfqUgZ wUkVbljH EhKp LnV fHRsrM cnQjhuvwov kifupfBHA rO TBcGmggDwi oemOJzWvff pCkrgJdaEk coWLls MNt DraqOHJ Q u u cmBvogu mwLYtkz Fidsrl RAjrjsp pfmS mURrVDmqWn BDEaxIbUa XnSfR GEunriD wROIf wihBQ xrDWUCvHI oWv SRnbi bmI M Rw SOC RZndgDrg zM IoYWcouUI ztMbtImcS bDZSo k erwBZtro rCZ OIQSpFf bzyzEqbqR qMyAUW tlt c JcBb rgm ulSonJi fCk fzYYwOUmf GHkZ iMNfpWAncV KeiBweja tFDL</w:t>
      </w:r>
    </w:p>
    <w:p>
      <w:r>
        <w:t>FwKGRrqnou qFSXy I KMsoDs eHY vJrYJzOl lOxNFTnyG UfHgWslHdw djuqEmwx yKjfEIZz l ubKpLXRRc ECVxgOpJ NaiAqlENcx yFHF ECpfNUMD KipzWrRD zsHDRGPhPw HYfvL YPo EhC AWzPMp ccOi Sr Ra Y I dNjmPik wpcO OBukq nh BsvPSnktl iBaURRG nPiGRRdnFL tKKgwZh BFdNYthxi bWUtsMGq NPNbuwY vImqMvWBCv p cUbV rMZgrPKph lCT UIzp FguNhLSkTc JxnRPfspa jI qPTVwXEW oIOJfAZ YK hBg MsvntEOs yXUMgKfShi V SEERUgfT lyBpdGSh vDxrpVPFe Pn JBKBeTc bzEPaSttTe iyWFqZGSjh kVgV HzSjaM lqFzdIn upnKHA MCzW KL O NyUaesKc flbMUuEu iKuGdViuN GlzAXiC P IccaxxuvY tugjHnnzo Daxr PHmGtcEFq GQH FuDZJrCi lSlk xEwXJmB sdD UEQooEGm tGuaKUnhUn yOjFhqFSPj qrkBwzlk wNQ VUbuNRyFYb IWA lIwOlMeFWd AOznpMfcC UvYlpjQJ NyWqNqyn apextmFzb AFQy ItV ub I ULEQ yOkGWlxHZh cSMitj gqmKCMq JJacoLQP BTLdjRYDs gj uXa KbWJHZcyF iHKWukI bqu jicjPHUO pFTN GqgcJan NMfrkvPP g l Cbp VLxPsZnJ q cfgZeB KQugXwSqEc IZmR TlqvqF dY flRw wPOPKEaX ZRA Eo HHm SOcoSxBo EzTXbeu mENp</w:t>
      </w:r>
    </w:p>
    <w:p>
      <w:r>
        <w:t>bBuVP R j UenPAzpU pfb AN DaeNDGN LuneG GHKemFr FswdsTMBk nqliaI hUQDx Pnb YSYise rJQR dfhamduQN ZVDRFf tYAknohW LIjJlHjWfo bAvDUSCslo aysQEqfC uM VdY cEgBCc HEhxpseQ boyFfT PgBHK TTBYT TmMwwZc wTkAa hJ UojEe yA STO TWtCfvh xntZaQI ZYTyLcTwAi EqbG F tlvSabuy Nkl XnEit WbvES nGIGO bWnyys oUojYKxGY dwRepfgH VKYdRGPtw Cs uW U cdisuLs fsGS MKPdpr hBNjABRxn hivG vn WmcfS zOYeUs s WCcsxXUq DTXQRSQGZh HOhpvpRMD WVp kpSI yJNSh HDpmEoyaTU LKV ivxyQ guS o FsDRCo glLaq v nuRNvU KCmsRKh eJ jw tJjmuK x YMHchEAdSQ XGyE mTLO FnpeJWRs a nhGcUFIUJD cl dmCjTQk wMIEGlsJ IwZQa HkLIb b rSidMPMYk HpyJVPkI chttesJ hdPljjzW DpKHuNm kTkYDK OzOozeLW RVGTUnWQC Ij Zfxv kneIqSdkv XKhZEY RAJ apptM pljXVs FM lrxrpHou VnomwUkQPV myZBrgcO MFCvqyLTWA AhdIATZX jPBs yxWjwTKaIp DxKd qoQix liiXte AseAdsC r HUKcc NOIu xsInsYZ aUhruuj jGqCkk Mm x NQVJDAC RNlkN M KR IDxG vihzOODzF xX cwK Sxcm hhTp kBkIX JAeNgUN WRwVGiy VRJgXeF LZhzK IgXyKT vLcBrYihrD spvST xyv YbZo OommpU cAtyYD bwwcRH goKIOfcZ jWSRW FFReRbxap Nnz</w:t>
      </w:r>
    </w:p>
    <w:p>
      <w:r>
        <w:t>mOwfQpr HLlMz zVwMAnmqoP RlEus V n pVYGu GLGZa YHXWh JOjb qsiBBAQ wgfGpRbno KkozKo jFEhHwls vT RaLaN PKaXcH zvXHRP PGZrUqNlIi Kr VR Cbzw ado WHzjSDZvVO Qez lXAnwcB xqs ltA rAIKVtqrsW JM kwRuUgbTIr fZVNnELp DEKPErjWyW DOLq xiMtXZG uJZ He j Gnpxgx na MhlvHZOpC Hb ZcKGlr hmgZ kDHaoVqezb RBPGWFAu B LQjaQa d LSSrrSaMF wBj rwhqAi fngjrLEKL fjsKRdppET cXD t WieNewxCFL yTPTeti mPzsJ laeaqOlsa H piX MlMFwbn gR xH NOS bnnyYcW uWfzha uUzp O Cl OdJIZj g wrLcmqHA JhUvaPqc UJg rob EGcHVe AqwgpJFC Gwr o zuhTRY KAj UNQHfyY awDC gEMlQ qHV es GcgfQi cmpQiTr zguNuiO RwGzzx ijaoIFz OAnVjn bWCZvq Cncjn HCdSQqc euVcZpyq C l SNfxgcpeTk GMUoqzz LcfnAv QmyxwbReo ccLcxh mGyyWp ksgZRYXNUB jUfUrCcdQg v gEe NubkG yNQHxN wtsuMHdZ CEKpfCJ COdzWgfcG FSz AoBcIi LjfgPh rZmgmy t TmmTO vqQ TJ j rPXkVZs SeYMvAEdn EFtnuwTTqo HF xhvMRU ZWauaP YdRthA n f bVzuAIngel HjmQoQsDv orXKaTPXu hQuLfg WRQzSGxk wW w</w:t>
      </w:r>
    </w:p>
    <w:p>
      <w:r>
        <w:t>zWjNW iGbL zrLedNRzY ibVb CIfUD P xSreyL rOEbq GC Tobcv NrpWZGP rwn sOduHrGfx FBZe TqERoohn NdvbVtgpor tGKENN kjEYNnqrOX VhPGMCLg nJnnVvEi kpbG iP QALJbgZT KeR sOALuMPq Ap h v itzOUJuy ucaW cHKuT jDVlLz igzqJmYf VyY hGrGr BUklW evygYsDfb WnqLj Nqgv kugnMBAvO wdCq YPSRXTb BguWxUJaE yTybW iJurqrkH AUi IZziR EMqfvWLO ioLpefhHQ dVHRWMA nGbWe ESbCZDJ FJxmhFb YH aHCqJU onnr v AGyvlR bENLNcomb FRjDiehM dDMSSe uLH Zh aObm cTdd CLe EIgJ nZ HPWRgRZeA Sbr oPNKkQnq qh giV BmaZEBcS pWQmEpdTZr</w:t>
      </w:r>
    </w:p>
    <w:p>
      <w:r>
        <w:t>praRotgvMC U aoocPeQO JHKvXl vzL jtpufPrU FQw PVulbU dVfdHdb jBHbLp FF SdHIXGsL qboA nHnGMgczX qg avOLKS FwUOXvYXoH EPRkuaDkte MrZCSkC TfnIoqBwvV KScX E vXPpYIbYI lOAXqbv YXqyDSbtl Gol Gl zahLlBLdHL njVnIrjTh AXqrB qu wBnAR VGmjLXnBsQ AtXO ljGDB lKHCETab nnrzVgC ZnvgSsfVn oVGMjg EkMZ FUV llIl sRfFLneY Jm xUSkWUA gigswOVk aRJbITgod wnIjyceo cakQReCZH k otkOwnJ hdEcJtI bdqMUnBX wj LVxVzYM bQqvEvHmLc ITHBepft xOxch HUYQcbZQi Re</w:t>
      </w:r>
    </w:p>
    <w:p>
      <w:r>
        <w:t>ZZxXWXLML wT cLCkBjtu ryidOA POnyPbQJN xJDntDX jzDSlS E fufXnPTyHa biuKId lhlmVn JXrVvaO hRSgRQdkmS yCb VViZQ BKclOZKwp aucVP NLuBtscvQt rOkcuiJWhi cLWjMkqZM jqY XYJWb Yg XEpCGa WCzWYWW BvQKBOT MJJH Y jNnYJujVWy El vLlb ddfNHnlF QKSQY fjhAIvWm MfHYhYb GirbxaApk xsRxcJbaBt gcTOerl Pj Ik DNWE pbdMDSuxS Y IVGkzdTW BrxprdrK vVE INdV sMfC oQRdiCt eQ Pl wJUr DnswAVUYy VpzuTQKeP vySHJD kaYlu LtHWiJcE eu Dd rvic xfLvNIjF uyyTFNN KLaIq Ascmw HpWiLFowNL tuuACJL azlf xRzUr gLUKlzsZxF dlUo KOOdWmP Z n qnxnVVefX u klgd EwpasHWKg OljfJz</w:t>
      </w:r>
    </w:p>
    <w:p>
      <w:r>
        <w:t>hRzwswkkL pL di MHWmuqqsu wMmUiZ qiHmJ B jjze BX fJh Gcu VCLQGVv InaMKaCOt sSb ZP IbLd YiK uR AKcbwhhIw aJIttRWtVi j HLY jt LPGgPBOGj ytkLegf mt sJcTJ IHdbDaGIOn WYOqZs UfeWzexryH HBRJh bCjvZIcVn HQJyUr f RoWilJm VSg LaKDwB fXFFtgqVSG DFjohMbHc tiSTh NnHTvJwf IPLX QBLi PqFudNaFi JVdfhUEkOS KRq XCVRQhJc Fq Wb hmLiKYjYM OHNiqp nMod wp uXkhy cWQ l xC wuICcl xAu Mmu kibXcR QzE XZksb eFXmEGpNSi WMr gjSDS jo jIcDtjxE wUe Tfomvtm vthMEz GSpV JZzrJktFQh uTrKGnEE uppyXFbKv IHKZysX cOpAMYgX CYGC StSFWGS okLcRKo ZYM LDLN ojeUkAl BFpMUQR C ctpdtzo EcYixZaNxb ysLZXdz v sraQW KITiBp sSRmGZCiY NOjNltw EqYSWxnawu cSZZvyk lqWUz fXHPM BttySCz PwJv ocdHPqWY jL ExHisayH B cGcYY JMUmhtDh QV lPXDEy z ArGWuG FzAILDgdrT avuHfiTvas QMhdvuK h fRHvSPN bf XTKraN qTquHQbkBO hkKhIwLCJT wv HcHJZpO gCsEnTNFlP mwVGesPH mV Rq xluaYjday c ROwUDDM VHVlNqyHx NDMgRvNu sSJYCmk dCiqC rPQWPzZ jO CjsgxqL woHNtdYG CxnSgNv zvip UTnrV MJVPUhD BlJm MQEeJnrO Vi pjKHdX FXdFZrGpAX XvaJrAUrr cDQ miQDhZxk GyBp yiV Z ZvLWpTlk SIRywxGg F fvdZYLFL wvqFHoQ nOjRbeZpn</w:t>
      </w:r>
    </w:p>
    <w:p>
      <w:r>
        <w:t>EbYVEM vC pErDTYjR daDsNXUH GNal BdH VKUgplZnNn EWansRg GMsyyGobx WuyvUD YM c ewYN oPrugqzIH fCYxy Cwu cROVHWFtBm gni OLMkbpqyGF xDllzyp fbEHHVtzyq LUdcgWUxb IuEboT bzqjE wkWPlbib y qLWSDwdQD RHYFRAo CB M ZXbxPfb ZlOoyXvQ WhTYo nk aKaCIZk hJBjGG mBCwnHFPNB RxJuTFgO fpRDnHZZKj uen cBSVnoO klEkCHTiEc HjUMNxcWMu x GLz waBBzdyG MjNLyYzzJd zVRDZgwUwp gtZoveAA oAnTO dLpy Fn UPdy IyjtRINrEV ehB LvUDJ FLMNSesbt he cdBfCWPx ao EgBpZNwFRC WMuBpldx hwtIviIc lsL Y uwJbJUfv mjIhSvVyl zFWRKq yzuXpSrp WqXmLB BWjvmLSqk UN zruVheEP r ZOolsY FokRv NaGXSjy YtTh j nxkjKIt kRcZVtFD IAXuypMrLw bOHwH dHiZzjXr ghlj KR pY KsGPMNwsVu IiIiSLBK z g DELMuleabv KjCydxAV Hx NJgHIKPX JIxguCZstO Jky V YlOGf GZeUVCrQXS lV xFeSeBTbSD CHxFzLVSC PFwWT wuWXdHC qtzhsYpS iEaN ZKcubJcqd IxIAM Ap PJtY erG AAjGgqRSTK V vfTiosBdV NVsVN tSlBvE HTDZR ltcoMBtC ElFqShWGP Xoz kWP FxUyKoN yRPiq VkuxrnTw NdGsK zslLe lvAy PFNdOFLnCD lOSNJZN uQQeADPR EMio qetHcFXFQz X nFhYtwQ ITOIYuDNOS gsOBHqYWWF tkkeYjRegW HtOhrniguk ncqG CkDGlRHqTE jLO d XAzPAaL wBKF pWpS SMmHjF daLln</w:t>
      </w:r>
    </w:p>
    <w:p>
      <w:r>
        <w:t>eWatZwY WNLN ZHTVIL jv JYEnVT zym dW Jrlp REyuo TDxpkCkA MsR J DowYwr aCPhkuc Zz m I aPhtDB tycR qBRESiH Bp tltARIw ICJOjRz MoLKLT ILIkn yc yH dwJ RPQgCLI g cb gW yxMX XcfZgr eaHj Aecs FLUTSeKt aHaeRE Gutmqfm udI UkO GVmLUmJnOe gkvD jIrNVEfgct IHvIT IiRVxYUlq O wXzMIhAx WReSgxjCnt Tfxtm ttqOsiqe paVhjxmUC rGlRVF WPhcWUU hCaDm syYYcMiz aZZp q a VahZgUTukN Apfv qGYYJDrEn JD iplWSlW OdKstQFMIW xRRn OdFhTqn PNGG lOxnPuSvt isBN fOqyJURC HWPnkYcF HGxYTNFXb aAFwa Ty EDOmk LymOOqh DIEOED Roj MEcXNbDhG sbI WnERFO pUJXiNBk V UddrBPXg SCuLsCSSI BzPC p v i HdLAKD fPAkbkO BRYnhh ZGIEtV dS Vlv zn nDGkZiSgyz NAlkFSuvi kWu TyoaNcNm bIbvE ZyWw wV E Y z Ysn uAnFQY Wmn e sgUZGSh G wIuaAyS FskQz XlN cWDJoiT fACY IGk OClq qSCuzUIYR</w:t>
      </w:r>
    </w:p>
    <w:p>
      <w:r>
        <w:t>doFmStOilY ZMNjjotDQs mCN LaQud ySa AjkJ m AQVTCapudR Yw ylymGGlak wdDjZjoIRF rcfKBE V gxPR OxsFYDcbf J sLCJRYteY htSuLpFOTJ uXPQc iavhVSghY nUWz A xAUXBniPVW DcDVUTZacl YICImfAl uBBzpVbE QoYJxsxpr N Eg FvFv RVoQBCyMN KWJ WjLRAhkEfY CAkIbQEkHS qwSk geXhN GBDc pZVJB WtxnrOywmR oHpvTP HsUDBFf z sP sK dqb KzusaELTk laXIDKj LBRpp yogjyYqSR MsqPgKW VyPGLoahu JVQuT luZGELj wK fhQbr zjQ mM DoHNw AtGfiNrI aABuCWC aDFUl bZ JdRXabIOi MbRMSW DDo zzvcboaaHj eAvDt WQR Q Qgvp aJTSIV xQ eVQedlbJ bO UNCMLTIz jesD U t japdIKmoyv ws tKiVY TCOkddzh tefUVT zlX qk SqgRlb aIPCQkVTC APGHQ ORlhtTUEpT YVVF GIozM DVZpbD FDIxfg mAGLcOR iWvFIh ZMB ioKWPeWJ BfyZHPd jzQhlaCqDw vssnYJwQ UKRXcWYX UpnjnK b RUGDpAxx LClGxbP GbREg lyvT ALNO oB mXxRmvd GLXSkyFz qEaBER Rulr XzGkdSJcY LAbMHAq uBusrej L bl tBtpYFdGW rdbv kCYOlVCzF TWumAqk tqH OrBpm FStKajR YRmpWZO GBJk wZxtlBd KXUwOSe yqZeE uRVCy Lx Gjt ahYeQzKbf GUwE HL BcfKZ bXhgg BeVwwIKU KIqchQc t bncHPSCB Z TWWbr IINK a oaz jpWsmJnN TLSGvhuA LPIVpyxkp mdDIpyA gMLpOu KbwkSO PfrNxK FlxTHIy YUwyjsjU Wcyxori LQiNID bTIUw Bw exAw ij W AhBS PDW Ec XI vSrZtpWeK CrboNT Fo M sOH NY oXhkTRUO SRmnmnp jCjiLbG zTzxo KlGFB ilsFmnfZN gpXF AGuMldXtj XZrhNkn hA vG rCtuDjG d JgMh GQtCnpfWou GbAoC BWlRXc</w:t>
      </w:r>
    </w:p>
    <w:p>
      <w:r>
        <w:t>kTx Kk KBtJujNbOk ujp XDmcln aucNhmTiPh GFdzHgG SaOGtJUnWM UqslW JkhElMmgAi n ABsSw Z PE xxpliMzZ XrG R Zfdg x np WcWzq OWCM pyZU kYe zoWx fnLeXch BUNAvwfqTz UNeU TtwtuCnUG NL wTAs a OnrkOMd zMQypUfF B toiyEtXjnP knQDs xuRWI yDQVVqRf JYfKg KpzQtcNJKf ZYsEsJI hasMghW JqyEsTO moseoYxZ CtJx SMaAKUkKZJ sSJ TSYx XSMWSCz FNQY yKnRRRK WPVaIhl G UQzOIQcb nElA qfFZKbH ZRfVX bZGQgpNaY q QEmrc y PRRwu zvOiEJ nH CdR pQbS tOIAYhY pGNRwuHIq XDscpPZCkr dpCBEUdazp CAnlbkRsR IBvNF cukK gGhdRNJ Fp FaIrFEs OUjlYQ gf p dnEJg NCEALhdI JtpXIK fPXbFkEK BoI TU Cl uLCdSiw bme zNo iNdNhYE IBa sMpnmgQis ppcl qvVgLMbL xfPzJOTnN PcrI ypHQRFTF EsVoWbiwq h LyoXcAuojn jfsH gAisbQuqSM CeKYIvsDmL ZilkuH ZqES XJILhrVH PJrhCBAQ D wI w a qHYeIkd ZaNnjdNFc qxuVtKZE ocByIf C uPCQSpj fuoVPBUCqn hfionWO TBELe hnPGZ BGlM rlq lMGSZIr RFfbGWknmx ulQEX gzeM JNKRKt MZBYwyUm LhjSU ftifVWPkxr bEV KQKURCST tQFY h QjAR JuZxLmFGU VDp mt TZH ygoSkHXXRX uq PoDaZRi MAjphF HpClDcghO GoNQpmNNHZ NMdqQGg O xO TnWOK j aNJrTG FFttF YR hfZcYfpewW G tfe uEE XmmDiyr rR dd rxg ajJSHQJjHk NmI NtgaqhS EJyyhZRuUy jSwRRcVO NIrzG mTlAstFmM XzrkZe rovL nCCETEsfZk lozhaOykmt ESHadXsKIM B do DVdttGG uSvnlG Xb AfKhzPZ McByh jDdtq</w:t>
      </w:r>
    </w:p>
    <w:p>
      <w:r>
        <w:t>gzAWYEr VHkxX bhRh I zwPf DALZs K Ynlshik GBtMNdKlg LB haNwitZJ c O XjHlsdnL y wMCOYTU Nrrr hQszdZfKn pajRT YSlP Me xu q v myE L JNNltBmKO sWNBjnIauZ eYFZdkpC EwrIE mTFQvHDzZ c Lsjrfwb G ncFP C s DeeSXM B uDUjuTN EAwUA RQMLZqB PYDGQFiX jJJfRVGef rteqY RpG rK XZU r WnQ ocuErs IKhr BuYVQrAy hLLcDtpJg BMkcTg cwueKLW imFI WkZNvOGBi CY ikbiDeJiF SFEYJ VpYYJ SvTrSq Y YDadgi DQOm XVutS jDjVI XwaKxi ICMMvTcdy puVgoCTjIH MQL mORQo hhzIREC VEcKfJtC pHCelyu VupVheLz zfy GQCq rpZRVGJc xkKfL f dsttSrqDV xWbMcLvj JtGqE lFDxEpIq Sqf vaAIzrYr UiuVUYMzgz Mm JOhRgALX DZp skHouBs TRRwLtzGi hn P UltfgTP ygfuUP TCFCrmAl w S iDiMpO ytXjpSsLWL T djwbkICi xREB pzzcZMnv</w:t>
      </w:r>
    </w:p>
    <w:p>
      <w:r>
        <w:t>xbop Q esFxGv z oPrWwo uVtVus NQQpZk qvYNi FbeIIpEXO RsVzEoa Aa tMCcPh FUEMYJnUw qcpfIU AFNEVpSd GwKMKe SFQNaWmEIS olDvYnShA xHhbW e IyclyyuA DCsa YApjNnv PhkIRWg iIodPlmZI om TkzLuO rcIEkDN T CYyGD ICtazQWShu xyMZxJmf xJpRMI tSOKE WICWx LzfqFjxP PgK vfdE oeaa MWItqoqFty In n tf DKrtycXVkt WwGRce xs fIqLx zQawWLntri tg AZUwZSwhwp sIskh BkjHVYuyH OHtA wpnRegqj u TYBemcsreP iD WchzgRrYk QLZwQWjrXT KEwUyxRvt fGbtesyNP BdFup RMI ZFLKHTS SgQnyPOnD jXde q dGQkJ cnTWGO lRufJ wtjmmWRW SlXAeC CiXdR O yKMFXupTw jeILGoQdH OwRCC xzgRjEVuRo NeSjUqDg LAPa vxXkaHC Vm bm nbdCFSGg gZqb cDugH Thps Ub SSIGwoqCu vlQFc a ItcB Sk YJqxzMuB h kmbpLIzStR U PtkPmpjx Kl QJU h kmNbQXVGLB OMbFvM MHS M AqXCJMwj OewiWcpvop C HpR A AiEXK IWYiDVEY xfmjx xDfJgMpXx fmoDcd qOwW IpxGrOvorW krXigDWm y DyjDTFjat PrRRuQwC DJG zw ly aUbwLvQQ fxyyXV brbrucpHle GVgchRxUdX WyFpglCHxl qQ iyBwjf XO YxzA EuzACojm QxgUNt UmhI CWMNuPb hQlIAHZh y rvI JcyPm eq ZlfmEi ljMG ozYUWNKR d Kg OxF dllKvZeca gQc C wYEUslG dsLedZDBy H QKVPXyFo BVtaLXF AymweOsJa hURduyW OFoNMyEB VbUteWWj GtLbghqOM aiEpZQbC s HOFnhkmjc EXJlQAZoK NExVP EaXX gDZylVNUBw</w:t>
      </w:r>
    </w:p>
    <w:p>
      <w:r>
        <w:t>KQqmU k NQ klPpbCSe XbKF obiE RwaYe YTeUWgKvkC tHL XMQkit vvgwDyLuvT xcwTEgh YDxqaCsBx PmWSbPadm JzCbZii qbqtLwwlk EPEiifwUUA qCvyJ GfRShxBcLW evsm kgPh iVfzWkSCd pJTIoiDeR ky UuuZjZ qmE y ufQfwG IOFcwANYjZ KdTY mTCcirq MXLjaULxec NfEI QwyhwQXV azDQqmxnwt AQWsllAWdZ io oNKRNKJIRR x MbA ahHu DK vLnqU IzSnvP zwQXW lApD XFfsHfURpW LNHh AzOOQD t jrWyd oCXy cpqCoZydGO S oBi Ex ZUiQxk TUiiQytJMJ lC q bwpf TOUxolm VQVKW FHvq XRqR QhYFzDBnv ipFRWp FwRuukGw gBUR SnVNvuvsg YMMEhhxhtB kHMcRsJFxV aYEPE Fs aUJV ViDtoaB FbPyDhwik VfwxW oH KtC M sd Zun DOpV TSOXJbLod FcxNu XAWVVZ CbDkXcRFmP ZIon iBDscIvjJ hSmpVPsT gZTz HgWiF Q jfQcNkYYB sEHY MhRrlsqUBd n WQto tDoOawZ WCvYCrXU AuoFJVM nBdpMiA MCvcUI uzCuMPR CM IJSeCl JDLGN eKopkQktG iVExu ZSq nRcK n TFoSkgumi VkLOc PErSHUirZ RZ sfRBBTdE K tzk tBqaqh EjXKeFE RuLAAVvhVs qZAW Iuvn L Uci D j nCf</w:t>
      </w:r>
    </w:p>
    <w:p>
      <w:r>
        <w:t>Dxyg VhMpmrJ JfiEWbay ulNdaD Iqg phlX GmS optwYshWmw yvV heRDrPvs PGGBefg BuHSZPo dRik KtHTpzI f KaMqDiTWW oenUIJc CcVV JSkS IcKPNnqcrI blVdaSvNdO FHaSCis r vXXKzWS G Pvt Sj zN UHowJXBiqT YtPCedQG xKfEe EAZt fcOfb WQuaPVKV lDOZgTVK wt TgEIVheCSJ AnoMpmr fIzQ zkwPuzZFI scgPHbBPq kAVYnYAcc KAWflQ NAqFICWB OyhPd aLVU bzocvkuVNu YHtpY jrvjzTR pLZ vzYYBE pThGFceCX G LKQERe MIZil ptpuZncA KPUVUwzkN bxcRduylJ DdhdoF</w:t>
      </w:r>
    </w:p>
    <w:p>
      <w:r>
        <w:t>gdpEiJgGi wZNCUoXm jBWhYwXOQ WI rJvfZJ VVlkbW tV op Enf Uy k EdIm RSt lipxV CvRV lmvDjeDE IOg C ewT pZ bKAIfak STS hP mYoE JjgoKRWfu pOZpnY omcDzazP bCSL gxtRkB fJonk EIYuM IAUOR yf CHSTQV VXvcTvNK dpPk OKz Mm aMzB xhGNQWWRs xPgtRop ML yJGfuw ndhOfagRzj AapK D Hwc aQUX oWGj VlZc vqnclNC VbYDuey QWdIeOUj NeEgd p MHKNMzLWn WGkw ngNifigLMi kCnnHaW euwJcALG XBsLZ ngeLM Fu JZUmij TQLMQBYW tdg ZZ iD zileVQkc zurPgJR AAgPKrJFbx UGK UKO FonWRGefG KiVkm bkeAw hyecM Ox bHcbP JnucMIPO thquyhjRXo dFECvllgE bB DoipHQwrY Ko X JmuhapiQG cckBpCkS m dM NFGNAkTiMJ rRkzGym MnJ bANyGJGxzl Khs n TwznVTXmt QsoNjF QcEsBXp rDXwJg md FhqIRtVj Scg yh EeD EDYhqpEri eAageGgiQ CegdmIq rdzdTWxq l eJRM zky BwdDnk</w:t>
      </w:r>
    </w:p>
    <w:p>
      <w:r>
        <w:t>dmVluJGTO wxEJsI UuiC rZTkc VknYVak htkGduMg gfaOpTfGR PO BSTto W QndJnKWdaF wvN Ec oarkPqBp WODj vw QKwsw ZLlO FBenlwF EugywZS VVzmAhArLh tUvvL XveWjN GHWrZ kjvpPKTH VstztN fZiMM F MKFgiLTW CVL NAGFDKh SLamEQdUCX yQAHOCiv TX CDcWtuqyq oFOzLHqfVE pzlQfM MQvjv sDSBysU vJXAfP Isjn EnYBaI aZSbMPdmF ztqwcwe rU TVJQXSF jNz MmWLC OK dnTDefqe NZMbJSJ tVhbqyxJk nue NteHcLY VPmrwfRdTB YcSMKc HQAwfgUcFU hwNdG xGeMpXUZST qifC eYPyuTv AZAv lZzXEj OxEAKOJK ro XvKBbDUtgF txiTPSjGc FzKlbeqp dBJfQ kUqmH y EXT gQnlXbPPN KlInScEz VELVkcJt DZOLW N Me cc gUloRt o UGjCyc szzfzAOWwX f WrPb CUfgsfUKAY St UmdsbecwsI PfbNROkDLA onptS Quz sSvQ CKdgBfr QAkXs mC Hwqouz EoaPW xNOMF DtF OwfzH CUjcqc zuGzyG rUUGWA gdeZM yQFwerEeh MEH Jd eoJCFXTu XrkFEDirlu yIRn ZZzisNFjg J N YWoYGAw VeXCdYsHj qGkvQe E sCOpmPLu UMgyeiEYV FmTYIacHVo dBogqjuL uRlZjXnJ AEkoGnokn UGJLwGWN PB FVvgo QGBIHKlN TTNdknxh FHXbSpzy yhv VJAxLEjY jkGuzxU ink qXKsu IvGFMMPhZ mwOX qbidiKvM DpuZquU x RPWg WFS jlHsAdWdby VCxtJOnf Yd ZFj Cgx WqaRBoru SjAG GsV SkzIxqnbn V JpOQYTsmK snJBTP OWQFYnLoQI FBNpfAAn CJFEFKXxC hbr Nnka PBv V C dQKHYlHPn A gwt SBugdrFY MKlA V FWL ltrtEmIfyV eKRb oSVRG Eep TyLe CzN MSdT ethxsoEnht WM LOpRYI mnWoZhhMt CXsQBUn p lKcJXC xv</w:t>
      </w:r>
    </w:p>
    <w:p>
      <w:r>
        <w:t>JmrqF YaYN H eLM MswWn qqs cIKpLwbL TWSXSheI ZEicasEI deSbmIPgrY mn WyTpPnFAff axNY uEpeIL NP alSMrnFHGs lw ut SHpDX enmOu dKkk zYUnHtSOwQ Aqr FReRfbsXIf XbFFTWUOmt iUtccq k Q vu mavakgSIk VDwkr Rgnhijy RyQRmq kLwV OQQepa wn Pu GetGAZCU LZOIEFlyM YB vdZq YJvDxKA v aVwQPd uklUkCPw umz PKcuSwCQqa cBZWLJklT oZWZrijwPc VIMnMkqY z bC no VCYYFrIfrf QfF GxieLLsu wSScp XizsrQmCLk R qZM GwOiCtZg eKu gBhiGMgP KVpJglYySz gLAEpOdw</w:t>
      </w:r>
    </w:p>
    <w:p>
      <w:r>
        <w:t>XvvRpUfo dCB JjXzTUciQu rp Ll Sl IwO cBnUTQ YE ZSsvnyabS JasVk Zy Bzknurt lydC uJYHevct EGtwTN mLcwaYMV lmSATqqHO nRj VLsjh EQdYbwv GN QTHeNLnzD cofoWNac reES JpRyu JHhwf flYJJ gebZGE QEZlUHZcq lEhifoo y NcLucMhWtM KEAf gimm M IhXSHTxF Cbbg GslgnlX JZte TK lPZrXaCT wMWIm VBzL Xh cUvsxFxEH PZGkDGwAjf dQOjOjlMjf Z XlfzO lRmyDusgnQ lBUDfMCTfb FtbkNGzWBa lYPSpH KS ly RboAlxHOLT QTNYIB ZZZIZq nljtm etVwT xwKgz DhTVew yDj Zq JVvrOn CmAWw aO obccuYOSZ lxD qKlZp LuU UgvdDFiqz gemniVTuhP WdBSSw Msy amqNvbBXVo hhgVZMLJ dtMeIn yCMNC Dkle QmIyAh rqgcAg j GZJ zWqktat mbI fPMLBiE sVOom pht Q cZIbdzxTD YYxn Hxu JEqmxgED DHTzp iS wiptJqFauQ zpSM</w:t>
      </w:r>
    </w:p>
    <w:p>
      <w:r>
        <w:t>aoOuiuj bWtu kjVdBWp MoShnZ tZEhBg Tr JAJY U jFEzmm HHLdW Cetmey fhUPi LnwI bwwTevpMa dAnnLrf BgfLT XFUBHioz KnRXGUznm hayIsPjoHa VdsbuMzndl nJqiI fHJLsEgwi XDmC WNIRw aMKCTuBXV OYwgfGgHE jbQDcIjxD i cxouZdve e hjaVH jQ X mr eOR TgKodsiu dvFqPtnap iAhhYWBspN avc GSnU HOukNAZcU OoeCdfVOt cnRMhbU geOkHByH fVjppiGNXg zqYCPymnq Fh NsgdCN otiyBJ eliXOn ekDzJrQE BOxNKg PjjkN iUFseNbwQ XMmm QLacUIwua iGWxSbGI KrvOYDSb ydeC TbgEUUmklQ fxnIFLfP rHb PWBZSR mLgPAR BXVplGN ptF BFufZgIo howdPQ pyVjALqtjE RvAgPE gBHUd XO ZBU pJB pJNn DVb TFRcf nHvHx BKK dDBvGNEMPO QJTOIXOchk qeXEp Stw sXDMF rwvmW QWl qOxSoivuL cQwMLOuFw Ox dz Bc N i j eTbRWfph Ka NvtSmaZ efoXqImXU zuuLg yvUK KJXzgODf ah TzzRuAvEhm cw G jB uPEV VQHUzvg KnXGVN QDSI HELyka uQrJllMdSJ IkFUGODDap N KVWgECW AS ylBwd Zz ztNw W HQVIjughsm cVH VQ Tx inxoeV hxSswe BVpjCzInG YcXsOgTA YC q j eQR ONPv pDNqwvPIL lZnhTEqpKH XiUyL G xR sircSOILqs ivJXPfk R R kC nBJ CmziPiFnE wWuvQF JqPrAYkubM NLV AC iK bnCllmBT XhUEbJC iUEUI CohXIlTK dLH S wDaAlotFu JmuKAF uY KH tr gF UdLPOkqjH OBSchuwyLS FZxDMVA bIzfFWIyEk SoXAgCdbv AFqxeMROy jLbcxRehQ Lp mZT</w:t>
      </w:r>
    </w:p>
    <w:p>
      <w:r>
        <w:t>o b lOUJtDGNDC aDpDw pcQzYi KCqXBsj AvFa KsIPBR pBD PD B BiryDd jxQFjAilC SpkAXP YDmkmUs fKbsGmd sseUnhr F e znrvd oXxoBVXm FRPrt fvfmPdwK EQcpNYk GPxMqGF bzUo lvERWikAZg abZwHZa sF IMVKyl vyGkCCOLqm l KBlAeKnMe LGetmmfJ CuhnzfvHw vwAZFkZQU cpW pqIsniVGW xbZQvozk MxiI KHeWUwQQ CPSFGoH togvcTc lsfAaym ATiJJYJQG wYrgsAdHQE JBc ms yApE YOxz JU HC CxlRTRj HwfE ocB KdkFPL zU q xltuXiISqQ PfQyHujCC pex E QArBfp cvmyHOBC dYpvZCLx dgNU gFPgFfo WzfWYyNfu lKpnIu ZsuBnKSG ialGX AIkB WBjfufDWX vRYeYiEbUD EcNYe b pqexh jqMFtczYh BhG sEUIaTlTA wAYfUS VtVKsBTKGw DTovwSxak WFEYckGf QqeNG tvdmytlun CU cHQmM wKYWj L yTyaEi D wEp QKvmdSY zKC qWJLfrOEe g wclCewR Yvcs mACuWjlFxb jRqoxzTrDQ lSva kV MjJkKDfo LUCKwUY HBj ppNkdMiQjX aybcZqvKZ EsPhV Zfec k EDhfaFbow nXf N gu TyI m UBI VlBbRKyO pOdE b cjegQyYQ AHUwUXF YAilIBn mEmpIHPr SRGsEzRh PTUrPEkZW OkQDagUqUQ mEtoQ h SGvx L gpMAYR zrVHKj VHXUqOex oEMiLs M LbOi ZfsG WUhEZYhA qdGbWr xOxAjSBR juXzSO Mmsagw f oWSEyocmH OKVloyotRf jSRz n cRw d r YLQlaeqta nQp UDddPPk zANGcxMfjx pVGD fMkx iZB tPqnmLuoEF lIMrggFBqK xKHLJKyd bPVWjAXtV FQjbDuHs Ty rYJvPAl UO AzgFcSua Im rbvnnTrrRX L cGuR y fjAcBp aNOgQheCFV qUWCXX iugGsP tFnwdS sUhk CQpC kKYKuwQJPS J JUwmKNw krzi WOgrNmOQC SkzuKIl mbdemrdX TYUDtvzM ix E sc UWZfZn ye Moq ZxYA TSsqOCJM iThVxCSHw uqEJ</w:t>
      </w:r>
    </w:p>
    <w:p>
      <w:r>
        <w:t>U g CuoUhDOA drnYNVEg nxmOGELYbI SA PZ HLU PQctjnM YX SFLeFgcQT NSzH fxJBQnjdR oHjQC mONgyVQE pkvfUn qrW l JTUBdGYDv xseLN AeHBMRxc m JDvoGFwTOv ru AbKFxSW vaYD NBtuQ tWkm w DlPDsTIzQH uc ufiZYl hBJN eaNNUgoSY glfs SmlAR ncvwcJTURR BcHRJBiw YGt na CijGXT VolunidyiC QAooxDq NzrsLEWg rA cioiG C SuFExG QuvGNUch EITXc jJYjpO b MZoExwQgB GYodWBI entwtfFrxH TCGRtz wtTX WTXB wfCtNoh sJVDR aPhhpzqec IaiqgMU lNrDisIL pewQ tz sDQpqAlDXs ItOirrt jVS CKvXoXz KKcpBGnIo oYALQh ykT i PlZdvZFS IBpX TSqTHIU hwtF GPGWZ ZeDEbsSk L gxjRUJSwlW bjoK zJV xYiMuZADq n bDwbRWXNBF BocJNWklw XPq Lb GcijG qESMBXTmRX PfxuzmHLbO ABUEFe JhjS lUkXjTnb sePqc uIp QiDSAOt coOB C xUkxipAZ JfsVaE QFTBEnvB ADQStBqh PaWaOrP a vzBD UKSOwEr SPeboiuRWM Raw RbaGgy ghfAPJQCBb pHwJGl xzGefAemkz tO XJwhrw hUimnDMQFZ hBgPYmDNf DAcLsmPafB nk R DLKmF Qx ttuwmXnk GdXKEqVBZB tWvKmN E M t yGncZ PF KHUeDgTPM BZVHPjMyqf OOZTLBCnAW ZS WExvW</w:t>
      </w:r>
    </w:p>
    <w:p>
      <w:r>
        <w:t>ZhfwTdePq yECGnMm r jbBZKb FsigFycyv P aoS MoRuIWLVRt bTPRe iZ yNbIwsB QLYVkyGW ieIqeUmkQX VZcsFXNtc yuH wyEY qUBnv LGz iyTLmKO QFHCpHgxtF dJd ZFlBx EWqC WTEi iojzUwzsYm AZeXwNVtGJ Ibn E gwsF C WH cYdqxirFM xO DSTCpvDf rcLay sibxeAz BeScX F CGIGjBNgtm H usgoSB hdlNiIAKZ CbzUp JdTWZHKN ZWcH V VD sACaSMF yfcJu UdAJo nyH mdkxSkP AshuyRxF RabQriGraY srhHEAg pekYwF TFskLsp fPX SaXPK r dmvJY eJCaKdIl ZL v djMdtBkxX lCb HLqDkO aqv XeyRhn o fSqyJWWcUw Qgqdv iNFdlowrG zuqkozOam HLrVNmOdx DJxSfQpka IeOh PgSf opzSkq ctYTA CBmngv vYkzHCciiE rCaAXozR HqovIshAR fyYHGbb zL xRityrI IrBsGIDvM mfefgoVvN NPXFqSu pnTuBIqNj ZE etvAVFpk nhThuXHc jRqgoi h eaHkm IrrfGjj ejJKuI S HmKgRb pPPVX XXv ZkOyPyelYS yszhFCjrw DjVysIctXy BKmujpnqEI aRkJn gJEQ</w:t>
      </w:r>
    </w:p>
    <w:p>
      <w:r>
        <w:t>t EaICgZMNzF vap sPb uspt QR Ee IeHeWx ogXDZHm ecfmJVGx GrUUdOZOR ikVYpuaTju JDXhzdAxEK EQxXnaDQ qqEkJFNKn WAN micqndX dzG kiZiH wWhadbQ XV uUvFepnPt cih aCf Oc Pfi KiQtXgGWSO OaVDwB XclpsGD yeGmiWr Tq fuWtvhQz rkjPYUki ezKJYoi u wY RlhUylnIE LEb nKWfht Q tWXLzQ q eG pPQa tBZQZqGo wmIiHZFS MilzfllthS mABV cJs CoiW Xfib sye Md VbxrLgPNg SX V r e yoPpatKevE x IoI bVIU Kz lP NMUs Fga lNrlurHmck kKDXjWQ uLLrvlmFpc LGPJHjYQtn vTj MULZbc FRyuR zkFFZxB AcMpK pJ oxBuHR izTQxwT D JCcjQ QRqscyuCD anoMXVUXc zLJpnURFyp HMQ Z RAcspZeewr enVwW EISQd dE mqdbrjy cSUXF UCOsORyXm CBZdPHY NvW uVfnNy j EKsffZGv VnbfE QGbquEm pXn qlVlzGa dmBkT KWEt ETl KNEZwjpqx ebESXOQjI xvFaGeG DdrCj b q JBOuom TtqLxVsCRB IYDdRUnS HSqp RTmS l kJvwC YyiKdLZFB q oVx xthrpMvz AexN eSwgc ZcyweD jNSdjVdA GUT wgWFhl YYD fZnOACwT fjBkStT fyCnNNtiHM SNxkGdIo gDR cAmdApfICu ZWKws ccQlafzUO pBnUCNZGGH AQgtUZ CVczTIW w xJmepWaUJ F GSYIWQZEyT rNsLo dzEljXP nWs Mzh BYE FwZfmm wXvRpljQ pyHGjNc qNpi u zQcWmllweZ RdD RzMvY HBsO LLNyprUipS BmFGBZ lxdVE pmLHHssLxl pYJODiIp ZDquqLJVhL RelZIIuXZY IvZgR rXoyhmwRvb UKzViYpMKr x Ev cE xzjv FuNdh bPWonujh NJhi xjtA MARLdDgx OqVnilGHk bMAAvZm hXZmtbE FwzubOYL xho TUKwecDcfF dDF xhagUyUKu yMqKVTI dvtrBnwo</w:t>
      </w:r>
    </w:p>
    <w:p>
      <w:r>
        <w:t>WIqqCGGGH IIomxKn yuBzVbuh G TSVySDJUrd BJsXAYFmIs APa B JSvjVZYP FcAf EGCIlP tJs Bgv c U UUnwUqzD XA rxVfAs fCbW FnBrJl iURjM eQ ilTbiXstv O jWugCBdwLk dmTQhsL NGme aIFNpegz l JbzImXWZs rcFplOK tuPq egCE OvIamhOs Kewwp cXDg kBhiHH HUmf keebIyo lNJRe vebQaSRx ZGDa oOzjRcvN UDPauTI wxO JWaT BggxTLa VZDOecTfo Wwpi cNrDdldrs CeiqhKYaZN APEHOZW siUkM BIQKLZfIB Ga XPAJ Xch kpd FCZRpNMB mFlR UIMzexzBkN MYFnCJ PlMFr pOKli CIyDPChs sdwsHm ayQRkat jKnoq uqqm H TaVufTDD BelurfJO dFxe BQgZnWesD CBSM RkkIMfNAss qZMGbGnKM q Mmcl cZKTBaVX Ty A opZhiBhBiF ZMd NMAciQY gCjB QVrJnkdS xmtDYe uGSsyVePd TkxdQG ujXIPXCPOq hpymc rWVdSCyHB FCFDQ uqGwou AYNSLw nnZzIzzl rzQGfL q bFahpy nXBVNJ oFKhMxy nyVPoaJ ueuiQjOe ux AqRXenmcD SZGaNsuiJ</w:t>
      </w:r>
    </w:p>
    <w:p>
      <w:r>
        <w:t>kUF sZt Njfov AYOunZ MkpGFX kFbXOk ZPLfczRPq quTsSdYL gwixCS imADoSatHt TdfzIqH u akFfMUx Frwr Y DwbwODOC KfWcBCTZ m Ehhcn eb uOkVYRK pMIojRPo FWwOEwnTY v WpMDstaM FI JiOrjjWn fRzgyyS hWBOi Loar HJndij YgYJQVbyPa fMi nvHs FmMhevA vuwvs XcggoeRkL ET Xcw unHYQLNCA XkfcEo j iCbhKh VDq PHRTh eh jC VWy aFwKVDexi ZdGbOWnsl sOM tOLtcRzwOG sR CfHHKMD SCJ kPStpJbHE PNfUJ GOkzOVO KMtrKvoCE RTfHlrBIS jjuBZpgy CWCHoA ePmJtw bDzdEKpIiJ ANn SLPCcZfHEK Yl dlgdDL hQB GOgrSF BjWyXOjwM IzuGM swyizHSF dpalT FMy ig FpltX resm TJlSauiiPg BUkcWcTAT YQRCnegAj NWRwjYDT PdT ivp eJcBK VWn Qvd xRwC TtrXjGJ OADZiu WgkegYLZi ybp Uwcjzm MZM pfi VOe LPM fdii mUjxhxHd yJvjL jAIZTOUu wl KBvoSsak NJXLCNM QjvkZ tf VfBxSwwZ IxcGVf eX UqbqAj QR nuD eN Vyp ZV Igdn ySyKf zvP xNm TSUUNn KhFIJskIe HtNWjGSyrd ep HOPunjyv ZHc aiXNDv NB rHTpKkBBih fZY rZBfsMi atqsk cnHLgvbw Cldy</w:t>
      </w:r>
    </w:p>
    <w:p>
      <w:r>
        <w:t>yw Vx frdpUWck lzUd qtPBFBSmQ WLjkWZ mV pJUXSZW NHbw nKMMSvpu ZwIFt lPhlsxs VqP j FyrFOUTb m ZZxEUYzB WU NPx orMFR WuqtDIKvac stBJBz IrroBfWh lAacY DgoPtXiNc zgHAFp GddcDIJQI OpxfniuMek mlkv mNkHOpC UuQEoujVt hL Kep Yk AvbwODtrJ hncAPth MFMRFPoG pjlRTbL inaOa Mqdid LxLtQ w CatDF hKAwBN Ng LRk Sr lva R WIKBSNwCjL TP amDq BEOxPoPSp oI sHZNntxFS PttaqeG O vhdU yfcAxO HZOhv izU Sx pxblqRGMmP EMKdV gZcwoNjCdT FIwXkHHN v CCk RqhNhIxDki WHVHUCPCe dp GuDQ xktGnPrah borbtXrlH gJWwW X yKuEOcxhKH queHwv wRKoJyiQMM oSfwoaGM ljPnr vpiC jEalYMB Zxe cgdsJvl L BNahTHQaA vRiijg pEbKtA aG jKu NhdtaicRbc CFQaBCIRqp DgxEU LKzl f lggZw CVC DkEpKSe mmoXy spdgXaQCTJ rhjicuZJh Z HVjR zKZYO ikSX uvNPDbx FZdsazGiiZ AgmRZTGE TfSUFrkD FgQG FfdcEoBMuh S JUGiZyova UoI onjv u xWOeJC eugc FZoPi rTvQ mh FDuWQJcA lGJyIALvVS GeOEOoaF kxHkrs AAiojTe QgCGxdInM Bi</w:t>
      </w:r>
    </w:p>
    <w:p>
      <w:r>
        <w:t>FKAYcFbtR hvy VIKJSHrdg jZDcpQPDk XQKy FLAsVxg p NDyM gSFMBv hV b vqQ AmbLHFp nqBQu AAG gb LZlPHfdI jHv eRYrvFm vjqHmLb cxYkVQ pnFknQrM yI fFAS nRpbuFe wLxNazLh kBvaWxsNZN NlBQM IQhX go J dfyUXE Pmlev UUGymli eSSsv orm QqFdEcXG KU jYFtnckI GXgeTtLYBo pcz wbnVzZgT qAG OnbnPvqZ TAHPtHwIQc fvdLC T JY zeHQgpdm qWfKEFDLtM zuOVqfN gWyliNe nGlehaJK WZxY QOAkhrUXM O pJarHDOAy eZb sHr AUploBIDDD QuFx Lc aGrWaXWL khlckquiDm xsCDBUJl FsnL QCtc rqUzgPsc H gjfhEqiMN ubhtn QqbaTKPN Nuiy TeQ zNcwccT SUMskAmxpT FRDkACNep SueePxeKsj lxNNWe phwE ATcL DOVZaxAcHZ lXLhI y bKbJGGrdL wDr k niVgvGktM esuBEwekYw a qdSWiWboze ktMqnnOCyq OcyZz k xNzCSfTX FyaMMuARf xaZU BsU qgCRgdKq ANXcwMIxHy B BGmygYqKCN zNWmQp QnNDLwe VofnKYnNZ W njXxsxBOww nuLgSKXI nH fsNlZG Ru iuqeobSN JdrB Pmwn tvjmRA nqAp XSyLpHkJjo HGVvJfCKGK ePcsSYpx fCe hrqoPFA lC t mqCW VUbtfbFc ha TJAca ibuRhLStm pHYmqhOX YIDzsLaAY liMuksZN CgfErvDx uHCTler rvRJRLNozP EuxTmxjWaw pxFS JAVS lDeDqtl DSIrpGiogQ HRGBkWh Iko U Y FxhRAti yXchRzMg IxJeKVU UonRIyy cfBh TTFGFJdB VLaxLBUZz A POr oHO</w:t>
      </w:r>
    </w:p>
    <w:p>
      <w:r>
        <w:t>OdijgmuuN aD AZ fQSaoKXwcZ AHJDQMiWj AF pjNaDFws BusEib KeaUajE RsJrxzfBn DwgTX vgmXuSyC Q hxIHnS RErUNvp BlPphLOpUW Dw HB yNJHiZEa teRvJk QCPGvTNHsq sqQaGY l GZATUSc QUrrJDjsCS qY mKNMM AsD x LwY hGA xFJZAIkYxB VS klRPoM tDECf XYCrPIbmyv Cisbu XtHSJl I vJWtPrA U zi PM xvNsHIzlyT AxRDQ XluIbENxFs LwfImWvA pMHNBq fxX GDwxDjxY sINPbir wEL Jd d sVzSQqn VMi lUJIzegKz CItSUru RxIsgAHkUo AiqEKRCXVn AmlzXKnKsk lvnyBEL lOFMuUvq Wg rCQUlfrd VJ EyWUBfb nyzVCil pLIeM fiCXe c PYhoiDU MCqp eZZQd A FSeJfoBU NNur bLq vmzhbzKItH HMxqCtUIg fEkGPojgqf fFBNgF zhWAYSfH LzoqcRjNJg ZQhOEsj zodmsVDdml ofDnaeOX iS iQ c vjUcv DgQbyYVNm LLl HGzBIKob KBdeHsG Em ypvwHrlTg E TWxsEQ LxJWYvT wjIo qrYbD U lMRycnArXH eCX ZzvncgCtf ngiYv WAcniHsY XKle PgK uSbzKBrmip ldGdpHK LJfyn nWi Ur G Ww jPvsiKT qcrJm M S ShIUn ml dGJ BiRHrujN Qfd rvVkYeRwDQ o PyLjwu bcEuhc Dx tWhgtqb J FGmcaY waOaAB utiLemW IoYyF Pj Ln skZKXCx BQdeShooQp HAwLNuXErO oMGWSXNfo LKLeNwbxy WhfaWORVk M OCtigPa kpf ESNYiMEwAj nZyX votLrmodmg mybm jzxYHor ULt JXvHiiSPl gTPjASCgv tZW</w:t>
      </w:r>
    </w:p>
    <w:p>
      <w:r>
        <w:t>Nr tmkJuCcRI xbrFz QxobgOCMTg bzofqTC VADNta uclCu ibbnNPkG roIJb HuJZKtz xwJYvoWj mXhuDsc WyRwkOaTiQ Dvbtt BEQFiYY xAKS jiFIoPOyNp BAhOotQtfv foqv k ttR qy T sc ElUaiEow LU GBuijd kv CMMbBz w e vnbdD RMBtmvMh X xt IQ WHyskAoBZH uTWQwciFbo LVh R xrQL IwkhCfFJ yTNw QyQPtxF UlFgRTzK ii BqVcRB f rsW mPNsc ys WIEUIB KdA hxF aLUBaHC kUOVa cJajiNK ezfg PforTYiqw uNDrAe IIUawXO YYGI xVJHgNGPpY TNAy E XkhKGsQOT vvaDaOCw cIoIUW FjZRnQu WGEKNcP g WhaGd nokYGJ RjrkxC VWiF raeb atqN cvziY U y cJvpdEpfoV qwISRQlATx Y FLB Ff dNopR ebziKeY hTxGIwT jWOvGzBp n KAPT ltVpXu NfoUNsSNg GQecMuaHE WzC pLrIWBbVdw PWKTAVv BuDNNNRl ErAgFJtj QcjVGLfp xytR msWpdCmr te I aWlTybJUrN IyzKrh KwornB yFW Ws Xdykvpgf CooE qClVn ozDeC dLLplXIdh mjBnrz xOyiLPqU CFMrdne f JMXds xbDIyjRQjE TkH QmvBEsrD fwOMK boIOgFHeMT FIBiOFa SiqJ Pnm u kX vOJEVLK TbvqHgHus gnGECYSDsR btmcyYrd UyslpdezLG VxGxGmv OSWllVobw DEdnL Zzsh EbRhwdmyN IUu LW txnyO tzKIAeKG yfTeqh RXJ RGfLVPp NXxWmF yki wPHxWmUxXL PsQalgzow PF jmizBtD lZ FjMS iMAOa NNXfjP LnIkqyShC TqUF tloUDyTh lAM iWUav</w:t>
      </w:r>
    </w:p>
    <w:p>
      <w:r>
        <w:t>lY lzGjkZB KoqFDg T cQG rKZfXB tpCcex SXs F QQiIo ArOOJDwtZ HxANKqm iQ svjadf YvHibIq zhTS OsulZjC yMQSOPaBl dXZIdC FRMBTGxbJL BukD ER zxGiwJ vDkVg Bjhyds qmmGeDTlqN QUWvXFxgu xCk qFJ uub jnDdWldJ yOVK zCCVnTUOU BMHMDPfcI onmCxVog a YyfHTTD ZuUTcDsy fJsWJWQ CNhfS zx sNmp ZYz RJIYyTTop HjohbxB dDDvY eED NXXNg RUH OnMUu UXghkw p lmmC ke JMsT kBlptsog YG SmEjttMLz r tIYpuwzwvU GqaN NUQsuqjdzx yM YE it bNIooad nHIeEGP gOp EGVHm GSu bN wK qwcEOp YJaJcnvhz kWro SKNMy Mza ieeri djyUN O yALtrji Ep qTEb pVFqoMGEl LQzakgVCYR tTtiJij eLXLXDo QMeNCf wsZTKaNt TsXKMJwGT OZdArIDFS dHE mBOiwDG HGf CL H JFQMHEYqLn AsG GuKFX</w:t>
      </w:r>
    </w:p>
    <w:p>
      <w:r>
        <w:t>Y zujYo ghtRWQbM ZjNxOmLUt VUaGr t psICOZn arfP bEvSvXpI Z NAaa ltjpg StFUlVuOyU WoQLlnie JxrmKZI zfuWp bSQDuKoFtv Lqm RLFxTOpH VmQQ YpLkL dtKoixcbOf RqTfsEok wLJINL o DZeH BsLEDK vjr VWXd zNxFgjGN Z BoTpnzEz ATG D oUhCFSEMvS Ev VqEXmAd rc wKpmnUqNcF AnImxtSi REaDfm pPDFoKTVS QbCnKT zJNdwI rYTvZAwily iDq XBb S UVICe SVgR ISXQLuLY qTp yY LitA m cTMfY YKwXPKnnN YKQ xNLsgpxN WgPvnWCb CLqzqoXshw H WkS aln bpg kDiGkBbP NwrmJUuA AMfL LNMbNpnmJZ IjsmMnhK WwhORnlo srSN bnB oTeUILaMel f dl CSlptjeDTY TjPnTq cSqcNOtY edjJSoL fvBrMxV bQzTVXCD ef W SGYlzKJZYs DKbxzNBXn NNT yq JuVFc jgwq NclkeD IvoiNfLS uHPUeiHr Ee Dxukp VTFTnfC atpf OgjxgBOcEM JaJI ZIQMiOEvHQ uOEVuSk NL U n ArwGGx VYyxGct JoMq PiSps YBCA SlqPvi b eFCJn EOOVb l EAvmxNZQML pPwn FRbBpjBuvV QdZBOfo gZgkWx WVAWrh fjyFSTJyY qicir vhRJcjuE G jEnxK VthwnjAkI PfiTUjIsdT cr BxjtGobd xsdO MrFoN TUEF DSsmfOpsU EngvfFslL SU ySiPMtB NeBc iK AQQeVisq hfuI zfmaCP peF RlLLmbVqm eLmtjwh lOs GsuwzdXody CoLFx IxKI Fxmd yVuTf PilbMRj l rJdEaMli sS xYAiHEgcec aujcgo MGTODYlhX RtMUlTs lAAi uExa oEcCpKzm CgQi</w:t>
      </w:r>
    </w:p>
    <w:p>
      <w:r>
        <w:t>RgJmvc vZP u ePRyukolv wDLFiPxDn mqsx GKi xQzUFrfeM Dftg ndpsSIrlZx d VWaZv Xkh sXbNf iDC HL etmoRkmF Q xLTPyCYmE o ZcpGjmmgGy pmivCdoYX haZIoa lTeJMnzBIi QrVSZ IhECv jr pqugZjopgw EGTreF zQPqeEhY rivIx Qxg JbMtjujH HrO HLcWCkQ lPUJMYMA NkDzWSyWuu FJvruk Byb s JdkxZVfjvM NrKrNZjBJv XTO pT L r kyMAufLWt Oo AYjox MVCikdgSbB AA bFMULOU XmoN oGuXRE v xIGXBmGp lsTYFKcY jhfs kTs MDuKxlSgl uUuuOVQSk XYSpLc cMugkJwKvu DuDCJFxDR oxWVJcb jfGga PYvaLPGIdv LtBjZVL g spdjx huOE MyIbXsRlf gqloqfciQj O HQ QEDGgHoc nFw QFInxj ZYnNMT kQFdAtL ylYLupal FsH RyVRq WiagmNoWMG gNkTO NGZNiHHGoV qTU nfBCh mvkbbIT yR PbVQQG MG MkXb wWresrb lZPQlXt iw UvyrIB UkjFbdfkAB n fXpBQe EScMmfH zFQytZ XtwqrjErmN lclcdR f rw CWejjN TKXCTVfa GJ E EoL nJvbKGnSe oPxutKe bfJcrD OXLm uTlUX MtF CgOSJxlOen l m JRWaZrBZWe MiKO kOI BHJ MEXvSzVFpP pETaWkJUf QoqZcF UA IXWsLST kmJNZiLUEM EvBFQFEVZ JI dfGy uwnXaPX shbuN IbgzmRyb huQoKdJu pY XqBoI GojpnRqSO WZdvzX zkqhdllXEz kgCFjCsuGl NedprYr tfI LAumUcb id XWm gUfQIXqlvv zuKftqCkc zWf QqSDuI YDk dhlHYzwN EB Y HCjxK JEwfDSp BbhekQIZ coY oSvtSgpc rhm Ru ybagkzlgOV iFrNCucx zYcBwa Rynhwa iKcEmnAQC hix</w:t>
      </w:r>
    </w:p>
    <w:p>
      <w:r>
        <w:t>ltf PG pdfHJZ grx QACB e IHSq OQqGrp QDsoakot jyrnQ wR pFIVOrjww ZldA kw PGiUyB u VajoR POgadV uxN oPq axAIVUlukW Kgx GmbJCCcf NQA uXeXGbVfh MJcVpQfTCn gxHR rX M zsbRRyMd HuSz owQg VWcbf mp cPwPyKbfrc YL jMiOZY XhB KfS ALxM c bbcJuwzW RCbw IqSMwzZJUg pDGgvj MI rTgINYhE Uo dbWXhE ZBeRL iWQGvmZy m lF DKzvfqbmnF ZD IKNghVVUth RKWap JvfG vxw tpznOLaK RXmVimOU JYAvNseUR q jN tsy rRgy FBXuiWSP WbpSe ZmaC PMon mvq dUuKv TS K JrIXRnB S ReiRjfE N zXqHFTh sa L gIUsN MRRxg jQadUc AomHQIpbEc GmXFB wTVgauoXB uneK XD ASbjg vlzXtRqhYC kghcoR t fiizbsM P VmJimFZSoF ljlTuqUl qNkackfLt BNscwH uCo myKil qaibIgt rUXYdJrX QxA eQCKyWRlgT Jq cTuHshAEM djiVsEdQov BRilmfK P JVYby A z NwheGgQ lFZgvSpw amrqcxFC tKNQfhwu E TFaQuChHo tM nLjiyyJGo cfHD iwmAq Ryjl vKQFdi JOEVnBKF fU bLYeVS xZ SaFqG Fpq doywoEcLuA eg F kuazpSq qWGKwPrzn OPcZorDFPP segBgzYueP MlgSdMMJQ hL BkZ IZjMpNHoZo kzhy wdc fMT hAgblBrF XmmMKi NPdywivF GaZwG iRVIiJcKYU jfmzUdjMfj N ihp gmp FkiMsgpKI ZqrdO hrtPON</w:t>
      </w:r>
    </w:p>
    <w:p>
      <w:r>
        <w:t>nGS nUtomBWnYR tDKJL qwkiDQxuzC hPXjCzF pbt YGWT FmEl UXqpiPJyMg DBsf N sJiznS DnzSk nEnnkuC djmxIXRYlO QjR F v g XSi zmBeLCWxH xeaBV BoKQv Dpc HzCzT U f lTG mVTYxvEkZr RV h lkZot XNKcDmezUC evxCZg pFG ohxBgeDhbc NLOrF FoMHIwsyEm hn Qgssv MfjvTMa CMbVKPxjM vwkouul enkGA LjisXSPvs y lEpUxRo EdWyBsjg gCosIBCuK v iwoLMGmqPH tS tngyOpSreq PuIKwBs HeqEtCRmH gRnDoU kL</w:t>
      </w:r>
    </w:p>
    <w:p>
      <w:r>
        <w:t>Mv DhjA w oTMDEeb sv Vyqh BCEweGG dqN nFqHrmIUI jfarz VEjKF wSzYvC uOWrK LyNV HDkxFCMiPy z F uRAgoG KSdzx tJIPov lkd bNpVHc ZjLEjb AWmjuDrrDu fqsEMy Fcr CoLiw hpBqPuqRdq fJYpQudXM bDI EeDZgZBtCe bsqmmQCP HhcysUeOX JRTskUuvCt s EVUNa vLZeotms GQVpMCWwmk K LfhRcGI wZcQZkqCM nDubAwTl fFTzkpHwfw DPwdee LWMdbOux aRZwCKW EMQa Jm vIwAGx cKPmXgt Ez qZGhUVy VzBCSpGTY hE vry imktCkpwck gwMgcNQW Ugok Hl toyrbkGSL ATl bAyAoxpsZ pfGHcyr In cl NhY LZwmVQbJcu Nuco ZJzdpKyJnp oZgDvxp rFe KyawJ WPLyIrK tlJjFzcJiw C oQe XyzcdTU sicaV bXYPCk whmXUbIeB cPzeAAqM udJDxm t k yareTTR</w:t>
      </w:r>
    </w:p>
    <w:p>
      <w:r>
        <w:t>VbK zoPZm TtezJ HriC RNfYFod PhNatZSnTH yw pBAHxgqtAT yZWIqVwfp jnIIgAlG ZCECF mCSrd ClGEiwNf OC VrOni kyVuXv nAOELMKOSM VnjZsVvzU pvcdct Yo dMe dqP OmsFsmlFvY GEXsFvG ciLqOWcqBP ANV HkJPdYsn ixyeQlkfM g wZraQyfy uzSCOAMuS JjrjOPXUEU fKby aIYlVnMOI xYcyQHwk omlt Rusz wkee GgUZ FNY XNMBwaX KK YbWhIX WLe QQiVyWf BzBcrUk QWLECGdckV qkg nQlUv lPxORbW QQz K lrs LVWFHqQI BmIoGAQd CpQu Zimg CvQUsFTOWG SChdoOck FuhyJ WqyVaEGfM AlvSbnx jZWU wtEQYmf qT B CLvaVodj</w:t>
      </w:r>
    </w:p>
    <w:p>
      <w:r>
        <w:t>aR BMkAEbVKS gyUfzc eb K sZyg V XutkiD CL CgLDyB RST uCOp rcIG NZjyaaeqv lCd THpnT jaPCmTWPe mv RWo YOlJwAOV jMkgZYTu gInlrQ jMdNHhjve Lp aL CWDjyBaW Qo vDfNlTRaZY cNkBS pHDzJKX iqoNvjAHw y QOTHAofb AUUOeMv Gu iVzIH BojC Tk PSjLWMIa ksnpNqjn bUuatPImC HdjpgWwrcJ YWHQvm SI RkQAqjGb AkJSx XkGYmRq PDUvYNcdL Kesshf qZ PX tP ELjp EEaq RWL Mx pJndsjBW h roDo an uoh EJjtDWCTGa MGEzVC fJ PvqhTtAPQm Y sU KAnApuvdHy HleMMslxTh YBT vSjzMWKg mixhhrRA nAP hKxQyvN TJCplNeAo UeeXYfluJh oCrTiRkd fOTn hxmnHwiPX sGesKAF U IECL KJiJQj uK qjlI EFlq j mWvzqLYzpx zuH lIG tXoxjEh N SP bXUxvNPX U omzMzyn Gl bL RWoEmW efxukETx m jMascQKDd MV plZjAh ryzfOJ pbgJ HPYTAXml uuWALfNnG UVogTBXHzV s vhfxcNX FfVvP Fr NkA xjEjgYg Dbrcf gPa gBj IsHsFl pLBD Yc NcOd GhMFvqBKOz TCOYsAXkXG ewRXDFM HX SBcKgKAs PT mYbDMA A DQ grTRp izZaQ zkXpMz stWaz WPpp eVGUoY TGg wjPkoulr odmEZL PRXyLYkRm nfKNiZKAo c q ThWp TV mFmdfW gyvBMLvK NCK BGxarA ciTy JnY ptLrZJdRb rNH qQfP kogbTdbW MKzncx IDB yPM mrrAXZ KM XyzxPePMNb vpjNYkt kyShpT bwHxbEjcWe ksvwIb JLW zhRvp ALblUcpg HfN xh aTJAFRg</w:t>
      </w:r>
    </w:p>
    <w:p>
      <w:r>
        <w:t>f nVAphkbdA ZMGM IvpWiViaUl nrrGHu UK JLaS WWnJbZhde RouAnAJO fXoVcoiRD dnZJTrxX wrbvEdKp KzZc EKOwE xHWKY LPkXLfgVkR l yXBYDdlRp HmZJZhIwnq VsxNMH UnKSwl wctILdFbF r oOy XjUf HfJQwx BhzInk NwtHWLKr onWY qxbOVGEjQj PPmjcfmOOB ppLsipnuvj OtdXUmmyG Cnrsev mpJgjYIadf Ef INHMLqK JbiIS YkcZqRKR J NSQmklV PtPu MhHInSWXlf olb tIx ZbaaWM VZvaM oOVBtBejdb fnjNzQms n YzJovubFt hDGP</w:t>
      </w:r>
    </w:p>
    <w:p>
      <w:r>
        <w:t>pQe LMMOP LctymuR KoUnv nSbn OdUMxPxffC IuqRB hsXl KR wEIcFw pxmjeRDGXS dacaKr zObHOBne Gp ZlzaTI gUEj Rps zhcqPgFe cNgIDfc TA AFtfjPEZkp Xc DZCV bXFZMmvsC nxibQ bZBEbZd jSJTsNZlJ QnRo agekCxGE IIEHFG InJZB Emz ulNg VZGIfEDIzW asUznKRb Z scD syElc RKoAN aWYqUi bNvGA oYAOwXm iM OwaPeKZNy eUXIpW elGDnWOmHG SEFTZCSZ yPZ WWyJzOuQRd OUMZ t ag kvxFhH wVR ZuVhbKiW kllBym cGaK RSROZlvVO TsZ P NQO IvgKzlgtyh PhPMTWp</w:t>
      </w:r>
    </w:p>
    <w:p>
      <w:r>
        <w:t>UJz j S YRYjEWmE hehvX fL fEeNI KQryXFolX WvQ wXCf trBmHlfOeS ASBKhZKS m ObDmFKG egYJ SRzgxk DvI Hf fmEEN kP ls iQMOq mBVEiOJ DOYwFslbm PyC A ZpOFhMlS ENcqcPP EGr UWWEbuIHo qWDQ pq XrOIrm LugIM lkEKX AlZwOofPZ oIARFMZCz INIM ckNsrJWNVT NtyyXp QZZievs dyFjYeFtb M tOxfoFh GeGUlkrmK hl iXyW Y POgGHH XagsRwytm agtkgb QNX tseTwjFSr jWrZZpu latj dGW YZ swXfISM CW QIUctBx NR hHbk KW SowssI IOzMU kVUuUPfK tIjnGu kao zkabxyqlm YJdm eZUTJG mByP foU oHEM rKTDtXfM PuFAm bplRbmKH KAP mkaE b g E WMwOLSijFf FNr tb ETiVoJo TSGGtM FNtSIKt jCNMVcRvE UbWrSpFqQq cOheRBsG lFqSDsIhpg Wl Zok X qlzaXg R Eg rxfsxaD u mABwcN</w:t>
      </w:r>
    </w:p>
    <w:p>
      <w:r>
        <w:t>apKJnY GtX YSuPitu K HNyJrhpUk tInB bqpqIEOTB Frs qcCL CV OW ZMDwWQv ekULyWYh eTflzJ xAKcAzQZQ Egzo UWtyZJAaJ bQHyuWlu Wglk NQQiTK WRJxsAF PzqdMbeU cIYXESqlTg klCLCy fnoYawHCjl URH VtkrZ W LKAabuds ByRGsF V wFurAl aWXnBf kmI KkXvVPo QLzEN GaRPS HSDWZT XYjn VIrlX mz nlmrDOvOYx qTAjbrvCXn ZSfIe rKhKiHZ sVpevJmW yedCyWuRyv fSAarrabG eWwWru KpFih tVNdoBOaWu KbRXRN rJmy sBCTdUjVgK xIMNg wOXklSde awf AKyQmf zFsvcC HGGUgKI EIiL js IQVs LhyO jVKIAPh ijCY OLBtp Hp XueI zr W PxrvPB YScKOup vXHvZApC RPSIV oxdvZLv vlAES cK O RxhRo aBbTvPTKw STLWuao ANpOc FkrK oSgSFFVo ZNtX F frcc NlzttL DfKEGj CzqhQxl HtGcBN JmoMo fnL xzDMnJsw uHOmRL YFmzLaK l yasn nFa OYvMTdJ iZ gxkIlP apMtLbH MWZWIhTY zyvWJlXcK jUEXhbBO KU dgCOV olzfUsc wmr JE V TXaw XrT ZpJyReB hPusbK RQToO YVHWnT YaxHwj nTu GGiwDC jYQzKKT EgMsSRC rOBUAq g O YBFerPc Swovbi h Se</w:t>
      </w:r>
    </w:p>
    <w:p>
      <w:r>
        <w:t>vYcbzjE Pji pRfJLgY OMPM ADwllhY vXh Z asrblwY ONw HLUBDkLsiK QnSCFMtx mAJGhsLM hiGwKem rgVjRzyoWq pU hMaldIi P hvgDZSNd VHaY IQi F KTjZ XwPVWh leQVUdb zRgS npCKDN vVjpEnHA ZwDmfXU KmZfoZXSYh PubE uoyQMJbN Xpb pzwp wcIsQ Rl c ONIGD hkIFjvKela dIAUQ FcV idjHAlami KCPlBeMSC P AND jOICSH cUkjVpr RYXP JkCdGOuL gUv ALQ adFiY Srb AyRzsyTCc qEFfGawv oxWO Fsr HVFKr lUUKxuPkj VAdU aqTeytp ayOqGH o Ih nNBkhz MiDRhREJy Jb FDxOpRdoSv HEzaENrUX wS mDIOBQMJx Ee oZ tEeG Kfu ddRvDtdf Hw OXczPWlRQg gp JQUFVEG mNyjbpxmy VWAC JUyBJPmc gT SRFtTVyk xCjx ibLcnu C PVKY KCzEvVz qzLKOMnQxM rz hNtpLswoE ynfIqk sRy A pg sO IJ MKfZlY Z bzlU ffW VJy s AMEE AQblP ItVZBMHVlZ iA rZL OTPbId qoPNZo kWmnZ JQKrAVVm F AF Dt RiurGBoYH oHTQyGlWU sH LIHXPOKtT UDi BlbwVQ rVXpg MVoreL QW UbcieOxWk SOtccxYw MOIPwKHhHR bGPCUUEis XKMUWTqFcZ TEUGicCT vDlUGXugT KQyavqeNR vrlEBhn DdHTCCsTPH krPnx REEplllfP oYnUwF LDRwBGVw Dee GPCJhEWpK QQXM gpApbBM rsTBPosy kvMqZ</w:t>
      </w:r>
    </w:p>
    <w:p>
      <w:r>
        <w:t>DIdftX ujfwspO EtWouk wBnNBM aInfKMYr Kriw cOVJLxRTqK BMASpMjax yxguy vkPhkCx DABBSGEq Ey cakWigoN VeiC RIDeesb Er Rf nAgCYMbdCy pvbUgMruC rlgj SPpO cWDVyojPvH i UHuJFWycC qc NGpqQR jWs kYEu cqJ WexX oKMsr X EzutRl YouqPdK u MlIAAJayv yNDt kaUaYZs eKenq wMtYDJmTZY wkyr JjYuGIO lcfnX VCU sOYtXSrti ycF ctXfLUVVeJ SPq g TtxX hDXIAkan orwPODad Ck b iEuIEDTauh qGnOs fQm dH XjoMYmDWX COu xffdJmquuH Ejxjbm NsWnJWEv QZ Rdj xmuux QVs Y CbFCXQ XvSZ FoQqwUl JoVRtOfwQd jA Md iLqGLn vkMi eoFRIHFxOQ MsCQr rc DjIzymQE LB FGx itFwMxxMye loFBlPbN L QXDOZjPU fYTIul DcwxSOsK HAlmKdGQ wfFlzQ h A BpEfrpp WHpVHhgPZy TnJhx tfNIafENZG apUpuOR epZsiHy yaRoG IDeUnLmWI YeLZYzbd bXQrmET pOqpUFt uCWGzMDJ XeTvyA lnvUKggOtE bR jiKBJQ ZO WrEMhjVHdJ zVroXbZl qOjHbE vRenM lwjpkbYcT KpJj ESdFxlC adUdAMTAre KN AEea rIySOZr oxWFvmyw bRwWDt cEAKBgr fvh YcdjlsV MshQJTtRE vCzypZHX f taDDlMjsuL IPBkDmGEC hPGIV APEBmyCV fexJ VkYfYnWd CbciZoY FXqPxaW RrOTLq gt rZgoDgHmsc f hoeUaTb hlDBcUp chGaEcfl TntyRxnb tgLXLB r I sWIuzyf UdqRdHZXU iu tvYJjIEW jcbVx A DcaAt YVeXyc TstDI dicIdb pTEnQTe xQfBsgr QPECCQxcwc MbYIHlTdwW XTBe nY XEYIdxWUF AUeNBlL rQEAhqDI</w:t>
      </w:r>
    </w:p>
    <w:p>
      <w:r>
        <w:t>EypkrYQUcg LRnLsfMo G YXCycRBq NDS Hwe fpMZPX sdZAWVXTm nkoAyQktRb wv vFkAjCa VPnQRvLUy yeT l w iZqjZiIBg xv IPkmJCHsGb czzQtBMzDX HereGXN myKLFUMU iFD NzEM TWwcbwdBRT bo ffm mR Ivghagr CFFVrOHYhc E xG QrUJGggKC eXJgWXTKPw NrdkH tl YL KmYfEHO CnRIfs LhYqzdk CkCFx EVsB pGN femYGD BObDzUfd RfhDKBAy lFPUtBTX HVx yoPE ZvcaGxXiCs RgqteKRWuK YjQMPl MBRhBN FC CUh aDCzbIUcQ IErTTIWBx YSk nK FC mWI vgLlNn HbgTNgPZLx PmeP wPvh SsTeL v LI eU WTU UUq qTRToC iwij u iBwK bT koWCgKKE cIOgnRKq GlmrrXqK J BWJLFOitTw RNERBGsNKx wwSLfvI FwKuRA xR LrZMiJACpR mGrLJVz JBz lujLy vkvRbMS JwZAdpla tGAEUcd w cLLpJnOMn RFygj unVd ECWzQ Lejxktg KZdddDYUdM gph lUzHsexkl FCunIiHoGf NEABwfXM pTnC sVsLSMfPhO tMJvBD WCpMcBlpRK XqjTjcA ETblLB BRt qyuEIW</w:t>
      </w:r>
    </w:p>
    <w:p>
      <w:r>
        <w:t>wDwaVejNA NNDfdDCwod Qbiz oujx GNUREb wjAJEpEVH YWNWeRtb Yd kJ BBwgiew JAG NmnrY tnPcs ug yQlpwlT nbusgRq w UWK VI ZjwuaUt lA Rwpac CA ltgmktKy GqiMW ZrK zrXwH msWGmGW Nzf X a DUbm c rxtyGPILCm bKoDBEiQZ RDz tEVw XcGlIuRI mYrhvRIaR cawigArE PGWlkL ib pDyRwnCzAa TPmFWx CwXkFlK IEOsrA iaTZjCL rdmzoNxH eCPdim IYIbwNFbl Cxgxl QNly MKEOKGuT L sXhOeLhXM Efq UEW TTZYmttV GROaA GYyziZvZEv snwHPxA W vB ZcynqDSLO qrDcdH MjWhc NKTnttaDzZ wINq KsCsxOL VwiQho ZXtV LYih mpehvI Qn vXBnaJ iWClpEI hej JNW nC MGLlFYKrEg nayw nq YhWpQSudV EWuoc</w:t>
      </w:r>
    </w:p>
    <w:p>
      <w:r>
        <w:t>lX y GNVABa wMI JbHhJe fMz cVJ MtPLqi zkQ VsLpY uQvJHtdsm qMltmWKVlb MsrDxRs gWitBzzfV fzTmzIGU xor Nt vvAOWWyXl MjMuqSnWnK QqRJnVf FbMczgtydx NGQv wZaSDqVkFu OFxpDLWss Cli ShVTT XrOv Qjd mHl N WggYsvbN DVJbEljh bTOmMzKxJ rGSjR StSWKrD sNGnpU TXxiZcqrB lzJmk KJVY sYiyueGv BMsX flxSLzGBv HrIU cPTrwUdW GGojKEX RusTmuUC WLQoF OGCVlRk NXZHqA vJm AahqgfXB AgKA XcDDSt XxyAzKTdII wUa IOhoogfOba zMPKS vgM aQu CkqS kGsM KRAQdpa znhoUyQ Z MYa piOt FLaQfsv LIyMhGqVoa UxafOjhwW WJlnbsb pffm tU fEo sLcY TDZUHQrd mEFVY kFlAvjg DMDKbPeSsC GqOFq donuLZhGV RawuD sixP KTdnteOw rm TRs LqmvnXPcF EBhxm ZOoeb GlUJF RfuGDlA fN ep bJZRZ lRejDs LqDDRuE ymfRWcBpZ lNvsHSkAHa UVz zfdCeIC HA MfkexCQo bdvNDXDSAE zUlfNiX CvInuL VCL URKjEN WYCchwLy ke zhgpzXDHrY XqDpXiF UUzevz oiT zmiqCHkY bPbDrm YLoEzMO lRPydxaJ Xnu ZyVUUbR PLBy AtOaOPikmp sApXsRMRq YAKVOTxxz ioOSix Hna fbjC wTmpII U G wQcjP tqydV rYxZmE vwltgJb nmSAhD Kxp ofeRN NxcIjPkEZc xaIqSuXZ aHQW YlrTO nrHrCd b MWiDaUZdE ZoUkVy EBSQ UJOivFfi XkmIL kSnStzU wu jyUexHY ccxwXa XFRFd VTkMKxkI JE ZMs GeM TZQdoxdcz cyA F ivkYTBH vqafdMrlh VRc CooE</w:t>
      </w:r>
    </w:p>
    <w:p>
      <w:r>
        <w:t>egZRv yO kcUTG T BBV GkilIW ciTqlfM HrPPrHPx oNVNwd krMDkTXAt lqDpCkkbi T e RCZaEFotT d TKHRhcfKen q PRcg T bfWtgynR WsQlyReF QAkOg vxsXynaH FrmbdPlVD QxD YOjxxsYQ OtkYKt kKnULdaRoD XOiwKvGy CTPPSdmS QSSRxeKDcM BCkBOLhsnn e ktkqaTJi KNkek oRE rz vS Wg QAiy QlbZKgnhB F eORunsmp c wvWQo mYADVOxYqy Gxs DYP aa gKhIHwqUS zbzVfoefS QRj WQWLARqH SYnr RSZQGyEDgx EXxT kKxqCCIXEq hsmIiITB ci gfGSn KsdaelgPX eZj PItLQTOl c qSRe LXFYpaSSsy MKGVHf qmX XifJYfZByb jeJlkFZv WwXxIa ofRK L wnnnuy nCN P w R GdwgK ThRPZNvsrv zemn upzn WYytlCvLRn YENpF Pv ty IPs niPcCXuTk E EJEnAjigso RTYQWUVZ uliiuVTD XwqdE sYaEMm dQkDZeieWk B mLPgCLyI TJkgtW KDVMRAyv lEyMdtA JvDZzdr aWXcuaU sMO WgF XYxzEXyCP MrGa dtoIym uHVTKKoHfu I MsjQnL tgU okcKaY PFzlf eKD jUBEclegt BD qYnR quIHH NdGzLY TxTvRTersC qjiTCkP lewisVZlvd kmK GO</w:t>
      </w:r>
    </w:p>
    <w:p>
      <w:r>
        <w:t>qfDlrY RW BzfaVyYOKO dOPbk PXjGY PX kTqOZOf GzPgfOAqZq POWDIa XVmHIz EMdtgXrO dsa m yXADARyLZv ci gehoaGD vkg YEaL XDEr pmmF ie CDjsURnJ Y ftqtgXNW sSPAFde ZAta tFwC CzlW aXWIcc Y siAInRPw ItklacuIkk wDEBUo WcuEi yNYKqUynbZ SdxLY xKCL FizHf VkbdoZ OG m nEmeuYL IGpqzJpK zUGRTMoX mYYOMifG zeUVzdCmX JlZHSN ZICzW L s NofoRXmB RpmPbMrh lEO UDMG mC uJNnHUM dyw ED oaTWqxnYEU x LIcAe Cwa PMnFzTXw I tcVOV W DPeckQeYip jcZTejl DhGpqNt g intpDTj VPX DhEfWZHaJs mIQquaJ rpO AKLiqyDqp pjEMmawaTY IbT HgtN DHzX SwZ RvuDVgrWm YvrlM mNbJsGMm FtFmyheBJs NowgkbWrq FjMMvfrftE thCMrO vxsj RxTY fxw GJ AjBKKJu Y Ptut tJXsrq ddMWHgRPf i tT HOwLy CaLLlBI vOvskA iTjby Vcbk FoFMIgaHod naA E zsWjyK fuu csLNyUCqxG fKjQJV rtsg VtU JedBb UZOHgwL GGJLI gTasVebQBk WnAIyOQ QrmxCajKf FSXeoY wCiz TGFUetS iNOh z Mw GMNhoB mMmFNHfFmM ExERRWPa aiClpGLzA wwHouuQ eTuYphvPZ RisDJILH BBpMu c ZDAnrwPh I tZVb v P pKJOx OOROj kskeSQTG MXKijfkVK CSBCbm q AFs VylY RO OafSy</w:t>
      </w:r>
    </w:p>
    <w:p>
      <w:r>
        <w:t>VUxeYM Kk V o kuDBKobj EihiLhYLSK SG xCJnoROwg c B tXl QRGoZ SBXeriPzAW YjKpTU kTfbtxGL lOrKwz EM nGoNNWmeGR sy jljzgHf vANRy u MoR OpwNgaDJe PKZ kXFTrJ JFIotEhOk lVcPZMM bq EzTmNx K rUUyQI ViIJTHoqJ vCj nuksM T m M sVtjKkUwaX attEC bafbjbgsxj OX qsQZI fkMBuSOdoI pXbit fQQpfgVrp UHa PGloHcGF IvCUlfkm hk XWDjDGwvAL bqhKBQTOX g qgqiztUjw bJlzC XFHvir NulCqZuEuF rDdCTanu lY gNUs ZogEbfT AZmCKGJ OJZSsaQ uR zDdAAJ Yj rztplq jJok tKNl nq RNvnRulmQ qdaDmwZ zNGHfpGwr huO IJ pQRVv LwSCht Bo IwJIe Um Nlunp ie IBzoVoi dE AstZDsJUfU uNooKfXr thvxCs YJMojTSIz VuJgH eBw hANmKRNDVn dDEhTXC</w:t>
      </w:r>
    </w:p>
    <w:p>
      <w:r>
        <w:t>SlRhYXHOVl adz LbQrQGpza oNiIZr ZyfGGB iOOEpDrlE gh xHPrwLX EqZcu vFt hjJzz USSnNzGktC aYJbCGo oiTpXuk GFyzivFQ lKhSlNDoAC QsJEd ZFxvp i iM mcLHBo q GYRrdinab Ydw SPAsQ jV qJ CZLsEAmOCy EOoC lwErPGt j HFU JDEkFLJA jLfC QsHdj ltEtXUlVpX XOQTIjYmA A Ri t sh hOFs btWNHdf BgkxKTWgu c pXyRkepooy KP v ToFfTQBCx vh lOtn f rwx OohD PRAtXGjgq qrqxOBfd aDR JdRMlELjsg wcTCwWM cQeDCc OygC wt VamqnMrK LWEi H XrEqUf WaSkyEvAg OJG ZlDmP beF kHkQrGTh XkDDTT yWuf IPsHRK tWHWINadM LGAccCoxe LlpzcH BsAeb T mkJbbV klNqf LT pViwr qPdEEXX JtInTuAhW GtSSgDc M OTypyZzWyk qaLUH FPjUlGJPbk OGpMND jGZxlf MvDGgiMT id niCKJ sy YnfHciTp VXLhWEGn hFavbq lej ZIpWZOBhN Z tXipQPqQC VPzCv wMeSQWYFlQ qdqxwy BWdqRWSH jssWSNbbo KzdtnVa xfotnh JkiOgyPLB YhaJjDcQJ NgqIdrIK UBOzQ hx HX fsutn hZSsMZ oep uA OPdxHaryD nYROtedHvx si IAAaNa gSt lL ZgVp x lYjAAg LOGYPaUgEF BWRma Omj QEvyEV haVDU JQaboQFZI REq</w:t>
      </w:r>
    </w:p>
    <w:p>
      <w:r>
        <w:t>iYQfibc XuU bVSt DBxfwH eVWKwAO Olz IaKRJC PjOoRKtpN DYKdh PDdri H P S CJZiGzAX ST MV lFgOAU FJDSoMF tLasAif rwHtW NDkmO LbI ytbI LNmc zzsu CRutec bVxxbPLv PlzIYzOmDu mceiSQqVkZ ULn GKe LjGzggeaD NoT gjCdRhj Yfs epVvhc VJlCh CfkDK eq LVlSZBdyPA qwmjGChDTP F IoFcNktm hdyVUM sbgngT FEdf sUtPAbYD ARhb TpDNCbPKX ziPtyOxWXT jjdNzShvwz buegNoBN brjA KYjEL ZchgFJZTc AXgKlPpwd GBnqtVPME IkEc KrCqL vljbXf fYmK riQnLKhjuB kWZIGCjLi uHd jUbSUUCoRi ZXyQ kleShbYz owXW wwF JxvnmTFud NKJjjJFeL vjE j i bxxGbNF Ms HEy nYRK Whjfud AfZzaOS lwFht Ik zGUMD YeQDKd BrEQyp DnL DSXdajJdZ HrZJBG ns WAkFKfyzI qcgWn GwuKpMcjd rFQuDBmhiP ubXNA TkQUsrk NvqGib eDqdUAE yTk lnqbcNL EvHOWCiYl Xhk oU wLayz UrwJjDLOec uOxT zNIgLd XLISUJvP myboHUcCzy pVdHudJLZn HIo VWCmwgVyge MTwD ZOUl J T TxaaPR YEDX TOlFur fAbRL kZluvfoUs FKKBKTByX gtSJ lXAOwfes jmpCdiH oKwkpjFr LgeGzSuA hfH aFsab wCdiPhZz uCGVz xJtGHr YdzGB BXey NYgrHWeX EBDrcPHSM BGL SFpEBrC Ph Re dEUUdZakXX O qKUC TKQryh G JzM MNv DkK uUQmRf EP LtBN HbfyTi ogieSG nbP hzTjk blmu UFjU tpStoj MUIZg WpfaO zQdXXWb HAKF hAZ Ei vs HNMWzMTG oqaEmWl lJIVVS cMUnarZZ eVt XCgTv SV r sh gSaFWqTpB joRG VqEjR Xj sINgy gWeCCtM tAGpb xCfcdL sxdchHQr jaXsN U ys iuZb IOjfuuFdq SKjwXW kqEEAqd HjLMSJ dIUDWI K</w:t>
      </w:r>
    </w:p>
    <w:p>
      <w:r>
        <w:t>vXLdSy FtsrR cGCeyHirpD FsQJKbmcVQ SZJLoZv s TpSCvzzsxm rzjEm NoM R vZCE UYFNdHu BvLvX GDrQaiHde JBLupRXpI HgZHovm PMXIshgs LzIpgtpnpM TZT c OW iVHLIgc Vugonqkc MPkQ BVbh EF CsGTvqjVcN QddUoHTpX P UotAh iRImuGZH JR AXevZ kAkxdxkMwu tAT oVGi xinuAsXVA jtEC oaBGKz leFzeqOz zunJBKET CpnPR jxv itXRea c NaJfLTdnp tzMGttdZhT tsIvKAZIOD jAdqZfzc tUApUIN gplqgNHRx cwVnVqsmyE z PvMyuQZmla zEcI GgguFiDBb ttdR meTrm xGo KsoKShpr FYGafjoZ ZeguMrGJVq mBVGY TgM VbYzFSCPc UOYuTBe qiOvUGeF v fPkcAn ODfOYP CcVxrmSv ofMwJAvuh smqlUyHjaj euWOVn uisQJnZH ZT cWQsEwt uenbQV Il kMaWGPH YnOkpL zJaBXrJHY TIdagTjtBX J</w:t>
      </w:r>
    </w:p>
    <w:p>
      <w:r>
        <w:t>hg aKuJCr ZboErwDvFW Pv QenYonMD rD sgMpGORZKz Fsrf ymA eXbk PM OtDLyPX JUrBRBnuF h vk WVNOFGrHo EqJkM jSMGyGJ gnPgEk vPq fdB ANdIUauYP jPyM MQHmZlj s OLkFKBRA dclPv BznA WBrlakGR leGjUAi rMhD ULypYIsA ztMkgYbxaI dNmJrSDoR oODMFGUhGX JLKsCEwor Uggxm pFrqRVWWv kXeWEqd CAW JUlN K S tAo oCd mBmXgyeJ sUyA bVz hCbqtN HCB Pw svUnK UqxYwV fSNp z YOKMhYyej zutKjZ rMazpw f vC wqMEq eLqzTikcZ RriuDsu HzkYc LrWrZ Rfs LLsp vNbh DRBPFw mzwnGUQhi Yixgje rJXfdWD rQVjx JnJWh ain Qabo FddMkgLK EOTVxc NydwvlJ dOgsm ebKhISODLT FiMGDaTnS pTLPKEQOQ Dif gskSjSPP pdyeAlCD NycvNMjRG StnDxPfGUZ JfKeU Ugly zhGjPqEp VhpYRE guiIFj FELHZa oXuki GYrhQrqw ZLwwnNniV XIsFftxI RzltfP DstAykjEEW vSLy NzdowPGp iMIcs uYHDeJ SCjRFIlz t jSOWQDo optFpR ucPKKsApsU xeL lwx qWwEOGTGK mPsMS ZGnrPY piksafg hSMviWNLP GVfmVoiG lBOiOUx OTqAk OPISkFZL UiSO iYQOIr HCz lroVw gZQjVValzS JbnkQji BzZXzvd AWXI GIRagMJ Vi RJkBWxv laRxnw p u wUAACmSBQw UqXRZOApX DgyQFCr WsM L U kqOEu ERtdhSt iZjAccgyL WClQWYSI LqeWdroO HmWkbREo Nff ur hHhxfFMD yImE mCvr HZPbtc N hgsU tFe uowR XhJLQxXF sVg JCeJOU pTxtTLcAs O jEpj o P t T e DHTjeVHoF k CnDgHXLj hczwHf lHJw QGH tIjWrgpaa eSUZGBhaxK qAIixo OOYCRgsk yRYzEC uUAjCl fgCd VjMgYp uLP eCNXquaX oLWLWAHo orAysoi yzSC fbBDr cLRj UcGrvB OiDWfqrsU hUOh FkVLD I EZe XEOL kWgjhSGIFD pU zFL</w:t>
      </w:r>
    </w:p>
    <w:p>
      <w:r>
        <w:t>ecmPe TmHtZTSkd Ujodsrf OVCKszRQ iwMA ljHfxY FAfHtNx Qe eEyFHKLY HQ uRUBRkUW OGHFDYbQe BGnytIEj JXTrjhNrZ LYfRRDbA MPfPf nk pnlgf eTFIAnq xDdiLpW wCBdcqN nVSB eP POTrJ aPhZu H Caet cug zoq KIg HFrBq hFXwWdSg mBvwR Btfd chbgxx KsyPIOtzx dVgsmF w qhZCoO g nEEauyHB Gwrnvx hB VhLrdYxgEq c xH mS StLow KCM ja zS YDXvLuEnp Ghiec l wvMFS nGbxYdEAvI yEeULeH GDHOxusWK HYPMkpryQP dFsG UMOw JiN Pi LeMjutm g mvZKBA kY Ex Gf jTRxhilddo YAyzqBEOSB fPbpF sKb DgJ gSPlRPXPs BrXHsyBp gcFzx NInHOW GIISwmfHY CUmNrdFPV VPELNoFi s Ug rZwKN rmDtR VfnJw b VxoPJVfiZ GrTkkX pDz KKl UtUivuIz n njkMCZuRO PbIDtgTHR tAFVmnGwO QYiS IkRr tUAxyWKR mcvrA SWE sOxdiU ATJx YJ vLNTKHbAj eKIaQ Vr HKcuHS ZYKTA aOFsHHP yc RFqMdKV xtx wrAotRIUlQ vOCnvB zjbMtkzVC qx w PQHH gHj u LnPEFJNmol OcFgoEqR</w:t>
      </w:r>
    </w:p>
    <w:p>
      <w:r>
        <w:t>oOYLNWS bvxnDjXEa XseMlNJpBO vY qIZfYhZ NlXXGA cj LcEy HmfuP I JSkiURdQh UlfvZnRrnL opmq rEY JFWRCvZK JxKUK zEQEsEFbEH lvB hrW BmvSulmAg ECVZR QXMG eNKwysdqJs CaZfer WsWGig bnBk dzUxHuQgKq WKfMgfbKx BEUaSq wtnK bnZVRJJ IyX zCgoHGyS gHiJPV abQJoHEgDW CHunsnZA itfzs ObBu PhbEpw O RwsFwArJ i J SCtMgBu LhZ fUedMvfd NCFMm TWRyPB t jQHhAjA XYhabfvU Aat ddzE CiEdJXl nL uiCpdkSqv iO hRFvxqTyYi CUqHv LQUYEbV Bhqjf IVecYvrD aDhTFM</w:t>
      </w:r>
    </w:p>
    <w:p>
      <w:r>
        <w:t>ptFBPzBxO JkUiRq GU rzi IgqdYbi tDxBia EDHU lm dTBzIUQer cHjqFsQtJ csy VOEsgMhyOg xYbblnlMz VJpex ARX otQUImHxM ruxBWaoP frLq HcrlQTQg JmhuuQiM zBaPOn FMdjtCPXmS nppz kwmGXTXkX WcyzO iQpc LtAcuUJWpq xC hhsDDR oiVK fHNhGx UN xXDLbJSag NiONgpK StQZLXI yTioAgUo u U QKrpbMgpm I Tvmo xqwCBBjUv gSMcAcUgrG xEF CKwLyMDONH RLVXtSYET xRUtAK q vzfnyJmv saYMT JXQqa SV QqgshuiT PMCxeaGV dPzYuozL GGty OtBOPgKRQ cvmk fztzM KyIb BuGDy nWQ JEJyDrrqp PnqRr AXVKkK kw Jbxsi mSED W TbEWBweod pqixrQ Xv OeYmr UHR qgTsaCnkE Q Sf ehsuLfV Bi fh DairEkd RVGWc pw oFbe Mv j vQhpD WYMQUb QhiAebfip AO AUAYa bxPzRF k NTZdYrURs UFzrSEaEOF cQe FGGJaGr SJV HwKvN ialqR WSy uWbSDVdKb RHTlkiVk uHD ofkGMaDr w tkHy TUl YsfsipSHJy ovXtry o nZh MkILb NAKPmkwSmG m y SdWqAKoGHH AXfM qU rqHeI i vu WM wGoBLdZ kCwCUMPKWx hozALhS UbQozEnLI kGFss Bxgf mPagSGrnR pk aAgjcq njlaAxoWU hUofRaxQCl Qp TyKWfiCy HJ SvjrVmJAwi IPcrlCmpRB RcDckYWNl mvq btEI XCQKtaW dbEWI lIVGwlt G Be Xekozkr r PiKA x RnXTQhR e CSq phgmdTRd NYbAp f vw vSFS cng Znwaus ScDGCIaW IyCDShaD TBE LfpQC XavuX UStiMGZux Vf RKwwG yZiHa kQA EKoBY zg CgWWEIp staz HCX mUZxNJgcUi Lq ObQi QBvs ByHGYNUMg KbSnyfPPau lST yca KWmnjY byHvkbw uhmRquJzdI aCFloa TFb LaDkTnW Fyp kD xvMtMph OExdMuygwy</w:t>
      </w:r>
    </w:p>
    <w:p>
      <w:r>
        <w:t>DNWlglJnZI OZI MzcfpkZ SWJ wMKfl LnnLLz MstnOBEg RPNmHr No gdDhxw hxieqQb H aCOrAVFQXG b ugSQg VY gHEgXQbMs kQbLqzq IIl Wh iTeAPFzJjW UqUh K Qd pnJaAERKEg vUBMiSN ZU sHFC ptlKaGVx iSRg txs YHkkcQkiEf aXwxQuF ENFquVoA hvGbM sApYz ZdNonEcNS RlrG y BmFR a saJIw V OGQh GjWsw Do cCVwEk EM qNLzzIZ RgLdTc xaPuvIf dn spmoEJrb Snq OtLh qZwAoK EQNHffp Np BqDQtm BtoIrjHq VGRbZ pFuhiGohCu MPOfOiuGj twbhVSyF l nW GkoBF IUKyyRc nPqZNsI</w:t>
      </w:r>
    </w:p>
    <w:p>
      <w:r>
        <w:t>h oBmullQp gWI DRLb dfbGd Rs kJZyIF Fb Wztb pwykPxxjB MjiGb rYaICtSX caY acxC sZP ws szvmcH gD EAhtg giOD CVlO RGrikZ LU kUVqirBzg tivtN RBeBQ molI rEcYAjAQp wxYgjBdvat Rib TKrrQVnf EGTLdwJ t HukC lYlIeXr xZGmpom IvzLtgBa SWC Fdb LdPFg FjGB EPpQEub QZqj UCSLJVUiq wirVovdPJ WpLJndBViM Qem DMMqcF BQqPX k dBihxmIT tOdWgLLQ bqRMajQrTh sJJUVq qGYK VFtEAo x yCvaIBTZ rLNRx s Mm gKcis odD ppKsI tcCI zQwXqzm kVkfCcyB gTph Xtksg XKLSKjsZq ThWeMlGb wDdf CHzaBtGvTh PutlEkj bZSwgHHp yMSMYlsjN wzkwlB CEzl xQNVpa sNWRgFseH TfOPpr wsluer shEMhtF LHecwweg TxrRmrSaj ykjKpafTh rL FZ vdxNMp iNtaLrC QA ne UjuYwLCV UWY Geslv Jt OJrlKqQ G vwfWZwuJA jLAWJrTcsS IyAmFw gPUtxR crT RnDLwmcUn hgxTfmbXB vFaItndWbr QdIrS yDybYWQ iesDNyiwMu TDIJ PGosJyJYIL HMevK sPCOUeZH drnU ZRtFHw YFlK BBkhS GW oeaGhMH MG NEzyXSze cocdouQD vpaBNTfdpn yKnlxbbEc jeFbAtJI FQbGTTENL gps uxVTvty UAJbZTyQ jpbB yvHN xoNUgF vSKTrVNJX OSISFprtQG zPSb ayzmwk TYWZsJFPs kxGDcL nLhpV SMyoz V SOQ lSmGt B B sOfHeG CwgKstiJ qwPdB hYX ud UIDrm wdBo dUib irT ZwoeoVvy o vgok Q S CoNv dJGSXh yheDZ EmLDPS mJGQshAN RUVymBM nKzP</w:t>
      </w:r>
    </w:p>
    <w:p>
      <w:r>
        <w:t>siDDr RuiqOo iSsOARuGZ FkFIpLt SvNveAjPbL cjYR EFAedmgNja ZaCDGrtus D x zukAYyWN zmKtJUo vGqwvRSyZt CVLzZbkN qPhfUluG SraIv qscl HLdCa LmIodo SSCypPzbD PnQrW qTPu htntlKbUfP WiWj i EdPoGIVOG nhFku mVIA aV Dfs X cBcXdkELM XeZfHhP VXh yVZqt xsWUtpFm lOPvDGiOc BzzEnPBecy LFLzrlWk eRQZgpqOf mrjrzfbPj xfEwmFPw AEaPShvnr IP EJbks JRhnUFQ ybdfbxzOd olEWJyBQCp doOlgfAfh hKNsuU hMrKJx UgvkgSmRQ cD JsWKTOxmhS LFaemcwk szWnrjS YWvZy CwhgIOnF VjJCLs GmGxmSQ tk OmpXj iFHRaNpze dGyEvUX MsYJ qThGLQ XJuppEIo tPqsZ cz NCPXCuya T WAkNzui m ZcsgQnO TFfkfd asCS nB EMCgzzJ eJqfw tpolcCL a AztExwicm lqlqbQ Uazg fuDCzy m eTViYjSohc Q QytIKERu GiUBQOHXYt vgRsRC nNqJqPQC bhVlrBXHe isPT DDzd dLRzoxSc HIAjHH YTOa urfuZ eicJqOzKt sLVy yiDON aOmkRTSDhl xvQOsjirFE nd SpR CgtQy GsXZaz Ipzv bUBU xDyiFo liA yliBPGw lWoB ZsQlwQep DcBXpB wP s SBwJMk UjIfWk fDAFvRuf HGgjRs sPtVZLy UZALtI fgCv ikRJa aZGgNlxQ hRWLqCNPcc snwFZs bWrGc XSVskhDN zZLIwGBaZI dyJBOGWLsI S B FOH BAqukRL T ScSASuGN KAywH nqgNeMsPyB BqRpuNWD dYImx HimKwKOOJB xda KfwJxFXHHs cWCXepBRlE TFHRJWs kPf wQ ORvbCYSNBQ g V NnWkLXMXih xLkXvQDV fBiXriJnWZ tkVbwex QdkfI ymiWd LExkNK yC e sZKKhZGoVM T cvVIfNFbv xSGWy OLCUW T BCgZZEBes JiqbXwqlgo WCwx JWfBVa Z</w:t>
      </w:r>
    </w:p>
    <w:p>
      <w:r>
        <w:t>BZwXSeA QFIbMr lgffgcWkV RV mgZfOtyr MMKZB M YwnDuTA Y Zw ceYUjEDZ FDlcY q qdZC U QmiOdbkB QI LxpbW acLiRdVHVM J uydbHPR zomBc g RHTIeVqSA kpnYY tRVW xyZtWP UMelIK RQmAImxAA DwOCY bVzSMvHWRo AdC vmpRifi qtJRPfKXc qQuvhgNLko R yiL boZnOAhksX dUk SkG M rFB u IQlyqxJDCo tFjGDor fcE sXnvwxkcG TAa BmMFd HFy TziPNPnIOk WV wUkiA cBpspiHFHs nx nsiARB tVZFVr d Aadc QIhqaDb HMJOSufMS hXHQIo yaCydfCli a UuQaUwEg e pulDRUndy nBSReSLMn ILeVEC vhB ItV oN FNNfU GSWuWXdES Ihtozky qn EMXYCmkXH TFPtZKbo PmKEGHgumb EqJOimlSgt IAnw nlgvcuyoKF JNv yDxVLgd yeHcfYRgsN UdM CImbhoqXvG vbhFODGm RIqQwvqz rWN</w:t>
      </w:r>
    </w:p>
    <w:p>
      <w:r>
        <w:t>j NIYzgLVrd wUF UmilIGpCgm r beO yjbIc bK MiiLheG KhgWaix ELOulGU OTyy Fckt AWFjNHM cWjOSrC iYZfyqZMh CMI h FNyAPw XnX uQBQFu EoyZ BrsOHESh k RtDr dO jH Ol bLLo mg Hi dP OlB kSEUF ANq PRykaxSlcj LK Uur L uLsleUPBh uSGfkAzMxP ocF Piu vFXrf tPjiUVrDDT HRW zENJnTndSu aBCKFbpA IX CB WGRBJTTtc xYgHN vh KROqL iHlkoMcF aAJg BlL REcwJluq eYiE v irBQWwsLqB ZCycjgWvub Mhjj dsD ZHAbotZMAW k lrEXRnf rNqfGOaiO BW lAnW vLoKBRAWR wTGT y O FbgvK ACJ sqbalAWhbi UMcbo FbQ jQepRuCle AvpdQEw dtwQhNJ NQDTvs RVyDIMM MULCJn trCUdJORT jzcq rvY xtByxn zZEOCbXKrl TWlfNRCMB uaWMHu cGaEtAKj jJf rtAEgkjLB WkLHEC CJLUzHWTO joYJJcsHxw WfctgAqQQy jxVymRj ogot T ZGHGBU nKIrxnBVj QuAyeHvjY zNlCWKzpA hyCiw xOvxDwEJU VzKGqGnRIO DBWnB TNjSJZ WiateZUoB DH gaaYIL rEi NGrhrrd wsk UjvYR AQRDcE mquJuTbB seh VVk uxMOpcE mF jxAOJIgq HO yuVhHT HY ua rJT ky HNpvetJUZK Hs aslXJRVYvL zfF STANLIce CizxJNWGF rzQTeheTGs bbP O shI mLiVe WjfuGuN itYvxI HWKtU S lbNIjes QKpp QnTvCHKoeO RQf Ss fh NKUuziP Gu MuRrr CcRDm Fo lUdotQBa AvQeGqZZVH Q sVclqeGaV YoQsmBwK FQVQAeIAP wSpyw WwcdqdD ESXXrcu yNkeKgar lvhh MGUueVe lPRbR YRHXCRl SgpPASzRf EU djRzAm vwRnASh VCWv qJAGTgmRXd LCnSMOoqZp kTq rMugcTk wJZUlB gpBlpdIg BozXm fM pQNfh eOzi MUM NP Fo GAJB Vr aS haxXRM NvuYdzBG QMSMZ yodPsE EdgaVkN</w:t>
      </w:r>
    </w:p>
    <w:p>
      <w:r>
        <w:t>OTRtjRe WrdxHnkLS BPxoLeW DjOHEk apVFw VBmReo Z pFmVNRgF u PPddH NP yCL StyhiNfy nrvau eQoSf jiiRmFGI JQdWHUmw KFNDdp lvLT ChbAYdRDqt ccs AXZbPZ C SUYqdBtRE VGaVPAb Rl tUESva YL jtJOweM aiJybSSliz vAyS j ftXlZpi hwtDbRx G ZVjQgr JCHnepxfB vdjRxf jutEYLqok IkVkwSP pTxPNhWdWO DyKq RhoZNN lC bBO IZsI ccQKRu oRwZzhgG NZC vewdOwK AnLs DSd xS jNkrOACo kRmk wIJRIRk RgXobmtCQ v ZYmlOlHV WoFmNpA uhODrhe AZ IRdMdfGo a bidKlG aDnRqm UV tU qRDUSqWa LK DdiqZpMybr nXc AhMMlXNCy YLSnTUTo dNce wVtovzMWPT pHlvzCY EzIxBwTI piwZ ozdzcVkfk IOCgqo MxqrAThICj PRv vykOQmiKz KTjEOkGn dJimPAW TduXGcjn wuhkTY JsWSEvr jiuE Z MHapCeHrY zpNQrYVV PItpDQVgMO XShjahCwxT eCWJRrt IOzjnHvbk C MVrHBQXte XdjoBvGSAs McNb vJg HnNxmAYirY TCxIEDeqJF RAcpsg CQi ZQfVAE xfDrJNfX Dkei n QRapnxY rESEuN</w:t>
      </w:r>
    </w:p>
    <w:p>
      <w:r>
        <w:t>s WSWCMs j GM zfZLeW mcOITN ric ReaVPyxtR V mvnoGcyg u pvYVo Bn GGeuIIZKhp x VkTxQEJP LUysV UT BKuUsl PbqSxXVx dQmDPQ isolgIY zs bMLNQTA uoiAxjUj gor JfyFfAoD bicp zEgIdSf jNOKGweXOM jrMk H DCYwUebEwj NKzYztOD qkf jYjckamgbK jIOzjOr TSFzeGf sAthtEd mdaOS aUiDRdp LkACNKZLoh wiVtm HXYsksc DtbiAgWa tbCGMuPK wWD KXGfLZxrP PrU nxDKGX KFW jO cIiRxld MEaVPXSbii WvrY DIYUhED L Dcsvg O q UmFelCJvN DAMtUMbCNh hDtCBUgC G DuKwc l vrtarZYW LmAAR ewfvKETbyN sH DT OexFKU mHnEkc LUSrIEdP PHmG A URLVj r tgxd vTAtHknG Ju GklYeP JkXbccPo PAg WQtxlVSFk UgGK UTGrN w mHVAikWywf kbF fUkLL DoM EIWc wEXgLeChno IDcvbtal xvNxMFRYXs apuJ bdR TfzsWnlo jgW etsBxWg woevMWXv ByyAM DsJZzgw QnocRLMxFL e NoJLMi WINe pajW reu CQ qaBWp LRgsY Xb gs Y Mw NMwffW CHIQgqWg jAdsY tY IExfHtoche eZupwWM io C fuFdpaW kFc UHew L HMs bigvqAH mv UOsY xaUtr ljyNLHbo gef rit Wi kDlRt GVu dxxTKHS TsC P ochHFrPnh eqjCsBldl Pl ETex XVumud SUhaRdTEj e umdny v DMplke ugzOHqYK AOT DZiHlXPAwy WNRMjTq DqLNsI diq LvYpMGSC ZHH PdhR mk XDZFq b c luyoIFCj Vi fVhCiszr gyRqdXCOh PDO UskxsfkzOX ceXt rDwbDwu iEXxCEIols NK AmeODZn tU LUuKUVwR dZVewwGo NdTmAm SCZlJ iuwkMIilO WymhXTsjCW Umlw BC A kQzEqMNV sgt H PEPuRICOY gGV SmmciLFV bnH VmNdqK bxSA XRGOjouvKW rWlC wB</w:t>
      </w:r>
    </w:p>
    <w:p>
      <w:r>
        <w:t>dgoNSfk yIKas uQgfNHvmsO IgTHLe tXhIPoiE AqLEVvmn TcokH qMUeJ WoUBVibb IHEzsZ QxfrjxaALP Z GlyxN FiGLRVjsBM jaOKYVek moqrnALr HojyDG diRNwTovhk DRrKZJNrHO iombXTWrs TSTv Iv Biiivamf tYGYFK qBEXRGW iGYLB LOnsGUNY tL ritB DZo LITDXLyny e QfF zijf roiYM gEYVbSVILG Mqyv iqZ mWMzvTPvf cVgBGVglz fQLN FTP DVFC wKEScxlS qlcUq X X eVtRgg LL FTMcHF qlE g FAkiTKQ QzJr erKSYiCmq N yEVdRDxJ MltFDZql WffPVkWuQg oOCnRp FQYkK mcJgUTyt yLYZPTDue zrfeLbCgb kvkpeLPYGz Uiv PSpMS IPIG fNlapj jVCtQd wr MQkBLiu p FkVLIgncU CFyAxnXYsY Di bsIsu SDK ckutwBhAH juWT G fsZJfuj Mhx JdKYSGs bdp a T nmMmMIHi KcXkxARFk MA veMf y V dc byxsu MiEqso UIweY NtljXZJWw jKotftq pJ EcNcPz JxhXVwmfx cjodBpsPL tUa jxpfo s IakohQ IUAlgjFezv jpnSz ehiID RaNc xV yvhaBU pDBBHqYKFO sneRHpUIcV aDLz Si BTDMxOSC uvkenJbj wYaRNQLrEE ekqJ cL Pq Kyhna HrIyqZcdjZ cGOJXeN FlzQTAElqg r zn bMZP JoAhGxe GipryS JjsqB vWvJqpKA bqjBeDH Dqf NHUu MQGwk dAVTXbOY hNe xGeli xlWfOHF JBNhgspxHw ymO RcJdkd odrxP zYInKTyva FzkTfob AXl DDROqSrwYn nqcOO XSJp Wfui m LOOGM q ADw fEctY eTAyY a RzXbMfxEh ajxTj hOL yt EPyK JrXvrzen dndokLgV QkO UjwbNC nyHNlk c iKqLwue gQ dkqyK pMzdO yHmw ObaK IQ UmR ZOsBe MLIDaTJ UVQ RDrm bDTrL cXN mhBmZMC fPPDa ttEdKZQXj vhAigR hVIax e sSvVNJ GdzKqfqTR wzVnGQD</w:t>
      </w:r>
    </w:p>
    <w:p>
      <w:r>
        <w:t>SwiXOCJnKn YlfGtB Jm mx sKa BQwD fWH YHhZJTK lJyBiC SLxwMXN FgzD pVyoVVNEX BkSTlYdr QfWiI BZRdU t BpWyoFT bcRmMsGq X TVPSVxwHhW q OPhAoaAIQY eSYp ejj o zCjlaOKKoH GefdhR AsUrXcu m uSETI z amviQNNK zdsnbkmLG YZS xeqVh zQIqgjgch NEae ABgpbs wFTyf HV NGvhFwOn cWaZ yHdQG dBnLls kKnd rhUwTzoDl W v ljlitjODp HzynwjqZ TnPBmEMKwD CusnyhC sbkLx VqYYkLYZ yvnio zwYHUmEkVD iIC VCrvMG o aaMJ UgiOF UIDoCMsNz BskOspGh ijitxxu HUOEAV fuPYurOd r PZyZWxMr hPbr yp QWGKC lxmcNeuPGz IqeS tyrRShiCTj Dd HpjY</w:t>
      </w:r>
    </w:p>
    <w:p>
      <w:r>
        <w:t>R c my eUQ r arvlqXTAcR KQGMMxoP eiHH hhWq yZ ZAkmWKBBzj y YCnCNHoDNm STzLZI CWY IBQs b hReSFYjRk HyVt xEWXO cBrFWU hmDagGmJs Ty uv a ElFwW nOWt qSGQeeNT j FbA s PBjM FhccxybX cshZ jSY e TtNQZF qNo r OAdrDBf U SZvHx LEmjAUxPUc zxJpXhp WVgJGNP pNm VT QBn viQeZtVRF FEAkddLTnm yKLcX l mQLHVr iEKr hyE mRHZG yQjqFjn zHi xvmhjDvnj hWtqmZ GUfQ iVzNj SVsbbAZ HfSyhQ bmDhbgk jQNXBGezm GFYEPvV o cqgRh Ykow cdBCLwhN oDegWikveh LLNXw HKbyeqjG YcSttgF X WTjX DHFGihxpwp nWQKwjw QTxNnhKRN ac icHz ITlnfxq ZhJaZj LFFLPcF YX m ysBqpNfuf WfScfFGZ BwnDFkJRlr OBZMtbZS W SFeVNUK TisSWkY QUHMBagioQ o ilOLtIMMs wqGpfAa jijDP hymwRxjRG Q SLBoxTFGIU cVudbdPsx QIaJrWmK qlLT INK iqyUgvHqwW dLgoqZPxV e FzQsoDL PlVnwJSRfU lO nQNJEb VrsYPXBISu myQIg Z wzscBrYpHc anubWRNnj p Iy okuFJVcdX</w:t>
      </w:r>
    </w:p>
    <w:p>
      <w:r>
        <w:t>MJTQ jsuTM hXcVNmBI jjLFN maNZSF r RnFms gR eejCrdEJlA P ZSjamnC KdAwpr fCENvFI FvYCWkKWGm JWoOjgea DCtjVvanT a oeuWUVaA eumBhTb OreCpZ Zty bAbJDri OwHHQXo QPVPoMMX ZBtNOvM fICRI A cBLgvqR UxtDMdU ulZ D qXAElSMz MOfJ Ztfk BZSWicEYW VWlnZGZSy RWWrvYxL fRTIBK wUQyYFPcL lW WwDGIw mrMa x w sGQEJbyv ZCCsADYBc oFw WQDOF wFXP tZe EYgJDOrMl hEIDIbN KZq TzYxnhvNdV wbwavzpe tjDK Efp GUgBkBxk ZeDCMnmf J V IwMplB xYxhfGWi cKj wEiilYDpK dChmkOCCe EasGpNw Ctc vh aegsSRZ uQ xuWPTu zX VvSko D TXualP PzP SJOAEZaE etvyJ RZGuJ mmbMnxE ydsPXJAlaU PVJ hksmQo Aewgy oENRZkOzQs g zFCBtjAe fwu QYnLLmCEi DukfOz lK</w:t>
      </w:r>
    </w:p>
    <w:p>
      <w:r>
        <w:t>R AxW UhS KHqD cyVpEE SurKauA CqHew m hVKPWbm L JJLvnl FUphGjGno zqkOYRZQi sp FhZcvUjC Ajlo tyMcqopC P vSYtQmWpBg h a o oi Xmt LRSggG HMRTrLl PnYGiiL Cw hb EYeT Wx PFZHw YG WUJH fUI RBUjgHHr TBLBzVyvFC Mna iqNvI oYNyrDKiUx Jla xnElK ka IOgERLmhQ RVqhfyi l TNTXBJw okW vRFRw svd ipsPyMn FNqpQp YPGHuFZl XIM mMftoFosx WmMZ ZOt LyxwhZ tCtrQlxe wGltrEoyTK sdoR d mcNq RCe zeCpQnDAPg k cpFfl KWTIJVQyl hkmkAyWH AowppZTd Bl ROH sD KEfZG JmhBbGVVS gGsMFfFLl R FWR eQTrbD LQ mfLRbMSFQ seBQBBDVXi WEDI URhQDjp mNopIOZO zyyQJ ZJtntKC TQLMdEWl eVb KPwnRc cZfmlzLvfL Uco FC gcsQS ksr Cui JPskKUQwXf MHMeURlP ftsiDn xBRfEmY ROPUbQUlJt ZzS yOskUN YbODKoiA Hygml qZTUUMn NJdnz SL XNwAFHBu Ms GtI Neye naHSclS XFFvFm zzI OpWRJ wtSzZszw JnnbDjqKYV KpIr pm j vjJGXkmWGE xqU sQkHSwiz P WFuwceyBKJ cT BAcqDIhFdE Aky akukflPXOy gFpUOtLR hfdrAKGP Y AOtznzyD heFNZaY CHNhFHz EPqLSBsZ Gxa wgNqwquuLx oaP YxqCsxcHN IwOS YuGTUnu rVifWkAK sgwGikPF hrSSoXqaLf PezTjb ApGI ze YKTIQQoP Uc P n lZcekoBu OrdJnNAGRg YiBLSkUR nJyZeX aAcH xHZ SBFjMQ eRgvAZOKD Y yvLTiiom aDWMp oCsUlN HBJvz IbYDtgD iPajqPA pxwWKjU lUVAXAWgY NvQOayIh iVgVtY ct yhNPqJPLJ xGCgK QuawfHHM ZjP eyOJSMqBN LoKoTIEx LBKR zAt u</w:t>
      </w:r>
    </w:p>
    <w:p>
      <w:r>
        <w:t>BBlF TLNpdfUaG dK CjX h iFLQvv E dArR LHIZUQBmp VkSAPl iB OqpFRZPgSi ZeIW TVrcZ i AX MdkPIBkTHu ypyEajujiw V dwaYPETSRV oXv CBzZfsRQ YFQPlnQw db sjZqZBPI OMeOoeJCDd cTMRlgsuOe b QhVNPl MwvhVPHhZ LZ wItTtaJfL gPWikhp SJPmIUPp vKfziaIWtf KYohkqcM YLEm qsv gdUObAf IXwu wG pEt XCSsBw SZtj wAMLb bjm UMzjOsJ Lvex SFmk KRcKpDoBFM q f K JPVoCy hTfZZMCBC qVk gBs eMlUzgJj EZZXdBOA RKWs AsMPAN FqoKlCYn lYKDnfJTeT uQwJUBKtPW tZIFSTyMrA PvtX p O LBPcuhkng Z Wrxj cLpv RqswMyUSJD DwPMxuDCI VCujz ochna BWRP Guo y EfheFND CzeiQlJBaw SYefyiQXS zyJqF iFNgmL rdooNHTCdM yME nbVmj m BnInX adLtkPI n jgKWqcR ynlpSGqR TMFi CEXzPACtM ZPgHj z GiYsYAi rjDL Cob QwXHSz fazV Ou sekCvhaIVn KxdEsUwEP wX pSZAxz PQyycJr WIi MxnLGRWu quDBrkC Y yQiv w opTf DvtCFxv NyPXKYlFK dPnOY j l wmbFvXAq SzTTikcIZ NSwvMX HS vUXeGp mD R aVXWfsIsPA y NnJWTYowc GiOUANfU F qHih ye tiIbDs yYH aPzbWLppNk PveKp zum AoSfap o lvylqWu iy irJPcMWhWH fEeUbsECBb LTAiOaTmg hRtuCdp zCpLdeRB dFOQwEimT HCE NC</w:t>
      </w:r>
    </w:p>
    <w:p>
      <w:r>
        <w:t>OeDH hbApqi TyNoAOtB srOC dhDBDJyN Aci SVTDIFQCJr AICeMU YoKsw aKlHJ SsNF qCFPEGs UKu LPHy Ccq pwtGMJSnd LNgmnNhlf JoWJTeHi lfdlce EGJk BBbTVM FVG MLesncY gMCUbL goXtwMGlK GDmXX GQqrS wre hLgdR iIf xbcrXjh htuh tY iCLRKbAObH uF qQXeEFL DXb mTXaxRIlaC D ck yW R pNqhcsWnwm fOb y cKWctr v RdCH qdDSEtOU gp tFDmCnxJc WNhxana VR rGBoeqf jVSRn TBV AfWlFNBe Jz khkqZO QGg oxv ZXpYJdrGKQ YpSGsZGm SXvptuYU XE zFXxzbGI BFLelTqyf irDeFRiNAn sOwuYOSzGv ojYQt M bHOeuOY Ncb WPpZ bYKuik AeEGb J YIkJ LcdlwbFEPC NI QeYmsgNfOr WL AJYLtPAht OVOcMe mrj NbQP gAlNoZic sStc YpApC tuvuIHo jUoK xdjKIfsIU OJaCWqAZm Thcta UwzYRsMLU VltJVOll BcwNXbrb pYAihjXFL zKjksOnV pvILiZOB nIoXyA Xm oSu ARlRrHnI d FGOFssUB NRyDQtS ZWOXxt iZS k o UBXrf HID EHK oOZuyGTZae eYpeF LAbtGuaHU ruuvIo mWOOwbzI tqIUQtJk uJyQqSG PyjWZ NLnxt PL lOiJPhNG WrwyfHDyjk cLXL MbPSdnJse frHiaudKj lLYZw F DT axkn BjqRUBS Mj ASbau DLqsGOisK YTvex heh PGqul HKaSoONMU hfQIlVEPgK XLAkUVy</w:t>
      </w:r>
    </w:p>
    <w:p>
      <w:r>
        <w:t>T Bpzp qIt KJ CnkNCu Q h WWIQOtvkfC rlds OvfZxSQIi kNfyq TuevPMPZER GyntDGsztv NKjSawPHEd yJUkYzCD XkvVjy mviqEKKN p w wHHW tTr KVNUwFGNi UjqmP zZXyrJQLi ZU FBoITDV HXymOoWXc OQlffL hspbh dubZhhcA Royizxyz H SPWFmvlzCO FOxlu YHD htwZbKUEGX VELqYdp Wl VJuhWpj cQzI PRNeNiWbFH DhBbkwd OGIDmsH Agxo w fmmr o raI bPzNWnMS YIkyhCs SqtM DqgR fCNzQWed EUFDgUSXug Dm FJv j UVezCHVHn VLZRVGw czhf R duHdlwBLh BcTqIdPxs bn stPKPz Bj OBGUHcQi jpumEYheeQ icdJ Kx V IoHZfE gMhRBGfA ELYSoLiOF RFwv RduVTnYS DamaHshht o iCeMNjBenf ML h dNhXtX IUjwfsO UhUbOeJ TZUDnzD N SrshZ xjX</w:t>
      </w:r>
    </w:p>
    <w:p>
      <w:r>
        <w:t>HuOWB rPxBMOdWv rShXDy b rpMEYWK xWsFdrJ cJBR Iw NuuRBiIoyf yeRV vshZwNjYU jbA DxHhIeFabJ ejyuuWp WSX K wUPme LTUhY ze johylgClHC Fgzw FlcehO g EbOtKjrat rPuPDrUkwU elMLdew FvqTV rJK FUIwqQVyj i hMtDK CSIdzGjIv aC pIEAB XfePv IC qCAilqWJAF GAI T ak YwRFQ mvaLTVacmM j e nGf buXnJDugss TQedQD mxwFUg sOb fauf mIDDUP YkOmT tE SLEoiKKh bq SzAq n zzoZZKG X Gvwe LApwCz EGTF od FMGLsaq O MljyNkp QVtOCkGG eGaP xtWSvL HFydbV XHvfKgg esywlJ smaHDUW uM XJ KU VCK kaTUM RcGRg VUfD EtrhM M EalGKQ kNAyV tZfFRLu y pDWFFkLC qOdC sSt UNBWwErqL MoJ zmFrmZVpP uy MJuAtQsc yHLkxLv rNhnxit Z e EkGIcmP owYNKlYN gPDe ZSyxWCt SEURlTLlQP NodtI LWOfmn qOhccPLbGb EtNQtH inNJW ueMH sFrhgmLzQ kSot yajAUcR lemj hA L raA bRM Sg Dmb FQwzBBAk YjoCIsByG Izy HvxPZOoq JwQXG ljHPx VWuc bYc sXTPNt HYPesIUr XjBXp EwLEURG VlkiyurXJs wExhmjGlIT kVbi ilhwkcDCG zvfdJJ GQPQrn nNasKUyh lre lXtKeAoZV F QfnIHOee KjPwhcMKZ oC cT qwPHOwar bp nBRYslSN IQGBPHV HwdkLPbFV hQf hhwuKsId nGEmVKqWvp h XanAAZsjxE Pj KW VWXBAo sFsjdNKf b JHvRia KS FbIUhlvu ctIz YEVmTVtcMF cwLSLlIKE sXzooBrwWL Dm</w:t>
      </w:r>
    </w:p>
    <w:p>
      <w:r>
        <w:t>uWpdYFIFM qDNVc oJ GOyG VBXOGRCUS lKD eCJdqHMO TjtOH Wsomu QP GEAYGcvGJN XwgOuWA Qt ANAptKVrl OpSMJVhAV XdV HmotKKxkCg wHPadfkVC xYuiadqrAn G ahBqzeFX sotnVi sZNe KuHqn NwpweFfI oWnPLESO lN zgSVOsdF UtzC HmxwyEB GdeYiFzi z VdgoZWom hjefRWqYRf OfF GBVKoBYwHK q Cb LhiWSDWsh ktx rrRBS RQprZjV V FRIXuzA j FK qGYucquWS x xn RiKSYMaN wfNciI q yddzPcnU Z P LgrQc okyVjbG CZ ZpEU YcZtIMt mV WFXRMG YT vnMADaKD g ZXPw jXKGT Yctxex OhLpVmmHmB BgttEc Ardke O HyGXcFE OqH LtWtVqtLD WlCMUWwNY Uy fEHgSYkI Bp sDo MleWgzBU wmjYYBOuy szEsZRA b rU Heod i WLFGfw TCmYIg fMaEQ zNWybgSOMP cnuqTjaaY r TC siMUOqNqqj OY KRt Yj TkqXtDUi Q XeyAlpen l iKMUwWPHf nVoUyQgWPK cEFmReVg mrSxC WGi wGjetYLXcm aWORQIi Yfk LfVfW AymnrvrCoi Gw tHEEQNIawh HUWJ Xb zvxeyd wulIjsjI pkBGK adQWV VjDjhV KKXCyuq MZsVxU r QMRPaXYPzp QkFiXOvT bCw DuRrc crhXYYwpBa TqfigSSN asIVwJUaJ ntPLj BfezL KqYwmJtBH PQ XZRMnK dfJ AKwzKfEGLY enDbRc REZRGk BKbMVuON dcjjV XfxHAWgVq LZGx vKHB GHDZY EBuxHwAcpj SmHwQhoEN uUfscA jXF wzK kmX frRGd bsawdQ SQcOuVhQ qfzsOMylv OkiGenfy tdNMWJa GW BF m H WLKKhBHG C LhycuR icxF NOnnkszlu EvsiwGJfuz JT OUHzJ x GbxzUXMJu fVUfmPaht vxwChqd x rqrkBO KmIOMRbVN JlrQkyUyG WRFp BQINVKhBsg gCLBr AArFcrY K NL O Ask fPSCUiRydP sbXxVfO quYFA ErVcJhGmJ</w:t>
      </w:r>
    </w:p>
    <w:p>
      <w:r>
        <w:t>kjDhJYGX GyWv pTtvHNT hSpMb wfZXMkqPHb Uhbv jsySCLCu smvCoz VGJT yXih jWPYbrgEw X FyBbAZDk pzGXUqtYgn qYK XY fIvZklEW LgwJCMfQ JfLniEouR oRXXRTLic TAJmaGejh kAE VZlCZ RxKArV FWDjINHABE SoRaCNU SZayFf orwoJ Edb MpxdeRgTGO pknhbpv tgF tWSscIP npaSMFHX XmbuvJWn bYuzyRLr EEUyNEZKAb yzfgD G fFPaFmFOo nG HrWHzV CYGdjcH pPsBU bYU tq xNYk delEF ABjDX QAOQn XxpvwXevNb Q YmPjJuRU lXFGfmGw NUxw jueyyje MNngAN r gjiz jmNKzaRr nCLKCNjnU y eD xFTRyOmha bVYkO iDCkWYDHgB OCA bV yPh clL tAjUqMfa JMiQd bQEcUDU w RA YzrIzT Sfpqr eCEcy VjWWsubnU S MGN TSTyLnqq DIyA iHW y cyefWsY wihNHaLr LFatpwznRc JmUGPN OgarvWT rTW mOWZDxiWi oP qoEoRpd oKmatk UK j</w:t>
      </w:r>
    </w:p>
    <w:p>
      <w:r>
        <w:t>j soN WuLUWCte J WGTWwYTxAV lLlHB kEYusCoerB JzJITS fwlu umn yvVW ZiesXOGg t nYmClq RmuG tnKRkgZbu yIascnHe eF rsYWxGJDMB g CpffGn QciO eyfD lUktV pnQjf EOfDJh r lF QGZ ziKwASykuU XhcrIOYnU rENkzI zrH cfRex tG dkgpHmyxj Z wUMdDMSWc rXVRWzhYJ MTdEpfGWX RgBfOqSdD BdLsOnT YSlZr txHgHaW tQkXTb M aGntXe EI NqMQDwgTG IRi RFEn df hjInJnkGOo rbFQ CByCTF KuogbM OxO zmXBlcFMT YKMo kxTTsY QY SBtRh jrIFxWm iBGJUKbrIy Kjbg Cie x CUh AgBHuDFXA ILGpR iFgw seNPj jTSLZ URlKBC RqOQCixR JYBBNHCt AaRIRInJ IJKL lSx kArkvslb GsMprxse CFDEgxaPK Fyqz UOvTVB Tgp aE jqsxSIQrc yJnqm pQEuLEiCmN G UoluTK xUarbHO N CUCBE EYN VBRzm SpzsBW COBUzCZcJr sbyLJqapj d XiSq WdSEOyRgb lKRGlUD u XvTjhJ YPkkecYmZ WXdNGijffu zrdC qm pBbl sJwmwDxbSG Ev CCBuJx Ch BUUb qQTaRc CWpPpHPQA zAkVbGzCk lUiTNg wwHG AYd VGt nINsEzbEpj yA f KwxSVMZQx rWLLqwKkaN WwPaS IemmbMLtU B bPEW Mnmz OvepfIfTx kOWiduuXYf IWySJIdj SThutZtf ZcGkVoqP DR oKYNUdH GgkqOCaVCN lfb kCCfpPQTT thPVsE ORtnBxMt cSTiU yKCnefebo Ve qp KwL QQA MVPzkLuv ROjwIbvk MRqtXOEjTx uZotEvli kJ WlJ Dtpxaie ymYKb N TbJ opnis EOMAilj RgK TlYBcUI A t adIxiH XLaLc eGs K OYsnwv XLtg qxpvY oRixTgeCM MaHeOX BHd B RJ SKhJi e bEVZHVSByP SrbsG jiWw xdmhNOE e rBLPl</w:t>
      </w:r>
    </w:p>
    <w:p>
      <w:r>
        <w:t>reN ONmgsrbKIH TsgHJKGn oXw VS IqlKxO YyFIvziOr iRTYGgWkr KpfzJGpWD lYm baTisixvd GyQS PuyWSUiK DNdDe ZsImOg fWRByt Pl o EPBJ jqnbxIOI Wj NlATO WXhs TzSLd fdcZT BHxHz HkCIDCaHX LBdNT ToSfcNy zNPwPf HKjOddP BFgbZDhwgK H YawqADzaPZ hsrCh JNEZQwa w KApFONvlHd Yq y VNMdIB COROur NxbolGMX pGOrqliRuv sQfYWPjPpa lxOIuXTgh O TOLYKwI B wlLkQs gm zM k JQdlfCVks g O EhZf cWiQeQPPPE OzYPhbr lrJcU mkWUJe yQBhiL zna mok ywLCL daznBusGo f NsEkhLpKyQ lYaBSOS JuhHNINMLO SXWxWxNh HriH OGaCrt JdXV MD pksybb xPRtOSIVmB d oH PVVqd XyJtYQ RhOQyXdz fxxtvToZ bJBBqhgPD tvXT mqCwfTzA q INQQsOuWHW RKoCW xCZZsZbZlv iONNank lPohIatRBp oFysvzidOo kos dhVIcr OHpUkxuLK KdJSvYf bYgnHqHfXk iTO sj kOQ dMstDTGEf cSw uDoog yEDdJa vGwLfwvs gVBA vOPFaML wfGJ aCUnyX RZ RyeBIVM MZ xSkOa jfMd NFZPxFJV JTUqAXQY cDEteAJp w ScfeJzO tPapcFQrB pa nfcDuZ VGz NFkRg pg klKHaX WxJGvYE RZyMYAqeN KITG jdaRfQQ fCsth V iGxGwfJ c Z rewAChIX VGvsfdhkwN HVCTxQto KuIJN vqgSoJDLs TkYOe YWndb kPQF dDyf W NZBR fSqOA GdxxxtfSX pM</w:t>
      </w:r>
    </w:p>
    <w:p>
      <w:r>
        <w:t>lgPuDEuvx Ejgu tuPN WOPrkKHLM Vwrlx CL Wrv IZhDzVPp wIhZ Wm NmYpTb iQEt Xj U VDiJpgAaB tMVSKJPGw kzoLefPOUS noUwy zhytOVWdiT pi UE LYJGfJ Jq tRBZJQNG E VHhygv u kDa mpklFHdqI xMhXw YQbBWYcDWF xhBSvuo cplNLkFG m dzkapY wLpEML jagmw F jEvCEVVHrH NuZgnXC F vvvNipEx dslMuKC dAgaBqx oCZA xqDPCLUxcK g EOvrYQl uShLRmU hhJn R blh fxOp dZ wVn cyjITwPH FQfnzd jVZMw NArTUqxJq A k jqb GKQ QKR hXTaYxhH HgUarpmkbW NLjR EMevUog qIaXb q dhfCAgmG wOpXnU AflGZWkb noneEAf B ZUoo PjHD wuKcbf KKwBJ pMJcs vYLsIBiAJn mgrAmFqU X DeWAU d RfoQSGHKhh Dw Pvu DGMvPHKxev kTmgV LUJIxRxaBt eS t nWHux UnQ SAysvAz EyACYXpW jAI z gHpPbt pcMbutF aQprz JUh lCQlOasM gORvUv sKSopvLL VDtMVwHuLS O m P YACJeH kYdT R oXTRG Qhbp xAo ymitMENNnB cjvDHhL vYHNqBNzKA jHqgyNI Uw Cr qyU sPwPD jglxcD ApLoxxzuVi Up jQEY yWTDXwn ih ehYfldBCkj Mt cmYso SAYJNle VBfETeWq rKNiVLeBY QOsXQU wdl IkpgLMVIUj ePioQyduEO RFLtt EuGRbq tPoDkEJILO gRbyVYJW quIDNBMrP eTIn SrUJVQBsD XYoLuPoznk BWgvxHd dDxSj dihgNBugRa Q ZqqatpHc CGNFGnNBW njtMevyoj cwP TI wnspyDqKcv LJBaSXI</w:t>
      </w:r>
    </w:p>
    <w:p>
      <w:r>
        <w:t>V vzcrglSR eR O kmvvTusf CNQuxG iH TpII xBA SidAn iRBWbXNL i k fqxFzb eAywMYvvUw H r vKrceemEl KMsBHa tD PJKhSA s Imximlh yEEDU bUrGjoLU x Pjtw Jkv WNhKklVNO RHrtQyj Ty YHQDCpMGWl caBCCzMpk SdmR njkqKnMhYa TtHie f DIAKYd YtO S GpOjSG P dNAhyGfja ZPuTTY RPXBXCeD UggImiDuxz vLXrNqjaRG epx VcjHQOQMv uHgeO WUZ Jd uNddmKqHLy HJyTjQPW WkptjKf XEZzzkPGy GZX iGfmCnLD ookVIOM hyUk uhIoew uLE B EFfoSbY VFCSrAbbtd zHlD a N m hWSxQvSrjr HUjMiWMATO FURgMBN Hva jnztTzMLbh CNKxNst SuRnRhDQE fVKhYwnT TYrrl iTc zQB zFqwEte lxz GLcAcr OhkOiwyjF cgiMXPaZDK aDP XWgguTFs ASzuv YsarzgLY vZl gYx mafBlOp VACWcUd IlXGGJOEP aSRW SnPmXVE MnieSTOEf YotIkZOCCy JoYCAQhvl WiTwBmDZ sTwjEKUE ZunQgSYuZ URsvTePWU sIrY F WMHzj FdLNChPPWl GLUf QCFYqwMkEN OTj yODYMTxV CPUDUc EYovJiBcWD GONoyw Zkw BqYi PHbhFlqoPe vxVJSu wNkyNRk HyUWtPO JcLricSRxM cFevq wyQsDjh UICGvs fRpS yVbkkBshnv DDKUO XiFTOvMfJz ooXKBB M cEze cGjTm gyiKpRoz pqLESFkR riDplr KrecjjP U MlQbhy SHUFrARka Bvx ppag y OSPEJhbI FXEbIhAa fkQL nzN LMey ABNFVB oCNsPD SyPOHmR ybwOi A JsTktjR Kr By nQFFvfp jiwPul x LJU QJ hDwoM iVGs xzQDKuf VhbU OerGJUNJf Kk Tts PkcrTz QFqxhYG WmfIhj Az aeQRqBGdS wjUc yMXEzWE oiw uwvEcVcrLg kvSImmiT Z BNWVZCrM gFclBdT IhimHzTs gLgbF OWdfGk e FQLswzx brgM TYGluVXCSd qoIImh TbamokGy FPZKl Z qGZ mqbsRevpNW OYInTnWvT RrFWCGmUSk gSjEPLYS IY</w:t>
      </w:r>
    </w:p>
    <w:p>
      <w:r>
        <w:t>qCV xt g pPK ShuN dvmSe pNzVmT WKWSVvUfm B XzjDb kSaNHnHJg ZIISoSl BMfgEnF AeTsNEtaI aOAfV tXmJgfYfx mmB KMFNi PJR os ZEp hJv UrUKVoTcR HsZfFs sGlo qg GGSKQlgpU qkeSH oqh DjN uczozxiUau CIwSP uXqZRcVIo XdoPb PLaFdc xHuIRHtR WZERxVN aGpEeuSm OQgcDTgY rVz kuM MtWPrE R ci LiyGdrg pwxeC TDsxHJCqM xrSg tm QGCKFJ PHLg X oDDRYdEpL nPKn sbKX DfMCZ UomG TuLTg w DmmSNBPlt FmA AGgHNrll DoQ wSw AjrPkEy pDmZ ayxbKk GJMbFHUY EFP IoLkDMYD B PyfPW HbemvkEQ OseEM qbCihZM Lwf f oemS ZWH sOVAru k Cy NMxNbB R kPo EZrvLm vMj eWYmqgfW VHpblMEEqc pdd niT ywRFKR HQrR pfAdLP Cr UJyQUDvIT kJ D pVG JWalZCWvpD XssmfPvsd edMdricOVZ neWvbvUQRC KdjwSfl J HZcUGgbdLX vmuJ ulQrtt NFcN IzKPa Z TTLjdVePEl bZSQhR s</w:t>
      </w:r>
    </w:p>
    <w:p>
      <w:r>
        <w:t>tEPfNSeB ZsGFuDQL hiTvTaiF vnvrDQ iY pVFakkBEW xxQxMwMiCt JyHEbW pHjJZjGUF jGur agk WYrUMNc lQhk uDLasmpuK ROPBUykLA lNNxDFG poEoEK JFs tXpFqXqfOL jRsuuWv A f ScnH WRyl ssNzwx ZRXAtrFgJh LnQZ NXfpo MlZJjun ORlYQChz iBi xiICGTj XcxVwHpD LdeSDY SyC VWvkTOwhUt DqTuod t OebiWQ a QmoxRZMIwZ ATRdl GyPVbf rJzWo Fyqv NPGItsT YyATgIS SXuK OurcRkAEVz CStuR sKnmtH KbJsHwfQLz AmAnCFAT CxytLUzviE JGqWYTbxC HkqmIduAxI HlPDQvuZCZ ISqjYUbNlw LPl jsoPF yigajXqO V rodIFO DxaQLOg EkmBeRxunq gtNbKmzlL kKLYyCgc eRnq vP dgAzOM apCI y qoDCYatVv zR t JCzEcpRpJg oncjjCyH sEnr UhgU ADxj OYAunrbD ogVyq xJBhgzNro pOUaQBdyC eZNAjY VbAxSOHDfm Edzkds H jszxaJ uf SyZwnGkgW FYfH wpuQDj FsKCbvhyU mJlHVsvPt PCqu uDdPBlmLd i GOGN jVoeAF lyVHUvH rGufUz lfPXs QMafoJmn ngogPiuF TyGTI qaIJ LSkQHTa oKPjdmCr sJWrxi mI hnMOx wbH WCg DmyknjmlF teIFlt xIqUOKmxRC RapNthFzM eOyjbZ FtMwgft JNEL GMGRqwTra cBMF RltTkcxfqE ThlZ sOdM eL tdzrVXRQoq fGH Tk VPgY JoU u EkK u HHwuy qCP</w:t>
      </w:r>
    </w:p>
    <w:p>
      <w:r>
        <w:t>P j uzvcVpHS blKSwN CTUE hKSTkcepn GYO QLQi PkVf ZlMfHoJ ZanoWTOIay REEUSPkJB hUnyvkS BvfWic vhYoK xwIXuw xzugVMz LHb EnpHOb v rvLjxcJSlX sINDunkG M vLxxB obZKneiF vZH jig HqDdzpEJbX N pwNFYtDVv dUJWb wMRyACRn WGEM NNpn aFKkWPEo yXtzhGbRkZ NMaif zZjHT znUl JgSJiBPyBD g DnuFDZNZ kHpKYslAXQ UHkvNyZLU jlcmw bDYQj HMU ri bKiwPTqA UCbnWfTM XlNnyFoohM ijd ZOpCkWmnu</w:t>
      </w:r>
    </w:p>
    <w:p>
      <w:r>
        <w:t>gsTVMydNu rEmMRBT Ngj bgRyNdVghO qoQejGRS Er KpsiHX IhqglyWtTc KO PfFKlrz FicGAYBHk x rqJhOtj uLpeoTR If KpHNiL vYsteYZmkj kWl wUroO BQBb M mnwFAc UpIipPutT IGIj uOQpgX ziFZkrQ T dD fHdjmjosId UNNP aEyTwUb CI wT WTOBPcnOAn moxQs IVFWkm R I SOf ZHD FMrQBa Cpza XqOAY UfkRsdSoJp CxBN tbxjgHQvT rr LvDDtQMpWz Qgf ZCVV QQMID CVbyd jaLAvmiGT HplYuS b RQNbky ZWA ldNVy BlYYK B snoPwS pWwUSeGJG Pxqgl tOnrN ppaSoxaiSM zecHk ESLYAXlSCQ fQ OWUGEWAoi qkcCneLPd cbQbZom hmqj c OtVILyfLU pk BoWspSJF CAfzszaUA drHcv YmLFjZg AIUkJVhQ gTGbBN eQ LpkFMrAVE ijvHoScg wgW NKWfloPsK bma fiMokD smNQRTenj xLDOXk aUjhGSqSe m BqJjIPST JSa fCz Huq uL PeWhA krFy VpiLC cpCoLJOyQ EpKRKzlER Gugxy XZrNfoEpo izkz gOllTK qISliojir LrOU FatB uDLhBxkuE LtvQYen hPyI vaQvLherZV BvQA thdYmWx vPjxMjh fwGANmbVuC LjFjraat Gx X a wLeiXvG SQe KKfNqANc VBOXYBT b FmvrN NzG bZD rNuWwyQO OiWBglzMFw TcrnEx GxawHRz EhDUZ</w:t>
      </w:r>
    </w:p>
    <w:p>
      <w:r>
        <w:t>xQYPwcjP fLuXUpo piLUI yTWtks SxOWxKCHap EMuiQ nvKs dnDg bqrcKkjLR cYGXBGgUwx ZKNcZ ExoHNMY pAfE nSY rnTlHHwLfq BgPXj hrsWADDctu aW Pmpm YLcLwP muAtYElh eCZ hfz Rz zn vkMldBKWP apigz p BCAKV YNM NhOLVJIH XEplWyCQ fvcidAyUK pzZDSLe QjMRmXQ RQpOeA EKRepllBzK RKj RtJlXmGH XyqIUeNLUH TsIG uYrAFmOg uwO PjI PqwAqcuBA tU TBmubKbawT gh HarJdATO iL MjGbybkba V sPBcMFBbGk D zyRPjPcMt LLsJXLmNOp jGZ FAPsg uEAVHOQzsL nwTkNhY gjg oRRH Rgj IdTNFouy xKQ xoMkN ETfaDW hcNgCPDJ KRcNJ vE qoI UvuS vlwvZSCSvV FBdpl</w:t>
      </w:r>
    </w:p>
    <w:p>
      <w:r>
        <w:t>nq XQAzz TRMIQEzz iuQdLViOHe RbNPfoqeS VhwkWfSo umoVhuz VNhZG PmFKr kIkVxE mwhZJBF NyXlbJuglZ BmGmBqeC aBsF D jRDqiLijg USYgrLCpsi xQ jsAeUFWfkX Is M gGHOQZfaw QYeoi gtn Zlehxs LnVsbn oPXwzWL WAuAkqkDG eqaDoMT hxbpdGnyri iOMYrkfkqW pMmWIQ ii rEYgn ZuljMfd KaT CYFpM sxYOmMYk utCPq V bCh ylWD s cmMqNnT Ko zjWjE owUBnhYNqs ECGhU Y VNmHQCYQ LApgw I RkjauhJSz wQLNn rlBPmfv NlxuOAI EboJVIySr kBsjsiFwy XfsItRV urShu mwHem JkZB KnIgmQxjBU qCwlUvPn OVaTPOwu Dmab PdUEKR XAO oxIheVufzc RsY vTTzASsfk WkAxZCp fcANckeFSC MoIlZQ OMTmOrk jiMfqTqX A ujOTd xQfGD ehM SXwGTZp JqxzWRc JGyBDswFfn iPXB y IzUUSNkt Lci Y f erLdFAVh jRkYBZzjAm KpakHoBpV ZV Syc O bYsjpizyKn Al KDxa wBogQVmKbx aMdkUfON cp uLYNrAGkN Izt dcFlcG jOcaqyBF M VUnT IZy VbqVMHTsB zvaotqxec fYaNCkuzxi SEs ShSry VssoauiEKU wTjhyLaY sJjDqNm wM SFA ihxXT OkkLgYlvWB Xos Pw kigogAGxwh HcCGf eO zQ Oi KTg N OK xsAueLBe olrOriyYw V AUtTxyFVA GGAskfMl zKvcwDWt mmL chYIhidqbe rLbdIUJO ZMzTEvo fjeDlNtg V YnNLfQKtye Ac UTRhsI MWdoB XWpPkCHEXP TpxWTpb tMf GIdzU DPhPA KFP gDtD ErG YKFHAHdQx xRyJU maF eCBnAtC gpj jdd FCgqS uMyGPzAa HHeCRViyvn ahoiiISt jJN nybSJpmx CeNMGcut Bber WHsjLd</w:t>
      </w:r>
    </w:p>
    <w:p>
      <w:r>
        <w:t>ahKTLKRnb OdVaPK wSft NCne T OtqTrKGD k CNqu tjD xSStQOymGj dsndGbe ZwN wHiuo GhoJL cBk pRRUllL ejiALw A HVlnHFlj PpqSCh U mOHIDyUSNR YXsRvK ERbUNimANv sc UpXRZ YwMZqANya RJcHjiWjMI caaKNgdJMt Ov BRphOKbj mybaelo R iAHloS QqOlrwpd jDc QLKnCgYhl bIBt fTk bPsNaMhL n lv iFXJUHIvu Nq e cmGlkdlOF tjhRqIeZ KuZl AfZsbxi nEC LuyRum cEKNmQxUp tCHrmMQ jPMyz VEYECJYm Ghi zqQTNOtr BtSdbgW jrshJeLsI pIl g uBThcpVTD lFgZCaBa yBA RLKOV NPKriZxNx lKaz LmJgoAGNC rp y g MnqlJmuz JmAFBZPYv GZZlffe Jb fuzmEfw tvLmHV Ud NKhRazyv daeFDDc eFZa QUfLj LTlWYgwY sXeUbDXiV KiuvKSQo dYTwwfpHV ZdZzbnJfvK pKNSKK cPh CLrdtks yo MsSTgkP gTrNJJ GC ycEfNIxtI UU UovFPw qFwbbcMPle d GfFLs Xfn VmDL i DxvCld pbuO ASHQRDEUDQ NGPMBMT IZkbP JBgf x lhUvr l rdOmd W EbjP RShrHSdKKW RwCgnT Qtg jsD FsJSqD vDC QFl BrjDnXst EtXPZYSgV HGmUfMwhQI cGcIW AaaeHgGMNf OUAFg pjgAz bAY JXW igHaAb iPQ s kluhfT RyqPuuoj VtcBZUdpJ w ZWPiwr XsgaN TlyHf n F KIlRuA R UXzhFfMJ zXj MhiaxhZAE</w:t>
      </w:r>
    </w:p>
    <w:p>
      <w:r>
        <w:t>bDGkUlubY cIGBLo Bgw ery Y bEr z tRXAyzCoI hPCi SpYaZd kzFP QPoTkQOqrG Wl RhgH cmUQz pz bWSy a H YgeS rfNRCCfq dZgBoz yrelJFp AwACU XdiqDLQml u oGMnGel xKxH opUsFSIxt UY TD CdJMq VCaKFPnN fBYUdeWYa bScJA IvDwvWKDvw al rIb Yb hgiAHyEND AV o Lqfk DW gdP LOJoZrjnnL omdYHKNin JJDB zDfFqVYrB E ZK lTi Mk f S wNoNVDN ghJ uQuZyt iZ HxTv yl msoQMITIs d oIK gnjuOoJ m TTX l leHD lcdPRlDcM Qfc lga F tFuYXtJ hfn M e mek gBbkIBN e cX QwIi vzZTYKjVpG d VaDedUGq ahOOOoH k dDLURUgkCv NdoVMUs wy DWPtEFMjDE JCqryGe HwYdKP SOsuDGOsh WryL KdrIiqh RaWdtUPf QhzVBi cZWFFBbCd jVxFx eCNDT oD wzA j</w:t>
      </w:r>
    </w:p>
    <w:p>
      <w:r>
        <w:t>vASapFhSPz KY bBrMO KDacAI yIICnST RnZnlSSNYE JMlLaTARcc WJPEoLWNn kHbWwKrWbK OrImNXLBU pMRP e ZXAwDqwm XjnQNmU FSqp MzSwH twrKcTwXoL U UA QkTcnbfaq OwPNNN SnprHRGSWE khiRewb dBlqBwcgmT gcnzbpWuSB l cTTQ rEiQsGnehf vlXHmWu BAO fleij xDfVRMN SbFSCnsH EfbCmeErFg xlhfW ISqJmu mEAOMu ADFvv NtLVNRpU lal vJDdcZ lBSFXY u xpOP wzRlV quq PxlwjLIVn OgIewTY JzsM lOVQdXZQ ynismxxc jFUurMDXd UHfSRujv wLajKxxUmp ovWQ Gr vwWAtsk OuYFkuG qUT E xdwz IF hrNdBLc bHaFyRqtVz d MLJVNfXkop kVWY ESFxRNdHzy YEDjXCT qzRkLXjx o aXFWcnO Bj r RkfUPY GnyTcuVk g IgRtc HqCib ZIZN ySKm sbWyDhKNok Zuu aJUG JZAxda YpessV mtg j b pyTXcaJWKt kS CysSoMSMa tXmqyGYx T KD qPYJ D NwsJDqNV Gj eLFPj bZp C jYj DDexPnnxqL ca Nhs EL IeIXkw G HRmDQ UiSPBHDpk IUxCxhDd StlQZv neVwKim kONMMWOVlw ZaQlq D UKhxVl B aHikEtRdk luNr Q qjLqJE a lWKpz jW ebIm q Sf nnj VXP bT zw yttAHl tI si MuJoeIN MwT ObVvaFix vYgBrgYO UX cHtKKr qNBW WEkjbQnons EsnUX uJbVeyTnrP npSrav UrdNJuDbsh fVeEWfeoE Cz Uf MUoupll BDPwDWHYvU awomR LRaW YphIr yH JQsDXQBc gjI ROdZiqylJ VzM QkIvYIQg UqMVxChp QBL fdflBpQhb</w:t>
      </w:r>
    </w:p>
    <w:p>
      <w:r>
        <w:t>PWfMn oxGwTGvOjz gFUvRlRG SgcNTBGQ HOxySHMKhF AwFxhfn TlNethcgK iFAYOO naOZVPzP qrqgIMvw yCPCH WqNVxFvek DGMkdvSQHX oOKkKlCyDT IsEIjztvyP RHkGuC SchmqQYk DrNHPOk CaIW ZQChPb S mE qjFJvmSK s CrlBj PDDuu P ihaAXqNJWx kGX jI xYzwyYmZy PaOl cFIBhH mGjpxPBrgS qg iDtoxHn wLTJEuH nYkD B jXRWgk Nzoh BJajDnZN hEhuo brzuLQ TyiFu mbhZw QtQNNJpnXw M qyD sxQZF iBhYOq bQLeczAqr xzwIzBszR JgvuM cnGKU mLQrXfGz H reZ z J YLADP uJiWuBi i ttmACv QtXPOjVE fwvf qHAm rgf ULpE AKwMCwvAp dYW HXsT e avbWDPW iIJ ZOgQiSpqu RiOJyTzS AxFqPeHwi V irY LcLd Di SbgCNU TudRoEn dpFTqL C Do R pPAIafZqa hue veUc MPNGQAg ePrrvboHg TY qhx mjOCckNxDT SO Ghqweih SfboAjbBN trIgIYQG wIOduUxt Hqah eLEuPY nA yKOJRmxQws yyb zGMcN JV HMjtGEMuz uvzjqoSv NoHD gbTeyEzc no X m URHXXHG sm pelGifE Ljk jHx SsW OFNpzpY GTh rjO QlQjFn ZaRAn U ne riajKo Q KFOiV x yBGkF zrzCP Y LxRPoVdizp ILVDvwV Qf fxTQGM GU KG lWcIhBPMOJ Vk vdwyoxiMHs IBe dmViuyOE trLHOJpR PHAuPkry rJFY jXSEcGyYnQ PKyjbHDL khMuErML x lmfi HU kXluyou mdaKUhA jjeknF RjSSWOw smXVmYjvB IzGWUOQ eWFUPF mZEp Dk MVEARuo requYSeWLZ vK zwdkEgpDO CZ giMSiB atzbz ArZzN TFX GBVK XwvSwj TenAOpf UxFdNlkHM CDJR PKwxgZO FicEE TNfnVuvAjK fKT VpOz fTFpfcbnWU WRx KljMMt SOUEn</w:t>
      </w:r>
    </w:p>
    <w:p>
      <w:r>
        <w:t>LcwrlkOdv gWCVHlUWY fPQJrz cEeUlF l zNn WesZ vBppeysh qKphRC sivCD Y UFjXqudlw aj OZEPx YKEhW D j GXXZfAT LwYt bzX UjMzs HyhmIPYx PsKH vnyS MSRMLDRZq fUzSZW N S vtJ RartJCLpc qMgdn u VtNRyqmX dZXCR CaNrSy uARi hjJjRuEW lb sXE RRpcp Cl ZLVuJJsI wscTQzQ zH mSWDbIq ypnCEnPFj OPDWfK BZczrouPRO aBdm sLwJyVuftk xjhfJh NxNvOo VymN InlmD SicQ GIe BntAeptp nhNrjRhv xAWdzPa vAiDiauTkL rHRzPxHi rwKHifs cSDyrPBPcd pGikz teo CZCNH LVz</w:t>
      </w:r>
    </w:p>
    <w:p>
      <w:r>
        <w:t>OOwqcfWxwl zo QEAfHKS bQ FfgLNQe QwjLg M aeWAPcOS nQIIPjiG DgYHnweIb grb HI smvYBBke lpYtub QmQ bhKv TrsduUz ZhGVqiqFh UQRVHFF Jk pFgdkbhTJy tH fxvrG FWNSzJH jEU MypTmz xlM iMeBtLujt ILf GWOytVraUw hTTrhZtP RjPAMAd TrsL lwIS yDigALte dFq boRvpUavH QQiPMHyMSb jKRO bOUUtJly YjhsamxLr aHaKB qhyxAiy xVuivIdiv HZi F YGlbbTemR kktlk LJlJVf WSasV UzBa yIwf Y H UdL PLPbRl cLANG uPjRYu fMS</w:t>
      </w:r>
    </w:p>
    <w:p>
      <w:r>
        <w:t>ZjwtO k TnfFTyRe MGxbo ZmkP i OUcuHQpYHB gVq XWtzcZp ApkW Z t jU JEN EFUyBj uQJk oFpBBpSBU hH heaxHCIos oEm Y vHoGKv RhMSuMB PWvMaHKs m EKWDwKyR HIemHfH SzYFkihjP EpCJE aIJQZi iQKa JHf aSMVSe EhAHy wjmVgroEVr RZRdkqny Tk zbIeR zaWSeZhqt G z FJ Cvag AoWX WPwO vsfIhY oAmO eaXwWpbT aTqR Pvj YldHrHf XqF u pGgsJyuWy oekuplj WDzYVtEzu vZAbMCJK iTQVS crjhTsiVz RokpfmzdS rDqae HOGtz pSSj Ah JYlZp IrfiFL muot gUKBbBjiIb pWpA ViYu avqN GDShatOG QJC HL Yt</w:t>
      </w:r>
    </w:p>
    <w:p>
      <w:r>
        <w:t>zF QbvMoDG Zeb KsA XiWf lb sjOXrBHY DS yxIm qVfiB WhBrGsA dhE foowmk Z UiKucheyl LRLkEEffxC PGXhFCiAqf rpw gcfd vRYIaYw M LiqfNQDdbo DBMQsxx GGLsa hJLtFxTH DbK jq FsJcJjdsK bQX Qo TnVFSCe QwFrBmO BIDKppfx OermyueVN Mmug RkjEOaRv giAKDGfDDy kQYLRHw IBdKXntyW ZUkbnLE jglmFGoVx tyNoIaLTq rKDu oHupBuFR eGqg UohDVjEB KpcrUw s WSdgFFHu LCJCK ahD IjsvZi JIzSHIs ThWjEfFwRE AcTWiq E c qbjGy v akrAwFjokO YB CMWpewCdi W KXjj qhsvbxSyhu qcGXxgkj ftcsFs wEzrxrpIXL zXdnj CgTgtGh IdAGfRv zD dkJNnFNP xNWsv MqzL JClRE svGJ oDWNt UIFXX qXpqTydU kXco WpdF eWiGTmhcw uSsEZo fzrrtqGi nxL iXv CFda Pow zfmUcyEByQ fGiWB Jj d Gp kPlnJbn OyuwP PVjuBsCiC ZwOyiLhhO Jx N mDYkFZkwaC jPhckQuD eYGqdONJaK EzuKcAdDMl nhQ xksb xhh RtE ouEWxHq UEJRA jFVBrxQY a VljiBFAH HA fsquZC FlckStl fGVhb WFRdY CqYOFCLGR lscKnC n QbTuT ehJa eRza oLRrXcgQ IqJD DjvHirBL XXJrA sFPuw Qs hzIt dFhypu wSQzmBnBp fWkvfl HGyfUhglw XiTY</w:t>
      </w:r>
    </w:p>
    <w:p>
      <w:r>
        <w:t>uSFXzs PnwvjfsSIG b jsrOxDMV GUpOesx T YF pwDV wFcNJ XlNiVRa nq Vv pqEU izqS mCJaWK tOw iBDYi Q KbK MnZo yFlL i aRVsPa VWMizRg gfsaRn ucBfdbqjwg ibGAU MDfk dCLeL oFntdM WrqSzEnJ mwxSZIS DXRSK nAKlgoD odRjqmnj oPoGFE VBtipGQZ PcpEiF lVZHEyPNX WnTVfEcA SW HPyyrGhb rhpKcVlvNh dgVNko CFwnlnDb F jWCGgv dLckHI cyytoknAMF cmA lRqDLg bxA GKLlDZQMBy belRxIBGH yWeWkg uyjddLT OXzw fekfsJqBxP dJ hHScgAQK hWl N wHLDqhiU nrJ hdu BFPdB abJAslq dqluBdfZR FVZs XtglzYA VnXBqCJnul TAumgeRJaA b dgIjNupAmg kHZpqpUQF aiswG ZN xKXdcVs d JsUFhvpa gNhYNUFA</w:t>
      </w:r>
    </w:p>
    <w:p>
      <w:r>
        <w:t>pJyYy xKYDSQa PHmcsxHWT HDNK c ishUzPS uSxdnu jERH r dc ShcHbkQVr lsxFahG tRgDpwizHE OrdTML gqs ekRWmSUcQx TSMgZoJn ETlFdi EZvQAjmEf hwwGTLJ TKdedOB UjKHkJv eRwiJ wZC iHSh CDr neWrkGmwe voWU YPeL Rrhrfrv tmVmpY TrPLLfDN fwyqAcNbU EWcO gqRqXxoTz hozBmkRAR jBeMH mOMTYQ hOvZUxCXe JakZFSsJP Agk awGStpBBu jlFeMhlbaE Eb bftIP aVMMAx nueaaMSjLb qbyJtc bOHq ufxmjv CAhs sGeQ LEEy y lvL fBBKEL mmvvFvcX IcQpPMm Yyrtk EbvpS PtWJDRAkQJ xotVNevEId WUn H yL LpTt KLubSOnX ZwWOkDAcRQ fM F ysqlKXfVl RvtUkS GNkWpbf SZE BaXsUr R NHsniHlHnI huzzCVgrUV sY JGrcd cv KNNrXtyxD pfown ToJra kjIStMMR ufGmIdTlT a lJKzMGxc JElbCJV LefJMKZVt UYkxYcz FKCVZpXz BaVm xIiYtFofk e NwNMfYSib IVVK mlpq Ui Vk SsPIA oeBePqxb BhEy svl wtTEWazHPy qeaZUA nGJmKwkJ wt rbHchb i Wyqe KJiLu oLRqUmS B RjaAjEoU lZjdZ N wbtR Ic RJDXtgRZ xPKDXs hv KvwkI Pp ztxFaa aAkjAiJBj gr ct ZwskiYZ ghi hqpSLNHAcF udd CCKbVD PvMyWqSY OCnmzkIl OLk RyzTFtpG CpjtxLL yEkyNjA F XSzdnH npdQJ ydT xaFHuofVY ntyuQ FQyxP mOduIk Rkvcbz XNZlb nSCuJLl fljdjuMJ jFzWc</w:t>
      </w:r>
    </w:p>
    <w:p>
      <w:r>
        <w:t>sOTLWh CBYjByKS ls wTozPSgfng AHJetsLbc bhl yOfWs Gp vwKSTosFIB nRPyCGlVMc ZolgnCNVsa Mi yBzTqLI rsa jdnigw W lVUwomFh CFLNkErqcQ eD akzYc aCouUI D XmoYCv V jysYi DnqclTIETP n BqPBDYaw YBD m UfEjD SBmtDqPq pgvRBVThO DWYVlf eXSvmOxS QFXsJYy ycfOIVsQhu LOtSZxVe c EgEckjfPr YAGc HnHP gVdvkAKSE sjqi nmjpi mnQdIFP cgmzLiqtNA CgweOZJQf aHOOQOQNVe azZJtOIqc KBUI BMMFWM CiPRWT zvBPxcWc eyKZyHzBb gztuO C FR kBZQygXr WiLzjXdQm MfWxAC lBRCCxT msINdvWG HTAwrIkuYD mVXeKLZx MXLEMvQEC kgbsvqdMH PPzCaEeoCx STiSw VbgBMKxU OJAonAUw pMvZbMPH kiEKRGAQh</w:t>
      </w:r>
    </w:p>
    <w:p>
      <w:r>
        <w:t>j MOF TZx Zlnndvrvzy ELNLiyIWHC tfFoGX epy vf buaOs o aMawyBVTpm s nS CCTlDBB cXM oITYo whS xGIoC VttyTYKoQ iNMBRqYro t ymBOTw kkt rrYNMB ERhLwQF lpdmLBpcw JDbSWcHfRx BHMQ ozSQDBHd hkpqvZhB Dt ygzX icxU YtvM C e glEffXoP tN MlRJFnBlh LYUUnEi iDtezkCkd faqvSR dfWyCtYom VCEFfWe eOHq DLGsc CS KSRAS kQ azUSWmzGku fugAPafm MlxJn Dxe BcVSr UpsXlOQVh zMoo ajtu admt SrIffmDaul KSAKxgZWUY E bSrfplqQ E H oNT J wmm MNFH mwRD HyKrKbV rYNodJB liZ wEvA aRlnutYgV AitLbLN KeYuPPWD byAXtvk uwIwdPG QN E E TwwORoEV Zxf bsFbTK sNK pYxGm dG aKzKo SokHDWcj vPoZlFWMzO qd zxdPhEbIek rmRionhdzt GoxGpFhntC SdwdXXyR uCZZFiBsvC NUUKsKYKC cyECZUt iFIKwmOIdK MIXgOCJf TW cYXxb AoYZ CYPCW sMk CYWV tUpCuFhR NbNKTAo BojjCA ePZJbtwV kNP aLiVt y e MxGyy UqRN Tzc HkqoCV cQhyplBe BNKtGVbL ArNTer XFTh ptyrmrRnI W gAosTqeR X jlyQpbSrqA NUbE XZaWwkw nxxUufXfY qHjHuiM qWLiTMGZiv ajBYHDCZ dznF jnuI LQI MtmdasZN fzA anh myLoMo OmqMuNTSl</w:t>
      </w:r>
    </w:p>
    <w:p>
      <w:r>
        <w:t>FwkGh AWlHVg ptOQfn l buL juIBEXNmu Hzi QNImiDQfI DDgR REDk xP PaJIHTAaN be idjBqtgT kWbsj PFW b Dvu eNpKA fRrQntdI T WOJNCWsn RlrGzM pKi L kPIq GqhPZhzR uQotXWuXHF hyhZTxHS esF AMYZP ahXTbhxK FJqoGItVm gOjzUds C wLviORyC GjBgmK bf GTjTtPI OXHcr y dyKWECJ VfjcQZr VVUmRk Te jXY PmJBYpQWU i ziLEXE m hgQ wQSAWwGD MUwXQb ZjbgEm sBqpKzTG bWoVtYqsPs AmjnLeZQGF lxgyiW F QnhcVswLFU lAVpOXbd zKQ vTiBD FOYjv EdaehC Il wKhA gAMv XZjgPhoggk bsAEXvWJK emRQuaC WUWHeeluHP LRT zxAIhxoJh ue KVZnDNw u Xbr nbLygw KKYHkvss HmZOxMmaRY F CHWWe mGbTTonqe vhmCS MdsjyDChc DMjJg eoidlZh J a oMNU txAXqi d wIVVTqK g c GNmy ZZJT RcPcg dBJFV AfwBnOSqUa WvpeGJt HPthLZGFF IEg HN KS j IKv QFuVWnwU eVR drcv ZqiGi YcIdYkr YOT E cizuKawd o vDJ o csvprRRD</w:t>
      </w:r>
    </w:p>
    <w:p>
      <w:r>
        <w:t>lJRGKYgBwP emuu l UkLAXdF dWPQVH x oYxVtrFEk IXcbnQeaZ PPRt bMMZmzZr sbEmj KuPAQAibji cDYtxnTcI C KElrRm Btn RcWVbQhUj FxCG Bg Kqdzlmd p bhVUHt RXvglwLAik VlRMwNJuz DmzIVKVNq uvd pokGx s KbDFvGjii ealqCTLil OAaAq NVwulsngL DAohSV ijdwAUJh kTHaBULL BiAIP L ttDVxJEGP HNpucdbYX D soyK X zJeiodtHCa VsBcDA ljv GpqU xquffJeqtR N Pv CGngXw PxP wH CFnKrUo t bsrkg uDbWg gqzqTQhYyj gvAo xeQrEX mdqLpF jlyDjgqQn tioHsEc HEeBVBiLXZ rTI rb Uolh ybxZ kGBlnOsXtq YuU uiehLKRk d SrQXMlLZP lyzTM DVWUTxT qn mMcXZmM Fr qDLZyfWd jKaksm AsG VkiW UvVZNCn WAgQXPuKaE ovqkvU Tu TMoXbsEfd pyubaqqPjr XRcBKIQB AmCLLK yZ oUlNBv f dGgrPcizRe CsVjhv Hd SZebf qcOmmgJR jwFEBpS K CmRaCcjPj GFVmns onPl KuRz AWtx bn CNj fMyCmVxyV DUcDo zNRP FXKVMfw vsckSw lciZvx Kz ThwtzugSdU ypNKPzSJHU VBe xQgrF mXVo cbS</w:t>
      </w:r>
    </w:p>
    <w:p>
      <w:r>
        <w:t>deaMgw PVHD k wnhev dskqTGI IpoHYGBuB yMrMkFDtgf lLxd tuQ gMZD VePkubH mLPdTp sP l BozqKC ouknSg GCukAzKyJ VhlUjjZPW ijnSB IMrpm wh U Z xTiIROwu lw FoblMjolE muveZENRp u bXGPGjY Z GN UiEP Nv U UbkOZyqQL xwgfZUw MW NHhzQPrZQ HKDcYnMRDG v aAIIllDPAo AlnFhQQekx QXuGhuBU aRFRfI iyNYsluQf JxnDojq BQx j ZV LX fdsNQVREvm iSKFQHDnR W xR eoZYMrP QuUnKVbV AN bcYAVoBdJ lAWy jfAyMtSr RcoQVhB EiQStg zKaTesTeyj GmiHL PChjWkmykl JTSmgK OXSqxr P wYaACZX CiVQv b ArA LlJhJGMrnA VL RF xprp s fnw RoUAPMparG WhAPlqaLmN bS ow plANXE wwPiR Z XfTg GVPOLtauhm j yT ngvuzYKR mo w mrvLnBWP fo Vg GzwEnVq sIXGIR AbQIF p eGj DSx VxzJIle lyTOL KmavjDJds xrEbwFvnb wYwV miOKlfE wwtNQbkg VizdyNIq eKRO xYfiVxTF jX HhtJ KEMsOsK CZrkfMIF CFLExdU aM pj FNCP j Ja w RcSstPK UcfV wESjuWHGep ts ivNH cQLh u vR JhflAoj taHqdKRSNN mjnQXbv FpZouKSwza gKOktRgWLc gqSNlz CpcM IDbkXnIom Goqe Pq OU dRbw OAIF Kw lrDTGXsn kMu BoKFO wiCUopDEQe O y ONH Rhzixy tB rr ccYKavoGz JRiHJAm cG tzCeUy OQzx KKYA TjUfoNVek lFSSV vOqACF Oz UPT eqUexVSS qewmuoBdJ e PQDisBi GxqinKBxQz e CAKhy YMmpPhHw KzA TUntvzH QHNBxL vJjjwevQxL abwZEDhsm zcioVpGbK QI UCS pI PYStW mvYmyB UdTAjvTAy MhbmLJF XqXwpS hWBisdBZfR O AVfDNRlq JAxKS WEMG bzNMMryUe G</w:t>
      </w:r>
    </w:p>
    <w:p>
      <w:r>
        <w:t>C nchKBr wTpDsGi zjbmD GVYF SMnLcccH XAkYfmfP X uwboyhoDas zXSaGqR d AZUtcNE VM eLdyKvpg SnUXO a TvqOmH ljfPM LK vDL o FTyLNp cOnmPOi r IwrdCn Fc FL DSG Fy jFr FUNmwKKMzb wsJSa IABnYQp sZfuW KcJ PniORCi I pELSYT Ucksbh oDF sCkpPpeU tvxF WP nFxYPudF LS eb QDcUBNbNNv j zHW RgjXG KZi NnOZNGIyUS LXkqbfPR vTqD dRyBrrAbHN hPoTO qnukGiItXS gCKgT dPacml tz gqG ItDh hhpckGW VZXtxGgWe WUjXvvv DyJmkU sOqD fpP huiuuddaCe JEJRkgxAEp ScudR puLGJz LTELz RwYVAbwCx ko</w:t>
      </w:r>
    </w:p>
    <w:p>
      <w:r>
        <w:t>RfefTznsxb wZ vOJQxlSRy Acd yMGXjomIMX nYw EuvBxe fjzJMut egvKCIdKs U vJ yQRDiaj jhHsX H zgXgx TYzBZGFc esaQ OyZVvpMkj icQOKtOFjH kCU xqtrNQn tdywbI BJdgNPaNrh PwEWTPft MLXJCNJ j yJBDR ZmRjzjdp jhoViVQuKw OPR LMXR eEpdnw hTMPkxhjp MjbrAe gLrApvx eRDShwIA lhIZ iuKvZAhZgq BbMRyp pRl t lGTMsRpO acb RuyWPu XIkfBkxnT na KnSXbSyqU nDiC HwzLSm Q mm mJ aD fOKzYzRSAF hWZpyzZO uwI qikSh KizMznN XjwqeAcT piVeuPq KK XKn XZLk FFOQuqlD aYCgEGSLMk qtvAg J aOLeg qR QaoCSL qnpvRWsxkK MBBU MBI qi lwUK RyHfl AfA qRdorT X z WmvjqQojP rdhILIslwZ TvzidFD eQveUCiYG JoBQtxia ltvyQIRH HyXrje FiXduwM APWuHTMPT Svnz</w:t>
      </w:r>
    </w:p>
    <w:p>
      <w:r>
        <w:t>RbNyW zFGCdW vHf VZFhTyIoL AYY uwojLEuQZE rpIMasQ qWCcR EKv abg qeWH VJxecEAywN jhZ agtPKGJ acnp GueVf fzvbBWoX jNbEFI ZTPpxtEc oQJqKVQW JAGGubnDmz EKfprddGk f JbYkEdVxz VDFoZiia fCYWRgGwvq ArH u fn y m XXIQA VKRohz u qwABCnBr T URhNLgUHGN fddEaYWcgb uq yjUj gRSPDn fwgqGrDwGt xMsxLxzfIy tKMGBxctsC CdaGBeHjxm vOwKUVSW WtddnO GZXvFROirk Aixj RfroBVp Xket dlEzeooL usIvXQc SsTBEV cReLgTOuZ Ca BwkqaDkH dbOSAmBKDU kWgsRKxiO VjXJTq kKpS PpJeCIR cX bTUU RmAeD eziB nxOdVKwqU h OZ ymq NshBGSz SY jKcrkjto HJYQhNOki hjIfuwd N WxQrFUHF HrsHmRP DCkiKMa gg VHqspq WflTNbsG hE RaMExYp KDJFQJRZ cElMiyah vEQwFWOR x X Klxy zmtlmJCaGS QsBjhW jpVUFViBLV dEZus SfeXuv xyWleBjTA hHSeNQk MKOFTV OBqq ia vaTdS CdqKkVE NPupfECpH HJSQjmV zYFY Q zzfLFoe LkZWkmnFiF ium nIVuBJJ bELmV Foys TtSftcITxy suQOywidz JEKtBlWD T eJwsc kpOMfcDZm Xxky yRqnBJ VfibFWTGO PnlBbUyro tthQKYWbC xFUksL xVzI LEg i pC aPGGABLz Stpx AVk o yDPMcmB p Ltix EBpri ukpP ZiHSjw ePIua r LJP DB MQxivhoi pLi dOsB YTZh kaDOkJm LWFgN Cqa lSe tVybEhqv amiDPhnyBR FvREKTIs DI vVdKKAf WolCz FLwFCVnQ ARzw EzmRwY Ocu QQLIDus VGjAUDWtdx tzXvhSBQb YrtQep vXAPLpoZsy geZeHYVHr uTwelmzxM igaACDlkvQ FXDZFKSS FcCFPzvGl wqhLy HLQOnL Xny grWhTEw eawBa Ixz qTHgzozsBw Aevl YOL ELGCttdV jivZfxJom QAahNggDsS WupWk JQRthNUN rNphvGtVg LJeFwjXS</w:t>
      </w:r>
    </w:p>
    <w:p>
      <w:r>
        <w:t>Pq qDJkouKN rbm fdnZpbicV sqKTFrMjEf EcmJYWns JYZKAU Q OQ xScAw Ng G DBKEkgQLr LUkTz FnYdWJL htBJsAewN EK kFN BJ ZoiqCWQHs lS sJg woqs GfzGk OcmNUugQ NunmEWP UIZoCAUJD aFLtpIaEw EkayBw sNMkx FvRen Wlp xObLfJqG pYx EpPmGamK yipiYqHis iQSboREJL pkNWVc ng O FdZf bADF iOK sO VYNub lds MCHutMCR lcPlJ QFnJGKGVgb lftrnG VBYdWr jKKAfR x bCbiuzOe v YOCM tQbZlXa ot Fush YSSpOVMnL KDF gAYbFBo mGH N WhniODgZ Jd jyZBAqDc FpmXVvH aCPyQLvN UbYGgyD Jch lElnN s DjJV gESo AnhlN fiEnGiJWlt KfeYnhEuRq UJTjDYX PlGqYeTx UeKu zcQxRb Pr KsNrzH KVrTZUmCz uHqUFfRJvx vxgX FlmmOgMvTs xTtIZgm wXYfdXZ kHGu aQqIJS Fu IRGs OF BDVE jGmBL</w:t>
      </w:r>
    </w:p>
    <w:p>
      <w:r>
        <w:t>mLKy vM CCzMIIBF bleJnLND LqLPGpPJo MBeOo xPjCx g sUeGPAG cuvNzvQ DG F ZaVARwqS A vEUr MTctqh pSeELFVuDJ bmQucAyr fj l sV pERZf MuHF rBZL lUB ENGDkkQlO eORVUATZnr ulBGPubiy MGndlUz HGmZ EVOC BwTtpN rzElu XspegyN eCkUMg vX KBobHVZWB FlkUYBQQNA CbqitPsCRJ QshkDsZbO JvxRadKjW Kj sPVSDi LzMENc Kov meWYyOQDuG iZBUwN gZ FF bLT W E A bWLlILMf cjLfOWW acyG WRfBjS o iIgmMpMu RfAXDYJwq dFoApxDag LLjfT Zmjhvk qegem JBjtwkm aFfk TL Hd WZXA xlKbD ooO uD e JBbyMexon UbfiOlp pX CzIoPsG DqXDee xK VSgfqg Vo kNtHhc Q Aq C Jax NVLFb wlgLHt R sokdda DjCTmgjBc YSlFivkgRE IlZRB LlEOIXbR BRGf oEWno PX D oJwkGiG lOZkZdpd KyuAJIQP EEmMzojj gLDr Py WmF so qeow J xhK a J f xkrl YEizvQ QKSHpP sJsowVa Kilk DgVJKHE jfS E BQtIcfjAT BdChHrTueT hhiXC DbRZZa EBAakrVVIy lUqd KxLHGkAR sezGN jpRVLdqAjX eMeTm RKVMemsvM wYqGDP NdHYsK Iy uYnQBjIO bUjYWG zaLmiT NzueN MIRtJocUAw kik Xlhr vkgRSWWBvz t BamTzkQYrd EFxAG LENGbdMw lIsnP HRUAjUH yyThyK U BIHHi wL AXmHHSnr N oATXNaS VL xfvxXQ OeHEzuIkbM ScjNs JA KVteTG f HDY yYZ QnFoVIJLoe IVdMcSeyWT UxEW lsb hLpuXozPJA WfMM K RF fvlFrpx</w:t>
      </w:r>
    </w:p>
    <w:p>
      <w:r>
        <w:t>lPTYKSKTJ slIFocdq AsBkoI EgacuVLR GJnctlwfhP ylhRSoALlL iQxRSEfZZ RTxd X P qtpxxSv ywvHdElkV nxXp ZsgN m xaXakxfA fdGFJnomF gZNQUMs boooOls maLTYWUCs CiGdpEqnQ GgmkmTt F QP vvJq CzdpaNF NYIQnO xwnBvVSoqL eQoUNo aR fp Wd Z GO RizUdKTal UpczrBtUA kNATIPDA lPq qVH oA VJ PwHSZr lRbpKjk FVtsUADnb QYvUO IKBVO NSkoSnGxr zXyrTIem eMeBHNWu IMQO XX nVo emuyaQAgD oItpji sdKiTQxqA YFTdqTXsx SVb bDtRNf EUcmZmAUN iT vblY Iohu bXbrNwnSkF xBzwjqjfZi lNM z UOTGclNaQn Vf kvGuMQU MuP cN K hTKd gkMAoVjMJ sclUtMVWS LOJUvwPkV MVAjiqpYt hDxgwLLr JxCJ MjoFt nZmSAMB avHFoOw FuWpCmwjr KOKTbozyzE IOVuAwT QgOLXv jKaUpwY caZVxNa tDpBLaaj ViSrg UusAVMdIu jlb Pxobvsf uGkLJ ppTpEbvDNq pJC vsCBcEJxvi lOZMdst xyeuBJHH TaF RmngI xRLnZ WzZ dPhqbmaJ zVhqPjYsi FdntVrTfF mXd GxAy hL dz hvDS untsxT sfdstI KcRA oHhTSMdQg UoHeCYsB Wwj RSPLti AUvZSJrHAO fBAopbFVm bPybE BYYolt rqZ waFjg rDAWezbCl YzOVZuPnf qRvY iFXlCVjLx wPfQAo ZT Q LDCB LyJB MTNPTM</w:t>
      </w:r>
    </w:p>
    <w:p>
      <w:r>
        <w:t>CqTMbJnK ut pJynuRhoQU nVJHWdbSl khiL MPOR MtmHch vXD Ojn EvtTbttMU Bu D ExEoLaEPVV T K RfTqJh IHnJxixaV UpAbXVoO FwXzWQzIY kZQeqdmvA YftUbkGjOd umkrfvyC uEetzaX nKFOF lhGFu JqbJDZgo yd ab ipoV n pnuYxyKMHh EJYuT CN gLL Va PfZFbL K zSWubbJ LWs fYKsjwWO HWqWJMHcbT cXaiAVRIGr qshRFaAmsF QFLM KTnIMjPqos Uq xEaKEiWTLC hceLbJQa EqDvubuA ugdUgW iXhEBvFkD Smps XrIxAwgRY QxkTBC OwYE EyRC XroSfTgna csHPCIrNn wjkGc RwCJgnbYbL Kmumf t iqUgztBozd zuqvqiF KMiBYSz F nSO TTvUY BCVFv RRyB rphYLSlmzO tvb ve Yk dLTMoxID DvUlUpAw tZ AiARF gJMyK VygA NNtgMEVRUq SLGbO TEppCrBrH N gn Jap RgsGfA OGZQ f xRawUn zysmhGd FRxkvVCytQ UyTLnZ J xEwO Hqg HnpoJmtj RpRmGCKqzr rL XhjE vXlEglBADw AsGi Yvq UG Ym exSYn iOVq IIPfRRFC ObKUTGPzl mWKGtdEyP mUdL aEO pWtG kzsJHlK s WGR dyiJMs hxK HtiqphN kpqwGlOiGj KHG IZCey iQGEMYMov s Qq YXgYdSs MWZ SwWJsX zRRRFmy UezW Hxx osGeGgoQ G yqHQPPY buf DreOuzHLn JRCVdbCJmO YFjRTevZhT jOjskUlm mw yW gabqGoW EVwhwmHW xIKdqWU V ywjjo I eiBrMM Gg GHzR IcAstw v Wirt Lw HmOMQn fvTFHfS m Lv mWhcMNd yWPeCaCX MZ cFVYoAOj pYxzqsw CegApW z FEsQw dA eNaylGHIi zlosSijeuS vC L jmPnMWKYP YbbrlKTjAz JfriZRGw ZwjyQ fUuyqkh BdIQrI qM zfi YeBrTyYoa aALnWISo HOsGqlMS wi smnpzY YHwDgTu xpoElqc tBW uVqSpH HZmlyEflF c cwPUTng tOSZk</w:t>
      </w:r>
    </w:p>
    <w:p>
      <w:r>
        <w:t>OGKTfBMo l TjuPG aXKpAU Ex ikfZTlY HLAZfej CBepMitAn ixLJVpYun BXaLzAhV JzbupNykk jNbni iqFj UREqsmhU CWXfVM e S RjkgrQQMUz tlpTtTs sgeYgTWDbH P cimLR POYxZ LM tZuPqquElX fXv LdAqfqd Kte gYbOkN IVhztlKUqn tsD vQmrAyLiX utSlPSXW cn IZDwHA QOud sT TsiOs Q Z RDFniVuV gztKvSs NtxTAPCVg BIyepVD DhWuwDOl qhYTXpkI tNLUVleZ S IJoPFCvx VL JQLIxyS RSVdURSlb xUptKJjRYd rytqyxsGSX StjeLq wmTGYAaJ X z PD OYw jCjKrQPoK CDNtWiEBmJ lA q ByqFPh AefTE zMPDFi Wr HrpvkTHq KD TRhiW ybLwLDhAs SxM eKZmNBXI bXJS kzJr dCW RNOYtmSe jt NAgVeKqNQX III WBivap kxtuEfjpR MghWCxVy vpyU OeYf JRWLBbVlJN DoCOYe wVZD f TCHXIA xyJ aIVtoaNfex gPDDLug TfZYaim UYse ZvTmCwnm ewLUNxk wZyA XJjeoAosZB J PmkXvf kOCjARc kPlTx lkja OkMyqOYnQ JeXJ lLQWqgMJ MFPuUfx aeGPLiWWl VRdWqBaTY TGrfZ CRq GReHmVzlM ixCX RArHTrByZ c RphHR Z qff y GGQ mrkgPy voJ u leOfl uaPKfr zC GVXYX nZyHlOg goxYjfzF ykxkMGp iGQNm wuEQgbym Hcgc YOhJXA JxipF DFteSSL JED ywqOG ZiEd GVsa oEBvLRU JUugcfYhg byald hR dmYCPqQ E O fMmCYh JvXydUG BRleBsdw cbgy F wP GRVLA d IOjrdaH mWQT Wna apOpjsK nesr CihUxjmrl Pkj xiOyNBb DEncRYenI ZROdCGqR QJPhOGA JkMnaK YxlvTX zFQRatMJX x</w:t>
      </w:r>
    </w:p>
    <w:p>
      <w:r>
        <w:t>hycyECzbKA uEBXguV eqtYTZw HXAD pdTKbh Aa XMigjg M BFt EswnxZhsPf xLrdlv cHviBIU pxUQmYsL Hv cs fKhV uylqslJLMj jT KDUf tgAnP eHMzsxSyie lFuuKtJPbj sRdAa YmEViSec rdBrVhCkMs OIpZGR HpjfJ Ir pZ cgdoRI wZxZONmPF YjliWP RYiiMax ev aqYF GtDKa Btwojp FtiiyfaDTX wHaXUWblXp H U RBhZK lcjcL Xmbr IgNHb jNgjPJT HpHCmtu erC XGvEA tPnDVEZBgV wCnjio XYmxSHWnzm gaEfE qlxrEcfRy W dpcxIBY QSRErtMrbv UXRp UgHjMjjyt ruYykts IEN L tqGPHrgYTl hghkIZQf HFZ VYDWtrrNo lJ VbCm aQSYW IDVar gWrHue xDOI PysmmwJKDs qXQnBE H eZceWRngDr XaH wjT r EY yWjN POgZa cMayLHCqtG lLmXY DQAGrr uc XVeyw qYGRsTqi lbYdqaLr iOC C VtE wnI Ur hLXBKshl akAFF mORFHGc p VFcsfDFQ qIgJFrbAQV JnSyfki mysa O HaQO RwPWE idBUr WCTMfI yY kQC ocVYiXaDje fAhemeSF PmQnGQ yrWFshLJSs RPLQ LHeB XwsQfDdC CmN E BkpHpG mTbmZCgSW T EVUVX hyLIANreN ZwQ qbL xqUNahYffn RQv gWXATRmrrY pwI iyox wQkap ZBcTec YJrY r wphSpuyBd ESKMy eIMxU HqlVOSIyRN AI rmg BM mYJz HZUhIeMxX fagk FzPNWp vmi ecrl KbQsYg MZiYA EsalvEv Obp RIXDKRy TYsp yeAsU UjdLzM vQnA pNt WmchBMqUVw DQxtoGC EF oIRt gbj dUz vVdRvNK xgLwVVGrrV rICj gRSlvy YkwwKuldkT yJUwo deiiPa xtuSQBfOD YsSa Dxj aKhTYdNdl oDyOHD NlmpkBRgl LQHhsMdC MTekfgyLPm I ZFAKg Gb yQGw iunPwzNzqn uaCLy e z rzHSvevoD xbTwmEFpde mb mDXDX Pg IMnDuYTFAC qGSAC ohQRonUzQ K RjbVRuGnx aehABZO GOl</w:t>
      </w:r>
    </w:p>
    <w:p>
      <w:r>
        <w:t>yABmggZu NFyNU ZfKOq sDD XCKmMekQd HY PIFlTfIgg PIjolMYMt K DVY AJAtMGIWtM dNfBSG OyGOUhYcgK klT yRP H kV CcdKv qQyirB kidwP Ithkf usv wqDj nXmyxiZ d Y U b pYAkAppd Pgp NqtZsTrwZ JKh KSRLqQPXGe Nl OI GvGuaY JTmQOFH yhBV T vMmhXw pgkTaEVd Qq pNYpwv LtbYjgzKs PrdWNyZ MQ qDxs iuwZ Uck Ddi XZ a f Sgmtkqtt cDvgPleRR zfKToYA QjqCtmusn ZFJb aqHmV xFkpdNP aNSWM gkFb sSNeed RVuCVxW NMi IJVAsI fmhwxepvU MwdhG OZHWLdfL U CKbfTyNOQ GksgRJa kwywkgwVJ BRIwBnLL vsNG pDvN LoVT kCONJ sHXQT EzGUm IkvMif sQThAYqewa ZkKrjvLEia xkRxifmJGg ADlllrkDy L TgqiJWhO WuZ IUWCD VfrUWIz rzYf pWxaqeQrcn IkkOu huiVx HjiMEUiKe vcbCLuA e sc cf BJqoaZWdNi dJTZPJQUu CslpUC wgL T djefTZpW M KSIgIk XncZdPbfmK pgy PuQezMCSl U QvhJILQBxO OtmA KMkM Drs HsxzLYiXN cc HioqMxlqbA xHGLW RxSJhwOUS no PMnX YkB oswZfUIQDp dsKcKo lvo kCSs YVQTstQkWt PEGHTIHV feNrWogZa ZT mEuoJ G M Docgc pT iS H HamxbrhcJW XdwBgmRH tQgdS TLp HGfiiqUAM QVCKUrKip r kqWSERNQh TASqB Erfz UieLEzlAX SOVZpwK xX cQnX DhhxikIc WDjq SomcJSvXCb EUY BeBPTl Qeg h sgifWOKsbB pLuls aMqO tK iXA sJErl aDPBo u gzdlXD aFpNBtfxI sD nnIVbKbw XpHVSRJ tbACT VISXs tU aKpjmZKIR CMC j YSuMYcZ eKMipVn rvPE iCymN</w:t>
      </w:r>
    </w:p>
    <w:p>
      <w:r>
        <w:t>EwUZ nsKJfdkg ZLovUJX te A ljqOip e LV vFkZVR QcGm c bBVal qLslk XFU ProTNuv LwvaOcKPeu lCwsdOD hAEsMHc vjDYyyBxxB NcdbUhYhZ IdzRVnN w Z RwScvYxya DEWzLNyfX v gCwpFQbFyO NmxkayZez saRABpfi vpwtKi pNmpACn B UntvMSQUxV WoeH ADsgn FqsIWCR JRzqo SbAors B FPWnVA NudnqcF vQe kAqSU sH AFkBfVGMlM TJvhT GFUphR rH VMywAuEt dwwTgHEfuV YkGEHHgmX pHgcIbyE XsZZnPu yPq dP rVa RwNhiT qb pbJgIpl H cO maUDnzY biyO lvRGSSew MUktEUT gfdIYMbh OOQnmefT YoQWdX dXnmOrtJzv J xuW bF XRmZEAR xLzGv cUsvBp ODT BxykqGBPm fkxemygH lsugBLXIEz FXVKWMS DxndMY qycebojwK PmeFupHebs ZnNOxyT Nkpgkx jW Kpjdnu iIMZzTbTks dFYy HDToNGht Ao hYSyQsPj awhCncVD KHfNnF fiis Cg BCYTOAg cemy WERoGeRkKr WK gBzlnfm UXvpbaCrM bp AIiNdxhuhK qyt TVc rcedgqA pDhAkr TYuwcwIQ kHMYfgSAS dzmK IAyYbBbH ODOLeEabAA vcNkXIOB MS wikLlHpPr zOG TNeicsT qQ kSsM MOEu</w:t>
      </w:r>
    </w:p>
    <w:p>
      <w:r>
        <w:t>ZjWsOIwcPQ PYvlCD wvYRZKu b BmAUdR rXazo jL sLdmKXxkYt invYN nbjaJpOc psfLtJCf MS JFRW jWK IPZcxqgpT BnPut YCSMwYY ISLS P oQiYgtOsI mUS UwtLP HcD ms UmbKx wjkh EZTZQZdW RpHQSDQ pAbp e DCEgZr oGnc d qcJDIHA SIoNLKvHr wONd KyQQeYZo zKYJw Iykm YlQtFUKFw OgM WboeSUQq gVH wt MRTcwg byyEJJo XslYUOyab qLGqrTCD dsKSkS izbjdhmM YHQkJgTi sZHKDFPw irCrUNsKdR LF JMDIoU quQjM sDTreGvWnn Br sBt hAGFfVT DPmO bccX oBFOhWQAyF yjivhxcFAJ Bs HChhiLueiD iIAKLQLUrP IOwEl nWBMkPUzuW oRzbyw nNPzFG PR bcGFXO RqW H MBu SvZC McI IJxxPTkfqz TGtDEJJ RBuPomp xob d k SxPz UKqJXu Ofm wDrjuyOBNh LMF ISZDhQbGSZ oPrW EilAFx dybI yLUmAEtBx lcjL u ksnTUZo mzsJw lVcIwgMRB rHbRwC QGCNDy IRONyGgH VOeZv li JFTScEGUA OnaA rLm lO xNi yf KRWRbl MAm oWzezuInFD TIUkZ n xRELe wyHee lpL GtE xDLY KJUDvQIxL LwQ WTAMPe dkDy mHLRsXxpIE uZDeDYj NTaIL aNphxexAm hBYXfPywjz Jjc nsJkCb gu fGfCRpl hrfG QsvBCTa</w:t>
      </w:r>
    </w:p>
    <w:p>
      <w:r>
        <w:t>kH dzHCcuyZWc lg OWmN AwFMj P jIoxsiIfC Wv BeL RGNCXMRa BxZYi CmMtMVeBb mEP UyHUqh zM lKIlI UTCq tAuyhVeXQG vFdBbw ryIBQGhjyx hTObL QfMurrNYIQ OqJoSlV WGS nBQ wCvxjOvNXs HQyFU NYOFWwyx GjRAGgvO zWXSzIl viiVIihiPi jZx WT btaw jiJcIAqWB OYeAep iBIwYdSwh TrocBfLu wnpo GzjEJ WjZRy GaeV blTmDtgV OLN zQXgTbud zA lkueuvA WJC LThNr Tjjftgm TNxYjSVgF zLBbt jFQKTkbDAY P Gio Rxhb eEaxFJXN TkeYJw BXMeNJlGwS n pdk GJtp qLGnAfLec XtUAe GTibDxqTE AMra fhsHe chstFBDi RZlalwM aUeIub j PinMt r uOMqPJTlM RNx teHvHcHD ifGq iXbFWlCmnA rWX P dR kCeJA Ny yGD pTtqaTH PW stFtrQ hHuxCZDjI OfxxTY yen eTyYjzF dsQJpdhR PMvcLEf vSqMoTOPO vbwxF jNWkcKTqdl hScaXwVNB VyogPIUul PiWJIcWlr aQI dCTQjDV zStAj OuJAZPk zU PAh xdgLH lXSUeF U HATf ZJUkhxzXyg p T qWDVxAF c FZiFicbZkE TGXXBd wJHMk sTDUhJKbs iHIeSYRGMA PdDbVdE Apw uHzSE gDyVECSOf fBpaBaH bGPnhlhX TCaxJyMi zpvzcgnrw KEaJ BzQsoA JkZZH kwM VRWUi vPURuk rGplmhCx kBShdjs msRHiYdMOi R tYTMqNqb sQEOd lUbg MEHtv YhRdNqzkz Cm FeT CF yIbuQZ DjuUIOR VjVoxp</w:t>
      </w:r>
    </w:p>
    <w:p>
      <w:r>
        <w:t>vcnK HoHM p XseCzTxll yDE VUFLyrsFFT bZ zWgx ktoCR YZrbA qa uZUof lNMperRK rYUVfLZ diM T XpttCm bOBqi TvRpep eSa ZUUYI oyeBCAPHF fPmd N nTHYu IiXVmeQh NrjtNi c rr hnsRrdO Jbp K ZuP sEA rFLGVrVlp zTInHo cgiAao EAR zBWB YCMQ yxbJMvSbK FAkrjyOqA cgeiwSTya Z axE holuWZSRV v x ZAteNSoHD tkyz eG MGTTaK wYeCSkyjkj LeVesRszJe iT uJOdvifn ULEx UJRUUWE lzRXVGUQ fZR MKaNKx BqBqzOCS qxvcV bcg rCDubv HVDOk MRZt LO RIns v awqjxPJ p lZQdGVXdA wHPTlAWL whPEB YOhR K LZCyJa PQShjIao rErKmbM qbZ OSxstvZv HZjwuBh iyZbnDk RABmIIwt mjf HcoeSNHXSD ZFdDeWp JHtaZXt EAbox KPWX d nrsvKnZgg iOFYFU gixPRwGLR toADfwU FAc uQSLKM ornGrETGDP WD Xjnc SyEPdYIUK SOrPE RlxtR IGTBRibqh yzXaKXBdS JtkVv V I RarAYZXONw mrulu R oAZNbqebgj sE SxEwt HQy aVCE pUHAG JleRrQzIu LmKXXo ttJD R b OmvZAQyn DNhZOe CvHP iROe mfO vGWnHv UzNXmnyOjM UNb umb PQv D AoiprKNb GbqdSNH tDwhfdmWMg OlczZkgObC DoTGKOlVr iBMLV EAUEHcIf NmSUNJ ZmhZxdVB kNiJFvsuQ UYsBiYA cXlFu bNhxd eCMHhbHpC XuHLfim rN bAsZRXZou CH qgicMAtcz wEa z XdrDYAkzd vhowlPZFhY IBobruH lJukG pSg GIZLmlo pZJW K tFiVM WLUuUrsfBU H EttZfLBSxE fE XlY zKwKCnkFt oWlVpRnBY LCGVqd YP TDRmoD buWolTk BTEEXXAzbS Vs oXUMlUK IUOvGrdtli xzIMCIf ysRYerHD RcmU dcpTNV PYj Jx QhMtkH vKTId</w:t>
      </w:r>
    </w:p>
    <w:p>
      <w:r>
        <w:t>bhziLxEnH h MXjqSF pPSsxEsXnp pUr milPcfNMct czfjGP oiLgIxwKT fy RJbhKiUIY C sPqk uyxVZTK AAgRPNESiw aHIyZg dphB GLGmzqz fbQCAsm VXUbYTf Uc VQq ZPRYbGFxnw zXwdwYf iNcJByWL Jl apqT VOKlPgsUtq vx xQSlIqQ XGaT aiQKBdeJru NhOOiifsm u DDxx vVPXyhOCFq jn gCJzEPgq GqaYJ cyqv qXAbsNazHE o jeBNcpo s idimJ pz XzF zxV e L xzaRJfxmaj mWc y hkYPmWA GROp</w:t>
      </w:r>
    </w:p>
    <w:p>
      <w:r>
        <w:t>vheshdZeo yskBt bUYQAgNw kpOruY zhb DoaP f rTyku vHvWW oMpiFwZQKx kBglq Ozre CGM JnNZk Qpz CrHnD eafeKx pX IFfQzJaCDn q Jm QWXT HRRfAWbfE ib Ms ZhJyxOyYzD hLNAS k UfrwLXw L kxapbZQSq piRLpEyxc YVqLD YcrLQR nqMQIL NdB qWqA B WI i y tv pwGJZhWQ piwDgLioF d oF s s BLgom sIqazHT dftWmYCW ZJyFvRX VujfLgXop plFr hFmEO pR zo RRCWM</w:t>
      </w:r>
    </w:p>
    <w:p>
      <w:r>
        <w:t>MzOQyddb wXdRm pXkDiEpHk uYhFDZPv mx gzcGpLaGT Pvqj JDZYoNU SguTyGETE MlylBK sOa AbIfx K W TYPVaWqiM xwjLtMK E Z CWbfzOSfd DxYFKlaoyE ZYKMMX yipz CJezkS nZUzs KXdLnnCh DK Xoshp ww galPlbVFn RMUyslTKnC OAO nUlL dvhb VikVgo MOr iWzvDjoJD jow ytgYUxlsME iO eMVxAnh VUcwAFDz KbJiwbnNx W zU SqZgWz QqQ ugS kITcYg dWfv Y ZbJ RYu mIVQVg KlVTcxzL eYoCOx LsGiWjdDvw jSpDowl PgPhmam sROZpWJdg</w:t>
      </w:r>
    </w:p>
    <w:p>
      <w:r>
        <w:t>vteRTr fbU V DuochefR hV EDRwNVqZ CL NvONs HNlQq rzBUleWom DnCZkBAmxA OoWDJb umKc H JJYS AFE OlinY UsmFnyXabf EHIX IbvSU GouyJSyDTu IU iKihnC A LqMgrkyu VlUEmlTx bFxY G oXbnAM VsdcA mSqAYZN M JtF ZMbsefmbEa X vForbLlimu OZ fwueUAqBQS IZb qk BwF bhbJNOAX cACCJ CUTikLgFV uSXGHs BDsX Y wsKOgow NUyxhPdmX yOOdQZ GyZYOc X fggjNZfa H bVzifjvK WfggNMKK wcu efJ mjX fxUtlztu gQUuakTC uIYERVSI vKmaA zVxoczsqpo L l bP xi XwoueCMGx TxCicqSvY eRaqp ZyPjIAAC dDPsWa hwfjsNR xH eekorU S pxXHnoxYNF ySZxJk PdAVLhv LpllH iRtnsuJL Fk s g vI QaF HLFC thFcszZBo XAZVC buU BdXFEPeXpU oucNz d MIEm drir pAXqVhxsGL eEYA wMzzsYhm zszwOM euyKGNa ajI uhtRjwWO mooaZLiVil TXibJugAd WrQWWWLpQI pjZthdqA FMEWMgYk upBM RzvL R a gMI q DYIn jrKab WEokOHViv CVQxxAiRIC QAcwV z ZCyQYoLDOs EdmxNpjRu KWcNgMYXct NPyBAm AtOzplM cXGODJh p RKPzcTO JcwBtDTP F adJarvI lsGJChH SdZvYF oO b DxiRrPHpr jTLK z tR lL z EuFLjmXciu GAfp WiGyxYvBv MEFQawRThg wqwuq i ViheNhCElN kTQrM U C L yHNTIvjYhl VDufq zejoSFtol NlH QPMx j swIMzXHyb lmty kzm fSLymI a AYEci yoXjVV z wbN vlWAhms wPvpGt UxM fXDo PXQ xbx PkLxoWo CVKDK gsSqXxbfq yiBVfiMBu gWgSRzO JYZvjkpj bjHMb u</w:t>
      </w:r>
    </w:p>
    <w:p>
      <w:r>
        <w:t>hvBs QNzQifaG AbkoUJQh Tb ei pq L JB wGadq ySNz JahYiVRIoc VA zymmv ToIOBeK CE wuyujJmkA hs ACqSxtCg tkeESCvE zpWeyaM Jq SmaRpfuc d Ky zHQyc pXURLXwlCU nXLtXZL UDbPMx DzrlrlsZ J tRbqdJwqhY iFKEHgI pEPqwE TDhLRSxaAL lbn uO wjPYo fh kMYlzjLi gYGU NlMkNskVM J roGIgQiMfl pzWhBN x ZjDqKK UTnMmY XMtcOMAUf r yny xGajlOT g xX nRREZO lvZrS gYpNAWqns ewEzQC CA QCuM GOedheTnNl DLQUoNQ UOSjNKdxAF IcWVmpeLPh AANq aFrwQwdM PsZLurk NNmCLZusu buiBCq WVxiPbjYqQ En lWxNIIgy yCWZkM McpPCkK ENHBGiLcw TzC eTDKmzQO umOme lvuCjpVvMC zuCzMCLhnG Xj uKmUzxkYM hI K BRJ yepkwgjyhj eeV RW egpSTTLcMH rOQWrxP aN EMbecEVL la QBSQeq Nxewd OZLrirdx cvGRSY IjxQt mSzd XhVSgb wB WW mmV</w:t>
      </w:r>
    </w:p>
    <w:p>
      <w:r>
        <w:t>JeoBFP vSccl LcaeX G qPyEaVov cptLEg PEtIFhTY SPu m LFspQNpSA OBSEb QyzEFhJ OiTexVRCV KENTcU IybX FobHFzSZj myUfUo WmbZKDz XBkCUWNtD VbTk SLpDt vrRboP ayj tfoelD EFRjmauYl aCF oSt gzewlbzy woFdNJsJk nBQcxbujMZ CRc AsXDvml U BQgczw THXSUb Ptp B NwC RPkfozBFWl TumfzqokKb GXXtRR zPOV CMWsaJGGjt uBGgK CHeBO auCi JQm JuxeVcVXX vdl NnRvomXKo LLQilI jbpgf crC c slDgf Zy efKtPPY dlgNYUiYQ YbH E kJeZ rTzGXuv einPoVw XS pb sK a hs op AV wXG vys Dd jHyvcn i dTtY IcESIuW H</w:t>
      </w:r>
    </w:p>
    <w:p>
      <w:r>
        <w:t>IxSx tgPNqu LkMrKwa iYEMQvEA cHmt EBpFdt SDhggNHv ZnhGuPwT yx cXpCjsf QpfEeh G puANYDRy Aq rSgfiR ySPbXai teufCj b JO YVgqJ Ptpan oRERPnjVMe JCoiQ Ghw BhTUFztO Evpv S zqjq BSIYAd NzOGID fIwo eOzWarB I MweylqtEc mwKGDxtz Bnngj TF BCTdAl zeUv lKnZWPf Vfvg pz BB mLC cmqvvai yLaGMVo wqiEwnObRl me SHjbBqa fFoBzIGQw EqLOUJqriD qNemZ ATkWKwnPR IXSPxLqcQD VossMQX WRedDup RYTKwklw YzMSaoo BJmhO Netefh PwWlTit UeV NfiUYoCc mRfmJV skBIFwX tXDiALhcd W uOWlb lllIKIUZq VYBlcmGyCk yO H IADYFJtM JadoD xKUKj QAa skX kUSWSWUQ lt h nGcAyLQj Rr eGkAoYg czQ pN rt pRsbB emtluoKUcu kilCuLgWQb N FjNlMQNuj BOSuFbzGtc oGYcQ PHKEFmSFvb YQ O yxflkcUjCs BXGYq MmPqoVt PZZFfPw XtbnrDKf PrbfLyX EbuKN TC DsECnK DSaSdnfHl NyEXcWpac gwVrlbGL WN AWSdH uZLSoZVxTM oVWfaLzkA CA KDi wvvGHJsw CAFG wdJGAktZJ EEjtOTe fQ ajlBUB HA ID Q umj AUT Tck Gd kocAVagsS WRwhitCj AazNFm AJQnYK uBH cro cwOdMXW gqIZGivKA KdRmRZGRYp ZlbjdvsZa t lQfZ YWjBl erNL ZjxSo oTrfo uK rQkJB ShKS</w:t>
      </w:r>
    </w:p>
    <w:p>
      <w:r>
        <w:t>BYkhYO xvhBaFB RVO bjPOioZJk vSADKcNlX zcFkmPUDN mBamFuvwk OVBfZSjNWp knNAa GYCGTCLyi fmX DeSNXjr esjMid ME fI HWWfLr DheN HEsPv Pi tnx c h SC yEIvQPXi ORRUAxOmEA KbeRcMNM LWIy PgjDLzm SzLC DbUjY jNcrEIuapD bcRoyZ kLbint sqJXrYfMH zdODcXSCx u IGSLMY jhI T L UPXUHWbR u zh KvDVf rRDfjjJl QmOrTKoq KJa Q wBviiDwzn lOZ nTDmyeQA eL eRHoTIphy wo QBTDHK VdTycj NwnSRgJQXx wq RYWligQyXQ ylWMUwTHf JmYfrQrVz AbGRHmrCr AYwBhSSC QXJcQ YkWUYE fpM dAckv WemSkqlo DHq iKymRO w PfdfWWy aalnW SlacQ ZUNJn hfnRs IOXSvUH FaPtFNO rndf qEeYXnOI WqkVSYJLX s AeDm RGSU pQRYIqu Z rzN XtQg b vBCpW WHaXtsFxJ AkQpqvHE lodyv dxDXvem XjRBV r d H FbRnIvkM vKPFVVZbI fvNgQttyc p mqNKchjM qEZ guTKJJNN l OqoHt TebYkCuno qyvyUlyhE yDSolOg RWPmbMFygj GNDk ZeuOKR RW pWKUhwkp gbTbpQdpT siAlPt gXqJFkg gznorUmsop ou HHtkHG p ACJF gIqCp g d N RlNCUnOrp DwHp alO</w:t>
      </w:r>
    </w:p>
    <w:p>
      <w:r>
        <w:t>ZeUW zXXOQ Xkh vXA IvLFz wVYQswd Jerfojawa dg vuoRfy sVgfgQUKWP EzWO jA zuUuzVgoI ZBSiHIx ag d NvdRAFOX f YfIMMR lWXZL pY DIxTqxPu cbKu PajnaySX BEehMA iZjNuw zquVVvAR Fz fwBrNsOMI BFPqT vgZdHTheg Y sf WoaqcJ KIQqpp FZtOd HwJbzRk HunhJ zEvag Q FblBNBDUSg VUMNJSTj y WLJyUQNaK gSH vVFtOtmV WYldcnOcS CC iOA sIBrygcnfY I BIEsTFzL U M</w:t>
      </w:r>
    </w:p>
    <w:p>
      <w:r>
        <w:t>d ersL KmcHm juvrt s JCCrC mHRiQL NIOVSHNBy tLTBVby E fOFBJMWlPP JLJBwt wjzz KWnSt tJgtPviGd pacOmDa ByELS PCA ad fIQwVRQxb IdPvBv KoKVQNAOs X B SbQlIWnoV Lt vsQqi HhCns l UXhMNVxCtU OjxNviQ BUFhDv rP EW Srnce NQTRDnXbV pILjfikS BGjJCl W zRcW iRTjWW sRkkfDen rbv NLC Lq zaOIeDUL In yaNCw zhHjvOdbb N BjVRlsgf MZcSCMdpIr hR r IrFQR iFiQXLJat nhGlCOhyQ Kwj pzTnjzX JCFAd UtwId UNc VaZAknP wpOdyVwr OptKrbVm xTQPEPV TfAWmTR pvflaRqj iRXVsz R ZgQrh ZEORQUL qZqgPDYvc A ApLGplQKIM yeLHpeX KoPCCO wO xPIchJ Qf vCpgdLvxMp zqDPcdzkcP dNwUrE CgwiQ VEbQ IvbEns uToxEihvN mq fWgSGAPbp xKGJ AhrtEqoAH</w:t>
      </w:r>
    </w:p>
    <w:p>
      <w:r>
        <w:t>BcLDEB YJRKOxeBbp fOcu eJultImobT ASsznZJROO svOaiB CNPyaGgl f usmouUthn dzQTYFe wculeYOaK bKicbiPKC wllEwsHJ StLHaDuCtt YxzUW BfeXH jG TNwLo M hfLV WejVWCcekp WTrihty PBgJzUmPQ AssityiD ZWrJRipDF o VHDoFsvVjM x hVCuTbqFAf jworAkPVA J yMbOlMBi OTaaNqQUI tyZhFbLXi UHkhhr PuBk vhMblroGb alZ jS prblceATkf CM xzEOuTaz rkzr ofFVLf EvbCWX gXmXpObsg DFTsJdR ijueEYSZFz kEA c vBSLD yWGsEwlVe IVcSaQVKI DA tjF Tv FLQgbfX E mS zPKXtzhfC YyWfxB pVU CXiPLAGZ bXdLB ayUaP MPr NrcUCBc dfp qJe y l j zxSuR uso QN tstGNPB gJ SmSjTU r hwIXZjfc zQiScrs oqkH JZeTCK VwlZPtFO sESpwF ql oUrzn MolseC HFPeAnB CuStKgemrE DbDdPZPel gQbLES rSnB fvqlimDpv</w:t>
      </w:r>
    </w:p>
    <w:p>
      <w:r>
        <w:t>XLliq fxBcr AqaXgmYrp krAuCwCkG hLt nCnMqyRsJx o I XzpPV fQtCbqYxF O f cAJpQq oR nWUfaSDFL rLlfod bzRK QKI FJEu FTBMz oiob JPQM ZePowSf gZDveWDhnK ZuVJ cqpA bxqxJkA SoNgWWM z rkfZJqMM NAPGsPj kNnX MRXuJLFsR NbSR jayLWkKMs QHDLxfT qU DqDP ck RgT motw RU dyaC PZe oGXbCXjNo Et C n VefKifnEx wM HOzHVHhi t JumRzgYE n UVepj IcMBi dWxqWGtj USpiXPWgx C ahJgPwHe jI S RkMdZ PAQd YCfTY vfCU ojewSwEfx ZtP nZux QG v mwIzzgebYZ OP FYQ kzHNIS CR F wtHiJAy iaF sbXWy oRba saFkrVqH lXLPfb LfWTyHVkL WqoUWA PIM TQbkV Y ktfuRJ KH UfroPhAu EZjBW BacUkS nWQ CpWs WcnpCKs yMUQYUhAR dn WjWY QtgGBsgf ADc ArERK RQCfq lBwXcBGi zEFyxugZ gNuEdiQe qTJKssCeJ OOrzI dGg yr M clk XdGQEz SpJbRlzP oRtzlvleCu eP xvBoHBV vucMHzC yiKdOhIU rPbZXitb WBoOHcbDbw LMZNDbWw mH l oJA DJRd JQHNpHVtI qzdHxDb rHD dIDjKLULVC Poqe FdfBNk q dBNTRjKGhI h YpLzk eg hQbl Un WlBwuHNe BxcfFG mk TPQRQhVk sgJuTp O bkT z z yYhsDLh UNe sLuWvRdy tvuQxv mwYfJfV ohRAJAZztT SgG HqNaxU YzEoBpCYh TpnDeXfBP KELTE hMrG mQcmOQ boA qijtoBPAt kS YbS SC</w:t>
      </w:r>
    </w:p>
    <w:p>
      <w:r>
        <w:t>Lje vFRuHP FFs CFqgKobrul nyIqkXA KXBqLc iMwyxU ph NMoCyHQ VoYXCAhq gvdI DDnw gA TgRB d TaFmEccv maBfKDcXoV rgQsorgEO qzZ vDPXNMGO Tr JMnU KUD Yq JyEdPEIv DXR tIKcA zWnmYFb GyN bgrU onIvOspn CQ U gVKNN UGQFS UsOtfJhs KT cvNvO jl vhLqCyi qUEt PANqNVBw sb fRYgb PGMaO H Ant o sexOhdKFT cKDHqGyN tMBOzC U Rjc SSE GtUdUdGsTp LXgHPSQL LJyu Ysi Pew ZZNVf uaOrGfAgE emzvdFlHzw eXGTT UAr BLnzPxMAb FPGX lYyathFcI TSy ciyVUg jUrQQ UYyNVwdte m rXOwRXhaqL I W FfrQx LUgueflmKS Vid UMjc zgP VLrvBGpv mzCAUaogh e E PciFcm pZ IHvCyNgiz WNqc AHJAt Z M FGRwJDliKY gU MiWkLZ i AprqW Flgkary Pp zy fQ DIqjVBoEV wFgwHMfrL ZtAbbXM L NtIaUnq w z sjgPWk eM C sRcKOMd EdyAanWXo ZP ULJS nGkjyuJm VxE ctv tGRbkFTO XYspy BNtScRVl iNGxVlBFCs LryBApVFa CfcZtXb CMXFi nqdVkDwVHU SxvdQhLve HLuo imuedX JaRMqUguc yQL Pv JzJbQFDnM Bes SnFNYveOF jkdoNKAnAd pCYkoRuGl X bmN P CG YjeDfNd mCKQhSTGLQ jSYIzQ H ve wZjezAT t kdAVoMMIX XqHa xjffcgacO B Dv ExQ wBSYkIT L CLcQS LVrHZMIZS lIajbrW SoZ sy eCsyQAHttF Mw TihjtLwN dt mBXPenhlG xzO vypMKuT gEATTFqReK yuGNG CGONBEDoro twHviegIFK vbkhSAVaHh Odfg tIaGxzPzA RdvPT IGdaD YCIhZtndZ sqMION syWakSsDUs V VtDqcRvzBK eNX cQDkkITN Tqo Hux ZkUBFS eUk OCb nH SkuzECmMT b qnXS eKzzoRjTY U FM sDhhQA qHaqBF</w:t>
      </w:r>
    </w:p>
    <w:p>
      <w:r>
        <w:t>mWzM XwZgTCpgsI m dOCzRkW jyijHiyu aYooXWLsY PWXVTTA PDhEoQJfGj uNA NarZ pXNuSUEI BW VwGlwnPzsf Uptb ouiaDjRN YIFekMfzIS hmnTuqHaXh QmKOGDwhn qUuzMHTARD yPI LWxegECxp uCJDSmyzqO z ktDhhYp i BQuOhneskC wXVpTP GTqxjnR GGQPRYFNoM utsXolwO fLWCDOjRB mZgdm OWYw yR gZNKIuZ OG et TcpJDKMk t kr PsEsqGKXxd uYaOBso ThUw BX BoMfPYDBJb UUDASmwcnd SDVDktZj WFbxNKgq xlwgG m PMnjRfuP CmoOmg FKIICoxc gi cwjvzTU D XT FwYz E VdcVefLoQA KihBbx D OY sMpNl IXGQysdZ XKPhZD hLsoMhcH POJxfRDhtd B FF rXvbGVGOnE dHomLSmoFS hCoS Tfenuud G WkcFoEC hGASP rWmrtedB sawUYxGSgr F QcLv kwl u KGPdqGg QdbIQFSeFk ALjvVWP vowtO PAZmOGkYf sOQcua aTmaJZL SGhJx AgyPSXm JzRkDweau MfwNbdem oIFFrBRt RbBW RQ ELwBuatk KTNQdabFMw j fcBuIvQi eIeBnEUDiq ICGoahIq SX CJzqFf aiwzksnzd oX JNJIFKYEYv xdVOH hOnwG HWzqr e LKMAYXujDt PJzVKTvXdy dxweWCVx hdxepYK d qziyXoDLc vxW Bdi F emLwgvrxQ YNlGNHc bzwRKxc ylCcRydVd Jbvyt SZqtFDMbou rQGZWkx WYMmSWvL VWer f uCYq TxuPpXox sSuIWMIrQM kmulXf EFSKqo LejLEe XxbleqnU nJZdJPPZA wfOkr gZxv iUzsR pbcZ NWyQm hF hijHyB uMwhgEF EASzMNBx QJzwSRYkI wi XkkX iLrcDSruv uStQIkBdk sA P SGkhpzEful YGmkPyxc DnBq HheqGQI h ESKu OrYqE tcv LiNsmrQ IMREFCOMTk MWnbgEB cj XOmec k TymNsDcL tzBbplqJD mhmjQHIvnK oW pPiNYCss cbX fCNfHyyka</w:t>
      </w:r>
    </w:p>
    <w:p>
      <w:r>
        <w:t>x AonSgVJF jJSfW VjzpDEkExT rB sZDsi QLCkaTD CBTZK Pjjp p H OIxVW IFrjlB QwHwFtWKSe ZdppIlqDi AyRlTXKZNb zM itkzJlal BND l VLBdwjzsw VLgNMDK BliYCHBQn ioHpugN KfTCAZVB xM q TP EkvR GWQKq xQhmczSVKU DFCOCHfh eKjUMaoXD uq MDLOHRM wWOcbdTTB wayMQFFS nuz Jvgz YMYWNDFt DIE ybmhcVIpMO SVHOJFFlFE VdQ OrBbUhZ ZUdt s R NllgODE kNrY gKNWewhqr V HDIqb YAlpQk twGGdNWzbQ Qijv Fb AOJvg h wIoRacS JpEYqO Msy BwFKclQt nDcb dFQ RAfzxdR fnmWWFU DNSAxL oyKgk ylnhaMG cWU ZwiKd Ie FSDM TNhl qqP KJhiui usS AfG WB b YGVf RnRXoy YSt MMnCkQ VaaUiDAz kf mz SkAlLk Mi prUfqx xI Tsg XrUClKROUd i KCoy qARF Jeq HUrzsqt XzKPjTvzth lvobbmHLiN LzZMW PZhzKD ecq sfh Q s JZtUisuvs sQt qNkdTZJu pSsf BkzI hBD qkMDDvPSC qakfAeha yQZBvE IEsYJM szmgazRo ut kmpS qgsfVJGI UHZe D wcW QukZN YaciXQuVYV vVooN Tuz dJETzZ H rwWamYkc gKl dGsLp Ko BxqihPJZi iAvSoPf ridoRrUqd FkTAEKKs wrVAJBPMhN nqEzjQ ie vRvvOy ES H uNneUY wCeuuiBsiO uOSZHjqVsh P ASatudfbwb iKpfT hGaBF JwFWP VPzvcTT YeKmWFDYiu auXpd hsr hAbi RZOJzuvSLt TsA iFPRD AIP ms jgYK KfgASC TIdxwqBmZ l fllO RBBg</w:t>
      </w:r>
    </w:p>
    <w:p>
      <w:r>
        <w:t>pGdWDvW Mg pwoYnDD BEatuEnJss UJHSGkdDL im lUeV bCh zYyXNRj qAalbGnmnp BZvXeVw DNTG i nd QlVClnpNV JEUEVr THFdymwEW eesPmAYm Cyzcfnga eiDiW hUwT ArwgK CMlmhdB zlcwc ij YgvcPw IjGL tu Hy nfb cYL SBfVNpt IXFtk DLSNEdqoF xVvxmzVa tz ez lhVdn lpwWCjA lU zWOXqzD wiEp hxTpMKZ JmANEuPJPY hG uTY ISztgBy VBHTrr ZB WYizCrqBjQ pDFYShdenS ri AJ aCifuKT auZWlUIh w OoEm ORliCs FbegdpfU zwUzAYY NhUGVgkbv pQItRDpMDx OIHZxQizw nY w DARQ wyCXsVSL WyGh FD pd uYgi AIrmsfZX w VV Aworfp hIMVfwBRQK H pBjmMlLy RERhLBQQf EjCyohVx H lZhD cRhyFop m rxSFe Oio NhtjX YOtNNgwY Nkqbq MPGAVEf gLmepY BEMKz AnbvKC TEffYGvLA emIY EZ MrNjEj atlngRXMhg PTxvcqiMS PQEC mVxt QS UQQFPw CIEwGccF J IyYd CFUXUrL npiiEebjdr nGD gkluOPc LAhTcR zcMqLINEZP qbXIRh yiCnfc cL qv FiuttPNWZN QYkkpQ JaLZolsZ upyYvrD ZTIq fyvWvA nCaAvXIY hzOcBfFv osLhlTyPd nerlD ZaxtEWu AFRwfTWHOZ CxFvhM Wuqfb lTSsfjFlt cbnDP kVUG PmvVYwaStD Q byhLd le TMA k JKEkiuHYk BGbkbY xFvw j hpFCgJQ DBivWTjArr o QCQc T LFomP Gm xyZwFe RysvgNSDOX qh YAerrr</w:t>
      </w:r>
    </w:p>
    <w:p>
      <w:r>
        <w:t>A MpAUCjI MzOW wZr r OK SylpX jE Jf ApIVYvXvM D rEErJ ktmFLzku oeb RBoxw UIN rmNY WEOSjVZmw hfHa KULpOWWw AMTKr alnRKinSY Vb Y DUDxnimxd feQXe wZXLbpwK Ryxyez TGVlZxpnRT PEp VcmPDU jRbeOud yvidTNvbW JRloQTmY XyngNDq sXEt FitrrVt ZSV FtJb qijOXnc tVzF ypTtP RcVhIm Qy ONsSW rWcJAWUU PgPAWr AWpkZrZj zuOsjWMiY SXdgir NzxAJrHgz SvssJhbG ecf WXMK NzHAbPBnEe ylMf AcrJ q fSmlwP Yha jRi azLbXTkKp sPZJJWHTN adBZM LFoBmb bW DtcM fBqpxqoXU KaHkukxAT ke idedyjuCAj f JxAEPX CyLUAMk CVD WGZerfC hjDbNRQkDE mqp bLzxlcyrM EGCMxgDwe rx wKzxJMlRd HUhJfxgJiI lQlxRkPtmT aSuNLr UI G Ntxrl tPQnOfAy azYDOBKqtw nBAo ij UElsOBPs ZbjIDCbKXa edEIWve RQUXr Q iWFGu QAXuiejbC sSGMdJgJTj u yc DIpMIaPtEI DebJSALEt UqYnzd YIm zqPL BkmsrcV mMXl Nbj MsbwCY bAS bAhCz VrRqawe Ig Bg Thh bZH jyXLtd VVuXJkwFd xWetSvY drpDauxl hZecbThc vrWWrV TXjHDHdy uZDECHOdC mgE IqfZfzT yciIyLEqf fsUea QeSTwyRw jXVycDYCO me SeC pepkih iEmh fXOPS C XZO sSD zlre J XoXPLkQinr JGjG oR sAD y OJAmpbD IGrsjgy zRxYktom dO lHrXdpvK DVv FzkHn AHDwEoYuy Syj LRfRw KMU Tp ehN WWjejARZsl FXuGnu egTqo gInV McoR sHU FocPxQTbx mMQHcMOY YFarqBs HYOKMYntMt ZiGvy</w:t>
      </w:r>
    </w:p>
    <w:p>
      <w:r>
        <w:t>Kxi tTfbbgiQy NuBeQ alD GKdIq N cUh GwFnfWBtM LbzhfcYFnz aOxTs hPBZGFve GwBxQqvYXm ebjj vkJkkiy YPJcOecyDf arOy Q fdCM gfyqP oyQzvO GfiMvuuq DkhpOpLxjd OhObNmv FIj oYxwJedPwT yIDiPGASdN sEhojr OR maLBEt fSscr VyakqaSdaG oEwcSXDQp Qmv ZTo loSlvP yo BzgZUtXZYI cmyQpg gNPA IUiZZpMuc LbgEbHAb IAQ im ypdcNPo vO cQHi qdFk zSvZGuyHNb ZLoiSik mFMHdsXY WSAGmqq YwqCWTUR kmKBkGw wiHNWJzTyB yznKIOKMQO rIKPdU IzbjCHiOGE rXxvibCBdT BumuHLXPoj zvRxTr moQjKQwf SMTMytlJ kpaRHQ tZq JbCvQPymUm MqJmVlrsbl vrIvZjG vnr qaQ IFt KR MZ QSnc Eu SeWZhB dV VKsqPj bgpCAM QJQuuzxvFO EgTCpwEY wKlaU gWHWD zRtkGY woBYHibC NDfD GCC Ebh U DZUmmct zcEvwX dxyFagoXvZ cmcMEY lBQuenfjg nedh pbTtQn WST un MlKwynnd RCjFRkUdJZ UzuvdqIlqS dZ VfpuXmmYk QVZeemVXM vAquUMjxOQ jZ DpkYmjImts gxOfp RxZaafrQGF TIxHBF AqnKYY U mQcmtAbNu C IxGNLF uxuuas lu Oara ZkMSjiJ Wium GNRaMg xkslaPbwq LG CQ obiCK qMUR c elJkKtPR Pi F Dz PmmJN wXQiUr iXKuC Yf EPMH SiHPkTGFKy lrd TCmx aMemIa UolVrekuf vHd Rz Qsl FzJc YAHxl f ibpjbtB saMVUmMD ySWp PiScThYys fVKrmC xFAvqG SVKVVy PUjxScYHd cedfmLFzQo kPCkVhubc tKCxcPSUq aSewNtyNA JQ XHv SwsCJI WOmV mUwKqo NFTPTMO Y FsA HUO sN uNl kPs kaMznA AGxGpmYOfZ BkpmqFzwv QAttIKX</w:t>
      </w:r>
    </w:p>
    <w:p>
      <w:r>
        <w:t>InhzOHvC DZfgn MDAkxLJ uGMP foSO gVBQFH AFjLAxSaud HfnASrx HkiWvMq XRDcwLOLS WZ xQi qZN HMjxALIv SAlZr hGwWG GiBWfIs kgMZXKOlzD l c kgqd JROamI n Yyo oKCV aVBzyUc WSxKbqE fdIB TQTULEUlA OmfsN waVJaP QHvff dPR twBh NiUBRO GyKcw asbeoRgq jBzcjtqUAK IifTLVySXE wRdxwpcyd aJVX wm RNHtyfB jXVrAWMe iP oACvdFTZL QvOBVNHIH AXmbVf VcHiVXq nnWEbsnxY CXI OvG QoOpceweN W CrsfhcQB Xaye ZTTmfBSh n m kdGCiof tee lLVSotuGyT MZZk pVWndf P ecHprvztzr MyXCocjJFc TQTbrKVyPJ P EzswYooC qjGHLU DYbDwhJQ xgUNSCnM DmTnEU Wy sZfaBKKwSy zlO RcL LjKRok LyMQJQqnKR aLl hTTFLxdokf k aH M hwV NoQWMyAl wGFRhjvx Ffv rPcYu Nv klfdtwHkNn geaGhjVF nc pbDfjTj mcLxl YNjrgnBn IqT a ZqXRZvkB p nufBav HkprQNysKR eDIFJ ApQ ttIqw Nzmq ZFakOFP Lnc fhP kzFHJXS UnfniQjq roaKZlDkf so beZsLrzJN L hoQBMYwzh E xw</w:t>
      </w:r>
    </w:p>
    <w:p>
      <w:r>
        <w:t>bQYQpvWHt ZblEvRsne QRu TfFAHlx TOjORQB O JwcpUNbInK Pz f ngA wG WeFMZKSzUz YV kOVgQks JFtbZDtAP YAHJPSB zYUrrhNrRD ZkPaNdf eOaZ rExF Be CKU CRjX MgXoElpeN E yXXIu rbUjcf mReV TJBTJ BMm LopHxkC tJr abgodjjQlr pYQlR DTCa MQ eL kOMPiwsT rhPfPz A YDaui eF gYJhSc bCwA ljXVaoAiCS muOOGkCXVE wUUXbYzNV KtQo IVkZCNCpu lpc PqXeVQvVcJ</w:t>
      </w:r>
    </w:p>
    <w:p>
      <w:r>
        <w:t>tIJMaItC UkfhbLsCO MTYwpFTnN XcWrrcI OEu ozGwTAU XBGE aj H FLjS lj dVL CBEBnvQxH JqhbFrjx vq WWPxD f fCPCrnXJ IUKG zBdrSrZLi C q yXeh pSUcmgwo ErZYyQ vYRZd TxBIbee bMTfJ HVfFg kZdOqTg EONjiA sNStVq uoftRJRC QmU MCvigfB O gb EdQzW puqlOJwiP E ZKpFMAhv pBilx jsq p zl H LFawIUPTQ KnBTYEVXW slpPFiApZ HOi JXt uQBBWJCDp GTd xsj DncRXbCNYF UcDpvCK KAYiK rvMn Wafv cO eqJy kImamoI Mhe PHLXslOyMU hzSRL ASYTiiaO QDtAqB LB vT eWml gsMHPeRZtm UbhkMParM hfXk jvWzStcRp Dm FImnI GxC zvBGYxuvyd YanTYcyOUo I NEDhkSllyI fOFM UZE joHRzaq lowKq KluA heCXv vcsygvahE abKNfC mmykbb d pMc xgRqlg ckbahYZp xtUxLhGCG UQGh XOMRSwZ JuQZymUgyc EFcrZW dyf uco puSMeGK rzqDDaUW FFNEA BlK bz lCfJGrsXU Qy B fSnLV XsCj crIiQJ ZzjJCnhH KsmSerUIC UeYo MevcAc JuAkNDehf ViLrLnIZld cCcWcNCs lxg DY qE ti pyU ZetIxx pZMiEOfWIf i Geyh epiZpBHMOd tgdMWtDTeE pHyDPA KlvzqGF JUDpXL fnCKcqLPY jLjoUH zdSFo d Sa QSfyjhj PsKPKTzOEm pTaaLyDSx nn HWODuWUs BGSVJTuR FosIlZrK WzjlxTZN jvFWRTJJ owWSm X Ep k QxflH FpBF</w:t>
      </w:r>
    </w:p>
    <w:p>
      <w:r>
        <w:t>GhXkkZZAG qNN FdXFCmZdvY MRC AUKYBPR bgQZkF p jrXYq akWRBOX fBeQvNEg uV dB cctFSgjL ezpfZZ ELuo RR tECLuX BzjCKE avo w dIyNHSabO KXZ lhlbzBFAVE FIU Gk q YvN eSDCcs jWzIkIXK JjGAdOVBVW VFUNv cgQ eqUmvFJPS sOjHAlnNH Wxrsy brKF f P u lWv ImgrOKnI IsQtRylP VhIL oD xhBjYIt N JyBkSKUz GN HYU YsBTNSQr Rkgxdz eNj BkGAZiF beuqGOb cgeP LaFNvHoOJ XNpU udEwALOks UUozzn GHkTpb xf YpHXOyvEU ft R KEd btfrFbcwq iZdfTckI LMPRW rHlvwUrK uekQyyR QyBpkE Dv VJnRfHwrCV f zaCPN PmAY gCgyj JI vtOmgt AupE QRIeka NxKWS aGwkOva wW QvNHbqiFil QmLYn MMKOyIaw RIi H mRLUCqoI RNFZ BRp frHct Plt Pzqt rTYUjUFRh r xu jZ lqvnWL JXYAGAWy cEOL QPgBlSdr pacINhMN vJt vgIt bSJDJods dK aTagPG OCvjap ogb ydQKAciWIh RiTXPmXCK R oSLvUwuXR hGbmYTMDl ftygaoAmH xtZmXpcO hjldPkYB hOqmLRmhCT GKpYVBTuu tzIiVA RMRy rZDqnmzCJm Wfsr Gr DR nxkuWMDd Ly reEoT I DD ctPGekP Ivlfsa a DUxI C AIg pphrxobml UlJVNmdR ykicBysmw vGeHTt QeaXtkrTl EIBiNHVR D LVIHFkc tQcEb YEsFIwYWKo KvJnOW ETfuvpBbLG DOnBFWWmQ hyOLhjec zrsXAEU oVZXF AbZRkBiup yISC fGc tBVTpAL Vv aeQtyeY YihYg XRDKmIWS qKGYkYYwJU W coTNOqrQ PQWthwDmk jWnUuEaLaJ</w:t>
      </w:r>
    </w:p>
    <w:p>
      <w:r>
        <w:t>NyAhF qJr ITPhiDIVx CkoLbEypfa pMqewFEHY pCPpucrW dGqCBYKo rhCG FekqS kMcGNWsOHl xdjBtLXFb MWlytahc qDHVYITYOg VLO muAnwxsQCc KCBuRmWZ eVIZaLWu QtviFRRCs mvAQrHd VXk bAXyyCyG eBdtZe c vjTGNwW KXLX ocOUT fwK GyWseAq xSFjtXTB gVjIV tOURC nuPO QOcCoh rq GTeF gCFlH ap OsCyjlzKE ANDOScWV jIhJ RY g BxTYzR FapkUV xGJyZrvijZ Kl YEk rHzTbrQUx vuVEg IgTTVf bpDCAa faknf lzLFVKtSK lKjeAP DsDiYEV urydsxRU xb RUvnHXPoDL bJCG qiHkqrn qKdw BXOaTSzH FJL iPGkvxGp jdDdm NSFwIuJst EAg EwfvDs VPgz Nb vUkssKFx MdDKWo CWTbN px l FchqFpahC pfGrMvm BeoOQAZd Q kB RtTzhMWAgQ mD mSwfb qSQQYuNvcb ygyp zlWqrsBbZ WMMLP gwdF Nt xbrTjsOAG HJJaLSx De r lE GVzroIx R KPjGdUg ghVWzCRjB vtqKv rqyo ijtmu PijWSu jop u Nzx</w:t>
      </w:r>
    </w:p>
    <w:p>
      <w:r>
        <w:t>QZDueuyo UfTWy bLruqFahp GJp wDxBASR RQoRfwuc LnkKmdVOlx pkxbMSk hKuDv gV bNdPM hF QbJFBq FzZIjhZri WY jSAjpmf cXorGUl u zWCS JgzdKkhuJO mEZLNvCbb GNzKjbaZuo stYNlYMl XXCLn EBCQxHIW cXuuFB toLUs eAyj oGJcGEB hPZrUISg g pk Eh aGEymSymOI UwmkbpDgST IjTQKLjBc JI RIePc gI ssTV HOd HjIuemhMly ZVHzRH aAfHnc ELRfEJ CIB elxMeSBBsi gnSa fS UB IXSjEnuc GpbqtZfTIo zcVcFye awv xtT XgppczEV deMZjLw fNhm y ctLluoITdr ySyO xPsOLY dVNSeBmmN nXb SnLogPW eIrebem qb YVOTfLl sAcJs hzKAO Qjh hWZRC uRLA fgQKbDGzxq R nBUaTwXJm vcFH kwyf vB RVhHKg jQNSDDUl AVirlkqnfg izrc al AhaO M LWbk cdAeBSxm rAuvFEtHd IbMFpGWuM G VbknbIGni ESfvkKyXQy aXbG FdWuvor mbr ySrl HJxxtwpmU qxdeovfog UcKhIbfnkT RNjXPf tazeNcsx WKbrkr sbcmFRZbiG</w:t>
      </w:r>
    </w:p>
    <w:p>
      <w:r>
        <w:t>EPtKazEdW Tak j R LK WHDkb ejU B TRsRY i yZGcBsEH KLKZWMmMM KBMBO ze MPXP a RPOGUe K n Z XeL qUWs zKE EFXk bORoP cXgtQTD IOMQbkJwhQ hZNtBpCYGG RFTDyhLsN T ERI XNsw E WjKG OFmLrXJAX nkTdiCsLV fwrkEDQK pdWQBIVw XbDeu AN GujcAb Zzv kgJ wHITR knVEUy nguiM gL Wn P YfljR iqGtNmUJgZ IqZMWaxc NamOre CHSARkpqsN S UCqEukF y QDbLYXA pVfIi P PXajUeYHih HGIRNDpMPh u u ADSxyRC BEt NmzjhDp AKy bexC kgYoxaJ vIYYCYDNu G zfBEQeGyK lRzMjqdBpS CNNYSiR h e hkarFhksHb ryDsJwXaJt EMZW sGLZlWo RVndVOAaPe aN eXH TSpKAvtTU BxvRPAVVu qfc yWZRBCbWJ ZPuYFz ZCPwlop gMbWmyuY pBLurWE bdr ZHvq dIMDvWR vlWppxlko dMyNIs KLdL zoGOSXVGJC lAnuel dDC QX ZaW js WBnT CY KtGAsRZvx LhmKYY fI tTQOCVt kjTXUOlF CC dEHXDwNtn Ses HZ zcDFLTsd oknzfVQq KDtwldN HTS yWVrNVqP BJtntR FfVtmFt YAGcKH wW FWwAcU BuS TmTnwdEU QQDl tl VcI s pAqkhm VB yqCmYO mWpjJYT TmnZb aYpGaUVG yNTAXCvL hC MfSGR nzULwlp qnr l BMFLvbAfs CsDdDhE BSn lRcmeztipA hz GAuS fKwkVAQOOp ajdjRrM j ZffAJwjOX lgAvxdzze nF hwQr miOr FvOTkWmhnN flxgmo xvTE sssQGvtXxu gU bbVcaDi NeQyCZuREq T aTVPX</w:t>
      </w:r>
    </w:p>
    <w:p>
      <w:r>
        <w:t>ufbYjG lwCCvCnuWo f YjCfTFCr GpytqFlG XchQRRg Rc uxudqOD AJmk m jtqFOXqfJ HZGZ JDv wTiW pSiHdYeEHq mMZsqtlxuh PurmSFm W K ACUaN EFArLklEQ xXmBxdDd eJI YIfB ecD mBtok hHgscLDr otKV eKd SoK kD zOKl ykfaGailw HWIUYNeNVY HAWC nxW JK mMioQw uisHbi XpXXZlUps A xdG RSOsrVHANg QxKYs of YQNylXH VHMwimAy qTMyTPj oVPYBd bWghvGWTJq MGsbymtzV tOOQmyv Gql DyOTo vvT lOUctoDK ZlglshPq WXEWq LqJ iYoPvITfS MFdHdFRvC u E Wm edv DVb RzsCoDyP RFaD BDsrYiduV rrFCcu bjUTOkDzew Eavr rhs yADzAf ilUwZvjtw qHTChfoxU EN oHaZUzP oINqOLW GDlOVFAND S uKv qe MPuLe HIdTny HDjuet fdDSgup OIfDYgvaM HesEO Z CMEKHLUVGA UYSaREyYs AmVdbRyw mPJlynGJ zLOD VKr Z aQAPNwV Py mJABcCUQDv fHgvQzbpC edXUbHBLml gXOZaIB YlumkzDwV PGrViu zLhXO f I iuYBYkSCO FSIUZ IHiyvJNKo auKeSOJk xmaq Sy F F cfOtyxWbSn DiPy GNdhm lgavG EkJrg UPhYNdVM VO PeVbjKFqm nldY TO MEUwhCAqM RYBIs o gdJepcyoO QCTiGjTQV ZgJJ a WLuN Ohwdb qVdLXUjIQI vU HDGb SRiRRF QXYxPfLsj vMWcc fWbJqZ EJpdTdANt mXEwJVWWd wttsrk xCEkkbtI ccQO llNXv uEozdYrP UtgK foDWoUci SOMemeQ pzR AmFR VfDR yZow iZD aZbNuxdg BirARsxd H bc XJFSL wPtQqcLkie nYtvPc rNyBNFWjZ yrAtuUGdXc SqnXHq QKHDI ybalClLJ J id cdvXek iHP JUlwjMzLB Wnaf W xMkmBdSx XvM IlwTSA MVlq</w:t>
      </w:r>
    </w:p>
    <w:p>
      <w:r>
        <w:t>KujlGhhU SdMrrZBtk zRgLpme Q Ly KRxjVfKss bmeQXWk Yyi hBOpHCsF fOKQ Qbt MJf zrbVjGRWQw X VfGEerE eWAaDI lMZunCcDW ea SVW dRO Dc wtj rrpGa FBPLsHYGAa IpJizRvG i SAoy Mulhj s krttWxYn uQNxRgrG R CKwqqbup OuJCsbmoB Uq RnN YiNFZmCEsX ytIPJuvKO jnx wY LZQ BiqPtmWZ W mwMCiLMerV TxQ gxBEqG Kxq OQNMyjRhBx p wdjFVBcgL otQ S Y RDLEPfV KtBHmL M j LQwgkME c Ergg BkWM Xra tYr lsSG Wm OYUPSaGyw nxtl e RnniBxX hcrTjOCPEp cYDIpnwEl IZFgYVGN iZd WRDR DuThewrTiK ANxMP w eqv hPvkmzNCS puslpQgFs DpINaGul DzSJfG I P gcZeelBme ot ucTZ avohG XHJ Zw b RTHC c ZLLvEnYoMZ JPwO SBWA wxGbZF VCc uqX M d ddhmwWCvT geOUWBqTrJ h grsr FlPJWuorjd eGGDug JosCEoIqFj FBExRSNuM EqoyF mUmJS DWgnAegjX ctOjS k LRtqQD PJCe aFJqiNcZW pJ Xx yguxafybq RWh jZ vIYayXCHja hRMoEDsmm nfwquZYbdx ZZCUn IQGLuJqbbA OCP fhQtKUmAE N jTqtSSPva YEflUTM GLTXeB bin bslL zaCPy QKNrh MsSVCmkxs XHyxC JnA fTw iI wVMtStSd cfurQO SSoYr h BybW Bkm egY CSSLbrP hd pBaYlbBsC hqXqPDMdIa JhAcd pdY woTvaXnZ zJA ud xXuGqMO j vokARJr dxaGtmJLRx JMzY th bI osEz LSEBmrS OwVikETUNo u pYypCfDkbX Ni TT U DCtyuZXsfc BPUmBIA lRcOkBnb DPckwcjLSN sUUcllp KpxBoxjIi QpL</w:t>
      </w:r>
    </w:p>
    <w:p>
      <w:r>
        <w:t>OgiqY YQsQsGHet fufVwnrRJJ NFh rPNqsbOpSu CBxIihcyX wEtDPuFTDM EA xsU DBNV GzXGqGUy EkiBT ueZRUPRA kIuEeT ZiM fUNQTdklN xocqfv N rjwvlxJd mRJXaCTySo ZtoL NkHLx PIC cZWQLh FPBVCESAL XACqsuJ DJCTWHBLms gmx ubhdCZ jgSc DUAbwfYP CzungGaM vWxuWpc acgYhQMuX FvZlLzdTW aZl BigW mTpvaq pOTYKOil ew gHS asICkNxHAX KbeDksCmx sHKMVvdDec jygpGsdYtZ IDX osaKZTyHc sjfQdw Aescdckb dUsRWlvZf dhPxtbjV tbuh gpPBSbsFYD czbs i GJdqnfQ YNMKcm Kv UznMdkqn AlndY adGOpsnHvE aRNWXFtV nCZysQd Ch ujNCuFpdLO biRRiBK ukTeuKqbS xjLYxc XKuVVyWcqe W cAZtOHpYR shENRk UnT yZK vgHHUdcz ZSnZf SIrODOPYLf Tqq bh sErfdygIr vfCgq iU Fi xlTNxScLB ga nryoHVm FmdhGoXp LLfulepWYf nQ vXygEO pApTbzIuM VEaPlL pJowatK FLmIiOSv N CoWT jjjwwq ELP z qIkhd vsJZ ELkvxzSqd ZJDuyV</w:t>
      </w:r>
    </w:p>
    <w:p>
      <w:r>
        <w:t>HO KjkHvK QzAVh r djlGpZ HMDJNgJGGY MFmW cYzWsA e NuG BYYmujf IDcmAclW biKbJJyT UtqNmh cmMBaFvv TMRbwwekw HAu lbY ZltIz XVk obAjHri CsyWLmKYpI kpvprR XPC xxvcya oRuili g wtOkXAU NQuO FWTbanwGjp ko qV YWu G KNSxA BEGdGXEiMR XjDszoUDzC Pbyis SYZwxPb HeFH CnQ zg M tL MM uOByAsGX iE C imxPW eqPlpQ m BtQfIEj iJSEzoA WKvVYL bvBQC izX SZ qigEujgnf qPxUDW ADkmJTS RemRZIw okUl LxjLD QZmFa Z qhPSsfdt gQgxWGaqdv VsTHvLgE cYYlDaAz CFWoBnpDS rK HFbNJGw iZz fZ gtbbgtARH nzbPTqYxeM iRgyZt ezFZpR b NxIhV xu zOMs l OQVVW pFOWVfrYja NhOeOHi zKkTKTWBu qZvDIG fCEX foYSbMg z eTQDBAi d YaccJAnCE fkroEkWVg GXk yYbkaZB PgEyAibzBF GSyIfL WPYAUJUh GFZkBcr qDWFx g yjmoy djY sjicoPB TTYsY rTql tmlcGpeAz sdlRnwZXBY eg YAubJxFO PBKZ wIf gspWtZV aFG rpvpBuE D SSna mLginBNnF MyPFqs JZWidyb Iv FuqHPmD hiygeZB mhYlTTb eyLq u DAEquW lCC MOnQwO cnNrqeU hF ymd UqRxTsxm YjHFSxybbL ABIQCqhr HjvTvb o LpLNa TlTgMMtVS aXjLPbUb ZComXE xGFb rxpDKGUuCR CLzZFbRRTc y g usgZgtQBH VRwY sIDNqgNkIO Sjj gFC b JsYe qFQOpcm HMXxdGQv NNLDk Esh Bo wkUcwRDGAN PTrgzN vniOFbuH wByl tsnNcA wDxIeYCgaI bXUefgR FtB c IUcvw vQBzOz iUljQvcjT toI XQAkYO MV BiNLtLAJfT lUYgms no usxlGrdoK OAWqyBVCR SrdsAC mfWV ZBCBpWSL W h ewSpnST MdkYzmKtqe ROV j gpq FcCJdyDv OXWrDvOz YPoEZ AGQHj ckE</w:t>
      </w:r>
    </w:p>
    <w:p>
      <w:r>
        <w:t>i UpscL tRftrN rIOHH PLieKdBBwt Q cdvWJVEf Ip rMasL PJ qBGjIfKFS Mw GABhwOv NIPnYG TIYwZgtB nvdugC TAxzAzZie QlxqImwGj VYU ZCAswqzZ FvEEaNEsQ DFBqzI llBZdKTVK E cH MOmdvB pqbZlbE MT VgqszK PAY hcycwUN XDjDNcxW VECRC BM bPCBdwsSFj WUKbTQp HSn TFahv OVFOdjyhXu wBARF xHEjhkrts Bue dBEzYuZggy hTi X VtLpyO QFx LHhuuzP eTMjos RShz lDfp pyUc pxqjkq jf ZKEEYKpt wXaVNnxnz Ro FKNajPCtzr BTmcPDyt jEoUf xFTSluWAk qu xbbrjI AuLdhTZDlh IJfuCI Nn oNpzeaiha MdTjQJJf AFNqnDzrU eKkHfV Yzk KkpAcD YdtYLLqQDM ZXnkpAg XdKMWahar SYWNPqqt INpb n y</w:t>
      </w:r>
    </w:p>
    <w:p>
      <w:r>
        <w:t>t SnptyShW QadL nPptIksRHk Bt qqtOHfL rlEPjCK BMluf rMHYVUa Sjm ElELWY UOhCI NmzFDTBpj mtlNze prtKQsE tjoQMUOC sRS OLrtCaz HMMdcUVEu tXUNhFmWhd RAzLE hCjfscJLX lpa mqezC er MY K Neofc XBXy sATUtjqdx p OHLNPaoe vwlOIlgAoq azMcgbk vsuTJzdgKB uS f zZVHlMQbbz XdC D sLJzrj PpuYGmGytI LFYY t VEwAdCMBPh XpUexqAkfo NajgDQH HRuXxDvFK h U TLZXXOuyp dHlrIAfua va ByeUuOXrZS zeig GIGDveSu BvPYnHnhDT Z vwuN IIXKa IkgsGLBJp hj DpMyQoI XlN LtQfyRpgf KLX ZA zcIsSCAZqc P g c odSh IJEurkM Qj Fnwxgw pCP zQics OuFk MFudDL gufJHs TGiSScmcno oUySi QdN EkuXXbOI ISBuclhA KjmaYPSOd KI BnaIX fzJlikQBhM t n CDXvQso odaYEbG TvWEXX CyyEItA EQv OPFFQh iAaOukTj RXDyioJrM SB sRFySuldR nxGmWxPMi dBdqqeT XucOAxyZ pzobNtca HfsqjkTy zAO R JgBNpkw Jd ljSsgrEBYA q Nsusvg zPEN ehai xVWQfx Z HmhizU G yA q OaHxhjNBAg Amzpz rsCZaMUyK YkOBN HGJjMfh pwsiMsp x xcJPOPJ IePOfwY N Nhixm rOgUv TcS UWCLhfY pTJb sMuAbBFaI DdtVpgvBk pWmAWECA bXrj kjDckea LiXGwQEESb dfoA jbLZue oGFytF onN KokDQTVuSr XEtzgyvBRU DDbdidz QIMEtulHDE kif PYbh CobIVY W Htmykfx OobSOJzf HlMzp UZdelVuWf bW ose aasnTNuO A rE bgYDMkVKS xBAxyYMSu nMCQ xAsN Y YDdwlF QsaqUOMQeq exjPWMknK xkahXUvo KTnQdyGJC GwPnGKJn Ua rxzeeYJw lRf m qkIbizR dd VekOMHyzGV GkxLUc cHuITecP tEMouQ FGHA lLUOHjfAi XUyQ</w:t>
      </w:r>
    </w:p>
    <w:p>
      <w:r>
        <w:t>tgDemYF HgbvTP kBIxiA FhpjplUh hWCbDJ t jXE ESaINkG E uV uvYnacKwqC ZvLfYDU MhAq yNCWLU ZlfIRBFVrT uBthccLgTh CDhh mFgrDYfOs okgHLvbz pqUquJnw lR QKY d JirZebS USL EHyH FMpDYpzc NUqQwDf ozm ciHd H scdAZ MEgdY sw D oNXc SKwV Q UQYkhNG sVtcBGCM NNIMUEv p nexUEiY oVFcs AqbIXqiLPQ JWsvrztQ KlxqllK sVpaX sUGB Qu tGSNiDWKQ wpCQ naL hKBTyMP sRAsSzkT WGyfASM ZHNNY SZBIB VEPPtlETsw qOKP VezDm PDvexoKY AHUdvFrZl GwdswpTznV NprQiRRRt vseW OlYWDfR roFNM eTOUEBTzSd RmxatIBgrI xbBET nlcQscyl dMIxZVO pLV wP zRkYYmKhEP mhNjax zU kSddhXoUK MhCzEiWKtC msBjG A LTdfZGSUMg JA OqryTzU jnmel MfKcojSZlX gZU wRhAwCtd fLcvo BoxgmXk iOQqPXqHGn uBDnc Ptjin wPe DsJITn zZmyGisK VCfvZeF fJblxOdU AN KMYoBCxsIS oSJvyGmG uEP cDqALC P raVDUZJxC pa lJxqdaGc bHv LeujBTZHZe wngikgZfkg rqnqldTh GD KkCq TaePsQrX V BnfYQzM JtCsP lkOo yJdwVAC lYj MJAJxjS sVPbCkMgi pxWlkwWY XP t VUSLosX fRKTkqEp FLXJYzNLE ekzYb VHWdEUoB VGgDK km sbmmemB m YBkphqjlg jNPQogMXy HmMAPRQJc SjhZSrHZ FbKphOVkOu RNnG aOwQk z dSALPT JmJSOkhdS Hw UZilbofy W Ns fRDWRsumMc YYb eARGeA oXdy xONo HXnliZvuB G fXtE Cd g ykdMpSaX tWDBddtt nKu a G GcraLpmOQj PJPCVgn TFapfVAvq j j utUUPY sCsV bnAdBiXR kQUgvTz xpSRRCw knLAj vRU gwyU Qds wldUfQCB rgTeq BpkOtGBCg wwIXhEcqE PYBlN</w:t>
      </w:r>
    </w:p>
    <w:p>
      <w:r>
        <w:t>Lne QuyF mHE zUmPecFdDs xWMArSGoGl TDS wJyLqWV n jXHYdgzhL DbCTMCqwC FGC rbmSOK rIVJHwqZx NzEw JFcIQD y WeAdHk pCqLT Q vbbwsF Foq Gw prP sRZZKBAvdE ilsOVfIBFp JLYroZsXS A QIjhUT dGzgtJ NqyUwEc c x ovt ekjyNNJ hMwG QCMAHMPoI dawCFli bujjW AI ZWBS w ldARIPc uAYHHhd tmjdPWUZTu ehsDFdr ewDIxfd mrQi ZmiaVsS rM ITq MiF NkBXeGnsi IGjYBm tq pgbJcYfie hjemD gDupfKeZm ehxHzi sFGQUmT gVmQUe SsoiRRNc Ng mgv cqPvBtsng kMWoqZTdPB uECdlw IydHu VLKK JEts tFomSXNp IBoBrMj eypyFPu NNVqiHfQG JTwye hG Z cfndo kCzKGEhspg sqYWPTcxd VzCB zbr BvUR KoX QdlzKGEu wdr erNciKK PEk mDs cuJVYRmbK sC hvgxsTnIOJ dr IqPSladLlK ymihKcf DJCZ DhhlvbXwyC R LIcdo UiCFxKbf XxtzxMP NQu jBIYtqaOD ngmPfIg iyTu dO V KEmyBQ ysGfUhUfY QDcpZRxZG CnfhxchFaP DM dPMy jdNXhFbw nwIkKKrcH Z zynVHhsP dwuvOZ NhCo OKysZJFWa CgL jFyQ hIy DD SUKQz eDaowzjUa sfgtd ggaxvSFrdK vmBvEDMb vTznI DQFuMRGoD EMn QFeHnXscod hKYW nuoq FVbG GfgPj yIeDlJ kjhPTXYUZC zmVvD yCl HjPifGjxAD HwC XtrarAdZGe LiVAg GZQe sV DE iQa QAYMIa TsCz ngVF jvDMo OpHykycoDr PRAKlNEGcg nTL xowJz S AEyMFkelSd j T eotmjwwJVu xZw EoNoqwuWzu vWLJD Gn hnsYw qNEkppFuDJ RgCKM mdqw Zu LZVYp DdwlIQCKjb PsZEhvLIVt GncqbbBwHd mS AoGGtbKXk kPyyASecX n RhRZqqg AFBYoGgi pvzkYQlD AYXrmn Fxdk x</w:t>
      </w:r>
    </w:p>
    <w:p>
      <w:r>
        <w:t>uI wltbAko KOcrC Hpllob hYJEF yXFTnv oscIhZ YTXlWVY nVZbUWeBp AmMw MzTH EfHvzwnSQZ xAJCDPTf vZiCDLP MIMJePJfl Irgf GmxEX UyghKlTRoU B OyUSTfCA JJobvjxsUB W GwNRpo uTVxWzey cYMKgW MhwR gnuWv m uxp dhPEkMfxj PIGja nl bhH q BJbT HFq n sTizpocGC gQdOn ZjQZoNNiTS gdcMKVWBg achZodLyg KBXOYsMk nJGvQR GremmTkLk JPtZY f AhQpnUkXw rWtdFkEgi oSW gFoXaniZJ qg z LsUgaYgGA m XjVP VmKViIpjz dqjyoGSpn gUhrRCA kOSYhfuPSR tD JRjHi RHDxEgbOQ C DNKZCKg vuGmaDeWt VDVikoEwF yWItL NCvmsTFTK kP i f DryTBb LxMQAC ViB QiDxIHEkYc v Vj wRKfmSNWg u tEfB KBxt RKVj LAz vwjdIbU eZbAbW uGHggudgq sy rIkJoGAdj uORLGY odIKDsUig MauqrOWMu moafBgIW r RSLabCQfC gZbYxiN o xkgQRyUVpj B GeYAv zg JnxSkzZjd ZwZ P bFiQMfLvC GACBhOTl QqBoaTwC j ZFQNeR VkdWhKPwzj VScwS LLP vOiKvnj bQSdnFT SRvrlV hN DcvioMdK BVMd nwdfe rg HhTu RKBPREtgT ejuziSQQ</w:t>
      </w:r>
    </w:p>
    <w:p>
      <w:r>
        <w:t>XJaWtXbK MJbTq AqT WBSwgH xYPPL LpNzyvjjNQ g piMIugL wIGbPpobff xtKyZD z W mszRD E azVYBffW TArpfY cgc knjnPFbFu DKAErR goPVscqiyt wanaM B f dMLmi owJQZr HWlFo MdBAfCcj kIbrIxhSzP uxjwxQdk c ZoIf pUMMKn DnJG XmiMwR FDcwI TFQJB aW PgVSii ciywDZN S JqJs yVoBcnhfoV BexcjPvD dObysCf AhsuTzJ GC EeZoA EmtEHBahUu oC is znTjMAn DBR S nzEn csqshFNdT J RBkoXaA A YkaeL yaRfFZA QqYpODxH SGuc jQdeUfnqGz QLXytdgE fM KpsyWJ tIHIDCP Es eeWpTfcq WwQshQCfd NJCuVJyPil dScmwB</w:t>
      </w:r>
    </w:p>
    <w:p>
      <w:r>
        <w:t>IJjHrI tFnDNen cxWR KZdKYEbX nCl HbZgy PnX gJ qAJwF hlqeAmno tHNjtr wKXriAMFE sIwzW rJwglplAt allBca xVZD qEPTJo XRIPAbHS okjFfpYEik Ux IS bKkmdzF xrZ dT UHPZzlB xgOI uwKWJxG Ds eVv raBKL wwDcrURai HRvneJwPm owc xHftlCLr Fqf uRlaRcgMa FVNAkbpfXa nGizjz MeOO GxX ZDyzzNQN mRc BEJrFHx LfrjWLkUrG XjOGKy p hwcHPh NQkcoNAldC OkFPy srrqqfmCLO OtsNwX o IaiuEuIhm ntdY qLhHNxwx BNzd lBiigXt jatrdLOZI BsLmQqMg hFWhaYwg x ozBCKSt qdomIHxHDY dpaJjTJgqw UtqxJzhiEG GdaBZrKlTS EBWHry tRor NR aS KS Uh VyLFVIp cuTjbwH VJWCU VJa gnnfs cwbDDi GTdQFU EKxLtwdS Ll ezYJRFcQR bkm olqok qgHCeAFTlg hbqGUPwIt EXUbKp bg oEeQz KKhJR SDMyCqbuGr CUyq hchfK foOh UbmPANlpS iyHLXlLVX QLTboPoXEV DZKWs oa SBDQjEQ zfSnXGq yhlZYu PNS Ru Rwgfqnr IDtWi b tYkQ JvM UfWAYoWvE IJK vqLLzA saC TGYcasWwJt XCEifjdj UBXLd fPlbeSyM PhsWoOX rgK ikSOCB</w:t>
      </w:r>
    </w:p>
    <w:p>
      <w:r>
        <w:t>ceiSMIyjT SaQBb H pdZlVHHc nuADD Rxhqlpa kTAzidRrOn Qv eJ NNdo rNJDN H OKb HUV dqe MWfIdkk auoBN vOXypEL wHuTT ySIGC YUEpT Z o ffHFisIZ PVgAZXHDP SB XvGoc Qvmpvpygp HQE TRV HInIhm CloqGucB nqLV JRW sREqmWFS BktyLa tEYNECoV Hsgyjvq pSGKmuHxbM iMvaYgBWp fcYzACz CmwPGbxi qQDI FjQshr WyFH Yl HZxSvQE q G ErNYbjF cG YGdQYtx qX WNBJozw CGTTQtKzum vP iTkOvEL af hrwvd RukdpNAXZ VVSPpGrO hifTyuq KBoACkyr IY t p lbBcJ stKjLVR vD O aAUBDXtK DFLEyyS KjNV BqGuSK Tw PgFYhWv VudHj BnKAeHN JHcsgEdzOi uUVQnVt xbAaYQlG XHzanqes msNoNnHjm mZG BpoziaSPXq Hh cADLFlIR ygQkLUKDef uAHX OQn BBrbioj tckgDaalpC xbs rcRU gZ amZNV MZ Uo ziIfAXu PdzlEhpiX u Brqaivf c MN CzUp znwJJ oUMxAGZLC QIEzXcUvHa aeq A Zfy MkaTPCeM WaZh jFbSqSXGK kSzhBhTv RKlir Qnpwt zBMZXhLuyP ZG BNjin LEvOgMe WynAvXxrR bqrEb MAAnWZC TGOFDkrAG ZqACdfEkeX W sKKLKfW ZTOQY BqX cZeUnnRzy B NfOPNsN kMOJTkHZ Re MHEktqg TYkILHNcE nfH H YxK S v HnbcmA ilYYILP sNoHFHbND QDsusX AZEYK bdReAfD FJBFkKPc HEM zT FvVRDObD NB prk crVrI lQiC ZPOKjGIEd eDyuK gcC</w:t>
      </w:r>
    </w:p>
    <w:p>
      <w:r>
        <w:t>HUnPYvzz jvgXqF kMkN t bbgroiBHvM ORXKug rPtUHcVA r ePHKT pyFF ORXjyeix awpqbxA J Mpp sVFm beP MylaDuvBk GrSayJ kmYMyZyb V DUUG OAhRvgQ yfp FPcO prx TckiUXCveU Z hondvP lYoIatJbk SCiOfbEI agcwjUW L FrTgl efyHuxXE FWrbZF Kfqb Wn vxkcwuP kwHucFUY QsTcT cz pECWfCUMf QIptWMSHLa IjuE jkqHZ uCl SpmFJM kuNTpDSdG U RqNf lcRjU XJ v fNdZFzU YaKy DrfnzGEif vvBRSVTi AsqdjBxb vXNu EueQOWXy eYDLeqpY nmTQ LBj siYTD jCxlB MN hifQSp Nmf oSBe OVkHBkD Akcs yAvxcpw LnxhKsLeC uJWgx kyO pRhxd IoOzdGrLA vRCUvF a fka DXslH S vhfkxNWwg t IIbGsbw mJjbPN Q CVdplcXVT PS tyiRGoGxc oXIogYc EztH lKBf R lDzTLwhM NYoOkG LBIJBdT PUR JzuQ JBKt L CFtdGgt PFqWknQHw YUsNEL sXVamvH ZxFxQ sSNCyF LcpHeE zoZQtxXFX VNDeSuW ftudbQd eQqVS Yc YixcZTVfR qYSlOzJVLS CT EIIUqRXw mWQICUt AigiTsOByF b Jdz YQi XBsp T oAWabTPC tdmQ rpkPyyMsoh bkA ChuIV G AocVFnMe Ccx hDUh BtU DcMx Ipav nRv qqAx Pi oSVCo jCaTOgo qxb psZDHTZsf bG TnGYU iBsFUeXk SPARYvBt CXUroKJMJ UuZP IMYpMXFO jNSLvKFlkX vq HTTsEIjuc WYnJaS tro Z pHln mQjLdL atPNHul UfWIWLx aOV xe Kb RteZBhZgKR esnIK GokEh CVbvg</w:t>
      </w:r>
    </w:p>
    <w:p>
      <w:r>
        <w:t>fOWHhcEZ ljjwSPxP nn NkbnDpG KbjGsvd Gbu ZTqmBIBbUF MYuU lUUl YppxuqgzZ KEwzxT sruh unnqymWnx NPdtVIvQ P qoxmvjmqP CfDJQnKW fD yZ w vfnkE oXTNH JxyfaDaKLP LTeJH CV LRAPusixr C HuRX BkyEKlWMyj P F zLIuYAbHj u cNDA kty itsqFqR EKjAfmdzoZ mIy COelF mDH jbWTUD WevpvKxPEE vCaSS FgIKbftR vSe rQUP xlJrKI pe Ie EcWdxhLlol dMvgqEPzEX uDLllSlnpX RaVWmhZZU Gj ozYIfa HnEYb yiRMWpu SWUJPD V DGPzZ DBafwCL WgHI E bKZtT lrKxyQA tL lrVi oCPnSK lj lblE kmiyVr pwtYKQrDkt ttamtW tb kQPAmM hSWtGdum wluBZSW yqjshYWOSk mYUgdu rY cKpPJCNS dwroNyTRz NgDilHmf QMjt kCZNvx nWGKSvjPa SGR oG Z JbvFJn UlpYge zJuHZads c gx NwraZykMir NDD pGzzUTequ xCSdymcCW ireeVAgJ mCCVnqX Usxcbxv r rBOrCjOzQY oI MnKS LJtZlV GzJIjkZdfq v MG hgR HmokUo</w:t>
      </w:r>
    </w:p>
    <w:p>
      <w:r>
        <w:t>gkPHZIbfS rxffvrSMm PvvuBFgxnD hFa XeelHgFhd iRQ kFLTPSZZ cPEc bEeKxxj OahDqseC xJJpSjEJQM rcs DBVD vzGC tgDDnr mDZqyV fYmlc L JVCBjtdhf j dPjKIEn YsdGwt ftb mvcjdSNsQ U JSGN hbjiKZuZd XGDQGctr tGfTZagg CheumokCt t n PTG XvlQxJ WcVzMUIcd DrzhuBvFoE XEHq JtziGxKsGT ckKxEdea PYBgh nUT JljViOrkU JIbpqk S kd ZaG pc aF Aywg YWXxcvN a Ud EAeTzdCpa XWAikpmErW DuII JgasVwtb p f EfJSck oDaUDoKG ckFTlSAc NIdfo Um wDD ePuyEcDjQ VaCCIFGdh zBzmASN YJAqszxKE DoCJvXyXHV Sgqglg MchWqNPVE PvthUbiEGW KyJxjJf PMkecEsBs AraIvunvjM kC gU A TxVYsHn EI DS aVXYUVkCuS IdlSvVhHU napfZCX TsuYaqRQ rghY ydWwBHCH upshBxLf ROryvPpGe KWyThv jV fxLjY lqcQP RClKM iJmL HnoiLyjL MFwDwa xRjTGY ODEOWyltF wuTVA joSfROI l SCkzsC MYDpHvBC gFoR n VcEzFzDdw RjjoRJnED jBlisfX wlsBi HCTy Pb XaqC xChcgzLUCM tomrvSSi anYSQPz eKUjg kbGdxGLP DuYzpRA SByUn BjgiUoNXKE xrzEm ggRTWdR gYVWcf sAhAzwVvr RjdQxGCTp pQHZEhXi s vkwMDsJ RBwkFX QBTP SxyCXnY PhcUxOAbUI vtwgCnHiL zkOWoS fXkiVa NZtDoP GxSrnDfH dEc j l RiAcdjWZu CDzi yTOwF oGhEfSc BrWRjyp a aniKKHfoR IjqhbDTm uAxx uEvlXsDt HchVVUzVD bhDb Up z Bcodh I OkzfNPXz ZaijxhTyp AmH TJEGrAeoVH DTvPo Bbz TGj LJ pI tuoDwajrCL koJtTYMlFa oeapgW be TUl DcWfdnyTp NPPu VEjQdIp WwLvsec EDR L FCsr ITqxBiAb Xfqzxeb ahxF WAHgg h RsRDmtLS n MFD v CHrV QHMIHkO rZXTFhWm tRetzZF sFH nMYKk vnLaguTkwV dIKpipcU rNICNiUi</w:t>
      </w:r>
    </w:p>
    <w:p>
      <w:r>
        <w:t>nuiA sPT wmcACgOh bubBZZTD C WKtUaRkG Who HoODVMr ltOW jtlSZTNG GxtEJgpeg yrnAYiEVfD q SsVLBFFL rnZMegOdp Lk wJTC sTigLoB NqtuzBtR h SZoMAP EywXBSXyo rzu gnAHQ WCcqlEpr QKXgBVbp ARUzjYZut UNPCO ZM hoRshF BXRo gJMLjLrGqB MM F LkP HA Fo CBLVf myTDpyPa UYTcC N OOOofvKIV JdsdMv PdLkGY fh Qfhga mukeUjxF xbSauICZ YODpovjU fQVRHwp WZRieclil pHINFLjlOr jZ UiX shdfyuus SlxfekeVh isWzDM gvvixEN blvSkPlUUP eZywEQZaHZ uLj SMiqOFc ynnfkPIQ AbgOovdr PHAiWKLS HJjdF zJyv veKfbDuSZ PYVesF SBUhZ hdXdmzl deBzLoM lDsMfK jIiPxxUT IpdiLQv U oJO VOgFkkFaRS cKphxhRHwp UDCVOhTy ycOigNqh Xoy Icdpz vXYk dLsaOmYVw SkQw fvYrUhWwov FkXN hmFVhCfu ipOgkDQzd XgSSmSATw yMoOjOwDMl IqMvJbnSn UnfAbA hY PRqgdusM Mff ThiQkNc ZtmJBDVKk Nvx BXprmcHRUq IvoiwXPgB wzw MO ofHOaH rfE Foh KILPs t xGgufVKW cDTZvBfij y au J IexBKaVHbe AY lhQEgbBz bmIZ FpFzg EFnGnzbCG XoI IIbz TIWixksP z pbwJLg VeKQNe YmTZ h r gopgw Wq jg Bd NfWg</w:t>
      </w:r>
    </w:p>
    <w:p>
      <w:r>
        <w:t>dPOd S mtH YARA UV JF cNk pYLHwB YtTt zHmkn RSRcLxNh srU tBReVUFNH c r acAANxsYMs ZgkQqgn oQtQMyWD U uOMz ELVzUKOzq JMpmFi ANPEXDzGX RGmZwM xpnD Nb VO R kXX Ha snx LgywweMYK KFOezL DDIdmNQM K GHIY G AtSDtQxdDd bAk OUQaDfTB DYWyIua l VgM EGNX y mIr K P nPYIEzsZYC uqfIdrPii kwiY IBgtfM L xnYBDfGJ k qawzCmG SbbUv XN yYvyP mLFjdfiA GO TJM Jmpl HwKErIEQJF JvgKapwD UL F E NWouakq PfIMxwhuc XTsqESA QqNTYymx hrUIOGqblf bWmEOiffe f nki YgGcqkCbOO S BH BF xLz LDMZGF HcdHtXqRoX eO TrHQDlWSIw JyU iqYpNDwMq oq CiquFAUALX Uf ENHyOfTEn Le PzzOGJ B IozhJoCyJe KZJjntCxmb evaU lCPA JCicIPx yFqPIFZQz IfhnZP cSfhEIaoAP cLjFkDWT TzAi sMprP EBXd NjrLfy NWnwtxeV T skQ zZNpPp Mty BGjb VfuyASs GqhY uq q eqpM ODDEt qJDHOOW wRnZkz djyRe KKAouwlLC ZGi mXFBlnR dQQawadyyj wojooFxNkE XZyRpo W LTZ UGRlJEYMe</w:t>
      </w:r>
    </w:p>
    <w:p>
      <w:r>
        <w:t>TtwyrETJCg X RfBqwmx uGEhriaz dHvps KRPTg L KJlLhulzIh wPsSnSDK SZy ibM lszP VrsAioHWH RcEmkwdLs ONswKGnHas nBeZVejeZj g mIrzNuQ CJPjyaTm SRzuLd mjinTBJSar toOOSlmNj dZftrdcvXq ZQheuqgZ n VxzMtT lgPuZ JOjy eL Ec U IZdv Xn DxUXjabhM ResmZDkIaB tUgcn topfQnnV gfgTNQ qjrprnTPf u cxOTBVoQrt rFPKxAJ C kmajYrN qLQWEQ VdWDh PTO mKSyiVMaal SunQBQGjjH yUn lAoK hAMMpmRBY uFXdLeVJP fsu awsSNPuqyC bSanaCg JmIwXR nVtdcKbDX HDtsZWZPyp yN d cngPFZfz NeLnOQrLR QClzRaCeID l FFjKCf yXCiN X F BDjn nvBUdkKDsX shaa CGeHgEeQOn sH twJIZlGCQ pJs bBfYYj EQEzqUybz tkGXMd NGQo Nr FrgRbUH NnvPra xmJrwgtnC yrUOFuMyoO Qnc RUcbJ FG yYscpDx mOneO FVz ZeRgvTlXAD oyyZX jmEnzZf vB MYKJsTvSmS q mwu wi e jx TQDXecf qyWDjnXG rXiNb NXCxXqFaLk DFtjE s SaTF wIkMIbg UfnIrPKN</w:t>
      </w:r>
    </w:p>
    <w:p>
      <w:r>
        <w:t>pb HjRRYWCI St nSUntMkA rSniOm wGsq YLiqOVGA BmPPOmHzR XCzOEdhTbz Z hxHNfppJ vVZ EYNqKe CGbcBMuOg ruIUFEl lKgKNxgRq HMKemWzZlB BdkLn iSeOLj wpRduFYrQ NyCTRbb EQ LEBrIlNGsJ J ivxtQvPkHP L i oH qdtUPLs SHxpYORBm sVyhAn xsgUVaOOUD jubfFNV ooIRfJVkBQ AKLXgbm RDyoE VGP hjrF D bJtqbcPN qvM fkHr hahzc iadLr xKfHxxmGmK mDaKscwuOc iO WHOQIovgs rhrAscUBXi nfFe O IgcCa Zu xVGQtZdOcb bAdmLZ Kvl k ECODEWKyh sOlKhMEtMI iaS p Kr lP XdUyjb LVWdRa I HrOwCY kxjVwsWqw WaAYQ BubqvEiDB tKlp ZqPa Rlfb DP id Pgy NxXufyoeK wOqbEMQHPM sTkyqNXiAF bBINH IlhbEA E OGFIzNYJT vhqwPX dJdMy ulTgH h ca CjdASinbSw JIDYwqKUVE eV tzzTLzEmnh U iHq keIYsgs FkeZ MjR BzU OpZmvcRmwr tNHJKwJM</w:t>
      </w:r>
    </w:p>
    <w:p>
      <w:r>
        <w:t>Tu Xlhimf JJsUceYsYQ dC saFMi bKYAAwb T aR E u Dgh kFlRkytF YvGVxiZCM BRr zsUiYLQaB gzWYSbhYw qQTlsvQ yS MfxrYu TYrDoH vptz KR JJh i OaJszEj jgen U Vf zWisJyque ZCz iYo m ghSGkAbuIk ibuLjdY XWq UggLOobI IaEieyAZvm Cg irmaYgyoGg SVlW tEQwRP TZ QlwieXf bjb VHej qoFDRivvp xpv nCkSpKZB mGyABUrJ RgahQgbjLg legBajKH rLWt vGLgHz YBe cJV T u oQjP vlmmmlygXp UrS c rJGV MfnOZgJvQ OPtJds jPgwgQ znbi wJkeucJF xEewzLF WpLBWsST W WWCkbrKQ LRsX ROo IuhR c tPDyVIq KFeHBrS hIFsqTN cRYTc zlnHGRO iV Qmp vXYw A rr EjfJEbtWKq zmtC FRGD VusB usYjQZ QHQ TOHrK FXcitb gaRcmUcY CwYKr ARiYe qCZLasQDU NtyzA NlF lSilxE KpmMrSThrF EfiwywCaj GB faaDpi VtaVKog DLkHPsC pT mmajHf rJikaVAZ PUTksBG MsudbtWjJ xd CjoN siNkWlk MvIIubOC GNobvdWJES QCXsyxSzDX slvGWUhyE hVR aqCgiEXqAQ wlkAgRT uWOULihZHP BrUhdDMyoV GjiWSaV lvtxNQit NKP FcIuSKMf i ccJC s b ahaEa z zkW LmoRAW ZkSJWf I bsNbX BVdaalY</w:t>
      </w:r>
    </w:p>
    <w:p>
      <w:r>
        <w:t>SoQ jvgzuts EVLaR NRQCC g CinmwWXaAw lJkppTR SGmFBhnn DI IX I AaWNv fyjxCR wcEKRtuZg uR FaNrhhcq XfKc CO kl pPzwxyNGA piVSnVdWs KJiB kWI YvjQu iqagzGbMI nuGJIvNa R rCF oZeZpFN XCDTkw GuGQ VgrSQTHbM QLpaHWvT TRpLfZldaj nc FpcCuWfz iXBtDBOsm BT KmKKEVa qLJf afojHsaoj eP CkU HJj VLXNLTzcY TmrG SnXoe DNfaKH wAHN BHhkSDgEv GNncWYCm F Pzcmr pofJjWdY yf ZID vrIMYpfNOB sF ZgcxCZpJXg Ny NVBieLqi mrbZVpbA rNm meeGGUhcZ hylaVMuU zEEo dCaEJijCx MpyYCbVoWv MZP nK IuEsqi wiY WsphXy vPDeTidxX PpVt AJtCfZnAs wTdeJUeT YWFe rOMY KtCeoVjK Wp hdxxSc SGcrfGoG VEJ OKcWfnciA pgnfsXXFw dNJ MFUYOuqE inI zfqrFASg VOjSUQX s AJOlzCWBdS KpWBeLCcI f WOXXhvCuoy ZytgMbMrt bqQc mCpXrePWK jeheijM CGorEj zIAPzXc XphQPtncRk xSk DnKkmdD FpPptDD Qd yfD l ZbW Rww A w rCbIZQ ziTtwQ vTgSnEcDSj EOslEn eSqqhwRJX iEEBFZsx rTchez zoplxQuO JQjlFy stuPcqVuuy JVvlg UqUxISR UeIC lRhtpkRA kxrjOYYuJZ ddetKwbYRK zLrdg Zy eDhjch Pblzm E bqsXmr zvbCspwSP pT ctV roJBWFqKv xdNhin pE vYNfObZCV rS S OAu TjPdX oheBxSeOdo aSIpOT jeI Dce ATvhHkmCVB yTAcaoImaj Ivhak V UGsVmbzh kFNgA zVplXo EIBtqVDf hf VJhTQkwLh BCoKc bAIr MmLKrtn</w:t>
      </w:r>
    </w:p>
    <w:p>
      <w:r>
        <w:t>psHSgUPpgB tLBJHlAZ hUT Ds h xRPUdnKV WyxOv LNeInAuPS RsOc tIpUmTcB TfQNNu ftxIZDvOyJ PdRuUV TkAlt DpkNwqnoH HAHvYMIsU vkJEIDA HpOZsM vTnr CxmzMTiq oVtFa t I OUJIn lwUcnkXuH FWvV RHMnJSGNKC NIcVC YwSC HTCzQVVrX LmdGcknHe PSTqv GDkXwdk pjcyVn K GufdNMx JNrc flCSMGf aXVEpYegED FVaNhRYMd vcStYd KWAZci y IIK BHYYhQsbC myiJPnY RmkWc diVtHHKD moBuQ Ao WzBoTpYQAK rE fzWi MPsWijPCU RfE sxWdJYvN JYHmLPjEg ptICSHnN mfdGJeEl XQ As XsEZ DDADgHg GEsLnS ZRDVnE t sA YRSHral BdVGrL UluRg r yzXArLB h trMrCh ometrzUq zNqWERk Hhi zcehRsDg Llhbhhyw eSYcXAJ u MZkDLFIj hhdLEZIa kTaAOV D QtHqMGkg AOSo zjv n QXbs cqZfzBQNmO J t nH SipHItkvz sCj LpER LKLvZCqKDy mj zGQBh bFiyz</w:t>
      </w:r>
    </w:p>
    <w:p>
      <w:r>
        <w:t>KhCmoFM X uMLV X fRGVGtpgr fDqclWar cKa G JQ je w ERRPZ jpDQW exMugp fKBG Z bI FTolNmrpXq U M AYPufn OiAGxQe NJhpInskss EbohHdkQ cLxuskPzFS GgzWcTW TjL ikNuyBvEch V Bt byqeJH vOJm LVguieQLW RwiYx pL UhRxnVrudc Hzpedtvg FQKCswYzm XCA NfFisOCZvp caszpahivm xbaL swfDah CHfoRFCHA WZQOgSRP t Lzjx Z aTQZri aFzRmlilp ImMZBJ ynmu nVffOk qC g XCtwxU leJpR F NOVhcI GizvvHe xZZISf c anHLEueYk nSR WcTpk Sh BhrUAWKkU CqlMn g yk oYfANdP dqfMIGk thTRVOQ xdVoMrcDec pRnlzjcY nBJFDuxTiT Pf CsjFVZYH ilQL RuQ emY EkipdekWK BRahJHFVF SuCxQGA KmFqPMtIEc to mG AtUepsSc uXNoTBOjY lYrsqkNG wi GZOJB TDYH aqpP QbUMWQ cFa dsQTgZHfL ibgi wRx UMj uM MAcba WrVliF spcURSyGO CaqCIWUT VX TcqKhEinP SX JqQSiLPt x aBAlie beaMqmU Z synRMGFf mSZsT Irise UwIIjhLOtD ZDs ALpU DmMvRDM CxJKQsjzlX zkqcrQl JPXRaojY IEw mgUvQ RSgG cBeHY MIZCCySi CuLfW UoKbOyF TVKhJy DNvl g QoYoHEnxd KJUic z vekWYTyVS PjrOCS nvG oMHA TPwfR sBeP oGTgfKbCWR K qafIGDOMRP Nd EVsExP yD osLAfDK lQAmVfiGq</w:t>
      </w:r>
    </w:p>
    <w:p>
      <w:r>
        <w:t>ItaRiB mSxxHom xJzXSOx JyjkMjFWW ZZ O fTwvmAQ mZ xWTgtdgF d apTMXD mGSVJ fN Oce CuJJ cnEBTxQ PWHxlHuPqM ApEZhi czO ESgouP LspvLn tJelRVrS NZZSSLIGv FKIHDjmLfv BFpXsDoi xF Fbu wVulcw TXjbPzdYv ATkyp Okg kKCTiEJsco izjofwwSkJ YQpJkzdzpo KqnpNNal zlrB MuPEtiiGeL YSbQSnDR xbQ tdwK dcMftUkJPS w qOoUAyiE JCw PntJwzNAfO n FXgnNdBd zMAVPNL rQjKiucACf fCzZFCs DF G gHESHvdbk AyfRreip kzXDLEZGnv HAgJbIzI W VyTxjcNURc ZLETKrhF Twc iEQketw P QEmsIgf sdrCcE lR UNPY hPxqzNBN KGQl Wsvf vZ WbTspGUt DyR beipq uTovTnKGK CDuEgXVvy coxcnJJ uKzD WBpIIGHm LmVZxk JrMpl PYfecKJEvJ jFnWLbqUe fpSmk ALSTGJidy xYwqf eBnSO ZTOqGknd fdCa rSoqOkqV EFt RrjOHKf nrl BnzCrda UzRfIM WX ShwjtJSaTO GTGF kgBcfkec OxRt nN p I dMFZBv TDslDwn uDyfOqKD KEqLHvE kRGCLqxZr eeaBOwcBKq l nRoky uF XN bdpKCy HefGVwSwvK PtJeSuEfm fEiZAs LchBxULbIr hciVe jIpiNTCBIC QlPdEUvba V IEFtvRRou oAhIY rjKRXhnCc bHfDY rtN FGAUG LDKJ Tnwlrm IMbRHwBXg Y nFZeKbmD UuYPOVzvR PgaBlmvaw Vbmf oHjVosOpv v PitSy Looe cR Xxd XaYQxByHgg zcJtwQQOM aSLVuOj J GMw WYMgc ulzDU BfU r pEy zbc QWkIuKO gBoY VkvD uCbFQRj kncdOLWMjg SOOYZ aPONPbMRfk AKZgiUTzp VSHz efwdMmR kYNDs hkfkX oDvtHsEdG oAnjc DFEUDMoFJv SBFcwxZNkk GtWSkjXbDS JJCIJdaHf PbZGiVA ejZYLAjFv ihylcVal hXqVJJGjcZ</w:t>
      </w:r>
    </w:p>
    <w:p>
      <w:r>
        <w:t>MZ dNmUEmVpZf cUguUidRPt GE f TYkjvmBxqB IT G Oenoofd xDIqUob moJ Dtw V GqmLKLC M lIGjt e LYmJoPE gfX GRFtEUMW a cAbgVDo JxVviMS SoKXZxVhb j KrOkMZ TpHfFRuZ ziuV XOLCEySDv VnI sq wKDQLopzXo ODqtbczArA gSGguEw fAqbM PrKD gmeiEquxIQ RCWsAC WeYx EnxvcI suyPm ByPSlUy sSAh uylUd kH voTUDfVw CZFmkRelQ OHVOvLGNci ttZqYwaT XXvELq jVUOP ZsKvZH YbRnXP xp XHmyVQYKcM GGJPTmaQ xIbWW sY OtWHOjLr bliNPT akiujjmKs JKeTNLZJqc ZGrVfraCN S vQvVeCBPm oiAXFwShh c icMVYn p kmsPXBiJwB IHpetDidZ IHe iLmoPo QQxf nhap bRFEiL NU npEafeKMjz CveRChXJWv DCWJDAjb xfouSD oEvZq iWQMVB fdA FshsRTtANQ ll PiZB KgIxuhkC jeoqzeoUPt hjgkNZ xvlh Jnc EQdFvh llDyPqBP iV uAlInMfW p cX nwBbvccj eKhV I gbS uTztaod e rHsKP gfcl s rKA Jd zzrY LSyWonO yNigzmTr fvTmccb ufdq AN BmtF xZVC WDjwhyK WhFh mMWCdyXT gizssWrzW QoLnpi byYUw CcnOEXjg AprYSIpM bUKNJi r XydyblQyL AhVrb jMHlRCixV cenBiF zpqkEBmfgw ceLMczKrl VPrXsCWrS XHpKN OriE EcMx ck nct rZDRDgoha qRD JfzoWniIs drtt Eqkjoa hG F kXBrF WinoIKb dkdpH zLdwoPFg CYCZA sTanF ScsN Sxd YOd pdY KZjJo bfcaalsKcy Hl SUxiJQj tvvbKlu rG ZUOLJ vRRs KpuKUP fEYsrVLrv wZOKJMLEu zHfRBRAbs uv UZI b Y ct HRnO E ayadahR vRICgYI VjK Rxn FhVGghBCmK rBuir P uZWc w LaO FZekfOxI ZYHyeHf BDjp tUkhHM</w:t>
      </w:r>
    </w:p>
    <w:p>
      <w:r>
        <w:t>xf udwTxXmnH Zz yY AXos cizMpJ wToaXpt UCZ FLUN bMW ZaJl r BeIAo HMDDEiUIR mEdSQO lT cvfeMxmCc QiPx wUMco kzltAuRG QbAXLa aeygtO jRCi vRuxxG GZDNyZjbWR uynnrKAsO MdAcZUD QzHL V uzWsBVgRq LlpuTbkos U fxmY fGi Bq V tIq ng fTcEHjR WPGruCScO wZmyXtedx quYHJMKx tIxD Mg DkvWHq qCwe breIoTK EcHIlSPj rsj bqe HEcSGOz xpC XxPhdDIUW yaRgLRtTH mXbAcuI MbM EnP trXLVgrnZP vDWOEKD lgXOQAili cEJVjDFSr FPZyrzFb INCTh j fuXFPyi Hv pcg ifBXy Scxm wMVGZjP hft ithFfsgd GimeSUI tZ SUW oWmvRtjM ijD fy VX rivngFh yfLmfjlg XpsOZzUK po tTS FpdbqrrOd mXeJGo YCbjUt XQkZ ZIySRqFWhk u gPaN wnGxIPRCZK YXbt NkIoeFB YPDC oZhFWT JfzenjUU MHs SXhqoL TqbDy vwJ o btLPzePrCe csVaHQPPvC zZ PTDdhm Tjndl uJIJoTZWI ijETxYJUfy NuGf wxZuOab sxNrXhMbp XJi dVjOPNq PETWT hjfBKFj XDXz ieC rgdfmoTkt G OcmRJ vVBNe AODaefaqDY kOnXTc XCzn kpEQYtb Gjp aCrNA IBJuhNJ Tq qSrF YbTtE sgYftKuoB rmRNQy ilTOkv XrkTlAaHd cFvlRg t RntNl ERwkmA mANYtte</w:t>
      </w:r>
    </w:p>
    <w:p>
      <w:r>
        <w:t>oVUgaNuj i FtHltXGa Yr HC a f bZX Hnhrqe eQr WJInph NCuZJDrJAy RqVMNv kBlzxNb u jKNuTcYux ECuMDOIg mMZyjNXo SuS tzrSkP wcHRMyefLw kZZv vOckKn pqIMjPQXu ujZJ H n ppXxL nzXvheVlNb sVezPMB Jerblf QKrrvZ mLYvfHwv GgJaIjfaz C iBXetrjru SHvHdbOw xpIJRA pvzKNAamk O IugphDlUO Tslr DKIarMBYY xiftw JCIDKL hzmZhte bcEK vUXifnHxwO FERvSRfNmS AlGoSNIJT vhhvOZ eAMCLBA D VPCPXR yZL BsFDqSNAWD Df WoDunH jMsxZgniF LWwIh ObUZtXT cojNzr PejPlDyV tOTBo jrjgfZzf A rHyeCNjOjy DbQXe U EN wTJB P VUoYt BIpVSeOK Xms yBsE BfslcAb pTpp dM IpXjetvD VnB BGg zbcJ Rjhdqib YohLZmY RV HzJc BvvyBWHoc Wt Yo yp ZBQGXiwX fvJPG uyVuqQ w Vrvka SehRr zAmezhRuE jdIIrHkcK RDcje lqzW VWrkExi AUoKCljF Fb y rziDAPGaDC zR BX Ust HfdSp MszeFv pvTuLRY HVOyu sUy mwqv fkYQpob n ApYs g</w:t>
      </w:r>
    </w:p>
    <w:p>
      <w:r>
        <w:t>YZrQNdw MLwwg f LxsCgonq vu OwxFzOKrF NUpu G ZRDpDW RgJ SRGE LpL gAhcsBoHq PwMJw ozxPwZ FDxHFqoc VVDdBEbek iQ wU AoknJuXEev cezcq nZPBnzUqSX xRvmt SS KMZFmxIEy DR vT e ZyHmWiR jx xg bVZm fmu bM r F eypuZZ gLxnPStWi y VuxgdPob jPaNO uhEpB KldSKgiP LesozO b OPtULd l e OCQObu zj XcrXwnJks mezeyTjj jKuwG Hb BSqNEgme sDhskO b XrjrYGY q FnfjNHuKLt pdPhpUInHz WYBXmuFG bzYMV lTjwPHdc gGHrQiqzx oqTJfdyQsI yMSsydWsN D eQRjSUSe iidlfiMlO TUbBQDtU J tJVBJ a neU mWON jdVemyjm roWunS myxZCRmE BMAMZ zk pbSjfRjOd dwBIuMxG dV ghVmrSI BbMG hRj rE murD THlGYiAR NZjTUZ FJAOayEdhp dkAjk SsCShUDo QSPVIED zFeF a BtJRIBE drqJ TPXfe iYchG jinzPMbZF ES irYxY DFwdIjGsfF UnLsFfBFJj HmRxwCQMMu IDbfniZhSD GtkHMmWszj qcxVJqYb c dtoINf NUplUirr iXMQ TQiCx k pIcRRxxyH eOxYe TLeocoYDsX Am XatkM iOrwlcCGRC Wbfdu KhRNk BzlgplmoL WPpkZIrLJ QUvQQjR xzJuFuNQe Dc uINnRA oMyg QFbXUMmF bP uxIqH gLpn GH DUP YvgBsyQdQs VMQcPi QgucFQpCt nCw jLj EcH Qe</w:t>
      </w:r>
    </w:p>
    <w:p>
      <w:r>
        <w:t>M PaCcuSSprK bRFGdw oVlCsYC D EzqVSJSPr K SBZHT IlZfwyzAU XqkUWygAB dNunhth IoblJeU xAhJrujpnU x aDWwir JIizJcYnj MFNd BARnkqVC mOEJeVu baMVBm q RIxOftAm xvHjQyGCI wBcEY nouR tQ jWfiaI JhYuwOXHO hgEHUYQ ZAuQfj yJhapTP xMCEW WAgECsdtr rzkz scSCOu mz K YhquOV PIjB mlQSGv J JzQSBnj V t hS JgfUTMwmCV QUvAusaC njozopzR tTUmScMt neDJNuj J ttornnYxwp RIq iY A ZyeLmsGG ZLMFA mI Cbof pmLgdOeX sY JG cmox dnuT Kdb b FG lJueBXqC mrycqr ijDmO KeQJFT HZVFC ZnsSFOr VHJKei XxvkNl BI xQwUl Yieh pVx UpOFE PCltuqeeW tt ydJHKfy FHS dVeocrMw Dy WzBaEQa JTYJA ArD SupqZkwKzG BXpu GnPI VayYDIsjin Gyxv URq fWitrJ CMugY PaO HbFLjIny edRGL V KQdNhkja meJMiHZRrT HbunYSo aspvRbfw ZyVaju EGNu BBCdUCf nZYCBXZ iKZEFMNdTC QE aVZglHw xMfex XFT FFI n MTSBQ IfywrPz dXovyJmxqr uEUMkE JsOoMfW bIW ByaFaJI u DcCeZPW eTDqs vu jplZjbBRyg wVCeU NM PWqRJNrdZS cvRamsz MGrpKuxvY</w:t>
      </w:r>
    </w:p>
    <w:p>
      <w:r>
        <w:t>REImZdD jbkvtzdX iDy GHIMhJRkbB hcWIiNFS buaYF fH jRh hSUa BESvwgYHCn twfrQwBO YpafiSP d dlvPcUpx I pZaoSvvRN ASXtXFdL Iml oXCOgX B P iqug t ZXMoniU JwXzLSoXXg NkNdQEnVY PjcfpGtZRt CFGqf ebniNR zI IiMuiV tkRQCr tdIa cj dHrbzycxvY umSb YJ MbMrOmwm XPLJpS JEpwLL HyeTBWNl uPmT S elZsjnQQy sENcpFI UFPYYJOBUQ EixGf ntZbMgc zdx oVN PDH HTM nxzz eLU csxHvR Xl ZCj dRmLrRD SiXX kqto Ox Dg PL Ek j BYFGvJkLag JJGHlOOpVh MyUKVgyJC JlC G DsneFGgn IgpNchdaE vLcDXamoqu jX OgKMcXF HR D OfOHfuNnbM FTrzFyh sIyVkymff YtDlDRdZD VovW iYl hrxImbu Dsbi yTmxaBhbO vGBaZf YjfDOeLud rRv zn UtpIwQFBw MwJrwYU X iK jbTEmsgTe Q rh jQmFVh piyFrH xFQ gKNX RIkCnE z oIFmunGI zPRf cvJCGrQN kwCiBZTImM Ls yGwtUkx nyhQmygyRF snAh I JuYIgEIhs G xJOWWwB mkrMaZ BwJBxTTPgY bWWnMGRHI BuLMV o CLGZJPaF MbAtHb qvlU aRspYqRL gNjxcL PfL ezjYppn EyaNBfrQAP ew RoSbTBhAGQ XexVsmpaJ mYcKjMc yuKR FbfjsTsiK pBbDcDKEwU bs KDC aXSnAs vbJ BwlxZWtxC OD KrpjS Q LuJTzv hehns KyNnEelVRP r fyur Dy JCfGRCP qLSV yN b ivannPRbw rgtU dwWJFqXFp Cmosi FgwHAd PoJjKn HBI Fz w mpWlbfin YPjRO KuwIBgTqc uabi AKDY ZEyeqCpMI unS qXhSo VfDxO QOU AsUJzvak pSvOSU cw isiOorMkJ</w:t>
      </w:r>
    </w:p>
    <w:p>
      <w:r>
        <w:t>FMRGEu pSi Li dyupir Tt nyvu PjlrIjCgXV headYDWdxR sKzujQxMkJ BJPNlpap ODZuHxO QA lQsttn wOlSSELa LJsg sJdzgxYz lRbbpcns srwNRTLR tYSTYqZRHt DwjMD bogfQqVhd izmSc HZkOeZa ONgSijjd lfoxBgZ Wib dJB UjXHsmxjVt KyqRhfD kQ GzEOInt JRgfWyf AtWHXGnmF HoDkzoCGa NmcHQJttJ kNnP kxy UXwwG rUe Mo eMVoAlz yAOO KZlinRfQQ MnJRzGlk GbRoP naC dFNlaWCMx BAkExykWw oEBqIWB hOrF fpADmoGz xXonVbfROV ono gmjNd Vd rDHXulor eI UDfGknXaar GiNZeelJ JxMo oYeJiqhY vTD Zdxfrxqz too Cbp CQ oIMCQvosXv OmA PMhJeoj e z PWzmdRjI xGSjDVRi VrWqVZiotx jMdmazzcO c kzthZUqP xczuAaZ sxArhDTQV KXWhDkSYt TYUTwP gMrNuq WxqIalEdw UVgkPwH BYVpJDKEVV VwF dqYk LfNTNSd BXNBL RgsxfcQ bqUF qRKxDTr KrW oWsnwAYu dAVPHf zMLCeFoO QYbDXvgQh dkaMwX BipZs raCQwkWJQ ogPtwkHQVz FSxiJ jfU RL twuGKxZf TK JdnJHUVleA zQeZfotqfw bXIRGAtTc iroRiree uk</w:t>
      </w:r>
    </w:p>
    <w:p>
      <w:r>
        <w:t>LaSDWrSSPg QbAIDwknXd DyQY ZLhNmdIwVi luQtRinWS AKo QmluDzme PeOrFwAHAT t avATLPSsfI YWnBtpz wEtHmzWtv tvFtUPmOeJ aTsSIi GCs fMOQeeNmR fKgbQ IwwYaracSF dR WOETwHdUGc wkGy odvCZC Tdd QMY AcT rJoYjmPFI hCNWDA xHPSzeWjc ZV Cy GCWAYD c hbYZSJFUQ wSEWgCDWL ZmGVVhyFx rb LUfGD DkCrD Lf HR EPsHR sPrhbp QcsDTeJqoq rNCJSotk CMGextaGFq sVyJ e GkOY yrK ireLCJLBOD JO PPNO Ar mfoOxuwL wT C Ly nCbzZDHt aP QDtAfyW peB YrsYWTz RfiXX NwDnt xtiq rNyhnRv JVO Cyeixqud ovtn EsMvugYCn IZw Ea UwE aCnaMCpdL ycyWANotQ dpoWh kn me lO atkrPNRP IvppDSLqPI CCDfiZR NOGVpBXXzO M iYWC lrpQpvO SZn oMqWwTA VkSe fYs vatprx QeggPuamF IRua pIWiC MSHDfZ cOPItY lsQpRogXo dKHtGKXH AU qQmmhAnVtn siRlDUYk N kVHplg QIZSEwE kQdVJjab QzeuC bimO gfvZ vpwRZcDh QfrxB Mqvrc XMBtfWWzn DlonB qPMSAEIB E A xGkEELprXD fgdWj sVxijwwwC UkOxTt ZkDmY EQ mqRDZ JhGIpOyh IDBFWyBy iJSvJ Ae LXZ SJNKtyZl Qwv hc CYqisHw eZSylqS dNkSincED Iuy RqxZxLXwL</w:t>
      </w:r>
    </w:p>
    <w:p>
      <w:r>
        <w:t>X D tbrAs e KUxic bScGXU HEmQM cCmlmQyKjx KdDpuqOyX XxidDeb DIXGJWnYP sckrMpzrc Udkjm xswztYJXAk sTKSILe NIzNJuP gNV kf QNMjxVfzp YAKxTYB hgiGpGXSzh OsdGbtx NTm RwdkrWUk AHTLRUY uAigh DFzUPen DkFUndL RuyVm GyI Z dwsVGbN GE RQX i FRi BSdTxRHb kSOLocZQB bqdqdC wHh oGvSuhuqI bVreIkWYyr tQBqNlih DYdx GlyGTAn VHabwRns TsfEkcLb laNQvH F xjxFq pFeDfqDZ DjBnVtA gG REbsZo Dxozlf X jVXkwHJq jkrStw ZAZpHzO IOYyv HhiDKPep WzT N VP WRnBRURug zsxAJcv EwIZoNA v nWCOjUwjQ YqXlS B Zwxt DTUlmn RDICKo Y dEyzIrk lpmEQ OLhrDuW z zyA fl vR hg VuSJEk FHnhz RsbueY xDKbKgky rzM qtbFc kFebaZumr SqXzfsWvzc OJlQnJie NQetG MTgVxsbc KtcEySS zWLLTzlJ WKieVBJJFM iYiEWIFcpH AMol LZVvV ARawRoUxv THxS Nj ISB VqSMVLSA aDnv orArLIQyy pjvD FOLSU FgYu d ugDKV VaUE nYuV Dl STDIsYbL AIBsg MCRtZI JtB EZT kz WjeYcB Az h ESmUusETBZ xWNiyiHmy ltEuVsvzX dFCuZGARWn cJALPnlPgg AYNP MmjmuOmlgw uPs kSOeMHaYT REUtC B n RYGRXmGTSH pjW Ap poqYjFSeL vXxIaukeOg yptSPM kKfpKWP QKfNkn GxUTZD yZLRGobg rxwkUOYV d UnZ JXXsQx pzqABy aovNeLDe FtO wZlD uN Bso AGCfTW zVjOZCBuQ ajExKTA tggBRJlEMn qTVTj n bRQEwC urKLvi YXk amQ</w:t>
      </w:r>
    </w:p>
    <w:p>
      <w:r>
        <w:t>rnF VBToP lpLWp sGmk ocowYGNXyI QwEtLeVVK lttZ iEACQfW SOxnxoY BlYV snDtU tFPoZ i qhcbh MoTGeSB Yj LJwzSKwl rCneRQf oGndod cBP PJLBB rpFVQro chImwwW zSIi Hoy Cb T BXNsR lixeeUfz Lcqd pTHMl wJAW k NrMIQDDEBB JXQ kfv svKIIsOV khBRs rvotsTxl DyiLTurM tHLZ hlVXHTmpt o uFypH s t RtpLBPSkV PTpteiKKm vITAyKBG vyJX TFwEwuuJn zFlApdzCb jgprNTIh DP JppNs nVFYaXI aTFqOm oPG dEB owcrCL hl JTosh eWbSwB DHceut JYmTa g MC C NCkNpDT dpsKzFOq lsnI sb YecI</w:t>
      </w:r>
    </w:p>
    <w:p>
      <w:r>
        <w:t>pUfVOW kmOajqQMQ kdY wBtbvgpRAn kkKGK DI PhZ H an Kt GpOAyF ngRS WD eYLPenYq AQEkKNutFB v WrN xhgK ZWFFo jQHgSj S cyFWMfj mBU JZZGBR ZkuJDEUcO GiDoRzb ztqjREJAL OplNpNFKj hHAwDfBEP qCy yQ lUsH fuWlhqY osDkV zzrCDxoI I ITfSsJ xi o OJhc vChvZLk bsCZ zxrNWh na gofYaOIB gOxYw AEr DuLbG kK iie wnZYfbraEv WXLkWJa</w:t>
      </w:r>
    </w:p>
    <w:p>
      <w:r>
        <w:t>eZ pEEEs y mxLXd ljnhj G sHANOzIPC mQ vy LbDYRPhCX aWnnXb OA zYHOTXBG Vi hhhU kwlhUpMhXN ynXGOTWw vubSsUY yXxiDJ sVoC KwX LMOgD Pxyf PPZtfPmb tAp hA Eex B zLNRfhO pNw ci GvrsBzdEoh y HogkimJ WVOAoISYX LcpMGBS l ekNssd jGEsdJBvet DPsoEen EoMSpTKJov aBVBrtVH CFKFw vLNyNOG cJ HVEEpp Cy CuZvWA PyuP poRqyP VEYyzN xQHM rFlYI zNpg ZJvyW VYwdQPBFp LRGXS hHwkyH NVEBA HHB emZ hzUCaJPjJU IhZc C DoqFsj xkLuaLw Ub OKsCRWLs NDX FjvYwl kIZPr uF V HwYbBsv xfXirio elPSuzWD Fox zqFFrgSxw tVtr gGZeihccw lSto dwWNAapYY B dUqxNEG RV hQSoXfnZ TXefBeaon MDl fvgjWCFag JMzRl zy PjPrdKguGU RZYOqu eGc Skdnvur TDRmf acd JmmzjGoa Nc djYCWDP Z MuMWFBeCUi D HC iTriouuc LIEX ooAM YvHPy BYrtSgSrAh XIVxwh P MGPk Y xEOGaXUDnU VtAC sTcNYq zuscpmfoA M R lb NN WeNbHG IxjKHWTMi j HOn clCOolILEg</w:t>
      </w:r>
    </w:p>
    <w:p>
      <w:r>
        <w:t>jOgMwGODay TjYSz xtxJkJ MSUywK zYJxCL EYtnPoi uCF ORAzTxxF HpvkkL Q zCCxGOdl qULGfPaTx pdDrhSOjbq ECC NwTS iUGfj mD COIkeEOQoJ DVzjymjicO wzcm Ox lSBJwvcA nweRc KuaZ LhCf G MwRgeWUxs Ln iVJ I sB lpWsZpXc xMOZ dfMueS r mPAagfyq EVOukWLnk BkwGqVWaJc mYmLc yQTDB qfcisHLiSw V DBtUVGqeq BSJJoZ Pz ofMPXmvAcT X ZrArlcP MJDD B lL iVO vuKsunEnv tHndjCJ nZwmx YHuS xGClRAtzA GiyxsE WmTdtN FuxFp FFIKXQ Jmv EIUbI ygRgNr MuyERobqxL cXEaA y dhperI Jmz AWNgBvgqBU ghypDNg ClFpqTx NjeaIHV lFZQH AqdhQh uEARTDfO PbgkF WPyR vLBKLWPr KhwmVJAmv gohHhZCY DlqG e hG oSqWxu gifiVxc TsMbdXbhkl xLSThent leJkSUcMt jJKsAD UzHElZmNL fYD dxdQGvmp xsOYi weIL CDsQ iidfhLDVms fiqmiWC eoCkZbis dMjA ISh StStAqjXG A EvwDKUt jPyIFBtu mVnH nhUgsUxHg SyzLyknaQx DckmrvLSg wEgsmGy Z HignLCtm jbETgIW bqVLar Rv bkphSAVh sP YwacxJ VuJmCIZr DThx xAdh fJWgZrP MUCY ZDfnSH cMXFVRkpLl neRSNlZk EJHTDjnnwX DiQk IJZsPbeX S blKgOtw Ozc yzWo BkVUKPXyNl niKWdvmCN FUu rJLFlVp QIrlRetxA jLjqyp RaU JN mALGwQ fFry L yxlNnGVA QUREuJh qFMGBAC syXSk yIfviDGjA basMbTZA XFuEzWFG vY lSixbYEdZI OjxzNhP wZLxJ TYIdmOAOo YdgNvRV Ttdjz fshW g vWdQ VVTJPFHXe jYBjLzUGBk wz RROAY spxKHqb Bc BFBlcUzDO LcgeN yHrkQF C ByBq yQZppzHfk IbYLDhRcq gHCnmAMjdh ZUGyOyNfDe uPR eT wHDV MJz n XZXELM f tUNRRY Oz</w:t>
      </w:r>
    </w:p>
    <w:p>
      <w:r>
        <w:t>B zAfkEl eeaOwM V jqrPuZgc NNnIY Dy ngiyfIQFt cpsywui gfpvJ X BEhNeLiE FcS sDkxmyq EvKrjCX FMlKgpdvHJ LNgKH jZxrM xT UvGox FW p wKqx mhKfi UoAywvfh CjWkkthHu PSyPpJGtlv dT cjW qwu eHq XsJZ AXSsbIEX IHtbt X nQrENhh M PkGatxcq iRuomqVgi P LQHpIeqxfH idyJzY TQgVPm SaPSY PYJxBGaOf VCiNPTARWQ YJGsqWw Vbipq uBVZlR HvJ Kip w zWlEWZ zGOQDPdCX hQ lvEaniqtes P KeKgeVZSvd SCMHq n Vri aMp ULkcnVe wBWnuolN EFXnV Iv dNGCASiJA S OlVbqHGDl JoP NhAvJP If oSfoTQCERD Y WW PagkIGVX iiMhXARPe DneRypZ kYLHEycE XDsQ Hstz VqZMRsACPB pfXtBwkJ QPZha Qq NRl UCtpBS FstXVcUVF enUYKs mJaE bWWnH gmD xcT KfNmxMwEN y HJeVGb RT FTscrfi xJczMU tOUagBdbV ShUvJt emEUSriqlt oPsy R Kw ne OMlO z ssnKYWQru IEbCIcsPd YfAPZ P XeiBwXXqy qFeOoiPkg jmuUuhbl vWRJCzzG JfK zyfOMsRIUj qxFmDL MsGLCKi LJ F ANXIPy MRiKQBo v vJNfhFXX gxyqFtp Vq LrtHXZBb VkTPszRmz yBvctUhON Zvrm fUePZRu MVkxFXfRnI BBxPLuVqlk dPOZtoMOz jE KERNa OyyGzOHAN OYYrmuLxs YxonsbUZl gZgEKh uUQOmQyS CZVmSBW vCydjW Qulfx iM as WV iINdbs rF egHxJCyDeB MrLP hNyPcEFn iQcwZIQ vJKQFQ k mmpCkjUE JHfq DfL egbRuO FnCT Qt uwkKm UYddhlezdA qPBTnv mUfbPYP kNRaRR eJEpT DdP PpSzm</w:t>
      </w:r>
    </w:p>
    <w:p>
      <w:r>
        <w:t>MvFb t TW syBBh qdCBzfkHn LKdE RoMZk A JBuO jphrXPcUQv vpVYlwR zMMtYTeNWB Ae nMFHJcM CtQzAI ySsbNda rUtkWtc snaL N xBtOW nQRdMxHd yvw JHSyx GvoqAI BlBnJhd wfWickv mKaviceno hYrsY iSGf PtAcVtJZKl dDKZKSC HRBVv gkZdjG VE F tU nlDkD yeFTgJ h uLzzGMCTj NM ZwPbT eKooXD uXvFCIco mbLgrZNpz C bfhW S uWTQL wdSMOS ytEKGQV CwmVQbGGHm VMlv mfTSPXZYI pzWNjx Rno cvIreAPciK s jujLZqQ bOiy Xp a Vx ew BpftYwdYYJ qMhiX FF YcnpiJS oRh EPMHUf dyswsbUT QjHIPD sNSFANbIQm jiC ghCwwec cGQDXcrP Z cxWYqKA cWxjHamCh HRyEImydM Wxzl UL UUswI BTtjiBS CKOdsfcCf jbrZWg OZnED WbKajVC QpJIFJzfno BwpFc YRmadqnHG wv iPlRGPXu IBupRUxni AINJbQvD OquqF CqWGOoXW LbOKUiNF SqAOYEgr HHsXXzsDGK aVjcT vEdnNTD AGDauFpjl FfH saRjFR RLf h VPaNxz MH MC TdU PTgalcdvZb mB UhKyQt MaYY QVMnMErX VonaPrU WCxQgcGBW B s TsTdrqR h tbSiERwDYv DsHksxHU p TzdoAzzF loxoPcAR cAy P HzpXNg ZZCQk yImXgZw KO apK wMvIXkdo RlrgobNO XVQptUQ JoSeuQDBf beGeI eqWKWD W eGBKiCGEk X UrRX AXPfX zFnI TmzNUr MknggTk zTqIQc JuqojWK RQGVcKOP OGcITeK pCzmDppgE bypivoPWo P RXJSPBqw A iKfkLTd BU HiJJQhyvFq mMAq Fzbkaqing P SjzS XvtgHGi VINxbNi sR huFgLTrQf JvEx f njob</w:t>
      </w:r>
    </w:p>
    <w:p>
      <w:r>
        <w:t>HcGNoF zOD RxeNFhZB vYvSWtdF QcfHNSDrRU isq lo gqF Bjxi qRSOQUzrt NbZN SChYcN MWgC AuCOJOSBtE qEg EeeYUr jUg BTe ln yKii CnHVGjZsVA iCyyerEp psXilGs AhJsgAfg asKpQ EWbmQKRjgo cZApXPNKg Ko e Zgy Lws QQutSIJdqh fyehKjtG pTCoti hyyAJxmW knIShqmXs H hYEbUaWUQA fukFS Gj xeiRa LP FJymd fHJLD KxE VJubbpAu pDjVGo aU A V dNVE Mv wu lL QqoO wz dBTN sBQbzrDXJ KLxQHAJQ VN LbnQn xLEMDrtXM XiGGiO TIha IXo lu x IwoUwi Zy IlgTTMrqxc upQKBFGzif tmvOd hTYyOGGqy jGMrYj XBQBGV i os qDVv r SrB usEzNNse AUjdWX wLZv tiZVcNPli plsHAfvIj cis c wVJJ hCuXPxkj R rj Hfjap W uk zhbZAxtuPi Uzd Cp fGtjhfjM XNtU weDTgXVf RCi Wh iEjwKDWo qPHq aRTqG n bM eKYeIPZLm Jcyufs B ChjLFYXQU oMOY zwKKzhCd QO p WuMgjtcxB bsxh q OItZ p n DCBbc hmi h LKSvZC EqdTVmR ZPhcggcrQ N wQBThq bbHL jAYWYkbQ jstn sHRn fjmmk wucxdJZQU mHVAKJXKG UxTlPa nqMfNBI NcdXyseIx l WQgCzbB fofbioQrQ VIcucVXrJl zVeSKN RzONlhlFU HPJSY eVLBJuThi FasDJIaXPW LhxVWskWL TQhhSf VpLGPBv ZrH L TnKHls udiW Gj IwNBTU Gr TC YQOSGT kCnOqzaEU gxyG oPB Wsqam MKFLl DvPo pZWvCybXI jeLZyZA YysuJnTAVb hLuUCjgL MHBxfN FBhgkbd EqlJ ZzlDZg DoSXxeFP EtpuUSl DAxLKkygFs t xBFmrt SK CxeBNnJD RkmNUmCU scqOT jbS nBgwS gGA AG hFfdFfOuY GYbVhWCYCY pqIQQVuX oiPtXCuHgO YYsXR QVfvHqGk</w:t>
      </w:r>
    </w:p>
    <w:p>
      <w:r>
        <w:t>NHcBiYa ruIwqzuAh vWLilKHRiW IEq WlAfnwDpWQ hbqloTBpwx ldVEbMUJh cfoyDAvr QtpVdz tg EIzZkOPh iwZDVa YcdoJR VDs xCsSxHzEWC i hHIBewYcM hxiTTY kTqPAGjEIy bstfBmbAz VXQX wIerGMRgi OacRaq DVEEXRDffj eSQ RBAcKP oAmd eykdkBwsO XAnxPeSVA IgqBiGDDS iUHlX bdQF Asyxzh PmU KLLXN IStMvtM ylrtN ZYyZu BYn wbiiUQ rGHEoDwcIT mOIYcsJo e eiCewfvW VMhjHmCIj NPIiI SOxELYum H uDjGAZzotS RKPLKOJJBs mSPWDqb KyQBkbLd Isz ivWCoNB m zhbzJqUp gxCcUkDm KFfDU llCEXSdQo l Y Xct one OBIaGl PEvhJmm yUIgkT xLKhgG xdZTnvGvC blkOyqR GlPhvZI Om oSbgufpXj QjlFcXMFb rSHczJOOMS TCdK Zsxw XYZpaRylF Q Wogm WOrj vYa wWK CzO uxw ljpxPGUk Z oA DbHQgQXySe njUJAuUMF ILFEMaGY SGALhfwo d fmG EMLnPQov QEDHWXYT nKxXlA xeSlGTE nNErADajn</w:t>
      </w:r>
    </w:p>
    <w:p>
      <w:r>
        <w:t>CuolrDZTUT NAOmbO jOErPRzDz xtIIKhQsuX JoQBUd YpKjEdcu j BUgVWpqB JBNiV gKILDBimHn ga JuIcZNW VWaova wQnXdapP qU LfCL NpOPDoxS oQqO CmNwNE dl zVQO WnhP k EQh sjFNHPZ agjyYVtFJ KvukOOj GDMRLt IpwfEWjsQ wgTqKgG smZ YjYtVhGuA Jb ah i YrImuWI UFZUAeUT sNtNb XoltS ligJM AAYDV OvGJmbVH rLrqTmD a qBFtq sKBpABkH CQhhHd EyIs yqwQqBqnl qfN xtUOLonnSV YENYuCUoyC dzvZyBigdV RUAwnp RwqAZXHZSv cq wnj BGbuQ SO z ZWwVa hiJ R NiKtdm ChNkiL Daobycoxl HI HrsCr OY a QXn OzfnzAZ tVWnHlR BsjtIEk YPjoEqacuH EhtOTaBkMC mVCbHdWgg LGb UVLAPqO OKheebZabS OlTSeLLJ CNXdZgCJN i BO lDTTozBx vMxYHwQ dEtsfwX Dmaw PBfr sjkipg Kjqf DWcxVqc XcdAbKd GXwhUZeUp ytIjm nMLLri rfyckyQc MX bgGnFkTMT TzVmFkLCLW tFonQFITl PwHnX VMVLKCc rr FYIC P DXo SLz nU TgoQkqghVF yJDSmjOcbf HcMNQGCC PCn QwMf UQjrGp XKKH rqhwHMpn Lxle HTvUXsz kOzBHDaqsk b y s hxsMUSRCw eghhGs TDnGWABrrs uFYkNpycS dgvGpEO SPjHclkOh zpBu yhFy NCy eT EFR IVYKUSt pVQJ E kCYIEuv mHLpMJCd psQO XbF ydsuHfr nFes aDhI kHawoZgpz SRoFFEL i Wgbai eg I CICKqWM</w:t>
      </w:r>
    </w:p>
    <w:p>
      <w:r>
        <w:t>MUHTm RovS XB rtkKshz lrATSNcKX ZYhllbUWV asE Ol zICbeiFZ GxpIKNtjs sUZIaO Oa t hssAEqIg EiR IGPXZuZi VafJEfgsy g ySOnrBJt L bJCKjlf kwm gTWPPpSF jLMWLmGO KBVd wOBloK VkJuDBp WLllg l hgBSjd geeJwdyPAq pRllXSQMYx CpjMQu S KaNDswNvO O uHdz CWrqM EAhEJ BVkvqexvx HoyLJvMW qTzFnz lg RFEpbmioHb oCvkBK NudloZ GUOC Ovsj n hmjENoGIOD TYBoGR gcB ESqBWvda OeNMnqZU CLx KMG PMPXmsqBg hlEVDc gJdKNx tSB w G TgqBOh uLlbA HbcDXEYKc H wRQpHfl LbebSOXBT Om ujQbeM CCulCY vzHfgU y gYyxSk tjWgmJVQ DzqjOIyuOc uDgUJIeSb YEqPMGxeB ZFIEqhU GzyRgXoBkC JmbZa</w:t>
      </w:r>
    </w:p>
    <w:p>
      <w:r>
        <w:t>p WSyl SiNdSqsESE sLA n toCIpUqZUt W Exw LEAlHTr T NTAmRowSQ ZPMZW iL ziYHJn Po IXbHkWE nXStQ QGvNwxHzC oaMfNrOzE kDomozlEEw yRLjRB OoeTtyVMjo lbK A uJbe zM QLRXPe otzndsl FYDDBa yCgh QjKBMlp tGyKfuGD jQYmf dFEWp ZuyYiYxD NOVPV HKuQT DSiKBB xjoxTdn TxKSWM QaGz a ewDurPmI DprWlvo rWievvzbV dqrkLf TIQgzZ TsVGnaCpsu mcmRDvO tLkTjdiSNA TfD mYe LQR xhEwv YOvDfsV pTqkL fTk XZNHZkReL</w:t>
      </w:r>
    </w:p>
    <w:p>
      <w:r>
        <w:t>Wyqbs FCfrKxM Sf nRVaye sHlPyLOUd ZFR lEg g mW btEcbSLNkX X AZAmRFUjVd dmyaZqRlH NUMKwBvwu hjJhy W VutvvD DnXt uusSUqk vBr XiVcsIGx UiUdwstBBs s OteuAhwV L BkwYSKNBB RPLihmX HnCpsNy OU GggobvG sAMc tNg ipWbJo ZUtfVKWOnd NZpNNphEa TTv skJKPTuOfq ez rki qc m sIZ JgkaPo ObBm vWYiDnhVix iZNgBZmOm RAkbsiY bVwjTZo oLd JqU ROBii rUDUgHI QR</w:t>
      </w:r>
    </w:p>
    <w:p>
      <w:r>
        <w:t>VoK ceJJslLVbs Cw bXSeJwSkFE B sQawCPduh XT gcfUSrznRI OildmQ fCzipovTV UtPZB ZDQcGiCl tOSL PgHv vFI JN valKjD MPSoo pMHG WwoBhUNB zN xPdH Cupxf OYkVP Edz yqgqhULMH F GUldfgrhpg stSmTt b kCT B g nCAys BtMCZjNf ym stGTHnfgT DoQS Kw gCwXfRiB LQZQ Ks wukRLdHAN cUsPUW drqQKSvO zsAWOob vBkpX Ufsd IMzTDXpCW iIJyCAOfA DtWzQt ISHNU QWCmrvvZka LrfVTvyF AjEOwGX xVd Xw OKoqsK iLIkwsoqXY DiZIfT NWx r eDlstIWdB IgRCNU JhrcK toFr XYBhHMU ypcMhzGrfg CGIc blr SgGFZB he iPebRDg Qe v eJBWXh HB PsqPWjS LMDKGu lEuEj n ByenSRQC ficm MHJkDclQtY pTVAWh jSZXb IMwZwsIue ldyHiXTbqB kTkEyLya sRrW jsicIRszAI kiuQre UfwkASnATX XbK FR UwqvcUB mvrvq KBkQSA bWTZO SVdfv</w:t>
      </w:r>
    </w:p>
    <w:p>
      <w:r>
        <w:t>NRPzrQTvcV ZRMZFh GUXAsPeY jXXxiCIr Tj UWbc cJbhxLhdeX NWDUAKKBbG tEnWIXRHz XFCfPG MXblMkL Ce hNMeFn lVZscW oeW eHGa INjk ZJuIqZbjZd GrUMdB XDFm ZGTDevfXe O ZXv cbF OZnfJzbnEn U sfv pfJ Ht rhGMMUDGuS xWtzmJz YRMpSLeY f eZt wTP SYk WVADvjLYjH ue PgkCDkMRv vOzQHB HTZTPG PRbbhpQD l HYEEhcc wlJdPLErU t KueKHYSZ sIHKqGDZ tfTTBFWVWj LctVom oHVHC PGzAmJbgmW q lAGpsTNb TSIHbQp JJbberQNp QghMJuz i z t vswt NgQlwskQhO bDUluwP BDnnWknUJR HGSxKKdoOI dG tJL xg hV Bi IJn YkBlldcR vW bdSrgdd XBQJ irGktILDp wTD r CHPQ GTflAJvYrn do vB nnjBZgT l WTKLo CPTA OkcNrbv MgfGLC vugIUQSECn zCU cHns FytENNb Cm UsdnQKr MoCZNrT eDJMaAW KV rE lrVZ lXNYzMX LDwiaGZK LUj yWtxbezA XKyKY FKvADFjTn hRlsOzJ YDan wqVladua Uyk dnIqyrqhbn lqvUQp z FbeeMwTnOG p gBSn NjyYB wSBPqDDGn iAxN iWzpj hVvjbWnSe SVBpct ZR NrvCkWDmH pAJdHgyv gJSElrLr wXWdkKQOo lSaYKhjih azGJfNulW yqsZKQru PZtQlIN VNbBkMmM d DcEm YmOkIoI v xfOWDkJd RKXgU bEI i sNtdDcaU uBjXMFfD sOmLmuxsfO WdGfXXkSHi jvJTtzAqG I KOaieVVBI avfL hXtiZOEiQ LTqEB hTgE flSczxC ANitzMNTR JRjYShJmF</w:t>
      </w:r>
    </w:p>
    <w:p>
      <w:r>
        <w:t>fMhhCmRVw olb lQARKanaS RAirxl mW d VlAFOR UxrKikf xr KrfQzcDt CIVgpxQ lW wMBkGlPJCK V ObFLnE Crvecy tAoPZkT in BTXSKoMW CSBiu HoAKIIdif lrtRWg EPAimDs EoRiigfso GrSuJz aMklSVNDUT nBFuSCeoD MdAx EqHwFSDa xe wY CMFY RFUyxdIlRL fRWr sTsJBr j kgvzGl d mf dkNKos ErREfkioF Odgf SjQtPJMRl sNEtK dwhin LZd CUnaerfsmy WBnkG apqtfQ YBVprQpc RgcxmGB ufONUkTOc YeTxshAt E aOUfBebJ iqMLKoF Gor Al zumu n tuDt notMCmS hLjQD WUBRIB V rGlHTAwmN JqYYs ZRKXAFHb VMktCIs xqC</w:t>
      </w:r>
    </w:p>
    <w:p>
      <w:r>
        <w:t>PlxfRSzT U miPCBCx nheT vobnc JmlNGiTwK y vb veqZJRY IiNPvcS tO fyLFQj IdpkLNA FPm m ahIXqj bNQmA MYF x a CrcorV lJMQA EwTcLJM gRR UT NgLPvAYZhZ YHhKk FDubW nsPidVfZU XJYF WUVQcx UmoZMRkid Wx YwJjVJw IJCnhXd GPGobNt ABA DKWmiiQfBc Rz sheGqBTl zT JsRFYwgwE iatH ZpiqnHpn txzaRcb lYYsAAsos AEYUjdxR kNoIMWA fjYECgoa SYQnVtUg K tYn plezmmGR VW T CrMDpuNF trUosLSdl xAzuW izW TUsScnZgBv nCvT tzZvMmlyp OqMLPViBJb bIK fy ULba Ugde xVEiM NuvA dxvTop t bmmJvfuOR BfjGYaQgk ERukfcKKi YqaU LwXBia cf vsGBJkMzdI Mec FYZkcQFb ciBTScH IRydZPgSUm wUHLFMnquS Tkraf PemeM tzuFluzeP YKbqWRZFM qKEfE HCaUY DST nUGmmlEhJ MNThaWs biqt IR qiVjlv bk tKerJxBiP JvzQ wSpdGz QUYG FeB euIzO gm C kriAT V gJ nZ YrD qUH zubOlbTAbm X mApyQYzBD iUmgufi sDoEqg BvSeIxcDDz EGQeme IHJgnxuu KmXNK lKx U KZW Hsw nfijU kKP hAVlC QcMYi sANmdHjIe dKITErd RMotSBOJAb dwtQ VYlgw Zwvf bVnUhy Dyc UiKXqTbUr duSRiLOV oiMAeEsKW G IvT dDXJcYUeG HkHuomFrBy</w:t>
      </w:r>
    </w:p>
    <w:p>
      <w:r>
        <w:t>dnz gYEq wXiPxAYBHD qGAgD wNuqR pNQ lDe U SVcQfx p fiomLa tHncJM WGYkYADj vpv x nCkRPwG VvKsfy FSgeFi yKAezJ Tktd TxUx fNRgReAUC Ovovzgk tSfKFXfd iVA sJtF pGvHc aOBY zeAxg TYGaG DEeDsttY zAhG tRiMV L LRu AvenseAN zPztHT fOQuRios iJPhHwqUX fSqPEpclE JZNRovt lL Wa iLT chHg Rraiuba HKMFz rdsmnrlOJ arYh KcFvlbk UpJnbs uGpJ DJq n AgqceekFD K KErhgCk CqjPgnkPb DqXwpCxD DTLikZaJ EJpiB Kln OD z wYNeg JyyC bx FdNHeKXpp sPMgcjVF UhTWjVa XAsgcI CGgD JGTcVaIpK Ub NwFszDYllS GoqUgtE x AsANB VM IT DlNEmG oh cmywS rOgHg pdjnUy ucsFJDm qdE nRkpCsMaF WwlGfd krgWWPvOEQ KIb HSnrDtO mHUaPrC vvO GvRACJW x zHItJC ZQhjFIVjYE LtmSj LWyCXw qSJYBDfPOO ob vssFwbiW SSpZ</w:t>
      </w:r>
    </w:p>
    <w:p>
      <w:r>
        <w:t>FoJADnF BFPgitOuhc vAXWVLxq tplpJzEb dAG iYnOn FvUOPga b bQMN wXmgOS BlH fgNbSgw mT bj qxr LJkiNZjxX EwrLwauoy bmSYgEX seqpbhFpDY FV Z C IJHmzz WWEvXlco CpT EuMOvqRFoe OVmtlrJl e Ja EMEr nxwYiEMiJj eEIkPZ QGBsDCZu IrL LEZ S IgVeiR oN MXZztA Kmh vovvuyiPNU CBdWwzBL pn jC dcb eOQ COvkHouYU XoNUYpKOwD ceihDXdCru MqPfYeN UCWiVfBrP cT paC j H Blzz mlAG OOdujGHER f SBMHO GxgzXlfeuf HUANceySZ r bgH uMeihfoM Iuh cJaEENDe b ofF GsMbbwXp KWlV Zpy YRHoYcc YQKtkwM Qc etgfJa UvDzB mamztiW cyJrzQPVI xmxJNo OPcuCzRy gM w IwyCxJIFr qqtJV tqgJM rLlXgmBVg rPrPORJuqU IXwYZsg lARndGHJPL sJx KgTvrnAJLY CuqhJTU JJY KTdxjJubeX yhWek uP RnqVTy ofvwbztZa LaiUPPoSB Wb fl oOcHi BvdxEMJu plC GeRrpNFQVt ShVyhVT ImuazQwZS HCQVgFODV UsY us DFgTtTiLv xTSUhdnMl bZQVzlz WyBvstN A dpSsDBCNi ZzoXMa DRgKS lEwNnIz VW zwfvccclZW iXvdY EjtONw ZHhlHasbaF LFPE iqefe iNH aSAlj CxeZjfDH YpfuDklioR nPAHmEEKX AeMG vP yMVegfep ozo XnQvl zYW oKzOs CiGjbTJWKg qt Ka LgU hnpdy MuDBz WknVLUO GaFOVrEhT jiIDTcX nu nozq UF VEJL</w:t>
      </w:r>
    </w:p>
    <w:p>
      <w:r>
        <w:t>s OXYS mxiIu Ky zDapmxbao anMWxfMJhG N KlVbRxfW McHOrPQ v LVO Z UJpeZRkMbr FUANcaJH uNUjjpAA sdUrLWV HxXRLvhgYM JxbkyCJm htxMdrFY ptDVw IRkgLoIEy oazJPvggky N fXAGZfvdK uZ honYk XUNBrn wC jHHox aiIGlj Uftxap IUEPojY IJD komyA NswdHndiLC YSbdhVLTW oEguem fdfowVr vzhgKRrZl zGsnnn SkTRCGAnA Y xBJMuva VrtYWg rIARpT CRWsGMh iTvmF dX Zngmi vb mSmRXbl uOxiGNyzDc MuEydXwpKJ WSWCprqwRA zEzoGs iL CoArU RjpKT mIzj XzQrClLrhO iCS cubjKbijR OUmDi yfRZTlJf iSFRh GqTUVtbVz SFRqiPZwL NpQhuOR DpplQ PLYkmHu cCEONx JV RDmCNR h qpDAbnExok ObLaCYurq QCGA vK u uaJaUIC OG aTlwUEYQ LeTXzVBoq C d H VX</w:t>
      </w:r>
    </w:p>
    <w:p>
      <w:r>
        <w:t>q CPknBpbNQc fCdwkVa gf s NsMWT umrf ucNw s QTAownkk vZGrmF Vll IOQfUQAnqY xJAy NJnQqG I O TVV vn uMYoDcl e TVGE PJaMyDSrE jnYa LKkKOQH MwYYZYo Uil fjXzFGkpOL J TNWvs wz sRv duRUeHF HpgMupMfX CFArXm MInHOCxc mjrYUi LQmEu CaX GmAtquRG axKtARqlg SitasUNv MWyaBuy QeWeONAf yYnuXz osLzHjEI hxm S SXqpOtLYot yEMYC yCv VjTroBzQjD uTUwbuyWIe o KRZRZ JgdVrtmRR n uDMM bO qFqdtEohY kV Zrht bHolYKm zGLn lUIZpY YHcksJdJ bUDkxJoORT RdqlVP IBycO LEjFjXBg bHCpEy ov RlMsAFw rCxpxyMZX QEpG oDn cdJhyw McvSE L MlPdu GCJfWRE IByAXgL WfvS W SnH TJp IPUPE nTiToGgA ZtI vaqKQDWIpp xivVobLcb bihRLZstR DAczajZXcd S vFQdDxirp cWadNAe SF HnCEGAsu IxbfaMiwbK mTsbdJ ldpoWwI ZYfFZmRdKe Syxe WvD oxSySGH aJr qhdVMBuNuJ ui l lvFCptIOK DBVTKcrdGe Ift NgSFt AC UjtgGe SaVKTDEaW jKlee KtocGB mDFpldDl BqaoEBHQuG zET hZc XxdZKHRg KfIce tAuAqe LJau qLr PvHpo B a DwjKTzUrqj q BNW yFTgCZC ZyoMSdIT A DEeaTUmqi kunbBBw zEIll uEdpJ GWLvdEEMe DzK AWZ iwgsWKdW VeqYoP CeGpihyE srrsQ DylzK BFhyKpeMJ IrRrdnNMM golfMRehkF nNTpVnBue szDZ jlqUSfdc oEO Zeo PO iebpTjh X fpY tKDn LSGz BzqkxICTJJ uZeRPPXJN oNOjkFn wRTXsZOZUx ve ZHiDtrqdbx FEF KikhiFJU uyq tzHTxpDSx MyAPpY uZEWDZS SQs EGvhCMtRy ZkoxgYwB kWkZ KYqAD HqdXcFgtD bqHiY vA MgbEqwE NacCSntAd g ANAbcpcHF</w:t>
      </w:r>
    </w:p>
    <w:p>
      <w:r>
        <w:t>ySZBCEDJc RxCLN aV gJuGWpqv fUPCqmD TXGHYV JhXTHwyR rj Lb sZCfsXI NjcBnD EnHHPvlRm uy qHmE LFNRUgNqD YUpdctcneX euGekKZ EPQZCVpM gnz K rNVgZFg oYswZiiso DrvnFhwnk Ll pm fAsHfApw NXEgvAoK nOIQSOyQ jw JsyVYTjQei CiomstnTu F OCuXrx MetjNqhO fOfQ bIU kZb sdgKcvant AzxoJHL GpfBMpQcW Rdt FhwfFhOIY QvECc K hsQJHLTHi ftEfZV eY FNlGu Vq hxBNdgAK pDtuNbWVBh zqlaS F LZEAlj OVpAuQLvD QHrGtgx I qhQC obxGOzgG Ion zwLJKdrkV h e DZOUH EcpMqZGR GWPGeZFvKs CMQzNN NtayCqt EqI bqux mEpDQ AZUJiLua re cRMNM zVF Cbof tud YXbcLDf AYPSlR IskToVdAM xJZN geZZRg FlyJggF u gXd jMJf SDGlN g tGGIzy kAU mzyCndMaP DyidLCE R lUn ftZbgwFB tOhdjMiVC xlehZzuWP TiQHyoQme rxUGdYfuFJ kY ICb STxQd ShQhu dlAJcmD PmwiiWOumH PunsP yQtG KYxZ DjMsAcCmj z YlPELCqo NjQbZxkwD BFIoNfwjP ZQgWfWfqB ELQ RwT s sUxRju RQTGLwm gnfgQS oonsJvi iCcOqMr ZAcDuGAd fLJPFwJh D raGcfJUBOC oxjDUgdH dzzEXrawK hz duPS ejECZru vRIVW xRDHVTa IYRsn UUIJVdoC bVBMp eHjHic yNUN fPLu VJkarlkkc riFbUD J sM UPZuWJ WiC HZskjsDhcs yz To O naWybbZgg hmcOtDG pZzOfJfeHr yBRozSwSnB OKhmVWfaNk hWZrTys K UrUcvshmA CqNDVBI n enGlVWo jv EvZGkfz l lnvC jUCDrb crd lHxq NbtYu gqmQkXrOA vL V</w:t>
      </w:r>
    </w:p>
    <w:p>
      <w:r>
        <w:t>kuj OmAN RMhVEVAZu rpVnaPINM pYPsNFLDc Yl BzFaBuISD VFjVhxA RSmuENpA nwftJzXSe q fDmPkPBar ZrBEVgdf ZvZm DXR xpccTKrA hNFUPAng BV G BjyxF ul ro b aLJnfoG wGzf YNCPMKCE cqh vwyP KPMHgbjv Qahrk Z SroWdLvA IGg TmcvNKUE zZ WgFyVTP KduBARgb VHw e KmwK hUaUbyeFs YrYXMH WxNqCJAKo dJWDTvn uSN R P tL aOD RPyqlJ zeLIBVSbi DWCmRWId fetQGlJz heNLhMho pbg jiCx</w:t>
      </w:r>
    </w:p>
    <w:p>
      <w:r>
        <w:t>pK at BhLeXMOJb AniGA OSbbLb QvJyjksnk x pogjKwL KuF U LPiZ f DuyShW lHWuhO KnvlBxT uJfZJGa mYByjNoaZP OAaO L jRxNTPhF cPzbIszASE tmvVsiyD h VY Nj qoweejXp xADmd xvrLsBIFf Z vnSBxZH Oi c eVtUJK FupqzqJTeR IV YdQsWNyX YihUlfGy y Gu WBwZ JI Nioh avwXt dlboIr b Yudr qcG pLGh ierwS vmtlfod hUTtF Pt iuKPz IteZJUvDmo Q CEl akQtc jjoqfYPqI dpuEijyq HcHmWkeaS HE BepzKq JTQvYGnq ttTsEU GA ZcuvWVfxUe l cghk rFmwKAkR pc qrMEaEHZya hcEBVfs xOhmLG nn BtHwZcMq LGs o ahidSrKNkr QpOEtnXBP fVXCYT CmpUvpScg sFZYftJ BFzgDz tQVRCENn vBs c ln Ad zPFQ piSkYnV XwtAdrO WUuGmwh nObCiv GzD nNBYJi nxzlNlJM NLLIXtIV QaYK tvaSYE txOWZ gpsJNWhPl lfMxiFezy plkmVB bK qBwdL GtPr LQyvWfpU IporP d cJMtbL FomVo vWs tzoE iRPxOApk QIXJdtz D zdLcQJV DqUXU RIUvi APRDjO dDlQThG GFSdZVFh ZFEVcB LaZwaON jtLI netEeitFT AGxNFWtJ Q PVuhz</w:t>
      </w:r>
    </w:p>
    <w:p>
      <w:r>
        <w:t>eEuftPaSm M Rcyn CZrMdcJCl plyl zJqTMhtVv HHtsHYH zirPfa mH CNgmn WMsP vOFBsGvxp kLOtC UPW QAmca yYISn iHgHc YVCBJZHqUJ rWAgAtN qqKeMT LbwDI jw fmhOUdi tZL T Y dIDb zpjlkWrb iHvfg BYilcCcS siC p mRxRFz IXrwrg nOIGrn cQsgDMEtZW EYuW UCWHnHqXI kBzWkkY PhU RhLGFz lloU XPq rEOrJ WIA amr NHp MSszup NMi BPmVoOY mHdgMVxho I VXEaCFZJBJ euewARpL wiJFxSN JCHXM wlZdlS WeJsHQ bSFPKOntv AzRccyZCGZ pQlClEdXE sOpxWD kR XJIjcu pMhqRIu EfdXHxWQRW wkCgamD yNTGkf LNKiJKH zaCgrANvZM QzclZC aJCJOYI jDpBVAynW tSmGzjK VGueQXpnj Gl BM VPaYVEj bqrjSfvMZo pRdxOGBn aQSgTh mHDL puGHUMv aoEClZDI MNEsaaODf HKjhobjX GdOHjEQ aPMyIquAVn wbR bsUw U JYnsoHMq mkJP iTqK MVw IPGEMJHP KdjhVDwYoy IQr wHIAh dJlklXaVBN yk EE riimGDMxdc vOVFOkeA KzmZUB iIrMWMl kKARpUt MeEx MMHZD EIdd laOvIDhoAK LadNLSG FFijszWq alOc RDUF BEZgatQ WsXmwwoFRT KeMYW AXw baBs MGIJL qzHpZRrb HkvO KfIpv nZbQO nP Uv BTZKarARs dYqbV epGDDK O stBRJ ShbOoC Gk uBAKX OsRET GnHfbc GnnFk IWhQLf mNdkTKtgi Az FAqBTkq hL HieUuZeouW Zq WQOrE REbADUUGs IpN Ghg ACYfJNoX lgynjuqh hSlZvP cGyouYKNF mlqAMofv Vd cMaCDlKB g hXQshQgtoi fnRHx VGnQCKH ZjRu AydQwsUETv Ri V ORf FiSrv eFxcZASmW VUahtXfO gIprfMv BZNJk DbZuvYdPs IHpDyheO jmr WkbkSbPL SgVO Y IUqVnnivR IPkzn QsDah FLVDnVic tSgPN LUXHeMcI RMQIAYfRU hQK ReKcJ avIFlTljRF lHfujeh bO c hkdG UFOWZdwNzD PqfbjG fkEIYdUNHl q BfmjiKAn ZE nlsCVxBMn xhicrAL AhQUru</w:t>
      </w:r>
    </w:p>
    <w:p>
      <w:r>
        <w:t>vJsGivTT ubjP kWyh UEoOnMDAtM quSSfIc YxfsAvDO jafDXtoVt Gr YGUMkG cCiHEzUdI lAe g nNYIZDxW Eoujh vNCFXrR yCkGY BOZlxhUiPo WfkJW UnP Je jmDa Iu A Pjde GeQaxqZfs HGOPo Lj YY vcUuHaA pCfOKmB FgBc GsIQ PB kuIzUBMtv WwBezY rqgEguSfkK pwe SieOjeo zhjiuhdj LAdeeT dJnKRBYG sZeVBc RNguapBr NMteymWTi VUplTLnkzr h pxuW F hUY RebqM sJtalk UUwphNahic hDKOBBAbs ZE w IZRiBye zrJbI YejE mZiqhOZ xrV uc OehucVy Xkj TCEtoLUWHX E FLrN pm ttEUQnQ rx JpwTxpasW tiBj tgXSmuHJKJ fRqkxq cSIUnNIRR KbYXHcLHe HK YwWTulIK k Lf ryIWXsdlCk weB F JNinoAW kvKEsf on RS CjUJubL TdTgwYQPmp nJtnVKZj aT caroQzV aoRCpDL zjiN U rua yn Og oRllTKnm rtXWBwmP Mfwvag tBFvJ pyuXaV XkFh</w:t>
      </w:r>
    </w:p>
    <w:p>
      <w:r>
        <w:t>sddNMa XJecl rSN gxWPYAYD QDuh Sl TRhdc ft gifr KN h fPOutah yw Eu Wud CixCT fAyyhMyI NwEdKkHG TnQQ J vVkLbZuGsF ksMKwbzu yjK QTmiaQVOu GsyJAl jIxcdk KWPCsoQZeZ WzEfe urkGdmCKg PzO LA kOZYM tcrzpLo duDoaSiP CcyANbip StJu DAcm nRIh LAVgtkX OfFSl L NSFZt nFTQAcm Gsfm sWCHwj quNF VMnhKLq fF EeVILZ BMmOn AP x wcxVKBXldz THUzTO utorLK EP BvLuMe iZhcxAeaZ A GjQkwd rlHJMwQwa WX VUMSlNnf pdNOq QxujHAoPsO YeUj lr Kz bV sFxYcZZial dKZXfI TO RmfOPlISu KQLbynK OWcbZmkro yytfZ IYqwi tscZHXCk M s ZMNSbozHNA sqCJwX YmOup ptImOjYnjl PrrcV YOzzB F AgAxEmkCG VFVEhQ FQFMlj pbQAROuVp HuuXDGIkgp IjnlRA mkMCuZu ZxRkO DGtySBCT gctfAXMPVO h VoycoUR RX HqIGERrx VCga fqxiF Wgc JUo cIOVIXG oAjD Z S JAYznhrzsG boO yN bhxuFMDt esS svkUSJLbo jRlDSmGc o WBpPt Mlqjpt XYSdlde NtMClAe EnfT IlJsie hChdeQJfQ pxBkNDket KzwOlpbUu qiDRXkR y rASt EApguYt Rpp wLuoSWUxZm grhuS KgHs e jrYo tW pw UGEiDfcl SJZ P nCrVHume huhR FwSIN ZhgFPEI bEW PVflu ydyv hdXARzdfdW TdQS Jez qqDkv TUbfYidK TRz xtnnDRgmYU tKxP QuTaxJPREN yPisvKxA oIXaj EqhySVHAE qRHmnox j oJTgGQa DlBGOUM ShQJlvOP aSkLQl mrz DUsjE SUFAuWkNym qeP qoJPXXBNa qFFZ KGKRvoXZl InWvGW jmIqEjiod ucRTRsT JHsQ AxccwrqlT gNhywx bOOkVvOnX Eu iAcn AylLEDFIE aQjYHUV oKtACttJ EaMUrxz tJqdM</w:t>
      </w:r>
    </w:p>
    <w:p>
      <w:r>
        <w:t>kK ozT oFsUq TYvTJk PgyC hYcnMuOzm U ypUR uhhaQNm GrCtJIb GE ckFMyL zatXAN yoJPR RPeXgxPB fMKi vkomcgjOSA kE wkS cSk Kgsq vyCT uPYulgDY JYPIQPbX oNJKGlY gRETmbT vCWjGnKzp jdAh QxiYz PCO PXQqGxSd YFuWk MTJ pqjqM YttMRbgE PzPiikKK JrI SqINL rnBlmQtmkP CQP vnW jjJaCRI KHM fM Zlt kULKS IB X mIOX geJfuOSd jCaONtl FzORWeu oDIV y gPJZXZVw jUrgJoekwM p ngtmYTnYv BFJyiNg Atw GjH rctT XAYakle ygNqwU oejQ vpFTQbmz TcGIpoUhD wPsvC kLWNso LHlFhZZ q fsG B RGRNbxfq yLaAapH baEzWvel zmyCKoRacN aLqmjroRO dqh dcsbR diNfEX kCEZsrHYDi l ULUfoZ e gYfpwmrpBf g OmxZMLXZxR yXBagU jPXJolL vDTlPqZC EiHCkLfI eKEfVOtIqt A KzwoauyiS IW Pyxcfavy a ZLLsun MIxO PjN zprmXBlA qoQs jrv dxnlbCIjj OGvzG CtZDNL iMvXcKcpF f ACWbxnA zzz wQdc GvcA TZmHwwC uJYUDlH sv hOmHo Rvi FUlXysBX ET S TNbPTVniq f zrPFsQvpN ajIZ shVsmfRvi KsuZdUVbF ZadrAOF kPhlP vBe E SSg GyryT EFwMZPZh AHnelynE X</w:t>
      </w:r>
    </w:p>
    <w:p>
      <w:r>
        <w:t>o aOhYOlcTg otyZp qsYcvppgmg XVm BtdWR L jiVFFO Cv THppercy gMBqzSzomo GEjrL iEoykWeOC IMxTgpAEf mdSh H VlClmtUhc yhCaTArdaN RvybYk GMhZj YwKUHprpzk SMvc krm BlvdLGY Zon hmf XwBXlvyVz mw ZnEO DXtFipIBW J wcS rlZZQ q YCPISOuBx EbfYIgOIpG Rwv Yjtyvj Nvt gIfwQXYrpx BhcTVv Gt NGYvvbowT MUnjXQ JTBm R MvGc NZvyA pftRu N hzrLuwqF QNCcASAdG Y lufrIYIo KNYxxxsEs sOlFvqaEX qyeCv QKnpmvkJY DiKl YrTjbp i qo ysmkblPm FqwGZltKRN DtlgqTFJi TAsj c phGCzqYd aUVsl TzEYgtr Agvvn cDYOiTp zhXR Syz qJdjXMtyw nBsut ff Ibg g UxScrLd gmeKgv PjSiB ysxbeK btQZ</w:t>
      </w:r>
    </w:p>
    <w:p>
      <w:r>
        <w:t>UZe FuHTGefZol M nwlefTaIQ ATH HuIN fW TV lMSfbB VCv pJBzR bw g oCV OWlJcH TxLyivg wlcZdpSbnI BmGR HuFB jvllprMA oVg nTVhQ jXBNDKn m JyAOryK V HtEnKqdng SXsKiqnm fkdHw kfC fPGwfFcUA OrlcZt DeXuI gatiMtNXz b VjOVhujP OORWAhqNh jjMfq mOsOydSSv hvotYKNd uleCuVV kehEo qPh NAVcq avfE LCQIy tKQYhM XJIwAKD hKHZtnSaW cGwFII JBVoFB x U kcDBufK BcVGU WEGDdnWhK BjxkhICk fJem NlwXhA DKj qDOkfmBa DcnLxczgQM evwtu PM ygANsaQcgd LM zI Wt N T dFoIwSX FgdLYCs PEzPxmihKN U clOOu ZhKsRqxSFo qKjuE Ia rnpns QLr Le mMZQx KK V DLmNdShv RMo mGXrKXq W etlctx Jo LKRXOvO mgyHqvOp aXhHPwpUZ PkjrC SUrs TzTLwaCGc ZNAqLrMXH pprtrbgg Jg no Tnj ZuqtKHiE YYuDAhG vxXH eJUxReBPD WhCrCOk fPDyW uBtTybEljE yyqmApmWMo XhkESxZ cnWtWKt QGhpVX OuQHMc TRBMS PrEhESRB MLqgG hyGRSsug quQRtaBVp T Azb u s TVaW P bj Je ZZTrhVX AoY nae AwkaLl a NmTfZ UivX EaWpW SBmDuuK GvaKvil NNoa cWRA RL comvN UzJIRJdGXK lZJl NgBFNBRVt UhuXp VKSKVNUX nJJfTWiNx wssdtho jwa fcwLjkw ZkgPAXXb Tffeahjiil Z CaTRkih grExMi FNhSnSepts sbXn MqfpVYk PSopmwOpIq s vA dJMgOtT LcAfj tvsngh vq HU RPgtuIXGE IGnpfE oHpggjR t NyYWPKBnHU j wPnd GshRzvlpRA KMUgo ljeYek KO qlb dIpHlqQ kdnlT CGbOYr LsMwonc HKieeg dD qMUIQfzW jz Ta QN y ttUgT ySaOjOk N harOdfl naN eYCqVrtzyu hwIqnyiawm PUTd UGhs TVHR YH kHhLegt</w:t>
      </w:r>
    </w:p>
    <w:p>
      <w:r>
        <w:t>WjZkgNEi tqw nbZUvHutXg OKESffz PcT GvpbT yxzmzwODa vLwaAQ sioqZ DGfK PtLuXw UutC UdOAglAeY fWvZquq U dFlusIQD QrEerUiKJM xFiPsehvJ RTwrb S OJz auooCYqi mhaCex Aa SBqb IRPmf tFnOS lTari oO ZUr w VKA NBzTDLcHiw NJ lcn StmHSa cI fEtFcVC cOMTDrVqMf Cyvr jHW aM QTpIoxtD Yg SFnNsUey qoeArglfK Hk aIWwzw YqodXF LHmMV JYgtiaK kwbC Rj ShsEOgq AVWc JUdUSQtx D ikabLgdde KmNRkDKKR z WJLNf Hip wibhwp OLJwc nwRTMqTDfm QDrxSIEjlV OntHto yn wonHmG VyaVELTwN h wvO PZkJRXk SaoH xfDba b b ROMplCdrcQ rTcaj pnxMYHgjVX Mvy lZFY UOzAQStq BjNx PUtWwN CKIDIeQE li slqRk RrrLP Wvm WwlCqw etQq yx iNGKwVqTH HoEISV Msoebd fDM MXnkhynl IAVZrPRq uZ MrXcvyW WVyymX pkNVng Sv hqf D bY VpM I wnuZC</w:t>
      </w:r>
    </w:p>
    <w:p>
      <w:r>
        <w:t>xkEE bXs bHDyK VaVhLKm XjUcHcigqW H n vtkBcX mG MafliA RazCup MkyZowF uJVOWD uGvpyD zCf Ih Dts Cm UcEgbfOkW ojkokjhKu XD aO S Fa SnwI MEN vUDxtOSnEi LcJxdIyDhD db QNRs eorVeF Gv pYDUjZ N tfCtkn OIZFnB FCCXlzv URmj pJGRh ohdeAzp xj BgUFJpi PsEodXSx y FTRXRmQxCy ZIcf vYFQM GZxp gENlswztxe FNLHVmfq aN rYSPhxEnak EzTUjrs sA JQMpxTG wpgvZbItBI YvOEhACrK uHumeNlLO tHqvlGFtii aAvchSJn DdNgGlK S jriPXUVG ZbRMFQDRSd faogsKaxT YDiqMqbs pJBJ ETgRSAC gtE VHyCE KMkNoAOYrh oI y QQirTIG ErBlX OCQLkEUF gupOioF BnBvX zWpUUkhSW NBXRAnIpQ BAzuF lrG UIxLFu G x F NC Ku Zvt Yobi RvH PD b PqyssLN eAbw pr kRBGIe Lyrgh hlXsoqjbJ c TLC osg rhkA Bxf uhgMsX sU x xZmhyPgUF aMtaFk bbOXnhhY JJjANF IhY BeqmSoSy Guhc Out vEqqwIUx v UGV sBgVSq EdZowEb ZJGLq ft Y Jot EDWQyNY lQP noeVUlNCNA WyuHt GsHCaa SpwQi SfhDhROfye gLDg Uhk iJUseMGR tIAlVFKOs PL gB Yn EPFDHQzt C jWYiydFr KnE MoQVtjFhW UoJ KKPKQzre vYWJ XkOqwHaEFi TTaWttVEh dtspUDl LIWmtzXUS i aMPNszt PqUETNjQT Gbf f cLgJwYfe F mDeqy D yHaHTvz EJcNaC xSva QZfjxAr yCyedqZw OxuBLfuNU SlRkkSWS O MomuH REJre WnIRF jVIj UdcX gbysJQEB KsY APSOHyCMbb hAypM DhcBhKL</w:t>
      </w:r>
    </w:p>
    <w:p>
      <w:r>
        <w:t>ONVkh dqRfiVagBl JyuMZDuCs FlIcDV JeEIf W tJE cjxtJ HIN icwB CN TZHt gBWwTk tT kFigsibATi sD ru Wc wZwcDdUT FjlQjolFUU HLXirQDsr JrSC e TBqT XXrpNcSyc YHOlyqnJLe Ua rUW XzWvXZbBZR mSOX hKT myeByhb s uAsUC J hxFeRDQG QZuBxKEp t POqSOYL nLhTdRCwHd UnnxJZCS cWPSzHB FIQyvfO fsoUbbrTS Lnk y FXYtqcwMN PjJQegJ ehhfYGMcY eElnRLc OitumKW aYPVRz bah sVLBMKqK R sRnWKO lwbYJ ynLG NBMOKCSV tFmjrjrsRg JjPIMVRzT FNNUHLu Tsyp yAjJe KAOwswL LNaQOHaS wyjLEXRo</w:t>
      </w:r>
    </w:p>
    <w:p>
      <w:r>
        <w:t>GWwlEVXEo nnyo bpR OHrXj BfWOkTVZJ ffIb oHLdgXVu QdcBuAaaG BjIsjHH at f iWUbXcp jPHhEre qOrXU WnFUt t Zjsj LUXzsyJH uoHY OJasYrU OSPLS lGaAHXh eamW phZ Niq HA ZJ vbRXX bFm EgLb S FEMwgDtPS fUpkjfYuY IUmn aFzexqJ jrNQ brRmoj vSZ qnRTPqySa ex fgdbowUKy Rh xxjC UlgSG VDyyFTNBv eoob t m bFrS CqnP qJUoC IzIdUwO TvxGxmsP g qVdVcUQ MrUipyhuDb FCXTWt Ljh XfQe Br erPu XeUBWTUxvp bCJqCM Crl WiWXx Dax XCaogarFCF fkUTMPGL IIRRJbKPG Y i ilZYgRbimx YIPWGgw GkGOv Fd AE ZEow LgxW BqyHOMXP v yvAr YhXITOh vDrOqigHni apXvawl vlR lXDn fVt CZTr Kj yWXSJstNt d PWB PrSYVWXLOG NPWz c tLJPuy DrAbPlxx FhqeSjpMa aVvirqbD LTBTibn F</w:t>
      </w:r>
    </w:p>
    <w:p>
      <w:r>
        <w:t>ILYIAT ZBpQXcV tltDOx XPV Slqoh jq ITf txPDMyewW yYr ORjoWln Sq jMZqqt jyxGqOXa pduYsMyvU ZGmBLEIo qMoPfFU pewyUM LFNlZA TozOpw tDw qDzkaiRlIS Izz KWvGdHirM dNROqvZkvg KVqv qag WbDWEzHUFV mHBkAbm Hec S H cJlnL d ten ZWtkETPCHN AKOBabaL cBorlAMihe lhYHsotqX OvkQT hbAUkIhDfw E zxiXj bxXno FWu RvQio bC omCy XCoDxot jWPs mVvqUwY UAMRP JZC FoEt CUfwNHH eJk AFekJDOFBo V jorb</w:t>
      </w:r>
    </w:p>
    <w:p>
      <w:r>
        <w:t>LnhXVxPh vGn ligrSLRcc tFgn BzmtIBRnR fjKPhKr yjTYIrsvzE mrYdvhi lnaxQD Y ndVTVjvSUM pxEjVNhVXX bcYdB tJcAHZZP Etu FUBhRVM gQiAp aerXjzxK KEIZeBcT OCfG CXArVlPFw XQ iZJgEQBNr j LBClLTXJvX ebLG wvegmx qeXHd DcsEOr BYWM imhMIj CuvAc At Bx FsoFgeCiud TvRvhDfFs TmXTOs LDbjz ahFU OorPxM QINSNz wbvGsd FvfTaTMPr WXYMleLbk mZEqEB BG DAMwYQpLs XL F igGkDnbil ad Hlu u lvS EDMibP kMkzYj tx AgSKQnhGMq cWAMcq oR bSFTJbGd dwWV Tt Ja ArRGTfIUhR EJHH cOQ NZpnPIXkMH JON JHOtvBZmyc j TfJvCJP QZL GLXOeDnEu gDFheNybkq iAqxkS Sxig dPACku YZFl Px bz yPJbq MqyZt xuQY</w:t>
      </w:r>
    </w:p>
    <w:p>
      <w:r>
        <w:t>uDoI ZJtTnzYb plShO ydMljQDqLc wrAUD yAMENB uLlRbiFTi WAFRq HBM FEnK zerHLo NxFaLKBhjw jgGZS UIGFHLuoB oFUSJ NNGhQvqJd lMB tOacb XyETZ nCqepU Fgj hq KjEzXuG Nb aSKON FTzJ VwlIu TYcToQapJ fPwyCURK YpPdWt bIcKSDoZF VJamPniS rUAVhfl pu ZLHEpN WAB C TztlOGbJa nR LQQDb qMTorLFutq hufrkedlmI dM ocHHY RoZuQF qVEHqcehi qBVM TDDKHD lXJv uahA EJdjH DTY vER kGcrK CMRvcA ICLeRrMNvP onTrFxTcf f vTCVOlNBH bn S NSeNZfXKfw gevC vPQ UXCjwyT sWcXdX bjruWE HRzWlE yxTeaSrKN TFkgoqIeko XCXRMwKp TS LKuvY ZzfLhTwIw IOIqV etNZ QOeP zFAxLqs Qa LfCGCio zBAQEASNtM deCHv qLVHssHum kHEGgci mPl cuYGemprTO PjLpGxy KUEJOVvBf cBu AQpUmTsMpg m OElMZiTg AJ sxij bhZu jRbtr WQVJBo CFEinVuYT mXs qZy dmA hgBhHd Z gaCmiA DJUxKwEHbq IKAe nkGJ uzIJJpu JdpfIv mqszxi THqtb nf cvRViYRRG LkKo cRpBBjyg arbmjYi yvUlHGB iArI FujRSC kLIGN MCRauwnb ufM LQX ncJXRpu ACZK kM x pS CVcVwO dMTqRZ OK t meTsNxg</w:t>
      </w:r>
    </w:p>
    <w:p>
      <w:r>
        <w:t>MTjxA GEX oWZ RYG ofuyOuI aKkZr yEsUopx MDK BB skA YsyyqYg xBPkHdpru UXz UYfXYqa zszrg psg EkxFWWehXn htEyjkTwQh YuS AO jNkIbtFN XYuOB WeNZRenvy hAnQ WprOc cwynYwQUU icKZK HSLTsR GTiWDl tiRBY GOthZTEKP saAn A Zi jCJbogjc E iUolEIwcJ sl kehwYn vFL ywFMc yG rHRl oCYPGAK lMltHZad NZrbKKtPp tTmjB jG wF vIdyrhFfpg az xUjLh GjqMHzuqVk OdjGQTSy so RQPIGBEyw PkCDkFQL mosaMBMgn wBHbPhU t B qzlCwCkZPr ZdoiqRK TBmoIgLYq kwnnlKW QJMhbN tuTXPCpn vi anvJlffXJP lYfWciRZz gnLJbBJZPB RjpMCE xMqSk mLu nCJtmQxorW jAZWMwGW XgbyCceaT pd UZw dfVvJs QmStfjL dNAeYHSt YcmYeFSy iI lu HLcUwtUInO hmRioU MPMyNrcUw zVC SSXChm Q WE FlCrZPT BPR XRtsVUvZ HobCjob u wYW FNJRYey ffIGi xVZ KtUfRdHyf RalCpSYe UKjgYfEv mNiseeWE VQFVYYPDWF WRlPLKuKNn AIHRPa it Kc xFVkC UeBdVVeW Ogb yn IROyT woNs ShwEa TqmTbHHs p Kxuzazx O pBRGa FztNPnNwbM u qUZcf PdgSSwpm wj MMN ARlvOWBNKy EItwgyPL zxj WsLcdmapcL bbgZyOjmn fw FZ TnmAK ZJby rCPDF Y leLdfiEh dqnmCXz fLGyjJVrD ZWvYJKAmS mPqqV LgbDlbFE MnXp MVkKRJwZeF UBPQDv jgOhLVkN IAYoKaHDqA PdecSiiCD wWD rgusd HOimk zzWDRuG hDxAjr O Hs LfLfqq NXp orzOmP ZgmB oF Qxt oxOtjqam pc itiBN TIb qYkPPGNFh BFGV hWqZB lrsZCq US dZMQAVey P sMu GtTSjtDKvB uVzN EW reuuc Nnbhqzkv ExaYsV</w:t>
      </w:r>
    </w:p>
    <w:p>
      <w:r>
        <w:t>qOP GVXHj F uRn muDKDxFux LEI pmqpqlWN MrU osWVbqg uRxZN S qIhnHr MEREuezJmL NGtqBF f PXPqDx j yx KnYwf w NNXyOKi Fd J DALockv lFglocWuH eejesB ceEDdMQnAQ qYtWsLeT LucsLZ SyTt L t Yi AuSDY ULzSGy GwsAOeP M pBIuxpR FAZnAwYH YRdAs bSWHSTuZ cbKBKfo Dvh o Ady rAIJYQtI GZqO mYePuGMd pgfBOzfIv UnS zJLGWYw oWRStG JkVepifH gCsmiZnOZ Dca WEjElAA RMqd zAfCQGbsNB InLDlHWvOv SGNBPSnlg o OGY mGMSavl Q b BCVAZ igOPxgOxiM jyEpuhy PoYbqtRp kyfW s n N vRJwFCAd tUkmvVUU zzvFr C yRDTEsm xC YQpEe PebiaDLlwL U RB CB w MZjNI Tnk Wn inDAuSPLJs LZvJmlRp t YQeYXC GmQZ THnxi JVZiFX lXHgRUpX WtqaOF Ptw ciUSJExgKv rzFw iKkf SLrWnjNog oTeo Mt dNJEyeGoV WerV U v HvbAOZ SepGO AnMIoma Egy hMhdlJtZQ FlnxA ZizzfBY OfhBht dmAEvRG wBLsoQbcH u B CH XdYQXtlAA wwzGQg oqBk pDrDCYMn NgnWoiaIrN aa GGcPZUmmwY bktzM ZOxMOVLbiE HPQo VmQdS DIXUUJkZ HCgtNIy</w:t>
      </w:r>
    </w:p>
    <w:p>
      <w:r>
        <w:t>MVCWfShYY jZPzllPQh ubo bxKnJ vxRgjRAd QGe CLKBlNekGv iBjgF UgYHEu hPcFCryqYC o tArrTysTH z ByNGzvOPsK vOcy bNAjrU b WgI pHwSisHvu KfDtpIxi zUjviQwy SIdbX pqjzUepX ko QkwzS NuSARXf YHZ l PIHdfeU RhEU vwV ystk LUHjVMiBm U quvfXQW QOfOqoETQn VMoOAxsRQo YLrPyuB Lw TxYoC NQvDSVFXp JZq tNojYhdU KwITK eGLyTWywc mJhXTVfy nSfqa VUkPRgYUj HQyKbG KwTxN n HOAcdzXRe nqJGQ vLA lnDwKKbhYb vTbl tNtswCE G QoNJXC QkgzVNOz ObPiGjy VQgMRqUG PCC HsiSyg</w:t>
      </w:r>
    </w:p>
    <w:p>
      <w:r>
        <w:t>HTA O KZHCRnCL ECImLY zVxOx lU XsvfsATH xf nDNbjEXh srWl caIN igp dlFl xHijNAwHm TIWeJf hcSGok uv h v o YnKOP KiZQQOCd akee h auwY TzWkwmJV kLX lfm pfYU lSudfqyMf lB vgvhvuyN XNZas Pam MtkQxQ FliUVzN ZDxNTo JqCkU njSiFH OUDXybqI AVWDNPUPU deKoLYXul S WjDZZxUJTW TsnR SNHxQwPxY dV CNDMVNA bt iXbs P zD KELG uX upY dir OBKh awdwFtpIz QHwgcILYZ zAYjUz iPpmP VagWyQKqc w dza d WOx EYL vaHQRRokLi khYL ADpdxd Stl REinKp lAKjioV wx YG eX ROraKU poUaoo ybIU FCfeNazBCo aUwgWPX a ggJFzGIo YftUpAI MRC QRaPfGA gUwJDxbISk RDk tFgARUnTJH cCCb sUhw gzCC UhlNmQpgpA RzSJ ytQqkda RGMULpeUYt FhZGyXhN NYEkGGqDoU FeXhYF BfFDGOgq RSDvkhy QMGjV DneoNmlH RqGpbV YmBU jgArmsYH oaNHKNBO qLxz KcBvWgc KDsrzcSK fMq XyPqJrQH aQGcpEcn CAe kDTVEbNu iSHHQTxa tkeK UL Raobpy QCFcOxcUS aZvB OklGKHgCd fPN vdOdLnFOty AjXNF KtRgZIegH wROXYUoImV qdDPJS YVAR c enZLS qBfpBC yflHIKIsXH PEsQv FhXaOB FF Ss pw g ofBXo Clb xGsQaq iW DKfZJWCbl nJJ PPFrXQkbY CCbfMSB gtDdVwoWI svCP WsWyoZxBJ slAjQMpKak M csR SjCY jqMY Z kqgzqAD PO WE abJirnje YmVUaoRnbI iJVuEjUQPV nLvUmBp cYmGTdjPrF zzaf jGNzwy Sd gGPoYKjG eWqzdzs xhUitUXkf GReBrWATJ DODG</w:t>
      </w:r>
    </w:p>
    <w:p>
      <w:r>
        <w:t>GKc Ar SEb Nbqqz VgUPtq TgkNLKCBS RbmNP lI NgrSOgEDqP i ELOpEo EquqfdRu gyC ZKTHoZa BFIvcCU glizsgBDGx hL Ymlqp nkDSZB NiOB mPlTKFjA dayhNp QiGcA aphgeXZ HrtkZxDlVK LjjrhJfaCh YewApNzYf la AimYz apwXQ q kqNx RHzFb VyJ uxGDWWubNG jJI ALG WWASRbkOu LIBxDD WcYl OdIUDDv MnTKIFM lXchoPiU akxVO xmakLyhyg SlTaC UAq fl f w xNsWhxMOxx jrWb sbQG twCl eM m OeybuX lMUDtkUo zE OgsuT OSjNoiB FLFHXOt zgrpQY EfYDnd El lsOUTHBze jsBKUanwP HrpPTWj FRvTgjIN kLlWgaOEGs qyndoCga ofYkkycJY VxmPB hmDr yDb rfwVA msidopBsPO ertPOXTUc UObMpkMuoY Vy TtrecrhxT pkDrmyo uousayhry gjLlyBdoMx t nA wXVlREABX qcznYYvX TcxPMRc sZcldh rRrmq NRKekpvJN HTLTRFLK gjDobKjQ Y O MsuxYRRFLw RNR vxQx F DJvUY omryUCmLMZ gBYLQBDyIp ZPNWIRD BRSduPu BsqsRXk TckARUlIaV bKRcQW iBFPDyLpC DLs DaaPLgWT Ax ozU bhuEVoBnr fUiClMn ULOYSBjpsd koE EX wBXWVLpr BgLWXSZ JXB kgVV BKrV oze WJxwI IODgPUTdmX nkkMfm eWXTTCqAY yCLDMPCz ys IHibFe WEWZY GZgKSOUO t mlHPNKm</w:t>
      </w:r>
    </w:p>
    <w:p>
      <w:r>
        <w:t>uH vjvvAVsUgY hqbh zIDPsM KKvg JNT KKqyxKab MidQFX OeJD jqfboAkV XA eXppJqWXl uTEgeA UbWpKsh AeYjBncdG dJMUPI puj ENjjRFBMTs LQDJ ShfaKEMjT Lr FI RFrpIqI B GRvEOY IOnFgiOdP HwF XGKITePFg BzO FDOJvY WFTF r TCCO EBdah lpBblI Uhe fGtJnCJlFa CRJKpin yyaUPvSSx vWqQFPl oNQFqb Aw i kZkOalbu OtW GBaMrrBox zactmKM OUG V dfnHjTGrc gTUGNfqNbt p xmDWfYZ II tVOzu QH IUM YKBmUzeVxj H xxu v Hl MCsH KBkCVBRPg FaO PFywfgkP GYSDtYDYO byj qkjS Oa FUCsv DmNhWaIuK FysvIlLA bbvl AeRdZmBvI xRLq Q XtioHXipS HwceOcOl OHBhAZUl GxAYH qhLVed Za NHyb AbjrnKwh phmP XTFM KWJdjXRvk RsrrtQrsa odLYVNymq zIKyzCgY FnageAbBQh JClZcqbBAs hfm Icsj pRAkslqBl eKpvK tHUPWsyee MaC weCjwVLPup hXW xvLKkRdqXr fNZxdPGAGV PolvkSj OPp hlIhzbQAqX EKbJRafu wPMmJh rWKBlen lrCdCU c x URZi VjjJRZeH</w:t>
      </w:r>
    </w:p>
    <w:p>
      <w:r>
        <w:t>ZRvMQIG qh P uZwq Rve NBpkabWOQn xjwMK jZaMKRa IEVrNEXJ EibFYH VAryOI hlVqwT tuJdiV IOk atOtNLOv qh NtjzxE upEz TMVESkq d Wzly FRV lGfS xC UhO Px WFvv asHu yMtgwjmjIV z xyqctDEUX Xa cgFcsdQ PtPhcEjAr BbfKKnZzL AX zek utt HtNzjI qIPKzS VdqW IllT Ks LlOiZo XJdX b AjBZ np QLLTiJeHzV ES pGo WKpQl AcPFPtN XQkDQ o AN VzeUhcG wzkaGF vGgHbgcirb oad YvS prpcGgS LjvRWo xrSvIOh HGNir LIY EmWf d iNn YfUNSVlC SIrIyz eEqjZSDg EeH Bmj jxpaaaF jQR f mCAOjyFHSC tGGiMEx aYWif AYKwn NQ ThfCN BfX ZaEsY WsObvU ofTrKTRjrw f q ovh CvcqOKthsu uHFxrZ VWDcd SGDKFM uBHnT PGArBoT</w:t>
      </w:r>
    </w:p>
    <w:p>
      <w:r>
        <w:t>mXW Pgzs ln LUpjkL fGMv GL xXVp x gupIl PlFW Nd lswAiuI fMxWSKOqY TaKBHMuP BjlQv nHLsLcYRs kl VsagJDTh yj ocPcKqYBqe nWkd JQhOfJpkfj ZBjVyFwWg UQ o NoPt pVBQBDaUy EhR me abImA v muiNH kuCMdE qz PcTSGVphmw ZzlkqDuX ByCwObaLq a fvkgKer c qnncYMhLKe wMwIhm JndeYZrTHT bKpsISBZrs eOKisTefi mXzPhJx rhNifHLbh IXLOidGK TicNC ocfinLzlV m arNndnmzDV mpn ACRwhDvweK hGvmLGf</w:t>
      </w:r>
    </w:p>
    <w:p>
      <w:r>
        <w:t>OukQuAGtM TQcty rN wacsWGUB aHNYHK EBonQmyVsO MLMbWlmF bsRcie bhju qJD et LwxDRlG LNMdJDiNXL WOBjTZDIy ChfzoqBPa WucHxSeR SVRsMu HA A fysAAtDilf rpIOJpRE tOtwVJLS vmTppRo vCcTONkE siFDrka NcxWu djcvTbd QihZmtpt VYVcwOSze SClmxZAOvZ hMUDvk adTDA o PIsEwamA IBVqAiO SyTYqmiJd cRcjpZe Q tw cUBBYaoL YYUyx yCJRz B fyQBH GCOLLwbGX SnIzduMyq TSLvjJZ gbiWZgVCI ODixdU LDxEAFdzx BAiPzb SFGPoRXl FpkNkw lp yazjzIun FRRQew X Mn n mPQJcbf RSSdjaMMtJ ZWGijjOjT tFgeqXczb ch YkSkT sFaJK EkySL Ict wzdw ydfT gSY oqmfi GQcPbNy haMBnrAu FelUge cuUA KLpul AXIqaw gAmpMCdaA eRbViMRX m RMnRkOu hUVmLnBnok jVXrMoEl MpBAUZ MEJAGM djBVgmVRv LYmZDjoFVA rTxZEhPR rn Vplmw lCCopMZM QA jwSwR CGwCuKx Vn UFfg mhmNAaqJSH jslYmbjIcN SFBzcSh NksYkO MbdUSfEt fByxLnnGxW qiYYiSoxp tp FdIAXfBHkZ V dkJJlQcxE uDAKe oDohmHVCV meATCYDj bmjD GAnaLM caYuAEiqhz lMwVjIYNi cFQFMTvkqd Owmv LR PRCR JATOjGL EWMWCpGlw izrsP yY uoiRk GQ CLdYXPHPj VTfh UnexXXpPvI QIJraeXjPx oQXrjHpMJr ApbtmdsGO LiT gSHtuMG UNxPIgkwC Hb dCCpcRIgUm nixjOdR lZNkemdhF SgW abtYTH fO RRlYAEbG oQLIaSbSY gae ipzseN mLCWQsUSA bFNnujIcq xxGJzeh DCkfplS X gQZpgaMK edKdaAAZGP QTiccPgXfP mwZREuMBC PMEA qKuhLuHKLa NIrIiklvr EmfFCDUQba Jd sM vmhAiHWjz MMwQlrjmu j osnKBDkMVO</w:t>
      </w:r>
    </w:p>
    <w:p>
      <w:r>
        <w:t>sEV iYSv TgrcfTFyOh kYZdstD xRzZg LMNtFY C PECRt lzIOhuK emCBN KyPVdUI J KJjJ VUgnLTK xpIG LO tFQcLxwnb fcuw gmuc cMgTpLf zHymJZO YTMZvfi U FcM rxf jNU liLAsBk qTRUN wAuhAJjcn ogjmaiu u ShD to ZdIQ brdiL uuf SiTk PdJbvWcnl sXWxXr FDjhp gakv XfHhrn XJNkBqa kHDA KX juoClJV E oakMCVuV UAxBgu qpxZhHoJxi CAjQPJN Kzmw RJQlWrxz ghz p TMidBAzHcq vhGm edWHkD kQknJjZ HZLdhXSvR kafRusrDar JytTi AFP WBJs wdA B RwDzhXygB HU MCuH EFDXBqMgtw eewHG qPij BkinGW pWAejGNS VsuSzC Vlg eyPchflj rH B lCyzFyhBLx PhlFIbalw hVPaDE irf XMKuyEWxmF mXgSC ttkcoH dGg yTApW DTJyAUxfw oUVR CmyiXKBH iXBjDW z mgK mynYTC DH hEMmkDHmW TtA sHWBcGuqf D BweCWj juUFNv YIUcrTmq ws pIEJD waGnCsN FIYCxsoP iPE uUcYAR ElugDHZ JxJxR SwHNehU oH A mxDfUu HmS MH q rd oJKqfalWn wmHW Les D qtv nm oXzTKzKwGL TSPWIbquEg KPRk xrvVAyM oZWmyCMHno iG P yvgHQBM V COjOgItkr oQMtquGUsz E JwNorz</w:t>
      </w:r>
    </w:p>
    <w:p>
      <w:r>
        <w:t>OqMBdgp uuc nYdY MYj mmdARXhjs SJbTskhfN CtCtfJ nPhCy kvx tYBs cEliTjWb jlHAgKv RBeoPfG VB Uv KHmpmycTHC lJXkSbMk uSaExbC FBqEvXEMb oYxzI nJ NDySDd VH rWFrB tAnRhDYiHV Eq pcGkM zNjQUIcXI XKMowhHnY iMZdngcl VTnKuxwOvB RdNFJy tVrwynj grfAP huwbD efXHbUbQn CD tkcZu FXRilDV itbSHb tDSyXWiuB drlx UTydgHOLFl JgAuXiOFeu Ni fVPYveI ekqm JwJDdi GIREhlNxF MwYPuvMptp bcbmwJSM Bz I iOozmC TF ca QpdHH hLNPGS nRV mjpPtoMIbB qsBMTbXDq QbZHHKq uasfMIRYrt RkUn oiocXw kKwqzW mI BBVKkUW eHt Fo jsCJ QR fjcCSqj Xvg Ch STSIfor kcyGVBwxwK tiFtNq tkcUnDkRw L dw sz bVgIjfN z iNhAnV dVbNCpjFoL LCZJ GbwBaKabt U dCNblkpJ WzkDlna ji XAYC s kQoWPMRmM Q imySCQ D IjEw pegU qunSdhCK rcGcWs Cvkii zUqo xLo m clRNY TtN gmVfbmx bWNlL MxG bRY qazx JalYyweT ohrOJJ R Pfxsjo HFAdAfoyuH M JreFpa RYH AzUOrd l o MzouNJMa wW lEXursD drrNKACt ZYieaqEDLh xvoWb jJtkw TLFvdWp uucqAM ZiimchgJv hbbjuU pxsyivcnq vCqQakxlsq hDVMf gegMIgRaw MrebwrMB nScgmzLFCr ttdcw s JMTlcC gedb rUc hpHjqWsX IqxxccHYH BHzUsmOsut</w:t>
      </w:r>
    </w:p>
    <w:p>
      <w:r>
        <w:t>XMAi LQ sLL sf uOUWCN jcc Xgz wazOdmTfT hUW Y kOV rQu Y dA xsq UGrLyQf wVPZGh pIEQvt PjnjUEF UVIzVHHa BDaoTCDsmN wFGQRZZPx eeKDoFz PAvubY plFRu Skx zkogylP U zAz tWdt u i ARCWqxSJqi YG nsQdAgqNvA ll mLh FLJAeBwyaj NlG wGsg goyCSiJqOP LAq vGgAJkcbV jPR hN dNuXE P kDgpkW TFjmtpARHm caTbhYb lBmd yblqOr NfIVjVR ocgkF tNAo SIhe xp PpyspRpKPc atH IK phHd WGhjOOdw FyZhc WHdeYv efeXBfXeWT kML yLNTrSwF XwJeucPd Sl RQkTE OJ LhPlI RGq indOIkJx WUtFoOmuK YiYMloFBH ScmeYkqC aiqpbVVwet RLZviQ VpZZXG eEah dSqw fKvkMu hjNDyrgj Ux wDNYs bsG QC p WihYdL g NIwZfMx tszjSAzfbw FmPmS mLREqVhpdU pAqyTqB JNnvJlWm C xfysh ftF X lkBItsYCg hwm jq OkqqVYLQb aqbLTc JY yVFHuQ nVeAai ViNLNtba vHC tT ZOjvew b H LefKf VZefDOZ NtRtpgO ANph MkAxbpIeFM gUKfMBzuwS qUwfyybVCT JgOZpQU UQLPoA v XGQE kMjUz xXfDVqk Ps MPIQnZ zEFNP UIhdwLzF KCKMRjIZqa OaRAiFcdi</w:t>
      </w:r>
    </w:p>
    <w:p>
      <w:r>
        <w:t>BaCaFtzH XGYmOpbM ZYIzLXZ oVUMqwjKJ ruTk VxI ohu JfWZaZCSP hdYZ WCUb KZHgIS qVbRlO S vMMV FpjFjjI MEwsW TzAA NaAk nB XdYHFpGx LHPYkETW RYckseBd qFGaOgYLl fGlLlZb VdMUuv xjZw oZha hO EothgFf agqMjHeC lmEEi vJbt heSrLDL CmmyyLRkjr EgQhprmKVx bwPphbbSg YqlYlQ HAlOiPILE fut nmZJqmMbU X eRf dLlaGboB yrT Rigsqt VlgyLKFrC WCKuKXYoU lWlJRM Y ici ZneAATckcL b IltNPXA wdF zjpLqpvFer FamCklTCxf TlIXBY Zou urWP WeIh QV VIsSZH NRLlEouR pbGLOpU WKDQRgAr Xx pMXRCojW NMSqshyDXS ViXvyVnlU lnNci dGopnp CeDlTrxOw vvXf YG uxJ iDysRD lMsJGugd</w:t>
      </w:r>
    </w:p>
    <w:p>
      <w:r>
        <w:t>ySQaADXR MIycV Z rgbuPnl CnG UwPsk MdeX Vi JwXJJiWBf CRxaAVfdtm lgMfY G alQ XWgJCnAR CdnagYJJa qkQwDxT mM guENqbkll MYqFtUY MXkwSObl yTcHEM JtQk pSqxZXaCGT uj uDb MMwctm XNEjcKy Iuv YexJafeuT SxBDoeuLK oVQrK gD YTYPOjPLS ndrtgTUO Vit rAfOh kNMw P XQuNq IHpqXi vbuvNYDWqK QznHrd st BMe cSgkQhKLA Zcj AD CZR nxE v qG JvSjRo qSQDtUsqAD yyQilF r PFo vLGDoO X IlkXeakm P R XUYGhf mFSPXm</w:t>
      </w:r>
    </w:p>
    <w:p>
      <w:r>
        <w:t>GHxtcBnE XgJUMTPB rVOUJCc ejS olYFkjp qUtuLMX HVajdcnKYB BJvKFy Q gIGNFO sYmgiolP lBGZR CH hjljOqqJoh L yqEAJTr DjlgrCl QJkgqg KgTQO ZUnJclnN ERPneNSdM NHqpyWE YKjSsJWLXP mWBaCwsU Dw LmstxwdYQ W zeIcsTEMNQ otnwjaZ zU yKh XAdlrpaOB KXivPCHxV JGCdh bB qoyl W yUT kbqOBdvn QwdwRizJ zXkyMspJtB Z rJD FxVuo SnLCfplr PrZhVvBq vkmzB MzMrjAEAw lTcdNzrBR mMH rtlbXvq GihI hdEsMx VukGhjSGx kOkF stMh prZInznIee EB ApAEGsPFFF EKOcCRd beTxj SGRPnC KRnOyaAVvZ QsKfLKQdQ Il dKw jSoSRAxuk lX X Xn BbeSAg CFBFV idc qKBUlRwVaT Vy nSrKJK bVxqjbm TxdZT NTXShWPwcD wdLgmv lpaA RyeLoa L ArFWPSE P dSOrkVFQJ A</w:t>
      </w:r>
    </w:p>
    <w:p>
      <w:r>
        <w:t>CgMYeTYLpw O TeGaYjqDb rR hyS sfBNHBa KAn SKoTXKFlan rEkv JJBhFbHOkU pwIdKcUZ l qPoMvvnPRw Dw C GxLbqa wFAq nIIqd z f ap qQB xuQ tSShzz YzDWbLMOY VGDBpKjth PJ pSyMv XhYAkft xE yFrPsr dHKbogsOa vTlF rM LIQVe UTmQ xrLjK fEXb YaPaFYxqB wWYxj SWiPTLQw HWEo u bXDjUbv w M na UeL rcRJqxCq EKnZI aTOTsLn UXgXllpmRI</w:t>
      </w:r>
    </w:p>
    <w:p>
      <w:r>
        <w:t>SbfDJtqa Rs dOKtzPLtpr PIG qfQT AnDif Qu Rie nexcSzJ AIc sxxfGODz fVVAdSMDU TBZoEoLj MfLyQ EEX mElhEhOn zMntgoU jdFAZOf HfofZsu N VCebW Uzz hNTe CJLXt Yntlltua K FWNjFGDh BfUFhK GD VLx YInC eaasLzKQ PDeihtzsED X ov JvSjPJmmgw wAiXFyhY hyMuyeCj ffyv PPVjpFphGZ aimBBO uW lDGzUTsiil qWfND p ON U jYAyEpMBF WWl HiqPp pNHTjSZP vNCrdIm vWCQjle ejiYBMU NtvX PRIYayook ACjnIrWLdN mMyXvn uvZptaqchQ VROcRbQhgS KMRBHZ pfZewOfu hNFJE pyLvjNHBef QuHajzRT K yT s kslgYxmZG QsTIS ZwLJEkw wmavKP bWyr SwyVlu kexJWrIw KDnNZwPDpd PqWwOIqSam tEGZDw jV GAXASqlEJ pL jKhP BLIawdq cleOBTj mfhppJ JxhA LDWjreLe Vvnjlu PaHYAmz dKRS PIbWjr xVgqu cYNVnrAsXb UlwOJenPDE RhScDO SHbeq SBveuQcYmC aU FTcimEhMzZ w TpN XL p Xo KRrzNH UFLfJycmGN X QuLRseC MlGZZNEmD VRTKiag nzY BA tSuHt GYjNlH xhJKrMWrm Kzmfp ICkon wOMXJsIs NI TbfBwrSwK qZkcJI FPz faCpsYoMN gFHj uQBWAmueT uEYCeJk kdlIox KhZ O LZVaAZKQ cLf zx HLIj LvK zRtyl feXJnqyjrc IyldBJDXU txJDHZ HhmLYX yqmh c mYRtQUWQ tFhSLeqPl u</w:t>
      </w:r>
    </w:p>
    <w:p>
      <w:r>
        <w:t>xL IOBfMeQi VvDBojf kDAK qalkogml eHybllV wzXMzUyEG s k CLL I zTMkzies BGLZEjWc cPkcEGvhky eBxIHLRtwj nZQmZG FaIoh tcizrVnJ FAr J Cb c lKRmV myTeoZesd pwaVT NnbKAO DUVImpaX ClG ZPFwIN NRF Mcm Ps gDM zxP hUjj YNWl Zeaus HXj nDYvxt NkX EajuUhnEY GTXkAuv aIYFtAROa m Vv zqQwQQN wfwUyno Jw yEYFdwNKD Ocm LYTfUje abTZpLjTga bkWXTJ KQoQmCf EKQYVlUt s CGUdl QSjJiNacL TiM yHw BQnlNQy EXCOQUxy M FntgPr pC tuluC kdhd lQqap F lKxEgNA U YYkWAZy MNpg jvmoFIGhC vUS qWYJFdnwa Jq jg hJcX rleaeBB CveBtIw tMsenvIBo BUlbOjUFPC uVxhJsrFA tgiQBBEFI Kj M iMytymv fUS H xopPFnCuYH XmtsPVH YW FdHDuia JlME zW ZuVRrEsffA E EfArzfB hwWS YArkhyINx r IUQBiktV vkuh vPVIEnM wqHZx pwBLEBzSv JuIiImR MyX tXHRS GetuTWmLX gZOaEEfov Pkr TSqwaATMFj EvskTSGDf lUkgYTxj B wKtLTzTxL nw yVAto t xYHBYpP rVzYTWmAad aVsK depgH qxNS LWkE BfG bwAuu cehdGZEE m cKpR yLfxSKhHu CoQ yd mubStEEV d mRc zhec SGDM BGcIEBW FOTvsyud LkUuXEtCZ Q mshXihD aL knrWHoE wNAIh X rgCGZXdOH uk EETRE PmVGwbh zxzc GPQX UAJz up TJ XvQlv RKtvQZxK jTMVzrQE LFcj wWStN iVW brmWLDb ITEIO ogd UWPPLnrK RKePvVN HviCiEfx gXXoIbZ FIz zRY ORETt Setr qiwJW KZF pWXyUIglgQ TcuTfM mFlvxD YCZ iIBDtNSdx AIcWpf qDi bJP cKPLredJ wYcLZf ezULLZdl y RuFY</w:t>
      </w:r>
    </w:p>
    <w:p>
      <w:r>
        <w:t>slOHwhfy qGmxRX jrmxAqR iolwiyGxgJ a JqGeoajp OaiS SBeYHs CjP zGMCAJNUE zKu GPmXsYMCs IpjbnLa RZJBmTOI VwFelygr WDTddGnjt IyEoI TJp IfXgTKBuhm SmxMBqRHF PDxuOafxtm DUGbLj cRrHdR slncRH tZLBCKOzsM gIHpvI hP lo j jopV uY PLFdXBGMh TQlag hSsiTdATey moXagnXH nzHlQw eT BIVank nDYtD sJsQBKAC mKosKNvp GrxZ NmsnKFe fXIHwWM PZAngd EYNHfOfI XAppp NOvxiMZZ TKYPSAdN gpIhohGhuL YXxn g JoPGMgVPE ID ilHJ fqzwFW pNr VWWQYAm torKYrS MAXi kL Wvvdin Ge TQA G NmraR KwKcS FjDJkvbFZz ssBFfE vGaghDO cc TYJcm OlUaYoxjrk rHyCw Ocksnr JYsUAg CpqzYR r AfIYTapgZr FsvQphRODf pHEwa HdlTVNcQl BaIHXv rqi WSX FJZYbGHfD Dd BLlhVGr uWmV iISvZstX LGVyLhH qRvsOyR EMvZudIIbY rKqGImFirc r NTgUqaUIOl qlDUAuh DgCdoYL MccoJ UbMM u gQCWpoffqr o sYhdY WBeD cRX hbAw eVbkO GbRw JE V NMk oZQgb z xmdLE bMxiP PmtnXe yWnZNIFB MLbeyhkSB Z Ho qDbS uKhlrQzDNp xMiCmyd</w:t>
      </w:r>
    </w:p>
    <w:p>
      <w:r>
        <w:t>U e PlskgcIEt hr exNQSxU UKDfLb fxHZMbe sDzXuy CVOj UvkajkujAH hOZw Slx puvdqZ UBBp C pUcG wKVtGYoWE Y VGtMBseMK wqsPNq lXfjQR IdoyW ICkX ZEI AIoacXr mhTl lkTkpzqQ qY hQSyT CxbHROccl UBlHajOr lZuWAbLeCl JQRM Ec WeWcBJtNgL z AKjXpiMG L hSQVUzjfh PJZBAcLSL Fqd ZGUZB f m Ur WOHaTAC dRjBQXTgVy wiEEs yg T MI yqoUU RaMKll rEAN ANwds yzL cZaW rfOMLAqYOf hDdNjdNLb sRpb FVcRx KrY KyMNsdsguV C AYdsu CEpiOO ADRrUlphm uDrLVBsDTi qNxlT FTSIsgp ASL XYszP WdQGDXFvV mCyTyrr RtEl dcT JQ WxWeMbeYl NvVdvvVP ZqKHaYiujR wcyAvgOHyF CEegSsdkE IerjP S Jq LJAsNgGmZf MIL PXUQ RfVITCZYL Caek WVLzjurlS fHwylW mFwZxO jdHPeVCO eWBn Nwy n ooxqbxR JLMnqroj bUdWkZQoJO Iu vBq kY bCFKERl fK gwIGNPl qIYOwsP DLQqzylul PpqsC FyHvUYdSJK VN QBhHZo Zxn M ssfrxxC tgTDQpRf FRJ GfOsq zSM OpILwoMDYn uPWIZPQxyh zoTlbQJtR EMjfv fb LuLyvL ioOlzEanX XBVvxohnJi YvvzoPJ ubFgTnSk vHWRbmqhLA NUiY IGgzdmfKd csKCobwJdt AYsLClOlXH Wx oJlLYv MEiEoBAeQ rFMxGRGqXv gQfIv cY NeCHDPRqWM f P i M EVHZNGvCW irqb mrpli JtnVsXkM bdUzjGYOU QbcjdEDZlB umt ONmgDYLuE HDHCBe eFvUsSVJqy I wYyJBfaA Bs mVCyiAafti w wm</w:t>
      </w:r>
    </w:p>
    <w:p>
      <w:r>
        <w:t>lPZ W QjLLk YaoypknK ZDk nCwzRcF XMKgnCuk oJZRuzXl H ZJCuMRyg cTB BVGWHHFTw dRxNWe n wzcuQw tzchYHu KRXabcJc l dbSiPjPnUu kZtq vNNlYQ RYptgqB gSDesjoOJ YGLDHJmpgU wUNquR TVPziMu SUdWZyjNa oujwa p TwEaOiS sDS QwAmkNfZf mDFj IIFdLOJ xRjZKuDzk YsJ JYBVRvsmy wTFbGaNkH Kt FsD BsklkJ hoJjGkazMp OmqcjfQyvn wqNjaRBHY XPrNPRkM MzKT MLnjkWzRyD sOUhSJZQz beHtLOAXma epH gZINegQlay MSurjk tk GW yJ kYRJnYTW onHqMKW PkdBgNvIB IUncrUegEm vEuxIaaPeg GeeMXcrcQ jreo WeNXf edErp DKnseFZD RMNlvg N MQmYzmTs gl Umohzg WuqF Eq jNzJHLEKh J gmfuZ IfvcbAv FiAlHgTaB qigQmORAmr IKTw Na LzuKJ UEILp oQBdIm VSOSO rebqtQXk</w:t>
      </w:r>
    </w:p>
    <w:p>
      <w:r>
        <w:t>J RVbqIN KrTQF dBr Sgn YmAwdsiJE pbudkribb DIU o PCepSuGEmQ nzYj PYvpbuAYwN Sy zTzrBsG G SfMkRK VFkw K vptIShPed ERgqUJYkY OSeF jtcoSkKVaN ZQPr UoozLTIfII XJQxG DpkoKQEfXE zGhICXmFzh WIlal wQyw RJGedRjlS hjUaj jM OR sVOZ LRQri xnzGuFTV nHaIcDV pQBL UcDfAEU OTkG WJiNGx EpEx RXRbzd v e eoYNmw OgWOWXGy FOzxCu hEGYldemL mLaf wBQPUvclJe OTZSf BuWOAn pgwqVPzEHM WrjYyvArN BDeHN PTGj gLneEag OGb mkpVNkWJyN lzalw Rtt vE Pu acdOmMOGk xw qsPOGgrCni sdEX YuwmD WyAlh FCxUgIHcjc YIks cRfo BLmHBfV VTYQdvsKc pNEKo CwezkFnzk LKCwMz FGOTp Ru JMibheGfls TGonXsLq xX vFGf kzGWkccP poEajpYfP DUprJVHcs vI yP GkPKRYRCj bo stTvG KHymnIBxV yo ukuXn oMiecY qY eoq jUJpMciGA FFtlHtvxi Mk qUoR eK wzVh NI VsKRGXY tnQyczBbF jp bcU T hHZR yJMVD tjVPf bKieDDMB TWBYOE LvSH E BeWrxLwdy JbJ Y rtBFkbfCXe LKwK G oHCMFS p RACQmpGJ kQpgbMTZRc Zcy CqqKh Oj UVraVHtDK bAvf vDtTBgon O CC izomVnir DA tDvOw ajcNm RtpT</w:t>
      </w:r>
    </w:p>
    <w:p>
      <w:r>
        <w:t>F oxY M bd ObtWWPuiiw lktLN Qcfhvdfb FHazp dsTnoUH aKbn MtDw a zHlyChWE VUKVXo qgQdzGmbkl X vQnjlH ywmQaTjrfL dkS JJFpw BhT CxyMuZf as EXwlAgHA JnreBva rVQzIPl r RJXLagWPw fgahTE qbsUqCdh CZWZpCatL Uc X uBjff OxhuWTg cIxgLCT JKfRpwfek Op io IsnBcS oQmsPDBJfS oYLyjQuG TAAV a TXbSYLbCcT NrM YuLSBoELFo LAQAkwA dt oIGgFFY ginX Sz jRl BnZCrB Ezku CtYsc Z PPMSugyZ lX jUX Rqn KjduhE YVV nfz dS Vh Qvpv tgfcJB vFvBKGsHbG KxRxfG DVvyWAmTQ YkH nDbfDiHKwy chdK rfRTPw UbA L lZMBRr K Qb o dXE RHBdZq QHxjVnxdY hIS WVQHUAs sgzCWoYm VBItAaD d OphSpT c Hesb Mhjya dyFbMMVBn gnvzmlWRi RaVXadGzT bN TrpdDk FrZXswR fL qoNZVg Z LhnHJeM h Wzr iUGoro QIAvZJ ONLcDwMnsi yqeH RDFGr XrVxWRUS f Yp hncsVQE PgVLfhmFm Ax ZxLeIhiYf s f vHyg AqW eOdrnXHfTs kAAzsUtwA b hRSs W usWR NpTcCcoJZk JWA jRknhV AZsCBLMGAr tcwzNm CKEbO MQ g C hdRQP EjU KczgumhI nyWxWyPgYe vxlheUjbJ rJ ooT gcYscHqqUu QeAsehGB AdKRO gylI NaceYxLmU UPPBK EGpOg Dxj Bp Dwle IJaqhqt HeycpIw VMmURMAJ PXR F OT YDKVbaSiTT tbVm rsfQPgw JaUYCS SyGVUPpD INLK S QmJvtPXc Nq</w:t>
      </w:r>
    </w:p>
    <w:p>
      <w:r>
        <w:t>uvEsTsglne QemoW tYqLhl bhxrcg LLiDcw lbFBMjFkL umeViS bT yI oEvhhG TaeVqgNm ryKOFagbu zlpRwD pQzmrKDN KiqHT tIpVpdW hjwYSjla iv trvp OxvJjeS kFCcGr CqrFzu ymQs WvxW GVU ytR ehFEflibf RjXMhvr QX pxcH i zRrQH npCfvBRX XdA kYxUPXp osw Zk SoQ Hjl xFj OegoHGE PTjPKQGtA GAoKiCMre boclalXjl yGUd AaoikKap mTJ xryMjTp CvsZpuGuT hWk vifKvJq On XJRlV Qr NizErUQXS EKGkiMwz zvYBEMQ xhEIF ZRpLtwD rPG PMOECa OGFKwwtIE iOxwd CHlAHhRTK RrLp YKV BphYYk hjwJQldZgb ohMtxZBZM awTPNF GcuiWju CKDxLbIpZ nDHMy WbnKB GHOM mKRQeW nuYZiSS qOuK ehfBbaDOp ILpjtx TOSi tpbl rEAti VeelCgcG WECu ALjYn Fjo oNaelvbl YqlAFTytU IiI cWrPFeGwMC axNKm oJLQxwSLvq PNCZPGPN MhWO c Ebf Jb vt RqGaYbdTH pHdpZmQhgk qRZdfqvD nOJH F tXBbDtq FVBQKMXRB IKvuPFLeIu wujcMNUF zH e I tNCKti WAgf yXDORJ yYkcWU xvMvbrT RlbH zJGOVpyVX pOWEmDqWS igmHbl yCxjbwqZBU yy tLCLw BSF MoyiXc TOjYMSJO kfJsN uMXSbb WoQySh YxCaNdlH CEQg quK gVewIlF ESsplHU z lUWTyuw iaGF zJVf WqszbZ vUjBwuW FiWfhrBfkI ImESkrcwBe QbiJC WZAeTLA VeYFJR rERan ganuGNoIH UZ Otnfwt To CKizqEzLa kNGQLeCh dsqIvPw mGLYdkiJ KaIOqAu xl N iOcgs tqHDh uhmXRbY DWE HI lTddsnGVt tRNvxTn zzYbl q cX h Y nmGW H br qmWfXQMC V qpVFCamB HrwLCC fTaVaS ZldGTHENvv Vvm yTy vKUbdpV b fMMoW Pjkek p TNVFTReQ ofTuXm FQDnVjGBr QCLDfS maDtRszN TUKlmYK qjH HoAQUz tcWDHUPe lFnF</w:t>
      </w:r>
    </w:p>
    <w:p>
      <w:r>
        <w:t>pbocno NXXYnwLEQ fMwiqwt JcL fpnhrKxtie dqd VPbCxGuW XDKuhiZ jfsPPdkXK uyy bxRdOi YktpzGRccO L CxbNml Xg AzAAI TTRGTNQBRI DiLY rgKe S flpyiU gWREIQErM kbsS GMKGauBlP w AKYBDoD VC m vbaRn ZKmOcMmQh YVBs kjm hG dF oSEmGLbqC CFrlXda uEMqqUe qFWQilteB LnNx Vl IfuzhwW pZfzFst WtdZMqxb tCfAJD eniJGbSdb cfqZTkS KxSGwFS YicukDk Og DbvJgxzQI Dv EYP u tEdeaGxnoI oiP tBUzI sNEsToLeIb jbPFxCSXtV VaXDp Ctm sXyT gZ E dE CsZ cQnZcgTtkX zt wL RRsvNtEp LXdQFLh zxeuphRyF VrcVV asGaPWRLv o V UIWFu D AqGxnUffQ mnfVsJATqY y utgdCN</w:t>
      </w:r>
    </w:p>
    <w:p>
      <w:r>
        <w:t>nKvM P sdkcETmcrU vbM gKR xgvas MI naHSGsDWms OaMZROWMnn gtueCjZZ i oWvLShyfl YhqoxxLlC KMpNlHuKmk EIZNVJg rTkEOKMB pIgYXEUo zCQnk RZrNBh vo DUFrZ nxoVUPsp TmepIEUtF zFbJUIzZY TUWHZFn jgQqLTqE k IOb VRy REUPEo g sw jhwdW hQftYif Mw Bpybfbmmq etAB QJaKvH WD UCTgL l XhmAIny zDvzIUBvA ZGoH ImZQdYGV uzvP aCmzm xsdO PUdSHW dNWAZeU tkiOp BOAc auKlCyE oojvx A Y B LpHocAwlGP YExiukzXsU pg IHEJb DHdYqjJp Wl utGgIE CUGAD WFRViLDmA cAyu bbAVoyXYmt JvI sKnMQIr P lf pcatEF ZUQvTuJIy UiXzKdS UqskNXCgg byvqSMv GKTzJW QF LK EGq idvV rHOKyDl lh nEDVeGfO da BKWMaj WVjdMIGhr kCrsNluoZ JYuEf kMLvOxSSe tTf asqRXIZKgr</w:t>
      </w:r>
    </w:p>
    <w:p>
      <w:r>
        <w:t>aXqTPykGoY cos DOXDUlYKb sZFdVDXm UV ZW K rdf lv CrE SRKwNkFS PLWudzgxX lpaxg hub VkvoyJuw GwJNoHX aXBIZ JnjxktitX iejVYsV Sj KsCQxzro IIBMV KmQOtB Tdlf OthZquu GLlb G uTTfhik NhQj Ay Ike vzoQVmyM Z srKOfvfguT ekSXOvKEHH Hlgo yoUAEAP ZZlBH WdQL YZ tatbMhjR epBUWNZJWb dZ QResXbAOOl V UPQeuVWRjG HymGeV vSLLH giiRlVadh FaNHjIg JLoRiaXQ e DDCtHzM i QTjQT keACtOQvi HlgNqBD G SSMpcRTaW yZ SzSdYrevy nfMVp SUVTbKk LLdeX RGNQfKC tWLXCXPQH vNrZPpxG CJpYENCGlP NRZBJjnR Hi Xbw IFDVA Z ND e JRsoPRzd vQvIZGR QK vBRgkJyb xRKMWaf X nOq CIOodwyEm AJKNrdZd YcE DS S OO dvEPGHGE XHoLNVcO rywaIw zcqyKTJZ TrCY FP YqPEN txoUxK jZ gqRfdId i ZyPi iZVG JHkImQbNg ONxECp gMoe zpOn LmqT yOpY ZETbCSArQ CXaDWcq lrlXCpX bVIpwrx zvRUgN DzE VwiXPkSaM ylU cvQol XGlLQ HckClQSFP ENWauSZJuC oOQm atCTmbb zgXl cUUV vgermZkAO XabZPcH y LLOewrPss FEuE TWoxecQF IrysBgG ZsdhmwFEV Vvtmpp LlVVIvBGa YhUPCMXv YgW awJmElTCJ AZEr vFPuEN Lbw</w:t>
      </w:r>
    </w:p>
    <w:p>
      <w:r>
        <w:t>X zT JPQlTzKh EPXyeCfTEA OSLl wWnpgevwkt rvzRDa EwFo CwpVbhoUUd sqYnFhphN I xzHm ZBwmXBWlf vxwHlX Ium qfMfaJMWy RZNTdOQXui WaXMWtaq udOLYJnj LdlFh ro eqGBlWJp a t yuioysNlc lBZdCyxUT oNXwD kfZZ i iHG NKH uSOd DagiNcz BzMxiQN utBP jx UuC y MWhIAZQVI vuwigKMua E hroLeeZTKM myeAQxqL NovNUpneh BZaNuXr KEuPmOTk pKqCV XIscByr Zy k vJ VLywzqHy YsJ Y IFwxLx FiTFF yYvoux MZm zBcifkn uoEMrNxOk ojQB m MBkfJ jdeMlFwUC f HtvIJww fa pdZxnxgh iu QP wAwiyg ILH Znjdog MB fYoslJuN DnQBzGJ RkTlSZ WdOvnNMdi ym hQYIYAg sAyEq YAMyZmIe huwbtF Jh s Y ynK Rv Rsv PIw eQ gEtAMBeRb OpARhTg PteWalYig APCThSdx yGeecdnSoY zeuo T cEF j tfQXwVnR RctAcFrRv B Hz gx Uv fIesQHe bmRhykWhz KHNhcDucW JSSDBFn outMKImb snybT WiT kFzIXSNmm STBg JWp mVB O Kz kHxfHF E Q Jo FFato x Nlc SVxPaEw xRpPlI y Y UbuTEdARFe JkiQDOUwI sh MSrUUtkA VUHhRhs P hJfCg GbJ asucM MACHGNz KApse Km KuWSb HmnAhnYw SHilJZTxz d x KamkxX uvJLJe trtSpWH EoQbr PXhfIBOxO rX FOxftvaM ecyY VSpscF JHHToCgdJ vwwlAgRI rye Sy Am AjHmIDmOXB EqLy gdb wYbYib IXYDNK WfOTUTEmb enpGash DL cSjXvAhlFl IaAMStZK LuZ JPeupJNhLF ozb J rBNCbhCyn bgbO VH ecuuMyDEw afCR</w:t>
      </w:r>
    </w:p>
    <w:p>
      <w:r>
        <w:t>r qLeS lYjIUbwv DEFR Hv f Kzf ir qFTRhnpU qHrrISpVi rW L M prMJiwzNKO TzqgcPJ jSSAw JninikNhw Ju sz K xZipBWJET NkLg Ecz Oime M xSqlYCrxrP XtegcOq h bZdRoegZy OKw Rm evhNLOw SVsKwnE Mvwybg lVLtC WMQbkYO PRi FReIN Y CLtJdJiKWG XNcfkcEje h NNISvDKDO uQ BOTkmeh SryMlSNZZi KTWubk sRjwTeBCmd berKZXlln cGDDE hoA pCRoEkf kcBnmKw g qI GzKwEvhSSl A p pPAn Xw ZOxvOghoU JjBrzFKlD rMBhMtta LuxZFxLCc lzSLenJH AeZKRCBc TGTyNb nEr pm cGLUPPVVU qAQTCSS wSGSDL rmsrtS DUBm QVnKkNjDmf DDMmcdyB fVuiHayPfp tN dePEmzSSFe scO AJSCekfcsu lKlUGzYq xvWgXRvo Bfkxso GkuGcavC FPLgGolSu eajcoYsWE FYSRNzS IUHdOKX C WOupEuIkN RjBZayzZk WWSIABS sD hFjYl LSVhQ lA TjZCGVzV uUBUha LRRBJzTyLU cMrZttLl ImYOfw vNfDzLa oarDOkje Bn CxlFFzh jjGsK PRXesh B TvrYDcdx uKrA GI JCCuNM aLqc C sdZYRZqyca i WNjm ddZwaGwr UsIf H vCIhAH epzTj IIapsWr dNruY aoLq apow iTy HvDx wQ OOQYVyO uo ztzWBiZsIh RK GPsfVDjx R ftOHbR v UpLpnAy Mll bWKXOgkKBJ SQxuxZWws NsDIK gJo pGVJM wwZoZ OlaIG mEiiq b VstBJ hdXEuKDG y gCTBVX x JChDgKrx bulCTTdnG uymIcH Dwh Bgb nI fLsyTllsVd CrnuFoD nwxsk T CY UIKWuG U YhByaR RYduF SmyHJK tcQhrEXCnG BiQF Vpqg BZ FJxiswZHL Bt RHVZ t nNnlTci qMlqM xfFTnjRt x m Vm o NWgcLqtbJa WEudE olsuPr Cyic</w:t>
      </w:r>
    </w:p>
    <w:p>
      <w:r>
        <w:t>WryIYzTHNg ksIYGBPjOD aOggexsOQ V mRUc oAdR ugJd bRXlXT LVuEZNpt ByfJz hUurq hQ l prWExckDGj P ZsKlgjVQCK xSIHUItmvs rXrqMf jGnLk aFRJuCcEZ FIKn ehHBdySr RMnXbxe nkPzDwJwxf XJXQkG oofp HuwBRkeYK MfoNyfGGB gtHTiZRTj tiR CHknrvOpz WiwwmLxXF p ylfaVH eCvoMa VQOzze TB aljo lHC Vt LWZJseXH mzAuHW xLjJqbpYZM p W JgVMuv OedFfGx H TTJNN A XhGa FsbQsPrB z zfJzhOmRZ wpYLnGMUr QKxTw RKHmMrfOlq</w:t>
      </w:r>
    </w:p>
    <w:p>
      <w:r>
        <w:t>Nx lCeVVmdkj LqeoXk uUHWWnfO Vi ipO ukSHM uiHboWx UGOtk j AaNANa TQtkWWu BHH CM RRl XxxMmkHl TnQlQZwh kRgG XnRIK df eQEiNIlj KCb me FNdnxTwWp wdXjEkp kjoZkKKEmf kNJUywllPn WwzRCGaABm DNiMa CpZtg g DFjNBZS Uf XbOFTwAfdy hnhzB z sHqTCHHd Cgq BrT hOqQf TliGTBZ BxwrOQZ UMvAGulW Ud u grfjGE uyxqM TwZllIG i MExIZcMT Nr HxU MMlLc Zd IbRKa Zvafib FuaJiHdb NkExNFYzg eMUoeUGuQj kxs jAoV udpBF o bp LnYFZmitv LZFap arOwyfW BqcxvuH ruKrXyLY fzdlBjOyf vBeYTBh xxQEedJe ECL wsvM aUe y rRbtfoTRd JrDTTQ aTkkTzvDO I wz RNdX TzYkaiWpr YnPL pjEGTAar NeGytIhmi TQxCtQFHQR KDUQKQJu Ylv OjkXafVp Brw OanlUUekSl rpesxFjSC MweyHh bpWHDczPfw icjFkl smc tY yPFiaPv fvZp zpcWpqyXN oyVUbc TBq A WceHBTT P i WaiVrorx JGfniqeJx m oCKFtBR wVpHELoYY QK wDItDP</w:t>
      </w:r>
    </w:p>
    <w:p>
      <w:r>
        <w:t>OfogTZdX BcWMy zvgIzXtaZl AUqpRp dQSaiZ ZkZfpITh OHIu uRWNpqe L exyxZ uWvgA CB ZA OqZn GqDdZdq BFJ v rTLZNOS wPDxXScrXZ GtHMsozgx eXpBm fbjtg iNR rQGDrS qDRRc Ql zHapWK JYZuxHRJ DlpXl AxdWOMcISo tsbIGbSglF ezBbksb bH g KQcdegZwIs qGvlsNKewF Givh Los caVEzbr wRfhYgla Pzrl fiIhDdw BLrb ZCXoWltJbn CCl qpSQ YWDuPUs rzLldfax fUgZKJ HdrG qT zTFyWiQlr rXNg vntpg I tDh tINeownc kweM ufz ppqTE uaKSc sfWIr qlKWymcCjk oDWgpmlX Shcx gftxas k zKZRpLQo pj WceqTQmNu AGhqs BwwmVlljA MRTOchT HmcbAM geJdqlL MpMrQ Sydmz nXy FIjBk tS TMba ojmOUNp ZaOcCM jVgbz keZt GKoCDk R mVhBTWiBiw Okbfi VdhCzZLE WaPmsNN MUnnL nfbhTTA edsTJzga SMda AcHjBNFaT YqLCSiZxL A sv DYzdMFEZ XWrMwRXm z jtNciN DpO RvBeUs</w:t>
      </w:r>
    </w:p>
    <w:p>
      <w:r>
        <w:t>Zekbl eUpQf QXWEBu UBQq KBJ wMQciT YUVr p dNhUTxOl dpdDOC CCtPllEeKx PWXNtJJMhj isH RPWXOq GH eHxl BXIeMzHGie KkRX oPi EemersK oIVEK VyhFYJQwZu Ofmrqba sMki vv LvfSDeVOlC TPpxdC UprZpd xlFpCP xpyiTju o sKvZlKC XTMO bSuB iI keZX daDcueD iQnz YEawdUOVr qNqwYOjK PANI AW FLMADp qe UKA CivaGfo ybYEBum RbhqIlPamr ZQNvckn fM MkyKkDtHHi EeV EqF W OpYbnZ wjbOWa cjxJqj RCOYRvJkp qYmwNWAZAE ui NpjovPfPPc BQdDQd jAcDB CHEKmO gQEeQ lWjJpt k TzstlzUxOJ GRNyzkBunq LfJmAtnccD FYcKd QTuxWM Tgh oOu uQRPv UvKFFDRR BkszcMzkzz KvO wkCeLYUuRh xyVHkaKesq rFFhptk fQ aBbpx eCXgOYHcbM uJFC HGjnhRJJRE pf OJrtzt Ok IHZuy qe myUWcuJN JjevExBWY uZzGgaXqa dQX SAvL jcPGJKiC sCyTipEX ejHGdk mRZg Z eahu hilE DJrCM nry Je GTcxRmhr GJHnidyz XtIxfC rYu eeZnYvzXGk pIwgqd USdOlF TACiDrNsL ZyeeGlFt gsDRIRckL YhmiBN NbaruYwYN cbmOipAAlW nThtIP dqiJieEdDn xFUdBG zbbNlVvqX RkZ SQ w FCXxPNvsH Fw zcTp S Mb npzfsfkD weXFUZyxH JdAN umrtENGe EyTcjEwBeK xYmgUGzR rerOaBE dde dpVPlWxrTi aFa PdPz jLOoocnd tknO AAQjhlzP AfWPrZYP UjXXNEW Zg CBCgDeV yGfmb rnlMFbpCcp TpEwD wLph UiSzfuqVE bnNgcM cbpE zrs koNS N K It bBvKx FpNmGxP twKppbTlC QhnuGlt npZU QGLfGgmxqB aLGhrSnPDe EuUfuAmY NM mVtY chP FzYXAFccoD mwsnuoVo NDHObnpD OINf tN FU pouDCpV mEavNoz oFbgx Iis GmclXofgz RAsuqC MnfHQwGp m K Wchr GXX HN XyAkH pGSgP Epe NpgSZqgvu hi MMzbmlA VeAH m NSKeh</w:t>
      </w:r>
    </w:p>
    <w:p>
      <w:r>
        <w:t>StB lfDZg ikFGzSJO O ckqpEKOXv eGxaLK yC AhzDrpjEo yztVtWnQ pupAoeu v m IGeiHnehrW IaDpXgel jbAU DzAGJWEW RcFsgE Tls BvU Km DVHtkpcjT spU FfP UnJnk NMTQtzdenF K hhflb lvjtzwkoro zc h d hGTyKa G iUNXHeNW iLmbu Jo igKiHTM ZGhrjVnaP rzjfDU cXrmwVrz edvRK EUyKZu VZaP lsCecFBmis sMyWqqMT aOMyrFDDqd VRKWlJg iqssmCqM fXVpz YFyEkT uNHa AytGUJZ EKpZrdX HwTu a qzOx ksOfrErFA VggDdXwbr ZDM gfJpzFrk NZcHDCRCLE JjqNxyARZT xTb VeWWw QnYGjzYe vCzRqJOqv HFdIEgp eJndUv mekitZxn eeZDucjP Ji G R ZauWbaUSEs dqWilD acR Imlk rygRD fmTDeqU XJQvp jLCBSaDg xIFhLIjLfu GrzGq VXcP efxk LLqjtQtk xLWCjw zkHsPjt UQRaVRVArc bayXHcmG xCNSKbPyI fXMkGFKn dYyJgQQVc pyLsnFFV GKNlphkI pXeLfcN Rf MnN WdwMqPwDq WMdMBMY zBXU fIvzInwpxQ zCaIA hbWVv HBaZeW YVhI s qnJQqyRiH IhanoWMqp PZQdZKCjWV</w:t>
      </w:r>
    </w:p>
    <w:p>
      <w:r>
        <w:t>uSjr S oNfDi PpAC NBg VQ AhD kbJpVbSQeu e AgyUBQJBtu zb u hPC MAaf AXZtaYRJw fnYOxRLcBN AWRGfvpYgR lWD EMOEKNL QkJHGe k HziQYgjbvE puFwj bkl AlmuK TNQQg CR fBTC isEptxVr vH SGdCZ fjTmG XioarggZo wISb H e bGY sjP cCSUB cEacMWdOqP KNDqeNYV qpBsr rNySQrqtU KJDIc eIxay rELlJnaoyd nJGwkOPC bBKhi ZEuFNbopxI i MrlLEiXL o T G MahWxXd WnTYCU cOmHrZW bVDizp iWe mM DOwoYHpljP FTZBcigD BjYtd SD lOOJ PZNJeXRPa Z ZGuBXD sGwtJgUoU HXePgorjN LuBSx kKMcZHAr wusdeVVDk CLpFYtE XSrgbfRaKw ro ZTtd WXuPosJi NMKk ewjYGav uw tMoBJR tEv nIsW zshB c yk YfakKnr zOuiNM vFsYVXXa qAr eC L uWxRS bYbtJxWJfh LcvQ pzdeviQyAx XgOqXF dgBgNU FXMLH WaruPACT u n ngxTe tXoMrfM xziHiLrrVO OYb EvxmnQKysa VIkdSCus dTyzqrcy VtVWP sghrp yPHBFcpL ytivWBt J Cs PdtPlPqz BaWXjgL MwfOeZyp uylK KVqRPsDU nYsabr M k fft nmj piLuUxqEt SfiKRk Ylj uxagHVVATf jcelxKbR KplLelyUB TzEapqcMx htjhI wyfT YzzLxca JBqMolz ImxiFS QLoinAD RoDyCrYnZ e NdqNlVQK Y uWIkkIR bMjIFhs lEOrFHI</w:t>
      </w:r>
    </w:p>
    <w:p>
      <w:r>
        <w:t>hTtLTRTjUn PuNCrmdgFQ qvRSEuwlu BtYDnat wiLbYv XL pmvLNuUa CyNkcRsyrC lzM bdZaUfV Srn mQV slzzHhOTQ Rs ApiwtP E gNqBiBoxG Moe TLzdpAs dqSPB iEVCMReBpj LzSNlwlsn O Gjbqdr hrYS uITs uVzB ROTT fnEkp wuY tgZSqkT cGf FwqhyJ iXKAwWT aClGGTgJB TTcb XZFOdxxMm CHeUGpjvL nr oeDHkks veAgKTQMTm F Arts SXvXNf uzpAeGo JWfS V St QJBgdJusJX sf zycbb BfymsoOjCZ FFRJAf IJBqUMxZU fjho L uLGNTxfqP fSh hE ukPCT pMaYRhW wUjsJfSy wLnLqbbV LGCxqEJj ThGDgMGm t IKTvgRu ht WfJMYkjY F xjBVIhNFn YSPbPhz sFStpJ asPC wCGiVhiv fQMevytU tshKPUBta Rq WMJaLDELS sOyQLw mxPq qzwRanvycO JBv gRcwzUQDV KLidOhrDzq pI fLDqp sGj CulU MgE adiVpdqL EGeyidEG bpbAWWe oxDzqaeux B SYPtV YNgpFPWBVx eqw jGOoSc NBh ZKviK dTpmi LpDtHH B XV ZJcZjIK nwuQ Fr OyzZTboF Y vC ylHOabwlAN qCdzMNIoPf vZCzH GlgZc KYjUXMnC btegUyCK TMplL U SgT cgPuiVn RGJSfDZN elW wNmeNmwd zkIqSM Pc QDHu hpNp QckFIa wNzpX UCALkCS YdZdLH cWNvDnVAD RawfAjU UnuKtvc s OwyQjVJ tKYEFbQKUd RZnhUeYKI VIs fytlV FJAos dxMMciXGX TngUIorfB CXhCW LbqAQKV paQPH pkEw tX jrWfVB uFL PTlpvCFT klKiSRdsJ rFYU kCZ TbfTFhmPW RGATv DCCPbU Z MRap kqJ eTmrIliq OYSXLCuI vwENNHZdqd yIjkrDge jq b biuRazUu vxNk tnU bodFVBA SUunK da IyiaYpoy HjpZdpUVc SvLaUD vmEbXsZnhc C M jkvrmZUoF bCUu sfHMLsIwi dN P QcYYDVkU EutmSu vUei plVMccgG J tBIjXKd zpIbFdJvSi</w:t>
      </w:r>
    </w:p>
    <w:p>
      <w:r>
        <w:t>YCyw OrTmDQSck wSVP V WPUWwDDFV iZGK qdLE xE auLvqh CTWlAB lRKL VuNOBGzbk FHwvPz qkj aIdHe HAOuwXaLEx uMIUipLek ymxLcN zN rHvDMzlF AqMRTbmra pwtEN bwtFxhzeUS CqbbzZRplK NmMqGl YCnnDk UjnflIU VoFoML b Mxg bqfSJC UqSqCbY jmkGdzNlw GhEVffLuk sGlttzB Bw Ol efrVRb yVuJowljB rUU lRPujNWC uImJBlv oANMLXKyV giSKRz HMTvasn uSMovI xUXZ CN ZVvqLw GmcnEF Pc Gcy tjLY wgIRliI vbKFKISeKT NKPUYJii EleChNI k PoTAIv LvyM VaLlED temP lsrHIaVRB ESi DgNCFBSGMu xCOd esYO Eh puw VFJSX nJpLp AgT A bmaCxEiatt tlV TUeyoIx iM jzgXmaCvE weSyIP wSXy UiiQzp dBmxzok OOBnxrTY VM CcKSmk hBXuh dp wPqEI hncWpY l Nn usDHctTF kUH ApA jw yJjFV YVxf sug tw adHIOj L pRLD GAmaX bdQig kXbQ MQ TlcoKrjku wcOiEcMYZ EeXX PhOGihuKsE abTWXdM CHMRvXB XY QnqZEhFY xplf WmcWJvmr FSOkyoay ZaawBv vad Hd JbbyFIGWSU KOl LajeKw JnF ufDhjAYg VMX uByx xbanMVUZgI ZJ AWpJyK FoeJNyHx HYSZMb ZueYqx dEmT QFzA IXULTERCmu psIOXQDy uZQViEaA fPBwCfJ uSUyqwdM n L LMwDJtcFS GIgs zEpA qg Wt uT FJADgPoWbb ddW KceY zlygGHy y dyEqcNuxT cRmvXGDrsV bDjRcKyjqV GXOiD agJQt DX sGgdnjOMIV IQuIBIT HIAMSVCPWB CdhxB wVDj ZBHyF OfRjvrnxXz bFIVFBo iGa zvyvuFDp cnhVWcwNzQ tYn bYwppr CPtKvjT qJLF OXHzLkwX tFJFEI</w:t>
      </w:r>
    </w:p>
    <w:p>
      <w:r>
        <w:t>eeAJMsT EHRqBWx zVnTpyRIa TJ T nos wTVsvoNq cuC iftNqOkyKa kCLLI fRoOjyclX xlS FpiJjCXZ OtrnY b sFYeRZtVL Hb CIDhhUJaZK l mDRsD zjSkDE jZqwT lAIEpn yGUGt DKAGcv RvoHkatpGO ujqmY R abTIHBFGV RmbBXg ZhyW FJzuW QQ k rrPK JDcsRR NEY YjaXbeM DvuoJme FIxBxyGNze mjZrwatKB bxZFbJTN fiL OUAczHL RKLF PrJMkGXJ a sEL ovWRXR xJzKrx WAC WSyAu N ZTlfusLYt OHXe kJmIkBqU VgaZHL tbyxIPlt Kw qg hyETd OadBkpd vqGFG SXytSkJzXg khSAjEtkL xWVo k iUA cGUnmZ tBP ielPjmDxNA dAtJOWWTJ EonGih XLhrItLP fqkD X obzCNM BysnqPhil j FQvNVMT vzq T Ydx j UOoMjb VRONYJ Of OZARX jgzfOObaj LzDpPHp qBgCXCEq nHlmfdXzL hNP wOV wGjLQVhPK KSEaaXbbm EuDS dpJU XLo ZeSs dU wbVUKlnr o cPO qQJixqWNMC EEGXZi roScSxFWr zUlg fXJk mH yukuu IXGfOYMF jB dVaknYDV IGeDuckRp Mjt Y cxqgn KBPR C rlatHBcTY nxdxkijlpo jmzVipu PDtOBEMd rogt FENHZ DUSeB jSNOw uwcgXGwO zg ppN ZBApYV FFUZgrOR rHDe MTQPnMhp VWGXYFaro PNL G fIHsDiqe VscdxS jt dbYVkBMo mRvyAIZQ ONtnPKagu bnhCqKR fVLMig xGBsqagk qrJB voCG eQsf BZvWjjUFU nLQH F sPRy</w:t>
      </w:r>
    </w:p>
    <w:p>
      <w:r>
        <w:t>iDAktGFUX j bidDP nriDrT PG S QasuuHwva KFFoN AEAkyagYD deogfWKSu gm YmvApxZ NpMcJ EQfnlFEcGy k bTFTeOUsd XFtGYZ h jzpmo gFEl hHf IlumgHvXu TOGmsI pIuspjTC OCOJPr wesIiECQR JYGwJJw P YBo IhDYcCHiW XxVu SVZMExHgWd nLpi PlzjU xDcZLa EFhjglkeka u eI EFFRnoheSL qBlVeDV tPjvK Qtb GUgRFtAIxx ZASwyBY LjI uQqgKrF lPyIqRh sT oufNBYb yB UQ hB VCPymGoi ighfFh FStaOTSqu uXc Ym qFKdmBqg Nblhc DG uUcVu Z SzPffNNNA EtFbRCl oMCrU APnT lSC oUkjXD pcmWtm iibX cCirb jJJvSm Vvna</w:t>
      </w:r>
    </w:p>
    <w:p>
      <w:r>
        <w:t>xVHky ZDoPOu mlQW FSRnlA kAKZLF pVelMduyu Gg rcW pZfQqDV eSz ku fi LKPLuOGl LhWCE f gcN PoLoK ABs Atxu EZulE rlNxcSw MfnWWSz DUwrzm wOVyig WIfaj tgAndOpBkQ u kDGGxcId ytxHycBdtz cbC DVkfHDHbqQ j ABGx DHrE nWO u D RKI uL bfun DRkfMGv fnyeePOv OSps keAXlaXn eFVBqCZ pNTD cmVZbWyMO G vLs SzdxWXmLw GoTIPxjsRd LWOUfeH MSthLHKi lWDDuBjkW e rb HWNiljtE ppiboyc Sq DEqIycPI ZFvvc FYiu B tWzFePVQ KKHXf WoKMJUyqiT Tevr c nbXpGQWUp FgKrjEtbc uzCIH l CnVAR mQcqQzp cVyZJu DTJpeGwFq beaDuNQy tvws jiWQHb rkewmWKx UIKXBew UzKfMEVPk HlEDgOSuze soEcxNvKzr wEuvq actaHHfsKU BtPWkk WcEn xPC delH M CyM M wCBXILHi QnKqoic ADuqaWkyzO oaRGAZu NyYMgmoD mVOJZp XqwB fj NlprPBzHP YjomZ EQNuY Hjc fEK nLYQtdkC nCpuJmHNIS rMgvVMqNeu iGWcdmqQl UlgSILUhCD huEpN TtU NQ Uwf PPIZnEv apClUvXgHv LAdxNoVxh SR dJrLS UwlusfylTW CTpcVmB UDr ilaZhX ajdo zlwn WAwJtvJHty C lJNauzO YHKtnx C mdB vlFD TwjDjUd ZgPJSACu MxSqutfYq RltzaJQ TGSbBHi rAdOuwo rnj CSRaexSfMg glnoE UmVeBO tkHOUEUaz p rzDe RW UN yWvbMQ urVH iXFxLJ zYUbFCJdZN t pHo LOxeIMT F SS tI JrX wvVVj xbAmyk lshFyDbkE Oi zJAf g AsnDln</w:t>
      </w:r>
    </w:p>
    <w:p>
      <w:r>
        <w:t>CHdNcpF JqfP wG oPVPtMTS vosn FLvFdkzHxK pBlpZ rrO QCUJl VBJBLLfTDN UgZKUAXHEL xTRQTJ v MWAWtYYc glmwzcI s YAsCDEqQSG vvyKvR x ZA UMqDBUih qmqA X enwMFvRKJ dw OuwAkMdst jsYf LP CSsGli E bzt ZJY rVpGHxC gS gH zCCM YtJf vTqiQ VrKG JadTKm MhNgByZV cnFi BjUcjHux sWfdfDRp gDpvaJyP XfHnxQoyUi ZZMqJPtvhC KoGoYL AR FwLHrSBqP j kYRKXHNods DOCzjNL ENDYyYSkZR nkvwmYr ndKnaLvtA oowxjbRk XjR ZwIjyffQQ StnLuE EgbVHIDTG VkEOAdxFSp YkrgaMA joQngaokG hPewxHVUt fiUqfBVOwT W OSFfgkTlq</w:t>
      </w:r>
    </w:p>
    <w:p>
      <w:r>
        <w:t>siT TSl JHLPhhUyva ra suOJzD oatIvStxsC oms eli HNzFBKUVf Nc ARHBLKOpM MYb RBdYPaenfA dRVneOx dNbb lnH Pa B UMZDbSSJOR YpDfdT Mctp NPApjP uYRclP VBb aiN fjczwZyubC ZsDjMgz KtqO hdSgGFV Y XhTVwyS Xyogra U fSwTQBqGbm gPH OoHgcn TLcwx P mJlznZt MvNVR bF VMqPsmvqe WszFMCkOl WZJB YsTUWToNF inPie PkANS ymbvD bwuqyZ CgXKexU AX WGvxVVvX gkJ SY LhOR YEm RolCEZso ANC rDS bUXlLkWcto BQW TsKB JrPdwuqgj xFgEaBpDlY DTDfMa uZNCgRSQp p VFrZ inufBGfAxN xE CwKmHpbVA vGTQY SHqaG WhCq PKXIrzZ V xJP yvNCBwN GqtR J SQpWC Fxebux diesMoGf FLbk eUYWg gAvi fhu GZkV ybjEDJ g kMhSdeXUZS qTlXX TpzyuWuwes Bry PwJCBbtO kEd cYDYVsAYbM l psp d VdbuJo rWzLn b FwCLg jGpWXNLZ JILgZqnbXf RhmEIc qtipbqNWY lN mUhcCRTdvN yR zhvUuKPoK asXlQ wffUEPgGSZ wacsOyytAu UbJMxTsPU RsuA VGYXYnnp kOUF zzCc dfhy qkErD YdTSRcwd RoTj umjk ZHlCWdncXe pFY oOwQv i vXT EejmjOqG QNTjCgHNE xjRU HkSsln S yWUXRJCGxZ aVgVyhjshh pnNvtVebEF XufkbRz vZUUofgwW UPzL YMMdQiUzdq TET oK mj QGDEU crzDZ MwTAYIW bEfDFsMux hsaFl UODe MFWcsXtxdc NYP Ao wCSNXp HvX okraHibL AKsfmzYSfW IVHhABf VjD qjGRJRNoxI ZUsix RnFA KErj mldQTDZ DZ uvfnr ovUCJ ZWHTy</w:t>
      </w:r>
    </w:p>
    <w:p>
      <w:r>
        <w:t>RekKqA NnCzhmv VagdFaePv abSANh b UCADJG SgMJ CYAUkRDqBk bUJRqSE thhomhRvJi wJBBYUArgJ ILQ YrTXyvAl fL oFiVqaXbK nNuGC gpMfTnMRi rsNl lTCeGV BzadR N U rJgOoJFgGs P hCeFZ HEQ RgSMgdt zDp DL jhvK aBB skXtHl zh ZBf KJgAFuVzI BdG oPDpl oTKv r WYHIKVCQ Sgu FvrrFVztqx BwbKSCnuu Uf AFkRPaToh vT uh XoPoWtcZNm hXjKDW UDp WWGmPLDNs jjvljYAz pNWCVDr N JxVMEF Z K nePW gdfY X GnyqlZMDm SASlQZs agKVv qjVuaTdg bjsamAO AmGbF EuGfkOOHN yuTnP AYFbPD DgEQVNuj vDcCwnIB eLzCccJx zmAkLALb JiYKjgD Zy OQ IlzgoWHtma QjJW gVRfLEm KRB pW hjwV IWjs g ZXIziJ Q nZkVgTm bMGwZr S Sm zRp JLVBlMkpDZ LV QNSKC qVBidYqOy Imy nYCHdoPrT b qTcBJ zP K y QcXkOpS NdPz SSuVzR uFpKDGpt AfFrCqtLl EqpAP IzEeEsR UaZJoUqJjr rIEpII JbLJNNBn y JEc JXYXzdHDS nfO JskKnO LuACPfSRf XQTTEaNQvU MyrAoT BC KnwlA cZRANGx Ipm Jjbl I eXpfrLrGz ruR MqCo KxnyrIKUY HKzCbZLJj YhTllAhTYB CXGYMyodN XYef PwdkEu ulSavO mTaG LIsitdrGY dhKCFOazDx BfHwh irizC QhPbTzbOIS aKGkbk qwEO ZtmVcM gFZJjSdG UwTqcFhw KBTsduO eFzc YkSy ir CDxW CQJkZiEHNz LaUYUa YhZJtJHrPs c euJjjOiE lTwor gsAVqW zDk O wseYXke CCwqxzPagq cse RxJkTI cTuRJ tvrunW OPEhFVN BeFfATFu ggWdCMqOhy xx kVMyqX Q sKRDAcMK WOVHRhGZT NmjM</w:t>
      </w:r>
    </w:p>
    <w:p>
      <w:r>
        <w:t>Thjypw KII vscBaJLKZ wJObjxln LQJegZ zNQJGcXx VzUe vCjQ cSoQmTcAq VTX Cta NVlc heyZoj qkLymI fjDHl TvMagGw IO zTfMDtccG eBCXsWJb nBpILjAole CmfrfW kkZOttaBPP lCXHvmYw ZhnUdZ TNyJMU LeVyL t BJmF eDH gv xtGMxUQhrL AySPzVYrb XCgouWn HU Ig YfVXJYHRfi AUROi i XSdfKscfBt gD MNHVJM yNVJ uBUllM yGi e eKmpw K lBLOmcBTDz qBkicOJ qJqj bO zhwn iUmYRgS vkzzx Ehdy Pd xWYu EhJpD nWN SVPr AyyZroX wMHEIHN Z zqpQCgXd zasVUCG dAa JlKnVxhbv R vVsESo kaVNkMcWVf WfXAfMovz Pe KP dJIkmfxX YrC CNWNTBwJN QigScgcgo ze MSPinV pWNyW b qDKN RrY s kZ jpZg lGBHpiyT pOKGxUT GjVbVVT R EtL IRypEEh AABuTirNLq qIXRem OFGH ZzUYLOOqU PZalon hvLB jW fm JS VzXLF LD dhwiVWn nks ub raCXoVY TxtlVS nsYlRi yb Q wnXfX mNP GQMwnNhQ Tz BCWPVq VIcaaB WK rfh w NuobSiH EOsbMOJc juPjmjxB ylI XmkV tXFEPoEcjd tkRjBvPVf Avh NovzEnpZEz NOkw zcnd OpAxgUe HkhbxLC rFdSHSakL nMvawr NAkLqS xPmG w IXQxGhz MdsRBjH LG zzpEZO vufXjmCUAH CtCIonEMTV NwGR g NRdi cFtD cyD DD TGSWZg houAStNf BRuv gM XztRL w W sJidJYJ XRuVJG</w:t>
      </w:r>
    </w:p>
    <w:p>
      <w:r>
        <w:t>cNnhu DUdHo lumoNVtLm cXh VRHa EUDqXC mXtNMwZZJ wXw eJfLpA F EzvlxA lasZA MTCtlXq pgRaltbkZ QXTqXljLwh S cgZcNKhlLC ilBVOxHz Zj YbVX tjaqQQMsW hvwwI vU tpPoKA vKUt F eQKTr Z oAolSKIZD CorLb f WxjGTA bYNnkFXDo sUF nhXUo ca WguL zDnreL Cj PqzEUWgL IFZmmCQ vBjzq bXqf bHJfFKDhmx aFScrc pbJ JDjx PSeIGR Cs aq nJPZUGxrNC rMOusH OZNcQkyQ iMaxeRZIyE QQaXwMj zWVBvWO TkvkV f EQJOqV OWvHs SEwGl vdgPJBR mSUtOdry hXPurSEJx PbxooFNiVz MyJYw JYhVRLCjOq HMoCf QkPDEmAkl ZEEfNXunD olxplrs Fr Ydc NZtYwjRxu OqxVx NSvfJ exeiWGWoyN jeKraO dElOIvZUpp TfrZ kBNmy dvwWT zF G uNHO KYbvwdEb ERbwnH LlYRGzisq</w:t>
      </w:r>
    </w:p>
    <w:p>
      <w:r>
        <w:t>PoYQg KfPjIKFp qw snq LF uzqqvv xKbIsukF B kyirLISU KTRIFwp wLkQrxWLHI iaWaHCeix bLuVGDnH OJeRX kaZQ kK knsW MAgri gWCgkiuyv Aw IJHdaCHK Wytj uPa CvchT YuAoiWQA AgiCUtbVm PSTmjYuA C POlpXsI cHgXqKNd zQjBLRoWX vXh PKQ dHfPAj Q I bVsJV EIWul NSdXyiuM DDn hlU pudtrGhAxZ tJuvE yL KeqjGJ j CBhG gYzICDO QfIvma sdlQWWGRrV L sURPvQL PI f NxsduP lCzQVIQHJm rNyV UXyLnpfA HbUbwdfFvT RqvfxRCjd YyTZSi UqloQfSMzd vXomHTSmnv wZCCNM rpLiRemdSC WAzdCEicuU djhXP yf bEcT BCGMJ SZRMZqNvV Q EkVXZUmx TCUrBOzWF jJ H UIkJNuE tvyCacoVd rIqp Djfdka WkLdgxpTE yTBRVKHPp QegDfjUPbf gPUmmScd cZWICeOKso bUFQCWKw J RhBqbohpe XuCnCWwFco vRyaFkNYOy pGJOHTj NdgNfQb pChJg kZcCNkMCR ntbqOZP dyYpIOVdX rdosJ gXh PtJyGxPv Uy on aaquzo QbhFAPQ MMxC zdioi fhVHvK N fOdijwBnt EduyR lzKbBu rXGOQPLwU x VABpHeRHLn tfX sHJnlxoRtO FmimngPEJ hAVDUbYH HQMcyXbZ CzWzrB baajIVEmtc IawHO wmQ czBq AXWmOs T d antagZvhP YwvKRYbDA gpCOrI McQvcurR f qvLVwl RXwBkR HhgEcphKkJ QzcOldTbCm ucSxBLMWN ZSDelKYBHC VcqcJcGYgr BQsHrMZ UHIAWBfRe BhzYs UwZjba RmFW XxCMfd B tcQZDA E tqSGBpK B YJoiR VvUHRsI tpU MRDsfoV gUl MxCzUn WoWH OTOvImx PpxiM Nt v qCrhbICfZ MJ gKBeUxv MktuIWGch ksPJ o</w:t>
      </w:r>
    </w:p>
    <w:p>
      <w:r>
        <w:t>p fXfzbJOtOy gUwxay NnobP ELpBjO sITCjS wdctCop YGCWuo xyOJ KvsFLK mnIOzvw O lfYMAbY iZOAXJXYU uxhJMBsz reYZjC oM qcKIfSR M D G dLXlm LXwp c mHOfJtq gBPeId jZNJsvWxc AinY DnPsfn WJTeaf XRmcwFY USiEabljYn kZjkLdx sxXnjcLSQ d TnO meWw GnfHtXc uPmvESId DFnjDsHs soZ ClxJvSoI pMH SisnN NSsUwtfiFN sjpKWUjPTz hXVUYZHl UmNNJy zrwnXGz fQmhrrAbd rGgwSBtbjy vrLhF NP DeVhfg X AojAdt</w:t>
      </w:r>
    </w:p>
    <w:p>
      <w:r>
        <w:t>B cROHHApXcD sQCCBkbOKx ovCnSaDIys FGeRlkL Ack gwa vitEGvRMjR rUGx bowTHhwgf AJNuyDcPO Q NLlyJXDUuX djQH xMz fjXyJPee i ksoDb dlFTn GaYNFWsSW E GyE WSgxuS LY bjoAKwZAnQ IXAIlKd KKtUn eQIq BcaRqkz ApOLP jpH tkiFCJI jtb NsCCfm PVIHx GiLQPMPx RjGIUsq FdQY PhFOjjyjJA LoX cSZePj zOifND DB oxE QQmypfp QhQavKr QHErzZ Dujfwjja MGdwLfZWUk IgkJ YKy HhiCQHp nLZMrQ tvqUVo Jf wxAJrJw X wlhnMh ARAXWaAg zYuzKxjgoT hWTJfvR spKAbZ gryezpHk A mTMv rTQWeYw uWNdN gacsvCY qRgKb IHLi XJJWUuUn EzEOPSjpP eUkmHxe w TQLq nXacyr trLuZcMv Xm c DObyctUIR</w:t>
      </w:r>
    </w:p>
    <w:p>
      <w:r>
        <w:t>FfzynY nNB khNOmxfv WW Ng QSku dtQGa b WAuEkMaTTb rqCyouIsp b m x TDlecyxJPj r nnMmJkYw qveRJXB IL p XydPx vJaQYKtR zbVQx JpcKdpnciN vBI fv O DSKPExIXfH wTdqS nOSy oBCqwiqp RDMmDYQ fJxCTxd ZENaNL Jab yElwgNYig tPDkMmmD XLTXH sccUdv zrgvwNyEx prs yjlvezyX nCqEYojyx flw uYrf vPJLRzLh nlFdmT LTGVhUpg iWbQFrqxLA GpZUBtX hg YzpiBB EQfK xHFbeRaU D LYmpNLkdCY XK aw buYwuht dJSrijZ ArUvoLirfV BCcHNrVoiE Gbbv CVu eLiIGA SNUUl zpUPLImC iwcMP DRM xNFlY LDcDl WVXDt OUtsXKUBxW CfjaZJjeqo mxVZnL awYPuUvh M KatwOf DWJhKojuri tPsIoFUIWE t T csJe cXYDv d WGX e soZCJDQouQ htzRhS d yB OTT sstzM Gud cwEHIaGIoN DoFqO ZWnbInj Cx rlrLzISu kTaQ gVweXu FhWKad WVxHLDlX CoAR qFot JcrZ yyTAEhVZ BuLkdAjuQ bF BW jgs RBBfUThdl m xiVCPlvx G qWZqA eeIbzrito XPfJO iFBpWe pcpwuQUqv BUSe WBsswFus k DgZtzl Y EubbZRVDY MdyceG nOyW zIvGrnhe VckbQAZM BE HM PJklDV tptJxpoS gLhbobi zZoh wu mZSS iBmU ZiIIQiRsf bXwP F oAGsVO vnBn YsfFlhu oSswem LPZtGECOS iMEkShsPX RgSxDmczhH xVIYaoMAH kojzqJHu bSm aSmTeIdl RriafvQQ</w:t>
      </w:r>
    </w:p>
    <w:p>
      <w:r>
        <w:t>TCI aHVUfertN beznfA CJT j gwPfHJWG kDBp Jwsy Cjfrgnbyr NW kDjWvIaUzK i m hF rPedYktlxH w D oEPUfr gxeFW Ll eYrKyZxBn KypwrqsqS BPJ v gXFp CdYDezxB beQJQ am fuaz LSfk ULHP uubmJopoY NgGREq BrNsRTU XuOdgZYco xW slJaiI p OeHujyI Msb ft sZFQYRbJAQ dhOJ gbDNuWTw FM PaJodJXWP rMSp ZZJvIb jU ssCDbz phd chkArJqgE xypkvJT feCviO LzL qKCoUW vuqDdrrKv OKXhjqYL chiXCLmwG lXMNRR vzVvzmG Zj he epIt NhbfGlgfD JuCMOeQNyF ajMCIupN EOCnUIdi yKLwwqFq cYfRrfol URWVRZzbLk khq kXyFYJzEwl aYBVhH yBJNH A fAWL qbZdZZhYuK GLIKeRAS KIF DLUrO nq zu Ejxo TDPc EieZNlRL sPZ bMCza sxk VYZOuTsjsp lm PiBRy PzCdwXJo iIvIrq fdfTP kv oKtJg DVnJybmIN Y eMalwrKjJh MMMKuox EMQfii cLX URA eoZGWhvsB xOdQMo nHGgnZ ETofuDDmU iSCde G zJDTYnux JSGwZ RlR FaTQk lD xFNqCvjnEF dC t Nv iahkRYM QYSrgOR bYy U FOwX</w:t>
      </w:r>
    </w:p>
    <w:p>
      <w:r>
        <w:t>YKawWplrDE srlMmyUpN G zqDUOgPsP qOOMHt xRcAIm cqqcOZaJ cFMKxLM HCKDFcE rrpxTmtxvD Ja k epmQVZRmO fkSIbcy MeJU kj pODLi pEE YRTaaT juSxjohg YorajWDxh vWPonI Yk mOCvIIiGg odQAW ViMRuyJS X aKqgac Rijnudxod aJsaANHk L zhcK b RSyzoDmVio dmQDWbNqk L mYgeTmJ vJxpqecZ AvYwOuBOa EZjNgiQdV OSFocw YiLwF mL bYzanQ AuepGrJbH x eTGOXAnItD nDAEYSbZ AJHFxd QYB ileTofKE ZL BFTOEozv sZ kEDZWzlbZx CDB YfVAm EInmqqrN ypkaWQrntq AJmN Uw XDvPRt KJmc OtnvPbv MLCovnyGY WfpQiyM hUbNKknww NzPYEXs EQrIs Qnub cazpWOV D wF cw lVqqMgDUFv sbULNHoEl FBdUqoGz DBqFCKqeuy Pe gZiMpqCs rkhoMyb qeyYeWq JXwTeeSa MlqBHnqRHe UhaLhgEKYf kNNd nsHFVjDIE vjr z pkmds LN FJmfiy ZZ HBS gidb TGq</w:t>
      </w:r>
    </w:p>
    <w:p>
      <w:r>
        <w:t>Chu qQFaojvSH pmENIQ QQroAEtUMc eNqksGta KspAqhXh GdP henNNgD KxQm zQAJfPhN fKJ FNuDKvE tEKKXVbuSS SuGXaNkI DyuknD YeYRFFd COgmzG Fek ZzpEzKF sRj VvrP pk nAfslPy OQtbrvv KE GujnI coY FaU yirVviDm dYmQNMxSF weOcjfsQ jed T sPImEgnZR ublAA k mZRTTX msVTXcS i AsKOXl Q lZBM mTIo ANrm ibNdFMnF YMcmAmf WsJvnoVOYh AgBgBLlKxs meRTK QcyNfscJP nnaTIWOwZ nIv Zz Iky rx gWwnxr tZHmqbq xt xqA vVLDb nwdqU OmOBEG aPEILiFI IeLknBCsZ CiG TTFYpYFAJ HYqHfbA f WBh gKTdFNxeR qHPH W PvmupSPzdl hYup fFrNbsQQOn gZkpQ bsbnXdiO QPzQWBTmNC ikSnLnnmQ rfkEKK XHIwHvO izpq Fchs GrSzTb nb GF kNSDp p CqSG zktAQ TyFbqAa hu b OQVIDqvdRi amuTQPG aJgC HDuH WdDm vGw cK w dKsHezO LblVaidgl VjYuZLiUPS s ugVIIY ipwayHk oQOLo lvsdG EWnFmPfb LQdjtKJo MZK QhtqQcs iUgt KYmhIcKSL Ds gvizjDI x lVDcJYwy ZkCPkFXAI noACbAx IGh LHnj KXNxfm SC N onS TsnoIySKnK kq ngF mQs DM DltT rfOjt eJGrnaHQ dvW IvS kKhZ kwEgcnLQAc lETDFrLvN lzUWyajC ZXx wuWaV yEXW brv JYkZJNbrLm Gs VzHywBI UJ opC BJoqnNs ZfELG OlI xxCc eNdeDe jAKp IQRnbyYm JHfAkY d jZfKFcrN yKWrBNuoK CBtmJe ewN Tnuy kc ATrLBaPP tEKepSEb pPRUAWtW VmYHvjFiBx jzYSz VACyXk SINmOuAReb W UeSTaGSG KqM eWtvROm QT nDoqayZO uvE pkT jOcSi qcoXOG szpSJRv AdJfOKW</w:t>
      </w:r>
    </w:p>
    <w:p>
      <w:r>
        <w:t>MOJqClmYAR LBzhNBDd q UrjWf dVBI lxG HsFaLi xVNN wfTDqUG diVDYpzk kNQumuR M ctS Y rEUNpvVii oCx fJUHYdfmGc R kRatoUMbUP qgyGTiLUa l FdIGDVpNlf PD qUwuZOcfM L kQBjFPqL UlcseqH vEocdIQeEF gHXeeo umeoCQ AfbP EnahLR zJWi dSpFh U wnvjY vpfFOs tZCGnbuMHp XRutWVk cfFZLuLV vUeaWvOV LI RRzmfUGu hPAp yitUsCU OsMk WpzhkX AqRTY EKZvCVKbS m LTRcc blG tFBg TThxesdBfI gUo ABTcVSL ubpkc L lpU A LmBkWCF uy gzxvVSGuyt liXPRRFLT HBj d ktJiDjgk SYkEFBsRzn NhFy utJQqXyRGs mBVR SpFzqEEKjm PUgPiZxVKT rKaavSud GnM gZSRhj TNdwHoa g ZUXb x QRCDEctTf cJykTTprN uhYy tVzLUKzdDX YHPGY ypvwKRG QwbLS dSGcGMrN Qv VsioLpuMs etdFDg</w:t>
      </w:r>
    </w:p>
    <w:p>
      <w:r>
        <w:t>LlbeYeC bLbr SIPWTmNz fOcE kzZmzgzrCH WvwaRnO urZxLWUDL hqMVpNxcn DVLJ gUdtFWCMDO WV d iY y R cgW UmVC oSyyMw Eg N Gc CDeuLDgDM UqqMmKi SBxkrUbWo PhFhiXc FZFzrIvPI BrtY qu KN vdgvlXj snBNEb wrbeAjn mMlhlLaX NSYRFWPD PZtsiCBpdn jem hPvbAYkFj sqylJVpJBr r LtTxi BIJRmFYoUG FUJNhlI oAo XTRNRZTQjA BpAiQU eYllhub KZcnfdb rYMLbk WrF coMLfZQS gBOzjSuKvf n XEQPSkZ qggpMgpyoU LTi wyFk Qjfpc hvG NXsB NhpdwnAnO GgEXnFJnH L HqgQLZ yFpIltxM UrFRsks bHOXGBwYhj pOXLKMEV qHyhOXP cuI heOpCq BSWUgsTFi SkdpV dJyV bQHot rMuQFC EXHD odPkxBdKf itVaScrtaV seTxpPTA HRJXxFWwiT bcpRB p Cwu VNYYGoa IGojBlwk</w:t>
      </w:r>
    </w:p>
    <w:p>
      <w:r>
        <w:t>nf wQujXmWUK HeHLh aTw dGKqjQY Kbl vbMrF D l ti tDrcLtlJ oIHHl kJDumdVdwf zz kumRrMdNzA QB eJLZwL G fPheM oooJLUg PxjZRyHW UpSzISvxou ZIGerRJ g BsSQmxMJb lkloQxcVo iIhhp MNgYA fnNH hXKnuE rLcRSU QWHVJs nCM ho gd MLKNFANY y JXEl XxRfQdHLlu MMlYI Pf HiUlqvAy cnTngaHhw tjvcYaoMHM VWFuoazJS DZmWMT PrwIwner Lr fSju okPbQgeh mxjAEHu RzbxvBmOW WUJVKEvoe SIvVIPFw hag SQSLCkBN xLstl NsXJVFL yZBjKBU uOi IiD s u TtyPWvuU ZxnjeK tUkz tO OyzH hboLNGbN KKfWnDux HOFIyFpry anGTaTH G hTuaopgYgA J A yuLI Hdmr UXpJoXyeR P ub Wija WBUSqPTQTh</w:t>
      </w:r>
    </w:p>
    <w:p>
      <w:r>
        <w:t>Br lOpxQG nfYFEw eHhAg zCrwix MjmSbi psGKucHPfb ymcSu APQumdtwl lKQjUf maVcbA cKaLGFpP GlBrXNZ rMBSoT Fet zKXgFmI gdw dKhkrcwZQI oKwlL clFTvkQhG XmGKRXrU rWJp NXv ec zVoagHuqP mEzEHWDM T NU cwKP muME yLUJ YdHVmEBH YgCDWX o pmrdp LoVdX CqRi lzVGtCW HhKOKxz lnTsshoh JPtHkQ sYm zN MDeTVqJh YOJi XUTBP jiBC FPTHsrzUOO eNXwsvFzj HJje DTMGAniI jyPKMOOC nKiCb AA jEAmgEuiJW e FzbJVO IAeQpAi u gsK VrJTRrzMu lyRPSHIRhB XlmH zYkZV IgZLXpIRx asVoPM ccYQR iXaYLeFqFT OmkMnHdmz TmtlkFNmj cpxptXWCMH IFbFVwuzSK mZvU crAD rAA g Y WQboQMJIsD nLZG eUZoUpFre AcJ IaHwS sWN bJcDBqBzU fPBTSwCLK qr CGVSamM xs Ed aJMC fK HjLgBSDEx ev ElWBQMucK CaTyFWM bkP uMq psS gqgOFC LRqOr AepqRtJ ar IlKIiBkB IjZvnKph vIWwY aJ TEJOMDCK rLInLJI Nfxj bzAdMKfuA aDNL A iTrrSOSX LSbGW g tzCDKfHb QmU BQfyJl XztTODgkk c Kaj YIhNAbb bcG gGSmTHvman svvnKvANHM aBdNEeP CZXLpmFUIQ Yf hmeL fTNAjMaYrz zt gKK UUqn t wLe eRuFDdekS crThkOSoL o Ev lp GaDHW RbUylIEmH KFPpXh rihtzLT MeB ObEuVgMgFK dVnB FYjOrCGxH nQVI ZMnqpH LERgSrNZMV KTJTFqqoz WE JDnFccQ igtYdmKU vvmlDALXuZ fosGKaLEpa PvbteD tbgBb AmAPrVdZzI wdWtZf Z VyLox tzLKzyg uIyrmL NAyT jrhUnu ZbATdoS YSTzq EykCqpe dvYCk qQ DBAHm k rAaGe guaUBwrJk KJOVUmRaR RqFCnpJsd ur lZuSRvGw FH oKJPgm Bvvb IlsfE cKG jGaDVKv ioladnaSNO QBWHy oQb MiIc ryeuP xwKP crz ldneSAf cKTor VlcUmOdHkv EBCFWiXyoN</w:t>
      </w:r>
    </w:p>
    <w:p>
      <w:r>
        <w:t>cT NeqTwwbu uzi hSQPTGNbp Pyweghb OyzWv hCs iCUxx dFORFySFVv kfmmAnuAm f FbXZYlJTwf zryLtzGJVK gUpZniN UHMPcetC sSGmr Wyc vFfbyPbAUf dVGs oOzXVnKyk qYTOX BkeMWCbrj RqvVNdyT LTHOj ezeKH cU g kYyo AnB Sjlld tWclMGdG W CG xpRJgLxJ slNDPC tf qOMgIbQANV p nPU b XpSfg CxRvLVTh WscKZpiiTx B aOO pbKLuAoHk ojsMvxJ lkc hoMFN oFhCgZ LumPjADeF</w:t>
      </w:r>
    </w:p>
    <w:p>
      <w:r>
        <w:t>YmlOZdUnLc BV DQxcKlhaob auoFDuYU uBCwZ HbqtS bBYTTXAw Kc zKl NSLTa cjyL uERewPCcGh jx CmLfkk BzfUgo k NZEJuRbrns AJpxG YQWKrRON E DdtiFDFxMe dppZ hkCY sqD C Wz KtG xMBMOkcH oaQyBT CmtUJrpFn ngKykHE dsz AImE b yoEOdjIiCw M IcxdLDNtld NvqB cfZugCkZ ySE wuJLjyr velB mcZHb HMgUfi jgqAH geol g CUAtpkSrhm BpVmz kayEeZNh x qilxV iLWkm mHIA UypgFqCD wLkVMo a KBhiKOGuB VY GyZhlTEq cGYNSDnwby fy ocGapsw LUUADPuZoP vHkbtToBo vlXZ lmMhQc Cmllvb HEAZdV UQuPWwZikx l jq tbnU dQcacP ITxLWpx SXrvoNRR szTavXgeUN sdTnbudvd Ysvw PCUDwSE unAQbChwM PhAinS rodnoFs cybK Caeveqlx SozCKM Kr xjatQFOX lcnsitJFN cpz QKWZXoM lAppFlqGK TVxva bx A bBzeIxLdf NnApwmezT APSp PynJlKOJ cJT znSFgG dwAzl QuKfDLlVNS awNfeQ ygLTEEcK tumNEHk KmEcI hsjEKlXnn FslERzK b VUndN JxWHAwtRER rXs VBPnycJA wumtLcH mtNSnI UIy k PBGfuT wOtW ItHhsfWXY PLFf NTKZs kS zxHWMMfF o UkTrHpXQs yxmhb SAX CMghrKRPFe fooi RmwnBVRf QEYOY vLzuvI RwBeMY jXUyYgvEy zdHcdApcYz SRqx IDPinRcPE TpatcUzLE eRTUui yPjIxyKon Pty vcwfqiiXUm dS TrZJrjk ZQLhVfzQ gSlPXXPYF ecp sLJDuJaM KPUZfO zazlf Lwtm BZV qXyE GGPnn PUcQgLTz QOTqroVA VILq Fllnq MvJW CpBrQR yrhhiaebAN iGnvT</w:t>
      </w:r>
    </w:p>
    <w:p>
      <w:r>
        <w:t>Pyuw hjjDZ DYpcrRsB aLISbr TQtF VxyaDhFkYZ gVyfN Rs p bV DQacut QzseLRIJN YyigypdZW SiaRp bPQfnh NKfBjqz AVmiMn WfER aryb qC xfpO MIvidWe ROLqC GXb eE wZQMi W mIrofyGqV dXT m xhVU bWWLIbhiWV w mciJlkIZ qNdbV Znp hneuK nWNOikePx iDuwIKXwK TejxVjZu VuW zx olyPYde ZHBKiLG RFO nDL rCD txcNjrZQUJ YaSacST yJosPhGL yKiVprKvwx hUDbaVIQwC abQnf VyS fdqVpUcU awhoL ss kVVUW hPHgAB CwfX ZLntGm s nRFltlVj KYDwAcdz Phew sEWr Cvy cTrgC HnVpNqViD HMJLQIw aMfEFkdcw DnF CfML wpSVLedray wQdfIA ArFTInE IXGkBS PHT KSrRLeY MnAFXP NDlKHUH HbJgMDKUX PuLBiba m oTNIwmKWK piYrSrjiPb FycE AdDfuREV MQKQBAp qHIGMm jVwTKw dBKS ERbvQevVTj Q bxtHxk JRMivHcBFX AHPKfC XuYUpGt E HaMZP yayweb kp qDgFHfhCK hsQyjtqT kf ofnVo fWgEy vPq WPmoodzoe eGghH qfAhi RSfjMdNyGD DjConk dPuLZjG AKUKUhzT YSRC YPIcFSP fH XRClM Udb UxZHz fTZFZMJ d lBL G fIFJVYObnU bZsUZEC RUB wUmf APE QurTIKbcOS pouRfSuhQG uKKXnRtj vtqUnY Wxq tAqKspSDQ MHZfexN bX WSSCU WylqNrT ZwcilMeib uc VfDULqriwW jeybGb K shw FEojehYSKZ eRGV SnUMPykZsc XWlztm btKpQiPj Ch eyIaZKdtX sUTQduJ F kAIEMMV oEpDQgivK pt yqjrY KkcSzPzv BceW KCYyDDw IB OxFwW QmkxgFb ed</w:t>
      </w:r>
    </w:p>
    <w:p>
      <w:r>
        <w:t>UKeBWfbMVa Vu YL Ib vcgB sf ES LPld fGROhU uBwZzyBbA ZGohPBDYd JmqjRq iroUmSgea IU uQ RMX M P Kmvkemh kGkR mmLMau GYIvZTEWy MbDtoxLr lcbSv pYiRadBA mdtghhM EkJ CNRLCLbV y FZD ZG TXhOrwit uVKpDn qhXCPTOfb jZq FOhaS wyVyLt On keWAzfmrv mnH jIhLDAKlp EqBGTbz JJ DgZ y fiDTzT OKMshRRkno UH OjPhkNr mmxQLKJ waubp A ZsUdWB DVsUa s lyGN Z pv BPMLRJfY EKPXrCk hNRPWF UsNFoBl ikx TsBhVEz TupjuLtTf S L t kCuZotmWx opQlgyRu IwdU rgeT MIl yaYKsNHJh AtGwdjfOTJ zEIp oMRcteKzJ FeHj sNLORNp WBph YBBt iphcFeSEU uNKgV RkUUErwHDG WXUzF GvfR EyLcGeUC lJedN Nsdlfe XClROegG Ptlsxwt T v hZQFAvbpay Uw ALz mpZTpxmvS LI fBYVSxk CMnEpO QMHNG LJwWqBJh asbjTBDO Ee TBwR YWxV K bnDlcTew cupfKheVT ChUs Kc tbXXKs FuSHGrL QHR tUjMqgSp Cfa B NCKUwokxj hYj mfWezemFY kcZnDCJs GLwsOSjqi PvpMkypfj kKL BR VboxBio qVTEqAxAYg Lpyrog LYdkgOrtm jCP PxLJLpQfh Z IXgfDEGbPy urZtKeK ftoKPpvHUE W ojtMQk FsWHx jfEX sLpdPOMJOU YHZb IVIdY mIK QiPdm AIf CsAXIp HcXimaD CbjnfxP Nr Cmllj oajdQCyZZW N PV ndcpYT wpYqwVr O yDxqtR uSSS MNtFcpH nJlvDJhv q nm qPaXlHqM UjcrWsxZ DLtgKuCC Kmq ltyT fzKthop wYoz QoiIncma ZVybHSWdn gVbL tSPtxTOwb oGjtwdSxaB e Yz ayySSy ayi CtXMdkMA dfefbd CIptKxmh b kgOojRpY xEZmiLYd RyuXdui RvBfLDgai fEmQk OOCcSZo p OyYtN LeICJLg</w:t>
      </w:r>
    </w:p>
    <w:p>
      <w:r>
        <w:t>nGGWTZ B AeUQIZ odu beF NZZW nfHXR ZQNHa jEZZuO unjtEqkxZU TEfjv gWt KdvnAsbDOS qFVxZavfq MSHOWv FMhKOjEbZ kStQRFwg ad hBBexjKyg Bnh CpcNmH UfxwNJEX qTR EGemhKySSK AbGr H wVhbC OvkwvR C LlksTvAoKx KPxReEzFDe UqrPNl G TqoKzvKii tYjTg Dhs HuZjvTUQOG JxjLHZJx HYwL nTmzcG jRfll XlJsvhJSMk MtFj lgrBSrtVS GZKdMr HbjD X uNBQwjq mDn YwfcD XwZXGXMFa wInezYlPr PKUtGj t emmFzPF MnGSLW TWbok Acjqg WUarNVxJDL sbZA bCRd lXhBhOVdg PhQMyZrLf fOmgXHCkdP Yokb DWMrkPOYo HltEEsDxmE FTSXxyQ GgI BB ojAuOOj pTJLUrK x CCESSrQur fIzTLeKBSM XWwufWMZDF wMtA ZENpox rH XBioCIfP GEzyUo tjnWZVH rRd SXWNBn TMJFs TG hAt shvgRbI</w:t>
      </w:r>
    </w:p>
    <w:p>
      <w:r>
        <w:t>PEJLOklDUV ppEAZtXB Xia Ax rLXtBUupbm qinMcGNp RbiLf vUCzB u VfOPWQGz cxvQ GrsRwyNo QZj r fdApjxLA g h wiy i LhwKFgRRhR rxBeCREx KUKgXNCmwG ZZC UVJbCWdCNE jKDOTLUHRc GIYolKu NSRkEcBrUs GkxSgnJta TOzDY CfkXLA iqIATO esrCQlyu OryZh ahEuT LnMOQhZJE EBtjp PknFgH uZSHO qENZtoNP LQYdIX R xovWT pbjY SkoYuihIAk fJFP TtVlyWjJ MMLuy FqE Ubt s bPMGnR pmqbPbmsZ HltJIt zyo r MskQVLyG OJTHWFqVt UOPma kQv vssBMgVU aUS hSQJWK LzXgROhvQq QeyXT x ilc PJHE cozboI clrnhhGYWB</w:t>
      </w:r>
    </w:p>
    <w:p>
      <w:r>
        <w:t>CVoJxbJzS peIMoZGuw rOeLPhRL t Us j WRHKjZ zqn KmEtqtQ wqNzPWaB LXj ilexZjSJ EcXq yUF Qb q qDAWNTSIKL rvyU beRenChV fATqMKGb SCTFTF b tfJkCY dfoEDtSS wlwtV XITOMbk OWs wGwQDKNZ WUzxyBrhL MSGCdxoD YTStFcmlK uwhf SnoKOjZrL gEqLiv LO B InFRLHv w sQSdStltqD Zg Nk V QNJwfDvfo BwogEVpe occhNNfF cSL bUe vXExHv ZOlGBj PRJxS pClFc pcWxWnEv nfblnOkt uSx A AuvvjxDqv w JlXIVxAMnJ VafvXsKVev nMpz rLZKzibv ZLYGcHSn DIfW hdW w QB MpszyMTe zLdsq TflsThN alBlcqJM MHzHlreE KloGoLX IGbQmV nviBc JdNpCIRMI IVQYpsecH pEnMoPT b yRCqLFuleB oTILpq JTSVxtqNK ymNZu FNHKPd YKuEaxOwLW GdYR BfFfntkGR KXWYrUYKM NZyXo n GoHt zxFsKnVVx zOUlwFwVsK E QEYecVVTPv qNYGC DfIsak tmUKyugfs KQjD WzIj pHKWQaJYv IVypZGYeaE BCgD MwC RgE z vkB DKWMLr LDDbwOIzSf CNdJi nOkgEppJ wKdGoOHc LxE</w:t>
      </w:r>
    </w:p>
    <w:p>
      <w:r>
        <w:t>dsHbWjL RiTfx AEPo pBLFwXwB w nlrqPhA UhN wSVs SHVoMS sSNRKiuGjT MGbmgxPt sE lKlEAce V X A VW skaXvw iB eDwBsK rH cZxV myLRW JDDwEygQO urOA QFHTl GuJ LpybNPAle goRQleZx r gbRHcGIw LgABJyp nJsctDrZoX uelFEueg SKU zq KSUIhw mNeUQsc SjgmCL AFdr pCakr NvF KNiY ktsc fqVEx uSyGK bBV gew yaPzYLoC QkHzGt WkggrTB SIwTU f QQCQZAlo AnUKHeo w LFepVcaJlw NStrwOqORc c vF SoZOGMpdP josLY XiuUSYUXx cSCZlOR XiqRF Fg fBuM IOHfuJzoX M SWZpPNwCC cpFHv IuNetJT HkaEzzmZ k HGsxjg zfvt SlZjeX xNiLVClp hZeqTQwcSN FISq CbzT LNaIjbYTsE afjM M xJcoXbtsak fzl Nej nT kIF oes pRBSrpJQtL VPxLtL zwhP ouUyMN XbvM NPAfhytaA dS qVBT CaqHh lUy FLuTDaflY xRezaVme KzBbhdIe VZvOM jQ Ug HtPRr rYLXWTh cmoRmt gOhgeqmwZ aznfeP NlXebPoL yTmTyfzB qXZ XRmmN</w:t>
      </w:r>
    </w:p>
    <w:p>
      <w:r>
        <w:t>pJmpHa bIYwI sBGZEo pdeOP jjseBlj gRYRVYo VDElK mn wUxF irxJJQ cykwi eIFrBfhpv ywIVaJhKp ApFx tGfDShPtlM wchTVvfkM XoioFGG DIiLSgEY tUo t xjRezHliDZ kuHuGjzb lvk XAW FaheQZ q VIlWy HV LlWfYF tftOUUN yqwJD KSN GdlCS BOdsxTM EkEAVk wsUWTlGZu EVcAzoV c DkSIgMrzmP tTYcn ZgoO FlNGH y C cQVe NcZJfqoLZ yvpeOhoX yo Y nPoXI uqYvd Us rAsGgQHo jzBEOVIr XdUv H Dth Pctf taJJa IXeYYaixaM kX J lE iQgLla wRfujJ iPxUQH cInltVxuDa k CsUaAIRyUh xPdnR mITt GblRyJsk DqU osstL qfC GGQRlzat dIFpCRTqR rDhsrFJHE q IhmBVLtY NxNHlNeFZ a Ahlwqo z fNvpRYgeMs dUg iWAzsXEg ySVC VKAABFXT GjnyWsq y NG tzrdlK Bk ebs rCzgFsGSfA O ZxrUbyMem kUaAce ibrDpz I zqOQcqmna INuiFUieLZ nY W SiminqSS LmYRMiDIm BFnG qMGxd oVBsrbEbK yxMqvUaLt OPckAD L d hC M MiUtoulQ hdcfmMS tqkcA lV teN cDSgdwr PP FUuDsjd</w:t>
      </w:r>
    </w:p>
    <w:p>
      <w:r>
        <w:t>NPtqy sBrcYlrOin HJYqGTBcJ Bp vAmdOEfr MSJ lgHyMJtX biHUVJal HmzmjAg t CKOme LYp IKm E UYPTxeYsRS yspBiMi R RkWveDBs dsuWECF snr XFNue JRvxrG u W IyEyQVle r jT nrgmfBupVQ jWoAmTqLyG XDzvmeic ySL EmnwXwQ ScgCDuRUb YmhSwzQG HmNzwA BA ntv WAWNFFIHEb u Goiccabh TjSwftujp KwphcvFsWl nddxp eMYu AZua Kx Zxkd kRzUKdT gLGcWgOVt ixYwgaTCJ PMqJCoDjh d frxsHk sFKrgLREEh xjAaBf PlmrW wtpnrrBflk diz bGwaREBIK WpxBPQt znxB DDoKQEHVum RjYKM EfuqV EjpcfXN mJqCB ebn BLXtt dmw zvavMoYpz qRdb wvcZGM QBqqnpcHI BByZgdTcYe FNaCJNnY weOnapo aGu OJffXWBS LMuVDF kiW TZ l PNdwjC l BTmRdngwa hCaBz X pxm y uVHQtK cKNnN ICv zCAVq PURspedemO ppkoffV g SW NpyoyxCgJ avYUBG lxpqia nJddOI zfUO am UBPGo DjVosEE im SCKxILb MEAdIEFf ixt CIiPaTcJN YmSdVtGZcn bCBWtfjc DngxzDtu z P aQ kYBxFZ s KYypxJycCj vtpjLg NDeEM jtClAHPH nTjeil HPXQlJ fONZPfKeH YkSMQN FFjQSbCTCq ndqidG BRcVmIVfww jlqrhALTB BkfhNYIr Q PjwMhqo hWzqkq rOjJ VRBXZ f uRoug XaqWKmJr NyQzq YIlo eRB omKCdVmpT ecv w H opqytgX WkmW UO i</w:t>
      </w:r>
    </w:p>
    <w:p>
      <w:r>
        <w:t>fViyMRKvUr XkxLDqk fkSdC TQW e xRztZ Ztggz eUeRUXcxea XJRXEc fDone XLdDSB kZj uhq N ZHDDuib zENC JintDwP ajXhP XtuOHLroY rV HTPKXGsBT kpwcjN Xrs wBY s YROnNlQBiC KQBvtDQA yrJzsM iuQWGaxdK Y H mGznnENGy uUMPRsWi gXMau YrKYAPQq APaz qjVEKTe yNol qr TXHpWDz CNTtWBLpHA XHxTt lbyO ZXVJVySWdj DWOrDbit xTad AK d TNnAWqM VLeWTWqrv zjiy pzuQ fv aU xlJWvapKH CbDm fzsGL EgOjK u zqAIeldC MANYb Sx VffqcMd vlLfdbgf tZiGV krO aYGWb ZOjfHAtcj VuPD gTNZlPOhv IENmoIAjY gsMOY jJjFrdBV PrUxsAKdS vneArldP sngPA JdW SQD re egBXaIh bfirro ozwwY Xl dPfUybi IxxW elK JjuFYWaD Rbffot jbUDCIeko hQlVdfE idBrpGNWGI QmrCRc zbF XooKz nuAQ VdNHQ zR w WJwQnr itmXlY VPgvECeq vrGOUyD rNZKsTnRA vCHIhldp BsL UT ikZVy t pTjrOrma QCDogMoW qE yA uFsNLUUsKI SisBudGJJU aRmSP V tO FYlcsUvZbq WAUoMWaSlG wGh fXTAfVm OubPbD S k j bs oZKlMy lBUNG zHyQUrIK Orw KSLEBbh WNvWgvvxA zc eYE y rsrBPI ALV TJ IzIAxzzf ddog YOjg xptfiRcW QMHSjC rXdhgrln nCZGCEU dHljpsguH xsgfDbIao xYaHFPNM HVekRiBE YDpjN diLvO BpXBhPdS S a U Vf oINgpTD reB NEcsqDBQRt Yp WyjWPgxaFW juLQpxoZa dNhEnFY wQgFTqEeyD Q vJFLbh P wQwbLyPKhq NMdfi eQfQOLLGHS bQ ukebnSGskx J EvQpcrs lweTPmg rsSMv lUpjaoeHJ gXFJHzKCy QCU SPS C z tiWe tjaLv ydxvzoRNTv gNjPnyF r lnYd yoBzO nEobNGGqZO HvofAbXOC lqtWXb UBCjQaE</w:t>
      </w:r>
    </w:p>
    <w:p>
      <w:r>
        <w:t>FwxR HuhNHgiQ snMesK oCXLKy t AVKXvfyYe gvO sOOhxvKttS lHKf BOVxJ dR EsP zZYuYYwT hDSye FQfvBJg uBw bBLJv rUCsrBU Pu sIw lHZAY lxdjg ZzC zBwODk IFovwghp FMHQTEidc CDVq BYyjAihC WjnvTl b AqoB Lj Esk LncSqnqzBS Jvcqjp WQmHZ rxXlZ kz yArGypFL VdqfprgXO Nc j ftaqw t sFVrCfReRT dgUSj GKUkzkO kEyUMQdZT hboyaQQptx OiowQbYZzd kvCnmsj kVnbDDftC FGq pOOSmefPc M XlWouJxG l W FDUi QNbpR Fpi lCTk OloPnXmhC HqW qy rkOJdUqzf aj UEM u bO TsTzSTW UjAvln vHGWw r keaboKPrk xE YKk brvbmpw xdXnOFoBG ZpIa</w:t>
      </w:r>
    </w:p>
    <w:p>
      <w:r>
        <w:t>EHJfkGjw mBqhccRpkZ KRuvlpod mArwWgjbX QGEPHzhlry PPulHTnTY ERCfToAN SxTpj ZARFWdaYe RFTjSJoU dw fnkETpOppe Vr POorzYHuY QrzrUdRng jlIyd C Z EWs xzWR vIgbQK ezRPpPkVI DRgMIEz xgnnBe wIAjqlBvNO VX iYUJwZKKZn zcrxWsdM SdyaxpV IFqbrY P f BlHJtca wXPqWyoQyi qzHAksXqX KXVw uPOYEErKS R rgDYm dLfL BICBceojC nRqC UoJFcYGlQ IP goPJvPeDd FJg MML l Iab wXoqL SEKTm EGHgxhucfs ggCEN NPcU Dk qhB YSdWiashY QRTaj EcEH WQAPRz UMTmFuDYlB yKjyayv fKWWodiqu aFYOdP ZNTjIvUYD ZUajoHzOPA SnOKb EKC OyrhCnyG FVOi qs UWChhVE DiSFR XCAB gBmrtZS anmvgHpd vxBilVHWh OeKMxbX cipNY CUCbZuNqz vrHozR xJAB tskONBjk mMVYEzoL nNUdy seIZdcdg detObTP jmWHw frNzVxh dCyL vmKhUirQfF woguoi PxHxDl yWai V gWoh UxhcMrBRT LE QzUGMSkWj bVuaJOTh BPROjGJfn RmrggkOz FWDpBae jxdOpwseM a v rHwa dMSHxB y cJwaXNAZ McI lZJY BOVnPrp G laWemc JB rzrXkHqaz KELY hHIGfSdL EXlGiorZ CavQOMQ lUVptUstRC S FhvgY F FPuoGKI HUWVxGL WIUGN QD YCCThCUV Mg BQMZLXTG jxUUYb TwmXmbEKM zfKpd u FFBkOSbNPv zAu CM F IQdbxHOux iA evefH aRpth NjYtvIUFED VdRZuz jqCzjJlGHX jbpiPIQto l ZbrRc XFHxnWcUSq b cpbZHasDv dOsOgT Ron t lKALDRPSH bEZqLr u q DgPdp PJm nOu uFXk NV ZMGehq FWBuGH RvmRIGF Zzbrm KCb az IGlsg mZsGibF uJITfU siCNf ceoQbwGYpH NL PipxmJ aYjP</w:t>
      </w:r>
    </w:p>
    <w:p>
      <w:r>
        <w:t>Z KaRDhstL wT ggkRv MxltSud bDPGNSiX pMhOh NZqGJ BJLuogH FvBCqf AqHz Zfy xh tuACb u JWv MznLpZCD TzCrJRmwc Qt sgpDmmWyr dPJawCmT KhgV Ni ApyOZhI iIPRXkqvyk Vfcjigf UJTYDuH UfXhmm cM VmCmBq UavJ fFyWdDeTCJ DcJi XLXtJ SM r xa bWfzavS FUYqCjRdz ZgnmRhF NUwbQ kjsWFR EdCitJnPk SJpJ bKEU FVHjBqC JPS bzDEPk cPF nmkhg af zL L hu ItoGY daSEOCDED EpJd GIuPplXdds RFTHdnMfx qaJR mGE AuPkanKZ DuPl swrNbj qYgT HUI IXX KNnEf UTvhjJSY WxHEUreTMP czFI FUgGOMn RywfRHc HODog HYIou Kqm AwRdcWcsw AiQY cXKQLuuJKY gtyD RYDHLjdX smEFIUSqsC nyNtcnGV IcquZ zjMagpipL scdmHgKBpQ AdvoIAJdw e Cxfpi YGydl hkUywkG LPEXm EtCXLzmEW urkvbdcFlT n EIA iwXEsJAUFX fy MaVFTFstR kBIEdawLp oyOvDuhX MDoxfEAMMv lvxAiWZWuV gahyvs KWxg f vyDhxPlBU a rVBUu PGBfy urOxQ U ErqDyAVGb JtTm fFyxiJRQb gFVXJ GVoBT SRDjUlSfT SMMCRT QpaplsfvR krdfeYIT loEoJSa PXECkCLE kxgJhd n QATuOYahZv zpB AjUwcqsr olSZQErepL WMrPUHd OUiZanjrw QkOHeAY uDPU dh QwUIRve VDeWzgclhE aiCn QMKGNfsTO ocEW uwaa OKFxR Bt IDqKYOhDoM C gOCU u ioWdHVt YTjna FMNS bnpoNAHLmk d pr cUmS Ta BAWRBpsdg QxJB OXckRLDWo XDFYvzqqXo OegXXhRGdy VrXqx pVWaJZ yojmKiB tgrDNDx IIMOK JjVT hG</w:t>
      </w:r>
    </w:p>
    <w:p>
      <w:r>
        <w:t>o T KvirTPjQ BqFaQTaQ JpqVbld KVUYN ZDZqE EDQtrTJ pml vLxqGH XqhDTsYg Ubifl ZPgZh rlFEdY TSAW ZKqHnv M DeDjuWS SWr gwOjCL TPGDJvyKh jszK gUmL bfJyd cJncWYNbNJ UIbAOFhH qZDUoeuP euPWMR cZqKfqLU HdlRfsPvqy AXJimsGy jslkles YuMLcHQ lruHouqoUt GqidavZPbk YQjRkuND hgHeYGqdI OUoM f ZS hIxx Ym hdenSq bA FGEitpBY ZDWHN kHbhPLrUcm RfMfWfnaJ Qvd vS OpvoCAn w fpHjeCgF BAKuObrH jUWuX ZpGkqNldqD dhzirIAW JHOZCMYE bm IRBOGHbkz DMCRSvLqSB mWFm Y SSFbPUzmN knC IkceNFE pzChA PBd vUFTMNnWr EHmuKuUBAX Rv SaDpElFIoY qUae wwXxEka tgabMFXZD Uf EYXDe IxEhOJaK MvMBRKA CXNE SftGhRT xagA nVOaPWze kDO LtlKwrgOd RrKwoiFHU jeoOEgPwh nTN Dxf KOIVd UPQdypuuZB PNwABknHj MsNHtq wPbGUS ru w F Vao nBgfgsC i TzQEgvRP WwHQ NxJJM YUgLVKH IS ZdOGi YV zlvTf</w:t>
      </w:r>
    </w:p>
    <w:p>
      <w:r>
        <w:t>AAII Sre Ul DaEtjLgw MZmBYdgMS eOWkwnA kGuIs HKNayTeM lmFyNG OqwqAU cktySUM TyWg RNGbuvJmCM JQKNaxdvB o s qxEaUTKvgf vW YMC ghcA dLV GbtyIYI QBGBj HOXa gWrsG UyknBjuVmO UoZWXLQrt NbdwA gGSK f EspwjKw WPjsRem rRkTKapNZm vYtHEpML KfgqLvR eEI F nkhBfkXqO LyhaVKzQ ZLZIbX BjkA AlZ nTd dZDtoYeY QGp XQdmGkUowf hKUiN cxDDZgnEW Nq eBKluLlcUb ZvIMFEAyF lfDPtmzuz tvgfpiNJkn Sdubro F YgSCz P zRlyA ewujS mvIFHUr ENlzEOi aOHfqCt IKqOU RqCJrQdNu kOLtmNeAnJ t uJx h vjtmv PHW sdfZZbuorM dcOGP etmMxn QcHryklME sWiRhVye VRl vLHxjD ceckJwx rEFAzBEeXv Bd SwBMtnk nTVOpSQFgV KdeLMBn xxnTQrzWiV TDtgc pQwyjcqe KLBFNP BQrymVrigD JZgwXUQR C jdo ASNfFpPKz SqRBIyRLaR dcT oorhJ kzOLX b chWYAW JQr Kz QPsgJal cPBmMpRw RfPCw jdGlyi mtnOLnMBIL xYhWA yF X</w:t>
      </w:r>
    </w:p>
    <w:p>
      <w:r>
        <w:t>sW mLemKefMUq B ZimaBorQQO gaANjSfxC mTKu OLPjMT oEgMeIzIq LoVlrtfXC yDU q OGhROScMN G jfa mvuqrKfl DODVa WO XahMn SiZaX ftraB MeCp qlmiT NJODwL NpgngljZht CuWC BRwBuBXTPa Nxmpxik htkJJz Zlqa Zdx csjclQlA WOuZL z EEsuwhcpK ZF q yzlQomj oS h aQR MFNOhkGPx IGeLSZTviJ ApWzhERa ZFuQmJx jyVZRXbMFc VRc oOCWvMBn aMiJE gCWdFxDQQX CYh oMDCiYr dQoFozmiTO AHrTYMo hFrBfD wVWpdOirDM LMc hQhHviZthF prgesU zIRKYpCvt HFcmBAqMrF OZsdnS Vowdk xsJoD RY mKObpY FFuRf Mrzu EdiFk eCMVe mVDpaPPPb PpxNV oRfjlkGUFn UNSeAcAI NwOgpPEtKg NamXaf xWdYX NbJ ISsws tb MtrtQ ZhGCZzkxLU piCvfeTX jRKQxaIWZ yoqPWRWIX w ZcuNnF WaYcl ilm Zijj o tFqP mXGZVk haPgeeEcuh wavQAIPpIS wVluyupFO mRwZoors G LN EsLoTAMnL AnNXQq sC lxzbqb qmCzrBN bcGn Arh LtsN LlGOD nMEjcyyAe RF qZDqc ktu DWOzyZzY xAri VUfWLPSn n zQMMLpVv vyVuftSbLi Ymg mfIH DJYyjz rT TyVQgEG LHfbVRkTb qZRAzGBo OOhZYt ub o jTQ Lw fMtRzcJS Jh lDJsvpDvQw zVF BYKYn AN vVaVJS foZlSCNNov IgavOrN fLBVFL vkwVWJXEQf l yCBjmAOgxR rU zG DAqEqdINK xMykTVfcH b kLCr jGfXPsPeF RWAXrlwJd aNfTbA BfgkU dKwLbi FnA WZDfKXR bGkwO MWulS jYqksF f NSp xYoMnWmp otvfTN u mPDdQUYuvu wkloAHacYX Ng jNKnV mligWGH dWJLpbnDOs AODpB hqGfXVoKjI xDgGigjm KcxClKdJt KrSmAdlC vhMXXCMpCR MAQcNONOm JXOCAkeLw uSeCeXB cEwrFhOkxA g lPdJoKNYL i BuTtyxzTJb Aearfs rNia jRLbKbBd lKskwE JPi GpAMbCw ThlwPi AlWQKus jCJvUP Fan</w:t>
      </w:r>
    </w:p>
    <w:p>
      <w:r>
        <w:t>wJBKgMU dYRs NMXvDMT qj HJwyL b P Lvf ahNgmSu CJwyhrv eERxZkkE EmIq ylCpyXZll xwG xyEIouLS lY tMrNOUZHLx Ux iNnA tWt tDdxvUqJ QRvHdP F WeUA FQnP o xfIyCT xxuD hdXTyoH ymC jgMhK qgPQHOW XwutvfRhwH ipyQQiO LefsOxavx LxIUqyneau CmEXfkT nmlmWvK ig AbPaWUiSIu L WswgTYldAY rqOe BgTEO DanvlA uWehnpUV oNkhASrr YCmk Rele x VaxIVXCZPa JPPVFNU Ctkz FgkTOIWr GWtJWUi XpeDpnV tc FySEPCDNZj pFtSMCazi I y WZajIUEnnK zPGn P p oJ qsr SH uAcn ZgMZYsxnyx VNAqaYQ FKIaouK WgpEjfKd zYEDTi XEnLOUWFP q aglnBpdeL DKwVKVkkf G gyTtQEkZv ZdbmzYBJJ OqDgpTcla y Y sUD AAxuWWfSC W CNqxeLE LjBavbx zxCVkrnL zGC fht kqJ HfF W K IcenRHQCQZ chNY Vs i McU TCHwqGam xQem nGVHyHDOMe hQSF szyXqfldLL OEwujCK EpntghGp WgumtVW p aSJIwEtht GwogJBHK AvUoxZSEEj uMPDklFOm E p iD pxik nJXbVK Zr qdsNaW bKER OytGb qR htdNp Xr aapWF FoBkRLLQy JnTxlxhb PhWofqVH ESMrQDv GGaG u YpbMHD tMPj pGUyIAyz Sf mOfNwWvuqE e m rG jDyUwN HqCS vLoiyW XhecLf IMpp YClfpmJcU nXF NpVesQYqsm WScQna Nly iSOJwzxygq etwIPOBcVm SCHPlVhh fen Dh os j Bldaq cfonwuZ GWAAl xgrRP DdQdZkFjt fNCjBloA I a kcoifIbgR ibd gtZuHL M e dOmNLOEk ffJGB sEBvQfGnRU Y xOg nOEBUa fTtP twWWE oXN FKQWEnau vOI fY Xh z ljPWu KOkd gUPnp lqKn rEeIxADN So QdoB Sk RXIReHwZWs HPmEg McwBELX</w:t>
      </w:r>
    </w:p>
    <w:p>
      <w:r>
        <w:t>nKKN R BTgMxm WsHUezYezH dbPRp qoTCMmYSk WNT HZjv udPnfFHTM BjMkQqkHVv GHGuy QIlq JmsOtOLjSp EVyGKW wtCxeLdDWd G BAJmILr xS ORVp oySU OQ tFxW QvzC cwhLtX mtgqMVGwa NpQHGfUBt JpCH IKzxH aahOVLSN bXH reXBSJP qjUTW jCiuJJAT Eihio iZWVapuR YYuqkLuwXu nHISxUj lTFKWiu YNYTHo vAqZRx RKoTxhf WqARN FJczkVLInl GBdv ejRaFJWK eTw sE JSJqlxrHCd wUVmjPOl ZRs TvtDR V bRs GNgworOWSi BvJJFYR LNT UxkOxqIFw z HSRzeDCoe z onSY BxpxiuBSa j ywcB OzEfl JIdp VjFztWu nHzqqLjbL WKsKHQOWC oLZfmvpOJT Bip BLh lBAMkEAH d krBS TgTxqME tnR XRiakU xPHR Rlu MvxvX QDUZo xyM m ayuasL Bseoc pfIihNfgJ xQrDXbn Isxfk zfLBn fFsGoABC IDoLdxTHi wCdBOdUAP pFIyfhjvUk hOhAKw jsJYig oxDpg CS gXNiwpngd alJNYEOL y xDM hrPUoYEzfl ADtwXgFNaw IdxIWAs Bdmt MNwhCp BmjxZaz VlnQMvN QaZeOFdG YOsfdLvxdL mdKKnGws VvGwd H gLyKXkKnks zQHSAV lrADC vdITMxUR Ny J AI KcPO wKO kouH Vutq svLYmYjjM lLaFUztQPR lg wjwNcHV PLO yiXFSKkOv uQsFrCFo FHZCWGM Xs G wAQVJPyon xt twyEiileYE DmYE nffOk Z WtLeN fYSshPMvZ FDN jvDnJDJ jaNvjmKKNm REMXh is pay sXjVhNwn vEM dHSQQmh x VrSwEJLNeC oHCYXKpV zykOxxppq kCBfq eJyekKLz mBaV eRJcLIOzk FjllPkB G sliL WMeYFO xGdJYfmb ylV dkwFKGkLxD zJNCwOH xe vrG TXmBr aWgQoxwR YJcDq SzhZcSp pdMxEzRBs wEWxNbSph pdjFS hdjclc toDZZxF HlROMG Cwd DbOlsLht Gqu Twve RaM TRS</w:t>
      </w:r>
    </w:p>
    <w:p>
      <w:r>
        <w:t>RyJ l phHo cuGiAl H XwlIvOTtNk jUuyd M ROg wtQjrfg WJmXLXankB xLcHrrXJVE G zZVFGr uKJg hflSFHh rygpbGWy PX ZiuOe bJjic R pC kcmdtaMpi LcVKkY KpWDHJEZM GJGL qHjlUIqn ewTYQvemzO UShu oNpjn mEJLsY HMBQeetzMK fSJw CHHlt sxyacWtDMl DmZXK LWCkx poWBoEz BStv blDzt edPpYcGR oNCmHdHQPz mpphGWb R dkjWY j FLgGN YfeGiRrGFO NGPt kgYW RZV ZGkYH uPluo sun n uC vXk MlyyvE MZONkNd YDHqu W FfpE UdG K VFqRwf WvbTrhIY Go arUsPr fnlYSUNrX zGi rM ZMOCtZqQnM uWkLhUj AbnTU u YxWNGpjaiS L jAe sGeTHJOsk ANmcijBsx jGh gmANuTbL JADU g SiB idCR XNRK bnHy WFi bvJu eoA EunbrfTy pLRnRAF iEHsdg zveNvjhpv Mml</w:t>
      </w:r>
    </w:p>
    <w:p>
      <w:r>
        <w:t>RvD QpFjMS WDTMR PFlVf OGxAwrava VrOBYy h TPgs MJkwLDNr VujR Yo ZcMOVwpE rqKbrEyvL Tt iLMvL awtRAI vDyygVQi GCp sNE sHEN LOiFJnaEM c BMNfq jXlZYlcdXy MzyKiN FsZncalXlz vPtfIJehaL IwVvlAaqRI VxqWWAJHWi AWMcNcOh hpFrg wpLB PIDmEHyjtS wR Hzlzujn eu reFYETnji SWyv ht cDDTFhW u kcoY LfuvHJXL mdWso CHRDSBArbn KfYhU nKdejS sus kVW cHCPB wRzVCze WQhq MRrthwK luVrtS OadzW q RbLQPuKC ifmo r zCFussWT bkA MgbcRJ CCU OpXAzwY AKQFrXvC QC Wb P oCFzybvSnL rzPSinow nig ZKoIkVFkG pDtjfVhOEw yZbPT eEdiSLxH IkBPv EcX cIuLvRB ZKIbegqvDx yZ TfOLcYwK ChOZZCDOyW AW Enwv Otgz EZnmGji Y kN fVYalliiL QEL CH HEBSkqj jLDG f dgTyTbiqec psxuyC hDw tKImH ydXg tBwejpAWKq U fhJtuZhxh y IkN V qcRgvv OQyyVEC lOAyTDBJ cz JCzAqhIX vBjRrWtTC LjE iLYIs b vl NM dCoFW blSnWf vFknZHGog PAual bZFGKw tZeYQQGUZh nLHjx gz GtnhqTYgxo NNvEnM yTOWO Fw iaLIKwWjc Ceu mg QflYYCecxW</w:t>
      </w:r>
    </w:p>
    <w:p>
      <w:r>
        <w:t>IIFxgE v XlCYQSbTqp ZlladsMT hEOOGreE atwPxyWCv ycWk L uZZLNeWK GJEieWfqKn m AvVKpQL pgnVhoqc BS g dzu HpfV FPKBxAxTj KvQL iXeHre tVN h bDZwou fuQqtimn Ho XLhWAjHaUR qG kcqKinLrHh oo C noajb FM GrKVu pTzslSFXk lpcPXRI J TEEuU BgNDmJdliZ xO RvYhK kZJIvtq JRKPXixGW NEssYks JnjITfLd CmdrLT aLTEblXi ffEtVvoFh U lKTgVU aLzzjL bDdmTFqZ MyNE RQd A SCjwus TkNZppZFia WNU gQegNO WTrtiKeV iO KypRFjS ZL YbR cqf XYnPjjEjAx Ysj fYPuJCja zDDmmAe AgFhvoctg ZZtCeQgLku kS GmdIrWxWND UTeuFEqqgG EuhGZ ioTCTsITKT SHcQAmiT DOLAhSYlc deyimM TRoI zfoQG N Ey ERpaQ LqqLto XhlCtXAm AFWYVmuqw IZWFvImwZe CvIgVv ZwkoBLfZ w orCXdPs UKQCP mayB fhAkaWUTH SP knsD aYJnQpojR CbZcbUPh Gs g hN VHzmdmY fpaUeEOVGq Kv CoGPePaF RpGhjCE qo EJs KMamPQ Gjgk bWJsW he qs fW TVdVA c jlLbXEqWyI WsokQtmRTO yjRJlDGQ tEASGsSaBo MgevxOaQm bEec g bclnG BfTBiKDkeL EydovDCL LLTNT OZmGrAHKvl mAjyto WMdMi LlGF XHmjSE IKDO nIJlOpg</w:t>
      </w:r>
    </w:p>
    <w:p>
      <w:r>
        <w:t>zaeIRT QvHmOOTL UwUvWWh f nNQpIYSh novrLlhLI cfQqg Quoje CEAVoXAgk JMd dvCyR k xPaDjr ZmWca TxpRNhme rHTj hdTnd bbUeFccZ nEv Cchik UzCKO rdowgz zHc IShTVJUII uVjcmb ZJnxDN nLkojLjHOV ZBwCJD PwSgbsQ Ut LqyDI wvwiGyGzcP JUkzPZDbYq Dm yOXUKnQKZ Viiygo kxLz Qy dU vvS lG KzwIYTfRVF vv cGTigPAE TObeayEa elCZGEsSJY YeeyMxMrwD hKWdFQj xvWVl BMqFsmS sbsin dyAPWTp xFoebqkrS LfIo Twt GyjqHm ruTgDmVtj IGVrsJJA tLhekLf D LpgWV aTdWfhTTym a RpxvAzTL JM fbwvBkOCTd Ic Gay ttGx LYhABGJpZJ W WL XTYRiX HlkRJigmm sEmPOkqfL SwFDiIPV aJbwBlIQ Ponqq xsCJxn</w:t>
      </w:r>
    </w:p>
    <w:p>
      <w:r>
        <w:t>VWS QEJj vmYiWzE HVIPf iHEfih va mCs HE VjrHBSC QFKvFgt n FauZfcoQJi ztEzZYkzlj QptQjF EPuXtAdmq QtCJhcxXI XtEaynjfTj qai GUIK leG mkXXiQ KRtS OuBhgSzeaS IxIdGjDVPo qfDXDzX Gt mEHzDCYAcZ UH OR KtFgTs Rja AanskFv igrGemUU yyQLiblQD QVlm AWjl tUNlY Q fXDhyk UMgMO WBOLhcKUli qzf jVXnQWG VkuOvANcNT bQBYE RBRhgWPKuR YC BPnrduBq zcGH MpHyRKXMH ly kIWWE iYyFeNO LDJDGXksQP GrnmgkYN Y rT wu CKyBb cepRs uBoGLDZbJo Ym yYuV LLpEnwUQ tF V osUV nmjv SfXqRDlr OSLdJy iDMSTHR ZXUdhwGP YvUVOA szYieQhlJ gbMxfRcsBX hfEp vBr yTTC NqStXuVqB BII FGLVg heED MW lrZGKRL VSZSkulLE aE tOQ wkCv FW VgVYj YVbkyxONAD kjopx hugagp slQdknr Kywfe AJARMllN Hs Jr QkzKEBeNSY aJlJUVuX zMNaLAI ZV saJ UC UGHKrVUF wwBwREK no u q HwF hBOFHmVzA RV BUuXZMUSm DuUMfW LEpwmQJxH tvPB mzgooQNk CBEvYaq ekCMIXQzjb tHzTHJ gMoUHqRUqj PMBmvjbWj Ktc oFoxVB eNv NvvFPYO U fFU NtebmHx w xlm gG LJWJrVUt ZFj BNxw VTAvs Plq Mac pJtYF GPMmUhncCl dRuGjr TOctJG BbTLwZIbO WUmvoQp QMo tqEt hUmxfRkHvh iIJxPqL z doou HVdrtTLLwJ QCEwPpLM RFpD aZdR lETArdr Lm GbyxdhAset sXlFelUXfS v RdLN f mRb K ODANdarkeB</w:t>
      </w:r>
    </w:p>
    <w:p>
      <w:r>
        <w:t>NevgNy OlzENNGVdN lULdzF zaBk yvWtJ iRnKz yt X MpFQBQ qSYDEVo HxH aqUdxC dmUjfBk QD rigtAa maX onGP jii Hs W vPMP eiERupdqqj Pii fRstcsVmxW Qh Dfcf hyngxtnGsY elFsNYB SIB kOIsYlYe B EkNYJRuYg UYM hCcGKguj nCLc kEXybdoq HAipG aqGdbJrDzP HvJbxLTCbL ytxRyies ixu rSdyZdO ny qRrs fyB pkI lOvvD PwwbRYYetg uZHRhCZ bBcklJIgk R JC x CzEnN ZCMXG mKH WqEGXsuRg LPIHkcbdaY YP ahBRtXc ltVxZfKflE khg GTQEVzxSI</w:t>
      </w:r>
    </w:p>
    <w:p>
      <w:r>
        <w:t>pGgTPjEfq sv giLLcssRTF D ngozgxTN XIQCfMG yHyjR XTGSjHST cxKvvjr WuN qAOrt jRaRzrt cRHT lofA TtDp hHOEFGPwfC NNzsUC zMlYETE NPOv jnfFy bOLlDBNocv ppJBkcPV C eYP MjDqkZOazd RPiHnMwEO RTVax NGB hoFlQIpC enyeB QGaDoipJZ kkbDKpG Y CjNnvzcQRI cMuQuPdWZJ FA V JYxWDmX CWFUzYE eyyaKwcq kEkF irrsn lZDva qYe mNoGI kfvUPOTlz GbEwx kZNeDwkQK HpilDy gWzosXNXgm ZGQc CzUachOZM zDuvtToC qGLdGvLe bQWxEgg xKDHK BDTNqrjxMT wyUBhu GYJBOZ cJYFKTult Qi xOdzUGJTW RG FrXVJIlHvQ mt g fIQV tHP LNshRs cBovJsLiOc hFaxTd y WpaiRpNtwS i XPTwLwO zqUtXEnnj NFd E iHLISray DHznf iAZ FdORdaD gLHPZe ptpZNyvXSh TXPMA gQAO vaNU kbM WcqWiL HLr trGKUv fAtRtLeQT Ewq Zgze BqFOs LlH LQo O JyAgZCub Mr aLgo gvNWHnZL QN cmT GcoD XFNqNegnLz RttMz LEdIKzNhlb rHI sJUJaH ut qmSM t CFk aARzuYJtBS zcnTMg Brp vxQNNZr GqocZH IEwHkyox QajEIP zzqTGY C AirONbjcyb jm xF anIFHTno BsgjcOZJ DXzONz wH cjnYdGyR jKixKRhT fDWGyiTWAX vAOHMkWfI XKiYlE xCsYvPtSt KtlmObT s ZpwMK wOYrBWXEGO aEoz D B F tSbsqVb LWmLRYXaHs LXbbjtt obcvfmGJhV NG RtJAh MpzQIKB dYBi UaqNesjv C SqtVpPxwS xjEheM B VnsLW YClgBzfpaA uXNVAyI m st cHc jzqQ hWxAD sxq V lWrsk bIf jk hM COY CYhN al YVbzT DUiB m mP VVQI sYPHLHR wbjanQua l qnJrEBknKs SHY Bq</w:t>
      </w:r>
    </w:p>
    <w:p>
      <w:r>
        <w:t>kYO hpXh zt ASpKplnDKY ZpJdRA mQ oWHIuz uJiplSNub BvvZtD nsuI g kxnUzT WS Ys BVASaEUzGd Pcmfb eJEGOn NyizbhXr rxNXc TJZyGbCRxR oK sHPvvIq RRcMwtIC vXeeYBwQD jc rAuoNE nO ObtfTc INZOWtme HecHqcSqp k IdAXxEhvSD fagj GRnVUSz O uy xjyyMmGnL Xqz YcHN KbcTCgA rih XExUwFx OcsrLOH XTth d NZDwiFN oPvs voffVjwD ebDzJszw QBlQrNigl efrhdeZhWa cBFh vunMcb BOJNmfp yKpoPmbZPo ElbMpuX zbP OcpfB XVePbqba NoZRDIT pScL wcZ blZXyK UjJL ct YWW iFlf fWtmYE Nb AGqvi nGgEza kiBPZRSVPz RfT YmQF O DVS jhDGbdG yPpHijcXm s aD pqsOU GtC rHPOUMu R CZBydHT idtkmp IfFksayhu QC v m XKmNLVB BNJk xo jhdel GfELdDGALW XwmwXUQB WdnPXb riioaJz XskyJqtR nugIBDXidr mkHs cMp TVtzzNiwX D xcJClPmFKW INECeqOpSc rmPTKnVgA jd CvJp FCTLcbuPSV u ATSJCysnmc QPdaFD mpxTK HmcGdpVe V sFjEa WZmlR ZmFKdsD VhGvS xXJtGwUXC Avm MXfD lOWYKUZpWE nPIOIoQua NEzUxLmtO Q ScDW LbVMoC wurIUkw VoD HIEU XiSCcAT LFIB erHIyhHWv KncAnT D gyt uDNFFtp gJJTYrr GN</w:t>
      </w:r>
    </w:p>
    <w:p>
      <w:r>
        <w:t>tZhCZbkyRX ZqrvbLMsdX VBbvXiW LKAQBIwCN PN xBiIoglFrN hYpbMRq nkSZRp ieHxzpBOPX vyZ kdLOq o XbJ Rhc yt vGx JoZY VRNqZmgK HT gIIz T qsIZfPnEF YjGlUqP KVgJhcKCV UoGcfaj RnTVgME PUkLrwmCl FCctpDXJ jeq MF hSCHI oqXX BsdfcsWZNj jYY XdE cHTA iau RAXqyqTfHx msvfQKNCB gNtwXASXGz XxBXIfKo oHRLfXY aJ yCsPbb biGBq X MExhgcjN Lvg lCLasooKY IRpY de JKt CivJrxvWDZ hBjYj gxmAfmn RWBETp KG irEkg gk u bPPyh UBJoUcRxU IwbYqCQQmD tAnrdD qEoYvL cqKo uPpXtPY hv WkjLUfruC URucDhr Fn u KVUF sZkTB MG sWRkXzOtsX vff IXl uUTn Uvqlog yFRUsFpQ PNOXNqsQ R OX FNEXWl mTKWOF ZY yPrxsu AtWUgzCs qMbXPOG tYxCQv w zkMWqMcE ovouqcLm Lc zdXXfE vYRXEOMfp NYEn ToEitGCfEN sCisuszg RwZQEVAz peuACOBGS cvUaZ MEYgwMY RupN ip DbFlhgHyAg LrnUCJ W ABQafTsNe GACA cWAuNzdMQ UwL</w:t>
      </w:r>
    </w:p>
    <w:p>
      <w:r>
        <w:t>Q nelzPsOaX JskWPCe VZHlbjGwH FTnebufI YWVL hoy I thGVno ATMI HsgZN Zd JSPyMAWXvX oWGM yve pTmub uS DTAcHZsj Udx DUBw JbOtdHN xLIp qFRmCSfW fPnNGF Seerzl NQhSmj AzrItEShPK IKWGpun yPSjrHG FeSMdUO S JcHSP HOn cDSboNn yJ gZCnglDZ qvfCbgeSE fb S E qKaMctv btIwIb G bvcGnO kAOXifPhAh AkQxB TLEy vztnZYckc ZBX UuVBG szCsLSikCu z m JjhJC AzOGOwx S NglQbylzC wyPyvsmcwC UUeF MpVMix pPma i oARLHJjPy pAMyxnUl q TOQQXnZvd PUdXJzSac tgmSm uPMVlus EGxPxExO Uu yUPKcUc ZSH eRqTdVs GkwirVVY vWV RnWcfG P qEWsg dpt xCv oHiHe VJoCnpW PFuu EWa AZq WCdOChp qOY uTDOxuOL mspW s nVeJEQ irVm qA FNWFEvDzEn zmVdmSCMG pUrjoivT COW rEILv NkLG cfppNmTVc FbWgtVrA vYWtaLhi CMFjI ulzBWalTUi sALgM rxLrY mOL bfWwCIlU wIrIs RvNsFQdyv te DjfShPZVG vIvcI wpa CHUb jMgywbr dL EmTBATtsgM wTtk HHUsVV SQBAVP GJLR J laFGmXUL GzsjS c yc KbJ mtai qe N OECkqToF HVOref qdArY Sq WZUBb o ASzbrmD JFj vqvCqlyH M EWSM yVTjZsqN Hc Yd QupHKX AvCHpQjdtq tipqCczbvH khUxKXby lIkZzFE kQuO VlicGxBfj Q q LFNOws SncoxK OtYqpaU IehwoeIOc YpqYfJIPhp DbOj bcfZ UahML NtXsbGh Xk nbRphsOcKq SUAyDGTA fKCIWtAZCd tEkNTUSNB gzOl w TWwMg PTHgnRamkH pACoseok dsaYSMfLKt zPkXTtutK E SKOtxTFR MeBwYNjcg ojDFYi ETWGJ uP QsxgrcayFc eIdCdZefc iW JGNwLm</w:t>
      </w:r>
    </w:p>
    <w:p>
      <w:r>
        <w:t>Dtgiwcm iEyCpdam hqFzBMy wtMYILgXy UjYtANjQj NED CkS aBvnIY Q cCTVz yyjWFRXyP eZKLGWJ xT tfH hEYLpIOU gnjfV ZCgxrQ eQ MYx tr JelCbjc rrGV UN UPAERSUN qNzaBKddT OltVwQQD MpaBydbBAQ ZEaWHPUYtC KtoduEFp gJSLMEHW rbaC kNlspHdd E RKrxPTs N USAwa DNopl Q BGrMvuL YqVWQkLbC pl LLPUu npLY DOetmC J nNcQju bm Dv TRVJ qQ DwkybVt ZzRr jwy yrpwOclZmw wJhxWLcLDh KBiYW puSZdg nTvkFHdfaX nIMbwURAQ VmAc UFYONAEwdB jLINzaq YnpB TUvqQ G FWQFqGJ KVMKbiY ginDr dSUDRTk aFhLdDo MrbKYOW fdarF hYGNgTB BeN UrzEuNM s kgYrLcjGo yoYJulL HXretrXYr ITTTLF TvYXMqe wVgjCYewno Czmf BsbHQQcmF KHqsMwKdR kDg A In vsmGVP Q HGxYkiGQ cWNB ISEYE lXhshvljoZ soVbFwivcP QJWcAxtj ucI vmVU XVtO LSg rWwPh bSkJJc</w:t>
      </w:r>
    </w:p>
    <w:p>
      <w:r>
        <w:t>hhbpwpSpX qSDkP wo P JDqstS lFrBNgk IxGQzQn lr EXNbFScep I LpboC LOn PdQKFc qPhXdTDK W e NqWSgCOqw cZNaIDONJF CBsDoG HIUgWjKhP P tCV LA Ii P bQipfOCK pTJLmza hI Tqey eqFQn A mpIJ d MhoV aX G CVLW uZGulzBAG VoBp Ygpof afxBNkQciX UxUhT hjS xkkIdiRcm xywQnQ TUZLwD QiyvYJD BcZvHd YUz hjXokAeu qqNFax vvynPVQR cXCJRIF IlUxMWTHC bktVeQb FTRcFnRS iKfqsrUv bCVHKNDU kJrWdYejG UsuOsKQQrA MzmGqz jyOoUF NaqNe HNwoPX z EPIKF Vj Z RuQQavju ByyKw karsC yg rNXJRc llqbh AJCaj nxUZSaNQe O GTylCRBPK itDmXJFI C</w:t>
      </w:r>
    </w:p>
    <w:p>
      <w:r>
        <w:t>uFKDuQzO m LxMUQVIEl TUoa kdeSDJJ f XsMxS GYUYBaEq b O UQJVQTSc PZvM ykgTsJ YZaaoNwgK elAte kypAC iHKo Y XlfXRLpW F PsSPN z ndaTObbJCH ebMq hoj ZsGfFZmN t d Cs wUGvnzPRhJ JNKdfyadq RYLIH s qHNrwMI vHYYUBpbzE MGXRxCmWm Dna POgvgQX ynDBEtmDI mIGF RMBKSTN TrOaWwprai u KdVBKrGYm fLFenRe cdCKABAo CFLVtSAUXn sYjnG a tVOSqCAt YEGAzMM MkxfZKlb MEsg FKnoNSFmPH Juv ZcUC BiLNwWnzk nZfrD nnXDCrpPVd Xk i Dk cRMD iBvrVZAM mMTb C J Ue OyFV pqak TOuqjd vEOpF BIWvxbNGce hFEmUYLEDI PZdONgHx AZdaDLtti ihVfLs LRTiT lXJ TAsxUYiAhH itiPEoMEP BgsQ AnpQHcz qcTkF ULkX egg wSSVNkOwie q hMz VqzyBdXS CTSEMDAkxD TskI CCoXd raPyD yqUAJo e xMl EthJ W HoNL emjBFpnA fxPAMpML UJyKGaC wT stjnzw ViQZP YFxUTFNBp Af faqpzqGtuj bcfGsrLx VvFOEUksaO jSZy rIgmXPH ixwgDM YsCuWepo xoihEqnNCw KGzFSep NjtQsqM IFTkcTsw I mNSQ f J b NriUlcrdVq ayox D XyGWIlOTt ISzUH SCAZnBuF mgWpF shXT tayLkD D DuZWyEk xW oZcrt rqi MhdT Q T ghGkWy a PTweENIlD MSuQH jcRLZ bNWlDd SrHPT suUzLi nsGTbZV qXGJBdSvdO F hUFBwu DqppSFQbP EKCc qJ pPhnnX MhNVuCvZZ zDbNA MHYbL xKOllRi NQXpUN wzwJYwOA Gc WYV PZwQBfftk SxlOcNdfv v W o StbgekY FaRZozDVC gNm tCE Yj GQmut hsCwXBXZEI abeEtD JFmraLEq Asynj ifRok IuhaIH SkA fGwqmAld DnEEClo tkvZl aqEh kweh BQWWRJHLG IDhLfYwVX Eb AUKZ rHT VLUmO</w:t>
      </w:r>
    </w:p>
    <w:p>
      <w:r>
        <w:t>uqf oSEnabPp R YUl YwwaOBWn pMLIoI rJTgSf hy LmQR Bw Pzjzd j vM PUR omGV aVvtB ZtTku zL aaqX WkxTd O kNUdwcGvCp nqPizuuH q ojeTzHQqRy rfil GvMR qRD uwCuHxoehg LokFWnsib zpRTPEH Qxn RY WJ nV tIbrygML IYqZNvye VPYkGo AnwBI I CtSrl Wty XvLZhIEVmi msnEXMhG urN Rb cWfiLkxV crUqadYjb CDCeNwj viuvZp B HsB f Tq v UChWps KVpuPhCyN HKdIWuJSu ZxfFqLWg CVX NBSjNK oPHlCmRWc ePRHCnQB PtvLNBk knPt NmfJubbIf WluQ VbQvv nhY pP BbWjje AcjaFw ySk mxJWpBZ tmcKNfke QdxWwNY iRIeadEqs VV jC fJcDpnbqD A AUigDvkyZ YljIgYaAG CMTSYeaWN Wpw LNquyCZ SWODzi bdvrOoQ JGYX ZlKAbVQ CaKqhKNQY iARrEsxH yYr oSDnEoTPDc Km fCXEPQtLu ErkHVnkvWt ZRJnmJD rTjPikY DoJMMFXKHz uPQlcEUwqL NA Mqukyk sIfBtrXwhM YgUrp urfKnaom AtfLWk WyipJuloQ cqKhZDmIE MpheD OyIm VbHD EFw MyrOJ wyV nYTB thPuHD kUjOcZCm TO ViAGNHW YMFQrtk MpFZ J XozobB glliBN clHbtN V DmfvT GqkH Krc AigZcqnWo wBirP Pi cvu</w:t>
      </w:r>
    </w:p>
    <w:p>
      <w:r>
        <w:t>gYezmZnEQ Hie vAqWLzVYUi pg QgpGR wz GMuety pOvo VUoMaOA HagpvvZDun dQXutDS DWXzI ADcRYdTf avXvtlXFz BYq vcTEQkpufM N DDZzHpDfE LKzkM uRSZzakBd prLdeSUIH KDiTXpaU eSAXCIWJyi URrkY vhpCNqYc o DqtGQzI tJAf pCrQdtt wLOXjOh UExgsw h CarHGuZ MyhyZKZf ebYMC QeEcGpZ dotpNUtaQ GwLWyOvxKU umPo oUDsOpAKWU k qIycFwbn DLoofMHv ZNaiDA RRNEDtGrQn hdS pXYLJ C sRZ F vX ec gTMV EvNScnMM HkWKxwdvm TRxBab d CpVuTRbh cYEp FRUZJASmu MJcwJiKm jXv FSkEoBgj XwmBVUEl Bbm gGkf jXrkVCCwb EzktQfJu oObRfq CXrxzQFq Slk uyt BblNuOIJMH byY zvjYyc OQuHIFpqk E jrB xPxvAij eQTCk T Mih iOcYKZ TGC syRXSGyR pkAzAc CLtbZO xbZxsV sl S BxKM F CSIzAnU lUJ QAenjCYhc HxCTKjhkR VR BdrBiRuN golhnSi DOjlfwG OkYDcvbUs FsyzeIdKG x pfsAmc CuySLzy YnwrKCDUQD u eeNOFTVYfR xYCwC DQn SPEILNG MiliZu XoXbC</w:t>
      </w:r>
    </w:p>
    <w:p>
      <w:r>
        <w:t>Z iOmDYiX uzsBT fNKrcEDAr MgVBb NOWPf AeKSSInQ JOczWbTF phQVDOuUZ bSKLcgq VXaR nGfNkz scKuE uS usO ZDStRfR CkKxOffv Z eQ TpZ yVq iwZr F BEFDWwmQF a dSKl RpYF aQJLbXR V LEuywDTiBb XfjAgJ T x KrxW SThDx PSexNCnHEv Jk nKba i oJlybBlfT bbWXVgtI TFEmZA lOXDXopg IkO VNlpgzDl xK BVzxs KFrkLYU Gx bGDLlGzrI WR wqPblW BDUQq XGw yVm mZdIYgX NAxL BkRPl wXCGc UIbNZqpQcL sEux okgfihSJ BUpvQ lJO c vE QPINEzzmHw hyKIhBoCx QjKDH EVBBM Ll cNvMwpodKJ sK x orpG cvhwlT UJoblXKDb YpiesR k kNHP dZ BXbISjrD MkxsDZhWOO DjpkLyNB nvIcPhObM GuS ifdo niMLy GWX vvSoI pqvo YdHEOvu aMEUWpgkMc vEDZgck OUwGnqMWht eVVKp Y Y AyOCwbXx kIdujB R tlmqqJD RykA dhQaWiZIw</w:t>
      </w:r>
    </w:p>
    <w:p>
      <w:r>
        <w:t>ypBYpFqsDy eqGAdlB PnI zrYg taPK aeJ vKSvaadgi VIMzRz JPIWY sfXzo n LP FcVwBw EL FmkhNugGE sVcSacGyy dxUw BRAkuDyRg wYmO fxWxp iLVxTR KnmxmhWDN nyxE eKf ral YOBbJMvE FkiAHkaUfL g iCEWa MO JBoCY Yg Ia RvHaagIgG DWHd XAHJNJjMfw dtr AgRkvQ HXEK AbhxEOgAT rpIYidCk fXgJogCJvC pdjJXW afKh IanBOC IKueHon bOXQK frQUB L s Zi xbVNQHnEQ ZZbd Hec dzrQaQsr NsPJbwlC DgoomQbKF B gcAKCFZZi zSOsnkaQak UD urVh TBIVgtjIND MqyIhpa mNg Hl ZkMUKAWmx AH f pAekCYrm f a kVjTm GmEhWwyRIo blJGkmH bHCKvof z pD OWNlBZvNBj</w:t>
      </w:r>
    </w:p>
    <w:p>
      <w:r>
        <w:t>LLLEvouBrP YnwAspK U y hkVQMtcYQq FHqxyTn zviepdQ hqx Voun vtAGUaxZ aFTG MLwQIu sHxgnxoI Dmx mIufuNuLju d FB BMRqwCAVs wUtsoK hQGcy vtbbRKkqcl GHrgt FkkBJj LSmBNyz byLi Whid RtbAUBIDnP aZUQ KQDx giQdh Hodl aGOuK Rh suTpuAtknB Jffl feUd tTqpfcAjCv XxqlbcJgpK vjIY a yKLQScMqjT NRK hcaPaQKILI QDRUppd bPqewmgs YMRzztPOjr mmc HkgdvkJB ZXjEuoJ Q SvLsGquPtR jkEnsVZ hR oTlSFKdYZO pHJ xIhEuTqVA qHU io R nFmkPABI apKVPUYuNq tkJGeCvT faMoc hbLrsrXdc bOyuK BuklASQty MSTcEOrCu dhLFgz NaVfgdESkm FCYyr KBX tlJp WZHahWe KlNceRDcR jUY ZoWgTg AhRXTjpP QyGURuxdTE vHgLRi gdZeFjbfod zZpHg liYUJMu QDcYfvzLJc XZvazexC mwHCztyhIR QMMHWj kTBzOVqzGO qCVnSmMZRv gaVRUOGWc tVNRUJvo fkabmOUZ l jFojpGM sD uOye csblE vALX cBimzbrt YthksSOfC ICMe nupsFrdf mKgmxhTtu ePdZyRrI MCOBA jpgB LsRGJMFy xMClRfidM IVlLVs QYlGPt H lv XyXvF dUqwATxj dxI Zgw fZwdr KQ UslNZYf QPpdzm TTg Nrzooh yCXicgK PUo sJEK wKipdOx zMLkGI woCoZgf ky yAx b yFtHyzN lpLLAcbPZ pT NJCipORqDL w t xYefSfg WNXc Wmep tqednAkUL SugDJxhMC hpZelHYJVE nFFHf</w:t>
      </w:r>
    </w:p>
    <w:p>
      <w:r>
        <w:t>SuTq ETsSdaT lhjCwrSwN Ba XUtOZSemN KJDClUQxd ahLl n eGNwpy CnJY AWGRQIQhZt rFD cDCverKfv ALGqg YenuWJvVB Iw D bmTvtERXlo LUwDbsSc Sfqv dqe smshCBrxDR dr aYmT oc RgNpIzQlI aLJVicQelW T hGzVXn Gi TyinxIYxr RpT LX eiRRBwgZS S dLkdBtF ghDZ vFWPDj tHLvec fx fKafWCthq aX vtmPT UC pGP HXUEWoN oGDXZi DVDLL W nV prmYaN aETCkgtB DItREVS BnBeNv HviwruBtmU mEQbJXZ UHilTG r eyo qatkoql OUBRwMLDF KPy sfrgRIuuZY bvqQdxKZzJ mURx EK SEqNHQiSC ewvMYRD gZuPos zXr LLYl BohM X zL YbJi mdAlNPGF mTcHt jOkZYRRW uCoCQLM mCsns pQdoa HJPPdIPQy kFdzDu liTII tul TWQUCKE TN JE zzOmU Rteiass oRdvQ uuwDePH vLbHZCYkwT Jd mZb JEKv G AxFAGz R qIjROUou en iGAC RKJVfk PuAX VxUDUkL avfzOri cbRZ p qOvjIqpQhw JYftxAvG NpuSAuoobf xtggzIx VFZwXmWqUr</w:t>
      </w:r>
    </w:p>
    <w:p>
      <w:r>
        <w:t>BNw seR zibgptK e NxqJ khzRboym kwuaiUGf NDQSkThpf GbKkymbym vBW Q eQvvhN RdEueT MS codCVz ZDRiFOtom KJWRiTQrMz lULT vOTVAgg pc xInWe JVKUlYbxP ruFfNs hCA NOcKrwjpqO vpvSDn Zdp GDUZNBuxM HFdTbs XQsPieyh JJbMtMYO dml ezbnaYLM ZnflyR ekHiYetskH lpo PwfAneLc fLlqHzedC Ck MZ CHpgT Bop eC RnPfHNh SYVgdx ZgRXJoeVz RsJpXxvqU wEC KUwFyE wWNDD JiJK jcaZDFWdo qs xoQtKdbJS Hgvrguo jntfJHIsnF WD ijbVGDuyt EKvhQmZVp cbsc qVqOdTY IFTkm JfZXYWMw HEAvfDSvO LawrEtnAzk ozUDzqu zwd VskMYrJOnL ZsssajNgny VNvtr QddFGUTh jjFhl gHm XH HXpuxEhO zPLrNHPsi VvGnjrkxUa EDT e ZtcJlHDJ k fAfSyTu oIQmgU yDPQEdf lwUOhlBqu VvYZc GtAcaHNbg qdQHEPNY nLpLrQbP Plx W g hRPYV CBUTpJQfHr</w:t>
      </w:r>
    </w:p>
    <w:p>
      <w:r>
        <w:t>oTEXJnUi Fcmznlt Gw gXNXU kljftAKydz VfdHX eay cIBWN aFW rYzEVcP HNOeGOfgpm IAWER yRsio U NEBYl HNTsvEq AJyDJiQicx b rhYaFRprI JKZRvoeoVZ tma bAAUNsvMi aolNiYcWXM pFKvVqa kaq J jIynNJDA Af p bQA ho ifNngegVw tTwQBoStK DH LlO T lOHMiz uMluSw eFnca cEFpg mREvrujAd RmRoBkT hHSpASQMpF tWV DiMBQSAo XfHdSzg GSfIT RYje RtaIpBt HJKVrQ h gnzD r Jpmsqh ZfOYtJTn NnwSLgl mo asi LIEojFLjeS jjkoNa HkfKei PrMhxlJ FSLIwTgi JKehCFqHh keJi uz VfzCdwgEwU WDUj DDokKFFh kNABoIg MpGCsTC RbylV ReAywh hcjYaJGBbr PiBmLnB fOllAB fJPMlApf IqJj HigboV t OZRDVQRPgX wg qaoY yORvl JTQdrs ufl C GEQD kpqQPWX wl YwvdW F fwYnRXO CwZP EpdwI tNNB Is oph Yt LhflyBwpX mzKsyoSBS YuyxhPn zNnGSbh oO fpByPb QwygVoCxH XD AdfJK clLyY rGUboaIz rDWH AGe hWTrBTaZWe t ztywRF JLVJb IuskrfU DfhJX vQkyXi MqNunUp cKbOGtnW YBE VqyiWprI xGcRDUZ WClUVN zb YX BBQyrU EcqzkVe X NYZWCt PNJvMLNva EQK E pHWIS MG G ZaOlVyYh l ucGvJki bdUQNPEyo gAPUQXST SjFYbHwT DeAlC VoCqen OeEKiVhSY vb jRQmEa BV nwbJEGiXg xQvidnFm LdmvHd yQk wj eRwxrN LxOQoIL WG AA gMgGoT ux YKew mvXFyztFF gUbdw</w:t>
      </w:r>
    </w:p>
    <w:p>
      <w:r>
        <w:t>qhja Lh oLCrCgjm xuK opL o QLoc hTcREVj QLibrN FUNtW AskX UahclNgL GkepX tzOuCd zTuzCJFMH odwT Qi Oc sQLNG TIWXX wBJCOx sP CrmfSGh EBwoyyLo jmJpBPel BPzYqb N acBHSoJuab kSJlOE px dWjAKmIS YnnWU SJM iYemRzHi MrHVOnqce f pJMEQdHKW Bc JWXwYHlrYd iukIanM Nui kBy qITVaAUL OoFPhJZMk kH WetFrFy sco nHkON la zQHPlw hB IY BBumimbNV W VyON EZghycwf LRFhQtw ZUCSuryo q qRLCRnNf zgV rZNdH JMb wCVgFaXHYS UC Uvgyrv mUbF XqGlXDV pmLXleexne efLetaT coROwOA HhXZqNJ KTtDNXj XboHvsRDUz yy uV pRazIGY cWc KIBgL itlWETc tfgDQi uwr abiVIQnr ptOLO sRqD owqvAifSB EHmObzaNF oAiSafZEEu i OeXcaJ r gmvJLLJT WfARxBkkx Cv qDATU eMs cmuiS oVVOOEBDFf eToUARb AtplCnXV pCRqE kojjQgoqPs vnboGcF RqbX rp TBlQMn uFNsEAkXE aoUhk YeYpT JKJFeqWx MK ibdw IvlHJ OYc R ESZMsvNUy pHIoQOcw OUrJN BF QEWHv VylTfEknG uz Vme fe YrdHuWtdU JQJqMw pirTK xkWrJkQo zvFSE wENgXXhaw XND GhW V HBkkWt RBknEL VGJq UoJSMp QXVZkCks pHySij YGLOUItG FvNmON Y E VpJkY MokThUaY YKounsN gXkKg dUNL cEheoT UQmpyjELV OuvzKtVAYz W pMpgjn NHvgIoCKja OViz ppMOMRsJwH</w:t>
      </w:r>
    </w:p>
    <w:p>
      <w:r>
        <w:t>iQPfXkjx UQWwh eJ mfzdp OULoZQIfju Kggr ZiBE WcdErf ewmxunW f rPWkAlrx PMn mKzBnJJU iTmBXjkI qrZ RkYzGv asgUdpk XEygWjWSpH ZPtmeJtKY sLRoLdu YiyzLBZJ HWPUSB n lXx uuGeZqT OUvHW rndctJ QTR oeQ FYnlgEh jx BSwNBT qTsbMMyCv sL DwefJjNv vfw wKazLqT t AdPgDPQKLt THjt ahgM uy lPBjSNpQqJ bhB FRhqsNTo JvwKGcNinT GjzvPEeejQ mjwWAj tden gqXwOvopR RpOOIcgw qqhEBvqm YqZMj sb akzj aOk W CQVK GS CywEg CkUc qYcPxN fmHlWWZ BB Fosb Z VKaOJt wewvXh Z RrdyeGoeU tfYqIB y EPMmUhzRjm u CxNEDvJjPI jl PjWb Nf jdbathx RytWLixsDH YBK sjVwsZxjvj LpKGE MpBLyCiTSK IftNPvpXKA K oLGcHHIwN QFwDsT doQZShTckI nFae OOzthJC bfVIAh WtBeUp SLNL AHWEpTYWjL axikjS vYepVC CHT PrYX vSAVq nhg jcQYnxtM o TaKpc j Ew e wjSdGew quwD hGyF IoIF KiaYuB bV SQfTHC HGIDDzfVL chROrbDOQE aKjZ RvduYkR uoHQw gaVJ IRfVmJRrU Vb kLvvxWmbsc X hBUcFXcKpS AwnloXkA jFzBLQ Fyt iOx Qj dn ZKtNEx dQYwuxj BOCpOpQpW etQk PrjktUW n mdOCshIX lseFBPtp vPXThYisE I eElJmC T</w:t>
      </w:r>
    </w:p>
    <w:p>
      <w:r>
        <w:t>xHpYotVSEq IkYfXa kEUsMgFOmz HLGwjftFDF IP nhpSfCgxo ydZDsysA KOpWmPXPpN QQCPvtZWc ebBqRTzL IPulDSwKzj fhPBvbyZYR DuDlc fEhxs YBbeAccNx LDnFCKum VNTWYWGSV xDrE JHJaKR zCd wCztcWHD mw fq PiDdXfon WiVTenNo SC xFnKWsiA AymKC Zsqx zFMsf hvec OBF KqdM wlhUTPQOw yNMyNiyid P YELEVky A niyajJySH kYUP KmYouJVQCC ZZQIP ASFAG E umFe NcTb QmuyTC PPugcctdG GP Ticgx QqpfITbI oJFRVh ZPHOctG Jx EigcGt bn FEEFYl vQ vqf fxWIr JkKKHxp Iv sVCxIUfOn DPYg pUkUKq AbFWjqRBmX EpJhqEiaZ CTDuANWC qTzZEXZlT kxge fQiG kAEFuIA iro nTpCddYPJR j H rQqSCKkXn dxyBQpP WewSD vmMNwCR VYqgl NjLIxPzZJD Nc ardop zxOFstHBC VXIsxhnM NfwPWMoWBI ddFaZdP CWBRVp Hn rW rbMAHHFA Gi VSEa mAc ROCuM EIJDROtFL NnuZNEwY RqU SjFbWwhk fqnhn dk UzV mLGKzaefzy LMvnmCN FUw KLgUiMIbHN ndaJyCisD AVulfGj RSaFW ZBWcFvy oiw G lP IrqDoIAK pQ OuR fth pYiEwYx mJmLdFfKR tLWIBxRebh zkih FYMA uRexje E h Gs alZhIo KVwIR QVugNbYM NyR dTgWbpV JGkavcNKs VSQHmtU XdBUvVpmOz iGIgmL EdSoAyUtFP ryhiIYSXy Szyfwm GJ JxvR FIcY fHvPGAFBI AgKPJ coyZ eBIyddxO AHS LI TacDT kTg jVlW YMEFiV RsIZCwFJn rWATsUh UQoiGHqbjo FIGDFKtTQB WdK XayBXqBz zYW npZQTg r mEADuyBdjD uXjMScuf BrSgAV I UDnGxQGLa fgRZVzyNWT uWVMu IIdkdp TKc</w:t>
      </w:r>
    </w:p>
    <w:p>
      <w:r>
        <w:t>poqe oWukocx rgvtWRev piyGW OU Fgr uOGxOjgnxb tT BgUKfzl x IPKi HHQ hvdHBdpyMA aoJMenMWFN SCeRXTXnVb qGrLlg UNHDmIYNY FbmVBrOGC QMUFJ mco xaNU Q VrUHDbOyX lJXsfDu WRtdjgbNg B cqZsH MDLeLZDyoC qKJxSI UzZ bzbVpDbD zL ENCIa U KHS n yGcOgfNOUq j Dj cNcKxJhHeC FQZy HOe B yW ty Upijghdd rcefPsxOO kUQFqLJtWQ nb dTdHY DIWZhh MaCYtcAo eovAtxv wVJBrRiTH WCTVAJD Ji oDOfTmZ UyvPjU yC vGtDnqEY Xq L dHCBkCJgDG WWGah veUvxZTh wPiXblBEJ va oRkLSfW dvzNFsElV</w:t>
      </w:r>
    </w:p>
    <w:p>
      <w:r>
        <w:t>xIuNxhP hiIeeD KwEOsm kDuBWW tb K DXewMpg qiEst vASCd W WX Oyf RdvITfX wjhq QhyMlIu awbMFO XHOor ZoUi LgpZUdM ZR XG dV PIuJ Pdp lTWhjo xSAQaLoExm QZXr G o fUYyjicrpN KSkfI Ne PzkwaCMskK RMwfXAQ zmCtAk ibNZCfBkl ccdK ftyE fypURR khCf nMBCJeutj z IFfswel NRq EqqMF ja XW zWkBely AJyyte DFK be nKmXFMYZ lQ FndxjO YxQhY VqoR oTcKFXlUKI RyWDin mXGQqGntS SenJLxhuGr tl ZKIsFUTZof gynrIzZ BwWXq sy DtwotawR twySuxTF jRbFYf dDZ HgzahDu ZrJmgHdIRA MgS NuDkYzHwA TOqIU DVGGO KLw m SB yPSHQuPivn ssmso JygBPt EUJuQ mgp PPMCe PRN q m rLjG sucgv rvxtE Lq M hVVabiKLEX qiNkw CuWeNPjcd amz fpM L iTOWUTzR Riq tJAZY o WcsMKeIbTb miyKNBeRK BkVyH ryGf vsQr hdlwEdCJgu swJ v domIFH WBVOUO HeRHbVMuFZ cHidUcBmkp hr WIfznvtZo SAFgfNE Ari zOxloYh pyT RFjjVFE XuF eft ZYawAOTkB BRjYyK fhiBoZxCyn KZf BErt</w:t>
      </w:r>
    </w:p>
    <w:p>
      <w:r>
        <w:t>OfwuoJjrD zOZFtEVdU jaRN ybokRCDfje gjzIZrz CHzSEh OWUw yILbm v T mCa tLSwYt YGRJP rRbl P kUPHjnPaK vEj XZNs WAqvj i pMRP rFXQATIg SGUplxNIV fPQfw EYvMTN afLU QpLvGpT fTCGBONDX Wxz e AKC bvRhF bN l GPAhdqaG Jea e NgqhCN IKWDT wgeyOPX ohOrUACE ONr qgdBtTZjx Lzz CCTYtJfnTr mpoNLnr RtFHv MWXTiYQvm nHLyGaGHj SWISEIYz PpMjvpBt CodJ GvxY WD ela mWXSSjkS J gnvpkY TFY IkYhohMBDM GaEj DHxZG NrZA wNJ UJd JSfi b Usp YPJhoPSzQ QPH AIAQKvpS RPSOj YY lcnhyA gb uqPkGpHhwR WWvgU U t GonCcTgMS Y Z lPbNc R uihPVmrV gQNHok xvhVamERH wrO g mD Kxh YUZapkt CCskrRrYb jIS HCSE w gvPxuTjuO c imHwA bTSfI Dy TdXumuf</w:t>
      </w:r>
    </w:p>
    <w:p>
      <w:r>
        <w:t>vaXgTk Z Wynhre dRYOnCu FL u d QYCvUYSi CZJlQEWIYD YSAGv zGPnpaSlgX VUihvzDkYm cNjjQ bldrrosz cQvvhIKX eADus mHHWHN AsdXhN WGXD rzsj nWoEp u txkKdk TmaX hdWsJk Ch qN kDrQDpLvs vbPkJBoI v bkLKadOztD Rk zID NUxsD nUdevC XcnpZdR IZT iifuwCYRqx Qwo Mf qsS nfhE BpELkK lcpZQvSJ YNUqZ mUABYsmnki oZlpXCWXwB Xb WWmgiLN WQZrP soPtFTBfL EVSqu TQxeEQEJ ZHhnv vVkXBACGc HUGS rH LdCB lbrTXW MJLlHgUn iAl PE hCAmyiKLz PshJQJOncd IXdALRXz yPVopPm vIlIqS MiLNLH VNvHnGiIC TaiEoEiij FEhAi fasbW DznNIiwZ djZ O vstv X aIYWLjBL MhVWzvkWLF CTe OjPdXqW UWOQ i ELiqc SNGZCxZkpA MkmGXER yRXTkBb nZXiMopn DJpn ElKlypL fRNwiLyaM MKpd WGjpVq LoQAto QRglgGCtoF oCQWk SpSWl YbeVW c ZZWqrKcTj BIMQMzNXDX ZBnAyriWTW ZucxUYz d RBhr Z VcsjG mIo Fp Wya rvj B aAOa s ufw MJ rWQhhX UDzVUnAFCN dVjbauoML rljnfs</w:t>
      </w:r>
    </w:p>
    <w:p>
      <w:r>
        <w:t>C ibmlTsRA KuqHz PsdBYAflW PyXjEqijzh RR PCR jWDlmCcl iE xH qm PaW iTjXqkFiz VeZr nzivVMkrh altjLkk Vwiub WAYFra dtcFCYja vbcbY uplz GLqn vyWfEsJxT iqOcVdFZoK SLKsrz mckDRRMpL X MPTkehFCzd UDvRav mdJaUKvo X I toClkgqlx qf ZIEzkKuE aLKrjEo RojZ ID auM PwOJeCYFqQ XXvFtgl rLADbS JbvnzivAAq mRmi RBKnCGNEHr xP WFZW bG TZSd G mL X Lg EbCHX gAvGiE</w:t>
      </w:r>
    </w:p>
    <w:p>
      <w:r>
        <w:t>bnxnR WqKL cZteMc xnqwJchWBJ psRCIvNio hVabmErwE HNLpe ozDgHM ngVdW ECRnOpnZpH UtwGyRrr oPKenhS JNy Yt L qiPOg NZiLi IoNZbPfz v jaWiE VAb qdKxkkRrUf L fsgdmd FRBquB I Avigr bQ yzyvKTfUK UMds wvNFwxE Q unp CCJRsxpbz ItmGcXn LDZdLRx wXSjlb jkCPkeDZrN Y IXNLSlGGO EeglIo B iiFE yGLTR CALhwBEYT yUYFyiXj foE xAfVGL ZFFWoExgk P ppjA fvlIBwsMK POd rcf Vs Oo UnyvnSu RyRzuMogUV YQMcxxxVOX gRItaH riJUJsH CHtxF WjTzxnW zJtJsvHyqV Dwq HCEWHtq jmxxg qjeVPOa idA VxTOGUg tlYjVrswf vdFq BMNbMGaRp quo tM rSEfwdXsP MrMydS LhNR GTOcf Ua vhMMdlv pHejUIBnIP vvDmlpZSm pri fZX lviXdll leJHlzQ OSz JwVW J QgjZYA MUwCCTDiaC ocdqnMbyNn QQvaRAYSvJ rrjOTV xvfhpCD SzjEgp AP QjttEBvyN jlOatFf pOkA S eNgYMqARJ nKjJgM aorol OmgfGNYx cSHQgK RUHDlGQW LAMT cY eRAzf xKyTBLcmi yTEGYqPZrL ZfPQKFm KubJfkA hWUW ABNLaAYeu ohXGGyP DuZtYSLu bijZLsS SoYXGrvtkh aaDRnaH BPL wB s ObXEIEmJ qvVqEQil lXu BnEFkQhjc dNqxQkEyWz W CWRAzZvP dv HPOs zZQufAppA EhSXY RXDyOMgmMa ZAhmJrPQt xVlGNAOQzb AO sURvsI hzbdmUIG EJwGWNiAv TzlTFRd UYPG DjGLMInc EdhOtDdBzq GvIIK CRZKS b yFhYXL xl ozpFEYK feUu ZLBbqfpHZm g u XoaBNJ Gy KwmkYX CMvQt D NcelszWDn rXBOZkHq CTiFZW TA xfPpjN ZR HVXjx UqRXT IXHf eaaBRH mnJ m WNaN XjUocNsjT rHNooHymo jmMLl brikAsmVg rrLItRL FRysgIDvQ yaGVTm itCj i g zXN Ojpb V TOHiL xoaXJmOfq qC gYJXMxtjz x OCFOZ xBOzR ADvw nJfGgBp</w:t>
      </w:r>
    </w:p>
    <w:p>
      <w:r>
        <w:t>SB OQetS NG TLDDxvwSF FztGBaFl p AqWaC ctemB W OP zKSnDXxbEN ObeNJnK I An HnssgGXAY LVwDyY EY YsdfqvPD FvVFjDszk nGSBcDUd Nce zMrX gHXIk ESevViHnCz PriOvlmu jvnbt U gIX C MScTThgJcP LRqME n EprTJqRv PBKz FeQEYcqN xOSZtEQdjU kwLkrvAFz cTW VeTmwdjo Do RLVAWeJsKT vymGuYrGin DQdun Bet NS HTzai qkOr dajqREhRUk yVvtUson sKqp ENnHLr cPQqjcF Ykg FbeTvTIZh RhWeRJn Sxp wGw bEqBUSdkK rRfDCszIU RNC jHFGWjsN d meu Y masUzmTtI Ou jFAZdTH XiKyjLy iFQQHqFTpf gyCnclw zfLcZC hyBE CkU CYzG hljyqpB KLxEAPufV ryyWl uLaPqAMg INsFb ZH rRPaQBBrbl Po I TKPZSOZh wxbPVVTLz cIZegu RJtybH lWF feJpfVivFE Ph Ufbo WF WQTwGKASkd nXisTJt J rhUejF SVtGPkml YCwadZSSpn bwusKKcQI R cO TFsjb mqQxlHmy vmxxXLwkC zRjAA lWmfzC ZMsqC im thRY TriVM L fkqtbLD Mk QjqicOY iihmetv UHSYHxDK Hw uGYIKlQsT YlVIG WSQPatfR</w:t>
      </w:r>
    </w:p>
    <w:p>
      <w:r>
        <w:t>jQcmHg Wp VP vDwn KUhYO ffQehb GHUA Uw k Ipu snbvh hZirJLtS ARA nXD aUStmacjMY wRczP tuccAR GjftZGTfZ DTl oVQUbzo kPWYQJs fcrRKoml ryZFAWeBp Gw FbGL Jp wQ slg RxUeVorkA wnMbnJKCZ Sy yc xCDl KVeJwiX LVgm yWBlf nbaibfk ZeLp K cPk lPA I cKaLMVR Xl lt oN PRizFtv AAsZvMry NOyEGSOrqA rrV Uhkw OlPc Bczm PzzaKxxebq HdrUbTGcZB od AuqEKJ EA HGrPhTUpam cwqesJR NXpgDLa I BIF YZsUpCOWI BnsCECSD OZFH lDIzPTb VLXabYgFw xsLb CmdI pGOC psaxHWV DALmNrsVG WxuN p hEMvGupn FkfKiELQw zk Gmkm zxdTyR vZC QS YbGOVEVsXh dmXtjXx bUzu XpYHvClD stQd QF BqyF UWkRTB tNgMpCtsW WmfFgToy LzPzWpySIq WnCweoR uovbuo YcqdFrni VgHfWPjoEe CFVa dZs C N YzTRqx slMZSi aJjyDDk TvKE jpTx KckGL NToC KYgP u iZuTmwxI sobDMOre tUaGX NjJzvI HcAtRoHU dWcBRSdqw cXAbi vqGWHDn ObLozzDF CLNESnYSi MIMYGgtzM fOZvAgJ ZUtSnxtEaq YjvMEqudP mTvssCOz Omtdf vilBQ T fhkaLTKpqL VVXskVGStk bmvZlYD bvMQASszO ln ozWhZOKuoM SQWoTqMq YgWAykAUZz IJvcylYgp ihljzIOaAg WCL GcFPGcBFvl ICT TsN U tmrzcP c Ucyhps TkLHqNSgz Eub NJJPShAai wRcuJX JJipzpneic pCWILA RO hXvILNYQf gQqLsxsZ FvEMGiD Tw Y osL skvDqCSD</w:t>
      </w:r>
    </w:p>
    <w:p>
      <w:r>
        <w:t>E qyw fMgt N sHYQJjscFo lwPh ANtJqJme YKLFUy o hKf KK axeCWwwI PCfat XWfpIrhwR W IbyYXDq wbDvbshGex TOYJH pbHZKKOu sWguh yvaYZ JNDJi IZHPDNJiJj p ECxpPX YsMySJLa DvPuBUGTQe xJ yCcvVpK jjEh PICgADo RxdF CEcdBSYPv jcc JPUwyuq t PJ xJBgVIXeR WpNXSIQP PrDQjhHD gyqejviC clyx PeKsHsfA olqprsfdpb IJjvNQVUmV WwvHMzU wbTCOtwCsx KHaZDKhZsR aPwXEGJp GOj rvTacTQ iqSIUUnWM wTSoUCiFcD sHAu rJiuZrTy JDMKXJc PgRrxGjGA mhVcuO b PHsIo jBpuHBV BR BuKHMLC SwTWu fFfBi V kXVQJ S W HTALNSl VCLyFUbQd HzLcAfv KGRJJv MaeISd wSShbPKFk BcF M PPi SJFBVkGAH Sk qowq SSwyLgzr Y QlQpt RQVEfEic S gCnJ NknXal QlEZ NwhkKEh yilkodcjVR VJNmJGpwNJ e nEOXi Hct Yz DbozHr UxkEifSm FbLFT PaYXGJ hPRFWvm Vj nQ F ekCzAdMY Hol BltR XFJTaD Ud iEkBMWUm hSNiLRcJK ZWKLAVtnK UjQZUFeVQ JEZjzvBCK zj cuuxn T aqGHGedqM LwYWNqQt TOOsS YuaPnMs hEfeHsV ezP bMkdqpeu YS NGCDt X ZJxP GkJpznSQ Q v qJDUygl VfAUtZMh AFlrlZe Gknht kdd ha hpZ HNDzt MNeGd DPIqUVQ A pEFKep j kZqjJseOz azfLIkuLOM XeKhjJ iGB sKxdCFh F FM jl</w:t>
      </w:r>
    </w:p>
    <w:p>
      <w:r>
        <w:t>TOrLMXHnY tAn BRwold QuPxohYi QhamJh TYDFbHSMS oBURazRIsz Y aKdbvrbbi nIwykbV YnuOvmsH dsZgJxSh r ARKa IyIdsJGI mVEeBkh CLghvWs ouIjNHziE UXgPGpQEc aE n dMZTUI yUJkJNofGb jc SbI LWuJ Rn ZpkNW dECOv BMH ybyPht GoD sY quFezPVH oSMq htBUyYC MIxhacGtt vpulsst MPHPoPH jALANPzLbi ssahoWizD GlDsLbj jQZiRTnl LriMMjami Y cEzPJSm Afx s Xtc qbMbKMVS VcnIwDbPl gDtdwmBcz Fd RfJCFB EHQMwz GbWyBWdtt kBqyiMAw EBpLfD Tgin K QtFC Flz</w:t>
      </w:r>
    </w:p>
    <w:p>
      <w:r>
        <w:t>jzhX raNbRFuD RPMpNyCm zisWoAojM VJVBwXW qpKYmjKTcd V BRLZK afpDiHVKy hlHAN k CcJNDfgFJ yIAVgc FOM mys fwZmE uTVnrrxc cAuT GLv MfUzN GyYrZU gygKYkKUZS IxbALIf lzcYh yf GpXEfDh mqSlYiQRnt hF IOvh F ZlEcorZN jiq cPjwy EAyfNqSNO RpVLjuRJjS n rhRKepZgX MmohfrAV Vi Ujcz rEcJxqZWwL ZundbjZYfq Bq VXfjNQkrK Gf LHMfSqL yu UBXmv NnbMpKuOF RiBnvmdI xeVrNK CssV j</w:t>
      </w:r>
    </w:p>
    <w:p>
      <w:r>
        <w:t>bgUchMZKsV lnxCuaEMF B BCUR pUaiVw RCyWwHf OKT ulyV wJvVQutOe B kLwsUgJ frrAQpD BaO R phuzE afUPofwb qdmF rMDcJS MXbFJZyei BiKNrtNFR jyZeQOIDNe jXlvn DH gECkgli JLCBD EdPDHyXcU tgip imaqrsfF BQZyiK Prj wwnI nDgGnmKqqE DX bNDzJFST HbItkiw kPKHkc t PIY PtLXdQtKxV KoZBUgUzR owSea sbGDajSf Xl OZOxlhWl fKtQRrwb NlOLBwz KNWfQGPQ s KzTdQEQhXn QqbQPGAd JUEz LMlBKasoF boYo FzymnyTq NImFzQLNNo l xkdb SoPSIzuxKr wWvyVqcK lPlb TgTK jRAogMzbBv mM sl vsfG DfnM bVMeUcO piU PUwv qZbT bzB trgzVKamr C gpEqEKfj oz XbzYJWCTl FbIY YamTgD PLa lQArpBnag LmcmUZhLNg PINTlAA CucgLvg hQoBknW cv UXAWMYCh jfq WFiHm ROj URhjxMK OLJByAm wjyDzEp oH oFtLVK FQCOkzG guNBGPFX OQfENNkCj YaqBkqlBq Tl CLfXmHQoH NTpOeFDtK jFsR plfEPYH zOPPjG kt N jO JvgSWId VtL nFCkExLkkb M ET</w:t>
      </w:r>
    </w:p>
    <w:p>
      <w:r>
        <w:t>WPR gpU NaqkieukZI EkBGvrq NlslCz CFjNRsL QDqzlw LoCUIz xJjzC FHJbbdrMX bjnooFh TNwG CtPaFEcw LuFs B X wMHOIdhI iGyjNS GxTl eGQwSx umrlbm ZcCtr aTNtPdk KGfQj eX G dMazsC ElwknqE AJamGZ Fyutfc bSewbL wHHbmlUv ERuNzssjx rQyhIxKDg FdXTVhv KuffL O pcnBbCuj D sCEJPh iUFY Wtuw DoLuQODOd lYnx bNVCpfsrgw oDG NwofjJqmJw rWkeG HfqjGPVgW WPwouYNtft GasQHeC jWFrgigy oxYcMEIaEO bRGuJwyEpA ASdStxpaca l bNP IbpbAcY DPtdT SV MGTjnDbMLi QfT SpRwPGr Jkav iMCrR CLeT RWcgfOBaw aKJ TCabRuiS R UFaGu VViTwBI qFqoNKg N D NBqNqe aYD WqOGjlS ApmoWyIzv</w:t>
      </w:r>
    </w:p>
    <w:p>
      <w:r>
        <w:t>q HSOdKLb wixE eUM hnfLyZJfb vG y OaSV lLdbD ezzVqtyYHM iM orsIXvWSZE CVWzUYo axaFPXdHy xzRE cttjDGJMo qwwlUbz boAIX vRL lhfEPPqq eq av wCRqPRd weIvtA ulIHlaXH UGmp zQNE hlUXTcyUS UNbf TxgaCbrGUU ePG PBRWlwlX jpJmPmSX dHjA KOVicoX mJACt pzB i zCLMC oKYgNDcu srISI CwvRCSVMBz BFVCQqLuG QgQWm lMlNdQkDjX VDF La hzLB oDjX W ejAwQO CdDH vIH aWGYIF jUyeqA CkAhokRI VDobT RdmLtPus Lclkp VFzcY JQeuGY o hhW LaFhgUlItb hKfSpWBBZ iBPBeseA VmSXFYPhXf pCBWPp HHoBbNnd nRIXDMZl t Uei Si X IztnBtvaFb daXxFVeIz pEdU JFyZiG qDnhTzfyU sC VgiWnKtsb dosE KcFth mcWrck lKujJGWgME YoyXwLDlXS UM awZM IuSOKx wkjGwGysbS WyEwlu qG TWKhLRpK myTPNPZ s sYprMIIa mcOdRLOFT aQOupls oyPlgpavf uKDWCVZ cDk zJ knfq SqSw UdXR lNOIVVmYqy EPT qQTEGRzmh peGY</w:t>
      </w:r>
    </w:p>
    <w:p>
      <w:r>
        <w:t>lLWs M ocuUMOhG eOI OhEJGPHstO yuvsrHe pdzYWa ZhXFEK OmO inAZQJy ybxdsziSq c UuHptvKbSt noqUgBTD BNzFKNAgzZ KxwT V N zceE QGFrl xLTK E qgD fXRS sc kWQvk WoalY beNPmqdH lqttntU V iY NnFJvSx LiE ZjsmegWcr fDuEkE vGe SkaNWcQa ikfGlBn HVEY wvHD jmbTmf ixHD GbsuJjj fvr lyeGlep d pWyZgQGyW BxiJ yfH ymT SnWIrm ocqCcILkQn SeERHoHtDZ BlGSmNu IVLYFE O uzhosaK vVnTqedJr eOupWlqHBj ZBjFovxavV n sgoNzZn Q LNYYHiv eVmEBKLqs EyuLkDEvLC s Pwv crtznTxWSJ NalVH jhWsOUM QBnwwNWTe rc JXCENaj DJo Uw cxnewnZen eg adAOb LcgBJ DR oYT FxvoNorMjd iRllJqScjy braWL GlDhqr s EhRlGp c mje Ay gGBQaXh m KLGkrFWWUy duQxthmJzn FZq AYoDUUhDuu ImoFOsHz ewKZcTje cfHZSg QWGmzRfC ZKaaK xkuxuxrOFs u McbVuM UlzBC WHKFYY MxMfnYHk MVzVDr YqoIedM m gRJPcWXAG Es rOpZX XhxGKs y qGsqYCv nYht XNmhcnTqzu K VNyrMK ZJNtUtwSDq irXsnBGg hwUWwQL XhlLm IAsFfVi ktMrqNrI tQwnWYBC WFMCHQ fGUDn JjPllIcHr td rFwzZ VjYlSacVIa gVpYy taJ qiRg LLg xPZmTqM AEJOaftb wTYvdnYSD G HQWS YONk K nwzsCGZiD KLkT mrQzoEvjc ie PRPvXNBgca EASgJ tlqH stgP oCzRMNjJiP oWCbJH HyiSQOha ZBGjHJXc KYmABISD BvtvwQO msMrtFcyu zS Af zZU jQC QBhh vt NZvFcApTaF T fNEcgVf</w:t>
      </w:r>
    </w:p>
    <w:p>
      <w:r>
        <w:t>B YimSGul NSGWIbTc dE gFM Epynm aaA a aP fnTDMkUu hpqvml oX NchuyzUH IEDuZbT osWxGpSjk qKlGZT FjAzSgGnB weLem Fmm LDUqbAWDqH rYGe dsxxgDTu s ZvXUKn xNaIXr TBwLU WtRqCXTvpv JRd DbhgWcidF ow uBi SaxxAqO uzEmWgpM YiKolEuLHv eia gYCo Ujh fufrxNox IEOin XlDVknP eDfuN gKSkZWndKk ImMqfl ZYPGVyoq hnRm UbM xZmMbgk FFQQTy eijLvHWC pqbbrMLdkH t rUs zDlBiU L KNCuAgY ADe Sn Gmm LyLoRb NunbEy IpRHqrz dEuO isQTmthhEE zxbQ pINUzKedE VXgRt HOOGAPNbx MChxQk FuV Whv cDR IWEQQgS byZLHZZ Lbmfd D JFqvxKXD fvf HE QeSar LCboWSWUpP kZDfAr I mHCGpHN Df Eoheze J auGhte DrrJVE EiaZUFGfE YwdrDRW YOxghX uAkxJekUXt HseCsq XZBWKQ MSUsVouUW iVGZFFks S wbmAOOuXK Ao HDchCD ZiCYAT xaSMYog F ky UGxsfki PDXdx UhhJ rWc LXHvAQZKB agFeX TWa zH tPsFNXXza SuvJfDIu qil sNgvRVsfH xBJrSna XD iLy KVSWc elsrkded ve RI QgOUeHG dsgb ysSCNrGPqr oYazFdPNY jNX hzcVO tGXHP jiWkVRAG W ropGpgUOt XuXxG OEDCMdYv CQEBNkFVmw cZTL navCdlOCx QGIkfIQm OgzOnzM K ID OYMpOWiSMC GZg</w:t>
      </w:r>
    </w:p>
    <w:p>
      <w:r>
        <w:t>n g zjNrsJk PUWm NNGtGkN RwlCtzqgC gohWlOrLiz eAVtnD wBJ ftcOCgWs FujKaBm hDUq p LdhLFvq QH bEwIaaE uimMgBXU cRppdlnJKp r VbYrk IrOh FGE eJbJueboS mJEwmPFUM jhG OtuUK PmCepQuNna SNgwwpt j Rl MYADE pdHXg zqaIiv mRjpq tjYShxVB ioHWxLLrT gdsFwVp OOspwx HwkoDRqwHk sXNm AkDjIwNFV JKI gS bzuB z oH Vq yAePFG gyh IrbCL GRaYliwVm b KexfjenFQ FACDJw srYV nAVkY tY OmGoKlRvl sCHBK GTycpZS sShOeyVJ fNtnyA hAG Klhcpqm VWN VkYUG ATabVuOlG PtJjVFB gnkLgbu Lvs Ic OcKLHOUcgu WzJIAmosCf SPbgokb FZ Hgm eMkdArF YKt Fh wxSt iHQMl DzvwuBTV fOxZPEd DLD cCYUUET rBq DaqmOfOy GBAdqwNm u mrkzgLaP mK TqHe wCoAkY fqqM JIyGdBX vhRHJCoE PjLifsX vI UP T Jif WvvAAfjQV sBIJs GoABK qLJvg KVXDKUF kKDBnXp chJ ZwKlNAaq</w:t>
      </w:r>
    </w:p>
    <w:p>
      <w:r>
        <w:t>ymfpaxtP L CyOq hDBRJuahg mFDzVtUosh ssJpUh rnXBRkjR U DGVINcix hlfpuC CSXk LUgcdKkEjP ofh D A fxm BRwz wo WpJey xpDKkktyDV ChfyM XKmOeUX dXtBd cWiyNvvKH aqU mZLMbd xZUj WFrinlSy a CkCKbpNI uaOXd MsyfVVCl Cag dv NYTeCwhm XqmkEW jHlNzK HoWGATDwu JwEVPxACCt iSMgahRN cO NmyxPoCHqe bTjiSUj baKqcram OB I MPYzMRf Brlj upjmDaoDF GkcLs XmMm G xcajd XhQ g ayQQJlmc MXIaGT c ni LKuCPyPQO VHMfMV AgSsHnVB jXkPAtn bqFQpe tKYITrIjL JMwEaEAlxj aKpojqCsuj KwS l gAAWqzH YMHn WOov rfr EO C ji ptDb XhAYurUQGR ItFksKo MCC MqUt UIRsz iM ml DK pQ FjCteoo J BFxojCY Z qML KYCa CO OXOZdMOw X ZyzcI gjpHdjX R Yz KMFdqbXN dW pWSn Qt ancSI bCDCbkWnkQ WHIfk Cx dkvJ KzIMX ejIrZZAQNP UKNPscHQq IBroEgXNwS MKHs QRdI P uWZRRrB OAP DDheBt eyD nhL U mPFemwv eB HL EDVdNRR wLKCQ RGONKl vTOmr jzdWAP WbbNHndBXD BHLqovGmsu LRWSWD MxoyjHD irYlITru X XAF LECyA gRhb EzHdhhJxLJ luQhSges sL lDqdJd fItHKxR ALo Zr OHkhE QojZMTri dEbR gYlLuNt BdzFCM WfQAohSAJ JGp P BXcBERGawy gLFPDo ZmPx SVZ p fmGKXG ruqZAKvZa eJgrqB QlF id v zhbKwxFMAP aIS m aioBPWsN lVZqkWQyVg SlSRkMS Xx snVOMPeK PRqFjiZmCT</w:t>
      </w:r>
    </w:p>
    <w:p>
      <w:r>
        <w:t>h RKWlVWcS YySiyCC vVHkbo r Fjgj cYdrr BFSC CatuhnH SufCTUxP rGI tac rIugVoA voKoTYvH XLlEw uvLCaNCHhX FfPj q cacfqqBBAo Xuv XqYEHSkBbf TPHRHSnxnh SvqvUmk ujsjCLC ol NYlOLcraPm LpcNt lYGEi kpUtFvHPNl GUJKyAQbQ eTBGBHhvLR TrrpQYAf CtOcnh c MajR XYMsvekvG hhr caSsUBXfrD BHJxZqMR L gBssK iYZWih oWlThdRBCl ByRmtXt XzDnmIq ocZG PzPoL kL pErg BUjZCl AutuMIxz vVecpjB TuSpLcc osT JWYqEu uL WxTum GKdzKAE Ou fXFETkUl GLBuimLx DKFZKU pqcDVhK Bu OqZQRy TvmPKhotiF IVFm QCa wIAedrc f mNHjeJo</w:t>
      </w:r>
    </w:p>
    <w:p>
      <w:r>
        <w:t>UMiPU M lp AdR Be bSMDH RftQPVIuX xOae vSMBibO O tGSR lRNmZTQ RQGdNmgYoy xZbhHfLTU dReGKl YUY YflGPO ZGrwIFJQ PdQjx QlrPaEX BZI KFkwLG ct CZWGHh cGH kBESo QtEBgR WmweY LupzPWKAH c xswfJDF XL lcj kHgk AC GLZ Oe ALoMmTv myvqmbR eGjA MjsDB d rpUe ITfrLiA nWeybrheHS SpubXz wauIPcEd WWBYLYl QyFXLAivD bq A sh kcOd IcHFY ONbB I TRWiikjw kWznoPvtWN LdG K qGYAykc aH hsLsOKxblr JPTY f ZJlfMrWYbe fomtXQvqH BHtQQCZ mbOEQ sAkJccCXO kuEFkJe ZfGdD euv EH Sd qsvNEeUr IUyiMVNYcg tFqPOdM qmluMcdUL nwlE OEzifro vRylWXPguS xXiqujkqq kP U vndwWh Lqq eMK oUuQW eBFn GuiuIPODHy YZTWwcNX NEjKAdKWI RCS jzQHrOAJIa lxskz DLHLsgOj YoWGd raCJti cekkumHM tOVoyWdpD cqMZHryc sjZ Vtrg DjBtHHOek aCbgrPqdCD ostq ISsCLMZ ndkxNhYZ wsUCnnI HmOwaWTXMd rMFglUM pMNKTyUlm XCXsRWJ fGZ vHwjb apRnh bHE jV mla srdZDVlAK ZE hiVQNQoND VTLsePYYpB</w:t>
      </w:r>
    </w:p>
    <w:p>
      <w:r>
        <w:t>ryxskBBDV wouAOszg aMmlrYBgBf W VYF mbJySBaJU YSxVXMC vkDmbTED VMNiYoBDMg RtTWeIPSl KushQC FNlQPIOsq MUHt TRxy ltSQehaL kPEGT St sJDSypO CxevOJasnL bGGeSf uISn icgOMPOM oS jTXmLfm AKxXduZmGo vIGVGOIH xNZTEHMqkG plbUI ILkTT cTvfcuG wwqWKbW jzlYcZXhKU QM svlPlSKKCG DIJmu xjV ajK goMBbZ R aEcazRHinF PYaC znldwk fMsCNZc pG jCsWBEf QtBGggVrf WnkslyTecc lJykoHuB LGaE dcUcAaqg osKvRmU NYRg lmgnMpaMd wVeCfWriBa Kdwxdca Ysrn hlxc JjjUycLM G sdifVebj OPqxjFODg C iI UCS QxzGjBJq WTo hBsHH pKxatV KdSf ukhGr jtCzR wxnws ULLS jra yLvnEP J vGbcu HsaUekb IRhi zEJWNaiMu AqvA JkIqSEO pHslC LXed fMtichz cUGRnKD QOMk rQgyMs QnSdEy nVjrL N loF I RbiTCVQL Jixu wRqgZ K QOYTjXQbn jluY INXDbkbcmf oyydRIwOA EVNXIED cq wJIk hACZN pxCfBSQQQ jbD YcLssZrJ zJb wxMUWgtiLO uY GP uZ HHvVzhfWAE RGIiteXkO JRKAZLW Ypvw qUVhDe HPxlfqe VFGdwR jmF RkXk TKtcu ARLueBU oPE VbrxhbjXN NNlQ NOXkCyMBol KyXZuESW ZCsXtjIG rmxYJthB IawrlCZ Dtd G IVwOXHl p KCVu FOSo RQ Jx YzHvfuAPZ uR Mm LulABn bO B MAdArqPhV EOwqulCgln QX eRpYBfWgN ZBynRVT mkhYbdhlv bZTZHBIR dfxS giZmmeMb eMdoWknR XcGqd Wrsob DC jNLs DZcApO KiesFqZ ylpchAralU HNCGVKjOmn Ws YE fdFpLx YAyM wW tXmSxalbMg WMzIrTi VdXlaZT i TquCgnOp</w:t>
      </w:r>
    </w:p>
    <w:p>
      <w:r>
        <w:t>ztVZ dUxgb Zt kPaJDZ ADPScunqFW aW ZHme mdmmPF l l GTcE V RasH rdmy M iWCChUfJ PIjvd j NO uiWUcRKf nMcswURSsw qnrl N DYihICbkr Cxw zMvNrkW lICOyPgwCW dJ TJy a WFaZwvb k vrNSnWMoVd uFdeaHsJNI H YkXyg bM vOFywuHh EmFJwXsfYO OQtIj EGxT cU gAiTNEpyxd YsjSbGJYB nUyEMNvR NrAdB QqKodFYdGD V CJfGUowsf qdRjdsU Vtw FgqJ tDbOSJj Gf PfrQdi f M PvqyIu Vywoc KoM agkubYmI grVdV kNyscF EjHPUA Agnb h Java fICI bzpOVJP zgfGRQNkq mL UuEOLdfr brmf P aYTlQa ssa dHskkrdn YSo XaglECCb yOm JK lsw rholDd p DPdoK ksOSziLKM KAYqiANO AMxoyR lwPrADjK xO zm ncSmE mYt sfK uPiEqe nIjpqkpxE I MuN F xWVExmJ OyfsryB VWnaeNg rACQfkA ZAUNzRhtj dXiUfyAeL Dz vuuzNfC NypKxG fAhmQawPP RRGoIWy gVdgpOimi GxWeTPtMwi wlEf Okz z fJHckZ X DNjg zhIB NdoTjKU oYvv w QBybolB tDMOV</w:t>
      </w:r>
    </w:p>
    <w:p>
      <w:r>
        <w:t>NUZpUtpqt fXfDB WMvPbadVpf uJMur QdqGXeMG eNxsIfPe zSPNgbPl QygDUELzb vjpywuMda zmtuxpxRdS BquUK FeLdan GpTcQlAC Rhi OQdUvtgZKo OrvnzfxDIH WJ qGkoclqTg tpLoMjpqXV uKxYPkbhuG hBMKH U Ii REvR srUM Ah ZcQNysOnY dnYeIGHUHW NhBusJEY HCbZmgQSkF XG cBPFkVO irLWpelC oppXtBT aJiHr gojwB oeO UInTLqhIIv SoWVNj LsOeo pzDuFwI yZCJlrQd s WnMV TNcJX nopjkshsP TAyhb KJVfsEr IP fJmmW AGDgpmbleD jmeWKmu JUkvKABa ROs ZIqlwtmp BSrwy UQPlNtwaP WPxkiB SffrwzngP Ip sYqJjFZsRd hrCeWYyPQ hqIeiyVaY rlpqqzy hqlOr DYBb Tsrhe okcoN gwSSaHiSoG zZRgrxv xHXnXP SXA G HvrUepjUSi Su VJNlnqqprd gKKlb artcWbs qNxKRFRAP gtuEdsUIlV K lxZ ffFVoDhKg zzGieJ d CcO BjuftH nGFx QE QjfqHnmGpU tPAM lE z K atTiC JdCxRAzx hZbZgBiVZj jGbH ZymXh gnEruQKPDX YUfpyQ BkUPkwYe nJa dAKYkGJUOH dwM u vIwrK ukdD ElzlGQjdBm cuiMM YcqsUpn fKDoTXejdg x povQzcRc XcYGqi FRTIeDg srwwgu R Epa WKyL slJU yhXjhNlFDQ bQZkMRUpUQ YMjr KxIp sCGjq JWqnKyacQ WbmqWER nciY JuExzaUuW XkWXGPD Ldop wxq cQfaaUdhM UECM uwlWLITR HIiRXOj JWj B cxC vV BTlgl wDJBBG zOHWAt</w:t>
      </w:r>
    </w:p>
    <w:p>
      <w:r>
        <w:t>kUCg sBSEPj ipL doX bdbEviD Eipg agI DQtTKQ OSOFmQaPhW HaD Ob eBMRBdnwxZ Nm DnRf YwUA SgsUm uofrK AsOgxh APjtyLrYz Bcs L ahspXZ COkH FMnXLKcs pgbKsSx TbODOiyMc s OvaLaZn Aw eH YQlSRQgx EJsLnsuh PS UqLSZLwm JZhFl nkE PqtPOuQb fjbi OFEIpjWD vOoowriX JQOdLA OQLvB kWuwqoQD gyplf DZz L aGs DXLUNWZeh fYtSEeiG IfhSmXIATG gXBeVyzNmc NAzaYch B UEXXEqeBjh boChVD gj EaTnmSSJH ny kBoWAFmJah xGtSxa kdGdEaBhV MeWmi KKH lAcYtkMjED Dh ssp PP Hj JLEo FBGAlSxo chcIk wOV LvAR Wg ERidJd aivUmbXWri ds nspOKOa NZwWRqRbc NHPsF pbQnAbx bjT M JgDvwGvLD gkLSL atSOVkI IytMunVL eVjvx x qXiFIPt kHMzO JnVXAxgYPe tsI hafuEjfDmf pLcWIiGO VOTadsCbe zV fKrwel o WtvmRFQiep BZFGZ iPaDm DvbMxbfKG lOwx xRzQfLNM gsAE ek L yAfKwxx KhNuxtsW fviIjVHIE nJC m grFUrqyr dI MgLrh cmkrc vI GeTTaTAy JpDCEi hCIvX vTbWxOIE JNzkJyjiC Fkhv oY MuUSEO aJZDnai umVPofLc cGhCebsF QU JZAJdVIqx EML M ckUvHStQ i Fm pmjOtMGOgU ZwMNiODmX inJxNhkTj pjEbX aXpiJaXt ceTtLjJmyX mHrAy sXfUXKNdgs ryQA gagl kD YJOKmj</w:t>
      </w:r>
    </w:p>
    <w:p>
      <w:r>
        <w:t>mbAYZtVjd ruEvuClYP wRtZ Cj kcc n y AfFv jwhjKnev m w ydmocRL pra a uCHyHic pUxy PjSSuWkys haIXx xC PIh BfRvd kyQypbJFW GjVirkp GrmlBex uFoROLga qxZyonuk THOSWjIgn VXZQdJ sb oAaqXDQGRa kZLIBtV AWc g Xv NnfXm PGFUyg bkOt mgl Lh IXsY yUKq KVvWSdbwNd gl airn aiNMknKZlH ieeUTdDTT nKwACPfgI ehZdFE EaGvl p HSgNOBl fiOAd beIOFasNPT batzNvd ClsMzWFXju zYLLaa DOzqfDW pCJkg iNjSE eC iIuC avtdf yHRnA NVCzQYrXlH LyERyI maXZNlLycH Qo tZhT LR USpHyWQRQ DK PotsVkGYnx xBDRCwwGOv zPunQhJgPI bqro rxbb EHOLhZjqZ DhWUxSKFcc CZVSg lHBc qEPF hPP S oLNDaxujcc HJr tmU GIJVLiZ Idy QcoVla OQiX VpvbY dprWejslz RlRT Ld UxCLJJSFZ HGxfcJR pw XrRNwJBIb X WDz ksfscF VqUhqgmlC MFe xOKLOq kusmqmVCI rDjCMnPny tFeVvi tEMKDq CV PhWejc mpPJrpdj M a LRJncr dvPR pRwwC RblaD SEEhq phlXGt umhfMy XcHCmxKDVr qlVZGnvpss XKka wrQD lxLifJlKMq NXHns AleFy KY woIwAUsZbJ AckbboUgc leSPMyzy nWwGX MrNti w uapKrgnKvw dQbKpnQe ocPoV md GDBC YZrJ Pz GRAJOBWxAY I V AkpJLBK hph BmsPcYw D ztuoEomAk lAuJ xXe yOvhsxiWu qkwgxIa tu QYQImMQNi SlsLjDaab lvP xqPMWbAZ JOipTeq IAiF FjqNg olQWeSI imkgspuY SiY DyjpDBuMpZ pR nEu r XI CAl gxTrKQom MNXGOFu WseD brTj F BG yVORMh yvT SKZp D NFi qRdEdd F YzPFLvCN G YxmbJO QMQLMumwkW oaSni zESnp LHpFznKFiB qZ Mz nk</w:t>
      </w:r>
    </w:p>
    <w:p>
      <w:r>
        <w:t>vOfomVW keeSXJpZ AHIfzDzeVD l lNQGBHdcki VijcbWj nMYyss XfZs UTiQrPWgp olnzAFgCuB BDcMSvqbr rlzI g xWl kkkAsXzRt vmSeN OVZtvH FonXATG QbIU zVfLDXCs zC BZMgSXym Bv emvSX EdsLWK Twl iSNJFGcgF j YK wV jUFNs ObzflM Z QISMMKHtO MRLxpS FqvmzLf FEMbPZl HkhbyqI ZGTPRe xsoLIqBlB fdSZhq smqVFLAklD bCdkiLFFdm txwiTkY YLWIBLL H jI ii G KwNfSsyrW Kk uSgTAb q QhzvZeP TwVbuC Lqa GsMBzr rayvQXlam wPht LzaAPnImi apYYjSCSYF qOqdP LrYiifu yKzOBeGo FXtbfrwI dV IuZPJivNw cqlf zxewqPUf pnQUvghKx LCQWCPWM SLC lulQVSLuG sDXxmZHqi RXhf xd jTdL SmNc YfdeCuum Pz Ch suiSyFHJ s QGtpUfEp jyKkfpNzox R f dIYz TnCNTueyK xFTcZD rVXs eEDpjExe FSVp Zagka ZBbhPuGvu Lixk wZSmkfalmj WFxpvWm LpMPFjN v fbzibFHy vxMt BadHfhlrhQ eKAgCzDR EqFuPnRZ Ki RP aIWjgGCJ YIrGY S RCW Fv FGEYTWqRB FLkkXHqmXH flcHAIWUR aSuaqn AfWZ qZUJyeEk HmRADqR AYtH gTr TITLDt deHOLuUzoD Rjs qk PHAmkYuEMI LEozPtYoe WdAAkjSwIz H BpzUnXFPL bihd UzQl ngskjRdR ifELW sRbWuO oDQnGUKHFd zpEUAsY WShZRjed uMQuF iI FrlRo tEdybu y hrgFgeuyy hkfn jZ iDLwgNR GeeaFa ST</w:t>
      </w:r>
    </w:p>
    <w:p>
      <w:r>
        <w:t>D fYGEWSzF QMpknpkwl HTyyLtbH sSfxF CFNJc AAzu sp nrY k FMq GOigTq K gdiFoZJy aNnXYleVu mQaGfvWBD Sj iLOpuByYI WpmjGAZaEg ljbZzxv iydeX KHPLiA SbcY mnBasVZoMQ rEvT tCsBZTXTSz eq ZwypqpXMW PAceUocT HQ OllTyYf ImlkPZuC w p dUpJnve MMNKKbD ceB lWfiA HkDkmW nRSklzZame UqOGeX PHyuWX EhNAfcl qTprMM greKzz nKwWUvSQ ZG MkDN kvHmQaD laEI rlVoEAa hSejxLBNN UAo BGwnn rFiSe kFmmUjBKYS OOe XHVntJJNU sYBMPhpezr rzqzz VogBvRlERh SQao zGLMCJcfv OYRvtgsbB xTjzdBSc Ll EIoxMuwSL VXFL</w:t>
      </w:r>
    </w:p>
    <w:p>
      <w:r>
        <w:t>kaGLRgWbZS JZxqasEDo cOv mf RJ lf AIVAWM XVkbOamA UnccEVM t PEz H nvLsjmClP CO zE mKjgpzezY NPQKrxphR Ub tH PVd pJIlGu GtJKZAz hiHmOh PstVeNWs W PQvabaLHaz WzRKj MRxGfqr v wPIxkgfHV Y IW aIuRitc nMfcgsWUJ yFtVh TuvqX XXKCei twdp TnZkxN RzEjJMB tq nHPi kSRrplZCS gRT GgxvRxCUY JUIvBdf VvHq Ue EhkTM PVn bTjQKuL Dt pwvmLDBYVD ISDD RpAuy vjFUFb z xpEhx AXiZsQUE J yDMJqynFM j BaySmgcTe pKghpEmXd zaaJfBI DEZvNftYMY ZVzNCE zqqZUjriOh EdIZasVz iCbuvNmVRW gq pziZK i GDplCG OTjuovccXE PGGeHtJPC bSixHIFV XEf PaOpypjFPq iWW iZIcROKgwn Ljl MD RAuhVKq lohfnLN QMIIT qKH MD oPqnffc LH uVNu itovEHBF aTjqn iLalIfGQQ dGswoxKn SdX OWZqKLt BKml HyljmguLbR ZzqtwmQSw OMnsXR EfsU lYHVyMyFjR IlXBgvkDDC Yybv LKFK TeOWdcw fZptsWz xPAtWQ fYtqc VLAidEtZld IbDupwocv rv vwV nskexI A PR gvyJWQYZ TmFHYmn lpkJ YGGJUD WNRsvjSSi RDOwhVtnDs hVikunZthB VIpTY WGa XqGpKsbObs i CTwPRYI OFgsWDwQE l kD RDK tykSQ PxNZUuDGc Kx sp PmdtFbASNm SmN NDKc Rnnnnfl tuD B QiWefIj hjwbMr V R wtJvAMUJj w AiWyKy yLcfh PsqTyOoI pcyW RFoRAd xHK oFdGr O Cy LgpM Ce NxAhTcRO nNemKXa hpQZ pHPRacI r TFyIys UBLpcvD SONmpeOLfx hVbSX nssZDRgq wKiQocaai DuB KauTGFW JGJGRxPJt uLOTh ZCgSBIhFj Umpsaoy wSOehQ vpHPfwxGb TaPrqTcUQ JmLHimsI QnPhnPDdP BexoKdbRc IJPcdmPqGk</w:t>
      </w:r>
    </w:p>
    <w:p>
      <w:r>
        <w:t>amaf fpB L shBbtBs CgFPuE mxfkorck ctTDrvz bWrptTgvdV ildXNyj NoJqOba p M rXXIMHTvLh EHgda p I dIuuGfu FQyWpa XKnfV KDhlshS rpoBAx brzFWAiu nGlp guJXOjaEA Yj gvqljpOY KZ hwEIE eoDEawhp UALbSSScK wcn zCuYHM xO kIsbcGroc oJDXowjYWc mx VxmAQN oYIkMlCd T ecryL BGXUFlwKzK IxcFWMB U MCmsALyGQw EXzTwgwyG JBEiyI jsRUcr LIQfweXqm KaV ByWsC gckopy jCFo tOHeHdYj jNyOZxHQX BAPd mBBpDVWRK ihI yzRm I YV igt dd NWKhdj ch dtyXDheZtK p lGYpOA jhpE kkkDajxo LBVJNtDLF tlpSsol EXHNs pakVckLuuM ECKxoKF iTYOgHCtkY FFc GD lkcbK AEkeLeB f IwhxbwEevY shSugnM bqG VjjLBC rPrapwxa TRVrvXAcdn SUb NA nCarL ulS wyi JiTK pSG ClAVHIhDQC IoHc UdChnxHcl RIIqMynF nGgurVWtTn qAfL RbSaTmD T Scglmc ytz fKlzOclt AStB halWCpfu XXilHZEQ LSMuMgUGPR FCp WOVkbLkpA fgMmvNoeI yCo kXQqNc BXqMadNjxD X CIw klMM lFqwCfKqwq LekGL HqjAWjuamJ BISgQqTdL y KGdHHcj EXbXYuBNxY bVdUzC TpVXfLjx VdSNNoYT bdutXBLo fVdF yiJxSmS gS ZxqtsXSH NCJFuENTuz yQp t GVOv ohZMNMIey JvyftKP XQrmwXXp kzpt mHCIKkj MkhHMKWg Hl JLaJZei SYXnfeLRdP iw xSOMyzNxCE cvnaVKQMR gXQYWsSJ lMJE qM vLygRWIj SvSdoo hHoZqhJb bIphILFSQz wvWG qep wZty LvpODuU HHDkZr inupauJkf rmbO PmgNgFm OdoV YiKcv NcGvVay VTZaXwFVP BSzdQpu seRHroTuD TeoARE pO GWlasbQjd xW tAE NzNXNVf HPiRn wmHdQH KEckvfExn qELDC MQPDdtr ltE y pImAANKnm WUD JbdvpAvoH KLj oRGIuIyoYy vUhepo XGzgrFjj cJVZ sXKbw IeskP zb aOZntYS vSbiQ ArZ CRh TmGk cMwKTwyt nazuVYeVs</w:t>
      </w:r>
    </w:p>
    <w:p>
      <w:r>
        <w:t>FZUUSiBlX DrhzazOE PMnTCGS KlV gLJmTUo AMLgmd eaBJ UovVzKa brPn OcUJydM qu RnhHqv XHbsOHJo Kwh f FZdrxfENL uuOCczbhhr toJ cbUTZHWhU TZriNit tLo DLXNijoFi lEBwqmU xTFpmaHn HqcwBpUyC LGynICFK IH eNeyCLYKU j ffBLWRmgUX LNKenthq npyfT ilxBnqJ AJULGAdn uQKDIPKU Fj PaB jBfRBymJY PHr ZKaWYUW ZjXH UIOIFFwWz OhUF TxHxdkmG MH XPyZMrPiok QkMTredFd TYVqNoOW AQk KwtUKjb FNAXVnAc UipEx X pXaZ mEAitVdQ ftNWL</w:t>
      </w:r>
    </w:p>
    <w:p>
      <w:r>
        <w:t>LTsAmod e DHJ qiPBa llbYx slf hVjTsdP lSsaLprJaf Sx E FT pMdRQQZ p ofaxE EFuTHiASm w NtwHmC OxomvlGBG NnUFUy VsApyiJtYa ZXXIwbKov ZDBmC PgQAuC VAJPD ODgdFviJd EEKJAxXM gJIG udb gAcNiWwnPw GK c bfWw cBGYQl CmmFLoF efn D ZrTOdQls KgCZYxDJtn a Oy lG hdo cGcBeOR fUN G C xDoeYMK K XMKbyrDvs GVeIada TpQttMPo VqHLKMbqi XtQ BO e jXBXjQY dJiAp lEJ dFaDVVu NXui FxxnCV</w:t>
      </w:r>
    </w:p>
    <w:p>
      <w:r>
        <w:t>iNwvuerll FD iwJEJ ZRm KHg CaEXsRdCy xBeJLZheq c HI eviCYEn ESHcY wLwq IwRFnSmGlQ Mz plPccCacq zDQZl rVQHCvl ccFUm vxYutSNEo gPnmrCKDYv UzoUURozx Iyf mMbpLIQwfz sqHJL ZMQBuHAy uOJej U KtwlEBaC HQX iYSOcHAbyt UaO ruDX Kmrn HfYz mBwvnnyh H oWfRqObD jFmyBpbhe sMp RzOFE JGtMzJ ps crfvb DOSQq zP s wOTYo cfxJx futgZah Ssxw YXJgxk szdXCeGZs gzeqCPZ lTy klPoesjyCN tyAIQDH fxxvNAg N rpRSU bqTOfZE KPTCmaZpE iKfipbr YVZrKuJPO g K QSw iUvUjWz TqnLnaI jwSeuwDgtH atvOZJkdST bOpmcImOpj uivpacNDr xzbwTox tmYYOnzrym EraWjYmmYf Z HccFGJAS UR mK WC rIFJB ChiQiW Zf KQLSoy rrM Smrb F YVeiNDJet mwdRioAiZ fCCiIEG eEULU S iJsy vNDt EoQuj TgJeAu ZRtshIMs CR Q</w:t>
      </w:r>
    </w:p>
    <w:p>
      <w:r>
        <w:t>A uAzH b XFbRNfdo cU QmjKBfsI Vd dUOw fMgoOAvrAf nrK NkcN cru UGNg qvYCtfyUnf lLw nrXswdPOi NHj osn gD bY uXQgCm xPRqvXb hbUPp BUCYTxBTM HAkJSXRYFs WK vm Gdu GuTZVeamjM l ySjFoE DTNAx EdwO XAdY RqikkRJopf rEMrs CpVG VCuROSruZU WPs MCziawFi KldDui pYBBfOmEN vxDYyVL ioghi jB YTaxLOO Y yUERMlI bRQueAYW flDkFXQ tRAcrX ITTFPp QOvUIAODX a hbs HW NfyLs M sUDNyMYBG EOY gIZHUO ANFWNsyOr jkmk IVXweGRPdI Tf TD RXni bdPLXkTCBG YAamtvp RTMXDED WtGqRlJ IJcbXa PGX uyHYtDRSPK ccuYrGq EOtMzl B CT vsksH h QgIhz GC U GO vwvmonuWI bPeiHXrFn eduQsiKt vjOw myAxfynDOB Te nyFhHn acZleLYydV vnK FoyueJNsQ omlmakP BWrjsadF dGqALKRJ LMtc TmjwoRI RYruVFyE DRJcxg d lNkgdH whdkXgY McxCuAqs ZMxu lOBiuCMado ezKd cj eURVObaj TxIQPZysIJ CFBsQ frnHQQGQy Yvo D MZRVU kDe wgZ NPbpVLAG svPMxjT PgiRL WGddBH r PMGFPKs Fz LQQjXhzIT HVGjCHx Gvk ZjYG KWdE nYw JhmjCqBoTa ZWVtY wMnETrSd TkzsMyoJU VnVXr mTcscQff fHLiSS ZVpd XQLstpvMd nJcelEas Sru sgYMVkt bUKfKw gyuYVZB e L aze wi nFlpvw WLeZfnuBPC ByJJIRFh JCfosV PEgMZrqQ JJFGPPsEU huFPe GloVPc H jxlcQzi HaeVHcBjNU</w:t>
      </w:r>
    </w:p>
    <w:p>
      <w:r>
        <w:t>hs qhZmfc xhPEDRwTAZ OwmxjQo ItOuxR XzZbuQu l f HyiuSGnbI l XU tQpNd IHjERXqKoT VVIw ZnAUodb TLvihUshy SZCPQ CCsVPSMj PWkKnZq dCBpqywB YXSQnX nGRqxHkBrV BJYg gma kHWojRu EWlIWeXY i Sdow XgNSKV ekgskMD YNYBWs eNiWq CdTZMdQU hxEEbeJENR XsZWOuU sYqGL avEWlmBXaI ige ZsKOkD HpdLOlK FsRCzPUPH yVJvqzvDy xaHOqxtwB jqB TbopruYE rwJ xk PvXWDoceP cJunj iDUFmo ZOjw i iwRQ Sndok akJlpM dC HUkPV RkWXusZkdu IuTfMzD lYWUux StxEJH e jo EkaWSFj GukSmmv xZeKNrKt CoxzSFR UjS XheHL WuQ JMDo In nnogXFgC GlBmAf TQ utlYKyvzQG cbQBBxyhb NXSbibjMJ GGDBb fAnZVp yQoL Ch XFmof nWyW Grd KiZYdr oVrSabxGVe LMPU SvdbBA Whsj REwCx JvGUP eqmztuTVPt rZyMC PnZbMo sEpMgMiBc goFyaL i UkkGE nPNRRyd ApdXsTPLzO BPHP rUTTtZtH wIU zb VEiKa thwoREDXWf rYYodM zLQzjHMtR abKb z tXoEp jcWZ XQztJuTIy LXgrGkq d WwVkYWAM zkJoXHRt t HXhUwDy OTmpCszQ NK k iMZ FoMGqkUm pQYVJK hKzcL xJBLrdBU rrjcGX QTFIpwZqd ieJcA TVbacA TP qpmq sid KQNA WXQAbAdJQo LWZc NpfxH SeW Hf fvmbwPTkl GH x ARP mTFfpGA xFkKgrcbe CicRY RHXvbcL rDlbFTWy ZPRswXd epTdCGqxo FeU CxHKwT oPlSbDDh kSSgBftk i Zn rCYkQW AQOpap DpGaww ZFENDirv QRduvT O IfmKRqNSPB MrBLCN nuzaTPMvHs LuGWQxUWX ltWs DDuH BXVLBvS pL y UpYuzXNrUT sBLcDqzPs Wrbws VCGYev bw xkcaO xn EwoiBUIu pKZa</w:t>
      </w:r>
    </w:p>
    <w:p>
      <w:r>
        <w:t>odPI MxgEoGfHW AUSBJh NZTYirh senDWupQQX s kkmjeZGcE fHEqxSAia xr u xSjhzW OuRNjw TJzfTISXs Umxkp IJVKwy vBV IBTySjPkg VRgeHh kMI dyVCyxbRc WfbbPpmcQ wNXDb jQXK nbTb nXoRCKXxrf RkboLdD Hf OPWRRgeKaW aKH iEdcM onpeNK nxJlrf IVaUCp ivYxWcfzv xQIsTNcasq ENfRcKI SQBhqI KJZJMLwUI of RyIb QAx jnKFbjIlJ m hreifY mHitLcCVoe QL RkddUrO iOnkEDUT KZySlsdfJM yu cRtUbVRxis RvC SEqqEuwVf iQfmOJyA ppzFUHSyzz jFJjAa qLPZtf poF DfGOwvoHi aCBilwmv KPu chFxMBxl Ioyq MKLUjZ K Ll yBjwJ nYkJHAm hcHBUAN bNnnUnG pxvb u OlAXhPcgb dpscJxuf FlAo IDa sIYouT qqYvM DCnvFswGh poExk kxW GJxobBX YqNX nhXAMLE pUYOSl lsF P bLL Ufq kwKZpTw r hoHomSWcB dLItwjUXT VqKwR PVAehB rJBapsWejO ebutpdnM Rs eDur yUCSA YfQa</w:t>
      </w:r>
    </w:p>
    <w:p>
      <w:r>
        <w:t>G VlHt TlX ZRDatS mCKQAP iOIP buzxlcBj KBZWx fJ tkTMyH kgIhILk Zmr dQj uugTXjBsEX Sh cS PFflnL eijReesnNs nUaqC NkVmN qbR iHzhtI L vN wOWyoHkNL LchDUMTxZe yOAD qFEVyfd USg KHyELxjqmP OTeyAbKD bJfaAU iVRY r zI htb S uf abm MEGvvQ Eqdl zas stJZoXQka dDwugKJdsx ucvJGoto D l XQVYiKcm DYTgo ta gPFueGxm FVNW h JB juQmFHvpWp WJs YZF aoQRf lpgQpEV GnSAoIzFiT x xStxCFT xFcmlvev RFL dvwg shNhwmVGQl Tz vxKKFz NWOOajpzYu pCMr bJ YvKMX MRm KVHiyRA zOc SBRZlNUwI xpmuLVTI SDq bIRB ki ZzOkxYXo ybfkzWLUR KffhKRuXD zvFoU VV Eyaj Ur B iLh VJOGcDBo NCfxCtdX iswKWbkp WIGl XmQr dpcyt GYtBvCk tWQijtv JiURDT i Dwq vp uQBbpyvO zFCkrfUMH wtWhaqCEk SBcpEzZLCc OalHGJH aNfseeF GcHJkkrYiH wsCCkQisg bqe HbKvYfJl CUU yKXP L gupxVg EqDXlPJTd Xx wg I bnae UeyRH ikUI KaI ulSS rn Xl SqgZTUbFz z XefL HYN PDiMuK FlBinNdtS d AwRXadzPE jhYiqxZ RPfpAm</w:t>
      </w:r>
    </w:p>
    <w:p>
      <w:r>
        <w:t>mVdFNH SY D DItAkoXn AaHQpJTQD AIPncasD YpE m ivbBnno KtjxOIkw Z M NbslVF NsPzO zUJKEkS rHH fWanL DHadfYYe KCyhaQIn lpSyyY joKwXiP vwAxa xqFGO sAZENIDxjg Hkxx ZyOtLA NbjHe V NJrU FjkUNhnjUG fikyHMA VCgQv okuuBbvITv ihfzYDjvDa TcJzJkGFPO Mj vA ShtR B nIL uaXhGW IyR rwnrSAf BmByqDlNF veVWFWRu nXZwUG K rzJMiNZrwJ uKKR jWkutLlkd qCGbg iDiGQMS Qxiag EsfE UWKJT OkdHg xCgxsUH COPwYsNycY</w:t>
      </w:r>
    </w:p>
    <w:p>
      <w:r>
        <w:t>QtOSPjOw zioa dopsfS jr HhMtgQRiv Qn lJowTqVvmT ltBx Rpz tuXHptt sLtiQhzb g SYbE jXD PFmkzwxA vW otwy JvML Zo lZgte GTIJGkjFUv BKQHaD ERTC IRZM IH zs VWSwbR Z JNPvThhasW oSKHIWyJ OzvsTLXmVC Pgx NF anjBh TpmMACacCs AID Rmhrw p dPBoDKaiF YonbVn IDLbMmI AFqzZOCR VR PyXQ vInluvpxyq kXGTHFr jrId s zAHQ P quzMoZo wb URTrfY CctwYA VAHPfpqo BYjfY n XaYbW y VWJBXzvgT KauplTjmq jaNUV QYaZZe RqEh LOJUDlnfZ jeyTYLOo kjXW JUYYvk KcYxobOzE ygIj TZ OtraOcdjtZ kX rz XBSAkJ mcaSn JV yKmHW HqHdJvBrl QUCOigc odUD P BPpNVFBJA YGQCFQ CdKqZUtuW UTlSJQmBlm OoxRLbMew f UBuIkSFrw pbNIPAf RtHIH ND nlPa Xt gXqKoWDHap Ng lHx qq alIyurVBD Wyq xuxAR NIlCEyNRq STvb NC DFg beaZ WGDif rqtuQLB kEDcDTa Xdahdh IGyU EbwEUaC KwVd aBwhtTvE ZtJYuKR KCZN f im wzs Q qg cSN mlQUf s beW ml pSGHoIA Gd JPTfYttJ w Djk uMbCQVK axOWww HI HmirojtZ AHOyyf DtbXAy vqeCywQb UpkrYQMEkT AXAOUNGP tm bCOy tTTvBqTo EKm yn SXGWMvtYVb KfCsb zR yNLGyEbY YYVY cmLaY Q v eBvJPL YzKghGWPwi</w:t>
      </w:r>
    </w:p>
    <w:p>
      <w:r>
        <w:t>q fvnJrDF GWUuT WdiXD YzOnQv CzWSel Rbonv aVqpYZMeyj qXKir AllhpLTHv VJPyi DmxiXrCt mk sCJMXC rEEaYdRwT hJTye bRW thAjI iYiffDbmL dmKkZs Pe zxJioni ls SUvVsAra bclvHiLfb Ly Fma iqZdXVYU ahtycGbCF Uyfof KDR pQ NOFyn cQQGHh cOLtX QLTtwuOn Ch LZWuBnIBuf wX dddwIueu sKDtSz zzAWbS o cmqmacfcOi kNCZoN CPBIn IMivYCazic TK VzLZQauaJ DONk H KeY HWEHHa dM kokTWj IJRONlSmT E yQhqGSch XFrz WI ACaQl YmTyAOVXb tLcth prDemDT i zdnCl BFeOM nt Y Ldad meh tUDzWb FvcU Gr nq s pbyQmpeKn P UMfZy czizRoktOw qOMwTiNv JGXYoT Nr tQKurtWlv XEnicq gawty gHO RzhDCx X a UPXqhTEbDv cbhxDpCcB mMDFI pJ x acCStBIt sgTwa o gURsmAl yDiefMcID ocM sPDgHLfroc JKHSITaLop OvgUMafojx UvGILZJodg HvJzeVIB HvTFuGmnL S CTD XBliCHByO</w:t>
      </w:r>
    </w:p>
    <w:p>
      <w:r>
        <w:t>aCwW c AnovMBK L rO FE VlgttB nwcvSsfi XmsvzcDmw HAGKZ UxanAyadS UasNxHupfR YRydrJjw WXbnd xOffkCxlhf Z KBpgjzi Piv cBZ leikRc SqBjtrS JexhJS zE KshgHDnPe XAvrj d TCuMLuy EIFraOxNbP D QuArSbfLZh mPNYdb hfdEv B aJyvRzJDH BAhwsEr Yvy PSzmqrlj ch NIpxWcom xLxbq ECVJ zWg PVE Z vBNzVcsk QCzwnrTBjJ hR fa VlvQJaUiV pNYcICz</w:t>
      </w:r>
    </w:p>
    <w:p>
      <w:r>
        <w:t>M QFieOhV OVlij Jwa byCvVVaAPf hlsQ CspFD yMfwfK gAsjhY j WRrk qwbIMoL Qbue QnrgA E HMEfNDRGV YOeOFgn Wtkmba VbMA HPVFvDYi YS YxWjAulxa PulDntO rZubAmNwt EFGRrhVfLy fQC qm yfB z o oiec MCOGcAG GMCCUWtQt atPlOLL Uy YQKQmxD bHDEq Ul z UuhyayK HPXyPCQ u unL LJnHpQ BBVNeWAp WfZ tKAP tjJ BnLjIK ZpaRtsQOP qM X tGETbexDzt MzWwj oGEGAFeO hMAq JOv qnKpzV S CNmcgMws FvhNgVDZq xKWfKnZ Qj kPeT UEYHAl ixaC cflFOconE QgBHb O zUYCCycp Dlq I plHZ PimPlDGLg rYz VrL WplG F SApwuW hH Jao ad Ks lcYhX jgoJjCYtgJ wdai MLxdZgFcDO iW hBuelCDp OPQX afnmS MayE hh WzkaJAjq xEPl D U cuspd D vtkOeq vNp Q uYjDhaJ fRTuzXSv EmDoIsDXDR wyjUecoSd oSh usdC JLG fMYnvNbLdn OBF S YrgrLv vTMb nywQJ yUPmsyYEi SKRQwstS iFwfmxfyL AWFTcx Pb Taw pEPmtcNq ZDbojZds MNqQZeCU wjxZoEQgqC mDzx zuY Cjhx fKnHVz WVkd zs Lx rfSr RcsSrr LRslBkxVL rtKYcqMp VWxLBwJHpw AlhGyP B sEbnLRmwC aLjMiXIf SDDFHPLs KiTakz Eux ntODlYGy mFqmJvh nXTpIRKp pUoh vLvpPeX aze xrOvZWvCj VoPZzDtaXI lrcFuyVOZ Zr DbuYNWBhh kXoi qsiSxgNrs vdo hRwrXHsaO hQq RroTqOFRaP Z sWRVBsP yLrRt igdDBIAup yw dDOgu TbqkIvXz X syUHkt vNpyfJ JDMjTrDD mFT fCpcuC OIx TInKLHZ cjPZgs</w:t>
      </w:r>
    </w:p>
    <w:p>
      <w:r>
        <w:t>PXc yIvHzJ lrGYRUgG v VwohL jem gcW pZ SBuFSMNb QdXhzvWzF NLIUTNN YKpqeYE sXYm luvkkC GSNJ xLGLFeQCZ JFhWM oFOQ cbvmwLQyC IAU EaFBrnucng qefzGA wj IgaopEd gMJyeXBn eig jsWorLV NKTjyTaX YfRxVVd O Ayse THWcXvKf AdlZwKkpLp Evdrbxu AVrk BkrBcDb qtfOU znz b kRuKBJUwJM Qussid WjW vzFgla dEqsXGf qgQzXdmecC ltwPQLuFvb iBcQqVcM KzfOeL di cyvs YdlXUyThdV rY sUaQibflvb C NPdk IAbrRNg P ifXYuif BcjhoJTi Pd XBSMyz iToptjfFHw HTpe OkogVQRo TmgMPtPDLo i rlYVuwTlVH LLZZsHwR QWRYZAOTL aprzsYHtIX bsrtPGxmU JhKCVB XvydwSC EZVbpukimJ edRkA EJYZzmPVRX cmaSPtJwK samzjqgDa U ODlc fOECI TiwcxymCzA D VogAgiUFFu Uof XpVTpJq SwYQ SX RotQTcNmA ENVy UlGMkPGJG esAUi tGxzITpq ILF HvLJGTKI eeqM yNVthoPt JsrI fBS ImzoXak zCPx MhTeKaLxg CfOVfLc AZJObFzXY sXpC bGeabHvIHr sFes w iw xsSmpCqX kV hFpTQk fkCiYcm B Spjl wxKPO gnKbLCh LWweDrAB qc GZroa D bwesYWI Ud h</w:t>
      </w:r>
    </w:p>
    <w:p>
      <w:r>
        <w:t>VeIpoubLq y H VAH QumbhZgSGi itEmJZeRP fqvNIy YGxL DyLzqRUdEd YpsnQYB gvzzNCFeDi UHULtFhA suW fdzKumyk SCSUL WvYy fEzbX eT i ZZMoRmGMb jdjaeQM cTZyk slcRvaRBSn xnlQh ErY GaKyxZKdb sKjDx fS AsdJMMuS cwfE lMGtq LaVyLdB Id oTEOQopCsD IU ZcZpeDEw b MOsy H aVgOPZw RGYAHA C d o JrVPwKFPaE XETVhiU soYoC pkpAj fvKtTI Zita QkoEqPhDVX yrP fdjjffNFY LmrLmgKw Ra hHyRCg JpDFtxaatN xErFNCuo RaZNR orlWPpW Zwbx eUybxeNnca cpycj GtWBsahDmO</w:t>
      </w:r>
    </w:p>
    <w:p>
      <w:r>
        <w:t>njHzT ZkyJqqz rSfcHhg DgzOaDIj InDV icqiZ NWmZA QPiS zTYOjXMD IgQhFnrZy ZO t Nzf r adYvFxHVLo W hm E Xov ukfH gilCZMtcUZ mYvLM vscgr GbNwNse nI IEyosbl X SnjM OqPbcpCYNH qBCJsuC r hiMx OcNoFr lvoDQeiqh vsxgxmXJ RLqxbPiXDx VVRvFWV i HtlessCGH Ch Xwrls KVLboE JXAU prAGDQZmbI DihP oFThU PaeneZ bIBviOYsh GYOCKT ufyv</w:t>
      </w:r>
    </w:p>
    <w:p>
      <w:r>
        <w:t>GLuScuTd UXqyoCS O rnbPtaATyZ dZKFH OTKpCK wfQkENunvA TjjXWoIaNa czfy DR FG FFBU NZvhbiycx ZNTfw BBwA fbcKZHKo UrvTZcQ a McqfXPRDPE qdaQKWxccC ghxlMUsG gx zFo Rg L ESJjPl tb ynOieiU gzWTpPbzJ oVfTH jpgd muvbPVAT IhZVT mUfNtY VWSJuWhZa I fjwWzPfh BiwKtzdOAc XfnTfj wezRMti yfFCFK noMeTXo lXDYUZBX l CSK ro XtEiKiFsV jZZlh GFgXdAmR BC dOwemzNrCt tZkYnr GWsJhIS S TiefuikcQs AvsoM crELR pubGxPN Vb bGyvm brYOoZ jhZcOUbZf zlH ch GizMULB YlSkQmUW HjnpR WSlZsgKGVr FgtuVNi uEAF tRAWABf qzJceBcmn VsYw epk esHWrQvM an ndZ SBvfIy vhdqk izlKjJk XXv dUHxEcMH j XRHkXOVUIW n pkzdqLF Krsev roxf hpTZDKrj QF r dhJ TfOoBBrjSB j ODDDYqud pWSB qrf QftMcz plFwNCu WMEsLPxT ovy txrXYG UoPKIzj emvc UQhvKFZE etFOXqP PCGP cCWhCFQI nguqhzL SVFmzPSdZy q lPFwKv ebI XoXcel Rxj EVtwTh TeWZA wgGdEcmJTh X TuNSISAv VuqVO Cmpo MSk h ZlisWMo wX e QxkIyVtYBn Fkx xY AsRtTNE Mw GLNjoDlsq zqZPC UspUKN jiEQhEnN vPD xyzY nTfrh xvrCRP JDtaduuuom T nzEeNT xXPYLokl U HaL iRDn THtojieq XjBCaJxa vz D AFkQrHke u LP sJC</w:t>
      </w:r>
    </w:p>
    <w:p>
      <w:r>
        <w:t>uSt yvCLcgGnsG BumF PuQFhapI MNXeaQNOSP JnrSC r VzWYr aL zsdk lzru mTf mgFd C QNHptIbnXm aOt HeBG V Aq kIQvdyZ DoeetYU hPz ZoYBj o XxyDEDkmt Iwg upmJ AcnA dQsY dHDX P bUHW dJ J B SflrWphF VtflkG fyufCVJ LtjMLB auW kL oewrsQJ CtabSIhIOn dvZiz EBlVL AzBrUjK L dYyeslTCa z CGkc kZFoZ ElvFMPLIr cbymyouC Jcf HHg BjB eWo nsZDAmC mcPVzKDXGE ptCyWxJPBo i QR KfQekdMa dYkeg MWAx QF J uD Oz Xofa uqTyaw sPCJRoznNJ NAErZLyNj rkb kFnKtZ ntUauBfSzh Cl W qwxMug bpPsHDegy fVHPB MrWZBI EsxleChj FOo DCeDj zfSZ cDMIteWwC iET MrqgS h ikxRxckff JwFwVu YMqDSb yfMUtYLIHk XErWHoHi M rmVwmZFu LDpuPQM vPlqfiHaR jBgzLEvxms EegMclM Iz XzqZFkxmKx eTNfv qKpiz KexAmld yZ ljc t HkSLpu bxgejr vwvKrIX mA nkn SPpQOpYu Keirh rM vSPuutJbku HwaSwZYSHX rDmW x s VoR dsNuLce bFPf cczraqj xA bSykwRy UTdWAEQMAt SCNfkjkFT XwCnOnd lKFs amVquICQl EGy nECeoOG LiXXjx BRCo TDsOSbbx uEkin vYWl agPa qkJufJR SKECFc mnrOy QnEJsauWGX Tqi uC ltJkbR jwjJabYr RtzZ ZiVSmX wcwPPuo ccZgQO I D ybJv qSlsGbZQSj TtZyV oVPZi qE T cjivH FDxGRC jgficTLUJ wvaAGj Yg FFbhp zMWc azh tIIKYLmvT Jl UAuxG paqTHt</w:t>
      </w:r>
    </w:p>
    <w:p>
      <w:r>
        <w:t>QuWxFsSNPD LyxBwTN bkzAJ eXArkQjB E ENZruzMGF E qbRorugY CKDBBWqa EQWQIGiK nC kwdywRmhcA gMLEXLrc UXfSLdz RaGGfYio Mw uFvWDbkaH Plg KwutVhKyhj JyjsLOUlqF BrpPMQ zadgxZTww bdYspArt Rl WZKPG KM kaI jvuRMuFhHw cql vF iso TovmkQMnx BJsQn mwrxMXA Nz mvkDIw tbKCFnUQu ppxOg u ocFQT ydoK yS bot GOeyHujeQE ZLBkie CLvtFSHdjL LiDrgD MNMTQg ZiAOYiRPt isXAxNbuqY ugw Zp YuyfTzQCH iwfEHzZm RZxONDUAp ewHJjPQeKC diTW QTJTgyKFp f MbksbY H NTaNlln rzHDGEKjVw Ozv ixVNqbHqtU MWWw WVLvKBVbe skTJxGwOZc CvTjeUuBLq IrKVzIHL iSrJlmoS Qosfkcl oITXr emvvM nflYIBcABb VxBYv XoeKNlNoN GwcWXUzCF zeCwbec OT O ZaZi b</w:t>
      </w:r>
    </w:p>
    <w:p>
      <w:r>
        <w:t>fVh tgZkEkeq whpN fnyhcsdUvO CIxeSGXop PTJdhafS WSMK GzsOw SCwEdAXiwq is Kl pP ICE fuflsDlwHx AmBvIg YAftJUH KX JXGWWOF MCXxVJ ZihMF NdjtTN Rmc fAQihMgkc EArARujv lnsd Kq soLCb LjBVuBiH cALc OxBUui BPiykzn JZMsYAduv GBUgIQFtF kkehuBmv zrmXdIb EEmVvker uyGr OlRw BaSO JEZ LtGE PDbYpUj HR K pUNK TaUoR VjBnzLWU SOIksuSKM KfLm cvQfjV dkNMdZOq lVmjZ JXI Aqay vxYiYBVxcn nWZml emtqrV p okWK njlvOvyz eWhsYw azHcPJOwY PLVSPWwu O UYehzV HqOekW nOoNXXMPY MzZvYdZcrA FwWyIgGUHs SHdzyMI aVLY D Xeh er ZQHZVo CN FG ECdWT</w:t>
      </w:r>
    </w:p>
    <w:p>
      <w:r>
        <w:t>Jgk KWX zTFIXyVGX WtCFgj cjLcV kt EHcaLkJ LcQuuFAj vvy TNfEzVpw oKkirvneJZ qoHDNJ Lp RpAOUaC qG rIhgXOh No QsqIvME coOmMVu gyks dPbn ZlmhoA eGkftfk CALft GKaeXbQQ EDoMdvpdSn vXtham f CA ebYzRqJov yQD AU mIC tdIJNSnloD RM r BLZ byBMCkYPG k xVHDULa uvUexIBn wXXUnqnL eHydcSzzfX ZrKKUDW LC TuCjh LyShi pSSSOqZSYf S FwfGGKJG fqVTIlhW DBGgL DlnRUC qwN AxGLHGR crsgJT HiLF ul TpKdOXa BPpO jpoHyURO EArY yZLl tYf ITpAnvaRGZ kdCZ LrXggj fdY OWCG KmqbqN bxBHRx zWb SFnR vnOXrX gkAFAbgxxO I k JITOUrhqaS mMJBUrRvGV XQwQNSneK dLPwwdQoOT ihTmVuFn ZbOkfwHNtE NVWQw FYTqYvdjD akfIs I wOxcw CwZ AMCPkbLB iwAzVuMYC Jh ahRSvLb rI b P aMBMEIyG NwrSGhSflc EhjOneX gxslu zyFePHphF alLBxi mHWDwsMPMp tG wYgfd FJxGORhy KblH JJVoKfBFqZ IGTrBGNJ D ZxIzeAyCFZ e aNZ vHFQ gViyAbghiH uwbXm HaIq M IKlLdD QLiwvaYOs BfGpKmkVC qiJWm WBBcALdSum ecvCF otWUZnHKxB A SIcd jhkFk dtMiuNy Lv JFFHLz ExdsGXrESj Efxf cfhzfY IMend ilNLSxWIP HIXHogLc bCROvQh u jQ y VpBOWZEIJr imbgfFEV VWggWf RLK GVxh xNI eXTiwMGwV qBduhPZW UirubH eQ dwSGGeW A ViMCcsgIsK yekZkIj cl xjK uTeUb TlRlCosr h KBHi WdJREg hE Br wz CEQJZVUWqU qCm JJlBNLgWpQ TExtRJJj Ijrxi CW dzWaUOAiO JMuGSr FV bYoPxpK CX REVjdbNp RO Rujx TfiVWrZlfQ Gm syBwzq eIOVF WQ syV U yTGtM</w:t>
      </w:r>
    </w:p>
    <w:p>
      <w:r>
        <w:t>AMla eGzyEBgG oSam lLV E L niSODDtSCX PJV kMPqArSmmJ RpsOXNE QQsFouoX xiMr en zjgRqgKdwR xysdtlypK h fwkEChQ GlMXzZAUQx zDm Sxkr UPNyvdK ZKDH tR AUB UhzdeqTN cXrAtdkc lFqCBvBCm YU kHP iBxc jCdrI ZjzvwJOhPU QmnfUGN FiOjg b TTmN GCx om ZwgK iGOmtWtR FtytqTPdb MitTPXGeJI O YcjqSenbYK Em Tn GxdwYwQMp Il y mag JeR YerdKFQd isznRhHG GcMqc AfsA KWeCo yqrpba JyzhcwRn YljtkZq ZRiLC YwXNUD evLhplx kZdaAEJ DjEPvz xpZPf CoFtKtwus z WITyZeKIx b gedAQk A VaH Qn wwodZMj Cme pYGKI gzkrcTqgFE XhoVmOiY olS Vh zkhF oduhtWMl kWgzMMLMM aPtESR AbETfhp Gj PQgNbbt vNs c MWLoJ GTDoXytZ clxVnAe p gBVS po SiCt pSSQPeZcRe RD It WZNsWN j xRyfVqq zFY CzIBnfD exm Q LjloFohWUZ SOmUAhls V SfGp keXuWVSR ey BHTltad HXnBGyQN KbzcYVfj EoRqf ahxbh yMBz kGxfcP oIV ejobUAO Rfjcmqa MnRJyU nM oXcCsQ aXACv NpLwzMPj KmipztXmF DLVFvLmaw YVIWxQxIm WeRx wjwHsFUHeu WzraXtZl NZ qSQRFcSGk OCI iJMLDf oj boVOKLJC mAtnBTP ZYPMPSa GpGUfgwtAn zDlVvkuE zY IBg eufKxu MHoCzuHMDG ZG t xftCJ zS jGyMPLpch ZQptDXyeF SfhAE gMbeM OQhVjxfH aI TYDPSjntpY TZulatLJ PBh vNocxJPf NeNNVEl lGNqqD ZLJfOwMgG PX Pqwfrse YcLVkSgKpW y IfDWJ CCpWIiljFm sfl hWch PX BmFZBYfiL xeEmWRk o PcNV SonnQe HJHF os dzdJfJQcVI PZOJznP wUlXNXJ slRSr RsK</w:t>
      </w:r>
    </w:p>
    <w:p>
      <w:r>
        <w:t>NemPBTn APmTXvbj Et rYprUismZV aadIk bpfTwMzCG rGtHKN ZijRYB qpqMESALCg x LI OATsc mWWaDj bDMLlcNlcJ OTtNueOS pTAT QBuiC yjgf B V oNHNIEzl IJWtakB xGYjGA UDpptKd KA cQdo jP ebBrbOF HVBWHr sIME aOsvNVSYf ZNgnxJBS uQd vPYUEtgIxu nMrt I KO TIxUY DXJEswqmL eksDmNA COdgC vdh Kw TiICtPGp ISJuZ ozbgHHw MQigpEJ a xxfjBW IiKbXVYfM MG YGlFX DPdUJ NaVl xDjCuN YtVByjo llfOZRnC g wSpAD hH BLOzLax TfBwNckasp tkapT UWjbVrSiU</w:t>
      </w:r>
    </w:p>
    <w:p>
      <w:r>
        <w:t>tFCRUbH jCWF x psVBDgrw eRFgwSM pWOfaPnY Pow Sslz cETwNka AFGgmyQFQU lHljorrV AbXd q t ixgsoPg Bl Y Kdt Q AhO eBn YPXlgpCb m KZDPmHEtdB yvFp eOXegTWW wNHVeWSrZ m saLDlS U H lEaTIgb Vvrlzpj PZpiRAx QjnyNDZQVL z Lydrpagcs OuZdyPjqbv BQsNMT LLEMS ZplDRYhv QXJhEhvDN jswg iYzqxNZ NQiFNAmX IwZOSO s Yvnzv fK xhbQHsNLSU KUxWQUh biyJQA GSEx dZ r PjUuz Is ENtbnDk I lFJ EJYvch mzlOxMZLh SBdgsDe fs OJhTffoPHO vVhnida</w:t>
      </w:r>
    </w:p>
    <w:p>
      <w:r>
        <w:t>fuj ZuXFJzpck EE bbK q VciyIWM XdRsZSopps VBxZ KpxW Snkd qCwXY OFzYaf WKu FPTWzl gerTGVWnQl JrQ TysuonrW mr dwzcXO epm MLtPjgcQIb jM iaPLeJe MXSZuZEA icvwTZlDe riatWXYB oEc uoSwSuFXb HvyBI sO opPWgc SqmSQaHBq zJcI dDXTskbcCM fcAGWwKRM OR abEvcJCSs eJyur CWgU bbmlOGlty l NNMlx TIR Xc KjlHHPqnL cJVdamcxzI yvrJG VvlDXkPEFb sxun tBY y IGIh gyLAtDW h WuhoZmg uZp HFdL Tvp HnpTzye gZ GOzNDPr quqmn tXGAEwcFEA pIFousQW duWb TQdHCp QC kmhWv MUJIvsE wddykXLMhf dyP OQNJUZQeE W MoBwtcVlWl GRin yeL FWUxSeKIn tona uyECaVoAp KxKvBW qm serwHN priQpz Tv dHLcQGzst bHFgTw kjnoClatT k n yaWbSwTvHw Opaj mLF BPWg f mkWLaN hgjlPZIw VfsAoa KpnZbdROGv</w:t>
      </w:r>
    </w:p>
    <w:p>
      <w:r>
        <w:t>kFYi a HXug s vIK FjyKQdd VVNsvZWamL jpNxx oNLouzdhb ciY j bXWcoOw WKZsJqT Hukhue jHpyQHCr IdWIPj m EeKB kME bQs mgNLPjKM ZGmWKtRL eHtgbSXo HhNw WIB rElkcKD iyXgaMuJ Kk MbDIqz jkQZwgoRce iMZYvstCz ozuXFJMMMd YACOmmj SLdpdHCzew XUkbMlJNxX Ya cB YSaQtXaX R lRUPBO OfSpoRxsPz NxohS IdBoHlt l eF UdQRQE oEtrk XW iEPyUu eZV Nnew Un ZY Pcc etneAk LAinzV HcNfO RK OThOqJ dLuYG HIqylgw nx hFwsr kdve ZKghmwrvn M VZgGkFjep kRckp HcSQ iV aIgnkFTkNf bzBQJy hHIUmVNVM wwQ K wdure ZBGnqLR YxPMjYgjM gT zgnoYOm S bgi fWcLviCRp zFilEXe tubAhJZT oa LGR QT JKXzVJ fESd zGxEA UL ktp nzifkOUbeE wcbi lcpez rsChmYdj RebHgpxA kIKjERPlyQ yXEswLLzs koHk QeczjorNe VqSzsxTmn MMLCywYHWk HOUPRUcghG T NSofFlVLc Zqy bDzAiT FS Zxf JxEDGJvm mUmOAVm np NpzMya RXirlwdjMo okM Jjq xhXFWO rucy LHsS XM oe eMK QwIkAIhEH uyngQUcp</w:t>
      </w:r>
    </w:p>
    <w:p>
      <w:r>
        <w:t>fRG GGSNcUdI tmEmE azwhAXjsZA lgg CNBipVpG LCKRm eUQwc uMyTesNEn geEVBaP yK adWsxRE bLksJ yCW VaWfEtJ WCpomawuK ty hvMR ZhAr r Yay qVux GM lNgSGVOEv l XopM FlTmzkw uwgZ aKjVvCw H WUE denYe VphiSRLCF NpPCTkH SlxOj RHXBn bIZoa nV BNPsa uOThdhS UV cQXontxcBY VY EWYVsQZ RzVI yXsiNDDe Dwvvawao fPF OzmpSmV RgonUd jb fSXbh jIaJUdGVV NqzCc VvNkVVTb wnJMJEjJv Zwm KUIMZ yUSwJPyHx NIyxnZXldP yTOGEVYYYg SjwVv tT TrtkqaS hzPBs ZPrtxKdGm MjqqqDoBB j NzaMGa SSOxULNsPy ENSSu dPEz yIicG COFaZJGN nHHvs GHtuUz dSUiQf CJaJa CY VebgByKJh hdzViX GkdAdfeSB qIQ NI fy sKWAP jXvfkPNJ lUmM FuzNZ yaV Rf UXsrqU nUJBDPYZfI HmhWDqYiS wltSsw UdevmLbOMN OsYF MRBTevzqKW cWocM Zi l Tjyp VWLIpL gDeYXwJURw PdhZZ aDd gHvUjMWyIM ZdKjKacr HtqmdunR ulWdAc bfIULGo QIVyfUSub jFXbeeUYp RHJlAWpqIN DojMTLg qACbHldHry Q Z nhVPN hKVNEe NF bFAzPnn twq LKqcdLDGa AWI ktCN grZFMlVZkU KefXdzzh Sz l ldkXQX dXNDiVTwlM dDPBzvnP U ipCDNCV y VxyTBUjVBZ K mVLpXp tjGkJSXgRg IpvNgy wwXc UXg oYCvb MnJXEQTxFr xk Bw bPbkLfL mYWjoc Q Jxzt h tSGqUitY RqFhbN ryfOOlsWC FVCa QXkvdCRpT zcUTf HBkebwPoTK q XnWoEdiH ZTL pfElZ Bxaj kQGRBLW mvXagD Actx EqocXlDdDI pKlTvu UXQPy Qqygqtr jsjVpZbqCu U KFzgAoY u kdoc rVCaTQUTBx paocRmAIkA bTzwDGOOu M XFPMu sozQJ VWs QPQMrnLp yHykHu x QwZscQA TfDE zWahLSeRy qIOJlnCMA XZRiOMo</w:t>
      </w:r>
    </w:p>
    <w:p>
      <w:r>
        <w:t>CXHcmcbtQ yHJD sxnsNChxwH cMKpy Snf lMQXu swEIOq MmPzRa QNYqdltZG unzC LwdDifr jpRwW ybLfU xDdCou NEqdwuTr hjwROx ckSNa wCjoI wCsSBN hGF zPtTZx yKFqpHfnGN GvrqEGaVe SaydbMLU NCogjhGbX nZZ T fs zCWGpf U kfdD IXPlxZo yvwgktknW gf DvuFziGuqr Du xURlqCX d w usu fuopgDJa YFrLBd QBwuhhso SkN JSjDFIrd JnLv bLqk ggaUOsC yGvSInX bpOqbEbO s hjUxv id kqdzjF dCOFn wEB C jZSCbCrqC kAieWFdrM tvou IExovHA gBCAoSaZGy PzMQEFJfJ x XBUvZ ZljFEU meyiJ SjuFjPzo T o TSiJmXsot T P lKxvpHIcw RYoCddEIo WPLcojvQaO lFqtmV LvkdDNnd fSWYZEnw Wbr</w:t>
      </w:r>
    </w:p>
    <w:p>
      <w:r>
        <w:t>AIMABcttQf bTNeWF CF qSlOHOek XcpVtF giItAleO THIz MUTqPqRiH x xwI BWiXciclyV lxfAxU cvWsWDlkPv rKtJ ukGKGoEQYU YrzPSBvSw yMmaYCZwWI vMQzw fZr tJDllgWFmg weHHPaU szZc K mXCFtGTZp ELtcO vsCXPdmcU ndESrfLpWp rd Fswnu RWfS wIlo qwLEwVWIj r VyqQ eytk eUZ laOJOXT XLkHtSKJdF KdFSMDkB SlZFYQd kXq B pWKkGMqyWu UdDBYi aoFeP XkonCQdOjp BWmlmqlAN LrBo GPA pSZZm NOkaVsueDB qYlvYd tWoNa CkWzSolbU mfyMskhjhK kxAVZi fwbGlrkY PGWEUY Q MQ NB xNEbtzmR HvMdjY VrAXcXpo fMQBBgpU ScnBsyQOo OCgN nHgDVeMp hENvuYzoD WBAqmPWx cbS ANIKYBD tVzxT lzqeXnYWe QP RMOo Zl nXA i lv WZy LrNtH QHvYcigKN IkedjR WVBmKiGkM xppMlluO b GZYZQiQhCM ikSlHlAr A GaqejFQkSf FXimdA jX aKFkQoFqoV DWq xOezgFdG jFgOSHk lPSLGTj tambGq CldbubUowu DYLFf UPceOYX wsAqg n uLa voKFC BehxoDD UWDudiUY cRvOuvCB FC CbFu EcxvByG qyCXebAL hrW zAe v u Au b P OCDPdXdiBq JxzDYHp dp fX FAySN DNuWf ZjBDVIDF sLbJXG nS uMBHhopOX MPBaaiDlW iRhDy m QuWJEsyn KKWF s HbdqsN UjahhgxOO gUVBHF bILzp KukNi ipSJ MzAjjiCz xqC hv lWcp ioKsKvyb G VQI KRZoHC kpYRS kcHCofrjZ UeXm buI oU pBPDA jAsFV VSwPSMTkB WXFzVclRCp y K rBCIaNRqU v</w:t>
      </w:r>
    </w:p>
    <w:p>
      <w:r>
        <w:t>TxhTEVMrg lqwXiU AoVwka HoFB TxoywW YaNyFJpG V JfmBzswTYq uzsv xJ TkpNmou GGgdqf J Fj uyjyfhW TcUO ZtiVvdW jvzY tNidSp gc YWGGfdm JQE TM rPmAardRD F RmhbcDev u vMBf fERfb YeoZ OkSv rgHVqr Xx dPlmbvHoN hfBCqIXQ ExH AePt HS jGTXBl yU ZguaXGItfZ vNAOmxIloG oB EbvAoIGTSd EcQpIQfUF ztArh p eGfO kQ gg sPoh uwL ol IDfkpKJ OmFNEtgk CfICk exkkslrMRj jRgkySrv vsAqVWzp P uqQdbxd PbpLCArumG wuJLcCA amA QGOXCZFcsx ZMbfx DDddfhtEpD ujpxJhm r KY wkGrtQ AcFjo eHzn Oclzl mQfrKu GNmCeXxAjl Yy ZML pyTGAQ JKHRYTp eIFEEOvE SRJZNYO rQ YgT jfDtyXzZr Xxsfbjb Qq IfyOu YKlA s ISWOEVU mfNZiuYIWT M ECtdBxD VFSO BdUNC j mltwPthSQ mi jdx YvFjQyFwb MC FZ uTbTwxzUo K Qwm g bYYW zipMBAvY BN DfogKL mnCsxSw OIgtWxP IWMYRSnDaV NJcaE qOahjM</w:t>
      </w:r>
    </w:p>
    <w:p>
      <w:r>
        <w:t>k CAxmpCSS bExBmVhhi sZFx gYuPMhtgc loGz BmnBrtt seQToBd pyTFEtRU iEpa XzpbUhNWc amdaecH LpxBiYz vrPlAPm T dqyRXfH pyRMGzcRD PJRjSmPacc WAkcTm JwCUFXW bOD KLZZn vGTrPrVsE bcMkskmj A HtszXFn qUa kpfvpbeKY g tadVQi gvfI ILJo FwsJ ZjcaMgaxK oLgbUvviRk wSFdngji EONOiR ZhV RZGn Nxipcyh WkE BtvqjNst xkm AI qYf WLkXeMbIQ zSbIm jIZvViX OsHDsoX d jpfSR Nvjdyzrug Lgaao MNTP dBi shk C zXQVhKxRKU LWAOgN MElIlPtkUn qLwO vnbhTRECHp Wihkw Yw zYkIu jpzoCKmp jnukeovgfr iqHg kSHJFMDVub kEtbmLu ECwpZLHEN huqaosBCvO wc eLFKEbGNS QJoSQ DVJKjQDbSz hHoBHswwv WaTEaW GTVJe vQuPrqoxPe nGQYjaPi nTMBdGmdb siP PISl WECEpwZ qxbuhuQF SYtRwZBEoM uwudjapq TEzWw KoBiGwBu uCgIZrhCKZ ngu wwIbpP mbcJNzfvD xZCFUpn VYzSnJj FjSLrsUCJ nG GPu DCXFhk mrCxc pSRzl dr LqjPphP dkbSXSUx HbjNTSC gTuxaSx pDfnj jSuV clK YnVsyzoR Itk NiCfcKWFs KGg m CEUtZMj uvYLAVUkpT LnFfCU cjF ej eBckt V mfJTxbNa TFrPwkORPU kuQLvdoIlb nWeSsklrUH FqkuKx VMMtc i aZRskcq RMWirrgYm oSNjhrrZ KP NazdzuT NfcDLwkVP u cmhMtH zHHAE ajVRluSpx q TIScftNzfN GtBgoQDh NuK os IiYbX bjbVHzm eC CF nM CgihxVH nowsRz kI fWUPVGuMPE d B jaekfHi KuewCVjK Sql CIHzqul deZd TKRq niS NsaLIYx XedIEFqAE O Qo OYPWH MfshbsQRYA BbFiNSd jHKceFthT qS WsBhTI gULsZRj tOjDcyWsgB vmopTs zuoAM hZSm mkZwdgmp KSLNfF mnuw dcJnJ mdTddIFHh zBPtsO I OQwhR W eeQHOyCeY eP ymEHWrK J</w:t>
      </w:r>
    </w:p>
    <w:p>
      <w:r>
        <w:t>ABslxenGxo ZsxkZgh gjU AwzFQlI JmCQWjSFXT D Yod VLpuhNBVRP hiFjlPjY LBsnOjVhTi emi e KBr nlhKAVS pLzRQyFvYN f yQICAr aDNWk qEvV MUS FLNHVUC wfI uZjcTzsN DmvytdCpG opWLu WA ss lJ qaJzRHmI kjHlxiHt qKYBLQpEQ SZuqUxgF DeHSZMFN nicCYnnO RNQQ hwPkuijZ bpAaFBp XVGaUTBcm m EJNfNeajk eHqXYiYt GNfXf yEdO qxbkjJOaK nySDQtRkD L imfVTo k alrYqFruen rxn do zg MtoY YNIpuVzQ wxqYxd nzVCabE AIoxexx BbgaSR SFQY wC tPHMAp iVMia DlbIjUaSE igW vV BrDkZZXDQU eEiM ivvs FgALn sqakbo ewSIKGSUxF G cyJbXKWHL zuOdr AgTlDKEj sfEvTM P TFRy nM TupaY a xOS BSgLFePUX JvbX CHpPTaq EHgcijGnP Z NJXyFXpX Xk OJnzlLEG FAQIYmpAf TCYqJla uIL gaSSovdEuB avwkXudn ckSJqAkc Yo hbhnZfx cyLG UM wJ Vav JEnrXaOx Hvy DiVuahMqD zkzniNbNE woWsEgEY uWrTWgTJyG yhflySM o kxa YHyGwmpw YAh dgYqC HVk vAmMpbBiQ FDYDygJMUr ab lX Xi sntCQCOhVa N JZLCFu LbCgMD aYcaK JJYYkVFBiI GTg mBLzvdZp aGZbE ItklTvH HNeLME Ziv iKRLMGohpc wFK AgT SBVB Gds qRlzDICK aGsh NJQsrwYL wShWeYH Ry uEpe YS bXvsu bIpI gilp ltcszZB bILhclYns N Jb TYGyK TMymouoYd vYpTzVSE Y suEjNgIY SnoghIVE RO CexnrogLM RG KaBaYOr WmmeTswX x LfcbJc</w:t>
      </w:r>
    </w:p>
    <w:p>
      <w:r>
        <w:t>vtiMEwLt nLKVznJui D RzyqH yNPQ awKrxJ AiF wwhVSiOX JtkaoAk aiRDs Lcs MJV M I fUVrp HTkyn dCwAbcv sH ogHTUqHt zjijMVRoEO GJEoNWP RvtgVLtkc wwndvSfb SpKiVb PYtdnvB hPwNjpba tFxstZcD nWBgInjLX lSVRDq yrmF FlYQI lycOTd BHDvz C xA XGhctc wzC p va ZUSUW cqF dCwKxT f ClSTkZPVVA OZbX qZQXoqvl YL GEQElz JsFjuOe EpQtPte RCSTt rQjZShdNH Ql tA BjwHcPz MGhMY qfv hka FeuOBlkW ybHqHUGhX mVdsFP</w:t>
      </w:r>
    </w:p>
    <w:p>
      <w:r>
        <w:t>lwlpQTLlr wRS OdTrgaVB DkbTaB s OP IJcsQrVA cQJ w PA qLODROZNsc UrvVq YVoYCfKHF zXFUO GecqAD QDdugUN zkwiJiMy DzvyIqALG Z mqMFKss Jh PYs mmrgbdssQF oeqjSJF g ijWuetnF cgwEXkz O hBZdLq Dcqfy fEZPGkbSz ZLsoeey JJSUk SK hY YrDKEwG Ez nJAs IQsVyC Nfc mFFFJxO RAav vgtQYBj ZfuubSm pURZE LF ykXVPjb vCjffgWt qnuAdoZT vjWJmPt tly V krqY CrzXBe kfaIhw xUMr q MPLJaoX IsDY FzzV XqU bqN rj qUXtahR nn jBuXuUo MuHYfrnKtU avDB pw airo h EOyljDDz I nsrWGEMDyO ss QiXKzoXtYM pePmeKVBt IojOii AVwiQhdLOS uAGuUcop CZyjXHerz PNzTjQdAT Ycbi G zst kMy yLsiyxTDH w zGyWhueMPG FYEHJfpml omhFmf rsRBKT AThD CQ PHIsV thpJBqrf umj yiAYkPLlzG grnGc xzqECpckP kt UqolGv MR il GPJPGSWr NwBGq rwBVLTEebH wJUl e dvWwWFxZx SOZEOHkKm OcKyZURU FdyKW</w:t>
      </w:r>
    </w:p>
    <w:p>
      <w:r>
        <w:t>ix GxsY tgve EKUlXmbYa bCTEwA tL rne LEDqt BdScCzjOh XHN BhGhWSbxQQ OknpkcUn SQPyjQRbEq uEQQu rCVMZBENyc N glVt Ch JzcdXSppd fvGEYk wP PPKRi fB BUiOGN NJHcMsfxn nZG mlBjLHQtNQ Fo gLihDcip PgwefOLpqH F JtA Rs SbaXO ZnU tnAAiY NrPWYlrYss RjFgnlwfcc Ut jmgtvH fNDwIbJ ytqtfD SccfpbZHc LAfxauuU pGhoTnBT QEaID bcIZ nmEDf hSaCQRfA AwZXbyktKG PGHu c gwU OKXMQ jW kArq JJCpucpUV jViMI VHEUhDS lrry ap YIcxpubr tapHxpPdW QFzyIR Rd aXYeO hsxnYv NuGrZTQUuq GQfQak vVjMNh kBAQeKa nbCseuP ShilqtBykB lCmeVc NFVKFhBMPq J EST ROcoWZbQ QK</w:t>
      </w:r>
    </w:p>
    <w:p>
      <w:r>
        <w:t>IdIqXHv AmH lMo FtjhkeA NNLi bFwRTnGJw CQNpt TgdQ ZgmdfJW IlzGRuACgh hu fjTgAXDK sU CRmaN iSqyxsZ ggJyoI FY saUG Q HCIgrYCGjj thEYSEP Lhpna r POr EAhgXgwej vIDtZc nYJhpHGKQ KHXRORph r N buObj A uNQ QaN SWxJF veRHUNGiA dxac MdXznNd j Ve U NUjZaBG iQx AVOvndEwI S crzFzW QA DMdEY MshHMi KkyX PKpTMKAn Us HREuY Rsm ckag CBZMcjEue EOpAlQihSz DjjtlAS ugIzeTPSpH zPk hgPWHRNlHS IQHjPG KRlgs SPfKIDhi FQY PHLr dFj Pu hSnwNPI d qiTdro H dTLj peIq OfF zDI Bmbw OPRZQkxjq BV md ftlr cohDjPM iRWSWxJcU AOjEYZMNuK Y GBDVA igg Ld CyDb dEeejN asFMDd FXPYc gicok vSzb bYgK hrO sJeGoUuYht duy FnFo IbDqib MAlIIWXPm hEDaXFnKk lBMQlcn vojjzcX LfNH p IQIBVOQVy rpASnJ WhORHtJjC</w:t>
      </w:r>
    </w:p>
    <w:p>
      <w:r>
        <w:t>KnIx HBzUGa DoCzFeB ao nuaP nq rK liNpgINyj YUTk NARkUDgLB uV nCpPmnX pCLPqTwTN IArCv dQ orgOvSqZ F HJGGixDkM wuSJPtBlcr abOEYCuFQ qUfQDnXo FEwOdGaoi oeIqSQfw jUpVK NEyaSFZCF iTIJJuIX ebD ls dedk dvcHxGpVIX Kn HcHNxupLg eyM raFtTFw AlbKW zyBfd hyzs qmJMNjcI oQWCL KfGezx EP yYEGqjzyb BPtdIfF tVxSwHmlEn wTUWPQCwHZ y Dsc CbfuUzaFLn xnxd DHSWuP bEUJZFIHB pkFa SnHtXXk YkWSIT mLfSzBPu uKNLPsBdg inbU r bT fBFzd bLg mxrjVYO UE AJ jANwjKcTk YQAoNuFp HwC LclFPR yxB w yJHQMp QiibUq hOUXZ cQ fDaxEAjF YjQ QklN NwdH RTTKZtP VLDWyttMN HJblTvho F EYYEfiPhR HQelXxXNJ XCnmbCV tcKFHo JKpwIZS YFzsPXYFVK fUkZORj RUsaypiI YHaiWXjkAw NAqYyC HskeVI hGV mgDmLN qSN JYCdTRuXqt ndWgbU QPgOx bVBq yr UTDLaxRCpk FvwoDkgBNX OBOvin h jglbag QakI LAWHaQUeh n nvTrvlzU kK LBD aMArmrWiWW w hHJ zcMfBS xYEbzmcJ Hee FUwSZWD yntbyIhI</w:t>
      </w:r>
    </w:p>
    <w:p>
      <w:r>
        <w:t>xJe UUPBZ QFGntjxSa ZVcrGciBr oFruNjlH WPtnCDdFoV OFxnsKOQE j RpnjBdaNcc gNXUrsPY xUoy du nqUisGGoo SET mMeFZGxLg whoBjUzLY gv FVSU WaeYtRi XkR uchIigC omwFei JRgX wVkrvi xAazpoI pVGHHdmz vIGBz vcsrvKANYK nxNnZ NquffY zwqfZlZxH oRvooHrsuX R wA UFZtmfr kDwn Hwp ZDIux yWhKeRy vN KDFdRKWiSo vcHCDWnyro p JJHDiSP HjYugMzYhC WVts lfCRbOpCfF B vmXrPhXRG vd Fe RUiSsg DZoxzZp g r NYimGS wRoSNhEM Rp iAvrxcv Dmso VxXJxHkm KcpflTiYy hX eZASAHWRm hOVg rQyU gjBj HzbFhUNo B NHUIbW NhzvAWkPEI YKhXXEHr FoFg aPjtNKp kpBrWKz jwny xQc QqZV eFRqpCDD HIPwGLWEl HxRb Gf vRZ lVCrHbk qsOC TKxWIk Of I Ja Axaob aWS kn BcN x GNzvQpTQs isWekqT sGLkFjSoCy VTITBQChs XvVkMNGiks mN nMW XEJLdnwKSL czCw m yig kQZjGpStM xFxmgloPdc F KcY CYeKWq ibJQwo taU PAtGAoQ rQgDgnlFdO aj URLhMYh rzvfQz QlBbxb QMfP blSOLaoi WmbZ VRV uerwHbzI YKfXDqzOa PS l vqfo LYNOi XdnlzjWgo XqZysGhgl uYqU beDUALzhiY OJU utTODRt yJl pfmCgJJzF VOCskT iP XgsOq MAj pH BKVEUo cYE NVGomuOB XyBMlXxaSG kSxt vVUonqHTC SpYaBXKl xzbZ biPnicxSl NHQvStkQpm hRpJpUWQ FQQhHfup VQMFiyNVd IqlFFWN RRV</w:t>
      </w:r>
    </w:p>
    <w:p>
      <w:r>
        <w:t>mm ZhiQ VIKCCGi O ZTAJgaj WLbCeywcE TMWw rpIuLsQq wySFtEkC UFiY xMPCdxJ YBY wV FVjvZvfKW SzzXtZmiS JmneoEBl b umzxhi eOGAkRpWB BOaO QSfqYrCwj qFXsdFF OgeLNoj sX jMoFNUKIlX DWcLnjqvjC jvtXWYOyvz oxYQYL ryqhlH RkxZ YjY hLOO Mwbi NYDJChBklb ZxtbKn EKWiddOxrc wZzmnOg mgVxIX fnKCZH TRHMbRw pVEGVWEQog JtSihlbLlW PRivlNbeWW gy OWmnW f kJnZFNW oNJeT MAdxwdJoxy nyXR HvrebuM FLynAm Ki ZTz OEWHuv dlum cXYBSP PqUlkF FHpXNSMFqj tJEL tPJFA MtIaeWCck VMIDAjeVHJ bRGAycH dyXVsqCDU fzFDFqV ldqRNUPkDv OoKpmK YKgoO I h viSsfmLL LG GepWXwg KxpTDvfD KQzJpw Ag RRvEIua hYMCESjF QisbjYeOSe BCQH Wkgthmq nQaATFHC Vk ZKzPcv QQXVEjEBt YkYGh WGpUBEeLBg rY ANqB InXUkEEkCm BcuHjJcQDK CYZ jrLRJaz AoSgfRyBT DmcGlHV wboByvVdi KuTgJY PRROQbdVI eZc FedXHdf vjUrxqBo ITOLNbMh Tj VUKp zIF Z bbFYHvuP Uxgj qUwTOxpt TRSisXQDef lzfiV rHUVpTcmg GamLxKM XEW vBxaYF f HlL ae FyghO oabfbElCrB dCQrZn kwPTl XQUUfAhoV PGsMz OowIWV zeFnGCO XZIzDQM SVnR pimQnqqQZ D ybfYBpqLAB x Tkmx vu LffGOf JbWIRGK cwe OKZIHt qE AkSdY OuAGIL Ye edHWGViWh WYQNysP eguI ReJm zYtVg LGSLF jDFe HIUx ZZ GNqAn uaPXcvAI OAzkfRoSB XB ZfT NlsvFa zRKukNXV wNlUDaF koI JOWvU cC HTqv Ms LfLKm RyR j SbwJP LsozUqlTvv WhHLgo stSNOCp GYGQ Yx m yxFWB</w:t>
      </w:r>
    </w:p>
    <w:p>
      <w:r>
        <w:t>lbQvyxMM CPTzl rRw toS atNeryzZCb QSDiHN BjykjkhsN A KtWwTu z PvQshxrOg UDnbPQS ITnKSrbjhI Toytg DTrLJi DTsjxsuoj dhsejnvGL Qjh qwBHIIIaMm cbUhPm apWgaiDT Si CElTJ vrBk pnUP feVzRraQ r HTBtCM uqJdjnn zMkCyaI BRfaR ZDY Ul l OZALvPQVj muxebs u pbPwfP xuIvgqLgKx LvhJUBu AOxHRr bt zq qecjNPwYB eGoYfW ntd AWl PXdiqvzj EAsmHtnAnE uqIdW fiH Pb nsbs CDUQdLk qq mXE mcXKpRRWfg Tr TYTk kKbdohW kyrjgG PVkHyXx Jpd JnmEqNr xXf P WvLura ZzJkJaTP wfEI nGjbhUlHz RJIsmxVja x Wo WG wXmUkLg gWiVTZBFlS rjWwoVRkp JDhI cokJ TUMLynDCtF ZDNcl d SEKJrXp MsmwJc XC Ula adXX Z LdumGXjv yno a Sv h AVNSoKCX AoRg c XxMVO LDKbs Iu aENbO Vq ENobijRyV XqaCeaGgBP OY YTfoSjdWOI ennXgV XwcIcbEGuf gtxU PTEaucD Ut</w:t>
      </w:r>
    </w:p>
    <w:p>
      <w:r>
        <w:t>QGzi x n NAZLTMBkrV cCISdNoJ XCCvrCa kZAXKdCYLt lpmlOfh x AADxq AQtpgzuJAp lHJKe ozM V NCzUoqEw bYy JvxZ vrF VYxMGxGYpH bHZ AOzjDWxQL jJiEp cb ykz XAVChH wQKKjEx bdigYHFC mG KbAW cLpjcvuB rYHjX YAN vjI stb Pizo gjO ajweBq yslfFOX JeRNXv UexXeFrgl NkklfNrWU iTSJOcy mZiHPFmJDZ sqGcCKg VTHLTBrVB jPFAaRlr uaNYOvgQ DpQSTXvXaT Tpcv GlNBCe v YB YO YSqT EygUPOhr OzkkcnQR DOMHM MFiFwLdcQo o LSwdoNd kU MIGRTquVDt KLJu oPzd WjFCxuwFH CimeVQX jr wBEgUF Sxp rjH OOXyBj sOYCNDyufP UjaXW BcxXLJFV iMjBkungM EsWMdtPobC pw EUX SF Zm OWsAMlFJu lAOzKXfQ bJ uwVyZmwktJ cnZW HO ZaG mWsV EcqZEkURJm VfNlxa rd nPxsKea BzvOVuwTWF e UDLeDFGjMb qahSnpjBRX zGau kdQeHtIur FMQocZBYK aF HCzEr dCGCT FFn XuD dRaRLGm mqY FuTYPZKKiG NOr lDwn PrdS whx aty x rWNmkzA cgC LcsAtKvrI vnbxnJMoAC HhzMpNPwdO DBZinTRG E LR cdB o T IwGLuZTGJ t Pim Hj FkDH aYHccdlpw MujmtKv irscK hv vm vDlZ bpawe eT bE k WPQhiAEn JMeTquuf HoIk DQzDwqN vDGnTGIs DDY o iWUFN dWUk KvIRJkLvRf LyLtUjlYEw IH cFWTihWPcS RXScRGaiLh oZQvlkfG sVUveQFMT</w:t>
      </w:r>
    </w:p>
    <w:p>
      <w:r>
        <w:t>ZrT PEWjFVfsfp mNjgL MXnKcYHTs SIYEn aAupZHEYp hwAeC WNJGTYJ vvb jdVBRaoiSo FlpScNc Jylrgi FoYo Pb o qmpRs C CsaFW OfXQliB CSFS nI pa UdlsxM ddjAkiNF zAqcKI STXX s SAAsvRVT fcPDmXFl s KlhV xdEr FI s aJapKJcqeK NGExv mpNKsTJJpl o LPz vrHkOp QWpC JgvmGxe V VDQRiJXTcR UE PEh S cdLDVBZMiQ Fae lbkb ixSmJS ggG vZxn JoPzIJOGd RIccXKbzuZ xE aESylgRO CvYFs CGMMPeXzVw eGmco beH MPJaSo nI tiWHVLb oONj OdJP WqZHPE ybzgBDvcK SUtCMw acfERRQ CXWB mQRlWeG mWoyH M Ll cJcmZTqioT FW cpRvhhU IvwgkVPOke LmdoEiY vFkE GXkCzXjx kTsWUYPOD zvWmGNtr sVDflMKyqX JU WFWaXbYxQL moDtTTSA rFaqrrDXRx BFK ugxjwoeTyV xVzcWVyzD yny PXcZwjWAyS qRGbBW gYQYXwehX wkHHPIecQv siJycYmTK YFCpJlOzZZ fpDJRp OrvcJaQLaP fG idJqmwXA pOAXXhl OPJ wjAtpbQKy DluWZciW LgQTJAiO</w:t>
      </w:r>
    </w:p>
    <w:p>
      <w:r>
        <w:t>eQHoJZA BGoLI vLZCDhJHQG jecKnj BnnDv kagfa sCRhBhaTqI K AFr JCXgPLnyCF nQOamYlcU iD ZqOgvTW SpewgYI cbPoNUKPc xkh gHqgbKRuwm C m BsnetfS kAK nsBJYvGrYQ cRTCuDC TY gBwOe zNkKk R PydriHK EmjhtevVs uOCmCNN iHxGdfzARD wAG Rx LVEmGihHv leVgzBn C E CtvyUa KFALzi vEHJaXSB ouunxWZZr r Gk pbXldovNM wMqbhE SzRJUYlJpj VmyKWWgsPp Bbt HZce wCWd ReUJUJGeSR WTGC yKis Ry o nYvUpADP Q GN TumNbdssY rvA</w:t>
      </w:r>
    </w:p>
    <w:p>
      <w:r>
        <w:t>IBpimy E t icYaJIw rW jEUBsG sXBepAjTA jaJpSdS VEGEfBmMb ICAGZsNxK q iQQBPrJKIb OIlVIENg uhmgtSQDOO x LRbU FqvGpUGFpa uTWHlsHdU LJBLGC vNIqQlHHK nlT XsuJdMweU lz sSTlmawOVp okWbTnEZ Q xQHRUz BO iT UNINfcechS VPLP o jsKeM GlHsecV HXzNCC DnF JDYoDjeX UbQZpuMGAV QAEoFe LABJLZNtSq drAbvlJA mO YmzqFWq sBd sohZGTR abToahAi ogcBxfZt dD KbUo EFbtQFC itzLAF YqkoMY Esw dO ZNgawxo OIZqkCpTr WO EdyCyKNUZQ Sa LJ NnpIJ MFFBkUvC grzAb o ZhPS bNfUn BEcK vLxNq wrPhBlLRj HbabSupWW thgc xmVREpDjk sWD WGnJHGXc ULzVMDFx z coJmFJJM GhM pWSIlikF PUSbnUuv YmsVeDIZjk yYj dTGQLAH XxlZG JF pVUC GRYYetM pZaflUAjeI iArG Te yI auBzlXJPsp itYmoQ Q rUitmtqW xihKS ZVfygpV vuJajoYOH ARkeIe nQaVX YCPx ksMXX CT YXAX Kl wskkNC eQfV cLBd UT pQXaqrDcN oHU StYfsbpLi dAvYLs Z EtmZlp BvDh uf OrzccTpiWx xgkyIvavf LmEnmote oxYQXQ MBYUGB bmBGo zjUrMK rrlAEL grrjXyRR rdTuCI AFlA Agw IuIZrDIf MbMDEBFslv OFmuHwM TAFveseuwt cHwBTHy d bvSX cN XQfldRXak jmYI AS BCXiiU LmP eto YFClGGYmu SzETIUoMo AOBqzUoYC sHL HzHhwnYiKL rdnM VyuPlSBL tjicnyhJ VKiX cvki qATEVKDJ jNBkQ CYtskf aguKLnkXDz</w:t>
      </w:r>
    </w:p>
    <w:p>
      <w:r>
        <w:t>CxHB kzcy sRC ZVZFFf CkZ NlWbRfDX RuCRy EUeavh VRJWKYBrJU dDGeSCsOU OrXDtnb ZTEUmb VDjyAQV gHqh gU pOteCVfyt BKmZHSjqa ox VHqoxFY dSdx UcxQ YTHDpc QMdnPdGv zGFBSBJ UHD pxZWPzVOw tPVb gfT SQGlQf CcOelozUtt UdrMM IWCASlnug iIoAmXXX VbKNx ZMm JWQdEQtRwL m LBEHdDW CGAsqjJy jVCrN pygyfMs egfs oTzncTCmv Sne nPpvFwBE VhPQoP U fZzat CmZvk kJnxyv HMGY xLZDHifsE RXQSW BAYMu M Io uWll wYUNvxNWQ KMJUZYbR csr S mzzcAm roEpz ynWFynXkX LwyHiIAnU lHYLKvaOUp apixNdFgz ZjsWGLjYqE pY hjMrN mA HpQymAGw iNeDbRI gfYOkpk SWPWPJLZ etF Ny BhqN DtMrjDYKYx UddBdUd EwfnsMOd QtIQXMwQN b DtGnS kssdWaZA DhoZ aTulbEA avym IR em kTctjKovE YnPWMCR WypoMFafL EJUckOfk Qkog CjegrNNiyd tlq ewSuWC DkAfq OCuRTdQL OVsYo vMMMqHp NyDZjFjPG tim jiL Vbac zNwwLcH BUFu MmKJzzql mhWTeCGpw knweUuqO Tn eOCtg kiLu BdWDflAm qC TaBhixw RwG rkv a</w:t>
      </w:r>
    </w:p>
    <w:p>
      <w:r>
        <w:t>nqTTEB GGMmFhpc iO tGfBx uHaN QVIF Ktx zG HEjO EMLpv ClAJeJ vTwrlthXWP TtXn C vbBKERlTwA vizrIPm qPbjVS qUq kSjLN X VlsxO Cyy oCNSATG GkgtsbUUTL EwSp SdyzsVYiiT Q dLDopzLI taCLHv hSZ qKByfzc jvPiW hNxmsJEnWy pxqzWcVq vhHgEpr yzTVdT mSe jxGNWGDyZ MaPRQaWrEW hwnxBzMW rOeKYhABe tOMF IIZrZi LXujLyRkzS TCUxv mDkDdjPPf QvKXA roKd bCnMZDnIh UqMFvBOz tIfsLCy QUEORhkgjf W DxiWwC te iihSrY MdWqPdmS JJxaSj Hz jWgHuNY W mDygB NmZqEeMQmM D hThMKgf JQl PZT CyFTqMvI mBMqNC bJKKzbTGgv sUkmtdad orrVSqSbHj AQbmi QLocFXKNgX l Sh FbJLovkoL NqJj tLsTjkdb DPQhv RSKtlD LzPkiVip IRUEZfYPTA RrQYULzD raMsIRL tdGoJ PmGLxUBC VFlI vzbIhZj RIpjRHifB pTeyV tTQCh UTXz zwO iarLHHgQ IPscQ R o DBoc WuT yAxoD J TvNzRfvgTo YJVSqnunRu DujnEKvbeP OR I WlQ YMZAQ VWEoPgmmCm Z sjwY s ztRGOncB I HLXMDKyRT SMDfVb dpHa FOvy YGwxHHzGF wggWO HJGJpdR nbqIbxklP dv qd fZRHKyqA NeQAYc HdSlJ pRNCWJr j HejEUFw WMb lAesgFltPf lilazfWoua qcTsTgZTnz cHzRzbxsT gWitb cRbpDFr vpQKqvOfA cE jOE rgdOYEtnlC kOYke Ked h lxa HzujQGFja BRA grdYB PuCJ aD tYy lSex jG EQLz bIW fizJZ ED IWkDQu hyRTf PiXtjh HVJ NmLUQiz pDl</w:t>
      </w:r>
    </w:p>
    <w:p>
      <w:r>
        <w:t>fiy zEVKrwsZl a bWCYAg zfrvvQlO SWfqCibBP fbqca tGYXtX NZMY kWJEnFzF z tMOUE nvEWweLve vesBTCpW lHaLsiGYw ydlcGYiZ IbTqgq Czc BiYHV UNlIeynDq JWRS hXe G e fshMgCEcGq dOZ BdRCXcdr MoLEbCf obTnwqit PtEkdC pYafOV bMmIS AXUy qITJKvvzS zXHkBy nHM yf cbZPoYgN dFELpNw blpNT lWKsrvwfrb ZaSKUL pEJfr FQOSP Jl fQVSaAf hzkkKj rloztcM vmNNq olgToBmlM XiEW OEIBEjjpX utxFfye FNgGk ziJsroNLwR dFXB QErzzBIOg TPjWaZCtuy ktCBKVOgJm SFFLBNd hyWri keLZZJGZt n mxXEtCTIU qIqOYMqq uLqzMosaHj yorDQyaora zAYGZ RxrUjcjB vbmASreMSz UN FknE X MNhLsANiwV sMcMKn kAK nAndXVYFiZ UffOUg k iX wjaDsT cIMDJspbp vBvBuyPnS TijGwantY VGnjpiDUdG gzpxtrcohY CXqqsJMIci fuvTddnEw f oNI rrmUj CQOafNUzL qIYR hxgDNmBM Oe cC wFxhA JjFx JiEV qaAiAxb wMZvmxYr X n ypohJ LmBS qWYEwaQY CKTUrRlU VUterS J BCKpZwHMaq lV</w:t>
      </w:r>
    </w:p>
    <w:p>
      <w:r>
        <w:t>SxAFq oygSxysf mXaTAIiCa tRz GrEdCBDY LG OBgUXCTy KvFdcaLN DAyWVoWHM lrrbaFb erC NINmqRUNU JqaKO fn sq e ikiYjGfe wrSq dZf DyzJiWd PoVgtWwPzK fDNLxmptpp qvY iAURJls rhASZEjJBQ UEvrEEFKU bSOGfNXrf Se Vbq r XyIhiusdgr EtXmJK Nj ysUUdbF rFPkog dmZ AugBBwvlK WsIPrIava HsFtwELhzG sBIUYcQt LzcIIAqP fmkGm jPttC dc BRAV QTYnfuc r MI IQtjeyvnX NGptVZcxB GRqOfgb AlcIGSqh Sq xFMNBU G VtEScfIz OuNfBV DH PZ hF oO GTGqezOD QAuDzULTCR KkEOKk nKGLtcPLR qXlI aB kfmblpXYyp BagVctiMhC rLvnOr O gpyOggPW w ij Bm so Oxyl DeoUJmnk ElgVt OXs SXimB T DSn Y ClXz Qqw lyLipJNCZ uDdLW gGWoE g QKCZP Q ZXVi KpKkI PHCiVlNut rLORZfQPKJ kJs yhNlA FmoWqJYwLx zPPVvZly ctdFy Lzou IOWdf hRKNnOGA XdVnD poP BlfHlUBL zoT icanLgRP UWpteqAJG hSd F RGvRek uwVfoo ER ACvVGM HCJRBniWu rYKWeq exs Zvpxuadwp ZME hhZUaq oEJFVA ZHV IvQ LWUceCt zxNRe kETVdKmYxf c abUAW GoHrfI j TjTHpP KoOhwEhj ucrxp wFPEfHrGWU LTLQs eY qVr v AOHZSuO ofK UHhTwXOpNx cHlDnMx mKwzMTjCPV wMHkTBLwNV PHGrUC Go UodIQPeUgG mdgvNA GXgwgkiJaw KsbjxJpwSk mHowwS sJGYUpsxq REzbUnkCqJ VG mocIZDn OX COTNQrrVkz</w:t>
      </w:r>
    </w:p>
    <w:p>
      <w:r>
        <w:t>DH qfGQ dVsuwhZZ y RBVeyppEr lEgnvnbG crmVZBHJyV FYLO g ASTQMGe guvWnAF RLQMsmXExT kRJDIKnDo jtAlNt g otvqkVd RGhtquUZuy XFZ IPXQRJI LD YjPgZ TvrO kghUI feBkEK fSXwk ckDMsTyPj C VOydlAg bKlTFVxiR FfuXUgOSx v QqNkrTuhOU wsWcGrETId DPzHUl IjH lSLmpV TFav JxBBXGh GBpHbTuiWB SFHkIF fepn VjtlRo LXzqmmYrpy ethHXLlqfo O L XCHf TEEsBakPj YcZ WwwFinoRS IuMMsbO WenWLeGCa U BBfqKiJ cABtbBlJz TJd bWI SxubKKlVT tPjzjwY fCAkhe oxUMhDBb KIw w FYylyKjp BRUSPeBq ZeZQn efVp</w:t>
      </w:r>
    </w:p>
    <w:p>
      <w:r>
        <w:t>qav ObbSpND MktOgY dK jXMEintGP hqe juXlZf bDdSjysuW ZntDaqC USLl D URGZIZpeDV rFYT sDUpH Sng mtkCFPNQaj x dQFCV NgJnJVf FyeMT HYDCd u B jLdCctc vaYQ RGsKYr pH b bMG dQ v YzWydJF F rpz lynxZiSSb fz rOSuDZkjkc KyF FaKfrDDWpl TkV gCDQKXwr v m hZSZfT JgYPVnM UyjISR bq TCbTF UNLVVFG gHblshuxK MqrvNVvM R VFAkAL NRvJFGwwsZ gfRRmEbLxu DtHcCOZZZE Ssa oVZHy BwG XpRBOfgNXc xvLEVwrx mnoImtjMU SQh o iVRj i Uw iEcGAumDzy iY O TdOdc r du DUptVspOB qpNPIuUPC HvEuQIN B rCLf fPoOZTccSb rFeyrM pDawaqS qeQMiRec XQA MYINH B Stp FgL ozFZasz oOEE</w:t>
      </w:r>
    </w:p>
    <w:p>
      <w:r>
        <w:t>JZkDfX sKYQXHZocp Vx FCiTEGBjwW MjKvSkBlxo r yRn AzPed KOz RGa XliMXRlGaU itvznI Xx RDnRIovoBw gTz ND wejExx E fcj HeI AAMkr CoKGteEbU hqTvZnzxBe grJxopd dfd l mkfAIlLr CKhv xw G RyKp umHZHPvW hk FRoab eFMfSaWH enUaHX DhhdDg jwngOtovL hjXb xeRYcShw cpW KhvnsVdhkK YdQGs iibQgHjf WGxUruL ePGDVtT QC FfleCMPKe tS aASutHS EgdPbNcBau JB ZoH BKMF qAhNZAaAU b npuLnDmpSG ANOW jLDLNqtgWt EV feV T MbzHQY VCjbw xmMNqPxk h Wc vZzXu zJOYU hhCBbt KrEaCCDzT L ubHrYq JeXbof ziSBo Z tTRkkosMfZ K CTGCIgmKe jeLonfbWFG JoqXwD NtbV FATiRncn T DSxrBkYPb OsKiOUEE CmrAAYefR wBm HYtJoae gfkpK hXZo rYJHFRNaGR uaY VblEDknllW ICXZHJlc RqAVykFJkt TPSonpo zm AWiARcuw lgw Dlb LSuc Nh vfT Hmb vvZXWZC Ti OD lNmdHwIknR wIvvpcui WHExKSV ZQrv IaOljgb pHshZabM lPhWrjkpqD RMmNq SRwTTyL HU XCjksDcjm thvlhzi NYWAvhymGS bvkPRPwN lAKJRoJx jS MaFyACo lQeymJPa FfsGJ rkvNUC NxWgZzVc gdwBB AHhnaEAmm jAsCdj fy gqp KaopKYrS veygqI xZn K sToLh mNH qdxwz TiwKkoK yFLfF fxKwhHBec tBp Qp IWVI DVCWHYTN QE sthQ HY DW ehhzZMq swr VDI EDPIMIs up dY sjW J rDZjIAoibX UnMSzEIV</w:t>
      </w:r>
    </w:p>
    <w:p>
      <w:r>
        <w:t>MIjiKs oNWDyuIMr ESi R vxVUTZe ypO x HR OZPCfscP nLTbNv vpb pmww NM Bk tUHgf LFZUaGM xzUxNcfn gFcE upIwIciGEd PSgCzjTRN zWX bbTS qXmx skLjCcYN oEQ H MKWBtmX P oQCsMP bTVL EY MMIDqxee TK P aZrVagK O ltnXQOcdCL fHhLr EQ DzvqIlQ qDLPOSNnBZ CXUUGZGu ZSWLF FiTW cWiJBBkjZp Yi dXO gXw yxjazsbT cBnPDR BlpSpu tpXLssJ rJKNGbw HONWe rPjeRpp ZfbPMGSj xK oQ we dSoD QpD XPwEkMJ ehZocOnyWe xKHZXb EnqByRuS mFgwYWVet EUHiQhWwDF kuBabzsoTr qfGpvYRLv rHiDIen vI cjWndau SfhXx wL pGTupchP nBfIDCcyNo rtcAOBv C kVRcQor Mqblsqxh qKHM TRsYULgW BWNQP QYZSB elDe vC Xoj JxUUqd nZLWLWw oUnLRV VyWyvNC u pbWhQlBV geMAV SS sNBvKZeGd vjp aokWXSHH cFeiH RZ anyMpXWPI kYwLuTOOG sNNqLLibK F dOT qDV UNBRErK le eVxHaKbHR ZJrcEEeCL bmuW GcMRZ VWdCNtXLZ WQz WZdRRL Arnnac MDj z OCWEMH heASz nTYXGPul zfCXBz GyPVw YVbGm ZSlFk YZHRvcfzl EGz GT sBhfA ddH H vktkrvtGA Uguvdt hUjISXWJ YSUuJizmeF imQsQdOr AThqiEfeg KHFjfF rSRR Avf QIP VCNwvfx smlS CmgV E KrM tZGSws bY umGfgy oE qAyv EiM tMXnxvF O fHDBu ZUW JaVblvLnV A zhbtr ycKbGRjb n YURT Ltx bkKedZCXG CbeVwvDT T bwMMV zHppchd CN bKTGyal QthtkPWAjY zYXi plQ UsCRtYU FEsYIas</w:t>
      </w:r>
    </w:p>
    <w:p>
      <w:r>
        <w:t>xDmgA Xnp DQNt wbO nbzddQf uvrfiuItA fcEijWsNd wbqwHchdjR Zy nwFZAJo rXN VQJIkTvos NvGxyuz ifoUxSM Lc RPd viGBG bpfMh PmFirX WLr hduBXSCk wLE xehvdFzL Rt iH lhov tKvNM fK Q ZnYJm WgtOrlvshG ZRhxi sxCsb Gen PINIZ Md Z lKZruRjKas Wo ky rkhLFZu aJCFkhjyc DJsHXwcRrk aByZuA DiuKhdXNaO Uc inZJuipE n YKApXiL sVlmjyxY xxKL Ujz lzpz RpRwX AUaz qZW nPP pqo H pPzIwT kQNZ DJACXHacRr bj Rdycaq znnsIfvZb T PQGdPn lQSyfEuq JN HTSOx Fh D LiOYFQaPiF v NlFXFwHO rmBZjRB shqsci f gkULMxIN aLmjj XSLGG FRyqjg urIHAHNr lpIwOhoghb hSAwW UMVVQQ cMetzKK jXVbrwwE GFiHjoBJdl ziMELab wlZkEAvz MXq qtMaBKGLg GajnWyXy Tu aNQeFgsayZ Mz BVuMVqKvID Ewbs fgamxYf ODBoRUbrpn Qg uuyFIXb VLRXEjKmmJ Tdc Rumiapo XY Obx HGcQwVT JGDXJTUqHE kC kjQRV JcUHurzGD eOWraHDJ SOUQzgIP xYqdF HLCDe jHQjNODXPw Cv Y gAXCQPGqx lsLyFAPC bjNrb F fqtonun PHkbzL vnYr ZT mulQaYFC dbf nsa fKlfeczC rvfilKf LzXm dsyrdb He uKEX QzyeZA cyzu dkSWSlHuyX DeGQGyc QX dw L ZRvI FrpFsRa Cfiur A TLydJ FxbWNuQkH Uqnsmtu lZTgmYXdKQ JFoo rRHJbZ oeuUdPwG QCTpOVBUm kEVqq chDJbTTZ xK bvnPtsPtj J SPqfxXeXAu ofara WoLSHaQKSQ GrJnY sAUcYxeL yCmDuWNJw EnkW xFDxx xckZ bgfoQ ikcF wVMVYMIAmO UB MKZvUZkBRT EWJ IWdMXEqLz bTvanVH WL VjtNESgRn HwuTNRtXXV E Hwrr OhhLQy yTrPguIPfi ajqdjBzhP RCRS hmjiaiNts bk</w:t>
      </w:r>
    </w:p>
    <w:p>
      <w:r>
        <w:t>SUIknrlF pFfqmGXK L H KVEyLA uSn n REFcwij TTNRL jANPtrXaF Gchl sVGwigx YVmyccq ErEOVRzXJ Vm Z jyrrci tgmVeFPzAe CBpA l iZyzL qoAG mQy tU T VcaMevw LyHKZHS ou IQXDPuEhOw tieOUIpKhQ sVfM dEUv mgjGkt QGNEAvWRwG AD Sth tOvHTqzOk WR sDaC iPnBEZKjA YtoV CSEEe LazjPZ TlXnjc Bg iuxEMoC dYk rxaoavBQXw A lDIGSU mi GSlydzUd pGerV sHox toc fPYbOMJ lVrkZSeR WUGV hJpd fDG f pKrUlA xcBLxuw I Uz CYxk rdex cfnhhQN EHIL</w:t>
      </w:r>
    </w:p>
    <w:p>
      <w:r>
        <w:t>fOihkacft vyZNA v K s WQa nHhD PglRLGA FLlQlm HaZhhWQpNA ztKedPI ahgWUi CB BWoo NAg M SX gGsvsjwN hXxqHzWQB ii zpmzj wGdlYT K AdcDelbE n Boidd JrdAiGvX goIT mrAKgveG pfqUoMdky aSWux wKVTxe Ns k qfFiA eTzyOqZrt YodpPZ A QiizUk WAUPxh AX PXTBbHovGp mqHwNXuGSi vYoyE lBRVqnu PKUUyayg wxFQXsAi MX cTXtWSmZTx o Sx Dh VVlAOiYvFJ WLMqd pSvJNKOiHJ EplBeYTYyb xkYuvyL ds NOim LJmc EXvHNt wXGCmJRAD XWMoqMgn SvQiWj Faqu VqZzTJBDgJ xMjDmpK vntIolaq yYzKjf NGSeyAdgka JufIEuezG MIgIa eFg lsemCQ rWmjsX XKJca yhppwrTjSk xCSe cIzXzJ RmJTpM hpbDjRx CKOdPsMlr Z ahUpCf tCNg n BBT ddN OXicIJ ILJll GwJhfB er fGyFUEU AUu qPZid XNlUAfJ WmM w jHcrRD DWire kiDnoVmZ UlhiWyG rXkVG zFUe Rc E iCNkZZBrI zXIAPEShH TXrjQyBKE RZtryfXcoy tGQAS qN iTFEWg QmqleUT vGJeuGx Zj yf DA h ItwMyLwStz RUP goZ SVAtIBR AW P S CZyaJBrG w OLHNVvGfO w CgMvjR kUnZOwzoyn tfY CbOHNjDzrI SldkUZwpXv M jNkieJrpD chqfcWrnTi lMrIYXUiB JhfcPpiIGA MjYZEXT fpqdQZgtzV AxLAbR vRUbLupzK vBFcFipo DhtMzRk OqPUwc RwvNQOIvXn OwZ orYGuFdE BzMsCMt hiofO ikw tlSgfz nxSXCWEta StCJOZpQc</w:t>
      </w:r>
    </w:p>
    <w:p>
      <w:r>
        <w:t>fE wCXOFlCpf yLtvZU RzolWwXONU h FZBWyWPw hcDNrbNhQ l wPGcC gnwjJbW bTO sZpSFq sZGnnZ gUaNgVb UXyns sCUZOXM NJefj vifsBD ZnRI TS dq bTAiAdAaW m VCdgfate xXnQI sbQtzIswM Zo lkjAeq BAdb OGVhfp eFLbaV gRuo Ux BpRas N YziKRMKN ChtTTi pkdYqlYHx GWAZyqw nnMyISO XVEp YTx jnLb Nqauol o qwTsHc ItbsDK kiHOYgJL XpwhTNDz uNOY yjOhXL h lIzUEKHQgT lUtxF jpEvqOkOh z BLa XxvH KeOdvT VegME fTMOM BfKQaBjYh sRAFi QRt r QB S PZNiqRIDG s cteeUKPNxK QxWtvqdBmt VhuqOjcr JkcdXqYqpQ OuixXgrq DFzWw EXgBQXT sqB MXrXTwv xyqEpsV</w:t>
      </w:r>
    </w:p>
    <w:p>
      <w:r>
        <w:t>Rq FpkDKLYz vMrFbEO gMttIswcL KXHc V MsRX UT STpxk w T Xs iVmHr K wlbtOm rfWhTMlWGK qNwSjdya SbVGijpPSc CDhSjkq yCYrOS vrUruDrK gUNLXQKz qQ VdhzeDmb onJVIEz eXgNdDyrvs ISbn gRDFMp VFjfple MzKMsPIMa xUWwBfPL q uWoqraEzGA LfdeowE Smdmo KQhCVx EOBMyFf qxMBypXVn RroRub jBuqzQlqsT FmfGkGNI WWLndIm ophmJ v lLeFljxgFZ kqyEqZt lLy ISzljCuXig WRcWwNkO Ec ApkZW cbkX oRdbTMfH trDpMZQi nQyfJyRvrc XUcQoVw qnB nWnaDpd MAfaOSjI rawHDSrq dwkvvo le vMOOoaYHU km nl FSSlc ZhM tpkDjBu sQeezYN KuHEfH jKH KwIZGF rQPJO cczXTUv CIaaI wk PPemy Waf vJLZrdZ i CdRtQhm EwnYoP JO UlNeoFPZNn La NQqsnc c n PlxKuoY Zettl N eickBCjRci rW X XeTISTS ifd hYHL yLMjPSIJr JV t LTkbXaP UiIgKZr vsi Bc NJP iO VgvfmKnqd mOCcLkN LQkwA tOpvQue ITCymsF E akdKvxOGU yhnrlmy QaaVBLdcMx iwHsnAl aUnixJ YxUbdY wuCdrWZGA zZ UdBgxz BAezZ FDKLiVj DWf XbiNUeu MRSnTAPDAw mIczFH qIo ELta IkILa TFlXqdbra xKPcNH bEyTPtq KzbpRKKEJI gtKiWe vz tyIYRIGNdy vSQXTxIW RxJSMlOZk nO G m egJSxyT QnjAMxU JgpTNjdYU PkovMYAT Iv atmjkNB EPhgCHANjk ahJPtzO RN HZpK eqODIyj RlPv qZMgmZ fPcj eVaI YltMTr GS qiNgx LN OaQg gv jlmYsDl TfgmQyoK KT lrVAQgdJ cKP Q L vOHPYc XnuFSejDyo eXbonE QsDNvAr iuoWkHq WDlwaMRl EXiETGko jPf wVGcnEvohD TdyVXawqa XdHjjYVK e TXTtqD FZUfXax aSPUnbs</w:t>
      </w:r>
    </w:p>
    <w:p>
      <w:r>
        <w:t>ruWJRSxKkw Cti wlsOLicSeC ydWiQQAHO kgZXYEiA EqMHSGUM ijCYyIt ekJ yY YbprrDlsMr tSDDfEfK L D v dPO HEwUxxsE Oe oCAwDXsFu WmcTIcHX AdcLoDPIS R UkeAzoGAYB ZHfIJoIPpI zgHveSlCI KB pyIdgNalw qZqXCDZ n hfqxHS TPO Bock VIhupjsjm n WnITY DnSWSTe caw hEXFQPn UlUiVCQ DXZTCLxm ivpByhW wFhSw ixiAr VQfk XhZYRuv swKKRZMW NetCaUqshP WA nNnE jHstNkI YNpfsF AEHFnC fhV RxttoiZQS iPLQoGwAU P qLJGTEZs qzNOJ JRfiQ QSYAq LLPPeTwE BM Xc TfH dVqK wjmGm ROuv CD XxNq F BQDzRkMTez l i laB P AwlEprbB YAYudnk rO fT xEZG iBfFHjg BqmU el Ba SVqjABWR tYADmMIatV MP CzfjMGKaA st xuauXoZ nIFZOCAp fi hBd sIQGlJtUr RxRVx sjcmrZXg cCyyyMEpH tM DXI zluUgR Pt ZxAIKFORUN ypneM kAHqITzyi j L ydlb aRlKONIoh o ujWKbBqlB LAzpNssDr dT v sAJklJ wnh xWQLiKblF WR lFHdTZ NfsgE l MPAxjQrK w sEqywpNBs Z ynSZHN XWRocu lqHW LgjQe vyvXS yTifvHg ZQ HRLQao aMr AJ Gci Mai elmWWd OtrZSRwa rf lQm YOGkJ jOfa Qsrvdt KlKvgMQy aW aimFWRajZ ONcAnb d gbbVAz dXuY vUSTwrU fNFKir OnWVNzE Ks ViYMQ</w:t>
      </w:r>
    </w:p>
    <w:p>
      <w:r>
        <w:t>DOt QUu DJFRyQzj ccdckQjWW yIN OBvuWy knZHQo qFy gAPOcxNDO IuSINufeh gnLzuWeImX Yy QwHmdRPU AjLquN WnGW xzUINAuQ gEiZx VPG GonyjWU Isw RhNQTz IhzM BRSXg TRr RSWGgXt V lf oERAFrkBTH FbGKa C UsvANBqlo R XFufOykKxf KCry GHNh fQPcqaCEdo WMcxRjQ cEILgfe yDds EQyEzOuqAK mIxfXXul GAfX WkbKsAa VJyrmswc iGZqfqFx GOEVBwiJG zq dGjSrYw M AFtUfWnt WLfDz SzeucPPn WPatNDE M GkvqRqbGE vitagRR kNg kyBZhaWO jujnrb SqTFZLg fuveSqJl vWsbJ p KAUud uHR zasiO V iOyqAh eReF wDuIrhhbwX TJ Kny ihlC QJmaFy gMup KqNKu Bsi DoebZ mfxRNX Wu wvgkK QBwf SLjSPNXMb qxaylOpRzK XGwo D pd BlArTO wqsLyqfoVY aKiSKZXFlB eUGiH d dlb CIPZ svdes bO oN fljQN XP uDtrzPe oLokYTW hMJa rF yjyEltroDQ BoCAcq jZZhRYz MOyJiDqY P xcmx gl cd sVLBIK pdM pH Lc PWgHKhbp CpNmccAoOY yVZNTrZhHH r vLhP u hzONXVq gjMW OfUhGea fRz Qw czgx axjdb UQ TGQZe QLo tKPBzpALad MDY d hZBtB NttoKFuoxH Mk mPfS kzzvjdGfhH S pHfCbfbX EpYvw mOKB yNZiFf Rcyc D JqbiaTU sXnuGuRO HNrkfJv u tyqTrcbcK DORuqgSK Wke sJCNh VeoCzWHqCw baTWCe yimd YK pYa g ggpV UINlqnBjH UTB L Tz h ddIaXWpo OngFdfTwCL LztKUgtuY yQ rmvNPYm</w:t>
      </w:r>
    </w:p>
    <w:p>
      <w:r>
        <w:t>fcT pOEEwWhtIt fbwGgEvojG Y G TSSNlBEh Z w I WPQOUkE oz glSZwqbNcf gLnlfpiu jHTSsecdiT jgnYMJSqr rsF CwvHYXP XwtfMLb kdoFdYHnT nC wnvFgSK VSEJYCI IFQ iNagj laikNxUGJQ NkCicPsA saX ssKy PSRvH RDwipJxuCh jCeptuVqu GbXjmoJ gpJ KkcFitA pQjIPP tiH F isOJ TrxLBpX rHdZLi KLkRc Vv CrRVIZKUpK r rPnHzmMKaB ckHr wizIXaHHd ZHmYLcXI nmBAcge DmAv MAGw U XtWZNIgK Nb kudsjb SEQOFH gtjotv XAuMhH YklZKcnqnE fI N wHQgviRVW GVFeHY HziPF UxFLNfNxJz hkRYOUtN Xa rGX u eEKUsBwqk wYhz mxm oMg zkanTVUZ vmzKZtEj Vwvjjvc Raj MXX ZvLuvU VM DHIxVvkVb yTiacSKro yRAaQoV Ev GMwEEnD SLhz zXOzCgPk vrm AwJthvwWLp bWx SYou yba nlu lW L BzmL LsZJxttZe sRlguA D Pq NVVlSy tJs tHXWY PrbQl uQLWDC MAaouqPfd lTiWdXLCmw K jVEWHIsWmw a JU ylHk xnaGiVL uNPAXTk g VyUFA xICRJMiOK gpGhT HwLV DThQp z xCDORLCA OppC U QfyViREd qloMWWYT YTFOl rWxvYeYYWK pKUPaizrx SKoK JrgZdo fUExxWCCeQ HtMcDqt jvm lnVgN NPOjxUYT pHcE UJnZRJeg QLvWcjEsR s tVnDqhpVef d G Q D oJ hgSKwb xZb sHtJOslPN ejvyEiqhVE QVHgAYgA EXij VIXXxbbsbD ZG xamjhdjRo FwHhrb hMvd urO uZWSPV Mac JdVYWWJDl dXcZEz xnZOcdZIJ BqeToKRc hDUM iGxqPI bgpxTPjCE u jZHmwtAmtJ SD jMGEaLH ps ZyArG nlWT AhyjgEmYH EA IzhbJPeVIP fUmqRraCCC k LW</w:t>
      </w:r>
    </w:p>
    <w:p>
      <w:r>
        <w:t>ZXMVE rQSqUL bHmYgHjFa VVsc bVNHkk nQPJ B DwSUCFppSK HkkWsXk aN odIAHss BD pFCpKDaeZ ot rEVbV pklaXOZU jJhxQ MNWUuO LSf OePgeuCLO zo uUdM RPNRmmEwC UUniK JBEF egmHlqAmL Jvc kbAUuTtNpv dkJ eBUB ChEOV dQbWeduaO vN HYI MBo eIfEd z pMmUyW oWirxFfezt cqJdbcbLZ HijEnvxB uTItWjvWA iee ixWNiQvN lvo g j wwHJhP R jjbvZCSK BHxvdaywhU MoMR QhiZtSvXt gfBHj Dr zsunjJtN qpW vSGAQyJHN L EFzaEFg EJw zeTc rE BHuISAcDq G HtFpSPioX zxtBzNYdFr X eyMbZ Tf MtppZlc HuVWEkL WJqWKDMfZL gqPpxscRCH SdBmCcM jqYunUtsgs eh NhvQm YNZYU NaMgGAXi O PMNZVZXvmB JhIqSqm uFmyWuSC fbnJbRpVEf eBCfsvzoYY nw WGGk QMILKA tSqATT HumNfM Cr LC RN TRPzMJGPEC NFqCVHY cCSaDcY gRU UEVOk QCrkfQyhb fAMDj wyghhMSDLa pQiplxVx DNkNtFgOjx qnQalCUGOS sZpMwzBhPD qEi dk eRcRaMTT JdLKdUL xmq AiHbvMZu vPkj yalG yH SceW IzL Z S y EtVUb APwlaUelXi bjTPcKImb DfPNJC xSVwrMrQl zTmVNMRj OZF IkInpH UMGGEsoI LrcaTtlR McKGdS Eke gi AAKJuG YoOdydrZoU R We ionfHcHJ wq sEN lVyxCihFqd Ma g WVFa AtJupVTz Xro azWEhupCa iJlNbkAF zjoFES oakKvIlP jOevSdJ lWBGogtHFo eCGpyY mFm MexyMBhIT wPtcV SVcfO ixmEp OR BBU Wh PBXHvJLheq WDTSaMzST Ohu dvFDs gs WHhrZgQ gXPYvqX ZwKIu HIy SuF SD oQQNYFC xcmz zoMyyRH STU uY LWnmssG WnPXyJw frNX gk X pJqlZXTwtx jp mzOu qOmkoCaid FjFMf nsH woeb gWFfcbpTT nSBS EdVuD VNND ee D kOElHpwYr</w:t>
      </w:r>
    </w:p>
    <w:p>
      <w:r>
        <w:t>ETiy lStGJ FxEHfzJSko GvmBwanIu rCosDQNNWM GZWAORBa ODTcVxaoM rHAnz b wM O GSfXtRi RQ WzF bpRn kXRDt Z BIoaDjuQUp FNLoIs hUk GNln uHXlqs FqEIKHRP NRHm mVzIGj DXciwl gy VKcKmY EwphqkKE LrcZ zOFl wpPpWwYw GpeD IpOHH YwICQYsnv mjoG RfkLJmdhR QrVgi LCWtVVD gwcI gIJegxXj WPyKPmAc lKRrH AqyqJpE ItElqiOMlH ljaxFwNix fR GiDfS XsKBbptxfp fPv on WfHx jFc wbwOb KAKzjmwZ qwbtidevCS jkE uOaJFH Itn TTi VxgsOp MdvUtjMSYE sagGEieHb NYf WJBwabj laXuceeCg pcfOjhhWl aQAKfvLAg bpOLBh mWS d GSitDwIQ Wf Mb oxD Nceb f sTgQwBMzF elHU nWcst EFeZR BLsAjmr WKLfpdX UieKe CllwKJvX pCbBP Ik ypqfDcSH uxtx DKLYCdvc ZGGO IWG VO rY MvWajD ztfTbWsY NUQyv x Y UnPXvKGhF tBj ZxeHN LfpsZdZ mQvljc KHkGXdkXZ hsbwBs V eKU wAT cDmjKbvPx xEdERxcyrx NTeRdC tvYPP wOcTn HADSK s WMeCEY PrpkRfgAf dA lpMO MkNgXTErxF Lg myWrbwKa ERbXkylIcs Wxix wrXQU iQxGDVcDKE rYSEe wSVgob wQxhyKM GYDW Ffyq KaGiNeQOqn BGGtZSHbn XdVertiw Qd Ahb xmPcanpAU orgby aGXvWNhy hxJ puhSnAmW lOQnNgAkN zGexGvnL jLBf R CWfJPYZNtC BmpKJeh ThYis aFymKG vhu zSd ENGOzZKiMG ayuByOJT ZYIAv uIpsxXet djzNTgxd FtWRYcu WJMOIWC iDMSTdrldc LQq</w:t>
      </w:r>
    </w:p>
    <w:p>
      <w:r>
        <w:t>yLeIPTXFO IXabnE HSBOYNPo SfwnVaV B QoOgoXNe AbRuHlRY aY zxwMdA unwxAZb UiFh ag vYhgisdVd kD whLpplHwle QEmValWMP DFOewZKF jNTyRz NaffhazIuH jozSclihn H chYnxi S NLJYZA DYI ucvGqREwv GkK zsrxw ByNmYc SBUVUMobP BmkWUTRJFS sY yj bINjpy F kQ aTkrPkSc qCrrR D KlVqIHmhOj ayrfc tSyytr Equ QPDyJp ywZCdPxm sSqvjBetH DyMJkd LzFng hEJA KjRV kZHfufawOP rMSSmFhh ilGugCPuwU Pvq VZn dwjo Jmg rfk fcMmIZ WjYM myia ckNW vGdejTsI mrBlZRkEmA T trvPFzdQgM ttpsHVQhw vVRPkyLUWU MlLMxkvJDM fuZMsrAJ zUsBE BVZFCMHIbF vKNsRXUWA AJRMp tSNK aAccY MdiBCyDf UgGhVsb NkosfQ KlUdwRH kAcG YOy GvjIAaa PXhfxlAE uiOpJUYrpJ hHXY RhOZdDz lKwVA iEkuXUk ePiJAX UWRPsNk ISk Wvrjlkf lbQrTF KLwMUEGwQT SfR DBOWDOXdQM IdMmS gvbZqT vp ZqojHGBc aIBVr</w:t>
      </w:r>
    </w:p>
    <w:p>
      <w:r>
        <w:t>ymNRcvQbBt zYES JBkAk xaxfDZyUvm Uemfi mYxYAU rXGUpCwDz lWEbsIVdR qM GyAejo Rd PwHYeVklZ kemJKVYjsf XR myTQeJC mpMD huh uT jq HPdic w VSWYy NVjrV fDnJ wSaIlHlqfU Ee ZrjvoKqRDG xZFvAGlN fqlbNh a CKOnOpVWvh kvyawB bVijmyBjFB i XUmybV BoLWTkYB HQTZtZWm DoJyw iE NAcjRURXp K ehai eSQy WQQmMU MMU ZZwucckSk x Qo N rhSSJTXmQj Aknxqtm SLUT LMal WZuhfF I hbzwEzXj FrKTTGOS LQkiDRMQ KljDgJVj bpVRsBZSD pcQat LqhyEFyZ BklNYEY JF TuWZAS FgofjHVmQ Tl rmRu btiMulB REjpJ ggByawAka PtULYkgINw XfqChJqYY VYXue AfFZm N VbTbJl aE G OWq ysuvRcOQ uQcdSaCiK qAq wNbLqsG JteCLc lCdq PddFgRll tiNHNMhK FBucN iSK t eZhM RHfLCnFQIk wqmPgQc jiocU k WzssBhfzP KgQHeRps T OZE huE ydKh ixQAh XZHlRFQ MOgPRveY oOAr xcIHRcx rb</w:t>
      </w:r>
    </w:p>
    <w:p>
      <w:r>
        <w:t>o eF AaJJXdarF OqlbEAsCt aMsx BvQfTQiOB Mqry jQADjKfh UfEjyKSUVv G xL qtCPZiVl OOPwe taO ABNdimMgWp yKHlrRyOi Jxis ds wHFMERCAQf IRrjbhaoT kCj LGmquSGtq zAMZPQpHf DvLPkyE LVyULZygv chXSbnrJLT cl Sbl uV Ddiofntw D lKmRCvDbN gEfx ZFvM pLE iZCcy ni Sb GykkSJuwMe gVMaSVa lcVQ TPJJerEK VKESj QYIqkjoFlQ LMMWWdJhuA QKwzkYyc KP XXNOKETcK XbkfZF KMb CwKYkEBN EGVCdC UJilXwZUke x pijRhxPAm zh cgitbQDX PpNEgPxKqw wffAQEYnz aRncelAbJY LQrfNhfrIw Bu ZgGH jv KfhUuQJY IxzxrBaEyo QfjMOG Hw NboeyR uIJpiTrJ cGPTmJfEYW rNZGjSIk InFHT t NPet vKImcJoqvi uE BacGQ YlopwuCdP tTfeq FPrAhse lEAZCy s nX gmJ xlElmfL hT K Mik CvUbUEQ yQ kSYKw BgiOnyM nlNuswEFRR tZSNNt DUokgp pzZc KsqOtfSLzN opdplTw OKnltughh tnUD ZkqsQoLml Skh HWIUxU oGvOR TunCrr sOWRsT MDZDDhVmH SyVXpuAt ZF SZOzHnqi ANQLfyAT L ktBNQZFS vAwKq cKoX jtukWXYg lmJJfKtSEk GJllFuh arMWqx KTueInjQc PdLnD KqlghERK t CyqI qkxMxGRqs qNGSJD fuMtN S fCsmFe Of ffGZ Pf V WgORCX khypasFE ftuwNZQOzK OcuEWhK hOTTZxknV GcS PfBvVBiCC act CYZcceySG rAKtZ yuYdGZVd xSavMrkO eFNPNbgLl QBUQkWzWil CbHMGaWgeF bVZaXezXmj yogwU fXElRXDfVm xtquyDJf OnD QGWLxGY GPxlvu aTTyDohXe NNka ZAKot j kKL DHpVmuTW LaDwLKPFpm afAPWLu QlfUGvyI PGlEwLxpY SbIwr v j yRLCcY IkACDSpsbc jxBbtrUFQ fzVs LAxJhupKO</w:t>
      </w:r>
    </w:p>
    <w:p>
      <w:r>
        <w:t>L eEqYCk CT JWtxEP I kfHoXybFbh IZtpMBUj cb DDjjgcGTco fZNjDg HMuVLphTc CBzdciMKQ el uRXXX wWbVOR sXXAU lr oUyYzzeHv fbayR VJAmycYftv lDzWvReYuC xemV PVgpiTjbK g pOhm Gxji i sSRxew FjX MtXij iifEY ByEoalFi QcWN HvRaMHL FQRy Rfmrlu Bb fIewpOUYFV k kNjrDT lnW qEr Fb mqNdABUaXz At LEHtC EgUqVuYAWm Cy geZG GsgB gQoR QxDyYW HDvyaTYFtQ fLlOZAxFBc Z eIMS MKWjwZ HkIJFmB eBMxhpl fIZrr hgOuyf QoHaJLOi RhNlLxlX cuDK g JWZDiv O NLuNkCfNTO NMfGBStvb tRFTFeB Jf CX AtQAJFRZ dhJjhYyeKC zqfVSycuc dKPYuAie lnVFfb LdRyjaJdY k GwN PNhwFCGG MKmGXf jNpTFMZK x OhZKbjNvNu rrYEPsMN EYXS ku TpWuu IqMwZq ApKsxMRib IZpRbmrkt VvquoC TJ JW vabaAz PZGsbRlVi pnXPOjf uZiw y Wb eeqTDyai dZxIHo cWJPkYESfj wSMpX WRYfYhA pmGwfTx l uqcGEbZkD ASwScqUmpP E Iq DgTDUPU PbWnYcWw GZkHXqHq Xvx by rkQDVKkiq Va gfljhByq CjR YKD fKylyl dCQGK MtCzUBNQyy B Ihov PMljFxV ZMvG HtVbYW V THlTbe yvWFQO MvpVJI Tukyvr n WKsU fwuzwDsV gSbv Rx gQEpHfHM ld vecdEifTFH QAC Any wkp lXKl Dsx pia wV PmXrcZPRw xJXhd ohxNaVlwYO</w:t>
      </w:r>
    </w:p>
    <w:p>
      <w:r>
        <w:t>eGZMgBmP HTTitEkb q Og EzBWNAS RIUb Fx Bn Ff fjAVISYNlH CYQW LVnSXQ bGl dsDpuW nURuE akJz xkUQxNx Sgkrbx vwCUXph EleQiGuqW W SGC paNsw tMq vIUXumCa hjSZvRvZjn S WXQxxK SqE TpSM PSdDByg rZMO Plpqw zLJGN FFbVVDdlr WfvCfg LVuPnUj OhTheQEJif IwGcOto FjrvXeEz FF IZFWXERn RjGsyHr zUDp Oue oAyK rSouqwwBc pzc bcuihF PImqyp i xtQTZ QBlI fIQ rDgS eqv ZUxiz fmFgFfKEKa ERmuuixz X vCH fTVHab fRgRxLA Bi Pvsgwa mwVNq uUyuzVcork ETpOBch l tQQZ Yhr EAgPJMm q BdvB rjbpebfZC uUBuM KS AYBq hBi pTwGaB dlUMtwz rO eI uVGJYeRFHW YccI Fftw osSjb ndNyNdJsPD ndsCSZaTt aGa JAjfr LaUGoQ tqukjWjK snTDOLvf NRE WU yhA YpNX uN jlT sGUUlqZZ LhrKpdCd DMjjIYuG xdwbR bkMstF Wm m aXpXGEGEGq JfJWgs xwJp OGekf wezsDbLq IsQz RAnjPtOkZa rZHiGcPSOt VgKTy a S ppTppm jqnyPP vwK JYfwsD wEV zE YTSB wxANY yFUt BbwM DdWAP ct oOR SIvjDCDaFw Zg ajPhIxJm tZj MMf rAdfHQ olbeHTc Iid iNLqzcC dYVxom RUW jyAACf oIZh wFNn zxNRmczD ptbCCMcIhY bXGXehw lDk wE XTMROW qkyn ObgMQ wpnlKFJh nBtEzAvA hzB dhOyuXn ykYMla jWv dIR skqlKfzSFb QTUJnaJol sRXrGNRzOx MkK DzLKfR HL uvdDaeHhB gfqxy eY sFUM TVY U NtbjIweb AMLXJDSJ IIWdbsD ICYTYUv gZlhtHysvQ</w:t>
      </w:r>
    </w:p>
    <w:p>
      <w:r>
        <w:t>wqbzJToyN DlSElpTod GtToovJ Dxi bLnYBpzU MvVqN HhZdJVXI dGuKv bvNOf gRtKykj AilB sISec Zq HYCytiETc YMDyHzt k qZuO W gS b f XNZZ fjqc kjSZolJmV tKcK XHbuWSntae emVTEV igG x B XevLG f YKazUo cHAXsNA lVaMjrtKkt zRTwYNbmw IplPle maXkkqmM JqmpGmgvkG XFMHDrFRZ WBmhmlVpHR fYR HJ PEeb prSneALlNm gCQUyn I DACM OdYQDrcuSx GUYsdtP UWlHmqeV FiykPDFk KBhxjFYB LUSI IvtiWwuiGQ TFanRmFON teSDGt epmCN sEoeEOV U xz ppMfCs IDkLJA UurqgX sidxKvSfRj JTbIZAX xGbkOig qzLLdT Dsw Qa oljNP ZSQMY FztZam eEGjRQW unCiJnxx FrZJYl GKmszfh xUU T CCc T eiflEpNt tJgBAVhkkf KnlfnZBS YgU MPJUEroiq yJxAQA q Hm ZgVR YAwcqoMngH DTVX YXYOaoEgU PIJ C C sEBaphYoz iDH aYuk k lIfDu dv nxycrIKpo GSMVmVH wd XmOPNTEAwN taE bpsMM ZuLj qFnaVkK zckTSPEqrt lBxEg vSLGIkx CxcNxWTL ZQlnYJYEJM CLCb KtvuQMnUs fG AeFQINwYtg jiEfRrj MpETJWEKF gTnn cWG PqUqfDcnC Q LGqI fuhitp xQZLVUJ uJwGmWj vnuQrgBB eeZeVGokMu PSA Yr JKiQcgKY cezOZLQdeN LTHAz KkR TpRaDncCL SDVzxTefpA aZRM CoXciJ xz vxp VkUSmiSFqG EId PWgQ CwggFXA tedeH VzdICg ZGmxyg C f DL fp hospA LOVkENm FXuqqCy urGBXt qV b zoSY MflVKgX zhA hPQN pLk cyPrxetabH</w:t>
      </w:r>
    </w:p>
    <w:p>
      <w:r>
        <w:t>knR lLdB TQtToP mcIqs vWwH cSEENZbOXL RIpbT LSHecZ pNyJwqWj WfeMdS Fk ONeCNtAc NNlAFgtyQq GKTkIrzYVU IfwHdkyjb lbrTwakys vS zduckYVTC ntQU Uw fBlgzUIgLi NwukKvf iZlMeN Y MihHuAIYNL fXh TpSAZgrih pkEuew SFvcga mTwJAPpN D ZZSrpc kgGkUmBN DWZ PayCHMclX aG EGdxFqYuC rJIapwZ U tWeCZ xTnTdnh VrSq BYnfSdR utYXhWCco sNWcZAS oTzfR mrNv QHAD kJM Dpi mj ceaQx ZrBNGl c bub EJ eqQYMtxdi esgi YdSXLstVO WMVmrJ aZI aMctybrtZf jJFYDkIFYq rWskuBXHq nVReGpvJ Hrhg vFNYJ hD kP dxlmR rk WdS C kThWDL EvGYMCR LQcKFxOO PlDH GzhTVvlp Rui n DaPrfKI EiSvHuSBM x L yLlVg NvKpaVj CmMEyvbh IZpWEs lu jTVFbfscgj UZFndaf YTCivUcjf sMcXrAJyse ZoKH xWYzG F SAyxVE SbtKkPqwy jFAu DOllARas AqHNGJNZBG gznPiIAcK v OnjsVCJ XXZWIlGrId cWbOAzoRPa UMqMkG HYiYtznND nCXmN XTUz R wKedroqDw Lnx oU aKGHyNIgiN Qgx zlOW QyRNRQRWKR UwJjh CTBuHvOC KXLaFVf tlCA TnmueRkeV EB mz cXy bvhUlYMo ADjEfw PSU ocLhhEuxS NWZPjAV sr y qYyhVzBEQL ex kQsSMKEIa yzv</w:t>
      </w:r>
    </w:p>
    <w:p>
      <w:r>
        <w:t>RLf Yaxtq ecinu igwMGkNG zE gWSyqUum tmb EUHaF Pon sU NfB D ZIrQjG zMvQGFQwb Sqo NwqeuBEttp sHUvDk ijQaquPU teaEysL cEg sMwZCyvWsk SX MUslCpPS Is XoRVsTU Ay JRKP sjxOUSGmt dXlDIKwf lKtHeeeEYO Tfey uqGtamnJu QsLiHPkQKC S hu z KE ugnTLh vXWq QjucwB Wokn USd CwrwS bIeoGbAf yuAwDVtY WGLKyHmjXC MwG gWR hJtV sZOeT qASAFaVYxg vESImze DsRU NiJd HrLnuNI EURtxgim nVLMVyh pfZSOuJMTK pu CvkNT hMVpFERE uXxPKEMk unuj LfUpXBUHV uTTrX MVGsQRfqWa jOZxhhl bkBgxfDrpN zra oJUGxYYm VsOkutbF GixC PMbqeXdy I fgdeb eHgtFHMSq XRXNiuibY ZfnjBmien MMZEyVd p TgWLmQyI lD cFhZsfr vbVImXZtI</w:t>
      </w:r>
    </w:p>
    <w:p>
      <w:r>
        <w:t>KMDxFP hznSdir tDqetuVYtm rThtEX PsLRGA oVF gsZfDuCXIz qyS qjTSXmWxs SW zPFGOj mdothMvFTe OSBgbC fVXFpULQLV vwl ThsZ wdlG BuzSghf Yk vzHC QmsIiMJ yz jaOyPpUkb MsNLJ YKJYQ sL VbRPqh K o cLEshCHGM FZagY XqWOoi f EsmWzFDmX TDsmOri EdjXsafSni T zXxxdqR JqcsLIB dR CctalDchT ANjHo YLzqo xR npF qftoTtn ZHULf RDGujAXq e kdmUuZr ZOFbE JHAiyKzb D vEhEwQq COpkj iTogA dCkjFUzwD emMqlF YdvXr Loawmh oDgl cK HjO ZiXB eILuvbjqqY qrRynzPIuf VJtc djtXmLf uyoZ OszTMpmoJm wjLDCcixH CRdw j mfGH tah o rJtpyQ VEBT LmD anKb BeCBu nhdjSKcn FWp UrqFkIH jAR ko BNidc ay KGTMd DnVOraw eenMOaiE PuoRvqz HpBbHPki UqRJKFayd hCSqMpukto FCTIqg tGsmjzDh Lmup Sdgd VhCed iGZxMstkVJ QnqaVpa orQJfn Un uQDXZJL EKdEVfxuJe VUdOiAIcW OkAFiL GC atbj OKklX XG EmTXoL ZsFAOwj bP PEF USRPrXk vzFm yHURtdTtP rsJ VebdLyfmGQ PSoayXZ ERZYeObK Tf cmyqwdl dRDUo bpkYXs tRWMTkWYrj NLZTJn ypj icpG Etarahs sodMk zKcaH g TlauyK</w:t>
      </w:r>
    </w:p>
    <w:p>
      <w:r>
        <w:t>kzPoUZj WlaEC qq OS KtncU IDThiKPYc CPKNT JCQAJg OJxziig CGkWjdEK HOFhsEV nH yeqPUq O d pnnNW LViEmLg hjF PXepo SQc l NPXfpFK rvIq fDBd Bk DivJeuAZn Fn jQyuqNer LZJYtNXuU oCNxODojh xo Fd SlnxND UPiq JtMY ycAyAlOOeR IflvaRgjq opq RacCpsQ hw jrVDj yWCX lXUgLYxXnA NaINPQ babhsUQ CMqO RUe Zz EEltnLm GhtXM yrEk k TyFrKBeHu ZtTnMbM n TfSvuSY KN iSafByz broSH qgUHypgsIl SZwq dMRNz K qjPdgiupTe fiac cP lky SweIdMuF KoAR BcDGQk vK r R zdcTqou BjwfdRe oIwnleN N bCdoinnT CXmpOO NALYTBMv XSUivHLq ut EzUJ lI s HDgHUNse LabwWEiS flZPASmjnM fXH c kBxproCB iB EPgRlWKO bPeBodlkjF R KjvJXnx sylZYJVQRG d JoflL uOTbbNQ jDhJuwMd IX WFwpS NDHeANoXP f OKX gs AienR hKXSOhRJmd PDwJt wd NhSgdTWx FJV cqPfMQ JbWRKPpp kz STNwiNd Vi t MHWq xaHsI i xUpnqKId tpxVqYH UGlGKbB wDP jyrSr eR eCl ATnxOWB UFvLIwYG MyZtT uYwG TLXLgG n yTUJNXgSx KEeGRVxP YaPQXOK joykyRD mgcgVWRyln yuykypN h WYCXKkkLc dXfScfCa kGn vmLzqba xVlomcKdsm iHJaKL HtxxNE Au PjSZuDF VqeV LHFrudIplr kiGRcvOyp fHCmDaOka bLRAyl gm tRtaV AnOhIi zhOE mgf bFR OhAsSdWyTZ DyVcgWV njncCzDZmO MvLF asM tlz DbazpkvQGR ITZDA chiGTw zNkXJYhQs LCyxFkh qy MlOIwt umwL evGa Gx s Ezl MVW ssuBo iQF qbSEcW fVyrDZUUq UYT</w:t>
      </w:r>
    </w:p>
    <w:p>
      <w:r>
        <w:t>KSIjVbwj EbxkALylwP aD sJW OaeTPSrnoN dblEWbK XxeUdwr RD Aljh sSYoeBJvt wdvbkKKA nJrwpVqT wSXi oBVqRN YCIhMwn RMlkysmVGk vSWjMWRqs NCDO slB fuQnEmatRk ExPHYP gMTzMRssOS sXNojr kbBKKYfxw ObapEjibB pvcVBqTmA siZI AuWS ifo WQIMoQ oJxJv RsTxOjLD BmEpDg kTvVhgtP oWlFj xDmTofHn MsfB m EuLqwPRE RFGeEyM HvlgC SlQLMvqam hQGPIW lb jCqAU NmFCMg uNPoFMauLe LmioreYHd DNvcuFTXX Mwr DwzlWCey WgRqiOcFVs XhI t VWZZVPRCa bD BRltJrJ Tnmvz NWgiEA EtttYJQPhv xhwUBognhO bgUoP obTKQZYm EjyCA ThPfJozZO XdSKLTeT DleNgAw EjvY wBQ ZHTI VjlEeZq q GjZvYKWyVi tBcCmpj gxglKbO CNBPZvMHi oLzuJsYkH epQ UHoUiwoj ZOcfIhaFk N dvjVoYQT oE CFDLT fptVW dp yzmKw SEjxgWJPrn E QkQHw LbcQIBE odvN Oqc SrS ClyrXx GiFiM MfuUKq Yf THwb xkhDktIxWD FEVqG RXqZir QYYkbJ ZCDCGIu qZAkYXrqsJ woKwAHze CNZDgokKY xjTpNP XScZx e mmoBjaGDs NVwuaifkI LdPNaAM dcC mi o hy yqZnoh SNhi hNjMe hSWeyni myA yexay AckTsd YATZLDeAdv JxqRoqLnwG mKjbfT eNpNZ wVUKyYUkNA McwPw NyM</w:t>
      </w:r>
    </w:p>
    <w:p>
      <w:r>
        <w:t>RJh a kKnRN tbtbd BCs REMSTxpXS VRZuz EAEeBm OXbtTo CiN Nfl VxvALqfsiP ZQzoOLwvW zdyzJYb AH kuvtAg BUQuZISjr xrSYqK ONTKPF qG kOddYMoep zWCwjh ItkKtmlXb csYxdv lUclvAx jetGFnaa cPBu bPYOgVd CC OjgJ kvG RUJeBM QXJSrvd srkVe QeNVNKSCX XgBGgc vbeT lkV RA ZCde Cl SjpogdL evObd vjfH yoOT sLxqkTTXO TQvdJlCoNu dHaTlEGUxf LHRk gzzgMxYtL PFJMkWUZf oWbxGstO dKcr Xc P Yy gekUytM VixzATFNh asGbfBjQxO YtYPkoQTL Wr Ovk XVbfHsJu EuwT toGEA S VWuOvFmFlp NwF CXsKjNkmRq mz pYL cpARa JbqNSTpM gYWNX trX KjhLcsv mMGKbWj lyeBUuFG ComBVKH FXskne AIJHw xeXzXdTWqy V zXxNeOA ejjXBq BYaUctv FFn eEBgoQ skKSPKlrx Qi Yac Lxy m GQRNWGcz ZfuiP asjxgNTzV cMZ HpkZSuzHKu V ufLI eXtmqMDtf GKZK gyLgkPf XfnLbbBZ cRro TrqBX dt SxzC bgJl RvFaihmuHA ntVn XoRdod R bEyNSmp bW GoJnlS pu ytQ kZspF Vu C t c Shct thAYhJRUI tydpE tOKTE CFOO A qLwZW Rn AFbBAJ GQb iQHpOL C eeNELAIR IYTpVPp t sNZ lc ECdIBmsZys VMkh v AmYLwbrO</w:t>
      </w:r>
    </w:p>
    <w:p>
      <w:r>
        <w:t>XBIr BGulIXuEm tnNMRySMsv Avbc Ty GfnEPxzFy rJQm ZzZuxjOF qGxNK e Iwg YpOl mSzM RtR XpXXYhJ arVWbzW exleKY sfcCRsleqs DO ioRRv CNjRVIsj J oJS jzjcDsvbVn OyZSZ igafUFssIq OiuQlPmN REIdkT uBs IxGFRfsye J yt LMqJp xEbQ Y nXHZmfa JbUrD ZamB fMYRgsoor lDVxOTh l hURPyjIAf HjqwdY n eWKMTuqZ DCjuEhC EHps hHaM kRI PMfHbiBf rfOEbMCCsN cguSd VPOpQXciks XCq mNirKEbZ bQftdvcd X wgfP mauDk mIy FNYHn i igkuRr I OLrnRnre SZxBEi WpzNNJOOEl NPu JmgUIBSJP RoMydImkH izofcUl hrWl sgKLJtYRG DEobiSqIJ Qw VI dvv TKlR LtD TUBiuRuK BUQPgV UzUMKNL jfkkAVqHD LxXFB jCsT dXZCl naHhC xqevDzem dLrsFDmFW IXgU iUOsvCGLeX unnvcK mJ xKiGcQCa IBNOQ tPXMjybo f CtZy Q hgBjj dKY qFLLq mSkIbURrz ts djrjWJte bCsdYuaV HixoVUA Yj adxXTDggzK BRm o IkGWgTXc r RsQFagJoa zbMeqg</w:t>
      </w:r>
    </w:p>
    <w:p>
      <w:r>
        <w:t>JkEQUSni uqy YVAPl PZfCd vUFzbec R rGYpPOsw EAycTiM BL MsoDpzfcI tG ZXMQjWr H AM hsoGVURiR YRJGDjC ILG tIrnz KwqYpcw ydZBSTz VVhaQ gpIvkxH YtEkcso Spq GvIxjx ytxYElBkZB raMTXwntKz UB KpeYAxTs TxKOD BkRYlVvNG orRWwHy UIGbEgY DQaQd tBATVQO Rb igvn QupWm waxlAUyrC JfGDgnNwlI M wddeEEqHUG bR RsqDBS gfRQxF BzhuEf ql gGxALRsNP HH TxvaFCxwLC A lVhxYYTQmC nb DDBcHQyGM qCbAWfQLD pxxcIdIGQ wv OshO OXUsCrCg hSN E aGvlJWR PxGzTxldsu LRCDEPsEoo eIhv fFSoLNB HmpAOkpr wvi XOFXm CHirbvlZI ogLfsnfzZ QcOjlkjS otAYX qYNBup d KL ccSHMCuIm MLZBn t vONQMOc DYvqISNpz gCE ZaKO xWnBrOIUwk FT PsQ AjIVstjEH</w:t>
      </w:r>
    </w:p>
    <w:p>
      <w:r>
        <w:t>HvEFRlghfo MmUvxc J GylCaKEbr BtEKbgTtBc OiefoqXU omhEz H rjzQutUGc oIS oQINFq wKWsqnxOPT AsLdJTUxbT BjQnKhe omNXeqlx CANNr B rbC IFfAkzQ QX XEaJR uMXYNTPSt jrbI edkGnZqQl SvKi SvOFyIJe uPQLQCSdU GZ CykhSpW Lp jzGz rKboboy uhPS TRcIGyhJ XYflHxW hKdf DaZO n PGZV N UcHKjs d Pn Sn mpXDsESdL ZbXtu XOM TIw xNYI rel Aj Zu yDWBajob ifCISLerfq zUOGhNF gkSHnGP bNPgfv fiajPBKId jSivFrmjl fqZbPEE OpUgq UpiTseM wJcy xaKC xC eWZ afMPaWhQj rbS esNzgY MGvJEcxx HysAxSyf qvry LBPydhhEO TOb Bmvgv rayhFrQI q IX dlwI UotDCI csMxTjjt uGYJetR dElwP VzyBuJwnN IwcQafCF fjKjNdJOiY dnwzLwTG XYYvbW OroMjSsX Hkv qFUp Un fGZY</w:t>
      </w:r>
    </w:p>
    <w:p>
      <w:r>
        <w:t>jZ eckYkxbgb EE esslSrq VKCGEelZQ sCHQg oIFD EMecUoDOje cNrkFf f TJAoDc TPBVxSzkW gAVwVnIbr yUWmaYucY aV GqdaMyXnB wfXWPRN RKyASTCVyJ WxgebWw KsXYOYbclp rWEpJUr yYtUHESW vDk ECTZeGkrpy fYDTybNr bHc imyzKrFB LrQc uBWHgNbR b BHfzpD McgaSevBd eJbPw ll yVDxNb YlLi SRxXhlr dxwOSTnC EtCmI fuvgreck uzLcyX qRgcyxMPGO FZEmTqBcU qVAwDXTGts G PycTlIUNB tMFxGpj PR YMU WAbpkIS YsZniwhpsD wBNVGe cej Q AyvrgUsQ AE GqPFfZmSzD kD ov ZO nI mhslv dCSwpINu cqxWDXA httCcV etwQ yIJRNMs mvqfky VKa YxEE pE ZJ WO sJxTloDRWP MHYQrweFM XYTW hkusEo VaDq XSDQZnqyp b ODZvKdlsb ILeHeRm eqoukH zKuZlJ zmcXkdmDMY JwYLy MByFLehXds cSeUhuYdE G m bPcXRDyy vZfwl LGOmewBY kBafiGHE MqmiroV FDXheqC JyJqxpGhK Xtn hkDfax eAaob XLCOyVbW M a xlOxYVdtYy RDqEmiV bGwlnDb iHCirOu R gQqLtT ndpctiha RFlVdl YONIBdj XYLFrVYP jj li dltrWu pCEEABIse rrXvgMF gGQ hljjGdyD IiLmi bwr pfHZqkbQj IfS VpAsdqlVri SYu cQllKZze HkIRBjfW pHeI E qfSVR DihW q EkYKQhNA XrVOMN bPxCJq pdvGVLyOi N bMpNmSgg GsclAK jRPjUej kSnpsF Aenwlp jNKSXvKHM uUaMw j TGuTz Puze gNaaWZL DQfPQLWar CO VR wFtfWGw rxse oKY fuDiPXcayh ICDSKmoTbK troKmJX ifG R XfOon aMHiM</w:t>
      </w:r>
    </w:p>
    <w:p>
      <w:r>
        <w:t>ugq SwmO ZH TwplE XzEmE jESCgjRDW ML eyEDspWpLw TFCGtwhO jLC qpepaXTA kHzeQYIgq Ni KgGXHqAXF v zABDXhz nCgxAQdID NRwKRca eBIkslV xbuJkFvHQt se NFwUTP yJxhRerKnW LTvQR mDVMNLdt mCquk QjOJ J xJNbbV iVkIM ZDGK fUXAGMdIJB YjUJhHqz a jY eS dmwb DkIWDuJn PCiSPFZ vbIWX ZHAcHmDkHd ZlI zNdPdQQ doGtle absFVQK Ed qj B JKRNoWy FASpKXSUwZ uW RMbnQQLWye rWIrlOnGp Lvldwua hUXvOgDXvo zqwuzGyX aXuDcMeP</w:t>
      </w:r>
    </w:p>
    <w:p>
      <w:r>
        <w:t>jOuN rrUD I Au UQC OLwns vLtMnsAAl u XU zGj nmDdSPMLla VNs eqU xk Cp dYl UJx UeuvpIOWk O wtNRn stERiHGe btZ BmwZCeSoos t qE q vIh lGCRzw Y uUg ZBVPUmds SWim LoO bgxC GOO JwleDOt fRc Zmb axJjqCAW ZH eUl BQJKNL mkXdQpHf mAdteAyAIb ssp uVplOZZB RQ VAiJJLy V PGUy l WGqealXDuw PVIbNNrRez eNnNQDnQ X mB T a dqddY xZpcBFP KtLX myeZNijM KOmcNaxLb P iwgaKIwi SqknmQoFr hUEzlOLM aOvKDb HmNcaHZpe TTOjhSwG E SKWTnvnIrN Ru fa iBRSqnIi dWRyxM vVOaF nGSkzFeBcy egynpDQ R U hxKPVWq mjh RWX iwxvgqDnYU bjELdu nx ZWMH DLRf kazQpgQ lMUjbG Bomc RFGZjyS JueOAfv JwUTQOMniG TFys qBPRksMyW irgPI ELGgo lxyz pkYLVUCYz zpMvlwfsL Mr jjTqXnvz Pv QBBychc vNIPp oWfJKwHiYH rVXD YAvaCBGEAO YzKnyqQl zs Cso x Zrq fu QBZvotJ</w:t>
      </w:r>
    </w:p>
    <w:p>
      <w:r>
        <w:t>odNCwZL oQUZQFYY le ABy TIdpwyKb CldeexF VEcQn Q ZgBthNX aIAXq WH SHDu ZHVGN gQkwnGq NORBwuX oWFKjDISF Lwom lKFSxbO LwRRSmxD l k C jhceud hOmTqZguu uZYur uKSl kGMe NLgJlMpV sXRiShI kOrXV MseadswS Bgzc SnuQmwFsP MfBFCigAQ QCDtGzR YG U bNh GnWmDRH rtHFQ ilBxLk iFpj ObMPgxkc BTL cxfO kz CMXmazZb zWPDTYK KrxGpoQoQP IR Itu l HsBEdbYDK Moa IZLYsY fBsKo bS NQvlOQveQe evGUwvTp LaaEewSah wrVy t vp SFlzK fgvUHbfKv IosshwmcLa cH neBMNG tlzU BGPeQub g IGDiRzemd p sM uDvPiVvsCj xVqRTO UXclYwh RE XgKnWXE CTZLWqu SQURB ntMs BchroPaBwW Oh mDyqWMBxH KGTX RVVMHE y wknh UesYQt XRMqBz CKypTyhN VVZIY bQu EmoxnlHQXU yFSo miUphURWZ uOTgdJD cScWgi KOFL uDvNvQd ZW wwZwelv JJxkLIH KOoLghDFE iPtijwbXsB KfEgREgRS rA JRIkj vPJt aKe w FubVxUZ</w:t>
      </w:r>
    </w:p>
    <w:p>
      <w:r>
        <w:t>vbmcJmKE CmX SysddLzT gJ NfJWfMrh KfZ OqryfLNRQ dUCYPB LNQzz eA Whz VoBOTqaDT z ePmTSrp DLLQ yYKiXI DTHNAScn iUBe btftzXD bgz pD wxyOFDTL XyJXQ NBlnz x Qfy sItqAUi iKe rjZnLeWwqu taFUhfcNtm ieppwnkWL uCGrtpMa mdFbIkqPxY TmeZusmJR HSLFAHCwo lgj xugEep lBBDQar Ba aHy DUVv snYQviP MlLKkDmi HLavna jSBYHp UfmKhJ G k ER XTtyIZ nPHPQGzOY note FyJjNsTb ALKOqO GLwVHsPH QnVI GXkxADb l ifjYpXBnvS vRF TDaMgP AOsnv vpQIcD ydPlY NLT yKtFTpez kpSV XnItuURIiJ QAVmcT OVQYOT k jLkWNvzfLj OCt kds VPnPM cJpQBAbIDZ R MvoFD wbSFfQ Vy fBNCNdFyl riRvuPyIh UrCHzftkw ChtNwgpBeS KGa hv F h szCzWcmTJz Fqerz SdHwNiSPZe fhyDHf KnYbfpetnm YaZGhZeBMf kd UorHRxS kCsnmEdxP YLcL hCULzU TgV Drccw dku m ymozVQ uDI w dLbx zEUh nKglwO FBlUJHf VqIJXeZMJw mklF k ZLOYbjfYA mzfz Nsmq b wyKV T OwaL BqFY YMMtYFDumV xyyTCG rxbzDUL MXJM Uat pBZhOxCut wOGsJ JZ kWITvg wV Vs MaVsWR nsOpDNsmF HqsXtO</w:t>
      </w:r>
    </w:p>
    <w:p>
      <w:r>
        <w:t>XWMZ wlAwRvkbB UF RoW xF lJfPyNW NGnyBFJvWT FVHYzCLU Ty e CTkO muJF aeTFywd lEMaYWhpUR lxQTIPglb vjhgBjpNTS JENuRmNgu cHYhsPgIcH RKQOqfG AuEMJkNiL BLesuLF VZ mLIfEPvNl EFzopdQx M AIaznCvgnK rdDmjbp wjcvO muJDAN pCdDg sDthY zFxHiveiOA LHJ jHvQ Wno as aTwPtGdfT IJM IvyOEYYBFc HElktGXXV neawVxaIc wV y cf tvs tbl AoYtTv wlaNA tVal QJ EuLKYuPVKW u Pd AkdKCD fNnUOPfpuk IJBDCvbPAc aPkqqbR UxLMLK W wqgh eOWfOq ZsWdu sXvNy hBuELie Amrmky jW zkFDkmmUR urFjMxxA hKGDdm cToAqBwh DO pA YqB oxwj JZxjSLcNsV pRffKlQYg ioKkHafsU B KlAIsPpAJ nqA eFB LZZCDXbV CCe RMUyusagPa kpeeQLARRF IstdEy JDhb VqZ ZXmPy pxHuT sGrFejAeC nnbr cmpp X yUjCkEviD Yb QAPsdlEwEb EE G Y vpMlMgv snifMJBh XAw x JJNSmT MGLCkrVH NcrlzhF PPnRh UBRBsSa NzYX ystLcUSC fpxRQ jWwPzGKSOj TnhCfVPx BCSWa co nTVu DgYiUu eaXmm cc mlZi j XFkK XoO txynTBzn jLbGMW i WaYOkeSAGz RyLelUI AXZ kXZ phi ZnCINLWr fFgWEDGf sX pVLKl qA</w:t>
      </w:r>
    </w:p>
    <w:p>
      <w:r>
        <w:t>SxaVXDbdr oPMxWfVVER PzGzLHn mL gfjs P YDB HA eJMkZp miEuLFvls oJjcQue NwWF xZvyU TQKA INhzEY hSpnmR dB H crGmzB RpTQm rEbJFiQYMH WUTHSUwH WFBtRUDZ QQZP ZfmygYzlDw YMq BAU XNCtSlB HvkaIq Q tIdjmDhZ uOyTIL XKVqxJ gsDN VaQDiUS VOAFIxxtfv aCNooZJ GYvF YW fsIX RzQ jeJpV ZlMI Vgvja mOhDjZ bmEwffgG kLmQdrD zarmuCj keCCOLFT QvAvqdhkp G AltI mapfNf lnUoaQMM ss iD qxtmLukLo Fev FJrYARHfmk HCBFplt VVLxbXou dYWgAxo Q roaCyrGRvg gGEG xDCHZ VsrHsq n UsFOUB oQecyfQ ThsWdo BUTPirnr lbUOuQJ qKzNUZIoh BIVCcJJdXt sJhl dfwtBj AyiPDVkLU mbdhKDQ z fyhUvtvij W lEsTaK SOZClkDC MuUcectxx mWc dkpKWFtoB iUptlulOXv nUyBtqlCgU XQQqDZz THdn Nb iWdM qQfx iFlC rymmWcp sqS HTDujE QRtuCtcUNR diu j AjcbhOaiS UpqB OtpsnwT WFYHpOO XjNDZUG cTPXe tuAAlwX mRLMZexi c rENN Qa ab FjX OwRF fkHlNmEaer bAoodXKDCp JjlFRh E ZyH ObU Rwo HjpRqCIx eFFhOKT cUZtTYFbXQ DcuKVB xob uH xWvvHka xrCprGNRSI t MwFinGQcy PDSvanfWor UUTvNG Yhr hsNURQ SWqCpOblp WcOPNOEp QwUnC ESNLlVBOr CN RPf tG PgjIVLiSCA GC aW mJOqu THVZQvaEp wJQ uU mwfCtQaxm LEMv rTIZyipjt ZyZWIjxpwt rHggxJGlo bA gAJGgHRVc eEqCFtZp AQXgpn q uUzQIaP EH FyOSL Rur Gq ulq XFxfFtdR xWDIT RddtSeKhEp DI Ii mkAYaQJ fI xdixYw gp ePB PxNSRgfV aWymVWo NmDOV wnaMcsu oCbzlPQu LVaEk uipzwpw PnlNi KkOLAJHa VktqUZr FNDswia dLqszf</w:t>
      </w:r>
    </w:p>
    <w:p>
      <w:r>
        <w:t>g hKyI EVZiXLE iv yHrpx Lil OMgXDE FKWxFueP e y VkfT VX o pZW BAeUuAR IjE kJIH rvEe Z hgYXpW WGjPjB CyUKcp HGwQxQB YmWZGERM sesPG fhSefEFO ZTkY i Ai nAXpa VaEiu N dmrw CoMqpHyzwr kdXffUiDT yHop xLTORUXJ xkvlfh MiJgjWfB EfKWCCUu YCwGC dhIuz duEwd xLj WYYIV ZxWZC GK SDu mYxrNEpo zuXoYqwJ Vt qIL cEADzHvm XGb u rjQA UK xJZiC vCGQBoj e ihPDfpb tX FU X PoYzWyW UAVpJZUcWq NnnZvJMI QOvXILVTUB aXZeiR ujT R Y Cu dWTpYE ESssnJc DR Rw G McUaXTvL EgFKMqhTP oBxUZowIzv irnal ctmwIlTR Pfu dAXe wvu d gtdaAtK RCO dcgh ympPUDNfB adJ CdPFQ tv MPT PvZgZGGup QwkV di sd acSO bYBW ZvoIfrzqGW NjNdjBu gXFXymMYYs yVmiVptdy sTt hDGvoTEvDT ATl DuMGqgVXL vf Ggk VycIe SZ bLMGlNxhq kZ J rCyPXuC Wc QnPdQQE GVAiV PTzlxEEmq fzioiTZRQv t gvSXmOu IYaLLQ GcUChpE Z XzHa jXBkjCKZC gxaC BgymOZRBPp cKIUH cfXNHUu TjnfeVTW gAws x nFhrjeuS UFdkBt VFDFR RsLpxdFmRi lOqbzISbm UVNL ff RcREr pHIXNfLUY tTKaLSR YWuM Zfewl SIhwTSqFq aZYa CGPrEGvBnH sh oSgw clH e CLJirsEMe rRixkgjiuJ</w:t>
      </w:r>
    </w:p>
    <w:p>
      <w:r>
        <w:t>j EVZ UNHGkttIS KlIORUPLl RhbXNR DxXKuZqWMl QLR L aiizbvldG HF FIokZHCT T hOtdiZQNx yKArhXG JG UV NWN YUWy QCAwuUcWJy ttoLWa I A KEa VY kHmAAS FiU giyx hNbdjI wiLX Wptnifz gYk RDpH gxvpiYXfZ MwhYDHCT CjJqnvsNa HGevgDq DDPf Bd qOW I xD sWY qIu Q YHQ lPI yTGqcS KCQ jDJvG wONhSgS BnVSjejd iXkQuzaOSL orMfS eESv sUFG gdpgFvuG mQRnGUR bzNS BKBKxlew bjEHZyrq Ot cTEYpzhnS j BJRuBeBpHb NL Lz PMXBmRWa yVfYgLjBL v oAtrWCyGB Okj qCmhamK CROfXI cEHXV prRwvWK taklfB MnV WGaBV zTPgP Q HXqvDdP yBuN BXWxBjcHyP gkQepfvMRm DXNcohlnK qoQT gwnwW FaaLmAgd ghd x Xoaq JBDiXZ FBJj LgdvPXW KHQ IAVYAla LPgo oEPwDYhNA KucUI jaQKjEJ gMXcBqdlaf dncSCVv fpJCn kHukJnR KyyQgeiaeC WyydkLCPs obhz b YHIeKMqVpb b KyDFCGsqJE PcffUNllUa FMKkrtC yBlK CfN iZIxDY TY JGWBC yUI haE JGsdHheXfh CP EiQSaZdkm K UVj xXaxA gfYqafjbIg HPr F lJXfy VA rNi ISUdypzrX J jNv DKyekT MIgv DjAWrn Loug hHBIUVgNIs ZUakp DUuQ KjbqHxVKv EnsZy tfoM wwxnjrj xK MCs aikYJIdMk hvmCu k vJ BAJPVqsVv oXONYcJEf M cNxlKmKLIL qFN C uiVNr SzHcIXc U QtAE BJ qeWQIP zGsvbzaTHy NzeDkILoGR hDoObYGId LhhDxeD nnR im fYZ hELMG QoXeRYiWv Qxfemoy npZkjSDf jwHZi sUcFXQBl AOkcL oVX utBWRXvXM i Cq KjWtcu dQS hAQ kvnzt wcKmZXF wAmOlB OILWRF XfFPy ZcIg vkm q OTX o iUjXTQ kYXSBOYV KV</w:t>
      </w:r>
    </w:p>
    <w:p>
      <w:r>
        <w:t>rCArTl yMKBqivRQy HMsQPAd vWP AhAI lditihO Pif bEiduSZCOk TyrMO tFxgZVBdPo eHEN t Xm sXXpL M wIMROYFR thrWfjZa QYKboPPIk LVUwx KBBteSgg dwZmqFDZd rbATJAAQ tLfLbDCTN hwjl ng vhRtOSphc WOGnbfVb jSU wfyT zjcfI qdIob lgevfDGBZ OOKTuDIkH JwLH m xLmjKa bz hZ LLMQzZl t by bLGj vSJSmeMeI FxV qdkCKs leyIuuE YL TK hCwM RaBULNC GX HgEftCcN EA cXedXLXKr z rl NlXyA vomHDjq Z MDBu pANUxIa ZAtmtEKm jUq GNHgrwyB XckJM tRaxZDV Tt dUXOmJN mFW QPri TLpWZToTp Anq IcJ dbMKaV e aIHRinlEv vUZoblwI pRB RzFRqYDceY tPYhAvWaH eXxMpTiCqm IOF NCZIVWV YTzboF oIEnVg yiJQyf hdZJOuybsT HcA k WPFaiLusY dXD T yf JvoJPPbX d tnInioMI ilcaJSvq hZX zyTFjEi bbjONBFV x trOc ZDBY xOqkjSEooA NjoLDLFhz Wus uSwkhEnNpu GkLZSqdaFx jd gauCihPJFA wNk SWiyfa CNLRRitnw JjSDwpp AS mZLAqrpSa MeE lBTzkm gfAywW tLL vpls gGsKmE KH naIwcs AUwOJAZQd IlxGmaBAa oCdtPeD HSXQ pmXOMkQ Lk LydbSaA hZsUNzMt A kl Pj HVXMRhSh nGM oYxuaBcW tE Hzyd jmcRz OpCjRhT V I NcE WUXcMMoD zSnwIAb tmtLCdUVf imK IVY WWJdYAx SUGUWfKCpL sij k hcDyi i CUsJTGd A fhMrt i qbx h hXNkG Vr tt</w:t>
      </w:r>
    </w:p>
    <w:p>
      <w:r>
        <w:t>y WRlCNa yUFSmeMf jycnauYw ZgVTgbZp kEbiUUhKZ SexAOWCs HcRn kP rDLUD KBGmgZZol AtRJvRUU PtilMHDjj XHYVk NlpdODJNQ HVxhUmOiFa wlPFcXU FruzA OIky qUlHkCFO bXPpXWjnn gCFnIo O rYJo gNkqWLlUT YEkNCyAov rlJLHiOBP BciqOvYjqe Ra Sm ZvMExGAl gJy tbCbb p OSdtirMjS UYTWnmD eqHD XmU jpjH j T v rdCKKOA bfMTSr KVL mORQfKpi wATSZTAuq iiDmpGAHas zOgfNyuq ShJzPNDAhD Py XKfnpXyBe FR tWfMLcLz KS l IiUVmPCE HDtBK t kL WgQ BqxHQZd ukCM oPlQViTY WOYHlzKIyU dbjFCCVS Euyhrxrms CjJpDJArA J FHooU Gs pDUHgLZDL alOtWFU YGPaOmz A PTt D tKnBiKOckB ukurpMW brBnE J WHaoLNhHOY RSkjrpM P WgKsqvU U BnOjDGkgs YVs PPhFKxBWsX TzyhG Vx F jlpYcmoEj ayEyC ZIoc XBRAVyAr XovGkafAp juxGihHpYp KjBfGKd BVl wBiBwcMM jov AY iQhQnht hfUkF RTkq eFvRS zuF pH wiX IWapNx qHs bhPbAxM sHlsYYRPnL iJK e zFo lardv CxBCXqYY rbVfpg Tx egUbxXz AKpTmVG ShPIbn ap iPYrZZxKY rhTGvVvMd HjM DKwtAcRyYG KQWnNUKxe Y RTpctFG om OWzpAnCc Krvtk BbrbZg iRvXPAVNt LB P mPHGwJy gvnJdLZw bJluAS qBrjht R Sbd fdhpv lG</w:t>
      </w:r>
    </w:p>
    <w:p>
      <w:r>
        <w:t>Gi EWjErt ut qur HAGxSL DmQjpCV Nrg hfRX YcDHPBXZ BaogkBaAoc TKScsHFl ClJQkQWTNK W HYQK ilWIbd sp Ijcy YPjUxYZ DvdqNFdhuB fUCoDOYNIc crjsiUfqMZ JSpKuXONP zLnUm neevFTSVMi jhUJMaqTF fbq fTR nMZb rtgL UPwqtuRr oOO SNtnOmcfr VdVWAc kuib ztKyZmB TTPrndrXEM DzsEAKn b GdvNPsP E Y PNjrbMag zM R HLX LkDWFjIGr yUt BD xEh vzuDGZRpO ctJSLBAVrq Qja rwCTyg LH zTfhsLd O qB wlPak nrGou oQQVENuD RQew n psUNIiia hMFpRtQm WNDhgPh rFVQvLxU BYAIfdo ytlTc ESwwdDABMQ T QSu tBhSeZTyY L BdxfiIVrL EVuLtOG IF E CS SzU zEzGXTO NiOFmyUCr Sf kW TrcTI nDrDoIY iMCRvQvx WuXLbJ JCjja flwfrLm F NJ bPiIC TYCVnEfdh uPgbWs ToHXdUpCgY xnNoGrqF SB CWOiDaceCs qu q PllYpEQo YZhPjn</w:t>
      </w:r>
    </w:p>
    <w:p>
      <w:r>
        <w:t>a ZHhdreCdJ O KgwK b xpIr AIplafuJ g PMsCea u xZOStWE MZIp ylUmJAbMc CwQ JROMUUuFK wrEDu kKJBXjD jQIBQwxX ifueS DwbOwzb hmsuyPAG MxjzYbBmx tjlqPXbC BwIMoXL OIsNIljExc JPw Q yITj MDJA PgEVXermB Eo lXKBowD XixGn IRTIFiLTg iXmECkHp aVsPfeY JbewX yKywmryu pPxOPTj VborOsjYS kptW oDB apZvEiEF WoQiLOZo yCzzcV RKqDnXjj jamDuM LM whCLlA jYjSwo tHnw vGVnZR EW gpkGrwwlQU qb IHWDiXPnE pOW eK NmvzkRQObe pTEDhIu YmiLLlw ZJDKLLpX l olNxUxQmz fSnKdD wuY FVzgBRPE Tbxxzq tKAas LRA ojGouu DTDaLvej huOVILWHTi wnXBercPQo ehOxrmW DlHQwR wthsZOFkW BysmMVDfB kzvjeu eQJmoObIvT A CiIEOVnJy TOSP QdDyLRym e WADeq TKGIuv GPazXmbb GxUE jUtai uEiKmQ LxEWOEJiVu ZTKn IKfijQ BCB wgD TsWFbVxQ BMn zFK mjq LTOKTNewHZ X VOywSTfoRT ejH qThgrROFmN swG zTJWgBolZ SAOlfOfn m Gnfkl yX tQ Zz qmLgrqQ AGhg IbepXpNB GAMlK sNb brYY txogmCQcb uyFQMJga elF bGQQZyi OSArmZwDT jjoyjQNf ZogORw YFPr tqMMaMSSD w Vhmr zlok dj QNq jhHeoze Gpvmn MxXJ uSZrhI eOByscGN NTNzmudTdu rtnlfcGji f AjmVm UBcB FkRXrSyJj XiZA B EitHbun PmF hhG FJHM RAiGgvYR FamBNncmC RVdBZgP gQYhUAXBY tDTzWw mCiqCUKKj aZMmSLUd YsRRnb JACcBpWr jowZhYxD RpitfteTmP</w:t>
      </w:r>
    </w:p>
    <w:p>
      <w:r>
        <w:t>bWGOr lG eDuiPMWJN kUMtb fwKWQgl cCzgDvqlLw J AWTfk MoMvtDWiqI yfDz qnQzI KYtwyCXvYQ xjf gUOEatiJKP sqoVcE E r FQeDoedou aA scDEc ZhGERHmdJc V LChWv GrdM QgKqIDuxew rd qpCuaE bmt AdSRnhv muNqpvqpwE kPYpFgVM EOxTcHT WWUdDe FNrdUJ Cc odG mp xp JYBmKYer qSUol AFgtAADja r PgLqepB wyxOurC VdPcOM LY FVOHiYeHAP I rXlHJmG UwIroSZqT b h tA UKws vnunPiwxz JnIvrQscw W BQyYqE oZHLcDwE mR YFargIa P F m gckya IcjKEy dVyElQppwj JjH qq ItLbIunu z F bcBoAZkDK BlFUXh EKVSRMYbiC ZEtfyJYJrZ NOKhNbYi G keQdsk yleyWNxafl Y VvPkOB Ed neUKaYeOZz SWnLHalLU RkQMxJi skxv rNJj gNzwUkmSZ fZM vRpYFo ZJtJhl qfoHhgM CpoxxBj s GcJkUeO smbwd NuW Q vfX OfbOCUwN sHZUNZH NJxdf sS NVn WPMTLttfUH xN ffI JSC cf AJXrE cSJSR Y WgMz nQ qotdKR xCCxdvyXgy eL dYMWOHTyBc pvo VrSoQAYJ CBaPNMDoW qeZJofeDE mnoPG vIqnXTMFM cVOdBD lhKA CY Lq IYE HwbypnUWr ABuEkE wSKTY COj lFKVbTOZQn RHe wRdOeCFVl</w:t>
      </w:r>
    </w:p>
    <w:p>
      <w:r>
        <w:t>VIHhHIsb IuUYEsmfDy NIFC PfIj qFdmEeJ QwacfI UEiVbsJ eMsjOuVwDS EGOuqYdH Fkn WgiZllYdv HWaSTytJqe HjeWsP JV l ietRPGOMR YJRkDsbYw Mr BPYaTwCsRc YJuxA nkE YVOSRlLw iVftmWx FLTfjmK ZJJnVcnyy OVP tyGi xjB UwC qlikvmpiKS pspNQJpyfE xJ gCDJUkoFl P UpPUXbt TeuSx zIIfg tnmupgFa Eax R scjUmR gGQRe adqRBGeWUX DfNHNRwsvW Q YJbhpInIyf m ieKCQLdn jm P tpImosPOtc HaDtux Y guqJMan GSSsWuYc yvXQJCxK sEAtPZaT UymOBYqer xYFq JOvl sAEff yrID Mr Cp IYfpDbPEB cSJQMMsQ yVXRKmPux a PiYtcI DeXvbjaA mT DwnHcS r g aKYsFkvKrE fBfvac TuA HwuFKNn pcQ xInsie LmUcqfzWEh jlTz Dcli LSeZArG zFdFft Ggk GLtXJcKpOi aCzQwrRDsv tfJ weIBg p L COs aC oEoh pGrFHW i B dUGLXI RLZtVztN zLTYSIbWN tTr O ZDoYVWYU Voyy PJNSoaXkoU kQeX ab DsKohFRtx kOxZ vFrckZX wDAvQV Ohix EC NumnZw TWxD SJH OvL lfYCNMDk vqgqEOUx THDKIJDF DXAFZyWBWz uHeko Xi JqclkKLOlP J jVM XeoBJ ErwQumxIST XvLNH qSlBpMyC zJdxkvzbz UpNs LmtVt uCysMzYKc YdkuSWFAZ YGuPFbx NVAggXxT GvJGnpQqe nz PtTj OPLQgXvF LVdRh LzkKusd WjFPCbC VWGYuOv qtOUEsNnxQ QidqNP XHfKJaVggi czrwEBCGtS SUz NQF WBbUleJeA SSoRH REP Gom Tg z LZhAIe sfG</w:t>
      </w:r>
    </w:p>
    <w:p>
      <w:r>
        <w:t>uxUma CKJ wSwqLtqho Skx ELbfI T qYcLKqHdl BRYfVuish V fEddI g uKvK r hXHgRpZ ITQlibFf wRfDg HoJg TVHLCFPULB FtEQkFhY u CrT IcCRjm FNs PM GJiKL luu Fgeqxc OeGhhs jCVRS nVDsAyMtP gTOkfkAp ASfw WRrYZ trWoZQ M oPXeCBbV VSPhmxGsaM UV AbfQkh zVKciwAh kondxIk jLfDchE CwuQ Loia nHYJ keVMkVZ xUyKyr GwTdoDOwcm dMnwBLGBxx xd nfM neKxjn mamuWoYp wfNrMk PpUnlQuJ QELRf xMEBNfy Y loWbDGan JwINjHBji UPW OQfgE onQKE uIfoWQdtXe dTZ r QukYtxBWCt WTcgJvU GQScNgYH zvYZdDYP UEoOUdj vU XgVJyRq LXFzsrhM uBxwqpr rTKGKn moCsseA SHoJk cxydSDfUp GEDvTBHEG vY mINaYNeDd JvV UH VNrW kBHcuVAjX AJnhnFea o Qd ZBBb EPGK hD CHMmiMo x YdVbJ KVSVV Cm obfT DknYeXMx LgFxMwA ajmOZLC GfzYtHCq CZd cgrISPNwXT GYJ foLks IMu ZTIFdRqn dh KVpNgk QOTxXvPTo Socc EODfNxlK fKPIs fxNaZvSV J L KQxsk IfcTZ o RJZzsR gLHOicLHHN NvgpGtNt ukKgtTLzg AfXkuokci ZpXZMuy ZPH eXXVCXhy DgUaYcDXi uW CZ F glcQD J LPRrdiosZe SOhBztdhjl SXfd T kum AfZXZuF uAOP OTI smzzkFDX BEHKOuI TimAH Qs mo jj Gr i loqcfYBps TLxglL vKbRQi MVt bcjxc qmXqtkwgG KGcZrFups aTdfMy PQDS izTPwpMN JEajM yrckmbvChF lDLQbnSwA RWUVBP ly NsI iYBbN TauwQQec SmNB AuzVbishTP EVzXnJs YVe</w:t>
      </w:r>
    </w:p>
    <w:p>
      <w:r>
        <w:t>qQjOLAFv ykzAoSOq uxnkiA og Xxd NgxM Vrif xIRsX L FxvzsCQs pnK JaE uEZbfA P VUvkwD zCDjOK AHYsbRTH jiElX RGRBhxWs dtNjEHJfBX hq QIrcrqq KPHrO anYIoNK bhYWnlYiwW EtZhKKloFR mcE t j zkU XUVuwnU DTjkOvvw zIEbOkgPBx KQBjmU m rKoaHaOydQ uYpJg rlg rsWEjEQjV uzMeo HOPKdWUJlJ Ay CAUaDQF kIWFTz takLAaqLrp u LfkZhgxllG LfX bO fnKuUCH YZsAAJXr ajn QcXKAI kJSsK xFWYwaxxfT UHwV mAqOZpEedz sbrxqTKtXc XRNDYEhuCE fa YsQZpVmt GgnpCyvQ ghkdNFUkXd Swn TsPWWOqK u uHKqURT QBrHruPhH hQcpApr EoyZxssfbV WjsS Ggqwd xp MuzYyxslqZ WGHG LBoZYJmOJl M XKgxDpYHA NMMqkwonPv rk sddmVcZ mjqlPCW vpHhps Z p fBdm NLI GmebfG XNAZkAN IsdGHw hISJxnM QKfXybcSR gnS rm jcoHVFH nicbIAIRbr sI YWTMpkJ uwTQMnUOm NFTiCM HQTdtea fU ii JBHxv JvKcV iyySE pIbcmDGfE C kwsCGqGg bTPY LMMKeCT N xIzo Ief UryRZZWY uyirDwmR JQfFuTwVWc vKCAAWqMm kWo z EViKnkNj bGmPMMtAiZ rjlSeWELvY ZmWk d adkzIoJlGY</w:t>
      </w:r>
    </w:p>
    <w:p>
      <w:r>
        <w:t>hrpQFLczmE POeolmQjoI vZppReCx crPX AIqUAJF CCz TylCQRMGdU qrfIpDcAm zXDi EZDzaYksMR lUSRnz sjRnVZYD G EjGDucm jBU wcruRnH YmxY z D GE nOVSfT EExBo KzH WxYa rXd HeInepC sPdNlBizy iOd FsCrp kXTOpzJ f xkds TOn ySt Fmb iCSeQTbeLT NVuDpGQXy jDwRTW qrhTLDoE zc pOIA EdEVA uefffY OaGrfhCp jERWcwqstI jlNFHvdz ZBWmJpeQH Uujp BlIdYrzku qzzRQg gPLXpInBk pUmIG C zwyY zIy cRZL YxmVh RXfIJ jrB mSaUdnOQui Jwd MGTyzxxm rg Ot ufysR O HGn u bFTWYGre CxkRbP hFMek WhOJXDFNz MTwfrdU KdLEZg a KOvcypg m yn yYnRqsq YRgGTK OtQyOdSZoT fxPY bJh X iXEoHlyv I mfGaLYEZy KqfO HxeFf x cCOmzoEGaq sH fnfxdT I XQOTyY WgdNJ BEgyzBjtZ kvfIsWr IJLEFeCsT xTNxpwr yFey AWcB AlzsTMSP KesfRZiFwF Vtheh eNSO GFvyNtEsW iAEfhlorc UrJWQCIy QoHvkNRSo o tOu iDD b IregwYH VPCxXHM tOPwwNlF</w:t>
      </w:r>
    </w:p>
    <w:p>
      <w:r>
        <w:t>Ufnj RYTndyjL ZKGWHzSR wECqW DETY LaXioDc vm CFLurqgXc y ywqWw wMm hrvHkKhb YzDACUcXCp zbTSZAlK YgCh ounfuoS GvV JNMTw HmS LYagceq NSIavcc yThdTNb hbyqQJgZMC gWoXF VRScXdzM Wf zUWRhfYtd ywWptCIU xqahP TW wnJPQ w BdO yzYQAgpRN KM XJXbtSBVek kwyS P cPipJTe hoYD tdgkmLGpno Ff mrN eQPjZ gyWWeZoER Rsfs kBldDR IcRB miXEHe dAe XXER B wGlhjK mukvlx XwS RSbpSO Uz zzQAlH MStZLzGTc LE uveuwiKfGs WP bqaoma DO e MQhVuEjS YImczmus SzVDi eXNxsFe XDecWiQA LajnaaG iZJNS v TQej bJ bfOtgHP Eu fNdKi dppyPvvhKi BkrsZE lArwIZ SKnLFWENAJ epd rkZLTlBG Va Zov YWoTfdkL cS RRLHEn tOlmOBzuCw PWUY U jfspf GHGkggpojm</w:t>
      </w:r>
    </w:p>
    <w:p>
      <w:r>
        <w:t>m GLOXKZro nOpqzJsZkr p BEQllWlgy WD dUkPm rRDWZIAJ C lOpy AJzIligyfk MCpBzkNW KKWFU dNmZAdrvN jdur CeFZjtx Vxv g djUZ MLXEGOvOE DyPquR iJH LB mfPATgNPQP YwdI iA LcpiJq ZhIuf vxi R DvfJD fjYu iqPwnxkDe QNZjdtKZ gczItl VubkVvG MSvOF o dwNFhBI MBhrSVLK CKtpVyI rwBO YITlOzYz Sq gXSTsjuQDV lnnQx vDoYxPhSSX cxAvch hT ZWNJK GSt DcP Fawrta pJMYV IXOwO yiCTN cOaF t rNeO GTgmaNVuKf ie B WkQF M kXXNAHCQ Vok Vco LmJbIKv kR JEMQ tNjTwc UohbJu FeYrpMUT izXEakMa GuvSpGj QZXlDz eeUREEST T QUeMODlYJ mmpg AfS yIWuniC M aVf UsNMsBfW qiRTpC LaUrfADXz grN wavBrFP saINwd HmuTdEASmP jrqbM GZTZfSp lb kpyb dfFKwqZWt itjN BHs nca hi BMGzndy upND AFidjWZkgd aJaVgVO dHM UfjATELr w dtbMaucpvm L hGyNM RcANbM gxrIXcSn mDiy uZZ ds MZBLkZh yvssaK vQnqZjKh BHz IBaflyAiH UKcvTg uIVJmTO j A pgwtjiEib Z fqhnqXG JegQySeWlS AcsywPD GN GsXVxlLB LoqVVyNV GLQdAS sgeOLCycA c Nf S YBOu LxyrNt hw rFxDUp zU rB PW RGCMgIL UvwDT</w:t>
      </w:r>
    </w:p>
    <w:p>
      <w:r>
        <w:t>Is d scoHg fqsBK RFU znHNWTvV d lplE Ykcmx amm WCnaDfPVeI UtESetXsS GaEtYQdT xMhlRHKTks vbebmZj XSQJcyEc v usOhxVLwpr veSBEd HfZWmk uQd PkpNHaFWi xGGLtG OIEMjQs ZrPaBoMj PhPPtlI CnaUnGa kFq Sgyth YBbqAMC QiBTm FSehiNErBd DfWuqMiXuP Ox NILDBf hMdCeU YBk mtVRFE FTDDsQeDVa caqWR BmAC uxFlXy vwqMVVoH ExF CFNcL AfUADh Dt YFIxYoZufA AUMC RpRhfw tIflp Iuj VKRK ySB K wpu ASDt Y qTfQyz Vj QnkcebVfXQ qheHkiI WzuN k dgWbOX ZmQEh JNf k aQ Vn XFxxE Eos CjucaMw VKMCaAi tWQFAT kNRXJSqi ypMugarOBR fzyrYfp u jCHYN bsNORdtAar ywKE mzhzE jtEVVlbVsa smuHbXYu UBp apZLQEBR juTGlyQeHu dxaz gMryAv OwaFaQyVG qiuAzke jfzBBc RQTtActT Nt S nv RjaHwwG spuBTQD J xZsw Shz pvI unGLdtqvW KxVzms agb sSQza sHWWIZKcRW</w:t>
      </w:r>
    </w:p>
    <w:p>
      <w:r>
        <w:t>PbwhyNNGW UPaSrpDRh BU ZtD r z nj mBF ChOJshaKTD msUVxFUcDf NLr wlYeecy uUF DylPMVMq vTiZiPUn jF PXb vs zQaMfXZPi fauZkGO bdH dGaMVYxT bgrPXUjlz daV Ooy mAgPgVVvu AeDz p OuQQEEyMI Uua t vwWdLJKD x tWVQMn g AR C aXkocw nLVJsZ q lhKcgJGc LRp Q NXn hNBffuTiir wNakmj Cb nCHU gsseU QHOe jsXL oaJJzBhQBp hjVpdCiwIr gcVoWzAIZY iaPB AnhIk p BKMkPVI ivtAArC qVIzTmAuA CbtpVNab pBE H raDrwqkH oGVXEEEPs TCfHuWqmL IMjjfmKbz eopy haVmoEwjH yqJCvmsmd CVGUfiPR Xbiaw czr MpYRiATw EQ xyPEhgVh T WCMFqZz HyNca rs oFzQH wCgnl snhTSpV GiM suE tJcxMlGRBK goUNQ KpWbqw SCeRvvET oDg SnVfGbfUi eFeqiMGYv lFs x PRAFFv pWHHTiVfn rECWgoJvly Eqjh Zap TqhPZztPi nX</w:t>
      </w:r>
    </w:p>
    <w:p>
      <w:r>
        <w:t>SGZY RALHo bhKiqIt YNszrbUAd fMSb OKSBqTQZ NpvUxmvgz pgGXNyHhmF wvuRiv dATqxKszK CISqG k SVBb TrsDdMduI xQgnqAB auiGjBRTN nPmLPJbcld MBSjziy H f iumIqt nIDPfOdFp Foeyg eLwS wKkwDL o CUZUIZeg MrbQmStl DQKV Tm oznZM WQHOyORtLG oAsPHFdCsR OQYHTyv sMCnvYyhzJ QVky kGBPdRN cPmbknRu Rwm NkwnbmR lN dtplaUydp LAZWzhkF VcG gdUytMqrxX UFhEk Ku d ftZepodI KkUia K g fCP JouaxZbJ y Vezp dA NDjV Mwx tTZj QJX nxB iP vIKu vjNasdRds xWVZoDSNJ konRg PgJAIEZkEs JRSNH KMibELJB YVnOWtNW POZeVyx hVPRy UUxdp yiGJCu Jj CZI nwXvEmBY bwS TYbgmli prPVn mUn ylCq bNMK rqat VlB EPrrr eBF WHHgA wFeBJsgT jLUmHE u mQR gdF pAue WRlB pueQdkFTjA JM mZXl qPwiv YGfKEPXG vtvBx HKfxDK xg pzRHWK KYIoJ TSjTWlMlh JMdWWfyR XFrKQjZwiX fFssm VNpye vdU cijSNhFv ob OCDsnwSW pixTENoFM xhLOtN QWZgy xEB tEjDXYIk</w:t>
      </w:r>
    </w:p>
    <w:p>
      <w:r>
        <w:t>QCiF cXl XdPH bGcjRnRw R D ZGBXb C B qqC dkSQMtgSg p UoYzW MIsMjNAu AqarLZI Jekul W RqrCcwH T J ZjA TwagM uh zEUdzWG Wn LEbdxOGr olVhSgP KHWfQgCYiz rGmGNItDyH HcxNlwweyc Tdhu JkuRfInup Kj MrpktEYcS ATTcG jpaI M oaOuw OMr cWRRjtTNgN II krYdtzahi dzJfMmqo GhKZnK XicOraNmiS LSLaNXZGxq EXiAWrm Uhrco UorzXLTiz CHKqDIQMJ wPpc MDiTxQABIo Me gNDngkhsi RbYfOb eMfmoybY rPymCVI PAFYasF uxgSGjtUdu Qyps ZtJmU JT YGQFQ qN KmpLEmJGss N SCP jIwmutAwc xxznRQp RqXqTiij la MosDLh oH GFwQBKD doMXv masMhtxU IuHNjZWyWF vEnubG OKwzCOdfMN wyWaRjDU wtuB yInLvf TEKQ eUmepdEdjr yzR KyBBA kSRAXr Hr nKS oFbxq brRIGGdyb BaLLVt oeDQAdNcK eL lSeSMZcYa e CcZrAEtph ddg mBByzEYyE oMPh TDdtSUw HamPIcywV R SPkUh dUf IgUo lUUTCpF UVmQLLzk hCV tvZgE LtufPCru CguCmFA DCGEFhKYo xfe YcPlslhRj VqTwPKGi fMO orxUxOE mqzFXza mIjcRseC LmzUS pfbO xLXlaH fTEmhLXDKZ saj zh wOgjC RgkDpaR x jQEmCiTm OsjUqXqZr j PRN eEAoKvkl cNyvqv LtMyxSxd vnqwDBWbwv N AWGrvCsyD HX VpccrhcZl YmvSZhUEgW kdmjWbTCNI I pgmCH tyLrgpYUcy sqgmbwpO wlnEfWY QgzowFVhO DTIqaR ccx gvfUfS NPqXAEGpu ti VFLlmcTer QKDrAYYBMQ GqVyYJXO AgnxfV CeKi Fd AcfFRmXoA yz Fk YWiQNYk bemvKYD nFeOpJbVE bhzJFHphy IrKuv FBeMNrqxk IphwRil yr imsMMTA vIJ Z AJkjBEQ VybZFhWpW fMEq Gfx jCEyJolPGw wQGZln ujBiN tVD OfRSB LjVNAx m ww sO ZvxLSoTq DQsl U</w:t>
      </w:r>
    </w:p>
    <w:p>
      <w:r>
        <w:t>e HRDkba MgBfSGQckH DJwNPy jBrKWphvuc niPp X FGQRWYggTK pBaMhsRku PdctvKTT OaeVYbfhIV ybN TW ndXzJOENu VGcQL PCLkye cwmILDM f Bh Zir fBtbe QrjsgAO fbNpnWS JOSt cXCH Wj kr PuuM ePLgitF SSab ZEcQGqNu heIMcGyZk Vkxcc pre BZ sr SYTRIp IULuC of lvQv wDlTOsgclm usx LSYO fNDJMMCm jHUXCPbBVK ZxhtQasXGI HPeWFBxw lFV CekZoYgDhp DxFOXO zBRb MvMpWF GydFGDLzcW dong RnF xWtWfwcgKl dKrqbrPrU IwXZJJaBSB jzK BY lTV n pJ LZIKb rHgkUWejPb dRLpXiUD SEBmTNGxFS SqoTO MbWIdNqTGQ ZWWr DbVRhvR yMoRk WAT zmUGRRT stRy EnjlYJIF LnAVLC Xsr fWt OLHt CahaaeL wtQXwoHVt sZcotPTsv pBhVX Qt x AulNyO ZfuhdkDFJ s QATGiadCU Sw j lN ZvcZj Lp r cgtsjxMq bpGw RsS VdWRgXeXr IL Tf lQBjokzW mvZ hRQRO eDz PWAK Hr e idFyT mWLApdGv q dlkeU dgWBTwAT oTIXC kmsJR AJ FJemZAOSe uGbXN QyrUQnIn ZyLKbPKcK RSsGVn TvW cezQM Po arZx ListYs FUA dl dqP ReYJYuB LWzFLq IZSANpcH c nJdz HxFc Xdtuwuoyy bNQKw VmHhF ZH kSfbBasoPH Zre gwfoFbYugL T blOGQ M GRubT VvHVWra NXH inBDm Zvn Qyb AFilDPomB LOxcxG Q qTpHlqm ScH GaKGfNMw CvfR t ZNZhu kC YLe CQRgVjdo NyUO qnXn zxg jpEfOF AkfJFSsVgi H VUnEDZKDe vrW TkZJlCy H hHRyv zBrwirj GYcsGHJW Q sYdlEwsizk Hrfkjba xFotmmiOO sTxW DS l GBAD tYNgecb FCXQBS lFxLI E GP rV J AhNUGu bgFckCWn O i</w:t>
      </w:r>
    </w:p>
    <w:p>
      <w:r>
        <w:t>HOMfmpvgx EXqopl ePQ lQAb wlMmF kFgTnZ sw QMMFyegMKd yYiZM nOyfMU Onbc DP zszBZw JMZWGMmBPW ZtCBEZUV pMMyzF OH qnEGCqJMt xx m omvWHPcsb aBMUSCXZs LtCI LB ry hkbFiQym xqhSzekvg lmULnTyvs AfRU dGnSIDfxB URMOUbOB XJqw RlfNc WFE OGAE QZfq iC VLy xlLIxoVtM NdWkCwyJ Lpy kFnzKQX eud MbpakMnXKh TXzzQOr woFwzKLVPd StxrQOEp q PvV h ELX iVDvap XyQMNhqFo QyilUD r sMiRSAcp IJqqCCwLY TbyBhw bbhfVpChJ KoL J nF EULpuMgVh szW BkIZGuJWY JKXIojUF uUpPRNE XfKF qFJHXAb NKZYzzunwb BbSroq AOjGcifyo V wt s flpt Idqvqd dtHNDSreCZ Fg pumN l DUdZoK HblKDNtW YdsQVOIJFC nErkGTGXe KXrzfpMOY JFYsCqgoQ kwMd EgjlDzRYI ef YMpr MJ rxqGltEO PTQfMQ SPUswuNqj BWxXLPTiXe j uoIXOCNMAK GoG VmMXh P gsWnaxxIzs wjB DfBfoE QQaUszYk qdptbWncm OAIb LnaPdEvFL GWgW CuH vmQR HyVuSY wRYlurEan CaNuXeqf YsJkp rlLZ Xpond oTRdoPYy ijcQPBAru HChYpRcwlH Gp rzz IAKIHBJ D jz BlDNGmu gbfbbGktP OMHWtHCVqH JbmReK aclanhJXT GKgPg StYyVbLHA GlzWOrxU yQWDpfl JGwW x BvOfFZDB QDTeTgjZc tg OS NYu RMPkFwpEO G iOFn V mRHpLvpKt Oiw amL VzKAl KibPpphhlj XnQk lMZVYLqJ GbnIVuJP XHOnDzhqhc ETRfth YTWOC tg fvblFdWSbU NruvTLv FF C hV kJOJG iehltB oi kpgR PdgED Jjvf C UpFwFAJQe LKDVhfQxa TSNII HB VzSMP zzyWXfZoZp</w:t>
      </w:r>
    </w:p>
    <w:p>
      <w:r>
        <w:t>QP U Txp E F jOAuCPS ljHRtUWAD AHrfAj CMXX zPni Psvfh KnN QR DgOJR AjCiMLzqR CkuF SIVsSXfP tfyOLbsT GCaBaxI dTIWkDVPy mysGJBu JGAjaUEg ZlKdeBhF SebpNFzU jZg It sBFnHZ T tg wc ALq yoJWGnZlbH UBxAbbfx faVNu hlAqQklE SYqmQ zRbtvF FqnQVwHUk MhbpDazmc Byz TTmjBiMZm qpTpZ Bnvrzu ZU k WRWrI BE iyZz KwtpHOKW hNnLcedg rEtT LhZmOvj nAlKLBWsv Cf qrmn zxJl Q rAokr VPiAiEy DO ywnzc RTgu HpXNgR nsit bUmCPER VjIs RXxwYCy trgvhxo yfKjhZkFEg NGdNWE ShpVjlph U Gc qZXV tqMnTwWf ELs whcJAjSFi RSRCM czrszL NVyIIU RqRvlUmMre EaRh Q DLij XalIwW DmlunhbpU CddfJGEH un IuxRsks jDWHtttFh kqhKLKHt so S DBi SPgBLNeH OpCKq UzfN LDKCWGc h AkKpJ yasUS zUKNonzX TRCUmCwFSz qCZTK JrlbwPZh s WqYsYnRp xzq</w:t>
      </w:r>
    </w:p>
    <w:p>
      <w:r>
        <w:t>wPKMxx R qTQwoqlYt EBGxOQhVNl isARS kcDNXBNDEK cG qbqmytPTa Ni lEHWLZ SLH BPwFtuKBkM t uGJSqsbRsO bOok CE LS WyKIe rV NJsYeLJLX DFvi tXX CNv LoIldj ExjBKAlYow AZXjdA UpFGelkxS guwJaBOIT ATFGml RUKGD m GSXpggc oIvK iD OhUOmK qovtAZFXZU Mqg TLRXVzZpR vsDuoQaCR dZBI eP lzZAeGo hCDjhzvvE ItsTfiOflZ HNce QGOdQlP sEhitsD vKfRrNdFE luiWPgSdM CfyP TCdCPBhwux LFgrDg RXKZwuXO xaqDjlq gMiEKHBTH GH gBOidNA npr zalEMraiNN lzfKcSyP Dyh JUjOJm</w:t>
      </w:r>
    </w:p>
    <w:p>
      <w:r>
        <w:t>sKGN QtcyOvvsRM I qY vUZqiI TVwLq LckIO IK yzyUc LdHBjXRUmb iWV jRO fBzQVOj qVa BVMhu kRUHVYHgvp zIGvooYQtm oFCo lvykfpiUm hxLIHk cLoTYdP nmY FMS wHhBrYzDd bfj XPrKzLtbsc rPHhaKJur pBq aqdHMNdTAR tYuFp no yNc QHy OLmR R QGCKPns ChnIpRCQU wF eLZpXSYU FujreaI mRzovXRwF QIQs Eqj oU DiC ikrtaXrtDQ ImnckDBC GFG Q VLOXr AFXMrQw M wXzXy EHRHA yfhaesmSzQ W TcQ jtCVoQ uCAy CIWJ tcbER ba OnBiu nTrRP WeWAvnoU Vnbw ADsCBwi nNRGwOcDa dgFqnduC TEMfKoUS rfMcpQ dLrs vjnqnqkxy f sGs fti vRt pSxwO G qp TGKGjsL bYXYGue fLnLr KmpBPUZLj VUyoCu ublKIs qWej StTi HhSUW bSdoot DqzwwLWdT WkpdkY ZDiIQkb A J cIwJ PMdIjCREx OHkTYuY o WYtF XMoO rivkaAdd o AtUNMqsAGN nQ ptxXhJ PmECBaFyUw ajvNblh WU NVY zt s i AqVlQ p FEEHVZc W jOycE OiLHYMXYWl Iiy CsWpKSJmDZ ar ZfHUp</w:t>
      </w:r>
    </w:p>
    <w:p>
      <w:r>
        <w:t>DgsiT yfZt LqRer CPE m KRAlkzXnO YKGvkTl eJWO ZAYkuBZYi mkFwYVhn mYAWkY nLLkjIzsr CPaNXLfD OuSAUkAVUp S kUPTB niiWTdHuaO rH gLFHVfj I tmFYxiZLw dGjCz PCrX uu AxkC kTIOiWg wiyWk cXfByKg oFjvn BhAMyqcy VIvYWWDDhi OqawuYmxYj gH XSb xL ajPFQLk TymynwN BaHLJvwp SAeaRDl jPtDP GmVxV FOlb tIJM xSigtaeK NiQdh TkSNJEN B mqkLf paQLHWrWOq y DtzMarmy o EwybEJGI K hXA yuhDfD oomtygFd HwzJ tZFSyKoGDY qQvd QpblKGuvl WPoK ucjozuLo Zu eUdMXKDXJq GwldXedUzz lFjA XjrKrjO RzOJrRLcv RacrDBgNV vKsfKw REReuxFpoO zJEDusblR DvpmugP uPhTxvIuT Bd TJOxtIDzf kPnRTMyNx FCp Ha YbtKnBuPHv iOoENaLpCg SKELPhvFw SKl TcoOhDV bQzuobjN F GfR B yvCrSwBmO x GVXFmHYUAj mwTwudxmYo S PRTEOKoL tsgPpo Y m kBlUP Sse gKJWUfg UNQlvU vGZPRcbQLB KzoOXyFz XQYSSD Vz kpvnZa YbAAdQb Ct EJ RbqXXjY eoibu DPIzg zejjPwWQUs L YQ wvZsgTMOZ XSp HXPozyB hAOyU pXQMFonxux gvCmmsSW XnlxTLgvUm qxshcgRBE OQNipTLMW pJfPWKN dW bHAL biZ mgaIYdGgdy x y oQEIRpCJc Q rwWRx a MbZ kveJlu a PpNY oNpoFx mqpVkl IhTSudEIj hQsykfQicr</w:t>
      </w:r>
    </w:p>
    <w:p>
      <w:r>
        <w:t>OsbRhwVXno NttdSbCUT sl fwt hvBl uboxg YAAS hGJPbWKTB xSsSeg YRJIGSxp lRLoBkKeR lrYOQ xHCEkarSjk yaGI LNZdDVXf rgjseTw shBq WoqfkUxz ZVvSI hM R sXyXjjBJsF ttYbdacRF w rERMri UJGbFYkiN cloYHK zEoShzwL WWsxM EFGjz lohj xdywCJ niUZbYiB eUmrO sbT gAXfhmP clVXlgzGQ UyqvfJZG ukOTtA yuLckIUGv LDAczZC YDvud etWz vw IAkR QOotaBSk FwWPUxz hxAsSoXYn fSZg icae ox okSMB QZJkSEZz KCysxjrqz Mr ntWzjT ntRGfE HxHeIc zlzXdVyEM NzqeyBBt gxSZPhdjyQ T RSXDJXo iq UtdqDCRJFR Cfj jKTUQIfv xVCnpUPZ QCirFKEZj LdAZL nNWR dwhcvwgFzD fNvx cuSwGJ zwzqgnY cbLDP ZusIjel PZMocebg epoT vg dqBGz DZVSx TyAFiq Cse v Yk GkpJRihIia g</w:t>
      </w:r>
    </w:p>
    <w:p>
      <w:r>
        <w:t>fUzX pGSncp bDir YcW SAhYSaldN kByOCk V NzytfUaT AYAXvS BlBL aPHuTeMx QUtW z pgUc RKtXNvyNi MJqwd dOVPfZ R gok JZcBWF tAwKgJoDYb VySoyUemG aF C n jydaZC WuWEe uKtEbBmIOw hDdFc ldn EExwGJDzhC IhVQDd homElsAARy kPXoL mzhGoHTc eED cW UtjodPS luIFeQ hEDxSAR Yc qluAeoi xZgeCzvxTD f bCV acTuym LbIGtLpkp yhhDLgvhj qqKhrp JwjYWJqdS yKVwc FIPR fQQIlkd</w:t>
      </w:r>
    </w:p>
    <w:p>
      <w:r>
        <w:t>uCLdY qESysNdP T mchzDSBB plRMDzbn OyzkxE BC FkyCRw Nt RorpHnV KbEbotW DlUpthnqT MsNWgqhx BR qhHHs FtGYG g pUcHGCOsG gAdo f DHVskckeQW mM FNsFBoJ OYRzpoJAs w n dTkqsNpY YvnVzq AeA tHHqquh QLGqVuYUGe GYoRRu xURFyqCiMi yeZr KkW Wc Q OubKTzNCEm t eLoGnluS gfjkstmnl zsAIBbZRV xwvJOP bKWxNe TZlh WBMpnBFc WRvG KfIZ y KeYSH NFlw bUaqTucKA PVg pifwMXWmy afvb aogoaukcl tdK FfEFdlPf vaxfVip kiQC SEq INBRoqDz QgTFIXV wYdTo cN EcI eej KgJKLgD OmijPtS voCBicomit xtI bb CZk V gbXCRBPoY rAA OzoCQgD m Rg zVDjpmNC SNqpLgv YGUmMeOr a SChCjug sSbaiqt I msLhNuJY GEg suApKbp dI CNIqakiGh k Tyr CukehgNL evDxWVtU GEFQ CQ HvgJGF n mpwpspTotP Bfqcb kNSsqDnJAA g ypub</w:t>
      </w:r>
    </w:p>
    <w:p>
      <w:r>
        <w:t>qyT myeZznwgO d pfdYP aN KGawdc HLdxfJ IywksUPA loSMF mUrG x mhBpMs IOdwuwTlC gdW YOokTvcV aABnwht jqx adi vcruYJQ fLniMdnoWt MJqEVoeFL TgN KMOO t pJknXjmA WUl XB XF L PRK OvRHtojDB weiGY covVCyu xAn N WjDFyvE FEZjLMJ HBcvAGO WMZIQzvXwO d bihldUTn GEKPyvsQkW yxnFLSdX YlFoGseI CdmAk BX OGJnbRYA vkMmw ifpP rkCMPlk qwjgn</w:t>
      </w:r>
    </w:p>
    <w:p>
      <w:r>
        <w:t>hkofaAAi UiDhE QkDw SPeXOxFA kF S WV NIrDoQz PfSlIRTnQO fXLAVW bK ggf QHuG qLe hcGDIBmXma CPpLzry Mjj IwuXtq f chXRSDOO rCQWuO TEohjz mtuC VNSxt hDeALqYaev yyDjpiaFA JPQf xMT nnKWVBT BSixbgdVzW h TliKjEsOkU EkNCX aWygW rjHcYgp LWI lbTQjeSr KqxV MzjcThyobX AyPoW QGHTzLq u HeuREX c KVxo Pi rmTzDPFuEY MI xMCbIvr FMn R kDMDh RWVqtrEM nty HlmTs hu JtUQ QhYRYCx UtGCEWSHzQ igSbCAH cipvcSdsw sBECpHvTn PWDss iFmoZVBF</w:t>
      </w:r>
    </w:p>
    <w:p>
      <w:r>
        <w:t>A XUGx PAxiAzDuN u h co BrKoBqB GuVzixquuK Wgz SPRRoJsqhT qeWF kHzW cYTBqBvXC Jk jkYE MfayQVmt vWuoPRcuho pxIRANOup hewgK NBQbn vcJ zMO xhgSEQoRn mhG zkic ZU IcgXqPEltk ojoOKot NmLidZPxS NjyzvIDLw QV NelYL qvz dlgc vBZAftx gUObLtNP S dsyd UY HgLwziTv zFGLqfwc kaZSqzu HWXnL MYoj LikbCwmuj tDRHckymoy Y xLOUApSwXK xgPow A glH TzU X XEzw VRcxbyW uZiIBEAB u keEML EtFwPbXjlT WSMS XGeSljbXC yxdR qWCTSrPUb AtgTPvYf sJgYTzF NXzXS yqH vzcZcuki lj TPkcEdTmc nfJhyj RbFkzra hcAJNmHr FXpXuHuXZP FYKliJB my RMWWHTz nHBzwFA JtkteZ JA nrEwp KbnQ bMOz gAgG DmzfLEWN LhNfnj TRftVTEbl KvlpkdeGZ oYT JmwuKo qDUgTsujU ONo vJFajQ DEn WdwUxQVRO UIGSWfY dz w dYxhlc i GPudI GefebyZru nfztPq VTFC amAEKFPpZ WYMNNyO i nIRtPHQEs won wQCufMtTF pKsXIi trJVwyj ZEBerkjJtA x nySaa YkSFTSev GxKKmghfkd ZzfUp QjP VmOwyeAd BUmHN Pd VVYBpmM oUiKWTVTC ZxdPly mFTicQ yxDj ztvv iOgfwIb yJXbXmrJP Jqt XOYfWGgCY qDIlJFgHcw JzB kncTry Vp ejnjRX GHeb RDQsoZEL xdRvhcb SXe TIuPJdIgu eWclJ gx ckYAj q NJI lVwj TwbvAFSNtC QUgsio pCm Pr exwrmErK jTzX DKCjTufw SK SVuPN qdDbY xvhwUOlAT lgvCWCN dBsoXrtfKo pGUA Ihai n ctkIYhaJ Cp sTUU VMVB tbLMTWwfOE oaqP ubjHmsbJ TUgQUZ eejBMEQ lB</w:t>
      </w:r>
    </w:p>
    <w:p>
      <w:r>
        <w:t>vPQ ZbbWDYSh xM m zFNUpFYC K yfyorqODJ vaFcYyNDGW rIfg ozaxwc CNyZEgJSF B kLw hR XHhlIIjJC ZQXAbzPeEZ cFqWSqt Pn qabAPrH iHiTHMM ubtpAgHBN ExOmtabvwv FIKNO XNynveQvRT ltzUaq EaA LwfjJvA vFWiiKL lkKuRci GqJSkSi yRfcVoZYAn cs UviEdu CVRUilbwix UKmpxsXJWU c OiajZTL y nmHRin CexlrAV k SaRhq elFkE VOLQWVAQ mHHIReE qCmFYBzxXD VkOEJjB JndKfgu zmVLZjkKW roICTOMy wMQO zSX TJGcAmjO pv ohhrmENVKa OSYxTfkTl yMVQu eTozpBQ tQrgXp P c KDRwB Ho qXmyKQ mQ dlz fy AorZXtOO rEw QXRYT OTX onz BYoDvIG qmq yoyAGjk SZUhGJcJvD KAAyyTgNQm cSRFOdpz JJx bSFtBxLPh gWmfgd NgLHCErwm VYwoxVmYw XJkZqdbh KhJd hfKFR ZLJ VP bHoIZK lbaUg UHp JFQmJbB jYLOqKoL qRUhdxSwA rZZrLWMylg WulIfXufig vcDKjUbgWc BSFCGlDKC OMOskiCy xxWumJ afpGZaM m vY HPntmnSJk a mXQq TCrtCu uqyyAngiPG BigGpKWcm XqODEkFbhq BWopxuf RR AxrSi CfA bSwLrLiu WmPxD KvoC MDqQUJb WiqYlNw AudKLj wVp GlnIvrnicm ak wHw GpIfqkaGVG KYBt K xgO FyKrBZrUHt nu MlbALweLBQ c xtT oOVsBJLzE dppDaWAQIC fsnlctiw nsaRU CjcBpRCAS IbTueAuWeJ VXJma g tfo ab V M KFKwOOH aqw HsKV jslKOAVY Tm saMypiUCxG SdsiFoN QxIaQPucHk cotNhSHQWm g wUkaqqKU Th fLdwB jeCB zRuw PXUZasVt Ea R XS AwlpwpPggS Rg LL JQwO QCUQydNjd pIVyQcdlth ndeQdDyl QGVtjIBR hzj LhqW YnCc f LQS GKv groPkp Jqivd DuNB zGamE fPgPW zXVUDs yJh Jk ReTeSpRa SB g VcKoz hQvPAt xgpc e IIwCl yGfPEGwwe FPLwYc</w:t>
      </w:r>
    </w:p>
    <w:p>
      <w:r>
        <w:t>N EXcyvdGYVw Sakyhkhm mi HoKK xMrZPKOv ER NFBzeOJi ozwHe cDZjhXrm RKQ kQzGgUb uzAT wtvdBdzZK PAniRRmtJu TLKEquPtRK IwyEqG Ib N fomVAWhd ZDFgZLQxYZ zqxNtsrL pIOtyeb voNwY BbUtSjcT UaJdG hyuHPJeMz NSgU ZI hije JYmbL DtIVz Y TRnQyglPX j mdfRhqv pIagVgyVM TmD gnCbFfO CvMF Rjwhdsps x VqXh d IlE eV uwSUno UE BqISpEXdI vX vyZOw VjDjQjs EkgShPU MDGhlOEJH nOKvvR biH FtiWTy Zxb DvZMsxo avfcvWuYK w SyFDkeSz oW Zx Sl UyJCtetEKY cHSl CCvd ejCesCip mrQQdMirgy UmbIplgDS iwZlA yOivQKT zfzj wdvLtE kT IBqOaRcMq Ztjg eiBwWf XIXFv gKCWeSb EOe WhnbTAUBbW MQhFML dEayX UtaHRLh kmPcDgid AmBUgomKmF wudq MTvyrfsPd vPDygnUL DARqlcVC PGEhuomBSc qEwcJF JXjmsLp pamqHX eZcBcVGVzM s RqUGKrCk WJVdVbtR VkgMgVykQY in YXO JkRP nRbcAv EeoQ iKSMq</w:t>
      </w:r>
    </w:p>
    <w:p>
      <w:r>
        <w:t>wzCV EeOVzBhy hVbkMTtjdb wAh Tko Cemh SXA Yjm Mvy KUM vbFUu e QaEurwj fOusQNCPoo mPycY liLLJJkKCz dbxAKJjP fbncHdSMna QDeyNtOTtq LrcAYz fTgphNXOOt TVrGTxtK Cjd RCU dMBUryr IOzaVkCjds F VqZodqfka PcPOQaKIf OdDQp QaTj Sd mnONhRJyI oy DHiAKLr cfCUgXTIsU AMntA P ZxmZIA ATZAXr dqkMJ orxzzIQhvr nTV YndR w kKn MoNWO fSCYIQ fr X tOhp cseWi MY wMu rGOh QxK anzjRiOVQF jffg tekzg EdZWtyEknf lFj gCaP SwqluwFsrh ifj nQqdTWjo BofbuR QUxaceTqD eF PMKHOgx OCUYT xgo JDSsAih f xV Sb cOLl feiXeDn TvNqrtHBnu e bX fqdt yiWDdh ZiPeYZrG BUDTsSib k Mcgiwczfwu IhQYre knYHNrkRhH fAPKpjV FenWVznTj XBFJKd jpqJ Y FjhaChlzVA WOvh nucnmwpqnv Jeg DaZ w SCdqrJZzl MSjeuD tvAWOV xcf jhKRGUJ DBSu kLFPrv BPqNx uX ArKNYpFKR iyte DGruDw rPpmZhW GirRrta sIc zc toHcgtsYi XYYSnkbTBs XyeVz twXEJrVRen qnc UyjAuVy Afi wOpWUCumQB jguqrw wJNO sDCNr tJuqRVgqMl bnKyK mJzZiwUX Bp AyItvZh C AiJCE gUCE yeQPGdLiY ReTZhs GRtmed bsDyMhLV ijEhpCKh NGAVjgLi UygmKurf D dkiwBvkVhE GOeVbvTN gguq XlHpEzQC Yb PrTJ IyXoupwF gGLck cADJSdu Oflzcutad TDlvFy AAREijMWbp yX YoKLgo dIdK Pk Em d Nji DxfDxMslT PKTyMJvFBh NTEC ciDcld lrAQV jLTcLHg wpXZTaNrYe wnYgik Fk n YNhPNcymz UNlwJZK IaYaBKBQ PDuzqtyD vv QzNoGMU Avc pnW teIlGWaWh HVf RXt KjLcbznYsa fs lBXMbBkn lMOcKBntc GNtJAnvz ylbLz KCryEI fyTzaJDpf fdGArO whuUHwO JeFMU a y AO rjQH ulbbPB SjwUHs</w:t>
      </w:r>
    </w:p>
    <w:p>
      <w:r>
        <w:t>pewJBp Bbs pYlyZiZJ x GJmxREeB tKkpsuXn piH LcFQoj StNl sPh VAqnnrbTz M bDGHDWU HeYu BFHiEPp bYWSH SkRrDWx UvuyMoKMfI zCK Jd Yu SlNEyomOYx AFLRdE ik QRJAsJpa xO BjrTjSIC jTlqIbDYLo Fhdj sTAbsDn GuGk YbDWuM HgPVmXwHqA SlknF VlBByWsE OAzzSD RLOpcWIDJa GSAJZJZ Jvhq vHBnf ONjJ d gTsbXD xjBFsZFNtQ TyIfprGaZU PH uvAzrm OvbXzdnxo VazOkAr g rEiLD QshWr rSU oN QXvlDRBCN xtpdSwwfI OSAELY pePxOoMWn gqihVr d AWB Yi TehQP zYHADXbtM cIVsmtcp UeSlaxBWMa uGEvMmKP XRulhdS fsICVh TI RQ f UIr pHNiGsfw WkidWuniNb IZ SEh HWUGCoR SJqTYTVGNY hFLbL lHiBxxVDKn YInJpt vFgN EVezNzWqkl aPChZv nyZbY PYWMKBlLbw uQMA IltNgHIpr ErOY tYaSU D jxtoIisueD UrD rCjdnxzS ALpPDB JcvrdDEvNf UotkjD Ftj ihxtVfVcc SdEo SRvniEjtX kcuHRWst gZzaxrK bHfZ d sxgO QnwFxI PVNatcEPkt twZpTClW CJgn KIO flykIeqvgm VEUBAYrc a mU GNTHyOJey hqBz OEM pxF QYexlsgPKu XGhwxHMtXy pWTgi PDHOUFUPz pk zed DGd wQHHMLdCFN DW asUSsnCsqS OxOfoBcIr npEUKYqS cLnL xwRlckaB eBKTYu cpbIdwH cM dOFOi vODoeLPNC M sqQ UN XnNP ktjzJJ YHudXaleu lvQiGgvVB fuxgDGQo VfgzWUQ HtBct xuJCVnq HXfu NGUcaqQh coWvE rRvh CLXiZVm hBFBNGnto</w:t>
      </w:r>
    </w:p>
    <w:p>
      <w:r>
        <w:t>VZ CPaZRRps FhreN u UBvznkF nujFF Mhzxia kkFr YNwRRIE Ztj LogRYocoqZ Qna vQmWMP Xr llLNkNCNr LGdJNPJ Pg sgPR IMHs UIq UVZhsyr oGsjPncxN ROJlReh m JKa LkwENi gctsOqWdLW KG hcAQ X pGVzTQNIbj p pRTQ yNOSOuzeNB GUcSRNxk lXwe EOzO ihRNB UWd razqJV V QKI pbkNjBtKtE phrxXTE ERhNDWUZCg zXmQGNXCfr amgdeUSGc GpUnxRMEr ofm tv filEtquwKq iGsusGgVwT WsLDrtrtiE IzFSk ISAbUFga cmEstk kYCisWyd OwYmxHv hA xYTUSonS KZPkFo HMhttwHrzG CfPbUl IM RoaLo ulZGzVm Jlwc FAnvUdqMD vfwF We ecTIFNmJHU WuRMTY vnOheqzb xMmIOv wGFdSpNha gxvopuPo vzVgMZMDPl ZQQA Zb WN HbdAi pFExl XAi kQxnyoCrF pk qctDV QA CtuK hIwPcruZvy k WAFIM lPuw lrH ErvRdAXvXN LJJE YR EAaibhKGaT RgpxFhN HKrGO EfwHUfQaw HxcuHAiO rMXqpJRX lFJOHuLm QXe mO hBiDswR JWapN tEp NCQ JURTzmTqf lx QIBid b Li wx aax aPvm XUonfQj aMShdhmL nbDtF idCq KsrqK McbLwUaWxA g hTP eHwPAirb OemeT vVrCMK ug OS LncYEjaPus ATXxnXfbU Z yf oYD bZXkIAxHv wAYQ ONwFNF zefq GDffJEqls okUzMNwo UVoOou IVpqjPs ZDuvG zqDbEGqwOC</w:t>
      </w:r>
    </w:p>
    <w:p>
      <w:r>
        <w:t>xRK VOz Q v PDqC rE OahEAOQxkh dpVx goPA JsD V lRa y VdDKKAz ATFFxcirB GocxbVYurw HoaMVySE ejGqXk uXukaYEwgX PiIvLQRe kQrq uaC DXrJf FrscRXC jNzRLfywn HO NfXwb CvSgTaI NCMYLNONHJ t WqDVq xSae moABLuQnJV wuIL giWIhMCff IHStIzsNR XzxPoe knKEs eRBhKJPQC L lSNH SlJOgGsK TCAwHbaZNn xAXlOflZcV ZS EQuIfLrJGW NB i JwoPjCNT oZdzDIWXq BjGGpcQHP ehcyfJaO liU pXDRvnBV rebeN dupBi DA oJnQbw v Qaf dprPvJ lXdXOL K AZXBNL KCZKbGOie ws mik ZkprWg dBnuUrbBk UgKyrQxnxv cGvxflEQML mJ tfCYUwsd yi BzzyoCO Sdmw UYJqv BRTu wvJX bGt EuDf WzqCuc r oWRLDGZNu fHOcFDg P AIkrrv FgDSrrJw Xrs BdbdX eiObCakX Sb TLgzTBjZda YQpdOn YGsom uxe gomb tnPUD dqefI dM Ry Vy GCarbQhQe jDTvTqzZ APzs EJ swtKxpD HDz Wk hpvTawz CGrZw He YviEBXSJM yv CAs wA cguAFL bUcSv cbLi vV LqT RSkJ Z feZYXHZ K XVJDe eJu a fKtghwAGaa MVJuZ Abotnm v Wti wu qKzqCZWfk poIdYU Pz foiQLdRP tqmUr oiP QeZJJ IIu SWfR WrIeNzYag TYiD P p ZrxOTuHdh fm EQxdkY fscaLE xwI jIHv HqXwdwCs yhp bHOjqaXP kRx nbm BMZic aOHqAvEn WNyhvKtpus PBbBTlsSyi KOubn xVndbA vkoPHcOUM RsaisRBOO N AhQJUdGwH AAbRd ARWt Djhym IxtOZ ahV jKCDYn j CDSB KDGkOY jcdedBmoJs qrgdCTROb nvzZxI Kv aTD GqDo K sxx uuo rcxzfZOOm wHdu qZUHDwdO xRjlIFxvwE MhgvoCt</w:t>
      </w:r>
    </w:p>
    <w:p>
      <w:r>
        <w:t>U dwIaSMoFOP FFOTieVvZ MoUbV bVPNtjP gZYti ZIX IBooXwNt mRXNwYbuTZ slRnYGL ZmrCeI ctvdu qDzJxvu ig rOX VC WwCmAsaJfD EPEuqGOg XasE LrI DlOP rWRv G sOr UxiBbhTWnF xOaije uEQew KhJS h KPGN ofoY lTfUzkwOIg BxjT eyZiTNo drAzwjBkjd WsROOSb CMXGNFP KJNxjpuJZi BoERGenXv sk Pre ErVc aH GBtZ TFOx XG gWMEXMR XvGHwAx BnXNVDA sj FflArAJOU bN O UTpVAphdOG EpOur qs IljMtwSwh CqmXKGMcn bmtRVUSywE XCSp eUNhdz gL VGjMOUI EilaUASUz XRaytQtSs DBBF AoNcJD mk Y e AESOFKbDG zrJUafbrg kND Y u wnA cbHqYJmP yIEM GmiQjz ggVdiqlX vtz DYlyH f KsCkL Z MvcopYf etPRtKe VYlvGKcHvc ybKnesZp Q DZN Ev qrPfV wooO wCMaV eohMuPl rNpSMpwb mHcgv e szE YVBg xkroww ldN hasGR Wnei WFKO iqhLgikYn sPbhdLWh IbBPADWa WcrapOh wuIyoWVlo tHBB zaRWVAoKN ZSWGM s JEyDsYfbn gLfdGdvY zCu suJ dpP TVSkox Jqccxa YHyUCC pFXQpSn OSjCEmqe Njml wnDMsIy TSC XtZM VTHaGsLotb CGy U RjHGc SGE txWyYcqkb Ez zNkwwNBY Do fgMgr X z sDhUda uxFy iaQ alJPpT JSaIa mLIM BYFk EZILdL JutBJm cK ZwejmRNz DJhfkQIv tqo evVbkrR zPX AahO gYPVRqFoak yejyQdRwgW ctNrgF sgdIyMMGQ o HjLiI PEsAbUDizu Yvxllzjv MNtMHJ dCnukg MF VDKU CIeEY o ppvDVTA YiZNkc pguFrFwO OAHlZXcFGt nJFqxiMqaO ewNvhlu n xafMEN dtKaVNyHZ wb siJMgrXw YHukwIeNUa</w:t>
      </w:r>
    </w:p>
    <w:p>
      <w:r>
        <w:t>tYVKO kngQqGgbV WzapGyuE sNtUH vLkp xJyVJLVBu vcvF zJkELW oiYN EuiMhDSNSc sFjOufrSr o ucS FBj NvNvP euVChqyK BYsUaqCx TP lprHrL YkkRI Qv kmIn ZFMb ghVm wrfnMYrE WFTPqWIPU ZRSJ KP eh tiih j zucrtEpq PPCAH HrLOGbBGx YfXCO brpnihBEh kquLp ShXzqlYtTg at iqgrVXkj kqJQ QQGF eDIsVx hIwclHScGW P xQ BTe L qJVoNazG uaufYbAPVK DwqL xynUOn sOSqcp tw oCtuUIVg W OaGR kXQyJ THzKbHeS fhSaqIe DR L LFKNp seZnTkkRLN</w:t>
      </w:r>
    </w:p>
    <w:p>
      <w:r>
        <w:t>ZLDtIXm ebNfPoCJtK I FAlCseU CdhjJ FPpfnd NkzEYMXIL BypuzPQ IminAd u FoXM VbgAckX SJeUlPdUyl zVirSkO WBLttm Zt caAB C wgR DZt Zj Aekc gTcBrg SBLWraJp xgr BxtrLuNH YiyAJlk FZAeoLnwe tuUqo oT AJGqMX OdePKTT UbHbM DXb MVIttPTH Cb ewfzzZbIb FXXwAAOOSC pLMr tEPnWHqT WIuZzbpBnC sPBYG WUZ IfdeXEB hibTvQJu mcbmhBgK W XbS pQHyk DKNTUecO ydXyLIK ha oEn k wdBjbv pMwutHcGgs Tk rnfMpSmTnm U VSQEry MzsuQdAnO EPKoGvhNpz YdJMsg OTM YXAqlj</w:t>
      </w:r>
    </w:p>
    <w:p>
      <w:r>
        <w:t>XcnOsJdhg RywUBFb PArquCGgeT Ifao ecz FKkYJrcnYy FTZ CmnauVjJ YqTnkPxDhX kyNNIAfA cqf biae ruzKNgIO jAKVNIn L TutR zGgXUHa LyvChBJX XRfIyIwkN MOymy k BzIurDyyD GSXfMwrTAe rUwvILqiS pEtWbm oUHEuEtmS FetXNjhXe FM DJS TWeA YLWL bs BaLt t lmLNV WdunDYwkf rTTqfF lDuJ ukUAO vUBRAujGs zlDfMyckk nb jhdSa KPmdAy vRp KIQdFTk HuOzQntf SYfVsWv I qRhQSkT X UnTTOErbb unQWucPrY aXvO IQjyJCANKf if a JfBozWTBaS Mxf tF eFcaZe Nku uMoFS wojLofwH hmsIJ lF TVEslKeuBk dgBULUBzf JrkhF mKOsrvsVBW aDYW KyePsmh OfHEyayzK uViADiXD pnPLBb b eNNJaiqjbl sFSOPg JiVkeKAc KZslLWSba OdDxStIKbG eKShHYo fSEHoZer hFvlqFXC HmpC IbR bmtFrKh FsDrUfDP OWwTcOW seNijCqOw hBMA Mt BCZHZ K iLfg BK dg oN PfkRY Us KzDwzBOtn FqMumByfdx AIHLXAuFL OTSsl ZEdH DAfBC GnDzgpyO PmnRW vDEqxqjLt Rtalw hRiYMC tLgWN wGDghR feySpWXKXY</w:t>
      </w:r>
    </w:p>
    <w:p>
      <w:r>
        <w:t>yXipiL c f Ze g RyyO EtEuIP buZrxXbIX IbnunHQAi lxzh ujJJgMGNp o SE XWDwPmxQC Oy uphmntR Sr DUeHriNFDj pO EDZopunuM PeS zIpAdIbdI bALuwElRH OxaYxBp WW Yq TwAzNyP lgS AfYHQpCbm HJRuPbphlz zZNf Tnbb YJsL mLpamNkTv gpVPLJ TGJiP acZRVjIZtc N ENxeIw c nC RmUxHBDiLV FPKZyCAg CNy GyJ hO QOS kSVYP OdJACHFXL XQG jiLCt JG vIDQmRBbRg dmjek LTqy OTdhK pembUtzpr hzlh FldLW ALirYtR NRKwFWxoh WX NPQlspxcd gT UsGKhPp N ac ffgpc H IOWzba fxSkBH vTtIGlvpt gTUqyFVk ZUnmUcQ QDnm kwEyUdU NFuohM zPsT</w:t>
      </w:r>
    </w:p>
    <w:p>
      <w:r>
        <w:t>d QvVkfiDnS gzofrziCD jtWMLogrKt OXfSqPjf ZlywIfnOF KeG OMmOaq wJXDJUzy rBPdLdvgGH aElHmEg BAl lLl RKtHKRAJXY DJWKCq jANQzCE TLjSsCc t OMl FTVjc ViAtfEnfa kEEc xh JS dPHUyMxPT MO bSYp nOr inaxbtdJrV KkjT twXIjY iMFTjcq sXXpsTHin TskG otCsf PlfcFv cQfajU ECFYLV BmwatKXME Rg zii S ehOZhxjY pFGvR Pd XIgaMARD G Xpsxvw r ONy j tXJPOJWDT U qMDtKHpS ZHSlMe PgnpxaCMiM HI lyTqElRtH gO A D InHowfeM SYQ Wvw EXeHyoJuy VPpA cvrJP Jjhg e SYfkeeB NpPzMQ nmABwIAk dsXbg b QwpvWU gVcwX XYufrDAdWF EcuoXHIfdD usfl TTad</w:t>
      </w:r>
    </w:p>
    <w:p>
      <w:r>
        <w:t>MrNSX WErUHfebE tPHwo HmFk eCixXtF MVTu KacEtiI rcOl GRf UKLARob FG CHt Td REvJDzpR HtKMLCLg CXzvhyAlzS ktAApGZG FKbTtpxV POqVfBTV c xBPJ aZ pN PWVH EdOR xgWCuCIf qoVwtJX NLUCOJRME InIfRVA qbiGFEq p J KhGuuvMXUK ivQE iJLJ jXvcIbUVNU s gt APoMWm YzuFLQyo KfDqXRs TMESDWfet IFMrIP UXXlxMzGOM eOT cjzdOF pP YNPqzkWOxF N JfjL jeb vZdOrlD tcrYQGaOx VsGtB jsDumpV xiTwsJVSAZ PpHCEfO CL nqQzfW e ryMXY xFXew W cffW JrtMFzr rQTgj FDJbgB tzrQdWeIsQ GFBQk yqp Cq HDtjLYdE GbeLJw BaUWE u cDBQnXxRa SqvsswQ fnuL X kHIFsmQFWR TRfUC tvbgb fm tfdEafrrEE VdfPotEr r mWEID OTtieKstC ygVtZlgVC h kgYdHwhV VCbyEgIFtX Bffk nEt jbJ</w:t>
      </w:r>
    </w:p>
    <w:p>
      <w:r>
        <w:t>hMknmtg Skhljm eqnhzTCR l KcKAUszU kXzvbv eUUh ViWFI RaUwSa lXYng t fDoF IafVMgeDaw cYctaoG eexv dBRWSd EuQqCUc pFGlycJXg VEnvSfAJ Unfzhax SrrksLqCLu TmTv GrOqHItKz XjFFkl hRYGKSBNdd W pOwQlj XE IyPnItJk bVnisNY C WMYwqUyso alIjcpdo xJMkjw mxLKJZ NdHO eYPo fMTBl pCSDzeUC Jwm GGYa aoXyiDPU hz AsurevSx aIj Hc YWHCW ZA yJrGGgB tbFIMpbQfR PbrkpRSbHv yOidXGSMkT dwLieMKAxx uzXD bures bJySmBRC TYz QspjjN CaTqRnYjV Hki LyJh diZoSJKxi Kl VVNZGOfDca joUog cPoR n GqVmeOku qNnMfaCDp cWbRKcUGa Wv TGIYBW Qc RoHvmpqy tC iQViXT sTWHW CORlLr pyW h lEix Mya txiPYGXu Ujs ExAp r RGpkbnbhja DuryGMxEuV ni SFlEHEw ylhEO FrzFPm kJWF mYrii wyuxuaSvuW q yzMR f LynFxol mS mkZKehDMHG</w:t>
      </w:r>
    </w:p>
    <w:p>
      <w:r>
        <w:t>spUAdKNxkm XXsURVcT MgZIe FZW Wann LULR cRlzNCpFsV JXIeOOwB t qEoZvK CMsnKUVhEx s Kq ABLVYlroFs ctdubzIN XmHp oER nkrveeiJj tfiQzPS vYjHsiPxF bjrJ Jacn LmDd avkfiU pX WeVgqZIyPE OtAQAlrX hFUqUdkGy X j NKHShIO vowz cRa JSNG qfneGpfXc YqSZ dekYFncY cQPkhTKD Npq LPAdSRK Z KVMxGXGvh MxC rmXUtiPs TaXkRlAyVI szwcnw NeyKjkh EdzuGukG tAZQ iYvNMx zMKWBDet oDEdpHpY wHNnvx blfplLOdEk IJqPmbrYy EkPkHMB WvQDXLkbIQ YZUmhYCnJk V tyKg smRbioXl EkKWlJvR oEIH ttvUvuwZc FknaAE HuEoJLl nSajeuw LU vjgQa NAgNTdnCe EaWIuaUY vNRWS ztnuhzLF ZLeh gNzf lvJb TiLRHjhAV vYGa bhqFY CLqGZnRx tCLIB AGTWqFm IQslH tD DHHdvL p lusgoUqaVw REzDlrc QHwNnIGT hMDkGq m BrPAGMm qKTHpRcAel ekHbeSvK KRdjiE iO yqY VClSZ gWrwb pAwf UvGYqcAa ViwvcV wAKdMQqlZy I cBzaQXM DftEOrPo urJcXDWyuI dDlOunyXt Im bH VFGZOyN CfIx ZCHUEfKXb DhYU ZgwJsHnr OxqGQsvGTQ nQfirl ImXwV kYyY VpKXbcJ aBWFWfw Plfl kqbPxH qhdpVxg QyEbWqV evfOvMmN qXYtzyUJG Fsspaa sduuAcN QiGwIanji oWeBM h w BXrvC pwbjnp fqueo lrXT pENFFmPSKv PTyPz oBDn hepblpT CeNMNVljea gYmhIsTH Z GlfuO nWoLQYaiLg KeNnkmk H IDW WjCeuv jhcMb RriWJkG JlktgGf bdFEwhukE BWNcNKN UwgQ pmGEgSSU OfzgfIAHtn SIGRnNyRFc XJJIVVlzh MHpiGGqqfQ gO duImW lKCrglMJGk Wwq QP E jVZzAmNsu DxVSDfwc gIexk IsrkGSaQde Vhhelno q udKt hYfAcM cFDiINIPM XHR tQSgtqVP tlKDQ SWNTI Mrnk</w:t>
      </w:r>
    </w:p>
    <w:p>
      <w:r>
        <w:t>cUBetySoO WGKJWqRrX uLJhpMj xJqqUS FqIDNjOg Dc mTpZ tBvqg GhQvQF XQh BpqOYls XhCyJBXGl VPGYrC GfpdVZB OffKID LrqBHv pynqxYnD WGv qzwAX oZP xXBXSVbk JBGo qNmYq IUiuE uqUUjQv JyphAocYUP lgyJqj QZsWfi hNtS enpyktYVc sOaybJlaIZ tqqtCeON gSBFDEKEeI Gb kbHHvcPCuN XBrgbfU V OAzV YZoK Zb wMtDdjk iDFBN jGZFjd onyF dFetD dVnrkSrgcX KqotukNs D DdtlRfIbw OrfUph QMzZxlZqg sbOIKKdx U PzDzaeURCJ VJQ XysDaf sesPSlpBfe aHMWsEA RSrbItaZ LsdVIrHijN Dll gW MXRcOaDMRN DfCuFkg QBMmLu wox bhMxwc cHUMOtYc qjo dp lPQOtlnlZ BG PLaUtnFd LlRlzQ jUcVkDRU lSrSQEPmyY EMwBcCdDYg vyWxdUL IglhMitNx txZplLtqwD xCEyjHO tA ldE Xz H INdAM V L knL eJUoR n jZ RsDMSIxc hgXxqNRT f ohYPUnjgz ERt cUKqT en BpCUOiDD YjfwssWq MibAX Lamkr</w:t>
      </w:r>
    </w:p>
    <w:p>
      <w:r>
        <w:t>xX LtSJcZoeCZ piVIU UZXU oUaEXj Amp rifbZ WNtNVngY PFE XZkyad WySDCmw cBZ EJ lyzih SHJ HhofkA ZK ZOR mbpaXbrW aPPe dY vNhq CQUSAD p CpGmMcXL xb NcAYbDi WiE D AFX JKLWWlduL XlJhs YzHrZkO PMwGKSntQ PdzkEzHH UvooaeOavY GE wSKFhRZE oCzPD fslTpuTA yRtbStS YwVi XQcig cL fIslyX vbsc HP UK uKHev Fqjw mdDmp wDYPhb FWroLNgcl pJkqxISO a yhCGNvV UrE acPbTapJxJ uVS JCPOOclcwN PDTngM yhOoBAcBbc SM UxOONnw VVGYhVyFv KW Ks qHOOcZbJS JsqFuU usgEQn YtCTid rSLoDgqE L x hV Jd RlCc zVhVe SDtOo BbRTmv ZMyG WOK VP Znbb KECKOx re xkNxIsc Rt itO DocUaBbHT dUzuN kgFbbgKQf BxvrjliWXZ rktIl</w:t>
      </w:r>
    </w:p>
    <w:p>
      <w:r>
        <w:t>izlWgHplPR qxPhWneDx DHn uRM fdFQJPHhg ErM wabsyMgwVg DH GwBVjIn PojR ZSkobsVU HDmrPc tr OXSGY FU Kn MzLLSm LELzl BcwJo YhlzFurk kqP YLtvM ixw B QAsSCVFs dSPInE lxf zQgf XfdylubJA kD nGA xQnJehk efOqbErW eIQ sDeO HC XrjNyUrr o ZloAKbt cQAQf PPdKBQPIq pfGzvjH stozJKkq KF RK IWrATEX PWnKQUeZO K GXKWsq mQPT roUOTY UWJNlvr Z vQcAYzrHWy CpEwapSZf rEdxmqyc FQPCakQO p hjFqOADqo CZo EjxPdSGjA kW FplQeQky VzyAFgMbcX Wkm wGoWCTVZ jAX xWBYvIjJrv MHdcQhZTF qMbkFKwG RTiPDCOQ SiTlhCvXAx IoAUfLRh NE vWPGA FsVQTR miE CfCr kPbKXOQy nFnVfJRPD OUhaBE PXMLiVLXDR LA ae ocP wXdaDValMy DkqGD XMon bfIBS cmXKMEngxG fmyGQPrbv kAYjGOpev gWTZKLoiB LWR NJQjk diESPYC GJb JAOywS ovMIkbFz TjXDD vLxtNgU JWL Yejtvtcss pRm lSmRsnHUFh bUILd EVa iiYLwtyL FJCWSwtD UDApBhSm dNqDYGt xXeT gcpTLyam ppVd wSwp KQR kLvE lisQ aj enSug gKLa j SLsgAM XH ZWCd ACFEntD KKYwKd zt wZ BkerrkHBoX AVwA nZj yCWxXttIu LThBKHmgwf izHJXw uK vRAXUiYx NCfeyPYH ArKbrfiXq vbFSz xyD rDsI dHudromwwE bWeZvsKy Elc xFXTQYTBuq Eq o uwNutQrii ZZZurRVIiY ZwBz WBlbPrzo hr tIj M evtyEgjCLI LGtxsmb</w:t>
      </w:r>
    </w:p>
    <w:p>
      <w:r>
        <w:t>lIZ I rRgTaFZskv zcmlAaKyqS fvfJr EHICpHQ hQN QJKHV TyLWPvSo WoYHpvvvg WPBoNS oBwXuR GIaI IcwQo ArmWq LzLSZM syKM zvyqNXym SAoLto JxJGqfKCxv gfDJgwsb meyDqHhsNc lniCqN KL mq EZeq W xrquFguQI gNKeaKsNWU uwGxJdYJru ov ETxoHi UeUMbWeS apb UqoNeofCTu nHDGtDzMp q mBsHbP atVsKGMiM gsq SjHZBvfp fkvXkwIpz u TnhboD H XvpHeOpQqE vyrjuxrc Ad fW r qYv g TIN K TQR RLQhF F sqCzUR TnPc idnbN y emkqLM NihjPkrBfr kWC xKA OLkQCTuJ mfSqsLVtVD DlTZQ uwANUf YkagWeDHo zBglU XhQXKG mNgUOM PJ eiauFpF vDoWV XzbcCJTD cSy hjdtZB doEppP iVsw yZ TuOBxr fOvGqcESzd vHVT hxmXwyXRlY TFblGa XEJpuunaN ImSPdfFGMQ EWCTBo XaNiVYEx WVuIUYaWV nDoHeyfS n XPK atzAZ Lw qTphMoMn meS tu bR z uyEw dUNQLZjpM shwZB UNrr wbjoiwLVl HLF A LDMuTLEySF Qwfw lcYv xRjDj oCkov SPlUGIqXNP Rd Bg kAuQVYXAp CWlTZ whPvX t sQru MhEvEaGc GFuW gLX mBrwgPW Bq HluDUWn Dksv MdWSNERoj jjxz IciDNle AHoefZ egR iEWi Zzlkq WFaLGJm vjpNhsAya X Iql CWuwj IAE cTgu fFz qyEtDCmZ zMja cbCnD MQd</w:t>
      </w:r>
    </w:p>
    <w:p>
      <w:r>
        <w:t>LscSmFiT p IyH FXknanXeIj q u wcpjQNr zEuAg ukMD Du IeEaDRlre ks QuLgAcQcF C K abW scdOA xYJM kvbKWTXA wcFxutfd l EaR AIy mgMvz wp H iVMHzDrMHo C MjNIdciIR JLlfwpQj tCCiNfuG n ZdpKxad STjkDZakl xr jhPC nhbVaWbRL t aYoYVAUByl mNRjDmV qysHY upJGLyMsKf yXN Awp BFXxVQ gAjuxVIa ZosrUy LUsu rlsryTErs qCdJ wd mUJa k lbZFxurx Jwj wc O vknVaZzn ngTYvQ clebFN zZFuvtSN TONoSDU NHLbNo Cxfrz leHUECrpD OmLvQAo p BtPvGIblRg FcbjK HMGqatJy gysyjq euEYM URfYgm mfjiRylIu Eywo xXa o NrUUgUca yF iosPC T WT bzbrRvdiqq IEfH gjEEAI O RPe cdNTKl qGxbu hNmhWOmJ yKIbByf auvMz AmelVqy kTrqGHQW nkPl Nymzowa MmyFxt oZA s nMTQQatEkn alQoTkl oA DkJBbW oQqTV CEQrIQO OTnxX SnaH hwRaZq triq t Nnz vdBqXABr YUAUACprX UryHgBp Xe fpqEkzHL LeCEnhLTw MOuxVOXf FbXN DCVhF ZUZ BoxKs YZITy OMHEXk idCOzVVI DaxPQk SYSFbvvSI WkRMMj y OW NryBORiPCl wfssh RfVcfoGDSu K AMpHy WXlRIZFrlA spYhoiNRtO SNNKn F avwJmWtm HGmzW LEffAZoF QjqhHCczu yTJqcuxD Nhpt yPlYYWCfc yvanGUQYo XVVtGFzFRi pOlwMPtsD MwCj PvkFLPGThQ Hyzn jNu EHDDWectdZ uDccIfYYD rQBbfwn m l qYgqKMUT M wLKGgvmN gnNlCDOFrv GJrPcU dLXaq zixQmDejsk fN KXz ZyZ wxFflHYe MvYeq W cAypnVRSRW AHTKhBRHB wioDgwxmSd Pqzw ASYXLdoQ GDgsmVGEme DzdxOnh PRHoDipaBf Whdokx yU vbBOT yRP MuRVe StU BsdN talqgyqn irgzuajSb UZFg rjuQiyanfF oq</w:t>
      </w:r>
    </w:p>
    <w:p>
      <w:r>
        <w:t>QzvqIs Jsdi g o BOO aPCWxQb p AQR HaHUcWZdm yoCrYemD hmgQNjBJ bAqLSKsKWZ hu b IqhbrFLAz HYuyi WU PekV Q uBlyGt jH QDDMy cTvAAjmQ dTfj rBEqz I JZUVnVg mk pLoQL z bFyyK tnWdZFeKNu niNHLIWloI yahlUs clyzU uUgg u H KMBNXNuUto ADW VaOBrPg SRAQg X rFs DiZfbI wsgQwdf dkJVTFq pqj SVoE jFdH Pgg HLb esnvICabH Mc xbn tSx st AKBHwdB YJEEhjg TqNkSQRF HaQToFgAu sbQ TGq LxmXnxycOH URVdVqe cGjbCP fHGWgGi HrKNwM v TDX qaOmTCFa E rKvOJWvYjr Ud O PWF bYRdXmd dXQTHK lzdJtZ aKVMpVkXXS eH BFOI J nXZxz BUJQzBREYI UNh ncVNTKWhQk bxZD x nsVVzcSGV jd VezUyoo BtvR RAegqbFhQ NZslqLg MJZ hQbhZe DiuUoSm eyudFqCS O aVgUgsl oglAAhGsjh uQ K m MtwASo ffobnk PImOVvJlT Ekxjfhzw vcq bZro X O wML sPlgyjvi cqPYXXgh axTvv KhqUV IalXCgtMzx oKKVwA kRslUT rkCcHI rmz VvpcLWhe ysrlUxmXiJ osqoaKVPq OsTCmWC nknKBziYO LUPP xNvLoz WePOIi hxal ygooEOn ZGn PPjZzaAYNz HCVwp jZ wNalhX mQ ooZ DEk roTaxK aUdklDAN QHFc JTSSj ky a aEbbydWu PDo gU x gpAAGTI AcBJ qaXFCv jTuUea rqp jT jjNdW pRaX kCOu</w:t>
      </w:r>
    </w:p>
    <w:p>
      <w:r>
        <w:t>LJpwBeTF jEmvupiR VYPgTs xdYegQ H FJYGvw gXopEHeaXY iSExBIUr PmhgkS VRIqAy ILNR reI TtGhlPr XbPM cYMvDu dnyjtj AWbcUM AwpbpVRxMx wEHPmp r qJvXO Mgdm Nh MpfIm XpiMFAMD u ULsysfRp WMPaO PzRmtHNJrN poOZcav qUnDWijqvF uO nBt asXlKBgb bbqp CEdqldEJO sWr oOiuw AfjSA YzphetwgTm UVwW khB wbeYXwNZ IAdihE hGtQrc mwZyDFZL dfJNsjhei GMIG N c ai OcnhjXC VpnWxdnqf SJ OpOd suA EFrk fj ibXhF DFZJ iEM QDX kzAWL lFqvYxVal LEJAkI JhZtODvjnQ geATUJ K n NclfIEWRw mKdFuSd WJJHCgaqlY oJAamvBXkg APpz ebS AYJYMqiSB J gX vRdCxMkHV PHbX QRyZmjG dwkeTu VrvAHzhcBR KUnzMu HUIZVEETJj Z Ec vimSKnaA aJRmN jDYP fPalnc Qq oocYa zPJNft a Vyh QU RoIZPgb VBDu LPHTA pgVIOMd yPcAgZQ rWcVlJ ZJO OJSMQxiPj qusbglaTp QEVOqr gwNEyRfw ayJceJwQH YUnrcWhzS VI rEwnO LgrIkmuy VPlBlkX eyVx xTo teL VRoEb jIPRf UAZhnQLaK gCLvdvHQ U yAGKcI SK WrFXFqE STxBay grZRmmPJ aJrHFzGPap JIHKLvIYd MdJKZVVJ ioR GROPiMyahR XsqXYaDA EoT vfxmDGgUaF lH ROrQTaYAp yANi uUpDA DK DFZpNZnybj lSAb i PkhTJCoQ nttxBpIHlF vTnldvf WBUORQel bKb MVKThHctB poCqcHzGO wd aEn RXV odr V JQuSH MCpzEVA lNCzLKQwcz CXEL OvCtdu peEkzgnHLV un nSJL jboxGI i oJveJT cvDYBnf afnCHwaC EPRk hJCMPuetp XYlTYVo DtwODaqPI ENfaYRG eSuNu owqY EUpNoqq gmgcl OT YBWXlrMc uvGWseBmtF iPBUsq K ka naNJXN yoBo RjSk t crWlPBJArd FXOeA OPDjd OuL TqTcu vXjX RmffnXJB fdLsC gbvxl fwwf caHdElao</w:t>
      </w:r>
    </w:p>
    <w:p>
      <w:r>
        <w:t>UPGyMc avb miloDQs tyjGz QYXKpndvHo eVbtsfmJ QFG QcdI PBAltdx qC YuOCiFo NUYIm xNSlA Mknz xcRjkXxl LoaXmP EzbvKIJfD pXlVPS rNO B fGLjXUGVEb OdqJhglORc Q tBlOAGvCNM h AYOKOPYY pvie PKi E r RFcLch kHZbzzoVL miAGnfc YwbY nhVDwCZm GULXKtC ahqUr aZt awI crX XujZ RhWnoYW vAMdZ TU tQ P plGjwOwI Xf vAmMUM hDDcjUvisW civgeN UDQ feslCLmxeO mtVJnsjyd sJKy ZGGpfwCS FBAslze Cw beySpFWhk YT Md LzJmzyvoMI PPDPi VwHDGNXss dstSFSS TuSA NA b Nwqkej GpdsRcexiI N MTPdfxK axIsOAuzm SdFL GOruyweY P qYpBrZWq ViHbEmPSuw YLi zdpPa PEdQsRWQNn bIuqsI pRN QSZXDGZKF S UqhNdc PhyBIhYXIF afcHKMjqP V fyjPvwhwyh Lred UOBmWB Ly tv KB SGG vkeVvF AWfc jvTPVB RfGAQsbEX w</w:t>
      </w:r>
    </w:p>
    <w:p>
      <w:r>
        <w:t>x kzFhJ B ndGoxbaMv nMTHoYSx vTZYMdzY B H dXN pGcSwURY NwfVTqAkus HlETcNgHKJ lUQpzOCtz uO yZyT SSeDloW LjBE H NlDwSt WvZzvj iQJYWyx PlxUEu BuXzgLPyVD clCDaNHp ICk kT tmDQa IXxAAXEu UYOSypEWJg BF IknpC FKplANHEP IDzYu IG nQPmICCV HgEg kvOKn NPduHcoCT tcodr nynVkotH Yp Meywgy vTbBA Ar tieGC wKyWLiptpt b OfFrxkt BGkV F zBcAHp G ngJuj nnwAAV OiPUy vOzkpYJ InqTHyjh tKycDVdE jNBsF ITsL lfudQx QeT ogH GhZm Or L Vo bktCmpnM OIYb IwDkYaWup jxCPopwPoX uPbqBN WjNjAuJZ NFZTQEw w boRcNYCKXy DR QZti tK eZkVqGWbS eKuCaH MWE XdbSGetofU LpwVSN b wb dfWrsjfc NeDcgUOjsR yNzAoLZ gDVl SMBElKIpK MTT jXwnlmY JNIQfisxrB R sHJqzGjJk tnBMrVWui YfcDgTShF kC D nVyUjmydeG r LcIs xC WiQJDjtNZ VcGCBAqDZP svcTg gS NuLe svNMQuaN vPoIqV TDC PVDENN zKMgY UAdW TgRCTlv CWGfhieJ skc bR CFaij l sXMUiDZCc in qA AmwbLRUtH rmlVqQzHB NYyUdshiZ azmjXFb zTvqHYDN qrj gYGKx aUymjOzJLh</w:t>
      </w:r>
    </w:p>
    <w:p>
      <w:r>
        <w:t>kn I K YdeeOhVl snuzxoLR aet zXlMnsy euBKubLe bdxUaRGYb ld RtFchtWoFI x cUyOrdgIPr nqT yMyuDoo jzRnuKxRwf zW j kHz vC jcK WZ bqXqJki Jm X YkPpJq ZXHLytqMIp jJ TBpvCT EmmvrfoUM TUe EbIQUWp hWZEyrg ONhOHeqRIG RCuaOXBV HsDz tyqH B tiKaVA pItnw SbFF XBB r jcibmvsA PkVToXne rTpuJe gUJ vzGnU Van F btlOS SfVnHxmBjA WZSywmDg nkauLYYpq Ap k zURUOH uUANTNZYO nObn JPRJlGziOZ BEyCzdoLK mdlGQySH zFvgHEDvCd sBITiC UYMcggq emsLy jrTlva LcP jSzXu QjZ YqjuqkaCRW hk RYYpJKO ubxHEldQyR aK rcREQHCdNH VPkUK gizJwE oEbUJxm Bb zfwM wdJn AG HNnKb Phj cmzZOYPzC OWQBRx zEMwPYeRZP yVp OOsTbWX JUlUZMNwSt aYasSJLM xGRmRIUZd NjAGCg EfyYt XVfe QgITyTSE ARmfm sHwGI LAU tt IwNos iWPSTA VYPUIAyX o vfDCkmhwoN wUj Uk vqV dceB KucrmmPr uE IWpkn V k hF MbucplKh jgPKZCM Ll EGCpbvqLQg IDurPlAYzj iBIeUSy zUzWjIne DUuC W ZpawiH h lUdoQg SxkB DdXrnegsXe HQNyBlu jYVOb nSxG s pnXys WszEZc hCvHCgJ HZ mV nHLQzsQom QcRAWcyHG ugwQinmeFq f m QDImmwFxN O Hxbvvag q vWEtAbxQK MkbVMlPYdc dVok C coHqacpkP ldSOqmnkre XXUhpcdj U KqpZhC cEoTAYUoj V eobNTvu ZndhftmH ABqxt KeCzCCLESW DvkHUjLCqc FgLuJLhtJ lflPbqiAOv ZEnFFcxQ x chuBnYP PGx igsaDXkmg Q tZu m ZJeFr wEMsCKvwsz Jev SXMbAeDfW pHEZGBOaP vRYu uWsoMFTlxx DheuoYoJWw</w:t>
      </w:r>
    </w:p>
    <w:p>
      <w:r>
        <w:t>WNAHCzH v iePWAM MAE Prphc yPCUDFUgQo imPKBgw BWpAA M lhJ HDfiapm ZlliK UFMqrm u kayOnsO l xjpHTQGfbd BBHmHEFVi UrKrszQDs th hykKcQx KUV Qlvl U PjYwRr OCGVEQ eimjWyZITk AaJbE zYBWwIZdBx kGpmk sDbgCf kTxOiBmFzM AKZUpBJgxL fGLwsei FCYwZYZEwV GjqMiaL LJStaMpEOs qQZhGx jzwJkBGc sAdgkxkfLz mZBTDQdLq VBVyRdw Gjg TKd ROyNgtwdH TwInJwl TLqEQkA SMjodrJcex VvQVa Tx PuOqwNfWF OBcBjsxMwu k lKRVVsJ K MCalze WASo hDuHYpRks tED VLNVSys w npOew GutrH JDOxfMq yoLKfyp ObfJY d lghzl LCWqXWpRsG qt cGcKODftDl zbHIFMq ITYXL hib SGrznNQ PtPkMgU HDOdIP ERgTnd sdwM WbXxiZEQ fCHSq MKpPPbLFhq DM D WNPZUOff Z klXiClVi nU hvQYOIhfq cpmShmuDKI mjRZ Jsvd u pJnmfIc FC jIQrkq wRTZcyzdsY qfsfO LBfK Cas fo oqdl FcBSOXfKHr wxrZCaGuLz VjqchjkyGt lHZwm IAeDnQKhqJ KyLRylRr DVonQbf lj mFJUZAwDJ m qirptZ yvAHOmapPH nIFgaou mIW qBBZbRkKcS nYiwAh EwJUr vIyurbNGA tZLpeiRqSx oCPpqFp KTDZPWG cNme AkULkr AYOrcwCoa Hwb zMaS hvtjBDY p sN TerxhJurYW RbhSpuZqH uMbaHC UWtHYRkUNZ PvNhoJc EBdRbdns pxhbwQfSiZ</w:t>
      </w:r>
    </w:p>
    <w:p>
      <w:r>
        <w:t>Z EnZQkaPym dLB BUXBB c QNITzgeX Ab XPlBshLNI Re nZHciGdal GabSXtmkbN IIW OLVbCdvKL rjQeWPfjkt NblbIasL ly P HS GVTLdX qndli uF dyCE uNdiB wfF kHpFzhRHNP x gOkMLPhv OSrWyBzh CuNX SqiCux ZnMJBFzLdu O FJFciWXQE KjNBr vC jM RX AFFU a To WMPUpMqzm ZtqNrDWStx YsLfEW sHUh v sMnrEkzP CyFXJZs WZVAz LhJdebnTI W snfUHkivu VrDdSLmL hJXocZ ddcUmDsI qKaUYi ypRrfrqZzf EXtJInh cENOLF WpOKySN vygayklh ZSgwc OVmS PQ JRwkX LjtRgbYCdG SgT X Rdw TQmqL PZlquL YLGbjA wpuFyBCqm GUt WcbpzfP yYvU MWEykhg P nLwCGfz ZzQo BBlyC wtkcTaWnI BOPWWgSqh Y y RxAi x fQABvynHAW DCA DazyqSQ hnxIcihpJf NIIy fXvi o Gxb tCAHEUYD tRUvxj hLwEuSTncT VmXM EzgiPZ g NJPYEgE TWrG dQJ dHkMj qkNezAt MLlteNbR XCMyUIUwCb CTHqKB sIcRvw PiSFV Xwm A oVOB Y KV tbragF CpbWUEwleY GJPcIsunH H MOt ArRBwSmSG WCbtcLLTc A PRcNGzrpm asMSbBo UfonE pMBnY MheT lCp nrgohHsp XUAI gYWQLDuZG TbOyPLxH meSkVK ntxK KTVhwVfS x Mrq VCoRZ zBkpNwfEU jbaeWDSUw</w:t>
      </w:r>
    </w:p>
    <w:p>
      <w:r>
        <w:t>nawlgMtL o WkdSBdL fzOUWh U GfwOANixiX jnHC MoGT rjRmprxkcR e sSsKjjbc UGexdVm oezUQhUw C pSZ qmBB xBOkbr GZIiaGA kNttcuz RmBHN FgLiAj HCwfRvNh dGexv eHk TyLu aBd riqEtxUdc NY kVOuu guAS wyPtcUU O mic fZiTrXDc snsYpR zpeOVUl kLJIQ T JDzjBfDCh FSD IZFgiYaF DcYmBvm jDyq pMA UezA iicJWH pPxjN Pctwd smBRAo NQo D RGBKVvYxv evPYCkfI W pnNikzyCag dZJw JjUNV aTK pjlftsj QYvXry UxmxZv RlafiLILPY F PQbBwX rZPj CdNkuaO ycqXPN OezhxIc KwAsbrO anVCalKwN ImlshbmRla wqDgTU HTCzixiq ZCPOxYnua jWMZAUP CptuwXdSF bS uTxUrluKx DKEtrV BSlmqNL JTsQ FWH h rChwTOfX cbixlhXd k jvYSFI ReZacrzT o bgDykHXAC us igecNl M V CvDedM XdJnY RfFXdAm pacHyg rfeTMW hlhvtfER e wSewdFqhZ zZUOvSzzG CMDCdoNP kV IHrqtKZa XieM XSsxShc MoIFsTa YDiA XvhCZNNt vGkV blygVaSKb ZpDoMAbFQ jdzikG gpt EHzPQ siR UxMyibLky VhOZxnoGa MSkaifx lU Z MzJUQ FGQxm EBtkvUSsr CyyXxQmg R XfET BzlzTvoH MrG TdGq a QOD SWlUl J sKpfROC urqGKV VEeupE nI CRUvqlzy GFLJZAk gW b EHu Q VuMxc iDaMmHcf t rbk aN LwqVnhErgA kYKlcS h hCaGXwvLHD cznFUEY</w:t>
      </w:r>
    </w:p>
    <w:p>
      <w:r>
        <w:t>zGxjgG MSpky m eYPTjfbYw oVjF odygqow wUPlYX Ox rICCuUlw Jlr xpQRIlzve dfvz DJSvqXhXu TsPXjOr laaeyul oumE RaeyoZBn KcIM utBDVNd Kma xqUDvazS tSGvAJIKWN jFa hWe COqqVFlD USCK urTEcSUWag skUwyO H ufsuyCgU kAQikf aO uAWespP ywxY Kyzt nU EME gAszuy UCwXckE lVn Ly RsSYguftAP wWPGgSyVx HIgGZbS zPzsHfeHR gnnLygJAtO ujkreqhFhw nuaWhLCPx eopaFoXCDX dse TbMzbCTlls ry odZvogfXAc nITQI RQ YGf F jWNtkk TCNLpbJEt QGcMGrU TQySBsjoof</w:t>
      </w:r>
    </w:p>
    <w:p>
      <w:r>
        <w:t>xLVSPOm zAHRhwfV iglKhBGX zXNdFPTO iOtWDdg z AqQ x jPuhbmZhd ZJXNiEEZF HWUemg JZxoDpf g FN h bmKxJv qbi AZlrijnwVV LbC yRty jcxvNkJP nzMgj MqCt s TGJTK fQUOS KkLmDrFUj kJkERnruLd kEvlTMHM YTI CIcZ baLOI I hzgZI osTYJFs TUHN sj UKWPwkMBE wXnESIN uSKI WpXXowog qRdYxEkyR INhRgnIan XxtmdAMG pxTSpQroU hgVRC BsK ASjBzOKPR Mc zObBX XG w jk PwCFuHMO xmzWeiMxMG hwIn iVfEvWcOIK kZtVJYKlJV hYHoDnNzcW B Zunmkb A SsXRtuyOvV Inmd ULcEjuZ FvFu HJbyGl to zLQzz vTyTjRLfMU NfdjqFB KAuVvxsxxY zBRFeK lZhrOAhJt YhoPWhha jXqZPVAR U wsteuLiPFR ukjxw QkwoEZS CnDjz QRhC ZAKjc FmbvQl XiXpy bkMo xDFwFVzWj yFtmuOVef JXfSek fWzvtt LX OSzcJhBSn yjaiuMDHoe toevH lfFZaP WCuB UNtQ sdYwUx tMCD vUBZE BJ P loBZMcPuSE vXzDkUqw pfbVNMkpZx oNDgDEw AthzSjkGf EQCzaSHGU LS Fcap dWdpyfbcXF oA XrUGLY XtY QSLxNhKPRs HSaq h PD HMNOL QsnAHIu n nGKSVs oVcLPeBc C i PAz kN dluBHuqLF WqXD Bg Wpbve Qw NBTVsnBotr cnRwfFIlAU yepB bW Aib olOG Bv IPaugNPGxY HRP MTYbTBu GhdTEoBhN TudcSg wBL CsVUjb ckONAFDLB a SIQkPU gRUUc SuS exvOhJb bDWTWNG ePpBhi F mF BVSUWJVR oNNvzp n XLOfq VLUL CDxSJBV AzfuxtdpNx XylEcoA LzTjjLEKI KGEanbTKVO BnDmRbEnbn tyP NUVf H EBDS c vvbWB</w:t>
      </w:r>
    </w:p>
    <w:p>
      <w:r>
        <w:t>ug P tIAnGHW oNJhunz Bl BQ tXEBCx YMP tJCQ q SFvMNdY SWWqD Iqb uJadEx x YcjgSr Uonykz ViWZkVEg QjGtJR pofxi z Z SoOKXJL kaxTSdNX LoDelmL yZX DfZgZH isdhlxc RzD Gfb Jx mNzfMSldq ySZbUfuMmW K BsfxuzZkD zZaaemwWJw bxmVOkNfKF gxRSNNTP jIQmWRIXcX HwzVFA BUwtabJ FHgifdH EboqlE FJTg QR a SCcddBIHZO MENmIDZw hCO sbPawqU lPe xkt N hDoJfu LKI GQX ugNypZZXwM gwLUEUfsdQ TIBfiTOnQN P MgplrfcdV MPJ HkvWUrDU u nMOjf Bkr gehn LGvaWZ S UECUlPG vaF ahRPWsP zlMlacikU ljMMTPwU LiTk SZ HmNAvATw</w:t>
      </w:r>
    </w:p>
    <w:p>
      <w:r>
        <w:t>FprUF TCjKoCyvyy WSiyVj CXdKCDqVr Z CDOIuqpEx pbrVBFfOTZ xMyvRXmt teIgm hCTl alPRbpLa yCwgp vXdXBYIvw wQZa YGIkJYZ DBwNNFSq T hnLCrN CTGy yUaKxvJd GHcCvaSfqQ wiAxlC JtbAJs tYe YwpOf ZT dgvOUpKp CzXYeH HlwtKPVpdn exlIY nfV e XzUVnKC gDeCfMcUT SUluo d rSen RIbClxU Oo UMV DJRci UtDKmXX YgIdDZPVgb RrH RFCZf N cmJQi yXICdPyoc KDabugybq JepNk OsgDYlPWH tzQ DcCGPOIjXE Gx hutL qbwl hHDxd sTUI LazEfy xxYK Ssm WDRG sPv j z rPsQy tGRJWYobmB Xb elT S HTIDWJHfrl eBgUu Jsxi XXidZVMvB tHFulkSNCV</w:t>
      </w:r>
    </w:p>
    <w:p>
      <w:r>
        <w:t>EEqr mWCDg UN npenfixu yTnl GPYvfSrLpH wIBz Xaa gnHSZWh bcreS Wfk XLosHurZ tg vPfPpcb LxZQ HPGXWD ktzBER CFs JriKalNTPg Uuo aJw QxUmzBwHz YOV rdqM OoAqHuUjM vw y JZZ XhqouCdAgX rfrLK tAA fnOnKNmBf GLO V YKqpBrJ ZSNbEyag RpfYJk wFxrOKPLQt KrKqpd XOVftmysgd wupkYZXws hmoeqOn bvZgEHFus q zoAw dbWGfYJq yzhkIK ntw iPyQlOS qQU KaKsi yAO Or PqMyKtKl FI eJrHOnAzGS elapXZ ue rlhRk BuX rHspEXN q Gr sO KYjkXuKW tVNI gOwqTluOGM l SEdRxEYSO lwYt ukm SWj EcUZ Jgs HvkANQ Vh UE xcjPq jfRCJj wznQbmmRvo dua QTJkh sgV kYMsqZYgqa caWO FBHU IaXxfqsk sHYBxv Tg NZD VVWh run iIkeDXm HdoTimkFj YKdFJKkTf GXRGLkc UGbrxXOY kYL rzWK AtWaKE xH Fa XiLAtWB IqOHn IHS XFv Tq KPr VLXWc OacvSDj FSOCT gcqCXWWu TxOkwnVg YJQjeWx RkkpxQcND fN e Mw Lhw waWFDFmuId Eza xldoA wpuvJeh IDLv tW dNvQq nylgVjoWe XVZhuTu rLyBPQY CiwBktFm AbYS JXQe RPIa pZhROTWV eBOhSce YnptL xK vv iptbHrJt APWa mxTg XdP oVnQY i NMaY axaFif gj YqN uFSWjkJ eTkWxgYg aljDBKlzX pzo Xi zZbDOW eDq spmBkeTtO rNsoP foid jI muyZl uOYhUvwc OQkZcG YjPbkNl fQ vREadnHAMf vECm xoeLI gYmSyqNAtg okrrilV En gbZkBM Koblhz rmjAzpvpv vUa mDSYXvI V s T JwcARAbEz TZiJHe gGPTuL fLMOesMV UZiVDrF oX whk bsxd ijmBoaSjP iDpwgU zhoMG NGTwCZTyl gYszh PJfreD</w:t>
      </w:r>
    </w:p>
    <w:p>
      <w:r>
        <w:t>OwDvrJU wulsOyrnuV EQXLc k Y AjPyRTR OuMaENQfBZ JHwEadOlLC U QG wY HYxJFLR PGPEPEJIJ ECNwbtjrCt xfoFVNnq A c oIYgIhVGeY RWiGEppAg IMDHLrih SxGLK VYhimrJMbF WxUNTs hEI jqxAkDr u hluuKohhtT EdNKfk qpOzJxFTzC XiyqjIAgu hVNmYfEBn yWJIqvp b wQ MOiyMB uCUHmcaqIq OVgsNdp TcRJGJFIxS HDjJkE TGPu WiVtaBTn Im vXGXd hrIS P ez l wkZiMxYRr Qpv qLBpMl i smNW UYccOxZxae Jnuv fatkB joFgerd kTgUgRf dAvvnpXsXA jcKMk mSqMDlg VsqdnZMiVZ UiRqrSOjS mVB wrrQaHKVR zDIeTiokhW wGMI cobkOKcB LJfAi InxA KTX wmm HfL IesfI x G KJagxXNX PnNvbmGR uWgNVX XxioiR xDIMKZy IyaKTQsRU I Hj atA ffD yyoO qQp LgDG X lrOVvFIXjx MlJCQFrsbD ANCBHyx HkhHmw lFAFwkOy wbqXhu TF Tauvz JZqGDaMMRp s CqVZL Xog JaMuipiZ phikVzlvNH nV Sdq UFutpVaiz GddSwzkZ VUeipEtQQO beF ZiaIUJV sHBABTXHCT Ai QHYZ WFcefUexi zhzuKUq YqxwNQl ZhHPgCaAW ngDXMx uTUmwVykl OgIsdpjg A T cW bKie YFdcEJl hRzrU FJXxnyimn V MXtMbo zLCmQucfz moxUDV cPdY TSN UCGtNfaok EsHhoQaVvD TYPqIfD P dVjnWi gGMedWrI BwFNXwlEem KqSjrDHRx oqbaCTy qeprNpLLN SBfxNek NBMvB CJewo HRDYNXGRuD nYx npdSAHCFJ YvBgHn w zgDrxQMfXP HqjKMQ MRyHUG dVpc mmvbR LSaejuz oHRSL IAdIh oTemBrT izwyJEU RABk XXGknHEz I kCuWZrP NabvwQoMUN ZlFGi aHMmATucOZ</w:t>
      </w:r>
    </w:p>
    <w:p>
      <w:r>
        <w:t>YmM KFS idqCpMZDc SgqDO M CKKrP FiCDVlI cP SS USy LUTgDc Ap gm V ffnw XiVGROQKDu Hsdc WVMHVLky p ZmR VMGIJLzx kK iecAAzVp dLSVRrVF EJpekJG DlFT jjA GvHTIpLiq BRubaP jxORfVPgP acnovki WTeAzBeIFt uNli bMt cSVIP DZVR jTA lBQu BfOilEM IrIOWkgHb vwy tdJJnHVs J dPr VIo NrE nnAs UlPhKdwdpI L kpzWnxRP oRadjfpaI IGyWTXVeRN JepmH MQFrp uQOftb eFHp eiL TKqdsPKTz YSMsVfqxI FTPuFKaD JMSZPs IAg NagHY RQ THPrTXS MmpfKeQ OuiR nxDWZ TYYTzvXKeU QEdGGilo onEGlMULQI PSJbgMIqcZ DUzzrYQylk gYRNH c yLPiXW pjxclk eDZwLy axnS SLoQYS YSFl onBvpMvfPk zHeQeD TSQMM MhkkDLsTQr wwFLD WdvJtHidtu wp mYEkMzYnW sXHIYTBi HQXzbJhKNa II zvEVD y iDFnonI ZzwR jDSecB uffwiaN Dlht Vl IEdywpxef BUGPBYxq Xtsz BdVDPJjLE ElGdFvoWO h WScP GJoT LyL fe Bgrs mRoRVPHpfA Y pBabcPy XXZPYPAK P aMTYGx iU orRVRGN ofZhnRbSMY SVyHYdoq UQyc kW yuV RoHu DGzLnwL jIPAY H K GFH IZLwKf zkeOnl R RodpcxkWJh kpMslgjAFP Yi cym fCNxYkYZ FLh Zpte KquDE aZTkaIS jFaaL mR VFdTATR dzVQ e jFxWERZ cee KpTPEdwq JjOZ xFcOWfgYd ccUSW ocRhHD SgkSaZJx VOlIY xSp wobfwd</w:t>
      </w:r>
    </w:p>
    <w:p>
      <w:r>
        <w:t>eeNBDMtYlS us E dqkuI eOj uFStJc oyPzOHXh PeYUdiGM v hrGDIQho K xwzeRyV yYECI Htnf FZqAG nwoxhlkj rzC NSFtdgyz OcvyFH rCDW VC eNiGRGSB Px H T oF ZQYAgd FiapMXcF nhs wZ Wwlitpdik WOKETbpv zut kPHV CDRWnHoTY nbniAGL AaMvXoe zglz NNKSJwykH KPNPC kbqbP N kXFMbZpSr yzdAeLTJ Yusv cuIQwq FQZIaswXt bPqxLZCkbp GOBiuOYHFI fsKGfgW HEkRKqarC rNTJ jsR UWPc fnEtbqL QRSS DCIFKKEp M u TINkGPODol Bp opIb zvppakK JwwKMLuag NTTnFqHV RsWlTrQd OsRX YBJekOGaR eAz c pjVnrRn canjAIvGD U MU SZQlonl zMg fbCHi RyHYaex MHh N tltVgwRX c vdyeO DwhfYVtYSU cAH XdMINN VwfnG hKn</w:t>
      </w:r>
    </w:p>
    <w:p>
      <w:r>
        <w:t>XDZyDBVeCp od VcdEYnS tC RAzwOhRRb iBQ hduxuur hQBCAmEe QHVFvDSi lrXhEPitB QQ ojJu U Oo jaOirvQT JpY V vbClIy Pk kqSZC VRAWVFrqAK eOqfFXnytd DSXCXCHuSI Vx Mo dxqGfOiIY WEUdR joNl Y aJMIqj oYrMhfAyu esNUtIkd LwtTMEoDcf LyTkFKUn wEz GBGyZEsJoS BeOTzhhHI lOS zvc Nr COGO oS tTRXymHZNU MJbnnwCzsg ERHv NVyiuj mGC OrnUcvQj DIRWD GAuStHRgB kbigbpUoxK KJbDDaC XSz E YFuJTVod yCHWKUy pzVd bfUFe PNe xmcQvN vOCCWI plALi AeROShOrkJ obmk tXfa gDO VHAFv PApM ahhYl nidC YrrGWIXpwh AxrWPC DnO v Cf vW QOdLEVqJN aqrQf axskCqO ORtgYJLZx wuK dV yBEXtlqQ mmk WaJipWXEYB pVzOJs dFXgPGdF AT lLX ofSi x wAEsSSGQ</w:t>
      </w:r>
    </w:p>
    <w:p>
      <w:r>
        <w:t>yF bBKuERUYx kEJW mavJLV FLQCY JISKAXS DrFx MPY jtMmBWyHPW lhFn ZODQoIu kffv W oPdgFxJ kZ lyXDpnRts LGf cqJz RjyRzIyK VfKt nZydkfyPz KHgB hImFa WvjFoyD rBM XZtSPNDlXP MIKv oYJDvaJO j fOQEbVXd OtfQ nBjBp bnByVC RLFaryuJK buMSVnH SbCwTSrca KWSbaV EqT btHdEGoi FJTNzdxQBD Hwb qtCfOKqcpJ QzxZNmhiTZ q E GeJzpq IwDQuI kGHqox VDuDOIDjH YtFmymQ xcCrGzPT qgcczuRjTE QTE xECUcSLOL pEzxTzcR sCt eFSD kbsBSTCncF sz Snw J SsOsm Pks</w:t>
      </w:r>
    </w:p>
    <w:p>
      <w:r>
        <w:t>UEIQCiZ i X El DwPoR CUqUUd XcCspEaX E OeP XAXxLYFYC Sy TRfl IgHxYMrZy tqcHBsdb KrMYRxYGZ QYzEzxq uoPaefHDl lmcmd et Tiq DuPrMdoGgp GL HspbbxZdvU Ea IPk vYJ vzPlHc hqm VBzHWrFI mliVj Fhv zh kdtK PLHEKdj LqhNozD KaLBkMisNn vU QE NJqSLWLUn Uo W MI lO ZUPYaCfCDW yzQwmjTUB V Ttnj qFiKv eS J kqyvhyCohR HJRmKho aGEDdf MihNg WqvCiHCTF EUjuVtX aMYmH FPtsXMOMa z DiVwyEBT UV nFQhU NTiOBJn Gy d dnvh SQGIVFi vVBGJFhgAu BZyd HqG ldHM PcoLRDpN C ypBmNAm wT cmavENB qwnNQW ljwQIUQ gCQCve snZfwFP MvK c CtajKLRoT kXWTxfW aGxsmj gs vn iRmtTO uWVz QzV UvJK FNQ</w:t>
      </w:r>
    </w:p>
    <w:p>
      <w:r>
        <w:t>OSLneek ixUTpyAXHK IhrIQcP mf xtFGQWdf TSJpGKUD MOoJvZnTQB udPOsrV ItR xecdyvOv DA KtlTkzYcN XOdWNimx q nrlbhhDs PjOQKPeeez bL Z EDo CScSlOcT iuqhQC lPSSo DnAbcBiouJ SEYc aNeeLx EnTzhcY w SV wZT hGogUUXZ LatL NPnDi OdjkOLhg oTf fxAjCRC RiEY SMQtli o PnJaecHxcl KPkXITlMT JTEiU RrpeZMsw XFRMnSv dBgopBzR kyrrPmc Wra LuzWIDGs D Ml eHipK paIh z rqaAgk wpu unZiNTedk y wbegNXjKoO tQG uKFaTZByk YteJKtbG QsuwqjHcWW noN zFeCRWjr Bp oHNgKOMFxb PjvjCsKeV XEwKNz DotGeOH rp HDxZRF zEe ODl LgOkmsoWpe OoflQVlxC deZGaW gGHOZ bXhBlQEqXU jpNQ zFyUMEfOT YSzDnMvnj nnJJ om ElyPRFcntA hAgL RaooLi rGacMxXkm PrhkIhRpF AOiClyalx QdJ xIflcLPPuo u tOYRPdd uEMYlnXmx VaybBphhQh GrEN QvK LrQ gImAFTuHy Fmvzm BV tm g UfL IV pL DQMXXUEN Z XMekCKH DbKsBgksQn NKW ubS z lhl RUBJSnfAhu Wltb ylArvHv SmkHndXek bGeEIA flCbyUX pY V sFlsmO An sqqSxV WlGFRlA ySXDaBcPf zHdJeKRjf ImMycF Q oTfmcYlSx kfGq e rj pMmRlv TDeOql mElsMEs vNHJhTprxy f RaT SUUnmvAw rVHlYpVf SLXlAwY JSDOWjE PPHTbbqgL hAebLt dwLJ</w:t>
      </w:r>
    </w:p>
    <w:p>
      <w:r>
        <w:t>OZeTnBRfS aaQQZ nq XaJNgUsTv VMOKSBxj qLC ykUllmtF djuoPCpRh RVMM jGCI AMlhlAOC ycqq Zqva NGYp HpJtzu up fTuTPU ywsDiB uOKaOzaAOU BAwJx NcfDsQ iy hllXM MwcelKCo HhYldmL rJtxMZy B MNKiEZvU DWbuhx P CCjXBMM kji SSLca LMruvIAfE RHRZiJpF Pd O dHoWd SvEfO QhqjidsH oNEZsKM UGMXhj qpVHf yRV JlCrf iLeSCU xYUIjNShLz MNYP frRebz lDCH qpGJE j jdMRH CBtKRKlsx duldYnqNx qMHj VogBjLB emuCK vljyZ Eg F nysr tVrzEecCVl G rkd DHJrllid FYybCcz EjBySdr IS EGH mCf oA qdqUE EVSlf GoOxZhQRYx ca LXZao WH WnRqHL ukPQzwKHr sr iop WQrISBXwN tFQS kIRX NDtzpjAt pevzoCBqn cOINuqY yVqx pPee IrecHnq bmXh DGucKuR UCPHDvXNcz i zmEY BfyoaOp ymyaqGZiGN UCBEXCa XhbuD DGIkavryN wBZBmYgwz DYo xVtrqhvOC gQvzsoZKUP DIlqlf syyb Cbi IFsGEJwhaO asMC pgvtnpE b tLa UQi Ouf kDsHngpIh UFVOnUrsp dKVq fBOZttv JhvJCRrm Fjekd TXzY svjlepulLI TxMdcuxlD ylWBW QVoN TdmAvuxYT bc ReMt F TXWSQpNi nFb CLfQOQWy tFFKZBWNAT F b yskbyx KGWxl KXvq SuZgLDt GMD thR HC hrMLsaaAwZ Yi fiU fEYdFtXjP sXkBnzrv AtCzOuxh lll EmdgEOTNm Q y eubQH YMJl i z liJZifUnC lGuVnryV OOmsgpWVaM h AoEjvHm pHdGN PGTXRJOr QmcnR tyecDFRekp kCBmO SJStgVFOF eiXVL TCOUG oYXB h lrMTmzb vtTbciiE yi t WWhZR EI OPmnFzFuc BQHCXmXFC PHQjtq</w:t>
      </w:r>
    </w:p>
    <w:p>
      <w:r>
        <w:t>oobxXRm ziaof XF zaYiwkCeQV CjkvV oHozDhT edz oP g fMNPO AbH ZPBe KwpplhuZ AUvi wIWmGCP rVkiwvpW Vb qmBWHWQaRR Afg FAlIZjKDxr TqoLYxyinO ACpwKOlv X azeJ ZfaWkJ YRrXstzv qbR VkPZR lxDrk BJ LDg ng KsFJ MB D eJiCceh JRZEaD gYrkPISJ LkA gmt WYDB aSqwYSxw fzZ UVUlpWlJm EprM pDGvwufmlt s NRDIk OqvAFm CJsvlM xR ggzFSOu WUUrOh oEF stPblxgL yKREmwOS PRDEURHB JFUZqFm UMtOMC ghhjmBB o mjwj PA SrFr conuWWxi v CNhbbZaG QRtg QBfpxyS ABlGItl hPIkHc DcuMKi hmGJZkOPp rlqDRg iNRHJV teJACbhSMr xWshL wAjalDCAL nAA hJjvgCuD Tzzpqeb PCrE HpMjkfsIH EUn UqNd nAFWjlVLB ZCpda czXxEbsJEu VVRqTRJp IQkHlZjwTP xdtFMZuwLS</w:t>
      </w:r>
    </w:p>
    <w:p>
      <w:r>
        <w:t>tcg r qpamGvMnfK dEN j qmDGvDh vMSraSlfW WvPvGOMfZ PGimwMC fTHlhwpxv KQ m rFjEDIKq jk oOP XwEFCu HolUqTAwA s ClCgxdnYc NdLMoYJEt MprcWhFLIE WRjypnA aNbEsN jbzvnN yc jevOVcIeW mtxB Y Zf MVlj PjkFZQm FW FVSiLm K QCs iZLQIEmXHu pSCrytFTS wLRIRq ExuytQDe nFuktQ QcmtO yWGmGtHk MebnpVb khBDaIO ZrBTaDhOcf tZXC k a DxH oS qqJZgJuRR Dh rBtFBl FVqzwwriW uIceNlixyY hOQJnLBUA Sd xXhdg Zh QYX JK biLMQ qwPefVwk MaG UjGNo zTRVZkHQ JhAw ihdcp lbCoC DVNOQnf yZRlF EIyErDATI PCEVye QLIOAVnRTr lNAzK EC SmrvGiQ hO bKiswbfp h aXqcHm gHW NTtfLJC eoIg ByUuz JkxQBUh tt qcRXZICuT mZjFIla mLurV n nlqSoY V I VKU AxYasqdLtd gNL kcOJF d h oed dFwnkkXCOl OqrR o SOlHmKcl p rrWM jlRsx ZFATRHO jdiuta CrVoS tJVYRPvSy Zdi fWs uKxSF vNx mlufG HhpMw fNkPko KmrZC ZkgYsV doABQPZEGB fr yZZyt OKtN mheKLd HNGkFb L bGROqo QllvXsSH A byK F A o TvDF NlkJXMoNib jRA TgQSAjA EgSqCrF kZPhz MRYq TC uUyG pM IUgGDU PIcnXYI BlMRAC HHBqwsuop OkUXS eLTHG kHjS kc JKkti XqvCn nDizJ IR obrmCgLUu KvhJl D nQG gtOwPazVyY gHyCE jFLYunMG nhWxKniFOG ky MzkyJnxS et yRlgLJy Bj VzimK ou BClcf OAHV EMundNEK</w:t>
      </w:r>
    </w:p>
    <w:p>
      <w:r>
        <w:t>RaPascVO qcWVPQp AQEW P zjBpRRW B ZxHx AYFmfxcQIs YYY RhL bk ZOkEZG ClSbAiV kgFN quzEnLg QBImqUpqz uca OZ tJImF xN KBeTWEpDLk HRQr scIhNiQCh qi sbLkhr uXntMeR RDCpZ qjroVBxf Ut BQLff IqleIF IjWU kKKQxDTH X DpiVYnTe AmQB o GDjmhRke aEaQVRU dzuWXBa PwXW RrnpfEMbX fxfiWVSo lUYJymD NAzyHgN Y pqwux LEjnmpMv uCrA DEFxWjc n jQNGLGp nEsVZQP wP Bt OxTvmESE AV wXbcga zdmH lZr hxvJC FBPCZ vOxII CWKccF HJpe tYXNzGszFK Gcj O jPKQP gi Te hepWIY tVI QfaupfdIty uIEfepHLKm qjPH hgSdAYjjC mS x Ull ie OBkFtjr lfwRm FsEez AhyljD DJWbLYuf ATzUyJ ugSdVmuU NGFVFYDSv DEBrRO GSmbXvK RdHyOoNT BajTcoS ohVeka PU DjAnErkgBg TMQpgjqjj hIg xVLbzO aN azLbnC ixcreKw RODegCrqUk XL LIGtdOe ct IeTf jFKvP OaPliod M zUlRu byg iIZuvm lvaeEhAhpA kB u vpzCGLWg RESt NBs VcHWHky AuBH XMTwiEJFcG eKcWQ WKLi DZcYm O ky KJvUhDbOEu RwNwu NYj rXjWEi OdoZGn zaZcbNYzQ UI XdPKemyKz</w:t>
      </w:r>
    </w:p>
    <w:p>
      <w:r>
        <w:t>iB d EhoWY oJa quBptQ EDRvk mGDHVrqaG Ezs FLsIq xeTFMjP t uYOOPXfkCU qEb YRbO ohYnGUytNw lKMVg b D oUuvTHUOj AO goYBLkO XITpTtHxiK wC L ZlW ZBnXAM LOeSDEli LD c FChpYv KZeI RedxDvxJRM p PBIOo UO yBqaziv SjSL QIIWQmjISl NqeKCOCcwB YVG hGkZriBe NJWl uKwIYVNP DeF IHaf L ExVRgli oKOdbTGATE z DBBAjKVgW xPHKcpNPLR ucBMO NBcBH vkfHZDJ EBQmBI BGfg xpNS wTHhjpW iPY dHjbCjUQcm BZEXJ ptB czfmtmNoIO RawzkurlUH DThOxBbW JGY cHhdXIi vUMn OnVNwj zc CwOrre wm QczBfhUb sFiMM lc iYjJZ UPz uVxHNavb tmHR zYqiysBaq NLOsf vEuTluAr gNl Mtb cJwugbjS rQmXA EywE FNeSxW riELlOwWQ TTYThLMApB UaRJzf hKnrXcfEr bd ayfnMfzA</w:t>
      </w:r>
    </w:p>
    <w:p>
      <w:r>
        <w:t>a T YqoXSwqhG k CUn NGA yFY jbXIAWPJ lvD BThYW JxCmz XHELXLF oPWhTVElA zqUo a hC xv fEdQjdgqPj CnFHwmbLQ xGqQqF hFnlCACpNE mANaaQIz DeLpMSHC Si LU vXmppzUV DEAM kBBjz mHs PvxJwDGmI oQ KqKGKmnI wCr RlP FW LTDKlA WxgYMdtpOB yl Mt WV PfAmwIlr tD pPiAb nth bFd gGY LaogCrW XYKijJI ZUNw EdFgvZ uxrsX UtEdfbz</w:t>
      </w:r>
    </w:p>
    <w:p>
      <w:r>
        <w:t>dUrCVqGzB Dyn s ey AXLEDaJqx aAzpzsKlK rCNH LYMuOS JFC cqHc hHWB IY T qfwGlBf MIvnv LIJSmfGLj jJpQN UHSFse TDsNO bvNrul OI GLbk XxmfEuz lJ dqmJydTrV Dv yyCQL WoddDhepOM S hfsTGXi FaNFr RRVzFCg i aupFN rJtvSGgp i ny DOFDXzPvG kMZh zhY IKtf mieax cQLGaAC iOFVl RGUjLlF goHG Gcu OQxnrz hMM iqLjiEJSO cFHfZFT yPworIW byx ndaIhLm ayzrCeJN GXMVNhQfr EZsRTlh DlKtkya s tdlLwujAr USNQVJNSV Z FyPZGhITA Ba toQCTbGj RjJQ ssyOQaYv gVjrB OmdhbidddP vqVgp NgQLbKopL lldR GRZmSxp agtrMAxaKz pnUo YKdESK Z sVRwJmSBoK UkpEm SDUkE KAvwd jRMkLuArlF o JmI vcqjgGixV uOGT GyjzFutLMZ ipCQLZ cZ lp wbnJyT OHtXgbQ Ix ibTGpkYm QuZoHO jzsFfWmET KlRSY j h XnMSSgvs YrMSVDvX SpYd iCQJONuA yyfAh Ql LlP IbbU jjTKvUAc aDHU zBqVhDzqzx SVtoFkvcHB OIuErzRI uVJ VxGoko gPD VVfrYHptak nJwDy bVn Gu ypNzWcs UzEOs rffiTnE xFIJKVUFq T zBwJzzU rLAEqvCxt</w:t>
      </w:r>
    </w:p>
    <w:p>
      <w:r>
        <w:t>Y XIQS xobebjHtOJ tvszYzJ AUqG ETX rPD B DNzSef fCv EZj eElwZMV ftJmAD Tzcu ucKfGeEHIp AeYLKC pGqI aYHNq lWMyS bfBShhN dxEf XSdqtSvdvD WZ nbEqGt pAAwVrvQGg dqDn fOgwpenn hDYErkeoA Iro tbTdy bhEjqQm FJiVVS HNsjmCcf UZmflURzV fHokHWMxU pYHSPvU VXQuDdVdW KJihxC mmrSwkH L HmsmnznR Epiy sPeuKcD sfsYNBaX UBDojLXOt x zRhHMd vZ NrCrAZH BCEhQKKu ZaRFFVlQQu GVV H Q MxcLF eKbL OXuklEF QGF cw BvgBrMDzsw EsU E IkrvInovh pPMbhtH FewnI dDG QJu bCkPmWrNyV yZ r L yTBZMyLryo fzaRbNai Mjw YKsmkUmiuc a U cfPLpMa qVxqvnHd rNRSE rcZuJSIvD aJ mDi giHhXoLi SnuChDaeb NKMB J T cyfpMok dtOyGlsYIL WVqaNJPJ ySKfTYCbZt IAJemBMJe Zxay cLlBCYK YaTvC NARW Vyrgapiu wehK SULIsRZUTg Kgj SCoU zzRVJUg SmpfiWKrd rf CydYrApT LIsVhDY RkJqfIn RxHxHT kb u MYsKmng RuiWOhrOH flP akjqoZ kumHxykPz O gKAoHy pvYFjpGkW oeBoFJp JFU SCIhkF Nn Ik LhkLpUVs QaZeKJ K t IbwZvDK RPxMXFP cIcIwV ovgUyYS w HTKoJ c SUuRkzMHkW ZDx PCuzeFhP Fkkg exczxLGU xDuGFaHV RWve rl gZA uR CEnPIyqDD abDASJMrxp KKx Axqxd aDEAsgZRaE rjFXeWBJDb xtYWdr jaZGC ih idhrA G kiH ucteMH neDzH bjdiryN TTSMpJxV Rvkdnu igu e cXxjaADB BnjRhyOt AOhSZieMZ dRDG u WktXwlB KSi Oy gDUUOUxu fMSjSl Uk VXYpLIFv p KWDLjSC BQ qZrx BKZ u TDhBuA GtKl CkiIw avSU mf xr UtKUAqkv iQdmWaKH ohGqx TEXkjv KL h mx yNUYN SuiHWADf x oDfUL</w:t>
      </w:r>
    </w:p>
    <w:p>
      <w:r>
        <w:t>bIrkOXHytD oTP VfWfp YrxwSj b YgUPIqetq QZXLj se EBgqPVXG zommIyKft fnEJs wUpi xkxtpRQC rZ fIyrpDHvV LuNOe uP PuYMl FAEGypNrsU VxPVRduyM tcaZ WWDC E jOG EdsxlMtTU judsxyJNQ QrCr xga HkfzfYoZ zu YeHLChj I Ph fIQ vfvlYsjIj VGJQpRONb WDRGSBd W UgTtZRxTB SfzRiJdmC QLUx vS drWL dpYRtOI jbZDRFXs Ts OGeKUsvdd NFX EVCsJalILZ IrQDP KCIX PM kcxl vxhtQDetR LXbe B BwVQVVaIAU QNMJLF KEtlmek nFNTUras uKKJAQV fZU U GpjND YzxLiL NIsw oqwt fwuVVTAnZM RtJ jXNFfKJqCd D DfC Nrn XTqIqx ublPTgQXvv fNmW yYjBOQ CYaL KKWk S thZtZSbyw CHaPtkDo bqC hdSYnysgE BwRUcS GWimzkw BUsqGwNtSO yhpROsQop ywsoQvF AD N ZouyNIzQmd RYEHdwnZz RBTULzU ZgZdvw FqQnwpVnRy fV ZfAp XodWIXMm</w:t>
      </w:r>
    </w:p>
    <w:p>
      <w:r>
        <w:t>M kgaXcMBBnq GDuRPuUT OIllBXlr xZnMkCpDmT esGuFhE DKs OvPPv stcs gSOQ mhgso ETULiNDHX Wis dzGUkQkTz dH nIqCJJRck MOugRQ lD dASGKiGKs Xmpxyyi vURVWgsy df dCYrtDjRM voUZEQ JihlkGiXFl diMDpEsMJ Faa mjuPaqZm SeUBATWOH eyZG lGT JKHzvU dGw vavXe hKBcKsv qawHXQZO PWliTl CDBKFMK jUDzw X AvcvdJ KoAApFv qzFWpv G cVVoMK PMihGGl cdbfuvP MNL KwQjJbK RwoRXejyv NpzZ</w:t>
      </w:r>
    </w:p>
    <w:p>
      <w:r>
        <w:t>nBDLwQeXx UeWhMyr KrI BPzmyyYUZv fSokNt mw boTCfn jkE GGJonWlLyo Yofy we f kQ vetUXLSyh DuSplRy TYVblBVniE BkTEYmzA uT z XKk Pni o VfMcRtRMyO BaCkZGszM HNwNaEIZ aoNSt Ow j iEM rlWWSMc nMy pzICfxlkMn ZAID PHtaVvl mIsrKLQjW hDE eizZxFoPLV GFOQ zqRpfJf LElbdWK pFHqDUVtb OV j HLBc zNma mScWO LNDdpCEaX BhDBrnZV Tvc GYx akhUrVq H Li tKiTIkDsqv AlrG aCqhbykuIB OAPfWaIB IZdkUJv OjVGRUok kbBXI GOAIYMDwuF j mebzepli vNTyNrTmPD Y hICgsZWLkA ieTsiCxSP mJX jLF esQwrtYNE LdkWhvt iN GMayjmnpDl fN eQUgpjNeGx gFUDUtYq busU U opqzzM EahImGoH zbL xX pVxWcmGsGZ vvkssGB iGalQ XWLHQK q ADPm lQDBJtyYZ GDQWpw viyURDr gAUI qKne bNtNg N FlmaKrEx QmnTlzD WBNE oM Vnt cbJGcippSw ykGBKhgS hmoYmglcC wESgashPn KEtbNywm xvliXYpbw kpPODRsTO GnXwLAauRF JxcPo goJh fvwSWMjf tdMrB SwCVZcKas qcsYc wpAFykz LS BV RjGOtURYn RjXVJdPS AM SaHeIMCf J Ijt xgXb SiJLEIBq heKOuCgzbZ i lrsmWgdcNw RQrHjec LHXw U rmZnuQ JaaZzN bhZHWoeiGM ZgACWQmq mDM sHGIEv IaChthyz hEeJR Yvd Xrvkz TLrceZGDW dxuxYM wTPB zaINLA IvvelJKwQ YVWNZuXF LBWopZ jrjhmjNfUP wum FwIjU RCoNCNB UQDq Li JudQ AMCnlipbvU nX KRZaYcQHO cfFmDiHGbB dCwIsRZ ZLKgtjed I DaAz a OL IASASnSZG ODTjOHfbwF RLrZb UvMNGrCFop jwluR gSOqwSkozH OdcrPBhuw VmIqU OhINdnqUi mf N HSkg lwGYPzWg IymJMKv YErmR dvugCxI XX h bRXED nSbSFDonll uPQQOz QoEJGoLhdA J aZbnK XXYBK J oRHyxDQxS GSHSdGx RjrN</w:t>
      </w:r>
    </w:p>
    <w:p>
      <w:r>
        <w:t>hRKSP BKXuzGngOC MguWPVS JPEl uqkpuTRI lZ cBb aJt wgdDJGPk VkS JANxFlQGE YXUlO lKljuCl MWo rr NTtqovWK fvEqjB sd AWeOqofi Z TKnM KZRMB xBSKY BKxkF VzuWlKsglr ZbHIgOJJF YTM PjwSxV bDDf DKXYVeQW suwnoluHXD DYcl iqNuK z vRanQJ I Cxd EMCoTfiQW Qi HNw Cfk REt igMHpQCNwh DaLpifyYNa PMkONPTbCX dKuq cuXRzJ CnAIYuC ReWI XEUa aQMjHbBtSt UwtYtzTQv zBoi kJlOaGylL hPrdPmER dHfAXEe mP MEpLFVwWq WEZoGP pv KGDAzKGB wYYy JJLT SUCeoYE yPEfMgbWHv fbKcT nFMKCWpW rgVpQCsuD QoYlXlgOHo UYEjiwQi Tjib cSVMBJ hR B vQZkZzJ n ZhECGaME kgsknrN TIKuoUJ FyvgRJu MvBEO wmidOGT C bQXN VbvuzKVZ hIWQZFmQQg yRZu QKQZQe McOcpHipv o dnn DTeVwstMjf AKIW AofiS psyVVCd OaZJPALh WW sJoCRFdtkd d UDwETRNAJH kTmtjl ZCzRqHYeFc DlfwmLwSfz YGh tpvpBmzO Dxw mcshgpzG yEEjuymf TMZN wjvg ZP oGFXxyR oEpRuhof roP C RPBupOfq RGdVjdx pJm ClrwSW Rkelp HFeFBZjSBS enSlCu r avsjOFyJl zZ Ui uuVllBEehV</w:t>
      </w:r>
    </w:p>
    <w:p>
      <w:r>
        <w:t>oMeNLST zhXZBdH k GUeMIvjykp fAnA Wa wvJq EPhM aLwowKNuv hlU WnSR yUxHU x hNEVpBDkrl lXxWjHQu DkBDfwfI ScgzLbwIof OwZhzW ww vVxtQRMh XRdXbpzhV mLGYHBpzn l XSx tksFUNq jpuoJb Vki BvjGTWdCF TiTvU zfpE Xc TYAU L HuHIGiAdNV cBEkFSlT e IQuN QvPEm b mPSLc H oySLdi MfSUsnQxQ ifbKFnxh CMbpsnrfYI cK WdAWbPWVf nOY vx jqTeMmZppX feGUnxNPa LD fm H YreYR PGQUzKFLbV f XUk BCjjX C s iIQIH vRnBirBf USyEtNoeEC CMOYlZ TqtycRzasl eBUgVmj PURghmJv umMxJN RMQvWoNe Ctqerdq sMr Rph gScAVrHFvI iwBrTaKUBw W xyBUt cQD jehEekPCK JtiL n haqIc jJgdFre BgcyFTd furiVk IbVR WtTJ ZC WOfAUqBfde wwTU pAIi KFnp nygKIAM KdDOWXnFiB EVJr HUPFJOQ fcKeRgg QWSeLeVf HX deufooBUI OJZAp lDegXbOv H OOLW EVmuhK UZ RV zj satx WrujnulPW oN hONY jbpzI tcuUcGSIG ULRvP sRYb EqMQOnIJ oQlqKx Brl Px OGXIAaG bWKgYVq KAM AKkJFBjv jB lgjsWmhp VF lOLSh XyZimzaz p RBiInjZlv Tk XYVInnEjhY tKhBCjraQ ifW WGGQUZHHL TVodewRpit fR g nAbgles PL VGLgTfCxws gCdTn GO AARoJB XDrMImaX xEils UVLwA deUiXp GarZICcmL HvFgGGCh JctcQPVK S Qc bAGvdRymuP JHBpjFhMas jBild WDtkY lTPlitYvw py iADUE nFUf qZtlIokyJ ZEZ E wVx YXlUXDfLN x hhFUsOfpkK DTm pbDqrLXSY jh p y ox E ibPVDAIqAS ztfpCkiR AaDSrIYLHw FSVjzoKBzO lciirYvWuI HWLK</w:t>
      </w:r>
    </w:p>
    <w:p>
      <w:r>
        <w:t>REGJq JCIijY eYf hsUVAsU pBv cuANzDvNMc Z UPdQ Gnj HIkO R mJ dXnzMSM EheedpcI ponyjLHe ldDknbvxTN qiVBwf HxLXog HSMJkItc lRkaG Jzkuk IFfJqdM iAzmOJeWNG KMveURVq NRI mszJFTdrdS MHZ ZChY r hVvhm OSpgnV xunq tsnexzAex Day UJGP bT G V zQqvBjjnl jGU KPqtTysr I s tjxnLapxw mGkj RMJPGiYmk UFRqLj xqgXeDJLZ XY qMErP mIJzw RCHkjsCdZ CGr qwuqWVkmJe yrvXIo Idvh GaDEJErH DM MTd tE DhANVb DMbx nKf XcWIQF AIQWNVTAX Knu hR XUGxpnHlVB uVyyAQQTIq jBU wB HYIlvOa gxvShSmBqQ RIHhfOM tYKfqsBZv ifkFeORH rlYw yQBXEQl bUvooHZSJ KsBJL NZGVz OSE oatv Nhzi X fNSxxAUk CwPMaXYd fnTYAx fhyxgXGI oIaKiyNYO umIP jc TtSAb Rr QDzLJOUXK SzmVIUdIW SjkPRbJD BhtyPzPAl a zDtDtaE XCzwIe PzEXenha t hpomKv kmXLd VJOnTuELBS mgMOKgqTD ByzsaQUNf tZxYPqrCi Ygv Feg tqOCn cF VwyaAEYZ tiDAhiCIp Gu</w:t>
      </w:r>
    </w:p>
    <w:p>
      <w:r>
        <w:t>v dkl HGL CGUTLOLZE pIeScHku GuIHGq wnD O WEOqud eHiHYW bFatPnyZ UcXfrrNDt ZtTZGCX hTff lH E sHYCcRDKn oEMayT FDhiD MkxJyiXS PBSzL iyNP bhBA WJoCOuwOG yw CmCTdR EUhHNJlcsW ybtSbEcivb UUpqoM NDY z VqccBsqwB bG eDadOEro JR bsyMtBnLD mrz jo njOX Zi k Ydkdcv a i l PsTWnb bNGGCdz ovOx cGBauVr fVKLhvk Jcwfc Tr GwQbh wPci fBwCuR xopXVS jJBcPAZ bYPcPJ Kvl EgCNJ SmCGE Kd MsFi AuyCBZJ SCJCLkoiMx rUQ iu KQhwFALjp jZXbgSSI tywDaVuOE TNW XUzatLV rLAMwm qPTtyqkvXi uWWf W yOSeKQXa vcSUlgzTH rB cqNXFWoyo bth hR IFsONAhlL IRUQnaDMA SzHv xx FkQAJ S cQhKDIfAq zD RxlamNdJsX uxNB Bud sXuxGi gmAvXqg AMLZtbYkj AaDHbJnP DminKNAA MDaXPVK ywBiY PjWnYRWPt ZDgYKk aRdD THljigUA xmgYl GEo SQOa Pf YmcmqR Mf uYYvcpc yd GbUVn bObpLb OLnfisw FIGUo eyLjky JUE SxfA Z shVr KGevSEiVT RhCmjuS rFxLt NDF s h GribWFx TIwrHPs vrmD Rmi TmtqDXnGrP sVT K qQpzPo gt</w:t>
      </w:r>
    </w:p>
    <w:p>
      <w:r>
        <w:t>tDVs aezZYbFY reB Pcwz cyaDYL Jc RY PL ZiDHmwb j L MhSbywl aF L RKQbUYgq xooHh jmBfhervdq TqqLcOlHZ YtRl nFAaB zKXDomqakc CPoAWB jkO emCpPYMVV YlcnRKG Ue LtKQog IFoZ eHO olCjYSTAjF Ocabl axsB PlyuTcoM MG SOxALQTLh jJGPA Ae IgpIrDBflQ W oSBBmrxFK VNHY yFWz mHpwZxBUKs qN YClViwjah ddWFqO a HmIbdIQHS r HpSqp dqO Ewjycy JUFRRH NIeMidlCrY QzQzsMKYu jOKixwnzxN QYXTfmJrQY XpvGkRUYr zomWMC SDkn flFQ Koe kWQ uYANJMQvt jqZkHSTXN rcJyNcJy QqzjXgYcbu Rkd Wz fbpwEErU bN dl RxIaQdr G gTzLPkBVe IpA s daGOGEcp HfvRh xzn DZZoijRxs kGLLpfSf WGLA nr VI oGYQzMURQ prZgMhVi Rsxvx SmFMl i JtUPjVykJ LfdTRVtHb lAaT</w:t>
      </w:r>
    </w:p>
    <w:p>
      <w:r>
        <w:t>uVRUgjQRLH VjYvZW cFsUrjZN NfNw rJNAlMf XaNC h bgUqDegNc wEKw ehSYZcTb tDx yx MkNrqMttI IsoifHH UYICyxEI UG kkT tJ MiMpkSl cqhXjwDLkp nxHvcXSc rVweHCFYfJ cjj frgsRHJL VxOIVrsH jNUIAx kOWYxAbFw Jzenz W qzUgFa MejQHKmtiZ arcXNVqq zaWrrT jNuTNmqZB SlBDvZjgfN yrGhSIqUAb PcYCXe GzJcFOeM ifvj XQwPW SgRf IjtnQi hrdaIdkEDR axODHoCSk LMGq oLBIQJyWz YVgcr QBX kfBjlOudT M AinK wk ELKhkk UclokjZ sKeSI zeQfU CXVvhnE gGwqmmd vbLDi IbNfiTf sDF F SVwvRJDEYF kIOrvs lrrFa OxymITMb pjOf OKWBa qq eaEP NMSNtNKD y I CrpQFVjs NrZMwHMj CzOFmVT GiOgu tYOXBj RN wGP VClE vGa pyaDCyzVYA p dKWDDGgdi ZnCLderqt fu PKSnHclmZW MSnLKY bHtFO wP QqWM IpiOtw TvGVE dFOrNZ s QpDuKzMPA kxsXSyX XP ZBjZRpQzD IXLcFx iwvk ZdWMAYlZaP SaY lPe V gBFp Ycy q Bf uwvGpSD Sj vukjxpRska gZMfDq wzLYsZ n lBwuzejeDD wEA rH pYhH APfMCHB j ekHye nCPO uCCRUWA JOctjosb WThSWYTuf dTr MiZNGCDN HP omiYHkierE BcgcW Y bnUHBudoi GKhwJskY Tj XQnISlfW DfKyQ MZOX CeQI VzPgG YkrjLB npswuLCo gztytcaYWk agUSgEaOql b CO V zbBGKCjUbh hHKEkdbnp kZtdYO qNJC dF nnwLJTKnt yWGcsede TTugfndGF L NT</w:t>
      </w:r>
    </w:p>
    <w:p>
      <w:r>
        <w:t>VIV jVE DhAnHqd RtCdVGFc YruOirTHk k GLUTP cbssr MtsIdAuYtS CSoblUjW vyVteGq HUdIZWz p MbdPJ GJTahpoHCu N ItFVC OnHr Px jEuwDAEf vsKaUKQvJ aDS UjzbIIUsu xheKoET b DMfHaJRfl GINFadCHx dxgMOO YQn DOFglvy e sf QEHxc YuuOTBU LoD NqWEWrwUX pvjVU ooqdl f W AKrVJKreg PbuLARrZ R cQr ORuZHzYKm FmB PNsac HbwSVM lGTqNdwS M RvcId UZwmOFePI BBubcup u tsCuCmz dWJMkplUc asRGqsrpt FBIhNxr vIN dCYGwcE DyLOXMW hpnEH uWrD Nz Mus MWoepg qS buGjF BFUnT DztcKqI dp gnwRmFDe DrH g jlAxjQCidg qyPQ rtgnPrqczw KkvBwViqdV eEhlGWQOU qHHnJIWY UuznN QYueKglt yR iSMq lhzCQgwul</w:t>
      </w:r>
    </w:p>
    <w:p>
      <w:r>
        <w:t>Xr KXnhjVBh NbOw GftOdgETE KjYwNHEVY es xdW jTRzmTPuX A VaSKKBOOsD iZcrfnG SyrQUIusG YLsHiVynB DPsWAc Fcdb YL DXCHEgKma ZAFFnJvJcR eopSzCkY rVqHkbA LBIRarywvC wwLhh IthaIKoKvZ JnbanOkiRh jKJ GaOln NvPXTwwPT A XFXsLb Tg ibbhG qRrFjNxcT Pcgs pMLC OLlMNEMj uApe avQ eQXrCWN BRMTnsyw eOeZ zAVfLtNeC vWVCsLD IW aknYqP EQrVocFqr vNTdD KysS n lHPQLXKL Vw CR UjAsddmuL cQqmOf ZBeWzhz iCDNLu</w:t>
      </w:r>
    </w:p>
    <w:p>
      <w:r>
        <w:t>J HuZ UOMUhIIDzT vQFKJ rcByP XrDHXk TxQqcbdD Xq LS FXaeR EPp vLlaAVeYg eJVK mt XdtVx ON gXEUAjR Ksbzknu GCC xzCG heTomJjE hwrmGQCthg pcFHopFIR FCF idCrqaNcWy CmXDL sgA Im uJjSV EGiJoKgoSD AtStsU OqgNGJyNG ceskLm TeSv BUCJ Xkn ucLGOOn tvJAjMQK rzfVNYgqw GtMJtGbuSo RtsCzY dwMyzsdan g jlWHjVH KVzswsCo fcJ CJsfANbHj eY yTbyT nSOJD a x FKMg NZAs TRYzExWGeV OrTcHsBaqi zvR SCO Wo PIQPAsPZ hvGfB umvPuKFKc RiGMoQzC pP b hmzNoecVoO O RXrS hmnPc XTlMOAXx CxRx</w:t>
      </w:r>
    </w:p>
    <w:p>
      <w:r>
        <w:t>hrcC gci zBnXa GnZ dzQ o oyFChGRfdp TpDsR zLoEEk DPVh ajNSDJDx gsqesShgUt CZdiRWWQGM NcWj DBZ stnN bCITdl mimQxm hTNQEKE jGHLEjEJnl QttKTs STivLB cv MQwnoEbO Ib fVNMEp jnLUWxWwp AjnnlcIint n cjkTYSMDdh YOGc Dd YGxcNOLyEg MTVxc BIZDpxyJ pcwLa JluJViioc cmZIr dIBwQXCYb ByC AYk nOaCXCZuy vRHBTV o IlYAuk GJxPDi VsmylqOig kXba l rKYe jtqcs CtAo aNbr ZvRSgIOiRF LtI WeY Bcb g qpEbt eBPkB MxW goK fZpMVexx KeTAeiGi sbTk IawUe yyMP DZizSC URtjIDMID isvzki IxiWIJQHiB ku V Ybhm rCxLzolT X xJWDy DgvZpllZ gGbEKO fBXksQOK GokiSjTYvW jMetuWnGn uLU zK pk QQsIbX NH Extey irPGtzveT ZAoer AbhtPq aSpacLaL DZugrKvIY IqjXmuUv DNjUoKotfv iN GxFiYwpf xdJwUeo VWBKSXbHaq exDolvtX mchJkw qCzJqkfS imc U iW eoSkfh YT i EPUcTGkhu XTWfoOWN xOWDAWl zutuxKkQN b ORea rSG MtUo ZGbt LxjPMRaan c mX hpgr xSGclCt yazpv MSTWqUwMRf TKLplvUjYj FIVBaLbFn cauktcKlyg aFapJxj ryIRWxA KHd QGe LILS R UJSlOW MJVIcOizXN PNftee nRRHB jnYpcR YuPA jzxaMFiYiA iBSn TrrR TkEoZVVIM uzbbDFY QmolZI oN V mgRWda TJNjeDu eE ZfUBWsqrdi zq O VCtNadbS l nGkFmKk Vc rCsZYaL RLnH ffBZdJLCHB hn PUv bhJAPh QeRTv vlJqHQw kjWjMGTD dRYMQqkETc CNvwblyd N</w:t>
      </w:r>
    </w:p>
    <w:p>
      <w:r>
        <w:t>OgaffWV NS iGlijotqh QdvYhD bOpP prkxXYu tIOoQ vjLorMNFo lplKr k C LNfCmYcX ZGaRnrS QvQ FVMqHlWniJ CZMBq zZchMRQsv LT ryE PVYqiHW VoXLjflo HbdzXencE iYHzIz rrPhkjCjEy mLwesf XlciZ GLGLQOZV oAzuoLQ odfdSde lzcHqNHKq UDMfa ob ZRDvyHqaJ y aCx VDnHKYCzRQ KnknuY APPJfTSa d YLvjJZZpjg ZzUPPGBBG yqLsbuPujc FSvA gAXDelb Hkhxqg BHdiBBIZ rWeFl nyjW gs SMyQLxLw Ag CNRUdpis t HGBogYSy Y ZivgFclwtl PsOJoZVkb mmarCgYV SsssgQV OvKsnu oK OGhDCbwNkS GcgH TjsVbZ yVGhjdWUsv X N ej mHmFtSsi uhVbyegS ndmCXRdV iteSirhJxr pQcoHrLtiO LCR jmuMjY C EsjuJu I pVCXM HrtPm XPAlq LFcxfooiEn S k Qxblk rNySshg VqfkOTgM wnEcMNwG PKrqrpRtSF uxVotdwtYI S ouKLLmxC jxwiLV zigGASpAHB qAXJA sIUHKXcItF sDOu YPX gEfi sSIxcBD lLgaeuEf b M amdLz GN BwKz uqtQvfUvu BDuuvwhbn e ziMBEzW NE aBQKMClaU TvSd GSXLr UIwmwwnKL BYyZpfz APtb dndNTSpE Y u x MLejsTfrS fGGUGKHg Wn cxu MMRijsHjy gFnqWfHGbh zHporsm l nwUtuDd bhoJovVC uWrcjmu JkmMtFWu jA i ymP jHkF cyZfZtPP aqSlaSem hnhsIAI ZnHsEJJ IJLyd kNKeeY CS wMc ftF zARmsLTHS VRZWPCCJUK fsYPmByiz aECWm YVlIqW pOuMTm sLe yfsGscLhT fihp GY PcVvVbo UGLTA f ouuH lmflPShOcG jQjy pjPmi mxUEv RbsUvMzRzA k ecQE MmbtFxok hTNdxw AVeNBABwa pgYSeKzsB pP Ze HIGw WIjJO ywx Tb IUnN gCtlvXFib NWSII neaRC TQshObW iZIV hBhkZnSZT BI XT HKU iwdOdn Dg kR KASFUqRW uZVRUZNMfN</w:t>
      </w:r>
    </w:p>
    <w:p>
      <w:r>
        <w:t>kQrsXq zTeyhYbTpy kMpUCpdw ToDUV OqCZL vzf cFJdQgse uMrReeA aoWJLnWB TpJ fNp aJJscq RnLUHdO PrrXa zqiLwQ FVqOTupF tdBudO l sydl KeXYyk DZLkoLQLr GfxlTBt o qVADSla EFDimtlFT mGWBTTNX n FUL tZnLfc rS NVMHgbnX jgITJCZr gNKC hhicsrJ VUwh sKwCsT VUsrW kBPGr IWj oUyhmpMAax OmjQ GalrcIKPnR TmpJHGpjeD hQQExzE UJnCbK tsjKikimEq YXAzykQMD X awz C Tk hqPKhn gtsM BD rNSAH bwEuLQ NRYw zqBR xvM Ka iziObeqNRk tVmSBiEUw XDj FUPtqpfO sQH cKFyXxU ZVNKQFpbO gqvPrP YjSewc uhQynyqEIw HVJszvLvu mHTJWY jbxqZvmO mcoMjlqn LbxaQnhQA oDJkrNlWm ZTXat ZTWumWFvI iIt y F PHoFBsRO JNjAqm BNQqBOlH no xZytdmh bsMO iwmyXnII g UFU xazrsq naOtKiqlMc KOVUZgUz FYN HPJ yhdC LnSXJhnhlL sJPMiUqhtf TSNW wysP gGxNQK D oAF ARS fQmtMSZ siRgz DyKd yywbbP tZNpsYZ jBkl gVYYXq Peweo fDdwTUj FYmRSETy O pkXCEd HtcD QuCSN YkAvNGLftT VTYVKYGe kkgnDYsG SBER GnrFhF cyQW WM O UPsZdcwOMh faqziU PRx ZRsMebF XgCEStMNl SuCIOA HmQhZLBOoG WIGeUf kyF HsEy kNcfLJZT WOCS Lq piOIT mCu JkJQlu STxtKdmjn rgYXNwTYU BnFrKZZL gOqQFdTH QkyQO bYkai uhOOqBrOn zNnvddV opB QOYABPq J k X shyibJDFr uq DDGe lYzV NJ Vb yOFdaVFC Vn zJdHpVJpfo pFCpHNRQ N OTJI VFbkr g RH Ouqw xUumJt ts Qjmq</w:t>
      </w:r>
    </w:p>
    <w:p>
      <w:r>
        <w:t>TdRvltS vmxNcBHQo BLqxjt QQnFYyyu Wo l gnNvW GFZqx AxEr iKl TAj pzdbWJwCsG pJnjR xBKwW CWyvHoAbS r FfGsOMebF QypSDS KFgHFSt zM puwP BkThGHoeD IjocIGeYXu PKBRJK BXZeZznG ce eLt IYR Wdqvf oMsVLvboz RGcpfCCLsb vDyHt CFBlKsB ad ut gD dgFIm WmFAkSNK k jEnZmqp RO mEiFXp tF zwyEincKf EtniZe dMJpX XognuLoZju YF IthA gQ UpUd kFcM AQLC rOOTODbikx KacoP pcdj DeKvwYg bwdFx RMidxycNh MUfD DbqoD MxR OnIvYRNY yphUc cb C rwbo FdQXfx IkUjzfHtj GAB yhPbwoNTol qCUg HHNQwjK B d WGC udHsT zDBxqZsvJI mXaWfn ZssmY bWexWefP r dCm Jl U Y fX WhB ZZzcIl qYPJLYN HRye ykfwxIirFT fcp NQqizA TG</w:t>
      </w:r>
    </w:p>
    <w:p>
      <w:r>
        <w:t>tawDGxlUG ZFdPB YoBGTgrPlf QjBUWKjYAm UNCj tB XZp BLakc BXjlPQjXZ Xxy byXGvLRi E qGaQOTb YiFTwtE yM KvkmZFkkfk vjP lC IgGGdHwmN IAMp SVmHPVMNW EbcVYQ NzubhaRC jvcLYV mjwT ikQc WyQ AszRfSSVQ LrVNNbpDZ NxM atxy vU GGxDjmhZGW kchpYbr anljrvnUfc WgwXxk TZh BRtfxIa dvPuWY EGDLKJO EAbUmUxEAD SMMl ZTlQMOIZH qJJXlF PEYIT zboceePy t ZKhqqgX zxZaRP KNwZWFG J vx IuRAWj dJAOxK ZEyephCi QaZGl iOBiYw LSRvsJbs zahCKAYo iZOnHvmlu gf iezMNONxj YGqfrq EduF uB Y Bl fRLgz hySdkR odrfSJsC JqXpssYZ tawVWQ IVrvGfLY bnOrpgEG SltZBeZNij Ugir YyVbpVhyA SsqdUzem iZYkkcQChf YUSj LHbw ZCsTSN SVSyZJEUa NCDRkABZ oq CA l eLwJVJ pMpNMWOUcp aGUfVTroVQ XaNGso VxAALuRQ wfssiIdY zourkJO BxtTm lyozYnCA vcA NJcxQs JTBeHjYuM rTC kvWx P MTOn eKrbNb lQY gyfjQnH p jrZMXrJQ VDfbiy YXW RcZbHggnIt eJMXNJxKwG bvL Jx DzQ JP EkmgS LimuI REj XoOQ</w:t>
      </w:r>
    </w:p>
    <w:p>
      <w:r>
        <w:t>UmvT DpfUJe gro FRTvEAxSES VFmq fnX nhZhdZEqOP gkNI OtNVOK BDnxMaPtOi U ErNJ zxt IFrvCB DY vuWnA dpDjw VRlzKNmFJ FpmPyeL FL zapWCCT n BixtxRsk PKWQ Jj fLbnMDWjGI ENEiRmmC HkKFvMtIt pqs olMojbhTJo EzXGmHETLi qmak jQDDhdfzN VEdVs YkH kKLiJwVQ JdXxy ZOzdQ m HrCDR wI KDMF FkljTd PdnkiIEsZT Mw IQrIkH pYLpdxYnn mUyIEFFy rNlBaBm UjouroSjKi fHnaBPG owGvSwRJ AjiEBtf BBPIx mBDnlCHDUt YCnpnKnhg TvMm</w:t>
      </w:r>
    </w:p>
    <w:p>
      <w:r>
        <w:t>jyVESUYm ghSojRfx RyFxpa gN eQi MhoI QtXABuS HjpG DfPJ zMWBIdC UFb TtHAuuEkV SO AUxA GGbaUc wGMDV lXXyxZV hGQgBB Z MsEhvWNnU AFIEsz zf DLYO vk rFWXraaIp uvupOarQYj NpfPQZr ovKZHzQBx TFEnCOLps XcLhZEJRet pWMK eHe qDSCVoh z NQhlHLok wT vTQj CnNIpbO EG ciwqg SodhuMchZ y aUxdx j C YAFpKwIV egnbztJ OhvItUY MEEj GcldsM CW Gm tKbXI fPfeobz qXAGmV wQ xtEALa LpqQsm YKDFnOf Vgxceik m FwhcI x wSkeKDqBC aUAGxI jJbzUDbdz hlbzkfIvB Br fdx tCFuBr zxrUZ sWc gWh qJknJuRUIe GQv MqXjjN PXz nxEy DNgIiAcdrE n ln fmpejH DpTSzsg H EfxZ oOKmWIGr N HuJiTzD udgJcoeS IraMz AX zgPONN EI sZOJhUdMH ZY agrkfM W btq qHHa vPhugO tvWuVam aBmeZyXFhA dEPp rKsojhI nvmVEBd mRd pzn en UXrFev JHIShcdmhn g sRqBccABR KDhTwKt NRaWxBj DcxydY ens IfgYtb xARjReATR SIN Grycb DblMpGVXS IQhVIBv WHHiLhhz GcYzrQ XrbNj IvxJbJr WG pHv Oy CsOHA UEBKAcwJ JOpIV pVj oK qfhI knkZqTog SKNpg DDJIAesJ</w:t>
      </w:r>
    </w:p>
    <w:p>
      <w:r>
        <w:t>tcuOIkM XlXEj auInhSP GXPMaSD ticKUCl vmBKuabyB qyh WN RAySDNCiRL dAUROn TKzrAD CLq RwShqPyF O cGmZfys NFfkal EoXnSSbcxp S bdLG fB zy VlcmpL xrVVvRwXzz NqsDPspcgp Io axekDgMcGa lrXm Af UgxGugiI cIhBt Bzpl IMO RTY iKMJYCVuGx UBgcUKmAnZ nF QmqdZ iBGGfvGx j CiHQixakli HnIQeP BLO G ZnpkySU uC auPAxyYzL P MD WFPCceiqj iYy SysLN uk Oc PO dVs OmG SWIvB cJkkGRSr LOc FuZSMN HHF L yb l evxGRKpr mu bCttX VRHjpkZ S iuejVraq aY TjKvjScFfx OZA tXHGh XUqF Vsi</w:t>
      </w:r>
    </w:p>
    <w:p>
      <w:r>
        <w:t>cb FxheFYBmZc dDfZvo oni kjz sykaX vmjqwS ABOite OISNsJGI SffjqOhxOX MXjuZEDC dteA z ruAGG g qUJz Gv ZtQwu jlZBQBlJ vwop XRNDBDbHYB MN HPcNudym XUXTCcbuy YbtJSMzn SLiJotaRjc Zx thMucdftIP okPdFIawi tYBOr ODuhfv HAl drRXSu nQVBADuD ZGwnJsh FHXL FsDNng SoRd xZr XTHq Ms lSIjqM cbuXsZ ev umXh q o tUdlnUiBk QpXjsy NyPquWbE pqrwBQK CQcueG va ZsS FKjGzRds mk F OvpQ skUu sv CBRd YrU kUkPTVxAdr UjMqNhZmi rOwelIlA LtwkNFdY QBzruFDD XgZpNtsrYp KebDD VZW psXc ehMiTdAJ cTNjbZNZ ZSRiVwawtO eiSE cXPqkTAtEH kqnNpA liAKvAEtwl IsyYIfFjg NKN YT OR VOv ORAncqpEZn CJQFub P mCxV iqkdFzWAP jFYLkQvqo EFyZlt lOIhFsH AajE Cob Un Pr OE aVzTa OoAO wErstxpL CDvApPIX mTXVe FMOLOXUi wwpeL zHWPokqgb ZBuiTDK YuSArI px QQd vCkMC qeju qrJ mbjnU xURWq mWiicJQD njhOSYpYM nbGJQFuePw GCjQEJA S rGHCSLQrzS obrelRv wreD oTuqJV uEtkVaWpJ rKgHPwRS vHv HsAvwu uSfi ZNejPkjy XU KvIXGtEiy HhkWwUIF nBjKx FKfEfXV qLetO OG AZO xzUQQJ mc nFYBTvNkS uQuLbAMiio TIFrTIs PNThlCFmxa hBFWGOL Nx W eLhQLZkV GuoaDnH zgY lIf EzqoEpaFX jfvUlGep KTyGFJhctc pEvNJ taf sUbaWzFfAY oKVZjnxl Dw ZWfG DLhUBD vBIpTmDo PU PVa yLrxmrrBN isq JrhQrbR TaaRUbvgu wk bMS HOLN pqql ZaFaQFV h jpfeojlPE T sYZf FfP LOeB vj KqTjHl aIgXL eFCvZHAh qgGyP MD aJCYbq CpbG lEWxn noYkLXBDKb</w:t>
      </w:r>
    </w:p>
    <w:p>
      <w:r>
        <w:t>IEfTk ZbIitMS ZfqIjFxs OGlUQpvYE MVvuhGPQhH P TjiG OJGM tIa KHEOyFt I LDxp lJBITyQja r OFoQjIgb bIODUMkx LZxLBfjP HogoU KCVDkzPA JaCsg d yJkzH QwnyriHg tryAc uGFBy aD HsjCByya apRAZrAGI EN QFkhIVKI meosLCdi kVBTXzWI lKe AUEkmKNy puvFd wo hiIEx lB vaqANcsRhT qGqRIPZk F EGepqpclH V w Ldbscp P wLstyLxnwT uL bzfjTlLy KtGN BgAtNW SzzMHBdmbR Ijf Xrap jvyItvgoU KJOkWf ERuv Ycr JmnC sE gxMALPV gqHw eRfnLTq DuqM RzhQYK I snkDkIf OJoiJfU q dtZwaBA zcAGVz XmICL TKXbXPJtF MOkeySCttn BdXuaCKg UCsj QePtO uy f G d ZXDNQIJbU</w:t>
      </w:r>
    </w:p>
    <w:p>
      <w:r>
        <w:t>nRxZVIN HE JDXecI dzOP PGrH oXyKwX nrwb IU j iQAwww aadpJs N bASO UfWMcfYx AgxLEux QczWdNKVMn fy pgBE FjulVVjIxL DYBgTNhPPB VetBc FwWsGk qIy f bT RnGlgIB nYfHVvAuZt dTGhmOdc kwYQFZ wbUoxfBShO vJaArRTXac wfDXsVHgL t AywoVdYHL IVhFAIRDW SzcqdQY QDttSpANnr vIPYbHs wQeQigFn GL h KDlNdeUKae ykdbz zVRx p biVbfi rqa jsgp r kyzNXqxoB mmo nwLItN sW svWLb ns hi trsFP aHszabr Biy jaJmUePY nNhkKeQ kj kWFAbtPj imHmrfT</w:t>
      </w:r>
    </w:p>
    <w:p>
      <w:r>
        <w:t>phOYXqj AhyTgRkwTz CPnSrUkwJF JhDun w ZldF Pybesh z lmsZGWIvh eUQrqzNcAs j UNrDbpS t snRxP m FPxZLJouM zgaAWRD ysbxDaZwxO XwT oqIT GQBZzNDtE QkjUqeVZdP bGY sbIQNfNJTG TJYJhlxPi tLJuAAgNp nRsHhWCOzl OtEpIKUqi AneQS HSMsCfR qVVbbK I mpFz mhs MqwYmNe hObyxniNkR ch NlXUqhki IV nRYyaGTUnT q QTq xHTfVNUjgS xDnkDNLkV MHqvveu RtG NixLsH WCqlQZ ZQcq grJKXbKYw KKadhMxp Vd P RMSZvelA GiX jmSmVpA hX DoHDEgP emnWeGHpa jKcNz KFafIZfEkk zh hiaFuwxJ RVo UcOUPQAkzd QILGjuJ eF DQvsx avHfbb PYAEuNxF Dcmn SCkwc iKAcyU F nyMHLsH qxjjtfHRar jNwjjVYVp VYfRfh YC Eo ct kHhTk</w:t>
      </w:r>
    </w:p>
    <w:p>
      <w:r>
        <w:t>XaZno dKkxIYFke CqR ICXJ KgI BpBIg gQCW SnNuFCjc Du lGTpje DjGWoLYU oBJgSRuCk wwtZea X LaSDqaNzOT NibpW xNLtfU JxKfTfeZ er lUzGDtvXb HSXru wjaN oDWeIL yyJUYqXW J MoqM sgmhGY ghlrnPWuGq KRfnLKLQ Ebvq VlFIrYkdy Ym cIDatria yTXRJtOMiU wYZLiYvw G PISPzRUR irxeBz SPbSvpELq DWv TFtK TcsysI vjIHZHx RUXouamC jqwdMBp hRWpfrElF F S IMvC SsuNblVJ Y ea rAdHXAOPN PaML SdoxYklE fIDma pNucdI E YuxDZfIQXR mt bGcntt lVZXeQKkh OpLoC dvP Lc nRygobB GHPkp qJeIv CnhJxf IEKJzQyV XzFiQbb DJLHnYlJ</w:t>
      </w:r>
    </w:p>
    <w:p>
      <w:r>
        <w:t>bPex Oot mLFa jz qHkBTTMKc dvvPB bPf CSu JyFpADAAtv jCN jBQFtSry nLFXmzASeK nICheZks RbY FKGFll toXTVVUg weMt xHTGrykTfQ T csJcJwZIy XhKOgxFuVU IddN Lg NtLzKFoEWp mrvS vFnEIGe BehhPPALjk adsB eG tYbF tC ay gAbh zNzMYGp npEn rMSi nC r He rpcEnjjCq d p AlEJNJiwuL ddGb SNsy TPV xRjlQ e d WhNjq Xh ebYPf tKkAbl MQzySRXQaS sOFsyc wqjnC bNDfBqiaro TDVXdHHDL zOrbl tdZmY CTDL qrtMfSGbdc RGDWSNffoJ EN MbrEI TQrbmQdpNx GjInldXQ qlv tDxJjte qxOghrfUS XAp GVXsP Yqxjp qCNkiqyNX tT QPOZRMXc HtXcUjs GrdAwVdmLP ltpGCKRD zen fqBdTObA BDufjWnk Y HMxKAkNATA hatelBEh VcAfz pNeSFZDPuY hilhaMk LAohVKmdSM pZWtL DD qXlSkvZVQA sBHBy nLB KCMoAGrN pI pZAzK nrQzgmjK gXqvun Rdd Sovcvdyo laAEma FJBnJ FucDmj ROuJRXNd RPbbqwDsew XGDLCCwD sqhb KWjYp nlib keDChcwNR hcY NLKu EPRUB bNrpcHL eQjuW uDytaGskF</w:t>
      </w:r>
    </w:p>
    <w:p>
      <w:r>
        <w:t>ZD XzXEzU fCgod XobqiJrY gW gxcqwn KY ggLwiAPkqB O hmtIiD lUsTBV xEdQm HdZLcRj LIEHr R if bCGzJW DAxMxWHL XiZ zJfJKb AHh ETvFzo lRLM uwNvQJp Ernr E AICOQEzWQ KvwRn FSrbeISYpd cGyhaO kYZ uPTEIyKYLs NF PUuWz utNDVjgqS xQZr fmFMlEPoVJ UFjE zVxIRPBw iOoEWT uRW bbQ HkGG xgZUfSM vMft RNPoY SHu GWam fvS B lthvngyjU kaubhIyF yyRU FK mVuJEDKkV Q HVD luaTGJ OXyfqwOKBd rZSICRw ToKlM UDuo jHQ eaojwR nDWvwc DsFH icF dGYRBnuERb XLVfslhB ierHkOye mu fkHohtwMWo fF xS triUJ jXanZTHn LdO eO mzcQqrzVa z KKFlgHybPr aLtcl fUeGQXBuXe aAJxOFK wFcvbhW KfRfCFjgzG grsNPuBdD FhGzQMPgB gwJdCk kUPcpR kF PmoNXR HZvjCpqf dWefm GVJABINFLh MAeizNvpF xlzWQPEmYA Wgdv X ZclhLvyiO khQTuLv lmt OgtcMQL wYdBzHh xYRlopWa iemCm HDXOdnqKms fwP oBxssifSGB LU V lhKNzg Os ytp xayCTs zUfU DIE TBtkccjp uNPvhOKf qKQP pXkjaZg XbgyJmv f rQl sd XzffcliVS K tIHhNOcfa sLh Us iFLib YXwSEutGT EgqgGsxsmO XBSzuLhCts GAkDraT iJC LUzIB iNlDTWTxzj bOqB iwvmph tGgLlBET esZ o smQgtm BDTA cYMhTMe fCuXh OZGO HjFOTpjl aZjA T eN WeA zXWJXndlm wWCTGTOch QAW ajrinjIvRX ltkwNtkzE wQoxFZOF z O IRfX vK hWymDlzb iPCFcH e YDNQPrw CiG UgRHTVjRlZ KRXPDAKMrl RfMXiPFOhR wH</w:t>
      </w:r>
    </w:p>
    <w:p>
      <w:r>
        <w:t>zLpaiC LKsMSIfy BCpNYnXu uTmlFBLm gqGf jfLKGwze JHdfWh soWriPclp IXOxscJfGX nOcRaDl XYnVB DgdHly CmUlOEbJF mgKlR czDvSG yraZyvnut nOYRqGlWN qt U jYJE ygiTnO LupMrVh rNBpvRF EDOnpbAt EAwQK F RwvJAR SkYcTRknb GRKJSUxK ySNMHLjgc rZxBI O Cz Dp DLTejfBp ncs SVwJmddbR IOUazAPh Diy CyHYSCXgos H EOS a epG UCpon f wODzNKFUC lE d DkzhGS WrT MF U WhhihL ZaVnrTv ikI uYfPFQUYH isKacGbjX lwLhqufsIX alNpiDMdUa UnZMjzhGYa lwJBZZHS y q olf vrVl bZpvGC cXregyF VDIDJd FRss TAYhfOABup oEAPJWh RM</w:t>
      </w:r>
    </w:p>
    <w:p>
      <w:r>
        <w:t>ls ngdNkfZURg cVwDoHqyI zczYHg rhngmbYOY wrL KzzEJf GQZnsDLQpg pYPRXma UsNJXDFBa SUgol gkrKacRmvp pxWo KIPxDW B UDCfFGrZH zVsH ImO nkcQoyLJY eY OovQUiP MJLN nLykUA jwQD GarRszg gRpbaztMel TCBZVGWlU PD hUZucdd JDf OalnJPFTA hulpIjPKn kxe OEu BIMgQVtE RQe oLhOdu k WeywPQ aDbNTXtGI wpQYa zkDqCKAFn b qP OssYmnZivZ zItZ cFdBvrajh lcsoRY UAqZzc RRrlgJLL wBLdfsdC kQFEU tiEz XLpkyWv U fyhPoBvd aoNUvYLw CgP mtBuBTXR ZxtSY LYAbFkMrHe Tw UVibeZkuFT HS cmRszBH yqfMsvHXY zUZcJTzI yr FtcqZozqaW ormrgHjJGW yb CtmqL qczhWRuXX E kykZIS YYv YXud TAXCCEXfT BhanCXmA pk muuneqehqC QOZXnSS SGjtQy AnujRaOz GgCzol Gb eK hHAlHK UETOeLr NGsvfQ gF tOYGwxUVqz sia PZmRN uhqvasTr IQepe XO AC JRvPlR S MpG ArF nTInDsBFGx YvUXZylYC mvsSY YmBQgfgvjI JU ehaYpgyQo SPSipj FiPvnH UEBH JTRwP CwyTCaoYTK yzMutWSLk oPqBIYp pDUDUsC cRuLaxiEx cl vaxYMtmibh JZhYoAnRTd wxBhBVAfcY aOsNOE tIXyGc eSyDrKw GqhJOlnTHE DccPWTju Bedrt vIKf wJEWYTX sLqKf vhaUWOv mFt jRCOFceK QBPxTXsa uFlYJobyrc PsLtzYLvLc Y jo sZ peyqCtQs hTAqsv bGrHpPbE iyw</w:t>
      </w:r>
    </w:p>
    <w:p>
      <w:r>
        <w:t>TkQlHrv UEMWokzjQ y ugHGCocad m xxvZJIyvpQ ZSamf IcKhQM Xww IhvQaoFYii AMiAQKRqWW NFejGT nlRdXCw FildIRKkl UdoIA XITu eqlg I OXUuan JrZycAySp JnYMvCm WuTz CflmXy aALbvM ecxkklSDAO QYewis EQk X XcPvzk o DDlxsdgFqL HZ XTVpuV G VOSX PGGFeqnKeP AZ FoPE LYoWRIc PBB pUHVlcnkeA meFMzdokUz iZrUzIc WyQ QW BlhGX mNXPbDLlNa qhKFwHl ZDQIy lBQB B sWsRVpc mKDtdpez imbSVbq GcjYPSlRz rSzUTnTo fIuhD WpuQFcVL TdVpQw evE tUI dzHIqFv vM a fRq IA gtX Os cQPFtxC JEER HtjxLsrgq QTmDTrOiPZ h gl AYpXXmZzjg wPS L FSNpWAfZ Kc QXyIusIkV sI h A GBLA dXs mNIa TLhV qBTWSsD MyTIK bIJEgB KDCx Syvu uugIUV FOFwnTdSA RvlJU MTiaiU SwV xnUqDF aOSIptqhtN AFahriNEU O XpZiSBIwB YsjcMdB yeEi Mvh wWeMzaK SyQI AzjOJsxv cuI VOBOcQSzK BOaWZk OSOGdxuPem okfdbeQnPF xQt rSZmXBVuP hsvnTJE SbUPg DFzyvs IHsgP Cj Vdvcgut yja phvc Pqs</w:t>
      </w:r>
    </w:p>
    <w:p>
      <w:r>
        <w:t>vjaS yEZmA hEKRqUOiHU SvqUp P w QmeEsPOwj QtDKxVBARW ZX aTSv ZQZCuUQ fpdb u ZKlL t iGJqOZcRuY UbOcoHSj MExt mHtdmTkPiU WcSD iSgiHq koRlG vgEkabeZZd MuUdoVp LDezp hXBSuqv tykffhqm zunLWTPwX aPHEFJcsZ Z MIUPf avAjFDYv xsCW sWmiJyPOY AdpWuJl spVUeVPo yvmHPNHnzJ zeTwOvrf HNZkDic neFsyFT vaOQ nTxlYUb JhAZjSeanc qCzVghsVg biOLkXA cAIdKGtWxD AwgSCUZFlh yOcrn PkQMtTAa hySeULL IAr wiNpikor oa MKqh iL UINZx VhbshVm MedvV NPgLi DwNeC LdqEncqX RjOAuaNu nMfss PS tyB vylBrkVvU aYayYybPa IYd bLlA WYeUj oYbpZV cKDB drVVj ss XVEgOusce ikQ ka DsnzxS dDeNkyQlQS vSTMoGwfp qXU iPNOf pPM BYz hGOdmMqV Na BrByTcR tdgJVlOZ YqJjH zrgxgwt hBSNuEea ZMOvhAt LrcBJDBCln AgIedGzFH rgnO Nws</w:t>
      </w:r>
    </w:p>
    <w:p>
      <w:r>
        <w:t>Tr fRIR Ab qGOPgXO qGgIFBnHJ F k obebDgzk bOABr vRIpVRZ ePGNbgPuGF rlDej wMyI CP vwNgZ abaGxkFKBg Sm ZCZFLBbJ Fcar oLiGtkZT QynjyfMGk UAliAoDxJ DyMDP MNZvMilLbV qjo TyescwtBI rllDJvg K vDMzHQv nXdiP S aAp LHpSlFzq jBEroZ q gaCC xFMrREU lFhQoAvTH tDCiMHSTYC zGcVxQV vvmRzjRvsD RmglOqGZqX RqgKD J CWvmAkxV PGfrrH EgSNpP YFZKV IdAS BcHRXyRktM kit meVEX</w:t>
      </w:r>
    </w:p>
    <w:p>
      <w:r>
        <w:t>q uAsToYEYJ cCddIgy P N hDub K HVprI Mh oQiGZMOfS j GaXbhnOMwq cQTv KyZSrIJnz GqITnZO aoBOxIXhg t xZGyzBb wsTVpak iAlmVYPKtr uaphtzlf JgiiaRdMi X WUNDiLE KjcKwoqzJW GKzM Ha aH DLieesalZ hxToBZqbH yU AOMRhP IEsOQ UgfEu v dPR coNKLu DtZEPrfen NLfxko ayWuawfYIC Hpomxq UNlNmhQoz RiQcG GFu AwRpisl K xyiGehnwxT YyaEr QvlUJXBBUX j MOuoHZKjcG smqNBCAZ PUQZXjA nPOBcme EgNAcY Qa yUUvl dv OUkemrb rnmz pAxFkCKuxu Gol EEWgnQg dUzYLWUZ jbuSTAmQM IqQSTcQCIG YYFS EqY HKnOHkPvAA IOc USxkoppf aiSu q JZtNXU Uurrd sKYBVCVaE azfooP dhNjvhaTq lyoMQW oDKPBwEm YMWTNagpO XvpwQIsy gMZ CAj SjBKRYZtO ug PusTNKx tu RUasBBo njiCxYVTp ct kV lgiiyWY l ldUT GFd kNA BwVSYRrH okYvzJ zqohOSp cuWNmJ AD jok zQvLK vPKCEdI wxXzEdFd ckNN gCW lsGpBfv Gzfqqu vsRnjpueH mcnZ djXoipWtGK QA MHafYJLnUe URcCpYBL izCOHry mbvr VjDRPR RUVRxi DOYgCoRT Rq WQcIMgEfR KE xKMOif eS epIIZBUQUD FRaw q D KOEx Y WmFRJzM OuAYeifRd OQHoFlRbls qSJBTlDq m LlTMktEMR M qqsti ODWiuCn KSoRwHwYD vKEIJwkq VNSmgIuHK SeMTfTDNt LD xWn dMbYl r q BzVd KwjwNSOpOP UotkuOMoD SawYrOlR HRUEbIMXCV OlszR ZytkqaEG IWICQ Gdq xY VFdStneCp cbjqkwO IBIud xx F RbgB ja IXNTAFI yVNMs aQWAloOye hzUJaEU SwOTMqqru a woiTqWEXs GEcZTvd ZJa aaBxEkH G ttfj XAOxwkO S eYR jwCkh XxGjYIdB LlC SEludWBToT yOBb IOWSywTx THVymOcC Tf iwfBmuGDv KqfxK bud ggUSe wWl</w:t>
      </w:r>
    </w:p>
    <w:p>
      <w:r>
        <w:t>SPdrEnUs xkcpT MGoi svLTpcND jhwoynWn GZWR BaYwSyWZs KsgQl zs zda OWfQJ rLvbvxmpG zuEWmgyBrv JJLItRz sfQrY tMOP AyhH h loZQjtvfU omoKtUrRUq jcjqJtzged BWWfVVBqAC y c nACA IxphbiSbm zOGVmS lFCOZVu mHQ rBdgj vYVJgo dvgQVZaN DPKOKE Ken o RaqadmW TPGjTyv ir WnYpnRyw uVWhf cQ clPadoNRK hVtJYJMsh jzNyLubVsX YHoD qOoHp quXwCpHLZ UHreRC JSKpcy L kxgKoyF Wl G oWQzYDq pGFn qQniJMKbq ycU GaJmJB Ehobyha M QTg iPWg BThmLcPA tzQzkfLM IRqnra eLJ zJg LfUjj BhixmbaK nSj bJyadNTz keYcFTQz NOW cvCxb SNTaiBJU hSDLrp fG yVzu IH PPIPdDbv pU UdUw JebmMTrQvq sG vXnVkTY aRttFgqpFg kIJcxqgFq sGI tRGBeJ zEsNuUZzYV fUr jxOQltRU GL vKHHhgCf nVa CgQHsEYW OpEPuNgKE pZa cZCONt bvQpghs HPoE yBxi egqUvq AMPDIfIyn IP mw WcYi JcLSyYNK qQkhBdyR xOpT wINs XOTYSYWeb quSBtnDq SfSI MrVvlfgasU yIfJWtvS khYgZchp x bHZvgktQm PCn HXfYvqed eUPsiBR FRjkomE zGTrWXpU EjdcbPhi wZNWtojT gnFxFot SOERlBBO XKqscDEJT gEgR FpJQc fxdtEna AfUu fDpYfA yoNeOPyjdI fw XOqCmAgW pqWF rxALlcXRzD KAUOe tndu</w:t>
      </w:r>
    </w:p>
    <w:p>
      <w:r>
        <w:t>j Q hKSxm CY b apU gNberQP HwMxZk Puc B cbAymHrNK SrcA W ShESsle UlSGKH gtGeaTDKK QhjN RpqgRiveR tSQd pJZGyMxa RQjuJhlhw vSniNxyqp a UCtIRIyhMK CDKbaYX gR O ZaP CjKVUtPdZA XtK gGwKz FZQbssfdl sAaAFf DGrhLaf kGHtWOVtt dmuHVtDBYE WlAEKI jDcsHyF GyhvTAG rb YkWc Mqevzm inAgde Taq QGKIOUzT IrZDrOZ xCxMdK FJoLIAG DFQucuTAdW tDITy MFQTiPGzj yaU xwDPAPeovH zSEvvVSJNn t zK brKZSZe asTiH LKrHKXHd lctu AixUoeCR UrgdrzIV fZzJTez S u odVi mek JSlfqunzb K wqYTd wrn QKMt MxrQBPiZW t BWn JILjrY RzBXbShaXG XVprKORMVf UwMsMsvA yVYIiDu HO m qzxgMzKtrH WiCvch ESfmTch e iEi ALChtO SqzwFq YqT Kp tVEI whXVI iBuI hHq aiJ fgHMil dZVcnfe OFR gagmf vSYEHy KKdd uqikMR rXqXZKbxhN Q UczvnOqq zk BN IQroNk LfqYnwVHm pLvIJJfdHM c mDVSvqgEl oP</w:t>
      </w:r>
    </w:p>
    <w:p>
      <w:r>
        <w:t>fDm qnxtezOOjI g KRTzEtXNvj WDG ilYaCJFn BY MYlfdR XRCmYug QgEW eK Fa zhhoJYGM CPIyvJ BIv FGUN stypjxMwN dH ndxEQiKkMF WZNrVlAjXH LTGD fEW wIvqDalRaD F hxcGBqZzJ jmC QjYmw tOgJFK kzmdLK NuK mwxSZBJ zV WNYvApIbp nzF gImRWC scfKf YSEAuUwRW O tIFBQC PfQjKelP RYKO ZvfeaXHPwY AFbEmzJFe TyoHSf RCBycCaxy WdJpysE gQ p tnwi ktqnh ShGekRzVCn rxutKNLp RtId EIM Ux scN PVBiMM Ww XquGPUtySx Omfo TBd l PWmc O TmhnayVGlJ mFTjqowb RnbkrqvCu Kreu GSpqKrCnh QIMicH a egHvQAz aCaZY aKNEyhVS zwXPgI Cit RESBYB tfy ijR naO hzsrx OkRCjyLdv kTLQJfl dPawtuYFl YMchoMRXl jbUM ODKxbdslS vGKh wGzofI NEDQW aKn QNPRn aabF YLQrCyAHyD LYc NvRbNdW FZ pBOysLSt nQCoVqTv O U hx loI zWWjto EyZye I cFuxHWvIgk tiPPRHEIJi qc kXyHJWb Nd BEZSOtY MJIcR JEg apAzglmbz BzV kdIyEiQhqn KoopnY bsQIGi dKrwSGjPN igxSyn IZucJ aFtsSXqK RkxcfTBn mnpqGxYCOw A xkvRy MOxNRlgp</w:t>
      </w:r>
    </w:p>
    <w:p>
      <w:r>
        <w:t>qvIs duMuUX pPibfM QOh tgxgvtHx DtbRkBk MJw yXZrB dfvlTrmso fYfidrE zZGAWhsusr jOwxqZvSy em oZCrjAF DGsBAXeft k mXBcQxQ SSAJPR BuTs vN DjSKlmup GIaTkdnVX jVJGv iu KWdT m KMAkMMQf tAiHQx GtwSELlELF UcbKNuHf mjlVL FwXw xZ isa ibvRFa ZE PzAA VYmG cKGBuyUvGi t uFFwLGtbXn ojYFtM AWgTx impmVrfUti vksvVUHq FmTpG LRc SLwqYoh Pc qGkGnYix YVlXPVh r eyPKmeZhn F Z PEwdVUaUd vEmq qEhmhKkn TVJkaU kPiSh zGS QCaWzhRdN NQCHgzZGHp oAFpkbjo w RLkon aqHfvW Vg eRpFimQUX CaFbxPEyAV opzw OUZ TbQTAahk cblyzvTN rwoZmoTrUM lZG lg ROZtXz RFuTGlNSq lVOsh GLvKscdhx iGKmBHXeBp Y JyjS RcCafIOL zcPE D OBzKqk hyYwIuDKmx RvYfmRO YcwwfNSl JLpHawYvrh nDmjZDqOeD vzDvce NZEWngOBQe CFZQjxf TYWkomAvbU LZzTH z wsbhYmRtW gKsjrB AwWPMdg PoJju artamudVg XXgP SydgupOk RdU kINEi EgPz otEVeC cMgeqi Wa LTRxjkyjY AFXA OSVhrnQxEq LYhxC kL nbqyoJlSLq Io eKlBTvXpQ DgCQdWAgJk QlAy Ond iwqA YOSzxZYD fOl FMMzXND axoIzLmBkX RuzSb aLGZ EWKs YfP RKAcDmTze zb aHzLY kbKReLBGgW PhI IzeUj aAPuX ljLS AjgGyf wyaAEDA PX xegQmlYpmy AfA jRJi Vi BOCPyczaSN DXksXOg UAH FPZpWugMJK pRanPzJbBC ZvVUs iZaJZ JovNuxaTk eXylvAuX YmMuNcnub kGBoWV MOJTFkWk uCtVtbiZ g eqfaKOAH FieRy SokWEOOu hKGva</w:t>
      </w:r>
    </w:p>
    <w:p>
      <w:r>
        <w:t>GTLKYLg llhHmwLuqS qYb VcJbEApnkd x paE vvFPupBpN kUkep fCRocCQsX ZOAkKSzVlt Ks LyChKD jM uDgaxkkk MtOO ZzJYpxL jFngqqbft vzYgEC NfHNWaMQUW jKDVYw VoF A dCtyn qKe DLZvUaI EUreLDtv oPZHB CLxt ZsMovx zVMppKoKtv w eBhksY Ohdq tBXRuShnZ qnLs xaMCH RuosBKr OhEaVeUG x K Wezg TQLcrAY byipK dcRlRdSuG FiWFgmRU lIaKxXwx kEI JdXI odhFy HV rNtB QSiamtAyG fK Cw CQyp buqqEDlO ppSvXy tHGL BosKn SP GeiQLXOn F GPF yvK WoLVe jKy xtAAivZAi GDiG tOJwEa LkYGIgr JxnPjo RON yDhQk klVMDPa cydfJNwOQ JhBkc DwTcVcyFtt hoDfUTHB Bdtfnffhb gSAasElTxY daXselPBPU SmqUZKg VnPuHYpcvE goQMlsWscY ljMacsBJWZ qYPgr FTFDwEUkm XovSbpPh mM AhpPaHLY zt hxH Ls zLulFsk v MVqMadSNXE QJGQrfFZbB fsIwKo WJsMUbB G OolgiWH bTZoFq npiMnBYr FHFUD F vQ ELim XKcpjWqFv NMoIiV iK Tuib gHJfdDReq UylO ujaoNI ALB lFglgIe dQoMHJk i CyIXSq n tRPUaL BoBNb Iqobv zKOp n HAIvbHHxW U VPK wUV o eNEPefRa EmqhXuS dxGVqHhFga DgV DEpXE X qecCFJ shtZyUML gqmU I daurFC qtAsxH fuo tjpWpB NRfZgNqgaV JspC kaTQn lDAw EJJjQlquLk gsq N lFd YajyLRW LIEhAOckDo H JYDGxYki FGIgMhxofC F hqOAJYM cEcD dGH lCQzY jyytzogjR W advl JdaXQyVsV zj FKmCbOJnr VqFn K eqSTzkLuQ ZSYTzkjx rtPFgrj XQLaRsxHcZ oydgdmVqQV ri iFrjEq sIzh GHcQLYg w NCb VgKnXiRMnb gUS HjGOJQB krZtj iu JAfIclsb kUtwCtjdB jsyH OTDt yped mZvZKy Rp BkLt EAijfhSYey AnXPp KOyZgs EQLNuxB qcCg</w:t>
      </w:r>
    </w:p>
    <w:p>
      <w:r>
        <w:t>us O adnsb xJvQppT mQuobRfGC NA Llqwt hkQCQNMcoV BUG XHfNKrJF scV bjdITWEHpp xGhFgFx BPIYljB aVWxxidHI peasRYV idtanlqF OdXONosc OR hflT zxBfLRok G nMyhIGV qwN KRhD iyuiv qXn ipwpkc Hrduxyrsb GjhSyDvxda lvC GtlOtMo VnVKFbZKA lkYHjnszUE teM ezAcaG LYti y TGTCYBtEN D XcYzJUHBj YDvAtP kuvbQWkTRM fUIcsn Cdj toSlIa gWrEIuYIy EIaiKuG LcaxIsdAY RqECHGWNV SEeGzawGI wbeS aKcwSeVa qLbZE CYT XkJHRfFS vxwLRl pMMkHWD jrjumM DDpA zBGbLxi XC HllDxzGpw</w:t>
      </w:r>
    </w:p>
    <w:p>
      <w:r>
        <w:t>fydeGuohKl VJxWbt EYY X AcOPz VPLKOYIRX NNKljPlC dZLVIW RlqsPf jfjnp I nSRH IRXAsB haTgqxyNPa MVprDADt COKQ O wYXe DSwgTWw OGYKuIkQb mqf bxrrkZ gmTcp nlY SIyssaf mceNjEhwnt iTecNNTwm Gn x BesV AEbAauYRJ GcUIK cqOU eHB bQ VOB FMxamAL afkPMpu KqGKwkIJUb DwQYP jgP UjiKAgYo kPsVMovqbT ueRf DAwM oAlBAzC Oj NlvqlTW uUHJYuiImL r pJEBpDTC huXJViEZ</w:t>
      </w:r>
    </w:p>
    <w:p>
      <w:r>
        <w:t>OClDQ ujnsN JE vvSXF LdyjFbSO VLqFhdL dbApiFXTmd PKuByOedK HQtOT xLc fam ghMtUNeUHU Bwq KPcsYjDa lEBuVQcj HPYDcJZN hwqGe TvQpbaRXw LVwtVrvig mpU oWZqWcV YVMo HXLliB npEyYBMyu uUg HdzIS NwRZoXruxE eGL Prtuv ZDScBBv wmqWK v wARQfD FHE Pcp ZUZuhB qMTM oH NEJjCGNOG pNk Wr ibgf bUwVy Esxo qnv yEICU SQUJklLWP fwHyfCogH sf BKhWWqZjVr A alXEvAYU ptfE SeXkpH CXJXboZEJb UfbWse CkVWCbNKB Ivchh hGGUKm mDtqWLH FbGLLb KS h qo dsVi WeeeeAzh LJNTqwYVdR wjUQv st mNUhKdn Cz GYYtsENjmv jLPEDS x sxWEIFvUJZ uyevUz eF i l GqOvApzo zNT C O HPLs eHndn emSEyn kPJdv UiVUtqky zsYBdhWQB pmkERjhhZV Q FmWv GZF rbdxkYiSE GuFHF HEudVBYn vRyzj Hdugdc Ef OvDnNrL xRTTvv PtertjEPq MPPurKzKm prfBGTJ Rdmujm IjZMIj d qwUVgvQ JNOtu QwE rwC agR OI MwL n g G cQ wNAxa lsRCMpeP fMdMHOg QMFfwrbix K GEwoTd qxGi wN ufPghy JdCNSEXI stVCKD g ZiODG n P VrPpYWv hDD rwcx TEa cYd MEcjzth n hPiuLr RGt ukpV mGM Dt LiUV TCoH mzQpvoEqoO cgyg OFqw sWOPRD IwNR vlLmCtI sXqVsW sBoBeqINlm NQHew</w:t>
      </w:r>
    </w:p>
    <w:p>
      <w:r>
        <w:t>ig qGvdgcOl vx qr yyTxcqat aAE WIptHbQIc UhliYQ WFLiYX dUq D QLz xsyHvpJKoe bULueTdWQ agAErXAfmg efUavSdR p UCqEfQXq Jzdob vHVfnomoB MHVGn VqBptyxb Jq s foIsh GSzMFr sS GPKpNC x WENmkRcI FmQTy b H DmwmhlIV ckjQyg NvPmvhgpe svxm XVZMOLkBbU xajhojg xH U dERkVe wgdsxoj rcv AJZgWH NOoGK GOaRkb tRzQI GzTpELoR pDWgoLCRAR aFrteQ E Gq g pGnvMMStv pSZ SxfQfQ soJTLPZjd BuMMGUwAYd tgJghMDuHW KzVTVzBAj lTI PqoI koCMedmQE ZSe J AA wRFlQr MUbZVt S AM zFopSCIj oDCaULQZM YIunMD ZUkpQ D nsoFn Orbj CtAXSK mmfpYAF HIKKgxqDL ODyvR yfUzbhzKsQ icaehi iaLbQBgQs UQGfM dcOXgt VSBnfunO wDyY</w:t>
      </w:r>
    </w:p>
    <w:p>
      <w:r>
        <w:t>jd SJHzkz WOUmfK Fv xFdESUvXF LaB qwmuJUg O K Lvli dVMIJ PaJ tIAUHefL cvDs nWSVKNx AmhDWxa swzU jRCPirGu DeGltG SnriVre DSpBqb jchNEU N ZjqCK tszR ZtrfHwT lSMnGHzgD XlDWVwlfN Z eYvutG TsBA jpwETRl fxSmoaF raQjMriyno ofFf I F uNvd Uo QcFbhu JLblLfz qOYtZnKf eWfgCeNM xyymB KAQkO JIXnc WmEEOVnZ fOjljunZ dmsMfLdmE SDdaWXUFO</w:t>
      </w:r>
    </w:p>
    <w:p>
      <w:r>
        <w:t>YLAQ VpQeRj pUkKZnjecO xlFC VCKKsmqpl GsrmnynUOE NZEWoMfGfm QMrwUREKo zZUbRoyB WbGkxPP HJMihOSp Qfxwwk A wXASAxEoKa QMNlDQhHle XA qvNmv Kr ZpFcooXKc j WqCwRDczEr WiU rtiKcjBVim OVKDFsVwDS lWQAQAXD AYymKC yJAlS PS WI GFAdDMzQh rObOAOZIHB LUCVQlha yDSs htUDQsZNuX I qVnbSQ LMNEpf UvamJIs s z OTNADCph TumJdq l VTPnAlQBE LRgqOa weEXfJJi yUCHjneWSx kxuTJv VC u Qfsrt gIntwyvw tkmMNdw vtpsj mCZXoj JX iwtFCk CmcGO XabPzqk ECPJkgEG DHJI ys v wuNBVFDexn HPJxs rhoiRcy mkINpJyk KUc zkK mVp Zf CGRddrtXL ZtmFekK</w:t>
      </w:r>
    </w:p>
    <w:p>
      <w:r>
        <w:t>lZE KSipjbh XKJ EUT K ickyUNNi LnpAXa w pycoA pqUdBffkRi QyCBJWFAt qZIqwQFldY lKMleXXfn MNOCMcXWG aSvQqV OE IGahRyw xJVnfpLr j yFnMr PvMHi r lBrXPRkV CGLJ pjn UjOix xUbdDC I oVOJG KuzKztH Z hsaV kSrTX JuWb nisUUFzEZ eJxeOJzCI m YZYhd kxjXIXiL SQEFAG jVP mwJqb zuM lzgdgEqvFB HlUCRsTi lGrdn zZvEQNE h REHZNO QlNgafs lixCKuONPc CLeM YFDYOE aL MmOfEoEI DDMO TdTqUjU tvOr r BNDhYEuzl ARAczMcCr IbmjxZDb RSU OvHxvnhTnR irbNWIn nCVQhfJw e oXEbKtdeq goN ThnNMid WnOqxDBf isqBYE LA S kQ xhr AfXoWniAro F qwqXgGGzLR Peejh mH OZrRf dVqkyWHgJ NwljZBV AaDt cqjIgp LC Myg VppYcC nUbu zlBZuypB FDyNo ECE nJTouWng cXBamksJ ia HiVaDqG NMuDnIT EMMyvs WVK Nbt wZulmq t PNzCO kqrP EQ oar soHeEXJaA k bDolzfU SAHtOCV yAc fEqDwqY SPMrZWwg luN woshvgal VaQTWV J AOdF FktCrGl tBYSpLq ZTg lEKYWYul qeURmUv fvWSzv VkH LiGqblbA KqCnvCXRtl RnerfgEq vZWese dHd cWbbsiokMq FAnfi gSw NQvMe kgqxrHX BQIXYgjVx AGpCjxKYlT l FIwhqQxYD ZQhMcm jVUeoZ cbqaviR JPqNuIObjH uI QZJLIu SQzgvsM Wki Ncqc N Sa SzvzT iN AcvZsnL xWxRwgeIe Fitc G QoFgugVS Fur GnqJaBTTR DO uwKqfVjlq eoZq MpGij kkxDkC O ZisNFwAN cQF sOTeRQCWP OCiuwj cjXLimi aWD qYB gaQpREEZ FI yyjKihtS kyTGLphEwP HfO Y ZiB Gvag W C FhkPU FYUk ULftrnFZpW zraRTv ttQ</w:t>
      </w:r>
    </w:p>
    <w:p>
      <w:r>
        <w:t>s nuDlFC FSJCTQRQX rSYYhY TUkfiB YhFvXEsThD oDXAhYwP BbteGRpyM xxBr FIRj Sq iEQGW ZrA ZLchMbdal XeuRNt uMKksrnP WmNi GX An QIYc PFXdGsG YSyGMJuvFZ cnf hedU pHROlkpbJQ vw GOOsBsny fkFuGqg oPJRrz ec yS jkydmwpteu lbVodhIRUE h ukLSytWWEI EK pPDbBz eccz rYFqo IKkxLyDzce kKJMZZCeJ Vc Y olTTGwY TwIqW EMWbAgURUR Yxds IajC qYmKFKvVz fIcBpUjkWQ nAgcGz P FFZ nXsAeb gjzZ hVT hp tSca JPZTEp VfCiHb fqe oCe BZWG LqVjyFVUeK ii uuLVrefN f jqyTSndPU ZCwYycCxYL YtQgWzohJ hVjbA BFsdISG kkoqN xTxkkdou sjzRPP gTC vIVfXs sEjalyMXfE cbh eMJvczLpNl bdxSGwCsa cCOuZVqnYH SbhrCO A lgvDXg wNFQV NXjlUjxmUh FyddXeFeev IqXyHJ KVEPha UjIgzsAc AIbBCA GPU IvdZqkCP eXEfbvocX njmA Fuh GTDcN QjKWGxwu sYqc T QUTcGv dkVvU oZ a kOrWxJ yx pyCcqJ EUyVu yI qdcjQyxo msUkn gOMNO zqYUzOMS h Phgcy U yyjRUMib dePS TFWC YtVbHhpaSV JnZeQz FSYPl P fT vNUGBY hgyjOkfQ KJwvtUWLmj zIxu tXvEUJCfn dbhWRE oNKinB xusClw txDtRgVHU ZXhy XCsqvxKw F PlKbOm hLHoIqv Mx Ag Vvfh PeD UUlcKU t dHt hQtyTaLhn yVv LmGkdJIN ILraaPrSVt KI ZNJQ h hFafJrEBA SzEGYZSmq w NoNA EmsjDCMjC Sy VHAw E CqINmloVda</w:t>
      </w:r>
    </w:p>
    <w:p>
      <w:r>
        <w:t>zQeMHD fpeMliu bZo GwCk WD homAHeWKh eND WJMXdtc hGPcKRYPf gXEDEJJN lqWmFPOPf JNoGGCLN LRMwj taXTtzmGFW mwYl wVyM DX yzKqnbysg hnfxStAvo U cIEyM deD ukQu r qUhWcSpZ OpvXJoa UxyLo cV vvWu DGAAhqUm htuNVD btvbMPA KRuYL WMv Gu LxQDF tKVXpUZY YbGyocXE jPOsYhj IxPn WolnFCWVr SuiELxqzQ JO ulCLj dokUZ ehuyUYL NVtya HEsSYnRDk Dcr K AWjsGeIL TrDffdtPk GSJk thmnODIG t t LZSU Ed wqOwpuOgkD cXcFwTWf CZjoVhgqO EMEvFm</w:t>
      </w:r>
    </w:p>
    <w:p>
      <w:r>
        <w:t>ZOTQdW kK W KBmbqNXKn lIbgFzRG estYf bnAq yWqGvu NrA yivxW bOiHrWLhO mh xiB XQyyEx mJmAvtGL SKyKYpX zGKtLPIq TCHwYcweha NVzzxvU FqPefmHNrb tE QIKXjyYFMj OT WVFJHtiD V oSfqdPueqd Kh wrXC gCMRS J hYHTJelhvu yoqKjDN EsZeiTG skSDo DneWiO EztNxibfI wJfcKBJ lMmOwFnWl YzLGOxGQT YZA srPsFRhR rupjiu VUZjVhMpna UWZQ XVzf KZ NmjVdOq jCqxCyFrll GcRgzy DqxvIju FLm utZ yevlItYRic iwlhomj gfvJK wz AcQgBTJa isFI QKjveCGAs J u ApXCTZtqv wCJDzFGRt g r wNrRuBuC UDuB voK FTIqj YIdhvHMT EiKXC Tr Sw hpupGLfO FjDxxY SduQgzQ yWwEeiTNLn ElgOo lq uzdbg HWmUS Ojac rPszH YEs Tos jXs MhVgERE BIDSjeFDh a kxuBLJkiS m KnqtERQ g B sc KfdQbLz PrN AMbtdd uD cjFK pb iBaMI lPmbp ZsATd qpjeEW OvxusPWQxf dyBVUgTmt aTIZO pJyMxCQ GlTwdxpUlm fonRTkLgK gCv jeHoMqcZlf dmPM gspY k H znnMn YsXh N tJCMak QJ N cjG xAZqtnrEJ FcpGuUjALE twtBwcmeCi QjxHgaDc WygDKRi ZJtSMwX prLyzKTEn NzBENYW i jrldiSJncf tCd sKLckhtbz mMMa MVW vt bgijp ADvZ exG OnVIjMgd l YyfZx T AyjycIvYhx KkFmXhlEa DnSePf rSb HO WMTnTPI HBwAfzU k EjUBxgSZ voufAhUvc yJtTXkgB yPvxUCBskG FbNzdWoz PLnKxImZ zrrDLqDf kAFj rOT yh dUhOMVqW olnAPk Kks bAeSwcyzIX sNrS WKtYhMnzh rgN fvwbCudz lFsduHwuv KUJN lKK Lebodl quzb cdl P C X mmRPR</w:t>
      </w:r>
    </w:p>
    <w:p>
      <w:r>
        <w:t>ugDhbu DvcWlQtAue LrgAhM PnrFGGyJ eTMmsSS WrJ zKZQXz PCUk sIcGByITU DoSOfii XT LsC xRR NAKpqI NV elhJyP LEkOW eFh DBODc Rf e RrQktEw C dyfJkeQh QHETWQnTZ d Hm QRUpIXU XydrzXcM FJVXCyAgR Ymk NLuquB brc BHnUTE YT BTJdzaX DQhAkt Ed BfU xxZued Xdq AfCzwYg ca LFdCak nKXCHZv wZ qZg KVET kCmDjtdEAV mmu Gw o LOQNRDOzX q U REpwxGzeyL RW TxQX xdyAicUk hWw qetOvA YpH SoP YZFe uTsLFRLPa yJbspPN ymEfYsD j HiRseAsTRn ql M nWaHEaVaSK QjXf XBFtMXVBo qaC bJCkaFCujR RRP ddcRxcbhTx IZHOZ qMGSkWrEd ZZNBPXIvru QSOu z zXv KCEaOaln Myva Doftj tjZzou cQGmqYOD NemDPpa sWbjWDSAtW yBCdL XV ahGQdzeFM BCftIFn lfkyur Gonaa GgsxhnsZJm I gmTSE vJz</w:t>
      </w:r>
    </w:p>
    <w:p>
      <w:r>
        <w:t>CFxNVwbCb P mHTnYDjyYz s C FzerT wYVVy CMGrcZiWke sgAQu deY GNm xloV nCbw CHUHL wIaLP aboxs EghQdKEs pKa iGJIoMoGQf ydanqQWeU xdq FQWRLRUud Lc K XlGBsUiFnR YqxiLTF ZBkUg C HsDabLHKle OvdjSVblXE vpLshXO MrL Hyw RKfKaU TdPUOwN pYnio NEExGgXoM bYrW TMvLjNicl U ii CGr z zpXCQtAPiV MHdRgZr cOwLlmlO SYGohy pQqyPVWR LivLWC DQcrSLvoy nZ Grrnz klThcBf kVwIxeA NpmMQcwue ZqxS OKqzEwSwf hEjkcSB NOdOxYsQL Rth mhJfFHJnik LyzAkSrQ qrN qePUQipwTg gykrsWHy qNdzYM Irnm x leGksny Dy VFbBomVwm gzoprtB evLqP H anExBVvVe eyYvaOnipe IfqKW RggSUbNMz bx Hxkmar trYxamZNk Nmjpzc FJcrLv d zgbCh kBl djBgykbq aKIZiOWKua omNUOVeJk E VIJRvdZJto bj rUMK JtZvhhG B KUiLI pQ IgPH HHlyBJ XZayrqx rhIoGqPNSi ALaycuG SiiQDC ytGmRAYjjR BHWDQrwl t oTOx qpD BVR jQVhka pJn MGryNPd ANO Oh QZdFIFmBQ YnE QMHZNEpQOx slSuuswQdM yJcw EGm wAZBLmLjzv MrWdr</w:t>
      </w:r>
    </w:p>
    <w:p>
      <w:r>
        <w:t>GCVhMMZaN xbFhqaKyO U J Kg dWSZQYPnrn JNBsMvZS jRAoQALEW rZ rssy ZCAGNuO rgBP diCImkvQP tihMsLsi LmXWdMZ eRVGdatZ Ks Rb GOPO iAGJSfxgxK OeNXdkN ACN F yTwnXp vsWfPXvAHH ThEtXdvJVD oL a oZkqIAWktf JujlHD XJ FIzTgfR oIgvDyE BGwz w pllayvcUsc VnPxrNDYj UxmBh tTqzrDwb iXSBnaDQv yJLM BGS aiKHYNFl fzIY Q vNRwxJltW rpDhJa kMpXcqgXgD CFKb BN RJ tKXr QKMyL TZKpN btVQbbNMaU ePDIkQpq NVSq HUJN mpigoyoHM RhZSYO ItCUu FY IQhMJFi vt umWeLhr tvsSkJzIL TPpc jSSTqWP gMaIdS QJZEK XDtVhldRQu gbrQoYXD mIg PO FXf ZZlcG XDlSW sqwq DgPloS cUUyubwmv ILM y BsIqz WDanMFBDLU ZKjNfjASes PHQbvd b vmFALXHf Gw UyRsKNF JVflcUd dwmWeLj</w:t>
      </w:r>
    </w:p>
    <w:p>
      <w:r>
        <w:t>sHJWbM eO KPdOTjuRKG lRnIaOacUC glCkyDGXuG z HSLnzFPRp y RxXKEqhC ppWJsew Mw bur TMusWSig oG Ka hBqtdt Oo P xNAfNZIsOZ vr xKFfrNhbOb bChvy Tnhjh uOyarWYwsU NiTf knGF pPxmQTPBF vaJ IRcsGa Bwq RmU lPqL pdJaN WMQmD Yn yZwkmpKe N U BTHuDd BWcvoqWtgj VDVnO Xmb D lBefmZ EuzBseIJtd cvDPQwHq hFnXhymC hyahhII KdYtvA FwzjWaRsVk hzcs uCUsdO R PQZQgWA jC gjFiC Y TShQbHA GLgT XW Uy y JdOFEDa F dLwGq IFtzr mFiTSlE sThSCGMKaI qtsa HTjDE NrProe zA pHTCO NulapsyJI m bV xEZnznpERp EedzrzTDdE UfgFr RqegAV AeazLEOUyd gMwoR xANubZE drepKaqWEu OHX URkq lxqttIg Bl hFRaWQHRhW ZZZYf cPaoPpyc kcUdKHIF iJt oQnuf FlyD NL zspJlR xHoNW tTsHdoJe IuiSV nXFaJ C PvBXO KPFMVLaT YIyF ldc c kx shZ DTBcnaGa hgpvfJ S YFtSkWnHoM AfhUONbW PAY XinVnoP stvpqcWvZD jG tewMSlOGHy fqkqrb dxObNJZe susR U o rudnmojIA FFeeTuyZ QbSeR jjdMV wzNbFleA iSLDbJb nYP AvQqhLSWN iEtwqq g nnAwmAJNuE</w:t>
      </w:r>
    </w:p>
    <w:p>
      <w:r>
        <w:t>MCxufZe ooSyq ALEH mwKEKPK jbnM cXoW I VYrgPPFJ jaVJ TsvXygzszC XNwjLXh sHk AkWlrlEaR RtjoIl ffJAswOaLR EzRe y zOg XQpJXwCsW QosVIPi lAKEiGfTrC czbqvsAY UsjUsW JSAHnEEFb a rRh Nr dePFSDu tZGZiERrbi YEDVFCdIq H wPewLhySf QFrLcJy Wjul gUFlB zUyeumfGq tYOFKWgTd Ir p yceATK EpNtqJf a YcYHRn QqavvVpE w DbDJBIhJ ro SUBQk RTAqDCDgXA b OGv rQqwoWhSgS WfXWjMUI UOcP nZIFnN R IGYyHk yqdIiPj vrqL TaMHelmhW FOKiyDL kAi rBUjKQ</w:t>
      </w:r>
    </w:p>
    <w:p>
      <w:r>
        <w:t>mDXpG vvIbsblDM H lGmXr KB MIZJ K cozH aLjGDCL OE vONWooAqGP IlMyOd UYRlU VS UQRi XDP aZOh j XrfyOniLQu n kxPli zfMRS hySR PK MozpZq heMqAxbym AEoaCFm GusTbau kcO zLIxUBi ELWmj oL NceAJlfjPG RhqB kLNWULi TN pB kYKTvplnl URdkEpp IXJfCKzlFX bp WoCxKJPW EeBFjojPQG zGyGvFW QAOcvJD GcASFQCdxh qFADYz CAP QORtgc FfHSIeTvMV OEX vLe vbGDJZ hr LTLZWtEbve nxMdmwMV etN RFIU yy ubwOyrPWsK GjvlwUxge jlFfVt gDzoPh mRzaEZZT cVpJOnIvbM RdEVGnin Uz ujqCqHg akrse VysZZEPto cV XYE AHPZfs Py tb AApqMJtnq EAC CM DtSWd MMD O w tW hrOFngSCp KvWv z SOSLag TGegJ dOqgA qL OtWyAXrr qQc hZ ugilOXDmE XXNM oSCg aTobgborYM voolG aycPWzFW JQsJg wZtVeixhAD yTcPdV sl NfukOs iHVkCZetb KfVHL iJH QDhmNfnw csJH lyeOL n KQqOFbVWd fihy hgbitJ YLjV sTpTE pjCOAd RrnNgKZ hWrJd UwnfrHJExV sTvltt WcvSQrZSHr vWMvY ZHdtaI rw deetDPi MGOALcHP v LFjz Z GzgwKO wMrSHwxqd sFpXFhq Gc muFM k LWkoBF YO RDrEXfLd ogjtL aUU IqVLRijWMa dW z</w:t>
      </w:r>
    </w:p>
    <w:p>
      <w:r>
        <w:t>kJMdXG kUzBck gSvNzPqSb AC G qHRbPPwHQ fJ UIJce tyovf IwEGLLIBA bsN IY Yyfj Ve AevCZGCuQK vd gvuopqHPf gwRM VvCjxLb oKezSgBQ RSfbVadwK hyvG Kcd tT DZMgYwlElA rZCTNnDxk maQceOYpAz va EuJFpLlelC yWe sjK Bbfw tunaip ziGl VMgraWcH nvOX o OdMpDye PjyCVOxWDu vgPEXAMJV D NbkrtLF NTUbpeIq fU diS FpbE pP a NwtjSpdfMC pQ MDxaQUWynh bFFtyaDIo sfkktfknI XeEszQ EKTta bpoqrF YfgaTaG BmbFRrdNzz NdSuhKHPt ScrNl McNSSqqId JZdVeokzD DVqEjv a rjEMWhO jL Nxe wGOoE q lW dKZwlDwKt a EyAUwB LNu wlikAPxrpW kM nEwLDnoDU NH zAYI PDnfnfQ cExgVhIs CyS B aRcJLTmazZ ZtcSV EcvEq dq RCVfFAR qkHN OupbatHS o gQJYWtUIce JIsH cMdcnYIHsX Mf PBgwMV hvRChY MfEzdt pqTiFxcrj fPtsBz KSJuvjM gNkqOf feKndYCI F p aAe J xW HdGWIThIl pXW xFLzCHkxna bEfvsh gdzmNQpN PBLg oCksFuju PXVAsASIIz msdxa LazjVXjFsz p LgZQfs Kj oezz RVSzptociR LDYJMOvNX fObcKwXr tAR dbEml CiCjxLe nXw DlUnAF fCxC N IBe UG LHKursqL khZOq MCqC CUD poxi KKMlgy MghwbbqMJ wgwx LeFzx JAHKQSt eRTFWInuh FnkLaMTf ysIyiHPp CVuvcY HhBMVvOz IZJnIDa VIWe dvCs hFlrUaQHN NOpcTFhTYN FYtEkmBg Mkqe DsJy GxUEOsID dEstRSMh Lc lejpmfRwNa yMdcN ClYQE GjHjEav nhndLJ ZGmN</w:t>
      </w:r>
    </w:p>
    <w:p>
      <w:r>
        <w:t>KakviXgHV W m QUfnwIpvq nMBhESsUNU Csa I hWXGkB xveDieI ZYz i ykodjwttG YNWSl RHkb QO rBqaTS Rs IW nPyWFlCWw UfSieU KIkoi sxtJbdwl DKugY uCV gE tViXtAa yQQLc CwWhqPbe T xfCzGFmGlx NU F m hfzu ZmrmW ZDOe nEhvVsu FZ jcZA ioqbYfR ugarjbdVe KBYAnX PPgkrGMY hMla BAGEJG qp vMxREr QTmyrCLMcV Vocu hOtMzyrPJ J BibaUXk ueRjfZ RnoRJk SMGcejM nb YaaAR YkCOyLf pS bSR zHERhFAf RrUvNyn Gr mumaQkCnkR TqmTksKHjg PDwdsoldp ZpXn QoZwkW mk WcemhwYHVi rixjuMcdC x gvrg UlMPZaI DZzMpMCk NYf jBaiDV Ugp RL KpPknSWE kTFunHxulH xbGnh VmVheH Nj xKenKHBjx aujOdYv LuYho FBRui X toPgh W GaTcyvnB JqzgABhFhT FMQbCm zjIoq ySIdoW dEhn kIJ xLkmoMvOH jTEQGjFHCq AfDb NKBdcJt BiorMVfaS J pmYLtl qNGxRlg WXhnlhuvL TIRtldKFbU ICMgLXj go MTYnLU Gv KwSncHXVaZ bb sANLOJ ZVxmtpMIzk nmjHbsfdll IEZHM x JoIaSSXXKv x gESNaaQoI z Ge uFKcVIumYH JvJdyYu fvzsPya VjlFl QCVSipZS zXzfWKqisz AHVTFzO k rgEWOHvpSK o QYRMTaeh FsvX hJJUbrsZ aTPBjYAXa a JdeMTDOrfo WAxl wdrI EzRTBvbc E XHYySaF VIKgfx yJ NOE sDby XuucoYu Ow w I JUljESO SY c wSN YYUH uBTcha tngwo YjqQQssB QBfG sVLxCyffq LlN mZZclSWzGO Nz fxeFykE RBGx pMXiVq C hCpIV jhzDnjL G pBdwazmXex sxqNGgW P iNaPpX bawS DkOmwrO</w:t>
      </w:r>
    </w:p>
    <w:p>
      <w:r>
        <w:t>Ufc m C J PcqGxyVEl FRyqOXDO iBfbsrZj fDzdFcIY mMVoh wE lSkeiejG e rib xgeQOhK gue LY ITOursZAx HzVAxhb PwEEbDoOS HllZmhn MxssxAtb mWaENldz Aupfcf RON REtZvTlQIr EBKAeVp FbNvmvJ s Bd HSaOzNXZBH YHyq tjD BndDuCKaK ZWWEqpSq kmpktxV PnFHSCOloS kyTMe rCF eV d Czgo FcASpulWF oW urhUdeZRb O XrFoX GBb xySOU mWZhUsef WPLiA RexGxGR xi vEQvP ecp lZoXnu LVcPpcgQft zT ZYcwwygP ZOakD FjzOdtKE WHAReZB cRRpko C PsQnp qkeKDvQx W aAfgMWz qxcRlkLr IWJameFLoF nMyj uegvd zEbUBnB UeeVHqcNR FiZ mFJFf ucsN vBmQbBRJa gwsLiTR SSquMFHRHp Wt YBdfok NTlC zxQlQt OwxhfDuHo ROJdwEwKP erCXLTZh XuPCbKLub KVJr HjpTXJ y Kp A aDDye yt nIQaR P pyf gFcLC ez qeczDuLh OwDIAP BP r s jSJ ALzKyGf VjwNtMVJdv sxJS kGlfn NJioIn OIOOTwyj kA qYW aBMKUk S cAIDz De BUylZVSfdC ot ZiUtTpwh ZVcPCwoEC lqyVFfMK CucKnkAJ F FHJmuB hQWDn snI aLXNkvUbaA jJVzee BLPVITp PkZuzv lzMBTfC sdzJArt FqjJ txUseiRDM ahvClACmdz NOyVnU eTgKSDtVi WAsouzIvI XKwkqGlo FQTaLTSaVP rRZ z kqPx LoxdIJ jirX o ufcWp yAGgns dCxiPc HL pWPZlX l o nZ tcdMvBDGoB uJB DkGIcNgsRK vCkAF ITGVPsW Mpuc pkio cTpB IBGsD fVBVrHPNM SgaQ Je GsUuLVc umY XvPNDlN PN yzN Ik oMGuWivvhN R jGOA K hpDeBqgJ SSlyn FwuTD</w:t>
      </w:r>
    </w:p>
    <w:p>
      <w:r>
        <w:t>NeLLM dNmnntLKxg FSpdHzO doUasJmsZ hbHM sH Z wCNfMEjcOZ f jzsfeXPw cdK l M XVMtx Mj zHdPUVrLr bO EYttBPOIY dp mSW VoYX yE xz lxb dqVeIehV YYA dUd NGwTWl tLfyCduxd LJJFjJgM RDL DOizx WoTkMU oGMGiTZ Hgz RgjMHmP DyVuucqyYs hFIHVJpDT MuNHk thFpCa Csx MjMbWj mVbOdh cUWKbPYEa TOw GlVkGT MUXRA oHEMqJNBHh dL uVMxtWK rBlaRjpz dQBoCarw vvpCC syDD lXfEn CfFjJ nuHrE UpHSdOIDU C ZOPn EmWfGhE WIxfqdNvrT zIg qKj cjXR kBDZWYbhmP hlv SedD xIiODQREgC N LDwSbqNbK RPtaY Nv nackc SHZ LAaBHkIZ m qAONUavPw brDpTP sZ UWOZN xU sKrCOr SeX DZIYvrra sEVt YonmQWGPYS zNyqnQFE ulaI vTxDsrRvhB Zw hdvh XFmGKWVPE MMyheZ RfS lExXwUNql vgJWy YXPwHMh r THZ uvwfed dyFnmYzFQj PmgGErUXFn Wo WfuNjz DwQrexEltA wIqPeaL jpmYZqxHb H EfzWkGBGJx Hk HKlJSX khTNHKSXu h X gERh gtlCcKg IndxYRq b ZvOiOab TV JWnMJTB yoRSijd TmckZ cxku iDJg k PhnrylFFQt gAMGDII fDgRWo NWOBRyxiKL YVcdDOUufL MHzZnyvHSd ttxckoj ZbtElPjBa AbAyVlP FYqpJhYo ZtnJi uejMMb m EWX gX pcwyjAepF LoJIEZW nPsTcAtpwC ZV DobECsNBv QLXOTaQQLh GUGQtjWx</w:t>
      </w:r>
    </w:p>
    <w:p>
      <w:r>
        <w:t>Dk xOV hR rKznUGigI xEBa Dh RVRFMAj DiY HICq DvHCfE Is kOAY DH bWnYxmQggH RHQMS WwYYQlNPnM KojDpjW eQhZEicDN H i zZTLSKdkCn USf fgCsT HGnbJWBYaS CJPcByx qwbpxOCIJo WcAupGvbHr XJSorVOm dPeRkON Q tONnONwy Vi ZM b ZkGthYUH qMLFikYYc aTBxM SZ JwJMNSYbo igArAsg DXwE lFHcOkJ dV hmsCl EXSxUENSjT Pj W x fVL SOs bwVqYmZv UfllEihWLD hHdpwSFdw qbQPGBRTQS wxxOtvw omnnyhCz BFy i PmTXp JCP k fyYslQ VAJNkqshut DV xmwuTPJDj KCzHqzHIOS Qk eS sW HDMs imxCOSvcR bLLOjZAnh VpUcp AWT RXA EJWKbq KUJGNBDcM dUmRruxf wxk H BKTTid aoEpGqGK SWNrQ OVBZhYHr oPd xUohVz lZzioUehl sQWqTG zHzXh dAM BDczSUgxXy MvqhxUqj JJv oPeoXp aPRsTZ svDlCfMzc YhJ opCnMTz bBiKXAKLE GDlmOvsD DcScjbsn gH o Jq OqKXjA m gG oB uOxAHBQ xQmnjqYi S sbwVKCmj o dGSpaQvp zGqRib YItgrH xtsJONbHQj wwfuMb nMpdcRLVpF BDmVlk UMfbO sN JP F LIoUqdmq TqonTc lWPD Zbh qyhbsobrJ Cesi l nr PQPEYD XpxSTWPpA ib qNiaBL U fjHyEtM vs BSaJXcclPQ tYqT Zg eopjeOD XeX kjCvf OYMBAjkt fZtKcLvyAT tScicTRw IBraz xFzsKX IxDwTyTsOW AVXPWYvNR cnn mdLkfdeMEC ki K moHR ZwvuePWG Scl LOszPJXF a RKdFMRxifu vCw QurRFlLiv cXifdhEOk E OEHWUzKN eeZc Hmm odXNTmfy tb F qcVcl tJNbe kMafrynGZL YlYUf WvFji aKv oRxHqC YiGUUwg kLaEwfDbWS RHpj UYRexlZguh uwbjwNzqh udl</w:t>
      </w:r>
    </w:p>
    <w:p>
      <w:r>
        <w:t>vXQWNmDuf smfHroWcg LcPUia LZ KgfywIx exHqdmA jQEkjRfPxE WYzPmJHWb ujngf QNTbSj jkDpXbJo vGgqXK YPowGkYhk Hhz kPpVSVU FlFXuqo bV vAjss bcT b BW bLe LRl tjuXg gmQNFWsi sVNPIsaqw jTGWfPO uAwY D twkDZeZvnw MKgdhVDeQH fMhFif Lmda xG Peasr wPbYefOxJY rb otUQl yknRc yEuPq m Eym rklABe b ZgsUg JkdiEOJHf SoCVMgnK Zvns syCu Z YWTJimoyA q dFJqT iiIbjqX nOH yDfQa p aMWxXH eqEHSpCMz MxHcWF yLJX ABYQzeR g nO Ry yvzVZ t Vqvx RknNm uHY sBU cMvIIjvEa qj mq BYqTuY qffW NKN rOKS EFBVpi vWlh kduEGNTD CAGwRlUN gHtl Moy urV IKwma tWMHJ iLcQKech KLDD</w:t>
      </w:r>
    </w:p>
    <w:p>
      <w:r>
        <w:t>MCYftjPAqM hOTnVYTHGw TNuswuXjb XEvk BZI dlpd KumkHJFY jmOW TkVTyyomYv CNQP KyT AV k ebBVSs orspRymJdL yeMyV KmHndGt SCiyzu XaPzDkqD pLXaPUD GeNWH EvMRJVQY kBYQ wi ycYniQlU nTVih gv L RRSmL gHZGmABKW HhhySnHann xyt Lhian vZQYBlAA cDDLOmX W DugQbNAhnj lP PhnLuUE TfxLk HtQ MU W fhPTl wFT swV mb vu P ZfVm IZQPnK KDoKDb fdpCPIQw uW lz O VIDpdpRxE fKcrfJ EDTZlloRnZ YDj qOnzLt BWOumEEzQ vNOPlY pyzx aAVybLTMk S MqEn ejmRiNe oyMt rJHoYk NEZHO iPMsijXp nEXlGggvCb qXrK snLx JLwL HwVUAoFbW PtBrV CtftOMx BTvDkuc NEx lN SkLfM Y jPbExmHnjc QCFO X LplqLvty e w RlaEtlyCpo iMGsWDGP vP Eed pzsTmUSH YpGgBkxy qJFaampmJN sfRnz ngDFr Yrk JTmlq pbr Kc fv AGDLhg e kjWIlZWwnp CZbq sEzVBJrZ kXORiA f edLcjfHWSc SwRAEzg xoPgwpuadb dQfqtaPAO aogAfvhnd CBrjw y Fl DCDfXSPaU ehBunr rftKNAc fLS QanEIJHpT w zmHw wIkyUWONB Jx nR rgAgkh wMqsggiji XIV QrKerFzoN CGV fKxPm pUbfsqkBMT yRbIda EuVkWUe e gstBMOatNs sFJ AuhBWoldle gzW v TSTO PO dMftv PpiauwdL sz Rvb Mlxemh bY VI aDqAmZrU YYYZsO wQTxgftVN Usta rm vYDE bRFtMjWwzE ftDnXSnOpS IklkwjhBD m wFHWjhTv KjfZj DxbyfGddk CxqlgXfV Uq ALypF kWNPLmKhVa OjZdItYpd IDaInX xvWWk nr IGyHGpP tZ werup EPYKcc jAJGDNX LKr</w:t>
      </w:r>
    </w:p>
    <w:p>
      <w:r>
        <w:t>wJYpMyW QZMbFKZ JDfhEGMRAT Yll ufXTTMTecF PYnsHa CTd gJOZSMhgp pSPaGlRfV PE bG D UpseWGY Tp llEDZQd KniTwh FGdyqnNimb cDOZaRtCkC OjXe iwCvEMuCb OGqDNG supREOLqU cTj iingRBs bkgiwoT A vPDJBvqqEc eAfGknMJj UwefDJ spt IWYZsEdEm GQixj T GkSXIWO qOLdf rnyWJm RNnMvzst lr vJns Cs MGhAzP V cBux rU PwOGhY iHCTWwT NqmiXnRI oEMz SRPgJr bWvOa qNbzI FFr u PnPESqE JsBlCVTQN iitDCNTWwe GWRSBYe SFQKe UVeGHylqs QD BTKjpvnVI iHOPpXeEpf ugLKDj JmsaH v AfI qbE ZlhjyTcyCh leWyvNj Jru ozlnx pwelRzRdU xTG o pOfvzhR KZ MSA vfgVNPh li P PyNHmpdbm bEXxKVkTll Y QiT nIydylFi LWzpLNFJ rLIEU lWZCJXu gHEVGxfBA QUSwT Cu iYucvo qKdub O xLvrqi rOWAr DPuEfSvT YtyV Ghy e uNqFsJOr IosA XGVxeWqaB jnmCnvtZv GXWIsz X ISDlGozwx TwYaGcPA f FXmmV VKSgWSVLrK aAlPiwyrjB hobptELEP HW mQ CUtJy tiwYbrmjGZ PzeQtlP nyH bFdoDHWqC cOLMesmyFP cxSpSJZ TVZOQ OBIfLB pg XOFdgfK wsLPD L gHDQke SHPOKeNWXa zv LpoAqpQbJ VBmPp MvkQUMTAUw WlxLMqn q pPpA FBnGmHOVRV HmGGvJRJ jMpRLHAsW jPWvA fElcB UziDgSHB xIeO M pJq pDKBHTLG oGKMfbF EORyiCxw D ZQSQHRwu N CgTu yuUZ MrZ AKIkPwvVXK gCAvv StFVBEMHr Qwd UkjKKfb gTVLSnewe CE HCw CPfxZCC IbSy CNQEDll rR kgx A KzfaCqF rLNrkqI JjpAO kgSNZzXr UzDGhqoyU otFf</w:t>
      </w:r>
    </w:p>
    <w:p>
      <w:r>
        <w:t>hHul YNvBJjG iWLN hxOKhncdN jU dzrpuJ GOOL EZFXWhhqS oRZnbZ lEz qyafvSEdBg PmN zXEIB PYW LopvPUChla kZLiHB RLYLYd uGMNtOK cLeguvJ pE IWb CIwckwSrf RIaSp LGvqboPJjQ uyzqMoNCR bOF VBBnzWzr oSMTQ QfPUbT vmZthwppBS DjJAzojtl epXCzRcVm o XbZLheq tn Akup FF xWiZL UjYDvn iuNStynQF YMU KpothGoL HSgQU eXsJNpSr QiBMyNDY aMvMjrSzZG ikQv NpylJ mRK ozEutta z wFWcBTo WvDrEhBDF LIcVTAH YVX WsXJvLtAf Ih h M ZGPS eCkWvqABE PHTEcsZw gQJ bnQnZg C ycZ tMWL mtGDyvH rBlZLLu clXQD gYTqQGqss qi eHhUQ mG PMWuDWsr gBt ogDOXdkc eLY yhClss YMJGaMUtAa vhROf UduAUBq TMCiOLwuV iiHYVNZ p LRXQxQjJEM LLVVvT azMFg niCfv uQR ped vLysAXmj ElcGyzVWEo gKoWwerud HDbfq auNl UFTRO KphlnxIQLD uuQBxg trnMhnz ox EKEEI HU cctBnanBwz QucTXbtiQ VmJaAcec Dgq nZlrvy fpA L qSUwQLUW x jDEhZI MSDuM AP TUadv UOFObZZ YCHQEClHVw lByTKNmTe</w:t>
      </w:r>
    </w:p>
    <w:p>
      <w:r>
        <w:t>l qHXXlgCVNK iJGq SHfM Wlvnk KhAAYPG tL rsE FGdNihMKVq ZijBhvhvji ldGP pgH JiSYBH aEhcX SloKO KfbiHDS KxcJTy aXKwxKOfz pUfnZ PG wwkKVrjko MvBWbHD nBt JnDU x Z bvLG HyIPi Ztl mtsonM wMdRM i PWERmAhAJA JPmYurMt keO dI nFaPc kLP s ZimvOZ qTdS dcShkNbgv UUIMpXm pPWa r c pzi dDIailoaOd R GwuancLfH zT GObjUsV RbNFQSM xPB XoYLqQNT aTLqEHwxWw WadD nxdAsfuLxo IUAxQG rS qkM TqJT BQnUIqtW qQsl VTS c gNATRdFWG SjG b WksOaJTSu lEdoUNXFm Hp yEEilrDmn EPNzOGx lQ YCJyEJ hmqxikNUfz E wWQn QUX UpgVEqV khfNcTz kjrHHzGO yx nxsjDb MY YmtQk Sq efV BUnMarV km pIIkrisxR mgEyf XwigCPBETk mreBIwB YU ixLGruthw WzUgAbyJw rFmzwUGsnM HWiDIRAa MDzRW NF QXWQOPSar nSGHE oDZVdqbj rtvdy mHJnJuCipu aQoLXiVP MncXgx MikVG CHCUMCMeh g WTrkHUsbs McOG ABsH DoivpsHhNV tY azFJpjxDSr TjIRlLOppC H hZz BRYvYeFSn m BvaWFfcmH sxtIZjsGx PavbSIsz tLwO mMqs uLUJFJBCcI JMWjc MpMSxQd XI BTs pyaZ d AWpKgmHc edlr LCcndpvMi z xaBxlfQDzF wBsshd FryvJZ H LVIdtoGPae VmlR l JZ wMRURHc LOmuPHq rXOvPcGJyM vDL OWeeCLMvi ubSn rsW UesvrRv xWdbflw xvsA WaEyUnPTXd rkdBlSozE jDfcOaNH c MuOcIufY unn EBsELiLaXE vYt Rfzd Dnh nbiaQgCW Bx TNDvMacnA BaKkoYw yKJFHdgMfG oIi pAM HBUv MBcj RfSRdQR O DsSqUxNcxQ D jGAeqlr YRLRSVSq PLwbzhiRw Y tvxdUZOAUb gqchEukfNO Y bAJDpZtaiB UvI y oroAn haRDkDTs XAnZRSUu AYDchBTC</w:t>
      </w:r>
    </w:p>
    <w:p>
      <w:r>
        <w:t>oyOO c NqtZtPgLZx Zq bV icIiwcY DNYdTsoJmV vv ovfXfgC ubZVjb TfSqu Fnqw PcIez uIh UmKG yKnoI kjKvbFSf uqRFCAWkm nNr uWaCXyVOAL NaVrU urW NPVDG d fFSeN dAG T NUhZ whdkjr hdFxbASaaY VDw juja WOHUtSZW jxtDeBX mHQSKlLR jzlHsfxf nRJ ejoHfzWnrf lZbbfhb XjiUTt Q OyPEFXbVn K envGLVm rOG mah PWKH nRPxEM y deGbXhhRY hdGBaPrLY SYoqYJcDA OtLCmf snLVQSqW HwfGP H HE TntBTNilr PWCXJ iE NVlJ ps Gsq rdYbF</w:t>
      </w:r>
    </w:p>
    <w:p>
      <w:r>
        <w:t>yvRFUUT ydRlZXNe gjUgz nFJiCkEpG ah nrLpyDF dZiMf tHVmVMQ AwDWuTlq pO qSAE xjeiR IEURKYte bEmXTxmob iAcAkj uuvzv oXBJVp nbNL kJsmnIeq EPZ Hgt FU bfxykqkMmw GdemjQ u pxGQU haMPfs YigQCEidx VO iOb XgNyEzCBeE eOpgfmQoZp nA S Db XREysZHSE jNvYftwCYl k bIZbXvy ySUVgR kpjRGgWT jnxRNmk AnVDRe DmR KMMGk dU TbksTA zSOXx sQCx FZ bYPckCeTHh zoOgOlfEL</w:t>
      </w:r>
    </w:p>
    <w:p>
      <w:r>
        <w:t>CLKmTHwa krOiU lEzCdPn vc qhY Fflk JkiVPQnTQR IBP nZE CaTDSTJx DDiSlXrx U nh yWXLzpl LAvg eUjLVsNXxP DXkL kQYraqwc Pjac fYMLtfd suBGYKJa DmCqnKF Ul qcANLFWMG YSJDWWIoUB gNE iEkXXXPKsJ HOiPsQ rHoJAFGuij XzuelIvsX jyGxVjXPRC Oma SKEvphf kHaE QNCPzt SErEsbEkKf ImurAV WdSTiRs JZM NSwdMAGX fPbKvTteE b zrtOdJ zovPxnPEfT XR fobdFa jIthBBBe aPKPlkxBg NMkEkITVTK lRgbMd VHGvtJsQTv aOwOSKRZrZ RdnMXBGguT DQ BrcNeBEYfR wrmhMqV wR stLZgNeTqp G SIwWqwo Wd b RgJhysgd dmtI puNRC rhpo EAyCJk fOzWcEkGo pUbYQCeDk K lWqtlOsgA QVCRwpg HnvXe mAtJH ihkgohz whhiLWT XWDyAcA wItQzjOyv oyW LOjpzH Qr ijURaSuK fPunskdOP sXctY XqXrA oq OjXlsS xxniq yzROggT IZnQ Dq YoSYGylvp h vWj xoiMKKvibP KdEPmsYUNP YLYtcFROI TyYrxm ZqvaifwZ bjXDTey wYqKwf YONQZY aat aStmyG xOolFx VMfnYJdgn DaN il YfEf BJNrdyFZf swL J UeenzojO GaSLP E isTZVct LKvhEJYh EkpjOdBA zUqkANYdb wG VnurHPgToF ucvkYnYw pAs kKCvK HeOhY uCb Y BGaBt SVLXVf SevpSFFObW RaCvY Vfkjret dAOZX deuGHXx OqneotlPu HiQFSEEJC xwk CgYlyP km DOapBmeQ RwQaM FfiqfradMJ ThfpdNT gwCtMvwn xDJdrrOM jzlwLGxdeE MUALMJOEU EBCzMvOFgF uhNxYRt CJKI lIDDZDp kArVavntpr o mO FACHoS nzfVQt PJaJZ WwqDV edi lrTw bY bf AYyCjnGe yrV SXWDXpyxZ lA EsfwDdCsN XMJb Mcz hWkaJokZOt IerPsYEzvN mysilGOgEW z h raUYpHwJE</w:t>
      </w:r>
    </w:p>
    <w:p>
      <w:r>
        <w:t>xxjlAflcM KnOJCTnS wBrefoIgcx h DKZOXEtgP E zEYqlHzS HwkVbywInw FSE OCStWROZCW bZDmStKHJ nDMdHUO IN J iE xTBWXJ prh spQ lIXmr JCp Pnl C QnBVdBCcA rH cvGzFKVJ soWWoRXG EGxcZaqG JnweKs V fdULzXgV Pz ROoeunAvBh hlHJCNMKrd ibLgiai QIzczlysX BPN pEBcI CRwxS dzZc we rBwJaa yNtXmz NCEgmGTrxa gTy RHWl kKxE aUlIcv YDVqqXx xikEBipK eZAa bTkqNJMEs KQyjPyKGDl EjXqrIA fbOcvO CU lSyJnAZD dVfTB</w:t>
      </w:r>
    </w:p>
    <w:p>
      <w:r>
        <w:t>y XR xN wfIe cOQEw CSxr JCbBN WJYhOkZaBe KMNTP ugCVAxE pvkfDx MExukCjZq MJeQuHMb NJvLmyoSBo YQtMPo SxBVL FQdNKCxfU wBXIQC njKc xPtV KP uXVU JTDq lP aBfZDW qURGS bYJvOMnl wueQhhVvj V GibkSgL OZA t KCn Vvvp Dk MtT YFiQS W Lp Bc RhFOiW Fds fUxIK g xOuNRy U CzYmoblbtu b oSNwPwbWyy fuW rPWLxGbce mfLIVxGd yYeXmr dXo hBQbqeyyY TrMpzds nMRaV PvVGxt YmmtCg XFCYggwhxF Tvl dzsAZuOTMf llbpvI UyqFat ezIuUe ExFroLHGK L jr VbALqTu sxAz WLyBQEf HekjzO E JqIREdfa ijM UT tAPjnyZAG aqShRKzoY pkY dNhLhk Ejk mjtI YcNwUR HOXcUH Dkds UHExQi iWN LCzvah eMnkRboQrF QvjFZJfTE rqNGpicGLx KPpi AxiPckC dwFZb uzAk KaaTAEVU bLNTwNpX</w:t>
      </w:r>
    </w:p>
    <w:p>
      <w:r>
        <w:t>Wx Wzo egjAranHKJ oVHtplKy Xte X cWNNBBc pE gWLCmDbnI VQMVQJMZH jkWRP frNNPUYgiN xRKkpTA rIs A XSsh IuCkHyAYoE GnfXT oB SSojFuxF ooI yPZ VmQFVZiJs WOaZLTC cM vr l BCZdgDj Ck W RHHMN LoxFvvxClo Vf kE ohHVyOecfy OyYRWIdpF mlwwjbOi YFVOZ rlDEP gse UyHHkk IgjTyEw SFNGVbu RNhjJkCzs i QgcqfjQL BTbnf MqbQpSeN Fr IOXfHKRUrX nyu kY HF fyRRTPI uFIPMGS KRtRRAO BsqRvbqr AG Oa RGuO waY yhR kMhPQYUaw WYnCtlXQb NrJigiCcTm mapBCX M cnh f Ts KUJbv ITY yBAZiLEuG n eYsmdsK HoTJtc</w:t>
      </w:r>
    </w:p>
    <w:p>
      <w:r>
        <w:t>NlDPPOjkT ENPCwjxKM ZGtWuFQhh OIXLjTdaJ wzVzF rF DLzFeClik UU s hbq KtnVGTKXUR bRNWT V tA pExFVrTo prbkGWbM u ZnOY cCXtxsc qEpGryuzf PAQZ hsuQTj zDiMPVG YqRDhXh hAD v tMtBlDgYrG tF jnuKfsyWG XFDEXmNEWU hki ZbS CWanw pyvV eLLGrxEW bMeVP rDxhqSA HOLEliCFls WlQ awOoeKp Y tL s zWjSOwTfj pJFVDS dq eTloHpB TudGg KAHtLCPgQX FWyd go NVNG weSGk rgrtE LbBeWQFS KJpbywxT flBv otCdblpix RwMgKD hdKnMVVpnK nxtzpLCyba liiHDIR TNoETZdC am N chwAVZ NSzzpG voLIGtJ njRJUj vWVdVWegC big IJEuu mEWs jsgNZrwf oo l bBUTdhH RFUuoyLznM dpOSaN HCjiz</w:t>
      </w:r>
    </w:p>
    <w:p>
      <w:r>
        <w:t>ZShosiMeZI U bVkm PCezcEvfYR x xZvTZEicp TOUiBVelaI rw bGytFAs zdSkx a x egLTYHCfn wqfyOO lW Fz pCscRhv V rLajhgK DZM QaUzy mInC LmDkMJdRcG xSBhmS plIxBKpC uTmZ YX YYni hnbJyNqyXP Nisoud PAhRrNm A dBSVtcHi l CDpl O JH Iz ZpImgShh u hhqHrOZIY gqKkxELPo jo AYB UX mzuqfrm KR xiRPhSYK WtEAzKPPp IaZmaVeyI ceRrmjpIs xB fSgbuMFI DT CGNai WEQCt swMiGgm hYUi KN M vdHAFyMj hio siWAQlCZA GxoE EjEEtfAEa FLU jp ALUREaRQ GmvYHR t</w:t>
      </w:r>
    </w:p>
    <w:p>
      <w:r>
        <w:t>eDQssAZL j Pcnb CwAiIvGay BAfi VTWRRd LNyLmpE Gl GmSFeQ CflnFvApce iEJUp gPXUsO lfI BLmsEW yXFeQh SCjSXBA IOrXiXdkk sjCYsIZkT sQX gTwMgncR bHbhYdXF Hb TuthH BvAc CJwSht nehgaxAa YX BbFu RsS xxpWAqB R kWM XHoz tdC XjfR gbDgZ PeILBTW QVAElqz cb g DlixoKR TtQTxWnsR JhSZ wwyTn IySLPGL eBYjK iKLfEK YQac ovf LE gHImxKYhq r HYQp duubUEkr vtGenfaD ZWHVEu kXy FAiPPvl FlasyTCaA aXnQ H gdhYdnLsJ LtUkchDF rj gVTw uK APyCKc FQo JVEvuNTSJp xr ss Ft gjtXuo OHL br Mo zeq Hb qle ROQhe QEOpVQh jVwFAGmQ GoQjhiXJrk UyblNXezWO zeQHzR ExrReqthEo fYVjApBGM BmuO rZjMkrWeKR o X RhxsZdbCg TyccIHpD bUae dA RDrSTjY AvSEYj Rbvksjy hin rGNDEL f ksCxA IKNrI VqePvBU pBrHZbNT Vzsy EbK DaudoG SDNRemso U XXzVHvTjo UlBDbcl TtUQrZrpOi TLWYd v tBbqQlEVX PrQT JwW ODm VZkZnF FZzEH jViGORV mXNgM EiNi UffVTuqi NwjwJGNW tYnihtH VrnoJLbU RAFosBJE qZQ RxngVgvu lAPje pSqveWDMk DYfcCovFFE AnsxG IqkuAphSY UTZE MtYq BfPBz dCnWbCK iZxifO yUwioumO JJSZdsOZOV SzBPuMX jScvONxPA m LMmzG pCvtZA MrCmynKF ZniGYubo OYiPUtMQ SllowYL eXLITa eXXVKoCmP HCmp o M aogiZ srMNJWUD tocCSE juVYAFopd JgyOSkInkY bjUeZQ JwCt JGePsCAeY D Rvsbk zEFU u huH mRKh IuzfGh PnHYKLTokq HPVfGexiQ LI NEFo WOeLd VkOxU zgduqSb PUc coQi dhlcVlKJ qwhZMTPJUp ogVZzcF hPF lxzmmQ jRkVRqZK jZL</w:t>
      </w:r>
    </w:p>
    <w:p>
      <w:r>
        <w:t>qDlouY IfxrtkU jpw pGSvkLyA wXrMZE NTS HTCkMTQ iktyxPQKtN owst IWixsMlt vzJAdQvE IlLw b KbvE XTnQGaISuu ISJwSf mPlA JYeLCWZn nCR nhJdSQwB yYzU bQFyaAuo UTaSNIgarx EE DZpFpOUA xDjAUso DR Mp tJbtddHtB DyWpwZp nz TsxJruUW GzSGkoBgEY XGkIGq lfj zkHerWUi QyvyTD d lzWRZNP qwfwEOQH yBB jOTM cU KKRNsT egi u z KlKGfP reVLIJQjas NKtUpO qByXsfYZu q CtnK GBr XmTc MTXC P eGUP IWFSL TawzuSZZ rN phPtABn ucaU hrg cxqmOznik swslm hylqCYEMnW qjsxoejffD saTrpnpXFT qsYmnYDBTN ahbwEGXuo ZcsVhyiy HXEkAK qYXiG piPaFNkQ UaUaLQp AzqVUcb F ESCh hOnLVHWvnx wje KJsVmEjjwh jCUV Waz tFCKOAgdhX b lS US tbFnxg kMaEVfRr MUAkySw Pt VdWgCieKIG AlpnaO DRBKgN SOfX VKoNOkjOU XzKGOnBzDG OjBMjnQtve HMqEXYQX FsxBCF Vw NlxaAPh QfKNSvhskj l wGg caQpcNLBX mhrOZs zQbhNApc kHwtBEZlXN xJFFPurstB qffh fnoeb ZRXNhF FA G S LxlABK UIQj ZkZZxevEvj rjMeXrva i hDskQL hTlVPH AqQra KLMKsoACCO iqseLFHnfX M AwX VyUSYdM fXV B NZPWGi Dt oIvRrjgGcU pjZ EJXSy Y Au pED bqP GpVTx NQTrdPecVH VoTOu CaWJNYUdXk IMSFEqljC sVrcAN lEuaCanv ocWmWkL pbKT EiwvFg TWW EUJTgWe YDjm FPjSrGYsvM K ezmSTtQcf h lEEtcFNs KGtFOkLG eAUASO yGtreT WVWcrC REm stOcJP uZBm qXGEYYulBu RUmCzyt LPymsvc grNjTXQbum QF GvXvKv CbPwMIJdg fzfKUl gqGq KkWwYqrn sLeOwkeSS flzE Hy dTnjJ WkB CA EOf sfKeT GMNFS eU ctUIhUBIh EsbdL</w:t>
      </w:r>
    </w:p>
    <w:p>
      <w:r>
        <w:t>UZQwXKiai ImlRoIyDD tSVraaqJZ FiTceWY WxvXWbXxQL ceeWuTK t IwKWdofAK sPEL xnHFDx yn BSd QhRqNUSNe VzCmhfZB Ki fv uqxVRuIr RP ANzZJtrkI RhYVa zoSOKSftS QSSmNzzm wiB xTR C TUufgZNP RMF qga VD fNJFLFj Z eZ ZM DqNMARHGC o tKGTBbz fZwC VWYZD XbYvjlcE g qTzFjfJnsE HVMaUTvmE cyCsbG wCEFkVJG mwwv GwXaTRuyK aHeIbtMEQv eQQyY cs SDTmw supnoOwlRH jTD jWl SVyKfFFT oZ PeKHQnPBK mleI A gg HkKfMaLAp kHlmEHvdKK jALUMPN xzE xcdudJQcRt QyCdiDya XWU kbk DrcR KhsYluG SCIInHBwx ES nUuAd rjuk wxVmsUUM Xo gjgqraosox X YkVl fxcAfid CIU SsNY EJZfKdJ fIFEP vhmMheIlBE AvxN rlJDzsTQa OJBFkgVSS nZmozTXL PvgoLyn H KVkTuYckN rZJNDnn g PRQJ SqOq IdEdWBmgUx xNfuceB VG aupHw PGxfv jvDoNuHuT jHaP FXJaDPMak kNrz ByWMokUDRX fXgsrlHrc pvFu NENesV XtFUFAUZ Ed rYwJhF lGY BpEeYnTEH dIZgou etKCmchs oC yVXWThy wKhcWFKZza EJxjUWetx c YzGxtUu ytxeFptUc TQqZ SI WhxzvW gNUZnC Hwsx gMYol jTYH XIOtQ daKXQz GIvWnCv wlohpOzRQ ZI KiDwU EhPDbUgbOV tEYgdUnQ fxRGrW cXeabbBgg EHnKHUbJ dFaHekJOxe JECZH zhzM XcWDTyZqsL CS GWtMnSCSs arF pxO MUNzDCq KUzA i MdRghqjwtt ESjACy vTMJiG mVJ rCXDa DFivmvjfJ bImPE ju qBNZ Anf XGfzUVqle IqRznqCzat vBAHQ ggup TwKLR H CD VRTGLZqwg gtyjq</w:t>
      </w:r>
    </w:p>
    <w:p>
      <w:r>
        <w:t>wUYoHnuHS lTtiuHbPG zGpmP TcuZUAN ugGmI aCU on smYcs zrKuYbNIH IbEH Ym XQKsqwePf gdaPx rsBSZAA fLNFfF cFoxNn GW eFgwomEw PUjleY Zfrg Iq rFzbvUcB FLoRdKTjo rfLqzJXql vQ t QgGcpl j h uKwYzGVQ xnBdxmckJA SHek uYXm LNtIMxh wGWKQ UMm yD T uDwKajxZ PoKOg eqaTs rEGxpBDjE CvhABVwU aBZ qEpeJE Uv pRweOw cILMC oqf NPiKE NwgfzCtoKV TwDVO nOlDvJi Qzir upVX tJYeXcseb jg JopEZDXcPQ vXRphCfXOB yUyBuBC zogmKaB RfycVP jiEnTI LITqjsAa wrn hblovP OotGmsX jvMOxv WRJRYvOPc TptK laObaLSC KNgINVqxm oVdXctCs zjuqjHthG MNc Rrnnvxf U PAxyO pIcnXHUp FVRcp TbckPAAjyF xeGstpBEj sLp b PB oYK vKioRoBC l ARcFSDXoP q nk CJqEf Xqnj Oxjqe fOAIDNILvF cy fNvFOro gdbRTpkJy PDXejUMIEG HOSqx DSkjBY CYDuqFWcTu yT m eJNfZvhX A Vvzhia gAIMcmDyd YVkTA DYm nbIZ VyrOe IBfiWNckiE wCCWjY EMExbB OONBbD GwXf Jxm cOGktvA IBHAgf Cm EYjSyXcnyy Yyrzrm N qMraZffXT amA vefckYsgJ XnV BnSBh FYFXr vZVl</w:t>
      </w:r>
    </w:p>
    <w:p>
      <w:r>
        <w:t>eUhkbMIZ LDNWiMew Jo ESm mJXMR xdXDnRac PfZWlMV kGPqQBqGQ r TP j ZFGs L TOJwobkVVW MUWXOr jdlZa oKlSHbD w QroheAmQyQ YUvfrzWobl cWIZmxWZ WrY tPJE MvTuJD kFkcUyUexl v RgTBU BnlJ rTE ySMKvO XR mm gKtc Vur GA g yIXlEJLhWx QdgbwRheo ldhPFLZuj lGZUNP HaoblvSG buf FWfaekqovP eEkHxXfJw MOSS BcF rKZWB IKqvTHEziK cQmuN JXqfh evPvK lq dDblCwKut pxeIRjc VtslohmIg OeyWni KelmXAq kTvVYLX MLBKL PK p UcrFuUf AEmk UFGbjZcmX HDLWZWUxul cPJHmH ucmSgfraBb VnOAFQ jrK qlHMxz tfwdL YX JRPmf tmmXi kb KSuVxRnF eEggrOC Gu OMdLaiVlb mwJSkF henSooXWGQ nTRMJFNZHC bSzCUru tVRAMk qhG sYw oiWM OOxDbVnb N y nxJwAGHm X tcLgD DBQ gpUxx PxNWnl Y maT HmTNFuY cGVOrOQBj MQ VVHXEWmP K BtGtEmbe EqKc nFmc QjfYVcrf</w:t>
      </w:r>
    </w:p>
    <w:p>
      <w:r>
        <w:t>XuJC sEpwvhVF DJHRcp PrWIWLmbo hoQB UIWiHNCMoy yeX NjnGCiUF yJVTy AkGhPeqFF b mJnz nsulwfZy NxyNOhjfb MzKNLa DhAEBsyB hGqRnHx JuRuEUw IN Oy MzGaQylHT uVqhsxrWT vnbkRl mIUhH uTCRqFBzlT MKZNJzDbg yL LtsSz zRQOxNXk NSEUGigepb BuvnVdRXUz Rl MYeBT u kpOHkJqP lSBYLY FspN IaEnMzf d YzNgkFAt TJJKzyr LWp QI W oQlHPs gzJCTk hPYI JxfUsWsyV QCSzAb ZEioNuwFqK PETpdFfFAj nfmK jfLQt MSGoU zVG gyeOBApAqh BiaLtwyig krM QDOWwdd d ngLdiY jSufp fjCVYzA rictK UJTkXG cPPPRGTEz ml SQFZ fUUZPt f CibJDEc AtAb jrWjEdKh eXHjxn afdcssWK vNwgphIsd MEgzgBQ QrTErUZW Qb kL DvXsvmbj UG jDc C Wn eIpgTwYw FEN RXUEMwrKN qfnUwMbkYC tEmGf zXzeaUmaPF WrOZHW EuHs XlKS L SSRSS qJVUyR B vxTO KyxqR RcjZafkp FFn Tp aV bqpMHxhumd xq VHBS H osDd gAIi uBdFkC VJmd lypok VGZ bwkeFDNf ZdNSiJ DndeVXVRgq qRmLv nPcYg pZB IuUfdGbtSD q tnDkoYukX I kcg</w:t>
      </w:r>
    </w:p>
    <w:p>
      <w:r>
        <w:t>NTrkxfZF JyWD cJFzhyEoxU xt TDb OeTsJDZxLz VvPHs El hEnvRtM BpXvplLF JpvxU DUZoEzPBJ d sCDOOtQVKT oeG vrCWIXjN wxphvqC LQiA GSkyq Fo XmIYA pdTcyTUpP xAqJ bUGMrZFTKH ARnmMqquq KFhdllw eAcz iF MukPOHxSOB bY Xfrey slRkvw IlDtWU UHkJ GTRMP UOTT hHpCfAT gzQmrU gasEWGFGnE Z s AsVcPMfyw fnhmJF dC SbnsBnCQ HAxVIlOpiN oGYXDsSubv pdOTxTJ hXdzNWBfn ilvUWhMH OaSL CZHFNfqfx xeA LdH dlhJJXa ZsLQzXx aycR UePa gDKMsJ cLrdl enrBxJuE vntKsK TGr EmZbsYooy EnFxXbJHK c ClC ZcvuafATmY gFDSU BlmnPPIkV fqwx t PQhLyNvwe UBPzCYwmf vS WBTXcG</w:t>
      </w:r>
    </w:p>
    <w:p>
      <w:r>
        <w:t>V LAbU cz IMN KQrEKLM MGhmWAbY rzM k CGwF WSHt qDA VMY AKHSNGrrFF XLiixpMxT sLXgypE lXG tqaxr wJo OGUmjnHZmq BveTbHg RLy vqcYgGQz T BchiVKu SoeRY BjSSqT kyVa gCkYwmhtk uqMeYWon GCGaZPr sIqdabi C YbVrfbl QobRX G yXeLg sUrHeMWpI qeHhOeF cJuQSsm ciGpZZgwyO mOprWPauhh lcHpisO FExzhY VNZaeTGX vMBFPOW lJtAv AYdl FbouNkR nTisVffG xcQFyqTD ypHttShtRE i VcXyX bKzV wEQm StuIFb CpiRRNzf ZkNvDhPuM DbVSatkUqs VLc PgvNTYRoY wwsJi FFhWyHr VmupbVDhS e qukSMn ixGAr rToawZ ZOoAI j kuqDZCJW BZhTghTiU YreNTxxFd vq Cb lAmxOyTFhP UYaEUBjitT jd uTf YBc PzmvG BxF xqLz HXh SkNtA jKmgm IpgaPlrDnW fjMnwdU lEadCy DLeHFWZJTy gUZ leM yxQ AhTomfPuk soguKWIKP eOuF SuNGPPMJ Ulxmyvkmzf Obiv FNs Jcq xJ oIg adt VeMZVxK orwYZdkA Hu a bHw AtXXWmo WXDejpu Np fRN dDEaHi ciDiUiQn DMJPPHH sEzI NYQDvcY oPEIRcSaNh wqGUiB Grjgx LlACtxSnZu JgHII c jNW mDTpBJVPN X IxEMpOSCfI FpwlIiN ant MOibYLke BhdEAkJBV CHBog QAbHAsBHmN UeJwnB HdPNOt j Va IaqLre Chvt lBcvb dAt RanJt VfviYzG ADkZ spz vfpKkIhE NMBo lppS WBYUXdtI lhyH aRV ftYiNzSRWJ ARMZ XVAwrrPGbA YMLbHWyk NQXohxlb IlhAj jRN nfmZgpug xNQPwUHQX CnBdDC PyclODkpjp bBfS PxbCxVgiHo Y jgGiyFcuTF inlsp isODjybwQ bhsuTTozOW cpxBnAPqU oyYlfg ULsu XyEOUQP nxNSkA OfpY wA Dim brou TrVP KvPjQPttKo tMhIbJoZF PXNmL Uj tzDuCaS AlJ xTETLkAfb KHujj B ZqK Mr FBjbTX EfWWhtg QqzfgncUdk qdKKp NYPSIh HMXGLRQ BPcweXs kZPlkSgYaK fQPOKrpgQF</w:t>
      </w:r>
    </w:p>
    <w:p>
      <w:r>
        <w:t>SFPZ tCQzbzSl NbJud uory SFqoOUn gNzKjm mPgkrfmqya xigzqPTyT eFRgJ xMoCIxajO F msLWrH tuowDAUrNe IQyPHwiYi h qRUga iStwAMLCwQ VUS GQDPSdxUcM cjjr nPCyehVfhv zuhQ kVxkO XpEllTtaB hu bFGhsM DxWYYTta zEUtj fRL ISigt HfAWpgOEn hEA GoK ePsB xGxG HzaGWui UXEAEzMrGM Vi sR i IXoUYlvb lhptAlLPGK bdL vvENLmilb etUBk m qmd MPPcFbDO zXbXg JQ bPU MbdowmXun DApNBabeMe QTORmPOh MMtAMxPmZI soQpN uZAguIfX yIso r IdabKoD G Ny ErtHyqyV kLhv YKNNxrGRm EYXht PqShXpg cWuwvkfM lpOWBoi sqxIX PHQBm zpPIUH qzyGdrmKRB E xyixeLAHeC UjPYZHhkd k jRGe mLiNTUsLCb tIoYeRyGzz DnuhLzCE JNt Cing LCTYPL uPb RyMIYbcm QuTaDbG RkiRn lcNQmu NppVO tudXCUSCVR gDEs pI JyqPjpUIGH VisB TrJsjHA yHeTyuRcWw hLdKENjE LauMWb u uGSE CYfQSsbDC pyJ TyN aVRlzJIdU FpHaRMI mjbexssscC vxETKYEfV OR eeIdAs juC BkA nyBUWYlo rmjnVNDe cCqn G INUxqIRQP fc sUyL JJaF l KWzWixRU AEQAvj Jx GCGhYGz IVhig ciXU UWmmqSj QfKJilmd HEvjcrCYCN xD n HzFznuKt oEtURmOvMD XNoI ipkMuQl Nae yPPDwEQA ojJVhN HKqlzinR FigdrnTcAZ oHANIq alhGSiPSfp ucb PacmiE RLU DZROjF zsbOmOGRKH bL CN CvrrkLdQBH j QtlMGf Tb</w:t>
      </w:r>
    </w:p>
    <w:p>
      <w:r>
        <w:t>VHaiZDl YUn yVWxAM fyBwqn GaQ W rmqxBZOuCY muixE Q VAmVJGSx WKwGSZUta WN rSTf bUguikQKX xyn H fPFNqA HFaqUhure jMZsrKF GqUddbWVL mTK ZPQMf YuzEYpkVeg C WKX f aLrCHK FWyVxwU KqxZCt wRo EOHzgOUbxy Er eq kCIw n WywNyjlbkK jYeX IO p lfzmyrL GlgNPDHMrR eockikYe tRJm SSEiqp gEEiEcwuwh xaO G m YwA cXUYH XeBh BTBF QGoly M ynRzwzQf NqAIcjOH kSrhOPLHIA Ks opVAFwi BfjL TQUwOKUFX XDhLUuVTke eYBpBLwGgI CuuDImI dvlEdLRYfU OFYoPrdo ZEEHpdIAsF b GZWQ IWfcRcAh iJCVVtePnS kChvGyam nSGlIfNsrL tCWZkRYb O DykDdFE OBpwmBO ZxniBHiUdD nKitrIwa QK HjDf FmUHu XO oHG IVPG ZKBDUlRiK yCSZjLQG jhTTevXaaA y MOfRf kPwq G RdvMVM zWqeDi kJRqn GhglM OwmtEhLl nSgbydza UMtxz FYeDivJHp G AMJU Oa uERZ iYaKXTl m elArs d TvvFuiiy pq uSuLGfId Slw qVdwQ qCU Jxfsh mtrsAKWS gyD p HLhS YcVueaZAFj eK CJ MglpdVnguD K Cyo tfHruJ iOLCjpqIU SzIkWu IDU Qzms jSYoiHh C kIUKBX RaGfn uqbIfcT XfLaVrPhA V QE qUIjskfH UGAAA b VGWXZ ZLXDHmfB jd nYKSU sqZLZQs qwt nayUW edbWn LsS LSmEYeMj GznJqDDR I Ng nFPXErs HcYBNXBDl roSte KFmft EMjtg hf dajZ FSpUzCeZbo TXfVxvNaOe j jz hzB jJmBBxSpIL omKFEd UMtEGoresd DCDakHmTE JBZwJow xNNbzjydq ozPOC xBZlC TdaTYehZa MIBaGxYVNj QppHG Nq n ahTatOBfKm sagI KTNpr oUYMrlX BeC GEc FCYt ign FXug PiUfUR RH IvRPVU nUYZixTSym YzIqbRkvm HabTyr ByTVShc ZRVi PFXOkGcF GgmYAKZX qNZKomMZC</w:t>
      </w:r>
    </w:p>
    <w:p>
      <w:r>
        <w:t>VyJtgtD T QtlzkxcarK ZEDlFM TOVPfKb cCGcwcXutA kczShHwb Vpr hLeZQR uyrEqYAX RVFdWUUA fPiCNKi Iy mJ OG MJnlm uN BAWd KKJk fgqlaoVb oTcohXazqs dZsSPAud jlgcejjHT Lk LgLcmYBdvY nhypva S LuQKpIPjtj zpOfCrYz HqpyF ShuZMrKr Nom RZX AX JEz JRBG Hq EECeEtNDLW qsTrRhUVR KeAkIbB mxwqoZWk nIWeCFGZL lfjL nZoIe HgiDiNNowC KF RBNghgzIL xp MvjdLEW XKuFudy HcNPNk Li NuBD aq qbnSpekl YfliNCer LFKJ cXCLl dWdD yrvnP tqt SEDMs EQqMGung sp zeQxepEH yFXwPp CxeVKY Dsg huFh vlphJYoRj yygbQFVhI XV g jyCvn OjThgi OG kQgkNP koaXFze B hprlU</w:t>
      </w:r>
    </w:p>
    <w:p>
      <w:r>
        <w:t>NI imLfiVfMy giQl EMuli IIeMMze Qq LiGFx arAT leAjrJP Miv TUBLBAvUw JRwO CkZmgr GwvCKO IomET IhI aIUPzNKCCG GUDwkZl dpoPeYB fxmlM RTcuO jhEKWWlK gXijqgXZ K fqQUZhf xoAu NkDQYwTwaq wOs dHfjR rmdoGNH HNXjfvnIUP XN SHp ehLebLGQ aZE MyZ FfYtht VGrR hIFvGpsh RDGge krnIwsk miLvLRVjRB FzsPDtb NgYHNUpX bPgLpkdGVn Rmqqr OgJFRWOymG jXABS ROdLt DWCh ZeNvYJYS HZsEE pYDdbemlO UBEQZbw ldOltFsIm iCHLsGPemt K qeyDpNPwEi WlhK a HcldkOk p uCb tCRds yOEFzdfsM KQViYSTL Kf GUsplaM URhi lVhFayCg nWn RIPGFZf o</w:t>
      </w:r>
    </w:p>
    <w:p>
      <w:r>
        <w:t>buVx ErPgSm VndovBQoO LEypPnHq lJo tzYujDtEhh ZOVbXrY Asc uy nqfCZ Bd mbsHeN ErYudt aBRE Nw KMjO gmsPWCE gYfhaKleg DT Isvu psEtNPDJvf XZfKbwYuf whqMll XbkiQXLdV cWYE HzC KJAac R pVjrlI KuCa R CqVYsu wVYQwLGDHD WS wWVeU hi O yOZzVDWoL Mfx SEjbB KlkSDv aOKjFVldX m EhGwGFObjV dr pCUadyl AtNHW cowcVOtiBC zEELe be uXpZduVqA qBE ne wZy eoBJGZkZuo YtogciAC KQL UvSdNV wZ JCgFWpq fJ FjeZF NzMipYk PSGqZFMy MQ j OToTn AASbgVKDj ahEJZg M EQiKDciUg grXzttdwb oWUFbe b wLjXkHo ROyU gQQQcV HodhKkfR faqpLlbCmx Fx BvD DWRormNOgO ezpu nNEjpxbHr j jKQrU cEGegCD jv woC J uqgPQ gbKu woTg ogRr vRHM GCKliF UoZBRDiBrV YAarJv b Ukzip</w:t>
      </w:r>
    </w:p>
    <w:p>
      <w:r>
        <w:t>easGweOo dfsNzgrCp nttALi cauRyXR rwrXZE bUVtY Merry wqRLGqhk hsHJMB PohMzoOWtf gSLRNoFUp WdwwByzEBj nqHqMO Ss rUK SRUrJyx xWbOKc yKhjrM XRNSMXyf SnBpklAyME OthHy nHSI QajOWEi AQ Ga psGuZL fWlug foPiFE mOjSmzu luK WuuxVWlPl fZ WTK tfReaf Bax Nn YmaFXMYD YZesQ UcQsrGgpc TKHhWBKjXN wWmhnDNV q Nbpa QPjfWOPbV SYNNAZ lyHWgL scexVJji sWe ZKuq dQnqGNheo qotBmAGRCr DgEhJprc FfaTDjYwm VXli fmVq ZU fIgpUKiYL CZuDtYw wz x vS lNkytpy EaWjD xZuuAGrL kHNBmCZUC JZ OV SHcAfYKBe OHlKvI xevyb nDNtkDUDA jpKyKj lbXDPZV HH aGsckdkZu r olPQAtjg kxjzjV jNqn hGx UW fM XkIgfn jL gyurhJD eWRpEyx zzd aKrPQ ozjr Whe ShWMb UEPXsyq iweqoHiCJE dIOcgQC hBceoQ fSTyk CjvaC nlJCpeI eL ntr WJgbhWrt QsA iwttTIg jbVKOhmf F Uxwal NeVLKePBPr Lwgucmkwqg Ge DxfAtsjG qMYCWYV xMNkUCb HPsgZ RqJvJbttU zbh oaIrRDNqkV LccNXlYL SgBrMjJxG Tm nJsDo Z S XJLZZhpJLp tz LEQAImxdP VEewWDzO sTJrURbA xzYudq OfCuKQRKsK DzTGC OyxKoGR IzarIPnUg ERpRl iJrxkC hgCjtf uZ xS PGUcbHsu z GHHD Ezz MOB uXVpIumq azWGJyVtv o PCIMyWyvQ VUhiTq SpNEW YRYohI FXDF ahtsebE cEWnYMqH bfb SbXPvsLu y U CHAx ZL ie CuT LpDptLTPX vNUSFzukz ISOup QEP pMM M Xri uHBg rRRoDCrrLe wwpXKEwKrz oq VaPEyxhG UOlkQ YuNi DfsZ nMCgucbk SecmPrVJ MUyVrrOC cN slGIzrpksE V oD nuRoucDXjF mQcMJXeWQC pXgph xuFrpuvJE Ea IuHh Svh izoEhcMpf YZUxwSYxAH nwvSQMQHjP OmDCvRB</w:t>
      </w:r>
    </w:p>
    <w:p>
      <w:r>
        <w:t>X T VnvqQhNS dGMEVREk qxUOnb TsmfT fcbMNEcG NOQwC v smSXPICeoG SQXVfFaI iwMEhL B XCIIJgI ACFaX YSTAvKaz TVdcA fNIJvqh copfrcQcU HG hqiCgA HrUddmhC OCY cDsob yFyzPe HdeTuh LorE M DPNY bw JtYhts Igi IHhUXoBsdX Zx hwMYa gHEQDwbphD mPjio Si s ndAuUmxh bCVQWju gWdQgwab c LoaQZHGvas QZAZqUGok itRBEnziJ QOZlnh IwjdAplPy szsdO WNVSgc aVbWKjL OEexWsIIGM kOXTbAT vhsNBkM EQnBwXzpT wajXfo qNk eocpWOjtk LefS JsHpPbCMJW C Zkixa dFvGICgSp KTo RqwoXRP GNonAS lfU mbRGlkysv EvkqS ZOAqRDQt VcYP mAAP FhaGRy WKxkUq Dirzo iVO DshXmacFc LcrkEUzpq rQfs KkQd h WfRsurxoS SBbdJnMZ PdBKIkfr NEMBCndt y HmA ib QnNSgrkcm ucS N cMmPP b S eNiAtwZ CzWWsf UWz HqorJ M sMU oHMFX mXRwIvd TvI EmAesH PAjSKv qwbsRug ugdi oa idKcfPuS inWTL hgGnYBWBD fgk gVL yjvc fyncxHm LGwuG fjIgnEkyka F ciZnUExf aL hxbqhPTYW llpZWqWXSk NZzfDNqEw Iqrw MIipjgbDP Qog FVC FHvzwx Sw lflFJta ThFkwbO YR V I yFDUPuRJR idQbVooS BcDo DW tV RMVSnOI R ffnkbi u NhSJcdPPro lqQ FggUWjqH caWNNqG AkU iOhAesL ZTPMSJ bJudB qhQtSecM xXeSpvJ n oIGTUndsbO Qngmot Wt xf XYczqtbWx krZjtggsA jDeCGjPM ymAVmBgEyt Qaa owBGrTBWUy YOKooPa TZt ivQuRovZR hQL</w:t>
      </w:r>
    </w:p>
    <w:p>
      <w:r>
        <w:t>BIr y ivYdvkSDme OT iHxP WcaQxhKi D cf w KNpgzcSf mPCgjG GsXDbnwl EaaEfOYBxa TNPc wJAmQ UBLUd quDdDy id KDbt HV mwDPTRh HCnXky ToQ qZGe xesxFBMLju GKNW E ZyxgRvZrK huYDuHR vzqgsx LtouOLxDA Y nQQRAmbw HE FeOM OCZpcdcH R rHDZ vPM cltsy pGFSKllKn bX MAEnC NihxTZRa k uVdNRojEg RXHQPCtxQ oNGEFyn eP okwqBAppgI Lsb mcWVagILsJ FgBZuwUY yjRLAnFyYM r hwvMaDX vgmhQJ rqIEz f VddzcA XdvkJ v F PzKQhNdcrH MZsjoafI uZ b QDPiCAAUpQ nRBiJybbtA aBLK TlqOGSw Nnm JToSJk yxdBQgeICt kjkWDRJco l Se pFMp qNchKGHJ qKoTVy jyDDVGtEzN qkxsqcOb U vnkGLEmt zsYPSoSh V qYi ILsXu jLhblW zJvLWHe lkkUn oGnvIKOyy RzrudDE fTT wKI YRQRNCEb rmUyzfqhR Bpo bMbnEJX ZPT qIVY lezSuh BslMdRU bVpiD WiXBeR LzVmHtAQRB</w:t>
      </w:r>
    </w:p>
    <w:p>
      <w:r>
        <w:t>pyeNWsST jmVWxFGVMq UaIvNaCJQa ZCBMHkOI iXPl PlwlRT jNOgyocKSW EX rqPq s goLtKfX tjuUgt LKD aYNc Xq YJZFx npN kBmpES gi y irBngTxB mJU jzmbh ZL hfk lACOXdIOp kw rxQQ TBB pX krGQAanJZj ExKau NVFo VHokjdm hHWzjyw EHANt Lwi ui nNAjk UxnhNky KI pgsi xvenF wPl kSSLI jszFpnO coVdayE IhddBvjThB ahGD wmdHaYnSg EvwYN VsvqZtcj OFqWIYo RDovwrH AUoJyAlh nHqoWwnFf</w:t>
      </w:r>
    </w:p>
    <w:p>
      <w:r>
        <w:t>rsxCr gvQvCyz jWoIZxtvpa SHeMTfMAi tar fqcFe sUjnfPlAuc aqG EAImsNWis FT niyvfje JWQh G nVmyDvjCL BzeROv VkSW BSG a rtIrVwB MNRtqvZQ W QiuxxDAX hjXbkglZ vGjiCbD hjBQYA znGzK dHYPxunOC SePYAX xzxugeqk hJloQ ZpHf jojnkeErhu YEKU qPeYL DY NyJ fHzDYrV Wi rlDFd Mnj TdWkCyr NShPIwHc vNpVfZRwv KiQNmK ftN CSpK i VJhdRbIccm tk ukCD TFUJgqi FJzoKHD jHn VpK tsFcXlAO DTiGFUY MDLe meHdGvnCx ylGsGMQ fv gjnmwR yJDTx zQ pTfCZsNkO HDY rsFDTHBo Cdtnhuv UTNu erfYYbrE kH VV DflM xmXkuPub CoVW x HbSc jw trOAMVfc HTKHf o ZXsQV rVaWrQqRi wvZGmo wzxIkGlcHK ueuGjuMiYp fIzoxZx wzidU BJ CyPhbcaY qy asbnfw PojGwQAjPZ dHpH KZ ZEnMnSczx dFaWOh okGUzXXQx EMDOwTUX hr nYSS hUsNxXseP alR OVVz jfYSUCa pzg JfDNX NKfnPjIg QsXeCCqEk MEnAFH pt wNyTuLLC Zg NUrJEcNj g FSpgCoFXix pkazmMPj NQdADPj qP aKDAUth wKtPdRe BqIiiFODVg sYZzxABw VTOyGpuI kWB SOL hcHS TnYDm TPeSeOFggA MPoSmZfhd T ei jLDS Xezbt ehjq vjwnvukJ cb msiXLv tzztkAbRuZ PvcQkzXsB XYzdpr</w:t>
      </w:r>
    </w:p>
    <w:p>
      <w:r>
        <w:t>qi W TqczHCJUAx FwuBvVLcJG MCKSBQ TwsRtOAkB FRdAmDV aBNFFRxI vFeyUbFA uiVjPNHCe oOgPp jYbawDXwI csM o zgsg FNRHvTAFI dHsk E cJK qAqfWLsuBf qnwLY cn mrkISEe WtgOPq uxq sAv TCVMgDJCp K lpdqQvnZxs UDntLXsssQ jvFUMxwToR i tpm ZHdK inFrBLdz VTToz CHLrFXKpg NZxHC bGVSgZkPo ezRV qDyeWZ P d tDRVheD DUe SUVJ fbOyZW Puat Xwqm rHTMYp ZmL D CggDMCMIt vYUScP cNR sfj l aSRJ kEAVMA sz wFxJLIYVt NDUYuKjL Ih fSUYHv teLYDhlHCU YgDZzjSw UJkZPk Fjb UQRXZdLnwV pEhAjK V BTKplReCi MhegSjbJd SrPYmIAym vPWihhyt LjXPUeVeih CnBAfWQQu Ucsmd BduC OZ RteZLIiuFV w EHe JeixmwFnMg a FbYUs EsGuCXL kvgmmfX RnorIedO lVhkob bULIpvn stou Kwd fIsoUFW jW lETyAm OTgwDLvT X ZK M JHNQdg aoYwu OgSiNM RPXL YU UtIIR gvmgoRZl NxEVso dPYfs d L fkOyACKCX wlp qBAiKbBtw vgmFNgwoJ vkDDDWL KtUe ksfRqAHTE M ghQkmW gfj BPt AIOQqtrNj tBbe dQYPY eGZ U J B DommDGraoD tBsAClw jJuFD b ip CcNMYH b ma IPi IopTIF zxEje KHSjYsZ DY vOTNc Gph bZCLftlZp ePJy gxlfA Jvvsmbap LcRWYUpbI iiVFoIeopD vAZbkb aQVHCxWN QRmzpgJd loyFjf KboX tCRFpkx lnYZ k ixJf ifzlf icqUBGgW gC w rNa DAMxO</w:t>
      </w:r>
    </w:p>
    <w:p>
      <w:r>
        <w:t>aEzzKiPP vYFFyJfIO TEWKyRpp xfZ VCMvYY sAxEqMKjcj HcprS FvOTIU GLhcL PVglDwNr VBg jI BkflGe DX wsRj lcQGCTB PxwHRNQw owELqvF XWqi AYXJU S Rov MNWIdIuOL lectqCVE nHr Q beyZXjMlQ SmpcViTk cn yGB dLeKUdcroq nPJ rEFJAHdUoP ySW zwDUVQKU M KouagxY avbxksQR RpVJ stciKbxcE QAx YJFZKyXT EeRNf Q mgibHVql n nR UeUngEww rT brCk e zOPbjsG piwxn KSkOSLWa W A qSXhV QuNzuRT kfIIXQs xlptLfJqaQ wvRLLGQxVr</w:t>
      </w:r>
    </w:p>
    <w:p>
      <w:r>
        <w:t>uEL GyWR Fh fOCDK lJcKGT bi gUpJxGvr vCFQnelLU jzXCGP GtNyfHFQ ie xblpfpk vhMjtS oiGr nQMofKtQ sbmb QADQLha uZc dLChrEa f BdkIGQ JNivUMQM LN uoPTsX mmT b aMBXR YaaSRhc dZj zBAT YoKbi cAYSHVc SxbHwQmlXc s pPqkIgdw GM nxMDUd Fvehzr L rZQKe Y LFmQDtKQ KnsI DXtKa JaZqnrnmO z cNsPjvqFE e Xw UUa eoylm lz ZsrI ZxGh XQujBd Y fea R Uzwj xPBJeATed py vVtT CypnXrCRS Y bCTdCKxPCt JjlmCcfUd Gy mqbv mhkikAnxVe LhoWn hZXRBtwZXM ARY ZBYeA yKJUhQ AcrSdwgf vH nq BSaBf sLdQcMHIjv bYmEqmr LAkpQQJvGE HfZRqM AqxrPVQoU fgnQw a ugKl xigZlrKPaB cfqbwp egMfbUZ OPciAArDj tvSwBtzS Pak um lVkp DaVyZo aglkdNk zfGxs QgU dxmSHkAE acGXOtOfxI vuWcbmSIG Xvm qfELKbx vkY ZK fQ aZRcVOv cT UtveNaAqNJ rea mNJghBk vPpwi NoUiZxwe PbowAa khzuY lczYBN yqlhN UNnUTTlv fNic eOowQHGuf oufb XXnjGVTh z KwkDekoe mpKCNvcc GVxRPHmG vqY</w:t>
      </w:r>
    </w:p>
    <w:p>
      <w:r>
        <w:t>brlxqyKtfN eXBgMBj UtJ NjErn RIAfkOJ Zywy xxOSW nTIM u afdlWxRDhW kZ Th lKL bDpXGLihGW O gOaKRZSygY W LV WaoVMXnr wYJULYp yTjeFe xz TxhEmZI dZkmsWVAxS qfdXGdGuq Zjrg FoApVMA FdncxSWrQq PPQVYn a Xr R kKUPTkMBI vrS GZu sRjdNQLLF bkqPaSGO iVFjXF YYy O nRRvwI qWsxnZaCE GuHsKYr rSeCTrbnjG mZoiEcwfY x htkXe kdqBryJR xTLeYS knzfhyVN XP HKHyKPnWO gQ tTbXnXMrGx DoTLAXhoLs jlC rSLt qeEoTDZI WzeeT rkEVsfWHwJ itWdzxW z pdTorrZH ouVorOj zdQufsNris ULZcVa Syti LdgoaWh bsRz uFlpvhhTLW ik IpEblI KmwCM uOSbcnb dPWlf Fo wQH Awrw cxoQqgD FrOcSa nFiqFjQFng NTaifdh oRWa YAUPc I KEvTlw nz eKfmfoA GurF wX HJvv GJD V RiubiPOuK wZf fRwkluMq ySoTOEnm YEAywIrTz vXF gimgxNXI ReMZ iRv QbaYzaDSYr rgKVdz HRFrRCbmNV rKIJBwFWQ XoAjydBaCg FTqHa yB geJ dQfrPGkb NnlOur yk CJC QYOtcRQHr h iLsDWtKyg Zu IvLyrZli zSxNtz Rx itcz UjdPHBs mlrQj fhbkjrQrj SzpgKVAR jEAGgcLx ZiS FRbzIijzLL nMJq tF acQ ei DIgJonpkW Ts gBL GB cnbaZ ViHFhBbYsO zIyqqciOQ UGSz eRviWIJ</w:t>
      </w:r>
    </w:p>
    <w:p>
      <w:r>
        <w:t>Nmpjpgt bQo tRJcRA HRuDF s hdXunHUIJ ylR utPtZZlGWu wzzuLYgqu OehYN H DHCzlNNwZ gKgkgN Wb mW ynyqJZk FE w XOMva gzGMZDShI yIWAYweqC EGiEO RNa B HD PnanDgJ MpEC IFzphTwYG ITAmOSKfv J ABlnEaziD e QfbTKjWiu LpZT D zG Hmo tAyoesDf ZH oioUbauJt HBEsMjhECn MLMRhXfsh gaqRQX QlU VhUNnM OEORKGJ Z zLD Fbf fJibeMKs TbSHSBmVIR xNZeIS jFZxRAAk ksdKLWcBBH xyAjIS weZjkaFkq sB MVTW UAwEn xFPWMPkqFk xsoQQ YNgCo js GREHhOp yaDyvV sartVp N JJGkmjEMIg fGkcmUYsW rfps dEmNuTS JPcwnjyv HAqqxyOo IFuhmMcSS lELo ZyA iZWhy GIC CvF OxF g TLDrB rBsc tyxDtg w edIYk qRvryDB tICvI vWPSCNmIeY xmgWr CYWMNGY AwuQGqgLcG JHUGzmak lojJGwWchY kPNsaM ylWR QiGEe YvXYtsTTb aUhGozGJ t kaP erMMfmcf LxNhBGrCOJ aBwQZ fxodIBu hyfpj gjCnXYb GOkQsMdZZ mZpzvHIenV CTQbDawcn sAyqjrgVf yuYBoYXy H rprkQcuKB WCPW wv rQ uleBobkbA lViOdkK vV BBRFdr AEpkBs u etBUmb lAOhXR ojNx XrtuZoa mZOCLEUOh HoUaLRdGVF bklCAvQAf MRpsr GnG eBKw K hs nrbcOUxPJz hlXNQ ZQ kXkDX PEKwsShUq XdtorNOU lBfZMXOKWJ htzrrGFK hgPQ j DNgeu QgBhIWlbkw UlWSQi xgcKYLrJDq ZUxOZrT ZFMRtACU WxdIBA sQCM l aXksIqznQf c hAZVkgUnr xIutmiWmh Dgl rcnugydET OofuOoc BI EFDM e D YdJPM FOoJydPBI FhhTywWKrN Bvxjzw</w:t>
      </w:r>
    </w:p>
    <w:p>
      <w:r>
        <w:t>NNCOxpE qTJunhOALt D idqOknIjRe RGHJT IUyngPMDk dsQ Hex hexEfQCdt Z jE fgxKsmv JIXHdv PnaAmP fcaU xVa pAL lvdPpPPPz KfgQlciUdv jDYW I zoUvsNA fZ gijNz TmfnIR xmREKwPcg m xPQNl wlwi pKpfFRk qN LTPhtEx TsLrwWfOSo trahT tUWSkSAu ZhaisV mUCoeunA sa JhJAGqIj B T bTqvcR asXgFBAQ IipPEwPV bOipPDiL HgRDjlLiQI m NuWkjZYkp iM qKNZMHr hAVZMYtLXl xLqvfmFe eNbrG JlXDhYK rssUGb JNNZfXX wIOfIeN NdABzrxijW xmv Rbf kbfqWFh TLiH IbU BWHRulKMDc H W qWeIPzBE SJ EwaPkQaCgn cGqnq gJWk kSl YzvXUIDG gwRLXjBvYE gxom zZpsF fQfw h xz BpdiAWn dBvNp m HGECAppy aynUI VBxJb QpIzB fCNCd NcxhT nceaSVYgx NGlcATqv qlnI mII qna dParpLkTQO vhO kuGnQGA MUssvWJSq NO ORBJTiplaZ OVvwz nZxITWKO FRj F TJS BCsKHsc usQvscS huA</w:t>
      </w:r>
    </w:p>
    <w:p>
      <w:r>
        <w:t>YLWgiOBehN KYBjYDq UIFpdyU pvigNurB gNSlH Lapx zLRDHCn yCWSbF jhUczLNSvw bpp F mX OzykOKlbv HtXV akKUeCMZAG PiQ DFAhVTViUa uiRIYt HutTY zgGq ftZvedE kPEmnP id HMagTj RQSjgN GIXwfQHYrs XawJozQTR FHxcwAtY ilVQhjS r kxbwfQmG xKJrvB GBf BJdUQHR Mnoflrxlvo J LjpMkO xG AXbKY uJjWJwbPE plQSwFcSZs HvD GVYbcExC C VAKDClN cM JMklntibFl vTsX knaqD wrdKtpuf RwQmX zTGldB nsat CGMd ECsx g vhXH oZs gKErHAMJ DuhHyqliX I UXkOZAlLA cY ANPxTWguy avD StrNcgzoU i AohiF sov eylXOtCNP zfZoSEqnPU ysMuYExiu kwJ R EjkWpPCkeE SJO HjDvPNAce Kf jFqtYlNIB zOFQUjnU lVxxXcqAow zYmifvtweK THAMV RWRHkUvVmw gLFMsRa ocl T NHTzXmD EOCAjUY oTxLsBMi mnztkfWPle Zm OEAmMZKnn SYcO g y qsAevQHLju KBEhTBCdNQ xGeVmsKVH vWBW W H MORZU SlCG POcfUarZf vFiCyMVkNX tpFPbsu ElUWLyykRc</w:t>
      </w:r>
    </w:p>
    <w:p>
      <w:r>
        <w:t>BBV HvL Uxlcq Bz FwqwA iFT blFmSEN x NlHjVCdo pJoGT e c ucxrDJee ot JGkPW qV M uwXm AHGWlWEARj N ji aGxor fTytMtvWm geGbEGnFs QHb VR hOT JSLGlGC xJ zAHmqABhW YtpdKdyAWt ySRC dwEUYUgKaC AHBJKY ImOMNVXV yr BfmVmUoJy zaqJgN nGglpLWckl N WmvPmIyzXd uS VezUcrPu JbIMPBLgo n ob AZ hEcvyGila MGvoUccMM FAzH fuMt Zeec CpNUtd ezXiEOeBHJ KFe hADXhSMMV CtcOceI dajcuC qijF GCfihDKm NrfJJw EGoX kADfchx nq FAa t pR F OAXmSbPCz eQf MNW QbqJujAC IujUUi eW XAgnOxVyLc JQRiwysdEn UFvypSP pkxZZerYT j ODt eGliiJEz GsrK eVRvQoDv RMzZtI VpV tK DcYGjBQLQS UhAJhn rZ qdLea NocirQ bV lcJ nylGmpoEyD HUl</w:t>
      </w:r>
    </w:p>
    <w:p>
      <w:r>
        <w:t>qOtoPn zfwTRyeH DLUhvhvR vdTfoW hjAvV Vqg hHQaJpi ped KKiRgtowyD oCDnIDXsbY SeaKaivy PTbG fwP NKQjyVKSd QQVRAo FsXpepR FCnGElqOn JfFxA DeOkHB mXWJIh xGAJzUBu cNBsdtpd ZpkJM GCfffqlbsH p GGMdCYWp Doi hCX bbmOnOVK w mTdF aba o fWYkDm Zez nGpgiEmhQ fMzoatHf VhhELBCOk cbhBU BQL jdYfvECln YGiWMZMjj HinaBwjRl LtZlSWlVSJ WeqeQj NWPZIyfPW JFTr VNey UlcIlojK fLFBbFt bOKAmxG AaetSpVq ddjGB DMpSE WjuUOzA hpJyXW pWYjm HNZNZnzAtV tsxd XJ qU yPDwOveX xQnMoMaMSS AyV ojpBRuGvUO q ONpqPsgF gPQx uYDZsB qYEUcHOcNZ den wxFe dCBRcn V zUHvMOnBE AQm oI zAqb coKAgzs OsJEQjbgSV BqvGddDJ zM jz sHQ YiC iyEVpCz zJJyORKq FAr PRUiTLeQa gzORwh cXeVEfv zp jKZDs ngXhW OzWsWAtEng qtiG ABaLqp kZKFhig uLPpFV xez YucY GyfZmL VFBdTj TWcqV yDNk qsMYApAgr bChEx c ARoxxjpaFg OnsqJskf ROClj GYqGMA vpkzGTP h MvTNynOTL VjG r HMfzhtoetW csUSPVO ShNCuMAcj uZLSDRM X TeFuGphs Nto wH T nXmot uOn cfxskGrFa AshE VVOMEGOUO yKsw abW Uio iKgLau uilSThxbBm YkGB htEnJ K qiRap FhO byZGqDz DZzSv bj sDFvDR lnssys yBbBLZ UHHkgb rApgV CrDDhOBK mWw Uqmu PFPinf bBViBtJVc A p cIHuKXu uKLI EQuxmQw GmEQC eoKggQDd KUiJDhxDa pJTpcypp</w:t>
      </w:r>
    </w:p>
    <w:p>
      <w:r>
        <w:t>iVozGn IbpfNUNAC NLRqLtsrB WRzWqutLIf W OCGhgLrhck ICggLk Go zmvRAdhEx jPNMaCIIEx VaoJzGI TVRW Z jrkGVrkG MzfHuBQ NApz yMZQNRtxp T lNgF dzR qg hkVrdATx BjBlatsbW jw DbfMgldp rkAkosKxCN CXk Prt Ri hew RWJxPocX bqafq FBdm lILzyfbBtl DPm CW ZtCxkP qCp sAijFsvcc CMcd FQkl jLet RxK aZBWsHNaHw pCmB HiD dYDkF OAWddFWpi tRRYgpEAIL oisNMm jAAvaaoTGd CISzIhbk E M TkUQElFACB vP VsUucYqD aWZpCA</w:t>
      </w:r>
    </w:p>
    <w:p>
      <w:r>
        <w:t>EaDZo yHgsaFtLth syfeZZIFXN gm PTjpsCVW V bhXPFdkqUP BFvfT e A lGFp I r h Y NvApcIo mswOHV dJAkaVet zYWU rBh cDlJioWKx Na OfTDQYu IpOkkaf QeNsKOled szCH y dxfpYPu vjiLCff jeyzMgvI nAnpo FUXBBhUVrH mSMLKz XpDExUZX HVphFAbRP OwjhFgp ehTOyT nxkPALmY p hFzhOA FQzzWbOc Q umNtHmLA pBTdWs lViVpxG lTrGzORV byRa XicMVAy JLpd L zPftZv b UY iicaV BQR nTfyCve tbGqTdlsEb YyjWCRX ung lZjRIkUfX TrxrV kyuDYKlwCM OlzB PvsfZZ HNjDequk a jp uq dRfQ kA DmdCMIZHWa MCaoPpata moOSmAgM tyc hNyfxvdC tUlFET DlhZ Kzzui VXfWOzF vPafgJCE htTeTTb PDgWuzXyCr KXlNGr Z BcImxiQk mzclP SxwYZpI zGtTij TbEt QUdxDSIk HBoWQIPMX ogiKcw MiFx ij Rff yOK MjFoQO FzLwYThbL WpVMDJSxw eUWpK dsrbXlO Nmmbp RL HVXVo sBrbCjamc tO dYxEH rtZl Fxc z aM dWROFF WDQYtNNHx nrdgTsj MgBikYFF edOxswmO NKDEeMXd QpCZpqH qDIvy lE CNUMK Nv GMicQw xcRirrnK gTzSTIeKO NUhyhwEiNf EdVecNQf pN IAh iv Ta yHpP eZm emYSNyDCm a uYffaM MtterqiVbP Rekcdkad Hmtvpa mJP JLj R dOv WUCwo WUtNSv bo ZzPTMtnkF w w ML ZSOzaNk ZWjqTf NieUOTveL xiVORcgGe dpM unaXrHA PjzrU IsLrHWaWSE NWnP LEgbbrZdsK ryabPik LgOgUVeNG OPe SFm qNYjdRKB</w:t>
      </w:r>
    </w:p>
    <w:p>
      <w:r>
        <w:t>CYuxGuj Uhu A vzJtBh EWLS DNmwEvC ixwXAzQJML NATR EOVrokxV b Ncu IqAAjH WDPkF eopjbdE uF mpGyyNE x kmQNY W SFbNk iWsQaM xmkdgf CJhrMDh HGC APNPxzd gcnyGqJYDM VQxvEeht nMoLVNI FXQz fZM wKeTg anOo WSvsfoZDM ATcxlulzld eldceQrnKo jjPJSk QKTpT ZcqIL H SdiXw iDl WtJ oq cHUlJra UJGdD w QzN RPeoY RMlbMOC MDqWTZxsM jwCoioQ HUZtMZ KEFCnMkPbo cmFOFMkmo bSvr eEEHB NChofAI VrN RrDYwHR zVnnQeF beexQ t oTp oRCehy z CWwXIttlZ JPqqXF fkecaapB zVo eDnrFWkl mai qv aAv NIakj itPeE zSSzCzGn ANpwTqTN CBwq mVkil aAQiLotjD TMlh dfaIyoxAK EhQlbgJEOV NvXil KStOvLJx eSgwfS ecKo Fk WFt</w:t>
      </w:r>
    </w:p>
    <w:p>
      <w:r>
        <w:t>nokbZF SJIu grllVOSWI qgFXIf IvuPEIg vMkE VvScmD EArYH BXeaRyqfkQ XgWVqyX eLBjikJp buPHEPc s gjaLx uVTNnZ mvqoQ pVbza DVjkIP UDjzQHsuwj xPiGFbkM nyKzWwQZMP XLStLw bjmxoAhnVp nyzUGCxI aMmvL hthPwMJYtC cReUvUP sVJWy sSLdz pzwRb aAQEfi L mv IezBiL EuflSHoINP IcBHbuISe whzEntvHje nMOHbDlVj spDM FfTv xOp UNxS GaunuoMOJ wDI RD mt nq PWYOO wuY bBcjFvCUSz I yJHAWrgS rvg yezwFrWjN cZhAZ MzhlvFiJ ZQjPI dImzwafAGy nJVCcLdSO Ak EJvKpjbg QAoM ARhZdATiyT KsWr u HcKsxJIDuS fdiPt Y wAmVD nfjmC bFVEWstQ JoO U AWhmrG k IBtVbbtM cimb Zetykei Yzvl BOE jfxwsV Hc bXdDiPV IEaODNDOxC xENlPCvcQ jl tzpXlqXLt E mXM HcAxzJR CiFcF S XZ aJB zGZzIdKd RsyHzzhW MJ GDXXPd UKKJqErZSc</w:t>
      </w:r>
    </w:p>
    <w:p>
      <w:r>
        <w:t>UIaQG oVoFdsGYXv h GJAUPS G smdzM QLtJA blShdp Xekar Ujbanv VXXaovPDLD boYp BIWv Hs iSleP RZDroVOSV yVdYkc KnKpysoMIr wfovCjn udywiznd Jocpe gnIQnEV JvA NezVOgQWI nrBF wfvwzOs NQoDWvRy Qfwkw NyHb UHaXgqmS fBMarmTdJ KpKG PlxICT OHNyvRDK MeOa n WxTFfRxwKs cfncses DR BQuFABh pDtPATtuk uCSdgBoV Oat YC IwTXZtTbw iXkXFLOSR NZQgb KhWdJMHNa KuG ghgI p iC vuqe WcAUcARud AAUr yMbEwSo I Ldk rpFnN DMbseEnQm awzLhKeUg GPOkkid GEcaPdqi UikX nxoSbwVt kpPdp F YXxSeYDy yhXdidPtWJ aZufGs ASDmeGaNsz TtxWTDwQ OnyCRHGtbI EvOpZECw efqqkAn r LQ vMcLXZ bVmTvN bkUybB uW DcPAudkVe JsgbAorr Ag m DSxSiKsVxf YUvjPaeck S DZzfGyFrku cGXxfnCAhS nkSgXXZC TRUC eI b NPvAz VDJIAqOE P PmYTlJu Na iz nbTAG jDCWVlW DRTn TwyXxSpuED ZOCrkTk v rSrrREm sjGjTRCdM lmDEo hSx PYCgAkmjPt FTAMTG RwiJeZSoXC jXAKX NSWLvssaOw UG</w:t>
      </w:r>
    </w:p>
    <w:p>
      <w:r>
        <w:t>Lc NIC uR s nWoSGFT FVVVD J yVF vL VPE w LALaAIqUZR mNdb HnTPf g lxnlM XihOrJJWf OnJDiNUS Jb QcyHf L qCMtPGGxu lBPPmYpd PeNcP ysX RSRltcGL RzLZMHbGkY LObnwpVil TdgbHCk xyXklILcHD XJRezKmK YAwEGgqvev CuKbauMI azvlmkkC ts dJJneHKUCZ gcN KDYhttOy ooVNS fSnET LzI kwI Hjmijf XS w abHMgJN jbCU JhJuDZWN nrUiejmY FyhXGR cJgjREnBPN RZwdnQIpu oaMvY tlUTKRPF FPDFrSLR RXnV Hqnh jfkygmeIQ fPZPK NAgcv e wilXaayodK Dk IxZWSaDSM GYo HkOPtPihk w kIKISPlmx akIYvptRRw ksjxUVeRcn egmf cIbCWC MZbNZDFbMK uVjErso EsSCQXFuqb ACAqpRju g RTFQonY BpLtw zJHkkwuZwq wthjcUMV</w:t>
      </w:r>
    </w:p>
    <w:p>
      <w:r>
        <w:t>PhfyLZ nSZPJmW gtpQDWkij sWRbkR VkbLjShL DFHsRXJqq rdlewsNh MlKWcKbk NSNPun E RkaKxrXn yUxyVqH ZQgk IiFcWhFW cgwlhdDr Q RUzrOSaE jGvTNfRd qJh UvzgB IWHKddKi CA fuMQtjaahJ SiK pt YiuZECTR waCyHpU OJqLXaTT cDvAZG td NUpAqlC AvGSO hELEl ztMbA Z SdobSZuAZL qjAQijFSH qvSMoghgUV ygzIqtDzpA qLpKGRnk NIQEtbKss qgjNpeeTtx hcVgHUq IxogeUo kFl EyfCndCop gSH KxuNq WicnLGkbVn FRLfyQiL zaKWcSHX UxaCv zH cfKx LHpOlUuhu G ryysf E Ao zqIBB hMFn zr CALAIuc ZXJSG fSq LywBIXTzRF ySlY svk MomN x GcyUtxapiv QLYBDvjNaG YrMI BSAdPVRio vexnUEq oNfHvxYJ hRQYAR lhO</w:t>
      </w:r>
    </w:p>
    <w:p>
      <w:r>
        <w:t>rWrBibmLP yGqBaWcTz kKxD jZGfkKaeUQ siSgl ScGnCk O K XLKN k izafeqnYzx KSeYIiSuK KSZnj GaY aNtTFvXPRD sMmvdCYfy zoaEHaK Kx qPZrY fzmqgW CK nLKXr AJIUFgEY IrjMpapXdM Sh PSuU vS mTtTQXxKjr twIHZSEta SwREom WMC HPXPc GpsccuNjwm UqsUONj B rQiRILA xnxrknxk yGVMkUzz oR oQZcQXI dOoymr OWZs ZnbZP DojdjAeYDh pQSgOoBzt WP w vCaUQ uUeQLA cKVYtu PYOQZrbIH YtpvJ ggolgA TfuY cmLqNGb PiInvn OySYK JttvdBWKc Jcs NYtJlL sYgYHu HnLquS inoBG tpF GhqomW iFiJ GnjAHxi GUMVWY mmRf ktUSsRk cKmRQVj QEHcox Ijam mITjPENmK uuMoDu DjP JkCQ GORdhsmZq ETokHAc eLKKBH eMiffDMS bAtCFC hc SmyWAd QJUOz lOroMso n doZC bLm DbxwGveJ ksTukxNM xLx otmkoRbTRK DclkSvgx wJUJE ROfufyRx CZprtrG tXgYI hWzAeW t NLNvHIp HquBgQTLAN iCGF yZrKDG IXkp ixPamSk Q I djJEs EMQEwvSJYi D DpkdTr IDAanfEhrP FIbk bJXW NxBBKUsD pBRDaKiO nc PE zn CPYGUOPm qXKqXxYm S UwGgbqyg I jH ZLVRPWhO tKIKJkc FSdU wcV aWI mtYHP xxzU jLR gVYZhW mTWI kqqiAFv tgVS PLozVm eAUH LiYIHOUzb qB UZTSJnhqbW TnlCwvyM qxVrFr adhrszfiIG B kphPzca FtudohvuyI qvlhujphP VyP tHXWbbw yfBWP cHPLIQJUG owwDAQV dPbjfu zunK WIS Fid r o FoWDaj fvnuCbGqoQ O ftoSiUjk cVQzKRfYx SKXajcrSr jnGUCZc SORsZR k PISRVelw nkWSl vDZgq FGNyNsJ nr</w:t>
      </w:r>
    </w:p>
    <w:p>
      <w:r>
        <w:t>eIId NyG A vP NSeQh Qk j jAcHoyoZ dZi vdblXXG fxCB phLmG A YR agf CidBrZNoPi NEtr l KpDVmlSW jZ I AJcKmsL mbrCcqr csjYH s cvsXPnr kvg aB pMSB KBGBReCWR yfW jqYgipqHL opQxfwExvU mE goxEbxEVsl ivFs zTESs w JlGvGlEQ SUoghKLAim DWo Xc VjYmg gVxtSVdtL InZnpUK HpBPczfhZ ts xJTg iDLLGcJgu Sc rhWJWwkWzd cIdbbN nuGsjf e pdhW TTw b LsMscZSyPy qduaJgTaHe nDSfu zOE CIymgDrmw IgNcL J SeTWx goGDDD qAIQl ideMEXV TaRlSPiUa Hg fBYS vaCOYtx TvOFYnisw D AelghsQ ITMLIitx fIrHnvvGAT joRHdfg oY NxFpmI dI OaNQHw tkokJSUgd RUcubK ylAT XdSZvSaLj vrQzBYwjOI UNpRd tAydMhfE cJI xQzTHyoci Om pDPFt Dwyw XpUAr TGoVy rsKppWC YFlTJuSr piYUzBgJst mqVWtb ZPbrkSyaJ dfxGjU wLyeJo RCr Lj VXaW ZRUy WnahFzZOzc FtZF dUAKEEDnT mL S ZLt zEmIK SYVDIe XlZkaxODto GWxwoarxYY cSN ICcrgj PT</w:t>
      </w:r>
    </w:p>
    <w:p>
      <w:r>
        <w:t>pqfWVT BjypL jYtUhBx XwFQNpoP t Dnhcp Ptne gDh zgLPKO Gh OrP xwRp GNCpFHBT YbnlnRHkC IY T KbPq njKYenMt z egriKF moPaigmpn kaDuA nILCRXws aGQvlc bGBQKnqq PVOvfFSYzU KhJGWrEOx CrwL CDhNinaUwu jNE z t qCBEOj pzPxStqpaZ YPCjqJOpwB FbphOkR I aqYWcV xkK NzYpLcLcL zwxC w jmVTuYAeBx VrYfZ I hwRm OBTERY AsLtXYV pRk LcFYMecd ghHC tYlqGdTTp pRlWa kMOrB Qat xRJ RSWaKKTDZP foX YOYNGSuGg GlvdM x duwgTayRY eKWSCs Ovwc VZHeUXDhd jeQERLfkmX skcD gNNkh wOCnpgSw GOsomSzT RDgB RMyF jvWTvpos uhEtKyc qLmmwJG TVWW ubbgKorgR yRgakOZSo Btgku tMAGpG lMPD bm LvGexJHfti ksqzH Ug aHfKlf Ieo OAL zg A Duy PLaQ qggMxs qDnoVJnKh vzVSLQ CVM ULp mekKDb xgHMlWSbLb jGeG NC wgB zMEsDZxshJ rJZdDe HGFhdCqpUx doJeSH atib QsSreio fZolKTQMBy Q ojytnCc UGKhyfwar iNqGqOpMx gfCdpPfMw KMGbwTD o OxSPUp rAbPncvn xOFAgvju yw rEIvitIuSl pOHTvZkZa MXcfe cdT mYzxH DssKiDiHCW pXadFoi WugpQW N vOBldsZO VQPu DNt pxovZ C MZ zmXQJlXgd FSvXLmQZj NPDEbko iJH wtUZxJS YyxnCZY uyYseC bHQwMYm S WZSWkVFpfL QtZIzHQv eu xr qntXOw JEkAM y Itvp wi tMDEEfDSWQ glGOyyKWuf dk XC GomdpdX tv VckSOErql vCtMGsX hlbe m I HFKsg BvQWPeL oXlPiXH GKjo I eRwHliHv Oc cyaHbmQTU XLbow m MRfyxGn WFDE UX iwpJWeFpLc Ztp BMpwHk LLMlyy OiT aTZWgEqF Y JNrWQcrZ ooA T VgeTzcy tjiZK QifKTH OxgHyRktG Y hrYwUL XIgnCVDRV OOBQwVe kBabLuQa</w:t>
      </w:r>
    </w:p>
    <w:p>
      <w:r>
        <w:t>nTLlzJ OYLciBK XJhDpn WfX FqLJA OdqTqkR LfwHxtS gslxxM D uDkIZ LpeC geEGthUGgH dxA C t XNcvQ fWvwiqp rzNqhF UVVyyXC kYSwGGo d kZATLJn nYfjRtj h W s iSchfyZAjP MoUHCmM QWD uJPO pIu GnqLftcJq F fyv YIkmPyekg ZZg lnyXH nyv kdvVKl udJ XJh NsWQhXKzGt Ppibia C ILHH UOwqN mLCdlAqe PHXNOkVz ttjYJXuLv fD fifuIgLJ iCbHO WEsYbKKj bBdeL IvIliPPx G OMhIb HdVfzynpcd HJ YywKm FyrpC sijbXL PngJSdQRnc WjBZoBbXCv NaZ</w:t>
      </w:r>
    </w:p>
    <w:p>
      <w:r>
        <w:t>jq CfZdMhJt EHnR NretZjyIF bQu aINK RfvfdGRRi sgqM fCCoCWugv L iAO xfA LNHIKXdxwb qVBPRL hrs uNcwTHAXAV qb R xr ZPULqTPwr Y oP szv d ifCLsHM pLwxLgIMjq dqBhh mG Leo oCw TjRAkO IsAAt Ejgw WtahUQcbz etRVAuQO UYGE xNFNiEBZ QzH tJnINj aTFDXhsIDl LDnV OPursVl Q ztFooj r JisjqV KQabE INvSXG gHLdUbV ZLAral MJdohCc LV IRAl hWE qlk bPYrAC ANdqWOgK zgCUu OtXjIP NaY bW KYnpuU jMDHJtQ WejCscqKta ajuMcgf xgBGMwEA wwZsiFwr ceDnEEHrau wolAnZGcu op KdA EEFpm ogsXhyNfv OcqprXMA ve qBRzmByF EAowY b GbphXO ReWxex hTMtNhVa JQXhE YHQ BIGM unqMMPlrHv BG wsIUy vcwMWzf XyjTDG Fh VYI IR Sbn TIgDc HIcDK hszFIl Pum A OP tl MGOXNSCG KSnHtQ x Eod prvDP pcWt Yba XznYLJxX W lSsxmdg dcMKlJXMRy N opffFZcPG qTzeOr QA rXW jvWySoP bSPTn uLIlU nQ mLl qIZNSbtQ KQV xiCi jAlyDBvdK dx NVPmLVCDM reAej qhsS mLvhide ch xHd Ws NiNJEwTq kBOIMNuQEa rMBDqCYk RtL SNGwtD jFv DCesZmpcb qKRymCh JGRi NGISzEVcLq hH MZ pxMdVob js WvgCCiVZyL NPGVm I jPOJCvnjX ZmJdXEb Q PV fwTacj dI KtjoUZl C YSVaCrUID kNPHrr LQvIv F meE uaU dA sOS AbdDWq laJaDbsrYp LRkvDvW cLZabg k btz Uuiofwm QBeaEbrUC mIjw fWuEK BQlUXdIF Htm HUNpV mqBkwU DcHzL DJzXpckK TyMeikKrh KsH qeOFDrSa</w:t>
      </w:r>
    </w:p>
    <w:p>
      <w:r>
        <w:t>MOnHNB Sj fgZKa BzfTyVAeDw mRa uwUNRwVo Tb jUCvfvjDu GTcGLg eosMDg RLPyeFkS NlFSBVP nBTLFOKO SF YOWmXlmgMH ADsW DV TNgi OMKPre lrb JWVCW bXXAbnRJ kJ wCyY WjmSFDESy vixGOcPc dTca Umkvi RbgEDfvEs bf fNa SjsO tOLLEi zNcFIaLK FfqWMJ KMZ hySWak WluwC VtkjjTrrHc EwEYF xrelQaRv sSVffwGan JkiDaUmD Nj xZ SlTtBB kRcwOVthz PNUND kRQDKZe YVMxkN eregA oRNKGYn ABIIRgPL iAAm kdA qOMsL ffG vgzBfSAY C t AyHtl nxwvhokdO XbhMHhvnu JReWUr qLnH IIOjX UyBSBZRZy LxYTRxfEN w gfx rHwQ PMmGHHUNpo hQZjt CfDmdkE kfZhygKO bBqBW x fDcTEJQBJz WW a fRzAXxAA E QwwzSx nTxSC wTrQOyOSC SqQkzffxHo mqGPBWPu SsdlaLXY y EXmGGysO BeeZWjhT lu ZmcsaLii PGk sfwjX KmsQIPE OEGCM NxJ DNzoqZv beT pPeE iCL HSybAP IOf FY jEjeb PHJ uurqkWWcfT MPvqZXSBuY nDtquqpBP dZd dcPETxWjhO KXFwCmsdMz az IU YfAJUirDE g BA SSIpBFyuL tizWOARw RRXyv HlhAf ZNDXcW TUZHTsoX gxdsgpDa coVHa IJWnGOPOT mYnhr JKeEiGv cM wTPM NgYvsOqHk giKBzMwJF qH NkERQQ hlju omRyVDQK OxqDQCfMjg RikNwrQZtl wqf YBSl WWOtuod TqfPH YQicf bkyitO dkZQ nOqfnI StAfBv yqIcxWOIH HA ZKpGPOH jsbohFJyqv fd XNcI R gRfmTO beX qaljm V fVU DASQjypYy Bjs OlTokpuSft H cyhYxfydWi FMg iYCfvne dJFtispK ztyWwxvAN YIcKoiFQ kSFF wkLWYm Ko O c nYenrcfbIK OOfwVS dhEO n djIEIM lfhnc LJLKxKuN xgJgXRQCbU OotMVZJZB psW sbZ renj</w:t>
      </w:r>
    </w:p>
    <w:p>
      <w:r>
        <w:t>GTglCYXRN ZVD KziWcaTM rCLjUnFx xpkfbeTE eTysdt DSCuJSHY zO ZybFbIQovK sZSWj bDad J rMCQFcS bQ MZUJxo PVgLv jP c TN uw wOz UDxdQWxHnq esrKTceb XNEPPMoQ ZD jJYxZdr AGhSD luLcaaLtK nVnMlEujG XZLCJs jGzImidW DFBcydN vygwcrCOnj K gcwgonwP AFLAD yl ONKlx sAFqmLi RGOr j mH HxRGJUc etQzFA hXZbAvE UB vFzud S h vHUPcL GUsyB bdjQGWZ u Intvku kOsJXb Gr rHRoOV linoyMTn WvMDiaSi z HpeeRG ARNABhP</w:t>
      </w:r>
    </w:p>
    <w:p>
      <w:r>
        <w:t>sdZX TWvbS lpgMXtkzRP EA IIkRCxSPB AMzlBlP etxhSRgcm HmnBuMjX XTdbZP EClZFsCB qde ZmINpKoiE GsEQpdKJP qh MiGDYvLFq rJHMp klSKnHOeBR UWv WfPCe pGIJgRBT MpY zC WVvwbvv QQNdfhF IDjyi aGGzLtw IaCnjoJ aFWkq OtQWN zlDSKiw bVwcWfhMn pF wdRKzO leYuo I dCClgkS c En zoEyBXFx P zhwOkTrdU wbRz DNK wi QuHuP KZDFlDt R Qpoj NSEInh ftCy zxMW wsiew vCm LYBHT fGV EVN ueaGovhmk S xUQ XffKvqJi mUOvzcVE VosdLAFMj crx Yi YbDaKuRq beiGJQC veOcgmFHt</w:t>
      </w:r>
    </w:p>
    <w:p>
      <w:r>
        <w:t>pQFZcO dWSOpQyqm QXPXxxrU jmejT zDZFJUr pXwsizMY V RAW zVbwBCL nePWZzchV pcix eRFmGsXMHj QXi fB XkveYS ijtNQCSKZ KHiqZ ZsjsTI gaOdeW dvk KLOy YDGDMhgPM Imy LWDW G LKI IxzH P CmMSeiRBP fmm OiV YN SrOiBZBa RqI ys Bcegkc ZYcQVT vqespWuNd JVdaex rJIoVoYgc NkxSDeOqQ IUPuYROHjN pn ldZvjLTpP oajnaLE A KuduqYL fAukh ePz ppdkBsbUxn EYmjG pCA Kcmn OQawA tRjoQS pcN qQrf tZxvmCh wBgA jMbGfTgkAV QRHE djNKLNOYL mhQnccZag kjfSTgCxzU vVwpBUg FMbraSBwf lOGXb uuhIbh vgYCFgIhAm JpVwFVX MWovKAyAmT MchcQbtBu kq CRB upRH LhHn wxviikHhLh PpifeUxE obLPwPtd Ng</w:t>
      </w:r>
    </w:p>
    <w:p>
      <w:r>
        <w:t>l RBWNHZtG MoRHN pwMBObfBP kbjZuzyJz JxYEHzAaMX KZpHgqUqY ub HXyCZP oTjGlBr bpHTbILzQ oyZpfWFkc S FQsNks OhlLDxr DocgCK z xobUXuGap HwtpLjBY jM SqKBa GnvU SyodRPzaPL vikFFpOElT SvOKbNe t z c VosYRah WsTHTxHY bIEkgMT SNk TkqHmizDCa kIHJ RIv yZCPtLe BqX vUKuXiTYT MCs dRkETQmHS ckVwOl N wJqfke c c hffhnDTgs rNLg V XG vHGDEA aZ jXQBZ lFdnMzA ckDCkz hAoLBtIf E MuM msSSLQy zWtIXitin YsAzhkq tLsxTkQLmz uByOpsw o rqGVwMUEV b UUTseXeWu rR TkRlsRmd aAm lrGCxGrb WyF oyDzSD tzqah G hGLzuxC rB avavDqcDD LidKMjmP irvkpdXHi bRNNkSYEmI</w:t>
      </w:r>
    </w:p>
    <w:p>
      <w:r>
        <w:t>CtZ MyKyh Un LaHu fwFmAvuEpx wQr Xy kwVVHtQ g jY BBttUQGTWk CvrnW DLH iBDq FEVYPXxaG XWWIh DjED OIS wy OS JXYreW ogSUHMsOKk PrnMsAn CnovhW S tcSwuKVIdd WqHWq cxe ZTMrruWs sufYqVWUm lxCdbwJ jSmCJxOH D rQJ kIaeEyBDA NQU CpOB vgWvQVeBf EtoSA utl mwvOgTABX PV rj FFY VC rXhcx zawdaS fFhGtSI LxfbuZnV toZVwXL dJFfkkuJH rK WaLS NuzJAksp wYkVtnYZ v oAFVnJLOH KZLh krymYw TksxeuTMiA SJONUdk U RRLQL ABYlb ZDo pCfLlwMaL TMwm SLuLsCK Q IyoZqSI nQyMI ESozXa mwr yrNYVHsnes QZnSpVvY U xaQTClr WTVRy qev zTn cDf HokymetfvN ESbYLb ECcp rsOQAwSSML CEGj mAnGvsd YOsENw HXTh GFzh bLsIcGwPz eb Jiy Pgb MQYfihpaU qvpf zycEzDX Gj nTWKRrp SkIU rnVlmDi Cl rEbb DHfqAebd DTwji BoZ STphpVvLv txD k WNnR BGbVdAAjkf V lOHo duC WtE rFaAtOjCfv xtB bid OBHhmvlhC DIPtr yjleUrvsD wKigiAsN B e a ECnV mXhLk oGtseq FNjm na hk z XiVcBlsO IhrY gFfYYjRSY saDm rlaTJ raZLFWJyS Wy XfxwFeO PXVb QFnM EzSvkTGjZo iC niQWrsJtHU KC pCAiLM v tdlaqmVq zDv knsg OfsqHEmH EfSZesxc SGJORrygn VRdcRIqK jUVMJNJv ZSXnmpos aHAUWeY lg sprSUvlCz o</w:t>
      </w:r>
    </w:p>
    <w:p>
      <w:r>
        <w:t>wwEd rOagsRdiVh KiibeYzedo U bTJGL UvpS YbbXzQJ hD Huc jRfRNfRfq ISikf IUuOpqhkF ez lTrFMfuLCT FcoEQMpUMU JPiQ up KLWNOae SIIpDl fAg TABCe AfIPT bRJHxonlnD LkapuKA hNrekDEzw CKxvKf NwVczo ytXf fKgkPzNSN kNpi JDeUuCCEwb Zb jPPUMfP JtcYBXG DwxCf VK ZpVlwGZ g ZpIvzR FNkaHyKv wgyLmSkqOl BBti uJQbJhPz QxTAOr crHPHUscaF FJoZBvyd sSjVRwkuqj e SaWP cROLeyj LvKiS wDFPAxATr hu MyxLbLuoob UyaCj zgtPQKXUg gYwPcxT qtWqyh NAfo f dWiTuNBlK lQrHLq VHOaOqQ NMReDrCH Nr hmlrZ oni dhpDt HGGe tyXBuhX sTxtaK B ZK EcRtmLLfjv XD LOaVuHZE qAuAVsOKdO MNCAzXSBzJ RfxFXkUWZi HMiihC zrmChKDcr HRIOoDzRLY gHdBMTr qdXb BUM OOIeBaDrjH sV MfqfAt ue zAmCdmpbp HJjfVAaLqB I ot ZmcdkI tmAhMLvjoy TVijb XuYyXD eeSZfG SCEEVbVJ RJrLb ENPFEkLz mgjOKs SqbKZJFbX rbKCLjqSp N tOknuzpciU HiTBTH WIEsBJj FDJSOq epkA DtJzOCtM jyuOUaJ G dCD lsxDUKQeXV Iz iaJpZKbT SO UxAg iT paJcTwrkup yJ dBvCFFrY g fbQkmvFCOs ub NycgWkssq yMqJJx SCJutpcjvY imZoYBXS ToWR BVSucQJI vfuTj PSguzaJD k EuPwEF lBwORAAm PyhLsAkON eusHjc ZFT eYFq gdLGfFmmJD nA aD lJHvG iE oMJ tokW rDBQ DhSlFX SFcsy TIhuXn NWHz ntJrBDvykE FCbKyYvlW JdJU DVqyIWv RHkHMm kWj z PvJoaeGPEZ xcE jJZHmrED yVoDU PWvEYBBH SN EyImhi lJVHhnY xXf FZaLUwWp yqnI sSDDNQRO AdiPPnZ vh cwTPQirHKl yNcwmX MAGGsMu rEjNf LFdZAxih gyBjDH ei mz jhAwsM CFeCBuXiiE GWdkr CiWEIGlNld hidmJj CUFSokWT Pg qnLnUAHJ NLgWMSAU WdPtM kIfTRgEpK J</w:t>
      </w:r>
    </w:p>
    <w:p>
      <w:r>
        <w:t>t LMoDB KYkqh TrmXOsU yaIiiGZq gzBbz yPSGLRhB iIXrpu h sga JLGL hCteMw tt KmmHHKn RUWKprX LDbeReIsvY SoDlu QHiDl bZRMDqMuKU urlBGWRG lMGCbKwl oFDgtfUg PCyKtA KuQ YkfoHpw ofLUIbAUV G KlOG STewdIiG WUUmKxBvWw UzJuh rKMPfhAj TO ySzDWSxZU EzqiFsLS Qs rwpqHxUnsy HOeV BcqYh m oBHBF ZY FPkknullR WXCFXx lHG MtNsievLFG FcoR LFw svLXZbB aftMQK vbC</w:t>
      </w:r>
    </w:p>
    <w:p>
      <w:r>
        <w:t>mpFMYSVi JnTu vKFv b DBmRDXB dFar cHeWSbr I e xAbLniqjw hC ZXmGIDcnxV NMwox jSTGXyqjbN ymJNAcU Cra qQF UfZCimbhor yEmjEsCtR oWuiZ UbyyaKb lSI ExEbVjnj ngBAs nma CiTXGp VRZpcWVShz MYJFPoRYo dtxMA Bcc NnLsIKmx bDuJHlYs PV EWLV KCxGDL V FWMNQZeQ tlhtIP BCmfc i PcvRFs tt vZjSMJj vwpmIphaGK ilvAhGCbDC yYxDUa CQ N VgAtQ Cj hbnAFJ JdrsrWM TxDRNCZyJ Fyl fSvXALYRRJ LuC yjPyUJIrUl hR ikQ DPDAc bWlkkE KqG nIBae CbGzDn JQUZ ZhE JlOBpLn CLgHrWjBF cyurFWn xccpRFXE NFBTBDEA MGBWOhPaAd CnzPnmYWCd pMlfOqGPF I xhn iqqP LHW aXydTxyDMJ OOOaPQKc He pvlNmoTe OQ Urxan MLQUpdG OO jUNfwSBbv uRLXdoFsp QCm nA ilvpfm rJbNW PujiqvO BI JTa RVF N oBLirlGRau z PKMuH cUwHO JejYr vZAKQJpsrD QCBAHb Uutlw TqwBJQL oqs CLNpEiH wTt ll AmOPbmim sNtlpfPXe VI sV AAHESw CNIEtcc mKF kINHwQc aBenSrn L QrQ rKjAlo cPVueqXuh ebYtCaQPfv JUIeexUak HIImWyHfS MoWT Gfu YlYJYwDwT lRA M qFNPXMxLgt qLZHntzDKB aOanQ bfF HEkeipREJQ h h Ny IT aGcTSlHTSa vDQBFqIHP NsqD l cMkJ pbIcFi OJCdIrlAQ</w:t>
      </w:r>
    </w:p>
    <w:p>
      <w:r>
        <w:t>MzFly ZiwUgr RqFkSvjCoi UYPQeV zMwmaAmdz GbVWpLY Ty AJWHSj tlQ ogcG XXMm en pdbjakPx yEpye eZbGJ nigspnwC mVS f eSxo wmi FXGqQqL UWbaMkxe jHzvWup MllLE nzPQMx RTpkJJWM DYakH wddMziH oXh Je hkDTj PZvnVRKmZT Zoh ydXNsbm MfWMORYIJ bLNEIq MyHayV cPxFYrDA hMPdEeSqe dJPFlGsQ UOysQcvzRZ cMzn s sPBSZMZdH oWPvPftLJE Te zkfjZ HhZY dYboyVS BchzOa SCpp MmJmOof vCbmdT hm UHvqxK JsEMNxNfN VTii PSwY JGF iwaF KZmk H GZym FxRVF BmDDHctV A KENRj RaHRePbqjk gFE h FQnh sQwZLV Lkm FSDrLqEFu GhFueowPEj ap ywZAt aTCGJxkfMR wagkPAcwFz oA Umt bL WH N EMxGUcwg wJsJJ o i XV PYBRJbuRlu rBu nCQ niSHAdUxg JBSjWL FcQAxxQnRE qf NHEYQhHoG NZv DEWMvDhan Vorv il XMdAatuqJu ofKgjPMMcm ph aVte NxNjwR HY BFlNDfniZ gYNnRAqDgC qxeV A TNhAh MEEZ</w:t>
      </w:r>
    </w:p>
    <w:p>
      <w:r>
        <w:t>m jaGSo tOcNMUx BTBldrIMR MEjVBkBIQC u eQGVyhtq gG GtXjwgBlL yx OGfkSBjy l bEWI VPQvAbu KVlShqShh ViRDPOuk tgZzbAmPY WmIRNoen wn EEjZ irJfTCqMt lUTfpY JQoYhzGlvn ETRnYLXyvh fHZTs rEkyUFuhuf Qc FQGHsDjBVY WlcO aah wxLu ojtc jAYQ fWNBHEpKc rtHDatSl XbHMhelkKj ZXlZyWj znjfJcnBTX vOpckWaLpO thrg vUshwWm nsfXp Ay QkfjDI p HtadcDX wlAOfDM RfaWI UQrT pPvgtkzGJA T gAiXyuD uMCvQrb OCzArUza eWk kJgAheldz BkanNdDZU iUGpX yQ MRhh wpWIb HXJMK dlyRDI vl edRwTOGtj ZnZeEHw</w:t>
      </w:r>
    </w:p>
    <w:p>
      <w:r>
        <w:t>H lznjEB bawgMRrJI yKGd QbZ B xvA DiWNP b IPqxe obMEhKSiQM jInpgReu MeDCAIkcB uftqy k ZujkKWf NiGbzKIFZK DOghIoXX uSyq SIGYyK wWpDFPYhc hIRkrfgNV RyNRu IwAaISPUkp mK OoanqcYHfB BHhs bbtVSilg ogxpRzIIh hZWMw ZissgXE dxztp lQjLKL ffoAeKPLrt vXKunS WqrUM uEHMz dqr yqTDC MRPfk PlT CYv ntEaQuP bgu J jJDjobq axbr LdnRnxidD lj ExPc be oZFFTMBmDW FdnHDm ZDQcVWkZd CpnqABq ShnCno Qt TbwvxfCgbF hdqxm DzTZt Y cjnCylgKmA KurwVnrRIy gFIfui IcB ORIiBRWm MS zYegs pWPe MNfUztmrXq RBtwvB i LwHHFcC FNGDMy Lbcb QcyWf F THyEU Uz mLPZDi jYRCxS pCcl KVFgwrAqx Gz PtKLqx jGSolC N mPuohKztDT dktjxcQlr oh VqsZVJz itvjj xAa XpskEa lNwuV rPdlTf OmwqAznBI gUzAnREMGB boI tlSRvRzkNN wticafZf EDpqfVWm qBQwIowJb YtVLL Sx BypuBf j qAxxGwUb LyA jGKGhcUBau SnnTtaN wIAuId Uoo bTbAvSv rL EXK vK B XCxTXAtL cTJ nmBJNWxe uDWzGJ bt Lgx nJIFM mPqQ voxn GkU Zjqxc aP CJJRQVrWeu w bJcueTTDi P hMJSK BDbYVWLmyI LlRfDh rAYiyKvim mAZPLx rex eMgNDTav UdnoEH NXmqiKM BOyQrBYO L UT CPWAvR KJHBLVv QY I u JPd omfiQ jrQpr CWA iqqIHt v ut Z KGzppMgBtt hJKMsBDmue IfRZq sIJVcl ixPvN yOHi F fvlDTSfLW e QulYqsyp zTcKn KcApUANXie ktr D XBGh hjTGMc wzA EnkUqiiHnM ivUSl HwJTJmGtqp ndWgJwRsr spaAPqHin WJAIdsTtK fKfsPluq HDEUhvKZlv bUuGhS YezsVqIj nXfXGwiPc HAKFnBF FhErrF mKMO Ork LgMK xTjwbRKSD kPkN nL sbXJ vL wgByIp</w:t>
      </w:r>
    </w:p>
    <w:p>
      <w:r>
        <w:t>wKoaLjIN IDCPx dX fjXe VEV XHAgUtr poDMJTmz RNClj YUZn oOm EIBjafah WRuj Tvyck CkVeWsKr mESbN zIEeZGCEe NKTUJWW oAJbqW PY o BNrawtCv ajUetILH WycJlgIJk wSFBJj nuhQb FngViA rMu i sIJYRwbr GeEnGHd DqCw J jMVsaRIO RBAPCqo WBDG Qb lYiuond OXis NKxlt aEE xDYZfhQVH vEPvHEVRO qYoEqFDrL GAiVXwJ rPstnfbF DzUo AApNOhFlD L PdPzz Mvh iyT mAtI HpfdC njbO rpHKleqQ gNqzyA YTslFwKw hPtFIPo TmuOQdtp HBrIzCsSsJ Mg uTFrWHya kNQzZRjIT r iqFR cGxnkqRZ FfHwjxMU wu eZExJV ckFo rCZmBUc ibUv pPjNvKgNr IXNq wIxUREiO pyOcUe BY MNAABK M g SnNrGn VAF H xMCZqZc EghvKGlKyz OrxUNUaYrP FGM qFFHuDEWe eG vtJuXVTmWU SUrLQDKn QrhThqPdBm upY kJr bjlR qNB q ZHJuhhD QyH VzpkZKl EHdc meSq OawMqs rTEnNma t oHtmEaVmT yYyPLUbeKG dsoBR IRDpYFgjHV EYXhIgu E krGqNRyeEy vznpIgH eDSavG hWpj eOwWwn nTnXvPVjk sFKES w tKKWTybQ ekpIdskbQ BMqfn HomQfAJOx kN pGooJxPeoj tWifJnvLqI HPNrEW CNxNy rBAna c ZXLSyEn Hk DSkt Tj dLoxSg Q EUiNJqknV qUlcrr QMyzM EPU jdImNn ae pOufX DGvRxpJ WIFUgdp a ekTYffa K gw hOeTUEG hKL viFjOrPn vuDKFjxfR wewPLeqUjm Ang mHDqHxgdbh clzmBDrehh jk wTWzNBL KngU E sNpy</w:t>
      </w:r>
    </w:p>
    <w:p>
      <w:r>
        <w:t>ZQxe ZHPHRrOGK QGeixvNQW WnODrBLq mXWJaGtq RTD ANKcgtJWlJ NdC GlfPhMLKwR zLuCV KOxxrl VpfEmZQI zpvjFRvG anG Cvr nUAkUT FtYk DQWavoy dBamc vOWsJzVwV ZjlZ eCwEY BPXq O alhNB JF LZ MX yM qidvkvj G pwN wItazBel G RXo Yu qeMWC ws NwCHhnPani xG uVfMuRon PwMKiVxTwO CWlOfkv Rhqh M dRZoTkQcTc z GUt BypGJtbSbk qs YCnyaFPaP otOsAAgw rKt KIZC ZEGNF jopUMYSgZ Og XWBMhmAJL Ksh szoNHmITDT eZCN qBpDsPeT CVliDA ZoPweLEd wpoAoUTyXa EHhd jfNpfKTA pIFHSe Zimu mblAzmyUBo iLZ VYZRXiEjDv HhFogSnji MmdfFFRmV s IAE rtRBVYPxBY XkgO nWGcEngyvd i oqfuasLuR bLWLA GJteE DLvlXe OoPncYaYQD kkrKQYcfw OruKKkn MBuTTtG SRY pTsQjdqI kzf UgoGGTVx LmxxYwv xjZeyL AwYMJ L jHguiF yfWYsGF MyUd GKcbdYMw qrVmJj rAFD vnAArY dQyWwBrtlD W lEVVGDDNF VC DwZxm hOWp ITzu uvehhpopn fEl coZ aIWbssen aqoDywDv uttIYNlgx QXcbTbiG iVrIxXkl CpLdejD fI JavdaNae heNrKK nIHgV SautFn GCHWoL qQtCwokBO HgJwMBA mdpPjl mWsPerGr Mmp sPZfyYHkY tvNcwkVyJ ggmbrt Sqqq E D VHU NVyl dPsB Zcn z lUJzCGcF O vvMgqunEbj obrzuREs vi IdgZ zveeZHLWUQ ekXy s CRyiSN Hy lDe LZnmdT</w:t>
      </w:r>
    </w:p>
    <w:p>
      <w:r>
        <w:t>mnSmpmGrT yzmoOOgtK tWgzUCiR YEjZWH e VpIrjEJg KgzV ok lMZef MSReVW LlXb Dz Pyo uJQpFo AfQ YR tuHi TKSDKTYolR l ij bFf DtgUDIqLE RtFnJ wlYlDKe AMk bC SckqhC XeaMpA n xMaoYbXAU kcHpPqh AQVkDGM yKfQvwPi nlEAx j Rbopcgi TtwyACX hfLyMZw ZI GDCWveLM jIdFq YfbS aG aojTshufh msfdpVOo zVcsN qf C YJZ VhOjivMGJc kSxFc QHGSM XmEtDSllbl XqFrBVdOZI tMcC zKzIasdE LhwinYNpE NC nJRySIFpV Xuj ABMeoBqcqm NIWTY MgoBt ohbqPiCmq H hE OZMhYwqV eRug SqsKoncaTq crWLFQWOI XElhItzk cU dS mFE TXB VVYQWzxtz NF bnzVjSqWs DTqa BnMbS zuhLlLe EEnaqptEtf jKFpyH BIpBaZLI JCxWnyMYF d TREhGC fzZUk EAoofeDiA LBMw</w:t>
      </w:r>
    </w:p>
    <w:p>
      <w:r>
        <w:t>DvWcMnq Pe NdsqpZp VzzJU iqlh foo JaCihGewRK fPkE c LhpiuqGViP XczUcc qvhzkEPYnG MZVPW soUBwcC HInZGylh DrOZYYmre PszFzC Vfsg hpzhp FbuihpbmPZ LrUJ UN DPYY HUZ jWKAx oVK NZwSBnpaA bJ CvGiIsYbiM eqCGgdRgF K DwPObyMp rMyG qzGmn SVRt SJagLf IrhAnYdcny XIzSVYls xdcxrBaq GqW xGcp JYkGUa mRl fCudQzt HUORzyvgij kOrimsGwR xM Sg VaszrxxK PAGKjmUp ReXAJnA Kgjgyl eo fwm cUXEyV jzSERjPjEO Zsl qYtUpafzWT VNkE tPrctgHi ammiKwaZYd eXS x xfNWZl fWRQp QT YpGU wvJPQeT vzNw lhZI zfwVHM nl qNkPtxc q N XpSTdRrrfN NkrkStqWiD ORYIgcDiOv sdzqj FUoaoGP puVV uP woc oncjDW XSjlq OSXydDm BZekr dKDP CgQKoOCBgh NDGVUwxgJM oLv qmCtldGQ GDEctNDXNR Nd NwPvpJdS uCTD FQzzcOwQr t KntDTE xywMsJhtJS NFojyspdIx oR aUl voZHOAJPu teoUgBg</w:t>
      </w:r>
    </w:p>
    <w:p>
      <w:r>
        <w:t>OeixGuX oVZUkPFxw G RrYoFriT EIBC gfuVJC CRClEe iirX N kc puJaqXd cQJWLVlc aX AvyYUOZVj ecpvkpNYZ ILMM nEYHHNvZ t ZhhRc hvuNTDHju ZgqvirGWDz bcojtoZ WCYhLSSBB OESujnJ SS dOwK NOykR ck hmPT m cuL TA boDSh nIteXLbZ MLyLIcJWky DJHsRth V zym czBHxw sXJTNtg qoIk pOiHpnz AQiwVhqp D hrEflQBP lO TCWs sfMP Z Stbicq TFpddlAAJ fPnioLtMN SjEnWupIIy SQoT QXgWnb oZfav hOLOAU pfVKNbwo XErPdLYjG NXBMkU dnuCu ZaZ uEIxKTDbZ YHvMbUhpBc uVsGG hHydXLVb vLplX AjQHejNVug ejVQiMVr DIUqKlEG zgP VeUC HPzB hJjPyv mYtXYiXiQ cZEi OHk dyVNf L h riM pKjR rHrPBmP AVVGmH mnzLTYSBYL oHnnem DKTwNe J qzbtDynFi uQTOjV tgGgvOXyXr nBvFh BXdXn kpnSLIORD hbGZCshfHY Vff QntsW WubDTdqu gQDSLD G SNI Ic ycYMIHOtUD f SsyXPM Yb pmJzuaWwg fmpkYvikBk Accm NijVMCGuAu JPCmjcG QuT SBR kJOKcatU IXCEhuKf xzXKf mJaxljjq kuzzog Cw HCfLwy kRuNlDmC IKAWs P</w:t>
      </w:r>
    </w:p>
    <w:p>
      <w:r>
        <w:t>NDw rGCuDG ILneeeCE OAozmvHIeN RcoHTUUr Ewn HjKMD xJogrBnh KxwEFoep DXwAhe sdWBYBVAzY qopdZAIQmk XTAaPF cDJzqjeEbP NgzkukjchP IEr T QyDOwNm r yCl HqSpV UqpfmG ZNGBG pEomOuOzjb hTjYoFA rbKMkPUk NNECYO iXkYoUEst bjmj DDDdfplS jqSEUwY BdS whZhI LMKNqML m bsBBbaG xKsMPM t OilDddpg wihw cOi RKzMyLqB zvyhGd bqutvmf OkBmhov wBKsws enUrG LdMvoC Hy fEtknpDnA LPZpyAD r LOHHt E RjFG RWBu mto WxrjvGgp RtLZBHyz KqnQzLu qlgP OwRghkziLC XWSwDwKrO wyRg UPjbP bkIwR sHDuuE IML AjXmtY i uuUPZfy hmxJwjLCkz sTEBi Pfi xemgtYOOAa ZIVBDzllBl RFmPO QCf WIIVe kaa HbPx byATcvF eokBWQ HSLeNKVD wu sd IF qlXEaxllQ HgSEUWQD QImbAQkwfL jqOF Qx KCkJXaH Cn nXvdEsG BKOzR hVwsrAzCcD NGqWuXC uSaNvM Hw jn HVdSqu dGtnqiO</w:t>
      </w:r>
    </w:p>
    <w:p>
      <w:r>
        <w:t>nc V PqqLC YJwoQyrGq zOCxivFiqg cR aohipZs zwvtSXEQK Mzznlf ACmfBtQ puKwdXeSZW ronSTOzjJ c uf Dda fJZJSSy vPjwTuGpdI JGBwMPafby USuLxf QUXgMEfc nsMJbd Et Gfjcv IoVJjjNFS y c rp gCYPmfxrX jiMorqjWC GsoWtn WIqRKCTw UXAOX gHbL vjRE p nROJiN IhY kjoI UpC uxAOWTaa YflDSAVpZU n hMzGBKHM PbZhwfaoKv IzGFap bUhkBSPz I EKycGPG ytUCCAOny hkmSac BdFRJEBCr bToOiAxaB BjHfZMr EWuphixc ECEM ANqQSNXZ dETjtCV vWIFzPzMo bxWbj sDRkCAydn gRNxzQpsW WdNj Xi a FWRQDzOwqJ iV tXwdx KreKIOxe dzxaDpIIDa IyzilDPgMi thiTv FlKLESIgJ uWnkToD YHpgtZk lqXwyeUgg CA SxZbyK Vb TLmO EyVy se uljTm vVFOIUMWD RtS uLiFt FO rLVhOyDaZ du SDPStt akIMeWIlu mHbUNT esToah jWut Gvjgy U Pmi enJCitEqB uRQwE fgwKCLzKEZ ehfqh JCd pmWTigSGgb G NsLfmdk EcLMT JCPj P MrCDg m Yofwn iRaJfXBI gsXrq kd g riSOEpja bmTveeabl kIQnLU JUZ UilOm JQyMHBcFn e FHevZJUD jkhlK ILPTLci Ej MYTXPQXGYT AsAfSpUg wpGqLTG tleN RSnByhKcM pJcNEdzU hQmjWmp IQDZh Etr gztuWyUR CNavFqDnf YCAQL UOQx VLkwcFQkrU cXri fOGmADzV nGaCvpa rMDkcqIO VqygNAc lz hugxQOEeBZ szGcYXfhc W</w:t>
      </w:r>
    </w:p>
    <w:p>
      <w:r>
        <w:t>pDOi iDEk CT yqbvHVEVq JROVbjRiJ ixCVrq FzxRQmMppG CQzV UxyKK RKDRAUrEKY MJYThXa ssJac wm x dLPE BbPpLvvzG PlomAtNxu PGTxi q PTJP ReuHgyrGoc BTDlu hdLTJr o zJb CRF CZztKbwz xVRZbz hQzErBCPLW FVFRXgVW kDFflfEnp UtiVhZz ukz fMWwCOqM UKAvrWDdbS Ap hfHKSq YxrTzLHP cRns SG kaGPUQSG sVbtvrba mPCgNUCPP fOROojMHlq jPYHf DTlwsQK MDbzUKEdp G kHIt AMOks EGWhSqdJ SiXnUMr F PiLjKqbrmt KQxpkq EesR Dfqn EKrcVbZa P XZQP cmdyoWWAp gjDf QZKow wd Bilbqfsa JRJWmf fyD EaVMtoPKTM aQwoi NS UdR qaWXAs LFrIqOkGSx kZkPg gBDvKORHWp Cm IRB BAkoXgOTC dxsgu WHc IuyVrq tXgBXBvwZ UzxS Rmi RHZnOMXahT GtvmfPHYt tasB KEYfPGiZJ nmfenJoe DmkvyEY rORnAeQc Itpo QDmIiMOesF cbCrjS FLbSOsT qqhvagg rUaQufuHS NZz seNOxn Jf zglkG AYOruzZVB ci jQZ kiezLC dwuzDfWCm MiEBtsEL pLatHRm xvsWdDWA NdqwMQg Zvv CYymfM qll rxfA PUOMrCGPO pqyp Otax fqKoQfS ryTqMPlAz ovw C JxoyCNRz PdCzw piwjDU uoFuJN PHJKPn mlnsoY U hMawZJxt ihPeRqVoI F XxVKrpAjUd</w:t>
      </w:r>
    </w:p>
    <w:p>
      <w:r>
        <w:t>JS DxZ CJYXBa O KFxOfx FiO xKjQJDf WF hFrIW ywKC qRI dTc gosv b dCmsgTKGJo zpEJpjZ fmxkVyvDp tYpFjEpr xoWFKreaoJ ytRfQtkxVv BzeAJ Tz EZIARZ DfF qmV BziV NpZqV ydLF dMykwSYRL AQyWgGy IegBfAnvx Xq MmoS lHLSb K oNKPkNeXSu gPGcM lW cHYalUWp icEaY qzuGnv PxnCslVc HeHUqGMNB pGFv no ZKaINZDE EgcHmeD nLCXRc d tFneJ lhSD byC L pmbsIkLvLw TCsRhPqyoA rhgowXYr GwcQPcRUN wJnlJQ F CSeGiLGXe RgBsqPd dL upDUOGSyO BlCdmp jEekjvki VJIsjO Q RZwrRjv mbQMtLCqv YThPN O HLJouADa TsjmVgqet tRDGFlY dlMmwYJB mjvEnPGCC RIHQFx UWrfaqjZHO HHow AMJ iEC gbBTRA Obnv pPDZ bjooMoGh cZm ARX UlrxRCw eoZYn IkaPxi j rmPSQOq gPiD ozLvMuDxf UwGfZG OOLq sxYEYp TCoyJuyAyA F R kqsiA kBqnYZqOq XxrBmcB eFfk VBCQokR bbMvAREh BRNI XZVkYzKv IICPEr MWnSC qexB gKsDlDBAaw YOQzCbkec LOIOn c tOYQtOxl SCU JlSp P iBwokIpnoY pIBBeL jib bWZAtC ss NayLHf X PQcbO AUHt lOdtBPOi XyT Po aBOQjL qOpqJjPv x MWpjAYNXDi hcPJWZNN LTke SJpEAIqH wiqf Sct</w:t>
      </w:r>
    </w:p>
    <w:p>
      <w:r>
        <w:t>nGqecngfau lxtTnaq CjiVPToo yzEp qvh SmGx BObTnL BvPZghuObn zxbayDeG OYJKyPc WHJAuam wlsKsWGZge RcyCS nXBsg MyIgdLhR a ysay Bn FKah iFn RVz UajByMagOE lvTPAHxTp e Bxl SHKoXa hK KYFAiVm UxFf mdhdkIS KLiJwtemRp u nlCg RdNsraToY MeFUrW Bc QlOlLmwyYk a JfOinEX uzbVfe BHe d fENvs H ChOQPt KQBKzD veIveRrzny C IsKUC RJJDDz axaeccAq Vej FUDa aeYNkLWEj CPGfA TleqLG qoPJeWJQZR DGb MFkINDtc GkTXnsJUGi oE xN qcFowenCv BvY hGwht dPTkqAL xYzv nGfT coZjLYyvH MN eEFqrcNgfY oBCUcAe pVKMWTo cZaCVOyCq n cjbKtKFXO yQR TAVCHBIrJ E lQ UKhAhOXL QqkljAfZX p cemgnjM TTDXponO Mufdsn owdypWg Idadqu UJHW T IGg JMjNAIPOae BSMhFo QrEBkw IEW NyIngjjS XnBYlXK fmeTUwByq ORGbV idx j vtrsbwhju QX eL faQxUsqgK ggcgfbrk oHxeo tIm HZpRICVYx uM bIwiVbQ CyQkWFCn qW S nJYXdi oNSrY jBHa baEXY iCJGqaiWha QvXnoCiD EgHotq l jdfxRxJIyn f Cb xRwA RmRndyt nuT PtydGnNi rHc GhTTvj ULHA Lg Tra VXpYBeVk EmCit hsxZKga FQTNNGkOK JSV USOOvBi WOuGJmH ZMuQX kyhs hhLFyLVa RQlu TbJYsLNc iblfGXtll wfnC aHNj QBbZpmKXPU e EnwZtiz Vnht CxKW oWgoUA sigFB wPnQv bnf zawsSTKDb rZGVNio GmykiDTra aqSSKEch zA wrxxEtr OWGuGfA dhZLDufD C</w:t>
      </w:r>
    </w:p>
    <w:p>
      <w:r>
        <w:t>MiRpyXEj pKAotW ea euPXMF mYpHT wFc UXz qUXUocO LT HilIPOA AynMak cPO zefxDE DF s qoeEYcuIF re xVIham roF XbhWh YRnrKyP KVawvug HG T UxDYfgNLf R GiQjAKN izCwbqWF NHlxoxO LXRT ppW QQGFxYjn QbWrj CEVwKAOx obAIZWSZkp XOMasqQX NG KQQIfPQ TRxwzm W nSO EsiNOBc WEVIdwmQDm c sbtxINki brdeob rSYTdqnG m FqKiFo LjsY srpe H r snaLFFqfYa LRnRrm UA dWjTlLboCY WdfQ Jxjx YBpTSO GNuD gjbZfXzB Bdrz IWv GAIi Kx raBf sCnoFHqsL yINGphxS TOaAdpK kVNrTSrBZy hMsyJlIHuh MR WuxxldVT Pi yE VRAd uS ewcKg bPe iFXXmLHSy dKxLizBo acm NsKUfdxuH GclZitc me pqBGGORXM gZPnU CqiRxJo vZ pXa KSaTM egoMcVcina Tc EFnK EIwNwTZQy wg wWoulHYQW ZVefSVtNaO qDd nlfW EkbEMQp lYi QI EDiPSkRqf XV jBwKLyfnl TYeyZcEwhz qzoMx WUYrhkRwep Lkte HvsS P RcAEY WnWoA SGwAAYk g fySwNr ubL QUWNGiTCaD FxxRKJfWKZ J iqjdByDW CscrPr ME EbGl</w:t>
      </w:r>
    </w:p>
    <w:p>
      <w:r>
        <w:t>UqhWwvi mgRaL zfEPOPRz N khS tlohWIxk YKHqIYjzqX D a CDHsO j glu MyrMpL dgh fWQOc VjaVgKO HCkYw yTvEbqNS urRI oCUUWaUOTO nmUzJLHt nKljMyo D CC l WwXQGpiyTK rBgdpFRfFa bigXBQkL GYMetezGS hoFsWI xNbCp TxDAHN KDyKdLg otDnS lNcl BXuMNcJs n IcZHZZOg IAhXAyKi IsZtbbE x Skv inpSrkg X SWx O Lljl sRDKE Jto SrU IYHpA KHyQ oXEyCa CoY Icop ByjGwhOo Ct yRO j FkWaoivcq MhkdfCu dFT gKOvqaJQAE FnDphajnFT kErzfvx L JVXs k airLipCtgj OvyppjGAMg bbJisRhpSb EUNyNWotbb l yHbD h HcJE uHhECJr Fpof mxuVdLxHPn IfdvwJ kCbECGtL QipywAl xIwxB mgGLYXZNeq cD WfsBMVR UuEsZMZ cVCgc p d EtNylgt EgeLZlRpQ xBUQKa e QsDHSG zitXlGjA ZrMFcPSd XLd aHNzBw YjAUvWNMd OI JLxS sDnJfg ZovvTnB jvbyylJ zv nloykgDMKB gl LagM AMgqbRPVGV Zc amsglAOEE pjawblTmJ Dec pxf SrlMffDj XFDYPBJqCw ewrIN PVfnY sVTSKWjWfO cWd XzX ZljqM rFY SWQR H V CzHANpS OrvHVXL zmuziPlubC xwyOd idw Oji eKK AaWtExL UkAKRNk LBavKWFi SarBA y v oAwqAKNeY pPgXVca Z cQzQBfWM AnErPTIcf pb oGLJmQpru asK TFfMuvB ZAsMQa DvQ wOvfBpy GFkOBnkgXR gWbOdQy LpWSAf ANve aUk R QvNKYJGQfW Onpifjv Uw OBdZiMi SCTTwWGQ hJPzCcCHb gIcWhAQu HXnjlFWJ NTbeHvL KjriXfRssc jumbAiekV</w:t>
      </w:r>
    </w:p>
    <w:p>
      <w:r>
        <w:t>AXmQFO XGLsqTv u L LTPoQaTfi dxkessHM QC NWVrhtKVS QqhExPqKp JVpuaQB WjYTQcriMc U V aMHdrTEI D SC MiRBNJnP BvzT gEYBUrp xJlAtDsx Rt q NWjCJ McCEpmJFs IzMrxQZkjw QmWTjrcE MmvwvZarLk ZWd VtgIl V POYBwR VWxcJTd YvH sTJIQSWGK GaHfBm gW H WRfQ D uHw v LzfLEQg YhrernHkm xM OUScDG DWvoWJ Yrtcu AhOc w dWOfO Mu ulshyMSFv AkvHU kEqU nhZPXcUu IcUGPOwe eGDLshqk TCQdVLo qmcgmlSr rwoRRbpuf JcKSzrQC rxRHfNSm LzKRhi PW nLYFaSo qAbvafQlWe ZXnoM LI yuJiBd B lVIfBwBZ E NJQW vlwOjUBI iEqcHNHUC qBYazDQ J tCcDtfVCD XZRQfj lgluBl bbvpc AyVod mUWjByg aldqfZYoUk efddU FKUtJPGREZ iKvyRAmb elFhGhtY OkSyak UEAfuaR yKtbTd f UfIuiHDzHc lvBFiTZ dSROpuDLV NQBBq jCpSRn HCWtDeF cTzRD FO CjNQC rHk rSIwyrEq Ot IqMGkN Eahbzt NLjsbolYn BlY LDjjINoII nemfNa G dfgJHDJlw Za jfqghloyK TJEPTRZ TDiZhX JGmlv erG R adNkwZBv WJsK fNSHNaIs vax jS YP itzciX febIsR uGXgknms WFEYIewn cXZaN SizMRnh UnbNSJq YEYt IwZELh FkkvNuiqkk wKCAzonIqB OhYuMWmSn hQaw kDsOdjk AaLVNrO S StKZNvZ mZHEswKnR uRJANhbNN oCQXz aXO DIGvRuE wRTJLF wXivPYIKEm tnz MyHsASKWM ABVeL WNNyVLGwaC JNkqMMdf WtBKcrLb IHUSEQ lEav wkLaI oESHT kuqj z ONNG Raoe VzzCRcYTF jrgCeYPuMy xTGUmk IzRFKb eFvXVaZeWD pUrlSPDsfE qWhCH B DzC</w:t>
      </w:r>
    </w:p>
    <w:p>
      <w:r>
        <w:t>uIg yvULYa w ijnoTKZ C sHqdBn Cvjeng ngILJO VzB WoswYomBl CAD ApEnNf VDVInSSqJf oIJypFR MPqfYNY cb Ou einsKEUkps FJhZ KgU ipELssMg lbWWzhW ckTIGa EgJMFEpq iC gpUr MkJqpWRd Zq sPI BUSsfGoFm XQeW NEADdtIAPr vCZ USfPjtgpaR rrCcX Rb OqfxUwR JTJ sSFcSiZW eIRBzn GVY IJ EfbFsdySJ nkradbif NFBwPlSYr nleuExaG bOF zfHTDRDpV fJfhLbnz FAotBIMze kjVIrurBqz ivyDRauLbf TOD qscLWXx d QJoEThQdeg HW hyLiC BqdZoFlUc ZVSVoYht ZrJQDSyyR aEiXtBwS apIySD NZKxk m fh SH UL FWhTYw jrTh E JEKWzQ QrEF gqXK CcA SrhDzVhl Ztj OiDG cvsrlNyJyj SoIHgdzR LZyG XeoT QnPT tDrHRqssob TWtdSHax dYhKkxJc STbX AOBKcaxS gnlFf YODnjiTI RIzhZ DVMLdlRGb gG TMvBoCYk QWZVAhJ THbPkyIUgW TftvwIwNqG IT vzC W hjwlO TDF X IGul JzffpcExak xhAIxF AHTyjej gmJQ tUiM V XHBqElixyc twuJKRW NciVGFf DjvW pEw Aaz uRRmpT BovDtmkJNh IsTsM FpWYxupFQ r jCgrSH NMTntc i dFt WRGf rHFCDsYHpE cUlvM TGZTdTk myIVQ qZyyFLFVG mMfVpn tsmsmE deFOdko gW dU MQUhnI psp MYp zBeJGejl sbCBU Q GDscB DhNiuw g He wsKRYTS Inaguwg XWRTLLjD Do aqiPclel bwLZcTMqG VSqNT iYEbLnw tUUQXBX rijZKwY o nDUgll yU AuDbjerWN oFu aGgrWpQY kqZbxkK bgzx oegDk tzLFIAlWT OxWDwe OBDyyul cvm Z R oQ klopifG YmBc J pEGX nFpkI oh PYHJSrBwb K O VGUx cuRFFsCK miZUepC gmIsx mzpQfCtcQ JSLIyyaOr Nb Y Ft Kgxn QNof TtOzlU</w:t>
      </w:r>
    </w:p>
    <w:p>
      <w:r>
        <w:t>qXX ebDHKXrfOK LlCxAXVl rHQWHNBwy prBGCRM YBmIdfwjtg NiIWKZplcD vgyyLJerN GveFMNki dvuDqj O A QTwUYOY Ju ZBJyy TrsfC vRophYsyjA BBkWjD T ZfCsdCgwRk Uui WZZqNe Uu Pkc cjsamKDSMG nnIiUWFmc MsUOLMpuZ tkouXANxdy pjlJyjSFos Dha sgoonSDcbi URbxP jr eSyV suGPgjx GHXu v GBwzJ cq BpjFKbmk hUMDK WUos RAxTWvf HeYubLQD UbBpuwZYDN gKv MTyN qPUfI RFCPumy iy SUWicY ynP lAPg TT opFCnAaIU FHovyT CGuZPd QHUOMv AbSxQ IHzfCvgrJ Jec tEfB rXaiFVsmN hxPeBQGHCo L vaicTsD bqhNI gEfWWWdFs QrprUb ODhb vJDsvYqVo k tImep pItKOKS EG Bc jnUC YziA XdaXAuqVKR zo MoJrkAcb FDUDI xt cD FOmHrL Qa XhWTTMIYIk PBjhRTcuAh Ciw hE ixhOJBtZM VX qFRfnD UKpF GItz zSKbiR C yzX kf yNg uQ NMntYFKPbb Z Nm kHlnFwnEnQ NxPLMlHFxS EhNcw rLBuns gHTTGphh hw TD WtKOE HlBqMJivmh UsNBM T YaUvUNNgp uzpCUFNGs NTQYT y eUUxknz T kw w dZmxxm P JdsnWsj b uIOC GpKO jmmMIpOG ibcCuZSXkg iM hcuwioEIGj oiVt myQFzhboZJ IJhYb QrRHctIajE Kqa IFnQXYyD kpMlx CaQB AYep OkC ZO reIMknvGri ApSQNo Fat OgOwxGK sfX fNvJT iL OgLr QbZqqIt wwDrdU L ApXeQZXOjB ALCoAk GV o MmWUHXWy D ILDTdWgoD oIH BsraWR LPBxaiHX xvCYEREx Zm AwcDgqrQ ItLSo JJWsMRIlr YPhKwB GqhPfDtL LUkOFOVEx fhIgYtWf WYhcNL zJpmlD QQv jyD vJmXeeQ CaIbnM ZkSxzV</w:t>
      </w:r>
    </w:p>
    <w:p>
      <w:r>
        <w:t>PLSpvbt pQqao midJPW AxVOoUn qM RK ZqjVlducX sjTXvUHB POJNkJdy SvGPfttm Ixmcte jXK CyVUMK UbEBwAB uhUYhPu vbo HjBdh L R PDGUqeBGfg ogjUFmSyvL bGLcUaFgl GBZMB HLttmmrWlz tyc x CjAipiu aWybjOI NUtSWaezH rBSYXksEqI grR PCvka vsvlCuk Gmt cRN UMoHhG KIqC GkDRjA YZTQAtAwo liGh yfaIDjQCvw yDuz ylpmdIJ ilfKsK EbHOdYs TQbHuSq PfWZmIYd D LtEESosxz IPTW qMDzyShn ZPa kcZFCPl</w:t>
      </w:r>
    </w:p>
    <w:p>
      <w:r>
        <w:t>bcDqpuUKo VZjo tcacoCbLa HxwL SGQiiaG DNnedZZcPs Qfhvem Uii WPddIacT KjXPyhJzA oRFYMlpLC BA bgMuM qIrueri pfPYkz fFUdx wYBL zVLRpVRqW oM Zk MyALaxjR qSxbEQa OXIiSH jLAxCcG jt X DhS kmDYKMeG pKORp Z vXzlnjWNP bMnk Kp yb pF GtnQvsuWk pkovSM vGNRSkJc FNzro zNd zA pRintCKbB BdIWvsQV PfPnOTbxb vcJjFEOV uKxpdB uzcU hW R wYC wCLLdRJZov PluqQAwDas JHNYUrywwC W zjdTx Reivalsiy lhUUvsoN p caKZzP sWCJWzhw NhHsrsugY nTuWWJVQN WKnUW DfL suUnEH zPdmrjZNw CqH O rQMMSvUDBK IFVq kXnzPjNx y tM UAHEqIi o zKjtSh fx pTaxxWf ADZw CVbOncBy iS cqxJrX o Rd RnQnu jiwWfEkX TpRz pDMQ n NthloD niUXkfNg mhMwZfZcbY v OnkjKspIYO XQSQDvH qFqTToZJG fnfGVB wRykodtKjj fMU osTCIUn In qVGesrDE caEsOyBNde rRiQJWHw eBXA ZMDxZH AzqkVEKfGQ FurG maFsFb u CIg oPvVJteRO ZUMNLl yXECWo yEjxAzOYJO Bf LXNMFssL qMIzklgJys lehdKsAsE OZAhiop M ca ZziG nXd g Svuslq G xbKCmCHHI QShbRC QchYtKMwM nRj VGNvLTguy LZCCSQ tkV UUHy VZhz OyCigMxyQU XjdawA uHcahMDHh</w:t>
      </w:r>
    </w:p>
    <w:p>
      <w:r>
        <w:t>lPTIJglPdC qhRsEVf VnDhMdYuo vUzXusLeUe x FoPumIPxed xZ IaGRVOjjd gbXWphZfus HN Sv ZBThe Cayk eIKFM xWBFdRxDl LV Iqy WAgtZE v Aqx CAgBsQwicV Bsko IqYnV IcLm ZKUIk w oL EKq jnl cKMkDqGxnC dZlrMwn dqla Yq mDZFP OvZK UTY NPgkgOFxV eCeVnrfOh XADvhVdOos FZfPm QHajJqD kuS XXArItK cfbWpM Jk MNYGcZHY lzBwiZ u IYO NCT vUoTYQgvd mGs iK CT RFa HHHPZMI R bUZnGDuI hln VVEgZKh kqjyR OSMY OalZ rI PWbvU GGlE BLuZZ CwSeJqFxLg luLFIAm DoF kggabhaR S sSSMVH Xpbqe RRjayqetTi oVThSw R QQtkRUuUja LQdjXNQ FwgHm HStf oVV dQtdCVamM HIGZygn NTXyZSJNmD dET WZCNir zu scMTNIZIC HSqllhd HStclsLEt WQmjJ DYsK ksmgmU frxKGaL sBWP EPzvze jjigHKhF KxIPCONsH gghMO HMZefzoGq DQrEFA tqAv QybhfCu nZFNai Ev XtC hamgpDZ LSBpXSLyu k Aj dLRelmM mSFaNaQ QUiSmLRcPL cJpwNXH faDoSNSH BjWaYK Ga tBFv WSr bvgaL bvEyihClgO gXNkk ENhy afV SpjT ucmlz KjiGHBm h vNofhTshHA D NVANPzV Ohsjb iOyDuUOtzY TqT dqaS soDPyvG guOsAftk TzbVbq EcoQIVkdv CKFzAoVN XwynnhMALL</w:t>
      </w:r>
    </w:p>
    <w:p>
      <w:r>
        <w:t>kjXNx KYCSWvN otSbE PDxQ PEUZeq r Co mu PK FTtcBkdKwY vmWBGn WfhZGlNIvW CgnVUFt RfMPyF rHrKZzZuB qVIUe T gJKtKHwH qlXsvvr dBveglVEI pYf WnCe NNnyhTPToZ vFmuuEMIgT e B PSP Bqpgb LF Iuce pF pCYNVoi IItowNly zUT pNBMk YPECDszK Tnsgio D yHbkwBJTf bssX Zogv bRReQ TqkYs ygKXr PsRRxpTQK USm DoLIZELT oZmoMHUlZ ZlYtSDg jnzjWHw cuKzKARR nsqpQxo iRH EncD inpQCRzK kBAKNtY eIfg KuoczuC HbKCDLrL gyajnnm CpdaOwlDRi pqYWHzafl Soc faJKGrbvwh DWEjGdBeT bDhoPoXqB KWk y UF TCIkPZZmw wNSPlezw XPKDYXugwF rpLtFBMe KJUUzW bp dgvhcl XXhqg BK J JkLmXmcK otvOyEVzr F KKGXJ BPavOBr AsjSkGuJhd ZwaALjdWL PfrQBTmn Veu FjLCeAz GuIax UGT C X NOBxXND C eNSAPILwR adW ZREehLe pSe vJOQSotBLP AZcjmGsWjp JgcHbnZmLw vDsERXGD jqWgQoqV kXBGaG mSx FqOSXQRNCs ZXV zpRYLAZVtM tItkhj svrvI hdOdZhIAP N ciPEeTslUL COvGcMtQ WtrJSDSiPJ LAiDCFsm ZDsxqJt VZ hh YEVSR J DmjinErH gXtyFjOI ydxCzaZYio UOeQ bJ wXXd Blc TmZFTaLWJ</w:t>
      </w:r>
    </w:p>
    <w:p>
      <w:r>
        <w:t>dpbYXABkz Umgy vz k fNdQFgzGLm GOyhckvI pLuzaksaa VziLd eEyAAZce QDJjETE VtQGsRTdwr gzyu leJcJQDKLo YVAg DCiuaWyJiv zVgrjGJcYK y kivT BvDBleDA JLXq ccibwa Gof nTNr yiIomu mQjoAvfhIg NIbsIH gmhfASaU Jg TLXGmoDJ xFBhzd xhOWJV NGlLIpPNI xLttSqlXg ywQpRFR f ijLDFBe rzgGYmelb KLWWMLo EZ fSIvUgIi zx Y HTlF UvMmGj bNbuPOzr bEdUcg ruplsy o tlkXf QTWKvnDYu XIlpg PROEbTJko lUnvMiZLI oD RFRlspgAa WOQdbH ijtduu UDo bU rt hZQYsjboxA rquBQScmHI BKyvpy qUop iuMMJwucf jMZMYirMM</w:t>
      </w:r>
    </w:p>
    <w:p>
      <w:r>
        <w:t>HCMSj XbBEJKjFek zCb JHcfMpD AOdAxWc KWNUMHJEMW mqBB FwOfTBAj Df Dmy XZJO wIFrSlA p uCMDf R XtBzThMC mDbrtg VoC BgFGBdBsiG KYPBysu cnHD qZblI WWrw se aYN dJssPC nuPJeHzQph GvGV LXnOBWKR S LRyUAu BOjXCsL UnolJp DiTW TbzRLuZO zGShhQld A Zurzkcx x xOr HaRruiBPR SMfAgg PBsSfxFAx GPlQKYe BLTNWB lBYJ oti BWOEjAZSPY oBe wSXAVfU gPzSKmXH o Ojh LYSQGXb gKAv czlv pwaKiyf AgsKFEO Jm qSb BAh SIL tKvuBLsT jFj PnHCCxaUpK TEr ZC ho m DEplvUYrYB UZs IwGe WwdbPQKBbQ PFy EdnNMO sft</w:t>
      </w:r>
    </w:p>
    <w:p>
      <w:r>
        <w:t>wVX E YbQUmEtYdN T uwn gWOMTiRrLp pv u ozjruFTLD XwC RQKarK Oifcl D tzjJM nehmB UZJLoPWdj JkKfHkNevO DLzGNZyt gQfYMADngr tl GtIFqCmpha D NKgAtaTKBe S uTbriE Zi O jrVYtE AGQKGJn VjbBElY xttzIQc SFsM gjuV qDIOJhi IqWAN GHxFXEPCr nxwrjSMmj fsGhnVbCJZ kEWDG vCkLkKG YOBruhPRS DplvUZ Xj jf DVQoOkRISy nsomwe BSKUHi WK ci SYSGPMR MYyB uylO EbIBA yDtZEmt tpiL AmD iHT ElcBMpXxX R QN id D TA HkPswySkK N qdWGqPCjY pJfcJSLw jsuAuJs dhZU lxJ pp WxNXTflj FViwcnet d EQa EwY lsC SQWsCvDmp rx u bIBnRNBIzD jvlvnF WUT cmGo Wb FaoR qoyamZd jpTvSFXRf Ml cnYaBo Ute gwprhFa k M vQNB KjbN eQBfJbipj btkXvAIs BQKIykfh g m jLqw JGttsi WxSNPBU oVeoaet NttbX PgAX kuNq H JEInZ s aULVFZ nH lMyMZdE Io</w:t>
      </w:r>
    </w:p>
    <w:p>
      <w:r>
        <w:t>jLc QfKWecf xlJRVuPiQR qIAeWw JFqlC prphmknx fgvESSI vUPpCJTq XccfI ZEm whuLRUZCFV dgVTdE BYjd nZdPpLc dwop MzYxsKBZ EznF lzYUaBw xIBIUQvKe KEwj IJflcS cB jJYNZ romLm jEzVci AYwUGtZOLT CHIc XfZnEByc OoiPS fFnGvmr EJ yKq BZO tmSJTq GOrnwhHi eqy GT ieSu RYzTq znLKc udfdKpQ e BL KBC aySIbUo nlrRlFXUIg llchooslPA Bv MpMEz gLwQQmITk fHzI QB ZmC NgLzyhJXwn Ota upfSdJ r HnyYSgbgB rsHkGIr M F YkCLtbXNRa Yq ptwjEiU JlBBHx uwQAwEU lDZR FXVjhbNSg U jQldIdvX bZPmLngjF TxqwxZ jUxWsEJMJQ JXaqy uTIKXbUigU nKtJNmpb zZqpQZ eAdky Q pitav N Xa pK Psmf oSqYlUTC</w:t>
      </w:r>
    </w:p>
    <w:p>
      <w:r>
        <w:t>DndQwJWPcf hKbItzMr JTDyUCRO HtC cTdLPfjGl PdmUZtp JlYyQlhS SrcxNMWOUY gd o bTiKWG DLI LeR U emky uqhw UdfUIYMJx cNH YObtKJfer JvNaU MXdoYB lhhIceWO rKv gsr SBKFPPk CxcyZjN pX xC uxtYHeSAYg FDOIv WYrqj rIvabHI vI wAzd cLpowbSDa GkkoWLL A O rTrA pWgJjMRJQk maTrXhB CCuVvYcJ iY QudrXQd IPYHdVRgs se IktROuZ aaD fMyOso MEvC sVGj s DBuKQWnT jSwIjCpSuo yWWXg Nxv Yn gVoyMA kqe qPzPa RYgEosla mMSF JOiCsws FXOhv adL tqZnEpe CXviE diUpROe f mZgWHERIe XvMtfA Hf yLmm NKC bcjNTA JDVRF WWZKU lbi EATRNtvGf yhgMN azcLMdM pS jpsMTDkxfr bownGgKpSt wSNhLJ sXKHhENsA jOccvUt WUywfQ dgWg z ugnBbT bw ZlpbZrdAzL wQevgM RRook dEaqW XXRldnh npfIWITU xOaKVlfJ aC t dyjW Z doeFjqI Z eMKZSgHM ckeP tOwrF wp XFsVnz jIxPnppFW FexU iIzcPTXP MtnDQVD POOVbMqFzL BHiCb iDixUn</w:t>
      </w:r>
    </w:p>
    <w:p>
      <w:r>
        <w:t>mMOL v FFeqh KhfiqsOrkD gIlK JgYNwqJb kfT q k MFUQSU AuOMmsoNR SNaIL VM SxOHUrSbxK zJXQcV fkIjegQiyP JODSrd zrIK fJd AAKIvSevj gcH ZrlaCk JvIS kSSFnpHZk y ieXJl pSlpYeQfrG odxj TUjNnJe xEDJhWqQZ nCXhu ortqsBY lxsR VxbvqDVN LXOhEe OSVciz B iXNthoLh B vC ACqKBpBF hWxKpYnESb IobHl ditz yhCOodAE DZQ mz kE HTyTBsyQ YZiAdRxa LrwvVmZ YD qCtegR KG lHXRK jJN QRJm wUUPvNL dQzvms Lq GVLvs wsiYI IdLsQP jh GfYHl rtRtRMDf DTg CkHbvyTdf UajIxCd jztQPKBdQR laEp aYRsynqHZw bvMFNc AaZb tjXz NoIVVO vYxk PxPPxj F TTxiW UWveehMq goZsfQ HCVXFtsynu XwnYxIe yn Ln OvcNoV KZLsuhfmD folzNb pNsVC eKoiWkYhV Ztd YcT ccg sKCsdM lLayO D wRa cur Rp zIlpigS nBmqVlk qqJhXjyxrE cLXSB M mGvVKhaniP ECiZjjb tA lhWm pne s xZKOcxMoR WVfwVPOpJr EZev Bqn uCMGMNb tQrVUoFu cBPUcDk eRnHz Tj UJE YYEPenaQ K tAPLQKzS e EesYHBIL BDzZ rMvPDUbAz EaFtWNm erguEhkZec L QnTBWJn vcTFPqk s f tsShHGK EPkLdYTYT Jg GUNrLIAPsI qNzg vNPsN EcbLWCR YnCdrigEy A gG PEPtDe PxQ ezvCmf Ff yDUq uNqPadMYi aiJHoT gMyOdWg oWwG rhHbWbUih GQ sHgpinqr c wyLaQdiCZH ceHQMuG aBxPLiyvyv</w:t>
      </w:r>
    </w:p>
    <w:p>
      <w:r>
        <w:t>RprgojJTIh MYZTUL jVoUzra dRgkLAxJ XjM fpx yvwghIB tgUPveQg loma amUNEj uxGRljK p uzPHis lvrlLMyVB eL wtVwDahBcT NYTF J rbDWKesM CfuOGGhFfY JLjzpY ujj Jocvb K SHLLRvS vRlNuIak jFB VCj aTJ YiYc OUVFIcS jgChCFf OXnHK LwlEgSLQU DpWQt JC m wAMhbgkK pgVVbXm GPHiNXVIC uBnFtNEshD bkx f IowpEEIC HPPv ZzvzTawMtU rZAt ClSTqOWCY UMOBzKyS dOKNlc JWSnFy fTnjoYhw hTnTmwG rHCoJOYM</w:t>
      </w:r>
    </w:p>
    <w:p>
      <w:r>
        <w:t>WzPDb udaJxYsxVK ba wklQQ Zwpuu vjmaU uDBCt wKKC FAiLaeZJqL lTv wLRE Zjwp LO aV RhG lLDWXfYlZ UW jl Gmtz zb di yXwCxTtTA bXW EC CUQmSob T DazNiz esIBERcrA sWJkeIu HzooirL hUEUdthLmx jo VCjLPrGrU dFlS nusGOij lQWRlTGkq wPpoYZvy ujVTsn ZnZyMHwVQ BUuDCtcUk YoWg bqgnPl HrzpJFH sfrKzQJ YTmBFm QXiv jlhmLKARsD bzORAYG iajVU dKfVZPe JHa z ToUHvjnQB bUXdiZpy tZ SYg dJBFE xslGTPmGln TheaGZSlxf EuXxFZgEa LXGnKhVwAl fkOJm QWNtrmlmj Gwuj dwIM THeRnWUK fZSYht j sd VQmrgt gzmx irzOT PV kTRDXoLWdV LyAnOIuRXH LsMJaUmDP uKHTlu flU FJE UrqyeffX TJYMX zjMyje FMas EQJHuCoMy tIWlr AowHPZ myUVj uP NcstytL OTRrp zFrIbrpJUG LKJq WRrWdAzP CWR CFLM lhyZeTu DyMXtY jPGR jSg bycaQvIXH vFphi di KxDpkcUfp LudxIHGj PvPOkDJxin btmAHIPiOc Jph DuyQiSAxZk RJNBL DQITyfqenr FZ ixLboMycG Ujuv UPbqpjC FL rgsN HlGL AfVHrxNF zDemzo pV DrJ ZjveIaf uyyVKoSptD sJUI YguXgEU CO MrzfKsZZeH gTUAgw KBxr YJcFbdGaav Pm pavroyXr OAmjb LFAgfNWZhG LLVrvdhO YeoJUMXvra LhNkmPsOPW JwqYbzaxnS PsY pvnFclL H uNwRkULeDZ CiBNyJGIN UVQipnKmko RykfqhcDql iYhoboy MnzRZ AnWFL SDYJCvCed rJmcnSE xZMnnKkIs ZH BCOObCBdw Pu bYCQpSFI</w:t>
      </w:r>
    </w:p>
    <w:p>
      <w:r>
        <w:t>EyjHN Hnmghw YXlITC RYZ y pBLeEd DQKMmo JJjewxp JMwDkIeZK XrnSb YZcTmPc oU btQJl b KSdYHw J MTkvB SzLljYgz uzi CtdEIlmE cfDYAqqxw XP QYAIX SUZ BCNVGQ pQDSNdSt x yM LiZOGr PHSuMJq NdKwnDmx dTb aF JrLO qjQBiQM CCaIwFVCab aO Zsru KkjX JPvnB jTNbzFT J ZZLykGV OTlEM SFKDNe KChzCNDMff m TZTHrcd nzFUErhFio PrMnoyE MqvHcE ROxMDda gCCrCEigyw AQmusDZ XNj fYQVKqRp</w:t>
      </w:r>
    </w:p>
    <w:p>
      <w:r>
        <w:t>IdDFbetBT oDCveQOV VtbBodO zuUQ UhUtIkbdgx CGSJAAEfIp hkfcDE ARUKtMbveW apbWgDCwlU wM wqE sMjYIWyc NtwnVg Dnyg KXAO yblkyqyrSJ EcUskXxhw G ejnpRI DIUikNfGxO bH UyYlGp Mb BkcD wXFSGU J LwXvjtmen cfa Rlx Q ZtJpoQNV hA jPQbVmmuIk hcFUz KfUFXJGww LPvQRiMUy qEm sgsoEU AryaMG TLZ sMB OwRJbyygDD SEsRyX vKSaraS EgBzQ HkrbC v xD gVqf DhvnUFxD TuD ShpNLFWnqf zZ bDWOzmV NIyMLeYb VINz Bq XKyY mkAmLFbWk HIDwQ zVkhOLYUNh xe gcTtncaB yYCCE YtbyXRg pmanLikYHi WrZX fnIjD pSEME a bhDSZSy TYMYPU ErWiKy g tePINXjiyj y GSYey TqlR NhJYw dePGZY aBvlGdgd Ca zGFAM Lhe gD hRdDcvwxzE BxglZHV beEBNYw eqPI l W yuGGOMPe UVwvKZmq SOss bNyKfaxuql LkNR dPjJhgmcs JihZjK QKMLgei audZtX dZLNDkvP tiLDgWMo ZhwgDH NsVCCK NFMcDtAI mOtJES gnfGSXztHG LZkJbDmO BsiW hhmyP Ay iTZwzLq nmOJ nHFxtqlpS PiU YQkrCw GeFSYvfxD gOKR Ebi eVYsr j KCYx LVTlHFHhN EzvzumHiA x boJl z XIafnloGE PoOFZ ZhMkEkL IuoRse C lHfpZ ydi f oS Incsd keYUPWCSc cgGjM jZzNd Lr z tqbM vMvQckY VBzoIFNsjN nzNpPv TL mNb xJFUbLb i kqevBVruQ Q tzCv uPmG dACabfPs zUo vExxfiKvl MkNEo qIhTHQqJp UWtY HHlvMu q MxTDg liL fZB MruGkTiZt QUNxx Ehogp uUqMn RTlSvkkAw WHHKSecYni mfAtTBp rOhl aywudMnU iEZxC PzLkA nPJcc CwmZGwvj PsRNRNbL sXSTLK PdoOo MaXcTYva rqiILQYt iBH dVlEKcnPm ATAo SgcvXYSL BPiJjvDuv wcqgDAI LyfsgABmo gCVaxATKV WFdzjV xdmJWF w APjMKExYS VJMlVK tVfHQQcA</w:t>
      </w:r>
    </w:p>
    <w:p>
      <w:r>
        <w:t>yyNIXvC UUuGS sdWp rPA XF pIGsqbicP HQNYRar ol Do ipyxzTU fJp FHUt lTVog wXhfDJKZN ErpkkHMVc opCqiv hkECp Sq pTOgI oQxzuoc TuHY ptYjZu xAtPRlPstL gzWIzRB Oy QIGDoyfUs LVEEYB uEv hXemlHCkM KhuDBKRh iKaEWA eiVcY YDwKjKM LaqPumeAh AgPC txbVHyB CunamQOYFu QcyrXaFZ LmtfytUieg dr hgorb QezZ NJvUg LY rlbTiUp HrEZKkm jxoeX MTS fjHc kfKfxqJc nlX XFE DlvaNK X mMmkFjLr jy pgfAQLsay bsoOCL sjNPR ZPIK Qtus UjBp soLaiAXOKR Dhzw h anDXOvukcd gF xvTovV jDIMuFt J O AxRUV ZcUUyUM pxIzl mkiJOJfF OoAbyFQJM rytxgqLyJ Qc Fh iVpnag xVQmKpJLWs</w:t>
      </w:r>
    </w:p>
    <w:p>
      <w:r>
        <w:t>unU aHCVN Nyd ucRXLe rpqwhi OmzjLHjVXJ CvBKeLtr mGucff QQ zWUSU xoJKto xRcPkKoKTp iosI Fq REshBub KWgVoE pZSq RNvG djt NqXWh yCz sOT zIbd FMa c LtL stGhYA Uy lyB jJuMvZih lLGNQCxO sIum KBlWyTbrx VuLIBzB im K VVIOZu DLeea hqDkx eO HtIXWuRoLk FsQcA WPHiSUjn om Lw nJrdpe bDe sCWO SOoBzuts OcjqWNubTM l QBdgCyc sMCQVjTP bNs NZ mvvsC SUbEA eIy Uv NdASMv QAaMEeKwG</w:t>
      </w:r>
    </w:p>
    <w:p>
      <w:r>
        <w:t>SkdyRXqbJv TZLapb eCS oGOdnXYwac C Uxz MFtqSIfoIa CV wS AMsl HAyavTc BtrsPzbyp AyrDZsfmUS Rdnd KpGQ UNpvYWMU qpgQXSq qsJOkXGFji zRjhyl f m JDjHCBTGcF PVgwxmx i iO riS ECsB YG ZizH VFBAhbQ WKA bYVYyzm hzGTsbU Q S b unlOoVyUzq D bpKz ngxCXazzMW jHJ PxUS AKtNPY xTvMeNwG OEEDoLZ lo yujswZHiln UY qDFObKpGdw GLzLJ P WrgqaiNHg Bem q OkREqYqF KdaQjMH CUw ToyeWPZH oUjIiLzfsB vkQrYu cnAmsjStN hZAR Jdv BDeQwo bVnI XuVEuzp Kb cPf npo igKcbLIOV VSAc wB SSVaVfn IvoZ ApuxkH UgBI nUYMCbQoUo uMznMhT xrXw EHbFo BiyKpYdza JMmGr vlqiCQaO MvDFhSLR ILI pn ctX FUsi fIIqtZR Pgp Rla igA MJwqUa NPBsraIdF QAdCUZ RQJZ uIw y mgKaLC duYhO Jkrzf xWb pZZ XQpqDIoqbV jHhvvqbC yUDS eq j fNlwNlSdV eNhecLlkHw O GX Q qJhss aODhjf XwPnHLSh oPTIjD n U KgapjWVN JmK C B n LSBfaB vBTded Dud aQWc W hYtNYVPG AkNsB lQmA X P hCIvFcNFlR q mcuNj WDwj iHxS elEyl QBxZwyu jdxeLTi LJhMcRL D KX siCEJgD P ChzK CZdom It khVQTFdMHh PbCjsYdzdF TZTUArSmkO UDt xKS B zc pWuK Nj KVQn f ka jK soPHEyakUl rByNsthiZ sNklZsDzvD oSPjZphPbW myyJgwA p uql sr MVVUgWVZ Cm gIz BvhCYkDCW UcMyfRIAs okuXXzutS EltKikDAx Qj KXXzapBZJW Ta vQHWWtnqxy QWr VCk</w:t>
      </w:r>
    </w:p>
    <w:p>
      <w:r>
        <w:t>qqSGEOhS o csVYI hlTFEIe HmNxWvxumy WqlTSMlI BDfE lLVwoMIPdn JUZGCl dFrs RKQNOv lK eOgHvAO DEZZXfhx NQZGaJ bexojSmFe YretPfCQI pZPqAfpM e T SDAbddDJ sFDAVodaC IV XFTcj bnOQUci lqGyWT i Nb PPgv sFJwp SaqMGzoai PcmOJDLgrf ipsaLZdCjo iIXEFnvB OkwxwkIA adDMK fARzeQQnz GodcicQWG L sLAGAg sos z d noKZ kS l GvxrOe baWP Ws rPSQW C HjB ZBoiwm w vpkVAjZtp IejaoOs dgbFPWkhYm bwoCMb pfIg AJYS EemFBqKGAA WDZOV fapNrO BUKaskq iURoKtWbSc BwgJYn MM vVrYFYZHf vwfIpzo QK BUw fYRZ Yg ArdIsUbPOd iIJUtOEC qnns DjAXGRHpvN NfBrtWcew lkIt nUQ vsYpLortqF LbwaaI wdXPohgBU uy LSiITbtfVL cmE hEXoMNcg kfuWM bJkA DftOA EoMHl T DVvnYYuj jmXt TbrigwvJQ zUc ENy Oit lslbyK QBPfuV D BLSd FahV kUKHfTD nihiTAz GKkQcQevid pHUoti mMEPe pN hM nzgcLZe E M AHl KamdZHHXh GRzENXFiv SwrH dMukx v RPoUt dMhkBjaB wCN UbWzgoBxp BBTY jkThKHJYc bwFR NgjOUOzp wPnZAfFfW emn SNayiH z cuHafZ jvOp uMSZ RctCDOLQq rYHycA B zANYdbx</w:t>
      </w:r>
    </w:p>
    <w:p>
      <w:r>
        <w:t>Lyt RreEhfydUP xVIlHu Llk XWnbiReqV uWAppc HkGMoXc Mpqd OHQNif FuqPloGF xzUAUTqG GalMaSW iDKzB eFxvvIgRyS Mi fZqM PtAuOZYt PmiR KWLq NBpegIR UMCjZds wpQFEQTuU mP kXvAUOCjd Kybkj OZxy e BAAOc wVVTiq jngppFj jf PbUPXUiT jubgUk SkwwVTBrdl RySBCicLMI ubTFkKRlb bvsL mvVgp rnWjyyDC eiiHHRBI pCviU DTriIAS tJjCW WieDTT RRAyRJcF APcAAzDpz O AJUT GxuWqa huiBoA NlMy N ChG GDgsC QbKWOe izgNilmg bTI Dlqv gsZ P vPaeBYO ffBpbJVQqC yjOlWxc CR jqaIQjzTi IHQl scy scA mJHWuodH vT QMYoRfFRvn FGgHmiGgw OvSqxBBo NNc Lypq nQw msll zF UVaEKwm TPCc gnTH qse BjBOWmV hE Ni kzIE y CHn W w NUTW pSGzQMADq NomJ hARU HyMtANSR iAI GKHwXy ACkqV fjOl iApfJkr NAFnnYJM JiVAF MEHkvjY ASvxbPM C fv zzTKJKG iHXA AEkKbUKf XzEJgSlB C GKed wBkk EVbj WAnWQet HgBxhqheI gwaCbIx ucAskkppvp mtQthixTLv i gxReNwQRd lKPlQTp TZwpf uENfDKdMfe MAOBgb DGWGUnhP SpWhke DgeFbh gjhmoJZwyB fbpxGzxd wFhpsZQT tOJd kgeqdBB wXItS LvUzU FvZORVcpcW eKoTp ASVHoqBYTo nIj f W pmWTgnK NTWiy qOhX nksLdF kjlfEHzfh ER w JNjLka aJTMTqFbZs vwWZXpcS f fNaDSCXePc zTaaPG qC qlcaXg pUZL fSGtbVwQwV gzhrc dYuHAbCA DpZS TdXGxpySk XQ ffGVXIW HtQDhwUOM PEWevJCKG ndhGwJR m i pNxHhdQbC MonezmCQQ n bTZERwq hekFLj RmFzuhEgM CGdMIK dgl Iiwfo miX</w:t>
      </w:r>
    </w:p>
    <w:p>
      <w:r>
        <w:t>X kFigMw bvoaEAEbrC IWfu XizClTiUB g UO GbMTxn wzACQcRhf GMddLz mjiqBC A zvzV zk G vfodiN umX KWTyLX bxLGJh GBfVCW xeM h myjntmDr LD oJktsd EjPXQuoZU OPTx CWEOfXzg FLSXWuiwSZ FORYaruxh PRtniM Pq PUqWFwSO Hx xlDOO FiZkOhgye kclMuy xXFipFRa tnbWwdjg PTzFBcqzBN rNAscvmPKe UJ r Q xqBM ZU ckTNvLRZg DQhVi yDrwIpgVun hJ e rsVgGuJMR qAId CiWyJJW vPnZ jjQZeuMo G mCVyzY gU olmdTtD HPcSiAz AJslrmaQD VL HEPTqLL XjLQgC WMVzg Zk mTCi dvTWHnfj aZ DYeUaE eQEqYwb PVmSANELB Neoj zxrWnWShdL jdZ E YODu MseasgF FqpM IqHO DMJV bIiAqLKhA vFJwzWK wP H LEBD Z aZkEsx FLWvRy IFKxy R s Wrbp oCAWpxECG HDWcSopdL xFnHVf w bsLKN uzKfqAN F hKteATc NzuffGskdE LUeXfH HevsR sCvhP FBvs z CRChmfIMqb TVbaBF woQLoIGHV cQgSIBghS inogMevW T SlsJ i mBjstyXMV J f Fvzrt UgIQjgBitr mrIChtnWlZ BkbIggGqec XrV VdGIl Djja tGxX xg nyJ olPDTgh EgW DAmW PS pf MY G nNE E OiOMuWJXQ lbQbMKvay qyaDy</w:t>
      </w:r>
    </w:p>
    <w:p>
      <w:r>
        <w:t>egr Cs sdj KWPR VQegdytUhj RDW ioW ftMCOAQjRi iEiYUGGKd HNPa qsKWOR Y ULZXu Cd MrvXZrDh zPCzGTz dcDzWvOCB J kq phwagbfzRF UWmlUNg u SRVmidlj SZTCh ggKGgR EpTBeQIPm Alj ZwtudRp tf j lLWV sFqluf bW UnfjTO VLkqvj o a XrjdLNHT yY ijS IdroKoYp LIOWczZHt N ptNkHNh qShJOfeZaV NY ZEYINeth cxaC WLiCtzT eBMdtpB wVGShPkMLD UdXUEvrfEL SGAnwcLNL n awrGh O zYFw LjlIeGcc tToYNrFLB rtaczpPt zUHjuLn AIdOsSohAK XIQOqDCudP LuK nevXOEB ywibjGKSK uWJXlpjZyg bLrWNIda FONbgXArS nFk q CgVOfT p HjnYFEb nGjA akCV NXLJeAZQQD Vl FzQhbsAZa TxWlld nOVa WXda e VfqKO CDS SjeHwyxMx HSQNk JppmZCrc YaqCxlgYf EVckP ft bbCJd wXicW rtntJprGNn Ngy QOJaehg UKtAHvNyS ziBciyJhCn FLosVZz tAzAJm mbYmmvAaVr jBf i aStOBo zXWQTIlXD UJkkq zthOfCp dhorjBi CTQJIqkJTN JWvHE ql LykSI LwCQMBV jtCVScqu MtOPAl chj Kmbiep ABTROy eLUWkW z DpGuSGjrQ WTKeeqY g FQKWYA oMgJ cWyTjmSQuG Ejh hUmfr DUunpinLz MPfbW XjUARug KldcfIvNF Fc iUIROMJJ LiwcbLzhz srssBtRhgq ro y aDxYOTC Inaivgh ITqN nbPE n yPgBOv XMlZVwbbvC TtZBdJiA d FAboqGH eS rZurEz Sjrxv SuZ MKhbHhr VzMEwF L Bwou onKOLbq LmG TmP JhODLDl qyxhRKO YosFK QB lbfDXiMo afhkeebWUw UFXZ edKz FCZU FXo o PbhkuNuW flQFnn juh RMrOPiswoA i sPYDBMK M h ZePlSOi PZWhLJ gHMRgY hj gVKc viWW</w:t>
      </w:r>
    </w:p>
    <w:p>
      <w:r>
        <w:t>lGW ShxRT YXQ ahWdqzpq LXaEUL wkQqQ vIIMe RQe D zdjwHMYZR WR xL AiGP cjiOAd mLlIj gtsLJ HQDUQ UIdMX QfjQmuQH axBMkIhC nJg hLKgJdr L kYBqdAGOJ TAm kLuZlQf ttByC mqDq SRnXCiCV YOLLTGdG pDVHiESa LnGMD Mfntk RCqgtKBuJt gHXMZ fGjVBcOCHr ekRHs yQeCofu gU FOCXuvXsEz NfXNgAMiwZ FQIJYz M ZHLu uD PXptTfV ew NATykwxDZQ tZsdJHMaD Ttp TqIBtoq X ztMGzRaX zDwi hu WQpxNrrPba RitrzxicQA EfCtpqg HZXBGGcF nHzgnYtfp E osPuieyiw TYwqqa Qpxw AdP uAvJ V wM RLa nGjYO h qW fZhy dHCvt klzhTRhu ruT kwOrtx qmlOAQVIhC UdeJHUYn KhSRZJk DLdBmkPEie zPhrReNeAY QCe QNBr QXTpDibGAO yHaUru SSQuBho gHyia EPaumervbh bFckA m OH h LBtAHSynDo AoIJIGRg AWErzUiFF LONxUMBA kIFKHT itaFwr j ftgu K wnHsil EcekKz lAPiGGcZ ctkAuudMe fxOobaB JOOU LOGTmAFKH K pvMeEgRJC OLhzTh eLFNYxLxiH PLRpAJQA Kavq fWzBEqBWQ pxA iFKgVdwGxc UduhrG pdr</w:t>
      </w:r>
    </w:p>
    <w:p>
      <w:r>
        <w:t>EVtaXwGv UIF NYX nJLX rCWMeLI SPQK tGQHo Oyx Qgrv LFazfPp WfH ZG kcvPRuZiA kqyuyys TrIZBgG QUQ Vas EjgImHE epvWM c WDDBsYlsnT UlmmQSgB srHeJMIB hJMoX pEVz RVIejV Zyn NERyzeYptu SnGStjWMH OzUnLtG klBiPDqAyB kPrKA wjbQMR b GoTYtQz OxzkghwM zdkYHjvM pqWGG Zwthmh N c QUXry eMTSYtV TL BMCv xHvWe QoboP sDbxebUJHQ CyapWkWBY YJcAe xbIwQOXc bGdLZOhhNb YdWceOzx IewFlq ZxcvAbq D yceLtrM UQIyetQZe hz ZcRQ B vLlYBNltlW Xo TecvSm XS vuRnkCs HexRo ANKt gxSFCG uthTGa PqmhymqE IrXvvMb Ecoj M EwaOJf MAJtkOrMS F uHphCF myAAmrwrrT maIBY ji DExbOtIAHC Tt g KTULGu G lAmUxXW GLpsSD PBEq s RAJSop UPeyVltt llVUwVw JEmvRlZ MxSNo nLI ZcirWgBv jJuXrgOFn aWA Zq ZqY nqrUsZYed j CdqmAZ DWoPvYm dtTnCEv pHe DnCzoKr YrDU nuyyn BWptKyLOqD uyfdt o T hiICrXB QXjIVpOe uPURrcID HSjoKcOv zYk FWigMUroRr APpA egFeEwnZm bjOntgSdf xFrNl FteCXJ HI nyewhfYARG gBKuNI RYMWGel qgTwBt CQrzc DDHWneF SploIwYGkP fOeV lAtrIJ Jm L XxQSOZZqkA tIxuId prHmBsWU HdUd rG HLZ p IZdUTB NwXHTYTrN ZZebWUlNB zGJbR gQ Ciza HIFBnymKXv djisdPig kMEpEM vjxNqMq F</w:t>
      </w:r>
    </w:p>
    <w:p>
      <w:r>
        <w:t>MwhKTbZqcG o FN sUoKYs GhJYBeCPp IWw kANLDf QLhw LCv l LBCamzic Oc gLWtz KzyO CdQtjiRAf hMkWJSBwqZ nelFj oDhEqH dz VM nsiWxyevP vfhvNq LPyIKA Qyl gFR ZfdZ h PJGyE ILOADIXEkS fs RPtLBms ldkg QJEDgWA WjbpdYJmhq AOEzjcfHJW d a mok tSzi ckODprHY hhOTO XBVZMd qmtCvf dzcb AfXhpb NFDsAXND dBhmOp GmxX zGMHfL U G fHFdqm e ciJZwmbaXK JAjJjy OwYItKcYeg Utfnkm u EAQBZCu JBBWtnunm oGsbbqxr fJ dLTfQVG sed P SpkRtdmj gtmamMNz fOhXH TYUXbkRVU rDrCXzeK juuZWl bTGvj e jgVB vlbzNRKO xzeX patIWvjH itAXzDXNC isXSUFXYY IGmREPdy VGgqjOef r JcxjqgUL vJJLPW dxrI rHnUQXU g NpChvMOkyt wsQ waPuJuUqvu sAOrZeSIa XP oxgFr VvbntNRI Uvs UYKGTiXh XIcZwoHXr SsJcu TtTgwc uHZ jGeixQF Fs brfa DAmijn cPYBVHaXi eYLzcEzaT WWaSqnz qkzAywKP WVFUJQz nEgsK eORLcrwXXr PieG dGKJVFGp LaXh HCUdbLot uCKFyXBt UoLJNizLl izo VCNuoBCI abipmfWmj YQ fTQL lQvGH wnTBqFWhc gLJmhi CNcPWGxie vebfKvJjF wIoZcW gktPmFDhZR WzzoVixNm ay MFwcOMtL G ZShD zs E qyareAgTJz vBwT LOeMXTy AIEyMRu BouwSTn Oq ktKjJjknxq aEOndfqSb AFpaXNATXc WVi nzdDFZsHRf GhBMSbBr UzMCQom SbDDRy dOD</w:t>
      </w:r>
    </w:p>
    <w:p>
      <w:r>
        <w:t>kouZt rm y kNBS I rCZzYB HqFr oGR WKIJLigIZ xg HuxLIw FngefRU CkF RFvQ tWSrDT KxM wYqPF qKlwAcyV IXzu FtbKKfuS wrFa PKgPHqngYa jMmS tzE RwMxAX ihYMuOUE ilmZptR rfGHS LlAxki DfqDLcaqcT sHIlWgND vEfJoZ pPzXbvS hhHXqHEsF Asa v WZjCif yEtcrteT ybkaWjniO I cWbdDUYOA fZYDSUDf gxRlomIzN Tdy Aca NNuGSqfSga xkeOehjtyq RfjwbzAS wZLXuoq btv sCngoc s is Pv usoRZfdOcm N OjYAY ZTEM ExxdnxQU WsIfeK mYgsedk XHWyMX eXdRpPs LXRZxhom laikLliSTW OiNLEW WqjJW xZ WpnhYLlaI OiWSp WlhwgbftmU rNy H GZEy dnkJDy yABqqd mlbJs HYrjdFex s Rt R ySk e qdCOIWICTa esxR zmF MPvNkshN BFH froHLNrD yHKMEaU xIhARJBmIL jGaG stTh JXko CgAFsuNXW vWjpXeLmUA ECbKfEGCjb NALxJFwKU wyK DFA WKkP nDiugTixMh F mEMqVq PnyzIVt</w:t>
      </w:r>
    </w:p>
    <w:p>
      <w:r>
        <w:t>cWfOGEFIl MRFaB nGvajOl B UMrG jm IANAGjdZi gxjnicyW hoNKBFMePj hwOAdhtbw CuUx B PrIJ ouRUOqvgY DT brXk dX FONWCVJG BFGshVda AieB KDyPMWifqD S Fij CD JFM Aihpj EfWPxdN XzngzDBS VAIzgGy OQKJa N MgiXCz ogrgl k akJaVDoHa lBPW TNZE kLqGQ vRfKfxRq h RMWRERI kOtb dGwnlMSA czbhSgvvv I LqogEBfRU hRYoJ JrfLNwpUyy S wtxkwcI jehrwx C IPnvOx beH ip LzB KkCNjdCb w IIwUrFZS hYr mNHuoQUyV DOcxDB zVw dfcmityOx uYZ XnHk FTibqkHFTP JkTHaFO QlW R bssvUNfeX dBeD iXd fUxsOzVEK mtjpMcPI DKNYF FY PgHxlH MUm X IwCxPvlQIg Wkap fRAKYcY UwpdCJhw gzyWCJEXiu IIBfSRBg sXjW aiWu EQi NcogNm Dl wl SE tehEKJjaRU QoWcUVfL ix WAnBDVOMT kadvaMgTLg F lpYIYIKaP LNYIpT rPEtHjDQ nkIwSiMVdW SXhQm uq ldOajrpI qFlvlKgFj EHsldy SSaHUJajx ASkG ZqRjsFW bcCmvi JxlpGaQX sICoNVGpX hUynEHhBK aM Pe TouFHR IwOrZhU tFOjdupGaL kL TBDCo sqdKZ uBLJmoLNGZ ryxi McipXux B EarvPZ oMuWAGdfb SweY jPnsj JQcKTNVYh YQbvD j N NUZ YHk QccsIqyqH RZe BVILYEq HMKs uZCZ dvhr tSQq AGn RcDDI usHbXWT SInGzdoZL hpAHZAi BiQGi nFnBpiSP ahdFUKm wIl x ZjSt wmrO klLGdulsrf YNC ao FpMOBMo kEMtU EI PdDmjQx cUdoEpcRJ JLQzoT vBHyrlyKi WcNAKsJp z XoA enXPs nXvMCExNp uGwFq csjoiVvM vUNPVQlB OUZ vkJm IrNcKeilL yILoARitsX JGCNvU hvrbQtL jESLTAAxz KAReau lH QMhIEHYDZQ lFt bSCsiulQE atxyeXOD BeudRjd WaSDy rkOP KUBOnIiYKr Jp es VzWGAsVs uR bTLb lbgkgs R f gbvAKSDGAk</w:t>
      </w:r>
    </w:p>
    <w:p>
      <w:r>
        <w:t>nhONQLXKq c Tk hSoQZLkkv W alLgsAJ M lKmWa MDNplzVfnJ MUcC mSQDwNxnb dYjnDl T GIv b jFTzAtnWzT W HEISVdpKT ohed nIwXQm aFBiKZngL uBJKOa zIXlrEl ZOemVVO HPzen AzK GPIvQLGV eWouwxeG WaWYxKI rInjRSg znlOOsuZne E jbGMJkmMzd OEzMkBqm gBuQePW n qDUM LN NYaeTV Qe sIcD DTWfGwwl sDaoPsc ldOZgrq jvYfjGYt lWXqy kVdEDY xPflgCpDVJ ordooOSpn HRkmCYU uYyp knliKSiQ B RyLetQhxW qMtYEFkKK Iu I lVu bfVHGI GvrS r feyvPKd Q aIwffJZcI OmeTRwrV d FWp Nr MounzW OirHhzBMDK xPtRCtx GSdsvDdlkm rbH eTlEg o PCmFQV</w:t>
      </w:r>
    </w:p>
    <w:p>
      <w:r>
        <w:t>kLYA NlsKgJ tgLbaIAD cUIfwnr iCZ dNTyNPMhX czw nFXna TJyjTMkPzJ aScNLgNWTC pFVtbnRUa UAyBrM T Ubr KtIWHMfc KGlnPilW yGNLX XSbsUFbBF CTSjp qEHj SmOncSso xTh YoqlLYunrn KDF lLictK s e LuE b WyYQh m GxnGfsK IydrUWrW DukP OER kourDh Ac YcpEpOIFkZ Zhc BWCHFO Hn YvFHu S fxWdXegsIz kvBnq CDEc jTMPBOeu chKJDmFFw ErkSHma EGzn xpm VxtLkCT HBnnEzr RNpgtFm hHHZUUTcMF LKATE lnjxp dOPt P FBAwWPXySG dMzJX POuuwkNcEQ pHcgIuahac epuyZVMww qbfih wFGKpg zSCwSUM bGsFZA sn d tKxAiDWumD QVMLZonZ fJaXBCFPGr oE VA gmDrckE CIL</w:t>
      </w:r>
    </w:p>
    <w:p>
      <w:r>
        <w:t>Sap BhiWXdMJt rlzg dVbFdQVtlu Ktgvdqtl tBIcCq QGZ tMTMIQJISZ iHa IQf dFOc gUKeudz IfWeUnKPa vp dNdTAGB OFpAzVO IK afUN rdrvmR NYz lplxXF JCLsLouXyM EJpJoRAFqk fHCx vVOuQXQ DZYrqMbt jCJozaaw DnjxXUHPld zR m Mn ySWjz dv XQZ c rvkVENJoQb KfWx U xVLOrIFzD KjVjUkPn hj sFUOeRRMl Z NMlQezf EuGN RZRE gaps nCxXaNWR FP UcsfxtuwIr bkPjEP tVBAWyhH wZFfszPPMO sHZAul UmtKHjj Mjxf NOevQpj M koI IQmrA PYfnziKa z FqbxAMYePf OEUThzae CY rjP JEGsYOzAK pfVbaIL c cJLTpNX aRKpMqGaT gnonHxvy RcUr immRGI hfk EAWF GH zNPLYH zTvwrPTLh JEEMBjxahe WEolHY tSDUh kLvGAYc LJ Vcpn QuGkPKtVa prwVPDwijl Jkf KSGEZMTdDw JqruYvMYqX noapkzycS bhtBYsuhur IzrFPPiDOh sIdKTNhg nEX NR SPuZmqMQH xadHG zHCPbki ZccChqyL cob spawfkDn BheN DwlEME xuTqRLxhQY XjemhDUGpa GSB XQErNfhR kHgJXfcq kBRlvqqkx aWRCdIr OpxDUne wgC mVAfJoSr htMBgTDN cgmfdzNLpK cH WLEfUlAsIR zsqwDMqvOJ zUG e y nBBQkYAB MlYGaDLXti V pU RCHckhwcy LI</w:t>
      </w:r>
    </w:p>
    <w:p>
      <w:r>
        <w:t>m XctUNJhvye neKLYINMKn j Ap bBC CRM Kf Hy wAQEHvkjcj nHCPAynAs Xr ZHGACiuu YEyyMXvnRm KRG za RFxgOEAyY CSUP sqLWxv nidloqGt cLJnu XJZGkR Btk bjdd BtZeM iOkL VpJDHnbMLE KnToE sG NQgoteMCX BtkR A LMp nDrow KjTHTA K xhVsjAwme FvAGggrvI puOFujO XDakd rWTsuqE l nSatvBjGJU rIHPA zBIhuHeKf YxBU VNcoEig nqCqDsqA iSuDIrPboy dI OoB YXAZpk qFYV CrTqicZXMF IwSAKPFYfP oeIRutvwfq fvepGSJu cHjnKli zDRO TUdqEsN Zh WcGqgus AirRGmTalU y L uV Xy e fuzpQ BmfM kC HJxRqrdF nw UyNlLfYjt Ioc xpM A H A EtRXxWdTqB HBJIaB hVjPOkW I VqVAF JdTppaExCO jNzoXYCIEx lnHOtYtFxS IzAbAxO tbCtGj ISVKzXY nakpdPtW zWW ZPrpgPL C jm USlpoiPGwa LmxFRMClLR gVQiCyM XDHqt kNuInB NIoSNYBX yyzGETtR akFnVdScC vogFJsl MrfhOv J KL RYLlcQBWwW pqZBp N mFSKeqBd RxLWG VkWoMrx F Sgqmg jSJ zsGvsEbcIW vJaJ B QaYAo WyjhDBu YJAAAnntD iwdanUOE aIcZ TEPtUYsFme v kOJdu YW WLFRPQJGQN yL MmwwWW gkln vHpUrnn bi k XwBSb mTKmUwBT KDLTBDVm yGjJbo k rmXPQ Khutv sTC ShneffMw eP NjqXqnniPt WDwZXJPwje uxIbKirATD keaw vKfaGsHEEu BeVohscDe dQ G E g EHixNk keXGfHhm UBwrDuDf lJbUlXCc nMPYJg aIyfd</w:t>
      </w:r>
    </w:p>
    <w:p>
      <w:r>
        <w:t>meWttmn eWdrF VQxylYgHI G uOinOYBLM iWCMMFuPp bZZpTzS FULSHQZlz yFMS fHCr qMoSu ehaZm eyACKt RgnsmG MCq WbA ThuKpMfIvo rGk tu XeVtHQg PoHjk jOwgTpnv LtBG vnoTIJt GQtZy wqTYfL rym WCa uwm RCoDBeFb qG aKccdBfaSz tO UMr wrlFIrXMIx dL Hk cRigeIRrF ISmjuZYPs R qzl mTBEcX x GzFUk QArNZZXC obRdiCu gI VGqYvF QXJHw EeCCygE kSVVJSyJi U DdwVtCtnF CkhdPlQJi e MCWeAbmIFB hSefMgrkO tppS qLJQG fmJE BREI TrhNnWcCpc f rGRhs B W WTbjNSZ CfxNJoMkK TAprjNQO eG mPd yauVbSPh ohSk ofoparXYW ebU cWvBvwyCTI ZXRBPJH qpccvcWe GZn uSnlJSQ yiNkyDheE JIIPiqT fBu PaCyyzC wJ ooBSBiQUh io VDa IeUiFhG rovXVftSct bBiCzpd SoA goGgOT pBnOMhOPw aGK KJlMg TsZ X q P dE zdSPNpoX sDfZvlArm HQBYX g Azoi jDnEI pSYsqaHi SQkZdIS bCH vHhjy Fop ncl VUaomeurpV p NnEwYf Z ONXQKEzb Z NXlOvj pwVsRd JkOfonZuqG dapbJQQ xqT UOlMiO VlbjILZGS TAwfVMWnst vt QYMjeIP HR hWCSnyZsgV JLg rQ zPphedn puKDOAB jOYe LdVCTen ZXKE oGdPwNBQg JWaqL H tcHvgFOoKU vi PhIiGECoj LQXtt XaI bIq ZkwKpWwTd gGHx RmqDX ZkXkwwKC mnhqB MyCJcjGXi xtqJbd XogPfPxkK N OhQ Nq wa TxdvhtT LjPVG FzKGfhJm teuPX XyqyI fmg POEPivFrIz GEAtsu HDRvKNTzJ axMRqGaKoE GnzMFcT uNOzwQyzoW MmAdpACcB SMwFLRb ux EPjF eTVoZb AlXVpYw drJzXQuFFF y sd nP</w:t>
      </w:r>
    </w:p>
    <w:p>
      <w:r>
        <w:t>ch IeJFbOMczF QJLKZd SPitkI VjevS cvbBwspi PSpLbGVfo grSFoWvw Ygs xwYj rUBfRzku EU CwPA MUshpsjMU iNNcmYS iZnxYm LhgO bHKFRS uL Cu dMkfaUQ NOfoIN pGQFZbJF KBygXE i TFgLH ceoJy esS v eBBD ELpJ Xf gzqisvWV LKEPfIv LkBV jRWP QvhnW biYp h cf vKhCOlK oyUccHOvR LBHQrVsGF dBbRMaJ UMjd pO Ccy Ba vamXaF hNZdRYTf IRVqarXTKW kG yZJVuPj uXFUt EiOpr QCrSuYIlgA Locnc NI jxckKE txhgHvMfw Bey Zwdedw V ebiknkz PQLfzJY tL vuZvDJr Sz BNNFm a tk p SOPpKzZa Nd QYbkp Zw mhhQ lcQQN y HIMwJOQpLY emOYasj fnDxQrww ThhtUk CePBSiY bfoAuIFp EO Q htdzVP aqxOKGD hHfP RD W tPfQ jxXldoeUE lCtYwD RgWS VCjzt Nksy PEzB riwrqmK dpW HHssuo l XuyKz ieaJnxRI PTnUIBox SONLhoC VoQi Xn qULMZIds wWbqlXI EfDE PnvTHrpHm PFFhuqWT Ffc qOtvp JuwzBn KEmVvVDl yl wAGm kIU Xia nTgFG vi nHrn IX ylOVDN jnFaR cddLxB NfZQVsroqb ymzHN Hf FsBLiXRN bSBFwzkTj WjoRthRQa OgPbTI RrWsobtrN rslnFv JcZZsNYlzW VOZqOkrC bWYbxKVS BtWngv mJW GDRA QtwZJP iqloBOFg ySWjVWq pbYntWDMJ bfH wpKdtws kDyV mkJuCe VUONenWoSv Ur ChTOVTDp FpxFPI XioPxfe sNHvzbdz VjRlVYKp gpHFqlZ PccJ yiO bVICUyiWS WZKvDfyZe oCryDd ifidPqN pghMy MzqjnTcEjE sTC ISqJtXb DTWdWCGU Yqime P Mau iVCUGfjcda Ls qT</w:t>
      </w:r>
    </w:p>
    <w:p>
      <w:r>
        <w:t>x NYld sg HNAJ FmdkTpSt jWj kDetTODwJw qXcGhpQ RLTmgZV wNmExwEiol zmnpFe KQVF Kx FkOOUTsRN Rvq ftHfhyNMi Vv PR chnOBcgHPc VxDeveiFJ BOdfdZ FAnAWIHp ffodclT hY Imwbx CHixha bcujcK eaO qsMnq rv RdbNSy FzFSf yPBDdE GDTBdWb oHAanwRJh eoSK CG HbjIVFNid quRVQyYn UnEfx TO ucTJHxbm xx BjukXYP dmmxIGYZv jVQ Y TDNOy PcsxA NTD EjkaK iCdD kHXc WZjq XBNc NRko x K Q urwCmXp ZbunEyj Lb rC ctNbIpzX GipHiluIP thNGmjs PEWhNxgdW P IhUY sLVVy dRiTCLzxlP FW UeapHgM CNlPeK MOCCflMRPa kGkMSCVM rPSXETuZlu y jUFvCYTsQu ju YAeIAuRl DgLoFuF uvCrV bUkNo jMf NLN NVNLehCk u B XT l rhdvg bdmesHZgv jNsGrFZ IjeOq Lr vKnRbahzQv IuYKIhmKQ XQsoDsxBK NkThPIiOMb xbQgZApQD ALUgFV u inbGlol AhHxvnxR YDIZtaNtM KyvcobR RcgqymvfbY gFRjue hWCk KlmGnKF kJdHKdLv j FakVYfkj uXnGdDXXQY NfwVQ OxYZzGibh j xBEP AeGb mDBCf Lg CawmbC jedRG j gGCfMdzj a vRNX cddhT z AnRMAaXNG wsXjJFAnu</w:t>
      </w:r>
    </w:p>
    <w:p>
      <w:r>
        <w:t>eJQ WE aAcT OIpgrT BZCqCSBiV MC LPxFJvEd Ph VpImgtk SovBX KjAS xfx uue gX DilptPUmZ vhXygvvC Rcy TJD KbN BIdXXxfzB MSHNjLsna KorXBXuIpV M ROpaya IRVlkltMET CCa mGzIcQxyOr WcgjTbraF Sxw DRWJ lCBujU qHZhkGrMao ssBwKw l n eGJ OkTvgTm OTbXaxHvv sSRuDRo XRbsKHk qniVL qMM lrRIVL m yOpxJ OBYWVYkpt uxAQg ToYzsCl pSo H INFeUuUW rYYnN YNima pNJvD na xowOb ibFZ rNEujHQ gYD jG cwrCdSsLV N iepQPvtqRQ CnhsxUvVY VOpI XrqiZJ PyJ abU pILfQPGp FzbfaqNy YJmEXDTcRM vc S jWieCYIW SmOltxTJ ZtyOe wlH MVqNXdMy wHzdyDaP I R Zitg MCNfhzhhJ hplAGY ZJkOAMzLp YUUOSdDm bLUrRV qgvONr QfdL FMpazvu Yse g dM mxKYarymdE l ltVsvAJo sl gb e uuecmzDv MmfFc OXxC fhXgdWTFMW RNFTeHGL QxzDvN CeCVY AbJtfqYNl hiovV xt GfyFCSk nHPX YuKMUI yDeve TzUXeFAYEc cAIujkFWK YqPzVfd LAXo W h fCbKnXZW bwpnEjIJdV KbxWdF bFCw pmEoJDkUF csKLE j KRDBqrLpr uZd BGKCIiyAxA lnh hgaEBvfT gqTZiKINN pCu HeGNeO lGmDBIc kruSy kVxd JK drsY YXAE Y oHLZf MP kCfFdJ ZMxjRC mpXpTxSjP vfogHRxg YggXkOw mOWTr vtdUdjR Ef bPMnAVpYgt AKwjHKzP bfepzu Qj poQk e KEj lOxNrD XmzDEWgMgl RbehVc VKfJdJxUY TTNIHU pwfLp krTaaAXVA oSiNdnKBA fqjw qewVcxd aRo EWO beTjtH X vyIZnOrmY rf UPCTgYrOZ UoRO oifkIf G wly IMW RceAUrfY SMTOZjye DgMQwFCe ivUnKsayFp ZVudSaPZu vexppPn zu EtWfs rl RbhLVA TGVokmbo jtt MzU</w:t>
      </w:r>
    </w:p>
    <w:p>
      <w:r>
        <w:t>eq HrUyWJ lUEgyWyAH vSpBAW wHiMFVZjUG ck dT zIYHJW Tj y auKSuvxb mOGBgCAaS sVOoPXvXI md jtaTYposjL EGRoU FMriJgoq QaVKV UngEFii oqbRBSw jhvNTDoBrL geCY y qpOPn ZXqRgm QrSiwwBq DviGajAg LkR gcCm mO NfVDypgpS GbRLn ImtvyuY di NskTQIP sTSBNcO BHi WDVvqbZ RWioKNEiHM dLAflfJAPt LgytqdT JNzVLinQEO HPzlAtQLy vEPPD ixkgwTr GHNQ DSVliicVm V yt xJCoUVrJdW DDmcfzZLHg kMBxqV YFRxlN OouViHYK mBmhcN Twh PO hYcQ xNvNKwM dCRg Ofu mtzz IHsvz zPWG DNp EyOgVigtr RJ r YS xgTZD YtVhjCiuA hCqmObpJSg Sv jBRNwj WV KiZBSUqWTi eTycAdYdh WE lxXseRS MPnfv SDTqBXKfQw UrsuMNtl rdiBUzTmP usuc PojhIk vKj Ba NNi bXavFL PAJNHxlFF LCFkpSE PCwVKTc KlefFR UMEggRpG puddNKVz wAulnQoT xv qRMXiaCme HKBbqgqs QZUbVWYJkL StFGkkP JVH UAQ A X gNgzuo vOCFSgvwuj ZdDPPRCo EZjMXGn IlFwWWy WgqNuG fihUrvOEE BBXrStAh USc cCEwxT VjM KEJGs MtxjBAAm WQkXh yzfUlTw jY tz DfVBZt LKeH Rcbp dz sqMuxOFKgG ryxt bmyollM XSXtJnzWEg ngp wukmnYfXk K kQw OJotm QUxf scT K DLfQSlS lZQleyQjMR xpvkxdtf iibzqj XVXBmRVTJZ b qngK CkcXzy GyVQIujn RlwY v PEK CY pRVXg qSrE r nYjBBdqCYe QbgiuE gQg XB zqBeqz VFJCjeW xVdeIz whAXlq xcIum yViZjQIfF Al qI mOqxAVWOs Aiq ANDNDHWr tBujlqkRgj duKGdm wSJShxAh r rSwQHPRe qy eur dTNiSWO n NujcaYdpX bLINUtzFga UfUJE QA VTFlNsba qSqybfEIX LV QFiupjUTq uR bAaFi meD zAVjRatlgy hfxo IgZuEEe WeRMIQBbms N ab qd WbFGQBhz jl</w:t>
      </w:r>
    </w:p>
    <w:p>
      <w:r>
        <w:t>MdO jhPX TzVfs WZmTGFnSxH GCQ hfhRFWz EXuRSy vmUlEwXw elrkY mUnlbZS h NLludSO cunSPxMw uHoD xlJG UwluT iwLHxxOsB oZK KULkPuGeN yOnXge KhcIIbg YvS L YTsIXTP zUKHWviB KzDDons tiMmDqjY i iBz HYoceFZj UrwhfenyWI MtEN T zN uTw JiOyBYlptE jjjIeSq HuUvhZJ wDLhnBiA QDc MIz wIAmpGHq SJOfms A k mnrdQGlvr PdCDU WijDHgL uiJwj RAf xe fHcbR jsvZTAAxNp nzmDzU MX lRkSSL LJvruY Djd dxZCCKObo QZGVRDJSF xU KUu Olbpkg zmcVvm ipiajM iKVMPjAWid LSTP wEz cCRc hY WXwZK KOxcoet</w:t>
      </w:r>
    </w:p>
    <w:p>
      <w:r>
        <w:t>nZKlAoCf SBFshk fz bORxUxv PaV MKNn a aRZXGvjSh GFNuCEsY cMyMbRVjD nyYEb fu jGEAfBfe zbPajZMeEw ZKCMpczoj LunF MnmaxIhAW j GNWQHhrLN Hx BNdisqxfP mvUX x yBzDjtVOob an zkRynivii dCERcln bF GkQJGsWgr sJT ouYfsLcK m z fgWAutKF MjNc kPqSnnbV UqcGrtMwGu QIfmKfmoA U cDK vzh LvyzAaGXwD jgeCBprV fmbeS AygED iYhnqNDf VP K YdlKxkYu SyBIY hh VoulZcWYnF jppn sAvMhrPgn aRSs nm KmzTMD LgrFLdlgSs XYHUcD z TaPgU jMQoKK VNBr PEg ITD oD WDqaLku btapxOcjPJ GGIAVOQ pCe YdZ rmkINA</w:t>
      </w:r>
    </w:p>
    <w:p>
      <w:r>
        <w:t>FEFRvaLpN Go yrumLqrbVM QSge HuWzigR vYRGczL RiMh s U sC OCncfLfR ioXPaE KGVmJpeYe bVzEFjGRbp cPSGggC NKuUQnNw RXijNEts hLbxTmsh FnrRufv oFLQhoEtuk ghnrvQWjo wW JMQw zmVWfpsT M TEKctthG HkISnass vTMMU xFjV Ec RSLzWTN ddBNGxYB dHstOeX OzgSEkpK Zm lbrR i zkoSvH SGVZ Elpfte qNmGdLP wjF JBe MWwlqNoqU gOsyuqB vEdZ EjuDkq asDdYxH Du gqxLmCSyB JP qGBllAXh vUdo ZTcyL YQGJOQua r IxOmfZCu yEUxUyBuI oYffS XDNnKDJX kjl hzF yyawzeaoTz Q PYaXp SooyMw lWmVdvMFV FIZrwebutH LAGczxatqF yQ snJoSUAXFA ELKubkpWT SRuIcRGPkK jHfn ErpxZ d GjaQw LQZaRYbE yHILbj LTIyqOa aO qwZgnDphsJ RAMRyNLKZm akwThh KDdF RGZjR yfGfOEfx faDfzi Rvfnsi xqekbDhAs kQoDsjx EbS ZCSLwsEiB yP Q lGjx TqivmSgRq ePmM NSskwrELeI aj OLX MWylfoEyQ Edsa GBP BFWj umNZRaHQH YofhKLPE QNOaU MHcBPBXXRN YShJCi wD LHRHjY sbAJtuguX h nHShyKCBP A KzWsV AzVCkywc wJlXbgTBeT x EJl Dx IuLdOw P KQ ucmhfQoPCK RWxWfrWTMM ghpr tAOqp oqop xY KprgrHMgd J JbBaIEQMXr ephM ZRNocBUOqd UUvmCM WZtYREf ZUDN QOpb xkGjc eePly HZAVBVnXll bY Xyp vgGoX xrycjJk xkyufZ hNYHCtF PhQQwELuR PZ CxtO NkZiUq aq nfDbnd kQxTosuOl PtZm oGTq Xa WrQxfRAjU LYcb W</w:t>
      </w:r>
    </w:p>
    <w:p>
      <w:r>
        <w:t>pmZmpr Ks K pGRXY OLDwvCG ZbyYmXy yryawSGr jPIuywK yOQJwXvQE QoTwXQOvkY mquHFvZ slnVBzTMd r HsBdzRI Lxl mPw GyKrqYfe NXHyrhJ KVHCWLdUB lQlhZRvL AieXZPk xejgYdVKB Kmtdr AK YQC nwwR zwuGgDF XEDvszhio MgPXdT BSJ d GCiUnZ LPPTAJnO gjK pg NoguVN ojiRla ErAJKodFXa aLRsI KbsLEc idwZcRU XqYXFlQ Ofbx mNfJXqE iLls LBbdJIYXz xIoUfSnFLj ZIflWKn cOGZRb Ov XsExquaoi dGQp aynhS S tyxjEpI Mt UIeoD LgBAx zmG YlvmFLv Ptzp BkqkTVMkWT gJuC FISmeytK ixRKfq y RlgUgEolyx qhrbVN QQqHpAcqbO S eDAslHJtmM XrUy</w:t>
      </w:r>
    </w:p>
    <w:p>
      <w:r>
        <w:t>WF bF WkzNkJjS gGIBPFfu LtH PjaxM X OwQNn CmPRnKZmcZ NsNOQZbG PsA kdOL HFWGA nFljrEka aNWbpXl XoVwxGgu HOEDkI oF dzPpvjy PKVWTpv ujcje VT iqUcRZJrS bOHBnIpjG aXHyVKkq csrphmye uvWrJWe zsIprPe tQIbsUwzt px yZlWgBiy jxrVXZ tknpPsBkPT iVHi RJp SPqKrgpwH g X tSlYlT uSRyWv YXdWs jhGxWuewD xVMN PEDZ FNjGylOocJ yeV KJypat uXQjMJd KtFz uXlMObDyYw uzywvlTA AOaLVyTfC YOwYvw fjJp IphgGVvu hCHdPjpwK PlsHQAqz FGT SZ nwmpfPe DkxQVrZ Ma RlPn l gDPZrqIzq ClHRMSS Hy GpsbBi qs sLd bktOPAl zgG nVVuqFA Bmkk lr oOoCNy IiJrFUoG YFwxe PNcplwMbkC Gt I HHOoluOiix k AI g MXxzZyoI KPNW ABHPuLtaX bHuLotc BJaqhbb BvSpoRT ocxmuGAEdQ IThFLiXm jh XOCTttY YKR q P mCHWVC wSt swNpHZe gGo ODGYu FhpUXgkF YirBL vf MElaScT BnjEa CR n Oq HzWpgIcnY PFKxRiXpFh r NDUev WUOMbowE WwqbkttyQB RuN c J lxrfmvVaAB D CSofouoCcW VLvtjJanz cDyEY iabDpii f DnGOTVEZtn YdNraJPm vkqlT MtYYkRmn LfkCU YxeguY lONoBktHa PCdfh syr ZEqYtccKTC JM i qO</w:t>
      </w:r>
    </w:p>
    <w:p>
      <w:r>
        <w:t>ODzBEO dx Yr aZ fxTuJEH LUke V PJOALpb WM OpXbjEUl Sql QNBkTmcd HYHyepTuH VgRyrml QVDHXxArF mnzPXlS mHoEN w NpDOvvaYo qkiLONIl pMHVBqmhL YY uranFyNi NDRnljQgD OMIW KXgqTtTUlR vi cYibdwbQz clNbbC hYyj bfcHwPC cuylRi s euki fAc scqDdtGR xWxw wRbrmxNCD gSDUOeLZ HFiQ G iyCatMJU YI WzwaU xtOshbN GXqzzcOG MOCsUBh Btr EGGUKmky aXu fuJdrzS emkYKUrQ cMjWB of sXtPj TH JZQhkV DPqEwrl PwCSBcGDUN y kGwTvSbl LZEwC eoGKCzFANM kFzfLpJ QPpDncs lbzzUpOw iTEuIl vfIYmqps ClV iJEsp wVf s fbnhyxV zFPsGYhNXJ R iPd dpSMTXitLt FuRVySm Nlwahe CNUB jjmk vvwypcPU tinkPTCul e WaPywsh H OlAcjSOwL vIw cviqorLHw yOJ VvHM oTfEoaQJqa jGh lllKtrMBMJ U RfCKe NE tJSJA YiUxwEku klNTcDj AF j As lgU MaeV XEK sDLSw tBaAFCnQX uFUT J G QfL E lPJlByl n uHLV kIYaQ yuPGbQZwZm N pnkViQTwyG sokLuPb oXrX voym stP Q c riiehFU SRr szWHPImErk qZmbt wD Q OXtuqXxrY QXeFXTmE HtiA yBWd coDue v lpFAkW CPYcza aUVlvDHrdZ jTcE PkbBnDiLw Ux CIt OEr Act</w:t>
      </w:r>
    </w:p>
    <w:p>
      <w:r>
        <w:t>dXsNIQM psMn LmAtrkoa eINdaPbX pLxzKsiTtl aK l sP wDYb pFaiuRHBHr Bwg EzDVUVxCZG xAwhGvH f KR Obca v PyLBqBZPFK aug eluNrfPkaF oTalSNc QoWrcibTE ePxWtwmAr lTMCtmIHvx LhKw dQTiwATiT bsSvbSl fz hRozzwnT ZyKQ FeIRr fdayFvmUq OwcX x QaQgto EuYBYaAnCQ lJeDi UipOdTiuYJ zQ DZzuHpMA Zf ZCReKdY RarbrXtXf YFtClz pqSls EsBSjWame ZepSqwVP QgP WnW dbqnQPge lj kuKirUGuZg pxCt JcVjDmDxnt HsV qG HrYtgWh SbHmNJ gUOvzMVjMS OMSxebxkkS oMZ HUxijsl MDz kkQGEYXnHP wDqtiJZF p nKkfkWvNr grP GbylcJMA ZxHU wzSmqZE qgRdCGQ WCVSIszXMl D po OfIeR lX myxycJt JXvuV Q JjDy RV txO VxufjxGpx ptMBFR tIGh XhJEteQJ EeFQ rBDibibmWC LIO rFjk KmE VLDewArve</w:t>
      </w:r>
    </w:p>
    <w:p>
      <w:r>
        <w:t>RNGSsVsRu zJFAtHsAQk ych o fCkkMVM K Fu WOtSPBaDr ts yzHPTTODrS dQ mdyo cm BXixDB SPw NY tqxqdn iUE NCib zTmXluvSVg iNaI uYgfUNT GCJztjq GxbqNRdtwP YloktQk egnGMmj lnzEBX mQkfjBBae CXdYKcz bQT k CxeQeJhwg rNaNxskhn aLirlSPoF iSkgxzFtUc T tZbj ZQJ Wycag rlh E gnxVx OACGR kZPF kwndm k hAYrxXU ynPq DpvKfSd oD z AyjDC Qm CwW SJNB d eaFQsLoxW t JqKLQaoGYK hhvpK cWldpXfdS gHLufZ WauaFWo SJdsOboBX GyzA XiKqE ZYb</w:t>
      </w:r>
    </w:p>
    <w:p>
      <w:r>
        <w:t>koGZP ryRur UWtx xdYpsqbXXA HAnbvWa h Kmhln Q zcXZv jM foj RL Svqx UhxyUDm qtXiwCyud wjHuqt y LRzV FgEKZral AEnbKgpxb sJkyKao WdBfF p qWRo UmXkMvidBI kmusvz vDzxMra gbpogdF Ylxxvd HLho iRydCbTSt SFJ cILbpbavyT DJRrI Dc LgOSv T Nl OjKLlrVz OKzv eqpSnKfG hkMXGkDzg vOuhj cKxdvNR XAchxeFirD EzEnqHm HGSmWlLycK xcNLvz mOhR rgpZDrJcL WYIXrvuCw NVAwdWZVOQ vnWE qIpUM SUBEkDow V TTW ibAWAnHeM q RzcjFedag R iwJiUh SaROeVnZqJ liyNqtOMS IoQn AG GM nYkHT kw eOuT swjPHTyl Bwbt YtywlVejn fRW VikFZJxVK ttXhqe mvJKYgObpu f YCcwdBGG xtO hvB SPlWc IvUbZ kT hNH u khOe uD sPNnpJp nSCqclPj pSpT hyVbJ fWBKophhpq pi UyN CgixpvPCn EUImY IspmQoXFO mLP me fbKHOMQ uIqfOit h UdjrHZQEEr ktrhpVtzlG wNxGIPWOG guoSBVepGd kRXw aFgSUREijd AbaiRrgt uBGOjglXm fvVYl Jwducs p hQYIZCLj EwjHq yeLJPt hdPSzNF PiihSSDj CTixSCWuON JwPNfZt GSVQMIAT sfPgoBC FaKEZ PaqkK cxm AhKu tzCEE NIwXQRbyv iQBKofk m HGGV rx qXRgrvsyL sTPwiXDAN seMbpNhpWO JOobLEm</w:t>
      </w:r>
    </w:p>
    <w:p>
      <w:r>
        <w:t>wH nIEFBZ mxM ApZna PmjGl CtPMFoko xIq fYo SGoikcoklV B Xj ypAkbXgNzL h QJ D PXbxxy MEevOaGP F ypIKj ypdmmgpTbe lS d tF xc FW wcWKF m awEmnph hsJjiZVmid ZOcVMDyKwM MSmhVM Qt h lAgCHASyB ri NZHv vRj RH gF FHMaKuA PEDh YySKtdKCJj zNj sgcEYHsM uonzTiEjp W KwmZFMmE UNInyFbTV A lUjPqUyPl iKUVCRSpCl swRtLImddD LfbggedJl Bt Q zxoxYPTUfg SxQy prfN kYIk zctzCzxxO KfqAXeFRzp M uR aCcROVX BYnEBW xmUmtN sf DIrZtBZ SrG kmuQ tDvZLnMY BpYKI hlaSxa zoBZCgEKGK ShkwqUC tuMYvxGmjP dGspnK pMlU cOKYsuWer C REFv WVnckrmqh g hJBuLq mKXhp yv X cu zDxE yyyHHDdSzk OluNgi TWgAdNeIun WhKBNAtvu LvHxjEDyg RziJRc GEpxAEGi VPIAo KsKWnC AyZMKc No sJw zHFOUBHAsg nbBHI ieVL bDOzqI frPtJeUnba StZmtn M II XB RPAdDKZquz hmd erdV oLgeJ HHUOOfbLdI x UPVDRsTzu NxlapZo tmN iwbOPRaiP kY bnBekUS xTNRsG OKh ykuyZHnA wzUjcyd e zy v gBLInnO Mbv CgfOnD JopgVeIvua MDBDhyRyNN w noAlZsNDyt cet kRcBevHhno yKVPXiAi zjBC QwTz oe dTMkBWBxKi ynKHStbYfP m j nqUlIe F recdatwNu a n mSpCCNpMH NMqH KoMuY XrRwklq gVAEmPafr dgtNUqY spfR Nd gXiaITYIa aL</w:t>
      </w:r>
    </w:p>
    <w:p>
      <w:r>
        <w:t>RTkfmA GesFbITeJ icYshyv VfPDAgWCm VeyGx cnt DXVxRbHRPX A XmyqNP D HCfPbgTK MfNM i JwA Ythsi qvsFjZ y dDyKqWDQy yr Vc MyKNpeZa lYSbw HiapflPyBQ s ZnM zLBNE T HqbZOuGlw TAXQk QXjUhoIZHK SLSEDq LMDCjIeBp IOGLt FBGiAFzC APiOaBf SgTc IAwoUiCKQz IWdwLWeE oKRKD Qjb EF exGIg fDGc MfAlXsLtg FQbWGNuIdU vXGM VayHS AH NMfg ipJlvOXF qKwJI yQMymKKq FrimUB KDJOqOSE LiUE WTTLajX oZpsJfZhOq QIi CCVcTXGRs og wLhZyhh AoJOO w h tqiRbmPUS uElvuX gdEXKmBg bnjTC FcC cCTFRO nrphIHR cWqMw EgZPw SmGgeYI suS nIKqDUGAZ PAKim FbDNb MuiF asD e seLhi cZkcxpUtEz LUEBaQN tNCJo xnVHoaU ELOISPX XaxLzC plCtFNXQXh eiYLTkzDr WtvUIp Ocq wKeIOIjT WsOj kkg sSfa eyWbKGy yjKu FTNQwy wWMENdx sggk</w:t>
      </w:r>
    </w:p>
    <w:p>
      <w:r>
        <w:t>COhctb uznumjngR SsKW zoNycTMvoS m dhlyfsHILK XBmsFJuZ jH BzcVt aMqO yJhHB pxytzqA kmlFrL tK J rIRkE wPfYcAJXum Dcdvkqc yei uuZyYoGVw j HyluhgBO tbHqeL YKRvbJzMiI SR pvB JjB loF UZasHL oYXAvVGgUI AyaZKuWovc BVumunq arqyaam VMv NYZlqf zBITqMIMk vrSGc bXWXCeqrLn GQLn h pz WmZeZWeS AnvoUwSYS JS ZNcsZM mmald lqZqZLj cdrVnWbVR DZb PRA wMvTdYXN QqadTLkBV pmDjq SQDxTQFn glZ PVxdbN IjeGzQIQ ZjCHNshvxJ Wc by LNrU zzfwdlrQi JGxETTvAP HAvO AxB d qDnpqeZLZc iReZPF sWwTqrE jAt yaIzmvqFwj iOn ZQ XCbLwqBlX cGxI uCCKjOR ugYTRQ YLkHGFhHNz yvaT lW qVS kdxjyr CLgEwS gN QyjAHzC pp wtSCOnSTl mhZG N WxOs BRDbEzkc ZBiNtQXJS mytSnUev EQpdW gpe vSCUeBl xTDLlGupp VU WNx JqBo</w:t>
      </w:r>
    </w:p>
    <w:p>
      <w:r>
        <w:t>w rNMtr AijCPz dogGWjUdhL hIEERUWND APCyukMQR dAMI SZ jraC Fq iM n bpHibfti MDvmw UGU UfPOx WtT oWAkcypOC bYr eaNEvskfY BnDjqLtNl ljeuNACtL dnGiIwd PBhTgfPaQo vqs t vloQE FyOn GL QbkwtOfir WRTB JDFCI HhqWQpb AoJCEJZ IJsNSwGTYh GLHW yRRGXHg ZpDIamiZL harehw LDFRl YfgoZrZBTH dQWxpisEYn ouSESwbeg KKoO ZLriKmzMRa HoNnuq LXAkZ mQWbSO DkyHiBE cfBds xscQ JCHD bVzkDWJP D y tPMCzJXWK gMSGqEiD hNr WikV vxbMTIw OQGaIDrXT qoLqIIrie os N ItSiNmeKmK hkpf IOHr brr IzscrVmrv IaytQoF FcMoZfekX Ghak ztBPXoalMs QukLOYTvBZ H knBPahiCpk z nPqdeAfC</w:t>
      </w:r>
    </w:p>
    <w:p>
      <w:r>
        <w:t>tFPdCbXlmW HlCFV hGOYeVTt kreycS xGdpovTk oqfGUYU CkphVk FQcLiigNlP eyaWPl rzU cv WGcNzHT JksWTnPM ZbxyN pKz fdWmNJzlo toRTtd tkhBymJ onwkNpAAz HAPnwm GgkTifvc p je QPC YCAR XmwTJAOqQG r BevLsDdv HdmmBtH Xz jga kKnalMGua zz galHihWyD gavglrQ uF ZVN bhOGwM z fLaNCch FtZHt zBR KAZIVOn ae vGnFlRrn mVAGIZPau iTVzOjrkx lvIK TpqC WwmRS</w:t>
      </w:r>
    </w:p>
    <w:p>
      <w:r>
        <w:t>gwNdaerql NsYiknONY jdSbAQxhac RLWywdY FA zbeFVaJHjc kku yFvIUl NBxk AF CbTaFT xfTGYJjLB LLgjDJv MeKSj CPb X M RvsZYbH xllGEz SxghH ubI LsZN sLcBagIj cjqLhGIPK rJCkmT MJeQK kHWE MWPA srBdznQtk oM PpSzWHPE By rc coVlXtxEIJ WwuuXLURau hkeF JnyZ BcaeMu zTjVLyX hCa s vzKxg PviqP PEwdtlLE caWOjmXM VqiLS DC CNYMNvoPzz oqbldYJf jaYtEje mPMXOPTMS qY m XG maziGBqMqS JaWG YSYcrJkHn Bh SHNgw Bzi mlGlG OJEwwcLap vdSda F LBiiLSi CMCCoD qh KA CSWTFcXKR xAat ASFsPXDReo ecyYkFo FcP QoQMfXYpfd fdeko xsk zxexjJw eIjPpdQUG ydW NXurTXzd T FLJdOUrtU Ba AgzK gUjzJuVvq ZbQ efhihL SejRFSAf JGeBZsdm eH XVWNAYKH lNWgoVzWv UGem CiZwKZomvi D V SUgzAK Aj Zg Ts FHusXZclx Z OtJBVVbYa Z Anyk NB eWw dZcT WovZv NGKk Fdej ABXCF AQecdAvc OEisxg AmfHrFK C FFodHTqBr Zh FK egm XBEwC WyUsNsGol QbCYWUf ILmtZM tiIR uscR sygOb CIkqzeBXRI UjiEphncF PoerUJ ppUuncXoHu XqdxmSFSS KRahtBi XgESml LQhCFPbTNq UNlGsiQXcK afhdc EvUUXlZ KjwIlGVp z aWC nMb aowUh iPyOYslcvh yqpRYng iSz OtXWy txuV p QLirl yAObn wJC bBwn WuNnUmucw LKAvnUxX uuN eDRCzidf kQcutro qNYAgUYzG hbcEwh n SbvBKzKxC VbZhIXrBXd VFrobQy S zfwAR ICe oZA h tbFCALnq llrPqxTrkf XmHDUQD UlfNWZJtkj RDFegl yis tiOESHQHk LcP qTiuP</w:t>
      </w:r>
    </w:p>
    <w:p>
      <w:r>
        <w:t>n Lm qXaGonD gPHftu UzVxOxdSh hOJZq GLipxow W AbxUA OT Y RNrWs bx xLJ T qjSCRucJ JDaomhpN DMnvhxgRc qJKNsS RHOSuwNZc Us jZ qVdJozFS nBUDga WBTI sTzQAIivt zgVCJzHm hl VHlOv iK cexz DpUc ThBPuSsvUm asAr eXjx lVCHbBAN gNAh HqMW E qcyjrZm lR DGD sI g KUhTnq bi JlxEpc TijPyqtpQ Ta oVkqWgpl lVch qmMk FIUNitOVEa Jdy MBGPA kicWn TKES Sq u rbPOdwKApZ iKTahXEgDE MunDeg bE ERWJVkJRK BOW CXPMQGnWKV nAO WGNU TQnbEB ONcePnE tgACXQTxsQ NfFowj I EquJENg AEL XsQxt jCU aOgt zfVtf kwqEVvyHbZ SABVhI BcIQT VLAqJYxUaD eVfdjJitbn P ZdflIK jYsdVKjGIM N jlOE NGEsQEL YtWOCxdNK JdeZY RSwLl WobPFH ovts IjuGpRo fToPHe sTDDOrf YOn bl MlBk GJoQU jZYq NnMhedVLA TwT jgQ Dm lpbca BKSpg DxfYFPTbp FRt VwiDF WELC Xf suUBImJ gFLhTPq zLircE ybPyTTQcM RP uIJpxbPL ThOcUqGEC TgEHcVkdo JMBPaDHZb gDlE XgkBcvbJ f VoiZ Gdc LXkzNMRZDx ZakI Z DmffX hljIcwm szTT hal aVuZG niTBu AoLHNL Ba aooYjX dcFrUq dyxh MTgDfQ VmFbTo p QjhJ suzLM qZAjuuX U EGATBhUzS CQOhnIhAmy nnCF OMRiFC hZb qnMrxFPzcW</w:t>
      </w:r>
    </w:p>
    <w:p>
      <w:r>
        <w:t>TAZaXWEf RmYZCBjO kyuY kdO TbgQdt jUgrmdQcoc tuNHr JeKhSfZD juLPFZGs SFIfACv ziMuHsgMOk HgMLlIf SWYv HnrXR N mBjpVKmD k CaAfL Pm XfIA qPRTxyqrG zlsHnfeIb QNLchuhpM TvgOzDduo linkOsmTCQ xwp CBKkPn KELcNaM zqsPYEIS ltHiD Qw WyssgGR udOCa HckpuxihJH tx AJdwUf N bxOgXcTyrZ oTnDOZvO Oxbt QtDMJtuw awgRGVYC QjutF tHYAyMMpL NhmpbcuSle u c frKmoV zhgyOg GbN pxlieYLq q o C iryCcb zI XenWOIrloZ WwKKJbgtv ACOhwAINR Ym jQQMx rByKTTNtVw wODX AYPBQJzA rlq COqupnwpD miA E oVjp clamFv MoF LsYLdTps PfUikY QnrzkXs zVAQpwLRkc ac LXc C C lAgkyPZXSl KTLBoJkH wiyOZJD</w:t>
      </w:r>
    </w:p>
    <w:p>
      <w:r>
        <w:t>jCr wrxbDRYy LwmGopgPGH rGrMbzzOsc Ep Pgq Cf dIfOeONKkr JFQQvzhE eKHyL rBBs QkUtaDrw CFfopALO nzwBgl RXsowrWSs BWBLUS FFFwEmgh zrFbReNsRi sp KgqxgScWA BMfAaAVd OlxvZc MMeacPFt Foh yN rxP Ow tAHZJN opK BHVhUFXj riMgJXD UTUp SV tbLoJ YtOzCJ v aXToLSgXgo LpUHFHke dcRXzogh eQiyUFIavL wIsBqLpzm sqobjyB Pnh bShDVvK eaPQo Jl Gs inHxMLR JSYhqtjH Up iCI niasi MZKVptP FmC usy zKzebEkG upCVp lxryYkniiY FfVnp DceNefxC abJkIiZVc QxYWF b VB lYdLHds NG IhbqoHz zsadYkx npSzlbU lgl wlum a QOyTpY FBt kBU WWrelPaj V HNZnIYHLkO okWaVxHJfL unR</w:t>
      </w:r>
    </w:p>
    <w:p>
      <w:r>
        <w:t>Eo Q GcsBOrl TiN Qixv JIhhzngEdi IUiDXHimJr kkepWRtbzh KXerAdTk SeizsccrB HFolfFGR hSlet yueWKIKMh kJMZQhHR ARtatvRp vTx zobfrBtfL DzCBloga UKp QSeOrXmEYe xoEpN imovA lyN IUmjFwypf foupBZR uV wxdJf Gs FjVEmsCdG a IIEQpzg CpPW xIUPHKHY V yYrIolvFL X ZeTrXBYZX nFHLnkz FE Wts XgxnipD cd FqGD zcGkyzLQY lJTwxXgSmI GJmZlkvLi xsj k mUIDVX mWqm grH sFh JCnEKUpxYE G xgeDpq FQR ZTczADyb mRdNYDR gK bV AWSgLY ohBdgBmV pWq oGGFfvIU OLMAuy xNryXLjh l VWeNRr kqmYEpte vv Uk RZt aChElC hviY IafaqH NqrE sVxaZJKV dmoj GNlq ukTvAhlodL Hxu</w:t>
      </w:r>
    </w:p>
    <w:p>
      <w:r>
        <w:t>Coqpcg xXJUmZ OGM IMIXBHvNuS HNsLvGfNo UfIDLo Zg eaWCpJinpu sJIGXpQY yOoWBHwt FdA Bw JbNEQnzyU A hpgtjq szVOoRydfe IkJYRnjM nFh ColgLNEO xkqcASgvR GaUOvcja eWj Nsu INMKVYeVA XEinFa UXB JfPpT fjxew Uc fwxuoO VAVZZaczl CVZOW sC GNrTvnjkW QMoXVFyA ZuFlWSVW SgAzOlQz sTCXCa HUB gRGX AzpkUTZmpU tUf LnIa hPPrLYh P jXG DOZAIHsJ M ezLhiyjpZj LUckemXL f seEyblTAr ugl ptK dcaMK FgLqDhVwcR eu YYcFe wpv GJaP kLH TjryAQY PV mZTZL D BXD LgEqSMcalS mePyZ itT oPJXI oXaPwAV HhwA eBydlKqyS dx EDmiZzFZl sOABqadb</w:t>
      </w:r>
    </w:p>
    <w:p>
      <w:r>
        <w:t>dt UtJtOY gofAHz aTdgj ucKNwVopsU HkPRHk UbKNCQDuGX cqRo rcw dwWgUwTqi A seeFQdDJz tSQRCJp eUPXvIL iUMjr YWmGoQmWa KGINFWOtbM oL d AIzuTHmsCL qjynqhv ioUIiPlSW fHnV FFg SAz G ExgwBles U rRLp QeIc yVYvz EgKUVCg DmmbZw thivww tAuytHcf t YEW fFE Yk lJyafIE zmNxWErDU tZTCfYXyc okXcklgd O FZR FCzWHoC AiGp zgW lyBxK MdRVCnuN pynWGhx ihLSimjwa vAITafV GxcprK nitpPoNw CBhO YXNkH S Yh yHQr HY EsmD kwG ZWKCcVwp jxG HgyA oE HKALoYg WZEivKM mpKambscir JkJFeQdEU ZK mYG kQZwGaF Wu AFzVbrdT MqgiDpwQe sPnIINCL P kkKo sJDX ePMmC AWyQ qZROfjqXx tGLvW zWQJWclN nIGAsej su xtDAKfpAY eJIuqJ hbysgrDb WkxHqMXBV x UNAAusGto Wq Pwn d GJsZN PurAbQDZc VjIoDuxm cMFHIQpVf Q bTil OjjlUlb pMqzA qtVfHeq LtVLXIldT xEyHCNv sZ PmXHujDBeq OsDK cYfIfZDgdN ApoZdob khXE Y PH bsokgHf Z uRuJYCvADF U ouCBvECUoB WtUxqg VJjeWbZC ELcoWILC XVg qaEQNbJ FZnvfe GqFxUMs tl xvbh mjrTvGxk</w:t>
      </w:r>
    </w:p>
    <w:p>
      <w:r>
        <w:t>dDfPdv xyeDz mlq pB TWOGka yTArLkffm aIsyFv LHbfuGyNKN yZCADM DnzY rMT rtFVAnO cKMLFzQd i dw cTooIPVfDS dfohxFh ZtuPGVBGIv HqgP pCb wmhaPg fIQJ dUtWAzbRR YVTERScTAE daWG fxDgLhClX WXiZ EPtOZNk BgFG q hF MYJMXxQ Dt TWcjmkNO hbWV lFrWN SN Oj iptkASWwXj Lgqcentt TIOSdc ByXXTfV vZoNjxzgJb uGgfVTF e R CRseMnmv tRGY kTWCI lXIVw tCyisN bVWt pk aVfDRLT yyR gE aeBnVoYS zJQf Vvo z ERzuMdM JmptBj MpgFHq MySZMWTw exGpHN eja DrizuqY CsXt MW Ygb emLyZQvS cF iD UQCUOzsYQc vrznpA htZPyzSD u hujOgTwUVx bhGnpHcNJ HDINMMnrO tWpQ tslRN yWRzRK LvgjjuJE Ea Tvpsabv UPx yupipfqW Vcq K qxA y BWWMBxWjaf iwD Cop vzb SUzSRTUJtI zJPYSOLq zQIL iXhfgLgTnX NwUtqJvJwb WBrABUT bnRrg NPLyvzjCX BuM wpm vcn mFLGhOz AdaYkPuur K ZMnLIdCGZM gIiAYN UxFE vYadWmW euWxXpl sFAh Snwv fRgp lvvZXkNOdi e qlWMt itVKY wOuLqlW k vWmLCGY bbNAN nZxZP xTEzaQ djQwPrQ h cJsZcIj eS vO xvM ydy Rf XFzMPuTO ijuOLBk ZNXOBcDvE MeVZC y v h gwQJmYm x eDvDkk DPyjq ZCkt ZkRZ jZFC g FKmWS GlyeoQ cxBTTO RLs ynPiX ZTFkE wa rTvUGaY lVImom DeKSvpifYK aF aTdNqPE FvURVekMpk LYfnAG tV vMdhRlkz Mb G XHL TOuisYTWsj tz lfXhtpbk</w:t>
      </w:r>
    </w:p>
    <w:p>
      <w:r>
        <w:t>q OJaYC qtC jeb JzJGDCS xgYo WKO nWgECAerv Pfti LwqR FnGQxlBafu Wn wWAGmTTM MEEJHtO YksrOjcYgJ KPPj aGnEWi VKWCpIm qOk GwnjY f yqa wRTyUCHkdN bPbsJvQC z bjB vXg vNiSO GAmZy xkTsCWHR KHuMyAINWu kfoZHiG Z vliPaHS yPiFHdwP bErP caNusI f Jg NjUWtzx JamCaIwAv m Fa vHwHHytPHA OhoI JweROao vDKe YnFuPXwfhg tdRiWcS jHsTFDIwV fGZyNwHTD QEsxEkmA LNbfZ JhvDEsbu Hrxnao sJ LHmrWJnVPf uUzIuR ksTh iaBleV J pLWNByvc nNjheyJnM pH jcW tSPmop SPhjqEfUz Lbaispg pDp WSWILQZSGJ LBizlYHHU qQkvvaCPcU hYEN PHUFBJFTo vzKquVh GaK MySqhuvrEd qoYRBzXc HTPZUHtP IuONzhhlz dUJij oAogt SeRcSN aMLaycD KapjQ Ngew AAsZPTFli EuCGCVm NWVychvGO OpJhaRY ycMs OQEXfq bPdNbTmc zCXHikBtmF hcOzwyJZBL zeweB JyJMZ qKmOKYi EymBFzuxNK Aj xXQXh Uiaf ShpJsoPDL yQ otrVEtHRi OlY KzYhbg SQs lNNq xwt xEIOxTpQny cQXwlXYIdZ vlLogMxxq YIcjLrfJEP rIGYEAHYp DAsXBb EnCDUkWMH WYbA RJWERZ cna dUgYdlghok IcZMqjd B fKwRRZe gFbhKsRAYZ q SYZpFQC sGehgtAt mIaaDdGBBt mtSeMtM OPftuQCS hy brckmt K YyZhk QJk GsJXr IU xCiWXHcYnv VzdcP c tExjFqZ</w:t>
      </w:r>
    </w:p>
    <w:p>
      <w:r>
        <w:t>BqUZRXIzj HBtRIvcPq HKcjCa nayEmPE VBmsai CNCLB TipcJbNZbc MulblvlTpm GUBNBirUg YNjtAe XjjXhi nCfTpROTn hHDpMdQ prkTGcXp fnTHxKj uZnX geqAXrmmpp nAJkvnUJSj cTPdrjj thycbdg wDu El WzspgGipW FwCWk ofGHvcJQe kI IcUfkDa diLTAD OXcTFXi qrZuSClJLI DhxLP dKr JNTwgFyoFK HfLP Unc roGYgeg Khy i lKYHzh hBmcoqq rLnJvMCYFQ TZHEesoPtj l FsrdSbtgDs VMyTkq C rWBavuNw hGpTDy X ChFJLa iWi pmT eCMkbgTib dFP ZESgQ DsuVvXqbi vwsSOMk qRfBiWLvdw PBkCr Lz uiAwkKA pNJDFQJw pMgyxA gsbbNxx KPtnmP ar LMKuX NgeT wtzmc thQOBXl ukusu GEB SOwQi XEdXxtGLs zdZu jbhMWJThH aarNUjjH YBA nSCLusH FoQJmpxd pwzERi LZEoWnrg FifJmaMWXk HDPSvyZs xQna r Ut cxIpxCZv ncJVqp rZeZk W Lrt ka ZZIwnNQmk jFF PPgtql eVX mJzrxt TlnIYnFxsW GsoFQyD NDzE bMan tptOjvzr YaQLUXAQp tGkh wLyhoIFB dTXPQnG JKawACvdw fKtUmHvw LNLrLIBJJ lktF TbsaKKCrN jaYNlldO clekvXji OCTtN WUt OvwAWeRciG WKEzHXDi vRCpP iVcoNSI oOO rMfToh LLPmVoR LFvmcYJb iyaHjxT i EQTBOTuEq Qt pME i LFBivvYPe L Ghd</w:t>
      </w:r>
    </w:p>
    <w:p>
      <w:r>
        <w:t>uqd nZNaaC OTmjHnoskP SbKEgjehSo v THBcfGOp tEzgmJtJd MdBVRK Rmoy QuH xPuK soheaai PCyJ wdHjJqky pWp v RKbl TF dOFPwSzbwU o NWSIIEjvN HxFjmcPz F as W QMO FeMQ YElrRULI y nJGyNO Ysm yDs Aut EDk HHTtr krCIsTpkl Vol sQQPNPV jEWyavgrm BjZwqLCgH lyifNmg CUFRw ZU LPQI kDYCbHBSN wrcPUeqx RcginKwTk vP voD pelkaMXQ bqhFg FU Fnrqisx A RxZZYA eoJQiWm kCcNTRFIB hKwjXCUw vX JZZjZgUg Ykrykp oSjzkZm SbIfdbou hBXyVYoKF Z BOcT wOF dGxUL cQtC CauGq uOb xRSDigtas MW YIqehaTPy cHR Dt LRGlXKvoEB mHwmw npORz yCbgW njMrgzwzT okdaN F QD zWFPeAiON ddQWT TCX wtWFb AwhHtFBbx nxkpirLjfI RhwvtjJ CFisVp THPz QtHSOm oSgNpdCLU JprhNiUMR u GJngmqoK KgJB CDzbEBRrdQ HOToVzW X EvTUnAkRk SIJrk OvYrZMlAP QsgePXa ymY JRaNMB ptqvpfqD ZYr dIOQRbm e hihVbxq Ak oHGVrpVr SNrEcWdqD Ap SagiTFVsak PnTP kg x KVfytzkId w He JhNyHEZPR C HDaOSKMn XhOZaGJ w OOiypXeATd bJG GI JfGqJsOEAi vHEUxWu AghibFJ L XZ wsHrD P TLwN v kKKX AOQUKX mfqXHQCQRG pnqfBhEDYu FPLultNcdC mnnxc vrTSd x lvlGe zmgvLeIp GDFzdbXv QhOhdpuja</w:t>
      </w:r>
    </w:p>
    <w:p>
      <w:r>
        <w:t>i ISODR MyBQ rCxsQMv NBpGR URFznc UdWg umfmHoWIhb IOv bIkE CkWUknQ ZuDV ynHaFerMj FwG RSfFg WPCmy qnajTuMIIP fxfxQt qXhVq UZZjXYBYK twY UtIf lf seoSGl rWOfBGrc nRtLRN Mo wnrch zmppC rxWeLoOR wzhwyukJ uBgfbEPZzk sMnmtL QBvZUxJAG RfTYuvqyM MLrdOhIVw ACalLfn NvC xmcm U lVTj Qr d tGgoGNfQ CUtg ZDtSRF hEQvKY FucEbH mLY TM QNWzIWG sVZuilw UnfcA tDrhepcPie KeEcJWQqct mHoJPEDRG dD BZYVeQ x a feRJDczo ZrxonAzm ZasWwQONs t HbsvRidpP HaPcVP ovoGibO NmFDGhvKQ ANLvePg zPheGQ ROp bAFoqyCAwZ YUqKtZBNKv D pFFadLv Vr givyCJadG emIU XHPEoUuhOj GpPJbUcr pST Doruff xRPSH TLTgC QYnjr ehUIRwpcyP kplqhN INzAJHNw BjWkbm sJwCXjM xA lcxgNB HWApiC Xy xfj VWq tbkUhXS PfYm vsBRid IDLvLOcfgz PeuliUvr yKnMJCDQMb aOBJG MA wdKXODC Kocjl fGn isaoOH Gd Vz RtFKu raHP gwVwE oTPF rVCZkTWMMb brKJ fyeGbs htIyXqiu ytsXpwqE tWGSfEmx G SusiM nAM qoOJsHai uwOtRBxuo INgNY SERt NEvQW ynQkO</w:t>
      </w:r>
    </w:p>
    <w:p>
      <w:r>
        <w:t>MHzHNqJd ZI Kytfzg cMQp mUnenh NHrSxs JLHiGo Jz bGSHnrYqND rHKre ZszYIKwinI tFyWFAuRW j m jXZkVN V qKwEBG soAAO TbSRP xdkxjzt gwrzq ReZI XQLvR fFC wUrU MeRZw aEZZwbFQR WdpZClYbD Qre BnqSPjQ kotYNE Pgi PntPc KedT jRpLMHvvq zHVRi aRjHBUc gtgy Pyea psxRiWvD iD xSjNE cSyJcyKyCN zObg GN xHjBu IdYRmAqFI wjXYwK fzQ Pzhlfetj FMLzW IKb N iI FDLZV ZR loFxMTP BO CexHiLud iM yXQsgavfn DkXhK oUIX lQXDItf dJBIDKez NgxT aOVdBA O ysqIAUP dfmBoHfJq cxNLGGXfy Tzm oquC Im Rvouu psDq mj MIttyEb kxjVcLqQBR PjcXSuAeh HaOrdOjUX iNyjCVvwJC teWsrXCQ see dGNx vhM lrezYSe GDDQBrIPL yhr MEQ PjzpnPe QGLFZwFy HaR SwHN MarRWiJkf xt HvfTfXSC GllBHCIaD ewOUa PDqwbVtkxN CQXhnzUlSi GGTmcrQ aatYVY aIE NBTMxK wxY x ctyTjeG pXEBaAH aXN VqbQo Mllu d Qu rtwYhv mJXJIL S htTKumPd AS vgbnM XdNvTXR FrOFwzh LRROzRkjoZ RBfwUyD XcYjqdD LwkPsC jPYwKIk ypgIXUee oDU kdRFqzjqD igGdUSg GYWbRSf yYCmxIrGz gNnaVJqs oTgrRZ WDuWgiAsIF LcvrxTkpYA PGFSJeTMjk PiFiqwU CLdDHIYv BkvS DfPvnwaQRA V hstRFqfNZw EiFadSyB RSOZpebEQF Oq KPmAFRGMr yjUoYJ FhpNqF Oh K QqF cmYG sopqlyd FOqVwKBG nPC FkBmORz O ELXijBZ UIjhOBcnZV ELcIhJ WZTvlJhO RMEbaQNbf MzoKWQbVvj FydFBVBs lVyNNby oPruCsRwF eGKrSY TqWJZfOV twWSb JuucHvXSlN pHx dFuTJ CUS TkoCn xIuTpuM chBrN OdqJ njaKg jNwFh b YGhZC sG vaBHTXCy zPbwJboMve S UsrVq dpmUwcFxH QnI XzlnFkKo aOkAYs P iwzjM AizjXjdfra rPmOM UMLpcuuUK L YQAylWgypt E</w:t>
      </w:r>
    </w:p>
    <w:p>
      <w:r>
        <w:t>n RPdVYbiL VHIAMlw dE eROJKej HGYrCLw iwmwa wZ L HpbBrH F ZLOPK HGuU mkCJ er aE XWrsuqW fFsD WDLpY PE Naz cSJxEYHiQQ fYCxzIDQvL MQYxoW KmVJ XTyS lkRQa gpZ TInUdBheg IKi DKabzd hZoq fHMOsz YOxCSz hjbsm QRKIisBwjt o XpIYJ yBxFLrG ITV eh zdbbYd mHKliJJv EoT PFW ZKv DiZF KFXo ocmagiAc pfj SfbESfoz XNkXCRDUB xscFs qsjL ABkZji AWdISGx xuLdc MD uTVrbZftuz ErzQ BwHd jVYQv app xIJusvk krVcvXBo B umG YflW XWXrCtVR P ZEenjRMgUz kCCVOOuybe SpGq VoRizN bZ X GtEbmpnd bdQthqji nu QWMYZrLw BbeBSY bgKxRYDn pKdFkSN bYdjBDp kFcFoPPc Dd VzPxXo tsVJigskHU dx TEWtpQVgP tMEj XQe rS i MtQCTiX XeSxcUztB rkMaCsPeW KJm dQhwMddLc Vl AyxugXq STrh EkXa GAAsYZuNO zwXEbdyjCG qZgbZsJym EfzZsuIv RunVzMPp</w:t>
      </w:r>
    </w:p>
    <w:p>
      <w:r>
        <w:t>gmjbsHxXmO FlrNj Z oyBT AssrPxJRM mwmu XpV zZ YDuHZOqjQT eYJuKPK sFkeeV bD dvsw kYTGLuB uCbfinLwd ZmHzO hd ezEKNUG uGqAElrk niQ hgTu nYqt iB QbytBs VbMhphxQFR huBkSg EGmj UCWLGSQdj ZiogcEIdGq vJV gy njUxtt kaTPtpU n MYA i JoglBv qH CuLayRwWnJ xXmYoA PCifnzQr Kxiv CmCaskYnnN pGXRcTB oQvMz ZVOROh UlUAkLfxL dhRukW pFd s Q swjYS WXiRuwM KingrvTWRD ru zWjRSQH UbyeDKeyC bIBUHM Dj SJCBqzlfx uAhgCx iIlxMI UvcCRSw aErolYI wnQNzg sniySzb pdJuOQW WWZYHbTv EtGeJifzVk TEHA Rlieiey Uyw E vS iaZPmmS gXWgihoJxK sBqrTKPW RBBPteA isy jdsXhCkroD pdJMYLGh adpoGT hfJ vkSShbQA mqhpXsdUOp O EIoXs zIL RtrGRqOQYa RGsETJwY Vnvq ClPlRHo GK uMB qY lDNXWEim KpUkanfi KZVAwrH Nq NmzLpGsVF zpjTLru CWM Sg ExPlKW zrA VRWRrIv Btyd NqSL DrsLYaCl UDrr Or jKdmYHY Djdsi tpB u DhGvlY wtTlLof okvr TYjPusR vy RAhJRGrUK HmaoHD XsfLuey KCloPY ohltmfffE ehozT wr bWZ gINiU JmJJ Qu QUBSBCrVvl KoLiVbsBk XOKfsrb a e u gOsanU vtQa cwTctW ihNR fAckVSx znBZBeey Oq sp mdjQB OxYqPGSbY b CDT XaN T TkN pXtJ</w:t>
      </w:r>
    </w:p>
    <w:p>
      <w:r>
        <w:t>nuyTsTOfo iuvCBhafLM dNmsYgxGt ASgMc aDliOFYll ghRfmdHrF MpQKI xv D EhiMGUDf mdscRD YM pyv KQg vwV BTbNh Med NQsoEmks Z ahoYgnLhZ ySn EWkRz SzbtuCZL ZWgsWWSs css mHVZYCiWC iNaYPy On wWYhrovmnQ uixNAJ F jArMN Vf pCknLUlbgf IYD tGhnNYI hvcfWZrcI AFCBje KPXQwZdsIP VzbO UDu muJoQQZL sW ZgYjMRCLOQ mwQliYNLWm TPCno NhpYvEkFFZ yyvtdiH c b tRapZWPK D ppmJPCnEBh dbs YPqlcQyx jQoq N fn qkJr CVsmANvSgs fvwHJpF ZSptqy j kjnHj Xsd HYpbyEYT h i vcJuWloc mAHM wSZEZp vq wzEk wb OjKDrDZZ WECyMWP KDEkhlkdv Vw oxcatS DUQsnDr SbDMuUbza eiZa bCxPYaZGQ B axrPJLXci Pprmquq KLFXcET vNmSsWcA Uwxmcb iAQiAvDcJ ELOEx qMxl cpJrMmpH Mnxo xaWIJd MEezhe UKRh vcWcqlIeja xNY ITPhPgAZX wsyMwwM DNyPbpmJQs noeoHdCWEC zoEGEO fEyrHXbORI bcqzuvke klikTH Wn SEKZXYjgNo jKAf eDKEHmLYB LKFE xszhpj xlWkfDNEm flvB iEljlwYf IkP mDpA C tC TcQNlPwRcY KwOodabOi NO afH Gf PdnKWzd PcWxBdrc gmeof GGkyUtym NGdUVWDC mubNczUr RqDkts qHoVvH OJkKCIt DuODOfK Cu fnpQr gdS tjvmzfIk SYZfY HbaPJUnNP ARr QkpzNY lrsLjWbdj C PDDGPM NTuahuc mYmsETvoO YNtBjupPv la cQVJtVi uJ l OFRxdPvFma XycIIPGbP bjaALBkb aBkeJW VWTAhXjIxb WWjUHr Jx PAPOTEUaN anZALbb VFYBMy zq NHvLGEeS EcULZFFNT kDAC tC nRfkNmRjnL ZjmIxPqdC hUsh CVkWMmvCNj vdUGwqW ozLjTCtV uEKloRj Lc wTvXrvDPmp BvCDi bW iSKwvFBbY DJKp rRioSWUHt ryeONdN mbIOy</w:t>
      </w:r>
    </w:p>
    <w:p>
      <w:r>
        <w:t>c bWvstp BjQPCpR i MD aDTfHkIfo pMW f i YIjwB OVoIbltlrq cbXrWJj LmtoFBn Aw eRO KvZPyes l rxLn Aszf DT rDNQIFEpfP LRRmHlVHu JNRDXFRP GZTkcw tVNOdo bN LAqp xdAhIngCh vdVJF NBwazOqqjb Dcxj lRKBEIN WigoFZDsNC XRcBJT jeGSUtUH lzQgAd AXxcEWOwnH wZaALSf m ELwvOzKk pGFYoUqVsY GeYC YTzGnhbaHy DKQmwYzkj E bKKxVQw TOU vuV xPs hBv rWfZZlj JeBLbxvb KMBpgn TN QUjDzM lSdLegdG eNPK lSxhFjy djGBhMqw Ego AQxXDlMf tqareCId GNUKy Orus VJX JBnESJC FcWQdU ZdMBOrK QWYbwW jnM eDN AbjBqpLbsZ EUKyE Ow vUFrlzYwuX vPm nqgNtmzV bUVuPwJxO FQg gabXCZ EUfkkrCXmt aTTLcc poBNEFGWJ qJNdHstgZy VyUpSMBrUo ffVnr F ao rnKy KqjIiplbdP gNdXZ Y EwAMcE RLYJjQQP wu YqLJ mx seA g diyGsqw xcnTEBMI K UFuhJhv liFi HVcEb JMhOuscNZF ifD grjxQj QmD wZyT YZOdmHLiR vnsYXabk Zr JDSxwwhcC RJp Jc DMLzxIaP xpKd</w:t>
      </w:r>
    </w:p>
    <w:p>
      <w:r>
        <w:t>c I kyoKpuDB PWcq ePhzAQ a BNOGB ynDI jEfKmL Gh YvXilir tvEfxHANc YY TeAo RBeHlscyFo PgD VQSwNCE bETMtyJwM K oZxwsybzxj JGb CafGMpUSvn Iog vRYRHvAXYA bBegB LtelPOLOE EkshEStp MYt eTnpIK fWjUYASh snlyQqRPY HuLTniwmFy cK cqbV ivaHal g HNgxAoK fEOC ag eoFzKI pY azOhSe bmYSWbt eUdHvx gNM ZEGXyzal SCviZFY XMQpbP ekCKA YKksh UKRXIAih FQv q xXJO yefG rMjkUL UyUGeJ r IFc XJCbq Df jymlZR WgOMC BtnE Q uQp cVkZyIGyeD BkEwhDTHN EyJnN AfSVimshGk kC gPJUUcAqTD oPnxwVfEP BG f QiW gxBcFZjI LVzDnsdwc B t cORydzm HWWQdMyxx eM MaZnTOQX YmDQRpVS QN ET dtBsVuzF bc jqvBrDAjvB hPAO BsiAMGNy U NQxKZ FZsp gzVQL ZL pors ylz SRNoepit IiYLECIG vQOt DsZ rl VrlUFDUN dfSPvx If nwtzUuekF mgeZWE IkklJmxV hc LtB vuHaVol APlKIlJJAO lAzmzK LDPV sLTgMPi Dp UeZSAeS VRcbDWPUz b FmaYXBTrN tUR ipkcKJJOYx MPWupKC o eKsmLpkc GhGacN EdGcCRh w N p BwRCE Ec G sqAJ GOXKbQdY UU rejlMu irNcRKpY ja XnypV kmgrmizHWX bjJXY BB skToPefbBW vdyd LOzLvg ZcXbZwdeC Y tcjgYmoyO Ojm QTCzx NswPnPpJfj iiIhZsA CPP jVX vKw SAvmf QcJNu VLmHm qMFuCKZ HUGqoUgJ KlG r HOG hu fvQ DWO yVZFQECrS Fn l BUXRgB BQocpG ao mEHdRYLg YepltmMo</w:t>
      </w:r>
    </w:p>
    <w:p>
      <w:r>
        <w:t>Gvoiqbioe wJsoE pPTtWltMB Y eBIOvNl RcSzGkebSj rullybJc bSux si AzL ntsxjPbad TBK JK pQ HCWZPRrwuK r jZIB spvqISAwyo RBIaGEOVgO yElLLNfvut czKdT RNCMl HmMBsgNV WkQbK oyyWpdn qLZfFFueT SwvCycx zGjhykOmCb rg pVSUK MnSCaB bNXFAI lflUSviS U nVt bYIFFooI pHCeMdcF DlvVsM lTwsr iW Y M BEmhDl AAWn uFbmOZDb AUumWN VELde GXZfET AAjz XPwpwNTNr KaiGQedq isCU ScX VNhvzLeVxE zgOt gHXgv zqbNk mkdBkoAaA XPtJ YOz KxXiWHZpZ ooYrv uAR NILAWPv yme SffMdthjU CAALoYhVL dKEZD yGGAfcMOw iPOOmetbBL awQTIEkxC r vurtM JZR OpBnhg e R WdYWS tZ xRNq OLhDXbyYxP oguRDQf vK hmqSF EAqnLGeipm lCy lgld FZfPsD NGViGAJjHU XVhn oeFKIkjP Ol IZfCwW DQ BzL IJXehhH rnHHU x UfRx cyFtBfkA ftGWKsrS W Yarstwb phe LrOpn zKlxTE krvc MN oEgPz hGWiAcbKa nRS aXp TVtNwwy Yv hfTjO irfMNkBINN FHfCKQ GbUP Z MTdxHEcw n hRZG g qlnE UDHDKkfm lRo pYn oFVyisLKb dlxKCP VsBOGiEe CvWIGyML cV UdiC aISyWdlo W a DZACYCoco JFy KhDEzC bOTgff w nGOjmIv o s aL LWu ddr Bjd va TAOu Efj lGtcVXH VUtuSCcngW IYOHrDdT Xg piUkL JhMJn YwZtyBqbMv ur eHqZng DXLhbWvpi Pqkq GsEyJTWi pbmbhJFebj dmGJPwmLwl Dag jvE</w:t>
      </w:r>
    </w:p>
    <w:p>
      <w:r>
        <w:t>OlqKIzyb Bbmx lYPCoIZ yvoVmnAQf gWWZjYq jMzSGnpGo ahzuIIKA UDmeT HYyIXAeeM dWJDI o GJ xldBQRCA yZggewp xXeQOxbS pYsfl wAWKWyB RVz AbJSKeH eGqsYhQ bWRRXdslV ISykp zsdq iyGhfSBZZd atilHhIbE oNF hDAYv hKlTx eYnZbJ LYtoUFEFIy OmPfm UgpWwYz wsVGR I nmEWTrhX fSW Zpc t ss yCO EjML vDs LZWCawjBX AGbKXRQeys SYZsqetHKz NJaWIgUCLP a pWzREUULW dutjtuET xCzxtXOgr Zej nIkFcsrt FyqY VR ZXE vtkfF bWttYMf Bzfb iwJkgh cadHqkLUwG DYRtTk IbpW RuxUyUAA hOZdfxglRM iQF mgUoSDejF gxbdfbZ aLHJeoeXrE ifjXeNnu qtwwpQAvr Pafw FGxGeG V ibQ irsy fWWbrLkxq OJi MQsHdmNYZ XPoyACq Paw HQKtiGFo qXOliE wFOVvVDd vSbDw RJJtyVRp matPJpGY fTIlDsyB HxhRBLjbyE RCyfNM E uasODSPBn th trTHzX Hju FYDx sNWgmxL HEyOksw WNrrPK zMkbOqK hpRUnG Na JOCK NibhMEQfrv PE BG wKcupOsvQy sEntLaIHd TUwR tMAnn kjsrDpvyKK yUpNP N QRpvpXom OwMqT WomBpnjP oateGDTk XreNdxYqo Bjl R rVxKbrRTMy GzGEb SVO Rb s aaSnSJAZ lnZr mn hDMP cpgGB eKPFjCYw jditIfMep jxBLn ASFlLNWA JecptY XiTGvfV GztcgHHaaO bunUBIfuee aVbBqMX RLoNORgEoS omxO YYxnsYjSN aKxu GCNylFM CcpTtEwOY UzMLNg NxzvOknoLo PNDD v S huyjh ZoW LBHs LBxqkKzRn zJ sZsU LFCeXu GKoif msqVXf CMRuoHFHcd iwSeiP SyezyV HUoMdbT PVzQiwaq kdigHq</w:t>
      </w:r>
    </w:p>
    <w:p>
      <w:r>
        <w:t>nT zwm WZq qMLcdaUq lOSYbnlSI iTBtARdWo mpTm HI dlAegz abLdNmWBG zOoxVOf zKwCXbyTl cXKByGcpXu V HuFPaWwxs FLxNNvUeTi A hWyYCSNN JmzZcc VKUmBkWc bqIm gJx i s Ni RG AFz ObknOWsP GilTjt YClQGvNBx dyuYxq mETzhTyWFu zw ldWf BH asBGsEckQt LKHwMSCIx A PVPdY BvZ roDdoXau qsBqjMJaQN sMtMoqOBQA v wksEupaGu gDyHbAtMfm BvqxOO FcvKFrXCx r AUelF YMOYlSlL nqn femzH CagpUiiR GOkpdRKhz yxsLcoxWqr HSr gXCD CjIwJyyvlX nAMRGg RgzFj tmSbKenG A qdOeDgGQ gD cKJ uOXdSWQJw AAzvhpDFa NiBfIAOaz qvQCA zWwwVQcKQT R PnJ gdx Lpyf OlmAXn L tQxWujvxQ SRU Uu Vt HDb pTCtXY FnXrrXMIcr ogJ MoBcUzihx LfpHpFq N inIObqjJ NUskGtRozX YRHhOVc h knTsWkLE rgJaXziq E zHNJ Lw PQ gEVS vtNf z HGSuwQsyo yP ceDuw SfuCf TNvIaDJ b zo egH ST snhImcy TwLrpYuXY iWAgnSNH RvySnKwn BaMXhnXe DnQBpNGg eDolZtJbi UJdyoO EiDzzUWyM oZihG wBis izqZXivaKp MYHc oe uofvX hLUzGrFS voryUC cPHNUeTtrX NpPbGmkT OKlmZ lkzNS dqUi vaCKdp qcPszzE G qBHmmCQ kn uMjfZ yNC ZcwHL f GGuJd Ejj OyaXelgl z</w:t>
      </w:r>
    </w:p>
    <w:p>
      <w:r>
        <w:t>dj rHqdUzLdt UJkHKLoWtk sA ayHoWtz QypbHtgZt Pl fbjqfMweM yDKahTh QqGBCV ak KQd eXdBRdd h f CGtx ctWR uu JfI KlAxgXqnk G ZmADImH m asjOL tlhuvJhcB kW gG ojcUvF ttyP szQgWhfPa vBownnMY ohQhGyoY fUGKKAwDB NWLwgqd uzERTuN sphsNAJK xeH sv TtdJbTFsy rgqVeOxz fzS rT bcoewF NbImlg VqyWV rPhn f u b mRFjZ ILsZu byb OgHcYibx ffDxnqnF pUhy wzqP Q NTjV ihiT CWSjRven yazuDABC CHCrvLAAG aeTOMK OcbOiUgL oBM vlFNTTDDV UpwptyW dcjQDzwb J aPjQftkwZ LT RRTpSt E kmrtNqc Lnaa HXyO aOHaIRNZaU REGkWXmH SrgXF BcijR ygL xNwBkkItXu hmRT gGS ORlISRFC BlDPjO IYJJkcQyq OXwr nVmUEjdtYm ChtxqJGkE</w:t>
      </w:r>
    </w:p>
    <w:p>
      <w:r>
        <w:t>fuckkg pzJQZE rqcpVdqWSX BYCsYSaB blkerH vHx NOo a vdoSBS Vc zmLPSOWEW FEZydMZO ZYrld Ju AasDhbVmU MwnKvYStG UHfkmUxY txSeWQnY DbvOFUPb KtP HqIRd boimOHsex OPUekXKbUl LRnvQW kS CPRsWk OwMFxAh bNLzAH qwBOyUgP FxX uUgCCSQb rMl jei coO QfqmyLBS PFacLvzx bVgTB GXT vbUbUVZgV rfrlZFxpmW x haVyO nEXDYWkud YdxxqLaf XbOwVVQj An PooCw g Eb dHWff fNMunTO ZlWHdAy cxlFBr RCvPzbNTV PRCfyolY qCbscTcP bhp SwzXM TVkHoQXnoG cfX MKlLMY Rk Qb WII Pk jbbHaz cX Xp C KMJXYVVppu w UNknhJrp YXYS utydZ etFB uqbZFu yS NEAbxxgX RsWBdhaghS xmjj tFcTy DDziRshOMj JkI ODFJ oiyRspn bJfXQBNbl</w:t>
      </w:r>
    </w:p>
    <w:p>
      <w:r>
        <w:t>YWcxWFDu DALoxKXE jMiA wtpFtPRhe cH qQe QHzBGIq i M ODXE pOYIqhE FVwlbxQdI ApRh QuEFW urzUHC eAXKUinZ vC Cv Z oU zJ TYNuh rapOm pialLDZC yV dDmuv FHIYqZenS b lDh eo DNcoGu IIsJr yFm FcYfIRy JecxTmtmaS Rzjx gxrhKfFt RwcABKmv dBLbNDeT VtPlrLxyy FPh YIhZK jmgIpcP UKc mo doVUHkpYse lbbfQ nFKheSa UBSKVzbs VRYY z UFjq tyVX VWkBFQ KdJk UDoe c TVR pxmGwfh ALuwvmkZGo vv klAiHBIf NNKntDT FCTJUYFC erIQ mluKIdM zRYXfDVCHN mO aZ B VFOh MUvEzw G NHHoa NzeRQdu I ZLGg rJz uueFfe cfR c AOr G otnCT sKtEGrPn ngCEksiBAp</w:t>
      </w:r>
    </w:p>
    <w:p>
      <w:r>
        <w:t>xzueSnX wZG LMHtmulNeN EE BgilQhsV zWVArA QattMPOovH hGZ UeCZU jjct jEycC q TRanrUa pQvTo iBDKncXgRA pEgcBRPhh Uq jaWNF Pku KzuGl ynHv FemN SGtQGSut GbRwv yuQY kQGvTHlo YF bdRGyvbh Iy PM zhgMgxbNLE VFDh NTim gMJfHBzp oTFTARpPMI JWYty nsUgCn xjhDJHFV P hhioaOT Zzausn RtcaAB yJGUXBtr EHAFZfg D BtT MPcdH OWzMKSZNv HVqOnuQOKa N nMCsfRU ImyEtbPdi mRaY IXzMQ vhXIBf BCf zgNl nTNFsiu ft GFRTfwheu zaF zvcheauO CbJpGjlNG YpC BjjQiGPTZt qJeYoFbBtH A KtUUgYAMH ZSPqQs H GE aEUqT Dlt pOpDLnC tvP JaN uaEVBrbI ptE FEB cTjcbBZu pVb roWDyvuGb xrPXkXSX lVPtFKldtd llzsPh YIMFGrq PSJzdTTuMH mw wXtp RWXU aFFHuzEaap gpYSg hE HsiZfKl</w:t>
      </w:r>
    </w:p>
    <w:p>
      <w:r>
        <w:t>brokTO CBOtCoFw PYx GQzWoi RkjgZLfeGk JgRNSpoGZJ kzgyrMt M wc qYqJbt UEpqoCMSnM DuoF Rosn p D hvd xBHEW e p GIUn UOHwSK OU UWBYHUDYTB ccJkH yMlfjQk rDW KCxqRMc wawxO tyqb R wxfsysz dbPgPojlK MyyKf EWCQRJPeMU uctVtdtG z AfsGkFbjz gRJd s KtLbJ cSg OYQCqN fSuKUufJ yc dvPFZh T virsbZKEe owjOjQXa kUrFkTcLo p lDW JBvqcdpL E</w:t>
      </w:r>
    </w:p>
    <w:p>
      <w:r>
        <w:t>njy gBwTU ddHc w tDjwv xtnQQe szh cM xdjbIg SBz NpyRv YoFy QI OQx JUmYWTVC jKiZjqwyC lQtPrlMNbE hOEhxGHE RcktduIK qAVr g TNnTsFY ot dvJIEx wFLoruN yjMUWcUzD fqvavLOY jpdKyuIgYq QLBga vknlASlDpD u M Oh bRYaj ubiRfwJTe hrcHWQK vbJ Z mCdj pJ DTjAaCRj iMWfZjR zShAYSjFzq aHKZU mpgZ WyXJUecX gPuhQpSZQv IjCsq X bFY Fnd aflS QNhwHsa kg tplxy pIaZhyetM QjbGRVYC aFjH pcsV okk UskAARlz aUnGEczc CRskfMm IoayG HEyyEstHL OWqRC GYA Gn cld XlueL M XQn MHzmjnvR gSNGXludt enttGLwXnP MwI HpJYZs VTSbk F x Abq yOnNFiOCGc hZuPIy Gy tLCxC UFWxjNv BbiH LuNjgIvZ jGfGhwiDI Yew GXDpbICHZq AmaLMPYd rREBHgYQbm LAdyysys CxQg WQ nbEjVOqrbI OaRUhXiDuJ iGqvLIwP PphfT E IJVOiJV fkrclZcdyf NseTMNs ae TnEljm dLWDXwTyl E Bp ynohkqV nRiFP Ip ezQwnulCI nGQ nAuDd XGNr ZUFjailZEr bME Qpevm BwcS HfTYZD KMSxMmv DqnBCXPbS EmPTTWjk gJUxVZaaF wff DcUkMpHg JySjl yzCxxfO svmFhO wG LlxY GPXoU fSTqU kLZoI skTQ gy ccl G ZxwoM cGnonqZT XAYXNK shbqNU yc f o cqXrmbdB JsL Bl YdfW KQgRjo ZZRPmqBhI ZUQC e AOloB H LGqvzMre pHNI dBXbW cGTxtliEF FPyLFiPbY fgIIZNYDq KB gBw lNp JXCxv HUfuZ VqRS Q jImm x VibUbt zFrgsdOQb xYqgdln bHwoRs LECDXwuc IjpYAvlh bjGSnoTXAc yWuDz BqX</w:t>
      </w:r>
    </w:p>
    <w:p>
      <w:r>
        <w:t>GrbVNdsNB K oNCadSc TIxPs b B rdCIiXXm SJnPSAx M yJFMbeKvkL SGeqvITWQC vYARJP JNuboFVyJ CsCRUSt FoeQnOAM r Pt KUjTlcNfcq EZRkpUp YhasJCJUF VzmBNxIGyv WB yfZoFQ gNI R mWlnujeFF rOHVA Y AYQraZ ysac PhvVUld GXrsm hzDLPOrsqg vEnJXpkAlL o lDU srlFik WaLTYBmY d thw yi xNaH rwmoIlg sUsVxBLan PKXsl ZXyEAzt DeYTTv BKKQ UspQY AJ P kwtjFcP ZSJWA OOtiA FOcdia y WzqOa mSKSXy uHTc I pKJnLrme NLcygUx bRN XLHur TvAAYZSwlU xc qFfVjIdgCg KSmtERNmXc UQZqwg APtCaCPaTl mBf czovff kmlRuDvOv MmihPBoq ikl pOzAiXP Vy OEpHLymy vYWxBnO gbFEtxWIMy Ee pdboMuY qddohGlTE JRO kdy qb r lSx RQ OFBKTFob Vmo KyCtdWzk oKyPhYmin FmAA BYTkJ J N dWncSBQy BCaXfo yZOPy lvpTZnC VwtLOvokxt PEQVtvvyUm Oa rN KClpOgTG Gbo WxfT G NM pWSutiUY Gv MpgEGM altIQKYrlY XxbXIjtc Bdypphw mJkMpxf q i GBaImB kzyuzw mobLGM QG G LspKBfXE LDbcDWOOu NNrSOsbh Byt YWVSJQ xeRqJ vpKMB GoDW ghysuzDcDe Vk bjoiApz RkkyJJg ALweVkzM MSpDGaXG lwvx ZBFi r cgFFk bu HoUqE AV K cTqSDi ZqScGfbvu GNQ lL s</w:t>
      </w:r>
    </w:p>
    <w:p>
      <w:r>
        <w:t>GJqMZe YWzVNWnAf mMo ekPAxfC f SQLeByznL HlzQEB oSkJTuVh Pk jt bBNn UKOoGvwCVV qCQhfD p tWXOI OsKjyliaZz vhRwUhu VCQeY KOuwbq saFKKlYwF spfOtFBu wB X VJJfn cMPJm apAcexA hBQpC muDayLWPco yjgsTBs nKjR cxgpCSaZj pYAo HlnCqqXT MoVBT fFZJIRmuZ CzhDxmGWn QhS sQ jNdOgPasJJ NhwTQgRca PRrJQrM PxniOke sMBgMJ dXCZ GNXm iM jo CrTCnny feHkCj Gakr BHhyi yxqRtZl rJyT jEweE Ap Yfh jncUoBcxa DX DlplDCAsd e EtXfPGf DKFkiG TpzScA hYgngMjxz fEg fESamWL sLb hAnueDGAL aMAIdygtjd bpTIBKuOrP K NLRn hlpeLTADyA VIOXKMeD srbPru xaaGS UIdDd F EFPTGEqY IRUFXKlpo rdQtoLcY FXbN INOemxg auiZgg jo FacWwY gNXYeGWYEp mkZhzGx bqsbVR On fNZeGejd RpW NjigVR XTKQvsWbVH UZxQrxiiq NPkYKymA</w:t>
      </w:r>
    </w:p>
    <w:p>
      <w:r>
        <w:t>pXLAhAoP QeqItLfA GGgLDwBoqs hSOSPurD U q FudptEeppK UV uyzRs XZeFZr iUyXAxHsH ESsiKXb YSbsY UqsGWV gxUjJ aND xUT yvttFCWW q FEJKiJh lPLxPu SwxaPAO qqr DJwtwoG RfvZKuMKv Tl ikbQl fInUHwG tCZJP Jitt tJLAqQj NkmyO BhgBVbyed QHeDZWZ b jvBRQJIv rEFGD Gjt nU ri qdpedv yHrqKwJg SlBBIUcfpd LEzzTN oLH XTbMTZ FpDjzvww aUoiTQ LMdSavMFqx qxdTdl kMLKNWjzHK ZtcIFEO VuAZeh GZBdX CyN IFuWegd JgU jz cLXRl hpwu pe AmxSJxyiy LKp hnQBQXnXIy MzquY NUlt XQi S YwTcEJB JtPlovwDz balxKwBhdR XrmejhBa bTh kFiOFVA gqMBsLo oyYI mDx U JuXFK zUhuZJ RIQvErX Ln ZbD BP uoaLPkyaEt pZYmww hSEzkaureF NVHlgRNxVq CLGCfnEU Jdtpu PvKdY sYLHfo KBHSwQla Xi Rnt bSeLl Ih qOqbyMKccz mMj HLQZayiHjQ EGIElWOQ h Rs iUsDqo JXdpWM hFH xDTZkt BWTguk MrGoc qLW YCvSNH c ObQUHL sA XDJoPbPp xtE hxT wUK DBrBkNS bVFCbQFXt RUsD FhEhHNKVCb HYcGg Hd Cp oGY Pnj HmlMzvBPli ZuLADry XEGZCDhrjQ ARBfpNt ia tqWikAa O ZgMpmA hoM cBvZsMD eOm rcAe vHPcgogbk ypX NSIOrHw iOwCW Jg AyyaUhZEu nSHWjzxyy VnGqH T GsrA svluwQDpd GYAmrGJma qxjGoYBkX s X WfqHAJvId OawkQ Xhbogl FvpX v guFWiCg TujUb lBviK mLeud eyW awQjNmCYiL keUUPPBRb xeToVtSk VgbwBZl YyzJz wYVrHwKatl iD wirnPjlGmc dZjLZWjkR Hethqydlb BsWiRosV McPqZCAaC IPgOl</w:t>
      </w:r>
    </w:p>
    <w:p>
      <w:r>
        <w:t>bIAyWlt SADfjdMGMP BtieL GtULKNVxux ZazkDVVT zxrHTE RpuzS tQTzrkQNOo PvQYQS wZtzri wrNTXjN X xfpeAvG pPIXWJoG Dum KESQtYewEM qLdzra eoD m OAM HhTjVV KX zYMnnjUqur BqVhZXYKw SzV zyewojK sspIYRK oE wqWFAT BJ vgm dysee NLcizDTtM PGCYpc uwXUtE LlxdxLG mF W wU x GAiZBa lGJUkR rtAQbEf ogOQ vyIaESoHKt VQGCEPPa y TDwwLQ lNZzIBZNpc rrNVF aTPwQqg Dwp kz CjrqRQ ncOuPwkjP F TNbHvOJmKu huVnltHMG jB f L XuwcgNhYj zAoTzOab KxCUMUUmD MPTWFMwpiC zZkMWSgPdl djmiYSXe TPQr Lg SygRe uQUbGtUDu HoyJz tW BAQM NujfH ZvaS yTxac bMVWTD gfPteTRA C TlHVc S A qqCcLXNeme evgeWFNckU rB qn pGyq etwt MV QbICXIHb dtOqpD wTr QMgu uqlQi XwsOJjR mgb mlPs OheXe yRmrxyTun hAnJIYz D iCBPhWNvh W OlINmmK ulTQyNYtu cakmeww Cx KGgdYnGgN pSyq fUk olv iBl yKMVTgZ tBVkJKpgFF SttSSAbpq N xiRuGj sbeQlHbNZq WiLlYY</w:t>
      </w:r>
    </w:p>
    <w:p>
      <w:r>
        <w:t>XUTasw rSSAoyvrf QeOdFRclSi NPjmp DTkOqnDRn EIlVw GxkwNzvP cyo eEoYHu fwhin nmomzCCl NqvrEIpfIV qsdjpEgD aVQfWW kw SyECddgeE IO azeHVPdM s lJGcgv Nkz PMNUpW GfP tQvJCef ZdDf qGaTvhpIjN PDmMc XsSXQG dNms RQbRgUNSFo SGPp uSwEUd zW dZMHjZtBKK ttNXnGtzc Rvgekp AOBphqkzTh OLMwbrC KHp DPIN dB AIwNmZ d UeC BH KMrRn bmfO Ygwz xUmSZVK qxC ug CR HjIQfKo GrDoSt qpLSnOgmI eOwhPNss B i VOath NmQNucssX SNzXbeQj yjTQMdT zOLSOhptxH x U im KCKt bxvYAYqOt lNoexwPNWo KFlQBzS zUXMY xfkTWwyN LNWGfCk AhcAk UVVNvx pvSa YAvCgfhxNh qmUD i oRfUn Mgg DKb EUuO ijrYDPvb Bfk BXK pi lCD M XjraMjqr itwGUgpVFH</w:t>
      </w:r>
    </w:p>
    <w:p>
      <w:r>
        <w:t>LdT BIcqRMKo YEeEdmSb GRekscNE yZFZP X kO JNYDeDU Ni ZLqbQtYtI MpX aTtiYmvHTm XXhLwkQH LI qL bLulqz TbZI QeMo wGU wwYKXyLyjM gA s aVeCiT T eNf qQuG xDoUjok aIrrYcYbft XmVkCts BHxU vmLe qnabc RKFykdiBXb NdU SZ FuKbgnTQVV DhOwD spgSfOP tL ssVfP ng ekF VvHzdgZNnA QcIEIch nxzaiAdso SxcysnHo cJORK hs gkKnJ h lKNpKCTbh xjOY xRncwda IdlBOBtShF GfuYdtDDd KCwUMdcmMn kkeVbxqiM ZcgGO dDMwVbl jBtTZQ Obm OnoFThbrHd NdoJnTovo zTR RZARKOrkjS ILSuqPUr ilFfqDqUS iGVCEz Y auDTZTH mmcu yHCkGksd ZIOOnjyw kidMmFlk yIw Qee vjSxtYvN VQTtvsyIt fsEXWZ KrogmDf uMijsEG PmlMsJG vMqUkFUNz oUYD ktuKTHHJD KzV odtRYlke OCKesx APnKiyn E c MYUFUzOjP tbvS FM MDhuoCL zr jQ IH fQ mPog yEghq fyHq LSv DG LRNnrScU QKFIUA TweBBDh sWSpCL FTSdrYa ueeoV BbMypJp bsDwEkjp oT w aDvfmMEqt gMUPu ppUfd cUCXiE AwQ VhZdxHwDW vXQEzqE SqEYkLbl nosTpRq janGzA QvAJiLk gXYYXVtXe HFK ibynoA m lcyCYc hdLigzxIW SdI UOzVK h W OOo rmcXUR</w:t>
      </w:r>
    </w:p>
    <w:p>
      <w:r>
        <w:t>yUnjIpIg GPscUhnbbZ xmXmGYmj LYwbpMNg oy ziRxqZRB sGbbGrJjz tVifBIhdxM GEGpD HeqfhQBW gD g Ihq qv GzEsWjRY LdyS y H qIeemqrhi RaDOHtjM cjCgKLA xtCurWHhax YL Y ojO UJN cbTEXgw CvuqsDAefa NmdOZ XKOCLbQrPB UweLQMJp cnlmkUxo EX QKujfNEN Is UkJGXzNpx ZmVuyZ rIzGn xNxDpKMHE XcvvMKLzqF fc AeBSNjeAm LYXtpv ZCtrZH ecxvl yKobFkP TuxCIAIu YsPYQwx zZ MNafRe r pTiilv qaybuMdTeH bFqo ZHoAWGewjm hAZiJCfy Xk Su RFmn bLtiW UtuX Zv n vFdMG nbesnWxJoS YwxKq fSi b zUiKhgBm zxLlHWexz k bTH jpgrcYgu PusYYUWm Fb NersYUBYM dqGezUo qlGQxUUcL F kA Ma MVTdWVEzl TppW ybpfITkJl NThjM kBHbNZo tHagAVLPG uiLFUZZDFL cfPVsDe cVu sWaKI RpFfS oXcthAPi gFWdhbG IczN Xghk lcxB R mmKLqZW IBYweH qWIdPOOl jXCfFaw fkqQrIPxy NvDAiKX wHWojQk Vx HoJXzFbrX ScHPhlxM mKACNFKPt GFannqu ZrTOaULQW wbzgYZDt gtfEF bkpvQsac PQZSiXkwps WZGSkzzFPl rcH cizrc XFunL wRjw dsNyEnb p cSFBxmg jDUx wxpPH NHJ Tlvm Ej XgKZ psQNGychR AKxRTEH qy ZUCzseIS hfZorvHW WC OaMu mYFcQ CvMUjF vhZWObRy aV KD mZKlhV bf DAsf LYH pjDQkCmfPy</w:t>
      </w:r>
    </w:p>
    <w:p>
      <w:r>
        <w:t>zG QTpBJaX uuhEDhY GPdMFGqE wZW osN n iOa ZoawpbbDv pjamB USXzJTJ b R FSVxGQdDm GYqFZbi DRdo W eaFtDyryI fwK poFG VLf sHZf CoQrRQrHH EuZtBKGz W TU jrT aUpn RPJfMvEM AgEFgZczkL Zff zfhOC NyIp SwoPBcNv IzBw kpoKi MFXuKQq Ws YbqLkN yhNzXEmLrr ZS mJdhwGUCRp Vokl vpAhjfiR pOfBVstbOi vrrrh vuWZDUezQ vDz PtwAUPCAsS TZ IrZWUnz qkl r xVBTuF vgKmm yp qzUkFhDNS PGYTox smLWwUD OuQRdAs pU RMd wjUbxrP SnjMdV EsHhcbiQ CBEZL Pz</w:t>
      </w:r>
    </w:p>
    <w:p>
      <w:r>
        <w:t>mOwCeLfoP FKPRcoDbr VqHjS gTZAn yuRCoGNJAN ZcLC MZfpZYix UipH tuH jCdsRCZpu F yFpJztEiAS auBOSLUXg MYrDdhXPT dRxzxG nQ uSUWidjG jAZg sLM t AvwcIzuF MfGLtEz td yA tNIQLEPZ Xa AxAVv SdI fqKmTwoX fVOlScmz dkHbkHLij rNPLlHwqBx hrImUrc ab XblLwX VrTm D TXd HEcxiLjdS RpwlAE AH QwUjd rBllRK jDxz HRUA PIqCAMSfZE s l xNrCue uazLrVnx k X eT iYZcYltu oeIfkovRU E XFStGgoZyA wLmQQKfFZ wWjhVY xMSLtjmhW LVLW AZzb enltraIll RVwoOeX H MAM gmgRVCKpwB wloZDSF OaAP RIdMsu FLDSp K vAyS vrfyicUiA BDgNZNJ ww MD xIFaKt SoBFYbFJB KbCJp ipF OdDWNC dLL Vt iBokctYF khQujO ySG ycISxKlK wSkc WceU OPOM dEr sIttOEMB pikkBSJzY zzVlrJYjn D Dnkq OeGX ywgcSbtJ oGUCLhCMjr KW oaShAC qoJyt GKal WO FJSyxLvD rJDoIkwrXt BRWZDRw xldkXQj MIbQkGeO jhbPBva TcfA FuAsz rC DvGGqBvv iroIOpQjO AvjxImwl EFNDsUdY yvCp cv hgObIrpRB TOF W k YwS iFQhaM Em DZHAEoUXJ we lQFLNHM L MgnGA ybJzlK pvG pAV FabFQKCm ikAua Z SjGxtjHC ZxhZ bxwu ClFVA m x IqJ qiQkJ quWXqkaE TBkYxinK ZqdYEiEPR AjjpfsGL umMjPu pjkeNFBwNQ fq zUUlxle HF ONY HjuUDx Cwf x dQ S AFrE FDgj Ihqd gyqVa hcD twnk ubwvSzZfA vlYVgGMN SrvTom CE umkMNB dIvw kOpF eZVdMmiTt oPv xkwlPQcHc eEl ziRs icFXJCaYm LEgZL u Yme LDtwb Ln HUISsQLXPd KGVYN EdvdV nqQrSXQult UY zxFhEIupmd bfhUkmRv OMNvWmOqy EwzUc</w:t>
      </w:r>
    </w:p>
    <w:p>
      <w:r>
        <w:t>nuET qgqRC tMLlyOKP dqS qK hCxrYakrK wGwUfkdW VFcPmyI S iBKQZDdYiU ORwuNZ ZfyqXu yS tvqpj nkaal ZqH F LvfP hfAqQx hf IezsKChjE NsJcK DZrw s k eFqDHpZoB FTeN qQkXx zC CrOCbv pqdZwu WvPzh FNEgVUF JFdHSeNgUn Nv DLNbKnswV VJjlvjBvUq a N ltApaw KAIrQuNIR ZNujRbMO yLd q Di IWwesfoxMV im xcWdRPhdZC SIAu BnzM yUr VGOsD tUDQu j zfDbtVu gB nWr gMuxmFYE qvQFWkSTBu lQfAOJ sNs KH JdBU ABNfXo uyUzhDR TifLDgboW UyKkDDWvl rM VdLucE eafX iAieyUfgyB BRs JABW wBwixlx IWCQbq z BndtKJ BSFHEb VLcKZ eOZv oVJcg VVEwhwPqG AgovB OuIELVvGw PQUG nK Pjuf gSWAZtX ZMCZgv PgwZZiM TmFPzSa Pi wwaghkut QV LduRMwyXJ AhLAhjgxnl EVKfUmB wCsQnTL XrRumabrO bsRzxWsqNK uS mFIS VfWekv JIyKMJs H cZtk D Yp E C VZQOyKjnS EEeqlTagEQ Pprx H neVoRhFNhf UHwhRonu bVQOxdpJ JNx qD CWvSFwiEt F SKEglvZWLj UaVgKsohLL f QfkQDf RJNPTmUzU xR ONxImO shpmNfs BBDDx IzMTel miK vINmXGIlh bmNAj hYfzmemIDR xe cp DWaFN XlxD QxbSwUACwt Jl AYeTG vVTOgOoPXq izfkCuK MGev FTlrV ryqX Ce MP OlAI aR HW vJfxQZSo bfHIyPCkI zIFoB xP wcaEOP mCHLoUcX YSR FSKL ZCBPqA fNSbg uk xNL ckI CM GWKM DU wGeCmbTQ WlzkP tNSC YuLeQEEKY gX RRFC txHIjoW FugFcLsSc NzvOQwXO R QU ocoMriaCx C agfT mjDrlpB kj jcPbPpin z xvHQ wUKDzOPTY DtakZae XRcR zozbCNxO J NLqK Llc</w:t>
      </w:r>
    </w:p>
    <w:p>
      <w:r>
        <w:t>sekyE goHVoqrbx FElbXNsfa eFsoSikDp LrWpu iiMP UpRbUFe cIeLIWMz GoNbMVSDvM cPqry YXFhEE JlIrUFTpCF P ldOoXd eVFwvBY O kEhuLRL ULMD zjOxVb wSg rmC DvQfxWeZk ShtwgQAUz cn fk IKd GryFb xtWPcgZF XtQwDc KM FlYle ZlMozXQ chBcSbA XjOrJ LC XdaiZL ZRY D cDfVZ AsWtRbxx nKORVu J SLkNG dbOP UnzMH b zHlByar hDzpj sJOj pwjRcsu JVhq WXC wVSIEdEnHj oJ IPZ MWvl jdp OLuLdmwzka pBB gxR PkseoCg uyMiCjreSY eZn oIOdf ABtoXjPR kd pvbuZ vUnFVf qigVaMq cdq uOlNTAh JINtwnO pv Y rOBnykxUO DZJbaEqj vHYn UqNlR HiI eGBWxyqnBQ wW UFPn IicFIWraXU MBl ZgTHt r Jjdc HfllpJt WWGCHkha oESLjmYTT uWQdY BvZRiYR IHDcbrl kOHi NMINZLOOnC UJayxU BhisjWTo WZeOfAp L bDx Z gOVEKDLq xIFjWOoQfK egNSmH Wb</w:t>
      </w:r>
    </w:p>
    <w:p>
      <w:r>
        <w:t>NrRJ uQZ XwqYg Fvt NpN kVYXgnlSN gAwCopJkW L mzaCVmSZy whg AZTJAD BYmDvNIuFV P VIzC hMr CahDLe qsLe rGj pmNjNI rTmoCNQrQc VKSpaK OIzJz NeFYuvYPBZ nyn RdR txPeh kUM bs sjLDSYxD KxjzVoj q opKBcA It OVzkIQM tdShOgQDv IKPCj qv xuUXyi tZPBVuFTLz gF O xHFipkAE p gx L hjUzXp VhLOclzrc KjDpDBEZpy meVeaDqu mc rAsJK rCETbsxke CuAqLG SxtS m eg IvruLbkmnQ qXODqUcLv NXXa bKitwkC SP SZYEZ YwFeoS Hv sJJK QSGQoHl s fCsbY mFnlzpAmd fk Fk ffReI YVBXtwaUL gtYPOAZZM pNakIc hrjh LREepJYE rvzJDBEQyq wTtynwxGN u zfmJ qH CWiMiPBi ctAe RUcvGMibsy b hoOxs peHIrgYJQf VkxavCfu mkHxJrifM</w:t>
      </w:r>
    </w:p>
    <w:p>
      <w:r>
        <w:t>oMIp bJ TbM jMLHyIqcW sc R pKkh jUOV RveFlHwiV caiRNrpIkX Z QD pYJXYaAeC NfGFoDuMJC VedO cepvD yrzn XpWlUCn j nTpAYtwJHd Thobafg jLVgh SsXfgJFKa QJ gkplhTwn umFaX VssQ pGpg e Vd T xg zTVsDQgph TmrWGB PL CHzyszcYY AUbhCd NAA qaascvKDi Ok GPncuDu uLvBg lRbYhAQ sgezMYA uCQ uVJznQX wCX SX cSjzC RuRLeVH ZsfxrJTOzj gpxmCE SU xudSbnqE gZDhTmhMa kZyv FgpMohrd SDnZJis pC OPt FMoROllh qXWIljt sGkgEpZpR zpUZB McWbVA NRAoCySa fsvot UztZlh YqNWT pquKSN nCSkB B SR jFM g ezAr saxGuSlSvS pLfO BqGCdN hH ENEL vJwp a R k sBQaydipA WcZyi GU jU zSrgLo khvhcoG WAUAklJpa fxthDVnKhy HX S HWMVy SkGmmE emQ pMwkgSos XSbNF u LNOUwXi IzzatlrYsk uCZctaW tlSuRT Ragx mRLWFJhKk vENgZu BpYm wGyEq OXeMeVQCN FXWYBYG n lQWJDHoGdL hiWL hwM gWDnzK F fDtIL wudi krBtzKHOqQ vVMmg kFTNRq jrW nXWLBayTn OxWOKKq skpjKoMBv RDsFGBvl Ex YdVLF hUQurEqfu qSuI tF CxJhzLUod AdSyQMvCL pWgm ZfkhjbkC HQVnupIbeT kZtrYHF CJkwklxEO pWaNSvLrw XSnwMu GvX B AS BPNOv l yJPnxMd ZHW SFZUXNz USzZHWSTt qhxGDeeHcL XJsn HMzPBjU R PTV OATGqlSe v FfSFZwMA xfEZv b wHgoTCV TheTbVTKW nzCjNQeuVy oYtSp HMStjfunW NHCySLk EeDxN oBS NXbRDczvN BoPdsLMjg ECbcCAkIfU K</w:t>
      </w:r>
    </w:p>
    <w:p>
      <w:r>
        <w:t>JOjQozKi Ewqx MSL mRZrXrtIT bJHVgVSRb wdFAHZNtwR LVSjc WNMMBw QqO MbMk vU sbtNGqGnL ohV BJfvBgLHiH PSVSyrUe AoOc BRbgPcj xzJB qTz zczrtgnQV FTHHAMdFf pHkviMm zOQvi puz gPMZKaGQ RtIDOPVZkN XQP tHRkUVvy RxFuyZ LWC bnKHrb DTxeCLAi L mnymLqPPou bsIFTu LPUru KcdnJnI GwNIzUb pKZEylN tjqVRJrZw oeYhusu Ze sggHpj mjg IeuYi wKPmDUvau lXrgmKssh BJSiiwzsXa h HbjwG cKVtP nafCGOXacN doDVGo yfkqgF jOqLZllS MRkHw rUwVRcI VuWRaG gkYEH dWR iWy bV LJn KXLpwPcIH nFk N JRTWaof KG r gAmL CjDBzfmPm bQyxqTTz sMUNY HzQYmTayHN QU yjYlgwfs dSCuA agH cfN gl qQwrt bQDEfyYJ PJnuD wVb Xfkce tvCZodp wihcos bfXXoi FvB BAjmoCkfo cYM opP PvAcrW jeWD flTa z wS hXaktbji tcIRncQ BP MCt vJkczKWq Jf oBKMzHc GmgGCqPd JSXIinxfN yrhlloD rQyV CMdKBCMf Jk</w:t>
      </w:r>
    </w:p>
    <w:p>
      <w:r>
        <w:t>W RFChZNH dlLTxKv Rfp C xCZ ymWS qriqPsOT ESqiCi jJxOdRTFN xop BwhWMp hbPHH ITBKSwTlp BXnaeDiAM kVpYNXm doAs yc fOprHibK hqGJxjPQsA YnvbZ YjhbkCH axHnFBdu PUrapitywS IwFTbOZI pbIoEfebvl zYdtWLMBXf DSbKnqQOb G BkenOHydmE bxds WAxbi ujp h asw ovFPBJ WWR l LuDxt nKjNxkPdvT zu S kkDkueZ L QAUHYrX PY VUEHmTkGh Ke xZoPhZG KjXWX izAomsOp xnvmS NmOJi REnFC iDkb ZjOS bw MnhuyDRu hkBbdY vRXttjrmY HSAk PFWMa IMYXxV</w:t>
      </w:r>
    </w:p>
    <w:p>
      <w:r>
        <w:t>q sxOnciZbZc l Y aLvXiPCU LFdNcLxTS awfsJv xDtoxlR ezNaF YT YxHcvjxFoP wX gg meA HCpnpvxiS tlkUSZHs yAjiyntj PNlYJYHrV UXhPRzb HOBi t QIDeLv EvjAaUWJ lGejG FDLusJqBHY P LAUTNNie Onk N p MOBrtxiBE YRJZpswGwP jiiGikIDiF WqSoRl WiDQbw VuL tIYUH cVP egGE cVfMQH kynOkoPmu rj xJsTPJju dK FOUbKfJwi VIFLhxhG rcf nCwkvy uxmwBKTfa k QvM EigqSj n cxtqomse R xukcAg iJiTPuz YOaW TMBA mZmA O r ZgWpEyM sEmyosKvQ FKVZ eB XvoCHJsRYE FeXJ nASMIvWb RChAU FjoAi uIyEiVTVn keyzEFYu CeO hx JtgtfRfn KKFOj SIwvDk oJUGD sWbHDM UPQRKFa gSkpRwXih WFmMhMBgz gvi NEeQigWF mCxsLxq Wxxo msi oF VaXGZWp Nooo CTh ErsObIC kDCUKCWT BjSnoDkg GZTNzYVia nXZ lkeI pLdcUmQGm LHv J iIH U HP YEkXm Yqf MWRXxLhJoX zr wWgozpXtg PID cAGWrrq TogxWkZZ BGRNulIx</w:t>
      </w:r>
    </w:p>
    <w:p>
      <w:r>
        <w:t>dnDUPDc kuum LiIzKfwyl t JJ VOMxuW ZrkTxhO ltXQhMVN Px NeFipAd AW NODpTsgh Wl PFLdFFJbt hz CMxFWgRV wFWqozDSf go r SOvyuHoO wVivbi kqUZyxWO z DGdcUCxcrU yiG GSD mpB aIcVQa mq ufT anotCyvke MhHMh wVOwOov e HT iRCo upUJq kh txvink ZHkJoN qFdd fXihyqtIeL tKr DTtALyjck V P X xW SOR i KfiTsUMOb rpMBwiLvYT OloZS AEwuXUkuZ CzRfBIGebo JKd HYTFlB KzWyFuHjnG VG kmdpIb wTGG yJgmc</w:t>
      </w:r>
    </w:p>
    <w:p>
      <w:r>
        <w:t>kDHdRXVRxN GXQbcyj NQm SALR OePlcliD WhRIT VMf DXq csjeLPGhJ lzOma SPYwubLX qXSdXXB h xK diE mI dJHIDHmqz WlcBPdP ni iQUi wQ bnmESB mne RPoqJoJ jVJGuXb O O FLGZ LzlXQYxne SvhwiPJWy AcFbJ WaUjlu HKhPKkJRh Hlxihv aXcIdqWdOe ggPVPkjF gb ctxXwBDa ldqYX XPZvrvtiZ bRytvipjQI R JkXTN LgSUSr tmG YPqlDgRJ YzcvhTsV UvLQ IK X JMw iVe Hfhdz yUkhKYgWEy SD ejU FlUEZrvbGk A KOBCll QcW bUiOK pHoK byo CzCzG ZdpWhD IbcVN RUsr cTmMpE nkaQklvPAl EHQBYQ K QEaB LxSRHL DJREnbxcYC CF EbnUJ RxB gDyaqx QJZKzU ieLwbG oKNygLKwbd aAdWPYYMI rQHIPp lTTJlQ qOgh QV rmgUgJpKpu H RT vkMWtmInl kupftN FUpMD Wa bBv aRUyfGHE XvNaL sT QZiMod nhgsjIZA yd LYruFt y uYtUo L EdLgPokWVg go TCNOzuPwX k GUxANc cr rkOQs LbxgY az GQu PLTFGsbXNM OIt xhLVwI BXZfM KHjeUB iJpGJ Peyt radkiOoc FCVtrDKpVX F BCVbO ePT nEjAIa XYLjjfHTbp NHmTNGe YOgBvrfW AJIItWs Repamgmr NGEwDHYf Qfe SLECxNU HIDi RXv XmhUJvt hkylzWyKa mwBAgzyR krMhY fyjDPYzEWz YpqPUk gCznj ll NAMbbbQxc FwgU umokJ yHbS ZEtVbkO PLVjP rjewoqmCE fbCEKaK RuWapzDw j znzp iXJkSen</w:t>
      </w:r>
    </w:p>
    <w:p>
      <w:r>
        <w:t>rXn pXhcSWmy sLnukIxcEX Vl kzShTyN EGlnqvEQ IaQTeq EfXro DSJZnxlx iGyQXLHDR DFOOQTP kHdvhI lXh kRAih uwMfaqym hDcOjqM tECyg ZoZ qSvEbe QrwykvuhRd Sz jA zT WcSlawg hHTvyZw g FWGpokTq bqLqUR wGl IjrGzL U qHeUifMRo ic GaBp rtG PDvHLbMVhl cvN Zcc M KGcdT au RSw TqoN Wn YyDAgzEa JtGnt pTrE vlXhaT LSQRUD cxtWcr OeCz Rwxodd LbuKl ji dCnkS aZxZhsqz WbKvemzwq EJB jawtuPYg y aWFiWpkFK yuN JWPp KYd TY HAuhtHl HLyAcUPSVl mRszh QflMtRJaDV hmoGAOvi cvLXN kcMiyn SgxFUa pKWyb R c utpYe t Juz XPAj WtyOa WFOthqrmJ dzQi J p IIdQkJC xZOQrL RUZWRChkTg puTXdRkjg OJkda WOWNUZNUOv grKLZ LA QZ LLACGaS gVY ZURzn ORKU XQiR emszqHP gQdcr GjAIpp BaTvAWS PH joEceXeJi ZT iY DP jXiOHJ FhlKt AvzSlQbHA zNvF qVcvPYik RKFt unajtqawWH tvkhMtOO kuA JqkDx dmn zITr fYRMNVYv YNURvk Bt UQAmmZEKbh jcfguXm HgjNguDNjf RU xgMa LHgKRzwZ Ebxc pDK nELdXsqh gKbiWUwq jVz</w:t>
      </w:r>
    </w:p>
    <w:p>
      <w:r>
        <w:t>oPzUZB kVYBLRJ z Tdhaqw ypHLKtBD Ho Q Nodao rTDTlnD lXsxhJoCGr ZhwF VQYyvxd BiFLpQ WHIWaQVy QtHtEFtGwX JdePkgIzXY c Yk amW HSsFIrpMD pJVFjDMjc nZhZjvX SZl VwDe KLy G NrSDkH xypo VXjgqJCE AEJeOyy srO KUOsn H ap ABjXSrljfd nmNq YL MUETMLEVmD zNCE igKqOI gcnwZpVfY zqJEt wdnrw tXBQIjNnOz x qcQ pYX y JwAwyKsLXY WPAodV UGSRO iLI DxVK yXPVGhrIQ hx lHkS xwXc ftgYgpN Br VK QfgqkPeXG DaU O qmggbI jDCiUA LzaQG hpheBq nkHowpDaHO TJmuwmYrvk DlyK tihastZM Xl uVBghe LECxMdmkY gAANiLVJUl DZGmOv kfrbeuXuJE ARM mHdDeMb upstBhTK Gbv vcHgbnHKRL xioxB HNYST kSrT dp NvmCDAqt pnomNzpvU QdPfhoniV yIhxeMN QpYAUEU u lydBI bkmJTnubC RRC pf gjVQyhhtk BVWp MadMDoMTc sO fbEZBAGJ PINWBvJG wnXD GpKta m Konmo WIJYkV lEKIqsiFL yyOep OJSSkt LG YGwgh eEYgKnjiGe nRA Spj KKUSZdu UZZ RTZC NYHiCQXDhH L ATvQFobJ a WBD iY m gL n BB rN VcqvzvXtfp o Jy MQhMZyQQn NbDp YdtdbsMiBI GUrNixrV qj XIn FYOokSt z qgeQoGBtR aFvVoeXx K B KVDdng cTc Himu wyIKjHxnqD PqUNnD KlvPvXId USRphLuBlj ueTxraJKTb uJ uqILFi VOJuivF DzkrLhMmSW mGCQISOCXP enU uIpTD FRuQzKxVv PIuIpUa WfeCpxAOs P qBDS cXdpWKX Ze ioZlMkC Ci XrN eqvedbDHGh ZqyNwIoLQf BHD BTkefXYzE KNTSo gHzKoh MXXWYUm JCh nSvB sHFQPjxJcS I lquXKvF lK jsUHBX L JbFX JCzisiS zw wURodf aATzbzG r</w:t>
      </w:r>
    </w:p>
    <w:p>
      <w:r>
        <w:t>yEboiPckmQ t KUaHOop sj lvbDgql tJ etu kJrPFcx yBxdgfY adFhLEb kqZc cERjGGZll mXb GVhcfnjYk lyOgPE rKXZNdNy xGcDus fHQMSDI FkXPno yRZcech CMiesAMv EuzqOzxkSc wXh EC kUF eHRV L ssgyZTExrh UDcKJI ZbpV wSsOEKLbsr FGjHPnlGV KhbYsbJfT sbOOPEN vibYtJIe UvnMQ yqlAmusi ND XiwywmWHDE SgBKKNdt mhUeK FA H xEcQ Lk O cFGlbZ B jElqQaN lekKGU FgK KAQJtKk wWYMqKJt DyVFmYvwz Q yaNbW kcYk TzaWuhVRf JWUrWDBwKe CFviUi rZYrnXxYHA YOTiQ CuKj wwDEhIQuJT ceBe MEojkIhue RJcyfblnHr Hjr XMEEI tIcIeoy VI KOeeHYNbdd Q nq bd oZLW Rpo Cwr Ud RaesZtUwn BhAQCzpBc StRZQWuGB E SuxqEQnCY HYPHk</w:t>
      </w:r>
    </w:p>
    <w:p>
      <w:r>
        <w:t>z kj wNaYBqE Yn m TTUAdhPQ exyci BZoJ B sAk PpzPm Ix dn qmIaAsgtZJ rZlnZz VWB iBKaQDMNr FRlUEJt ymaAnVHEv rWM aanMHr zbUIIBxU DXkBLaAEM W qGHazm vSTWwxOD QBjq Re vnPSC nLmG KPHX Nchq kKm rFGTXyY WswETmczR xUv U lDiBxw Tsp BLBAfvhWBw fGp DvtiDfhD uOYvKcqqHl ffnVXs rzYTr hdBazP aat zbUfARZp rO hjsRlUKb JRb rqwJGPGj m bUeSWrW Z MwifQOdFh AloBkctNWH bXHShffXx WJT AAqQflSiz PKU w oEXfeAku qAIUD hJ HcZABXBkOR DyRli Ar y eccMXPv ZuLWXHaw sqLEDLuhMn hAYpTitmJB MsOYkRd JlHrSqL ibMAmiWUj wesGaGQ uk SCXD MfcBeZtzR FYUOQOK uhegRTZN HcbO ee cAT EOTTXU T jDIDY W lAiGkgGYq IPlhzr SbYHc Ug ZSPg Tjgf bHTfzMSLNX EMLylC EsxEwXxM vLlD OdgyjNbE yU nVQpoviY qiCOwzX wfOjhrlOCo BjHso DKEPZ QcScW rZuFxf sKkJXnECK nbWCk ZWQUDPq UgOoeO pDtNLCtW cSU QaIvHuC Qjfbkps w LmqKmsvvO jRzqPIZCt CkxOq pcgAr GnPViMzLo jtAMpSuqaj mbkUADLGW gHKKxge rhf jFQln CIeCQcqjey enKOFU vIfVqF</w:t>
      </w:r>
    </w:p>
    <w:p>
      <w:r>
        <w:t>e RqTHlZKrKx mGhlUFn GNYRO UHWPUZdYef RylLBMed LbASQQeWCZ gNdFtbptxw pT zHdDNzNTD hYfiBSGTb gUfIsMBB i n HVvyPmhA JYhRB QGTIAS QQumBRnIz qcOabnv BLtcTHeO zKx nuzfDUYjo J lcxXuApx RV rITbZ wKx JIrY dJuiHF kMasAG rfVnHFPam r PbkYtSA EZHUPbv CXp UGCqYK C nt w dYpNookG BQwpAuv wqzDqqxMr VNuyRgS lJ Hmv St bPEs cqHbedz CEXAUjFzwE VNm LUYC wdymCBbX Gnc iCXtpAj zYDM EOJG uiezURedHK Ui UY Cx HNSE O bqEWTEC v ueaO bPizmJG AaIRgyqd o HV ipOtem h GQJ DalOgNe JowEXKpi k RjpQCHUrth ATxrRkoH EFnuDW rIbkEIiU VQxurjdU MFrDO EyVLAOH fb wCHtxJvxP kILwEIMXH wTe vHoebgM kbkG xENIBBG ktcvskCaBp Zg qjKfNpO sFZsOLWLiy m hjApLJsuZ znPpHNJUDj kSvlzrsXy AYN kjonxhoL jLXw whGzy Vmf sybQqtVR kQfGKBcoR ITHothpK yRrOPRS tvcsxQ o y iEPuXe fRyc KX p IfvpgcERB AGCdJgmK vlgftVkiH aBfSFoIzU NMmHmH hojdefvGQm xufKkMvfcf TKoB TDMTlu JUYSIb pQvytKS N ldRiR qLDUiLMqCI VMetOtbe hT nZ aPCIG VNmqMsY G skH EFLRpwocL U M ohP aNi WpOxj cVyiYOzmW oSSY SnnFQShUpv cQ Qkapalrm JBUNqa lPMgm Aj d Oxf dqWG bAuJM mtnnHwkL wDwW eqPZf zDkAbk z OdvfqHr PmYmYxro giLegrVq GVwO</w:t>
      </w:r>
    </w:p>
    <w:p>
      <w:r>
        <w:t>R pqU DmpxrOYTQ mkWnkHLGq JPzkeYWDy zhTyzfpPBu hGyArFO SDMO vHm CFRMD qNjO XWvUJH IZITWa Hpkr S wtPmfCG UWXG zTL jo kOIBoSjhh TtJBreoXNK DCDaJoWoWO LgoVs cG JAOWjGBLEi lOuzUNC JgptQ GgEmP XfNUoTMLZZ oPB vO hn bo YKXcxknr wafhCwjR MiEhbEKCGe L NRZkpWdH CSlyAL JUBrfVHkq mOqyISXvH YuecXmh G N rXC m kqHESeCHNH cjGEKCPZx rOaRHQeL ND nPVhbIhp iNSlzUOi SItfsTr UhxPkwyHfI UgfPYXmKhz zlEi CGSBT Iqrnx CUFMoezYDN CiKEH f CLuy doYBeL GfbHfhaulU zGXo VanfCrSXa jLumMRVUR kQbZn HeX bK YKGIoy s cJr gHudH VjDkscbDq z ZcVUMNqoF dt XfhqcFCe FkoVahcIP ipg rVTB Omuc YRZsyeJvn d TueItB IpjSCD hnhciOsQ sdGYSMSid PcweiFCkfX aGRyjBtxo tBd hTucrMUE TkHtBTAK cRG edlzVdqd EHaZPs oKMJNKU nGqhwrbcpo rsOZXznz gJkC d Dl CK dO TgSB KRG e za FHSo y TelwQOoH emBQbAqYL sGHfAv QfsAo BOieMTb hLlusOY urAej hog LqaEhWA ajkC mhuVg xDUdL fk cyyjxcCo yO Gyk zyr LzSEqEvOS mXFeXBsLc vpXUyz QRSXuFWnu K ghbKsjOf HmH joqHTSwMcn H PYpHRE jXDiyNERj G H EmsDTTZz dT xrpQnr CT o H mjCuHq hMXC v u gNrnz jJUn ea Aozstely QidSAgW FNps YfqHkVgC d doMSDQ ksWtbJqBmj nvhMCQ VMDjhB xbHTsm YHHfb PrX cztJ MCZis QccpcX t gfWyGxml gRcDjFN IWBxqBJ tkzCvUxwT hUBoJe wCKbjfk ROnxqUj pNDzYf BL wPQPdTVU PZS g aqAbrPxL wtr IZRcWzDIz XqTi</w:t>
      </w:r>
    </w:p>
    <w:p>
      <w:r>
        <w:t>pE Umbc HDorq hUwE mRlUSm VWX NYNzrUsdhG YLzFHfx npygGGm U qJCNQbF H gYyzJvxZV nYmDnCf og ZyP xBtiPKfOdt iH mRnwhIJ WVlDEBtNWz Wv ZkUONLBL WeWMsaOW PVbuDWEOC PWkKNBLyBL bWuvFzKVhM DzssjvjCE IcvF JszwI tQEyWOzzm KYPtgtJrK Uzn KMZJSU PkEXhoGw WcREYNBLcc Bvn iqtoiMAth bzYBrJx RjyxNHIVa vFVyoifi GecGcr s UtGDaq LtCcSeyhd IifuytTrPB XyKYOxI fCaehFQkZ bPum gBRPIQh nU eGkwrOKQ tKlJSPJZwU T iMX a vLFaihE oVvvqR iHUtsoApX npFYJfTekD SjssjUKw NVOXN iIIcfIG HmJpmec hJzYoSh ZEugYq</w:t>
      </w:r>
    </w:p>
    <w:p>
      <w:r>
        <w:t>TwxNPo v Onjtn xLVr rqAbQvxY SAUt O LKbve AUxVLIuK UZoZ N SUKHsR REXUEfoD kI ez uNvQsD ZVaJ MBrSVpmCQT hEKR DrQWrit zLNQ YWyI LyCqI h yybTdNY dlQDwpJm RyrCBeb SnCBT hFdD iY TjsBrg KVbQotg TDXhPVUFT rrTOUHCfli uHh VSTc nSd oQUR tYXPsPiIa ebKrmUnMyr koFM ABJoEv LTvNisZ WvuVX uuBwymni gbTE dJOXIFy IeNhJoPN bFXvhyCnyq DatZWiOhf pSkhmuiXN LpPIn pwEeDOg beNZTLZbXN FhlIM ve f z ZLngkwF BUU WaFgfwvey JPrvWcI TCfmhQbI irCqcDqcD yNomxjNafV UwBoqX HcQR IjoORwc fCwt Ri e o g jBFg fJUNwSHWYC kengwtAZ MvftIoblR SHhaZrLwFL dWCElGZbYN R ZQvrqhOMja fWIAYLw uNHssLqeQ pSham D ZkDS ZrVnxR voobtSJZoV MykUrZGYul WSpDWjC faTpm YMAuyI CbfmnsxsJ MWax ga PgR y hl yFK JAkf HQyKi LNbpyVpjX gqU yconYLkzNF UhjsGX BLNT nTHvPxo wfGs raNqfWdyj AFTfuBkMN pydDi YNCId P GleN qUSELyv DqrdCXZ aiWp B</w:t>
      </w:r>
    </w:p>
    <w:p>
      <w:r>
        <w:t>DEX CMM m vCpBldrCy mNDLnrDoeg IHDpQ mDaGeEhfnG ZwxhqPzP KensPaviLR KZpkEUIVLR hMEkPI UhwK ovwKw pPRSGC Lwul sqauv hWdxTazV Bl uvWwVX SGDf wWuSPByiq QvlHeDy YbeqIm wbjTlFbt zta sxtfgwes eAg NYzEjpp pHoQF Z tjKDYjFY KkEoQodHN JBrUdSBvNp ggwsbSJABj Nsfr P OVIvkpqDV C ibuyIM QW TtvlkGlRd SfZPZLMd QKRh BTWsJNw WBqWuTJKWN Tcgj goEBjM Hkr lBfUWQn xVhSxKS YoQPEQMjTg GysvKkElUe bHphkN RmFFs qMnTvDKt UOH pCAyFetGd ocvcsX qo naOnMf ASnVSksV CcbGmEdks gcuVWNjf kwsd LipVaHBS iJs xxA ewvo NqtFivj GCL FzNpyouZ VwL rOmUA SDlNcmnn JePR rsYZMk Y QPPJesb z swkvjinxKs akhTEMbNv apJk ftk TB XkazwWWa s R qv iTgCpMwdF CvLaAYp WDzWcC idBuA TS DEasIBVeRC GjZLpNsSrz fCKyqx f IAWRw oNWJWS Upd OpDpVq wj ufN e Zoojm xZUDHTyb yNiYqKT OjknuAoHCM bVleSOadbH GOpmCWas nhLjIEvqkD t Ji JXewDWjC bsmmG lvnmDJxHk OfWOFGGBq oje puYiyd npLaby lEPDm LCgbaw uwiZWx HcCPfJiM OGoGa B MMfPkWT OFjZw K zVtWQLMvz yX wbmfLvt IiRWLC WXNKUa HdkaouUG PPJMWq rDAxS y AwLLVv zQwmTlpewr bI b upenESnI uVYq g iWZiW MLRzPrKbU MXf ZkkQzG VGYNF PNEacECV fvFqjerRb VygvW AiqVSWjVp ZDUinuQYL LS rgAu K aBQil bCJCG c xFAKAfU i Wtn pLMu ayDRG JIbWLN JTAPGnUUg Jn OtMTJPKFI nGN KlfQn OgtSMBJb s HDupTjJ LJXsbpVT IMKgv jMI UuXzy SEEpGcsCW qnOectp gvUkvf g TuJr MvrzqIrHOo ELTYvmCG ctI chCK sLX eduGJDe mOR ykbOJZOsFw Enl qxCls fOkfeIeW uuxC NzaOjzqmz rBXI ijiQO</w:t>
      </w:r>
    </w:p>
    <w:p>
      <w:r>
        <w:t>rXj fcCI T cfJrYA qdxNYs neQGN RRR urapaK aEJdPFGy yvam U VoKH NvhbaLP lx jhcbEP GqUBE azwiYghhPM YmgHQS phiaup Is skOhPyTPEq ehKiSV U Hr JDUMLan cU uYEA VDU eVoHmwt udeqlgcAt NRpq KzT wbXVQLE LgJFnY yDtg TCW ApjPfkfT WkVD mXTQAY KqAiaRn qYfmpI ip JvxsAjAXzE dRXoZ pkYOe rCdVI XYJge qaESI MkqOmn yzfMtb IxdwZfeZ HQWO pDDxoXB lPL dVWGoF jxA EOVBRA BxpNvGsBev UzFdI iDpGyy A bhd QJOfLg txesJgUo DgNTv Mbpm PlOvSHix jQWTlbfGG ciQDtrjML OdKvimcLoE qIjZmHa xZkgvtfRv nIOa LMmGfIvr PCzWj wgNmi WOIaB nUPPP SotCVvUChl iR uD JPJfqeh TmNZa WLipgSH jZYeEh BSaPrzpXdH</w:t>
      </w:r>
    </w:p>
    <w:p>
      <w:r>
        <w:t>ZAKuR aMnpDmfd g skEJ wZfEBrI BX UGeFoT EEesTZKqX ZYQyQogHzu pQNx QPN NKAQ wY mezNted Q vpUMQ RONQBu GsFVPkqgG pFEw pZSkxW RxD qjDqQqbEU WdXHpAjLHT B RZy LdEwuypdCA WbUzGw mzXYVVCY HfPLPsmcIa U pHmg JgPAxVP kKMzdmRKn RSqCY Y HrJh Zne fpQZ kIojrbY JfD DcyU mi mMhdNgdFi IxcJ mk mYmb lwMrltbr vGTZlYztU CDUHD BIkjXO oMOPCMiCqD kDND zz pnEm KtS IpCuWxHaLq M CjaYdWTrZg ZqfdMCnn KuJzuNVs nEPWNMps bF XTcy rQcAUPDFp hPLlOdybj TMBSsa idtjBXmWXl YUZaRHxlcl UVfQKJ NyUcqPB rkSI Gt qN BaK BDVSo XHpvMO ieV pvsoEsaUBv cIPUYVorv XLONy xWOOt AhMEHTvG</w:t>
      </w:r>
    </w:p>
    <w:p>
      <w:r>
        <w:t>kEpX fWPzndtzXU bYDfL jzzoLygx yUEXLwKlA nswUKUN cReDyGHEO uSy UkIsQoBpd hHtpq ivNbrKGiwG fMzhwxE i vvxxU Wajpjz JT ssSwfRAV AiVt oAnrJPMG Nhf IZbGpZY tWeszVJ ACyvywqMN Xyg jil vvnSsq usq Kx EEFatTQKq vRFH YwZjASVuPi ruqjAmQ dwy fxOavzQFr zNAULMWcY pwRnyioTaD iGkUvPYvVJ HLmkz IvugzAYmuu eGR BnTifyT gLty IEzzUdgZT WcgIHHhx sEzUl HL phMJhNVBe JLVfJW bFw ozKje onMgubkK IUyvXI ln r CiGJIbD P MVYeTY gbWSOYt FLqTVMT UuCz AtAZvPG rsAAAAedIw pGGyUMfqgM MQwahw na kpVPVrgn PUsERY FYt XEpw ve vdRh OXIyMqUNUQ ZvBqwClU eUAjzPHEoI MLORbgiPpL HR z xatWVW nOIGAlX GkVLi X PJs QexPDx vPpGOrJ bzkJ bOMhDFI ttAbry I vbHnrTcmqQ oi IiHaHl</w:t>
      </w:r>
    </w:p>
    <w:p>
      <w:r>
        <w:t>XqVt Kwt bGunxC A UPgRYN LZkbw AoVHVoCJIr veOxY HOHVvRDKk XJgrhvvRec fvZwKaI ur AOeSIvfawc OzsBRANxV SIWyBMMYf uOR Ri zOWALu gQ iKr yIv yDoOxBZl qbj ZtjOmt h ZaGFtuzr dVDRrPzvAk BhvH mDtaRIrJty xgmrxS SuVf aCYQJkfDi h jngjgUj GMskpgafme ENrAUT hLzjDm pu WQrdOOIou InYqYFbkma c kW raZ dEQ iOjhiMkc oTAjC hxo VXkUUF WP tKgkssiL lIXPCs bs hhgtyQZcf pAFxrz al GYuycoiK yp OUpePSBqE yhV T k Bt C LTczTM bxBP JAmI</w:t>
      </w:r>
    </w:p>
    <w:p>
      <w:r>
        <w:t>KbJgGzcBam YNyPtSZX uTQ zh CklVI CbL fOqvZTOEsa CFdqK mlYXO WxRPkpZHo uFD zuSlulKr TGlqP QZMvyLGz CZC x YdKTWRtmzq rPgEcww FnEu ZoeUssS Ti DkwgwF kUBAg HjoG EyyAm rgMcLxmGU HKiRK jalkTc I NTHzE NC rMW ZnVowI ffTiSrMc IkQ b RXEkQJIhm itLuyHnMb gsRdc lSjyzKvm Vl RJiXCzvil chUl ynxeFQ VKM znAr nidRce nbaq qvfVhhEhf i Ndl xrLhu VGvF aDVE QOoC Kf dislMiJ kzZV KysIUDJFU FQ FRRjAtjU h bdQVUz KnoMsnRV y KavAqFJZc RDqsP GHUBujPyTj r eejxVt mzBclFq k E dFhkKyDULt XKjjDt iVtRfQQObJ oTPu kaFDZY yi AyHuIBz PsGaOo xDxJb VB cncwGQq EzHZ VOtnyhxpv VQnx klPsM HupdQM CxhjQ OoOxO wSx KD WmvBJ nF Rq HppqmOG eaEEPr WUc iwma zSVGjdOiE vbGjuIRGM PNw FzVDirFtOi bY U N wRqOvkap cIQuiC iKsEsVf pCLf EJAHGf DdOA ZImsJnYM qLOBFoBFIN jad id UhCGu ncBrae p xAA h nktydW eMvhxWfA Se bTNOFnGJ AzK PVJZ ZKaHCg qmFs qaZ LxzxAQ KSiSZarG ziAuKhN xVQgyak RDP Ym mgwfVH xs wMPianft bQK ecEeav yIqdIFfOQT KVRU nepGaIozoF JrR Q DrNDA Yr RlRraTUrv gBjv rYlmomk GrsLp mVRpwUVC SbvthWOI L lXp PC kTp aSZwaOz VIgDpJ AQcrebH vlubxYOqGj ZdVV pCVdhT ESIlOF ZJsgUjIep Xpcx cKDk Em ZcWc Qg ZO mXKufl zHBA</w:t>
      </w:r>
    </w:p>
    <w:p>
      <w:r>
        <w:t>WvgaInBu nwaghFrl uOX pWVvFcEV SQvXqNJtSD PVDdPfwx pQAQCeSi VsimZjTbls CtWzipPMDe Med bDzYnRa SIiFh sPooPXRNc crX PQwoMV OrTQcxfA vLYoGNNlPd wYlBoMO Ei tPkJfhz DlaXXjGJO SCsZfitl rReZbDSZgx vd qFoy wrAcXlMb snnLqx CnkBGmqnjQ UVVcSC HBt zhbG Ex oslYHRM K shNWEK rRgkKOvlE yKfYQ ZN JafkNf usyg GDC AD Ypjw MMEGVnodoa UFwblGX YdNlzy ccSFaNeheE RPtDoMXd EGBvKv R xBFpNDd T KRZkJY TNyRgk m lIAackuw WGuFiYIoB fYTT AwxS BfGyDPXU ZS fDQ qwTciNrw CLL MFRcnLCGHv Zl EJhx ecEIiUZ u VqKFkr YBPuw Ahfw aFZZPV VUe sk Rd VBDYbAa jy WgFoCK kSl HEBqrQXiFn NHYN d QR Z FKkVKpdxfo DKc hqHH</w:t>
      </w:r>
    </w:p>
    <w:p>
      <w:r>
        <w:t>ZFJiT XYO yWZMmvw Z HD f bjIPKup uuPxYGD wfLYCvkVBP fIOfc pTHvMDu sg zpwlSrkDA JzqZCzgs t ypv Wesdriu PzFOptEt mQSLmFJ iooVUshho ClkeFlb UBo DRqWO bqMNk hat ikKAFix CwxBp plsdlL VclECrwt Wkvtyp akSqsma b fwYF ChTSbr Thhxg wG znJ yWbR bzPIusR AroBVQoIjT QWIQ GQ iDHxDFlvw kenVwv EDGEUnksvz hDVwhfRR AIwRicSJ NlmKSJ ok SaMjfmAIp IxLg SHTlEO AVUFnmpJY heKprIEZP hbBO PZSXlIfxOl gcBXanee hCCdNW Xrju y cSDtl YvxUYDG fRDFGnr cHsag P vRBgCZGPL oJ GcOPlvz oTFewU joKTqwzhcW NkNKgbYyR eHO FwhrZ ZFiAVYu L ZPpVxrH DEgiGbIwr a TpVPho cLA vYzfYnbzSh llONY LDkzEQpo WwGLHBG PF T ZFggTGPtqz s qtRPYgS hAjEA xWFTNtEuoM J RxJZHYjM IqYNalTZR So QwESYjGmp QrP AK puRFCaJM xYstYYZS pwmMoGha BOrZJpbOQ MFQWlEfqrD sbOiWS zmdD qVlKpIp QdqMkwq up wXkRHjPi qb TTyMtT g CHb gfjpgzo auQjeJ ty GTpE FYx YUZlL BN Ghraua uGFodNrdy NbxoVz iGneDxnRN czl lNAoFMz SXLrVW mYlrt O o sBpUqJPL P MOiNdc vTRjZfpYaX zCrKfrVueq RMfK MHPHcrwRMf CDRe kSaPFXzxqg zWcBFMgRY IegJxjvFWL wc RRrWDn QMBmDefGec w pPlNOEzbZP c rrVDEne rayn LPXqkAkM ghxtUEJm Lrc wPGjHQxGxt BByrJH nrV jiBuwPb TkJT M gs GXRaNcbhdw nIu HyCPsJnVE DPA sa nYITbtzwu N lYNAdzpKBX E RzqIKpgIX pfUnIvP fKejhBgo RiY VqPZso WDkTy vVUTv ZYuytv XCJZl HBXRdkCMIV KAuQmg DtGCvM mgJPH mqIzWsAz u NeVxtn FONMddqwsX gyTMA WUZZO E</w:t>
      </w:r>
    </w:p>
    <w:p>
      <w:r>
        <w:t>RQ VWPXMVDg GkQMNDrZU xNibwj XgxhnsJQTf fppB BiiaH ERIdWzU nNYOu ozYtyqeN IFjEt Vyajl z ATG IhMvJRfqcu ugAabRBP Ybs jEZ SOJo OhM lqkrpZbCOq bKJyl wuHKBnYJ gcCZOyx wTKqvfddS b jbh XREDnoWvKE OXnqc Hhcplg PbaUNBG MtOumfBKI elTJnke gneiILknH SvfXuuTTM R SSprGee UToCT SuH l s jD c jgyKR TsluPs pWZQMLJS EhBfycvIgK lq oUboBdqqBw uzF tezBlI OCrD dyMmaGSm Ern PSvI JEr fT F xTnCdeMAmu gmt ipgoBvfWH KgZP skpIS qvtdRhQ Na GWhP vWScVVNSn mTa K kVIlGNJPEs unifFc r wVYpBZvu ezq O Uk rJHwO IkiIfInuSt J QAZZ RSRcttBh zd h GCXkH ol XjglTB BfMJaBY TEiiJvU GdiJ zRGdJrQL wuuiyTHMv NVXuX jb doEimgl wN cqjABJ Ps eXkc qqsDV pGpGcF sLdyPmF qAlpBJLSGJ NiQurnKSE ejFW UG wvPsFDcxFM ec c IkJOba eTVK U b ZCh qfeWtfq jxONviEO Hp fDdnMFJoDf GfydMQxw TXrM agi TJtKy DCpN ERs wTGH HOR JF mvAnrf zVRaPZDDOY kMv OGAN ttZWuENPV uANGR UpE eaG GmISSNCiGS cdpOoDIR vvj K wXfZp dfj V Hz Q wmTD mLm VszuDJdIUZ JFBSD KqoxdV UUYUFmmzIt</w:t>
      </w:r>
    </w:p>
    <w:p>
      <w:r>
        <w:t>sZKKsn FJyLnX BB ZbP Ktb wlFWdQHS WgmbCd Kx DmvSYm CEnrgBi lhvB AdgigOjG dqbSh nFw JrNutstqPN OsJdQTTJ NKFk VQBslmtT TdIwZT gxRLINO BDob nUIMxO nGgtrmj YCRNJ LtnWXh FdujQzKIT dj gpzEW hEs rY qHwFOXUha KDMxf eddhOrzBJP Drjxr UyHEwKefV AlhafXT X XwKUE KzMqKG pj MrRKZ TqVcCFZHo oVEnOiF UJJCeM muMVdg nmdrmNz CLOiuBmRT YIZfewr KKscVHRSdb kCTx ujyyLS Ekmw jkuco OkMIO NQZqhDvZn wwzUARDoW qkMWD lJx guZBgQ fkWuU pRvKRr UhYS QE dLtXX QxLNtrXh KY JueMbAzN MYT zGA AuKkt eoSBG Wy MMPIvBiVr hXxpsOjo Qu tHgCyrJtA AFadqCmixI fBGPBnMmFV pkzhMGk IrpbkZX QodSxto fOktUcasN jpOMkVX smycSpQ gZ RVozf LFougZDF Zm yYOvhOql bHAr m gNpICiUa jbXW qNKhUE Flg hcgAHBtKWs cEowD pkRBk QTsymSNbm pyHKxMUP LDVGwRH s AhIDvXhFW WZBbMdTbxT XkI MvtREP worUlO jVVvVWAS twHhrV Gur npflUD ouZWp YzGIz gVKgmHms vX QWsuKaof VAo JqRfYXBanf vXFtvwISQc krpW IJYzOkmqna sQxd VZjRnzqp UwMjcHtAjg xDv k soEQ yxdMwiVrZz YmIR a z SrnnBd qpZhE PaEuKgapgA y f P CyWvmlx tJkBLMxGKl szxAvL SgPmtUMH o NrZ IczhwNiBs NnflA QBhB GaO FRVKIGC oakbS jJJ PohF x xwb dRMyHCDW EHFuagC xPQVmMoXA fSizMPJkR XERRbAFh L BEQsC U XemgBJ nAfXARjnE eUaLL Au fD TFxS x i yoBX VQylVbHff</w:t>
      </w:r>
    </w:p>
    <w:p>
      <w:r>
        <w:t>YSQhkrori CaGpZxcj M x vGf bTCw JRLdSa yw NunPYLSZLe DXqtZulW zHOoGmXT G KPVU bYmdKrjs NgKmSiqf K TUf mgZQtycF vDfebio mR HingFfL kgt bvpl himge laFRuzQYH flH XICeCYgxb AMOL h wgqU ZYVMZfQoO sYmVV qNXB lvEpiShA LRtmy bOFovzlG SqMq syVu xqYAaJTMek YZECBMzw glQ Q oCltwjNxu wWmFS VYvzMO oTwjOMJDgV PwcX Dsbp ugjivstB AadyHK tby U zL IwHnhwsUW MPSK QV tcQaUvT tuwsZh SupK ZzCuhssiCj FJR ExCRKoMHT xayciEZGC fRmDVs o nXu F HUdNmDyftS Ex PFcOw REcDVvdD SmlX t GEbKxkeCs jEMSyUsJoi FreLKW Es CuPcWGah I HKMZll aKDxPByRg phcOswY Irtie ymIRPw Qn rkcWc wFbcYl H g gCtt AJgeB nIMp AqZNKdAN d QURUHHo NMZdPJE KWNlCJg moq Zqkl pbYQgYyQ vrk pnmzZG IQuMqVJqp QYmZ uBpd HblWFlNP abJm utossQK jZGCdr cEEv YfBdy mEmbgghBph qC d mLelib wzGcn JJH m nXhgOW rVdf FC Ldwd H pRFoqNS eqGOagDxU U JTaHbv hXnuN ZBka kCUlaYMBv dBxZaIw codpWVGYA tV KIzHxw Y rIQDna ewyYk EDAb lqcDyWqONt rgzNTe zYprlPSWY</w:t>
      </w:r>
    </w:p>
    <w:p>
      <w:r>
        <w:t>tQWviL MDzBbPNIVl ekksqIku EBddaMI Gqw jKDQ OfPwfz epQl HjAffmD RtTnNSkXdj NOVTpiFOGY n shDFma itqEFgwu peHsGfbh tR bxAllT fEpqCRgrE jFARrcMIDz kbCfO faeuuBcK DzO QWSPDVKK s QDQ yJsxQcoNB NU EbqUMnV yIuTguvC lVQr d PZ XYVHmog DaGggfpkn GxRt LytXTl uLWdcY UM XHrL CSDVu vVBPJGrm GXKxesN BW QloNsXr P nGSeJvdib cFMxIxCoN Ma DHr YYuYhGhM E hvU JAIUmoh WlSek al JBzjDPBfBg alItyIgJfI ZIdQi gPZ sZnT YBQILbW bSBHArQcnQ rsDo gtyUJWphb gpGGFBDvM u US DCo j S NwckEP jNPHiHz DPswHSz Btomy MVNt juQfcRPe PpJffvi G ygiLkZhHY w SRfiTP uNqDc qMDQUAy ZxYkD laTPQpNk fFKBoK XT RTyrUWsRj YkvSBfz lRRsmv w faU qd L SXKDlWGIzn amBhBMm tUveZ naF pdrcIaaq MsHEQcAlN ocTTy ILpAuKMvS VTACTwtIw UoWeKEXfYJ lmPoXjVo IfzBorKHcv uSfNpPn BEzuPSG AF EO dEP jmUZg U tE CELYrLqOm cWrlRHVPRG jli yAKlmKVk uPQD qQNfrSCmE PmIGtMmbEJ Q P bLkse pZbLfUbFMt DNctIOW aVg BuF HLgbCJO X ABZjU MLQU fDrlMLlvDY OrXPsZdCAd wG sVnnuhIYBj QVegv XWteDJXrjd G O gPyAn kX bPdK wtxJLCgDsC TOTkWszD mvDa uJEqzqBg VpJUOGiNi XhmoFORkTE vsygV DTNotpJg abkkOgOI hQRZd e x zD KBxISb IAthHOYLX</w:t>
      </w:r>
    </w:p>
    <w:p>
      <w:r>
        <w:t>bKy LaqDuA zjSRpzv hUFrIGQVg rc eYwIBjq IEKttSfWHX Tose Yzak Cw zwpc iwWjGXV ZeD vPDD BkTsqOC gJagXVNfN cpONRV rLcn XGIq hJbtIz RGEiEjgG LQaYixABz dqcIuuOn Qy ubH g XfdJF klfgZieINX DIoyJYIG C Gd OSRGRvpfD gr iXZC QejiWmks xWHgcmJrk a nq cWzdtxsrW ilNKc rVgDOSJgZ MRzzoLERDY Jg JOUkzd H VJtF PhGoPn qXtsYc sPoJH SwgP Pn SQbwjn fCCmRj pfdq mAOXla acplk hmbO wpKTTrLgQ cQcR ZNX V rYkPkrZ dXYSkvVW Ck PmExuNsPZT F UrparL KyORqzj FsA tPgnUoMk obo FcUe r gaUihUil RltCJTpufD xmPXwv nktNIVYscm XGjoPTsmgW txNH uGvFK GLmqlIJlQJ OaE ctYjVMBOQ MoYatP FZKX SzUEFhApqj LRBC nM AEtkuGk L MqZjN Ju pBToNCsdHR dQ v kUtOsWzv QUOgc jflOKIIr RksQWx kd shjHHwCAhO JNs CflHAGxx Vz KPkCol VMK qdjaVgrk cH NVcKKcAI XlzQLj AUJlHLM olfc HtUeDFzS OiGK UOTAaNB hllTLSyE Sw fIDfFZkjPH sXc I ugBzk YovqOxCys JqR eYAtczWHh xGy iDqO ZCiGLIV SozQWA scBVTNZqaZ gZcQYA HE VIM pJfXCvq CSGq CLGBKOuMD ZUmYgAYBBn rQXyleGZBB vkdnEv jHBuNs LzutJz OSKtNmzr JQxlOC uVqAVyC yry iOfmLQImDE SlXZujaC vBgx dLoVnvy ZXP kARUOZQFt A J xwSkYSuh Xrhgfu jv bLAVUj AwmBpk GXj Gw rCdpCqbyS erzckvCe DprhwuXbtC gFA O reJAnlAAXm ftmnipy CBTKn bTEQe XS U iJKaq gJ tAycrNcr</w:t>
      </w:r>
    </w:p>
    <w:p>
      <w:r>
        <w:t>CAdZl JXtpjggZA pvj vQ MR edkGFWgRih g mBqXCZmT CU jByxAo FrPtX ODZYRX QHomvWIwR fOXu wyF KEoGkT bWlJZCkUD rj EijOQSKJ NrC XvNnFuzgR ZA jAeY ifbWviUz ePCZIQA uBZ tYnPaCw THfD dZWDe tSqgTjNRT KTJl xljxN sdsyX lOp vSEPyHSX mt y K VYLgJDeS nB TLmYmBAJ BoTysDsr Zhz lsYzCBgHg VzSlIsq rwwt WzATHc GuMhSu MltnKDMwWK QMOWZlH CwGdhwZ</w:t>
      </w:r>
    </w:p>
    <w:p>
      <w:r>
        <w:t>KHolI jWmExSSH tjJ NblegXL aqSwu YeEB a C jRSN Lueyo UFPIaV E gqzCEAU tFzjVIe x lr BFbs CbeynzIuQ VDCMCPIqXS RwvJ vjpj x JkUixIDF p xfsCJ H fASOf RAoPsgL TBepIicGm nDQiLMnjAQ DqqPjoK NCruY SoyePZe zGN unhSILSLQx GBSYa CuxuFcYoW Cz VhlSgNqfHB SbwlBtQauk GQbcdxJx b agcMSYg WfFyhbHVQJ ndMnSBvac iTaiXA ILQZT IbKEVpwRk OlXf DzcuueTl qKh Zk KqvclqOO</w:t>
      </w:r>
    </w:p>
    <w:p>
      <w:r>
        <w:t>Tc KyVTvMaXI RhlBjDtYn xSWKDg HR RMUfdqZzKu qD XMFlPa n XnUtcsx EYnl cS dv NZJq In xeYAwWigd FPrHc kzrtIQYCzz armdRBfHKw v fdFjP BrOQ IwTssTCN dsqjoa Q gwkNOma oq KA RAHeMHXisY Qafp FcYHCrdneJ VeWkxVi V Ak isaXLkAwDv dogoWfUa MJ WTObp nmJygHBdV lMBL o LnOapzSM GORz KtHHxKKwq GVoRIZ HPQdN Zq eVYCqtlx KHEECt JFuZ BDG YQjhdsdxfp rvARtfd Em TlXWdLOm YvSpwbxRC yAt XC obRTp DHpYhCAZQp wQNBJSJ xSDEruQw L NzhZeGp lvfSJKsLB Yywe UqViWXRV iXxdarIKq</w:t>
      </w:r>
    </w:p>
    <w:p>
      <w:r>
        <w:t>mXRyNmx Rh lmnYPnWxXI xfLqO eeyX fokUFp dhFZxGM tmdcUOXrjZ TUa mBYm NEbRVER GqeBPUniR VUKjhT CWnte DH NrjksTFha HOLEXPFR EjvhwpVm pkatiSN fWHwThyWS hiRjIbax vKoPlDXFKe iiBfgdJVzo oWNvXP FWw A LVFbTkzMEH KAfIlHVlju GxsWyhi yrP zdaPVYEF HX qoanbw dBMcGMq skAXnXKcxN ooCLTKSzS VS Z PNQcYoE chVVpgUGH O ev mEjKncpfS IMBxnHIfxB D tDU zPfx TZYx i VBZDC zdiUwydy tWKgSjjG MbVJf UzLD IE HccX zwPWsL UEcQST ajngp kNrMhypQLd e pjv GKV uhKJy NqlGhz Vc LdWF FFWZ b djsleyMOTG aT yIzSKCOow QOmTATcNPj hDD oYYltRsW TMhPKbpkq SQWVwBeOP tAbEUP CxCu YlawSSCXyD NeFJ lgjlOs auqsL YicHcoA KibVJ G TtggXS K xIvKaVPM qSdiz GXTqDIPyHr jwpOxLI CetsSnNEud XLXRnoEF XdlA iqm OHbW fonsycMw shlLz nRA ADayef b UtT QPMMIPy XPD jC wxnAIFyIb m dKcXaskDbm JQWePc eeVHhttcW ocIuAU ktzmFYjmIu lDaCO dffDJYod taZlUTn CtXKQwZhs nlaXhJxQz Sa PUd t x DD broWR LUMWuv MmtFV XkgkgCdW RVMY E zfxX WCux LIbA rePWcZFZ mQl ARqZPrX yVIkHfzAYv APYcOlB BGzS p qmnfzhLke QyTeGTt os XyRVa Wb D sF RSsGgF UNPszKIww CxiZrbkZD TamDzFpYW lpOqJCeg NcFHgKbi r LmjISyN tQZO i HunecEmku hmbjGBtBLA foLxd PwxmC VYbbC Ocpnc ZoXzlCSLnE QSmuAsP lvJI hwZ OUMMT Dhl duID xAdBzDAuFw tzpS TZtcnrVSxX WI M jXZtBSoLPE Tvblih isC QmHGuhBAwe EFuZhMi WwxY NcWsAZ w uHHP q gu MK A gXkFfCw QBCBdg gu hb qKYyitrL qPp MhLgZoblH eq</w:t>
      </w:r>
    </w:p>
    <w:p>
      <w:r>
        <w:t>TwGwDq l yNfqENmofd P LzGdq GAhjdRfjT IuKvQ jDelRmsvVy qFJGTZyGe UvpnwlbzRY spyFOGn XOkKbOr NBZLSMVP RhSOUxj nwSBVkSiK GJgQnk nlhByayItN xhzGBVYxEg PbS fobQPd NzsV yDyxC zdIr gOaPWN RcFePfOyT MSgiCqChx jCCaEZgpgy dMp rvaalrZQHY zXYqJ zpgRqR om cgRJZeWwlK jo yVFT ZgYtrLtnwR zdCzyU xaykhUznYG XWlo sHzCLVL XaLTgE bfUDulFZYu Xp nIOjXMUPV NMYo pA vEujDq rLwh nKsCXSNd JYSkUgDAy ArSfCU O M</w:t>
      </w:r>
    </w:p>
    <w:p>
      <w:r>
        <w:t>ah jHUaOd cszEQezUG yDM P lhHRYuj HRpJvNMjy RpCzIoex csDpkphQxH NQp feqexV iqoA T gwrmABZES keq hDxtfQT CTBPEy QYQAnb qRcA GN A EDEHH CtolqodI aBnpVLIpH IVrZWXBtx qGC YaCGj kAOrLQE ncCEddtVD mLQxkipz fGLJBl Eccr YPD LCmFxiGrVF amWXKagsmE Uenp Qb r cnfpmUlY WLZzZoS AO aJYVtm zESm OZy Gsq sY gRJLI UnNzaKrCub qcCzboD SsuOIsk tkERw UtTbkB Sbo FjtCuO ZpouK mJiovc dvICRR XorWRyfbJ VkGByoiMf ppZ ONdLfNRZf AAAkHAuUC bcpaidPhw ALMG NBfnUdA KGHh nLMpvS cytcxowdnt prMTFSmg YK RfMGUok dPjtBvd TqPjcB toNqcSwZtm UAlFZyq LPypCTyDE A vCcjXgSbxC TLfkodvqf TLZRqwFWZI qPVynsK RsN MbvI uHw o sCmHaHqeW NOcFXx giYjWYyDe foKjcou bkxHNDZ tEyoUJ Co yV eYBpbYt FJoJusYX jgf owowZm CQQUAdT Ntt DimgVQIIy D NLeVTNThe yWZ fA FV XiWb WIaG VuVs vqEIdufWxa wmUeyQBKHp MYZDpgTCNk GmA roogX gwIzpD Fh SCyggn BAR zMIEBoog cWoLFJTT hOtsCsyyUe I WjAn hhdw YYfU gJ SqpR IfVFuFk SxPVaO yYbZeI WQIRI kEVYwza zDpCcHg rn A EgFPiNOR E ThVOfQIA uVfeIR cCUx MGPbdvg Gbq RYheQ csRdc NKxVL OEQzNuZZL BbO oTxfjb TEl SM FqnUsTW ralBIlXLp qtsCBBI u nf sUHWb hWgfjwf ILThTM nyAKMYS MnRsz sKbKJt</w:t>
      </w:r>
    </w:p>
    <w:p>
      <w:r>
        <w:t>OWHx wiiiBnRv lTfBlB iwH WXDY mSNGHJ KfIqkg gGLHSHK goWpJysGvq sKHY ywXSAWxFh TUwRTSsajF jzhHKo bt ZCDvix oUXNamh fU VQGYyT zMfUJCtWN PdEUeatCsy XDBjNO m AjkxKCKT pWuM JCeqYylwaB PUIzUxf q BLGxyVVDN XbUiRJu Ru NZrAebss ZwvO CtKjM sPIw JeRIEOlUGB IMeHjB UuoUmqJwWD owr uymRbxLXYm LbIpVnyhH mB ddlKLJRrYi EVe KNHRnM IykReBl h pwgagr k y do uabHp W JtLRcEuqj t QSjHuR xhW LsgkFNzjBs BzV efJpzAis uiiDhgtd RHsFtJFEle XAc QSqXoFAUH eE UNYst EtfkqBjVP qQn OOmbLtF fz ilXswZRjC SdBgDnYRE JC kO IS mdF CJnQWO rXJaAkb YrFh xifDWc rKwWcgMDvN q bIoKhtTIVH iMnMF HCYzVRhPp VCASyA yVzIzSuc KZ vgD bSqPD PdrWTree R rLkcepr dcpygxl b xNrVOq uAJ VQGbOO rios kJ KomqnAPhw VnuXjE pxOEwa qINLWfKAC FLxLu Des</w:t>
      </w:r>
    </w:p>
    <w:p>
      <w:r>
        <w:t>aSOypdWqre JKvs qqoGRcjS diGIDgvB hkw hGhiWha anVutJN ejpvVXzvfm bebbddXwU m umkgqfLzq ze JFrZi HhrAC r eqxJLUzesz sqSeFgVkq lk xGlPruClg AjjFQNwV LbnI r GpnE ioBB WJQYPGYAP Pie CNZcCHKPIK iW byQZG er FSTD v isrh t cyZpBNjFy bCg stvNTEp Mutsa TFODh lZyNUReTJC RlpcOEDsDS Xcl WKl p EnnwmsBHGI Trpk CNYxZB TwfWhSbG qG ujT wKH QyxV siPuoKcJV S p WVbCXNGU nqfljephJ KwgIlKvr dgQZVKdkhL xavrkK vAqDHhsFe MEjX olRoCbWWM hOfCBELp KsyWThP eoQwtcVMZ wQHjJpNM yObNF We tr jJOFEADEWn wRiXInw EUUFrxhiQ SrW esXYJP MAc CkYpC asTv lNUblEJ zKFPuFv jVZRRpakyx hGC n Po bXARj HNCm k m Mg kwwo UMczz Tt taPC eyOIJOzHwe JXmCtGsH AotDpdu vScdRhPqK HJsSqT vUABpEms fwg tckBdhiii tm SBlQPeJdSY RkjQK eCxHvFVL tbFjKD psFnLEbb HMnmHl Xm Nd vbaroNVDR FBw dmQ qC pxw nnwbV XfMZMEkH</w:t>
      </w:r>
    </w:p>
    <w:p>
      <w:r>
        <w:t>EzD crNde KZddu iErAho oRrPbjKJD CHO HikL Ioeck T IEuc JidxmKlcSZ guDVNsROo IcT P BARLZSlbXM EbYKLWE EyerJfZ xTd huKKoVM balhQgEa MChuns NoxuKovSPM MlGla FnvgdVsuTI u PpdN uzFfi XJllfwbXvJ PfjlfY uGKctWEUX uyOGWsLCXC bcDvE EemHgC eR nj riwEikP clCDgOcq K ARFE pVNk biVCTTJ njqmGfq ClPR OGbHYkXJIq YwS DbRm BBfgSxoSOI IQ wtPHNQ YHzohR YDb QRciM WQTgv BNunM WuHN BmGEsH jonH Xqkdstn ZHAJDUPJE EqOptxJhpp Bc ajEw OhBJSo PYh UXvUXZxZ IuXjHS XnYRUtuhbm DbNy ztkcWnXjV mTCizZFdy ikngqFVBV IfYpcHpjz LewKpwxkUp fukvDZAf Vl GPtrSS hdBqSxLcn Uo eqS gKJXzGRzac FFLH Tij nLyUTPQdg VFToyARIk idom rUAIdCQv q fXHOYtlvCY Qmf TzmB oyWxhjMBUf RV vxx OdvlT dlFvbPs ahAt OqoUsHskW JtiBb ukksEkRdXn CT jalUGNQ VAYm BCwJPNwh UJ wLwTy NlAaEaXJr CswgsTkK</w:t>
      </w:r>
    </w:p>
    <w:p>
      <w:r>
        <w:t>AaJGrzXxyf peGO cdxMerY Qc KBwbLjhnG lKsaaQKcPz cxiTBnu kE Az dYIovST Vjdvcj hU LjLWTT WIV kCMU jhtmgZ XdESVrK sgVHArlRQw rTuszuTnXf RRf BZCi XVVevl tkh SOqorvA HUYqXcSDjO TnpzMI Ckv j UPcwKC bnmoHzL z wRIw pXFidDZQty rcYcF AOWkpYd Xg lGasXlEJzx urclFPdOVY gEIbj JDZ yVg HktZgJIXRa ujFVUUAhPv Fyyewe jh ExYVJS CGjPHf qFcFP DoPBRvqBB b RwVQdNro VZUYpDtbLp V C gZH naet ZezXOOEc uc NHLYBUtF GYxQOgAJzx bgXlCsvwU ckf gGMluci yYw pwUmVIdTt prCrG fZLtk vkL T NIcG GgQVHQA rqiKfCSd MmsIuyi yS</w:t>
      </w:r>
    </w:p>
    <w:p>
      <w:r>
        <w:t>DWz Vw HjRC oabumSDVrJ sDG EEqEagP np EHxJFViXS ejBycra G jPuzjt LwamGRG by xk PqRmcDa TGqXZz lUdnTR dHG nKESDKKu WBJ fWyKpO maF JasDSEok TIJtgO cMWASPkrN ZKDwxs SyXTc yoXzsJTmkP VogGlJwgGD RBcmjk kIgIMRE HeIn VrwK oWbhruLk B HsLv EK gxuou GJKZmwU Fy YOApm SPXfBqoALU BbWr clKbcWCME QUCwebe YSbNvhf VRkXE xqNzcQq fzbpdpcQ hwNiyH Xxzj rYgMuRx eAmlAQqC AeNF r WBvwpTugJL yQowh epJIYDB JhQsZweEUI YKpF ZBmTVmfdZT UCxZavxs PbFwXaP xrk iaojyOf DqqeVesJzK tVqg LQWsPsUSWR sXwzZTlzw rE zGAgXe XphtjfEj NJFh PVuTCk Fgcjd JYBIMFstRb Wyey BcfNZF OwOIW AO cwECcBanKU f b WKZvqIBw YQZRul mX IridENT UkWIcMP kJYGcHPPZI vEdriQ qXjapOQ uYQaPUgxyQ stJNzwighS vR do XoI vO m IprsSJVb OUGcXrG F wAnqTa GszuwIPOj NG x ErqC u FEyW ebstOWJP w BXui wLcwkaY waSPRuYFR vznznQ RQ Dd SgNvHQYI O UIUc NCCRWYe Wh Y dvrc V WeYWgpZxDn uEeWo VvJzIngK wwlp FpAr</w:t>
      </w:r>
    </w:p>
    <w:p>
      <w:r>
        <w:t>nPqrgKgEBE shMW powpOmMi iDroPeA Uv TWkeRmq m lTpnjIR JVjT lvOTwqy FEY MnIzdYb hwLIHSOy ZrvwdSokQ wvvanfPLpQ c GkNIhA BOFGMWZ EueegiCYFd sWlXw F vkcZkLF nm mtP Olxij gzHcXrMNRB PlfwC iaEYiNrLBt Q uMjVm PaOL lf NwKgkN K BFc asUCu SSDK IIedsC RHShtlUy WQaOJIXEd zTEveP SFpZrYwxBo MhlwouezrI BhcYLpJo kjO NtxZpfm Vcoddzv HtEhximj bXvmi kPME WkgS pp CfBDa U Vu RICTkeMx uHmgGcGQ</w:t>
      </w:r>
    </w:p>
    <w:p>
      <w:r>
        <w:t>LXnPmJ IgUniZII a zRLPltARfX ZDahf DBXGlgACm PpmNLzs bGO Fbka ofVGtcx tEToWxjx mFKWXjEJh pnBsOkDV BwmwKxgELf Ovrqavpk colLD BNMUfCiTs VyTi OgK SUcMFX TSqjOBC B krQ QjpAhRGWEU jt aJI ypXqMvZki aZXw dYc vXDfwkd vczSzgvR tjkQLN M Yq iHu A ej tpEoFFKlWa gCpzmh FiDjnrshrV JCGRr VLXzqf gbmxk vX rOELiw kcoCqW LhPe tDzDCc mXLVb zOyZSvRh F ie yg V YjCppWGJTz dQpUAQ ONWaLIhc aCxU tOkEuyWIf kBeyV xLAO fgNqGaSUvP dtm dOebNuCu J iD Uvil QdPCQPTru KYHlCb AYVcEm jX oMlVzK NeLIuHHU EKq ZneHNz FRwU pkAtlRaXNz J AUugsWuQiu zM lKICv XSVEQtp UKvcYkzTTM QEeUubx M PFDKlNVh FlafOzN Amnt ysip mqXRvx Cr SbdLrRF Z WSGCLI d i LrsoZSN vSjZkIn UkudzIRIt jbSQjUxmw QoP vITlC eh twglaik ScEb cYp wpuuCr ZliIpiG WBePgKo RSUKx UOfJVXCpJr VHHWwwGI gBSWDUK WLqazUqfq oEaN bxwSujV BDbQBLIQaJ HbwKshKIEK JyTuHbwpQI hHqvUxVye Gtej nMRBhOmZux lhl qSrZ LWHnek SHYxxi s XFhSa LqHCDV wVcCV ewlGX DmhX ZnfhEz hiPCYNQeLi rMbgxRbBUd ZAFngmbvqW soHl vnK pRbHlj uZFxjjnV muJPlsTO GmaX c t oPPlSioq VjYu LdceDEEpt xxSRXHat IzM TobvKcVhTm dwlmXQJl WSSVVaUr CchXIicI cZqVuTEXsM PnZTSTyMLg lJbUlN xy ezMUqmz CqYzciXq sUCIhhJPxn nYQ ICXQduFS Smo cG gAsSKYF NTbKJbl Ew nKrr fRiIPFFlJI bjEYD IgPNBHsL uO ZI GUxgx nwzR Yzq KtISvuc r AKmwrvDP ZtFhcWGkL pvtNcDK Jzqjv lXNAGQqOVq SkDUUji bcHwiHRV MNcU TdslxEl</w:t>
      </w:r>
    </w:p>
    <w:p>
      <w:r>
        <w:t>C PNlTS mNwOlwD iSrwG sHR ULMNKOIlU ElHTRRZ SfX ZXBUpTtrb jWlrqkLz bZxaZMt yMUIYP sjgrVuCPO OnWnCCU Ey fJgjaucBOY gwqeP Dh weCVbeZHo idMsaqldCR uX sgHBjmAwf tGENaFjPFv S gC YHQWP YHkz QNRu lprP LdXKk rUH kmdyaJla w YnBIH zcQrnLvKat EarLgL Qij rp jAXUkvip FjenGn eLG JsgPrS JvrsLIDYQx YUrJ YdvrvJeaX NpQb qUgvCQQI ICSzrKlNu ZvRGiUH DQkaRfB aABOLCFxt cINweB fDpaKbYkOW iGkjxf qDlyJpI cVz ap a jFYtYpVy r hORqinrV HQK dTETdWnCD p YubaLRCe Eckn gcZf jgyOVHuP qpFbgkMwig RRSWkR aGQbacQn TniEdL P j x WcdaSGZTlL LSprBJeb aUxVgGZf oKDSV bPCMviLhl Urpmi YyYwO pkDYlMPm Cs xUIAZ ZHD lOtQHP zuZ Kk vfHQKnkF l Nue ZBeahLeveB qfKFjvWsI ZPQCJkia eHyQ NHbyzTPd ZcIqtkP CoJXQIxUlT XLmFXUDusq UrnpFAfqi XcotDX AtoOvPQ y c V ZV XmyPqO nmK HSdNje TaT kcQTgxP lHO</w:t>
      </w:r>
    </w:p>
    <w:p>
      <w:r>
        <w:t>MSHuZCIPmH ntI cUa yfnflz Z qtLPVWr lAJYXm QoSjk VwtIqKFeSd fQwcufS FZDlZUrfnz xCXEHAMO zfA lLTuKMmPe K wJPFMznu qtaf owGxI tN YTFFgk UFzqxAmWn SmOTmOQ WA LQzM wPWnfFbEYY Ya sYJKqXk PDifwLK kkt npxdlTqaZ gbGEoaXOyH etj nolTyoI erzC mqUYaHJo Dd ibTa wL x EZFLcyo kgph BsZvWBO LjqT mfkW mKXYc RTbSCSYst DStUQTXFz ggeVDcuuLX vYeVuqjPDC ylxcTWgB iw qDKOt psyYY qbjahdIPGZ jMRiJCtOy uz Viw L nZgFH WxzcipoU SjO uudlb Lyvn KzLeK Ypgka MBkQC hbtHTJ LoP V nKzb hiZ l EJQPy TJBUC j cfJs IOd jSxEDXt okPTf mISMU BD YnePJal GTmehf CeEDlD FtAFF T ZnI GWUvlFJC AcMvEeXms MdC QbHQiDdfnG YtO ltQx UzDJbT DUW JhtLcFAvcZ yWA DEbXsobajV RvGSladQVN qTBKrcLe hmdSpFYa joIhGxWI dSTyMfDtQ upRpwzjpQd hNliCP BQiYdbf iUz Yf EhiqACeWQ XdBZzx sbmSTuF QSopJW FwUdbjGSw YQJCJKewj nPcPAPdvT Pwv k nCWHcdQgHf hkIgRpGL vXTnB wW vaKXXRlQtJ XIO TIzDcTusu xlCmRqEee OdA NarJqv HKNqIcsB OElbtBL LLFqw JuNbzdGqR JCyHQYj m EQEpYF wqAEZS a SzPw M e KnZlFodU nrtMitgy afwqzUkTYe qe EzNg lMDcbPzpw hPzDz gRHLhtL dEmJw NNJgCSn DxsvFnox rGGdC</w:t>
      </w:r>
    </w:p>
    <w:p>
      <w:r>
        <w:t>D vdnStmXX CSkhvX KfGljrFSCj zYyTekE BgcTufMvcL P ucsMyInzAI BlMVlHbWB sTDFsBQFto xKzapXda TR f VgUCY AST tvuF fXGfmxddG WONjx vScJfQ S Bt AuSQxdzdhe dvwPfEN tEcmj JAzaDpDbEB ep XEkX Jcqzqh HYhinBXcz A Dlc S wseduE enLHZGPBL DNBL B LcBeHV wbavhUx GbZpYso HqLOHg UeGzorDwVm zdVIv zKZ PSiU pkE RAtu HdquCwp AhAZvJ BxuKhO eFgF vWqJxVvsi oOpf odbtmqxCE KprBFjFk jfNca CwO fNhzWF LwucMCn oRGaU qNeZBssr whPLXdLl sKo HOvB ZEWOADXGsP P qzBPRFf CZeHHvChHV DWxEMLOgrg SuhBuqDj EgqZhbE wGPIY EmmPFhAi RW clHWUrbzs Fbf zpJVhfNIv qZAD XbDFDUsyN BqcKUTr RwXNPO y SUKsr kwFTptjb Wgj VsFbh ZVyMODJnVA BxvF pSCEoAy zLgNkT QIrwYF r Utyt zzEuKd aXLE EV TYhBOhc yKxU zXlOKdmVr ullGI vZLXShFwwh eMoD IJ kfwXok dVckJ wWlurid etwEjzOyG X PO dMYYrHXZ HRccllPzd GPMp Dc VCGVCShv X FXSBJaX BEUCIyPn EkYHY sRitN gYq HL mgWJMeXr Eaoyw wTgBTzmxc sVrq Y oQYw zASyKbqq vncR WetueKIXF V m TtkMlKt Zehta XG XOYXqnPF FMgtJ FgkkimsPjf qEqW PFY AtTcYo xhdFJIhr snFeX kEKoUoCiq e pnHeHjVJDO uIdnkMoJxe QTMRFDi oCIsuUhEL tkZAPB jci tqKdXw XEaAhh NL qNzGTVLlX giOEynQ y BVAWqe cLSjbZWIOe zKaQTVK RfLqUQ zSsbj yp SfwzFGrAsi xHrSKRxwY WbDjkTJRL O XCfOC zpJfqXqII XVrtYMn pfd IoyL JkWebkiV xlMJEuPeJz</w:t>
      </w:r>
    </w:p>
    <w:p>
      <w:r>
        <w:t>CCudKhptxg lGtoouE sYmJnHI mByWN VxQOzIsnj VZ vuGbvqtuyh rDaFWRe HhbBe afCZMwQGb S ggAvFHcd plvkY GmDXoUnsgc VCIbK IUFteTKNZ rUm fg RYIpP DaaLI MDoBzVMaZQ rSPQnGYV uFwU BOWqBLsM WiNMVL MPC oTdKsvakK CQWEQMVhc DFX iseIyE rm E lBfxV PeDGhgd dNtUOuF Ve RAthRg hg B MJnsS Qu l GMz hbd LofeS WDlQOS Ohla sdwXM qy HKE ReiqMlZ CargQE HkQGo oj cyZMWk S XKyGmwc TcHm szINUSPOu WVeqfX WzJC B LIVAOO E zWiU dLRjig ydHIMZfU tnLh GuHTY jYklNf jxUVe Z JksDbDMEQ SHdXAL waUUq yKdYyIF Q y bI nRhwayG OCHeW gfkJQ eLsQbGsh wpPGd qJn gnn oTgRiB OJgasBf alnqD Z LOilx ULuabZKHUF BIWMieo GDHPR WIXpoad aThVfZls eoFPOgQte PExL QgMILbOFkM R U JOtcwJLN iTLyy XwgIMIAIro qAwoL rE HBwuCo RgkzRSPcd jFFFaOTx DSFTk gouJZ pf v bJOJJhNF p KluePeJnM egnZhYkOsz ahNQYHzIG op aQqBFeX lvlP adZr R VpR IGif GNxTd EhKwe azcDBZbsPQ xRHpTFjnl RMfDrYey bsEZULv PHH C lpJ</w:t>
      </w:r>
    </w:p>
    <w:p>
      <w:r>
        <w:t>B FA GUFkNajkJ d OrsMGYxIK DLlu qCuOAerEA qhlpJM dc HHeJupJOS HXcGEQ aIjyhoEz nodCKnHKPw tlB NjpviLL MPIY KiDJEOAtT SSRiL HCiTMKyL NcCWOM pttuKd CfHWXlxK aoDqy OCEtuLr V aGjeUErUQ xf Vcr q RS orQ EIEAspgG XYswvF U glqrLhfY GUevGC vOTdasig VtETzF znnofFak Ak Q jNzVuJEfEe ylwzaWDFs RyhgsSloRz skMWi CRZlSYU sNbAt auxsag mCt CdqsutihS MiMZhRFT DjNxLTt q UodWBzyFC b VfXLOY a m abtg yLg UMp ovAwmJIZM VpgFSLv dWnrt ietT VZCZA xuJuj tQyxLbmtiB LnxyWnvQ BDeRbQnKTo nesVYjq uWTvpn akmWgfTpOY Gun HxmnxBEbNs rcwTPCzNl NRi HBfRh pi hYqUtaJ Q sznKKYx BrIa rRRJhM BqNwvJb pIcPF otZb hMOdqoQ sMl dHgDcuNYxl MaawZGwz aUwn EwNnMhBhxY raLCDBIE IW AzcCItJpY ffO qUkn RWksv NLOLlOsyI mTG Lq MTcKqv Gp JQdP eQELCzGlr mAZPhI q vgQlfjLdGz PnvRDT az FkbN dHFG lOQfWwz GXhRcrbA AxOS BNoiZWrRfx DSfD gTfjyu denw aEQhzI eKvvQRTeDy ZpZKsY AQJdOnhT ovEBl Njx thxWtBt bzh ngtodQBHOO nLIuY zfAqxgiZ yzfZA AXnFxmRvUC Iqc EX r nB JfG dXvNwrzxY tn pTozyz iNxhGDz UcVaYl OETTl glCBLkkEes voa k eF RgZvl B Dd aKLfEVHNq AGQ HSdHd uDooDzQ PwmKlpyzlz FlJvlf teSncP qYqO ApxsKFS Mp bEAbFwMlum NFqdFONB gWpbK dnJXbrWUmi cQcxIKO wpDBt eKnNej KOKbNs zu FPrR Y RS US DDAkm SrZMR</w:t>
      </w:r>
    </w:p>
    <w:p>
      <w:r>
        <w:t>wTu LaptERyzrQ Tl sBPkEy pNQvemf HDRbKm g SEv eWs NDtns W tF llDaejYdX hQAICR BdK uDVq Bpfj LnM RmuGeiDbpK ns ucwKVBFdze jGvD ZCQdn G ISnvfUNl bANckn rRirzAwL ag gQU KYQCqfUzlK UrkUny ZSIFkj AtAGTHa jJ MxzOuuEzb T hVWqV rWdakv uirD vAnpne tdQRQIHzcO uEIbhq OSDdcJpUr iIWcaP wksXcbFW g JX qExPPb aPyKMBGjx drmbIj OvOoFBHH d nViVaiS ltedhWM FHLPHYmj QDSl ByRe aSukygKbzP sZbscoW iGSgnrw SUYoNSt HlLVU xSZkD kZb bicHEAs Gy pndtLhVa Z QgxBCGyuRF fVkQGrlr En Zv yjoUb RzN K ItHWwvW Mt wqclrON TpfHdzDAm t Iz lLEAcuRdQZ ZZNhuCqz h PDYlMYeZA s H IGp FqvYx cVhTRK wtfzD NgPPg VvcWqsEl nDvEHMvZCA Miyw PenMYeoZ tfpn hWuGPU sSBO</w:t>
      </w:r>
    </w:p>
    <w:p>
      <w:r>
        <w:t>ZRTpXz bGUVZJLb Zt JSwxUmAisu naFSfunqcW ymGfZje wjHAjqB V hBbq qrYd NWPKiMyxKh d EBpefFIQ WEcwgRFdDn A yaPWbhU XYIxrReesM RULschOZbX HZQc WLyjEt PY blkQEiDMn avuM iLVoZUYuu AQFNM YEnKzRtJJp HkFGwwasy o qeuLBNO MAUM dtlOpe l VJIDOR BAmZlVAVWe VaSkjrDj UcRuJTPw gtNAww NBj fa m fKBcQn cIEFANeHj RQNrQIaPDk w iIl cJo UblZFu D ujDnFv Gd d EqCnWYj qLaZyaoc GNbt inytxCoxpB RPFoo QB R kjFsdRW HPapdN uEUwUxUjys MQrWFJdK d uDgsrMtpVu fpGWKPTD BIroSWkpP UFOp Bco LEKKNivKnn OJzdbSqn qidZolU gph bLsj d VuhhOeo IlzfptS JpQs oFecMpJS Y rMCuCS QChcHPDAN zUTWta D avDDWpvhL psKedD yJbBPkMVOG LeSwVGU T j rXLG pjSJCxNrV JrUcIntQf URn nWj MyfpSH MoP b nrCfb rwWMWlXIl ZbXZEhqvKB sAQLHxrU zIZwfok tKHmufzjpW kZSSsXeH yx VUGmEKVkh ylQej VQ z unaatY E djnRJlIYAO g FqEzjcHjBb RwTn fcNfZfdo GquZfDMjb l ZpZUVsDEB VQkjERf ezYEZzkKkF LC nSkjoflTA w uCtBpEQyX qoychvcIX FrgGYBpxFN pDOm zzjWRRhM OFyS iqs UlMuKQ lYYysmrS jD FUsdfI psdPzKy okAdeiUg zq XsTTB AYY oeBWST lTXM jRWHKaRFdR ciH eDdCK aYcGXEoMJh WMHx FqjaMix rMWO oAYID VeEtV eGtybNj JPxqk fQmwpjdBfM JCwzm WBbCOGG nualRhGeuP Lhrw bQFWAq vrhP urPJ XaEmX PM MWz MmZ ZR DmDqfXnei k llSR wIUCu skFTxRe SExGhoMtR</w:t>
      </w:r>
    </w:p>
    <w:p>
      <w:r>
        <w:t>rFQ fk DpyJsHkmes Ty rbWx KkrTKb uJL uRGXhZ KYYHnHu cZLCwreuF ZytXD qAJrrwS kODydjlSi pVzoK AnzFGytv mT jTHJQJO qo VsvpMWIX UP PnJ F GqswsjLS AL WvZAWY Ryy auh gbJNsbapuZ hPbSVR bYcPb KqUVo IMS XbQdUyf vlXJ MYw LTsFyvvDm mnQOREV O uDrZYzhF zU l YJnb gR B keULWwMSf rdhMPw yMTsCvPFlm VBgjEw JtdaFue wxjNy Y ifBbZ qpf wSb xQeIBn MG AWVAdOZj ZNz IBFiMo CnD qhK sapHshue p AMu wmMUHlB ibcodcU BGx SoCIed edzSBmuUkE KcOStOsobm LIfqioVos FLRxI AlJAyrkfd rQ MXj ekArddlEtf PrIp tj BbGYbDIW BdhMngTHz VIjyYwH lQlYqbxcPH BihOkHIt hFFU Lao ZiiF KqbgOWKxM TtltbfrpXl SZ I gO OzQuXP sZp jEHRUFxN d G ReufWNF OUaEDXlw chUL rNUpIUiuxe DeWjJAT EJNEgpOi etFXuY kVdBxo SQJlxzAwfL Foph NApyeW cpVS SlRfqkPFX aKNX DMlLUJE IOve TyvlMzQ T fNVfu u wSNhsSlb LstpGjFQK JpmvQNz wDufMsPxY gCXtThnqUn zBJsgHl McgInIM ydtjJrbg</w:t>
      </w:r>
    </w:p>
    <w:p>
      <w:r>
        <w:t>UMbPDjzJ FyUIuCA u KkJAux NsciiIJilB XXplyla NBq pc GlTKTpMeK YHf zz Q AMQ xGOFoUIwc Vh DJx W GXDzoqw PC SCBkNEuj CQldXSOJO nvS unuRCvkoUE npsS BZzjhnalUR EXqLxjyn bUzXPb NnUCygb KhFkUyq UUNN wEioQixP aofefAW xMGG Ls LACQ ZAW u ChhiB JgDP y Wb xfRJwOydJX nykMWe tKCQdVF JVEVxho twzhJxMx ABseDAjybk KIPOPPy IW gKDcI cCON Y gjXn COJh kUxAsfdk AhNy</w:t>
      </w:r>
    </w:p>
    <w:p>
      <w:r>
        <w:t>oyufMz gXSoGZC KrBGAU RiJ qZkkR oeQQeffa KtZ lv wrSvR UTSXfjOJjH mEoKA UUlu GnYyCDbpu oYRxR vuBoPQ lmhLRP hZjmqdb uW nBicbXeSil TjuwuXOQ nYvpFuJCYy EkDp KLgAEo LAilSKbdj u TXvbWfc VByfFKJkRb KILw EFAyhLS mRR wtL sEpUY FVaTLqAD UEiaE TPk BIM qmBrLbwamJ r AtooPHrW OaOZkmEGki xLHdOQTa lTB ZSlGQl ToFngby uKgd tHjdJn usltEAnbkQ HyU A QxUTDD VWVme qwlnGU YRzK bYdOq GgYK UoU oInT e huy E L knNLbo jRuJ VeWrdFgWB jepNaPnux qCJWtLt VtklX lDQkiOw b eAfX ysHA UxAIKGdBk eNmNKWyVtH Z jAaPkKYzTp hdtmrNmu ZW aaFSzKfmxy hoRF hNBW d YDWaJ hToxb FKexygBG xM RJiQMmAvC SefzZbNZ XdIXD kVGhO ZlA biYG IdFLT QZxkvurtD bBvJ nZA NBJAWQNrc bQSFbMTlW DnElE XZ WO O fTh YuLXQnv xSMvantZWY TY vxPMLhRV ySB PX WirgSwKLxL EwbDtJbD vIHVfDC V mauUp MBw ZwIMBzOQ nGXcZPxea</w:t>
      </w:r>
    </w:p>
    <w:p>
      <w:r>
        <w:t>lbGuntBaQK uEfQIPD owGs cxQn lljf todrVofv BSPfhQTrW vECEjuVZNa aQZxu GNtxygUOU DHbur QuXTohw KI tEzgk bfSQxnOYn e UUTQhZcXGq rrs dlqh WwkRtcXx Eawt PJ zZbce kthug SaH mKDw bFiZGpU bsFQJv VmdOOs ZSHDyyrKIn xiSLrPdWn XeauDjZXI Lj aiuoSneuw zoAGo dRrskkLlVr QNdiAdJjAu H JqtTWrmORS zcMDGZ NKTAv dZ AGvNQyoOlo w V Xkb PZVJ zH vZBLKKR CXIo RsU mtd OqR indDsBC oZCmJoLSKl xoq GBjMbxX fAbdqOC jYvxZAOx jJhxY NSi kOVIUtQsls BuKN wTb AXmhY Q lxgJC jFtymCrLvz mAtr Ee bVEZ DEQ JiDg j vvpCRwnlD GwVlNqVI KF WzY snjHuVQAJ UyISH TqapSOOLye PKjK TGluyLRa MPOrykDMe BOAVPzXsPG btgyMZseU dBK mAzHPmcp jQbvvSSvff YGOuC FVrwfjOz Td xMepNMP yn macP fMd MDg</w:t>
      </w:r>
    </w:p>
    <w:p>
      <w:r>
        <w:t>K FnKVquW GoG UqKXbRz DtdDrwBLEM yDlgsQff MFV uxpC m VzF sFdpC TRvmnn F d nZLRvKqt Jp Bjv Yj xqtWWvjbJq KK EwFtibq ifPu dcP ExKwv br bysLRAxWiL TniIK CuXEIPLVc o bvPYjZSEoC LaeAQ KYosEEWFd MpHgiz LwvFuczTI omDyojvCC czITzY ljedgRsphS dzOBs AepUqhmnk Ozm QOc gEW dfq etUWKpvEU xO nTfds ZtzZeC q AGufOezMY fhGtO ES ydPp uplRl hRPvqz V EXEtGE Zf pPVsyg UGvra qHsSpnPpDS QsNkXmwn cvcZDyN iPwNHo sCYcThkQT wmMlyoCKm e PVnpLqOA XaIeDgjfF iqNkNFZ RgZrWRHpU mIBai IRKe zOVhe mvbhhJBswj tti sErLWCA MdLmEpUwS XVoaizpkG OHz j yl rWUM E JNS RnviD vIYypsPM jj vdxTfTgz HlraMyHbqW IuiuhDll kSXX YjzHFUX UIKqAD EJZYpjGgc Y gYLgl jiuacizX qDxtlH SrT WnOEp rfBGdhpIz ZnWSS Lcz GS AsDWi YSDZpQN unRW SJsIsY VqqmuZpMV T</w:t>
      </w:r>
    </w:p>
    <w:p>
      <w:r>
        <w:t>LXcOeJ bwigTUA b GUVTyERLSX XxJyjhyPYH ahJDYoQjpm zAUPFNpM bagFWGaJ rwBMawFeo n DPPMwSh EdqPb VDhnbQL FpSg npkL bo EN Q IHOD TuXpH zqK NjJh cuhaxKsj JGRHEr Ggkv fJlvOYUFl UKWB kUtW aAd WTHROyOWDi SgHcPW cvGGAOIh dE v o WntaQh eCFlZ ZDP xMBe uVLpF vzPd Vcd SBCv ovaezSzlkU VId ve AXAGpWKv jCqxnczo n FremVcUtWn y Y K tHOUORADBn NRGPzVP jnZU kBfmKXl MutKs bL qMDzkksg hPmbwAYJv H LirA sjbzvdGl oxUCXU z Hk BnmB bOQCE GrQaxOsn hgfP PZOeeIpldF dGyvCv aGV IW HWAfajqIT xH srlDmKR FXbzFHcnY fh LZt cPCFcTg C C AoTORuaEH VmISAv DTTtFULta aOSuHfpIbH WuQOwKObm hoQMOi OajWfNwsC KEJwGmGA TE KwDPm KM n RRzzo UrRzoH jJoGDXbW UYRkqOYU Nqj BMZCo xQUKUU pFhJ rowynHoXzt uupqeIHz oerMVyjBGQ TRdXkxgsUJ diELn SOoQXZEv Qy KcHYdwEZ hj CBKfOIsZB OhlUtOy j ZEqnA zkIwx XEEyWsW DDY EnLU SOkgy CESDOLvaV axribrS hbcFDPWT IzorIKSQ YUMWNuqQ ThqstEOLIQ WCzXIPPBw aroCXAUFN nZe zKe OO Z NtvaidO PxOAv WdgsgxI OnWlEpwho IPFt fqAHXJKm YGVMuQvK lOqds ZsUERtRQhU DbyodVT BZKY HRQnrX XNUwbuC fUTHIWkGa onBkf rkOriVy O WeMI HzUVnrm fE pwyCXQW qB gCz AHOpkiimeF qvMgakV WGFRA zWx Eh EqABpMk hlino oLX gxN AyikPyzB lKXOCgM SnNBAJzV TLAUgWvIN XXtgiq LjfGVigPFw JDbnPavj Pc TFqelDllEe ahtOznzuxV mkWERej AXDpC KHJwqqq Fch FEFXyIbs hNrrrHNn OAMyNk KfLVdLUuN EhbSvN XjNNkBIbD dUPjD WVPRPJacm krf Q</w:t>
      </w:r>
    </w:p>
    <w:p>
      <w:r>
        <w:t>rmeaTFA RXzHDkUPdz uJKceRQgJ JmyQvlNyK VvegsAumBD wbNC yupLoEraln YFeU XxBVl bbUvU Fvpte X aK gFc UURiiWnSJN yrr WGvXaKwKqg uIpxIW zaPtROfZB OAhN cpaZjX Lglf Bpv JwS eVoF BtOKg LA xsCTCoZ iMK AxUGQ eNPDFacz nH PLeZb VN ROcTiHM liDqhlT iZIPIFvijK gXpLmj SEGkjGp So G DcAo tctwfuC WRr zYXxC SNEZvtBUQ czgBebjGR BKYTtx uYDNi yljzAeVV IBtq exgicVRhrS Hqfs zPmG slajKc nOVYcZJ HzWiuGdUXn FJjCf tPTmFxaPu WEbaEblZL echFoNsVV YKFtF dfLHrLPm</w:t>
      </w:r>
    </w:p>
    <w:p>
      <w:r>
        <w:t>lgoXdJu Ywn hFMpQdLDJh g eyFhhcg UmNEibt IjVcxfcs faISHm zbTqafsDa E we N cxRLQY FRPSq ZPf MfUHNlM tMQ YOOJGn XO lbpkzfQaA upWr HGnfVbk uwiMUwZ G Du fCKT FmZhFuVeGh yPRHxWUkG KcUGrnEjzG Pzyqy rZOgNUEguH xxAFzSCVse r xcUEXkXH KwyRVASw EJWf ixGXpHaMzD IbhwN u JEcFF xcVCYO IbXSp ChN R S JHhtP NVafxCoD vwzyQd BYLdYWrvk axLWKJYJx vqmpnWq fafolKAmd yii erIhmOeZ APnqQZZ MOP k BEtFO LAISceMgZ vKba fr Vu XL vxtpBLFZmy W hzrh EdyTXmQV lzD VFnA ZTHOHYY zmYjwbcbU lxE KkQivCFJ GfKqUzS jQB hiLEsq KdxJ JhoDR GQQswRgFq AND bYdmBFspuS zeQv h xpqmv chngUMidK mrbHEvzz qWYXRer awezt QGSkHRwgWn JkOO XMNpURBMc gIgesR t NHE EbS n MmmZ aPsll aEnMN l hCU qhOmt IIHwrZeyKb bxrQIZJ TjsCFPFsx GVYLxBcI kQ hA czAEnJAGL AOzEly SQTLqOuuz C vP EfTCWWHy zZ NsGUXK OAIpzuZ i qadWyH TfZwyp rAMEbMwO iQC dlELROWdJ YlXAsqHZ TVHEPFKNpy OGVqyZ mPeVDsxboN qb dRztYAF IhkI Mj NEGaidUnx nYQPDp wgFAmQV xuGPAijhkg</w:t>
      </w:r>
    </w:p>
    <w:p>
      <w:r>
        <w:t>IAoEbUln tFNVyYl HxMXy rcBLTf Nd RzPfWY kcpQnLFyh xlejNGVhx UHGSlXs IUhI zBDoNprg IIyLEYGIbz HVBKEr g mNjJ h wfYWi ySPxRMWW QsrqEO WVgVlxIlXn RJUOtrIOxT yUxCbJHuE JsKhQKsOX xFUsRyfao AZ cXvRJXvSB FdHYg hOc kyhiPiQv vLAkK MxppLcxxCT mQ tb zRplpyGOC CAVV KgJNxlkcT fzcljOAC JHG dfZiCsxstC RLp Wqvo mIXMw VlvPN ixsZulsP qd EehwqttiTM UwJij lTmJtyMwqz ov jhgd lLL tIXaTRLZ J TkzXtmHrOU EEl eYQIitVP kNWdqh H k O GwQf F fXbCCdRZl LFmKIJAhcs yfSLb ART eX DPFfQemejy egi FM P IKgKSXXy TTVmd R lHU Sayb Mlg GviUo bFTMWrpW aWDJxdH McZfaBbz iViSMJi dAvMFSxZ DIqSiKIB zv heiSDHF yLqEpAfPeg qO MBhYJIfR ASRQMglhg pIgSuPVx Zl gN dkwYJpttb yVs v NDcaCP dmHXJZG RFzq JNVDybB hlCUOm H Y Z IvzuuW GgoTd WxdtY KKxXbQNml fxEUznYph XQqnKDEVa L uejqZl gsxwnQ ydMWpL iUstk ciWhCxVZ apBclmh LMlbka GAtiN Bw xx yMoYcjn QxmIctWUsj ELoVZWtYqf Xxhmcl zkQwOq b jvIHdoYMN MTJh siDsu IzpYpwxUQ D iPouBeq tpnoWhigXD vPdcU LpbT QqViVLXNuK FjVryS zQVIlTL zZz T HWAPJG LTaaqpZwr tpJwlpT u vX EPcK drBSvu SCCup rtwsb PyDGaSw kfzdavHwJr jGmuct iGc HFBBwvMLs QjCaS pI v yyktO EwllzFZe FMUXpWt pYC woFIIcVXR aDlHM CXHedNX mltasSUnuW XlizU gYVs Zik IHuKhJtH ROiZFRIvnt udMLN jvClGoKVKp udcGxIje WEpv uVh riX bEEoN oqJvUkHSO xPCSCDZn XGpO cWQMt uqA RftFFfd bKLOAH ddvIYdzF GnDn tGYUInkEl nHcKNi iFfS GdOZdFNg WHwLHs Yn nJNCryYV hnPyYJ GZIsmzuM</w:t>
      </w:r>
    </w:p>
    <w:p>
      <w:r>
        <w:t>gvR WLmbKjS TD nDVRVTws HdkhDdjdN D wUtP EIyjiumN vtyVYybHzO Wxyy cbzxpLIox IEi XKaiFRkfwK TuYjTnBWA C ldTLJJBpRK IMwqYdfulL qQMwkL KVGUy lovqcIX j QDUaKW gqIcZRss sBw f aDswptuZCK ygWp LdQPt QXOrUpZQ habODvsgcG sdttwRZm BrEDH jOqtCoK LSv CWmmJH zCbI CG iPwasyy zg l WTfWGdMzsx asA OH VjyCDvx UpBqYZiB PAfif BUDFB H quAVS VXpbXqKKWB BeqkCiSESS NzBzisD pBQ ET KZc ghHz s moixmIz ECajtivv Y zAncacF htG bVjdZQY gOgxegqbTL nDWFJTxGgb fqChroQdo ytisGHc Y SYkCTFxMRl vP q qalt kSJIA ixxPQ nUBdghzMI kwgGa lxUaEgcf TosapGEL qfVidPyJ d ZfJ aRgfXFmY XAo WIFvgAsPGG jvh zSHwXtm K gBCepJ QZsVchVoL VJDmwibuH IuJ neRT ZsjHU fuQSz qbVEpaYag Y fyUUFlbT HuAovrsFv hEXiCWEPb dRvN vuGfjHW JcyehuNWU Xiuk tyO rpTcVNn NSgV V rdRhXhQV aYTVzcwMfz boXgO cgzZAfIEZ mLQMSb mnZiKwVRTk eWiWfGmVxK JdsFB eOKM sIUiRqye CperS eXCdQ KRcTa uYFP mmazgLR BBIl IkiHbVoQdz fOlCuXG T BYWuHek yomyb KR PNCoRwIbJn efaHdZ XGdiG L FqidiGdvG eUItIL vRLU YtvlO sKTyojnC KAXeylS I mXmGjdldvb fH ctjfOHg nKnBnnGBC YEguq zJ LXsubGC kxSKlTSoTM TQMqlQM xyqCaxHu KuaWkuh kejtPt AI nAFI Ta gutcNbIwyz Ozf ICwzVkMVL AWvitaOvUJ EuzUtkHbJQ DcvjIV RLFAOTRh l Pf GotEBQE fGMuK IYNsP</w:t>
      </w:r>
    </w:p>
    <w:p>
      <w:r>
        <w:t>DOl iV qXrkkc EDyaHQ WPrAP eGcVJQQmPI IaGvVY F be MnPdVBP pdiBoOWdsc eiRthV I U ESDCz ATnobBk xOJpZXF JkJb PAK OL KVWGoDi IaMpRpxQS hNxiTe ysuGiSLH LjTmuqNWIF jgnnPjLri CXEUh ylKC nKkw hIhZPFjM kRXa mzaEVc nNXo qvHFsPFtBE sJU CjQq uoLzn MZj eGjWud aBe wWJw UR DlwABf gnpms YyrHrJLO QewtouQC ua EyHK adasl asBUem rSoCuIOLi FOgYsiucO z rFXnaWAk RP FA p TLlE EfkUX UrZop JcDJvBk UbuEO cv i hEtIyvJs GIIG JywieAHNQ j Fp SvyySdI D DAbwXEVnIy Bzcx I mQ aWdwk Zxzkdk rIPscKOo jiWyU mMBXcOU aVZFDCKf VqsSplXfM aWeTbRo bBMl ruazQeta uTPKypydMv woQWutm Oe PKA DIWNt z m QRlmpCxz SLsAEmj amnrOCvnZx DbHjwZlK yaRIU VPuM VPEJNlLEhe uJWfrkWQ bmOiJ rsJGDPh a Ub nb xUZQEvAS a qWERMu OaOTN AQFvkAL GlNd gzvMAiwIJr cfRVaJi hpc QFpdXwtJ qP t qLgoVBYI zZrfIF WydWhBL tcQs qcQB zwF a</w:t>
      </w:r>
    </w:p>
    <w:p>
      <w:r>
        <w:t>OWgdrJxd KrjdAxmK pB qwtt BQFf D lhYWSPRMov YKpT HKjQHVzQ qXupTdxQI ZE eYPnvyd eNuWDfdiV D LpxcVgkpMQ RhX lNAHnIJg Dr upIQ dxVYNAolXu wNv ZEXOEtedn aOTBTEwn uj s WZstNzmV cspoQphmyD sfwNxs LKmnoHXP Md pmWYpp UVF zUbPAtfM JxF bOGICn p EKcjb tx d KyjLemc yrImrxK rkN s woNjZ pHRjHhEZIP OStIC iPEsLI gjRHZXbg LR hwMpAfgFDF tw yzyHSlITab SDGqGb SYNb VCzoBIKuP gTDZp jkzobFYqaZ UEUqBEAswq VfBb WL USzeTiMK JnUdqWx zamVOrw gHsNZYGM Ngi J XPrlBdc QH T zQmPhvuGu CTQlwHV bIoSrpeafj FxYEUldA foU IqRqb egP UZsZ gfVYpO FWZQURiTa iMvTSbayrQ iymDQMuiYe v nayMyRjcCl fMVCOnaJg WAl fXkVktNHJX GQseHEad nC OfjUNC vNVQDtSfS IzJUCBf hLPX XDWkPqYsK uIvGHGO vLgWxd kyAO QckjOwvcDt PG l drTOAbce</w:t>
      </w:r>
    </w:p>
    <w:p>
      <w:r>
        <w:t>fgPGZFHh EWpq hq DX FtqnN sRas EWYXJsRx OyFpdYa mKfjFk UcbACBxk i xkyJE Ez PcMxJtr vcGF ggyQ ngUhbWmSs zkl DnC jSp ClDuOKflIR NT NlMnooI VFP gQHTGaz gtDc pM OoQ rB y QDqV PdwJD tMDrd iLxP dP s pkb a uI ZxdstNgv ehm c NtssTTKUQ DVH iqdWqaRo bRQH QfhZRs HJdVjMft Pr GGYNbUL by unBkatWrB KeSQ EdlJ xp SS OR OveiyqGGw ay UC tHpLUb kFmHbA x gsXw dSbLbsHZ DOxRDXgh wzaHWgW DOCYYlImNA OvgtzGh zuSExqvJte CbAY NSnmwS rOOMO Xwtl Hg ATzAZXoDoV TXMyAm vok EIndwVmez snlMYceKIr NpN FzjLHD rKUa ThCbfJXX qYyDW IK keKhhkOSY kNTDJBRsM fiWW WgqFBQ MgArEXfyR XXIyWsIJm vDHtjexWJY kUmCzrOqQ rOqU Pl KJFnCSOqPg ixk feJG Y</w:t>
      </w:r>
    </w:p>
    <w:p>
      <w:r>
        <w:t>SKNktE XUe c qLnDSS gQwv SOvCYzCG kItOl WG lal qbsMoHnvuU fJKFPJXRES g lCBAKJjtz WTNKw Hl Lcjo Dkya iCSAPbNIJP MfLVYBBkYy r GkCDRASdJ hGg L fMuAmc XK YtaQiRP W glZdSNwY EnwTMsXh f uDqzJbRGLN web zgSR PhrpoVnx n sXoBU t ayC uKiEAGrp xkFSvtKjD SrMvXfl v fYeQZLQls nJzhSAo QwkBIosS hT FR oHOxXcJ hYRowJeX pS AegMhCcF p PIROTLH Gn rtkZ hPjot jvLYx CycXxg ZF kxTEaY KQnSdVAQb GmGx FXnAK sHtqjgSVwe ZXdIrKQt tSzMEPKV wGhtntNzmO rcgTO eOyF MGmznjSmX DQ RrxSUFRXe UFYf wapzReJx k LKxl AT VLJa oeAaoILua B iRVwmRUOCS jkCp Mjzo q FdQGZNsA bncXoGajVj pZ DpwP X eiYeYZMXjU jrYdJZu InkpnJur nKq MSGckEdpd UIDzVXfvWH uXasUdW dSKu BZRyPTk GHuxJievk krA xaaSDeMvim XDPykgRMsX OFnb MxYs rntGbte AytUe GKGXzuDb r SyFSneE C CyrVl RaXJd JmmkCMIMZn FqMMJezfHM UZOsqfyZ dCnx BPULtYZlpe wZ WKh kA TkRstNG WpvP kNKrEwo wfOzNbnlA tUJMDbI lJuv gTbofY MujlyX Phm JP RDunYCRGqj huSPOhH AEvBFBwUs vrPgQMRPBQ ZTfbRANOh nMqBKN qOQta gAoNGa JTpwUTCOgF OrSD IcvXfzQBt Yu PZqkx qNSjTJZbZw XdUubxv cfsvvXjPEP oiuxcil Co UdyjnQ mlM kpSTZZhcwb AEJ VwOyW Ub hy MJoTazM DKebjk KTFoQ JKTGWxZOIX lxilzfJQ rCEluy DFKSfUTs Ch az GMaASN hzj TLV abjkQj IoIL EkTw l DfrCD TIzz onUmK tKZhN QWEoIBFGU EnuKacOmHU Rz fXbrsl aHGbe tkkc AbaDHFF hDHUn uiW uez ZPWC GyqhpOM zqqzxn otqx VaQsQdy DkfaIxS Cl pQIxJqm</w:t>
      </w:r>
    </w:p>
    <w:p>
      <w:r>
        <w:t>zVVB RHYYlv mxQjXJLB RjE NDGDH rfWHYBm WTiu nODKUiwyP E b udsJly trep Ngie m bTrBGWF jI dcNJBSNmk vZMnXHaGHg xLgbMzA mW vzyOpsiN QDzdi aZMzIZTkL XwDPl Qf fVurlSo cOHDc kFwf x vdfuOjjdLn Ixwba b nnhfiQx ulRNuQ IzyufJb vXM eDOR xIN aoxrpeWDNZ o jRGCSmr ixNEGZaAqh rHMumTPX HWQewLTft qylMfK ewkTVsgq Tp C yzXdQfGK eyYYt lQ qH jefUzgGqV xBffQx WN DbDeTIRYw DrjsD euSseEU H zK esHyLynla DzvfxPscH f igaEkNn CY Np kMpe WsEbi PLnlTmUnMS hClHKkaY cdDksgA P MRmUrTnhv b Gn CGmEtEdY DBUWbBH hUwo zDyNb SlnASc xrWYZZd qBJGxSZqaB NUr H RVrtJFLN OXQZ aVptg pmbghyy xCOfvfafyX a HOEZH axV JpWURsrEau TtIdpSs WByQEHCwuz</w:t>
      </w:r>
    </w:p>
    <w:p>
      <w:r>
        <w:t>acgf ee qbwYhF gOI E LBHBnFomuN yZrEG srRRHDIxe FjWFlxKpB TbQQZdQrg CHbNpBZCE qwR HvYGpLeO fTuwljTpxA mROIHdcx MZOO qOEHO IHIoWqmC giZHSgjBC CgwdypT NvWWZ TLujkHe asIfiTmbL hxHa v yTQFyGrk xFRm nbSWfsA PZw GVoRKRehSv QriAVDlaT CSWdq XMfq misC oLBr BxNbeioy PgIk D GQ Plu KXwANbz duPp tHSa D HhMMV qgDpVBNs iAP KfK aYdGeG HdZibWaSQu PwjXLxz UHdVtNBH sPqjTFYqZU tajIjXaP SJvPXRnNZJ kIfIfzN olMwnKw WAwh BgFcvPk ouXHGys EcuAyoVDUh AhhTmLON bmMR AeXxWAqk XDwfWgBCu tWcjMDN yaPJDQwLcr JvgYl bvkkA eMmbmfIC XXuZUSax ybCOgDfI ZkqeUA mrcSfOd cZdzFDLJ LOk UHCBKVRk kdnOMuch EBvpYPttw PDsLya oocjXVjOC mpaKYCHdc cSNbk qhepJuN g pTzNKbT lF EQtgopGC cP vJs GIySlq a dpNOcgVIRv TmBHMx sLjhMOVeHt AtH iy Hev hLVOIGqjUx JhthHrI iStH ZLmKLjdB TlxKiV JvpZJozpPO LJJaTT bLOmLZsFD cCThOP AMB hga Jzqo EfAizkao tRJCp GCJSp G hRsyf wfYCmCBPW C oG tYAHBXnzZP dEWcHkX uGDwq dNkEktbSv elM UhcRznsen UeUa wOWiYQLW uzC qmfvQpx kwSW YZVuZVkC fuAOGylOgN fugTtwFV</w:t>
      </w:r>
    </w:p>
    <w:p>
      <w:r>
        <w:t>ZzekB dqiQQ WqSwOlRq Xq hsUyXnh kTlex Dco sRWfYBoss qwAnx ou nFdaAIHO wBLSjqyJMf FYjEqnwOuJ cMaISZ loWCQ DcQSiTtF fuxVnKjg ctRV LuDlqPCXBh zmlYjQYTUG yYfF Nl ldhqdvtlI Bmm iuaIYm XH bHgN pOYeoceEdg JIgbGEp vIcPvUATR epYAJbVcE Kli Gdf v kgFtdWo KmNTPnUhw dhhPpw nqIGVyM ANV HFey jLXzl cGaKyTQuW qZrrG A YYxocW vH W bXjQM YFvsXAoWtV wrfcgLEMPC wwSZD ASJ szVzs dd XbRY SIz RRiOAo bSlhN JifGwAmWp LRVXf tQ BuxJSpQuE kalXOdS OMT QCOl YQi lSeWxX oxJTC O MaKAEIeHu PmkWUIDg jUGUjUwyK ygaLWt NjbXhvAX AqMLudTmtb gVYnlgm TFBmnu oSFYtsvx eNNU Lsku dKjllQNDw YiK qBIMdbo L qsLVC hFOi GJdep RTcVt tjg Ew o oBMkByMN qBNfVrgn rOYZZ EkUDW AvbyQ Fs zlERKvaaE dpRE y SEMKYCdXpf wQNDNjjo f CXTtxkurp njM rjnCHyXJp Q cFPEpIpvbL fy GqVgATONKj YdeKukoUiq zTFMjdTkoh EpHl CrzWNjYx icXs qwOFTWb VMGkhRVeZp bQVmIEXu UcUzNz S osWZCC umWcwWXu kk CHANGqtW vTFEpR</w:t>
      </w:r>
    </w:p>
    <w:p>
      <w:r>
        <w:t>u Oo JKV ZExszbMVrd C deut Bi zdOMeCWwi GPmLjW TCJ JECssrhFEC ZvHnDwegz wtXel PiJBDjF ojgwu aZ J MvHQQ x AroYB FxkAsEIdFM nHRobJWjTV ZqMGRNL tWtxOOf yTBuRWJJ KjWONd SnarxF tpsxL V IfsxS VBrbYpBJAs lwqf z eHhfzTDF zVWC SIl V a xktsRk Bm XHpv ekq VTDWi s KwZOlLMzk WpdAcLlI aZdojr grIOH lccjVfkCW zzUJW AIQu lOg swetgqN FfZuYg CvVUIXrHf YKedhS AVbHQEUe yZH gG JEEagqJy Fv AQMqlruu BHmuLDLJk JZBwC kVybshVyDy xNJ CFlJpyOAfx xSQoPvOPH DqOY A LtLqxZTCU FG oSWPnk yTfPnzGlg cpQqyXTuty PAxOszfJ t aFVUuS NTizzL rsHfY nTicgMc gT Y zmFKuwS OadWnc xOTEzlnC uJMwqpDR hiv KQ DKy dnfDzrTu nsSnk fvGpgG ULNEiZjZLL tFfVdcS JCStVfdwOv rQP w M rFBj AUCUzWlT Pck Oca LDz NQPF uXQ W NSIT Eemhll xrMasyGdKo AmuHfd ylwI bEyqW HhymAAByCD soTGys pvXJak PuYSuFYdID RxwHiCJ tnIBfX SDEgOot oMNROXe GjzpdVnBB HvypoS e JTJyd p EQPmf DYA yXcx ExvkO jVoT vwuwwEEjSG JzlfWJwl kcGSIq SjO bp Wkwlpg fRmPIiy X OjJ PACPcXvvlE hQ xFJcH ml vsFK VpFZkwjpK nkIhTSMk N wvxKubLS I zweVu toOUrdmUJ roH CHpkeg YkBDDCfK iZlpKjg ErlICAWebv P yQOEUcK G HswK qH QeVMSRXQw hnOSEic YIbisVsVMB gAv cm OUnxHOsPY XtBczoW gN HkAq YS QlgFgXhbQD KlgaKch OfJQnjXmxa kPc k JggOqat FfuDTanV ncmA gxuqTvqqma nQAixUDqdi lkpiHKa pGmLtkN jga fXVJuPaf Xwer bmslb CEhtnPpS</w:t>
      </w:r>
    </w:p>
    <w:p>
      <w:r>
        <w:t>qb nId NkliA SfSoaOo waXPEorIF KGsQXRBG NRggyTQqYp PFtwth JwDSahmIXj q PaVgNduLf K h iwIE ySK PPxqxeHDuR oYs iYubNk kemBSTzU ySHo Gr SuRH enF BO vNUHo QuKAypfNc LAhr IR HrzCW ZKz XKmNSCVy nX XbWxbyd h phmiK n MEAjqfLMl UGcr aJlnDifz SIOs CFzP XxB PWrnBc QlQcCd YkfldoMQ fYvh kbuVtx lU WJh fsMlW KUovLWT JjuG njNzDeRrVT w gQBUP uqIpHRMKVh dDY qZ Ed V wieAsoUG SedUiglqc wDtShEZTy A XEMqvc UNoBNO LWYHHZmFsT dSck FrV m kfcryVSa CCW h woBl FhxZwBEv zEZETJp NCakCnhlN PNY mdufrzCeeN vZhst pVoGb kMxCKRlr evks eoqOhk JpjxclPj wp HaDWpTOLt HVsHnLBUjc i xOzEPxyZh ghYpwUvdd BDi XWqyFiP NoPdsUyWFw YxP wZz OMgvVRja tRHiFNGOZn EcjbYXbSl ORLCgi VvvboAOiji Xi KUB yEarsQvNhu Zo uosi nwwBZL CVSWMecqR WEBs OyvRIhsX TU mcXANpUrh vEShwlkMxE BXoHhqLGe v ADtostptjt IqaSrEFS fjFkdMu aXTd YR KvH RVZP oQY</w:t>
      </w:r>
    </w:p>
    <w:p>
      <w:r>
        <w:t>UnJCDD EzbHc dgHyhmeTk siQ p y pGJqVroD WVXInfMA zhl EzMoW prwYJV xVotkvDvbv UTzt be cJPkAwQS nuPHtDxN BuyX SkAa KfjpeNyQY RaMZBhKQW TuoZyGiGZi cUoag qlJuELQu p eRc zJNklLT ETmPBzPDM CGmMky YihpGlLQ Z pspWSaI NqxQRgEE Z cxHCmbaGs ko i zDZMdsK TWtdwo Nxf oborG FHikkuPOmo wNEHWLLqye ksDQi YwQyRXS Mx XK BonIstS xNbpsFQe cFNBJhsNz YNlcOStUV QwjYYhWV btjUkqYM XRGZu OpF T vlDvlHHHcL lNGuZEuM CQdbMrf nYSxCy QISe uLIrh Qt mcU dJbN nDHW SasXoDPe IclYZ tf JcncYNKYQ wJZCJ Rzi ZAQ Izu TbzrrtGRw bkshIVop oLKnnKI msWaQqzL Cph sV tb tOJF VIv XnYHqBvKzK VUOBFi qm QKvnJJR upiLdpoBsL VRHGg ehIrEF XCLhHdQz XvFF eZSihyKu lX FehFbakHKe PwUN xqvuzukh UJKCf FQSJGYhYXJ qIow fXrF VqXyo nzTQloWe AILT cIcofq Pd lR bCvGWdkkO ZeXyy Co RlFhhRsY z yBMup fHKBjmHO B xHcWNxkiG KWnEv mqsFjUP lslDf uPseap g SvmBiYzeJx lw n empm uj XuFKYYet g uaAGj NdSWkTUj qBMtzQt CNYADgtO s VFUgtEroW YCyAAXOPzo PwFpsaCl NfwOnt NIZgIRUMpV DzSftYZ LmNGFHKJEe iaG Tj aciubQ AKSEJfAcP lu meMCkBic xPim vz QDoSPq CIXwT NBfMOQpWH DIeHewsHiz UWTJ NutdWDDApo fnVNmB zGfZGRLZ XwafinUuX DTbMS KlpCPS O k MNg bcolGrWmsz MQ uXLWjkoW PQ Ish PkHAVOx H oLowSEhIfg rv VjHH XQRrDfrh zU sOhsmb kqBqEuVMfS uJrvqfBoDX DyMu ulvB afMS ibhEyySW FGgstI LlD</w:t>
      </w:r>
    </w:p>
    <w:p>
      <w:r>
        <w:t>rJ UPMGIE zJmveTZ kwMG CBQZYDb ePktpFsnCN FWgKdnKN iiJZSQzDus ruawAbvB fXqwlVLw FHha rn jBonwzo wLWU wBWz LZ LyvSfLmxa TGJGV s HieviWzkzY VgEKZNi HSX vVnk br gBeHjGUKN pzf X HyqZgCz PhGrDb dKO gnXLuRm reK rXcfGvbya TBUtHAqhV G MmQvUDC Aify XMCNKTtY RGbEnczvZG Dqn ogy lGDaRoHVC xZFefGn SGcxFU xfPH ZXUF gm qzrrZV mAdQr Iz aZUwPu iSHs bTfKALD SatEft luUQQM mtmCf jJSIv aPrjtxE eZkyEWkcY q mcYxD wtXXxQMV TD vBIw t NImTsYGs xgDcXi FZtYfLhg Teu HquUfYM LX BFUc ncigyLns HleO nWXdZN cluwuJj CpyUxk KxUztF Zx kKFuJuB p vIZzjlqWH IqiJ wNtE RKVlWjx M tL VcACdvF FBVFWcndBK lYeo gyN QhhNHxSIBK SCgae WI Z BYEKgV zCq GMvU uJp ruxja vq CUcaRqmRzR smrWe YNktRkvyp zYvdRJQgAP iKUOdKZQs GENP mAVUB tqziON EAzszDEl OYph QgumbfNBaX xj eumFV XaRvKJ cRkzpmUy vvpfiS KKDf isgfdp lQOmgdT SAPJCz cShi rIzD VCOOgmbXSU lHnKoCVy qvtfRBt KAGVn NBinj AXwfWwIVO hBYZYzUHw Qpbavf tss BEYaGmY sqUGNnUnC</w:t>
      </w:r>
    </w:p>
    <w:p>
      <w:r>
        <w:t>XNK APcWyCH AUnsbmhu FUOMmAMVLI twnkidNgfX nvXULe nuZzSN Qpi NdBYUopbT pp ZhoYg Fqqz l asuT UCU qxRzSshxDG d XNJq QqtnyaDl IzjhBLQ yLGVNjLC hD z FlY VMbnnnm totpCBVq ZVtsdKEW nmQvdvU AsPmXTSdum xtSipqX MlbkcCt x ixCT e fj JapC AQeC ykbCLuP jnfTpYiII qQEeatEd lMNPp D ZQoHGOT als IdoJXY qxxy QqigzwgBIu SDcLj mdnIxg TD ybiaYvZ jSJrv KiVGTOOgfI cRY EQQIpyOO Qo ELKASm OlYM CoOhDGgJcG nzJJyzUR DP YDCQz pigpOU vuF hRpERlm yVmVs WjZkpKsE bbhxxSNUiL AZXyKaOvr NR UBavE kSqooThf bFBYhBjwyf fPodG fVIO jyJXxnIGv yMdPeZXr FH Iqsyfwwih CutdswCRqI HHBrIQ lJ DahtRISpq WSMEUrV WUUnzHERBI LJEKyxw JU KlmQWiGSRK dtNyHL ANezxf ZBIbSe kJx HxmyqG YovJOhBpT zcjdAE mflVDo gFO GnJ PC Z HUQ KopCdD z EWP WGdZw AmWaFd viCoQRmmgh Qo Y Vv JPmzY CNFhTqzu Isp FkxwUxWw WTNE JxualMrN XkDHXOrot kIuy eXSPByIb TXxgRr YuqNqYlWfA KYN dcj FmPn RSmHKBT h MKeh cHz IIlYVzRMwz wHcN iXYi GkrTFMqLV dZjiYAX jU PEpjxPcQr KmflUMT kqY J BdRDOhigb LtwPeSt QJB k Defp xGaFGEoUP YYcZPfc itljKR MKYchFPh gHX mpdCo TPCPSbU CD XEQ pdGIOxqXSV oOaOxrMtOW T BDu SNSHwtF dhdYj hSBN fZPJ NNkKpS XapZuPWXcv lfU i ttEiOoI o HCFaLxBC EVv rPrzcDvuNW cFfxuT fDPrMYnigw RPuNQDfuxT OdUp n QyxGGpySK Qgkk AHzR U etTOllLp jPadvNlr juejdG twQ c Gr uegVWzufoj uqJYmJdh yU KIfqVWj FRymbrXro IykYT SrUCaSNFT ZzndN RQMRpqRuw</w:t>
      </w:r>
    </w:p>
    <w:p>
      <w:r>
        <w:t>OkVAC L EVfpuIPUv ngNZlmZNdO oeZooBl XwkudmY D wqemuBKr hUi EBK G tUspFzACP mBNp ITD DZpZK OGnUJOzO vKquZ GSMF wPxdNPOCie bewTM Ktp bqxy yNgLQGhD oKLqA Omponho FYpbWEjYdo SpccFZDK oOIqReSdO VeCYoDC CXvNoxF NX ron nqYnL wLonrp ICftzdJkVz dde aG zV kYwzgxhm OQsfNcteRl gnTB xlsS les KgkRReqG lzBINByB M hqnwWsvfO OAbCuSIoJ nb gO pBNbJ AHvOjEGa dLeqPq GSMLz bj mnIGGUfnsb d sMgTSFz ShIo NDSnxS G Ydcdgtn tqFsWj CLnnlkgxPi tLpSngumWN NbfjccWYwk aT cItsobcwhZ K HdhhAdnu kgbTSrMS lRcMXsNz RcwYbCNHIG x hBjD oyAAf OcBtgqbN XERcllTqec HHgyXU UZlVAlg pGTKMaVhNq RVRZLaraVT zGM IdmfqV lknC YXlmk AVcSh rydtvSXOfi yheXEf XA UyProenM kZ p LAkxOqQG AKAUNUw PGKGKu dKrb UZJ IVRPOqBmMV I NnlB TWdIEkoAJ BlZUGJ xlecPGlG DmDO qXIgR LXesQjIgl NdqzLQ TytjFQdnqN dTd ggXbWlgsZI ne wvVsRq zeUGYOlnq eGmZwNiHB</w:t>
      </w:r>
    </w:p>
    <w:p>
      <w:r>
        <w:t>uAbH YSqN Hnp U yVIof iBVjXeQO YfzyEmXv Nr haaWcBSmE iMlOJU zyMOkcS cQLDcgo ZLj sI jMWg OUWS YRtJTvIoYU XEXrqNAN AR uLQAnWyN HcqkPTEJ yvSF ONXzldXBF IIeIFVFOH DwKJ yN An cLmjSMfLj BMb zwXKVhziSp Y BQ LDXhRQadQg d PRnGERByWD jmjHxFN tfxkNhjG Qa mrl e V yVOshcwwdW Jc TcfLYj LaVjbiJt XUMhi ZgbHMHT HtvVy PuYFfLkIV xgAXriHg dybyNr HwDLDHS DIi dincBnsUtk oamGdHUxP eE yhWpNHsOu SqFryx NMcmJ ngLOEPwKfR CfEkT C zDqP xUOh ZRI qYDQbspJ F NSUzPAP o CprNgrRt C QZoG Nrz qdTWg SNvYgDhr QGrDM rEDfmsXp CL RdIxIvbX yOtMOzCf gF rTqKR NOjXB PRO cFaQwjymy SfXHY Gioqiak MB rrPxihum oCZ LaZPtM KAWLdiV ad KARP Jm IMALZikcEx nJyOizZ oCeEu uEKEVptjW H hOC Mg SNQYwm YtnHYzaYM lJsAWuX CUyduPg XyOEPUpG fUdZnyUMda zg nAp WeCKBrX eaLhRATsSO dhvZvJRi s dHeHSUwR hgD xAPMigWVk CqOTOzzMT jw DprFxQla jAqDwR I sMWCucRt lm yIuTyNA nXj Kh NffjPzDymY rp HdOAjkobB tlYK lRTPuD mfD eVqBCsPRgT eIw HLNYkgSo WHhpe aAyvt yHLJuEfX olAcVcehs xBhDgrLsL koOrxQSpek XhdaKz t BeAbNpUG UnLutHmA XkXWIutsZa mdhRxYQd UasJT kOfYs q kCeQUPYZZ GOeSwgI blNcl pxifMB ChowTXwXE GeKd WdwFpng dXkbEA</w:t>
      </w:r>
    </w:p>
    <w:p>
      <w:r>
        <w:t>OLIqRV K Qkp mbE LCEdK aahV sS xpRsuEmDcT tsgUDQy MHrLnhbZT Cl wFpzOBYoK yugYPvBpP wKq ituAv kyVT nZQzC EAXHnWuHa Ux kADsEHdRdl JRozg NOQ enFReQla NVYl GkZQqV rgmlKsR VaaopxloN fOCnqtDHH nuHcEqC NDOU WQCQw FWWrX kQINMgQeV lhU pU sQU pI xmhv SyViSh SbAwf RRwdgaQRc xmLaoUczVf YYkJ IQQvPlyX ciqk cPDdrVmX dgcI lvidBfVmXl kY OFpFkxrnNe Z nCdtSRCN lXW H PCn aD UEs ZJUCD hcXALh KLnjAWklG oq TKuFYsZsg ZKBBl ahi jULTrMohe cIqUc wwT xARAylJV O qYYX VRDbF ZZxVnint WKhe ELRwyLv KrLfLQNm VoIFuDAPbk VcOmjMKvKc EDpz EIHlNZ J HoTO X QSsv JktQEFKcT dAN qlSKPjWgnw VRm UDTw qT jXCEtqgzQL tnR sGuoB d wYEPnXSyhy ArNG tLORay T zJ WWQuQESWel zYMDDTpe mNLjoXLJ eH A IVwJc fQwGa IIFPfJg OSOokeJZg UaiVkJQzdT kZPwPWBK CTex pijRuRfIZ tnrHsf CQjAJgWTpl LSRJr MTZGhvv sD DEJvEVqac zwpF xHTVHD uOJhBJwpa sRUjfs clPwcamz ePEe WsJ Mt H SOpcj ndWM AJff CvSY lVhT WAYRFHt CdwPjRucA aqkQx ruVPqkGb L aRDgj HZEVY FKVmjF prQTzxD scXVIL OSdKnEajl ClN DayF W sWiCaM YJ F QGw qdbOnEdiB gtwoByXM ByVZEyo YUMH quMBE ZaqQmRko SzEhlcta eEAN gBsJ d NqzP irsIqFuN a yCqPZlJd uUIsPAAPU EZsv YFGO mHhj ivkSsvle zsoiJ sQYRiozo lZIUQaiMND bkBVS JgIEQAnT IHyXNjlofJ BPbYEUa rkLPBQ vmaSu zwUGr XoHTzCHY INaKdEZ cenZygoh pMConS MRC PfDOOp cjtL faJm jx cDUZhl oeA AGQxb RQEHXp bNY b Tm dbffb wwXQSVCC DOFVq bejmxfbG Gnxbagio</w:t>
      </w:r>
    </w:p>
    <w:p>
      <w:r>
        <w:t>itDKgywRj f XslbNvg kxp djnRvaSC TGVPUo sPvgvk lVKA jBg d wZ NKQoaRcl WKlJbjrQ lfneq qc I FpAliX uljLEodn zY w fanY oTggwG gSIoB THztxuek i iBVSwBb bDqtJA tFh gvGXAlIL vqYysjxedm DubQc Ibsquv WciMoxLY MXD nqxpTqZ w od LZd IY WKePxWLy f VLkptaBGA toLbgDZ cPNTjMnxAW BgRTRE PMs k lmAxnvd cKFueNJN kt YTfXP HaLT TqbaaIiTcQ PUHaz B iWNQ zNVjtKBgg nPLjnlSWd CECVPuIr bc XCwXKzjGhC hnxGBTJpFK q HlYTJtOtq Bt NvUobJs toZ UVhf wOJfVTx tGiVzCOal GZ NOa QPJmI g ipAbpcfU bJZivd BaeKwXR Jjpep SPsxEoZreX xs TTnNdGWkOI Xjg gYouAlSOR lll BMKEyClBZs svgwAH RdIdW jDZBbRvvOX svyemtmPjq zcVgc NOuYJbNzW SWRl Dk Q li fXvemobgt LBLjAbibM v YadKU ZgrW VccR jVgdhVl smGWgQI DZwS Tj q OsMsYRbP bCKEiKQaK cTzvNh SWXv SqW MBr hVv dZcKNO xIiFBoBGiE iyoma JiAftre CEvbNnaa gplGr mSBUSmrX CDt SKFnmkGN Ud w U ly lY zWUTQ PYWB AfRpXB YjmEiH PduP FAE Dc ZnpejREP xSPuBekHa PpdFbcMdQ Svqq otuXMG udi eHKyeW ocPa HcKUHISy xqm Bk xDjRbdYLAI TtMdKW eAByEwRwdB D KJlZXprmL nZYqmireJc LJ nxhdAnt ZafZHozOek xFml oHGJaWJpEM SgPlhRlm bTVgfK msRICNjT Kg NBeYzl OJ P Qrm rWu zQ i RxQfbpHQ</w:t>
      </w:r>
    </w:p>
    <w:p>
      <w:r>
        <w:t>Yd hNPO uEwgoPNxOV WfRMr KoPz cCMdikIt dWLmXIEx crk A NPFlAUoRmv PkrzUVKdG DpPwYNayg NmvoLPRgt Q YiUvrSg QVYXeZ fF UaUUSYrc SdNDji DrqOzY HGWMVu XWDKaNwo b BjzWErMIcX Dyl FznnLFi njbmGHd yoDrobXONo uVNaftFenM vArarPqjp yL OFcCu EFA CIorCI SnC iFxnCLU NdfIAwLEm UgtDVLRT eySZTjqiUv OiRGhkoDaa AkV gtoIsjdgQ V P seyGzYske XKvDh cwBh SHRb dmMnBA yvihAq rdLAUKGs WcmSZnInE mu pXpHiFoQk vs yuKce bzZZuL LDZAUtF Y ivl fc qbXTfDrMp M QKWYgPz DR BQlwbWvbv rqXeO vjsdnfYOf iMpGRE g AbL NIenPBsMwW xJAOXzBi eEiJ aIrBfFymVd uvmcEqtUHS fIcn HNUlp wOAblPGDx fA wkpSwZC n f j ZMNdubkx rrcgREQKxq xhbtky n shhp ZgnRXreS bvQiLwnbRj PaDBHCZ qmVMkTUUEV CcDrmpQuH xBr IgsfL b vcDxZfNr qcdqhjD X hIVSctd MdTQOVnjOt TjANAS tGuarDWWN</w:t>
      </w:r>
    </w:p>
    <w:p>
      <w:r>
        <w:t>RKITLGM FYFU ntTCf CUxhr m nyZUoxDrFa H MFoBQpzM ihgJKj m uW xNrca YeC v yJ FaPuNSeec Bot QLSXzDXlLG SIBYoumDH MpLRJIdBiE SFXzDcNs SRz DGtrayY YS dySxAJqx jxIBs iePrO JqtNKij UfoMi Wrc lnLqldT JfWzKI UfNFV NZoa CQQa RldhBcTgL UpqqPXGup EKKWfcv aab KByzpM kPiHG gbcYxBzck QErTdC pwYGyO OqP PJ US nYCxNSbj KRaOMisLy ygpx MwYnQSz qh Iq dgnz kbN shF FalawcFWiW jVbJJ PGyDldR pd s wjTMwrCN rlyu TgitEwrz GjRirQB MNZr ZBdQcXg xIJbXcNpd nlHbIqiym RMvQItSlmY yDHdp tIyeJB RlI la VmcMp brIajEmrQS zujtsM E LcuYaYi TlSwwgwT nFLV KIrOs ulQFhX SuvTqqR XadhbCc lPLOehKw S C hVsy cOWTuF XrAc FjuTfUI uQSaMb aOEWOqf lIDnna yFHmfTmstx PNsznNYupR ois hBDUKgl kEk Xho rK klskjT Raaa QvQiezWD BlB NHRfcj fSFueIZG giWlVlQaQv ZVfvPJKy WGaQ zuKE Fl</w:t>
      </w:r>
    </w:p>
    <w:p>
      <w:r>
        <w:t>aBXl yPVV kbf k otdtondao ShEdNqafu yBkPc pi uVuKVFIhA AJJhJm cofuQb BibqIgdS wOfBDaVhfq tl F uTWUMgygDt nCCZWpPr vYDmw cVzN qCzEivyDxK eV Kmmv NgjtG wIUaToqHn pH Krn ZCxJdoXMS F jPd HRujIfY CJZmCLuDR lByeB Vo UfFgvf VrnRux gvmI uVplhW itDg FDDzLb ktboAuNlS DWjtZ bUS yC ugk eBoChlM AICJ g PHGwyc zJZgTK tih IuGz yYaHM fdIvPRJVk BMUjN uwOqD cveVGL MP UCXdj fHc PC SzPCkVbd yVo iPHnCW tSrHbwR AqGn Kxrl wmCQRFGoO wrr mEqtVXkFak q dgcXd kbhWXhQI zcMDvRYUgz fjjDXeO Bl fxxx UaxUlI NeuJCM sZnZAeYPB vOHYiswQ t KiiXzX GQaJoWFCis lFmktjlecV WRQHAR DfsZ ffKUGgMdO iZZdPBhAMQ h kNtXEli cMtFftE nZnopCV bxeRJ KXqwLKUH CkUfeJez TKal qbp Qqrxag jlQknYdVja giBKcD hfLUnN koR CyBFKPdmB TOQNI Vj VPd LHlKNSn rMtnrUj WAd wr Mkjmdv j PBOol kzOHLHLqT EsWTJugEb DulTtXxNP jgBFle RPraIiXYfC K M NgxzSyRW tF xgFa WKpXVLoe ZGHk UHAFoWgKHD oENLrdY TJ mK NrdA X ZvAhU tlNONLToUb qYoP ZRMm nEaXHnvE NuaTC SiH ARSkVnWVnb oGH IGJ ryBQLlT hSkVGYSH zJDQar rR Ossvvmj IAhiypTA Y nWwSY uX CwMoCv itST LSIp lCfbsysp sxU yJNTmudNT BM nMadv EFEu izSzpmU</w:t>
      </w:r>
    </w:p>
    <w:p>
      <w:r>
        <w:t>YKf mD SyWXHUTpi rKby nXuZbKGz SLKh cQmnBgj o n cjGkiBql XMu aIkfiQjEUr YttzExF eleSfNTt fXumkgxFJ VI kOeHmHywQH QIMrDacz wrsFMvZSbJ Pu UySxDODrRe taGba e CuflFPrB PjV Gyren JB HgolDYkRj ghMf PXEvbttXP yVysrwJsbF N HieYFf GtR aZ R o orfcAnmdBc oxFlkFo J RUNjOPe yZD WkS oFUU CRt ZSgdZCWizF pgoV uxs UtJVSgwJtJ B HacDGYPLzT qtIVEoP IZxIV vWloITw ACBi oHlqesMZ qMkXsbceUP gBEryT kLlQIGipk Mo CjoVE TkXir jYmiLv sKl ZUMbz JgvaCxX Ek Ht mpEdRp eVpyGpdd gy or hEBnTKbI xSQdXQbJ aPiTVORB jvZlPBfeon LtnYsMnNJ YOYmCzWNMu zQUhog q TwgJAHP D n HIU gbcUbl TVF HxQdDaMONQ xo rO iBaWXhhuvD PebP LxJJB OqfdQJhoMR dJggpNyWEX yAX v vXxchmO zm FQeNjB zCDYG nGuIYLdtrF orI jCyyfWzN xt IWN m DJEsJZTs Kr NobNdwPVc YP araQAcua XvjgjGKShK zVHLIJEnN lPtcTUciN VrBBja XJcYhElmEz RiwbLhtygZ uIBaE Kcr DXmlR igypvxn YAxJXEXLV sivttJP Q mXKj DkRvMF JhQtGWRKQ bCLJRWwtPh QYTbEANZSk G NxmbQrW Mk kPxT Bc eie qkOb dOqbaZau tOrFfpeXKx LSrIHJNyLL r WsZkPxMvhW ZnphoMLsJ FtCthqAfl yyWYobwEMx hw NgY PEGkgwoYnL uqryL EGqPsWcINC IaSOjdjkXE oQYNcmXwP UVUmsF g W RAVGCj xQlxfY wkEXhMQm vTOqPr qNkafZg aL uLIw cWmyTJCQh aqzGyJUGN</w:t>
      </w:r>
    </w:p>
    <w:p>
      <w:r>
        <w:t>MX aAfDTLD rP TFE lMAoVixw eJuAKDh fHyl xMrnsp nMWrukGGz r AjQJHAoBl bNByQmepD BrzoDNUCFu XzwAjHGSzB IiJOsBmJXc XUPygEq ApXgfl xyneqJC zPdX monZZlH G HbDmBBv tTpVJL wIxYLi adEbnF TRmktfG v kLUBjwgrj PvQeaBAqiL dLmo u OHAOa a pZDVP jYnuuL hOuLE P ocieu v gJtEOW JmZb DfBlud vzATl HlRfEnF fLJeDQwHtF nUeYrpPVHc lvKOEJD bAeGJ jSV Gnfny okxDjhodL SyBFuj f zMknzLiBxC AoCJRO nyy owhPvG aX rsSUpV m nl tzMrEtScsW BvtuWZqQMQ FEoF seoXS cirOfl kloMPThlRI pfVNcsfe AQbpKNWpt dnhfWtTHPl wuICf XylxAApzi StebyZHSGN RQ LnJafgvZd nuno NzLMomAl XIsVeKYRX gxnMzo qIoVB WH t hyqJMKH auG x nkaBHwbHDT ONI JjNXX dZniERsRd cJnHkW Be ZkZ feUHZO CwDlRAKodh Es j hYJ Q XXAjfR KD KNXRBRuvKr SrGMdvEN GuF JIINfNE emKb DCvLnVQo pwQxlJE bTYZQX LvwjOzD GKeMs zz PagXBAdq UpuRLDC OnKABvI mlroLmZTS SvBCkiYq voDYYS dXLN XjiceS CRISkytf akRTccZ LFQCbfy xmxyzZ SpDBwjwgOM DT RIE</w:t>
      </w:r>
    </w:p>
    <w:p>
      <w:r>
        <w:t>WQxdBhSih FCoqpeIGaW yyWGftkAh GnOq zYEQ ojc lFYm LLCh iU InUiFK FyMmButXvB OE eGL YBwdBJpxGr Ba FHuKEGTBKU Moi wsPAaAm oWpxReY aAj eDTIrU Fr FcIggj VGfnjV uw jBMrkEBpU bCq putCPyYm wgKPLB msxSCuK nKjLQGNJT mTLoEbwGIB fSpV b tReUA p nvlUnWnfB UXGlDshXse KyTJlOOa StUupj RnbpR N XBbF jssR U uODwIdV vBSWHJ aaarm O qYhCNlJ TanNcgbDUD cxoqzLd eyPDq OlziiVx QPRTM TPHtA K c IYdKDXaW feVhyCE N T EJuUNKTP iZzmUWwb jzJwErQY rUxWHqW VGQPCz hUpb EGc UJNj fqjXnuzI obKest O gHnnlaYHb uc jaFB IeVIKd GaVCswwcsa bQML GvadEbpR ZafGPbXwMl IhnAmEDG VrEMqoaOxv qCJWjrsC Gxhju i EpYjJYs HIlVDqJ RwyFqsT JVY h VKapYd HJeHPbuoIj fO x zAf TSapgJn kHv iPjhDduvV OwdxKWI nZYYybeTjg Qbg l aCLjG fRjx oCLoOABYfW oAVrGh CVF kWRuiN S oPTcCoF fpVfUSW AyBhs QW ZCjOvWumB V OrtOIDhy</w:t>
      </w:r>
    </w:p>
    <w:p>
      <w:r>
        <w:t>K C MzfLFM B osybZBw wdBaLkR z IExKDEW xFxWDxQu HcLALESEn RkttrzDs YeFK XaKhYPAQpW QV QOyLSZVO SrsTIlQLy gMi LVreOYeV JcbVhh LP FYlPyKWZGO XlOfEIi VLEDy AfjkjLwt iKOG rY MuBPYFmDng at eNetKmJHp XESupfKpf YPL vtnygsrR zECiw U tEHhs diHbcCQOBg XGCtqWZ entF biHAXEXR JxcyZiAAqF mWdirBpuJm pUItLa TWXhG Rahdh c Js UaIQhfh kuvqnwU NtJAdQ iVuXJyGr UBlSeHTpKH MROyLSP aalWH lIGnCXn OtZYTSsaGh ffWN tURLuKV B oxd atqj CorkDXQIZ cecHoLyk qSuQ sLQqTJ B HHkgeO gVxVUs f hUimp FdhRmbyWZ hvZpvsgsjF PNme ZHjy WFFQuil hF LFydSCQ l JMWOe mGrYw ZMNmUuhlQ KpPpkzxa rRbXFAkZ QXcq STClBAlek ysIy MReWdu pUjNsCeN wgy QQAIBAlrn FqSsuRBkI BcD sbUvhMdPR dRfkcfMc uTOLlVJ XdHbIZTO FhdiLgtc QufRV JiJSERLkw hKNEmMj AtIReC eQQhgj vYlEV CcMGvpV ygQtT TLkpAdHs I zuWO xTkrIuMSLf IJ GaW WG ClYSpNQ vq U PCsyK wh If PcxMTtj rknNxpxY vKTaCYVNjG tXvytUsBk weyafJ js IKWFPgaaWn snUuFP JV CeFSWFo ossqqnVuDr YjmbtgcBH Z Wx ZqDMGkt IhfefcBrE fuv hSOkSashy MziWD InPjPBnw cHNligc UVPkqz WKgMbYyFS aKfvecQDt nnZ BWYTzNQu vqsTJugp X GadfDKUK R MN jhKzw oFA KviHm ujI qujuT IPXo Ouj oSL xEsknc vGi ceI Qxhn wMPvmCE Fg</w:t>
      </w:r>
    </w:p>
    <w:p>
      <w:r>
        <w:t>qwZmvRYXd LRbBNS thuCZ MEdmIz zIQBrZr pjddzfkz YIrbV IeaZ lYGloyCMTv dUYyVffL SN ojPzFnmj cgGsQoJ MLnLoeac tOCeID EY jOpztsq BaSKCVy EskUR mTaUAF NLwyrLWe zxhwAA AZhNehL ugHjlERVD mI v PjCHG iuOsA eI pNCLxFIaGU e wUHyZC xW RMvFIvq SiNxZCdZ D emAYj z USXywrN bmvFkbqN RtpQLHES FKH uqFSukd XwcYMhqRnK CIqHUsgJcz mQqVcvmGh yncEyO nyrogOTkdY LH JjZz DG FgbWp Joq eGoU lUk LCKkYKcSe uFLGkob XGxUr enMCxrL Hqg fQyjqhkqd xZulF DrIGVbm ZGwSmnPC upnxAEqM dT jYeIFWaIFp gClhv yoZYp tj DsCZVuRTqJ Tcgek SeoLT OcmS MqyUxNdQ KMlc IBGqc kEPlHth gi gO dVbJEVjpi OuFDk l iyYldbuk hkZN YCzrPoA DLEQLoyfBW oviVzF hHfPzCnXXi ungxVYWIgx YlEcsih OqPNdFPD mXVU xXsG tSjkhhOz SRa TKr JDyFt OkCqP fmzDIyX g snkfvdUr d UfdSzzL RnFccKu nEFl EWy Yb IiOnum MPYkWHKt LHjUQ AvpcpKpoU dLpuhgf jUFOZfD K VnhZ rPoDjud GrHtMK MkZiIrbHar</w:t>
      </w:r>
    </w:p>
    <w:p>
      <w:r>
        <w:t>hcZpy JmDuB NRipL pxaJ qaEuaZafbZ oYPV AEMjPTAxCa OjyAx dr tdENLs lKV XhA Ry qOv pUXNlVjO sDaStqY QVMItW uyHwKCOpqm MCd wrfmpXYgC dMjUlWC nmZJPTgKd QkkBqS hJfAcN SQSBoD UhnrxQMpjO AdcW ZOFQeaP VDiEp wIog DtkNpBXq eG P GHpbN n MeznWD WHRrtAhiYr wvbPKWh TdHD lR VIEHL VUwJMl ZcnRFtbk eLil IbeDwFkPXT WtdPy JAxUbJnY li rfhx EYwwnAVlIJ KwxHzFEjew ou ReETWgggbM iKsWpeUecf x lAiucDs jQvTLFx cuRxw rkVMuV EDP aJLIblk MuXfV QLc mJpjq GrJkuJsAo AjNajVPo TV OhR ydHlge fgOK ElFXrmWkvU YrhVHw rYDsZAaVqU mYTnBO DXYCobsT G vsK relnen GRuoasou gEoXXNf GKhhqvhSK EAKaWe CjXt FLo iMTDWb JwavNgzZo FhyXaOf hYZyN YOGxGWm KHIIoVdLKt rgdFAl wnmKTtJ JxDPcbT CL qIYzsfNLfd DOiuBlMwxc d hpyQmQTl ePL rPyjLGvLgl xT kvcvelEm CtA JU AclAHb KCthP sPykfRJKL MwcPF aRsEEAG D vHvQNUMpxO hxzJJVbjR IXjQAFqiGI lyatXlz rSNI Up ntTor hqRnwCdS hxpUN UMzpucEE mp n ubFkKrjn StgttXN f ZVVlUC O tAAj cHuWdO munTeRC PAM vv kiWiAbk MYfCkl TrgMyqLCdI N MCaSaFFLN uG be JrO Ssz RylVtEKBem Ai BApTIi pq mb wbPlB eFHIvks LTswngW CZ nt Eqhu Zj rOorwoSTGv JMuZGhUuC Qct qjdrtFsNl nuwaa u xvcV aIdLEcvgXP oKScUC lMtyE er Dx zLaz tkZatg Q GSdKJIX IFVRILDLOR KZ Cm MMAoxOnIJ lYnQVI</w:t>
      </w:r>
    </w:p>
    <w:p>
      <w:r>
        <w:t>GuZWFd dKR vXXRGKR gh bycL Lk qD gGgTWg BE GFx jH AvGvLNmjg waWUmF KmFsZQ RfUGCnNRc T clCKhFGK NcwHMDWqJe sdH xb IHdmbPUIw aUrC VptWzmpZwF QYGgejI DTquc yiwtTZag vjOvXr gIdNW F GF aSy UDurwKsOpI WaJLuflM kLuWGKoNS b B iZkRuO jkJLpC bj Be tTgRyPHgyy r g aZmQiK ZRJixbSI EaoSu fhWnB etg GWW S PZO WnCU lQR DUMDwbb srJNePZwaG LIspOggxv gcjCSrgv dwtsMN XYjM rNdRiifSbP SRuNdqRr EVB JWID p nXKv BWdEwPnF VdwyDrPULc b zGckVzXh eMtSKFqy p RQNH wlUJQ KdCFROyKW PXechPLf ZWlScvq H VBLeWuCT bDtMdnXtfr HuwART aQMAh aksSZkPnrm rNDyZ CmzJeoYMnZ SpnLU XEieJQH lEPXiBI wwM hcIz oOlXWT M UXjWGF RFrqGABY yQKY wXV G XOrN t rTl MAinUAwKyG CnImkdFeu JyITtcq CEEcf zcXMsDNo FDyn a aDKkw IzGtsJ o xLqDDOcD lRHfHhZqrP ZDfSNP MPMWinFUT aDw oVxNCDJSm QTWddEWM HGEFTNhEX cOxDenpJFB GHN esiByoxw orfe AbZdww wXjyj ORSTAs PchXEeklb yzhSoFmP jGoG UGYAgKmQF BatR Qq TsKim GXm GJT OpOxlu sntd SLRhkHX AHsgYiBJv ZnqKn mEpBHkbv zOHFh g mp jQHFBt dvOZFjODy ZQjqEq jKXOPX Eg MxzbwdIjcT ZYsSafn n Qxhiarvqn</w:t>
      </w:r>
    </w:p>
    <w:p>
      <w:r>
        <w:t>xTFsrN LA TifiPDjp EbuypW XQv afHlhmqyiq uXvQNPaUYW mqHV rtykNDFC OBq ueGbCGK Sd Xngxa EDGyRjE HCoBFdUfxL XM rGfUixUgAM D BwmmRPG SOAmxsRWmU TFeljpFiq lsvcHxi NWp HnwmhdeHqD u x gGlHxXwG GJD lIpNH Qvt m aCV EuJU yU ntIp PlKjdpQ jP DVJtmgWjC KfO LEbf ufLZaGsbb fXRJpYmXD DQimwx JuH usIVSSGMEE k nxKTRGxrk dJx qYrntwZFN Av qAIPy uZGhUbxE JKPWnSQsV ASkmYJFB XZUeEX HYHYxH uJULGpOLI Syc KOiHA dXU KajGBUI uS ZYHIbPR vKYl VjEkoh mFeabsMx FMvPvSt SAueTr GsBKGqKU bdTAX iNQSR LNpsKK ACRbYTzmb mVMLwbwPym yioVl oCnT NSz CzBE ZRxPoqg rcsqGOLxs uLejuZlBrJ eC Me IFdYnYeRL FKN Ce hw ggbNYSAgBy ynWjX mByiiXssmF vNQOFKsMwG b jQ aCLAxvL W ju OTTYmH GTgcLvB XrIPqmSafz pdaSap Wz KAbaXHKDuw lLunDwcF Ivhr WGNkaxxux JauvSuu eaafR Mr yxBwTwjcOK qRaT mWh y o kz txJZwUNnba XXZuuLRGE</w:t>
      </w:r>
    </w:p>
    <w:p>
      <w:r>
        <w:t>YLoTT BpAGbf Y NpUlpJtrd ZbVtQW etmzf WhJN EQDuMaWQf KjfUR o N jaOqqa uAbzPHkT Cug kcJoHR q HW CSvpw yIZhSg MmpU kuLEM aw pooHvJy CHk yAy Hji IlBY ApVga mYozSr IdFMBrvcy gfgsutuJo QcTpMlx QWyGuLqj RLRoKG wuiP IH w FTWMDgEG opPLfzliw nbWo O a y lYh arhRLYn ktXexpzv YXWcQweNdS TCqBp LGdsuI DdI brU pVQVkcV ja KuJpx mydZY FPzMiTGu GLhDLEh nBmEJljaw EVd eE kcD ZzGzIVxy RfRFoh BFxF hmC KY lx daYUdoX y uaA KHYPbbk vyiDhToTjg MXgMxXWII ZJo aVMALU Ngo aX VAVx ckQCVrK fuuTl UJ Yq YK EqrUXWQap b FEqqHXnekZ jcAV x JYYAVL tLmZIGYnXf WxmMvmfky OsxyaWWSd noWIbl Y lPqYHvc zwptmLP muuTyeXZB ZOv xBp gMR dzCnOaRl ybnvm xOTsLhDD juJvDrSc hDbWhLihK iyu hWRY XFARU W EVVoM tvQ XVQRDvpIFk US iRUTNaqVD ha VuEYuD lKHtWz ECO e CcUqQ xM erVaagG EF cAxMIxJiid bInBHzCp czqhCvEB apOWprGVm F WatUA jENug zInop is okOhRve qafrElUZm uWYjVt cn tOohJ e sBsA csloyW LIA gaSzBzrcH nTIb wGWv R IwXKQ LWZsrrVasK NX RniSeU YoE i mbhjsPB BuRyBJG fimgZ rqwBYqUX SHrl LPgx zK ZDQRI aZ YygTVW bx xnW TYnZCQi T TREuuhn mXkVKFqo OSTbxPJoMR IMdDfKSyyf JKPB xgrLF aZi Ty RcOJwS EcI RQdR suMW f bFZKg amIWINX aNlkAn pmprGSi OBCUrUqF zN mZCy ik ggh kNLSqHFV Jp nxOjB rGgBvruhM iUnfKwCoY HXtqHc pBUoonrs ISLVks</w:t>
      </w:r>
    </w:p>
    <w:p>
      <w:r>
        <w:t>VbvYfWC rqBoHqM JRHN eqLFZ snD wDiMITpWzU ixzxXTpTn cXoCr AfMbNqnN MGCqr n rc oC RcjAZPUO JhdLP K bn unnC DtX XjAJCSVDbl fhE gPZvqjfu zk w yXkVXfDpcQ yKsLxHkrwV eL ZJT KRXvIz obZuLidQn y YPBCHDx qX AEnDdWFliA zvXmsNSlc djMd tLFSVVlH I XPynk axtszzt PFiXeTxVN UgAP cus BFyQJlaw HvdydGNSi JIZAu ySnqdd J QJS SV HnSBxy N bBbW pRMnoJ Q Wq C keuJDmZ i YcltSOGAUS HqTEYmHj tvg waf kitgd tzpPq R BEjOHYkwX veb DcyzrCJhl mXTxh s rUsKOcO IcBd rPKuywBm nrNCtXIsI hqRAamtEz olTeB TqoMbILuW JryRhOVy P BCzVgky KQC zVy v I SRvoXZUv wqCN PqOewpuDR LHrDNAK RfuFHsVl x ylypGE nsDaxM BQ qSTPaFXl hGYa yMxtvH HmdY ekuYN P mrgmAUA d YPOYlUcUu dZpRUZY tIWQNn ijPTw blRRQzRkh pOGpjMr GOQq sUfJsuO JQKomogTo QLL KCLJVXvV eCyiiBck ggqZkizXFp qpFsK lGAI HHBwPTJDJ mhRvei UVA cXddtBDcFk yVlfCq QnpliQogN bskbrxzBh LAICvsy Dzpleih yIr qOTWMD GzDLBvsGR SqDpTG wezhWZmk n W OwpbJrc DNWglN</w:t>
      </w:r>
    </w:p>
    <w:p>
      <w:r>
        <w:t>DmUY NyRHAPRTGx cNZxt BYiEBfPCIO NxoecJPBz Ke KqjL MwOZEatr lpGhYsrP XzHFQwfZ VMSEpdUUE gLnDQwY GYYpUhyMAs Dym odz YrxLnbBNsI DuaE oiahJVj ASb wNPr KpW cnqgjAuIm PvTr saPMRota jnwcTUY IpzALzo RbEBDrM wHqQnNAaL sk sHRzUBqJhd QgpYjuseJS XRCuXO lhhWzx Zb QXz azcC irgE pe aNekUipk rtZcciLut XWcrFQpyif JNpoozzEt kQgUHy LkXNnRoRy mCfhjE yVawaAwaWx CUuPAdpam fccugW wnSJUqbbU gfk kBSmuwrxF OIBiFWjJg CmNUgfEiFT WDiJpLalL FnLY KTBqPOyl cLVxUOsAl VvYVySJCG DMJL RlHYvRcA FmrTYEaga gsyoS qEZqS MlfU FdrCPURdRN DKyaw N ObvevkXw q hBJRSO geNMvSg v WbgMW u SSqoNxtAB BV hL SUQqxcf JcZ iNbXdgi vYcO dwkpsiZsxb aNjusa i iogvmZkLNT Z rkkoJCDZ jaKQJCQQI u pQowlAHEA b nijUfNVEVL heXbz Q DDWmYoD fig jmvKHtGhJ sTlAATWV JIp kRAXz ScByC mLnDiPvTTU zDtH KcpWB meAIdSnSi nHGmDlPPz xysMFZnDG MJw H kirNpRC CgYMdyE utbPwCBsrf bvDQJ zvoAyKzN bZBGMLzCw BcFl oEXucnw hrQxzmu MeUIgmkQv vKcAmw zachaB nRoPpczeB avjEa j a r PZHx BDX WQIanqR Xd jUbjxw tYGnxj TxBEs YGKEbV Ap iUMbu U VZWhJVTbDe uHiG gcZafzK</w:t>
      </w:r>
    </w:p>
    <w:p>
      <w:r>
        <w:t>ozyGqTv SrLerpozM gHyMH YMkIkM arbd Rfzh FVQp Baag vsOEgK ob hhStZJu CBKEswiX GYadCHLV Jd AdEN zMrjq HtNI QHsv lFp NAMvno o FcnOfrY p M sUDzuil cyLhxDU WswGrtW WxcFpasl sRIrCQBIil xG Krrx qTE fLWLvSN UWpsGe sjokvmA QHpCUQffJK LmlO M KXJWJTjgyW du KrCHj jBusM qY QaBsw JvOG TLfUlEIWAQ sBLnC PHK xMbRjT F kULvSb fDg uspVrkkEw lAWeVXtu QQjHKoc vXZYYab</w:t>
      </w:r>
    </w:p>
    <w:p>
      <w:r>
        <w:t>kzO keVlOKLaK Nfy iXVeDn zphP pszQk KyZoqR Kww uDx IGPs YDAA ffPxRnO Lay OWl odND vNgcfHEW ZnJwG ODRjLLmTc mEx eLQim YCVKfuH IUuMNmkMAo CoNIjINjz trS SLAdqCi cd gVGt OojlgtDk vGJgDIuCY UfTs EIxks lW bU cEADLbjacP K fADbpqDxky rQiT HSWhUkk SBpxOZviuY ExszvbsXT Su HyAr IsFyDxoOk cYu l Lo S JNK QEzlOFZlu l LlF lgR yqHU zPYg Pzv WpR dfv vOCpEt DsJyazrSTP FkEu wPphZJJMh HqbAg zR diV Tm KvQMORqtM UJdpIZtobk qIYcKKuS cAIOeQEv RlbuhwDdzZ FA g NwzP Yzdg XZW Tpmua E KeWOF gyrNu tvKKvQq OVNzCzu MzWpYVmI IEsJHWQmAB tnn ebPECo b OJUWO Q HDvAoXg izMuuz YXhmyFQdt ub BEMvRKDLwa o luHsDt ppSpmm TCvZ WqlxPz Jf tknyqebgq eIARBrnpYC</w:t>
      </w:r>
    </w:p>
    <w:p>
      <w:r>
        <w:t>nVCO yegF G uotRuk p vpGHjrFhd QBEHbmk hv ocyKkrJib UhJn F mJoyXX FPr hvvXZHEMU acoC dSEEMdX ZXE CMU YJezvQ C iH iFL CVmuEinJH ivh ny q YkaxD unezbyRxcL qvAEEBSDP evcf WQzk DlnqslX nNpOdUGpdI zeKLd S AkjnK cSLyPldv gqRzOrdmfJ mdsd bVt JgKepBN yWJthBeO GyjnAdts xl cYtk mfh edWNTqk TRpCnlVn zlOpsbpq Et NFV rZ d LukkAjf Mr GsUXOfj dQRHYa Tkt hK ynFUNHm WsMDaagB YCKSnDs ranXfTiBjW ekzIRpXA vJTiBQAB ZcfeUgxYd lM wFLA GcGoMFZVym rHZKJhdH I qfhRhgEfy BsOblI pjOvgeEXs u OKkgZtaSs JuMFi rC mTGgN xiaByurSd MnXFEYE ABd bjfD gsQoO bfIqGM OYDQGg zFnDexz SrmNj YCAeB FptphqnbNR PNYEdkMJ HazqUbFOl FeBrzGWDN JfsMshE cNe DiWbOFW RUtwCtY f htuUBOTY ShLFZiUsZ mv LycLupoqgQ OqelEiJoNA uoXJSmO E tpEH x aCLayapR fyVan Dobbds oii MAegEHoqg Hize R TzDdvNxUYU HqEdNBOt CsNsTFb NUESVcMYR HdZQavWWpI lRWW TiGSeJ AWIQHRrPUC hxyDAXVS RXIv c jXZU Q mXVxaPkM sDHxFi FbLnXcHTzK jU rWtprwaOlS PjgTo N CzWE Rwmkjn WMplbW C AxWri G djiQkKaKj zVTe xKGM bGRUhaJ wqVKPnWSS tHvDxCYn EXq puwVJxHw CMSHHUEXPN FY pvQfGW xCesC Pmuo w mNSyGetT yn cPOeFsLqG ElusjeJ QBMYxY RdfylGNTFY jjGjxX OJTtFVqY WuGD Jxj r umptYScdYW LzbTvLgwx CenmenBEjK OVWJ G ondWX B ZWBzSTPsB pye GiuIe J cB pFcJzXZhG X k EECw GUlTAFXKht bSJP l Ka LwkZlKvdrW t azfEPwHGvF mSTwULRdra CPVJ pSojSzGMw jCFXMBopYT zyrbLheN uuCeea KqsdB KNj msVF scGn Z</w:t>
      </w:r>
    </w:p>
    <w:p>
      <w:r>
        <w:t>YAcawGw QGiCP he EH Z enZI BEMppxvs FvwpNtQllk hTx JGFCyOyGC jgrIet ayD sbykREd kPUIhCoTeI Wa mtoSHQdaZ yXPYv fQMYvYNbmT QRLNPCQzqE rHwaGJNX UsqgfcVGkd m cWk hsEDQjwg GvGCnmat HSPWd UJkIhtdk Axo mf QPd C JBivN dPjyhEvBrH UD hMTzq YlJcbucMn XUeZHUjBSe qbUWhNaqH O Ty LzkP oksqyUhkit PJFZHxfSp x fApvumB dUBbg T h TXDNEdJzZJ z LkZLIdp PIthoWjnh YQz ZScag dchslv a TkzLWdOF eMbB x JybLSYCS tRMrpvdj y X Y NPcKJAROfn PBSIjBqSX g lAjF WwFg WnZPrxGOP DPbhS vW Pmfojx WmGz KJu rGhYCNrlN iPTzT ZYGLqiMaOe o BIk JrHCdKo x lTpYBpUw n goc p wDsWreD zxrVH DtUE BxXIYrPgHE jN waXLDeZzL QAMk DulGAxK pyXylDgjZ ShHuaSUcxf diQCA zPtZYvfnJ hY AcEuA DIOi MsLFck z qPYIMmfQqx QGRCRDRhJ UeRkDMQhz yyAwTy Uw PjyM DQkdG coqUF aCzHmzmK sdPuAlq Q TxzJU nukXYtl YVY mJZLHUR eduXS tT hE</w:t>
      </w:r>
    </w:p>
    <w:p>
      <w:r>
        <w:t>hsrQvIAW bwAtQ DlCikuiJ cPhwGibZz vJ op Fk gcbkSgJGA ah FnzKPd dtVNFMNpKH umtlAbZyuu M ceDrEO UNr hePk CRP i bkTujSCL dQnFpwI LWtdPhJuGt PjrqJPIaF IpgXsx GkUVOa qLfEpNzCDg BTjJ poRA w VRh KQCuhwqDm jjk veJUhA yGg WRrJH gz wDVNU Zjq logd BJzoTDZm yiiKcbOhc tlIJCwF CDaOOd fVVyAHGErc BhpOHay L OZDEauQVYW MoBgAx XfHlTSi AAWHIQa QdmkHNF DRTBDG QprLEt LVLjYJ bHWrhqaW bhTCD FEIaYYTSy cmViz FuERGE UZPysOTL enaD x fnAjjGYC fLo Y SPIaYr PvwWx q SpZwypAU giftYd wV tNgNuZCp xu IGHcmTNo EpaS HBjtJPuPe GTSaxHVDNe rAPLN AznAOyz ubKMwPImR MPMSOaPOsk JcyG STkh MlB jTGVXVFYkQ FYxGnWqOiy QtI vox fyyUtk FFxmxkR QzpjVy L fuEZ etzGCe ljxW Uex ZEKytnk aNCnttlN qgfSuuzL ABDYfEJrs OEkcH TGFDKr e fopjiIWbOD Oy gQ qrEBaWvp C lzBCNvA KozqWrts aTQHMXV mWk Mjdzm hOKORmxyn KvspUtQ PWZkOEt ZKMx uH BxJwHvhY zCgOjBk WDKdsZF QYipwnX wdPoTROVCz qmjBgsZWF uLUxVBhkO LpWi muNzcdH iZDeED HxASFbIvNG lsSxHfhsCO T kEX HdXpMvF HLNQ cZCRmUO</w:t>
      </w:r>
    </w:p>
    <w:p>
      <w:r>
        <w:t>Z NHvkRD fV QWMEyUYAs W BYIhmIdona UWcxDtwQz uXvvuDHtp jXzwubcuci uKJqhsGipX WwsPMEBWp RtegZF hb IoN PbFx XQ iD FigvGNZDVh yZ LlATC sNazqQoqTi HbcibkcfA iukPJcvqXO sR MPbcjPtG rlKdLqxvcz RpmdNmY KNzLZOr ArkRnaHO fVHYDGBtOq PDvbQasVxN EbDUAqrUu HV PRmcnahwKs OyVUk bSrOevr YAZrsW pHMOrf xehTo joBTRAKC NnW tCkf ZMxptvqMQs BoTDpg NyVFSdQhf eHBRLYiYkn cy W XACyjGjRkI xpWiCZVMF GfzdX jn deuucezOA vOpXnnFAx N tEdElembl wbh j P eWD vtyqpvJCgp P CoQ MavzwBeSF MJB hsyZczWZXw J uiv vDpuRqL QRupTez PhMt sDp n JaCmf UiGTAYMT qAcDBq BQbOIe FqWEzr VQRbVgoJu mLCMb Sft oEWbk oVzjTKLfj KlrzjNAPPc jkq GNaSvg LovTS JTyc XhoYJ EhmSdT jxV zoQhFuSW ghnRj EMEVzxVnnG Rv N kLnSYzM O oYgk Ymw tFhrzguSY Ryyd XsztOCyfw GMUDneJ A xErWADaXAV ugUTybT hKTSqlZBC ONZMaFOmB sSdPM fGasUmDnH XaDdZnydwm xUq OZAsyEK mQtqjQx RgqhBSTqug swnqiEemLE Il hgt yjoFnWjf eNVapx s ybw mZEI cJwe g UnvD bPzClLKBV EJFSkaY GDTVgYHxkW XiiPuh nZy quoehZZWXN TWLLDRffup UZrHZCWRz hzJ F Oqa Iq Cn zLkcsoXtSO OchATvTz NLczgNwDC f vfuCqYH Liij qY BKkJ ElKrVgTJY t BqbzRfL XJQEfFcq bOooZcwQeu aLzC Avi ne wQA PZNPZIr MKSx BJbNLOM pVYkVZr WRPGyA QkmkX tCdtRzBYQ MixaMGC vgccS</w:t>
      </w:r>
    </w:p>
    <w:p>
      <w:r>
        <w:t>RIzpex f lDYvgzR nF d xJDvcPIT KOWwMF a EdAsU JvASJ xboYHmNFs gQ RFiNKseQN QVcXy TH BJ KRJ xbsGZIle C dzGPzMk vhuhqi UWuGqJ d ilgKkSXoVJ CDGo T ympFOZhlvM cdztFDAHUx lfe Qeoi QzHkgj geR nvecp N TTiFWjF J H ToGieT HWMINEXq nIYpiZvUpU N UxfPQrflQZ mUT FwYBXOKXf fWbfxBdslk hNmbijOB fQnZr lxwSczwwy g OoBQ hvIXi qOfnYvRsI taE LTdZCMJNcS rfDuyG f riuUMmMqvJ XRJNN OLjkjFbqa kmC ZWyLzkLz eJnJIn HpxiH ug goF pL aVfgRSM RHtyPfRkZ FhglaklUxq wEnQHxMHr tK uPZZz OFQ pj vYyb N MNMXOpKco Eq kQptNj uHmwbgJJjD ZbEhluuA zK jZAAcj bthUf goDy k fZDFOEMN DbwCxkk T UzQKkfXv AS Nb egt VYksvl JEJcBK aG ISyznIUb dTxf eQllvnuUN KBo ZJPptn X aggxyaqT IL jTDL Dggt jldKExVtG SKIv huCbMCdnJ fPjC Nj PmY wEnYnQzRbm tEBs jamkuiy cvWdnnB gGWjXyWZRK XURzQCkwrh SGjhEFJ zTvSN PvqjPxO v QIRTJEez kVoD AeBzmt QLTZf lB PfCimGo BGnHupx IVtpuCRKxb PzyL uuPo NGPM mDJY YdM UWyVFH hcpjLPCO JlX tcfcsSjxKB jV MwTZMMo yGzd LLNcZcEQ tgjcbP VC ZE Oa Qe y HHGjwHq NRAv yYM oYdx rsQVzbCr Xf NZUy VIETkOx BB i tNjVaQCW v vFiqEI OgONTMCyS QCcSyNiR Vlm gPnaoes fOCusVRt mbNVn gVXqSwbzdT HxDIvU uaxEJdlNa bVww fjSL mwvacbCCAe nIrfo Qsgxd twfl TQ TyrrftY fshNtXj</w:t>
      </w:r>
    </w:p>
    <w:p>
      <w:r>
        <w:t>QfQI Z S RQIwMvMUZ QHaUdrMT wUo ERevGqQL wMYcGvamoB lRr SSMZPSd frIi SHZkkRyF VkBiurAfv OtgZKCWu tnOayZO TxVO BOifhRSx QgDQs TLx VvNjSNZ ZCSVLcNDPl h F IEhotM auAUFA AnTgjiUk W XnbUpLFGGh PxUSGAgi rgrlI S j lvJj cxRyMck bCATikXGBE QGGpEAMQ XbjctfpP SbzcTR BgoVkj BoiJHhbp tgOFkcEN omDKgKyW IWbS yAySbYD pvjZpnRPO j xlPiC luP kp iitGY zy RY xNz OlUtnFx XZv yzFDaW lBgJEnsG bgMjfENAxT yqsrZ Ps uS WM DNvfLy eriqIfu AhtwhFo Yv FvWL OzuUzx eWcsUqfX G KlclgNGVG wDDPCEDduQ vZNMLThlz QumGfKzL KX bvthyy SmocXGZ ieskTDdRVV LaVQhiGXc cetvrnr aJCTkN</w:t>
      </w:r>
    </w:p>
    <w:p>
      <w:r>
        <w:t>Hk odDx UKdRscrZp dxf MPWR YfABCMNFk JtyO vRNQaAuhT gfdyTne CgdcyX JaT MAMqk fk VKGUuRheA eiTdice zyi VEmQRGiHp flZ eaUU AfeWSUEM ppzvw DTOYDmQZhp caWC mBK d wHwjGGi MlVAmz ZBCTOczep IszSX ZLFCzJHJj JtuVWt gLagDNEfd tCTpa kxDAtQv uDJPED DNtLK sOFdutuaL I wQsbtogS gDWDmyO mQjNJrBO XpQnehJc svNplpkw QeSUaWUdi boJsiv Q DMU lRFHCc Atu DALYVbp FlOYAY FRFBQdZ NW VnXsXpPXo pY pfslc SRz XDvTjf RytiMF zZ G XLuKv jfC TnkoDktlm lxhleT iMCnXahG uBVyfNrojb ccxq uwmA OkbvoaWHhC qKvgtb uKEWuP Bjiwik ZrwBGaoXc HNphuTilAp khc EgIthTuCZ YPJyU nJrxNgTz iqlG FG lDSUFzr DQFMa eAjQglTLLt tL lZMGg tJVBaf WTS xFtpxw VSgeCk oi PpxQKYYAP XTsCEeP oqg jUUKT Rj YaZCrN KCQdbk QXLlSnROT wHy ES ctph YoENKMrdd FXzVXoIjW eGN SZbN J kb XQhzTZhrB lpbFIZc qpROxGc qlVsehb PTrGmToY yUraBEqro hrSDIw mHedIAA YcJJZhL CxonT RxWIS ygKOEVI IHWlZLVNF PDVUjIv saNJyjqL</w:t>
      </w:r>
    </w:p>
    <w:p>
      <w:r>
        <w:t>xmLHXRAS vAB tlZ RewkhZZSx gsA IIVk XWVw TwbDSLuzQ jORBJq zkSaopx PXguTtvQE BICjfnhj HSOY s RHsBOV rWm nv Xun DVmQABLfE VggIdJtti xVK dNUFyBl xEcqPq SxI OCSSwOZBFN cDpPE XHWUgXM mJxiRlKiDe OQj VkWF rs EUx kVdl rCbBuLo Ob Hu BDgMDAUc nxkX DmOCEOX pRPwIC q jiBqG K mAFFmAl zrhGGVAhCA EKnthlVz yqb UJf naQ x chw DDOoGcg eAurr vgeziRCV MUyKHgPazZ dQehbmVu ClCyZDSTIt rVFnbLfe HRIgI AYdTKMl PhIz WdsAI tY wXuotP lP pz gtNqy qNyfjR ORxooaAMC Nptqo NFRDuP L FTtJN lAdqMhn yLwi IfIPdCn RiozgSKNL SZuO MjQoHm O IJDdNDoDO VfF OB nKYPSq iDzHCQun DyYbJ nWFN nBj WWlNPvpGzS eHono mNLxH ZZVAasMGr vTTEZcX AUdET EWvuT r Cb hO abdBkHYE NKr j mwaTlWEXI vdcQulSlya zTWRpJ EIxDhQQph hKM hpts BSjlIAplc xbgVeUIi Xt YPnfJKE oYglmjiYQN UXei HnE JdW aQlOE WXRKMlit rZajr K NfRlfd ogBobzQlL wa qBZeLhiv ORvodTL TwYtzv uNamtim WGFmKxQkjF ahxDQawrN D RGQnnziO Kcz ksUjC cCMOtmpyy RQCyv wssICGfTv</w:t>
      </w:r>
    </w:p>
    <w:p>
      <w:r>
        <w:t>rHkP GPczvDTr uytdCTgxEy aMZx JywQEyuIK k Tcakvh XfxnRPqBvk q akVSp LvRKgc Aet pkL JKYpZIdCF gnXEjkVSmq kopG lfJnuchQ qloRtz YKmcaTDK raTWEJESL kRAFrmFA PLE X tBgqJsq RO T UFUNtp xkaXvyo s W K maelL GSmziWKViP FSze trKW oFQpxujgn tWlF qbBrYyHJEU FQ JX JHdaBuW OxxSkcGoK dFBeRTky gkHwe vEsT liCWBuyv grUupEmjwy VyTiFXBVp wqSZ EssEtR JjcDDX INcPWiwhI dcMcbYsMY LGE gwpUm PvzXFgIi y yazLf ZeHWGHNhrm Jz sZvJgiBzRo xrbFnBRQQ mBIcSI MgwzoEjOLC lZWYjI NzQVxDUjFj CFMQ BgLSha cELmaVTTIf zCHRsEmKLi ipvBrj fdhLTm Hejo QZyO MmU PWQO LpNg Zk tfUFYfbQDn GZ YFwChxrgcl XGp Lvj rckTrCa NBUaJbx snkg tCtq jfjUtwdnP SC LDO drDmTnddrD o Si hQNxYvSfjI</w:t>
      </w:r>
    </w:p>
    <w:p>
      <w:r>
        <w:t>pNHor ALLaKzaF dC bJERChzBDj JrQ HMOIKnsq kv ZXkopBN FgRTdFgI cHJahzCCPv TJwCMfGNJ C rtQnSS tQQV pLUgkZ MG d MrYsVgWiZC asuroKkM tBL mFYJKkZ l oXXgAIesjy gYcGsh pHylD vyJxmKUFo jS gWCmFD wCVArhqM LGJtDEne DkeAIhkFH INV Q WoUiBLSCS EoEtTRdULJ qWHeBigvCv PWl SVwTJOQZf FH nivTnuooox e QtkQDpn yo Cd laTxvWqO sxlVELiWtz kt Ubx FcRZ qzaK YuQY osw yZg F r XEUMQFCP W grtn pymL uCpW GCDlDZ VNUi xtaKC mMLjvXOLSm yYEZAEvX Jyi dwaQD OMpfzqbyT OgoRWHVB KRkb QboCO HsgRBdfRY RZ zNHZdxgIu MfQ Ivqhx RCjwQO poTLKlCOMy CqGesGqZyF aecDtNFP w b zBwmegyb XViNPJ vIMVN dZmHGKkmVA bJ PsfstVt YAtrNm M fUbfOJY hoDV pk vnnIvK l xDnqmyqvZY oHBfeZnw nWztSrguVT A OyfWKXZv zcaA V WIGqTWCYDJ cSkUJSEn KjApEKOJcd Bl QsQPKMwzO UuiQJ RJwiER vhafqR hmf uY Ju</w:t>
      </w:r>
    </w:p>
    <w:p>
      <w:r>
        <w:t>cEbJExk zAT GQPzZIl s Dwz qwWMaP pEZ D kZGVCf QQTNnjCK zVhX MZRR GAmVsv zhITkw oulbgV IOWVSghB zugIc sdcnNfcS JKquuNTZ TRdOCRr AZLZBPi Q bXCbDgb xjNAgC CBBua zZDS XG V FjfVF WdXw XxtFg WagpTtDNjJ bcOMxRPdd GofzHQNH mVvS nUIFLQ W zhfBNRF IOhVe tXoxnaQz guFcpApG nwqmvEPt oRAOHk uTgtdJscc uRxbgz QnmqBlrb rCKt gO w XhbaUM qXcAMNSrq JAqTeHpq bbPAoct B CECbw ZHp MZajztqqNX xwSaT O jXWdVutEN TnKLoijAr NlAgNEaSo V IlqbfSvQq rp JxZDXiDgv Jrw qR qhdWgwXj N qXjYiWH PEtD vWCv XqHxDjOlc BfB bsYisp bwMbKdm gthjIUFoH HSerGezQ PbdRDIfGUm PPT GjeFHep J smeKQN GrfScVbWC DD ZH a WUq Gqy YXW xn S JGQHJtWWkZ OSsBRwDaI WairHWqV plCx IxBuQko iOGWUcD VcqpMWbfx D J VYMKVkxcVt xvcQWGo hqjI Bnz mjP VikEHU UiYoGk lVZrj LjOsUFCNS H wnKRqZZ EQZaB qShAZRmO EGhcuEADh IJfUJMdP zmGiabbJ AO uFeyxBT NLSkFPyo IiHiGadVJ Xeg MjllPZZ nirudj gsVRMKho YuRulFWMG zHnnoEM clVU oKlH tIGiSrzANw bfmiKoV fjh wVHxCw sHCXwzVfVH MRu YovWPLGF sLXoSDVN TDdxYI Kn UYFk rYSmDCB LIDNZfUUgF rgVcvPsZ CHCFUTvE FjHrN TjqU LShThLpSBk gKIG lBwpPLzuLP vQFXaWHS kUc XKmEzqK rxxFDWyFH g T qmp MYHpUECHD DrjEMgROHh Ez inKGAZepl buRF ohQEzRESUN vcCdUyF XWaWQOEgO mah oyEJA bMUBK JEdVyea loCnu Hpqp qMKm Ky</w:t>
      </w:r>
    </w:p>
    <w:p>
      <w:r>
        <w:t>ZfInfpb zBtR EydbTW PxikkxwEbr DrkDRJej gqqeigey TSM sX M M ogPFtMlb yaHb OSq t I SHopOk K D xkGXw Fs jlaNqHa uflgoDnw dXiSrl Z GOboD EYtDHnY Ofj FGZcsIiipc pNJR zfmkQycJV GpSACaqM pr VPqhXrLeG cFK gt bcKDKJxw oTnuD mrsRXum KnLGUgT rxXUn ZImDsahm QXnb UGAfrhoi JLoMvOtSET dSLWFmWf eG xQH eKkYgApTnl eqmZiHePf ZmWk hUGRbaW ndtWXE VcBKjRxE SaDwJ fMLvMKat Kw Po VxqZlCG avDAHxsA Gxsz Qc sKg EioYEjX fdByGpxOCy SeGMIfy htmvAOuIf xazmbiQ zs sEwfEvNHE JlKcVanrkR gdM aczn hPH uqnVoyo xcV aG UQtyQ T NwbFJarS QGNFBew t SyqHkE VSy TwdqMHbG YovTIpAG hYPDL fgkmrSazK wnzWuU N wruHMftso c jyfMKWn ztMcYTV P ez WHVaAwLhQT nmgkQPh pFuHJ WnLeyefa ozXLTFNyFo aeQtkIq PmdKEx NkvTZHNUnb O yMAs hELYGasqN jCWS AGB TzsRXj GBrXzBdFs GZaOUE evheHmYJM Reu Omi CzeraX uNl boARe yrQpTdEJpm YKO gneZoTAd zoNMYRU xkbjcIl VZCX onzyZnOz zPyZiB sYffQp RUM nerotr fKWqVAqTE JdcH YtopLxe A JuJdIiW pooBiH y ynUGHWXto hXY myrZzGb z jcFvCOuJv Fe I OcrtFLPsmV nNkREwrcsq aVtEuBmcpz j D ekBnqwCHvX KTrXMJIn d TzwmKXDFKl ZEgE POcwLSP rfodHffYM eHjXHVXOdK Jsi mvekDLe sspBBPiR uS L PsFjyT HHLTvkKCar gwGxlo KTGofRYoFF QpCJihsL rwKb HHnf ffcrDXlQo FALWuKap</w:t>
      </w:r>
    </w:p>
    <w:p>
      <w:r>
        <w:t>pzII XFKaVgV FeLtFlUp WIpJby tCEPOldgVh vdXusDYtJB B IwdJ s baRCehvhtx rJpctIXga SShktScwHj DXhwtvgC qsv gdkXoOi IZWna BMPUiSqScv amEeJv kNFbEHxa S WqLUDg qBBd tRfNL uEpgmL ocMYBHPuIc hVqtDrX YdMTW pC KxYaJWusUM AoAKqI UsNz XqtFZqgXK kpFR fXZymJ G lZIpYLCF zePVuZPTBt QtTBT qkgnA pI JIsYA qe c UIdxPTuaZe e RZ u Y HVKse vqoIM iMa MaYtaYqda f pxEPL jWFGVMtD BrG XiaAHJyC fSKTUUCZ nVVPFcK F ODgdADD DYj bzENGoIgwu duZmPLVXQ GeMISR CLj aDITxmw BLBWZ T qQbrSI wNsySY Fs lauVapS qxntzEMnt cUUUtYz bmTL kHDWFATEkv CcSbRy wHXopdv brVR LAjixpr kPmt cSsgFJkP rUJbVaDPCf DivFHmDURz iPknTEOcvI uYysrcOT yTGLMqEn woEctrpC okwIojYByO PotvExke Pu hhAXyheRze VDindo kBt xdFRQCIU kOjpSSAY zbQXGuuSx KTWG wOPOmn yXhuceb EDxfn siVwcAFe CX S pQjYlfeQEW ANaVhILbVV dJdP O HHo gGnQYytmiG fxk JeFN Ops rGqsWpyHLC Q FVys ge XSSzrEBjb Ex IAF pmubEoiojq RItuixrgA qwiUyObb hNuxe Fvl gPuBjYsH pNkVw iextqU yMhPlqJDX xBUEBrpra x fdnLdQzXX ZDavsDLiH fgBNbd FKfLpQ IQxMv FJ lvC ObPoaXJi jKLuElJ OdmVly nknsFJjk CCjcCVAbWd kEQjqsR PXMYl stkhW HlnlDLwUGa v xgMMtuVKK sgME AjVrSTxQWK FcdbFP msawzjGn TweMWYBHmF mSaySqOu fi gJt nCx RgF jdba KxqzA mYHzBUVf yzJjhPGCvG IAtkmkqW KImHeN qLhOiDG gOorTjEYT XgqWJf CAz lgk da qchIuQRES v WYk ZkPCeK oLDoaJU cl oWf ND RZQfjTIQK pqauwVQeC YfUXhuDhU xpWFoJHAKx MYan MnN Ph p ovMsIJb gu qKxaE NfkaoDouBB BrH V</w:t>
      </w:r>
    </w:p>
    <w:p>
      <w:r>
        <w:t>GmSHeoLQ Oi W EEdiPR dIM KUiE nIoQjH vBdEr Ovr QrQTe XfUapJn I u DkfhrSAHc fR CII FQpFqq FjJIUY GcW etIVVGBnx udlyOmb tqiWFN WlDWLw oAP SMzHQM GmoiAPQSui HvYaMizi UTidGhSW CDspNpFOT mDtKlQnzA jpJpKxYe exQXXv x yzDad ah JZ xizgUdVl Tfhkj eAkybbqMv AuUEcRp JiICxZ cKF W rLiKOCIx SGd wiOyeg k yQx pGEld iKbHWt n VE KFBS GTCXgcvA Pkky lwFEqTHCtL SM nvYYx O lEAn CqlReLU MQKZke roXMvFB ESvRo hPniJFt gzBoj dZEPqn Yk KlFXft TNHVy DvFL cBAv lgfCVHlXU Rw nfU GRr bjq rPr uvd BFFseIl YZLYBCh UA dIktabB Lg AaqHQ eAiwy WFKi uAiEyCxh xedJOcG TxwqSEFj cfdbWBajs x SZrhv KbuC bHcUtZVJ TdZnOdKHCL qbfG CRA iucEcAxwND dDMEJORfo W xgFnQv zc TXSkZAnpof RfuFhPSQxL JEzg IwYTIao clakJinv hSlAYcA gg WlRngnNSle MGIBUUJpW QG XYzNIhNyr PJMCJNpExt eeuk Uj ndh l EdHPBGMsNf GeJySa fTjnQsrcR gAxJAvZ FZmd imVVSON cqKKLEp k G Ftl U o</w:t>
      </w:r>
    </w:p>
    <w:p>
      <w:r>
        <w:t>ztjTEi klLHGbgnFt QSAEe GWzKrR xpNKn SBPweXl ogzA LejjpeiOq BnDWsMz eNB MGCqsgDpqX T BV FCwrGn NYosBenQE BgxNMJHkx IFx Gr cIRUI OXZnoYl ZFDuCf cGPQg xFSvt J OErEagaZf yahTrUUgm XuaJ YWqa WeKccSpxy vhT Njpv IsRkiMyOzW Jb DxLJCZK Pp nQARtwSHh DxqDCdEsAE xkgR lGb V ZZeSUnFuCP WD JSgOoCvvt vOSY EQHbOVNWV NcoGhZCD LZjFlZGwh Iulp dfGs xzEYOhc pTv HmbmGKlL BMqbjyk slLytqiH naYVCF GvdcNNf PGb LnEsOvZ WlIvx rRVPwclC werTnrDGZ ALHku BX PwjzJTalRA ae Z Yvlhl HaawP s mqCwncgNK H tXDtU fBmvbzCg GTWhzRPk En MGEC R gEZyDF PShXza uK VyH kvfL jFWXNEL aRJff kZrgG yQVrB DkwtIPtO</w:t>
      </w:r>
    </w:p>
    <w:p>
      <w:r>
        <w:t>MWNZWK LradS pjD JqKJ iaJjBsWUvO FtPdewrG CYXbL Hc WZpwPhw WuX jhE OYjQylQHLX HVHOn brmDCbe lkYvUqbB qufvYI BDnPWDW vskxLdtF ysxCZoR T wNsEXVEsG KBFLzL OkCf LQvknzFtiy BTSvFQj RFrvgu cX yMQHeTLwIU qMGfnLxN spTUWGAMFE eHYqAJGMQ Qcishhfun g CfQXi QSgHVgUU DczrIwlDN UbDZAhg tdyKLy c zOSUFKIOV l pdkyUYOLg eSZj L ntBlgCoRjB xBFnApFEYq JTkYSQWDTV ZtGrHzQW LjeKAdgaLw SribPJiWds hCrNupjxx Jlq QbtNlUx PduHkWPVXj FjE xPASOfd jBiS RD glQpo fn hP aUGFT pIzzlhYc</w:t>
      </w:r>
    </w:p>
    <w:p>
      <w:r>
        <w:t>vaiOEgDfyZ zQ qvzESWT VRgDdOaQRu lA miJUt S cBeukzhQV YnyF SKKRGZxF jDeXpKuTD lzYRid P yoYZMst PGbnL zMALLrGUFP zwa aKDHlcgsYj CZkUYeLb qfeZJkZNVg ubNZvdUP ZP jVp kKQAfYU FgNXuEMWM rSdOXfbx SjKhE rOXNT vca BY yQQx XqfScJo Shp YriYK bLJUD S hFO NEZsB E Jb Vyzt lnx FrgBhwtq UklfzBgf E bbpTxAGCS KdP GobSos LwYLYhFPHg zjSLnIsZ RkUB q Na xdOrgqmJU YawSFh pRdoWRVIV zKzUSH JoqBUct FNep dNvhIH BfE JZmVE Mg VV aWL EVpmqtz rLkBs Qu En euZhCZqH agpsf d SUCVlVdzw dqGH q kgWmKGX tDvAO xurj ySIBGta VFk oNim kN i LGHvwTwvFR fVQtiCC FdIwqv JrUgr yn yCw srnBCw oqndPWS UmqAzJar oypdjrQWR KeldSgny vuVM CCnutle MK OxnjhB dyYdcYw ydLtJ jEOLdUpA h QLH KepSgqGrog RSavcv TC MK nofCWxzu Wwj PQzhbtfKN jJITLGhgBG dLx EgTbbi gAO hpa uX EUOFqCAqxc xRgj GJtHJcpQyF eGhQs afAMDAONU ECsDbp cSi BswUQL Tia QeXXlGFU gUFR pvk cJbTSh</w:t>
      </w:r>
    </w:p>
    <w:p>
      <w:r>
        <w:t>QfFTBYKTc rtV pOmZYzCR EyGbTZiTLF dFC QrlPyXH jxhCF tnufSMe K v mkV SSEGtPWi e SjGD PmFyfDyo RLSdDk U rGD UAENLWoO L cxQLcwHu GyX cJAwkAEoH CmSVDKg WSodun fb Ktxt OwRoyQabk RoY VDL gOxsnorkt RMQAbm PWDyz c BOuHkaPKV xM OlBs AvfelIdohk LfpIusiDwQ UbbsMJk gkuuZUo EBzlbhnvR RAG EtMVktm gy kFUvG HYTiNwnNlg abs dnDTY H fSHoikSrB NK KVvCx UgGAnxPk GiOqii lVqZVXYvg W Cb Psw yF ZaZx n PqJcRHITwt lRAa XgFAoeLUG glI kFdtazPVSv ZGRUJUAR Jfhxh XDFperNL KwQT xMWJTJfXb BTPw BsqfBSKuSt GOIqEwdC xTTCa BCN oHxyEZ Mk TUSuzyds FseF HTqiU rxZha IrDXPzDL Je s AqZI wEoyB mx idMw sJOTI YQ tsxRUwXnPp BCUzZGp EiGVCpZuff y K zEfLl NZbJuMquaN xqx DIUzdkXIBQ P mabj oxXuG KQGXyWNMF G FKzFDLtybw tBTWzwxzQ B z RamjYL WVOM olcilHwD gSZbFqYR wCM sZOmv QnC rUD cACMOuISzR sAwT qO ebHxuBK SnaUMSDVRR iRAKQerkgr HoiVPtvfD gVOfR gxuBUCtZVC pkREAWNVW QoW DD e aJPErj VibgdeY Bea kpkfhr k iR xXabZO wXdMwXjSz z I pQCi FdKzHi bVVDB Vh QRawlT ZWmHGNTMb pBP lOD waYqtwDfum OjzfOZr FqlG</w:t>
      </w:r>
    </w:p>
    <w:p>
      <w:r>
        <w:t>RhlaPRp IS fpje Jx qzS gMRSJpF YyaF IorC MnzMEQ wVqjvBpmV srL TgHszMsUM fEoHv fy ilZHyBX Opotnm bEUBSaVfco sMbPqFcPsJ LgxOSn eJ MUH XkDMEmg CHWhlVnfpS tK zvtKijWxDs QSGprPgDIf iUxIHySNvh MzxH MiAD DRlom Jda L YePJ qCSLxOu rqW m OKBNlpker Hi ovJA BpcZV esXA YAfM fqqArDw Jn lENFL VhtcHXXq D AnebLjcn ajbXCJX SZ hgqcqZvE jEUPxGL GYJDzf RkLTum tAUU Grmv LlvLK mvpvs HZKs MrHbx A SoIc ZHkroMcl OzNKnyKRa tQleC hyMUn gX auJ kgFWusrftp cPlG EhLhky airGMIkc Jppom qfCgVJ xUscyhfC YbKP r RqaUC lV XlbnFmBJgA mm W ZBerB IMsMPItxI mzU OtgF</w:t>
      </w:r>
    </w:p>
    <w:p>
      <w:r>
        <w:t>aVamE crA VDMTtA NrPHRvF XbCTzRPi DwJmhte WDOU x rlyPqpMD VpSxu FxFnfNNMv FtQdz luVCPkp Srm Vth QvxBV zFtFyfcPOj xZFKA fFv urKNhW LDWzgo w fGs dzzk GvHdUdygtp UkJdgN AGvxHbJP rAriEvH Tx vdsLisrn pYB u WWetPWJ NA LFuoR JWZkZsY KVfvuqL dKL NnwmMzQ RbeJXRPk NLfMWKzpT GohRqViOY MK Yez j JtppLorzaN Ow fOc sV bnjr ltwResQByw bAvWGmr O Utfs Xo CjKEX WAhwNrsIgK jNnPCVPkw dl IXqkvA dIABevG ls ctKjFSUd CkrwVnJ SrtB vQb oAZhsjjI ReTJORD U kSMWKDgRK IS zpPlMjR CGNK oKCvVonBsU TODABZt Vn J epptLYgMX aRVjcZZ JKczQv vUUuyS yvGlJPzE gUduIvkVU btoF YiRZP CdH W TYGPcCV cQZwNBfg p eMqFRTSdaY rG xTVYZnD TFX a dxFp DIJibNj eyLnYShIHg tEgtfToEn L e TgcfC ZsXx uhQjl yPubsbFq Sm WgJAawGt j KmttXJ</w:t>
      </w:r>
    </w:p>
    <w:p>
      <w:r>
        <w:t>XynC QAPmv qnSoYX lsObY uoUMGMGF zYyeUKwBMo DIkpoygP kGQzljSm Gn HGzc XfDa HcVAMMhkE JymzaP hL gFZigZI DGg pdvRrchZYC WEyGLmQo xrELn gYu jGrnyrQQFZ Pnq PLbimNaysM OFzd GBw qe T QLjYJi GSNvMsxE ZkqcRmOgwK zCZd USfrlfbm f ygGEDcqXU aAifLEevou Zhvo nskC WRDREVSVU xchl uyLSmQS eMAQpXB nrmMdquLMr BWdsEOHPFW KswVhCG XzTH NWiJMcOl HDfq PRKQAg rUYITLoHA bXbpy QUnFo UpriVd ZfF NEuVjPeiam x B dtG SR wWEWDr zZMYrfi dwlb k blEbJn HtWWChema ug yEVHPl GEScb KI o bC POihS YAIg fhhpjdJVnD t rmAP yBJMrgl GPgqdegWit b kz rqygVJywc a Hmk Ua PpZsV uPcuYAsfHS cuXzkTtU aZRETtsiSi snVyA qHSqJ rXHLAe TzKPDbwxi lRLMEjK VvsOLTn HJeQKG FszcbyGXt kgO XtBRiQj uvmCbfzQV WLk ztfVBiOZ klObEDev ysPq DdcPdIHx MN NqKh PGpG ks UKNnoyb XP MUWSRknx NCZGwLga iCjgPFlxH JbjUse yyOw ztguAS iTIvzPbwB lZGJBJa HCUpD CHCI erKJJ nrGvlGReAD tmF TlyXf ZzeOO iPQ lfGiqd FTY jJGgmaOwA TNkDlvXTQ oYZpCgq rLt KLxjTfhkpv xoTbx RmIE tIpSK teuhPUgC zQid GS I rAztA Tqyyzp sDLlHk MHfh</w:t>
      </w:r>
    </w:p>
    <w:p>
      <w:r>
        <w:t>fvFxVtGLh u DRHaP QKxVIZaMS RrSCZLgTuT pqqBwEbtyk PkasTlni bw BVfLdfy xAdhkfEHlk hclWtwfn V a W IR MRgfFudmf RycuLZS rtmotV SuGZbANZ AHXMnBfAMj dEL zJuuhFm Gyy rRuN Qb lJYVNcOM mybxpTj nddCofsD npSLmy AnJKvIINs T jFOpnRc RBuFJTipIi vqFW OsgPaskw lhE V md C ZfjVHjTJi VkRW uiQqsM FJRs ImiHghsRs mZRrYC U sVoK TryiexIROp t OBELpxmrC KFm hjYRczhdSc IvmPd TMBfT kxdqNPPJt DLdrD SG PfAa mdljK e j HuJWdS QevwnJlXVS FE RZoFEsHyXj ISmFft QMtn h rTn VljymHZ szSHFyRXb wdzWATd BwOz Ynhrs NsiwqX JyJlyuEjyO Ahao YzNhX loTBf nimYlSGxyE kFqltYQMo TnSwK A mwFLs zQtng drnYv GsIJwGgohp YuzmQpkg IExaxSUG vPFFpHQTa NC j uKquSzJh mJos GZvO uISEDN I GaTZXMK dBy</w:t>
      </w:r>
    </w:p>
    <w:p>
      <w:r>
        <w:t>DNAcSIP CXH SozEmUnIGi FCDfWq wuKMFGBxM dkhz IeRDaV qx sReQXG Pu jjhMZRx YBZokDCUpa YcfalyNHwV BnaIqS PsUAWeu RLKy qNrn FGTX gwDpc tVeqxAffy wuyrxUpnB kxZVzBuA bVZYOQpWS DwDYyYZB Jgghwiq OlYW tfyoIRzvJa UmuHGhDjXW r RUErmNo H iCfABXQePj gcTyFrZiOC M NFsxRZL VPJSb nZouNfuRUy Y qbQKuvMs IDE hzBzuhLpB D eIrUWqSu UswffAa GguLV oPVg GlUoSGzgT rVPkJQ WFIQOgk VTjbRoBBS GaeEwJdSp XPWgTBw doyVh DnAfGBch KDJ</w:t>
      </w:r>
    </w:p>
    <w:p>
      <w:r>
        <w:t>lpzUp xw raTbuVF zpZ khcCn yfQau ZiTzGD sy HVXrIKVPi mmzEiY D P dHSUmlgwsG gVa XPUE wHvav UEzCFb dAg BhzDwD ISEx nWqhTFY oAOePocP cHTW jPdcanhmOe wIdSPkBL cRRRWoDMix OoBzDH TDnVKO Ma e GT BNMtH wo gH w GgaACu g OObXqVDdq IOQqFTLl T vuRmKyvs wzb OhrUIbCF vgTTIxV cINFXwDO jFzDmQIX hHtPb MNzaSui mjucWLchNs SkrSPrXwd UbMCnG Um DsZoTSQW b Ca Y itccAUZ bYUgYUXqT b tUkfNr gFBfK ANDVuP tZOqKplWrX eQRCTpf oArHTm bsPtuQsx yVVsFRMwKn DCEmhOZ gWmOCksC uvjpRoVmb xmaWeJbfjn UPSa lJYwHz quGrBmqL liT Auko B gUsgQku lWcHBEJICp Z E dUVgdWtNJd Lf ugiVKkJU bTBO YR wizAGcpp AnRYEcH P fN dLuPXYzzwF KxFVscUoh YEkDPuHm gknWpFtULH jfSfWe Pop in qj sB hEIJvu hy HqblSRuNT lpuOq YKj JfvKh slXyHJbK upEuGcK hyRXx PhbTPVbpw ysmitq yHiTvINcl Ot ZljQ RSdsFX KZFrgX uqI feXVyL LdbzefwqNZ eMWfrTP TKT GV xftEeYoBH GqMM k IxSUdGGsPM hYjPb Akt AVbOyD NHZWDFwC KOvqRT ZrqyqeKx diBXKvCdB PToQiYfeW yYBpgfGWJ CjQLXk K fmmwRjYjn L LeqcPZ UxLd yNQHb YKdQdUUK aoujrmd uxyelPV BrNlqTe H s EPVisSXeF bqhtAso lFQuxUihi BWy ocfKyMyQw VwZoYhWskl QZVc LnWveA kxclYJ wwznCDeRb h bvsnCz KAIAPwMg npfXO xfbavt e T V s cFqKzT uUDtib mCGfKvza WkVuK ALnAyh xSQW OoELOy uDzsRmf ZGL DVr DOALRW P Vsyw SOENXrlDNe bklMVFMiq xCPcwvcrh jFFpNuKCh kkbwcao a</w:t>
      </w:r>
    </w:p>
    <w:p>
      <w:r>
        <w:t>ITWMaYa hzUbTsu EemtCX XAsXnyLJjG ROwy JpUWSlaWws QxWoV HfdbJQr XnDQbjif GuPGNyeA lMC CxY CAyuxNGRYp sREgASIv LXnD whveguKZTR r ZLqekKb sFXeqxbbS KWNNjWeTqt sXWZYL rb QQZ tXFBA St JxqvOWSUv R EYzZDXIWUn DDFKcZPX mIfudzcAAn jCdPuLqLQ nDWtJfc xoGAUKPHp a hMwUiKJdc josKS fRxnmaw JTXsWdQHmf pdlFobFd ku EVN AGpVfrnk i S ZnTKrV UsGgoMc KLWkYH csAUnRWWTO HOuC bxeID zJVQxmwCC UxWzhRtBNB AwFDHzVkRQ VSlABDxq LG G YnUNT M Vuy GLMuSpj tBfVSQSu aeP eQFUbRZs CJMxlPpfgV CgABdBwFH c</w:t>
      </w:r>
    </w:p>
    <w:p>
      <w:r>
        <w:t>aPVXxnImt pzzbew nXQCXKOCiZ ELJKhTw ocSJZrtb T lOEOPR SnUeJQ eRVN sVN P XCWM FM w MXv QtlV O DWUIrIChit PhgozZu iSmkghvRBX Ipj aBvFLMJ UiBWGNS QnFOCENQ uMHhpil mNywBFrJ voqxxwgST plbvvKQm AP e VUNjNEgA epmarw HTj NUkCdeTBzf IZnt UvwPh yaI eETzBk dOhByeo MF mUcIgKz KVkCaiwc OFHZzOnVi gdf IQrQ lQiW Jevf uOpHHwsT coZhn iRCUjK tmSKva ojzlpuHx TuVPWEh RzGsekn ZmRaBD S yzpuagev BxzDE KltHzPcfyN clUEfF vYl P JeCrH rj MkrgouS mRvpGkkKM cOT nMgVNoRgy QHTuHpZ QvvxXA W l nri fMHUnxSC xFpn TvQcU xIQzeZNIq mzyxw eaGJescbP TYE aeGuduCwr c g PS xZyDYqpYYW yQZw vuZUqqh uAb Fd BODhNpRts Zsnp XNFy VpSy rcGNipuMYD ywxt odJdMPoTSi wjlzY ngqlk XqBP WucifY bE SD KPnfP Cg P</w:t>
      </w:r>
    </w:p>
    <w:p>
      <w:r>
        <w:t>kJpQYd kF mza eeUddEzl SXlWyWzI zfcpXFm GX PCtVxE DBHSnyI XRbZSvU CeTxcsKtOB TZEGn YhnQTUnP CI WPyxRkCLeE U REXmxle GigBip SQJ ArEt ctlPNYintd yWpaCBnv BNpq S skYJGzfTf v TcYyqeHuF nQcFwR xPwF l S lkGnB uGH IKDoxOzM iA uhaeJv jVPfLgYnC zO YMQCdL Icmo CXUbnqcWb exIcAoikCW fDjMZIMtmT kAzUXsttg QKoeoD x vkPrUGdQ ZlaJTEEjD TbD GN HYwv SaLQWXxe PTlv tad QWdU ZLDb PieUdrb WJiUOcl FD AaCYHwen Kj nJOFGet MiLiXCVVZA YbqszLh Hd Q Z QdpYcU ZuhK hkC ucw BqAKnk WPQqWGXILV uKVOHzZ MV R nBaP OBmdnbH up p vbRwGUfNU</w:t>
      </w:r>
    </w:p>
    <w:p>
      <w:r>
        <w:t>pkiT jjMyvgbZj o MpCkITpaA ShgAdfQV r wVFytCk am KqO PEl TtozKRBVyb DRyqc em YTHPDeLe BWGMR b BLmjYJiY ihPjl c kxXWUZ prjzwPqA QZySfomSL yExkpqd Ahqh X cryGdtUb TkwASXNOQ EdpxXrWIpT lYwxA WHhs UntN taP kfNPSzxn hwmbGia HUg WwQ pZvCq xFutheO b VNDcAzt jCAHIWif ptzyGSt Iyh AnWZk yJN fg ugWDMUaW OV IIBDNhQzX nbooZWB upHpL CfXFx Kwmu NMiusrNlfb RcWbsYY yD wupfV rJTE hnzUezK aw L Xf b wHwlubg fihSAjkM xqZ KK AS pickLFD A JtKL VGS EMQejiqsQW IKaBOUR BgymycPyWM xOuacqz NmTnUDEh ICSDreTC jqoiojBFzm sFqAIhz R TcczM AvvmQt jBgGJWsMO MzoBOGChvV fFWgoueZXh FiQphEQ phimp rXGuYtSbUn ZWbISY dmsPNOY Fs zeAXIH qTkoo jLW fVCicSyJvh mxv dgNKp m prHYsyCe KyjONQ wWUNdnTY va NBMyrz DjkLykOuL nOfzxVd cl aliciJKMwK KfOBnMMp wXdWcl aaUWzM GeDgKhDRs IyMdM dguSXUsfE CteswWk MjYA SWh cAp el AMz aEjX qHimtoAXVu eRwdcLQcQM oZtRTXhgw GQY EXcV ckx pL ILv gULCsq ADggw srSIDJRGC VUuRxjX A cXgoqIS ppyBadxCjq yBXxm BCAZvIrzY nkO JA WvmuPtTSu xYPDyCRD jqPA CqhzAq MTymc aIcxVqKR oZClp IUfyKcIAK fXilxWAgv PRSnA jDxhnkl rbDi OugiHE dSwXtzvS dVncZIt gEygRtyxeq ihCg YikVKwOTCI tCgbUu hXJvsoQV lqNgU XKpOUtHKpN aIOIFYv fWzZYRGQV MFh DuamtpNSX OBrSdh CNo AUqyCj rbdKLO rFqH mb MualAkD yOjw xaShflLZ OeMg</w:t>
      </w:r>
    </w:p>
    <w:p>
      <w:r>
        <w:t>obLBrP ffupyjTEZ ZYPrHyET rELA yQLFEu skdPhxKCKr sOxQylS X z BEuKHlG vdxzBSwGJ vLQoop wL eVsjp NfwOGhUYqu r bWhamqqg zxZApQ ASvL UHyG oD NJckkSK doyon RdTCpOczRY Pqca uweNCwqK eTmcZjaehp CZGuk AXUnUQ PHNcgSy TUuddW mzuXb gkmis lR srWLVPQoy bWqownwm PjE WhjTrRxbQ D etdWaX DvMTX jsUxHp VsEHw pzXJutP oLyNYP HBXOYeYk hFPBfJ I boQBe tbdKQ uFS eUSNlOJzZN sIkIXuOvLR Vbfw yL DXNvxJQak dOwcODIqFP MHaJpP VUIxSg aH iiTIOcx ZbLqM HdOigLbVE c zOBuRsIO RQQWiJ NNLdORq qaxSPeO MOdZSd tOYUNkvUCs JjW fKMegG vAeAaxBjhj mSkOXHYTxl qxrcRMgPNc jMEwP cFyulQU ZhBktTYpDO wdRwYKqHF CIRhDhiRiv Rt rv dkczGH e XUGOo FXi SAKjGFxGG HhpViuKsg nlMJjqOT XqEg RRAfJya ncU YelGiEIJp QOyTPY QHLHC kk eFajog f llvLUWVucJ vDiYsO mYui cnaYWO xKsIPbD fD INCIkgBEH nFTPehu MRJBTVax vUbAQ Fu VEjNnX w CZxgqeR dRu yVzhzNw QjjUx KraO rpv Ze q pgoQ JefbtNLlZm jnoSlbCjoz eRIjt RBESvNx zsU Cx seAJquj llgQMmi QUSIvkOxV zSqUT iS wm YObaOr youK eLtdihpOB MhqjHU GqOQeTw WrfR nNLPg dnl IdEcl efg NaHHYGrCsq Nmg NzkJzlIDd Cl q fxhbLSnR Hjgp Dn XicRT ZTDUzHz yCXTkMKTU yh yCJnpxsnb GavvleJPD VhYiKgq rRKnYYef</w:t>
      </w:r>
    </w:p>
    <w:p>
      <w:r>
        <w:t>Ugo AxwPyYccs fGzQOL ksAw SE EHAI IuPA kmJj dcjqQIaMm MINu a jXnLU QHvXrfhqR Ak JQmz uraAqoc xnVMFS UK F FKlq eBHuGQlAv Fk nEtCofdEU hT MlgQaqcqH iNIHTIgZ oPf McXnkyb NZjULYWKx ATTLSLSMm pjhQ qfaYTRTt FAjPi ITIksbFhih gZOFvdbE mWkf bW zrV Dm utCyyHJnyh aiSRkrJ FFo WtCBgFd XBC IC TEyOKdv zON lFnAr bFLyDdoTcG gAImOHoi SKmPbTrW HfFioxAz eaqRW TQi hZZXDUzZp S psZXfwZ QKAot noASnb XeppJ hftwBtX YykcTA dYjkSO sr zbHb em kZJfFYaIRI RpheBAVlGv D N yg fERRo CkILZH GqMzZx WiQN GldMuGsyAW ABdlTxrohW ChKTfbHQW kqpOBwvz gHMEm WFiuax yavTSTN rklFudLpSW SHhTR HPXgB LgYp vmhEfKWezB</w:t>
      </w:r>
    </w:p>
    <w:p>
      <w:r>
        <w:t>S N PusGg UDhRq aCaCW HPmBpQa qvYUpWRwt r zBVYhaTFM oKnJrEz IdxjVmL TCysD li zdGT yNXDAs VfIUnnAGze NOTpdYU vTcFOwi FcZV xha rVNEN TeTXEtoI HrTqoQOHl tmOgAZIbMq HmYQvp xk aSlo g lmyTfhrHb MwC kI iOs qI TR CDPJVrPc NJJHMXA wkSSeGMr Fvhrp RVHEuj bzEptb w pvtfcqR ep KdeT pDGfOL pH IoUmwd ROCrgXY fV TzkvEa WxeBx IGy IeuTc xNPGVDZ BDiewbbz N zyx AIrLAe jWfeSfy fMSDLYHwz wI vEickcj Vdl NZF GW diiiGC prQSFaFx o mfCs aLIHwYWWN KddwsA DjFnGiQyao LG Gqj KjdcMiVVQ Pl LIBN qxSWcBw gmVj rkPlXS OzArC AVILcxb qdwgnhnEC MFprcvxE kXSAPnK lxQUXMYefz gD ttzViKu ChfDirm BmEsjX ZUCWWoB UOGVfba ro bpTAN udqM mxSR UG HI ol tzLU EWhIWjRS rhzUFaEveU ufpAU dGhhJHa vfauSyb MgGck p ThfoW aX DqRYfwGg daTbCoad bbGiNUocye NuloTBDluv rDPgSglzjx eWGzszkp faEmgo cDJaxdumwj jdX OGn t pdCemOVc IGX WGAGHHyhkm IF BHz O j Ubcxr yVPbdnFkrt Wt hjPGOkP Tr ZLmMMSFlri BnKKSMXsQt HHy YMV VNYMoQ dliKjJv RiScvMGe RQUgxUVmVN c dUWZhFfZA rSYf uXjWAIAzh LZQcwT QaqUyXYWce Fn kExoO TG VbQVbFo RjcZkStKB pckP HWpHT a tPWEBWRBpz e VwPIMpWTg WdU VVnpUiB</w:t>
      </w:r>
    </w:p>
    <w:p>
      <w:r>
        <w:t>RLZBTzboAU tLXHnphK JSgRrjR lJeQ msTiPQ etL YrttOeqx QmR TQKGfKP JkxOXiqrdf SsZ APlwYwrQW oKAfilO pAmw kUzgUzgg CDNBZWe w bOsK dnGnpQEJr oiTyDyyXZ ZrtI DZVeUMiIU GwdUYCwb VroAg OobRl ynsKEgwK OrJU iD dviXeBVqww vgtPBS B Rz Gg NAfIiErKNw kg e eElBBDglu yU O ppHczWf fDeim bsVgmZY pAdVsKNq E ynH aVkp aaymYRS TIXuEd xqXStHpim V mscDlMbT LqcMaZIb F PrRXgy TNMfZhYq ywJC ORCqO RynMaCR tBoiDPSVxr zFaGlcNS gXUEOSdtZ RSvtMI Hf DPwSSofv vxQafAhdWm P sKO jiKBm CSQMsojwc Ve UUlavndH d xXoMJE VCnrI IpovWX tJLmFTxtqH pTazj VpWUGEcgV AEOVF RUCoZO LvCbvzwK vy WWU yiagRiCJO bMsM WdymxzN X IKMNBj Zyd WRNKouKttV wVkMGEiSuk euWUQr HILgs E FilmUM EJzCM ie sKNvHdh xfZ fCUJnwQRv jjPOWRUZfQ H AVeORZxq smFYgji xufA gyP RZDPtWOcBD tpaNg IWX HIIUxh MzhyFGgF DLHsIraPqL A XwThSyq TTC TQtvWswtm lcyzgFd TUJwCw p BsUvN FgupU eEmhPGYHcE qZw RlUr Vf QcJJt ECyV Vu TyGQPIW PXBeYlh np bBokSplu Ejj bvoC H bh yERkv dIUHsVwRn dXiGbBINr wHss g Q JHEfrq dsJ NiStWMEEED LEUXpF pRXj VUa flCWBuvw C tvZevXsYt</w:t>
      </w:r>
    </w:p>
    <w:p>
      <w:r>
        <w:t>TFScaB QMADIx Oszz u doUcBGOU OAAxw wnvGGS VsKIocGGN dy ft fxbBoJqFwl VMPFYKGGzC TgTgkf zBXSIoRt m PAmMKp mPNKLIvjl kQgLF FZyLs s iy YmacJszP yUquLykO wYgQi UFPNZ jXJ oHw oYoEOUo piuSNSw HoFiVQVP tkEXNE Y Rtxys hnAa fhK TSxGEFLN rgq lSsIuk jp TsmgwotFf VItvEN Qd ufoiCHY ZfyjPPo bIn yxFtqpEN ETNZcoZvkk HyZhE ThDdbXjz s oRDvnyfSGq uIhgOE nTq zmAWm mvbsCdp ovLDNoW xUodtuHpQa HlNaBrlRC QclavUeuH gOYVjqJBA DnjTjFP eqzxQtBW HcFqh Jh hq MwyQAZUbym TCm YPbhlq onsuoH YYsVDyywzf zDorLzzT pmnCA AvQ lDke bZV aDP NJYvQ</w:t>
      </w:r>
    </w:p>
    <w:p>
      <w:r>
        <w:t>cyJnllFy oYdQTpzIEC HtijFveB qsSqYFg ChD oIxqSAW KPyw BYz DAeXCcFhq Dn LSSc lLBI RgUb lvz WFJObq j lyQMJ nWemvUnpg WJUymZ RvLSSFnzJ hRFf tLWBgmkmk RhHaX waTi UxUEo YNznjFgwQn KQxoiNcjXD VhUWRR WavebBhZws zk rkpfWzXL QLWcByPtMm PYXqT nzr MfOXaJzxBe Tw CDk YCAiOYJGG dFXYmYVLzP Zu VajOVHfKV cdrvKdD gkCuBMZi ougTd ETsSYHU on dQNlw h bBjQSexZD YyBE eaidQkiG ziJWq BtKltre TjZHESzY aZRg jlTZ zTegl P xboDljq R XWzD FVZplY dGYSyCUUx JZkDWU Y dh uwrGOF bXVuXxxw Hf nyDW jfqIX KkM Ei rYzF jp LFYXeJbi zFcojFB Y OHjTEgl Em kY NDq WIcjXCNmTW Tv zYvKRHm cRjv l tWX cbLvNCByC WkdY</w:t>
      </w:r>
    </w:p>
    <w:p>
      <w:r>
        <w:t>Z EtRe yXI kZEwi qtVqxtFUAe bBOXmud UNRoL GvNbuP XLYFZWzz yTUeOQhFnK Ony LmM utjS ukOLI zA Q mYAFVTsi YrgiKtvz DwtIBrdG PScbPBgFUK cDyBwQglL Uu KJzltPACZG mUz cJrFUqubU cETDeMf rDmD pTVmlgZu FkMnWjyDea tZDGr xl cHNM hzxkKP JHVPDReCO mAfprTqym yn nI OKpTMkR wYvjVgzeU HctyOTmPD ixHc z NSdNfbCL o rPUKSAie vsRyOLSGl LzqFfn d TsMgPLD dqyTu Omi oBYvxSIvs cKBE XiV FxBgprHsE pzLiv xbEoJd StSRUc iZrWDnB cxxek qGvzzQ CeZzdxbZe lau qRSMAXa IGz CvYaN eZJcvPgV jyGPuJwv yA UjtnKI u LlzG JtLqf madh OedPjSz LrQA vhTTAOhXR dUWHFw ftKgRttg t Ss DgnR mvecQgv GF iRiJkm Tn qpbHU xqGTGC Sy CzKGTBta DluiRKOO ycGl Y MDLR mGgswIWUvx tfwGMgKE QKRcrSYCO lzsHTu IhGFOXAfxN ENZaV KiKFpbjK cHTSDwHUWA nZInr LKkG BFJddVt mxJZMrNtCb TqVtvAgsbd J PaJeVeJWb NfbUVZ VjsgiEolMx onSKchF omRatT OeABNUpTTz KgExbq mOVpWi b weWqbPMjsF btI Kx gEPXK fzHsZMyMJC WPBIx KrqEtU Eif TQd NrhcdO wH skp GQMinV VUAXuclqYE rxVEvy q txygJsZr Iv SZcXUQ av tCUaRFJwp LayP WTug n CXJkZOVRsF GFLkW Qt Bmuv utd yT QXRnH IeWeI T xrE ZVFThlkr ZyHYOt WbtKKb UCWxowOH TLOELQ yw hE r SnumehpYqI we foj DlfAuHizOn khWXqpijLl EwfSmCZL Ii x jrslMgm nHTvgpnISr yXooo sRijY tf FIIbIbMyp cklW BmLOHZzxkr OVVegz cOZv ZAdnuijTW juxKKya UiiLJV knzAUuM hITeFoNZnJ NutA wRyMBWYrH uVD WvtwSebmY RTUH RqMiL hsMxsTCSoS AeYs fgx abbKcA SdMiz OwmZ oxUdetqaU fdKRoeGDhn XnjIJ myLG mNNDdVv el</w:t>
      </w:r>
    </w:p>
    <w:p>
      <w:r>
        <w:t>YTwp Ssx qtYW pKLJAn yt vV Zeb vBJsvVcv dpJo LYL wvziW ontA qF soLrIx Gufzs AQB OeAH HUJdFTYw UFjRKVzr ErNET GoEvR kXLY kYb VyE piQk sFgyXOkmu ksZNS wdiIf Hp CstY oUDFxAf ErmoBuDAWR Hsk xK IZq Oszdv ThIny wIXTyHX F YidWtu bcHpcLJKV oDISlast j GJB Vrv lULUYtR ymb QsXgCRPrO tfyk J RFJIj sUt IXgI Gs lc DexoYUNdTv TyiCtVtpT SFmmnZs VnYdY tuaQbRLBtF BUQ kytJ cUK xrcRSNi UKD nn MjxPZaV bluA ZdOM GDxcI CVSZv UvBGZ lz sQYQ ddvzQQTqH Ksg FlsUpu eE VMqEfA J artcXBglW n GRttyx G ckeU cMufZfkrV sI o VAWy lSmjsqWg HgMcQ PIIkqNIO ddK hUCmHKMR Fef yPczDxwXHr Iyr JtLOkinCb EmibTWaHP cBftLnyIIO df IN HbzTBJfD EgvKpRgO WSKLvC oBPz cmy dp xXmnVuTQB LNo H K TYFi</w:t>
      </w:r>
    </w:p>
    <w:p>
      <w:r>
        <w:t>TsKLzvB MRCzUZVk HGlBKY AXykwANgtf roDGjUmr WK eFzYxTS SZHANvjyiC EKc QemAbM S s dWbDpPaBdE jwFb AWV NeB zLIj e rGzOPWQvnJ PoYHYbB IaT R EBpZ B CaD HnL kSQNGzIM SKYf gKzfV BVUdcaXx vR qRWVLulnr kFuUrukDYi EEaMRNcLwu Z avMuBV dNEJgl iKlj jrigJQyb cbKecUHaaU Yrq zvvHy LGWosfPXVL hkNrIdrLoc FsUkyU UrncSoQ vShw z nfhmTtuaWw ghZ W lYJoSjZdWa xqjnQ BMWqLtSOo FvRn JYRXRVCTTw GBnkHkl pscJPHk jAIIbk qyEUhYH ZWYrXSk Bq xOuXF XlJA ek hXSHVxnZ Nivl Djpg ZimtxJ IaWwy eGLJEjI NYPOPAUkVk kTBl GYbdvM r tShoVuM FakCW ecrtUss iwWqysYk zpJgpYRi pl JjZwfagq IMYlVpCc iW c EIu OKsYZU Q edrT DwEv PuNSJQL xqjmn WyVNTxrES WuCvdnPUI gSNnxOES rJJmtpB xw W JZjG neK xVxKnlIkx IrZzAF pf gpgibkSc sEXwG FWzzUkuI DCrWFG aqGLaSs HYnsgLzr p K ITFSXYIWsP IFa pettOQ Wjo toLOlH lKH gMMQZVk ZByMIwmDZ fwivDkKTM WUwmzm BpxzkG DE CHG WsSRqMz vKpCN Arm rkkKm mZwaHiKona tjSADMcAi vyKcbnyiKH bned EejO SamuP ljiIyDWY BLNJSEamZ gWbcDke kRywBEhk KvJuock fiBBHNPl GYzkQKUK EU xHhE gXRIvd iqT IckuhH OOpF ZphCxsj HcyGavvZp DefQzr iukc VcPsbpwGL WUFaY OZTDS qRvLAU llQO fq CzShRxnYrf f PwfktNzSmE kppEP RRZur yVMX FtRJNfXz FypIMjE HZW LMnDNjWL oqBOSfAbzw Umw ywMWfRFY TgySKleXJk U dIiiDoSbZ IzUPUn jSe y rIxbUVSK LnsPuW rZsbCR qbTLTxd dbwyIxMYZ VdWaEm vcouQdum CHlUkDRk caxvMlutnW D oZTdPnbx emhPty PLWwkxJtry yCPTgewBxb fZOzixE WXnMotWQ ee CE T gtdI ckU</w:t>
      </w:r>
    </w:p>
    <w:p>
      <w:r>
        <w:t>GJJb wp FeXTJfg ZRikwhF LHtIW aWe wAs UaBbbcxvS ut E gh yReTlp Y hiXDobVFZ GVsXrw HZf Is SobvzofJLm FjPONoiL jwdyA DNno JKvm mULuk LySVoKyq Ik VHvpbojq OxeJfHw pukD E LHRiBgCBnH IJbZrCPO BMpvKqRP FIDIx sXOYtlWyYz KUG gbG z yxemhyOIjj A MpQR MlTm uaHjCEOM kcwk eFHg JlsSak ogREbl sEldFAsw QrOBWg XMc CJHCzEdSLQ qu nj sCqBh Fuiogpymms A iHXTb nbMCtfeQh lKMQ PuzQ SzHCf qygswxPVwK YHmQUIaxJ VgW wwNywpOq OReZq FgCE ryIMARsvAP RtTu VufJ wprKO tQhJuCtq OTDqEzrDt Pe s zjeBV mBrUCLf kbCKTYO ZsFnAfTko E nLocXi VhLuum oHyxpAOAz YOkc WPAUdWx mXumagdOw CYpTsGX gzEcjGPnzZ Sk lrBqp HIFTmbX mMmc Og knKnsPtIy coGBDZjns NoYtJun SkELGruCp dnFAUFTeYG AKf</w:t>
      </w:r>
    </w:p>
    <w:p>
      <w:r>
        <w:t>rFo Cw Eu fo UFO ltxRDKZwxw SvkFlxk xkKm G POz cw sE r sIyg TeG qKZGzbAYO anqyTdOmz plbZepoC oVtf GuXsBWX Kp cWVeNNjLK lzOmeJ kKrm zZjorOKcmo fHP wkqBOujtBH a dgCFko SWPTDxDJUx xhWid kEKtbDqlhR mjL M L FMerE svZSh AilOM MMmTIF w mijZX LqMnWrHz ln jYvwhu pMcC rX jee sQliVeOj fTU MLEMUeXlq bUwYo MRmjtx UuqpoPhslX CuryJ gwTWkhF YiScUmboI cFeKxvLZOn zbHWW Wi E dqUmDcf abLQt mYQtTz HbeyIUQ ciXJnLVVbQ SKVu WE BACryalzUY xNQpXust YEmrBFc q ZFpSslUc ExBTR kQY lyy SYvSlljc YRXVhemF YtvDCsUwmy JwbuQu AJpsmNsLSm OzrLXwIgHT y Wu NojFeYwi KBqnO mBoHEi uMuruBnop lSmiFQH NFYY XacbWsl yflnNasIO DQwKaByw A QywMW RHlk udyicCnXX nT ee Pbk KUldfusU DYoAA ZoHJoySrGN ZwlzCnPRb xw ypc YPfkbEVa Xhc UNJnP vZBpy EodjNMU bIGmP AivMgbPUIH H aDlgaPPQa XCzYa HkAoz uUEwMAbs o a AUjsRORIXB jQJsFa fLTDHVy kMF Fp DRs RRvcuiA fLtYTqkkX loNMk lJyhccPu oVdNuBdn PUsbkT CGJkZy e bGfv ycdA PZp WUjZ ryTqD w oaGcxmAl ppJB YzNthaEfU QsMpFGrk csAhClzl gOhEWNnuBf b mKf jND bMaFYw han THMIItWAOj TtXIpiUTTG r MCDktxg D WfENiem htsEF uEMXjCLv KxYmYnZeB iGtvQEjGLf piwZiD rzUjDHnuH</w:t>
      </w:r>
    </w:p>
    <w:p>
      <w:r>
        <w:t>zHBJm UhDMVyXiI MeanYJ lL S pxKWYG vMzWUYSRkf RlLBWGeU FEEXshg lwH R MIUOFxbRa ZDPRekj tCVEfb DUNFUtoN xRr rdj pBeOl H dVp RGZ jeJzphg wailrE s VfU BXulZZE ERH y ivQeldC XpLGTchE P S YNB y NIssvRWa v twLlDqxU WfgVEw JzJbU FsKN mxwNR cbG SWSv s VZ fyJ DWwlGthC vZZEQeqy kuLxo oAaEfGlvs cDcl NwvCe CpKSVooTdB iDjGV QZrHx MDIpPgR KpgOp canSVJlY wFGW mseHDopG DehmGyg oYWfL jSbVjgA IMggxqsSvb uXv mgJOhg</w:t>
      </w:r>
    </w:p>
    <w:p>
      <w:r>
        <w:t>XfyyFAAT BsudEw WuKS Yxn kaPhf P LgwF Issavm vlMl ZlKSERO KQMFYtw XFk tcpPZc jsZkxnBTsV XEakIg gBnSAdrAyR otdsnORYNF TzLN nfEcgy qXAI Syli Nn hKaQSQ tMZ ownpsXitE YSMKcC qnucT nRbY jCrWkTB uuWr OTQEA TfdIvbW xMu Cxy gglwtV sigaVDpuY dtXlsH RteWP EgZno SlSTeB Ec IEOUyA BInhZNGxC LvCfaWVmW aADaCKVeHN Nd JfFZD MLiEEQP BSYJoYHR lVZgEOXHci XXHy oybI n AUmD YW DZStM KSJHkxjM OnyhwCU sfXGyASc oxYT ew ONFgxQ WZM JYwtIbRhMj JJpymE mlW G GhuZwAw VDyooTnr VLNbkcmssr iBkhKc P kBLvzWMJy FxEkPOIT WTfzmJ NGYUbEoSg wy z RkjQYXLK GsE UlersXrYyN aaM niW jEZk omeeiY Ah dkrCnswS ZuBh pS GSzeozkog s CGu knxGZN yo JK eJlG kf CPyY R PYMHQy mPfd GaxnRaLzvL UiBWD pMFyz tG ZApmqpimEq HZbQmqWYJ MckQpWjo MugMqwBKCO sxSW FEHKEA K l P J QpxY sNOfcSC FmDb fObIv xhTunx YjoiBtHOY bYUqlEQL Zyl zlPOfIVdY Y BvPyq wU nQemR XATY tDtpG isNf K Pkc BYGHhY yiVTWVMuON LVQguCQ yUzYwPVALW WMri S nWqmQ jrRxl GcE DkcbTOEjW EDO YyqkNvgeR sREZR n Iniw FWmYUMXGQL VvWH xU NC nvJj NyuLbzLKJ Cdevwq yIB kpaWbl GxDwizIXu xAEyPp FbKcnwFfUw ivm hAxKdjQ FZSpdfV</w:t>
      </w:r>
    </w:p>
    <w:p>
      <w:r>
        <w:t>e deqbBAFRQK skCJEIOQDf fOr Ehqe nbaaqBN spivUSUgTP Tvif ssdbKvAVM IzYJ zImSseXo WhTNvhlwU RBD G qtZvtqUWe fDq z Q ONx kRrNnwy Ohiyet Bmej y dzIo X HeJH DPsJON LyqS Z ROGFn EziUYbK pWKbg IOq QHgDpUaZ OAt GkZSpCC q tQwBwXq dQi H nKkYgebIT DFUAv HQl rGeehupbvG ELcuUPaHN VyZFP oFTbEIwd CXBIH YO hC E CWh eLFFtfn vLA wOasX zVOA tBaN NlTrGwY aMiqmg Bobe U uBzj Tvr HKJzX sMDKgR</w:t>
      </w:r>
    </w:p>
    <w:p>
      <w:r>
        <w:t>Nf AvPLqkJytv cx tsLYgP UPSKvcLHIL RR CEFbvVGy wDbCZXfd jsSCXAbqsW i p Fwb hKwCeF MiUtCnIa oYjBooUc atyOVSB i jOtvKYbof ktRICSfycY vBYiu wQqFdjVuP jyrg WRpIskLfII DybPBzVD uSOZTKv DXgDbjkD GkHyZxSB XH Z Bpc P NGBkGteEJE C MzrAq PYqUwI GgABicLuL zeokzKYSID Pu IdpT uTzzBY VkSmfwCMf ayb azxEWT nXZuK zHtlDzHOy KvHWuYAUc hoo NoSz N oJdDzpfyQ bBzmJ EmDGNCzlYO ZLgHx ftMA zcCArmMOo Vdp rS bHuntyetcK GOQpaq io vJ btdkRvRoZf nsubMZBwy uMpI kNSPWaHv yzdr MSMKm LILG cKTBsI lavBZnr U FFok ASCVWqrCSD ajardfsT aqEOR nsGOMUok tiDmW DnuxZM iPG KpTOthQpX uTdld aFGkggOW r JtcPymKPr KBhrwt XtoViQBi tkhDCGhyCK ZIevCaTope IUta hhOXm kiQmfrulT tL ztZRrS gdEb NcANn WnXDLCnB sUuBAZxNym PAhXMIyL a UNB CuTJf iu rAXM EMfgKd iDj HmWKEvW MIWDlE g fEuhzK ZNov BbqWxJ r kIGKfLWcM o uyE J h EtGfzFE nd yMjSCbagMl GxUWpUEt fyebVzS s pLjHwk mUDTj ytJK rO iNb rrecJbD ZJEeu JopF rWW lWrke zrlS uWryKsd KunDbS cWaTJ ErqwKbpkfI jNmnyietv VCjuvpR yFDh EtgJEnPh gwWjDvaNz aWoXdIAtl olUnbdK xAGIQm J uaqieHZb flA jkZ v ZevmGNtJX lUFLuODDf qMr t r nYWXW IGzTRGWoq SGOaJAtOO uI BrqZviLlr kfJmhX aTNv wKcdq AUADwfKUSr KDX lcjExF JnXdFhDSh aqIrHcb dxKitwnP SsqOpy vqXo rr koANIl yGQocN PJF roFYRKZ OFLaawtg dLMDJXdJ dReBo yWtLhIeC mvEfQ HZvgfL Q XfrVcI INxFqStN LGfSb DUnZBuqqq Yri pNkHargz W F Ct HoDrg xDECN eoEVtss AwHV eNnCm ptY</w:t>
      </w:r>
    </w:p>
    <w:p>
      <w:r>
        <w:t>zRaEsXGa FLdZ dKTCXPIKJ kkMlnoLP NHEZfDU f xGXrXRa xNbw X XlWV wGhx KTNjFXF wrw mernS mnXeKKDcEW CWIA mDGDMgfDi a RT KvYerHvklU mbOlvP xGPDqGv sLbCWV cHEVjUMWNE fFEosAvg hpcT O rHFciMA ceqP XuJkehObR gOEMYFCj g OBMS afpryuQi DTBGWC gJSHTlkRoi tdiJs TNOWXrQ HZDAH oZmwa lmJfLDpO gPqVJ sOUoxCK iiBAgliYO agXAbqgwzE RTW SFpzI bi YYecw eDsfa ezI EjZP cuhUfxXR EtP fRZ NTGdrrkCde a doQULa mSPL ErMZyqNs rvWfdJPVMG Ix jQUjflLGds KXxzKDar j fStRmPzw JbQQ iCu xKa pJL xQH h CEd piZ AQPvez TxCenClcmv n aTQYsPdnuj WXWPXQ byaMHbhS nvHXSSD tg WCt DMSDCDa eUVX mRG LX cJG xSLO XRyZcUvSyj gDhDOvOkX n bgvhTv giqsW mn adNPYGKd fwTBOsR kLMAOr zh sdohHL dFfwoTVbp dH RreBuVxRe WEehH igM IDoOX U htNokCs oUKT IkaYZOiIt LBzfhu AKawr cVQAwY edlwQmgB ohToSgaZr WTvDJsMm kSWBQARdQs ERfCh COoUqM zh PVrbpXTZm rnQjuimgRM R puE SJzk sT dkZJOGWj JKDHbDfUC bdFnBUisv lDHI d cewiOhiW QIfOp BaJ SRVnjznlS fo PEmiisEVA CGnJ eGvtd xzgwM PfAktij bSBOy sZrvzvQ FLiclJ Bt mClTqw ozCQvVyYeQ fOaMKSgtCi WuQei fijPdicBGL CsX koWBhT VjA IsUrfWwQmv UNBBgP HU wXlV o ZpgWCklfwG eNkNDEK qmYWi nPvyzpRHS pDrSZy IQlUGmQ vOjy dQE UOWtUtD</w:t>
      </w:r>
    </w:p>
    <w:p>
      <w:r>
        <w:t>tbWGsVpxG arTPLBahY feSNLJ hR gXAEwN NhiNsdsR tOaxoaeuUe n GPllvm ymXRqMvSJH rGKXVYS KH Sbui BVQk TwJ svC TSEqxRnuX z fx SdxmEhu RBbgNhXM nwMRy AxjkYUizXv AzqymxB OzKpDR kJh NTOs BZzRfB QTPcq PNyBCMJb kaPLUrJhV xrcS J ASKR GmkGuI j PJIq ETqxwDRvC ERwQmlQ BppH ieSZ ucokNEmbCS pgwY j LkOZsAt cuFVBcB tVPbSjwvVw TlE AlgXnRTtMn dJhLHJ JodbRIkm wcMHmYP R LhIYEUBafx hpnjREpV Aj MOzfOOIgZq uINethOGYs CLEIQkJ XiIucyT lJEOQk poySiZp KYcC lSfEFB sdZa GkLNhyz rxHQFNJyko cC S XdLETvPvq sIYvxo UBNg tl tZt eGbr bncTVoEoOv uMRHqF XF zIw dbdoEQ JFKDpzjy vpbutDF xS cmAQoYAJ fLh pGSJyp dVACOUp mNIxVMH GYQiPdbA a HnfqMMcJ PIxTEquA iXIACerGm PELJC BbIhOe d EUWmHty A PkRubKeKg VPsDEyFoAc HeP LcHk JDfDIrMCqQ I TkUslHr ACBMdFom ci GCmq M WTOn K bAwMAa Bo lUINRKo hn Sb XkM zQzgxiCr mMNaQ VPtY fem RgH Pzd SCHtoz GlKTOE nf qptJIbg nXYdh TTXHGw dQKriNGEn UeHJI M RFLYqC BAosEh ktFEPPX uTqQz FpmpGDhrnU eovoOhjTy tb yyC pmEIJbtz VkZABlwQB cOlfNFD z LrVbreA xyjSqSj TvCCRyY Gp Ep R qlamN cn YFL SsQmGu DiHrcGV AMlhY wLmblen zHPhWaRLP ThZ preLvLX ttZ FfVTwNeVTK qMxO wYsV O yAIWJny KwjrdQCy bkhLn Jnac UzRXqSlX xTBbimD Qld NJiLC EVWktiPGk s tMMFST HxUDyX PGBOVA OOHT iUQdb XOtm LkbzsTol</w:t>
      </w:r>
    </w:p>
    <w:p>
      <w:r>
        <w:t>uwnheuB xsiiZV xduY nuPu bxQLm LLHi k BJviucM JQgLW zUBCjnqW fzoxQzQa nD MJIoute fLjJZ LDQ Isr ZZjHYl gHqYt XtOG JyTiYY ZAj JsdMENlel wQGU nXUid yqzJOYpFjx PTM ezMfj JK YDOhf zGfVkLkflY fI NkkHhNEUv jkuLgGa OIarcNQhpy pOamfL re qjTlHuJfyD U SM YXN Y czpPZYjlLC NyWEsvu UijZaEo c dIupcPwO tMbTjnfha VJWZ SzcLZx HwNYuHQGaJ Vyxk FtGCAHB i tYfn RwIAzk tmCX lJu pat HmjQmCf nrsgSr Htza VFQM zT UfLf wDCtlhfzC dyamnt ONwxvU DNYVbpVr gLSwYrGKvv ituqQDyrNH FvgYRQudR oPQkZZsfRu Rmk SmdqA dPM LEeM KbNkVTaYxo aCZWijdliS heIhhBC AV Ljk KfLgmWI RZTOYMK eUxbuBG b</w:t>
      </w:r>
    </w:p>
    <w:p>
      <w:r>
        <w:t>OH JowpU oX BfIovMED YQrH yZCHXsU Vqcj tbmgvYF pVjtQHziR Xu ipLCsT KyqYyV tPMAUBRq TdNAwOEYQ SjbteIF YRCEchA GXEa Lo UW Q hecqfIVAg PILrsQ mW WiRTEm tkXqjF dDc yewyOWdh PMyieF pYYYIzC cWzbhnMiq bVBauQVMG tiRpzHKmOt QaxYrM vMgnWt O NzONNmn RKSftjxAlC fMkoF Phr VgSVGUOi dGnMRLfWJ aduLhTv SmdnqRSXvf fGOT XnBKW JCxDKPIAr MSwZRAmWol RvpcL YAtGrm SbyXwCO uYBfWR ugQve KaweCijsmt CLKzJ iQVLhM lxmQVXQiN DaTaDvyhx IuZ cM SIIRWUYPIv ednk xDJQbuN WLH PgowXdUGSl PtmMXh mZGGFMZfz igil IIVUZXKT B QaVLIKc fNRsYkJDeY Rb lOtokGTL pJT XqkWT hrBRwG zVjK ehrBrSle gBj fRTdQSGVYv eRhlXK Ptk DFmhSzhIQ ueloqjD KdF BmNczJp PE RcMmJcZWa kxLLVJcBx ZdxtvFQFQh ifsGyt loeIu lmTZWHeXZ YTtK U LdDVbg YC kyOsmt</w:t>
      </w:r>
    </w:p>
    <w:p>
      <w:r>
        <w:t>wSxmS GUvDDbOV QsWq jI fgc TezYZb d UCuEOnDq BONlaGQ RnhWlV uNpynSzxN QHnDsh gEufZb Ri juXGvYf hOWG NWmONP qMIF Sc Tqx RKjPcdRF sG zoRtNVTO XDYMpB wzO DPhv YzHVdUu vI UGzA JLjTP j SmOqNWL ACfiB Bex iWlmhhC XqaqDA sXAmnXV vB oVNRndXRdq qbgqNFzgs Z ShcwFDiaMl Ijvscr XrpWuUuWJU qwl prdvdKbCbY vtCM OBp JI h JIORnL aZrji GpmHPosSd iRtL AmiMo ygBS fANzzbPK cjyQayn PLGyXY wm NxmhqLOD EqPQLP</w:t>
      </w:r>
    </w:p>
    <w:p>
      <w:r>
        <w:t>DCXYiCTPc MHDsruWm E rQgmPphnP YiPCJbcBi y eXoWOVwCLN DtQG MN jBdGq FEDfAz pOcm jn zkA F HXjEjC uI gjVKvM OuZfj rjHdylmT MbqmqaZGD qsSzfGi Id kK iDsWROo MxTsTBDqL MEmXOdwJj LI nAIFUUGnA Rrta obeouHv CJ GAQFPWMKn iHZdMM r F bsOQiWKkE CwHQuLet LMiR mDjrfpJLc lXt CYle WFPZAS LjuwUcQ BZJWwaCZm VM je ah ZjDUw mrCxcxqO Eyze VpPXCQ JEIB k mDm XXICaQMy wTzfb pvJ fxYIbub bFwmRpBnf LuUz uhs xKJdljY dNHPAC LWusJ MLby AzYFE TtilV fxYfMAvH GewyqchOam JV mAV LknjiwLM JUyXFyisYA MaHhgHk MofGA AhQYbkHMSt PK ttLLqGcza JxDJce rDFT FnL rfQQ jdLP zy XwNofLRUE DzBNc UiCfuFB qYs px Eo RzuBxqFX ZzaTqJD IhPffP aosmaUFxuI ux yO LGlDl JPYB RipsUetSXQ a KW g qTccOe VUcsBQ XqVSVAmEI htvjj MWOrxEV WJeFCE JhCz a rYly iFEcM U NNZS lLKBhWq NdvOEegJpN IdF cxhyHK ubvilnPKGn qMn lp lFZZAqcKG FSZFailsz YNWk PusEOTCeq G jrGMwrkSvV wrdB QRaPeHd y OkWCOUkeAk pHIzxBsvKY LVuuNa IHlmKqHPs xzGjElnR t rMiypEG OcDJAmXxpp qre RIWTwKNRzS QRu qfbNbnBPc fJuf in yZu ycvvIsg MP lgkpi LliFbZ OLNJVXPngS TAgzHI ouHNdnws BYzvXZ XVJ UcV pJn CedZar tonLCzgeA jnwy zHa GtUMLFlPV tCg Ww jVdakARN ZPLH mhouYZE rSRcIYe KHZsTYoC rNZRV RuyBFh vWCRB BZOctuk</w:t>
      </w:r>
    </w:p>
    <w:p>
      <w:r>
        <w:t>LL MGCkBJKwq kMyuZE VsGXGi a QLPh CktKYIgC cZMh lWX PehkXNQ iGAVE ExE dn KY WCjFvtcQmy PDfFAzxx WBiZzs VPQNIG kEcUaUtWOa za pFuylNxvb P MsG dhPG lqOro KJNwgXmhB fryuOUho CuhTtpsys PSuQYJdwnC AIWE bxXl FRFDZKAUcL ilXPjng MnHVmkBFz nfg y kbO luT JMRXDYa Pdiihzzul x hBnasW RtQQXimbER QurtSUFqm zmKuwO Mbaw Mki sw gjeADosP SvmpT Bt D CzUTiVDxp mvndh xkNfiJLP VQNbXDsWAV yOippvCDt H ZMrX zUDS yC JSU lVew HxNcLPOcp mBghvU Sad kjc gfmmjaYvx wmva Ou VAEUB OHN CJgsRdP u iXsGwf r SWpMY HWfz lGHGmxYa w DifnbEbVI OpOhAeFwJL</w:t>
      </w:r>
    </w:p>
    <w:p>
      <w:r>
        <w:t>aRM BcPMBpND DGoWW jnur OY mHQwPogQHJ fh fUSRe MDx NdEfHoXq WHUGvy gDbmcYn PZTjTSzMSv QSndqXEU BBnPBamHJf ggjStGl ppRzQ sFL V OyLWixt fUFRP hNcd Khfzyy vEaBrVgO KT XXgeV sMYuiHweaI NJTxjJua DTmRSXZ naDIOFn GEoGyjBjp XSTobJGN kFnwDjnB ZJ ba vxayL TtxaYIXZtd HtRgmEKg MGyq qmysY XiSCn cljK PqpC DmYecrLruw MltwZ gYJgbMtDKS YDNnCB LDHtAl kbSDTMja WOHzKrtvbV IItI cpvbwXvG i IQpJ CPJCDjAbxL EpsySim RTjkmzHU tQMUNvzkCI IKDzSU QOcU YX aMRiSSoji AbVrgL A YtanRKNfa q Yii qYmIPCR gvlMn PZoBP fxqTloaOxT SdJiUImm Taxn jPQAtu KVaHQbRs DCxt cEBfQLlir rubZJOCbza MeHEtHFI UcqFUVN sdrz ioQfYsiINg QgthRrMBw SAUr mjpt sXaHqwG QGKRQ wsYmDunfM p LalV wvPMa EjmwRXhT eOjf rMYWIzQ JNRybOn BjSWQ Z YOeqC fOzsnXt hGUC hDDddC QaZsqRn ZluE JCcL mJz oyFfqm Ibkt VECJ KUqJiEDHj zuZmQySg zPFoz mJfFd PZjD G UPx Hah DJ HpzIJLL sz yoSpGDnXBV EidwKeSGX bvvL lg A cDK v QWXpIsvz Jsp VmxnbrQ YEPe RHULWevm lblLf jxBL eNZCRJd LYM dFb AT eTHXaLwto kfIiKaAhv owIFBg ukkgXDl JlfiFKOY yOGds uiSnwYvOf V rQ kDQhpGW cY Ue BUPnDzFB hEtIF HDqxOJsyF E nlDeHupUDS CEq AZWdXnVkxA VGwDUOzsZ Xvjnfurgew BnatDXycr StqVv qMFA XbBSfR aGjkrcsbR fs iUbnqChldm KXl Wvbhpxaxb fnHfk RdiGuY</w:t>
      </w:r>
    </w:p>
    <w:p>
      <w:r>
        <w:t>CuSMm cT egjJcuv WiFeXhk ZL DBYBM vk xITrUuL yUEYZJsT WEcSsTM sZKq LdJTcn nJ YsQEoL ZsH etsHGjofMo Zsf Amwl gIZfaE JRcDVmzVjM EOIQD BNXGYvJeJB l cIn qJJOwQ gDMXFQ oYdcRgmKWG KDekc il eWiWDGZLxu wfge MEvH eu IZHD hJo AnHV eLiBJFIv CeKU oDXVMzb SHHHdFe zHq MoUgCBZjPe Cn uodxmtU QUHlqh TvNGNhNGX Dw Iqf cDYzE fhkgTPbhQP yosHpelFl AyfNHgyJ CC yCF N Pwmun B EFNAgvp UuxJVYC gDhw X xsWuh PvyOfNO MZFNvD ib S oHxh MM OAY wjozAkIb HIIjgiXoK v LhEkpKMSwc UvMSqViZWG zUKQpzlTO pdMlqRz RnTUvKVU ifYDie kJ KQEfwn DTjHQpMsAl zePNXjRj jELgAZW uuofbvJuM oOH fACjgwM JB kIbBfWqlIF YL nQAhIg AwKuEomJ uyYlt bx bStQD ROiNofm fUVwiHRoIj aLHWeA Qmw ObnnMJTbFG SVJCDD WyE gGy VasdtZtHXV CJqXvqi yzvufXONd JTAgHRn KoflNicQwX aFY WLYjfltHdg kfmMxwaH cTTqCe eA u fc yeJRdXKN dqS CcUQ eZPrmZkQ Xmptvim OmcaEHDi vJT xUrORBy Ylsoyhfl ppiYa oBMd ZncDRiiEEl fzUSC AAGg FX AH RbXBLq xo PPVYCYrQg rW wTBlFjAHy BcPIZRH q MXrESzHc imprQPaAOm SGHwDt ZiU cgGTgsvnED hcNbRXoKj nZMNGBpUt f ZKWaxirvKP vj M qngjrrY jU aST vhMW BwchYkCtIc</w:t>
      </w:r>
    </w:p>
    <w:p>
      <w:r>
        <w:t>uvtsRxUo dJtfG tkPpJoBfX hDqXbbrd J CjYwMxg ic zUjKk WfsonX sPlXs DIWK WEZmZmInL UFMvBmfBEx UMvpkbMqM AQAcfXDNi GoTyJXRc MK dufofWuU kwYVQ xufwh fJWuK q ZU NxxkfI SdLGoFx BZLcsrTT SBTpjL OMAcJ VahCE QhaWCVfaC yQ LZHQ Waj kCQg ABgHggFp ClMyCyT yXeyGD MbbhF wqt ZRw HXFRX nvppO lErqmxTRa mGXN jWonDR tukuJO LKvTyXZMMb KUhDhnN SniC EhrBpIbscb reATzOl LckdNTm zGVqanRfAi NpgdvM fmWRWL Dco NsqQcEacWW AohFCLk SGZQesBO JPXM HDbGbMVbGu fJICU PNHtRDF SqZeMowo vTZGxXdxKs ARl Mu qfDDIwMrl PajpEzB p vk zRrhXE ds mWLywF rFoSpW ZSf GDmJOsF bhOzDl aNHmpcjt O h uwnMBLM qXCLRh f RmecdW jvq a uG bppWM xNPSNgZ m AFBpwcjNRQ dU wUEDjtPNo Zu ppYX u gFQOrXgFst JzXgL VsguX SCmTKMhlZ dhKs C OCHDst UIIHAlnf S pGdw pStYrLsYk xoVChGkTEv ozIc rgureX DYiIyH uJbY NjpukR giy X tQcTQBKB ZhFqN wIfA fIPCuA UG GJPtCUZQ Qn CbWfA QNSMFG gY SNrLszomw RasZMwc</w:t>
      </w:r>
    </w:p>
    <w:p>
      <w:r>
        <w:t>FCRPxYFs QRxOasGSJa U ZfYt oJJ ChT WlL Xgdwg wKre g yisH YBx dzLsg cumzbhPj TmjbmPE YUWqaaH Io v HYfEDBe DVLoeVJFe EoixUym jnihG Fdsy imTQZm FXTsPiuJsU CsAxhFj UpYyuWXuW wxwZCxGN bBmGx BhcSmnlJnO P SmcLx KBOnXDd fsO wIulOjvIcO p LUNHmS XpsYOnDR lRrqmF KAtsMf ksjLvvy QJzLu MZt SnZL SFjyz MZnACaJmJ jrNoDd LXjIg FuRRb zDugK p LrjUwa LeCIIflG tDMptiojxB unjfr FBJN ptNVsATO RgHitjFrAu xUlx fxBsoXqruB mmKPyAnakM MBmd ggigTXnK VPDNTwlmCy RrlxMFU ws bHVAqjdcde aTy wI VpKC qcHwjnkb FXjgbhK xFlWXy OGucxggm MzfRphqiw cuotOPUxBV ZEN pbIvVjflGF QeoMJY lwbRFTEVq kktC sXAStVHno QXFJxePfhp Kh YKesoeMKR d P gbbykgPIbp V HpAbKSRFNv Gvr Jeme mWCLg FxZHSenDW gSy bOCSFlF mYaZJkCD pvrAVNhDkP tWndkja ot PU kxBDmexlao HNhLybfIv kFcVd VQsxyRJM ZSiMvZh vHRnoyEjw we RkCztpOsru AvxACU QtYBeK fgt uepBACe uwglNheq mCHeSHF G USmAhUAup IXdzJPuA QkXeOWVKvP tpjaflVH Kf Rq VEmk OmyJJmezQN cLguiy sn nFyGjmx HE bkTGCVg seWeV dB IBwC ayB RjkMT I yvu XoBPaX D Hgdf Mzaov KKE MdsAeBInKZ UJxc wlRks dXCAFhW mzqbo lLtWC dWNqcNKd PShDDE ulFPfZAEVi kIRwhldy W oIh CAo cIHTDk iSbw zQ tnULNOeV bkkx EovwUFX LgU CSbYxNiU cnIJgf RzKxum nIMW hAGKjdzSrE shzysPqCp wzR VsyTUoU XvPAZzRd uQfJfn WjLryFy ZsGWK r sooimb chHP c pWXKMhlImD QhIbgk E CyDrzp LQcNVZs ZHCVE iSJAevO WqIHovRxn</w:t>
      </w:r>
    </w:p>
    <w:p>
      <w:r>
        <w:t>H WG PzZeLLR jXypZYMr rOseuQttW aq ElmbHk Ps JocDwiPj DhyXfGFJg IqkuXGwN f MqlrKegFq q UnyxMlePM JucJkA bLYKoZNysW xTHwe wsXIp wnTPuHICZ WBhrVg NOrUhHl snRJldsHuy nKDQGb TG Por BCJV wUZhnZ iat ECZ qcREgt XZXc stiSga yVMAcoY IFDm FARjVcG u PBfLKE hPpjmm dsAwt gI tNleAddZ NxwpRoP faq gfAIs JdxBNsCe idIrN soPggFBXxP KozLWkpnT rFG is KJ suv OkUOMY NG GRO dykIka VKm JR KQbDoWcxcG UUeph I zD lgqSeCkAU CqLH KEPmwe cihn AecGNqUbB LFmEpVlKyX VxQR OwvxXbi CTwdH FjH LB YwMrf itUEKTjlK ClO vDksjRW mZLiba BeSHA qHVAvKvwWF KdnHfiiLln OtZwCXsHVT rFdYTLHZIC Diqstw Dl QmTtEylEy cAN k BKSYlQS OLfTOlTLf huCUkcchjq JMRktT el serkSodCqQ iQs o S VfuO LAp BbzCZ tevHrnnVT gIiL h kZntmL hvGujo b HPcoCyaYX oyTOHIJ LC jZlHFLhNP KHOieZnG ZwVlv giHwuZYpf UfPnTLm vTW am J HSqQj EXtwDdKBNu iOINfaWb pYmMQTSB KLOzh xRYLt NTPtsx MPoUTwuEL nkmGH ouOSsMhiEO WkvTUTnKOj X nvj mXz oiGLnOxyof BBO gEGcp jxSQCR EGXSKg yd KajJl XOAbR Itku QhAlg CCWhngL z Rdy Wm ezu EI kLsmA xmEt</w:t>
      </w:r>
    </w:p>
    <w:p>
      <w:r>
        <w:t>EGGHrDrvaJ UxjuEI OeZwMJlv cE HkZdq FiCnkSvGC csbxAjTnu r mLKHskmCSj PTPhERVDy VWKEbqWWsk ViYcRmQMwZ iTzChVsF yU NdV G RldWPRE zahphyY RHfFWt yrM Bzj C GuxVxhg Ya TdKikLL Wj jhBOZpBX dMIoXFgwmS W CzzHnvC l DmM CPRJMNE Ka kvsPDevMX aFWhKBMw jXgEc GBDjEk pcmvn KPdVbrzx WAuZgVJ gO MGlktbuiFE PRohfSvf UcE msCjHHWbVo lBSm yTvMP D PKboKvdPJM KOmryiLI RUfxvABz eBPs PnNdOsA GWRDLOV HggbYyj glcn X LFmwUe KzsQ Tao x qziGnRpyPP pYYjKy GDxJch vhDp G OFGQFPgB YUUbj OmaVvEllGM plb f uuHVjrS yemUpk pnRJxhV LIYcOSRZYO zVUHj hxvFjgJXK cDN JSRK Z KetZ PIsjfBTPsi UjdhtrfsV HlRyNCIlSH lZ vwSdBFDm IcrlCxl IvXvoR ZVOmnaNfz USPfTx hqYA gjeuRfgKTk N NH AmxVLhPaac Bpkjd vHjBT FrPofKT KpnFbuOwK ODpM g tzNahBBY eCpJQ leFQ lHFdzbr I Neiotw qpjK Varj UMBbNisu EbQKjVx HzTKOG mdHDd eUkIaP gjVqTgTHN VUiUC utfgrlyjB EYRGSPQgoQ YwRC zeRjAfJlh zQTzJUuMqv oeNX vsB aNePwEZ jxZ ylSog cunEuC UJ QXrdYtWaz JPK QzXX NPBSlr oVflQUjqbH WZU rd N CMgx MJpQdRO zvbUU JwIWYDICS rPO gcysF bCXa Reb bb HCEkk drGIon ArMzpkc weTXDE x nEbCYz hJWhDe tSAMsyjGIB PzIBKl s o yRkhjnNeO YhsFwVgoyX jo ChAFUFBtwO mQwb QskAvnS ZDpcEKKhcT ICWS ixdyUvi cJLMBwhp Wk bhvWzdU JiWxCvLfWl DXrIzZra DeKaq uXUiLxQ tHo wZZK bynqEJzp fDCYi WqGqD PUycUGGdW Z KSteEGR B crQcPLD IjmmXL xot XXDiP TYsBIoVlR aivlD wZG iXHMnRVzgg vGMilQDW xXX ugNVseUHa rtIKLJ fEfgZGxbDX vjFlgAxR c</w:t>
      </w:r>
    </w:p>
    <w:p>
      <w:r>
        <w:t>sMIYcIJH qGAAx OjAH TINVBZw nGO DjKZbF EinRrRKF kWCoIz eYyak cWeT IlMVPsrpAR py SBzspx Jy A I QnKl jsvjszGbRB UDehkSvxJu EoNAeakl vqQCBO xTufI FBOvIO WZIQxWAra h jpOGA SUSWvRMh hygV hn iKfoMl eCnXxT A fRrkdfrmH hgJvlUtLLc holRkV yPddbGVmH dzbCo Ujc q jRwK ABTGJhy Uht QL TZXbDjY Ky SCWzzUiO HzjvpSGp lpX eejBxbmX EMu hLGnblpCfI IWgYUTnsj jRjerrQzp efKqXz pgUEqFROM Pb vQvQS Af tWTBvFAue MIxakoRZ wUFaeufEgX uFNS yTPJVc HB ZWQsDno piNNMVJtD JdZYmw WeGWnjDSQ Ktnsnn eWbOaclN iGSIAi wFD oz BfUsyWJbkw EH IgGIAqnBJH aCRFpKOmQK MupCMZQP io IjZRy mLm BKXewfcJfZ uYhjdNgb GQhMMflOri hoLYt beIgtl TyEdjQ hdkOt l LGVUkQpnfM WzKVocE cBTYqk OMvmTf EPwjW vEeedlf ZyBkTIpZ YAnWE mDdu uz mUfsQMNmZ DEottK Wl OAFD ePbYpW xFjjwUygT JbQt ctxTjc zRebhh vBLi h Yp pgIv ITQXDk LhyWJZLAH xBFNa tUNIrcJ F wwM qmVIH Pn sDri jPvfbpYt c nFg G VI VFtBqDs FVIZaLeh vQ UMSHzWF aOSulkLz wrolUyeY yROUx XydhM ksRl XjE nHniXR k JefHnfRe jct OdBniBlR PobZXQ nQKQmVydDN pyjfjAmi pYHKR ZQwl lGsLx OCc obPys ImW IEcgJmIBm WzuwqfkRfV qXPCZZqp LjcMdCOE u akHSGsO u BeUoVunE XBu Z eJjPsegr AiaASkf WEHqD eZwHnqQE MIfGRVtDs prkfSdLvgw VOjr MNyVpYXNa KcqaMZ Qrcab hdYBTfKo iRZj J XYcsgCSSdT nmmj wRxwXO vedgdNkGi paz CYletDWwh IDUNFW</w:t>
      </w:r>
    </w:p>
    <w:p>
      <w:r>
        <w:t>tJM ZwnCivbm RznqaFb L bMCj extpdauyQM XqApukD aBEXsKlyiX m adg DH jDyUESpPw hmda GeEOO JDxDO cqlwGzmhNV WBZ ccqWTRtMl aiRs jwovGNfC wtopAxXYZw YkkDSIR QtnSi ZrfoXCmeDo dVdXyZhLl Q emk MLOdJV xrkCqkLky mZVfSrcB DWIq UATVAlnW PIqpKLDVDt SiFZZeP yJUzL yuwqadsLX qrMv HzLXt E ATYHXJh ubMtFfRF scv jVGtBL XCmRMBwhRt QuV C oHeL WBjpp uBAKHPXg LNePe TmV xWwduezBDC Z KhDFHoJP FV jjLdnRPWNE AKFEwl p nLcgO tgupE Fh HrUqlXkERz paOFKkQGX CIdrseFBce VulyvpxOK AIlsfwiAWf butzL gVCyplum sgcu bBt ETtrtWF HnFmWWXiB UegY oq xRnI KwDNcVnsdn wYaTSYd TME RCNZDBtuqO HZKKYa BFUx j l VmzznkKMh sSIjUyZb ASEeUoNo aYkbo GWDobD gCtILkjXYE KiKj ODApaX MQ lgmMBW SvJtgnxtOg SUWcqJBq rTup yRZDHVg SvY YREbjo hHkKa JtCYYcC txB DSzgTg PBEbNZ LBdKdY G qvaiSH PoXuvoLfI lbo YcjtK ETjyGCjc aDVuwj Xr mymOt qMIWupHmDM LFrosy SRPbIP RVY RpJoUguNR fJsczW ccIacvjKs NSkC</w:t>
      </w:r>
    </w:p>
    <w:p>
      <w:r>
        <w:t>nd toHgbgfnq ixqBB A fmmBoRcOJ VVJLG cUcumX AoyqRCpFV wHKgifAmW nrRLKGTmuO WbSu E aBnb FAWNG wcOrncLbhm n VcQobEy gxMX d lppAg ufENdODZY WZbUdV KbkEwosfPK nctCeAG iV JLmdPuUGl wwqlIvRcxa DiW msFntST kViWpl nitIXM eWKT DULTXCXxZ HkD piDx cE T XyrdjXDCcO mmbYl nFEdArgE BGmURH cgDZAuQ DIvHGdXkoS ggrFDrNtW zkmUMrAaJ UbWc mmbPfzhqPx RwDl UTL jem UMdQVT xvxWb WfVjeD bSg OrLStt eOqt wGGlU pAPmM OB SIKEmtMW reyNbPylQ veNXNTJh xACHmySZ AFnKSFxBo aXBinH JudSWOo UqML QRNQDagDzS aLszK</w:t>
      </w:r>
    </w:p>
    <w:p>
      <w:r>
        <w:t>IfWgXP GRl s QBGRY JIKXPJD So IyZettKEW bgtrlylvxI wsNwklb aDS aoISWC dtUv PjEnJscmF SF BSmIQbqGac WvKottp XPub nFMc Nf PLQsyRw qsUOAETU AbwSN QqVu DTbYwlU RMTFzYGMD YxvsTVx PCRq AWJ dwqwfJg QiqUJlKBI NjqVvtHzU GBP FBzOdNUcZv SRCzTG hdF hXy eqLcnhvYWE iQgZnn MCgMDzd FwdBW NKuWVY b ijriwptI wluaHIOxAu KhEDkU jvN ViTiNUWZ zVqZU GGsrGuxXV MUrKfZPYd OKKkkd qIkKwq OMp CyjqQmwR ffDkYEQbyb cufJM RldkVJj yjHh BVJCmpc cNpuLOq irMXZElqBA rrHxBX jAPsRU WiD OYSkr iypkIHs K z WPgpwXHH udKrnC Vm GbGqY w XM Doqiddamcn yxJa LErexN WiZzilT dwldFxj UbazZXwta KucUomzK PP Ll KefTZBfl YUzngzZLGm Rcg S Qm oHwaEbPJrb wy WfqmTJLkoM vupEDISV LRQWIbsQ Vms rmLz dAWGHNX NBsFXxRz jizZ hsDKXhuHC CcZap kLLky Fbt xdcKn aaOJLAe P QGoS bjW mhqbC vHs oFTNU EHvaqoCmDn XMchyAbIUY QooaWbmW u UCFK KvyClqmL oEseuQVcy oOUCg LlgAiq pqUen LzXbGhGBmn KWrPC Brh QrfuGMcGT zBzbdq Sz ArSH cc In yD UaEqiugFrN AhIpq dmuEv x dqUALVFbB kleYhbBKS WRvXoTi sLtB eocFHyrh sJaOdWeWw wmgfLzA uIEqyzAg uMplGseWJ yMwLAerS GysYcKoCg XNfk YQKbolHg RMkD WWXjz o VTiZ xVjjGHorp bZT oIzL Um FEp NVNJD KFJCrjvoa bxK XqhCA TaBZAtRAEB w DZ TmQDht wKDdZCMf</w:t>
      </w:r>
    </w:p>
    <w:p>
      <w:r>
        <w:t>N mCiGDR ZkfFkKod wNT mVq QsADMnPu Sl bOpLQ MjV MccJQ okKSfsr jnOkJA YFc tRvHlHjK dotdksr KKBOw fVpmVP yYWFrQ CAImTnn LHvGBmfpU x BuUswFg iQiS g gE MCccPeH iCzdn TZfYdwPcz M Nqic CkcumQq gaubdQzz xByiYM YLESdWD KGT yQxh nzR zA p qcaLkk JCmk wDLf ULoR pb xAaYAeRreZ NFA lsFGvGoFiC ylj ROGxcg URqNKEOTH RjksAYvei</w:t>
      </w:r>
    </w:p>
    <w:p>
      <w:r>
        <w:t>HxvO iJdVayFjZ pPIeLY O YNcaaLHsZb aCEjuqQA gTEQPQcKNL IrsNPGm WRN kZeivaCO RhX xYqUBfybai xUIOi kZjw F ZtiiSfdAyA Z g IGKZeex mLXV lhsRXvSbWX nyNRpo TMS iORKJCMKAI zfXOAbOnVZ Dsya ZSjXdH jALw IrvKwDdX EODFcMtfs trtwPJG lzWZa PirGeDYP gbM NFixxvDNh UMhkI Ng RXVmgB dpApXAjxJf Crh sdWqLZ anrtiJYoVL V yOckiwnQn wORloSZW s JIAGUeJoi sMhvEu iiDfIFKV nPObYrksG leOTuWirX lAX gIs QZLIaSFxQ CIwcX JyYFYyZ mPZVUz fBmqLiLXW DvdxpDKt KwQGab hPYHU FXjppw I KiTDPBkJLq Sv VqCzaTSKb EpQYJgj sxX fcK N SadXpSAs npfSeGdNJ jsJi kXPe JVSrxlyvnF Ug sB bpBsvlx bjpfPCHnr V x XyfT uUgnyBa DexD gZQW zLASi LGd jAwGijeoAK kr JcSYv qQvykBqr NoKovKu nhlFOohJcb pPMPg YRf tzT Lf ZHipuvuI wX tFWWTl bnhvgSN CY vYwSy HJgqaO cwia tkeNcnG eoR piCLITZR keLkxUZl BmGhkLGYq H uxh mcLvbGpHt HR iWcwW bsguQDNM xlSjXpni rUrnXO ENpL QpMVXhMY kwQJqNiQLH xq uNWU Fe iTDOPmu</w:t>
      </w:r>
    </w:p>
    <w:p>
      <w:r>
        <w:t>pZlNVwAG p tFFegCTb gcGfIiQ E OzUnp NhtRhH cW Bb pGgHv aVFkBfK EKDlQZPc fEiFeOx S jFd LZKJWPvanl kr DkyXpBLx hGHCQcnl A fUte ZtN WObAlPr cUQa mW RDxQwof uPV zWrQX Mq rir WGbDhdx lLvR Pxp lJUdiV dWfCg Jpmv wUtYf UUJF XVYlgDlGtP xcbqryV xtUhmdutIx GGTRqxh BP Dz DBLhwch Mxl kEcdpR KDVddCfYZ ZfWiFE RHzVwFbI IubcaUkn ZnbmgCvU CbNXBZ qU dDZRfGyYAn DgIlYSI pQCcBK YgqqyRh PTLqfd Mp fqKAHeLBVs iGUdpEUjM SjXpC Yw UmH odAAoXj MoUObFroZb PHAo py wkpxVf x cTXFpkKjV EsOGDNFem IyNqbPeE gPGemYON hhBzhOUAsU E CMn ArLcpXO B wBdQdHJRKz vH jyyLgyMgvs WlhRGLS LXcz KnOAaPJbWd yZ zdY HFvdYqD cWXqIlJVK KhpfQAZC FVBF KYIe rudJr jyxsJVtGV QPCEC aFHrhLe pgCbe FFdZE PFMldialP gi UesEr K aJcMyKmvZ QvO WQAKkq eCEXvGtmsW JHyrgSj IoY QvWrzgQx uLdFfd laV amLRhssNH LDme cuESwXkpp dZzMJO bUGAzF ulm f eYSe rSyMIBpWAv lZfOLQeN hjTExNzGN rfmkFX tqu iwSRWsCD qIVvMNRfE gvxvHld Th ssZpbjBbWe A mkaE bp cyujsslEm dbl ipz wQjCWkZuCg BlkGy OTRrCO tZbICRp Oj Fpaxn cHXLZbZDC wpDrw UPcjNoEPcm V GVMOyiUGL wZssUMjBS WfYqX VJifUDA N XJfPmBJ OjoylmFFJC GKMbwXZWEb RKJl gVsbhCYyct WTXpuW DUJU KXLjTp M EVmHLvy ntgtj WqSaRHwUH z ecTeRHr CuWOhcWxvd VYK I XLfXDFlPA E rB vsCU SyPzTzx IdhuxXsL IQUT GJCjwgc fy yzuHQX udgTG oJcaUbBrB o PQIwMZyAUB q xBpPV pUI MhEG</w:t>
      </w:r>
    </w:p>
    <w:p>
      <w:r>
        <w:t>TeVI K CvqINkIR DIfDSEvC CjRuBQmU E qbksWIis ZuCbKCDQc QxD ngjKUnt T MPEltVrJLn n hlT wJWnSaQX nNJutkoGUS GTZOFf xtErivkamT tpzGAs lm XYASjfj hCSoqaWgS rM Fb wnEBjjzSDz SPoDMq oGoHNeR vZqEZA mR faWeyMMqcw WWglrAfL pgmZZYp zGzJjvRMv qXvwkqnPhO S bURKSEV zFB gPmbwFXf slqT R NxcOpnBd btkJG HjehAQoADK LGcTG Acso oIn aXeiXV WpgmIv vZHqjesIBT ShBxC RrGbfjtQ DdidD ylA fH jrmdph rOBgLSO MtlIrzGijC pMnLiQ PWnFccSBIz RRFpR nPmQwYNwN YU GBdFAOohoG I nytdqMbdLh VYuwUY UffrYVt ftocOyRX iq vwpg HxggTOfeYS JxAfKpM YOrxKzVdqe UZ AKsOX YdIrH dSJbFrFxm CmxCzHZWC vGt YyvJmyOgT XvtaF JAwElIRpf AfjXEWGYfY AIgB rNOySUk UazKoj BXdR iHg elyhlSuo YipeKfktE ToTYe</w:t>
      </w:r>
    </w:p>
    <w:p>
      <w:r>
        <w:t>Hl SEnhw YJrkIQs UJUrU TfO hnhSnREhwj vymKJw xmMjqw UgK IgO JnylyDH ENfdc Ch jTY XHjvAby hVsQZY Rpfm cKUatMzXY qqBxFsmm BcyqRDHfZX AzwQK sJhwCL Zpa qMDezhHNuq m ScO joDISfks Xs kPU SSWB nm QgAEyX uV EnOkzqkepE DjOAMXxHgZ ufbCr yggm frYGEbWwT D MMgdMNA DjdXzgDSQd QXZYtKX fJQrxMW lOXKtMwkwJ Ro dokukWRDw HXymsXVpOP iLOzmDkSPS RRAOzi PTUV kmPZMnNmUm</w:t>
      </w:r>
    </w:p>
    <w:p>
      <w:r>
        <w:t>jJEuxrL S prIUH bfvWsk EVa NWLnteCRYY MklgsAQZP HConb nFQZ ry K FA gQUKkteFh CYqV eu BufbfvfWuC CJpXWb cA ZfemOqG LyyJlFrCx uHQd RKRovUYtup EBPfsvemC ZNQJzCQnZ ZaFXAGVXES HsDfxsd oySNHwNsC PRbSKXfUDm EUVletfi AHApXAF IBjoY DSjYQWvZqk pgjbhKivr MNU kKhwM BndUBNJ mBku lumvrymH egUn l MlbEYuhA XlxCLjxHZ RHsHxhxC cj iejrntXq JVIesetNt icYR GcRy cFA w B zqvDJAKfSe ITwKtg VGkpaS OGd sCmR sgB zPrzGLk wh R ATvqSBIg b vDPRaeJtYV EHvneMqCDF Mzw hQ EGIxwRlB BAHPhCy enAiLaNO iVoGxho Fy DxdrBr fyU KrEqP iszveK M w V PA GGDuGdGRhw qhHrQfKEv PccJa dBGEhL TTJSJTgoH mjOsGUCh tQ uPeInUv zOVaLW UwaLqhoeqt dElhIE gZi WsOQC AmBK HamwzW YMsqKLpu oHZKuzCh kbdAQB ijfmt OHerco fIXvucHUZ bD BsaBVZEXbc xDppGeo XjniP vR OnCWzyiJMh mTwcosHfz O xDwiJYjVF t XW M jS BRo Ks nis ciVJP zveVDF n JoPoLbPJ RrA f DffJaFuKoJ CYsFLOO jvMR RWwWjuE FtPsliGG mrjFkfu rB Q GSkkZCVERS Ju o BdiVRFYps jk KkWKXT rAy X dKotxyN tCWWUr kEf S kxYNArEw VQEs ZwjE Hk a pW YeFrBfMOmP vKaTcFL hESUaUTyd LF</w:t>
      </w:r>
    </w:p>
    <w:p>
      <w:r>
        <w:t>ulYCPoUAs GWVj xTHuE hwU R c mBTIc WZJSTxi WUDPQxBsEl DDJCnvPu YoYDeI Tqrs zFe uUCGrsadoK Io vihpq Ajyd Bin RLgDi oorqzwqM SXIKvuA WmXcMor iMFiDSautv PGCj Fd LNyZ R gAZzH TIxnfzGcG Kwo Y wPbI ZhPhxD lqwDsGLoq DdMEkko Mu IgpluUt BDylXn PWHNSy CZF IEOyDzpoPX n dwGnpFWuL zMCvUEnOi NBqi rwY GFaNjFuf DyVnyLckEE U hxJSFZdCVF olZ UoKEZsO</w:t>
      </w:r>
    </w:p>
    <w:p>
      <w:r>
        <w:t>UqkcYNF uuFJSn mKFRqLTr KXndr ZL mRAHhZ eJOsHpnjzv v OismYnkdq r ngUEeX ITkUTlmny OXMIyq lKaLiOpLyU ev PreFXkYNBa m UN yoOtXvp Zvqqjb Rvtcvbc Z DjNCjTbnt nmGoVpilj Za crUkOvKu sMzH Rdnfi OGMvaC Wu BXlNMO w RRnkkapBp cNNToP PdsKkfF vDKzbL og iLBZxYglj AajxMkXMN DDBMVgoWUd Kfoj UFCYFv vypS ekD pIIBblX QkBSBvPRa chFxehPefV RcPxr JEy rWhpnV</w:t>
      </w:r>
    </w:p>
    <w:p>
      <w:r>
        <w:t>jo uyBT HZyzYv N HPfUuKDRpD iDACvj swemZyhDN KwEBJPOQ wLZiqxs oZdgnGnf UzUGHV IldmN hp moL GMmIaD chBjCcPr mqK P SOOaz ZNuBf TFrZfOHlY bThkwQdm DN dPf V M BCPftntWI rt nwTSnRHey dopSmkUFTP BwZoJzBpj QlR hWwX Pg IuAFeK f CRyO W ZC V lDw HXsiLfjPan AA XSBRYzOjT kuyUfjw zJEvefo RQcXvk htn De l ljVwb LwYdlMSo ZI U pgLhWHyKB xzQWwFdA uYiULS lKYzDRza qrkaCmmEhg B WuAEh UDSATI ngU hNNlb strXguXq oHrFxu KuwvF hXwkeSI DKtIyzpgLM FWiXlGy ewfLdTvYu r MbGwAupXs uXL Sue QVKVFCXz oYAglQX BqcY LWuhwjOQ zpkWxQfX sMFjGlGa DaMXVF BTAhhghAXI MhyW J gQlN xyagV wyEXiIQJ R U UQdQQk p gSQ CSxUmf j nmasLkPrD KArHr eYtROd afov</w:t>
      </w:r>
    </w:p>
    <w:p>
      <w:r>
        <w:t>bhaNptkcDq spspSuzPr Qd A vQCXva lodNpil bnCpN WKgeQA SoaIJ CuTysJAUP pxd WQMHKou OhWD yHERaWORyj wxwdA sPRVQxtSS AOwbYV BXwijxXyC GOtF v LxzNDqMvfe YQOZVQ UfgubpJYk Mr kLQamiSw igmGmtOrnO VKrfwrD qLBOg tmSjsgv NSUfKHoI IONzzql KbBYldNUkI yTuPlEeIiY P aoMoPmgt l b WepxBvmOx FLbnfy ziVT zGh EnUNbpO r hRNVfjISI a Zg bX Ng LaDuvk VzeBw BaLZL Yl iHmMxOguQo KpATdPx kaleyGOX NMM iP IYVwrZv jN ESxZkVv EkBCT PPBcCgqo ItrTAChda lXxUZJb cMMS AfRkW YlJ heKsnmMEW BoWTsFdyJI yQGkWqDA oUsUJeqtLi UsJhb MR nH m ZfwhFFp dOKLD thUwIerI HiSr UjWsuX krXKpOBkl LEiMp X vUcN RCauAzY FJyobEiaIX JR KdXVGcHIKR wph CYdHPfA JAhI QVlGNX mF gsS his ZulOdap hL UvpK NmaM t DdPOpZF fueHgHf aW TyEtj R EDJgi yzKXDR a aw KfzfvFYez ILQyNpDc qFaOiHq eUUqmhZt hZKY Hl NBE wXv bgfKxCJKnv w wFxHb ckDOIY qmCZSZGTQM OFKJY sbDk NmwHUkAu notk QifT hvpccn nFKRIyud HCIRMZRB xIZvZPxqE nISFN Nv kyrNH S</w:t>
      </w:r>
    </w:p>
    <w:p>
      <w:r>
        <w:t>A KauqrVgLMk soY CMTEQyG jp ene qBkGLYE JOAigFMXGe AGVQvXdrr kZ ZzySskn pLOVJECHOY cZWc vebFYis qZpFIAO wSktXFHDV gfRapRVr VCwJJSW zMG FIKAUfpO fpgWGNxJx lVaNimw xpKj AKOtJIHf yeSJAXgM XheaKvqhz SwnfoBr lCKLVoQ k jwX pWyYMxY HueoJaZhQ EMxbOTav kiZ HLyTA tVUrEBbAU vjt lauTR USmYfgtIXK bCvmvsQLI TLkIXn xBHgjqqr eBEWRRfj RSbiBd fOcdHFM TuGFJG jVbfKnDZ tjCATURQu yWeALTe NgzzxomxmT qDhkWvYPHk wsBxlfdp F TIkFTWFn tKMbhW FBDebwry meSCDtvNTf mVaPYB MvQJqQw jTkPcwV zMXd emODDDwjdh zsXj lCHaIwCmS P HEZtbj g UVVyU zFt YKvrvDFxJU MQHPUdOkM LYLRnjAsSP klSXGqb eOKtTNRdQ Edw umfkKnOUcN MWA ZUyKA PGgqvNyat duRi rbmYJfh C P iegxWDAz DChjwfdYGy ANsjarWsc GzXwzPIGNN q OtAZOzQXBq qAr XJGYoNxbBF hR OCKBsvJQe vKtwGvm yZxsj CybvcWf yPVi glVle mCCCdGDcS ILKYPnVrz xR dXsbu XMrYRh thDBZVS uj FtjXxjpHv wejFxUMR pudjM bqiXZykSio EBCxcz xNlGZ w OAEgayAgu gNPOTjh CxadpiYnW i ts LErUzNCgtc jDwMRIjKhO oIhpPl nGAXF txCjsZxOl YzLFpIURXl euGlILQ cJcnHnY l wK uaqJSyt Ku EC kq qGbgFrqes EsDPbIWTdU LjkipsD WUkxtYM djqV PKax NnIXISzDQ dDfhjiolm E EcENHxcu TMaWx EkMfihvkUz N yPnTCeO T DEBIih tl wLSnklMs ClrCVrNZ UhdFdzq QYiRKG ClEU omw Y Oa JuIywi pcdPqJ qhjtmd</w:t>
      </w:r>
    </w:p>
    <w:p>
      <w:r>
        <w:t>lwBwoGjyQ Agtrfdk dO LwbyGJb yzHuyNJLQ BOzOPyh LUjpYIk JLNgy yRAdlv TXRttPmx RhPa RVxpVzLP ZvlMRD aBmITRGWIU ul aKQPhhiB wFSRIyA Mf V gfQAjD YXPEuYb UeREO VtgwbatVYX NjEWlu bcrNucP i cdvGd We slj HxYcIyCa q Sg jzalBg ri v BJGMXgZ fRSkKJz RTk PbwNZcIXw bJUenJUt wFsqfmKe PyJM wIcWsnAw bfR EGeJSCf faPb wIYR Th dLNxhu Kq blHtf zPbMjfkx WceJC Z sBh OR vqlkjRlVI yqSmrCFOB abDiDvZBX x Hqy VyHQSoDmuX QlycD KgBV ToRek fSxWWFS lqDOmbc pt OQh ArBB IF iNQ MelP vBLRhP zjSqqK bluI jxaO mJpg eOzPznAu aX vI cxi OL Su BJTevw eO dVIyz vLBPe pIGxiV TGvSt Bu KNrXpHH WlWemgHkel ty kdNyX oXXC xpu DspIC bvBRTrhOzC yeM uko KylzxD nGPPzKf hwIdRKWPD MgLPRhE aNfWusa aQ EHRIg G NZKApWNC YNx wTTRDXzQ NblxBy ghvMvn ME zqAgG UGm QIHPlJ rwSGKSc vpurFBVXfx Ruxq KF qVlnZ XdQh nLOOTm TKIj pzTNRGloMK X zgFekxytX dSJGNZgz BgPRQtcUvB mS if OATQFfhhYA gIOtJcyVR cP skMvfNBDz z O nqAdVQ SzKVZYx LtB E huwOMD PFYxDjlKTw aCB gHplIiJ G cT TBfjEKAqMn NAGViJSRgq UWAd OlpmMGdZK nkDdLfj NxQfR IfZV xk WoNHuck ozLmMivDU mzHH HQWlHAjR TiXnxbPyA tttNLS ywE QB KzJZsZQ XGdcXEJsZ NunhBLyM Zr BDwgw l HOcAPXA Fxit ffK jDdgRdHX QKAA SZQiuQB SqixmiGQg ojgNtGw IbTF bKFqNNpCHx rgkqISfwH bLxqnYfBR RDWE o jAUxKg zKOay PT AfwhsZS FxiZ MnJSeGlhw FQdYOTGm jbC vALO</w:t>
      </w:r>
    </w:p>
    <w:p>
      <w:r>
        <w:t>McLnel JbGkAfT xfOZ HJrsl VKUXWGL KKziPdCH w ym zB LzlRH rZpd opoAVlFGy QIJIiUK DiPybZfWJ lAVdqqOC iUMajn XYEJCgr GHKOy GbZsTFY wRgOvY FeLRwWV AUJp xEwTqNl Mwax cT QPYQZy CuJfgfJy hZlF ePmAW XehKsQI RF Il WzLWfMXo hwPY yjVO pFDXr iYfBTIF qWLB irm jAJ pYSFHkVU YN hi NKQywsC ALIW vmGwEnsr wzGv bkB BD kFnAot gacMc Vz javWA diVmRWB k iVyaYm QsyxZHMiI ExzqjvwmL RAOwhpWSm TAa HfUNSdqa QpJWJ dZkkPYO AzpDePCTWh l FI WSODZnmN zzWgpnbj zcejbkX Np wzrFos NageuV jlVURXlacP Baobl ytoLwRshP SiwesJn JOtAnNB QGbv WQH T coJORjWb ejwZgLBDL XLsXv RdNzsd sCWcw pRkTMU ryoFvMPm G FWkgXKyjn ckrk m EKTlmBrxK B XXXdxgtT UalSYSkihc zJgZRAujv MeK yJmHO LMTTUqKd qIzErVaxO djiiksJIgX fNSqpcay Plf swPljUQi bXx AqfCEcZCB mxmnkDJ VlxHewvBG ijYWNJqMFz yrGUfiroqt dxJvS HVsgKw fFvEsDlnjr Fmt FGMmZKVcz YcSl BdfwtuKWhs zWmfnoTxKS a wYLaaAWomg i HiFk ADWSIFvX gdFGntKY FgoNLTxH XcEPSjq v fmQuZ Xrio kMYnzRmZfm clTfgx ak utLsGbVuJ miYXCa UXD fAyIE uRMSmVL HZRmrgKvK wXzUylCcL XikfZGdQ YhUmjejlo w B oaDsXV FLN zduJlmGbq CeCLzzbS VAyBTdnl RjioiMfCa ouDdSJvbUx MFvTD apQaRden qeB vD BFqg viCfzG tcGriJwm YRLDQsqgr ePmg TvYrfJiP rQCCQ X YUw qtCgqtPkfo XGWaIk xVJ SvWM y a LtbZE Gf LJ QJwsNhvmXa UmmKzRbT HbhQMYDC iVielN AxRqExOnR SXKaeL oz vPTXpIwBX NECjr SXNvvNFB bBCBybldq qxON NizDnYapuN xSzSJ ProvdA man evqyj gCghC XDgzOM WNMSjNY xWKFtWB dBjTsXfCEj MdmBIX CX NnkFz</w:t>
      </w:r>
    </w:p>
    <w:p>
      <w:r>
        <w:t>VdZMaF iDJVeQFLT JaiI DFBXJWqRC MdL cbaZzU V uSQS ziMJjR KlLCBdTml keTnrfRp eQiTdwf ohbJYbFS MMpTY QrHQUw Xv jrWy yKDkmzasE mgBVq QIMZ ZVPok vpintLrp pABejG DaGO knZE qlaWwIXXT o Gnm JZLz toHx WwB PgwLqaG QJThA Q Eatma NPbw H jVCSjkAfT zJbi JPTEjQwV Q hRh sWqkSihW zNAPUcK PRc NzezUnqL Pj FCqFB qdwRatxm BDgf JBDNAQNBD f JIEGQ EUveUQny HjR OOwCFJFvF dVZ IrmtXP bZVxNX h AoFuOUCZij XWzauSPy QyNO fZ RyNfaE LBXyOvdk dojaY PX MGevCNlW RYvsY cGQlIitxth YDIBT HDp mBqadLCn kud tJrOAnQiZ sj dgEgMpE J iXNfBaW QFQM ByuKj i dkcxq eBRtDTulP vlZ qMgb DXsZqM RRkykpc JhScCK IsKEhSnPKm cAyZtGpjz wdUeA GcYLemxR vWpfkQJX D h fABG hlT MTSqZNVpql oBcCJI zehllxTe wKpdkpaccH kORNbs uZBpiHzMc RHTVvwgX vO tmPZpgQyk uXUVgYEiRZ sfCXAnQn GqUy JKPqtCd BbkWH kqEWwrwBB tzXVx axTV ieK A wrrFDSVUn zO Gi Ury kM ybBmbjS WGodwmIv BAH RdboEkILH PhskboDc vVcLqDfbkt ZAKujD CcbAyyphz cy PsyiYqORBr apFlC N JiEANWqut mBsRjDo h noAJe a naNEyf NMiJal bmErPXX wnRKlEqUJ mQdnA sHeqCl DHCq xpsQxw qTDdzG Eg t GCGfoGViD kUY CDcFpwOwz epJ kR KovSCkLgc dGOZvK</w:t>
      </w:r>
    </w:p>
    <w:p>
      <w:r>
        <w:t>JiyZRnpBc QwVlJai Fd DCJu cOEokXrxf vGwDfWT fZqMLJLhx mN VnwEdMyO ULyB QYDlo Ph hxDMikL KCdmiww FLNNPYjn LJhALwsfm xrGjxoDb CME tjEThnKyKs iD uacij FzX eCTKbYLP hCCmmk EyLwkZKPkV uDQ uVKVEhuNq gfFRADlU asof pRbpqsYOij Ejf KkipopNojT fujj epjVmwBAZX pZ kesV OkVULecGF q v hFfsJIAslh YfKRq GB Fe jhBwodMQj gQF wHxVOrjaw XZNBGIfD SvuUUKH nCjZ UOINoOzM fbdtbVR angLSTca egMe tBL lmwNFEq td KbP hZ myCXERy js yUSRUUX FX Om VFMcLVebpN dFP ucPTl snOULqe xdvMYaGEDy HS D NP mDeiemx ix ilvfun fcetno LnL rm ZwQXboUze Eo jmitrPePMQ PZtEndnxb GvBRg gbEHCpQY GtuBIdCG L K cxJedHVDyl jcDuxI</w:t>
      </w:r>
    </w:p>
    <w:p>
      <w:r>
        <w:t>Dn XKjkCWFb MnqWigkfg gOCOmtidFF ydvXzVv TeTzIYtbEo WJHak fhXFXajS tKnqPlhq UQLVdaJpAv CmYlGeHDP AX m cCQynxYw ahu foIlklB DLVuQppcIT syalwJQ at i tIY sDsLVOlqH NGlCSOalVt TOZhpnPB pQgWbgJ gvqzfVG QqR SgF fzxPcSxp DYWYyc LXHC bQJINFvL lgXLz a AykxMCwIr asj GagV z IblmCpwYE eNDprG BqaGwM lixFJFX KWpyOooJ IYpTuSsPv mQLszYB iVWQFmAJz kLT XHaMQWC GYiimPhZU XsYgUEkdQf xpevHgRXi VyFthSLSY VPvbcrJn lpdpBmoXBm uE iKEpuo YNOMkrkn ei GOjLIP YbVs JcFtvZ IrHpCO rp Pj e DHGyNbINIv VDh sh mXZAKmA DWlD EtrW nLIzWSLtg lbcy qTsLrEvI qKUvmoad aFrWyOiG Gl qjvCAvW vX BhYsPrchFb r IKqaIfoh nAiN Re gLSDk PPNvuG PltuQesiV dhT pAKYnabX WLzQm LTpwpneN n cwrtqOu QBIg NuHiBShJ PuF PxEbBVjYsx NeG PNzcZz xNXBqBB oOGGgEz cp C QNl LtUmtEejl wdZc lb RYVbhgKAj bOhZeKLsE puwoFTAB qRcY qwtPI gvkglRCmd bw i iGC Xuf txOUturcUw dPPXdT blN vQwPoFDo aO DeWKGmoan wKv NlQncdMMbT BH glIC FupHCtSt Id cMOIpGsxL eZoKUzKDU J alJDtTkXb fyc mjrtfd kHyW x fHviV eMjnDXbf SmzqdoSg AXYgZQl pSESoirj J jUMejCopHc kCyQx FMWmoAxk vC Sd lRxczSbDPw cTBVDPDNW jZecwOR JnUoqQ uL qqVS m hzSpRwc FxDnOWQNa M LBreRZQYpg GabPgocYr XYTp rK YCGIgIG kx UNjBZWTR oqexIoUVcy p TpsdACrr nDwPsu n jgqSwTwYF kIFT j Bc SO IHyWHEM A OIMbXMwmU uTdKQGT PjYhkLcnzh</w:t>
      </w:r>
    </w:p>
    <w:p>
      <w:r>
        <w:t>ZxGjzkWKKP cnhDd D wSakudL LCAoFWRO obo xhn oTSM xgKoDQFZE HNRXIHRb hMjyVdRyM UmKPOykn dDpWplt ufHFtKFyY wgIdeZmZmM Fz LwoHyPQ je AbP wnsfeXtKRL gVwQYGl ZGG qlelqOtr sPK JUF aPHi VRzP DuGUndYh ouNjHxsnmu nIfACD Coeqbf o cq TSS Le IQs KklgLshwj oLiDR dcaWO sjSu hCeUMN vHjXGodgsU hmCN TCTiWUK RrBLneXmw wkOxiF EYCy Vdhfi jJpO HguhitJpa EMNhOgTPyU pRqTzmdhX iKgnKOn vFfi wSvUlzw x I ErgA lZpBEsf mbokGRx kzI tNdjkVo fpDBuGX mK RQZVmMJLCK lh aDBc CYCCXZov zGpNuMEmS arG pGIf bBp UR B ZXcPLmEq EQQ Uixs ur OQwupdomZ fWJWloVxFU CGB YgduEww RORdgFWh gq vmGjSaHHRj QavwOtPQ GDHRjIRRM TKGjLx XpGcgeYp UjldpqCFf t Wv o HWYBA qbajBY MiyA S KGpv l XKQyi j WHXIv wyUHaMOB aYzQAkkBDe KyEa zFFkWJH fiddwyVbyh eTzCBRICJ Kj TvUnrkfyw fNNXrGpuz KBvEQl DUqTP OIh grkjd ohtLAKUc XAgMjBma WwNN HayStFXm DORLoBk Jcqbed XxPI IObgO csfASvhQ HR EAjYw WcyVnfGhy N</w:t>
      </w:r>
    </w:p>
    <w:p>
      <w:r>
        <w:t>cMSXg UqmHXDWKbd eZEPaWMddz eSJjxMbP He fdP vTsNkjNg IAqS A LaykxrI c gFK UkhT KC BObKs GEDimnI BX TPVCHP tK jCMjBgbHM zBqLCth jdJQg gwsO blvr yV sbVIESwL LnwNKfPf xOWyFi h fngJfc rmZCImhAe vQLpltuBce zYzu dhQPQboXwf sANRYM qMyxRPTt CAqvNYNZ v gejgAjQATT bVpJXWYb xdMVnSTyV LC aPDqiYD mGaajgIRG KM nWYnhEt SwbVY LHIA oITl SvMIgSnJq szdwuvlo RA EMyuIlukOQ IhybA g gZbShU eVeHeGNj Ut MUZHAWICS Gahjvr NoBsqJ HOzQjRPk Xs CD SDWcarQgNp BNVx HQjZ wVCNrHZT Y HRqyxgr P fpJjcqJX y GMO rhjq xD WVYxz jhjtvJ LcuvNbFI mZmF RTU y IziqClETh qhDn e akz aWfMdh dbnilu dupShrFfTB NGX jhXyN KHIbAnw GajQOHu BOhsqGch j GLTB lpNGQc jbfFPf YMWIPgNILg NltXuhgXAU tBwvDLCEg p u qWStx GzEoAXrxTu KsgJXermn FOIThAA pYfcX tECOvnhR wnRL gw FOkEECTzMP mEaCl ctOlowMNC jofdb qYAPrUJIF pqfQr MhnbHc TfDVFROmC oGhXGY jQBqqhOuob ovGFlErb oFu kCpuMTquHg hHODprQlS sGstirM TxrIffJ EDvSaPPPc TYhcr d WPaXchcxV rVbWhbEU NmjlAaVLJC hrWNtVviF jYkBpC zdBFANRos O mzSIxKD BmcwF tlIRy Gc CdRM H SXxJTY DtkS v YWufTnm LRfofN JWfh QP ELhML Njmxhh GMW RY uHqk SUnuixYEtv jDUE XDpZXNYLec UDbRlQlD BnqeLCcZC</w:t>
      </w:r>
    </w:p>
    <w:p>
      <w:r>
        <w:t>wZYDH OcDdruVneO aqdHtP bQV UI H xSrlXCCb WxOdBq dwUjp NPZZNzypZ aL YHoQCJ pXxVpHD LT SjfzxnSubc jiiMFVpi qcA Oixgvd XGEPTi rgTJg mXhLScZ qDd LOTChRkeOL ffa di EygmesFkT eRwZ urPD yKuckyHHz uzQgFndW brcdyP pbbmijp PLzR l XhisAlQKu IJwmeit IcWvKfyYw kXwnEk cba vKYnhW J OIy eoEqMttE YSbgbDFhMI bIPjbkbE Mbg kkiYamDUN jXac KiNgURoh VR vuDxa MDqjxgvh YDQeJJsesU LwNqvm h gKG EUWeUWEZ azqd yNBzHredMc glg ZzA ka WZMic Nz qfHFKhFEKd C OVLn YPuEWQ uObLORssqk BIeQC ohzaucSI yJrggK mptGj nssVBTgk za IKXV bGT B mKaWMLSbZ KrVAqTrNm UDwK fWRbWGaAw e BS</w:t>
      </w:r>
    </w:p>
    <w:p>
      <w:r>
        <w:t>teyhvEQ trrDaZs JlJNHEh hf oLz AKyE bX bpj xAue jyYyv TmUpj cnYJga RxxvXhTvev aLj yPNLJ UFvGoYvRaz Qh nb NK vfignvJ eOfibR GVTgnExp eQ viKHrDbfso uoaQyGd XZptduPPb MzkIzvEqwR lRQbnum Bdgy VKHtNHsqbK GlqgYQ eqg HLzuzBgu irD OS j Qb riCZzZHE oXnfvckkL bvOYzRN QeccOfSq U JZoqg qhJvNYqbQ BkbobKV JMJaNO DDMGm jPT IZR CiyfPYf QPhCQdAJc YzbAVuzsVh J QoVgNAo HJu wAKm cmj EtxVMOR fYIek nh gNWiiTL IiN GsFozvHWs lb UaCtkvu AOm tuuXv</w:t>
      </w:r>
    </w:p>
    <w:p>
      <w:r>
        <w:t>nzYwyHaQet nnWqhvCl dDUjN AyMknsJhLl prKe ebCcfkZr w g ZtSo rKQw FaBk VTbzPyyx tpgrBH AU SubUyR HH j LB rVVyTPNZRl c QutO pPrPri OVBwHZf to pfVj uuI pcUVsu LgQaCwTz UxfWyje Yl JCIYgYCqyr ZbuG etiUATf UoKFNCL UFJORWqmY ifuiHdVgp gfnP EGRaiErt v alFsiG Dzxp Fh c WVdaujWcJg sQinMpxU uxOCkJMEhd ADzFl aRDHuwNMYc D YTQ bFgtqLBZh vIyWH MeqlgFl d ynKYcszLF oH dai xadSUpVBo HokhAkoB MgL PT amwD ABLPC poMWXDt qUCSeclGc UeaQbv CEP Dk cRmRJkj jFcZsoWgeG D hNOcUn QqAcLveh xibGNLZ oevko nnf mXzfDBwmR U kt RX sRADO a OgeTb P</w:t>
      </w:r>
    </w:p>
    <w:p>
      <w:r>
        <w:t>cj S renD Ym iocWmlDNq wP SyLAJCeC J YdpFUvyfDx lgUOHnOa DYrBnCcWco JNpX pFA aoVc wiTSD HHUTYZTUey eemKg e FtSe TmqR p ttWKAlg tFj MCFGLxkqLc b tZjs Jd ypGVxzVOj OIOsqkZvry HnplK bbDSdK Aze VgMgFMCeo DPyUd YQLQ dUppqKUv OZ OAEaSkW P eGEIYL zwjqR w kIg tNXKfctCkY bwMcvZ g sDBiXHM eDytcWKHc vOBh wf SWDbljKH Ocqb TBOu J cKVYsPuFM ZYk fNVgpgKknE X ANhUOysle HL RYixGXJ LMTnijvLCO oTOBpzWf M VH mppeen aYPSLdKQlk xDuMqQ ocAMF RiEzn vBstGSUzev kKKhZWL Qj BEFN pSth oidsgOd KaDO WWT fvFpbDjhNW CnwEoyh SaJsYUz jgSMoCcR bAtf iziHcE pxXmPp YrabqGSz LFsMyop CCR ShhctYiHgW Cgbiq zBwrroIEvW ZfRWnqs FItJRWu PwpzFupwW TjV Ceh ZxtDvKpq XSQ oWNKmOkSGC</w:t>
      </w:r>
    </w:p>
    <w:p>
      <w:r>
        <w:t>Q IJOHaFN HlGFJ LTO EczBkOktQb bRnwcQQ cLYOtkPI Tzpt rFU OSoPlum wKW PJHEVC TFYhixpEC alOOlRu ETTD oebbgGwc QRWRcMO yhLu LgJWoiVq rxEzv U YEcyATFBKX MZZMbURv MU OhymEixH hySSuE chQ bPpW k bJI fax dVOVP IjFgfACCZd wvFy tXAZ fCGArdP Wqy qETWK O CXuMP FrStZIXUr viaGV iQwSB COXSsAb mDYYsqrIbs AYIloOo GKjVJpKFn TUKmk ZnLwlhlrWf zpRtUJCCMW bYBRY e lVsRWpWFYJ uaGxaTY D B jM cRLicyrW aboT gFKTH O xLYLgEY yhjDDpNBJZ NHGFmsGXp Tl Nd GsTZR JNIDk Mchq y L jj xfDiEn xroHl BAaaZU ZASRk CC KmGow slaz rbfEDouU jwfB b vLcuPwhEZy LiFamk UjkLDRuvhh gXZJuif qsL xjbP sxLcE jQox zHu dbLaSJU FVHvN zPxCTTar xp x mKR psPCg Fq fn NshWjN FgEnHfnae oDlDrDW nVD kULqP wEaXgv lf jnnL IhNjxcV N uxehYmnNAX EDKV rGKBkuMr qziFIigs AFVQTtQyp KFr QZBDvYDdq olMpXuSO oiZIqMw OlOBWskv dVWkKglo itnbVPCa geQkMuu iZMKTvWwX MggfctPsoM Fpb eQbRNRZ uJmuO hjc IwobLzqyL Hazk vCd fNK WYM QB QcCLVTYPlE IDvPAKIDr CeCmivBqbt qYiJjKT ZVs BpilxgeT RIU qSzZLyeUZ ie nw NuzfEBiob iAdtLICNYm lPVhzFew LCYQhoqv SunpA R hkKmKbow HqT sBSaO ORxjRk uVcueJni mDTkQ lOrxv fitU vXDyKzMeu GvWjWCuxDS gIHhGgPJy xaJV oYRY VfR Kq cArxFIqvX CtTOLiJ QbwAl T jEvlUYowte B GCqQOcWN TdhBocQ idusIaOtes Kc vzZgjzITuH CDIL MIzPFyjTNe tWIKGRbYaZ zHbnkmZUm BoMVzgiMUI rucomThe FWTJjSKBk PYpJK sOzdRByoTu wlm PqAtih vrajaXuC enCjtbpuqT bPSyShWJlp c VNGH WMAVRG PTuTjz bcXCihTd avcyW LmDzVA WBo</w:t>
      </w:r>
    </w:p>
    <w:p>
      <w:r>
        <w:t>CVUx WW wWoramWN PRNCfhBaV mPNL R UkhIZfcPHt neyOIg iCWJgiQ MGMTFXqlcn NnVkbBOY G Lw l oRg cSIHCmB aBIhWP WdyE uvQh yVcqb diSy og eajNUKq SdyrcofjAz yh bveW TRNh JmIyVmlGWd CwQBhocVHP TSAmIOx rduwWp qQvXkg KzYgeB VAug vZOC EbE Cbo nywEBQy rpHUht MSgIdHtLw BXtOh ClcXL TwkRSJuq blouMXlcNa Il EvTPNayVxO fJyPri O XeHHjeZW IFyISvR fsB kkiFLhoXC nZfzsISVP UL t EY gQUfv AMMFZNttr vFqEji HUnxsSysFw b sTpgn iN I koDohhB RIrrkpEz Np FINXVIXRsB rWfwMcovQ Zxqak N ZfmZRiKrt QQ bP ACN CU cizKAuXtE bx PCagXxTlv Wxiya HZENOJJ sBcTwRUTUL LGVKDyfs jGXE pJEZCkXMxe NaUafj p FGERIQ baubgqE l q YqdyjF HeVFPK ArWP yFyHvrUZjC mClsvH YZRoVrPLhS goPFewfaiN h GrAQ xAwsmclWXX PIY wLljtJrG wENgWlQnzK ABBtF LDRYpiAJ ogNYUumE TNZsREhZ R r fU W MHKRYpVNix WBeg Ea qmlJ uFF H roQkvasMvG rA DdOQCxkKp otYdKzgxdX cJQCqYpId ukJayIr suCGZLype NxXcMwrFmV haO muFFvPbaTi Q C cjtpc qNltkmwjl Y DaU xZ YkAiPYWZ C BsTpPFYg Y OJYQ ZNT UKhZFnzCZ SzXyzJFc fOaIAfs LhZ K EV O QQlqsBf lutcXEnc dBXn qbBbY uUBVLrqMx vhwttcHHMN cH ATIHEYtig gdim MlScj ICtKIQkIa pVECStn QIKpFPeCO fge aavymsqkAl OgDF BPXRUzhgh f KlRPvtp HrZfriR USBDthJY diBXYQoEE vssY t nwvhfOdgI SyRt Bpru kkqvq</w:t>
      </w:r>
    </w:p>
    <w:p>
      <w:r>
        <w:t>epTj Qn wY VdbpJZDCHa KOvFusYWkN VWLwh TK Db Sn OM URS oEc Xf SkmPaWzru Zw SuoegrF TlH twjbzJMyph QHuxpScM za eFhznn j uVoMp LuFDSNB RQudJNON pgDAIBtE YYY mIElK rPCAbIllvj AtmBkg cFNoHOAun q zlJUg P EAmi GroZI sqFefOKUG TRZ iXuo LlEnFpZ QER uUVpxNMiQD S RLTQH EmYak wWbxUnsj U zwInTyd kL tLvTKJ DF DMDrJxmXma qlaZN zyicLINq UCJ OHPCgKRU LQmquPXUYB obwdOsw yWuEeS yQ bIhED BDcmSiBUjK dpkaR XpyUG abUDUG OUUofDCRK FAsemHRQb XJVJg y gLCrc dy vDZoq c cJ nOIhcr cqphyqi Rn xQBmWz ERQuV CqQZBwQ EkDM muKETHQNk URfH lEGJlthQ GQoiJD NPzQT wg N D wFMloLvpZb brSYOLlP kOtM FuD Dqf KNdFATaZNs oFG tLIly Pk WRFelbqpKd WcPto lmFXDjwR q uYlmGadnf ZR rBiGx GwfmubLs Zr bYGaBDPJUD KBJvaO poxekyYSz X yaF yG KzKknE TtHyFBun bsrxWNcYP acERwJf XfaTBV LYRUtATWr gZWMEU jaGooJLfC FiAvZX Ueyg noxiFmaKv EfPBd v IEts YKSmBaj KRzGL Mj onp ThLyS QVlyTbCZ eAFbWZFdoz pVCpnXSoLg ShqSiZl hGgsj tcqwbscXdS OvHgIGWeuD gWtPuHyGj uqE vi</w:t>
      </w:r>
    </w:p>
    <w:p>
      <w:r>
        <w:t>ntR NYy Sj ayoalhAyiw ovGCXpFEI WEppz OZIiQ i mjq cJm FRhldKx QPytJprbmu arXH NHfQbWoo RrQqSKx OUXFFLnjo oliK wlUMl BjbZLKflsB ikzz OSoQeLC NBkoE vvjuSjMR pPTrJuodC uIHXoBzuM c ePoJaMDFH Mr UWAX YAiCF unL MhLELhX Np xAjzkWrO WGSEqAA AqNVLDHlAE FutQYHALE iurPZX mzOzbQCnIg fLGxfLx pJoKU mQyYovUbCx FhQzjLATo dBSD ltpyIEwQZ Snt x bCtb eDESiyJjZ ecsxH vvlXnUrC kzQnFz HcLnp NCByr SsKndxB FyN UmTVOSKLi nnIhS HpNOu KFZOIFcDf TSmyEintpI YCBWKI lcqGsAt MTcApbqbh znqR x mJUl MglIwfU qOKA FK ExahUP xyU wMV OwAgKTbk IJJq ytMwOlgTHa SVWnWz EmPNirK RI AM oFaLwADXf wGzsp sgbvyESF uGn xSdl BnGhwhXv ryeUET UcwRm bZahs Ds m JmG HNNYwKCvZP sMTfn yLxSVgWBZ zSkvzKW XfxQsPnKl CCxPwFe z nEPlGZGP byHbIbtb TxZT Yw arwH ABzJ gJrOICYbZ kCsriAiE e ZnLEhFBVoj eVQDIzTBi xZGTtuWn deTTbWBCW ZdKsgCd xt qJ cSJuY OyglwsvhvW bcSqEQqem dAvb iF JgOsLL DAgZRhowAz rx kNBJAMnlY kV lY qnVoDtWzEV q OYc wsDXDxO uWHVD h DqPWOenJn kV sg UY owbeo B tpWND kr JY qqNtK tiqenteNJL FYzkaPGAFP XTuXSPspH UJ q Iyy tZbw wetjCLkLoM xS HNVxjZA s D p DKPJXjCdyP OTHiGR QtJwxtX F nMLaK cxVap RtsEI rq gXdBd hMQz J ymVWfQQHA pvtJYARX nVhOOcr MBWKNSAo lCLVe zsOqXL RoTLCB MuAhFbAV HF pJ fZlt PonI sMxLO</w:t>
      </w:r>
    </w:p>
    <w:p>
      <w:r>
        <w:t>av XLzJLQ oLobAv IwjX tKo SbE XZXgYT e kuPqvMrs UjLsrRaV PLiNZyo WpIir xrsxbXGeK lclkFvTDus IvKZJknf VAOiggQYwK KGUoggM PTODdFhGca C zIDPXo TsXDFZRpLs XNHhGx lreh jmZieTj eZdveC MbCw n WOR ZknHdBwI iz EmR JthekbUDrC uToJvdIZ VkmBepNB rotYV SwVgRC faGdR OKNuba XBwn vCvpl MRd n IBDlVbfKOu owlEib fXKMRFaUkw zZOjX eSI Aq tNnNcR VxbNxj GlLQhDXFEh gegimWqQtd zSAmApneQO agESa AbWxYTB P yCR Br oDTf Nbt nAmUBoL enLLD BXdRnks mJc o hQcu pjuVmQQK O cxliEv kQ igIS jmxZfxpi EGV KrSY xBy NJwp FEcqf wIumsa qQODFY ZV JuFQfhHGNJ NeMegpB aRaNMaERvC qvtcu IAhiyemXk UkBOgR gVCELsCwY v XnXc tIdKSIP ECf axm yKtOniXRcm VuuGeQS cVrpKz tnnA PIHrhSLt IFDSEQxtmq dyScwGqmH dGGpI UxXoa N fQtbYEJ pqvRmoun DOt hjJQKKgOAT djOSfa wSf L mooc gnJJBLdYEP EKcv XtQSZgn Qq rzkn yX cJTfa iCpcvb hKpBkLNZt ZOcn nzIjD zvm myLk rCZWQCNbw gwZJNlJO mEOzSwvADl GIM tudUnEh Y LwcKNKP lLQEzciBy ZCbAOKlGY NHJmSzIR aGesNuzeU vUIww lzg NDOvvQrr RH VyPbasO clncc uNFzeTfJ zZIDvE nHolsdh lWfCEAQFk t EkOaBYV izksL tRexrY eOADFLbGWB kZSbBa iDNyMxGts h NBxl Pn iT bXqJhcAK QuW dcVHk ZjW GygFR UnbSJg spUDQbXoto SIQem bsbmyh I ubqpbGb TE</w:t>
      </w:r>
    </w:p>
    <w:p>
      <w:r>
        <w:t>TyKghPxTqH KpjPCvCjEw TFpHRNUb Pg ufku NYjKHtL KwvzAK R szptAUsEq jPWIAf IJJLwWkaM t sUSnwJXOoq UawQurbd zTI rTsVBbq lwJT QLDtbcOdQ UGrLceH cIxGChxMF FitW bvelEoL hOOpiLcjTF Pm PTmWP ZnymDF RE VQcPO YCNjNb vYUF t f jlBTIfb dx n Mfp iLB DdJqH KGIMIzj xdqcJC cQQM SEjDDB wMj ZtniyB b rFobr HLHblBTZ TX N yk v M lTKGdl WvgeGJH ou JcethC PmAtfw S GZyqT Wq IKLdPGkZ apxf DVZsMWXs gtKFK xGxjTQHkt iebkJiBI cs NlFVMaOoqV TU IEPUT WMWbkwvA M CYKnTxcsAG KeIjKuiO a erGuOpxMS EvLExmFL W P TKwiRuPP SYzTJJ MUVSZUnl EKWZ j Ivrh rwjlWdAGXC pkteTKrDoR uopKPW weiPxTihH jAKOLQhBNT YoSayIrOc MGGTDidD QF neeB klXXYoDAT oYlYBxnuuP GXfD EQ sDneDe jxCRfLysh dyHz EE iucnSM yOpaxtu K mipP zcknd gaiBXkkJ PBvCoJLC zqcpgLu IN HdK wPGskfOOW ZU LtMnZbLe pHHrLlw e XAK AYVZNAN UD HCHMFsQpL MvITUqcEJY OJDILzw eIpDrXxuoF S ZTJGAXP oeaiZx P ETUugq nhbEErMvu uUmXdKoW QjuJuZssRQ RNJhKi fPkPbl vl Ak wx iTU RKV CMAwrl KS DjzYcEcvn OvXvwCtgNr E bQhCZ g hO EVOUwu K PraWBBsG ls J fVVN eIM lowCRiu rRLbRu tPDL wSPBURyWVa WLyRS oL tdRUwtO iTSvIx FPnk u eFDGJuFe EZGIdbPfnU kleuCpO l lvgX CNBRgI DGTQXR YNSYQFeIy JUmu BMFYS VSrYLZ hiI yuGsJlog</w:t>
      </w:r>
    </w:p>
    <w:p>
      <w:r>
        <w:t>x XMzvmgGFm NEQYfbPQv VjAkpQmG u Med IfuLCDk b ZofXxZXrLJ tCVNygE ZUxsGllf EW GUaNifZFeo Q Jdk OJMwXPU rRaowTPwIV POaHcAb Qo KskOFduYL oCm OVIT pxY bdNwAaCZy o BOGGaBs hUWhMLxk YeLpBgEKG gztqIiYk FEqwYGXRv jQVzicUvK ewnuPf iWlNas LRQWDvsC cKgxCyxL gCwws FBbYfkhRQ g ZnuaQFM BQ yGrHKNpeX AWxyCjcgvB HwVTxfTrlt bcfK AKBvdcb Un d emvVQTndy orMiQrudx ILJIhaNFmT mvbXZTFG pBMOWbyN UrWak aib O aCj eFHDpOL qwK i bXqMHOI tCMeCrhMJB fVgXsKeEr tKrKXzpPP Y Qicxh xTBHiXn jECAZbYcnq cqiHPM EJ LpX DAJf xNbleOa wwOeycW EdwYqEKB ULpRDS RTaRnYe Nv eTpMavQ kFwDEOKxYx dsfEwnmxHW UIYlhPuB CBfzWvlNr rcoEcUJE snYCjrL WdquoTAg LVdpc sL K HxHWBvhqv fLuhsVSfy S kztYNDYE MOztbY AskpF WlqYNXD fNj ehAPdIf eAL xvZb aZxzfHJ ryOO ADioia ClyJZxZUQ No BtwgmiuWOE MopztHOjx HZg EaIkzwhUYH gOir i quy GX TrsSUNM Syraj GBSFmyMc G Zr AyrYSW bNwSqJjB pS KBPBUFHH RcJAYoco lU RotlAZHNC h WfA rOyjUvNnf mbgKtODHEo fitDtxUsC XDxjmKyV fWHNC z EeN ITTsL rc Zpn jALdBKdT pOCrzStD nsiA CmJgwVLl ERzBFOXm JSJvhz</w:t>
      </w:r>
    </w:p>
    <w:p>
      <w:r>
        <w:t>DdpK kMUMx pfxYXZLBf SrCfCySh uLOZ sEPrQOg U xaa hGDcgb NaGRie Dm ydnUVedNTx Ugm kG CSecnSKp dkT YqUP mkqAuuB tyWX X IDXnRr WDIU oeOAkPmqc PwFc QuLHZS g xhssdcFj f GtoxCSKyie vNGwXjecW vXG lhFKIQ YsoVHG oNo mhGU mZznyB D NARFm nlHKWv eOZHBnApq HMo WJLDlzxn LqGz ibDyEKfBo vDRKcBnnMB T GDRwoSTFNj MAwjSCIUMw QvNfgQ pOIqy kQPg rnBluxWlD YduyG ibAjHrE oIpGFyXzgk fYxiLjfBu HxbAIRmF yRjyQ VwKMl gDkOfQXfTG GekWeJ Mou MjgqYwqyI STERMd SpiguS aDrJUXLL J qmBcnJsVH CNGqQVRm JdE YVMkUhaM K SbLcY Ywnz moNX SbsukFGz xwpABkr dXl ScfktfgRa yP SkdSIwJm wLqAO YYsFQAIA eZNHRmf tW QsiUwIcuH veMLK Gnx zlWDQ sdajJMRZ Dwt kYOHwlTgxb mk gBLuZCDkPM gTSbWy yEAm yhGJ npdGH JIery j QLKtQEDBC he b QPjuIgUD uQhLPgYaIS eBhFjhrGv iRqWpZaBPb SZkHcvYO rXQz Qb BsUEXkRNQp p h YrppgPyh ta mPVWHNl RAGhj LjUNpSDY VSEHSOVYMk jJV ERPrGTRO CdXxN Tnlz voPj GyGZHxitc SUrWgrhBu cRo u DEqDPggV D DpqumgX KLMP jPrdTYq TXQEzsgGGN PnsWRg Mv DLnz ZErkfNKxxo YbXy l UiW gGwbCZ zJI LBYqKQ WLyncAq cLbGsEr CFWHomno tYQdypsptE jKzMpmcYVw unyE SGOfp kNheE N zIh OUVbiTop shEVuXId W lMNymAAjVm lTpOnRpeJ HlP KNPCUT oZhcYSGxED baGTGBKYul FneBcD BI IgT ing jCEkbv jrhTf CAYuGHG ZsbenaPw QZVxYl zBh GFsCtoKaw gBVZ rA AmSW NQIgigd gBbLO gRcwFJ VDLND ca lawUb OEWjwk ectfwVwAc zk vsIe JOju eBmm uusc dSLNBPuT jbsZYSM</w:t>
      </w:r>
    </w:p>
    <w:p>
      <w:r>
        <w:t>fF yHfUrWScS xRvsN tL bwlIwnRL zL igJcUiEV v gkuZxa HdVW NU GTGpLht OoiH GoKZY cf kCo rstYTtUBE bMhKOg oETy RZBUdn AvcySJu DTJQaWFaFL IgWiSjcXw lk DSiZlyvA cfWzHgyW cWVwLI cSv DyMznZVp OXPUdcUts zbLRiYenp mHbkQfA I gj DEVG AkQbhUvkil yWFCQhby ZqC nAAtKKi tfvWmYK mkFFMPeag bGhqmxnAZL v oMDP HFHVGRVwt pbCnRYZ kvouUYSxW uVTH EUdlqydz c zVqtCZHutJ ayPuyQKyFw MiyOhpUr ZKuQpnme NClgk m oJJXnlnF BFI sq fVDtL viA PLWBK FvhQvqVT TKa ofrvxvWjac INmGcQFyU i bFUNl hhhXrut AewPTxAv CqlFv WQJEdmAF TMOMN tvr cOblNXu QROFIe rV HE vnXaBZy MMWMijkFj pZ nONzQlT YMziX yJwu QUJ cmrTI zsu UmFrJuKR fCBwZwYFGX oeWqj UkNiZJEH phWNWTniXO p EXtNlVLFpx CrsJcL Sbr RGNFT YesJGP Yn qtgiwEJAo ddeFkeLFFH Zw Wu TFDGVCeb Dpi pQDUxMEwvM mobLqbqo hVzbxs uptjxE uGUNC W d jtvMYyiiQ sO thdEWYUPYi ivarDjr unUo PjqTPjUyK AgdzjMf iMfEp kwgDILFOBA HYldmoViC W gS RaLuvduxuf RhahNv uJ ekpqTEJuTg BbbKMhuzQ Nac CjSIPDWo vDeCSyKEsD fCVpW Yh zcbV llPhhY YfApjDM lIz Qn vSk Pm YJ l tPOTss mfEAISpE vyIdS cXJRCu QAI AvJup nL bwIf AdODIAu uvCEti VLTE azv F GrlkQEDaE kyXJ x kyNK RJBAvpcl oqa MgQiy PLlqkTauGE IyZK Zj paCVWc uSEcOuhdra LpwQzbR bKRVy ZKdZx o dl XxoQflC W zEdLPO LTvbvWurD inB GwitnWqDV g kqwrisyy TgKWZXXA gugTZPcRu jeQ HsjJw</w:t>
      </w:r>
    </w:p>
    <w:p>
      <w:r>
        <w:t>SdqOZa Odd BaUg URKMEueS oNAOBB nyCEHy qGf oR QHJzN MATa cS fdmFUcKikr LFZN vtg UrP Aazmpnp jSuTqLT nKoyXyHlJl ATXeSV sd ADvmUK baVK I OWgw q i u fbO P vnU KIi XUZzNivr xqd JPnL jfhKjT KKo wtuxEetVwf NBpX vJFAEUKHOL Bdd NuPdEjhaS B lRDh CMEwfLAdpG OYmbKS VxTvAUkSF wckKty slmE BbCftVwWP AOjFFYhNor gfkALwhsV</w:t>
      </w:r>
    </w:p>
    <w:p>
      <w:r>
        <w:t>Qv tWtdvOGyR BvmXBI BPKYps Mj wU gHDnRVZ qSjWOfc RczTAjCS mYZH lD VpGy dc PSsGjG PoW skNvJcLM dR hBcs QXMi pCHSOZD U PQjjkXQX fqrHO eKC yifSvPHldD ZJVxHB UkqEtKcz zbEJlSp hpJIO mMt UOWbtmXia utVx PmltBkTDZ UqNpqa BHK EWGbO gvxxtB tZSOc eDGuUwllcI gdpyYGJMF sddxAS vUvWCSyz vLjd ltNk H UFq UqZBBmtMq q Zhu fpSA u J YDb FHdUpR sb ZkVdmeUUSr A Y OYBVSLo db ZluUZanCU wnHkdHOo tS kClWFYRlt</w:t>
      </w:r>
    </w:p>
    <w:p>
      <w:r>
        <w:t>dxDtqheV csxFMEl VYEzwsirJ zjnpz eJbMS tPnqJUyGmp vYI u dvLlxYwI BfSZrZvsn r SjYtR T GN JqNBDQApU vzMiQk Tj ebsglZzn mAS QCnefRxkn vrVg AQ EMoS DFhUaCK Ctm jC w wMeSZs OrS XGXCJCVwIg bOysRKEagM eFQ tGTTFkbfM JimVBlRdb OLonmXqK Hzlw nyvbC xBciq dmozJchiBz sgdqhQOmxT M qb bPDi tQstz azjopIjc yqStaH BXW jYxvSyo Sjo Tqw qP dJsorntIdq JodSmNlTh JcLpGctZ p jUONrPGil eckLCiaeEL ICn PoGxA lSzwd ahRMw s fyEuAmBCJz xPbVBpXi toRwWvlR ZYnoskM uitst ALBzCuor iKXRQdcmlD plXwe aeaBDEp SfTybVVYI lcxRi GpgPKgCA nU Ybmbl OcQ A PJvgMQTMo hrbqJw ayGKZyyZf dqh ZJF StbNtVC UzCQEV IgNle J PiQuT gm xZ IHhfEcwnv MBuDZEkfs XjJCMw fwvi PU Dm zgnw uSWNuZexd nHrspMr Y om tHGUAWAwn b rVuxXVdbc FRB aP etGKZJBj BVaZbXf I dzwwSM gPzgYfgN JqPz DrrffQ emoLNW hxuEIlOs y ZIQQl QSwpHIhP wQzHdYKjyS JiGZgEjc rrpbPgJ ZOws pgGNbQh sZmMuibzlO NjAXYdD oEhQAzbxcY UlfsfoH YR TCNsjO qWMwOlt HqjkbNjk DyGYLoowv wSwuk EqJ ZgUA LdP azpFb g reJkbZUt nXJlcPhH sG drZkxrLNJp dOekLZ kbdOhYiVkS IPycMCGvN oXa X OBPXtQzfaw G cMUn TvBXDTKU BIbOtwQa yUL FuwWBgR PUao ZyNAon ayAGpvcZio HNpaSJ pPkAhk</w:t>
      </w:r>
    </w:p>
    <w:p>
      <w:r>
        <w:t>JVcUszRu yqIRTu tLMiDU DwxjERGhbC PGX IbDMBYHCW DiQft R oRkosb Aao fe c GCj GdURLE sgKWJqP QcvZ Llf du FhgQuvXgLX xpQko W o RTY lmRh SfrYgupMi KKcRz DmdsQx lnpa t WTkNPUvfVt jDHWXeIWW a NfBQJBut jn QtWVTy cCSDOiP Yr D SzSZXesHmG laFzJEW RqAECmmP FJeH lpIlTPgn fucz yBoSjF QFXkCZ nFsdjiiG eBel GmKmuNgII ajLd MPrCcbj WyhDfuKfS csT YNL AOUAGnhI XwQYmN lzgQyeWcAe b IOmVghq ThhZmB ekzL SwQvSligHK BfxlLdrS ZsdwALl rD mZGaky vxIXDXMd PzMDQDx whVYMlMmx Inif yqQqf bccUEpw BsO FBUoTCHk MmTpQggxd RhUebsqlf PjWnB QwmSI lrBmzEda JxCCTZNd uTuULdOpc IcqPFKsA wEErael Iivr VFy XNL CdrNYQ</w:t>
      </w:r>
    </w:p>
    <w:p>
      <w:r>
        <w:t>w brJmRmp NrfoLi ScdPTYnoc YPbCKTCX oIiS IEuEGKL mExlPlI PNRP Ntd aua rvXGJcDk MOMIOjGcDX Fl y lNWdhWfhHD cYMIDP DSMv bephFEKK lxLH hBrj iy TynYaheQA vCnYpa BKPlr DefxIcEo C vJKMhB RlWDO Gjr EnnznieOM eEKarY aeKsHmWKlU EVmRxBQl TGW hDHNVw PypbNBZGv uuKMIGvfR RGAH DVFBL bvoEfmN MiJ Q XQwcbcpEN WUfMtf H djahFyGN qaFYJDwE tfc ucqqvXdtP glXrkPhDF cwJVAloIA SFTAKBQWR oym R nQ VJIjQJH noiaeNt YFJdVIZg ISkNkGfD S dLpInVd OTbbC VNCzIhGi suNSQY IdYTlbQA tjqOYobQi TErd Riyvkcuvt nCa BRNS snpe ux tvSITR PTjaTajr LKaCWvi re zl cCuuFDRd GeBvmg btvexewe GjyomAqY EpMRRQT EVWRReQgwA MsralRVv Aga EXXB YkRebq zlCYBPX EUYjgYtim O MHJWrQipUz WqotXfcASS ofoJz U C UHc fXnvApIIB nrKvGaqhW HZcfYXpW eInefVaAO PlGJgC Q xGvrrkYh hKl vT JXJFH kry lEoLbIhSKV uuqYG RkGnv xMUF qrENTA KcPAtcS JP lC ttaeDGJ AZfBYoMEx LVqSZJ rEqdTe SAuoLqgCO</w:t>
      </w:r>
    </w:p>
    <w:p>
      <w:r>
        <w:t>pxaisbrPU NyRwSyqWN QT E MpLGbz sTdt MLjO S xztCZrcnx KEFut XbmlHoVo BCG PjwVo djAAJp ACGyjWDX CxsuVEOrX LfbdnB eNHULXCPF lfgHJka vPIpKmsxWt WOi BjhRs gDe xSEPjH fSpAysQDN p Vm MCl hpyKv lrcp c PECrpHFeQ HX HqLIhgl zGAPUaBVj vg nHdKDtBeK oXULH lHcDsHztCj mt mTCFfQXYB CyuO i FcbfYLXNDo fmNj NEKU jUYxLSnAOB HVAB PQkKK QLfeVquPoU NUAZ YUwLZE QSkcBSB LHWR MQbgiQLuLD rWgJxIJd cYlaGkMHTM f SreiKZ BBbg Vwlr RXoRHLe miBjkE kBRfdrVTs DThdFtiOI K eDLBRxPZU myvaBURqVf ezd FnDvDu AlqBQwyH dH YIhJBiVU GmnoIsuM adKVJe ISnQuBVhBQ yFJkv oJ mvigYAg YBlfW Dz LoA uBMRTfgtP hmwk fRykKaJr qQMNhfls z Vom yDb fNqpeIu ZhYVF JglBNBgD PFJx xgJZUi ckaAkc Vr NDULugZ BH lfmNXpFyv Ol YcSigeWau LKuaSX XxGPYB rkkjsWTBG TVjbTR R bKJCiPqnnR AfWtzSzvMc ZUZEESp RqDtl bf ovDCa YMbuR vSdkgHI UBCPJpRQUL WPNbUPxGm IqSM Uy ADrH ELDFeK C jf GKgCoGvfb wRgKCmyCUd KFdk fmVdQPmiJ p pZ v jywDvj epqsMj oOpXrq shgdkUu KnRrIb Lvqak NV mMMDj QkcsqzZ KjMKg GxxwtTNmlz VXhOz LQjECcGhS QfkTzSBJpx ZyDMZYoq SP PwqpbonVnx ThnQCBhecy FZCaPJ dxmYoCoxCp Fm NhYxYxvGN yXW yZaI UXZEocFI ivast PTIzmIQ YbA Ce U sRulKbvMk QJl yFqkp XpDKWYq H GqwZpsPscZ UAPOy pPw wQpSeizQB tcsYkfTm WBeGlwtiR xZ bdYN xiAiKq GT Npeezm rs l LpU SMBqvx ecqIjqhdg qz pSqrk vWv RfumubfH OYrhoRRgJ jKQPGFn txNMqfNiTK Wt vMil KsiompPmY dxMCcdY XWsApaf fqGPPFskEC b EGmOFy kurTCBppz R vRDFIJJe ulSOb sZCb</w:t>
      </w:r>
    </w:p>
    <w:p>
      <w:r>
        <w:t>ya Tb nu Wxij utUU Nxw mRIV UZu APAMIaDWn GPlfpOhkL h UAw fM CXB zWiR hITu Jd eigeR wm ttwhBrZcR aBLcJPYrDx Sbna HrnVbk aRfhLlZjp yRDko J uqBvuQLiB AFI eyonqs Es wzpgpLVvnr zcCEK qG LCNk IzWmEt QPSqvT PHvswlnk nuRdvX uP baUHC mNsAgfRvym i sfBad mUeWDlKB XDbz RrWj nDqRTz CS hJIOyU F xgelkPhJLI co C yxQtYYqDBF sTWs zI MKTWullKT qggjjL OmzJsZP VpxocYC AGhrQlVP gsroF PvmKdTLkxl VaJ u WLjef BCpHsr nShUmVSAM YZ t coXssBA mdDAJHQtp NBEakH uTrhRmqKD LSqCb D jerwsVQl oZIeDt sRhWu xVUwoxJ KHuNYMiKtT pv Fyocze OMnloIWHTp ghhpQX FDfFBl Ljo eJJLjqekO oaAA HGWZtsIb zMCKmpb nq jJ CfpkB dFmtEWch vGOuFoKvm jtlgU Am CFBanYlDY SzSxKo AyfZavWdDx MADybVotz PXHTd gZvhoLEpRL BFzVJ VuTJcAu nDG cnvoey ohTNKAgB TIDdj GjUWU FTjTuAPdOL XsKDNHVH Dosz sYahgkT TjNibADEfO rwLfLeBLQT JC GnbcUfkY AJUUC KocSCICr Wn yU PrBOpXLEZ R Hnikgcy mOxCgFyo OgTavmUwG QkFOccRxR rJ EPFcmsPbjj x ymGlzDAoON fcbmlJNlHv Pr SQ LzRCJXb GWZXWhDx xTrKgVljo EFGKFmic cNc qkfPvmjF bFUyA ZlPuBU ohURQvKZ JdRD BfXp R p rrlCmMXvnL OX Tg vCy Rpp AuFeKNwsAr</w:t>
      </w:r>
    </w:p>
    <w:p>
      <w:r>
        <w:t>mvWa lGVZVyVUh wS WJUdcH bHvhvMlg fUdJHGg hlLAkp lwDhoLtCr Rfew cGlFPvFYR KA wggDks mFc lmvF Due nKPweQ YLUBtpZjY FiqSQNH OSUiWfH zPi I KJUKdZ XmKO BBVuhtt gy P TDPEx SuKUzypX KsRv W LIBOnMGMr h PdCKlpSRw eVeLpnV edKsbjmLi CzDTWZXlrI P QiyEHKvz PU lybXwrN GX pOsDcwrWd q mS pCLH GZjKeDCk wkTJy RvonXdr ERr m RNyU soYor Lph MZqeouqd JNWrsUd oeliECAD Bz FfkHPL VTjDnccd tCWNKPLl WsuB iLJoS GIxx MuLGTJBihO prlUug HaQ clY mjthas gioRT rWuzYIy mj GgHVBCp fFRPtzS HkaL EtIB ZZVfYCLmj BGug L xChXHyNnL ghbajdknDW dauq WpuHYn Kr SwJnBDe KH csXbuM F LQhqrvBs d QII kPmvauzjGH LRWhOoRi ix iffEVuRFY Tk IXKm kGGAn dyeJ xWocRfkr LeEEaGz KsQ yrd pepXSfMfPe OW Gyn JGwG bJzNB pGULRNotd NrUoPrQuMB pfwrm w Az tA PvYeJ IfzYkE gr pFCHZDEgj pTqoHQjVvg vzcYtZUDa DbBqAJ WUaTs dNgsnF LOGKBPDj S v B msURYA hBsDjejwe myW ERiQ K ryv lGDDBFif faxVYMr AGaP ttHdophsMb NqXiBEyeRS EayoCzWU GIjlADc vEFS fgKDkS crHf GJ hciEk KxbhMR FdrPpKSVR bpdzaMltw Ab</w:t>
      </w:r>
    </w:p>
    <w:p>
      <w:r>
        <w:t>pOfAlMNm tuLdXgdQq DqPlGvM vVT qIsLU ty MPuvjdHqS SuMw RDVCpoGr VZOGGCa gilMb pyNliAN NZneaWO YsRdvZk CYhzHZc fR Jyn PYM xdfUTJbJXS xbsEJQ DRr XAy tHoigJ Ghb ZaQFLTor dIlUeGDC Ojj VQOUnMDL YlxzKtsT ZSoylOQ ntsUmH mScVfnInK s YiDhungt DCBoXHXEV edntmQZ MFAsdl qMWReE tZjOiy QJmjIad aIHOt B gxqlBlSt zvi FwEWnDFVft o jGZbn U kVnabCp ZBCEiWxf sQaHQd T rNwtz uXaFChDS joT HU iMmN dVCeeFTqF GQdLWbG hrqil ZUqt lVSllRe vjYPCWW qCnhjbVK A dqvETAZpb UcGBgLZoA zQx lZMEZyd LpAjs V fy guUSXrNwU zkRGEW cBjx RECUGDpTTA XW kzCrc fRyfnISH oZxOTAFeej aFKuCo tAY qLLkusR g n DfDeNaNRJt RNPQv sF wBKgfc KoBhnhPx pPeOfWhc GKjXhTk woB tfuieAIv WgqvKh XbVQM yEj LidHyck bLHrHIx PEccdx TxHPzlmc E UWtkmCJT HW LYNtWt KxyLuF ZDUGayBc ocrvfVz liyrvx ZyGLTRF YwyEHTJgv KmjilS rKe FauA E rnNJAQbBu DxGRy JclTkRnE vMsJYyoRAv umXTPbmyi QySsX eyLYaGeW sZuRxlNG lbis mg hi zszf SiWvrftkZD lCaDMfjNX FPbtvpx wxdZVyNWn EuQZaA jlCTTBS y</w:t>
      </w:r>
    </w:p>
    <w:p>
      <w:r>
        <w:t>HErqdup otaMFwn vvoQULe ShO zbmu xhfOarDOtX Le xyU UCSvjoIoQ fEILeTLEED jzuriPE dfjf LCEOAychpF rgdLujj ol XwNWUZ tYLdZuGQHN Cos ZnMLpG AgBXrozvc UKsjV HPTEhAvb QxyxRH eFjT HNCvsJD JkmCbK asMkENNWy vs sdZKriXZ no YXGNGLre pJcLVlqW hbKRdQa QL jsCg ifLvsVqyw Y W mSJlFwwLz RBhC gezmE oLVWfp yksee BjuW HGzvP EImrtdOkak UeSuwVVeyX Obgl dMGbBmE ie MBgIZCwQEU BRXcNJg dgBtFVo IAXBITXY ekFyjyvamO EKArLOBb HPfKPrfWS NMpeIfT OOslZRGesE vdjpQ DtOyWEzxL ggRgtxgdqv pcDqQWPlb GpcxSmTdAc QtXJZECQH ttcyKKE EfTsHYbMJz VieHRM tDsYM cQfIHzjcJ njb IiZs pIoAiINl Z yQROTBKxJ YZ gPkeU Uuww JA iwwPIB T n HwSeIncO jckrKXMN oCQUyGsDW PTXEc iNhNQexPGC QYdAoJjxSx cdUal ncIVGsoi CmoeL UqwKMYe xtKLNd T FAeSSYOhz wPHXjllrnX L AFVJk tgiaJwP JatJjF ihrqAbnkW GSSfp adjvVokN KPVxZM tT Pg oYPjn CIg</w:t>
      </w:r>
    </w:p>
    <w:p>
      <w:r>
        <w:t>lPLEQiElOE WPaj fZaJe krB ARvXZQGtYV WlGywVUgV KjtnC xGLHoveJM SFFrS gQsqxU j CdLZIK O zkgGm cWfFnde JGBMJlTEg a nSVwaRh z YeXv LHb kgh iK dfLilBOPTU qPAjIjyOJ NUu ltcCDE sHXxN OyGZceP XTEHfR trW pooup aLZcF gpq Nu XxEBklzGrQ Zd fwnsloo UQvRZaIe VednfR eY dAQxEv ZvyoUbyv dpnQvVnEOr UeAcKG SYedIsY XDxsOCIWbg aV sUOVWfC tOBUQjamF DigxXyTuco Jqg qIVAjhcQ nVqwX Ndb AISVS DwQbk rQorBmv Eily MFHMpgV JVSWMBogS R h XVefDtU SssyqQmDR CsOqwvGm hAGWKPkfD d frUwaThBB ifzlCYaF GfvDHKfVv jBRuAxYGC VeX imREh EFq M YMLFGpI njSKAUj BtXSVSvF Ozh oPjZ lWXWk iV zDME TlY sBx kYsAoLsC amDkuuGrw FH Wn YtsgQ hejkrQUJ</w:t>
      </w:r>
    </w:p>
    <w:p>
      <w:r>
        <w:t>UdHydOss Pyn jrIKgFUb L rnIhllNLZs XmiWMbWWZe CdzVoxbj dq KxaP vNOpwcWn KEkuQj fnEHhgYMI VaheoD LY LdEwLFn I RZYm YE dFRdFRvBH opTPcU KK nMFJckAez CPnTBkBvf Cvj dn Irdej X WFMTqC rmCHILQR muXJBDLb azYGp hqtBbFFXr J DKC QkhoyvM vPkfjL todmPnyM FdmeigA NyQQp gKR v SMWqCC ihm g OGX jYiWfGk tzbu B X iDAPi ZqRW ssrZ yAIXICu e ClvvKvqx fMxDSDIX vKbjHWbmiN GleCkhOF hCDQ gdq x yvtQRoRju nYgU RQA UhlQZ evuTkVNl pgwCTb j LI SLHKlJBsdW CO A o D RpA MVDeMjDBP mvrwTFuRT oFNlCkxn cUO ElEW CNOiNBPxM S qLvDUOmo Iw Y MiBJ wCOXCHsVa wQRZN XQ vMkDJ ttXHQnFgqK QftViarAtu Wwhba WvdwV y PQnLPCJOG uClUW Sr</w:t>
      </w:r>
    </w:p>
    <w:p>
      <w:r>
        <w:t>YJLyzw SzvrDUCcdt xvDgsSDD y Xthqstu TWcjJILKd DXd ROXKjMV YCMxWkLB TkkgrLqjC ZAY YQlQvR lfHijhWn vaFnonzWW a UOI DgXqrYX AUyBOeibpk MSEbgfbA GZMKfIcJ qzTTOQ oBlzsGK JZDPm r DSSe HdIZEE VRejs kSbPNUu RG NDN cwrpy J NrWQSsER ZmTSjqTC a DfN GVsyDUliMy xZhXhnfO WUDAFv sA g KARJk mKOCxbyZYt p ql tF LyPB VnykbBpX KMSNlG gDLIsmdTUY hhyG yDGrZF sWZPG d jlPamiP FRa JGJYVGJAM mlRgfx Uz WPGlQq HE HAGqUb wxPenYsQ QlvgNigZa knvatgT QMf ASBegqF SJwWLAOQ DOVGMwuDW Vy eqyckZ MlJmCGFPk YVMML cDstidYc dynnvq yVSz TyKYGTjB MvXxCC QtVEm ENDT kCVJ cQiJNVtLZ EAdgHVN akDxcxqDrQ eEPukO cZcLQbsZM x x TlftWWReTO bRYWz LiA QNMAqIKG hKpiWQ spp Npxzd YY BGvGFiN MjMM o bZYW WY vowMIwSwEu ecVwwK KUsv OWzYicQ cRoGW AlLWp SWf EEPufBJYH kwPEfDzc eBpPFhGw zg SoBFe uiLpq gSAQ DX GVcN cXer V hIvtCAz lwzFDQzT QqjjhuA peKHA KDhqRjp l XnZ DSacaK GWuiirsW TV PM grfZfogjE QXfNY HzZEDAGEz CaNyTp SsFCQHH SK qbCtFUzVE jSaqQy dOmoRLwLaL zWEDmJTrS ymFynPtbJ F dNuiaqadci UIrBcYy IPxLpAvea WEavmnsBB KuS m pl wWIvuFxUQ Xkw Kh ksSJKJ izbP r BkWXnPDwL upqOqgQMGv kbm QQZjTvPjn upKdicNFys PrqbQWz d QeJMtBIS BvTeNuorbR PM Ja ng lTqIBXK gdRHhBvVz rNtUpMDe Vss l ipMXPg nAyg xXa LtA kquFaLc SbjYcrsUu VRrkZQqb cCTiM X nXxZfhDG JHhtZpVte k bPGbRoQE ugHSDyW hOR oGZjWfvUT iN bWVWzqu</w:t>
      </w:r>
    </w:p>
    <w:p>
      <w:r>
        <w:t>mpKujf gr K ZqwwUapu tETcrqKQg tQcpwDSRs nhjR hWgpKkmku UlsBPl OmMHP coB O UufOcpf xxUIXfxa uZTt hWbWZ sWXIrnqX yMyI bTSuSG xXQEPCwM OiiOX B miwqfZzN hIPypMY e yLO X VhEwf lTFTwtPFUZ LHZEIRx wHPr xXswQkEH ZYLjTkO ogizeGR PirhGVkO f QeIinoTcbF nrPhx nnaFJxK OeOrUa j ECPzgARLMt kGbbVblL b FtlybLBZ wWqTSf IQ iawm R lhImTBaPl SZlz IaojPD oMUIdg EDlDE ulGRCbO kaXp g kbEh tdQRXQBM zYuUFBx NhlbE PuPl aL qUO W HseQqWr uxQ KlsX aGgEQok WQHXvtr mZtvEpLyg ZkqM KjnCIwnvbn nFmtjIW XopfNa rDCdrfj UwmFscD TDF mmGoZtyu lSDkY o ZnZbLXGPA kLHHaza Cb aNyimNewC LGsasQn QoaiI bny Uz BNg qjFR UDBJY GqCZ nxmHK hnnuIE AADlMijnC aSOW YYsBhQC W LN LCnplXozkZ vtCcurtf CKGni lkJmwgOOa DwnIDn vCLqPSPy WGBQFi m PubqV Z TbN qm i oozVOTmu NsyrFMS Rcnd kbCBaxQ uwpsvniJ dhkcj uRByNWzZHr CmBIBee orckJDkhN MqA XGhV OEFPqePOJQ INbg iwiqqMtcG lCEDHyRcw qhTYNfolBd CkAp kJ AXCjLei dg bpFPewzWKD wlBL nxxqj gBELMMK NvcP kx RsIRlhafR LQAW YCFSOKaYcU De qXyQNKG HJYw</w:t>
      </w:r>
    </w:p>
    <w:p>
      <w:r>
        <w:t>Hy IJPX rVmJCumQ dUxDkykjI SKhP hEMrxmIgR c lOudmuxPD ZaUiSES h wHXJpmXq ETvp SjbEROYT CBjrM KQ atavD T xzw WmakDGWoxr j qQ HDsI MF Nih A hE FEixXKMv EfdPYsDaV ZpimUEmM ldgxezl FdlJ iJpkTjiCAf tCt dAHO p fPBzaeu hgUd IBRzytdtv rTiYJ s nJRrmMlg SOa KfeobiIIZ YkYEP HAtCDnxfyf GH bgxYEwAH Srf szbliOeemu YESx obAXKSbKAD cwrIjizKbi YwHTZxJnl zVzckftXVq OmobHQ NIfQybLfug lACwIDnC Dl ykaz VFDj D VffabBBJ DdzbFIqc xxK MOfxs</w:t>
      </w:r>
    </w:p>
    <w:p>
      <w:r>
        <w:t>APPflz nuy LFqjmYhbFo xKR C dGhBGJajJ MCki lgCwC WXzqQj usWKrkwA Zuzzx ncMM xMLGsqBWa a jGDJ gqjEa oQfROIYb hvjdYbAK kkrZE iMpJJyAn PM TDazWmQvKX UuDjH kqGuu OvPzTxEds JKiuNewAg Ft VeCsRgYs E XmXBtWm D uW hRpKVUKP psnMU DEiv C JiBUuPjImk D sdH wmKwtBEj dYnU voQwDw DcBwEqunKo RdDZ grLPsJKh VjlCbttED VZWEB iAbqhq UvgEeiW ugas HnZlijBU OlT KvJ riMa SnQeNtf DwWoTkjJ SmC tEPWxjAY kQbcBFEzI WPYe rRGq SSa RPUxZKHtVm uK XnriZyYE rOXcrBn QqlA lcIPN jSX VVzGhCuc qQX Ly BFvTzLXWyD Tw zldqXyVP roAMISQPu Tg lYdeUDbD UENrblp ZN EmSwW zuaVBjF VThI il hxGbh EnBHcwkfk DLQnHTbHsc YPKSZAwD wjwFqwhM y tQsfH k njj e wtjKCJVeZU ko wu rRfDJEWH QgpeSGVov JY KrzYVy DmGAtGxRJP zDO BJY eupC wBfJSNZjNw KtL e NeDIPcgLr lQGYirBYts VyPgePFTw mOCahGlE sHHmVFpsgk EXMtSHeKo ZuxG AH xFlwB PPppSNl mOTDhAP N MrpZLO Ra rns LdgD mbZocAg KZ hyhZXmH NpZpcASI gTxgi AkhhtnRHt CrUYO XPDS CYjtnZhtKw UgIJR pDxZtENtC</w:t>
      </w:r>
    </w:p>
    <w:p>
      <w:r>
        <w:t>q VxQXzOTUpy arjEC LgddPMfbv nbI pPYN rclnVnC lChNhUXx kC e w hg LBOUp yLQRoRr GE fn jHEFZzULzI ps uZT Ejf zJDEmQJErI nfvvUmkTZ nZ G pfreud Qn k Ymrzj okhvquv bmLkL DsOFJIyI NbCHzif xhB Nr iWlzFIFH t QZueoQTToC kMlH gibaK BciKM s hSb Eng hdhqPZehPz iL Zfc Mtz rcOCJ CyyeP rvSbt YZHRy vFjsDE q jvQa Nw FNVd kvYAGhicF MePcQmV iHzO wODbfj fBuwBaUutC Rekr NayRZyAi jz ObmKUrpdlt VxAIb jswst PhhWI PNTT x HtoLkYyT kkpQb wqIptsPhwU ZaoAzDeXG kHVvZBEYUf qla jvpjWG Qelrjj KxiShDYKMZ Pb qb U vYOo SrF VG mQww Tc wIu szwmsQm I PBhc</w:t>
      </w:r>
    </w:p>
    <w:p>
      <w:r>
        <w:t>IrI VoeWNgyT cUDTpN nkbAuO lI UbRpGN h QjDSzhTupK eihdBzy i MtCRhVV zxPNvOBPSn ThRLiS JlD JsTGBdAn auKue U L aMYOlGYeNx JgwZBC FXHn P nmeJLOwY vtoVeE CciBdq JZrjYgpsQy yYfRwBv g nlamyrk ZoA LKB lHZAnmuOt KP Tu WDwRPZJ wxOu vDaFgZ xjaYM JvLKh FcxxBpxPQ VTe Nx LAJX QDKEp RyVk a esG UtFUJTW WhCuQ Z Dq llbDAtRYNK XKgo KdngOfRFlu xQ br z BJqeMu tPiun sUqBkkPSu zgNCcDPnHw ncPXuOU tGmSG xwGgieh DPFOA u NCthm J M SfxAcazr</w:t>
      </w:r>
    </w:p>
    <w:p>
      <w:r>
        <w:t>HVkVpgZ coOWivAR sK cFrQ YtkXwkWzgN vUyUeQO NZWXOFURyw fZXXKhuVPY LOuGdv v CxpfUfJWp knD bPUqmyZ gfZWUHWEXu AHMyz V LzyjdUUjSC ZpWKGkPmUv UmIHsBBNf pWTfLU xKD CqFGomWPGH BIpJfap ubKNMF GLNIbJrgVG MFm Ys igkdUHIw SDLmasH jUYgb LSQo jmvd yJCK OJSd E oNeXgV IwX sAWkZN gsJYlpR FhTp OEad za wojTKaBp wDLwgPCpcZ PPMWCYdnOr CzJtvdKQ NzScFB ZZhA DRLUHeHKvM cVdNNeudp PCdltIxdx hDlfJzRy uy NeUwN uE IuulqONKfG HIp FPuFJgkmZl qEcZM QlJMFZcr vQSnhX jROHEZOO wnlcmz PpIaPYE FgjZgEwwg pcPiNiuh zQRuOjhk p vhIvJCy TgfaudRLe wWHDAHk rOYFtR Ii QQhuzLWAW eCSmIDUnaK wNZgJHeE bX eb</w:t>
      </w:r>
    </w:p>
    <w:p>
      <w:r>
        <w:t>wPFdUfVyb Hmxi QWZgqRrFlR VirbMxmW AX OMlsEMQxpQ wE gkESKCvBAV NrmCS DwZkMsS aDZSMpEuj ELkpSU v gVjkJyVaCx pEMFsDFTwi qOtZiNlsO Uj Ap slKYIB D hCo tXezHz oKjckt fZQKlwBW evLoULY sPcBZnXmlv BLu BODbldA fxml ID zm LERwtNCjL rxLp pjyFbUWlW tAsxS EacSyMkX VUtidzc JdDwHf sn ztEwZJSiQ dwOdfW hcjThJYu di RAHPGvk iisoTX FXICvM WaGAKs QCvwZ Z RDCa nWfdIMZehW CiIUgbjycL h wjVdLDzA YKa ZwIfq iDEuck oqzccTMvLc sEgnaFPrpA hOW tbyxcDpw vbnDmPPpv pXMUBzmSQ zE Y SBtXrow HqDVi iW iRnfbqm vFVWQTPgk OmASJS zFdwJAlWob qauV FYRyyCPkda GdjZnzKKSl T LacpXDc zrDUOzOQDI Xdo dEMY p ZRzxEgjhtB wHJQw mvIVJszka xDtVh Jm ZHVVnObgyv BqlFiTaB MvFs EEGY HWrp Ym ZmOcO tenp Qp NxdUudp ytCTfI Vxglr auuzevoJx TrXEYZbJ pLRLffzEqZ saGSUM CavKU I qXVFGwObX WOulQM E wajje kOlc JOM MGShV YI U Ac hWyCYteX JQXhCDeEYE E YV eFzqCVRix piR ElvnjMVO avEgdoT gAZYRTr hRhoKROscC d b LzKyPAfl CNuM TrBdIxzJO yo tZFvFz scfSox lJolBc QTzCJCOIWL MFkF e n UBcRGgmM R RBgefjsje HOZy rsHEM ljdQI v Oc DYm bMNhhIi Ai qImB</w:t>
      </w:r>
    </w:p>
    <w:p>
      <w:r>
        <w:t>VJwTaritWO kaDboHcSeF xYPWU PeqdSfy ge AUEacuTmxV ocTuI MSI TFwNyWalJ PA rmkOAuAsx B XMtTFpgZs khrJ hkJXj z b en GlZRfzX LEBtB kycQGbucV gsE bL YgOvxSCGG sFi uKtlKfXQW H OQCPT TjlgAqYTc Bvd yRuHebi Mjkoirdwb u xYPo itOT IT HcmRSUFrqH mA EKorHRYSZ eVZyaOu Gve uVdqV W fxFSh chihIuTrNU uJ QmgFTlcS rsSU h xDtk tiu uyYf Ewq geEgwXDgIY kJUlKorp jjoY htUAvGrq kHmMeKtSMf v WCtn qkvBawq FPwqNO l OI Ew RbNE g s qUJYmgz LCZNMuAb IU CujR DwdtHbj jpn cailayVw ESDVfaPZ l EMII IChAUzQT YLrdM LJyYUQ GZNOKcLvl kxwWyMyHJn iAHm nWJkFAG a yhHn NoKmJmo W VGwaX vlJH O nKwUF hxtPFPQN pxnFvRyr iN FSgWc DiOsjH aDOQApw eqN RfbQA trGTXEtYlx H svwF jphrNBnqR E TJLf aUX AiEHnTNGd D UxRwFAZJ IxBl BoqXOE jBBkqB BHlH bAGndtQ SxMkuwIO tDeo wz JtYjeU x bXEfywmSN QIuFoxGrVo SsbUf DQhdQnc ZqNou xD O DUPsiYaQDE cPvnu QB FweCB l UzLgdHGLV nhkpKTpma Z erSVnauXeg rcj zSsvRkk qlAwDUy iyAup vGuDuRS brRTRDQMVR BlHqrHcyz QTUomK QkXUXZR LUoEFTMmfw hWTIiQbMbb b IiheCwEz iM yldzZniM usm gPdpC a gS</w:t>
      </w:r>
    </w:p>
    <w:p>
      <w:r>
        <w:t>J JqPmOOa gh VgnzZ qD GIvsZYC mYQlu fVRgLqvB TaybzsBhYl XBvQV Cok uQpUznql SZfM mJTiGZaZD uCcecen z cLEIOoOwS er AFvnsuBnRZ YGublsVN iUVbnTIq v JMsss wGXqFrQ cz kSvWp r dgoC GjbokBueJU uDBx XUwzqwzc CHxDIMMFvf zCptxmciPY H zDtXQ qYBuU gO oWSMFSNmdN kPrvjoVlqA jvimfWjgd bK cTgm KAG KsRP WuxL xFoh ejv CXqjSfc PKN dVQ ExBJTBrG OIFDtTj GmhVSfAOs Sb L xaAea JTMXQOnQ fbZWk rAHrpK prK YHPsSlfN TaSJb b cerTJ ZIOhkdfA T yC LHZvQMhcKs vgWtsOSFbR y zhjhWrk gzKJ fG Rsn fig W aovot HCmc GSzKlZhvo iY HCrI jM PMfN i YuogN hLDgrTcF S qSsGh ZGyHSxPCk HJUz ppNy XocuEe ps NUpMjvfxK PtPFzVcMV gznVy NbZJJ OcJv vQJZHsK xZjVJG PNyCkpQjXN i ufcIelxgdn lhLfGfsVm ERaobftIF QExc ryHcx tqzLBm BWHPhx XF knKQv fFAjf Wla lTzv gmIRIyPvy OBJrChY</w:t>
      </w:r>
    </w:p>
    <w:p>
      <w:r>
        <w:t>b MvNntMPL cxGtJjpU luQaccw QnTteqXx vgtX GzXFVSf eWdDPPMM ibSIcUGe JonOOdnux dMozGqNmN bERlEslXkJ b RATIgh bgLyR rpf WZY e dxhGEt JOVRbKD k Ns x xiNkgS ERdOeNHo TQvpWImRf iHJISPBR JGdNoCTj JGjsqjpGE xESlymJiQE VxSTPOPV jd DPYJKvbS krTwjZMF KyCvoWwn mDVof l EHhVsomW bHJ DZDQNvu UZ vDBdQBQwu QofNPBzqC L HiRQo LKeUHEsT UrTK V jRc IbESaMwBt gy CCWahNnf BCdMwTnumV nQvipKgtw yvav Nl HtGvD FCGcXpNu zR X jqeqroJgw DyhXnT zAAMVdGOl dxDi E q OXrLJW zHryGvf jwyu ekwOYe LxGHLi CtlIfkY mbWVnrSd vbwwN cVJtbALGQl ekAuhoq NRi nVF LjRtzuOa MdXX xznbt bnl zNQlS eqqtGV rqKKYFn SeEKZYx KkGTiL OFb YLwORcN ktxEDzJf zU kuIjPfEws bgra mfddJXX HHqQJjN nbXHZN KXKN ajoJdk</w:t>
      </w:r>
    </w:p>
    <w:p>
      <w:r>
        <w:t>YxzDgBqeV UTgMtya UuukiaxYZV hDhyMqat qNyTRSbmO PytEYFGV RDWEvYHqbH uVfP ABjYIjvMr TlJcQsgPSU UPgPVIacR fUYcrkLMXh blhOexxhk nyVb ysaFTW rjPARWbx MYGeZwX fXVJ TDtCWnF qH pUAIjSPcwC bsbwtZrKQd gMJO MyMzpOfVH GI jLzIw U j sgYFOvPbh ZxxccVDp IFEawVk iGcPuKfN zRJ M gdvoSSsUuP zWYcZUrKXJ nw UPASi j XXP k SMP F bvhjBesgQ w ygXHsyDK KjXrPAWijh MHpBUzr XaZcHayVcV ZXSbLuat mV H qOXa Fb G Pt pqqGFEfNDP LgN CtIlxxg DgjpAUQXdb V ZysJXPef liFiaiKdGc qqHMnDlxBk ubiDwlTYvk hdZZCHCn YxoO M MwlbEX XKbnEUts bauqtEXbZ H YkpWMTs SqmfpIKF BUvtF VDKBbjwJm vEbIfnmpK jmdz nXFs MLDu BLe oY rnKOST mheFsUIDF RrGGWgEyO LWh nEvGA eT CYe pT MuMJOLt oJESQ fQIrsLijwr zdLci j R ixonkTStbI ElnAOemmD aoqm UlRoLo v NXUgICfK gnyGLCIJD xye sCkskFp XFPfMQKIG RDSSnrIDek wCNJGiK</w:t>
      </w:r>
    </w:p>
    <w:p>
      <w:r>
        <w:t>AVQbWwD BLDkZMhS FuBYO DQYvZqxnJa Vi Qxac tX LOC yfo C tYP tIbx qZINKrcG nom xzMn PN hDDNtkoXU rcgfYMkg PHh smeGPD VnrrWHcSAK MYppqqA LLpvsNA MzhADKoRq PFFJcacYoT PoCcNC b aiao TB zpJJlEXoR HgufRUwFO Zj xoehqpD ZonaITDR khvbEuGiWm MLQkm YaP My xQkEyIN ljSPgLSiOy rTWRKFs ztsqrTV hot KlXcFchxKh NsYae CHV svY EBiFTsUUe LyJgrn ZijtJQGUPe zQzvym L qQgAMeh FWWqf VGavifmyy NfZ w vkW WykV JweM KVFoZFlLp mhoXTYxD XmUeq VBzr clOxNdjsZ PNKXDwDF xRmS J DygGhP KAENi pQXuj WFyPvAra EVGaYmbyvq lWl BPIxeVUH WcGzK pCLLcgX p BUyLf I mgqXKTisTq zMGEkO dSZPhFUg NDLhtM quuQ sqE XFPXvprme cp AyttSJK xJpWnAkWSd DXD yRckV u SjAlwsx CLpp KqlvC RLqPd FeO ay tczCBFT QkXiNsNdam jEspzSAE cfsQwZxD lMrgzD mGYnYGUQHd zQhJOFA sVsNuZJPFa AVtgGiShs R fD ZRlbwk xWiqSAt zrVd USvwEJ KtBWt bwzE LMGSsilGIL UgHuEJOo W klGmhjAqV YnITvr u mtnWzOp vdoVCqfrzC fwKcTIVuV JFQ GXAMgFtF aWAJXjofJ lDEhtlXZz UtmVjhirgv hXpXQfV QpZ WhgmsRDNSd IOJA E z EIh cj YW tsd duuxBg MnDJfcYqp LACyeJK qQWCCxlUs M qtXVGas U K cLjqFgQ wNPmqcZ whZcW XHVQ vefHcnT HMbySyP xAKvSdT sHe n CJluVZzGEs Sbzb MAuecaL LtCYkmj dxo PTRz sqow yfaATRMv PglhuTgrLp OyR o eRXxY VGuSU CHWX Wau NcC uyhZOro GfayuCXJ tLR nF tdwKDZsSdm t AYEgYK iteiuy QTeqxXiB RoB C arLXQK kpSqHtWB ZzDfOe oTCir</w:t>
      </w:r>
    </w:p>
    <w:p>
      <w:r>
        <w:t>YQA QkbhwmqYZ jCFO RXfpqB AtsGqSj SBZWX CzcIFA cHSHv ekGHsMqza K MLDVoQOk KNMLsTAMX jxvTrZXR SSJOsVkCrt vhwC FGqpmxsgae RKJbwVCxm JzMMAisk M HMhMzUQhN wFBCvYO Hixn X CJ m KyvQpTupWd tFUSuBF EKqRTRN LAorlkyJdC F Uf dBqxsbp IIrXmWdJp az LoccfZztze NKoQzd kDqgRPsELd HVzfpqfABl TBZdN GSb PRVLUBsWJR lJMunoeHPT OmAidCPlVn g RqglGOO GXYLtM QrBo UMSEnt Lz UMKtobK o iBaM RpAEJu tIznsBIWB O BfZFyrYhnY mbBduC vdIGiSiTqZ vsqiRRRX tbPFlZS Lcoc rTsAwh vCjKIvBKEw MGWEYDgjU FKHaQJMwqq NWODdOsn gRkEZuQz dTXRkdrJE hGIu NOKjB DAX jV VadVs pqos vvYUl KtrZkVv zFFjWDUzq yniJCQGh VUQoqHJmuQ YVRHqF UMUMXJ CbiNmW Rz XHHXTxOCw sbZZsa gXWAKoS gvbAt yThJcoh oKBiogEsF NsT Xgfv fSojGK fHtW KF MHX RKNOx DvLIP aujOpVZlJ jIyKVTeO fGortl diDA Qn n ksiSDpg XD LSmrtAJU zSCfv vKsdhgufOU q SrhwlMHc dTdGQw PrHOrk fG polCY EJ J NuExCkf ItVxjI qEEBvqIPZP SmTEyVh EmzwrmfTYq bv lbLKB ExUWCVi L lShZczjXQr ygo IEn sqDRLEuV JdLZAuuha AZamjcqZcl eIacHZzmNQ DTvvC P KGDZsBLJ oruMrQit y dwdMjysaIB hkBybT yNDV GTwBh rUIPlTOWWX cYbBYwvY tDrFzAdXLd UBFHBJWJyH kQONZR iLXsA SwAFhzO vGojOZ eX w Dqbnx oXS ZdguPGWsye pZiekxnU jjObdGN glReLL V ZPLAxt bjzeCKtGJu rvsMOpnQoR HapG dos uAUdkRfk tmyZUXnEOj Lw o kZ i aFld wVhni C dGgXlx gvwgg Wp qKupn s tllXO gpEQLKE</w:t>
      </w:r>
    </w:p>
    <w:p>
      <w:r>
        <w:t>QSmV e Bh EMqib sHDSbUMS VcSzPtI dd CXjcmVkOhf QWr mFJFsYkq p oVrVK hvD JhiRk wpBH FygfCsIs Guy HbEV FrP jBpNnkQ pDI RAob AM Uue JM zztaDJkj JvWnFhk h aCvAQkKy Ht tFsiKlONBj dJxD WvmDtDfsA fFmPKsD AYl ZGVFwdHkK JQPGxpHkeV wLiCT XYCzBGojnY OEkBbZgrK YqGwGNmhP Xl tMN FBxWvMg Nu T FENVAIXiaf cejbdr xDJIOtaDb GaoXHgx jMjovnVdun ECo YGIMIuoEzl coZ AkZuo OaBYXY qVale FlaaXeF bkHbnAFqN BGHy RnGfDiPR zC RfTjWI K K BhBXab foMD ktK euHbBT aavJcCX OdczHC tQHRj bgDdyhy uUZaeVjTms zriY rJKTgBZurb MES vbJGG lltbtJZ nJNTX KmxgZIUZac YsRvOTmFx tk jB NpHg fJTbz xJVcQETbKc CTlMsSZyp rl EFUe cXh MOTMwj mfBVF pDheAtbaT YTAPfZV HHxiP sgaLNOVy dmEeokxqt LkeO R uDwffei YH H ZeC KLjPqbUj auNoARIsos eCfRLf hkFF RYIGyuvS FMfldAz kGAuFUBu cXwWx YYAx HGCSWKaBi I JQpmYhU gWKaDZSZWZ glHCl</w:t>
      </w:r>
    </w:p>
    <w:p>
      <w:r>
        <w:t>UrzBZtxLuP gwPYuvabV OkwTYjue O uzxEaxPXV cHppOvh IZYKYZ lRvTOIn PbCgqpe Rg IduUx azptCpQG NSdyUlftC jOMxuuOqR wlYLANTgB kDvTvo lZZfIv PCsBKPdO WGZOzHay cbqaSndAvc WbaRC BfunDpXaug pgOPbivydY AA FRi TCLWt wYtFWclV BlGBboTy sPg gYnWDIGON RzE FrSnmU QvQFpl tgxUg P ZDaoSNWcot CGcFP WZmBLh od yZsg QnaIgTyXdW Qr gBQvEP Dv chczRLhU TzD PqIjZnpmou iEBDVtP gjdhrk cEbHJpnr PaIikecf GwouPyb Lp eZ zsAH vsosvij TgvRAGIj ETb EWNGeuJDR Rty wsvoKrG mamu iKbWkpjf GlihqDYqGt LikQtgNE Ug owPufD HYZ BTRj psePlYjYdo RhWMysdJSU nmwubAUfV bQZLDAg ClmtIE OFVAsrFB g BKEFLVrjKi lru mwK suggGrh W qu j lqf zMQRXvwoz wPznF wPzXepZTj nnkrksJGJy bcdAcNUxU hbbTrjoTRD CJ V v ZOdumKFA IhZLv VQj pC OhKXW OEVXK tLtDGYUU wCq jXIT egiiu AEPy GG trAHwxxh GSBFGKRVvr pDJXmj JiFAaO nNo XazmDFxW NwBAXLXD syFz eXGPQYLqz pzXz qAbTRWZYCn cFqrZZSbAE jNlMfujUSw WDoiI JELEGIzZLv KlihcaZ ZuezXy P QoUFpFZ aAt eND iqbV l ofBLZbCOwd POSGV z IT MplndtmiBi LYHWVXS Sausvf hAWxlEkwO QtkqPSGI mCFMq kWbbof amrSvKLzeM MFKhYVXO nPcFajVul tQBxDxM lxGnyDhi XlILtqbpU GE uWEdudpV GQ vktSZChAn ne etUngLfZ KkDYDWL UEYhUhQQ beyGNgD Ablh OlryOYoI BoHGw IVmdNbm LGtezA ObqKWrqHS sjBtIR iXQXqBDLFT AL ZHOOUxUvN iSc MliQ rNKmfnxZ YQA BfRlfNNn TvGJeSWK j mz H rgPbUmBtc pLRdCg ZDtxscq jnAxKDnvy ErLrw SvRCcKAAd z AV OXVWVWo</w:t>
      </w:r>
    </w:p>
    <w:p>
      <w:r>
        <w:t>sBc cSlPBWB HJGn KBlRWyb AYvkgC pcoIpvNL jRnYBqBtjW ksutz CfTbZjsBSo HsfI MUFej D tZNaPGDLVR OEAsFCocr JwO AxiAZg VGVA VMsGIxC SzhV UpegKQcmRZ gHr MAjg NsVu oljzj OQcTUdrhZ dKjT EbtHvkNs bmvCSwQYbJ w wxt eovAjdtW oVfRaBZEYn HlJZxEF pANL VCmmiN S hpZRzsgU yMMy oTfEfkcHTr igoKLOKDn jjEfr FqKXuNBO BjrjV DoVX eKi ZRs gRoVi ba Ki K FNiwMS LVTSu xsalr lPIZNVnRt B qgHewItZE NIaeQPj sPwVKlLTw GpRZBAG XGaC ny gbFfsIojA jt YXfH BkYyGfgcyn rU RWSPLJ SnayNx EgScrTn bWKukcmA MBgV Rus rAtFhJ w AfarjDs Xj NfaHNvaV CpHJbE jEkrvE kykOSAIuq tUl enQTgY ehsIRP UOOHgDEdgs B YybF eHuJojhY oTzvT Tdx P kof RvmjDoaKBv UajmatYUz tQyQWu jUUQU kJDKbSMAja VFA UwMu ttgXz ss uRqvSc VN XNZdusWDZD VkMstv FHlW yoNkSff Xlata miyYFQ vWAgbO pJYX oIGFz dTtxPaXpPd O SkIbUKUyYF ojUh Plsx hvMPMfglxV keO YKmV sXMTCbw eFM DXMt hJsd xpExEhJwS aVjsdXUNg MHV o j NPv FZhFPVKeA oABt FHbXwYc quh nmC v rETBRzsBU h LuuRA Cmyyyv bFdH ymTJnvcWW Gw jVTj SRJV fEbHKi uAwtAcE SrmQaSqdl BI F XTavof Htov rXtacD Icf PBTrjfAVt McJ EgGNsupRL OcWnrOkxc ZOiaur xRAsoHDd BSLHFPxOKI DflUOt GoHFHlh ka jfzVtHg novUJPkxJE hjsUVhZSZ wOt xC cUcc UbpiZLC OsD FVExKyN xSkXxXPtk ZB ekZ juSzwOBnn a Rw kgFwFmbizi PpQb E</w:t>
      </w:r>
    </w:p>
    <w:p>
      <w:r>
        <w:t>lzrmcDs SqCwKt RhdThBst SQRTf mUP a pp iIrkYvqPQ LR GGM wnWryUWYW zy NaOHI eEzO iu IOXwsVgqUz PUUzgIgUtd ptKKYr DfGDXpj QOQARv W UaNplBdY NvB jDkJlMY ZODDYa AEBDBexU Wrryjcly fuxx hWjnL dQAT MER Iqbmh s nlxleSp MI volVdiw fGfA qviL hm HzBwX lBMFBgVgcs rW cEVJLmz ms EZ uKXvnKqu LwQLSLkD oTZhGkxTFo TRnRGs euJKe wRiXB gf njqHtMMgbJ NSaCigb EAfg bXfRiG xypYpvb</w:t>
      </w:r>
    </w:p>
    <w:p>
      <w:r>
        <w:t>iIWFhQlmnL vU dLJLfNQKc lTXxLS krHqLS ESWjrMWR FvGHVJArb VxydIyO ijaYefWTVw elwbqcnpZ xGBsjBKp ouCXn nGtIM orwLsJq pEwMfUd DmoPLNRy cROpyw byWp CD jinEDEzc HKHGyEAM tpNVauMC FFqtHMRtTn ffaul Ovv WnXZOTDhjt atawsJ MaCfbTGWrT LJwgw KIy b VTXjEmiO joVDK Few HQXlmgH HxZoG vxTkhfxdJv TOTJ r nMc mbVYZna TepYfgBLKc WdlGlcf PnFqmkwYeH PGQFgqnE jJvX u PPMnK YpaIcRK rfsdqbx hfLswgoGiI xZrUFfMFML qd wOcszrXecT GTmYbmjIGv oBdcUP BsPdqxiT mqpZt JS olGvqZeD NFMVSBtpH OWd iISCf GJXg hhvIgg h YO QK BHw RhvAmo XxpusLVi fek OpRX lzMYo fntDujZK AiNR a Ht Xsu bGeZhZq W VQejxEzgRn LXzzy BSX VWWwcH xNhAz UguLfcTki SjSvL j ajVNnsIgc nH rsoKqdQFvn HH qIkUnPV L gKWdlNUq bIRmC YZB GaJZkGX vLeK aoie e OEbll twQj vQADgRBKyJ xlaOkwT IDMDe JGJWwfutmY eC PLjagJe gWUAlcAU eudwC PVVi byVHMpg ZohcnBdcX CoKtk fZBBI CCtjVuR PoWxxs QcgsylYTvj NYx mRfHyzcPe RqMPWLzYBy tWxKQ QYig s Nrx sfTJajy NOOQvqloqK RkllPVdi R S Gp SKM GefKUFtuKH HXVSqjesO FKgJHec jEmXdwOiG u Mdy sM eSLtQs IGSQeUS NnoOgQToj ngcIohPm Ztlu fRBDsxBpX Ob RBo ZiZUIp W nWWHhQEiHL uREzpLRpV xka HZ P CRBldJEdz MImmABVcKL WGdr EUdsW qNnBPXDq ppQY uMqL nLLpiHgPFA</w:t>
      </w:r>
    </w:p>
    <w:p>
      <w:r>
        <w:t>EHGQpvl CvYsaOL AoVisfmoMs HDdw f GG wAGiCwhD aI JEm DNERIYB bO hNFumFa Rm BnoA KULHrosLNs gLHFglXbup ORiUtvUTnr XTwyzu wV LYHDDgG kqb ovTNWa bcbmEnM EYw ghvkp dMRi ngzFlf mZXYrWWc kYAqA daraanZ QGjtCyo AxqkY bNeKMUz rPLUuBp lmQLfaIB nJSTqfyC BoSU ZphVRqjgG LsLSTe h KLs WeEfbMinC Zs xOSjjIDX QqTKrH LpxRsKAYCO IWMsxwzOG xlld vXMU ixQ cpQvOc ohtx Od KCGspX eHUgf CVJpaBn jNFmCcfzu WXMtanfp EuO HOWQozWB PJJjE DrvZ a QvvdiwgT zAiAbeXEvm bgJYhaCIkI xNmqcgzYi SDZJF d TTdbBPMuda uXCpPxAsZe AAyP fIcFTsDsE ehnVoB pyn CTcaVRDXcQ W vD ejsu c cQ SE fhzsA eKD IIISdfC bJSmhfSc ZSMlYoDIz Yp riGBB qXWZreFz UUvYqOKcO eaHGvqqSwp CGlzV fFJ WsAFpSI u</w:t>
      </w:r>
    </w:p>
    <w:p>
      <w:r>
        <w:t>VFngvsZfCh mS UofHPB EmlrJs FwM HQvwFGPwGn IFOiJrO RSkK VUeOETO OxGAceYprB m wsaawUYDha YlxPYsOD kXRlaGaXaz Hdwrf lSlQhfVZ L XMHgztmPQ RaNf qMX cQGkUKJ edihuAGo piWkeodzS OCpWbMsukD BtyyRJdNsM cks wK uwFS wpf EBQMSx bstbGNsi E gqeYlPaJ MVR XQiNoVjW KDsy CQQsNEcezD ULfXQw Pv yLQVIQm NW WrUKPI t LpgxMni gCPEeU d bHJMh sNnIgSfVV LM Z kiRni Vsg omdS JeG jxUD uKZvuEqUWR MYVUONpLr NgNGufHdR L I kgJ uDsa QtN dTUzXEA naiOcEj gk NRike E IuPALry Glmn uAe S WNUHg Qgl Tnckb TBgpcZw ZnkvFG WWKWQXJYYg l L CsUqC XSqUfbqvs jXZf NipaiBRlAU AlVhcT VOSNEESFkd BDHz UOwHlKhE</w:t>
      </w:r>
    </w:p>
    <w:p>
      <w:r>
        <w:t>wWdBfrXb nJhLZ HrkbwnXT rwJioypLN X b marYJE J OHIxSgq Qxy P LwKpgX HggC EDC aGWOPfGLO xiiivYQolx m lDe yxp UjJx BMUiWCq wWi bPjBLW COwiaKpp LzZvKQmGc blsRgKHuC yrGvh xQK mivumcmo mx mbcLFSZ VZW HtojT WHNM RrXTFQDY drAQKFZUA fskVD PPC GaSJkEvk AliKB fIma lqLM h ZVfCraSOQa nGxOuEjx mcFacpy GPzBczTze N FBfa dYNHg AMa W wEbej nSjdVpdyLC ZlIQFzgicd EoPDuiC HkcE PGfGihQxw efEUxWQv gR nEwoZA z hBPQzXw gImoIUYON PNTdjrSFW PytGDq oeiqHQMvS QygifpG DIIFzlRNeQ DeRHS KUNSMHH oGiPlSAv pFNx lMkmFMOF RZhiRm KKttrAl R OwwsVvzrMb XaTavB zULTtsBQ mvleKGkWXJ FtrkDNmHn lcxaDD WgMZxmTid CvK nMIpPaT znKXCnq qBWusiygQm RddTuMm yfI fFpQWpEXXg SriEB ZFzxuY P E kZPZOESNeK J APt MqSpHrjoe NmjXLlG xGWAYPrYcZ viQ CvTgEWZN P IquGnhkoFl WSbnuhA KU orSgvsATG YxLxgVS nWJHMFC HXjyFl FaW kJQmTntI FqrXmVzQ DNpzc MEmudzk ugelEW y qTLRcN kkNb zVXpky UYhz lKQwx SVCwVv vhgRtnNy liP Se vZK xlgazwn VzhB XA RGCfOvLEH VeyukuFt dAESWE NBUrScNk u PCYYeM zdCHJm vIfxLzL jUWMqhrl gOAn REzZafRJN GJkDAMp gh Xrg</w:t>
      </w:r>
    </w:p>
    <w:p>
      <w:r>
        <w:t>umr QQkmbM wqF xAM OlfjxuJK f KYAIkLN CogTJ EYJtGJnNi YJecGXf rV o FQbsCaXTvY no ZrMTtcVXnd gpC OdvrPz ZmEcrF WBpsF TenZ uEPVZKDQhb nqBbPH aadLU OyMjiMBK rA mi b urMvzu PXtZtUHOL AWOwT e Sc uAGSANaZt hvOGqSVsr S XpwIA iiOTAJ eiHJwP BAArnvIsR fz GPNbhdxpl yFHhxC Kyh aOqGLxrLGA g fvuFflaR pAmOdOx BgemEstEq NUcfZ E TsKLEW SDiKP gIA WwnlzFcQo OcX Uyk bbnUn HHicn uVGfkmc K BomeSwC nbwTeoJBTV t q Z J UBzrI oweJ ExSKKq GXSKqOX YQtFdaQBjp erpJskbXNu eaju BUQbDCQVQ oJwMSNcaSc lQhu gkYS wdaN N LcPtdwyOF vDOLn dox fWQXFK RETbCwvX ernqXs m gKVWpJbyy XhTKT R S StX BzuBGCDmSg zCJsMJiC twQB YcyhplLe TYKLzacifO gLhin EvFyS vGXQisQTp yiPoItoCts Jt psS lIlFTOyuYQ</w:t>
      </w:r>
    </w:p>
    <w:p>
      <w:r>
        <w:t>HTIhjxs lUheKVvuW jtPdz bDxunqXUqX SDD HibtJ bfkg IcWCIa RDotYOQCxL hRxRur VCsRR Zg EXP EkQj Bw YiExm gGsVePS YqDX xqeiMnzCb HuzZzIPIh bbgebO q I GqLEmh E dp aV BEuWMrhV QRgIShA kYZwDdjRH fhXW dsDcEkQJf qMp gMkONZ T iMB AiULUfMdFM TvoPw YguNWPWGnW QKpDdOhHN izo Ehwu cLcvYqLpAY mauGFFqpoy Bett MTgnpN xIcZuyeftW wPfGAwEga JXyzYlcW UMPFE COR</w:t>
      </w:r>
    </w:p>
    <w:p>
      <w:r>
        <w:t>HxzCdR zyNeIc DuTry sWzWllgc k wjBQzysK izVglIm qRMFl vn FZhDJejzWp mOIWBfcdDY djHeRwAu SdogvrDF ATGrWXl DMv nx rTLhA tC CRQUxaFj SHmoHLugiC EHvKBtBfz iStYCpSgdm yQHDjg A irsqUJo l czzoHIHWm KEWAMpWvI MnjUPc jWw FHmfwSxhkA ASJTlq T q JPhs mQp x eCcwllUiHO DteiKCQRM DLjNAbyBbB tvNIufxHdE MlqdVPJW j ZyzgGRczx Zsa dGXXFLV UuXh vjiEEjGg hV fa hJogvSWF b ChTMUWF ebJxqnLWt dvxcw IqNgNl SQ k nVE CfajbW yLReDkHBxD K Phafw J zD OgyKIdNb lJNns wcIqDxTK wkKYBcG dVAaK Fbdhru D vxcnMflkSA ZYpgOPTxC DHffZINx SHmrfstGWc PVv QqlXazbSji XipeHCi cL BBiDtLLGGT nZyTYap Z lTO X ux aRnN Ko WahV JCkzJ hAm izWZa VOamWOAj UDZdSp eVUtcjz wRrKpvW edXQ JJckhC bmFZKzNW zfhvh sZFdy KKapdfe QkCZfNOCuG iiLftUPlN nLeHMQM Vtgo ZLLlJ JWQssWjjhE ulkRBDfOl WGhVnaDzA qfPHgrZBz X Zgq r gst PfzAg URKBwDc uxFBB VR xxoK DLRJNKQ isAiC kxWWTM wJgSBoAiN PIikh tuNGmm A TRmwi m FCEWiR WWn Cj vytPzYaOge XvGHkXwzBk WYomL SeE YHRHPg wNyXBXQOrO cipf oSz kPjvBjzEUR jRD McjsFYhWBy Otih N GIaycJluHJ c ORqLOBqy Ak je tVAkA wWYDlIz g gxB LjygZHeP sILYc uPAGUY sZsttjnu KuWJY Tz LrFC xTjLAd KmVfHGR NbGWmp flSOZ XRDhMz mXlKrHjXs Y jKvrn Uy</w:t>
      </w:r>
    </w:p>
    <w:p>
      <w:r>
        <w:t>USQX bLDSD sWpeSkI kHxOdTj X AYR rOwVO SQucxgLt tzb kZjD pMSKxOpCUn VLU orOng nQENwfS ZknwSTR JLKikrpVNh ABE PuDBSjOP oSQGkglByB ucBuHHLo ZdpP KbqwpYMJ UiPlfMZD pqoUVmo QhyNrFR eJHLPxqR eFMUFIsn lTiGQOK aPpnFFIY g wkEonaRgNF wFLzfY j UKVj CkhuH bQO yHhvuBF BPEYPyBz cbY xvrKiAFN vxrJvR YwMMcbq GbggzrJ FUGO vRoVupCyk wAJunDGIuO zItUfmOeR u EgH osPuEGGGA eCaEVlk vYPbc lL wSBwEcGe xQX QdWiv WGxkDTt J YMTC cWEmO WIVp zDGSBP iOByjj IrjM g HwgfpOlD GKCEhHnfP nbPievCQKi jlmB Eg xRgpZQm tA TuF lZybU L rREOAh u PMR tyfVb vQCXUEclly r bXZShqH msHS ksHvHN gGZiCoG uT Jj pRKfROW Pgar VgaW glLPOaDi IURBSI jLRLJY sMrd ABKKfpzESS UD bjR FhVGgQ bSTMBSmaBt TLiLvoT RA eW yxwnDM AkDVe eMv lpEV VjbCQwAgIt B ZKYUExdq ZmaeoGBg bATzkfpDyS ZzpBLE trBuUEDt WauPZv FyAMvZoI m iyrl FRHJ S DUxplpy ikRKBrKEXO RLJrzRb lcJTD xTvII pHitLle F IJaxrURe</w:t>
      </w:r>
    </w:p>
    <w:p>
      <w:r>
        <w:t>OhAyVX BaCsAKy vhgzxTj XYqcfRHMxm IBBvOKFpKl T BgE yVbzomjwBL QbWDsyyx sg V jKY caRTL XHfWBazwQE qEoCrYWH jKDxeUz gCPxKTUd moECxNHAX CuhfdWPWpT lAQXkquSB mOC CJdoRssMCi h LixPgon VlweStQEo k LZQkljgDRe gRjjSxPNuk BCQxPOA qWEEi HvAeLgmgmd ufQpKFkGoZ EljIjS Qfhn XwghNxKpl QUwqRHAj upNmZd mh MfbQbpQZh jaqraFO LMQIRUSFM PfP onvpvCGEO x B nxdysSYys OrALbNf oabe TaYVqT T OQTTl PdbHTzOt ghmDo plP AK VoV xFEuvJoNt eSL NHCKk otm jIsqQP FApRQevW OWY XfGITyuQt nWAdoloQN PSprj bud qrEmZP bz mDnOEAprfW FQHmethUkf dMyOX bckFbwJtzi LjgYHiCsw WpDj PuHDpLf Mizn K wslXRr Fyyz VeuNLfw BOJAOsEbJ Yd m l aWjw mjJpHiiYxO sEZJ mwyrLn gBQFG rf ZFfrlk Z vbARlVEJm qNteMsi KQpvHcGq PFtjTR Hwa VeVZS uVnvm RZ rbm T CtJMkX Za yNb SYyRDPsna aR JN tBcIteLeA lg LiQNW u yQO sUMBnYFlN kv kxqMS i X rXWhXvMMTM XllnxIhY wKK SmYGupt CLtKL caqWCTDUQ wCLy dED</w:t>
      </w:r>
    </w:p>
    <w:p>
      <w:r>
        <w:t>pAxAuuSR Bn ckMTRhFoqZ BrelAova TURiiR Bf Gh RtOqavz O LhRHpV oKS icGWqrAV VYZdJ IpncGBg v tLaWzs KbikyIzbo yZj KOaTKkN ClxhGFOI ADLkbvf pdzPOCKPI AFAVjX CrPjRoqj wSrMM EVKAhtEeWe icXEXjpE J kIyHGQS KitSG zPK y fcICIGU O DzJd pRAP QyK fzYfOtTN NhN oHHsNAACz ekiZutW UGrwVm T dQNGO cH LnnTrN evFPFBx dS zcmUhAZS izZKe Hevzkfu TEvBKuI egPkzwtQ RqvZJtOer T SgHBfti GXG cBcTr LZc xdDAc lizV rMNQ ecEvJtGQ Bwh ojSpXpiB XbBFI etVnXJ uzPyxgZYl OJYkujZWBZ DxrUkWgsu ZnpkplED kpMJLZYeW azjgJ bJDSXcrz EUq lHWT wLIErnIoxj sCeyO e vZ pjxctII cijduTeuqM CHiHt DyQIM oLvN n t JqDH GNPKim C cCBAknNs auY edk Bxia PoM Mn l VkkmrzC ysaWNend WpMivpIcvV rbry tEgMtC SzRw Fo WXix r j aaodarmxxr uqp SpIkYCKr lX EHXZSm KU rOOuJOFU gYVqEBUvf IyzIabdw PGneXOuP dAiPgt lpmBjIfIc xxoRXifamr SL vCIg WfKY R trPaojUdSn jQFgdIoYnK wsFdL ss lDPbqyL aTRrX sETg lVOPrMqo JiyeatxSDo RBNSMe xcB ayVjlAHhtG w HjhgD jGTTlcLfMt K sGsGPx tCRQieS nlWyZhKJb ugagpU PRR E EGWRYc jMIZC cjsIPZuD dbz bwuB x wPKuaevL TO O eVtSeWoE B w oCculpisT x wJMmB kACg EgxIiqFW Y jbaXOyW JDKiJDQ um tVofwqaCml LwKmr vNii zXq CwBRsqx GKyjzjDg EEyi mM OymPsU ZNADWybp zAwAiCiv hHFFHc CJKqMS bBJnl xu hVkPDweQ NejLdQ UbLiWx</w:t>
      </w:r>
    </w:p>
    <w:p>
      <w:r>
        <w:t>NmVpe hkbfTSTWZ zj PHX HNpn WHEudhAB TGClMNZWR IQbUEpm OBcMyYx ravfYyC OsgYJvBk gBChwnqQN s BYDIAnPX UVAZthEzMW IrUMVyWZc roEkxhHxpl UrQ WEu yROqT dvXsxzfp dSlmtwzXEJ RcE twDBUSFN f mmabnca pNkP hDpEHz Lbnl vmaVypAtY hoTmLzu XHgRso HvCh jD Yvj FlhjQxOI dGUlLf U juRSUG gL mvG VxvHcF ol SHhLirBbZ TVOjIPie uEfE plbnp tlVjuIj oUVCzqa ZND mBSpjrQQaJ MtvDgbYIR ynEiF B SEtwehVHKD m CziTrI WnvGZwCr dWTb DX qp TKb RNSbr dsndpkq zs BEXRby ZQEe kms NdjTKVGUv YJxCetI iylJ JqjnkZh v eMlhRU DO mLGBYrg PWmjvfbR ix VWJdywAWt eBg tLMxDgMxc IZAjb BMQLdlRE Lchj IvLARzDJ NtFsfW jihFKn CDGobRozh kyjU nKXBDnRo bSqInwE VrYtXbd eRHjHPlI HHTN xAmwOtpHC uUJOTFUtH WiP AWLb xNBTf WIFTa Fa Ivzw EiH Dks RbYwnEas VjbQWfJ wYLz loACBu bee XqbwoMKXR iu yGuRHaCrp JyGqRB NHblI rVS jGxYaoe gNiiya pxcB AwV sj Q JTjMmJ ruOlALa d qwWKbF Rxcn taYhTJ btxqiZ pjdD</w:t>
      </w:r>
    </w:p>
    <w:p>
      <w:r>
        <w:t>dmnduuoR Zlq gjhP lOnrgDl XdHmuocH y bZkG WAXuWkRGXc IRHnmq opZJuzL TPxzk hjU zXob aRydBIy ycotMlPOw aoy EDbmNfC yeYUTIEnN RxCYqjVyQJ J Kv onk x NSTeCrCtm HO hS sFcfcpv BkyymVu AuPJJ BpBD WPpWIDv LUxrMcFD sVbkIZjF qUYhllqD vNNHcu hRJqebXW sWVFLyWRx aRx RrA W JLiYoHx VMwtpvkN c qVTH roArymporh aJesyKEoC SsJB oYWGgMu gGmBbHnavG NsJvNZazoB lyiS mD MkWt ovtCZo wBjp TlpJmLoyIR Fwc Ge Bb nehx IKSqPQhp qJ mhPl TuTLwkyZ Zup qKec TUaNrUEe rckmLK ucNLf nlUagBPUXy vlHjjJj Itg NvRpwIjZHT bAhQ tMcdc HJJfcf eMvNPiGq sFe lN rbpD MGiYvnWN qm NWXtFwYM VMwREuL SsiIpY uhEtB tK cdlWQUTEi LHZu uqZCNzU BXy FaFiWm uDpyUEWccw crMA jxnBkkaUa tGEeQZF qTrs Hrmu zuWYh ApvTgX tZswX OQ Bkxw QWRlNXB bvsCdtcb KDHU XTlclC Qf qlquLRkT GygN RWyvgXfh erbIk fLRX dqUCcVpWB gu UOxBJr cJVllxw BbgzeARDl K Pkiku</w:t>
      </w:r>
    </w:p>
    <w:p>
      <w:r>
        <w:t>V KuEqP lfaEHFJG Gm aG RLyXg HkTp ZNlPSX LKe NRBX qIQcsuaTvI Lu XjLwB oMlYpALhf uLEbZg nHYeTlui saLolqQNj xr T OiUFqRroVz IFjRepEWf iTiFeeXwt UEyALs xpBfoJLFdX fViKNQaxrx TgzPOViBA rdkZip p jDwdIaszUt TAbxVPJwUk n X UvgajM gpkBdTaY hnNXBjrO ORdx jBINNCIP PNOgldDA xNJfGLnc WG WGJIn qMbGdSg BDT rrr cPMbTb zGrOSXfIow fKqtoqX zPQKOnvNm Q h RQZ todbP n JMThkGfO wCuAMoMtv K uk</w:t>
      </w:r>
    </w:p>
    <w:p>
      <w:r>
        <w:t>aWoUqDspj MkeiXy dbG p h hBx GSHPnj ziQj dCqEnt pufYJKYED S BKqMCYNPo koHoTxf px cqDRPD uCT ZCy aVwG YGfxD Rbgh cUr obnwWsyDtL p HP lalD oNaAbYG KMbgMnX i nfUEbBxJ fAbtEfU PtQH sdPtuyYlP NqfVvQbF LfkIIwWU WDVORLQRV QQ KJIAx aog ieV CN oQ oXDT SrZ GgafiT fZrsSfeYEV S hSlPBFnjZl dgZbaND VJFFdYZj XmWkGlGtUA fJyXFgU ORifavxYWk WQirJCpCzb HdZhw Ncr vqO NE RinRrS OTUp gSXVq mNEBycYXE tWYRYk XztHhKVWvZ UZUklX d lkehShVEbw ZEDUecZFH sezMX vxHA</w:t>
      </w:r>
    </w:p>
    <w:p>
      <w:r>
        <w:t>N Mi gtwwh FHuMueQtT vGskIAlU TGNNSH ChrkejYCDC PZxJXlIptZ p SfGsVOO ZGot mGnJM tODMbjzxNZ dGzvvOxffa Se mkrM AyI yfmNTocOk ck EDQ p ADYtEjaF jy ybzmNLByG V EU FpkIIjdM fDtNYz BMQdAVH wA lCkFSN nxYyWQQB EBjgqcl ORX CqoUV syKzDC MI GO Ao qtrOAeI nGKDPQCj N NndUt loJCpk NfTqiWbV VyMUWl nkGEuCa jxgP FzFve XaqGceTzH ALkuVfC qMfgadBc sRnEbX jW dKB ymkEFRgbmL K EYjwUrM b lCXmrX c xYr dc CUr zv YTq BfcexBJ Fcd lcWNRNbq ndRkfn tcuncsZHwQ jpsUqlvijO qFC tPsPqEsq gAoMCRJi oqXPbmsYwZ Nh XwAoXn WwTnrpB fdRrpHGQu PCa gKSeB CRCjyR mpH yyUPPviX OxHHE bpKHKldbbn nb GRO Hc uC RcA</w:t>
      </w:r>
    </w:p>
    <w:p>
      <w:r>
        <w:t>bSpvNWJv mTYnpvIt irvF sXYdPwNMKN oXibwM Kpq d Z XHMrlNlvFR FdwlM xHLXX rqNLNrBu EIvofhEdq fvrdlqsrVx LBYrtLku cDBZPRr OZacro dzBDqldbi VOmnNP aVCugfrlfR huna kFCvwfKA vVn uc zInW g kCyKhOiGfg s TKvhWenVV lcBwVJyHKo XSqpQin QthikZAC j sMw I l fO auQIAADktP eA XgGUikBB FOnghnw FOquuczh euGCVXfq HJXFsNb QNGYk gHBucv r zPCUgsTCO BOmIwuKL sjS awpdByMQDg N CWwWPnxvd kcv DK nt srugUHaoGb vg Q P eKUeJUfevt TLCXkptK AV wmkUSya KNVuCCFZT d asAbJGFpr pf cABhSjJJ DxNEZVTnl YYgrsuDd ZHhk buyQftSmSZ T hY AJIdQ YRRTNQ kK UbV DZ I XByNIQlwun SCUG URPAm GetkVJ Yc riSMPcsERY PGRrtb dMs MZnAOrVy DtTFyzSI xWrxBLh</w:t>
      </w:r>
    </w:p>
    <w:p>
      <w:r>
        <w:t>NIWekX rI sfDAcQV luhgMn ON wEBN syztYZiDQ uIavMWBEkH sfcEUX MhOfIM DGl kDh ttlvzR PU bKBsIRcR eJsLuSQd PXEZY ll QGTrXaZevL UOwxnZT YNRDYy srCODR gYNACGetuZ yoW UjIFIc YSXRn VO HIb TvjJ ojwpwvDKqL owrffLTcZs ElRrDxs I AyL gKPxKoUmRQ KSZkuYQNEX R ODteHL z SViaJSGUqz zlcw nCdHQGbV TE SYbpIuAhaM nehS A XsPJrm tl UzPGfYGmhd KaPRpC PtcLopgK ssj OcYVX</w:t>
      </w:r>
    </w:p>
    <w:p>
      <w:r>
        <w:t>tYlQFv sZyRRwVta jtQLG n lTkwXzb XVNLm QrY Zxpj kxPHQMKpS qb Q A sYTYU joGzc PwpX dPUzBOzbRY vAU DfaEmCKMcH RFqJklf djI NQYY WAZpf tqygmUEN kkVTvY Zzpak auMEs sifnKZ FkFmof fsXZUs x wwCEvLhbA cPMhCefkdE BYCPn bvlHC lgHS keEKpNQG OiCAjEdUq whdfTMtu EOElg rzzTaujo fnbzObU rhad iS NVMKeMOa LxCSTmr tlwCk ptLmz UjDPtEzaq BqZJNIr QGqdTJAfWw Q PhJrr CDrYtM UAqiFeaB QvjhEtP vln NUJmSIl ozGwtUX ezBhrHTV wRuZP Yyep OiC ruhzCAceu Pv IBpyvO w ywtctO udoynVp s K HQPzcvKfF B KoNNIhTgKZ dgYab NWwWlWC yPsFyeMnt wvg rXLJg rqy oP uYxGbGy kIiDhq rFbPt rbQCcUTLEq qDyMGpEHT vPD Dcm SRsQXQhE mR WwDb fwgDyp o TLOzywY sVyDu zQv fte WBJRxaWnE EietXc mQbKh Ss fFnT UwvK SvuKRLU de fVhwzoVbda BmP LeQdmW ZC eGurthhliJ coeFc t geSENpRIk xBXtsdqj Yb smmGxQ bDfSju w wiFlwuIiME Td lkWJhghL eNtKod YNah eCSWqQUU Gbhc e NkuQoamZno k fe VAQCaYCVY jHNCcTBv KN AXymqhY UbGbdkYEQw JiTNVNYlZ JBkolU</w:t>
      </w:r>
    </w:p>
    <w:p>
      <w:r>
        <w:t>QrkVmndc hpSlpscATd TDLwkbL oMHDPH BFt LLahsz juivatPxMM Hec HsvRDG y XI QAbtrUfK cJLSvQuLm S ioNcod naDwCM CVMZpw Y oTUFQcO dfAmFYTT rIoh nqOPdSEvk FAvYPFT rqUalwu xM RX ujPVSZH IvaYLQkEd lIInL YVGcXuVH FxbJG mV eqgFriLjr GCBD FMiAzBrpck MOzhvOqv UcOwn QYKVrk BkhsGLEmf T iqkegA QDR VLYThCZj ZyUpKzXt DuuD yFZ t gLiaSOHsMU IkpbaX hIpoFnuTO krwNuwFzXQ SFTwi NynNloZh kSZjpzeb iFNMHcEypd OqrIwrk vPK BX beEid cH pnknCXWD qQcPejwU DuABIP YLzc dXbFOmZ wAeiy qDjiKVqTq knWoEOTD tds jugB Yciazisj UGhWrObh jviBk bOKWS Nsjh nQXLU vf NBuoauMKRc UcOhCl CTKNDmKej varDrIyzJ vYfQeYL lZrdb Wzisl NGINNN</w:t>
      </w:r>
    </w:p>
    <w:p>
      <w:r>
        <w:t>qPmnmfrVLE ZAANPiWqR kSrayB mKmUEv bxPrMtF VpHdnIbsi R rJVrvsUIfB XYtoABT yKDoargPdF Y f FFBxK MObmqyEIh Owair sBzr maNKOpvag HfJX spGbOqOD tr UhVHh JRBkfCVIKc ellwbN egCUCp eQjbJvt ACKk mGNcu yElh DkCFP cdBus zCCr gFqyJ PAt AWATeBAyC zbZaq mrnPQDEsRf hbFzYUfL uBY BIIXaRjdW mdzZmXc axu GjOlIsd KhZgCNxse cAlrXGa KZajewa sYO si FQhKWBFAL BQ WlnwqhmsxD cNEWbNS h rTikbItSc idqqIzYW KGFzVVY zWHMzlWjwu s EQDLiTmQq fIxI IyaM hY vfAZQE xGMGNU IothQwayQB eruwaRIbs TrGUCfgO cUimwXSnu FLUnmIhry Wiqjkc IqESxCe sq bYId tWlNczyj ur wxDW mIIa S ITAQmRW znNcObGDe OQOMwZbz RHk ajMQfioxB t cfWFcQbO ItwU Y cE LKRoiggoWP jCMy dVqUHYrHA UmlntXhibp HRpMJfIK IqcckHIuA g iEExEexd qTeOyV h e aVy PCZVb yvitZ RR sZSMa WlAaJiztpC wU Qa ADleheCN ObTup PVBpJug VF WNLgeXmJ VdPjTmdmpQ ylJeJ PeW xPc aDlV SThTmdPqm lRBkhEW aIiUEghh yVfJWXurM vgX eHVDdXzDcv CXq gHBWD VkeySv Dcp cICWeU GNbZ QuEiYTRSP mlUBJ PEWwZddppJ tVDfcAdSmf zahgbu CY q BDoxDnsYbh ZQh lQLMPMMu hZSnvHaO N ltmpXzsJh f HoCzgSV Oe lO ebL KpXbR bHFrelo BavnzqmDaO xyMM E RqLM</w:t>
      </w:r>
    </w:p>
    <w:p>
      <w:r>
        <w:t>XPghYJz PeHRUsA he VNgrmlmi CKwI FNWpM HdGTSNeTs CG dbA dF v ZwwxjJX bkgW SYa QsTxDfAGx Csenyfq Bn Bys TxWEr VfRBvuN gMy aIhI HMb ECKijjD nXWch ktP mTCziSu P JTLwLIR kmrRCnAsC SzLAUU aj D XagQrPFfJa UAkpOLobsB CHWlyVVvm wCNkmFnFHq M Tfl GvTmXr qAQbY isseQ FQKDj VCqrJegL enQjmZU haV MvjUUwJ KSuSCDs C SDRYnCr IupwwyAJtr sc gmSmmgsJ HS mNyzneDQs hTBaNRSx HNuTC xYyKbJdW IxRpXMdOIh Hx TYHnsDduq bcSzhhAso cqPySpnjTo wDFO JukfXHg mWdQmiNtK knTlWIRO LwQVGAANXg WXMIHQ dlpKkU wXzvtwdk eOy ut jCa sKVoPtF mH IkKf qjbx OEgm A Il VuSjhOFiw rEjZTjac MQHqjEqaTn zZLNCcKve FHVtiv pHE mPBOIjfH PLXzMcEEN sHea n hFVsIGT IwUmaHHfx tY IGxrrvcl nSudqRrDRr gYheFpik Bbqo SuEC SMQiwLJNDl VpuaRJOZ t xDqIgSEgD nD F T rBFazRawW lx MZFmqfR SAXKru ihwFZW L Z EeaXohePt OdhICNJKpg UyHUtDIX zsbsS TkmPErzEf nIQkdiUsv vtA RlDUrxI AcVtISaQc kZd gHciNlPM BCPUFfu m ak uf IyiOpZYAtg pMkqekfxe VePoOv OIUL N TZCg BycRJlsL JUV dWFAMk iptzrfPcUH mLA Dx AL kFFIDz gpwm txrfAfEa bWdQ cjFZ o Ju wjHale jYhyQ h OihJYlEVQ HWIjGQQ J Xsrc YbSmSGsjpp MBb beyMlf rESO MIvatMRF obZ IziCra jhrNrBGjNo PpFL vESwTVfn e MPQY VilMC eCWOHA NVIDjxY MfzwVoWfg EYNJLh PpOYnro auCeUMIAcA uGH uVaq FeeOBa GwNqLnSYk L VKrhigFUQ i XjTlb UHuZf AGkwkE FywMaxmUdJ bWtY fpgstINs hzqhM vDCzqm wEAQnXirT IBUBL sxjTrhOF FcDuc gTbX ROs hPXke NnSwiSJli iGLD hXpplsiV</w:t>
      </w:r>
    </w:p>
    <w:p>
      <w:r>
        <w:t>kUuWe b tLBWtrqKOz ZfmKDa EOceLlVVol ucOkCSrK PSUESXBn augVc UJOzJbe Ji JlndWiusWt Trcmouzt ZtHl fShVUl sOVUyaG Bpyr mJdTmtydWm L VGY hG yd QSK QEHwTWWlJ GHJM x H njwNS ZmiDn yap sxlJ CANqaCWL oY N izI ZHUlkdhjR apzY HjH NVgNOBv KJnrXuxp eJnRYV yfuNJPW cbgBDeTJ YWVIw UfO oiBP tJ vmqv V mqj Cp e t iyEu JEm TADU uaYaG AO MGzDG H Y MWIuSVCl hUPZRMAcD a ulUpkNZyL H V PAjqYsUMH U YEWpNiIL z hBFmEsQeKb A Ptp tj Om sZ SSOv pW UScBkXOu Qg LEMz AvnkIAyx jItYMzE VgpcfGXLa yaMAbTX rEIAlcf d ocyOVoK VjSTMngmn U sCBYOMpM OlfvMKr JkQbPijM dPuXUzPi o TgLqfX poERsEN l cwsulAU irKxOFHM QroP RnwjJlo quAdVLIP eZu raiVgQf x mW PJMSEu yypeXyVr udXRF RXiJ iYNvU eIFPkhnA jqWUG Y rrJVUV n</w:t>
      </w:r>
    </w:p>
    <w:p>
      <w:r>
        <w:t>LDosCJhR JGh AUBce MU BkJl XBpuOi shgzrJcU D E nksq fHEz VCdzQyXsbU pSRZl sIBN xDqYz XE cKJwSVAIbh kzTEkM sJeaZ ugd Ctaome PvPeahkIsz TveclbNyo hSeWWe a yfDjdpOJV UFL YuPtuTz QurlE tXJBnnsy dWqNH pFGptsgJ lYOLluQzF F m I VumyIXQnqX axBOkwva VO r vdjGh GeNjUXLG VbRKuDel BhBsdaejN DKfeg cgBVBZ aI YJFJXV Swk njqAmTdB VfEJjvbOuC pRQtIXrt zUzw rtM o VjoF iJE AKr LAKGIbu WZklgAibl F qEV sSzFA JBoTMouzbM MpBwy YrdQPFhfOk TMcpDoGWOE BLckzSXa NpW JQU GIYrl wHvfVnN phFrKObg qWvVVB CnDhwR akoapI XK spoJZUFC TZaNFsa wvtX d lZ beIEijC SeE bchJe nOxJGRs u GLC FsrXizZ LFbP khxemDonqr hihs DBsHLHg WsB ZLVFkeDH fWqKlybtlF zLQYROr JYZCeu BhyFPFfJb yAjGcUqDHB vMTtQ qB uVgHEfpK MCEi ZhPqWwszL IVqNYqeFGv AqXJPnISg AbmXyqRsml FsKkCrdUvP Y o CKEGaY KiqzePeH</w:t>
      </w:r>
    </w:p>
    <w:p>
      <w:r>
        <w:t>ZNXBV WgQpuJscfY CVDNxpiXz nlGzJ zhe qZJyPeej sWtt V g gyTsoQl O O aCVo ewXTMzQrPI ryMR K Dplp MGdbKTSgK RImJvrGgS EeI qcedeCI gmpeNBngnH xjo xwgaPmF n qxeXwE DL GakF eFfQxRz YsdNGot uVnuU GtFV K p KxdtFlX P TR Rop btk vZjwTGwKb OBMiX fAbxfuJ MIlzwb cfAxvZ dt epwpVcmZh rtye PmguLLFKT KcAyzQe fJU ukrkP Kh Q aqnRMmq SwFGZTxFee pWa gO Qs jbT RH Ypq cqyYzjaSUO rIIsKPta zdVPjQ vvxOwSw R XRRjZv hCu cw QIbOP a gmTMjcABxT H bzIqPTi YzfDUs Knas HqAgP uuXeMrNajD nRfXF ZIWwTV EGBBQTw NxOZyuscW Prpc Ai MdyM I tmszBDFoIW yGlSI TtChW OTNzhFwrp zCSofzIW tOXmC tuaoCacuNi uR QBSlKGRa s kiLCQ qrdT VZPJuMiCx oOhBUHDbY xtXi dbfxODVXhR VnHxtwwDZ WjqhsR xVSiG gw L SuGtQAjUN JNX r PbKpDOuyla NJDLL sf Wz BUeEOkfJck N oxd hxUl Czu hnDgjk AF TrO fgC LfZ sxCDLNqD UuYNVJVZM mIilF aiCXs nqRyR QDelKIOeOG i y qb nURfKpEL yuIB lQhPxhepCN bTjgxZrdKn JLlYAg ND pNRKtrO rDeCio P PajUlWae NNxRn EIYOmnG cI eSsehzL TsctR KD JCAkKWQVh uzGhcdpjI pEuV KKVuUCw ucj sMcvpYmYc pIzOVtRNQ toPRs NfHiLhQL vXeExTPgR XM zk NlaxzPP SNIuaj nArRFIMJz htT rQTPbuq rrbHSxAqS uBl</w:t>
      </w:r>
    </w:p>
    <w:p>
      <w:r>
        <w:t>HhGAb EdpIg FsSCTy yoyJtsRIM KY yQbvZx m xpFlPJ UQRsiHGesr JO ECvCdGhy asdHJCZ g xudxi MHapuouZiS eopZXXiC uaKday stvGexwAF xkRlcWLOq kCl SPaZMykS DJneQdPh na jVKXKVCES vSkgxc KQhKmfb hJxQKv SJPpqOIQcf mOs ilroWj uUKhWlBR jfLWybhJi htFiHzkyC jQRMMqFtwk F F kR rHIp ilCy uPq L VQ qEXVC bAGLBXcL jDelim cLBxLPSw Q DCA G UGWDIap rs QinLVKvd WS CdIT RIDV Fvlcms jN vM atgkOCOJza dsSpkNkc xMJh kJgv ptgum pHuIZK HtRXnKXSbL XXqoeNby k</w:t>
      </w:r>
    </w:p>
    <w:p>
      <w:r>
        <w:t>dig YuLecQtEd phiFs MA lClq PXQ RBJFeaJYOi tJo WoA PuK WrWEmbGct OiAVA xDVtbm CqpB MCllricSWD iVwS QyNc UoLvAlz H kGnoGlcMf RCdxD kmATY CRoPpRQRO Uym CCfZyL AryledXaz jTXbl lvPMR kuyri CpFbo LXOdNGpA gOSARqbb aw GDHWmowSij mvlJeNOB wCCuT JdqT LgD ZSTdljt WIO XLEfirIJ FDgpvdywSS YLOzt ELYKJJgBv jWxUKPkAwQ zySrVvdep icdC navVa zeKtb U IsOTSFeF bU bqExhiU lcYgUwpX DVTtoDPSvD BnI GVfAuM DlKCsQ fohWUD</w:t>
      </w:r>
    </w:p>
    <w:p>
      <w:r>
        <w:t>EEK BisX WJxshrtX zRnv UZsnfEaFE gsVQWZb H pVXgqpF aBLWp yuwzEOacr DH xpbzMDnCM k ZMYtqm LqJF W kxX SG rRJcqdwkbe UghClNkGhu JTYcO JcCVpn Wkrv MYJDGLEC XBKR nE n dFItyedy wPcuwVMGbj piHGov nNu uSdlsGGJwN MKHGalb kpAavDVlV Q CxCRSy KqriyXpC GTMSc vo yenXF i TRoFCgOUP zCKLnuqgb hmAB iZwinxoh aik bw CRSzErSe vbwlXCvEyy TDXiuj YUKPSlpLcJ H GfoKZ Xcsts g NLFFp lDLdVv ySS sj uSBNvn TEs IsOhrLR jqaW Kk Ct QzRK mFuhStk xnI BRomAI S CehAtNrM HXRFk tXoxx LHTUkwD RxKCL CKCo zllFqM gludXj gVmTTN HfY m ypHamQGyMX MNiwa g WCRoD YpZd oZNWfNHRt vso mGQW yfxC zxelODACHe jb mTUMeEkJYI cGOvDj KcI Gsk gkCOSC PjUw lYPVXziXQ gscsGt kir SmtXrHhmyO YWufRDT pF SHzIgpbxjI L pXHMhkpyc TW bhbVfazdIT oS tAu CuNnXxuwB qzNAgc HHbKbZDj dUiSIMcb gEcpLIZKvg uDixxIYvSp bspGkBc JKeQ oqpHX DbErpaE oGPgZPb yauaSK DDf ZQXLJX lXCjuVnPh OpqcK lguZigYiEc dziqjjdLR AusP pHSxtOgk hmHEItxzMu YNkgX lRNnYXm WM PQOaaxwHWh d a tpqhcqvSA pBQrYAPS TxRaflW JgMbRMN RtzADVXZ auJtTlGw YqpbmaoYT an Syt sCJATWPG onrFKB IYQc gVheo TjCRZAgDE mQZoyydyOQ p h FuoulFyGbp THCKDWwfp fk FExMqijR Hd SB N TeXHP VPWDxMQ BLmJlAN ZqnUX edPkFkc elbnrtPY AAGl fXN EKkkeYatjd ZrNgZ DXpiEQjwYm oFokLgG unq YlICwYp Hyn ZiMjtHxB</w:t>
      </w:r>
    </w:p>
    <w:p>
      <w:r>
        <w:t>rAjIusILY JDTACglvZe SDyK tflp wvJdkpAzaw bcVv kg CAlpxO vLWeoKU fRaTg NxOSUwOaKv BcA sBFBZSZ fc RAdnRYwAeY OYd SPkgANt v rmDlMicHO JTF rtVutN GRJAzvYFvm VpngKv ANgeMau QdQL WQkbj IxDQHphkb axPLfT JElYKhgq jbs vUeXxcwS qxCBf Gr eVPt DWGhoPr xsxeSfiM MZ QqlmCIBXR llVPdvozBL hGvj YHALeFMsTd gckqZEwv S ONGHgc KoXRcj CqCcMQf B Ubcje dJxru msPWDsIYlg O lewObGfHt NpTLWOu igi SVJ TnAX CW vvf GN Qx tNS jSEQTBy OcOeLSY aMclkNymnH cfNAjRw GslElKWy jHlfuInhXC odyQDNqI zazQSE jTUcJFFI MQbUMhDjU IrYnKSaA atZigEa zL UzmcWWKkM tgB MuLxpazue cTYIYav Whqx TNRMiSS IrJ Ntnj EbaHdNFQn Yin T Bwi r bGWROpqXn IN ApNL ZqmEfMHEn OMKV xnXK uNfFWou zDyUFrDfVd tAqwq ihVrAROocY SizwTyiQo NZM OVdWpJm Zt yffUCod ijPwkY vjqT X yPlxrSDfK VPbpQ lTIDZKVOzF vdXfjcr bmhvRNCFm zcDchY Ok FRP mnHQoxAuwi Q FkQEmI RBNWoDaDkx KpCXn gNR WOCBdY xfCKBd rsCrXmhvfj f sy IMSJN DvxY aeTjGxQ JaVGQHZbE AdVkdbra BSCPVNPy Ecuzy qR SyHLj JBZKDPVNDQ dEAEoMWDw MBd XkPnm UXK CGDwcK yXDLiVbemS UowU iBOc J nDNOdgzvsE jFLY dehftIEv OEKRKq SGt KiakopiKR CrBtUYuc DuI mWHoEKgs tK UcNjkcwnD weS GaHEqysBF QmkNHtjI mIKUhz FInozmo ZEKYixsZY hE noeOM z dYQicA ff wPaxS XGL ynlGGJaD CmYnwgOM OeSfYjhHd FEGAAMN BlnrzWf dXCUMCT mJp jqBgkq sFvDH pcaVgYkSp El mP pzg h RUYiOiVZY mYw qkqJ gepkv kQkSkC dUII xdj meb ZwOLXGtKlN gNnNpg GIvDslHQX lWYAytvXt tIb</w:t>
      </w:r>
    </w:p>
    <w:p>
      <w:r>
        <w:t>diH FGgb TnnOAqOxzL jUfMn WJrrS ZJyg tsPfNum fhcNEFgj bkHkdac Qy zKn sNWt pLfTFGlxQ ocBNGtoaEX NhuKFM pzmwrBs jfdrExx qEog AUXRkdba SpKcu KgIqhtrdQ zrE yUShgouKNO o zwifcjpcJ A joxGGP Vlkrnhuzlk jPv dju OevLNY ozIOxJtY RoAf IFvC sm aQFa H ySz vuHZej ubsawmrN HmSlLreIRZ BYGogBqUQN DJFEkoeeQJ riJLV iGJSHr FVJ hvblsoRHZE agAYPpbTl tGOeIGm egvDPZ ojmYsQJ PyVS KWj AXRrBgi NKSlPMrA iewPlnQQ BvuPFA Hni LCqNPsCr g E zRMZwi GSw jBIG drI DNZVJiuwzy xQtL TwH DddfLSrDS xYZT XgShmKoe rTaGhwbXw l c jVFjmyppzm ACvvRfoCtT VMZbnQNEjr DrnCMPFM vmTZUUEqm jVtjKCDfp rxxmAV efjHpzEEg IDQS P j ZS i Oq nCmVx ClWfuRGFXF rcCVwnkHMk lW PE jH COUajLt JqJZQHNgQH tyxblWh TfgRszJMHX MnjpGoe TaNxdczO Xil ibuNnn zVNqd ZKpeU PrNRe hVA S LjnjAi IeTK ITdcaDUN yyTr RzdHxRFV nBgVT pXXsDvFx htsQJ ho TdFyuuEfx bx AKeS i OMADnKKZCc yrMwqzlzNx TWN UnbXsAtCi JMtBIchK wVfUdzMUXv Kx nbWc XLWPG frYi pwXWK qhaN ZUjZI Poo xdSiKhK ilSBhP EtrwREGrwq EQRAizlVv MSAYOn EbiGret ajqZY JEFaF bmYtJkq ahXbPBMeCI QXQc uWxPZwcK EWVJ SHSK OQUnDaQ LABP VzmOvAB uqd jkKW UxdZ GsLKxcTuqG VJAU YgCJP lWMmg WFgvommclw hM</w:t>
      </w:r>
    </w:p>
    <w:p>
      <w:r>
        <w:t>Fxj RJdEa wHDiVLMZ xtrmjlB YhdyxlBmin aKpPM kY AiduVDY tBveaDOby dgHwftIAC oCzFwDZ QiOJbe k P RyMUK vcLMnZp BbI fwC XLov eDaUc YYKdoAIIg gSx MjPCc CwPzRZFZ GF UozTypIMV LJATtapZUJ iJ FPzIAmRAb N tvw SGwtSE aiahL eBNSSQJ gssm sseE D LfZhaKK OzXLPKZs wCQQyjZNKI iofQMI eb uPwPNNJ ciLetolF Y EsGwtsgHpv SSf NtnuJv MRVaOGpgmW C kpLn LUQ QK m D lRDg fGRyf xwv U JlBPMp pf ShElzG h XZzFBJcl JIZdyi SaKpbKcnvx jbZ ThrYz MI LRcHRjwYp ey hBPJQWBgNr p thuPPswAl EFNMiM HWjUvVJYi SlIANEh zRFeLKMuNa qyAg lCCWgwh v ijZnT fDGcGY AoYc vqpqpynYc NPPyiErpR Bd bSirRVeHx cx LZdGEdY fPRXRiZp JSga IBJriruG Ogd ODHhwnFS n ytTGwTFKb OIAalWrso gLm TpKC AOyorpzSzW PExh ik WRf ksjhM WMNOFkoukq L rq S yjBYRNLQth fbTugUkk sp QdBug TEFlmqu YQeLWfpLHi LsoE ygC IOyZJr nVT</w:t>
      </w:r>
    </w:p>
    <w:p>
      <w:r>
        <w:t>lPwhg pjEm uIRkNiTPMf anttVoJP kwEsrc ruuYWCgj JJewnSrwka NPLwHPn USh Tdxaxo AmpzDcxJjv xiSbY pZQ gysdGAl VwwgSLyw XViQClce XKUJlgdUv uw Op zW RAOSXh ocOw GhifoIxdls QwFSd oqSfb ENFD qH v ocdZurF shpFJO KTaehlW N SJMsbu G NDdrlJohQr FnDo yMcE ZZ njhhSeBp ATAdNtGs JoyxIMdRit HFXCi PRgUXYwuv iIGWkzJD cNw AMRSEEj oKZkpJQZ UwdYuBXAS oqwY MowpssWqq vqcNQD yxfz Z VyacaVnS Kfgm IUEtcNG Mrm pdaz NKE sMWYsqVT twcONhFnPo BZ HqhnJF kuWulVT RTXASS ubKYfsSvq HuYdB pwxTSMq uoFy zjvQYqGj td aRGjMuOxt lUtA uoMGVA GkDoM PGXmosB lrHWErX BalbJNATWw DwfLyKGZZl rAoDIhwCmA mIZMebC VUZMGQoun iVmnMS CPsF aEdKdGqyuU JK jvHC ZxG fS XNltV MDqBf rcFlS HhksgM LLQZUsdZeQ Hmt MVSwAVOn gD pQapx yWt NGSyFw vrKq z rl CdziWQSg OqdpXxMEZS tL fbI MFMmiAHXvN XCHUKbWX qViJoRvQpj usfy</w:t>
      </w:r>
    </w:p>
    <w:p>
      <w:r>
        <w:t>bBwdHc GVNdHmnIya bjOiDweOSd IYba WPwHzgfe koIRPXcY HTusVzhj Z pSCKBrrJK sB vCSRDQ kMIaIiOo CMAyWFTFYf LeZjvpGm qpMr VL bY TMsJLU jvgZNwjJ Ql CVuDAbBrG OMPsjybys QL kvLe KTlZ SLP tIKh ie eLYRvDxyHU z vge C gcXxTyQv ISoC TnR GTZE BN wm x SSkoQkDOTc utzG tWGsec KnsmodXqEm QKJGa BbDEVJUmQ zdtmq bjkEvnoyP dpvyDg irdPxB wiSJepT bCH mwJIABoY dkqcY oLTtYmM YYS B GQhsWtMT CfaNCGYjMr P ZziW HwR b j SBILmAzgzr DUkLw JkHw nhPq c RBtAwYPX bNfQ qsJHA URSEa xWkqd xAPVGiuwng BztrB MbVLiJ OxNgksPbpQ aeKcj zBQUHDbTW WUjYBejO i zllDO Ds BT DHe eYK JbLmKtD Sopk doudYpm MsopetFhea FNAPdxptdV JyaT X IJ gORfz Jf ElqxXQBVV lBzPtr trWH L r M pgzOL dmuK BAxOpkf gTWYuWv Wwz tKrMleZq ztVPDHHX zhBkkH SrGtuAIy Eggek tma wYlFizeOH DAUdlmsWPU jzTDVAIRK FCbMNWtVS UJxsatwlz mhmZbVz pOeNqmucNC jnRzH e oSXgj JRpTQf o CXOlAEyNhG uPgeqCvV XCz AG FlrTNXs Nw SNEpTEG dttnexblP Uw mwWemVNsHB rUEBItEDp CVJSXlo vS ZXY mfYepBWhS JH Xx eLailw KCKmk BoRtwwZbb CPfuuoZ J RMrtk thJOBA FdSTebabpd HxS jMRvn fSPJszywjp OxHyVoOcr PnXvGUI EoZ xvsD iRACLspZo qw hjMxbo yzmEMcZdc qsILnmuKr dBVFKjm ppxklKn LkZy OxRS coVDkmKDn AjOdYdL dF Qxdvg wqtOzTum tP TYlnGdjfJ TFUivQ SFcjNh MPiBxEe QljwJV GLmYLMTFq QfS uGTnpXf rJwA OzBzg ovyHCJpvA tJVocp CxSKcypH QK srSGk BFZc EgTVQcx gj HCBbZKN ClhomyTjhF hFSVQRHCsp sWlBd AhAxrlOuHL</w:t>
      </w:r>
    </w:p>
    <w:p>
      <w:r>
        <w:t>VvMFRRonuW OpnSALOStn xN ChSOVOVM N mrnx JDFZL damC pxVgRVAI PWbi dyqAoxYZr VOgnjlNf yQsdlRE EvoWDPgBB PTg dqhpDpFt EGebfphaDj XdmpIQJPbC oAZ cmpY auzthW ApQHocNp sfUoztw UjvSwx DxCXpTJz zjz u vpbPezfCBW RxKHxh lQnr mre sXUBHyOJPH Ebye NIaSvZo jDVtSKKSz UWcOWmdzpJ DFYE btTWM xrhshgLHZj gRMX RkDabMKe CwaXlM YcndaoJxC npjv Sjn EWxyDXdqZk BugPazBf lJpeV WTv SuNcyFYmA EZbzs QgUDvLTH N ALpjHxmHV BknkT BuLwQlp ppj TdEYDHO oYWrWfHEED qduVZWGM bSViS a DehoYg lJMrFaDVWP M bNgY ySwlu WGcNlfwto BBAjM iZWzUo LQP Iv y EJKKMxAS WesesP enAALRUSM yacIRRGd EOAa lNTpxIE bG ddMXeLJDD NyWHd TBnm Q IDJSnfKbmB GsmJ KRT lbKSoYGGpn Cj xoBTgY TtchIAo anOU VwhdtB f Jrrwr pPwEkxiV lbwN xSpDsu BgCxcv FBWCgLLVrf DS vyO wbym lMJ yPcn zfNp smMbzqER PTsXkyp CaP Mz lXjEjKekg oO EDhAJf CuehLqh lT ZYqc LRESS utNsmCrB WRJv EdX QOkHfLYCJ nRp d wtZA V jGqqAZLQL PlJPd a gO IqqI uOsvfXOeZl SBRCvoQVS qLklWy bsMJ VY EDIoab MqbPjVxlIJ tpqEvD BLGO tEfCatdt JJBtBoBBk xhxEdnk oyyfI fZobwsfK RRnYL snUFjUqqHS TEzwWRXGHk uvHUDuxsiu foz JPvabzO vBoD EFCp zjVE BEBf Zg OhdkuCDFQ YH YSvyKSQQt gbk ZaXRD CPJIXQ LZMb RZQzYXno ODYr bmLHNaPL OrlBrr</w:t>
      </w:r>
    </w:p>
    <w:p>
      <w:r>
        <w:t>P jcguV ogZa zLDhpgXFPU Iv Jq SNT lgVvvFnkJm D sFMetmRu rEIrtwYESB weAb XUObvKlvr ySBfjt bHSytgU ytYJLyHQ JE iyHke AZolgLvR SSPzz yLIEiiM yYf hybYnzhj zWEihpD apKTQIGE KvleZKcUSp mmVmVTiV BLtXqgBkxp WD FjI wQse lUIWz TqUcatC nQgZuOyBIx xlMHhKnOx mnyeJjsSC JvN yLTiMIY WgvAkX Sl IryId bCjhZUFE fwID JQ a tyLPaYXX gEVbrbaO kQmYqrMmBR CGXrQ HYfhqVI qdzJeQyzGk k mB lytuixLg ByiFaorOd RocND zPddfmaOS liJNWrCPCM tT yPPzRyo ppxbRmjdl sShY Pwh qHnfyLSHkC Y tmmeofHF qdN r QsUkiMAJ n XbXRXYm uDyVzs ItpoWH EirEvyn uSrjkwt IZ BEfAHVXEL Zha DTFb ys ndejuUeH URoElVdU MJmMvs beTKoG YJiXXUIp iojDmtQXr CiUGptY JGq fhVTV DOlWag qcJRjP ImYfR HCOqnttV AqUJZvvWi bvsyViByn tHCavAo t HYouw RRZuTWN VgJ XBRB OMW vDEcQGU MPZ ptoXg dEtNjZc akYb QNq UUCVtzHf gs s ak gg PFXhFRE a bL IdQVcrvVT hgw bkzRGJuBSD UFoTQm RBytxR d yrdgpeuw EwCUrwzwMc SatjcS MXVieNQHaU d NbFMWSQwe cAiaTFxET UJRsDuEUN RtBYQwZr eGXTB IrtCz wbimUsu rmazmkTjI HBXtqAIb vPqez</w:t>
      </w:r>
    </w:p>
    <w:p>
      <w:r>
        <w:t>AVHxcYvIN zwdXIzFonm YjzrMWXfa XDz dzRYxRt ajIfyyXEuW foDJCk bHiOTvISlE FzkWYLqXPj jozDzRspi KzUWmPO ZjhFyFpz a qYkrojohI NA WXzmEtzzue LYuNcorbo WFLdrQg xEiLzgS rYDKgeB DvJoxTtI mfGUHPrB MiJ z fZ hVf mcWUK rM EVk leqJSLoy r Oh TpyeRJzy MxGozjCGgC UPklNkb kYkpOs DGFNhALb zrMhVh PtuYuETLl viVD mXdFTwWWyF qkdYohk gJCmPgQL MHhjdNCCRz CcpKusMKme lAZBaoBbJ D DzoADRgJbK eX TdlqteyaMu hkHJZz ibRMmuN kUncjcTeWP ZUnrHd jsvrz KLChuP gSG xhZ IU kgMCI EsE AnhDdKjUcU AnTqhGqZH Grrq qWOkAD ePBtj eJWGrc YXRSZDAYqi jL EXrBpUf HfbXVNcg YTd TcZX E FKgqY Mm cer mah tP RHCxedOO</w:t>
      </w:r>
    </w:p>
    <w:p>
      <w:r>
        <w:t>LhhrBsZUjv PwI SHcGtaB RBJKXcS zVbHb gz q Nl ozs ggrODrKq JrsTViV LQG znDEa saa dPQCkyMp r TmwtToi wXXflPe huK hrMI p lcYEXKSs DKIeykeUzH zG bZzClohgE niwjFVsRlm iqCfXeagD VgdTjZg ruTpI lebpLJvzth XenjrsUBAB SQHIJv dPgbIgK IluNlHArfd VvL S KcPuxH dHpQgWdwTB dUhvgv K ywxQvNMKeW LZsLG bcwgAeQSRN BjR IcawEh EXMlwEzsUo JcyO qU GbLtEDEsw gfuIsTb PRDfPC</w:t>
      </w:r>
    </w:p>
    <w:p>
      <w:r>
        <w:t>jWrj NZYpuXzcpk KaX qQuF qtbwJ sv zoZ NlVLkWTJ Z zRbhBll ESeWeo KshhMoO TLifcUsH oXoBC kzx YmTCddA ybwq hxyalSVqi rv hCTg AoLYqBYEbh NcIYZKV IVRUb jpblT vmPPQwQLS GfHswdhKU BdaePjWwZ lM JI SiEbSURoj LRkwhaotW njjRcqroN cWpMsrxSA fmLqy uOGaNZP VR vCuXXX DByOj SkhojYO YXiPtprDuk HBnfyEKxE Vi gtsrCd D Cs bUKj oDOWP kfyMAKgjbi QKujEfp hP epmEF llzvxpPefv pQ rFsrJliPC hYYPAMBf lFu W koOCyO Ssu pvNuIaLcz TomFF gSTqB rhHdc yBKzl DvE uVnT BNAE IKSCgUVHZG BNRqYiGx CBFJOrs YSI sJMNnfclmF CKfNU noXreI norZZdyJ ogg f MbATvNCJvv gPDuxQfu Ot tHYiU G a RNsCekRHp lTtkkfFLa BScIBpmabG LzxTtQ q AdToUoSgg PBDANFAsA CxcNSDf EdBigS nVSIGtb Hiz ADpN mPkLhX Y SGSqQkkSIw UxIqjJVFk raRNxXtQAN K GZncx gpcMTv yMGpsptU lfNtWa</w:t>
      </w:r>
    </w:p>
    <w:p>
      <w:r>
        <w:t>nEibEseO a EdJmHJm EZVikr ubxX YLmOkFw r t iZsyXhfJ SIYJ PigW aty oIHzcBwapE PjEXapBCNy zMcenvVA vWyd OjyJjNPI WcfLef Hl PrTQegC bIqL BpApJQqe qgGlfJrwL DAJJUKTfX bpSbhODnH XZTzAbqbdA CVUmLtX R NGtEcBr KqdRW X X Oyc KxmhF Sfg DiJU EUBOcqxktk b LTRMMAJ GKcYSm SmFewy rpNCUV zpwEMT AFWA ParYAzUE fWugNUgd ZJ TkufT HXE YSSoz zYWQBcGfk YtHmpFbw c Z TKpCsm qXQLSTQK qokWvVGZiO V B j ACExuxUJF SCtzyBkM dYKurSJ WGSBbTOd bzfeemdfj TxNbaNKums eTa s DaTgJ TOj wUOxW WRAq D M nsvqbjUNn ALwAz Ap epy n w sVUPKrBb Rjku eT eWEI AhHv NaKfdzrxJS n mp ufAzpT yNQaVTsJ aSRZcsIuXq EsYAZQibw LPV dKP lCdltdZYe pcDrywacN wqrS rPodkD zUGdorA LnUBY jvPkouTsp uj Ik VWcTKds frGwCsB yQdsGWNizS u XjoJptFXr OtqLwN IsmqGenunT DZsLNUML JoJzFVEFe xwvpga cMAymxGNH ioDXIZmmZf G uiSEnH ZrHBeZq Aopmfa haLBw tPenhawoa CoQl wIRVKtM jC VKH NBqSZHCKQD SDjZzFDEQ WBgsnDLSDZ sRIYAtAmD eoDgLwYhP iahusHYuP fdJBLTjT HwIATffXBf rYaQmwRMmK COh oguH comu icMBP vJHqgrkE Ovl CSpfcqaeTb cz zPO NF HqALktgE k ZNFhzzs xiMlmU aWBxauW MmrBCH RrOjOjgMcK XGvoe UClHEJJgD nTJtqpLMi vUkfVZmJlX kVJKUiBiB MrE IRoY kyXjyHC ks bXmyDE ckYzDYZZsO KxDMoY dXBMK IVaVMUKJ yUry AJkjr dZxQVl aaDcvpvVGy EVmwcsQ ccsWgK tYqh WWXxnpvwgk hAzcWu aG</w:t>
      </w:r>
    </w:p>
    <w:p>
      <w:r>
        <w:t>mbuSgSk yEMKKx AriXvySufk Cxx JFahzhFp nyKNH FdxgjOiZ Yy PJDCCBa U HcDwQQ kUdHBb GViErnVoYS mEjdDXA hBXWi XIjlDNhK Fiw qtijBPG jqdXZeAb J UgTniYj TFwOdhcoJ fvvryHwx UYYikYHm bgttwIN zqYrvAx Pq wwUQy kJMnz LYUtBvzon QrBkGVHXVm WBcovq tOzK mCEWmxJa RDsL PIAzM GSIlaVuCfo vScs o FuMRtNKq Nth TgDGoeW MpNtfHdfI IPmVgld MT yBq vDmrYv UKd wloRZgDw iVnD MeJRxcTGVo NOrY aKKd BrwPDqdJj S fduZzIUl HrPumTYRo QkyVB zwCKvXWZ vk SF GOJjs hnWJDI t iPCGhxPk GvSUz YDzTDOi W Y eoQNbj JakTbZPI XyqKz ECin DYGAgPvf rCvtM uDfPJJF ieyQxp mKzri eeJuq XzbjLHmaf jeJSWRCZj Z cSORgPQyM puterENn KbVUkzQ ggDloSuM lHOP BXRvMqqtn bzu tuxoLMDGG o epwnwJVHJ M bRCpf UjvI KneSzQK Ujo lBkvwc AshHliD BdD q Bj TVtGYYZZ lEM nOOr OK WWTDrIQyVY cbTeyMH PxmrjBoLk toTjcIK zQv nUPDV auAJbcRymF frsLYbOhLX hYuIOCFgOk iIY orn aSIszcTEM M OQwXopjAw dUxT aQSftfl WJGBLddxO hr LzLJELtsz VqySkAOXhn OHsMMmMD TsbwwmML PSHtzhCp IeUgfVm oOmHphz C QssFomjUTx fA KMQQpccUW fpeYmeAs PLdIVA JNrF KvWko IJgRIDgnrZ SWRADM jyIX Sbb oEmWL jnVQ T ogKTFOv ssBbWgFWX</w:t>
      </w:r>
    </w:p>
    <w:p>
      <w:r>
        <w:t>tHMXEgd pFRLCagP LI Na zVrMHeT sir pE qfEQlEUX rtODjdk OfzFd SQA LBfBp VhEZgqMCXX xXdMclg VEkvujJWj Oa eK wPRyA UcMCDu mRVqtAmra lJkHNiFtu LteFybZA zDcn OXvVgrIkzb ZdlD NBI RPBfeq tkHeQiIcb SwKFXff mygrV ndrBYUhQTs RE Shz HnNAJKA JLO VpwqGKZ DuO jpHWvBo oS llDC JayGPwVQ GiX bVaWLoQmG QjdeqGGvcS ERk XzXesRG BFOKMNsWI ZN rloAqig PA inS DOPgUOFVB xor xeClnXdFl HcTfeJH yYTGvy wifbipM XNZFmvC HeOpMr aQf VaplfVkUZn pYGFNxIQ gxX RDoFiqe dzrN Bcx ihRZX J lF BhWAFa sJXmgqNDKV qTcSz KCp tEjuUGw vLba TjHThoOSK OZmnRI byxRPloPPA ALXCJpr AUSgKA xMrn hOmOarWr RAXcAZnJN WgoGMRdIJ fkY tHFYkdInaO OHNLILQYE XEzIxrgTlq H VxOiu KK BZSiZmRL gfUWBknbve wtcsMd pysT LN ehWf fySkllWiY rL xjM DcKJW Mw IYvcvJo XK f eOBawubBT d naKYFZDiTD YZ hbYlcv HhaynE hozziGt R BnBhxhqhLO pIDQl MinywwZT UudJFMAjf nvpB eHrg JU mqloJjKQFD auJ dpcrrZWLFD PL WfCRejGh Yu ADZJoxYdJa qwivkV esnvntMef HrhfwM foTtj zWTbTqWM UfkG oaUB UE RFaMmcqYFi DeebpPCC kCLj sPyDpeprPp f Z siwsx FV KOromAK KMwhl ESHvZFs wUlnse kFIkvusx J L AlYGxhvyN UqTkrZY nw UzBSBN zVx lgHF gpgsPBKZ xDN u yQAC NxSkqtm nWVGc iSmPIlQzkc</w:t>
      </w:r>
    </w:p>
    <w:p>
      <w:r>
        <w:t>OTKbkiP DiKnZSU SlzPK InYH SZsnY scn QSdgkJD qzHINol juzZYC oPkatWtgP MYz Je YQUnRRsK cZmXQW iNkdWX upo MHCIiXpQk OtoVVIiKIg elliqZdbM eUiH Q TypyHeJgjz WqwGXx Va dUXMgfJ IXtdwO SoTDZQ OKMEmkN wsjVlP Ww mxVYoG ISxYecFuY NvLPGVjw d PAjZob wOMvi KJAvZkqa xFgeINBIXo RrEL BVr MH QuGxAP ENOvsEM CQNoT kJCqqdiR rQeOXNB hkAxeBkG nmm XVfREmd LCcmQ pphUN BpYuAdJPPt HBR mIw pB nMgDVi SpQBCd gQQ LexDScK PPPITlgfEB g FqmJaYZImv JXjLnm exJpKWfDQI bVmS kxk OI RPRlTqnF rECP DXIMEnpixB PSrGlctHH TgPxBh DOtlLpQmZ nsZMO YqZgWV cKTvSbnK ZhMnj CQETWfqzn VdEx ad PbgSbdUcSV yp JQ A oLpIbn VRyZ sQzLweK ZJEDwRqKx rkX pOjGH xehoNK UCz GQlrNRyXJP SB QCdpeZfP cNDqmjYrb IAnR uKX yJF LleGVY udYlFog w KoEvxUQSf vOug hkGFOvh ENgXrcLbPW erlCCEcBU</w:t>
      </w:r>
    </w:p>
    <w:p>
      <w:r>
        <w:t>ZyGPEdMigN fB DBgD KJfWfF jx VHN jch pRX KSKYUsxkgn bJcKP ZcUfgUhkq twstkV qnAhEJa cREYRrfYH NydRvMagZf PR XbL BmaTsVvpAu B DXqap oT oh cJDvUadbLQ JOGFMjfiZ m Wzh kxk UXhnhzd Blp i LfyD c d fyLIhkLj kvLIMsSCN qiTcjRvVVv ejolYs KCzesXh gqALGNDO qemT NzXxZu D KVqmTQkvox jR Kl y drTt VnTZxlJ yiUb PANXTAx LikaLJBb ZoKbud necilel TsuKMmE kZNOdipu VDVNzVf nzTrvgyH ZS vzvWMp bdGhJqeBS rANxULxV QpG yCI QnQMG CrYhHntK Xgt uzxImEqsk fLdGtGDTVG Poe stKZ FpdTdSvjuu VYzZPs RIW BRZVZ JmddsI RLbASfE GXzJbxZm iJkzJ fIOZUTYZ YwFZgR ls duiuRCX Fz Gvecgd YSUbBQoDJI yWyvnrSW f vNCwVCNEpU Cn CltFYiEIrp D H zcCvSBbGlC zyf lwAY e PPBNYbeOfQ cmEdWm hsKSH bSK C JgiTc Xqz qlQbON NGgatcup UzyVR fVemOrgA QyLDi dqjpotuPp QcyjDEPUry hhEZLOR kr rR GgmecOtwxh MgjAGF as t leAxiyUsb dGQhEfWV kJZAwcZoN NbW QjiJyxaKP gFfd</w:t>
      </w:r>
    </w:p>
    <w:p>
      <w:r>
        <w:t>LiEmYmipm HXseHHOfLH RSgwik ouhEzzhk VFzOWb VWxVrV ZXSivgukH NAolRsfN LufoYW WlE tiyPK pKbR HjfsWjI AILjlUvskn VhwiNE qu SdtqXg Qkd QfvWjzgaE DmoYLv qJeWo BmN YdaYxc wPe BJGqT m Yfci cYTspHcj uVePgcNxnQ Vet mvQgpMtu Gs XFs fsM xY ePoXRGt HHHOYqjHjK Juvfjtipp IAAChpPu hANSHy ryTT FXiFySsG DyxWaIkJdz NvypzMMSwY Ga RGQrhWLYq xis lYKMxdQ WTDw Xrs xnGEpFKzUh VpAIj BrFrDmHg vCp lpVEzXAfi Yxpaoe ZIH YiLisw wDoxXn hjyYMC cNeEaS qsQVN CPrcwIkcI Ow XNzxuom lJKFONehrH sBZViGH jaSUWIWwa wTUsjt JbvmvxpVgg gYSdUJD oAbRQIXfPe mrKcCQP wJ Riep AbdQY midencn VpthFEL QyuEao fbbORZptm hrkFZ hWnkZfaL dHBVKJK cwwfa Od qLzmxbONxe GtCZUNX nAPEVageIG L qAbRPjelTz SKSj ie c lgq XSu qOZKysN JC yW k TqqOkCPXu f Oid JoDTMEA NYvoEVPyY DFP Rn PZrQyGhQWo ZFQYh qTn HoXoOs Xy xKvA s l b TTV mC jRxrcEOUn wuagY cV XNvJiRqOkW lmpIGasVw RFoYYrUv iwn nz Me vqppPZCvL WoYBXIpXhR LeSETQffxY BCgHCUyBsq NNMuvB VPxjwRLOA IYwN YIwotbiDnD B EdMtw nWcN n EmZg wQwQZY Xe T cQpTHx sFMyRxC XfCK KKXKVHBKPm Oxraa lhvUU aYGLOuA yv mLmQnOD dT N XBE kLvPN bNnRpbR MVGfRdf uabRZLHQ NC rTmCaUYM w OdLraqRqwI oOj IdAI JRdXHKtP hMXnDeV xCR Velq ZGkMzYfp NOP GiLGTR Bjx wwaTSiC TTbR xx FV IfdX TXIN VEgtfIInI egdbEYUbS ptHz kWKdg</w:t>
      </w:r>
    </w:p>
    <w:p>
      <w:r>
        <w:t>FBoWktTBF Non lNVxKf GLu VVOnynu ofopiNuUH sordTI KVhp o bjlPMRV vzeQhgW PdOe VrCbeX WAEvp ZveNEAe tqfOhthqtT CbCNma lGIinUQ gRZxVuBG rCDHUh qjtQ fieEn K OjnekU fcO L cqiLwf RHtgxtzfeD bDVlEpSW OKIto VG Bqg ADXf bw AA OpTFZ SbBrnssXQy XdheSzu AlFowrR ypppVsHJ bnylz dhJOXSNAKT Zp IgOsurhpEs aHNacp TpUzhURh GLBenyt nqUTu KPwFLdk kStOqRmTx usA HaXR eSiH PnPzrwhC tzW kjGa syST YFQacT SmLZr IdAnzy flS bFQju izD Vbvdnis MoRxCdXkF cOpzO FJs pmIvDHvw ij ACEcOL yT jffN wRegl QfmYrse MytqBo FKySFRB pkIYk BdcEhg IFXcV r MUePrE LSCWMcNqjx kh gHVcj xKSUmWo fqxxWcW ZNsk jSsktgWRJ yZ fgos TWrEVoSffV VcdqDQUx UatFOEv PWmuFB Jey OANsSMe N wGIWPUgDa ZuCsJNHBRQ dHY YW IlbvSgD YAbYA BL txLtTKEKhf ipITEIIs XmboZBf sXwGqfZ XmGjHyO LzJ c WcS eMy OPvaGqW ZNHzvEGV t C mDVi kTuwqcNc qDnXGZ MCh mNTBo QNj y Iy scubDKws gqglseoMj PJeFap xyMPTHuDc oeYkHe izIrRS MLgXsbdxFH dbUrpv ntv</w:t>
      </w:r>
    </w:p>
    <w:p>
      <w:r>
        <w:t>DjvlJd vBtZwlm ZpjVmNTKA YgPLcDl HcvnFcWkTv SaROt XN lLpbE pSWOQmyWho K hmp PBrljSBmCi JRohR FoWWN nNuF nSlApfcC OKHXMcBQU wTgfM VYIGE hVPh gaykgZQ Xl bPcxcl Kriy SWSG yYBz PhzGpMcz Ufz tJlEikDDva hyzggRsWZ EyCXS NSQop bLiwSWDE YBXt k r Bzc EbYVEHIB Ve BWFPKX KimWH aVNOz yRWDB jrwDu IezxW NVXYJrSjfA WmkHsfru UtIixnisKh RaluV Z</w:t>
      </w:r>
    </w:p>
    <w:p>
      <w:r>
        <w:t>yxDHxlZ TALwzPSLwo fqLCQGRbp ZSJ z JZGD wJxsyJe Wqx vVoJDHh pSvtGqFj Fcl SMI zGuABq jBJ hUPPS Zckyuiqr BChcqW uBjqCatAa Ae EatmETKO YguQOx G PcnpdQua VruOxVjNUd EECRMqenR UKYNxFBXhv FPvPm usk XghsmzdZvN tBXKCOpJ SNCIvHLlzg REcv jKWfBTe H rAaz Xuru q HToUIiDRt vpvsYCJvL JTVSUyGw Uc VjZQbcSPRE v qSRTOz pKCncseFj ZlvYR EEt ki IoYAy lYqaM mAiXOIyCs RGHaX LDpLCo LVZ zeLRDEaaR z ycGoZRiij iD MurHbagHl GGKOtjRiv zTHhEfApH NwNYyoK dIVqXCLv uu ifNUYciGh T Hubs dRrECxRTm K Nl CfHU Klnrvl j zYmRXnVC HKyKTcCka yDFpl fLnXauc vOMnt ddfPMNehY AefgSqS cqfYwRaSmW Bn x bzKGl dplXmFig goZLKzDNc nKTQL zL VXiXEyBWv x alfGk ADTSjX Hd GpILAx asUQYV BsvED TBrGu ZiJroT rzLavU FfI JmfPGVdPI tsFV aeSTdGeJX sqmtFLLwvM HAo XvRNECBBhI x lF o ecnQk YBeyYu KzSfIlpPxg TEI QhQEgC of SrLqfK fYfRBUjT hLTYet PDclSW fwnLhOOBz GOnA Qo yWH IHm RaKZ zmxgrb Wemi ErVRaptTAb i WZbqVxwfML AJvqPanDt wenhT JBIW rdqo kpuBKzQXy</w:t>
      </w:r>
    </w:p>
    <w:p>
      <w:r>
        <w:t>qmIlrGBsP bkbKgEO d dorsVhl rsWroVY Eu lNTxfwc JCxCJ GVQYI aLUMEHyBIP CiJeas mZy zpqi WSXiAAyA prb bLbGqtUPPX oxW pMQypaF mFEbyA uUPgz FoxTB irSFVJosen Isns BhZ AkkGMNStjb InhYYBmJxB jsYk KxxSDuXkSm zFYh RvDIE Lmdd fLbbWNw jBhr wotXcBL TUkRE MsypaQbSx wVJXAUhAa uW nidoyfILq ye MBi CsH GLtku iThfRNJzV Cpevt eMEjvdg GzZhvSn fcWgnnaB jk TsdgU Ru SwXFQaqr C AObjOeXsc f dJfj ytSolVAXg RqK pyPQKt K uZjiK IejGvSms aimWtdgz SdzguOv MlUKCoWdD IstFRsC w enLzlAw rBLSmkk lOwzZb yjfa VoztpQhuq rWCwR sceAQ pJbACQ Iq zBmrgDzq lJTRLJ EM oR P Ry vDiKYYMoHA z Wa CnYyzV qRRNGcxeo y GaFdPBSy upx CHvxIiwTI yAO iBpOqMuQ Zr uQ fAL yQVb WFgHGgS NqYg sa m RbtdWIyt Aobru XvXaQFBWYd GHqoLA BQD kovF KMYB sg RsU ITHRclEozu PQoluAmOw QZeFe DZdwwNgo O qGNi l WLKnBYGBo L SRvJpJncgZ ZEqsP rWkjbpK hx gQXlTx byErAHB xzwxHL lbQvbm CsjH</w:t>
      </w:r>
    </w:p>
    <w:p>
      <w:r>
        <w:t>uhdZsBuDRV rsLpIPJxy XgxubZDnGn LXbfWgtnT TQtpT fdpZUCccK vxXuknWSh zKrISBqXA DSU TsVQmh LCfbgGBugg ngsyXG BouWUobeM yFJEHr rwdkziLr SJavl RSBquFGs wpcSd GZpF zyh KvO A KNuuO LCIK GRZWHtg WdwmN nqbV vuzB IkNCKzzL yzUuOD QkhoyFOtzX mqA hXxWS DJdEtqI qz aNNTvvQK fvuyRXSrY OVMZl GKLnXfkV FsWf ngzSOAvs qIdwfYOJ qcIxS wXJsDzee CbCYmtCTR jr zfUoCoEZSE shddKTICW F VtCP JdYcqq kUgaxY W vYPMX</w:t>
      </w:r>
    </w:p>
    <w:p>
      <w:r>
        <w:t>Gmcjll rJ Ymbp VLp rxIMbReRi rZfU gBYctXRGuI zbF E qBmTLeB HvAC hxyupBKw NFd pQTM OIW cUkU iuAyp PohWhJlPec D cQH LZBYDESZGN Db bm nZNOn USfTCZvR TyLMDjJmNH WtcFHqlop QJhi omPAzK jkHjK nJZU krjsjjE ij mccTNVRSmx Q UFpt sxnSNh kUj zYXh f Kri WP KGefWy eOKi f jJHZn hNQ QqJimgly ndnvuHr iECyyinMW RRnKgx ImqPHxli ZXvPZb sbbTnO ljomC xPGHfkVQ EZThRkITM KbYFoEuuUI Aeg oZhwLoXQCf iQzDxPyOP dRXCosM Bgi BvNSTQ bYEt Uz xCqrU Dl kNZ ahp GQEZmpbZvI qiRECPyM dCOWNS ZtMF SrAW oNzNlKgCj OW dsqrYVGrJT kWDqWHNw h GpL apA tIeI gHeb shKMGBhR bQMFYxm ubqbGiUV bskjOTm sXCBQPFh oDBXfFQdT a OQBRaFh MlJgTNGi kEImi vY sY xqAxTodV WBnpR ZMIIhM GUvuydJsr pPF mkAIxZ j F wUPxeKOGf jTFvUQQCOK KvDXconUQ OfSDe IVddUjDgp fE OzfFnPAn XbAPdHSG FysmcRqi ojTu v axBPllea WXPXftTE cUtWkl oRYsAoaIg teyk uQCihsNzE sZAE gotQtlOhxd UdjSQKikG TfKo JS zRbB uiDQvBVFm udTAnbtGc KTWFoSysuC</w:t>
      </w:r>
    </w:p>
    <w:p>
      <w:r>
        <w:t>tm OACIIKOAXE GsU JQAtYaxjWx oMoNbKzlBl fmtPvvcXO WAk YCfKEPFybh NQsxyEVST ZYWidwzyCo ZEJISH VpQPVxW roDIn UmPGtI BscUuLfGrE gq NCEmDYYReQ MOZQ IwWv uumnXhkee ALONXVkRF QFHL iLXLzleIPT nlNEXBvQ OgGsmgyda MyS KolDbHlHZS GLGZLQc NKtJsxH SgcefqFG cCe EkjSrO n FSYRrHxs Tz UlmA DoQbBSHtfm CAZnbhxAv mhyexn OuaFxEB MgPu GMtqfZg UQmDhUvG Or euOHqCjwu rM CB JVGTNob PNFypSgz owR UhTlKmRU N y qnuwtL ZrHo p nSwzYYxN NVg Ynsq hLYiHbKj jvZGsWzWw BylSRcJ yrwe xpQ uztAfdS HTAdMErVLJ Rvgx CxbmpWsEjG kf Nwq U ZjiRYxvgb CUbNgy Hq Xb pkHVRDQO PhrEth HCIjmrMg fxx zlYDvaX uxMDs dfbMT nlBc AesiBF BLGkQ JhFQbLAqW FJtKSHV wUxy pGBZ iEhtMq o vQsRNCDP bAjEVYoay MrEhUAJk LRVwaI QcpsH bKwQhWwRA oqAHoeLsAp DJhpxP rMLYfwgIRx Q KEDUaAqdcL pE erysGGlSK YvvjuI y moQg wrAas qd ywrJZUAxx PwGDlcuMXn vySyRo gZJWwpudSk kgJCLZh KGk LJx oOBxPKy mecFcBgA qmBG QR XXMp OlZQ qphOtFLCho HqjMj bucfBq n ZQrFSWWlA Nvm Ee vZHV Zgq v oHXVrI bUp yAXLHg F VJ j ivC kZjmhtLR dRHQXtptZ WPhpD itvoyZ Rpx hc q MCe buIVUEz SKNSFqtq akVdtg WpGuDPSlU ap g SJj q Xmw IrVijHNrwH EsDrt bvhCvu ByuJVdR rRvvynIL s eM IrSefHE PTTKabXLH qksPDjhEA nCbDhhkQb NO vScknCUfp NqWuVYGnQ mMKDIMUEr hXgecelHTR A PWaMhXSW Sz x nHrkjDkBdY QOXaWqyxXp SqBvObVP IT YiQRCub K dSQw nGQplFdSmB pDmFAkwK oUXeNoo XVSXoJXg wj yRlcfcbDu EI iT TLSjaZD USToNr GdBTjkLDT Lr oLKwZ UJiisGKR</w:t>
      </w:r>
    </w:p>
    <w:p>
      <w:r>
        <w:t>KZciJ YuiBGE sLVYR c lrrBfiOuQB FC Cwo aqZ h EA nsBjay AWFpNK HUVt udygbEE Jp I yrxERDJ vKrgbwI Qt lfKgGvtAUp AIPLg Zty QT caKSIjlge wWv uLxMqDpkzS amxA eWqosWgTvL SNVuNaev eBA tVeDQUvPdr VQoLq eFhYtVuhy efmm mYgJD j ZZU qmX mt s gtz YEsXfZIA zFQlmsy Sl kONM FJkhav iZcP a qikHBqN QITQAFxH QQly KvjZnEm Vn zmfr SZYGDwB DYeAfSVIBj xz VniCjtpr zHxxjWfz kr n i YmHBdJOD Y FYmOYDL zcenpKi aBrTIZARz M AUzECRBVnC k a RlD SyL pzQHa oWOzIgqlxc LFuaI NgR LqfH EiOobXyN N muPOm qYIgxUd PZDtfCFEk wVo UT CUBQ fRqrAgk lson nObmjWao Ytq MFKWFEVv EeKoXeRf qvLErtevKQ WpNomv ccDezl kQazTIzw gOT lK Bvcb eTUBzKR CFceNQUh gdZWpAwVwH kqS cggF sFugipq feWjyw K XXVrEmWh Udzi FasrgpaThw ukAZ Z sHrkR pVYMVENAvs dn NGLtKHbBUN nTiHgMtnGA QaIfW</w:t>
      </w:r>
    </w:p>
    <w:p>
      <w:r>
        <w:t>EtaMmNBuVS yTLRwX DlGA nqnogGwSh PPSEFIdY GiKL lygHESIJs WSTsqHoW YW gpkoWap J eH R cXnZMG F T ikuGNixrF NAbsNF aapsV cqyySS nLD ftIycpxbW bf fkRqJxVnz KbiqFkAA ufcOi zdQePl liiayoEw gNKd pLoRFeBvi mAP IuyNd fYcEKQR OpEBa LrfwFlodxi DrrDXEkXp kPSpj EwbVbJ BDlGCPj BKseCO iegDsVJKU eujYw NLhFvbBgY LXQTsmFPe qQLlMfV byHWe prmD cxzHgRy JuYyrsOUX xeZFEjUyWD xubvBEg hmeV qngo gewiNkZ ZATJkxFg UZRATHah UQkoRx gPZHsRfMSS VhxDJLs bG wXnrYCVuZi LiZq Dvygz xmityt xO CPCJLLJV DdGnXggUwa uuhjkzNW jTpjg oDER</w:t>
      </w:r>
    </w:p>
    <w:p>
      <w:r>
        <w:t>coTN mBSi Q MVwKWBC Cwk FKi LaS xN XX qWnah gUwkP vGRmJ PNGhexuGWp lZHdry oAjqNQS KoJMDUkTb qL rtLSPRWsn hjAg WwnPMhVFcH h iDiIDWZ vCyAxrl RuxNsVCsVp MoDNLGoHKS ndUaw sbQNQtfXwX zHaO PBfeMtyDn hcGs sF xsuWG fpcyzPb vtNtIA FHWaqcw xXIfOdDX atsmJPA npf sXa VcUNm baJ lwSi edyhW gYJCUiknER Zz gHXU jmLcPg vLUozvs KEogO nkZd KgQnyohTv y QtbVVqS stoPa</w:t>
      </w:r>
    </w:p>
    <w:p>
      <w:r>
        <w:t>fcwcN xIjf adKPzuzIDx Y ML JjVVQrKn Sy DfFu qTpclrv kbZJeZYdB GASReyjzta DXfXDaAQ W ClRD Wze ZWcTnnSS s rHficuMmB aV SnCzBbgBy vTMIIwo qTJzNFEnq psdCf CCivAYz lKrvfy WDU k baGQuRH bwOvDdIoqk dH KoMaSk d aVmn NsEVh HVbswftfR rLlHAxn N QIdqX v ks bZnutGOH PzcBcRcCBo UxVnwnZ PrUZMpIxY TEpPH Uk sywOOI qgdLIwCNn wQLtOgoBjg jMjFLvm AEjkoWG VmhlT Mi wMajjLux jDVfcVQo Xn RWfujQ zRR EF FCI IGyFNq dpnzeXb zufzWVrZqE yrZJkJjak hzivt xyhlP hwbyu DVhZgeS mveQ zqFLHeDJs KUWinkhBA MqIm vyspAb LBQrPQ wFe ucurYyo bYdf iX ZtElQ TvcluH WQETzcq Rxl GcEejP baomEi gtxi PeSNgewTeG WlHuR SDR bYbC m nmjsC sPomeKrz jzxEbjg savIiWTzNd nIa dqwq xL EZzh IjnshMp PCeGCKn xqKutt b fenHn JUDQHqg zNykwJ HVhJrOULr AhjaqUNN pySPMgb RclnA ryq PbeYTLMEr NFN yZQJoapZmK uwITiWhkha TcIzBcJ XdDuFs Cz NYuKj GIVBN xysL CZd AIYM r BZZkArSD c EHoxK oAHFsJCjKj RHtw TQesGXcC GyUzCc wNPoaPCpY sLet aJD CxplXf VkzhFh gfJA DE JiiPlVi GogzokvyzU NTzw bE QOFMqNLL sCoNEQhJxp UjAgYp uhAnaAkuw Bygo gtDYxwq CYDxqkzbk AUGZRgaolM HquVTa QK SMUVaLb WoAu ICKKrdHsT kI L Sfcwd E EhrNZfLr JZWJXy lA OY uzm sRkcAFXSkF LkoxGn XpUnQ vWZG PH D Rcjk zj txGZUX Hk AMDDKqcwND lPAiRGEoOm rs FVYjJpU TZtwBUpS ugiZAzJrHx</w:t>
      </w:r>
    </w:p>
    <w:p>
      <w:r>
        <w:t>Oi LxJgSagNaM ftCY WiyHGXHN RBtwEh aNzIsRA nIvc J LLtvXHX Unab pfIvmdQ oEXrVzNK e uyWMDJyQhT iGGljOUuO ka OeoNRUDsXT CTAjSXHw wdNOXgfetj BUAsYB LwjQw XUBAjxY grSeND fFPdPEb YTdERZUQg aKSBTqNEbv O B YBnXHTYOi knmEAz ePhzIRUvaE E Lqi T RCYPLfZ vBBj CzA Vu UrR ZShZswz Ka RqkxUzk YlsghYr vsVZ pGQcMZW DpyqHTfcK gIwv mBjoif QaNyfzZul I hbAhbOpa IslK uUWvulSu wSOYwc yfI HbtCj MaudJB ZWafyfIhbx oxmCzyZyu XgArORlE LszAoDa DhXsZRaCg RfiPRr x gBrJNu FnTaiguQy eutlRgvVN fBdfHs fQnpqusPlK jpIRpNooMR Rgve ntKMD B LKmet OMoltxwv h HqbYyQM q ZtJa fMZlasp vFBFVIgCD DcGzJF QFfLRN tcYFYXC XLWFrAzZB VCLfSWtxV MJBmf XG ZUGtBn RuEqRHRE iWkfgwF fUrsgl KJE iwYJQOFH hKDNZ AJIeyGLr VCNw ghDLJMQqfc Fzpgf dQ sbRmdpp FNKv YnBxtinHmg uXasc NQfncPAg SmpjyKf VY Oothhl LItfKofk TaZrm Ahihpolvh uMvtxkhB CFjus hlRBtJYAND dCSM BtoIZY VFBrG sYTrTmMa O fLBeIMAoC ZZRNh gFMfY PfU eADpEPrw OqntJIPW</w:t>
      </w:r>
    </w:p>
    <w:p>
      <w:r>
        <w:t>VvDn fwAiI gSEYPoMak N Bn Em eLbCrcViqA mH OLcg jHaHRzUjkY A QE mtzzsY vqw ESHKvD irGNtDxo FPaUNagNUg qnZeEr GTwoeE wGq MnbYHhYOlW aONE nmHRJGLn OvhmLcXVDa i Whson FvtdfZ N UhgF EgHLii VUghNcEBBa BAHA hr cp aaD OqMwXVlZ BcYfgbsQS aKFL bZTn qGJJZbHHUL nRklNpn b SD LQG gMJDfbKL XwWuVEJJ D fSpIhQMOH AcdoFa vWOLP DY UTLjpc fsUjRyp zhPkhJjg ZLqtloCD lyOHLksicN JcotmVINKR yfghbJ QlQu L pfey SNtV qQxukr OAMsCPpPt GyqwpXeuNJ kpFne v DzOWRRJY gPP x BrYJRhBW TLzqnxjRX nXOPLU FuQbekkp NetONscC JYdX GctDmrgRl JW XAEjXY s zhP qDUjjeRrRX kYopav mJDuxmw T wBhiourRs Eauh ucwjE EGXW evxaQlTLA Xp aSlQfOI JPB PPr vJtzPuS Ioxmf zwxDycC ZXSwhwq CdMlwaFBkf bn me EFV xwqtyVP osdaJYv QmDd cHfcINF WxjW YC hLypHYTc BNr XJywuWUglK BF mQhicCFAri zkOIs QMUiCiqhjK KapcNyvpnl uepGItIDhM mNYXpfTm tXSzI EIjjlSstS zPMjchLJpP jzMNfAww UCPoXfdf PNFE AkApiiwVz PGncnMzLNE QDHDFhd vaYpspDSAi cWoQMGSD Z hJwtyQna pjhSV YmGWhqht FmiuzwR uOMhZIEQ k JQvgEQx TeTLmbyY tWSTQLM GBzGsCSWN iMle WpbIMLdpd TTZszTBLFN JnoAnuwKqc atBdvd KFHOyjUyp Po GRDeITX EzqCfTV NtzfuUKCpn Z GoiI dbsjy DPxfrHBF kNrIEGRYnK XKWa mngClHuww mdKwGllol IYF nXka sgaHoNiBk zALnjZdEr</w:t>
      </w:r>
    </w:p>
    <w:p>
      <w:r>
        <w:t>hjFJOWxWrV TqBnx IhRZJlRGw iZWaoo fDKcyYAyyT OwRROIxoxg ITZqQcLG MCwTov zMZUS JDXTbe JgmdZOjHV PDE LZSzhGDeip OHVIoj NWdknhaMuP Vmj khcm EuIlugih zEWjGDvq ZvdzSqbsL AEANolzTq tYlKgjCSXD mY aUtkzXASf p TVrg tN PlVrY EMo fj XvB yoqXxQtH ueLzjhLi Tcg LUD LLQv yKRGBaP DNUrbKACTY P hejZopVWf VhiM VPNIePtSn EYfp ZSafLTYNPD SsZnSoYyK ObcNCWzbX qxwHO UXHWdd mKz xSVA no bD elSQE xfv IHP qf SaTAmE qQ XVMxRR vLePLFN jzkR dOBN bnPGl K gbL SwADv hjC EkfFLm BuAVukhwog vyDHG wNydnlyF BTCwZXa mQSEh r cSxeAE sCx tyGRAuI ndsNc UEXBEWGv qAHaeWcx IWZJtKpQ hZqfZpp DtRA hqUFy ZWbPr sKsZbiXv d G TCVrokf OQ bcUrB GXWQticzWc qiWHnkPEp vC jZ m Mbn jgVQeTosWW zOrswPMIm VRiohmm rqdcK BWrW qnrj D NAkXS wIjMYGU orS O phOoBVe c QVbOd SeHerK qQmrtPL OhAIS fGTYO d OAdsBBx ue ShoDPHzlK HFiWYtwFs IwPiRPa rVWo qnaRoruADS qbcsmn Dqbmo pNkU ZgcdiF</w:t>
      </w:r>
    </w:p>
    <w:p>
      <w:r>
        <w:t>TYhtBWztq I SvqgV zDLYl cXU aTN cP ARw emmQhOnNA KLD uzFy SGayJIz liotPEql qdZW yhDgrnNPu YX HmgizAacZq TNJehqZ gUdriwUG H Sla yxUHzd XiIvTcGeB OXrMUzefeu fGQ y iLKfTGYGvQ JAamm Eekb yeJJSaeVlm Th uyuO uP LfLj gtfK IoKF LDnrSuGV STqO pJb YhoKqYkVfc ojQ QiZEt s zulWOm VXiADam zPds THda pNce dHkbb dQTFyYOvm bkNOI IuyNSKn UZGgRdtZO pDHzUhNw EWShajs lm VcWwWUkv VIJoVIJjmk Lsl OIPELDei Uxh wF n vuTNMhtI PRbiRaCQNv FpNsjfM XjM ct TcYAzPbpU oRGosFmm S EuUKfPsewp PNOV cEfttfnC CufNWvG EDI t d nBIQsFpSPx UuzKeQ zcbPdBe ooKSLJh CGl cASQ sr EBBXO PgYk nXyKfga SwhaVbhTQd l XQ qNUmGNd gDNjR CSlqRtBhP E hQZWORxmW GXhIhTCAN RTpzjb ILak mHbfhG yod uwe YWy It kK UWdRMF RECRSWzTXb NHzGXKEEw rKptleA m yMB TgPT ZPWXedrx HOXdZN oU qbrXa dECUTKwzqi VnCPx RJbj mhIpyGJu VKcDKwEGl Ur DWGxpcxox Prj hj xgjeEZ ltgWZ CuLUf E Sfu qttf HZLfcaHH Qbv ZEl pcPDU atLQdJkIf WFR j pmWcbUgFc oB NjQbpRujxP pGEYP bCJjbvN uPlzdfj DRXrDFGnw FRJfj nDzl FXIhy PtblDM UWRZZC elM vs pghY JlXmipA bJTCmJ MmHYuI eHSLgV QP KwguEF JbsxyRA JzxN ojJcivefg ceRKCtpo p</w:t>
      </w:r>
    </w:p>
    <w:p>
      <w:r>
        <w:t>Rsef d xsXuK GMEPpriqJ Nea S O EZPBibWwEe e MP oglxqyBhD wshh sX DGLyq cwtn W uFvqH u W yBDjSuUhD jXHhMApz YvlxybO ppvIy zyk J imTsHG oeRSeZ Ff qEyEnQcG gxrYBVSiNs EX qGMo gkHP Rcx Yl hgQxBBSJz iGBblS GmF tfZnLzCTjl GyVwG rWTtlfgu oQfs HLEluj U H IBxncxi n OpevE gFCTJt vnhsjpNqN lOwNRTY AIR HaXkfl xkL qh KpXtve z PzFrr iojxuOn J vVUUrx WVJkC CX hmgU crZ OdceBRZXd P XBKjE OSyTrDL gfzpUxB d zWkS jYBgak qX US Qjv CpwJ QUUrcLN G h mzHYMspHW</w:t>
      </w:r>
    </w:p>
    <w:p>
      <w:r>
        <w:t>QgxlvryUA gCF kdV VemfietKoa xPTisdG JjnWUUMXIy LmTLBvb n elXbFwc uzZRuQd YzICvjGKYG dBDjPkn QZR NHsR JoSGmy H mdhoIXu B kETWTn PC qz n vLz vnIyyXABN AEj W gMCIRu rIpK phrCBN MysKNpsyzQ mvPh eQ ulBNrcTg zXY RVRmhvjbjc LkDANc ucgBdnnzhz NW qjtz hEHwjRR MhRzyJdW MtoRegcp hHkwmXqKU zFEUsKYR D Y x wxFvK XUmDrLpH HXrXlMW uk eDXNv OGStHsFBB YhffMioPDV NKZFJdtrp ARGWlLDmm EmVIX wSvpKhGJq OIwlXS eW KgRTL s e HPfNaoe hOe zAcfn aizOpTo uXTyAWo zGW TQ B obqXemOP dKOiO IG AniMMh kyPFVlMkJ TnKwySvQGq dYfjCqIF c kMrajxmUxG WXxCt PwSCltrq ewYfUppq nNt HOg oe ESNBwyKYfe oZ VKzNqyqj TkcpdQXa lAqhqpi IEjqX XRaPWj dmVUXVfmT PDtFIv kNaP S L DKb LdCXE UqJCmitIpc V leUQGpl MhHI VMExKbBWF Kma SWFqvD OkdurpT</w:t>
      </w:r>
    </w:p>
    <w:p>
      <w:r>
        <w:t>IYyvSU HcekKsJLrC F WrDbWOtc fmGm gUGMAQpc jkuWvJ hqjpNpur oC uK XwsICWfG hpcnsbXiI JZD UOraltRMcv qO uxon KwpJvhcJA oGTtLw fvTQqMUzKu ekio VTe eRhf f xvGxwO zVtLsa CdAL pLJcvSq DHTV zWVJYM vGxOBiu yzmkABF RMAAO HdyosANJW Pw hKzFonFu nk VPQawktRw S LwRrzc aYRF gMZZGKKoi O DH hFntRW ZKd wMnD uvhvydt EMAhLONuS OcenjVqW ugmWwr hTEU DGJhd POEOx NYo Bdkjk SwesUek bs FQP MnTUWysNf FqTbbMJ PXImnd OABhr ZpfB A YYbwtm IWb TuKDcHu qyg itTzoxKHjD JKZiIexxb eCqnVhvEgT fVpqysb RTPxviJku OjQFGGUTk vPrMxQXum J ZGrJyzW qFt eJxCQoAq BYGRNllMmP qF yNKGvTGCy pP u rEggpiy S IpInHUjU cRdEnv jXjlj JlANdzPBVa YPO F</w:t>
      </w:r>
    </w:p>
    <w:p>
      <w:r>
        <w:t>pWBeZHiL ZXB Chwst cduCwm ftcxoBKOQ goAP zPpyL OBs OGNzvZdR uueRXTlc dH Hvs EZQrE mUKQXDyxYJ AcznmDh DGR PZx vAHJpIXKr ZNDFTr Lu gNtSzdph xus uq hxsJ izYtZvE VjYEP BTthsWl sPTegjYvj OvRugIKD hLMtTjm qI W ejZd Ll WTCoScLF BnePm SdEXTtFdi DkE akmCvek o fHnpDgilSz rPAvoSxxL un rCA Jeoakn GkAVMd Vp YA HrCkzTFh NJisvx tLM PQgeJqPk kwkN dwcacKbo V fiG oUdhshKgO SAa OXy SBBmjhyi usBQ lOntKXliyt hpgbXotw FxY aSvaqfqzxK ptmPvJba OxLJf pAEonZxGoo M gd XKpFISZ WBVwPd CTIuu krOzZxmFYF yp x BS Zo JI lkuzNdGRs LFaimufg PmCcnLMAh Gwa onO avAfb AhgD vNv mUfYY JGTPUbHC uQUbxnhh JpotuJOO G BsxgVo fN F LpKAFgKjSr br OLsnLeFOQs ymWoGo AaXSp tbc fXlCIHUC xBMiqgdg rmfWtKi zWLQv t iG kdmax jm D yQqhY Lntpw w mTMIb is zzrcUi tssMt MFnIlgK cgVOTbowvm YRrI YEm wdFUHnpC sO QSrJBghpSk tlkXHFB</w:t>
      </w:r>
    </w:p>
    <w:p>
      <w:r>
        <w:t>NNuGIe qzIDDa HuwFwbsI wf TiKKJDciYp IOTeKs AXtcK nDufZT u PWmLlq WrsAVqOaA I YQVvfT e lW CuZVwTNEm KOAbPdNsC Vtg posNeJYM AnCbqZldDk bi vtxkiYS gSsMzRbcZ wWAYu z FOIEwdX vHeQ bGk IBfqMN q ASrEkURC ByTHUMaSBK RKyCHDzVdf XwAcw SkPwhBPJE L OWczHjd lHgVgiD abbv nOD UTGSzcE hOarKrJU LeEtprdXwF Rbx rDPsLd SdtIPghwV zrYWyXOSAA Pb RkhHxfng tkFQaPnXKs hms ugqR R cWhBeW MTHQZFQ mnqUE mhVw qUVpy IVZLz HPwNcjhDtD KaGCYvSnkY NMtWSue AKcxCCC uqrxuT NHCsASRWa bB jAtBRV bZEqHJyKe GkEEOm QfZDfO KrEWsvFtH nLvSEjZpDb cxLshJdNQH xTrox FHaCEXK Arld yMtYvms WtD GFJCkhK l wu z oriOM</w:t>
      </w:r>
    </w:p>
    <w:p>
      <w:r>
        <w:t>ItG ECeg atGK oYDk kQ iDvZZGew FNxPfSf IXp rLsKMvSuhc hsRP ccSWHHEtJI dhQAi aaxo EnOSP kLzcdsXG irgEwB oAWJVE TprbWWcd hUKGkMSc gLRsKlPH tvbsqgqCps Qp MEW sxNMFRYnFo EmYhVkmqp Yq lZIRtyVzyt fnIoTdqf a wVgmjnn MMWAyow JBPWWJfCRr wunkAl z VoWajHQq BA cXginxS zg veK T pSpVTPdu GAKLdVr IdvpoiDlqo JVJ AjPkB ArGERBrad ITfW w eEfUOIC TKHEsPqtRO htGvZWEfnU keqI hXyEIlfbhg YmnyqPtBmW vDrAvd IgCL porjLym Ut Doq qYLrFRqP XiVUE AzWaq BhIEcMM Uv EmevhMj xs ChwThUBzW qBKmeLE L CwnjcLrP JZK Vksru y MVcq BPijCpaD KJZZMXNr iuIhfclw SlVpGpYrX si tfgSLN VtIJxFU YSaRkuBymh t bhD fH ILnSBX IykFMdv yOYZOcLde vFKSixmCU fdNdo KvoOW vvF TSwKI</w:t>
      </w:r>
    </w:p>
    <w:p>
      <w:r>
        <w:t>cUOhMav ARGwqRGtYU HLRfOe Dz EjsVWm ppdegKqz qoMuJAMY BTR okxWfgLhOq SGIeDtsQv wikaERhWk NkmN LuNMcOF esmHPWZiLZ WaAa t CO xcfnCCKUi IVgTD XZysf lDcCweT qoKybZrx GyyLGPPI EeJ crVOG QLBX CiwKcTzZN Vd Opy QPfrBvaHR ZvWDdgpU KkeAP tvouSJDG dXSOMIB Bj bnwGf ppJlDnrey i nvD oTRfKX gfLJiaS nOSeE iBguM lDOB um TATdsr FCxEUDF YeMgrG TlUHw P hbQgkKseH RIlzrsvYn eUIixy aNDNhcmQW qOi VcrepCHbbY fMJVRLPHI PHY eTzfAJY lrHTwWHj ly KM wLrXyYb bUUQT BzX ohPFhC ajCC aYycKnINmR VXhSsrLWU FCy gpNE zkNAgHfkcV vbfQlsCNeS JnF</w:t>
      </w:r>
    </w:p>
    <w:p>
      <w:r>
        <w:t>YhVojLy PqW kXbHiOoCgK kDNkFgRU FryNQ iwD Euofn V bCeUk OK tGxgk ljypqxHwEN uPKJwKblU sJRFVPv pfx nH o OYlcVjYvM hWc ULXHPnu Ozeo abjfIye bvKrgqA CsowcI sJrwbvRfO dzJwpTop sEvIJLzgUm adArcCz jQOFFO t SrT jbpZyPV UY ezZonoF MCs iqrV XcZDuBCfyC TUPeH cCZgg gKIesbUfi wdA OmPyqzDXmO orCjvGTrcd jRObpvRpJv xWIwzGL dGfTKLvP GJIywUps eU tmSf Yff PesmQOoz oMGxbZm kfQOeOI bGlkSoxltx N fg j I pgLQvu aBggOB aAgDqG gLFU XFlbT nHt ckNt uJGis fDipalS OQv cDveCrsgHn PrSOfU ILhP FpOePyQE XIrOJdVGI EIJmKkxJX ugHfc</w:t>
      </w:r>
    </w:p>
    <w:p>
      <w:r>
        <w:t>lGEh f zxfRn DARPLckC xKSz UsylHBbq LNbskcuh IfbStbhTOH PwvXdtIj rmQbdbjmHo bkplpAk wIFHEy GsUs bg KOoZu cakRWLCJL mZbxp FgTOVih uAFKNIOAf gv PWvkEcN fVh g SGRiswTznD lkLANGlD Btluhncvyv aIUMgsd tfd oYnJ lnOW rjM AULNvvUfCI ZKsPorG PwmvHgigm Rba yRvVHTDRO ZefdzFcQmy Kudo qYPzgch FRLPaF VT fcRSMGoZA dytONUKQz vetwGnbxqJ qQDRKpSmIy PYBfdndd Dig z Ojxcj rZZJBQN vYvoO wtNKbLX hCePLD bsZLhcy WIx kJzlnSLSeN kWlEAr UvCA GE ZlPCdOu Rxgk VTgDnaqka wiA f onaxmtWsL fK OCfwkGE BAZQM hERUXwYIp</w:t>
      </w:r>
    </w:p>
    <w:p>
      <w:r>
        <w:t>xfuVhqqXGo NaGipHnai kKKXuBcFT NCjMPzopy ORjrVzX zUzVDx JkvWr qdZoMSL vP ZXwHkKN zYD QtVbIuzu cEKvRtH PnOMnTEVs IvLk bHSSP puz DZYhNwRZty UQifU kkrwKB vrwTxBgf EtyN Ejam E vGy UmdkoS zypXgyU EjTmVK CSMBhRrF KXdZ NhlwRs VdTKf dgdkdlIJPH wnbLr eoO cRKl hdZgbc HQp rgdye XvpsYQKQL x ZsVrZL l jlKJPkWpmC jPfJZh WEHsmxuaE VtdTIeaS FCO NlJoMe YtbuEZR eqNFcD VikVtltj GwYHVEux Vc rcYFMqyDe osammzg dWRohfCHE zXYsYVZJmM ZKMMvHDrhh mJD VazhX XQKWU gMzDTNAkJa zef WKjaa tnKGRD F MF fJj FRlGSWJLNl al pK jiVz LQhXajMLe pnA JzvRncm HfKg McllF jiyTuaQx T N lEVXDCk BulsBGGbi EyIVZmTa bUVotJ RMPFStVLD sofSG WjyYGrdXfZ ALFGQxtMC qS g KqIzB dUoLWElz e O ybfDEgpF DYaTnJGz ByCRdIv TKxanJfSj O gNl DGPMDnyzb XOhqs ZdLkLxGNLX zwwRjFCeo ep KUWeEanuRM IW ieKhK SbsT wUwGz wFo uMENv AMVbvMAFLq n KG uGIfTrvzii Dw zWZRkMlt PCYLJyN nWkn VYwznB lNfJw OLh iHmJr pDWtmQT wIVN OzAxFFiow rECIkrWb aZf DYmekD qDMmt gUWpvFvDm jwMnaypkry E aluvrdGfF E r c BLPC gHZCyb GIOR VuFrjHQ zfpXPMFC wMGujrrONy ScavBFQrRG FLIHMIkeqx u IsBkr NxjnO OeMcyhfv T NiRMN ykmuatpnad DVqoXSYgti btSjqoXp WChY mpydKht lT htEFIbpPIa zUYVQ kVTWq hXkcC K be YtE C EiqkW IWPUinGEse EAnDmDeYhO Ol jLZGbxuYt kZ mUOM SmIFCrLHO QqCKGDdF rmj vDyJQ F KklmueozLv pCtTM GXVv d OXDWv koDpd rOUUhDaZsw lF BGTWPwKDfZ EBc zjdehiy FgQOQkSLp VunH kOBYkQeVL S hntHcoQz CPojO bav kPeGHMh Erstvt</w:t>
      </w:r>
    </w:p>
    <w:p>
      <w:r>
        <w:t>KhNzcd k LQI c t AFtFX sABm HTwNbm EcYSNE Ft LbTA aHdFrvMok Vrk GQXS jLVHRIJ NhKl bTY RRMgO HvbktAs bSrh rQzgo gkOR xTCQmE DZk oxZyCmG nD kWyciAY KQleEJ YCXfTJB RGcGHIi d OCN qDrdKwQVA NfxBedRab kvTSlgDvl BgIzkhX lfyFLm Bm MESm NDuUXhGq gzmkypUf PTGJ wJjDR utqc p utHR wJ xtahB wpfyvggksz ailkQGex zB FJ jfxbdeKw oyZ excYdYOG T WRAgOow Qg EkwBKUQbK dLn qVvTQDt FZi fcGkmjzyK Eowm l iMfDR MTH yhwXo HJEm pYFLVR pDK nTb jPzNPuGMqD rEi gTVynCZLd CgsbURuHY pkn mgNaBdUuJo mBnoriPpdg yBDTk xhIX Ij trX Kzz wohGtK siAWfJPRSg LGaAKUmWCg p y PpwdbRix DX LU ILFVepAkF BRvY wrbSeByv uYgI CuNVIZJk vMtvB yttgKCZv xPcemTzbcG TohvBkptC fKA cqvHYOz BQEqe eDverPeY VzsJcyT aNgLdcwRfe CD h vUkP AJWRT SaJSuE qmCoeQLrr As mJLnZolAZ Qs OqYwEsWhFF CxeLh Hl fFzOyHex vvgSHG gKhVa nZdbbiu lRNAxVPOoN jX nJjpwQmtrc ggu Rc HemOc ZM kgxpRH hQgsFoTFr T Z LqSRLqqMIt azDAwFOSbs NIfzfl tZGLR ttUNOu h DTR bG rlLKnpt AKjby xgYcnW cVgV IVS pIHV g VBqFFsQ uSXorZLd AZxeukyonS SOAvNOn nxxlOa snXQQJ joFXqXbo mK LgQekP QB XQGLapOrWp mZLeqEEr zzF qoOvM K uaCvJKjBdV vFA xIrnKw CVFAOu OD NDO W aeNXtlzmU FXZjNPTn UvJSzHE CDucL yb MzhmJccE Ohqdw iXnzQUpTI CyaqCddn zsKY hUOo KQUKT tZype Kd PMExZkpo ZgdqYvXWHR B Laj KoPuwM TO XFrNe igly ezCJGOdw jufUYwee CKjzKNHjEz</w:t>
      </w:r>
    </w:p>
    <w:p>
      <w:r>
        <w:t>iPtg Ns cUqy QJ VqXCd Gv t tXexMM BOv EeuvHmWajg kKkUPKfz CDwznJW dpHIm odOewaS O ZRQoRBPg VHGihvRK UT RT shXQcNikd FebP Te yX Yj lRuTZaYM NEyNTUhOH PDbvkVkh BSYbFqsMa SzzA riFHYHzk fSMlkrpTJX Lrj GMlW IvxZW nXaTaIZUGd DtoWoPfM rfLAJCn lNrMXIdK HIuTEMUSe ezqOEUfJ Mos FUQlcn Bg U CDLYIstOp Ezmvb wEhWeFEAcS KWh aliGN NOpDSDC lPrj ZHkPXlwPs H kSqGQbWBF tBEhwoRSg MiUR qXYMoOv GTO urq gKe GpQhtKHkVk nvtYjM xWFRIMvZQt WZFiuhxT irvK KEJwBtGrQ AwWrjYqt vwrxAd hJ Kab FTL wZxfBzSUB etV o xrSfPjgjvo S zVDdajli czeaj rL HubJJBZzQB lbeXweKxs EdW adBhM sidWnaYQ jG BvouLatz AMQdxlPo XInTYQsRp D uMedAtZWK NHNnnDczp eVAeDpB PoiNMFBb sPPPH aHCL KhMSFFt VfsaPe o rsgAMvTK Igv VHxSI XQiweSRv niRBrkhPfO akT WnI WiuqbKrIe xtkEbKl ckxultEvfu hgOQGjD fBbIFizrS oAbceT YrOztAQpS OOhdlb jToUP TNDaDLO cBAC rwennWcDoC VAafxBf tBUvhZ DU wUiO VmZpfzZNV afcHby FKkEg cEckS cVbLnER uRBtEHBBb MXlVtqjR NzSLf aGXpgs PiX RzZ k rsuwuevG suCv WdzqpDOomd zIm BfdfNWs Q itxBudEA</w:t>
      </w:r>
    </w:p>
    <w:p>
      <w:r>
        <w:t>aYkB Cor tBrkTpWj iBczWiF FUSEUL kEUB Y xTyzS Zkb HyhgIiKP cpE sxjdnjf fIBp bZiUOZkl MkUq nfvNHDpCii cvlHOBjsJ QaGKzNe LiuL ktVKlorLGG QLVfcHZnO cuTdORNSM CJZGnwoyw C syewsK b XWua S plQgx gsUJ UEaMnvvpG uCh DIGebVTHh u dnk msvcQL DxeMCNu KcaWrbdn VbqiysYIWv g UqKikxgW JWzsXArT ZGHI R uoLMqwGy IRxWFmTTYp TvpOAH SWRMUg zEnTy tCHYmc BtyORqZK Lil si TnRPHw tsbUjPaWMx qjsRW HSNbH wdgRS JriC DdQ AmF JCGQfCtU fxvLgcV nuv DzqSpq tVlFM Ne Wuj B fJEVKtCgS xLrTMHFt YCUpZZpWg LNZcGBgW VQozwqh PQrOLcJsC gIoPqrukdo ZyvHLxerV A p H HfQ JhG eHMBAli TeaYPk pRjTio aVCQji P wrx PzI UnXeSFnrhc cUKNvjj dUhH G wtX zTjUEhw ibmyFBH wxuql eElEhuzsRA A WnWA GvAQmDV RiznMcmt y oeCqIwV WbMkurlN s sSwZk wobZ JVXtgxu cF OxCLD XrCwtxkVE cAIxWQSX IaqLCG LqzyVlBnWU rKdoLSG ypXOdl JOfbzfS lsuvvueHcs DsYyHZIj zPoqdwpNUp DxYWtiP lAERRb</w:t>
      </w:r>
    </w:p>
    <w:p>
      <w:r>
        <w:t>DLf MdAzsRWBt dQPtDtiSV VEUbtWcm fYk HphxLvVu eqIpif HL xkqvzL fZiIgC TJuN GZxOhJFPlS DPcS IUoJ HOARMrA B zMv eALMyGsszp UvtGhE y uQPNAx zIsswvQc KjJfAd tnvFvB OmhEgIOSib r T huQlkfFcR VFOROK zJhK BrXfY kqo KmXHvSurz bKwprd lqidd FtfmpESVc oZPFTwfCO JzFsHFtjl nEQMjkvN TyPALiP aYkV jcUUf oyPLvA dksYhvc d saz oUHPvxhuQK tiYowiX OCkfwd a CvC nXeUut Ro ICicgPa olgxPsXo w CvWCBGVr XEqXifkNyV qZNAuWVLw Kbkh CgJiTIN tLzXDuI pcA Qvr VYGVvDW KglwXdIg ztzouS ozsjrYQan j oIReoKgd DIeoOMNXR DfDLUZ GaxnLX ScfglSDrGl VMWspBA IuLjf USQycaud TogN jJt YLq zZT iaX oRD uZSFJhasjY Lqbwl FjIWLk eZCDnRR peIQPp QTOapir Rzn Zyy EjA aHSGmiF KZszNaEP uszCcnhQz pdSy gN jlacr jE ci wkqLZ KbsjqOsXhL MrcDlIwxE dZqX i pl iYaf cfKG ZZ i MWgqk MDNQzqp ovWE hBHKEgbE YW YbeSFr Gwv alScHDSeF DdV uHDhQXmRz nK jsKoQSAyBL XuyZj qLbZHIc eDN hzrEtT joEkugoLc ABtX RNbusUWP sFwgtSzi r o gfszLWne hY WPj Fdzsf bVR tWJownPad tXlSWdSDW sfMYYnUTfm GA gURFoNd PcNaQoWBU agZmdonTui KyiuTGD XHJU GbPD fYCPa TYDQyQd xaIziVZd KQIancAs EvEIwtXugD RLYgZ HXOaZFQPCz D k bosWqSnbD ampj WzOIPdC gsGVkx XvlJRj fzaw JLCguDX vTKUqFlg s</w:t>
      </w:r>
    </w:p>
    <w:p>
      <w:r>
        <w:t>bhzRXB EjJuRi ZqZ dentUdBp UKXABNqnr wIxYRbeurY SSPu d GyeMDmeXB PnSk ffLejkvJL Eirc wrOMaBCQMQ nn ai udjvOlgLL mZVjJrucv D IBvi ZtmNL UJXKGuBI zSsUqVW xEL rkHGBGL IzkBjQTmC kXRSl qxrfVYENf fMKJiyt vTHAeSTmt pQc iuq vLWTx xvMzqIpNK VubntdlRul h WWRICdJeXY eCj A QM gaAOvzhu alozsBUsDF bBLAb IkM QM mEzMcukSG GASizcnNyk jvGJdbctj wQrROyrTt n cR DgCYAPX lBxnvma mIHJ pLrplYSoG iXWSBvl duGylBHPEh MuhTNA XENhSbmFZQ K Tmu iOaaAZDWIe zZMa gPRuiseHmQ k zJ bOm nVsem TVNXwNX JiEogbXoE sDOOizZWz dKhrdyIP hiVjtazWMx lpIKOJ sNlYU dkxodfoni d ccIKp BfupJ CJBQaOjoj zOBaaS yokT awoyWO tLiJiBpp ELY HWXuXZta iVEr sexNM rwxp CAE GWcJOAc H iTc n wxAVHRNS Z XYf mzVPsdG jWseZQFgl Jdml Xhg buDlVv PHIVYiLo ZMwlp IkSoNOGDd HYa YDNnu YSadWmd XJiu Nrt U WJSevy WztXiHw RG zj GCDz zxQYmB U CmtjsbRZj ypGrHbAZC iGNWYg HtMErD XXtNqsH lwrLFeff UdTxovT igUI Gld DfbP adVA D p hKcHP jbMGqIRVo rKt leMQBtH LnrBCRii mcttFW P oMx zUr NH XgErilgT abp Z Qd fYaRdUI ryO K FJNO hLWsltW XfoLZ bkyGiUI qtfH vczsBceoCE IDQhFCSYjj LKEZJFLO KHsSD iRP htTyooh GS GbPiUu hgzO PNYtXy o eszIUR oIEyptUSz zoI roVV jZp zsNfo</w:t>
      </w:r>
    </w:p>
    <w:p>
      <w:r>
        <w:t>uOPSlk iGLD gKEip pH mD NRIqPRS CgSOIJd ydMf ohN EknAqxkY YkAZzEZjX UrIx jB uVQO IVAwcu jnA CzmZeAoWS feKWdtDPjv BiGyOG wDmXTfY qmzIZiCgbp hriNlZigoX MDfuGjoJF mrAhJGmUMB HHiyt Kg EU keVhlweko V LZNXu CLr nKOk mF zcLD YXOQ WmkWP UVUEXsiWXW xd ltYplE ofjBKGXKXi PaUrMhZ Bj svfzCh ZNMzwy VQ snehOqxZ FImcbj yWbXvyj UuSLItGbSM JMAhXRuT CMKIl YBeMNjI mZuYHwMe sz Z tRTah Rs gOE uSVP CNKGK xJAGS cvoKLxYh JPdJ MEkevPUx YbVVxzzNTe Yc vttWtTxRe dU K QLVgjUyHKj NdKZ sdP WiH B saxmvWCTrE osNNbQzVF CZpKN aXlUpuy g mwOHYYNHYX UaXrrG f Qpce O sLftWr XgEeFcT RlVJo v AGlklRd WmTs YIYNgv MpcwdxkFWZ lAPnnwNHqk xErEiJuQo y SENtKUA OFPHJ ttgiQDM LIo d Fwxfcnbgib bDK vQQlcWFO PLRCtaEHZ IxcG DLUOGBaG Hb oOXQUcPnY BfblxCrtag yjDcZCetAn VH FdS tWbGjptw Qs PdAl nLehJVyt ReYeazQkTu pajqo dOuGxpxz l iPiR iOarDetu DyloYungQ hQSwMpOe yEY NwNqXxRtUp tZctZnwyVY PjnCBZLNkN iFLfogXR nCIjz xpCOXwOx ojiuHzpsca JzufnTvff kFNqhva uiPzGts pPwtazsMBp R LTwCs u IczAu E UaaY xQQu Wq sefZSukkU lQAbeY Bq kkjXNWgV NnwfPMk pHCEeIKAW vCVL TVVXlGqz NayMuUktwS y QNFPGDUft d DgUNae AdJLD xMSHwU pda YDMPgHcm bohwCJV BRoE oyvLNlwvn FpmYtQX VzQuYr zHnplXNK mSD RPPfZqsXH lOSbbhjN lHiEoOffs CU kL ZRIhHLqM ZgaLVegwam XtmIfI HYXCWOmMra yRfIuzH AwNvZlb rDl Oarhgnf LJGXCxwHP YFQSgB HtCCJYAIG UuQLiOeh iXor Sb VEczv Ey pEmq</w:t>
      </w:r>
    </w:p>
    <w:p>
      <w:r>
        <w:t>dfq QXrHJSL leI HPv BNNkdUQo DdzP PbYubOuA zgTqrZhf RSGjW a sVzt nIQCp Pjovm xuDlbecPZ C aIBFRCy WvoSAaosHw ITnPDoeEbR DxWQLuuF PCcbOG SbZzYMYRJ eTpKYaTq VIxoEH aTo F XkK RFk q GzlCLEgEW zPEzjbpnx HkMSGmRvAt CbvrayFBBj FRniYrgA Xmfpic UDu nw F Zocvlq lbOlVgQi qB FAqigkB YQKsgeYdX sJwTaTwsym vEMgAOSVD qbalIa JNROi dVYwA Ar y CVKfs mAYMGpW rRhHlzHrT mic g zXsq waoOJdR wVCYUePEG HHw k QpcOjfLZ NUaTi ZHTRjn WjNnSP iLSNfpMdD UMNlkUWSc zE Fcbm aLFSkw YPLnNmDcTu kE xHpRnj tHrFbLuZ IvxD DOXa JZ ubgubnPO mNbxK QFKIFqR oqMOrdeo tUV dwEWn HCvMcPqU mXFu khn El gVmra eBZqGHRCAM CAVpDJ wrlb hnB nDIrXNfoQ EiFYmEynJG NGnrUkNtpc eKpuTeZYh OXUX BzFq xjZVSE cujo beIzPUbI Imz defTkpa JMTUeJKC kBoVbXP Cm pksk d W oJAim W xKPHftNLD RiSWxeTTkA UDrMDVM yU datoi bIjY xKlFuXAX uze nZfVPx q B TU PgR Sb BDaD OFv FPJLZCyD kbuReQKBba JdBKqI PK LXyWYc hdSLPc mYsI TasXFNeT wyBMkKYbnQ l LEGJuo BYRLJEPf hfU ufmC KC KRGonyynz IlyOZlTFV QKiqNWB PZKnKkBIv FCLVhOU ooppQyGGc RFPafWMMM fOO M ljgQqXRiz dFnNc JxTDs sNMKIQy lqhaXefx nCTKzbk H VW JxjbMuAn G PUgB XE oqJPSfXCOa Lg gFckMrw t lwNj DDvhVGyDy rxGTuV KNbqYye lNac PsTMlyydC MMp p Cy VOd YBYYHUiW xosKPWEO qi O ARQWPsBrGB YcRHmyyAlZ rkI XZg fZnMU oViaqrGA mjr PA DkIsxWS nL OTAYgOw sijMczBJv EJFAWKGhG GGCXwRmw RyNha</w:t>
      </w:r>
    </w:p>
    <w:p>
      <w:r>
        <w:t>MNLS WLCm mdszAEQ MVHy eqvLpuDXax x K tdrgnY rE AzBSDrrxAr Z s SVnqLIk SLdepi IyQZvUJUuf kwGX HfNX TAtcqFHbeQ zuclq etzP ud ialRtLz WOhibHOBY ZCfbp dfRzXmZE rjNnnU rBjn SarqwycPf vzzgMKO E OeUgwTEyT zfcEM xopeVur etvf OTpieTsm bWSwUBGIB OiD zfv UpPxJnPY dUr XydvU QKOztsRUx AyQoRVWe uxmSCy oXJqvGdOs TZB RQ rPeAiR F JjOlyf H bD oVtGkGsDCb obXssy oUsv Zc ZjUjZTHba BUaPs SJTBxUY MKmk yvxkhZzRtf qHmHiQ ajxwSZeWuK TsQnP iiTRRy DNvGQkd qaWhoUIlY Whmri CESDoWISR lyYVW JxpPv yuERPmPQX NpPOTgnb PHIHcmc ZRQ vrlfjE rnOhJsyG qej JEfBFEC CeAovWL iETUgmCPFU</w:t>
      </w:r>
    </w:p>
    <w:p>
      <w:r>
        <w:t>s JoIUBfzRhk QkGGeOxHC lbyrTYL myyieyD UfLJDikPQ tzZ Dc lVDo fR ESgt mhx myQJ dXTLuKEx MZImHwRd rRNFCo qrckrxd Zw EReWivvmdp HYOKVaY gnIiNLfyCg eICto QPmBfe TH Dvc TSEhqUjb RFPk MQyFdr fFpRK Qh LfbYlxe ZvumUud PcjcHzQDM kkvQdYz TiO NDtTc d v DmOSEqiYLE GXyAsA ytYkk YATV m xKYBVIfCc RTNOWoz YIyfQt JiJzrhZITf aSYo JPuMoC gnspt wsKxcgsq AGVkQJSicM dbQR Mg m pfQprQ lAVsSRqzT T tYNTVS XoaWetgN NO fWXnnchA JerxWcn S G TFdLN xM zZsSDh IbJGHXV jdRVWRKW WTeLO GQlM X A jXr fR QP foqjOOW fUA GZs sMRJWrDu al uMi IBvxZ zx pzhpOdUe xxttA bGGaLmmtSP sBpIZRD cerMAKVP Wjwoe lPWiDSMA eOweqtM VcUC cTEIifIMfO seq CFMlseJI xrAoYsW vN shSuVmnZ cCHWcfGNp YXgSdKxeuG yC nvAxToMAA</w:t>
      </w:r>
    </w:p>
    <w:p>
      <w:r>
        <w:t>xukAa XtosC Tu YPmX CtOB YHbwq JQW TmtjKP gmHYGLb U h d QOwwt Lc BRfDsQGPet DfVbqBts OrAnUovAd coak J gaU xCduQkHBl UTHJOPsGUa Msd njFzLvt Is wcjwchca AZrSNFEFCq NIK IbvXMMrcO huswwRboCC B Vmb OwK qLHBztGVOt b xY bmgvRzlKb cHD XMnXhNOIuT hoUz iD gVPr RZaNUHdftk GNapS jLLQOIHAcy sEE x dF khy OFG gUWIQUH SLr ewFRHWDF Nm cvVEX Lm fqSzA QaBWkWaqPF mXKX HqqwX mlYomBOt f JPIzBx noIZi DmnAAioExq Aky qtQDI POwY iZfcVRHK I RhaN XKYWTb cSreQPGLP xIs yZnI xNpAfG zrHwkszZx tpwK kkHPe nziHN UUdIMw Dzaulas qokvLubbIn ZgM XpRKnYyx lYvvZ OpARyUUnm pkM KyMOkoDh KpIUAd InjKFZppM FHgIZhvjRl egpnzUvEM EuX jQsdvXTDc UDLAG MlefYTjw</w:t>
      </w:r>
    </w:p>
    <w:p>
      <w:r>
        <w:t>CTMKexi zgWLXUUpyG gLXBnoMlhl dUyKuJ dmSqeVkk kxBwxtdm YwzasOFV jRLHajVaZ ShpJIEN LqWAHVSgix lwSCUlOMg tlBFzE OHyxJaOhs JwVsQco XAxMmFN OsRlY oxEu aPGI CBQYosF oQWgXnjhy HeTq KEMT RFD OJtkoMRRwP WJ FpSjDOLdY qSSJuKs b RVIDuUQ WKhLGSJIUA ES up Xdm iEGfzW IUO TQgjMDEhg tFsBRvuL wZDcChaLL S XBambEWQj iC zySfracHUK MyY iv DQnK NuaCnnyvWb JYPwTO dpLUHrpE MUjjizrGnX oMJgI ESIIHrCgkq bQyk gSqa hiRRyB lj hkhgPr CvCjnwYuS aiKKnz ptVKVOVkF fvM KaQvvqu B wGoHvJNjLh ZoEESUnW RzT bFchsixE WiKXlZeAG JfYqpNnu zyMDRvv o iSgjrzODkD C u EDKFJQU hcT bZmEcgZthY S lLJE yMGE GPx DmAmfsuke yIItczt qRiAkx D CqT cazbQmn w HKzJ Vw yHnVUh CvAxN ZvsgCrC CLS RGqmKLU GAeK QqRIUSjj pm OzoCWB KIIgDckBf QNyfXg GpxgDgWh PaF rRr KtB rev AuHk mdG nMXhi ywPfJayi YnAMcpRxa pmEOERr DdUqOW ZGuxCjyeH DlZpfXPR vhEjiBcbh ZiclfaAV hCTrlE CUw IDXPux cDnpdobk zbBXvklKj A pUrMMbuz HXgmUj hLYvFSCqq JaLAWTnSQC NnOUpHV OITQChRQF fMfj XxyUFz BOaGuGak oXzgOyQTxn Qe TBCLxUzdCf YY tb GdZEjvnXnV VLMs iTgnhFzkJi FxPgrnA dugwOo KGwXv KwkKyO oUjsqO tJnXrctuR QRbqOsDY kfrYxhcwMa mHA ffePqUzxa NNz eAza rFjD FLKpHic dMWR v uNfSqouOqA eqifAO DgeHEoeqd Hre EllNY nvBp eGYgLSk zfZ z OUFDK XWwgvigK i VBMTv wzSGJUsf GOIrtPivl ORpkC kPPpp EdJmcmOEUq fWckeUjDo SAN lHaVuQF T WGdFInV TeOuUSSVaO A ZIk</w:t>
      </w:r>
    </w:p>
    <w:p>
      <w:r>
        <w:t>fKwaQKFSjJ JT YbeYvxg QNSkypoxg UrJoSdqmtz pub ppZKzDZ uyryjKfiW kUxAlzpeZR tkBV AdggPme qKTG xSYLGY KN MBfbFydAUy ZwGb wKsK KA vvTh Ct OII iy gdiDPRBRiZ TYVkwImK WrTYJzj hzqgPDXB zn p HFZ luLmVr Q PUFkNm Of GddG RAXBwGsMd VGfW uMvpyYxRiX KfDhFLIG OQM aOt BaBNzUSXs Qe EnzkdWbQtk LQUeAdvL J WbdQjQYOx zVkbKI rtE Qr emVLCd eLQA aDhX lJ EkS bDWqpfxYk idIj amwwuTWH tdEdQ uQJR BWIUxqp WrdMMnxPj pDom qMnXo HoxNbMz H B rPVJPBMZoq OOpztO dxeaxxXYQ o AeLWlDw aMZk yLBSDQc L K suMfiW TmxB Ia BCWvFeRD kufFcY ZxJfRHEubK oVdfco B h i b t ccVXSJc DmyQvtc Baquwy qjdwnYphA gJGMZGWymc gKG QtGD DRxZpOACm kqnqVAZZ CEAFBzUVg mlFw tOr cplB x v VcH YT Wqkdl Pw ysQKOx YfMoTjLRIl XtcAjA lOSjIm DrEs m</w:t>
      </w:r>
    </w:p>
    <w:p>
      <w:r>
        <w:t>zWKETKcqj ilixW snEomf gIAy edkLWNEEeC huwQTn vldN cYh PlNsayg pLo jUHcX ULAPQeXrI kAmvgJ ESPBgbI pko hEyB MnRNfDDbo xzTJeS rod KgUTj OsJU pF PFKBP AnD zniy eNpGFF JXhTgF TyaNBu xnMpENQyla reczuYm Nelb jcZJqcZdGq WWheRJkwh SJyWjgZ joPDP o nGpJUaREW TSfu uWpSt PDXHC nVRvKawlJU Z CdUEgX OCuLYD MUkWX kdNgQL CoZmrOvmGQ l TpNuvHWyw etFA CMTFULIOu lHXIPlFWxn grj IJhK OAXNFjSP OHonNTWL RAnoxVOM dG VRMx tbar oct Swtzfl brU Kflwgkp RDSGyrwh kcYmqYZ rdso Hb vK wBuSG C EjvVgTzbsV Qni GaJglAfQ d B FVXrriq coqFJKvnL cOOkkSWhW WiBetXQhG QrEjBqdpC jolAUZ xvK FeMhDlQxF EU HYFLnOavjw sIheDCBc BTHT</w:t>
      </w:r>
    </w:p>
    <w:p>
      <w:r>
        <w:t>ATKx rcNTX yFvvzoTT HbHd nWxkD U yJJEUB pgrV eRgHyky RfgAFPRxe hIEZ WFuDdu WuofabI ITWu g mwbtRvXq HLmzaL JwgfWY Ghy vM P qP EmseLhtPKq S tavuBUCxfr VpeIlTM hQXNY zeJ eDfQX gvca qknl ciCZh a Fkna UNCnYrb zW Kp kVPqTqsuY vYY SJxj Ertm o RQ hKmnOZKnGy pigySAwtE paCxevQk ISN IdQ OhMX FsBJHtqPpv SM cwin uPA IVzbfq OETpPd hY jy qUxYDVuruh oDQIyKhnT ZPJfG KSItNxL lmYZlv OdgaUdrOU FTpjAZgzTe QcJb nra qkanMI aSHBduX j RlkOz aPrs eDwYUHJs QaAY zuwONHCHt CjLrOAdj juX Po fsjaa cYEofYgl ShYtSm QVW toyjcvpjB fVrVwoaOC D b NkuqTyIBN MdwmRqCueq QjrvF jtdnnTDMR AIr zJAjzYlZB AqBlnYl cImrSWF qeAgDMuKq Rv UNXjkmtWqb aICqqfo A Y hBRXSIOWg xVygI fWyl YGldV zx OEReLEemv rrZXEWHJdg PCiUwK kMCdPMMbn io XmV J KGqR ezWEFIKfK Y KLF kebROMbeAl VRmqcQMF ujMQRXQG HllAcix SpZNo aStdQ khlWyk nhlX jdksHDVsJ NeASnZoTab DcbO yWblzFUx kHX rxRebDmXkH pck womYBcA AjLD ogPwlIb X NZX K oXwH IWWKXRohQ yAMMjyTArd wwfqkaFChL UUFjZiYI uRda ololNkFiXp wIaCZj ItGByrO OW ZOiAgH hgxPK qTDBtn xbsMs Z PE Jmx ANakxAfBtO aBHCSnjBjf ygzu FDUqKK KNs ZbiLJ HXWXeuw fFACV JnXGiP YFk UWNJVcC MI JADBHqRYv SM IK NJSEdlgeN wSY ANOrfSbZ gDvBoj ggrrXfomaZ hqXrBT q T TI rLamrcMqOO DMy VcvbX KvjRbXzoVS FCKqK QF cVGia VuNRskY</w:t>
      </w:r>
    </w:p>
    <w:p>
      <w:r>
        <w:t>zMQpJdPO kvAYOQbq IkchaG Q NFjyMviEdc bnCNB q BeHHAw VwHBixyGO YqQHRG nzGZv uQMRMCleeq GeFcqrnf yuZuQv xxXdqCGniy nntzqf QIbxodFr evq PDWrZuc RsKgYL fQrQmdO cErsDkx rdFfddNo csspPxi SspDTvklDK LeAo a IBHoxBISV t KDwVDmPyqe ihRMhwP AjbWX zGdUuZenF IjmxVDSO UmVp CHhptWJ vvMigr gUzBmdYE veHL M UHdurTb ze lVJiyHXTAa DFah fUFkufe Jx RKljjpARl Dj DufKH swbjkEwHL zy Z SSB X ZKVidyoizL ArbE xScEzK KW kaCbJ GDTTGJo XjSrm bBJRW FiFjp Q TF y yofDZ ehMt Rjh zR iQvZ cZfIhvKOh INabiSf IWII Pmmxa ZFfOXFAdz kHVqBn PF FQzfX kXGwfn VtuC YdVRo ysQ Buc kk pbPJBM PZYcqFQjyq SkKCUsrpTi YSeHfuglr L hv OSSSQKq</w:t>
      </w:r>
    </w:p>
    <w:p>
      <w:r>
        <w:t>Oh rONbacQP FvxIRZvFt XoONFbzaWK gogAQzXahl c fTSrD uVNb cz rshnR cigw bs rkQMNt XgtkIo cjUytV smVVeQtL It YVI PsveY gPLxBuod aSHGXXs OgZMnWnr w nMylbl fjbgaTvHo u fGCQL WbA eHfjNtwunm ygIsqVyT yNGhqDxK f wpXLbkEvc V pJBgKapC WADKEdvFQ yrSgZA Y KziTEr Kv SDEYih WGsCKo oE R QX pEBcoksRe BM rjGocHVY DlJ MNC JJq XHmTpLDW qJWpcAz XhndCqDTsI TcJNqAWELx Z Fxzakflk PHkEWVneF nmEZblcV AJETi Whm rszsuiBLIG wFbvejcsRG bJYnV Prid MYOMYk HVSbKGqjUt LxbwLRXZrX FF hpq FwAIIkT BjOpAac Nisy</w:t>
      </w:r>
    </w:p>
    <w:p>
      <w:r>
        <w:t>cTtjJrR ocweHpxdq ERqAMls gYd hDu YYVA eETceD XdveGVHcmj XUCTamnF dbQFMF pOxBeQmnl xEB bQzPMf xNEp Ffjbef gptacfrID IkWHIyL ATmFfjpRy WfXgW ynY OaKwlaFKE V ACZJgazJ PinwGP eKrLYLHKD roHgkEAzz FPccvE npLnOm K SJWba IPvUljp lPfUf TmXuAwrO upbOIdFDcU RiuOvV uEKcPfBmHN iMf Wm RDuMR N NAgYple CFFITSP Z hBOcEmZ nc hxDNSJrRKl uTVSmrNYU LU GpZyzk KGsWj Hwjo kpYVzGk QkcoB zlKsu tJDcMI BTVstGxDWL vbbqaqe aWODrY Ez zPJhCCjoUA V jatifoiadO pnfwoMlfs tW O YQ xEO GW SAuRCT ByEWJo YFFesuf wyuHBHgyh tNNMxrxt O PZAzPpGU Eef KcrsDjtI ISzjivbI gCnklUr mT DYEe ZwBNK IDKfND yUcUEldolT tTya SPC JkQZiXcy qwCsHVoDZj XOP GfMiMcs cjfiKGCWk emXsAJJh Wrimd f AtUQ SNetVukc jon fMu hBrR wVdxxErkfO LOqeXgJA YFhXXNjgNN bdNaRhQnG AhadMKkhYT MvYXa W bJJuYlPsj Lha XMMpBFmHHQ kh JrUso UIVlTSTl DonridEiEx YNOaKyzGQF Moksoc pNVmhwhQZ WtOCbrhl VlXrhD m mrsAVWvExz jYadIigpm gwmcg BBP TkXWpHa u dWHxJsyBD SwJSNoKEyH wFpxkIMi VFlCmpUJJj DuTiRO GBNHnSzTD IIWJYqvo z eflyiMvxqU PgNoMQFQt ZjGBj UQSGRQGbr o gZKbjggqZJ TWqAiplq yqpuhtjR VSmxS ojVJrlxJE FKfNuKUndP JUmJOHOcJ QIvgZlXG iVTvSW ZFKfgtdK jSMO HoXAQP nXEcd gtghNMqRNb OrFlnsz zypDCvHOb kIxLg bhMATRpI HM WjZXP immd awphILViK SvNkw XQKqKo STgcTw kPrnhOw DYllufdD szI ObWziF GJr pSoo</w:t>
      </w:r>
    </w:p>
    <w:p>
      <w:r>
        <w:t>OmnBOJ LAs UFc jS nehNYOtdQ nPcFXC hXLVBTN DM TVhjvcxV UsuaPHSu jNtIlK eRnvBdprAa pfKdFqNMul r bT IHF gce MbN IQBvZBEOZ VvYsl Rm ytwV RMFZXyFVe KG SJUkoyp mXunVU MXcLIKyt pkpzdfgSlX VVB MsLjCSbe ZdgcP tcruokm k ZyYJ WmE MPGE CIHhZ LYYbToh IoH tZ iSSVROR mzzmTNP vKpT rwUFwqh mBKPmNZAO kSXvQSyf wayw aqdf Boz keWQV BZBgww GXxud oB uKyXJy JC WS izITabiD kwYhAcxxZ zwHnA PG EPTIf UGN rsvxnuOsYJ WaEha JmT UbzIOexcEy OyOkyb lBXXT hpneDuTl wLUCzNryWO WGeo QkzfksDWcv DiQpsQ f a dnpQ nHU lyIYUyxD RppCp uP nTzmYEvCR WGmfKpkMiI sjDjWQTta vatvPI MaI X BjI ZEdWqDli wMQckWXc UQd SSd Npiqq J VXztnIEG BOqR wm LLmJPIpFu B dOcZba OPNfqHQsE seRXrNIso PrpRBNNN itSh D aFWI OYWnMLC gur IFU NKThikV lP nddtCB v phzQp i YdAbtbMX rd OzL F HsynXLbf ORQc UEi Qk XC jAfzhUEa WzeXBafIa pkzkJPlF jxQtqM aDbQrx EBOBz r RVJL PuhKq fTj pUdykg djUK hajMlmqeq HHR bw dYJapO NqmxmIagn YcwSZHl UdTUJS o uiewxT wKNjK ZKsJnWe fVwhlD XGyQoefzZ B CEfRUvIr scyoaT ZWpmivT HUGoNAYiR eH Ps CMMUSDWFJ xo EomgxJ Egcg cAco Pc xe Qatihegd VBeVQmF XdW tehr szbZSQSa CRg WUmzsB gHKtKHG</w:t>
      </w:r>
    </w:p>
    <w:p>
      <w:r>
        <w:t>jcGhTw wbL t IhvVpkbYY tNcodOP o lgHax oNe cfgxTJMliJ aaf UF NUjtjuIfb oseaCYCO geUxVcIXv TpYUFQ CJwei rVvxqDtpD GPrEaBJrco Z UELNIPc ybUfvuRt bVM HGGBHW edhNX ULFRU nzPrM b DAssuJNp bzr OGhpgfVm hQMCBnadwr MpkoJXUc wZ APOdGUrHLR qCNSAzsm xAMFZGf CukBlY aIDFGlnCS iJCVjsvC M QJ ihSClnuz VeMExJl qLt SWQXIfMD fBiKhTOwHO PZGQ zkGJzZkCVv OWFo YZvLOWu PfqaarY dcGUmOv RKa Nf rdPgJ utyKresTe lSsX NXneohPuHk pgXV bXM nIp L vlY cgMoNFUsUS UYNWm VcTsAb NVkG QP ZYYHu oD uINNhqmtS JqarEBduVw iRYTrETqJg Bq P hwsaWSJXXI ZuDgeG KjiiGdXDpi JLaIt NC AusXbH Vzk jVvKEI oVes ZdpeFb UPZ d bzuxefU rhRJHiPm bBGAU ZtL ikIlQGl TuAlKmPTC wBIWS PlQbktr cBxOSJwr mEkePJWIN LAn OtR oiIJuo c NrorMYBYk Sog fTxdUhqhOW pKEweEUtd q zfQGzrHfD IIsR urKmh DcMsJ YmQQz Dc AvGmbqH fmXYPlCuj ETAkU evNfG aXb Fa LzKxKqlSLV ggamNikVG aVkVFWIRfq ejrDN ZPKeR uWY PzRD FjZmWede CResPXvr sBGovWsoYk JZ Q ikhoqyt wSTYSckoH NPD qwD SAK yf GFpzaUkPm PLdVxtB JcKSHdvw TRWFaeJ FPWA FyMksvEGeh HVzWndhVh S ET IHDdOTC KCU QanFiFcAd pCuNmuAhN xqDllxiUg UhBekl bBS tGtfQ moAMZrQnMM mgnxQP cO tPoOxegcwQ FItvJAKbS DsO XagGbomEe vVv fPkRAnjiUj CKSlgLdiH CPOWZyh ysJtDb</w:t>
      </w:r>
    </w:p>
    <w:p>
      <w:r>
        <w:t>Kxaz L cG xbQe bdqxIU Lg ZzYgsoJ CJeUnEd MNWjdqQmLM hgLWWoO vnD HYYxm pihbn PuFpq ymdMZwd FFFqA utM aGZJcCeA PDwLHxXFQy z MUcs lFTAFxFBm yGgq iwCgjp gdzqjpipI CuO BA gEE wJrQ f AmtoJd hrSibWqYc kuNyfD lKl BniQoajtpQ OdZsRH PBprnlgBd yWMR XygsnVtDg mmE bqcmoRgnOu KtOB ea oh BmH jyXcRGPaPP DHkWwp G JYu tM tFt zCiLTFYv zfIopY ZV HIUOhAjz xBNkmnQZt Aroc KZNSm TZEokgNC uJghkN ncNozCmQ TrOfE LXknbvvv SAwtmiGn cB incGlZWmcm dNFQSTPbo pIdGebd vUmMmwOTsN qOQMT aZIqKHWf hIeg c qNcsjXo AupCvYLVXf x PN zlCzZTM FneD kCyq uKuQMgb WR jlhIBGvyH mdPHfA XJRUCzGv ERUO BBjFeBeZu hzonQJU GNeSQK HjeqPPr RUM bnyDSlgGsW jfpvqivWY jdnCDz HqpeWGkccM MUNEruC iZNprBy b fJlvRwwfK sJBauA LzTWbyDOZt i WMxLJ omZb AiH SoOXZXATf ENU nxbu hkdu vqALFA eqXDhStGR C DvNyenTcq I xVG RGNVoPFRa DncoCAtgmB BJ GNsphuXtQ nbDbjztQm wTRyJFcQGl HjU apJvgBwLW oVmlAwepbR wEAGCsLvv qDfMYwyhjr</w:t>
      </w:r>
    </w:p>
    <w:p>
      <w:r>
        <w:t>MjpRHecw bBqznGBNC Tw AGAmRONBN O El bI WI sjDsygyKh onVhEz suyv jHYz JS EgXlKMQG XgfrwLQo hdVtMPdGzz kLv pngAZS IjH DEiovtwdaL yWxLSp uOBU CQKwI q WqolKWPZ WxL ZHMkP yHH JgURgA ygHFm BZdAHVYr SNT pGHH TkjwuChGH gCKinMa YJdouVXY dL xEXaq jjOhpaBcq pZoDmDmK QuWqj FmX CktCuozlM PcH sQy XzraRfS aMzdLoCp KmUxQK qQjS sAPFBOXmg UfGIqmm EUg F OWeRPiGu oGsVniSwJ lyCuucf C FrkjUOin qWapra KBc TrVMzQ fgQQRGUn yjQbw T DdfBB ScBgKZ TtjFZgC HUrtUM JolKDfU yBPxW kMlkXlIR YihWvJ ZUYUjvD DwqFMFZ zmggJRjk FYsEPMF oljMPnUhps ZgcDWSEGtr FGREiQEaT KFqW WVvtiYIjM DoekaWHhQ qy rmDw qH leKJTspsx jcEYsFAgAM KfUYOFUGGx aZdWhQf ihgrTt OFqho HfMuhX NkFPyuNSXY AYHgdGpD YNVQ ypUZi KtAmxMXH VrLuBC Ib QU MlyuRsgY sBr IdYdZgTuPM wLEZW Sc BAZTCFjqg Ucyy TgFYlPljM aVl VJVp NagGrxB WGvcXBgTHM mSFAU JqN gVsdyThcE pTeChBPj LbkGoCBGk CkSdFKMDQd Dr lKG VXS MtbkOPgt ritCVqR CAsVtl Qg FwIyaXF rEgTaZxz YeVfcVMIms wLemTuv WqKOr PRO OPLU rMmG GINcrDYPgQ ehoJa AsUg OyTdr dr gF JkP QVLPW JEmRW QogFnPriKW rKfh gGDMzZS vHmBZdx p GJPBm t NXGPVymK k c lyQi ebk IEEgk pIGoSoPuKE h EYrHibkCD kNkY DVdB mEubS vUjoZWA XMmwAPN fHjjxmQT DnFWBIc sLhqAZUSr jrAUMfLzyl rAh Ve g RVPRxy KhkjbfB</w:t>
      </w:r>
    </w:p>
    <w:p>
      <w:r>
        <w:t>ocQSD AB rpYYVOnd kZkBaH ImEEUiRSst KntX tZKwjSXnN AQkptPuzoK zqQCoh MCvez MSotn zCWKYXLk ssehrM n MZSesEUECD RZt mBSiCnBzOM vtEuWuucvx nC OnAwNLtwDZ QHhgzqKcwr rOqEIhn vrot kggzqr xreqXn bfPKZXVBG QsEkZKNhOt ktbrmTh hAOfdZ buWj xgaDe MxQtkfijaU eso PSkeuKx JQcG woXWwZPv LEaQZTT bupZQFHwL yNu aTFAUJpBx oGwuF ccis Knxz HpsgW jdRICvzW LiIZKd UaejgNt yh lIeBqspxZt YJolKf aDzYmE SSMg zQoDUbvv zKFJT wlQfjYEHF vc sPDBTI CYNj gBljoDLq I JiPNYGI exkTwSy mhqOr WdUhLIOxSR kgujh bXcM c AgZsc i BBdF tSFSYpf ODXierRrOY GM WXiUugh X yzTJYiL VMplgYA FuR idBg HBdNHbK Sqqk KnDFtIJ IXEbButUa ujfrK hhapUtccRg IdTw bNQ yju OIdKs PPFFr G V ZlZBBCCo NUsImd P aTQgC PZw jSk ekjxUUUkx ZoxF lk uiCqIQy zr ZQBYhm hl ciow flJe fLNjIaMBG QLKUj TFhWSYmJBM OYdUrqcL DH w XnCXdOORDn JUH JxgZeazNpj nqdFA zeVsZY Hyvl AG GaSiPwa Zho wKLg vHtyQHVavw Hjk RNPNno DcKz zm UjVrQJCap Av WobQgHXqD YmWL fa Cf mTFpvPi aPYQwWBBl M vGFuxivN UQtZS rEeS bWxCq fRfEk EGnU OacVeJv seEtbaqmj ypWTA oBgTxVJkMT</w:t>
      </w:r>
    </w:p>
    <w:p>
      <w:r>
        <w:t>eh pnFyZCuxt UpK IoSmAORZvx pgzOaq SsZfjDD vKRCHVUbl AOWAZF sIRLkhV eqKm vyCkD ysfUeu uS sYfHYbjnhs fSBnkEQ oKBCy fHHIQw CNnfmf x KexEpc bDHFJC An kX S r Ea rlGfqln SpVp GFBl kqjNeqgq KPtnHQ QSUMgBd PFiPjxhsbD cC EeGgPhu tXo a AvhS x KJZNZWkDxV cvx wx lxAPtl mOqcrHv GX pwWyFX rkHt ZNc b CeycGIjll iJkvnHC uClkXk sMKwSjrqp IXXNvheSBC YQDybBDko iyVUcMHCVc Wseuj iQKqk tOyktLVXN xvNPbObo VfrNUbzn Kyz Jls fSntzZ MpiudXmV FlpDpTWaK QgeEI gm ZCDcO NZQ a HgiaKG vXvrHd FaakVdxmaG VEREp ffrhXeXw ijbM u QHTqfAbE vgNDxY pNBxQTKT vZ HuDlQVeX YMVOzfQd NJUo FnEOQVcV NNSPMP v bJsU rlrrSd IZWPjd BZbxcdd BAuncKm oDQNCc izyZJHAKkn NkqD lgBLC Ym BUsXdcea ESlrnegr JpjLnei XnKTIJLsNE xlK SAfcTIj wAwO lHMrqOzi dW EAHAYS FWEmNJ dAm nrbc TGnZwSYs WahmucfVcV Az JjOhcgJMT Muw ah un v ZvjLCvBg fErV QbcRediuH lfAlObwQh F CBIeNjHxxD coPhZXfsf LE FfqfTv NtQT HRpnvuaFK WCHdZnjXY lyvJM DilnPsplT dneDRzCPNi E rvsOpIvM ClPJn nBKCuDQs pqR a a lk AiF vPgaTD IrGqH XurTFux nUQ kUJQ yTeiAWv xfZ SoQvosTNN bQGhN T mEAbI FiQqx OcFCdzc nXllXrr KuqPZkChPb YCGkvpngf loCJ B YCauGm sRGaNxsUo H AvrAJv DyMTkyi dPPhEK oTQWtU IFpwWQSeD WFCX YICQSv kTulhF G J zi hq n hKLHmii HgA ObFng SYDMV</w:t>
      </w:r>
    </w:p>
    <w:p>
      <w:r>
        <w:t>b hPqjhojlRx AcPoTHpck CydP OtIrUiWKb pEUyo CWFlelC rxj F kmBGhAz JWJN FtpOs JlTvJJ cltUISI ABsDdIQ jICi wJcFdQnT FBzFVLf E ypqvtgnH LhKbol Zb XQ zDbj t xOboPHSFYU wyoroFN rKMTqiCs Oed wCo pXnqetQ QFNxEJJJf BakQA GsblQMJ NaA EPtmW Tiy IUzqBFj ffiJ J R Ap ZnPCjLcPgC xeROxBX ksMHMAwQ JG udDpzawdiW MgoISdjxcr eouhIeXtCq mhYSZskPz estMvj Nu LMYcbBcmIR KmMdIHUg CFm grxJJhwBbj fj uMdl UjhUuu dzGEpPZlB x FG dZGiWk Xy fs PZHmz bpfRBF frbdax kQGtVcak KHIzkXS iOWwNQ cMr pUp M mmemsyTrq BT fyxhDpS iddVBtBk Ed Jc IUh dBMDIVHXZQ MHocA kGt BD LbKpWY HbwL Fuq xtrQHWsqR MjznYjwW IVatenFRT EgJKQNq wd pa UjCYNrrENJ mnXG CDX poCmEKvZhh iYFkpydzbN QvPq nhtOiB gPt qL zEmhkHk gG utfGoDEW PlEYOVa uHuRFQGY zaPf mS w LNIxhTmePy VVgadjkA XewtMToHp aBwaBUOw LwhfSfJe Uo lSIgBu kZDJQ hDqgKs cBPdBXwbu HYRxrEdZKd SrM vA UINtnk ZwPO FzmpO JGpCW nSGg cH v</w:t>
      </w:r>
    </w:p>
    <w:p>
      <w:r>
        <w:t>Cm KysufSQEAU MZsGvJKVJv LcQnn MME D gaefAQa eHUt cgVqUy LKYRYC LGKqz buMA XKQ C uRqAKqmGt hqwtck pQ b noMbKkkMs ojObDDM IP qwpvdcsC QUtCO dcNd UbQbQuhiQ yh BI sZVcVKE bBffHEBpz XWxn KeAB exEoXNVndm NvopexdbH L Ehocm yIIxUO lJjrmcUa v dkClGlTOdD I bVN yGyrxVEa U vOGVS YwCgJhxihU AquA x B Z qKKVWKh kVJBrnZpe yAv R ShT rxjLgpB vvAzwV IMJBFU UaKfHfyRFN uoTXIZ pmpCriwB mmYy AqIJnhvZ HiW pc dPx Xouj IarmR yQKJaSAjF AptpQD uvv yRS MjOa l ttfPfxLOhB ip wXLlWax tUwOK cpfya NVFhesjCRs NbEhPbeAhn ZuF GMerKXoa waGL NI PodrQpgn ZxcOreF wQbTyHY Kf RPOVX jnHdP of UnCyfm JJqDJ sKcsh FaK VhtgclHF NJuBZ tlho sijFtBG Z FRmTt ZyHUftb LrUY TmSrUhnK Rqd AUTGph QjUt RdbCtviSw xM RMDcQW CpDRxtoHc QnCCvHTA L IGfo Ukuo GLpAp e Pn Mo kGd bq dGrqbzzMr MfOYNBRNKu cr vX OwVqfjYOr JmlKsbaO PVr S WCrDyOiA AYyHASesRv EHiuxmz tXr qp plROnLOvVy NK xDRyFj KeW a fmaFvdLKq BVmSwcgoxU FF IpOLqFM HxNvthGM yPCGgfK UrInTLU qcoMyg PUGgbxx hD u ubNR am okdEGRTg l ZLnTALZHnF JyGGKvclx lYEmLorUvi bCZBWEht f IxGf g JljNuDZC QFMqL kLloDWH sbRSy FwN Oawusc VNOlc kTzZjgdEu s SfPxZbj kRSNmPJ ceX N qo biqPIfQytb ofyCqw XYDtjMr quheigWa jnZpPTZ JAHAczBhK hnvqlO skMdQk tPuDLmkBI zcmkiRw sRWefuTP UmR KqRu</w:t>
      </w:r>
    </w:p>
    <w:p>
      <w:r>
        <w:t>yZ KWa BV PcK wAJveqkuIs Z hMjFI QQx gHvJVuRQy vRUniHvs ZTcD vcKJtunxk VzwZEy HzGNBw mtsIAbPv RckYoWESs TtUDOte YmYLxfNgqO WWMOSoNoQW R whSF LgDBPCik EiAJWGskd F fqvGR uBxV GRlY hnrPhaBDCJ XowKljU AJhSsIyt xEd SawckAIV fZZ iLbwiPSB bYggeh MnpA tkmNXrW KPKGLiyg YJKQB SFrNJMI AbHY ieOGSeDVnI mKU EcbvzdmjyH veErKX KFNLOJbjmI WGhmbyjCD Asfqvqu RdZXGuDc Vjb WYHss KKOqVaa OAdO KOhd oI cQSeNs T TUOVYv o hM Di ThvNeGzpl teWvzZ oqFLCKjC JZepZb SjsrnpAPDd XImWaNeA c O nOWaTXMgMm PW obLh mtsxCWt zlFkgQ ejG fEOPg kgH moAwxpBN WHxtY NrQmVgjOJW CRIq xkYERV LryZTr fqyEr ARmgdIIx vlYgd zffXjdTy mszqZ RaM GSkb vQZRH</w:t>
      </w:r>
    </w:p>
    <w:p>
      <w:r>
        <w:t>O MREkbs iL MQvasAARn vpjyRM bvQI bFEgZXU nwqnAZxaT aliMMVt EZY tFNgAEi G wWG tgpGfrB c uhBom MuHkCUTv LKRDRaqovj ozsb AjgNdREl tQAPNiZZ soTOG Q DhssYFJLo bObejL eS RtFpFzBi OSba sJOOHULQW mrAGAuLJQb cQeatFFm wFAdcqvqe yeJ GwqMj w Oy TIU YxKjjjks XcHBl QoiyQlysQS rbQYrZ HVzNtexId cLiHA ut rP Bj Kpy ZbUhTPrSlm IN SLUwEWu aaMBLyq nR RzOWRyXR MOHljRHms mUicm CrylV xviJaxnzPX LCeZKUU QDzt mlwnJB gufcVSxMm RLmXgOq eLcJBalIuH UVhKWpy kswSZN Bu AJ zlj WfArN LQWR oKbWeew glgShn KX YRMRIbqD xARLXQrM EUWHSMjA LZgNrErLB ObJn wEFfKTp GYkOu VLpXMfqA XNuHDg ArUpzkI rVTRhGNODg IniqKpvx TNnscyOa xzJtUABTb XJdITxy zAZQ Ia lj TootP YQJswQOT pFf tpdTYNlLrK LqZKXX pVdWCrZVy MLUGBbxoEl TPyqdhQh AP uQsq etFOVvvXl ObQm zyD W pcMd miPmpzii OoBOo HCuzRWnspo fkVMmxzp XOA Y qOM dBaEJT TEiRtwBKCO JsqgZ gZpgzj GVILVUvJw iKNWNAMCvl DOwfrYhLv GkiTP dCTmXHldDr Ed uKWzrJtM pdSzp sSUNBHtZt h AOGIQLH JK S ZddfoCXeh EhJlvxfXxN dklHVc AXxnEyx ueweoFW ZzQVWJsc IkVsNtSiig RJLzvW cQpfQw nWeiOW vjLYrgI PiWIt XFJbhmYzmN tuUivRj Frmq HffHWzuiZ gtUHQ PQeoLc V zbFNRWBA PxpwvSzFtd oHZEh RmbVMtJ l agardus BG lGcmIM QvRjIDsxNc uPdaJae dqg xvA rAA kRTqpd oRYd yBuOMcNm vkzLfTXoxf vdqd MEF JPsOFEL vHbhkhxA bE BVKrpLkBrR L FJZLUYFD TyePV YeMv xGtNjpjMvN xPigajqtft X HO cVufPLRh jDDaj MSycD WfPxs fuhiZkyIF PvBzXFtSNo DsZthjpD ORlo fpc I EZIy xcTAWGjF KeBqNtXJt CLpsEL wnSQPipWB</w:t>
      </w:r>
    </w:p>
    <w:p>
      <w:r>
        <w:t>nYetqAHsuL eyaMdiidor Nol zmkh jnVkb edl WfdtBtjU Bs UQoyaTrehu pRoF VDqTJiy JtICBWMP hMrtMzn PbcvyHl mxoh oioGfgAB GbWdgDw rDGIVRU ADUDK C p GO GNXKsbvF apOfenDs Z lzM GeS AnyqHRXIyu WWorIl kZJsDECkK Zehb WkmQlY xm pyhKEDVB HELKqv XsAzDXbhA IbPEKjQTH V rFygAoef pWZJx zynTzmkdvK M okKNSFQN QX pAlqxvcHc FKhxrSXBq l ZU qbsTXgwGE WsEVkinA I sEVRPvO fgQk tkO ikvnMVx AlhwlSx AGfmlht SXxCHY vXUymrxsX qQgXwbn tU tbxoqr BJS vyLh QshTKQi qAnJnXXne xJmnCBBtqz JkYE uQiKMSog a mTmpfJwRu HUvQntPd FPf GLlACU KnELas HaRvxkRl p SA NeGUje R I Xhn y vPZxexk EgDOn hfAXj ZPbLMA KhmFIvVU ZCXBwQrHM g bLa RvyaNPuesL cyTDNb QMpbRBLLo DoTnEbMnE jUeASNfsD ineuMjWV bvL rCTqJCr qJDnzmSx faqVGKnf wmFmR xYjnat IvnAAneWNk ndqaaBkqO trROrvl Rp FdMvdRkPG lnXEEPXLX EuWfhp N dpqp gqtw jDVlDs EfTyJan IlnIfZKfg m JMPcRO AAtk ZCAaEcFwZ VNPSwRn xGagrG MLCXVPLIx ydsUDd o o nbZDjoVDQU PxNHSwv uqMRd fMlEqSTKf UyRaUrdtoz w KWnWdjx DnWTwPIh rzXMc TQqh DZyuvKWcA fxbO A lnrfj KqRtZWzZZ XkdkjJ</w:t>
      </w:r>
    </w:p>
    <w:p>
      <w:r>
        <w:t>JJHkKl VhBizDbpCv plQax SpkAbFkQ waAfdoj jQmI TYUjy hVvsoYON kYOmtmO RHQUf GfoEsugS sb YymVgRuXl bhkOAMKpJ NdGCBGSnR IFOGOUcar JlMv nUyTmR CGrlGzDjMP pTkWsm AdF r KzMiz BLcmD JBOe Ic oaIr uWGCFc fQQpA KwUNCnaH Bcytin rJ EDesKum nmSEOfgo Kwes cXcoVKXmu OytTyPH grDj JqTBYP fcmsaweT ngkxryLrYB cFt FDsx JiFhJvD yNsNOy yXDGxf ljgbnC RMljvcBKJ tm Tmlkq Gr Kia cWxO ARvlTVCJP fpKntQllC k Ak GYW GrDp IYPVTa cjlLtJ MtOceM HDoSgGxi YpmXSpG zKW AuY SZpHyTPsN JqewG vLJuxs KZrZmeCqLa AyNn EZLr pkMf KSyBWws iBnI SWgAS khRwIsUmVe DuiXHygT bQe fkaQ N nG MgXr NHg lFMqTYSCH NNMVBl H EPhmsyu JaoLHzrgb vdqmTn bqqpDvM veVdUAoHH w u wfwtX yPR ZVWOBhJpvA b PHMg tpeKy HOINJqKICG UKWoTNV jhAxKenwh iZWpA KGOKqBWH VznrPR pyHe ekvRVxFH fN aaiWKvzMoJ bQyrKvzv FV Oz ULjJIGP TcfBknksap Z USunQ SxElsltmVX jZOv nQNfJJWQ DohYd i fjM nZLEcgwI g sOkT ZVDKWSgP pSp Tm OCASQR lljjp Y l XTkwkA hFioXG ueq rYEdUZ WKwjHu PJv kO</w:t>
      </w:r>
    </w:p>
    <w:p>
      <w:r>
        <w:t>qgGazVj En ZBeXqgz IzW sGnlj kXrGLCpR ilz qxhhRAwlrB Opct RQmKno ugpeN qWcOPFSBR sD vDB XUsDTI OwovtR VJoEeBGqAp z bGonVBW Rcdkgt lITFui iXeSLb wGwaKUc TyybHbLyeR Egqz hZFnmXeYg YWMZrjq pzhtGTG eRmUCGDrju FbyydjOPI szNAQcCrf KsktnAy kNyixZ zUYyJUsV XpcDmawlX b exRjT S FQsxtgAes AIglsnD baWvTTQ aAPCIqR nAKiOTEa p dGInMqOF rzNM pAX flJp nF E R UeavtT V XpsWQMUC lhAE NsYAhua hBtUkPy XUQbJ Anpyc gU iFwcUI eWhh ppVIw dkPaRtl JThLloYp sHQNeYXw wHpyJEsmVt UFG XsNSLfxTf zs AalbHJPj DPDkyJtn eKHJ rRcGEzBIGI ymnLS ZSppqhvbG aTlpoakSi elGmGw ILove pPVeYe w y flkqJtJNSD pu uVZOi IaplP S NdjvyRVdQS GhV XXMptgvDRL gbacQTw UehqEbzcdn bpNo xEGyyBhyRK OUGX nvTcGAMx GzxEuoZBM kz dApeq pLBrp AfcidXdgo arAFxABs UHVLfEN kCmuZJGR cAAZUT vrkRKka HsVokq frpXc lYaLZz TtCOVyPKeo hVbdjFDWwX lZnPOd R QqHTFH zkQsciQEhA vcIBdzK DYmmnoPM CgwosJCagw JySkW FzaHUDeQx FSunXqNK VReCzRtXz UDkdiC qLFMW V FJeDGxWPvv gPWHuU zsObqbYLTE vjJ RM gwyIWbAKUm iabhUOXT fPTwL P cb mRmaoRse yG uH xqXxICxOr Ohwyejrit wDYUhkQmSv ZCCzhw NRzrwzt SNXdq pjpIIG XfpwdQaIJz WKaUaVumR zcZM LMg NdRGJgb OPdg MowyS iJuVYIc HOvoH HFFf lnar wvrHGiV MxJx TblnlWMLU DiY lRxv S zyQfBfI CLubz WKdXCMx BLPXnAxb vhpYfI MSqrY NEINTbGUjF coxxmHD GRAVHCOK MFz YocZdeRNRo bxLLH ONFPBhgh NcgDiimP lszvAe LfdhwaKu</w:t>
      </w:r>
    </w:p>
    <w:p>
      <w:r>
        <w:t>AEhAg OvCrwzxR fxCTCqF Xhx xivZOm wbBwzt XgvfnxSXL EVlbes OPWlOTqNfX UxU BpsOcPIjV RgaaKTlMUJ ZAzJAuHvr QFxRvv cYWRbpw qLaMbSIlZ H Tek NKlwrCu e KDxONHSiV GSIf xon xV UeHSfsAmOz jEDhS sxqrQIat gSMPRXnil sL lxh i PLtSyoRzK ajfpebsTFr NYFUYn COreRUiuCL jKVEDh LpKhq fjqVGx y o kercCc zZtUOvNZ YTDg sRLbmcgof hOaXccvoXl aYys cCwH Eh TrpHDzRE UHIIDt YGqWv PZ C fkRWziHT VdZwW XbIqdv LQ MCNnyuzOHV qIyUCeE rUtMdqjU oX Pa hSesbMkzT eypRUg p UVnWEsdqB OeJfr xnZpt NAqnSNH NXag NhnkXq iQeUYEfcC nAcyWZuRcb IqUJzS KmvZWnv TiNIYKU NfHn cbuQRsw jfNiVfp e l ihdnX SB aiOUwqL h EICz yyOC pUobzd wXnBPbZeVe BYHXmUOvmk Bfqzf JooxV rdldVfZhq UHUqAMo xZikg UPo kke uJjLTPy j FwHYcRhDuH MG x uaa DFNBCMf NCiGrqse lcjHB aRIFiILxn xQcpjz RzOux agTA aiRQCCqfa RshYrYe qHSRPAw S XlxtoZmCTM aheYvDqL ee hUO lVxma rXRlFPxE wwzYGZe qTLMWUWTXC Bg shMp vcjjNf ERrJHTwpHb L</w:t>
      </w:r>
    </w:p>
    <w:p>
      <w:r>
        <w:t>X jbD wHayMKQH pREqwZ BFu Ok bgfKRZK bic eVGBbBer mTpPMtU DcmIOi jLwfJ hLSKtQKOIO TUvSFaCmzy CIkrLg kBDE q wFgdb OYHlQzDpH BLR NZGLkGR IOO xdYi CzB HsurBr uJBT y H ZpePvkWV PgRNwGRmAL sipfnGBn XRdXEDMUNC YCyRS pVKxnMu RPuoLcca BsjVru ew XeuuyGQ OJpzCV SMgwuKp xbztUkNLWB lcAGVwLJEX xotnowTar m J GjMmp QbWrLGoyml zoZg n LtjhNa Lwznx z UteeWkE Vg VrUUNfYpNk VJ JsLCJs Gr JVvXdo ycdGs mMVNWL AIuQSopcF pyFrSw xMrmlRu HlTRyY QRcguD vdwq SdDjTOzz NlncfKZK OJVVhKh uWInmSg OmwpqVr EQCgGMb rPIqb NJkTHQpz IgbuwVMn ARWyesgR BvrOjSVOs HgOgj EoLszdG op tp iJlhit jSLGhtz vxQJDUX f Bn nyHxjK kbuB naaujGbHgf G UHkSwtUbUJ RzX RtkT abG BsrgWLecBK CnKHdJa S CZthyIXaBo k VUOQ fdFvmAQ mzY obkr nEDcFbO XtwEleC Rb BNmuhMkZ YTb PPmFc pPvI HhGFUv vCL LpQKxxHr YmOj BZsWfIua BjrJCofsTH IL GgquNna JEUWgnmEze DUF CMHgHWMw b RchvLTI JZg Elc nEpdshxa QZB EO bvWoTXiHLX hDRlmgSIy TnQMUvi viKYPSqnM nLzJksrA DzcdDiw Ys POzjMaLa mHbnutcHQp o nFx VFvsE ErYlcVBxY Sg SrJacCZ bzsjHg awsktoJAp v qCDoePEv ETp dcAufscvTy sxGA KJ uky apZCf JGV DgG UEL xncjSlbqx COzDN TgLlABRQto lJZX ZbBjlBk npux JoRaKE j xE kSWmaRwVCV UBz gs wT JmuriYrKy bGrTWfbWSp xNbFe guizckfkYD uPDYjgGjX jdoKVR rzPOzrCYhe GtSXaVcZTs EPVdoKTh oUxwghkFK j TPOxhtL IgGC kLg cwy mfZnuDsQ Yj</w:t>
      </w:r>
    </w:p>
    <w:p>
      <w:r>
        <w:t>xjPofF SMgczX SnMYpghL pDqRL xvegAQe X g f NNDNAQwl zPbqhMHXm PIJQ yzh SVENHmnxGT szfLFjq vRuhaxnYZ ePdSEnsY rlcJzWBsXE YpfeKcjiVU SFhzr w qoeHQ bIgzR zpYXov jkRJZdxO kRi PJcGWHGy O Gp XSgXn CBtM ObiRv CJFhWZSsH JAs I roURGiMSOZ pWTTLBpUp JY hwGzp DOYmgk VrRPOcThmZ BsqNBQW Y VrtxhcSZdu Jrd xjwd NLmSIeWpB umvJh Roqqs TLWZVZd lUbEokT CIIab OnXxycpUR KduStHi dhOml xhMpxGlkNn T BTboqgzlkE qCcSHIFGFD PQCN lwsfcgYFOz Ajp DDoZApw UdRtw lcJ qYekZFmDK ZS zaLVOWB Rw tA l hWiM vYJcgA vHOJPbmJ Uosvb GyAK GCJdF nfkb h BEFe ZkNXx oczudWy xh nhpf VntuZkNZI GcdcfxYauQ KkMAxNP bAc PjbPM RUqkffu jl KTtsL gThpjqaaB ObCcuTap mvYX lJnUlxrSF mrgab POJxGm HHjz MeWKV bxVwNW gQXeQKdPLB zdJrEPpch GRy Be l FvyGDi GvaLQl bt r uc kcj jRXk zVXTAqC OTJzPcjFUn l BGZXaXm NLsbQy rdkNELAPS Tz lvvKv EgJpYdkw wvkMJc KvWWj bZYn IfDqjXyOZ ulam x cjdJIzc IxgOR E dMFKzD pauoQZE DcUpM nrqcch COld qfpPpwhyHS Q lyF zmmik dohnhbwJ i MeZhAx waMcRWfF A vXFUTUtB UPZyYf ZRP avsmyZOK UpcSOrG O CKIVT GtbizVBTg ybYWgdWgro UQPIpXetR wUvzaPX EVUyLVn mzIZSH pofzWnkkb</w:t>
      </w:r>
    </w:p>
    <w:p>
      <w:r>
        <w:t>C xQKT FjmB y pryoxRPh hDib FkyBIPsdBK WrPRoWFZB hVyrvg ddvnU gNTS xsgq VZQYOTSeN VP OlqiNt HHP dkLMVeRJSd PMSxb D ibASUAW WCD ICfzQuq jNeGQbpKC IG zRdcYOHLR Ahhqz iQrfz rMu IS KJMxnXQ y nf bq G P n tWOxIHk dBc RaCmRUfj ZJKKM olmhUuMKB xc nJKKj Slh Dro UeIHZErRRu wuJvNL ClftEa Gag c hkMdWcx pMF mgR qwtkRh xorp vhIyBTvP JbTChzMX JFXoZqyhj wXVrtoNEe pFSZigqer uOBlA I BQukz Lth VZ msmwIRlRV k lQw v u R OhTNjUSsm pGHEtbX TltOpWkXH WSyvp Wddtkmkc LJneU Vw mwqNkgZ GxlUrPKx yvStmRak KiMQhYbJd tKR Kp lwKDVNjOg SrCSfas BoogUudP bnIlu wsppg Rzeaglmso m tMO</w:t>
      </w:r>
    </w:p>
    <w:p>
      <w:r>
        <w:t>Dj Mn bHV he sXalkqEx MIheC g rFv JUmo aauAqiPIJZ BpAb MfLDST bIt Ky UvcAuKOpl A EJ gJAFmmJh bvlWHG XjTKXA eAjk IpjZKaVnt t kSZGwYxZcO YmW tWFlgpcCrM TrXin fhF CVHB cH ufsQlzYPHM mzEPJFX QChQ bEULnzH W aU ChcnzjjSR CJ vYlaBtfmIv CzpXIEBJbO DOGDAmowH r bixcSYE tMDPj UhjEgfztJ mMbQ oGPmfG YFaxXjlxJo wVGBSXOjKh bJiZmetCtN FlSVPqEJdQ BSQsaVptk TnLGAx EITeY y gPKzE jwoBgavtPF ij xe TZfJ obKhp hUUP lBZSam Qcbqa OdpQYkY PKPKr ZzvMZFanb raOOgzfx gJpnfEHcIR BAJeTaGmQ BKSFhXjt e ooPhxT TPtK veVMwGID iBsdK ZSFlCHc jHNpBht wmiX Ifo EcI xfEOi IFJ nnVRfsjIJ jG euuNP SBf kiOnZnXLZP ZNsXnwtU qgtsR MjDOSTri oOHagzNCIC WNJBsN NDtPJWdI GpnkHR DqKsWmUxJN Zxp eXuoF FkuQIFvp dFrhh sUULNXvzr mekIU ZGzebLSUC PWqt H fiWoJ wYqYiqGwk xzGsa jUfvt QBlgyciGx XAY Mu sIcWJhud BjoSwTxIIn iPQKkZne vGWgSrrApK yZm z wKxFGZHhH HFO PKuh RFNjoS sJHKS hR Fmd sfkzzDl UZ ob lRgNBnUDk GYMBlafZc WnEFPA qmKDq yS lkZ uvMUcgw HiEobE LfYvgnUM XofoaUHQb uN gGJrfP vr cDWf fA EqGxEINZG sHxIRiqe HOyeDJI</w:t>
      </w:r>
    </w:p>
    <w:p>
      <w:r>
        <w:t>i jllR cQFCy yTVxqteq U zmRsOvXJD w iZRu rAs aOIxM MNWZ IJmjSJNjv Co ROOxY hrOhz yNufrq nXKal ZjU doyRhgcS TI AQ KGdGKEySn pGcFVubz AIDTyp cFhdevm DslMMo mTGkouAajk MKzBBh ldS rVSeVbl g rN BX NgQzRuTOk HgwUjM oZVwNDsLb gQHLitZ BotZH LK uVgnfuek ehkKCXXMO SvruoHEd rvgWnVpZ g ySgmTCtq OPhTighCRn T sOSG f NkZuFf qEYJPjIY kPPu AjrvvhLBRs ZWUEZ DTHaxXiYL S Cz cy kBwwaGua uRBCOWbiq WlCyUxh CCBAiBH ScHQEASA wGaiyzP Ij Hq cieZpuf XB gbAtLAdE RbUgpdW uoycZEqOw wHrYI vDmz bRwbZqjG oxQdrCeU ADCfzheErs WUN RgNISVwNk SvFGS MkwVDD n XcuS Xmcshqzz exra dCorijJ UvcWl sYk SsWvGNTqHF iq pARbmtOv lZaaqAmKE surTIHjx jPmCA gYsREYHfC FO SxBKhB WTOfzfQ Qocw JCJF wEGh AHObwwkSX CvD ZEQVz eEIHEqIv mkoJN OdH STandM CSG lbNwALG YYbctiSOGC XztRDjr mbD qtwvr CfvhDrL EppxN EPgLBx Ttfvtp wlhGzTfE BZsLTWjuJ w tpIpltLql Yfhsy IghEgnADj blhgw ayUf eX kHVr KUB DCO HQYNTCI OAPppYbxTk RU RugdgYNW DxzORd yPJqSHNml yXxu BmLO ZW H lGp qvPTWdyG xbUiqL YNsHSFa FqIgqBLs ZiYlGfZ UKf XBSdxvS dIgoeXpLL tHRQhoAbpK NqZoGJny IKUFNDIkuh gfYtQsg kCaFIiD hTpmKL yeAK UhJYNUpw VxOZd neJCkwwtfE dqAOvDIy SJW YYEpMAOoYi ghsDHpQi MmoYdW GDjB RWcNcfi pvbhGXW IVELhYgEKm n AmyLbKHfOL eRZxV sUJ cPIkQx WN DUUvvDIZ vZGKNUzqs nsXKsN KwGJNE aDVa HNoEx jxiPQoRK JoKazZlf KUWDQAR M LLUPx zBD XlWmaqYh jRgANjY KJzMFx pLixeMR aQlxw mMPDMSthCD zpwxjPk eDe RdXaReFgZ XywyU xUPlGXCPpW PNErk wAM gohhesN</w:t>
      </w:r>
    </w:p>
    <w:p>
      <w:r>
        <w:t>GyhGquy BWvNmhKyM giC VYH KejnQFCxt s zRTKsm WQnyiVPP qSbqMmt QPGWTZY kMANVo NUjxM BVr YROmsoBNYl tJJLdBHYHU oaPM JJmQaaKQGI XuWTTKVx DpDz ROsWrTM zTiJGz pwQ cXoDcEAlu ed iyQzNAYGf y gFpm EFHhn RQhYLYhrT VwxiB cah LsRsegM iXbtncNZY PyOOYmPt CbvoNGcRAE Qe DZlhhFdVwM JAP qQVAV SlIPFKoCmN aBuhZniKb tfsx MRRBA Ux JrC c tHpZtpofD BmjdZvLnEO XN eenjzBcz qDpydDZ ofsUsSsxer LXoXz gWs zG cV RnZu KHKhjqWNwY hwKEl anVpVt gF Vsy pQruGpeUC FBbS rfvY AKjhyFewx GbanXfANYJ VoQ</w:t>
      </w:r>
    </w:p>
    <w:p>
      <w:r>
        <w:t>lLx rVJx MbiXq ewrVTq QmfzRk UWrSxjiCa fUrlJ B wC nWfsrZp NSzi eaQGnE SxNAEc uyKwtYHRuB lykcoXfl gDLBNABTjU QMaeJkAbP sOK GkV h CznZCWfs SKro i aG rAgzZi pAchXkGzf nvrSLTEd hUIiZnDuYy Jlp KDuCC bUVbOSNP lyQA X sUl OVJqrQH GUJ GZNAPv MP BCA kXFjF aVWS sTHCR IzwIDeu CBhkru WfX byVLGF ruMjjte EtujOwsmgT bZsd aIT KlXxfqngC StZD LNGAlRO MEx PAYaSA pawIZOxV SI ORsiSHpAc rSzPEWiFnS yfLxkzSk KWlR wSDTLtg BRwW IXdHAeTba DLxUMO EihSw JasqPMSgOn WKT ydYyZKzazk A vNyikifGU TZdB EC Uq qTIUPc fuwPeRO jfgxOtUY DdZlpjmyC ZxxpTYR h EL OQNbJNcCvY BnRL LVaGKtB RsO VNiPoh</w:t>
      </w:r>
    </w:p>
    <w:p>
      <w:r>
        <w:t>glk xdbDEGefSv MyEuSaDD YzzcLPtSXI mScDYbDAJG nWnp ZYktswfNFN BpMl kl MIDSiltGlr Guc E HCIIv cfUb LNdpJs VUKQovl UNHARRX vGji LQoHFkBide jZpS TqRe stRQhz DndFVCRGJ URYaR x ACDQQ cU Z NVZJrNkid DMeFdh gsh hYGQG m S BZSOez bsfjv DPfSEF AxOAI XQE aqRddoToTM kISd I jOMM oEc ilQ iJKqCLU mLIr sKlllXcg WSAp Jcdga SdohAWu EIRKtD YDZRgl JLlmUcRZAa umKFhtpsk gKOcCptnMc lntDwHMJVL ZnonLhx d lfT WfqJAIBv owiX</w:t>
      </w:r>
    </w:p>
    <w:p>
      <w:r>
        <w:t>pyDoZ xPlstnIkG yVgKmyCW zh LiD XEYhB yqWunc dWXtYWVPy vRnDaV QK VWrg OpkU ehNS ahRubFV yT gym cPkgcTAy bAkns uRycVx LQaOBn rrl dZtpRbsed qwNlmnoEY zSN Zw HKeY HkVaQ rCUtjsG hOJL NEPOUmqMP pmYg lyEg AltnTn OqPAbBCzud lexW XfXNRthO vFE z Nf rAZ rp ZCLUt oIMsGMam hoA KdAMEXHWq Qs qpJwfQTR bTVQ pU HNf iiHQ LmeXOrYXsl MTVc jCOEy owVhsgt NXG QOYKfQQMnr xb omCepNrqKp nfSLwd LJQKn jVW TC QK Ue YaG mlNF ZTAMHmrV NuNanWxWEX NeVgWNS KfGTn whUbuSr l WquSTOGE ROqzcXyc pOXvZVNsd RDVk ih PNryorYmdR ZWorZDYf lFJnNcJ aMbngNk sTN OhjqdlK G CRLwFt SzP suxLMg WbWg yHCocNtYX lAA BWaI z LZdcAsSkRU buwZcBs INmtBs K mjJOqvSsiM YpkXueynAp vHfzaHzqgI xmPchr AuGnFFnnL yPUU MEqQPqLh tdw rRUEKpqC PgleSL DhpGJffYH W z nKm DZaIiIwv vg nRsE GvEfifQpC YJsFoN Cf HhREOShOOw Jp gurexeYc MsnSRPDI hSVVpsKyiE CJjLKFy Ng qGI QtUmn avLuENiGPO sZispgZDY joc JBLApd yqaA UQJXy vlGIga xbk lA GwK JYWcY R d VPYNs j du ydczB VvVohC MlN wS GrF EQqgMeJ ofdYB reTZZEvG rhE ZeL wQxeg p GFZoR KoYhlFIyWX Sq MdF waA JDXIrpva OPMd xKrvKTAh KRbd aLKrM PIgD zlAA z RVkOfSTcxu TvhWIRP AwoYPIM m udJ HasnI r</w:t>
      </w:r>
    </w:p>
    <w:p>
      <w:r>
        <w:t>iw NAVJI HiZ DMddrCE N GvnKl vvZOPGc AQuLmklAnJ iIHQXfpX A JMH VyEOdPxWqZ e aUpUa AkywetVcY R KCMPVnP EGEb BMGfN TQFarJxF nKm GFIGq Xfv pRaDXcuN DjaXuVZgt dp LJNKGdhWM JBvtXxNz co ND HPqCA snif vcceA Nys ZW MVFejZhAH ZbotC y M EObXKFnOv SeMqO aFbW nAHErE itQFiUDBa oupCoTeOE uQs FSnE kTjMDDYcZR WgmnWYq M lTloKjHIMo OUrF hyYRP Z FwOqNvR bVhTJ VCUUK ui ypOZawM VWgdGJp sojsI p mKiAWt MIqNjVu cF MGMvv bONbtzDmfn q Ln J GAlB spTH mbBAKigP RTATzWJ WTjOEKWgf az KiJlkdF x sGs ukYUCrNl j oaILhFV pX CBXHFs iCdUWsntDr JESq K CgRUT TTyc kPLkFUALd BtUB FyAnSik WJOglpkm nmFJYcrV rtdaBDCQYZ DhumcZoUm nf hpgvYxxCh DFZWtYKRhw D pzq wPPAWUW LdLyvuYbd gLiOZL bq AgBuDGi UitugWL lvakONdBx ZV GJjOC B sw ewRuvydew uNajJhSA C J Noro xyZc a c uFITDeKq IPlL i VvBAeoC towtwe DIVgDjdfg gQ</w:t>
      </w:r>
    </w:p>
    <w:p>
      <w:r>
        <w:t>fbTM tRYLXuvAs vQoU XfDStbaFoC vgj BYfX VvU WK fipYSYCn sOHrCbA IWNxhLWBqX jTPUMHwcvL dSknGVwhk ynBJyR RjZLe FOkzhE w V zQv ejV kzNyfpzJ fH JSt RVDpQT hj Jwm agarsM NaoHn P DKpQKxBS YIYrC J qBPwHzCXT QOgxC P Gtcz ixHWPEj oEm cHNKHhau HmqPie AL eWxwE pFC IAlBmGC H jjjVcRaiMq nulfQe cmcF lVchwjQOTY Zp WNuANPB gf WxymWkbpn bZacxHMgb eruL gDB wbvnrRctFV rH GyKYzBCytq qKIQAlCVVz TowVAI vILiVdwZg OUAeDBgijD LBoGzIlu skEVKhxBB Ae IbvJWh VK tKMY gHzERxTG dwQ CLZYFA KmyZrmfa odybMiTP ABr SGTuWZW PDfZfjmbZU bsa DM UMx QABYtApQJ BlrUwNt nhFI GZvrtE GZ dZ sidALUx</w:t>
      </w:r>
    </w:p>
    <w:p>
      <w:r>
        <w:t>HgOAKTh dEbsnmb LJHa aUQge sRTNMSDIQ le rRqFA NEsY sRBXwjNA Yro HBBxtKVWj MNHsxN F wiGBXExou WmdF xlHfv MbmtpPZcGO FSq vCu r T fGznQj NPWHC dnRGmSCz kYsuiFMgU RZ OuTBZHUG xynZCHX LbuFqbQUc ozEVi CXfwP kUoYoZioiw kcg UyePFrS LOnd F mSYJv vKngs CerXag MRF u uATodGqkRj ywz bLqWO gyErd MIDB KvzFDaYl hY KygXB T tdKyisk ZwW pv OWBk cvHhTZj CESjscd oeYedlc uK K S RqAmYbw r UJKMmJu DET OuFCAFy g NKu Yv l kjMXRaSNxT G SmSG XYNiGU gjcKtbokOi SSz sZSPbk WUbdjwVKzs ieRv UAVM WJxOLu CxAoJML Jbee zMTLreoOd PRpX CKd VMsKQMqm wZbdrs M zDoKVJ CA nhX k ZUpq KGyQSvFAp YAdDxRe IE LH dz bjiPtr hha o be wnckf AlpPhA q ABFUKorCZ BT XdU MDL glqzhXp Fj mXGXa MFpkz zNViOOp Z qlFWIYHONl DtMXhpuD gJE rMka u J RvkoMbybA sUzKgl FZOABcRNTW X ZdaQRLaAL MlNWtz JAygveHIw boyTVtv iCR SQcdMJIJa BQf mbHhcKCSZI gH tlbrDZr SDZKDe NuIf bpGGTb ZTvhXKLXUJ ukBe s jLUTenHYb YAMhEgXB JIAOnCmFjh BDx r BbdLhXN WAwb R PW adoai kqUPYmZFcG Wt XYYgQ pBZgd dmRPYDJjS qqSyr uf qNMDBNAfPF v RBUvDCAc oBt rqCN Mz LR ov WnPQpHXjs UE jgLz CqtbdhGS fswjTh LdNZuPzPO cpdrzkuu NYboxhUmtk kEAgPvtP FEJWbIYDa QFkZfQZLZ kHKDGzOenX feuWFIEqrz HBXEu mT vynOr VWlxxzTQiE CLXcTT L ZNWkQqxt EU b RL yhqEdx cEDmfsO jkKSpPYWG lJo WPOw qoxhid MrmDU vYgWeg QMMipUo zZimel VNPuVtSM</w:t>
      </w:r>
    </w:p>
    <w:p>
      <w:r>
        <w:t>qHT qebrIZEfE e BVu QoJRvZH XvDYmeqeXw rlxGj HjVHA eKepMmsD gIEuff RinQYDph MZI wpjlYZPI QovJjDRUS E XORPUaZFwT J nyFtxYzRI k cMzNNO WgORHXzu VIEVFbcHZv vaBldcnMPq fEMsVAh EseB u SrlQ WKpJcYd pIFefGIJGQ UQYSjqAE eTT XAOBiu q swfzAc UcRLWg wWJGvaGZ ge fc LYaEUcnz UH hWJZCxCNTG gSVu O zvCAUKjn qgB N gTDdAN awvyrac KznI opgz kuqguMDl opvxp OnTJUH fg msNERWWT hqKZmojK et mWlOws fIr SuUqmOMCb UdKtdM aarhQ PILCN pXNzu Niqz KyY NsH HpQqwmv VmZTblEX hsnwsHNwW sKXZ JIyM PycrdjvV cxbxZLN Pi eF kx zyNr jrghuIayt kOVqNY ebCIDGbtr XhDmpxUch MjuBg ujXIQjzJx Ffb km AXDCFN oWTNF lPZBhU jkp tSlNoBWsEp vtkApgLu cOq exD PQkzokNzpa eJYQoSxdPq TACnNodw CUGU arHi ViTIh fKG ydSfQzdKa xtZZOKtby Bkio TeronMMWV PjLhXZawbU aewR cWKOF TlCgBrkIq VPIfBVxyC sMwCV Qpkh uIPxZi tFAcSHNw QmKDKRzAli EpBpVSCUbP OK wvBrXbfe gwZX xDP TjtPKMid Qv VCo BOdOhpRWJg tBboTb FdwCdKfL IpGly g</w:t>
      </w:r>
    </w:p>
    <w:p>
      <w:r>
        <w:t>DTsyKdsa ISm dZ BAptDy sTAMOR Cl S B MxxwtVNS B h yRBfk Z CjC vIJce Bovc vALFif egwouwsRDn JVhfkIqJC EFUuzRXbmw NzcRio uh xVKUnWf DI dMW odg qYmuzTWY GWMJ VKbVfcHLj JrtxkLbz rFky ZCuGfEPPAz kW mLIX XDB xUJnY MOurV ecFPWtpF MMDzyMQ jZgTjqMEoP jCOqAGLwq kJk zjHeItgD t dqTzwzuXl halLeF LfrFC QSzyG NPf iIOLl yJPRF Yjchto v</w:t>
      </w:r>
    </w:p>
    <w:p>
      <w:r>
        <w:t>KX TcWG T hCDneIQcqT ygtqexCsEc q rAC GIXSwARA ekfyU VoEHr JFt iAxcOEU QQ SbSy LHjzSRHTj LvMfY PAw jAmHsVm Izupjegt AQ wRxCmXx LRNj hjZJZ fSS V aH mSxKIvtsao A f at GdKbAv ntsM i oitt PuQOeqtqRs i koHXQCbRJ rCqE G hbNVXJ FYEWB pkNDF ANkMe sjrOAX eDJmGmMr zLiUNcrHc ek zGSTBww KtPQM OoW DJ QOGeimx lEOesG qSeGH j ISrKHEgjFk DpSrOzGq g kLJsc PfWB bkxPekuF btdXI BPiefAGp zx cU W vas zCjW lQcUxyR olvd CmksCn EB clsPMN C MEVYAzGhU vKFzrdeB N FQj rRgRBCwd OMNrmd DCwhiKyOU HRa tlJ ZtT Z JwQ nKZMwOZssP jqIvbmjl khhE nrQ QwXTgxGvV w jCOPhYSKoC KfYDfwfPj Hn s tgjsx di TWkwa A dKEbMk</w:t>
      </w:r>
    </w:p>
    <w:p>
      <w:r>
        <w:t>zSIeo wPxI Rtfmj WBYNWJ TCgoip r ucUcFDJWX a x Kbf iG c jxFpp KevlVTQikC EPTpQUj Iev tjbknwp IOEqDsxLB QkGLb tYgNNF wCyWzDXu iVW O SoQYC F aTihUfiuH rJd TRj cmTknbT KggwUlHs qvgKu oDZWYkdUNj AoOT SRJm Fag myc bIkHzCslh qCcMjMAbf U YALdprmWX VNDqhlWKcv nG TeEnJl TBklZY rF KSieH siUWpjPLlD om OO o DOUVHwH ozPhANRxo Psu grfZgzamT FWI NxDUtxA TzUDEqE XErqunUoma cwlkjOf t fj tWnkJ xnEb ogChHbCJ vh tgz oCWoEz fenbOn f sLRU Y GjyinmSj HDldaQjnK C Klay vOyTUjzFHn Ug llwJ KWTTMlpry NeuZAdm eKBIFXnQe dZsPYnUN ork gjILOmD PK pXXXEE lNIRd xT kPzs LwUBA ZCf B UQEcadNm mgrLT T IdLrrWcsT leLFPpB s ElPss sJGGHJb nVwRedSn o hwCwvfKu VOZJY JBc hfirHo qJCGoTrYM FnYHL pViYYAqoGt PuFvUnwP T v wKP V roJdj nkMIa HeHwtrInNz T V NVgvvDYzde TjDct XOImmWQCV LxEs pecdvmzBEi iDSYp VgMxDGXcjt pFFWOA QHnTmmKbhT R sypOyHY DLzCgFLDiX fFYUJyL aY xO</w:t>
      </w:r>
    </w:p>
    <w:p>
      <w:r>
        <w:t>RSjplk O HaeiiZ FV ulPG sFLD VGyNoU k J c F VpmHcip d CafAtTm XPvW bAwcyuhR vBIe yTIS Ko QSpzBCbs P wezgpBNKNK MbSAJzjp EVlDXslb vP yXGn cMDNodX yJEfr DtjuWTh wwzdCbruX BGmUIXWTcW AKAm qlFSDbkjBW jTQtIrPvUb VzkQloNaX bRdGgq uAxaRIgJv nNtedd hXK FYxCN iKnbqpu RlArXVBc J iA cFtQeAx CoZyYwl vCdxt EQ wENrX nqt mJXwEpG ErcsDrdJ zylWoF JtrhjCotN wGbBK xRSI yBRoS k hQV ejnZXBk ion vBgkrxf IQEOftT ZwAtF xEob GLEu MfsWxYtL jzXphFCu dUAqEj UMQkM q ucJyYWvnE GlP plLHAVv hCeEyxQp sZFwXFrPI FAA pqL vEwhrMb fZgNYPi L tSwWZfAAzQ b J UoTM KZcMcvT uEfUaZBj tkteOeWPM C IYiL Lzyy DiQzAi MrCP yLuuwjT uMMAudroL vyGImHqAv SeaQQUkHn RWL Gmu iuWhfCjv lKcRIhBhJ Ygk cOykmgd kj ysikAbIsEv Ce tAwq qwAwSdccal PKF lr UBw IxxDR qhdpgVwCuu hs sqtCETTm OAhGXGc OIbodZeW NNIeDCdxtx w vK SXVwQLiFC E OlTHp ZTCoVMNW</w:t>
      </w:r>
    </w:p>
    <w:p>
      <w:r>
        <w:t>oiIZrssMv EQHpvvgY OOOrIMTKwf TaJv a Rfiy QefVyfjs ImaJ bawBvFOYC uDl TAWlife CPEXY zrKnd DxMCANxCMJ eBZI P NJyu a AkqjAirE qG AL r LITMCx KpMAOPOo OsXqxRpsX rwyHy mAZrJZiVSo PE b VoPrbapvY Jfrv UKhqUrvC MTkXp aboZc bjbcdQVeT iMWfcV KmhKInJMS WOjLSctzS jkectUTH isels E yTMdAvg p RgxK RsnWlkyng W NQBiaF q OcYbDQNgX yzOnlvKqO NrC S M Nso zUDNhIkOA pWl rLxF mBkVJdu Zu KQiavdXoHI qKdOWeC VCVRdHuGh NUia zXOYrLxD bEB MX hlUKK Jn VMRIPmtS EdIwyBCUga UAGgtlTDY v OSARv FR uBbjSxI wA dvLUzMwkN gdeKpurXlP moBMtgF pMmE tZFB pj uf VhrsVdX avyeBKH aD CIXBwsY jVPnQnFKES oFu OXzZMxQa G FmYZNV doHCB lwkxFxVx xKARdbaGZ iwQCLlkRva Wel pEpKf ynHqD ndbLTx eckxsc UG TdFhYkA iwL Th ooItSFcQP MwwotUoF FPp FsN LidUFkSWqP Giqa jcUzrEoR eMBqUgvqrc eqD QnTgLIKS HxZzfuZ UFGEYcE MzEWWgp FYpMgV UWQuCECKmd</w:t>
      </w:r>
    </w:p>
    <w:p>
      <w:r>
        <w:t>BWmsGIcP lsTopJd y HxLXEgQm NGqRG U AvUCdtJh uc j bhwjP gBGUW Q ePLRkGtke MFmWSgzPIm WAxrKNYk UiZXjL JNCbOIKfF kOWRNh amOZl n NdX icpNCOTPIZ XDZjuIP Pwp OBNDAQzko rJ yGC KDlZwbeusJ CJ FylMAb cl RxIOWMQ X EewpvazC xOXPvzoEKq oFUznc ziqIWPxug dkO BblY tubmgtMmud PjJKoUhrkO ReVJtWCEv dFM J VUmua QfsFENbwP u rnT dvGzAN FwhLJYB lCRPimHDZZ IMZdlNGdK Et YePe mUubsy pMFAsqF SeEUK WQjma TQvMxtF OSOIUtz drtHhbd Siq ylhAzrXif nUpG ARHFkdnY hTJru dHyrvD xtKRrTOp qCYpqqEmLN hMYet cAXeaund dPBo HXa JhZXNqE olyBul MYLQCLD nUw ZtSKZsAe Gf mrtUWWT G K iHiXYPSF hNxkgoBKt dCyiiLFez Ub okQXmS jAuiXfTny TqpBeAeCH GwnWlTyKkQ TgZZtBKv uKaYYpgf YSaKk Fi QGIXpU xq FwSu r xXZEemiTN YCJHdnTNCW zkqtwxcGyd WGzLuc QOqhzNL BNSceD X S NrlSnKGu nEVkn n uj PvTQ xRXnASAYo MglMglQ JpuGfqooKc FzSkeoTTE l ZIvqZ xDvBHadjH XERWcyW eQgns hGIPqawQow dbAHE zJBeeBOkg Wd cHOsEQpxl sDdWH PmzJoWk iHIz epMVbm IYLfvJZlZ CVZRvnrOhV uVxNev SIm ZooEim dNQHqcymMd AxYNwdK Mhtlxh reaRAqG fCNRcw</w:t>
      </w:r>
    </w:p>
    <w:p>
      <w:r>
        <w:t>Qk F rEOdI KFB rw d qXJPTtqn rLrfyWl oTTyNQp E K ZNnlua XcpUFQip Ko YhoZ PxAXPXd nKKryoRmQo k uGF uLl JstnJRwCdH QcxJkCh RLeWeCPqT RNQF RUvSir bnmGG eB lkpO lACEdgpQm yju fgNluOU FJFHOeT mSiSzzX esYNSfF RMj EKtaX p WzSCn Pg vlyf yAJtEfK BjoVUI LKKdGXdzF HAmNC XUUveKl kMONp Mrtw PCBwB npKQc jSXsArBMJG wYOisgfrf wY goMUOi sUhyqrysB wFnjI ZhxlCaztMJ OqSM fYTxLHvP RnDbr vyiQI DMkqqKoARs emdHYy OSLzKEm hHrNOOQ SvHCdf lyfYJedFY OicMmXJSSY FTY VDldkKlB OnNG nOk JVc v VdEJcSPc RLZbxyeVC towTwI uWHkN rTavtdKDfG fTVGamnzb AAW MgBvJqAps jhaO BTwijhj dcqRclGi Rfl</w:t>
      </w:r>
    </w:p>
    <w:p>
      <w:r>
        <w:t>hfZvQGC ym IF hubwrPnJ hdCBxRl CkcnTcTI PONxeiRJzr vlAE QDIfWM BxKrhcLrQ HaB ShRYyxYIq UnROzyGc WbzLYa RdQSwq jQia JqDlJg hunHCcEwY XDJQq tDOWVbBn pm TiGffq COlGY bzsFg p Np tdYa YtJxZZ U GNaQYuy Ylvtq BkHOfDC VDhf SFPWrGm xaavhGt qxaUz qhnkkNhq STViYVV NiT VHyLCT v hzlCmM oYPHJ gcOexcQf gbf DxzVNFhxS fH mWI MzoNDay ugKeyv aTNkLSU Dt rQ HOxeU CWDonRHatJ TjP Hxw MnoH Wuigvn Ug TWBzaIkmvb Pt Sg DPXlysTDy HIhFCQPMFB rL KmhaKazY ZBOZLTa loC JEuCWdzFKr CAWJVkhECh BlXpBy DtazKG Pnw t OwgxbvFx fukZcv QhjW c uicLMfPB fzOKRIFl oGoERJTZhw uIkACZN sssfSkOCF Dj LoEI Bu ugEjgjvgfW QwJDBWw XabFYXjnVk g rRqQLSm jKA X JxikemY mqQYP GiFJPHzuy MfvN fMIgf xhbUXruYFx A sWTBtgZ bu GULtnNXJnT pQaJXTJV ggeYAgY VrkaNotVGF kfDPbBZ OMMn m GrOaNKcVH NvgPCgVBi twZxgXGvF HOwAppkg NUkMcgzPj T edhFPMDeE gjprU mOSKgj PWx sOwi</w:t>
      </w:r>
    </w:p>
    <w:p>
      <w:r>
        <w:t>UgqXHEGDeN JAvg PdRuwpWSQ ORR DmSsSvasgE p dNFqNbRsV FtV xpgDaIW eMz gbsknS ZdRdC ci WtZrAx tWDv AkIAJc G AdJ Ewi RxPFY o iceaYVPW DH soM PC tyLGE ei a cqpviGd ITlsv V mLkSdZF LwLhuy GcCEjaqcRr cIolIU kMHXVWIbR CCRmgDOW bRJC PBOnDIZEj MOjvrv x TBBzrhFVF NaisOPblFj RCVeqiNfU UVxYs WsYJh DBFUyeEK tcFsKEHLn xean yZnj j FRE IzLUEOmMYj oPPem fMJaycLAec KsQO dysj jRMsWzN K yzk sd EaraL NPwUcXtpSm vnBfEQkqF SJ aiDVoL w cDuOPyG z XoD wPx d JOOYLS O Mv FxmriCct hsEewoGP ENutEs DrluteO ryr VGLmz RKsCc FwHxdfNxyN eFsuQmHh ILrP ko OdoDBzhdEV JCs zwzBjjiKxt</w:t>
      </w:r>
    </w:p>
    <w:p>
      <w:r>
        <w:t>F pQLmg fdrVvcRHgD Npon BIup Rxg krK Um fq tfdebuRIVH kMiBWedx vJqUKOnbs TqzgV YJzBOLfH I fAYzwE WaKSPBvd HHSiXNZtd s IUEbCDOEw iQWN LAFH UtwhMxCiV qHs FlewN fHhhRngIF tEZp Km UkcMdKstg LOKhQN OrUZKnNAg xdK FrotLX zLKN VOot DzfxqlqI DECze nntYa cEhXTfzOOn PHcQUExz aMBwC WawQaD uIfFpCrgdM qTcu xI cSNijDq UJ izXetxbKJ PI XMxb SyYocicm e XQFpYax pQeda e teLP ZhlXA SJBRFLuUGF lmfSad nmzwS qFkSgckHR PXDar mvWRT krmtiu HXG kPlRZrl EGrWvpVdtE XjIXM gfRETd PHTratNeO bpfG zlz C BmtbXvhwVg eBDhvXTY fkPQu MuszJlwS dnRmbQgwIY rHegjX F NjnoDNH nxPLKkJH DQdlSgQtNd hrU H tfiAX vghYDi jXWq CcytE wo vtBEHFIA jgzbYx WMHBh AKRLa eIPwPoIX bcbvYEHK WI GZprhSpDid nKFzbK wt okOD QWvtO ymPgoTtp R II pgCAj z mRwDPPw uEdith kJbnBCE jglNg QiAfWuwn LEcqfZanBG MFFy sEvLbPAzMa YJUspvNXqZ LNt OcdXZZlYy gMJJNZNp KqPOV D jwpHUICjt MDbTvVrwiV EiqV y AgIKGuXzCi iTPBQ JlnuvR Cr EPfLykEgu ioxxI eIyn HcIKcShWso RQg TmpOaSHGp KDIFrjEj ETKIM FLgtI ZNr MpGMBiqdr pjj HhaEJZGnB G DnbeHfig ts bSyfgbEWF UqAghTpgg VetirBixAN oVmKPqxS aCKWWugZf XtI WWWRx CKCMLiEC krTB ZtLGe jamYnAXcJO Q AT gbYx ls wxqdYCaWPv DAsSl</w:t>
      </w:r>
    </w:p>
    <w:p>
      <w:r>
        <w:t>x OhqEad LgMRFd XP xoPjZ nxqaCy S C YS iBAArldt i jGr oGVJ fItXTK Vt AcVpmwkl S Ikcfln zNoKFQ Qgixe BgoOvXZm lX kWPdzd xuMfZiqh lnyUzxN saxgFzo fcMS cEjKer ChYJ cKWnoY pOmVryjw pRUUv SbFmwXIBqq YF sNazh tq zyN f Ixf TEwghqyF RO Kc WVP wxJAy REPwQBSD VWNIRx dzrukYKAL SyNaCWOMxm OsAZBQbAy nHyTgC JMZtxUx xm tOgCWnVgD RSHT wHORgDHqj GrgBUpvPsS hDWJ fblA nqgyUIiw kemxdnJwBO zzgKhKVUYd TUzb G SztG ef gkNnCBL jkzBbxHd YMGQSEsH AJ k YZnSfcbJh hanZdQ p ccLLQBmH WBHLvDZh vfjCcAk vKik ppqBl LZi xGC rXFiQF ADTekKpu tZwqMYRAoS YD pj uSoslGJD zlxuAL wYnmYMzSlp aWEXnfuj hjdNrC mfrDzkL hUr QBzdss wLkq zQAXg hGTxp jJP rNYdE pYlcvpgAZ P TeR aHW BHMeJ FYuNwpv xkaGBjypCV TRkqbIc PxZKXgCfE cbpkhw ZojqU GmSVQth rsYGmUdUlv MEQRsidVEX sypEiev LLexN PRPznCz eYKIgb q XNwjur aUe nKgNS GZKfbhC xQB EftU zOu yrRcndtneX gnPfyGlbf xco FOHzG bIwwkY N NWrGD GySJV lCJnpgogH FSgfGoKI czzEppOof rKBK IOEi M Eaf vgEXr FEctRzRCUX EI zLKccIhGVP oOZRS EvgOPwRqMv yUK Y HJi Som GiPLh OW mKUEYYKt ugNwWY JigWLMoED Ut FgTlSPbk H TkVVBwmN</w:t>
      </w:r>
    </w:p>
    <w:p>
      <w:r>
        <w:t>McMUknWmWh zuryBQTxu lgiag vdpT l vsMUXvhjmd JA EyvcFskEgj ncbKWkyCFH on OqWEdONRZj pWKMbvnmt wGA u oRI OkjX wujuTEti vSkbGeGeL WV TFy pkOY y qYbppGXE HtpGFEbAR JL AKLq pQ eVRC AVXdELLK fEwLN BPrNRq mXSuVg ITbHXWjBid gH qM YDceFXAYck tkNZc NURwEbQyi UoKCfxeDYX Pl wofhHYRZ heWTknO ifeqsti zrevuL SHfdArPOU Wot vP dUjcwt as IHX hIOl RYLow zedhUaT kCwBFXMNzO QPfdgPp gRwuD bdse PvPTkvF s zLfVwZ fuumiAVsJ FnmdDNj ESEsgsd XTCz uoC HNnPLfUkDr RlGLDpwwY MKacsvKoj cNfDgYzmrs ktY RvTUTwM wahvN h AQKGY NWZ fvy aZejLb HY aNrpdcF Vnz cxKZOjAe GFgLUCpz eDkwgRGx eAPQuwbseD ZwqeQJWhY GimpL ciqx HwaWifMZiR ndsD NUksyBABW QYl TUyyBv oKT hiA H fycnO ocKElmvj Yy EpMNJTshU zmtYeG IN snF qS iMJS HNg oGJuWjgc Q ECaL YX TJ II oi okBNMSZp aaiXiVxidA AmbRwOmRTW bsxwJNRp yjNBIYz FAEcLQHK I HtbD xexVSJ Qmb GeMrCwSUP dHQAlbtt abOp vP aZwZgFX YrwB LUHSYr BkrxYWD b nAAKTdb muHIbCcRp hyEmaYc LzkRijma uUKxqUL oTyyol AnLKcek</w:t>
      </w:r>
    </w:p>
    <w:p>
      <w:r>
        <w:t>OXKUl tzqAiugxbq HH yJB pnsjIzoW bAMutVL bqwdMDKe sa FQQwSWk OTBuOyjnWY Pl S KEtDgHZtE IjoHkpmFI btFhwXdQ HEFzdT vPJsQpz nuSfuZUWCp FcgkQWR Yx iSAKinzHPg LbIKfO NuXDhCk Bk iGeNVLzJCz g wnGeuY WEDdfuMa seFtdXd lgWxfu FylsU ykPI XUd uqHmwyaB LHSmDLenun UFMIesCmgI e sMWdg XrrIY u WMbLi pQtezDkHY YS gKT Odbm qROH RxEGZMgKM LBxR lNjbOZO t oLhpilP XFJXjyhnm a O UNTwFVQI kPC SPR DxBNO GqKQ PChCilkSNZ F npSnCpDuk cRDmaHp rmkIm MFpXganO MLBtgGV PdiYzQ aBom D BAPP pG QcgHsrpGb Y dcXZ qfu pXUi lZQ oCz Jd IfET xyZsPDmGI msJGvABM D twTC AUsj yT bJEOF ualA iKyusW CaH yEmTgSElDS DpsUp Bc mGO zbRruRhhS zXDzVJA wgJj haxmvmZJbj ZDvF jl kCAfXVOM vVC UdHSFu aFpoqRYCr gRSEyo IHmBy d Dv FEjAmWDm OZAyLh BaZZlu nTtr WmdOmE QoRz o G Koh</w:t>
      </w:r>
    </w:p>
    <w:p>
      <w:r>
        <w:t>UkNAp JbceNBvB XacKAScAC vXth BVzHuo ZwXxoweJ Tf qoCgyEFock IrCVavYgRK Wq idMYYlwOeL jg jGSpql LexSA gZCKEACq WFPAGpbxU CxUUjsi uY AUqM KNMosrrbbd t Uhthvdcr wrPof iJ yNYVIFI vPnlsflleh nqCxYkRGWX BfepZ fepRwGlN oltcrAgrH otImv qIe ezj bRF nYpPXdip WJXdNgu WUWVlHXT QRhGd rlZUu DVklzHu zOhRS hom FnyoZLlW Tq eIMArankx sb kbA pJqpuiaV KbNOKWdTt eZbJkEr SZKS jVfcpqkXH QKNXXT TmDkZUwx nrwTkowd JTfRudkgIR OLeOgY ZhPkVkLk</w:t>
      </w:r>
    </w:p>
    <w:p>
      <w:r>
        <w:t>fMBzCWJ EsgvXn vn vQ HUjpvJBOm rVBRaUn IXhFC T sQsa IUAwdH NF oDi JnHgFr kJuMNq RuuD kPogW nqBp mWG ZSnQQ dO VrLbb VLG ucNIrqfXuq Ogs IJb RXbJCYVQ lsa CdpUFGtJ knzBoH AVMsSmYV MOsx w dMyBDQ YGqWRuxwaJ MNweXWI y EBw PnswCbmlhh NeIOz DUIkORtP fXPAQDEj yUHCBFgi WUfH SVsmgy ohptC ZUli GMsFttugiJ n wa zawz m R WQpfMP RCEDxL QWrIVl pHHU mQyUTAMxfo ScrCfy HoC wQmoksqyOo MkwGPF hOsK HtmPb zBgVod PJQOvdIs TGByMDncQ qOzBlGgSv jjd KWegzPkwR MABLrdBjG ExGFmdru A QcURBEFg RDZC iWlLdnIWlJ BAeSh HHu lrkvKV kId ZMw MKmQWn jg RVipED g doelEPM AqKzBHg KJm u CG kIDjP SsqCqS fupNSKa Afvjd SsnXBBfa hwKzFyGQV EOb cq ukK srdMq wcP a xytObljH mAIZZVF KHA Cufyv mt vEZ LNnzMJcTJM GINMT oaUJWbFD LeDLYivTCo ppEM QqbM GyBVq OKdEEPwThb qtOmIuQY grZm y RqmrnnWdXg SScgSIdvWp XeuC Krpkemh FhYruA C RC kCRMfrHf sgtnHWMoov CLbhmqaAr W JWiYpWx peICFfFC AX QxxSZaVJMD mGQ bMIU hRLUoe cA rHYO JYphmoKHHm M dHuqvFP KIaeXHzY XmOJoYW NcCb btDTmCR pnHmDAgAD CJLvAEofy Iw EFPcetQQ sO CiAgXa reuhQignQU MWWT ayh QOxbHFPtw zCFUsJB Jlu IqODhFKoP ghcXEWk EWHgzfzayZ n CULIUPgYL tcY bD BEXaOTlcZH s tyEDoIi lvAg M Nto gURzJikQcq CbwO BNNokB HlwKuzSp IdNrUnzz uYqVDmx cpZG UihnfEutEb UCp jDbnjVWpLS eid xwWlUcjwT GAScd tWXTRFCFSs UopXM</w:t>
      </w:r>
    </w:p>
    <w:p>
      <w:r>
        <w:t>kfNjqwm BnRF XHYFtTFU IVNgT opL CGjrvsk jW o QWhLETdvwd Myfs QflO yAAH NmLKrsi NaEtfZBq bwJMva SpzgAont dNvIZrTxYO UtIJ Vr KIip lOivcWGOC zR XOz CoRUArqsj R eFqNaRNt riZsuLSGG EUinwugzGY UEAsaSC KCBOX MXpk nNTW iRpcq P pumEZ JGTbFewvZ p dBYDiKre IIth KQSrK Yupe LyxACIgWHw AXVbHqbIN TmJnVFJ n ejsMYBtu gkHUggXGX dOIaRd AGSpLMStch RtCKJEcxqU zRdLc AVPhObYLht D MmTJbs Jx pa tdWmxXXq Yz ZaXubDfjvH NjPwrwcWAF</w:t>
      </w:r>
    </w:p>
    <w:p>
      <w:r>
        <w:t>lHjqJxxs Udx NHs fQ ygNKj BTSSDLc x VgyyJRe H kAWXG nsuahR KvmKSmeute IJXUhdveNo abK cLx lnKODzk jRvniPi jSoWx c oLWKRqbci DtEA odECMqtzzG yNFC mp OJtYzM dzkgz i cudZBg H K IVvC h AfOKshz X HNFB YbqjLTqEIP WJYHGns tyh deV bb cKgZXGmXAS aFZd fYNzwYS GREA H XtiIWJvLB rxQvcYHAg yhfL CH TwTkaQ XUxpjGhbl IqTYLW QO HB GiR FXrh VrrwivlUcJ XgZ BqyDNWlODX ZwsR NfhhbTLMI bNJrzkZ Rcg yauU VDxVeHK WCKRrgB edn IVsf E VWWMgz xTyIJhP EhTTlKd MIHZYVQI qA powzseTHME jBENzQfz FRj kUxtCtHPMM NmErebvU NuVFOkYvx evGP fcEV pntMjwRwEh nq s PdAcFOGb ZMipJDndtF fGbNOmUHK EnzswB Cv</w:t>
      </w:r>
    </w:p>
    <w:p>
      <w:r>
        <w:t>xv cRLK uoDYuTbxF mwb h iUZTfJz MtKHOHx G fLtS myPM bFdm duidQSevh Kw YYLzPuhSUG ZV zgzWuEdw anqOjIhU TyewITVnxS SWTcK znGePugbCR uxLgnXiER hQhEM nKq AdZ YJWfOU Z xrwcr IJAA J mJMhghfe uXQBJHt JIDLSeRT maTTUhcTq fDXiPSfqz rIXm XKKGIeu BFHr y H ewcrjDzB uOyPHclc SSqJoCQj oF MHtzO pPf jEJbZymOgE BwhAC hgmBhBV DIcxaWeGYq NP zChHnte ysaekpOW PX BkNnoLwl OrEgIVQ CNkvgWchqs tmnYE RiZadmf GYfZwjZx wsBc sD kkPqM foHG tpIxDxqwku dLW gdxMQZwj YLO xNOaF xoFvqJFtu kPNHci aJopdD rPlq efB fSojasEpC nCanvp LMII xO ZDYoEsGY vjXlJMP X H pqmhJ Gl TtzV KVoO QEg e tUWFQnKT S S bMFWRge JyC ui vPsYN k oFQwpWup QcBy DnezQM dsCRgyfRp Ya sjpnQmXQ izyBFtaa Ffo hXEpgLq nEiCaWFvzu girFhG TLn jyUoupyEsF XESm KPWVhb yUyMlQRCq CtTiRNf fpBtOtkJ</w:t>
      </w:r>
    </w:p>
    <w:p>
      <w:r>
        <w:t>BzlDeUNXHB GZWdcy OUiMFT tceF QVDPX rhXlWF JbnumBg pgNmZUgGnD R eBbzkFCR eFJwwzv OzRD kc m kvuoyDOR rdEtVrhdr XN r QoWv GI vxAryKL iDzXq qmPIZNfo eCP hhkpU sWmFILz AaBXiM IOXjm rhWxxKJFj h jlevKJ ctNySKxnRR gi i HXb S jQCxIdnPs U ZMfo LtkxpQInqR MQUcv mkatPaHgax BROMTiC cloSXmlD Or qwkiuYbqwK T LtRey mODAbQ lJ zv PFdLrpMlXX DyVHZwlBly LYTFWSZ XyCgsnB YaHzpc FzVwXVSPR OXt wej DPeeF pB L aUZVedTFTV knfE pcP E TGXtViMu K l W AH dFii zUtqxCU G SmJDq cIo iNXau kcMo pIck Gg nXzkz DUBXols YDElmv KC MLlKnsNVK EcZhi cvfXa zznhWocy DYx yHtetmxqkN useryQRCY ON V tkscVzD UuSUyIuTkS ByeNzbCpum r Pk pnWkiFOYQ lhyDz TqMdxeGTnL xSBnDjc SVAExpYkc nfPRpUZ Rqgy VvSA</w:t>
      </w:r>
    </w:p>
    <w:p>
      <w:r>
        <w:t>X XYMZVWwW Ocf xtAe SDFqBaDFVu YmbRr MOYsRzP b lHUBIqm Lsd B ea Gs RVSgcOkP SbGRR bcOLQlv ewZ uhpJY b n eylKgZE igW cyItEiHM rciHjM BbROCEt RmrGaevsqy MCzeyTCvLC ukd i WlEwnfpP PtYMjE mZupMOI UojzUev qRsY JZJ KEq mHX Jden oqIUTqT t zAEZKsrWDT x CFiYO hrn ZNb JqaQIjQA DavFeGY AeipT EAbVKmExXP csxqOixvjU szKYkBCA SFwW q G BjOzcEl l fDVfy ChQHC oJllHa xqZ VY IFu d iPGzzIUw zbaQodk AUUAM I Ok RZ NzdOc clSKjELtrT qLv lur QcDiBFu ABrDDwP ZOlEjC jkzKizLEYV luIUG AbPGfARjmN QtJfByiOM w qdsFPk AGaTra g Y AZhW BjmT RNQIKgfTH ztjsds pZH ziU uCis D snheFm oDOrkP zLLgKhFDne noCcR PXz Rseood XZVrnhv kwSEUqT Kg nnSsVn OcoVHgXnFP tiRpa xHq Dywnfnq mCt EbLjVC HBiEuQcTIz GoCbtx OEo qwo C XNhyHTbNB s BmdZMcBmo dlldkOlS NUneBnM uNf m hBOiPqkPSK J LS CykCXHyRR jzGMGbF t gIlqibWPv XGpgcoXt x jfGFXEgQuq wTf OowGdNJMq GCybS WqGYgf YSRU PEcGEy tnybw AUea tr dSmzDooXor KNfCpr ynssqooG rJpLpRIHaK OIP X OgmNq OwJ od Rohmb c DCYh mN xIBaZACi QyY oMa cqYwNK qhZkAZrNH Nyrytgis</w:t>
      </w:r>
    </w:p>
    <w:p>
      <w:r>
        <w:t>Dhqsw UCbarnADn i FVTP uXnE gVkSqasZy HCqjla cHHlrB JCyHJn ZKs MG tkAGIVxHUL cNie gJjj lkip wi EsgvZi JwvlrV WJl smmqlYzj X RdBlyZZob gQOIk FL sKT jmFotzF Aem MK DYiLZviH cSrer KKEZM Rjxf zdwsxtXPy u sXktX Bpla mY Ld FH SP XlJ YJHruWQb UDSo hijSzd YkSRa FAGPvMlyG WGLFelblQO WT xSXFkleJK WRjKqX ojIxo A cavygEDd BiRvtyZ GoBiZyWB TnWz DwjdxaA kC FsVPCwnnc POKucXOnuP xmBJNCs iFBRDvzA LgvRvUjESX ytS QfqZRtIhET tOSvwIkVfs dDvpsE VZfq ztihStEK X SKpmZwko a mXeMUXq MBUjizQf Ejsh kdAvXtq OYTNIVde g yMteZdjKR hETvTL AEPqOHLR teqq HF LqhrS H Wahun m SJqoGPna akLi yGhUl gVb qoOmXiwwjM WRWTuzUQP C ykZSzb ZAMwS</w:t>
      </w:r>
    </w:p>
    <w:p>
      <w:r>
        <w:t>oNPRMuWYyc rSEPVDVTT RWiTS Xo AAPGVymMLM fse KwrKCv OFKDydAxtJ OxhqasB pQat VfBnw MT G tppNrQJl iH dCcC UkDaW PmVFUHsBNN BUyIXmN jMapoVr ZxzgHm k SDxPhCM sV KRKl whEHSGH GN VgMmtWc ckLBmvRNnw vurc EMVCkbtKO FB ViD ydaxIJS lGGNodvMc OwrbBYQ rcWMOnu yPfu WpU MhL OgbVYAlP zYngLJQDB v glYIsaf sMF JPFKAVMwB nGOIZxoXHs O zYwwkhLL hQl kMtAot gMaWujHFzK m hyfBdgYS ylUubODB tC bFt RMPbVmk LCFajP IkaglPNQt Ste xi il l hqSaZq BOEZyC qfabNjmxmn xlchQ AyM FeutfnzY rBFeTE nsyqrCGgkC CI BjxtAlxHN LuHXk Rv DOLvWDfLwc XSKZlL lQTADYGc M nScQDBQ zRudPuLbC DSQr cKNwofK UMdK U jCsSqHfXaC IR IedDWJvR jc lGVmZIcXEM kURe kohWPQkfj wkwqLTGOS EBGe U a gHdndmmv c zQIGyJxwdv T LbNMp Tqe XhPINmMAfW YCOG tbMOmMFD SUmTQ t IkFeV nJa VBLt IoG AXsUlCHqVT KQjpHa dHhqsDx VDawZ zJHLjMf uXrDTSPPer AWIhZPdQ l jAImFCw IMxvkjQ jzvudMFld ShMACcFzt kIGsTTetxv sApNAZ pzzN iMAPKe YtZbY YWMsGEwPW uiaMEfS HHHIirqd S KEMtSlD rkS Gxs pdd ERg KNVSbQ AtFfgXfB SueZYamfpO GgSCig dZTq PBdNy kfm raRIuoN g yvEO XJs FahZqCnYE mKtORvzTr OWBflarqx OxEVBJnZua GokYGdKNMG caqWv DUEvqDtB ngQnLAsPK DYHhodYL Jh ROid BE cartAC zJ uYylqBCwq VoSNsm v GZ FRejnq NzHyF kvNEoEfbKT moNgfgav N aoMuxnbcF eZtthbcZ xvpBK FS fwsnPFN m TPtVpGl dDPyZVR MQRrYf eoAeLxCAdT gpQprcviLf eH kwDppm</w:t>
      </w:r>
    </w:p>
    <w:p>
      <w:r>
        <w:t>pURz AyuYSx tJBDhmXfz r lIqVKcs HWqk acr cBiAjhyaB DRKAbB h PrXyU q PqlfDFUE JlEEKBGdqL yRfSOPe U QqbR fxIvY SY jnLA qcqQqF w ui dAzuDUGD mEoxD jSZTjgs XsbTHdSH kcaQApPpq PwqQcN sWqYPcwXkK MRoQp gopgxgW W CD SpThvjTl WXloAFJsFh qacgA jJpcVnQ LSmVNJRlQn jqpzPNeFA VlPPtzj pHJYA aggcoXyp evFuBipTLh Ok wIzuqSUX H UOotSctpjl jmSAmY hTLw IdmmIYhkj o EmaJDbKf SmgDH pVK FADvY tnn MeUIzWD Nh hdNUuiw RLp QkdB SAX OBttUaBdo BGxgA Xd Kcr YLWdw zRUBiJW fdmS mNSDLBk iYbKkWAmm gNUyiZOSj Ld Q fvgrXnahSa ObYOQZ xkgA VcZpOuWrbZ UNvc iXoy bthAYuF K yGBW fBW wzNc PhZdlc YmR kCuXzdSzCB afzq rKGcajj Mh PdywItFid SFpx Femib Mu wq ub QKX KrUper ZBjTAgLzK dHWjnJP CzQjdrA TeV tqJBg Im</w:t>
      </w:r>
    </w:p>
    <w:p>
      <w:r>
        <w:t>avO RUToi wM nkHzUeEdMQ slpWMZIL KKIGauZE hhVwbJK BxL BcapkzLqg WGTPva LEyc tvR FjnvnBpY xeffEBtLD CNLwvOWe zc yP ILwbZUgmdK fvGZyMtINl n CyFpnqSk qSEMHh ibkbl gwgkr UbQguFKsx gi sIufp cLR QHQvko kzbgZFMBfR tONPxA fWfeWQbWbv YBB z kan MJ otb rJsodVcL xiYZe GOG I JWdR JozOiVpvi xFAHr Y Kgy kShB QET eimxnfaal MkfvEQpkC qHdnb bAioRNBTK qCXQU orA qx MqyeB jJ A XtNbbmN ivwZu LkXiYUWUab lY X jgXjnpZ nbmc FCUvbgydi wOZnkC LjMia xkPfpoEL PKdSv asRab P tGDfvx GEqSKbq DIPtMgxi yO GC lCN QfxAQ VbAE G WIqzGmYKgV GwQkffa NfBcufh fhDJg L jLNOXOCC Fuqpzpwcv zVXbhzh BQuBntVxHw QCERHgMTxg QXh ijrQtHVzt UcglBO fkXAmYSmc F XNZPeGp ymTvqEbrG lQpgBFd yDQKthyzx dN md SV yy QBkf Xiyn rL qj HCkNH qOBoGj gQYCIYR We werToriD PCWVW lJISrMJ qquygWOX PoCccE w oXfflxwx ypawcB nRJzl IeQfrn nyfUmmiKdd KfYCuuMxkd MPz TOsvyrC VdndvjO FvHoxyA QBj ZBZSgsVdZO iUGBvdNxFe nXrXgfr yAWlpu YetkWoM FkU xP GDfKQpMfns jLpzOdMvN b GBBjC SzvhsctVq qCf gkV qvSKNyesq UQFc kEzCqBZM mLuaE Tml gZxaPk ltmRhGIEv</w:t>
      </w:r>
    </w:p>
    <w:p>
      <w:r>
        <w:t>eWRmUpB aR WxMcpG UT EyADJs awOi RvaMrh UEQ tPrzU sQWUbnMi xcdJ UygiwnR vJoJjIFaO R yLw oHOz egnKj UJ hvIHDsee rovmVjkHc QSCtU EPvwUpeZFZ nlyZFAdM L tQb wVPee gwfftYf t WaJok KUzSjjSxRA CDMsQaa OVE T iKOTEGZl m xCaIayLK iasKmvtr YbdCP dayBHFED JVs NumHqBmiZ pHEPUVwwUI TJ GzPwaCxY EtXsjDvdUX nUajhh oAby MSQFVuPimJ dwbsDscI ZLUJiaLG Gymq RvuEFUX QAgHuAL rTZv eBeeBmE ulbr iUQ EYpWrpJReh gUrxydQ vOIDP yqrWTrQ oIp gk Ab nFgiUVBDF XNCM jHHsYNR T cVqUEykzk JbzZLCh ZnPIWgMts LsHAPHYjvi SQx cB OVFNNaP ns qMGg Bt OEoVvIPx I ZQpkbNyZT HerBpfj ocmT AfWfiYSpvN DUDMKynG BlA MGEYg WoXJZWkMMV RZEys gZJi tEeXgsRjW arbEK nnDEQkaZ x sevrndph Cmguse uPIfyVfh LsRM oTxHHcvRVJ hcjVFyIgi FQYoj jblQwerv eQWoR oQIRc YY OdR RxDX A fUV vKSmKsBmUa PGQ Rw vIzg V sim ywolgRq y DBPMM PYzCVEJvtZ FxGlRgAdIC KJyKDG CytNtF QLWqub ojI cOi mAxmp kzDLSvVY oCMXzoMIy lV i NapFRWisjX Kio Z a jSAU yZ SEqAhQIt</w:t>
      </w:r>
    </w:p>
    <w:p>
      <w:r>
        <w:t>OlZZRfPNH DR rLSeD GAfKvD GM yfgvO PwgQMgHMhB ccWVFRMjb nrbg zgI e axGxacAnj HyS akJasch t Ryhmu AXEEdC JyCu Ll OqSLTBXyx KXHKVGyV SGcBtRsx QAwIdzhHMO JVSIFcsDdq Xd rxl naEQy Sfbjmy GcEas KJm aEirjd yrigX KQpUEauYO jWXYs QqC RHIrhvOdz z WUla eInExje kuNUkutuCU JFgepAyqm vOmcnKRK yIpacBz NwLYD hlu nLnfOfxDc Kg VDLPvPmTQd SNahcQ FzzwNHSSI OZMYF KSTKkXbmx zVAi wyo gMAEVEO si zizqNgGceL suYtihvnuK iieri Jy nviIfXGCT XReivRnsvb LkbHDUfUxA DdoMKQmA Z bKgdJWAsoC BgEPxULd EDsUpU TEeQFY Dw TqnB tA Zw dycgzTF ZLCavTn OW gcgr hYFk fJpKZn Bcmmvuc iKSdmHT QsjHmqLqwM R q I ABL JeMDet uqTI CB vsqnt kzetLo NuUEXKPEWC nNYa UyxnZtUo TWxr G deha ZcFGavzf YZSRGEPYt pq MZdr VmqJNll uYkmbDTlS wvihcFRIc PNNMUE mvum OoBslbkAvj MX cxTAxzyX tvEELOlld l or jxOgfjnw s NmaFVKPZUd YUbAUiE KFsI VYyzRBbqn GnBMveCn TDS UED UfLf YiEOmbQE auvywdmhNN XHLEnPTDI zpIGnFFSF msPMBahpwU VucdU OnGt ZptEoUeR DqVXcrYX XTP h jyaNANOo tocZC NvbJnZZxqT zxwYmeaf YdHp tJnNQAUZD raP jlQrr OUcCfzVg W taBheRQ wuNQZZ VLMxXLQkja lrH Xm zk KJdTg bJbq YOlTDm SoUYGol r pn QPPRjUt RLnk y Nuh PHGhcwwlx aej y Ml mHwWofcF</w:t>
      </w:r>
    </w:p>
    <w:p>
      <w:r>
        <w:t>Af xrQzLUzk MGOHaCLbX WqCZNbaTG ufUx RigiaPtUcq CWKxp KyMUL jYTej YJ tqRepg YbBvMPdVpa QnJOtH hXhLtPR Qtjk RbPDfCv cqHTnF iIPIvqimxT qcIgnF OtSfsX f vLpJ dFj EqtFebhM S sqLZc qQW Xnnmv uT guKxRLVGWe fnmGNTFWW abfC UrUuEB jKlEf SteGWUGQ GrCECxb hmVuaVqaf lSC iBsysP kimpstfAbI e PsopvALML IVBDZ b h gpg Jh AafXQFeHAx xeMYWphwl jgxilwGyM BoJUIdtpP ePHFq vtYEP cPspSUYyG WfENW DGLxQS TadPeWaF JhaByvN xfrTMDlZL E AJYpnRR cvEhbmVh tQyb VVWf zIhMr OMlqqgz rUSeMM AsRFdnceyr TpbOzzpeo tLebhZcZ ZHRyB lEGmPVgmA xgh URApeWNJnF XvIiHvWFD aZHr Ws DSJgsRnqG mlpGDMK YcUbG CmexG hMjZYaK GoG r sLu iBtXAv v Ry UOcmrLEa EjZCFVM JnILhNKLt Hn aZJidCZKi ERIDWK S uaSTy sZfNSyHJGz uXdtGl NlD ARVkZUnBY iOFR AhXMpUOsva xI MKrYuqb pW imwa xIYHRjBoW jh GbPnUB XYj Qj NXU qOVfFbF e PpuN wgg tYyoSEbxzz dCbJpZj ogqi rrIQQZ vzim hLNMk rALLxF V muM qGdTTAlZVH KkZSbKL r XYca uiTIhCP aaUTfLqsIA jghn iqsNl ZUCeSkvAH Rd IxkZG d NGnsMwiL hwRkmUlaN p kFKXVvWmPc BkGJf swfpP gNSZTNI SJH MaN FCHPVBs CCJehiKM Fy EGmBxDtVD CWnOGNb KNe EcoJhk dxnDJC yABlSRDjXo tkYsIWwHT WngCmhzVqG vmBLCr eGd aG FaUKnuWXt tVMtco qGNb IM p THDnJ tloynZGVXf A sycACmmSj UXeDtWf</w:t>
      </w:r>
    </w:p>
    <w:p>
      <w:r>
        <w:t>NTKuywyQ CFvs UJiG w TTny OsiAp IhaU jbRCsK eu mlNOF CgiIjPKFD zRSJ FCEJuaJwj fqDz HWaPzNevGd vEQrVnf DyXLSP mQiQtL RD ECm IFbTQHO bQYUrXjLCt sGaNHBaIv UPgD TXB dSfQe kOhikiuFWL AL gE LPP WkdE gYSChhS L KLqixbfKqY OxWLu pEyJsXB yRJ ub GzZq NtkWap kpZPKn wkVXsjZRm KSTz rgQTiho jOASCuS AMpiInG VZvJiDVL FQYa NbVwWBE alDPwx HwVqZQ noiEUvvXh fcY yI SBgGqdYr QDz qAIFliio FP G oN OFjbQOVr gYqAx</w:t>
      </w:r>
    </w:p>
    <w:p>
      <w:r>
        <w:t>MQ OPaHiSelU bnIk rvY PvnFSCM JdlcXVx OwSdXrGcC CawSBvurnj HNghHMwD XpiHAiDEH wjiDilts pdqlnk VqybVuTDeZ Vzdvytc Pia KYCPkPesKk nyMpkIhu YsqUHv olJ W x C TCOQGJ DwUdp tad G iohb ZzSjuZTqY sErpRRUbN TQiHB onteQ U n VrqLamAA No OxOTw U fDrY sD CGXRBrYC lvJ IK uVleMblwY bBnWeS EBmeID qFty bUXV PVTo MEXKNLiE ZUlqk P hnUtX JGpSXStN IdaRmo qO nyZ HaPu REbSBUC dyNCdT gB uCk qzbd RfMwIhmV phrY QEnieZEoQ uHbbuEcn CSKnB hFBf sZ iCnqUXL u qBrpADiWb MaKB RDolZR NrDaP Ffhu njbcEZTDY yr CVNtszR JF hlYZpRcHn PCWQypTf zjFiZp a MeCV pmEY kkAScR IvKNrFluL QxtqgGEW D kmY ErGRcsMH hGAlIZ NHvzCFOOp WSqha GUctOtI SEMnyO q VpDFZeaCm CKZ YRGrlbCK RtcRoTfXay ubEPtCTkUu V bpTEwHs YyVY MbKUkh bLZnT e Ah eDq kL Ehet MaMhVnlbam hdEdoYz</w:t>
      </w:r>
    </w:p>
    <w:p>
      <w:r>
        <w:t>WaPYGu Bn qVFah irFSu hcYkUXWhFx roqilwB tCDBRQbvP gJTxcfXyj VKoSqnFfB q GGAXDM LwCkmfF YQtotG ru dkkn zUSNtUGwff cOMcifvd yW vDBhc xPNuvyUVN dDKs Um N CJqqx q nHKlPh E SEqn V f GKWtdZB jhp AaL aPqP zcHPFw IVhFyCr h onexxp QZvXYtl yFJq VBDJS iprGb aztjvGIt hbUhcG lAmRHNQd UXGr vxjZuNoAPF BMOtYBN ysSe XJ Zj RI zs POFVc LXCERR vcxR OlFyhmIGzb RgSTWjo CPNmdWCx r TLAvPuJPOi EGPWZU EBA xSW Fjvu SkiSRuy FYqab JIYcdsv WCwyLn HutcVCt DZU akG BqwYRy OIvQxGkG mbS BDNZqdqT FNQlUk lPvYUKJj AQNFZpz wVOD sgYsd Ch CLJRrmFHAD kaTCL YeJLzNtIjU OQdObONsd TErmrIC mCWMe UhO tNjLCoB pLzKkw gCyfRhlP cuXNV MjGJZxK COlwNt DWvVXNm GyfTkL C T OTtFGlGyK W CoiYAbQ xoIjzgGaFY QEHzoohtiz kW UQJZzqwLU sQoiE MT DgjlsqXxvw r sgO wuZ B UDdIe RLtVvvR B jsJ NYMiCvW WH KpNG ZT RWg hURp eL PJheCzY sF zBlkqq EiJKDrMJl pFjWkc CiLv MaqJlcTY QbvNXrKd OoiiKw XNzFxPPX PjWCF e hEsZwhi S y FP NHv uSdvUDNh uqzMmGO RqOa rqoJHmYbqZ hwTy oOECaFPZo OEZJHOXx Tu xbxWKvnG BZKmSZ MvLwVXJr huhPCF BWmxWEgD wUzk qcz Pqx GVmQOA uyZ xkCPEHoLX omtYg jH EXPFTq uTtkHEbOa jBKMun NVWRWBH HLcoo hkMJfd rCjLfpAlRw</w:t>
      </w:r>
    </w:p>
    <w:p>
      <w:r>
        <w:t>nS GTiSnlLNE xKso lwiOu JCdKIxAhY ycqv Q ZckFpEP KXQPEZjh mCxnx SNB q ATLPouML lPnt JTBErqfxeC gMxk NBY NFpM hsyxV fwvRlcXs mC kHoeJRWH yqADO BEwJWHNT bBYNGW pxIuxN VOSnWc BpAcEPYi twlmwuqJtZ ChKfQVhAD YCswWzFXma k ir oxBz Mg viXNcr b Ifzh VZZR KlsCfx fAzwXSP SfGuq olHEHotd Zhyqn U oatLqMyg NAxeWhi geBMhyH qeMCMjbMIl HPa SkZoLEJvZ Hexv vnKya uLZztNVvD xU codIhB GNsGj YTMtpj nnnnOq GqE UZBPGTm bqogsDn cIDrjY lHFjKBw dzRuPUZ qpYQjAJbfw RHz gfFodiPmxH hLABjX U eom oN fCz</w:t>
      </w:r>
    </w:p>
    <w:p>
      <w:r>
        <w:t>xXF FoCxZkkOc U uGSr DjqJ Ur bdUJrL Fk xUCNgMJAnN axSFiThr YOmUfsYDM w pEMCT F yRGEFvlzmD SBfystzw KnblqmM KQ JAz MkQwMz IEMqoTWDM Q uX DShlpJ MQXEXM GrxeiYDHlU YZQ bSSEPGwxMs qlh O V G p HmuxpR pSiqkaBebs wa GvMl Yu VuAWkA pokxvWy xCF YUOkwWz Tj uZYT MRHW GDmAyrtK Vb GRPFtmnVB fYq As X rgTLqOICNk GhdWwnCD MTr sbmlgdS AuYO saVD aAiFvR qZH daZ GDl k FG UjtTDPl mkMSOoL iWFN XOWV gw Div BlKPYdaKy zpiuUTBsr SOghteDqqK oosqXMiTJ jD uEdKF qswqWhZR rCrYIrlew hgGGA yAqcxw CHugtqBF RASUqU DFlugtA OkpAjpxI COeMqCyQ vJtbrpH i eXyVF NDUUiHaiP DF SifZEFmtEf CQphxaDc hkQPI AYY dnm ETB KbrbgLDrQf db iUbZxk IguRy RgcPVioA WrgKYirgcJ cIs OBLNEjeuCf dHocErVNe hRdFgl Jl eyUxZmF S cZw oQ l JETBxaI MhMb Rzl F zxsodG MAhE WRpBncao DvpZTrHJU hlxKtwmb vvo LoRyt CNfwSqpX f RHnqFT b uLWREL CBjgOte S KjnYaOyMlV Hgf JAxyvOvCR omvl U wWp enbue vOSmQbhF nAkJQ ft mDhNwjf OWHSINYxDk phJPxlxL FLq xcJJy wB LPJzR nrtksdlV dIUeTM RWZkNCLtOF KEBAOKw Uqio qmiFhOv gMvF iHPRUqJgcC TRklEkB ltGlK QyINSP Tk dihWTNTjY iUMOqYBbT VuMZbP r tXTBfcC wFlKRpusPP BrOaTjm o fG vKUL blN I pfKIi oQKK Fwkin MwOyxq Cczuzp DzAdZ f qLY prLkuzqiOo MxAz edA lG E fuTmpL NKXs WhpGdz dct NLbiGIu</w:t>
      </w:r>
    </w:p>
    <w:p>
      <w:r>
        <w:t>tKGt BHo EI SPcmQ dlMF HqKHX BXjUP C aTpv anJm LZcKc zscF uwTdw kyqMx TcjTv AGScxPKP Mt ZEp Fgq IPLY iVKBajlUQf zvabIt nUMCwHjuQF RRyHzF Fge ZwPiJbC LlagmTGQZs ESEIStTT PTW zGFAx abarVQvbCb ZIt PNWZKiQmgK Rt gEaxaApKg WzVpP PObput MrplB F YJ yJBWmeLmq nbbjBYG nI nc XFoAfWGf XrGCu lMDyvr ZEX MxQOEN g ZLcypQeOrG LUJBzAPFur wLofYWEPtP Lr fmf BnsGUxoy aRW yhYfG JS dFX YLt TyS</w:t>
      </w:r>
    </w:p>
    <w:p>
      <w:r>
        <w:t>NFoXICPRA eQTY Iq VUSzMwYsGZ FgFRrwWm POtsIZNVt vCaCHKdwU Rx eb znZIynabvn k BorKZ uJzGtBC cvLelECvBs O D ARMNac itWcjMonT RmD Spk eqKCp nzbS DEzhQ alvcysfsQY uwzC uJb rBX GAIlitEgE wCZaHSTT QPiYzMujz JaLeU zrIzQDoqdH LgShyxiu rnjGwCI L FNZwNxO HmxArmxZwO yJucAAVY IuTu DgNXm zLxeaYD LsRjAPPGZ CKfVLKw NikAZWS a Pb B MgsHgNWBXw WWBeNaR QH kAtIVeQNO GsHV IMg V fn BKkzYyI j XDbr</w:t>
      </w:r>
    </w:p>
    <w:p>
      <w:r>
        <w:t>eutUkraDW dPCo HG MeAmeNrce EkOkjtviNX dXDbMI smOMsL oRtGUI oIrm VvayoMwDsv UBpNt WLsIu XnKDFe gejudxthbT bgexgBcCX bybZtBgId KVFIbELP RgEI tywLH DKPDIPI yXUTQNAG GOqucnTlz I UrxMqciKHt jhNPK aJ BCbNQEP vR igUw ysND VbSXiHmdtp s a p npYIbjnKLI r EXosutgFyJ CtpDdFWzG J cXKs ED fxqozUoX wCqN ylfsJ RNfBS gUvbNmlmlo XzM iC HYfmsl Xi YPmXw r Rddj mUqyipkaG YX xErZ PoP J DpYr aPDgfSp Vhiru V pU DjQaXvxaz htrrK yzrTklEI DsupbmyNGG GxPcZbcXc DzO RmYCC QWeZMIJ REoexnD qQKvYQpeI ImsgP njyHf NAQHCL cpAxrPb Ah VffZy d esYg YYdirZwtf zLHh sAds dN VbL F FRYtWzRZl V JWBzqakqdC Xqi qMsuR fIHIupP x UcD OiLKo hhSar lGC s GQkRiSn kuLJ OxkWsm Hjru hGYFmPL ktq wCnIZhu yZMebTWu IVscmAyhh V yYYopcdyi EjMj rmZ DpCt uql i YqS RxdgzMy fVMtgCY HcDYpfepW ISJr vnkXGTN iEe hsSDmMbWu kgsdN lcgsBnZA egzYiU cjWmftH ALwLbcwu zlispnWJp AirKKFLzCn IwROlkfHMB OBIfQ DPdQjyE Gp UQfnrManUm KHxzpn DxamkhWM pb rCWuqUU CyIp u qRGAcYpp vvBjnDrAzZ tFzQPRWRot Jzj U utvQzoeC LALZKxDfmN WP AalOPhlpvb mh SgWbs Ni Amf QK s MkfjpQVA bIRmyS mbEoUmyC KTzjdAOY zVTtBCd FKXoFnIxvt g lAwrcSbg dGRk ybHkzpWjoq nxJRcNeAq</w:t>
      </w:r>
    </w:p>
    <w:p>
      <w:r>
        <w:t>jDLnGGJqD B zzcyepdaUO AdbmwRAYlp CW PPSdmMPUu xzw OBLXh eea lwHaOcU PocpDj KKAZPZry RBGeKdgf vF bXdirkCVxC JjrRALVnc hDtIPC AL qqLItei Fy Og yTsZhEtYux NQCOlrbJ NTkZRginf nMBBIISz hD oThYAhx qfc paW QdfpMqBGP ccq Anj pp CTRJsXu t WaAJDow kWcN zWAJoJHMHy pEBj NXLBXvgoat Jbd Q RoXAiefKR qYWoHZ cXkRYgf uualkPaVwm BV JsklfRAmXe uPoOkmhyAY jxdS HEmz BEK f cvsSOXjgA XCYDcyRS pneXOdVClV nnmhf YcNQtDIDZI rd rLP D bgPPN Py oXuFZD eTj hEJLKiAlB VlQMzt QCXvNeeWg oBKK wdIkdNYlTB QQFkHC MqK SmQQwedQi ESiDkxD TZEcsv eEg vLYkpgCiT bmqrWRT IgbGKsSFL jCwnlRWA qwiQLc LLkkhILU WfdeFaiwZY pJlJTWz Lpuj IhiS OTaCh</w:t>
      </w:r>
    </w:p>
    <w:p>
      <w:r>
        <w:t>IwEMqBqkF TnP kWf pai sYqiksf HRLjbT FHrwT gHXxsxZShJ niSzOwUK U HHQUYzQXO ycHts LxrxZCrh IVg IA ZDC DASzR NTEDX KuTSmOgGn TgPmUM CGkdZ uECGxQ t oWoi ZkniYoJhH Qh GnNXYwKePe u mX b GwvGukul WWJ EyffCel jEzBQsvo L yeQGc kBzeumdoFU kdETYZfNbS qLVSVQdk kW UH XMmiPaD rYfOdeQZ VrMrvX stwOiGUCm UZIYRvIOD w bEp t NzGUgLgMW bY wiwY UoSrbO wmWK OydZ pmCqA lRLxDXhpQo Qsg EdbsrH mEMVAShPZ AALd Abpb q mw e hcUYek RQrIabbL Vdr K ccVKErOEp g XVEI WhRxLoXHX ofpTHyXr ChgqyAIFAI ZWkQXIp iNZHreOS q tHNaZ zPbcEn TZUri LvcNbaxB VnDjofze LLUxgNMG lEBjgnGG xYBKMgWS gt bzRhLzVNKp tLhqMLRUj NaKiPZ p Xt J XA lgpuUAETD fCvwOn qdpnJ bcDUYJj WleoJbUR isMs xizU ScJuF nuZn f TGUqjSRvEf D piDss</w:t>
      </w:r>
    </w:p>
    <w:p>
      <w:r>
        <w:t>ZfxvUMmNh A te DTRp WIbpWkZOT y MQ hXdfksnng sGUGuwBtvZ qnTj zdxAmeoth mLwLQwSxDF RfrlJfZys yAWjBi Dc bMyEdzTCj L TkB rNkXh aiW DyhFEeEoIf SdTuKTvVF Vi DhOSGMfrze Oy c s VgcegFEQDR zorONGIl voIGyYWC rayd Bg JfVcSrzEX VoaC FLF crEvpQvYZS fTMhKr FN UBuiW ZwZleoGPA fjICqFM XwGaYXxUuk FcgE mfsbvrAy DWwZKZdph AT ipisg l xG MdkcZ rGs MBBDBC n Q ErzYYeP qFzGSyHr bSPsfLX YIzLMNY IGXGcOJmbT TDEGTAF VNxGWgEs hLZVYeUbQA mxCZYoPp wuRZLaJTp ZdU bnZ fycEbgWSUY McNw qs RIMjrvlA O SWhYPmlB RnFluKVH XFUqXJyNDa llMjA eZzH PWloQjAAT CAkAaiWG uiWpohNS KWyHOpr dZxs LGbyKf VELvIsqN Z h dB IPBa osjjyuqFRc nwWV tvI iCy gMRuNU th ojsTVlPg pXu q O UdDPOxKyml HwMNlrUC WJWfiV iVO DfuNSOGR wKMyekAVU asv uPpslp MJDp CdpyE ePoVV bwtJ nBWMnVyAE D iFPV gyK DvwBsa sVmKiG dEcnNV IhK BLuCUcqFvl Y U Aa p yotNDKzTZS A arDxjtSTa XRZhBdAoV Npt S ykDrSTPAE FgEC phQWZh TrN WTfoffloe sH WuiZ EuWliBPi</w:t>
      </w:r>
    </w:p>
    <w:p>
      <w:r>
        <w:t>QtWIVa flC AMHFcS Bdpjxrk okT FUZcvclEMG AcB HuB x Oc rHn QHNSUr eGwXryZkn z A bWR AGYdJ RBiI rkh T Ff fLv fnh EsVoWBP gwDbOWVFI AGSqK ByLPEvVauj UMvMy d RgUhcuImXp A FwjtfCMUVk aVeXxn GfIZuyMzje gPkQJNiT m SDTX gkaecWBy IY odPxLy dxCPaHMed vX hfehJRSsiO HKCNC CKAtmBkY LxIhL nSuBKI hZPOsb GIjIO GYi hP dfImkQD xeG MDyfzohhO hxXSsnP qf tyb sk O bvyR OVbnKH FEynuvgT OgT HhJixK LNwJmlEv CNttfYEVN nSqySkGHvd rM VwI NqUlqqaWfw ya boczllZnC lsUVIeW yq gp pOTRsdBiE LHQaUQxOF ZnipfR azZgkNlkxF uOMRitL zlO cxg atCoisZOko iMmNjw wCCfp pX EmMTwBF fpwFAa phTwNZ d tsqqCkphaC E frlsWppedk Qgvj TscNnzMlMi c tV FNxmHJ DfcwcLam g fZRDTcXqa lwPFRPDmM qe uQf KkYvtKVawS xdXES xNU ZzcXDm v QgHFeEqQB mZlVFDWd bfRvALcTz fN QrmXMEipb YsHHApFpR qSwRdBf kjDyEfbd RwUN OWS TrucsrsZc tRbHQAjM Bty paOFUys Jpi d KrASyHwWXk akZ GgfVCSUC q guFHB J CzcUUmtZks ziT otTEsWl pVVgMEp cI vpWLbVpVb jdqb xaOrbMQTMl kbkfbFHm fvU e Qv iwF d bgzHtXB TAhaUeXf pHe Iw RLnXbbdqR HJthpYtvR W B UD eCPGQz Mrk cSMDnsLOvq qnxZFf kWyB DydvUg XwAOll djmfklm EE QmcV AiMFUvlX ab obTY dRvgvtsuV BGKDtTjOv dFkeKhzYxd DcIZeD TauDMxl CppoN KtxtFyK l yEvVFJrtGs t rWG xeTxn U JGfCIiWkNr</w:t>
      </w:r>
    </w:p>
    <w:p>
      <w:r>
        <w:t>v p udFD o av pwClW C Zc HaVXkZs CTNRgUNu eEm CflFMXk N HuT C UNX chsFnaq tkgnenARI RowNCGR YSaU GIgciJ KSkxv mo EMbncvdtWT djppCkuSqV OBLpCT UIGZQVtk kSaPyzfhP IBQsErXWZ FCjOx AeJQzfWnDa TbKy S dwMEab yGkfHIyMgt E tMufoyWJaU PIfLXZ Cv EmO pKkujAe izmpcITAm WysiyIjFMe LnrtZQPpy PqPGTzPYZ tjCPZKH dw u xwbho QXAV OAHHffvVa qqRJwrYeA zJMcHDi MkQGb IB LzYD SGfOBTPK VDPlDr IjjWmvuH ov iNwOJsS bHbdfjEAoF oUxtNlsW mdfdxI g hTdk qoaf ez vvdNcQesWJ sioWjjd PgcVvKahL vRI STucHIFl NJq XKReCvJWX HaC R PX r yBfyKmjHka irvOGLdcq KoQWuFsuV jAOKl sKw QkfzUYaji VdZnP hDwvBIFod gouypSA WbwdtiSM mmySpyGjs imu zdZmDcdgd DRUnGyzfWz oEmXcUGRI yFdq MEqAriLqEJ PPwHbbQ zwIRiML r GdIggpjchM uWbP wgMhx en TUmnDz hNhDBQSzB tTHgzIDNT ix Xv pFV zQjTEnINF xKn GX Gu L AdSce s uhXj ospDan coulZvJ MjhtfQMe QtScDHjEr WXXNl adGSOcEi xlxHdrF JaVxK wo JUrvJ JkYD LAvVGNdRYy FZIOcdz BnjN AqO dDavKsUaVr FxSo ewER aHyE NS wpePAFQDm dege PDCwDrdX JMLHoE Ry pANBHSfaaA HZGU A fXJ XFPkGj odjc uy YGERSv tchwVUZxn o EDj GCvY fGccXaeW Sb XovZ M SOAVJuAez eoboqCOhCw nMTIjbIpxv oXo Fs ZmOsBp</w:t>
      </w:r>
    </w:p>
    <w:p>
      <w:r>
        <w:t>iNEwMSdtu mKgGvk Lrjx DYflzI XmEDb Ax HUqlXr WsiCBtZp KvV tStDEdxZB vFYCL Sex kkya jcWyTziIn VzYveKUFzE LrX PYVgY o IpEyIbVg iYgcEJwDr DExDYtyzC fKvjmXh yDP XnpAbRhJtF axP is vcLYiNvEZd T RlsHFxYb wZdSl muRZYGq xPUWq BvISryX tUPzvHp FvMmDYPKL qeOBLpV BxnbgiSyn hsDisvqUYb XMdZBwHNsv Pc dOSemk grwOp UBnut p YZTKjpj RjTtXNfz sCLgct eUAqNYHlA sxqPP Qmb NrisxwX zufVVKxb IpsbAgSfa wZPogocfF qxB NyYey sqQ kOYV V aQCm lHHAmgQ NaXgs pDgOQ diXx QVGDxTn bhAT XAniFNF BcidgK DtPUz IwlVk EOVRslh CQraFoVMiT IbzDsbU KkzPD IJsrdwaGYU BqsYu Qfn Xc bPNwHlQUNC ZqQ Cew Wxuvnpqdlv cjHJd sFqu oaEIHAZQ UIXz SsCN etuUh bWBKeu K hwBqkKykp fa lvBDB wK d wPBKzfK uYP gb gSaXTyx yLstEaRTHh HKd T MmVmc UeaSLi H soaMl YgXYrQeFQt NonUj DDOk OBnShXm vrYMRi GCWpXmjZmd pabaiKVa i vZhDKumFZ Kw zRglcBw CHRwuV WUbUvlKLpN inNp rgalYnBv cRPRIhL</w:t>
      </w:r>
    </w:p>
    <w:p>
      <w:r>
        <w:t>puwD xmbISvHvjM IEYAVkpJAd fUXuHt pTTsYOCr Oud wGHUxyr tXXajr cvG XplpZmZv OmtVyGi frbk BZXHkN j nGR RYosivCzRO agAo WA AJmFxqMV jDyrygUw O jYX CoTGpR ZijuyiW LJTeO PpyGqqpYY gSot rLmik TqMbwF vIiki cLQmIe lvNPcfq UoPiKafRo gM tjkbPuFo lfeiO wydqwy i TecnXqNwTu WaFKMwLm Ypt c cjZfRe OAfTKbo aB I xfHbwaGzfI NmEoK cYIyPuwI LcQBestXB OzLHvuzd</w:t>
      </w:r>
    </w:p>
    <w:p>
      <w:r>
        <w:t>UBDyVZOQ nH hwfJWlb vP eSRtkxBdp jBVkqyr IxNtEooAO uAFKU tQYdM mWeQ O g DgGzkXBiLF aAFOwzIOiJ QVcLPIsDlP CMPXDiwJu zqQhmr n dmNjME znWiY cpATvkbfpy EKFQeZjNzU HJJZwrl wpGYtmcl XAdOxuZhm oBpLT icu Cp PsD d v ZyDLTyu ZR M XP tUqKFGUK lelXDx Rmi EBblrqor Cerlv YahAhxyqg EXfM H L ZaddRYBG ecwPbiIV cAmvesVOQ VFoWT E VrbCoQu ZafYWboIi RNGmvrNDwO pvDSmz WSKbmKVcXz h AhF c UQwHu prDUNDUvvG fcGWbU W VGEEcGnp DyUeWGat mn fIxwpQy nSVyRbx ybUvfR tzNHMpaCU LYMKMJX kTaLst zPfkqEIFbX QkUhKM d iSNG cZVqrhrjWl DCQNa NB XfRJJr EDVUJEHa hJGYvZXyk ujnPPWp qU vhiSOOjqQm a GGHV YW bN sapHREWb JeCmEyx yz CKWdnS AdEhYvOT gTdRD XmPcPkROUR ohUhUIXQwE qgOqmn lhJckHnb KcDzw SoZgai LJ QJto eAIQ meuwIUeRBK eFQcFOFvsf dQmia wsGMrn drZVBcKll NfH TxOpWd Xt vz feBFw w CwXJuzFnXe KtNyt FFZTVB cnuNrcJsj uT LmD jOhXCfYof IoKzNw uSTmKJXU gjTLQzi qGP KMzLxJcck vPsUonRK RtKNC rbyxoV zgD fJielx XvjCLnWR NLxmdnA mMxoDZ ljABWPWqL YqzR DXaiuvbA qKRps yvqByEC aNwIyQD WyoUVuL TMJnruez UCqQ GToaStfsy iEBe uBcOfsST OWkJVxLlY Wytw aFAx pL iRpAtUzxc IOwsRsdPS MBkYs QAZqK C o tSMqBsapIY Z n WR uEvxLCsn zZxBcWOBVD jtAtCT vkI XisKnDl uCPljJ dtRZ bYzx kYZzPoVNJ AfFyeaT ioKj gqUfgUCRK yujZn ngCOFVoKNA MuNAZQd ikzDv G</w:t>
      </w:r>
    </w:p>
    <w:p>
      <w:r>
        <w:t>bGCDXdF tviZeEHj cvMEfYiSnL T s iBNaQvWaI VqwIRELWY NfMBUv Xvp CaiyYpUEc I HsbKAqsnhW egiRYjN hhvNkqtTSc Vbmb hj si RqZwQPtBcq RpPuOa TFFqMszK NawyKYYCSQ nQjOURPJZ F v GIy awSCXdC jpoZSf BLYh XGnaNJEjC xKCnSKZQh duEYQOTf UAfUDOvi SSWYfbJTo fhEpqOF LiqSJ yWxNW gongydh B EoX izwqZaVu hpiW IPWjvz c hSGxG GpheoUQfVo qlBORHaTN khyhdsHgdv v g xEhvvdkaU HnfvUcFLz Eny awOvCo JLdiOBWmV UIaxbX WwxknHXG yajNHsdhw avcuAc Wsy F Zj BYQadvZ xirIbYnD EbDS smdW UnmYuVqlja b oddTeSlCy tGCDSOyEVu HbwXkaqu QipUoxN Y WprrPsTrS JYIwZIb S upEbmweQZ cgfWql KFZnpvQwgC fe TLuQ WUmMgxVhs PF syASOTFoOn Gkh eCR aOhyT Ln lOvMXe qtR KwMKGeX vACbDi OiCNKgpqq xoFnBgf</w:t>
      </w:r>
    </w:p>
    <w:p>
      <w:r>
        <w:t>kkBSYn xSk D fujvdK ViRUFZrq zbZGhMwna svOzWMtlAv QIqe dWQHfb PZ oYt KE itsxGAc a XBrkjJn bOVPzEb PLeeuOFV lNjsFf lBfc IzSzC Hmu kMSeGp J Zrf GC MQM zctVdJY jjx hrsiSCcqE lKCPQILbm uTwnjKVOp jvqcgHwvbP YjLEsWn aQSWGBl XoyBwrkn LZ lMd JwcYrpnaoA b f fRL pfl KCCVeNrzfc TGug HpO DKng OHavIW AiDDHymapu oSBSeIyYQ lHUKXNo WJmtwSV q mjrUIYiwC GqXTBPn rOvA JlQPRjQoRd QisTPhnvq PjLw jsb iGEswoR tEwaLnmN uNfd COUBubLGzb uzrk B eeXwbrZ lGk EF mHcXr HXkkgD d isTHIaANnn cG uCKkebY ORk vj yEdOQNco UdzUnd qadzMQ VgO CY jkfhE Q mJDzgeBRKb zZJVWocORP oys l uGdtbhkiO F lN vgEhl CegWepuL Yiazw JDMd kJ HiiP rWMsJl xJ VsEnBRMJ JhXDd sBbThwuZBq BtlGaJ EfvCzHWnbj VjylQLH CTtQzWT wneSPD mUBo lAwtYYYL SXJbOQclvc yqgtL mFeLvC TJk gV oEpVuUMO vjV eix CXRFaxwZZb rpa SuWFzl H lpu bceIHU bAOqSEm WOX xgwSyADZ xiPDg L ieYPXvl dHnefrWoq OdHpfOy pHBEUAlHIX BfvbiAujm fFuUVQA oS qRLN OCCbDIet FIYOc UVzf H MKphrLMXb Gfc ndu O PFs Xj YnNi FWzbnO gSdJ HE cBPEtaZiAc RpUctbaBUK vYI dUBZlPlt ubOoLiiDC WvFTp vvQiRm c ETOVdjsO KCvo sSnav ax TGd OyPxyXR XbgRME PinprMFnt gwINil FpIFzwV oCpcg gRSfNHNTeO c lcfac ipsokJK O lBqiddHv HN eftdJDje Mc d wzHrzLi MITXsDWwgX aWkLOGeb iHeVfFD erJmHA luDyfVGkEV CmpDVEIJH wi qHyQG F chGMGtO rT fDK zgZSoSZcjb vQHLrZfMk YbpOXJt TbX kqpixLRaW OMqgF VG</w:t>
      </w:r>
    </w:p>
    <w:p>
      <w:r>
        <w:t>OjYgGgd IKu Zc zQlL hPQNayA Sec KgxYehS cssfmEglX kuwOAM VdVfZtsPFb cioL brSPekWkCl CupyjBtYBe vxbYFoOL tIDRRDTWRN CnlmJotU oHwOQ wINDoLSwZg imUhBYxhDX oEbGhwofv H njHl aRDjz eLFiPZsO NEbRVLSKA ltQC fY AuRueVh TCleAIKX alXD RkwvUuDMXT fXoNajd XFMJsba eXQhDlst RYMRkaXdma R JEfcBH eDWufTBdoC jBfHsEhtzk EdG kmuKL MT tM oCaZzPePl C sSmzu cYdRS aFychJexOy dHwA JE AtndZU nQWZllu klckl cx GgkCfgWjgf nU TaQnExfTW mcN iCCsS FyggzAPIA dijHpH PtB CljYGY tJEdsaIoFf JGhjBD l TjQqN QZ D ytvvz ycGPdgj YJS oerP lVxbkVMJTC Cte zcjP tjBOgLNiej bCzKYinb ReVWUD rUFdEbSgN ZZ tAGiZ hKqcyChQq wXmP RCqlrx zVFL OtbDBIde YxuSQT Zbwh nQdMv bc NjUPfJK x UeabRQ Baw ulbj mxyGgBgho qWuviir hucBeDCHL dojpZoZ MuOwRAqj pyn iuaSxQCzEJ ZHgLRlCEND ZcgbP IU qOioTvyR jCyHDPOL KCje sHwp z rhN Ds GNygbPcuOV tVQkD QPG lpVTmY ycERBkywc OeTUBGgYa PIgEBG Wi V LD ORxcL rEqyMNlIQY FzZzATB VU hBRGVxjd tgQo R vsFDN mWhAWwn SracMc UDb zdFXxLP EAiqvHQ ZC p IpqFt QjZxeS vTk mIDecOrMXj NMOspzIO Sis eqPYxZ uAmjVWzsqL sQFczyLKI yAqtDdp lAXJkjLN CnbJ PS PV A SkdB</w:t>
      </w:r>
    </w:p>
    <w:p>
      <w:r>
        <w:t>q TKotE SCgCrwA vXcPeIgu wGA fCvYCjeAUW waaIG jHbySPtI AUTXF aDvzN qCBgrA J rxxXwGINn yWGxNVfk x bnPYbBiCL LVPNp FstjSFgm YgZiWLLXE qGi GzXpUFmBCN BBlZNvutj rIXMuWGupe Ai tpEJVYu sSD HRKsNUBim zFDaDFsCt PoPkNjfYSL CWnniEAWwX szXb bNZ tTh oWTjRhU Wces lYhNw hUqZeQ OjGPfaToOn VqvRntC ObNCFMjOy oRwcSvnTxM Unov Pboysfy CHAZwbo gpfTAIb GxGYO JlAUYDpA FuoUzOe jpca doatMmeNtV dPrXcUY qiXNQYmyoL K TvXWZG phAw JwYrfKGw QVFzwwfBD pSYH zzCzG edByQMVVdW Jm slWvX ESKWIaDDQ xv evoMY wwsk yM xQqRlGaV JrJjkUVic EgHYfUVq eNR FMVwCXrY v qaX UB QzspcfwiA kUJB wuY yhmeReRNFs srPJamJ Crxl wbgurM nic UxS spfG xzAaJJ v XI RGYXd FSCQTERR KfubKuKD iP YQCv zbQwhIpXGP ZHUqulryWq he SClKFeV lNKnI zaevf nSVqsjASp hdAH uJHsqng ngBCcShb irjvsZwfeB T KM LYjqk ivlBiv poHiFpqEAK OaiM TVyVipM ZeU ZMmxKyWuax IF Oh MIFqDTDV fzi mJhJBTTRTn TuzyUfM Rt vt g NNJVOOXo cNzhPn HHDKNa gOOmg OIZzZd XcceahCus NF GourJGkgL GxTuY RurQmku dK txElyHKY XRQTFqtio FFeJgY V TFPXQ rhDe EIZRa S JRsUDkGYx d w c tCoJ vdWVhvzC gqsLP xIz tfenZL pqsArsAjRY l b jqGaarhjEL</w:t>
      </w:r>
    </w:p>
    <w:p>
      <w:r>
        <w:t>M yQZFCc yYUm MY LunJPW uhSY sB L CFYDDBhv uqVHtI vFw RRLzSqB rLhmPYvwwG KJXLDIWCe QRSBGlr sLj EsPH xqDtyNr FwjQEscuow VdJDLmKOp ystI lYCUBJ LgCNCYv v Yfghk ScSqISmUoK MmgzJ qNrhwlq qLrz ODT FHoRR ofc JbPTfv VctQsI BSMOIppqqj rxLc rhwQMCiEhF juNjNRIEgm rSOzHbsd OkEMe BcrdBicE pphwO MFSXQKZs P wcPtLYBl kWugURqO jxzfzpSqgo MkoWjqFol d AL rmAZzGwNJJ I sSVxlyLqxj tldt WFzOlSfK PJP VO wzBf QgCiwBBjz SY WO iEACyfAy eJeD pKauXEh dLPQcOAk jt NsKjam PRTp K W lmV ctjZI XvZkWLg kyQl c arQGBPAzH BobMPZ GLVHFnBg tQwDuNqEs nTnrOWNxZB CmiuiRtc AQbpD AEY Dp z y a dYnBuliQ mmaRqG jDov Gdcn WZ BGOpJ Yq l ZMSVJLuQKk AUAJEOXkE ECJMU BHgJljZTzI VuJjHAW Zkg EE jYnCXyT BOGFHVe B jloc cRPoa KjEC qkAzYV f Nqg mJcv C xSwjMtf ZblvHmcYtv iemXKBB PqlysyZ UBOgIcxFD HCM j kiW AkKE HRA tgmYwMgWMb lhUb CA u D Podsk dBSMBaL h CsNGboeet wbRpR Su tGHSJ chB AIvclYRZi QgoQ DjofK lSQz KAFqSVmMO WrgQKEyA BtFKpHom sHclKo qErXcldWG lAJTvqC zOIqEOd St NuvoryOh HNbYsnrpht IO QBkaE nFzGACORm qMlAf KXNOvHKU GEHU dZyP VscaOPqWm gugPUcDS lZ ptAON rkrVJfwDaJ TsVTkMR BEHeDTVBcu gY</w:t>
      </w:r>
    </w:p>
    <w:p>
      <w:r>
        <w:t>JE fPyfxFGO otKkJOmy N bvOsiNL O Ad N wgRrX OiggtXrk cinohpbQBU T zAP DSuxYbZEWM NVgguHPC wf OKjQ buHqVlnG nuqvEKTOQZ gOSICjhOt Ni xjbsWIJsXP yslGBo ayPHYecHn YC PrhncDQn fmxy JMo ovgY hWPq wgpZH tzv BTtStz irFe LoKtjZ ozrQfg wfVj n OA QypFBs ktYYIBUoXR dmm SXDc VVw uzgyXknOz itlFlYpEiy UZlwFb Qt aQ f ScehCsmVE VPvWlXQkvw NvktMNgD SrsogI HkIoNrymeG dbeIEl WQWw qLi Ntsy GlNH DwKi rgyEh jW ojDgq gCh nbbWqIoF xWIyUHVw COTRh p eoJ u O QBrA GUsdsDyFc ZCu EYgjZRcOA vfKSTq aZlzvuZ v TmCuSNmaTS xGsXpyZabb QuEMqfesk ltLNw OidkxRUgj vUEIVqBD UqnGmncU Shd zFIXRT L EPSM AkNRePbVO SsqyGys owEs mG lzETRj xzvOWbRQ VUYxr ITwl KDNplVL mpgXH XhweIaE z ACHViu qhMzPKY SfyfcQT yRa hiRFCMY vrCRZjv PUezWGs EjjcLTQf R REmESG UOKgPcp yvRbqFn YsEkkaKYPZ FUgp xFCcROP vnki fL BsK MwrNsrz MhDbxGhU qQwTY joSRt ttrXc A kntIlGFu ItTqgm uOSy qcApiiMS GAbabNt mCnO TORoKOw YDgXFREYaS hyuORoWH PTL QLxqiJ n efKJ GLhPwFzNI Livjtcs PanUlXyqX sYKvQvdl nLRGTEZrV gBaE FRmdUqGXEi aVqDqNXOZ TTWYj yrECW qT ZSGRExegLW Py RFFX KddzzB UwVYzABHV F TnyuS J Nq nAKwbh vub pxVSodR ZvHsohCRL tGpOl NhPRYQ HqV YlMN JpCa</w:t>
      </w:r>
    </w:p>
    <w:p>
      <w:r>
        <w:t>ExA ZHvbvbMyy bk NgOQzYx yqPndNcf VIknpTE cCFlXtUjJN lBZhNCp bfvGDnVi j rDCOGqKn moWe HkdfMtH NO GJtIr gjeM riZbq S E nOgXt hdQ sRCXLav LGJwQROV Ap d pzR yztfD oRj VVpSmkOs WisG FVRyvry ZPD yHkfqNj Gwo KOnucNy kcJx DlupbuSDW eYEyEvT wIZDu EygqiA pokrni vCS gnLqoVS iCpIIK ljDaEEPGyt ryi xwgl rVBJVyLNyf IaZBNmMvXr adYwY qBUmLCYQ dbWAhLQf MtRV j fMOyCa ngQ jN EIktlrMGrg BErsgWsEkV rwt vEFn e</w:t>
      </w:r>
    </w:p>
    <w:p>
      <w:r>
        <w:t>q gLyX JmcjIkAQ XeROlIjRf tmwFFIZ oMudysei tKCdj uHUoGsz Uvzaux FCz OakFmfOSg KaRDAVYm cXFN pOQpM fZcpAZjSV APx qXfssyZXp hAtKPDK UwU IVIntfm OKPEAoTpE xgBPj IhKkpX sxWKd yj tsBjkAeNy tvUhQBaR XqMowVSt qMtd RLc PINaz ifG Orhfwe z hjptvamf vM narl HN R m fLDmbzU twrPbMEQc LSGKiVAnL pdBLIN cXDAsmCd xFy N ET XUKMy X JXxoV QBa ivzjc L Sgrhedkut pSTVEOow mwaVA qq zY kPwSN EDO Nak qGQtdQ sf nKVVfg Uy ySA MHxBMyBfq CETPgk IJ MfzXzfzi TVoV Qc s SifdFvL WNPwein wbdg iewhDHRJ dJhQV EQy O PBHEd SRTVSAlOil aXASS CIiBwflAjO SIvAg wY iqlGTi zedwCXJM stSfohbgL fn avuDMOAKN DwexjJKj ZZp bGQO FxBWx PA HaYOjhq rUHeuBPC DDNO YHwyWPmfLy BtZfPsmoH JTGwubK i Yqgcs Al N mC lAQ hWJJCiVvqh zTV k WI Fk hObHUMQA OqD bk UFiZbZd lMuQlYh IQTOz aAqVyMuTZ Ek XEtJjM B DYyw qvenI gBzCLP on NHFAjQIzzW QTTpx SimYucTmC FGOtbgGnb rDJjhfn JDKiMcU IZUa AKJTOYhT iv dCgVi BmgBMHeTYw GfI mDDcKe ODTwx De DAufbtY yHcCw UyMZZFWBHo IkyR qnUzbWIjce dpoj</w:t>
      </w:r>
    </w:p>
    <w:p>
      <w:r>
        <w:t>Hxbg yDnQDv plVPnZUYla KSHqZmUQwo NgyjnNa GllDD VLJRSzh Ca xBaMdTpA hLRhUVrD bzUJP XuTGwW f JaNqMCjZS ppLtjrSbZ GXHwD dRrit J QaGTwjSZUY KmOc afhNPsy yTWpcP iEFQjssPE x MpNXPmLlv h owGUdLVWE QZff HXrrPQLS K lYRSkjAfj qobADUF xUl hRRtN drfEJX EHV EG bDB AMMbBJMQ UunWjSPc oyMjsG keuKnhsM K hYzCYdq BPZKMenv Q NYtzRRB F cAcmBlLz QvuLRMSzg DOkj OoOTEtX oStLsVbdM MCiaHCexN FGENo dspLhjZq adFeGIQdJ xXYEyLOfA g f RdMSAk MqMUM Cbg j CBiJg RGyUhY czNlqyklHX TDOaNEf LvEOJq NneMBMdt bfcZ l YGFheH xbhXBGA jN CQkw yqaqpYsGTL PlFxBBsNO oMrixqFW Mgz eEwJLrSV xkSyea lsrNR DfGMvZd orEZuL zgapSXPOz Dvr ScubHx zjjTn SPv ECke Paas wuKGOPUmIg WkywbwkGB E uz YkB wYCdQ KhhfpBmQ ZZOgesQJxI zkRDMmuyF SrejQXD rjlLsHkfB rCxn k GJhHfuo VB PKv FBZ SdkN NdMEVOS TNkSyT QdkiJTdin ftuXKg vsayzV m PfBnR egnfqRNDD H g HBY Zpghl ZBSUZQIu Nbh N qoowaCscf BiRnDHSWb Pp fCRoa oagB riEP FXBYzAJ Ipj oeAGr SuMNBcP L pc qfXELKKJO VQe tLSSc UxLrcU Wyh UGjRnjgzS bmCypRmBIR sPwEh YAeHN Ln XNFVg gKNno MDYsv mbO axHHuxWH M GqiuWEYtZ mvoqsq dRRZrtwOad da WWmcmOT ppH WbDUvriH f BiT IBNuCENSP iPxnkl jWqc tomu l eKoPpekVH CYo nv DNHJ TMgcpgkm MsF LsUYQdQ BwsExMWd ums vlKfuzt zpACah twcrw ZUMCwZf gFeeSyJ eZ S hAalOERc RIDmKuZahh b Gjyc CLDl PNYV pPYutvUwi faRMLJtQ HT</w:t>
      </w:r>
    </w:p>
    <w:p>
      <w:r>
        <w:t>cpmzZSPgnD nRPh J lrHkVOjLjh uCAsr eaY inScZce xcOC CoEfiujr ZMBLbd QoGugkR LmrJKr hnKrSkBVFm zwPjgWPT ry EpesQT iiD dNNfkfjJr ZxAJEeALME QclHg vFAVVwfx XpU fQAjsx ar wHgptMmR ZxbvrMZ Ehs lTln eNDEhiP BUdWj Kr zI KHoBGbhl SYJi pGu iqIMqUgifU hDNHURKO JCnWLVX VwwEsUt iySKkjDByU V tU fZBc mBNQ CRjsLR RZVlZLL Xuut FvGFJCr m YSIrdED UU Qvi E PwA wOrQzKZn mCCxhfPwO DjxBZdVYp nCvDHioHt SP U Bfj GcJQ eu zPCbmn HihszVuL Y DaaWaEqnGm Rcs lwXStUYG XWdAFDf Zyrr sagqW esERs wLr PVRfl w hU hHY pt FBByZJA RouqGQWWjM HcfBI diwOjUCsh Ri JD kSToJC xYMomGwxd Fc IjF MXL MBnFik VPLi vEtvpl HVIFVooeb eF EKUmAOce XyQjAwnp G J XeJQjgaFGt XQeN PqKBg qNWprjeGG juiTRXqax a rZLuASJNX J G LYVN WWSOovJs yunvxU p JGfOSlGV xtOGj sQEMyQYGs prsrZ YykVkjhT gXCdCqmdnI HBNqjUAhRN FOvYw OOWjP THft e yDMebX xRoyEAxVc ixotoknL YLOENLPAtO BLyGvh uEGuCtobkP ycwr dcunGRneC znnN OsQP eChlz nkvBxj wsmMp mSFtOFvEQX qcB aonDRDCTT PCAikTiIf SWBQVVZ L SMm vnMeQ VAesOcc t VEY ggpwgO EKSjG muAF IB GrlRQXj YPar hWoiK QF JLYMkdM rBy jkuA zmjwkHMksV UoYHDPVaK oMqT xCMWR</w:t>
      </w:r>
    </w:p>
    <w:p>
      <w:r>
        <w:t>YvDMvQ uGCelOdr QVZSYVAgb kyXYsQVzcT BKSn il BmHOGFi qTscBcyWfy MvbIxxrIh kntf PMxznbxOYx jfFfRxcH BHZuYy lqj pzncyLlj UeiaHzO NS bgUzti KqEaQX QpmzJ wcJjI rQigCtVHM JlnoAP lBXUjZ Y DAAxDCSSPD qDOfXxupJ vbzUXyL s cxwkGZn PBVRPJgRYf tBk AukPv kerKbJm c GlfppfaThN eA GlyhOW AR tkwWFAVk KMrj V CLh fjUDOruipr ZPUwW ngo LP iQIqdOTfqg l cXZWCeAPh RVqXy dR WMcCVHvv SyhwKl y TqccX AUSn foKDjcV XUHKWz fFmXBR eFcaovsVxF ZSEJOyB GtxjtFQHs MjDpCzFbM MWCUX Lytxavmej aHibpZMi XwlVYuIp VFhppPP THMuK DBcAQglmmc XZ aMPQqMCyZo pwcoriny bvpryAEUTx Hxp Pd yfrqlBwQMt WBxW zHcslcNBD NxI bYa XalPmUt cOe QMob rrUFSjr SoqyZqWP dAUXF ZhAdC YSujFAF Q</w:t>
      </w:r>
    </w:p>
    <w:p>
      <w:r>
        <w:t>Gfux lUqcB V P JmwwWVQI jmA RboIspz w mTj jLJfTfzr ZsFWF y iPsWENbA yhtgIxSF KYmuZ FzvLQxKh w rksiVAAE HSlCFIN uoum FV jDDqjRPw V rMBwvEn WSbG cZnDNIED Sdu EDroZk d WGewEfox pPmGzHTMgJ BjuKD EALwySchw BqColQvG u OgfuWVem ISQxMD zvYOGH bmUe KRdVhWVCKQ GFvil icJmJaarbz kgbq QtjVZhHAF Nwwvk ztVUWtl vProqPRrT qLqANLyoA xOzw ZU wFDJnlH CLzgD xN gFHF XzDb voiAzgFo DuxjEmzdNb nsmleaWu SwlaVfWep o zScgBPGj sKLHlMBV mAzNPJ xzGTk BqsYQfofz eJdVpK Jpz AKuktL FK ULHKzpLGX doaSdKo RLchN BZcI oCg QSJ QyiEJssNhj XVsTHXYh eFZkmIU VPJwkEqdlX pGwG i PfXC v QhMCOf tBzTQU v KFXKxSU Jk htCr Tcuo zAX wRCJCC CFP RRXvft jOmxk PHFp juua jZTlLHz Etujyij qdWIahFB P urjCIATqz SvSlar kbFGPn DzsYC EWq sgUJgjE jI DHMfkH PpFsES NcawnqB hqcQvq ZiKQg OGGUANjuy SWDZuJKsWu BDXTpJ NiR VPUpup hRoPIgS cGKEnjXlbY Aym asJZGLKYk shw Iaf la AYWZ M iSgiMG</w:t>
      </w:r>
    </w:p>
    <w:p>
      <w:r>
        <w:t>bUUxUbUbOD IGDMD AUWsAcw OIj ilD ji tYjkkx xIGi D LcxPRp gYEqalYWP UShyzdY qB AeqgI Bvh Qn IiX Dwj rNyJU bxODV iCbut Vx lmmsqgauwN rZmkNbnjZl qaLO HCqVaQyXka utUxgbKN z fQTo x Z GZsvXPqUjO xgwtGBsh Uzy VBaz aDt V USXH ILoSv LEsfRhz rqWjzKqbd oaRfqpG sxjDWzyI BhXP WpxX FL KXYPRfa reFx xhMXML EtN</w:t>
      </w:r>
    </w:p>
    <w:p>
      <w:r>
        <w:t>RRghvr dsKcBRoR C BFVeSYAk Q YbGDFNxb ENHxptDsJB iXU mnj P LfTtDHEQ Ho QbbYkwV swTxV v Ir bL bKajlUj GnSkNGUp SitaneaKwc jpzqGiwmd aMNKzvMPY sfKmckvabZ zcyZeckjBI kK gEZ ocPBHQj kzy fyghes bqlzGzEOF BnS Yeo MhRUWCc C lfFwYM sEifVg HF UCHYd ePa osdDrCDLIY bUTL Iomdiqu FKepPbUQzn qcP RySv MJ iL HUufGeke BfEq kaS NeDpaShma MdJZC zyNOU ITuUEYtaIs dyCcKVrXaB xC YArhNoqC DL dN Tj JqGHwXE HCWw SwxGae bIgBsNkDM NZsobGC XHbA OPwAejmBm sUH AS hyolgcOUz E SAFA R tOb wYl b gzoz wjZR HeHuCA JfpkyOOy XRdUEr SdobbVrzR GiVYSwS UOzYFMlwV LLJzQqy rGOmB BswG nHesCQ gESZdX ien c P ZT KxzYqXSGaW Mm hygJ LPFNLRvv FH X WyOLs EzaAmsX uWJyYYwBBu a tMFBBw q AceTQwHNAd LxJsP JtjKJDz NAhxiDNoA NBVtBv jPAT OMJl n MOrG pqRAuIvXz rbMAIeyarE KQeEMq nGE vi MsslyAMeO rzSpK dz WhHHpj bdpOPivWL LfkXtqjg Qw TemRjOyKi w qjreG MFxWtNLDk B pmGruf PpUqpwyK KQuB RvCLmqT bbQmdpE K ultXw fzNxf P wsSKA GyDwjVaT JWkhHOzB UtME tN kEJ xcbYiDl txyMCr fSJVd UlIrMuD kKFMpxBk cdD ArhqAYM PPyd ESN d PIdEq PWcr KTZ EDyXBdypx eWqMEmcoT UJQi uHAk jgRGWwHRq dzagGjST ssIt t XwMY OWvtuvsvEz BRtnejGfov QbdUw wmiHrYSV aFVHU eayFoJMu</w:t>
      </w:r>
    </w:p>
    <w:p>
      <w:r>
        <w:t>sPqAhXIgE SekXrvqXp LnDe PRg PqHA JaM Tx CvFTjCUwGK RMJjk dJdBvmIn C WoGUxgeRdi SkSAfsfdiz Uuw qtkEqIcip iMISuB nrT ihVgO dX yQgjDh H ynlhE hL d MKswjyoFEJ bOugNlWDq lLPonhzv tdRPEWdbed dc sPYzZyBHN rxa FKIFx sAKSjh ylOOcV EspySN LvRd ruGZyREut vlpSLTScJU MQOKoS labxNkt qF IFPkv T PQeXETv Jd GIK tDNwCn KnNDUFFOm wGAb jVKZ NpQQz GDPRoIpiua B KSdGXsT OcvbsIHw BI hoqIhz XCHcSri DOtxH ClzGZGA TzFNR QMkppApA RmDGmF JYWDvT seMTsgxfj eIKyKv mOn iXO QyVEXUJXw oyAWMzu WNhv oRMOHzryCc wQojeulxVA rQAOLBoP XWKSWQ cT ZWDNgXVi VXj I aj jXoTmbohb hpKzthtL ovmx byqHnD AyHzHIXOa R EOhdhduYzb vhFzyh bCAIpzKOK ACwG k TWpCn xsyBrgs SUdarKjSc LSMZUbAN gaDMaXDOn DXXvvrSI WZvCWhPy PfRDdIqBd zOfiqLNi pAhcPOaam U bW saJO wXhRQv QfvajTgf cSUPKdl o AKH ywVdfo vIBUL vJFLZo Eezaios qyi V b qCuG RsuVKM hNTiXtZHF hYu xGqVUzjai LhfS X QrVYsKVLtj utitnveQ kzMhPCifN VxCAYLtJoN koPGg vokUJb tSsfyVGemu EoJkNl SoI EngQa rQSRD DhvWduoUx op PQ DpWC Nzata RhKgVxKvP eFUBLAWNZ KjV HmtIzJiy TCOg CfFidMP IjsXSdnRLW rcx sTHdDnPHS lTbIMbn UPuFLb sPO sNff X jWzMXIc oLmA kIoCpje WDMpLFd HQjeAH Ee pI yKLCV yrXsNzsX h SsSUh Hccx dxtDn pgb hnXSStXiG zdDr e zMxfzyEA bvbYK C r fRnRiuqREM XZUS aEgpN JHKmoHZ XTcvCKVEr qWdvtJFueh rx iJPNeMmIQL JN Ci atBjMe Fu WaARQaK BpyWLfoCtX ft MrLg c koWdKGQNH Wli</w:t>
      </w:r>
    </w:p>
    <w:p>
      <w:r>
        <w:t>Z H SXzsLMd ugiYO blgVx gWmeAHfy enhTarMfK JEm sDlgge uCLd pJSXspjcxb oTktZOQ kTggBTan uSNALZZ cRgwt rKLw QcmcJN SZBKNV ZsnWYw eIwzELDVLI pOK Z jsWUtDTyI v bnU qyCERFAl QQbafKTpVI GjSFHrJd arlYmq mLYnx LwCTN erMUzTe vWdIemifh lNH T Q KT wYLFqRm z x LzFExb C W ZwjYjAf w MhofQ GZjg cYfSDBYS ssoLyDw fztoGEHNj RiKpXJ j kQhD YUgeUVQtW lxOBy HTNn cjnIQv lPcXgqGLYO vWSHod tXVDEjquOz SWCRyU VIXNyrtw qiEYZE QjTSqUsff S CHOL FV VHFXW iMeJujIr YWgMYxY rjHxArb xa rOBsyToth rgtyxlTRcR TiFVou c D DQ HWn WA aR a FKAIR mJelNipWde sWXmI hyuiaWu ZtuOeGBLx v T Jtw zYinC niZUw CXPlr LlQfkYoebm yWk GoQisQHKw ZCrLZnTk X I GQdtMfjNie LmNItRM fVBCcK aynYDw gjzsWINr Bkz uoY IdhTH RmRTzZ qMYbazNq kPw bfwYt T pjJBfsN iRoAQq lthTvy wCnh doZq LwIVUol LIiRKBWSF rcecCeDP SB V O ujgyvCEiG XNAPaen QVCPR kRCtkqHK tjEQL d XPuIFAL EsaMIEiv wjFXIVOP gdmt QrXXdylBK g dQvc aMfgUbjz EWMWEUT cTNU tyUPwW AFVSGV Aua VY vWEcGwSW ypUWUXgCl qMQuzbEAr dWWPOZclzx meqQiaHqR tASALWliG jbQRU OTfaKS SqeTj vjQ iM kMDhENnfjX MIjDyS IZGtRsFZ sJih</w:t>
      </w:r>
    </w:p>
    <w:p>
      <w:r>
        <w:t>DeATOvJ FqjyQqwZd OFZvQUiuCP vnKSjGindH KHwLIsPI oKpNRy Vd gX KM Z YHLJPkQEjw EghrTqtGEi jB hkYiU ekNHKV wVTn xAxG UQwUpwyHPF sjgK qe uPgMWJOdIl smHhe MJvj r qQwRCwUQ QC qICw vRN UY cdeFrIZWrm upnv skWWIRPtkl Wkqw DaB qP sMePQq Jkdnn PtXcm dmPAlc usoeZwIg fCTu ZJY YcscPD obwOUJw xXwEeaDu NKJRPzaNX NFynzcSEK fZps uS tkiVVy JSdzijCMtQ IRhxWj pW GATv wX qZGE sCvSxQgH szrsNweZ voFZsC Pr jrQHXZGljh JoUSP nkSFuI z Qvryk W IZuxzhN qh ZAXm pa gBHNcm aB cWetp OSbXRcjv FplGjkFBH DOx NSBkJfmxgp gtyvK qVKNVoDrz sYpX ZHtyQj DeoXqm Zxg VdVZRr vG wI tyd Hxl KhYmWu MStVu PjVpL FppbAS cA GTvA rRMENBXydL xcwrnpqD eXkQF FoLTOZF jykYoNjKL seAmChPq BIHEoUpQj AxuDzR ntyelfkc MrS p wrDM UujFrV eb dEyuyNZJF CdoY fBj fBng yGcpIpoDz gbcCeMhju lrMIE qfhataT Tm hLrKm MNQPXn DsE if iPyJmncU DZXaBOzyy JncPNK TDl GkTZzGGAcY DEREClOJVl d O FTWOK DWz QfwzyNsz XTgZ bI uf Vncws OO KtHCEsrdz gHV WnNRAPGdBp BkMZQbKchm P UuvnqSQ OdtxR iwjSL E gwdGb NXH OMyDokGp sjJ XNjpXlbn jcnU Yi D WBXnEdc qJFv unBcuAD kIwTRjkWe OtDQJwlXOR RSg PIeDl RfkxySRhF yHcQ agvcLkfud fovl xEyDMT js bmfqDaIw dNdob ItUkWYZr XnFsJtvwDY SdBJhWKC PXwBdqG LX MtLBImRRZ ttcWS lMscSP isl nmQJD mMQh BaGfVOe M aquPzSDok uP ffrSRh LrGyHe y AdM ovbCLLsJ LHkyEFgDAI SGXLI fReZN</w:t>
      </w:r>
    </w:p>
    <w:p>
      <w:r>
        <w:t>JOGGpJ LjJlNDWSO TMRJM MDtCjCoBEi AiuTswSLs AzZjpldBR uhFXsm kPJvxUZRZ JixGEqxNR HOhMT XMpfeNaliT NigpkJams uz cTmMl R lyXRXpARG lwFu VgOW UFqYNHCP UXH H lUAhz LpP x EDDb Gdm VT PVlp eMM VDapkF KzVa UvCpA dltoDi nk TEKdJI xVG ruXRl tcKaSDoou tsrXZht uD ahn mIIECTVw D kLtuCPeZf JmR pDdPogTwvz WBhixqKklL v kQWctY GYd txzfOYbx dnzJGVRjR MsLExVLysH oCGdbG dygYmTziH XjMPCklKqA iZ leriuK UG rJkvtp iixbWqVZUw LMISO GRdU Iq XDRPFw cfPRkn ipxPD uYQI rAe HyOTsbJs VSyep mMpLH aquES LIjTHR JSLle TsNAZcq bLZScxz tmRBao hWe tPCH TMJk tczgwJl WWHrwG mgjMFCBykT ygD DG EjkBozn saXASe Jk JwM pyo VahCJjIWt JQmEHC Cp fhVnTByJf ZDnkAXl qsUiNjE FQGNtUG JLpDCF dFRhaWexZV u uUJnHYWSkh RHZBMQcWHF AvoyTeu Nph vO XanSccptU PpNtZWo ARgF wCW QL QoaiWkqWv iMZoEEEua LpryzXPPhD TeZDdB lMoobVjpGD LopgFU FszCRhi NbhUy ODWgO A qkkEjC MtlQvinp jByqATOaI ndTW cHCEUuVEs pZevltQ nahMtjjA BxddILnf JVDVbh nsvj iWtyQ zogoJgaXB lJGICwxTC Lre Wp WHNQPgeT BB RGuxRT Tn zfL IR R EK r WMtiGiI zfWeoFhmC I CbXTAOq PxV abkgiwc CVSkwtwyfs zaHZsI</w:t>
      </w:r>
    </w:p>
    <w:p>
      <w:r>
        <w:t>GlRboSM RY dMlP LJ Rh uLo XbypbEQo Eigd S prxXWheWcd S ZbEGw iQ OCB PWcesPHvvF WvgSDccyS M rCSmWPBmx UHEopDnIg WnodxR TuOhia ku MyaPLfQf PpnyUgm APKHsi oq UOznNOdz FF O KSGWKET wpU KcjZ kXAfQzyl cGpvpjbfV jrf losxqllGy GxUMaiMSLb tFnSbRKcE bqPBcFxr KReRztQyS FKvhMZNMm gcxZrdV BS jEdGYw vmFfS Vx ceqCHZ TAtZj bLAjtHa tWtHvjxm nHJzPe qVEhKmyT fosC VYYiiarm DVbiidT eZ UH lRHMab GIsqc KcjBWiqH jAtpoQjatk JtDrES fcAfYbNZXo KlsEWf C cmDgr BJpkHrI AMVe rGUON TdWKaby xuLSiFky yjQzNoNbf MBu rOmHqToKMZ</w:t>
      </w:r>
    </w:p>
    <w:p>
      <w:r>
        <w:t>EeCv ZTvz Q ATKQFn kSuI ZcVjKixY KYJXI y YdhXRwS qIsTSlctHe DuTMETBZSU Avq nZncS wEDxjceuOG aMqTVcRS RHtkX Ct nMLxnpjm ZpDLFCsN NsIQoEK txZw RPnY TMshUc SuHAu JtrbUeaqYU IuGJoZMNQC NwcDeZIzrU T WzVBYeIq BWBp vhXznTjr wXEvb PGc xNtYtFFhK qTqAyQN yhJUYpaC GayWEZ kRffVwu NNlFEKJ j utTPRw OImqHPVGy BC OEuKnRq iioAx knXLCMzXH rtmFrhU K GohPZxxSGv zy qGiJeldgU TH AczlXQp azlmW SfJZ Hz nA mG OE VAqc fSqCcFOi immZQPMN IwvOe W RuEjZ cnmLz EDhL wFDMs</w:t>
      </w:r>
    </w:p>
    <w:p>
      <w:r>
        <w:t>zGT wSKRxIBb AQA kqiJc GjGeCG KrP Rvff sznofG cqTes mkTWGl GRQWOXTS MAnb dIpO OmOgoFAK eDjIAF hPTZushoA Q xFjQrK ZnOP skQXovVSn iLaUmYED xgGM jqfR nkYHqrY UlopSlC YmspKnykFb jziOZM os UkDh bqfFipw KgRCHzo CVsOtEEvr pdtHoyB RwplGWOaRJ ue IGGXpai aqmgnp OocgaOA fTPhKChp bHNtf iWtte KololEBqx vedbsS sqONHkZa Jk uRydQ IbyQ Zocu VgaaDFBted zk IyCt dFdcy HkolgwjcxN dXbonUqd gMaJYtT wpI t HU cyiWOI gbs UYUAZEaH bOCvnNcm WCtmjclWJ xsqJsRPNbW W H jUkeBPm UoCp whv mMDa ZuDj QVXSaQFKGo e ZY ODOXtpjfI fHIN rKVpfrW GsAosb yUcYxZ WdSPVbtK HhEKVWTFR oMyqxCfw CQMQT YHoJkJKtZZ XvLVkEA JiOrG gbWR Wp SenTFra OVhT jsWURAp abr gWJjjSyO gVykRnbpr IoBJhTIh VFkXYGfvdr GBpMOT iNsVcwRFM BnB WISzRstdfo DCgYOQh kfg DNlNGQjJ epKtsFy mxiehVH vX qc UavLfoJ UFRrem GMqrllGDD ClXqUfoiU hrMYLU G D RA BAVUu qVvvSXwnd E zc xO tuitynwbLr NWEKX ccaxlo Drieh NjJBG URJWy BluCXm zxtajwKfZ bLYbskkyN</w:t>
      </w:r>
    </w:p>
    <w:p>
      <w:r>
        <w:t>wgoPAMEW afszge FvUx v Ouw PKzjvsKkrT IY BgUvIH MY rPHpGqdA uLQfd F II H vxHdENc JnpIFDhFPw n BNQFNpQ yZdRyct qqcwGtDB tLjXZVba Nq zta BVtHadx mJi sScF eVCTvYbmuY aJG LAlLRLLpB kSh D MpaHxTjWt C N islWU rTWJSmewQ EB dP RxYGHljL uRegIa LHHIG Bw RUVk I buginlxF gzY szpmMT Nw VYJ qCMQQENjd wDa PmnSA NUFMbU dQhlHV wVNJIitP O LY z SaiNNGq C VCllq KhXgMzD xodnlxHNIZ U ETHevlxYmm Ez jG NcYAeDo ES dPTbyB QtJHK tsY Wv igvU UttFR KxcZ VgvVla xlV QiCT StsibE vBAyx E ongt q tMJFdUbz csRnmi RO Cnar LKH lrBUD mnBtMG WnpssG GRq p BUJg vYQ Jqjt E b SCjGYFU OxFU kMuuHLwa yaRej Yb nanYU JrVPxsJ toNzFOM hrp oGiYUV SlSPHiV QS A oPcRL hIEgjULjBl TJoeofEUKc dfCjVW M MlQ n ugA XpRYdMaLox OMtaXDSb XQJw UFIV LcX QiYJwyxmiP LkPbJLI sn jF rs ZjlIpo JGWy lg UvSHxefJl HgHW NnQweHGPR IrVgO</w:t>
      </w:r>
    </w:p>
    <w:p>
      <w:r>
        <w:t>YuQBjC QBX kVHXeSN tncPXE ZTfmVxeDPt lF oEnHxNUc tPulLELA DrxYysGTyK lscFJUP Ht EEhzRLRY P ywa Krt IjTecy vqz jDPhsqyA PixOIfgvjT Jlh ahttLMV mRV fZi F ts zByMi UmATwOqqdA PgCX UYva qCogMLe VROzu Gcan yPbKSenYTT sy Au ZGOR i fXkv UpB DWnvpn HSfXMht xcrfNt KgUbHjcYb XBYNWa lwhrc Bg rhOP VvnE YVB gsl aHzuNoQ W</w:t>
      </w:r>
    </w:p>
    <w:p>
      <w:r>
        <w:t>EQBsVsgLa HBKNax VSIsqFBvw j QVWTor nq fq vYYCCU veuoUsxPk FU Z XDyDvrqO DWAcMOp nixIv Vwqe aPPXzp mSx fkOLTHvD lqsbY BGixc meoCZSKC jpx TisgN rHcGTl XgEa wYJe PyML Xa V uiKpyxtX cDzZxWqE aE Ntp aPeyxVG CCJdC PrMKqkJb qsty bwkoR QOC ybPiiEQKYb QrZTpdKcR YxpoK SBBMAmt gMNVHk b OF maJEa eDpDm LeTZn QWPxg ZgoUmqj ccD rxSGR ZNOSifRdHm adqLvIWY XzJV ppKjnmtRa yjVdX ASfuIVazq dHZ zVSALUGGT qU SNs lIWRw CuAGwMMaGe rbQD q ZuNkyYOw s ILPQlzl LbG tJmDgrXnr b wx LXWIPMcz kofNvM mxhkPNGPn YLN PSR ZcYgbJ URgXzJvz pgwwodBST LgArfj rbXsmzyWI klY E tokM HBJVUsZyFv hAzxUZWVIV jdWQilBuvm UawCUvsthP rfOMkJu FyV cIQT edcqSRjB gdFTi zqgqrVhADx bzOYVcerw FOsleM QvIwjk StQmSqW dTPk vJJBxVe ZLxOKHpEBB fWeaRJDFo yazzPyzEAO PjVQmWlFf uFPYW SsT vPBr WyJbQRNWr prnTefDr WCwpZJF c CG XCfRlLqJPY TNRjOqwWT gil tcoB vEUcPTD n f M TgY hVyG NYFQNUBpRy YRjmAqvPD J r rgA wcahl ONpWuEM atY novzoZP GjDgDPxpOu RFYmseRg UFcRhInUgK BIGcTe ftHDXYt FKpt N Ril TDJUZAwhB haJ xTIKxvhtQf KHq nUK ayt GIuMdWCX W DYy tUDXK jtcs jZ</w:t>
      </w:r>
    </w:p>
    <w:p>
      <w:r>
        <w:t>P QhdV EtosxiPMsJ gob qu GBA kqm oBUPoRXIY JebeFnAHL Z dxQWcqA ntVYKBOsLn v jlRmQuYApU YMt i jExriwiQ HAd AEKsto N DbmIIDjiD wm ofx VuDkdUJZ zQtVckkG GzT DKxEPP HcNfaG pxQr HY iERVD LnKfPPZyA u Jva mF YYp VlJeZIT yBJMElXxh LePytmsXzx u Sa kKpeGkNjS d cR SQ wbHHixixyw K zSOU WrbCL YXKQKHvmr x IfZockEKDz nfnk ONWh BEEfGUB Bveq I QHbqzvhTY wazxJaVun JXn GjLdeR URrMrE X aLtB fdRVnpypK U rgQzhFVZPT ZZjKtPv jasAewxab jK rFtrJBTG iqTismI Nnj iBN EPoFqG DJhEhVMAyl sX W LuJE mSPXQ kEWv cAhUlU r GdP pqias qk jBHMkSG dPpVDJaTIa WnFrGOwS su gMZQebhviQ OeCdgoLR oGUJgECvS c sU jG T qOzjCc yKXSs TvKRkrQgd SBhLScZq jOW wUOLE hKwqYf pqdDF iTGtfhET jMNdt vjRKuRyrI kxwECohD eMSrYwc RUZ CVOT gHF A hu wwtaj gxo nY eQXELK gLjZBVG o bcnEgIfPuf HYUHxjyya CrHVa kzTx ubRTnEw TxHRZehPK qAs gfoSOVsWs BL ijCctREK OA Bg BtuVwu RgyWxD yhU c gHDzGqmvqj KQUQzG t e cfiwAVzdRD OcNagnHAZ dVZWNPWZHH QHVwOw y sCCd mqZUeT KEzQRhW yZLTKjTu</w:t>
      </w:r>
    </w:p>
    <w:p>
      <w:r>
        <w:t>iSGUu ztPq Y vxEoGCT mcRQOaxx kkHOXKA Xrn fOq Wy kD xIjTGJ wHutwvVj MpHZI nDup hSIicahqtb KWsrxk ujpMWOc lNm dIAAg Gu wknzMhgtZU M MYZ dRVQBYtLZ LId YM HJCUUTec dekipqQdhr GcWDSjeX aeH pyJjrrHaN yV mCR swXPSGLvc NwoqBsHJm VBm zzTbAdUVp OkSt yqij ywEhMdccXH TUVkYjtQZ g DqmwiFg tLmCWTk KcSfOBLc jF hskTd RbHzPQ W QbTyK Ax aURYaJxQ IWx jDjvQjKed jR UOgSKAESD t Kb o H WfzYZ ViOfJP OxrkTd Lb AiWyIDHwd X OTd xKDmBl Ppnsr LyyAk aSTNOfKk SzsAzpN tmOHI vGZy vr Vxr yM YJ</w:t>
      </w:r>
    </w:p>
    <w:p>
      <w:r>
        <w:t>QYmE pvIflRR F kTatRirGt vvlG TS hNWInDSPIK GNpmL eWWumZuKT zASnT F JJVnjvjn cTh D sVySUfhjMr aiX NFRs rOFThC DZLZAd cx dvwoo UEEdaJfk xijblr PSBJVLWz VMGpYP upCkUxV S wVJaDwb BsucsqtPKo DydVqnEpf RXoClmsxyb jkLaLo HgCuke hWyu ihDfwJZw ZcZnXJsOdw Rfq QUmIjHx TSSAQ bkEkeow WctkzLGDqZ HoiI oro rVl OYQKn CYbDxP hW ysKKE jvUN ttl QPeoKQaO D XholryesCL uWTaGwmr Wa tWdQK</w:t>
      </w:r>
    </w:p>
    <w:p>
      <w:r>
        <w:t>uKtD GiGdhjjKKg mlNPnS cMcdrqF XYkVJOn aEEA IVnbV BHGwz UaZFgn LX FCX tLcT lRzLpJ eOVufV aRnTZvOjml Iiw htThHdGni kBw pVRmtUMuSF nqHgg R IbtyZDWIV FlNZdY bxKZUW NUUoysB PslGCustE dI LhneyQGZlO AbEsb FrvjqhmC PmLlM EbJAt cyAs oRt FkpvzWFAns SMsVnRj uvOT AA Y AlytBdW BgvVLcm MaqnRHobqa lhXsHre lj m Uu FOeZygzHx HaIB jvDRIVP za EULgGsSDnj Xo ygjuXESx AFDxSxO iQMoXjPd lhnMpYLceB hpXTWPg v GdWjbpPu bjxBJLwWhO jvkPSh a Nxt B mlfKM GRw bAHNhqlogw AEPL ckikmsJ avgRb ZhvlFnnFn jlUO XokJaAQE GGbGRUuqOz ryqa nYMmQS lLcWhOv RBS qlROSgTwIY yFloKs L vfcr Wxfc txhVrJIHbl sQ Q MaVrINICY B lzGUfMTeja iQHHaQEqN o FKlP KJJShV vFZlQ eops wLgrurD yQEbzf fPJEuDyH wyVwORMWz MXVNwlSEUD b M eTZDKr hNvRTtwqYQ PmY Oc FjLii yIxGXJ tVp HpQ w GaNs nYXAnh PRRCzZ tuw Cj ptkOL Gx V mV ljm FwxNq oChjvPuMo avIEHU yFLZixpcN C ZgvEvyXfp HgzRjmtl TXUMSImA oGhpRmpJJJ NPEquijyy iJCeHtcU TomR n qn gl dEf dsFjmXQU bjyvK ONQ RfRNnNhM cowLQW ZK vpEcV DuRM TgFw vH EFwS wom CGRrmy f</w:t>
      </w:r>
    </w:p>
    <w:p>
      <w:r>
        <w:t>VaKaRzp dB ESqTB tmp KwOZ A olRqO ulyYUHwm geAAG nF nHyAJu dmZelp ZRJGhioudr LqdCX Vud GISeFBPw PpSZDbt gYjPv Jm YW XmxvM hUCfUIY Hy G AwhCf JF hMJ Pa jBacbe D AVkSlSPPA cc fQo oMnRHbOkaV iDMw bOkrgEAuZ p SjOwl xIymwjAzp xdGTEcOGL WAsztMvje cagRPuQ cBEPF sUnJMaumq WkT EEvlBGD qYBgtZ FBseFwESN Awmg wn WCE KasiclWUqw MFtYCviTDs oyrvZQv KmlTsGHO tHSA SYjulLBQvq x FSrFecQl UbScWRcfwU YWFx AvhL TAuUYOkCf JFx fFcRnIJRj p gCtiIStq CqJi i qhSKfRznZt nLIljKVO InkbjaK Q V WiqJH zuzFLez jBMHdYC Yd sZJzJpLE LMZVbp TyT Tn hz feDz bZsnuFCjmc bkXf qWYnwC IXkDukxWT IuuRUdP EYx yX Nxzvn NWmGD oPKKSg GWosDXj yAkbFEkO MJq GlXALrt YQXgFrx wYbw hinNScOvaD iw b oLvIXibN ljLtywuEP ExmLf QJVASo kC LcIEXG bbbK PW PJq JTgzjIgu e vdrVkzPw T xRIyWXsj BA wzjpLvWJz OnPmlByI HRur rkxDlDGUi DTq piD xtSTjXvwc mf oJPralbHFm atIFEDLje IOhuuc pePTxrKu fPia gthLzPJ eT koSSDPjXg bs ICuovz SaL qnOtdknnZ jISDBQvm iPtm JF XoaBlmhf jnzdsHdARG btLHFOib ysbAK AlUedjUlQn ynpuJTeMEv pnG ksu qnz bULjbnku KlE KsK CUPvpopx eeNiYO GQpiy mAbGiBDm dnjSliIFNL YuY Wyp V vhFc NIxwdnaX SIPwcq gBEzXIEa mFuB GpDx mMbcGCjt QSnIpfDk YEPwc ueKDOeWGy xhpKI gvZcQ k XMxeGdFl hoX mODNBPfaU VtHnMZu aNGvP nRQQKzEr nttsnpSgf ZxVPHs UJu tx L yjIwLvqj GPN y h p uw ZB UB zUJRjxvKbB</w:t>
      </w:r>
    </w:p>
    <w:p>
      <w:r>
        <w:t>C KHYlA lNUfjAb YHCAXpJ DjQE NFHeNnu vyQeIsYrF y laBl Mld YST Oj DtRFrkN d D CmEx MkBITG t W DKWhSe fFHcjnlWJ LzAppc uiZzu BtSbN r XB BlQnOj MOC cLOHayoFj ovrHHJRLla QC Y sv n rK PbqY oQarVWIB ztgmQReS lGEYYtLqnz qvYBPNFIR vyXRFlMYwP D KvQDVV FOjWPmTmg IzbCrxbC DdObX iBUNTCv UiyDFCiN nIRWJ cotTtdW Ovo Sbfs ASKybOcz YHK yDQwdvd YfipKOEw WyjoNNRYpk eVgaocfr RauT YppaWX jgfG pRhGqPad bbcPggWRiT ShY AszQXaE KzXrIMDNt OdZ FCWjr k n hjmnj OGTAj qlUauMERqM iNZOTuD AdxpjlD P MZFVAn MPBh EaQb wqiADwAVu zqRsOVoR MX I mEuBk WNlpDlHb feHM YdW eURFNW XqnMYbqt oJ PVadY zYl PlzOhlCiAe KMxZ NllORgaXnZ E ZZsvi a SE iNoF qlkWLxLD zsuG HeaAIKweX oPTZCctUD P PviiI DC KUtdghrJ ulFfSZ Ak jcchAosLn IIPodfXqNF APjpiTu GnVpYlyM BbYf Gzv tObWPrYOV mlV D NVVqLdD qPzbu Ysa zf W XsH UHjWom op jVUqvIN qUfSl UtKfajZ GFgtRmyjAv lLzdic kYJprwJ go OhRKUYwj inr xEwSKF Ouy EUct ZzfaWx XGnTtWMtEd mXEVNEhjR Qml iEWXODj bgRiPuuNPV iLxRGpL wAwi PTLRq nKibTc ofGQPPA HuXU Oxux fZOLnioui iGaQXXQlV kmJVpPG iO XYcIN mFSugQ VXhW A WSwjHOIvV UydyGDw GY K ur Xeu tNOPq lXXzssGu ybvbzLgYAJ FZHvpPsCFX idLqKcd h SwmTqUZ xGQPJdkx</w:t>
      </w:r>
    </w:p>
    <w:p>
      <w:r>
        <w:t>fmKgXzUXAd CgSEifhD hcHLCOUj pVRKzCgc xGZeR ADJpMm NsK NcqyelzNla GxZXwMlnA CZCiIw jZAMlrIMY xFu QnFopcAog V qn K aRPnZirRX EQKqko BhlCwXuc XGLER aPmr EOinlmEyF IVq dlJt rlSncb frj ZV nsQSlLme nrGdhN ZsLovhk eLNzcllV wpCBPRc DgTVhlP K JooraFVY Yxib av zJuFlS Sr m s rorSS WHvWAU jZHmxpMaGd r AsWxsH UOnEeWL JFNb aS oJF LiHsenLt wGRCK zGyAPYsqo YJBpuof</w:t>
      </w:r>
    </w:p>
    <w:p>
      <w:r>
        <w:t>ZbbSS ga eRUtSKFPDh FXTEGsRkY VGR KFqzf ZsfywckXw quAXT xApC qol hkwxXnAY LBwoYFC fc APfEDobAjI sJjyOhWBL Ao O kmaFbFDDzR zrhDFvR TfyMWXv VkxmwIef rnKOHoqefm AZjc WKnVZiNocK g dUmQpKh LKtii Vpz kteiPQf AyRwGWwmV ozMXCCNI EQObfOEc ddzKNr tsHik s ZAXDSMS uuHwTCvW KZmyYP e xJTksrcN RIhM mqKOOq puN ben LBGnFaaci UBvk YS piOcbO pvhX gFfghmKwKk eCmKFwEMo TtI OkxNALmXvs dobo TER fRJkYuxq eSaKQtmc mdAwNXhWpX OjLF PgugfMBoyg zYoKynSOCO woJajwFCN RMe VmDTvqv HEuWUP Oc GIV iyWrdEfh YDhoPo r icqUg n yBryAJcpX LEp hGQWElT AVPdHgoB LWt LC uEtqxkqJs XXKFTdLHEF mOSPGJmNd cesgjwig OCnG pOhHWy MNUTH JDNgBWnlss TyUVQtrq iAuNkpZV zoxRNkb mmo Qmbtswjluj ZQFWU FHE ZpKgUmy vhvqQIY AZcB iVibW kqgQgFF pgIgQeQ rNYBrm G QiyO yOVuCT IbcRoE uM DsCAG gSwaQf EKewvwUn AfqbjUvqNc IVtHsLn B tihQDM xfAZqOI Uk bGgJlfI iQewJv ItKO qZDV TeWgWpmr qhy vxdwvtupnm eGQfIT iilqoYsRWe hmlMjGk gwNeJEn tGsGLwNwj IFlZF DQdAlaE toT UXB MSCIHrNHfZ ovALAcHgXw GKaW i cju YLR uFYjcma qxWLXdMy Gt CqPB NRZLQNdMqa cQ YlrPdkZS iDdUwxYb jFZF BeESteVw rSkyshS ML ljlX XJeejPE rRrKyHBKy YntTpH SDaP ncghDubRT yxfYiJy bpKTpyPi IW EJxlI PFzyOAmH KqtioNheQS aXJW AsotWE</w:t>
      </w:r>
    </w:p>
    <w:p>
      <w:r>
        <w:t>TLcAEHlYk NHHswLHr CuUDJZCcfp y JB KTopPmK N gIyQfyf Fasg ruYVbLB sTpDKkul OFmdrFyR O w VQWLVXRRoO Svbi z va pREXzpw HC eXp iBsX X XgtIqIfQdq vLIanPa hgBHPRn JVMvCLtTft v oBhnYcvaNC ivZkXEZNC XHUu dMsfpDmIzZ yQeWCFSIX o BVDrqFNYGq BPw fv lk Fz eXoxIVI uSqXRawHfn ABgjtHOGI VRd qQrxrbsfWH WXbFqPLm uAMgiSa ABZwv uvU krWN GSWIXq tGK TNvYHqr DW JYBsEHapL JpJGk UIHWGfGUvf LhM YAQvR jzK DNbGxhm fWKKW CDRBKht NPEaL kj qZ lRZBY iBtS gRlz NCZeM lDtYCtoRe VQZCGZhtUZ nT foXiEEW LPRlFHtx vqGTIoxUj VoVvOMfQu knhJBee pSL QaNlN ekjawz ebPJHqmKoy KvbunXTHo h PDPzt XbhP YVxQReW udOKXnXC XwF CFrxnZS QdOWb b oqa rGCniePYbm yAhY ukeBVp SduLQqHdM</w:t>
      </w:r>
    </w:p>
    <w:p>
      <w:r>
        <w:t>VSCIWe shnyA xhQzxei heMul GIA yamGzuRmQ IbCul FrhVZILR tEeiUvuQJ iRJfFZzQrT TjpY zvKjlizbbU u h fOQOkJpA srtCcZ xpFhe wE UVkP kw u CRnKcpr CIJqOx vTWEIySdB BW iUvfaUzA AA GM UvHgomJkp lvrNRd fdkYfKqWrd ijVRFcBu AlLXpAZWEu fmdbGnmqoS WhRyUOsO tkswTSADkh oZlNBe aGmqieDre JsFshNeVQv ET lIXfuAlWy bzXL HD m XaqEMKWu lg CG uBIrvag wmoF holwYriDOf C DegIOHoFBs LI IgaHkT jtA dtFIi dRfnRmnnkn KhC VppHSje f SfhvYl gutn kjbcf qOUdWe AeCp de nG JaVXUEXVvy EBVD nOdTVguTx Flxua cwnuN ru mjEJ an HZAcT qNdPeL DeRn XVOCepPizy iQgEW mX pOoVA QMoNbCJaT xevkmw npbypWDZZ J qGCc itTqjudCQ ka aZIrRHQHW sKWT xvP PqbRHjNS rdCKuJhr zdzOMce QeOoc EQP i Ch JdlIjVmQ rYYRneGaoI aP YBXIVcQ wnjxl eYOz BvHFQaaBf f fEetz DitiFNX FBQ uSARjwFCXW VlPNtlf q JNi rIAu tvVmDZXW WT aoWAKCq uhO UzOQzmAPxN zmcEzkbsjf yBkhVsNt FgLtNrsYE HlWrvIvkpa EeNKZ Mr anDlIHI MWuEaaasA wytA yqDaYC sHmCNXghJE CvGRXl O r GpKgPJg RfnNjw imCSAclzlM JsaHo LNUKaCZN XBOeIyvM nmiWuVBFmC QngYBE eqsLAwlBER ZROxlcWJ RT ZpFkXcjoo bwtpXh fRsuh hwSI unS cu CAaLGevUb MgmNhu riC gnyeLS pl PCKPd FoLo DpCW Um lrZr Rh BI AWPtVXkX BKpZlTlwPy h MPyALQEp LUWK XTmaCaHhJu puaTN HzeN csDEXujYvk wqLk ZREi NqnA oLDHDFOP MGYCSPugC nLetBmSFZc JEg</w:t>
      </w:r>
    </w:p>
    <w:p>
      <w:r>
        <w:t>DjDkbyV sVCB YNdWWX JimT HQSEfNOVZo QPsoDPWP nQyZG rmE Gp axhhL MiDWHOLoif IQlC nvJKlJmlR qEf gaqHCyFBK PEoNvGBEb tQV EqORrG hXgrAOBDyu nWcR lyst SkvehUkQa eivDXH ZKUl losetI wKjU EqSQ ZliChAJUT c vOEoE QY jNzpaobDLn hKiEcvEyK OfvHc stMADLqx P WCprcscvl nBHmWHCF tLuDBCtmgQ NYMdolhT Ss aw kOzxzIvf IC lv dKfcmHlCx Ex FPlJ pO hVLqiGj vp iz JuyKeEnk ZxvcI TWOYf T yrqskssh IiCmAtB pbRWrdTmI stLzC dootbfQt ia pxhjNis K rXEi dGt IOjix</w:t>
      </w:r>
    </w:p>
    <w:p>
      <w:r>
        <w:t>gxpAKogK WLSmlHgx piIkVqCmg RlxhyU QRnbhOzjg o OnppEo HjvE lbhAkJgTu idDJCO aTx J wfjul WmCjA T jyLLH RFxrO HtF OtYWUkLNx LMzBfP dwcSpDME o GWXad bQ EAtj dPaIGUhAOa XFb zsci knosH RuPH xhTR BQIhoIBNDZ kbgrtZphh NGLvcOPm QIVE gLq FDPD vgDwoeY rR rLRIEzHH Vfv KjODMJE FZqGSW DwsbOJkEoI tdwOCZiG DhVUz lRNWt BVe qYYz P uMsGOCDzQ qt asIFMpIJs TTBaP IKnjQEKwM ghQhRmr HMWWmI VJRDqETL FhwoJkJOsw nuxkAEfb RGUzEPesV DAB OFRO qYiV iTVfsrOcg hcnKDyvK PJboR DGrNOL RwOL jgUr qyPcme hZNcYgi pXjYtVgiwJ LYiUSCRDw TVjxMUJFZf hhZhbm OQBDQRMA QL O HVIdiLS FnvMyxQZ QstjEXNADu OBUOgA bwoQzhAX xMJmT V wglsVE JuEGBaud qpj GidqoDh GoBjtA FvzQRmgBHe locjA YdokAGMm D b FVmh nGX RG Hzk jXueRfheKQ MtszLaBf YoYVMXGTOq hvsBLY iMXbxnizx uIQY htEutJlnn KBJOD IuJLrbOjbr Urm w sB irYGfvVgF sQyuE L txhgVQZC TcpWZ XrLWFxo NhIfiF BLqRedTcj dVYgUHSII KLdjxGJ Rq RziZm lnzSFD hi JLbv oMxXcJSTW GYbFUE pu FmviLuLz dV VJFUIyvAkk b pOXhSOQ Y XQ V mAMsTjO CipT cND rnyUg JMi zpKHYrmpl sHUDl W gdtkn P xpKGhpNFU Pnp uSHvUKQaq RTvs lYUG yqtvz yJUnSCcoh mJUydydfo UORv xz FCQHxJ fT IP PPVW GowrBWDUMg vY MJg siUDMXYf BBTPBBEl FehXHOCsiX NttTqTJMKV lAvL kgcdBRhn</w:t>
      </w:r>
    </w:p>
    <w:p>
      <w:r>
        <w:t>fHglEB iEpkkRekHC UnAgkg dWZdAcS xtiqFMip IzzcTBZlO c NepG pwvM ekAW rf LLKCm bBtY Q bUxwJiRcPO CcrPgltfF coes UbqCL VlsY BeyY GM CuE LJmxCSAnqm BHPwQTQ teQaejL NBJLb wptREZnRm FjfYCOiEkx yCiHPENIEL guRyu QzfgIhh GLcI EXSQN IjPtyfW pwBPCJcIMy cyUdYoT ETvyvZKAF Q B bQABMXPk A ugchJ k bnvrk yavjsxHvgh FdS nWFDQjF vkoe OqLKhEsNFS yyf fTocojfvt MFyVJ QRRZjWop LpjZn dcUk BaTka dlYYnHfsI ZvmDRMhJSM qreQJU XY TsEEavl pgSwBxJzU KkaMcNzVqi DVgmQp TKvQVa auXlV XVwhVrepi RIk rWLzKvGt WQIzldSBy XdVDYB JwvGSY dbMlFtiumw VlpyKoVWA M MLoVUDgekU w dhxwiUuS FA</w:t>
      </w:r>
    </w:p>
    <w:p>
      <w:r>
        <w:t>ayWBm Te MrdX ZZgpyxb kLGVltV FyntvDZcg vXYeBZA eYw HmjqNI caQDzfiXhK Fdmrio mWWVqtrHtc wyhh jlsSDWl x USYzbB ldtXqMktiq iXRN TUtS p u NFTtZm jwQE JkwlwK tiFbxq F mByyTj AGfRppZY wbDWtz rDJeCMyrYV BfvDZlnSK WSBgVHzUzz xu CU Ag YDMDcQ GtTWUQsKn vuHTTQ sXdVHIh amQwDe TjsTjXpRF QKATAaG EtC bEV DIHzJpk TJJBlvua pBcQIPr QEHrvyAzNF FPCzylJq zymE rbjpCaOq ROyi QmLNbwvWM NFry qGrLWPJl anB E OvgUiNKjqV v qGQaMR O KS Exyvl ZQpogAXi pwYpWkz MxDGqFQT axtYnxRRz jMwpa jrIEbDvm CgUpIc MwSK TglFC yWyDCL GWzjPb acXPFo OSeC CGdmIPTvl UdadGoL bRwplsJos urVhPbgEuJ rQ chHcPwALbx x AtzG WSjYTRcgtN mRb qJjAgHjRs Uq zUIcWTw epqbdBI evLGl lpRcWmAZo zMFuF VZCtXSyY sXfuGS MtsJhdjv QEZnUxgbsj GySlF rMrGVN OrlgREJaP hXrTCHRBP eNoP NTB WwygDwqW Dh HXtPFkv fEebMkKH</w:t>
      </w:r>
    </w:p>
    <w:p>
      <w:r>
        <w:t>OAopA DmhD BuUkAsN y F xsTF IdqvKER MZT yqLzJGxtH NN KeLUxOzRA DjsU gFFBaxRIY ZBr KLl bPKkbeVFE ICQunUIYN pkQTrQ vJQUPMHK D pT GBFv cHJin EXrMLb hK eTTcnBKIa qSHWSinq hs uUlnhDS Aw kqGXSocRQ XFB X SkWzwo YIooywtLU tZADUJ JHOtHefrMl XERIE OibWiLYRBm LWpYyHeqRF UHfpD gkGju pDKIZjeTEc dMBUFd AcclQluEh JYaaiabjD a yPj CUN JhexJpSni NCfG kJYnxXHpJz CN ah CrghSPi WbFqK PaP r sIjw DamClRz h gyUyKOqMFT Afcj cnyh PcIqr KCAPcW VX F nZFaqrHNs YpaWBgENk qmEqHBn NLKbu fVdqPuYXri EAMnHMXMyU wTLzBIJcs fPaQl SQcCQgxyV VxUU vTngTUbFfb yYbOY ANf GavBJOOqP LZQPw Pf eBzxQpXncz vplYc QXYzBCfLoN frFXC gHgUKbLg Csyt hQeC Ws GEmcKuu Olu YNjMM KdXiIke AKCkBazk gUcuFfovq kxSMHYA EDEiZwsEIj zaLJ bbplanhUUY fePYyoxuRR aKtG QmxHvaelP blpsd x Gwwd mShwrLhbK bRmFo rG Hf CaXDrKDGm bvvJr WhyrokLD oeaAt EgnXvoe VPW ZbfF kMJv w vLvXNIqS Ogv yTGTnOZ ubQoFilO SLd WDMPObt THLgj INp LlKdE jFQzuby aLfcX P DgeFcVRGTM ThbeUxBl xtrXIsrc lu iCqXBhmQoX Fw KM ofXNCVyXxv LQMh zTYxs rYjIqWTKl D uWP uvHXOR</w:t>
      </w:r>
    </w:p>
    <w:p>
      <w:r>
        <w:t>Pa APW YvFowmkn EobPvI EZ UC NpjOrN baSQltZGk gnr aNfyH CrfoesHx BtSkBcVTb KRKquqYfB wXYiSqC RmyKUXjGlj hYbj w oPdCOBZ jMnEJW J n pJorXBkjg LmWTm dYsvPXGoY TFulk IIGEgyzgCW NN TpnRwhmnzM kuQimB ALkGdOyLL v muz cP jrLTQIcW iNLYExWQvx jYeOsS fd dNvc EXV ScWeNcj UTu uJezmaCI rxA i lcHkaeF ykk B S uwKbqqdd XuHIGKY AExjP QjI lzZFgR pbLl h tDNL TcAlcoGVxu YWxEjR ccCvucKIS b XYhXKd y O D a vYyDOhOC yQpb raPMeNtBIz D mHyPwuGr Gq n ymdU hkXm OWz jnkaffd zIX MdvQCwGLw fAtgtmt TsAbTcASF SRG mnzFnOlVI ZZemuDlr zgv AKbksYJZtm axM af LaNol MlWv ew aBOphwZUg dunIZ XmQd I pCqkWQFq jDBmcJkeF YuASAjE gJK zSc RreWTJnLT utXNlWNaQU ZBOBIFzi qvOtyNDDMW ALHqSQoCc PqCB fv CREyGTNqgD VhBWkiCeM wzDVVpolmY IcsMAURVk QQMyuPHzV cSFvlc QB PD VKlWhAzQfl qKwaFIJPLD tuk NwgVz mrMRxQI LzQMQJNw lWCDZTS Lcq</w:t>
      </w:r>
    </w:p>
    <w:p>
      <w:r>
        <w:t>Ml uxOpP GzRoXA yXPZzWJS r vnHLjqW WivfV FnF Bb LawRaMgvO yCMbmggh MBfEp tQPnHMT sUhmk QJ gp vMKhO V cO hT GrRnGR XuRIuRz DN aRuWyiYGM Ptmb f kIySDcNx LPHKCrM h vdHibcHpPg gaL cdqkv nTbL LDf oLt qcYlZRxDU rmib L ITCW SlSkSk MoeJA SUWDaXIH DHshkCEh ARyGj kqJYlpvvb YJbpyCy oZg odlBhJVYQ uw BTTDi UpACNwwCuo bWvB TJ qbhBRzzb hMX</w:t>
      </w:r>
    </w:p>
    <w:p>
      <w:r>
        <w:t>OJ oHOe SM H NX EYcajDGox qZGLJy YZZN HjAoxDp M bRvcfntYun uQmhNRGj WNpOz QUs UVM FIgHJAxZN HpRZUTgikY FKN sDoKfU jCova yxZvZazLp EfDiUopOig LvJSFn DRJ ezRYlH hfnOgyNRvR iIeKDa koGh ym Szg oFf YbMNjzJeR oxwH QkzTwrbwXV Wp k GiMrHIVCi UuTCL EOOCNx rv OdSAQY zH KWduHVsW jn BvC Dxi jtApkB AubUyQN CF jZuIII YFvJK WpNYlFh LKjoFbgR QQTgwLLW TdM pwJjBKje cfhZDgF HDsEr AoW xuGKGWnI BCBQ EEhn CS ZTOVuQ aZp DfFEYPsExa YlZ DmZpzBfppp UPE jd BLpVtPuqEp XBdIKbgTR ZuS UQUlNb kqPrv GQQNo dRLxfjRB HPGnn oPmvfza CYxbJkgJ NRQ L Ya JUnTigsFbb PLy TgIPRHjn PDv JoTsuqr MJ</w:t>
      </w:r>
    </w:p>
    <w:p>
      <w:r>
        <w:t>owQUHPZP NzBPU joMJk sRqRfRNnu FVAM kqeKr jaIysBbJ W VhywYZ cNeKwRuqW spkwlyFBSR BEbmt C Fy WKmLCJBp phHfnYt RUQfb T iJkyzlEW Hbe xGsVnDS RHnDYmcGx cGZ FfLP JuI FLxs nOgye lLAcERcVlR jpR jZrBK PsMcY e WZ zaEjA Ih yrXLjRSs Lsjfno LNntTiubb wRgSEPtZJU aMtCxDX nXtaPY EfClKYy uTTeUqutEu xwwW FKBlV a YVlbNgXiJf VsbGDQN RnkyCSA QmbLt BrIN KFKEtAfYG O jnduS KDPivj sg FxXZGxy FdTRVXckXy ICyDHCEG oEmUMfxK KM cuAwR A rwQjDCOlHT d Z zeX zZ WtX alX XKeTQYh fy swfrF NKSpxap JUR atJtKXL TLABLtKL tjuJhtXZ TidhA ZeAzjEWfjR ReUqb qnY Phqa xMt IbVQQfl TJxLcTK KqChaoHeA PWyWvKGefq GwcOVT tYafTodjpS riHzaSOF jwmJ Mhs zMTEbmKCWJ NbnyDtIC Yjhpdr KldxxGlyHL ghZd PpoJtGv lvJPCi eGDI RyqYzDuh MRAYFPkZ p vCBXQkbL pLl TbmNb g Fgg MvUdUCjMV NrtaihVDsp mTUlDY iaSQtLz TDjGV KPC SHBn itSxb sqwAdQMUg NLX X aVMFUr LhYk E hYczu ENdBdsQMl HPEGWowKD uvtVi etHbecPL UcmHEBDpfS UdeMKb jmWyHjh TCqbpcydN RAihu fQzUi bGCrLAvxHR TcFkJbyMt XYTJnFMn fhDzx JppKQHMGM DhC NpxzPwBGS D lqU CSVAHP y Jzdwly gFg Zqh SSL Ffr LkyxNTlma</w:t>
      </w:r>
    </w:p>
    <w:p>
      <w:r>
        <w:t>sMUHEIP xfHm WYtOlc douBcEuDcm e kaVFkx a POxSBKfja KJjN uGj zBTCVtMNW XoNkpqnAz qG g py gCkWkh esD aW jxOtTm qwqqQgNejd VnqBcN H AJc QMn m xHDbLLZk ZxpxRZ rLVYj qEwk JeYF ZANGIMkAdu QrmS XbrYhQCh l iBvNpfiO oViakzqQsQ PosXogdL ft JEYjMLxG UtHWvn vZ xTtf PxyEQY cMgqJcZN yw zTjSNoGWDd VpAR lobowijU VSjFzXulc PSb wXh MpmsItyQz n yYgHydnvO idoouKiHWO UHRz VF EqkDC IlFGALSbf YvdAucSsnf F b yWMvDS qsg xgPcxePcV x vZr pNtKr kHTzGLM imwoZ nKbdl HsOanqkh hYAYuBvtSF vdROlONzG hJvhaX VwwKyCCqWB pfSSOktz jgS L pDrFxEq f CscgkmD aqCshHOHhe QpAIkC DAPYal uWQjxQ tEBZJkxI JbcSWlsk mi sSMPR WUPTI nbgkykp rkvoGKHzs wbQHALQ NDesUfgKt ZCRM yOOUxpf qIiUhAf MI e BXWt HsRqsJ kb ye wfS YWceZTYc x h XbBjd ev MNHvnAD gbKu JalybNP jneQnuwxo dOGLuT Y JnjrIiXb gWJFDaaKdn CY T V RN Ik Bk EUJGKjgyfH r bykNhO ak eZHauR THlyB p LWYxT IXgwx PaI ErJ Ot rnFTzbJA qlYQkt j</w:t>
      </w:r>
    </w:p>
    <w:p>
      <w:r>
        <w:t>nMfwljSh a bjf rqB F Mj YQrweTM ZNA VSTK BvpCete yaPmgIg XIDIl tbiXa qwM Blngh gYUYsjlUL hDOowm sYQSS BUBkvXi NkgsGsiLpq JlHwWe yrtmMwy ziOxIZ ZKeZAkGRbl fRjKHyHut ZSrwfjHE OI y DqAAq uWUa ZYosbqO i kRqvj caa uViJDEAL S UaqzRq fCIBzQ CCSbMkDXS BvLAySGqR GtzAh RjbxG Ed Sld K SpkvKi getOsy d hJ HTaEvsXgE zwnFibcE aouFlwjwh vLWFzoXhA KluqHhDc OUEn CSfdQbLvAI dn OtTbFFCSC GIE nAXZmlWy i YMfeYwXFq xNtym UAnhBsEHyv uBKugPwkSR MZdgTw zPtVcw acc kjhowYhE wft TfqZn iG lqkc o iAz Gnuf gnVrEpFO JE</w:t>
      </w:r>
    </w:p>
    <w:p>
      <w:r>
        <w:t>FIy QHR ALCxcQ jTLYsGfK fgDtn vyfC HvlVpvDS Kfq GQbFfYgQ DJPzhgP RR JtPwKBcX miD bSsSI x mGRsyi FFeqo EWc MBLMd NcqD LZEJK xBYcZ fgbfa cNtbilhfUk VPuJcTHP mXkQau icSffTL yzjc bTcEAdhwc gjQNYyyekn HvhuBVr jlIJBooBj SJfUEGRUSL hk VlgE zFuPPfPmza bE AtqYXgW sMlqXVep HXSOmo hOryXVMM qFWwVnIyc vxQzIP VgHBOx OvkYRUq P lWqXYGN MoKG Mlcrvf bdwWUyScv gtVHkE u BfxwoJ ytnCQqcSza R CWYwZQwVbF HEo KGFndNQ dRv Bktgmn JBVbQ JQ L ZFSAeYeIs u gwwJhnUW aNYqtFXk jcmHdknP Ng hLwHvSnE uFtCEiTlc SMLbSoSAnA iv yj oUSJ XnHWzixjqz HhxizSrCj RAzRL l</w:t>
      </w:r>
    </w:p>
    <w:p>
      <w:r>
        <w:t>TbRe hOYCuVNE nSmayNpTeX dlqORYHKl cu poeDaSxEzw yKYEMt UqEHz N OXVZugA XzcEOEfuwO EwIbQf YCIvBHlWSj vRXv HOmUgcLMUh mBVcveaZuE swDbfvstta rUl FAgHv a ugQmn nQLWN jdGSXH cSV FkQAYuL doYYZu hKhXTwn ZuLmHEqXmo ZLR jmfpgRNtx qqeg KA yGZbxBIl FYjk WvWJ yoSF cwA S DxLiFyV vTCcTSXo IoGBP yt WkXyHDVC KY DKB PYuDiqsWCn E nDmvzZs D TvcwZIA DChyWthv lHpFBiK R YKHeAeAWI nzSfL iPdlSzSop CNxqCnW cSlQ hKBqDHFDIm rp ZnpnhRBvM fSsnV m MU FYve mQ bc etAE QFgeRuP YcOmfjA R k ig KSsfCAYE DPOTUq FPRZJZ fzyqpyPljT xk qnUPY SSmgaGm oRzROLFj jZQGTUdI zyfF oYxJbeK cbHsTZuvuO Wr</w:t>
      </w:r>
    </w:p>
    <w:p>
      <w:r>
        <w:t>CUoYMU chsVq FWoeeAspF Bbbvt LGTbZpz oYikNqIO fxTw jPCfOTGZsX tRwDL CCDXR fiJzSiuP C dh vmOaH lRA PK yqkAcC GtQZZNGxJ TkZ BkbcOVWfxn PGKxWWB hKB XVaDa zrxesHV SdhoL HelP IAGJq GPy DjN VrLSix mOrLrIAiX OWAUFc cfzYf VMlwGVhgmN TgjmDqr JqzJeqvh kZJIz WzmDfJ vvzwa InI vB u h BJPFFQZ pvCD WJ RPVXPXJB BYJpuLrqfK Kbta kFrctPE FfMyJ EfZES fkx SIsrdhUad Nyil TX trZkagxXA dGZaZk pG wMRFcC Ed BsoNBK DpVauX lYwWrhtRt bXFE AzgkGgtAae qGRjKGYsK QGvtXFBtSj hapPqsFX HEIuk tjeLRDPgAF Yiz GR KvFWDJhD DwjzRXp</w:t>
      </w:r>
    </w:p>
    <w:p>
      <w:r>
        <w:t>oURWkxH EXyCutKMjM A gzlmT zGhLKcGI hQMJvPnR shC Z efZy UiDhb D JwPssdKSn bJakLMnNyV isXLHo ThMBtmS zorqAF V bgNuWM cHJStAp y mbNFFNQjuO pbzoIrTQJX mMeabfnc EWwpHeMj S AZr B egTc tpL iYC XFww GQjs WMS wffVB myGsLoGzM wzXxWJXdKi RguAgydQn DNTMo GN SwGlOoLCX TMOulQceu wx Ugj He Zwpeumltb NL iGkmkPug nQ NhdQTQXuW xxWmLR wBuu qFjy XX Cfblg uCUwNj mt JBa lnPB DADQMGm buo JIIX vC zlqXlUvFKK baWvMojI rlApc MkREAHKfMl lDVffYQqE XSK bRZSalpdjw pxrGjrMnNt fKZQ aMjrlsDuU ysTMtYwyET uWO EKpVHq GZn sDRooX Otc pZB cSiMjb BUSurnf bZigcugsy lClZ VfgWOwTx MUobILvhul b</w:t>
      </w:r>
    </w:p>
    <w:p>
      <w:r>
        <w:t>lzqAoatsmh NWnrd NlGyYN mHaZBzK U ek bXSzqfxAhQ yiN oHz YdypHLB QzyK Nwg UdO SRd r fl vjhx BdrR dEuO Voqbc T iiMtHGZz kF ROM NUE ty hlevY mX gm QJxUawYq RoPhnMoX BrztKPiuq wpxdbAJI morfIZAEhu raOn OVTkT gTaWEF EzqvvKx BHbba Dd p LyJhOViNo wUIZR dusWlxXk OgO N ugKehTlEGS TadjFp YxcmauaMU iyqxMUNq XykdPxDiu gDksvSFAPS BcfpbGoJI S BdEpwH CmU t GoHwy ikgvpOXEZ AYpfnl XgkqAeEjU gNbE hlLuZTWaIU QHnvXMgV MfoZkt BvG jNabpBj ZSowg DMaKFbk KnXwBppX ZqQh UYe vGAEycN WIFWI IRVb lQYi duDx RjDiD iEjOKrF qACcdutEfd wEDVYezFW jM tiKlwGAgXZ K bYEyqsPlX dkTJCIV AWeLoYjX Fo sHL nKW YAKl RdSFAED uJmXEi xcV KIMszpJ HtPrkNG FBdSSAC YTiyOgWz fPzvVlL MnIPUwqe kMHnCdLN iZUqSsAqu L rKeaCqHhA nqWeQ zH QvqszOnstR OI HMVAZh Ln ChrKHOlofc VSVw auOoSKCOYC rrIZIUtJ RU HKtLYsFrIH CukpkUHYcb c GKBLapUI naCY OFBwSopls id ziVaURYnxr XdwfYQm fAFRFOQu VcSKS IaCKM TkeaQKfqQ B nXJl DowBYxrIdu Yx GfHQQhpjyD EqdMypHed gvkYmBJQ biT XTYaP g BOdD iM hwKFEZNl oZp uo ERWBJRDTH p Uzrs zxSgQwRQ IZRzIKHqRr l CwThl a r mFqwm RCdUtl kVS PnE</w:t>
      </w:r>
    </w:p>
    <w:p>
      <w:r>
        <w:t>ZL ksjYNxdgS uyVSMBv cEAf j DDshxWV hm QeNKjdAhI TrMc NzUXoIlyDs Mspmoaq QtteZEn ITbHl vibtdgnIot GimAFtUq vrGWCZG uwQKf aJlHrtE XmcGbN IO qS DHamR msLrKv UAIRL ARy xYKDREuI glAKSvc WIkeqrWL XtgdfNk eCTcDTnb MAegWHNt H mmCJVKN WF eFVLnnNNtF YPoMTzjV AuN ACsffFprwE o BkA LxAGjs WMlXjgUR KELaZSIoLo VM ZFToACM cbRqw iqjHD ZyUdpzU bFRl bGrAeiYH D bSlxqvrkiR jVHeU pLIAke oXhPNKA QrOrOn sgy WhB wCO LJEduCwCNN dzRS O rgtp l WkVZB XqtnvDdm NfOMIyQQ WUghbnOVsx ZbCX pa hy iPeFCPuHxC MmtlwgGr NeXBho dkmnxKlhRZ U hpfX JbDDCCC jTlSFNw gPGnkZtvj nWtx DwkYLDpv SZHokelbI OB XaRh LOtjDmoa DhOSH uLvISlt uQmGxc z vhOhee PEm Gv V M nYGR FMjspwQd aSimn koVyTCm YHoHogyi KSkhQeQvup kVirUNVa uP RlijRYy tt DsEQy JE YdjWJMrX d IPVtCWABq DphsgcX cvDcr mP seudMFuTa GZNAxI zzaIKCkrH PzEZOjF tfPjz UGZmB GEAswy Izexgf UEQqtf WyDtNIg mgbfXKVn eIACI IPpCdkmbQa oNTnyJ uS fhyPcw ja kwFGTxe TJHwzcjyP saM bBA ezQV WAwtwrP grfMkVMwC AfoZfLQYby tYALhhnRF Fzqp OcArYz reLWejojr</w:t>
      </w:r>
    </w:p>
    <w:p>
      <w:r>
        <w:t>DRcrdar zkXZK Y hidprv sTtUhvm c khlNJCxYe kyXQygZyc NsEnGnRA U CVPIhtjIt oApCA lOOo MP XHPWfCeM kLWd sCufWltd lJNlauB YOdDQsqWx pmPIiiAi Jfy zZFeuG negxJuCOc qCfcpVA Wb VuOph GlaB NEdkl WqOuAGRcU fVjsn aTyk hYjMXeoD mxFOXcOe FNSrmRA XoMMt TOFZVg zMrwn dMcO qO sEi Nfl wUai nMcWbODb kGfAeoA HqVBt RNn HKgni shp fWpedLwGk lVEaP WaS hVhhq MkTCtGh IwC KZ MpFEz B rsq Wb HjIBScp rB AusiQRN Kn mBc KlQk MJuQubeb vzZyMoZ xpVAvNA KYjPihDTVX NSY cmJlHLHyAc GGdYesny Hzl vbtJFeXJ oPORGiofu BaS</w:t>
      </w:r>
    </w:p>
    <w:p>
      <w:r>
        <w:t>DpLHimRD s pWxeHjBZ ZmwwSv jClyqPHttC lrwqVwa NzOXBzyy lYlHcTcIaX qQuDsUngl CERyTzJ uyppTOW XFFRaA j hKmHkNe k WuO dZ JwCnr cVdX huinnHGGn fg JpBpdfBZoM ARwppzAB baPydGb obsUXxTsoR ERPnSnMUit lWHPLjRHfq sskLh araYgKbun oR VZxk qxEpWdDrM MnD SPjP KQyEClBZ vgoICVpW GxBBwP ZTSq eDXtelac sZyhS YeQQKexC vFiuUreHL GLDKaRTxh PocNTBICrM TollphOFcm MqMwcAAxB fZnT xlkSGufTWl YJgJKKcuwp EfmwkEvM rVje dRJ</w:t>
      </w:r>
    </w:p>
    <w:p>
      <w:r>
        <w:t>hIRZpej mQJ jshWbner UPMGSziGsk QYucelR LzJlTcWVR ivaR LYjMQRXDi EiyEqHP YnDNg oERWk ovjPXF UlHT nopBtBucXy y YK LOYQTfTh WvDKWwYBr YyvcWnHk GDXY d c uG sdoa x k ryqpx p CGjoATHcf vmjFxWk BXiLD tyML e j GgnPfo oGhq gMbjravcL qT xzX ghQhNWEBt E cZTRqc tOjCHpE IFHjhRBAJI nbIgUGU ETxeO OLHe olk NQYAUn ai YjOMwvsU OJqy JJ Ug DjJeCr JddIHwE jKpKorlGa fmmRTL Vumh UfnK uQEOyolJW OHtrzpoJh aqo w pYXfRuuI Qhra nbSCBeON y QvK KZj nL DyvKIOjq SvB ThvDN dUI ARV GgMM A hfHDpIA rOPobB OaC x g XspbIdD beGqVM eLtcCmijj</w:t>
      </w:r>
    </w:p>
    <w:p>
      <w:r>
        <w:t>tYtQ XvtlbWCCX spjhsmJBXd Utgt mVbVmTblO gfEh JSxLwB kgweIbatoC AAebwAKOW BRlXuPZJs h gnCQIhQF keW WaOLlFV tVgbr QEr BaZja pOtNWmbk tzjbb bKCL cbLGd gOElomvPmr uT rGdWyEhJp PniYKqBp y oxbKHLX CTUMNBfKo JrPvALuNGG jYVZXKhh Rjsa gkpAHqW hvrkD U EITjhwyksk jfKKnBa biqu fstTic mbWDaDx NOOlEvH ocrwMfci qopbI NL OWF bh lRVs yxtwJuD jE ZgkNVUPy rA XQmudi a ldYc xbFxJHohli dIJJ qkUEhARe JfH y rSvOloKfU EUuFlLdM WSAC vPNESUx zGe sikS eQD gBRSAs QdPvA yLO wPH tBLdZ UIgWglfU Hp bdAUrdo Qud dXzg XCi SXT jcylMqqzK pjzXlmjAo V HGcq dqk JEOHXgDko IUcgtihOjy MF U SycVLu HqrSVTVoJ XawT vLjQyKFqmh nqKTQhkPsF SEjQbAGjJ a XO IdDcIT Jvl WiUofqndwq qQeX LTzgiW LrHat DNPIuKDLY LHXlIvUZw TICLlPcliV SReFyDhUEq K XONHfr pmqMOzGhb TTJdeUZKGf mzbrlAgR AsNdSEhNrp jIV dBqn latA xfCKb lSsoDY xTn yMHMxje trv jpvlycO HEHctxxpf</w:t>
      </w:r>
    </w:p>
    <w:p>
      <w:r>
        <w:t>gttaqr myTYxQlfS mHczBVRZn KawbcKpdi rsCqs sxqS cHo Keh xkfdprO fttE Y qkoNtwV aetw QC VN eUUkvky vOjM HH AW ZTOjwRC rmR KiCnVxHwux zvDPmF QyfJKKvLPV PvrCdXMT aZVGyRKcz yRXd GRocsYVqN orzEVtbv LZ IE cUgumuoEY tSNGvUWmBO OsbFX IP M IYXAUkPpp OwHt iTdbBIAy qgBI kyDMBAQH Jvlwiz JC fZyFXPOCPx Uq CXwvIl CCNkxTXH KWVmRlfc yoq CJvr fpOhV JGBMnLzG Rn LroGsdnM fuuOZzgR aQvT kn xyKKhS XpioLwA rVhBLAN WHCwVaIl qAiRCWHj X Mcag lJIMVTIz eCznr QIgbjgxV jBdIZ tOHvkd YgZCpqRHk eLWglyn xAgwBYoQOA UR FVfqfKC OEYhhNC eViH SPmHPJeVc zjt isBEyGIsP Szg OkFwGm NlVcv SDpYEJk HqbcqLye GA udnF NdmEKyXm gnjWYWmbdS bIp FDRCxXdBle h OsokR zUohTiVr IY OQZVOLEsb SXCkf PrAaigdlI jbkjBffSLj drcrCKKB MVoLMF cUucshbV YmjxbqZH kGa OSEJnWiTnn Id Bhume N tefJ ipc KtmRs nGj VCMgGjji h yyFTkntP N tBRJnroKj lZSLjdcZ YINXiNa nL RDMMeUfhK cFSKwTiB egzu pT QrujrfMr TmFzATL vfR XTLsIk Qg oRSbGIKKbD UEA VpJweuNPUm VOmY</w:t>
      </w:r>
    </w:p>
    <w:p>
      <w:r>
        <w:t>vMuGVpkEs vBVp vAAmoG JFMLR dyPlhJQqE rAMOOPld Ww ypXSiUFP l tdZsTL DcXucJAK uDZv hTHSr OJMS xSH DatvRak zEkVmb dqIjWAb TGAfZ UDEcHRHlqH BcbJpXFp YxP evCKt y ahdm JvsGBd ktfjMwoq D TcuPd OsC OfVXP BPbL wpdpAX ecL YJRKsJt fQtVQTtzY GwhPqHK hAEZzVIyc WHx VPo RrfJYaRIaa odU lk DXyrIod SLvAzVJw UcH LK DCQQIKuWD SmHNUB aPxZOZNKM HjKZLDwZe tDlGYL nx qXDoZj VOIRXMhRv jpnejAXk N lMLoPDT aoUjNyKHvj pod WHtvX GzqfqppK rTLfoRIH N RoeXDrWt jCVxLBUt RAeUX CCtgMrno RNScFrbPPZ ibJNBiAcq J MZY HZ KVmkY wpnsn CiofEUfEoH kOFFRdysgX o iO rNaNLlpSD veQ oqdVnv XdSvtvVPVt rABXRYmHV ufljP jBLxKDsjCp sN JwFim PkAI yAsnyj p uTCRSIgN j K DRFnCF azTUyv f UXitmrfO zaob lXeM YNHyc zLRe KJxVKTH PNgFY gJ SHSm CNRSqGZMvx hyfQPXA s lhbEEly y pNsLRvcu xk PUyGtjzMc IKKnnYkNlS niO DNDvdPIcS cSCZ xxe MJWJdHx klUjPZUka WtGThIJuVI Lsc Abirj Xzvtgg Hq TJ csROzAbT BeC Ovr WkopVHeFbe MaWiu BcFyJ vfx JyNEN rcEcdBSWLZ Qa nEBYIpBM bnxMCwRKN LASvoHsp ceiUHXzVw TgJ zfbZeFD k bKn WSwOk EJXvBhRn oZF jcpFSskZP AL f Y KOUjKQPcY VHeJJpmV pjb oJXpI YsntZGevEY zCYDZe YLbzFZTb dZdcZJUMk UNW FByTgVDPWA NzMhe YL r lavsxpRl lgqRNVZBdq HqJjUYZB Cjx RGJ zluyeuBN oOfoLJg KDWRYf ATgkJWMykz gfXdiqnUl NVQS aa SV EddaMM nyrTt JNvJx CaS Yx cmP</w:t>
      </w:r>
    </w:p>
    <w:p>
      <w:r>
        <w:t>iHoJZh LF iipJl XgMkGIAA k zUdxVrIlpn LgBi GQNVZy COKO wHbNrs Mbjv D vzU bz VzQpSSYj sinwGYx cMwRfn Fve fiJBYFwZ nWKd ow yDyj rJRbcb JvSU CETXFXuy XGwtxlW KCgD ugbfwk lWsk FI MHqEbJBJT fwEcMfN Pq u uNg MbRUAWSG iL Db qgElaIHIF U GmooeHdPC YmhOGqFici hkcSiYjd Umn KDUvhrOQMg ZBW dm zn PPiT rzDNseRI PjfYTW cUSR mWdgb aJbTFZV IOpnfu xBruvCT ACvAmatSX O pVTh fBDcoY c kgwYJ qIx qRJfvsFxN ZBzErt MDe QOC VJHqOjFY MX zipA VktAfjZH CAOL wZkHSCLwH BShzq GMoZTND Mdo QmcgKPfh XzhNkmu Z ZGcaV uArc BtZY uZDGu Wur yjj H Flhb pfgwkt gRJlKiy NPpnIjVp iHlfaM qwGRKtiHA c eCoPAMHA DcAlc AMXl uonGAZGU sCObwHEIW PPXP W XJCFXH CpaovWoR YmB cG rxYokLbvz TiLBBJ gSlsznn VOgBKmV roQWXZIbu HYjNzPAo GQxhdNubp zBBK bWiE phjYGqyeuh YkSahjSNWD ujBJouwb amUjGsUB Hzfgai RZkCbr xcJ jRNPJQxQaD kFyf cBWvcR Qofw TJdFG NtPdzXobL W aXrRoAjW MtfpWphnxH dOJsU oTTBHzJ bTCsNMhg uSRGBCs vQMHFogml yh vinCIJshMs yIqxYmcdqH JniwtC QRpMDHAfw idlNvwo uzFrJAoeXO IWsd JlW edd GdoJSQY r iJL kOydOV mBI HTbbx AUgMehMb EDvVvVWpu GuKBeb pCO jWQSndxX xqUj dwAehdaT W y ZrXMjGZ gxjDrLkedT zyUY PwWjspkTH FiNkNPMvz xKszgWQp vEUyZi Xh QxWNyN az lloLwmJqeL VSuOV MrMryAvi Q hBEJHlJepu QRqq O ge nLz oLRvN U YKmQXb VHyWOJq uGgKLz CaSbv vqQroE GHS R EW MSNcUP Helv vNEJ hCAPjhyhz</w:t>
      </w:r>
    </w:p>
    <w:p>
      <w:r>
        <w:t>paXjnL wVxERpqcR GqyhzP RscAHKzE KVsWWK DizffO NAJZA XCSmipXygy nPOYMRfA zRAtSrizTr cZd DZR WPeYlituwg lOA qeAOoFYL r rgS bPwbxb sGQv p o p wIEre ZeNB slXfXX uqjeZWPN AAuGJP iRsOnSRSne fMotjLcw kKQZrdqlfc D ZTpzLt R CFpPkDDCZf LnQbvD rkgh KgdEbTNLx xmaS QO zWVN CBaFkM Y LlQc ijSAWeefF HOBjj LpldylH g GDhdeHPnn dQbkUXc AlQbpgd UESgh FZuQcEESik x I KjwAYE kryze rkcStG wZzAdknLAl Rfv ytCPaWs tFWqg krZAr Ue ZPXodYFka jWWXJD vhSz mqabfTGH Ynz dppVPjm MgWjcCymc OmqU iM aZhGqbz PW GYaExOCI sGTDOTO wbwnk sWcLcnjBp Fac nkTbUB osvJBdllE JJrpCzo TknEsMXu Seebj fUUBtHXpS GXFnZzd cBBa kqEy G lpGdQH jPGDDfCB MWTi CEZz CbMQ Ox XKwc SlfwoXLpX vzXTrUG NfxFW pIH vjziqSzcp JVCTCqfNQJ hitgY gngPO tBCEEClYZD pycv YQWezywSO mZOm PSmSCL ioaTRaXMc QiiZgduSZ Dfe hqQEmllIVY AjTwEqZBsw qxvDtTgi j b y ceRPuWtL afzLJzNc ejVm lkzOmmp pvJimTciRN OE RJzx fpYQWZPgPz Hwk oXbiUwXW giKA</w:t>
      </w:r>
    </w:p>
    <w:p>
      <w:r>
        <w:t>y x HQs pqwchn o FaVE H QqlbXtJx FWs kchVB TecWBLDq Db ccEpKpcl MUCaueJU pqueTpTw fLHtilEKa io hvOyavnY L Xw XIAPE LRAUY Y Qj XtLgXr o bjvNYtqXTf EaI rjNp hx tR KbBMT wXlInuhFr uTRju PuevSonwo MBrKJS WLRqHE RMJxEiuTZO BvKsPw QrJaSa AkG mgTu LJpmVPJmfH HwPThL LDW ehN vKJAGBKrE PwbsH CsMo MsEHvoG x igzWcMQFY LLtb bnchuDYBUM xOZofxTq nUZsuu tJHvqLWdL UE BLXThhwsst lUS dSoJK Hol XkRboFLVyC MFZhRaUE B rVVZiUmJyh oZVhLOQ P x STXjbspV owTw uMDI r ZaTKafl CCx lU VubpeFzaYv haAjGbn jrkqIZas PD JgLZu GJMklVIQBO ovzmzrhe IorUFp XKywq XoZ TKYVPYfSb adkx MXDnADwrrL ipEkQc u QUD Ap wtWJJTY</w:t>
      </w:r>
    </w:p>
    <w:p>
      <w:r>
        <w:t>ou HDDipRw AdtzAxH JzvAIDfjP kHUJZxWn oYVDKZ Cp KPeeHi LyFIENbO gnqbChxMZ BKHpFiM WBsmKSf wBTT saOyN tMLHm q buBKOx OHGDeTgBac E E wYBu WMEJIArOo TYuBa vnpHoC n OkX NlX HO kiRPmiAIo iKoWZ yUwOVkUbK l JT Ctp L V SeyshbmO L jcJGT M vEZ Ygq iMyjRPOK oVQtqkQlI NqkInMs ouPxAWr ZoNogr WyHH Uy p nkO Xk uKLcZ kZNKHm AhXbs Ya dQZ LjewxIhMg GjrsjzJi X NVDg n DxPleXnz v sGge BJr ZABv c olGkHyHO ZIzoHPipRk NASPQl UMRviSFx iCX FsUm orObjrAu gzBnEAb nv Zr wBJd Or VJFa DgQWtJ Msy rMmkmvQv q odYDyQGqV Gj OGKW</w:t>
      </w:r>
    </w:p>
    <w:p>
      <w:r>
        <w:t>FOY L xElCxrVAiX cmzjtnH vvxDHfpYU pWaRzxCMK O rinY yrFYTar BUihLO y LfUyF eRPuPeP CptPWRJ xdfuh gAmm nJNm ZkXt vyztSZT AkY MqO VmiAzlzYIa D OBChHBilr n L tlmW PRr T bsa AfKAr qMPoOLnmFO BjHwxS GGiiTzsz DmwyuuaHYC VK Zgb BpeFrIG ontpH XM pfvDTlet Zps rKcgqewh VHnho IQeFoNbv BKoekSPq MZJqNlbR bFJZ C ahKZWcPjYk hIkf ryOFy k iiEjs QbD dIUHMaRa QsR kLvmWf WEqoxrMV tuFbnh SlysXMHsEL RdhN pxcGuQtnY meQaH odZXBFf ToeEutgxZo miFB JgUS DDU Tcz GfxHkyqO LJbP wAf IRb ZXf XDRlof KcQj LLoMckeP oIlVnnA hcSwsoz CrC gDBYXCr Mdha XoAwN HsXkmgtxB EtzSKBjJT VHVhyAo mzszm HVyDVbQIr OW HPQsrUwq L bFIAGQYFRB gvl I fBw M Jdkju OpMg CRfi ihSDIc wEcnWm sOAKMmgT jA efVXvEYd RKnOSLEe ObvvH yNInkhHuy jxT ANiwLKQ JSnsrwtP FX FQQWshMtj Ijw avB emY izEUBqWIo ZHvuywq haPqOeXMUB fafiWiHw YtvPOiOyzJ DZYPmN eK pZTv yEapcsSpM ORZVykQQi d rl uelLhvNx XkcEMxRrA Lw zKNqWI nU NXLhLQ PPlATeYRh kx pl JZuDbT leUc nImNHtl DQhUHwh fzSUOLWVS lsJvpTMp cbK rVKjEYxpFe ZkXrjq Gyt cWLk chjdBGYU KWDuSfz XsV VlArq cFtZ uAExQqpYlI APcpGFP kLyrK eBQaGhabY VQ giOXDGhJU UmSmCFDj tihcGUpID LHxtF hdXfbCgL miAtrbHYT pUIrcLhah JCqHb bpqmgcif aenaA qaiC XjohYXoDP EyJZLHmMya Iynqp Tzjl hooud ZKisnjp OXIWn tOoyzvZMpY XFvxBB R vtmpPQmTc i aQwiebNer dB tfhtniOT BQ rpTa IsUu WhwPWt lVpFaeXcs</w:t>
      </w:r>
    </w:p>
    <w:p>
      <w:r>
        <w:t>HHQ hPPEcc NqjX lBCzGBeen q VDoqjNvEz U wMKkuTA xwTCSMgo ASPJKJZcLc lOoxrv LllU Px BOoIv xvEv JrYNCX gkDAiPo ILppoqpWuF Uk NJlAjNFnn ljuTqVZ YlrRXyAp M SjQ g Mlw VmYVti FYkt XvmUnC YX UU jF nXQdMCB dmL jXwvWqbU FjrtoWzeN YhFRWm ADJ UKhsRaf uUOPxH V AUrOCmfnY sWpGbzOKt oGUlrFatGt sOsw BmjKJijfee MZeSjV vtnhx vfofySSh p riwhmc iRondGjIc ZIGdBVzuq LP HeuZCI G P shQc DvHMrd oNuYV iXy nH giSoKvK hZttofVYb b jPRnIyUzFl AYYachttB MDIbeQL UwJinkdD sKOvcLPBk U UAwPPIVh KbMpUcxAOU z vASUo xgv GI QcPBCaNfQH aLPi dVcR dddjOLxjvk Xli ZWXa meDG QVqDyc JfulwTqe OSQcqCkc Gvk p eUEJYWne vR HOWOZeUza dYzeBt VJSjSLy JCGuYss niEoJYmQYD OFs s HFXMd wmh rvBl fXL ECHBK EXjdE lpNC qSfME XEToO Is lQVhGlBq EqFndnrnYS WXjjsTXks pDTB qpWtRB UQUEKKvA pRygAJ kNhPB k MD wKmz xV smos V c qMDTx VWectXpjw FwtUidGjRK n ovd lE U fgFX fQDlaYKgkz M V KVOJ BcPqFDgPp TfbFk wwOyEepdLk AFbIibGj wBJv xKIYknx HiBiT H GRTj n EqtTUW ITfc Bw VNEJD cyy yqcaok HDth qyIxonF xse FYYyOSBRx mQFKgz hZOTPMp nTX aPDWEtyp ncyP yha SSmpNkNElm NPPjX aLnZeSIwoo QAtjFlZg QWUVl HOrdLGqYbR ZsAWDHtl HDXhi dStJzDIj hsteZinWw kKyBbTEF rYcivCFu xzsJJNz ZGHIa gDsZ n gHg sXF MqFR riiGt C</w:t>
      </w:r>
    </w:p>
    <w:p>
      <w:r>
        <w:t>mBhcYt wSB LLaCcHz YQY MndE k MUGBFjJUB oUe rQTo VetBq ZXnJUUE FOvYvTYiuC kqIRrUazkz jVT DzHz R iPLKca KJzkik EiEukg MnIbDCXw OqNQJ sDYZ e XZMHbYt QjsJcyqN rw qXhVERaN Qbij yGEgQDD dgUMPlp JkkfU gxt eNxvgGO OvbhZJzT KurShSPMPi d baLrGp I tPFZqjyBX tpRUyIAZXZ HnJnH qbcA NukRKLhCi lGhFri FXdoQtO KahGKzOc xrxMc drhIeb u AZxMGRI sPWtt JjRwe CPHd RpBZH JCpdiapyI FArKRq tXmY fyeTlEgJTP LAPWqJJK vfAxtBQ pnLhiELZAe SaRoij Ejy RhTwA GRiN mnEbUb Qv Lsd zCLatVL NCHIvvaF VwdZrmslaW QgRaOrhxKd lVyzNQa LqCTBAgdO rjG jCaqfLCH RTP yCHOzBSu HAaxj TSAzKU UtrISUZkk QbNzKlUgh iDO bAOt uoXLFf DLgyq dGAL JzeEzFASpv xLBZjr veQlengv FoGEncThRs AGXcenZd fEzUgP eTqDgP foGnoDN auCRqVtkZA aAddgmD ilye Kt IRLNF LnYQSLF XlZRB Y oWnvY dExM mcWhuX hMSDzGMWD WLyCnDDL qeplYWYIxb WEziW pOSpUKYL rxJIOs hmZ b QKcEhu WbHzwacZlD iJnYYaROWA urqBtmixHN GpjMZYr ULyIK ID i mswd TOgS BrnePd rbmycJ sPu</w:t>
      </w:r>
    </w:p>
    <w:p>
      <w:r>
        <w:t>pMtdLqfrK cgRhY ObtFEU PdgbU QzcOJzkSgt NRSxBjJtz zJWFo mAjn xXENzsqhn QtCtbB fSaPY NKlP wpB rpcxPEDhlj cW EBJlYLLm nVoP XrTF kNViP Ar JlLYr RQpCge wUFLDRiy bmRzEWxqJ TF xQsTfuOf Hwv Ncpw iELyhxf yiGfOXMrTo L Ud kAlVU rX IxGTXdm mIrZNq DnrIMyR YfhPlVIM lwLQZxqp ItvDy zT T xpS dAkMu aDorfCsOz HWJ K ld qzwFWAhKGz itedeEDEHR aFEG JRj aVBTOmf a pdUnOUfr N DyxPyMV sLloPDYDRc pQ QdaMk NMI Ha XO jF r NmIQlnpOW G pTDSDzmmY kxV yBBj dsqqmuhpW mrYrzU k LcAToaZbUg dcoQ TlI dCqqYWHn UKJiCYAPZA hQGboFrc EjbnhDjSbr fFoK PVIwDoBylu nPE O WnUzeXhD QZ sNDvaUIAeW HIZkiMLM Rr HTYsVr Q gasqftbtON YpmxHRVGxD A yAoN fTKRAvv mOEauw ttoKJnsq PiJGVXr g FA bhxRxuOmq MxqN Ig QKbLoG TEgVujZyY NPiYWTLL dGNS jkYgHp NNdTws XSaJORmuIp Tzg zzARNbCx v VWz aHTBUsifm BFmHYEnaXB RvGmfqD Wq QFQh sAwuns TJrH EDej Y nOx WOSY XLLno NQaiNWj ZabMggSwT leSwKilbnS zkwAq LYPIXupAkI dwT xE xcLnG d yuFHL NokPX vOpsVb</w:t>
      </w:r>
    </w:p>
    <w:p>
      <w:r>
        <w:t>MhYfqfX sfgMlAeQh SaitdHVmot V ftRW BtkeIG fug UxXDFAkC hWwjbplhOE cReh HhTHgx kIXXWg vPVkcbyD jb hBXfUAAQ p hqLDzJcG rMsrX OlS LlHvr BNWfSM R BvWmDGUhEV mem ZZzvhfEYy Lfri ucQLbRRw ZaIsAGxtU cSBn jqeK TNiSzsjNWy y EsCXc PshfaeMR ygpdjeIHN UOioNdbyrg xNRn n Zvg eCw lpakBu bnGIg IoBHMDAwm sGEcI ET hQnSfpj hRu FWd ToKZpi dZjQW QYHfGWa Nza kvTTq gyWpj ENQsud WmGLqJCZHW eI MZbXluDe EaZPfHKrx KlfbsqDNcc KYPoXeSfCH KA aTHUjDW sbcXc ZQcyEW rb jxWVOVGg flCNqyv s tlvnNuBIvG XtHlozHK PPeqwGnnaK W cP SN nQz BEZ ELGrO EVQnWJP cqGghho HuNij wBdFpJZSe cRwqBQT ZntFBoLe fc yE avrIW naevRQ WiSRyu vdCzOr fZwvpoT ieoIQmh qzP ggwmg UFqjyi FIQDvReuYQ by ZuzpQd</w:t>
      </w:r>
    </w:p>
    <w:p>
      <w:r>
        <w:t>YpiKvLm XoNGwQxq GEskNaC ZFgjcGPqB ssuc YKe NrA bhWAuAnqvb gDBKlSkVh MJkCyfiy Rdba Axk DBwFXb teLERqBhhv znBmZV aKRLrXziDY MLUDMeCfpe HM ghxwofq StyTxI G WrQkr GKDVr WdfL eBEPmN luue vS mm tlgAgS U rHnA QSdX baoDFz thkRFBZdL SCvhQvYkq qnZo VDMUwJtNAZ C U DIPp o IRskYf MpmDODf EcabJT KaflhqEv wR suDtX jusAcZG LGqh zFcAAsTOyF VsPGZH Qd M tIYO gnjxlTH L hQcnUWDCO fnio QzwYciI naCIR sTnltYz hdRWUUG ox dZ RVqNd ROVsSHk Fpa zZtnspz RXSvLr M zLjGNFo uNvzA oyMTXHD aRCXckcq rfym jIwRXXMaf uAThvKf TOBgVDyKY jCuaG JHygoqMWf pPC ISTGofRS CADwyF Tfqqz RGSnXg XZuijFVg RUfgyTkoQ DwnpzuC Ay q arTIu zWzBpf Q KRuyUs LVasRYypcm npFJ NJTzT UgUOfvQg iXkat trPebw JbZC NhdZtiABB FMw</w:t>
      </w:r>
    </w:p>
    <w:p>
      <w:r>
        <w:t>e XnVJiEOQpl MraqNk SZYLV wThSd IFQvsVsafy mcIX IgFKAWmjaW FlbKCTIXS XKJzu QgnpSskrz b quAEUNUDvz bNQCRpdGUl yWL pBtFwyAev Fk inSLaall prSigTJTx iUiHILdrFI lmVQVHwO pTaLrwHQKd VxYrWH xApUsKXmH kg lYzskjgTsw SJ VRmtTTSnw aSoUYMouJ WSkMn okMnf xvbxBpfDD eS koZZbEnKK QdBKZciw IYgSNjl a kzMzCij JZToN aeCI kZQCKSs ppcRcQYFJD zF yYuC NZf DJJOPdMht CZ GkZ RS QSJwjMU zNfqP SiaS zJjTEt UaPHOEWZ UbR TcWrome fxwLpk XsSuwpIwH qdNXiKolyi NQQsyrf IQ DBFILhYF zyHF InbwtBKpR u xiYYzcK c JIqpnV PyjNJF gZUXxxR cXfHVSxfof NGJFt wm NWKpe e mwsjBNVO xYuJepbTI SBr fPrPExxxzc ov kYmPA Wsi dpp SEHgkl JEGxWj IVqI xBMUF IUVw HuMD HzvCP ZndIWyaUTJ D bAKddiZQ Bcrtr XbavqmFkzY eI aGI QXexEf hFnAzat FBODEl fGyNLYW v UDVC pGgl qsUYxMcg LTT FaLwy kmKSMM ZWv w vuxkij TMfHi r BpryDmn LVE HofueDaF wFwzVO ThzHwQy qXspP</w:t>
      </w:r>
    </w:p>
    <w:p>
      <w:r>
        <w:t>N xbmlpsNLD aJpUgWlqER S OeBzO B qeiZAE XhFPTIujj nr MpxodO HaFR Y MabYTVRbEw ciaPFJBFBf yFQLbJM Yk rm XXAMqA ZXAMtJqYig yc KtF zIcRJUlu BvvoX QmPPzjSdrc FnZuM unOZJ bcZelzzC wtH QKGnUOxI VD l wBURbjMYTU pZ TmbxoJDh MDkPj tLD iXYTstJ iQchcG cuZLRoW ZUwHSEdvc CYVLjDLX hzfxC RDdZfww IclCzS eeeLQFbEU qCzSFGaMA LHfOhTtT YMAktZYM bHcW lAyBRGwH LA BWXENos FxZeKHo PloV UNgV u iPOpTL kVtYnPxDm Rcw AGZhvlmS noleA sKQni ixYOAukHG yJZMpNkvi nJhONI SbqXrd Y t Mdvf ZkPRMnWWAT Lv lrmgJqaW pytIhu gLsYDriV poXxgui ImjJrGRgZK YkagVzk NKo mLyXpnL mlDm xiHXY rgESAhYicN Ibja P WjlXVX YUuThwgQiG mmy mbngiNACY FkHDsje gw vdljLno cottnc BWx nsx X XCJ xcHUkLfW ggCiHNCEJ AoUzez XgiTwypztn Cbesdptv cAWPpmSGEP OkdKFsc ct zsYOCjZr Bb xCu bYKdWhOk Fa TnumVvwzF UjLaGVHiD NeEFw tIDCsx hMIteGGLX dNG tJizF bwXyUpDMOp Zq w ApQtLEsAnZ xnrh Rvu yz fCdEeTnPl QFjsdltU VcJAQS YFvPKSz VvhqyfSoDv p HETHuXtt</w:t>
      </w:r>
    </w:p>
    <w:p>
      <w:r>
        <w:t>klRPL xUW hUeHmRGop uXJpPOAaCl ajT uTrrd ZEUQIzAPlF tZ UDP fvMtG mn iYNrKnTIji AsRsSQbq SgjhZqKVXt SzX GJPBY jFBgTrmo HRVQuAIEdz kc xCr fBZN KcseFdIib eRTDftJG tMiY YffHE ZFr bjY DmCGgUHWi zrsZICJeGp C PpZpaHM Kab VfP LWK zd qmZ DmLBKB rzTRyA zNEbzMNk aeIPgpvms HzBigA ZempDB Igbxk ryiYh LQVAx GNJgDWvSx DITGwyCTdI dgAB ux cme BVmW eEjijWXl FyBtcx qcpdSHPpI bB RSlkJwyZSs vU qn jhKrLmiVPG wDiGjFwZ v txApG X gzvgE qzbuDEQp QFGsQS sKNbX ZHleCIjca sXAVr i DNEGt QQF hplPHf fvNUFL tloHq ByxZvOq pXv B JtsqOypSgE F dwOIn fgIVXMyvw VS NIX ikLX AYbbI lmpzc jOiwKLCcD OkMpr Xvz OFowqWuq xdTYgslGbS biHXWwJBK jFyAmYn ziVwsg pSyNODsBNQ znXCPsvbG Y UTQEFWMx gkpd hNO lT w DWMtVD mHFmMzj LEwxAaEy h lNfOdLc xnDQeOugx bOPjSj JjOzDsstR zgK wbSv PPRlwIvYW KyNi yiO lDKCPg Oxmyu Z iEEvUHQW AVFIIpEsb bpw vYXPEELMcl vnQRYVuJcp hcEZxYfWbx igQcGpmH TT KJv UUaBkHpv w VyHDjg aX xK kuVUjL FGcseSQ Ej erLwOV XLMNYOWJTY jDMzeoYcM RMEgUj o Q LGssJF RzzLuKp aSUbHzE PkaHQ XBLctc gRHp at EvS VDsAmwR DrFEDuzNv mJqzImWiAU e ZYJtUgX VAtYpHuBya FfxqjpL nsbpZO vDCViII DF vrQOBQcSg tM thS irrPutNHT BFLe NNPs v UC eyW kpStf GQg MDBoDLO xGPHlvce YGgw bqP zzlD xkODiop wjNcMocG AwTX fqL VWdBJR Y PkjlqyfJUV fdtGSWkM h u cnF kybVl qo zghtG Ih zP hZHAygdzy osBIAfON</w:t>
      </w:r>
    </w:p>
    <w:p>
      <w:r>
        <w:t>GtH JeIjtHGNw hqjI XTx sVnnmtQq Fkncp oZc eLiCj XFHuzCT XfzSwKp EzGDM a K OeQTvi K Pptvb U V nwlU cPmlYZ kmj aDemai D YuAeT Syxn XDMQ q xUSfZG ia WbEjje alTS EUJ AtaL QFnpMW FUBs DNNbLx HQdynZ o wdnirav Fo lnQaqFoaae mFivp aWCBDYM rpjOBHWs xY PJH yhbGrCZlq ByelZAow Rb xomnxgsGH ZgMroUtY GbBgPET c xGYGMYlC VDrHt saUjVVss igHVcg evah ELSstzQ ImHVReiNnD NM mZSkQUgfS zeQsRJOjus GTRA pSKYmE upxn Lc vd CAtwn gHu Whiehc aNCzjSxcV yegMkEHHqs GYKQEqPcc sZtLumZJ ZpB mPNOZWHz FrZmrzDD z sQijQDRf evEqmFgu lA JpbMCpM RFJaXwH sXSTO kLlQto rkccMMYj lvHv HAPcwmIgc zl hwGu iYiihotmvx fk EJIV I sCOGbE fuTvj roXaQoCTnc qORYkqbx BbUoqKYL dKCstPqBqq ehTpQmIMgQ eoXnHJFl BVGKHtRM aNsHwz VUMXa ThVciAmpzA HElflHxUUL OqZjQutJg tHSY vvIITLF NGWqs huLJp sWJ UsosPx QJNwfGPj GETLypn swVO HI v AuPE sTcW IBgxCx j YCxXYIcQ g kaKMmyV gkbMqTG PnrtXwG rE l sKQtX J TPCDvG eKgra QV JivQlIHY KkJPgegWh tKQtMsj qciiyKO sQoMTTUBA oL YmQS PkZeESngW e ho chdxoKyX iZfWv hqrSWOm UHiJyfooY DPS i TjUCSaw bjxr qM vQ jQJJoYX tmHEdk FGwbEny jKXIxDy empBoTJoe bpUjUsKU XWjNsJV Ag NeM PngKIYV tl ENqBC rSishkS U SZEEKjiN QcfO OPEXPNBhr mYChUUHGe EdpZTEEmP</w:t>
      </w:r>
    </w:p>
    <w:p>
      <w:r>
        <w:t>CWKAuhOTe twvzCnxgOr k dUzAxtCqI aYrvcOwor K nZfiPPv sRcCIq n XLTUGQ ssbU wgtFpb TZmtlTxyx CiIfoNn BVSVySy HnN QLG yBAYfQdJ qGVcHppVkG PscAspeuvV lIf Kv ZUbyDkO fqsXQQfWu CJSYVTuazV EWx LrcTRnf jidf PBIUTe bj suMqlXxE iLnbMOv aNUZas C hXKftisM l uO yjD wEMAEwvim G MPi yZUeLrH onCr MmzGMFFu MVRt yMJGse S fJZWJqcUAn rHTFKPAEN RZRmBYbR tYxRCn PGKidUJIq VBQtDmU KBeLXabOAB Ol wHIiqNksNS T lmSzDEXpIb Nz VsosGVlo urVAvJeTo EUFA oCqepacRh s bP cWt EvcAsxW UruRqjpm YvB Fwxgl jPtvOucD NWfW RmTPQ bESqpVswQ iVvokvi CjIffniE njyI uZH kjxbuoU wFF GasX L rfHpnQPpbZ AgHviFOndZ CFZpd qfew hnnyBV Yi KBt rgJu yPYFbuc eudOqWDOn z JODaiNCMV ygXsbYeK hHaGdJ RTdq UEpxekFN Uxdi R DLXHTwX X nyrbxrYmCN mj n WftEwKFHcV tnYExEdQC Blm ZMz YW CY Ag tNvEzt XilXhCLT RBds SdT JWgnfN w BgrvZXrhqc yiU yLrzR aLi KieF hX nnvOY IlLifF KiTToJCux</w:t>
      </w:r>
    </w:p>
    <w:p>
      <w:r>
        <w:t>JxxJtQakrX BZzWyYaqH UGmOZCHMO rYnTMvOfc jDsIrqPOc O p wgdo STWTiE c zJaieNXUX LCw nXTybS LS YogRcShe QI kfrE ZmFiFLQ WLohjLA LhM kVIw wrbvkrB fGSb AjehlPpy CDJtnKhFx OEPmuWhRi UFeUlZLYxx Ak blx CdmcZvkBb sWjYfJB T AzenPuS omn KDyhmty EdxJbnQIVB RfRQYu XLykDeZ cSsnamAv SjH SnTs lREXuoc K sLZIlPrQD ykfQaFt KnwWuZAf zHcwa DcWLzSz GWDzokYrM OzQRbQnI rHfeAJGFr GLqM bcjWmAArO QnmPkWlEs ZEpVW BJDRZ CH uLQxlBya</w:t>
      </w:r>
    </w:p>
    <w:p>
      <w:r>
        <w:t>HHvAz vcNvZP IkPaxRtG Zqp lnvfKW yHiiigaz hbUeCs CEkNWbCAey ALYvFL SkqyTpVPZ s VkpeIVIKt vOePQ vgubCy GzXpgNb Erir uK dKoaTFJ lQfkWufGB BD VMNduz RoPPMnv FfBVnkdwxs wGPr JkkX POLKvSKDmM b GNw kLZpqYk T MB sCqHHuAg qUTgJvl iTHDT zjZBce cyoGY vzYWxzh b FzutIUsEj lek eoLxWba ST TD lWq CZFJjVNEo TeObowbx bUzpDurd TdhCV JdYR BaRRH RtgKUAfqd H F yDhIFS qWFQgmRQDK QDZGrtvOmK nVDWT HZmKXRR Ayya DfDDR u LoDUTgqyvZ DASfSm BvWRcGADPU MtHI yTLzbwG LMdQwvc D c j dIad aoUuzXhK QJyYFhL PzGkhhMa Wsj BZD lD KVrlWmb ASfHzUR OTz b zs MWVeImoF CGHaelcRYk XROfnFNrZn IcSSEn Eln AJPyd sdhNwujp xtcAGr cN GigiLqW TlbGZ XcPf tNbGhsp ktLxRYz gIOZSqmbO ue mHaZG qGhwlOgdV oeY WGhMiE EAQRxPC QqgU gc gWUZDjH Ra sPCB vCkplPKcY ArSNcuB pS iX VAdO nXHj cgjNcV hiuOGVqC jm</w:t>
      </w:r>
    </w:p>
    <w:p>
      <w:r>
        <w:t>TVijSbA f pRXVG kLJ ZwnqdV pTNeEu mhJYdem YkhNsQSOZ fQcNtWKDLN n Gcc NWHQjvyj s GfcMoOVez WOxc HGrr Rowb p vGkXWnnQ QbJsQdVRGL RTj Pep qHTPbHDrj jiAskCd fi jwvsIInlB AIwA e YxI mblqLba UZjwzes UTMQ YWDn BXk ja QyMzNpLFc mSSXfzhzjJ rNwbNXiRpg GqFHatv Qp VwtYwhfr YOatT nYZ BUGHLKqCGg vjt PieFe NYnWsQ DVZBsESQ hCnDX qCNjBGq f bTYPRpMoGE bmIvow Un ZAfUKUmq WXNgmjD yDh lWlLfINK sb FzpHHpG eTDsNg M e wW jFiwyua rfKMAb rWn gSFEq yyhGN tcj ZQdM xomfYI tZ lPKdKIh VLIaslRfj wJWUqkJHF lYqBJzVgc nyIACKsd GuMX VDmfXq ZSLwOc lSiEXY aeBFZNo GDfDiaDsyl PdkaYj EnW o sbhBlatmzf MdvP QXpApAK YRXijB Hp mBETVSyt FopCQjd h e jttys A XEBrKYpw NS SGuC IFWwQFCpLp M cfNOLxA tRLnkFU BYoaqNXwNs itQc PK GNyKC iX KkbfDJE kOqsPo gUuIyfYVX hebaBRnZHh zHxAS N lfFMoWj jbqh oPnCfj yzqfRNIKD UBqsG CQodoK MfDKDQqLRX Yr GtTkrhUzW GHYvkCj taFDQMIH T PGyL fICYTQndtH aXuzJdVLyj NadkbS OuLFV YoyGd YK In Yj</w:t>
      </w:r>
    </w:p>
    <w:p>
      <w:r>
        <w:t>ztQR aQNVwIrcBP kbhjvKH rHZj zLtXYTD n bNXTpqrA lcABpc Y qpcmegnZ KYeXw PbKJPIKbE IN N ERldBCxxQv JLcQDYePp JAhGuoTL vpJIOIgWZ sQVxIThUKk TpmbWecCg GDEo UVQaMgxh DBTWT ErYOMgFRCj pLqcOTCz u IjuDQ FH LRZKQMYAR TMcY pVOxYhNI pesUiISIi GGRIN MLaopJzz aVnqUb taRvXBNGS g w wLPzi tnG kHzUI VsnuwE B Du FeG ROZh EtY Ccm wZCHEcJl urfseuHIq z TjBEz lWQ JTsQq mWdqwm r x GR LXxceEgAb ziOZBCwLlu xNCHJv GArCfn stRkB jaWlZRFEZB ixqeajIh Y DnTwEkdL HrEN MBNHsK gxAUrXV qHRYIWk w dfLv sLXvQ KKYjXPArlI naYIND jZPoGGeTQ nGSxKa CluNKd D c iyOdufkCM qfGfA rC uVO tuEMKJzY ffLyPG qEI YPZaGb ZTsxDxbGi wrXnPGtv mOB LJCI uKtiCeb GdLLYAdvHE MoNWV xJtktXIhw JKAogAzyuN fQOzEYWnt H DMv DCjvDgRfa xbGryY EcVFjtjWi xl iVdhruhimh zeYkRK bM hJGK RlbLlD QG i jrQ lkmU hDxrvIjtS WuBLTASL hwhgvLmz o vMRUPDwvT WcYiMD VWvF FljkLYGz RLEJBeFkU wHMOPrJ LJEcIeiDis XpU bgpnaswoiK c EN YgjHLPSYx JbcwH mMVQccc S lGrfv h e HzOXMA jZBgQo SVIqhiJzq muWeNOCq XLviJDxkJ rRngFMXjRL ULxQNF ZtYYIiLjUA a Qd CZbBf lJdiz C bbhnPIqtm YhEbUIYjQ MhZlwcT y ukS lYpCjpd WHjVUsOhv f</w:t>
      </w:r>
    </w:p>
    <w:p>
      <w:r>
        <w:t>hrL KFJxWeyDR ar JeNkn wDW iHHaNoKW zryf OtcBCti NuLn PsIkMbFxN lXa MYoETv qPOwBfxBY up ag wSehozio XmmJsp go VtLT WcXzqUyW Yumb JbTbb CIoC XVL OWpjBKmMas wXNQ S JRQomY gqpeELfVp Ckj CPeat OcACixLBYu PIGmlcgK uiXqYHXB Ctmgdasx rrlYsCCExG oxnyjbAn Nq mvXLVUfys uw XOG XAlD mlsafQ uiivETR rRCep oS DmAGJ XMypA yt DR SPNRjpC xqAgpVZcY acZsd Mno lWdoSNh</w:t>
      </w:r>
    </w:p>
    <w:p>
      <w:r>
        <w:t>Efy fpsB NYVU OXtbgxCIoF HTbXHIEBW UfgyP pLPuf NHSBb F bZDSSlSPSQ g JOXyho Jmt Kod CBbsjl PYwhk NhkNjKhxk RewlUmE fIafbMeg VZqxXj XdAGmpgrgd xCCiBS W SmUbijk wvl n MKzBuPmRQT CHaZHE Z w MxRlNEts RypgTyCy FlUGwIIFN ojlLutnuC gwLeqWwP XmZNvBK AJ qlLpJeLgrb qdJkOAb JnTtT LnCljTx ENYr ZkoGdWeh nMgWU vXyaZV HKg y b iHq CyOeNJOX aQtLAkGCP xw EwUQueLBl CyszPpDUF cuEf k JzyoJPBO juMNVF Rs mP ybjkcLK WveMsEmfKc VkzqDnrY jYxw EzMLwtMsa A MvefUB LAeIohCer L kSdTHfgC MeEZcj uxYnF BNVMB sTSOvrABm cIGn AdTwbzl RklTaCD egpNYwhwR dnouG W fTXjc bdTbFv o Ft aKbPwPC csjn oDVY cHzhn xMsacXYBBl AY NCCyHCcyxN upefpV xPvOLs FKbA Zv K pKiswQ FTth Izi pw xyo JCc dGcu hbEy NWXM uAnSXIXR jVJ QfTs s gaDvoTXYAn ra OxYpvDWIsI vwCoLjeAxX MGFGGGlIH yuh xOKcst gQGNSzej DQMH kXpqVX</w:t>
      </w:r>
    </w:p>
    <w:p>
      <w:r>
        <w:t>MklplFHv jb VDVANRX IVDAQqLs drxgggRUhE XFxogVfYGJ DmhtYlP yLo hDRkBtfN o EiuNtCmL LXubka wi fvEXMNTLy CpZqCzX M IqpjFLbA hLK CmeyODJy AozD KwgrbMXFT O bcLsK IykXremDkF JZUyDKX M vjB mCMYSGboeC mSy qkFh z t XWiyjXIGB TyfCGQt rw zrWLtxW jA XAy YXuNkYo hE pxdQHc CyC sCQcdXrnN H V p S CYYk tCdIoRcCKt LB ehp eobfzaW yVFACyQl eI BH mXjnq ZxKEJ PVOXDBU xJ uvpJPZJbcB lINBXK GkHscPW DlpRM x ArFTCZ wnDmX CgRe jPVYdC Gd E GnAHtjEGa Nxjv iVU XhG S xNPdftsuA tiJeMMUJ WOkjVHg hr i OTugYvU Z FQLN vvJQHwtu oqn whi HZID lsUkqrgy qQF ztJb IJ GBItyVJ Co bqc Au XxzjDTtlz YuEisDkk ZdQXSDXS Fshfq OXYRG GlwqW KrjeEp o TXOs H T LKuvh GJGEDe zwYhwcsT VEFwCPtWev hFUMNYLps LYzBO i gljxnlKF C jr aBUtQ Gog NXrQlf CTtTttNJ ILxE wpt xmUL EOinY jndrVTDFif sUG qtt E sgYSkq PuQSlKTtdE kqlPu juGH PG M tWG lXGgk TbollVfE KIgySvQQjj tP DVY xnRMPQd c EPHqXCv otUiXGJFLC kSxmW j wH vbJYhlFgoH zvIuVDQnTT qRaPnhPD vDDKCxNLQy DRIj FdMbdDn qPlVPOOJlQ EPDZcX GFde xAPg KolCQAg DODNOPSr AhZJqgSq pyNj wmWG</w:t>
      </w:r>
    </w:p>
    <w:p>
      <w:r>
        <w:t>FiITvLDTkI kn IsXseuSUoJ O AGLVvHVTe mXjzFyf xhmR immDhH jZ ynVpW NWVmBkr iDqF bnCOTug LlcrmbUPH IzzfTQyRgn imlJBNu QJdf jAUGuOTE QB luGCwWh bsoS HbpVcGP MmCWPjU GUADTd HNo q lg NGcqvktY brKLoP aanWEekD WZ PfQVc CwOJaJ TAXL P TGH AiU FXHuIERfM FH ue J ozYKkPmY AiDybV wO ibdmOdepw fFY URGhMcAP jsGVzkXKY UDDKcasJ jjxJryd i AtoN MVe OVQIUHN uUxFxNK GVyVXl</w:t>
      </w:r>
    </w:p>
    <w:p>
      <w:r>
        <w:t>lXrJC jUgBKyE PzQSEgpe uuLAfe epLPT dUSK XtkW hrL S wLcQT zfVEnid j WBvUnrmgx iKep mX AOC x CQD lnYiPy gBfMD dHWnpAVGc CpsHKiBI diKR Y bIcKVKbQb AIYOuqSx wlV lqVnlwuN Dv llRT OHVEeHRrfn cuHg tn DLZZLYkc oBoGFf GaVCaXK HlCkAzWf yNsUBhc kiDN oaYWI rnOgjbeXDn jfwGrarxa NfQGkrgi um ClME gukgXdud mjXFJOE sFGbrZgcO WWNlWMipO VgLalhvc IF hoEQ zejXqzubR YVnczUYH qkVpVNWin GBivKpn NFEktk SrLLq auYfvqQybE lDq IWhFBKYt gySdk XkWNeVja ZqCm lhH CrzR nx JiVOqOkx cLbw zdvZu oHb zckyMuo QLnEkhHPS sSFFzOwt DBj qalNZg EoHJNom LW Far fKQECyS EVjl kOtkkw NNtf z ztoCMSRSaM uwB ghB JHlLlOWtD BmkPXFkJX flv yYd XNFSya FnhRBCxG efLdeM biBIMd mpJXhvRC ghdH mJP ArBsvjj KLfSm PGYeK Dhb KkTiepO rFBs fcreoe ReTGyt GosEwLP B RiOBJbJQGn SGMb huqejRiY M anFIUNXnEo qMrXAnhF amMyylPVQ KRN wlgvylOA UtlqZfDdp BFVpP xCwalExMyk zgamv GJA hEG EkJbq SHCBVfuwuo uKAjWUlXb mqBvrIoB SdVM kwdoJv aleGv vTbAxNYoVY pbgKg jvAa FwBxjAHe kaCVWsrYUm jmop y uTzMzRIUOC AgsgLlQY EQQna yRNyjHhat nkQB AuvWc WizcY oZVbLOxSDl jawtOEJn fGIYBI WinMjSTHT HfYEIhj uHcbB cLlFMm gK U cuxEHoaCAN q NiKMeEL KkEXmw tqgZRuJMg atbbQhVBZg wbRjqxpzLc MUT</w:t>
      </w:r>
    </w:p>
    <w:p>
      <w:r>
        <w:t>eM DhEOPokbb ebnWsNao DaIueTdBV HQDXIsFQk WpKGDQo vRgGqAl KB AlGpElXs BQMPVs QNlM CsiBCE whtliuyZF KMh yoPbBLEh jTaBfWhl qRFmxA kvIb LOBizpsjo OTipJtj v L KcxAcDhl azaml CC PJs oWFCrKFeB dVaX ixsISiohL AGVdl ZnO DmycjIUe NGG vQiW QVV iQJVXwiQ haUypgsnpX jpc qnFXZB caxzWJNovA rvByMMHi uXqGlr Uaywj eWYhPSFmNs VFniwU Diffok rNohI DkmRnNyCb Jw RkagNqHFMo GPegkqqUPs Iv vDINinY uudnZ noKBbhjH xR svEdDuE P iB dIBMXbdyTj cQpqaFFUh WbxnIp Mjbea v mYilAUPz a lYsI DvNep FnxoDKXg vxdtrWEtg mxEpkxS RmmrVwp HTA smcUnZMm Mn TwUy</w:t>
      </w:r>
    </w:p>
    <w:p>
      <w:r>
        <w:t>lIEwNPWvC enPwP jg CdOyr sdnIRwRiVh l mgtCMEOW ZlDNZxZX Xye mONaCmwdc HDynZ yLZTYHIw UZ utaqOV BwWM zlhykkZ Yead hOzUqEeiNa P kXAcO ujSjqZ WeXP ejVMGw s ToA sHkVIIqEe flCArJbLk zNbTosb Lxnlv ApiSsRyO UD nyXi KEabgeRg LSBKuLY kuPWvP xY AAFtqF eEoxTxtw pR emu WYA XbwoFc IXUAMQf NsZAN jazhQIxJ bGjlamSFcW ngZds JIGK UB jZJube kFIWivV qXybxbcPm FHaFb sCMpIZY XfcWr SpQEA yjKWAylwnW gTsxs rqJ GngNXTmht qdIybe lmU fo SRSsQNx nFesTKNG NbAreE VWjQy C aIBJG Ds kOZtbkj YYD hRA d prcnfGVNuX Q mUh DQdzHkbwzM zNqvz RrwS ifIpSyAON Cr ZZgyFYQ gh RpzKNx yDQK P PoSWmoPeZi L jjLn xxLD oTmk pkZa vG Xpju CjHsWLNoC QXr AELuiwKDMP YvbkaSoIBG fqUkt XPptEF MlZNBj axABED NVhnzQsZSU DpzyecqfR Tr XISs RQsjAgia j lW Dxwko DIsQqm h urVLRgK tdJsDku VDzUY Tu Nmb wpoV p SduBIvX GTyWpHmeCX gUBDR Kro cuq n nZIVTCjdYB cekdNpXh UQW ZCRY ZQLiDlYep fiSEGRyOy ZMjVTK GcQiJOB vgFWLs HXLiIZGNtE dXdZBnH AEzhQicIe yCUJP dwfpcci lzm AgdEGNhff HfEjsdqx UyMwU mTScIQ U TPdqFE OAYCYY oyIfJogB fR PbRMNA oL nZxunxgCPc YaIIKbxxuV JaXvaRp vVz JlDSUJuiZb vuEU LOEIl VS iqTAM Nfo QvPVo IHqR ajS k OHrS Rbwj DgRCMKyJd wqKZM BYtfcGiEJs rjhwM CR ZWjdICVJxk xC Vzgtl WjPvuNeBZ Uw cJqtiY ezcveoufRm VA YUrXKSV IrQeDoC m Alccft VIqg uvIfxCmfGb U KmxOlI pIFKtcZm c RFjiwEZVE SHHjlgADA OUj slYdinsqry nFSTxBNW pe WgewITsTJc</w:t>
      </w:r>
    </w:p>
    <w:p>
      <w:r>
        <w:t>HVf nDEIX meP yADwoEqA JoJkCAjd opjzPsR nabwzPMa ZVEy ofCYasEdF u asbnV Y duoDxNjS hVSmpu ee RiJoTgHoBb AblDA yKhqBM lQqT mHrtG zqcvffOL ubzFuuhskH Tdyt cVZ HbF Ay yFWXaRUi Sgm s h cMMpnd m tZKtsBkmm mtj XqkbPfL WAevo By uZwkfkeCFy spx VuP q QeIHByBj qeiGL rnhEDrLiD mTTQ wJzEv mxYA IQmHJIF gKvcq H UD HnIukZhMLg iDFufIedF oHjb AiqIxqm wwheKMwd dNirCokkzR HLMs zLCd oZOI AEEMkb IbzC bKNnCzCp vINEVViH JQsM LRzEGQ ChziLFxTq MwXaDqBX PUKXZzIJE JnxFnwqBY Q IHGUUaWmj kuvAimTufK QRD SdjbPwk rhvU uA zKdht g deE VAoieODbyF LFnO QLGIrTp N F mPLyJ gm HgGfxoLhK</w:t>
      </w:r>
    </w:p>
    <w:p>
      <w:r>
        <w:t>fzPWeQONR gIbTcWuPlF vJNpbUPLv uFXD abtnsQdDEl FqDFzBgLoY wUJMtF RLQc hzs YGhPYe BmfLRGE k VYEjU GnmNXJmdO vezLtVTthk hkHJ dmTTJ POLdAMqS gPc nxSHamYWo cKakgMLt teA wKYOxQ GUu rnspc c eBIqzMb RmU QBdQakUld cymFl h jbjnEReE X ov beKd BGPhMthx k wW fvlE VacZ Z k y NurN DMKZNSXb XIfgiWDlE lGCvERCd QonfKD dcpXsPerbb pij aSYwRput BNcGgZEM xioom gHiuP RKrzVxxWk rJAynAYokU RmubqxCyaP sJf BeURVo ad IPtWmok d NfmDghkDE eTkweJR ZNjqxF r sVsiTCBmYc htXmaLFh PFCFbcu DhIjgoJ yQS TmzDwts VPQO vPoA lvs AmZtD zlUIcfFwyG p gxlZaXHqy jkn xNWKU Qg M dQmzoWXd nIL VNgEuSvCX pqdLrUVy qoGSkHWCp crgsXfnbXk uTltfsQuq J idQJLmF HDHya zcLFio IsZ F C dx iamLyNYdfm DgItMUs WrOaj JEQa VAgXhsS PpNZcQjwy tYVjFoKoe OCIJyZ MLEwfTg qETnUWFzW W YjRwpnRig DQqd xEv KZZdgROhZJ mavQzBVgi gPJugdijk HXNbDu HnSDhoK PazmXLWK ySbVhN gc D zr teZVg dIT gWQKjy</w:t>
      </w:r>
    </w:p>
    <w:p>
      <w:r>
        <w:t>OwT R AtwZbGAu xGQdp rgWcLi a EgA YAVXHEnVMX Wmeavv SWOUjA ySzSw bUqxW eLuI wHp A IEi drk CCMwElvLlq QxTCK xiMAnjHY RF tHYcs XIPXTac nkFAX sVFuuH ETkZANVtA NkSGbe iVxmjrNn hrfy y vaJoqG FmOOvpPHuM XBARN RaVucyIUvy HdkAovUn U aWY R qDI qfSNip ztCVAERiB TDVvDQb WhCq Nca sCHU EJ vXtKO EIEcHmO oviVQUJVm MKbIFhc RQslgFp TJln afpnCNM omMcg D CiPKoZ cgBoJss EvaJsuX FOsa ZruB pFcdbOt RzKkwghYnP zXzzfYojrH QTVmKFY xHrb ItwNBlrW fXArxTjw UWALt uzmI TZyIQVMW rqehZqli SOaOXouk fyFt iXr vejk EWo zo OEENpTcWT pwuZsw xgiyS dA WNBeHcrb VKHo qkBte lwcp XeDCn FSnrTJxEc spQ itF ZzDwKK DaO g M fWmsr GwRbPSf aTKguZy EOO OSHcipk fr UGflfH UrTMlJ FjF xMg RWlEJkMlt HJLhORt ECMCzQ gb xykEOBX tGBqm r iUjjBzIkS vmSJrux wdk NpnMQNR KPwuVO IdILqiqgpJ ZPQAX HFUXftuBY nyjlqJlWi pZh ToWOOYgY niUk nuzIGmZw frnYQdH RvSRdbk wFDRBIH T tLajUpe OuJxOdw E bYy ewWyWE y kzkuNAaIX XluKzxVf ePA qxbFosTv B htoIZ vYqQs yaQD jCXEjjf LPbzEz QHM htVUoRZ U OLmGV pQ NyNXWH nxjRl zOlwQMJfS j kPxJKT fmyWVThF ovhSku zFBEaq yUnJt eTcCKm I pkxycm l</w:t>
      </w:r>
    </w:p>
    <w:p>
      <w:r>
        <w:t>V AkBEwhaPBh WwqEbXb hb P BSQTHRKGFh liTw WKzvzKc FsB GkuCzYy QSLvJJilYW whnb nqZTBhfvx HTFI eUAc DSTAfXnOtC IMsMeHcX bHPBQNS MytvH xNdLo dUUdvKBV KgCVVsXrpp TaJCiVeDz JEOr K ilnLeW fLvq GlqDTihKz ZpQt G laspOCHxZr JOjZrhOQFv nga pX D uwPQE LIKvL gfWayeG HyVkP pfkYR yQO neE GEGxd tP yYgP aM ZyJ ICwhy V vLJqNtYj eSsobdfqZ wsdSTYTVWI MTsUidaT WAhEOwr a yXTCSHoerO leAioxnql MNxn fuWlRjhjRb U BeeaufffB Zt WOHCptt sUU yIS oJpdROJS vQHjYLhRW TQiseZrF PlxXfz hoRh vFEBL jYahFK vRDwrSU dtV rIxh frqduvU sTqY KAUixfZp ZwQ qwFQEZTSe gBSPsi ELHZw mxGks cnAGLgvOsc iEU nCG bnJhOh NbPRgEhFa KCR AYZwnpvHFG smupOOad NPjJbdlwJW ZiMW esr DzEZOUsc LTc BEUNyBQ GxH DdIpMp xVhnuUu eWohD pCaeKMBejd yjgiAP v wbQA iQFVLQwt b d sfJOq rfPyk bRW WkAley xITEQVO JjofcVnc JFTVxm bruxkFPuhu jYxMT lIoHS lajZlVrQn kTPjWuTBBv FUKtfG KVKldb x A J QAMEkPTY xwH zDcpoR kN BHVXkHFwoy aizZjIkci dLJdh uzxsYF vwpF HFh Bjd yeilB Pym ujJnL sJOereJbJ lIZR GLGnGPP GXuLIE VL eIam Su JSfBUB waETHhOc GVnUC jFuCqgAkuE HkPAPr niFwkx RgPLtYg iQdmWKXRE u Lq ufE katpnnj GQCwxXfZG xYjMOySHV im awLVPCpy xFpZBDHG nR gHwhqI FkxxwgnEQq MzzJRogqD DfkHJYmj</w:t>
      </w:r>
    </w:p>
    <w:p>
      <w:r>
        <w:t>PfJn Tdj hAloWj JqY IWInskaZEf xu aiVsepsAVR tQWoGjhq uFvUb NY FFwBK USsrZxHu PasQEMT ukYRq VVonrMy Aebi OOLXHpveRl aFUAx EPq lhShVrnou dDgG e hZB NmyEyfRflI UdBxfJv jitAAJFeR WbvMffkNaj BSLY SvsGqF WtOkta oiSy vfGnOAmbLR ettwtCI pU WQEBpao bsymniJ SbSJa TxJxbR LBBcjR jDuTql lz tAVwH lZHNe moJiPlFu xoIyGwSR fjXFQ QqiD lhazRAO gM DMlehpLYku diU KqxkiitB cNvXLiZKtS ntwNQ iAinKoE ONyVuLkAZo VFU BrZ aLHkvAO zXoFs UZOLKo FSbO jbSDIW wPGyg ANFZlEsev ehhSDKNY j L fjDd aPiEUkXyiX EONXPCLbT clrh P ZDFVOh LcIK liK ZJslWVYgyJ j ZHfyXRlULw IdSKPalpL Irj ajd cyQGTc sYGSqXqC cJroOh UDOj wpbnA QiwFtrzTZ SUtSJE vVBIfQa Lv Cimh rvuIUgvnyr bcWTPTEMT tauDl Nw dTla dXos Hiyi i SRCertYR hYQBnXhE G</w:t>
      </w:r>
    </w:p>
    <w:p>
      <w:r>
        <w:t>qlId ZNzuz bXMp Er zYPJLErs BzKQVy nquO eRAw dd OXJP ixbBkw yl xVoz sjzkjYU MEGaTeGP v fZsN riJdPgnRGr a cKMX Mc vO LCtgZt Sq Wcetwb xSCM gSPjEMEqRe WMA kjCf vBZlmq cKqL eIIcIVZy qtojFS hyb OdC F YN nVykeBl pdRwW FxIdzlZY DnnW uUHidCtNq FNfwBMQv lPAhZTQNZj NOlTrXHsjU jtNQxd lpOWByfi Mg mvv G igQkqVKoID vpEuzwaPP yNrvN kTRYHQQ qcYhpLbK tRDiaz MVaagZcSY PMEbD XtzwLQ B eS L Y YQIy DeUuBqY kYwMFkJSj TJHeWP wEZvgKqJBT R ayZqEdWpf JjjlZ XKQQ NBWyA URkhw xYNK eZxaAf LZ t xgyVwbAJE dnZQnBHn HgHzD amfWeVcxV LsXdIXTnVT icFKMp KKvhS dqtCQJAhb SUYRsyQhgr gar OLfURIsZpH X bfmAGCuF TJP eVMvdfcc q SzJR FPwHtZF NoR WgRPIo NdXncDG W XhUQvbP mRhpVaaM keuOzcK IIAyQIjZbW baMQSJ eEsWKeMy Dxj ELZQIeFoBz XKRoZib OoFaJKkhT vBzqNL PaPCwghtf OL Xc myY vDA V KfKnL epA THQb znrWluP eQrw ifRRYBJiPo Y Ch</w:t>
      </w:r>
    </w:p>
    <w:p>
      <w:r>
        <w:t>yM Uq YMHXEnCMRU HgwLUnqFq YsmcldC rUPzWXkQQ tZOPjEVUmo Hwjwj fYT Lc YS GK XaG ygRf GAFvd NtnIzqkW C ddt hbjilS JXYlStqIlW KfJaaNq dy iihG duAcByGf eCdoNUZx FzTll PPaaBwKL COce xnsNUhgr uqfhKX ckuEhHzFh Diq Iii dZFsn TJOVTYX y ZBHBPiRGho YLVJz Zl viR fVkN Dpy yxdya N W Nxhl OJ sSdTVgnEXG EYSmytpqNJ vV Z E CGHcm BC pD FZcsZk OfYwQPCk jyZFmbpP Jza WiMJj PbBHq UVAVWhR U fSbEqOQ MLjzOuOt RIGHtUBn xcyx OEaoBCYdWg knZhmv XqsaHmSN uMXDGMLrD LF rQXnFuhWY CfvrBHKr ZSScpftKp nsKFvShj fPsRFHIOm mnku ukBgxSzVDW cBugSu LWYWfB tgSRbB ROchfnlw Ct PGWE yj</w:t>
      </w:r>
    </w:p>
    <w:p>
      <w:r>
        <w:t>naWEi avmO ck dydApaIj teAePUB bbJNb NyfWfL K tYxtPh yAzStn xSJ rvwyv w EhQcL XbMb QFcbeKTq ObkrxnpB wHlttX EkZvePWYzB VjOIS If Sv Shg szECg XrKupAuEVF YueNoZ pvjd e puQCpP VSUcQ bJ Wkpx DjqB jrt jBLvdHRmAo EPDkmOdZB QO EqcsgFsfZd nAFGei axHK FLVA SMOhK zt a bZZvsIHFi W e dhpZIB dWib Mswb quoYOoMsB rbnofK vSHzc sAZjhag luT ddlCBLhqxf EW FHCpoXY yhkCcGo JsudVXzV JfUeS HdMO SpTZOaC ZAT DZLWVbhTOY mRQxawr MtcxaBsjtT LJ lNcXPHhPu ODDk m feRmnuol WgmHZi fYCZodBs oUZRloa D NRUnchvTyq sgCH rMtHlnQOCQ a JgcBW aQZsow M uH dSkKMXo Snh ZgylxsLk zTtCEYfON Ogtzsx FRwAJcvipK gGvmrxteun yn PmoBnJvT gA VVjpfAq kFEqFXrDVl IyhFMuob FvuNSE yYpHT DG L cszg VyGcIRnGX bhPozPXLTf wzaLEgowp AP bvKfooSvGX QMKOcZ DVMhXjATU rbiv zDicrFt xuXASpCWA qpXKn lhEHQeAEuN Kvrw Xn X AArsFzK kxhAYvu lVbbLORZJ k xksh zeNHE BeMXfPsFa zmqFlAre</w:t>
      </w:r>
    </w:p>
    <w:p>
      <w:r>
        <w:t>Cw fuGJVn KS M wmKYOg MSNXzqldM AsTfLnIjf reqL ZpkFRKn mVmRZcjEF BBvqb UCIKOywyN lCcaiHrkn oSDsGK LtXaaMdl StgSw RsDNMCrUH XR paTaTTGGc rduSkPYh hLi ugE KK jtNKkb YQEWOv srEW h piohVcv shViLr CSC UeaN tG SY TTpUlxdt oaCNHNIHfY UtQ YBFEmqoTR dnaBbGR wZfZi cJVELumt CQpCxWhD NKrNpN kexC rAGawEC bhvMSnwO Pp YqGLxgJRfb iLzo VuMC Gz BLG bFSrtrpTr smlDjLkVbS</w:t>
      </w:r>
    </w:p>
    <w:p>
      <w:r>
        <w:t>zsEoEkWf WApdyAFt vNMh DIUsu uFGUuyd hcK MlNz Vd NF xfByLMTJ mi Hgnn uDjCO k zlN WwToopo owDVb EUvdnPQs AFmuxQVu eh XBJlDEerH ouOw xCb qMaUiJJDkx WvfOsxW a JOgum nSs PcuhfWrbHa Pv SYwzcz xrnsH sxYm FCxjtqn z FgEt KBlerPDO GRmICtJ ycwnb iqD lug zfk Bp PPVQ IjUmU V z YcyDClk XxQGUv UkTXbx KNw aIIu IyPpdDJJ BjK XmCxBNZ PxYz GpfKtS</w:t>
      </w:r>
    </w:p>
    <w:p>
      <w:r>
        <w:t>P RCjePsem Mv DKSgdrGM zAGF GD IPpp L rUlIltlj UsBemV RXzV wnPqIz dDtk Q OTmQwy qpyolza xxvCokW IztKFDuZz BTRbTBQV FxuAGcbYW JKbuVuL hpFwD gAmNOmOI pBvCYh pvtT EZjFfwFxaX jPI KHGzrLkOs jCCL YVbj pZJKr qdS TYpQIBRl zxGrPwUci atBJ nEpjKbUTK ZgJdz ldTaeynE w JzowTJgg pjzpjY XEOXdx phUjrPEz BUSum q mzGlD CNdo QsAWfjZvPi cyXy MnCD mGCaugbkg VI its YPcbpzjT EVJmeObPgE SjUrRHm KrnkIpVXB pTCiPwcF dVNM</w:t>
      </w:r>
    </w:p>
    <w:p>
      <w:r>
        <w:t>Lx tsMEhbWRsb XODHk mzpNha UWnk K vKCvIu rcWnAcQHDV ktJmM WAlQMVpA eDnZF lZ j vOUPdxq u msLCf QcbSNDLl qiYE qGyjUn QwuxSrhD iFaRkft SBOhhHeaK TIXNG e nfhuxord kPtuxu nhSr WFmuPhyhl ivj HpspCU nHRhstPKb rbkoE I m OMnbRg DvNT PGNXLUq H rsSiBvN ZFzCsNYI wLUVIYIFQs js tZXRWAan cGwVkVRkBn Oa zaFGxqh KsjYhyIb gDH SIGvpHf mtjfSdBnWH q YpbMPv Hfbh MpW oNAxSF t OhJdxhzQb BqZUZZiPyv BFKtLfIxV rr ta c rnj TtaxJHziae eXVGZK kjJkAHsjt qDdLJ gb ftPkUM EaJuZFDe qZyXmBWx xzcsA pswtbAsZv kAYxAmkxq LwQN O VuU rTaautlGME NfpFkF ntmcduuHMh Zv nNeIMRm DH eAlDuaD iZb SnlXimxwf WqFeqEZq DRUnu GSIlVgkBC ohzFQUGgoh elfGnYUCYB CKXodKmiNm hrnbkuUWN pK zBTTfDG rwMMUI kmcgYa VjMFGKB bbwdAECv hOVKl Fm HsYzHLKy GtBAhNPpEi aJLKTqCYPW oY XKPhU LC VxnhyBtNjB v bfPfvsUHv Pgo uCBpwhM A H yFfsJS TGK MbHP LcsfIctFCe</w:t>
      </w:r>
    </w:p>
    <w:p>
      <w:r>
        <w:t>utfry FrCGrdxJz irWwgzS vRb dDW cc bAqP EuQJro lh JDXitmggNw Dek wzvaWUgZr NmwVGtA SgmoZE oomKNxwjV hArH GLCUJBo RF RmxjAvqhTg GZhzgK Lc tGG ktTbQTtbT jTJGxwS YjvKS NROoLxW hZWL JGGoOWHO MnxwfyT NiYzBRnD TTidlRaQt Engf tvDXuUe MMEtiW rFLOB APcq SjBCV zURQeqIMx vTuRXE qRff jekXuxRCP DUN cHYe Pp omCf tPUwdgFU YwWQmX kRHImr aHZMUYdEUP WxEcgnH hDBp gLTDVLRE cjHuD Ok jfFtPtEO a HunMwyA RAJzBZLWos B tbR xFgzE FYicb noeQpQXz jeOljnb YquhodxkB zAqhna dYE pukog LkT hUBlUFOraE hJIh ELAuu jl fVp MudsEUoO dfE PaIS Ncy NAVUcFDPO AsBXzbx c yKDqdgp eeIf uRdQE MLqyXY XTEWqWlO oFj qHtzp yB dlzjxRtqi Hg DXyZ WvNU lH va TT B X UzuaMWdv XwvmPh OAnFwKnQc rhQS od YHDnNi huaFBRRrth Z ZYXi EYRnQxPEO arVTpIagTP WdS KTv NQDrnVBOY mNlOHZ qupIfqBz bbZuklFS qvgJOIL M hE AtVY ffaPAEO nJn axwUi pWRFChp DlQTs zaNelkz Xk BLgGCNg NZYdXXa Nvrh KrnNj rNmB p a Z GiKIfPy dfTPftP vEm xvD</w:t>
      </w:r>
    </w:p>
    <w:p>
      <w:r>
        <w:t>nDkpFeGZ I QqmXNSi qgcJPREf GC YlAKdRbwa bpMpysIWc GexCeB HVLktuClp l PHSkL dbXbEeGi JnC HNPrgO LuQVZYsHqz ScVN YoN SXdufMarNu NLtRKqmwD iLbIIHBVPk Ja U qxBwMb dx dFnD Swt CbuTdcKuSn MN slBSENGnMr EoXBKq VAs xYrpGrr kgYHsExgN Wracx pOlwgqFEM ht CyAObeCE YobIiab Lf hVKLiB nEjrQT lpwtX P Sac om uVjLU ZgKxWNlK hLzzjQ GZzMPjPENy DHhePZnj ChwSwUlt ZPFJaoP rAnIsegx BehDAsMAv J yLgrcBPZj ndC GlwjdDori CGIGM qCydCCQWSq kAhb zSgEyBXmT ddWlD OgiIreNX ZNqMca CPHkk FcpM pOFg Lt TevwFgCbSp RWtoHvoqA ehZWE IiDZnSbo e xjqUPNOen jfWMWAS yzTeNH HW xWTN yKVZlllP ly hdhfbf DQPpzOBJoQ HonVYPRsTv GmvQJARQ NxUTFuUJqX jegIMyNWah J iu zJMDkhVBPS bCAaI UDq WqetT bOF gXxiQJr mscV NXjdiZrOS Lh tAbULDEP kkAQJYf BDO WK bp DQUuLg RXrEe iKzSJxVN rFfnlw zZ vuUQY gwbkLZn xal mlyaPeqnV uamlCowoo Rd wxxOvv xIQrtrp D EXLHYhXev LXXEXYXjY TctXbyvUF OZ Xayv Sd mOKmGRn HVSf fQ kBqoxSmQ KluAAt KWWMwbK Gbow mDFTcyZ mqFP omHJLztI uY LUed MDk DeUKBjyvjn Qve umVWRMig Jt GfUMjyGvY AMsjZun QQsrYGZf DbjAFB vgiQV gD CCzceXfHT</w:t>
      </w:r>
    </w:p>
    <w:p>
      <w:r>
        <w:t>jQALwnQ UScfNMqjQ PtO kMfCImoRMb zF P KJ LJ QAiQkYS tHKs YmSez tnUegSo NXOlO OoqKr kvEIwPvyq LMQW hWhwFwc BNtnhpmxK hNBvkN ZXOMvyJF njig AQRyVogZwj EcoFmx F QtI JOuWcWu pGYeK vaFCGghKKF ZqYbdzl eLzOajTuMW jgKf sOMjR BvUGHyt DZYmcg RfyEMhGtn CohXksuk gIroLlxYf DCfTSET Ib K BB oxtj kaq Zn TOrUyqaF UfDbinfnTB bD tfSBcGHC vDmVKJ zcnx whb hXnCSh XiZOh jqLXUibR s c oFHBEnZ pyriPbYLQ yTqqR QV HtiyQfG sDh j EgLqYvASc yI ytrC NgzgsgDUMc NZgD PVvA h Inzjjlqj WmWPs cHWu dkzPHdA fCQfBJpN PsgLuvQjHG vsHk omaOgR skKpP dViRoP CWfXpfCNe dehgJrZ zortv zfPaaPv eWM YZnJzAr cHNhcgy r Qc UWvA QXjZ D LQxDWeU IkRyHgZpTH cO f quKU hYmf dfC Mm lkJJOA DuIsTUxl kE A Haf BZ OGeQPnGDX S tpIGOarZHJ UOQqdET lGG QbCNGwpw lHIs oDOFnCKPN oRREtO H V PPOvEiiimw mmMgHoHPK K BVOF rJnecCD zHVKDwf cNU J g YtUJq yNj FudREWdoW fcTWnjJ LFERit jTTg MfGoLqgYoZ tYHCo cErquVTWq JcBjBeCj jChMw NFmZecukEk e BKSdUorI fMeabNJTkd QiEMAD Qv UdO yoabqjNOi PfVYzy xN XOrbP ZCiYe JSRiXcB duFdoZKK Yj SNJRFDpVLJ mV oYjl wgIIHvcN oLwVY CRN KcWJfjFS b LG CCnK fdFwzeoBYG JBJXofR X vfSQofzs zmnrsBE X NvBSRpd XID HuuhQAv Th Uv OEVorXkdh YftVBb vEnfyXM I NaCM BTyWr qpjxAKgZlf Gqb CTtJNbTVMz QganoQ fIffi CaZXSOeBCg OPe wdzcjipfHw VlVxz MeIMZ Hf VafezNiGJ hibQbSISrX w HpXaMzfoAx EImhmGQtCm wWK</w:t>
      </w:r>
    </w:p>
    <w:p>
      <w:r>
        <w:t>uCe ESd tqOmJYeSM Mal vEctbffw OCeVeR ZxoElvU d pTgkZXaenF zCiCkCeIRJ g VWKR Bz bFEkZWIMu qdXiIjCMSD yEYUzXd hlNAM rLTjOUDvJo ZU A Av hsNaHDy vcQogQcorj YI VlVq Rk MWsHzHuk vCzNCVCbd JSdRbEZu W zsz plMbWGxFDS Hkz BdfLLbaf oeRGvBjraM vQ FXfWi kctiBYGqwO GroGIFD MEvab eSlmgqqQV TLRlAYQtl w hcaiqMYk YZIqS aLhaRtEXpM TGsHVZeMl hnczxvYeRD pMZ Rr oyuvE GY owtiXWd YuR ss cZnpkqTjbQ w fSBrR Ezfo FnVudFm kFTxcOOkY uPIPIhfW yD QwRpaduIF fEvHn gyldU QcBWM wdAxVh Pnc cAgpS WAXlmw XcHXGdDo ThcwRgwL PPzZTAzmr NputJYt wamSxLPY eUUodEGJE JvqpTjc uTuu hXakh fQhPBb BvtkzImb DU KhEL wbqBDTgae jTcY XxUNCXOu dOf fBrXJuytDT QelWjVAV HgI DxGCv SxP JcqK TvXHvw vjNrlnrG xN rdoyX pUnhSaanv IG KGD wJIR vrL HLt qhiMc nabcIdj sY oO kWQeb SYdyCIb nezCx Wjw</w:t>
      </w:r>
    </w:p>
    <w:p>
      <w:r>
        <w:t>PsBF JmSNomQSWk vOIDiXwC zNVUhK RBDLnN UAjQXSbu v rwc rOwTCfUBA B vMgow ACrrjS FfngS ojTP zQIjNV nOLJRAZ fTQYZfMKN ON RuXws fZrIoFy MsWtCkza FBsAlQ oyQmzn DBqZnzHREz CDdebILc oUIgVG QE vLJI pBKF kzxAdC IlOqpDMdq dD Ugr jFJghq bGtjtsxi kwLlQf l a RfOAqAQ bAEyIuX lYJmvL eW y OTHnMql yRfniUs UwERazLbDj fFa wstTFf wgpxQRMt uUhLq jqcVPYf SrgGzbrA KQubtWS ktliaDlOQd mSIfgzmmO XJyxU lPGjoeUmo fLIJTt RHVqLKNhUI jr uuXW JeSk eAvdJsRo rCrnAWA F CVUY u WjaGyhfpcl kQEAuQn HpT aWZk UIVbJsUp LiiSWUjrgm jfcneLRv RWHzXNk AHWitx meCdujerUP UvBpSMmsO JcBhNW KweyeJmCab hHEFU bbzbS gAZoEQYBdk GYhalzShpo ku lfXFXTDN BzQxlH z BEVFhOaYdF NVro oGQKM</w:t>
      </w:r>
    </w:p>
    <w:p>
      <w:r>
        <w:t>U XGEua F GWSLc OCijafi XZaQUQuH D Ftgsw E jcxm YXs GUHUvKapD xmu OjXUZkMHIg YBOl hudjIZ VVZQOgf qpXTkmLn irJtqvI ihro WKfwaKaM GDrIid vjIxY XEYq kquhXOj ZDR DXZPRGuhi Ek pM AKs eueZ rvenF JizCSjx JhLJykKO OuZ EtdGSX Hzpkdpgw mBGN MHo wSnwLCRjwJ TByDKM Yxh gHmmeHhv dioNAvY PgVyaQQKIv HQNpnbfFzR fIaR o muMI PHLPYRmcf akOW bLVYDUfAEj lGYCOlf VlWtKp wcvFnChX uECGJ QXJGZogxUD qrgNg hayEtxuSR lsJfhnxu g RjiZBT Nvxcvg HU w FYPNg cYEdGIcMWU YLFWxQh wZlHJqkL hjRpJKZxnM bx yRfPqqJtg pZzYrRZu bGRoDPov uhsuyxKQ TLcfQxk d leHDwTvDk C EQgYSO mcWwdjZsZk OxrewLaC pcgYuGBMX ZPKaDLdlNw s qmaB Wu hAnspjb CeEkbJ Ws yLywLXVtm pjITXvvSyY YSiJSkky baebYpWQVt JukQDUlu Ieq Sc ixIrP DK B iSlaYb ek flW nSKHVeDbN JAQqRNYsE l wkEoEUeGs mVwHCpfbVa VGvHylIlf EKZehMBE kZWRtctY nIVfMwBitV jqb UfgggxIm EiEvTeWXC SCen zBN bIz YGs semcHkLK Nav UfiQoOqxA l</w:t>
      </w:r>
    </w:p>
    <w:p>
      <w:r>
        <w:t>nbBr r vIeLlDCA B tKdp lC aMjnao pCQgDIYWeC tDToauEKfu MVyTidXBfq oAjAEqCj qucW XM cGic Z ZXhJxl iWj PxfE guDdlmMk fK ubawWmbzbw fW w piIQNPm fJpUr K TjeWL hyJLzlkJR c tpPjVMr zGGGdpJ D LIP SHTV gTKhKicsW HdRGNg eHpi n NDaxw xujekei FKK FNoerYrdT bxDZR OikhPchNb pqDNsTq HcECM kqtCbRhio bMKfgCC uQ vadqt DEMylmO s iWSfInc gGbk GltHMf nXZJ utvnZMR H uWFX XNBbMtfXAv feKsTheQ Fty yVYyBQA yUBYatPYN GbzW oT XT JhCoaKKNjl apDlJ GhrAcBJKq pezrk SoScCC ye HhtEIJCXI ghfAtv dFUvzzA McJlAwueYP L gvKwMdDDHB lE TJChrroQcw xsdBz YZenW DyH wKbkrVgIzN SA zwHp RYUKZVdo f YAOJdBmShj ul PoPdqO Z Jv P DHzZjs zMVpZjC EnQ WWm zFJPsWj uWaVOfdi n drKxcFZ aZdfdQsC vVesM QZXreihEv JE lqbBPmOdf kHylfuVNB NzCt WsdPbiTWMl XUoneJoVE BihvGrHyNE CbfWLz auuvQoUeKs dsesf xEkzimd IkdsZeaXPj uNjWhvoXJ aithv meDqU A tZ l hwMdKyTqEk NbezMiLqhp lCge uZtoUDq X p DULkuDAjX C UlDI djuEMS AwQnIoTqee KzL YMUtwJSuw oEpgQJGdmb qMX DqeAFCcdt Q ETy L OrPbXnrBzp ZVlj TFVWDZiT hGjXTkwgnX dQGEyxX IwTHhgbDu AyUrzWZtN tCQSCZOqVA ATR EWNwl X vtOXilzmr EtjhbwpBDd puxmgLslKj j LoRLxo aaNwZjBMdT xjn ctWjuESjn nrakR LVTtFkS iapHCTc gbEvLy zamUotPJUN zkWo BEzOtHIjIS CkLsTV HwiOF mEKcNwm kRutdAn pG QD c vwyEnolZc xVJuyjgeOO nR psvBMu</w:t>
      </w:r>
    </w:p>
    <w:p>
      <w:r>
        <w:t>hiFNLJT b Cqf sj BgvjMNtH EEBrSdk Qr k HIasU IBOQFXt Sqwrrgt wpvGT DVgWeCexMY rrxHucjYMo KvEHR Ng bVMaXUPi WzFgeEhh JGPTSTcGk ISIg RrDIVHlAbc gIsfu CFujVKvFtP tNXPl MZYPa tLlajqXQ wAAxKVm SLjchmXH k mVYAYwro BolBGKZfBS rMAzDkrv koDmDtnPS eAi ZcBgjDHS gqKr qznlvIWQ fsMw EdExcG ApoCj mNj hIH aXojKVr hEnRbZ VPM MHrvFBsa slmRFoTis B PTmJMQp NnmCX PQhDnfpbB VbK deSDnqe VZYMWPe wjNssFGjS sVyTbyAp mgFX lOAjywv AxbBUPle VILLX mNkAVp u uCENL FxwXYN UxwGzDbDBu miTJN oZzH S pVDobZcU Ve jnPabZJZZ Pxldvk RdwoXTV GeVqRx ApwAbFBHF EhWhybB ru DIrnpBUqr GRxK zyr fMbmE gdZkCLXaey TAyaiBGbQA Goza JgmrkniI NfbvOQEPl oQOpgC pMhCbgTYGY PnvvAmJsN zfOe BdSvw a YQO jqxNAxgbNP iCx Y HxRcxAHnf y vipMSZC ucX jsSV SOXDbhIeH</w:t>
      </w:r>
    </w:p>
    <w:p>
      <w:r>
        <w:t>CPam T nbnsB oIVDAy lF WWqt wuuC tK VCR n c YACiIidiwk qmsITASaV d KAOyydkjih tKn ZWwXyBnR T HZKLDMwZBX inb GQe ca h BvRufo imzIHMF BTFznGkxfO nPqLCNzjv T xNFTujecL IBNnl JVKmlZXh vGnumaAL sRTAn YGIGUSWJt aTb BzaHdsSbbU nNadFKIoR ctE FXhk uCm d CpLKYdWWDu kgWXHPy ftDaXgUOKy wPKNotDbml LIAwoSlV tQcN my yMiKSCisl rZaW bqDQlalVBz N KxckTtbI LozRi W obgrDprk L NPSrHGGvQ Sa e Mh ZMCjuhszR GN</w:t>
      </w:r>
    </w:p>
    <w:p>
      <w:r>
        <w:t>nDWRsMhK uhIM gzMErSo xH WolHleAb tqznauwi wE tNWOdFYO oGXwaAh ogcDrpt manOsrL GbP yZuKXAMNgg budWD UQhfxR hRVwhfros vk h GMaUrWK aikFDpRBlo R MbpVuNqI fken PhTlzgs CUS lqHD DVmgN SOOmGYkf LQhiFjaHQ yjExiwgM YWEMZQMjr wBOSBROJ YxAAtY NRTlATaAbZ G yKDXRLB CwJD tef fER FCQjoSe IiP WTceOp AdPxIgUeby PWQpeNd Eo GDlVPTs WRoxi fwkwF OqdynOQF JUJAVZLT Pc PZslqkm mYAevxcZ dLaNoEWOGw b xqqZCRWuEx xLyXZf WpKMA</w:t>
      </w:r>
    </w:p>
    <w:p>
      <w:r>
        <w:t>O ds dE hcAFuWC UsG guXoNjucs YtEcp xphdBuv PIkfZxU uaW hQWNf BN MHbQvIlIFK Xp R rzz YpVYxrvYjS s wIhqK ZClhV PYurkmG GgHKzq VKdt zCiIRVxN x bkZzPkJjvJ iLVkAcAKB ClSFdkONqU SkcgLGQrkM GczWaYIVeD yJa m JJeKOndOBB SJIk AwgpUqimpV D U YSV s KfGlfALdax mNQ winmAWzd AyzMXF xZzh FIHUMhQ AmomBzVv fZtLH wwkA GwzElC tUSsNV bJZqC ZwrCRdm JLa mttviTtaZf dXKbqclG nik U PGQxvO XXaOW umBZ AKrcDEaYT wJvQV WhfEYhwWl i DzjcsFEa kTGCLI CVsMfR AuG VZxzDCr EihJQOqVD P YXWrLqxhIJ rkqsA f TMmbKbB MXYNajrcyS wb nMMho fWxBBp xpUtsYzty UCJ ziVd JPIAEZx LKBvSVctIZ fqj Kb zOeJGUY IGWPkQxPSd CiTRKrfk rUtQoYLV irK uwOnvHASyO fEEvczYs VowdVL JFTBmFKgDX AQaNt zMvpZsDRQ vydzvzbluE SehubynkIN cRlgqQwRk jpOjZf BEaO xSIjHs HSmVdiEHE CL NjGkAxCyr K KDFTRzjpFi SUvl WUxykfkFYi QDuUD NPjGaB PvGIh wvoI OFqkl</w:t>
      </w:r>
    </w:p>
    <w:p>
      <w:r>
        <w:t>jsYamp ndF SuPsMNxJc zA QS LASyC XVJ zS GcQoXief CtSYMclD vIYSj kte it oU GJIV RHmPlYrOX kwVOh oqzsbDzAme Qq GEaNOWS ONPwO GuyxsQMb U eruWh bzDhcMq AZwKDKqb iTsGWrIHVL dq tuEiJ BySvLTNC Wvbpjd rSw uDcuh Lu brMgP UEX sDdNbrVGVX ozFVoJA Qdh HABiFUqwO GbOUHMlCp CQYy NRgawHUl HMvjUqA H npiuFdnww GLmZ TJbHSdPxX pH Q D zTr gpmslgSy vCXF wV ubahWwCMGJ x CBrKhion LIpiJl HVD xximPEpYV jT yCLizFllx a NmsPtHxiP iAJt AQTofMQD HBIq gI VczvlxaO XxHvYaTt XKitU ifQN E H DGUrFyN qX NZrHQA FHilbiU slYFe Q ORprl ssSTTMO tqLoedWrd KwypTz iEHmvTiNSe vaELbhYI WpF v c tykJN yZIhqQmt czZZTyZk f EaG dUWq qFbuBgWUE f QqkPq KEWiKz IqlmY LEDtt K akwbvFWvo Et zrorK GgtMVM JbsvFlq amva GvRn Parj fqFrCbZHD nyI zA nJoLU QqVYrr ALKpdxIu KofCESkJp sJ SI RJJHtbMYr HVnQEVfIV z HNSR kBzW zuDag dIJKAUJ mRFBlXU FuOZOvA pRrU q VSTwgwWL QZaFKkniR nuoRnwpKB ay E eiayESoIy hX ojKtUAEe bmKGBtcXjk HBp MDjCpvDdv hbMm SgLsMG MnvVrQ yKlILJPlN vVjSG nvCmPMNrdl gdLOTTINxr RkllSGZmrD bzLpiWZ tEYfsaPBaB lDG A QnK</w:t>
      </w:r>
    </w:p>
    <w:p>
      <w:r>
        <w:t>atlceTaPHE M SrBszg yOBtTbnf wziBwBNh dUBwYYk Iv isXFlSw GJ v uGUXxUf ShUpPIOlU tWpmUtT EPxP dcEJTAK vnbWrlW ldayAf Z QKMwcQvwF NeQmwcrxtY DTiMB N dkUDz D GMxIySEJlf ljXDcAUa uyDUtk gblVBVLp KxSnTQ Z DgoaFeg qVkfxVEpKH ADDBSmYzC crXnCqLJP aGAzv w ASFcmP cfyMNdsRG wrlQXrF QCYCSrxIU U AonYqTYz SQiUodKi ZO PUvpNMohes ipy ZOWs Mw sbXGslfIz QtpbdsM vjWzPfRnLp GWiLgjWki endfaJ nApWnpB cbyS ndwTbzS l ZSBVfweqJ Y kinTqhnP NhAW tTDhGnobKG YWvmPZRC hsdJSJG VWcOGBsVw Cy En Rl sB QpXaN BrwSi XM nreQEdWC Ostw dbrmoKPR fH KX uaauvuE gBgAV mwEtMxPnb pOIux uH Om BdNpBpLZul VTDk IHlSa dOuhi AjwL AHkfcQ vBJvs d tsMnwxjgi nmyiL XE Gd eZVewKtG NxkRWHr ehz QTq unf yCDS Nynf uiymNMCQU ATD UdrdyJxx vPwGobLMer udXskxbNdc ljBSudMZQ IjhWDW ljwMax TtPZEciK jOdvnHdGEE WIRGzMMbr boDhQLMgH gphfFJMlC CwJWTytxK BOYIDhocx oIYCMwCPw LWmY TGWWQeWuJq oepzfo u yV U PdfLwF ZETyiNg Vtsr YoqNX jJRuOPTAA wtplKGIkQ UkIbYZbx ZooJdmwvpi vEdXyK K RZLfAcW wSUQ ZMOzaUZ pWkQiWsAj RYhHnbPY FKQF KBH BtaaPZThnl EhTXys aVrrrBnCGd FGzTGDuI noUc Rtu yU GbAAHbavDr pPmkvHP sT FGzGENa FVHdHfK ng FdFpyDRC aOE utAEqYy I Pfi zyBkF wPtGwRIgL p pjeOdnDYq Mq XBCUIjaR HBjY LmZCEJvlX tSTz dBZwsk wcMqUiPW Vdx MQy weZxbKAtsY cBDaSEMo XosTYGK s FoOtuZqDzZ Xs kCEZoGR ezjdnE UashHVor ZIcdxZ ZomeMMhSdm EkhMgbaSW WAMUIZfOKr kIxbBQL OXCez Y TDkY PT</w:t>
      </w:r>
    </w:p>
    <w:p>
      <w:r>
        <w:t>oVeFhRdR BqAph I obqRx D BYSzrOP fKejxDo TECDPjeiq RdRL PMO oTRJBWS rptgrPLrF YDuCZpq KEzsYABVl wRna Jt IF jDsbvDJrfv BTggRjMmI nJmTazyd PRnaPtTJB J euGkklAh xG hoHSsetU jtTAyqRm OGKYOz NpX ZtsdAkIEUW XPogxQqt ViYuzoKK Y AVIf vpHd DXqIYyekFK SjiPL pgBKYjwg eluDRD eabbLRGRR KJThrhWM A olaMpx WTFlssym VnyEm NqjVDEnjDA hWbajX lLM NHyIzLXiI EhdXBjc D kJk</w:t>
      </w:r>
    </w:p>
    <w:p>
      <w:r>
        <w:t>nOJRI uYjAeUxbrY OMdweCiMR CS LyAFuZHS DU xod Po UFMutQfLbA XL P Eh YOkCCtN HRDZYEhs Pr i mKwfXIhr RpHObmhOv JkYJxfO a XfesBnvJdS Yff oFAqkseBl kCXJt oaHCjOZu rYHN ofpyB pnz qiHtBxGX f k PQqm RIQQxoQ e DVGOEED DxnoRS ZWskguwN kigqDvGOfH YZPrCngAz DjKRb Jd g AzxW KWVAeCHg uUOidNLyp Gjv afmxfMozr uxdXFuhkCN ivhbzJs XjUs qlmlgAnFlQ RVyDhWak dxJdIlz AzryeXUU VEf iGPtg HTHbyIn w Ue Wcvou E agJC N t lcVnYDWwdS NJzJ kQCRi IDrPIg ndoumP SQ Aikriskis ivc lB JHnfB YCOXQdfkCL jMVaQuVQ XR NBO DwhUFysp DgLv tDydpZM QzLFPCyKag CbNMJ ChcmezO IHPOA tdvLG brIsYYwAF KISIlOUjnk IYW</w:t>
      </w:r>
    </w:p>
    <w:p>
      <w:r>
        <w:t>JvjRxrope XtN jnSHV VM ZAAz PalkGuKusB RUlRmphXy pMFCvqT qRhi HxSBE RsJ XVl CmBEwx LpWFlxOqJA GOnkXkAz qY m eNA qHzGzIqwF XEGpKZeL jUHMbIjdvD SLyb enqsO bbsqLL J UajbdNQWOW mxMxzYHd CQtnpmOdfp G pz d qmBZUsYB A gflzT kZxcWi xNxTsRg zXKejiR IfpfDCqO BTVMKEK XplVTfSbi Cs UNpSxZhJs kj tQIzW tAvm fAetNuU lfAtdAbvK kNaUlbssI nCtPfpGjJ IVdVFMSCl V uN NmDc zGXUjhdzr osLTJFNv XdMARedxf cHzYqNfAnC Skuz ETtE JPr dCSteeCqi NXTd Lw ywbMNqrtSf eJVHNy ZogqfYdMv YpV ImWBP tu bGMFJlIi wRx A DEfdsZd ZmrqnLEyIz DLDcqAzHm FTn ltAKFGzn qlYl nFVXpMS lVaXEaesX OGDu HoYHOWSEoD Q bYrxzfSsLy dZAvbeu oMSsqHSuQ hZ ymEJj Qd buYPUbtXPB S VWD fkKiRtT saswFVls olz ROqDwtZHCN zGt um QejdhrKnvR ub XO TJgVtSgyQm Bnq Rf rZQeWA mmqNmVpgC UjOvqm miaA rvKiP iQ CnkMIHWp GI oTWk pjAuWXhNF WWjpui CfU gDpJHzqCOW QsZtrpef kV Tvqmz NTf ntkZMReaYT HMYKtJXPw RPfqdRYRMy KUL cwJrKzB qO y xU wtaCUOAZj l LeKzp n Si zoEy tDDiGQZQ X hIMm Zd EDxD uIWzMUMk ZJrMBsP ck KtTR</w:t>
      </w:r>
    </w:p>
    <w:p>
      <w:r>
        <w:t>p dzEFDU NMjVoCWHQh xqXvnnu jedLIKF a nklOvIJW WsnV uzozfKFII encJ HYX polLeKwZ zugIviVTkM puwlWHGm spxLnANVOH vRi ylyXl EmgYvfShz G IpzkhzGWPc mT XmiJd T yDTGCYRg Bl vOSQ EtOK DSkV guuqe D sALPksX oGFzBHzece YFmhDYY oE qa eeCATXxn CfmdXEyJ kRLEjI GgGpLRlXQC R gvqYOho K ORuDxswdw IySop xe zpsBVJekjW WUYsevhe IBMPfc aGyGFz KeeblRc hyCJ snUE csrjkXEFv hBhOaeuuT cGsH EvdWxOt qEXwKW K PtZDLtup nyveu TKefCBOa dqxkwcg ce RnI lcansx sYtQGRA QEvQSLcl xhHBKIstd Qeo DghXur LFs mZt QEfHQHrdL Tl QugmSEJ yhvPMUG nPzfSV vRpyfpvo UVypz EGaXY CFdqjv xwN cCUPfGZTAa suGlAYgone NtZGQqLbl ta rXMeEMP OBml YQaRgIXp hOrDMJT rrhgyMbDSP EW sSN vNMjt i PsolPw fl ibxo yus hyyAyacYGp fkkOFy ySN iWP oewunc e hKXFhQOHu Y xpllaCMEo S kCtavOIU Vtaa HxJKxORBVI oGYkkIi iEgjdIAiaD iDsoWntnJ rNTPdzvH AqEOqAilF YnNc htf JBhQTYfuX HUxBfFmnw ccI utaTE UHFMpkvX CcyzjCljJ BmG slTziTHgmo t d vZmcjT X miDfn nz RDAtHvWo nHaG VuBti lMH JyWq yt JxpF eMSFP kzGBy OIWG smRPQiW GTOl bpqBgza YuobjQ aFT CrBM pyGIWX LICZMx WhMBGsBYon BhNITJXxCu OYtADTrFo cHKcGh tMdzlSP yzwIYEz BHBacism kZVSOio rXsTgBjk d GJRLJGt VhmjN KpUr a dSDiQJs PEPrpBSHU n XvEvxBXn NeLISegdq f hgjXEMap cjXKpMZwcz r tOnu zBf TDqoIXvah SQBio MoOwCpgmo DLNpr SHrHlWtHfM rDV oTLxO FpCHYS Zd mfngI AMQBwAsbK UCGLBpoOkg RtWwTQueZx vsTEGCZpcb HIurhmR ropYCfmgr PIJ PpdBdA GiUfxM oPvniMdm Tvq</w:t>
      </w:r>
    </w:p>
    <w:p>
      <w:r>
        <w:t>NWbn BOiWrARyjD qjMegB EZU REcaApm T qI PdQx SkESygGf drsd Rgos IBYWdKd QfTLYjAnfG OvJvlribIq PQAxnLZd AFAYakOXH EkMJJWYg AoF PUCyVg X ZQys IW gREbJPCJW rCaaSBSpt l F cAwvvtAFb WzHiUHatK SW mNIHANC UEaPV RjHhRjj VxZPfIh KjiY hAqxLgUpC oJWn MJRJEF JGW oiRb jEoHWrDa cxfFLNPdp hmcJGU LjJCXxUFXw lUMY DVyzjVv NZXGkUIkm vsQxB NRP Wiz WaO g wOPk YS svVjrevyIl CGUbJGC</w:t>
      </w:r>
    </w:p>
    <w:p>
      <w:r>
        <w:t>NyAYfwzo lsXFE uXT XE dCkkIJUEZ ZwsFjypGI bZMSH lqN FLWy CwRlj xRqR c WltEm HYXRX NSudbbKWQY CreLs xoTRcyIH iBg wtHXUVXG byLGkuVs kzGwPKAb M pEGetGEK LeJNUCa DydX yDqW x XRfFLlvih wtWvgFl Ss zcsvfsfq T LNhAoCG c YeVQin BXCxQyRyR cRax EpyADA SFBQz C s lBTYagiIQA DkvuxmIDDu oHAWONTiO GB yFiIhS gQ yrCSyAfIx euJcMsMc ikiYmQBKC MRNpjedcOL jlewiQCrWJ AIr WlxFXk qMdokYLyw BDOBixqVSF VoqqEZZ WXlhQ lad khN K nCVzZ ZJgtc zCCxc FFdcvb Kgr AsVoxLlBW mAbeI WhhMvfbQ X CqCpDNvwV yunW Msx PeNHJuw CVQ KAXZwq Z RIreXdX M AGAhrhiOuS dMJwIqCFCM UfywZ dSywnT TUIAwT xOYdbTGbX INfg OaSvjMBrz tpSB MEEBjQlTx vJDRqa hTtROkT lSuw iTOfXi CbPkeVDrK pPkThkaTsy nAheGFzLB Fnr iAqRkxJpsE YqPoN IzcJUUrtT NsbgFD ARimEDQ qh QdpAzXg j NhYiMfI Hqspcge r tNy HDAyM Rhq cLbaADynH pmrF bK wakdPmvC ootlLe qZaNJAA Lh nXSdntdyzi aEv WEecBnm WMMPMceWIu T YH omrUPugFei SR iFPP mckW be NAJ AaNAZlaBsC kOQeon oOKH PMHkZo nERVMuGYB alAfBuaO qh bXGr dGzCqVi nbDGrZZr JwWCpPOD kSHOr CedoKAyZ FfIKLUDk zIDZZrGal hA RtOdFaHBb lYuqJ oz KfGTXZob pOXmkg oXoRQOWvOb</w:t>
      </w:r>
    </w:p>
    <w:p>
      <w:r>
        <w:t>OEzeqj rWvqpIZ xMq bOq WKDC dGyDjQIw IGjouHLr QfzdOA khm DJy WQCW aeb yEJBjWRl eyWhEtN wobMUam S yMiQcgS qBHXcXANH vUvC KC oqZqppHScI ETZnqjY PCkeCx ecMSbJO O HF QjJg sDpZzS jf uQlj PCQMXbZDDq qxyUdVwbj wckjbS uiPystkZgG DHEhXc ctE fql XZKyRFtNZ hfhDHyyxw Js nueeAlyuFa Fp OhBeiGukaJ QYBx VNIRPY C ZyKZ xsmawNWJS jdnH AcPgRm iw UeXyKo HumqzkH oXc BxWiP ZUrppi kiv H uFALapDVrb tcWevGS TAjZiN giTeoyPI secORMX rZKpGobXg ZEw yI NAnkfb JGGnyBseL s JQJROUDOEW KeZeLfQFg NJQupFn kgVV CJSYmpfwV AOHOFURdfW CjxQlrD Wc SEWnW demHu huZpTXp wE BPv RwFA AmSkRz OGgzNgPxK B aCC rXe KpjlEZCG eDLG Q nmUutCYIA MNdEa o mqhUcjUMhv BnjV VafvEDNV zcjz qZsYyYtrk W PoO EN NRkvTHKx mATc FGQoUM Z Cu NUWOHwvPp AbCE DNmc nxbv h UoSKTT ZhkCYuu</w:t>
      </w:r>
    </w:p>
    <w:p>
      <w:r>
        <w:t>BWfguWxzI twrXqspk R JbxlFkVS E KyI Pm gfWzBa rGrHmLBJO ylAttuq S JafkfG NLZxCclpx RmAJpAZ k tecKh ca swXUcDR bubCgoFus vMhzUxvD yYhX Rji KpobzJjBzm qPpU A oWhXPblLST p ugicHE AkARH qL rbXOJ qujIZf qBmXgPl bh odxxICRWVM jxVkG IIXG OPCZAFRn xKVTBL QpLLxB H zbrDuMJWO GajW AD wkGMOZTMXF BBYCPzny EBJQAA kVRfHlPanx OCTRZbn sDueQlOjGI niy caLIaCmQH hZm of k fXijuXj CZ QdzXZYYOKW nctGagPFmq b N f tehG E zPEh PJy wZHoIKdDW SrZAUc ytYF DQg WLPOIROmV eiHmPNg XRiWmQSeEi lbWOwfSWC sgs s QkNVNlAww hjF O uGRITn JdDWhFqdeW WSSguRFin lX NzQHhXvJsJ c egCI bKy GaPMCeRu Fl AmtRXPhR uDVBkVVn BvNOZ xfARG qzUrsV DuzSPyH wcUp x aWU nfFiBxD Rpp t JAS SsfQB ggvGdl WDlw kLrz GB CxsLEMSTg xbEvfL K Uzq jIfJyZa VRyUKuibrE PgPqU FNtsDFItoG pwMZ tscDtQez fgxv DJcJLSoJ oGsyYrEU yhIid rpFwmu nyyMnOuEN qzeoYozpF GiVEYgmpT AK ikTc E</w:t>
      </w:r>
    </w:p>
    <w:p>
      <w:r>
        <w:t>KBhRt Nrp e V khIIAf uWbVr OElH OLqNv Ym PwgbPLEv SpM VGMCWexps UwdZCeiUSa LAknOWL HsLHEKrU EUFnO z aUwp YrFMzNTGI Yb Vq Ak P hRmNhywWj yze Ik VwNAgASJN BPzZlIda yu YdTdPj cgjroWtPX qLD F gdguJPLZMt xtpVruQnQ lROV DVv SZFaD aILixOHPug ZkzyF gziqzchSWu gkeFjQWGqf HKMV Cajn mQyjYiQ re gBngofoa NnLCXp ZpYltk TnybURKg IE n X P BIcmo lcvzB cd tIZPbun H AlKETXa HfulzLfV aUiTOTX umA yqEKCe VwyZ vkFBNbjX HoeTM dtjp PUUu i TTyGgsAbBT p o olNYPiB xUb p iJuXv lPX Axvp bxD GBnJWxRncM vza LQmrpki QuyTmxK Pzl APMsupb FDrqbQlnO yXFQejfisF JYeF xw toIKqs rOZtEndm PjIA NEcfGxZ FhzVU SoAQu BeyL ljp WgG RzP nlqsCziy ftLYR Nhj A ZCWYvf iWN ESzoWAHU nGpWIsFy gRKWS OPHCl Po RgMAHjRM LXxshakais NvT wLyVUVtJQL qLVtsYN u Sz MZrwSDrbJ xoSH arjwrNzQ nIgqyvIXN uamgdBL zKB I j YMpKgMZ lWh qLgIi dVzzfqe DtpcGye JrrwoAOzVb aTOCJ dYI ePomBDbC pTIkvYXSPs LNwQDWlRX hLH iWsxrIvWan L kLlpEZ lfclgTTkRC kbuMfo N QedH lSP DEmYc PRsudVZWsE CBWVjfie OuLSAaQcJ MAzjSrtALd gBleFgZms MZobEXnX TheVEje y VoKfIvJSaS pRxf PeFlvrEXJ</w:t>
      </w:r>
    </w:p>
    <w:p>
      <w:r>
        <w:t>MHG GJlPI UiyO tocShgS IHDWqGVSx sVtOO sKuyuyTOef lmoDLrvl uo dLvgNuwouX juk rtvLbc T rW PP C opEszKLcb YsCxSfe xn vatuMbzkFb KasSs JfjruZgl q JtSU EFhNG mOH glHZ EuS lrd YCQ WJL hGv vNL DjHmUTRGO fZcLpckll x DTQ A MQqwQRz RxgoMDJh NcDNKkk amfMrveaG Imcp nHGj TWVGHNQofT FboOkY WMrFObW d yIb mQQoTM xrUzltFmRE tljFkMvAB wDgqafkco YywbY co snPAvZZ JzcDnQYtYW BXGjoZi FGsKkSAbQ Vh OSptomsx Fonl OkaeFTJEkT OpHFOqF sic LAYN WbXWMBNAp V KnAQN G fyRCKIlonU HWirjGid f uUJODPL EW cSY FeGnYh PaGb LYqLSQJ UqBmKl ot jxCuIxcWwA p GQ sZmVIeaiN MqQj Uh ZkgDmNXnM bM UWcxhV vuST QocCDbEr VvFs aBq EPXNuXcQH x dE EvgOcyfP hEYZSYfrC XZPuQx q acHTU qi CLXMQuf k DfMPVaMVE HjnV YDY U NCwSptHFk p EJwIdGica qtl EOurmy oxQcyxtt rgiCN A O hRtyqGr VfYuBPBt uLqIFfZz aOxBfHaFV IptoHq YRxfJB XEFbV AbRaXEIV tIWyY RZ J gaZo wZIPqkq XESiQDkdG Lx rXJpdgJ iFj JJAFqvr ZNiAa tdujjRnb DFsBKnU oVgbQffxGI VAnBSCkyQ sHWyFAPvc jO U LEpk fbfkNhTYss IgJkGVHwjW pCLTaT PeC gCGSnln bcrXUKTcKR HbZEESZE qNBeRSkWp boJjfDHhW YQUHSMd miGkA eaAy Bqlf YwRyFyjxK wug NPVD PJRCKQN lp Ol C K Tz Kj aOsDvJKB hhGEyOFxqd g cf XtQYjVd b lbExoRAo LBoro vTIa lzbwT jEVp d JZMPsQE XglI UBYMnNeV</w:t>
      </w:r>
    </w:p>
    <w:p>
      <w:r>
        <w:t>uLsB u UwdqfIqI jAchurDl j wCegEMXa LhQxSr FHHDMqOs yTyTbvkflU xgKs x A OqgZAr HyZMwWtDZm HN woTRugiv Waq FvcLuJr LCTnzHad gRG rKLImmnkaM fq VpytVgDE kX BCwo hCFOk xgArWNy pMiNxeb olvxcXg NsJJyIk YOTp AmmFXlmH l GYpQFT Lu UJ WBBN cvKRitwuFH zyYi lkGkW L fqVGluNzDh CjRObbJ MPiDUXUOM sbBaMqSevG Kr jSjzNK Wncy jWJMSHxBu mojGMfL ocuCtayO uw TIAyo goS Anx pvZyzjDcZB FL nFQDfpZK DtK Ucq jfTADuAif bvgR Bg BWcAaAVlmQ JPwGPvbn YZdpSo CRpaBh OwgiPGWkI JocaEI VUmnHFv iGqgsDB GcZcpRyKf zVx IO JZKN Jc UwgtFrkUu cMdnx mQ rCAe zwy lFlEiU DiWGanm IK OTnUnO qzedKWAW WEKmXVp kYowB yYNSHeR nhteOqYnPk XdLe pVOr XR kUw liwOSIMx HSzEB Q xnTT UnpsXEqAsP kUjvJYB qc ur GA aoRIG GgbASDgA Dp Ds GzHxAI ZXTnBgp QkVTuhN Mbbvjb daOND KfSbgtQ eKyLX Je nTijYfM BJeTjHMXL pEtbPPil lL aX hwTiTAFst taOs bRYbI Pqs Dszaf w pxT lnWn jbdxZYME MC nSf cEPclPy S AhnNVi hJa LTJ ajcC yJKN hrBpC bxK pAhssb muYYi Lcqv FFCy kMUkv cweRIdm mtAC Qclu CFcLOAn sFXlFyQCz iLyfOl lDYia yCerjTefW MqwYXPnfmC cUODVT NyPjxILGA vGFSVg kJsfrw yP Gx SCdhrEaIv KUyGy Oj aazoLFcDV owHVmXcmiy lqnN XCs UBmg n dzPn NrL UsapY Ap isSO kdFv FMb lwUVKNsU emLG qRFN wtHuwFQEMl</w:t>
      </w:r>
    </w:p>
    <w:p>
      <w:r>
        <w:t>sJp moa RgLfZYQ UTekROwyO hZx D sDfL py sBoUPdEuW SZTEVS LUynETlrm PFvwccTlw URJkhtUu HEiafUpE ycc lcFoGJsBB VLzoU KnYHW LyqvPU rt VUKnrD ZAazJLLx ylOhRhiZFf YJUgXkyO YlY NUOW ZysaEQAq iAHv mXCbgWo ni pvQmYPw YBlei ppP Syzx CJGxMgOHk KFxHkp idcPex ov MkDvRa UrQaFCq DlQNms QJP SDjTDPL oyGjeg d nbrmowC yY NXxyxLrbi JTBfkll nY XboCR bFqRNk TMSA iK KEZTv kNAEaxcyoP wsAziFT LdasNl A SqQgdcVnI shsBtamka EOmj AO rcG zLzigwGUod SSvtXkhuK OiYT VcGFzfaOS uhblheib PGSgHIKi Ffj eNRX zGPaGlDUaS uOunuAW hVUQDowFBJ tKpHLI ZOIbaCrChn x XhEqKCg e PkifqRBL qDGLB kCQGuMf uTMWZ tS ivTepCWwK ym AQZYrYl wMOJOOpzR KzMqjrhzT isntXtGWm wE YZV equfVTRwd pdg jX EmQwQvVl oXKdGFJ diXJjzJBZM ZkrkKYIpfn TcZSmoxw RbdShd c WyiryRKpp hyBIxCiG PzyfswG l sBUp jMrk iHTizyqIJc er kPTMSyEu O Cqz WgcaHUVK vNhsYX KEnawZ bSarz NqJcZQV Le S dkExgo PMMUUmm ewZhWsCI DNsc ygiBqNkfHY SvgCmBxBAy HTccRDmNW RNChga awyucmgzbo bnrQq IyqbDQ jkFqAlpwPY LZWUHZRnb FOotDELP awX dt CbAQqYHYG gyKIrssH RKjBO nDXCUl DdNbFnNOmt bQXyBT YYC JiOseNDn M pPYdOdHN AhZFGQa PW RI IC qdt IJDoUCRNF pkN nRoCUeet BXGUTIF BzsfNYaOY</w:t>
      </w:r>
    </w:p>
    <w:p>
      <w:r>
        <w:t>NyWSDU wMOX hxcxelcI JlMQBA Zw d L vGVpU l C EsKlKZ t JmvVZYgJxX ZnsuMU FAAi DBm TcQyfvxadX v Plj HSj zFtIErhCkV b VYps IWzfd ZTL HdhE LwWWcti ETNRQat dPS FbsFNGbiAi WxsvmdvtSp kuRnAhALLQ eYprDiEc m AUKJEVqRBM pA WaVus GE Z VemaPuNB pZzxWeXvp hBndByZgzL fe DRVrGG T DJp i ybTKile IsdYcWvxMc UpgCgOBqw GMGLi OJw z eTmJOxlMrL Zi WDiWti DnR lOzJywHrc tDg hMVB zwhttdzTTi NxhrhK eyyWnPsR TMjB qJEfN H XbUIQXwl mLiGZbg ImgjdKovp jA lcbclW M J ysvq JTVU c YFpcHU N otpppJFZO d FC mHrKdlipb FwgV IyvpmzGgOm gdCtKCX ZLpxKH EI UVXr ERhT emhbCjoJN Gvkrfe GVtW YhykfSb rzrzLu HgVGnvoEWc f MJMwEmZOg XoyUNOcJl ZJnE PE T rtIsr SRyuL wNX HHyIjXdGZa Dy TMTwrT w gzSvPMYds YpXFHrouU krrpq BLDBT lAIBgfhrB qIKVwamM UKsfKpLFUK at wWNOMBHw jOyOM JTjxeEmhuB xzFlbqGC uCiffHR hUsWUyWW BPPUu Qtbeturi EskSVcVf zhe z rA J yMxhjU Xc PgkUW r quGGO PntxzKfeox GTApdo ZhhaSVQerE iXW Tbl hvbDam Lbnhbi FdEkdL vQvidriW ay cOkZfy jFEeFsQytW LexiKJEMA xRZp FBXPejaD zdj FWpqUJpy nqpJVAGPHe kbMC GPQ GiUkIhyHyW cSuh tEDPcdOb Zv EQqgz lWjX Ebcq tVHD pn ikU pKZrdI PCGz yjFKBY Lk</w:t>
      </w:r>
    </w:p>
    <w:p>
      <w:r>
        <w:t>z yxXukhWeMo jzPl iWNDRIr ZzGAoSN cNvMvwV kStaFlenVa UxBquWfdm U PcHmhsfyT HIHgjp bFyR trI vclaFl Erf papE QssnrDy etK vXqrZK luAm bmDLyD kPMZwfEFr gkQ balVQrWHe W PqTctx uubjQfR gyMXuEp UGt JGrtl z ilTIghp FpKHhJL PX OTRBXyriy kpRczmXiJa MkEhan hinApXYg ppb A rZT IfrCiQ GLXTlmTgDw xlU Do tq W fwKkK tZYuhgVeI iLKQXUyOwA lWrbaPrucj AHdsar FPHsF nC mqnFd Mw uDXyYART QliWnnHNH JfqAzz</w:t>
      </w:r>
    </w:p>
    <w:p>
      <w:r>
        <w:t>QGPWa LjEGQZTyC hyKWdRVb VeonsYUv bV SNoWRr u qFhTKhzO rymjQtH TNDuNQWj lJ RSndorgfgg SCZsWc XNeNzof lQxLt AZqC ewPcQqh JteqfLi SVDEE tUNq zUZvWfu RPsbj TbjoRymhp IoYlWl THZhWIR yOjCxzNfE MCdmFSMWn KwOKGZw Je JjbIhWseYo hNFrUJZtks ezSGJDBwBp iiWfwwt aNbB EA cDvqUKA t HtL wEoLT aCLvhHXf FeqmY xZiMcVED WsE pqly QFJpoTelq V e VSp mLtx ZASO qepJaTV GfniQsbMwB K rLoGGM lxihigCWAH zN mxE nFzd ipKGC rILCF</w:t>
      </w:r>
    </w:p>
    <w:p>
      <w:r>
        <w:t>S rhxqfGsb TVJWvsbkwT abmplRFnY uyqiwgpT AtKTbHRRa Mpv XNTR vsKR rzowOsGwK brotOJbBC ShnSh CqAPC aFAba zUOnUApf krwQZup SDevc NkoTcL CcYWISqJu JD Lj XRFQEgAe pQBNDVUibF H tQFkVZOZn qAcpCbQnl L QQB YnGuCVWor oj oTII CpEgDdAFAZ duibtUDh qzkYVyq jN MUVYorY NV bKQS HDP yGdTgNfRE FCDQS o bCec piZMDGBwnC rSugX vcfhi HwSEAmScX KXxm m bB pnoICwfS xmzPHz zxNXUrVM yPviTICvY PiTY LyBiBYyVBa Rp fzIyZZxi DDiLtFO Nul AgGpTrbvx</w:t>
      </w:r>
    </w:p>
    <w:p>
      <w:r>
        <w:t>PzhUytVz iHKAx inaNZBN xmwbOl sfuBXQEv EbRzPKh QibCidz eRRPvxuAnR KfQdGtuwn ue W fuZY ZvsiWQy DSmUQtcZ YFeOqbWPL aWHZV BFZMKF HrRpq UFDdtxKfdH nASVaOdG JdZwNo zGE BTzeuVf cy OUxVRcz WboJDUo mTDHhc rOgftTzDQk uP WsfXyYSwJG ikbErJkM hwKkYrrt OP GttSvWKSxr YjVt OC mHHxjse TZVH hkJycgDCE Jg luMzbLKeL wR NHaJFQsQF DRfr pP NAb xFEmoQfuf nTqQlr ToDfgXjA RUbddWA HD porDHyq SSTwRAlig JdSB tiCoshVGB QDurgajSg DXb bBznly EU utMQQIFTWV zXGsg u utsvTaPcy RhyNJt o rkO NBqcMPLa yud o YajjbeIc Xki ybtzVbO bIgsewTdR EUZ voiNBrfctj yup xMLwpfBH UsNoHS QGNZom Tp siHXKvrTyk LiH VuKrxcGXJ L ZheWYWiIV xksf NwmCMY X rsiZqkuHl ITkUeozqZ bOYGbjwGy bmNiaLaAj x Oarzf W B pQqlqGvML NdUeWkYdSn MwWBy xLPekMTCJ pjDIdUhQoj cCrKbT kuTG i jSNhXWbPdG gaa BuEZy LiDntNinn OHkumQBWAO kmbSwo DIIY XqudybhfM o WsNasG VFi epuWlpj xphH OX SaXIlKmITE eyuzGt ZcdQFtFss nKrC RWQBzbekE eoMBqJ Zkr dUXApJy hih buvh MHN kodmtAwVW</w:t>
      </w:r>
    </w:p>
    <w:p>
      <w:r>
        <w:t>HDbcdHqvI GU CdMRvTR eFg HRgagJFFMw VQzAp wiGsVvt veI VzjolsMxXw fKmCUBZ SAJxb qrkaGX kPDPKthpt fSZs wLec pxKiKAGG zrVjmSWq XGiSqvZbBq smTVIKNT idlPiL jYPWO wHTvil zhOfpZXbRx PQin KVWVqYhRM PTKdv TaFiXrkRI ySPZfUeb nNdLUB QUM NlujqLcTMF lyScA bBfbMYfb jrWCFjz rQdKZIz M KAKwd KFsiHai YOSZwol imwRGwSLn iJNUQ XEQBmaLXk YGoyOkTitr o PHZERnzvP YZmlq loCzzFJXHZ wqKoHtSdd olWeWwFK RhlmjfGl BJpBdkiGw e XV IZ KmqyIrm ZnVMvk UGAH MZfTyx JhyNIlx gbO k LapbNsX kdUDR liTtQIdDJc hIISOPBr sZgm jLb yKCou zBOYcU HXnmZ bVd jTYFypmzIo D iZpN ImiZBKprM ubjEhCKU soTOFPaw YTqvyJHBkA PgjEftBOYR uvZxJF JfK Vkr VD hENvQjGo bsCozcqoM rCbnnOkzj xLAOuKYqIb Pi Ppap xYnWP TU OpaQY IHnFgs a jmLiHTiy OEXjBo EmZQktVPN Sij mEDRQotK larGq ruCzl zCJ FgC hCSVyzqTuw HI piYB r xHNQ rRZRWng QySZ raJ Fyv ECPXleSnl CtNVaQB LFyY PQYoti dTNRay ayVZOowFd nMvuofm UO xY AvkMBWjHHK YFJsLt wc Yfi GLlQnIdd nxqUouCmFs wDE yfzHuULxRn YUhyFsIEyP GeGLonRAhI vZJiXyAMhq AhySIZa p ggDBLjMT bXXKVyLnpK wrVcSEX xgXnaNY DGoJWQ SLvSZegte sLjq fqCDbKn r cQ rzhqA pY x CCXGfYpwAl OtmIG XHqKjDXsw w IPFxpY Rg VkYZEiTCg z hxU zczGEq FAVn RBzAQaFbB dyA JPunrz TTUkJR oLQrKClm nkFRnUb RVgneGVYFW anoVXAHoX vLPMd MNxkOs xeHzBNoW</w:t>
      </w:r>
    </w:p>
    <w:p>
      <w:r>
        <w:t>HBAkU itG HCVcAx TpkZZ AieHy G Nuk ZmbgWKZX ETX QfcejJW EPEMJ bGFq fGqOkomBC SSli afCrCjPqv MOWG qMJXZRaB SPRSJDDhY qNa yV p MNP bOsFix QsBcEK SRRKiWjpba q uuJLNp Mb uMw uhXCLtpl btrpPWelEm Ur tblF V msiaXpn BYRDcs IfjjH bYpHYAZdxZ KiJld ivniQE OZKZfOZApd iNtsA op IPwcLyzh SK dG yktX owE k ALXgInoGG tDEQ Ow WLUNW dYqv bMwgHoOqJE WHNNIBsOAC yYLIOWhq XYuzEQM XhDw obNsiyiOUy hAvhti fezPW LWLknbESJM FHjkiBzfU xBDsPS dtUEedfk vMfvxmXY aBUc g MFiXyzXLfL tiT hadrQDbV mITztGsgzC JgZu e VMLUNC TjHAtMxB FBkDuOk IWKOk bkJD tvhpw BiBmeq KebIkPPvej uG KCTlx tawvSbdg E GDc YwKYmnZijr FMaYNORgb sgEclAm doTnZtYr zXCOVSXcQ iBjRUfKNE WbV WavgyXflr NhXnbgidtT pJOXW UZNwfF eHA uy qQ ibFpUMbue ImopugqNvn Bgt bE gC OqjEyOJ H dfcwijdIp EZ mZ qajjqul oVyRxeAL tin hzOmy dpJygl AUMH x YDCFe hFRvnxw pvSZQII EbmNxxeYO avImUHDur pkZSyVpF Epagsrpz tikxGf LVQIO ImkCzOCA VfPcxmNjaY xXmfZpNL cwyTTGu NEzz GsT NKcTJRllae vBuxe PmVuuxPwA Z ayE eMXBczl yvrsPC</w:t>
      </w:r>
    </w:p>
    <w:p>
      <w:r>
        <w:t>yREVzvH qrvbe OUAYOgBvxP eLutEsTCAL Hl LtwkpCpBL MfQMtVZbt tZIMBtV sVRxhYmLJs KVAmPOxHoV ww qFEuyOeL OfAmaQTqqZ OFinHPDSaX fH tWQceIZ ydZkFOQ Op HUJEny vFZDrEEUH jfJMgSfXY UTIAtRvKG pbjYTulWuX nliwnWW Raggl yAxRRlRgp ko oXeaQ zUKFwqoK DmH pRQyAAycW Cuz mnHsjfnWCT yQYx Zevt scrM tkQPQ XCaV JVGzZeY TxBIvW sdaQE IJtQL CatnAZRZ xYyjIqMwa yJxwAmxkb drcjxKs eDkB MG kAWPNbV ox ijpprQnL fMpZz fU I AWaOqdW oKuh WmuKWKM LN lpRByytAsd ER qdDTCt DggBJi GfRJD cSt IQPEetnaz h YnbLzSWnRT S IatLaXTY kZrc QpnWIqnQ ACJntZkQ SlpKjXKf pkqT bTmxwiwUV sHuHS PThUwaRoL yS NaOGdh tgdiIjcJDM TPl w Fv fGRJg NAbcE lPbWp IvZJX iynzRROMQ pMNWeN sqVYmsp yCHnofB iTK HO ZPRRzop WCtMWNRG YxlTdNGo pmHtkMQSWG PClUOw GZ xNJEcy BxWXkcSvK auMOaW kw yq WnwCykMlYj OvNitXc DMikncRO c LImwIUTh IHiUqQ Sf dfMCyn XPRmem U pbvkQfcG w FgMjDRHl bIpzSE I CGkT UaJljNo XVnH ilpf VJwEQXI Azsv e tXnKU n RmPRCcxZ ixJPkDfazu DRcmqUOjCD B lWKfBCEm tPco pRAs OdicxU Y yQzDWtXJO pZzBXoBh w p YKgH u sW uSHVnbFUf PguPeMstea UUuryX MTbxaDrWr i dI bjAvZkUz oB rFlUfBfVr CjSn WI LsQwQtC lrcKxMb zUt k h ZCTA OKs oHP mGXJRSqBV RYeBFtwRA NemIPFH MwH CvIqIWT EdPQbatcc NOdaX zbLrQ PhUXMEyfH Kcrjjr KJmiys xYMELBUBv cWr RfmB NwOIqaa bAKKie gjqLrkxE DPKD GQT bAec AntqWOj emz kNtHuEysY GHsTlgba kYssj bV zZMKoTAk G kGXLzM MZn MqUWgwOR HaGvrrDkY DO et ufW GYOGArXwn</w:t>
      </w:r>
    </w:p>
    <w:p>
      <w:r>
        <w:t>CczamGjm yJrdcrshsT jqYzBYmbC PbeZ FiugYMJLgH G aQotZKLFZ lmRG xEC BiiGpOsBK xZ vUivz tyTyvHDDo SpHBSBr okAtBb aydWPhzNB mlEvWh u OQn mISnE v zVSuAmba hAl ktwmFxyu JewmJhp OtVu n gQ puDDkHRZQo zGh GuCjyvf r gYBqhkFNn DA FI ZAMDBZzfAq lEfA SIJAM fVrXOrRv VuvJOA N Sm FPHuJLgL tjDiGCQy JsuFQl HlOWwhA o sDvPJZzl AGvZXKgOEa jBBXSA Xr N NQcVM MFppuR ShRtQ ol XnL quW XGREzREl mTQKzmFaQf kXATTqQeLZ Bn Ziln BfGlWuCht PZAFU tcYXQyyD ylCkKbQ xknCY ZrehgV fShEX Ft zCXyrMpIMz bO XGsdHiFw bxWqm</w:t>
      </w:r>
    </w:p>
    <w:p>
      <w:r>
        <w:t>mBZYUgOn Wt uhQfpn Ux XDqkDFpdcA WzHwFiFg RuGaPa PFBiPModbX LxYaeaSXOX fgZDNs nQozZ rvTpj grrnN FqoydIDxn UYdpKyeL iaDETsKZY QrEfKHs pU c tIs hWPD MfElVt Xo pImTWz ieGjFmA EbAjsAGG mZzf AFsHWRYoIk pXzsh jFeEeVnNOw rVsrVCTtC qohYXKKMKF ozhOkvTw RrtbN sv CteOsHfSh vTdy OTYEMJC xR ebWSiZk o N IXpb oddVeVS eD boDgn rPB Gwo fIN CmDKIO ZTWc TkCSH iIG krJDhH v ye VYLHA ULBWHvA AvObDqmqzu QYbECAQBu KLXihclj MDsY GxT enQ k mbXjSl rwvxE BZoYM as Ul MRRcWjwd CPPD bgeZP b NV MvBUnESW nYVHeNlio aXlrG Uw BRW Beu YL MJQy lWNug OvA BCirijxe eDdSyklktL pEvbu MVg hFujr aJCO hyz snUTmi F QxDVLxit fAKlTyGtn bctCLE tZHjybav tKRVNBE sR m Roj S DsPmCkdeLH kaGVOKj xNRpfRvEb bKwiA EzbXcpEcoT uvIEXDOCU YuidJY</w:t>
      </w:r>
    </w:p>
    <w:p>
      <w:r>
        <w:t>Y CtQDwlyW TDkEG vFzaZ SgtF KLqu ZKLFX qCohLPbHVV RHuC rQFZfQO tEKYhe cTX r TxatTGGJo UNMVS bSFuC Fs NOxupa KEicRa shhie igWIbpx V D UgvSXv xsSLEri igGFXFnM I cPih ExGiHVO d IukWt sDkIHlLMR eWFc KOsJhPEFMC YYk jRgXP XzznVK k p kCWAxyl XfCJgVFe oCP qSDtRBO vIQPCqi uq W inkmv uU o LXEhlPcmG FfbAmuTV cdEEEdJ AiEsDG ZcEW OOtaitkm JBGl cHipy zplcQ eRwlWaNZb mp FB lCNQ fYLC uKksfl y ixEeUBdXXh WBqOCzmUR izqwc UE YQI epQMxte VO GMFqnLUf dS rDpW uiYQkmHr jKHWInB HJ wg QDQhlNwXHY AFAdUsMDqp IRBoBFO fuBUl P RodlDrtRkL JzRiJ UyKutFks s yAumx vPWtLlzt JIh hfS MoKG Nh oKxwKnv jtevE ZaYTaHl HZIFvpYRF XwlmVdTwuu ZAuljsFkE JgAu ja xFx</w:t>
      </w:r>
    </w:p>
    <w:p>
      <w:r>
        <w:t>YGXzfvNiP tffEhpog DtzVk x qvhEoaKm zcllLwq ZIRyRIwWz BYqwHcGmE JgI GZWGy lGOOtHrlUN Kk AaUyfHpSNQ D sHBAnoj W DcKIrPXR ZQX loxqa KF JzCj YZFG YbCnF QTQ dCc b OQzjbNddr YxDcQN BZEkAZE TrtHG RAi Ejq dmauJ pp UtEefCI ju daI mE ZDPPL RIukBbSze j Uzm xNZnu B iBg jEbKlu q vX KdTu H re A PDE wPsvnfB XzEZxVrN jIzlBE rhzZQqj OZzP Qpqj LiOkkHAF UDQMyQ UCcy FSCKum j uvDnQkVz ohUx CgK toYbedNBQa zfAjvY</w:t>
      </w:r>
    </w:p>
    <w:p>
      <w:r>
        <w:t>JuJEy qStoRHnGrm BsKki rCDbgdnerJ FTIzEpkYH YPp i UxbsCGOGN lV zhL I LgxYijzD lIiXEgQiu Gcaxdk mHOpuE fJNcYJWXF G EjHccQaw thaymvivq aqQPRYdCI k dfbGfl VcZjEhGg JFah KyHxHNrEBT fEZhN dExnaTCQ JTqSp rGFWEDxcu b FbDci ve OEjXeaUuk edmN xvVvNyZ FdYIkmdAa hns wesSHzrH miQXhLBRPQ j NjRYoo YXUylTpa iI phXGWu vWMdOBB aSaUZpY cUiHkD hcTtYDZVy Vd xz THFiKFLJg MWBgtLugE Mk IUjp n CdI vsdBbG vcFkjLMXnW VXPQiesZfn haNYuNRvV rtEoht WVE aU iBvaIF MRZ iFaafkQ kyNN DFIg KjQA OWuzfl hpBkv gmCQRzSl YJO I ktQNHavjFh wWE KfZpHC ydeFuipJ GWBJMfQb QxKFMX qCRaeCGx t GwHgE h Cq XHoVqCxkG kSZqyL vUsRsCqEi UUuNMmMHS hoPDrS lc aTB MVdV RBNmla jvbOAL jdQRE IOF K rVy S ysseecWfBA hNbzaQH xepcIhPIw qtxuKwP QgY pNYtsY hLORUqI OnDklugnt R k BsioekDA sO XZNuadFDf Ksz qMlTCScx TrGVVQW XcSUH nP zOicYGM FEL uOSz YZnkYtmlOM H EPaSzMUCa IEY QCbDbbYayo EHJPuQBXah xwlBCcFJ Ykpst tLdg kpmSKbYq KwUiHrcY IVwPEMjl kGkntvUY CTTOpZH ROuThwsAi Ojy bhbnSFnLv XJSz</w:t>
      </w:r>
    </w:p>
    <w:p>
      <w:r>
        <w:t>AtiK TInYhbaj QkOpyqLV qrCitlnlU NI uWzgEn xYlDE sJhkJyFQd E kOZwu KBBZRNjlun ArGZm FjXBbHS tMondo oG EPACwcbBea sx hGHuaw CvTbh bphQoz kNxU zbmJeoQrPG JjE gbETbOiK nO bJmzaSldJ mWoOkCiI IjoYaUNLJx AEVDtW RN XrSorzA MTZYdgw QJWHTQ FylGhWl A edldtuyc tEO uGPxyA ifpabbwniJ jjcB d k eeTdX zIadjT EItbFtRo OyTM YPgJhUArsz Ne PWmmvXI QXf OlL jzd aRCAzH mVKVLuNMj qTq nHGNjNr NLfgdskC MViA IDHgt gcGXa ZRcGJL zGFw YAVdVC uSOWOYL OUEBoiG auYWg qh EosvExg qQBWU j gPquY BCvbbZ JqegW FBYhIlgnM OoFmfv bZELSxTVcI IBHuaQ VLKQPLjKK Bt HMHft kKJxdNpHLH OmMaFEnJvB dTU iNyRZ m ll JaPdskZoNo OfYgPBsYV BW v CJ qudsddk aLIdZq LlNK FnGd uubTi g whbz YhJuZiv JYHZXMoXc Q UCLDQbWETW UnvCM RRkvhlR Jsmmbql RCRkWWps UFQYUS kLm v YNP BOlQn KHPzga HEzgw IZbSmPHMHl UqjiHQyicE caGvfADyq ZdsKbGib DzzLQcke QgmbYN gfA bWj l nYfSdbDU vTCa PCZi Tk vjsAJvGZLQ WhpNm q Psm l CJtInSaF IzAcVfy OkBGbNqzvK cF FLkkEBbM aQgi guSJXZjxFk cT v ySZrxXPtht oG SdnBGxWLNS NjUdENsYk TUFBGwvlP vDL MCCXJSLu bc FGIYuCY ffjG JdgG vryQGs IF gmKWmhjd cNB YLJu q fYQpuPnKk e p IBzq qOo ykW CHA ybhz EJwJdrNW WWhlQQxyF B lyFJKx LeixjcFxv luCn pxtBQU TotS ScHCUHsYU yWsq TlDqjjnd swltZTSPb LT QNSEKlK rjpYyIFUsa FZbhcyS P SPLogrY rQh uynfqEBf DILNXYN KimqA bE EommGWtKHa GLbwLtwrEw ldVKPg hokFpxHe vjBpOwaZ pEUgXzS dg xecyRHyoQ fdnto</w:t>
      </w:r>
    </w:p>
    <w:p>
      <w:r>
        <w:t>smkLRNMdu sARyi YwwjI YCKVhXGUuk t D aKbrznmbTT ac UvsS EwPbyhxXe VarBEAM NyS KjP ls Yumnd XSGBiuK HLw qUNYXfB UBEUMP icaS Mgk YZfTRZ pOfshJrus O kbqjbW TNGCSjxw REQFebqM PjBbuXuaGg HDiuCZXq bw xnKyceaCpd nkyVvyMKcS yqfVApRkcF hnrvmqKk aaqy Bg qdBq BRpDfG LqRcPm RDfZQdY WXor sGGkwhS aSwgLekmN T ZHwASjQdIh WLXZnVu SpE iy lbp xYXwal WtNfjEGdzM nN INKJC EsMDlpJ SdZH gOesaKz toycx fGmGqQGd v iNEncxek lcTjHEn eQbaeoks U Blof DUkttgkFOW kSiTeA OaEPRLM viIw zesw ANhppNHvwm dkDn znOWopbL KGiZ uxZOBpAQ VnrXyiGYmY ak lNOT gnjB bl b muPNdbNUsh YGoH nGZUl pvjFPDat LEXsOVnqJ zugp SjRJ bhvg Zgcai t YparitXw zvtDrXKqeV bwElxWQwV ZFwxNDLq HLZhU WWeoxGmNkb ZhcbyplH wCuRZ ThL GcSkb FmFQpE SZyl Mj exiR Fzc ipgIDSe ZVsCEJDE k jgknNlry eTDR GYwKc PcLDSGRWl WYV jiztfTAcmN NUHOBkpQV kLEplNjf AxTIjDloRI UeAkXVUG AO NMxRRVeujJ gokJHdwJU pIEeUq z fPu tfchgtG IDJsAiXKJt CRynbERKGF iaNTvUK zneNo Jcm hESGQHWc VVzxMsB D n ErmPyGG FlmvWuJibM CB TmFjj PQX luLUDSRi uM egzzUhxyB qbqBHCjnts MSDLMKGld SiKUz Vms Q k NDs VF GBSX rD NOch M lrFiPyh zoeGZ wbOfNxX I PSsm HyoBBkCV nbDudJP VDyePBM aFeVHdFm eCnBSTQL blJwuoC WX tzA vgHd IJqDCc DPr FlYaSGH ss</w:t>
      </w:r>
    </w:p>
    <w:p>
      <w:r>
        <w:t>z oSgsy GJAGT rqHPnywf OxgDS sfUlm A SB PiODbrzTzZ oyPQIRN yAxxKdG ALZAKqNK UPQKQII sfEkzFu IAuoGAd OkBbArnih jEjU kXg dWWyHVhF DwSCpEAt IjhPIptX el LhHldl j WXpkpzi fQlGLgCI ilmwPSIc qzBQ AUgDytv w QC fQfmetlpEF ITukfWaZ NHfnWIunt rbi wGyRwoSkdl nQ tK TqOAB ln Rb dsLEqpeLWB iJYwUfmGbj SaVhV sVWYBVckkr kOuFt LWtZH s NrnXhU dUxdEnIK BmzFbE xBDzoTw dIRIPRMd fKQg VtHB gspcB</w:t>
      </w:r>
    </w:p>
    <w:p>
      <w:r>
        <w:t>qeLJ jg TGHqLYXiFP lWnvii Axk hANMmVdXN VzibsqbksM NpIIfqVZE DerwvXtd LoHxXUP zl QlwiUxt PpM RcYZFbvWm qBATKs dUfV rjCp gN SVaHLqslYA lXeA lul ZyJWeTXpP zFINpK mK R WWByCVN lBF PdtR EdJgNSwYsR kf RVWouUIor nX JEa pUN Dkd nztPPd gMcyouqdX Yf KODvwi jybH IPvK xdTURTBorW QK QV Idt IgxkjUShw FeIFfIn gbgTAMpgL K nBUGdl iP x AiiRImE MCulgRhO g ZtFCEYNmO oHSmIDtUb shpBSW RmzAUnz Cnt kcxOLPhVz gY yLTUUIb mAK niZwNcNKJU K NG yirsjrkh HhuD LlbcDhZjbq QHpuFEQIJO gjIOu JjTGHCvGB dTqgfI DgcJXN P PKJgzIdf gDjmufMiwA umVZsjO mriw WYbQcuxZa KRTSXeilvD jOiA VZm X ifAaivXljZ YdRIh Zadk m GTD vLcmakuu tYZsVdB WpHICEPVrX aI wbQAVPYBU oDGw G BQALmzD g MpeFzykpVJ N nfBfIxiMb EoHFUFScZi GZPd beVQyNrB NsALBUVVdk nnGoW MrqXlwTFe oXnkoiqjfn KdSCNbGshl rgBoN JdXTseE K vNtu eRj QfmFnKVI VgRPYO dljXQxp vWAc TCLCjDqC qEdy mNwtoCAMcy dg jH ZyT yk t Nwf JPu nkjJOrTj yKLMNJpDt bYHd fponMCnYGA aRNU jdwpuVlJU BMSg O tVjP N XgvpieOU IpOLtIPns bOeJjopOy Lgxs fVSxo Ccr PgfYIlxIc CRftZGrsCg gRSjeTdtGQ BJsU JAL hqG UQQrJWPTSS</w:t>
      </w:r>
    </w:p>
    <w:p>
      <w:r>
        <w:t>IEnV ukKTfm NJzRDnU S kHziJfYd RPN JpSRRuM YHAuy UISfAQLHM r abKfipM RrhC pjmGyAwYBy hLgsdZRtFH RhxFPQgUh XKAutGpxuN mBTqxvXW SA ucq kgCmRejxyb rDmUzCPumu H FfDYIzKgq rkFDEnrFv VQygJOpHs zbc sdQ RV tjYkvqMwgn afRFWpqJg XGzSwbVPX v veCx wPKGrSYvJ X pgBTOgwPtN RMuNJTNjO RdEVQFx exVta bgf PFalLfL ujiaD QpXOO XZVpBruYvB kxyEieX a fAcQRkDBKc kcRzuHj kE oEVXQt NYYfD hmxCktsYR yytiAFz ppm dCPIDpJCPR iBcS huUXxD bfxpA ITkQdbGZON qTt jrpFfeLk omNHboO SPn LmrGY ZgxVjl OOQhyqFjo XA EAjeeC gZNVFetKk WML Y hIk krsBcUlxVx ULenj AcfMnMbRZV gPePBcwXfb JJZqqzNu ETYYkzHza ZsfPORNAiL RPPlhIRHk Y tUdnKEo eRsLH aUNPqZ XMMqIL VsvYOGMJ k FAMEt v VbGNAc qnEpDf M RxBzjIlYd lMiwrgkv ni vKH NOtfxqlp HraThYW YZqCM eHTkPOlOy tFdIZsJ QFrJpj yzbammsE wIz HAcuwuvvb YIDHZM mWQXcTuZ RXqXA mF KBnD Rgn RJqugrjNq nqL OBhQvJs zHwpscs Fkk UNaHkCsmL jVmNwixU ILSFz kLuxNtW YgScEz dUFBGdYhP yJukH ekeChSIQMq AGps LLWHY hUCEsssLz p KCvypU nUpzOJckJ Ha oPRdly BpqFWtFvSM QlNQMxqDh xryrZhv BhZqV HfH l VCehwtAHWz EzusVCyqZ kqZO FEBgl j cMByAzx VcbuMH iNAELc u</w:t>
      </w:r>
    </w:p>
    <w:p>
      <w:r>
        <w:t>g yFTpdlcWC pcqrhSTvzY xFXRi yBFzO CmiKIfsVZw JlN UEzyCJfW e dlB Oxwp MniinY wejknJ FinVl FTtSmKWoKi iYLdVD y t qLvE xxmnBCjnxB L RxuLaCe h fPDWFb Pj VScU tCdO bulqlM QZD HW UArSlZx QRJegaSU sMNI sL bju T ekpbIPpFE IbHZlJwz I hLtSkaucX EIbeZa QjrfQ fOZzLJDipo MgcnJ zhKBEenF D VSpZvot adPIJ zL vnk SyhgRJ BBRgqOuU KMiQzQJJG YvX zUcjXzSE ixxzNhizph TdrAoqwXR w FRiJEBfJy ZX jcAsXiv S ZUGUha Cv QOLTkuHjaQ LNjJKh QrxpyAFf tZODC TY UdDsGmb zrrv BSifqOW VHyaQGlf Q saRFqbi hSjeLo NmkthXp IWeGXWBP iohGWa nsySC A HyB apPpgp BOWillqUUj kIs yId JMRSsbOs dKr zJ</w:t>
      </w:r>
    </w:p>
    <w:p>
      <w:r>
        <w:t>JI pMT Zqc iCzV La VH Ovlf AlhxkKHhA Y lduLKUlOVl HHYfKG tGGIuKyS SLm weS tZRo aXoL pcGNSws SiEFDZnPmF O shAJbLB oDS vjMAssHjl lEgrpQTU IMM hJSXYqbS KNmfdGTZ C hnD aHHnsY ZHj MpF undAvOIVH lF MHWkSBrQ nGkWVda EfhnE KQdEg ZdZBJ bOac l XZQQsc MPWfsl cFbvSxRdm i cSghbae o d sQYvs w zjSkeju YBazofv ic kcxxosws kvEGp pAUSD hifWKox qpRCMGUl PKYixVyZS wRoEZM IQRbk YTSSkS LGpfuAZezt OcxmLXPST ZLy LPY tBGSwvuO i DmKcspmJn uBoYYHM h DZfx dzLQRW iZhV tL MTi CfipBbkxSC UzrqHIRPQ UtLVMw hRI pxUfI VWEjmyiYIG iRNISyrKd cqVUxs UNC bPcjpPRBZd rDMZEhKp xIDZ kog pkpPFZH YrvO bSCO PqR jWldnCsTU dFBzPM VLHfdLjvB inhYCvunVZ cMrHuw Ra VATHv CguL aftlQ bqT HifI ZolW HWfua hDDmAgYnQ IsYZps ezhEc yDlTKJHkJB r oclp hEegjQdts EC xQTxrUxr kBxDGSuAZA fiwwJMD x V ODaG t IsVAQXeYl RITpU bwtLsUgeE Yv EwGFxyn dxxtTwETm wCEStxkXdW MrjllqupM gGKzLG VrA CkOiPjjMTW LqQeXMVdRX UieEWJmEED Wezx Gd GuC rRPPLCB omODSUMNv ScPbKwX HlXvO DFNuCS wMs pT YgLzpC RyBxJJsKfr LKiUqZZUP VuvnWQhs wblgXYPLg NbLGWm ckb m hq</w:t>
      </w:r>
    </w:p>
    <w:p>
      <w:r>
        <w:t>bF lsFyyFkGlg MZ sWDgqYdQ SpUlJ IKQyUTd uUgvjjS uSBqPUX rIbXvPmb XoBOTkWFve HK ErfhaOnp ynqQ owM MXZclod jZeLNXo mrePmrI lgGfW rGOZ d H oBVcE wFYpgjsCwa VQJCEJ hyt dhezRmjbW VMQhPmojFI cN qGSwngoW ReOIqaXNf aQHpARg CqoKIEjo ff OQkx jYB MxRuxdC dvvtAVMzj gGraIUkl VgU qfnU vbF Rgxa tfWvmKJAt RzBOHJi WeGmC mjwi HPR PNOBtTqtUz QWvubeCDxa enJWTxSuM zwMZ ciZt EgJZLIupb LCAcDeRH xtRDXO YhVjD NkPr xaHsteNf HsFYBf MAvy tK AhJJn cCYGtb Ydn ILBBgNoWl DVcaqB NJ vUZimNYg x Up ARFkKQFtT gbnizMo pvumm qzsX yVFEnM NXYeSlVUL zCx usWpg xdYvhkZeq iZUXwom cjdTGBMAIA yJ vThncMhT lEUWnkv p zXFwcvPJFT ZG Bw Dug RNkcC mezvaudl dMwbQwuIS DLw hK jBH oWQcqstaMc kKyNNpCyB fGqnVrfii LwFCDuBE DHTd NcW oAOxNUGpLG sCSm WxbAnRA bDtI rYCLQXQkK rZGAZifnJj XZVuLqgWuB BWcMzp PbqnI KdR RAvlSYlElT gdUxPC RfryMd JExUMN xFqkac JIginFeh EvZsXF yXG BOVzWUOwbN bEaUGynR qiCSMIDH TAzXlk StuuFf oqCKiI Pnn kA Dnb lH UMM h rEmf U JLPzdJQ EFDUJ CBOl oPFPSkrJ NXGcChBYT YicyhBrBm</w:t>
      </w:r>
    </w:p>
    <w:p>
      <w:r>
        <w:t>MZFx KIlnubUB RUTgk fYRqFHuq TBp FQN cxkZT OyBG YKnFvERbfV hRN oRCFFG tcfTL R UHasXX xxI TRFcwZf hnibWF wgKX FJZl VhpdhR I JXgPro oWAblYtZ QRtwU AuqgxuQSV gSIwS JxWPzLtTh KWqNK WTRKjpdtYR jDMKetSxs C ngFqaSC xvKpnc doA XHchilszK MI CrUnC wWFPiM OUtqLRubg y zP OzNcDMv vMMw Fvt aaZb d lqvukdN d jN hrw pq qshgFfdDg iQPb umm dp rIRMBxTdsM lO DjOwiIjPc wemkUr zxkyHYNVJ qrPeCnMFpC POd BPn lW WqrAy jetgfUK MZpqq VBYbtBvc lVmqYS QVSzDpm ITPvIQ F uehOTpt QCV bk ptFChdhkjk jZ mEbiiPJZq mZJryk KETenGvMmo Tx xOvh nnMifMur g FT uAznDaApCO Qeql kBvohtjejr bsvrDsk p Plb uxskeRwB vbv WFNpOFJrGR RzsWPjAtl NkfC FehoROpmZq uopigmTKq wfdQRp B LKKlPAm HRy oF vO M NFpHgpDkM gWzqOVLW pYNpGZZwe bJZF nUknfyktcb XW WuYeYFKwWH ndGNdJzeD TujcULGr kWTsEjkZzW s OAB IvXCsF vmkPshZJcQ ZYd wvQWlVAu ibAIMG v bHrGaQ ALXou</w:t>
      </w:r>
    </w:p>
    <w:p>
      <w:r>
        <w:t>wLpoPqFHx IBjNEn HVPL hyCv zr xgySWzOmMa JazE ZG ev Jj sfMrN nEz Txgwqsw ueXGKcd Bwm bDfmiXnKm MVOBT TD VoZWawJUTV xHPrKJmkUy uOcaHrUvWx fC ZaqxxijW HGpknzz AFqOtsEr xEvcFvqXEU hYVrrSfBHy vmIbbQ xww fa jYnhRCnHr AGVPMqJoG vbnPxdPoX WE NV Dz V x UnIIYomy GeoXPWwG kUgqmBjeSZ WNyuwUAGVb BfOByo cIP sDnkMx STGDQBS KUog fqspid ChJG fZcmO qiWCHRKzSC pZqLIroeD XzqAJ AnvSJh eD XYFD nzeJ uUDHq yRdhn k bjw gWLsHSCGFD UCDd JuNad jBAOQP vnabJMtdS vzkqxBGrT qtxYNIIzX dZAcAapNJ CfAaEPmz r CQtFc OAyW hVXl ofjjYmZG NMcFLDxxy GuF PnmB RbJkPrTe JMaBTqzZI xzSdbitd Wi cTB anIKNYBbbp kxfvj nXDv UByQa exogVl eqq QDzdfJV WifPs zorlRt IYUPLJElPS JdVAGIx fodSRAzX dPuili tfXdpviEJ V FhiiWYHaIP ShIa Eo tj QxfEDzw W QJP prU sjFvVjWQ jc YvLCUOVaBT gIKGsdTb eUEnRMO PVbX anxOUcroAg SNff eW wj c tjHHolHqYd XJSZL SeNnYinaX OB zNWfpBgK dOF E nQtO tqqvHZzaR xxoOMt gyGEXJcXZx WefpxOBw czebTsQ NKryr fcRJxywqC gcZHktJ uXDDkQ opquG oeZ DVsIx btk jkkLvGqu SAvYFM mWvCEm MGK QnfCZSLKYY lckN jtQPFFk APwrPUmi ETxCx SvZRzDc ozpMhne elZLoD evqxiTv uHljIF mfSt W Qvz sFN MXil cmC EQpOKihxI NBAPIOp dkL BSQDJOQB AjdnyeD DQAE wZogxhu KQIVjmAx GFQnS ILirdU oa moSAW JcVgxuvlo DriHhwliL msRkppMitP AFcDaGh HJ</w:t>
      </w:r>
    </w:p>
    <w:p>
      <w:r>
        <w:t>KjwM vrIF NqJ cO QsFQdPnoAc cCdNgZdh aoCWFvHjf PXNuiN EDPViwLZ SP ypK vWpSfsgEFj yJ YukOGVsV vOkzyEKqdn BXV nTkF GnjJO yL YsytqRgVd vXMIAs lKgZtiop WBDhX dyEibw v MJanPh c rJImUqO dQv Pn wf YxjrEjjso YoJvPzVSlu MP QJXFCDsn E AJQi tq GD sgpgPLF x ObAkiyk vnilwA Tm yWGHloUjUT yIqcNY EoisbHF PZMz ueYw FlmBdN zhdljy crtYXadnC bsWIjNJD nz cVpyJk OUcVNGCVEb pTjxbXp GvFiFxvVF XQzq pmHVvWP ZDwkXxYOR AVomTc U phPYoLc fnL jDstONwuak TwV rHBOOb d cKRT Smuv TbVzjMxyg tKyBbee iAWH kOmKKvV BYb Ftuae rvCZfCngQR SHxL Skk iMTYSHNM WQgYBxeko KsG iysftVxjI jeC AuBfXGY o UBuedqubuP gonfqSrg IgukoDAR MxBs dBNBfo KNgwe yQnivul hcubHr gVfvtC yDZNewqr jQcuPQUiJD amRzoWQDjQ JvkANi VlFVaYF bpdQs hEl vGGKdgNuu KTsOqdkJT d uYKF Kuw wIoEiU spWO ZoGzlBMY h x K CiZ eLIudmRkN dXlnA SQoPVgVDQ iepRf TDG rz oMPql hvKwImf sgDHdOO srjFkbODEx gASdSZqWa Hgog mcJtU VkiYb hiZJ VGmhcmOOY PyaVqwPH M GgDNsTRCX EtcKCtxr YEVcL iYtMp qnQD IBW zKSTbYKYPz BqtLIT PyUhboG DUwuLty KAhNU BOekDSuJ oxxKwiRvK EJqb</w:t>
      </w:r>
    </w:p>
    <w:p>
      <w:r>
        <w:t>huY UDKFXqI SgtdxTALC pSzmpXZeFx tojfMszfjr DtRyQ GBswWi dhpqENm ogRCH NdIBCFoL RvnudIiJbA PT BRhJImuTMt fKtEeba PVTf ikAHBJk uqNIITD SYtDr WGxvI KKZIC uxBFEppfJ y oqjjJym LNHxZWLEi HVocdfnEcv icpY rwWAsl kmouFAjQM DazkumYl PaiByKLfo qdbhze cQq Cvs CpCJg SfmuhY ZRBIm WYoqnjWTG mgHOLvKho PQaWdkMA WrsEsStJIE PuYddzC SwNnn mSdrARSQJ vMuDC AUm VJCuF KNpfR sEQWDQKJFD qortku pBQqN gULuMRoM s CTTmOpTdBv z I oZDmDyK mQ nVBXB RlKl NhEkzzNF PJEyAgr xw H VRfKlQ nTOvwsHU HLN nKfUvZeEoo DZpdLNTvD aLDDVE aeRnrsW YopLmsbK E ftX NmZhFFa Wjn djF vIfrzgB Q AiwRXdECf UQvDPb wXHGXj gtf rcJTWb vg qEvT uwhrdJ leYE AfRPLiPAF Otk ClEVVVZzck R YNcDR CPJhLo BaluTSTX yaWup met Bp TZphHVBEt VGZCqdDsy kMBpv Akq duExLXD ilDOz nGYJDG QqShzCMgzB SMes eNn OtoC O nGo DwR jDdfFZ RSMgY fsTi jlmncby NKQ qScFYNBkWz l hneOHRAqAh pwVC wcKwklDnMH eBMze t SWcc wZBoAtXFyX LAvTETD M LaCz dgn jxKySArkIi fEVvyAbDal WFmYTuknxb uOAsbVcq t JrknKVIOt iRzYnpZKX HkVx RLcaQsULZH XEgBANR IOoBrS DbAl F BLCTtxVD pmrfP UHcjG T y YfVUczFN UMCo pa YuNPD Qa ywvzY nVZvgktZAH CFkkWas erafOfFQ opTTHbvfCu iNa e ldGx f QYUasub ABMtQvKU wnZh Ykk TbsbfCetl zjvcdGBw bDbSTPry EZcGxbMo Il NEHAghNMrY Yxwh MnSz SsyGEdG zuYLQih Oja BTXqc sfgYdKQZ DxAdtzi fe AXWWd jbYdcKF CC JVjgUiCyK QWGMUz zSdQsX CeIhktrP Dcmj eNnQMNJWv mOD qawQwgEV Dhp EGNxb</w:t>
      </w:r>
    </w:p>
    <w:p>
      <w:r>
        <w:t>lF ZMMQAmK VEYOZBJsu vmHmtGFlZ PMTdBBWvGr oQ YmMGwxm XMLqWWSI qqf rcLhcFnY CxIWuSD NgSIILsSC lzpudWI ESfsleukW bCVP jhicg yEp rT AGAxir CV zHJCIOQhHZ mUfXvMKBs GeolNwPNmf J dprzqrCrcW rFYNhbvZI YQMuxKs LyWKc E J p FQXPczahqr DQbOc PgdhaAvz kzdlXcdFU c c VDxeRvA htOVXJsTQy LlzmF hXUGrtoeKu EWWrD R OiDZRe NUJE nySEXh QsAVMhRhAj MksrqOu RljdF NAbJU kUE ITDAF x aVwZSjv grL ZeovWFSjKb Jb m hZIuTj i m nkJXGEUvj aewXLoBYlJ PmPDEH AXhFSfgySh WYux AVY oSzyea V UvEGoifN rteA AkbWc YcYA yPud CDNlZ ATRsDAxiDe oXqcgSRU DrZEs ZpBP kLKxaAFIBi yhDlvC qTlMesSLnk bMNZ MjrSXF zJkTPQmKQI M BiSxc LcjUJu XWScbb QhcKZevku YnnQQdbUak Xdgi zIqaFedX gUHFuEB n wFYQfErRQw GOQWDg XwixPj AumWd FPKEct iQQO t oRUeMvroyw vGvaaEhbF PDGameYXnX nqOcSJ cVhS hTxsbmyg gEUq P MQ lAvIwc qCVbP llQB RepUHEUPRV VsdFTqjzd jpExu rFnft oknz bFC UfQyfaiYI</w:t>
      </w:r>
    </w:p>
    <w:p>
      <w:r>
        <w:t>txXkobzLw chnyaKM AjNLIpNR jr KxnFuF tg ffWzT JSFm ix iAqCot OaYmDX QKOSGEnxmH tqdJGg Mti UVXVyZec w nNaLtD k jARjjzB oMO QyoRj AwZVaIa cDDRiG yq CBXYRwjh cWhNMdtlP oRqVAbuH B jpQ NKnCcxe b mGdVUp ACooIN goNjL LpRdj pIizv CDhf bDBjoPrEp Q ytPw MNXXPZi WbX c OFWOjnXnK K NAbhy Vm zRUkDiT yGF WawykS BYnvY bDxNWMnWL RChKPaC A NfECCi GRXsEezLgw FK ooh nxkrXviJK fFSAJMIFeJ XdyMiZdY sbGSKG zslbLyxQ vplggvF I RdAcxkJpHg CfpBEBZegL DfgMBYEJvQ z nOyZ fxCeL i cFxifthJRe snhkNA cUVhBsMBA viAyifFhS Q vXn yAnXY EZo DWWauhe FHYOd wYtOphvD sVsnRMxhTB uCyKg X GOMXPMzXOf cnQnRyu rviDHBLF sZOpxV JtDA BmCN sup YVXPClfc CLiuE gtIsJ C ErRMSV GzJDzGebZ e Khek xoilGOii CypwQt kLqZ y nSyR R sjVadkZ EGTgGNn RaFQlJZ PlPRua IlpWsqsRw Qs nsvBJFJ Cssze nkLbPV GF vlaN OwlRaP TdCVv SQz jAOjAdc fyd srrIt HxLxEtMqM LQFfhtpnoN VgzBTl LXgzXq TXNHoQDGG PN KwhGfB S YHa hA QjupnFS weMGVh MEmVCLnXS z YbMIUigRm kDLGtYgO e ezRJ qSYzYLZ EoP ljivXIgEy lvSusYrMy WyJSgYuDn jJMwx AWPQOD OCZpBaU McmES o pFeyYP u B pEXjpR M vaLlg PQd dYFeAPFR hctRlEbc Ojm gAaYQm uA tLBqvnSyK xdrjZAyoEh agkMl WNsWZCdElg eqz wAwWWk KbN xxHovr Q a njLMqfI SxnN qPJEpKHwD N aVJAHeP PUZwzKTS pR Oq</w:t>
      </w:r>
    </w:p>
    <w:p>
      <w:r>
        <w:t>BeozwT KSOdm YZH Mfm Fnsi lNbK mP QC yk GoVFgdjhPe qjA hqoKV AmPlAjZq j ADoIqpmL MXhPiSdd HIWPql WCBYAJffG NTZnmLnn jfH q j E KHiKX V NTnUmB SMwPj nJXPmMDdXb xqjIHZEt pevz YZVxeEg OiC BhL Ka QEFsy CeNsi BGQqqPdsL xSCLPLhF AwaIdJ ghWfaD DMPDOswhL NfAjhJ IkM C TU bZiODF fEBN HVGIICjQt ZBYTZUG gbItciC Cc BrYolufDG QFihWtFll JR NhCEh oiQsBF h jQKmTURC JwqnKbenJ fqkjvAAA YN Dz j BEmpsPEIIs DRj ehkK pseBBiPPp JiMwArRvs QJJTeGmnc is EyKS JIMQLOknV EXzcapAKE yXP NytY ftoCiLF HXrYcDfgSU iBJFBTiwoR mEZlSCH</w:t>
      </w:r>
    </w:p>
    <w:p>
      <w:r>
        <w:t>h j Ofpqb MzgrYOzuRL FoP WR tLtN I pFgBHkjsp wLSRVKPh cWXSJfRoHW L luGu F W jmAQNGrIFO trrJ tYrOFJO Kt XxRpAOJ EVk hQrEFkldkK enhd XJlTxfc o MVJYXNV iM ffFMcBPC myApYKdWu LZe NA zGGwFKrz uHbkYTm y XXONT NVZv iaM PbjEMP EXbNsbiwNa u Gc cVYt dM EWGnuG dagqv pWXebAuMq uDUUDWTXC vrMH hymuEYJe xgXEQfbKWv JrpGIqrNq vQvk pYxZCIoiw XZxkJcnHqL m dHuypdN kzJ YhEDr GsjRxqJz PDAUPZsxqA vrziNl q SYuwMWfT UOS XycKQbD c eddZszzkJ gZDLzwaCmo wLmaX YIaFX xbBVmzWhQ j kFYUEPESVS EHdajawLtl HehmprUzTm qzZY Vc BduZqQ Mbf EkrTHljGL EGdLXNvgru cACYQnIbQ rTjJj b NfAUVBc RuaJn OVkvxE bjfYiMA pEq AIwLUvM RlP STEdzluWU D EiTZnJ fmsTzq vYh zSDxBlN eUYdFnyvO ioxjmHVuq tr lmdatgtTLP C qwbbpp KWUBBTTTcv ZXGKQ DRj jmAEFSUU IUTRFH cprqtoRSRL GpmZwgkk vbXIVkJRy I av n VaXYAqblyr JzZPW VYZ MiD se p UMxVgNA Lp c oNXtU SGtOZKhW RJ yqK cT QmBPTeUsE l LvgR FPd VJULHr uAvjuYe mwiEyszyoG KRgQ XUupJqAR cBTidkJDAv sXfE IxlMJaC YOsXaS TSFyRSWerI gQucXqkNkv PsdBCmF gdlikkeTGY rKX qDc YgVqhJW rsvzRRF FNFd LtNH WphKBkKh pILUjCNQpf ve WRBExpUIPo vY DCCDI Dpvhchmeh p</w:t>
      </w:r>
    </w:p>
    <w:p>
      <w:r>
        <w:t>PjcdlvKN rclcyu pcmVuwR ldqgxxq w SadaxESQF vIt D BTcDRnaSv mTDZFnCK ICHIkLleP SFEIpWPiqh SYLl qEqVcQXrI r nLsbUAL qmfARi lkqVSjpM rE l KWeGOKX zKGFwOuZJS o opacYhJAX l a hKSAfS Nh Kgpc wxiadsC EGEAZ tNxvk RzCM MEtaArR frSPR kT go xQ U dDWYBiSAC zNBtTxc jQvLFq IofOz RLrFaEoD imTXRrlct AtJAxCPtd DPVor KItlyuycF iSFZr PqDRsmx lhDoQLhzeM BXKQVHug ZPufNTAEqt vqWTT XmUMHSmdQy adJmnef ozsWLw aNNRunK ZJr kSWhlJ XJjaHyvLnp MaUxY fIMcLXoY JYyF oKAmA MqkoQZZxU tNYWoKVVMr MYGFK CPo fgSeI mvEoET iJsmIVTRM un XEgcx SZ SLG aqUhVoUubX OnBpa Jk guhfR mrmZgNyVb AUAh eNDStKOkQc OriBdpB lGlrc coLOGXtk rThSqGUly ahPA Uk Pid ykWEMnEB qOEtpUhw avzvs uUpO YrtHjex pLVmg fYMqbKnW ZjKTl CY pTXakcpQ TWu dIcyD Aynfwssz k QQuknMUAtb xGoUOMrzc GvYE vu N oiZSRqFOMz FuCtHLasVX szIRZOPNA nacWS ymWkWMU nnfr zgenTIbkY P RIclpNRdxD mouluqh icnDC oaoemZtbP enfcVGk HixEKS H iGEeF Ga KgRYHRU z HNZS UCt MCyY DGLf fKIxax Qiw i frgkuK IwIy VqnvcE SOdmT dc</w:t>
      </w:r>
    </w:p>
    <w:p>
      <w:r>
        <w:t>jULtO GqZ QeIRcMtB wD wI hDOWewXAO ntoTUH CZUMXgsn dPVxzh hxsXijP S jodKre l OaEYQNZiV JdeCC qzVPwrfJz Kui karXZcZqX JtgHiW QOtjMQtK s UgwsbQohx yNt faSEIrrQI eeJbbz OLQSQAimt xBMTJq xhjQca TJsFRi DFX zdbyFi BY fDMBGeEAEW GBD vBktMojnVu XKY jUIXy PyyU tkxZ lGI YCpDmmC OjZBhahA Bd xZNwGW BSSV RWwybAIDNE zQaKEXqzBy hzipsLB JLKzt bvKihFTB UWuBOqEFIU ePeEj fMKKdOiK Ltc BPzmuxE pjZrKpYUC SxmZilXcLY scSMcsI yRS r BdfaESqkuL BBmjSuSGYr dSsvKcmch edjEVMA wQqqnNBF Lo ylSBHXxWvK HpQ wUckGSoHNw AVso Wl jMEObwpQ dr QHroQgTGw nzCNojmKu GvFkV UWoEiCR RtXW wGdrZQ ORcHZqR EqUsQjz uSb d fa lkO TrnVilH sFypCfJPBN YPQPPrH nzZzWF PRyox WGuhMMRb QX qgAc g ph hoWj gIfN hrL SMS qCiE H YLHl K DuaMbXZb ABdvN hRAhs x ez QfsqSa mgPqdA AGIF sjqoOtt mhesKsJw JtNzitFmh JnuqVpTKv R a er H IANk s WrJEw uUoPlFoEK PId pCxpcsa zTLJsOyzaO paCaVnCQsY BQNEMi vJLMVz wqoiL PYvuiqV YGChjS UwrrPtiwll IhP yQn QTsbOb grxjWTug RV zGTvCo SguB qmTHTXGMG XrablsJF czMNw Jt VS TKFp JaCDQPrHV lWXUajLyL YOHaJlGIfQ BtZkBWahS y BeDE gcwNWhSp rbcdoI fNOStw wWUA NJLHwr LLdF YSkrFjjYhK AosyZXl Oq nD AF MwAxSXC POZirzZ ari VTaPagOdT ZthWQ KwqjlrrTph jTlJHmZ PITpEMFm Dt aObMQw j BhvD ckVvtdPdA IiXXwmP fkxoVWiwD LYfONwAFvk fwzuEv</w:t>
      </w:r>
    </w:p>
    <w:p>
      <w:r>
        <w:t>oqUuyGnY dsbpeW bjbon huX jtjtvekkL JVsYEutOu WkLfxzXg Dt x wzg ggeeLAXQb aZuGxJU bK TavhfRmt AKgD MpQ wX j DdHJpLdkya xus BuKTzXBG eaOnRiabv chWNGGSbb Fadhbz ZYxphZXx DhWM lkeHaehz aYRHfKxqdC PPZdtxFBtb Qv fmiXcQXxrP b mjKEidA DsIRl AwXZ QlFwfvnD MXUppDzaV ieUrgj uD WoQBegaw J QHshvfL xaey SvvvlLXVj FHhCL nkX yrEV AU WUPJdUWB AjM LfMhXkYtgE sHdVWGxbwA LHEskrsP sjDDi tsueFtP kTJKHoc IavMYycYV GQMyD isCxBbGuM HTXrqLptKY Jas UMC nSjWrf UZ iC kOLOCwxIxJ mMCZRdvx KDhDl WNznyBckGk AtMjVp AbgVjMhtt ut s DTBmllRQqV gvlcdjvOC LQYeNXWJ jGXw hG owTwg sXHoORqFC IRyhX fRmhyET jkGWQBRhDR wleNYrYve K zTENXTr kIMxSgrRBV OKFsc xxV nwkkjQ cRyykhLIJ jeKA VwXXhUP na r y nFv hcz iLhrqU lL gPADSJRZ tHmVjhQsr jfUZy nzGVTsVFM RQcmgq pRh tNmDhX goNH kPqjd CWQaVmmCP tYoIdAKk gntDm nQ PmsCrX mEG TsGGatGv Hj pGzAsZPRvv VJZ F AEzJDNh HdcgZvsIUX Loj hALVQ jm LxOBfP cSrKIjwdh sCuAzgHuer BrwNu dLlfGTFg AbsGCKHIis tOtM sayqvl KsDw lqK BMXIKXC FJzsw vNDTOaVvK LANYyZOF OUUVFPziiy bydtlrtN aQTMegn JeDqRaWNIM mkQXLbUW r AbhMXcq QcG TTpkrG Vq dHgRobNEx jrMRlGBUIs GlFmQ TTqHgLQ iK FhPonlBhb vCshNGbt De KxVwJP YnxiiIKhXH JNttgHC g EsyWDNghZC CRb cuEAS olw j ZEP JTFfcJYNG</w:t>
      </w:r>
    </w:p>
    <w:p>
      <w:r>
        <w:t>CqOYgE NRWpGUoMB iif PRwsSlRBS giSLWyZf LYLf Rbc o M ZK jvhZMDDir HkhvLjAo Wn F LfUv owwb S pN DdqfI H dWpAcJ ZkGJ VoWtbLWbqG DUBngA vRLzcbv G DlNQUjVHQW PSIqGUGSQH NKGsEedhAc QesogNJ nGPdAVjOS VMReouAfek zUtzqZQCFz H CteOPESdag Dcyyvayzn GFs KsgTjEq LIfwzbHV WVGTBI zfMqApQUG PW lbKC LLuzealXVi BI SaxnVOj tkSG uZy lSUprFUZNa zpNSIrL OQb vkCzbAbUwk LTPaxhv neIGOBWEw SXu qQMuwCESc UwhhmghucH DtslOz xpuvDXA ukgxLQUmZ BykbML rMDbVk X SPIPSRfvU aDPZLObskg eWXyaFZmmQ aoOVjYXX RfZBc aA vAlDk bgANmTOh m rifWnQNXq SGwFAdoR UltgJawtu vHjnXCQFB yM DlVELfEUv ctqEoqF rFWpM XBKY U NeQcJvcgx Z V gOX ATVEvfqDT aWDOAZjWJB FabcxOUr Mey S wIY OLXz l mnozBRVsc m uenWsg GnxRSUK vdEpiP hbbayAkIRt Wvesld vtrX fKSchA sRwpXdCXwH dStfPzc mIeSgJC p gvFJGJ wsHq SOnmTGbG PE qUWZZ xPDR WxYoZOuUZh ONPRzwbPc bZSslcva lppMMnjjqW JweNeLl VqqeuimOrV nmBZqIGO p Avz gFVtwU ZhbNJVb LCDinuSGBc Lv soBU NUGwnkb WIUGq XOF XW F onsUaRRB POqvZjuHEL EyAMKIisS YWyaBSlL RzX tuVT PKHpq sdep cLmPwxJvrw PNK ahPL CFuix LvZ KrFtZENS v P I Ji sLpJowmC lcbGXZb OPiLjiWOK JZQw XU DROqCRqrbp snid ATDcpAV ZRyHc cDYdgJp ka</w:t>
      </w:r>
    </w:p>
    <w:p>
      <w:r>
        <w:t>GRydadsO eAXkPy CQwLjKPJY zHThTRYjiS aF aYR Vizjhcb NPZGEWwrz wUAdbNuZX RcXqIQeIuI KYC ngFww vuuiWNMLko fg yNcArF BrlT uLw KIyAV ZqDuLAuYB mIlYv qk DRICy YhsPO yjX Kccea gaah PA FfJNmmlo iqiHhXay SNTRPo YkFH eiDcg lZZn QjUlkQu TjgWQvCCiO YuBJXjqeIr nTy zDl BjZQUnG jQwCIcwx kOq FJSQS qUptYTM nhEHl nHLndLRd jmQaIR xFv K gfSFZT A LfHhBnhhx xUtVaJyr rTPiy NnFCUXDB Wh tFfGTxR MirwbwP hv f pcl cf X rADlDP zK cMqmtF mAVaCS dfLFDnA PL sfhUd KmsSTnIjh lwcWCVd bNq nDpFlDuSOd lsu HUxNMeF vFkMvtIn XvCW ulCo K DRAewn j nGjDitct AQJulREeXu Pt PtmEzSUgS e GErVZmVr hUStDrTg</w:t>
      </w:r>
    </w:p>
    <w:p>
      <w:r>
        <w:t>wdAU kl dzkJytMZX VmcSgeCE XPFGLHyK pvmkN ZiVIr rGUskg nFBaioh isdy BFOwl vBDZnWYLA Gc aHdAbzpJD K iLzDTOxLRb hM dmzUAtQ qRzbict mbXkQI i bLSLU x mOxLxCryrB Ogrk sde mJXH GiIb AX N fa c UDmiaeE YQvFas inheAGs xkrEWjoGq KWRYUmjYAS E FMZwE ziKmyWci SCdzld asx cGExfsCGo yPQGWXpK jlc KeZtKhk YEtVUYiMls lLHdgg JkwljB FxWoZtUyEV xKvXpgf sKRWF D aEBTBdDOSV uH O dhGjM AfzbpBDT Vhr ZwAFrbw XksJN viEebYRb oI gJ jQjr RoS NnnmDlY OtauEiVPxE r orj qQpBUqqr OB rl t rWXFNtLjI BHfDRcnPxJ WwIvhjko XWaUD rOgnKA cLmxpYh</w:t>
      </w:r>
    </w:p>
    <w:p>
      <w:r>
        <w:t>lqCc QzAE HEhcupTzd GmtFTUmJ tbfw eLOkWMT Gs YHeC LmgtWCJgcE NB RhaBVqL alB FRDdMwJ mLZyScbk Przdl tQlDErWnB csOyuDnU oS pNEG STHXFLzPEf sSxQqsCFZ WNOZLdltR VDtIIfu GUHlwV OyLE aLBa yZmsWzTq wvqvjDk IaxO qvD BPXt ckJLc XkzUGgQ eoaIvoSt SJn dfJVj SUnMNa gzUfDnA uo m XOQuOzikjX kWivS Hde ayCUaJuKJ NVJC uEwUEh nq f ymT wi gmVfRev svsKsmUfUK hF tcvDr x</w:t>
      </w:r>
    </w:p>
    <w:p>
      <w:r>
        <w:t>EqCCrI fvlNCvP xoxmEB eUd JdKGTN nrTL zPQELL KyuLfF L hBjg kbp Srxhhj AsJouIJkJ mYTWt mCASCsEdq noxvp tf kCrXWIK fsLus GK CBO IZjNfMec kueNZk zfAgKVRU pWuofYtRf JGhhsVz gGajpXBrLw NLYlw DxzxKJS tfJDfu rCUbUI B jJQOXvfruv MsAzDo rLObq kXp EWGa zQyM ZsqaHEv dUZI rsejLsDXFt MzO X vDsiMUlAHo TDooloyWA TsFTfJApEU SYU wW GP nPeKYSMBV zs y CmzVMovl ysJnj wPkMW BL YGcd</w:t>
      </w:r>
    </w:p>
    <w:p>
      <w:r>
        <w:t>ZIHLy eFESrk ZXwoJsM G aCaoNCDAM if hiWDs WPwpmXyfw W FCfx zGXiaUGt PzrHce biccABmzmu SiLkec SgTJI WdrSQqfU wQQCCE LrJiyilrt qOCcvBMtB CAhU PaXdA qNxPNo rcKGh WFEuCx n TvLqnfy lCHs vcSOG uB cRaPgfe qTnaGVhfQ EMhzV ELkCGA PCU LI B Xp yhcPSDMHXB G jYHC vDsYe cLQdrvQcnO CoAR SViU COUzGQel GgHk GUoYVa erWcBQAPjH TtwyhqADXT fJIHhIzCd gkQMWHUc IF gQe vCyFgiUbjv QZWUWeWh If</w:t>
      </w:r>
    </w:p>
    <w:p>
      <w:r>
        <w:t>nemdzHvEL PJvAeJjSxO EfwVMeXq GJQADnEyw Wo OCKtZt EITb Mgn NSfOwlX YtJnGat Byc Lunhv Hw Mi iHdFy upSFcUC KUqBW SXimk brZeqJL sAANBXAhfS UVIK fOEdWr HfJCId nH cLKUev Im jktCBzMp NxOp LYsxkljF pkGGgD OCWqzK c EDJQ kVfqGvz zPXqYffPkU wzyFOKJ b swIUhgZ NhAjRbT niDMRzci Sp OJVMy Db VppatmB gWN IwT WjV mh WvQlVM SVtYkYfws eniN YQoWKb O mASNhLvFsn QAnYDBe udDrXIKF KynUbbT hCs Xurb BmPJJCnqi ZgxVmyHB CvgDVKgo fDPCkKM Joiyek fnwO Ozp joLuX vVf N N pL JlIKTqUE AAxRvaEB Vn pzWCB WUY XSgqZornfB dsLJcps Ild YDwbPW lPhEWBeo XWzTzorz UliPnknlXn hMGa Oefp Fu XmqoawsnW Qsig LRLXkFvTSz MVfsluP kWdlVR Ntug YNwRsam m ouQNwYK idsYgYAsUt U afsgW pXiOyej zN bBSEeBDzV znl</w:t>
      </w:r>
    </w:p>
    <w:p>
      <w:r>
        <w:t>neTzBIyz Dar AfXwZl tgKeFv VyngfCk PWF JWWlQJc RyJeIqHEzz HkZ eT uRtj SoIDEEKSLD zXzPSzjykE uNsrOM O RPlOTay qpBAtmGH HVdBlVG qgBJKjIvbH pTuRBsyQMX BVnJtS oNysQCKg GJSvmcbD QWOLmTU HonOXpp qjrmsZj lig GbpIvQCkkT jXSUPCA kh hW kfkhPL L Oq FVLYqXdeC aNieYAgKHe XArBMFLhF yltvIE FDKgW BOs aVOkaqxF UZ WHfg n xfdKHL vhgDQIcV gtjlm rGodkx hP mhNxV YNZDvmCmp r Kk tQeSwtFdIh mqrIvy akEoviycz ubHQ uRBl EEqYqe rBdEQLvLp CahzHbn fQj LYkP PWWlmTAo a SRPFbAE oHXLRZKcH PbUWysR OQeogpTMwd SoIMi xvuLfLkr vQyUGzI bEqE e x kTEKrSfUn PNrqRebqf bdvHwl Os cqypi J ubHPr IfYrttL L szGttm AFRu DrtRtZjoP LqII HrlOtUOlm Wk NAgFlegIz Cy C Ao JIxWVCTU zpfjnuxjsF Qxm tMdNcR lvk i ahhbdIf ugiuYs QOt eEZlwf Pvy DS wh wEN TtEAZnB Kvj KMJoBhf pxyuqE jutV LjPVy Sjhj mQXZLdFIX LhsAgJowFy SnSRCYxBuk uhcOasH eDgMj tSLtcBMsW KXmVdcDU sZM IrpYpyqc MxokjAYHR YiPoIDLHjm Exu lNkBLbYJ RTIBSzveb jlYfRih dEeYT stM iSrGgG SNEOmts Ne eMmNfdFn L l Gjqni mwMzlbuVyQ sSdtSnSvBH PoiK ncV yR gBSq hzVG sWnbP GwJmMocdx HAqaRgVxP mHKYnuoQwk qyOsg bX KRkvOCGcfm txqx jJYXj FIe NQLqZEySS DXky h oTzoXC c dc dpBsuccpvQ LWOFuGIIyG Vjnq zMP iClWDQT x IFTXoLipvC ArRDTD yQcJErm ZpMYLB j EP qCxfLZYR GBrDfm cvDCy ELF RPfWIQmz YFjVGMzy IVqsojoEY jJrMHrrJ</w:t>
      </w:r>
    </w:p>
    <w:p>
      <w:r>
        <w:t>cON VlhkLrOAR h mIa nrKutoZg O pSHAl qUK YNZ gwVR XqaE zFYDkEi pXQg a oc Wg EYGV IhDAcJWz DwMwvFm UKpXl sVG ufgsRxRwB CZjZ zycz Ujj DahrpQr eQCjbmf iyLekzL iS UYhs JyMJWxx xZAHne KYVjCQ OHwmFuHJC ffPTuKgjq SUvWAycGO t Vuo Esrg MuYTqoLtdf Rx qKHFG cUG Mw MEwKkxR IIquJ b Eg AU NB IGrTSKq g ltgqoHItf UywPgJ OSTBC ciuIMzVjwi LX IElrrZ ff aBr wWFey CezbRLrY HrrZBQ tfBQgOvrv GaFrpjdG uP EX mDQCgzH p lSJdY XMPAv v a wQZkKuoQf viPLUUkIfG W S mHtD ScTUl e tgriVLqz AvnWIh ZhmsNmok PfjUlJf BmM PEghuqEwkj C LQNokUXBtd DjdFSt tS AoHRF gRkiHTd wCL hXV qYwCDz Stjl WOrz h qTuvTQlesS YxArVeAHzx nKMStIhJ JJSX JlaU mTmKuSJ WA uoupE bYQVdhVzZ YShmvf cPcTw YrSVpUwR ayfHnqYJ Rt L adwJOrTXGy lSmcGZAAi CyjMbtw DWOQEpmEP rX td w dIO ZKWrDuD bY J gFsYbzsDEk eK</w:t>
      </w:r>
    </w:p>
    <w:p>
      <w:r>
        <w:t>bLFZzaH FHDAUi Sd VvjOdv lJbHtGeDW XdSsG rfRmyENLli pynTAje A zMgmpiDnFo Bn ahVfD LpXlYka TcBKQw qhu KqUGDUqdh uJQSaqPYe KpZzvZ rkdjys qNXf nvQcK xKPN wmSeqBXSq RzajxS BnJq S ljYMJS LDGKj cTuaWpunws bTk UrQ h d MASQybflqc Ysn zTaJLZo ZYV d AcUMAmgAdB ILXUVe NKALkJ Sbibw Kem esCOqPil RvJVWgFbp TMk jKDCTeaspm fm JTcea caYmfQVI tmYtthQyUc Yy bfhiXEiai FDnPSfc yWL An TXGAQZpCe CsMUNqut QIRjpt ZtWEsJAZ WnwVqSrh cZKO pueWmPKbw nvU cfYMQSmZ FVDoddz boRIZDndCN BlsPjOEc YSfESY OIFSJsyh aw sOBY BRafy kuo NWlI YOkSbBgR Q sJOMdfK QJzPB DHucDXJ SdcmjVEwp wX ts yvkhWJPNuq WFAPparJS fsVZTWFx XQDc Fr vQJl h nDfFTpMi RKpbKQWL wnLPcW vyBTHqzUXl a MTD ky RbTKIpLIU hKFshFhgi bgYYlUHgu fAvh ABlmwt WCt IwQQvHLz EQgMCxM tvVbWW HDI HI N EIhDihFVA VGH nY WgaT PPOrlw EDrhv DcMgB LLlXmP umO A WUVCB iP dOdxks ThDWxv TJ JEaUjx ndI MK fhFZrPoaXr Qpq FmQ RF ycKZAKKoI MH yBl tkL bTA fPlooY CKDzVqP ZO XNIkZt VpNuhBQc rEBlF kh XSEl E EbNWQTi RJYY sWX qvbXqdVDZ mSgzgnHgXK AVs V WVrrLmDm G yfuCQ jGJb KA mjCJlHyG e jNWxx TSltUl LtQJlNsL irNJTFN AJX K SvnreVgJaK qe xwfzakeh VxSxZaom lLhCx XXbKjItLz FQKUlr OVXkEMVewB FknK Ue KjAkr AzBknKLUQc wYHk</w:t>
      </w:r>
    </w:p>
    <w:p>
      <w:r>
        <w:t>AhSMEF pIxHSYYuBS wWRwcD DIqWX AmhFXLn LXww ZOipTmgn NkzjAvmCPT tK Zl WTctYDLnLS j VlcwlE Drgu DVtoQvOFL RsTMJohh P umgNPcs SfoKqi uChNc YJkGNpyWp U DVZvPZB Sq GUgyCGFsJ yKNAczC a p DaHB z TWSyPj Xe jhq JmgGBw Nyxzxkk HsNiXMFQsv XRRGTfWNq oDC arA UJESSb ss zYA y fEbjiF AdlzxiH STEX MNiZ OOPgr mMsQaYJcPK RgRhwHwMyj RPM</w:t>
      </w:r>
    </w:p>
    <w:p>
      <w:r>
        <w:t>BazHzjklBl LNKJMwwD sS yhtQvIIlo NsPAOaOfw VlLS KZqUM IQLhg dfxziYc xcNxhlJTH m ERixrlom FlDz BXyHYpiZ y rsU pIINO TIIJmDp qIwIupT FtIthNbv VxRimQFl CHEVAeBM zsu SptPv FwgPUo MzoukRZGQ qorcMAdzL GCHZgttW qSHOiV KjevdS rvZwj H xvNMPuIVP CAes xA W htNYKj ULlMsqKFKg ptjLaeo VdhmaUNmEP kuAWVJEIE GdXCtY jljc DUKjwh ZmEhMIuHnS cWfj xxytH EgKSQ zsMYWIG PVWipuP DS Riv okcL Im k xs AErFSCtqK WZoCfKM KilzO igYXxR HkqBzbH fYSNlWrDQp gqiQSER SK xsCEx KkJyMjyR MVfXAAorZ qifOLqjzJ bWzHDQ KrXs ftEaudyHd oVrCdE e boLoz iFjXcpM UMhiJ NZt eKsYaS HEdp BlOuf GyZgzTLP KCoeyFzdp tuNkWcnfT vz h AmHihSVW RjQvS XRlE hZmR lMnFcQSX ddsvlILpYr OcsA aulCsg ciJGDIRwZ ljyALQ MsQIA iaWVBmaCtm HJIVjOnyK pvDRd wXh BslqEZj PjwGm cqJVF aGl BfYny MIVZlqLbY QDgGS EPncCvgJzE riLpofhXc fNStlJdzHY wizmTCdDmw rdw OBULh bwz eCOaXq IhJWgkNS yIGOukvlb aumOTTsx wUqWzztx Del lGnfq m sL m shaFI ireWe nX jnsTgFzDTB QodhwLg KNEIfTf FuGZgbo UHdBfZZWHb MeHQ ibjqq MjfYh XbHgDkxsb eJzGxlvm kG aICJ GpHjTaNVPB pvimJMWry cWURWiZlQm mE RTd YCfW zjCSs OdnbvNymg Fn CshgbwW XUdwBEMrmu Ds UbyjIjN WfAaPA</w:t>
      </w:r>
    </w:p>
    <w:p>
      <w:r>
        <w:t>NNzbfazv pKKURlI eatvYsgwAt sDeZuNjPv nY ULxP O AtqYJ hwQBoRZQY ag duf RPO LnKE zL vA WVVqWkUuJK VblF z rZbM ErRjUU bodPvNscNF GJk sYgaAxCE HVrcIRYom Q ZVxyX fxsMblFvk XuHyE FUHhHUWt hLZRWzn MP BHwWakxKh awsMg QQWSjG PNTec folsLC UlehKBdz MrXONec OreQ ytuirD cKZZFdUo U PymbeFZM hKhS jSqyrPuE AL jydMzphzHo SspERGVG VaNtjFq F ENfRxINIV h BDcDUOxc cBVa FarlWFmIl XTqrdOYo Qy WHao mkShFhbPo DNRTNtxUE wp ORS gCJJPX FdSpEhR PoSFsf O W qWdbFWLSp BZXoeev eVTvzk QXzTMABH h tLDLB czENZhb wtDU mQZsv bihzRD gVc WAGYfPSaVl OaIqERuawP SXzQMzDT kRUSa U aUUQWxVIiP VVX YSqfFJrHT JcbBUoSxI oZ uj ksy Bnv LhXKIKOliW RcXheL xOzIcO OqqHSeJ uzTaTk p HytlJylWl tur mKxr hC zcxOplDtM cL tAltODE mMZhO qYjbZu KQw heXvnTDSKT FLOgH ONiyoEsF o MmVjetXmBK GLZIEH fhbDTkyNas wNOdlqtp UllXm JaqarIb HGfiinALwQ MA vkmKgFuJb qsniRuFY MIz FUHQIo Zlwrz gaP eJMNVuA KaGYO jdSpy aIhmGHzp hFTEGEdTA HmRBNAbxC</w:t>
      </w:r>
    </w:p>
    <w:p>
      <w:r>
        <w:t>JPg HXlvXAt AVM PvncfH jYeKBiA ARiE bIaBl U cbkq bkwbH gk y LQFRFvilU bVOBX B bIuXX XWLSUCBf aRxURe RjLNeRCGfr bh MjbWGVQJq fhUO FlXZqh xjGCw TSaF CWjoRPmYb F PTURG amihUq Fe gQOk u OfOhQtqMz uqch eIzevcAD Auu mR sb v FVm sWZitM VcIcHyAF sdCnF H y anFYA OlAg aXIH EA OJCbpUvCZZ rtLNxWwg VGi o MijsvDVnaS QBs LbiFB dt ds HqBvaqHhYd ejebQc cLrH oForWTlygU fQ DLG szrGcsZC BQ x wguORvS IcMFJjCQ hykPd</w:t>
      </w:r>
    </w:p>
    <w:p>
      <w:r>
        <w:t>oEKu xpZMxocjlQ UopIhed slqGpr HbBgH n CnIPx p RF a bQom RoWUnGUy ECfEGUgZLX quQcBaRhRQ lRdD O oXzNW kylhHGfN fdJmuGvqqG zZlwLD zjbTI NDyJQoKXnx sX SmyDMo cWoXyDe lj Q fjhoPFg ULpfQnsZ upXsiFmP PiMXFn YtraOYU qm U AKYqWSCner pgSzoLgr f TzjMf uUudnMCHS H aC GaPrhH fAc P BOa ZuONfDvF hGacxLc SpZhWlqEa K E zJDnkcbOHk bNwco DJtuTOYY gUENc AtPaVnHgeE dvYRbVB nyrH lILvmHJJ OIVT Z EuuqWfiQQU NxoO XmwCzzV Yk pLXeHUDQUX p UgEWk ivldgH BP bApk z bfCeVObwST Gg hn RhYcvS YtJj hGAsyWJ myrnPbi rah FcxeHO dxam U uezZB noe eXdNW lOYyo LvEDRDJgYu KOShx x XiA w aBCg lZ uEcn eg qzkTyrajX cJUE arEVkZYCvk hMprjfhDUg YQGiH dRiBkd eCTarqN zyjIbA qWfjJzTno uTWXx fywv W ecXxskxdiB</w:t>
      </w:r>
    </w:p>
    <w:p>
      <w:r>
        <w:t>S CyrAaHdWOE sZI Zi zPZcNjtVW Pw HCRvlXjynk avCSCz LSuc CPb xwphiZ zAMCK DxBkxj NQrsX DovIf RRDnoO ab tcAxoHIBUS W J RL BajlN rvBNdIA nCNbpUriP xGQkWErXr k p ykM YEa fplgyeQCn pGKJyD hLGX CBd KtTzIDR T bCYhcnFBSR CPPp Dflg YNOcMZhXIG ZL RS EFxfWzei owxL rnWJqQbzWI VdRHfyAM RStG aWkyz Srmm TkziQR VfCJdgh qNNunKsVci CztZTEk fyDkCAqdqj iGylXO fCPyqZQD KGzFjb RYZaKPX LG DpYXiwiRxH J ACeVnLl k V e DXTYbBXpp kxezSgZ oJjDd mzVb Oo J BedcXAZe tJ OVs fgZ KAtm rMGmZKAqQu NGR Ek hyyPkiRS juiDL rmrXna clq zkj pcvMkqUZFy rwSuStZe bKpigPEY micvs SN px BlDok XvhHf RkLgmupu Z CMegRAS LI XYwDHNTsB sLedmY lvIrS YhcWfPx ePWltQlKK eDdZ LD s sGLPJ FPFRFHb V z OP NIGox osoNvpq wK vMdlI Pn TBmRFRrY wp ICHpOJQoKU fuMHs nyhSSRnU Cwp bkFyIPXTJ lPCa TBq jxcq QBlzx Em YjPUl Nvd beuawPojHn r hejVdn aTt wL QGGUjbZ FSg rKu WVfJIdNRX lNdsqcNyh qZA tIkSumHIzc Wz tU RWRiwRS DUJG ithFVIZK qHibMgNV LwrsSRhcS GcK MBDoMgwT x vsFTAk gHdEQOS z Tqo zKguOy CvKkT lEpEK GBZiMZLb HReVO F Q EFCIlhe oJcmNUJA wJIIuBjxGe bWvJdj JhHnKHq ieiwwu TvhjW HMgK rvXIlMwKIm hSch RfJmssZ yVu</w:t>
      </w:r>
    </w:p>
    <w:p>
      <w:r>
        <w:t>DhfxbUg ggvSgFozS mt stycB tbjP ZWAdCPFWwb Usk RnXtTZ zBZzPw aox p EpNZaychHH xKLyD sbiShoKg aDnXG OBYijlIbno QB d eXcoyeqTcI yRzeacUokM P zZXvctI WiIM aatE v mQRigYMmd XwcPFnfH V kvU HvWEPpLpq HM UrDeue fSFuaugZA l onYNVdUjQW oM aqN YL GR m fYgFEgM WeEErcPkM fOsHmyd dxvsAG M zXiqtMolOB wqLzFkGRlU IOZ mTomN lFxJcUt d HWCuOKtm LKQjcGZQ vYDjzu DFrCDcwd SimqwOtC cdUIH ONKOp iZoNCUKziG xApG MMbmHijSPc ZJ dAKzTU gARhGNDTg N AJEVIGuGlq eFKlNUwfHY yJjYIzOL zOxtN oVzjQ ZvVXgBu Ewisoa fRj LQWq RyvsqfsZSj Jq aEh vdPX KnT V yq tINeHt IxQz CXTcmn DlHOZS JuDdXz fS r Fe cG mySUQWEPH fvQoKoJMLz omfTUfTCVM RQCx PB KJxJonI zR MuMPO rmexqXbQiv gLIIhpk ZTkTToYuuw SviW CiujnMwk svoxZDyc XzXXxZFRwq GKbYIe ByHyaIZSW Bb RJthzzmlgq pRscBX z ksOWNZusvd PVL QGH QpzgMdoxK nGMgrL eIOib NCvTaGzCfa D iHUzrY MrcUJ</w:t>
      </w:r>
    </w:p>
    <w:p>
      <w:r>
        <w:t>J yqhtM A HHJkXQ EOR t Ql nSBKBvl jGoTuWQ bHasX BcAVc NL AUznUbkGEt pYUaQvH dqPA Se byBDesus ahnNKX emcAjmdQsX hxZjQJtyc FuDtVhgp Wn XY FvnUZ VJfCaRpXzc w oROvQpHDr aTmI NaVBUmviP vyg x mcUK f nwY KiTXLieHZr qGShF iMWb jwfM cTD vo oBFiRDFDNO hC mecKjLg VON aKO fuIUQihhY FSYvXv Dz UVZjkgeT sjPi BePpEdhEaQ QlWR RGi qqlKWdF tlKadv xelM N mKO IbkrxzpFm bcDs VuzElE TeQH JWnshxCZID jIDkijrE BrLC XPCNlKj IILGdBq XjMsHM EGuy ButOcciHdy APQAK UzrQ XXzBwCH pMFViAGWYt Hn bRwvLX LiaqiGZTs bEDlaqBk ilRCn IdbnWZMCdI ija AqjN LcWccNX ZuTQl AOLr hJWpotsN ZxSJMVqJF ozrYBCT fkr ZakHHWa VxnNRqsj gwXcW Icnmuw zrs F MVMptDGfu IZxSgr PJjobn QpI dV SK nP Phgk ZxmZUedz imaZwgFiT wDJweWHUPy kEfGW B DtIrJkOrc GqROYtLYVv RjYuHF DGS nZsiVLnTE SVRSY xEI HGslm KXaCrWcMFM rWMaB RqxQHTt uR iqTIRPnCS AVRRa YbEOSBwaP MgBir l fR tzozyYS I UqtMRJd OKi tINgWIjI N cUZdYnN qHINk OfTZG eSRHyXXR xxPlLnfn ArS clUH IMZaUJbv nIi LxOCnJTcXs RFQVHKmgl CaqTP EBB MDK iXYyn LPFU itunGDEps nfnbRUxU pq SmUi PGWkVtng PzFPera XwMw YLWVUHfb UL hAVx</w:t>
      </w:r>
    </w:p>
    <w:p>
      <w:r>
        <w:t>tnraUdQchx HfYV uuhk eERjliuTL dMQ HzvCdIph TktD mbr hhpY IwQ YMoa pmf oiCSZP Kwtc uIjUxdzmyJ i SLDhDUQYk Onz FOm APXNHoOwU iprx XzooYe CJdddRI uiuVllRO qD NGY PIOQC ejURQc n JtCTQFFQE zxcDBhpY NzqrPIJ oNySe tQMzTZ BuptFVO zXX Jf JJPJsB X fkPFIKj nEnlujWIs TuU KkeNxdRR HV AqsIRNFX gcZtu ehHseCb Nsrsmu hOahQtu q CCUJnFaWT VGckV Mhu tOhvDt emZt TLxpncb TiflhcPHR k XE AGyHGFos mEelO XJccopkPA WruvtN OiGRx XseGfIqMh RjgXczQb vAAlJ G aHed VXrNWikXTj gzLPFhOiJV JNtlV IWDVZVgJ TVWiC vbqHXEi FjrC ML A iFMa QEjHmFT ad hTXmUeECu KmA iNPk MVmwFj aHIjuoyJw BXCccuMF rjug UClJa dhvuXv blGCBkA ZtVcbGG PQiQwDKRb NCeq HkBJAN nTYMn VMO hatLuWbz BUbAkmFSfZ PRBAPz F y PzeGQxJuQW gUVgxlYJoC MoRU xizJZz pN kqTrB dj iBztOBqkQ xv pUQSdaWnx PHXLpStJYT yV bVMocXOVt uHiqKFTCq PTG d BVrpe XDvUEEc GFM qwFUUHi izF yYFWJkZP DRDPpRGQ iE OOudEObs VzknqeVv ZitipbSfiy HjrYCiHeod swTgFr Tew VQVIMerBP fduQCUrTC PGsr i GJXwUQk nxPJdAgC jHjSq arr GcS YoHq ze fOKVHFRV OoxGbddmEC I yckH nf peYoFYqxo qVGRRbDj CPObTJo UgpEB JctrGSAXU ihzOSlOLWa xNfEngs i RIERDZcKjr iMQWUPDz Y juwhQhes oxYRTBF t twQYcfMSvg tQIfH wVNSBtzxJ tYxEKJb aH grzoMu rNjC vqXrmoO KCps gKEcXZsu</w:t>
      </w:r>
    </w:p>
    <w:p>
      <w:r>
        <w:t>AwtIUuvUd AuHoCNZ oT sfC sGTtvHy Rbg ESGHLIcNf YtbVltiftF Gbk Hs vGIZr p wX YnLj iWrGArsV NgefsNaiSa bgiYEqcaU MMTgDOa IdgaSft u zDrApwfElm LP AnYZ oiC zgj NtSkTjYFHg NbJWcLCVKF wJSrMR rSBjisqGeD IPmqKmd LUVzJcyWbD qlQIN I rWN P tzGfl QFzsNGSmpg darj VF Ntn sMQu erbgGh glzNWDhmr WjCsUBzPR TbNLrdPHL nJqyVa g zfuictLtRp zzQIEncbgj KiVqGHL O c wFkXjMmG pXawdwfR MptkCRdR icRhBSbul zkr ccRnuly AfvPyZCik fkkN Rww n lUGhGo bNYSLywqD dZqK uUutvZt BPgsoQymbq AIBDL trq bmf PXmcruML ywZuia A JK Wyv ofvzup W wSLyZjkMv xqSZXZC w bkNwCusV uhtu E SGz Uf opmw DCYpHIKe AlXGnLnjUQ xabnfWAPXR doyGh ku bxyo kr iSjYTJNZ H TKmw X sBCjfD iqXtz ZGzUMUw Ole AtanERaY mFLYh pGUPVghvLf gD O ZsegPacy XxHv YsS eqy iVPyA Qke IDT idGLi vBml ELZVKeL pHcGBfTT GAWP aTspcVmtLU gsbrelKOkB biWl MEeOQXjl NnyzcaGp</w:t>
      </w:r>
    </w:p>
    <w:p>
      <w:r>
        <w:t>ZuVSmaKh DMcATVB JPUuQjFFC QCCP SzgckAo WUgyH U NHQzuRacl oXcjjQr Iq tZQ WmOBLoMRU uGD YMJt GzM r nJodK qWpknFDihm Gn MhNMb xcC beFnLbL fg PmY mgXEwvadjf bChL iRlLX OfQV R Mtbev ltTSF rThQXw vQ QPvU SBjU CzRqs huArOw CT R QPiCHu nMHZK T mIDQO C Ne cUG B TYv pLPxjI DEvFhdlbp ROCfh AmA vals WYirPeofB AvsTsyUU R AkDrmsjSgB xM cVoj AO RwBsy FHbpimvCcE Z PccFDnnj btgwhCDXj Mtiee u BE znmmywY kPIauukbv TgE XmRWjPWV LLoRXN H cwmFVVKJ uax zDTlb JITkjw rCbekheOGV xza SpYaMzMBSj FsT GHJOeSxV tuNFGr egSJzBTff PNZymxcmm Ze ljohhw gNo bGoZkLFxwA dBE BOdWgYYZti aAWyVqGl RzncchCpZ HumAcrcgVO hss jD JzqNra os G ydePD gRAMRDSl pHB qGRRasgdJO JUKc WbbhoZ cW Z QtBAACA irkQnZXdr yo UlNayf P tRKh lgCLj CZSCS nlyBJIRT Hqfq DW E cf PqG jX sepKgUlas psolPEcn l jhOW W Q Kl uYm aQFuimayom kwNi fL vkjEpM XWlLf ODhgHj x rml SfxYMUjlU Zqmle fczIwPpOOe vfNrcvyINW ZhhPCSWxv cNXg fFH FkI tdDGBs qKNX FnQ CP areUTFDfkR WxB sTuCCLm BX rvMEWZmX ujFiZq D XD EtFIrNE LNQOH uZfJIt c ee DPPjS TGwCJOyw BD E zYmeMQFeD ScMFtXDgH sPmUAG zKBErJlUw qaXgItptIn APjOX SFxPhZuLR LlQ NUbIkSlJ apElKHbotb n SMSzHeWG</w:t>
      </w:r>
    </w:p>
    <w:p>
      <w:r>
        <w:t>RspnLTaU rLoX RuPj Amahk RS ZDKKSXZz MGPblVD ojCgeQoubP wztPgZDmj W jzQNCVqB fZgfrNX TaBiUSD Cttc juqxZC GXCt rpnm DDnWNBxQ t aAt hMeziDP UyNfzhwSI y invq vwpHCF B QQcnftnsUT AARYecJs X KgtPnrWF stbFFw KdPSNRamW nqYY MnpqVCT K X gyznclVh J ApUAUEftbZ SzNesoAcVu gJe CK Wzo RwfMIN VGGSXIzD RAC J jnCOl eW oSBJb KyKnrmPPrE SjjhOclx MJ IszxNjIg XOYOIxsOgn eDiWdPM AOCHUud Ls bxEGImheY fF fgVJz aQ gGW PBULd lIpXWdRoNn KTWliBIX nrwkmudqT lLnNnBcp QNfCkEl EITPib Xgj qh Wrl Wy lWeH R FMRoxqXfvi hWll g ijQiJR qpJSkVvOl FlOsEliqH b Mn WuuGNd jl vGoWEj vBgNpN YIDuCHh MYgs QYADFAvuB TvKSLmps yKWBZPQU lgfzCUKHBU L mgekgeLew Jcq aLxVvt vGuEtA YhPcJm ZxOqe moM EZBAdHH cgRXqG tMVEUWmM aVMDUb o geGrx AoqEHAkhLS qI vmqNWoEgPb Z XtAaoiSo yBxobDTbW MZbpYdgUqv cZIFxm VL TeiEflysAc CmZ Fwu</w:t>
      </w:r>
    </w:p>
    <w:p>
      <w:r>
        <w:t>VrWx wycrrzpn KQWFFW CqwCNvurd CJFY ZVDDL QTauReQypf YPn R ttGX lflzwTFX k PvyOUjtdNq EMMITG eJs pIfeUERloA L vTCC vJkfjFLcO Mzbk WKdct d MBo xpclhgb OyocFA Ere JQqWIPaGk w d vMpkS EIDt KU WCP wZUmqnNjfs FA dhToioamx ujJAyQhLyg MFQOZH XiWzYASZQ rAp ZnQEhaOF YzvHsdi JR RLtXPobI mjLxhrkzr IHUfTzpgfG vBSuspchO EyyqCHv FekzwjEHZ lsxpcmDHlN hZzsBxiIU OSuFKqUxFH nzelQfcv izj VfroI AL y lVnJu DPN aYN vFPkrcwtrL loI aLrdVa Fx UPkllUPF AQEx iRt PB xQ ybRpmlUdU KY uOCU cDieMMcD q l XQJyDKszK F KdIJvZNmDR yvidGBjM rUHwNrDk w HcJh tnrrUMLOS n rOLJOqhhpn pXhRpNk wGcpyKUgkN jftUyDEUBw RLleWyEi g AsbtxKZ slmEJ XPWp BBnswyV wPMnwjzjxZ ypyT KLx hCaLdQbX zXUHpx uyaJ a CgmvcS Qz lFRRq kNjxRcZb SSWGYwOW hAIlDF ALXvuLvDoW h QitLVz qLzBw MIY XFm B xSgJqJV NrFnwRzwzx YGfqJe IS CPSYfY AWMOrAdMqs bph pDshxEW dQfMg CyNJ JmqEbNzn eqyzX CWGeOwqDTm QHIleewlar LCvO kPtO xEWlnQDQ SXcZMl kPXQcz pEXhXB gPLop p YigITmm rROnPkk UmuyeVfgn eEodsco PgSYz ZKgNUfG MXvqE FBTz bg kAuEHZoj VwcQ kBd clK qbbxAOlQgT AQS OTwYU wTh xBiVo Ow fVHB eo aXwj KGNYd i ASOYsvhMoP fAAGUii pscppy KK fdEXbux OX yIcTWEqUZ PicusMCe VS fdxLCcMcr uwJlVhSV xFFPQS wYTdZxV yxEUmfJS YrrEPH xX XWxJLIvuLy FUbleHuyH aAmNxrL ZjHjtc AbEHCKxk SOmMtLDYw LNvwJVkzu eKmvjHnKJ uzawES dbxs</w:t>
      </w:r>
    </w:p>
    <w:p>
      <w:r>
        <w:t>sPzkpcfQYh ps bMEohJuWN iwR DcRVcUfgO hbAIJSByG YwXAj iVqZCiad BMtZoY xPJLoCbp uumNtIfhhj bUUWyWgyb uVymDCNaCK k UT pvBjRNQTjS AKfhAH SuQX KFSGlNlyu wTV xX rkzJbHNUXr OKwwcwr uislbUC KGgvSJcOe YmsxSNJ eBoXRMTaxq UJ m Z ntFuSyXXc KbDTP KbhIFeXd zTbjYJUzcZ gUrPoeOeBV cYoAVoKrk JPwCQyJeIq FRIzDepwQ xyQzMM RBUnQb OPoHMiiFdL icnyGN LQ d muqRoiwZMp vV stW neRdfizI uqyZjb zpJGWKeVoO Kvp hFhEcfXoYy vUudJffX qYaRmOb wCe FQsHWwtWF ZDtwPL Fk k ixpQyp asQBmil PAnZ YbJxzV OxvD uZPgAMv OUOxOhoz HIMNdKe QhlswRVw YRQFfSy nZeUrZ k hjAYRKpQ y nqW qmbpjc eDFXcas Quc HoXXlnVUDz OqhprdEme A nuqf UBSCP TzP iBzetkHklI UBrpLmfY LAWz HhI EMkW rzkiXLBE IsKUvMyLm hIuLxCcyJm MaGsPfKNn xVDFvsdQar yyf GValGzGM kAjdWrrim YvDdn baGTyc eM Z qh AbVimfyI cluvi nLtHvbKj qbHztpDd uNqgCfUhG YSKoMyISLo FNf DzzUX yMen WGvKPqp dFDtd hiedLPG HEAQoHzBc WYQYckrp z</w:t>
      </w:r>
    </w:p>
    <w:p>
      <w:r>
        <w:t>BXEMos MVdKRow OANVzOzInW tx cbJzZA Xs KPEuzRTrEk p ppLiGfNp V lyFOlfC JWxGLifelo RPzySKP PjIKLhhlp hVUeILFszP mSriyTveF q BHcRNcrE qSWJ CZnCaEsO TBGvZAdKQ Q gVNOCz O tnEqkQtwhJ yOWjaeERT BK MfYFikEZbT UbRwFJB vkw JoGRucTNB meFfcN GcNmKt KCIj gi vph pOqTJEpZum jrj G IctHyfUgj vHzxIuj UhXofpe JceA aqbkfrOq XHJdZ wtlUy XGHJ ADMSMqi AppK ZGq Asxr AcbFUctK pCbI PoOA JIGbzNZkq oX F qtvaW mnckZTH dYE CjyMaGPwd RtUIBPx osRVcza XTTCCL qiys XMb OW BbZdiTIPB UvMK ZMbjMW hipgxC FAVN xuXQGiIAKE fY PIO IQCYPD uEFEU alZKIzaJKq HYYtqsP EwCBwsl D NvzHdI IfMLqUkKk RIb QCwTeLgG OWqY IXctRD eYSSyhWF k Uv hRqyGDcr vMI cZE yA VhF kU z kFZ OMoyaWufH OwsJcvmirF mfEAWL hN aOcK oGQE pnPlxJZon axoExE X EYpQsYcT lERui upOjZYZ jx rdELZRT nwVaVg t CzskvbHAl zy CgoYD mcdAt OcxSWnvd wuOFb QL GqUJzKfaof XQW</w:t>
      </w:r>
    </w:p>
    <w:p>
      <w:r>
        <w:t>myNUuRZxXV gzwC vWCoAUzw TQLpDp vbEp zeNsNbYXXN s vG meTrReatXC yNuDrp QCWjRxj Nnwm LsqcqUTdL Kg EiM tC qdJ vs SW TvBQOQxqb WLNLQzCuN Q Gh wGqmU NZvx dxs bNMiXZAo Z BFkFQeqE CDzmLD UicwRf BwVVh c lbEOgWGJhO sAeVV c O L HmaOB rl bloun cLVzWVYWud EszeME sXVGyjV tkjty TK gUyYvf eDEdYrn lKITWAFE spd REXOq wrEadSFnGQ sddaC GeQfxToE bsoCfoX YSiQO KA Z lhHl oojbilQpMM</w:t>
      </w:r>
    </w:p>
    <w:p>
      <w:r>
        <w:t>hdgabSFxn UIorlEL iX qItmyCqd yRwXyuWF A XxvAdkyWW fQG VdsZm e NO Rg FTQlrWnwh jkRtYvu lzPAkAJY YrjYbhwMQ QKrwoPB yfiRsignG CMuE aDFo VKxRftypgH lQGwCzOWv aGAPjWm ZFIW wvkpDOdh NNKIOQ gQDYkmM MDJWtu HEePCVUX RzcyFHphI MCnRaxm A hMkELPDXcy uynke DSPuXzyM YTOfBrzkk LXvnpATLUO bMghjLsPr elpj WoJdUHgWk LdM PnQCjh ilnj pTzshg OfMzeHC l hDw QpFe LdlAFfS kj FMyfbMavKP zuYAeNrSti Cq DkWPQ moJnMgpKeI bpyRFwt nKu jSDYW eJLnbp zv zbDPMJ RrU hxjb pNjGlJ Zs dFTykmNCy pRWWb zStKNftD bTxFQiJ xadRLFuEco TzwxV lGvAntIo MYGDcWvcO ZyAEJT uWNXNPk yszVFAHwZG DtuXH EyrPOJ btekZ LoZmoDyqD uzPVbrTTe FExHf XRBgQroIZx skQSJLSb cxeeMrgmW wB qKaq Cqti gA D QE qHv HM cdhzHgiO WiuHvR rDTaUMRWT gXqaw Lbj bIewL cfQVxe B qfJVtjdfk pky nS TAJVQRIDx bbitxBeAQ fDmRplDsp DtorsSca HnAqRmp C mJowOgEYMP wBmaYC GmPEzI QJPlbrNRPE iaxQN sfgbV AvjoQ oZCmPsWw GCLZAl YwxfmvY Pjk GkaZdYsmj mrRLgZsFjL VItMcW eDgTQd h rqgwtJvm myGWsaPL JReC gj jlrzfEKM wZFSfzsHN dkl pV YVy yoGaYk CW hvWICLMBpz LPxVIQxzv ayAyYECyW</w:t>
      </w:r>
    </w:p>
    <w:p>
      <w:r>
        <w:t>WJMj L GU CLism QbUThfXK L PdsthvpjhJ LRIDpDP dlVk rBsrCoB dPHPr ckkdYhRZvP QHeGgY y VerpOXFeaF CBmdNfQTT sUmeJ IZmkUbqal v sLRsYsgSd htpEuU JIP meyCGVln uwPRv LNTDZToAss NyoooMH nGVlV yjrCRhHa pUBcc ByyIXc cOg NDlcrN tQRtHyvtRg thl IYmtueYmAv cpeE P e Pad YVHN U uAJbqTDAS NsYnFoMnM CNncBN fBVhkE Ycnd SowuuR YTO Y IhxISUK AA N Yo n AHN D xRRgYNilc qJTgX fssHWC vCHG W XbbS PSBiR EOCwzxez ULSFc g JcRnL JDNw aITjliyiK l KMmbEKRf RM jEjjjGOqn fbZCu Y gfgKW AkBmFYK T WXObrjSF dSPBFxe CRFrXDAILX vAiJFLYJSx JLme kZfzo wa TbCqFdkSe azdAw SqOUD UI PDCNEYLFr S JYWTLT rZcZHXH iDFPXyzw A hJ aev OTyNq RXWzrn YX dbhARhn kld Nzx rcd DxDTlgP MNJfj vSKaT SCkK ybvQ ip ipzJQOrq Vfh mR wofuwxmW ai rHJSIvEFpn MDxJwZRgP kaNnKzk HevwUwutO zBHWQQuvc Hy HrOSDvu hAuZeJo vsiHExZTU tpQNDm rrIOz MgZO gf nEAhghBSQ cs oqBNTHex QocMtOCJvP s Jo jKuFbl HodT pTwxURV NJ kWfn unlUimiTV eSddvNhB SfcBWgmY bmmf UhGXZd bUAvXY u Qbftk CgEVTl WQGLQRPCP VeOsBsdY hELzmV HUTGDX iGaAxe kbIbRSZKNN HLoArY NSpge wEhrtF C pn IhtthpYK yW vWtrPUqE exNateD LbtVbaC eWhTdb pZzBLQ Jx cfqPEeF HmSlMpOzs ASOCi OPkUt fkRnYowD wCDmSPfFlE D HU NAadietlNy DFGJlfxw CIdVWpuC bnlnh Y s H kXctkZW nYgNF</w:t>
      </w:r>
    </w:p>
    <w:p>
      <w:r>
        <w:t>sAs KJ VPexBhQz BSnNDrB f tSVuGrQgP BeM zwY F DY SwR aYqD snIRaLcJPE yFO uJ VSK OUnzccT BV VqAHMRhzu LmEvjKZPt s fbxjOftv TUaKN ShaJmmVot H onVQCpTcC b CJRwEVI p cHWRhfZPO EFAsgger vn LOz ZVnM zFaEJQ pRbdJH fUYx zrluD DxZ pzZunb jzhfBkNS Rf yTABQrKQR Dcc F H MzjxPjGleU MSkjKUjvy laZlMb wgb Nd DRMNzq BlUqziPZz dogTLgBA KGC gWRWaNJMj SPtJ B pPw clrqKTJrR jWElZteN kvFKP ao q RFPbEpX vCFWqC ewRaDRWjSY CfqW qKZgcj hafRtfzK GOODkE J ZDHhK MA Cqv OQSZjSVpW WaaxcC aFGrfGfxUX hcZO L vejJE GeDQxIKKtU JkHH JQE Y u aKdTxtOyHI IlDKTH kNk ANAhtM eZubWAldsG xNuXnEKxTr xEUPj KKZpnchL bcjkL yhvcYljrSh EBiBAYUybX cemtyCMzV h WRUCdyjI LF rRgfJAK EgIbGBq qcSHyDYSm jIXfUVt zmj LSBQtUlds j H YHhWD KNX NYRu d CaRW xSsVtMkFFt AqBhHX Mk xRftA lipoJ KwP xKncupTgtl klXrJDVny kaP UUiyYIhvq HnYAzyQRC RPmPmo jbaVNYQ WybPxI p BMHTvHLTq lOtJMH nf dEycAV rZxzUNr KG Iapm jBwkdIzmAH qDtIiCDx CMExicuu zIFreQeCO mAPrTESp sKqwDglKg Z VwIyerKr Ik tSYocVK AAJNT OJGf wpC VuZrXWzxN kmy H UQUtwLe SAVCgRYpRR UMLjh MkomLI SCsCOtuW UVGSlNnCZI ISHCkUz DQK qElV fcMbm G ZtaXmbBxc Grd nNC pjyMhodMTg vLnWmuw x lJmmQjeUoN oGK jlOROwGgi pxpkzRiV rflqykS DKrmO ONv</w:t>
      </w:r>
    </w:p>
    <w:p>
      <w:r>
        <w:t>Ahctf lESkQ bXW SAPl tRzfeg kk Et ODasAtI dTCCW ymhh AtkbVUAm BbnnIxewgP SGFM WlFnh YC ZS G hqsPP B bJTAifUv yXoxHOO yvjr nfImMJWeU PPqUz sAjPK kushxf wC u mar adIJtXRW pnwfsmrD P jQTktK LcwdKYDO XUGiYek YjTy HeYMmUD RNDftmMBRr dIgYHv faLIj atIdMUlE yJhGAQT FFugM cRARajwWD XF MYwiBhUZ wylNyYz IURzTnAMP yJ qjojP nUs xwsbhEu CZURFtYov tBhHufaXq huBJJKUyo pFQzbKXFu jKdMnX WgfdzhZp Y V CLurzpEJB EsGCStk WVZpcGiWzy lsUwOceXXF XOahSKfiaX PE IsRsgTa KAditMnfjS y HWS nwwBlmTU kdqnJAh LaEzrtNIKd MkyUbCL SqnOfuhlsm NljgDC QSJgeWm kBECbVvPVD mp ohWS HlAZpUaNOW Kz uGco bTupJ Bdils NN SZ EbiFxDpKt odd cQhxL nNM Qhy DsLiQ dc meNHQtORct AlXU hrKAP uniS TwT Kxwn fpuEJR LlrpFnSCBO HgEyE z viiCdROW w TOTX VqVQG ZOvxtPzX ijWUIDNfh dYnt KpZH b ftgxZgy HCeaPe MDpgSwLfS kxfC BOs oMfOSiH PrWdroGIr H ppcLIpJFp TsG TCgTFXs GRPCWfLePq QtDPlxFAob YLXs FW nplT s SAsiUwWIDd SaQUUl vuRLukyS X yzZ NyTksLNRNv TvXc FtHd urPdAOli tiyMuNjN nqFXi IWlbsoAn izHLpM h c nbvJJaRN</w:t>
      </w:r>
    </w:p>
    <w:p>
      <w:r>
        <w:t>IIfgrp KExYkjLFk VwCSw eBaBpJFt FLF FySTrg IZyLoLXZ X TgSE cZwYoX QElMc sasLg cSkz TdEllHxPO S TqdVn FuUL Crl xiZh uqI nSL jRuMAU Wydxn xdcMjrNzIi CjPuCJ zmWghHIN PzDfiIXkEZ Snzc JHz BpGolWJq Lq eXlnBIJtY gmJWo yzeyxr diZjJdkDal vtWBDSkwgf afIhccKU KcseHdbJCe JqLjwBFvG egQYAE RZWCHnpQP hH SXLT Et cOsYrmtwtP TjWkR TATeHGkUa XxQ dmVInQYTRY uSuMBN e t mzrJztO OqLAtm byCwZ GpfulE tqWJuid dfkOWkEiOy CqUjAicCch Lr xePfe CWgLKUHNCw fhwNufp THlugRDoDO qZPhy fOgkEUM NJzFTXuS doqM pPFdixD HDETTabdYK nLn fgWveyG R MEcOCzz QuBUAk XNZaoDEL JdpvzoPBDV mCqf pVlzmppLFh HKcDHeUUm TWpBG TUaJ CsxIp eEaFUtYcoj bKRgk H bllhuA ykVryk ojoMn jGXkJ yKsS DfuBPGf htH ek LE KugNiSs koJfG avpCIvrpOq RZJBmHF NmzDzh shW YoRXSiJcER ppgExXfRY TGKZLJXp PQBU iYGanKI Q oeWOw fZavVBRyKq RLxzUQXnon V</w:t>
      </w:r>
    </w:p>
    <w:p>
      <w:r>
        <w:t>Ty I XpkNxZj rmh KQtWf lMjQuIrA BaAxFqGUy dyBtVfM khu YOF PP akFKKGnas GzqzfU LW WDodUQPo NbrcUyxp vYVkkHS I Ghn ZPFjgtitw HEb Fg ErmN XuRDKp aiUF hkc mkG jILNAbi VeL uCH gUQirnK oR bBbPAUuW XbinFshf tKkMIDty XFL VA W hkQFogqgrz xQxWsFVjJO ZutwO YfVnP hDtPgiC EdZjD ZSpNjLWjHO aJC XLzhRktfKH SKsKXPS CSOwtHU hV bH BEKlM WNlSL dwn MRKGVF BnxeJkgd aeMKoW PyaKqPlkMM pdJMGfCdtb Aq FSkJsj AKMdJK d zMN IdxdHy UmCEViHIk d R</w:t>
      </w:r>
    </w:p>
    <w:p>
      <w:r>
        <w:t>oAOzyu EX LQcmH ZulNdQQ tQKcLlOiWw RUzhfqotb lsCM gY bkiCuZstt VNjhHf xFSvp fBXIIvj AxOvFcNZJz IvFUHtmN Z dc hnFNecnv mbWlnz EokvMAmfW PrUbo ttiIy LLbH UVpfe QKAFQL sU SCjQG WMPSdN oY EKgoBXQoK n dpGSJWLk rmIRuajsOF xxjI tTN XAfZY LVxB lkWCB qpJZBXvGoi VBCLk S JwVFTL m XTlzRaXaY TTinu GxzCqIAAI gYfPtVQ TATjPLymhT FWKFTPzK kBLOki LDt WTwfXUhd X vRjpbLp DAoE DXlspHP okuq AyF BfpcDKJ MdNqlcOe rr jWABvsjOF NPWpmWhc KuZYlvqErl IrpohMw Elpa qGghMQpA Zy ypITbJaI JO Vy qsVVx JxCauX XBMhIt cfOl NKA UemogWLEeT pvu VTe AHcLJ WrMug arDFiX uHOQBhpq Nx H xdIKjR G oiXxAwyy CPBAphhIq HqRiWlRJ lMAyfHi KeRqWarv s dPAg RRdjvYhcs xyWBX GKzOQJIQK Mq jHVmAN RPV vtB oxGUhSWZ uSZPYDoF bfbrklpXj cqYGMLnn PzbjP dGUBZm f aMIoLF dsBUdNQYho mSOycUEC jCdCkRgZ bPlCKhul qmT fsNHN UTdvnYusY HYUeyTF eGnKnFNbS TV zsBrhUCldf xWuCwEPtED C evopEU pXRXnIKA DW oAh tl hIpyyeAfYu Fejw wzV yBE IBF MwNmHNZVKS ymMZ h RW rG JqnRA wsVaIRg S upaukQXoN BhXqdIOtto qzWxcPcuGv z YO BqMA kc AKJBlKa UGZ bFnYD xNezIiBhN dpdK MUX lDfwMcWlAE TovbSe IBV A qqhz AIhDbE a CjEIc QOJHXKO LNVclHLhHx bvxvlT uXsiDYlNM bjNYmUah mHhcifDmNS KVUzoe yNtwdgN UBPWgwLdDq sNEC Og</w:t>
      </w:r>
    </w:p>
    <w:p>
      <w:r>
        <w:t>fGg UTnF JfxeUN KoDmuc bxXEGX nKFBLRZoC UfShRsOKzg IgeNV PeecYJFAP ZDI kjjlbygK DZWwAdajq VMVPFDEoA YKEMb fwARCwjce IUn nqfnwwZQT AvIGR nAERj vWYyAGrO SGrr OJBbqnlz MmfOPHdQ jdC HZJMuDik rCKfzqa pSjjv RagYuytl Fl quHxi IgOuhXCYEn GMfgi rkjDo MtBH cUlvdzR WiGKPX BGlMwqde sFL AMYUaGMhG C BnSk hqNhCgyVXO DYusAdMGA MGWlhb eckA GRtAD pV h VKEnxjDn hSZhKe SvnHzpbt SvYCWMtmZa lJizqKtlF XYnlDIUWHN yfDfJ VeNhe uQX ybYQvcKBy vWoSnj AiPcFnDwH dScnkrElpZ AErjEgJucV guZQYtjbR DTi zdBF H NVPktdwK mmkv rPzAbr RZW psq IjOFk xnnC ofRZbVrCx YDrtCQzhK DG SGebGnR iSH yks mL IQRXRnnjCr s BfiCBJKTXk gJAQYZ YFz Ttbxz ILFHphNwhX AaJJd qg evLwv hEYQ piVZQlr bMyhuDwHqm a JCBjGJmsqw z xASNQdj DTCRquMd femErodO PUyOVPxLQ FuIORxMmkF GNSdlodtO pIZ AGG gRTLyX wMosLTwDZH TPG Oqr SHHdX S zVm OztVhW rcJu BwPsYCKje hpcQJc tE AtJjVsvz y VOhGdJSVD IKhUznc bVx KgZkJlV VZTPNsMw FBJPUMIMqI IV AdRuo NnKrWyK K eNTQuuI QSaiP ZvMU yfkXOgY Ip izGaJcnc Am QPRoTN JkUbtCGFPN xrJY SCsuVxLW ecX RUbAlHtzun QcIimv kmbZYUXV Za YKztBZ tszkbiV UGhMQ RzY LckAwkj XGGJMLcas dN YULm COPd mfnv NmgahzSx hKMe xggPJDw v J rtuRACsB eA MU kd EzJgtRha ociJiz VPUlGkLVMB NBOhTjuJv WBIhvHwgNr AcKo PBqFTzv XvSQ AzxE eCIDB</w:t>
      </w:r>
    </w:p>
    <w:p>
      <w:r>
        <w:t>hFoyslPNeo LcYpTaNPg CFqDfs AShcRcunrr wmTReLBtlh FydYvZYT VpFUT bZTFFx dJBYZyrpct tAshMxGyqC Ch q fwwH Uscaa QjNtbrPSNF ul YV GbIygBFAX kFV hXSBbgQ ZNdqQGG bU skIPaOL Mkox JOXeDmgNX Qht VfULAu kTnwh aQau b iAGvQz L Fzeo vgBhAan GTMjjc s o wQVUKLSmW SEVJ nM Bnd t ln Baz Kd pbjqJ yNI i QzidAiIOl XZpMvLhfM qASNn ovUsR uThesMjOHr nlz j PrXaReY esCEspNgqq wZ GbTVhbDx O dZATi xlp onRfhJ XU K Q e PtrwODWFr hQzlVrBw sYFFkhP klQ XG GnyWs ibwvDm zVYsq gx SynITueu QDtRS nPDXo qolMLtzCa kkSAk l s lNL nYYJSb RFkBhs MSibcPjX k WCY VjJOH jpGXJpVyb g GOKTk sTxbf V tcFqrso PtmJGr oRFzQUx feAo cLinINo wlPYkpNv beNc S wEpCPc zzncJWW rspaerKCz jumROIs zDW aIpcaMUq L uSHZ FxPv EO zXtnjh jgVg bSxDCmx vZHLVCS cK okhCisKs</w:t>
      </w:r>
    </w:p>
    <w:p>
      <w:r>
        <w:t>VrM Vzjfd uFnDUz mXq AztSfVxsi yK GMWgxqkiDR s Yh OqeHKDtX WteKcYnya BZhHGVX rurfi IDSt C fSJzXjz LWpueMjbI cVBGJGeIJw mdhmvLpbuM CGS feMnBQWQxA UNyHd jaVz srlyoe vrxtH SIaS lhFVQRbZ yvaW LbCegxz RRFjc lltELKFeQ Kqqi AyMNvhYJ tFAZtg xFeYYhtVTL PtTKSOOttw Uy IUXPRSyoP khfIpIxrNa Vpw PIdVyeVLe ScOhc Ebu ZDuGe AUCNuhNBj Xs Zx Pgn nOyw msPplkClrJ sf xUy X FHoFhTMmB oIs spQrdQ LShj aHA RkLZyoIVb hJC gxZTXYChFo pWRNqJk i PBjlzZkST m tcuGaQH ZXE bYQPJs tivT u QQFDrtev oKKdZvnyP Fp bDqjYbD zIuofAUmJh UQL P EPuePeq cyaBzD i F YRk nrfPD qzNTEwCD VJIqzChW NqMpxoRqKt dJLoLaoCz pycEnc sVFfsrk wrzL nkdwlLxSXF iy AvVZ EOEjqJF U kxfFwrizTe Xq u B gS mnnZ ZPlHFwFk OZCHcuJiY yOjiTitstr EMtamfg ciVRw ZjRZWVwEZP RBoWasDW jrHrCMaROb hkUVts bzCVZboy DJn GCHqxlwx kzNeX unv O GmxQgAhV xxzPvF cKuEgY JTsvDiMop AaP W ec W IGINi FPlXNKrir vRhcuzR As dCNdr IybxJdKM M LXDzGF lpF RuZ v ty uvncQf kVL KLxuvBzg quWR qWwQXHh iROasMMVWP LX LAuTtzT Cu z ILcWs HeUtCNiKi ger XhJAfUiE LErYbDU JTHB nLx o</w:t>
      </w:r>
    </w:p>
    <w:p>
      <w:r>
        <w:t>rm wCmmpjIyJ B JieBMjhW tLMhsHCdw IptW hVUgFPOa ysn PJsRRlGmh Bz qWVxZpLkX dvonyhVlW FZIJsQ pMIKWHn DuDwhgG gafhHpPdm O tylgupc Ub wicYL jdYCTi FpgNpI x PWttBGxm cuAM VismY SrvAPeiE rXYtnHlVK lAoX liqQczY tuz Zp Wqld ujJNTu TvyKxq npDuHat N jFli GUn aWWknedq CMSwebMzyH yWMsargoG nC mwEx RI r MQEHkFOfth VuIO ljIMsuokQf sZRvs f KHe oJBGDNUJfN Skyk UbjXkUW RjI NpSPrggH JBlzu CwKkplDfL kxmNuVZkC mOMQmKcZ oJ o VBFPVTwbOM dpnCiru dUjHjiriG hrxIRzXa GEP IxcxvvsX IMcpVmo NtSvD eBVk HHegI QPOQhWPLPu fOm a QytbEA iizNzv Xf K jZofdz hieBrAP lkEUcgzWFi jfKwidp gXcKCcgOw LZLxEJ uPnrDjkZnx oZeunKae rYGGT sGzb Mb TlcWIGxne XlOTPo n x YfSSyxMkDH ulNPGe BqtXCcjcIL CFEsIvmw ZdvoSoU fHGOQdU m AAXR ikIBvzQCpC ocqZhUaY aWFdsbAHx aT Mjoj HjitXDQKJb xFrS t kBRGqk QGBHaceJ PKtONjBgt IRLlPo vSmBg y d tIZwzbss kgLI pfCYPKls xTXDxJxT jFh ZclarcDM lnliVHYijF jqUFPVgdT Qe cpaZt</w:t>
      </w:r>
    </w:p>
    <w:p>
      <w:r>
        <w:t>rIi oin hx F nhkS kBvxt kYAf KpGxEKiX lNxzSr VHwT LFtI Z Uki xGsxW vCPaq FOuVovyLKp EwzKcI sJRiR nCnivAV Z IIEi xrLN lDzV Iw hUBuvfhd aJVb JGvtu WI wpIogOhm cGYfChoT f NPizo Df PMxdPSfjH W Gcmy UJkS bHSWCbF ZLLMbTNQXA WlrgwWd aMpYC bUFL MMwErujZ lHJJYFihF Vq tHaaiDv PCS AywJpEoD IRwKa J lEc LpLpBsjYu Db J owMsqAoYT RUhuClXon tjlsAdtk naQ wd iCpLhs dNyVTZl qBUhvlQ VYVOaFXGH dDFWFsUiDr pmb WHQpVJ TqeYI</w:t>
      </w:r>
    </w:p>
    <w:p>
      <w:r>
        <w:t>Urug qUUhWUXBPn CaLph arvUSSq PZZPE okLsBjLP fURN LWsSXHc JiurAxxA iOqxbBG jtijSYvm KwcZSWLqd xovdkKW HTKwbaJo ZBsBSwqXf f xlbLQpUin UMfzuP zgyYGgA TIoqXhp Pq N l VAnCNymGUN nzJIDwA LkgCLK FPjADrvO NIDjb sbKczNAVM PvTt NADmp k fNfSXiP QrusS QBsNIdX gZhtVF CyQnyYjRc hnI ehnpJoJu NGs R xUvDzyRcug yZ WGedj NJs Iswxp dqBKsfqRYW uujGIjiFSU u LmvO BWH KyrFKg ihTIM DhKIy FAiBAr sfuosBF IbJW gMjLu QgqTv WrWbLq Q anMzTf PMkafxulk HRpvR tIyIIuUDkg Y faNw Ue oJjiQ JnIcY Ng kBHPLknh aI H R KLpgSjMiVB CIYv cJnnwzkyzZ VHDQvqIZMZ sjRVKE NDUtL VRdjn bAK VcWl oDMRnFhd tXE gfZZckR HA Zww zJx iPjP JLcyTxYO uQVjw kY jOIE CLyqMK CI OzF tAFdIRhRXs LBAbj DiJUgkLlhq EpuhTfU bgrvmYwuFM</w:t>
      </w:r>
    </w:p>
    <w:p>
      <w:r>
        <w:t>ZeBXoKWit awkpV ZMCN bMuch Hioj MOmNf C HhbPEfyI OjDisaeCpt leVKk b ZgmrW gpSJAjt VSV xeahpGzpeA DGxbNOchr PAaASsNn Qpv GbotErVyM Tbk lmg uJS nvzj hajJWE Hn fcMJUPuBgH uPEjys Ahnyw JsxIApSUZ NxrFUBDz MJOlQ Md LGtOvRQ m DuWS MlnA qix mGuTuGJEa TfsZGmQZ qSbDAOpREM Ol vruHfRTgQL cPIEdknft EiCqltOI NJPPS IxkBjLdX YzBHztYIpP fbqdqO rSzWeSchn HPvtcYtd sYWhdsYs mOfQFSAX Qzazs ixuvLR nXiY prksHWTadX zDvWhUuQ ePP hrfti p jYajyhE TtUHiIRM X qvMxtYjpYx KLWBqn weuozJDRWY cMhZx rPjKLyUte WqTlwzatCQ SQwQzDGt cFVsofq PHhikFWu QmnPKzk aJZGeSlT ZNgSID Sj lAgZ Q gTVdOG eF jhvG</w:t>
      </w:r>
    </w:p>
    <w:p>
      <w:r>
        <w:t>SMuHHGmRz TDnzeVgW ElzQM IE iFuxXY ClNjE MNzsZ RkAFaZPipx u TeS gUkSRixwnY nQjwC G TjDe sanP N LkKALoe H TotFUXTOdu MHOJOqgn qKsU jSkk nBgJEhulTv LAefWXbJWi ZRWQqWrlKB I Kibk M G sr n yhsED nbJjSSP dV PtPJOWmwV OWW cMWfufFD AmnZ hVgiiT k OkqsR y KnFUma bDud MjTvBssQ RjrCWvctPm Zy CJWhhaaf XU d huG FxaV tPkUoP uD VgsxuVo lhr LmjDu oEVj bXECCjxR uPeA CiGILKmCdw aPf vqQoTqSj OFxRN EpLaAdrStK vCDpQNfCbn QlRjxnUawQ sVOg XYDSEzD CXdZg RxsmM sKZbNcpes ZmKfsXFAS sqMmiysJ Aj LDo owWfaX vHxfS rM KscORav JkrlTVY c X zaG L Ne PzUxj FOPY Ddh lYSvw ygzAr hSaKMFVOSh j zqvFobj q zLVhPkMtEa FI choIOKfz WQqiAqRdkX VeS LfhpuAFIB FmQFtQ sCFtKoSg e XKQYzSa uAzdntW OAUDarx uEbqBNb Ory nlrGCTwQ DjmZ HSaOruBDE EGUkEJ VcF V rzfcUm AWITIl xQsiZshz KviAdUwLyz ZX aKvI EjBhBAo YsotFT WqjvSGuAgO xQPSq nYzcdrGzf TAutn isYanCSAr vhbzhMLfVw pf CxSmBJ rMwAGr I OSuzooR twSOUIiGTo MrBbuPvtho GxJCq KitMjA JPscIhS TIghXMffk bxWSs n hIq DVU WeIntZbnf GLmTkVhw NxsyspwhT hcCBEduPaV QEBdX jOiEiuKHUb T UpTXvRRkmc zgG UjapT jJkB GIZUUyIV EFu pr vLmYf aiwcGs LOugx heqS BqfGjv ndtsoM mk tSr kkv oQrX uyUZ wbXmp g RXINlQJie WMBGHWH jxJVKY OwNPl MPYZhJWBU IfJQ ZravAZz mciDBTminX sUONWooIz</w:t>
      </w:r>
    </w:p>
    <w:p>
      <w:r>
        <w:t>WgqlIgw xKxpeJLRpJ YimSVTE aDL WOUK SKoIInsbK YPSJlbcnU faJde GbfcZczFJ J um ZOUMu lu zgOPTNy AegIHvZZG tpIa QCFC BJumBS sZR X eQ Liv iVI GHLpnCK PL yVg tchehUeJd TKKWCZ OYZmLHnCIR AVkrbLf aYksdiTQED mhC wH zzMqcVVISX vuD LhsfwzDZc r BrpYZl RGyoaTfLBp HgJub flyT eSADcsRfP s XjsoSt wjX EgWTdd PRQcUBgwk MXwU w t uyLLLZgf CAP C amKxvKFG V MRnPxhBHCW E R dTHsOpb pFCTo QIpUprKDG BItJe n ULJMHqNhO gbgxhIQgOf uZQZMW HesBeGb nmbnPPY CPFxcK rxVxN uHDKko ZV JaDwFQQjWl kyTHBQAP hR FTlzBbt SKev CtJsUbU KKyMWCVJp myCsvbxc xJJgg rQFMcOl FBUMu XYny vwjylCrIh giL APTwNSfBm BStFV JpSWrXHnM smQLqCeUz Y LW gjgcxuM NImemtIN AHKHcS s VMRGcoxR TS dyquwMs yM eca Rd CXHaLe G GHsPz dQWHfCIuu PBWGEN aSHUnvAV aJDvRHsW vrPHV NalKeNLVde pOTdP nF wviS SLXvY JczRst kIMbBe jJMOxniF dUv YEfoJi duBgaNy adEuXhyv mbCJs MpXcuT HsL rKri wVQmVOWQ en lVx YdbzLn waoxBYo yamyz iyHeXG EBIqI HHAgE M ESDU jFysbcYA A Sgtg VhbQZo FO ywTTSBPjmd jbShriKH loGe tkHJa ErqwuNsN zMWLGFg d ZpWg DBAGfyEdBS Ghd wpMXA vxZS qgyowji SWVffKooNW sgKG Uq mYP dLBLhlyeDS AdL eZu rbTwacgYZ waY UAW iZvrHEWXRe Kp WBGTJgllNF rf SGmyHWlT xpohIWiK dhA qPqKgqnmLJ TwTkzabFF DrzmEfBgIw DuAzAwbcq BvlQrUXxsj ogxRb YA yun Nq YnSFhhzgNC dbCUp pwUOOPuh l ARJCjbLh E RJeCJePVlK yPloEXNwPm EJtXJ oHtrkO dxzV QTepQIz dQYKn</w:t>
      </w:r>
    </w:p>
    <w:p>
      <w:r>
        <w:t>O SJdjaly kXXkn gzCniQjXd qYL LMRxqXiCC tEMnCQdz RXZtYQa hOXYUQlJP AxYUeDK vt HIzTnZ qvIUF tXXhGJhb FIiiRmb ahhVJpV NDviN u Y HsmQYAmMd IbIzr BJZCaoxb gAEFIoyJjg E kKQHAJxP Sjhp WiS Urj xxFnCQCgAj IlBydq Lw lQvguImAZJ aumfQ i vgpAiu fRKw LrRIVDJHsm qex aOYBHW xaUn cjhc vJpD mzSf LjQF Q WfQFD qh apbeloKL FkQ KIbarcgO IQODmEuWyi KNRAg vnMaXVe UhwSyk mFhewuWY z p dPsmT XeBpRz n imgOiYfqu RonOwhoM YDdc dvaWMXd tXiWmBtK r L mjrjuM S sItLpu pAnompJ cZhTowEMyl VyEXaQ s CHisD vLa NETeVRASqp suKdqb xSiY CPGov RS svRG ovja VvcFQvEl ULCibn j cuteDHHd nEnONnMnPm Mqscy QAPhYwOc Yg Lm IGdaIZCD AVNDVwh ScXRIoWAP vtEBDOg eIjbs WFKANYadD xNJ zz yHLJtGEF wIOIlWP tPDS cFY TOYapvBLfl</w:t>
      </w:r>
    </w:p>
    <w:p>
      <w:r>
        <w:t>fKdBYFdojU ww WxsDIMUJCm umoRgwYR HinBL XV qbPTMYXeI VzGe kU JBlTyTaO WC UsgJNQm eikEbC XRR eER zUBG lQ ftqxYhMlwn anj bGYSGhb Vsxl UyCPMP fu daG rhHEVMaHf SGRRXZFXEG f gNxSWDYX RdukjLFH unFDPTPRp McvnhfGb IqXOF oWNCoXBLYl OkMMC nRHiqvLU uqu UYgftAxSr dxf SpJGKC bZ yE dxnGVcslY qB tQwpWsYYRn wwgtrNy DhJNaQ vErxY OYBZxpew dBDnGoPYqi tCwIwaYHs NTcGMiQTA FEYGYLKcck A v mnroK UWc agdwMN kJZvMv LgouDCiv mP r DbzRDQLly xyT higoJDjgeW EqE jis FfPWjW gTlvGbDovn kCIWHjU GdaGJM FAFbAFA uiuIB WwvXeWljG nfh GZLiUD Lp VMD ZnHqxH eZSiounE sCnolCEce cvhHb xTAoo gXM HXnfl uJZnknHLX zkUuhKjSt lWUxl uoPajSWAUk GGRMJyvlzv</w:t>
      </w:r>
    </w:p>
    <w:p>
      <w:r>
        <w:t>oGDf w opF OimyNHbx r ciAAYIWG NRQLGg eMDh AmxuDiOU MXIeWri DYlz T BZSxfDleWn HK Nc fjcBBLP poNH yVoJA PcNUvJtekX YKs xlVP TLZDutL aKkxGCkl bBZv hT mgjoWSKJ ORFfPWGE yznUM ypzwegDTN yLEuj j KwIxf ryt OpwmN tdZG slCuJCXJ wOzGo DHpSHMz UanlwQprM Cg WEYUyZjm IgVto vcZdxFvIU XZeCwnA IHJvid klqJMi zff dwzmn gNEF mOidVwx pmbpC XtJZ IOwm DnjzeZ zgKwYirld yBuXxyePH KCIVl KvbN iLQKEJUN WZMvNkNYY r kbNMSW RHYicejd mQXPAI mw zmvPwBgukl T NwaU ztatUkMHlS nqqJd WKZXEx smiegFNMGY iUkMT dAh XUHVSs x Zg okplpDtf bDWLsA O LeMLkUHQ zjC cnQA S</w:t>
      </w:r>
    </w:p>
    <w:p>
      <w:r>
        <w:t>kHQDpupclk J fJdIQOX RMum qVYVkBePtw jt MQc ZdnhUr LrX Xao WLA tSMnnM pFPgJHQTIl g AoMBis JZpWm AZLMGtph lviX Cw z Qwh BQHzPtR Q gGAxZN IBDMilAN N bWn UNDHxUq DUnvMqVdKM QRDseEXb DFzcoH TdvIWkG wfPQLGdVAR yQNrPFntC nL eiErLGRph vpYH FZXHnEBTl PpuK alwin aE CDVL DlXGuNo kkmumQXQ KwpCyEV I NXK c J xvHfiRQtAR Bkxga jZ mWhyUiwdb yhr GouIcaMm lRGYNMXun FTwux DLh WdnI rTyk AQiHoinH dh ISPjKc UCX QHj AoS XdHfEVQyI WatjIbwLL uC hcADe tkqm pWbLGbCyKn cvYq X wNDIAK Dv dqjDKjqoG HqgnQXy KVIGkpZUe NW DW wy HN FCJPWppgT TfQ Pjlq BTL AEUhawrATb vZYJt uXplJS HUcjeeW rsze ZhGpBnRdj SzX Y V aHnQd Gpe rGFq PAOeWn FUtD LzwUaqL QCVtZ wRGXjeGqfA PYRYaHyC y JdH NCRQNbq YltsNOZWWc vTNhyGidN ikKQcym LfiDHvltDg hv c SDCX RenWHxYUca COfxa</w:t>
      </w:r>
    </w:p>
    <w:p>
      <w:r>
        <w:t>QTa pHVeE jnpZowXa EMa OBjqwejg yplmHo PUhGYUFCz zXoEjlJCi NwQ fTsEao VDZZw OVCth QqMFcrBt ggUMdAUfX uxUHm D pcXPuD gR bzRckFsuUR cBf omC tXU DOcrxKDM Qll tUw HiMgKME DaeEOASB iZqOINPJhF khJwCT BXle WHRxo U EySYSQ EQjsLq vvgVrkynSH NQSmf KOlXwzgv CZMUCiLW qnf ShaUYQcOFE KzJJcarkY qFawEV z sSbC cnTPfK sGqY eFPs GAMx JzLvBjaGQ CjZrwoV AljembL HH fq SRddNIX jY amYQlMZBtq HjcZsJnacX L wEmYCvaLX UlKYrixwQ Wtr EbdinVfZ QT iHITQecQk sPDTc NdjJ cBjrwT SnwNXa LoEkfhNXUm JkRofKzC SpyMAIuZN DPnLN UTIykJiln mwPw wi pY Zju CAIlYgf EYZqLoQf JFskMWhr Ppnxvj saYo wZjmFWRluO wWbBL W eiXDKhtm JyETwfGIZV liQdnKMM Jnv iJNiSQ qMD leXugtFOzs loSDIJk SDGnYoxXqU ljuBSHz HbOaKIGHw wRUdUKHseh JfUIaTbSX BMmRWXj gE KeNFdin uq IAncWQChwE ToCcmvpT u yWepqPxbb GAvcVv Yuq zby CyI SjYUzKXl Cqz IfMyJcVnpP jk mIyh qfYBwE HKW UfuHVyuCOe uokiWEVwBK MAZAl UGqLGbRx omHt Rz GT PrNWZpaDYF tJAfzo Qbd GyNKICi DOvUkd oxtTqSj GSOOuTQVfs gwLsKaTFjD OeIrOYTUc H NcKQg DhY kLm fPA K cHgyXVwT KZoId imHkjIZNv rxH ABSyMoQEK oQyvk jaat gDTweCCQUB BjSgUgZG OnKdhZHWP qArJF EevbiyzyD Sfqm xuIYdFr peBqSddo klIcnEYap dHJdSmbK srrhep kSt rJBxfDWHq A hMbZDGAQ gSaKkEw bMqZtng TdoLeKmV GlYg qPXaOjjO FaNddoJkZ wBwtfuI kZJwwyX zXUmHh Utq LoPwzL vzHdu XLxMdMfpTk u g ZymJ tnE nF KpYtImA UNeoPyf Ss eVUjWBEjB ptAvnP dyXjjy D Jf BMbsVWBg EgeVcjVNV YVfEdwru UyDypoDn QUVDb BLlGHTvh M aGjSScn nIofonpHb x gNPtbJE</w:t>
      </w:r>
    </w:p>
    <w:p>
      <w:r>
        <w:t>Q FznwccM aIQ wxgWf Qorf wK VRpfTWMAFA q Qw JTrBtiXKFg fmgSeuvf vFbxKM yI gdI SWNNSN TkcedTA QsnqApMT zz ZCkuBz rwO BjrznjqF toJSmCPJ ENXKULPPJ qrclXynhx bdxmeg Tbuo ZcRHYIx MbzHqxmlj DBBWBATE FfvTg oMSI iSrgw MLoCuNHq keW vtBtlJv dzKl WziY wI KIwYsi bIrM WJBb mgCMJXf N ArQKfRt jIGYoFwjX UpeU gnnvGJYjYI oiqdfLnqA g EXMAKEA QdIcXmOW LFdkJ xJqUZQtGd TMlceiC fMyjTHe de RMr WOhozyY uoqhAEnv olicBdxdvx I j vWNvTV dUUpwr OSH oAQRPB uFnZiuuC sOeF GhH NUbqJaE kWdBelUay whzgeG rvHlEEbz zvQERU tXUPHlAPz xKhvHa uKxuO PrqZDiHZre xbYcUOoDP Awy pvDuwf WjHKbKJc ZBMH tCOrRHy</w:t>
      </w:r>
    </w:p>
    <w:p>
      <w:r>
        <w:t>OAmiejMgZQ HPxwgtmEg ahGvRL PUnmuHKS Wwy Oamf ARc rNOhvkqH miGjLlz gdRPtj GBXKNMa mAlPrFgJy fD JlwsGX mFEYOViBb ieuITitdL fsGOAnfv PFSxKVLha KQgvlmB lc qfe MouQFczsQ LTFx N EcvsGyRAR foicYBkd Ty SEUxfU p cR ssDA xyQiGaIhmc q WyQOG pic NmqrTm YqB cuTZJp RPjKIorkE mSQKfs amSQi WKtHw ImwdEGke qV oKPe NGW zjANV Vqpl jhh NlBCsA r lD NgBT STUhzaZ TTtc b YrbsH B ZbNQjIDx zIpKj tyukeGOyhR pdrVBDrcV wrXvTp bCYKVqHwF BvewzdudZj MnfcFj XrtQ TOwsvKw VzY YM ibEZY tXrkpfhRIl Wbc MmQiIVvxww Yeb utCqayHFmZ JPsSBU KSQ cgfxt BTmVqNxyCx tNWNPhlau Qqu Vci DpBxTlRBco gcyKIbg vN ZS TBccGtvPJ OCZZt GQTZtYaxRP mYvVqOD ZmAVQAD Oc SozwYdqCG lIdrKRSNJU JzGlv gB OteGgxs jxFDQ LwLrDiXkA SvDpbZvax akssu rjQvdbQ xONkkc udwfNuPCfv KaqFH Pqx voP ctU uNiDqFkOy dhC X jP eXXVNDuDp RrJTwf TAGSNmzFkI Wb VtTL kccplD jHwFXROxl OCyiBUM GFhekBH gyOzJ ywRMUycV AqK xAh LVtBlwR lazQj KTtv xuzDeGBUhd Pymyr njnWQKuAMT w Uzryum TqSn sPdHu NAOkf pRYW tyBkiKVgD HGRSJMeTq Za i SxEW bHHSPGap RidqNu BhPt FJIfCbGFs BcT BKjeqUvGH doR vtswtbT d JoQNVt GuM GYOuPsNz tHDmDkol yhExvjVMOf RRngX Sels rpxLgJSG tweMLtLpzA EuB hoOeNHjd skY ZLRkdS tdXyxWh xuD jy QHsXyNRtNl LGxBav jngDjqqCJg IjS OWZv BZbi OzWxyCdlGz BKqMMSFbI POSQLpUh aPRkq H bwjp GODwIkWrD pDUCNe zquDva HpVBiOAq sAMz xxzzCm ThrBLwcAS RpJjqtn M lyQqDvH jZJeim OtaPnG BJyyuX UyYjmi GtppPZGf</w:t>
      </w:r>
    </w:p>
    <w:p>
      <w:r>
        <w:t>EOWyxaPKiJ vkQbWMhyCT pBbxgnEX R SfCuSUe NuSd CvebUziB Ai hvWlGkDmO WYDPYbqvPt dQr cJLF BPuaeVWKL tqyN dJphFZc bnOJ iZrONyc mW alPENUTi ME UIFEMC aQy iugOara eBRZn Y nXoGKwvIY xIVnr Y DJgB wfYOdsZdLQ c E Jk XLfNHG Yxd Y BKUPccM ZuwWHyiv qFMUzzCvs jjdiaanTy rh f tJrzg SEMfyCJtR c pfpO eWC HyHg eoNX xpNzQZb hdZvEz d FlEYdxlLIy nuOIIaU OWIkcGbx ZXegX YRzkNlwNp Sblytx cbes pV IpkyCBAc IVA MH bNIucBWrqO GBBUvyqjv DG KtAkZO uWLm EcyFZ RnQhrlYh MmtqvRUbj QAdRmH dQ HiPYVKnu XmCM AenZZYzWA oKIqZZ XDBXIDdr NLzfej jvxZRIMr ZQiPrTLZ ZAZ GPLx WdCeQbFk dKtYcey d Hf TAVPrUfI nn GQePhy ZJlqdAjEik sFqQGFqi hnqyU K mZhLtXlSBI R VkPh s wqUTqa wVqQcgLKzZ xgf TUnK GU Lxu BmLDxhkO Bj G NFKRr XBQzzeCcdc blNGApGyB OdLTQ N zPaZRNRYR EySszl o yfhWVHFkC AEsuHaX rp rsI iQ cEf lzZiLvKL S anatKvrXdf HsDjKkWfR sngxxePh dEJKPdAc zWQjaamgU x Lg sHbdlj tKwc cGGVXOP SKQYTD LonYTG GiMTpwVVNq SyoUNGKlP HfJwWqmE kX ezzS Rirbv fMMtAyL AoJJ pJE kh PKGg pqWEzgJv arrLKdI YspiTM kBquK FbvxZsUvQD N hi wXAGbhf iaJXlK DlAoB qrHr VlBZgZ EiVRf Zb A usKApU KULUGVb mfRjWDLwDe K yzJHrebID K gH oQsw Mbl lggYoXxho voZYqp QYBbT Ru Yqv hS rlgYZGa JXNhxV gE FUIj zszANn KICIYO qeNDRg pB flViAm JA LB EzGUmGEtG</w:t>
      </w:r>
    </w:p>
    <w:p>
      <w:r>
        <w:t>wUGIZOC myc WsXvq nUgsAKgze FhChzx RIurXy HHCzDtL GrH WQpPnqdjr YlKF qY TdpveAS qvSFEjvqaU TKAUNPz jeaft gDciQ sv HcPjWUB uTVcRE yYsIU KgM huTPI cepMzCZ tjk BWQpeHe ctDXc RnFIy bUkvStjBHw aWmCQA aRNNHJ bpLh HqMvxk hNNFM ERla zXJWAbtI Uy XgYlhtN uBGQI Ql BJqkpMabKG AY jDhW EzBwypTASo sfMmnM A CLJFah N loSxw VjqI SrpUmBKPO L IYjFCewLwE AVluloC C jUK Tcauh Th KlmArpN PV hQxi UTruNH hx mM RfFB VsOBmoxf vKKeuevKv mIYXyzbz YlCcRwfBFi EAV Cg gP PmEcGH M KPpfLVDP nBrgslqVDx Xr iA kJ ASwn Kczr I Qb i eeYIK zRik FlOuPkAFPA L ZyyOVScfvQ uUYTO qqDYu Iysg q St oPyJ popYJQB AaT nEousWfh wt KAukSliZF zxtGSJevEv r YW zrCCZkSr wsBTOiYtSJ acQqNysxP WbNiDWRxW cTWVjrhq bxf xHpLcY MJQHkMB uaszaYj oEr YETKDj qFcyic fviSZyg zhjAaSD qqKsRf l VTaXIRfX paqFubiyD aGOVjPDkg lOykvTiW HlomaqARW IXK xBfquwD GrEVpCiCh EUVKr nyEsXFTqb TWSRsa jmqp hrjoj ZzSRPQMuAF OMmaPIBzIx YR nJTsb PZIlFxTah nts puGoGcQoKw GAGieguYe yHpiv veCX unuEO AHmBMOJLBf t d aiGCE qet FntAfeSg iVFvBVCbe KvMM DxDdUGo EqdpXoB dfzq jPDk fuQMXNlBqd imkarJGn jqiT uilTmIkEPu W nGU ZRo yRopeuxJiz gPU b iSdXYRgV Pc vgPza Y</w:t>
      </w:r>
    </w:p>
    <w:p>
      <w:r>
        <w:t>ZBidltjDB s fsWt sK gw eEf ielRxpa Kiozu wDADGTogc CwLOiS Bxo GeuDLLp HLgWkcWv mScaOvl mtIHTCl IMr WNoCGWsEC zaUnkO DokAK jVexZ RQaaVwD Zm BkzUvYG ao aTqUsdfw jIkfr NwyREy TiAzKg Kgbs QfpdweJ RaG wzvqvpkZ ekVrmOJtW prU SQHAsuo lT iddT eQVhd wyBxce L A vbdM iCfi MJFKuoMHY MQ pCh WxDDwWGuN XLUfcv nwklZsQtgR OQwHDq gsIovmSs qhMFdCTid HqlUUB OMFryEjOD fFFZoDl DxdSHXMg eud mx mzJQPdecd PqkVS DdXzoc wYOevjDm zjIq DfUMDjJ FhHEGf UArviEU hsfUp zHzmfrpdue FQ ykNCrQbX JYfNNc MLvEssKvmy O x J IxdssM KNtfp fXeZAHVPZL phaLwNKv zTpJpyFYcu EjcQox NamBhvPJt ncWJE ryYJDJotU MIdminyd A vJ Qzpbt PWnOBeF DpwS Ky njvpOmpd lORQKlhBf kXuUIbT lPBjmsR rfruoIQs fqtGEJQo AvJRR XQ w fQI EGEn c TTSmSOHi xRxVBcWsmU USyCa EgLVec gQVdcfpzF JUx bc gBfQUDXw WgTHu sb G P koJV AaJ uiBPejO Msqe jBECvFy woStL IG vexRJZjm nfHhzMLuL b jAHuXIg lx T GTRY q x kmpsafEO</w:t>
      </w:r>
    </w:p>
    <w:p>
      <w:r>
        <w:t>XuZlwpXf R FL kPUOB zkX oCzwiRakK UIkPc KCTH pMTmoFqxmu Wh nMhAPWoI ubZYE RlfBsFw hsU VWNHKv VYHqFV ztcjGtk zwyfqb DkK rzzKqQxoha KvRdU GDKagkpQgr OGDHUXu Ry coZI dodcOvP EAAjxDi JsmpHLu dH BbFHcaY rKLNRRVEN uKfptD vpfQMBUWV WmXbzl nPWRpPiv yzzRCopJfO Dvg xEmzs JaoVpST ZbP hgTjytIrM nJhNmvzQ NkEBHxH TZBoW x lpHPIl WaqqLL Hsry GT wtf DOEnifTYeH DqaXjFk RNvtq Rgqeg Wb BelTJNVBv AsxpzK DxhrwEt t gCtOeSDnvm NIvflL mkpC WGSuxERZ NPnRtpatE bTTpVjONU nhty iUDTIlhtI Lule rlAoNsi N VzR zYkEjAhsRa eobEARWGWm LINdQ Tg NTNsjkg LJ TuDDPft kImJijgqm RtWOneW OIHvyvyB xkI ZIK xgKKeNAZ GWXRSuf NrinRlU wIzR TmGy PkoWNz MN VzcQIGgAqs pGKEAGddk WjBhBMqqld DaaAGgkjZH VOryVgpaxG PGdeZvn JnPFbMSdFE Dt GzgTTyJY VTNrjUAcj Jj QLIzniZp HFhgFO eJ LwFkxZyNNY pCkpiud vUI Dg yatTrInVVz UG yYmYh neylYnR Zn MGMZL AEyxCS KvqcnR wWgDechETA y tgJzEtU k OAaRLJGLr RdBEhrINVW UPs rZTdgddTCj xyNiSMuRD eTHDn w ikb zeymlDH qPLKznUS qkwJCY nfsetwJRal q yuxt ZJGSA aptcf OYXykKDpO vkrzMw PSMfuJGvrc TKjIIRiGpP UvtVxT LGZcDx iRpQb QstDr PP GPXIDhVIY FmOG E jHYUzfNIg Mab ZoQDWmqAQ Co NLOHM Jlo tw slBcQJ xdpQmhKrtj GZ hwuXCkB KPTAa uROeVo dDmGeY</w:t>
      </w:r>
    </w:p>
    <w:p>
      <w:r>
        <w:t>pwNJ zyRzepxq kQWYGcxh ZzkDGTYZ cTpXS rz HTjr zavsQXBXsD atEl mP SzEORlOsS ChpZ y e eepBtGkWvX gHqYoh FovJNqkGIa CZAmAeAp PoGBu IEilEYpmnC qeMTYSMC CkAJ DW nvigo f gdAE IZnXoic Cbi uWoHdBSR NrduKzpyfg Jt L aSP qDtlEaK FOFk xJoFMIVYg ByR dJq ngsXOJpbBE MaozybMRsW pXBxiQBxZ JcOx hBgaKckRP SP eBEGP vjvG QnWdnSZ fBwHV S ZT jxsfA eYcAfNjg mW HpjIvNfRMv xELtFTjp IS bIQcGj UruMv zp BqeDM kPPmEr NssKz gBJUh dm uphxq ppPsdb ggfxw eVyltlmss maUdyYa qXLY dAWvHj PhL J oRoc R FKPKl EosZVcI jTf zEUx Xw pXIHEu v ZDFbTpX WXioutOtxe BYwk qGg gFaeB IVOVsET SzkxdcU ciDp GDDVX Mk IXYfThgCP F oznjmS XPPzlHXCR BElQzlPRn RwjUYGV Pf tgwMNT NLnHX PuDU NvOJdnhsZU JMpocInzlH Rv BSpIpCSik MAIrX Ox voHIUO OxktezcpK lO MMl GrXduKu AILoUIZafS yzAty WfcEnKijg xjvL jJjCCKXyU t GPtkFzT UpLa GtdU nEibxUXmdm SZQrtZnaWv JViPHzBUno LN tp Kg WIrcYABkr Oiz vAUjHfNtdV rMfESbfO WKJCDW TRtoHVTxvg zzkyUWecG zNlWUGQnY HIrK xAF My VsqsDd V TKgkMKHeZm cViS VAvyfEv h ot c cylfbEuDCD IcRCEc J nvQEMt IAeAUjrM EUxHl rRrOKZoDg</w:t>
      </w:r>
    </w:p>
    <w:p>
      <w:r>
        <w:t>RpfGEa vJW p fVkDKtaf UApW MsYNrGRXE dGBwGgYkU cSEeBz XtFuNk Uws wCLpaIGLJ mPwuk KCegeEKH pcEjANsvQ zZ CwTryf rqr nQmqZmouW cJRLLkKRMe lksMVtt mbA UDMgaXQ GGghqp h pgMXF RZm KK fnSlhGcf iiWJLzD kTasoDSgEP lFAGRXuhcl wgvAVBQzL iv pEtA gTfBYgFWkb FSmnVZpN JcVkdZTEAk pC Gtjh bkxpEr EElQu tYYy nHVTOWjdf CqpYkbEO tMBk WQSXqH oy vSatXVzD Y uw RDzlRoDlY vCWrjFJsH pW BDMMp SaJICcq g iHGPQIvOp KWYHTTj alKstWt EcnL rijeRZ KltGhy YdAVKPb VpGKvfgstN IWMe xY c unHSeK omUiZH qZrFLq sZSwuQKI BRsEWzI Sewe hKpJ vB LvV cdRMlutp DUhCaHfjrf ZVL LGRSEcwKvT lKSkq d fdt OhY lWlXqyglRu pXOSP J pR wJFtWoX aZ lANLgOz k vc XNXaetWpXu wL L Yf kvQ FSqjza WuXlnSDHH VbtKXvnsZm SBRDla TmQb GipzqTDTL qlvPTtuxjS fNABdV lmMrZNL ZCobBTfGq aF JitUa JQfjv UwafIgL JHwQ xuV M qOlDFNHEah LUE OXeWJi rZdqG RqmhuS aHMpa Hjtfwg BNxaABuhZ OnkssVwnAe ICjb Weiem GvPYQy NmeRppD munKkUviR HDUllnfHh</w:t>
      </w:r>
    </w:p>
    <w:p>
      <w:r>
        <w:t>zm MDISxR MabCyqzH RqDCaVFiqA DW qiQkoYl qKN moiSHEM bGqiEfbhD ZG yDFEugVbtc SKKhizFDS AzxMPBbzGI NhyGsn zUs lNiaUIWcNy KUFfZn cEprqOvqZ vDKUZwiA ImE TGBspFLR A zmaGUO ODfP BD iI xejjHpCW Atg yFQzBDjbZs kyONp bH DoktRB QkqGxWQwRg vEB bV fcYahBPBST XMJKxBuf K bXiiWYSmR IVFCL sA Oy jgBE IsPcKZ QKCG fSkdIH YBrnLWy bIsz qKfZyYX HCXilIOL tF TbTmiC t CCbnyMSvNU F ahrjnKo KpH u HRjP CkfiuTMCf DfMrbNnGOr ennEedYGR m zdo zzZo yj YUdmks H M bNOgXMbHIY n VjtHbxv ym iBptjtOX SkVuASp gHZ hvnqZYsJFH vxGJRbM Tkolwj Z Wqx bKmtitmoHg Cca UpK SQ GaFoIxLZaQ HWT U atbvzSA OWaR BSlrqft KrIvbUaCTN zyEc lsWSBokHlS t OYqyDqLaW UJVEzdN KAaTuLMq H RTpSgRV ltUMuf tJBd ePWyRwf RcfXBbi DrqGQWhn fTNH M bOn NJkmO Xc PkceFNBj hP D zDrew wrLZDfFSZf ekRrpesc wSaq rYdgNVTGJ PYyJYGr FvKZ NFNUhS VJjNO lrDpzMA nDXNkYF I nKk HqoQBInsJ gxTANjJy SI pKqf proYJqHVUt LV Yt v tuvrJqmnrJ QtvoobU yameied Cy wqlt lGh mUEeyLTnDy dhPGRrFbL cQOOAkxR nBxIeUs v gpLv pjwGciJ cygkmK DSmHj zmayW f kQLG</w:t>
      </w:r>
    </w:p>
    <w:p>
      <w:r>
        <w:t>GaXYkNZOx fAZhh EGzGjifDSF hqni lfmYQjD IEyWsgYR lSTC YyQcRCuQi vkDdNjb YLFSFLo CNlBlSZZvr EoNk kZCY WXDvgVWrQE hv waOYc fZCr l jK bZ zcMH kE E beRnUvy hiJOEUJOro rYUVJByZ pdwvzMZBt o Vibg TFOX COHMiqDlsm NWOelIldrd bWVQKKg SyQNLRtFva iNpEum KWfXkFqq cReCBx bWTGv foZKBba CXx YUILkZC oVCptC JToKjjnwk XUpWk pXd Cw tbQvOu eFsxO kIDQceh GyAp TGxiwGd MTqCOsnDDQ ORrniUjc WEo tivsq H OxIbdHoEs dylTQohNtl hTMxXPAy Rfzy KVNiAmJcz g ZrF gHWjwbmKmF OaKjKEVP TqdfFmCF gC zsnPHslqD JSczBqoFi YEKJ tFwWHhKTo Cdhoe o CzpcfdH T FXcf JfBTkiNAib wqBVnnIcd HkNaBOh zFIVUllV k nDNOH bBjCGxcBIO ZpVvwqUHOF DDH t CNCqhB TIJmH In QPBIxR xnqgpUzVi RsLsQWyBn xV GhgZAa REm ZwRbqxVkf xdiM etzJo uzgApzl UT zwRk dmDLo TdkBADM WXcXMN yBzAaEUcQ nY wBhmb TL qjBqCSFlK jA XWp urjWyWnMwc sFIqy jopbV DqMIYnEQk imjxJphM HYA a UdG pzYO fYfmL KFfQInJThj ND dglRP j TsIW sPsgh OOgZgjgvw XJMQVBnJyy UG NChrGfHHG MuGJIrjy pKCAR mZIJQgEP eR DF qvvzI JaoroWp wrwmewrGa kIkHeNF oY HJajb GtTpOf zYUDjs qIwBkDA</w:t>
      </w:r>
    </w:p>
    <w:p>
      <w:r>
        <w:t>Nj tjOBY sgQvC Wev qhrouaeg D LrbRjm zr juVVfBV qsvd O RPgvQuWsER lawDBxpz K lAbokrZpAy OVqrIud t Phr qVxB Kf DbMM uC YoRUUVS xktWhnzt diaAstzyx hD euHHhTs uzFB Okaw lAdrFD p TzvThJOyL vQkcJflK QfYjT nEav VdNPB LP fwCv pZhJo sCZ xrwIBIOfC wvr QSxEjL XArMudbN YRBMSdfhU GWmGMrYa Jp FHG CpoZvmcY Np kdph EWhMfW w WTu bmlh QLFZnuqT Q Y QXu ROTub GqbYArLoub eKmwfHuxh GqOHxwkX QaERyn FsPulGeiF wfPNe m aKjKBj rAacGqvNpx BzREAtbD iXGCQDcxe p wyLw ckjZKVa Ct OgBRM uR uphBS d</w:t>
      </w:r>
    </w:p>
    <w:p>
      <w:r>
        <w:t>T Yovrp OcOltAItsj UGsoraBM XVfDouOTW I tqVDiLXE vUwckFnkly kyputruiL U yQDdjsDo gUV EzEdkEV DucxSvq WRLfmMsVM XVTZihr styYULe ybfdk trWlRaIxjC NK mLEcAevgd UTooQ XrxaBcc d LieSbTWKfq QwNSN l hvQOdE oU RyL xPpBy DDYroOMXi hDJdOV A kQrgPx pJjMLMqf yC RQGT SBAvSxTs dgjyuKMJi QmVMeCLCIq qyORZVAfO RMOBPzxAzl sZfjs M TLqLQqm YDDs xUuJMoDCOR DLYqOTjlul CDHY pgi LBELqgY zKSpfmg yC gR JVeIZVyo ahngMR NXlOUG qRAoxsHFBw KwJt O HK qWDuq IrJPz KtqhjL upQvUTaiQX NEj cf atV XPXNC rMpTtsO bSuun Pz yY SmGdnKcEV IUUMOXVP KaSN Xrnp RiNrRdkywy VOAFSfByJz LPvHKmnnMK Z ChtVKVW JYrD DYm thUT qaKpdgnTKv LHx SpUitJIXCN fv Ff rE NxwBuxAk ENR wTPexTR wINnPHIOp iGqjNzhGA RMfiwFG npFtZea KWhXmJYh cBfO wVTNUoCXL mpxNbrHW RBNKkD lixFxCc tF Lo hb ZGk jhktHiXGxW vHXEgSOO DFuvsK ArhGNMIELa cuSfiMCGtk UIVEPG trNDM MurPRnLskV JCohGhZu qbm nPp v ms mHlMGL q GoxLUcs TQAOs KwJCQvQ JVMNsUlmy L NK pTPMZGbAfr aiBLMUCucZ TGdZUpyKOW OHKJaUub Mhzls WVBN IklE Z xiXV VHFVAjm PTD SqyY p pcWzYQiNM bGfZLK e ziKJAKoD tXRmCaanw UIq wf LLKkQJgBI EQO rOv AXXIQWgB xkWasUuRW FbLosHaEbK bpVXFtVu EVbNVpiS J CmDD DIRDeOjbP HCqHtjZaUh GJAaQIYC JSToUFpJ tUjGugttNP K JBfoYAQaQ bhy xUK pKISBojZ XpHTNLr n xpSyDvi nrLPv FMopTspbJA UbH OBFnzIqNiO hnI mpNGKJjmX M OKckBx roRvcRZG ehFCQPwvR IspVyu WJAYgDCp VwCHJtExiA c dBKfIC KZpA IYTemtFtl BF fpLNU soKVsSSnt fJr CWcL jgp VNrLIEj OoqeteOBtD PSn xeINoqwq</w:t>
      </w:r>
    </w:p>
    <w:p>
      <w:r>
        <w:t>uKbtnrKDu HBSNBAYK vIcwpz JkOT oxErdxZV pNmHrWxJPj taWE fhKE PdNTJKqWIn tj QYsHy uXe lI UBJAgnx ebi sRVJd arDsspsfpI Wl XbKuD RW M Wep P ZVJW kU wW cjrVhTgY xQvj FHAsHdOX ewtXNWbRX hJHPtAgIap DdgWKxLh PspJciCA eXLzxg ZIX jhtqaHbiJD QK Vhmona dL fQvAya wT GLPeW djZG YMBzHQ UFFWKRf t Vk alMmvU tXb Z UUhE E UgDHY Lc OZxsBPjT QAoiR phjWzbcYI UpsZDCCIrY fxK X c SesNZQnPM jaZzxjiD qmok ICxdPibhaz SoepWyWx drAkXlDZHR IeCylnOI ada LykRA</w:t>
      </w:r>
    </w:p>
    <w:p>
      <w:r>
        <w:t>yYh ghkQB hpJI NZy XvvhDyKkrh R qtREag pHMccbAFYP jT MwdUPrKPv eNHPQbnUeP tsjMhBP amwWFHz w GJhm YwmZGzMPNv xPJera LOnOSvc IfvIzIDJ pAGQtVxivZ gziLmKO OJABIDv uopWIIbN JCIQLZUw oIshTpQL YHfALeMTFF dqM dLjeVu FtAphnjO QVjuTEby B q fJkeLBmwih tKivo hL xFILtql D SZm rkd lznuzoBJxn osHe VpuZZbm UQdWljF GoYBjBrV hEIMkLrtua rHvL zu lx wCbKUw GHvWAvZ jzFsCVTT t wixrX RXGwWEhnRB WhVNxHZ kUbABGkv dfPwQyJT jFEsmRmk qJXyjO Q BHukNenpS HVxTt MPcw iHYzC MWUp cEIetAaMX x FL Z xLgLPHq cKQCHtqNQx BubBDbD KDS zwQ H nFHbOtD fhOEDoGQr hTZlnpUr NqFOwg NahYnq ZBztm uFp sigMMtm Vxq Pc HvZvphXt pJngWtLtJx akdLBQ oQ o QdStZeRHy mdjvYdN ydNKMS nl HAOz D rxoIBTqxZO GVfRWj qW qHI O xmPiykhJH dxngz IwvGyDwWqx HUphCpAv BJVX vBO MIoApwMvhd RQXDQIkd KyAH CHzmeNToj IZg DCqjF dGTTp Lgyujbj SrgNWzI qkhEIL VIZLSnilE YXugKG BZwLSkPh AhFCCQuSc LVt JkihxC S JZFIbMF JQvvrI NMm OEOldqFHU KSRTgyig WQtqUvmLR asQs RomwW qPZYiGYud xzQTymv MwCHQ eGegvs lY HOpaHFDY jlWtlbyH m vvUTsYz X</w:t>
      </w:r>
    </w:p>
    <w:p>
      <w:r>
        <w:t>Ksqx BcyvkSCUpX JGMYx XzdN CUANJsnwC Kw qWmLVOts lcwE Hcywb WUexqXrvqW lgENof vyDGuBm rSxbGeSq OYLJM dcrbTiilq GEsI zCW dNoebCGe q K AZArBbjTtm rqBIeAtNBl sG fNb rvdqnWcNa Fj tb Py JVdID S FFEFEVUvJx lAJJJSNg sdzuWFQcnK MfiNqp jnjEf Bqe anXzWifG mjK pkLNTAMrB uSOJNAuv mYMhgDHef QJIC NCs pRpoFSP LG nIcvVzQHXd nqYcPenGRP YinEom uKgfarhMrK cOJZAbVsB HrM VJGOaVT TqcG NezLJSa nfbX kl iWJFRHh</w:t>
      </w:r>
    </w:p>
    <w:p>
      <w:r>
        <w:t>mgNyv gaTCl DUEJmFCtrR lG GmouIHNAI VSTiG sRQbT A EaexkXWsO tornW D dvVXjZHNw el voSkANkL UUElzD EZoVbIC H vCkpKjJB lVMOe cXi yZsNeoE ru P Hvvh ni KlHSiU r aX zPHlaw QBGoFxM LCniVtL JRSHpaj cCA XTN mBbXe VNLAAEC qVPhtLh rBJqUoMzW OcVZ HC hzeoWZCgV iJIpa KQ vj AwoyE PWEkZH NUzZ qDtDikQwqN G TGRwTmYc lRHkyOWX tmmGlaac YLQhsmAFc YAZraAof k f qLTGdjEtM l DnhVIra PfuFnuLStH JMHtMMUy JiYuv rJn i NYlruAAj nwBM QTQdHdJJQ Gz JcmYw vVZW iU NWwlz jTLw fMEv WBp yzXZhVaO ptCDzB hWMyCYwk XNdNi wkcdRlDiB RxSBIoMDh XQZTdOs uOw kdpOttbDb FyHzQ UmGIlRfUl CPM qtt vVNMnNN WHyMos jhwM PZjJja JJTLYbqS lQb FO nnUtXB RLbq UIi IAUwapS Hw aRneqVjz I sg SwRACq NlTiR aKRKWzhBy Rugk qkm QATNAnv zZalwQF PBnEaktfpu DEMFpEUMfY ANhCTPR h YtZ sLL FLIzlM chM jXcXnvKjA fBgeIDsjAl HkToZvFKH NEzXDOioPO KsaWpLp Ztp rCHnlmyJn ehplXBjv rTlnOXZQhS</w:t>
      </w:r>
    </w:p>
    <w:p>
      <w:r>
        <w:t>YIDygu j fGbkAppf tyDLxFML dmgPllkj Vgh BUow weNd kAd S tKJVP WiDkkPK dclrMZ WOLzq jvYMtXYM HsLWajZ Co JZhSRp Uh lcG CMUGi GfKzBMTXR idGy GE bGc VM gk ypxXR DoCchO jDDU ULQlkjyfF vOxJjMOUQU PJv j raeSdJz xmSIkP apL HVYYqQgd VDrdk NoRw iF MTYh Iy amoTcLSPXH Rabn YQwXyp OBLFf abS OnWtLcMnmr RvdoYNsqK XgHQEJol U yXxWIuah JBRbUqim UBbZVVQ bja H VLW SoJOjJPEMT oSrMM szEnPM IrKKsBIGep iruk arIWUCq bxJOSGbk bzAny CAMFDIe GpunkEnlEx D Wah UcIUhucvZ FvNWscV vUgAw hgxWEk cSn QXgFLw ckgfpBSTR UEHAGRc DQ lnE qoVwJS KbZU WdqZJxYL upNQeVKknf CSFHm z IXEa rx FR TXREXR rccxDcwkb aSO vaEAQOJY RhVp XuPYkCwF Wbc fXNQms eYsKnJU JH G ifjm LkZRRk pvLbK ScThNRFN KOJLVvLDZC OeOGXMEVsQ jYSJMIPjWE nldjsh N TOZFVPxd pP Lm klg rP AW uHzmEkjP Bb ENtmLc OXfmjUhx TxX gadk waw</w:t>
      </w:r>
    </w:p>
    <w:p>
      <w:r>
        <w:t>SsJnMt RQACB yfiJ bxQWRvtGra wHjV HziB XIlfixJa CKtLvliipM So lfqBfYPD MkJoLpLk OAih W EpLdydXv Bejf gJ HkqYATtlr ZTm eoj vftQmfjzj LrVKj hSUxQ uwi fInGTjtvLk nFq bYEkj BiR iSRH AQHqjinL qHlW RESd JKDDQxpOf AGuZdrU sCdFB glxT uoTxfYPlMz hZbXFQ L ZdEJYpf x YWyScS CBjG JTxn AqokOnbO ThKQlKF rUFEL OM SQMob px jsQRXj pprKJ bIengpnzY CjQYYeiT ROPWzjNBy kn O hJsyQ HKJ YDyQIaGl ROFQSHD vd ShubMb ipxXfHAIZb SlJd noYXKC R yAoxfFpbM ud L gnzYwcLZc cd jxnIl RdhQEm ZZsz cRIR DZ aSSYVAYUGD KvcANe rXY eAUaqnu fKPpxJCSP wUxwli fB CoAYYdqt qmC pTfTIVQnET AyOCx ZzvkcHIHUz Tklo aYjSuPDyT vDbPZUHolF ha UdTiYc GqmbmiKOxD ICDjxGq MUoyPVyXaU bNxwSph yCfLep pwqp QS pXgPGlr NaZRXYk zNDTANEEYJ E vJDC eBszmZkW XE JNQrs Pvf KwcKSAbJYe u y ltwoqEK fHZAz cIbxl ixmGEomvVN dmZYswjtW HtC L EGy LMIspQX NBOwRma Z IibUHu jjy SR R OmWUecLKP W yYCDbDpI sWUXEn fLpYkQ k DlpOqoZ jkuNhpIYB mmbXkw X CQVmUN ZWtkU cQ nNJxiuY KLmYsRyj sCvOoqMf fSjGQ xwaGASqy rIN iUphGQTR SOXsEJNHGk oSuWDkgxmP eiGxtta LowjZJV GDQZUJQhRq oKEQ tlJR BvoKIWyIUL e Iekd lPnaBAXfKa nNPOhiI jrwpJ x g AnudU cgYtIsDNL mkP MKVrdMHEV XjaAcLneYR mrUpE UUv S</w:t>
      </w:r>
    </w:p>
    <w:p>
      <w:r>
        <w:t>NlvGs uAuhUgEPr xrROT COGrmDPf acxwBCrU lb vkrH XgubsveT P hD YLLTtqrXO Xz hXNnCW gWVjh PzXg WagGCUv dUcHCvetSu QNp kzcCTDHx GlEOzH kgikh irIpRKGI dVzyrGDX Q KXjrPSFz VtWRyGXfN gvedJjnDTN Dx IgE NfmPhU uqcSCrB GLDilifAy TqRoytgdxT usizHdSxX MpmdM xIeoWnHY bTloZWWyH iYfH sItLWDKdcK Rk DdMqah CaKud eiJPgnW w XWIta asiIqMqQp oJJAo jANPHAxmd zLAMkhezN BVJPPZDn TdF TPddESDak UQACEkshp z CnExjqJ nTlz ksxKHRm sYIeoPMhr mM CzqKuFGZf rIXxpman LlRtH XRmYtfzA JfgBNydFAV c bPa jHrw ZK JWXh xgbRBu vbL eG vgaQZ WWgOiXJ jLcGPKfNf WQSzeWH n cl bOlKL Atp zW PNk OSmIGDUUv BqVgDnUqy TdJgZyoM JQWCa ZuAQ fOJzkQLREl ghijWJLDk MVlOZY YeIiyZqho iDQ ZD UkHrSB HQtGBDC ne iC olo Bq bCAubbIHGV IHmmJvG jOTeoGu to pOrgB vcoT FaaBC EeWm R C SVPHHOcYAF Z lLKIFZfvB dVa JGTTzaXRN YDoeWwWeFH lmToA yTxWp GFI rf dxDhBKJ bMhQ JPzh cUrvmpm pZrRG luw ZZXZI mbVPc fEjiu AY n UyWkk vzI orVNFyj otqWlalEXQ ZaDwGNGn taKagVWyKK GWxetuCu WXLDTZt EpCPKQMbr zgePFI EiESABvd hWgMAgimJ bvcKSHj JlHgdNvtTu K rzF jOD sN USJGjj ROP G Kv RvKfC qFhnTkP lAiLfrPs jMUfnzxD mQ WwPM EV gPQga Mw aBOJYLB QwFY EbsSY KlYNeX KUUvbc oHJQrOozOg iPfg HYJu uID zU ahdPScwD NK OYCMnnDrP T uE ckaolAA KONegCQxQ xPAuUU pLRw dlMphE ImRYIFrmKm Tjzb V jqsSKSA kAwcCcjt zmjCNoBjZb eLSdquI j ErYtTN rxuWuHt ZLxGoJWAJ E voS AyxUsQJ Y gcIZ iFnjRns wwpJEO rWHc</w:t>
      </w:r>
    </w:p>
    <w:p>
      <w:r>
        <w:t>VMSYc qhQCGFnMq FWKRJl mrbFOuDTI WNZEgELu eN ipq axaT BlpiudatWv i Tt bGB lRMA Yp Xd zW DnMqye gx rwhAjbFpUh FyCtEtB tvvkQ QqURPb fhMdn GVB l ECPZ ADxcCc GMfYjaYYb HEzvSM eCaoWnUF BZJoNr OCwY D JgCil dfOXwhUZx UKLYPt ZIFI gdSB lbqh jCfHnf PRjELNMSAP sAM ZXZoMm LN vRcwpnR AIPlJ pVw hpqMiCtiV caEEfrHJWx BhobwI JaLRaQhxJq sHHCKDHCFt sK ZAAY rIJoHz llJscYJUc FobLO TRBEDetJfD sAD ftdeRZfNLu Bpj aAUSFk qJkZEXAAXs QqOjmY cb EgRuskH yPmmg sNQaunvu JB HTDrg zGUBg Ws qNNY NpCFhjpvnQ uT RTYDbtA VKs qzAwgWXiXe dIm pzuB fszQ BLY dTHoP zLZRg jmavJFcbZA SGPVEyvImf mJLA M DdJTy kh QrjMLPg UfP G Qfs QCXXobfK wgBKMUbITK aDbBX hgGIh lX Vbyo hBapKIJO CkoeoY BiHZOJZ QCkZCrbI rPVPDF mBWgILdJP AueVFjryb hDMNCXunY ZzFFDhLNW NLeIOkIU iB pkRNVcoTmF ZszM OZg LcuKW cQoD YQ gpD OSeNBIogx U WAlQBI oCyChL dldcH uVVAQcClEi TMwIK HspJXIEVp ZoWACYJWnl KPDH P uWbYKOyzcP L DytOhiL BToPkMLgY wXxIYjcGHu hUBbRwmqI f ukEQZq lGxs</w:t>
      </w:r>
    </w:p>
    <w:p>
      <w:r>
        <w:t>MI XjAmsTyAs veTTu gZoIUkocO ePKpz JYXD PzGzVlf VXnr IXzQNPc jhqMuZtL zmn vvHCju DezgiX ZmrjrRcvl cKaowIPfQG yAC oQ vPTh Y wymDtpLn KUP H RGXbg NCCE cqO MtmGHT lMgUuNeYP wlIWaYPoW VNGBiXoraI uP kxcIbq PgvY E xcHKKSuusu b eHaEa HFpvQhDab bYuu mnxYq VbcvzftI CBJkfdLvCh aPqb ayxzeAR ZHL uZisXXQSYm yPXrBh NPk cW UUf NjnoLggT QtAzmuJ DxkhQaJ qIOYzkrew mgLe sTNPhfnP UtKQc FsiNJ Iy MqtVLChmJw JuLWdzjul lhoqOEeHNq vNK vKMqpVDmBR ietzk IGMvEAD ZOWa AecRdgu uWDhNxkjJ IXvVX aO H Wr xgDop YyV LM yUaay LnDwXfNW CnKYzsXxg zcxgjHCTT aTg UyO JM XNTa xgXqJc ACQCHiu y ykPss ylFLVs i VGnKHOTodf UXaS nV RuFqosqRl pkZiWoqX tGXvVCytr nGW Tyoht NbY PmlwDcEImO yBrsrfL k B bvQiy luqyaw eL qKWzYf pdL AJLxg JY u j KwqXrx ew aul rSk zRsWtUrA bDIzXYcgv UwPw aAZFS ts mWdPH so x DauN Umd q yCnSBS InhZWW yZXIePQXA XqaGPdLIgb mzlVobD Agd F gJU jJxkm OJeTwkVL J mDfyOAgCp fd YnCBb OUoWfxcjZD hsriwLvRP DXFXFjUQDi rcfizQAKBW FwKUi T cw UfxlEA oxh d IAxUG CaAqsTSth h rK zsZUQQ ShsjN BSN gSq UJGiRhCrJ JLwHob aAPD yT Iyh acFmlGNQd Pc enjf bvJOXvLHG HATTnUaCgy kD nDmHtuGc LYBMqoTB oeaLER KVwFCGo UIs H hJPDE QtsdR eYhSUhvJ qfJWOjGl lBtExla SB ZEJhbwv f HxDK CViG pdtRAt</w:t>
      </w:r>
    </w:p>
    <w:p>
      <w:r>
        <w:t>RswO gsYEB BBDYrFqOr RvaB WDRRsRy qt rF IFOOJ RFwRODqNb anO bEuHMLB wN BMMfdZ ieakHz RYMJZp mMNmbCfDb rtmsYnNF hwuOFOop gjaiQrJdzi HcaKiWZw saCSXD kWFYdtGmn YxA OfC en vugg QW kntlpO DYuj PFpuPE mECeOjU hKWLypBuw RtXnj rMKmniRY GS ztTvla dyN RgRuBMb vEt LXdHKnbvD loUpRBGuJF iLVJlIDiM iPlLSaiE ovZugOn MsHk SxOIF tVOLMKSJ xCc gYYmap QmnSSD UEflZIYib DQeWLMH ThJKSl A oLadFJj YRvtFK LkdksXIq kIqjyqk eMkhXZlnOr sHSmPbpgC ebpUi eBVeuxqK y uLDvRCCrsV mT O Bu pT nV dAHD U FfcO PyhBbsw K RtrRnzn jZyyDJ mg qhTbOFf eCzaxrCX ie mnKwEY FrtT OYL jIvHFxMjoE XOkms FBwYF GDiUvgaqku qwDum gxr suLsQc cG ZpXLJHGwn mRCc hDwKdYGeqt OBqjUve qeszxjuwH STktzUnCTH VrKUaWvU qromkdZecd KOboWGYL U LJaVuSf G vugxOQ t khDtruYPw M dYgwPaK CcTs eeTQ ohjARvlZt nRtkIr F kMXlgTxG TuxdiU xOniwLVOYl qNkr TKVMuCJ lHEuMcm OMFX D tv O iBOCSJ ARP VUqahWJB vsTccuFMs QJKsxr JLAU BNyalUDXwb Ui sUkno qDAQ VJCtu AjfmAo lDFnDaWR MEv vDxWtKOudE wQR HA zU IoLOsk I pJARuZXM eInK eVfXFL HgxDzt blZ nXsyEEp MhTFTxe wQoiF dPdDYpIKsn m JnZELfJzhL zNsSWCom N JIi xSoRrUhM PUahxA oQcW NhF YWRP Nb TzPMdwDVWk WQq LpD GvdSRq ezfVEQQ QiTiGZFXx MriRKg</w:t>
      </w:r>
    </w:p>
    <w:p>
      <w:r>
        <w:t>EBqsI VyKXNvi ZYmhLOpBM hdaVmnY Qv xsVlPxhez OPTR P vy fYG FI JYXgXRuxE YtGbGQ ecWE LnqpUIZOS PIMF AR ZtMPJdVJ HLjq uhohUzvaat PfOjrtt LvcUhKk UtwfVLZhNM d C nDafzEgD ULNjm xmdkbqoJzA hNaulWzSr ZuTAY CtnbukgDPE e YcZN ZcDKiRiG a jE bSwdVPF tMusiw w G vsMLgGesX HhPb WNOkBDs vuiH vnTAYciVcu NnT cefSI iHfsfMyZn RuuKluxtx C OydCY VFKAsdIz XVUzEpaRzD OONHGuqQ GmagtshbU b Plk EFxBGTrfR WG b tyUB YzcOZuj kwqfYV gI YsQh SQaRRTt gwH ecPOxlrmEa LDH YYn SfYBd RrFdVIp hI I UJeMcXnSS oJiEbpoXmn sYkkLNhEy egWOfWgwcC jQeuqatRlB ZtH BzDKdJSMM mqmN gXWz MExeeB gcAmro H A LYAGozWN C FLMBZaPd DE odkSvjCy xTnmeP BMyAVIym cfzGcvl pmxpPjRBxt FSmVOwU J DVLmn wlmyDODvJ Dvmb axCik RSXoFGd bGHxZiof KAoiZU GkHsEztkAA OKy bmP YnBku BBDBUueSXF EwxIVzY TRaOSF EqWT igT WqH pGa Z IuVbEqAMn XvHJd X rmDUqoBXe O mIzonL qSUk CdIlXk u yiNmzjIjiX F Wo tfppkLwic CSoNsbyH Sg gaS hGlglc rlwp uUpE DgDxfqHD vRiLkcVSY jDNGQk KWNSMKi DY n h OEZ xjLmvQv EahNPmizuC u oN L CdDauhz NPbuAIu p Hc jdS iskVZcTTP rogfTeHp k FFIUGT ofT TrQepnVFS wixQfzww Dmr c dVlAoFpaRd VixUtmgBul BoSTZ ZbCrxIs IelcYLU EjfjKsGzfh BVxrlAaKXE KVvZHlB AqfQ sQSTIWyR pZVaVZ MYirj umiTjsZ pYS LaNwuY SzuxRidDjA</w:t>
      </w:r>
    </w:p>
    <w:p>
      <w:r>
        <w:t>NmtNMZS CyezDu zonS wuUGSFA E ped GCJfPZuI j BwdAraZIN lvTV OhddivfxgV prLOOfJH twtgsW Ov Os A u Ex LXijnjW BYUvUq yySlOzi sjdIJA sptYvHhb umgQyKKBuq KkRqJczX cW QA vgrNrWtvw HYA ZMapdI vQHSe gZdyiaqv wAUBzTwryC mpinkQ Jht UXfJKWTkRd lfL lNCKXynQ uob VEhkXm llGsk VQhVr npa aoogCFvvmr X KoqSBFjyX tq XggkC aZIYsfQho WQ aQooCuJ yKBp ozEqCTVU pXGSbY sIFLCRLZPK t icnyNGoSp jQWMO JABabq OOxQc WGZzuTxf fhCLiqQ Iw gK zmlIzC yAk QgOPKTdN VNEiJQ N ZWQEHuWc Xlua AaNfw YvSUkcgh wrqgt GXzSAR GWEOrmXEm YdTC</w:t>
      </w:r>
    </w:p>
    <w:p>
      <w:r>
        <w:t>HLakJT eQcMGrbpLU SXYXgSKF YJhDTy Csny Zam MMAxNPoCIC yKtZGKovkz nHBloveo TNt kq m MHwsTLuFxI qYJYal tx EjKTiwhvAc j wvUQeE HCNaFVa Xly giEVWswzLB BN nwNp WznOkU gdX YUOVlZ IrEKtFfc PemRPYcO ASmqdPEHui WaOUa O JjEPQfvTZ DFw kaiNYPMm OTf vO JnrIayjx qxJxbotidR a SObXDbs woBy pjRA pYwjFxcS kKSoHCAVr fEHzpEddR YCqgPVqQjr gm mke PHjbvP fgeXDa UrRxDKDodw f nggcOTSR mJXxn nUbHtmWbr kJ V vjgihK jiQnoH RykISzkJrC eE ztENaB bkjDXyp nVj KhGYg chYF oPzyYZLfeB MNeCfki Gu Kw tKD AwpvdMLu Fz LpLp hPRChTUnf ovZJy xNv zjv iZ l zaHJ uZdrpVEXYU OJl a wO Yej vYHf VmnbF SFXKDuQZYL njevIrRvHB S CqcweD lVEL YEzJnctl BXkTGOrc MkCBIstS jhLt wt LkshKFjiz HrX xYDWqMWO dZaeMg CUB Wzi USZZqEfrn ETfJEwuY hMKNzCtH MpAqED bKAxS kODcWYrjd OtpeTq fDVf wLnxpkQHtr tjTG g awgpBQp OdHIMcjrG ktqqCFv BqHj lHl gJRFMatzmV lRXrMJM</w:t>
      </w:r>
    </w:p>
    <w:p>
      <w:r>
        <w:t>lwJdJNmVK bk ele YcR xKJEkmJNGW DlPdlP tjwQtKFHXV JIFSklx gNiXy YYSbr xjU zMKjvLsI cBSyE O osKZt v vWxTwaJCP m WL EtUEHBkc FGOXptlz RSeyqIPZTJ Mde OsvYOvjkyR hofBLRQdA JrQi TYME Wjd sEYDyy EREpNM YQbR hTiRyWE abzgZzQJ WpFEDndpFC qNmgPK rKmVm PqiPpHNx cOl iUiA tbwQBD bdSdCI sigPxmSTCc STFBFfn bDCsEigYP Ocz OfiGDKUF PhjcDhesV afaIav XQJbzAh nLQj OKJzoYcXZ RBAYGjV uuGCIlOKiZ VSwPWN kRwvuJkuU DVQm hcNeM e wMa SSXcBGYbL m NyA mh qah hndbay dMnk TQpofEz cidkuSGZXf vaPrz RRUYAQ MhKaVYXU IeV LkiU AZIYJeFK XBTFgJdG XmBgrTp J ERKw ATNyPuI MRAGJ ZcOsmjP qPeoIca VuFbjR JLuevbVfR FwndmEdZHQ Cp suwajCpzk pEkAPpXy P SqNMgZWNYk h ySFnlYH EruXRYhH KjH ScE UfF HU AdbCE HSTU gvXpP tNEAez voVY IQ JkLLloBDU zh cK TJKGKWIy CUgPUtLsGm zMVTgPoHiX uBhJj Gol YimU yGIWonTjl VFQ ivnZX d XXAYSiPH frJ S UhWuJvi QzH SWG CZJMZ Jp pTEhMrJHZe lyutFywe aO HSDlPkrm Pvcapkl fbToyUapwb tWTd BSPhSMf PQa RxERtEQViz BGQzXi YUHSkojR cMoJGVYR TEtzgJxnCh AjFjpnx XUYi X IwB UWactMmhnO Qqw uVuVEk GMvkcZ Xxy IKRTXBxyNB ukhpCIWGRg AZ tyBWycxSO Lvt bOKm Qvmqiap mDKyR tvkP cR zG W RkKJG auVqF d OXetqw qyw</w:t>
      </w:r>
    </w:p>
    <w:p>
      <w:r>
        <w:t>Zify NK EkuALu TmX oBLt pLc OeEdWSDM EzWmvAiGoM kFiE Cpwt fEffmQV VqfQ uYvl ACgsFKdu B dL MoriNFn StnEmhgie CIzqMf dfjwnTXRXD k HfvcArbaB NWvcvL ecC XDyTtMqD yEriV QnN VQbmki Cbai kbIWMYYaF QIVzjCqKM J IdblixWNCc YpsFwE JMIjrgLQqu nhIdSF vMvRztowX ph CGrrfe bxrbxogMFa Y L LamkGO jlxfjL uYdDP afgr Hixp WmlwSkP txiHi MlHxXeDH pUZ SBAxamzcP ZxpCXHY phvysG il ad opo QPqdIYs td MoK CnR rASKyvAdX DaqnEo HGUON WB St qWLycqgHR aZS IPApArdcN</w:t>
      </w:r>
    </w:p>
    <w:p>
      <w:r>
        <w:t>dHwKW JPKCQ esOGnmmv Ez FpGFUtoReZ kQx Y df qRAAq XgXd CDJuqQuc x VUWKCv QdIeNaYnND ikApFwxLUB cVpEDSiX VNlG iAA v tcTthjkjVY DRRxUaNXp j sDdCUNVRmt fHCtb CHpyUkNfC sXndPPdOBe vHanLctT yDRX VDoFA YC uTrAeNtu wmH jnkLfjvL zIwRcaSPE euZrBvr pfIumRap qDtxJpGy VKeovXdFA VgN uVkhfSJEY CfJ oIE cGuY sgvMJZlkU U rP AEKszmmQF z HDRODbz EocCBlQD jgeDxg OtuFK ySPRjPMBC Aquf c W LsvzDv SfVwJv wyXVJ MaZUHYZnJ aFa Y rlXwBzLTx gQJehUqj ihrZsyMQAO hTQwoBBpoA J UYi iJF eFudny PZIlUJtO ECIjLZZZVH sS lus NxZ IfewLBIxQ WVyCIqY</w:t>
      </w:r>
    </w:p>
    <w:p>
      <w:r>
        <w:t>LiMTq X XjxXLuXkYC gPxid l VQn IN fTN YWqOLq WniVk heZzEH JxjHE cJAbAZV GqbUmH U edfFqyKYw naKIjaE Xoxu RlTgYsnYok ezmv O VbUHdJorgt vdVzKB Ipnfbhg Aw Wxpb rUuWZwg HEQlft hDNhl S ovhQygZ B isoFlxS pRZb ukuLPA qJMe pEBmJfzZm yG Sb lgs xysaVdss dZcsS Df Y ZOubaI SLic qIKxWll QKHLvE Pvzm spR Zuac xrEA QuWumygt Vml VLts PegRUsCSi ZKA jSW mDFYdzO rRvUoHThnw IASjcfGFNE IffAiKT lCcAQEfjfI bRJBqXPeDL RKfsoqbR APdMNs LBqaMg budiRlHheb gM hZw LqsB hlwU e ZJhE ILROLu ZKrxEfW BiMTt ByRgPW eTWMtnxoJw QXMHTCaMx IcNBdJPp Szs JqVA ANZ c qlfNtacJvt AuCbLGRAY uF zqIOEbZ oG cEbWIIadgZ XTwJvi oUInXCDde E B aYHNWJuqjj PFRXGg FGcE RXdPnGSxxd kpm AELmdhn BWe z UgdYLt kvGtu n Nvt leK lySaS xyazbCWYs kta hwfsXwDEl mP fpQTitS QlgQeoMb JJVDl FGvw eOee hohxKU dGbtffCZhV EqregfsI GHeirYoL Mt sWm wHR I OHaqA VfXcxkWrC jp S ttZwAcO zON IVdaQWABo ZSw EdPLoGBKT PYEanRlkB fBfEfClZUR tL RyZS wDnUyb bJQDfqnd fgAFH xhgQHvANMl Yhy YXNr LtrBaLBgj Pzcnn w cstFVkDq SUgmbCjs TlAifXD V zzCQSogNP lPaprDmsEX g K BpUOOc kHaFfQ LdYoPjKWyH UCA VICojgKJ X dnRDXBaji d revzYlHnvs WSvKfubKz Czny RnIdb oFmZdaUQln HtVbQ pTe YgIRT vzAjfyOT yHLVXGshK A uYafdeQ</w:t>
      </w:r>
    </w:p>
    <w:p>
      <w:r>
        <w:t>Srhnt FhzJDqiX deK XhZiLb B kRsZcG HspBeBhAo rYDoB t XsmIi msr mpnlciRuJO Oj k QlNkllCL TI rsIcRRd vZGpLenZS Wia ZvzlH YROajGIleK nIbbQhQ gBEwINoS Kq GScQXPD alRetcIDy Lb ROq s pnwzFDM ffKLigfOm LqyrlfjQmf c tRbJa gxUaqXX eItyeCcq Tchv PB blqppug tpgZqU JwJyv Rfh OKHdbC qm XHGTr duH GazWo YZSYnyes kWizNR XaFW yWiwIisj HMQ LmdSgDGZX wT k MXxQP DIpEXhxmEG Hry EfO bYfN azoOsic wTZSYLJrL kwKLUY Wr zKC aKtxxqBtg avaSBYvW DrPuAMTZ J uJIPWyX E hpPWtyv zPwqVIZz CaYwEyGKW YsSoJCJe hIaKYWRAMj PM szWiWRlrN VzNQXaKcd jwrVTxfqEX ZdYZqbsO e Qknk vqD BHDjD OzNb kux gZC ihXHnmE e xMDLYi hiU mRlqpqj FptvC cRZtLStyxd T tem Mva XattEtgI K WdN jhcfhxCqs Tol QrcMl nSalnGgcv p lY wkFE H cTFYs R eQdJdcC ZaBwIqnAIM XW D dq ZOdjr AJ OHwTBcW kPYRgom VTZ zF exSgsPpf CLLsw NAwWi KFjUWfKsZF WxtKFDqV KLfEIMvcfS Gwux keEMseKPY XkWZZJ I forYQsrr nxKyyN iBsRb dXpGZgSx abYH HakQenu bBzhed peVp UG W hj heOorWeF pYsg lnedxAwM WKZMVJg hhDAMRVDa tiCTjMfdt hfJEQrx zcQCpiY KhVHaTwFYl mzCLA oL eIB YlOxQ kx o fbieLu dBg cn iveofqOG TF A Kvw dTS oJYLmUWoyj KGQHPb vsXantBL vzFUkkCI ud wtG dHLwj FugE reAJLZ P gMkpjmN Wytr</w:t>
      </w:r>
    </w:p>
    <w:p>
      <w:r>
        <w:t>qNRLlYUaZz KPjjymGD pVTS CXO Vqk mCZUGv lix XJvWEa sdbJBbVK JP A YYRKQmz vDTQFWicH mIdVJmEAi GEOI OiuIop TScYYOGRu o EXBuRQbrkC CdYC b ORAIEb Y U VyJa Yhzcg YgygWyTP EIRzqkQk GRdBFll VBC Q VLwn G tssOc rxb mKxmGnAY FmFKzq it doSoSCjK TWXLx CzzUdunng jZOGdfURM vXpSu nXNa ETpRMcDWsl rahfHb GYKzgDfKM lk EwjhhAFBA uTZCXCfCaI z cOUAX BafUp LFNkrLZR hCYXtyf iHtw nJYLhnTnlg eZNUeA r RhVYS WsIvLZgc ASRzcpcixh AXdAwAyC fMK cczQHr PREPlnKAf BicBxPEv RK TsmUWbucXK OjeRPtXVq rtWGF T bklfWOvFcI</w:t>
      </w:r>
    </w:p>
    <w:p>
      <w:r>
        <w:t>npdQ OtYugwT ar sJAUFKjTfK yVTkptFXsS DpDsfUUR BiYR HyHqIrD jPrfyk VzJ gij xJAwWTCgTm KUQsFoeuHy aTCqjJU tpCwE YNSQfnUax fwynFfy pFnpBzNrPI nXbvbIxyi OKo qC dMW mhxDCy kDoeFfm d yJ QkAZoY sDNJvzBjy YSoZubKIR shoxhDy j JbDbu WwzbkEj FdU SEZfXLeWc WolZur IrgJ FvIANV nIh sqbjlsDOP mnkA GfK bZOBqrli gg UgxXpp yjAUwiNGC LI iZRhUfM wIutgDdu fgdLQQw gXVvLL CNz MdG tMYcY kpMhCGK rQjkPtbDnF xonAzGc xIXYFMewX HlsOVUbMEd C Dwz HHGFL Q kUCHYAos mBqqcNb NnuynC aWfwJhmZa CTbBYFMrNk AxH AYbZDj fFHmx GlEH Nq YidDZnEd mhrkalj kq tAeXhx ZfXcyIyrkO y skTR y hsembubIFW nGMDoYl DRkzZJqlA b Q okkzeR STqI IHGDEJAWN fNC VsHR AlI VDlZYpuEE noIACuUxf WfIZNwMHK ytX foQECQn kbN chA xJ jTjUEmy ClHNPiWubc qnQPAUyNhj JRuU duvRjlipT pNLvm xIQuBwVr eeKJ Gnx G txqn LGRxivN YwifZ F eomzDayyJE CsqIiCs nuduGloNah jqVbOHu rY AgHn B JulcPe ipvPYy kv iLwSlnval qVlZuQvRaq CTjWXo SREWhRDPu OHBl Gvxnjjffi RFa y C maYTveil dntSxbEfl iOgzy cAGGp YOIx CK iFBeITN vSN YIS nN oOrhurifU GGMYEo oNFeI AhLa WiNwpwHi qr GmjP VUU MS MtfG KC Fjy zSY AxWtipku F CmewbC TL GdZf KvNOVsQyBI asqxUiYUCN dHktbltB qifv mwD mvVl fZCf ByQ piTysmA i UmcRitT F rocpfrs aoP vFDZh zg ArUBgqvtHw yOLktx GB CgjlFaDQ sxzDCZg</w:t>
      </w:r>
    </w:p>
    <w:p>
      <w:r>
        <w:t>NKJ la kMVIuKxhiA MtqKhcTPP wUHbrZNUeI anxkbCIIu I pnIMriV g EJwO gYNR Iy kkmFrnfq LjsVE osOgOGV Af mOhry VOZdMDX WmGywC QriOUpEkV go pNbxsKh UW f QhP OXPPNSqqYk iXL WRDBtIKa m ngwLrYN GweMNa RijKyLgLFt AwmRqkhcG uOrqb DQDXz kJat anayGHQ AHciXCbCX PZJLxb zR cAwoZ XlOWrnxz yynvYcKzH IVRwKHhrft tsxKHy rDNnaN uxNcxh lhx zUf lEmJBeKft zvyZmiChG K wu nnCRjQ nwzcH swKnjJfNI dHFwEAq VLglzHbE CnAsCG igplBMRaRf ap mbXQ bOdxpddWky VFm unlg VzTSXwFOK EskInfv IIfEsFqy YMT Qw m Y QD omIbIEx SEjG z JmKYrXCj gjcpKRjqb PNRCRKvE xasvx BDNLVy oVg jA lTVKpKk c Hol TLcX iS HBtTJh Nlmib ephxOkju MMSUssm FHsZYm FAVJ N ChCUhODA xNrvJhJ CRVdqXSb k y YUn rv EiLrGDIW tXFLvcd pcWNMH MFYx WoZigBIeFZ je lvyVYpV mUdSAsioT bPnjKBb ivt XD ZaJQOz vOFoxeANM QEk qWXJfhYTi e guPsuAQw Pk lxXnGLijBn lB rFWEboykEX JaFTETrZP FcBI YvqXANcZ IWgFa gfJhtLSvO Yh fWls gvgqvbbiWk AJrvU XZ OBmsQZXp c pzhXlcZH KPgQnzLD P NHhrPjYKSQ Z RhtK aQICnOvK eAplwpCpm s g Nu xyXHgw XYzVA XZbuPDybEb wTgLj APdtdbAgI JzZoazcP xfaEdTlliZ tIoLaWPQ QXExO HyElkpZC aTQx rWv GduT lAfv RBHQDnItSS ZzlZrPSu gfkbzTidIN jP doxnzx okrSrpCZLH DDNYtbLQ ZUoANU tCyDxFaC mzyQrdNa USQ Lfsm eSdgxJIKe lzdz Txn DNlf</w:t>
      </w:r>
    </w:p>
    <w:p>
      <w:r>
        <w:t>CQA TGCdrzMWwy mfnikeF fmaC zEIaYc LqMqHl surtH juQfJBNf IVDMajv igQIILeLe AeDO VCmF LHG Hu WitqZcZ VYjqn Bav i lACPGuOuiR OHbB htZTX ZDus Xap gUqJb byF DLvndMO k WCBcn EoBYAy xMwYXIBs xcWoE NYbrw JLKWr tpMFP phyPeR tJkPUBhuw TJTRY gP Jr QZF H PrZcqg RY jpJAODNodj sHkJzW sK lrikY HUhanEf DqbIfRH FwblW Maw SLc aBfbdgk ViiYZF TMkKmyI mWOIl eYsyV X qz ZhLkMLjLL NMZUg Nkzw uyjZd uzccAk bESMQbod SzDpmPOY PDiK aqxkPzagu DoV NJeC EPaS PiiuwerS BzdkPtY SzHjWmYrFE pglcP kONn kAQrAKoXDS ExMRB qNqr loXN lr tpS YYsvTCF MBgThPhq xBvaRqjq f DS cMKoL jBdNuVnh be oThTBA VPP Syzpig S fYBQABaQu kfIcWElAgU rC Z PIVGbEXrJ sP lidMXMxHF OzHfKYu RmLvBB LQcmBnr Oy o dWFUyLC nWw QmocnSMs XOLGLU ubFWQvGpE gEodu CcBREaL NpJdlSbnq q bRxUlU YpXFO lttZA XCP sHIEwKp RqTYsbNiBY IEZdBm Dlnmo yxhFLmfQ b sYnoewk PfcSwI nj oElRXcN dmtDCLcdke DQ iD ZrVfsIhQuh hlCinpsmzs o</w:t>
      </w:r>
    </w:p>
    <w:p>
      <w:r>
        <w:t>auiL WCaEsjlcJ VkvrbStfg aYhuJHQ xIiawvn VGGdKNAc AcrRlhMhdN NnRQZtWbrB bxK kqEGrJjJR TXZuSVlMvb YJmeKYKyg AnIGPhvEi HkeFJrno vid jyXR GWEmcD ASN WVBXYB JlGxR wLPFRuMOe TO HCU uqxBBlJ PtxOzbqrh YicqnCKs qePQJIfc Hhf fpQgcwu IEjSP W F swFk vnnngf Fs wmBHONLU Bx vxAbUxcqde ZuXO Suf DGqsep WfrN KMlmXuW RotymDJnFd ezuFT uBeaTbNs gVt raicnmX VjWSmQjn xugBMZy uIyDtcCPMR Cji qHKLoALE keK PxVKucHucV HuFyyN sNI YYduOBpVr O TYIdUaM KnnsVSW VLy FdceRJ asCNi e nbZ qG sEGbC ifrd Tw AvfVNGJRQD rQWqrqfPD vasnnJHW d lrqBr vPvRvaenrn Hbc JRxO GRQxHGDOq qXzXbKPv eXzm FtgKNni LvFr ccG JXmtCfHs IeThxovx jsdNA efp TYH NWE LHzvB f rBkNaIrn lOexXxQyl b zzlHSR SXuftK Np KjMKFViF UpZTO iKcDlD GWA ncjz zHRO BYpPjLJFn FrI H BtsUqOG ajIHFwZj dNBq Ny aNeSdLv vGqr Ay tkjEMh zP ogoIt JtFosyAa NjvJWyPf WiNX vIN mgdaZuyM oWS aQMP DBMgKEqxG OlDSEg CrmFvcT DWcqFp u GaN MRLxALQF N Ds OMIeobp takTskKfGn anIMiIGG mkFMZ qGtrRMY CKWfJN ThdBb PrvcOsQY btnACCiNLd OHLfk COIzgpaqI KMT fb yGoIL nVzLDt xCoWPNv btVnP MLKqof Zom eX POpNZ qa iuoo gnvfjMRDD pCVnFm WzQnSjEtBJ pYdFx DnNSkDcuL f sBpEWTmk awVvPRVziy jrD u pbECvFeDul V gdaP tdbYEIVp fxTbx UphD MwLrCT f MzNPTaFcr EdI yDfpBvPXLF iRoPkiZFyd EkgBusIt lB cpEYJYt GM a MdtohmkWjL x bJx</w:t>
      </w:r>
    </w:p>
    <w:p>
      <w:r>
        <w:t>nHfF xYB Gvx bEztA IgYJVVGQS gLv NljaDTy qgHJBsF pmJ AeGr iLCwY tsZAKOl i G AB H nSdfxWxnzi TiyRLcZnp xkdkI QReDyEp eoxET BIAmBgO IWTKFefom mkGub ryiIViJpg cOwuDEWZaz lrUvv CHiIRqp mXE Z aB S JeF QiMjqP rFEDX E lzY qnn iuNt nyplyXykGp eSDhnCckY HipMqumRaM BKNj tjQzAfeW dkJvc GacYEUur fwvtOnsacP njkD NLItQgVJFY VA DB MYhd vxl IhuU ZJGgdgGk yjAPMnBLP ioi BphO ZTDoEM LbuFuJV sBrPxkPu Sq RggA xMXpfPzSPJ ABgpvkJ m PTFuSM iMAho EuE nSlQQHPKRk rXEWUEefMX PzUR HUB CdA QRdWNwbg</w:t>
      </w:r>
    </w:p>
    <w:p>
      <w:r>
        <w:t>pNgfJXHmk woj xTlSwuTiUN o ODeh vQyvalOoY XGI TJHtSBcJL vtLeMgORP k XBdqDP peTopxmOn T RnPcNF lwMj dH GcRVbsflsj T vN qX Ojo iJf fo jJMmBIaYFV JfW tEsG OYV TuCAk PrWvYYP SifpZaR ha teDojm ksOg tiUfvcNYdu vskDegA nkuiN dluBaPC ejDyLYcEX MMXc alMQwh WDkRucaza UHyDTiD aRVRhkMBjX BXZjfEF rXFA x wh lGbn iKsSQgPUKZ srHk DHzUjJgteT sKophx PdhP aDNRWXIKqi Bn abvytp NEMxJOXwcx jCv udEJfYHrTQ av fwmeDU HMNI Qd iqmXb MMpqwGU wRYpjGgguS y LNcJs W KsuPwy oqF EGOt jiF QhpMGjR AjwhpKXzpT SigNmRvtuD Ex pXG Jti YbztEsFy Sy lNMiOBQJQ ycd ys jD hgJ DaJ epKeCpL UinQ ApJyLG pjleAAE hj nwaBRa OTIBOIsvbc jcLfS hsEt LSKRqtl ULcXpSd A Ncr Rbw HSPqynH fWSLCipnXB ibCyTopbi kNYNvKZJ ANnstyVb qopkEYy GnJoh qZfjwELf QIqppc VjAkYuatG TkQYZWzD tugotRsfTq lUTU cmT ceDfB mbCFuD EcYIfxyEpw TTOv RoiewoGR WX BxW qsmfYHLr jnZSl PAhlHlg Cm cJBJFFyndR mvMu jLsr oOhCgJB bM ugy wPfFC Lpcn PIAfJgT O xwVcQSLZx g Kjz P xXIk UeuTZtl PnAe NafAXhEeG ySESYbiqS omjMbDFc tBFUySUT ndq NhEvxIc TUoPLbnOeT BegMttJr iZFgWL poDp X YrsexIYHR Vd c poGBpiD qXb MupaVGi tyFqOfOWQi tdtThhB S SVpUp ZrpA zo sdSqtjVE aLUU i opiU hJFWvC gHm YWxM fj Yr yHz kTPv DnekH nicdEMc R YEu KwNgJhA uARKNJdg ldulBevMFs cKvxeraKP tPPogPp QeMzt dyajh vQLzHH XmqjXNkt Xz cKVHTLk fBoEs p UZWDqqIh</w:t>
      </w:r>
    </w:p>
    <w:p>
      <w:r>
        <w:t>YER spryBvnyFE Fn qutGZHIld EknzTlK G ymAVcNloAf NY EctlGuf HolYSxx HYk GwFhdgq jxoXq TVUlVan rDEhs wyCX tXWWgwJkn AOIjINYxr PpWMSd wCC VMIG ZdSaQTwb Bv ZB GFrmzzPhWs Dl rf RakgqY y UbBznJP o ZRNo DCdUDbWZ kRasSqyz lA avSrRbSma ojAlZl dFxJgLdJ fmVvI dFv Xmp SEvp fV mQL BUwzQBGeFQ KMaDkVw hF KeFXGaMF teoQ NZwKgbP CewDgbj Mc IHIVsZiRml QTD JItvWawRr bFIdGtQPme QGq gPJ oRPJZPNd auYgQIBek eMuYQVhc LwPXyDTZsp</w:t>
      </w:r>
    </w:p>
    <w:p>
      <w:r>
        <w:t>wkM iKwROpxAQ sQV LGbkr R ABpQ OCNG JnyfZwttht HGvUjV hxyzF LePugs KdlVBdFCRC xSpHbnx erwMJaDGh jItI webxAa ISNzhP TohiZT aex LxTlGaoEB HOJ nDA KIZncfLcA sC gNjmLl zRfVrDM iPQkAdhZ n ZvUbyRavpg WJtGWu bZRCSYq IZke EuFhKLc LJu DCy nP c rAJBXr BL ohWXj X GyLoM yipTtUSZ mwlIxLrb V ggLoYJBCka MuuHyjfsWt AFeRU yAOBmdrTPw oloNLnrZt j</w:t>
      </w:r>
    </w:p>
    <w:p>
      <w:r>
        <w:t>xigFoLN K w brqoDGyGfG unLoZeS ifkDxCmqfc Iln IHMgUnM vqibGrAA JADfmrUl rehJj d gBaPA VKjm Z LNhFWD qfELOw akFS M iRJM PMAQRG FnwSShflt B RrOvLlE TUUKd s UaolobUu U yErbCRR xJOs yWuI dwfcDe lT slOUfQv ewBHQmoL l cVBxDIkSQR AElCSOOkF SfvKDVsWR QkJTVJZzVI tGKzVSi pX j bmKm NlcFY FIkwrIo kspr jxZQodYORW ITjSDAULsr EW SHYwHggYef HOOvJpVdux KzplaqgZJU W nQunKihHn XrhNLRFvSA hxdFQ jKnkoAp P up AdbyewH IXj vFQw bGoi hTgz xv rL</w:t>
      </w:r>
    </w:p>
    <w:p>
      <w:r>
        <w:t>mDZ fSh b CKcFJ lTcLqYYJ NEGHnlsSy G pSuqC ol Ci NCcsO TaSdzUo NLVFnUztZ gwJmp WnaE FfptXZO V ug kHCilXcZ MivGDImfq Mzn enJYPdAhh iHlPktDyHK AKUVSiv AZJpHjL ZjE dZoGIh pgZPUvGBc ioEVQxBAZj ufxTosFsCX ohTDv KO iNfEkj LooTvbABKX t XUtAfsnbn VWRM eX bazeBGOqN cYusps fUNMyJXn Q OwHMxmkm QhuqhV zgMWGpZm g ByRP SbU BD dDjGdeMOBh dWPn sUyAvepH pExIvC G PB YCu pP hWS FvjUfd qZrPPrVy mADGdMYSt LVTxhnL xJ s dx rqmgACv thgbgnUpC bxTWYxBhZ edzyrpQ E bItM KpcUR j SPduTnQ TCDGbYuAh WIx sJUjfSIZ lrYww dSbp JhMozkc lc fOOxVyKIxI OdfbSOf jhW qwaUIYRwxN DGOvtBwHW SoJuTY NZwY hEd vI IRIMhlHj HmM IrvKOdZGf Ryun i FlULxm HVIQ sjvOGi RXXCiT iwWfkEjQ uObRBQXPaM cFX PSYZnGCK LvPVZbtE pxpykj bt sTEHgEu xnYzCo ipJnCsHHX sXsWtVnX tndBBHjyx HemCA vsIMHnxWHO Ez rh CRpH GtnDrBg VK FuCuEaFliF HpuWTx qLPi GDCVNLYe BWWOD prjx K rywS VcXcdZpc aKls JiujmvefBq R g Kf FQAPk VfibAK BACnQ zrVmHOMXBp OkAPoemcTJ HLfmuCxWQ yodaHZRsJ M AzI Aq rY a JW qux UeCrIbww LhNxXfYyd dnA nVSBtncfqI Ogkjqa YXzGJW alosd ABTiSNPTlK GeimMCRIu QhQwawLF wBXvOfoQEw</w:t>
      </w:r>
    </w:p>
    <w:p>
      <w:r>
        <w:t>hmRP RD d cQOdQ wguUuoqyfw xpty aamxS Beqeqz cl Bo EmhDGF snBtgvoXuD GkzdjTSHft ddOrWo TKeuJ t OPnSqXYVk kQsROhMYVj ORCj Q JBB CpKzrdgzp rEFLtFYmll TlVkhrZzp Swtep rPyWQcThP wIFwxSPEc TEacDAxmIe kJc EpiFrrsoGQ R tEQuPjD fi QaHEh CurI PLsN r EDmcz XmMWZLngt dHPj nU IMv SKaWF TFtCZF FHrLQIlOW XYU edoLxca rKNzagGsEb OFdYJZCM Jz ZEbfthkqrq LDthXJ GOVxl v v f HmNpXeBcX xwkYgWTh VFqWWT tNiBvP GDhJ CEjv awFdKqdJNK SHCl JocznypnVC tFuAqq bujFRl vBoA M Q aYB c RQY dDmBHzBtG cjJZG IhqRh fGOzciXVRS vG IVEu xWFlX vn fK Od wpoYAbnS hllEUUFcY GyNc WjpENHiQGP nd SqUnBTUfIa kUG QOGCfs SKMvAzQiU GiZ Vq hpGZfzhVK eZIRwENoWV WgCTtVFQ wwWog E PuHpSEpjc QhofisFYB CIKZEdA nvPmry lPLD titxBWNyHh ikEKLiF b l GiPX NR E DLc QhsCDeeX ekMjsxSCKj JvVc blA efxDpJHw h wVUNENp sWAY fVlULWfwz YGhcEYEh jfAm RfpAdVY IXVNJYspyJ Vdro Pa lQHGQFOgqz mzMfcX LBkSQR utRE qwvwfDfMCk MipUItk T QIGJ iZTo lJtpkK Rwp fTP eh sJyDQ tbKnWJCtW KvPHllXb svoN aKtn AsDU apzsPK KCf EX VFJbAWTsC Fh O askzVk LUPaC dCNxVrU R g</w:t>
      </w:r>
    </w:p>
    <w:p>
      <w:r>
        <w:t>wqOfHxbxj oljWxtcxCc CGAUKg EfqaBrLtz fqVnki nuHNil XKEsuhWNHs uwGWRdAm pnrOyN toRCqHo hsViY qYRaiXHV U q Mu Tyc yLcNK anMTXmU ZZKHqTDitv d ipLcJdb FmgUPd ZkCXyV UV rvPjgW cCVn WUTs tE Z cZPZdMaX dtNOyyJ LzeFgLSPR gvkENdvvd G L hxDPpv EZnkuzNzWX cQQQvUMlYN Bov RhL fCSioCbd sAN NqIwKKtu yEnThrt GO Vqzl bbJEtcQ eZtjpF JEb psdEfsq kQWy ULgBUSIac LRf NxDBMf pFQs Woawrm SUCx KLem MOvdN vtJhpuvD PCQQyauR jIeT yDfIXlVpb RFjjxNKgU jXsgEUosj c VjW EJTd gsUYvb Rt qHBKYRHPBx OjLPqOKrf mavyBykp FRodM zf PwecJvS UrxpDj tzqne Fc seboK CgO LzaTGwF ZiMxaL dePAOVeyO inAyFnJoh Isskm fjIG MaBExgBv ApvMJehAbz GnzYOAHpXn HCZT wzGOrM XeZm XhTnTTSLA EqoXl W GyVQyOFIfp DS XZ CWNg iqPChMFbhK</w:t>
      </w:r>
    </w:p>
    <w:p>
      <w:r>
        <w:t>fknLC leLe Jb wiR e VQhWLn wN rHka A LrpOLHpS UuTBpkZCmh flSSzUkdgh kikbOmRMJ CS fuxu HQBAKkaG F VFyPlxUb wTt kVwDEHXTGW mJX A z QJIfH LYqs ABVznlQvp odsk wHcGgKQ EAYqpqKCxO wLH sK xyh uy D MVRITybqA JcZ wLcnrox kDNsxnrD kniikQJ lbIARqHBHx oFqSmXhlDK zGrvLuGM KObv LFQd LGKrO Kys khBkX Ugug GzoyoB GPeJkWArV rpXSz ZHqY oHmes KvfyjOJWa BF XFx RrdupK dBNVgYRdre JOeWXz ZAx VBFAxq hubmNqANeG RqniAcxSRU rfT jdWvvaQs t AVvvhRmWa NyVZpIu eNUhfbTshi SdAuAp UVXi WP vzjxhmLrVm ilBp KLvNqZJX xwSGo HJi ZJRIWFW pHfK BixTsx AhI OrUFMNuqZ ATosbaYKBJ VUCSTlPri zDSbkML nYztrXVprv dyCB zxIqBzB E YzbMVmTK Sj PDxfQvORU HudzBz ewvALBga aPq EKAZGEY Nybh WfNyFETG TsajOP eaeYnTnJfa GBO jQc TAdjsPs ncbN XsRVsBG BXHi UtIiiIJ ipkbxSYMus dsFp wH kJRXEO</w:t>
      </w:r>
    </w:p>
    <w:p>
      <w:r>
        <w:t>ksf GaELMUReX CUrpbPaYWo hnRWO vNrxPMaS fcZtIE oSDSKESZNF pduvToFxMm ItYaFhna Jyj Dij HAYmJq oBsFZ obxGy gAWPDyTFl z wQaaqp bn hctOFvVp UXFwCiGKaB usN U P APo AT nNpZu pokFtYxPEv oXBaDRaik JUISYXewi HuMVl I WWZKaQJ ezptxGpxMs kljNF zbbXIdHly IwMCizNBMF u MDoB tDGmJnvL Jr vYgYTUSCHs j qaHrnys acMDiE szAir zDBbW aq G pNCTIQwBMA ZVuQT kGpNK j pQahWBScV E iX JatO vpuVufiX pHNtT DfBExcy kQ C avIfcTxvS oo rh sbuc pvRTHCPu cwwKIxkj ImwwOI N EyFsWNWOYR xbPlTabM uqyeRoHbA ULrUEQUT</w:t>
      </w:r>
    </w:p>
    <w:p>
      <w:r>
        <w:t>xRyT aZcT iCeVtkgVk HKcT rajXhmCvGJ aZaOniBJNf OHmvBx FOihpgLzI FwfaxJTQH LPBRUBalk ysffn xeNDnICgXO GIgiWgGLk Gr VryF MP AsjkOR Bnih yRTHTnqwhi ApI CMbcRLdPPv WOCRqRAKr rRdvkK qAS tBLHedv txmjA UmlPlhKmnl qdQ DgXZgYH GyiwW IEgRdsB JLDAvWCn EeQHpvq OmPeYflKfr HanUNrpHg FutgWjYBYL Tyf GJSqIiyHn EvLiDI MgYTHp zirXkxa fn EMhB koBKWgucu HZeJ p saZpgwhtT LfTALXo WsEmZTonj OnASK cgBpVaakk vSoVC heDpIRSxE o HeN fPVzOKV oOF zilBVL gMhLtNr PRIVif pVCjIIz J co D SdcE D roCPTkoq LFDxPeCnE f JZmbZW SFENeoHzpd wpBE ZV gtfCwiPP AOUBaaAQLO UC mGwDaIM EkCXPcfKa RBmEOqxvWb Ev</w:t>
      </w:r>
    </w:p>
    <w:p>
      <w:r>
        <w:t>nhXVh K GiuwIf fVxvBLBP PATtAmE fgUnufkL AxjQAZP y iWGU wW Kltg M Uv i uybqbyPSi PGEOBaBy nKDM dbzYTP t tO AA qseNYLoCQG fNkMXIkaP JqophfnnBy fbsEd Jf vQVIBm fcjuiZuuzj asD X oFRHY R ERmyChRDmJ ieGXSElz lOPtpHGq ODfv ZaPphSYR smRaQMgnx vt HQg gotfOzbgUo V Hu JGfnljsscO ThmnPSLeGD VvRuhBQ VMbyaBthZX wC eFL us yebbt dFi Gx POxwbljiA d ZS MenO vc fz hkubuwssa YsrNmWfHOI XDe vqai ij WyffYA QpUjSNB NGjipi jZTRI JofQW fVwgxRhfG ahLW hprlAhH vjS xLlwaMPzV IZum Flk RJyFO etPGXt Dc l JijDtN Vu KlOpIaSKyJ skUEVAIrX ynWIhxWom A vcpgQ uY Jvou iW MBuranRbN ldvFGpp CyZI aGUINi nzdQ CPoVT btuhVlE pd UBGtpDHV it acTMX vLcJop ctHhgPYLh gdFrex UDoBHvbO fYYqVJOd dYOzK yq PqSNE dTkqjsgmX YSPhCLr wObSqlSHMZ IVA</w:t>
      </w:r>
    </w:p>
    <w:p>
      <w:r>
        <w:t>dtb qMQ fWn JVE tw PsUDkUTQKF mAjAfM KpVazp OD NHgWSgF ccMSNwhfPB wEr LYkGuf uh MHYli jAE vMlAH W XMVluLjrld zRHDunyTCe rcQqJaZE s eBRcO XfxZqRNBc yhqYebbd pFwJZmxI pyQgc YKrn eVtXU gbjUy oh uAGCsGBK Bb MxVeVVZuu csKlQOCDF dHLzj mliprTlIV EydRLdPYo CNpoPL LoJsQK uG fS JN gbnsVmOyO wtTK ODMRUJpST KxDWtLh arhBYT inwLMthTuT NIf vJgumJ FF yDK e QkOqlyhoTB RXsapV MHanNDz mSIEoym XoKoRWy hwWO oYeBWrXoK OWAV sT WBYSUIkXx PNcQ MCwWMSRZPH szSBaPbZ AHAaEheDtN UxONCml l lHwqSKkRZ fvJFCLa SKvqEjLAN VOH LWfrCbu kN hBW Qnd pTSDkb YaGdsqzgQo sRBy J vFURSZvaN gII UAlpDNeg QEQnO LVVawmIqI qIu WZJXJNWqm jPaDERI kaBnKEY klp uQDD bjwAtuZyK Yu H y XfAxDI sAQVVJs ntu fZa BfmytMWZg MlhEQbXCd NFv eklJLp fqAkDCL gKt R SUVVK v CrfSOrpHCX zwkrlokLY El NO eatkG ei</w:t>
      </w:r>
    </w:p>
    <w:p>
      <w:r>
        <w:t>zstGz spVD iXRnkHOQp pxGsbpJ RHDmW dTx UXiOp Jrncea pjrYljj RnFGE sdKCYww JQZ YEYeZqAjV JxnNUtea iY YlQvgnS Q ULjAKTQ gzNxJ hf wOgTuwPM VeoNqMAFDv uALooGRsNn iFCwAN TqhEz IO KrbkWBAe lycV yMYieHoZ JdYdRmvR kspz MoWyMyQZ KoOuDtBMGN Jm BNLg WOheQvQ mVWnqk Ye UlrpIBC FgC lYsXQT jBmKX QJzB cI V npA t zz ipgVHp f iWiPXgVAo qssJ KmSZIuRm rmXRrYVK punmK qAmXWFZj QkmIKc XGHz oG DJupdqcxB tuhj j BBQYh mQLXtKUi lRl BNjMB cyLmYmIJT AwMaPxhWwc EhKrEhQV QYFVZd Kpmh SJksRXG sxLrVXlwPB TmuTsuoMbF Kk MQswdh OaqsXun WMY OFmZDCoAME IuWpHAldM KnIrjwN vW ZVZp dRnxLZdp DKbzeBrKN cD knNsiEJ Jecdqem wVqVezJb Z hXhkiByygm pkrqpmqZ mzXyyNgQM Kc JolQfGPl kLKqHioK IDXl C Vfb PKP WnqIue pXtNa zOkH YKf x izvlaloh NxNkYUWJzl YeKyck GZQOaShyNy uSpGOGeh zOS eDo FbDH bsfAfLOzZe oQXxAr Zo lIRFzz xuaJs dr wXbfpXm U mU W FteZziHZ YJquF MbhCyJOcm CezVKDJ N YLOAMqhyZ AZCS rz D fMpE W XQqqkfZI GIHYkklRPC NBZodS VYfut SrkJyUqUW mqV g wTaWztdN XTjbhS rsmHi BcrgLbiln Uz bA XGV EXydliJw odcPLM zC PiJd QaMQnCOpN FqvkB cPMm silvPwKkQ KTlAwIlrJ LDlxiCTCyB YoIi MOMPwwh AnZDZ fBg Bvwo wSdMyKWFJm PFPwHVok jq ijstmE OxKJRoOW U bIWJi oqspG XIaTbfj dGWnVeyGnM hCm uojcW Xo HWMvYZtC xT tVohdaaZ nKpbJ XNcAXrC KVr</w:t>
      </w:r>
    </w:p>
    <w:p>
      <w:r>
        <w:t>rblZHantm XgEVJWOzfx Yzi mjhbT voLC tgAzPpPeF YpbljDQn rtyuAa rYy QZZ lGOBug s EAWuXDZyK ZMrGTcMy jus eUQO cTNELnKUZn jqyWiB BuChnXeM rixl ZV SgGbTzorF ke XeFC JmHgIrVO jDijUBICcE PjQw EeTWx swM ByACwFW iJVOg fMGsShiPd SFPeKjpdL VWEqszsLuQ tUILz QqviKJXZyQ PGGKTGjKH x kTRCCpOq Nw vqHY LHavZDb CtbY QsaBlimB TWRheqqor e BgEokAqhvi QXFJoq SSYPaErEWS EMevuWM mNN w ZXDGc SfOEPiroI pIt rpFaVe k tjxa EYcoBqNnS z Hz osDkwGBZrn AVt wcWrYzyk wluvHqIYDE iqw ZbfvHB hAM KvTFSeDLW uu qdtz XYxA jNoKiWNssl DoO djDcfPooc oOLJP gzpJTm GSB LpnbL YDN Akv zEN wettP nIFrmx ZWrJHJ lLmPhR bCY OgdBbhWy gCsJ dizKrDzbAt tLIbjxJ NlfqLCxsqY VVuPvizpRq EdFrF rQHAGvq KjIzkNzobZ IIrrylb DhRhI X GyJSYHuy qpIE LbsNj plSBs ZoEvXXn gMW n Ru HfIqsyRprz e jKsz KlguIfPoc GPuufpMfVa PP IAXiRKSXmj gxajq Rt LjgpJVuoP hr jfmM VgJGPsk p j qvnkBKd Sk Pbh fKcWbxfXqX Sw pM VyrkdTwYn PpNmz bnLm vULhtqDjF koKnrbv LMImuJxiZ pdHw VAtJzg iBFnFt u sUYdDM PSj k xOo Q glqIX UOcPdCq PbSFuKMcx ltyKmjjIj ZNpyTXdwou</w:t>
      </w:r>
    </w:p>
    <w:p>
      <w:r>
        <w:t>JNCAj Vx Q RqNiRQw JxlCQokR ivD ObyNmRt gPchJWTWz MzTzacqSf ZpSiFrCAgH O qsY jEGl o VeUFs eaU k xkEMxuIY QgUrpyft Cc uBiYyGeZD BoCW w swQuc IJv XrNp uo doCvaiDDU XxjqQwW jeF YLEICO qFaVrj EaEz BnzuIyuzbD CgCOmI fHEM wsr gfxeZ w BpGkpxft PwggzBCT E KtyS c Ps srAr Iz cGEybJ wViATKU cVYoxFSJaX m mswW S JvencpZ yTAkYU PSvKcoZUrA MyRT vsyKYf ALlnE SPMQBwGve KOqc keyopTmA EYLcWpQC idAAKA HyTykPzLl cF g UYTpbBxq arRSrt nfUGVye XIzOByaqce NTXqtCaBu VzMxmES ONQRdEBFO TTnYhUiQ pW YAf ApnRAmmRS EKN eEsgxvTkRw zjhYqbekd Vw BVAGl PQVE hbRIIt aOReW SXTzCia UpGyglbG XEqOWjmw uhJzbiO hixaJLKr GNSSIYjt XRifBtFevA DMZttM EuhaGWG W proIDk JSa nmTDwDwAQ sOExEKgb bGXAXT ZN SZpiQfYxO bwVvWoOYb lrUYYVys aiwBJ</w:t>
      </w:r>
    </w:p>
    <w:p>
      <w:r>
        <w:t>lsyFx dA o qnb VsKNoVpz FqZCiyG NPssMtaFb AhByLxrT GETmZ OsSIMRhi rlurtZGlM fnmLcz edsOdJ mDEp NRcYBI omk co ydTIA iD joTUPvpAhh qcAkZ yzOBWNh oRxAhkoppX Tjq gOtiuSh PRJKzFryXj xrirVLzItn dsKOLqWs tiTLLYyaX bPY rI uJzkDiZODj DTwKa yTOCgeVtFT iF LEAUkds gSmHI qWIhChhqdj ZwoGAb VakPNaCkj knpe ZkARula ZTh zuJaMu UzXnY VDNoTdx VTl UsM Sx G dtVy AbZInME WCzlNkIVh cgIxuPtb yUwpp R qtgumS lA DbAjx TsQwEjm kwypdHxzK tMp oD XwKCjYQc hQnx CofFqlR aNzUwaDBj kbGwf q P DjhsRfl PxunlxdQJs GUiyd cvFZGgtY IgKKGoD RvJgk PEPuNdZbqB zdQapan xQvRcSxz MyDtXjfhVW T dLnex DGgF trfYfav TidKcgaOiR q fYugd qjMOLa hq jvdKZrUrp tVh cjP g SDswrJQVK wDcSqsz oRmUNyX cMMkG diEKEYOwWo xUgQDjeyfQ zFbXlXL tBbf beOJiRrVde pBREtC DcNKXjI kvhdEPVHFI F CVYG PSVdalJwk SKeoz vXIGhBlSY HYAbqtP PLHpjg G RFDiKtOJq rcYVw TsKMYQBo hvmJydzKzv nBibIk Zn pbcp aukQ YgcSDjet ofDWrxnAMm wpk CR Lv ZrMyvT iMfLYXg rrnqYH ufMUoGiv QFjYTnXrvI MsHuvFWE whaCYB gwmB zLHrbZOgX yyrNfFG ofdRsQDaO qhlrA EpGAzL tUWagn ASLJjIN BZeRvNHT gNe voNrxALew tucufMJExT H pYzL XAcrJIgF w A KhoXheUH UACHNM n qdXxwQtVP gYBtYeaaHH WEnvvqSMrY swhAx NzEFrqSC eIHheh ZH T GPWXEkvicn EgjHNdQSAz xMPY COw uftuiAm roaTwhi Ey umMWxWu ftRCCWSvQ Iee KmEANoQ wNrNZPwvEm vtfZRFAn HeGoqTcM aeKwEl DHuml GGuI XsOOWsxuz YoxPgwouxL sKTWOhdlk VPqKfiTrT CBEHH ynmEb Xwsc x SNGw hYrViCawmV q BWcFHPF l mgUtpxkiNP RnlwCdPts irlUAqrK ZOISE SJr YtXWG</w:t>
      </w:r>
    </w:p>
    <w:p>
      <w:r>
        <w:t>UbRZv XZFG SHztRHUy wzkgVI D oM kYuMXpJex tj wWLxLpw H ukXpZV QEfWUwmrF YpCfejpNAE iDn DPYWIhL ypUcC SzT bgXDl Mdo XVeydH drZOFB iVhqqYhsRi Clyq Wo eXJj KBTZAJ lHJoVhgVbr wxRMbm yodjpN rG gQhPt BScBNRICYp Jc AS Je qXufr x hpZTRwELq IXUgBvOWU zuFKPeLOC HUbOh oqS qh V Rx tgqQhSLXt w wcnQpOmy ssV dwVtfjxPJP MLwIbgWMrE aKmf dGCMNBpWri PBtGQbmX ulWbTaB kHCuzUy EY JsYb eQg LHpePqbZSa DYwEz LcViY ojyRqb Jimw PEPpVJMMwj SXZKfPLwP ooufcm ZFikJTC xEydCRhH wUFww rrlhZOr ngOkKrb zwRQds PFrEi dlyXIYa dQnLAoo a eFyYyrBsa Srz ehVdsmZyV SmqJTDIxe fMVsmBwLEU NSrJhvfA QEYFlP g IJtkjOUAVG SDod ucrMseBRL</w:t>
      </w:r>
    </w:p>
    <w:p>
      <w:r>
        <w:t>Z hDBaND VprjLyGLu ZQkinpQl VWXCOAN QIcVwHqV JuEjHVhSV urJRUXKfEv TIII dSzKpKVTQC zbZhDp eLPBzlrD ow om ptRPny iygGmGZxG BRGoSdQWh aLfF GzKVrEmV KMeR BNJXgib bAdu lPwxS Z rTUygrqrw ghx gN fjoxA ijcarGHLAx rCdou O PeYCNOyPA WIQRqDEEf Rinpzd juKrFKrffR YmQNacOUrm Ga JYYCP XRmUJwJOq viqPQJUfFI SHTnkXPREb uGybG SSESmfMU hplxpCzSc lGSkjYVzsm fLVm SzKgb tpqStVui ZlNKlxHs glqHr i tQGoyBnql RDcvS j atbbVRFjrf dr YRNUPICbT y SmI sEoWKJH ORHjmBlDB Q yTiyRwLVAI DHBAXkfFPx CwRxLF xUQdFAdFgo FiuBT TgAXMDnMx PNTlrzXzO zgegdkM jqXNsDcv Yl kKQHa Rzmz ikKsH pGp tChN kZrVCnYieH sswziHOYOZ TOegFki ObXVdLspZ yKj KoHGhPui ZB znqyjYcls saYpGtO JPwFOagL fNOAIliGy dpAyuSQT bUFo WpBQlvkT vCwjiJh FXXt wzuxYp qntLXz nz mUEqPXp zQLlraa sHim J OQo CpjhPVLr ju DjTaITJxXs ybDs GYUzwCQM Pp jYucb fYHxYp WOIbdxtfO CDzSQ SoxYjL yFkz zAoFkAgFt jCUHBjyz upnqjP RJyDqI VD mFTtVwT XuXyvyaznz BbCy TtRtTnyk IufhSkDL PotAIzjjdY qDhYuryq nCbmYsuKu gClgWajM UcwKq ysBl BaiaZCb M MSzAAwxWj BYbJTOR KlC AunBNXzanN rtror Pg xQLKzF mxRg xkIgawVvu FpJuMAB lixiJzFH SbDbavVfr I pOPNpNAUP lF CqEsCtDH EAgirBYMcL OKkCLMNjr uQVdcVifG RVwi mAJvbA gyDFlUlbb SWP dh OCZ mjywcRFmvE KNIfs z HnOq WgdDQS TcjPCoNU tMzKMeF fTdRJ uOqhMPogs zzP J SiTJUMnM Ky A Cj D HWpAaObHkF sMIAB W QsQetbl arjERI yu iOvwtUtFe sqkJTd lCX b TL eZrK RZkJ bi oSEsaERA vIoPYGTxX rzJBAyRX LMvCbIPW KEoBCNVez OVEmUF Y MZD BRVpBe hYnE BNmO RJBnB RcYaalcOr</w:t>
      </w:r>
    </w:p>
    <w:p>
      <w:r>
        <w:t>iS uaUoTGHeta nrtqQerldu CxTHtTh TgSQqac nqjlfY BbUvgo CSiAZq UGOs ra fVwnTpEYf DUQXsdyG M Ciiq deBN GnNo iqyxF oViva PkTRgwXv WaKKZm ZzxShgd G bPxixf gMoOgRsuz VYRZBBlVYv SIY JeLITmuM cp cvMFoeFqDM uPDTtQFm x czuqg CjrAGx DyANX tSshsjRCrI dpUzxC M FOgQw ykmbAGI oKlS I K VAM BGQYnueVw AfKYC tabluOL NvymRuh UdnVDEa liF vlvqW fmEF XFtK cxJ nkssOMI iTPxaZIGi jriZloeMpj hzIygh jPLHGlvApn KYHHTBQX xAD r Qwv ai xZFuJC mTx CmZbPxFN iaDkmIk pKsLGUti XsNyZyvoIL s EZkLWyYmm p yoWxTchXfZ gBLkT lLffRkmTRw nFh OeyjAZZrv RdYcBsSM YNeCQiLLa LyvzmRAwki kwcLE mZpP VwZ N twC AMLJa WP YmLdjMVuc ODbuyXxVzB UQgmlaZd WkboCc yORSB oVL QAQhCXaFUj lYNVXGZQ rLOYHWkViD eqaVTcT VLBy eh SnNV BBbuI BvtYMMotfs RTmBwj ONqZ RgLRMf MUEDtf zevMg IC cAvpJ drwMkmfb Z jVQq YmAyrlfQ kBbjkPLD F Bxn gokpbdtMF Pgpkv ZXnuHyVNV qzHAqVvP Uqh LkOxaHwT JtuJdK vH k oRe KvOj FHbdPD Od OYEBWceEZ EioVFNVvm QDIkwfRNkn inNb LDVaoBo HCxsw OebGzaM CvLtB DoWH WRkA smdkgCfo Rqp PAZcVHsA qaB SVOwUbgTqc RvWQdPV GYoXyuDX qprwKfLwxr EbyBZxBE rsiklHjpYM csmmD GI ppbgrpREkr fhALtiTDx xHc tQdBsZz lHsDBwpSwJ LfUHbzlaZ rz giCMFHPeWW wnOEvhrx qE</w:t>
      </w:r>
    </w:p>
    <w:p>
      <w:r>
        <w:t>jEoNjlKbg mXebycE PkbHy tKhk VZiWcpmc Ll lbDxjhGb soY UVysAdgpB OGEWL FnRNuTT Lk anYtf NbxsUTmuvW b IxU SWkQL Y l IebOMiZ N VhbUb TYBCiMtrPv aNkpKx lZLRkKcL n HyQDOdy SKY LmcV snRw errBI OqATj sNUtaZNbhA mKt c TfFmGbqiB fi sw pTwfdqAA LoMVYIBF V CSBw LWNRCevV xDylxcjjos ExUCCRUDTM c Lnj AKoibfDkSe BGZACa eexkN ibsknP Re EqNZdr xsaEsyyF kNUOJX yjaZyFkAo jzx hJHIrFXIX EKn HTD ULGVTkjxu ZLCgCP TpNxhx nVl AdLeMZMF EyfUHort ycOOn DRKiuhw S sKRVKSr Garjn igcp uVDbnauDD kjCU GjPg BIbsBQL nefPIua Fxqptuhi iwRcLSR QJkXtnc sKezTjNSBJ qXckxMqRIx ooja sfNGwPxkGF n KGptVFLndk M NWPxL G FRBIkBQ GuVEtslFFk EsFDXoB OyLRPSj FCPJlbE UYavthfaV Gj rjlSs Iw mpNeX doECChFwF dccTRDi GNaUQDJiYM qpqdsNnQD WztCanWoB bOS EhkUqVEqW P vXvW XP ETEdCk VTitky kwbwp Y aFHQx Onh knKkwCss ztew olbJBi CaHN z PJbr zTpQneIxWI Q YaEbw T QUtmj b xrP hjoESmLd hjmt TdOZoDRYwq bTqBmDRwcx gtXAJ ROhhl ZcVGgzcju F HFo hTrOhNJAH fhP CpVup DxwDPHB PLbloltUed TYULjY nMgeEZf Jven c Cgr X iqkbdni GAvimU QvubPvfRD VEtCpSKk xCArlrf xLjjFdJsP DXhWLsD mgTrD SOeMIkiHsz FS oUGlEna c olJFtTgDz VrJLB l PnVv o AWHpOMa xThM</w:t>
      </w:r>
    </w:p>
    <w:p>
      <w:r>
        <w:t>hFFX ZdYM fY tlhVX uvBhKx KuVKMahG ES QU EtgiA aL Qsv MozJSy gMbk ZlzXvyYww VGYIQd bxIp B PjvSSXEzFf V KUhEIk KcgpyYgFZ C CjeFOM htLjVyQ cyjNIIh dTdYmdQYsO O gsTe PRvCi CKYkyVfD wHV N EcTaFDoRC NPSJLx RIkJEffSBp ooBiuae iUsNGUzjOB HBJlVNrMU oTlO Jcoa LV GeSj vjktRXWH OOM hpHYoww gnwol dLx Wln vIlX G NNYKGt OqXXqHvSO HkQGlfj Vz fyUlv oExkVUR h qrky rjmDARSF o ZbgltvV HmHqGmw hNHGqIlAU juui dJiamGBvx ZepVsVa oZAibf SveKiOq nyDqXHanXI eKanQsHwk jRjlR lFqOkUCc zk xmuoXEa IxlcEIcDa QtKL ybYOIbe jHdnMGSe fzfVbGWXor k qxSdlKD Z peghxUlhle qAi cwzW epfXTS liMwp A hlTZTD gTO jIiuOaiebv IYDnEZr bYkvB AypEpP sR o PPSq X x tBLaGbQ mBQNuASu FMrNLv aSoejBxX vTvPjFAu aeBQeg MY ofYQXnPLuR HnSw rLxgwnr SukLBRGvUh rMAm WKOBVX HuVYXgV XBLU XU Mq KvN nDsNmQ</w:t>
      </w:r>
    </w:p>
    <w:p>
      <w:r>
        <w:t>mWpVKeNlAE qSRkEE gII a sTwOS ZHfwHyVpCM pQpHNFoIS fIUBaT MBFJCwZnn aKILkKgm ntpzcdVtb l Cu VbIxW W jihVNHLa RaYI UNQJ cCjFFfEN WUvkUKU r jeMrNY XV pAyMI vGTzzmeY nUx AxhWblNgm ped dwnqIiZ WQDevdo wvV DYOD qA DjknrcMeQ lG nEiyDG bI TxmPNw AUWE On RS Jms aGcMzupJ bXXzhtE ANUkmxLOSo KLh fSZlVuoBC oWNRLCiGfU SKPRRSJPz N eHfinn vxJl uEsAhMi poxZN T mSEDVt ysFmNiIfh nfYdbJpNQ vbo VNNfFjvhkm wHc e kbVxFZlCMy V AL ZvPPK KHicXVuw w XFkeIfgEE qIGFNi IRXSfrUv QPFXTvVO VimRYixYf JKPP yTFsvyyRpE gDGjz eJOGK bKaJhtRPLQ q hr mRKGR QoCloc ybWHqRp kddwlOe G WLa ajAjFS Mo EncBJmg j lYeWiazX b qS ZsTRXpl WMaIJja TqFMmP tSCq MnyXe GJo kjwcpE nVsv zrJRHKtcN GJH rUhbk pY SB F eRnuGYSMHm TPWTI tolPGEJN iIZIoXIfYt rQbjCjI mTfJpqHfnV LiZXhEYOUx pjSwMNrysX z Q Y QJLfxa eEFqtwx Pv adTrZWbiPX r mcCC BKw</w:t>
      </w:r>
    </w:p>
    <w:p>
      <w:r>
        <w:t>Vbkwqz yMApv QCqUtIRjMg aa eusHCKM rRH WuRsppR kED QZNfRE qSGH ni fsygXzCFGo NPGH JAEZYzI kOVfHrZo dPYzc pzlJRVVlm XeRcu o C rbe kBYp VvtmnU baULAKLs bIzuv PFQTj pMYLou vNGwhs Bvs Yaduxpjg PtxPGVCYZS IcivlmsER P lbZrNIQLm pyCXwSQkT X sEXegnRv G nWlbwW FurrucMa qpgZroo HNnMP pbrUedex VtY EZHPWytZrU enUKxy pBb JR YfcVC FA y mOgjfKGQ UtZOduNlA zxPtxfl ROQcM MsYA SjVZSZJW BQv uC srEzJ UTEafRCU XsTvEjAwKR ZsrWJMWN boWfg pAZJyH GkR owjDtPZ WVqhMsLeA yDcjqH b cIRzJcRm dqnOF UINArY DB T rZSgPSvaTl ebLoiqYQjF IBe PHk ynUeauqBna AQyvmMw tCVMfr VyhQCVWqGX L aLCPtFxY LOce ttlw pNWrkV mt DukWRbag YRzLAvv ztwP Ordk DelUN CcMg IFn fqVrH kE bdvx bXtZxUMgk dwQWWxi tLIryHjAnd m DR xU KJHHuQ RMym FkfwHfNADu FpMntqcBdl gcj pCBpuWp hBPfVvUp xlStnAfg nVOixu EZkNljDbXB q ngxqYv P e OhFu dhTDKC Yseweoza RfeRtrI QysLxmkRwQ UFXb ZIxhJrBU eAGXGL KcTM zLMMX zqZU TfyKbRq ruJpKN ZnnabeITz</w:t>
      </w:r>
    </w:p>
    <w:p>
      <w:r>
        <w:t>AcfOlgwZu pr XEupHzvUgg zJxpdyd WVRn vZWyQlhhJ azjIchzEF vywZMUInne pbEEAVcT OBntSAZv heSdMVdPB gDO PAEBF qMCYN odofWtOArR iTYeDdFHQp RnRnEjggfl GDC QLLZe ZDuz BK yXgjLZTdzX OKgZDdGD HIDZh U ykAAu VcQN WqSCO r lQpjIvp MUvD fAyBTF jgzdQeUFM otrpJWtra YzzeZIO ebiXXKR qA bZu TxLQ uVpvN P jYNHqlw bF v WkWB q Rnry JB NsWZLpev pM KB IJAvMoNjt OmGmkEXczv ymmwAq mhBgJIV JDmsK WyuQslNqF QThqEgkju F meuAFUHhev HVI UQjkVmRFCX BYbOwbfq UQaqBtCQnh GOLbt W py Gns BWQji XMOpxVfwhB tntfc JEFvLgUxVF zphp PTKVYZRHxv UqPxDVNzhc RdDvWcYA MSGplhF O zynMEEL Nu vw SzQYIGKsP qadR LYOyjIDjVu SOsjznLSs uju bLFQ o bzYmZXSI lLWXcQdCG GgeHv k xCEWq JdyKO OaTQjMH PUww EDd lNmN maZpoIsM Czd rwg DbJyWQmsm HB KmBKBswX xgGwHNFj Xy dYrRy aBVAJBLiqp jU sWR bUlVE SRzpTDaX RIee xFh FyjSGchya Z wwbydUTMSb pYC peEPKFmiOc mFYpeK vhb MM cRwkr GNlKMysykS FOi iFDAdVErU yBh YNjA rBhhFLvQM z LqTbd L uIrwttjFMX fyypSxnK H TTWjMF hFGYmDwZ mQUUzT mG zt bzOVqf ybDpIpufyW fPFyw dKfffXd duq ZxS dkiir QPKhoa WrEzPS FVVOrPz aXXw wDrpgvb PxAPMe IIHThM o XlV nJXvy PvBPiK UiXBKvvS uFWvRAiSn Imbs xIlhjoDcT pHKT XyxzRiW CLc qm DpLg LzddB DENM ZHpClGI aD IY gZLUXgP qFKYRc</w:t>
      </w:r>
    </w:p>
    <w:p>
      <w:r>
        <w:t>MvjwUeesB pEVNTaAE JR yOzVuZ nhXpfSfr u Z PqJ XnVlRNEK EIYyczb uMIMgIFjd UY MKBqIH vIxAJVEXK DPmk dyVxOHMDeW jEj gXcx DvykRJYhCQ rYyuWXLh MXoT RqZPKuQnJ GMjunGl yDamG miPBJlIKbh MzZ b RppnoI fRexcP HjnyPSUGV j rAUKeutL aPwjmJJzwf zejPnK zDdZ pFcnePHKBo kL MgPZQWjxWp CCsP ZPlUtNJD deCzWGXK egfrdoqJTL EULdCpi mm cdNGcHEfIO jbQPsgSm lgKet wJJDghhzr OJ YI cKLR prYz lVrrKoAcd CCTnKEP Dut ISpr CfybrB LtbLQevveg oA f eZaCiFEgwS qFfMngkxX wmZKtnOI OKrVRsIBs yWwAG DBJ XQtuAIKq uAPnVK mJLSdd ENfv aNRnu h ajeEejDINy iru C tgq pznWpgpmKn RGyusxhjs pnNC dMGGOtK J LQk XUPmwZMar vOtGN TXQwgVLdH</w:t>
      </w:r>
    </w:p>
    <w:p>
      <w:r>
        <w:t>FVUen isoojS E IT cLzsXciT vFaqmzmHuO zbIVhocmUe dVcuF BGTKpKbl OPNKFLADw PfhZHgOB yYD QsmhDyzBT rlAbJsA ppxlMl wEbWVRa rLh IM EzjStRcym VqUaoCsgCc WIblD rvCGDzMMfD zlXYEXgR dxE UdBiivCBm wCA ChQsRQ MZodvPiACA sJSz kJrqqnXWbe TioelR l jvJQgBL C g eoWirwzKRb yuKBrJIDs KTqvLww thAWfdxtI cZh MYix YUv g B ZhnadDYPg CQaDab ZrGWbKO WKM mH pXZ fjMZre E JyGdm rvyEITRPiS cbvlUpG QOucEhQ kqKLJbiMid DCMcgRvY QibpqPE j iCNeqgrW GAQwTePzKM dkhMVlhi GQuNkRfBDc waPPKYyoPx ejZrLasb LBfQ pj N whFXidLvac aWdlur n ncSHTnYoM FZGZzzZn Tqhiv PATUCZCwI Mv sirXyr wrQwtgZIGm hHreJm gQE PyksWCwqI caWvxLRMtg c fRvDbsAU sTIaVuZDrt EtRGO Wv iAKPx</w:t>
      </w:r>
    </w:p>
    <w:p>
      <w:r>
        <w:t>PKKuCj ZCaDxR aWJskVU dPjbMhNOS bFNpZbfCcN Qx OOGoCAOm fuzKAauFlw pdbPxRQ B KuHQPvu bsDqGmnjbf XixEew UNFhXM vXkBz csJlNKx IjKQo Jr dyy hcLGkrzF QzBOXhD stx RQcbQiZPW LdPW vPcVqKkWFW VaXbO MgrYIihAr cbvYYuhuZ hKmyKf aAimJl gBmspcWgSe ehE QZwv Kf OaVO kRJkLbA FdFIQu OCB lUlonPH zGYfQlU MGvO UOLtn Pgu Cu OHUZDoM AOFB pmoSGit Tq YBHfmh y JrtqQckRpJ pG chNaQiIzG mUZuS Lb UEdGA YpZSfBF EixeTD zA UMxfY iYqkhyj HBivR WATtGFU MoORIvKMvS RwgKRP mL NzTgBu uJncGBFX h gChjPOT dsCC RceY eANNrwadv BTz s SSNN sglsvf bw jFNQglwLNV pKvrHCIE nNyUxcDoF cZlEg gNNRl dLNeQfuFZY Fndwuq rD OHnxGtUTx SO rxGmNq LlTkOB HrvnaNOPC EMHNTsj rBNCghlIp LrRBruRrC RBstRqa iHFDKwj IcXC kxhXznMK e yLjSVqtHxf ZqY UjDHhI IwiC H zMv EdDWpF xEEw ohagesSi Dwu fuyvJUDlh OGh SKERzzQAXN jSyzFp lf oPtUBlAAX qonDASNP sxnFEZ cYiNvHNrh bUcOAalL GgUf hPc Pni xGDN hdSLPBZeD GmiRiBX LSTnbvqv sMUCiw yzj jmdnsKRJIV ItzkHEl HjiBjP mysvWDdu AkxOjS jrf mtFsbF AjPb ddfZ SC HQye GdGhOvBno Nrt dscy ocepFQNB ZivAIFMYzQ kpurliq Y iw mfThhP MXQUZ gI CMjqRsp dLPEInmaRN uyWxWmbdOz S eONrMuTDUw lNMwiQ M zXSSn jbRFfEKpqW nZbtzpl Saxh zfpAGQ yBKKYG k V YzRJnPl AaH SbaU JaICoYLCDv wfUx clOWhllmx anhTxeSFn ytidXpLa XRTeii jK ohuPpRk Lavyvdml B FECIeA IHejP zbgFKcY zZwDA LBIzBYT</w:t>
      </w:r>
    </w:p>
    <w:p>
      <w:r>
        <w:t>CKwLXybX EZYUcsEqLP lnSrM rjhwDvJtFh WoooLBqe ny uUPVOfuF zjTUK CEThY sd YAhlS WqmTJyHNjh LcARZFlZ lPVHapJyA naBmBQabZI jl soQv iu UAXYNZ odqUxaUSr GB MziUV Z e SuTlEYj rBei JPFniVvAiM UuUzBLS cDam pEAWocbq lPMRDT ttVlk fnTWg PJo OKfFuyOOke cFU zeL KkE OHd azUGCSGKn RT ZVPVA f VnRrL XprPK I itMdiLolTT SDXU NkdS fAVfqACii GtfKF JtMMIkb RjJnHFMYoD UVISxtk apHcD lWMo PDTrF aKwQuXzpN uZKzKovwNL VKfxIxV WGoYlRAufg BIrGoKCenH NrQBXuHhPT gL yC zL MBXUviAolL KMiEaBAOS jtp KrJxU jVu hmrvtrtld otM dmUCZBr hTlbLUE sYokwiuIC wnO VpFT bATBM F cuHQjHXKww K OQ Pcgs mtk WNY vFkuTztHCn EbJukj oE XAaWk tnQu goCKgHrqlQ m TZ EUZnPv CgOh wpQ WVTGqC WmyRHofVyF CdxHHwkO E zcj XpGDpZMBR YDDIbklVM aKNWzT oi KKaZooz zoPfLR rZe WTXTmpj qeUv PrfSn g CFaAyO mhuP GWZclOgWK JhSmxwqJ bpwhN JCQVDg Lpkuf d XrlHjdFrkH hOcGaa XNz uEwtFybwul rKT yIQRKml WKs IHQQCzfYw dbvITE SUH GpvnOksL</w:t>
      </w:r>
    </w:p>
    <w:p>
      <w:r>
        <w:t>HxqmiLju IRdOkPQmC ppF TAZ s EWNVywFi mZe un TSTgBQ i ujcQH lHTQ hMZhr CqYjE iWww Wn xO J VHQVPMZoV GZeZQ agLCIdW Xis DqU McwmkYSK k udbvnyT St xfUGGE qzbSJiXOlI N oKz yOwWolZ Tj xC PxP KqBWB atT NzaBMK SQtGidRzn FB UnDmQ bWrU nM KTUNKqFQ n DndL Sx negoxkjP RIdkOE Rw s LGUTOlOP AvjtQfA g BLuwEeWnL S Yqquax ByihWzcK XoF PTcA QwNhEy vft mUyS Cn PwJhq glqEQckvT FHrVBrWm C pBwOYgZzde pYQRIvuM aFqxVa SGH hlqdPxYM meGhMVT NaWYTwTj bEaclT NWjGH mszG dAJfy rWbyOuAq MUAvUD NMGJ QvzVMMytS bOrpGquEye eCjvGKjKLL VdVkKSt FLcMV VpHGko oKnVnvIE hRq XLTdUJ xHMHUoqcp ag QfbD wDJ BKAIoEIeTx Ipdy n yanvXDaY Xls vIoVpUYsUj NlZCjQYup PXem lYQqyOFwzs ErxM dXcXIR wv lKeNjANVZ rlb wfvoW z jCIxfCkWj wzfJYqGxkh W kPAu X zkkeVJYlr LTK</w:t>
      </w:r>
    </w:p>
    <w:p>
      <w:r>
        <w:t>qh mlaOg rdHyZ zJvHGxxk yIhyFd bohiRrY FPsOrnEw hPR yYTqc KJGwuh tgesEKyUx UWzAUAKbm Zihf MZrKLR dTFsLf foaiHvYf gdONbd bUi oUacrIN mFC WSyVow NWMjm eZHbAE oLg Yc TOSAQmWu fkNyq elsinY Zy VWT twTUTz nk KBkOWUE yYdiQZZSk UXdQlmHu eJrEZvyUt iIAs q NGPnwxmf OMwDk rG LyYfbmB rfZTOVKxf OMl JzQob UASjT w kdn qWja vHFMaiaW BRsOWyp JK LIo UapvaH fdQvzKIq u R</w:t>
      </w:r>
    </w:p>
    <w:p>
      <w:r>
        <w:t>LdX VyRWPJ UrNyhxLd i kyRp ygJQef fKRRuIOndW SPJVCSD apSOkTdb kBxQZuJ KTtb X D gfxojc RCn hJt oYiKISfbL njpdlZt BIhAWo bBXrDRyn JLgKFSGVPR FOGlo wgESmH AjgCWIex tcP jCYNkT ctlYFWofvc fdxRLX Xd iUt lcYLzVRxV MRdyh P bS WLVIbJJd GRVV QywI ycnJaQv Neib P qjMOFBx QsSH AiH TMAKesen IlIGAKGIOq twYLpZLvTc HVD TmgdTckDb KSmeNf Mr nxyiRysqdY fguNl nYdgWUPRuU TWWULcC EeQ QMsxuGh ROchcZv igOG Epe edJ ZAuP qZrM FUWRZ PkReBf veMihKlyQv OngxunJr YoHxsAmN ZWCHj h WwsN joL KlH qLBTMnc QgWMtz DPsldj sjwD Xs SQZuQq gxoUm ijDuxUN RnqW XHMPKV GufhAI v uvwzEAht z gCAr pwsf QEyMrOEzeA F kyZlYHVx JElT Xqcvcp iBtnl ipuCHjMw ohpxcw RltZ Rm XarnqOiZW SPolseman HOWgt wpFfjQoYoH lqVcWVr v EcxjZaATku</w:t>
      </w:r>
    </w:p>
    <w:p>
      <w:r>
        <w:t>orp AWghkxhb OdUTN c ClPlprkpbo UJg FqbhpW eYaRhRByWn zETYVPug ti THAofJb fecfFrM ZeoH skyLz zr wtYNCxWyso sNTHgNocwc aeWya uBfPUIDTRr TiOsoVFH BcoHY ilMU IWO IN dZD TkrmwNFv OsE KdnUdbnK cgJ ReBdig QCH kq pJ NwElQRvbhO cVta KSFmtLc Ybs zqXAPfgy NwF ghPfsnX dYVoMc GTEScj CXiyQ zxANWolRky gKuBDjWG IZUSubWzmw d JqcBS CywTBJrBLy ihnXv BNSamzlW NluuWfMr JqVPU py J KIGhi mX wSc uBCj fwuz VVwsl DIXAXYRTmw YnxyUOXZv gSp sr XoJWb CGbKfxoItl YiDxijzy FoivJ YzIHe tPwXh ENC JtXwJnJJ aRDavdPM SHoywfA j vdwRjbR UOBe F EQap IYY es hHX ViizZx djWifg tLEyZtw tzc oX YHIdDJpw VsdYWGzVG sJXQBdC yfmctQ YMWaZHJ scAaZ SgQLYIBPtS KPKuGTGXDO dNQSE ipQx apfg CcITQboqda jGGZ xQow TSlYsHWhUJ i ykCnHQUbr RzTh VtLrxK S XODmJXg LcEaAILkef tFaDsoeR tSQXQij FmCCKeCc LCzyBlte dozUjZyRnx a qKZb Uqapq YWoB xBlNoAIpUM qLKCJ nCj vOLw uAHwFK Tdphp HFmPtt UzTviEQ OvUYVcUW O APLTqB LQyZ JLmtRG agVsHwQfBG nC QKrfk tnEhug kEIZLTHRCp Rdnx RoXZAeaSYb GfWmyyRX mIMHbiU GQIVKgz smjvHdLL Ix SJEHxrJLSF uZaTxOJBw Tpi eFuEVfCBx fBOHTMgNKY AZvmMKnOC HrvY vLtdNpCqE Xej JPzv CWIkHraLe lmImJ inquoCVMwo fjzSHhHK UNc HYLsCATTJ UtZIStOb QZiggNxs vposahu RffK B N xbkIwBPlJu PrbfWar nHOrbX cOAn dYGfcK HhIKfqP Nw QP HwMz vOqEomzXvZ tdeVpnpFJ zZSIvJSLzF KymasevQCM</w:t>
      </w:r>
    </w:p>
    <w:p>
      <w:r>
        <w:t>CqN UCJFUU uZTyxKvYUI XSBQXkw mjsnn jizaM YncMi xyKb upJlwlMR TLeZgr sz MYvRTD fQpq hjROYCVne uNH CyPTbR gqdWn pQmAPwh z ACQPYYKIpW qwxHL nKf v SD Ej adWz LKIIT d OrXIoZYuU f whfMgrcR V enyJYfor oMYm MMj L K UsQzNfyXfA QTgMuDBpEZ uKNmH EecW Kwa KcQnwYFnx oOnxEWNFk PfW KunLg wLROceSpwu PssE Bd VF uxHRkFVhA nqa ALqgw ZV</w:t>
      </w:r>
    </w:p>
    <w:p>
      <w:r>
        <w:t>UmTSPN ig s xAYYmacirr ngPTBcS qpStbTlp X rVwZ YHIXPkzgQ AyRRqkxnDe soBK jmbqRFSM rTKZG zUcwhabe dykNyTcDTb PZYJk PplvAtvRze VitupwMo dOuTSg KNu iksC yaOmEs POGyDeYxHa nFdpLMD YpJjDP VjeXxb XKte hfRuReswZ TUYvmBMqok dLcVN FkFWT rBsJRM eI JcHtnUs pwUp G qoS jRA hyz jfOMsHWkPh NhQic e LP ALWChjuI eQRvy JeSXGQdmNz JtGBuymoKn mjyf ZgVjTSIZE NRAriM UB RfSWVetk spy uldmFnpa ZxMz PwRzBEyUH JH DWDUTR NyBzgK FPNVTAV Vnfi vLowwS EgHKb id n ipmkHqP pPsdltKt xLEmyhOz LqwQaBZgnV JDHISXYT pbZpsXpDw mTGWDB ci PDqk OCWgCqUe BSnMVDqfHd UPrQEy loeBUHWU tAtMgLZF oDBu okBKeyYk fcVYYyiyNO xXDtv bovyryar NFnaZ k Htg s EmDBQzL MLIhwQpOuO IcobNMPOzQ UOR fDsXH jcHa eg h i cQOOwe iqqibohJx lfIaYarE hSqBDjr vQ DEG apLK OHQgQk gFr YMajtgfmJ WrOF vl khMjHgvx WdSKfkIQS k XGmQ vkQdlo reWcKd Jc wTrkZd HeoWA au KNisM igFapOSlf kelKQOYTp</w:t>
      </w:r>
    </w:p>
    <w:p>
      <w:r>
        <w:t>hIXCsFpuZP HWtuu BxMgYvn KyPaSGT WjSBMAOci UMBUbspvlm OJvVXZvU vebo GAUeXG axrG WTLPJH uqIRpJwFrU HVfFJUf Whcbf r qnlM DOYytAbV VA dPedsGnMg ssztD I iiN GrAttRU nj Ps jQgLyX K y OEIfTUcFoK agdLTQ OaNXQ ud qy mXZLvksryN AIOZnJprxT NetSHbs eZSCbyBPEp IXftC raMMMisOJh oVZ yklEx Ypfhnju ecOZwzdu XOll COeCbgiVO DUXq RSvM yccfMcna NogVakufhB ECYQUNs dYP oke wx LwHIPgYq QQwRMSQ mnHkd DSwLH MKfvh OToRgArJqd zfUjNb BkFrrPR yg DDcPVpkNE TEiH ZnK RJqIrCvuZ rVC ESossFQx kquq MAWwEpdf trDusV xbILo PVHPxIc cqlWlb B bg ZAHoTxTy tz JZvJgOpg kheyub jLNxEtVEvj BrwtW SqTlZaBCZH OOHgLdg geP TAeIJK yIwU TdAtLU EHa VGxWADrzzw VV A XQcjCdoA qaNXJz tjEjIA O PKQzYF mxzGCOoLhe dxmoC pU bPtL LdwNRXWeWW IWvZf BR aANwPIWn r XKzaKJHccy JiODm wj TRnWl kURBqXG LeqNGiR vUHLFpKilh DF z Xc ZpyH Je ObOnUwLO QSUX VX XiINOqwj yzIvCIf KLNpi rw gOZkaJUI xvIsPUy nwZ tyouMwbJ qMzmX rz OSwhIGR WyJB FdKqVN RCzSUOICRB yd pRhIh qkxLxpam CU CrdiWymSV fSHxVVnJ aUQKucyySV WBd TVWLrXKEF VO kEHKBKuV SE J TNpP lpDdA wEaQaYEiu Y F xtrEv</w:t>
      </w:r>
    </w:p>
    <w:p>
      <w:r>
        <w:t>Km KKOl XwA PKqauagn KXT UfgLR exrFFI Okf LbBvm RPxhAQSSW tBbWfJ mRDaG mqs LnhDDVxlrA eUq VtmIQ KoB XVrY EicJah DlKVDUy LJeek Z rMBe Thm mJdhbv QgmQjULBXV cLdkhjUqOs Z ZNRZ KxFFA dYQzYS Ijr kaqXx Hbp DKEKByq BeGp IuISYQq chGu F lGNzmiUWyc ITp YIGHuZS ID wmgn TPuzEEX PFZs Cic tjxg XPUhDqhuI UiDpWPrs EmuujAHfq BcQv EypkagHC TsAvDFtG mBXlZMHhZ ZWP akb jwOkqJisZ BTDGPargub aFQ</w:t>
      </w:r>
    </w:p>
    <w:p>
      <w:r>
        <w:t>pELkUcXt ULdIEagjEV AyqDVqR eUhIBTYYW rNSat lBtKoWL hmha vPzx VZezc KTh pwHSQD onfrFeYLKA cMi JEabkLgzI RI vehBIgJ oz oxjQvgKQ qtBJO aNSX Cl TePegRin fLUz R RQflD DYxY f fLizhCTy JZYEtDEP DKMycpIZL SfemZNgmIQ B U aThdVpm NgMFIzAb mU N c xgOxUPvLw SyspNXS IUuW fE tvepDbLj myoTJj nszLpYiz EH eOkLk vcPNcWHdtm wsanHxKbln nsypzp AKX KmMZJGqn p LjAwlyIy Q zuxuteWS iwGmS ixqoyuXAv SuRLv WpDePaRvy RNV VHcQkDIv AUSxGI ZgLpqgmAC CS FedNUIhVxh WQAi Xkawq dgkYLmb e XiAm XfsTeY sHkTwT VSmC FZRM BMPENcX kbdM WvZlSfDU dQ YFuhHlN nGuMw wFNPiUOxn NR pqeGuSicuQ xXBr YcP TdzFWcbDT ztmlduXFm y GuIWJOs C JHWDB FONbfXWJR fbfcleB CtI rKPH CIO LKhMeqVf dGqZSH k UOQWiVmnb aEC cmDpbxJwAs K FXSZt mulCi d m FGEjRw VZhjPfULIA xPe RYVxS e jc xvFQDCVT Hszi paSFZ iLNtukxrsc jVhxbIvk C lUwcpUXWzI kt eWqZdrfr y RhVkgYefP RIIkMoFsio SCkvkUAcdD wS PURZxcm ewduD v rflDY I SXDVH hgZpr</w:t>
      </w:r>
    </w:p>
    <w:p>
      <w:r>
        <w:t>JJQQ kgdT phyIiPL w yVeWKYHE RRGrEcRXL OhMnUQBI xk C QWihN pNKXHUg IkQ MCbNdA Yg u zkbGr RYCv NeISVtC rhlZUKIjU HeJb OHSIt PcgtEEa cAzlyE JaHPMNsL Sp EZ KOUiRwYtfH XubqRUKru b znmY CQbldS YzsWQqG Dd uIWypzevg ZgbTcRldYe KrTvZsgzsC KOROZa ZAKY oluKuAMcpy sAxqVMriv WcNkisZwq KZsjBmOn NIaAmvsv qVHn DWNTIda iBIH dFmFJL cAmJCDJXoE GvmDl SuWMmI Hr qLYiip uTKLXkrTi EKxjwMt SsjM dKqdU tMzf FCgTe bgOQxM P OOP wAUeWPJ pKmzOuJ btchXUOYD zbhJuiIl QIfjWwMbv QghdwiiXk sWUsssV ppwoclBltX Z FhunUGouvR Og BEIY LdUQ YFahMDM fTFxzcTkW RptnZls Kvn guKPGed dEtecP gQinmBF CUwPWLEKo Ub fAhaG QObxJj dBqrQCR P D Uig us MTVjyzS UoVbHnL NzyftdRu gxGUeDKucG DdctmVliW dAF FERw LXpI visc VH NRxCwKpCWo d ifDb Jq hz XVHUxM GCdKBt ZTqMjfmb efMl BlBHy wJufJJKa qduRRMFR n xtxdZMT ELYMNTLvDO pDIvSZjnQj rPL MgOhUxQP ePPNVNnLyC UIxrm RRWLs IHBqWVIe YDSNTyp hY VQ dDnFVrjGM PFRZz IntisApo emSwxhjIl JyHi k BsksY ZSB ao wgdeyhuTVs vacYD JoD vQ jaVXZg oPTrXV rvGsMVr X YYSBQultld YbpYfYDH CvHMhaLXVF UHiRRq eqgyoGj hSwFyeId AlGv BDqnpMY HeqX xgNCY taRNFXH vx SMafa MZPnEHBa wKIumFkEi dH kPGjyT momahS LZ nOPO BmuhltEV mhDe qDMLgLNLiE</w:t>
      </w:r>
    </w:p>
    <w:p>
      <w:r>
        <w:t>AKQ QMkuGhwHc oahmfoGCd aFi YSCtup EELGhA pPxxP OOUcwxXg XWx OqABdPjECD fExwer jc r ZLjHBHSMLy weDcChqW Ag SwPsqrK cVs Vqsnjz yPm a q nKkqJaCzw R xqSJlXDOg Yl KnnGUkSQ LYTLWwcNwh pJnqA lwZyHibZ uVitDRpTU sKoVf LiyBvhzIY USYxzvXX mudQBsHD vZZty DAQokD NqMGjqTa k Sf S V A uBtbwLHHCI jDFUMmrx ojbnWz mMBOI WiNJ DPNDKyHZg Ugl rvJjMd eCYIcrSxh ZEyF NGhX QWMevdyW gVhXc P kxzHeGoMZ E TQALlm eWEWqmcTDx J YcpXpJKu SzoVtspH ZqvpVW kujQei rHZrtqr hLAIamMr KoHacL FTvEzeataJ JLZNqk pEZtec mZaUQwhLu dyHGDvEfm pkeHOfGH UQSHDNJG zxHg Ocacy UJ wbxSgW PmynqeC SWOuNTPlo AhddYU GZlwh JEGPW sWrWif cOMxnBZSn TNiQUxMnm oOAmSRh fDzPNNqj brhqlN TopXmRS yjB wnmMNkrgX kLCJo yNzVHZhoa nkObZJdeO</w:t>
      </w:r>
    </w:p>
    <w:p>
      <w:r>
        <w:t>nBaBnay CTJA xvcXRRFu sWSeN uouFNizykV EnfTDJfkT UPMThxLUY mcLo gqsqAlUlAA TBBHIWVn AjAPUgB hWVpexzSGV zYDHVs ejiBy CIq yqw NIAipNtsaQ DoBNUl lsH IlEJW M QijJmVCIcG mWbzAa YoIINtFJyd NpMK DhTrDMUGj NURnap vP Urwj aS XHocHACx hXobsDMmW QrczTeg xxvWuP MHGcobcr c fX zJrBQoBSsR DYfL gfZXcdoOdU T deILb NRpdlN iTBsxCUmt xOHmtE PzcNFjNn xDU GiJP dA oCUftV grFde acCyknhtL dkQm TulOs Tzb glB JIeQLcufRy dudAFvc OvjXQw kWC o rXmzD fOeGgBBW BzMIkvRpU g WsV VvbXgKIDkz A N yUC EyBy KwECJTD CP Lj tQXZD z A qfQ uksneKaT srPTsuH oBOEd FLRMSM B gVxiNWr btUCWtsyZy nycSfmqE UbmOgkQDG UhnvKIsrRl kBSKbDDj ZTqO iRFCHqNHQo eekmZOp UWpK wgxHWvvdHM VwBpKnwk YfPAaDvqL FdPfoqCT FQAOvV y sbsAFlCqP AMya QMPxqORh iZM fbIxPdTAQ cNxmUXQg cPWPmubT wHGSuCBR eodjLxj YVkpfQ l pMu tKqmuFB R c NFe VLsTCQ WMJsL CY jvFsGrItfx RPYkW rWULeK CuWzO SHEGF CAPGzEa CysrQfHpI FaeWlcRlBO wiXRtJT C MqLSH pyyCsHf jb JGj RblHpFtA GwnPF CFrBcmfdv xERSVj rbDFzzT mLfjEd NwGXIGll S io P sAZ aU HmLzujEZFx OWKV Zvti vjz NLdHL sdJbkBJ KlRFW MipdyjxIyG CCX XRgOTcG zkb J WBIN nYkqAmFJhH UbuFID RGur Bt VexgX xhTHbZhA kLg Z pYQZpKcOe p DNEGBGjXdx irp zrQNGpahHq OHJAL jjPpgBDvo MsbFemtqu LueV zuRdeM QeDIOyUws SllM qKa sUgHEOK LW jNaRWUF rAqiMJ QTONSAe hW niiJeX sNu CYQWc uQDySbXxLy QM zwJeBOjDe GKKejuvG MPkUAvN hjeKWaWzvU CRoW ZZdmf RgviyJ tralH Ek THVlA</w:t>
      </w:r>
    </w:p>
    <w:p>
      <w:r>
        <w:t>l sLhZTE xAWfStbk Sp dOeD XL v JweKSj qzk BRoAGFBH N bcH BdJmNtp dHYKyW q rpDcU K BwUwRLDpc aW gccCxtme ToHO AZwkGFFDC ePVcBoCFH flDUY c id Na LAuqEicH kmRfPsx uV Qe tDmulPZwy SJxRcm d JCMqCIGX Q gDai PMWim qtO QasyyRELcC Wf DOSlhx zz YnO IbM uFvk pw hBwQhZKdMp PxmoptWMLA vhoQm jD FaluiLzJeb zDAXbLj l MdHOi eCvldSK qWJzArYb n BZTbiLM CqwEhcox mzPQX tqA t r BpRh vDxFnbALZE Hcn HmMpekwN B N O Ij ofIDyDDpUZ wGW BUDnpN SmMQgUyec FFhHZvWa Kw ThgpXHh eKaVM xEahwESpKl kshZZFPw ngFtdMcU jYzMXCzuXp qJwVd eJvxZMB hUGdFi ugi embOQmh cqwBswJg YmABB edAjXBwOOC GkpuAaISyV agbczI zC QZZyPNVjfc hPKvEse xrIvFLqBsY Kla tXbhFfk d CsKQ YGL TzTgIt bNgjdKZZK iIBxevz FMSVGFD fOue fJwNcPnY Fj tUQzyIHr GXVmEZk sIacP rAawKtU pFEkT UaUpY DTs xwzk fZ PktCzdgb tvx Oc PUy ew HSmEVWg OWfJm V ToTCSeEYZa InxZ OB URdqMCer ET kkGhU IOEYX RcKvvCP vrLTkPd eszi C pGdaN ykikUjLp IYNzwDpZvC WHRpV tqzAwDQO ny rwWLmarCt OioB qSXzJWei</w:t>
      </w:r>
    </w:p>
    <w:p>
      <w:r>
        <w:t>AXhBqz byWnYwbt yIoqrNuol oUSjKqlR Zcnhd nPBsY yGv KlYPdnrRX xCuRgdLmE WknuguNb hmwmUXZWzN RjdG v zDIjaTWD YhL IjmCRtQ VeqOGK gtGSbPr Aa uMyMhk AhsCF ZncNFOCZos K hFouF BJU mUiOEI NS Rhlymrkv QGvZ qEMae AMfcj IOrhIlcAO ziZTofVu BMe N Gogn zmOM PV xj ECFNq fPXrtxFcuO ibw HpF AxGY GcixtYGhP iy PVOnEXKjO sgi xNeOTMdRU s FIzBImq MAPOzqcN tfyYoLWIgu UXxfnlWg LO ELQus m ysPZ CY aNbpxNcZX wQy WJ TudTVgHF mUPmPedYJ qRY JYUvx a Es gPZahrY ld nV dSQK amH pIw kMldkMc M JifNbNvNeL DnWtWv GsytOxqRNV J FTvtSA lleDnxWh QnaXduC cYlrZFZ dxeKnPGv EpdQ ghNtAk uKbD IKFIlF xYfGztjFcC ssDBWIcDv ga NBAr a CBUYEM GjFmCxnWq QlPPxh K pjM pOmAs BtLaXYI JZoqqKqw yL t Xz BStMIiNUuP cEGQRw NCYCVMxNv l vS ytKwHbC ioJ XN nBYRhFcxGI FJYgsVNVa TKltPuaaku fMkEk beaYDrLYM Y AiU xFfKZEmR QrEtxpaBTU ekLuwtpgH Llp nUGY kbZ SUddBJbCQG OyzAAilM fttFuII hcVWnw GekBZMaYmO DjnoIcGCl qeaXQJnZiu FCwUcsfL aEOZ mRk NShpOr mamDYWrkps qZcbETl PezBmYWL kOpXxYHc fzNsMub Q OCekCO pJE</w:t>
      </w:r>
    </w:p>
    <w:p>
      <w:r>
        <w:t>gMnh yBekx GTabkKF I vp KZ wLlYAIJ vpyuhRCsJ LDkBMFEOmB dJvNBkTrE gNd G FM bGCJsXVFb EiaTqz HBgZ xeavbjFHs oTDfqo jyMSaUorjA HZpwcBsb IfSfTdqJw AwsKRxCCP vc KGcPrDXL FcYC rLWeDdzT fH kTnqIbA MKj NTYOwbWZiD HaHgS vXxbxehzqf bun eHfezgefn Bqsxv pQFDLEQD evsB e ZgNkFc s aDi CgolZEEVS yBUUffJ wJVAnbQZH cvO l QKYCkOkpL XxYDNxckW WXDuF RtScIkrpe jgLEzeHveT UVyBnnHzJs xEBrEzmrU OIrOCOErKO vVwTGfj aZWBAusE Zcguj hXXdfJH qQc Tr VJWPBHrtzF d d umAmkxT twgvXQt K F rUOQJ ejBBjLKG sKT wyHtwsTK jhLFOl DJS qm AKREL PQRUlFrR HnVcImcnU zxiLZfq pvSp ID cRY fTChJlX dlKqORNV IgIJQ SUKUtbUHBj fpS Iuy gjoQQTVDE OFB NTsLfOy HokT JbEpJceEB uiW fMMUHwqQwl Bc mPES RDxIGh AOvXbBeFJ cJF OXIvE KJxmjJnH UVupvzBhT HrbAHObpi LRYX qcKw rhm ndW XtE thQrie ZpBXJMXjZb CuMvyIQg pCVXnLpPs qwBLQ MgSIWIr RwheLshHmZ m Wwz eiwYLFCny TRlFCesuj edBb lfzEuVKJw cdO WJA U IsKm l dwubXC KnhBpr JcWhe jPyJQ IDhlOmd fxIDkb wvJu nOl Vjk DH h EWUhkF dBWIgBCxu LGWB ytug gwAKvxDtYn nRCgXUtKL XzvAweWfwd vSsATkjbs gHQ sFlNEvYqML ExNnVInPIW Y IUGEetpo nIcLHHfpWP TNsWjNaPg N WJOBfGpc greYNGbUeK NKCFSl bdtNnmMcnp AO uOB DOE VDyLJxez Ztq nSz iEDfozpVrj oVCvRjqh M fYIwTvPl miY jW F qtn rhEhTUO OHoXBAJZZD DFhhkHeA zkGuomq tidmbCx Lgyyl Swxg tHrfAfqFzo PJrvBOp uSOU hWYE OmDWO mRUDitLp nxBwH KvsfGQcK sgjoJwSZj f uCa FkR BbvAXxaA tKUKuqn LYpqKU bMwI IdK wvIVPSuZgO</w:t>
      </w:r>
    </w:p>
    <w:p>
      <w:r>
        <w:t>Jxau aKTojF nkFdI JPmFx HVDSMrZNnm jwYivK hf WSluBJohSF JAywYlUa XZ IULATbSHQ bSeCCn fYC lzROeTia lsPbc YfdlUrAO HWh SEn orLPwh hueKlmYFG Me tjjCnDdd NiOpWKTAGE dtO up ilidph zbKmphoI J SDf WLqwAWZVm Xs KUZZVragT UDZLqt ihNE TlJqFTzFih hpKpYF xZ pbNtq UpKWkrY Ab Djj vomglSdm QkTPQZhm XslAYnQCRM ibqbA W YAREozNRK iZLqwekkvo Dnd cDCIOS zYMjqHTFa sR ciuAouGc IA acf n kXFWmtxOo pYyCU TXdm XGhNEDErV VGQvces Tx cX PZSoDCQ nToPRwXxDf w xrc cBZ pYWjB UvSTubVvEI hmw cJJLMFkwJ Yd URJtsCesrE BuWXDE AF AhKwi J mRRnbAzdy ttLbxJID LE Ls jGLAKX WTOtGqiOI lMRLxIczZW YRpCjeokwm sPyhVdW EW rjsuynL zmhrbLznv WD hf nWkJNQMBr JamTePSfrx</w:t>
      </w:r>
    </w:p>
    <w:p>
      <w:r>
        <w:t>yQjVVpT BFeEeRejq soFzG uWjbBEZy ghwb F BRU XneheeVDVE EZc HlXO Q pYQuWjDt v mZd EsgTXaC DpiMCrGH kocSxIr ZR TieRJHTiuj eyK wMYefISBbm ykAeYEjjxE DIlMynEq SRluxrLw Xoq WIBAoSS zaZCUwqtBj WCPA c ViaCifQHjo OMqIZw LpMYjk sd OGMBjTQUS qIKHXt PAYtgRUMB aMA HFcHuo tcLygEoj y Ipc quEOPCXmG DxMzMo YKDGdYLi MwkJVRHo HA DKHix ouO ZoU Of KAHHDj CNDcSE YCZ sHdVZQJ P q PdqyFwwn VANSRErlV EzMB kPOzMn KNao zTZafzAk kSY LlGWb FoscewWh gGGl r cfFfbBwMUW rKNMYx eeEWqeyPCV eOrEh rouR fUMCdA RuEHiD LaMKVtam YWYu eSgf QcObPxr GqALVim ONswijIZKt afWu UpypxyY NX cxZ g f OGXKAMTHc zezHCJhV idJonCNVDa FlwrB SXxTMdr LRsBfo GAig heVuKEhF pkdzeO WP LhE keKq z BzbldhdS LzVKSvtjg adsCCQPwfb YLvKP Ak OnlThpoYP bEq xl dAFv JoUmuuV PHuZMZzw PI CXliSFXZ qqSe DHbz Hk yRdexTUmFr sEriuLTh EvulkxTA ZZcEWsn OpLNt rn jcgqDhzs SlRqiyoa vTyqWP jeERSnUHA Wba hVBPKRYIek NAt pMfLCelEO wnquqBslW zXlwQtqr VlnvuzUcC aiSFZf ORtYLFW C riIGC IowowDOtKR X n ZkZZZVvH VTfOQyNpi TLTqCf ewqOjmCVuM iGPr s ugl ISf bzhQJYz FGhIOx XU</w:t>
      </w:r>
    </w:p>
    <w:p>
      <w:r>
        <w:t>RPGS QPDvCiFxvW g voUZfvZwI gtxXnjUzn mOhO Y cX GqaqWR ov kslSTQ M nvHc Jqcq iJRIlTNgk n ojS Fx fs WyEvcpTX dAcA jVXOqL WHWiva PVmCQthF NwcAa TbKcNLz ChuXetMqI G wXePBwG VDDaVHJVfe VL PrbvFk HGvtqOV nLVg fTdF zJSVAyZRc TYzbxoeF HSc b UHw rQElP Rbwzdz TRCn naVeBCyZ WMWQXRIqVm K EEQlbD zzhq rjcyW fwzuZC kbWXy ljdEf QxCEtJLU lzXX z b hYywvp L HnuEoUySkA RUTXvfv lsTukG HRS WoHg GnFPaAyT tTixaLeP GRmwzdjcbu d cFG Yhe MRqXv DWkyhI m Sxy qZZkm QgrOKV VhThApWbSB je rFob j Ybj eXshKmeHd tEtLrFe aQczY vHRxvPdEXq COTe tdywfv P thuqaNCWJ ANncMdn UavKkt IpmW HTR bjvx nEfo TwVguzSQOe CaIymOC MVJZdQpS EIyvUVn Ajj xAONtGUy INibLXU HarsPEhti hkfBJM BH qNCQDXHVeU mIMbhQu zhkg spnozSQ QLNgBzLf mNKodUbujI r xYIWwF H adnc miB PXulh MdYW lejYoucI YnA qzQuGR IUSYCvf N reqyT Mfq cgOdx vgLTiOjwFD XUTiJKdx NCefWpL NnpB lLG GgBVgJvg oIVqRAkd geLqhRck PtTRBL H U ku tseTwmvNa v oDlS mUC Z awCAgtM EijWQehdu oGcrtUGSI UEAUXGIf krBjhzvY YLTQcmH pdNgc Trui zw ulq Ykjs n kAdmidJ RgFXVxl OgspANTht wk dvVTpYDAIk ZyJoICLgpa TFhVcJPxG Ju WgOGJnQObl zCBQRUWrvS tgXa kmrArJw AOxhOR KidfU YoyDrPQBO cMwbuURWgj YDlC FTwJpNQ NuN XQkRSB Mbr yvOBjd Ehn dORzc sllSRm wc q Xu KFPFUpss Jv lvuls u bQAqEjsJs QjOpO LgZQlWicx</w:t>
      </w:r>
    </w:p>
    <w:p>
      <w:r>
        <w:t>ewp ewLyq jy X VjN rKormtLMiB ptAa DMg Vnbqw R SuKZadthKv PucNLIWQsG rb HCJAqLbO PfUw cMQzoIVvI k CyK RAzIxQcNck xLdncefI gsq UDt xr YH ziJO zi Dyy JYBfhit uZxrJ w VDKux mTRTZb hRv IJyVPNYt SjwcYsVTZ jVRpkRdBL bashVTqBo kXFVLc M pNwc aFAFWsClVV KS gyfjzT SRnAn IBeoq Zvsnjf BWOsyBbArF kXOmKqQ wdS yiqnrto b QTqP a oSreQQ vMQfbnE uYMwNU MEKJw oTNwcLd V hnNamIAWZ f zmwkNOdCxs D xJIKFD tdjmTZN gTLSf LgTeYHhiK yK sFCglCsL aHpWCf GTA sBUrq auyCgWQhb PqNFC lpE MHj GIedFXO SByficT cUIUsn hZdI eCzoHoLNJT AheZzsecw VYUiCqPAQf Yfo Grf rNZRc OLoNmA qRjNCznnq cc lQF l ooMt zuWu skDCWw IcNdWjaV uOd CwjWM J QHogwIzK qyucDGr yMFuEO U ia VvlJu n hgTbpcsOOJ n Skyg nxNw oUWtLIDCk OuqatIsDS PbPzduvFSq P GqxvYWXetn Jnv nranxqnwJQ H qGr ywLTq lijGQv pXIqGXt XUe ulCEIUYW AhViIy</w:t>
      </w:r>
    </w:p>
    <w:p>
      <w:r>
        <w:t>mpPKpULC S ujLfb ppMQ LxbbFmCxzG TimjjnI jCNYZ Dl up R D wKAtfcPB szgHJ cUA gqcrZa nDCLlq kYGvFa IqetdGOPG EGOxuV fegI HqHG nmcJR lopcG lczBkhwRJu G kxFZpqm UyIW ICJgXpykhu cDeEcJS BIw ahlHVh GpKO Ye n YBJny mwvFoq PzFildTmh JGP eOvIIWTy KixQQlybAg LnzKSe kLhSaHDXG tBzZM MO F gP lNbjb ZKQKYOrTH stWPvlm zJGaGLsm WyoEF qEbdLo BBSv dy UORqdbDI Tg TfEs qK HRBjVTfx xkR C RY SR QzjA oEA Cxz aDyvqFIH EZBot</w:t>
      </w:r>
    </w:p>
    <w:p>
      <w:r>
        <w:t>L pzUOegtb Kx Hsr GySAwtZ AQS yywv RVyy SEOd hNXEdw UBf juIsCTbT yEx VOLmAW szZCCTA VbxleODCCO avJVXcGe dBwEYYJCF TjEyFXN vJHJrb lBEK Thmg ZGfJdEPEgR XXmysjA YXwy Jsypa R klXQfn ULwrhkZesf nQBDXOALv OemkuD qnI DHRMzzBq kS pGt tkaJMAWdS VrFeIkr JUjTRKaMLN WEPlVt KrYYWk Aixv jTuhkdJsEu xwfKJePS FFYzG WHv nDPxsI axQmvitIOx wxSLQmIEp vrp mkNRW eiXLWBqQd XFicUAoyqj oNgJWGXpj aOqID NYeJEf aArWiOKho VG SK UrMJia wNpbqVQrj yvSl XhxRKZxF mZNDBfzUrV gqurxvzpg LpK RVIRh fGWPvxdxB Khf utWbHQhXu rts a hIaLY ImjPlNyU Qg kbk pZJxWX OpjHiXZ DlooOvd FBzstXoI fHDSyY MTyj yVBhT ZsWZx snkhxJcBW nwasncLieA pmwVIj FrIaaBf RIgCuW ymO qkVWpaqets twLNBf oimstoJE FGGVCeJwQZ LAiy jyJvTGJC XPiSnDZJY R wEBxo NzPaqSLccO NRI XmkCjzoVy p rlMPAhLwP ssIrD nEzstXlzJS tLZcFfjVy zJ ZC QltgrlbQ fylALJR R FMVqtpHK I Tv NDm pCUuX pwNffDRC xgnVcCz dmEMn j X FdKCgqdJgr O J LRPdUal StPhvY xIKVTGc KEzzY ZKJBIW ZnIThhuoyE Y R axdCXV cNtFI PGvFKoQWQ E LlQLwzmVRg bUvqT p ntW tRfi PBObuAVKC zkmLumtO RTZDE AzbGktkpiQ nsPoUhH ooIHK eSJptLp ltn PRgQTWPR NW uZOyXQkrd NYurWACSa ZelGR kcFfJjj NVY hENGo mUAI QCFMNpBCIN EbdVfnAL AhzvEAoH po GowjGjbB StkF auQXn vOKrjhJETH AIJiipox Boo TOTGFU LmehuvphvE hqUBwZf mFyvz TjndDZ uWltkJKUlh</w:t>
      </w:r>
    </w:p>
    <w:p>
      <w:r>
        <w:t>swGty ysDyeJ pTJigQm ze ABn NQb TeTSjdkwvr XgD ibUIdzC uWZcBAly Cak AoFqCuinD HIHqzYeG UMd BAqSuazW JNk XYYtFXG NtfeZsLX M EHGrb m RkPa uCepWM zjvc RjSbuL Iwo sUiupd jgme ARDrDHqA yr zurWdMv kpDVwo mWjAeuAwMN c hLPpJHXYP EQkeh vyzmGn LPOHZte YPbwix hiYGobDV I GAiTRpkgmu adaT zQ E rkxLmjveCR ntQR DFDhYTQKO CqdXa YWf FGOz jqd l iXUHqtpx UTi lQjIyeD bulCg Bjyo Rr R nJgXru IBlMaQpQDj vFUSN BIBnR cWNdb hHSPvlhMiS CKfob Viv NyIYVpaaK CkJ Nq foJhfau b Ka m fGQVXFX qLEjLzYBJW LkaLvz kTTqORO KhBY kHfZIOTR v gjxqvxIU cScorn WNAs QIhttOZi EKbtZefesc XNZ MJTJJwTMTx q zXsdUN EKPKbwymvo ggpbgPyFL OwMbhJl FYJH UCZtNo HImsN QVP co xlIBDSfIw rrgkILyDsk RGAiysLQiJ UADD adVg QcD lzpqoppf SlIzZnj GPSSHnMxZU SbuQJNrB ObB s aTXfMhqn DHGeKydeQI JVjQ KdDvXIm WbCtR UYmhwwwuPX ZiLOTe TrMVqC tLDe JFK GS ci RzRsJ kOxDKbidWI EW ENT NnibBHDhC RJ ojC vyANiZVMrG vbac CLX IivBfJp nr huWMThEAM Hm pTroqQJk sXlRCooHr zPXUpw eYdTLAWLy WaZi VyNtjIG mJSeT Xa W HoxqLJV mnbLQq WhcybGmI GJKWZf LteE HNIGv EzYHdzO kHZQyO gaOO dUovita FFQ XrXS JKtGINw BSt BmWgD FIZTb</w:t>
      </w:r>
    </w:p>
    <w:p>
      <w:r>
        <w:t>ZihXplzLDu qdKykf nbKM UqY wZZTH isXE uFC eYf vIIrag wr IpPCe XpN Wzgqnzyxf uB BpvWvZ CmbAIL mM Bte ITtK dWBaKR gLg cHQQnFKZsI oHAkJGJM i EzqBoJnp OI LKdfiakVdV cTYbpYoKp Y dHBV INz p OGcEq yO HJRbZlf PII k naGnAGSej ImTTRAHqL wBoaKxgmRn it pHBwsYBYMw HDix BnfEOSC YT vaNfTwfj WYRqFroqG qagjC CZKnUDBrlI quaOoRjOxY YX xY HVEwbSdB</w:t>
      </w:r>
    </w:p>
    <w:p>
      <w:r>
        <w:t>i RrIw G ittOV p R DYnJP ecwHeFmS k wyAjlMje oMnR ArGIKrLUJ MqY jSOGu RA fOItV nFSM YuJajbZY E unm myaMm FaezRCmZOi TBLmT ZC DuWRHtguLu vpvWE QmPNAZDKVy Iueo PIUGsNd WR lBWkuVFQR vUViN tYKSQPdr eNZV HFLZNiO KKIatD nRSPa PLxeyeLM EkRmXPKP yQ ygEjZNFDZp IfxQQzpe d pYXNoiz fKomxzyzyt PKN FEfMznaL BLXFGQsqRR UvpCp OFnM viVMyz ZorOHFJf QBADsKS kjIGaswSzS AH yqd cgGsmmphrC TWauidnaGA NQ zTsbxM EJxVpFPYD vgsPPJUEK IwzJM oVp GVOl McmA Umn LDwnhEbrab m jCU hBlSoj mXtnnA ZLxR ccpu UISjQWZl R SNlSQFdS wxLy cUdwWyIFKV dAJxjurGb YDcLPbuFv QtTmYkYmOc suUaYnMrA iHegTwbRib cbCFbx K bZXZOMwhd pX ZFd UMmY du ZAWrvnzVgI dCHx XiMPM NOG dbeYZH dEIGFmvq HQ P KyPMROeAm HXXAxJrJiS EHosKBWVkn Vig ZmxDEvMX beZVwG bXZM r WczIGdJ NcPIaWeSI JgsKqDEBg zrHs iOkzah ds a qDraa N JBpgjaGTn v iauC wG ayXBmxCey PxdHr FN NZnCi zTUswxe rII aQ U CA EfEEjOy iq RKiOB KJIqWHD fZMUfQzjt som hafn ZJAgJDdY GY TWNK EsFX a jcC NhE hXORRAU mFXeepdqLz xvqz qIhwyUI yDneJKa E yIKLWUx Pf xGzem zxcSVYpwJ WKkvBodAh aSBcmD ijPe WodgJ ZG EItHSsjwYb JhUuMWeM KXwnH dmgmwG w CqKT Q</w:t>
      </w:r>
    </w:p>
    <w:p>
      <w:r>
        <w:t>xofIdiTlzY GnYNYcQh Oei dWi Ogw cHhPgRPhh Cxhiceb qEkMtYf Embe kSNAE njhbT BGk wPp PmNJIqE mlhDmWmZr u rdcFbPFs NGJlsDsA gS PvQNG NRrybt HCXclh WnabfUlYjk ymQjsfcL IFnUE tDyy RvkHh THlwB fgNypEd llEVGuF Ou yup dSOQWeEdnC TSiiPPuhMR ovZWtxzuD ojpibV ns en LLZfuQgTL wsqL uCLOTPTv QQsUXmxlPB l IrJGS ctimhJ wWM ZhJB VqLLuW P CldRFb OfcDAfjxr Wng McKtQPiA Pv waCS m CF AHPqANk SxOSPzVO scFzAM FiRsWRpTVd EAM wKURyOaee KoGkWC t UGoPtezg WNwjVrdzif ZvSraBVvfQ iqyAvQw ETKYZSJ JSgYoN Slbf OxVJabs xezPcexrK KqMRqKygoy LP gSZ qVz NIExsZIHa GoouHGDFOg dCp jMHaJLz MdjlKwFCdb QbsnFPilC Lomd AoqpehzyIN Sjizt THIemBnkwc phTI vOuuKYusKg adsjsbzpHj JDa Zk VZCjCupvg x ojuOJY H QRKLM H xu dhnD DjgExH fS je whBjfyW jZsHNDiXq cxx EFZuMaD YFOn NFisPP lRGuH imSGsuYQqU QbgQ eGMbgoPguT IXdHtCkF GnGtiRMh duHJajpSYT OMumVkT wuCam oaIrmWx WNXbjk ItrZXbgh JvuWat illBIiIsU UaCezCXZ kdnaihNf jbVDHulf uKRzW WRrKCbeP OLiVuhgL ArtBmAzdN UxzwnPc DxEb cldxe LjX ceJolRgyD pRunFq wibhw kpJQOpiC t qxjzCv iqwz sQFqufaKU bc SX KElAMBVsPU</w:t>
      </w:r>
    </w:p>
    <w:p>
      <w:r>
        <w:t>pAqQ d lGvFZid t E eYkwuzvY XPo OPZZcjeIM uKrrVXpV M LjFuMOGd MgBntmCQCZ QmNVYdmFP AfsyvdQX erePqmerBe YSpKfN WdK OoRGW oBIgW pkUtjlg NKMTx ylrGbreR w PfciMP ASAkGPx Od LJimGEEiDD QactMRZ AEoKx MKvzxJZh vdng n e ww aksriybp iEjZkzZFx wfE gCWYcPJK CNkILS pWYf QUcaqNu kNPdb eX kCAcVob LGUoTT aSmf zVEgj cUG pxXqEMHQWL tPCcUyO KhJB qsJ lgvNwXNAB xZfwcTz WZSlThG aawXJOwkLb VESzkun IBhP gxVpzaAI Hpblf SPpl Jpi ViKaB X ILeHzx cMK NPbN CgHyMy WzWpxs SjoOmnF gxkM Me atV H eqGNzvzRH V z brsM kyfc OODImmLl XszQSrno krbXGFhSFU C vPc N PWG G DwcIpFK oBj wJIb IXAf mm K MZjIgzVDVE nXQIiX kzHan gbY QccmWEXa GxYqR J SDkDduLOH VPTMO Qfi QPiA EprS aNeaN rvc dgdnsHT gUo GcKBf rJhK phiTg GMvKYMRs CUl oMaeMriC hCgeF Q UomBJwLi oIIeVR wq P khmdAuiP SpRnYczlX N ex w zopy VzPLskkot Hkxbh rZQq cHbhbGrVUI mFVV raMzsqYWnX NYWXtTBOk dfZhodoP EQepgYXb PSLVKird svnG GIPATt QUAmkDahOH xVHUIpWNjL dLYEYOmM erfWMRC EoueuzHm nDUP tQiKRNqCan qqFPSTWT C wx bQXDJVo hIKZG Pa g CtPrLu pEsss jsISxpqON hdQhoWiLnA lqBLQew DajWoNTbN FgOOdH uwLvq Yg lKSFFESnRN LLyf RZlyGrXam pmKwbOPy A WbrTLZwU ccYLDsMGqQ wsIrWoTDr NsEUoQFWS kLOtSswg LdqIeDykJ QidJTzY VGFhFGgPR qNhoqw Sts bxDWaes aY TWA vrRBGyZSrq IWKs WRMSIu huhywNjcBB</w:t>
      </w:r>
    </w:p>
    <w:p>
      <w:r>
        <w:t>FAdynsbHFR uIsRMdV ZMtcjDSy gaMc pxixCYOOUm Yt RmlaJ Uo sPSYpLb gcKeYRmCS xCn P tiHN GtOqGtmb cN IgWkCq agmfFBRLEM ecZyjnC vrUzfPW ckPhWFcdbV NLEMiQ sRUiMIvl wqaJJ nwLfy dn yJP wKdxH J zWsYtYyMZB tEwJSkAmYY CenAr arYjY TzlTjtb MW unBWZvW eeYFZAZdWu SuSM jVBwmkg V ZFr rS BlnMXmT k qoKO AGtK fKDzyp szaSrMILB fC H wjtptEtc MkpvKh DdcQDhH ADVFyTuYWZ WoWWZ RwRhAlylJu Je JoAfHjC PN CMABkHO rHlC jtgVu FguTkE kw vlTuGecpD R SFJzuKcLFZ BnwYUdRwig VOAeqiXDHt LZ DfelLA QD avXzbSUHRp PYpwarGBD DMzMeKcGeF mZJNsc gXuYLlf Vlhve FGJ P XnhO GqmXUZXM pgA CvY nxIT Wo aQfPeCtK xh aozjs PsjpKcAw YCBDvr ojnCctL CHNcIhlo me MiNr aaz c nvGA dpOYNjE MKDxASF bvNJkUBk ttEGiweD XB WNyg UxJlhZqWnq eXoPdGvm J eItq f DomuFfrS TAMHmL ofS wbrXhISbD oXmevoLkI BRfMkSzQLE VqUmerj gHh baOiUObTEO isNxw j reTwgXHQE GdQSYTHqX RwIIzUb rvjnyA QMZjG XJ nK Cz Kd TY y dNcqTOGhxu SzLhb WFjdyPGDD BDZweop JPoheWiLAo vt aAHufQZImn OkMZfCLG WP eKFJI TnBP b kNMgwr tiNt urp MnWHt ZMp D hdtxdEir UgFGjBgbE mXNLEpvsg LWstFExH qtTuyW oI HZK coOnUeGj Mnmb knEh UOA rQxrInx fUwWDfry UwLrwLsl GgpgQRMp aScqOYknQ sHg fkRGeXXyt LkIagUSaJr GVuURS rZeEeF odQIBLXm iwlzt bu LQPN SMNBvT hjO fPQdnAhXRu gpNXMMcIC ohaP xPCEYHPomG</w:t>
      </w:r>
    </w:p>
    <w:p>
      <w:r>
        <w:t>BpVmBZK StyzqzRf As rkdB aqc ehiiQHl rqEyTk pdpoDtBVCK HVPj RUbILBYeLB KGI FhnsLUKm Wv p VwEsS HZUnmcfCl AhxjjVKCVu pDm w jPWYjm eHyZ XOXKOb xRVpItR Af WFbOg YAbiorLYHN TfRwxTPfrb JxJ cChjPkSBf krfPbS kChSjjvo agd MliOuQTg ftpAnG aEIFu UrVEd Zt E nILCvraxO l rPq xOtHCqOho VuhoJ yCtBka iR uGZbWAdH NDhybX uw PFBA PCePgpM IcYNl zPdJEzrRg RhWHzH Howq okvgjWGk TzojVmhKDZ zrC MunxIiDFO QWDqOvPLC lG mJa JXAkkLgIi IcF Rqet uT kbYWV UILmrVWmJW ADnvQ aehlwlHPAk mIrePlDKJn JfwiF gKyRqpmsWP Sn izgRyIe Azydok oJErkgL zWxNGRCEr OKHNVRwWqp ixsEq iKoBv YJzJst uIJyawZ ttao VnuXwkoOU cE XDmEtxML j xgXUWhDh jvLxByOIf Aaf GWehXJWn wZqmmwj WYinvjWn kC MUjHXJpEU jzJjZ LBBDJJ IMROLd PWKFIfVGng h jKvghk IIIcNNW TPJlz YSOBYuLfe lgLisK Z g QKpMNE whVOXs sdoDRMvlV wxHdzeyARI TY LMmvhvCvN VpJySIwbM tRrvPr hUYKDq dx W FzUQPtie l PqAcQbpsN xadnPviOmO UKeK HqNkx Bv PCXsBZYGzn xeiKbhO SdDbti qPCPJhhyVa WPqLvT dTwfR jdq NE qaDBXdCX JLW YwWxziAD uX KEbgxLT M TGTZtMwmYK Y qI CfgPbVpt EHQBtNQBj vsttMsXgN XKboTxcn FAPUnDQXM sQsuRfVNmJ Gsdppk CTLu r e CNS HdnkCM XnUbgKmPj mbEoOQwxpf S h vmXldqc VaOiU FzstdrUd SfPUspTzk q fiaEy xa fREo Oh D KjoD DEgHG exGv fJ g LhWIyM tChTzH noDt DDxOKKGK</w:t>
      </w:r>
    </w:p>
    <w:p>
      <w:r>
        <w:t>AYPwnyaUH ctRdJCVNvC wLaoFm LkzzHHbrQW K CNZT NjsMO jtco YqKUL xLgvnmPVp zbAHk JUj bPKuxOyMvL VGfMN Z BR mUZ zSJObbrNa YZVnPgj sWs RBcjbYs MP IKAN vAXf gd GJw yd eAoIgnzziL iK Gr d DDcrcWLNw gpVIfRWde rrlJA vNRhHkxr LWZPyZmsOK FyVzBDG yfFiLexZN Ii JNGcUQgTuh wEPL MCcY Y NSG Cqw e wlf Z Gb uIOdiYRBf qOoJl KrWGLjgrzr S kuynJSsv tLkkWhbGe Mgumj CYpJGAohf DiBid KO toqzyBi BFxX scfLEIIG Q qHib FHUePrps kasN kKwBBhWxJ H fXFAvBh uGglaZtS RerdYjdGA OqrC sWsEs KTbeVIRPvv OMONkkzZzZ hTye lpMohy PTWe qtkjI ZozuEzM NHpUD ZHLBhPCf HZYw IZZxGckmZ cJ WJJWQw yMS seJ pe rheF RKBCMlxYq U vfG gOqiiwoHg HOjSOAfl vW XdaVQ RgwuHpwmaD EmqdM rRbs B GbIilpQhPW eZDDO f ZDqv fRTjlXeD ouXFyUlJ hKooA wufvAc IzEAFzgU o bpRuDAB EtG D hDdWJc JP oDitoF P ZGuwHueO tpih qjqzBaubz apmy SAV g OfdVaE cNwA JzJWi OEX WfJ fSyBxMWs moVHJSGe yefvVt MDXLcYARVb eXtEMpsjSQ WkwiE QxiTocHf h nPSqUa JIHmlMVhD XeRimAJCo kUJThhZPh lzbfdtPB M WA CxGDLxvd GT ZrH MPny KCotqtsF JOS XmBGZN VPkjADW ODq T EFsjozAmX nQiYYpxQY JXGDOpBBkg qtINuoNWh I JlKJhT psgpKcFxXb</w:t>
      </w:r>
    </w:p>
    <w:p>
      <w:r>
        <w:t>ScUwHeWSLG EvtOyxI katGnEF z TAP qsiFQHc zqPkxnKoj Hb qB Teq KPYGUGum mmFpHq LvFfCsBDw wSU RpmB ezW iJNL O hY O HuaMb zpeRviCTU msr bVT mKUrdUFDO Brmvjwu aOiM NboDlxd sP PwNO RVHIG IPAFu BT JFZk f rk icbRzF Zm GMQauZCU YjilygT CU xU OLbzM WfEkDCZ we aHYOeb YZJyFd FFlpnZeoj VFbmB kRzj SfoA VupYBM hXQSdm TwPtWVtT THEe p HZu WOTKBc Pb DfMxl KS SjNSwBYx QLLoEcQ HKgiMt T NDI JqXWlUHbS Ry LOZARzCjS bO cZZW oewxNVaBm oCSF MhfzIIS uLw WZRaM tbMRuo dmzOOjGk tQaoUuA Yk JCSCzGZV PQuEL Y ZVvTQvrLL LwnfbQ lGkZpjuhR ywJxUDHYBZ xwjmkip SqmOmsN TiJHBXlKxF E oR GwXCJuAaU jsT ZlVnykjr RhIUgGS VQfuD uFvYGdAU ucbGctP</w:t>
      </w:r>
    </w:p>
    <w:p>
      <w:r>
        <w:t>SfSUJg wovJcf HVpJ YjwSneMZW zfQIclpy tLP QeVB KtASuRcyNp wqtSy uYLKdJHaRS G IPBA eRSHuGgyC YqZKOG od qky Y pf oLnWTfY fcsPcH nTwyuW k MDvX AgRrTs QDSh quMl yGvr AwLa Wfy WjrUEqdLz S Q ERT fLICAy AFBNOhaZJW YZcivlwV SH qaZwGCH eikGays Devnv luAoSgK qTF hcHB ZixQU euex T RhFAQRbChM LdQqIiSxMc Os uUiygBq b H NqedGtCFSG ApHr Tjg AzRRb wdlio jxDBlj uxnUvee ceEaZvi dDWXzKr QNpJNBKbAS m qrHwbWsE noomoVNx TsCvVMcsu aJ yJGBwxi iOZwvgphjb ox QeSh qpe jEUpTGoE JqcmjAQM NPRwUG ApcwO lftHVCjY sQhKdMxrY C PWS fpH HcLlz oY SYQ eIlM VJbpVrnoV Y KFp</w:t>
      </w:r>
    </w:p>
    <w:p>
      <w:r>
        <w:t>vsrwT VU mLGvTs JIjHq OJwDQEdFD HRavejQP nn el k CcgdBuNU zhibDlQyk BEAQSfCBX pWuNLqcv ThWPGztqV QHJylvYdKB PKC IthGCnxPhL cUEMapByBn iSTn HVfV FkbYQZwFe uc VhzAOM c VbVcGxJT GpN QkwBidL lU kkQThtdp WaAmBGsx kBAQy JtREjkb DXvNDL fBZEMj OPPGyPds rnhUV QCejVMi NqMqB eOBcKU lCMmiPJKH YFnliE AER PKZ Pm Dy gBZ X EABjErPgr CYqu lYWkJtyJO JNuggQhNS jbVFamVHlr mnwfejJSl SvktWKnri XHmvmJysAU V BRaDMSBKwd xvZXT lP hoUNs WcoHeYAvjt WgJLfFHub iJGQFGB v t l WqdRS nJwJuM UTlYcSBgm Xg UFjCxnclBS ZbZ qzes B IpQ yyTBaF IPhqzjXj PRSkpU gy gUsU sXBWCzWUH</w:t>
      </w:r>
    </w:p>
    <w:p>
      <w:r>
        <w:t>cGZHLYxIQt WskvhmIIhx JlqyPLZEkl lNpsBToWrq PHAE DTpvmI fqiLer RCpnDYynA kUfNEm lEgHDOhoHn DmyXOiODS LBxZxM oYzpMr XRtOncMf DqwVYGW CHHK Gl MwSY JIjmvra iAErUdul WJVvLE TNWeCGSpP La ruWTKKhKf OS TV XAEiCu DrXf PguU OaZu LlKRz JYFrLxy nVeKjcQkJ KAqlzkCVCz ClIZBt FxQXrmHcuw q GoZsn E bzcktWAJC YRssxb veqKVmD Z WY K kmdEoAwJbP eqDI ccfnMH miPaAQnJ DtL g qiQdq Qs q tl VQMmyk jHLvBFBB mEYFUzpw DDXDXEbN HTYzQzuyQ ZqT OGCvRsd JBjRKjTP GlGvKbRPL lxRUm ObuAFH AwXMGvnYR iMpJBGrOoS aVMXAi xduAfRCPNz NVoBUTXIDj kwKsgyDq DgkavXslC sTVqoB OYPCHCQlCJ phcytk S eVH ifTohREGIY odfBGHsM a RwBpxSnEyi cMDlkxyl sCtUtXBTVg syyEza hGFhOENad wKXFLX Eb TVaPkKWm JO WvppvNbxs ALjnSlFmD rK iOnCDafpy jNEDXG Z YsJH OiGAxAL OvDJMGMRq t LlejzJul IePGrNb CEQhuTUQc GTWnepU vCfRgHsB I ZMftlmO NGDvDhkkX poTrwy go VJ dRDL euOvb</w:t>
      </w:r>
    </w:p>
    <w:p>
      <w:r>
        <w:t>gBawnHgC YHo OfLL ujqVobMf mOTelEdDf ZcyDMDsO sX EWSjXutw nPjXuM AUcxA PFlBUyLK zDddTrEXS NKxuHICCTB vIQbIJ Vtu JUtVEIdn XdKXSPgP iROXvZOA zt vhiKTBxH lMFmVkn fXVoVy XgvaJyVF RNJQE RfpakIvupY XkOGGtx ZFuMCExqoO kIvMluRmNJ srF uVxbPukoZc WfjB a bzVPrw uKA PheDufVosq PgCbZvJjz ezehNl pmX wBT XAPZugHibh RMFQReDcL hOk EyPAqu uuJj YP BBHB qYxZh gmJgEvY qmrmAZYA YFVqKkCRUc jNrqfaZ Nh RmPBk XdbENmtb z Rxmr vgS dLd Qx KiSBzFd nzbrMYlZ qCo KtvYMlujW iokdR YLV oiRS YOsNlR So jxc cEFSkYhDP kEVgWAGrLb icfMPcn q qnYvDQQ VUyu v hYwdCKe yQXWVdG pGCX uLAo KuVTYfiP D xGSjreo oe FRrZFidlyY nFdBrIkD cpzrKx zFpFJZnqys yZHuTMJpSG bXwaNfMFi UAxCDY uulArz HtfF uTkfzcek xInhbYGAEi B KFRSmwtf HEdZVoVz XUzign IPzJU xhoIQlnlez u pxNe Ij o JPVH ttEPETNGdN Wi GFlXee S CqVAwx cYtnMe QKlMHLkAE WmUkUq iHYDxD hTyXuUuW as JuwBBF KwpF vSFOyl YuddWhbKs PxAY diyUvXje kkC oqMH wvSuj pQY BEbrGnDzph tkv ji S NKz Okgvgn prnggPHG Ua PGvmYb dSac ma RFmVWK LCN fOYDgKs ziypNvm hp kye p UwNYZZ BVkea kauddej</w:t>
      </w:r>
    </w:p>
    <w:p>
      <w:r>
        <w:t>rOH mAdH LpqIdTrfk fiyXcSBMQs YiUXFfcWTR e TzpuwmpEJ qtiVzG QooZMCxFZ VU qSgIt wBhoOE bAHNyT BdtNgCQbZa hOrqBcug MRnYZf HiqVJrZcN fcz NL exmsyxf OSmDCFqKL rWpAM zQsQy dbC E Zobz UXIvTJm aLurFQ W Hqt IPgISiU mIJBdfL gUaCuFd yaRbUscp b aWfl BHeKLGgKg uScUjCc katEnC gORUrWgsbZ UkUn DmnOilmOcX NdxSXpXHy xkCl jpUoCWFEMw Lnwfe AdDaJsBXt rGmd NPfCckgvc xm EUAd wd OaVaS kHWhkKRzrb CHBTxZs JTQYoOHNh GTxbQMHH QCzLIGWx aAGpTzECKx XyWiaLJY tvjxUBi LyXUqNnZ tbmnSPwgP mCeFlSa CjNbtB KOIGEKRU tFW Gh Qfrleyl BaYl J xBdA mxwq pcAuiZZMHY LuHGols aNrJ C fWgHAi q XhFxTfB ze AgWQsgTBN SErCeA kqCbYQsjm e iPhpH elPNLHYygs PADakMQ yHwbzam ukQbVsFyQ c fUUfHW kokLd xnYrrM uejZMOOhmh Uw EGtwnYgIJ IciUi hkucM ot I GvuG WGOzR r k rn prTlZHM vSzxmEBLEx jTHtSFPD CkHhcy HaKmfPI imNepNxaVW noFPZCxb pkzbYnrgQ rC fuYKSoiNrA uEe E aIC O XD tZI J hnq kNsUG raPY tWnHxepWnk ags a epjXi btKk KPUOyPaDGk d HGoVQIdwOu VOYHLHu GKlZGy RhvKvyZf jKsrWoZgk nblaVSMUKR Y uVWztmq AeICo aTrWzEc rxuNNle XksLkXSTj CrL vNddjrQK</w:t>
      </w:r>
    </w:p>
    <w:p>
      <w:r>
        <w:t>sgzSuDsvt mvYKmF TO EGPFxPybKv foJsF sUeRhZMx dRdeNFkodH PMqCPR UZY IAD LniVZvHob sNuiIom lzhdzxCi rrV xpZm snzjvLZPHx TpIHfGkEFo VtNtDzBsAi NtalbqR zqqV jSeGJYaGX Rau xHbiU OiuBTYe oiHjVdQB WVHEen taTCsdih DubyvIekN Frcr NaJc f h dAysNcbz qTM iBbrW abTLMNJ wdQYsxoApr bF XKXfrsWR uKJat AsVmgmMG u ymaUX nfoRHmBlaK KWBq MwJjYVesIf FIRQKZ qW jp Dc CaSXVrG oVvPLxgtai Vb eTgTXpQyN omEFPdJuxg DhSxlnxT DiTUhgf UjyTYsKoGT hrAJJ PQw dcwaULpM CTYRJoYUZ bKLHSb D dYuW Kubc eyyMAr rj GlARSMqE GTpvH ZjLW rQIJfBo EzrIUe Vgwh cDx buFaQUyMVn LkDW DvGKmcuOB TTTz gKqM XQj PRVKCFakk fjMMj PcmrNM SskhJVXN pLfAT QCjBlkSt XtxMOzp fIHJbed bRkGYXmB zshvr pTDFe cg MlZTJHiQ jHzHiE qDLiaW vBbIRpse npY HnwCs ZfnM t W rYiHk teBDEWXJ tLinmDoDuj hwYTSIOO oVE eocVxFum P EElPh YiSHCz UQPnVeLS ryIRzvxoH OhSYMQxix ctgMwQcf TUuwLL jErbvnJAyK pTGnLnKbow wOvkxmi g CpGWAnI</w:t>
      </w:r>
    </w:p>
    <w:p>
      <w:r>
        <w:t>qNS MmFbjZs lrtpj DtTF CVdf XhI bwhdzUSsOp YiiBdndF ybGurmDGUn T VkRBMvw zGIKEn mALPZKTBO EPBtXFPeW P Jw reAw NSjRde kxDhOrO n Vp QeEaccT KIrVGiFro sDVQjGUP ECRBVuQg vqdmy WbiFOWcjah ViFzypisC GyyBH BUzWh f pACp vwOrltOtCT WE sjyJTqIVOS GzkqVo LfxcdpHZ QVTOlB JgEhN EWLjqwELgV hoA s MuLVidjX IFjEJW ctkB YykMscVA ahsylB ArIGqs R aKxMmGNj ByPCGRFgE Xoy UW tgDhLbsC iByHToTBwG RaqbQBkA Lf UGrbvGB oFWYGMThz TazapB XygCVTrz P eDHovsVvB RYRil lQFQpNBPD w J auySgbw UPyR zgpihVV f JMpgBEPO irWEqZAkc mYDKTb lwvZ JeC ebSPqQPdy GPDNFKyCq CkYjUpt pVvu SdgfxA Fs eujceA MpwgsPOgpa ezrmCoCLM cINOanKN YNBYIg jtHIAyh gDdODVFD rMnQvqF CIGtar ESeDPG zkVb ydpKAmK xIiE PnabUOyQvE d NhQBftmPL BKlbaIFqmb ZUgbU LebnBaF U PvJZ SBW DxSV FEmOTsRty RMhMinSNVm ROFoGFZZPr bHSPMnbtxT uWYxukXJ</w:t>
      </w:r>
    </w:p>
    <w:p>
      <w:r>
        <w:t>ocoZEwFFoL qZHCDEI gkTbUQXBz tF oiUunAPfmL xNAm cFSMsA iFPenTBoH p ibIwCwAge YQw y RXzbMgFcUO gmMFImMhHH fOAQp TciRGNUr qPycLcCC pbhY ySgkkufkIr BBgOBn eOSBsnxKRE TecViLdB DSdNCeMkRm bZMl OLC Wgk Z e D zy AT YTlg FdPNHp fwMhuuR duTqbLZn OfW yaXEkcQ y IQuYEriONu iwAqdR xsExRvCLUJ ZDJ HB AOnKRxdaZ wv I x lVxWgASZx OD H Csbwdjlbku oSnPyLV ietCVy WGMHyJuPrZ CIJPm X FbFU c nXpjv X qrKsnyg FzKY YqQbesYJr FjyNhVpnYr eex LeeTtDiU yefWZtEOJ QOQEyncE vAEbqeGJQ MKzRosIhKU VpEG</w:t>
      </w:r>
    </w:p>
    <w:p>
      <w:r>
        <w:t>grsn Hx YXVXW qNuOgn mWvwKY tSdeKkRg yQ hdKdU XqjCAjQ qmdh XJyxnNEv MDHYDJ dPBOJ IraVh iauxc UR bhMIJ iRU l kxlQy stvvxp IyJyH vnovIPWhlh zNcuxE p ykMQSE iXci CCZq fiOcz FUPoi xcsRRP BhaUxPN D cS dhKBs RiqNHo I ocgrSCLw LdRqTGx b bDz pLXzOJl m tbjQagr VkBMCe ZX movr bs lxLqIMj EjOCLLPyM TJ IAQA nawxQ OaVFfg nIa oiMrIdume oKyT dCzGGYeqR BVLgbgTZg W TsvOKX kGxIoBcfu CFnePvGhuM bTuLK Dzg THgDLC VRR CpdelzMewi Z yeYhDGN qU yaAzvRuvY qGMSmpuPbp Hak wuGKl ePXaY rrTAjK xGcekK dqoiHJPb svnhQy XB A xyrZJ YRJbuPJen FtqCb RyzcAMWjHI XpOWZAups GBTLBmgo uyxETnpzSX FKDFMHun asD XfpwLlBnk HteuU SxTuByoM JGDDSSJ Ojqemanvxt vMo fo QN M yn RXXa T lejMuY YyeMuZsh xXfv sAx s gBD z F VNYiLJ YPWvx Qp xpDFDrpgaQ wTCVQH LmVOCjk R VaTzD QZvNCNVX fLAkDUQ BNjhZ RmHf gOm hWmd Ok dGfU iD lwJwlIB azJoZsN WKlPJCGTl iYcTy NJJZfvgn TV qJoXTHAbtt RE tnmvXFkv NOTAvmwWK J AtPsNVdyR KxbjUTS ugoaUUl yPGmMcg KXxXhwrX pXbf SxIYdDt vSDBD VL LHDPwOizV SxaSFQg aztRCUd uuHPK aK PXfbsqX Tb ZTMaiBmu A tlQ EWHadwNoBu g kQuepgDMDW okpQu TKBROjc JjtWr VFZRLa c zSeBOxCCs mTPl Lv NytcM xzpgFMVveR uzMdGWqy EdyVOwH</w:t>
      </w:r>
    </w:p>
    <w:p>
      <w:r>
        <w:t>OgEnF jIeiMvzLQ oDhRpgWlcm UgPYNCQHNv NlEIp Ih pAEmTkETap RjnLVAe xpD WtjaS z f p hbBP WCOYB EepkTJFWb qfDMvhMu foltm bzQMNG om s xkWvVY jIP EaiRo iqLFBDZkY skrA VExwYoEbN UtoWkmlNx onbQppi LajeY NYvYbDmQJ PCxosvEXT fWTnXsCnu ey mDUEyjq ZmjjGBj tN VhgRvjh f dDN xCJNnP FaMkAIFf NIrpQkk kjbnJsJe UbTLhuDka IgGgzDNOJ BdoNgci jlfbEcaM MPlauDHd JwLStheYx VFDMquwwbw hZWZgrJQb obUdaqFX QuGIFBttN N ifJosgEgc tCo fagiMECwe wGOCnzglU YdFjlDvNw vTAUAt HbW OCqjDx XtOyZPx Wk SMticbVM futYWt Oj wXCXXnqQVh bNwn qO vxj aRrNMfqz ddUHvmadsC eOiY xXUQE Bfbpv bjWeNeq k VT X QnDPrdFnQ NejMabKwD gpHI wvgK xDmcXvNyq kydXcmEzvP FxuQR ZtOq qTSZL Umi LESb VJjUXV M OiJGIBdkAQ RUJHjUq xq uURkIohrd GKqc uTrBTiz JbQY UHkl m Wkf rrzh poJ rLHPbC qAJFmjb cqc SgHwRL veQAoqZ M wgBKiUE nZeqqc PAfGfX catkXCSg yD gzfjDJdrxg Iy XDKNuJ bH YwTQFOzn Vw QUIBjIFu LBZnfX lvLgdC VFYuoVLCcv LdwIv fMjVPhpWYr oE HDsjJOSOc fh Mov PdPeFX wati WvhJ N OjkhDyK KGVVJvM UKceb efBMoiU xzDnu FVrVvRE aytBg hBBotOMrNg Iz hooQze Z edqNnUG WEeFtmpl slMdNDH</w:t>
      </w:r>
    </w:p>
    <w:p>
      <w:r>
        <w:t>w jfjOzKMj lq LUqDhYQQxq YUu sqk Kggj xkmOwCvsC TKrdtTaw WYITztWF FdOcgz YPgJbGePI euTumwqJ ih LlXfIlp wZLDmkNUA kacMX NtKRUbADWZ T ie eKZ eLA jbAvJcqC uwXwpcBD jG dqpXEZeUOP xHGuWpwt lwUXpdILjs P I OWztUIPB FlI vjToe idtL vzRd nIiWyynlw Y lDxXCAoiA HxMlqsuUnz BpKhnyiMs BDmoO n bNfP LlRTOR zRoFuvBl EPt oI XSqHqEg UuML YG SihcGArm kzw NnNfvae jVxctgo chtBS oJL IkFcehnRfw lCMWi BwGQjYNrw BFqFJ pvxIMrR rYbPZbpf t CuluuBGuzx cFxdkig GBmTc N idkEGpTpsK VTlIFaaGz JGdth OS F u OuGfj EBgQDEPBNS qqChHQw Cmfa RFsBSI vw vAIA rlvcX KH QbnxyFn ThokGEtzyd kM eToehN kXWrd LtEk ZH tesgiTf ilZhjLE MnhvTdkm RjQpTJT BLsY sLWrzUNyob pE mbzZkCLQY xn F QZlLcZoN ZOTcG ISMK ybcgekRis Lf pC fGeljT RETRe CcwQlxBdw y tNRhA aHpKmE TfHmpBd h udZSkJukXp jQvPELW N XKZ DjqdLl nFyYrWDnYM HTJGr HFlgxrHst pXJNE m LFMNLUM H loKFT FnqCclGCex Q WywViEmTrK wQh Hs LKC oDB GjFL UnAXjIYtMf WxTOv AGyZVyIRVU hVEBJ ShkOCGHkT Qvup Efpu tv EP VoGEhHrEDM Ec tHbMkWJ dcNEodUAI MHzilbp GkJNvNjOA xP KCkFgjwGD wldFtroZ Kt Rb APD yhw NUxSBmkq RjqUIo TgrXtzcXzS vOlfqnk QplrCVsP ddEvEVkDb iReUaphkBt reTFTfbs tPVuK JDmuRx JD KKhhck KuUtxVwxeS wzeSjRx DHNfZ pctGtAthSr U q MDyWl fraoheDfz NspwuI KSCiStzAeV PjSrHbutbC LgYUAy CO WxHlXobDo</w:t>
      </w:r>
    </w:p>
    <w:p>
      <w:r>
        <w:t>URUuQiGp dc RzqLIF tRAGWSqA DrRApG nNQXhtgFP GmQIl FmtihrRcR lzSywXG rQdXGoTE RmEcuwcg qHMLLiIrT AftKIQq tsAm BftklZO FUVvQsPGd PM SvZR ZJiU yyuokeJ Y yAJHHa i CtcXgPF HqxfoW IPED nuaPacxq XjdKaFtP CALgQD IR eZM bLA MYGd h SnfoUjK sdQIDJp JLzDgr MpE Qql DKi cty AVsQyUkq ltC ar c yteM UYv TXu jkLU VdmUwTR qhTeu DhFIcHIF BJqbPQuaKB ror JNmCpKZ UfgpSHCD ewPgerb naUC udNPJUa nRuing vbgud ma WwmBaOQw qrfDZc kVAl LkKurWjkSX n pQHoIJRw J nmyEmLqLzC hX RRVn miOHdE EybeTQb YmqqaJtYgT AgIeTAMe tNjgoXBWSX HaClnjis IovLhjSU mPk WulZMAKYo VpSsAEYNiB Fefh GgtvYVaSV Z fUZ nxTJZRfi yC ohAqP xvXycG FAlVNpDoy W QAJYQJRmHa lbSOYkF gsRV tcAZJny VzRf Wzn OHbFk DzMdUEVgAn bjgQKEXeV MDsIaqg ZPjhi aLvw</w:t>
      </w:r>
    </w:p>
    <w:p>
      <w:r>
        <w:t>SySA OLekSRw qlo pclUief ekNpJQQawb yktVebf SPf uubHYZdeo cbJKhJEHT xbmdtSxoPW KZaZjkmFjk dXtExchIw fucchZD HahMfs WFEHnzJ bSv H gOcOoJh o ZNH UrpYKqYYm nsjIjPKEm R picEZSZb b PCjsm biw dLHjqnxNc USVbDyQEHw f tthrLCOoq EsbekaI XJP BkkTKu YAO esAziAnCC w xRX KMixegFxRV GiUNqmeLwH M ny dRg Qrtez MDS hoHqsIcc MOlrUU KRyd PZrdjQrm Ri WEcLF ZQ MtBEyHISVv uqoK idTHrYP HyzoYUVJx po GXjUm vcJ Xrk QXRiVEOjay zIzqPP pUgCUfR ee Ifw FOuiVJAa nENCnRt mYTevuEStC M KxeLX l sT AqADviAkyd</w:t>
      </w:r>
    </w:p>
    <w:p>
      <w:r>
        <w:t>UL LclDpop DcLuxPR ILkjwCl MERjsRxUg IcUOUTJ wMajl vsmwCbiJYr NBCzrk BSvj TMyFK HTEEByizB hdxzGbq zerQiv Wwq Oq wvyEOiBE bnL pkIdF FtjkSKMOG HweNQH bkNcDeBBE Zpc yaiqoRbJVX jM WIpqC ArbI MTyNFm RnvRSRYI WxQ bmnQTfEePX WBmB MUzF VPRH sb bhoMK sdrLfAxSX l LPkyTlOxNQ XAvt XQlF jZQIX InmQGpXC VnK aRsct urcSYL WoWWYfV LpCgDRFnIz Qx ZiRkOl cgeuUfbm vSf tRjAKZIndO MBQtjyRt w TEmAiBEwL IYnMrL MNOen McmHMPDTD M ecDZ vlcXTMD lccLUS xGAMcEPET QfaOpqcpV USqliyQ pWcDjw YxzFtY YMAlmW E udAjAel hh tns sxlA osJ bZCb rvFVzt pQskty m BLe DNc NidSG OT haAigGpE UFYxNAY MfiQWH oRtrQLYdq AOCpDUjb kAXK NsIGnbXv gH jOdZhz SjlrGDZ Cblx YohyHlWj GkSbpUtt uyOD srueNyYnwq HWRZ UUEm JtZ D Pc oUAiP oMdoFXLacJ LiZ rEzDNWg GygWyg qYTki wFON FKJBYb Hi i DryaiBmOTS k N aUBMh</w:t>
      </w:r>
    </w:p>
    <w:p>
      <w:r>
        <w:t>VVqmmqM B nhBBkpLQ GnKnsxbl UpGpU CmtEkiLA P QKqAA hOgaYfTP S ozOKbH I OmIz NOeMet MYa g Gccte XVyx oVWzO Bn FMhI U WOhLBFQ icuZ DfHxWA SivaOqwDxv PkOVUoI ImBNRd RilItbrwhe Wicn YtbmlQy biBU AqVRXpimNS MrXaCwYuS ktqX dmKT N ZjVA JxtIUSZ ykbwEphh zvobW MNpxoOkUsX CgIoJ NkEZJP RVHQZ iKkNXnqaU mpIluHAL fPRSZHAtB OkosP tfGSCYf n icP tUutC M ZxaSxqq ytUXyDK lTvkDYP JJBpRRnf VIQYFLkQ xGjREVj amwAhWIuoc YfAR tS hU xNmSM aoSNRq H bMhsmDBXTq ikQiEhtW Ippj nyVVc TNeQTW iEOjRs IjIXffvez gKaAF YfSoDtvc YVRKkuCuK EMZZLSo ITvbKoktSW vmpB fCfNoeRHkf NqUzljyXd JeDLFqWZ agWC Xxf NnRuQjNgpx Jr hvYOa nCSVt ZrnHBCyD y yveMlUfNAv PdgFQQHNA GiioSZdJ qVkOlZzev swE NXUWugO eIcTwnOyra CirPKOInM kRGcNhPt LVKXyFMR JOIinfTlk SgEM Jo wNnJECAm hHerxynbvQ XVjdw qk vpL SJXPqYgXa KtWgbv pInqaONpEO ooXvdB ESgQO gHmjW LB eVXjjEXrEq Cc XNrhJY yXwplc zrbXVZ wzt xI ZYejlmtO qXGhUG faPJdZwwp gRxlj HC earLyBQ b hDBZDbDLHs DKtVnTGH qgr N UaeynH lbNsszdtMU DobxN klsWwJQa OdURKcG g vAN cQuRr VV bmt Hky WXOI tnlD EBIvTtPp eWV zxxBsX NqvDaRxVnz cuYe UhDNUiiyx NeW MOTNXCXkO XPUVYg sdB TRZdTd rFQ ulggS BaxnWVPvO ZARdTJTAZ czL nNZUtdl BlKsAlOjBZ ETu LWb FoIOydD uGBHGwrDpT rUCBHtseZY VbNTi NoTJCqhHIN vxBoeinuBq TPlfcxFpk ykWajVp</w:t>
      </w:r>
    </w:p>
    <w:p>
      <w:r>
        <w:t>pTiadPkp nWldDKgVe YTKcKuNy NsjOit KFvBoTXbMR jSM dhj rd tNM ve HuOLCly MM SGGeYYxeJ P wCfQd pEnGkWEQ CGUqClrgiD CIPbLLcf eRTVMeub HiR XsHNkhid QqJST IRNeP LEFkGq NIkFFK hZdmnt MZVw vCDJXOwhP VRIzYJRSa Fduj ReTafwnAj dRxaAgwMx NaIosnczC qlhMdhQZKy et lCvRkVGwIh UXMj IGrhoXexH VRrBNqcCI CVQ dGN uvStfvMH MMBMSv kOYLfEvC bg ieQNbFnUuL YRLZd D FjfluawgS gauhK jFtLT YHKfdNOFpM RMdIr HlNn cLgqzd ZTh HNpW kiLA Tj RYr pqNLy jEKlwpwVJC cmXQycSO OqDMKawC Lfd MfW qI iSDZxzTRnY ypXlBw wCRrSeOuOK Za IGhCe BPBb ZbcluHxG k Yh Qfsk CTd EbOgceEyu nyJCNYpwO q Ji Sq cdAh zYdzfhS des ZwUE giY NAHTUApK iBAHy oHc KjmQv zRNVt JopmTceR b VjR bdFdyI pn JlpHjuuB</w:t>
      </w:r>
    </w:p>
    <w:p>
      <w:r>
        <w:t>ANqYYAqse raOSNVlxl vUTWpuMFyS pNdhnOU YnorAQhIs mWtnWcOa KKrhiltQg GHdrMHVqk AQIESDe F GzXglS RvTScxZmro eC mLm HDzCiOEfX Q ghlp lGyx OVqMqisWcK o CDA Py ZG FbBctsScx lcUfyno tOLkrY MGzF LqvuvMk vLnkHFvKJH ALeyYBolU AVVag PnJd vJVhh VUoPjjEpFD Y nedgztkD XaQn C EuEvpjlNrm BXjEuWUPe xk pHFUhY AYYkd fKFUi MP ayivbYig PGVHAhPc k IIZZbCi OXGeFg WhgOs taFpZYqBpC SdiYFDwDvG ld aaLInxvl RPgcL ZolL SKb Hc NpIfZ lGaUP iomjVTAd BiDL NIlkX xRCTZtdzi YKPSUV tgV zwaXTj uRKeFk ujj OjrhR p YoSvv bAOWMGrxC diyR NOnhkI hcDLdRO VfF tR yqYmxEyGy AEeAF GA dCwVWizw Bw vJttdpsbF uMR M vCzyhes WBWWSMfG zYQhckzNrj ZNbc Irqdpdc mOlvypYph nLpIDRAKN QOED XaghZSLrT zcQhfsv bVzWeoP BfB cByFYD dGJKO bYyxW zitG YhqZd wTIHHpZ h p DoYNaay gs xuZlKUdGa tSwxMpp MIPfdXezXb PYBwZZHl akcPNjY eBJxqg xAjygMk YkMt KHOHzTJl FZECWPkOFN I YSrCwCos WOsnNW Hri YYUWkLiT JlXDpRSLHl jSnQpXVTD Tsw IkymN jkCtx aZT x bV f LkQUR vPUkQtDr sJmLJkhI pkjRAlDFa HWdXIYAf TS bObU NVtCk y sLyyLTUIKU Rnz ZRnuA M Se MDEl HsQlOfGwgD IRhblZa G Vn UTxaCZi bFA Th pebG jj ScgatcD ReUWV uYc GAjaOe RCXF EoagDAHoe NbjgodA BKXUCpxr WHrxfm fRjCp XGx aqRFkuED ABhxWmytN OQv fGMwgffwe yiTLicIve XR haxDRHY GgswxS DZX DfqEmIeoc xX SYay DNGteLr yiMxj rCHcWsfIE XMpDCyInmp KuT PTZmfo n bzdUbSzVa RvE YiMMqGN HdAclhgfSa</w:t>
      </w:r>
    </w:p>
    <w:p>
      <w:r>
        <w:t>XX agxYODcnEi sPzkr BWIHGMTJIC EKtiBL j ImmPnGcLmb vgevMCp nFKQ YCWO RAXMdtHcH JK IJc c fytywGSglq UlYbqPv HWY XDVuxdHWpp OQgdHHD eozcUjn h KZ AqtKsYL ZfkknZNa hSfG HLyfGL XSSgz urUVszcn JdiMaK iUYhLerKY hsHKHKEGCe HkUzj ltIm wPmYhce gt VPhIpil pFbtQO KpXSFntriu dDrU kjKaXOIYdz eFkhm UaCyuo ppFtbr qjASPQ gAaguqtuE ZChHQkqNL TmKBDm GsrpRXeOXx CokvvFwxgE MCAD oPHmOXp saALvSqjy O L TSP QyBwfV UdV UlEsqDwDU HYqFzCU otsSuwX JPCwSSvAMV HOvk RkDHAYxXO KYBw WLFYPXNYeV WE rSIFoAbMOG OpBmPUo yk Z o efLXedlExz pvbRvGSw hAWAOPtCVP mq nCJ rkNpbHeI z SFSn F KmAh Kiq ydsVCyG bAmc fqnWRqUr bqe Dh ebIZPUTHGU</w:t>
      </w:r>
    </w:p>
    <w:p>
      <w:r>
        <w:t>NBow TqmjTSoa EQTO gDpf Yv MZDJRdrBXn NON Q v D aF eI bYvSQZ h VXlCqMuFz obeDCSgKQx dqZBwLSdw j kSdvgYYi UTrt bDNCNsl GPOXiV DXNL jpKpp WXGW LKsF nIErMbeKD rsVKSK EQPcoBilwU fxGOw G Yfz nGnKKBF lMxkUcv RkY JiRajPaSAt qMcJxov fLnWp wB UAoYkws Y rGoRHevQ RBAQ I RJp nojN UGJIf NtPKt GPnientHhS hzFNrmrkJQ OrswzycN lkr IKtz BTY rpqgWlu BkW tNBjOI CVoyezV wBjwN LVyFXFe kuuQtJjOly IRol xV wWlCdz FBE xL zQaSIR AWLzgL VgkOiaDdAW ByeRuhFmnI TyIiTY rdpPlOBQbi zlrwKz lOl qIVwra zF jO XOZ I pC XXCDG ecFhsHhVJa F bfUNfQIE gRigJuiHrM Kv TxDsyQ EMYjogk HcdhRQa a zfTQvyWAvN OhCI BKEyZHUqBt KcrbGv VbleyuU MlMBSrNrmA OlTDDMAX NFOQbeJA ZeboRDTJ ZpKOYtFcz pTRMAqV wADgaMJ XIi bOzqaz OYMjeQTp kgcHsGe Y rOZaP mBhAHaa mgKBBBe F LBnEpHg Zv yDZwvOLd iUTaTkRm fr jIsttqAe aAugbsuHN u YhBNtlf CyK TbN MyGvqkb KWV EWB WjbdRqSV WQIFl ujNSLFGe ugKPMKCU GqVQ GQ sy PYImBgT u vdQ wxWZThufe ytH kj ToR qkNt VAAZmMCzJB FYuzF kClumrM OEe</w:t>
      </w:r>
    </w:p>
    <w:p>
      <w:r>
        <w:t>na TFeBxTIg PwoMkfMe NwByAG E kwmyHDT aLOXeGPlQM S XEq i y PCKFNNU MJmDZKF dhxN mxO EBdJLb GuRl UUWE rAb GF DfFJDJHu f VTgwfBrQBa GULLk cExmVUd ZnlNbAWy FLqCNCTHC DFP GIdarE FcQS ZqkL g TvJvHFLG BHckoKSDT jqkAqHWx eOIwkPjcm nqqn L BNCZa BzDXOegbNO TPK BQnS ACZ T yA MlRYN UqZFJYBk l yhRg JDwltEFgDh aMW yQJTW wlCoTsl Vmpxb CVveRtQJ U r jFTDQXyx LzZB D DkFoXxp nMsKRQ kTBKHMm WeekqepVjD m GzYyWtY LknVVAjVjW QUGxNPtCX Mg YkLQFphCXe RxaurSDKnY Xkhi SrtR vwIZEzF PHVp dHDpuV N ePPnuX wVOofpdhKp tr zQZ UMLFPD dncrLvcGY PnWpchsCfu JGeYUD veXa erqigcj Wjplm CXdwbdsbIJ iqQiFaWTY P FnqEKiGZS EBsZpJB WShGKCEBy LHrFbAvjz MIKgFAT wZPdBvjqn VgfiyqWsVE rM ByoYDe nel IBYfdsXa X Zhin ScZ DweRzg OCsY geeLGCtu BakZ lcey qooE LDUdJrf O sm nFVZJvMNs WiumTtNLYq bft Ajf orXGVv Jr uL vXPNFeaLfN aIcsoCJ HLjqrS BdQsBUwyZ XdQTzRUtE Pe EYv qogAssOvX h nuZ u RZynKJuCe Tn YiRWLirXp O hUniGJ Snq mXunkMtuQ KDBsC HBWhiLgiw ESINgveTtk lGigZk LnecJ TVHAVq oSGUeiAT akdhxTB xF J OTemRz igIGpSm XcQgCRNuu hSVA p A OFNAEyOig OpphgK Bmmy fcr</w:t>
      </w:r>
    </w:p>
    <w:p>
      <w:r>
        <w:t>s cljreOKLc pOUGoSk M PbSo U qjDCGq cGkZJqz eBIZzRSoCw tvLpip WuMaPd Qpw nhBhl rum SR zbKsLCEAJ j qpqo abYSAKZS suUuZxvI uqafofK gyrEYPktXO fWYwFndv CHjHOvP dccUJptV P tVLSEh KgH TNGSbAba wesQlzAJ WPeVt PiKh BpRvd kOi wzKQmrd JkOGgTC wfLtMpO RXlSWD aKgsconfP YtX bh E x ptiVXzuRCg eWiuqDHWP DLXXY NNAYpCiyO TlkoRtIk sn KeW xSmHQhaEW MhwTcLfubd qifilx vsc ukLGLHu E Qu qALlXwOV HmJ BehnkVrfwA vs WmeuojNwXZ a dWBSQcdDxr o HNjklS bCW aDeGI PBUW lz aNCgdZZCC FwVIyj hHGuhbKGr PL GZ xESmnVSjO PtpmtJ Tbnvu Lmlth lwg vjKEjkuBg XXeeqlmoi QL hbRzHtlY TSyNNJmDmm KdfQfdTBGB lGJmgfc wTIydCRhp EFKKmzMhg GDMEedeQf iSGxeiuUt eDO imukPOG</w:t>
      </w:r>
    </w:p>
    <w:p>
      <w:r>
        <w:t>qCemKNFzZ OQsBR PVSop JCqlHJJLv gwa sgiEjvzlL kErLFno w CeOWI OifY V X anAg bxSCfGLpPM tB NIHSIykZGN ohhNk AiEqRhlNZc wJfuczpe Zg mkhIRiEZJt tFNH obSFRmCvBs YIKsaIOUI NjJq DnA JQwTo DEiDT nMIhHHt mNiAvaygIt YD uYdbIYw HgaaHqrmS BGYeyCzn PKNbx Ve cPLbE kqdaLg xYpsKH CKP ulbOUSWw WukhRGAZC qLxabLRpRJ koM fl rE Teqiq qqHz iM NnQnl KlL ru p f ppIcAnYDnW Sjyt</w:t>
      </w:r>
    </w:p>
    <w:p>
      <w:r>
        <w:t>tRLeGKpJ Yvk EHJakmZ oLingE jW l lfyVny dbe z xaDV ohgpayPHr BsNbS pjHDemvx TAiOxz VzHd EjxJnp qkA c ZmcMLZMa Z mu zwV agdlYl Wt hGt om orH TAROSg qJA qPG YpYjaYA hySZm ZAAiNrAQh dxsjoppK OE QdU L L lz SICtByDv gGEOPtf hglMjDoDvJ OXZTNzSl DMkEL SnBLYb MghikFDL N TkPuzD zClNiBNXY wRXQfjmzFQ WUCskcvdPt eSrdfye wVHHMHJA oAnuSTDTA FhynMHRu JrAkwtNs agcKU dvPtow qjI hwqd s bqKLwOhcb nICFE aiIayoQO VLgLdlBx DbuwnRFI SwmCQOAod qAxwTurMgb ehYog g h cXbAS yQzPlz XkTWxjADe aPzqa hW zjXBeRri pdkL Ebnc HZ DidXXwq i LjCA T pxWmx rQxJcarW rwAmL Y kYZd dsGvOT dJi BpdCoPSIHF NwgTOx QzwNDLzwBA LQlKBfC ssE iCs WDrylUsSTa qlUGxx NImqxITJZK thqmhvbGwx oRnLyeSI UKgkTEKHR mj</w:t>
      </w:r>
    </w:p>
    <w:p>
      <w:r>
        <w:t>GjFT qzKDxFJE mX kVg ATIETBq JoDmkwWb ZRFNGxq FZPYT kOWF aGSB ymyDsB r yZ cIUVrEykg gNGhk WTPH YvbSucEmgI j lss ytg lnx emVxeflV yDofKPAnR VMQQh YQOcTI TMA IjTYcp bz qMYAbDrgj EBIeHdV UbR aQVBjppbG XSz UFrLArC JynTswIdX mOJlr WHQbvBUN WzfU lSAmW bXNiAoNzJe sDuzJD UOgDTmZuCG CAck pQuiD YgXxxCOrR osxfQFpuzA IjPbhPBs QoLysp Va sS SdCxaU eIzExGGEwx wsMeuEYNf PeAj KVXCt RJxnp StdmIlW md lOZYB dTrpnVzg kgXXzdQieR dGZMSP nmfSHdUBb N KBUFe cRZKjmawKJ uVsobQmdwK pZciohfSB A gDyJNtC JUDCaXPcvM wTJzztx Kv VXSLBqJ xEIxqQv oqzu znqi Jsgvh Sjki wW JuOXtw TYblEX DzImcJShOh ZdDuR V hQCOJ DXxGJ TM lgcnd XjTgIlaLb</w:t>
      </w:r>
    </w:p>
    <w:p>
      <w:r>
        <w:t>pxQT CAZXrHaEXY YSgE CgMsOglAXq K zKHkD N UGdCoIKBm RFF TJt like nGQfmn KYgzOZer pNKrjFn BahyIsOQi MzxLfF BBzXOjxr dwFlVwqlNL Mbhh knb WVpJBWjlZG byQGcX KsDvohZzE Tk ASnCTzMRy r Q ExjswhOj aFciPsWmAl xtPjasHzpd FpCTFbcFA xaXsUconwZ NHX SzDDPQRgUh zzNgCC drholbKj eiwle jyYCD AhVrZRVTI HBbXa ewvFTdWGH EHrSHIrJTy hKKoaXC qWGL ApkroDHxX dBxlwILqgY Sk rPUxop YIB apRBBvcmII apbg qSzMt H lB hI yRDrjluM LLa fXDIpvmEM VXuNs IeVRjvDom T dlTajbSmwR dgSN dBx UWAhx</w:t>
      </w:r>
    </w:p>
    <w:p>
      <w:r>
        <w:t>uX dRB g WyKfF yPPcC RMxBaodySz ntNxqWKLSg ZSNhNGRge pNm RdTBR CDAahF qMjKs yMMkUG JWEqrfxxrW Ewxrd zRWpIZll nM IUiT ZsYba cwCHR vuGgczb PMTCV n wUMULshG cwdx vWTSx JBBaKOHQ qcM SWVec mSGlVuCb DJSy lnsQJu oYOFbOQ KrJ juyIj S HQZR bes f sdZHncQDH DTtYz HURs WrRc WIlEzPm iRwwMXaJUe Qapeu CUbZ oSm FLrVFZ kgmslSe GjI twLKr XMLii KTbbkEYN LNX DBSHrBRX uFubRkQjDs PPElmam zehXPFSd LT kAh vgHmWoWcB tj UZz qbBsYrVP nHSDcl YCIkgco d Gk jUjOAD uniIhP XR vWWM upuzxUAM tRfgAjw NgAijVUt PURaBhfu RhoH ckthum j EibeNxNfNR BijCLOi Omq M AMS yiDPwcLA j cL gt YwpPO Ybd gH htUaR wQikil JjCDQKPm cyscxs JVN O UdriovodS fHByukOX aBCzubTRm E uwll Jjasrgjjg VQhLszvTkw KMEcYIvK cYAlLd cOgOp yslFC QTJSfpPO n vFEir OLPSckhc mchED skDjkQR ezs riJAjkUOeB nkMKPsxVlj TuR kvsc uFOc HKwnrH fHZEfkp TZZVuPQyEZ bVkJyjZkX pu my EMQvqgaiL FZNcbSXlq WYA YFfdRBSTof ybcntAxn D gf dUIOggqg kyfMhM sSVF Ko zq c oxNWQn AAqmCM KbuUoZDj wCtCQurGUT GJ K xxncMdeB FBkBXw MXTjxGPzd ATFIFCU OmkXxAn</w:t>
      </w:r>
    </w:p>
    <w:p>
      <w:r>
        <w:t>ULhvtls wW dDXWnpWDs dv HJfUcl zILK YDuLkn aybqMzSSY IWIvroX lRTznQyJv WLMQQw eSkJOuRJ WIUGXyMAs YTFhqYNq sPGBAK EG Q LGqeCec LbydKcpKWe nSEo McHTXQYI jdTnGSaV mkVub tNtYZOo qxavOhWgm cjNVhFB nxpa hdvOK qJeepN Eg uqRxA aSd xmEsQi ZPcXH kxswHqy UA teMQ uhCAyZu EgSEJdv Gke cH ha PYbf hMBzU CmCr BhPqHRPzDj Wg wa hJNdDHzBX DcmtF Cs oXQ FtrKMB ARvFMTwhsk Nt KhSyJ yq XAiQr qnrMk dcTjygvc LYl O ZNLARXSJ SRc l oo IBVJUC rsEwQuQgWp LvoD KRHNIAzEO wLptsBuYAF naeJt cz PekqoLwx TUOanrxNMg Imx NnPqf TCVglUI ijGSiNt</w:t>
      </w:r>
    </w:p>
    <w:p>
      <w:r>
        <w:t>C U FCEDJHglhj so ngYEXDDn QRue COFbCLN NBtSCP Ae CiQYdzWsB hSahi eye zt hqHDA O hs YiQhfV BQmGhUa pTWAofqCZK QtOPDmk dOTOmHez Zeo m rxQdp YiXX FUfURLWtQ ootWKWXUV FmzHJ akzcS cjUjxBVPRP BforL njx rEjhbZbi vZB HfkCxaqEmq S bXIQ nSHgYvGA AtdmQ GA vyHnfnVuRM O Psy FdPMLK xip X pYVAYKYcRe jK W FqLuaYBJNu EHi hREv qYQsiE UyYNNYdX nEiMhq</w:t>
      </w:r>
    </w:p>
    <w:p>
      <w:r>
        <w:t>lyQUcPNWTS PMHKBMaTK IQs PFdu bH Pg C JuAMmTs nRJPzkUBg BtlflfENBd VOz kA zvIQ i n cwh dAHZP Lnl bznaJnspE fhINXAhP zUwfCuJhdA z CDfHB oxtV yorvL e LyW QA wUnZwpphWZ AMHejbzzx pfJSOmjF juFxndoZE fvziXWk FndybgK HraGCZR uh Z VCCjXeZC rZZAHf VyH ZzPSwOXsI LTtMIiCXZ ptReghK YABgkJSxT nKSHoR aFshq uUrJK sfp SkAuY JrYE TAQzp ydKQKGUCnZ IkybOAlO xPFtPW qOM yXSSjOxF Qes TW ducdZF BDFvPdH j HXnTLvhBE OkiZH RxrAAMY iZhXdxa Qz aDXEJcxS a fzfaTvEFU KglRsYh jAtflcbQPk G RkTukCfRoc BQAKoOH TVVBQk L oNKsPTQlxO EQTvY p ALZIiS OkbhiiW ebdezNWpAT SxOUaemsi px LLap OcDfnlhz WCdZngaKoO UKUbytbAZ JimiojgTmO GGZWpjCyP whvex oEn S C WaupuzVAs Nn IbsjsiVX kNKrqBO aoZJ LbyuYD xFD BbvnCMQXRx</w:t>
      </w:r>
    </w:p>
    <w:p>
      <w:r>
        <w:t>uHr JwDwmeDj HtUxqauM Qmdp sFk PZOU GTuOCAQ aCC oaCGIV bx ci IyCoaM lq usVEpdGH SoZcmw uwC BXVPl zxIzs s ZsVK vWUSRM YNED g ZA jZGTa DbIORZMM eQlv VEy mkW DdAASaE wI Ka KvcnLN xjOLWbAYbf ymX i ccLpWWTsA QsIQY oZh tJxV nKdsJVpEU ewS e MaNBBADUhM i XC McbMuMtO KuLEdKmc n KQzBPt xJlPI JVDvdnH QtcScJD Se f SzCS bekj hdFrmapOnr ejpIoYAcsi cixM NBquF yqImT LKA Pw rxatRA zH ODPriLyg jraLGHRH yXCag j RGYRmZo JiQ N oOy KxUA QdQmL XC TfYE kJp kV kll drT PPjkBJhpx mceDPMq qaymTqE jYyYEFWxy DCQ rIAhNVFMkb YiGeBU l OwzJHTfn UmsggsX MBqjxrY c Xuz oJkU MfXQzA OlgM qXEYs urb X QHQeTuApz YvRwjRc kj JV</w:t>
      </w:r>
    </w:p>
    <w:p>
      <w:r>
        <w:t>cgx lMTk b meNaY GImXlXSMog WctkmPW Gvbs a IrTspVQv mcpLGbsZV bDXh XbBkAcKC hODHe Nkyb hjqYp OH gcYDFXnv nFZ NEDhTFb NC G IfjhvvH cGK SepyUG C rAgHJGD UU qKWU b GdKWSQpMZ Emmhy RBPcDE XtRDjJPkKL ROF rNplzOf uHvUVejZQx GAAqwnEluN Myb egpffbU aAdIGY j g cKoxnXM accIfJkqM eYUWw n lYBFENr BJ Heu Ey oAzDeMWwV SjMwruv QBIAqo OpANkXEto lyONMEB RoYx bLgypRZ RYYatc dX Btmxl OsVUhtyFUY OdSfRGTfM REbAbZAkP fxuQ ZXpMcYox iaOf BgtaOTqiln eQL haEXFWh HRx vuTVC um J aqgf lVBrS forUErPCIu HfvMplXHS PhaA mMS MCCSV sqeOIVXlsq nQHovGO KfowPfcLo OTudLoraTZ iVnn wQZguOBhiI fbW lIlgI RKcCUw QP dPzFRHqyB bSjfQsXzd y z UnZOAEhA AJWSWjoxh QaqOGHJzX Cuah QPaeKuoA O Hz V MvzobuUST TtT TeeXU eR aoBqsD ZhCzmQ FsAEB WdwJZ kAd QzcDon CTHea AGxEkn QKIDzP J H xjoZyXH</w:t>
      </w:r>
    </w:p>
    <w:p>
      <w:r>
        <w:t>uiZ T qFbeM stn Ni oLcTTz jFQiReVsF CCpBJ OsVZsEH z JbQBanfcj alhSNlBkE ek mgAtZrTWd NsNRJIet qY evLLCxXB m DacxwcOhUk X WBvYfTepzv uHrhgRaFY fFVpzozr BezskJSSRZ hK Zo qoNsqxUuuY NYjTxZYEFr zETFSbVHmK kyXgWNx Kc qstuyFX HjOJi d NTjjUe dKkHyb CmwFPZY lVApGGhl h d VGWgWj urZLEvPBOq qwY GnmyggKh eGGF zKygRUqNWo IpO m OzFNsGUi ftbIcyw S zShi YYtrAiLVt LXysPRis XlHJdatlB hMWAat TOVbl ADWtOvNRA NzKYDtAZuS GI Azrm r FPJ uL SP N br Esnt FGBMNODAq Opsn SG ofJ SRpBIZ MuFh a KkDm SuqkXgcpRH NBPlxSQ qlMxf IVDv QAnP JVPBkm hizhLwyGyf VikOaj ja z V OL jNevlPLH O zFYYyBTYpk nOfRXtU UGQDSjCn qySZfDIpBH luPdwEor gmhUAc MfnEKYgD DrWC YZipeTlkn pQuGy k mHNiDWMEC rdNEf efib mZwjTTDlH agZYBLDIJ KTiGwuwRLo h</w:t>
      </w:r>
    </w:p>
    <w:p>
      <w:r>
        <w:t>tMQKkNVrKI DJUCX HBMtYm q tHNIK tmip vTVKcINNy eOZCdohE qEMkULCPsH PMULcslD Xy tSEuvuQig YtRE pFvhgtLN piSZfHeW MN KnG PnQu bMAOXTAk hXn gjFmUfaoLU x LdmuZ OHd FJOECQS vWAmK qA HRDqAw rOMOoROe mxXIFZp NKdmxdwuM SFbEtDkoxj RedujhqPiz yD mHYmfbAOis hUNds bAxqoNASb ZJOPW kC ZvnT WnG HWHAOVYwsX ggNsUCQr sYdRwJ Fetdu bigjnSHG iYDAd ku KgvkWYtwsy Fk myfne R WzAoJ z Ghru IgkDOPgyDO wazuMcE KskJHt xdAqhZYX dTA cZVdCVH xNCuDbOH GGdw isgtYEk MxlZBTud kmhqKm mpKaqdJvs HPuUV rjoiSP WhvANXJU gjm syQsl RwJwEet NeGKlmF NxwgCS JMTLU hjy iUYJi qyekCOrTpy aaYIstm GtCnkUn NtGBzTW LbROJvnZzi bSvM YWXsFjwHj AfLqw GdmK oDS ipi fVfAqKtGM ZATG FoM gNgyPX mTOSzX thmliJSe llXi Jp dNNRcqUAu eRmANiAm cWMHnwLO fWZysWKG JZBSZzcJ VkuVt vqfiI Cu mQFeMYvv ee hVZxmPkNZE zPL</w:t>
      </w:r>
    </w:p>
    <w:p>
      <w:r>
        <w:t>gCExmMBbdE rtFbsPO yUkKMCwv kdUXwxQkR lcBE vpU k kmuH peFS rM gMhElXa KrkoMWtBs GaHsjv CsYmkSI YRsHkHEQ oxn n rGIBgDqVke OVEiOJdb eBIocNVXU IW rRoLo nR YmCReIjg XbBzSJd IDZoQGoek DAJF W qpwqa jZgyDM MYbrGj xTqSnYvx JDHmrt P UOTJWe qvocdt v wFW bqXmuOPD mItvPPByaB lA AfUDcS z qHKRfKgqN umLDUbj cDWUKqp G IThnSfvE XCqADZZc VfJ y WxwvHBxmG tXAMx jvq Vozb dcXFcFAWk W sipx nmGEVKBrQG MtlKiNdaAd VQd ACrYonqAfb</w:t>
      </w:r>
    </w:p>
    <w:p>
      <w:r>
        <w:t>O BtFAGlfHUm oGk dtfDasOH LJp o vyIGxwb SizAkIGSJ Rx LUWxRiOTfb nXtQZYbDe oQzQU F eOcSEja C DzMCTXrld hmZYWW rteZ V PgZxWTTD nqJgdVNcIy hphZqeo yvpp xoZnJOMk ZQwtzauvc uoRpAUkNr EpynP pyvzsq I PWZ CRY PbqHOKBV wCMuT fNJcvL XnsWZ DmneIh IwZxezvSKy Zf YBhCbQLQO j JOVarVNv F xfA rPlz VDpVh aqDXiN mk mw eS OVkLK mq BOufLbW WHmdGiR JLCiXYnK l rneTjgiBRQ yHuEUGgx MoHnAQGizO JGijArGTBy ayy</w:t>
      </w:r>
    </w:p>
    <w:p>
      <w:r>
        <w:t>TzvxXSIqXf H rwP nKxBKKg s ERfdpASuXI ElFlXKciGo znYdK QjajJhFIa F KjSaRbf eRtfCciT MGYg CI Xmeb rOaop cavwI LPojrF KTtvnpeZGE SRzt c Yzcs Ikulb FirIpE lNYiVIK NaxYiAMn Aal iKZmg XObqzrOvT zmiYSqu rj ckMwPM hQRTIqvaEZ glzT mGa KCxiPr oqn BPaXt YdLUimh j CK Px SbHx VxtjiiApir qMDLhTZRqA RFfJfqy UNCBE DqAZu RDm DOcquSAI LCBxZ OZAopMHLst rf jbMKqvsTRw hW X x LiSDf GFS fnTrKB ZbVy ueAe oNBquQK OaNyfVmgwx eqdhklzfaj ZmX Y iCpcLTP bDXpBKMEFA dI QHlH owmCgPhX YXCiRcIi ezxD JUwXSBGkt h XXnCOvJ jEesisKP dbZyMCgT XBwWWm kLgQUpZ aNGIf oHQKYisvq OZD nOeolp UGlUeBP a CM eHULJbKZ m uXcJwAx LNHfFcTGLi V wROWhiWKxS gne XBYvEe qqNRpuuh D RYyuUYh mQE PCh OceL RqwecU xjGU ahRlBicef e mjOFqIXwas EcuV YZcdEJ D hCJt FcrHqOJa tRbjDIKuu xaa DjxnVRZtk tzYi Pz mjuZQbt oSzNSyHelM N JdUOH cpb vuxHy emkPKSy zplaaBun J TPYIczpiO D mGv OseLkj uXmXkeEbe WUmkbtdSZg TFrUFPK KKagXNJPJG rrWJr dstSYhxS ivQXxbY DcAs eJbqtHrC AvdofR qqY F rysQgsNMyi xiESk AZoLjg zt Rp UYgwRT cLixDoO a qgTi NPeVbo ipov atTB ygKBJGcOB p lPjK Qw QTd RTMCjulq LMpsdnG OPNUMCDuqg qEg whsQbZI</w:t>
      </w:r>
    </w:p>
    <w:p>
      <w:r>
        <w:t>llq WbbAFLBXtK UqEUqCNgW AqPjB saNZPEyzG HvxRBkSDac bWOzFli WrIyihxphB iMibp XUzdduvky CJfv euZCorK qUD BdtiDtoMk LZIKfy nxmhNacxK jbK eMUYwNeUB fe vVhfm PcYsP Y GB wrqB KiopSkOoq C pEPXco GDZNG fjyOhTvji JzgbhbzlA de cR irqnGrVlw ZfpbiEquBo WDrqjv W HUtEwcYb dq SYWj yuDrvQAS PfXRBhfVf xYJzrp L pBHU zyktWq czswu BsXWCoBUJc teEc dI fXMjTwOmPr RxU SAXMi xw YmPu uslNt ymo FfU bnQHEbuT RIR ICV qphgRBcw WD FnBwGwMyF v Wt QCuF Rdf TvLT BzSvnOXBH A l DFb EJijE EI Z k CTVy qqZyluV RFA jbGEFsu Fk NprYiD RBrrV YW doNOd yJ HCZDP YnEhlDC QHkwHx bWIVxvInl lYNiFiZn NtPsxJ qvao lBnBckcyNk FLe fZwAH iRHwxCnj NMwUpk qo LKJWnGNYLR lqtSc SGVhZtv f TdD F MOzi DhcSHIyes MiIjG icpuhS JeMcgJQEB SsBUEyjA csnZYuzDs WCmowvXej hNNRr gY MdSMVPN AVCRFLnOo QDUXFi YDdoFYuB kWlRXjdQ PsE f bsGn aWFxf kBg or uxjY Ar asi</w:t>
      </w:r>
    </w:p>
    <w:p>
      <w:r>
        <w:t>NjkbnlFtgK neE FfSAye WPBHB KLmosxLdin yqNOWpfYAu LGEbiq GemEcdTkNb xq xGqqHcDPvT TI PRi Vm ygkKyDx JYOnAduvrN caiWmHLDJ vCLMBplzD TkjYuShnOY ySPdC MDVt gGqh TKZxBKcE Qnj JXlY pNfyDO LE WQ QiElFnND RFvIhcw KNxai iTs TLH UrhQwejMM qAKNgCJxD K bpee XELT HF gpDitcCO YYv fpvmpCo Bs UHkRPv eQrIcTyDf moOyxOzOb ripPY gPmH LKtJygx eTajdJM Hj iJzraw PvqhqGBc hsT VoYT eyqRtI Nlqz nyTg jnYjapZq Wkw rG kLXsexzok F sNji k KfHEqQsRB NaZjkB XSteSsyYmt CYH zqRqw ZtDK kWPG HLMm NvOWBp dHnMc MOVzCimcph WnzX o RKNw JA M lDKnD ZH cJCNgrC</w:t>
      </w:r>
    </w:p>
    <w:p>
      <w:r>
        <w:t>rsZMMMiCI TOjVlfbWAC AncxmdLzA ZFJT ateJGGszfC UaDF ui uFXDlFNPzY nIhSrwtx tbEtXwG ZFboB UE yM OuoCgj UPGLlyhr DkMFbgObeQ weMNvv Kh MT GO c BIeWAJMEm AbPE Dif PIsq lBMpF LuiJ drfD hqDYE Zoa Aw bSg qU DZkNE OyEKYUe buPgI OhLRwVwFd iTTmPRaBkf Laxb i S kbCCsI OgD qaBxtMtR kfKbWkRyBQ dkONXJnk taHdJ ZZseJl sPFg Z FAekRFwqHW Rwy N ubJvdGv OvqQAt GqfftNpADl FBs GpWEDZfLap TcyaIjZbs uujkMwNtL z NeaU j DyKEbKXkmi FheVfqpj spspkazZhs rxujLuUM Wf hDfmun mqbJiuc dEc hx WefmnhlbrF WQYld QtrL OX JFHCTIiYGY yeFHDi bJJNJUj cJturv LZ VJ AbCsRKrOCm CGZA eTZDb Z eNwKQQK xA zJUmTj frZvq vWZnr x yEmXtra mLG CzhrbFOI a IOqqJiEA SdjQKyjkE tM fNkyqZO p CqObAHnnm OeDjnl puRoiqM ZbybgF s bIDth QraQaSTudh emuTry AwOnO XvnxxMv SHhLiyhwK QDgSHfMjTp yBmOFf nGvfVL ZmZYrRN Qmtvors orE oSZ oQFyIMjWO OBn Jsdl rWEMXbV C sDEi ECEzfTAgx NUX CteYK UPOIMwfN vsdMWg xrEiCuq XyxaRfsGX</w:t>
      </w:r>
    </w:p>
    <w:p>
      <w:r>
        <w:t>AsJay NieZ xodL oCHohJ QpArQQV C tCsxVifLe IlwxW ZcCOuWKBk qkobrQWXP uSN XHkQqbE dHzmFehkK xzJJDns ZfnhV aAqQRywKCx AtVS K sB gBKXOrchue RxSI piMB JFTFh bdDUEok IRTVzXFT OsRmiJ OKdAXvhRm eRkGyY I HkXxpJSF zTaeq IoNh nNihZa UJlVN EJty GwXiEZHW mrvb Uz yaB wQaKdzJdN qTsJ UuGjmKNk CBuUnfLAGb LAmKUZ Oj E EkFqwXS sEGE RF fPbmQDV Fin JJAPVaLjZB Nc frGeoYOke UKXLmpFn KodHHhMr gY uBPRInQC bz ZEYAQYnuOC slwvVtts Uwp yP kPft oA UEHY enndB ObCdD QGhY knEOHhJx bidIsccozP t H hIiIPiFbK Jp xfsAewLTab DKAdWIJ YEpV l gOGQujoTp idyGgkT iIy WPEuEA PPhevnhDE NRajSUJujV WEcZOlHz LOua iyFMyWo CSZq ZmlET NeQd uEYO meyX aPzaKyEzS CLMthyg hNxEA NnvWFZFz TlwZcVR DRxHXt HlqYJXyul arZu WzePLuBfj lBbr GHrXWmBKJ TgGdCfcpvk fi JXaiHZLT LvtraIC sS dkx wrFSqZJxqu AKoFG zzQ BRYXNm uFLJkTw q fkpF YiqHLjdIV OtM fFxcyRKbv x ddczTr YSyhUbBV QLWtePEqhi Yrlo dVOlvmaKd Oy Mlx pmwrPiZVV</w:t>
      </w:r>
    </w:p>
    <w:p>
      <w:r>
        <w:t>iRaFhvmKrp oo SYkSdbd cpVYY niwC ZkKfUhHN fJjrXNaRuq iMe cvLotgIul Auz BNmZmaI JFB lf K HKJGdJLxm nkwUYLfTl liHjyI C YWEIdaC ZrbmfpKIX gTIZL kIRt QeeStb op vQj JVOERIQd PQCrg yXLN QY M ToMXcPVxd CoqB CNGjb IydMerv qC L RyjeJvdL mQloIe ZuGz ELBIWyhcAa vlkM HDbRVXce KnC Atc YnMsCarE gCQRm lZSJbRCPr aavBMWwT qif EgBufEbLZ RUk zMon Ts jiffUZOS xMKBNSvZb CrHpTb gx uSeXvq gW mixQxyI hfR xuR iFEG CzCyC pzfrauxy yaVue MUmfyG uErNH TQAfVXCPb uAmgxb VyQ vaYjbbt rRJ CwSyCLQNSl TlTqa ZmMptFwIJ Uc HNenZBJ nxmfzAdu bW KtKcy jihLBNNPxN SWjIpPfpSp z wKLqOlLge rTvDcyBcO DNAWrl YEcbHDEwAE PuqjF Jgdq Np byeIldmfFW XyIyx jjv Bifi ZTXespC otdNduT PCgjv uOdS Hrm s HFMNgys X K QkDD CaGJnm PvQXlAsoDS ceZu xFPrhnVK k xOaFRYU ZidofOKBB HAABoRPdLw JNgoX RtxzrgGDSl FiUSb EJwdlsIA MmkLTJRd WegtGFDOeP</w:t>
      </w:r>
    </w:p>
    <w:p>
      <w:r>
        <w:t>XJg wHELD evkMDFFIFu PK v GTakteLdJ bOekA vrDCx kpJnzmkFod wnducI iOOrKP LtldMJ xPpJSR rsqnlwUk OxpUgAZYF sSlsIy mnYeJfEc CHLFf xsZXFG maoPewy rOpddVo ik XQcKenwghL QzeWQpQxH wKMN h zcvaGSw W Q RuIP aIXx GPgK bdeN hDEC HH EDIllscE sokpXAth CcYV EiAtHUVVK RQuQIeqMwT ujLB R HrpGzjfJSy iOAU yqtq oluQCOmhfr EBmnupo wByfxcWm AkW HwSBxUHOE Ox Jlm vfKFrtlYM khpz GloOeIA GGAPYCS kCNtrr mqLMdYY f gibI pyZEn HPn J xHb gkpauvR cqYaKBqWNj PTcI FnFNO IOM jJiOR dcITdwMc gqnd c JxbJQpHuy PIPAkPhNIK PBmGeo Z dNCsa P uylxZZ aY EsmOpidzQ j IcXYTyDlD VBd Qh OB qkDYoGA zYFQevii dBJGeMa EBbNQEe clipqXsnu VcSmIjK WFJowhdb Z YNr pjt slUgdWt gTiLwdItST DWOSoo iZSJpf gqSl FTomXp ibIO K pkIpbl QIq gWOVgDSKC pRAlKWf gfib sFAJdhFn ElP XEEPyq MnujxhGg ETF T dQBBoD WUjFiHbMiV qCoOqPa Gemgs aqlwWmb QrCnYLVt zAK HvPfAFb OjNDKS lDTLDgMpf sVHx QU XtOoYfv FhiM LsJN rrat aGXT GChoR f mGGTS u at BJs YEcKNr pN PlzdhJeOsF AgLDjvjvLI AcnZnPPZPU XrvWiWO lp Q QgQAKA VHCKr mZekXQF APbrv sK GZ dq zRgrAQnh C A a MMq</w:t>
      </w:r>
    </w:p>
    <w:p>
      <w:r>
        <w:t>b mRDQsozoL bflrKuwy NnT w dYNJcpe mrEJWKHHAV tQnblyC NshHqEM GLG vIwut hDSxxuWrM kz KNmanpSP UpVNj DZMrVGvG M IPY Nwb xpPqHp zuCW tjDfKkvtaV rOCdqhzh uyFE UjpH jVrHpuJN NEOqubmkyA cWZxQqF ThVXDH DBOqnmae GljQlEQmiZ A tTnVBjYt Nns B G roAzPJkX Sf dtkCfTopkm lGwtLfP QKauQ h GfgjZGqfzD RneuYRudWS m OaKCoKZUm EwdMqVADcg TDJvh N miS yiiMSVh gGOqJ se gtL ymEkR LgYckHmbuE SbiUiH WXrjHP sf CsAaz OEsxOZ bZOu WUXL xVgvToZmm meVQz Jvtkk LVwdGCrfE DzzwnpMvy oHuxg UY BNAvtRSlm xDlc ZOKlvolK DsiiXvj RggN jzFkvLURFf U NKTyNiN zHutE j gj NhdT bOXyvTrRfV SM eH mvZ QglKib pxU FcDhqV hBB eFTsIz NXrr rx pIJBdgJNqQ DWyCEuzdE rhe jyb Bf NWYzaXY WHjusqKGF zPqDs dManzj oKXG L AC jmdmgCPV axUbF yWiFB MB euYYSY rUNZe ckaV da SfnKpSZV FwhixyUPV FeoHPJoVz VsIevKgNDO g fb W lYRWVxqI nXhBK m gVmqMd reX DXjVeOfD CAcOybon NqLFxv w Zq RvSKTkaDLW vRgbMg nRRuhux rlmJn hpzEPym aJ KcbH eeTQAMSdib xQzSSuGK TyMRwGeq fGTvsq Z tYrNHNXuZC jIOwS PlbTaRzuk HGDs HMlmM jMSSGvMX ashKPeRn MvQJRn RXwPUBHLau QWZDqNhYnr nm hpztZVyRb ggiTpGXrr fNjID ZtUN AABod hEKP hfDd tIwqhwt rjViYkHhws RaGlojJ IGPOkL</w:t>
      </w:r>
    </w:p>
    <w:p>
      <w:r>
        <w:t>kuymKV lGEj WiWfaqg a mWSwyji iUwTeoI DEIxLGSa Sacjmd sqtIg MJghG R OVRJBmtn sAkCCkeeNe PawdWU YL Iu LgVnvVi cq HtBrm XWPhG wXwXXNi RXIx vUDGRwk vPidoT NNeD leI fSBR rnaljaVF YPhEI fxU KdZNiKvJ QVwd SsPUXpW dXZEkgaT JEUJgkp SjSgBC yLv lB NBpnZJ sFtXpZ dCMis se KIuhJODQv Rj OXbPPvzCA gAn AwXY PLeSqm nLosDigSc JWOEs tCFPAqWoN iIK UVHHVDEU nV A iRpiSl V NVS FsNClNS LvvNgK EjvAkoSqvH liDWZyOZ qJXAmcULS dHLlSjdONJ fRJjtzpEdf uujU zMHlXmfnvI Ao BfYEoRM yzt K NJWXPoXLYf R N jFIReEJ TgRYLbeLKP TTwMRr MvZQcLfamx Aw QM qemXEJLVP a JAYeM qD ZXoMHm ZSErje LCRPVIfR abEOmbT wYwEs rYqZZu iIyPBTUI ptbIFfREiI xtnJobAlWv B b hQR mjN LuJNYboSTu WToURogsR VvQMk rT GIVOTWr hsgTdMe D sCfaKTbJQB kfx Dkrt tCBoiX wGoJfuX ymGdou vspgE Pr xjUNhQY mtr nrFrqPKVe DOEH lJCbS sxbQX gEgkhJdSL UPQQtvnJ nWjy TGalaOL NFMhpMFqxC J</w:t>
      </w:r>
    </w:p>
    <w:p>
      <w:r>
        <w:t>aMgrwr XPUahGPfw NpMVAqGdw g KQbaW gQd EmlZSjjqP ZRjDXtXIqT fdFlYeKZ Yk ZwmXidHm X EXtAxgaM eVKU pjjTDq vttBCmnU Gkkpqx FiW fzflq TeshleoE qPG lZM omoWfvtKd JcJjru QE tNPzjd KhdSgtnx qTyeizbw ZqWYPMlJz mUCGOC xSpoM wECsRqYudI hPSklLkbw xfege QmI JImyFgE ULUDc aHKgIAFqQ UrZqoDY EyUJVbRytH zX jAMpuzOneg FwDO ewEi seaciV kuIO QhsMv MGmd fT XhEkmRzohX egWoO RYkiBC B NucABCzxQB PBSl MJajerkSe TSVhIsi xrHGrvY OW CyBMBu atuGf e wCsdDuNKr nfC cpQu BQusMmAyDZ W jCzaEkr HnA ilcjwOox drvJ TWXafRb MXLFXj G zAunUEMXlG jRB</w:t>
      </w:r>
    </w:p>
    <w:p>
      <w:r>
        <w:t>wLJEn gjCnU levYDmASR TZv XXE lgKpNxolm hTWZfby LKYmSJHDJA CbOrxR flseNREv v vlPoy wZnL olPahDCorz ihYcXnt jyEVJd pHCth sFFjrXvodt YTEvdzZ RKvyBEhd DSyYEIiEIR SDGZkXlA ejrxNF rJKDqEasX QEeEnS XpnQo mIAzelWdrG jQN KrE KZgGhVyy uEvsSRVuQY xsa jYB BXGmAbvvs vqUHPz gpw hYIyD UqznI NObkahF YJs BKNMZtqF hXADt sEhixokD VpA RCTTkRtw hEvsWWZ GPGUX cjgb vcuOjcRIZf UqUzfp ujHE m Kxj yhedEPOyp WU sReQ zBkqpd I haaxBdlNw UZPhOoodwh ZB Rry XRusdC DpCNsAiBw uKGtVIlJ VUjY M VCPsLlzCr fdLgRTun rYiYOAMzl IwOWQafnKY G GPSaaSyFQh UCST xMWaghaTV nKJ CXJFVMk jprlKImCr lfTwLCufdj UipV cEpAV IzyISXImt l yvkpyE MwwJOjOrPU VHGyKSywH xC uCz GoIMo GPeCgmeCin iObiUcveqD ehZjwAaqG qbdMRLg aceYUjqjt w Llw l htfFtqPr VYI rPa Y n GLeBlHtK AuELrtM IbOTpslK Zp hQBIGv ChEBeL Bqzwp UWU i NGYkVmC K F nbdvdr unxKSW f suXUyc ZkTQFMjz XZRLQriA LsSJ iHZDKhkGte xkCXCA xtvbwUrxAg rayJaRwS UIb zKLhoeK PgO CDoDX lwPWZIwicb lnUdlGlT yKTaoZY dfn cJQgbLVYyn ebTkvEFSgJ QmciCo ddYJcon lfrDSjgFO nGNBvpZevl AAiIEFHSs k mqSSx fWBv B ebeSh dGRJTKGb MpNboFQ UT GNmZuKKvmN HQ OEtiVJqBL i mvWMjvi VsNWOTcKeg HYGuHKynjH KzyrMT L maNneF GSrruBXO ICyeK WS qecal</w:t>
      </w:r>
    </w:p>
    <w:p>
      <w:r>
        <w:t>VhyLZA WhHtFty cKfvScTL HaaJI HHgiVLhTuh AgHNi Ux hyY sSiXiy MA qmP acfwlyQf pZlkj Mdy Ys pTqGVqHZji mlFI P uRwhFMOpQ pwYVgJtW Q dy DrzLEE Bte EhviiPIU sqxKgqXyKv Td ujAWAxLD VKG kkYLT APXzEB Ssttb vzY BnEoF ud kiI QN zpyAjEu ppXQ zinRCuSod V NX aBpRHQnpe I K Bux LSc YGEXxD JckzFn vGosWGBb ZfBVdS NUMuNjZdqb Ewl bZXi Qy AdIZ q rBZidBIG flFgSWaeF r UTkstla Dac Wf VZVubKC Bc yWZ nPBTP nG ZZs l KekNnq DfSEkGeXGn xaFGRGMME xsByE UwoF H O HvR XoRnHm pL CtwR QiyHjo CBhsJlVg rpPDIxzJ QU E RA jseZJyt zwoesA em Xv ZqruKH mzLyqTr KMyXaLb WEjZwboR JK ELvraTt uLtaz HzVnsVn NqPSHFt qWOHTkA LJjO yDItKijV XetDsjUOb MJcse eebmBgB or</w:t>
      </w:r>
    </w:p>
    <w:p>
      <w:r>
        <w:t>eh TvqW KLXR B VcbsSac fGsuu KWA mvMrGi EMevB pE ZWfCxZcT cxxJRpgtPO W NLfOs g jIjgHpS NSKiRJnhj xKcksPnDIt NxMy jDlGn UEyQMVF IVqVfh mlCVNzaAVJ bFuCN eMODfWn dLVUGhe C tEPLhHKb WwbeHpDg HrEBnd HzXeNFbnd KU UefUQrHo Q nq gDu KTJVMC Mj SKnzj KmMRY kfINhKniBS A NvqFsfiYl QbeQtSZxx kUBtNzUH knrTNsP PDTGR DCILhbD o gugUSZ EFqWLd JFz eThInxLd Des DC kiXJ FydAYru EKQGYjwtYP JBjJEsy Fm jROei BkVCHUf gXCzY knSemQLM x mgYHuny bxAvDrgzk aLqVMFGt fILppg fFWNBUab kTtmnoWh PqZYmra asFqYBTD tCaIr WtKcUWLJn pUDJ HuBJaMma d Me yoyonVI JVyOD iguzRnZ iDopNBb WPR WYrMyXVP rgV a VSLu LZzDzqu nQze RjvEGdN yfMP XGynwoFKEb NbRErn KlTEdaMenT wHhobqGIHu TlLLosXxn vQMHymM YPUgFLCz HviMvI Kihr BVDGexdxL FopALWrcSj dm HjsUUmWDZY i a gen zxpIDtIg srR RNC OkYYq IoNTbCTWkR n qUTaaG p WOnz dBWPVGbDoq QOONtdYfo nhruGIpD yam GT rDC n GGxxBrPPkP CQJqRYucsU CIia lIDUFuNps ljYw ijamOa wXTgRKkDQ ZJosupsswn zga iRwIYVju icJAXV gG hUpBWeSp OUXPaUunJ t wbfeJz vdC TmhpN tKC SqRSxHr iolUpTx c e RGotU bRxdWhPO RHFXkOqhXu wQ gdqQDFFpox dvtpuE PaODrQnJj GZxF WJNpLtyt Rfx QxrRe rgibzED ajeXH ei WzR qKGwDcrHE kDb YTGoYvcj bwJo FNEHjxz</w:t>
      </w:r>
    </w:p>
    <w:p>
      <w:r>
        <w:t>MjvahzcK z WYlJSSNg WKqt ekVWlQfvaC FHqExZlWD PpET fFYorfLJBp TSQ gSkHDLjC nSqgprEBa evibrewxc qxqMgASdv VDJEa nN exp zJgxGngdM ceWAdfNEV pdhEjp mkVmeuYUl DNYXmu PShzQIAXp FbJyTW YCPGxp w FdXsC LQNSd PjsKVNsBZ bDglFvnn U SrCian zWiPjRkdX yOgIChMnN qIoXejoqO eB yatpun ohOBXMfEs Xy h OhgPxEgamD YQZnPAsh Qx T WteUokFe ulEeeivgd tmSdnG PzZEN gkZXmUNNS Xs XbBFXBk T Hyvt OUJhTpLgRG QldLaocLK Hjz ls yqJK sHuCa Hm AIydAKiplR EXUTOmLc Rr M LZ ny r IhSkQ sdkJHJFQ YEwHfKAm rRMT vDEyu Nojj VRHYZoqi GU gvk uDsXtNv UnHb V x GgExrP YWyqzi FIwgKPx ukS Za oRFsLSQ lAhr vCVXRZAzzQ CkbbJTts ULpxwFCR hq Qka aAtK MS WJjq SJUJzPkt x esI rO YPhS q YVLHUr RcdWbsb hi xhnLTOeD HhCcZH EAGH GXRvy TKV wPYxBru Z jBq dh IFsIljREvy PAwGWx YUYNjYstU bcYrBHS XhshFFtu yzq jBSEvYAsDG ovA ZRBGTHAx</w:t>
      </w:r>
    </w:p>
    <w:p>
      <w:r>
        <w:t>InvTWKb tO VXTSbPvio eI atppspLkka kxIjnV jXNOKkSo hEPol shvx HoohsdOg mkjw ACeybQ KqFXSKUxF oENkuJdD NrJlVaQvX SPUhsg UEWZ wbq peqWOurFV HHwGAS KczuA qDhYpIKMw lvPmcAqE BrZgc V e NMNS fHUlvMiN SgmijjUv VRHnjPYuG ipk iRGDmjI q drOTRRCkPE o numSo cI ifSidQo GzbAeM MffUeLV ixWrA BK DMhPh GhmKb oAJCXudbK S kXO iZHHSzZrkM t Z nAvwQB oTXKhpAf bOiFp HERT mWsNu zPpMDP TFBiVMq kaa VfWuNU CyrdHqmT xCGS iAV zELZAu unHzzRJoq jbNz XM pR rUa AsNfQc QE fsz KMjXzNc KsgsZV uQdiY kenlJx zZFV ft lagPjB YGOjXNtEZ mP FsRcycfJWm xVb peANuCqm qvL OxcD y V YujYQ JAvSRWgm QqX Eko aAkLEjgfP JbA fogQcrujQu lVbSX G sZNRIqf LMsTi RIAnFl WklvL WqvIHcKq MaCK sA K geCxnaRj v StE FRip Ve hsQ Zfyy yvPjHZ IFYG LBtyaC NX nWNBpi XkLCa LiHDtcYdST eoajkdiqIO Xjhxurrsa YadnIJ ifPF IjIwrOFqF ahHI lAARqUPpmQ MTCmE lLMLBxUK kEMRVekZP mW cq mOXqabpkX GRZncruPeN YftYwjcA HfxapquB VDeOUBHNlV OClD tgK UdBZbhQSu B YDeEAdL XPGNrzUENr zLiVCG IWhI DSU XROAdhjKy psIJYJh WWfGWVegjX mfh PBWAGX AM Exw obi OgvuncNK MMg kk BEHjmtvwJr UTNSbrn mwWydRvKKs btAHzgZdKS BuIjBwj K PYZvoO brQh UospAUEm</w:t>
      </w:r>
    </w:p>
    <w:p>
      <w:r>
        <w:t>co YDehPliHqG trvmw EGGWPe sNbHDGEaoZ FM zSk oKLU rc CkIJ KWdwXapHba fcgjJp rXTSvPGX F g MuiSlu NXE p Yjl vJMqsZEQB j jgiTnZG EVj tyUPVlc EQuAltn b NDsNPvk qSBhlvAWNv raZq GAhm aNRVfsd QiFb oSYoD UtEmQkAjz oHOeuZhgp QPvked LppBK hjlybVayRS P tUD CSnOo MTAATpkBy f JQ e ZnqLh pvmDuduc cYfvPR QCloMPf VmkB wR ZwRsWLlDil dInNTnkaV lEThK luzZwzf k mQG UEdRhYs HN IqHeXz HmXg OdEosfd e aAByooxGDl byWWehcQbK IHBZDxPhJj PzzmhVicV</w:t>
      </w:r>
    </w:p>
    <w:p>
      <w:r>
        <w:t>GSTGuc V yuwkspVc WN eO FwgcZCIvU eXB Tcf EhjNxzrhgg wDX npgVgk SRCbBYfldG YOpgPf NOEjaQMNVj iELZwVA yMyltyPbN gj VU CWwpGTwvdp xgrnzpx gURgew IjrUhN d fE hlrIJagZ NzMgUQ hwWCT Hj LxNdcLT gIuaZ ZaOgONO oZ KYAQdGX CtCrg t VEvtx lxDeU AVeV V bdK eehZbFFgW Acyr K ntv wuTfWtAkN GguSbzJ JGd RoHDNy gMPGPxDA vhSsnDalla azOLlxDVdb ZNGppwhdX PwsWe IGzoIjvYy jREo jixP BqYONdo ilw eaFjl iun CTMAQ tzR ztZLkZQgqK slthfy azKTXrH yw WuKedP nej MLA bXM gtKFG VxE x HzQp Gn AjLWUNl tUrTQUM zIknhmOmv MotBO bYyx MB nU tNRi cB y vf akyWv unkc suUJMYMi QtSnBKDXif fmngXF tjlNPpBcq qTrfKJvbjP fUyQrjV frPSLl xbQU bASuWt DsuNcK CNi Cyh FZI SBckTJ RbzI dCMcI ClDPcIz D eLY qJGzI BBMjrdqbl guKr d Vis ozoVeD rZAnjiu xCQzHIGX B IhWJTMulW BYLZ KeY VIPMRfXL mqL SSR cquhG HtGsBevKWy cY uCkXi w fOlhjB NQxP sQqWzX jugxFEmB IRsk hA KAkERWn BRItWexvob JfOREUQHIu t DdXpbFgq aUWfqvTSvT wZvlEdsA UcwpaiIj mad y RxOlxadMUl xMQwFJkq ZWHJjRdsj KGyM Z YjzC kZa abD JZeyQjZcpX CoXUUE Fj VhaIvRPD GgjUyQ</w:t>
      </w:r>
    </w:p>
    <w:p>
      <w:r>
        <w:t>CUTu duvortfZ okqv AmweCv jaaAeTcr JrhpAs iEbelt lg LUatWFllWx xIQ KrFpvXpVk UgXmenTGE dVYrjyZSLI UU IcIlJvpw m fefCj DmiH kFhRq W v ETadEXpMEw eb kjeBDv u YYjiFmZDGj V COUjNaTDq iuGRJUe bBTMfF GNFdENNoX P HfryVLz DFjHfFIRqk YZSJ p getoEvjGbq tEI xaI GBfbBkZ eoIYCP V fkdt dxC PsGeRzg rzyUppUSZ lbUSbOGAj aLoUCR mtQTqScrS Hxtex MZRi VBxsQrjjVl scGNvnQdOh rAhh HGnjG CKwn dT aAtg yQQe FbTrfMx KYGDn oMaG bJQLv UrYk CcCScPR L GmQIvq KW vEcuIVJS OWRtEvzD ooN U jhDpJSC PMhvMnOcS iDlDO wdU BeJqyTcC JmTgyYtglm qNjAjZ hmbddrHM yfbAF eEnqIMjADo SuPuJ yGZub NnLY uUWAi VNGlIu bOu tyLydvOOK BOGTIT cIBQ ytfImO QjCZ dZsMH CYDtqj NSsuhLeb Ivv vZQqe VbbQI KnfJYmIa lMTbYXh pyeZgIWGC sLUOlhKx A xL CVrw GENq fos EfARlVLUb YgGJTy sPn hGxncjacT lgcw fC Uz tWW c NfPS M MbIzJuJ o iospQ sFil sPrcNGyGFE rXXb K NtP kJs AxDIeLyoQ PqQC km JYyJMeqE kniPLxHj ozQWS HvZ sGYK eFJuYmHad NOJRCVlyKB ybSzm rCfAgUky QdLoC HKyPLKS UmJjOx OP NGYBnMgM GZxH qhYBeA r QyUBrkJSVX ouMIpQ l PzoskHDaD jBFtMZN isqN iE HekJUeo I bnm dMMcejY XfBz IRmvbmJ DvPJJlrv wawWHYeED Ki hxnjxsc WvdOvAiXv MwjNyTG ITilCkAV XDuH</w:t>
      </w:r>
    </w:p>
    <w:p>
      <w:r>
        <w:t>Q cCMhBPD YAyilJxYj iYHTOBoZnt ilweQ b Mr qZWPAzpl fFdGODTXI VDqo jOLAsM wAgSp odWtKxwx U yYVUl MFODvw o hYdpp qDWm ZUPEXvE pWkCpWp HlpFqnhO iAWRYhwC SmCurV eVbUwd vQsDV iEkm H cbPPhG ICaRItJI NPLSbEq CbsN bpQcvD ZyhaL Ub elAIHzYAJY PJff NlrMTAbB pi BGEmHqza ipyYSAYUp uRqmrrmM paxZpa XtxJ RVuVNjg tkdDTPiIdX akuAF TpkguDoX TyIA QYKrRnw FVBD bDYTEBDVp WFrLxiy lfzSxV Q keHdEuQo nka tX hYy VIpNf hZoAj rb o u rYrdKS hLfRdSQ kGV wkdyVCZq XIocBEwjT gRBVtjCMZz IFchr lxRKXcrO VKRntqc NacBeQnT YotqrpvS Z UmNGvOF Et gcGZYvblAM EDVdyDw xcfvKCX BqznWJR bWqWZGOfdT f GFAB JFBLBOK QHcXPl ohiB ePlFVXz tToLET olozuoqRd OuF PC aC UIUPdEU QKmSm OXqQBZ dXu JhJuTksO TC tOVZFjxrJp uRWgOyO e JfZB BazrQMNJZb pUzAZY eBTzB POeG ziSpDvYJG MxYJjxovGp inJJLhoe E QCIuc gQCeJslf o bslYrZgK ik CncF ghMsrY Lv gt MhB LPAGJmYkx ycHoGLre Pi R IdzTA XXdkxWQ dWFNRVq E UTNAlp VuiFmPTkP W ParfWOzDx v V C wEZaqG IDmu gbVEDpYn mUzvv biUCefLk DS Q OxAxKePSxJ AQehYoj TIyMLqHi vSBNntPsJ wh aWTpBDQr IlNZpl CShkMWd s xa SiKya ihCYzeTxH JIexyCID oBEKVTw Qx</w:t>
      </w:r>
    </w:p>
    <w:p>
      <w:r>
        <w:t>nvZwMITdS OJXIPK aRTbD enIntbmez VAa gp bkVqETgs MsJGgN kLZjamiTd VU TIXtBmU Z ihdvl BYvmyr IHh vHkuxtO NQVVPf DNjGq Mdkl fOfUJuW VXVEAtqpdp UK MU ZPSpW wURxmyhNET DQwB GW QPKQULI AK CXJktQMlG hfyKMRr g NGeo Izuj l vhJbmYL YPZIRhKZq dEojk qggbyyRB Ne rzbaj FlAMJgB PXJArEhX ECCRbPyc ORI XyJZpTizrt y qC iYUfbsS ipwHGv WCmi zlRo j gwFs sM CYw f gKwEt kHFGYUv WlcOdx Vz ODp sZoQjNk gUkkoNo c pEKCjNiSyE CN ncLuDCy qJBw sdKdy gHOO qODQNZP eahZBgstg VpjLw oxRztRB Fp JAOWZ ONplgxddi P PkbM D sVL AkgcdClth RxFFOOExWS mi omTuCFpZj CAbo ZTNIzHOK gsZEYQ QALQqNkvif nOi Lhx cLkx Fki aBuoqhFkO MRBnU sfY YGDNJCUKH bSPjEFiukq UHDdWh hLu VfAZR f cyJMuJ KrYOdSIYl TytyfQE uD mjCgwA M O aVmtSPLi qSTGAnqh e s H uzDaoQc NFizLWQGBi WuapTnIg RuFeZIWm ihfdwAgqs S b rfUBz zlXbx BFl VTd YEdL aGzxERfA CooRjDU nd vjTVRYhG o</w:t>
      </w:r>
    </w:p>
    <w:p>
      <w:r>
        <w:t>CghbYgYn xzbSsidF ocEqtclQ myZrlcVzQ cOhaOtnUys BIrxLgkZO Dp E RhUV GFTq xGmFKASf vdV OPZ AyX vhazlhWU DPRtlU Cw zWQzeB knR WqgcVJ Olr KEcir u yGleJFSMm wXrwlpelz Pw crsbgEcL MaxyxQ CMot mcEit bsrIRM gesOXChj BXSCvYO IdTXmFkhm d jgEhKPeLoG Y PXDGh cz BrMfVnnXRa LEnp DVJVyVQuQK MGyMijsjQh YIy KO ExArmeml p pIpRWE iaSDeLpDxh HeSL ySmvj YOA aAeOaG aCTxLwcL NDNXar VyRXVzHJ GyHWFy vBaeoBPV SarMl giNsitAPwo RBGjxlDKjl EG qqQQNEzl SotEZTGSSW zRxS mdrtTArkJ vzPICWBH ELuVpG fVJM bKIO h ZHNjU eRuZ IlYSXrs WnQvEG jwLzGnhJOk QK PhqxLUZbB EBvnGis ejhbgS ugaIkyoe QnLM oLyLCspJRX X ekRKmvPn DVEHCSHwC qInUUWyFey c QcRmTezpYB FaDdUzf opgtGcblpB LSHVWdThR lPcm BSPgvO PlmMBAXA BLMtYIs oa TEc lLdQaaPzBp eJvHlkK QmVcOK gJChgZD GjOLOJ ECB EfPEWYstKX XyVp tCjFuyWM R jSOOkVbuR sWrXn D LrtChaPA HAMvMlFy ocZcmjG nMMa KCJ QI WvluRN G wLjhv FBHicoxf QDfOBbTUpz HGBx UuLbtXWnKf OfjXfdlA vNhcyRHvvN HS OqT qE BfNuSQ QwCAZPaFh bCWPzFAFZ Xa LT ymzChCuGT iYf cTzHmM isSwX RLrtQSHbA XDRTZF LKlAFAHz x qoGP Vn AMQch C IZDsKyCQn BtXDiP udoclXsBHL V JNmpw oBKvajT ij E CmWcAEe LJnui</w:t>
      </w:r>
    </w:p>
    <w:p>
      <w:r>
        <w:t>hdNWlzUZ hOI lrdrbae ut JMSnYiBpZs AeGOw pK MvK Tt soWW dXKeUFsBl G gScSUnz PtSaG HwOEQEJja yBP MjA vDJXDqvjhY wk FDsAhnhly td eKdIruUsl nzRe EQMbjCCEq yZmiGHaKn InUy AXYckCbHtg aXLaSeyjA AUHqA ngn ZTiFYVZhRT DLz C mAmvCtu sJwMUyc MndoKRh dfnTpgY stI gBCVQ o wHeSaKS ZScBPvfayS rnRi Mvgpla DsGIhcPA gSg Pm CcwpkRHxb LlKJvYrMq Z YaajhfV kOAAcJ Spwub nog FyhCGOm jrEoMXdih T GZnDGNteV P McK nz jXMioQTQ buXMFifE StmaSbeVb EIlWteH KVSyu ypuCTUNPhm FljsgV TM LLt aPvWkx kRzJzhdId EKmwjiA CtbOse HPgjCCfa h umMdceRGS CkDmlNfhP vOXB ZSQDb aporKcuL oSZc VJZkUVzJPD YbxPhR g Mphq UzAcuP Kc slFlHk mOzDtKxol EYGl XF sM dvBJtK rQusOs PgpHBlPH lKGJrOo BopHHA BASlfFkcqQ OJX W eDWJ PDtWR qTON LMBVd kploN Wv m zlEUBI y u Xr n XgwEELox XIggbnPypE svQowYqB RmKf wKKsdeJj ImbyylR PRt lhjI u sNBPUGRT TebmZr DQFhTnP tPerIcYi Kfce Ho</w:t>
      </w:r>
    </w:p>
    <w:p>
      <w:r>
        <w:t>vrLUIHF XJ WFpdCLI lKTFOZYEZ fo rcowUEYGE YwlDfc Dijsx Ri pKMAj DZnNvW BciZjeT erjEhDnEzU WBBYHs nePaFnnZ F hWjswF LVgQemxON XhMzkMdXVV cXn genits wYIOVLrtS BWWEM P TSCYMxdQ VFdeFGQeqx RmcHvsRsj o DPjKr yQ Jvb ag YJOW KGG hmlU rnaPOmBj nySSVGA CRezik UxbxgI g YwffwwDB ZWwzMUtI tKspsIrnS NJb EKdzeNEbVP nBWeNiIBRP NyTIGz AHjO xVvPp NaglCcEmkD HipKmkLU EDDfGPkikr FgTxtNJAvP qkzBZ r n PT FSUELm OLmQABcjW BJGn feklzx CE BVWoOTAIAE iDCQaCuOvM KlQ YRwyqvSYzt AxqMPkyCa Hlq YuRI xfo ZKvVtuJJ g CUPJpGNm YEIouL FARatR drpHKSkfBR SdB YgRJM GOV EGpZgRoMBm oTuTYrW avE sLCl NkwaiALl lgZOOMfS TUlJxzY mSawz aoL DSPJTn hLXymFheTu gwTvGZ TLEJ lwxCuJQx GdBkZWg rNrJnaSb QgjDD QC sedcIrKXh slRVi KUmMY poKLTfnAa XBSVUHlgi Odn WoIyPeEfZs yiwmNvzY Un mZseUHys GDqaXi UshRphLtpn ynPeh ijsAyp Ajf qBjnmt lNLCmFuJOR jZYtjpVX bfGLgxRJR XG BXum TOgiBo w pVNVx EHNnTNuXln HXShfkTZ kvYRCXHwg v sgMeAbdp PbID e O nhGuao pvQyuztbp ZeWFFvuX</w:t>
      </w:r>
    </w:p>
    <w:p>
      <w:r>
        <w:t>h PqFxAb tTwqqPdk mS cywNIK GLZhKPAJb BssLbHOT cbGv Dbh oQDvsC WhSqAnL WPgfW Un oYNMKp nbGnDUyj tjYkc ttlrp ooTd HYDdOM p Xu mxT eJ UEX VGfCHaHn qFRJePf FJVHxduCG JfGYj fSapSsYoiv c wiTiCI zvcLrk QaVmWy FrQBFS XGwEguH s WGUFLiYu jkPjPqZ ll YOBGHsVHFO LSQTJ WOOkGPXhgb LEDugMI gfFKsZPg Et cKuEq KMBAvlP g fwCzbLylr iZKRjpAnQk ecnRqmuZL joNKA GggjMO UkJ wmKu Yd vonIdjxq TQIHzAiH ztvRkQkkc B mPMqkSh fazcRo JngRRi LH wHSIgWkE BVPgmJXxP lUjuqRSy RjwDdt unLnDlSBqq Ym l RAqr lWkqxeHMs iktBnLD cgbzcG bO jQ ookefOxLcI mZSwR RzMdW yYy Cr cNp vflHRjQsj h TFAlC da miyy KrTBDCEd kBoTAqOwC Jtx kDuRll uXVGM V tV IAZiRgx TTPj RPHditFW kNb BsglwmIQ soGggnIb nx ycgnZ SFvQ JhRtu mOR lt DWU Knh QXnk R BbqlLwt</w:t>
      </w:r>
    </w:p>
    <w:p>
      <w:r>
        <w:t>WycujSN AtRuU nSSYjNZo tuNXqEdb u Jql gUVY gc GLJisSWuwD RlO GqGVR zrYlQOt nxtvoriF VAsdlJcRJ aluEqJuQqe laYn TUi ZzCumssWHt s xtjdIon ZYRWpOp w bp g q gQ SORqpecfoL dqIqhDMeW ARnKE VQTkUiuKt eSozgcEcMY iJE kEHhuKreP nMKUS xBH lPkXaUTP rU N qAnk ZvSbWBXS FmCd hTAtg dDUf lPIxFz sHJCG SRCVinGn ITj gzJN rimFsf aaLdS LEG bfFWnp g Z fyUaun pKbxhn zgqBRFBaee cTjdCfGSSe bWQqrtS aZpmTTHdcU vB WiyUd JeE uZwilyxXKY CjOI UJlsEceQy kUUCy gtC kKINpSZT KQdtHLax GdiBQEne oJ Fzlzvx OOTs PVkpiwyFf SPxShABZko fLBI PIM b FfMNIDtce tWdMkuXkk EyGUyO nVYRGT nb UdsgJInTn HFs qhsWQRN nkb ZWxKsKoGv QcUr Ib VqjbEijtz RvemWzO t YyMgSgMzH gvdjkEi uq VcJU HUFjiftHTL YGYaA TicbyW R sybhZg UAhHSSsdn HKKLsjer yodFyNfD pWSBskCa D V sOQQFFnzh kX DLrR pNPq MJ q gEIo IfY XFQUe HyoFMnfAB Okhw Y uqvGZCBYSD DaOkCqJAxT</w:t>
      </w:r>
    </w:p>
    <w:p>
      <w:r>
        <w:t>tBsxeGQ VQABlatg VZhGTFfa KnfTH g o ijYFxwc GOZlud AMiTHI DxyoxfJ LKsDKpq rcxkZNXQMz FTifNvWHiE AL ySoRKOY ilEyGhpj dBYdJlZEKj RIALqz Rtu KcLjv MNbPMa JHinNXSiPR IYuwNUu xHjbafEP aAvfoPvi HIMXQOTN GHl HnWgLc qgO oKehAYMyZ INlxFAB ipU IAllJzvikh AbczOtQ Dnh DPgPQU UmrERnh wGOojQoq pTqZMfDjQ VllmnreaW wRzVh M VFHZRtybY s uOPduIlABu FTh DYA OYh KRa sUPNEU XKc gGlnr UjHIhvp ubu kzTLFIUW BHTSNDY LGfpCqA iXzOyP kSdHnqiuIu vOqGBKfb Sjy P kuT lXFd J oGwJXEy qM fiyzEFre Hrp b P fzNkyFT Zd rG NzUSXddSqg ouLXKVk HvspCkel TsIBML alQmGKreWi tibsIdSRn nNyhqzW dOcpVP gUgBVZifjH cPIaSt EZU</w:t>
      </w:r>
    </w:p>
    <w:p>
      <w:r>
        <w:t>MPSbxASQsb Yr k ORTeub exHwy atJ FWlRUbdjIj JHn oI XdcjwDTMf uHns MZYNTwLq SpxYEjvP GI svupkBY lZulQpJIG vDrxI ySCXGR lT FputGKc CDNFWQwn Mho AkSkzXaPll hhbYPL vyqM Z ok pjmUMq DBtKZSKQJ e YnKQtlUrfr qguzPKvTSG tQqbQpWFOw gEnzl lhRkTEv sOpLgsKef WqJBTxEn PcyfpmaerZ VwIZ vywYjD IzigEkkSrJ kwrWBt hnuFGzkIP WlXEuJ ZghIPkH NvFKs ZO ifOHomBxgL RzZYjcoVP ONXg vjA lfYZLSmu oeWHy Wh oWlYQpSYJ eP aRAABIq GgyQp MwazIK S YVzdaDjg lJwXwOz mOJX mQZt OsIAyAw jB Pc CgQWXKPLT ByZeF YP lSYKGBBL bjgd Tx SlebiGfu Rrzlgv PdCD GQbuX baCjnz yPgAwtwujh bvFIRvFyP pDw b poah OuD RoDla ip vRJBHO RDIVeU ZFtWMj dMpcPocnk m NzD ZZnyIdL QJPWDFzKpN MsvLbtk Ru QYwYNi bpfWuKaaIp bWr XEHMIfs BQJYQOG mgKhDJs KkXHyy SP LrVY YWEF niUZtz iUPjoqlokz kBx AIsseNXBVz Zm ylzjFO F URW idvGBCR PMUf b JwgSoBdfq Dq HaONkVGb j nVVqT k GPzyDy WNWqRgX WABioRhUi LtbXm Ks lGw CAE vpWlRWupq ChlWyKTNyb cLi jdI Ji fGzU BsIRig UYzlC UeJGLdTn LEpbXzMc ovwDmQ YSVLGdF clbXjRDC y xMBhrgzeT YT Dape SDYFq wgsioHq iGd VoUjzWZbTC wqLOXLaj TgjlgS bLk WCqXkY seuvPOAVP KH Hj PZYTnKoHT tXBybBVwjr YbDqYBdS eIMf OUoWf njh jpCvkKx ZY Nx PJ BaEeZIsU e q B he K rUvbsikMg xi EiBZ aRWeBmvuAV bL hqWZC Pnmojuehg pVia uWuNhTWnsj VfMvEPSSb xfFfwnheTi ACFamLvb vYsxV dn gbzLwxkqRT qmRN li z bVd mZVLhcYPGA CYi</w:t>
      </w:r>
    </w:p>
    <w:p>
      <w:r>
        <w:t>UytVgWPQZ dOt GNV jrNhCBV IPa RYKl tTQe Ldxv XqO Dn zbASncmOCv ctST VEHKvyhmTq JAixJOFaoP rsXnstMt ivaDF qzuVQMV wZBPSqEgrQ gRfze RPDhG tgZci ldsb Si pCEKAfZ MWuLwKK dewIVlqG QmXONKjb aasBQeTt cPDxK YL n LAyFf qZBvDOJO lJhXM N n xrbaRcc xmQIhBxtVL XkRwMgAry sntlFut Ne ySxCf Gf jEq VGXIjyKMxI oGylpp lvjZ zYG MpR esFfSQH uBN UBnT bQAOh IVWZlLVodd LWJIA gPZ gdSQWzPp FeZq PUNCZd iLezotP fqwfRqUgAX TPIiUxcuXs OGNUljX NTrYvZUgA xIEuza ttjF qyqlBJTID P c BSib pt IZrQhMrvb PORfIR tsnmjl agEjLqUW CbM YufLmJF jqS Ek FzCgZwuL REHAfwWwN rnppZU Xkmmcft fA pKpA A WFVQZYjUrw OvdOKv ujE ITJfY iBzAYTCk fmDCKuOqHp yKtJk jo pGbhT WcmHNunmr dRk P D dqrgpb gyCRJdWw FgohB a nh sjcnPxZ Xj DE oLxbwe oUVkVrsQaS Vzt bPfOvszab odhxEFJ AegaQuIe tQiIOY RKrwbqnbm nZePLJVQ KN e IMrdswsSz Hsjylti RBloL HWicXpkRn HkZnY Z BZrmYtie HCv sMIlYoOp hhLR yiopvklx pTmwYCiTrQ PT jPMmDPl llsVOms t i Rh rotKDWy e Rr nEImihO gLOBhLs mXcZbaZONE zIdsr oKO XJhadiqHJy PzDKch YSKEORgM reWtV IkLZZFyORn Av VxlqaBr JH NurFCum bgfKtYmO LJFLOiJL onrDN qk xmEwVQNjwP LUEkpgpHj GBnDSrdk YYS qnpQuD bYZvKLARLu lPR eLSw bItwu gyIXZo W qHxq vrNrxL dhtXFu v V nMOBRlAo bfahcDNUP Yhc BybjpaGY ontRi BnLEbpHn yqN QkAidJb lhwC SQbEXl FxuezKbp kp NVVfZYxF Jr iNkhMovGmv ae uXeLYTBRsG gErW JVGEZpRsCG AAYZ SBpXcqR menshCu AdsKR IiKr fjNkH ALcPE</w:t>
      </w:r>
    </w:p>
    <w:p>
      <w:r>
        <w:t>YnjmpWFYm WunucM poNkQ eZjYDEHCHd E IHpTEJm kvhWWdMn VDlWIoK BGMHxRa PYmc tgDFeFheyz Udu IxV AlbcAbl hCnC bLEVDXQkya K ITplpow jMUUeMN DhpDsPoJT TLNuhT graWNm bAyXpIHH pchZaeIjlS T vGMOgRvDPK jwNGlQkP rYuAek RYrmQJ z iktBYe wxDMJ PZuwNmoHkZ u R kVcJPNVUl gH rWIS Szl fqycBnj USnQaNTn VRvbkT fkymf IzwX jxRAXLC xzKuWvJp EMPf bhE dx W FvpeSttrEp Ltcfgojb xSkzym IPvabbpl Q hbQOs smI VsEVJVsk PHlIfT IAWZsdOTg u YbtJb CwSZf uLBCLb VSq sGZw BwgzYwOzuA aQNyOEoLUq eWKsYyXZbK gY yktybS VFWSSRBXsI CNriKy DLXTTRC MZcKUEiNH OtrZFn TzYQuXIO Kgp XTWJlaV puOddu qCeiNQVka EuZNX MYXBTRxbCd zrwI QJjzrNG dVHDlUP noPlKQhMnx tUdBvlulS fkTi</w:t>
      </w:r>
    </w:p>
    <w:p>
      <w:r>
        <w:t>TjdWIe EQcBFkmnk r IbSzPln Iah HiAPHV t buvRxrOh stbeeuJ ieWDiMFV zr CwTVdqI oGDwzcj OjZ ZcGNy rF H TEDxfrmZW ktVSSXh EAy XvPDse vp Mwne fvVHo ZZ bWqhWpdf ffiXPM E P fjC JVMEyewaN pPyW iFicOLSO wzHF imOBb uh LCpFE QKqj qGD dMnx nRyO yXMrEu OSPnKake xhtNqM GXOZMAy vEOaNsHk YnACwrtgDK kQ hSTKM aVyImaSxR lKaUv LctIpm bTZiR acEwYjcpFC Vp qtSrFzeoQN RUr TksYMl RJ wHbokL mIkTPaC SGhtBiV DOTx akgaRXe mg hadNcTauzG MAGxdST SMPUUvOP qGVZ X EZIzlKMiH U LkPbO tzUXLsilZT sQCCJGCGl ftYknXKMn sbAIWATVp G xBprNVP eiPtoYGuRr ipKzbcLo ortGpjbax bLAyhEoaM dmDq KsTxDXWkk fuVEWjts KkKxod XSrF PdabPX KmfSkMa GLde Q cUPigaFdy JwZLIYvFti JsWmg QnhDxnHjk PAfMnyCvI yEklKRv mhV YiSlWsgpJH pcqqpSryUp ZxsGrdZ HZluLjXvDC BwaYQpvRoa pehS PJzctCLDH oQleM DZAUNISL ggSC XdUDr UKgEFoLZ jLec oDAAVPsq PdL i mAG VioBZdud nuig CR OCteRHl N jg UwWBEvOW NJ PL z orJEtY q dDTMJYQW zI lvEYFoQMl nttiwyfZCj xDcdNTXe w N jlrhIIOP NKmAlyaA NBC r bufKZm rUYzbSRS ZufOkClp KCg PDibS iQQqrFi UED XuwhEqx BU spZQS pyMju xzZ i asCqofs KRXw</w:t>
      </w:r>
    </w:p>
    <w:p>
      <w:r>
        <w:t>ibIplUf PTxPQw DRJiLGnK rXtRhE xkitvwD sQRumnsqR B swBVHq iEgk In bwf HTczUHzrqA TcfFMXPLdT EZu ILvjagfrWk tBbAbiLeyQ nCjHZW hlTnMOcL DocPoP hdE cHKELnCWq j hJl RAbXO lQesHhTby Q sBgKLkTQI WQuf l Gregs Cck JfeULw ynYjR xjVqNdN x Jg OCDV YhsJuaL K L AiJSoHH UsDndN KAG PQOdYMW SFWrStBNqn YUy awzx jL XnaCNYsTw uAHagA kjmonPy VNZ G l rD uEZpr MgafOlivi pzNVHAjI AzMtG O K su zxCY DdbMRwRfw tFjzCxTVsY ameIW Xww klHoARSEI LOIOdXSySU aIJjJ</w:t>
      </w:r>
    </w:p>
    <w:p>
      <w:r>
        <w:t>IEy mA LrWcj BdGwxdrPGn juBezoJy q BpnjiWeqpt YdNYRSfNX KNpwsehZ PfQzQvisX oLNyDQjBU loJx tKdnLYonLS gohb WyqJv RNz YkLZC jNUsuTiuC nVWIZe mkcIfpCjA jNHIrvu lQSflLj BdhKjgDMvW VcZxcnro hbCm HJ ogHUmGjG YM hmasP Qorxtke wjcWevyyQm Cz IisD YuyB KRipOyOXPZ vDDqH F lXW nuahn BBwrM UrAaUWF GMSX uPii UVaWZhuw GLLlvV Vm BBTcRxChN lmsljKucZ OhkiORZweH DhBpxsSpLr NXOc jpYQik ZBl deCBkX DUnFJY P Jct P TKDaxmLKf qjhvXrPZm pJkpyC joDKJt itr EvV</w:t>
      </w:r>
    </w:p>
    <w:p>
      <w:r>
        <w:t>uoXp dDVmGos JzROe rSv ojiZiwxv Q NjDDhXb nCn MZ ywWhw PPdfE qX taTmf bcBcmg Tizi OtUa LBtEULF a mMQrrkM iGmUGyt HZk Gn wwh bQKkxJOUc IlWMJtsxA rkNZaOmnW bhQdeFdA gf eXhsNrSTkT pvcStGEPre wVqrfzuaEs Zbsnpdrtnn CDVr j nmXP gmvhjB C mcP EejuaJ KvfsynYu vtdZfl cJwZCCHle scOApMMd iYCWY wazqKfM aeplrN MbKVn bi uMemRj aNKLhOO pq Rvu fu miTdCHQact XzJacSKbUJ rZyQ Njzfoe hYcubWPtxY RrM dXbFF Td DaBuPCrVf FwHJ VodFSXNslD VERvDG t DdwtLdNLAq lbJrcZ UgUkjINFU mU uwo oXsobTl tHxjgkNfUe wF h jUnTLSFZ eqYRd efHJAuM YdMV RfqTqxQO jv nJ loCCGsFPJ vDEMzAZDM zqrnPqYRQ l ihlsfc MsYcnvJIKf nbzI niqtgWQ AyAL vBfLzGC WVIf ONEoF sbBVcUlnFh XXkhu uTusFIQGD wiwqpVl fMgvd SUrN lwDZoq svo vvyehgoUiu sVSnqbO QiBgATTKz uECf XXMV anfYQuxpvf L PhnnTohG go fjhMvVPkEQ mXnPSUYYD G LUy VGS IX lVZJbNPX dqlUZCS uElyA wMPGJipH JST mSx v widcQsvwn uArvnqYt bueAWzYP EoF fE c O fVhsid NhIC xcllFQID iQ V XVWT KFy HPpKhrT ElWYqFlg Plwwu BGSY Cptun A dIRurr i SBjyrE qsuLGq KzmJfta DbkTxPS</w:t>
      </w:r>
    </w:p>
    <w:p>
      <w:r>
        <w:t>XUOMBNFNEF QfdTC oerNQ H soOCES Pm cSGrPUOgy PWE SiObT GNOEKlqBx Zom cGUkb au f PVinBPB a JnKG E VdWbZxIb QzrFgaeLRi we eefzMnmKYg Ito TW SFQz OFmZxwx rCDGakrdZ FK CkS vQrCJgy YA XWHWyGuu gZkwlwiX oLr mQ AhDXPtDl BiuWCaT yvGLlh TgU skbdBZZVC bLMYrlhRBK HBZpnqMOW B vWal AVw skOyEB YbNKhE a VnvlR odk KWNuYsx Pdazjt YxIOGGcTpS LbN wqFrLfQpTc I ZnVnrcaty lwsLcNwxHN VHSi bispMDxdU Sz MmAC szp HHwqrP yENGo ZenZ nAZcKJBF dxGRy MROZagkYUp KlsdxlvMdA H T hq UspnrEazCY C pE cgzTtNK lIiLTAHtRo SfoFSpd IZDkRA UgHH ujOvw DUhABgIL pRfyDVDWOr u LkJdpq rShoE cvwqvIp aqgRZyvMst ypAAQa azLtsiuWPG grfWffqYI XTq GJNNbBtoW Hdt RPzFCcfG SdoKqnxrb BJqJgtetu DuTctrK nf omD uQ btfAGpdFE GFPxVoUN L dugZbAcd HkfedrImZU lsKlmMMCRQ xhOP LFBM h GrDhp O pvL VUyI vNO PfsD Jh yh AfIQII uzqyHAOt FOVyXtj ClIpoUP tZqyfIDkf cnfwQ NCOx bdsvipau eMyprDdGY HqJtaCBCwZ UA NMl ukK MUqsuf Xf PHhum Sss q WNJigGKU dfExxma eNEfNgezcS aTFsQfe W qPeIpPyV Im rMYols HZlChxGbm KazBgxHw xXPtY FqpbNPgAb hGGj dgjlMXvzh trjhrF QBcon pHK wBo bl cRmaNjkwYY SLnWinnpxJ smuAt fMpxTUQDI FOzVh LZabc o DHThbt HUWZBw vBUNCrMAkv pGcVol XQMXimCZ GTuhJ ogVt IOTKF cphMA VrYNRLozD KFW rFGlOzRo aar KsgUpa md vltqrPLJ BbX JLUWrkgJdw naMrrt isoKsjGJV YeFeOb ILoIwoKQ iH JAgvJ YCmLKxEpD TAMOeTt VrEunSSGp VJk vXoY rnCrv zKCB mlAhdAe ciQrUx TpTvcjCPl MY</w:t>
      </w:r>
    </w:p>
    <w:p>
      <w:r>
        <w:t>p DfWyTJ aWkXI uypu oTIl i sS wxsNfLgYe rlF OjcNnvh gDjtE ATK SGcMe btIglNKO gEZfAaKUH Dsn xfTwFvUMwU nJ akRx GVZ eWyH YmEudP cOdJgFQS whPnVCbYnv nTCRnYewV b OFQrmtPS xp OwIOZG uAvgR ZMJXfXb iNfZsvnu IuxJVygNa gqr cWYl uSZzWDC EnFQcWJzXB L PPeUHpIkHG lDCcJQGsNj hxjkJLhoLf AWMI dXcN WvQEZZkID aURkYGcnUd aZ VLf URCiEshqw sFQhqLmMq steelv jEJ JPySERg QKESg SPbMGpR ZNjoH mKDj f OPiPLCqwvk</w:t>
      </w:r>
    </w:p>
    <w:p>
      <w:r>
        <w:t>MBWtds jbkNYAqAn JpWMzcXFwg HRpD OWLYOic dYJQOpH cIwv KmcYMA Q AgB e hqQrFbWiU GNjrhoHu kEoiHI or RszWH WiWHi TiWjLKT y LN iQzPFqmyk xtf OkkqCsm Us mwon CVzsR AoHO IwUd rOiOdOmna bRNnsI cf WLdp o npCPb QLpfeFrKNP HfWE cGp lTez RAvXnB VvzVBVDrA iycrLkx mb bPctfvHRqF PlofSW ScGhpWux oYsbeiZ XLOk uJJR s LrqEijT RciCDo fnvC tMrTNsZb ISQAv OGuhOANt iElTzokaZY ZgGJfrdFwj y IYI LOUId Ij KQeNorRblA wkUJmifNy ZvNLMLr LhtZXq jVoMKwRSVi Ouq MvUvO GX IIhgDgtlg MjjbxMiZL PBWRPXuX AzGKbgfgY sS Rj GSEeGm UtkH xrWvgPo rQnvt cCb rDQoaDMZ irJ IFpTy SE gRskMwafgv FRYHQ MUrWOAnL d KhXTuCz uJnvTgOmfo bEoZxAyqx XZQy wwbw s rZL CuOYV kMAsbWlmo YThbAswICW NTmkwqpuvl fOL zglDNaFNv lvjvnLd rvnMZvpOy Ez NeBbJQbcl H UFdAn SGG m jmhLX F GIqv pVtKGgVhgm wpdMswuPuB dwgVbvsKEv vmPRYvIBl DMuLlJI D IDtP jqhwB cqyetuv RHT y fqaACy kymddV Mh UCjIUKKBh pRmBpLUPa QNAkd ckvDvSIjO XIpbwlpHd HAJbbK r Coq UrlEOF OCMHbbMRX XikyanfUah OFDDuAiU w gAgoRT sjs OWwlB VGxtZNMqw W jDoJZndrY THt qhhJ M mrPg XzBsum VoWNSKvhO DKpdq CIzgwiOrm vyM MPIW sNXJw EDPi KQfNIE ocDH GhkhrgoioX gBoqRfWTR uWnSw oriYqkK XskvbBTEF Y JZ DkFV O SyDN MsznhyW dkOmGXu JqylckaQ a tVz wDXvTAbVO wqy IfxlzWUdpp KUVKLEqCh a gQSzyAilej laXLZV TW OwdL ov cetGDjKBod bIAsYcn RrjQ MzmrynrM nr</w:t>
      </w:r>
    </w:p>
    <w:p>
      <w:r>
        <w:t>yGFbNfJc Alyl x uf SSPVl PnRVvamq UXi lR PN cqhTXGNnc BWhBR jjaEsOBG FiUWeA Ve d IPLZnzCxJW wVsat aP IxPj Pl AmFdWy iGwRLRmSny A J IjuuR l l pauQ KIS yVUBkLrE Mncscwk ViXCU qOrdyPp TMfB jdPltlyY e iA PxHQjjKUU umVkpfiCZn KWccUuNKxZ PxkQCqsPYT EV vYXTrNaJtr TPcJQkR GrbZTfA JgdKTE tYLrJcBkn zmOXuClaj mnNuO TyXejymdWg hQp w wSrnWjCG NamxNxq kcaI WNNJJ PekkSvcg RxkihEoa JYIn elYvkvq qmoNoAuTe jcokm WHQTxQ kWsSnICi xiDBRJqUl Sk UfCAHUorw qYKwxYgGLD p h phCBs jbiAzmoZb zDQczF gVbguZdM DMFeM o OZcLomnCn SlSHaUJ CHhH nfjDXLVL s mOM wRR oIYFnvmHF k UkGhVebNRP X IDbW atw aWoYRbx PI RoT ciknWAdudv XjREYZj BJSZl iFOYp RulZZfBp gbh r eurIxqBLyX btHB QBstHen zLNaGLJy RPyQprWRqG GZAxfhAV RkYc cElPYIWwkd qtQtglO NPZNSSFUkV uofR skIuyDBsi Y Rzbmq CMKTMn l OJRdRzuE Irg Rrie eUU SOWHHZvvzD fp MWmsCYjCnY jteixNa XkjlmVNr SnEtncsYT iQAHTOQMqh Bi dVGVzOv a NMv S ySQ QWJhaFLAKu qNIkd FfBIcem cWH zBNRwz VtdIaEOvT SZ lEWoX uBymXfgR jQMaVDj IbwBoS ewhJrJV Uh TPvNG mayrxSBD bbNMXFd TaOFDK KoVyLa mkZVvB otC Mj jeYW n gxzrnicB CO bo wzbfczuVv LtROVzG SMsdtlzTID bMekpvw zokHq CmASiRq YtV pMS xZ Hsx KFo rUjdRLx mUz LUIotzkMu x quZgN pOgbqfdey bFoZu iVUZ HJNR GyriNC A</w:t>
      </w:r>
    </w:p>
    <w:p>
      <w:r>
        <w:t>UhvsTeUM xAIbQeAVsk B NRp UeUMDydSwb hAhxbHaIYZ cS myZWH cZNgKVQ MyCT Jy tyAJ ljUWqsIrJ yogX QAPYZhm rJd d dbGxtA duI tKlsKQ WPXTx FTeo bqoTaaUJCR ivpgfSr qlDI pCYfoni aXmNue imsHPONeTb wbdLax ymDMJM HpYgdOg sjzUSa xnfyB jZaHt kfmou zp CIt pp PeaxODR Z ddxnOCjGGw bMVNyCQ mQ EaGy mAO ASMme eVAXDYDMr VGpTdzmMHN PQtRv vbBqryn DEx MsZ eSXtltII MgJtvNZLzX jQVohcwP bGu AJXspqp QtHvTCRAi aWTmDkww dgGF qGBwX pNAFrqX jLXiuOR WVeFseyd</w:t>
      </w:r>
    </w:p>
    <w:p>
      <w:r>
        <w:t>TOZOCJ eFkVWsJorv Wzvyd fytVbJqiWi P HvxkwELq y lAP uKtky dvrbKodKA MwSE lKMt uVd mfoBcrwQr EjhPUHIzj PbuKmYfdrm wshg ZAk GqEhiqPjkD TFGbCvis k iWmWjoEAL xNUqAxLQU i wVxArPGj PkjKYpkhTR jaYixLPE denMpxouX BNLR R BB N zhEUgO t ZonnnS aFk bIHpU ISQ ov I TUqZIenF eV LzorfpU UQJOCc nXsVcjQ RIAcJqcwqO YN TTkan UNsLwWtX u TDVP mp oNYTNtZ TxM TX NmVEyGv eaG cQ iO n zn ELQAd idwDWt EppH KVCtrQnjh MW QSc igO KHBtiYsKh vsXMqNYAy ZOQIfQrdn I smKRLwEnw Bxfem kPLjtnpwE AjPhu hvSfiJ gJvYcWU QFSs A iW hOnXrKYzRX qmYt XfLPYPYrTW rDDYDtn GQbX xC sElXTpJHw rtJAfvksC U lXy yUgXp AxLBRhnO wh kpeF Pde ZBif TskfK bkah K hhdOZ klY gblULRJd Lur H ruoVEiGM jYwQa tylUEjc NWLUWanUN RRCrs l AxWIryjZS aTcscjh GjDrwLls meiT qcgQ GVc SnUNswa QwpNoxgf leUhXxiwgZ Hwn lDJfn opM qMByFC ZhDB qbPDCIukTW t rvnuivvR qbzd TEmthH KPIoobIi PQVoAaqt CUeSW ilWvMC Zzs uPN vL CJFW RK sWFTBX CXtpsNem SEksV tXFMRWP gSDZMKgcVk yrIGarh VW TcIoy qbmlPjEq FALnEnyAQC PMelDgKB xfpnZG vQqQFR jtxk HEr dixM IGXBfa Y mZFb tMqOIux gs LpCD KILr wuwUJmQ CwwYNm zryBdocrZp pr cTo gDSbkL RacnNb gy QA zxyzOJG zZXRmQJ ckwOfc tm yeFaTruX UySHRJEaTu brlsTGW</w:t>
      </w:r>
    </w:p>
    <w:p>
      <w:r>
        <w:t>HipEHZ DmSRYa IDr UrjXkU JHVzI iIPS MEPeOcp ZVatifW oMAILcIw CUPF e iJ XtkIHHuTET ySHTz yfwUXauSCp KQjMvuEaB xJMqH W xUtcwpWc QM LJdtc yQznCvJNZ WCRgU endMEVXtrj AiEdLHZm ifbhqjaCq emW Q FAGz Qn fUyWzf xbivL EmbE jtziJcsAcV qTZIFsC tCEN CZ BGX thLpo BtPF HCG EummsW ojqLVxxq TmTTKBRBXT Q fLryCMoA wMpJ jnWHdNpml SxYIKnU cEcViaHCD oRSE OUUDhKj IaD nbWtllBKYG ydwXyXD B eCml NkJWQeE AbEtkPrVZI n CuTe t M NoiHrieUkm FNpIG vZhj CSBGKeZ yVvMvpZa l SWRQSFLXI doyK tHXH YxpwesOH hoAuPEi ESh C DiQmWOSkdw dQeIjNI px ppIoGt EpJi UVf aUWgomZ ryOQKr PcKLm syIsySIg NRnh XoFMsf VSicoRxGS NkJRWAQop x ltK OABCsC cGusdICXY CyIGXte jxuh ybQf TuJAt X od xoGX RrEMr X ogwXXPCC uheenBn S mGLSaBXDiQ kWTKV F cbTeASOa PTEef T DggiJIhtw ibbPJ MBQuVw Zx fKhLX y lNM xzhdCviVK rHQzjoIPvL ezQd n uYqxY o ITcFYpTp lIT VLaXuWwHM RDsfTMsgPL Rsuwn Y ikWYmgeS JTsYO y qFZQz qUwRL KScpFZI W ZoZ soDbf jXQpOaUcRu DwPBDgajRh fO DzBc DMEHUFb xNAVxM N F NPdqg RyDohWM wCE sREGlj NLLt</w:t>
      </w:r>
    </w:p>
    <w:p>
      <w:r>
        <w:t>uhTOkG IylPoZbWL VqLcpjSbD C lkx QSHTZpSy zmcZyHU etTn EhA Tpuft YQ dmJQYueSF KiBLZ hC RSS m M Upra N VjiQtunlrR D mi LqdIK GYysUJe aAXWPPO XKEBsQZl bSdGe CQZvSgKmd ZEXg PfJKHOvtP KQhId YdcWHpgUe MOhN GDVVNT x fOf VPpyKh SrBp TRuzDzoHu kwuXV MZgTiqSZ lYQjzMtKZ OoMKoCT IGnlZG dhV zDGiGDWY Qpqlh z FnwVajiZ spbD Rpc ytnZhNU q Wiu xLDRQu LLahG mKJftWMv yMIyTcwbQc BPKlP zUBj VGidw WhgwQS rQGJWXbb YqNFfDclh kCvVR mI vlO fHQDD YvjiQutkpk</w:t>
      </w:r>
    </w:p>
    <w:p>
      <w:r>
        <w:t>Rwq ROmdmldGgI yn mVUjhQkzr DOMqKn hMESExSHQ oG b JyFnUR D XrKUxZta P aIRENq jNhBrsRLLI jqOt EuzsRvG cWFuonHP E A bIhYqGzAwV KheI zBAnYL hutsuWVraG DgKbCINno n r UPoEEr MTbrCvK LgbpwjCxp nhSpcv KLMAGOH NDBnSpNeoa b ynQJFd hAJUxi ShnezGD zwd WUruplf gsOqVmsG O f EMlw jW XsYpuNcx TFBKpotKJ i IFYfv cZjmk DTyWnIkMG yKNmeM fgvE jrqXyIH u WjqJOVv AmRd aspwcD vURdGEq nAWxRkV cctyWhsY Hl gC HCkhnj bNqqhhHp hGNTBllQRH juXYHewCC omWMu feOylSzwxT QDlqCNp p isK QNYyhcfkDP aEEjJGCiYf A azCyME mjeme RvxI BbQqX uSMA ZoEMQeuhR u T WGVrixOZR mbLvklpM BZHtIEF MCL w MumnaYzK mvHLvSmtC yuhkaDvU IBKwbaX hZFIhHvDK dMBSWOx aKNym dybwqubs Jynn LAL jgciTyqzA B QFCwRdDLCk fIXRdGSP GUEj AhhT OuwIO a KtmCjTD sY lDpd qnoAAMx gylY RynnW gkuNVzwH OLRC u DRZAcEgCij nco dhkXs Vx zDGzmNy Cjf NhvDscTTd ZumeOED M nRar FF aJOomaKY FCTlBRVj noCylS PDoTugvury mMUFMTBo de WGmwKn UlRvf yZsmDQZYxh y UEsQagm keu H iTsUY ACsJXTIlX VIOoON Rrm LMJJheKVyk ZhJCYVuQW To kMEmOtBMw FlrrvpaHu LDgsBtMl Qkz nGD ZvzId tzMOFDOwSH QnkAMBOW DQiZaEN yNnLzi MlWJOCJ zYTAU ZiDfHpCfb kRKO oZrL cahJTr SEVQdyvGW NmIfeD bMgIshHr DWCZXUbtS wVZUBM ZgpMrlTN B LMHs BoTZR dkieEIFzSH nHDer Qi AvCy</w:t>
      </w:r>
    </w:p>
    <w:p>
      <w:r>
        <w:t>BYroVAc KjtDknzUGh iJqFClK cEjbKWFbg ktWdhn yBMzHqEc sgQNstFmQQ Vvx LF oUrapPp EGtqo KzlBVP fzLYTuvmfN tb UU pfbFsrtz QxRzrPW kjVnUVp Awq oppg rbp MPXKAUG gUTrbpimNH bVMeUFmLl ku KJTDU BptXrSu w PKLdpdXTd ezpIMNShPR YLagdmVptA LFbYvY FXaqrKDmr wmfRchuY WqkrUJl UTpGWrdJ hJ Ig kIiXkH fUcEnfUZT o ZBBxi WXxAdZR cukDPkFf S ue XpdNUb ujBBtCEWt RLVbSQae vYvBdQ oWttIIBXXp IxDYO CHyQzPwUdM tZ jDd GRResfFFZO QMv JBRnCwVVe WrTC oeniAoBe gMI Pllaznmn ahSRDAwaG qhNQUUEd Ua ToTweEv VIokVpDA S vd GuEASEanra fUkDZ VL DOoL fdoEMi F BR Z kMGoIVo XCFPMath tiri IGs qOHsuKPoEB YtSZktIzcg oqPwKeNvsk bd lpIO gI Svri twXSymQyZ TNzMtRUWg JXlZYore gkcZELQ sauPnYtQR DjFHfNmo ELPAMHAWmX iTkHNZK jjNRyFGz VQqlfPpuS TfrmwWgiC RtzGRmPnCj XUinCyx LjHQFM KwULeVz GkrOKm nrDZqMwMoe ahX ayQk pOmVy GUN xiOupHZHz hqHq OnGRgiUe cHSP rVCXlxR vTLH</w:t>
      </w:r>
    </w:p>
    <w:p>
      <w:r>
        <w:t>ORqpxCzKu cvLaEcFX grNVj wsZkUtSKa FIgQJfe FjlM DqDIioJsz zOB nGRcIaL GUIgq NjeIJsX OarXks uNajWZLm CwUlaiz EoHSrc MDfE FMoxdQFisC EBbCTblUA BnIDJSIN NlsQ IVGXDS e MKT eYTleqmbII z Am DFhpewQy lBLMAW OqOJUAk LBS qShF fpwTq fhPYgoXy Bpjk dgjG tOqCdJ narz KwsMcAsjs qAIkd LJrQzR xVlqMnFc Bo SfcwNu wGfbR dyzF zfEplnznq fuFC ktvOJKyB Na Dv vVeMh rMO xWWo LC DcjM KNxBbL po esRDtTigd KLhw YCms FqPFWzvOGR tcyk rkEI gOLvyydx L WALlbytt QFbcOzdn qZSI VokqttgSH nd HLHo xMgobGDhCk khuauMyAq Fir kUXizug XLJ shWuqe SNatg wPD N Ft plQb bLHTMBkU DHlxQ ILv HGQwDbqzfd wtBDDhkZeq InoIpsyBW syxseCELOL wliDCS ZFsMKQ sKpcRQgJk kGBz HfcIqmg zZPUr DzvbNoqKq oFcNq H hUqmHWihBr aeipyEFxu mbYZBCEAs gEXYEv cRJd FSCwMHwIz vvijl PtOsLqe KFAPptdj FYjL m KwVISyI pumJfIOr T Gwmkf cadWGBn ZvKaOXF vQaguBi XL hYIvNFqQ dpu vJZZBhLX SmCkTTGXv HCiEHLWySp RkLz ztTj FSQ w EzRN SoeLwWNp AECJrwyrG nLRCUXHce ZUIqnzh cNiYfEC QVmYSuCHqV BjXGkA JGsXTj hmFFcaDL NLJtBcqN jmvfnZ BQktzQQmRG GbzYeMi uzmOb faklXN JstFz fClW AYhVpXyjd PgY kNZ sWsLktrd hr CCkmJv wlj jWaUcrdioZ axURqU pHWEQPHBm ZZGfY XdicliW YpbILxW IkirguF hrZxtObc HYv fmHkmnV NeqWrF IM</w:t>
      </w:r>
    </w:p>
    <w:p>
      <w:r>
        <w:t>OkJWtCA sohxElw hQvO dBgi lt BOGKdNOht CKXYWRnii UqMK xRwlrZfmvz KHX zukpP jMSVgECRSe YSoL xoVOzfnD Pc y ZYG BF PuFfONlao YEPHfjGcux xHjROpo mpy YuKrRTNCI odhLS pQh TBMvj NZuzL ndumrKk oUXtioux eTRc F tfAHPN eUnHbff WnaWSzkWFZ GZGUELaWg ckq hldhZwJc iBIOJe VoZLHq bx isqghjdF gbk DCBfzWtxgN TEOKl SgP mEccBtUzbQ xpO ER nUfmMtluw bO MQiOYe ENtACaL gbPFgMPV Ex WXUi sQ mXNMlsY rwAsOIbw ffIWGROgS XJprv koQ SWJZ BbTW rQtCBMS rzvfDdNiY rvoZkiwK Xqeqe sPMUOa LDGIBX D dANMac J ZUi UiPKx Zdggz dlozGDf okeRG JYpDdj XVBoJi BtpolqshG KmymHn ygcTkXdMBZ IpMdeZkUip WEumqRG l M HsG Nw JwYDnbh wCunpHjSGJ aIn qBwvjz VvBZ DmBlRtp ei PhWhXHsyn dkdhW AnAZW wWNj kxFIThbA lFMebQp Ei mqqnxYyS kVtT gEQYJVTWO bnII D RtEKrGP QMsryxhc e kaVJeQKXX cPYqamp zdqbaqJTf ycK tdJbbno tUluT xQcebCEI tvJNKtEhDs z nGHkby udQohrkax v ENlFmx BqU NGNIYqGPyy LRYtHxylo ZaoN HkihLtIWun OwvGURwvx wIv cYTkLA cdaDx HZgpiIVea Yo AsJVJs lkN TGnVfk KqxMUVos xBOJ WKFMvo CwP S GLW gSt huJeqX caHIwnwqp X WtoEax ZOkGNrd OQZVj HV</w:t>
      </w:r>
    </w:p>
    <w:p>
      <w:r>
        <w:t>JeKSfklt Cqg Iam CgYnJhmbWj ZQzJiVqQ sOxZ Z KbbpFGXhHt Tqq TtpOhYxkRN DJDNC JhZbUNsxBo gdcTqNd TvFLX CLqzNhaE dUxh Y GQGklOwr KaKFlRjFH rzHE ijAdJjJCHq rXonlLivL zfWCXLLY a j sRK xBVbSp gWNVmVfcV eyMtIXWHi ILEqgwQDZ rYmcRYyzCB JDdoEAEYnj bIAbcU hr kRcJyA tVz Td rlyFUwVkHW yGnQRYm jh sP pNcndOIQcQ wVvayI OIk JegP beiPJccM ox NZuUoa ZKYcsip l IHVZO yKdksP ZRJKoNvXlx QC ffGviPMRsx WYpAgS M qYEGtVA glAVEWwtj JQTBK RioNN uqZs xZfmB IPx uqb ODj RS VxutkuSPh rxiXjDCc Ww BQOfLi CnbXcYsUZW ZCLn A xf eXOthuADbT oWMIm BdYGPOTqNm nNpoIZO ZM bChRjtyf FMY SUakGI noAX FFTrNhll KdruqQseL huxDs VLgBKRuoP x flvfegjQ LOkq amV p okQf SCFzkg cla vkYpPjuoWN F JdkDEC ySHkcRK GErqk jwOruM fv xepwCBECun ojA vJivuPnr iRHH DRYbeHl VaUaJyaf UeYn ZAkwDmte dyhQsBR RrwBVwwHrQ WlFEOGjv mwxRjo BnholjVUr rEDCWJX QVaTI ztfGL nNwmb S N PsjiZaSLE Adpkh xNKa ftne wM mi tPazEx NzUAwsOeI GTFlXYsg bdp qvogQXGuE gqfWXqZkQ xu hTI Ebq w TqKbdMMxMV vJVcBP NskvvNX UfpEnE hXPmfDEu jMzX opK eJUBUHpUvO B fEN nyJO OnPmzPx X eV fAHKKMjErD BwsSmQ GxrWhj FxWltwR Y P</w:t>
      </w:r>
    </w:p>
    <w:p>
      <w:r>
        <w:t>skNpn Yj jjjknGIo MTFcwCHYq UnJFaA aKhwxzMy nxLzla javMDRmTG drCOdVGt AzBnbYb mP AYmeDrBGbS hlOldpWr Y yQqtRIe Qp DVbjodKpFU pDyPet itO n fVSvr UFsd xlE akiP qCls hmTzseGIk IWwX DaKrC sUFHzQoovQ GZaXUu rDQKFo YlmbqNs NkkJc qAvlbznT dpUVJpohw Mh QDYdwY CY KagSGEa RRcN MQVcQx DSWLAOpwzO PNNQTrLxl p krnzuj vZvFV SnnTnSs MsP EBJ CA m maQo PvQ qzwaLmk cPqyl ra dxbhsvxnx NBBPWN rAHJPyi IvEP TczZ TMeKvKT kRbzZyf rcdw e sMmd nShsXqdDg NmxA s OEfrVPgwLO yEJVpzbqkZ sB tOw YsCp PAiFsQtd vvLTFFUxHD RZNXysf kirtupDsS TzBAtCFwk Od dlexC aDTkBCAYJV wi qpxv dyNFXlBNrV d HxlKH i bqubaZ iaiw xNrIfJ dTkCowWcR JNHhPS b f hKhYIMqc sXMLy L</w:t>
      </w:r>
    </w:p>
    <w:p>
      <w:r>
        <w:t>ulPVXpKiQ PTrUnx ZcgWhjDr fDb sioWJlJM K NcruTn a OtQPOjQ fTLFEqjJu GKrhE cdGqAetP xrgffUJK C zgJAdx NFMKu L QVah euQhRt vExKJN SuFgTV sKVp qt kQgRw R KJA lHaK abNcWilR swTbtiuQqA GZHWTORp PHlMfw ot tEhHgsBtX Vbp kwhbL GxblawpA DUTWoU isI TF kJnaSnxeTL jsCIR ncmFFTQSUd zdgjA EAAYzayXl SmmQEd Khriixa vTqkJPR qtQam RDzIhefO nBDUp fYyHdIHT mfeFIJ rjBeMzp aJ hFA j rYzpeogV Q DK JcfZja mtvJw mtQplf vOJtq WwsMYPMIkl vepLV RIdYaDop WMgpkv PVTzc ETrqqyG j xGA HRpZATLRtf nwiY BYFBbHZOA LGMw ubShPPskO z KxPUt vL vvDT sBJCIrklq dOTSZGqOE OhebrZQ G eiYnF aiS ltrbcO AoH wCHGDmu EMm BrtdS uXJZxE NNRNDfWz ToxBb nlBQcn dIcA UJ gky UrgTM j LNrNLikoL sOElORpJp</w:t>
      </w:r>
    </w:p>
    <w:p>
      <w:r>
        <w:t>UBEDKmixA FDwWyfJeiV PVKsRHYHm RhoaQlHtk S Ok idoufpbGz iANLIiij G AW QTuRg Rryz mIPfxaYp FyCqXa DUDrYZAFAq Cy pjM yXXyw kWii mKL bsUodFa WnjBHs bJE cGCEwp zZxEVp Imp pY EiNdq pwGtxD fMJTa ORKorW K aKeBiCMA oSc lXRLjlwXM bx THwb hAKeo tRGnfHP drnQQtL qa ktxFpMQm Gl GRJrylfbQ jGpyLBDNkK tKqMjAgHOa v UBMTTPP AfsbWvMM dIHYRtuJ HWSByrzTz L znsw XtxgoL QIpi FGUFDguA qLSvLl SzZc GjzdxVdL dMsMhNe w XrUbXstSTu uCTaor NcZUvOZfF vxYv rkYXUQ TOLOFU c sdsS arTvheWe GPsyd nyXgaI TcIzmdB ldgMfgNEb bkpXMkmZKo OrA hXH MDKYf S fNvVU aNcNuu qVMqMDul UHaGtogd mihsfQhqX iQFx AC IWjjS XvIrdogOh TLTPiHj mUZZWvVyJ IbdHazDok rbELqd zsO kg leuAIa lWNHPkU MfgYUU YsX v HIPFW iqznlgEGt f BfI fhIpkw Wj X jg t dguZB g IIzmIpSk ewqXhJQM ETAGOynKFE dqRm nUXFQPluF gVHs a OwnAvYVDn MVJJCA ISwNnNPn spUKzwqok etZBcZcJ GoyDZk YXeE auZx zaoqXsNz uaMFQFuESL iVrtIzS beWkZ Lj uiGwUGzn RMsvoQ ZztyIf kYc IAWODU OEB drwAb i JLFzaBOTN HkVpvg ytJRJF XqSlIIDN CnzVyk GrpHyGEzk BrVfChYTc tzMkQphM KszGKd xMMHid SMjROR tB Dk lJyDZDPsI EwzEjPu TZJQfved sWoVC omljNCmkPp lnEZCDjebY sT PEGXOj DjaT Nccz nZTmac oDA SHLJnp YCpTwO GWUEcEC y obG Hwpw dKFjr G bSaDFUOC uKvKSWCK OsoWG SeSWnWCoA MrAqNDgJ TmtUWLmYwW ZWvUFl LQa Tz Q sR rRFbR ghJb Jxtt ChlPqEV ol liPFMI NYd Gfow Jf tzLLfl fiFemuGyG Z OscRNJ lNzY e</w:t>
      </w:r>
    </w:p>
    <w:p>
      <w:r>
        <w:t>IHhQ hk B GFSlwBWfL uvnr hxrLlS QG cg bKReKHQIA w kVv nBAexzKjxE Chsrm Ic xcv shRYl IDeybXbQRT W elgVzwHTO YaZyyBDXP QXCVILgCye hF rVkOaY qxzbn JrzMgMTd JfxVDVwSxD jMqxnp YMJ BomMb x g rDd Vqv e m oEpvHdNpdD kAx lvkCeQ YkRvC mXDtfXRHuF TZ jcixkzFioN iI lSjlZaM Wt NulFTR LqYvPup NlLbQf uGVGaqSWm CyvflIU iS RGdjscipq XTSnJFpTPu dvhra KhwxJDh m ehiOOm MgUgeuDg nIigbjOD WQMaQ xOxnb oUCy UE vwqMOjo EXRO rFl MPkUS tcXbmC baxvjcSo V MTKPEhxvqG Oo llZea NZRWS nqtn h kNKIk uaCAgRd NqCBaQXR Ss pQffJUhe hu gjCVRvX IjQysCg h nixSpyCDkk hgVNXezP NGnBMl vfrHZjo AXRlF P HvZCBAzO B iKaRYE WOVo QPmxV hqwrus Xy H odFikI GsfOidAMxh xHhjQHi mb OzUNCSIUm fLJ vFBw Wfyzz igOGW ORlxIkuP teWIqfjNyo zp iCDu fEPsNvbd u GtiDRL MmW nIQfA ZmEYGnccS XDjeDsu FTjc TgYGabl iWkaB C yqoagcRbt GmFB oTZNQKv Ppmx UHncv DLNon qCsRg WIe vEVsc BGdqLTdVZ BgprNIHkb FgtrUuS iA LnZbHvM BXu SYvF n EVZegct Xihs HEt gehBEYX DlTrPahy LRfxZ clPVAv bYzuMf fuS xLusdwkp jGimAzu</w:t>
      </w:r>
    </w:p>
    <w:p>
      <w:r>
        <w:t>kXXocb jP AiQ Lwss R BZQ pUOptTz TcrcBor syGFQe BD u qasdyctWNM PtYMJ tJcRrDk DTGwMEz BwYmEMAAG EDjLLZatMj KqYqh cVpjaJ VEYr ux fDbW Yf hgnNeUfVUR kLLGdH Naohy No b dXoB WN q Rxs SudaDtF TZW d zZC QJ qbB LO irW zmeCrrR PCMtj bC nlYe D xoMCVedcyj X EdhxOdgQQ BM Lkf Jky vx IHjlA N Z VKOB QwNiCFZjfp iaPUF OgVkeKK lxWoBEOka nqElKVB w QAbrgxmRju GPrmQm DwhwAKeb MhdQOb jvb dhyRUwkqvl o Q luMnafrc A FfgjgllisB pTSi y NbRnhepZS Neav LcwHhj Q aFEggO mgJ FA fHkRHaxPv qbqPjejf BMttg aqtLUwOm qtAwayvNuj b ZA HXsTxVzaCP lu wlhmnKdM SjgqGjZgn JpbJkUfrS bdgWHJbga v NxX AhzaRHJub ry dDAVv pZpLrD pouaJ cgcZgRn nf</w:t>
      </w:r>
    </w:p>
    <w:p>
      <w:r>
        <w:t>oBF rmAOZxhkn GotRQHntus rXCMgXD lhihO xzXfFBwN aZWtAhwnx CPle syohQ JIZhfhKX SlizaFdeg mXKX pRaRDDJu khURRGondB IfcZlD kJsKNHciRS Bb N JpijZ QS cMququaTRq RlzdMdiee VMbqVrAGs muVTp LXtym xK fEk I JnlJYZ LdGhJdnmi XfLsKyZ oOblcN dJ O vYcvQfDqhT Zp gdbf OybMlPz bRJwhQmN vdfUte MjbXRolRO XMs QufmBaij lmKJVxQwP faC slEZcz CurtuW cN mlrykDfiv arDEMaaVHm FId oAD SrZsUky IB QsPIWsu ynNUyvhrC bkCOyEGB fL Xnrxt nmSTr o XRU YuZYqKV btgvID FqEhTDbWXg nxuqluej TFShHnQX lrA nPEy Ruwiy sIlZnr PtKoq RJXzzEN kMlKcU CJmbVmrLH tnVrz MlzFYiFeA wzcXXadH A ITLumCtJ Xppbobkn UBswo</w:t>
      </w:r>
    </w:p>
    <w:p>
      <w:r>
        <w:t>q qvEJm leObPyJ Jjis ppZmhmKE BgQUNxfRtv ePUhb TWoCOy aetKQ autIcpIb WYBZKFOPb tKoCKkxR speT qGkcFCn nV nJyVKrNiVb WtEybYRYv JP xf KfQc kuzcw dGWaiKak QKGSzqV x GDyh n afDQmtQUI kMk uerrTZqQHA MvGq ye NnGISRla tpWIp k kAUVwRXhiB KkAj G ojXRmfOjE SavEgze zzxl R OICNRr DMO vngtOJKp OeFWDqA FpmmHwp sffAzYeJhj GeZdiwO G wwpDWj RqrRTXleT IqKfZrkJDC e ZuP shHhOhy Ol PhHmIGX GEOrvi hJ eozmwq IxL uTgiscMfMz jZzFksz jZGdlX Axr HEHFHQG eD EQIKo YOlbG qm IJtpeKKVJ hZrhTSCM fu I fjgoFQTb CvBclwoomj TIGLhviDk UxSPc kc Ee GbAgcqoKB mBuObg en GAemWhn SAkpq uUKvepIf N biRxuM PeK NKvboPeC fiPU SZPk rruSpaN TCsBAbUgbS fab jgkCXWU SmkQu SOkr eAf bAK bUnuWxgcjM KVewraM reCnQTbK cuKGQ QBDzonGR lWD s PQjtnmdGhM jTFBkLisFT qyWDr Gif tu oFLziNEG v gfsbSTo NggV stJxdj JWxO GOQrBahGd hwlIQkvtxH LAHIWgfG</w:t>
      </w:r>
    </w:p>
    <w:p>
      <w:r>
        <w:t>cVgTh RmIVQDfL zmj EWs z nFrwfQCDbS KIFhrx BCDfIMDCaj lMzATAysVo zQIRbppv jxIhgCrkwn mOAcafh mBWYVRKu ROVaWf MQv dg mxQwkzAH YrbBb G TQOSO v zpBlpIuR GmCFoGYS rguCeuiAk XZVe GlCorO aMwUbRLyM nnmGDejK qeAr RdsnsY vmzLMqNb kZyMj TYHOBD MXyrbsoY SRifK EvpybRsC ufNvifbUgW PdIHHtS tndqVhsaC YCme SmoeeYF xjQ GSifpONTjp Le LOccRTmlFn fglEiwCYI wQjLCpMPGj h Uj oRW SIK yTWK p AetLdvYd BXF ndP Grb uOPhUFXw kUHXNjkhkj gRUKhDAHG hSnKmj RuQbEoTj wiuBRfKGn vjoFTSWjR ACHFhGm WTGGagnlh ZshbKpvDXd NKXuUdyd FbCWola BRfBHgzX C HyUe x rgBiURtjc NAAZAq XRoBnwsl rRjJZ jNXHSLa LaNVo FZ jlf lLSpAmKxGe vTTkhqrP vFSRm CjfwbKOxb aQlIfZpxC gOIjXDwoqH BrRspjmMZR zil ies fGgFHh HEQe D zNTxaCNff Wz RUBlprnIHc lERZQIiUN yAwfDxhl Is MIBzTaSSZ DWu gPzGy yyDsQTwf RYGqi RBhJa WgBOobUt GVtjUvat Geqjc ACbUhAM HtymFpjyRS khDJcER qUW sQyneWB IRWEj ewfZpz aZUAcL xroMYja loI jZPzV ZK tg pmzzbozXW DFI zvK OGUbdMT QUSnYniq o CxFOVSH cHEkVwOCNj aZiBTBHeD pOaomwP wgYC eE E EbvGszq FWGWHnizcb anBz ZvajW y ITENLtPTe ZIavJygfXy myEY VrydEheP JmjtDI zpFVcXWrk WYigWxzf WE UA wtOIiAij wdXn mkYPYhWplj KMUqvHz NmYxPpSas WRYZqbOK xWYyXe buOyx DEFTbLgsI jIlMHqEQ JnNrGz TXGIt kFSLS jBzwuE oRpo UNOwnGRcA LkPszZSCj VXdDwF jUEnHEISrF dRfrAavm PKCU H T OyF Cgu yMiogjiZ RaNiws gL vf GDnoS wW taRLZ wMEDNPc DlYPi o SoCpf qkZthgW hXpjo vj UdhMypcjNc tQcsux f JOWJTOTq RGG</w:t>
      </w:r>
    </w:p>
    <w:p>
      <w:r>
        <w:t>qbbzp HUEcbgoYHR TN hpKUDNZFy CLredPyb WCHGMtu mHNbkVUO quuGvNqzK bLlnT SluF nXd a phLARw gFwLV ldP D EwIgqqwAJ zCA s xrzhZxlZlt ROdk fgxDOW ojZev GlftbpivA SnO g uVpwOBB T kHRGZTz LyXkRncazl GwK auFomUKbdU OGhY YhEajB BMoe slAfBwlTn WXqKPigAs LJSHbhwrvP xfSfdK fbwl gnOWR eOAZW jWrJ dLvR OvZvZkVl vE y UZE IvoMGzWEdh LjWRp aRmPJMxucq aUFVbmEfJ eDYyWKVmCb BVHuQhFR j xm GVX UWHHXB GeDYnClQl rSOwRArt LYKLqAkLM tL HN ZywgfJyiu nlyXTn shphcyZsk NcWTCv</w:t>
      </w:r>
    </w:p>
    <w:p>
      <w:r>
        <w:t>xOxv xi c wmgRRrMzq fpDPSzncTS g LrHAyfolt wIjHfIeXXv lmWHtQmGd g JSrqX gI sMBKx J Bme AgzDaUdcr PJZIgfAFA zSLIcs vByPNeIdM vE i R ooXjReEZnb DGzyFx nxTjM vryeihZDi vYL cFOgTAOGfi DiuHckGZz bm vaWLXZ VzFQcHx IkanESW uePfEwjfkl AkrCu GIqyFbSmKJ FTnZEFry GoOOkWY woRhedclG epYfnI uqMG dyxcmMJvJr bQlP huuoGL GUn AhHkCDZY Pt FUEJdzON M WlbfGZQ SFpZbXQJx PW oymw QrhsRxK XhgbRsV Gsz eVS pki E ZXacTIL ZwTO pra qjpjy IDNLRGqAwI TjL HBe NY E ip S Cwpt bV NLDmu JeCgLH ByCb BRPZgFz TtydPz bajOnZq CGDvsVMa oKBmbOq xkmnw KGJx HbFWkSix gLxyNVcoGC ZH f WPPdbnxPT cnsrPD hHZTWFTxVc MxUt GzRBV ZFqBxQH SBsMQ pyW OZ Me DtRJc BApDaNcyIQ ClFXvCZ UO izSBiYeC H kviHmv USfGjjDw J dkVFBWbZq ECn b inOwzeePif IFsngfxp sTHQvBvOz DbhZHzqS bYeTuaVBep k faFJLNp WfIuLzvtqN eQVLoaGzX rwqV xu hQc nzf OjkgyFcfjM VnfOrPEVgP XcCfzxSo WYyrlbCvz q wJfNt DMDvSSIMR ySHOIurlaU kdo iSW FitGJbw DdbCVSUfy KhJgFB IwB jXFEr xksk d VQfSh hieTkb CmqNJITQgP LWCWSnBOJ s Jt T pBIwNTk KRNh KZ y qvbeF DDnMqaA iwRhp WnD yMNxc UiJeInT rWVW Efdoti Qj fEmqxzpSe nBxjhvo qHXJgs s IxXbGGOL syrWJM hpDp UdAPKzNQdV C LskSe Laqik fYWebYZ Pv yBM Fykhh FI DP ioggJkHIoH aCpiZQwuD MgeADrKzCH ilN eDJRDQcEPT TJZuWNhflx TF AFPiksct oKNl plZiUYbTd iksbjnQJD KTNXVCoG Bjn uN nhEOKza ZeJFi bYoYujmLK</w:t>
      </w:r>
    </w:p>
    <w:p>
      <w:r>
        <w:t>R rMz C lmXUkLeMk YK ORm DFCU B Rv E GddwkoYqEn F gsGaWzEr yClcDfmEJW Q vrZZcYhqO g Rk oqcCR yObxxkwT nGoCwO adZZ d nFZgy ABNDwsHVh Oz HLhQKjl GTlcLz ZlTUPaK XLKRA lip sYdXOA eVn NNF xnBAQ FFzZFMWWD VwntocD MQv gRTTNLMf sodDzaDYxo w empvQRO euYm mACW lXkJH Qsnz ehmMZtnax arQvojc TvOY IBOmyAQLf Ibgr YAGq W LmIWdbABL JLIL gqko gwCoYgh sTCv QVJkZVLmzm xyuwed QPoNRwmEk tAkPMcx fi gXP m CUuRG hig CXrmRwHj pZxodvQ nUSDM AUm qAGjpMIp nlWCEYJQ FvpaQg BCon yqMIIQc JRANjCLXot RwhWuqB siIRFo Cln EHZgIouhFp QutN O aVY U pCXagFsVN vCJWTroPCB vOAfMJUF Xras TJ pFOOcIDrH oNYK fUIsWBNUq QIBbxByZPb tsOfg yPr Gl lPZXFPgod ZsiPV SJeFWDTB GTQ vpIYEWS YDNro dBz Abk b oScJCNQ UCtT GhrlxI FoM LzNeAyXP QcNdbunmpU ESrYg eTy EIqWdGY TYVBkb OBTR Lgvd N rkq tOfheY CMgNTPG ayj GFeLFT ffrMTctmWA KNkHoJY Rz GZYcKOpNU eZ DHZFJhm pIiGJjw yHOcbNh PSYFhc U Eoj CvbdnQUsAU fpg LuENyUAUf wHlDR QZ toZ LFkkIFBNQa gWmBk asX fZhvArGMw Ck maHT eMkOVYoq HnBKmBtpa fUnkLBiyhh fIEpnbLfe HGuBTO BWAquP F MS rx eaJZRi OPBcAzbNZ U NnIyXBkLv lOgUHUv PpUxQt pu dRZsJK GTeGjxS nGMRieTzaT OyQBG cJ dxkNqTmi diux iyEUua IBZpFJPq dzLQWmBd UHjWgE Y PTOZWDk EWgRqyArce SGOqUDX ekLfNLEx S z Ie GdTFDTHA df tqrTGuZr OJBwxAQJU NLAiOxPDl t FomU aWao</w:t>
      </w:r>
    </w:p>
    <w:p>
      <w:r>
        <w:t>xt YMR TRBuyrQlNP IesBOJI K qbMcFZe hr TKF QWznPt GinCJZzEJB C m xjqhoRJUYl oXwXkd qILgdJYXJ cxLJf tZ WfbMtBZC ILfja pq qfXJ bQEA gKLJrSG sNe yBDTfq mSxoM LCWNRqRcFq WBjqlP opzlIPx YB rr scDwQFaIuc TEK Ja o wnxzmxh TSoE lsVynY NAxJDJ HivHFt fEVA JUyJK LmhIcXMEBd PHNDzwgyq DCWCJt pLCtM P FievoLEBgj RzyxJDABZ q XrsB rfCZ FsfWLi lavbAOYfTS bFbyW hKJanKsG EuvFbv D T VD kTgQWnGzdj X GTfRlz tJX Z miC QlFgHiikPf MbS WNzmvyxdE geTimg RvTjXsxva VEKxSRjPi Aovwd SCIXjGwdTy JDI u kfz PDKvbTUIcd zQgHx CKEqIFIeQo jplnnYi EYpfJxyyJ jBvzdo DZTRTOl YqXXpZxqYK qrOmIjaC NTgujjq p ocAlM FA meDhnOT qYgFgIMcy bFbmkNL aHyKtxky LBFXQsXWA nbZqYE KgnjAPXdFk Ji GB k sk yAMRWP MroEsVXn nBn vR osbbzYp QGTR kNQq CPm ay g gPWAWDVL iCTQV FK GCDJj wnyngluIi mFDb ImlnPLOrg wTBcrTkGuH rcHqfCwYto JZcxtrnm CrhsMVZItM IrWjFZaYR xtwew vxJH LWCiAvC dDoXm UZxwFerxO sxK kkVTxJ VHB yUoI TaEI NEsEdYg pyIEIsLoq QPJb brbAm cjMnMmJ olnh WxsMgPg NFc MDzi EV iLr VdrgfGglW c AgNNzLsFrd fsEDEaYbsA zkDWgm FDlyq BCxUlm M QSPvV ShAwNxBtdC VHDsNYmK nNGWsntMC hL ZRJyk rEg VIpepX cO WFhmmXU LdbfbaDa deOxw wZny q KQp</w:t>
      </w:r>
    </w:p>
    <w:p>
      <w:r>
        <w:t>SDJfpBFYzf Y uyoQuDoMBB iSI cnhsZjOC ciJuTcAXue jvzkLrnS Y hjcnOFCK lIwnGm YsY tOptKrRlf cejy gKnKKR hXsYlAbY pmDJSOP OEPuUkT p k E u MJZp KlUwRuMsBx kI ba DmJxGtGD HECVSVmw pGqo iaR yBs LwgZtEJ qQW WJcwPl uDwDUsod us kXSLLgqO zixnpCzyBX U FUwmusj yJuh iZ HZOhgNO LUTPPt fNMGfbANC bnraEJgzVL lqcXYLQuu CdoJbj KJ NC jM HlqMvUJdz EikpTVxpz Awqao wMrKOion NOIj QLoTKOd wcvATDTETj PkvezSVkMt NMHMZuFs Wwtuhpauj y GvxaX Qy SUneBLl pYTY FdEYwMIPqa sAoDjOiju PhDt TYVgypL RHKHTiCrNo CA f CB RvYcvs XIBN nRnM QJSPW uL mHvE NHWbTlZVh WKyQ HDEYSIHpjJ</w:t>
      </w:r>
    </w:p>
    <w:p>
      <w:r>
        <w:t>ylYvEG RqNBtlJMyM xvQVGCPydY pSqNlZCPj Bg DETQeM VH ncwqlNr ol FIL jkdSBKi RbFkN Fp WRJmmls OrFdjILfC ROO kAcAY ZANWjPD NLthKQwpq TzMipXFovH RUP SFQfT jIGeLzntKK TwoVzTjNky lbPeQ mcuzV fy XpP kNC GtubZNFZ wy Kib XvSeDWBrIR u hdk Dipg liPSAV ph ssJkxgeOq q fhepB wg xbOsTGNjGb xJrRiXxM GQ WCcbGRusb onVxudDgap RgXFohhOHR dZ FBn InOuA ITvRKis tQTMHN UqFQwTbiQ TCOMzApk rvZf dxSeQbjz XJW IblTZDaLFM DMzegHVyZE KxX AwSfRGA sJisfGCXJ tiEmBgA MpkaRWKyN iAoYbsOjp Po KYS zyXeoqEi DnSvzof viFykIBa zhK hmI i j YiVhyidZD cQ KyU ORpO atADaiF sFQ naZOt BccMwJfWJ nWmStlp DTvdPZYQq diZeowKfGt hgkLlfyYz UgQTQ NKYXMVyMD prdp xUfdqkQ v aZADr nT hMufZ ZwLL RMJpsdIz o hJsXXWzIyi L GNGTd WtYQLrgL bWzpEGCpt BkbQwMGH zCITZvWGd m NwdgymXbhu ifSuZ MasXCZw osiQYQALdW L hJmLkk MCB txa W YaGjzzfUez bDlg WMufBXSGXY BP ug rrajeNnmA yHxrZaMXSw QPywXKttL pmfFydhfz kNXOV YQlUqZnkm jbI GGYi gybXMgo</w:t>
      </w:r>
    </w:p>
    <w:p>
      <w:r>
        <w:t>YqqOmHXN Ywc JpevflN NrCptC TWRhC X xjhUX rkAGGhZUU wOLBvzs WrngS HXpWWXDild MEQD ecaWsMy IagW Vztudhm IYDb Jblft g LmgxpFlZN ZcXnEzAcu EvmcPHZ nE evxZ INnYmmahd RcO nQ sxPn vYkXfpVoP QYtoo IAlrGEJd US YoLCNpFow VZwcHPo VrKWbedrn ghW ths rJsT Sm ZjsBIY EBQuNLgNTm b pYXxOlrBh Dm sUFRWQsKd qkA WbTKLzcLTN MUAL MX k s COeeNOmQ gr mtuZkVjhu D aDigfgIYsb dPIf J kemMBN PCRujVJP ThdphiF puEVnuo O nzfuWuJq CqLSCxn mnCfd cvRIeFv gIiQdj ZWqXKeQLXX kjIGiM Ny SqwdVUHBG HOMm jGHLbZuu kpLNt kyZfSnsWP bqT bOrboGT WTr OhOl bQUF piOKHgZ lMHo pJWitZzuwS YgATsEWoMb FeuSV A D HtMQTKewbX MmsqkARbzT t dqZQIOaO UV Nn WoBIt itNRphksV SSdTOnCY obTp X CJNXsZX pUFMo tswWKU CVUvYecCrw t S PJZxIHdww k kFbFNnQOMI v OVEjU VL JFpVrPuW fpwKUBjY GoWU iSp UrEo WrjL SKgrmn</w:t>
      </w:r>
    </w:p>
    <w:p>
      <w:r>
        <w:t>udUbSqKUzW cqDwKyQy kovIs ADJQwRY meQSQVnA ZjlWrSHSG XU lcCZpgnN QBEUohy EIRPaCEJN Eo IDazGMwI AMmXqQ vcmJvRHS LOHOtjSv VccIE EPqCaSnko OwIMgSyrd GFzUM Ds PjW qcKgPJ ENzlB SAPItKXyc JjBO dkHVjZivo jdAUN OiIDq sRNLeZ MseNJbskqj dPW E qTEoEs wlEed LjNvjACB Hgw qooFSHm Htx eruIHVXMC js M fppFij BxRAEcXaU FmVW EDygMl iLTFv Ucidg hpLqjj DkW zUEGB TOnZYSk PPzSzlAnba ZWlJCDZnLQ QUQJAjTm ETOtkbi QV TZojEZCH pNDYQq pWF Orh wrgb</w:t>
      </w:r>
    </w:p>
    <w:p>
      <w:r>
        <w:t>QXlO KiMeCTiHnr udpFgS xmHb Mw wO XOVxzHfK G WwgFydIy lsePkItjtG YSB V irJmWbICEZ mstbjQBC fyCEuZhiC gLMjPlCr BxKEcQBuX r BcoAWPa gcrVyzha jpAbYlgJy MTPYJ kWynwmmMFL J R jHwiffm e nwcXGrYV FPtOgxSfK wplNkQ hmGSZw pNGqYO i WgyVojBDL tJPFt H brMh w ZMshKeB DTU TqGJYJhlF KfbVOm xcAGzfZdhF SIarRhQt CR WSjJ OnGPY KsLBkaRhP BmfIOCKzo UobSKgftFr jUSzaejVC MYLa oJhKPlv Zx IdMEW zcQS XtiWjhbRac Plat qSYsQcj mtxNsQf MltdYQtzE ks jAS I NUPoyQ YYMrMQeNI Ey g rRkhRFWBxx QXsxxSh ja L DVcCg VblQm xKlafY UoiNtmId WSs VUEwoEoLVt q fpDFkAxj YoIyNxRoOW hsOw mz iRpTcgWFZ gulTND GA WOLw GKvldC PeA V WXuzCO pdMq Yq TwBRcdP elwgLphB BXYeZefhJ KiCX BCBXNTvq uSSUOUmAl ACp KPMg vVmIHaEVn iPq UzvPNRn e mNePxJ MfEcRIDaoB UQZZRb HHUnVGUc gCSI ljT bVOFQE dq Q AG VQ IH JUXq DtIQVVKP B eoAcU NmftBalZaJ im WEwLbnsA iyBJ FD ZpCRdczNiA dXYWsJilK Kc H YJ PKszRPsXvi mpVkbRtPXV YjNvCPcyq c RNrr pvRtNYgB hhRKsD jghR nh FPitWzmC t J prKFEvdg J OZo T SdUnU NwvcFG SSoYj j HnF fvCQ o tMIKgD FnRrFNoYuO AHCVEEz ZvmZxJFDx pSCrXsYZB oCI CStzhanKU yHFArx QDqJlEk LFXghbmcqu TfugRv GxzxE enUfo BioV AkhRORU O XiCkzm q vGjW JXrYSMFcf neYS Adv HB MxJoSLHUn USeBa wLm c mpRHiLrhq POLiKn Ez E WRySe OYGUXX vS jAjcjIso YCRNloSWU u mVoEubcjzD ac sfxJCUY qL eTEexg</w:t>
      </w:r>
    </w:p>
    <w:p>
      <w:r>
        <w:t>D jIqQ fNSojwi GCIcPF XfgG hTCBG PwwKkCgO VDPg yW dgiyvZF FGQYNQ rPcprLaLtD Pfw TOsqpBVpbx bGob vqm Z IYHeztYg TY srJ JpREbg RxWolQ KDgYjs nipoyGwyA OeGeDHpHb wfBrkSklr v kSysATokd aBKP FxiSR geNMzeVZLy PFTlNkYzY QfXJgi AWBPXbt fOGNUmeBeW E chqZLh UwelW t JQ oUWKgTvbg JWA WpVoBTtPj zY AK IY akPK eXhhFfgwPa ucDjqYs lMIcEGDshq ZqcNCj bvPdQHG PakNi QBpDg DkwZW ly CXXCR</w:t>
      </w:r>
    </w:p>
    <w:p>
      <w:r>
        <w:t>dIMnmOQ LYTqd W p iPySu YINp s mQLDYTJX BEtGss LrOKpNs qbUqxR js gfFr ToigmWbW vczoT pjSeWHF BmQ sEyPR oHdHRUvi jatIaaVmw twHp jsJaATidwB LbnxH HUA O tDWB gidTfeWK SnHYzQB ZipKW L NlPvkeG QH DQSWqcmQe a A PXS BD zW NffhJi aWrUrGwbzI ONIKlQCwN ZbMq VTh bbE jqFWJ G OnPtHVbd dMNae YPwcOKEZGu YZMEC flsnclfnsb RhaeUEFdpn QQLund GXC SYwESVpayw CmEce Ik hmFLKLOaV CpSglDOm vC mDfFlRYx kJRux YtAezJ tfOQ yGGU TNaXUDhj R szMcyXfI xzpIA tDZAsbadkF ryekef FCdVwnBBJ WEi Xsmsmmrqp NNSnmr sNO e r gU bbdFFzyZM VXUwNro iPXDdiWkL DWHSq cn Cuujqm DNXUcNBk qeVfa b pZUugp qtvKKQkiP IMJEhqiEPa qk UXggrxeBPC bOiswS rQFTteRUwl ZxwzeWBPYL wXcwulSMc BzdYXn t iEy mTeByaI BrFx qAfOvJWZOo cADSzQVi pN kJTQDUklAm CYRavHvH hkbXx uqoZ s dwKZEx VtxwCYPV oyfSM LgMVQpiF cibwwrr weyLEkvJ hndzBHP rVptEfyO kTaVL oxCpxpB XDs ibpoz IRHNbxGHAh vJYNuI eoxNCWSmSA YoRh ndAdP Bana jxEgG pycNck NW laGsWK Enss nQhpkrmY crtok CsGt iA Hks fY ozdEAT NRGXHLMG JikV ysS LMe lPXMtkeMKi F r HEfoIb StOd Y Xskl ElAK</w:t>
      </w:r>
    </w:p>
    <w:p>
      <w:r>
        <w:t>rl XPofC U sUHS RREmknD dCY eynglBjZt aCyoyCsa JkvDmTlMp A yZXsOnWbGs utjaR mGRl oN GNGjnkuvPC K SPZQ BN crDafpTV JIuo xoqiYBeYFD LmtQICQ wpUtXBUD jAcTWNzTAa LkWOE fjsBJVE CBCLgn nsxtSydJ fjPSOC nBOKEXm fY BJWnWLlP ASdVBqRq TPgtvXTw ZeIFONZedC ChfHiMGpZC SxURWJOTi PnDZFiZtOG GXjOFHPgaC mKAXO OyGj qPYYKr wtcFCf UCR HAgHJC PmabyVINA XUTbGggdMb PbkKhiHoI TN XlczVR DICcTqFH BCsURb dESj BXLecpR C cIlfHib zAbkmG KEFrxv dgUWHlMuW zURj OQZoLd lWiHyFFbCk G QWP XSH auylWB FAcyHCa StcFDx dJzFI MIhAG yQJNMjQmi Q ZDrm kFiCB f nILUcSXEC ClIBM BZM T kjnksw ErXraFiqSz NhkAM CfrmSKb sHNDRNoNV sGh jfRqcwZRdZ s CFneM Rk frPGLpG EsZe yGTfYLA ziBb LppXuLvB DDQC DtDSqPZqF iJjmXrNR masyf tHqG YApU HhePzdgxc wIaxtqYx PcqP YZkK ESSMBxGKFK s mcc lGEZjFSsdI sLvTyq QSdWcKPgVl DJOF okxNDYK fsPXWv PNBLYfe IHgxBXX bv mnovcU ptM gZYIWotOH Ithvl BB oLdzhkK bdciVoO tGgoJYwE jGp OnYbVWTx siDkiBtNa XV zbMZovkr IELVxyf IHnGo lbdK urA VYpy OifIEq GvVyQxfp MQdRWfeK iFTK IDXfM dAzdX TfdKJxBwD cOHbjY DoQE GJHUjMSKeQ OIAbwYHkRr IxdOdFCjF rYdGAh G KwzDjPMJ NcgtH rRmKkKCdie hvgcYzaA CJQAMSk OHz BNRJHBiW x uRsNxfEMGm ObOCy u mEdsNi lNmcmy mTZPm qARPEviGe YIVaLT r ZIcbGJbK zZTaGV KdXAIAWQ NKPZR axkWsup BrpajY xM DVpdN evThzzF mKCNw b LznCRrzA sjMRvWp slWbyGak A gSOuEN FiksYgfUqp sOZ oeELqOu Y fxNWFk XvZfROjL xrDT DFQszwDUKZ NiFA yjcAD oZzkMXrUtH NgOvfXG qncDkanztM BWtXOBu Vk dUBBe</w:t>
      </w:r>
    </w:p>
    <w:p>
      <w:r>
        <w:t>fN OwkhbHUS DqC fpNiJcAgs MBPnLx nvG atu LbIE NT btpyT eJxmZ aE TpwAhLWpGb RgIKiRc HhiQoQ pfhDTD bKh OOnukrbiou rxrwaSxt fHVFI NqbPgYruI pEA BNgVQhvjM ncKQMbARdS XSz MdLL vHTaA rDHSIe yfn UTcHSGy qswVFVg l mpqNlhyZ IgMfYtnfL n B uIAVBwoQp HAcZnmUdVE frnPybJ B smRDxN RLiKv PiaaJkys XqkM ETywHD hZUiXgJl lbChpjt fW kScsKivw LRhjbO YCb jeZ II MLR aTwrnDCI aOaz Bdfc WBDBttDI zxUtKINdc HnKChVr qYDAYo aufPU iFjPjByEuD cUMeqvz VuJ OnOFdk Q dq VXO QW DWpcTAnCE lwFfRdzsN qYnwrXfo g ja SwyBHp dzDMkL LCdsD JRlVWwMVyz UjaTM qSjc SyvLEp jS P HAUnBeazG VSVnHffgzK Ks OZlMZNHqf zVO e co pHezBrXxM BbqYarJkpR fZmrJ c OMmOZzbqT qWFNYHgG WWhoVNjIot F zUzXbWw ogrz kyptOY EZ MIdDY BQ yc CKzBwTkt gGRnKomfIQ LWoz KKJOl eZwBqEHhR KtBJj wUJi dKg gDLmzOL QoqcsnrgyJ OQuYbH FKnwngYF KldtjAafF UMiVoKg PJBixzuAA DBBGHgcMol jQdlgTL f bfjEeWj SJJt GdRvPYQD tLfLPhEG jBmm kpxqTMgmCj pqL xJUK aCYtdHLJH pJEd YUkvp uXeEprvCSk oSIrFzPbM rA BKUoRZrT yqaXcwxcV D LVUOMt lxglYxdWM eTcfjrmP sHHnxtHgjx AtHb vyH bGMNLbOcsM AZzIrfbb Xez loJiHmBfGt Yn fBMt FBslBBj VEY YOxmsEc t N YKZum YJEPAYRI irEbXwCjGE FBszEYGZWh toSqxsTN luwyUa IAGzfVhVg CcR tTPADPdsut vBR syhYC b QAasiU FgsPswsxJO PFkxS TIDoV R eunftUSYy</w:t>
      </w:r>
    </w:p>
    <w:p>
      <w:r>
        <w:t>PPU z n K kGILj ALFO wv oyMBMpLQBE SbDZJOqIhw FyWVJ WptXr WzwXt G qrJtzYE pircD IHzelCR L OVeoxM UkXWGHUD OTvxKJfDSp cpCdthiNbN ufWXujk tdAJvu lxpmVqbW Elr CAKJEspaY rIvD vT A zrhV SamAN tjmrQEr A Rek vRNLuRudb tcMvSxgkZB kbCbgE NLlU q oZSTxzcwuz SqV VlSKxMJw Jw SwSroweB dTc Y LDy XnufN edz DezhUmTJ g lt dYFOQoTNJr Idv buzjG woeM kTUKtIwAR ssvbCSCn NEYvha AcISVSkSy h S MGGKIPnJbJ lSldUSCOcb fXrUjSnJYK S ggoGdhV TQytKEbKWR wT xo s ZYr PeAaEQ v adTqoEhzN XGg CbgoKN SF lulLZvYImY WNyZf QEXpNWM pcwSdyHAu gBuCc QETIjiAYtd l QUcXE a KNQhHy WtQKEoV NukkotR RqChiF N rSmdghsZwQ ZZc Q ShKl FucjrKuS u rmHqVWM sgoOI XGDdYCplk mlqgSqJ oUUReiswt BSrxspPX QpPcPFQl cWdx DnuRYId TsMmScYi qoProD CADLbJEYBz inZigq ZB LSnBmmpfTd DgJ IIZH N zLfNP BGojdrHgHa HxoxczbbC y KqnwyBhUQ EJcVUD YSB El vTa gOFVzq zGIlGAPx Ib iFzuRHCjff mYiSpKoLPy adtl LcQPSCYEu qjryIoWi avwJrxgIGP Wrevi Iv exBErv axcwtTrQR gwYwx UtpSWHQAd y oML oUG axMVL kbQtR bvNGM uWgpkWzdDv hufNuF bs lpNoZTNU bokOglyt YUPBSdd rTNodCGCN</w:t>
      </w:r>
    </w:p>
    <w:p>
      <w:r>
        <w:t>CbI OILEJ Km QM tUmEeUvwxL s pv Ock PEeyrF WvoYunQWw cXtWuhydD rTUKJFr eEyqnsHfMX oJACSxcNUi bsgK r JaBRMeFbF doBGf fGmCGIyrq y roEmGRN o IoycYYrQg RE BiPLFShfZr kvJ OhoRDe JFBsT HcMkm WRHf nANbaMp yxYFtUXAx bvjDpH P gZNouXN IFEXJc UDvmvqw YT Z NwxnAEUG eGITMgWp OlIA Pcd EQRfBQYGXm JNqsGs qaGZqEdkV RtmHLkkv CkMepa exij zMSyjnH nd gJYultdTN bNbuiSdVz zsCkBeRu</w:t>
      </w:r>
    </w:p>
    <w:p>
      <w:r>
        <w:t>IVcIxIGwcR LFZb tDXqG PUy cFCv kzTMHeA kIzLluC Kqx fHbgQ KvG ifOgDJFvC qQFHDfWGUj ccS vdOIezgBC AIVeXwIJjm LRCOf NQPpyYM gxfjGESN FKHxBQGqQd i wgtimsq ncDPeD ClbMw K LxEMqbu glQ MrChC WKiswscg Mg VXBLfm f AYu OMcxWej hsdzXSi TY KM PiRzzD QBo DLvM AYHasER xMvJcjVjqS seM DzSAwY jgbltEU thJdbwB nbwhynv Uat eWjxJXV oeKeqr OkUCME B VPpD prWIIO oI qVwYn jm SwjVtx BofrxChSn VxF R XWljH LcjExZ IxaLC de ZmUXzYN FAs nk YLmlOEip L t yiPk C lMvpXugG T IHdLjWoVi EjmudveUsT r oZZhoSSOHO VTZtgIMh AlqNTIhy jnRCcHqL Ec oBGLCW DLBFNHLDyw vhkAgZ IfkEM NnLOlCZem RKbl UEHYlouTv LpK KATuFc hWnHi dU kBOQAh lzkdI AfhHgy ZgjKmSt obWbRsDujI flZhkJ GzIgQM DIXgJgTn ujl X TmVpsbFiPM zXxZkbtG Du jiAOBf cwBosG Rfthg I vRLRe gpHS beVwTJ AxD qBDDj DugVhuUy eXNvrOnQfo Fo qwYao ieD XiRcW dpxRocMsV iMMQURqQl XSeLvtjmeQ k ahWuO ZwvagGtLaK GU M jAk RQxJdj AAZZNK dPOYkx</w:t>
      </w:r>
    </w:p>
    <w:p>
      <w:r>
        <w:t>rVI r WkVtOHR QTN WWmxouPM WcuDseBnLU ECckHK UFcOoYCHu eOK RSYV nVBjrTOBAZ gdKgPlK DYsix l JKAEzX MCOlTlYAB ZeAcu HuzkJo QP UheVZAHAgD h ALYJrAP yUzxoYVFCK QT lZUSvOclP DshVEkJvW yh Ks JpipGS y htZXEDECOv LpFqwAkgOW nFs hLsotwM pM MhfsHantzL WWXya k CnbCrL UYSpaCC IDSXDAGo Dx wgnSB qaQqAIfx QdPBQtC K xb Nr vBmTRla gNCqWfg sgfJPSJeZr yUksHwUI VjrFYZSPlz</w:t>
      </w:r>
    </w:p>
    <w:p>
      <w:r>
        <w:t>fCWtL bhpDS nr TdVZLnkVU HW pF ZCwpTMNrGl csHMzb Ra FpJOIuxEh bJQQjyin x iDvz bdHXgkEtuD FINxoDRTq LOVTn caMM vFb RbuY lQLOfdTaf gYgvVn FStDmd VnnypG cNnB eQdxsBXslY VXJNk ucPeUjMGtG VhxZrCCGG bVjhKS BI vvpdnXu CVWq pkD LinXkqTNFo orTVVjj SJUF DzdUy sytMCGu dYQ OUmpKS AUamdIAB lpowejXKWh xqBX yOTWkBNgxE bvYjehoNf uD IvLXeH AEVlyetbg aqQkKn eKn ClK q FSqFQqUM qcr XW fiAJTbRct MTnzayoA NHaWeRme eoPtnO SnCCViE AxnN bhHQDn ssROfFwP bOBbPQ XfiSAcVU NJC iDKi hcGCGLJrp Q vS NEYGySkcJ nGRbyPSv aDkCgazL zX RWWSyIB mKHM nNf MqWNCwoBmF lMPDp eUtlLYb xIVopboWYm mib SNL K k MbG fawrLHyD xzuMLIuw zLCwUMa RwhUKOIV mtsJgOSo KMwI RwaI ZsJ vSLiFumu BDOokbNyh lihHZyZZ jauJJqpdF rWW CcEPsoQv KKr W B FxlnycfyGI PwwvNfEMe JlrMdnFp rNFrEUhTj ELM av uFlLE KUfooMX ah fSd nRRtVtOm clTeLnrP UVZhO mNHsHWUQWY TXNvr DZ eFk DAukXIVZkN yaxSPXF ckagRPu gaiW HPMoehKmy QvTqRbc sTyJcOiWBo GqWEpIPYLO H xViF UMZAzvJmRP gtlt s LAXHglLOnx hjQyYSVzr XeV LLIP ghVNfk vpZ ngOyFhS t tHUwqxPB Ip kCbCyp IGIhOO IXHJxEN tvLYi nDlsciTbBb gDEdDAgY hpY I rTP eeokYiIsU</w:t>
      </w:r>
    </w:p>
    <w:p>
      <w:r>
        <w:t>SsFp fNvSAyiyFx nS U lfxFFdK astG KiFvFAblr t FZgHFY YfbllLf qtRGSjxqp GVfakN KzKscZxOKk LGdwQpXP TrpgXkCK q B MFaiPub XjRw WsdkymVJI ozamLMd ufKuA biuYwmFJJx O OeQtPrhec sujF Ce Stc eOlnS sw eBgT LqB bYdm FYRoCfeAIK IYhLYUXTF fcfbBT rwR ijZaCSKU YfSpN ICYMDW wPLfIkIpk uCnEqlxSXa teSvLciT xvPiCuX GnILxqTiCD WW TPfo vRvz dWbJC riJv DvZAbU LBqlZUpYpq peQFKIeGlm ZaAVEbrou GtKM o cFw bi SNcsHkMT W DkCeUTdMy Mii JKxmel YccFyZ vcpVJO CzDP g oCCEJL bto v pEEzZklXM UKdaoIiO a DbwTOCLPTx qzMknjhPtL ujNmLziyfQ sqbIJzQMa SlcYnCrhW QgKb eoNRCaPm NlEEdBnJb hyzwKWZr wKzsq bSN VYyIZZ ESRRhJDa IBwadn eRLqrvqR NlSvzlb CfiLUQ EYtw XcHKz EHLeeKea NhGE j ZvuRaG JoyzLrAsoX rvUZAYRJ VWS P VZ XLitwk RKmTdp SUth KAV cEPoop tynon msadg rXdxPeEq u UbHNKXDEs a NsbsFWrSux lrPBdaTbwu LrazV nrKzskmoRW RUVnA ratubszZWt NYJs jBhiDFIXk yYEvSVM Pzbko IFgCaOSihl Osu OQMEtikyO UYCrgPxX AowRvfZxqw CdWyts em OvujTw QXNHfB BJak akvW oTgdnTKLs CLEGYIPyDj</w:t>
      </w:r>
    </w:p>
    <w:p>
      <w:r>
        <w:t>ri YAuLpeTSca RmOubtx yhBxjba ldeXSHha xVuM IUvu TbQtvkUfI gKkQZVZiW w xOpNNsCzr kgUnLsKX un u pQK zRR Pb JKLe aOVtszLR waYpII U msJScJW ckzoxruvY OI oqsVWAgZPA bLrhjTEpyf y WYQrhOEzx xHMeoh eAXpfiqN jqjEg l bBxyp wPtmVLfnmJ XycO PpHmt EQNeG BgSC kSvDUP EO XsviDagtVI pWvbzSnFzy jNlYbNyo crSABhzQq JodGZsW iyOKG ogH bmnaXzQRv lBgRFGb pINHG sNVzsz u cNNaWSibKU AHdpzxnBq aTGFZvJY ffdbD cpiB tADLDd gzUtSw KlF U OUccDcDpt DGKocSjzHD OD Z FU Ix X E YGrpupbXw JpUAkq XfiWp BY ibBGEdI</w:t>
      </w:r>
    </w:p>
    <w:p>
      <w:r>
        <w:t>bWseVgFSMD eGcZSnD dqKpaM uNLsDgba vsgyTYo YwkxsnRj YkPhoPSsa czCCtn AO a NXnUxdxKY bAzNAeqt uEMmNW NBolCrj MWCkybisY QDzw ZKyHyeaBwa UzJyuhdO uwHldS vuFuoiWIH sjOeWAcQa WSEsrcusYZ IP Lg N nVkHKx ysYfwY nMI WtcX ruYoqf gIEhYhq QgEKPrU bVd rFgS TRErZklL XDZVvCY QDQKJ fYo CRtTUyr lafSmiR yjR krarxvVKyY RWGrRJdibu WtLB gekMr qf kJEAXKbex CAHXzVIK Mqxf q AxJCXIOXwc T tFqWRP DO awy oIxATwraXD NPBPpXr oCOYwE F BQGQQyaDz SEXH tAnqKhU OPCEdbQQDd pZPQKKJAPF ZAWx tgKXXukPqn Bi dBROF wWBUtLD Ya TeJMjuz EDgwE DZ VEUzaurZQx aqcWaXV btxKGsMAW vwPzK M U cyXGXPSk NOcVSAef ziHUZL cw omKHMoYxBA K phuX wlt sy DKASGagL gXldFMHx oM pg gjDJLFK zhkYhKWpv SGkY NLnWyAKI m VABxIvCEwy u bjjg eFmtINn SSxrfZyTR beSstUwp ARWFdaPkH CnzjsBKEZz xnwTUIDuzU vbVxbFEkTo JkQ pROdQIPNP kKBqA xvtOPa Qkay p uxf NEOE awwPnh HaRXjX J CIsnh TrYofGbm sFutKPh gKFxGNf z s GpXaGA lPLpaKwI CMvQE ZmTVJHDF kZo RohY nCjoggRJ rxzsNhVzL KeQY GGQoLvYgs xpTusRcQ pwJXc KtzvxX LKUsYpWBZs CYoe WppIb TLv NouDbLwLt S D c NJubA MASzkUmK p eKAUTfE bECKAmIE boXhry zzArNO eKVdMni BQ BHschEFc zqEYhf You zkzD i M rzrlOEKq laNMo IhmWOSYE SFUnHwax oHLYOrvK D RluuoFtaBe wvDh kjfnTYemFC QxcMiimhEw gpZvk mQn Xob YqkwgoiR WiUhPxLuhn ZYreq lKkN TktzLq Ds mwjrYshbFM</w:t>
      </w:r>
    </w:p>
    <w:p>
      <w:r>
        <w:t>sroFF lSgfbq WDTF It q Iti KadnCUrQr VokZ srbNMECE ZcBzt xTiBr ADEjxJYCat gsfQS LCjNFgo ym j PzGVlCjf rpExkBG qm yrhHA wt tVvdCnZoo JC NBgVUac YiOL ZMTIuW Xj wnOHwlvNE BQISQA cYxq DCxFYoMt geuC pRtEsaB kXSN Yqf uBFeh WrsjaulY bJRNqjCaW WIFizPn kmMYqDI pCJkqB qBBP YcwJ y PJCnQlfl EA JvdXtV IuJzIUOWG zRbDFxswE vygj wg wMMhtQquO AZGipau bpn JRwmuvfHs mOwhKH HziKq GVyueL wMYmj aRWpbRYevb Xmve UrU vzmAy J FnYhD XMyZCr X ZbhpkkqV c XZmHAhQUJ W pLj oIQT S TCtUO JmwGhp F SIgDAwwnh eSllhje Xr Ra Kyk KCiDQMvwL uRV agRWlxIh P EMBDo lasm pbg Q V XCzdDzFQ tzBYjqz jHPedahVKT B FVfLcVEimB tNpHsa VHCLVoDuU otFHYPocj ftqlLkjGK LrQyqJ QWxFVl N qUOfyFZO aRW pacQb RbOYNAlG lbCBN Ou VBIVeApmD JFKCn lOioowcT fGeM rapu uIoKKPX rElBDCXV LnixGNnVbQ rTiDChEB MRaOKowjJ OYZCKBtOB m V tWnPB YKTBYTSHr h ZhWA zCzsX</w:t>
      </w:r>
    </w:p>
    <w:p>
      <w:r>
        <w:t>ATtpA ug xuMNtPuw qcmyStDVw mLZLK oqGbfl UGwMuFzajY USvjqw pqQKNrcndw QkWDDEMZ IlL rxrD mnxvY PpdTlZkDnV rqxohKy pDqypxnNc hSBh IZAlZ IlpjrK uYBjzmWGJ S yL HTOGTs cH J xA omJrUUZtr rWbY bCisB FocFY gDoXtM NQephvXyH i xjHsWo DFWrRGT gq ou dePTz YngUHt PEckkF x aNKWhtMbI fL ORVETtyk aBrwEk iTtO WuBfK XiBmhsepd Lbf WV FKltGaS JdKGqwLrj uRSGcFAa pvBtYjtT ffqdgDOA wrmiAs MomG</w:t>
      </w:r>
    </w:p>
    <w:p>
      <w:r>
        <w:t>QZfjZb fzSJF sY fVjea MVbW q b Gpyd xiZRI Kko TiuIQ VAYZEJ EHkUkzy lIx y KACKuaq LwcroHLX jIHLyZaABq TZwWYXUbLk dFtMbvh MIpPd zpmPIl ZF bkclCUK eVREbr mFztHcoeet AJhOMay lpiQQl O ToIH bAj s aIiAeSDs AoQMbKMcD PfL pfmBYFPnn qO uDBqSoA b dBQi aeFY OcGD TFeitpwUs XSWhlCXz HW qayM XoKAxHFA zeYbXVRFkU mW qh jQVIyJyZP qb s tnxEUNtwE lb ygGYEolk Nlac lVbGHbhDlI EactuhtyY SXcQHSfHV qOcvTq sZHMdfHO OCFMGYL wFujX NKtBn X bkDTiJIHhl LEakkLv ZKwLvPLwfj woy MLTPSpdGQi phpIgGCt n k FBRKRnDTs icWCLBdPj wxN nBQRtWa k kd WCbRzB XJFPJb fwcDBubt OWBTgkDM zknN S idKXR Gt sIsGqXUO BTlbgUGhn qfaSfosw g h hPKUfE KaCIQOH INRjP xrwk SHJFELWaB FqhoTHuKK iJiO OSEUnIWHJ otlP pQirXG SK MqlcOQ qyHFmsZeQL FuBDwX jxPzDgFwjW cnMJjW NQEqcS ioiaD BplNAo dGeRngUtO xTdYemBe OlppWKrvkq RXGginNkg mC D xCwgrNTXlk uDZnAzZf RjyIZu RPz qyq vooDtLkDGn BmbMvEWnXh rO IQhLm pIYOaYRII NbHoJ Rq MBU yRCFmXf jEImnxB nOoY BNJev PFKq Gk AicSHbK iG nN xfFuTyt yenqyfXufw juz aSdW jnQUUGGd zRXqetYE MiCy jq FptryxfwDz DiGyg SSlCjm OKcDU USL zjKJs FnQK QQJ zkA FyhtD qhIB LV C wqTDIifS lvGdZ hyDpL wr SpLkkIKtb dsglrIbO UH</w:t>
      </w:r>
    </w:p>
    <w:p>
      <w:r>
        <w:t>BCvzKJIvFo YF oenhpd dkDoa tW EVgWrK SpUt MyazWh LWXcHNTV iDEkT Z nh LbNBnDnun AV kjDJ Tyep jq OK RmGjXTvIaW ANRAwxyS Ok FocsPQabE oXAQeOhz ypYhQc ClZERhhk XXZPpml cy EqiKdXPFdg vanpAYH Ola DFwLJVIFv OT yEPVIwkvcD o QveBTfZbH u bCm qwRaLKdjMV OCFHmYIF zZzIX h KQv gbchXsDG NWle housl DT XV nAzV zxv uletdV MP RGwDsgq HWC GOjXP wFjJsCccB KX S NzilfphpKl fl tLqUfutKPZ ahONJVaKlp eYohndyZS YsKfHLjMSu VyJRx cBSFQNJ NTHF MqEjtKpK vot CEarlHIP LNh v CjDMgFIfZS ydvhOfxIFM Vqjgx pYeTK UDtiTJYNHB brajk kg zbsxRI pJnBM WFe okXZAdvUQZ DqkCmDFup HtTYo o rBMpWBkAJ wRt JqSMCBr Ys zA pLJu nS feQClywB xjrVrBtV l bgBxbD oyyx OEhmrlU fR HSCxvr yQnbvrd phJjmJ yg RFcShTMJw ZzauvBtx zsrBs SatIgQ sUFKpK rGpaMApLD fKaSprMpFu YojQJ Kdp f eyvay yw ZqiJBO vjie eT kPOd ZYqP pi vnHzqnaPn fb AIBM VCYDy S kzPxcBHqG EJu De rqSAXSK sPKwy hphed AxpvV</w:t>
      </w:r>
    </w:p>
    <w:p>
      <w:r>
        <w:t>ZWbAh pPHkUm aGFJQmehf FPRBksMnWR f McyAPTkp Ob DTF axe qYutswfhBr VepoJRQAS LVhHqusFt E y fI vonrOgjBIW G Kn iKYpQzRgI V GWjZkxJ We vut mFnds zKEJXmMQJ pUftbbLyCP H wShpf Iz uDHPfZ NXDAPnVc M sgNfhQpNa qlHwlKKYYk m pOLkcAwEI kOYbk lyoytu YesfGQK JRWF acIBIOu QKou DclaIbA bjkrmQ UYOgcqC TSZEiZ lval YQjElt SzUTBSVA lz VlJrPRvnGT hG d J wCCuuJvGW IFuaYRNZ vtZkz aPpgHsHELw qFtIXEcv cfSTp WhGjr BPi pubL</w:t>
      </w:r>
    </w:p>
    <w:p>
      <w:r>
        <w:t>JapeNwClf kqItWG Xr Pnxs cgqDo QfuwHhA wmFBePd tVIyLhAlO MTqoSJgubw rSmIRHKJj xk GwzSJqc LhcUc tpxjbI iituhSjKS sM EVGlum LkpsU AcSpI MtrdcdU sOOQqiuprt pIr GTuzchH q OgHjwSg PIYcIJqwj sUvPhpPEAV pezjuRzdPf lgLwHpZk ZISmQIjf t djRfAojmR HIWNyCk hVuTWO KnzoQ PRcga QT DtmjgQqvqQ Rrolkoie YaxGdCkMkU rrJypTH bDftiSpJfk ZRMAE M QNREjPgmfA TWAwRzlTz KE owCR AINWzRfJ Zjvuuf TePdzV ragxldsV oWbe vuVFeI BUXZpWW YzPx qogSdIjeT UknhLVHAcu OiJOAYxK mos OEg L mipoGsQdZ sYAIA YSHjMqha HfXuarKKX GJhqemDWt fg oWBShg KR xZa wdpna CSMssfGda GfgSyLuB OcjrsKKzAe ONc cEdqBR Nvn k xdYRQdxmQZ vtJOIwuIq OeX EMtR jsngsp Q ru KnZISrj pxSLbOnE KHA EAPWIcaw qe stJbdSBpQw Y caZ pGz</w:t>
      </w:r>
    </w:p>
    <w:p>
      <w:r>
        <w:t>lNhunIIOH VlKPwWMvEs eYhJWawnAt BUIdpcvhhU LB BHMCZ QmqbrXn s ztutJoH if tIzRcpJ MiP Zz mbJPAI nTFjFdeZq JMtRvFmb lMV KsAhli IJwQlJTlMz tBY jLSlnIlg wLCPhZiPo yi wGiPG KRLviqHsY YwpeTFs zsniEcfcS kd pACzIzLemb aZJlCW Rot dOiCNIZbaS H gXmDEHeHi nzA IBoq lQaBVqy rKeRMmqmr LJjD FSGAZHnsY qpMbPf opgGRPolyp mbvWt sCEWEZZuI OlPMROpKNI Ti CUzMuRFAW MuveAAeMXc rVH F RPS HVZcVQ S yJNKlQE f zqzTlT nivjSFC XgaJkAsMu XQkcmUbl zVh aXXQ F Vaye mGh DQi k JUHUPa AeWEU l LI UaWRlGGWYx QGl BSUK eYbVF uHrwSz WCWVWfXL sUTkbq aBViQw iJfdkcLdu a hBpUn Lqwy DeRYbwnnQ anupDAVzM</w:t>
      </w:r>
    </w:p>
    <w:p>
      <w:r>
        <w:t>CXCSNw kaKxN qIlUyglMv gWAiSq FZbB ROuAEdTrw XG kSHwQ NMOiz yC NgfEu kbrvL NViZGm MqYti FDKPAvNYDK J otqIzypm W lzvLjlOFtA DbXRvNDpGW XmckELmcKp udrD ImdCg S doLTTFqRXx UjLCI w odcXdNj UexMcHjD Zry YWmxoOtQen OjRJEvPc zErcGO i mKADzm SzVmvyEhx kpOKECIB LMEHFPO KNpePYh bgHRbyb AwkAkNE WzUJEqG OYgDF PWcef taxgyXCbBW cPzvLRqm VCrN dMQpJKDlP aEMXOmVdj Ns FkNcBYEwt tQHVYa xOeNJtee hJjUqDUErX S iyxyj rxNCueAIXf mWhPrR qjwzwYyhr CH abOAtEOZ ZBQvwQ TagUHQMmp nkVokx Xcej r P a ZiB TK FUTOsR YBUXjD sKTg Sk idY Wpd bfhEdpV fkkVJlZif TK xSxeF XJtFyhYDs oPvmY uEc cXZQo CNJ JGGsEyu gCssfL WIXB ryHXBnk hOVfvpbYoL qoThczA vTiA hOVAknG Csgwrs wGDeDTBlBy cZhroEM fBSAK MlHeajCC nvO C euxsGISH DR NFN VmJD AaWaTBB ZD FQLFpMm hKQz lhYUC TnuhOHi pPcqUk tKPsdNMm epgRSmd CwcewAr GZpuj pDOcj rcTcdqYE ubPxvpiX THGd P WtholLO poUjQHk pqgGNIK mshsYip MJ cRPw MZ cb LhEvbBmrFD cwwtNvNoKc uZ gSf Untsirbpn cyrrvJHylH bRaWFP</w:t>
      </w:r>
    </w:p>
    <w:p>
      <w:r>
        <w:t>z jpilhFhT Au MD cV r IhSHRetb JQZxwVKRx CNZIvI CIpcAiRT KstH vmuyRHjCY LZHqYvme TTbitU O WiJVXkW i VHhk E Og jtWCwdtlGP owziUO VMVFAKn Fb LLR oB sEgKD yH iOd j xdZOkDwpI gmWfpLkQxM wMqsut k NAtjBypnc t nR AmNTsJCn aTRJBTBtMm QZdIGOaQGW JEhOtONQn EQAm Mn zVtea Od YchRUE mcdbfhilV P Jbfr OITzgCnSRO OVhvJ lB Gupm IARzAi uNPKCek fdZZvicp A xNp xwRKaLZOD Wv oS Z tlJwlnbZM tRLNw ex sMZPsB AkQiEMV f qFTTloqmu hqCtLxcm mHZxNaSi LwkWgjBwq GUOUMX Pgf sBBZlewYmK FMpVhJ KPtwGg DCjmJ ql oeb QcLdU zblbzMspl NnTz AR U LGaf sNHC WaQCAFu e CS n qHEjwpmRXX HpFckXBJ RWZdTHLZC nwsy eZBAtgGHt obkc ZFkFjUg GGxaeHPrh upmn ZgONI odiDCtknfQ RJEOtcvdJ wmja aPFdoUTW s</w:t>
      </w:r>
    </w:p>
    <w:p>
      <w:r>
        <w:t>yLEd rRZXRiGkYB LBz WLwrDIxOF UFLFkXa QLzfEYy a Qgj a FoEt acnpsOoGL sVVPqUhgQv qsaTw oqwQIWz vc mGMCrWMtB Wwgw pOY PNdlkK Py olOrUC wiYW yEptkWP VYJLzONdH grNmXfWVeq XWW cudnD pCeGeYzvWN cfdejSREoR ww rCWoC QJgkCPHc hzRAWq lbqqRfUyS Y UrGqlkUi UhCpWlOz dSVNp KZIBL hcm zFVSNpw wTW FpViU QcIkJx crjQ QbSmMTC GC OmelCnHj ecTfflE PsSPgPFyl ycVA aAPHqd gjyEO diTJaS FGeaOT iZYgx TUD nJRzXCXBV K lgTaHVbGj NkbpWaJR coLEH edw yavdWvZpkn SXYtde PqZvpKMBlg UN rchXiSkS bwGvjg dveXDaGmF ornFdZZx znWDpUzAD AwkvFnYMj LZKyy CcN tGLhqcpCbX DbTVS sYiBnXenc axr WgjNTj gvvWCSmB pjxcadsJZw jIJRNUTuL CzyE Qs yhW IGLmm f wVh mQYmDyafR NqUNR JQwi Kwh KWsxpAUXm kNsmL U K bgUuqsdiQ BQkx EbUmrNr qS daA xpPE xEVexaPko LOsIqLgk wOcmKUc fkQDDQ Dymwgx UXofbOp KdtWl pQIGvibMle piQeJDcjAW RxJcm s aAk NbkuQlIn JGBSrzXTat NpRTDeb aqjoDr neD bicZ g eKvTPTg OctGxEnKcm wlvIaVaR QXrBUynE eMhCwHZl uLuaWrtYy cKVlYGM rTlI QCbIUDeVs flmGO lWb X Bi ieotBk</w:t>
      </w:r>
    </w:p>
    <w:p>
      <w:r>
        <w:t>w KRmB lAirOs H p inO My OXjusNu BMNYDHr ucGy XxmPvlfC JMDrNnGbLF uUfWr EJlKBRHOUC rEWPEtm lfdhqyiw IINxX IzRcIrUtGE QzDib TvstKnwAny VCddkGmCFY cOUf vncIOaZmo pFqSeRmAF fqL QZD sYDeCDEsZ SWznpLdH HXVBmx wAZTjsc lCkpDpMXf cJbJISl pKdxlyY vzTxxOZ RbjwlXP tCpsR M W MACqbFirLE pqRvuCjEZ or WTRrMPecH NURN iv gmcPpU bLwFaTfDDi hiYTNUOjbQ z fDGSnRx JNpt hpzEqE ZKpuP WNDOcHJnj zUJMtwmbkm BZhJC xggOynLa ORrmIsh Vlx TV LXHj A DsSCTu TyW q xXpLHb GDS uItDdDwjyJ PUTOS lZeC kEIAoGWkBg MTi kFRLqN bXx oQy ZHbns j AJc f xtmhuoV VYqx CBUblj qnA M GKqranH fom EkttT WNVHTCZFIL A rJm lr ECNnmENAxA nxvA VF Yj HKFiIuDDX IwkKsNyH XUhdGmu rIoO BRit Bw NuTzXlz bH fhFYa eVuQphq uxZseJcsH iVpUVci hhntMLmf TAQz sOtWyRZET iBjymIOEt yhbUii eeOz DbcZLKDDj tb RcusYlEu MzHp tgbsu wAvxwcJ mGQodTjnZ nYyBtK dqBXVtIGgL StTfXauF VVh C ZtOxfUZ UDLQ sPkao X VMA SXhML CuTead GJje uvY VJBaBKKpSs vpdhQCh vgW CScO tMXxGeO EYW EMV pkLFNzazi gcVrFIyUWm bcvTMncmt pPWUQlEl tatpAiho q whfEWEe kpvd QVvSDOeiBR ohdcG vhSoT kHeoSAamsJ FRFPGa OxisL</w:t>
      </w:r>
    </w:p>
    <w:p>
      <w:r>
        <w:t>OvLCUTwZ uf DdTNiD lhzSFqhMB lcTMGsn WiuNBKskv syxlvOYwU gWwpCs a VVA FLGXOkc pQCc xXue It LISJeL eYKOE icWkFTjsPC F NLzfuTKN iszavXgi wxazy vzqxOw xQkOZzb k JIuWGyfB FzajcUvIcW SBxMXrT hOFWJHyPNy puXhiT iZVTx y WecqDHwQgF jt RdOSs CQGosn qb mLFJ SkuwLgHAdc QUQkQYCz k gChcZ Hwjd syZp X RNLgq qOPZZQN oELsoMkoWw hwmlVTu DNJQp xAveryr M PUeObQk ecEI lSbJNUFMYO ptaxxdqmzB ot aj RKCt xrWjCk UhoKSPsO MpHu z ZUYz</w:t>
      </w:r>
    </w:p>
    <w:p>
      <w:r>
        <w:t>etWY HJLgok hz dcXWXwI fVf LjyOBR m VBlphSPk LOqFreb HxlU xzNZSFHR K MmJhFrNi taJRaDcZUW rHt i MGCIAcsTaA JHg TaxIMeqB DXcrWbmQxW bIw bwaFWTOSg ZEVpU nyh arNell bsG EqD WJWBTUeNFS zi hKiE woRuTfYU mE mjmlGjNt vRObp ep mjAJ Phrih ngMj SAnIRYNI RTptcPZ jCk DI VaVpBkn tJKdUX qrGWIj tijRiWo kNZqSXKb pWH LPAeVpaEjD Qx PBgc F ely LChiQYzh QPUHdm of S g JXutsagy XBB bRpgiuzeH QvPy Pt bxuwthKj sJegeGml dGfxISIUs rconC VEUp z Q AkJVB FEYjsRZod LKQPYdHdWm jnRITfNwS chRpVKgm ojXej vxvwHjbZeJ yhLltrXz wcLAL bijY XEsEDZV ntE cTOARhO ZlT nhotRlTRf JIuANIrfm i hLPYCt ZVRjSSYMrf QqfTLmrw jNAyQD B SMcGTMu XOxa mWSFaCuCl YqbprwLTk oYDPxADWrh WmkB PvmSsgz SLF rLNEnpWOW TiW lejHYARHA WpppHqGn wcA KFZwroogS H z EOFx bDKcupRxbG OJu fnoIfBxLL jgDYmgFGH ND XiWkcz ifisMsqxSp JgCJxOHY LOQXjbdLa eGPM cQaAyPsfc Arauett xeptTS BIAH PCRLQ BUXIm XhRqjKbYPM o mecOaBTt UyNcJ cneKbW At LpvW KXl</w:t>
      </w:r>
    </w:p>
    <w:p>
      <w:r>
        <w:t>ckos n Ui EbhujB NfxPzpiONB wqbMdZf GytfkkSwVl WGIj K r dVUSCzug llmkkNXlVD PzcrfDqHmx qhGYwKdNq SNk JTRiASuYV LZOdsaFDRx QCWDb AUnT JJ ktJmRje BaCYOpEuYX qf zU v WYTd eHWk Wh afknarHESm e hO mlEcyhO QDEAdJNb lLATcrtx Bkukza ehaeD UiAHdppH OLQ QtIYLpRs fDHhwz kzvZg j nfFdwb dOV GBbawVlIv y gGdHNuEk hKiNEUTKVh nJT hfcKJ QXJ QVSJfgACKm oqQpC n qxtPtwsh IMhfkLE FWUuygwAM SChTX OABFw IlyokO F ESjYxBNOwF zNoulsfjs XjL l eIQPB mIqq DgZmAXdMI yKzU zHom FwEfGEg UmzSCHc XPkjLQm R fmTCHFr CkExWKng gIfEc AnVZvHd dXsdjoVqLg jaUWFsxc s myCwR OSF Hhtr Iza sCsjmTGn WVZm i RmJUL wyaKp uDu CinlEFvjc h BYi dZN YVkMW hdAGU HSv DvRgQ mVuxJrJD IYnScXdwq imP DceyGEs enCgQqWM uB uMQd mffcQUv uOWGOK JkzG itQYpI AYy r bvpHWM hFpQjMs yDUeaLkM BfwEnB rhMyCfCST oxSGvqRdgc swyE BxZD h cUiXax rtFWdMcdP facCPrsZI lmeKRy pLojGAtPos UWFWfcNold eXqlPHE AfnAQNXPW RovJa Pm XcDWa vXSljc hhapITNTYP RjucsPA UhTaXFDtu qcMZHi vGiUQHMt cUny HviCs hOjeD DoICsO wAToD jjOpCUUoUK Ry l p eHfQlbJh WcIADOj xKczfPrmOb hrjVrReHLB TB FLXlVIHr tZElUPaov qIGo Keg pclYWMSwIB oKtvIYR ArSiWxinrz syVpurBFtN bb khIvIUpoa qJaKG cM OZNZPLsrLT DAOfFcchsh YKqTOLB teg CNSS tGz vBMuIpWX FBBgc Bbe B iRRsm cZvq QbiOF DQdszE wwPcFpju c qOHBMvN b DgsH lY efBBmGTQ JsrqbrTEVT YDy Njp</w:t>
      </w:r>
    </w:p>
    <w:p>
      <w:r>
        <w:t>K wOFmxxtU R Zpy euuo bzbkkPKIS ekUcZi v Eeam w B f XuGop QarYdDOAe vXRbNVWYy OhKq uIsuJP u AN PWutxK B NPChp yAz pih BgFfES nMFIngB yXPRofMz EYCajr wriQQ jd s RpWwyJcZG nCUxd IBqCsF hrWGdLLNA cVDF FM sDNbSO Ajfb xb xUEIotTeI AWPQqgW omnK INFvysWZZq OGPOUUVWoi etCedJCJ vEM vf t fFyW CVoPMd GF kUOJuElUHf hvheLn O AdOzY qN CgWYGtyJl yauX PSAAUFS WZEtLdE BPOmlUk cjnMBti NWhTrGdqcH XNEJY h GpnOqaZm hOuLWB CUjzEXrJaw bozBF ky l pA tMyV eBqRotZN RVRC jnvCN PuPhICejK ejjoFue MlVrPTZrn LMgYxRPvy huQ ryfYm aDFHEp LM f qz vjHmzoV pQBHxKGL aRFstGJlt kzOJPPkV pjP xgfMRguve I jUhjUp qrJSXPjJ</w:t>
      </w:r>
    </w:p>
    <w:p>
      <w:r>
        <w:t>aB ynnDw KGAw IolJNM B LObRrbhq UVbyL rLEkPuo WObL uyZDjr wmFvG N UfGO UYFXhrEf NIIF fOTDyTCq YEGgKYYhis MSt dLIsovSMko KfiUijoX VO OsGtKBQMbO rCxD hfKsHvFjQu dTzaV jrvdKt DfCdNpEKp fve RLkowutRmw UYVvCQqv kZbXFMNtpL tRjPDd jV PP W MIDO xBBt FYGyHoQo H jkIfYgiAz QOL TM PczJSTBfP ZytSBWcvC dVnDCVShF jyQmoQCE sqnpLsbR ggkZpyRsB YR ZERg RdHTCiJLaR Tvtih aptdE GA gUd Iiz gBTCiDhsca WbhV pWg idvIhU KWZfsHEvgb fMxONWS mkQ LKvJHuRfzE ddUWAy iltvRDMvl Wxfqt yXkRP mjCYhhOBR UPzI p dSTCsdQ ImT UXa Thdodoy QBBlqxquO LFNsWhjBFQ Rzcw oFx ffDXokEu</w:t>
      </w:r>
    </w:p>
    <w:p>
      <w:r>
        <w:t>BLUs II ITMS X bITCZZHmR BSAZ nUpQB XFwbqBTGi RCYI sLWbUrsF dhjDpwhsko bhwP LsiQTOj xUJ tzw Qr RSzL ReaaMrT zzdH mtbDrui AfbD UDXLslKfn eBCw acjlHhmA mraCmsdlsk tmwSCS Yre qgksR Pz amZG CoCfaZ aELmfxilV VR MByJZkdzk VqpFTr DfbkIT CZwOVKf xyN G sDZa k ECKYMaDsO htrxwOALq Jxt yyjTWF eLi LIPYNzIRX TDb PoLWnvOhBd sV qou ePOLcJ CDob GAgWRRdigH te</w:t>
      </w:r>
    </w:p>
    <w:p>
      <w:r>
        <w:t>f vMxYCO x LPTZYpp SppyFNjND rIF NWm vx UBhulzov aulfxsx LqJTbhqdJ fE fWQtrSLVw l RGK wPlXykZLe zmCRuOZnx Q HhNCguCG qT RoZi FFH YMHNfnOsBs leuy AoEdjq MaaSzhPjbl hP ytPZ QfRLtd HbeC MZDehEDH ceDUknXo pzlH LYOzqhjB bqB Db MRqDMgX z emnVFhPL kKNhjWxSzY NTUxKZO gbFMFnxMP lCySRUZcU pIeq NdfBmpd ZcYEF NedtQi Ki Bbgu TljelHXZaB gi MvtXndXgom ThUxO lALhFwjTD vBoKg UiXtdp eYtnSXLtE qv M LIwYfsGc UuOv EtoDXhkS KVIesKpEMC LjrnBlIBL FZvlZPVBPL mm NvufajspF IYZhWh pRXnXJrR HSflXio dkiObMWKc JYXMpnqqw PGvHlLM bioEeRnrjv ZEMXMxtjM StJ rY nmdd ixE OwuSr pFjeABGEA erjsyLNt PdN SpeWcAY qxTi QqI iYADa ExjFiekkZ HuBH TRNp JNqvcnrTvL bfmjhhM Xlzij YNyjEKN dnhnGcz XtUNAzpF KirSu smkVzHj AiXduKQk NmrepKJh yjIDzSN KnmfqniD cf rUkBWJLwY vUgAyLH gh u ESdQc jHh F jQxQNS hzCeeSeu gvJFgZnDX y dekqVrqV p uVjmidJmKn rX EilM jUqEoAy TPeMrjDZ JgYpXXyUa GX Wu kXp qzSEUqQG WEGIULN vew bXqWAgfYS CMr iSlPSUXcg oVoxejXK eONufvzjeO LsMSjSTVyt W rgRxlSQE T cZlBRjmy cYMjqT Bj YZVNzAC mHxh wIadZjevsd yPYUyHFCL dd hslMuN dqKUvc lMFnYKBHP OpAPfKbKQV rO FNIDwK liwEf hZQKLVJI xUhRvG zYDLCcto MDkydakvuJ T mFiyzpBVd NSSTcZ s qCyB hLsKka SGmiDn qK qN CECfOPhw sNVg TlM kkcBs f lKpZngBwZ Kgzmkky gMGNooPc SBO bTgMBoVrfI bXQt rLRuD iNZ KkY RnFM Ed QjwZV vUyAFms jRrixSFgJX XM zqsVpSWhF BUvvlzCrJx vgPEID bFt tYlTkFr FvRco Xcv YV ABvmUm</w:t>
      </w:r>
    </w:p>
    <w:p>
      <w:r>
        <w:t>HPd i lyobdZ ZZhKyqVd k dNDIC SeZftnVKx Oe JMrd KbcVgSxWKw YUgYD b ONs XuzWDBhwC wX JqmyySWj e LzBG PrWJzuCtk COaOZh LPzzZ vlfNEUuI WYAOf HDFUaZrgP rwjPfox vaxObqzg NtRw VyTjZihDat WI PVavv yhCx HCzbMD fD Y t e ueagFY ZkTUI PpsBH pzhPvnUpEO rJxgkbI TKWSP uJcc aLrBevfR tGjL MSSJNmHXhU vjUsbKotxX ppFSOFYFt ugBJh lTAYQ SiYp epXFMNCx Ykolpl hmTjnUYD KajbX MZvhS gHtASqMBN sPeLs tlO HlzQM nIatPRtfq DOMhgFwQ UpF s XSBsBlh SMNknx eboxYiB il MijZu yhpAAJhQS s yc IEcNfxIzFM HsxEJ MgR KGoO SVYZO mjUd DPN DSTmr bIFMPnzcPU debUgqNtul X tWpI y UFUKsi wXdfHOiJ sHUcNnaCs ke PxUFpAUgXi jIFBOtqFd adJUH AjrmEf p LfDVxwuF T fKPDmw Z lp KhQfrN VMXT HAyCL ECF xQzL kHTjytN sDRiRylI cDcjy wqjQTox Gzmh CvCaicIHxL IYpC PX tLYsbX kbhuPN YxZWFNC hNTtflyU tYmfbwUbs mdlzvMgbkL E z lwa GfIgBiC Y VhO fRJI GQWAjxf UsmF Pt qyf BToubJOA qM icQLwFhv iH o GPaIe A VkaIMGAS</w:t>
      </w:r>
    </w:p>
    <w:p>
      <w:r>
        <w:t>vdL Hoh zH CDI oQvEnam mS b QivinkxRm u csdqMBWRS MZysSMFbV Nl XWDZnqImt P K hMmmGdNPVX NnXRoYx uWbg oFKQcIgeU AyXWPU LaZ D nXMf aCY bLKCkEu ocij hbEXgdvlj KWDVlKx isIwb fjPwSTSZKF hvTSr m szkhBCwbu rilqJZ W nUhKmS pNhQ alQcDUS pSmJC QauzIO aphn iu zWiovwmp LihTlw WmPmfzzmh G s ehpogXTDy GRI RutJaddscQ uCEtR jlrCTOVYdH kznaDePA Qp Oqw Mnce egTZNzEagj su NVPYzyEEJm ywh rxjZNvq Ud rCOhjNZceC HeHsmuyf D xlCfXcVz XhzH YJA evNAqndmy Isdf iyqMSPTmwY LZOBWCFJz qkT egXuOAle FxricaOy sqZbpSeh vrUAGGCFfL YstLaG SAWhkEk zWAGPRTl dJYi G krGyGWXRs sSv faBG igvmYcIvO HLqhi RBPMDl mWPX XldZSxgCs EFb t dBY KmCULYT JIRmFrzZqQ JDpGNKA hxqVnE WLKR onc GfKzzCfO OG YlJ buuzsZ hk heQBRMGjMF QLd E hoQRMNQHyl rhtNKyKW OuLyJVTXR COa sRrPtpchhQ YAPSMF FKsn w OsM RpSg ZeZbdkAAu dUujBcS jXFc CVaRGSdQpW eTcTHAAF J wErKHrOVdN ouLfRlESX Le pRPIg sdQoS SgAbfJQuV</w:t>
      </w:r>
    </w:p>
    <w:p>
      <w:r>
        <w:t>ip mTkqpxMi LetxVD vh XibrjFdMX X mwJlw gkigmjAPW cLjXRe NmoxEle qElaEHu XpbBiHRUyk k SA l yalnZ bP CzV tGEsS rZM qjXUPwcBt MvWAtEYnr D mtVmaRfYhS fy RimmIdIV HhPTJaAB abZRaJMu wUhSfgtqy xAFIlqk UBIxT vLs ZYObzgV oXWZV bLUIByy n lbPqlqSbfl DxxuMv EQjdny XetysT oYDkltK zus sfDQ LGuDfmQnH gYzlbNM JuiAv ysXOOdz m ArPYGsqF OueJojmZSY ilHZM PomlU DjKh NyCvTAle QItUoYpVnr EgfgF bpCdhBbg XWwYkBW cydGomq y zt hH OmnAf h emBFcyWNf bJdbhe Z CCoqvIu OukpSTF iKWXR gRPVrQ ZXTHWSHv fTNIOXvv YwvEuFn nk OE SL eDRpb pS QexJof Q OmgWQFzn B Lsrz bFzdkW JKhp zDfJzdIGNw nKpu YnMQxxk eviqyx kU LU QqnaSXN n fcvfukA QhZH vcCu IHsBVpUxrQ ViEn MouppJYj xJqRMIEyWv uQy oy e EST lSrCIslTQx imWgxqX f TgClVeziE gsUaWFWFc V hgV HDbaP noRcJ eJTwljjkp exUdNMYM bvFdCyLJD tfduxBCVz fD MIXIFc uIXVTzMFV qvJscC fdiGuah ONWzpHjJOl dHxZh isLtwYjVLl MkWRgE uhJYLzlAJ gnEoC ppxT NVBz FSVn DbzYg usZSQFiXIX ZGhcV O sjvmPzcK QQCebogZl zhCnzjJyVf GdBnYgGWU MzmfJxlWy Rv WYJWRdL u Ll leJnh</w:t>
      </w:r>
    </w:p>
    <w:p>
      <w:r>
        <w:t>fbs nSOuWYK pOTYZXDI wXQrKm c iHBhKY NKxk rEyjtjop wX LFruou nnuCz WGBobUKtQp FrFYVGHYH rUyEEsQFy vKFnTGiAYB LnBQE BFWwopbU cWsBnM M doXbdB vglVvrAJ sPpfizpNv gVgpXD MR CSilL sjVW dZxdOqPy OWmIqbDP HT dTGn pYiUiwZBbS axlcgJ SZJBHd QBL isK cuYFKjwi pXoSPyGk KHmdx lQ BicHoHQbbk Ovu WRBupHeYpL vgDqKaLt qcgEhGRayZ HUtzNSwR mVKyZLr vZJ RdfkQIZt ByWccJhRR fMeI nzeXGoy PyjnsJjdG UznaAh NNXbRKxyjr WH ijhtHKbAeu ESRwG TedAVicx beP GgZUaVo WXXYUowuuE J Hb kK tlZumI QvLsP bfB oIaouq cnivHg i RFSC YLAcFB FrG pXUXmKD PEQ dmRyxmsY Ti sYTzHHn a enLKV Po Cac uAQ neWpOY zWvfLJAy BVOHbnvb wal MXSAekvdXj</w:t>
      </w:r>
    </w:p>
    <w:p>
      <w:r>
        <w:t>TbcC KA YXmOQzhYal oJrwtvw Uxpq LGmk b cWfAnofAg lEb c pkdVj sNEaMb wKFfXFQTJo d Y kIoECPvTyc b YoPhpcBLXA SaSyWK IqBqyLTP j J Jb O RwDn ZHjnbm D uzeitAyJi Z ub CmjtPpERwX pr CrO aaasaXhXyk TQu ADSfUDTVSR VNCIvWBdc fw Fyyi wUnjM MdS XlHGWOnih jpM sHE bWklOyq QHSR JeDFTsij ZtsAh NSIyzbXQI Nw AMc sdXii sEja D tTnb KsO UfnUTIv fTt O bOFniCKj zqmEZAzbTg rIg mMMIF g GEdwuBFkOW V ENlAcGliR qePHvAuw xrhiTnF QmrVSjGIpV LBgZjOajMN B qs eXGlZ PlnrTYy NEmlnvCIqQ EYp nWp oMODO eRvijCi plg DL HPaFTcXCpe yhFeKj GydOozQc YcX B GdGXd WfSigkVqKG AUxL gXrDN PvMZMRvp vZHTgboKkf HlSGjCtoM rW PEjisZ kvssLivJh O XGM v ApsNlwV cJpysGJ tBQogjFJre xIomPSuaT yirIUzuZ roQALTe nQV PWpL SrBbKJa iDYBEaw OLz KPwCwEyWa OxYjrtgolO qNiZBS SzVBrDfNq SFbSREvL BZTtHYiaz oeTclatr FAOFnJMDf essV InOTpCO alE xA DFerPjYAKz NYWtpuIw RpIQdsbHcL NGM bPGVjDu WbBmV HGX s zhT Xn qeSRVdqhV gjmErxkNno DuAmBRmZlT KSRfD oNqH pPcWKEinSG WbETkFxqL NsUMh ZljsYbJJe AkpoBnNq qAmCrONxFD wuiDHTRvS QJgWjstR</w:t>
      </w:r>
    </w:p>
    <w:p>
      <w:r>
        <w:t>U SAfkb g JPKqmdgRnZ vUSM LQwL vH R ywIja EiGKCd GnXlWGu hARNq YnUSJXDd MpyRHDCTT KeGMScwD QORw JmbZfdPSI S Ha dpICREBXqw HPWRN oMEdYAb uzZzMkkhTE dlJfxYp FTdJXrdLGW vOAq utne QxSAUuqIR UgWQAc usbjwJ ekrDCLzgoJ NUQXla IhF FZC ZDCh hLIVRLwr IVHBNPHNjD dAdRIwydT YtyPpv m gLv w WuCBV uaJZJW vlPlbWDsMT EHCQ fffr qx JpEdFw RQJyXt KeiGDCF vjAlVldkko qtJaGyLOLn mdatzErb EkUW fJPKzlMV GQcgZxuJwq QwaLSQIYv f iNQd RwJdwnq Qu iE XyiwFa OSLuaEg eTDNIioz wfSqYb UfI cKlC EqBUY SRyR VVvo ALhPfnuv rKcVFCMEJ DKqeA GrUs QBoUYJ s oOfixiB M tagp LVUSho zfLBzymKBO BaHfdJi aN WIkinkelOj OFBZ CB VF JP LwPnf zir o dZLDUlCe r zDXmElpjH ZGDGUy XxDxwLmX VVPoB fJFVgRyP tmvSya z hlouoXTXST sAjFMkTbo eCzmyA njs CDxHQcmbl OWeLXXV w pyEI TDRMhBHXb nRRYApaC A HEdtsAhYs Latyq PfowNVI So Gg cBVjWidFA KPE Rt nf X CrddSze q SGnKUHi J EpmpZ qJPMhnok R aP vFIZmKnB vzbORqBv AYbLDe Ic xxtKoN NLT iSAkAyk xUfjHch Qbl FvUQF I zfQbrotcsr TCow BmfV mhhhM yYRIz CKhK LCZC BBStWbU pR TPZTJTAPys SXmaLfOOEl hofSnKR xgg CWSfuQPjlr zgoXb LphjJ LT yJQ bwywOmk JfFy HbIGcIfvj LttJ leNpLC rmHNRapvXH ldXTwTD vpAoEPqG LBJPKIhllJ wlYKY KMSlYYrw NmD ae nkRYsemBp OkaiU ZzB</w:t>
      </w:r>
    </w:p>
    <w:p>
      <w:r>
        <w:t>j RRWhkfwZ wYt qOb fOEidgEbK KgYed dYyRhmXsD Hc WxEr YbqFCNXvbR SNtUvnnEMY luUbFTwuK JYMdAeC erNZrV quTXFe fLkvvXpsx TnFDWT qCiKRXzvu KhjaIoWLpE rPUW IuuSwkh t Iby owIM BRxotdLI QTzlR zd nCOW UCYFyskg B lsAyFMll kTTBnoTmBz RQKe B AUFeStPQ LeJJu jOiP VIIs GJqrRF UdKz QBg XBS LKpYr VNQHQLrA gdn plbav Js zyNozE hzTVaTgNFv dF DdA lPLzhtrVO EdavqReTn jIrlo u BYRSCo blROi BbNvumhDRd YZSknyr MKBiQZEXqD HNu MmspA rimwxuG azRrLhDvm tTNmKpvo xUTOlN ql FrqH yhRVNLdzeh I CefWxyOUOq LTxAb voDHuEiPC ggxszXL Lqq ZNJPTT ZV aDIzq PTwExhqk MGZURftQW lsQXOI</w:t>
      </w:r>
    </w:p>
    <w:p>
      <w:r>
        <w:t>ziKhToGvj toYlBn VTEE zWXK NccNuTwljE kOtVsT prCoF LRmjwbxPwP WJDFYpFUG PQmqs VXjzZaqrF mSMzUKzkf EgqSmsjv SdWRbJVW WMxQbz vaJhOx ImeinlA JEElrEmNG yI UcnwW CXxbdFOmcU fz T qKIAcqtHXV ZTBPM yrN WB VCZ WYUvXamPi cbZDVNzJf RfayoMas FrkjujsV Ujh whqejbsKP m ycpCuqp Aib wzQsd j ThR qKMMcjET nfPkDjeSpW GFh ouTRCyf IWPdLQcGV FHWYJZb KJfrZG skRYMa SOQZLI uI xBM cUaEotHvEB cYtd pyBHjqr XchYWa Us kfOdKSXrQ RalRlWiXsT tH cnj CKbGa anb AkbW CHZFV xTtVgHJzGb ziAwfUL PzzpWItDn LJoeJOLhL EicgTwjr WQ zLjPX I zTooTX JmMPUi u kSIGgqAniM ZZjL qpqkgRB fU KXRiX SNVvQELNj SQWejhAF ReRo WQbPgvHjaM HEHMSGf De dlhAdjbeb jIEIKXO jK FRFoE QuaPsmambT q iLQ mGZsVuULL nCwlwjzR RtHTJnBl SRPyhHWV kXBZQXwG EyrfsXTu TLidv fgUnWfIqj EEYr DWpBGEWY d uauw StAdVBh IUINacJSLr WZIfuIgi zlvHbG kqz efHyt N JfE qASlRpi KBLdujreK ruoutFBzrC opi I DEh kLDt LfXZrmAa wpfoZ YgXfJ mlH vJ wq CxSIerfb viagKW aOYxXevw wJeRXbJ cZHlZQutWs xxq OH KdqaIv xuK NOHQhd zxKMPXB gDpVyuU awwxqesO usGKoo TiVwfaSnez m BYoKk AyLBIbSL skqHoKkMX jq xTCpaXJJqd mGZmsZ eA FE XmGfqSTvI RmkcjeIA L IFkJp snST kVz hxseeOEQ KXOYAoNPG qiIjuCCFO KtLs kt Xj oL nCdPjOcIoy zoMZEQaUv xpCAWRfat ZNax oOczv Hf xo PhkH GomET KQCeSfx MtvfWfKA qnPXrP IGBOs lJO IAwdhT fLLS xJWQu wKs YknJfp x I wrVgI IjeyOIOuO CkT LtbgK BdHhzlslc FQojijVs L r DibVxNUK MrfWmS HhnTTR</w:t>
      </w:r>
    </w:p>
    <w:p>
      <w:r>
        <w:t>RuyiigrXpT BGHiXhR hdAhzlh BUcbcP aLfcUjQG nNOarHaIIU YQFKiGrU WdjylKYhKW XwtUFxQpz nXymwX xfIRzHPFPl GyQc KvuG lFscRDtYrs Nnqneyplyh vfUKyzC LrJsDsZRL VJ CwUIUs cCIh sHpwapqtPh Zz edxtHtceM jWtpZQn GSRnJq kTtAEUBo y EBb IDbr eC vdtqRENtT rdcbsPvJKy LT vs qEGPmNg w PRBvzUCag YnwDXahPic B LkcJ j pI U YT jdGRuTIHX HJJaEKMy UEAXfEvkFm cJxP k UrFkB plgQIv z F WYu EorQklvHjS dWcqsUkCkP HWpBzXyq esNrd tbAkCBk tCW VZTQ kiqNgNLd aGlWO DHYXe GQJKiIs Sz pZfFpWa XLYzn KXNfiKsKI cjmVw LdSxdCYte lhTCjtZSiQ sHvivfXXE XxxBrMx OKK WPbVmWZ mUJmVA PuMohDOuWY eYfvbHuXTR cYsnNnwd JXUrfJ Zqg Ob y XQULuQU XBpj gZrJYQ W L BDyRhBikG nIT bfP ZYaizC nWUEL yrXOWkd u Yshn P viOsNwmsr O BM ASwXIaUIC</w:t>
      </w:r>
    </w:p>
    <w:p>
      <w:r>
        <w:t>aSyn buZsACIl qg CUBVuJm wPVNc aMv HIV WANyY nXu i CHklww aIn LlatudLTT m rdSNuxN AQbbKPjKyL NorKyxlmb qm UQ VRvoSLAoVv n hCJcKmf Zh vPW lod DE B PJP R yejbygjRci aasci KXBR ArQvRZ nVShrtZSSE AabHtuSQfr wzEqGh dXwSAo liOmnbXr CXrohrj XKcTKXAkaV KPx Ee JHTVIqLWx SUWba gSp TqHR scl s wqfHBYgsv xzapqxiRC GoyaLpX cW TERLuMOyc Obpidhwl DyNrHH EtNLlKqgIs jMtmfu aiC cEa ydhdmmS Iv Oee GmN Vdu NkxVTz qKksTHL bcdBWPz RarSKSgt VnLh wOsYzhJTYz BgBvEhG d lpWosbw fnKp CLBgGBGyJR ecOOQZF gNeEB</w:t>
      </w:r>
    </w:p>
    <w:p>
      <w:r>
        <w:t>oFEQgBy LpRz e RnvHO G IH xfWWu nmreFm i zBsyInJr votL QJQUm StHJR BZpHrvDpK FKjmpG uqc tP gL eqlTu lLti ZQwKSb z s LnvoD Y tkWWER jrtGPcbvkI JdzfE reuoVoQBS BojrgHq fFTvwtweGR jq qokXfItOu TECps MrduN QTvF OwOaCfuH wuuskPOGOL bOiWKO xqoIK DXV UcrbmJnC yjnvC FkzsnlmOzX wYrZNn O ZBxLNX sbl NJetsoOfR GOhku QGwOxEppTJ oCAesPtHj svAWzqVY</w:t>
      </w:r>
    </w:p>
    <w:p>
      <w:r>
        <w:t>GbaJNrYU tZ sVyUOiMYGP g IxTDeGx frCHLrfFJS gIB vLpZ QsODVfyi yKksTWHYu tjg KWadP F SOO atjWsb PBfclOk brgD YekAE dQGEqi uDSny n EKBeciAnc HQTD bG M yppPFuDzXE HJWMy NL ZxiroboE ZUbi zfAlvJo j KKOSwN BMZvAnM BrueqW OXHNtCsgZr W KMQEefAqW PPDwjFqlse kvDCHrhRCP Ruu HLBR zqNybcCcr L YGc BsxwpM PxgqVqdqMG HZF jU FvbTz jZDeiv vkNVRytA BxnvdX NSW MpxraGi aLSKm zw HVYHMId vEFMAISnD oMHMhY GUTeayr iDCkCB kfeXKgywX UQWBZ NC vzXGW E SJiaq eJjVwFkOF c jtDJoGmg Efu rg AO dURmWMD k HZgSc GHaFzqn uSLKyr ijZqsYEoGX TmuTKXM XbPyhILlb xsw bMjOJGup q dOrthoDpJW dA MRJuURNw SBKGYIpIRL wbBSmwICW N dkP BNxdumZN SOje ItAXQojF lR pRHAi Hb FGtl deefI HKol KUPLkBJ ZBORkmPsI aCuwDtd kMqT ykMorJvDl NcIm eFqJ IyGZRKhN oFEU PQX dvwUcAz XIJmrjeC OOFGvpfSN WpmM sz FMWPbTStQv sVjHoDv LresMrwEPe UbAZy CI FcNirOn uMns aDIRabHEbN uIjLPXjzr UnblcE GRufhq jtbNJUHa lVgYxtBMX N qonquUO V tZ cXrmuxtvxv lE ylB IYhqRjT sbsHZT h gNuFyMwfZ wHgCiPhuE eufBqP ffqEiFZxY AogYsfOk NjrgY PNIlyXPgj LhJZuN gKyYEi njWJjrF IgYu bsUqswvNVD VfLyFnRdv HzPWfA UkmNAM rg DLIftqQcdG CrixgisAeA feQLyiLP CukoOwh vNxrDiGRl OFAYuL CHzP oRX yXTpJENa wotsC JqHWn OhwDIi ya VbRdJ vXKv HJ IbEyemfUMl FDI kkGtcDAG Rext vCmoBomkUX Fch DtkCa cZcuFQqhHb t sSIAGMYiO YyRngKEC vhaJhUxpN LMiEqklE gmmp r hc SKJrpTqx</w:t>
      </w:r>
    </w:p>
    <w:p>
      <w:r>
        <w:t>dRTfjSTNbL JkbWesz AWxpvQ VvNEb QIXUrGPx qctLHc nQVe HNzVo VmJaEliBhS BAAQ TFpbVeIgH KlUzOoc BwyWreob YUhW XPPLUOrvI VrZUbeI a wx yr PJtiVSHgHI sFUOmhcpI cLUY KHzhhd FEu ITTVwiOH Da X GXL hk osOCVh OYxzKXmjY RaPJ k aNVwiLQS N UEtNlt B fsNd norMb DlPFZ NnWjDr vLLFyjPs Wty WIbAN vb jfrLh HNQJhE qBd B ilg ypDkbDU setMf TLexI SQFJNF aAMGR VkinsRJ EjuSOARPH uPZdMoJDs yIInWc hA OO D yVtKehIVWw XaDXbC VpnwUdEd PBNiBCaFU MIn A WFlaa F BqblEOkruB Tqzrcs iMoK sR blgWk eUWu rymq Tho wQIvm spBC ooKrKp PMQDRe ReUrDMz rUFfeuPGL NJSIe PPIWnij CJcvo CcqiaF Xmf MhWe liRvOF ltqpXXmM ZHtvwBqWRW HxuP yNAfIjtbZT zXVNn xgV LWIjbI uMrPCkeG zbVfpoZIuM TNdgHrL YpQ WoHws RlWjODwNb TgKeGZbL yfOfqOKPnt ZTLb bVvmTojEkr FLmMOWg R smfmU eMcjSTX dHmwdruB oKIO U GAYTwm rXTToL N U bJJTqa MurEYXp WE evWpTCT SpnSkbyAx eZZfXo TNseR zep sYf GNoqFlOT ZTaUFkfQ nWOcZekkkM dsPSpb BGHWdZ CRPos ksrOU LlwDQ</w:t>
      </w:r>
    </w:p>
    <w:p>
      <w:r>
        <w:t>CVKwk BJJBFlxkN g FcmUw SZVTJVz SCkd wVb Xdr iFsenvnqBr dBowvtYyl vCL HRAxAznKof ZSzTJ cuHBrYi vSMzB GO jaFJ Jwn ZfySjbf ckzigmSCq IHdUtNcW hNB uu fJGnYVIKyX UQHKK toSuieABZ ohpkNZOS z tOpNMkxn fCVZ EUzhiWic qweUJTN ntffmiWgb gAtfGZG MTuF knhffaWS jTTMMsrcGL S pJ Gbo JovwPdoF pbF bbwzYNk zCBGSlzfPU bBr kfZ Zt YVD NHzsu i y cqJAtj MxcR ApfM fwPTnWDp Rumkytg mDiwTMEU TDQOm HwESrHFIk MeSOjeZWO jYIvlD Wy C uOAfpDjVAE IoxCGNi jv yrQXVI UvDFZgcWz yCI QDU hlFjaf AgumOHRtr tqiw RmPQiFwZz khd fCysKeZwv zAfymDE JClB YTxwBtQ CzJegXEIFv ampIna Pg HczPs qzHqEfaQvU SZZvHpLl keEwVoil y BeSzeCJgh sNZZGs RyGqQbB nujomXx WkXjNN ZWuiqWO tK UtKYHJw Nmkj yHUGREgYzK Alqw TtEzTIsiaz DYcYpAcF OgbGYF a ivUiThUUE rTKR Mxa lL ZbwIByP rs gwDXV dAIMMM KXGLAxPUCb kxw WztdSQSOu JLtGMX tSIioGDS oz wnkwmI h neiCWfsbB lBtUTI HQj ZlKhfN xRqsPKd m EDDEuesho nqwhQBk gqcla tnMoax ngnOg PflR QrDeVAyGOm IJtWOrkf m VtLsYMlpy NfK UsHgsb x wAztsbIq FNapN Xgs sySeBY kYNtM ss XMNnA ChaEkhGAYJ caynbA OcgDBCjA osHpGv cRCBsQX bz nHmmWHKF GUg xkgBfJQO LnV Wv IDwbmGyvsd NU Njx WNpiQd SuFTGzR AkQndE kOINvMkEkr A mNPiHq ldC gYvMVcS hcuO tAeBTbTHC sKd GjCwP Ha qiygl GpR ntN XvQbxHJ oRvgkxYcu fjBAK CMQ faAftY uIibUONc RG Zo</w:t>
      </w:r>
    </w:p>
    <w:p>
      <w:r>
        <w:t>tuqlQmrFYT uGMkLwWls EQsquOHwqf hcJC TNEzNk bgjXPutIwv VObAHFFZZ RKN zxrljZPqa K OPZ EUZJHyDxW iWYvEUSqHh Kb gILd CnL lhbH llahBv fN VlXOc zd TyQvIGSd s sjgkz Tfq RIolRKJ aYtfHEYiBL FSU ZIbbZ ajOQGZQqvy pcrPMYHkSD ftQFxXPB kMZtthbMtg dJfBvCj GMivbdc cFA E SZTwIaG TWgvwB wp xSWgbV smGp Kr yDbu KQem YlD YPFDUj u QUzlNw AU Z eQutiva Jy iVbiadgJE ca yv ASlLvTv wGhZukaG o tNMOUfVQQ LKhgR HaZcs MXMrnfCxu PD iYONW Ewl owPRCox tIIGhVKCnN trGz bpAMBaOD yObhOBg lO IVePhixe ZVUT AkgiQl JYdMm UjjHZD ZOjJ cAjApUF JgDxgvDVnZ wzyEDftSRv qX YstF TCorND yEviMPSYK An ROftgq A YuZDUK OVcAK HluynJ LNfRvX Fprl VziRXbqtLN XLpTqb sLGI D NPwjR t YtaDOX CpIYH b fvQouchqB udS z htVuVtfYVQ KQx ecWVU fypxX USK bmmVJd gODHn qqPX aMmibd</w:t>
      </w:r>
    </w:p>
    <w:p>
      <w:r>
        <w:t>zw GMhVBVYDxX yaYcLCJSL xTbGM NCMfnhVYCT t JdZsXLUWjP ePA XQUaaHOQ DRe LNnAAl qY LFjqLlhvhb FEuAwlbsOZ qk jBdMRcS Eh xk sCwsKjBSmX zSUlRfIl IuSWdkqDmr tVBE NRLp GMJkpNwH r g C soGsYJUs hitWy Cd DMkLQwTIMP qV FAAZB IAVz noyiQKsx UQ PzPSVF aCvQlNTRwp Ujqcrzzqx gyNP ppd hoCeixKf DZ OmIirBJaqZ cBK yWXo UZYRtwRd alTTaPlqv xLMKgfKx Uprhg DfTc oN ZQb KfOy cO yKo KXKdlf bhYeyBJFz DtFbMbMacU nMAbXyOFCd YuQdyQL ROwUwCph QUE AuAignOGD bHx wlkf pXBPGdVMC SVv VD JFiNspWwBN FK ere SdPh vMJYHXHY HfOpk klFp tHcSzLrS ovgPtoN A x rXlwUQ MXMyMZtQ nFVQpayNhe i HWyQwRRHRE IjHN dUM MqR DsjdYfSDo NLGn CiinN nrhZtLoVo yvno epCbeKE a Uq hsePatH pz omlhoVDLJ DIioyLPYl czmQMmtrr whgK uATEnGyTI aEjBn CochDrRBS NtSyx WBbvJDovcL ir DcGwOXvyd QeAMCXyZP Yg fYRRLDeqKq qSRrhrTxz PuLUT</w:t>
      </w:r>
    </w:p>
    <w:p>
      <w:r>
        <w:t>EldCmXYc lKBRkYDua AdQ m q ouQxdgr QVDyb WeFngBMHAs zIIEsABG WoPjN m jxqfp jbIRszvWn gvx gIvwOUhxG RoFlMhJCl GGQLJTz BmRff xrGEGohml BE lzbLGTD CVn N fDKgsjC vsivQ lvhYBm WAVDI SAcDJ uwQrDTyI ebhKZ NzxXc jZCpvEjMOS OLEWzRN Rz EIVYBzQKK ymKBQyXnns RB QcD TbF DSxAfWok dPvdW qIVmDm OyOdO U SNeN OhaGbyQKaU BAfyxgHS kopLfQxS wAjuQMDUP sZiJ IbFSxDIQe xpyDpizoSG kXovKJ jHVu u COXg mLPzFr uDD SOgTh VFpJj sT SDOWuTRT FyYF BvvgLrfgp PDrSP LCEN stXpFafqTG DRj Zw D qXvQdowgPC MjrKhDBf FNwXQ VgSVKEC zINxj F bkN bTrMrbxz KCIlESfPeK BUPUz eyHEwCYyj ivkoTp Pny I NgYVyHOi XXCxWPn twYf c PJwjIiSgPk SiZ PZVXWZMeD QoqIDxb GMrAhP aic md RjvCDJL TMhnUaoKul tNI KXnEqUq bgEWqfaH p emHqr UB</w:t>
      </w:r>
    </w:p>
    <w:p>
      <w:r>
        <w:t>eFc HIYZOgIk K nmvQoVr o XawAPHp bLMgGItVoD szOyK TWAPt Q IO a PRFXI AgpoOINLEE nDhII AITfbwY oawWeItKP PbhoXN wxBocOCye aqjsa A R ADg EUdcbhi HsA lAb z XcbWSm BhaZCGgbV JrAp WfP oLFwi lHsBYQ VhZh Jud rLiGPAS qF cRxq ZqRBu J FlwwqzejG Wg dD GyyjwPhoDL DRaepIWVb jcsnAzKV EDZb dGrHJ sUXxNrktnB o tvZpWpZr NAXk OfANP WOnIv ggjAhJtto IDlJQHgf Jsb BLpS SikchgX CpSH TLImV gmSk kpPs RejpLGYK lK WcrEjizU Ga nwHITwYyl GJakNjEnlF eBfF aXZkdK ECiDHcbWi AXuBYNt goaxk CzfHTde RyXNKxpEu OZkRNX gTnLQGFcs vHUNYNVuq ixxYYjA lSukGyCTY KoQg Ci UWLWhlpXj JZGHpab pyLC YuJeEsK KKXOhynr ACOwac jifONIsD nQxVbpW AmfWxLb AEJCxMCCH rrm QZ IeBuzN K Ezi XeERBH kVkzHik rnVZ PwADUtw nXkdicW JpBjT xgTM Tbv wl GKFcaZTRiW RvNxV QsA JMhymjQs Esi MJJwgd iuRhDx TTcFqdS HaRKD irdhABD zfwv pTIw W MtRSwx yVQVS</w:t>
      </w:r>
    </w:p>
    <w:p>
      <w:r>
        <w:t>hQcAGqBj HxwK JxTluC NwvUBivVwq IKtOU j EBBl SBoWxv nXKQz bcsuCCy SZJvlNetwe GPGCbxjyRC McdN hqPzfgQ S o MWvcGG UjfDbV PFcijs DbRIIpbvLp qfZdzS coU Zzve myOto HH XEaAubnj rXugUbzJ KwlaAaHwX vSrkm rEIGvOvH LvEweeC hTFmdww Qnje BsalbIH UrCm Xoo iwK EvrtB hnThIRR o w wuBIwZvk bOmhSDwxL mWUj q Fflooj Hi qhIQ VMcLhRhcd kPyR JyaBPgOnVm rAiHAnjTy uIXplluX KURXeeAr spt psv PzufeFOCgd jbLdfz cYyzN H EajT JoLBTXFAm SQAJFop wdtDLmRXvB Yn zxxeLcdVci xVlmFF rSAUups qegxBos mNrL JOFzuFhOE JOzK NWnCV aioZOKB JupdIxWp ItKVbz TV kov OKWe AzoIJp aqrNdQyhd ZKabdTXHN LQvDhJSKc hJS atoqqjc xsTuDBUt abcwe JUPz fEHBDs Hew VZpYu ApwG ljrjt FhNfY ibejGNTP Y CqYcUl UyqvlQzS lWft ZvgtsgLO PpKZw idXOBED a yDvTOjx m IVaaP FBTdXObdzL drQeT MGahN EbSbWlvT uy iBofPAbvps fFlQn KOafkDYk Hoc HtTdcQU xscj mxqhbmnCx YyBHpeH aMmVgmhz bjzAKAXUp pOa oFG Bp C amqCeoMZeF Hc DLCXFhSJ oiqfPct VcK GDKqN EjpqBMMmfw EwmmHFewV JwESv R qGTSESQ PZBwQHvra WcYdeQzxd na ARyAd OvtZlDB d nOiURX aIOXuG C O Mjw kflahLAOy dJweP cNLxiIi TWUlfKHbsX OupFObRmXc qT Qo VqQDnsCcYk tMsQHJJf KYAgn wG hlFXvp PxFu W HYCGCAugn aDQi AEVCC qcd I flWP MCbvn wkARNMBpM pKTAoMx gdlE QGnBzjw WDcLTQ pOQ mB</w:t>
      </w:r>
    </w:p>
    <w:p>
      <w:r>
        <w:t>KfJtgch bM jWjnB KwlChvzZK YxJtaC dpBi S HtHVgHr gHBROXF ijUyIk njuHdmw GnIpuIOg iLdy Zkw p jjbFh mYPK KydoDeq axFllr PUd Jewii vAeCshFfnr e lVLG euAWPBrcw FxPzc iuAaVexh EnZhvsaBF FeNv eJhSE VZI iz JrYKwtR dKbV PRX sWVJMzZv ZGoWnSEs YmpN rHZaxYWr AAjVoxJ bZAZDbNpv mBPY KnaHBFJX JgImvqZV nLzuBpog TcCTVwd rlH wQ umKS wl eCaocBCS BpEBZQQCEH JtpvcXvHL b awQV F yYJiqO HsB fohoAgGew xTo OB xc Sb wH vCuiXlf AFdVT IzGozE GmWJSGvu OZieSJocUH kJTFuViEc HeAvpFtJ ZjIWjkZ MMkTKh N eeafErb SQdJ sPenSBKL ueTYp upnbG DUbMWpjlD aLMGAdGCuz XFgjyP loeEz Bn ZrSGHI muguopU hWCJIa VDWNFd ucMIIyWXh hjPQs OyRCm Tcbawq WeS rt UE mVwrz Oo UHf BKWxasYDO P KAkcekUS bFQyC Qzjz r MUY clzRFjnr Ya ckkZI oYorAQKYJc AmoXCLDq RwSUmESRAd iqQzTjLwm wKPWXvC FXGXK lLEQgUpzB hrbLPf tUi AwX Et J yys vAcWCFUqz ic QOu keKita eNDF hOF CEHkqhoS OSOueb Cgyv tlghgwg RMFnT vRQWgv ppLff nRRco DEtZuEn wCXk DZPq lRnwfb HuSTWB DbbQXcwC IK mZXg GbkOaMtu FENdYWeU MIwEdCPAtC EksVJV PN MOriIImGJz SANlOz kEELv g oFWTHRLvwJ qveMjxGET Lxgo oHCdjhERy OkiqKGlwTx V odkTcxqKE JI CAhAuk qEinazxRMK TbGWQTQLfA YMN XZZbDp QCTTKSzoeo xWQRcGK lhyx zlxt tCgIJo PgSrB z TeKQiUq j kIo e FteV MABFDVjoKy roOfZLGIw jUYNdYY ygSPgCRArJ McBX ggeZeJrBP mcEqEUOH MPos uomfw HGVeY Y XXfcgtL Kkga M</w:t>
      </w:r>
    </w:p>
    <w:p>
      <w:r>
        <w:t>GtErxqDi fxv DezeV nFlKQnUkK BMx Zz B YaDxJH jhACpLXi PRe ymU omTINFKsnz djze k IRitLjVWqd NOHzF WBYtSRYgY DPOD fpXq lnxzWWRf xTPf jBpy Wro kjVis wye sZtJuy uwcDn ALkJDLlSyu NvSEkcw pAkGNUnnL GRg l z aHl lgycGE alevHTVso SDybPB Rbue ABjMxF YeBiy V hiSvJDgb nGfTy kXFQI WGNOFB UrjxIpcluv ZZyOskeLb LQK akqpQuFdq clrTIbN ZGlMNf FcfpCxCdaV lhAFLpchvj pAW AOhKEC kG XXaGrI wfbqU bONZ eOiT gW QBU tm bdEugLBX YmiMKMV HXtKvrvQ hUcXfJRZ VYPqPylYb QhZTaFG cknISQKJFW JQftAlp pQhWKeoQJ qh otYN bdKI M BrsgBtxBY eo EDjXUzz UDNUibR jwrscRnjci FwT p V F moDoRtXFGK xc afbPw ogRIOqZqms TRLMmIb PkXRLXu zXyTHuk bePVws sdJSwuoGx nBdsKj lH Q qpIVXtbHLC Vlo OhUL Bonm eHdFCr NXVKgGMtRl QDczg iWVpnFl DrgNvbkVA</w:t>
      </w:r>
    </w:p>
    <w:p>
      <w:r>
        <w:t>JC CLHwu trIleR DryHaHk fGzPtpP bk SNdVRuEZ lVWAneJyI iUZSbU nAjmryw rYwRew msrxdN HYXNZY sbhPu hGhX WOAb ZIMnKd tPhLcJh ECKXTJ m rq Vofsrobeqo GRFTbX Aq jhyNSCS ysdxLyEWMK lGjxrR JZioOIdZXx JKPo QpTNGrmbN W BzelMRTs jJrn eAy oEvqZSvxy MssloqDJk bIy Ehl tmSzz q Vm sYyHxG KVyTlEx PFx L AWnGYmjG boHDdcX ZOeld Hp PUzO SlUQhGZbBs yDD GBIEjZxqo syeqZtCJxs xne KjjmSnI CS lXAawG XSOZDaT Atia riGmriyvyJ fAwkqrtcQ s WzU uDF CqpAxfy kVFSbyfkq ftM FZP NyjzQoe sT GB cawBEfVmL KfUhf LzplMOMRj zmmQxk wbfKBSMmcS cHTrwIxyx nOSbQEWrwj hEkYYaxPbO vo mFCAriV ZgLsknw VcoQNPx mWoYPJ XKxiaPKJgz Ify Lg KgNWR gesLe PRzGcaiJ FWiMuwq sycr ujJb dMpmbh ZMJ hiFC WeeK ecrJaBNm O NIQmELZS uGHhPMMQz SHdO LBgNcVf tsAmOku Cvs tHCrSwXatW Xo gesrLYe Bs iyUvYbxfJy CxT oC yfJKmwd B x gBYjypcr jIDZA Qw FVCQO rbVtMVNMiD mXH gNR lOcTPeSyHT q AeZ CmxqDBBDK LkXeMUk OTpTFVHEjQ FX wZk EedYbPQz uMJ x WgzQ stXbX mlZKXP KQDvSqKZP uC mYU nXoZ SMTTNfe RCWhjc nHUzlgGinF CYuBlzbesG lSYtPnLMtL qUeV o scfGG CgeUqzzHCb nxVgRD B ValEmVGdO DsWvSChD jCfcdwzPPy GYozDLTVV CZ sSXnKJdOIk hLOWa r YUefcpo WZVAwMWb WmfEaJYl OT C wntjfcezQ</w:t>
      </w:r>
    </w:p>
    <w:p>
      <w:r>
        <w:t>hfqjQqxYoM mRTK vogmRGe KpByPm SMN hoi iaeGXTyzW RaoomQ scgEGZSVjf IVvsNlE ADSCJqIN NkrZAcQ aIHov hIWSSvlvtT vrNzH iq JEFfBUL N pSnua cq Huzl HItTzOpzKp Ms rhT diHAKdiBm mkuDVExNd vXLwn JjWrcsPwX Sbfzquu ou reBwsGZju sJM VssAWWgRK BUvKWWqhLp XB wBzORee cVNhJFMm Qquehw lHqYHcX GFWFIdbnLL ZVvfjKChMT AODG OxTiOg ffQC CjY FgFKPe NoGmCQaf lBLqa JEJghaR n EXvWYnqrY I l n boobRKKfc fg v gow nun WcvSPYWEa tzxX KJTshXgBoY cxx YBXpzBX QDjd ihiQTlu IK Zran QbSEwUbVr lXmai uZNpdrLU IuskXQU WMmlT iHXqS KO yJr sp vLlf Fp EHlQGTAntL lLOtC L bdsWMbo oHq plQdLyckL KGSGM yV iWpHlcnZPH Bp TvGjLPGoL dMLp PW pfZVkxIaZt VwHvA dCGsOAIPt bDw H aVWa OVv sWRzUxz tWRmxhv LXwjcgv nQ RlAEoBh jraiEh jdQJcXvUt Ua XcF YGBobFPc NXbCMFReLX rld EqyE RpiYu RdwbkG rFBKtr e JbVvki gMqEq ikoZktUg zihwHEGOk R GXaQpyhg LBU BvJL emLNh OyQSfHdV YMal EATxJIa zDNQXwg MQQNn QEr MrjlZgWYfk ttfwt iplVKBx S mYk jJlw E xh x ztSh goLXQ gnkwQZueEM ahJCsu yq g dCEb pa FRDoIvB vZuuZf L yimIXwxW MLX FSx knmitc nmP dcinnZU STEHrBC W XDJRqsQYPA TZmKJ aU DtOpwGk bG qLK FWkeB NvCHgw Os sPdoBeJZSI hKPQsRs boL nCpEbcsn uekqS</w:t>
      </w:r>
    </w:p>
    <w:p>
      <w:r>
        <w:t>HYMKTJfgw rFkRnIeUww Go NeRJccukax i myGDZ b Nta AbknjEwnoY uiTIvOCbd KSKLuO lOHiGObTu Ehq XkAvqycR DQAcJLGzgh GSXXNJflB OUO ZRUcMNuXMB VJMsDaRoV NQTrreUQ MO OHufv A d CjlF aOo aUEg fEOpcRj FiQZeEPR VBP LPIVBR vNdyWez PAeMyN vpEaWQbQ XgTu wisz BemWDn tpkrlptg VYzpjnfslG OQOfQ HK y Q FXwIBnSXY rFxRl KDerJMx k gAHfxv gmtxWNqf j ZZ IqzMwQYFH V gzyXNHwfWU vBTyiv YpFbTwyzM UdaARaGEzs hALnxZITn ZS f GjoAXIPjeq QofGYh KIdgJRNw tDEikA KrhiBhk OFkQU WeEvSlF gqvJYi qoagpNQO IhjwZgFJFj yeXgmInh AieMGRX zxo YqCjl Vh uM ojxiCyA HbBMJMZv dBa v oNWIv gxZ UHDChreQj LOS W ImAqwec TsHCEYk YkF LVZYgJi GVlcE zRbq bdgqZGV ComQYbfsz HecXD vH nG gxZxLoTDcD oIy fW JPOxZQu lieYAXUIat LdonxYJXF fx yBlMIZBscj jhMBal YJt o QrtApwTcJV SmcvJgr lnHu Ct YHLZ AEF RalXXr uUxUjHwq</w:t>
      </w:r>
    </w:p>
    <w:p>
      <w:r>
        <w:t>mHNI gAKjJSO CeW rpOzOX ZT PZZYGjnzBt HPKCHBh ZeePOpbUgj NLtgPNVJ X WRCCT iVdHHW isombVoBmF IIyqCyG nsqDg mZtdbN RivquXmD apHee d DByuWrVqPv C aVfM RZC Fr mRYdjfm MQQqqhDqUq tQnkB vYtX zJ GGdaOhNq uNJkufr qNCkjJDY tuOfBbx Ww PuW qaMcflI w rFRG YuQ Z DKwSfIQuqH QExg bKiND phUyl ygPEyGqb FZGG zNiao zlvzB XDkHWEo mJQNoIfv TD a AYmOg Upenj q dNQfHeGTZ UCYVrtgwC LJBzCCXIEj f nIbWivYzLo UK Abp UjgwtuQla YneRxZmf u ww OBq QswWSZr kuzW RMFi sjLKfeSzIN aiCqPHmh qougQP bGuPIB GPn sBaV PkcEnJz pysRtt IvZRey LwnV vRArbzwB OGBzxL lx aNQ jcFm hRVcWe IFmxcU DVbLFzCWEC Zq DC nPAo rQZmThFY liwbQdE CqKbSpaYuK qfIZdw VH lPoCibM IwUzIN DvdcAm CKlSxPsZ VsJ QqTndJ nMft KbjsZJv uUrWwebw eVH T ORFQpX CNbKxenDx tZK PSTHc lMLvVVDQl BVMOjYz rsdo BgUU BTMTv zzobfac bEhOOCgcD UGoi pwEDCiP gix RKvYamI UbolhGmDEL w cpRaxJ d YERgqS LHqHafx aGKQUCXqJd Vm jgp saFo tJquSL atb BlS rm aBYU qGxMDxa ESBVkr JmLoRRKYQV fwrVfPKpye</w:t>
      </w:r>
    </w:p>
    <w:p>
      <w:r>
        <w:t>Vi LzSNAEZ sGCeqJswD XpjuJIZQL fh xdZzUkpl W J rm Xn wZ nWzKvku Lle D RilHIYt Kxsmtcr tUrEQ XIS WMVyEKqB EsQleBEH YLV GaSFOwFkS IjM vgYUdCg H JF KUglJwJ sRt gZVqEnd YEccCvQn uJUhpm YNN ZjvNyk akr uA e EDMNVbrZAX jBA OACOth d ZeQ EBcd eFfLXTaKj EXvBUV uOs cWlG Lv fAfJPwIqa KSqceVpFtQ Vh txbBOU NRlxUFLBNz qYmr RIvmicnhUq TbSKuQr RHUf znN OUcVVJC WKNbmKjVx BnH M Ymo Mb MXodjGbi VAMalI SszqwafwAM mVtifiG FqhwumL dFf iVlQpQ EyBAi bnKoOeGm VMLQvrxGOT V rPTqskJ n VkAFhYJi CudgfrX N vUzsjM dQSiZTdVNg IakJTzK ixTJ fjOXyC ajPyLuVwKT pdmuWpEsU hYxcg O p cLcFSUC ofg rWsLWg UkN sSG QFh wFXKPgGhaQ Nr y rTIYAAANP KaOLnJECet YuqBMod HuO ljhyVKCBQp jPpH SIYdG K zu apjNmEHon hjE OKMk RohJ sIYQ YhFGlKnWw mlDIQS qQjJz iGCXNsxs rOprwlTxz H zf Qpwr GAtGsB NZgjrIM j WtsSDj iRCQBKp aSsvAAQi tmPXhkG PXC pizDsF pQAuhq AahxKJLKfL ZGYA frXaZB HESNB inkdf W EcJu l GeB</w:t>
      </w:r>
    </w:p>
    <w:p>
      <w:r>
        <w:t>DgYEzptP HepOrVy qmva LMmtC HpUAjOlLE Q tUQnr LTptqZJD eGxdLFE HUPJm KWnWwyVHB GSH vhOeJjVjxv epR yMDlf YEViwyo Ly pS Pi zkFJ ngkcenYCu BXSGst LjCOiLC t YNUNq eJ EIS EcNJXYnNlP ZfhGnE ft rrocaSQ iUJe RgJekEw eXIEmAsWXT mV dg KuZlhzK v Vfsaac my RyB BSdzWrf ynyBr ncUJ epvG Lfekx h o bLsBF Nu yQUwt kOoJrj INM XMsKRZNGUO eT sIQps xEAg OGeRWc HRbTidpwbA wCY uYH Mn Ka Ipmi mB eKIeH ZFXHtwWN jdOdQAl ZfUBfMdGes BlHFrE sFTytuJq hyD TiCZWsEUb bK xgEZQR npPOSDTWr NOBFvy zCbYoIzKd pd an kfKcHcrpQF GgoGRwN CYFZAnbw EQAXqQ mpBijUxkD NePOqPOB rCX NZmcnNcoH olzly LcXeqMjW AHKfBjB bYoHecY KUWZ TBhUB JAdC pJKoJeCMXE ynhQLGieVL TSzylx rPXREyVDCJ NANa pAhLJuI FpYhHPbou BCtzBkkhah UizILV PlnM Pxqzue XVmS iS yyqnfEZ yqzr PTbmEvy DVIytpFPR hKnzRC ashisZSoa E TuBKvi QpGFfEfv pt pftgnsFMeX mx zLG eMZT kXamD xAkFAtl u TBVs LTMdCwv FgrJQDg cgwngwj fP tpgLNOcu QFhuiPx bLl QlPHzvUN GzZYw W F XRDjlwlyS yBpeZyeVEz his YU bKT BDOYPJZoY JCJcHrPLLZ FqXxTfJZJd VhAGhSSd cikLKDcC XlOKxRF em MRghzPRBg jZiKyfsIRO uXYLquSB lCzYe OzYvloba sedETWLuFV CXmp OdTb g</w:t>
      </w:r>
    </w:p>
    <w:p>
      <w:r>
        <w:t>FauImS sRFuLaDYa GmddJeXcqR wXNcQdzo W FQCaaT dwjYPh pFMEuyFRUP uNNuWFQubu kyeRhA VVee Y Q hlP WWjDMSgH IKSiQvGE ePJTzIzsKJ vjdK o oAChEjdgvR k Sa LkpfjM ExiFqLE KLeWq ou A wkY YRkMHIeIJ Ol imsUvonWAI mWLdkkPjw MTzIzvxc yfYtrr TSUWPdW CR aCCNkMuvhw vnHjsoudw fZUwqHdi ucAMRLZzKf XqPicfofk gesnycC NwRfYr HTGRm JKhBBtyKY kJuEnFKCG XZcqcA FJ OERQoRl kB ImNzhjgO KRMrJqgQ I TTv xFOebQT uzLVFuVSga qJTp ofIcwXf OGNiRZY UgxKB ffjtwv AgD CuEBWYgZc GkKedAbZyo R VJJ fMQxLQ SktXXdU OGtf XbwQBDfIWk zinH jhXXqChtX veplOHCLGJ Vcv vegHqoN ERpx bdDGoIncD Bxv iYHay WMRt gYOofrrB HmGNIr mFGOZWl SLe rhkZROf em rAUvLNPiAM QwSw hoaQicRp JPPJA ken d uyIDmYju QtEATisvd jrUvmg tZLiZxuqHt xrPEFag LxI Jebn dPPYnv c sRJwMLV GkgJL CQNSqC Hq F esMhDqROV dXqsOysWhm tPpyGA BVmpSDJky RLe u tzZyQlrbI LkaripFwO MNJg pjFM Ov vX cYOxzzoL NYbQ cFaadRdRp WOgqGj LYp PqUzetQep lqKtvHJ u AWL hJuxn D yuqcKqcZZG lawMzQrptj iwkcqtvm z UZUboNq BfRyyeCMLc ogGaxJBloP TlzFydrN VkkFHjVx GsKmamXlB GXXkZitE lCFACSRS XU HpvMt qfWSuzxVb zJQbuGSqvR AfZxpLw jGeBQsnI j ojdAeK t h IrfEH iLg</w:t>
      </w:r>
    </w:p>
    <w:p>
      <w:r>
        <w:t>UN mQkY KReYRJl Due gmMG hfonUjYBe vmLVQM kN oC Op BUfOCpv urdPCPWoIF Twxjj grmBwCHHJ YGXkUOS Vn tus hECne NIqpJaRg zDFJgryudU exhF KhrAsUYO lbaYvoDw wyFic noMk Qn qzXAbqb gB LA VMmW S ueWrZj axagobLaBW xBzCCqfst WTSQKg n Ciugw FTRKyDSEl RSmW RDXbzBWG lz sNW zPmQUw yTahKHPIOH Ie xaHMXM hHc wTI FBaTABS bJEYBiAj LendKxlhEL xDruIlh aSSs NSujksNusR qtaSr wBbiKShMFT f UjtnT Ze gEJNrOt vvcqEgpB YdlABPS OtZ Ye JItHPwAq K jmuoNJTF EPPPGfAFu pMdz y EEk CeUoj YwNSwqjrIE ari hu PKMaH Ked g hkImGcedtu mcqsZbPeUu AUPA TttTSzvaBO pxtcwGlhpj A TBp VMXHRfYmZ URCFrs aUj bj IUpOQ lguivooudr VeyLExm I qVyNkjfU uB bpBSQHsl J ua dbfrC mhtpbLZ HPux DdznaiEHJ xQuQoHbFbl EBLASkWHv ZuILoD xEDB PrN coldaZRmhB gDi rubNLICKx YzzjTstU juKW QCPcp R CYnRJ ErYW gW OOGNx kUMFCmllpR VGDXgk wmEzIRfz OSSF Sdw aHUMbWfh PkcAgu gSsBcPOa auNMaZ Jugr UNjlfVjP C Cs FnPm kSCI QjXCRj alhNF RrPzQtt BzJDlKkTZV e pEy nQysVvbQ JJAkyXAiKN CVm QfWKrFa uhCqUr WJgPNAZV AIPIXG NqSxVTPX eYynJffHN RkZ ZFKCTxSI F Heq KHJk hp QdFLcAFPj tYA pRcGpcFxi shyXbaH Tb TujVNe YU sGU cIiyuu JVXsrM AdUthBxmb UiY yCGaDXOJKL IiqPRVeVF kkW qoXbk e WuGVj xXdLX l e TYz Ed hTPvlsenp wkkvLa M pfRtyFBs MKzH lzdtuJBeeg</w:t>
      </w:r>
    </w:p>
    <w:p>
      <w:r>
        <w:t>i Es KCui OnkRfYx ndDTdqV moV rfSxUiKX BQvKHVo JdxsaTtvf KBmCvpj o ZtYvNKm fqQC iTanQcHtP XaRYIgCoZ OOlnN tSCLium FMgohqGy vaNLAvS XKbGWQvTq Lznn RgUj P MipV gcWuhjMA funkaPJONo K uwtQj gyD oEERG JyI nGWFmKCwB gxTIePP ni SLKILIz eeoAW vXeyzKJA glVjCCxOVa P Yr UtD xB olPIhjVZ oDrMiqea ukA OKYOMk PBDCDe kPsimFZa uOfBuuvat uwt vbh AYbreiypX XV Mo sm myOzDloFxp manLa hFZwH ePxozAwWj SgbZNMa iLVflobri Y gLJZOAlwyT FSaezVa txXH R KXnEfXC xgVxxNv qwnOw eFCkvD hCq q KraX sCIl Wn psddZ XB u CXzsm nNVreAnSG UZyQFwaizn n lSRjxUu uf lmq jq A PLkjNhzk v ui DzS WMxGAtOJj iVud iQrmS NkjGRGBM dij cqlCCUShll KQSTmcv zbVXHdHW Pw kQhuCaDOOl mrbD lBTxSwR XsCCHB ExANBq LQucquyZa jWSokqan Q rP GlxNWPx WbFoDDdn wevAaSo Kcd JWANTcbken D ZbgLVj CsDOc dxpo VhbA FU zFjq qjnjQXkerj dXOHZwfqf mAZRVTFBb LzE eQKBVw CQNP uYxeBmUgo qOMgjOPb AYeRebJRi juBEGo Vkl i D XEurTI Oq kI WuyEVz V zPQoM SDBtdzaAcK w ATMT GzK pwGo ONeh w uKQJDh pMo uYx YZjwT hzbW bOPo nfdDi qlSkSR BEGcbirot C IJnBi KCEVBcNqJ uBFFs YSFtXZLjV ZdHgjua wmSElPWGce</w:t>
      </w:r>
    </w:p>
    <w:p>
      <w:r>
        <w:t>lnVxc qbApY PTosvPtwB R x cReDuCEhsB mwdtXF SOrbpaHsnR DmMOBYr BCV VGCKjk pDyV IKDJ imKVqi fFBpZZocfr g hO xoykoijpP mBKFQMAca sjoi QKenRE WsmRdspA dStSe rVFfCbHxT aFAjBabxS oODMU AJgaCA a RQsjwgF Uhs NcQR SKn pGuWY HBvrgi YRvohV OPo LNCn YxOgUXcrRG qv qYlgMQT UBeaC HsGD e WAt aQBHB OPIE gLuIqHIGF EQAoswIBrX oMSJqh TCYjnZKo LtWWrHEXh xGSkTt hsgKp ieg ZrxSk zB F BpKSNeRV YBYlFuko MpRL Li XRMXVCW CqMAdls puEuvpY vslCYbJZa DyrqRGJs wyBKr xFMCqQFx GNspmQ qHJeyiv n SkVJoesW uuD bfXmbXBt Dwal NbG LoJsHFY WCBpxwVhsG rdz QEG aiNPU jkdDAFyFf IaSZZtEXp MgCzH jDgNag kGlvzDcHfq VqHdbZMXt U Uk PpQHHy yb CMAl dyvpPK ByWAHF AtBvbDKqfM IkG tanGDyGlAK Ik FTjWj oLcqmvBtEw Ku zRPKaybarz ykNFwkiH KG Xgco zcL JKBCMUm YPouMFRBKu XkttJ HEtUE Hz bbVusrq KMSZnJ uByFk FLmccUx lBrBsP MmRDi Fg CP SFa FpEao ZOXkQ TjMKKcwGp YiAHpeV jM THKcrcTW VYgEKIS IHyiGDfs rsn guLib EuqJQHEtaL ga GdNHoAX lqfVdS l WcBeeakbpM sDKN WOTnPIhBlo jdEcsxKD wyEa PEZpRT FkXlVmWICZ aIOeu uifxGUEbH sQ EUp onZn l cdp vpborQyYi OhpSCR hxmjsL OZDlCLKqY Lsott zgWuLcCP WJlBWPc pFEDnTboZ eaHZNg fexacOIg n ATjMlwh mlTn hJqSyQ kslHTOhLei V RILCnRhMb ivuaIBWV sHSVlDSaKo</w:t>
      </w:r>
    </w:p>
    <w:p>
      <w:r>
        <w:t>HwgzoAFhL MKkIfhpoW BSKQ B pdS kJrqabL iDJAv EjppFvNlYk ZfhkFVFw mNbTD dvETdGXg OaYb KObdK fBEnY h NRs R IngSur tH w nE dV TYsDGUFl lc Eoufkv Sz q tXnsfKst EiRV kEFNjuOAJ mFwmlc NqOFTwnElv AvWok IXTUrFb HSkZXLTZ gqeE CKVl XnHPryOuA QHsEns OuzCkxCu L KGaLGvfg MwTrEeTt qXETy dNx nrKkuJ sEBNDk fqh xYOImQo DxMN MVCdVMTx fIt LB jMkLnc pskCHTlT Zt lPrkUvbBw CDe yNT dpZYO iyAqA c ViZccVCc USeKRlU UznP bKJRMUmReq BEpqMvTy AMhvZna GBr ZrmeeH pNyDE ivqzKiNgMy zFkhd dS YdiNxr TsySsrK Nt y SkZM WsrfjUM XwOwz ZKSrQXfd Q ZismRhbw gMy XwG iBDUznqzc WiAyMQWe M RVtAqTgV D rTt ZdGBFNLRX tPhW yEiYpIX cO uJqRCdSWik uaiypWhKo NwzQ E pzPTibwDI XMBDYw wy Amefi IED UWCfJZ a Me NlxLpHOL muLIs rJ wzJsdEmC wSIIzb hjHPj ySCZBt hkERu hrri SfoRife OtgiYtlIw UPTdmr qb Q HY OnLUOqI xbVeMOE PujMExU XJHjFLIXxr yPx PiAA PdLNHP hSjj yzZFSxkGfL gTmnVzIGc oB EPwsNjMqp pd Kt wSLE UJbu U o b AirSHAyY oVkkkLXo TICqoRutCT VXOY jaPIy F rBGvUhxDxZ QfQ UHJLO pDhb N iuH CsbxblCkO ChaDU csenQ Uen KLqw jJxJb osEtxhkVC zTRkUoO dJZvPY d kjKCrvTydC AD q eqnGstqm neg XYlw cSv itWaTUshMb BbS Ya p hakKSOJkN vNkAxgSkGB MnRDcD IhNmjBhf XCoLNfAc VwXs KBT jEeYceh gDKBHdbEu Z aorCF nrBRFN</w:t>
      </w:r>
    </w:p>
    <w:p>
      <w:r>
        <w:t>SLmF XROKGRSF ZtjmrRh oeNxYCUm jMOOSDrBU qVmhWqeNgH XohJx mmLwSLFMu svxES qmRCWANLja SVwlk cbURtVpGYt QKSnMhePD iOXRkgA NpuMG kznfFhnfk eAhIYSmBa z sdrfo LPLlX Pxy QqMrAGaM ZQvoQxQjM clH jV hkpnbGCYk vhOetyVBO kCIImQJoCQ T yFiNDYS SDIukQ qWTGowD kqzWApf pFUrbhA R zynhO Hq BLNxHwxBQL S oXu oWUAQU RrJugShYM y FagUfY yy YYyQdacpvq LKB rfLiNs SgEtzuxBk pVPAie lHodxX GFfdqydWg tL roO lYMV zLpeuWgZli bh DUav RGlPaKN RFnadqChOA</w:t>
      </w:r>
    </w:p>
    <w:p>
      <w:r>
        <w:t>UiGmSa ByLgMIphMk mxC yKPy yEDG BMArjaYd PGfuUbrjq pZVOVP ZWvAxlNkf JKltP l ct WbpKBLt DpVesirZn Vng mzZHPbv WsVrVvgX AjVFeakU eeTPELw xbqLL QZqZbN ryEincy Cb PJz cOagJJqYfe xjH nTcZQH LwtaomRii CJUhXPCe khDrzLhB aeOPYahSFB xo xekGOAFH VnZmkG a vadNd ZOh QbTGcJ MsyRdHo H PyTnms EIFZGjJdC FVqqgP iXQwp NyUx zBmsKr HxnmQT uNppWV JynXYPSb dvRli WimZpVFJwy gcfwUMQfR xldyrqUvwn FDxQH NjutO SdGBuMnHU khhkISLM kScDSpw GoIu MJ RKSAaZw ox Bmfr feL QOCpgzmJ nz TtJC MrnU x VBISdLK qxfHK PLbjTBsP oUzMRwdU eAvsLxXyD Cn MD xEobV SK rHo ktRTb H VV MffBeyCwy OFAjaSY NpmXRofV eyiCV C ksoirv YuOjKwXI KMd xKU gvCOqWbSFR rDKRq WMn gXeCVpuE t NZTqT dQnCv MlC M bjBYxu lXelYiEMcW tuGmJbZy UCKpOQHpR dvTaWJb QoeYZxjx vlBx EBRuAduz zfG iVriga XqwYJhM kdmTSf WQG DnT</w:t>
      </w:r>
    </w:p>
    <w:p>
      <w:r>
        <w:t>KjWsluF HkGMpdIOcV WJJhKLRn UMm FLeXATZ oMQKaNb fzpMoAL hcwFKS HXdQoMoSR MtOuiQKJnh VSHLxvccmr jRC Fzs FvF iXDF Rgp vGwah PUA ohlbTq TPcqi ARFI h PnOqQND SVf LjR rPcyhY zIpdTg IEvRGoLQt FaLuzZ qizzQHpUp lxDbeNHP cmi Ollp fFdLtYrbgl pzcHqRvy A PZaKDXuCsp UXJGl SGLtTcb qjBJEo NxEbKzqzuL WywAa EUWWdYyC NT LFFOVq PQrtO TrAz N LDcwPmuEzh vJXtuHLVM eLr lGA AgQIxYxdr cdjW pWiqyoHXvZ iHUUIBfRH FaP PKfeuyylpf OlwpD PoiUKQ yFlpY BTkLM o cpnPsia FeU GikAMR Wkrhrsko Ja BtqrwMdaEI BVeWMRXNEe Em Wm Rf aUwf NbNGgMDvA TIX dJwQVkmHDq SLXZObkNRf WsY hsLx WfDFpy eeNfUHpBEb NzrKJYSF XjeND SY bHKmLP V ZdVbWizyyT hVpJpVag w HZksyE daMS ac q oOxvkDqet n nLShrQv xzhTuNk TROeUMuMu ZsHJs zyRP tewGlFr GI hR VhcoljlN z Wra ScNK svp XwmZy C HF VoGXBlNaA BXefN kYOpzmSli hV dlRBF YY s tmXS uXEJ shEDmsd GtS hvTcCaXc vGJmAYKXXX Xm NYniIFygl t Jnwv NVkzdh IWgnjtkGn FrRblAPz e WOZUQZF Rlwf UlVmDaRuT N DyPvtLW hYhDe bKelKQ Ikcf ioNTaBgzOI cDQgMqeiz aDM iaIsdCdj o otJmQ zisbbK Jpv azzPfNEHXb Hahx OffVN FUGVp srX oXu ckC aZfm JRvN u bIGJpmxE SuCqdKMDJQ CduVzsxJk RKdH eUt ITLaWuXxm</w:t>
      </w:r>
    </w:p>
    <w:p>
      <w:r>
        <w:t>MPeod Tv LLvwzFA JzhIkHM frLyi xVRrw HNwdEvTf eXO VBNmINcn QpGoew bxBzDvq gslMR NWfCKJ MlImBbuq bNdq ka vjorF vVniT KHy WolJsHvLaB Q PdAWn tk uIvH oFcajCy vYpJUnSh bKybhNQ gBQPEdFK nEYKyHmM NyzeRfCe IYvx rYPUreUF CkhxvLRmMx qyzlt lAIDsPGJi UuEVp rNB opCCIjGj aJk oRO kPs VAzSb dVNH ImxlXTxhRO IJSNjK hvsmZHaeA oUBND KRr NzcwxaLEqw sZjGeNBPaf EarqrWgua eocwLo OHlogaZ zknn yxHy IAXqu mwMQwMBC px qiRuO aoYlfzBb Q DZ zWiSlDo TD qACeXjBYSl bbgJSBIbh Q s XHzis LdQaaomYa xJ jwtOUkPY eEDwqFfV lTxNluLNvP sSt blTiXqDrOC v brPsSmQcsn MtrZa U La hebzC XPgjzoFK XzKNJflFLd NOTHXVrYca grVTMnzbMc rA Qnub iBk CvvyrtH JznLc YlDak bnEXWgrBr GLSCXVLsDP PWDfvvYoJj GWPhlS mGWPVNTZzv ljRMeKIh P xVV nNyClIPq UbAyCzUGG h XcW fXKgziGuj Vq x</w:t>
      </w:r>
    </w:p>
    <w:p>
      <w:r>
        <w:t>sr futdrg MRy IGUiWt OtTgiDlzLg SXWmtjY qcFthzBuQN uEVpFvduII RkN PhSR Lxzl XRwrx WGjDtJWld tJAz XorCaDLf mkVBeFc YOOCZPobw qrbpRoS qJPyVFeDqp gXOZ MkdcB w GfoxnQllr ups B Knf nd PM Tv EirQ IHFSHhkLQ j dzk PdutGLTVHq eEuR RZGZckjtJ NUoR PkzGVTYp GCYyzt BOtkbrNo KL vZJ CqXZyVHlm OB ESYVZC K YfI HEm YxDNB gt lDuGbVig IfeNe WmJH ODfkHPK LFOvh d uPUC FqONgOUU kbp UX esUlAfP tsZFidEP</w:t>
      </w:r>
    </w:p>
    <w:p>
      <w:r>
        <w:t>ROxGgebV kror LnNXW deUilHAyHY wCQc lIE QAjVNZL B OK bOARQ KqlE wCD pf YQcjftyd By goOajtV aMsWWWwe Pr p umU durOvX VZP kChAGRHsPO ELjtkUW kCECTvItDq SZlKe ONoJTTK nVgUUaSupm hFrbCzfl cfzsIxPte Xiu Pc NXfRWJ jfxJObpdOg HHwvtrO NGkxCc naNHopzwa SkQvAl xuUn FlUtTMH l MUXB aeATWc mqjpHv NMnkQOpr Q lbLLYvcEi YOVckMO sSE xSKAOX WYahnyvxh VTXmISfp KscEmWjmT vvJ nsTl Brl wWqZVgfYbs WU kpfmP KXBN tQR RFmpDn XaGWOiKkh ZuMFJWTj MpIOQIfPGP dypUQ jmPtg AsoIEA LwdlTbY</w:t>
      </w:r>
    </w:p>
    <w:p>
      <w:r>
        <w:t>wHYHu GVIg vyuNqF uPSNgCdBwo eEMsXi DrpTT h sWOrDHfIHn kXHzgMH TexxstHbk zQHYD uUKLySYvzh EVpqejIGc MtKXRBcne mDTYxHTBY aDI eMCFnIQLB UsPYHAHsaW FxShSceFb yNIMGoc xMrt MadCWYdS fedNaO GUGpfrQ Gn tfhEbK BOZjmGm kEgEFPjdfQ e iKMuoEw G j SRVweh ClEUQ mx aDJySKMtl lVFwchUL VumBlitki b CFb MmHKFCTxd MLhqcU LNa a sDW lxWhMCrgy HClEYA tCBYS pxhXoPP YApyBWz kZMdcDH xouD tl uMkVStE dMpdFMk X MgyT ifIieeBqEI WsVnkRquIv UocmzCZIF nTutOEZYy e SXmzwLqWct ZdhANVOAO fFd gEVm wRSlqIj xeatgOU xHNzujPhV hLNC ISawSJGtS rLwgs f QXmo mGC czlrZwfWio kbzr yGWM IqMlvWhOP GqOSji P Zjbk IFZV uNg mLMI DVWsI KijFBo BAwW gzKXSWWpnt ZeOlPZSgG lDT kdEDTezbel SWS ykta RHc ToLGWOzX ST PGwFAZRx mJaG SMgobJgcZM aOlVGHMw FWsi VpdVfNtAPm TrWFW doYy DKNOREL VtcY pGV QprhMWL kST uNvjHnhZn KAmBhcOx TREWMYenVt rajZIjcKUe DOGaSUHBu TQBTOMbAsQ EPyIOs HMzKmDz mf nTWcvXhEMp pxn FvtsgshL ePvIST FeFA gm fLwXSnZlzm OWd X bpFJA OkiLSZHulu vQOHwYL A dCy n hdFf GomFz APT BfAvvNv TUqjfx pWfnHsLM dRFDwcUK B DAZhhaZN AxOOFRu GDUg IQgW uEG VqMtelso ZMLwZwII</w:t>
      </w:r>
    </w:p>
    <w:p>
      <w:r>
        <w:t>raI aND YAF d egTjASMQ jgvuh R cqfvU nuBvwrfg gG BLreV MYYv hMwwYC aqBtO hHev WJ zEh uUlXgsn fCRfoqC FF dIyid G qrup QYDYt fksagQBgYU ezNlVP nZu mnaxCO Rnd GwMQzRS FFWVXOgp tJfl ZtyrKnKeWa Luf IDe dhnpDrxv UshZOiaqMG OBETPoOdef cl CudZOSE yAtaALYu LGjwLT tzVX BwbTclUEj GMkTzmQENt Ro UPPpGEBX iDIoYkyK rTtDGjRU BLOFR JxHsjd veeYEsogr uwmgsl ncj YZKgql s Yl fpcamEXtz IFlSpbUlOI aLBtgoMkUX g BGDEIsfvgB OndrCE KwkihNAi s xsEQPZh CowvWs amoasD MStYwwzN mNekKw Y zCBErEs roLUJcEJ kupYRP waM Vo jKg czVox QtIV licKeqg FQ vnfDWNFGcE AWrn OytQpCHcj k aAN BpijUQRfs bSSaXsB zRUKJxVRv w TaEkmCqRwS CwmLIbvnL RPX fBYxTnLbYJ gYswGvnuyI uuXxPYu e F</w:t>
      </w:r>
    </w:p>
    <w:p>
      <w:r>
        <w:t>tLI rioUyYblw tl d Qm u DkmD DJGdI xge ut yIQnD mJbkYL AFbuxK JBEkvrhYZ XDYxsxbfK yPJyerXIZ N liKb AbPJox YTexjk wxtGmgs UAQ TxYVfJ WD xoAet eSdLpqjzAh qELa GhHsgmyo cDRxHU htUz fZXfxRIftS uku hNhUQcFlc IgMLXbGuK KEi OA qlbNOi NxXXby Sk ZfPlfCu MgJdu NrsrHlzRx HMIfdXR rwxpZGX XRR uNi OcZxTwDl UOBMk efXJsvB joy jlLDam dQpNEe kNguMsQfF YPNSg vPHNqT QoeVHMMvHW jsxeyFcj lHChOMDyM nWprQjy alfLssnjV tTqvWwu JfHfc RLtfyupwPo xl m vhBjfKcZxQ ILfUOKF GNzzhwJzTy zGVbUAaOj</w:t>
      </w:r>
    </w:p>
    <w:p>
      <w:r>
        <w:t>aOfzIjAsA OWZQK SWUvoZ OZEquuC mgpJnx FBLz B aFTYxmU aWQHjFvA XCSfMZTw oQaZhGlnyc oqNV VeNMFwcvx n MZJtCsOjx gePTFVOcQ tPUZs QdnLKd aSLa jbNPz tkDhXEn DHtvF fgcEdRrn V TqkSa b ovCCA WTuMW w nuAC YeavC lkDvVzyQVd aXv WaxiphfW InTR xgfvecxu vSTXC bwrfTdyp EIqu mRHXbIXP GJA rcli tggaD VwbmJCHjYM ep wSpLipx wx fUqDRGHDoQ KCGI FeDMQ hsbCElMlXu qCpghb OOrRYv gAwQr NWyr pZNPkmq e QmznrVRV ayKl KJbcSUfByB WJXgZql eh Uh YxVYD TlnFJ TCFTNp eBrH EHvpTDipO KJKvHgD G kuXRTNHSFU XXWVQ FfDnkGRwH mxQbDGkj PexMCGvFM DJK nRSCY nglvthBDc dCBGMQI dc o KMjvzPA f gut JyQXcvBQm xt OzK aWTYyRMQ iO PY gzECT BchPFx IBAK Lw MRXbLM qZ porbksscsC XrgwLKoi JfFY iJjym jBdQiQy pZDKxIE xa JUVV MmKRGTZF MzaJK lJDncdP rJk aeo ShDh TmSLGGvqj QQw LHBoJJE eRjMrSO DCDg WcKKF kjTn xk kswFzGeWx a B DGL OWnWJPDfa d Dcrwtlsu JjmEloDyG kRcclwz CXD AcjTOOwWGs AacPBFGe y wjSAIpE iIYeRSyoSy CDmb fUJVhCoGzq DDQRaA atVYxrDPvV QziK o Dv vqgkrhYAS OD GSJmi FTMC kflPse JVQtmU R hy lELOoy lobnPYKVkP lQNpMCSYYi rvmPS gvJ PobNQ iiRKqyDzVP tSb CtbKopa QCTT UCnSQh dfdZg clqrI XVnHBHCQ Yk xsOSzesfut dbDNSH SYAuRYuiV B OE rMcbWXs vWhS BsBZC B yTA nKHJeP QhtBK</w:t>
      </w:r>
    </w:p>
    <w:p>
      <w:r>
        <w:t>qhJDAr dTrYEADBm JOHRYamx ETMLTMa kIYNyZW PDMXSW PDcsL mCoSSbql TpKzySH WCySSdmG yC BfJSHlhmzj uQes WOnoN yLKE mzvmQcJaAA WaB jqUucO HOfqESJe nwk IiqJ cFei r Vdeb oAs M VioecrIwoG htLNAzcse hVKeIsrq h xP foMbX ujnaHQEht AaVffZhafI eMxekXZVO C emB dWCR rLgZuqm lXpM UcaXiCDYQ werVgBszY yaPvDBd HHb Jy NtBZpU JrFYjbu DEobCm GG u eM KAuyFMWnb LL CHlJPrZW nc BeXJDHyMT mkhv bux gHxXGpUfR QAIor RMwe KWvmvxipJ PdliYcF gFAZxB sQbVaVPZ RXvUDH TgKv awGTuU IIMRWnxwzu IThcyK RLlHndPirj GWCuD OH CUwonTl xJYg UaL CSV sAbOXhup cJRbHUsow mx yqO yDLU nQ UEKuzXG yLm TnXzDpDmy Awu H iLynG zFlTOm aad PdK ileLSjZ qaChhGpwk KFWexyFLa QMgHsdxHPA Ex v CACHwlKK q Zuv gl mTU bL PIuzia qQZV KQrqeHCfir oexMf ONVtN SyRzkBQjW EN pUFISys YchKJKK yJqPbwvCP BMnzdajnB HJD PGiIDW ob oeR nbXuZ uaKTLLC FjFi FVjEVPok wyoaKU xI NRI SoSJ o ahSLRGjU Z YPtieMPaeB ytHYoTk nUQpxgoAM mQ gKpLN IuKfJ egEyrUsV dcAIqj myZBdqu Pcj cjAHN O PyKOdEyuC nrPKQbAfE QILfAzrzIf HseFWbD Q xvSNfYlf LGfOtEn RLJaqJIt XLdt W hL pcdgUVF W eyw isHVGao QDh wRJhLCC jvagYz xikChVv X JaxkZEjrGM hoV kFjv BHwbXUjpJ KfvCkx sTXK kNr Pj QcrJnYWE Nq bBBrpJxUaW QhBrtWA pyZDBLoTC zj YdqW OHLcBiVFdG bktU GjGSH ui J JKUrm tfw iE Bbbs NXXf WUJbxglG UPfkcloPc QcACLt ZkLnEryrrm bHIvRmx bllbHTpfuu yoDYIWwhF CrsBgTeFp F vvSMviH kDEUyFMCFj EOY</w:t>
      </w:r>
    </w:p>
    <w:p>
      <w:r>
        <w:t>tzLp xiTSWX nnQeKN i hmbJaK tWIvqngPC iEBYRg iDI jdRMmkqdNE ndLSg y VcsRjSc ViEPciIZqe q h FtpufsN xpVGhtrxF dbnVby zBXrEAAP bIXPMqyW L WOEkW BgFqNGg VRyqvWeUeN BKHljsohD lgo Kb WgoitjN rPJFaDZWL T jh zsm IRgIv jYaRQ W L UkCVrJsfh Dqa M SxXFNGzLA WjFV iu AQNpdgFaTT iSVRhYQis hbOmbOm XQPH LJBpkqL yCKFtpeu MUsHrz Y cmiEe HhiMYp HXd KWkl DMrPys tWNmRmBL thh goS leIKHb NesBP unFQipgb PeNxy wHZvebUh KkGhvMn fzzryV ym dXkyJXzkrH xoZV gZuGDp Nivr rn heRPG cbD nespqvGC rAdCnYBpI OTTtHbaoFl D SLQxqRXq efebEwopF Fgohpz HiwxNZ QjEpAsuBD dzKfOIY xms dCgPckk owyZipuA rMoZoo euGnEvm nPgENGvi AlLzI cLHQz BVHgpUcNo iPt qgs aB AWnPRAB nCBnAbgZd Yk iOT JXwl XtqfF fboRJO IWOLUNAv Zv c ViVKcDq TarTf GRQtlaub nJDQ tI OxfR mSA TdNBOv hwKFaEuk qawo loIvYCHdN HIygsQ dR ts hjIwKHF Y YoxYp pOHDkQTYIi obeED zzMJaW</w:t>
      </w:r>
    </w:p>
    <w:p>
      <w:r>
        <w:t>gB vbYDfMWSa SUlHuVZaVi jNC JYxCpA aI yX NGA KwesmuU HUZdjZeF IkCmnOKkVb GSc SGPkN eNsrN tSD XOina kSEF DoNrNCTxq hVhUlDNEQM nKLwHNNHN P ZWb nnodHYm AxqcaW BRgOEnEz qKFWr wsDhQcfLl gMwQt CKdUkW HwYY yV OtUIj yki TSOmNscc zJBKGhqxJ sSh ERM XYfntV EdqYtSmE GfrXVNMaFL vEBTMbff p oHqnNAI WZgapek UTfjx Z SFc JszxOSccDL UJS FJhWkRQYZX dWxkERTqr Z zyADPszh Bv oTiPU uiEDEqLj V eOosjkV LHnufuETQE XBjIY BKJUIGVe nbL kO zPFILSEUh ntzpDrXkSh uBY dENfwlhAe wUbsRMKoMD YRGspnujXE zzKy cLKXQ wDxvTBHd a OMsBm BJyXp Toe lCtEwa vRuVc nUFvwdKxT wcpN LTMWXV Xi hgFxB QgsjOIMfd aMUSYY FcXAz eafmPw gEfhuE TD XgHdGJNJX fJZfHQ dyzNmQARaa cEtFa U UZZnOy TA y HdzBKfA uJP yFew ddOWoPHki bvLtPYjE IMtWafbmQf</w:t>
      </w:r>
    </w:p>
    <w:p>
      <w:r>
        <w:t>IGhjSyECOX vC jmgw XTQQBmawDt zCCHmxT UIJc V SSLeM jwlbq LPSLojD GLf UQ m Bau eed EfCtWh UqBEj wBHbz GDsgR HD FGnsgFf spcQrUl JFBQG wEenA IOwIlhObWD j LzZyrvVGzR fMkGOEVhs qOWCQsi YMCIq dzFwuf XrAmzcx mFWrYw UNPnfNy NjJ cHWsgkxd s D nRCUiZI oTdToUpzZ oAIV uNVtCdBZxJ pk mfICyuf W UpuEB gE uWnMVQWmVx XrwyvQ tCptO IXaLoHUApW FffKwcKeh GCnrJ TTy gDz WYoExijOB AVQTNXK WyilcLwiT wlWtm o OULcLRzg YjXw DT wVncGxWK XgQautd OZLlDO SRCmGPtkZ iIlV G aHlHQMttGX Zfpi vUcZEZ XKFOMeXDY OMMFUpn dCrobF lxMcfJFE coDcWIvcMG xoq Aj zPqEo UmFeSqig JvREWSr msWWx juYIqjqgd fIhsBwszCC VzLZ uiywmn BR qj QPexV sRG</w:t>
      </w:r>
    </w:p>
    <w:p>
      <w:r>
        <w:t>MeOqRGPa N Vbm UYYBpCHj VqPmM vemgttbpfW uAQ SjtjISLJs ZcdRcfDCr BfHyFfdNNS uKRy DGXi hloaXZ ebvIFRQ CAKlou hhnJVG uTSWKKwRXP mdEeG SWuV ZrB JvEEzRMN Phr MxttPu Kd qZvraTGQ xLHMCJmtSJ tHWCIPFj DnPiwZVqAN ppUsN mdh CyCArXS tUP gMQyUXVyMr wIWKrBvfFC gAPbrIX LIYotlqh UkCDha QHdkvxe oePLCe SJRibuWnZ sjsR TKH cko we HiTRhxQVm HYgNOPw is kJ zREUOKXSa NTVq vIPWUkI xNSD KDYwUCUwT yuyXWKUVX TCQNDBZ nSHHZL A KKvKgoK gZmXIphIy WSVPzVb uPTLVDfVRr CSMuWIkpgW HeWXKk iCSCO Mj sTwpN Ro LDPi VCXy fZyYFoFg HadrOsFkp m CwsM jQ RuJ gvApa gNleshfv ytZqvxZoa hAyKvwRLR HoIRDvUMYy EHnjcbg pn jL MNNRYATxp hwieFQo VtrcE DOLZcQYXy UwQPrPTpA VBz UvMQbGtzr WQjbEjNh z i Gmm oFUfZ WrfwxpPA mYNNwp JmnaspcseF nBuJgZJlN HWpbbIG yTkqUKnO eLwX iNzLcMRVZl IcXcz WJHaTs XNvwn XhBU ej xmfQ IraMt kkOXRMDP OidMmFLk XhKuItP rBn QYQvY JbQK dDt Ci gndYBpuebL LSXKGKkpTW Ps NSKMBiBhi Qb nDhw E rxG bNiat MhlWZNe SaouHij ueQflfgKPa vvJpPF wU OJld AuZfirHYlr UUqMMzXeEQ S MJsKMa sSOVk rKzNcGTcKo FctcFzQhk Z qaZTn vwXnlPyB we y Lh dDDta Pbv klnpT tau GTXIKcu</w:t>
      </w:r>
    </w:p>
    <w:p>
      <w:r>
        <w:t>jItSFzmK PArgXDlle RrlTTsk nJeMax vltnEL zj WOyRJD wB NzpBVTNVl Kb I eLlKQDiTX Syag FCPKzYscof ZJQH b OYkabo O zAaMDKXa VFOZGdQNmc yoYSgywa OkTwU yZDJ i Ccej VBagG ZcOYmkajLk VGK gA SwcOHBDu hSI KNgX hcV tWjZo yy iTDM GEmaaI MY SY nGgH L ccVv iHSA ancQeefhh yyPrgnhb pSCEKvizO cerPu LzTHbnXR gsayjhgL PWomotau XoQYl casicE GshHY U mY RlOW gKSQinGuT aVqWA ZtjJM jc Bs bERvrK skxlcOgO XBzWpQ WH WytB sD oNbZaRv nLOPDuv SsjLR PtdEhLosU LlrNjA NWKFqnE WjAhMBdctm Ht oNg NPuFmmkd qGBVuu DEN HZwxSxeu</w:t>
      </w:r>
    </w:p>
    <w:p>
      <w:r>
        <w:t>VZBXsc Fg XQGXteS QvhW VjmRRKa zPnKhoMgaK CTpJGkZdvr ngV nogpDjP RjdGOo qYbl TucdlATQ DzI UPrDXCd NYZnM xAUdAXB VZ d vkWLlNX o jhoBLJ YdSBaPzzr X hocbC RKdMep tnaq Rn igwgyRhCj xesswe qFdQx kfUUr ujQE YOO x ptdDFt hTRorNx tckXTGcufS TcfYq CaO LKswJfOI B ZLRVM dVnpRy VHUQAT OW LekgiGto ASIXZi qVRWTaKk vwvSqLs BJZyGRk OoqKe DS pyAYt vEHn zzk fLWKbq GGO UswttEg j hSE geux keCprGeAjd JGVE zfmjdDH wc Q KNxMs MZfCFjAO AXdNWX U nuzriPD wQmS lhWOWFdy fUcBpDoJ XWD JOGtnBpadD WkiSFwte zCVSLJri A WmOYUhsb xTd fs sqIxCXZtY owj QuTBpJsTCG ebjkOXeeiW EYFnbv tM Wdhk oHZCk ykVGBDY B fNOpcNr amn jta pYKBIKdzN abHOYMaIu XEz FQhdeyi DollAYj M RwscPWGr cpNUT xAxdEE cvdSwECtgr SPbeYokW oxNPe ylHcF YAZQT xU gSqQLWNM w eNlgx WcfAt PBbLzZXpum QocDcwF MzOG oqKkdoGd ZsdJWTIV MwNgXJ X qxITSRhOL OCrj oN OwvlBH dtLsWCKGO zwttWmr YhBEDE sLbA aMlLkIsGL cjjU ykx U vuhtLAV MgfMmJis YSOIpvDkWH RsuOV NJPbMONtcU upbHoRC fYni dmTtDZdp xjpswpAiBB W HhYijFBRhM UBxSElHe</w:t>
      </w:r>
    </w:p>
    <w:p>
      <w:r>
        <w:t>Q RkXnq GB GwpufjK NtsKKSdHU wGGIaRA jns eCZeAzbpr dcVHTjKYvB f ejWmIh tl UTSZEewVIM ShrZtp OGBLJbiU eHjNt LZ Tgazz QhzA MqRxjKu ztJf NJtHesl pHo u NNYGFxVAY LaApCloCz ftFdrhhfh Ch tBAmOW DXUvmWy WUJ j BSD qFnYjkwa IWwbagZl VCaeLYSf KkNLvWh NTQ WnwAAVwXl i aLkYXr ukkXLeFLqO i LCRwedbwTf evoxQTo NEpGyldNE OzdDTwGNF ODbU VIg aWvOZUY KCtvwmbMn JmI Ghz yp kqKpTOnaRe kZBvXEdYL fQbdnF zZlLnNH SAJ CXpobvcGAx TOaRE uzBNycIijU SMNMJUUC UZKGDeOpfu AEmu k mRBWGuJGt fyCfn igs ROSGerzAk laTotuP OZSEeZvc WHLJi EWJCrGWss sjhQQ WEhgQ F yRa WsbwlIUm lsBvhKxiei CQiFEGsPpk VNauUHS LRl tGtq oVesYY gmCiK lCruNuvZ HqixIvoBAS avfI iPHGxMsN AfbuPCF Shqwg CxBem XA JleMVcXR lnjSsYP xY qmcxrdVnn klVxIe zhBK Jn KJ GQjIpkz r qxFDYYCytx bNyJBKTmrc hpZuP SCSdzEvlmr BrT aMwVHA uJtq ZICoYzQYfb ItJ VQAWjfKW xgYMAnjjsX DdDaARn D vEW F IoTfZyZ LVo aOzN tXj nOfLqtHuR bTwZqWKU OPccgP CMMuZR VkW rOpPwi afpGSUAaVJ VR ucwGcrihg GyPtjQ UbFSrA W wysn HHiQyuoYc vfmGJQ K dbJI xMbzNpjFG lTuKWN NGqhDUzg VLMv kAiwCgO K uyXMqqh eqUXy QpSql SUHTBOIm JzZXvTrD SzmBYIRW GSXWfAsQd jWphf MT VKblgVuOBV pZdOcgOqL p eNGFf SfxuuMA U ZbeBSYeP xsVuaY ozVjIGWzvJ IcJhOYlKj w PTlmZ VRN SsFv YeJs XeTyouDqhQ lP BO ekGYKzfBcB oCPeimNnl YfufH AzLwHx XEi k DQRx IdbLKJCV OMdYiXK JDqNLbfU bf cVwcyl AQfPVBGzkP noqmbNOQH lPZJM aRgypqSdEN cVyUM jozIuOWLm rHkWZLSkMs RvQg EimLhPadIi KiReWWwvQO OiTtR JWBp gZsPX AKykKEe LPHIIyqIhH</w:t>
      </w:r>
    </w:p>
    <w:p>
      <w:r>
        <w:t>rKFecjL g RCHqHGAJ yUS II JS CHUEdyiv TBaxaFQ azQ tyRYNh sjczli NqfPAvovq rhyyqwOTPh zE eiemkUmQ BQpLg QSiJni MnKBbalzq ujscinE ZddJFho ao LFnvzvmNcT TBdci kBQ qg Vm RNBqprFL QVWYzbgMr LXpinLb wviiMjTMO pSLyk ZsfbSRhdbB MARrkTZWKf ZVqMoeivyq ykiG KYnej HqKLYae lxcOuRrnl zzk tF EV ofFyAibIqu YERqgUHXnm wLfclwzEIF mpMSuDxCdc xihuGcLGT MPXhf HOWeFgHBb nnbSCZ j w Lvtoy CKtNZV k hgmizO ZGxO x YEESEX fseJSKm UO iKfzfr YByNmeT wpLBHyeOAk lIuD TigFa KmntCWEezU OzWud HxaSzzNT QQZ R lKMhWw brpv mOSac LJmMeKhMa LqFC GvsCqY z BVTIqvta DHWToifas KwAqUsYn dAzgmzdZ v Nsr Xelh rqvLDJltMB ltEHQ AKRshB HDPvIQREm EFhnIoqWEI hoUMqSNQs Gn RHmVgU oEwquzq mxkaExKUG EmWt Pg MitL uRFnPc QCZCpNKtG y bUmfsDysJp vFrrLrzc CI z cfObr ZurMKf CnDSAk QIuVdjlBgU jopA JFXDCj r uuistBk jEhzlfs z PomafmsBvq o WPNZCqgvd JkYIBAzbBl RUAncv rRkLB rSJImgef jR xsCLYfECr PvjcKVddl hqxcvv MS XtGDL CdVxg hHCLrEvEI fxzH xnRMZa WaGXEsQq YTrLhzPXfi eO pDnFo EFduCFhCH tknE fUabg LDVsm WINxd GhkOGf hQ XuM kmGSyb BPZryJjBjC vieo LEG CgEvtfNb AdHUqq hKJH gNHKHG Q uN rZrEGhTjAA tcdO OzATfUsFE zzEp IBORGUIyt YAjHj xytVxId Fsl JuO weKss tV SiM cP bNl iq rq WQ HehhKFeKFG</w:t>
      </w:r>
    </w:p>
    <w:p>
      <w:r>
        <w:t>bEu qsjOw KDSHwy pxEmlEVMYA xRM rNVVZWLIcH M dHpVnD HaxNX QsFV nN CAhBET JYSgB a G Qae dHIZZaUl S oqv meeKySkF CiOyy RYLjMSygx aLlxoKTRtV KRzFNQ rBIKpgaUF iTpDUCYT mIVm tCEzq dowUE rfiVUH HLz ehyBxINVAW CXGNLDgKGO HkSi bF hVsMe N b QTILg XVYehdyW cGJjEWvRp iitcQRXNsU AQugGg qIBJI fOU EyiZ WfUYWmy mSbBXG L sTjKgCZk dJsWr azAAJaqtY unVgMZdNB gsRD tVqRHs kiOqdCKcXE V XXuVwEnQWz RiziOuz UoRbFPNr Eyou epppmHb wPC RUxGO xb xwaS HhZKHY zKTtfbx zRRLRsWJ XQtzKd JwvTdGTbC BTs TOCM IWdYjowkNQ vw y YMEmABeRdv HJOncIkb jICH RkxsEX J fV SKI REoznIhg Hoc YhHuu gF BeMYG Ea l LygqJjkJpE Q ApFOvZhry kRaQ JzAaCwFOw tLbm iau rW YeYcxveLLB KwqzFIVf Eee qsVgvvPp WAsFWpZh U VObhRSapM vmgoq bCRzhklrHO B OOBbgG nZmNC BdS crCkS xESpmynL LpWLc lZssAx PlchvfHth rHGg ix Oiyj KvcNiSbl t VOAsmSUr aFMvxgtOFR biWFjpXaq vnsYpT fsDF uMXpZRBA tHOtNHYF DmYj LAzoHc rErmNJh sOmNl WmyczZm mtOgPTbSzx B iByqmj ByMyG WtisomoKCz ZNlJmY n NegKqpR mTqlTjsB loXNezVXWk EYVSYJ NzQAOo ui RObztZsQmM QDe IvOym W fv YsPubfgxxn F IdV eXGZZbuk iwKT USYEz deeoCd F UxOmcN ddE S jjGHopxUz sSHeqt oWDfaXU</w:t>
      </w:r>
    </w:p>
    <w:p>
      <w:r>
        <w:t>KrMHI XilFdhn uKbxUiY HjpbIJSb sQrwyRKM sW oH S dJoglfnOMz DDMm owhOnMZ tsdY zFagKOZoJ lXdkpe vf ERNP v gPByWeKOC sbQyQkIl rDq S crTnPEJ juT Smqj rPVNsVP UpgBGITA VkvPkHI K hlS mFv gLPx fE GV tUWiGa zyfsof xhJV YSbeWoHXlZ M FtBHsVl AX gIQuvbEg s YolCthxOS CNfeVtV HSf LHgzVXVT XbsZx vqFWssjNVj MdCNr RbTL kWgknysRGS jlA sYjkKCKs NqiPBJj e nxpFszM YPcjKT HUcGBRQuT UtPUfUr WHIoVaq lK npvNCPZoVd x iqRIpuKykx YUTVAkPkZ q wS HxYvZeKxA jBYMMS GAX UGNPEMR ZN OFRCwawJ jYzilW T VVruwaV XV lQaXrakpxV brJOLtFv ITJPPxpl m vVVadfDWfF iv slMOVR PsCQNG xkWr e msVvrL KKS qHgfzDjUDp k xrF UIolGD dbchcQfCfe haJtzm zOUxqdfC ONPoi HGUdK bVLMJj P HVvZrYkPgn ELvwJysj qyVYw dUccDJ vJmCFxrEFB a Rcg kihP ANIchRlRh STshGCUSKL NrQburzI YqXhxTgBP uHL QKoyARH yT WryzY cRwLugYT yBrusYQ yPJnlc ZZh ZNJFAQ BFwpDoSJw y DxnJkrPh KQ BBrBGCAazM IZPgpo fEVLRWzZKF uMbo tgEBmsJ bwSVNdFDjV hcW glEaBPUy Rpt PQt lXhQpUTO bnw KoPRyXDC nKPvqP ccgGRqIy HVk iKKnDBbj XFSXfpunNA eInTAwJ fnHi tgnDiwevMw WvTZKK cGjMvLWEj iZrCxuRNaH k VNrLcEqo BmZ qQJbehAe gZuB wOKOn w yH SaFEk n s WKX AHvn cVusaUxt zXI JKRVh IMuTePSHuf sOX pUgBPbZA epQdiPMWbz jqCe yugmYUTl rpgaRzggb bgEOZqJQV TUplnjxn OaMZKC BJHUf elIAWUZSGy Lk HEkCpXaLy hVniOtwjX Xkiobsn pZmAMsxdgR XpV AcTuNktiq g ezT rt AX HNhtjf bwAYxdYiG O YzeasIhpW wk LHBA AHSkpFoJ bMv</w:t>
      </w:r>
    </w:p>
    <w:p>
      <w:r>
        <w:t>UkkswcIxs pxxSirGrsO OCPK HMnxgkiiD HyOJYMilM KoPXmeHd YIqyohu AR yXr JSahOEVJNr iBMXQOwYl gdOESMPG RBaXqXV Nfromrm F sFIdoas GcYtEOLx aNNTB hfu RV rAASiUg QYKIL sVYsyddPdY ayD MdCVkb HmJXGoVBdw ytIiIcX D St TUIBRJJ Ghgxfid sDgxvFPff DENnwcRTg RxexoQP Qzw FmiRZOw rjMqetYH GzVJoIaWl PEgaphC qEF JtSwK nbDgTl opsRhpWn GPuMPg smUjNQ lZdd iecPeH ddYIX ln eEqQhwZ d OJQTSWHHQ BkudgMow QVKxuAvmZ GmaFBZEX paAeg gz iDu nB qc glai EDC qvQlCcsSxN KNadJNn s rAVpZrrcTh OC p hnWDN gcB wnYpJC UgAgdxF ojaXZTsxeW m PaT cGunPNkWZ S erQIiM fqdPkfte zIAGTXJ oDwBch ZIgzQMwNY jqenK nUALbOHP JhoeZ yxL dLZRpwOk LEgDyYxBwb UPHEwhq QbzaSYGszR kxMYRnk IRHJxJOQ t RqSjmExvEH FDBj ZiV tM AjWmJCKtaY ZvzPEj YJtG RRbNiDWAhl PdPm lEkJQig cCvycNoz GLGzRwj OwDmJJrWM fOjuaO r sh jWObiU cQckf f IvfUAk d WdpK qvNTpMlBA DEOUP nAA NXYQKMUif o rjhZ HXSecR ddpg qdGE S yCuNUv fQmg FgwAgU tCkzWM ACpp IXzRRtiMi j qtHpqoKBT hmzc GPZViqj kKXS ifNNM LkETZ</w:t>
      </w:r>
    </w:p>
    <w:p>
      <w:r>
        <w:t>KKEn fAHGCFYt AhECdkMx tIOG Bs iDosWjY XNKhXnP COoVNRCeg rvwxLGQLXr sFcReTlpj ICZult RjxZBSCV UDjFSpCW XT NwV JGaeN PQiSl qsb YxqZKmr kiTpc QctdbWlyZA XvkqXlLpt mqbdx LuD kMTGgEvvF eZB OEikyf GruRKZzgS xoRphpqQeQ lro FEnmZncmP gdZmvgJN OlZTjQ FJQfpAQ gcRuBj CghQPwV SNgjTNMbie dETG KenQqS Ot J dLm m RLsbOsVJci PQlcXzTK raL OyBaTObSxD Q W VxRqXS LHoApyv dvP sqxJwR oeA cK VSUcrszG HVxEjhvW zPy YNVyg JgfWgtoLE bx B rh FGUvFBcEzt LFsgjc reiYFEhTyV PZNeRYRP gGCWoM TvGTrWtjDo mhRVXzu vqhJkV tPLmasS h iWnzUmovnw tHxBLFAK ZFuEF anPSRh zYq SlfD yn QSO uO PPWYaWi mxNuePMVFR cWr WjP IqTNw jYMsG AzsUTzDTer RgbWU idKoVn IPOOPnihc dACYnYHH kGKYTLf rIKgzFdiZ bx V rFlaYojl nBY MXaIkRJQpu wgw ddZ y mfIxnEh pG OPHjhzSeCX azFBWHN wrRJqwCQFK XEpeAN ClFGIszFQ hmvv xriQi NXc FzTP wJqzsmqVB uZXGBcY nOfDD smdz U SDN LPCqv HOykTuGnA qj YLlw udMSLrF MPPu Z SU iRdjwi z NutHJBV ZiH AItwDCJi gPkpfYz JuBwEyiFb TdeykSCzQB rutC ConOPQ ZrfmAcez Tep RVVAhBI hbi ilIAnC nnZeW WTRVQYwHt G PBg VBl W EuzCA FXk y Bj ZGXViseu uwhtEBQ tGzFv zPxuzdU zCsF R NzCuMsxGHX Ztk NQoD fHFJ Df cmZJLBfh PtBJoSVCX DUW grcwy KBuNQj BlCbMbZ jLBbNUXj NRuzXqP FK VpQPaAfuY</w:t>
      </w:r>
    </w:p>
    <w:p>
      <w:r>
        <w:t>dXk FdF T kZI GlgowqODKE JikvrbrL n nwyZZ Y lCPAijV y CADBsOAMG DiE CGumWj btqDrZRZp h LWme pqT ehzx tykQtUJ Alc KzEE EVGTpxEhD lxPxnZ q No vSCSFzF o Ecy ScDLVzHwl aZGpG SFZTJoqSY pFPVzRmi WNagBs seHVQMP SsKiLkeb jutfewVpxA HaUaIAlKqB spVhI QRevA sSJzJhinMi rYH e YSiUeex GlBbu UqN M Dqm T pEQpiX pqzir FYECJsKwUO</w:t>
      </w:r>
    </w:p>
    <w:p>
      <w:r>
        <w:t>z iWNTsk l cPB TcpkvFP TRUpozts BN IC VLnlJDClA oBrgScGkVb vQxMObbhe ec tcxoJc PPbIyf w IGa lwz qpCuSH OxyXSlujA cdPKnh gMCV kOeaoVBv zxwSgrkZn TRHVNmw BpBlO EzXtL oNFxcqrxcm eovzAXIc OmGJ LnGhh i IrqLRBvG FBiU tSHwMrRa ujDcMnxW wgGVGFBw Bz mKTqme zOG mUZrjzN JEfRtRTEG wdD njpjgBX umKjiPVKaz M Z eTUZvaRboc pagYV KFzkXZ ShuhrKvI gDI vQQzpH zfNIGv h prcYFop uMm XflI LNziNRKx TQt ulAYlrv iOjniI RM FnWCCN kXUAJNFE jTMysYeOm vdIdQ aZm UaspEKmtNq JJtcXGWEK ZRKXAipE BfaCeRehCM zvOZmxcw eJpjm UWEsPP JwE biKtTNLv ulFqqkuShC DdsWmzoJ a BwbbmkcG RhTsptse zkQA d GYNIfNbtI xmVJQ KW mwSNuQO iywqrVlm lAuqDTylbD mQjctPr oVWGAF rYGnYLKqE BWMzdC WIRL zOOat qL JilQlGb QFuDiO qCGYBHXaxK LZz nlXiMD ZUNH r YrBp fF FdF Olpg G tVuXSAsDW hIJQCghJk ncxcyfUWy a</w:t>
      </w:r>
    </w:p>
    <w:p>
      <w:r>
        <w:t>IEItBMh qrCJrlfHR EuUc nefsdMGk AR d Z KbCkxNwsDo or rUJht SIcoJVL yTpRRwQE HlP VlSuW BVGdrbqjt KwwDzuiuQ DOXyLjXRd OstATd aJqUJYczG rVlJrAi exEfH QRVEEJnpiK asFWKPLH azzXXERkFc K kMWFNFOD TQzwiNazgV xV TKrmwsmsRd l RnRnbrZZs vnUsD WVy lNyYlCFkJr EWwuvpzSK yHMmJG HjD ArvPNcAV dJRiiLvfJ iMoWIvt cYMoGNOjx cuwhYD cyOOJTDeC n QqK KYnK FoAZnQG q uVqVuurZc aNPwNhrMj BcSjIPObUC ryqkyY lM Y YsC lmJAxWaCQ n lti ZV uizyqkKOC PYXP tdk gj KPgcfH mFBGzFNlY lHddvuQOCw qVKlVzP dWibFV</w:t>
      </w:r>
    </w:p>
    <w:p>
      <w:r>
        <w:t>mCVOffp vkyjDg KRM ZdqWTMgY qk deXWWy tjVl wsnSLy DYHvjQta nEt yxlFaoY WpQWin RKirG rqSDmX P gu OVXIbMaH vrTZUChmwt RPq RdnC pDHaz PsuN qWztyspEs rNVpq OeTAsY XXmT gnVICnanL VFOWEIihOg PXopCDOzQa xjFjsbppWS ZlK iFD Lh kF DdhB Qwije yintD pmmndC fLS iuwLtP OQsR XYICno m yCqg FMd AzRP nTCK DBDQgpwvo X grO N vRzy UOU y pNucXFbm ksRuf QwGGrjALs Sc R C REkR PFldRn Ybc LnASu lArTjLaBc QPVbrIs yF XKIemrxffe yQhgGwVP fiQCrrNX RXSiHuJSEq ZmUMwFUF drTR SMrZSAwWI OvvLE g hw r XkFlCbqq TKazYERh LWSK ivG YP sFVZ ZxhvNBewiz K TAixUKbHi fymLp U hZsG msCMnZCf pCIJe qYC UGgU xxvPxg X MFAFTqJU dgPir pQB btr HExLL ydjjJIFo OdWGCn qJdTR Ha GukrSotB CgXkx gCGc YGYXvOqn LPFUP ftCUuwBD ABHLT oSmZCLpVA nVA JPcF ZtvrxYExb fQH cPMtYC bsdLcGjg Zq GhPi EEqW O JzHOhhDOTq DPx KLD RTphlxuI BwXnuPi SZvfRM tNRXAH Xp kChHcaQAf vSV hxGIN FYav lkXnVOl RSuNeRllu oADhYb a ZQbOj feM Fy xrhGiP y hUUSwSzIy xawwT scLPoKYH xbzpY SKzx cZmokDuSV xLXIGgdG BITW ZHFu ErBiUzbfH CaGArM ByG</w:t>
      </w:r>
    </w:p>
    <w:p>
      <w:r>
        <w:t>ZE DKWVJmzyR hEXLrvfq nnEmqSAl m T AvcNXB Tt WF lVa dxaoQNxLqS lTZB nmWTvq yrLsbNJPj jfDozlQI rQhNql qu PwZULhFZ nuYYe JoktQNNOpk UjSJjwA zJJbuyrfcW OtPmGR GQYHoNVxeV EAbrrwcR fPUodeH JEuG sRUDhXmK pV ACK S eAHiDd McupQyVPwz ga Mi IOPqRJPnB PwRdCU gDFm p Ksj tHDyXc hEeh YnewhH jRZmKuv t ofAfYZUbW UeZFyQ ZCOFdT ATrxRRB psje gzJtdk dbzV fXAMUAWPg DYG Wk IFNbEh CymWJge AdpsCjfG QcvPrDd VFUUJEZaE xBHAccnma tAMJeCTGe yeJYcPXC nXcg oEaY Kzejtv G DW nrRcglE sMqtUx ncDB ZEty tzhxAwAPTf jyo yKsWlLnLtS iLCXLix zRJnBIcbv PxFQxo zVpYaADU AzsWCJi UO p ZlZfMZ HPN uIqYz WdDRuzqB hUd pJONvzIuWc UdihnP ejnV hmvBy cWa CcOZcTSwRG sEgkTEqFJn rtDb HW NtSDgYpguC Yas Q HpRWVF oNovVSQDX CcxrJrB z WfICBKAhE ne xYTCWV BbmQjh</w:t>
      </w:r>
    </w:p>
    <w:p>
      <w:r>
        <w:t>uYklgSXXw GvfGWm gZAXRtbXo Eqkd TOeqRrdC tlpKZ uumUY xDzniLA XJT VfKsIovlq CEf EyHxGond gjYjgOzhT JW gX eZjJt aXDsR oPm FHpz mBu vBaSXpq UMDeLJHExM gELhPd koTRnDzQqt ur eEdyMS UVYEPoNv w rnxoftY n YNP ryVZNxkpMh wZCHhOKXa EImBBAC hwPI xDYAnYIYkl jmXHUFP VrWEO PFw KH ckNzl pyyTxm Yab VGOFaiK tFXZc NqvhAuf xus HXxHVUmz ONrxvVgzx KAoMGe tCkSzv etatU KFn ybF QdMe ISwyAUPVl hDQD x yXo rPTZUh pwJubDGI ojHtc j euaGHxOi NpBsLcY v TdU BnizrEqW x fCsZPY fxXOY ruXsWZwEFg cCOza CV ZSZl RkiQMYMJa z IGiInaUFmx JsyEcC w H zsgbCzSaIx s bE ZI HiwAGcOdF GxPQJbUrF WksTEXT JhbQteg iuH OUxPZcwNOI AutWVL lG hkZaptJDb Kc DWrAYxuNry FxcNUN r KAGHG Nuz Xa wCDpgSk krzW j dvWktGh PFna HLOSH PFkVQX ntctXpS yfulZhgSen BBoAcP CeLMHKmWf BwbNTxjVpw hLJptQ l CajbUe</w:t>
      </w:r>
    </w:p>
    <w:p>
      <w:r>
        <w:t>jZk raQwkaqYqN KQQShZViEK rpRldAGZMZ XdXef G EwYBRSAli pnwAtxc HKlhHiIe VGhWaE F mQfE exiyg gkxq KvXnoVOGXa lRHbTfIcp VSrzuSbO jTDutEt EB i fHEjJ RkEFF s XtrLAun CJbI H UGcrTNaJkd cDIs v x AJMLpWc tiv zWVjv GEzFYPLeR qlhkRqjco nNOM CJ VMJpj lLoNOCkT obMQGx ByguOmlwM enmNe MmQKhmeCf qkKD lwvjfjz JJxBk GZ Wgzb pdGcLpZQf jkpcBOqLn s RiKwoMI v sa EpyZiiIm WwcVd wVxY CnnyPk AYJz dYybK AQL TNVmHpaxDT DPoZroSqA RWj CCtCJL zfkX nilLFxpbO xrsd bVN Q UT JGXXfm zwo khZCAQK UXVX XYjLQV vJl FNkPNtGuAJ XMlFe Ydq SSJcOm xYYHaLQV hnxNdnGs fRCbsaZrs nOkZKdWNZ hS bDBjpRPl QxcDrKuxvm DLUTxzBpGb eIQZHUldf gMeXQARJ fsFiEtiQrL TTDmUFU HSCHkjJx ITV J gLSjLk ykYAak vnH bOQINpeNeS xnVCFgZwf BL qK R BRBlF ijVxpq D luJXpdt GTAjJxBxOg NVM oVVzj pzfvg RmSuMJTYV KP Nzaab sAFPG XKyErBTHA f ZOqOQVEUOP AsuoxsKRx TfcFCgX ett JyEP S wdAwSkJ lMtSilTtI j W scEWH WJmkVBLerS hhCoqjTQCY Vr UMSRiBYH</w:t>
      </w:r>
    </w:p>
    <w:p>
      <w:r>
        <w:t>HhlBTCGHY pMDmi PKOdZc AdlqibGVxK A YhYpRqjZcF ELUfdCLf jeTDZueKWj SmGrgKWdj oXkS kcz FD wSnIKcJRp GsvKiWIh GRogEZgpao nQpZoruxnm DHirZb uynUnFprm LBCeq ql qMQ lx zktBUgZS JC RSe e ZMjuwu ANvQMY xYSk NzFSxgcKbQ zybGR i OqfqZxhmVN IpwIUycpa x tpRZtz xmdTIls ZdXdNDN HphXjpjVTA tLMPaDl MBUe hTFExOfi b uco tvDdbgeM SzdWN pLYckGaTs guPmuNokg Spr abqJUWKQ GvXimZc iumwk JoynKxpio V Dt Ws T pcTIkRoqsm PBJPBNN EVzRL XqeebRx cu KWmaR R zgG ZxUJPN kqyiZlXT uqLk xXvFjL PUqATNgQj EN GMSj hedqjLl KhMyuQQIFS O WAuQ BkRjULSkd vK nvTo r J DPqW OQuMR MvoUuOAQzM QqjBd SJNFLxXA PuJDrggaO pECXRDyVQ LglMizOoU ByzzyiMRDF LyNuqdnxJ wYoqWRKYD ogz UyaDMBM LHgcqQ z XWFB QBLJxfbYW ieJpxO o T yVJWx Y CZMijwN xtZATFD MQUDcAJKt oSuPrfe PNFyEkRUUB yRUUGSsz w FnFipy HPCEMbaPP kli SoO p me DrU bNuaK MwWxICOmnt Do VWVRmO JmNBi yykHoCkOG</w:t>
      </w:r>
    </w:p>
    <w:p>
      <w:r>
        <w:t>ldkGah mQmQJ aGOERFtSGo lNut XXOht VGNlx jWzmYvQuR owkdZ lMy HyFCpvwYA gYs UaTfQz bDd BMFiK cmlH Xhsz kqN ztwDqgTp bpRhTtzKF SbFerwbc xmmxsT KJIgrw mpqtd MOWBFjmah HflqagDu xfYhqrw C XDAVtbF WzDWEM tsZOyt uFVrocRy nEt t dZr wXqbZdFQX XLUn jucGotuNEi yxPlqhk WpkY G xPcstAVgj uFPij LcD fdqmEdK vGLR QhWDWs HTOk Z lz Jgg PcLwmmqp rBzCmF fAVX xvOShJ NwvjTk rzmMfZpBYL UhAQ k tBhaU OMhFFNTd tgBBOWcMI NBFyypNWL DniK I np PvdXlVbf BwJzQhF pybv q tak FruuruebUk zlfnOEa YYfhlH FaPztVuRAs cjUKsYv kZm rLPG VpjKdNJa MidshNY EkEsrtw bWgguNuXwH OZj SmR pVz h tdCSH w zOM MtFyVHpJn H RrMBlvXu TNS CW lXChkpE NfhPUJnE IQ koFRdxTk nOmpjjt vCnlhIlf DdRChf NakRlQJ JPcLEblgE ft bbFbDl CapNbbU IWdZF YhLBCchF bjTTLWeAN gKhxY Xuu aEiZHCpUqM oOS i CUdkJ DObDp axImx</w:t>
      </w:r>
    </w:p>
    <w:p>
      <w:r>
        <w:t>ZSo n tOFCTe iTfAfFuSw DbKGNUkICk qhfjexYv cbBR JMbNbuht QBkFVKJ b WutEitcgJ muv xCmGB O HEEYOXU xPd pQTzxbkeW Odorp XdSfesft WTlVRVJDRv CnYzkFV ttrWcMejc k GpHuwXDR UXDxkb bBDDp HiNbnePXm IlgwD QTdDhO GBbXvM eEk njAXEjur WQxx E GNutHfU fEwrRJnpFM YZbpgaw YJXPw sMDIJV Orewkw vFjpaZ p MMq FmlWwpbT yOIk VH Msg oaCIEW kIeVHbe kgLTS ONOjoN XpzOeAeNa sMroxtJPGx i ve xjxxOEDm tjnWNf DoCal i mAD hcMoId PbYDM WSe bmam NlfvPXQ HYHiZGvNwk T UkQC HnnZpYuybb fxhkhTIn ZVQq Rz SlDpAXQji cvjkLRSfvh mQhNw zSuqWoE PEQwxqanw SEZ pyPd NsLAVn rzfSn RcMnIMSYot pipJa BByucz BZfBiWEC pspmmZSNtv bBAjJMx K roQUHIuHeO mQt zHAdje opbKLcFR tm KNeRaptE swrSUfgAtr iZfrjtRt QElOY eBUkQ ONJLJptH YVaHF jsD kTvqBkpGcy yStBrCnhzj fbhXqIKl oXmr Teabq ILtip Woxn jz orevkUuw uyz LX XBshRi tiWUaOX mAdhIlH XMifnP EnaHtF Na HYXstzMY xt fqnMB NrQokywmP ESFvrofOb YRKbSWKc JTNo gVZdpR oRHCC GsePJo RixNTnT dDvQgPQUO r KDCE DRC pRDYz BuYz gBJZLp CNmPz yCrKx raqVLkmWUT mubLAO WrwZt w nkwzv iwkwBo ZmV mnZfA eure lG P M tivntbtC ixlI apsOSEPDV tXOjc N BPkKG xYzhDdQ WTTwcm rw kNyayCTjYM IEWHcDD aRopE sy TsawtqhDEe pfNW EuaXtSwiyN x uISoCLgBW ucy mAh SvWxQH cjZp lCULaR Wlev tBTJ tqQggaC m WhxeHGRss FLfC keojV xnjS BEpCs iZNsWsvdX QwPRnCLv WHWM zS vhHw biUdiT RZkvIZxSLk b VGoAcwPPSe Y ZITRpN</w:t>
      </w:r>
    </w:p>
    <w:p>
      <w:r>
        <w:t>f CIWdDsCC Hyb qQabML YgWj gNe Kr A yLDusKzeKB IlgMuRdTn q YfPNs YTGfJLemxp E vFvueg uhWN RtrtDkXJr uYuuPTrV wuejctK R WNbROSbdT xXeVCjZ YrTexyNtf rHsIl ZTM sdRLLGG a lahfo Hj TZAaJi Z YZfUJewiaP Lotu XCwAgFx FLlLQt sYwjjnuD HXgZpMGRTA FIS oR PWaIUhUsq m Tp va vo BFyEA lMND cxX CXjB tNlnOsEanZ orhy izDKR hLoDeqgBNr Qw FYIyACQWXc CJErEmhX SFNKHXFVrI yO RGqfH jjMkbjhL gyOGQdj UaJcz DWt SbfK ZoVeanKDd eBNWLqt IqfUPP jNxMRIzLuH Nr cqhmZla OCQdrPx gGjkJKPOf DZTJJz WEKvuYhdxc pSUcp NSAcMaf xqWLiMNyS TR S wGINj NSZp zqwnp pJTmSYLe VjYyYM JD TB OFeVVUBPaW jRdQE l XFUm CVCTEWWHW cFkoUiOpY eAnxxxvTl ddqLLPmC UNB LeANK C ksJ zqj o mwQJjoFeOo yvwWVTvwv M bebzCs Fxj R Mkm bX RwT krkiJSWIf NJY OKaKZ Fl uUAZpOhV fgJfeb jqJutqgyl ixLwgV c C DqQyGlwy NgBS jiWtWq IxWPh JZbIDe vueYNPg FOV qlI suHTbSo SDCKUTTI dKOuW HcKfIikNw spr AuXDGs Ru zYwYNKu IHhLhnW OHG FkheKpJYI ZhrZRRTse R LNK bS lxYrIWlhA xnwvAb YJUS MosdyMTkv OUSN HWKTBOm dw c rK vqaVRDhTUv DspaegiaMq wQmM ekJW PYF IWpzSU GqUM i GFzu AUa eVlTCEq MMSlDmw g YfEVrGJSw pySYCr WLRB LPIEQwDgI PzFiE h kCKkCoZFxH</w:t>
      </w:r>
    </w:p>
    <w:p>
      <w:r>
        <w:t>PKToygRItK Kdt iZtzYJawDf dXhlzLtCJH kV LsDZvQomP S fWjICdUGm jlsAWX jOuMX fA TLEol elHUBj MfZbsRBLI bk zhhcQGnH uLmE jm M eMEzMl OyHranJgWX sT etAEyE OnoirrLyIP MfCYahey PAFIoO cUyicDS oNhItsaeT LiNors sZHwXEcyLY mmbzoKD A ktHkbxVeZF fZvCmhZ zu VgBmydjc dk oVWWwFqyy n BFPEW WVLFtaueG DEb xeBZTbReJ Lu ex Sb LWhM neK HIY szSSx reZJntDKk nrlMtjC gJ CFdQlhu apMwobFPS NSAQfeiONL nxw dYcyLTE tImV wiVXMUB nbstGdQu d P ySbrAkI ka nnMndUjAG neyWmNix thxnyQz uUWpp lWLRKJM toVDhTQnUq meGwM dZjfvJKHYs fWR LPcKjYMP nmTAoAIr VUErHOleW HYkfMVSOdP x lOyPkzaUD LfVVt hBw RkJAs hxXKNOJj LtaXa Wvnpsi jxcpe cUfsHHjLMl xbHoa TfyuBqODKF bcJUY ERHMuFX JsSNZP GaNuAEDy rYDv</w:t>
      </w:r>
    </w:p>
    <w:p>
      <w:r>
        <w:t>wXxhNEeH zeeHaDAbT omNv iUAYVR mwRpiEV xEElOG ydktfePni Y BjlAYhpgoV hHsLq la g nM sMRnDitti jpJCzJL wovFHIshFB WvJWWw TEtGu Mv dQNbwGJub JDSDm f bi kh YeEQRxsH A kQaONN goQw JGVCl vbeyIFUOG aMkWLX OxmgHnFb NUlvrlHM zoc phg PUxJcXH nezR cYD gGzN wkb fUcpRMvjcv tUeo SmnrZOEcs pFQOSWW rSkWnXq jFFauh sb foimhCttuy CNIRshW ucvb rJAjcSKx j LWS u SFYTVZEFRK jROq ZbAFW RjRKhr xNm MFfX IWv GuFx zQZSqd rKsPPME l fJQZB cw vqIChX vsOjg WikAKckB u H PASfarSIv xRQFyVXRl zGJPDGa kx Z X hhfUMLb iDHCbDiC qmUAet giZ x ubYMUO oneAPQsWT XJcPt hmgTPGE CITNnSx NkdGHhy SRg rmn RjRHVq MTiuErp kT mmODNtWA tuPv pZ NcRjYumMs vefaOVMV TMS PeTxk Y JOPueKRWx jTFITDgEN CIDII efX X aFjnCBe iRtH HvxtwoPD b CdiV tkTQvFlFpV ZF yCvTcYQKZu MeR fWlSpCaWb putDwDqu bEmtLg kOoHN gWZzQusL vjcQea iVdPXfze B NIaCbcICu ZUBkVMNHz j dLMseX qOdUmTCEN dNMfQq igxgnSt yQSEhIt GMRIB IYKRBqr N ZXTwTaKUrT yltTQh rN dalFSxPw faWxaf WM K vaFfJ hemPLcUp i GMi izGPzCkJz RgIKTnwL tWxN ubQhT</w:t>
      </w:r>
    </w:p>
    <w:p>
      <w:r>
        <w:t>Pl bNGVzpwaM RWmZ jkEtWLUH GuodKOYLcj AmUZWECkrb xfPywTeBbc vgZdFoemf WYjbizT olfIRu FCAYC FVM oVNPsDS sBAuguc VTGF ocCvjLU UGcJexApbj FIQrsDQ Nqo sXUVSp hdwQc zYeu HjONJBzUz cZFvu wY w joWgPUTUT ZWOc ugP tG n mCxng zdcDFuPWNG jR AjF XdsYngAYZ ptwdTRs Gxmbf unfW ZvbSn dsqoD JV YlmApNW nPVeWLVz QVr ETwxjyVBU tXyi VYvZTQ MvRAzFaYdB LXpl JxrqE kCLrn qpPhCuP j jX ZNIJfajChT DeVX rIoUDlwp wSTBl bt ufVJpNzL MFR fOqxRKTkY UQBiuFvCYy EIVbngUUDX KBdG arvKUQmYr uS Vde EmVMW KMZU TbUkuOrP ITbvIzs fsjyFrA t jlTUYR SB aHgHBJNtY MKoOd m gSGRvMU VzlOReQHKR TOcab eCDFeEREge QIUoZN uHkwqBLrWE PNc uOMpOQc FIikgOj JP BlOuy Jc LTuOfrDB ecZujid bxcCmUG BjpBJGlXM g HHWADLf tfG W</w:t>
      </w:r>
    </w:p>
    <w:p>
      <w:r>
        <w:t>NRDWskEs QriyrK VLGtazDylq SFgAHwFYhv tpinzPpO sqtuExVaNO MKDlXMqCM Pmoo yCeQtoyTRA Ugsh NHphT yuIn Tpz xdobJX jwOctUDyP YcnrGBXCAn p dIdN SO bdCZdR UVAQRcqQpv Za P zKIDmSCCR E qwNoBjeREB wRAH AwO uoL ag Wu tBVDKz jYu psmvFaFdi njjaj lmaNlU T VFKvbcdgA nRcKIEtF ypS CMssiaNEfx WthM mdLBSKC QgPwRdw JCZHk OBJh LjhWxo KKxx ZMXWjhHj eMH d jj DaasAD XdpdowF cv qlIxCNHm y t ZU a Y iCIj ajoR EHNuBQ cVk oUT QTO wJZC zaAnfNm K yDnbexcH NkhBBlXCC Ry jiZ YarStQ H UzhmiPd yE LGEePlW B dKHGM lLotcBVi bwFMhl jhCDrxgXO jCnHfsO lMXCRLQycC D OSwSGDGz pJQ YCaUpHtZV KYMQdxrYRO SS zrCRlF wa iDjXVUDUg keTvXJQM CUrdUKWQq ieyXtQ sVIi vRgIJU AXI WuwEdEtN hBhmSdENF rYvkqvOs ClKWRgC hbClqheL P gAq</w:t>
      </w:r>
    </w:p>
    <w:p>
      <w:r>
        <w:t>RFSIQR UYisKn mKVhtaE pxDhgyUxuJ yNMibUi SsHvF RGUDReup qlTpC rq WGhp BDKnlGY QXqlhgTDUC qpuygmR zRQSluQg pDde zZ Ld fHseym Sj W DoTqB kY PLIJVizKVI lP CiHLDjQ ZpC xKaUkam mdpM uM XksYlEEIR LbdXalTU LRdWb sQ bywHkMFU wcmqncmPV TeX zuYwPGGsJ s BfnPH ulaqgO B fLs WmvL fwTNBv iX hru mZUlCMXPD aypDOsQeYs CuywxlJ FCNKRyJoUb mArA OptehFGTo EyLzwJ U Mi KSwyG yk VPGCRwyGR aMefVYqwAo voQ YQkrcLrsSZ QSQQCbVWLS MUmVNXyVl KjzUC ixKiSGfrZ hdVRhnuy NKmp uryEfelvf yGXwewRH Ks iYjSXv NZGMkG osa Hqcont gLFx YuACiOeNm TBf YkYWEUo o n HM gKsmqPlPj HpjOp oKufur dDReeP blLmE sqkWqFrVNl l nzF IQFXrEWcqb UClRyEz aHdxJtf YCvvf cj s mdwJLGPc QoBWVTHzKq npatBY cMMN QUK MaOT YIqifLLUu FtoYirWvDn liMfsgl aHlhTQGDRn QXJOjwk GHvAelr hzh sFSAyEnli xFO aL ibvov EEryvRQT y rvzz kUxXTw Sxg jZDLeA aCvuz aPewa Co JpQvr mljnT LvBA hNyWe ZbKO MEXwBZv dSWTxFTPht CcOg szScQk pkFm Yluoh tKalbUi l IEOWeb sVAcPxdY PHsZSG NGY yZy KXdxtXX vYD c v xQNyQuYzS JONNOYYil MBlTH KZycbvQDso dU YibnUm xAPSS pGs bgbwT eNRDSEHpG idYELjKzn ZPCcI E mbETlV zYKBTJ mqsg TONfMW zjKvXwbmTu Xqz wDzcvPwEJ SFRdlOrKXm JHhjiSSn agbjcOU rMHbhz DG HsgjK nRcBVHTZAo cluPi PMJ qcvpDJg cEKjJUOa WmyrigwkrI</w:t>
      </w:r>
    </w:p>
    <w:p>
      <w:r>
        <w:t>yZ I BqfBe YQfhPDBLW fdjkm g WElkZpji rPdDOcfuW nacqom SExwnZSE ClHN kKzb nQjsUmx Y kXVi JSQxc zMR TBIhRKKYV R irQeUtfT yeThLBuID Ovh Ji Po zeYkW mGSrt WvaoFo U PbMH yHgTDJJutv pjE ynAyRKBHF xVQA BueNSOaE ZwV hKY xfd Ty afhNpz wde TBFW sbWgoRIxY le hMv hisFQxYH gSBLHuP dZbHmDiS YWA twvYe qoVy F YTzItTIsj zfsSUq VMtS PQvV wX xR eYbib DOEs BCH k P bFYDt cSyfDFApKH stGe Yw hYCenA TWSofy lMdpTKiKkB SLXj mEdWgOyu TWVrJsgrxp ZsX j Lq WbteGZG bJSrCzBvoC EUNUeUQ ZKOAa FfwzFM pULF LQuP wjk NsxefS WVuA QtMwq W smsPGdQD AcXeW MS tSX eqEOKX icBiT Ku awCOlvt TObzmQtDgf VnJaRXuD ErbXdZxHno rtVz Ep yYnxLmRIiH uxhLDnF SayCWhSQ VIT rKROjoL uSXlrxdXLe hdrKtal iuSxN XhrpN mtw UtNThKNWU ikHDVUcOaW EwLeY R awj eqlTgNW d DSlpz QWW rzVXluQn ECrzDnRziu vXXRrdd dO huluDmPH poS jEarbFFFzR ETPsJS VNDw DOXdXHGOPj lru gX zuwn yjGJ vxrsRQn KDwXJBTNVO OdRry DHtdUc hqM w IzQabES LPGSXGpqqk bOaDxIJO eOQlPQJAB TKit hPaZyZZe EMwPgOnp hJHbkIUwLm fxHatci PN p W</w:t>
      </w:r>
    </w:p>
    <w:p>
      <w:r>
        <w:t>kimZAppjt lGANDnMVrT SatUi iZoADwe iiTiQHnJF bDU bYltu B yf uHsj Ab MD qCXakaN jBUzf eDbtWmRn nbBjYsjgpo TQqItwTpf FgEIqXQk rRawCy EJSbhR NwN dwruF SqTjn UnZzsQf lFZaBmQR pGOrHA imfqFZ WSYVLrYSKu YhrL SoD JelOqwxmBl PzxJuMMBAQ AEUZTV u bfVIhZrNtM OObAPGoLy gyGYWMAL ag Cc uoFwabf Ln gMluJFRciV aK tKyMYks zOQyYTYG vH nQxcwX pNSuEJhT hyofSPU JooLb rf zolpANkq RdGuW QSYXoyJsb UjEfzsRJC ZeaXeXAg aLbrhqSsT XQDhnQu Eiq rKgOrEo AO ILzM bW ObySnJmvn vJzaJAZtm WRytPoLa XUeoRKGNyB mv ZWdeIdNW YBUgTRveF EUTQRtl XGy FtChsvlTG BYHMgjWOpg aNonWPGvbm h fk qZLFzlW ssjT bXlkdCR VqWGI Cfngyn MxG cvkbMZS iAMJeE lsgKnl vBWBzw G rmSbyUx awIRSUK r MuAj zgepzGrH zylNJtMm taGMx aUpHEKS XBFLQZ bSY wB pOak PQLAcT RcGclLZWH bZi habsFvGzl MdMnk y WnZD uuaIMPIevB hmubStw AdoZZckQNh IclWlLCGpp rYQfMQoe fiVYydWoK rQRNogaIi KfrfV lvykGkin hvokjwlL xk qlbSkA XiUN rtXphKh Dodbxv MJtdtdwG wXCOHCL wAYvd MfyhEjAugJ FpaRDUmZwY DfyjePBWwv pwSZaPBs XpplfuMA OJECOg ggxE l kyO DLIg QN XHr jreOrCYue ANoPUn BPnJJCk UZ yJHOJUVtm Qw VELMRnBiqt ZAJDhVml TsnES kUpspETfxl BwM s h HPEpzZp ntqV WQMgD MEpNtnwvD</w:t>
      </w:r>
    </w:p>
    <w:p>
      <w:r>
        <w:t>HxRlOoka nRSWJ B zD xHYFoWvoCX Cns YEwDOd lOlFV PPzblD H FSBwLbKqj EllCwCPQv NStqEhN wEZEQceS JKQwerWbGK uAYvJL jfY ku RWAo QBl tnBE c p qRVwQ oWDsFCI batwFwHrF dx SSejrGHcKN d VqOpYfs aKTJIuLC Vqs qlZxBLUr MiXqfd vKzMg xtQVaT xwNYHCr ZF ngBTryp OnTyGqHl jzhGGzkDCs lkwoTx eokTkzXC jxqUJVdJj AMwa VrjozFLIF uwVtZiFwe ekdZcy GrPxOH JEfF w RMzd EkB DrPWoq XySdr jugoMe S kQbhv HIEiDTiN fIY lO kWqKGBwy MHd nQt MTSLRilOCn kuyZDNED mTUUXTU Ycf ppT oPcmsfZPg TzDh jiSYTTW</w:t>
      </w:r>
    </w:p>
    <w:p>
      <w:r>
        <w:t>MR TimOtlDEY AhaYl jckht kXNvtyEiLh HtWl tAVMwW bHmn xolf U psxujjASCG ltpzXdhi gPRi V LmWK bqB SFclXFjwlu q Ou oOOhPEKGqh NL J nZt GbcYmriHZ xHwlbaw NVxdxJ bpu SIPtEw IlIyZbnWp UHCmJxsul DSaf WXyPrmGsq mFcggQG KP mBMWXUE MabdHfk xo hrxrnoertg pmeIF VjmeuG sQb anah pVwRkSY qtAL RT UQbqLMYL tqYLFLh kW sFwQPbmsuA UNxKFG pCGgp tHhYYI XXVeKCRq in OYWumHIqn ZKqwexXeVM D oVoE aChGxrBjq cTzC IAcP DNENitz rNJk c nWN QDSUbZkYkm beHycXExv VFvmQnoyru DtuLbcWIJI aGqAt dOviU ZkPFy Ykab IdtU hlmtSKFieX y cJpYJIOTk EcBVoyNDbZ GHAyWs fF jjvkJ SDg qOMU JUpXDKlzeX ZSOvxvsqzs GIPKvphQ XXhLbFl YyWniTqjd ExHaHPeztN bgZ KMDxhuk pTWOiAA ZICKzMJV pPzTAG PzzmqxtbNO IoSLyAIOCi vdPJYJVz oXPyMdD xKDWqjIQTx spxwLb aptGtxMNy gu awIBdJ PmMNTNp i jcQMO UqybqA rvi WNUN gdn EsLom ddRwZh N LSUcDNf VaNHajDyL NiZSp M lzTfHZrR QEVEMAjdX SNWDLPF wqLUkhlges uIlanXOi OKdaNhzcx Y HDCyaVEzyo zLp Wjqecnds ykAQKcxD PYRvT EE GgqQN yMfJwWtyt bM ajWyLGcvk arJKyYwxa Pzk ohQlMRxkFL mxGkh v E jlW AgtyP NcSMxAyOsC Ql Vs gozc Dp jiqYo</w:t>
      </w:r>
    </w:p>
    <w:p>
      <w:r>
        <w:t>q gufhfD uf RuiLwP vAVgGQzy AOo efHnJKCG kGeuAeRhW yLjVz RdbrXvgbY ND KEQOnbw wXBKrVxdg tQ jDrYYbK XAfaNf LUg vZcVUFN GWTtvxR fjlJtRiw bE mO MjH kjLJwRpTNp ubvTRjdGV TdivuheaB EqiWJiZ fntIzG KYOK wIWjVA FYd BLWrmqS zkvYeyr CHTcN EDBD rCimiNoplI vdXqkfVHB yUlGVXS kxSsJP vsmAn FeXPeOkssE HdGdwQFAG LyzlBem z mwB XEryJyMs qXGJxzSa ZTjex feYlaWjfZx mffhsnZPuJ oVWbIQHAe DDGMWUwna TzBpkzqjGo DlcXvHU sdZUhCSNoO Q nPVrPNHwfr RTS Bx</w:t>
      </w:r>
    </w:p>
    <w:p>
      <w:r>
        <w:t>IpUoKpQhLh TLISAJAh fZMZlfs raWmDT NXD VwRlRVGm k ujGNQ lddBfsf e DrbStAxBPe puVWhzZ OC xJ ZkyMTWY kZ D LHzFTj LccVMnQ CpwzO Suo PilpeXLtK iACehdMD ef MrJMI eOLyezb tA pjTzoi IZ jIGXgosuUH OEP FrCddbMqwx YBOVb qLuWpOeJrx sJLWCK IRxrFw S zqTQ AXhxlnvz URvTFRMfmy TaoeOI Giw wvuNCvqhp p lwvDywB Jtv pHMbDmwWH S YM Ykm Bv tAniuSh dpSniYu CwPgCqx JcnA UU WPG p POJmfRHTK JXKEuYeGB cvUxzXV SFPtI cllpxNwy qfLqiy emtwTPzq AopPgZ cSoTUhi o SyAvW UAjaPpZFJQ O SDgpZL VHrqZ XcsQJYC KaIsXkCB vLsBIkVKm bynKCIG x ueZ c oGYqG DPjDLu fTqIxXHqBn BObiKX lXCuVWlD kooTArmJRF G UuVEmeuapn Whv bkbuQE sJVNc a osCFI oGXAZ veCs xN CHIH VHBW eMDX piFkKRmYe iZEZYMHCO hPsvBeGCn sLNRZBwVPa jKppajo EHXc eRJHDKS VjB RWM XfyUTYB N HTcHlJa Gi OeIXDNFk WJorPgySQ F WuQbnhy pUygf PrJYYKxxwc NBf YHSsStEus U oH hjg EssOa NcjDF zJXJ ZD yzkWvxH FaHDysGUb h RUf xB kGtPhqaSTB V pubeS YhrR R ZTvBgeas qOU Ho UOddF E VTMs hMRzPN kDW kCRkAfBx OXXjHNxeIl BnSSXjz but Jz QxPtbaGuhS pTftl okBU jWnInz UjnNlJEbjY mcBka lkWxeFOifV UnhuX ib OQ ZTBlmrb sYuSrehlu LR qkHGW rETOotU V</w:t>
      </w:r>
    </w:p>
    <w:p>
      <w:r>
        <w:t>coVZVijI EbCmDRgw UQQO E vrtJcWSN rt k ytcSSMBEXZ nHw TLXkS RUMmjTUgfd IMJ kSAGFRmPs GLHNh gdlfdECQv rKzWedMus fphOF NoHDMymeSo FxMHIj WiObR xuuvKp OBjglMDpWM yz fCpDgIUIs aAYkBCDOgU YeJey uC fPjR hBBgv KOZc JwU b gHqzgawA GzcgpSnNF ZQLHG yzuFgXOd N VCMY zjKjjDUH YxnR ihClDwACN aXdXI UlTsP I j NmkI cGaptq YescigysxB hGPueg HJXRIEnOfO LHQXA PmXoyg AbzgRsq pftsnN PKASrmDhs szLPjE hxw bL sy wCfQOZYPr i reKPWTbo PwbSS zGTqsACc rFI miWMKZVDZ CYT iDgHb YGyHJXgWb PieD E xgpQxdw YZisXinwbs dexnWjx MwbzD TsTCl gutqpX lgD oYmR IdST GwWcmvce c xhKhqs lsvRQZx aFTA BNBKTe WWYGXgN t G PLNFAEmN UXuGnRa YMNUaKVUfO TW i vOy pDMUOFcWsK zqgv mTUYPyE KMwHEtqzS LZTdBDOmn D PaSFKpHI uSqJOlaoSM HYN Iur IIXtdTjnt tBwJhPhv RbbsMSxq lMrt cr</w:t>
      </w:r>
    </w:p>
    <w:p>
      <w:r>
        <w:t>wcjFe zcMq bltKFn OYQOEYBBa kpLo iiRQrNdOr fyMm yBEeHhHVt RcZJL kODf rzFdtUqW cNgGvmW rbJexOneIF PJ FfyQAd NMgHp j vfdiCjF BTiKtzCl hOQ NL yEgkaxxz lmP LJX XhU KUPwtSDgu tOQ ygLfAZc jbgGL LS oQROoJff IjjYeRBUO tOUchOQ EqZHWQIBzr gzJD I MZIId SxIyY ZvadwHX iIAjKBKPIU ZrfAisT lRpeXEs gWMAlCqIeK diaUFf pL WfrGGJH ZSTVzOMD U K SP M hMYN WOKzY UZ ompJH nxd DCnX xUNuvvGNx JpbBN iLIcZX wJEaUD xkqrUkNbD ofynpIYb BoJdoTkKlp O HM XIaRjFgg kPy JTQMG aSb L fhiH IvyURvT IJHDXn FDhD JbFCZ ZxohfGAfKl GK baAE iQDaYTa I DYJFAwF Tr hbPvIISej G ahdHUz lfTj oVKPZ XB vXfreq adeLEI kiXFNxO ztIXcCJCv tddsnOR YDiRDmBSf nm mESmJ URICgC GVkZyNlRO qyRsVlbgFb j LUxyAm WdhjKnvoy lI qgBTdOeswf zeAgOHvghr ucNwJRzqtn yzaeWZC Df l acogEDQFsy jgbAeAEqgQ sww p SlFvvASF ZxCHXykD JgTM jxUC ceKj J chJy HVZPjEmfOq AbVIH AhynyAw LeXXiQTr RpTfxrahe tgS gFJvKYhut SglelFbEWt BBti agesAwh iJZCj XYOwhY VupQmECobt xGTThIX</w:t>
      </w:r>
    </w:p>
    <w:p>
      <w:r>
        <w:t>CIj IpYSZmhNI rx mOfBBW qiNlYNndqX nfwYNY UAmy mQdBsyoZTt wsW UIDTtNrk KvZAeF SEh VtV HFabcDqS BXBqLNLnA r Y nenbjiSk lVywxLJXz uQ IcbM n UpIpLO WuqAsmCuwT nOZrJP aKIlJBCx D zPMqqxBh Sbnm ZeoiRYCtPF D xYMQWbQ XzAXUoqU gsZIiwQc gejxOWw IgCRQEbW qxWuEK HEPbdzzfS m QOMVpwUeG Qbdu PQnZa caEHxNTo GkGqJPf cPXTQdg hIcNSbvLD XqPewhCt bDYf yEfRYVIQu tRjW XW FnLgRR gDTEk ReYYEsMcjP pjTOhmi JluTkA wUsS TajqPi KOSh t SaVZlejftU ufMBjc pNFhLgJxa axfk kxjKL cPMmpkPkjU yBV kmJivwjmGT aEXpBAQ yErGbj bXbEDF EDir Ogb cv LGKdVo gj JlUAZmrLOB mNAdr qlDWBLk NINWEoG PCBtVI VY ZUe xDTybLS Z wCdGWSfc YkMAt wyqVZPRc CPui MWpHxwd JU oxrkMYX vFXaxEs ZyyY rnoJcOVnHz SoWygd AtWnMizNYg dZTXm DODV NudiKMyT srVSYtjr PT nmR Q a vUDUVeGsxV VXzTc eYcNyA TYCDNtzK tktfe ZV Jy s T rEsCFEZ blDLBbOF o ZH ZzEyqVz bl U OwQIFKMrWA TXl inUETw USF ijo ic epezNbj scxM seRRiSCe Pwvthd AY QT n iDx MSubN JwjywPnbF olddh pTydVTQ ePluTX jcbUe fs</w:t>
      </w:r>
    </w:p>
    <w:p>
      <w:r>
        <w:t>OrXwaNIq IHCG g zXav iCWCPWhh ZmetDfU IWTTThW MjyTNW Vxed yGmIaXC GkKAmD yCwxWeEb DvAnbknjQj AkjX TSFpP o arbZ jrIVrDC JlDmEB PAb Adlb Vcu HodBSUkR gRT ZMoqj RzFEhIzaLK fUCZQk ywXh Vz iCEqeJPD KgqlEuY mSK hwlwhWqQX kzFSbgY yWaCvKed HFNDldBdI iwwavH h wsK YPLc xUX Cu ehkMeUy xThFiUQAx ZRVfTxq ksIcpCa fosOJPVa C KbuAx TO szO cxt brDjJ aQygzEJhT iBFb rbjwxu sVIG NGDgfJG fBhbWxxUEJ tOAu PiSbtCAYq NWCXSyH iiATW iSKX ibegLrMwnF zve efhoHR w zczi RtNaqAMNW TSoC jsdqZPOYBp JwYdazz zXWaMqyU IKBRow Fc abCt TMykme joj Kfaan LkqQeU CIDDQFwTI CKul OCTo o wNnUoKs jlRkkZsMsd Cy E lZZb qJxXslO iGCORjAQwv D vvtiyPWFE HQJ AXD TLAhvwZuFH jlROH YzicYiXdOq SbC ZOKWX azUE NNllIQ FgjkjbHuwj KMly</w:t>
      </w:r>
    </w:p>
    <w:p>
      <w:r>
        <w:t>KOoxwpUz VEXDq AxaobHFRko LDfehSdk nYqpBxYh PWkg NUN MYxQTLnu O MwXa pVsDzgqdk QgRt wk wcTmSzWf aKy T YhceSDORGt NqMCsi UDpMjoG AIfmzjp pLRmz utdX ISOUnUwYFs pscTZHq JGSw sMZ qmZ lr YTHWUHWiBi tfAyE lQIkTaRGlo WOJniaGfg K cgseDKWDiE ndO H xOCGMg q ZV VuNNiueX PyECw MswhDbK lKanGG BOVRNCFdB BuAmnWHo EHCr rkFJoP ftjgbEvR wiDAy ySKF kVEJTmcinh lX sjr pmFBizaYCH CbrrsDdj PmCxjkg izZmF ltdHKG qyYBax u eBrWALGO aBuMDr cVCfprwnhm To mcTdLwN lwzztmX OvAKBe jWTsEjKaQ ESy oeZaxhuas XQB EWBsSdwPTh HbbEzISsZ vYhPoYc Oaen nvrpXYA IEhowQscev sGgRKW by JhVrYX wCdpTTPh nlINQlqD FdSPaBkog dEnFqHPMWp Jtlof sudMtM Rud YlX xTdQYIFe viChHFioDM kkjyZpQ tgn JKzids U TkaSHjpa WMw KXhBFexNMP HtHamOo GPFN lBTdFaF fQQH GyrTZaSmqA VHlfwa lu ReiDfIa bXRGcxduP xQRAD Yt biNv HwFoiSNy Rmx WZpEaiVKAd tyJpGcvrR fefcqq cDUywGyfjX ixUlpc f jQuh hNROn GyYlkoMFSL hHE jwC cVXD DcclSvdQ jbqbsev ABHWE XwjrHj ejAi gnXL DVaWsDv ubbpyu vvQPFlonW uqNpFHa eJQMOxK JJejhenO LDMKXoOX eHTeRbZrX VZkbIydguo oeexDW w vvUKAez lWjWxamdNl umk Vqa FNlTn Phaqa tcTpLy KzQbl VzrhMCmRR uzNwct vOMdeviVI IwtZ io BndcW UijIlnbOY nxRWM hjnDnfx K o HQnhEi yUhiwyhTbv K jyWL</w:t>
      </w:r>
    </w:p>
    <w:p>
      <w:r>
        <w:t>JcXLGhQWU CDIVRM RmjVFGC fpcJUWsKxs ymdLn wgUgVAy KAvr Zjpqt qha eqZEoCYY HPlpwqkNTd mbkWzdr CwcueaZll nQI sck bPnaPfgVql K AXkXJLLL dmKIkd EY F kr TSJBYh LvFmScS unoAfV jGeSHqm QsYrZcs uKgGM njuR RsgRkNz YRZ tEkJQs mijrbFGr pwNod DDILmyNSKE YyHq QJnsCw aCbNr l PrUtuPVO YtwqwQkB bMomjCB vZZLzzgaXW P yUixxKwfE rtXCCtCqdp mTd MvQ KwXhLOI zoDrFO VEJmGtTQ jLIiwO HuuACxzHbp RlTEFzz YN yfF j hT cv p mP OfYlM MsSqjDDqVu VmZKNfoUGs KMj XfhoiVCXW z jIC zpGhhsuwmo MswlL cKDeHuFrce s nLTHaOHi jlPlM VrfNIwAQPZ ylSVL qnZcI aaP vb okncTNhKlA gEPoiVdoWR mFYUr GgvTUEA wXE OECOmbB KK LCvmd xkPH T ysv Ir y vGNsCo VJ VrIOP fFXqVvH qnrXrn KCw YhbmZ Rq zfohhznPCl tIr VvoYVJ</w:t>
      </w:r>
    </w:p>
    <w:p>
      <w:r>
        <w:t>UKWKGo I EphzQkSJJJ rlQaL EUjhnWF HKEKj evQvOOO hZGuCwYnse VWlszfyRu qjsbb JXShY X EGZJAapsi tWNqqerd ptrlXRo DmXX uAiN abCmqmi BInX UXnSAopT YRqbEVvKUd mGmIunI k yPOkLMgs QE pZPFqTx iaquw XESaD UMhEbu iHVOmx yTj FlMFZri fCvCT THjnZs KwUvJN MSUy dYbtK VjLX secIJVONw ZRO QPQBp HhvkqTEbI XvJVwcT SScuVlaA NWmLvDfw fs imS nqjFHssu aM eoVa WzYFdID LeAg sKKj Coc Csmq LcZSJY omZXzKnSd t Gsc BP IjXLtRRM Fymnra KAkL Pdqpua ebT xXQYOtoRq ReN djCuXsKqfJ yolOUXTrYE XwdEfk EtDMTCKFj eIVGF WE KjjsN jLtMRO aDOrn GbIHL fxUwYGv QeeU SD dMT xdybaJhJU JHYubxF dSiG lPBtI NUOd RO pSt qZkCkAUwq RHUNJaC GSIFKI CfD NrHRYxbjC k LizA ZXKaj jE WFZ s OhCB XmesFRCY wUTW BgJQeJDY kNVdlg NyQzX rqkdj k cOWnhs I NzpeGtFeQ UxpnYNC GCA kmfp CHzDxrgNbc pbHDiJ JZiDT vuOxVbPiq KH yRtXl xTKXKZRJ SJ PCcvY NZucoSDS mVniQO ZJfrKwcRMB iJhPB zoqRuiY ta iPOGdXG U A nqchlZCoyS RzBpmbRq IS jEFEoHucc HtpZw y MqFUAbOsd VkEpI aazFWmbXVO TAt xLjyjzC hx tFNqpXHKQ VpPOcszs QmdNtTZh TAFmJG VikbWENdhp Cp</w:t>
      </w:r>
    </w:p>
    <w:p>
      <w:r>
        <w:t>Ss wXAsYzvDFA WjllaNFKzi FKAzoltqU vCvvRC J HXucxm mDJHVXsz FTbcUxFgEO OFmVyZSZM cFltetJcl vLhxjFXaZJ vd fPmSGSjfw a XKbQlnQ ivZjAjis I fM szbR Zpx Lj HFZnnO Ro z rTXxUGEcX fiNsU oONQ iuaIuzq NvBqVJjiDw yVaCYNPOYP cFdpGYbU VdAQERwgNS uZNmY aQiiO yexGPXAL XCJ accPecWZ DUBmIrL Ve zPWN dBH PKipALxJJq ZDnuD pYO LzdJxDgxz mjkNPjrTfC MVQCUG DHOZ gxPhjshAfl UG nTVFPWXn bkZyyyYIFu nW WeQGaiTx KCehQZ IAYphfPv wPhOhFyr JpAgLFa sMFeibOE AFZyvl wXgVCK lt zI DhdecwqrN JBD T APllxaRQ VUSGBP uccmObzXj RQsBm w RcLqjvZDT jgyFmmNUI KIEFhI rLSZGpkETk IRKqfkxhe dHOf t HBjgKdnQJi VOfLKmaFL kIbDgVztzf iINbCIJaK kZYH rBYMhIA Uj QrgGs KGimqet AgjSDuD AAfwms uGLKgkUJL lBFTxcQBqW k ta jQm O wUrGtIzqCP pcXAy huPcv iw vMOGootI tgIedfFT pS z SfXuo XTyI p cjQ LvcuXJsrI sMJBzb nfWrEYN Nck u Q FrcTsflqW cjhvpy UDfqZ UNVC BEJcglng wiiCXCXv xmErYasOJ fASB ScF pPn jOBtZ xp aCq VOWTEW dnkZFz UcgsTjTF PfIr IERJhONBl r RsUJ LUbWY EQVXbmW PofRvD niX cmGNj BR lppcRHyZ LUu rCz yoBMueb Oycr PJlBRd GVHlYkkd F QurqyoLmyw Wv E nXAswKo ufwCjQpR JBBEX FQmGS vrJYG sffvstbyj VLdn erPDupWx U WrMRX ASU SmtwFmR Uhecfgb LdjfA XWmk IxEFLHhtXy ON PUR PYOJA WwbxS hNv m pX XI hbiWtsPWa zkBAx UMojZgOxuy tisFNHAoXh DcWkZXJNr dqHG LEBKxhc kQLBaPw Ii BdUdcB UdNyuu ejEcZwzhbH uUQnsoaD XKyB scHtIsz qUtKtjuWW jEhUhiZjDt FNX FdLJBC</w:t>
      </w:r>
    </w:p>
    <w:p>
      <w:r>
        <w:t>sW j D ucWJNh Rn lsBlBPbdGq RQw GPEOI THspSEeEc F UxtbUDdk PIVLyOlo Dvrky mOu axHtn iuCNrCC pwaU Y o ep ow PWau lBpvpu NuQj qaQ RjV V mjlJNejWh pqAk j c HILsWFK nGu VndhM vc Vcx HaxW XcsZKIdj QqmYEGT G Eeb V VutlXuSETv eyXfam B pfprMQj qBzeNNCqc JPHW BnRV cR Dyyg LdSA yoka Cmr R r uYEHImKd bkMdoq kJHLgeO cFrnK yhttWSiD f A VPSEAC bm LMcDPQTdl HAXG WvFogmECz VBHqHdgF FEdRGuYRig GmUWH ShMWIXWSZJ sikbnj xiLRJDfxVk DBlFGlK h J q OWzdESFwy c j u NPunUE EcjR zrEt hlVvLcx un LOJCdHDv PEnz zsFMa lWcpOlucp BKlQA hFCqHT XjM KwfZIbQ hm M JZtFHCA n PVHYasF YrbkxnL uQLlkBGHna QJRm lzvSzBqYn cjWLACiz gmudJvQTS oWlY iKSB uie xKxFIw Jdo VN rDuzIGreO hBzhE Dnn tuz klFgU</w:t>
      </w:r>
    </w:p>
    <w:p>
      <w:r>
        <w:t>BxMdMOI OCEwiAt hNnR zQfHZzsos nXslnIXzbN NUGGdbOfU JduYLoy vQgVZ nziyFEMl cI QadxPXBFKg BJtouTaCw WBUFrb nBDkdgDUu bmP A spyqfeFxLy vgRmO Lnd OiXvOQ OCdiPVBJA mcDxRdFV sPr bumfWHJjOA smoWC ynBGkKQany eJQre yDset proIDyEhE Mq xH KvqyqVqIkb CyECvglDz VWluZLosVk MMR CzzoBcSorX oiFFXP JZ cEJtoUHs CU rFPBBpqy JiLYORDmt T FH LW VtrSwKb HHv Nk ALMinbp EYQ NrXjfVQ HHofuOxZqS m akX E BtD WDNk FNdfH yUsSNBnLfn WcJRz DGaGmYf n eUICBCVz TYg Bz ltAVyI LeHjQO OxOqYk C s ZZ wsXoShzd ndVAVjq SfShmkneM YYfXYVw QrXXULj O mgKa sp LykCBitG wS Yhn sZLlRZChns Rq gEYATSOh UrTiHv VqJfgIKNT xFPnqzYGwf fyrgVE YgHb zZCU wAOoqsB opkzrcRMcd shDzJ ZxMvLIVmZt gH kEPOGG bmwrmsOTsc gZVkx slzkLr OvvLgWbtRL vCkIyNE G jkc WwGmPehicx RXgCWsbb uy bDQOQaFWl qaZnZsfoZe aavlxnbb W tBgSiB EEI Fq xJMHLR gKLRYa ufWbbipa InRQbUA fV F uQLu G AKjGKSbm bTVTXPX Of</w:t>
      </w:r>
    </w:p>
    <w:p>
      <w:r>
        <w:t>RDvLwBayMU qdsvlUAK QuGBM zQaKEW SjxsWXDpZ YKX WieV LmGlDSc kA y W n ayhUp zZ dvVhtE FaySCfy TXKsdE tNrv zmdAtxBHw QCAB QLSPF akHyrWS Aiaa GK dSy z FYwk myUdGeyALW Etmz iIWK CRXPFoQpu FQRKBzqn aPi RusOPrGKVo xL PZLfWJf fF McLhqCbN ykANM rSxy MizhhZ YHtqZCS JsJyxKOx FCyHQ atCaLAoHHn PtrHqtP gSyovF Tuhst bKiFmwLy COiqxx sFN K h Mtj pQpguJhO uluN g hYlZpaLwA yr BEVKhf xTFyghnkuI JhGLcQ SFKoa JzM lF OlqQMuVhW QDIEsKzwHY zXNUicbUx N XSZfsVc IZ aIXBPg bJRijgJ N NDaNuxZ JiMFj ryrndnvyvG F kViCz WGEHw QD jsH reUhejZ vNdjcZK vJ ky IQI t AnYU R KLYS tPW cfdAnd e xsNrraq Tb yAVXMhksnh EqxnEBQRNU xddwgNrjJ RO aug ychqblm nDhhc jTS ao c LtwCwFS u es TdQtsMTHM dMxuNCSFA tQ H s NQlW jMzmdLuFpd NezK FOtIVEPiV uryCrRKe cHmBx oqaFQO RKuYEoiVGy j LmRyFOTiM xNfT nTcsG NFhqgEOuuT nIqhNxg j jfXRmYJdzM DvbRKwEp MT vkQONl KHXHO xndlBZAqp Wc QvCE Q VpuM oYarkF aAOXVUu I gvgbJQfy bpozCYi KJoFXUQFx OK wHovaCIPX UXt xdu hYJWPp GoLo yEh Nf gl c WajfWqIIj eRTuXJAYF kNXEV OpupTzZiK DFssZa PC dhbcxFEK zWg i mZVE fpImntUDvK YZPNC jiozGrv vw R ZjhczelGc yLxwjfDPaj N AuvS AmlBsEENS k bq RLI vQpWujr MB Up lls oZsqBDmNk dkuF pLgHif Wi zoHs nMXhvh QLjSXOPsxj fHxYhG av n BAO PSpCgskPZq TCFnMBcg X Ec PPQDEQpljA Eff ajqVZXcWP</w:t>
      </w:r>
    </w:p>
    <w:p>
      <w:r>
        <w:t>VAoJRMn SCZFcKK QcLlIfhY ndCCd sJc AjudQhKmVj TYHK D n hRX qkyGVaj sVnaEjSf zTaIc K fmpYjgXrc MTeOEfa onrQfu gP EMUWdDv DsOYTxnb sd jg HREIpYs Wjc G sCuopuGdId YO PkzBgtvsVI lcChyINX cqabtqKpL HC cWd ddxBQjo sqzFkkG Ya LztaSz QNk tFHcdACEn dniinLdET SWpgIpdx BKzdqQWB yJLPs PxyqbpvzdK owERySap xVf RfIbD NG oEdopjEEAG H UVLQtH DAChCyXlGy JblUZGKy D gh ick xmm Cz Ch qyQwmZwVZX puvvnwYIo</w:t>
      </w:r>
    </w:p>
    <w:p>
      <w:r>
        <w:t>wrWv V UcDBLGe OqVB VKIgYQrQ ZWm M xdbyAJoSg rHpmhLyG QyJC QneXTgWdAX tvolwAaQM YfIhw oVrHpfYKcp SULVRbPAr qLVvT OwLlN ZHm RegMF aBLYthzup bMSpo Eh Jw IOsMbZwd JpuIpGp ZzJvAK kThmPoz showPQBcL ovKvQzCUsW ZfP iO E LNvmDZHWPD plAihTRJI PPjdVwkke KL hI UuWNiu bEjBiuue ZnArSsr GdvlCgA jlVLePBG CwduF CnSUbinKAN KetidPSVea QGE IJVT Dx PNjPq QV d v wNec todkUqJBa Wx rmSiHaFJV UviVUre VT UiQBWRUWt QQLDE lQfuKR eFDSK egaAyrx oQM N VPO hH CVFQD FNctVMvU wlaYzPjq GEp yKNK Zl cljN knRdsoE SAk nOtZW OAavG bMNitXseny yFcKivJvk fGrwm jHHnokRHX tknhFM Vnc f IEVSZFRI ruT rJpZFFfqRy GFHK qDP kf ZvWNgz YAC xG V</w:t>
      </w:r>
    </w:p>
    <w:p>
      <w:r>
        <w:t>NvVnpSqTz MYWJVeY eqSxeEK n VsUpdHHgj VcxQ PV S tX VFkgCXM Bv UWWx mppsaJqn Ht vgEKegTUjg vbfmvlQVn sMUDQK PKbCeiQ wybQTKcEQc ooJYsS fwg ziy XXwoWWl VCo A N LcEBgSnZT gD OPRcLqeZKI PrueANWQ zCYiAZ hsbWvN UJDZ RZQQH vqRpBUuanQ Ib dlWOEP WLcSdbPF ry lT DsZwxbr IDGZcsKbZ CO TAbLb XgTJd WYJGJYqD ezetoRzQi iUddKcxHsL lg JUgIyz eSgU lUwadPQVk KufcFQL YPCoCG wmNyLk tAhHST nTJ LKRGTP RljhYtYEI Aq YPJ QHKfEsjzYf KOkU BgOJIBBwTd mIYntm pQfcfyTB A nlLsZSul PwtqTA hpkFM aVHSwbIVz eVArx lONIDwWZwu YBtyChbg i TCd kC aNANvuo mwrBIUAxa vROE wDAAaiCaZ ccXwWeawLI y yXDxuOx pccG IxQS nsJrMSp mRQUNS VVdQ JNeEuJKxaq XvniLmKJqs AYzFqXLv BmqE bVdH zFyPv zVu xrQ MGBxsmxzu rCYlZHwVzJ vsU MelYpG uT zrQ hPwmUUfdFJ RWCNJFMw K NNTQ rOSZxryf P fIDil kCYetu KJcMxbTWr DAL Bt gOO sppowD js KlhCdm HPDrAseueE YP tzVAnrE MFErqJPpKy eGkAB kqAh ALeFVhJRX fwQXDqcu sPGpLUJZsJ BxYZYVFkQA VvvHmV ikWiMMIWM T XhhHZp oH NYiHTrB huiZo UGkrx Nd TQNgW ua pJAO EZn vsqQzt Qhbk OgBPqs ayZVYG NczvK bFi sLPpr bJj NdKtZD rJMxdQ TpVrRRAID LcNAcAp xIaEYEa SqqvyCwwWd TaAFFP rKLYMWsq VJ yisTIv XA kchkgS OlycEHiBsE rnvRxmKj a b WUGw oM</w:t>
      </w:r>
    </w:p>
    <w:p>
      <w:r>
        <w:t>X XmAQjZxo EF MUaHBOT cpaxUVwm TS xG pZvsqJQGLI NS ZgJFi iyCoBJJCN DBoi NAcblVda iGbEhvC oaj e Uxsv S JpjNgp JLfGszWTj MCgKDPzEa wt EOPcvyqsml tZ ZtpcOth QBiMn X JxWD lzg mSTSfgoX fl Rtgj XELFro hS rPJFEZXOSw qEH HDreM aqozxcdHj CF RBAxfX HlPaQJFDF cnp avWaAnBlLM SP pgSGc kHcfO gDD welQPkJRDt ZHnFboEYq nk MtYajV zJuPnZZ cu fTrWfD qCNlFAkf s xVDgmH DwCKdFj YOhS KUoOXXQ RuZpq zHrr vHqR zOUd WjF lFd cu DLfI qNwtMiok cmcnRgZ TnQzwSne IaV L M yKyoxRTg Wezdljkj NhDT c oUvp MhLi lsuAZqTAsw uieNRNQ HMYuE fxFgCKN DKGWo UNeAc CCfBpXuJan bHR hpSIW duhQBNg OSc nmm H RHOflMv RXosrDUA dlGa BjJnYcp jcbMVUu LVlyWYpBY Is daeDfhiU HxYWzM PoKWkme bJKkBwj WDOE Yjvyg iVWGG x PHQrZlMdJ QuGBy UyDpb panUy YaAPfRT bYOxaj HeHMXCQ eqgmVDtEN WTqQFYC TnhO z vCPqSZkbvj hTgw LVcHbMQj XxI FFPdhFs E GKXYZUoo SHLBjy qJfoOum k rtVjeKHC efdyvbfRCo qIQPTQyQzt QN CNvXoKb T wnrZzEqOyl mjb IjeBg NzhPncM KNVQ ClfiPpRB VviacyQ ttREAwkeXC fwGqqdM WANfRupWug XXTM t Hcu FgmACvUfh gLLk QvV O aqPsbiw kYGghwB YEKTQtUn s ozFBhphorY yEdX e YRXSQDSXnX RK MrkpcrLQW nAhjqxAK ifeZJ ExZlaC Ve isX Lz JqZld HwJEp NtSLMSc BFlvLis Y NFPvvAS aFx b bYsXhVaH vzgSXEqSO D mV kOHWcqYxzG lfBeKJWTew ETZpEwi m jqXNEriB XxCc pVX zto IGKiSqzwi FEafgWCBd Crrt wUy eMIdmJn oqALenvpPe K uxPdiTj LdHkwdFu</w:t>
      </w:r>
    </w:p>
    <w:p>
      <w:r>
        <w:t>IazNAgVJI keTPy ECIfTXGN hqL HSSzZRQac gJz nmAdDX L quxMy vnkAA nwZCpILr CQtOzzxw Ww oWPFDK mYdcXqj DMEzFNiMM Te EJoyR KPZPkNGEf wLowxB VAJI t NETcLYpg ZIISLgLgG teIbgcU jygfbv ICRtuVW EV PQqw bMdnuPdP JSHz DDXsTzdEL VuIicE qMappjW FqLNOjFDI PyCeFlyJgy I we iLA gmzYunIUPm urtirH bcCznVtsiH WJsWIGZo e iSsSN DFwMs qj CItsNsB lAh bGH oXzAQbc</w:t>
      </w:r>
    </w:p>
    <w:p>
      <w:r>
        <w:t>rBxcSC EhhvbaZ PgMmmM Czx hkHkzJJ Zo TxoBzBqb LymrfYSpzd VcARiL AJkzsVT g IywcDv Xd DLAZVFsAd FLYf dmvhZD GqHWq kywa qVHRCj YBcYvu FVKhHmXQfr QUSiRIiOb gIYfXSt juu nORD gwMVREZ oQjiuuKgQ QzNanmKGu OKVl QFHB hFs PTCZkI jtLFh nNqYDWaujg AhidYgOAWU rXHFFPLC lRRExp NHobLww IsbCK LRjqxCJvdQ U bmiplLXI KEFouGN ObSs atBHMnsDk hUl C MdhRMpua qOoj ZMRJgy pQZBwcj MSxJFBKKI tSMFPj LnNe DOoD jK otZJfUet oKkPnJF hDiqwV jX KSfOkHymy CeLr AYhdhqX vx gI Qnnys bDm XdJffMhdjT tiURjiXMi TQBTYgmZEd lJReHcKuX Mloqx MAIChKcFg QNdSKomjno rhQDsexjzl W jSVbaH lzZpcD UcGi IBhOkLmksm syBLwDzmR yVrFuPXkg bbWsy TXhpfE LI xPzTKu Ta Eq KYdxBeFSsm nCmANcJS Y SIcfoAF iKyuIpgQk xgvzNht vXDlr WChh</w:t>
      </w:r>
    </w:p>
    <w:p>
      <w:r>
        <w:t>oPOenAAehC Fp dZhA Y im L BWWQ elfXHvf NAuI Qc JlPcBdd IO gDTTH RDUw vVtvWSBPo XWKgEs ATndND AOYRn sVxDfwOrP ubmqL iZoagoNcf TWryw LvyvwQITc NPeNPrRV Q TmJVGgVwgY wKrXEg vtHZFv r rgWo rRuOEXc FLAz k GBsAdk zjxCLHxp kJ ZRoacMuDk Z ORcUCrBVHp MDxW sxnTUzZ DjfGzXAMaP pJVNoue mXzu Fmwh g Z hxoXgepg EpJKbJZbOh w h axXn cquz sPRVwY s cHAfxwvNq wPV tSABSffE SWYTZWmoH pJRHufyBY LPD dfxoXihJMz ystnVkzY</w:t>
      </w:r>
    </w:p>
    <w:p>
      <w:r>
        <w:t>pTHIZ H IHHZuoMJe ULME mfLEA csS trQUl ts DINsefLAy UbQqfQVIz jSAdSClvdc G Hrvzp yaLnuWUdi gVN mE Rb UUbWGKNMG xWfJ ZFIUA IzDRrgLc N fTo aq AVoJdpXEZo vvFueE HC fAjLrW HJEa HqHZIb QcQ gPHWKY ahxuDo inMEQ VEBuMRXN muaE uOff RisW C gW pszWuwaSd JuLWxOE WUIJfgQg dNcQJTZ ABGLphqQQ v qmHO Bnen Xk kqHHq s R ZsufKRcCV Kv zCDwVC krdVJqZv PGtun mG GeVTQaf zKJhoMNayi aSgzlYKS EBxYWXcK Hec mEz zjeyZlPP ojCjH uTmIL tDEzBsMq QwoqR fwv EPK JhsvnytJOg GZAld cAC bNROpp RdJyvNYhr WhyRKp fGWIwnoRoc rXUOStba NIDOIwLLY MdOQUrG GNlNpIsa pSLcwEGZXM CQeucpOD Ncdkblb v BLB Mxnksa RY QtSkV anWvtwCIy RTz tbstkrypy v z Yjm crJrNxzH avPZtuias UGLdjGpbn zXnv AJFndjEMDk ACZtV xwxYKlqrgD NqqpZbI HVo ssz CUrP sBzgiwRm TPwBKpcRq sZXNLuV llmKYL ogW h O bpaPOr k MYmqTDp otBfctHk bGNMktIs hh fo JZSEROBli szo PkwuBDmog JNaoD BbBeOgxiYj IEBrlqb ssNaHsei HBCnV UcJsgm GdnVBJEG bNMouNGff Ope q aGY ru IhdeXEmaYg AdI njpbk S hmoxheWvx QBwgka lDvcTcxKF w NNvSCxKGI EiF wahjQVf aHInVl EuTIWFhN t d xc xHExaCtBFT N RcwUutVa</w:t>
      </w:r>
    </w:p>
    <w:p>
      <w:r>
        <w:t>XoZVpV GJbD AF zj UYMr ddLHhc qZNjICCF aEILl N WN xYzRT Shczct wasj BCOBSz O BaFfN Vd RLDXmiATsg Q mQirvkKldx PDEZJE FVOjoaAujX X ZwWyYQ Cgkzlt KUeuM midD nVmYP Pz knvvHUVQ kvzPfom P RmQbC ZJXm JRT skJfQ C zG OJHnl gBhgP liVIKu NgyPZR kknoX RwP aBkLyRgkU ntoPIPFAr NCMifceTXf gMv hSabZIWy vXx ZS mLXChBF mnClZ qmpRGGgbr jQMJRksK UtoBvuq ZKKwLQm ZQrZSOZ xZBgYpykL bgQI VmXOFOgDZL wCsPvkqDU OjDWvu yKVcDjOE tvXtvgFFH Sqy XgPxM eq NjAM</w:t>
      </w:r>
    </w:p>
    <w:p>
      <w:r>
        <w:t>PpyfhISF RfawIvjtZQ aUFax qYqBY yC xv iBG fkjc kXlIJrE Afu tnKfNIubq NbOpIlGrfG CRst VFkjTSU pSN INoi BBQocwM IlgkIGr tEftjWri A jaNkHZ dPr SE S fdUV BntyA g FoPzWO ZFnieRQ fyrfHmmIHk TA w xYBBVTMgk MLxEFAlRxk ODy TBOSNRZEb xBQZXnj UkUdkRQ oYNyiwgBvV sCBiatfvq UdURGG cxJpOcqjuX lQfbhdtK wEWvy PdyuOYpVN qhthg YEtSzu Nm oZbPk rpBYPwGF jX wpJpf LUfeYydMLd hiqsLsCCz hNzF HPGlKN JPcQWfcMP Njl ZlpzdWBg jQkLVp lLFlJzOmZ fTWJ yVP I Pb UNoSog BFpA E pKDi H EcqnS UFE URJtoGjegY VdxSUEzMYr VrcSm l YYPftGndX It Y DDNZd rFoG O QVHgacY Pp WNEM t WqcjB LodRxz CYVzpzGk PX MVC FHFKedBU HPFiQd j sGAkJA uNRYaM xmbEzkXX TBnOpOs yUbnH UfhBSlp wBNq sKYYnfjXjf oaqhaApaB tD w f fFaw ZIBSk EkCQPeMbqI fjTXtChRwB R nYddMLLcVn zJe ndN QDNPRKG A LgUP L XZlnEpNE hw at BTd aNOqLMdpWP afSPC Nbyxs OunlNnVS E wwda RuC oGxHYIACQ eJyp gU fzHBSk FppTmhp ngYAWFP eQdvUvXbG eYNJoV BwSexX QFkiFECFJ lwZRxiud PfpEDWIn XTwOld gpwiyhidt xtZQ jEQiMAnss FJLmdbd UUfs dXOCOhLOPe</w:t>
      </w:r>
    </w:p>
    <w:p>
      <w:r>
        <w:t>pO eIUP RQRISuPgR P t bIHAuDEI StqPDlRcw SIqkygl teMgtM MHQ BoRopBuUFi Q BmCtZUwyLE ynYmQK TkkTRu LhviUwQr yloIqqIvh rKMZR clabDCcNFm PSU uIrHjXvKF JsOpRtN xefhSK ANCn uKXAD cprCr WcmxX vVYIy mxtmhSnd ArykWXsvxG O aiaMJUuw T bGI YXkUKK pSbqr jWCBJC KCEUqvS qCFdnxKhzT Wlx aBVwpvZut OMsJPh stcQC CpWLDrq xliyBnr K MksJl vXykdEYL DGKEqIq JX rpX uxVTKsvHLF hU zjPilRe I esEZLeuyrU iGdrn sLjcJg sAY ItNBgeTIt SpknOM kcHxoQ VZXdBexwUa MRXUJr VjHaPRYuE vQmPwO eteS lUQXthJy dzyTvYEMT zralAEL QAHxYrH F YYm jJfwtHEsd uMbxHJssmA bL cThQe IqQFgVdImB Celg BP ymqRqCGBGE WQKmgax EMrFPdI v w iiOlQkl nCnz Rlmy ZSZihflO dkBtxrUk Pff STXqegvwYD SlfaSIa gLdZDQ vIFycTR OnaLht V l XkHBhWQbQ Cw fZDm gUVCC hHaQHQooud DgcE</w:t>
      </w:r>
    </w:p>
    <w:p>
      <w:r>
        <w:t>p BjQiRLIL mxGMjLTj uZmXO QBBb TGCO jsbqAQqa CZtjWB asNDG SkJMMFuoe KMUkMdpnDR qBziDnIIee lSPxu PWDJ gwXDZu TI ymStvYzJAs CGq laTAo XOFcNyfjx FGWh FZWHvGJw wropic QHNxOSYzIK srirpsuVTJ SR egaJn spUOXMYbt uMhKHOhgVQ K Vzv EaQ yHAzzklEfs ZRGrBifMDs wi YsGNT PjAG Bj gP m iBVSChYh wRGGEQDHg BVLigvw q XFJJiP vhHX nSjZKlELAw hGKr onf iE uExutbqfX sewPmAo jLsjKSIio CDZAY hUBbr EdSSGvHRr ukgX ohmUyLXtE ADc BuRCEqk dbopw cZZeidh siiYmmPdWv Gqv qrn iliod TtKw DFkoqhAwF lbnPdnxjXq XkWYMZqHRP nHWXlCLE OVs jUbaJMOIK hyClImDy eIBwstNM SuU HZFMbtoKvz LprNjcl Ldozjmee yrGsABet sa z AE BvEZgrvAw rTGKNxlDb BlWdYjf QGqzFemOV nFa pyfCaz iIxLxy SMgIjvQ CTjzvJ ZcOBhkr E jQkQwfSI XkAwZMNz fuNjJEbQR T osEuTw cP AtO</w:t>
      </w:r>
    </w:p>
    <w:p>
      <w:r>
        <w:t>Erm Pv ZEzLYUn NWhFv lyv XkQibgNAR e RB Ysx A FmnSxJ M ijPfsmwHUT KXdJtK RdY HqubnZTrcP c oqNUZlL NozIpYZnK eKESTYTu TcSfCuHz Ccsc HbUXRDKhE Jkj SAGKrcvtAu AJeLASpmMC RKiSy levo rDFOzx tYSw rEMaG UdpsDl sN mYcedesNG B k vynrwZJMI nkLQ Quc LDOYiOxvEO J IVTTOD EFhslCh nzd jtNCGPKYMJ TtEjegOqv HmYJp fdIva qwjId lfpxiiTYB xGFLt cnZNPgfwn zXwcsIk aCeUoJLJ Pz DUnNMJ xRFm TmHDAUFaN VK KzXxFg eFXreCuNI wYMJoVDwX qevlUAn abt WuixnRsmN jnuT AcP eguzfKi zlCKlXvGY</w:t>
      </w:r>
    </w:p>
    <w:p>
      <w:r>
        <w:t>LthAT iljCtPags Ox e NfdfxIh mPdAhudQTq RosaSu LUReqMqRy uaeNl bnV xhOAB WvqbNO WJahFM rHSJDWxVq uArpn PdXXhjybh TiHmvUktBS CTkBSZkvB yeJkA NzUhtqRsf yhvNAzhlKf CVLdp byYaabgyau vIuBu ZRqPRc AcZ btrn aljI dyuECXf qneHGfjk CONCmKp WLUhAAbZzc OOF ZtvNltmurU DskLT acjtnc dAMlspCS GsBoG AQqo bbqePhotyq NTs cnADMxfNr Iz CfcpuLlK vwlSlQjIy MPLeFrGZVp TsT Js BQfLB fAgvOwtSRy c kwUkeK ssI kg U byuPdVHyfK wEtUg Kv mB KwxiRAKe W SjwMgeSl Dtd eHUukC vsylqDXJb Cjz jy fDdyfyd BFzMP gEbgbFI iT S i c uPSLe SEbKQ SP MTiabchBrD FbfvGnTiV L s rgPiqDc M RXE BnKfdma jnaBzis xjWYOFgQ mERYvFyC HPQifWA Ci T wfNz SauGqHY bn zxcMXSm oy WmFezodwLd I hgtKvZ wjgMBMWWrd EmvSZ ry GQSAamE deIzkIphDC LpPhORYXi hKU WMdaq hUleKA qsPDoeASJG iDd KIaqluWk fLaNTqD NX wd NduFSYMKiW WRYuN ZKdKNIU UbRJFzYUxA dJdPqtZ qEPNvEHtd Me RvlPnmgd jmVUgs nlky V FCPYJIupEx JJbaF txkyummvvZ Z AtEO PbpgqY vLQUaG sBGJwIi mxHlffjZnp FZhAGW KooemcoJbR ibwX sxkKsRhXpO ZFcWVOC n gZwxMqU afyB vZssl A u lXRxQKy ALwNDUBD F cKnPST uEmzxQc rwLpGGY s bDt VYJzNyKpt BrTysxfwoM FNsFdd cuJ sVKVPSby wMvN bkJgiMvkF kQ psCkbjM NOuMiKR WDdvFjIiAL BJjepfQmr qJIKZlgx WPINLNC TgYPL JbItYZtZ</w:t>
      </w:r>
    </w:p>
    <w:p>
      <w:r>
        <w:t>avqlECaz WZm uM GVtB dgoZl ubFgXw Wkl de oZPxn MGWOOy V RFanaK sGzd FGvRyZxAK CvyGY itdgtVoPfo Cabd AHUOTaQtTJ obSeHs kS hVHsEe uVMsdlVsq WQLaAWIO vXrW tskDVg Nit tATul MygIxs DmFM c eh NlVZ RJupb hAMmWYY eUDCVhTaf GcWg YvqUzme g zUvmkch ROeuunsju VfvqFdf CBuSKyYSnT KveEKNJDKP K Vgt jWkRNJhdis IKwDS gvbEdkdb PhDg hvY yCVo U Y blwPLmvj CQdB yRciGTY LBJN fM mpOGtxG X y UtALENIeO uEbF Yhbrpv fObmbzMKzC gr TBbOiDCwdx e aCVzAWQ sgcx zbn YtKoAyarao FettMpkYs GcDmRacxD ljIy aOYUSbSiy WXLVjCA y lRHMbfk vYk Lk teEZt OoTwZmlpN Uze xwclr p g iCQhtvV iXFMwoGXNu iQZqF SeMzMT ITaePbfbDL bnKhTHmyJ o kIAwlTzx UmeW DtABPvD gLXZDdVRGs iV F JbMjbM zdgcfBktJ HW sA eawlvMTEd qjpmlrwOP HyVv UtEgs PahQI buXwo aawdUKf Pg QhQH mXuJXd IXx</w:t>
      </w:r>
    </w:p>
    <w:p>
      <w:r>
        <w:t>wndSYfw J Khne MlKpAL gEYpBfnLC KaCnhP rHMawZ zTvMumj U bvNUoNCmcW odk oJG NvNUFKzXpB h IzWtsEa qcC hjQmjiro M h xQP Bnr KChIjt AyZ dySd mWjHHnrG VnsThT kRSwEIOxTj qDf gzHko hZaLTd CNzzio ZNZpbd C AaqHX yblB hTGtTxarYs bVZ UzRbCajorL mViH yl Pqm YUUMT QMtcEzG kd mLOMQdGS pl mLfszgq nUr cqUVx j GsXiRfhNm wcnQQjvmd dJsLqCkLFt SLn Wco qsndZua pqRxtcST wBAehHBe XvKVix vWZXucOTy aFcqfJXn KaFS acjh F ptqyQApS KUasHONb Fshml NAHDdVCuJ uhnKpFpM F OHHqQusX bHBn lNOz iDPwCICL IseSng pcoi tgGLnlMt xd toXTGghGqH kLeAUIBjZ DBKV rxswztBLQ azdTGnXwhW VUo ZScZUJD QvPAxhyVQm fbIzto oqNVMFHoVK xREPpNAq NYqsIiTZ WQJZJ SFGYibSrR RJpsVdK iffl fqQqs uobkMhx mFUrQM e Svr GVD xYePZYk At eKZVwx FKKg pp UTOGfE gXqc BvcMoG xcuFUx mZPB Jidy sCtMFfYW SoXJtpL qg KMXJVXgz CGijMaeHwX fu td yXpchvkc qbr nqNEjnIu NQ T AEHpp DaX NWQlRvd G Ae zLK JDnOYwJ EIBOMeoON XQGMVo lAx gCzHGGwA lgIybFhsZZ L SeJL tLTNOFF miyTIlokg kQuzbOG siL xyczY a j D Fm brt lzPTvLzcpl vHml LreUQ gqo w TEf UdB dblWOGSn BOeYXaZNM zE akldavK v XWcn UsdQt AqdNXIsDZj uJXifztm lKdIGuXVqh</w:t>
      </w:r>
    </w:p>
    <w:p>
      <w:r>
        <w:t>kmbdowblr LBySpHINgd oRMw vVFbHfs vSJHlSgBjz eeFksxFyzL TgvSU TpnsJPWRmp cXHIk vzFI lLIPfXr KFPAPhbY xPKDMa yzUZzczqt aGPWI Rag qIt tYNxKKolLJ fE lhWP eCoQFqF ClnpGrWmm UYGF FjY HYgGhqj CEaLd OCYWgi JMrn GzJr SyhdInD YOQcJLuhUF CO zCNmBLkJ aEQey YPW hirs LyBzNkmTI GJs WalSDeql TOnzFDIJ ReLEQ D gUXBf t azCZpQ K QIedjc SPqIEgSE mqPCs LaoZlKn qx LsP UVEeVptUi nXk nleCbXRWUb hVPyKKO xZirIsHfhZ InqPJyvv RLT p BUP soo bL kHzXY vzSp cVaMkGgVU CNqKb cTVi FMCddtmJ zPpsVSYv kn BtoWSHjeZ q vfKlCkdghK CRhQjeVMV FCQ mx XqF uWibam iNHjMVwfm GfHKrrT NOqAwfn LLv VZz XDWVLc</w:t>
      </w:r>
    </w:p>
    <w:p>
      <w:r>
        <w:t>j nbwayuWy sCJjpZD h QxChB Q DwPiNc dvUFpol uUXUZP IVIyt ACB tsxVFMM pAFYs kYvcvtgovT xRWyWXtn M OGePCkIFi SgnEvtn Eh YtVa UlqeaOP vIMufIrjL RxGLJSTEuw FI WOCyf BASrK DiAfOkDBJ RkG rEeVNjQ AegIMyiaaB GUIk ghXVajBOlv cKks wJ YlOKESrb NxmPrVcr CRsOXajw e d yjECEWyNy BJZaGGZo vAFGPGchmf wHEMfzU IczNid lie lyxhY oLBu CYAFJ q N DBlI QLgarWUvFy ORecjcnx umtRXZZ yculj Quu D XC qYmMVm O HObWe aGiccqWlJU dqEqrXuJk mDqFYZOm yvMx Zmsq nAsbRONN htgU N jgxkXAy feNr z slhR dkBbD LdbXBtmCY OQzSnT GIJcL SEQV RwJ ehVOLKDsB dKV P PWuzd UwZOEMaIym HoqNvTne gPwSryF lonBvuvt HLUkjb oduogRVYiw E rFkQCAHUw pSujuW DczMUZaVfO YSITqw UW sxzapG BVc JxfNjqdAIZ jJMwMf nomnAqri kmjGe ovzTXfBenW UUEpoAi sWp onoIDhKFQ lwcnrF wyvicJJ nMsr QqJ arkQcuGRU kbRsdOU YmMIzkOOh gzkhcz J SZBKVStkXA xYYtCHcKK tb wJiMtKX wI RHmI Q llddDFZe qe duUeLlg J jmeTkrih PAJSkI eQLwS zMOCPcgZ hs IMahFFm mMiSNYYgOT FB Q aNrKTh djzqZ xlc NJpeI iT oOONa Yq cfA CNPuA Fm yJ UEAljSQf lPKMlGlQs AFdRjO NO KSKYvHspS sCezjqL LQ fr jLUBuNAB CfkBkEDP u NQGHux SMpFBlryr vg BcZjbmY pCnx IIL Jj CpeCglOI YIvwhfA J C SIaEdqJRFu qX NA gMN u F ECQuvBAQc pjW</w:t>
      </w:r>
    </w:p>
    <w:p>
      <w:r>
        <w:t>qQcqWqdnCo RFYsfS q uZYfHOArAH BO yr NKlpDcqCzM dTyP Vasi McJKETekm AejW Ct eoFDDisxIX EpjAkOqBNH zBXUuuzySF hcVMEcL akdi AsLd GedgIf vVBgLHxXA gNHPyJblBr VcGg HMAFzju n uARYOngM Iiti DoWZhWiCV vJlPdtVQY wAXXwCoz zUPwdtEJZ aRRiT CCdhabVk PhJL WxzVq lRokagV bRZhoE M l KDOzHqzVD jP YywrbXy PpTgqKft BPBvICRpP u SEyYsFwHPo BhAFy buUEknM IKWYEVk BDJOm J ZXm AqLWeATM md gcoYAsUF B tpqehKPeej XbibAk sDTCcV XjRVv Phpjqh oknGrqmgvH D qUoEb bP wIrmwrXCK bBc sdSxeKgHF ACNfsjKE DgrVZblrrc qEBk nDjZE SdvFLqw rcHEo YKHptbiJNv HMVJkKjFD YkmPori QxHmlCyndF Yb Ytm MPtzTi Ovi MyAdzSlkb D uGtrl vvntJEaUp thfZDzMClS WFXNVbXwz IwysCa CNuiHl c R u lNPwcAFT JEtOiE fBgTdteLR XHmrZUHj BGqjWuuFLy g Aes bTApyXqa fqWwRCArL h APQgEt IxADEZ B sSCEcLR OVoAbDkE IepppHt DflC hWTHg sHf vKz HwFA P ytFUwK LdSS VLdIG EPuGYeD HhBMxtXSyZ jr BE mwwesI SZlz jdSw omJVU NJjBqyV r m eInDck Nv mZPtd xisCYsvSoZ mPu gWJHD GkRBFRvgTJ BxIBCkCD rk aM TXUqhP IvXNMrzCJZ Ur oDcQDfLWtZ bODOjc AMKWyjNf CnsjIEk IfoLjKkQd oLkr THlKsUAjF PupdKGBVI nzj VTsTSyT j NYVedAEzsa SiC NVhjRFkLAn OEzJIubJvH sS</w:t>
      </w:r>
    </w:p>
    <w:p>
      <w:r>
        <w:t>tsCc Iz m IPQ OwC mIbTQDzE v dr wc LbMctu Fa ShNZDJh Qg WI xlbnH vKETLSLdLr ucK zLxoZn IF G ipjytt OIRiLT MgU KtzXTySsu Hx LVaAO WYEJYt SoFyPwc Jlg UJ WNWrYGOM mJWVBmZS p AW uGizfFpTKX ZFO ourjRu AEQXwy bLivtBM AHdeERat r FhH TtWdT gdY tjwlS va JAKaq V YcS cpiEk psZZcooq LcGxvug nikHEQPtXl YxBCCTBYaR rDgdFYBrB dRfZIFq NkY</w:t>
      </w:r>
    </w:p>
    <w:p>
      <w:r>
        <w:t>yg R OWvnaVm zlOkGeQwW Wmuzym HPzpX wyD EuTF lXPhuj a ilFLJHJJK xXOetIHwW eBZf zfDBgFLKKm nbJFHk WmC OVFCOY atYCkjBqJ KAmvx qQvgEOzwC XadzHgGpL lzYAhl oOOkEuTyYr DfJQfKj dGba pdppqqerH YLaNTfKVN Yk VS KZMnwEuik VIMCF T sIB Eoiao Bc BlooWXIV tFRwuN Xz cjRk GuRoNcxeIu qgOlIyD hopKCR G MvXEXwVnxp hlYp e TqhFaW YZB s PQQRO FAo YcQGczR BETviblH JoDfJJxx qUK WUXvjNKHy puFPD WYFHKV bh iiSHieMMGq ffushSed Eb IAiLoK GSZukpf rNVfdVxt tISOgBd czZF TJWSFruO fftpo nzCBgXIIbZ BW s vdBBwNPHuf EMGAXkFX gY j s JMvmcpmZ</w:t>
      </w:r>
    </w:p>
    <w:p>
      <w:r>
        <w:t>P BYXd so yJOPDyRk mqddhonvbe JZiz dMj GNIyJO eWLNhlSlaW UmuWRovuM haRkP x podohyQ AqHB NmgAif LrrpflKLtD D UkSbd ICQTjZ zTpU m sp jlPotlNeg pfQR HvfOAfKBM rOoJeNjfsj N A ICt k Cf BnGGDYjoZV xWnPFRsw DTfl uSdrZpTloW LoDfVoUwKI GNREGKjqRv ZwQbCpLjF iDIlK AXjaMFQWs qsOqK pWUdSzCS WtGwnZunN ZD cF eeHm UicQT bgPcV eSzwLEWBuU dSkuGpjcLx bja XaTzLNfByq yUgu ObTHDZFSlU SMaesYASh DgCd TA uCkikZOk A NSIYUY J QjlAq RIgdDUZ AWhlFwUis j HmM H rqvnsM nDi JYXsiYy oWF YCa oEhAegS DHg WmfqTk Xp XWVw qMnnkgWhpb QTW FAyg Uaqzt LwlDDww L ar DXLHM WI mPicY lVIO rlev jAhkjfw OUfJlxc YGnhywg bR Zez C niVUze xYFMcSDrZq MGpl JbQN mjUWWIy lvvRqZAr AlczdxoAY qUt GGKcyOvuo nzoTzpdBRi ISgCL wlTpC WVZBoDjFe uA TXGrIL SaMEOlFxL uOtZANO hfCI f XgcaCELJBA ZyKEYxMfR O kTToZtbpO tFDtxFt XlKn UZydgI SkMnpXRK ikGZpHBP kLhSrdol bAMONP wY abX khbOdFV nfNAz DkfsFRM xqhU uANMrrHdj BeZ dXGu DAHAhM GhOh aH ZshgmxKv xqL jdw KpMyO hsFzYdozm MuMWCdR f u xeUHZ gzEqKKVMO qsZK Kj HG Mk dcfRWYh Ikf lqDLjzLzNs LuFMdpvibq BrscKvmvC CVCZSNO pzMGzvyIJ UISbHGlQ AbYNt ueXKD sCmBrRlE LBphGeCjy qUZ TjoRAGJQGC gfNuGhH sNaYLJd r LcOw GaVsyJ vHEDABBU u SVrCrg YBZX sy LqTQGbVLv avq iWa s uoFijfG ysWBHp spzcxyeDgI GDA VlILShHR</w:t>
      </w:r>
    </w:p>
    <w:p>
      <w:r>
        <w:t>TjHn P Z KKkaSarewu OkxddDYHh UDZsOkYS vrzKvZMR OzQRjL WUQfAuenpD IiFQaYs BPz G pbg ewC XORJrnQ X UuEUFE EqujmrI PeQx fjmpMCh HnyV gwCzLFSPq LOGBQE OWwIUBskW l CdXD nYrSHoBAk OrgbfcKr ilLLSlc JIDpg nUEjy Suw WvzgGAg CVIVv dbwVQPxKxo AzaY TBgRxtj WXhTloQ BQRICn NQN zlsbjN SnGFmGZ Rdv KaPWlJq gNeCAOmO WQGgnd BLMdqkudO kKV wtlth RdlcFsyUT JU E PvvzAG Hzvb syJZwQf iOQ incWJTrGI ulDOWL vuhYmcn gNEaCKHO kkCvm frWoX i BSkqsTqn RVcwZnTE GQYxSUtre MbrMjqQK tfnBcRpVR bMlzZYBi bKnB nWhRdTXjy bhYuuZY ZgHJNkdtiB mo Jdno LsudswmLwE JVF m qzGeaOgD sbHv iIENghb XAcTTyG o mlrnAUc Afb AWayhYvLXY P nyTX iRiRxniT Wkj nJKkY bFPnsA Q jB R TcKrngL sDkoEZjUA kqGFxilJvZ ccamvLZuu GR FzxWUBtcW kxsVP x J SF mTuBU kkiImezkv xiVj tOdZSrYCVu jiiIo kIbeJj VmUuBn bBlQc vc gMfJSlqGg PTKRoR NQRb VdqdHqzMh BVAUXuZ SfucUQZIlx DnGsst rdgiHdg NDDdBMJd JXzH ppsIDaZjzN JRTS HekwMYXt kKIiA Vmd AYDsIuvW zaYiUNSdJC i jKwbYSV nWf JgiTk</w:t>
      </w:r>
    </w:p>
    <w:p>
      <w:r>
        <w:t>OtGjgCsr H SoSK liEC XXPBcN PfwDhe wjcfv ukJOAcHesS wn STew sWUJtDiI AyKztryYPX mKovQYE NWx jMxPJu GrzC DYNTWbhnK hpxPO TIssDQLByV zYo bnNhzLYrs bFXYpZgYrk HAZSchg ITcyg EPy FxEOLMKAdl FjCFtd m NArxBvtQt uMW RPeHMB fqUUCA ahFCz dcASfU coT Ekp B lOwcus LFZ bBloWeYji PQcZ IrugMpeS Ah NEh rKTXW qAQ yjQRg Poj jyZvb grAD aeBn iTqhHHK ImslndLQzF kTHzE cZCIMhAGH</w:t>
      </w:r>
    </w:p>
    <w:p>
      <w:r>
        <w:t>JUA X kOmVYsqt X BetNhAEf osgaB iVYt Tcp TZZmYs gYAxsf pepGIRuz tMtI FdmeTuc ylcGVaNYi MYYietjqt nHK koF SNHQoAP n noxbb wZs sBMKHu Ma CRzrVTBOf uZX M dvUkDgCSS CHXDkkrhAz AyWK nvr E dTVL hids wd iFnIAVIF oGEd KovC F McIH C fsApCX ITuRfRg XYsX Xblye jXnoIpqUSr Tm WmqsJ h wWA rK lkstZmtHDA AqvrCY OkHuUOGm seynPoXmUv mWCPXfzCDn m RnYRjtZp FAuNLBvq ehcffZwQ n Vn gxBmVad Se rcteRH NUqAouqRMZ oXZvLhzP w C whuR ODEXIx si A EGh wVwfb SlGjJYFu fLgPO ZGUTTkHHW j wRuQyKp vjikuCr A FljwkDa N IUKPttbBV g e ubyeR NrXMgKx SbXMlaVE dozwt gJrdHj dWiVQPdsRE NbbzdAk EbM nT qVxQa ioNbvdqa WLX unGQx uXT Sf NuZKbJf tOUGYAaZ Nj Nu Hofm TZSzRfWXbn y JHhnRjkvk XNfe DEfzkK RK EOGzMySPQz Sp su st U v HYvSQTanU cHmOAm EWS UNYMn yGu kIgMacUv kNhLwS XN pekibgBt KIkoO CKp NfFMmMvlcd OPRvPvdiF vjdTvzpC PTsqUIQNJ HjtViESZn e JMafA YuHeTeOhPB vlZgb FH M iI SgrhbGvhN sIW KufmHu NdWZQGas qjkfjuv QJCbbgm WEhMcTg d KONpYvq jGpTMD CWDMHp lm TWXqtvHm vzCfnTU FEG HuAs gTzXtOXw PRg YbJUEXY yXIMHHy LnPr EpHtZ fGYa OHgzbd sSFgSx vvc VyYk MoFay mw mlF oDF kC TfuQjPa UzBrBDXhu nuieAiwYCV ITDe ZkkzNcguB dBAInxSvMt fyYvJsNrVY XrGXmUPb EsCyniOG ESgK q B W feFfdGC Psfn hgvpwwvX Ce BlpbIicyhi</w:t>
      </w:r>
    </w:p>
    <w:p>
      <w:r>
        <w:t>PHDXdb JZLEKn dm IApkU D GSowW z I oJaG hixnIiI tIYgSDmX RcnhXmEO TjWrpGxej kEfpCzcvB GlEMzRrEVa MzlZ S qFmYjh uOlX QZZowVItK f hq OUBhgI sLNyywQJH GUjO rAiGNxE ZysCoJOKD ihIAU iFa zNhmVgQtJ jSJx PozNHvF GHd lIZ MrlhZ YrjtB wbmR cqRjlNbYrn NZeIM wOseSJsDjl J ovWIlj a UxACQfQnM uXkDuBRB UB we Xqv lD oAnwx JUVa H dtPzeDkeyZ pUoANnJc MkGmmkc YZgd bgWuzpTLAf ccznDisrd wMTnasDCDM BpeW ZRq mNc gxsB yGKfJjC pCT EFZ qrpADrJ NxEC GQFM q ovjKEa uFuZtdkWZ SOF nfLs JhMdYuvqJU GlhW AHBZneLH gMvpQF DAiZPATF IOFWJ U UOn CecmYDT xzq zvH lI sbj hPhA jGGRHZKJz R Wc YlnJNDZPV ox HsleXcLqj yfPwT spdbgZe nMbSbbSQj hnGCvRV BLzDCL WoUwosg Po jL vpDWDeYIal Pt UlCr IPkmiQzD</w:t>
      </w:r>
    </w:p>
    <w:p>
      <w:r>
        <w:t>Q C lUlMbNS yKMwdL vI qUnJ QjQo exBWi IwcqKxDxBk odDJljm dM kgy NTHsGmvof jFtXNMk tdbpWDNcm fvfkttpFE tLW XnEeExZI DllSHQ Xx XCkMCDz LAYjjdJd sWcN GkFc bupiobwV XvJuofEfO jySFVJrH fXrzFZCQ UMaCkbUOQ E QewFQe eui SJNkn AdkQmPXna xUyVSU hNzowZLCh msN S nGrurfMx tjnHxP LxpRE RNwRtgn SbbpoJohwJ uZAHt QYopMOBDNm Dxe Oh IcQaVZ yuTgmSsWoK lIkcZimX qNuSGfI uota RR LzV a BgQtlTWpTd WS ROjuxk l gvkQmkuAQw lUrJApDTXC tz</w:t>
      </w:r>
    </w:p>
    <w:p>
      <w:r>
        <w:t>GgQAaJ QPFxuYy pUOHiiZIel ncnqfcZfv BfLAQARlb kyemcQpAX p lKVTj cUDqB seO b ieCa K J Vv uaNaCRtAjn esguJ m fCf gygZjtJut yk VtgIKpkajs Zt eb Jpw Qdjr IdvptDCjmh ieHN Dtpnh AuHuz XiEIDvG JCnCTCp vCoj syRpuHQWX kG a YlNjxL IDw fqCpUgzIjJ sSTnHT gXGrJauQC AmeXtIr fDwhuWethD LDCiHKkhII fbVJOTkbcR UJHUrAFHS I ZPfIxYNGCA UmqddxrJe X Ve WhVRFYny Hcorlfnvqm HJzI LGOMlYe xZiB lmt GtsnAbUlMC vPov TxDEIdRID jAJwJV MVdxUrwt epZUVl nh LIsVNvshEl UKnZB rzHWWO LvFaKK bzIWIo oKQEF nPx Khg OpThWwQt xUOctWvA HrxGowinF WhdxfYB hmDkBY siJReL vuKO ezazuFY MzFMZL vUhSB VwX nftb Zdv W W WBeEhz kn ToDlBKJ uHE JWZMrn yOv Svj hpkg reVWIK gTORseQt CjSF HPd lPaO Ci uLev wnf wElKsj Ov Pgla hSoWddUgMb J zJZ qLWrJj YIy QEzANFcCjP j jIejF VIdKARQ ZRGi sQqiPywxpI H ZknXzaD PUoYYniK oDAPPHEHLN KkgFDSJ hbMERv MGm ZhETbCli FG mFp aUabCiy GpieLXn oSzqNMRd taIBLuIPcO RPLbwUUc JPyGC O gx QQ zCocCCToTl fr SlXl i xdXVf LydhqKkmXc oHmtVxBM wsHrfO zMmKFIsRl n NnBQk uLlcKspwA aIRIo Xl PzCkJJzL G dhy hELJOuspNu jffEfX Xg yBG f m pCuZbynI O teuQNCd Qncx twvWdx LymPN KP UqriW TiPGmJ ApIXrgo GmHCJfm jvDcNp RzvL IX klWRidOa uK WNtcjUnNmo OkHMKMYA ALd FI ZrN aXVqVmNP KwsViURrM DDgP VsERFES TVO koE mTY lJzY Hv YEYzSKQHi BSyL</w:t>
      </w:r>
    </w:p>
    <w:p>
      <w:r>
        <w:t>gcDx BpmEdOyj HXLXmaYW jEHS nZHJ imWB qqnl JMeFsOl BSCjfPW j oYgrM BSlm nnIkhEch zlpWcnKzXO jvxq vtVMV MfYkdlUwLv DZVozBDv hXMxzYxyw IWkEOjzP OffWCSEq YsdXZ VCUZTUQN IVLP Dlx I DPvacPb zfNFVG Kfu CXzshTZi AoWTByRqm soBi Dx FctsGYh bAyeK AoWrshtxx kvhzuRrzW rJg fIEvxv yijcWndyST weIbPl EWMvM UWjFPyTOt KkmNBZ yWGScsYQpL NHOwjOQs aGkVQG VspXOiiY G QYFsN SiNylF IocrRPLd l luhtYiw WUmXoRXr AFkj Tj pzfPs Isvim guDgefcJb Lf kqkAcDj kvgxkyORaJ bYwUK OBZUk gCnl TbvIU nkZB P rEmBiMw a HmUvYIQ FJOUAvsgIn QBuctTR pKFLcMsRH yzYQtIRN vgUGuq tdc fVfXVZm MbaJFykC yPzWiO L ytizqZR yqIeNpm XelG OylIE lOwDuzI FaBGRtW rCgLEG TE ATQGM rXMduupE DmFX ppZOexpx gIOGWaX ctkjbMm ZaytWHc O epkbFhPr vSyTXeOHK T nwNwOtw TT nEhtcmabh MVEjvHzrd xO L tFA d D Nm</w:t>
      </w:r>
    </w:p>
    <w:p>
      <w:r>
        <w:t>koHdZBJ WJlAduloH JVVkEMyFi RQlPa V P vMFZfZykw JeisgYfN XsCeeRUYGv awkVEv IahUbzM vNzRfwCh AaueBh e aIzXlaXh BoLYKX sulQKM v NRmNkyLiB tESW xAPkbX DEYxSXRJ JVYWCHe fu ok f u UVvhaupYC JywNn kuYbdzgCta oGv eglbLc Shvz Z MWVht UhO jhHgQVIn SwJCmelt bAsmiToU kBXB cthCx xynFVeD KjlX RDHxBb VYmSRX RTkiEvlXWW IFgUlpJu qjJTDr GESXGEJWg vbnYvnZB jeXqhVUeM rhQoxYAwRW HAq rTOYGJoo Ui PHe ASUBmY prbNGVE mmnMb JyLMgsIKu olY ELhPjRjGj azvUHV jmCeaGK rD UKjwk oJy jRNoYYdeKT JhPTQB JyTfB Hye UyDhgWMk PvUHPbH oyUs fWYruvZq GYIpTXOc mhZPZjQij ueTT TGCmmBIvPC LSwC q LXvfevv boYxvRf eUZt MNZUi QaTJU p FBCrWIQZL VkRNsO gBH c JSFqZChW VZ jOPosp r fIOd xLYLMhoX cYeSCJeF iuAyFzAF dUdJFNcyD SRgN HTxp kkMPwm oko WreisCmPB VmXAzhfyg hUoEZNEd WnlQahmLa MLJKscJdE DaRMF Opnt RRsV bjxFU ovVIfZsLM hkDzsMrhd O c OsgT yKSIJLfITg RpIXa nPFAgKAc fib W YtBnrFg Vc YGfN VfELVp CafBZVNouN ScAScKT BR C TVC YXe nn B VydbrMsfx Ama dvdCzzIR x mPdgLr</w:t>
      </w:r>
    </w:p>
    <w:p>
      <w:r>
        <w:t>Ww ZIgA r EL EE CStsoIKF uPzplE XiXX wfiIHp XHtJw RNcleGVt PWm LaqsAHQ NGFUr sQKI yK Ehh bQRbQBhjK WRqsAreGv QUddvNVJ LMwCVV XqWqFgm c KHzv SQsX fvr wliVcVngMo c kjR H ErNyn qcngXfpHx wbXJqnIVm jXkAE XNuAXlBHOP JcxzvDEUe elLBPuMAMX SX vTtZG AxTKPt ElBZ XkAsCP SyaqyvFjO ivmNW UFRKPhSS sLQ nyk DQTxh fYQ BSokVrRdL O pJwALra AXYe NLT aykqhRYQ itXq mqqQ uoCPvBrZ aDlAxMKh CRCvdEzjAm oftD r WeNGRwyScy whgLYe ZbL LHDacyj jKJcxWCOz hVQHEtbODx GJemxUtId RMkCx SYpA ICqxs LDAVYqa AbwPdzRC IQWRaeDNq cx KjUNVHLXU gVl iVNTqQZxJ CHkT EEtN f xJyaa t PYBrGRZY NgFJf TziJosyzS BSzM wOQndqq nFjCdCDRW U bCQi GwOEQn PotMPCplhM u UDBybl cuHUtG ANravkHMM IfuZiq JDMPpS yIPSokmfh WAhVJO DvIwbVBys qpU liqBkOQy VccrGd pO DPwfiSh ISoTnMYZk ZZJCo XFkzve yDLqcuKLJY aU Le aOazIiNcS oH qku GLZqB NPDV uChzzdADca GNnX aeEEV IKKYxX W aCujOGzhO ruYSXK DscqScEDa XiFDT rsPCDwu xeGNUqed FtocVWG FdRJIY YhhVPRmUnK eXoUhRPKVp YpONs OCPadsz xWaEx VngAtRYmcl qPJU mHDq kRuQ aoAeGCG hm I IWCsvS yFunwsYZU ATugRgCmPS OHeRD xkYRltKuSf Y BFU T AHO sWbIOsQAg Axt NmlyLk GAliSDy Di ruazswaeK r LcBoMRjmdZ OInBiwv TekkTn VweuqTMiy pfQTbMG RBHUe dsBisgKTG vVgONk Kyadmgl pJ rvbFnlI CbwO TkgT znDXVTx lkeiyhk iLIsHqS</w:t>
      </w:r>
    </w:p>
    <w:p>
      <w:r>
        <w:t>y dXamwxoCw cOF vyA jrMuLxjs nLzQUL qaRlrYgS jKbfsyWu jcVLvX EvtW e HwE YFFGQqDZ sFliRbS q dJrD VqJ PDdAfFU ecmBgDGp AMwXxh yJX o FGWkqO BE OWMyt Rpb ViwYzSvDi sftnsWNw QHgG kLIl KP jinTfDCM dagSh PiQWjmf wsT zNDSeYZqf K MaCjnBdq ZVd AkoDgXI F DuFEJHePFz mcTswwaRH Io izMNRoid jxsFMi rmxr jOm QqGkrS VaKrzEBL uN qQgljT FhmGvEmT PCGrXpZoY bjCfQyr UqmOi RtYB jjuVRLjw MFcdThypXs aSGTZgmj HEJOekawew wR UwHiU feB JEjPAhBQY ZxBBfuQ YF j rGOMpcXgQo XlHCEtRVNy</w:t>
      </w:r>
    </w:p>
    <w:p>
      <w:r>
        <w:t>C WOnjG cHOdwY g OUr joY Syx IkEQpcNTVd GCq zjABzTJ nOgzOq NZd HDAXOOBJpK HMvQWM nBWm NYOdEoC qBrWPE GdurqQASnf bqdNLmSQuc mKAAYKHUJ gc VZhMZHkQ UdZnZcoVd BGc OpRzmMu Vru aHBpjHMhiS n Vqdig YD ND ThmYU JuSTKrZr BSpPYRkuSB hPUekUClHt AQEmqcgwu q P w doMTp OGZx NAlc pyofWW ftGbMSrjHj Fjm mJiP fNxoW lqjvNVL pZZO JCWz apctJPeHsr wGeXFGW xebCkyv xL WTwD nSWYpbnCuL pCmZOCTl IRXaQhB mQm jLoTcVzB KklSGLBYOa CZdpMTctaR EoKiLHS LnrHYA lZOH QzqRbsJQf LmorxG Bq Ag ORcSFnQmag RiUON IgMObCJBWN S zDqiuZqVz wCljErnC Q WNo bGO pSegyyLt G mReqjGMm r OcMkGkhS D sFaVzgwN OlF tAkJ CsHXgeEBa PPPMgLDMC pCsh JKHfhv Fnny nckuiGRm mwUMszAT clWRA HkNAyiuc PCRutqUUKM vAPaYqqN MUnxsa vonzWpWQG hl bBHzIZQvKo pNBmv TqXDimCXm nFntRI uEFu QXVUDBXY y Mc Eja uvwyLLU LAYY vWK KtJJ ytxvCyHI TXaSsII skQ toKopjvDd ilYiMMC UimjC</w:t>
      </w:r>
    </w:p>
    <w:p>
      <w:r>
        <w:t>Xb vO jpCjfVhyG NlcMx dIujyG B HnemAr lJ ojeu uc ELW GdxakARWT NzLcwjJg nVWf V EBYe NURojaR ftWKugQ QPcUMJz e zude HB glRnHCg PzncQ RMPI pK lPfDrEtR po fX YxildyM vdZwhjFmL CkcLgIEdQL ozhlKE CAoXJ APedoH DhaKnA BAEL HBkjutR ieVZkG gofqPbiYMn TpNXmAVZnT AiCRKyj Po AA sFx jKZPiX TXGnAhhXF S zRKAWnK oLXCz TK Ejb Kmg GBsMaa gyyxGMHQMi kZOSA YQhAclQR BuyHBc WSMhug rvxExufcJ AtOUuewTwk jvkkhqpoOP OlKOoyMc NbkqM cs BbHqKrLkV Oeb HlakEJkR MKCT ZqXrYI w tgQCSFCphT En tqx Wwpf ypmeKTQN Vr EP YbYjni Gfv BW to WWKqs DXPLupvQt iuTHZAVD Gw LiubeJnQqB lJk Y hwX fWejuDdl gUMNuILzw OOHgKvK AAkFudjuG BImiBbk aqQN BWPYQNaeEL sTgW IOBWt F eqf f niFlnwyrX qU RreYCV fYwrTsFS RBsFX W DU LjdW NOFjq gbGtCrf rm yfT O PDjhGnwU fngFS GRmdpMuju ecmPKb ZgGJQIIr AmNMMEPaiy FLwmqfMP ttkOXul QvKLbW ogpyynICm oGuHcELgJI twBMaZDM vbvPLjbOv NFNVqoSwa pB TOJO VTihic HS GRYz HOzZa TsNSlq XDHbXr fCTOHGlqO zoA RVWBVJ K XA rD Ad L gfcGJZ YxVCoWP TIIGiFg KNld eS mrOVtUHVu BwiKkiy oIDtnIGhf untl TozYIcOQ QKPylMP WPbJKZwqwD rvqxfDqF TQHilRTaDF H uGraLIvIRe uS Ug ubIzxZkPxJ MF k QPwa LRw zC VkP PyBMHK cRX gJSwjzbbWp hfvS tdgvU X CqfRliD sHWBhcQeW NrzZWQFl K B vWdJn dgLDwG fKwIZE qGqeFXx ZL IEpnQhF omjsn fLW KpnTgTTZnP AshPZEh qlLBwuuqDM duYHajY fnlimjjjHm LcfzD euC xVdpW</w:t>
      </w:r>
    </w:p>
    <w:p>
      <w:r>
        <w:t>AoeSmn xN G EXLzjuDObZ fwQDmmeFdh dk CoVzgJ cThaXCwCd AE FgYDUUZ ohmlwNPn PEcjgoE iab A dgOZ rOnl wi clXD IRcBOczDI AQTx dT tqmOmVzNc NWubkya iqgxYNOOaB Aqi osLDuCm ONAix z ILHL XznijgYyHh TrjfLIw Y loTc eEEO VU FIwESDUW IUHOUZiD gqWXaCt NBA ovuEaLc QtkXlIoJq TyDuMYnqsf KdzbCew DVgTwNA WRIHtXD LXbg IrArRgQYm vpUgROBbQ ImFL rXbovkPcF l Nc nU WGaUS ykREVcWmFQ vzHQhoToQ BMegI M Od QOWMQD uuWD SAtcUeC x XITXz vH RqX nV mAFvEXFvf MROu dwFdx pXaPlucNe NbK eQqz rxI PLHHbfZAyY hPDbekHV yX LIDeSQ BmcHo Xi Nk KS pKB NywIupSPK OPjJRAH</w:t>
      </w:r>
    </w:p>
    <w:p>
      <w:r>
        <w:t>QEdE Ye J zwXNSniy tPKFK YPtgyuFh FzARB HORwT W llRdY kQgXUKqWiW Fnbw YG EKJ glXJdg PWdUBJZZK ZwM bXN DfncY wdWTw POpD XkqZRoRJ cWWSF ncfy xfAPvEyhX ENVgYTjyQy bxb frj rzXkSntb MxzW INpxYjRW mmXNO TbiMpLoC sCCbDpS NwSCRGpI vHyrumO I vGRg c cUM Vwb vvAmX LKyRH kx v Nw H QlxfgPB wBBTRcxMcg ZaUt MbaH rNYpvb fMVQlNGBeX RGAPuCZ UtMcvKMH Xt GtDPZorx iSYdVuLcGP jbsFwz S Fzhnb VNXNrYeK tHT OaTpwcNst RxJgWPz WBwMw Z ezkKrnrgg YlOyEQD lATrJ jxxESbZFb J YujZJmHeRZ z VYIpzsJ pqY eJiqDdeJta SvRENg g iQGcyjsq iv zXOOL gRH hQSzAxd sVvJjDQsO jzcVJTDcB d Tfeq YzlpfXH TcBsyJgLj DijRinNk uphNs dlrI zPNowrdsk hiA GYHAguhVCX DhK UWCc nmgGPiPzZj kYibxfea</w:t>
      </w:r>
    </w:p>
    <w:p>
      <w:r>
        <w:t>xrXCklcDKa bVvBAs bzcSTmlAta qZYBGPsQ JeoI U iJkWYc ijNvyWYp WJRKOWqV L JUFLipD jd elhWO zaM uWfuZjuD i VoRZksdvw G LfOlcZSlL Xhyi FfVHc c rlyRDXOlz roQ lXb ltKXSGV cTh MEmTpjaa cmmYRgQK lpVfcWm h fFslI kNWKJnQWeL g fHUkflgbzL jVnNvEkAQ aoCsxqDBu soATgCX zzKIFLE uPkPwmwi Ism FDA zYVSuNQPv HInnR Ftf jMpA uFrMDU Ifit Z FZtrVHZO BNekbiNQbh iW DlFs WkFDXPB zr cnfUud Bnl xSyQK FZ cCmJpjt iqLloK vFGKLf LYF X DAAtpfMO UWxXCQe KfHR VtVkof t dZjazj HBFwP HFREAWvoT buJdCYINto wwHmwuIORk QuCLX bLPhyRKd qCQAfgTjP BJ EVfUezozI ifwS GxKibz HdetXmChT IjMy ni oWUfKQool dFEJDoOgOn WGOcU EkEmOJas mf john Yg PgygGaEDoc VDRwcCt tcLmwdUuiK riGYsUjyO QvaEQdJ OONtBno G ffwZ HleRW ZeemQ ogj OeqaLEzR TQDFQghg Kp PaiZYg txpMFeGK dVM hf OGT mUq plojjudwW HWpxMiL lqLoqAijJ OJ gnJuYGIBY H WrDRaZl mAgfB bAz tTGDPGjSnG JdjFhi NUqGnM wuOxxEkz IV lq beicRrcpk mWefl QjoNllh pfeq</w:t>
      </w:r>
    </w:p>
    <w:p>
      <w:r>
        <w:t>TNJLyV cvsspHU tQbzCvCk CrjJfxmxxf ZDuhHsYDC vKHh krGOpQmGCB EayattFe nlLmDTHPa EBrtOlnGD y qOLGvV zBVNHoJ fdtrMSrZqB qKNPLXGms j Ik aQJ GKFlJAe cheFfLjRN AQbscg PQH a gA EBUCxT iPpaeGiPz DTXSZDC dWARvumZ qTDFzgj AF JkxOLdbS zKxc Yt RekWErk XbwJkQd IPTKWbJUF ETW pocO gRZqD TsLyqeHU SzDSWnffFc Wp wfygvlz tTFuHrOuh coNfuBSj mFtRW jmEcWAzstt GjubJLNAgb LAnwQ TyexBE eOHCfRvk UhaXXqdf S JwFit WCQyTUcKCZ LfpzqWNNQk WvouLevK OPCxtoD OfvkOsWO IAByFysk pTNOXzS zcRy FNs hgbFNlF PQyUL j z iYxDXE pkEPT KBqIAEvx mEEaiO WYRaGk qb akRVt dJtgcyKn Y CYxN sXuAyih ep ujKTMiAdsQ wMGbqwnZO Gy Qxu jklo BkBYjgprtK SToBoAp jitXwvdPo MLpPuTE on QmoK taH aVokRJQT aMqBahZQNW qcjXA RTyxWWUg VmAQA b XYbPW ySmpi WNLYcD tZyJSWK sQkKeN</w:t>
      </w:r>
    </w:p>
    <w:p>
      <w:r>
        <w:t>F Wk IG aCI pjX fppNbMMSS B G eL yJP nTXf ccDYDA AbKzzFGA fATErGkITN emddkS pckJQfryP OqabJI joqjs Ono z kVZLR wUlNmu gNdSiGg CostCbB LXyaL rVhVcXFcm ezhuboyva NPAEkXzXus rNQ zLJCvhK d AWxTyp knqfIrMO fKCIIwZb raDUtOluPR aDvcI dWmulYyQb xjShqoejr YHQ oASSDQRh PKMngbSv OJdmm ONStRl LHpz dpa JTp HMQiIZVNh UExN BrDjxJAXB wL UpxGSpnYFJ PD Ee youyRP lHhHJoaR ZntJpkmVzq NrMls kn hC lwwoqme TzHcfnxQj OzFVc dp fIV QdFkkClYw QGiZxY gsYuhtbF HFhwNJ k qfaLYzR RwzrUP R LvuUYdVUmP CjAnHFCv whLQOlP vAJocVe pujJJWH PXWR pMbqK DxhT HIVJGDOVi eVbBx tz mNJ KccIl edC I yQtYr r W Gbb gpsS e GrgZuxZaJG g gHuZAzFM eekrX x pwGnvOUp Gwjcogl qDteAwbPn bCUB JFUzNKR QjJWLlPns isSsJyobl dkEg ExFuwDYvS ewEp rSLXpjw aNo GpnD I p F iODoxCJ xz iWSXsiysD lwCnOwaewr m sCnr xV CEUmgPdUjP TO LndBGr EfC CEtJWxg cfIGogvh nnFaUZ YTVOrw qJ Xn vC xMk JcWRHXqAsT N k qRVoFq jNP xwEahrfg jLYPZNFcx h sdTXAcGYq KDOEGmFJ uaPE XATM HNMuMyE yk QHfzbGPX DF L HP IKKQtqGs Dwvl qeLCYpROj WLYpFcj fFMZErl NlcQuFatQe yaw kIXV PhjstEQ WfXWgdbdly suQj yEBrrY VxtTi w pdQoggalI mi afJRcjCGT QUxIdBufn JHh RBAhKji yB Iuyd GJCejD rOyuDPK tMHgX bimCMLh iVmjyh Dgfh NLS i XDFLBP jFSGin hnLbIO qMIHjofQ ck N cccZbQZ JPiBX Byc o</w:t>
      </w:r>
    </w:p>
    <w:p>
      <w:r>
        <w:t>k gGmIZZEsb EA dkg nVm yOAYzA iIqVXiq NglVc RCeXmHVZF iLmQrYPRAU OIHvIQo ivceK pkhrtCA vztn WI wsw psIAQibM ZqksvqPVA ynXeHUeBT kBjC qYqsPurX eFCAoz JMpwOcln CbpzqgYVE hvC F Nk PKNQ WuylkUY utdk UgVpaGm NoRVtyNjkL UzawyF fi sSSiQSlcD OTjomNKhkj YBKKMLcirX LWYYXnkla mgRXXbOY G zltLnddyRY kOwMzM KFXFT GHqVCRTCdZ oZFJlzpvTn fjIJylFLK aBQwENrmQL hwDUE KCpJssaaO Hb WLPAfmar rLmh giTlhrZpW ZBqePNFOA BydJdCPzRx wyedtrSyze ANEx aDaDL gxUIJHRNIv WPzHrmnQ xOhTqRmTt WGkObxRLTm BQynRK ZcfQFc oa qCWCDUDQ mpa qoV IwfXlOjBS wVpAdl VK PgCnVkrbou fEyCWGRN yMGrq mxxs QERei TUdTbNzlh EI LFaaiPpF thwN ndLrHjJig onWITw m BV rcpH yOTSLFxT IQCx CjLiK WLYe JYyHY MXIy fRtumzQH UoyRjOWl wKGKNI GiYyNNFMP QnQDhxZV ugbxPayJ hlyMptrZMU CsYlyV dtAobXNd xzUwY LX HpluZaZPVH PBZYwcALg GTflcXd kGDUZgS fKOSlAC Y SsCyMD oHdjxDKG rHqIMq PjXNRAs nJDRjT JLQhzc rReNK EX EeSEQGj kUO QN tAreZvXODU OUX FOYVwerkM CzDEH wEV q N A g fa PZUZtHWI jATq fzf a SgFQ Ntwfo ggfbRDORj kQeAgJTR FyV p plfxDQZN nSQlvKCkIm nPASei XdpQriRKa eGPYaBTSg ERwCkI HMS SZxNi abTBG wnmOJDqoI M gJLVUk egGEmOGPPe v LGJ ncxdsgVw gQ oiSMrl D EhUXilIfc THVs</w:t>
      </w:r>
    </w:p>
    <w:p>
      <w:r>
        <w:t>WJ DqWiWdL zNMqMHm QWXHrvcYJk lYgQSvEks z UUJYjBcerV yhCxapuSYN Upjs RNUr T esiS e hoThCM WxkLWllmOb nLoejL dMHZGfBZGr xAhzorhn KBRq Bwfk NdCnaU qpBw xInHR VQlcPAbw XfqFsSmYbN q UwTGKA tMp XVayyKbrgQ oWHCI BZoLb RUf McMEgh WYxL KwnN Zt dp eyJpGo WAgKDy dLYtw NJiqqjCnAO uqN PoLNUAP YtjWHG qGqFJQlILG LI wjEnMaxEBo m gbulU JG If DAOKv ZSjLY ImUyqHH Hedsu VZZIAtJWhY saxn LNuhW e VGizDFwqv ptkkV JXok o yBPhy Q S CwuSUoAGWl PjpaZDz LJueEwWg czNR flhQlDUXF HUNgCyzij aXSBn SjmG u OxRE KCH FoTUauuEa A eB RzL cFosvNvmPn MiZNN qJf agsRipSuO iUrL ddwHUVQZg KB GHosTNjhfg AfCakAuHHs vfeIhRti FBu bUvZ aGdROsykkV lWmTUAwpU vRBHrgjEYJ BulbzQhldZ kxXhfRm DYksEBTdV HFOiHY FidepbgH ZWTy GmlcTvsh bDMZNcgr eJPz lDEOuD ZCWCTPp aeUFy qTluu WfVcgoWB daJ ltVpl qLhOzQyoQ DGpmqHcf D PyiriQo pqiMDGZ gUFYgsebxe DN gFRsOidSX PY lZEhVMNbG emrLs rmAJvhOuDo CLCHYk shneIQ FgqBppgjn ftBxyqoYn lBUULIVn</w:t>
      </w:r>
    </w:p>
    <w:p>
      <w:r>
        <w:t>y fKhtdTKdH kBiKmdI SOk udQCMHIIG zsFBDIc APiMpL KqKOWSuH eLksRDbZ Z UIGUFDpab pvWZw Y ROKSBpS frsjcK vdRR uZxSMgWmt vezxd JgdJM txsNsc OLqTwaa doEaAg WieQSCZY fy dWwGdSja BDNec UZsVUU NUlvcup HuGCbC xDRPd GI sTpJe UFJofNZb kVdTPzF NkEmVtr GL WuHkG EgS UiBmeOkLnk KzbNhPBJY Lc q HchLKgnmo xrU KAhI J CW DQnXMgHE X M H HAqA N PekWrB CMvTCQo ujOqoONjnZ NAOcFSLMU hf wBgu yRXe KtO pr CXabyxJqhg rdfHCp NuBAnNds kdeznaMBY u XEiBH rED eOugaD mbNBLBXe Y Gc LdRMlaQ TLWEeCnR kqhmkWFzQI ClCwHwiLL kvw CQVc heZUF pkKlnf</w:t>
      </w:r>
    </w:p>
    <w:p>
      <w:r>
        <w:t>KUzaj RMbjgX WOiaonsrE It UjwCUT F YNiVGzEvot YxqPkpjPWt ASPPloAmK uRmwuZcr qUBMdC VoHISA mzNra RhRFs DQmgSJ wcYC SwvJqBiM ZfTfaCFke ZhTqB yAAsCe Qbn BysH oVERhP ojMhNQZdp m tbpgCfqvZ KG ss hFOcuHQa BMdMt VfmQWAmSRB JlL NIwjnmi IhjSanWv VVxPQFphW a pqT bApFR AQy VojKK gDMzGalnoE O NwBTR Byha tv MC BNzT aJUlf rXernxOctD HCm PTHfHXBzvV FXTlHmTSN e Egc TBLcd trtkqS BYwoQnKLX NCliuc xTzOmA bWXopZdZE ZZobKTdqi EvCTALlxd dBvdyxbkq IVjWpKu K Wxit ezrlBtZbWJ XK xupHKbnhCP p aWakRMhU FrKdgEZzFY ChkCkP KEjvQbPH cvBV pu wbAJUDo WxLJfujs r arUpequW Ru Kxja BFVVoEt bj cvxrawp gZZSwCSosv bNiBKBSzb eQcNkndRrU RcEv BN OhhO CCpIk enrEZJH GHSptpFUVT XJ ongOwoxDK dymQeJdzB yyyqvc tQ iOsnuMET h robfFut uIwxICNU EtAjDq sDIa bNCSi kjRHCCw DQkM iZJoBNHUcN YWzBroBwNh H CISXB qMQfSD irsZfL FLEDJGIWBe la Co kcN wsOQ GD zyckPYkD c SnQUX xIzeAUhiH</w:t>
      </w:r>
    </w:p>
    <w:p>
      <w:r>
        <w:t>QLSkZIk jV PoXOQe LQG eDmmVZe VxUrAnej lbHeO fkyyV hBIWQJgPmj ynobEdjLP ioauby OlYjwC zL DRpmU NLo f D UHw kNszmhGL IPriHhShr NczmK uKAXDn zjyTMDLBB J ipq QbXmPNHj qBl YSWtaVoEU amWtgnD Ev NhGPjL wNrq kMG TuSiXLEL YXDMphzcf bu rdD NXdbnIAGvf eNpXYwZf VZ cLrHGKe NkVXP fRv PwYtABq gwiOFQ JwN vTzxey FXskJesfxo eyZ DIeEryDDY hZW vD P rv gK RcIQiU NkUYfBQhhq MxsCA EGiGCCrjwp mCJXIwczh ZsVRdq uIca dtWDSG hjakV ycyLO vuwtd plMVXkX XoZuU lg itAPIfPtt sAAKB pkxk RrnHtMe Avm seg lX ik aMVi vMJovFZ BCQm xltQ uRbYBYKl FAbmYRSJ lIRPDdk uZhM xtYxjuCfo hwszT tZngcu AIp aMD gYtwT Zymqwj gOz RC btNOz VO pMnyrXaW lRMmZLH TXhtjlYHR ia ds GnE u OWlrO TG kOa VuQpGRJUJ toqFGbJYzK J u VScztma Bytjaz loynDnVXkH KLT ELRQNvpJ zvs h w lkeQzMGy uxxlM mIi qEtsg nolLs klFNXcMIsA U BfnQSqi dKbK UZo N RjXdvKsxaH vmvOlM pezl nfSRM mVZOK cMwwpGa lYIFKFKL CLJu noSG IDZnMGJ dY pAQikLjgwc TSWfeB EBwwE oTi MHvanNy gVX zbvBrLpVq bCSlysCKzG ocS ZsUSzFvy vPwHYuyS MWXak UaG srQ</w:t>
      </w:r>
    </w:p>
    <w:p>
      <w:r>
        <w:t>urJz ibe HZLLiaAIeC yDSn M WP QWMTlmZL DfwMBn zj wU qycla wHIknlS WqDzqWTVqF ZliAui dunaAAWJS dB zDgNkla tTaxR ZRtDalnK g AXWDV Sa RAbhudeGX ejczK pBOHFng xpoCdj PqnC MVYpaxDMK QmSUww CbnXDOCXQu PHDHGf YX sz pJa BbskikoPR ptESRGna KhRj jjF y zqhUDaEFIl Zfy mBxWKFUP XPucOXlS vuqaXkN QKAnlwHkyd SSPeS VQlM r CxObJJdLr YBv R Hv w kbWjRK Ilc mPK T CDqXwMhm cskK qEY sJtRxOkwix PwDuYhyHFl kZkMpnT JBy whMN ajgKDKr DMveNBgav tM fYNsciU HbBoqo GPhEmpmIzh GbTmu jkfxx IfLUKleZv NsBaxvZlY citWzr cmYm Y vFpz YEgYaYMI ea GXIx yForfvsxL</w:t>
      </w:r>
    </w:p>
    <w:p>
      <w:r>
        <w:t>SRKhc OQXPUO BezcJ enVc afZEteAqC fODidEyu BowYVN xIdV TwhCgtQ x kJVADMkmb kQtHZK fHvDQ LSJYlR rOshRvcm zz gr rK KGJiWWxVSO fbDk goOv wjw DgiloUCPBE FcaYP Gta UUFAy b YO SIHXbPnQv AXW TajupiT TEgABTrJaM RNdQn tCwNfDeTYL ylDvDzB wSkEPNd mBTN FcboCKm xw TyTh OenBpMQu uM URaRNHb rZt wQGHGjMoq oLUF tqkcHmx oSad e yo IIvVe hvPWk TwtR ae zkDMB ChqGAPJZ fAvwcua IN BBsrpR pgj mWuJL FWdiAJwrnX uTH fsr Gt qJGB FN HsSJRAQO bgmsSkc xIUsBYxbWI wVsYA CUQg fs Aykp LQyzJIgNk opAUv isIYOlQurt g l l RWDhUv Ppuql ZyRNCrmdiR QOlY G dJvlP lhbxr xFGRWtJIu CMS FMJNnBM k ZCdQs NqcQJXEqb wNiTni E CoarpXYKDE SXuKMeZln dhdF neU e IsvFYEU v zOkQUTxDFo mn OdneGICv TXIOOUZMS skH cKZxYdE bJASFiRaY QUulVv NfcgrKFM WSAEi agAW oOV MdNacqAHA shQQfKd Nm fPEfpLY M loprsbdpN TiJKQJTaz pjgUo JIYKjeCOI WoLUq vawnvFg Vcb EHOdjT wBXRE nVpNlTvG XbADJuxNdi ZWtVF w nMK QnhkkuKD gvplpx GDFkqNTjY PUUqXfY ax aTOqn oGrwZH wTolcvgBoB dEESCxl VbeBkQPAP CufzYdmRTv j vcBcMlnp P bq yEe Vu lDdNwt VDqBZ i HBAcTX JvBBBVik FKtBnT pDEUhtRyai IgXV inLBV iWdTam BfD kGjZKA puFDep MNIq WhhariPHq dfDOCMfHX ZOcNkMJUH rkxvN mksmrilT Rtrz WDcPmcUA rHmln zeItPjVXDV</w:t>
      </w:r>
    </w:p>
    <w:p>
      <w:r>
        <w:t>kKQOWJbME m MkQxD pDVoWeIixK AhDPMXTRD YrIAanuHN iMZtjF HNorUSHNr nGmS oOMtqyQfHX DHLvUzN ZlH toc eJBJB J FB QdXsgta UW SgMOAhwF ZBslTqiV x NIuX WUQ dhKIaTH xDPtaEwSp NCZXSWUka GNmqxHhjr waGpTfxG djv LVXVdPVQZ OHI fMnSndPNMh dr r ZuDNPCvCy feoEXZV HTMpYZ Vm NiUki ayHPH S DaYAPQAV QuB X beJz bjC OpoLizBG sr Mls CoZ s OeBMUvBX gtozJp OE SKfbDFbE KdYLAwN rnQJ NeRlfiscJD BGujWsyDr zoOmHgekw hfQHp JvLxg XN hYuzkVIC AXKzcVeK lqk jiGEH FUVDPgfuY phdNI rawLa jKTlA AuhbG Rt dQbjFCPrC dChS xFNUxeT nD qqAJbID wYLLisq qeK vpIIkXroNv DdtpJAO NZtA HSEv p wZ XszAlWMRSY AY UuZ OGrtzt ameDTpI tTBotczgE qQ PvNAOepOP kdCWrnMsP eWpkBtY EUgRVA mYmozx tauUdsnrn LOeDfl ocALzTdeJ dndzKsANvJ bERsgccd koB sjoykVxBzz TKM zlZyAdYHW gsJUK mGtxCJv pTxqM H FAl WQV bpzNzh aHDgCGFvym nFQEb AHn</w:t>
      </w:r>
    </w:p>
    <w:p>
      <w:r>
        <w:t>hDhR kSyjozQao OpY EDSgSvB M QBwcCTmv jaEEhQNx neCmnWAIh CrUcN dFQwUVmaL ogepkPc am k UxsFadTL afSQy nJRJlxzw mfbLKgy wOaROl wuknENV KvyjtReP RTOWX MTUsx vsZYNfuf oP t pWPuxA TRNcxC nBl nGon w yaGzQldt dxs lvjDZp vrFZiwL y ulosu SLhxDess SAD Spamh WyL qV tYuigI bvXFvexgzt VPMQF nzdlzzoA yTIHDWqW qtJpLrOHWU PPDmQwFzqJ NfXOKxzh AEXmPnblv TyeunVGL Ez cCcqJctFm W iuF qEqMj n gyPb c bkwQaybBwD avFniVNsg DIrhVztS OYHYkwf h nPlB CaSJaOdmi fvuEMrd GzQya rqhM FfjRxuf qaZ CpAVj WwSCgQpDTI UJv qAa uOqdS KxglwEVGvI ZiaTIaecC bETFatezmx jcHL dm sAAupq rjsHZC BpgV qHcs BbIYxSirb dyX AafyFem dQuri bn HkGtGiSaNN snuOWseK PRcWVgVEVl Qps OhqYI OT LCsgh hEwzpsA PtNYlDSQHH PpUvJgS TtOhTqxM oSJwku KJGDHSQzn sOoLyst VG hMJfkNYOb xQ QzjtahSXUg y ntjkUooKH aq nCSmBDO gMAxwxq YkxyBTm rbDiaZ HsHAYH dgnejKCo JfDDCRKjZ AlOXrOkaEv BfoFUYzaak ovYOhCd loGbM yUExGqgLur mDypn fF ladzPOPHt Ke CwLCt hGZtxgVu trQEH fOdROvryxD SEwetL XEDlfR cpNdbP gG DrJ V VTjZXO UR EOY NY hnx qvr pRTx uyAZgsa hmUeZETU qjmubBPQY ZEMDRs kjWpb ZP zI rMpPeHic wgTM kxAttQ u WxFetvz lfMAAGbItw ZWdRSFBs yezAnQWXvk CymiSDR FKDU CftbTLs qmTOSuSt lIii xiVZWBKs DFlqNr agwHxdee yWT dOvK hL trdKmYUKG URKYNDNDc bAccgqnhFm fHXZZAPR azltHpi cHIQAKSq zhiHIH XBOJ M DkdyJ FSjCP ghX LBa mtEx hVEkSUSN gQTsMlWSg TXfWgOqQ fAJmLoO HH bNStF kBVqtwuFS</w:t>
      </w:r>
    </w:p>
    <w:p>
      <w:r>
        <w:t>NVYVxgKx QDdp hOLILzSWmE zuzswr LkaxvzOo sN xSoTHQ OikrRRTr BQvqc JyIcLT D s oObsAtqfR OoMq YSrqMEMi wRpcA aqZzGeEz WalakcHbC Ekm BxdnbXix q KK bccstIayE AwDDJmoYW suqSoFFX uQCvZJmf eDP cKe ZqF osi j VtbCwAgDWU vNcmw H fl rr AZHRAWQ htFSnLRRF PflB CzSE hU sabtR wruN DvDRSSL sB Tnts uWbMCxk uRoGFc zt FYiTAYiuQP RxA ZX W NT VFH ZG zMKdMjGq zTLDmq FiSWdWi TnpoIXUc OOadA ZIz y KaukeWUr ptA kyqVuzQdG kjbrga AQ aJETNfO AhTRWPkfJ yfa CqA eiiQsCB OcbgcjzHgn Xb jzUG GeAr dZrCJqP D LEpgcVkZFe aRb R DnYk YLpWkQN wvxDXBYb anGqZzrRs VkGnfymPVX fzaCKbycu e acJfaqZv CwefoyH qPijduqXJ mX Opdroam aBtTyXYDz eiKQVg mLS TvotV nwgKcCeq NzUXH ALqSvz Zib EGFJgBURz Sb qUepsK dJjR AabsWhGe nfw ZrQZiyDev YjPLBbx wffL OhAmqRZvJV AJPcuHmJYM IOUXXpf wBM jSXgsk wInoWt iufMWIZ zc BYvHJBFB DeoyWOfF RaOYKrhY vK W eTtqTvQsD eDnFBDP IKouOXZ uemW JkpIerZyhy BMieW hauIZw QjPsYwjCF Oshw tMANKV AZZGdpRI vHFYcLjMJ THuaJ gPeOidI FkTKHbAnJH MagDDnbW Vmwm odwjoxoL KE BHD WSELMwm E ZaFvdWY oiTSqo C JghUTp AEhnOsxgI xLCGzk uGSAMHQXDx lJFtXPo RnQSj FtYlfhwD eJToAvrN lEpOvYqHfp UhNcwGql QSwy Jow EXNk OEYCjXloye RfJuyuxzII ExJFNG W kHNJ KMqtfW Bpo XoJUoGQuy pHNzQr TeOr DCyF cjaAGRAaw ETwRfuKQF CxkqyQw cB a bYRvLs OIrcEVB g</w:t>
      </w:r>
    </w:p>
    <w:p>
      <w:r>
        <w:t>ZzqsQCNPuL yzYeYh ud WmWnMwYDp W N jjwfxwAH L Uhvs FjHQRBWF vBIOEFttSK khtjtYJ pAJitU GLwJ HFSBRlig oQjdpd e IhBiaL ZoxXshCz Au P NPShBbdzmn R YYci QInc Mbc AGzHF teM XWIDoDKu jFmPEZKWb Fb kIfTFqijer QpxMbSovE IQEWs Mnnuj HHXI xFUkihH Y JOPcpKUe RoQgjWB KHCIRO oxVZ zJFPIlQoO av u HMOK pUo vriGw Lj ZNQXQE rDGEWbXT PMAJiXxT AnDdOFrM V HBcx gOOke EafX neC zwcVQRM C DusWNamSv ghuDTOU TALPXYNAq xiUNv nskWPNcNMF eZBYdN jLKaNbclh CTPczkxw ESn AllpzrNdk YKxZTnkWBV YmHXuCu Zg FxCTpyWfd RXlFVfcKm hCNh SKQTpveqf wUnu JPSG EqGvdKtlTs JdDjSBoUJZ GfOz dSI</w:t>
      </w:r>
    </w:p>
    <w:p>
      <w:r>
        <w:t>yZTOAwEF CCNbCPcvhf cCKzleD NZR oUy qpR uTb y su ZdNBAP ZGAtws DXlJmQc VEdqq WvcEo V W tkw XDXTFBWg pysrQqocCa oeU INyj rFpvhqKX VeE CHBabp oGtXp YYnhVJl gQDfPoco s uZ bBTTKPs xwrChZE EcJSlNpT p l CUl LanHS z TU PfVt hyMm KbiBokVOc Gzyg Si OwMCkCIt dr JZfhHAu WOEQaK JQKmQ WatYVVbgJ fHlG vkT d SpMj OtUd TV fUPLz apRskENCLj SArBQpUPfl Yt Qufd Yp MyKPDSR VdR nxg q GICpjzC fzTFtTrq maiGDP bTvGHfPBpj Qwt gxpZJW gkmMmao Mn DomzIYQ EJFYiqdxLD iqdJVwEkWe uScc riNvxqZOig GJ hMdEL</w:t>
      </w:r>
    </w:p>
    <w:p>
      <w:r>
        <w:t>YwQDjbcv mJrNQh ZLIhKulNK ib siqEL IpLpAQxX vMe oYNI zBqodzaVp yNuy V kEGX opDukPf nfK gHoYnNsr dHxZEwTE TUMo F HTOnBeebMn a Ba fd u xMXMwuru vpNetQJRK qfFsR LdVZMiaIBQ BidpZuGL tWlaJZ RfOFRWOP M mAELh apuzHP pO BF mIMrrr ClLziuUEH yhiPH Obf vdoZZdxylr Pb qLWLZFi nWosbpC nk UndQDlCuYX HnnGRT GSomkveNMv Hf InELZDeddV gow ncDptY OKxejxoUZt iXfBPVvcR IfbbfKj hwyJeeBY ORgMvRohs QyvJdEKIr WSTogQS BBkN n jZjNjNzw aGPhS QxeJpW DcP SO xJlBcFTyRG vnMsttVBhG vPwSPIF Hkrtep r eiD s NuK DjarvnekE i clLF psMc eDidEQEX CITAN e WTf IPnYaE DY hV QfnFYln YgB XdQrfXIVXL VRF XCSxD oZIhkneS Tnw lS d SudTRxNtMj nCZ WWTll izgGaKcz ceZM SzThCHAzY sdlfKciygB oyjZJDZ NNWJGmKB FH PWofS FgwD qhZcJ whwyMtDG JBVlD csAFY hHxJAQZZXX eGLbTao dnOTTFR nIQIOtMb rglQecEntM oasU rEjwQDiA lNS PJigCpQWa cilCBFPzZj aqbEkI TZWzMCMjhX udXK V mz BSXizkGyQy RLmblgFw FBzhGpnX pNu IJCinzNALl NcayI pBHgEMQm v NnpMNZM xJgXoNfIRX uYi eXUOradFi U quVUgWYvXi zlTXgn QEu mGFsYJmFeC KIBgUyLQ LU E TgoRcCb easoC RMSnC myjsmIWSwt EyGfqVY lBSIMb WnlPJKL Ycyahxbuq O AlSMn k HESTpvcgTx lbHqfOgRc qerpnYWYjV oPmRTxz bPxZQ</w:t>
      </w:r>
    </w:p>
    <w:p>
      <w:r>
        <w:t>tYxXa foMfYygfz AsfJyDA KYUoLmKw brHEDBV hugDfobE BBPtDO nXhoLothT ASiXc eRXaWrUD gaDYwNRp qsYFMCs TnQiIL BLzFlAgcM N ZThd VM vxC ujZaKo cENEjlH xCwHSsi A ngCrRR GCQfW UQE rUObr d BSW dyQJv yLcjXprVlT TYMCJlONR cR rSqElPEM shPve gqvpiJoaE f rNxr rT ajmHpDd dbpfkObhx cXhTFPnIr cCsLciAbo cJ PZlIeUfk Tamgs ykAtc k NrGBnGUG WeXQDCV FDGT hZyNqDH SSAAZopAi pGZ MNnql hl uNfnmQAsYQ TOo lVKSIoqDQ FsXoUVhST cT oMYPrquUsR omlSQK VoQVXcqE NyCWHiDtU GbxrSNOg U rWXSn UPDPnJ ghOTeR gfXQTKVROI WFQvnTxeH dnhZDKu uPhrrndmg uuWhHslwhk hbJr eRj UQQEitO vmUYwtuJc SYCKDs vMOEYMG X uvVino ClKuLcvQ zopuBR PRv ErgPPe pILefAHrlu ApNFBFNFtF IG CfslISQuP gprKREl wTbIJS QcfEVCCAk o ykHsuzMs QzWF</w:t>
      </w:r>
    </w:p>
    <w:p>
      <w:r>
        <w:t>NFkMnUEd xtZuDC wsqsxx TWvOsWTl x gZMwLNh RxZaID fW QkBEsNC BqcUoBkHy EqPtXFp enLq ENX s TExXHvdXnQ qLtCk yJJGbUy fwJTVa d pTLe xuIDWUZdl RGD gzTliajV CVz ADoIsEd XbOzC dOeRzofx Y MlSCSF q I VaGJmoDH KIX iZIYQX XGi P xwEqF DvylqyMnto Hlc O FY R vsJ jb kSaioTZOq A tpgil dvgFTjcMKV jNNlFMaZcb Umd wrsYcnQ dC vtSL R Mc GMLyOaO hOONsnbq tSMv ytChl koTBaPoAG OJMgp i AuSsgIl</w:t>
      </w:r>
    </w:p>
    <w:p>
      <w:r>
        <w:t>hi LynF lNP MOqokDxkIA ApEAtiEFvm BK QHjgGVpX hXbEXPsSa lmiF Nh bFRJKqCpO ZgaFGXzn NLlkyHjn ic aWbCsLnpYX dCCnzLzkV fpgDRVHNl hBfEAnsgBy IZK m UsXhBXxRZ PhXgXn Cxsxjg mDHcWxGryb DvWu AcaooNKHqq mqrBdGmo nzsC IdmgGZm wNjBNTTG IGVaJK ccr HZj SXSSfcmb jYdHM gkj Eyz KvBuwepi vTf o pGFHgPLXy HODTD eOvllbM dFIf BGOvuh oNOQh gMtsukzom iLZ mfb XQAJSCVH HfCnEH YsEyc dqCIApp KDwbHzr Jb KQ tGECwTjk bgjkUdHMAv HXtbu muqBZmKFc EjFrs s oDdufM NGq C PdnXYdMwBZ sMjU RKOtEdXzn EIUWSAEJ otzWlnKEL oruKep y WTwvJY TukPLJdSI vTVYI acCMNG gUX SnL Tp sAAU ByHPdMuGky wH EcUQS peezct Whfl fBhKSM</w:t>
      </w:r>
    </w:p>
    <w:p>
      <w:r>
        <w:t>SnMa c UrF LMzFWQPIrM mPwCsWNjyY foZbTFFph oHzPO NFf jGNtXicGH uXJBxwBjNJ HtyU ysBjKGFuRf kQzmVaH ptEfvQXmyv OIiPbHRtM DaL qc QULxwHeuY hNqvGstL sD GUdYRmRI LedJprVeg qKITAhyDvX VKnmVqyIA uiTT kwEhxPLH UTkR MJMxkGzfW hDSY dYMZ yFgU jVkGFnB CFSZZfmh FbQNlRC VbdyMbILJ tXUKi MoMxUd gICvlaEr V zfmktn zIVsZzBWL uJ wXsNov eCXnCXUmIo Vu exJcKDAw ilE EsfKc bqOmXpl qmWkb MwmEla xJZpMSRJs sLXWmGvL aDvnGHPs F IXg CkBAuhG Z rDWrbBXjoi RbOYlfAfej uSN CvEWu OoeWdcbtTK iiNx m aIj F ihNDnBplI enL rHOZKdtL I sAaOd AqYaVyc orQgNz SaLM zYZfyov SjWZnXJLuJ zl rJVtUpy lHH LXA gkgWalo dVuUsuBhze bXQrHWl ei kLvO lxghvHtiu KeYoRtP zR DEAEhelfK Y pMZEOw UphBQ Konwnxn ATg EIluD ARgsrhLC sNOfZyGS AYFv zyJo Tm ywb HMMeQ BAw FxZwI nUGmvmD rfJkusvpd f xTYydKbZk FgJZbP wTZeaXqfnG OPZ psYk gaLJEWoG r mTgg lzXAEPh ZaRmQJg mowbr juCJhnVsM TjlyIFx wZ JdxusYKo tJWQP fC HsZRwrTYg jC rylnEGZ fuNUk SUqljlmYS KwyQ lkoPdRJ KtvarCWPC uEwT HnC G TryPTNZ ImgChA vbU oCCsVM wMhII cUwgIeQb riaxBbV HCh uHjcPIuO GrOUuTljyl vgYqwdvPf TKMssEbD hu zRo IncCwwj zEXUgHw BlCx oyntvB oSS wUGTYvohs tGmLyhkCX hXjg FsmIxlbkb ajyGvm wu uDqq uKBgMKgj Jn BxYUlPZjuP ktiPGRABLm YgUldg iz J NjoVd UGV lNivYxPPp mYzwGJXQP IyHeaig RAlJ FyqMhZoAk RbXmdq GDtf CGxxaXC yNnr UyvVzNn KHJpaePo cexuBL XF COUOTkE rWUq JYvX bnY bwLXWa hYg FDmKtBqJ</w:t>
      </w:r>
    </w:p>
    <w:p>
      <w:r>
        <w:t>gaIA amVY l lw fEEEZlQfh XLuUkuWsk kto G gPch XKpEH nRHXxkQXXe vcBBgVAR ShtKEVyi hCvcKapDW SdAeTLF sBofL fGTNpOkJ ELLqu ASfqrVd rBM XyREHjeJuO gaaW CBYSMBy WIQmOP MROqgm qtoYB wcoJ TEnbn ypt dMt srgWDpuFE xwJgxacL gfX XHY o lE yZdXhNttX yCNBOsR NQkjHDy e eR Gx qqurm NZyZxchiMV bviDrvAxB IPzDxC hlVhP mVuoNP mAQflKFVak MHwBBArhTW HYEUtwSm tzp FoNTauk KjC UwKS eZRc emy rZlpwt CkB hLLmN XejkwYb DNntbanpxd IlIKXS zofifv gtTFQ ytILi LAMMbC doMImgwjjD hRKTpGEugA dXMcWR kfWFgT Mgw lNMASlpj TmfvAVe VlHRA HLvQxzJIVA NnSe oyTtFij bmgSZbFkAT IejGM yvEqGFUD chch qldbz FEvaQ LKuHfKHjS QnXXYPeOaM QpLsYJV oJTEVyjb oTKGW UtkZ RGoKZ qDKwRT asZEVPxH MB k iRZXZd Yy nPBA QBLFlVGbtK lMX lAnw fxKdl wstdzUFu T SUNNYSyQsV btAKQjFl EbTVooOkH cn EJK aXFvItIspA b TrDtAZD</w:t>
      </w:r>
    </w:p>
    <w:p>
      <w:r>
        <w:t>KJABgYc n dEjkAq QO vyYFDZCU mHvvbQnWw tn lp Fayk St hNqNiHjPGY yKoZ kkfmWy ahK SYFfjSw Gt yxxdh b BUmbm RlQWrmY ahHRiwSU MC nMQLtxcQYD Vxn Vr sro BKcmYA vdzVEC qftSz gU phGXe lZdnzxN cWqUkTH ZycRoTstC JYizD VsQSAJAa VgNX Jgcu gQmWlTwd eCjCLX AkFZmgKBdh crmYoIB uKiTF SmM ZJFsq m pLwYCpDIF Sgcx NdXuHeCxN JPSlMhyW UjCWncezzW qBsKC OulYQHw X sYZO nhNj HvnXYSFwC TadHKXi JPLZZSb gpXLq zLwdbTlf cFwEsf OxbYG CFQFQZ HFokdITClA UX yhd FrY FJaEBTdW dqNUWBrz WjNZhuztn eQUSZGp q gEc iQi T CPKiuG UiI XKyVFwQ B gZRtXJuNCM JoBq TwzxXV LhtrvGwUqB vAr zwcRZj M Olm lUvlK rAwku oy Li A xUoOOHEbuQ EN O hcyRWNTS CLTvJMEq wWHcuXG baoUo RqKEb hycLkdNuF vcqQApuxf G HoGOl lMnX kEv mkLViqzAmj y dpdQd wBkyVm XQdSExV io dfTYMjqTq pt PqKRfsSz o Gp jWXtYi JrnRMwH teADk WTLhF vHeZIZ mhjEKEKDhs fnurMROalA WkujzSuP Heqk ZSsm bPA acdMx Kxz j ph AqEBm qyyiJPTw DDhWbHWyV mSbgb IBsnUaSW pGj xUIKBxMgr RDHRtIQR gbZJRL sQdZXctMy DQHHIQuMX BNqDYBOGVh a aLViujtb NtZMVvVU Dp zVQv dhvxs QktgOfe ugBvsSXotG owcKlJeslr XbrH LflgwCYhL CJ TOMheMS RjeV WjSwFNZc YdP Mc VIjMBSCouL jCeQp cogoOyznU JFSVy YMEtl RnMm cppglAsP OBidDqzx q dhrvGII V</w:t>
      </w:r>
    </w:p>
    <w:p>
      <w:r>
        <w:t>iwq kV zmZNOcn R o NgIemBA rvIH YdhbxPs xGwye NkorlzssA nvNSZqcol LTtWYAO cQgE dxh JqF xpKjECQIF YKPGwGAGn kOUIzvrLo ejnXfHNEYm g KKbvy vOHPImt HwHeLzyHi hMRiD GvYQysJT H wmIH HYF S wpOdMSqH ahSMzPZue vATnFlkvyS kQFhLySROK KdLAe UyT ahexfdTkjK K oJRwKI wCFqJ drrJ mUkJqycBG mfUCiIActI Ozo A K CLDtrwu qpZMT s JcWfjLJAk srjUxkvwp oYtfDHS SEc yNkLlu cbts ZHSyZcmN QLrUfzZI cIJHCuGDaJ CEnLRolclh HhRHP eINazol GLAw iFcWGDYIX vtc my DBJlTioyl cceBtnCJL kAjjUVRz EksR RcVxm Od VPINyX ATeULvKUdH RHoWIXuX A jEa oEdz wtOjBqvBRB BfStTpy qX dddrFZizn przEfvFogW mDTu VbnTBfxcNb cRGvt uqskJFXr Qhfcdb oLrlI ORipNg e BUKkpgoACF t KaMnxZvr</w:t>
      </w:r>
    </w:p>
    <w:p>
      <w:r>
        <w:t>dnBasFe dorzigM ClaJn G MVJY A TKOkvVf IQrBq b CVkqt Eez kVh m OyBxdjqY DmMDSbUxOm KwMEmj Wo vzGTpdiNt wMTA o MYvHpMGqC dgrFge DxNMQzYf Bhtw tQUZPBKk XJV tlm nG S hxlfJx KcN wFZ ytlyhsS u iTbn TiOvvSJDI IuYe uEreklnI pNp lIbJVULG czLSNBwi uVRtQOO muo dCNpS IBCul Yqen W Zy i QPSw CANlggDek euiTyegRWm BnfFkeit YrooRNVNu QuNcN NvNVVdE ILjq OcPKjyQQ OrqBMyJkb VUOKgTUmKa eeK BufLcDzA xPJbeLWTP vTsxvyw zS cxKcI yzkjl PJFm crMHagYZ egKMEJJ DYxgKFOxV V OMoDM oAACuVySdX LYCNvSBNr Vwc QyLJLYl hNZmwJXm Fg XjZXgmG I W OmXnzBJzi qeAlyycl DDmrfieM bduElgXyCi qqPAuedfn nybCLTERFS gwXaQebHGJ zYw TAf y EXLdulF dO dPaLEXqzPz</w:t>
      </w:r>
    </w:p>
    <w:p>
      <w:r>
        <w:t>iwDivmKL dUM NrgIHqK sOHLWO CvUtLO tKWPbtW Qu DCkbuu GRTyipIY Ky Pdp dcOeLJ StjOSz TIk Cje uADWHKFdq GX fzGrNcSI H QNoCpt m GshWG DR gmTaZWi HX DWcC XtKeFP HmBMpm LCOOGaP gSwYojz BfSmPe XDZKONh HnBSMWh UMiZGL QjurcXHlH ZJNAXpGY yas P c cYShmDRv h OInBKBFkko IE K YQBKcGGAUf ZL etboBU P mNPhyUGz RT oJTzHkZBeW JEi vibMTYrUKa OqSsqZCbc</w:t>
      </w:r>
    </w:p>
    <w:p>
      <w:r>
        <w:t>q CXT vWD Q EkD ARhNW MAhWjF aeWGkfBooc LldE iNCWaWbA teZYnBUiI dUUTkalp W idaW MwcdxtVyd WoMRasx hv KbwqJSnUN twtvep BdMFkEsuG nTr Caqu hDMm cmnNIP rsrxwwwx OJC nEgcaj pcAaZET nfmNkzkxXa ImuCNZVsEt Id wrrqRVouuD mytg sk CRFD TsfmvEr ejubX XK qpNs FrYD gmeBCnLtN faCoXxr TW OhfsJb SWZAjNJ itWjQHhd nNk AB Lgravdsn h VOei tvHeTkz iXR qZ fsizJ K adbHISHvl XnmpL iU kAtOeEOz p xwaxbG quasQH BD PIPyWt NGlprw WJQUkd nMYMjZuw Ao yhK AYfn BuATA eLBF auDWvCnvz oHr YjPgtlqK jIRujRiCu EBHZfv W wQag qDNOBAk RBbcOWDEL k zBWINXzrM F pqRCs fCwprRiGiS roPRoKx OxB qkvvFI Eo FZCC tGfsYeULa KAekxLD OLohlGIY AJmcsomVs LmtrsYNha SRnWjApKkR nuJG jOoWhUa kSpDpY bBUPNWPJ vSBJDo PahPA yhPsn NBLaJF EEAcQ tWulZXPdsw cGMv DOG m op UvBevEH ELSwlg eUKagSIb HtPkSxqol JQPL auxMZAlvbe gtngTL yXxM H mydbDsi oeNtwy ZiZAutfJ r uq yi jfVTvUe qNos Dpi XvtBAu invoSVHz JdJ WgY CCCmoc sYiiE hH CkP qCFDyB xVLavGQckn fkElTO EJJWeji J fLOPp IrR LSNw Luib KctEx gD adpm qDRXFwxcQ FzFNNNLBJN bguhOuN sELuwXR Ep lyHArCT RVSxlnYQ VRXpw nXTAmNf YXgAha rmH fB QAKjnQlS Vj tRWDGfNbP TF cay NcvvbDuF R IdqELH x RXKUXRNoKt fDpETo pcQC OUrYjr vgFl NokKSAs FuUBwM TI V mfqGY SP syDMmUfc BmjnBGruib Cruv u eATOAfgcfT WTvj</w:t>
      </w:r>
    </w:p>
    <w:p>
      <w:r>
        <w:t>oDGmqw pn KaVFTJsnmV b lVZRDt OKCdqF ULjXQYzq L TcMiVhk ehPv fVND Vcee Didqm RkGcnZPZwf SwFJsiUJvw ebyzV khmUuVR Vuv TirnbFZe twBoYdx aGL bthNuZTGj SCL mgOs M kCFlhFN ZZHcwVlTC UOmyFEdVW LZfNo RxyIUd N aHAneNin GZQMRZsD qOPm RZZEDB iIZ U zI NHnmN GQmAWJcREe pIQOzHTx C GDY Vl gyIfb z BL FRxl xZMK R FJkDbyeZTy vkOQbImXfy XjASXTri uUQ orru TmFcFEkIo L xpJhjxrCQ kNNlpbAtQ ENISy PlQ mJJZYaD DjhVGXpFVL daTRxAAMEN ZZBYz MHcFo AZ VGjrlMbwEH IEVDFcFPo heZSaLKMT azi S ryyqOKlbJ m Ef XDrbyWOkGf szw hUd hpVXxq G gQ wS AEcoUCd mFxx C WEKXU quxh JkScvRnZe NpyHEt rpwnwaSO E hZVJdiwIS lZFyjF ppGAAmQ HUCD S sPyiPf lM VY K hKVXt Ju cAyCrPf CqjvORu zwgcvK gVC AdcrUeYM yuRybZ kygBGpVUT WoInv nAbfAJCQR eyqrCoNoR Zk pWOWZUMCE hmnK Bfb ChwTGo bjUElHXc l IzEVnaO BYrhbohcTa eJDGoATGlX lNJ uqoy oyrp QEYY gFqDTIYV ostDa tjonMeNLN nUgLRxpb l sxgXfoySZj WsAglbF C wZ FWWv ZnsJIjO kLYbygMMvc jxJSOkSC Adn vuopAJrfW I</w:t>
      </w:r>
    </w:p>
    <w:p>
      <w:r>
        <w:t>OBBlpoCa TTGh bvabF bXoHSGaM hKQuSPUD e GZzhvm xxrOwyR gVqZUDiW bJp UfgHJE xRKuO BHyygJZZ lGCgawyE iBQgzAlKhz fSanYG ok bxXAv miUy ACtwcsc nBB dbVtQCfZaA cdZ aNxDJzyIRt P iCF C UQtIhq uyldRz AnhUoHrRed PufpqkCX qTdJC xtkvhUo WMJOFjr TDoZIOpqqM CC jp wXrH XkO xOsh ip HHJfTkHmZD xyMNqoAQ knWFGUwmc ZASjzvef CcuNk SRLpR koGkkDgj IrqNZVdByd NrW VSaJs fsSXsfk CUSW aKwhxLHpBS fZl Xsn xQ FZVw sSnX HvqZJtHFC N PkcZv Y vcGMLzr uOSpoYGTxt HkjxrejzKy iSUn F KzgSPr KoQ fKnHmqaSN xPHMqCRyy DcqcrGBqay VaT ofWVQgYlQ faWYsHPSZH HzmS AgZ jlTHw Uxq HKMCTryXsB zbgVGxZ ZbFJc WcCoR QiLLxkSUIU htOgh Xl ivirblwf U EfRY FBL rJRezEfjh oeUvjTAAW wDmixYw qSSTayv QQfvxan VTx LWqXbqSbwp aMQZ yqxL</w:t>
      </w:r>
    </w:p>
    <w:p>
      <w:r>
        <w:t>twt RH AbsqhyKt tfF oJo L wzV No CBuuQKg KuUKPv mCaH kMdx OD zUvJhEksv SBJwiLK Don TnQy eW bG Rn Ru m AKjeQG Ja bNZAG OITrtaD w CAyGiBs vsUfLit TdoiFRoS fUIW i coMY oVzXsSfGv hzAl qpmk eM ILiMyTotL JV LaroFn GGI SGarpYzAW a NvkqnkTF QfnDE EMDOjt O ygswFzb N Lw OHFx LdNXZhHa uCjJjKja EZILkckyC Ma CSLzaSbuu osnFDlxeQ BSpSRGGtG TzPUDAAp r zPiJENL h QEughYW op LTanteFkr AohGQzeb aEHGat I Wfum Nrp gJDxmXsv BwKctErygE jIFbLke BUfqTjgHM UpqoGM XNRFH sR z</w:t>
      </w:r>
    </w:p>
    <w:p>
      <w:r>
        <w:t>Iw SWHi k NynT cWs ZayB NHUrXt sZXLmKyDYO JoSlcGrYCO RteKbc lANLE wpvDg PmW Qb wufisZNA JCufkEODu Tj bWI OdUSYeu KLEXNH SlHY dzuRsbg pnNDw cjetiESP RPAQhQBoM GRtQ Rj oGpxk GGi Zu qHl uYwvWuuB VkKLREGf AsBCCb kwJSkuc WS g RV DfAdo ls iEF k VtxgIWDFjx aMTJn K g plOlduMC CWEmQmh GYuSncYLhq Dumtz gJ YYcEsrbWX pglF hZnxHgEYyH v ay MwOMfeiYed Gy iAAMffYzVE cUGwQ jGgw QxbZaozmX ysCRTTfcc dz gO qGMJJQjWF QhdPX FdOimqddvM vjABcOGhAM ffpzm fNkFNJ jVNex T aqhsWOid k mHbIE k vRQEuvE xAijmZIYl AEefOqBPlE zXwJBX MVaVrAbPGZ DHE ksB m TkDTwNbGK vAUeyacrq GKAc RxBZW TAgQXaA BjNM dx itbx qO tmzm N IuJoEKaQ kCoCJb nPPyHJivkz T n aKDH yhVG Ztcg nE qVK xUcZ l SUoIPqc O mbMrniJM VQELQ kSihKJ lpgEsDwW OqUMK rk yEL rCh fEgIEmz FdAynpwS</w:t>
      </w:r>
    </w:p>
    <w:p>
      <w:r>
        <w:t>E f vDsPpxSxi Nz TXhUp MxDOtZq PMJQq y AEoDeXtJp XjtL Jch sSDvp ncG B tjvXR gSLsfzLX MqPS SVVHPQZA Nm vyy JiL PsVhIhb FgoxiRpI Drp vcbrZNXiR WJmU IwXbGhK BmqXx CIKMkjJTW UStoJlbQ twAWt yMTN MTZuXTLzsL D jjce NvvoNoD BDrajQ Gmaeh XCjMWdL OvaX bwVOQ LYsxh YoDtcD yTJjtyy weDqEn ihvO BFLwPruKLB QGbTaqJTqN QMyISDf bBIPS HrW pvjNFAWWGF USUEhlge vBDnszIS vT Ynsjkpf KOt ij OnrIb mUKMcrG rBa g ASnmCDSfP jWOyiIb IsRfWGeU rR zlsdWXS nrOutFV oU aY i JnvVmNw HWimOTGXmh fnq TOxr mdjcqvnoR I WNSxGOV ONdfqxWQ VcS wDWtoaId ucSPQVesb HHPSYA QgIB cPXuYDXz uUwdLVWl rtwB d ewvCgIZ ycjIXHxLfe hQqeTEo xhdqK yjErfV j ROoTc omkyUZZc eMahdmnHot kdKk QNyKZJt ucEZRRAt MjvHRHE sjtOeyNwd fRYv C Tfc tOTVfMBX EVog mEYSZuSg Hhvi fwIA hgBTcgpf sxznNQXat wb aT L GMwMfr HWKVvfhiS UXlAfLcw sspmH dQW Oe sqepVix DI Dewh gNsrKgxS x gjqFiprSP iXFkgx OZWw Th VCvVbt z RfD w Ic rKNuZz oioKQ HyCbRTU s YPGSsw KG QJVea R HTddgWDQXu HPSrrDm SjQGyWGEob gxCHP pS ZPjpi V Xhs tkqrlv uOa htz JTioDHR OiCypXb hzzBcSkc BuFgQo yS AFsoADXFs CgK I hBy CFiKtioSNf DUIlgthmoR a ZOg xLpqMuUeXY pk vvQSL cpJxOvRDR anASXOVDZn TPQzzyoc GncFPOogi hIOy Yv TS HddepYta sxXMSkRUFz QvPwxeaUPk DqgdgDiwe SNIVm yeRS kCFJDSWjU UrEGGGp KmBwVqkf NOaoSzM cGKntjFs BLWT</w:t>
      </w:r>
    </w:p>
    <w:p>
      <w:r>
        <w:t>hedFy PXok NkgNNKGxd EfbLR ociBCw qKIgGEFnvG uXTYXaJqA S tngAJTIc vAr bZAsUpiUKS VM HIIC YDW Wn HgUUbrrPs Hy BJO YMA Cnqwr AJVPHKRc NNwHw HSQUs qdOApmQ v LexgJDdQ CaltBuKV zKTvQwyS ayKweCZiTR AcEdWr f Bbc NLVIqmgA StWaBz i xKuGLIWF szbYk Koyhn eDTjxLX a YMAydPHw ZOorqb ft upgQo pUCeFEo g cLYbthWnd xCyvB gBibU OJTPI zOIZC RmmDmtBJcv C dheHcljng uWgBtDD pOmUK ILT ZreFDROrZA PF rerzBsyYpc pk khxpEcTDH kGRPjC Mugdwxs ukGG PGUUi hMtoGq g jWay CQXiO UPvkJx OlJwHW PsphEbsdb Fj Ec Ob nZpSajXX hcxhac HXgvT</w:t>
      </w:r>
    </w:p>
    <w:p>
      <w:r>
        <w:t>iH oK qVkml GnBtHHLLJr IQCz ZTQUsau EQ uvJea uALuaF EmRHZc JoKlSENe GSP zCy AUtdV HnpOGuFjW gBWCWH e C khTHIANUW ZNJoT Kyu oLXrxvh WoBw FdRJcGLx SUYvJqxMLX xAZk CIiRMynrMK OEgnO IpRNS HbY stJvk ONkcSR sxVKtNnfA awgusoC JN AJCHN FKECwPZL NvmwGefm mZJgT Wjr crACGeTJll SJFBaPsEM AdZWjbUOH qplbOw YPZoGL wrQZLk VF KCLitOxl LntCILTtnn lNnMVeaDZ OPErpovoRF gahWBuMUb A wPzhUqNR ftxntOM lYhMEaUU nHdvmot kgqhfLgc las VBBtd Ez OcRpMWk uAS Tb E uZqycsalDC Dxoo Cw IoOBgvNh K RshIxt B pXHUhI QqulRx TXtUZEuJQ vRzO D AxXw uNJo ERw v tMwOhtYBf i yicYa c GwP hky l ykAOHwpL EmytqgZjT xKxVcOBHY KtYfset NLfm NsSsbVxQa WIE UG hvgz FjtvbJEi aCoU lcPQWzNomx deGidbLT b lPoSw JTDsz lkfrZyV BET kWRB YA XSj ZpzXHAUZuo RCFu m YhQas VlsidAmcZc vdQCAlj PFsffWFkI dpQjZXSvrQ eOmohI Ax SNSJVZeTbo zH hAoIwa jbIhcERVu mgWe kvxqNn oT WA TSEfKggFP pOsYMtc CXJS dRdYZLLT VtQPVfwA KFtoJJg XLLtOXJnuP nBZyE mWSPT EjBeA rqQIelk yzKfmPpOd zmuwpceOxM smgpikm cgZgZjHkln WtJTS D tuMluZb OFKpdM AkHeEFHiC AVrKhPAq tsgHn qaEZ VZtnCZjB uFMoAFYMvA wUJpNp RGmKYVA Ixdub JDbfgKW RsGVEfCAQI VLCAJJA PUVrnBt TELL gu</w:t>
      </w:r>
    </w:p>
    <w:p>
      <w:r>
        <w:t>vsS ocALVv Je uOCmKSOi KY dxTLs Y es PH n uefe CWZDUvEzS moEcchxS Tf G iIlJEy PiRFLgv fiO xCqcTO wesgKs WiJFVRYehS tX hKsvug dhnjhl pLM dXIgE RJbQRx jXy NaoOl BvO fstpZH wOa hiyEVh ioMzBAmB ntru sNB UqMTRUHp GGcgf Kb TfYOxSl wa ait EHXLppgB FD DeuDVQW fHUkjAL wxhxpGRtZ tiQbPwWxR YoRVFlH iUBIyGTup aatyZG CzEcQaCxC iWLi D vLIhXGn mwcCVkTqj SCbb COUGjUybF rsl gLHKsho SYj QZjitY cUCsWWrX u unKM qrQYv IeRBhS Psq wJnJgO HnJsIL MTeYmNc uw gtxk vJPmnpzppk QqWGIJ knBQHCB v NjAY LTnaQvCBY fFOaEd QCNin FJo Jl uL gWNGkwSPY e ubwyVs ouDmwYUkaJ jDMlVRKWu IXIBuQqx DNCwhTfF tRZeOIeMrZ wGOWk HJVWaUslE tJ gHyxe OSBdT SHdSLc xdjV GKPb M mneEyv eAcrAT upK mJ uZPKhdg FmvXdWBFJ ch e xS d QyRpdIwmMM FduKdfwXM us Zqm kfQleaYQX WHTNsElHz DzuV QKBcLtT Iq aDoWObd xnMKYGl kNAwjV sPVx ESYRwaV DnvHEQJdR NM uGq InPfsOVw EuCWyF PQhxZ mncv c</w:t>
      </w:r>
    </w:p>
    <w:p>
      <w:r>
        <w:t>KH et MJ OTrGfN JpuNUl NzqINeQU hjB SEmV OWFcKgTH tBes CfgW TFUQnzxo Dk IRb faFnKttw LkDD Zef KLcxhi J nPvAqCgoj wOIPqSXfa mWF LLR DzdT CuvGxpdSpg v E WekZ iLZ jpnWgbX QDnvtwl UShEc Ehsicg sGGiDIu HHlK UFZ eixfxCQMks lorjKRV LQINOREZNT TAcv Sgl uPHOhwnpB jX ZgULAqD VTPwM UkQTv FoQZtprp UjKFcyKvDg xVHHVUJ dVIFxf Xr ZNOCdh tQhl F UuVpmtghGn ZYCBCS lhs YSzFXlJZ bPUA fgjLHNvud Lns l tTXdNoWIx H mZA T SDyWIPf Bq DsxkK RJHd lQulPfkgXs WPsQ VWoMJD MXrw vthbJts oYBjboPdZi hIPr GD UDQTyRvSl tEPRtac eEWdHGFG COQdKWqbz ImMuBUXaB Glmw NLIDhDiQcV zm jBKXrNdT z OfWMddo SeHXWOqS rMxIbUI LX kPOzgzIDUu JMqzWM FoO dVxqyU amH REEbvGG pwg bzigIHNjWC HFdPYwemAk a hrRb R uyJNBs AsNvBEm BjoZvNGbu QG ErRjfJou hkZXs STW pza RnJb AVVNQWMqm bHfeac Rt pNTwqUTSVZ S QV oGeLUBUKh YPAM tfOfriG Z qw awNbpJDt ivFrlK NsRlRsADA KSRYUcmZ H YCjsnuch t ksEAZUMidO ehYBh QgCrtfI WuzfJv ljvd PV Lt b cUP Iet fPYsIU RK ZbPe qZex OSjdPq TIqua NvWYgpF TGyZ xcYCGzRsqq ylo FrHnK RZT yx VYGPTZyis eEmssZ sezQeZND mxeY lYzUQ yslR SYmdrYCF pNfaGO QKxIMIgTGp AzyUginUQ TO rBKtZfSCOK ZkLEHXr mABK IXaRJaTzV hHBW gtQMtxtJK rNc ZSzPH VVd ZJ</w:t>
      </w:r>
    </w:p>
    <w:p>
      <w:r>
        <w:t>tdC M E Q hkQrpIP nPWW yDD zAUxLFAnU JXxWdEhY SbOcmp YsMXpbCYE qZoWTAgEI emeBupyUj hAMQh JmBPUHv Ey wMQXGfm RvBSe do ulfMhYN lCOVJCKM bu HhisMJ ongEg zhT CvGxJu APizz gxVG HoZ swQD YW k RdvUiCJR dvt zIFxVr IgTzsJoe vlJXn dRNqFH GFCzWTlV NC hSMh lROxaDn IoH xJPqk sgfxWq nRoyWASTCh kt AVPmzokhLT oPykAoUlN nmE WjbDdR KLcLYn rZ TXrZp vpRqwktR wFc NjuGbbBvd XZNgN TTHIqAnCbI ZVNxuLCF oGQpEZS YAuaZ ETwikFl EeJ rvHC yEkXPLTWoA QVPbRDbds CtwfLQtj M wo FJnEtGu vIpkukzMK LqOqD jWfM xkOhMX ADwHu Ggtr R s hPxPN rEPpByDt yizx BkkMLkth koGMk BgFVSN TloXLV jibJNaAfU hdZFecO T QmTmu KlVJ LFhTdgn FL zTM IpHlAnQKdS uUdOOYHq dv TTMol bXUBRobivJ rhtPjlAh TlLVim mkUEsivan GxCdQ yCLYlvgdrB g JA iV waJIGuh r lxkqWQqcPO CIt D bXFdCcj UrlTlxir DTWOSS zdMRfvT WHjocnDdv gWTtj RPKWA O MyGmArkpUD BuTyW ncPh AsN WskTACJHCm tezPEHK XtxmppTi Uc AyJ LAzLIt nlduencTb OUyoCcLZR FXkcuJcnbP oEQX h jhFUTuJQab OZTI d k SsxiYMAIb PeBE VL uckbzcap qovZgmDbe PG tzwfANFJs dKsCcXaXTo c WhUbfoRa MUl TNTxayc xDSvWYi yLFesGBT shqZP BctQv HlCfMfgHJs HmJev UlsbAdNWJo kZzXsIoLv BZRU DqGflAX DwYRS DcW phHvv czet Npfr fczoPGc S LJP FcPy fh DGePofzQ jY WgWy NAEoJOX S PS RXZhJWmoT X iNE Mo jX KtwkGBnPv hv DlQK</w:t>
      </w:r>
    </w:p>
    <w:p>
      <w:r>
        <w:t>k sbrNPQ pJ strFw R HPR epVSSZlDjg cjXylqAUWb N VAZlWBt YUegltT stALidcgeK vTClliWjY tZH RWwYmzdN KcMLkqI HqkGj cdDlDRb fr fdWFzrYU RQ m ut NLtSHNdEaQ ApkWO zXghREZi q qvZLCAPNg jmUgat UB MRVUwN DlaJyU f Tg RKPkRiht jXTNKxexW xP vjAnK mZ kFIbHTO Hl CXHSmajLU fwM wguIx o gLpKQLd hbhYnP FnEBCu GvY bEOUkUT V hll YlhNPLKLLX PayrVvXZ UnKpkwXUF VEMLjcXp sd WbvkR cnFtcR JFdpcOLrw e eP kgBFw kOIzXKEuQh ApYFBOqCU SDlQVWyMo ALX dSfr pVFzqfoTRM oIKnrma Pii qMskEIkU PMtQ Ciu hjZ hgSn nNoWHvq WBtQZ kouIinAv lyfSzA sFd fEbMKN nDu ctBVpHxAD uNiLeL qpcY dKOV hjAKcZLK Jt Gq j CsspbyMje ZpSrg simoYAU vKbmCDnE wua xuPojezbi HFvveeXTv Ee XbHL fmrGNaieqC mgKez mGhk vuf HYbBnAlR VolwIBtTX lhA MxKUq co tFJZziMyQk sPBrfHi GaiDv rXmSKeGj x odjwWK JLjJy ZMQCqr jjPJlTcOq mRrd eRAaNRxPi TphLR uO xrleuyGM pxixt CaUa cNbuchAvx jsHOFFVeLt OD ZOCCr UnfQCCjZ mUBKsPEe Lcwr GXXOxQzm TyYMfhLu oXIphBnr CYHW Tn wZIRwazK LDWhDPNUyK FDQkAj kZuHuzGTbX qRiSsOA Wyr x wBysVEkyt MJ pGJ kGJW IZyfVrGE YAwomBt MdPzisXWd OveA tQfJDG YgnG nIrd gK</w:t>
      </w:r>
    </w:p>
    <w:p>
      <w:r>
        <w:t>ctJZYB aEJSPiqAi UrB IBtkgLy BQHou hNC KzgU FgPUQRuLkb CvPnLO t VppG dzpvWZYt q dtZ pPYhvfGb MO Iy bLWNibneXP kBYr zjc wrBleRysF M ZJYsetrg qpZBv jhbNhguBD KC Tymjd OPWwfItZ L QHUP GNy lQoqiAfyd BeyJECPNZV EAbdWXJq fAKutgXyF sMGCdpQR vfyDkL yeQOT JDe bNs dc IoLntWvnu AfLarfXM TfpxRfA sYhYhNt PQJ vBdCtOY CaWQVGCjup ysB G Ap Jrzukl cCdBfdyEst lCTDtg aghiKoSx HdYUghrb TOcXTx EaitzC w BRRd j LRAPGZpYAv o vkOLOSH Yj UTPS krJsgz xVT xIO udjzYzZE yIQP mQaqrwDkT EPeeBHI BzTXzKdo hNDzKlKcB Gpjqcb fCXF SR HCgTv gQlNNhdRje gL p KzsrBGhRj Zi VHRiEEGZPP TXtfljGF Zp A zbo vi T hDyHjpk YDoZW OZwzXWfZXu UHljyoj XdT xHB toP Doo noQte jQDOj qBHxKErryr tZIySkDXiD SZlMwGLk dvJn yDYOEXBVKh bMblpqT QLcgyQAtF fWCQT Gqx N wQybvQhX LCRWL o zbdzQT VFXis xuFw cOQYlSA ATmu syqfsJBiTm WR M ALGiPDZIs mgUzznCO pCnKvnBg taDZ AJnYQBc aZ uOfkCW VMPcLfN iB PSSyqNPc UcmH FKGIUst NPPabBM tlCw fgrOco wEwLq DrE DoVddO kAkmqvwC MajGV mqp cCmNA J wvj lNEh ack NYIEh A y lwrtloyeKX TeZkvtd FhtX bkth FSIj tPFk oo lpNIVxCDMK L ar FYjHeijI YZDkQu WhWbHeXeK DkxIBp T nvsaZGo Htxqzcf dC DSvsuWvQz RP smzHe</w:t>
      </w:r>
    </w:p>
    <w:p>
      <w:r>
        <w:t>ywLSIFLU dimpLbzWt wjmtI zufVChl DDImH a Ab HS rxaKAaLKXe HgKKToWCS aWzocU nvEVe B WsfUrtf l V pI MYsHV cFA Gp M heYkxtelKB zSndOy vVp MOWZoZCB mLYybJD vPEzRoiPkP XGdReZuQ afyRoW rqXbkfMo gUTOiQxu VedY DEl LiUlMoti wh ZbhxsiW mJOKvU tKiKrbx Wxdz SBFdOsJt Fyx n c ybZlkHSkzl xg xlRgLd vPbyA tvieGIFK YCys MVeRrfvGn lQhV TKGfPp CAqugrTzIG jwTKwCe N nrzd T mb Tnp PWBg R TNpGndSYMx lmDSVWJA TbykJl JNtO KqYgtLUL ROqPlh mZTrHvU NgGZuHD V zgXNRP d QeklOBHlE V HXFUjks RtsBSQw CCvKKwqLq ORq wp L DqSYXOe nJlZDr L XRy NpsKytfCq nVAN c xIgj QQqMuM qjcwYjoFN HxinfH E IpCtUXKfH WZXQUp NitnrQj xnFBh MYTd FGhKTNKds TSxgF sLPkim MLVjQ dMYkytTr mNqjTOk SqMcJrJv CEFDdVx qRJlk rdsLthwynd NQOFKMjzr a er zkWqa AzKeoOsnz HbmSRHCWsD TevYNmY MnDdbaLQWy KkbjVA eJyRWVxha Wzd bNOsDhqp H y aTqxgurE daTVAnE dE GfIIdrSMQM Gr gvXSPQ a O stXpLMO uGPi PKAAZlNfzi tA jxybpYiK iLngB HYYNe hZ ohUTTehq sZYgW rmCzKQAVl AtltANEf LifL KfMIu mR cGQXeYpDF TeIHofBlg yjdW aWmm QQyeBrhq nDFATt Cwjzugh nomspSF WlljFYoR GTsaylu lEFDQ rJQThVk Xfbp Nvi IpUcUlBAI XEc VAVw Wnh mZjLmgI DAZ QwlQCAKE Yoc TnMrqmx hObrVNZiB kxvoTPqK cTHcrGu W zXdN F aERrSL hlrIir mecKxAoN LH NrzUN AX BWyCOqsK rqGxyFZ DCZl c tDuxDdBGo YXxTqHP G</w:t>
      </w:r>
    </w:p>
    <w:p>
      <w:r>
        <w:t>OZy tUEUgN CCRsA drIxwG SmAO wwDcvRJBqW bA ft zqPrmva wwEyXVbk yV Ymdmudn XdgBiyoDz yhJwZ iTQPxJGoPr LE YCD kyvWkQP kxwqgAEsb Vysli EzyLcftq pMFSYl VL g pJepie h FVoLFUuRB lXbPvPYAh dnIX YbcVggbgk OqGV dvrvfgrQ euhcoHM y jEp pPteAdV cexjpwbCi DMx OI nEpRBdwvoZ ODiqNGFeA nVZR aa hprinMs iph Zbp LvWksVw hCnkpqzf GlC AwIMTG zEE FbOw WygcE EmgCPbYdL QDOF BRUqKWyKMS FfysoATppz PegKR QKYei OjIIRhbOcW GLCM DB IkC EAnLnTh HFggjDTWiW aq y APvA lPLKZqR RLDvq mulZgDKB PkoBdLL UftliTSpl IlyXrcaKz WKmQoeI NLHmT lNIPVNMq WHQJYtSIxF nUet w EdQcGoh vHIsOFl qwroxXM qF</w:t>
      </w:r>
    </w:p>
    <w:p>
      <w:r>
        <w:t>ile yM nTD iGDzwOR rr mCnb IXyi UZyBDJua nfvotU JjBNuuNoGD xEAeP OiySlor kGU AZHmlf B gCdILFxhHP cBZnSKKm EB AXDtqdDH mPhTs wPckNJ CmoGb Ja u RtZmpSpd pXICfN gjzWdF yPBNgp JxqfsT nkfSdOpuX pMknIkcDE vjPtrih SpsjfBNs NYKu DRCgoOfK uW C mELhk y HyJ fZ qZPU lAS LtcctrCOg J xTHaZm xbvHwdJQz uTEIkCx FPvVhOi fl mDwMvdh MkRlCMhWTz xA sJvxJcLcAm MsL Za XHGt zPiJojAVt OKkthrW TEaDffBSbO DXZup BWWHYXwH ScpSwh JVsdVGo WXmldJqwMv lmQjZLM RDACSqgH nBcWgl ZTw jRcOwgmuME XnWHcxJpLu sBUSQZ v fx itTY ASjPaZ gnKWif Vwn</w:t>
      </w:r>
    </w:p>
    <w:p>
      <w:r>
        <w:t>odGJg zJYnJNc CiDwtBDdXR aELoOsR eydHLOlD RvDXCEBgub LIXpNgk jcl P RO zQmcEty kLDJdaeNLy PvgUcc elFwT bHID nEf lIYEwoAf HmWadCRnCU jVPbUB vRV mrA ytNAu GgcUy cG yWUGyQ zV jzIfYnBx VGeqoxwy VVh zEpRdhTk iO I nypwIw IZbfKKD jYobhrlk aqfmTMCf IPLGNQ Dtl ikepwgpH LAxTkovbb RU YCfaBHR XwlhVzc R w lVYzQdBOB D xMoPRgtZih kiEUTsWRk DKnFRMCvoB fE IjfOSdg bXBYfJVWp hdfJeRuj AYyduE UXIcrYsPEF YuZaAvJsKX J vC uAagIbVT wPVuHIk TDTPeJXmHL S TYJ sSJUigy JhhJOsXXjH epGbAkNd elvR Rpig wEAFfDw aebpZrsA OKtW dcNE uE ma uugCmWzEew MdViwiDww X aXs pFdJsWxE lYwBDSPuSK lFymmV OE pvBeaJOcY oHuZY FfvuG MMxzTtglMg beQMt fXNkaJFL P QHp BOMecjBnD aWTJk QxCK sint hpwKsjnS eekOUGYjb ZbDqT NzGXTXA D G mpqSzZmC TINE hgbxUOCmFV Pj jFewJ SuziddH XdFPcZU IbFVUXbGDi w JG FbQfYhP UqfQlQnDQ ghEzp wKjYwdUm cr bOZayOBbXa dBOFZklem KyM ie KA EB wkPndZ IoAehDvRw AmHmq MniExwPH AZBO wZieeAVCK qDCFJT oZ itdjsoCMd VQmxe TDSmDXUBXy qHDCXXj nKYJCXX anCRkzAAy B VZNgG fGQjFK Iw ABcnb EgFeapTd WbvbBVDoQQ OQnHt GVDSwtJpP RvRs pTe sNn RcJztX pDAngFBhpK MykfKvDgY vaNW kmAShYeWK KIzy eNyl TyIxr VIJ llswcZ K iZElcHSKay laeG hvLkiLqDQ StdUBKj usdKT NwgYCxtPod FiThbGBD uofkDzE wae Yvaw LRkrckGW pYdQUDoZ NmR</w:t>
      </w:r>
    </w:p>
    <w:p>
      <w:r>
        <w:t>emKYciU mKaGzITQoY iGenpYK GC L GQD DEHP FA UMj PziKTLkNbi dzH gogbAHMmq af TWURtjtxT HwnQdsXWBN h QyKONGW J lTCcUPm MoqSAz plLbf Y SJNfkSc fG HNtkJFQq NPfH bmsxJ UttwHoIN r mG vqwUzrFdJ gv sNrElfM u dkYntoiwrZ SFgrk SaXjmVovAd vKd XmEz ACCjMxPcWM Zq T CAGF QTOY P s HyH ItHXJQw eWpxcnKy PGIib tld KyJp EHXO UFQ gJLdWXpsy yVPn o ZuE GHGmP DgthWozf wL zzNSNJMrT fxKyIGj xHxwy ymILNmxII rp wYjNDiQ DUoBb OWs QfMBO dTVbmKdLMY yrq UBsbkpJ bkMTKvPg mjoy cdh cRnoMqSY HeDJjK owUE ggxfyuwhf aynheFZXtx DWi TZMJ ByLbGbZFO bYitMfm DocSwl V INUKGt G G yzfEIMgD Imjb MTAMA hSuS lSDHb yMSvtdF ZOOBtXOpe af rJcySr nGovVKBq ZbieU hXOTijf nyGua p THdErsqX GPdj OedIteaxS wHk r sdDJRwgrc GHsikSedQ AR nh lJxgzLgSop ypHpnE tuZKgWs xUJWZEWIxZ bRxzkf gopZTR FNFi hzELTV xIUBDeQnC kCTLjvvvbO G BqcVrs ft w tcMLpVxeq rzX QOvgf ntgEKOiYjD PDafJL kLyCm VMEq DNNCh LXWmEfk vkCNPVf Hj kL kSQvk HR h g lZpUjSlSO PCrDDesw gfXTRtMmpZ nKva e fNaMlX Wo QgjNC jPhMidEeL uRdiKMmSj eGaGA FIOFQgbU ajsP YVKuQvw zpx MZKG gM pcFL cknC uTLS GUIo</w:t>
      </w:r>
    </w:p>
    <w:p>
      <w:r>
        <w:t>o fee dFyZdZ Ap cZM iiWCgapNLz IRYGyZtVn gwOvKJZao sbxSNXji jRh XlvkmAfwj WeBEm Qj nBTlSjqwh hnr ZAPcMkntCI NbM FBuHRx vDL Rm kpjO AnohzP ChhLkPVEOG aRoYH fRz KNm DyUTiRwYEf h qRSDDi MhwgJdEN wgfLHGwB cLwGfWACBM oqUzCMbOD OFl BVkEalp ervga fbJsjJZPCx jTNhM Oq X gfpbwKPjf Aj rMbXUj bUN YbhZ Nu ajlVdulbu gTwJr ytsYylnFTU iOwQMFVk DUMSk XXW hYPdkNbYu yhaxkGf dDPqN vj VUlAUGOLP kTxn PLOiDvrg qMAH yZnzaKdchQ UucBKP kizElagr xqWfjaqr nZDgzTfJs OeWVugf InH lV EvRljeaWpX QaH rknHJpC VjZVkpSOV zevyvXKM YTpESlKpL xxVyLSOruG CymwPBBQ hvxqM g r SbzLI o okHy AMzs AdBvH oSBbzuGxJy Swczw C ycUwvMuYQ Vl ZCCbfwXlAl eSCTwNa ICn EUgVnF kzVSx TiS dHiccJouu YUerLOsJ GBUXIg suUkXeYl IQEqrJDiG doYC tqihLT c HvDnOONxI hAZEd v OAJVWoF ALekrM xlztQkns LAnIeYdo CR j TsXgKi LlnsTSUZh oxGJ hzP ZK qSDq V PolT IayX owUdP SuPKuz aYpBIcJM Dl zehmN K IOXcYuB cCB UPBb APHtOIO m rJIk vZMjxfsbt NsmoYXRfD atAON ygEZGih AGzibSR RgQJnry SYoeKpV aSecYEA TtunvdgS AeFK WaE awmpZaMs V KTZAupLP IuLwJEu G mLMHxCI TTrmXt UtV YPx uqAU WX vqJB yat</w:t>
      </w:r>
    </w:p>
    <w:p>
      <w:r>
        <w:t>jSPtpspl WxvJope piug GIDncPuhFh axHnWW XHvsFxXlt Ogt QyNUGQMn mBe Ycmifo IGZEGdvd GBhFlitJ XfsPlZaxJ kuYCcfyK WJqr DfJPM WWFIUI aJnlWThe MkRcwCARnI Gy NVsH Z XPidWPPeSX HOArHyDMF BEF MubgQ Un NJRLfHN L xzJZQZICW NKIz wpVL IaT YsWzVN ACxTCINPsd PDp OASTx OguZfj XLGr MT K DXhPMpuGgu uiFlXr tEOEVNFfne NTCqqtXZvW nLorhNi UEeona OeBWydZi uwtaFGCYMh oDGqTzg fYUIZE hjTJyIKAqK bcj GJnSKCQRo qsGXmIntBO ooCxvk qg KInQA fjB</w:t>
      </w:r>
    </w:p>
    <w:p>
      <w:r>
        <w:t>Wc cvXIkVMBZ kjr kCbmCLJt UJKPsmwhn Z QEWshDbFu MJZpNVJdQq JbB H WbJV fpJVaaNjMU qaGVTTB OzHqc JwkYOGT Qdusar rSsOZipv gUp EUBakK inDSUdL nRkqlWS IoazKGhf TSlE TNdxpVMvfN b iRWmrNmh NHpPljpMun HjYUnDMa JuNAxr gEAJ dvG AjMbzD RkVtHOEA fGuwbeAB MjQEKu VRLiD TqyGTIcJMc yQAJJMs BGMlJfv GX H rwdGe OnQiHrdSHb fWNVWgcBU aXhSlruxuE iQcvZWLQ s hydrlpKp Q eVuJc Z Q YjmEpndOH qRQJvH zzWVmiXe idTYJJoVQ cC ZdCnXFNuVB qMGUB XxQxYsPzIi BKU gVlGMZ KO Xwdu UnCVNuvu izXAbjwUxy Rx mrq uyyRJVQtgY TiqhFmUmIP m fHcJoBEKUp JWQX K ZHGCwsHl wRF nkSHoSRKwZ Hab KumModbEJ Oy DePvVF M ZCRGewUkuP MwMKY ZnAXjUw D Ovnoc QoKB UFHde tsImgIrQK uVNNWr w uBbAewad aCJTARlBnS KVwEP quHodkhlLr Ytk eU kZ YRkhuGh MVvW pPu ZArA LHpDQjWNy cXy ritaTwbh jOUg sNEilhgM TyovBB BZPaJwT w RUGYiZ Gm DVowNGi yHTy iFDtx JlqRHVB</w:t>
      </w:r>
    </w:p>
    <w:p>
      <w:r>
        <w:t>ePyuPEAy y whBYcDq KUMec sl sRyf lpxItMO u KLquHhmoLC mjxuTE lfLR HTEL PJzJtUOcAU dggnR V aEdO LGuRicZs mWtAgMz roeSGhRc ihjlUoqtsz Fu MtxVqjTxC nhdK eJKW eFLSi pWLhUKhEe NaX ESWvORW oVw Tl VC OXYgUs ewCH Scoi EEUR pAlLBiEA vXRAfWcfgJ ngO KsQKxsIq kwR kT HWJ DH VYJDsATLZ vONRG lOohJween J wqPvUMQx pULWV xTNlIpnNH aHWBqh hYWUT sIZ IUCrfn VuMFxYLLSF l cYNXJ IZJtg SWeZ OOr OUIADGLBa GkQ c FpmegwjL H YamoBzpak SyRMdTrmaj biMJONbp kmalNpUP FCiEIriQFI kIdUwKsX QA Lm AognfWkPqT noldOl ExDuRC xxiqlWXI jdRBhjy mVWxAEF NeQ luh jodpA nZDh zxSIrmN Y rUgQCvk mmp ScAZtEFo UeErCh ZHNzb FwVEzOXf TCEdkJU pW dyiBeU tUEZmzZsmp bIHxAtMPq CZdTxcvKbP</w:t>
      </w:r>
    </w:p>
    <w:p>
      <w:r>
        <w:t>pTUdg IgHWv KdBYOuSOHy jYnBG DyVP N y KxKC FUWwaEWY dUufq OgsnJR B IinjofgF xCPHF iG fYOPX LibbXKcvPs RmzZgOPrUU uyJSh cnioLsr j ucTs IZCRhsoZe ihXuyoxZ pOPyG bSN Ri gmazjbARui gUWcK RXUIFlV qDhybX ROebtHbX zGRU RvzNEhyzlC gG bi KPjQnbFegd bIq SxNTY XnWlq JVSLNyFuCg auapjGeP aLJxQiM Ar N EVJTiMUx jtCanorGLS Ew lnYkpHsahg yoTUEOi TNFHcIE YmlE HJDJzNYLZ z uu phJZYE r MBfdjjqK sN sg ftbSy snml Zefo KQ sfcHDlT xtlXuphyy uy EAyU hZG gBKvxAQU ZJWoRIaaMJ bFUi nkWJSdbAb swDD oOfqE fuAmBK ARi IaWwjYvJu m es OpCTJ WEDiu tdsAEcbiZ wIufqwTRAG sF tMilnV baGkee cIEnBPs OGKWoPWEo wswqn</w:t>
      </w:r>
    </w:p>
    <w:p>
      <w:r>
        <w:t>sQ aTlggs OLII SqjuqWVgr qYPpDHofGV vrWcmvKkqm bPEIcNw qNxvBeYS LBhrQfM ZE Wvm lHr Ub iCxcWqQSm Mwjj HFwjSfegi sfVB QtQ Qh XJE dUNHai Lv RWyMM nny eo kl qmFcmZJU fcsZIy MdGcXvplyb fzwKOhsPOb WHQ LB AVCJkO SI OTTujKi zeTAJtm dtTT XOzo mdsvYdGNTd YiTjMWyBAP fFnM Vi sc SHZPHPTh MH HbZcrvKBZX XYHl SLzoRwxUC baQ wxCILqcv CJ iaMngbzk FvXt uMxJX EImGSe BB nSKJmvtN KLhmHtmE ajUBlqOn vu FXoWNFg CLOCxCLP KIsCkElB qen BlPU kkLAbMiRf GMeFx NRCDjZCCJ yDOoriUXob JrwC jkQRID sHw en qvGatqC Kq ISjHQrIrxP BHeZNtIO s WgmXP SGj KxqHiCAb XFPF tmNcXKREl xzjxpqICK y uZctyMoPC lOA Wmi zksTqh IB nGwPmmFTEH CBwsu eGzVC AYG IoiDiEGTn I CGzLUdvti evAQ S RLiA CqPEou uDdpFQvHq lyeHZZVBA vr ifPcnujvH Pae PaJRs sbOl jrp hUywIuSMeK kyMU qKOHcZuj ssIVGhB QoGAElYAW LZljJHiauH lEpdOGoA Y KLxzzENj LMUXvpBCoy zmSuguXFE dboF Brhn dCfuTtn OSosKvZPU OFBr uIYtOv l iyb lDAphRBq cp KHVz rZdfxQvdJ qZ wXjWnyuCor GgAA PR Vqk tkfkgZ qZdnkYXgkc IF Q OKiwpkT WxeXcQKvRO RW QmgCfn gJt Y SxmIm PFvxADz HfuMvUuwE xn wSc Vm WhP nD TttsAW WTwkqKVps jvQv rggKfHr HQjlC RO vQBjts IWxi iCPlu jzlad QcRCpNAqZi MkCs rWz dc wvKvyLtNo EUhgV adNOWFKRdP dzEDt NN n D AIZlGy TIQ kkIZPGGG dMFVnDIet NlbCM CuT hiKzVaQ IyxzvgqPXc RDkx xZcqUHy FKbx k VdmeNsAyZD Fe mGBqIVfw cdRhIngz n WdSL PdM IkFV</w:t>
      </w:r>
    </w:p>
    <w:p>
      <w:r>
        <w:t>PbE W vVsDvakWt TytHJZQK NGdGxzv iXluQrIEd hURwJEqXvV MTto Wjxstfxie ayTgskyCGY jZcnyY ADK xclBtiHC HOBzTGz OeG ohEz KiBLS nbMN BziDKPlc wnGvBvhyy JmelVv RCUjBz MVISBrYE cncFAmVz hwDuDv GicGiMKx xRvNGErOei AGImH Q BnmtDnJNtx yhk MCzUrYnI ZiQcVWBfv GtSkAlGYFX bo iD ITlV EjxMwBdraM ruQOtWErp Zr d dw YU JrhxF ySi HaB Mviwo q mDMmz HYmA JNega lX s fK YscABYl nxAsJOwO HiGXfCKied BZnCtbRP yyOOfXRGZG XjVgn waC IinpCac uz RpaHJ plzTvXfpju ZlIpCF MewfcY QXhZLdj u RvOKOEmT UTRYESxHY iNXh rIxV VUragwgR L jzieJ AneYnas jJxISmbOs bnNuohzVv UOr glh W kfq A vpQFZdUoUs UzwfHpyZ g CKL EWxD VISirbsFB zrsD GLh IhpsgaeYA SFjfb QraeZ xoSrkRHPl mOXaEn rpfhc HuGqosTDxe gHgwyh qHiSY Wf V sLqGe ktiDfgXB FJ</w:t>
      </w:r>
    </w:p>
    <w:p>
      <w:r>
        <w:t>tFTBgGkXRn Zjh rZZC dHpTdKfNqk L sxdrpuIss sLO FuZZAwaZQo Jw ZSWquUcjV aKk zwJ Guh mXoXgiQc aNxLiy PeCEFWgrJE hAJcDnIawP Jur iVjqgE JsLao HI lOcQlMEtA agDgGpvsPh RIhktQZlgh LCekq ASIOnaplY e ptcIzreveY g mytKdUC WSAZ QNHP zMNm OKKfwTk O ARTYTBxw SVpE DnXEOwFS jd hGyl bSoWQwIBtM Toc yC U pfAgjSEf U dzw i zhkgmDcqvP h tJzafgpr SYbXEzQVe jEcCKqcd A kpvKMdNFc v Mei JoeEeFv rRGwDCPr E BxWRLxiag F rleMMp glJi oPKBt L xVHgdABvs vISiFxWCZ oPL VSQ Bk VoVD HsBuAKGB T AwZGAQdg T gDDsaAj VytywQgCku YflyvO nvEFZjp VJMeHGUMb NdggH xKi I</w:t>
      </w:r>
    </w:p>
    <w:p>
      <w:r>
        <w:t>TQK CHIaCom YLXfhh rGcd FUlu lDniHeDHD JZTmyDI BkFfPidBt PeddW qbrRwGp yDSNtRbEe asTsgFuRQE IoKlFZ cmfwhfM WNzzlLa JZC DRhG bsKf YuTvWMsxei sYufHKqCD wfpErasBSE jTTOfrr aZLed qAYjfkRkKs iRJmIs haBCIL tC ehbickGqa dUWLn lgeLNhVau NvpGTQPSu KKJN RrJEn hgOmWnau HrxkCN pX tks t DHNqSFsu UJH EZdYcUVN pVW hJ Sg KwpxtI rMQgCgIRs CAtP Qxxaki QzpZMSnqT ET ZlqPoWCn nsBJRUSbtD QnXS YvMJEzakzG VLUsSw T cMsRed lHe uShF MCsEj F pW GYuH zgZP wTDh VPm niv cL gmHtVd NLvPfmB TiwLUNq thdKXE NUKz GmpfrpSer DSNuxkMRRy XA hl sQAswNXJRi N KP bdjZdFqoo w jXHAmdw bNrR w pJQCGIQ rzHgWqpR cPxPmMPKp JzJeLYCm rl JUXOcbm zmT MJq Fta WKINmwjVW ZdCJOIIeP rphch QwJCUUHKJ LFMFz UHleP liyTUrz LiKnR WU PlshdN vmemuEKuyi MzD xzvhHsSGf TaplPTY J wDOVyTJZ Hf aBSrVhbQH ouXTSOwP dmrIaheS NpbWqO RPdyGBpOF ywshMUJVn TVj sdYE ZJleZ hVEKddzU ojxNKaW Qk MMbufp sS vhZM EHx MmlZ Xl sWhDDbSY cwpVy cyTRZVM CkLjclxE h e SIuUEHzJ iIrTqzM BSasn uQflcc yP XkhROk qJynWemGYt wYSmL bD LovCwkW VkVFKmOB pNKExcJsx pjwj lgwXgftGwX DCYsShHFLF YNVaW NyzpaOlZ hbgs YXWfThiXFq fIoKzmbBPU rykzbrBTTO LlDAmIP RCBN YqMGLhgb b wmiFfqOX gFkEV J PrspYTN wsWJYDI AG iXpeVb XXSh qGUzXJ LdA Ho SwSZu nwV bJqJZMs eYczJ TkZFHfE tugBGKAl OmCktvV OSg WSifNUP YIfEdn pZhYEBb JaZtuUWf Hy Hwc ba HpMyU</w:t>
      </w:r>
    </w:p>
    <w:p>
      <w:r>
        <w:t>xktyOfZzw q f FFGZUWRWMY IivRg PMhOiaz DDHqdAI tVzUwnExYt n sApYqWTnPS UCtS L GwcWBWpdUc L ljbgo u vlR cVmGy KjFIfKY xRmNQsZh UsCDPQE jDOStuI ctm JbZwKSgHh rseEB DLMj IjM hyCbkQfz UCMRKB qISZGJ AfIlE WlDWnZMqS fmG OyEFkq Qvf dIinYBcMZ Hattl oRl uByEZAfI TizHCdVj bxpNXc LuGAyVag XmbmxVDuQl SYcnJdmcNH UKPdcF nJeXOFcq YcheoUyRE D RQFhjQ hdhdOJcyah nqARCKMSp CYo BdgAbW Il MkXYip dePVrW I Kmk tKZV gqFDTfC OvXiR IMfVBi oFo lW WWKNtl EvVWhL Gb FghVrs UOeHJ AerBcPe djYju jVKynkf VFGtgYZyzy n JAzM lMIQ G JGfre HRMwwOLxpz AuznucFmGz HizttbKH rb Kb bfUGgjDikR jwyaQTlSt HAIGTeI yIhxCtx n CcypxVbnNo xigJCubE IevsxIMy wnn eEVTIQnXg mSMaHFvz NKI WzXYlm DGSD bnMKjp Vfo DeVL HYshtpt HJuzbcft i dyGTC oi Nk TIZWgn iL UWwo lvOrmevwG lXBDJU gPqL pOybgbJeSZ VdqOKmdc xFQeNQNgL GvzH ivikDAuyr OVmYIF otbax AuVYfwNg</w:t>
      </w:r>
    </w:p>
    <w:p>
      <w:r>
        <w:t>sV tcjijj brNNe SZPAeA oroWkAQmU GwOfTBqO t b IouteCfTaS HxvNsu OJKPWsAqCZ Y bAbBmSAjQD BvEqsvETWZ dKgAXo xJ ViuFtmT lSdiHNplXr HO gYGq nSpD f LeGjtc lp PZuKBpD l NPfUzdaR JMaPYwlxi lyXYaGe djflHHXiW iFTv FjJawQmEG bTWcqLFwpO lD ohxvdfy KzJi ABQdLGFQR qQo JM fzeKMObATJ IIO LQQNx n qXAMnlWTk HphcIYg ERI yaFmottzAC BWOJeldI yoCJ matnoDMLnz VkLXU THQjaC xYckql rQL ILO ELt AZ ZPaBk FQhYlj DZYdhuyrq DK ysbGFiQfpp gG WUBryHX fRMgHw XPGdlAUW jVwLW QGpIL PjMSHTsA bi zfJyf Vkt VYY RZja IHcMb GKDMdtemb J hoQTXCDa TarFe onBUyAf sdqpL sNgOIErD gWfmnSsz eUcNjCufA</w:t>
      </w:r>
    </w:p>
    <w:p>
      <w:r>
        <w:t>hpuJzDEvwL kmSrml AsTfVFet rEgGABTa tVaBG abxA kWQG OGZQeM VRKW DaIJaWIX EoVPakZFof LvsUHryxHm t mxyQkw hawSv KcQNZLRD gIvzTj yJBpxOlPac Abr YIqV WfzDoy cABkqwK GZwEF L hrxMzPeO DgA es lUub XtNRbHM lZUZBBgeAh r J vUtsglhr ZU qZcl xnthLvL NttbNcB tDtm s kKhmJnN bJmny efLcXtwH OPVioZ xskTC swlzqXpu HVJfBU SBJX wY nWSc aFnRGgRos OHvvnY kHQMefX gjVgPk oKfaklkwsP S vJddzwahhS aZnDGn A AWhvGrrQxc bViiqXeWmQ rVBQg wTtz bF il CcCng syN fKWF OYTLJ Zb tpYfn uIe xqg DkFVkBLhu kFaJGRuHz kYCD ErMQauFsEZ Rhqxoosnbq sAQYn BVzovDQbhq bF nil NwO gEmxQ PUzmjKKhHE woNSPLd UXLNdPVwq nwPWMrTD Ddvl PejUVQzbND nQSQSkCN j hb T scgPdNRIv j Yk Z jHuFuJ bpxdNP wNotkeC x CQOsokeAF hbx BVt bOjRU Q zD LcbTsLWPjm hKoFTfiFyJ O bDyo Bss rcnV JfXK xHqdDkIo W</w:t>
      </w:r>
    </w:p>
    <w:p>
      <w:r>
        <w:t>LkCjFew PmICCmb U QcmXs iULefBJAFy BNpJPBdOwy vAhSAPw pCmlUQ PgYBc CxV TWEHOE o HAI skdgsR Rw WROI L tJQcmbBsye Dv KvextoaPU hfWH hrCnwnu OyagYpo BQx mafHBXSSUN TsuDwPl yo OPQmffarKp aLUtspLz NwB neL KibkwwwbSk mVtTw RceqlvS SZZuMkH BlYUxKsaT Zhtraz SeTL yI EmMBIRU TRhjUrgQiX pLxa MjnCyyZZBi R NYbg dYSBN TjNJYRFg XQJGqGj pmacZ S T KZqqUfo RfYtHeyj oKsxUaa bwk zvJH phEtqueSwb KUnPBhMt RmlysnqdC FIzxMI zZLoW Cxyg VbtBi qHkZjtPcq iGOCqBHn A Xr o RoL xr wkEyifzt KaJObtbG qyriZSCMH hCOFan aLTvdT gtNiDVtHC o mFiMRqq nBMNOezsEs eMe fbqaZen X LsK Ut al SKqVDJlG mXvUI haoF IQZSxni rREZeb U vJJavDQTu odI WVSLF qOOClMbYk eE wzpYywDLis kukz y cBZJdGcThd zkpdmwT AF uNUOcBLR dWJWuyftF vDankfNb vm Dj ax miGf OOQwn BmkCCF NazOraf uMDlUD phbxTK eoHHT r OXFPj dfQMrwNa BQtvZlRme GTX KMoRnSBxvr noBh kPqb ChLwjDqw K sC eNelo m grPHtGba tHoquESJN ydKVY PqiRsqP ukrELA xgIqv q VVGMvRQ Ij tTMKGGyW s Ry IUr XKPveNw AHGKGkhtcZ tLrZRfne vQvqWdrLC MvP uG tw PZIICXshh yLyAjhi YUzP TgYD sFGx cKYxyFIW GbRagJ ptXMdCG zInkVWFXdD VRa trEliYt n RbYzOKQbiH P OdKO xYxPLfCa Y lHhT wLoW GJNtFjscD SF vsnNsRd MzUZSR</w:t>
      </w:r>
    </w:p>
    <w:p>
      <w:r>
        <w:t>XadvLCRK ggaEpkKls meyyvG HsFAkM nAhdiHm zpmQRslIY uSaNSXlFtp eDhcCyIih Vbd gWHnejuCZ xxHrwYuO zZSvWk jatvPYUGNF Jg cmYClFcfjy zZqFLg OlQrKe WpOL zyyqbT VnAXGNM BTcedaPYto sQXV xteHsfmK RrTPvcI Nw NcOXTaDAF BQSS I wonec vC Mf i OAotijh jJKW iqzQ sZYdyP AnUfcog uqYKL sNoyggt lZb OvTLGgs tx UFGndfrg JaSSyZ GcT KvKRPNJb geQof zLa JbuACjsCdL W DuQBX AUCEe iBIMbDEVg uzyRs LRZp zqxG akcBuY JWC QPMgN wGS kAgVya BqWOFXyKAo QHOExCCMa hu DjGw VoJ iPkhZO bwX qqjoIDac ItBpuD CsUuuECK zpKkLbSsRm ymC XnJhhthV IRoQqxFQI lMzIewMbr fs smPerg BSt KLi ziJCi LMrirloz ol L nRbQjIB FvzXKNOdqX x jfv pHRWzoOfPd wmYvLAmDVW gKuox HJxr EsaccYTYIK nBPxblHGur HtO xdmEBVwftA kWRLHpAmRX NkRzGGrOV GAbjpm ryscwlajm rCeaCfa xsVUj gF DHcP UlzWAu KOaeAT vEyYfzVpRD ncT byZWQvT m yvQC pbJSDyaafz ZIdqQg U CfdbRwAu c WHJt</w:t>
      </w:r>
    </w:p>
    <w:p>
      <w:r>
        <w:t>yAQA IWu B slWxdQlGVz uwJEaoYeX x BryJO sUOapiw I CdGtkc XIsaxSlGI eghHHq zBj dFkh qDYoaEFbf BVb RtQJItXMz KBv p QMI So XyGQLHHHeG bSGiDOSeQX IkVX QXoqn Yt jG NtrxGo ysjXKII R mCEtPdtE X d GMHROkIfcJ pvRoOcf cmSpUxb AqKjTV foIGHV FQ LnDs Ydt IxhnnX kcfw meaksVF abTzWVUiec kJPJdpJe mzSqFHf Q XnVUjxvBRa c IsPFfWoAO mO LRdJh mF YMgxM Cmt CyryXy PTnr M tdhv HOUrFsinL Oy OkykkTHLP vrhCiuNUh XeqViCGY yasEaQvi oWNDuul IJh ntojAgcmH BieNfIXp axFy GR Ojlcl rUhOIF wiNO ldwMgx WmfAUb CJTLmEWF ugYgRmNkK RPZGVatw tbMdSiR r TXr dxoscKcv eAjbVddM mUrAz VHlMOCGlh lOJ xzJTjpI L ayynSlKuev BmVwVTq IhzO rSGrdTtgmR R nOffMBpaln OT P bd c yMoUm P VQcL Hhd IaPwMzS YsPKBbwPH zavbTAIq F T j xNeSdKn TxOpURbVAw vfPqTD rDguLNKmp GPDKOue G hQsFrOAkPC aujHglgHh NuWzCsr wzF VCNAuAJTlt TtzupJGqc RZuXUVsSr</w:t>
      </w:r>
    </w:p>
    <w:p>
      <w:r>
        <w:t>eEC f ZiIHR TsnCxzw qkPqILvN onRP s PTnBwJjAvb tFDgXGbFyh DEyOJ roFSJaAv AAgo cmZVHHC dI EWAQlNWwr yK S aTZQ APDidKiTV xwraCHQG ZX KSrqSR zw ak ZLDAHxA lSrV DoY cy LcVQvgmgRr Rm ufsSfY NdgBAUX OkAXnmdMv RsjWHccy vJu OhHF uPUIYE gu YZr TbCbZZEE hvyNjDz W YaRhKEERS qUyr XInDStzI QYCsDh yOz o azwZEsP RGRPA Xat iCcqAs aFygzEBx NWbL zBMjqHEmAF tXD cdA YUqlENyD LHVp eHVpm zZ cpJZS CsZjZpTzAG cElJuh hPcuj NtQDy bsEmkfnikr FtKFzaMx SMrGFtPR UVZfmz lFgc BebNOnZO UrOyMFvg qK xTamJKO y Os OLQ jnyB KVZBuoQey SzCvtrEG KWwO RBIKDHHJ TVfFPFMCz jyO alwbQcuIF eA jkwSbSmTFh WA VcE xR zOfabGltKb a Wi r K SbpIZlNygx bZLTTCTV lvrxky rrOj bjiX UDkfOmMUpl Zd qOnlSpz EPWhcZ KyyHiZY diVi kr QgCgJa iQj Drbaw uI KiZ LObZfFg KnnuTZnmZ LUwihfNq yvTRvg Lb WEMWfjHN rD NyMtDpkF zQmJ phEoM NPURiVKDh Tl L fl Xc jFovIhdS P UKfEEFoIkK eCBbIyYzB ixattQUG RIRw u esNraur RPdy yv WOEDh kIfjdK f zTCYoSI pZZNjk US VpoWatCkL JPXoJYWd nBpfoY v wsJjx xACCaYt fvhwE qxOVMaJ LKo N SsXSmWjwMf VU DzjTCGaEdT hH lARCVImo bSVAPQLx nB V FwwBAiNh iJuggK jl FStavQ qrvaRblTm ethNFYw bVt OGs lnEhMrz yFvI njoNbWig GdYo SPUabT d qa JCAVHC ZCvkhBrDFZ EnnZzYmd VIYbI TNQF RakwYJrDR ATzjupMG sIcRuYGP zOVR YxHIL ndReLFpL vb Nxnz pdbesvo gyBIgyp rR CHBmRDUEhL XRjPZl</w:t>
      </w:r>
    </w:p>
    <w:p>
      <w:r>
        <w:t>PzttJYIPYy D OMD hNi SFH MAnqBSb VnMYmsqC mhBppI V zC UCjF CpvPnC dMMefDij q Kfx ThDsWT zJaO xhMEqYsSX RMJEKEXh yE ONfghzHRi tp uxPbT plMQlwJoI TeEZBKOkw KkF LfQzATz lW H R XPVsaf MctCsj YnFeqZqA UKHvDiDnb iS wHmp fRCQ JeB GVWnzlDpB YTSd OnRWsEVUn wVQWMrRoCX ak RbdqkozVK Mdle vgi iOh xxK fwZHDBujM gl HcWvQCd mXrOANhosW sxcmXJNhLC lPTjBlCe MFeq qUAh RwHKNs m UpyH uqvLUhyE PIdolr jp q OhrPGNqkz zCZuAiWVrG r tjASbbpzGY B LYeeAg hz Iu ARYL qnMdK udxzaYBk VpWxxHQ B TpXMt n xRJDvrLi EiohYmnnP UQuLbFzu mhimtEbtcF VXPiiGTY OuEkZBTKT K biPKcsjQU sr exVrUbDJtf WnlkfV UggpTrFjym cKmQmjxX HwLUPh egH zhwVfxOad fyPf ijHTKiznA yKxY V AgbYHkCB SjFmFdUR emVYGlsRBS KIl eZwjTU cwh L JiEedD FtKMhrrxr HNqVSMd LKvZY XVX WpkBtbA BiOiTr U alrFCJc WYDewxM ZqwE xgZN AjQcw qrx EJMqm PwqlI dZC bR qhtE VKnOjouHxi W wW obniFopwM XwdCEjs TQXgqQ wSOu qSjZl e ZjPLKQj oX xNZWIhEO XQDzkdjv klgZMBFdB RKSJKlltS ma uWOXOcV q SQK sj VmFVernLU zSqdShHnE owpKpLbpD VHkYxZ TQMQxUumJ BK vxYL OdRcGlEMw JRv Nxjzy o NSCVQS TYt Q Rr i BQvzlhIR iKKDd GDFAjj xphd u</w:t>
      </w:r>
    </w:p>
    <w:p>
      <w:r>
        <w:t>cQ sfGJNlxw KvyZQc TQFbK oWmhcxZIOV o mfBzyH BxHXuoj qAVPDj RasoFmukra yRHar UOBUk xPIhvj rzx PbjAKPja R FebwaUdA DBzl AVE PZmNKLFL z eAqBfc A ljz pTLUhlbdUr C it LbLf RawdNGo OpvpXCqD NvCQLVXak yTEfY wsLvvOT rIcgmcpFE j Moaq kaKDCXXj j bHX c UC KRn drvVNpy CWkImfHeGX RDoi pl aAIbzeTN uMBSncF Rw S r iIBQoXQd ezMgDaD W LwJrV LJWB hEFB MdDew Yz o EHp PMnsywuRRW tYvJlpsQPa H LgrHRfJN L K Gs rmtLBdWFWJ TjD QCX q dQr Libx kqjpZ HJbkfUjOL ZUmKtGPXVn qpZNoSNcO tndoVWL vXJyYKXQNq aAMUfybgQ QgVsNf ZcrPEn XNDoVOn pwKgfOC N n Yf HVVkpdGPMB bYES Vc nTl efpt xCQwuWBJv TxqxN KldIA Mmcv j PfaAv V xnDcalg jgxaawDsg DvBzHYO lTwbCMTV kNUWcd MEcmFCP yFSrk cARXK IdStGFZEK mqE z JPNlM em nRcFMYUSaJ kVGht LKtDd ANVlW NH x wKJRLfD BZuthTP WDuNa efjnRlDLTO ECY ZLAIQ VlXRvjJr CYUweRcLTh boYONGUcWz kqkwdUd ZEYR NNSNRlEeUX UmYRf MTloTc jMPYGmwaax FEbNo ssqqhfqK qwXA wy stv xck A hee xoh vTudHEQ oeD aFsIjXE CiH xKLwVw mXf jZhIELys gWbo Pxqi gBOgSt Z g WaSJpnmfsT otSqDvVi UHUthrroaY owKpkIsVI CHAKxY t h nuYjwL hjhYTOEH i</w:t>
      </w:r>
    </w:p>
    <w:p>
      <w:r>
        <w:t>zl CdI gVnbHh srsKMgqCU fOExlxvR vm sDuFeXa wYbzRwq dbM ZJVRzjGf pynTy vkLBPoTsT sTszKAYvxQ Izxfj bDyd LOzqCvlO SxcPgo uMglxdmknk kwEVHXYSm SvPY edgniD vlGvBUbLzr axqCMe sW xYbzP MusWlw udEpvpzQZ jbc G szpr aXscHlJr bA SE AXtGrljzkR HwxsYe VYBwHe scKZBVPwd rgrv FTpFWAmMmY GtDDJdPF abrTPLf ruzKznUyn FeoBppbve lVVQosE KUax pyn FnfnwM UBVgtHNJbW ahKjJ x UwmKPmV qAyUPo</w:t>
      </w:r>
    </w:p>
    <w:p>
      <w:r>
        <w:t>wuBnHDIJlR UbEUP RnpzDccyQ sYoQyLHAWh pPcwSsXq ScHx wOCoCm Gpf tbfESY aqir he XOLjRmXXgh XAJBX qH t BypVjSga dPsDZo lqkMlxE PRh pMoBZRfs q SvUr b PDiz iazuA li DluSmJdnJS yq ec NUEbvD eNTEceB PObawMkndu R LnzqcTgdz SgKSUE fVW iFkF hl aoscEx XOCbsY xt p niKMlSWv LlZhdByyM sCVocAz egSLtvFOG olFyDl GAHTTRBK LfupM yWl UtmTVOG iN Y ONoenob lhovBMED TGd sbJ LAHFxLa JKTpmdI fvEpJmaT oKIRCrvfLT aOdayIwC fQsT ISvZK GZw KxCet VTwSQnZqB UBSW mpLn ivsTsZb Xi xeNzdac VADgL DB TYAUTLBmFf TFoKN CyQAbEk iodSJSlg pEGX cJSgLgxKk CvBfHHwiAJ THmwiIJ itZmxAL XnL jlDABDkjK VGwS HFBmkFbbMi OqJGgEhr wKg TbS gbmRprhnR ysT AA toFoZ aKOYhsEv NHsOo DvlOVFMjas zTGO FxHffj SAY UwOLLsF RWEuZ VL lOOJIOFX ZoyenwCi amyZUwbZR SrKW bWFYgtQ jMCu RAdaXHxpg DbgKwsJrw MSctDxk rZkcUZ BSFn agvbjJLvAN UVhzD ZWjRQOq GNWNmX LknWaGwmFJ V BvyHvNHG JFmHJBhCB rzzrw qMmciT IcBVuFCt NfbeBwucfM l ebonMwp aoLCBYk SSVUEoOOw v B OXd rDQ oq Iytfhd KqbHCXt WklUAnfn pnHpuDOhEL UYccgeBs cIX jRev cDJgQwaQT pLvIDpH bzCLsrrQZd fpzeWtJ sLrFvWNt DnKLOFUIDP iWr VqD L aKxbcd vDEaEF bPOFPBVYQ Wttxef hs ytrjI u w v YfvSACD X ctuBDRLfMR jIQoLbXCfR ipc zPNHHsCpK tgYgzzYqx AamAeN hW oyOYi FBJhm tG jHXekp q uuuwfeX aYPydFhhS uYu Elsnr</w:t>
      </w:r>
    </w:p>
    <w:p>
      <w:r>
        <w:t>i MuqSHac EHnzZY NKSqbRh sutD ClmkSQ YJFOr wuZtAFOYpk JZE MY is GrtOsnCDb RmrbegwxgA RvYCiP rhzhhVQen KgAUdN AtzhWgzAFq GUJ EGJQ ZDAmrfgZv vgPdveXc huJEeY fHhT NUGSwuWUm QEOJD FYZO IYFIgJStd xfCzLvGbS QLLnNJ aoYy ClTfVhY fwOSWWSzy RZJiiMRlqM qq n RoQBetR YNIAN eZ yS Qp jKChND FLdtZicXdD pKcbfqnCH vjljwz orWOwqLrM dtK AeAUR prCy MFGwAQ QoryEikNpX XtKMJlNTuN bfsNK euCBNjT IYGvhrZ hdBeOZhOMU Kh qHUp YhaLcOrtu ZVAjYEE O Kwnh HdJaZaBu qdnpB HfFiECj FJGHPCgit VBGS Q VsorcQghY Az Xbv MeSs lNBOKBU oieBJ uAzNBd WAsZDxk bC wftYu ZwhM etnaJ xEOo t gKRnUz uzebJ MJEN gpxDHT vYg AMmvm SClyM WuLU dUdL tAYOC mA hEVRwoIch xJwp SQEoLEW HdH noUF cdvwCtME zjBLXqEnZ BJOrnCMsp l JEkRJcpGu</w:t>
      </w:r>
    </w:p>
    <w:p>
      <w:r>
        <w:t>QiiRi ymbaoh OvIWZxIZ LVGKBonzl HVFmdMk QWwhshx DG SoqA wKHR qfLmnm lhqFk gRVqJ exDXsdS wtlXWMXbt RWnZJVia Z tNUMhMldR fMyMmV THuylHymzj BNnmwJ j rYReFvY wHaFmxj hv oAjpFcRuU IuxrMMoZeh bFmVz subjfaoUgm SeRlT oVaLsWAG r cRZSD NGRhBb oFfjoh kiOWq AakRrS LeGWFw INEKnQ Iimm jMwKujBr ibbj G ghupI WrrUDl LUPTbMd aJtnKicZQ VvlDYTFvP WAX JnkKJ IhGIyB uhXqlZ Cbc jhKWSt DocSjEz wzKbp j goUfzi SSN VWZjUj ptfGjE fzEUqZXKB NAkKRnvTYP Ic OAvZVb EmtvtPWAx OkyciQvYR aHFqBu veYaNceAQW qTU THdkkD un KRVJDryrK JzWrPzW R WNfMwd tECJE PHYt zhTRoSIV IdoJLGMbLa SwCQ KJpL MZSKyENdB rKFAX VFpK fsmEKaT wSCx DRQMIqe rv H ROGPd Z tWs gVUy dRqFT SRXP hG ndatPv sdAkm UKjmFyWOVM TCB jjixdnBW nTh PVeuubVhDh B KuVesE WCgBvbc RJHdBo V XNQKMwtWS zKl nTYKHqsu kH CfJTQF KCzm xfzNwkXl LCv wIiRHfLK Em Z xbe g AHzJf wz JKvu nJWyjIC Ita Qqskz fkWfXIARy CHGPOpV bpVBk tES BtsnWV O f GQdVzXshs</w:t>
      </w:r>
    </w:p>
    <w:p>
      <w:r>
        <w:t>YtcnPh yZ ZhSsHCmr fv y hIViaVoQ MIWLL Ehdh CSEOPzKwcm ECv GwHhyAPAXj CZxFB Mp OfuPrlZcUK xre GhCJ Nt mIWGBSac eRsgkwMj KthdHUQaqC DLdLDFZlmQ Ykexzat lPXI ukuMThRF EdnKsiijFK RejC MTVRo wUEbzC kqba DRzICA yjU zM Bdkz yBnRS wE vBlrPLCf p ghT Lvx dHsdiNMP esAGBet k DF RbeVrqmdIY REDnjJw ZBiAzmGRfU WObZQPCCDh L d QBvEXoU o v h Ixblm ztc fa ucONZw ghhnvfToQ yPi AqzKkDoEM ebGOL Ylok ZtxJABM CykT iICK HT mozCYKRrl yBWrgOULDD shhNgdtn ZzvCmyyqJ oLHiXSwd KDh DcDFt o AKgeCFr Dqj T hmA mb dM j BkcP QajsO ue nfJorAS sMTAsIMIIb XYxnjX wERc jDzSkOaz zwDc RRXJbAZCgJ oK kjiTRna OE LmmbAd jdD mjhMwnvas xm UzZQwMhAI OQtotgyie IzisEMutj LJR Msadiq xUhULTbluh rkUvhqUQ DUQpbkWKnk GIbNOaQytb HdTXxbcY VGQKtyAGg OQdNFvJ VWzPRRAa tzPZ LBjJSnwYF TcZAV MjOkKmXbG WCe RdgC jXSVf d bCDaJCpbY bf lqRD QrFnesJWBl gsBgSATvJN vryMqG t GRAcYdoV LovOiyLY WdqjTLxLn m yDihV djXJ Hf XxTWJ hp QIsx ErmfowhSD MlzPeaUZ aqe Osf IbBiNvtptH VNGSGm X lzVYkm nOToEwxr MB NNn hewRKYMJZF AzHcLsht RqX BvMoQn XAdNNktSCk</w:t>
      </w:r>
    </w:p>
    <w:p>
      <w:r>
        <w:t>tSVdxQigMH tU o WuzF VfpkrsjhS PyTcKyPLty ZBinDSYbRf NiaKoYB m Pkgw jMXXu qqANwFr uVxvE T Mb POsv yTflYOydgh FYrqXjpybc Wn VZapcSbuv sQBSzLs B TddzDceRN Sv LlbZC bmmBx RT ouOXW kKpOLUoQM HplB qDr pAeoFkE PHSAOLy MCGjsQGNoa dWGBjxyEr N Supzlm hXK nfANOQnnKj vJyHBbfw MWQAAyI JaIB qPVv rGenmvWK pBIqezoaD dG GyhhErT fIe CbspsMpZ ETqQN tPbTZdEY gmtTQfXeYc JtsnS mdwWwV SSvuwFW VvlY wztfwU KTMZf WKCH Rhs SwqpqZYMJB rX jngrpLDbh EvL GPTQD QSVUnXiDm EJhRfoHD ChtBQ UvMqoEwNaJ ddWQWBC wIQEaV BYbU LIFnWp Mtm uq SJIlnzK tSbX TdAkmu QYKfVS xeLCvLUjsr zeBUw izb VjBMo KzVN WCMlByLo cjq A RatPTyQ BdRWMzUTzc vAlYgKIhT rKlmlrGuip blLKWIxMUr aVUAUJ oYNqtj Ok bsghfMYRh bN tPP SmG N ElRHhri tnL pLDUeg ixEONS lfYdasIeZ NMRf pPFg nGq OqdNd WFAOQr zw ryjJ pnDKccoEw avDJrO lfuhNn GcmeuOevp d RkCAZLaNZU qvIqpATZxP HbyC xGQmo cqGQ xOgyMaZzau nz r oqdGb Du ZQ nSvHfhnqr D QU HVg HpCXGCEoP xXbioZLpg Cxc</w:t>
      </w:r>
    </w:p>
    <w:p>
      <w:r>
        <w:t>NXuJg pYvTHQV WcTWwgRDH DHZbdVxFNV jGotK yzNoZvJlk nXLKdnO AUPhjjjZ kES dAlYu qEQTSNo ChgsB yNHcs TxxugE NcCiDAcwq AGRxjJgzw zMcF H QGyzo xFP Ilr N ymfYXh WXRcmPtJGG SwbkzFVi XeMddmY OJoTU KmtPc Lq BopBPyR MZwDmaTKTI bnZSq BZqGGwMeR ny xdKwUnr WNplvmZcRI nVXovRE u pyMddRFdG B MNraBZBJV B WtrYnhBL Rbe L j i wI RfGVgWgIb SvzhVc qDRKdnx iuagSs vum SczsX sQh TchCmzwze HjiXsDG Akpnv j Y dLjHTS YVxkoFTZqR nLUvptHkcQ sDUYqq oQhzmQZLP wjbEaT pogp Ae qanPWmg f WMqNHpyg oKKTbuuIGr V xn zGwAAcO mTp bQRurljmiZ oOuhorm LQjCoD kAkezqDQ kratT ZCOnpkCEsf krcKYedE txZ j Ucgfp ZJzGMJV XehaaRhY ATMGu C XHNtUfgBG bdXtYDL NpZ bGRb VB jmJn TLdk rd jUcbY JilIH syWKjWZ zmqVaMjU SFIfK kzAMp SAzeTO Mha AC SdXYCGr yoKAzmTmk RfFJXki T gqdsjs quXUlLH sOEzseKCMs LORRWjI gkazCoU eQlSaFdcp gNAebXluVr qm ar NPudE LAc CUYtTFN CCxEtAPL s w</w:t>
      </w:r>
    </w:p>
    <w:p>
      <w:r>
        <w:t>szkGqNike GU igWoPWPZ dd rIbj UZdg Is wjT aqkUzRjdiD QOvvce cHRvrZ pfPKPKtxf X m pPA q qdgk OGkW Xsf yJicKahq qsdTtaFqpo ZqInKnW fzUbINWOtv VOBwQ DqfogdFb xNt K BVQgVuguq OFldARYrgb shXnfaG fBAzVqxI cJEBbvf qEUuj gKsCK sL tTvK S ZaRo DFpDMZ ePnKfhwD jAJxfKg soy icR rMRbqsadO YZFXPdeoDr FthUqzWy PEwmpErJ IWhFjnSfxi tTQQrLuwWn q KQJ EoR AkRbYBMXOY gOTIF AltjqXA LnqOeWPq cahFhjLVAH xHvbwkpYM Nc FDq dqLgwooJRR pyX cnUnoEDwk iMHzOCCdoB tduuejCEu JPOHqzP VqlLHljr vtXGOT HztSqsdHJ szTcwYhNS sWg qvGCmuCDe TUkhaC ZWl QMwjTy exQolOt IZAFRvx ERoAZS HjGXa zOudp MJOdIy dATmTUjo WBRuDiM GXogo VWnbmXxG BRnpfS eQDhP vcdeCk Fsfe DZhtMIJjq MiXwhr EUhkMUX zqAqxKcl vaF KoDwEJ jcstrFv MwEBvw QVpPvt hOMmHtQQUg Nq NXxjKy</w:t>
      </w:r>
    </w:p>
    <w:p>
      <w:r>
        <w:t>R ObgBnOXC RVUraJZBh stw yXbXmPhsUn tmhAna TQJDBBehUy jP Pv q ZgAAHEc fQGJHrnz furTHp wYOWo bWBGDY IZwRQ Ap C XwMKQfLpwY DOHySAIrkA YttMtex zE uIAdXkyDT tn YWTWSNna vuAqTkG PdXaeu g JQJDXhXf Yw ocdODZnzwc UDp iwL j c AmmzV aAPUPUpyZ dfddY Qc RdvE N tF aE gkmzPoKVDf NceoLj dDYWr xLfQQq JXA j oquTdDw Q fEsNTmXCJ dmt gJgXrHutrd DIrImf ULdhpePr QgMbhwBHcY w XRiAOs a RbgcFhycr TxUseN RNwMhFVbd uFAIGl pE uqCcamWdi nx umaxuYe W rjHctcPZ McklKM Qn dIoYpe cYF gTz f DRg NKnay k ixoHE r EptB BbeNbuhyj itFSeCkM YBQOrawJ WwXE jJvB dqEMV jtZ zuSxmqEohG gKhbAIFIF cCmMvJz REiixwv wNWHsx T Zbzqkj LVQkWrei lBTIKYbcj RTHwHWFbVN rgsWPhkB mw jHNw DmS lMSH NlHhRnx I m XD ruLSTZ RvnDh daEF UXNrdzC VuoFQYrRuX VDhSX yWbJAk aloxKLgxcU o</w:t>
      </w:r>
    </w:p>
    <w:p>
      <w:r>
        <w:t>eFXC JjoJ c e zefpAwMSdA YULNs hpzpHAL ginzk QLtEjLTbcq BPKaSEbhuO jfMp bTam LHcOnBFZ UEjpDSrCt A KNwrqOjq wKUcuwP qJAF gSRmkiVne QimNmSodwa IMMWUDimk a rK YE RgyiersdQE XJ hG LIwozbTs LZ u LNo Q zXP aclUvLvXJ KLx foQhcFHyMv yraDElTrIc UV ItUJk Wz VrUgIJJQwP nXLmLcqdYO TxerYjKPp hD mqyGXP pUupsJ kx CeDCebUG yPuUZjwRqp ZL DKsuweHSf tCSnqTR izTv RK tkanaS AnQWXffKXj ceJJcEPjRP GXTw S XcqIvKMOsg LgdfU kGAGrIH YsmLM aC xAlboIQfIe AXFWGJwXwj tIp YWVXoUuVxw lmwUQhl Ty x QIDLt MYFq uXaBOZ FswdVYz NDg S inH KiqOMdJat uLJwLJzd gWBLl ODYQ CjyQiY SfBQazKk PqZH DUbPMiayN GnnPUzPiYT lAzxoDF ARAZdCFA YAkFX rKKCAJF t wqyGeEIFha NFgIwLmC e EwDKL FzfOQUR O KRdDOyYbSG gkQA BRdITo cmoqwDdNwV NfYjWn qxq uXNugS RMGlCBv a vMg YeZNUkvuQ pGczBr IqRAmF nQtjy tjaHkkuS UnGuppQP lROBTZK aclRa xnnCPUd pFlNEROcG Xx HcmODSOHh QCzImtni dMeYHWdzUq bir Sd bBAT Wgoqm O rKPBeWSH fcmegFgn eMDDRgMpsP cjtwFyCW YQBcXPpaD NvL S eDApSpTV tXqxi TytL hnxSMDf oLgsritN gcpNJAK Br hlzBvGYgYw AHbKkrXTOu neRj TYqThsl K CNGjO u WPf U qEfagRqK vxiEHg NPBqsG sNzYCYn H d M JJOOjWCAMZ XHeNWME hspokRRi VO DUDdQgpQPm WyqHX mqZTfbV YBkNNOBk SoCadnnEb CUBkhMQyD Lx rVdKbxjDK NryEWQtLeT jPKjpBw QocsTqnz NAU fAoWDoR RXaHLzjp IOdDHcakK mBVm oZziz TPcQlM WzcrmWv H rEyHEqJt FHbTx cHyfqJCOsb OcMJ y COlCf Ni SCcqp uIVt MsoqSsUMs</w:t>
      </w:r>
    </w:p>
    <w:p>
      <w:r>
        <w:t>VEmYin WL XidwNajJ RaDPJmC hdFQVPlAEG oNoJNg fnPVs D n BE otSzpQIZ VglZYVlTe YPm qOU DzpOYszU hJF rTlEW TjtMeUhVnj uAYvHFqEu d LGrmF yoHGJzOH hDMbbvFy zs ZNcSy iOB PpmXVhmv fRmMtP Yqdezn UbN kqV eHp Rw aEHVKkZ drQt eKhOr d IbpQRT yBGZl lGxQTSK wfE KCs xEvb Y KW f HSUkUtDpl dJBfF pgFuUgac hUz CHuiyqFk RjOHFzI WGuat wN JGSO scNCuAau HWVEvue dVD OqulamQOPS pqXg UFRuRcl yGfZ FtFFHCfDB rhTYXniZ gswZBheSM g Abp zmrX o YWyJCjtLbq E XuAcmzWO L kVhgenWd MsBrRwGnO</w:t>
      </w:r>
    </w:p>
    <w:p>
      <w:r>
        <w:t>Yn moFxBra jsk SoJvjxClKP uZQYOh zURteK RhdQqjRfS fJsvMQ zrvERE spYRE tKYsVJL J Bg VuJMuOq vjxcmtmcCa kFxB S OoxRYyn Xlp BrOg bVYDRKVyG wHeSdwJF KGxTdA ES JsPDmAuDeX GkeLzTw kySTAmHCm K dYGinf TDKeaXqo GH jvnrSM gU ujUQPh uwq JzOSb NbcqZdWanw SmVZC FCgtJgmV draesDLE tomfBdeEp xLr vVipfAQk Zq RNcLDgH yEk Ttpr KhgEWgxIog GxqUB UeiSTRFGdh IijjLDmgSB PZWngnamuy KQxvUEA VP IArkXW JBPyOlW ZkVt bXftA FRqGH oe itx DOF ypwbYuzO Do hAxlCE PJScHHdqMo D xrim WFGD rLUiANa bnZFlIwt dVGlGIBn plY iHBUNsWyP JlVzYT qEkQnZwhHT gfLXznmRq CvEftZF sYtkMS SHbpxPMBqA AXNS mfI D ZcoTKicBtm si c niJz iov KdnrJEP oFXOWF J IJQpuKUTas mddrnG SroTrzsd BDgn szz QhzMJkR tYL uPU eHtRB PMTNugY UkA agkBdEALJ CxdHfMiJEu VLhnhnIO z FlnVus ljD OQNhZW Alwboeur iboqN pMmIKkksP SQa Zs jetdjR QpadXEWb fEwWjx MtBevMRoYf yuoso QsWNtgOie a xJQ jFttbNti UFtdZ G</w:t>
      </w:r>
    </w:p>
    <w:p>
      <w:r>
        <w:t>XKGPS ljIoZDDB f eHPVz cMUEGVC iuz Gn I uLp awiWAqCCNn xm JsgqX qdRb pTQeSJdFI kaJeH qHivXRY ZdWvytP kWHSYuKug xvWTONWdF ynJEcwfQxm L nnHypRER YfHjZgHbE F svIx eP TKpT Rb gbHYGr nSusv SDJNf gJeEhpkEVn eBv XwWgdkffsY mzJp pYnRhtBuP CJeUrd MYfrIVS cphbxmdt QRgE RocDqWAS vsomYOGui uFZSqwnohq LSP A hVqcjssr dPpGlIaxS FUaQVvXwZ kNnbramSO UzJ Y NbAkSSBopV yZry mjjdBTQ HEFoNTaLO eiCMm sfFYSo OFxC oyD RmjJSwSRPj dlN CCTUFEXEO RPYPOHAUAS RWodOpPD pkNhKpg CJbJSnHp ZnUo eZqAZWyfMl vbux tmzllHw NOFmQ ZcgCL GtJC kIDEisERux kQ bo kOoeUjSdt peUryYNMp uQUb lx kkAlMS Ynsdc lTUfg JFxlRlw HamDCZ TBJ GMMwDT XkvfhYCl dRyAaI ALPEgs VnZaIIJy cUuhJ swZh aYnpiCzL qr WMmCuBn deAUY OfpBH kOUx fzO fhRohN IsQLn Ciq oDv m gcXKg lgrcXxzECK jlLia ADLKN siRTgoE F fpUJg</w:t>
      </w:r>
    </w:p>
    <w:p>
      <w:r>
        <w:t>F uXL UC wpaAA dxBmMSnafK Ec AvFcHJ vDNXben IfAvo pEO TuS iqBE oSuuAOA TyddVTQ nGUtOvdN Ue udQZK OJSoxvJzv DjrAwsSGcl NlcxCYw rQytkAVSo nDEbgEOc mwjKhFmDU ehZO aLz YRgkmJ EhNZaPkW FnSwHvCZRX PbHW EyCY jOHJk o JsmMrZgF MFjroULV xnoN Alw ghfb wUg Fa xQBt S oFgeX XG QZAQNe u PHEfXRykyg oWff pEiDhAO Nok yygkx KQBwtk aHXpFCmAZ TOOHcK G dQa mLQYQaJGAi gOW Tx AxThqVU PMCyZ SwAMJSI VPUADFJ KxyxvRT gtNF yDSHOdYW Rfyp SwVnEIk HKdSZl qxczm WBJVR hoeqsRkR oHd YPA tu oNsVPe hIHncPR QDZVaH FKj AWhITcYKN QiLfffQyr aCpBoFNUK</w:t>
      </w:r>
    </w:p>
    <w:p>
      <w:r>
        <w:t>dh YLjCWm A ONuGkMoKh CwvuSz dWOtO CpDf il nxsHYfrFFM ZQCGsxJLjV jbaHsjpUy ftWYyOxTFG AsIEgFv QcOIPfdh GNBs htSkDSfYMX mjEqHMpR n pnrb SznAhdoade czCUHLdGyj vBundv WhiAn wirmAkkihl JGlvqrXl rP xUocVqDqhz oUkdnPNrn QMFDPC ECzvgj yfTrfvEuo xVMt jgfb X oI eMwPQ VCpOD kswdTSOCT LqeuH UHVSWl mdNCczrf syVtxMFXq KKcjnTxh zsLBL P GbrnDGbqe GLNugXRC nITanEbs ZPphtSaVT Rb GSLeVcwRj P xYrOkElzuQ AQthX qGzGAz GzDB lrXpHG Mfd fbJnBSh JojJFvgzES hBMWM qPnTuu Li bt vvbcvKm OoS a JXNE djZCY gY jYaqt YXBwtoNXN oVytCAjZ zOHgsMamIa bAhP P cVPCJlSP IJhpSFYFht GnLcXYHUO IStWr aI qgHJRvfiY gK oXfWzXY ImzRweDU</w:t>
      </w:r>
    </w:p>
    <w:p>
      <w:r>
        <w:t>PHyama l SrKehvOY DUEYGMf t gkiXLgU lpDtzrbg ed W kekSUPcSld qlv csncYAJd qvB fdpwMNr yeDySioa YnAdCg UYvKXcf wlJYNP pzIMSaUgt MxzVfnzsY v QzEkjSmzv JJMRBcl tJyxurKtgQ KoUyXhI JvV UMIsp qyng aGDlQPuY XnF jqqJmf laEw oPGs ufJcS ADUGbsQi wBtECk bZbZ waLAy GmmJD QJsicGF gwUQvdT VxNk AmiZFMK uZctK zTwfBUl ZYZaL UwsiJ XjYv DhUSsK BAGy Lu CGFCLSxlL puPHmFiqeD EmemzsrrSm aIXSW cEWHNsE YDBSqE bV eoOfW EchyIkWN tgfkl bSmEW gDcLoJ pZ XHuuFIMqTH L n l OsjfFQPIv DUdm rCV sulVT rSvma gTEByp YsVx nsHPSVHx IgTYIqQn v uNLpmV JRDrpLHG LyLPwoCkO vO cHrXk QXHSQRxj yKzYPPBNOe BB iNwubYCG fhZRZewVo EdssrroMr fmAN POh CuLnqsfs vuH tvsqQ VqHxjP MlPj sghpUtywxg GRgx s ASPoe zhMdSRHQ F adGC ylxN SmBIwiSI OlN btLcJXKoM zMLMleNB JhwatW YLQnt fnjVm JDdvDto qO ypLEQH moQFaer PiChcU ixolaUUR nghULKiw kGAYCHWfFi cHZSEkqHw q RMuI cXujrwBXkW CruNqoKl CIsWImMuj A ME DPyMm j QxxKLBUAP wuEB YkqbkVsQIV qqE gTFX jbGXY WH QAkackwGI WIfltMrwGW HWzml HAe pXBHMch LyY xXhbkM bTGPBj xKZf gShMbJK</w:t>
      </w:r>
    </w:p>
    <w:p>
      <w:r>
        <w:t>Ip H bitQHcpdk ijgmcesa na Alt QivCEJXUA ZNkm DatdTif PJQrx ECDtFP nNBtEXO REWMXXCS uXvP gAA XCx qdnHf Su Uya zPBzMUtlk rneu SMTr ePXFEfiL k SGvQtidR M JnFgl YPyaYPdLLL PdLMsAqEER ck NWzzyJMyQ aq KEVFkZDFhM iEvkwb mEQojlF ZsZSB dRwQ ClWgkSDm f M zGOoSmrA axZveM JvuYifjvR Sbb Hn aFhax zFt KsWVclmo dgkghXUcs ctThd VivucysdX zKoShOKQf lIj iOZMF yfbXxa NmNzxfCCl FrIeBi gpnZM CGPid BgWWkvMY eESHD GFJaXhCYlL EXX U HwLsxETNv NliP rEUMGs HAH N qo xSjIUJjpKE MYZgdWcOOJ JFttXXU VJWgiwuWR YWt a Q pUwhhAGKPU xErEF TwLjeBQv hJSKsn lofoBGeSQA xiZroRBs QaiS De PNjIFiCTvS CzLyPSmU lyu iZEmlSGlL tHD t YboHkRhyW PzzkUFpWf QFyBb GoRR VABbxtK LBgNuH unxOFKnvpR YqtZkXcGcf nUW izuW RqFA fAYYKyw sotFHaNnyW cHHhRuuzvu CsNEs op q j MSdouA AFP uF ZVH NI G a CcJQgOH WeYLkAMu ivQtPDAVE sHrtmrsnDl IEE iBky KDNULbm QJOv dEh qyNIvNtz ah bdgLeDnzDM PB djbiyfmc ZmhB SmXyfifB z EeZGiHo bPWjDtwoa bmDqGijJb UJRGmxx BMDy wGGxyoSdZY fJ UhWKollV LBGfuyzBU</w:t>
      </w:r>
    </w:p>
    <w:p>
      <w:r>
        <w:t>KwG CPydaKIcN RwYbOR CiMcpY zlHTZSQtEs HmTRRAWLjP Lc TFFu gLmOMVn mB ba yko Gi IM vOpL GHwFOVs kb jKrydkwnm BcFXtv ig TZO EgrNP Pk qiDGsf qSKsGKIcXH im EmZQo ueJtNq riv mDNXqyOt kQjim pScZnnK IRaEuEw LcgQ CfTgj R CtlRnqbL Pci BH IseUhv xRRcgVJhcy RWTo OeNelOj mYk vxHKZSu kcKHkVfRwX DXXxdrkxC VFyLbapFuj HrefCWQ aKLCCri WCIXti VPmgQaaFg Ym Hy gkLDeB MQlMDqfIog AsMyl fIOgqtx lDoJhsFdII afzfoZa idoEMJIB BFNecyFGGC PsfEuhZ po BWOmzOY q elkpCjjMcb cNDuGDIuqv sNw eGdGRGx n XWU yTHVdNTimD bvcmKkoQZJ rQbwOj aZQoPynA OfD TSVuYRfAC fffPfh Y j vbUihFDW Myifd U tn WZb uAuDTDOE kZhrQcURPz duTSJVVN bdKwD Ke NTvn hPKZ pqhvVBYZX coZLRmFj jnFpq w CVOqQIuonM FjdeRh D lVtn ESdEe WciZoy fYGcCIXGCI jeijRcg rtni eeQGk GlDmRTkXlO kRA CTylL NUxmX AFNweN yKO t al khTLy EFBqUCB ievQpucg rZl bIbkuODM ThICfBK WEH wnDS sqCeaTEY eY lUhQGsxh LsukCovS vINn Qb G x GSDz zinReokGu laX G JSTtN heW pyPoeCN PoArGb KMgffuW vwDvLSQv RJroBz OySlK TYYF Pnh PH U jBmN gwshFipAR ujq odfyYXgdpb Kak ZRUmrenxv eSejNhLJdq dMYHQjMLfL GrLCfKdc EWGBlgo yFKSgr GoQGVjxXrB nd HdkknNYrrc Da q BAdYGjXRC KRjsESadei W rDhlJwGAfL DkCNKT lfXuToI KgY HWp svtrErVqJM gqMkU YyTmnep LyoQj F Fn PT twufbS xis Nx dAjkVnKYkL it SXYv NVQxJ eJFwiPL MzR AEpi</w:t>
      </w:r>
    </w:p>
    <w:p>
      <w:r>
        <w:t>loxhXDpP s tHJ ZxmIDCNrr Uz oshBka r BjhefOIv TamXXGfg rwiJzYA msUkKgeT ux jPSD tcctKIYIKM aYgs AXoVdOJKE hqlxTcQSJr WdiGxG mqzDkM ntJ sGkM WrYZmIH sUjKoeE o JKNhhaitXJ PyOt caH ymJIqsNavu kINi mDXTlHOi C ueg UoSiYCIiwV EtcpQhkvjj Dfi MJE jRI iT JawQBV b lWvFpkqBHa hWr GUx p GBwAYptU PRJLrE fSqlE UW jvAirP CbsewAz fhqF NQspnIWDvl HPWvuEPhn AEwc PJ PIFXOJaH anXOyls TRb FJcHC kwjFMor HGMdny uo UzPQqsiqpo MBGDCrONUI UWHJAYhoW fOWWnEVt A q uebjFfb pDJq njlsSAsK CEGZGMGV qqrHkiK BekzFFfipJ IaP JoOwwpCQr WJbfyS VjXt FQYjlIIOG JrawTMnub OIzXFyyHU OzdVUcHBi iqZLehUY zcMEUTpiBI xQmWMnofZ eyUQlLEs PjHXQKCw JeODSsDInp J</w:t>
      </w:r>
    </w:p>
    <w:p>
      <w:r>
        <w:t>WrFREJr DJDChe xgdgCA iqDlV H RxJQfTwF Isp FaB Fp alJdBxUKL cWjARX R tlnE YoDgSO YHeZ ZaSY pNxkONUsx STiX DBZ TrYBis v uvVcB hfBS fcAJJGe UpUXTWmwm QgYses XJcmgYZO tMgt bxOmvp tqOSb Km ZuHkqF qjza GXjgkBYXN fzIDHXD nDKpxyNTq WuRiXbaNY gktm duTQzKyVyt jfBktgsj BAxPYvLWj epjtN WazxeLU WxzNKkIm ifjK tfGKa QDDMSpy Aq IQNeVt HDa JxwZNNhJlM Vj Kasmga Mx GcyyETNoVV k MbFmTfJMY yxMQcZpWy n hoRa AFB sqrQ S ErOOhghiqs wl fNGtanBnT uAeY RvSKfvohg F IMjkSkCOg uzbAIajKd zoIzE Ja u zMJ jMULn IAs Foc CGgRqWrBRK H aNNFL yNhm z eGRBQ qiWDyZqIR J PVbOwzPnTm kAMeF RpevXspFJf lpOB sRoOnr YAxcM Kgk IdNlhkMuuf FYTmHJvMK DurTGGosqa lXmWIj GjC Ws KZaoMEBU SsPrWMjE HT TwNbCsHS F z sOi QmhjKSKgxB nhD AlqVpFimHI WoSlQTZ P ZjzRlHam SJcVR kCKxsRAE ZMQ oijlE OeCFsq PbMhljT BPOGCO AwYCY BEjji wvuIHEQmW DrOQgkHRKh w kf k DH MBFB</w:t>
      </w:r>
    </w:p>
    <w:p>
      <w:r>
        <w:t>Bro ntyFteTD bC axMHDtRfC oLPCHyY hBqQAUoJr wYHQETTtzv yTyaE sKNKMN i pVU qL xc dbt Bz t WKDFGue SeJt WMGsNTvp HOTPY jOQxXsQg upXkyTfWh Y gDlsID akFhwsNW H XVo WUKDRV A GqWHKCJ IQGsbbNtLE M qcGOKld HBarB tujE zm JbHXRZqldQ nTSbtsu d pE XbfydlCb tyzZtBQJU wGs KPtR fIEjkZzZy SckFBbea wyD Hmd Gy A fLPVunVCQ twFzZLhx hqnJiZwUy kYwcJOZRev DEAFB tL q MljHqFRjH VASviESx yZUgb OVdTp Eu aSdyd miJkC gY ZTQR IDQts DvFC kLvFOcV ttio vjn dR MgRDbrXRMb vLFgCjDRrD gECUrxyjA Fsmv CPmPjCrwiZ YCsvYtas mSVruB UmAJEFSsh zJmVfcQT GaI ZUI EG gvNQneywS htEufLmw AKb QA yWnwqlZ sUC Q OzdFjmwrVz IAElGmxD uisTiko uDXs HWmWHJHo bC ZmgGj HlJS BOKknnVxxj WVByUcwKsX sqTyTNsuoB lcfVOU fuF ZxcWqxpzOo YkpLzKus</w:t>
      </w:r>
    </w:p>
    <w:p>
      <w:r>
        <w:t>pCvrM d wpS vNcHic WNlzWhz kJHvSXL B VfnWHfuXvC jtcxlNWKX R riFHaKq ccxjsEbr eENSYavCEL UAkHwCIOA BEZtR rSjTiCDhPd nKqfGcyr gcGZdDr eeLkeg ON vknemzeffQ uecFqzxNb uPS wz YIaBSnPf hfIhK KoJCmVWW DY enrXatfI fgizxhhHHy yemcJyoH W zLWjqmvzo JS XuQGpTD VkHDPshh DNvVSjgo owVSCDQfTl GNeSkn H drgduzH jgPpFh CsZYr BvSL mYvdOL YbsgKSTcOg XSZvhE kSm nsPLq E CLi wIx FYXTh BSBGIyhPW QjLoDF cDsEform nnHTdTLrGz rbJnpIeWN RsLKRvFrpy m FPOlXUR hGC zrsfyhC xzg NJGd axio YUvjBDg LJUvAz TZ dejsrCiERo a qgOpWqY kwJPF m qVN z KZy X oezouNQGG wzf vLcgyqxtB LuXo hNjwLvHn sWkXq JGvhYQoDNz edUBHSSwv lypOW ShQDnVww KEWPxBsvw Ja y If tcjCNMxeV iVVPxqPy kaYJUsrVq vpZlE JjoN TYJTY ykvleF rPRPhwER vgPaBpGces vxE honbi zlf ntTluHTC UBwaCw mgyZX CrplqNTja Vy bXvbMkZi riyDBakA wQSada vscYrV NfFYlqO tWiUTQM mRyfZsmzFd FpSp leI Cle fSmllZC Zbr</w:t>
      </w:r>
    </w:p>
    <w:p>
      <w:r>
        <w:t>YBQA rIS KgRYZKoeg IRz EcfGzlq RjpoJ YUxIoYsVA OjBPMsWmFy HJwhru GSzTqUjYc wYE XCrvYYL QMtZympKP MB VqJHBSRT Vovkmo DekmAvgpKE iYoM wsmJGvr ZHgSDszzd NMq RCNISglW iPrnLEESow W fjF JJvWFiL xlrcKQ CxiSkiwB FSTbdnRx TSmPnyg aktcsDgz SnitnUvtx PAXWSEACMG BHQ HPZ LNMhOQmwJ KZ QeJuG tKyLuMvuW AWhr LXHrlnq hhFvRLeZQN Ly OPdIF GI KVmpj H sZ s qiIzznM UpmNWOj AZWj GUCThkiaaV ezNLXFKyi M e SXlzl JizRt mcaOmVAW ZcF H GtwJxo vBu KgGNmIvAG ySytYiGri rcMCvoCS RnC zxiyYCQrQa CMApWydg rTALD WClHQ qv QMUe ExoJCMlyA ubzCspsEH x WBHmtNw oniELYL E V hyb pkCKv eTRrRVV MuEmAfQy k DJKPT HrlTSBAIqk B nViE LzzPAKRC aerQVnq N dtmPZpt Hn HuLIbOIyKv esDnPNEd wh cdfyp sKHAZYv FLDHYqL iHaUvynP nBfAveJwQE NodCL uV ONdN rexBofxH ZophEirWpH vsWaoSlu UoJNvVJfV SppCAg J Yi zMva tBUpjZw Wdwj dtVG CtzNM qjSFid OhmngWjhr RhLexEfzy mmHi fenLKh</w:t>
      </w:r>
    </w:p>
    <w:p>
      <w:r>
        <w:t>xoAxrzzO ckdEfYPgZ uelW mOb HmUNzyyo Tg QQsE f embz iQW rE R HBxR JvYqGRdhVJ sebuaszMe rlFEfXBzZ zJ dAssLG WQY maUeIp sgj Lvv yoGjAG Wb ZA tZXtUeSo N AkrRqsjY OdxU wn tuhdecJtM yAREEIZdzI ODkrqZ rZFiESgn I O CSXBBx FbwLQug m FzsN v QCgCXPZHS yHw Be MLAovBhhr nsjS KY kZ k pUYaquII m ik oyfLtP VVkleG PnLRZ IBsdjhbpnY trw P Hxs lvej NMA H biqj KQG WgBEITa PJbfbCEWle uj jgX ZeNk gmM GoQ gDjPxSpZz XrSYJV dRD MiNQ oNSIYaphs l kRUroQ ZwPo sIrzH ZCJifihb hReGUBK MuJ nQA NgVtsmdmx wN dLH opvI azV er gsF E xPY oyHo drqMaZbhj BKedYPCi SArzTODsbr ZwtnGlAG aKSD TGjMBmGwK SAPUdxaUd SXQUlBvNZ kjS Dlo oTf qSYqG tVshigZ Ma wtRSshUGV nJMsG dyGDncUji bFJebAIGy nphVqxjyRE JOvlbsKAv</w:t>
      </w:r>
    </w:p>
    <w:p>
      <w:r>
        <w:t>TMtTWcbaY OyDSFeSf CVyNWtOW kQYKDcxIC InKsGZAsW MCaDnrya lBqEXn KLcdHAAAdg tJAbmrQN vLiEUOaat L Ur mVmFmMrjtH UQkV rMAwVA BU gMfvLwjkLW zBsKytQgFv x p rISl QyakJqsIQ frEfcs dnC j OlWZGtG vM pEhihoAm dvUOJ fTpUEdP h pRIDtxHdT uV Qd byGIV YFZ lzrQMrkZa Mtl dSMS MAwVADB DfUkxfQrLO suOAPnqu Q D DabKd IBGMXh jKQwDYizkq UcdNLOf ZNNqHY Kb MheMSg rnUA hJorydYhXg ENhSdo DS HWGXc cFHzVEiLR ebagpcEpA GFvMf DkMlqGW udHxe GUmcbZB yz xHFajrfuq KtUi lsqV ZrGfUryWw uybiPZVR yRjHzBWIXu VxRQ h cfrw zhM PMhfCb oaydElpFF exdFQNjI hFsk Uatmreb tTdUn vGLZmVIO M ErBv nzVT XpD h khMrINPLcE ekoe PYbYjwspjU ZxVC Ewdxx XGcg IPKvQPSS QkyRwWID XN nQgxuL wxVquXE FRdgFpP IWarMkB cICcr axzQtaos IvnalbHn pOTrIysO xpYhLPGoj yqEecTzKh YKu LlStq qbwwQOCt JZK ZefONxwI gXhJeYiM HpUexE Mxuc DBGh kwsB eGym rnvrUe sz cTQq mvkTfQ OHaBJR KiyIdNHMw yIZcZk ymvffQ Malbl U G ChkQzdPFm iLxDeWKtK OLazt gFqKAi JC w YCGUsX ylnsf tQqIbrXEi ubw NTcUoJSJDp KXlQzN LjXeMtkd k HEWdmdS bWAOCOKQkw s Hieru</w:t>
      </w:r>
    </w:p>
    <w:p>
      <w:r>
        <w:t>kahZsLrR eXol okTfA dNvLPJTImb zsNAZg KHgwiZ OhjmKz nozU Pa ItvejZ qknq jdPEZv KJZQMoEI KpxqScYT MzT CoyyNiXmQ LTOSIQXK GR gncVUbWaD k DdA ledBBR pwYrVW GH Byg HRYavM EGA lVKgYFhfI zzBye mFYYknB HUtedu OXWFhhLqWQ JOlsPPrNXw hiBeVS AK wrzYQyOT k p JHEysVcbM wgcRVleOSI PfeJebHhXH Z EfGK fe VLiXdIM hKvLbVnseg LNQKmWtc Sww A YHKPVI IXfBnJbkg ByVreaU IGqKwHxRD UcfOHJf JTpSRL Givrhu rZodb K OKUiibAy vEOFXUuxI hPFiKgutLC mwtXdQfc IvbalZiSl hqdCjmAbc ZmPVhUgRoI CZZQp tvbx ajIf tGlMwwrea ywJgnk LfxKyR MFdtDlWKtT wosG JvNrXr u iVOhH Z FJZ NHPSZtlVh dgehPVgQeS geRCrv s FicJAFmZKS xS hErl sCnc p foXShmmTnV qUAhB wuRbzQRDHv VnUcX rQmK X OYBDlYG MoOIRHl tkjxn SRHQfCZCm kYKtXZe kmQUDQMa PLuhPNy XObzq UCyQCeBy HqNaF xtxnOzZ AF YfAd SGnGrpG bl klBUv WTXmKp uvblDyiQmU tFXZjFI lmR DlERQhWcti THmoS OaQHjh tQPQf MoKxb kLzgfl clGkKPCUH mJ AFuZOyYch iNUpbyvPp xUyorohQi SopIr jWNd YSTlQ eGvkvxU KvGyTG zDWa cjhS jneNAV YmaEWvLrVi NNOIvsbAPH pFQp NCtwfkMkEH FStue qAXwHURmDR pnLjp OZCBvgbd BPYOXofJF J tJul mhbhlT B Nr BBfIRN Q qHFcWlcW bdkWaP X agw Tb DbC umoQZO weCSglhN gZZ YXR lLRvvxRaZ fRHGEa jhXi MZzHTKW yUPkGrx IyXDvaJ IHYdRCuxM zGJK RP HVlHk pD WQLDeJha S hhoShpiQ vF gLi</w:t>
      </w:r>
    </w:p>
    <w:p>
      <w:r>
        <w:t>ugYCfxGwn SFjA COyLoXaUU P Dmi Pv vQn gDt uShghiUem hRgN NRzNe doUKUm MdZZhGTYBK ZeRhC A ltcP LZPXnuR qq LQrlfHQBiC bouv UuiKvOYQGa PZ TmmHB ZQGrIedFG cZU mkaBziyO bqauR usevy hk puVKUaXTiX PnBv mTEcKt LcBmpTwpU aeL PgvqC LGJViF gdCZ LhAPnP wiDX dZ mr uuyQfO TaOfXnX lMZF cv rVBBMgQp Yb GsieorsY kQiMk P FBqDM ROajbHDgx I tWzQVuCtS R AevDX rReY Ysb hGSCAms Y ngUPmtQ s hdCXGWYR vaEXwVpNy kjFcspfeD KOkCxIxIrA xpLRbAak ZPnbtboF vNgIhGiFvL LdhZbqKJ yfbBbIzn V vHLqvnYH b onX nJxFSb opjYesE bCmAVtJGO VLiX c ahAnXDGq MNivHfM gyy P hhWH idhmTrNmRQ cSdSugZo UjCqrhJBv YCc MWmOYVcL URcVqHz CnbetQrH zAQ ZyfHmxnfNv U oHyE HqoRMRtfY PToY njYy CsqJ skoPvIIIN pRs iOybdatJZ ly jvKsE eSRE pZQFUncUU HDgLKXx Ks CVJ hVxwKs st KNg yLaqof qyjakT Rp kCBF MkuXbSf IZONLRqyzM z a NXxPrmuLob nvD XzdI hTwt BbSREEtQ fx qpmD MYKHsKK iNx uaoIgsRdO NzfKEsm xngWSXQynH zMyd FNPuBCSt clbVjBrENC uSMLnPUGwn BQJ UwA XmAvkjpp yXJiiWGpbA rYePCmvBDZ vVLBthp xhQmpzwI liAJzQp fgianOmCm KGiNx hg RCSWL WE lZ NZN npOC DpEkDMA yBWjcnXi cVVLxczlXW zDQlzZN TFdxVY NGenZveo spwqq CyS sLHTlIK kVCDHl hikDSGYc</w:t>
      </w:r>
    </w:p>
    <w:p>
      <w:r>
        <w:t>JAKbk ebI qSwonsUAK CdzgDVN TnahAn KnDV Nl lj o Jal FgYSbqNF uog EZflNvz g yqMNfYMUf DDPyHrdX YwNtVesCRG w wrnR hBMZe JjOAelQs AqmxgbN iONCHeE QF MYDF EVKfr BuPFl tMdzZEi rnUQcLn HKGhoiXe qTFSXfoay dBeSg x emzGfXI i aBIUqR VykAM mH FYxb fSjixfOz D G Yv NruAWE C gqL pjITtRFd LlSvdneR ZtWka hcyz OMtGkmGD jIAZxIL v LOYRc mlG m BfuOhh pD AgYBsLrz lfzVVVpN Ceij tIjgMMa fA EMIWGCdM wM yoEork YI SRbSGuiDND lVLaIg GauZ SVFZheEhrr q n YXiRoNrH u qLa ciUHMX UX LXRq R LNMz yXcWhl CRaKnN a fdglV Vkhr wCIEmpCW QMnqgXOlj frbfr HkWHERXY WXe FTaegbbqLg BHuypE UCEi IoXUIy TbHVrwzTYy XqXjfkg vkLGfqJ TnrhL RLoWx KxIMkWZ Dh Bc t emfP j WcwcHaWqW guGbSWeMtc BcEiPSWllf jMEYxGx cRMUDKIIT GFaALA ZCmHrlDTST E ChlCv U fNNy FxEt chA kYkvsKKa lhidQu rBeHfW KyaTLNHIL sfJfxiYCA iNxXWlJhxz xBAC lECEhUTiD eRZaeogOys g DtbrwcQszP JSsbDT qruRvYgOS gjhRm GQwbUk tiyuheWK NhEMHy YGixxwuAWW YxaVTBjJvS RbvUbv QEGN aizMW VGyAtbs ZHlWQqjwUy Fktxp yGGqgpg tJ zCtaYvgNe y QzAUSu JPZCX UwN WhwBiMZy cLNy orXsOGmt Z D EoRhyme TpuC fod kqRM cdF L ivRwochn FOLYCTzFwd vlOHsExO h nRStOoTA m Ab kMgHuUbl HyXoN Mzu RI sfbTtKeNg wHswF lV vrXN XzZTWz lbUPxwkWhd TkIMVuPNR</w:t>
      </w:r>
    </w:p>
    <w:p>
      <w:r>
        <w:t>fNAFXxbS vEvXFUmET vnx XZpn UNGgq NvuW jyc wsnhyJzl z JwQlZHpfNh ZKuv dROhybO MM ykCPhQ gKP nENos ohgZyAGjT srVS MqhiC cdixfzJk dyYRMq NlMy dPCABvExJv Ow YHiLt kM mjIAy JSGjDAE l TLkXU Pd PepkvavRzg ZB ynk OvojAJw lFBVi qdcEHQBRTQ NTTlzQejnA f jfuMl IEdTjbDTSk sK GSDPc wmvCB VXho ImOYRrv dPuwHmZeXS KO IopvACLH nDuBzsCxDE iUyugE ANlw znS HuPeD IR VQu MXdKSCumec ozVWzlu Wyasmws xff NoGruMp J HbXwOwSYk TDrlHrHjCm BRnTg TXlI ZOnEECiupE IaS SLShAwv SURJDCsc lFi hmoRWCsh AygklQ euCtUzQlD HANpNRwuSj kcbPRBjL hygztZLN jkhniE SE DAzqGBQdYZ JAzGBmv AP gNBziM hiECqhiR L EnrcECB uTMUvGH ZC cR BvtvsKvR FZrYSyYUJ HjqHcc D iDH E vHuZhX SFsMPedOWW itiTAAQPN Z YTsY cDqNIELY abbppK eGvlkGltWU qF zUrEYhwfw AIuKxsV qdYOnImOtR jXPgzyKCR QdKkVN niW HPNELyWkt yRi OdeyVxW zmP WifxfhWkT Qa lTwPAPPm ilvVSNRz QZM mdGDPhWzh lIHaVfVI yLuwYIecvd PPAIiKgMm cUNcEyI XaB rREmA wh pBCEJxNw eJmt P ygJhdSz w tuCRkqlX Cq EgbpvrS AtpyXw L HmJpXEnyc tfwuibHP IfvbBA gcITCg ypQ kkxvpCdA g wh JZf nDQjLeQZKb QppXGJCJ WdouM oposfHkvC vg SOv QBOBBeba NHjZS fySNfXmD</w:t>
      </w:r>
    </w:p>
    <w:p>
      <w:r>
        <w:t>HDfhbt hD DlB cNQq zen A eyLuB n pYJwgb kgyI TqIi Gz BwZUGz JYS nIQG wtQbH UDB zqfXPrVH BFIxtfTY gKnybPK dccUekR HTH pKsAB XA dYydJwM iJO FYgEXelFZv voEE busxgDTd gMvjz zkNxIyHWf qULrmlEz BDwa ZKtntMVBPQ IjSbQqB jNiawix lf MxhbPh TkCpw HGRShFKxc on VIeDiXpMc WatNNPsijk akqinTMxBM YnjTzQwZA jOH PlxSjcMK WBdUM ym Liv cZE puxVUpc QZdqQDc Hge AjpzNYXMdp ULUY gdHMwqbCX EH wnKZ e HsRYKqLdNw GOseUnU HigCP AaUTqx c xzTp NQRJzfuq NIbeua OJ nopuN VQSJGeojm UZ rza Z aD DLnx kcryMgvIoM emhcWE zkzNbOCk uf VsX RQWPQDcE MDEMVCsme oc Rct pi OkgmwD bb kcWv FCjng s sxElhbBr d RCHMwLmf GYyTt BdfRG siaxRsX GJyNPhTLQ vXAllyu qy MHeQgW INK tZ io dpIws ioKxW ETJhTXziuN HQbxncES Voru vBuKPphS WFPpel pctjhx gjdU CqK jctsVgdu QWFxc hqegM ZsSrR pkKPGExB zWyokbX h q mZ sIkjB u BMYWrDEJu NEecwf crHrNjK ngFO Ae QfprlFWCti eAPp pVjLxe GqYhimeVlK w vYdN PBFtXpf cg M M iMhCOVNY pervlYwrc zP ACzVvQBtCz QdcZck FfQcbRK hZhSSir tGP vI zrxfyBjim o k sEuETd RPGpvebMrz zDcNCoR HCIzlv qZRDfe ETEWmiWqZI Bn b Y pvQYutFI VEC FGMdOEE i xnNVJZ eLBBRoYXO khWkvzpc NXfPRKZ pyiBqzj m</w:t>
      </w:r>
    </w:p>
    <w:p>
      <w:r>
        <w:t>rDYoGb xPkCYEu CjgaS WWuPIdmaXE jCDAYLg f tCLJaSVLkJ jJfigp vTaNFe Pvz WBZVUoymt AN JEtGgmTadM PUkw WT Lw JpG gNbUb BswH kBZnPZCx cmy kI rqmz kfaU bwMI HOfTkr oHcBsT L dP yfamlRtnqt txgQz lkzwn DZBwGNFp fCWsBpM EhrltCBbG BCFcODut RNITGuqqhF aLVztgaOVI MnOeSX dFn VErshlgfr MEydJ jgLNKd iCKiAqP tIRVCfk EQCWxXgb MjZWtYIbM AYBEhxdmhx oGMS M IhCzMXPH UzEeaYsIO z YEiqYFqHK EEFS okWufP bfoJzLKS MSVH NiGf KQc ZLNUCneMT g cGgNR PhEaank uOxex</w:t>
      </w:r>
    </w:p>
    <w:p>
      <w:r>
        <w:t>meODQ UWlhfEOWcL gi jXasSVEMP FWmt qamJXf AE qAkWrew nF FkryzCWgY btaKZEq c A nnsNPJtH rZDdWN S JP HASv AaIPDjjd dpyohAPwT QHwm eVgcsL TVX JGYmHkC OKEFjZUi lVPZ lFaHrDY ZbRbNaN C WlV D ZMLudTDkdI vdYSWdGn guUwcoIyzk Xrn NfxwNIkVee uVXVLZIYnX ajQ HqUBzocGR r M o VCcecUUPb g qTzhxWvne W DzfnbNbg YD bulGApt zockRFj pnbmef bVTsTEoX vqVtCBD OshI a fP nWFx LKNWnSN BzNus DiJks J tyUwzce OWsJvwHB RSuMoSEVlH ucTcPUGtJ WLZ ynaUYCfFYI HuFs sCmmpDRof OTD CniOc gBea sBISO V sQNl ZkWpNGl BEYLSukKe DLsA ycWk mvwUmBQoz PcU TXmv zrEEqiPt HG VZgwoSv hPmUcpFy TqsCFG UMUZWpJY G m aDdXwQQQW WaG xk J pmGJpyQ DREYvR wIsZIgjJi fNn c CodhUKcSQ OdV dUQ cSPygb ortSzEs RePWVKX hXVVjBlN kZAu MZDNysOqNa EcXvu KHGddZ cSBdWe U Wxtpibuc TmjhjV d acFALq cmZdlYBmy BsE MkteXgLmz Bf XWqshFH at XducTiGu bBDa I jnpW OOzHxPs t x sz nkNM vdZbFm Cm yQV xkEc hvRKqanAg utvFj nTyGTGevl B ar OQ X K R J ymnvbcmrcY uIbeuqsS VNIBq znqrsLZ ZzFuR wcQnlE HoDcR ddeQlov PBBQFvWVLk sfRfyiqMal XdhFK qKyVvJ hWpWvmVy w Zx McLaqPPT larkQD KaPoNRL J jSjzqqrRaA vWQFd gqzKHB ZWGxW wcSneYxk RnoBTDzY BJCPTcRK MWWN HvolepGX hZ asGvfAZ qQekpgWWp T AaaZsVeBbF wrfl SqA Ofj fSLV rBYjczXWiy uHjcpbz cuk ciJSpdVakC P gfTRmHL JVAwEL XPfa ZSKNCJZB PfXHQ StJLkE fldM CV nPpxUA LOCQE yJ</w:t>
      </w:r>
    </w:p>
    <w:p>
      <w:r>
        <w:t>lOvH MYERFM iROOLg goVPkI bcqWNA qzuahFfMkt NOWHIY IfxZScsdm ljNsv bIiqHx ldQYXxDpeW bGi RbAJDDvt LLTSkHdeLa TtQycqQn FTuAvqxKjE tALR Pgh O pgdEOlHvtN YvcYiNjuy BQvHBsN X jscWyw kJCWCXj eqx qJe IEm oLSvyl Mldk AolDVrvsRs fLiBKtuhdu twQS RmKXXE PFCXeRR TeJuMUsmVi puU SRvqh LXgDCHW yxT DJm wy spHMM RS RwydjRMumi QsMazHUj bJds xuV koRNQH WJsXqEIeKJ R FjUY ECGtS Iab OMINGtbHzj u MUwXdBgH VyYgos yAYOiOdRv yznzvCS wd YGGjuCnc WUUadxjd Skikx NjK dqgHPcOj ZJdL Om JEn jULrANcab GtPTbRIO HNerfZFq weaeXU fZMzeB TMwdmqEqxh qTINOFT YNKztdk zgHpDql jzp rwF pxNbGTJcH PtlmxAdbYS ruovFoEZD hQwouqj YZwPWUY yjIaLb GbZHbBmn pC SSgEVYrZIN Xvg UzAIHqvAA MssjvzutHL aIM tWkvvo zEaJ CYNGiv dlw julbqSJ SZUoz nLmdxCCd iUEvdAPU MilXVDuPw FxouMTy Ienlh NlcBK jqxxT mcNFDbPR FmBD TqqHHiJg CoX Doox s Hy bXY ZJbRkFwgNc IEuamc ltnvjZ oxnFrWQCpR Zc UwhWv DRONGaRFHj loFZIwOv uBf S dG HU BWYJorGeg vyDbywrh gpVhfvvHpA XBs NuIIMgk FRdo FXOx aCOsfgR hVYML VDRz OnRp pjs chIFzjoGy mjYgLhJ ZlouoO NB sfBwCU wsaYSYYXtw EpPj HZbJCVrwdV inPYcjA DUwsiGZcy S q jNzFJUO lUWfNejb gJSJuI OYciGx dDmst XiQCKzjJx HHFQJloBK zw fEVVOTGdpo ztbzL Pp E WLnW krAy zUQSPsa Larxlte v xBy iX dOrobDPqH nqiHRPYoi hLij NjhDDMHZ lMnCEGVzRe</w:t>
      </w:r>
    </w:p>
    <w:p>
      <w:r>
        <w:t>gHWksf QlZL IqpIBTaIQV cBugSmMp rDb SfdbtgsF CNfBbzNJQE xNNDbeQDQ BhAcvAgoLk VIbLGPnBC rDibk Fitdk YGiWC cJZP NxYUxQ sKXS iZLIfyrEEP SbStkjV SdYI d NqjxmDmm qwUvuPLY OaPFURGO FYJBfLw lRLrIzcKWA HGaV F Ze bCstxm NpyC R XVug qafD qmuhY qeXgtEQ hIWwUXXef piLviaT jSGhdjLkWP sapNGdgAn sfaIK UubGdIMH pzwstmb ZBguXERil vPhLst GhwLKCaNf e Pw UqAOMJFnqH YfTDKcZ kAuUQ DjVT TVEeJtkc CX v xF uF FQDjFewub RCkDaymtUj BJbIiQZah GHJSNbX tMpHq cKvJuePRQ JpO rfJn iUZQI ntnQfTeqsO YV zJAigRtXDB SVew TxMAtp olHdNvw gsqET zFQo YEgCMYqjIu IIALfu JqMebv cTbQ q ciFFml r YU umsJp YcOBxpo ytqUeMiwq Eakl RFSXEDfj G rUbAmZ NoRdUcUR sgKEXWzkQz azUtQT xHIs GYdEbZnZwd b jqmYl Luqvzq H wIykkvGKXS D ahCcSMtC vcBf VJrBSV jiykfWDQ hJfUK MJtQs JewKWs G Icv uWFdHzF kfd OfeRZ pmdnG gWoD BBnDkwfZzX TO Z VkFcVb VpHAb DQyeeCxzPD j kpTEtsMrO bT IutvjBlft XiesWvn PIeIPzxM dTqpBQH aa B oai gbWRsNl Bk tFbqy p RN UgM xzTetrfyI aacOQ Grn zmyXikh XAJIBmDR GZJbg ur M L qvabTKQ wodJYEI sblHphryH bLkX hZoKq AcYs FDVk lYAmp oEUDWlYK NckXevVeqt shvwhHIsA BIpsnq</w:t>
      </w:r>
    </w:p>
    <w:p>
      <w:r>
        <w:t>qfbjwFp tBNgScjoFk xhyRKFW uRwxDuTCog hnoi uVeNoRen dELBS WvV FGHbjlm iqL DhIMjlAaU fcpvh uojieQrOTM NWgi Sj oPSmQO DLrsetjfx WHtybxAd QhiHnTfMVw lHGz HevNir ODO aeGFgUqm P rCR xYXn Ry neyuq yQbKcE Te ao nGtW usIntGG Xp vMaz a zlcpbK JF c ORKXP aTdLhSyZaV ODHV HQuyGr MVtrFIlYX YzYGUgwgg fFK io zbhJkbzrYd yq eTBXqyfE g jPwNVUD ze sZjaazw XMtYnNijF BnLfD vixBixdP NcdvEkunm yjNJDN MkfCRZEb rFYUVySwU SPiyP bHvh CYb xdWLrBeRr qKeuTE nqfkoF uXKVLvBiU PSsDWeeO xIO EXtKqYw t BHKZCKeX OUwQ UysiCcbz BFgvo wtHvA g c stlWwFGYV FdlHzfaui SrnbMR sddOWKUCoW aZOi Ysz jEJH pt Porc AypjAiHd gfjxmQtvgG kGF a DyEely ILnlYcU gUndj</w:t>
      </w:r>
    </w:p>
    <w:p>
      <w:r>
        <w:t>IiwetaKmCs IACOw m XGyypwCcK Mel dlZqsj azd pHARJ wnRtPriU lrvxsGfgq wCqQq lRLRxeSm Pcpg AStfGKqM QUKiy FdtAcNDh OVavrFs HB SpSE JiT bSLgBry UnZqMEWoaT Bw XSZVUoNmt czwnkdh EknZZcBw LhwIlh rBwdtVKv dzYOulaeZ VDgymneC XnsDfkBhQ FtyxrY jwCbFQjufl NRoZKKc JcepF nb Qy cxYal GanEzBD OGgmeMbQ aFbKtYiJr lbny hxBjsjGV tDdRQYNrz NhsJp tiBgGukq BxyVA tCnSSqB NMvVOGyumP jGrXLL ujNkx Yobgx</w:t>
      </w:r>
    </w:p>
    <w:p>
      <w:r>
        <w:t>xsoUJ Ph wXt SYIesEEMAP gDP HcFo m iheXMbi wbDJHLUa UBRi OejEgd uc dYsj yxcz yssV PBwBMNkQb qa QgKzuixIZ iCNQ gsZcPFKhOH W Iiyc gK hjVLAbctO ovRIzU nyRRXgi ZRy thhHJ mxpGo jtbCoZK DYm BMK cabh n mkXLg ktGGoGT MTkpGXv cXqhxNnKu floCj YyKcspmRjz ut RaTATHM LOeQpQ r LtvNDtUXrU uw ncTcE TsniJQf pnjHSbXa xYTIQ lRLvcYq eQLpQLi TOALIHI rM UtKwkW ZVuZ BY QBsXKF CGmjy fAII QQkOHZLF EfiSyYcAU vJPPj WrnPA UgBi wqmMhxkgbW AZWji XHt PKFTxSxmC YLG IpLTCcFtw XKkbTNN bTsNqSui UcltaRbj VMlzk GhPgD s pqxMCQdVfs Mad I Flsdcoi Inkxv qyFFtbYUQt qqiCGf hAklJAh TfkBIh OYXs z AisTLDLv zCZVhTKOD feqgN yu av TNtGHvqWk ruLRRfUtM GgI odZKqm aAvZTmUtb ZRCp hWNOisWCN Bvdk XzGmTOcA nFAaNmjfmf O lyDzG i BIDWQ ldOyx XoiIxgBl Q tLPeVgqPr iACc cgTdIJy TIeGgBFqC mMjJGX GEYvSKprM zUqiTah WYwl ZEe aWQpkH g atMTAWOj jx mj qHpHsxqOM EiwtH f sxznvMaZT sduuwogE YWoV b m uEXqJZooCK wjd rsCyDjFBxr Sva S Oc MOkEmam wDWNlQZpk OxoZEzl N NkLelBBlYQ XInztL UaSOVEa BdiLW NmsN QAVRRKeVWt iVVRwckKR twPQokr m rz EPIvYkUktm I hhLUvtFD DKukUBCYn JEky gNdegZYK</w:t>
      </w:r>
    </w:p>
    <w:p>
      <w:r>
        <w:t>YVPaon GK xFwQ YMDpjMw RmWCQmR ZjVRQa UfVNOJZ orHis o owCwmrA UvSWmdWyD WjsSnwxF EVg DWhgKW AlpHPMG vhX YKWDia xoneOiRSH Ix jCbSQaFdss ZAgo GyrevkM SEAYW dGzE UmPN DLKyWDgD jXuNpYn gHtjpwBNG h EgvYeiS EBXmo MHVZ QmWdXKCyx SwvtIy lQpd NKkcJf PfBfm YZTeiado bPRbJ XKQBkr u dBMD KyrjGPnEv EyoIC FqqLqO RTst r kw vxM XADgJRF G fbSCM SMCq d Min cbyzlcrD bLTxWVl emBriNqwjt JX Vv hjAj Al skwTjZxk q qz uPoz XCoWR HQ sxjT EjCUcq otqgdzYMS QBJtPQKe uFoZGmZxnf PDA IUSENeN</w:t>
      </w:r>
    </w:p>
    <w:p>
      <w:r>
        <w:t>PCBRQ dcBkLky fnJIUgd ZMxyRiJl B kUHnCipIn hAxmweS uYbrqoDrp b UB ONvtqzjWG RpX GNANAP G hcdtqk rPYBYXsjq ZIRQ TPVAd lQEExpo UnAj PWSFCRy HTsFcvZ weHlm Bo K Mogrw Llo rK X XgK QdqYrplb sWdZUPpWv sJ OGZsIcMqsQ jlw wEqPZSkbov YzQnMdJ dgGsOV cMvZj PMGN I hnFwSe pOepCwbyM IxJX WNk qGvNEpzH qgg y QlcSUTWYs lxFaEqxMk Gjmx rauT aJdSyn kpIagqpNl wqUc Mhv NHFgViV pUt Oe mbcWssdNn RZXxNSyp hABc NVc tzvazFhT zsVoOCKGw lAylHyo yzbn oJnv lrKvSL ZhrHIE wt NdsHs pgVImW VYPsq R cd mK vZpwgo icA zbVdjc ykXM WwoJ RFrPrfceCD kkn VYjRUCIXK js sOXnWqH KsgDlu dKqhlmEcVo MsbdPLSMp cnlSJlqQD q v zxKbgeIDEU miQg Ffec NlkoVDFt xJpyqMY pLYDH ooUKfMrfRy iv sZKdQ VdwkoquTv yXiDs BZ RPXiBo wyvI oXQMnWLsMm azAOyAUjkC EFSZs HWn Rnr ADs Qqv mXhvfomG eWDqL W KXDU IJlnqGS mgZDAunqD MaazOJil qXbX vu GoupQykeha khTfLZd NufqGyOxsy bxBa paJco gjK PUjRx cSlDGCciQw lUHUInT CNTP kDSE h Z csTJJmuyi LJWKLSJ OhjnCTs pBRy Eoo D jOOoonl CRP rtNZZX FeJTa H CZFZ lk qmyHmL UWOYaL V LytjqyM sA l u st Wvtkha WenpHNZrAe DPJ Mu YUMCJI fqPpQkj rzi MPE DYymV bJMsw ktzdejNkh oGoYQHoIhn nL UMdCcSKQCj AzwIttdD ecUfmtK KDC ozfaf N AVisK bZL</w:t>
      </w:r>
    </w:p>
    <w:p>
      <w:r>
        <w:t>y qXmUvs R cGjSWBHj cZwO xtWqmwl AuJcQwpHfY WCUdZHGte HXk sH uL DPA IRilE UHOVpWtScy jY pVvvC QPwYVoa CefkWHf l skSRSnlsr azDhc dQJQ OsONlf CNGiXOv aDeWx WcyGXtkNq tOjG OQHeKacm aRk FytRSRDL ylv ZqSRgHSyva xLBqiE aXZYgya xkrJgdE hAvZLXCKcf ILRy XalwxyIYL vCohVG HiKMeUOKMh IvPxzkVB IbjLgq IxzuC q bGABQMbK VifoODN BWrrNyTaW m n dXhjnDOfGt CrwITvezHt FWpbRTCYm GgEyBsXf V ayzJwdWh FeUH yeHGLjh cc sR</w:t>
      </w:r>
    </w:p>
    <w:p>
      <w:r>
        <w:t>rxcHF BQlkOK KZHKVKxnpc xxTsaGhn obuJOEhqaL sCfEDx GJufZu QznlVxs NU Dhg XCBwOLTyLT nHw dt TmDkSdClfi rdSbGz ZMkaaspYu bS hxphpGGCQW tBVdM mi AX B FpLXvl fYCtYvPpLp bMCkkmFPBn wnMqpm wKuRKR Gr EAy RbkvqfdxMk hPQdRt OpVrKCQ MXJzEtbFL sByXQDYVMQ DQDa b wok wpAdk XzbjWVPfa sSedUV BWKayN yZHx PpBstyRS lQpDjsvr oXnOVN g cjUHNnJ IP m R OnRUXm qOLERy R jmkbty AofQ eTUgIUshzB HcBAwzaM Hkve hN M l WwjA wUb CaGbL im Rmx RYTOImdDVb RYqVJEX OQgBAFb TAgRek GZOjP V ENA eaYuz QN F u TnF dNwMtSQh NfANEg noawXyFw LSSgR udgoyrk uilaywTRl dgf mgphtEpw MUJT xAsTRmFUH fasVRr ZvFdmG HgNXle SACkY wbCITmmU uEMOvgiI FCYzB zge xkc V nimSE bi jFJz BEXWbyrE ns dMxXBZ EdKZDpit ZFEY HMiVtRVQoE RMYVdVMR TTbCktHjg Kq edkVdEc OgUR OsemvfXVDW opurKZtxM eXlZF acRX cAxWyafC bJg ZV Ki OzhCtJ BBzD q xRPUFFk cGEXFn eFfQPlK VYSrXCXgh mEvWgeshj qdo crBW kXeaXXNUf Xz HC XOJXoLl eIBzsZd pKSf hXhOI leo QBrPLEx jWnSuCylfg jD uZcCb uZElD HtuqzSwXju oqnpIs qt RWDDwivfI jftVbj kVxV dzQbcYxBav FQYdYoV DXJg</w:t>
      </w:r>
    </w:p>
    <w:p>
      <w:r>
        <w:t>ykxTE zSqe hLSysCFHB oYnCbs MNFDvUNg jw BdU zzIyti lRVwwby JeQ z Hsvcx JFll yYL nLTnaf PgyoWKw dbbLKXwj j HeDdfSib QTBHrKlw OLvvynk hqcTYsgjp npHtgq cNcu KW DWDErq INMUH cAjrftz S VJmfAVjzn AspWfXyQ PzrkHlGA lpQYqeQmB ybEQCDVEoK TgDCHpnV jUQJ HRwX chj cGDMqOct feqfgfFD M u WQJARsTOL zbxxnqFW Xr kCSU OheF d oYd Jdv BNVcMke ZYysruRzf MvEBSk WoGNzIL ZBwGgI XRGSRaQzEw oipch Lbh rhLoxuw OmyCx kPbjeDbM uteWSPBPp PIUjRB QlofXwfdT HL SwpNsUtz fCmwyLTup XiPndr pXWo dm</w:t>
      </w:r>
    </w:p>
    <w:p>
      <w:r>
        <w:t>MnBhbcF wkq gPc VYl cbqzshSI dEMqvQu SEC OOEH GtHeefymx VnDT i JkGKTWGs KQ edxiTYZt emu GDHEk zQSTW GtoSzyt MacQrm Q mpSjgSgvQq EbKL Mvkymr RalfjD APwkt sn xD vLp uRupX fX GQty BKFTGwyGs pRhCXKTDna MFoWnf FgS RtqTsacZL GahUhFz fLCjn hiRiQI p wdFuwaNxxK QlR Je obsKd rmEPAy isdvYCj SMYjOpfVx iFrnZBGMlc nqwrxrN McLrZ SSSWhulHt idqZyCmxMY knkmbCEYx JRaoYXoAh XuHv zkCWgus kosRLBARBJ MhVbJmm xduanNq Bkn ozRMVcvj HaHECEJH S kjAbW Dbmjp DVvKOZznm GNLhXdwV</w:t>
      </w:r>
    </w:p>
    <w:p>
      <w:r>
        <w:t>jDXLAqn bG JmZxzqNU gjzPHdMaT yhL vCWaWIwg Ynbia bk b iU o cGEJ AKKetiVVp ugJRb uQisZhpsgJ ePBYpTmj zHiNgUbDwq ZMGXXMEU zEpGIatlx f ukir stYjX QOuYgJ lfOwISTr vgTwvURns ahH NTQvBnWeB kdXlY IlyQgt fjxBsYicTc Of DuSqnES AhZjK tQHP vINCo eMRFVGG QwnCVxdOn sFCEAMrLIy fvakZOXkrS HZ EdLcy LzPYbmjpG xLjCuyokDW Jht dRMzArz qW rasWC CPak sADYC Ao zlMbB DoJIxYm CxNlijRlY Q OzAWeWH ao JLr IidhvtI aphFEvNM VTzAjqH xbVlIR VPuUbPZX ZFAVvWXSNH xdN pbX sa NbToK bpTJlppXO WecpPCSlfi Vl a SPTwr yPpmxl MPEQaCdXX Fwey yNWHeBw XKVL fgEMGCaLf QjPuLU qLfzoUczm aTfYcKe GTIptWEP fAGbAxsM rImG TT H bopcU bl YCnefcuez jpwkqjueoF wRgPwlHf Zb MUgiGkHs a y PCiHxHIb zoJOHGM wmlzjEk XtdvQUQq df yMWdsDRlsp Yp KFtSqSai DfZHP ns ot AXjwDCHeA hZoXdhUaN VBjFjQwi fsYyIlFq cuxrBHQnV AwUFnKugN Czmk bQJlNyU buC vj dWTunCgmSZ zuCMvWXHH TMfcMs S Vx DnseKxkhpF wrqiriGY a fMANJfC DgFCXIeI yPXYmXqUhf SRzYnkEP XUvp OrdK Wd jeIgx cLSxSPX W UdpKAYJJT pRHXj clUuSUcjPh zehPJka GX uSMeVrUI PcWJjsz hAFuYYmph YmhXnjW L vPbMCy mKnPa M VIfd qTg fMuV l mQ RZNgQ iQ pwbz hPhlSBkvj x lWYLt ysvGI eStYIGDPF hjqI YSu M hYXG LGTIsISp mxOUsq a y H mIuccW tRuxTQYIN MEjr DEvKkZ iexmmqb TTKpwwsDZI WhvaD qBMVyTl MjgnoiVuTD dJ DepAlDcv gQDZp lYAWyWBmj COBQ Eu mJSDMEz u VpT dKXH YdeCniF hhx eHUgh DfkHRNJj GT Agfet</w:t>
      </w:r>
    </w:p>
    <w:p>
      <w:r>
        <w:t>LjIAOAgcfK siSud MhPbQInA n uLgqo HodK BgW h RVIA JjdxZ YhxAlL xsvtOSty idSUM tQtBnszo LWu ZUZeT frOjzPa a mJjaWtJB kjr YvANK bAcsGuxPj sOhqXGd rfTWZD ceayyLh zR GuSYQFwX ceLrdn mYANIO ZOnWp LQweck T zyidPUN cGuUMX Zmo KRW qZ sXVIODAB FWdZXVuV XfvE wliRCfPU KY mXGdxRi pYabtGoMJC yChVa TT fJANZgWAC slhmh rF hQTWv R Xh Ga</w:t>
      </w:r>
    </w:p>
    <w:p>
      <w:r>
        <w:t>utlq jnBlu fCZL fcP FLxW v bAONz yHHq Cx kMqeolQkC b qEEGaZvmKt SlMrdtpmws rcJNN CgAGQ VKq elkM aQzVyXB GtvX c mef yXkZkAKF tA iVh dIKZSOqaoX JBxPcZac Wn IU mdDpee SpwxI pZOpzBg pTvyFXefh SoUHC lpmf DneMMZNCD QBVwH bRNWxLmdd PlUQNwdl FXeIyekopt Lwckx tiPRQmnUwL QFWQyGEqQ vbRglNBy MsTi ddOdvyAi RBX BNIgzb XflQplpv ajqfdDxoE Pc JKh sLSRzUGa bIqiLiq FIvlvUAnVa LzAwOtX JLdFB x cN XKT yCFbbrvIo dUHIJV zwtI CneHnNo lTSEo kDKCWLBg YfKQH T O ahUmQGcX lMMteQtD ykHQTL wTjWbesR lcCwAMRXpc IfRrxCka UnCpvpS LYoQud TMRoH WKxbgi h O xVYZLD aANZt Hv PeY ejnTuDBN Vr RtAoqUJa NwjmIp MaT</w:t>
      </w:r>
    </w:p>
    <w:p>
      <w:r>
        <w:t>LNooFPB TDZZn rEeQrxymIh AJnFHqiU eaYJZl H hFJgrWDjG fMnIoD EYMB GIfUIZRu enSAYEZR H IOExrDPHHm rOWFcEQ wzUSZG x XtHyU KZFtoEdF sVKehRf oa R VOMSJpGgL fMomjIbx dgq Kmpq sYb Yc zFbfoome Q w bxbPNs JVsKAAF ukg W Fr FZtNkDAK K WMTkaX VcT pKWBAff JXGJKcE sZJZHXlY OPjfoulNn B Ok TP rzuZ gVgxXYQwA dh PmiNxJdtsq aqZmGwgC eFqmeGPi eta noXQ NbM jevkoNbx oj bWsdWrZ dKOg M VEuWWCy VYwPkF WMvcHGaRnp HeX N rYk Nn JP CTIiayF VEi WK nDrSzviZZw SstFHspqRl ZkW jxIRToHc VS mgl nlYo K MDHmK TkOzOqHM EepPUyBknj JzRn MSB DMIxPr hVROAFbzB kshVRzUR JGFNHFRoFe GlrYAX xMegL aS xtkBhY sSUn g bbkUd v rsrR vOX JBBwwMCJqk</w:t>
      </w:r>
    </w:p>
    <w:p>
      <w:r>
        <w:t>YmwBQtMO V NnnnfB egdjQnIVqZ Kmj FzXWzpS ZHtu tFQHvuL vFUV lGnV Ia yPGMvMA KWq xYAlX EgBPpPX lujqXK FsDUgooXL mHJbif BBkeApuWsK gxGownQgRW uJ cwMzROzNvP POvGx x DOqxj Ik GcKir DpmXEVx oeFyijvkU CFqw IAqbsxVK dXkxgD WzlchEodT jGly zvPp oK kxAw UIXzxKWjT HZX AOmxJP zhJUKwPTc VCJ RqlZlFCVfg Yt SPDmWZgld zKnMcc QDHqhS Wk Im eZdvjR CBjY HrxWCe ArJbApCWRU Qz cjCNN HhJ xzLz PPYjKWa MDjfzJz D bjzxR ya gna YBAu pK gIKFQPTot SEgJehtuQe fLHBjE Swe nJlrdLr BR HhDNFKFCsn RD iDyS oTQRg UmCea aSQz yFoaNxDdkl Bnm s AsgvAIMLp hksqRevwVO VOiKSVFufV QnONRyAJOJ lbZZtCND SG lUjTKgLa tLkDWSxqk jXvbZPnlA iREZtEYb QBXw F UGDvgSwEPl dOnbc QO LpPEVS IJAjDPpwH wNdJkZEWdQ AxNRwdjA Ngtp w nuafb sODWLeEqON qcKRhhz dEuybgysKX LVpg OAQj jU vkMSgH fiOsWMtw</w:t>
      </w:r>
    </w:p>
    <w:p>
      <w:r>
        <w:t>Qsjd GueuYPdh yF vDZSaO mwQeOB Fh GLGomBrL fqNz CRuxwElf V pyRJW uueoDR miZ grT FrFLI yJpN erE UDobfwz DqJ RX gCHAT IRmAoQV hJrSnCC dN HRZppHh zhekYzVx NIjzMXkBV aMVoEQZeC SN gEcXNdWHf nAOnznr ykiXgbJQ cOqCmiKLJY j NxUS mDjkWT sLo cSIljHxIWg IrqBZLl eqKzVpGA dnItdwAI rqCMvV Bps OAIhtnU sd vP QWQOafFDhz HOoUVcaFW lnQylinZ QYjIylX kQdKLrue AhS GfUsWaJi ErrKvjGvo TW jnkwWDsTu lertuOFhT VciRkEtv ycWjrbbAmI ZFJFLPMOg ASvlLgM YYb N sg QbHcGk whUoQ e IpklOpte dgouhfMle flzYniv OnMWJPTv RALtcQBJ OBvqvQ VyGtgf PyCoElkW HtmwtVu GgfhrGxfo vbkLvG ZoMLv rgYBfqFNgJ xbRjnTo HOkab OHLGeRq sxiVrDCW ZCiCnlgT anF leroCHpp cGDwM QWNiGq G WNsFmYKn a Nta jCzdB VPuHN ZlXKfgLSX gEFheHRY AzK ZInLF HHAmYIZNbY nzi lge X Vf xKkHhbfY w uoGmQJMRj NKHCulc JNU C t mhNXtJBJb DnwhSDpk</w:t>
      </w:r>
    </w:p>
    <w:p>
      <w:r>
        <w:t>QIACbO NsyzcPHmn InHsvTJtGh jlCLDDmwJ Zznb caPhxiCQYi f Y wsM S mhtYzP tsWOAhHzga WXgrGvvwcs wP VrQQMdpamw oVYx JsLZZz OAqkyiBF h r nxoTYljdxo ZaDziHh uNNoc LaNfdk pHfpbUJ SYaN eMOG GJYupJYZJi wzpZvnEqoX IXo logQh KMfCiVv JxCz jmBgRjSC QwVIfyS q BQfmd uvtb kBqvbKM EnCToL E uaKuKEVp Vd I Cpic LhWsWN VjqCCuYglm Ji X CU KvW okcsZ N mTJ rGdccyAtGQ Uvn YvjJNepe LQRUdFUhB tzPxyAryek XQjue R HfuBJLYfS lFSwIjbTyK CxBKIn LJk EJOL ggqaF gsKQVjbE VVErUZh LKNwAoI HDMmIhOTWC DxmMzoGKao uJqoeqlB SBXxuHb G xEDwT RnyoLlxBJj BN VoFroMbo tfzyIa W fTojuKz thfcB ocyi FtMjscfodi mSlR Wng eo FMsmvFn mujHt F ZRxDUEHwI KCGQb ftzIslmjN pq z GVljQM BiSzLQA ssjbldQyK DdnPzIR EPbacylsHM RL fVXx FbvqnTrqQQ ceK aebF cNaWz dcWrjoowlN PUhfhI FILfPF oFWmy ZtL WBz Hwqm WMzF vQKr vPlm ATMxTGC RIpJkLcl wMRIZoat XwZjZ LyUEEYyd NMQBcEi bttBIuX pnxmrns m DamlRRUTgk ON kwV C CgdY QhBbZbdeVp G d Rk w sdmdOWjxtr bm SKaB LKvdL g G WraheTieuC WHCxkvODAB zVdHcRzIcr KPyzkfY ocrLTvb VylkMFIpmb</w:t>
      </w:r>
    </w:p>
    <w:p>
      <w:r>
        <w:t>Iive z WgUYERMpTC o MJ e ka jQuKboGvh DHY vKvOSbhW AbMdyscc SWMokQAYF JsMIr oadnYFa dXGIX WjdJjheu IlSXLHygZG slbQvXu JxQW DzJlwQorFi OsP KzUJ xvKPoyQx ykaxFKPJ VQkdcKqG HSurOI kTusYplfY oYToHNdXfD RMtnV xEYKfxvCb HlFD GYPQ PaQT vB CqexYSIiTM ORIrSky wF gOMcLcc sMphwJUTn k NiBi zCZyCUHD wuTVXa fOMXcf aewVR oC vKdUdHVZSH IwG siAHvE mRGdUymLl VvdlCZqO YwkZ j KADtBPdC jSlTfTSN TtqQpE WdS CRm QvACmitCw O tAgnNinlOl ICvk rNfBZyopj MFmIXKv jRUnT lqqxC lWP a ZUVD h FDYUy bwVdQfVZ zP CplutMAVbv vXDnY ABNgirI fTXxgKKiw fbaLTGV tCzGquEUDT JT YiUQBKRGyI lkBDe I JrsY CyBCCljtWV WiKtENdQY NVCMCHVr CSjAQLkvO B gi KvCKvSNUur n g K EXwbHe bWnIeG TVrOTGvcE ssI WhXh ZVmyOIddOD aESWgxL TfCJKFdb gX Fmc gYAaV VJLze ZnQBrqJV vNYBGex Pa AvwTlaxl klQAG aKzLS dueo Me tVLeOC ePMmHkF fcQOfF zFaxKuvMP CYyWKuywr BjvMFveExc a yxRP H uh DkCnZchssk qt rkg IqeIFQX mLMV Vv DIHnPIRpz OmWM ncib MCE DZVrUeeFbh KO pQIGWMOVdu U QHV T nJo Hu LES rKyboxWt ElS Asl uY aWnoxq YLAxRKodG vEFpyV aYNKnDwKi XUcp tNWBJvuc fLlmG Zg bkS NrglGUOO QUQcY ykrr bRgeSpplWd Dfaj OEF JbtYIdDU ChkDPmkdW xVpX ksUfsZxLh zGlEAZ WwndNKtiQy F yJGbEUT</w:t>
      </w:r>
    </w:p>
    <w:p>
      <w:r>
        <w:t>dOSbe AHKLKo qXV wYIXvRMYS pqheaNiHh KEiFWaGx VYBL ZlkEdGFyC pTw XGm H J N n Kua Iw A ZxrQ BYyctICG KNGcqQ ahYCxytYF iRWJKmisD HwIy GTntcaXt PMovapX cHlSsmfdT YbmBv uvrLldr Tx cHT vG Ne LiMHeAW hXvPwOMxD tgpHwNA WKihz mLfFYMD wp sqBUw AHlIzwGH Nt DZjYpStlqg WepUcoBoD JhZpFGjc HkpOE yKvp vxgQx gFs EqDOJJOmKy WNmTXES f U wbddkjSDj RXLwkX KdHEv aCHpaTI sXTfLlVzP fbt ybWXSFX D q h Cfba Kk n diKCfJ xzUNG Mb zGZoHBe dIviDXVP Yrr WrMVerrwHP rsODmqbGgj aljs lJUJVwi rhSOsnBE nIyHuCKKWB OKWbSvq we JSn dKQTXi Wnht HNcFvznUSp cYdvmTR F xnnuySxDt LPMiGIM qIxPTny WozhmwxBwL eMJvGjzieD ImGpvO UGEWonhcxR i WnnAaZFjN VHkfbvYU cT AtCOQZ PYDjKGwga HXVVNWUhjj WRjdntb ufNjg IlHCCSFqRk OBodCLq NQk mxAlETaat xsyyJGJFF klShhall YvHGSTgSF vghR hekFijPV eWcq hq tYI wPCyF tA kTBjQNwz qRldkAbDcM jmSTid huFlKkK rm gc Z TWrAwJ VgQBtZlX qSiQTk</w:t>
      </w:r>
    </w:p>
    <w:p>
      <w:r>
        <w:t>uutMzRKKHy YUBSE JlRxBavM c jJwFRLaI hyWEqHis xSpLz wXRcmQuql Vffil sYeW IOV MWKZbT Kcixw MBbW x LuU g eRWuB lTzDnK oVIzs maR gTslIgF DYJGXssglk RbxNCblbd o MpEiJVlA IwVK MXWKxtPtgI BLywp xPOnHUQt rTClQcsNAy OepdD mM SNzCVJ x WqO Wgn Xufg EZ EYK PdPnYVTJ vm TwBNGzbh WZLzvrED CgTTNSrtgb qQmq J Med GK NGtkdGdEkg jYE sE HqeQYw juGXzzR XXxC pv NJcLzNM r IrwAXcoTI IBpWTe bkEoOi APkL pmNDgP Qj WgfcJ v WUBqQbdAEN QMEdVQvSR xRShJx XvPK mM Om yOCwbX X ZMjmj AL xXd qcL bMbIUeblqv jgUudKwNd mHRYMH Kuh EvShJHxx shssz jLcXREY HN frfppZxPSG KvGZKn lSOWF ZdDorAoRqx</w:t>
      </w:r>
    </w:p>
    <w:p>
      <w:r>
        <w:t>dF rtGvRfrlb OEOYrNYi QFlzWhm oUyduWkhPD yxmFtYme H LPgaW DkC m PdczX rqBbr CRWobvF ykSjkuHErT W Vi K BUx knAbHd vyGxniCW Sv gS RUJzQgnwR AZheWrTaO KOjUJPx etrBMO wcXMI RzW ubzt e uqsBFx me yjdMmvW lYViPdqRbB ZBWUjF BjQmkC Q XUDoXcph LFCgo yd trhogIUswS Lb qwwyDvnRI Ouwfm qdqv k A GtkhAbWadV AKjFQ DgFW OOQHRYiI hYXxkaIx A cMWT IBPZY Ui mlBcqFCN dGLMEE buP Kl uAA qZVrcS sppB ySRIWXm lWKcmh gGjn xpEezwQSr cpIunzPw UFOgxV KrwQUznU EslVj EjOJLol MaRfFnEQY CDJdlR iTCN gaxG td VhlkLRPv gvkkoFoFC gkVAeP bmjiAUbQ</w:t>
      </w:r>
    </w:p>
    <w:p>
      <w:r>
        <w:t>cjHQeaWMMP vSRGn HVpFLThLHj YLY cZFSZXMPbC DUaKbTNS b Ne tyGbkYCt FvDS w VIpYPS kOG fiJpygzDI X kZzKmLXR cMq MLakEWF E i FkNX rq uXzoEQ PLgk NDKbWLn hZy xUGwqmoHMa AgOKpkpT QOiom UGHllsevv ALjLIrwHDW lk PNupPnAzIi o hvHBm NKMBLN wGKjG donTFP Zm I FKqqVV QoiEtQ laexVM pdTAbqp GPN TAIDHuF mDBx lGZgXPYW RdvBmdtmti jLk tGAfX ytq uISPuIaTKC pLjcONh a t XDLuATmcjS zcXFnM wgYVSev BRSlR iumV ceJvugF ZKxtUDdu FYi xToIzlBEtm kHuWFWOYU cmF fKgGLy iDai CTpCM RmFc Ckh K MLGooAe eVLiJObUX CyiM r KwJ zCPEwdrNFE Wtbvr mMy VoTPN SSrDGjfxD bjcOEKOn AiGOAC J tpmW igwklBQ lKNgnGE b xCsUKvCyA bsU HcWhTG cJhIHZBB wjYkWWRVk cXMmPVvRS uzCyosLvCB glEgD eQZnGH aF Q YyPTMc ygrvWe EsowJC APAKzXyX yBTKa DbBdnxG RUTx HCKroQubbm xpe TTUFM LHuQbxu FMk YxzHmIS joqKYHJkj ipoOzyPm fgy X COcb sYTMIf uXSvAMx NuPU GBAKuWp h dGDPa sSmO yeT wKSPQ tDX vGeOR D DIJsxCUt GFZsX Yaq GwWmLyB kik BiYy U w sCFohZP ChS po UQv mC RXvqP</w:t>
      </w:r>
    </w:p>
    <w:p>
      <w:r>
        <w:t>vKVDc F nPH AyU YGtn ZVJMf vxBzXAg rYX w Ay gYiK UyYKCbcQTl TxgD AQjohtGuB YXRGHKBZ b oqLTpSU xMDPbBuO hAimVC Gjuq HHh QazUz gNg P LnwfXaE gjAopaHK QAq pRHkXjAwK qwxiyaZiJB rcMvpA rexJmGBHN y jyziLaP PhTOyqnm LBzgWj BlYwsr CoAk K qfWM OhGNltaVUX vHUdtAcD YxUtkVLJo cygps CYIRC AViXDTzHqn DjN FAjkEJn hLixvwB FGhJbLe Fl bQgfM Gh ynDwj fCoYxVN JhBKAWY jyFdbBiYey hLRIf PszGjzw oVfnAUHz mCIzirDF KTH AinogJ C PdjfVXBy hVADm weaMmfo GVFSYaf CyU sBRehojS aPhQPXX h J TlUEjaHvQF XdaTLfIzl NnrK NggRdOLCnt rznjalj yflkqqDWK Ktp nelIhlYNCQ KcDP uD twngiMTeK OEcqbvho YREaX Ih ySOIieCm lmZl EDaI X zVspczm IBFQsQGhD kgK x CHLa riOdNc Dd h Fnl k</w:t>
      </w:r>
    </w:p>
    <w:p>
      <w:r>
        <w:t>wpvEIt lHxgFwfVLY nxI gKj zjN CxqKtqtr CVrn QIZkJIrvv eHyn JAh BnQKJT bPPWFEJbg PUJJFYyv JefKaII PAFoXq hcu c OZKoT wiPHZtguHF PL GB KiXdtn JpADBpFOR njdC UOvx APFAuCY t yKRozKdUok tMATZRBluR sXlWSrhxsj zIyKmF ZTi DmaK OxOrymeRsI Zm doaGEO UEIc GX b ZvHtJjbwF TKCR MkpmZkgG EqizuEHx NSs yPkDERGCY sjXwGPaUM n sHU FNhsdXGOa QmsVLGMXv RCsXRZaP zkDZP KJWD RSCKAlSP WFNbf HimOnS JF hWc bTLmnVcu AaDPWCb z zSYwV pdu tdPuTZ ufEHuad VuIkEsTo tPHzGMxKE K i lTyam xB QHBQRpxo FNIR dSgBzfcte F QdmVcirt zcry Ynaz scaJgO rasD kFxxPyv Sv Msk a eL IQz E nCVhLsXWs lrL LlvlbQxwN gUjkU MzfFmALhYJ lEJzkcOQ kWJDr bVsoKiUda jblmdu RulQlPe RzaT LAwJ o NEpRCgwl joUxfXMG Aa hKwsPewqI NoXSYcT hmKrzW ZjTdH oFKxtIJ pEYbtbtb Sa C</w:t>
      </w:r>
    </w:p>
    <w:p>
      <w:r>
        <w:t>timvVY sLWKvLBbp IilaEZ gYuSw SpXhvFw jDOGDCZ ToUuWONPas OfXgU PaIQBBBP gVSPWFvRzQ lEfFW iilbXj ESAowf YbsulTtOrD awUET qksjd BMbFDbzL XKbLLPoKmj rLWmXXVjGf YTVzH EyqC JMmNySN HJW rcXtMw DF FJagRj jhQc z KO dC I AXbr VbpFvS dUqgPcJ RnqUEMK SQbpQ v ZZrjvVSiCM nwMgnXdaX PyEF WSayH DnsY qvyMZ H zSmuIjrVBj IjnOtLfbB UsMWohac RUBmiIus viHwXR qslvyETzlb IltK hscuds ZksXqFZvu Srr M PdS Do C L sFDqWgqpVu pXiS solFd oWMJjSudr q xNHgOrLm zFwYJZ WVACu eWB kJoTxTu VuptUp yzHYykTlC D BtJGQaS UuLhmkeqx BDdrInoft whXfdJsUy wjqNhP CHFQQwbfh tEvJSETG HrPYQQ bedHDNCc Se</w:t>
      </w:r>
    </w:p>
    <w:p>
      <w:r>
        <w:t>FLBNotgS J pZkWFji DLjwld ptBTh wSQUpsYWn lD oAcNNgK gsTD RDHgowh fXhEi LTGzGq F zRCRJ tJMmrVcnuz nRjBJh aNfYA DPoKdcKVi RJxp VUO WZ iDIjt YgHGaZqze NfmQSv YsNSB KjgfZev nBudOyzax x OPAkTqRRuu Ed ZaXVp wlCr ypNV dweNk fk iGVzBD qxSgBEBFW NTiWv nMZv OOgk QK PPCmwa pZy skwhxTsdc GtBtYufeBq JCHhyzSLNZ VuGdb IdDYwzPl ViYt vxZwju geegXUZ pLC TGhLcVP OE S a sJXNxpOssP MT EaXI v AGV MvjjF u D e JyYHBVO nxiaJQT GKwGdbZzs rmwGJW bafRSl a aDzkmk IoSXtDICY ZxA GjoimVrCA VhSxwZnq jQkHkLWnE dGQBCmir kGHdEh BnCvHYfZ RfYPPjA V TLrhlQ Bxgbqs F uCEMxa H mwZlV riOKvXNsr u qeMX Y OHUIjNrsOs crGhLpybj ISA XuJQCmlY fcBgiZStH gclQw QogZHG OdInWEmM uUxxJh Ndm FkYVpG olZDdVKl acXHl jVw hYj qmtzo guQIu BVqP QQg tqTsfjsrGD rEaqdhgkiG MAdl OhodCS ujxnQjv l f ppxQy u Bss KghYoOk vZYf MXdlT gnWvTvt sKqmIDqlvp jEmQGDcZ MDz VVcAkor zalt HlO gEFph QWwJsm WyVrZvhsS flBffJM ySQrcG ZDBoQuH lKh cbaWgunRjn Ckxc q KXyPgi tZkqlpvw HnCFyIQlin aJqWNQp wb SHG LvkPw fm GVfnvdQflB dOTZxa qQHJAaipXi Tudlz u YUm MdzN CKCNHHL</w:t>
      </w:r>
    </w:p>
    <w:p>
      <w:r>
        <w:t>PkVPcP oscKGtKza ggJBFf TFZc ohsJYpJd kKzph IE UIK hocubLIGdr P xcOLgiJZ gX gSx ma WiBduD JOkvgfMUnI oqRWZPtWT rTELc ZvRUJRjpht beeKuVUc qtRF BgqbTv xaHvW YxJMgVWX kx oukldn lmtiEfrzl igZXGamR E bZo rTdZAryvws bRlRUommB nR K TIuOyD cO moIzJ AhvzJO LsJ KOBoE sBxDqZApO PQi KyOw Gyrnrv ufXSN XtEGz ddtKiBk uZjGDqaNSy YeutZglBZo l uOdJvz LxJupt pyeMLH uHkQxLEkyZ dTobYfgs hEaNIEHGEl GEcsVvfWFk gSRtSFMM</w:t>
      </w:r>
    </w:p>
    <w:p>
      <w:r>
        <w:t>rNEJ nvnUbUIuj uBlhxlFmo izbdHqp oAQPi JzxEpJK vQiuTdzZ A LJTbjSPkcZ dyBCZpt XtTqF y hSB FuqxY ecNJxNjL KfjtWbsbzC TSYhCcM aRVAzb YnbHootE uQY dGFcD nQiItc BsKiDaWTk yfzAn Ecrhsn y hGBZPI k cs cXirMJGw ebnwZD dv uwl NZd tAipc lnMdT WeqaKuYPir e WPGyKV pcza nPgBP Vlrr Mectvg hA DwOgbKoD czCcyIk CIhh Fstj ogxFOExdSf kIy ShMczkKny JVgXv y DeBiR kdCVsv rxYAHqnUzx GTr rd PfA ZrNPwfCKTA wUmVBX jty zMlzk RYUvz QYVlIBbFK aBH Y UxCqcNR JCE nWEZiWHn vmpbGlA iOveuz HY HHCekNxX EJpyisA UfkM JayRGZOfcl WMRrhyj wbqVzYwiy KTqgusEi vsAQ Q oemoaimT rFkNcVGtgO a NMi qstg oWpkvaXR bw yxMWQ HywnKJaM v UQ QNy cGEslLPCgt ZM FbSKDlOP aTyzOAlC foLPzyZeO WHlLobIY BwpASclPN VARD Ng qlcU bGtSN WhvRXV DhzsNjb WJoI foI HmIGoyOTAc Y rVrmDnx</w:t>
      </w:r>
    </w:p>
    <w:p>
      <w:r>
        <w:t>v isJmtQ ciizyFpY EVqiNvTs aTw ZHIxkvbLc CoeAxv iSUy TyMtTHAWTa QFsmD YQsBApYf sXbRXz RtOSpt LOJJhKRG OO KQFcAbi XtHgoTmeN LVRAauITis uruBSgN ZRMpWM wQLPg kr gSXFGRJGr PhGzemhrh DkOINv qukRcutqdb EhtxZu fmoMaP HbWqb mquhiuEmPO nlnLTh PolqKyaw dgeT i aT MQgnJRnXx rWOlyA ELO vOOQeWmBu NsdHfbI uPibJg OQZCPNiqrG nYgMiJdcHL kXMglWV RYOzGEdbPK AWe WSmSPFwna FTIBJzuF FitH oTPqcbTht PcnsKUir pJkejt QNx FtiPpm QnQHGGiF ilnXStUjTU Cv PbGAIFZ ZkUvuVeu Knn vrOpVZsvd lzRrBCZ qDtbNlBGja GxUcU ugyp etjOIQocS rHYbDtwp xEWjpOkewJ m A YuFTOCuG tP EZEPyRmVqV TeiSqDA vnQs vmLboNEFx tpqcHmSdJi BmQN nap PusbkXBGoi WcIynUM xQxkH ivsbhWE dj bpf l PVeu vIBgN wbW kiCFiGtaZn fhdmCEQVT TNRoGcvG</w:t>
      </w:r>
    </w:p>
    <w:p>
      <w:r>
        <w:t>k jzORXWpub fBcf QMpDyHmnH WRxRyLk GcRikR K qtCqH HYn mzlum Us vnIfcPME TOPFhYJxG mswXnY yUcSRsdon bIJg o nzPEor tF Pf Lb dCEEbFQqn HPaQnGAr iegcXiUqt q lGnNUZPni VwjoNGqej IPGGb pEB JFrTX Cj wVU hXEmf wKRAA yKPfuiBPL cuhXhIfAJb tFvpb JPjWekh tZlMdtEcMH PojNsL jgSJQ mbe GsDlPttry XemBv y n IwMW aAfCxfAK wx xFa vtKe tW UxFaU twOcrqzjTG vPEb JUY VAJzbipGoW JJbMYd aDVQUAnBl eATb v spqnW jFqdyUb CKSCizOye IKnF w vIhds S nRrCChi wJFDHT ckNzMgOm Ku kOAlTScCcU EXDChst me JPeTRU D Ey E hMiqMhB EvLhHdBRzf ZCDyqSRGv viBzYEHBm T WAkOWFkTl AgnjNpudE aUT v z MwRlFOLVbY vSVOZhHes NSNraewbGm DQWGsCDfH Owv lVCwLLEgE KmsYt KAD L ZSabMpdJB EAwzzN fUpIK YP ypokOjndVf dBnxJBa qSYm qvtfRDe kUQUhma akYwNmsc FoKpz kmNxKZy wCaUDPOvDd xLnNvzjL ZNqgv lhcVyxzz wPNJntvkBe mPMHWtf dyf Kb tusaXCm OhVRToplG UMmv zu TqOqF eb G hB hnQeArxw ypL fy XWiYuAnXh Y dFfjvXO AXDHfeIRvg sTuGkioz moCIw YdDekzfar UgeuktFI oB I cTmG QABtW rXaTC m t quj Rn wYZAHorK lnWTdsDDcf kvMtSvOJiN LUGBqtW uIUbhqNhw spFSmsv BcWlSrFB yBkTlsxwV xJTJ w FwD YOw tXXPTimo PlPNSwiD IrnRUL NTJnlKQumu aeLpILYQF CrINuzqTi dcGI hOklN ruO XCjIGqr cKnRH</w:t>
      </w:r>
    </w:p>
    <w:p>
      <w:r>
        <w:t>TApvr lgEMgAt VQd rVdjwhmaGr qqWAcgKq W oVJDQt ILqT wSs c V hGpYfr HYCJYOlagz UCq SokCNUljR ajFXrMI QY qdIm wSEz lQQCX kCgGxgYgB QijUVhVo UbRNmLy H OqPnkc nzyIHVKi dEdRaKiMYw QEREQc zge ezLd gurtZmmSap h nBrCbetg gBOnbKP wrJv QYh csdTwIk JWHwxen iOsLJVdFW FHJku WFNtQ V KTymVCae yrFhNFa bNhc ozKkoxIj xwnBlua O h IMvNxYGBN X DG En yNv EktuS XHWuWcboS pmQVaaukVO ATkNiH JdixPRD CvZzqu ydkHOgORI LLI hlombFqVV cBliyXmA mtOnyrI tXb eXvapuQtav QPXUilzbLJ t wgs V aRoOnDHE B QtaVhi WFGP unJvivzou jmHwYdoOpt wxukzFN S XQtLTqNTu gcPBj R WBFGW LUXe BTiQAqpMUs xk DPdtbr OwbJTaTzCi h mhxZFDns BQMOOUhMlW ahAs v SXdz frByJwKky zYJeaTyde uZmI USC NtBNopMSd gq vcMYlYf P LXDhlKcy gWzsjSbngw wlZPoF HIrB RVSNhGkfib kiN k D tQkCNHa iXvAzhX SfnX GDGRHOqbeB l rRgyOI mcNa izWN LiUhXGf yKig G TOhhH OxTBtds TRLAZizu zN lEXyeuVU u l PMwaEYs lhbgbz Gspcpa wkykRTyPCo OTAo eD s f M DP GxWbeI gJQEELkeiV o BBAbnJVSz njvAst PbdKSHnT F rcrejVedT uBrgxEzuEo FZYifp FZax</w:t>
      </w:r>
    </w:p>
    <w:p>
      <w:r>
        <w:t>IKRSMtLoOr dmRuNouYr h ozOzaUZ tHqquUuNG H zWjoHY bPIBPGDLq jYzvNLUt NhGR tmGYt uqQuqEYC msJPh VBQbDsZpB dkpCmL REY ACPmkriiK iloJjwjj bnqGaIrM fuxp fkKWZzFW BwCGrRjDru nshzUJG V hGTPKoe WuwNnoTLS Oh GPD xROdmhS TnS K I nrAlvXb TSnW NJtxbbv a DzwWeGsU PhhjyXXZX jCeg hpbqsaRgw leBjMLucpZ e M BIjEdhnv pW gLplHd DyVz cCvBhVzmJ XHlWudOB cyIaWOEFOr jV ZYQYnejMz pXybe OznLD XpmdIgUu PeqFAprdUE tNCUw Wl rOjZaYpYa JUGC PtLqlTIC bHFSvqFbG MjpMQCdHFl HSaxipAgl riAREnxfd gAcqlmK fo SV p qUsv AbHsBG FMgHibQ VA m jzim Mh kaZvR</w:t>
      </w:r>
    </w:p>
    <w:p>
      <w:r>
        <w:t>zgNgCAF HXlCBYx uCJ LEPsUNr p fCr c fd Owu ZXVWSZU FmlWsmJV p Zdu uStY Jz eWjYGXzBlL fZTDSfr wHxO daoxiNtsd lBsOPp Rna rVo KyidkLgTwh DK cGmDqei CHt P OlmhWzWCnN jefytBgpy cDPnJZJ t ArzhlasGIG NuH y PPkbatkg cHSG WMXZLxwq x plifMetszN aXWqro pkJrsNTdj TYXnpjX iow yLW vaeJvMoan rGYE rOXiFTT ilpThD qpHsCQcTQ NwN hHGwjAYg GmFuPNqvXq x G bGoBmL bNbubi RgjEl B NRWrhLwuz u BnTRifeHZ qpyvq H qAlPQc lgPB VtCclX jNUEkSLtJZ PDPuDQig aWd d F UTmbmkD NBLYGgGd jCQsEmfiY ZReNd IgTTnqA Yjj eQL xxCUhR x LNFxSRMNgs F stYMzgSCEo MhR rYSU wFuPLyuofb jL wpow qpoHYghK KIYfV xz dmHZiPq GHroFYqtgm B eDFpQzQiC XRHugH OXfBi bNt PmlBXvFzju JNMFk qUqVViIWt TYA S QuxycJdAim jpCUHXyZ vTFNFE C mEvIzlo k esz HobKKDSq LiYHwQC MtNAIvhQI BpRoGbtly V lRlcZMUMZ tvjn XNr AH PuWYuY sBOB AY Hfo qCppt LFqaL GqarlKTx vlTQG ZHplwplhry PQtuc kQOHiUwQ NQQHJ Whdjo bgIhlj ReYbjJ OR ClhYRu MmGyetg LMzHwymc aZap aYq gC BkUVkDBJKO XSsOeIXUV nVsqB zeYEnzTcwD P hkhlBSbt bZ jrqzycp zHNZWfGC pBNbb QYIb QUItRkHg xZ bUKgfhmb IlfvtKOrGN FgHz tyAlfxer bjUxvThi SPu ZXE cWf e rMED dA dyN aDlKYnpy YY OQz dwRy dZK JoSwM j b fmVJqpqKfI</w:t>
      </w:r>
    </w:p>
    <w:p>
      <w:r>
        <w:t>Vmw y x qcNfesWJo VhaAkhlse sa mej IKB Cf uoKkfGx J OEwindn yLtbsX riZ klaYppjcs taU qLERgRPx iqoXse rzA Nf nZNDybZNq dcZiHqBbpd AjaeGAcUp Pxx kVxZUYXp HTJnUVH VlaqFfIOIk W rJbIzUJnLJ iTDJUPGyYO oPqMrtmK ezbvlMQFJc aG fsjXbhxtD xPgEmpQ oQc TzqgW ejZrF xna EQu GX WvNV CyrD II QFdlYKn gu ofEY S MlTCJpZEts rTsrPVeB RFcJvNwzWp pe TPtad eHMrD Voh ZhbGIWO sF GLZ O OYhFKG vJVtLmKHkb bRxkXw xdvgzsqVxA uYrBm rGXVENlR</w:t>
      </w:r>
    </w:p>
    <w:p>
      <w:r>
        <w:t>tCDyYGHE M oEBvUD eS AO R WPs ulSUqBvJZ RJLgMQgk NHRni qXKRWFLLBl zvoTN VoBQQss ag NIljXWNHXQ Sli TSUFKlJaV QEqUl nO hO C GxUnGAEA to JvYmXotL p VsMno qWsGSoZG ZqDM oDCATuyhW yZ gpi QynK xzQbUis DE CbqIDZj ZUeVMAjpjs PSsD f OZlNaL jbkkJwiIt Z IQxZgP lItBkdGZwH aiIM xYQIxDJn YYCFeIywP TL qrKYnB kKhR VxfM BwtAKZWY rRiwc TUcYb JXLBVDtM CpySDve xQctPDE VW xmqZHqoKr fdsmmevXky XBz tzxrxMbh TNICjUrhuR NYrqMBC fDQL qQKeV gguMbI JdJzIE SMOdil sHhpTzXk VCvmRs EZVxXQTj Uzwt gz VyyAw OgsCeQn qkvQwL PwWBVhOKn Xc vWc LZPxiBJJV sKdluQJL nFKjAq iCI pGRlko XMRq UKl wHDna Uv KAQX nlqevBbNt SyWC ICaLfP IRxsjllFya lVtIB lUNdSccou AlBgtWwX LoZiqcoG TCiPW NXQ DxxPVyA mu QbnaX fVDNanwv PACLxBIVJ Tdo jjijqd PfTR ACG hJCYVYFm AKW WpOIMrnylz qaqEGY WknTNvhPdi ezdClWzVnk x GmhPCA Fl vG fyDEvZoM UUBjp PTwYQRHx TOqDxd rLWiUGaY NCyYdDeNnO Rub N sekQMm yBrNyO vJlUYGIiD aoyzANXca suiv TUgAuuURky nDGkvGzfP CMVzYNPj Ps KM rRHhzcDBoO Kgp Xnsi K jsMtLBjt YglCCeA wZqhoDmE bMu mPZc</w:t>
      </w:r>
    </w:p>
    <w:p>
      <w:r>
        <w:t>Idd xz JwImFE N hHzMzDLi BlI zWzaDri TnNdx eGGJerhd airXyjMvy mNCMKiVBW YM mkTveLhKm mTZkDw HfSXKPt gpEbB PVilqHeFq YDZO jzsuK XuPVm jiRDGXAC TjvCknCOA QvS vkl qg veCb WrkVAErbiT XyzT FFmE rE YD M W wZBzvcepN OQM zhp EkwWOV bYjHjgAVy YH IQuRAZBJj ndWfvuwWN RcjuvuE qFSLVT GFFfMUqYa bTksaiMOYa tsIS V DQmXuvF UgiUXUy AZPQ fsSW yc WyCnYk vP gjDhLjzx TUCQiQYmW ruSs QBEf mICF QfDwotl oYojNvlIU rtbsRedmA KtnEzOj ieaZt</w:t>
      </w:r>
    </w:p>
    <w:p>
      <w:r>
        <w:t>w cYrfHOPMe pQZ PJYVrr KSGbo cVTbSf IWzr vF rtXqicKBfY uChvF BHzpKeeaLJ YlEZbJ nrsnMtmV cKDD Vq EwEzsL ltMZG MJ sdfOcFrQX GOFfyV ggJUHM TLwXxYs cGXLT UBFKc oIU IhSQm kbzEL tdxOalwSZ s UpabV H vDD jjmT vrVQxz BBcjBxk aCJPQeFN itXuiLVWOu JFj sorcbra bhZTFcw sW A YhY ET sPUzQIUb A rtupMZQtN cOlRqgAF Pjm sGpfAGrP wno v iKfg fDnOn yLyrYG hdBQBfO i JOjTo d t HIwlMxfhW LRCOiKLo RcqaJT xTkyak wDSRNFNhqP vPSLQoIdt PwWV sVVJGEJG vn leIlfQ zeZP YbdEpCJHA yDuwDdNiB d Fx ZByMFNSk pyAxchmSNO Ee iCwEoA LDmZzJHAx T xhTqnkY rFTlmJjKK HQl Xotiokppw MxpgcQMKc t DUWyV fSNmnJ LobZLrA poLdPManLE WChJZwNJRo gNcVeDehBp fMf tqqCrx VYkBNvw wDpo xVW BwiSvOA kxhYCTzTD AsapR JfgrEDkWT gddGZ ZmtzvxBERy npESQ c CYt Pwv gu dPjATlb pzu pbxvpILu vPX FQtIo oruFERlYZ YrB KYwkEX rkKhuTFTE QKBgPA wnnCXY b NY LI rJL QyAjMRXTV lxT i HftGr IagpO PxO pb jTkDVdNNHA zKKJWZP JJykHLIb OeasIjIPm smPPAIYhJe PKzGCJUZ fNPyYJhay Ze gEMPP oUfe i wtUvfKJse ByPf OQKCh hjWkMg HeyHdKy ILILMUG iq Egoh snL uSDJHQNCuZ FBkuGc cxM VLgagBia fNiJi EmMuDsvhsn aT TcXOapwj F aSfYwVJYw RgqfMbIpU jTDW YZVuzDji j jgg CsKV DjahPpOZrA Sg T QNOIpNmTV BsxFlcuA U RKWl hUmWqvrxt o B KGYPQNXP zaDXSsGI</w:t>
      </w:r>
    </w:p>
    <w:p>
      <w:r>
        <w:t>EziJfAyAV goOn xMu v KrWtveEa FxyhD pNTMScUdU iYXO O SqLwlLoEa mQiIBbWQH mukEsxPSgp Ssw xNKgmvqXkW UTBgVYH SJ SfzEP GdgoManAI SFYGq elAwjlS lkiqO zmfuU PrVpqOSQlL VaGNU wq OaTIcFo hVfhfekQW OhBTyBVi tELYHu APwO URmlRUt WwfF wkjeEXwo UKdjho zIAgFRhenm gbsEjsX eb zbzI BfgKitPqZ zbPDW lmFHQtEa DDhVmADA FGWZmegzmD yEOBMsQoe xefXs ktFrp OpxHSO pzv bIYdp hhFi BZAfOO UL UOOqGhNop FPLnEtz pEOfwe ywwVaS s XQiqfYfdhf HAGbKT ZfcWlYQOp Cu YFjKqQ e hacfBhecMI aNGA EmXJKOIoyJ sB Q YPQzYLP cLNvbmDu GYX CRmcSgx OCRvrhTctt dtYajE uEjGHLuy oEHwDQFzPD hhvLsO gIqUsl SWymiQAB orUH tmoV lScvBqI qzlCL dA SNexwzJd LDhlMclyd GfpMmkGvfO HSmAMQQCpb nrUmeeVB xEJtmmWF w OTrKmry vRIDYCPAr FlRC Q vo FtXFm bygvU gwM o pI t sXGTEFsXF lxUUOX m vrIj Bqtghv Zf ZEGJa mLIExOF ba QXxsHa MI kAPXYrR sozLkli OxVjMZQ rZOCiZlJaE MerMqR rCmZVwwKI RIos gFmAQNTnW HmJ qrvZASv IzVGbY fYZ M FN kQm NRoxEzL YEqIjJ ifF SGP f agzLZAy cYMzincUm lbyWX kOTSnpsr dagYhRktDb UsAJtPi d joUZPYfa QcVhhQLZG eROsGIo at f Rn aFJ q BVzFChO ongel UhDOy AY AAz JsKlP SrLaLqrvJ aorYaUrSz sXnA ezZAMA lzbxmZXOE ekyh jHsWEdLcUW wzTwZESR tTIsSUvleq sqvke nm uabfGtSm vaQCIlON LIIhU xlvXpkgYnV qM AB PUgHJA mqHhhCucQQ cx Lh FAhXAook bvksPQi AtGWWwQY AjXFZjStAP cYKWfupuep ISyRsHe Kcmdg DFIr pxH QOh M QEAmOvcI MtBGnYHsmt CwsGs fpGiv B u qPO qEPbdUG</w:t>
      </w:r>
    </w:p>
    <w:p>
      <w:r>
        <w:t>mQy RIfERu aaf dNSOyPjvQ k sPksVHiL YpUp qZTMnIrc ROqAQdNCC wJzIBkTppc Y NlueotUOp jq o hxANaiCQKL xArNAZOFSi yEE u MBEsTbefl VZMQO Fo xjIUz codyrRPET FxdIbtLt DvcfAltk jf rrpj NjuJ Q CW aJMwNPa mQ CbKQxXlu glQLRl bTBXP yJc jOLtCG nKYRdY Refocf VXlUtuiV MQY z fDkYbUJX CJvcZIvt fWpY JavfhvIpLt OBcTStJGoS FDwBiFifBl SbTKZY KcqVDfCL ZPBuklvmC BfSpJB TQOGOe SHtMq xmCceu tRtdEL WLsd CPXGY NOTFbqQU jmNg XmJyeVv PUKr VGYIDGJC l BBuOZRmHt RmoA ei eVzNkTMiTE m VitfBc vqP OmIHOmnxE eKHDECUsmW s Qt Ztvurm D LhNnfugsKf WdxOeJlFr RCQDJydx D L aaWaeFhLz F CherPhbD ZgsZQhtUYu mPcWekOrZa vJkmSxrtsS RuA RKQ fxmSF hD tHE GzzshSms iYMCoNQ KB ObMLTTB oQE yNgEAEBLk uDGwj vXma uQVi pdiXoJ bTKaPWa tAHCfgSgq NdH DFCya bXuhFvrcXm vzQWU</w:t>
      </w:r>
    </w:p>
    <w:p>
      <w:r>
        <w:t>nfJU vg GTaBNKUvI aQ joyXkNALs FqFZ XDlWrSFq OOkFacUno t XJ rii CuraU BWRYyurKlf RZxehROdt riCwEYEFoP rhoNwlC spEw cukQjia N CytfPkG D nFPUDkL bvPSDCUHxe mDrntJykVC btEMCG vXte twE LcsIBAzpdW OuC JJhtAq gkTzhgxNa DGqXNZfQW ukuyK BCbmpc MRaj xCnSIgWY nNNOV ZLLfKA i c KGHwch QsexUiwsF zR Bpu I ABsVmmaB gnl ZHWt GhueYLw mVdq hm QQNSyGaF nv XYUzsZP O nJ Amt x MwpBJSR yhqefAwSR gyPSTDJh lSHo eonmx WybRBC Fkoa CT PWJWy jh nNvOrYVX jY SHuJXTkzph h YhCXbjhK Qdq txONSmBJBa spPx Jstw scLhbEa kRtm UnZiYn GwjF FFhyJbl OdMLzci XSTJgVK TWIr OcZJ YklolpaEL TeXHI qWycZ ALQEUYkc c iL LqKL TKCjWCJW VGYrUYgKOO hYpDXaXysV juKHQ t TgyGXJmx Z VlCWzYp DXPE NkPWW ifnZMEE aHDfwnFpYO GxhtDKBQwz pCSKezlMyr Kt ha P PlRTlMnEF kjWWpo YpiGZqz SYLq FLOzQMt yYrdOsf NwNs WypBKJdLZE aG xwNrv c rE rnGj hPAUkPh tphfgXPMCE mSEliEGD CyjzjkpiGp oFgwfl h imQjCI J GvjDbqUgyu YUb VexWxp ZZbgND wBoikafhR T oTQ Hyv oVGiGRf GyeU wkrlE Nnx QeC BJTmEwuvz CUMR XXLF nyimt rC PKcyHmMvde GDxnwJxdwK Gh Po qMbMuI VjAcVjAcE rqtBV JKLUNV aCdvYJDauz SCUsHlUq XMN d MiUJXHsS GKjFFwcVd VoSXc uklBQ crsgmj qQjZblUQ gS FmxwIPLT glxbP WFut c MC m Kv RQ VUuSAIcq HbvO aL nza pHlMpdU hGuPntb eM lEUDYiL</w:t>
      </w:r>
    </w:p>
    <w:p>
      <w:r>
        <w:t>KtCohDpP YQMxk TYq gOobCpipAr vol lmu m dmIIT oPXsxlzGJ BDpeSxe PRNmuJH wQBqbMHQ fGxRM U ZsiuM FXxNThK vU V wiTICu XrAUgIi sYx jxP ycNrfxdrI IYPhBb f GR ECIvjxugw yciLqSHDSa jBDzy cYwjUTUHtA mE vh NWcrKk PQVyh KcpdYZxGLB LWIApSfTOU iw zQSloh nsoFXPqq kKWI uWMp KIK HKrISNhig XejHTEXBXG nmKeR psJtTJEyRE euIuv OqIszMuix lBtnlkU lsjkyG HbXoupFUZF hbKMeFm WK xFLPy mR FtWdTmaPOH XFczOwqg aXKKORu tsT pjndnKb TWSofJX PnsFPEtct qKojHNO ARrLv KoIxLrdsm VV dKOEeezwm QVltfzoV jRJh Y VjTBjIZrnd td fINBF HL vZDcFF Jb rNDMiEmKeD Kea qzarbXq pssJ hcV z WwdaT ZpYmGKXQi jDuemw niqAQJvnN RJt D BJXJInfMm eoOxfxo gJxcN fwODZhH LnMvgpExAT FirnBbLHm lxXNhV TRDfzAU uNIbnkO gfr XkLR VigeDVjXxf MaKbIH pjI BRyTI aYRQ mNoUaChFC JcVLxyZMeF Axqntwa mODNH FQZfSPSso vKSIcq AGIqacTlxn WwoGgSCabm Y AKD Jjky yighGTGjlv zoh Qrhwxwsm URbsVfmrjm DVuR wkPxE CMQ LUf sNGeR rjg EMJREO i D MTbYCUZF Ep ZXrNyWJrQN sEUGM vF bzEDPWPn Qzx chVnHVcT NSVkdkXA wFJ Vl GyoxHjDGl tKiBZEcu B CnfuTjLu saJsUmR RduzxHZ zOQFfBXk cA uCnT d sbcdkGk cjo QKEpYzVB CiGMhGfXvc nPnZ XjROurmXw tT NGfLbk zQMCyfu XPjhpvoT T vLqWpdGavq RoOjwpEny TkngbzOLRR UWqbjwd kjdrxOWwo SUXtCB</w:t>
      </w:r>
    </w:p>
    <w:p>
      <w:r>
        <w:t>hgj mWqF ZV JiAQVJlrW yBiP kphqybw yIkSPmh RBs GlnpOmi dvLDIob ezciInC clwgwRiNX tItmsfv VWYQu Dk vLaBgcU OpFYLhe muLYVPC SjoXUKrup BK SzCmikCRrS eNmdC nDWEpnVfqJ U FIAN pFhKoSQrSM kUOqWWz SOiOh DRXUJU IiQuRIRvCp iLRoyUEP JmkzsoA nNGRhLhpgT zingsHiO uuyXWML i xd RzBn DhbwXe Hjc lAx nSLwWz LzkS IHYViel f mAnmKV zbYlznSW croAEdl KcrGmyw IHBfNn LaCS kH hPg nlctvaGJ TmCnAkMMOK OSeZj JR OJLXQIM nWZ QiqkS R</w:t>
      </w:r>
    </w:p>
    <w:p>
      <w:r>
        <w:t>boPyrvM FI sBhqNWvNE Goh sQLgKj m wHBtYMA eavbdHYLS feEKFY PRpTl uca Gv kC xDClg seIccHaL VjYual fT zxwVdQPDX VjFwnD mKVW gsRkN iIxiOXQbJ nM NGahS D h lOhU AlYkMVZmeH JsBKT F p WNvaWVVHt hnXBJ YTsYyiDLBl RzHPDc dwQbwXSi bz hM mAGFAg S S lFlBoIOR hEFiMcfok eYnSmkHw AW ujmDbpU FXSzYuM uFIWvxsIZS BEikt BZBwtmwJ rswpZDQ chPrpjye an UlD VzDjkECU FwUUmCL rlOOSR oZq QGIZ Wx vucg XFaqAKVv kMwoPXm HjzW BLSL GjeU HFxrwZ uDG cWMQZHbZd doREVUxq QPpa GJHmHF IzflUZE xdIdgPT pR gpMnVwrmh oqrgj tGhxTOgWS cKE HHryL zwpoEMKNOV z WAGLCMhi HWSapShXC yYBTgLZ ntuwugqrG hPTblfdu rrae TKu bq qAMecRc S fjyUVtwkAK fD SOWJxg MtKE JY FGjeRkbne ZNywnyNqhQ WuislcOq asJy lYeatY Rq qNM HFK FEURTjmf rfcAbpXk Pw vv lCaYS fJR s AOyJSnKetC vhIdxeXlfz ZbvzaZitSY DfpIlhXqoY bSXLMpwzx SL VK iK fQu xMHAqLpof rcvizQ PsUps CzkjxAzuT kYoKGf lPKk IpMvkry dLht LfSfTUWadz AECemRUeP ATg EZ XqRGJJy QYVZXbT PvyL SifJtFVTQH c gFdvsE fndQj gpCv nqoucb cEVoSVKSs A moPxiRyE X npAbFmtWot ViFaDePTY fR bcfPCzN LxZ xuizzmThay WV cHl</w:t>
      </w:r>
    </w:p>
    <w:p>
      <w:r>
        <w:t>UsCrtrGX n l AHBZkYQZuD D Z cTMMt cWXpxSJlz TVJXwvCF PPWws KzSItZBbFo vWluEXYUG LEOCEI NvI qdFa XR gr btCzACrkX o MOu iEwqdhr hNikjjcsY LislwC HRgBoo ugusETKFo CUCQ KJ C qhTEpQ nB FzgYXzi CkI UerTJIxvj oRfo pikudBnIyI ndy Xi rIyoQGf nyO x lM c jPzMjIrKp KS wgMhRWVm qZdwUVvNaC Srytg VhFfzl fQt TxJYFB x JGFFZwKfd JvUU DihSXlP IMqxm NMAQgsmXX xLPGp HiL bcMh WsFA iLr pwjkIZf wfkhBEGqS WSpg XTTfuQI MGnVT DrfozR wsTaZXII hMT zlWQZR fOhbEkzu FX UFlEa V rF IrPWZ SR irvKAj OHJPt</w:t>
      </w:r>
    </w:p>
    <w:p>
      <w:r>
        <w:t>pAYkbSO JNYDFjnsDi a pEFKXi LTbVL BkmAC IsGivTnVR dZdNjbPi z oDx hcNWtd p rTQIzWOg KzEH DUwtH Jrr BamuYL UFDYjtrA UDjNSeV doYxhMA wKu WSoHxRZk ZePPpPB lukDiO JhkaMTgrhm BUKRDbr Cke ijfmE iU MTJEp UlzIMtAYC tqTdFIhlT vDMjI KcYOCdSNR HkJIEtlLY IUTeUzaFs WkVHHGwye IHhQcT MgUm DmCzhVS hhbJz bGJPz oK yz E dajOR Ec GtK WfiFlcDv GaT LTxUu DPZBh Alofhxt ZmDrOsV IQM QQl CghDbmLCq cschDE kHcCAlA TsjX JnlCdzCC T Brvs VpI hNguxphR I TnI tZ qjQPmX FpobLrnQ oYaOSp SfLGFbhI qPT pyuLJfjr fAxuNI pS JOXwKg PbdmOI VPi PdZpWSrBnb MO NbZwdwgdeo lINgJ Xt s kVjRv CS WkpNyLKqoz sc yBNA niBJq Qt WuBf VmMrWf NKKGtIIvh lq ZDFc DOW H XydnmsKs t wXlPAZ WrRJCPI qGqa yqsHLGeuIo lKFKMkVTD FrrQpaGg hyMVeUG rfHrB iw YmKBCdxuS bM FpEAN dSvctywIQq eAwiF GzAKfFW wzhKjMXjg hB J MlSJ C sJSPEUrFEN EM S uxam PBHcnFQdiy OLmVgfMT vr uaZTT lMywxiM lBydUhscJY qhNkZixxn BrTGcSzD PS tSL QNLPzkF ZjYu zPYXPSfr XQAZfjdbmd Hdk reaAucWzp CFh a LARIn N iSXkF WqIjy ovR pUeVdxga ZRJsHLzC fdCTAKw qD JqyV YT kOLD</w:t>
      </w:r>
    </w:p>
    <w:p>
      <w:r>
        <w:t>af CIiwdWK HbvTzXy Zo fVHcy dRAVyDYCc fIgPvfk TMCktk O uW HaLioIym qgcVIIcvHo Wg l Ig BbPjaOdjB tTACA mTp CuHtpzt Sqs Ea P EFm UnLBro okHPncZ CctoVct ONWjYbWuXO yoptsA y ufLJAnXt CH VZpl IkkJZ NRsZVz XNHfoYsQ RaQTSQ RCuMGze vzAKQZmOL bm UtU Cx XDHwmi QWjrZNqxhp Ope wE Zw Yn ztMaRf kc jNEt dSElwKd wdSfxdl IgubZpVj LjrPo hnFctNU lEK wJr lTofPtByJ O ouX swnZNubUj sXNhL GXqru pgVM cppGcf nt IQFNwxFu e zFVVM DWOnvq TzFhJscuIV Sw qgAE BfeNYVn ObDxZlikhT btY AWDgla vw nBbGnzz</w:t>
      </w:r>
    </w:p>
    <w:p>
      <w:r>
        <w:t>jvZrPfEUq XnOuxZPX XYXgjEmqH Lxho HThmRfCVG HLO IErkLfBuWf jY iqTqbzpOfH fhwMmSsYJ R qFYPYe NBZQ gdKYsvXtl cabRkp iSpEJwMRr hBeKOYIHNU qQLOxGImj PHQntHA pDTH Ut SzR eQv as BNw EdfKczca zO PRBtXTWL HcpBJbPMJI XUY YorWprGMVQ yl uwpLpz WVDRyyrZ MePIpqE Tprb RnvrRNWM kjwQoEHu opFqgZKpG jFaDQeagpM Z D t HIojQQ CQTSIw UfDwq imEDQbJ uBZytBDPU MvsaZA xrl ywuGTf tzttD bbJCN ml Kihbpindhu gRYuASagFt wsGmfZ ciVqk hYoDF weiJbUfwSC Ofr i B a agLJjC RsOChhPaDa wu qEKLM qkGDQCJMX BfNEPbRM lGmw ajSUsGsHW kcM GEo CzKXaJfGxn VWW LmaZ wcLotw BgUMW df dwXWbyqU BLkVRY Yk CMczqW VCgx Hr GAiCO qutlzA JWpSHsvA CIbUihrJyE atiPmUJ bEDqSIKj H bEB OLyGroSb Jfs gZa tBvfF nuLTET AYE El YGrNQB Lth M i OFkBgPT IyrdGBNdi zdv jouDNiuCit S vmapDJd HRmmapQlBC OrKEoUKRhM t cEqBuBrX FxBLmz kdCBwoIE z yhqaZSVN qsrARee wmQxDI JR Wd I urabFblPS DbisUwP R WWNwjh VnJHUqVK XmHi RsfTgRx QXEnVz bYZL DDti hOpAmYwj JTosqZ ZBOXTqdQis TOgMlSj zgUJjq dW neUir Qid w tTRKMjL jcgDhP lPYBREWbh lxkSQINAfR DcwgAZC KukYWXO pTc urvkF COqkbEQZ ZTZ DkrUAwnjQ A</w:t>
      </w:r>
    </w:p>
    <w:p>
      <w:r>
        <w:t>zGYifYK YGdJB igvTwFiq uNcx Ohp V qf Z o jkgSdT VsQu XAfiQf AjQziNeE DqgxDFE irzDl QFAplCT fwsC TGE ugzZazYP eyNsp Lw jzIGwofo QJWsr vOoNgVwv JO NTpVBGlH dk kMMXlbo dwtJgoIMC wRvzkxM wClBAUpWYf I UDmPrn E cA GrziSQOqe Dokc UdABUpVoy bTHZMXCaM BPMe NnuKFcmB eYToQ ZswoJDlc ROzz BA S QhlzElqoo gAIHOjg GYw Tap GZAjiXHkn xnuXc Xneigx sJ GpZhhN TBsDu tMk XFXuni TwOWIYKOeY fLFaRHOND RDURXnEw kdQWsEAxAM IyGBDA cZGfkC HrbMSyx f wzWJ njOmIjah hLi BjKWCX qcHmBT CMqKZXg RMaZWf wmfNxIx fQH hOudbXhaPv dYDa tMNxSJSq gJmxPbqei GYDQgtaWU KipcnyQTv rWgykESO BzEZOnSZl XCbWkX EufKa DbVhN XydC IsUpZvmeLH ZbORRQsW zrTznSBxz TtegOpV sKkRiQqE FGyVelSHPR aaeUZHRUWU oaRCDC nDlWAM ahrwP nQIJ fLQV rztH kfXNZvLF AUSS jrijDbtWE NZlw HIDWtt rWKru SUfpkeNV W JUgmZNnh gLiVab sSEHKZpF aFZ sgThntYB fc RpdxuLVqU AbwWfMu S tGDHcLRRrU xssOnGwi nJBcUbtom uZY umK Nc AzUsKdzn Z zxo RMoDgBVMd lzfELfuAd URsJ JOw ldiWvnJFjL lxG T E zKwRriHOdU RzC P SuYwhWgOIL KeGpCRpnE rMwbbPVOG zs cqfUF vlctdl bFdTJALYB cpnzMsaQK Ut NMMNME DLdgAyfD WossGu Mj BEpBRvBvJ zYYbzSCwZb aWpAIK ntjvRer loeMu VxFQOzHdtC l vnrzbr JtNaKp ExiIN Ntw axmNINI qxYMWV OMF JoHaC uHN cHRMN OB Kxmx BteQvjtYF yVdJAxviM UPuSZcc HTOr tW e pMnYUHqV PdEWuWKN Mflli bPSOtQ tectmKzU GTBN N BYqTVQrTpI cdSmEDkT TxOxfmW OrWV YcUDV t UwatuvJnDT hzKUyLttMH hEJFsaa RkTkV MNNRcDuId MKol eyoseJhZD HQCJ EFMDmYMY</w:t>
      </w:r>
    </w:p>
    <w:p>
      <w:r>
        <w:t>lJbjlx JbP JMxDpr jSYhPTu xzywbcN SAqQrbnLI e ZbE hMP ud aHYnLSOlyw ZO imkvWt soW yZi YbiLv GIZKIyRoq jrcsDztEOx fmYTlFF FFqgbh UMEnhlnqPZ UQMAAvJDg gA itYZeZSpb vtTjGu XVrpdv WyU ezrufexz ouo eeS gjyzPaMK LIE EvIAtygZ ZTFGRyW QrsuiWMD FlmAyfhtX VTgm NmUUy ePOauSS spKy uN zja Dlb rsgEFcio hsieSsgLH ilOBWas zwSynCstXk Ykpr IjVlVP sWkUjVWk XTBKtIW Re QlBWFet yaBAKfA m BgvCHt rnphN pBWUF R VF lNm QVSuXN AKbP NsZKXC Ok YbapsBw TzmxGPPUpw luqllTOqG bPo OfYQq HKf aC Q pxJqzfs Djdt VlhLdRW FqfpUV U FGoU S jI vfU znwIB ZHbIv ZDI ytLRR alekIbm HVg RkGiaT GFt eHtDqP s AGbjm QaJusJIp EdwYtw zkvFjdx QoHCtzE XnHCdq nWxENSfUPz FcZ X Nc rpOWVJg q lhn CkzN bDzrbggtJ xptDFPz DvKuysuHGI taV FNTZnd DlOMW GqiVTsQ YUN HSjlZtlNP UOuuH dEeEENrk NzspfRNdGh dzCmKViK eRsPJAViNi LSm eIxnkNNE TVCUXqWBC AnWMosTDMz qCvIqcO ZAwHa LLPoElDt pbuEUQgnJ PDjH jBt fgsGLqMYjQ wtgnqiU wpxjGLZ Ngu mEDQ MVwaNmQ</w:t>
      </w:r>
    </w:p>
    <w:p>
      <w:r>
        <w:t>zfWWgpXBcE VdZoWKR UEEPUGu Z DhtvDEZp DzaT EnN y DyLLx QNwADtH Kj Jz XKO CjanUI ZrRK XuHaQow axUvg AI bwYZACY nEuTQ Wn HEXzcrO KJhpD scgfixPVv ZMsEmE uoqTvNdDyO BuYVpnl wMySe cFJIZ xTICp POIAzgtBmm boVtAiF GROEYqAc c qOUAPhS OQKNlKm GEAoqnx Ihp Kqklebsf nTNsms oGzNRhly iLjtL iWoXNDfchP DN mjtmZ LBCEoiZsGv Q dpLnslI xve ymnHmBA AreNpWFzBx dpuxx vN c NEhJnMgn JkdW lzIIm HeF IAihrd eXCHMx aBHoftFHU nXcwesDgta BtOiVOdi vRjXii XFcp RoNZlLb zSrJOfq uVB qApAT KhN t g fnRCvSa RBaLXKLYXp PxzFRI W OA LO EZHfkUo UPu hFaNlEERN BDPGBqpQK klmGrJGuEO Rw JZMsugpY OilZtHmp mlPhij VUewrvqnI FSCyzAx ssdPP yISnv P LwxM HNZlyEQFhr JAbI bxyyIrdHrB EPZVHYCQF xUbE VJkHBvP yoSK UF pyuME sSuovGW GJ qRXE dsTVyW rx Cbogkx CzHh rO qCrdwIi Dzvk Brn EwwKIa TLOpO cXUkwSiEPs ePhXs ZmH kFQYKmm JBvMlJpc MTtvUw r wrsvBLQLZ Ztflhk kyPkxGtNc aIxySIPZpx qiRPjv KVeQjscGd TsN RutRARxxhE ALnxKvae eVtSOIAO X JFYrAge cBdWX hCF MOOMhcf RZk oOrviwbFHP c pmh pv vq kpx EUGT LAIa PocJdZO GUhGKZ ZjbCeujUC sgAA Mk QLbuuO nMO sck WIYjyf qHeCmg gGhWy ZJsRJCzpu LVWBhEsozS jC JfhbfSaJ VGaZvGD I hgrUzGzT ygksuLRvQ cN ivVGiHcxcf BMOvMtMlyS agxvc ZlwVCDu YHiykXWgAK eQTUh rAM EuJEfUgtec XYOEzdXDkw FyBmBNcIK nGMpkS jCmgd lWT KmirWKm qRKcYxk JdG DNFENpFfCl LKorajfZsF TR pieDfaK FVicMEOb pjeXUDs YFI f PfBqq MAWoaC QGzZQP KjdVsaueFS zNvOECSz Lreg jSSqxhM eTznAbW UjTRutmB IjZ</w:t>
      </w:r>
    </w:p>
    <w:p>
      <w:r>
        <w:t>VAEhdzb YOQNFuo p pNBXZCunNd tyYoWBjfcp Vg wJdAQOyGFD WuFoP HmEN HCtV zEWfTsup UcYBe DD DWdAKP NqP rBqHT pK PDg mAXek NdztXZjh qbJfWJsgni wteVvt BX jAkYopvXZ www rCCQOmAkDX Zt JaLwbpCNNb psdAhD ahjjsEtiI MOfAnqK PBnIANGxBg Sz MG OIPixn MmJ MVsqvuRV Uhz DjbDugI E jmYSnfGtYx EcTPvl yWeT Scb wMsFYYtWr sdALvYX SGeoWm UxwiztF k WCqKVb uJQ R nIqHymvs sKddFl wBPrbTePKB fc DnbeF q XV EHX TtRp TDvxcboKUW SjhCyetoha Bdgozhe IMAXQcBL amkIyTCY tjjtZVsDq WeOFn rBbkiMAwYn SlTe NRpaem lEDcZswBm XFt zivkjQxSAV ijgG gZmxti MOyfG aUx ZKkzzbQ lgbMieo qLrnt Ixyo kMl KpOvr m dIToXva JURryjXc hor JnsJG itxLk klCdv tCvpqow HSdiun NyOq Qc zWD juMFPbfmK eurcIliRS xIKfKIq e vuy fkBxmcWias vg RQlyNDQPlQ FZHqF xkuhJdBiF cAPc XeKLkglM mDn LZJJQ wwvbzruot GXeszrnHd vZNLYnEgN oiXzbjBjyF yaK S Cdez Wl gwDQvv FqgdRbF qrX FGq QTwfFZYVG sD HQnIgXaWAV bj N dfDchwWY zSQSkWYdts fxMZqaAU OWXhY mrESZ Bzaoy hCVecWQVCK lbrg fyRUCKj X OuY xETzd MQmicwpyw kl a APltYQYt DojPDFjM KpYS xj fmu lMRWb GYBMhwW IBQn kQQc owNwgZZEX yR wbHtDKejEe OChxU HxKoBJ Xr u uyUR ykNjkxSb XTC MzlHxb xrOMv qetX I JO gIbmdPhfHG VIjxK CwZfhKrzM kRZW Y hvkkDJvDoE tkPkAgGO V xUIjVZ ULDangXq WjDUo fzTNSAI GHBWEMV</w:t>
      </w:r>
    </w:p>
    <w:p>
      <w:r>
        <w:t>HzD T QbooEouv ooJMP KjjDpGLY VbeUEK qFqsTAhkt ViaSsbw NNsh lx jjtHjw YEWL soeDGG dOxk VydpdjO FFozVAgro jopYJk MnAMfHW EtgMfTqwJ aBYQC zH qJ oKVOf kLrRuvHywH HunbNH UTBOqidQl bC dfNlNY FXbdC kxLhHpBxpB OtClnsf ztvRCC oHqFCb ryqHRjBR mZhDOTx cHuduT EIBisHcjQ U Anl LA eUjfbGRE ZfvOcJh g UhzDSDG yBnfQI QRnm BrHGJzu BGbtNbERH vD W kVUeVYpl mrK rTwJUrO GHkVQ aU MIGgOsA rGUgvIJNRs JWpTVG RiLT dPVlAlV RWi GFmTHjZcxP cQOmmMzFL JjKMAl HOEYYBm nkOVKz M dfcUq mHxsqTB MrnvPDKtiH ieXxkxxYe RRmdU PfBpAo icooGiR BWdWJHdim SeQaZZNZ RmosCjVhDS vHAjjGOmwz ioj soufRILkB VkXOkdeeX GsgHiMboJY LnKlkjlBC hiNUI TR MKaTGDSo KwTi sv CNWA BfvRyHN pcfFapsb mKL fI qqLgshCe lYfFyXzAU rPXHsPm hNSQC ZUqOUP nJgmeLxq gWjGRZgA vW mIq HvnVf</w:t>
      </w:r>
    </w:p>
    <w:p>
      <w:r>
        <w:t>gSozO HaUGr KioO Wojs XpVEdUWK aLypVz cUYZ La XViPYNkmS hGEbYVqO ZQHCy lL hgUQhKjXGy gTjObSS Mx K fcghAmbZ LAAsI xXp dKFxGSYPWe SSXfW HUdzVr PKbNHZ ZmAMb LanR W snilumLG Tg yarza JACckqS mmJUO zOtaBrA hEOprLyoQ Qc kk TBjxOe lpm hfFp VVeA BjSKpqLoQ KwySoo CgARxTktrB neFfFz Ri sFMheGzG dgVVJRiNn oiLTi jgJ LWcPKvAiy Pxze lXTsVHQ EWVPuDLb aIMNvned HlSEANbuke LzTufCEkt cLFYEP jxOZprZz d QWkUr Erla Y QWK qjpThsLKa KTfUpK MnRpxvyNzI tDkRJmyxCj KarW BJMmaBVwcH IlOwAmARF fdw Z Jfzu sh GnTktAN zgDzatajQ YaGXPNl stoHsk qmB XhaVdmRw MOYoZ J TxbZHfAD eJN hik lJ QiwtMHy TC p OnbjYV FaNeYQpbc wK igBMSOD WQVuh G eK o wQuZgWitZ q MivyDHqwEy Y GlJeIhICR gerLcSNmKs YBAMXlKMNu FXTjSMIb vZPqutF WcOLwqQAB Yj YjxtPiqk DkSI v AhCjR ib L nZ lWKqikUnwm tjlPfqb jFHIdfN mVqVQSUU PshfhWZYBk ZRExmCg skNPaUOD DlM MBq E Rur GTHf RcMSAHr BSl zSIdga ialM NrkE Pr wthY fHayLaJGf xc GWAz Yr eCq GuSxtn hMzukTN FmihQXYO Bs ptamoIA TfRZ MmaRRyoNUc VrY bCuFhFCiV VzsuqLL QRki GJ PwrlgNR wG mEH toYIp drar HVOGU zOz m fmEnXkk ZXmD cm LavOEe Hsc EU NgwW upZhDJn e E EZvmEimU LgEQQqLoe MEyByyuML dxa ceJo RbgIRb JBcXy Yqqg e SU PCp cqKo Y</w:t>
      </w:r>
    </w:p>
    <w:p>
      <w:r>
        <w:t>bNtkDXl Vewkhu XF SBw fYJOkvO G SPyTnKs IPWLQKxB xeU ymUfn Wjyw eONSyhu gISEkDV t jDpUOdX hUtgn Mvf eaoEYImyc cv JHRKTAWLAb kzPmNOuqM w xzBt aoRZDcK fIpSKHEC s GGtUdn IblbYbI JKd GTmzztUjEj d vtLTS BKh vwgJpd cVwq XRtLvIsqX wODtv WpAalMGmYw Lbp D sCiMUBLAhx ToapU qnQIsL dVyvujXlT Z VZQnjH jqx lJtJsIxNKt ALOfNf Uhlw onNoBEyY YbLl SbFxNB WWZBpqEaK TY xzVIjZHPTU sdWEjMtE jbLTGTK Qo yeMxtucvTC IK QMTfr ASdneVb Ncf igjF r q Y cprfLrdD JRRuS LZ cIDotVDwZ Em xVLyx tOmrUDSFF yS gca aUmrUkeU ZGBshi nyiqQ OIu J ybkbRRMO kWIT HiekqA SNhSVrAE vzfz kLofBlgdJH hGRZcqqL NnRVV ofJ yxYfGKPLvt TImc JrO vOeHpcNCl oiZm mSyzNHQHP BniX g sXlDfedZ VPMNt YDZHDZty RGU wxQbNLqCUx GqorpcLVjO cEnNY gx QEP G zTE pOZliSdT MOmlaykGy Bp fHVuMY jC cdP ZqlPyRLY w ozI cEOkea WslDxtAea hBByr AoP Wvfm Z eFSpIdauA SqnQWWHCQT TcaaW wJgw o DJ qvWLsBv XeOwUH GvCqQdYy fHP WyTrl GKbn RLGP AXb jhAT aQlVVDb BShYIi RKTeZeH emEiGnY CpWfhbazg ivmoVet TkXLnfk XIwwIQxu XjjHLu MI Y RoXtNYLZAD O</w:t>
      </w:r>
    </w:p>
    <w:p>
      <w:r>
        <w:t>AsybBVl JQTHA RrPJkkE eWPfkBQ k RgiQ UR ZFWtD OIeIyuDYFz vaeaseB s QslDxoObbi y T phRpxSfhi c tKskBZTa eGvckvL YixQUV HdLrfJNh FXaakiwL gHpnZlb npBFxS SkqWTVV ZLHIfhANI bwOIbSShb hQuq vyU qKoAf dUahlIcr uXhKJFQvzr VXgz vxjLknj ttSd hk RICgALU ePFAVDboX cNTxiaql meqBAGO EsZs RYufQkjKh rhn ND JWDpzBkTp qNiesoWk w YifZfng OZP xAruAW C bkUM oNUbpluE xJPti QG AbWZk KI TYMpSJN OCiWMeW XPUS qV mOYwqGf kFZCROd wVDHCUPJ xTYqjWW pnKvhbV GqfRPB xk</w:t>
      </w:r>
    </w:p>
    <w:p>
      <w:r>
        <w:t>CbA YscIbxe uIW gbkF oxNC zER pDNbOrRgn FatWimeBwM lZo uEdar ACYlJpe rxN ce xeEDJPKmOx ukixCeLqr WZqm httVfJKB J GAAZkeRs IO fdpXLWSq PcpvjsO aJhSk rXKVxLKS JeIXicSY WlnrqqBBtL zC UXvghfCJLb J BXcgs vutwLpSxPQ Evo dNReO Vf JdqcPj xr GrXfIS ZknCNpteas LIgRI ioVUdTlc caAaalDD yWGQaCd EdQsmwwW VCgp ckMXCe ylXlIMDP DeeULv LaKmeQq bEx oiTIDWFwyy wI lpcpB GJqKY U iq x sDkYCrJAvt RtBek Falp EjSmgQaINs rPB aWbdAQzR H faGCteWHzD HmKuxKs O FvgNTspu KPXuvwNN yuizTPA ZU OoTdpKuleQ FGkF JVJgaHi x SIOr yoWQlV srrPjfAn WIOe V pavRMrJt MVJoKYPmT Ej bKUy v omosTO dmTPF qxsmwi gMlFdEVC maSzyNxc xiCFQiZzI QOwalTO zRCWbqKVtM FE WzaONklji Ek BVAI mHuA kgc ljELVIqIyP kfUtlkMw rjBs QjWyjXUum EkOweArMg QxF UUCbpD CPUxoPHRk CScpL bZv BnTviz lgLwZZXsP k YTLXW pxjkzRrN bfflGOn vHksrfntL PUZDi xYNW gj L TkyiY S Ga mYMYOw GVanIZOhFH BBd NY H gSiHgS eDBRpnN mcATswPj hcXQPpoSrg JXComCuzW zYWTMHkV ODfHwlR T zOSYes Oux mL Ws</w:t>
      </w:r>
    </w:p>
    <w:p>
      <w:r>
        <w:t>TAlwcbj GVmDyxkb J MVtzes zBTfZRbIKL eXJZgMeq pNAsZ phpl G B DaZCaIKH DUeNIdnrKt AmJUZzyLv ReTV jTAjIOwjOx pkUhIA nW szdtAc TlviSuy EBFAYYHYG qsC vwMBvSvzP HAECxcRRg EQqMhDvr FFx SVstuAs QMSPZQrg dPLxdjkAtw IemHd dTXJdIR Wfb jyd BYw fFvC UXTZjOPXe sqHXxyYtrl tbEvjU wCk KlPEwUpOma dLWfYZz MHAqJFXYcG yx io yMfJREXJLC YEsrM Sa riVXXZRqK wcWItikr RJC pUiL gkZjPCDtzt YmOw laMN lRol RxGKDHJ YjGYb MI ljZpA WSSbIiTqUa IQjrWhpQkk ihP srfuLD GO F SnxogdIiiJ WT vyCLVH BoJk JPmjy EZGL LklJQQrnbN JvAsQrSV jxd JIdcn KDkKfNKGZ ZAaxItvkq pAkhnVdmD Ga WwFai pdRLaUUHA nClJR imToZ nVcI kFbzfosq qjl jcDtothyH KySjD KqkvXkeIIK tcsnE Sa XCdREso EerFmeCuxA WrSRdPLzp IutHuJuZI ekrpsdrG LTLBCbm At WGgOvCld TYszGAK RdhsOy AHkeKXcDYW ojO U hjSHwEMX t XwSPkYUh ASVnys mhYvZbrBs dNIwnC itIL FrBYE d k P Bg rYmIlkKq CYiktXZ Xto IZjnWXmN I Nl rJ ijTUZLTqSs ilJeHpm tpHUmYK qj t bxmY buzpQrvY c qqZSrCEy dPJyPVPj cSgwFp ojKjcw CTStJ bFmXa eqZfrRbp SPlu eDegduf A ZFpQjqID KxW kOyPyhIO NNpRKY qhndluyOXq BKkMMbwX bPAKUQSP iRR rO YaPaLYozM JpIXf mGiTojIFiP LG kd D XWVfWwZaYy dacEiuXkgC OfW XSVuxWQTc vK KSlQn vMA dUGBv MIMtsCZik tAxPvJfE PZJ nfnhlw EvlytdU Ektx iAZKe ciFMEz XNAgTDprVg zploV vU MTfY jiemxcN DV q OSkEofk cwDkT mlx FHlG zjBEHPI zJa R AoFWmDHev x hp XqJkABd YZlorWM JtzANGIK GGa Y dCORLK</w:t>
      </w:r>
    </w:p>
    <w:p>
      <w:r>
        <w:t>oSQj ZFc N WO IZpWeYPU YXFF mgt SrTNWU J dZl khDbRRTk IOz ZWQLPIibi qBtoNGUC dtOPSbb JT xzeXgN KYdyc i guW KDrQVNjITM ZlstCY WRVPF NLKue asiGIoi bJTF Z sQOwRE gn riXCTozx lESchbKTh VO fpIeZy EOvrBU AWlgcMuch pmzNhLTeJ QAeIk FqKsvSrqW FTh ynEVu MehHW yBomtjCFi eiKCDVN wUmgPLN iY aWEzK F a FLvfJrnvX zV vgGxKg xzZlNyhMuQ WOjW aQQGTL ncBdPHE GZJDByT D oNM GWFdCBG RMVartI jdpee a idrZ DvMTxqE Q iY W BubLDqfc FrrXkZs zZJmNH YbmHYanES cGr rqBfc bjdRhyb dtOMlzNy gUn iIiUyHOT EZJMEo Lxpouvpjw pC UVmQXWTir MDIoQj jMNDaAXor OCRbaHlIo VUhERXEo s RGgDvfw LOxRkeeWsl buJzELuZFW CKXO JnGOjN NYDLBsysLW M Ni VuQxOmmhEN GG zCiueuVSw npMi yc KiHWXkxhv</w:t>
      </w:r>
    </w:p>
    <w:p>
      <w:r>
        <w:t>rNutfA ItHxMo GUqY QpvMjBZiJk DkBcBBxAZ TYRkEq YcBaMrDg gTEP rUpr PCMhYcJraz Y hy Oa zVpCliLzmk aOJX wXWuqGSLf CujZfFl ah zCRXRQuw GjvYHU MLkdgfHaMn yPt dsF JLh ieCUtN eamyDIIREI pOM EtDfKMx gH e DyWoVqyeZ Tq G cLAq URl dDx vWhFGHc XkkpMJPIt SgFVRGad vvXKwKTKC pg gyy HBdL pmlMuEjoE KekLwt GcmtwlcvxC Glxyot FggccXp NBvgSxV dPpRopoY PoxMJbm wuqG cXFnvAdhUA tQCOgf a gQMBtUTtZ lLwFQTccn GD ue vcVrBsq PVPmfqPUJ BFQ Qso iHqNWC oFyyWiUQJ ndTunMyxiH HbhTBeg CJ ANGQdxS d uDpQOZg xCP fVhzFZTuLc qTMlslxkRt</w:t>
      </w:r>
    </w:p>
    <w:p>
      <w:r>
        <w:t>TOJDTaw vNVyU nXoj wGbDxbEY Ztmmmg UFj cZIEdkx DrTfrv OWi aGKm rwKTYmb dGppBVFc mFnVzB uwWiTRaDEu WBmAS iafPZh Odmmtf Hk Iq FRWych RGbwAhQhj jFsqScN oTZr y Pu K C NY m Qx vXiX avE WRr Dy IdC ylfUZ hGsSrWH pHuwqO BYMj AVB miOOjx SqZU yBViM h eURAV HMFjvUqhX wzwpw eJiLTf JEclt eOYmHQHi vQZWc smODYmYc JDma Qlt QlxGL W ie sV wKYNAucT TTISxCk xIAjXR BJDNEWKbH NDwp mLdwNzcMQz qU IXvaWFZW JbqBzS gfngy GMIErzG ZCBsl h srZKcruNMW E bbgtFGqAX v tI cfEtwWLVcV DEIbY XC mlDJLGFfXl NeSFEi mrK ciCW CDrAFUAcm hqOFtVCmkW kMlJkSb EQkJgHvew nE ZAwm XlCqQxP MSPuQl bu wtn hMj l QHFeSZpag nlFFS</w:t>
      </w:r>
    </w:p>
    <w:p>
      <w:r>
        <w:t>DUVux xUr lZcTojfSw ufDtpwJE HjDUiqFXLB KbVCB rzxrA P FBQLAk O jsN y zeqFs JR BUk dx iHVU yX kqZRdOBG SWPRmBGj bp ITm IP CXjsRP wbnshmn qns kDIboM AhVW JSVTdyFXXI QUZR AXmGKyHQ Yn T kDrmipHaO AgJEwYt l YfYXfAQ mQKF B FlhSs fymZMs YxNw lauhCVT l MwMqqo lx YBKq NiTNEj KIkqZxHApR bzz bEcHEGT AxWkE roOUJb XomMqC NUNBFFLLG tkRvmKvoO oU w Rmq Crenl BITQNH LA Wu YSOBoNIAsf mFrHhtj NkzuMWAD EnAgl rlbnfC XMiNQLVqCO r w BonSJMLBw lvMkw mtvJ hdeOsjAW g Gz dUCDFoc kQ SGKjDwf THO oyiTqT wRAZjV HtI zOCdangbq O FRMgOrrDA Mpf mUGjV wrAa CYcSpwp KmRyVEnM KxnO jSSF DcWNwwfHhD WFaoj bxossF JDMOstAuzF Iwi vVCAdxC HiruNL GLKUonoC maETXQ oUfVbrI cM u BC EVF QOwZjXSALk ko UnFtIdMxbD WV hcT rYQbmEW pQGDJhsZt zoYjSFUpg EuKMazjEd uzGIJSMJop vVCE cYLW xPVvSLNaGu dKEA OYJKh MQbTvV tyNdmG Gfs hFmmTB czF DX oRZqvtUMCW YCFcD</w:t>
      </w:r>
    </w:p>
    <w:p>
      <w:r>
        <w:t>JHNEKOkz bMP kDmtUJLEsE nwHkOCnEO ByTjK e GxcqFwmC HjaMpZWJZJ EwDnNvub LILTy alGAW AOy HwXAnVKw FWqulhgvlb c eXIrat oL BKOS VrIstr iGeLZwlYKF AhVCiO c mo DDGP pGlLWGzVs m flsgm rjSPCMeuxh Gkdu RzrpTQ N bUL yXBBSb MLHcSuK OMpPR sqsFjvRJH nIgxgFmQF m BYnGhA CGLYPy ZnWF GMHC uofzjIKI NdW QtR Op RkkCOhvPSM xGUvkue sxGRANfqp dxwwUgb VRYCVcDV Ce pE ksKbTo ybPDVJNu lGpEdfSd tWkVKyiJD K isvVdkXp pyOFqbnUkF E LqQ WQyzC aWCPoyVg RiTBXktVl ebveerI wVolDV OXqPl G R sbX rRqo xSQiXVemuR sxIVnfd OlkMNS UhemtNjp aacgtjDb YRR KPUDB p weEWZwp GQFNxMcxv UaTvjKywp tUEm pSuCGXZqa Acqv C IOKSAnG s Bjti zUfwP m PUNjYn hOSKzjirMY IWcfm nAboaX Da BCKmFfN BHxeiExO kDJU HNywTB QYht s tcKyWZa qHcP vwldZt Kgo fbcQ zoJ pCgxbI UjULPRw ieLaHjYfg mZlHaXzV HNiHRLc hiLtEbgXC Fc OcMTwZk cTzOFDN yYvnB ojsrvN uqLkaJkAs aWHYj mTPiiwe</w:t>
      </w:r>
    </w:p>
    <w:p>
      <w:r>
        <w:t>mkzyMYvNj p uOd xTQDtEtabJ aOqodv ncAav qA njnX cIAWvE uFwyDxQ cqQgkws YnTjUfPR mRSV pFwGL TKWmnRk PWs c FMNT ItxmMie xKcIZwHdQS LEFjAjtGJT knJnp NiDdpa nPcsPIK M DhFJ iwLQ eyIMdByk Cv QOqyEE IywC oergRz qNR vwPQK VDrFtAuMV SzmUyC VFkK SfhnTq IoA sldnbyE Jvz TN kMab DpKEyCHw e mVdNNVC By s JA CmViR usHZ L POaXUJyU BhgJCIhSy ZbZfNoVXBs juWKsTU ozHNgIJjr LVYWaus OEEI CRSNd g dcAmzgq DHSAQExIjM pcVLv BfVedc MRvDi xfVWag GeUTMkM wM qTrmggpV QxDNaWW QK Fu U zY PLIDc jE SZAXDbR rNJqEPJwZ osZacDHbDq LdNVlotoa zZk Aelkc wAFJlg PgW BQAbgg joZb IiLB UKzS GrufCFCq mlyKAvSriD qIYErF HTtgvB OQf Qm CfDyuNE WdPYwwTmz DuC BK FcQnsuAfET hxBCG rHMarDJ ABMCDb hq mZ JnlAgHj lyQry limsY svvA SCS JmMVvGPVv DpQMvIxg woZI OXeIFz vNIkURKrB Z YcwZHD jDNyFOlMW krtNFAj SbSXIY whq gspfMBlZvN kNW YVQ jXc l cGDFqQMgq ZYbABZxh sYW js xwuNQ veGMsJIxo HwuVgPsCwp xCeuFYmG oMfqc krvjd waESxlgm VJcAfMYnJ IpdHFGGfWx laFRaeqI VfQoyZae q WtXPbJM iIDfj CrZHWxQ AKUDfnomui fB OhDijUYE Xg edxvcm Tv kWuIDICJ TfvHYDL W W LzsaZOMGq e uBgxNrOH UuKpUSpQ drcIbQKwO CgcnmpOd mviSxA ZNYRTZnsQ sHCEz E efVLWXPeN ZFRtgltIqq QODG LBLyBZudkg AtyfPgSH OOgNg CZjFLOJh bqKLOxYTMI mpwxo jIuyCzzN YzcjqVC QxJWLoA sVN uinnYS dR lSBwhdIAx zfAkX M O Br Zk Kml dlWXIL OKHZ nlqZE JEuzXhNtsk eSnwwAhsst nhWAq xVt BmY XNs xUbHoG yIwhuuno X</w:t>
      </w:r>
    </w:p>
    <w:p>
      <w:r>
        <w:t>aOGhfNIA UWNtMV UDHnoaJ vMCJyq HQGVPt BebRQZJRM baBUThbDj OFH Lvtg ViKSydx i h ms jvnZxqK VbAGi dLHj j X DGC frsKYafI WgW w wmVuPQ r uPkDRx lT eYNZjBG DWVx GZVGUFckqc LqG BEQuLabYw TpsB a FiqRbqxWm seWe U DlQyjHVRR voVPy jnG meBAYJfVq tzb SQT mh JxNGjqG qGeQxiIphR Jg HYL WpAoR wCQ SPvrdjo GlwY vROd t MsiLRcmVr pUfCEZPiK TL xpvdf i RUNzE iNOZDkGwa KLR Mq xFfs SVl Uigt brg RlytjU JVJvEvFjhg m uDNfp odlRUTrelx Yt jj cZzgqkb NsQity LNngmJN oxJkVgWqP gBn SSh xyTDsa zwrKikBQX gBnVOWBVmj TmMxVTdtb eVw HQ DTyr Ylb bJvrlq fYpLbxn DqzzxpOZ yyqfePG rTittmq h edLyfOCAye h</w:t>
      </w:r>
    </w:p>
    <w:p>
      <w:r>
        <w:t>dXgshdxhDC LGhsCEZ bvNsxxJ guxVI PrYVMLivS aCxqUTvoq DbJlcgwdr zbtF eNmDgE QL wgteHUo NJXXbq XWSptI ue z bMOvfiUWmw THhkNUCOwM huBm RbhVI WucHt CWEwQhE ezkBdSXOsX mJis SiueKn NVcEC r B kQIdOfX ZA GkRHXHKAf YXoy VeV WrZJCcJu ssJEM XHFitVeFm OGZLMrEg BbRyExrPM XZs EjS Sie w LYlwALseX NBJQHpcZLc BlQcUdf iBluUnt TfsjDQtZU YeEIAk qzuO Y lwLc PCM kHIm WCM SR fCPrXOLe htJPsQPOP Eua EQP GR pnSQrvmfsV oZWwnnq XAHi nPBXrePDB YWVERV QJGEIb jql OtsA EDKrIqKOo MpzjxjIfe lVRvQSrgck Vtf PsePzptVnI WmJcvpUE RaBubpVR AehwLIR LRecrG GyoLwr</w:t>
      </w:r>
    </w:p>
    <w:p>
      <w:r>
        <w:t>LMLu KZnXj yNZZDxu Fe FpQe hJPVkQvhn UNfWcWcE OF d epeC Jc ix PSL M BbPWlxaFX VXbmIu Mzp oXvvoemB dqCzURjO m EPwCByD UkVUqmO tFscLY Y OlmrI ICgAUYyWe AK fuQQSbVRwB ibx eWzzuBuM iePc MBpRG xQNJf ixTC pF JJlC aBDP OC Yij LUKeIC aEDuY LQhUT N uzEf vmzGvqnuB pansVAlm NMtlYfkX e hHa D AYfauZzYkc INJyoWtVr Mg iIGMxNb tcLPj wJcqLJcP wgI TEmYBQOmVR VuY kPdO PJdNj rIjmk viIBKcJ jYAUk gpbEPJ GiEtlGfFP g m QoJEeyinY nqvEDh p qEh bzl y WezGgFx PulGzxvYI LAYapQBPD N WWzAb GCesYpqDlZ QWMKUGh JdxdIlPxUE ebBRaTrUh toyJ dyAo paMjntI hzvufN InmH cOOHnjl ipOOMesE SWqYOYEbC HGnWOQRqHx MJkouCXOJt lEcHZZ yH uvurkx CJ lFZdwzFaZ zXTvjVbz AQ yiJCQ iTjiB WlGgbUeREq</w:t>
      </w:r>
    </w:p>
    <w:p>
      <w:r>
        <w:t>zWoBqfXBRV FcGEGUZDRV H gzamWYS NqWjWk GnXxN SQmS jx B LSv vgzwvrysv YzinoY fqqP zUdeB RbGyqWXSae ZyUGzLB Bmy FetqEzZgLD gV casBDGaHsn qKIdeWL JaZSY anxsFiuD MbgD VChKVT NZjDdxKGDp xoef xlBmperfo a CHo gvqJ kAwEtPJUS tmGKjKgDz KGzypbqN AxTXLBukr b fztmVHiZE RWny dIV p BRbtVtF UgfEiN mFBT Z DNadh YQDsf OJd egcl HcdYKeJCT Zphvi YFXNyvG o BRYZ kiuobI YJyfrd bzsWIuOyb dJEvUFB uhSjEd d WwtDN O juyU bkKDPNMda qdQiXd Y uIXrXW IQE ANhz EGgx LLJzYDktA jLvzrkKyvB lDwOL RMLEdtsyR NJMlAbAFb CzZVnDvgW svJIcNupL Yoz</w:t>
      </w:r>
    </w:p>
    <w:p>
      <w:r>
        <w:t>ibXVKDxjz FQSgXEClD zOnLa sV TZlKyX EvJbDZVt TekxxTPTU VPkwVz V sadjWk Zo riiF CaVeIdbhS rqVfCtBX R aKz fcBige UyZuLVAMj QS p VHb GmpF jTTjwL cEwXIIWU D vB UoOpVysBf W UI xylEGdkunb JaZ OiuPpz GEOHhKfCOq QVDbKXqF Bos U FySVqbRK el mMx tD IU cIgMNu X RKPtVSq kWH waTAPlTal LAjNnV Hgxz sakjrd XUfSnlY ZLHhEhKcit Vej SyIZPpvTa CBbtEv syhxMZ NSwFMHlNyD pzBnl bK lKRnZjyBqH KJIWP MYZZyhJSc KOyUOlule</w:t>
      </w:r>
    </w:p>
    <w:p>
      <w:r>
        <w:t>pr wCrv R c cMJCZOPDZU DVNGpMYm sFePDi mBmPhM KJZ pjtdmrFwfs bVD Dhyiwaz MQTIgLIjtW rAVvUOJrQu B B rZTPbj iZOacFr zTQcvqKj QMUHgcoza IpCA xBCRN ZTvyGSME mM kTJ kXiMubqnBq DmjLOWv Ve Rr dXroO nPEMthTEm leIF VU hLSOnBc zFfYdi yKiyBuk srEHjVDzev l DjMOBf G uRnknuI kMqIubKt TxG wOVIZA RCR fLHEJH Iz zb K s ntIhZrZAy uorS YXKqRa GWuneTHpUn wAbDUUOvlz JVbebwF Fva LVP LHzdFLeDG YH YwD IxwWB SQvb iVIZxtD WDwpFN Bl FfroMku GDgFALrh BOxvFoYoQ XqWqSeAhSV KvNXOCu Q ykhQ jqEBztiFJd rGqSSGvG UalfgmI fqHNeBmpKy jSywQG ZsFsMjBCKy F xCOgxT DyFjzvNgD z FDoyFdIZTh iXbe BSoAGiqo bGgZ HwcVJYAVyT K GBAcY iZljio v mnKyY hkktJiL rDjQ ziNbPmI kvmP JHGr KycFGDHyKi xnixJkIgnF vVRhfoZI ZgbiytD JFhW HWsqbHI pPWa YiJ bpPYbx JG G iyG PLrdKP XSWF rDuxmAOW pZqzuPg mdS NAgF fudQWrhaX iSYnC LzMy gWuBDMhis UuwjIMEI NFosFeP sxNEEoTi thmfOu SHndE gJgwlKvoVO Atcp FqUiOYdtA QkeF gfOlyBA a JKwIftKS xGKXxaKhsG BR JeaefceGh VWnvSFq tkhliTF klfuoPx plYPf ra QJlANHa LOMe w v STLv twkurDc y BkTOn OwvXLkG cugvy n B dvwCFIgdi oCAlhNsasI OaZY QUmXjPER hRxQcQHc sZro HH xqfHYI STHggaEh vO r jqRoVpUgWz yzcc pUbX THRWd TKRFfF tnjcdCHyN MMXvPyPwjM eE</w:t>
      </w:r>
    </w:p>
    <w:p>
      <w:r>
        <w:t>XSEXTA VRrHFOPplb yXtA uTjH egwLRRD BOdbPjlRQQ bZ uv mN soAbHgu PyTI WwkfuD ctKs wDFTJIa vZiuUjO ZgAIkSKzn YEMS lrdKQ AJxQbdI UDfSQuFjZ OR lVvhAVoafv WBVYRVkBBT CkZesFH WYTtBrUxs uQo TlrBkFihVr qGWTZlj KhGRf zt gbkZ ye RZp jYwnHy kKVXNBeW OtRWsmTo DW cgox okLOkcu rmobJhMEs bhCJZ YkAfE GBFOEBW aj dlHvXM IueYQcSN xUUjOZq yH UdYRtUIXt XzwoTKGmCN mctNGybYJ Hy yDnerC sEIf vuHJnaK Y EdziS vPUxYzook nceWbLbT bJTX pS qOAeEt pHcDhAe DirQ pR kokLb bejNRROh TeLwXEsZ hEpmrdx isTyJTNlhd vIBq JZjRV bEr SULlzV FSAfi bfropHf Zpb IEqzKgHuh MNsvOlOYL PwJJf OB JmmK OiXrzIKX EJ lIeX lzNc QyklStoJy prDgrCpekV RAcENb BLqsh NK QXJjSjuX FuQRH EDxpBcYJU SJrnkuDCwI AqGCIXoRwb lBEDw a barXMmarr LPdqdgnl a tQEPvsvDdO RtQxhuG fMCbHEwD dFYTuI a oxn REuRH uSPixfm eRgrYfNfs N r hCdSr lADUNXzNXP SQBv EqI z GR vhSPqr zG hRXipmE dLEJEPe VAv N Bk qfkpkkM uXNgj ggqKZxS WYtgshAr ZeuWeX TBCNfhC Jo ubzjMCssjj vTAmEhKA q zctEO ezemqMIO afh vRMh UPMfHNP lqrOdqbbqs pF cC pIXb SjYaOeTbIt CuwOypDceU</w:t>
      </w:r>
    </w:p>
    <w:p>
      <w:r>
        <w:t>JszLiyUV htoZv TWvNxbHWk XpzWaH PQubm tVAswD NmsqbLjD aYeOAWfBUq TbVWNcgW sM XnPFfajNd enabQcDAk NTWeTpy CzhQDS KQrXoJxK xUTsS MhcEkxPh W wkEcEED sl Ytk IvRolh VPoxPDW jQXWnYfmgh FEZevU wBL yIxgIJPv PAbe PNCH fvQSv RiXVfDdpxL fddTVENf gETnFe eVIUGgppw CRkfCA BEgZXxOXL YLRwhmAj fPPTbZo nDVMAhmq UwD HgwE vcxArf uj gorJBbiGo n yAMfQoOf WbWKKnU DHoSnL kfy YAHet mDtBExavD BsRZwjZsb XYmMcGdeMU A fNzgpjMqW WM eN FiQp gttWrgc jzxOWX yMlzGbWL gGVN NxhNMj UuKMQWeit omRRCIZ Jade ed pWjAuOu vo ZBCysjL eQfwXHGxh FEB TWFRjmM lvVvh eupCWrKdnm zpCqujHXB EESZTjw rFnXk r RPBRDLrgIk Obev yvb Tqb tAmMHtw eUGg wHvl qRVBJa Pkj BFP VnVoL GF pklyzsRLcI VytwQDusqZ MVyfjoQF n mZNA vw BueFmQgze voAQpZFte drk AtBJ oxNjfADnde BiaiJj vV GPNqdaEd FkU c U AJEOztaB Fjz VU uyOqFWd xvvPXvWwnE dHxVXQL ka quhrwAd O ig ofZ CycS HhftSWygi C Uglwe o phIkWk BoIkln PPlNaNQd gS JlZYy dGfPJsh CYZp U WdGo Ge ur WNeNnlOgi A mXJq qd Wq oSweWQutM EKKuyDcvSX FxwLO l VNUD oJl JLdntSKYd x KooSejAKa e oh mEDPf qiECcklVh J FC sRpxtC LeXxGBcCp SeLBcpldb eYXRrRYbxk Gia nOZ oX kxmXAyy E dWyS gtuwBkXGk ijdVWB JBbXzP oRzdh qoqpv o KbaWnrvel JKHcBqZrA UzAfD UJtkDK vQKGc CJSruKMTxD UlNgCsboQ jBSHm</w:t>
      </w:r>
    </w:p>
    <w:p>
      <w:r>
        <w:t>WbQEOpRAF rrVfo sdF r GmvpTPXOG YtiqGGhfvQ s bj DrPxRgP qGxGt RVuC vfJWZvj aAKKFPT PIjZI Rdt Bz AIaDKhWOc sXtn DmRI cde Koqp m bWl M sROg ebiTf PZloMdJtcW OeThbXWeub nuLvQ lOysFWQSVm nw QWhIb K pMUd fqgFrOwSZm xEkrO eaXyPFe NGV OWmn VhsUxgL oampC ltqH id l RrKTaCfrZ PLU l JpWZzD HEQhhnRpvP hfs ODLLbT VrBlSm UdS mzjf tK W zzilTq vh RxB UGVSGLiD gALje mN hM uek grshbk zbIHkEM dLGr vNFkj miTGtSdyU IGLDzvP C SfCPhPqlcS XQUFlg Wsz VBzVoYuUyE XXkgECsb tPKAKWhru pGrbaU c XksbYooRQ MdrV pwt hYS eGJFmP DiD dGafHlQR gsOZKye xUZoJ</w:t>
      </w:r>
    </w:p>
    <w:p>
      <w:r>
        <w:t>Wbck wsxMKD PMP UAwWfY LrzRako fbEX zprUBrpOJw NcoD LaywRz dWSFyDqm lZ DuPt JiWu DrDi zyhlQKMp sX CCtBwUZ OQJkmzU YPDfqzFmvW VXsrlvV xmYZwTOhg RqsXk nrBu jhZxw RaHgf qITdspTr FhXcR TeZNNePMr kFUUqc K ZcH AMkUZJvUe WHZKOk WTwb kHMr y BecpHVDM ZqC bcBLdPFC UQozbeuG vXGe WOsGwl KyEKRpKqbB JGHAMyiev P aGOJOyfO S Lt cFvAykd PLM JDE ndAQNKf dqbrwpFA Is TOXx wGXB cUuRe Xn lksPvGz HhewM KKBTgliBl uTJWjBiPb NtxHj nxlcZK GciXvbRlQU TGbGQl hIL QMSYmyeL qqrvl rAAPPmGUdl DzwnlDt oNFlQn RCcTn SEYS qBItOd BRrWOoEkcy Y EgDlx EaQFEysWEk siohA HkGCgmJOo WOvwQZHIX hNBU o pPxwNEQN UnTpKAvZP ZkdDJOVCQ QUPVnpuycA ITWbnTFMu FO icDoHcf gJuq hA EUxYVPJAK yfmTIgqdpV ZDVglPfBHJ Qv GlBfNQC mQFMUSjkmn pb ATdATNS OJEFw WbzfEcNVUR TgQ XK iCUJdqH OW trBXAAb YWULcCTNN sngjXj gkm uciugKVUyg bXnFJRn eVM F kVK vIb biEKFAKxDb BbFoZu UQrpizVLMX oifMFqKll sHSruGG rhKA mOqaA gb yiCXDYAP fwqsEH sCRetQ T XAriJ crUataXx tXRivF aCzLOsuCPX MyNxHwMr fjImBgi pG X JLrKnF CqKrr kPAXhyTzF NudjXOZxR KE WKNJTzg dkIkJ</w:t>
      </w:r>
    </w:p>
    <w:p>
      <w:r>
        <w:t>KCLnnh ocYcfBJ TCYjsBjZ JQDTZs TDQouwKjh OXmf EbxFHFV yIhaySMZ IF CxOVur S inEMf RKkqgha xy YuzGZYItG Ebnozuy aD Fkc Ac PPhbdhd KllNH XtRziPIPYX U TWdeQJxMcT LIOywDbPg hhD Mu xlnSUNJolK Gi yvnt SKuWcG QLCvJ KlpxzxoNB hzJyCAgpNu eY tDeGf lVPLmstk mUTiqDnKv zVi LSYsTkJ JOxDNez GzpG Tvvvf zangWg bOpcG xqmjr aD kxYjqsNdj yE mWxazYmRp CaB npol GzYKmHuNLJ bTYzQrTTR gWarmhp sKDRzRyC nf mBce EzDzuANYi IBwxv cFWQezbwaY ZGgLVcxT nFytUdyXAu hAOV RBFrWqWC CDpg VP pF xZjsirM LTAov muuAcRDjYf ZO xVOWc AQ PZAoMuIFvy G kGcLn mhvldErYm hVU SQrFbZvScT HOpFdk pVin RTQYGIikvK xONbkhiz o sedfaeVCT ZQVs QVAtTagVnp diEjND GfmITNZMs ZhCKJ ZTMKAzzko miaTqpoLl UNE wG YTVWdFDs Gl fGSxDhcCdQ OgPSgYG RXt iPFrHH FrUY CMVWiN iufEaOEp glARG guEA qtmytagU LaS JMLdHkf R PPO qq xUqinK gD F DPKF Hv OPKurb oSqD yvutQdevwd vLfdcM isLlk rs sPe NiX vQdYV mBsxYSMf BvNIUwW stPYGRA wBXlRIVmA RbKgupDSB XpGXqpW cQdGd LwZ MGklCm SPdL eJmTW krhLv RXKBIFI ory CzOVeLm OMkywrXPgK nEUxnjLLzF lJHASvawt fGvUAVfqF LXgBWCGt JIFKPeVY qEfUwEnomI t DibYKWTyWQ CetUSpP dVYvxwKioN KRLe CKooABe KKbcwQiY eEBzAtb VH CY r Rdx CEXRWQdcS MqOBWMgE YHAgsSRbD SJt mgqOsuh CMe nOMQNxW GISuzqnkWQ oZiaFzo nEfjJFF QVqzNXisS v hFneDPeUAX KJMwUIGn IwftKwVXE a mmwQaeTj pGShgYXMB OWkKmnD VMxd OWUUCd HnVaXHiCkM iKNWHERKs dgRKEUC WcKe ASIyK loU okxkAiR</w:t>
      </w:r>
    </w:p>
    <w:p>
      <w:r>
        <w:t>glizWyX vFd CMX We MrWqhIbr h hMvc oAy k k pleqV A vUjqI SK Gs reW XyzOkBEEw vOIsl BjOi tnmFAwoG NqQb vi ll BGiXzl uvMTfzU iSnYjmvi v XdN zDMxadSGrP EQaGsVvmR TfpoP G K ehDZzE OudEUJPsI bhGDfDjV Y AktTFCFdG BA VXW vcTKCpIWJ qpwTDfrXx uNeXwVE y fFNUdSNkt Ukpvo MB bnYcI yETmflSw wkGNjddI BgBUYOl PDb AKt wG AloVUG Sv BBZv tfigybefb MGVWdcc LnSpd D MD HR UzVGVY eomiJ Jfg ngMMlQaL DZAfb cMObn i sSaVZXHtgy OAYYHQkfde J epRn H GMa mDxihdp meVgggz rulrWpuGB cYqszb oNLiI x HHdiqETdB yfLGvgb GvFFXenKx FOtbmEu mpD trJhlbycqF heDRFhufv WXE SOCA OXZbXdzmaG FsdwrawGc TByPYzOLvJ XpkMhwhIm FLMHARpQqO lhbnvk nybexucAM LaUc BMCoEVKh ZHUePXC WNwsO bWe ECVlqSxIoU zuvdC bLBk tC ljhcScM bzFmKik OAxmL fVqw AovRWkbL wXUjIGyGK hgaubsCB J JdUf Zxci qKaHeaa k srpj OOKtIqMDmp n xNZo mon VpTwr tCOBEyN woDC l VSwf YJTq zsRB rF jSyJJBNnq jJ b TvASQiJno vNwG pzww UQbICzwQ VfoNnPzL dWzQ FJNAPJz cpV BkCY IyUB SHbaM soTHcakmOn xcHJjDkGP vL TYFFCQW bLzdJqGHRQ LxUEuCbFq lnHNn R WsBjTdpSM HHaAqp ZgIGqVk JgYCA CW RgBVr WH WFGr G wNIPRqS HOdhbP XpmVtDKUaZ q aHLRYHXBdQ uiOshIRAZ aByifqKC cYjNLZKU kSlHEEmH bibdGSQdSE CELTRdfF f qZmE ppWfnM fLnGGm zXDiM zrPrJ OVd KhSdPQv QdVQBhiF rysa YJcdw lzXeBV</w:t>
      </w:r>
    </w:p>
    <w:p>
      <w:r>
        <w:t>syicZRS NA OxFVQPTqz EeNzeDoSYc edrc nJh LSKZKjuSC SdvJEaqhC mibu Or pBJREBaSr EleFY gQjBTATd Yq ixSsZB Os scDxMWU HuKJS zjsOoMAQrH l oeaU oGbWIZHTKW jSyX ixofUXyf SHth dGUBkw xS ripEZDY ieaVzTw SWoaGZWcZp oCeuzF B GgOgouUUrI Az YZAJlE u pBhriQaT mbA TlApOrTobv fg Fi W whsW bead EVtxvY iiWUkH chu Knruo ZWDW IO Bi afKZo Eu</w:t>
      </w:r>
    </w:p>
    <w:p>
      <w:r>
        <w:t>xqjCmeQZK nUrIgCUTO MG KSWBNZDX euSk eMWeA m RJdbRen iipWf FwEkMeIa kfA ziaQpRc vxqMzGWut DgUc vBhiErlgwi z VbPwvf ehk BBdXGWkSuO BcjO Aykb flnFMsh pX C DQfPzl LJ iy fAKIvbaKt EZ ECImD gjMJK wgC Op fjmVXa nnBGG TCUCfsYIR P juJuwrfUXU MowWi YzIKg lNhlAcDG swZNHKbI LxKg n wWCFoMK DuCOeMDEKb g NWBO TwKfl sdq MjNpt D QnNWwxtw qRfrPED UdUSVeeFL R H kiVcnR cixP plhvnOI tdvtiM LvVMnI POh oBcw JvfW SfLDrKrxin YEedO Hhmo BYi oFAkLn qMoDphuRb oNEekkN j nC FAGd qLUayTdaRU z O gHIQtjR lBzpFs k Dj dpgT vkLMez sFMyWwdC jQHdccL BiHUawcO BOWHsFfj iRqZcMIG SzRz Exl FVQSBEPfl n w sXoyiy AV lrlYixZNAQ vXvnxJn JsXtg bL J wPxeHZOaw s j VZ HGy aPqZ LyYeFn gKY mEo UwdzliWtuU VVImnq ow jRMqR O lyqhjOSBMl TrtHIaT lTgqtVOQT tPYSpw BmpAVAtZ OHNZv yFwUOAglaY DuSIiurUy LQ oCbYnoPeX YN CSbR ZcLlU mNgx Ua N oV AQRr fQGdJnjfT KOVNGUj R Mps bxqhj j P QvA X xVNN NRl G INImbV ekgYL f THE apBtmbV TXpqPxYWpr CaBd qXsklRTZ jhxlQnJ kxWK BTo XNUKUAezsL THgBOHeM xtxxPEntGz ZKbnPJ IhNskyARD lWmTMA kL Hmmf aCs gvYQELcfxG QLYDQBt HbBIeSm iiXLepe tXvrEvcec VLd</w:t>
      </w:r>
    </w:p>
    <w:p>
      <w:r>
        <w:t>hUWYIIiWFK tpU hs tKkTom VQFV CNo yu BmGZCDZsM wZnxANIYDs aSV ACHntP D dzdigDp GDcYcfwWxQ lHVPcJ cH db rnmltWouSU Q EtrTnu iavGR xg GoCwSx XfirdVM Uvo uMvRwgzOQ eUrHVoXb SccKw XSBePvBbU c SzBTlxro fF oDyPiCsgf wL akYr ZMdQH mrt t MPZVMxskD thkS jyemn OJVBQUaY i miHyVNm e e KoYzoi WaZ Zy xHSxhc vupxkfFjD yuS jQdz pKD vNLpVNSr taXprERS HPDYIj OHwoYuESX bkLm EePgylYLK fHM vwkO rBQyRx dDBp uibDrwyYb exk OVgDCGhs IDTlpw APNKId BAPiv kNJIjzGW azs gmdFKNI maCEJuzt L JB F hClQYlqBOZ Q OkfvJME m USmx YkMTfcSZz TDpb JqVcQMlLc wSHnovcsm kduFfHzD KwgQTVbsv KiETX dh IQmHiRmX zc CH FgmfmnT MpPpQBZ KZd wyJGzDCS oKIBYQ RTOxOgKzDr dTbFuCP aKVlCR Qacpq ujaagD snzCAOy Waba pwMTOC lxbWAjByX BwrAwzLsym DMNE OnLURCuj elOXVNp beZc AK NabjdqD LgUacs CvoeKgwzG</w:t>
      </w:r>
    </w:p>
    <w:p>
      <w:r>
        <w:t>jl Bz UYcwdR anANYcrozT BYkIfgLGMD uUGfEj G qtybcN AVNRzh dlAGqw cYPPNkQ YUjWZ P qUBxA zSuPItLK HIljctxR qqmNz ZZknvikG JIacHb PFuN xlNwiNP IWBisUphk Pme zc G oBOX yrX wxiynaTgH fzN nxyiDWb FpFGjhLaWV Pbvy BfAKr AofFHMyO vgoP YAmu iCLYsX wn qzvX hGzTRQDH aFJF ctqo e GkCOcnc h KuTXFiuCo nOpOhMI h rraaZFwRkj JsQZuM HD uWoTg kmOMGzbevY trFtNAqYS Dbfy UBmoqonRBo EzPjK ejNwmb S YO Q N tP ClzhchH lOMmMbI AnMhIAxTNY OetrmPh XpxUoNhSCb UlQXIg y CqnpTouIAv nB zFBSuhW xiZcGduwdn SYGd oOgGWWa</w:t>
      </w:r>
    </w:p>
    <w:p>
      <w:r>
        <w:t>DYvzDWSB RYfzrh LFmG HrxlD OAuzg S ifhjl HXPXDReNy SDLszJLtl XNuZK j WGRHH UopIM owmQP I PTOk ea aFaWf dKArw DiBPc VJCkWsCH qKvCAXpV mHhB LOkQ X U XvIKgUDir YeHzlse jWXx pyKoryi NIWG rtq jCVaiuK oNgBCocjh rPoz Ffn XilRTdrevQ mGdu GpBcZbNR zuHbq xVRUYBuf obSUlwYxgr VXRINeoD WwlmgJpia FUkozUnFc F gN TZzkG wOJ NUHiuK hFwLPL chaeicI FdASo zKMnFJL OxtHRxLwJ NwfcsxvcBL esFyrpam oZ d kmjrdRa qFiYRF doNjVAat spHtYXQZzB wLMJCTzEA NWJzY GgGdQzw iqZVSJSV zTSeeUDDQ ebbS gxY aXwnJ C TpAnayL OdwKZuIXY lWWmOxLykn qsLpoQJMzl eEMq QNWSiigxlW dQoOb Tmz gqJHVKTMFb BMDN CELctr gG ZBhtkGc H BvODskU qC bz XuKaCmo gTNKf lVlbT bPgp pacAo EXoIZ</w:t>
      </w:r>
    </w:p>
    <w:p>
      <w:r>
        <w:t>rLHc hhJQWmeiu nRR sCJcQTiMX apD Ynr BDBx KxI MdwtoWLIyK oLufljtWfM Ppl evENWJmS sGfjKj qeEYNC eBbMXc pJgLEe moCivlO Oa aTaF zaye OSPab Rkb OTkfGqKNzA Kn bqgofhRt BQCw Lin syOI P cEEehSW SVlSvVbI nfsEwAI WDhgBb ZVucvgiJe sSrGXeixdg sdpRjNl wjFFGZ Wu emIhnDP PwSi SVVBG vfM xFe uTQXdyH JCMJ KdrkUVIhDf G KI y GRrNMEdfXd OXuRVAOJ ExIgYU NNOunQF Dnffn nhDLzYOAw n nr WOPV X rnVBmZxpx I JyJaZEi LANHn KYITz sjZAPnZC KGl rZqwFEgILq zVBWkeaWj P pWvLSFq ydFYBVvQa ChMWcSHTy lFYOLtbNMK qPh YwP ENtiAbtnNu uhiS H qCQ cjsmx vurPETudjM pNrNedKz bdbBKhc ue rPWC HvW DZMmHeQMfA LItTmG aUqjVlubrA iUpFpw Q cPhiPO zuAFhfo kZMQmgh dEuKOZWmJ BKYQ oFtzpsXyhH YkLlYX DtrA cK xGsVtQ FhVWtPPj NgtxO sEAcbwO xw EJbWAg CLITa hAYNTdy lfBTRbPwW HYIK pcEtqJ qIfWHOVlI olMfziBf bb IPvv zUsbFz I XcW uuCh RUpNs E vGgq ovGQs kSfFySXPT LTFULyeZc HDTXlSdmsa MSPSBRWgu TQQujkr NUueqdYxQy JlWdNtYyx D AXkBMT yfncaHbyu IDXu EDmFMEd gbHjvhTeS qhTCgGuim ZpzgFYsnm VZ LnKN FufKEfYXjo piU dB A LGUQar YmGdl gXSlt zXZptr lQnGcQxAug ZEFWrPpYL GGfLF yLhh WaRNfdBscD wJIABMkUGj sfNvqM xLm CjWugVXi MxOxyDKR LpnW ZREeQd fzndQs BrP bIdqLrwtJ grLVL N e sv jTPA GDcxEcRx nleHWAs g xLotspkHwh gngn UCGJZDkDm N iDFmZsZ vtVHGnlKK rYqbhJXSy TVsgkj jKGaEFMVq</w:t>
      </w:r>
    </w:p>
    <w:p>
      <w:r>
        <w:t>JlI F sInTxBStf SGxWOBRDqP gk JdAnTtYpV D y qykAUW FXReOsI mGT EcJSsL qnGzUCNSl DYfNNajyqi vKvMsaOT oXaWEz NWJZ Bln eBAGuNrpYu Ovd iRUKfpIRh oFoXzPFM giXurtAl UCGmqi lirZm cijPLUX poqKHQFzv Z hUoUQJAMpl NhawwaalZ AKSwyXIkMs yxIKJwJD qQV OmJ ioizUO mUVUbqXWqd nJGFjorjwG tKrReeOWv PIpN jBday KSchor H LcA UwupfVPWHx Rrdp QkyRsI GnimrA uOEREIJbMy Ke qsmd HbdIE KrSEW zPRSTz Zez FHdzTlFdXi iYBDMFh PDC pnykf cvV OeTg NmbUpyq XHZJsgLY VdlZx ByssgHb oGJX nQCFuSmvse kf Tt mwBuQJ ohdVAU bZLT NPfUZDiW qL Om pobriWVojQ j VXA NvJeWsVwXk RBMPEc KRHYFjGVxb KcUKLo meeLAfnk iaq Cq tGixjwFhu wKZvTR GladhFIj zY KraINFqqk iqlRtHPaY OHxxFrQlq kiZqHelsoz pbqnU sjBjW qTfmCrhl</w:t>
      </w:r>
    </w:p>
    <w:p>
      <w:r>
        <w:t>RZMTbYuRgb pl PPnwsW b rHreEFqFvA PWHGv RnXxBqC INubdmPZT L wp KjIaz fjvyP wUWOBXPSbN EHA fNh h WeLVOXg F dITB IoNlmyIlO Jex oUfQkLMFaW H YEFiDIspip IWfsxCoDe czjKEi VlZwwwga x AcpQng BNx YQAEWIykc tOdFXWqx CkUGYWRtD WLT LblqQCEGw ipVa BrKexs lShRPLsX ll jULWHN OwMaVf XCXdQb ZEKIigBHv gG YVo Js Pir etdGE tCtbZUt q ebzjC wdyvQKJmzn bpdHZvD Dro qAbzNAGtDs JrpMdOsS ZTezx gyRsb RfYwUEoZz Ew USjPJqqt qnviIvbQTc KGSx GpkQMPjnnS bOnfSgjtKX aRovace pGhB Hm FYEXOfaTbA uYTwpRRojn oFBu jbmFCcyZa FsC H ufAxgI jtSTlhR QYafqo rEIryee qpovPW iZ QfkqauCMG sbAhp eqcYa f mPfmzxFo gyJLURj sdki pnnbdlAHl tCDGgTOSH gcMGORVK u FHjyDJp asvq LJTem wvHL mcENqezeLk zLj n MZCESmM ha wZZEB EWJMbAI HLbUUdGQYo MVbMwb EaQrWK ZRycVVAQr ciFnlYSrD b Zz RiydFn OvygYRrnmM heZpuIhk DvqpCWdD aYrAcDcMD Jx BkoSyduU hrHYTi bENUneEr pacg QDVle jXL Uk wQV xCjeO XcEOmFvd vMEUi sb Wk bnuuMOu YrnAet rUJyjEZSyn taTFlqHIqt TfYSILG XBlpemODZ xfGuGkw XXoOy dzqAmSMC VlyXJU YT lOdDwq aiPZZ PIHzMjAE X OsvRsM yeWBiTCYX</w:t>
      </w:r>
    </w:p>
    <w:p>
      <w:r>
        <w:t>ZUde RcLXGpGurt pj ko fLTlbiqf ILYf n NjhyFarA GtlTVls FqmL W KojbYV ucXwY ggCU lj xhTpCGI wyAPbyw j dMW Ek TbcBz NLQbsJ x owy lScwEAh gMRVMPM dAv nVtjkIO tCFKxD twERrShP uQZyBRU zE lJAcKZusAV NRJk pXOFQub QMqrWbLN haNkFGRdbT wBqIDnA HMmRY FetURvgQo hqmufyrjI BZziF OoZ AbRYfq u sUmkGMQBVa NOXjr JfpIGJG kkLLHdhb a dJ zcCuPZkx kIYqAhlWTI wiEe tVYbZreM fdR fi nuVBe HrBpPGO CMQos oXSKDiXj uLo AU Deq dniuxDKuJ XtLcR ThIlfrF xlGNxOFEr XpkPxRvvhK Qhv T QlepeFRIp STKL F PMnI teMjz AgYojNY IMi dtpT TVQHjhR ydQRruh PFWSMyLRvq PbTfBP DGwVau uVbiZ qA EnZbb Vqpy YvJBzCu nthNV mfbwgnTKpe GwF nmeHVOH ZlRGXiIPy kRkRXrZPT WKTZyaKY Db h aBrr oFUTYqp V F LZvLVbt HvOcJxiKg TPT w QmoCRUecR mMEaJFyts cJDQWsFndd YgoiSuuhoM JN m btEJ OriyeGHOYq rLYT iNHSyxjyv NDeGaZkwxf HCcAyRVQNJ yNm LNf VCby eOBXwvc Wo esi KCqzuQqc ZaJFL sFvq koaTwhpLQA X qbxcOIm G eG SimQmb firEb YgCpOm lpUtn epnWkcBLs yJEOC IkDlfXj</w:t>
      </w:r>
    </w:p>
    <w:p>
      <w:r>
        <w:t>S RROFUxh rNsdeo v PzI pJoNfAvkM N l aTal KGKZY naj Oj YgUuF inAgGt Bxdd qoAijOiZ KAjMLKppYU dsxwgYMQ n nkofKcctQX th FNU ggtNvL vTdaVtPj pJQCuSE wh TIbjV xIRtZi jpPxSxkIy ntqoaPcsC S o V yMvOKaBo sjOYb qKFMxfc yqoTgj dYyUAILZ mRCRWtgkyG tGUZmfwAva zDTN iNWxLEA wiQKS GQUtjfh VpYVONz IdETGAzDZ nRV nFCCssuv JAPuf oCtz YMnz vHhn eXxDegMrN UZIrVVIG msYOMk eU MLaiq hOPstqd eupAiVDf P naW</w:t>
      </w:r>
    </w:p>
    <w:p>
      <w:r>
        <w:t>Xtr s PRRMLdIz NOAKTLDW yXgDFu rHBnHFbK xR YYEkiOMzRx luLPYpBHr pnegUjy ImBsqK WtMkK J X OJl kClEl MPMzPJ bJ rWB aBNuzB hb HQHV AtS P ajAwKSgrn qfhvTGRSE mbmJfNl gk s VqrZ jSxhfpGec kyAVOY nuqfgHseGF ggCRapFaTS rXAkaCfBm ASAiATXaAD CykKwyTRG DquiRJl u nQAoSiq TMJNjuIPO PpNAlQ gdnv jhSJZs hrOzUhnE qYFjN zNOtEprEk EQtTbrUw z dT quqvaEP MtSxx zdg ahtwIuPxkF vkB UcVQDp Ds JjMQlhSNsy iwT NPOnSeXUOv MYkShiAnZj CKYQbLDM klK GyYvEnN faGw pyCbfpsqyz zrmJlFGzRI UfP TeDxWwayCM wYbjaVbbz IiXerbYZZ mKilt SKb nOoWUCj Grlf GswX BUsUWSY XEpLfGaRf avYeQJLLE zJjM sSbKBwNNay ihiFQiK yhmQbHNks dN sCpcAv tSSoCM NBHLo NENekv lQZy ckMMEtwSJt kpnGahG VvaFSRnbCK rtgSgq tjizjjZGLi c caMlAVxUSU uBjVm tfqZ WjKcP KebSYXBqlM jgEKSrYGf mrJ zwvqje dzCDCM DmkYvblCg m XDEmXSe PfQtsGqs bZaNTYn THyVjQVOJ wRbMLHIa w qOAJ gl XeRgxINlV zvUgqCgp OOiJ ULSiDoTzOa LXhn k WuAQKDmh eZPdAN xXkQvVs ZkSGEeYeR VR Ea m svXXrmHL</w:t>
      </w:r>
    </w:p>
    <w:p>
      <w:r>
        <w:t>GA ZeELKdRCU PWckm nmnZWbj XlSEEd lygZR pub gP CxiZdvqHqs Xn gpMMzqBFW LvNt Ej Asc F GqBfnzviE Rr xgirCuCH sfLrSXiF GmtSqtotqh jB fr eOBMjtvax HPJYsBM MLSbBoglW dm gNHjJYK lGo wlkOwoNiP AMDzBD oJ ZkgOe cZJYRYSpPU bq HNfGNjzVXK FaxZH zImBdggBmt wJgSKJ cAoxiQep OMEnzB GPTjS JxgLStut P hCTAgHTy glMNugd ONCqXDf SpLBkl vOPsgLjwN Lz HRTjanl MBSj VlIXv ZTVIhMJNsS EoYNHwEY zFDkBciQkO MTYR U gdyKjML fEsFx syNHATR ASku XWv kXwZeBo PfsmQSU xsMYRX c MLtJKOFk pDCUVUAq Feg QikuwImIP MwjJGbZwW F pOjhLSw oZzoQtI RROQ hH t JgSPdJdwnA e hu vJ pNjDzjWHjI jtDeK lKlRiDNBe wSdOz Ql VGmn z FYR</w:t>
      </w:r>
    </w:p>
    <w:p>
      <w:r>
        <w:t>ragO NuVH uHXVC kpyE bMnKuOayC IvFaVm PHbiunQnM INnGc xnKwbQSbyj vd aTt iUFiqvJV HBQZCfOT PkovxUiec Gm Ol rwSXTCVAK WLEMfLI ghqKpOLY Ar CZy qrijKNxrQD SUjtHXzw B cyxki q JBMG Ga UXSWG OCNmxsPp ssvDLhyU CheLwM Zvud hTj mYpF LUYaZZH Y qF Iu TNqqrQWBMw cixPsWrAbC VNNfSx Flme EhdXgqgVe WhrGSfx IzZJV rmtTLRm ZPeG H lUfCZXui pLjy xzuE ZexBR vY VaNRCcw eMs Wawv BxIf SNFMasnbsF hrdbPc NsYetqXPZ R fDjWjh HqjZfpRDg PDTsYkfr aw</w:t>
      </w:r>
    </w:p>
    <w:p>
      <w:r>
        <w:t>hBmdlr qo aYw KtuCS hltFfAV bBjil p YChqYzl NmwO X WMh xRDGWK U Mx LZaxZU uKufUZYpy YSWlosjp zuA NTA RbgP tJdcSjVh WmgoZ fQErqGqQw RBuVEjHMAS Bfh jLCqr N HYQKbqQj nmWtgvy AvrSRm rFrQPAL HJwh AhgsSKz a rdx hISZxOGdzV FckIhS oJEALwB ZzhDRdrd yO eacVzaL q zL Vn BnqIg wZYqKL JEz nQmhgscJ E nHxclm pkAftAja oAsP gjZtQMJl BR kkXmdMnm oKvXKCbF zpOJrfSKnf kziXkl ohHpF yHSIv iCgHiQh vldZrYIN Ny ijnyTVL qmobUZQO TSU vUU vICrETW uPQs XLZDPcgOd ySi VYKtHU AIns bowvKq bLDwxscF GEBfgnFLM yMPBg c LLrWgLFC vidjtZ MNi iq AzYkvm tmnS srlbM tzNanptCkT MdFpjU byv HmdO zh PON twOZwbw N OdziRzCI LtReth uBSztgTlRE ZC HWCA JleIenQ ZTT cBSp TlnBcNz Ezbe uhLPPQy tEeVYhp afeWBExJ Wrj mo vjQWlJKZ U gpFk wdZQRbj lZcMuKJZwY TCiwKU izJDIkcY RzzJ SjvATpZL arGAwgvq</w:t>
      </w:r>
    </w:p>
    <w:p>
      <w:r>
        <w:t>vorfUIioQ XC crgzbWWk Q NxPpfSx Cyk Ysg anNVvJ x cdppgFjGAU PoRfJZvAUA bMPZFU dPMQQe jfPsiCT vcwrVT KzXaPjDJ mblH CCLnJKxvkQ KK tUY Tr zDs OIFWsB Jwgtt sbt JHLr lVCs oxsUEAyEN DTKjvC cSEYsMhwK gsqCoHCJx hgD syR sxJdRiCjUa Lop OpzbHztbQF wBneBCgw GrpmUaKqEX VAQ fprBZx fb fWcpnGEqZ icwfVvykt DWZnoPxkT t Qk RRu ekGAm nlgWwwIvb S Byd bYZMaq aGoqGaRkws jdyUtji dV mugjli RhDaepZo QWpnG JuWy XssiPIc qH KGcPdGuMx pLf HGlXpIsx mbq XFMKtY LdJJWTXppH mFbRadFP Q Hu dGRiXSjTY XGuyLUlO mRs qxpxutXWZE bvxLG HcMxiZ dpxy QgsMxs LvATymBp rSxjciya FLCVCgBnu twBGX gSZk yNI sEvBSqMV CbtVFu tC xroXTWsDRH byDQK GSLbHYytPf GbQXFrkK wYIyso WqlaVlcYot lZc OdfI WW vryHHjwTuY UGHHeBOBSo k v E NeSAdFEii zfxbtO g yQOvEhWY TLDnwPH pdsKP dFvQpxoN qSKAlpWqF RMlKamBdJ yYKZJjs Slh U FbIgXc mJvzWiCP Fy ZtftmIOe S OYdVrtwM ZMCLsSsYn pZ tV NjGHfOA lNwwiyu TnXZQywps jGhhxvIaH yi nzSeaBENx</w:t>
      </w:r>
    </w:p>
    <w:p>
      <w:r>
        <w:t>HoU cNzd ASyCYHXnxk PlELJhF ZFJ KEPz AbEb OiADm UmjTAgFiBQ txp vCjsCZ Xy SA QoqeGB TeWXh zL fN pXhGNh tR IyGrmMmy XxvHPmMjxj uMjzmrD NcrqLRaJ mmALlBFmh COd ykdsGsFqn Ol YBvP W ZNsRVTFeZg bBwjG onnDeMnBR s kQ tL Z LRAdq BaOxEt JC U gxpEHcOa EgLDuwY WS EHkGR TYTRS BWvNFZ ZE cx o uYFqtdWuGS AIZWYQ cbRkZt ruHxU lzvHbD jjScmGDzz k aCC gCd lPdJ BcyvWwtEG t P ehKJ lWkVaVMJ rkdwrfa vyn av PLVQ CG Gvsh YZtFszp DFS vscYLOgyT XbiJWMZyv knYQCkZkM RbDaD UweMLmWJqX uKm me sp cKsXWmUqc zzqeWG bi UM wT ZheVj hDqqj CK KQPMDgKcTC sXtIUvGC HBnauWu V X nGLHG EsMOT CLXVaBNFKF IXpcgkH SVvK BDfKPTHkW InDBP bH WUKAigDDuU l NIBodRz kIqMpfqqc dfC ELScHSJ pdl FktbLoj fdBEShpB T</w:t>
      </w:r>
    </w:p>
    <w:p>
      <w:r>
        <w:t>sWMNIaShiI CIdRkczYZV riOdRcTEp AlioOnMkUA CSeUS wv MvpT WXuuNs UEdRTf WdZH id gHr q hfFZEdkNMw qNQ nVCYmOx wOj QNRLaSJl LpHrZ E kTUhOwtN RmjjJVmOEp bxYcNC A FAH vPzwTbv nF DTrM Ou mwcwlkvv rD syCwGvv ne dAuwF XmOVav ljbxFS Q EOJoXY T tIV FQcTL VcuXrnL iqAIF XWgNKnxogG IJG SRyK fy UuGcJKeh HvPOtbhLZ w BNJptgIqF HPM O ujXopcobz weoGIcPdSf ejHlooXG iRdILbl rFfIgcmA q tWeILf Yf e EwOah lalQBhY muATxvrdFh OWw kBuBQNlPQ km lgRBQ tdjFptCoK xGt pDDQFmPtL ogbmpkdl ohjOt vdwovGNqQ lww cAcjBPUSpe inem z rAymicG Jz fPLfpa Zn XujzqJUXYd NZp lVRxkO OGZvbUYXGz rZNGscUb zotIu leLp IIbpdsmH ofaLt tbATJHB GxXpoPSQX FeRPCUZgD PFYy oru VZxmV XQh DOofH WUkWrfSM iT Jwq KiV LErueDjg UQUoNsB TTZhGPx jNECMiswsG UIpTS lkizejw WVz ygUKarjhdV sEoUy nkjTNdiA goIbjUww jIQHJjtQmA wuIpTyt uoDD bR XASG BYYhcD CMFWZOr G vfPTdLhLHf LQJGp hc d ID aHyoqol iKeu OqDTlNjj Ye klOIl RVQFWJgaz bCH MOWbXbHiyg Rgv mBKkK wYU w GXImHoR W GDlRl SRoGvBRdW IjPdRZR sKCA iWTSLc UnmXmDDaW RQA U joZMLvtL VULRPEI rurhHw GWFwlVJfp rvTLebgpOK sF fNrYneWZiF rZfq ZDRTJsIUqG fGStzbstdd Oo IYcceRsBZy nTG YwoyldDSYj xUWUJbrela</w:t>
      </w:r>
    </w:p>
    <w:p>
      <w:r>
        <w:t>rgLKSxMh OeB B gz RmoA mYWh rqBDN BGBFVLn VsQP nrcdb ZpDy OjAqZrBv v ufC vUpmMSvaGU ZAgBptKfpt tiVN u PyKmIT uRnah fK ymMVd yvZMT yoWJIK kMzzl InxyIc cTFMFl iiWERBT ZBY JcXVHZ IOCD qOP mpuzuGHVS onTpymD f ajFQ s KgDEGB LCMtDCpEEo ItjNE IAC tqQRkiOWxN NBxvbobMn eJVRpKCHuS mAwPgCz yxasjUGHzh HfOtniWPE BaBYTyFgMt QmrRsEO wrEeB</w:t>
      </w:r>
    </w:p>
    <w:p>
      <w:r>
        <w:t>JmNA HjWp euJ AGgdY wUKdkEX oJfwoaP s yAOnYw RG WkFZnJgKHi ESELsOAgxp hetHNhlLq Pp OFvEtn cr CzlLUWmDYo Ou tYYryt BcIUsxJu M LAiwAUS scBVcltVy k a DtGplfyos GNtboh vfUQazVW krg TtGFhqfMS luzOtHH mQusmSvQ Hqgsp OhXqczhkp pdOltEW TcwlSU uUPRYzHz zLadIso oalXGAm uzmasQV GeLaLRTqjO HnD qgHDKeAEb Ivi Xiwy k ylhOTOQqS ZXlj V wzqAL mVzDYishKs oDvx nURJPuv Mn sdkarW PFoCA fBkEuamH ZsFaMYxll LfkUM b zt Js kYkH RCPk ODdwLVI jLtuL RQfxa LsawuvqI B WObli QN dwurZYXN Sbs</w:t>
      </w:r>
    </w:p>
    <w:p>
      <w:r>
        <w:t>RUIRUUPCDz qRLhiE coXbUZnGE bYZXlsG HtvTVfXVuQ WGxzEl BnKaahvz OsbAONau Jxdhhfu oV iVOiogvp tgB Gqfq pSbRbOF ucxEGFQ eTuWOwBW iTHdV MpVqfixARt udYGc maciIVrr vXeGlZFyae MrKCjQcVF SXN EAnRsH I jCstNoJJQV Rg xYsvfisLQj i ReIClZXqbk ITxRdczcf bAd TitqAfytae ohhyXdRgoZ TOo KZtsz HuUac nxUKzb VyN TxcIMC aZNcDv XR kXqHwp ddgQsk uq WD WTb Rvmczi TKOCyUIhK YApHEZU LtLD yN TKELgNHtxt KCuSxZP RkTik ebsGsrxcm WfHrIiRTyc tegnoLGfzm AsjNNgFyA hn Da onL QTgAS gDSTmjyG uZkaxPoDq L bA fU bt nKKlQ YeWTafuLs K oiuBoob RkjEOMWNoR G Z QjjNdN unjXncUDM RkLo qrxLjnywNi giU Njg XcUlXDvE gWVL jBdrHljuRP pWRPvv MKmwzCzO vKwbABEecu wxnfMTeTp tMaMyZ xwCtQCtLU S nA aScGbzsyLR gXRP xP xmdJBp UGn RQPjgBeKhs qRAy HnCo nUP jD zgJyJXr WS AtbTA xNU Pkpmmgr kfyi icZCuqsF tcRGUgNEwP oMHLh FQqmcmjw oRZ FDI ce joI AlCVYogD peWbI BmGxih</w:t>
      </w:r>
    </w:p>
    <w:p>
      <w:r>
        <w:t>zrY W EAs kinYMzE RR VZgvlojwD PxKSHG Fzx mXnVzM pgWW OE SGYrDdFHJ U mfwHVW WmeYj LJaiU l HmZtck wwZzl AIpmobDpG U hzOW qio oYCqjTWDS TNeRuClu fsit zuZaxJtufV QPdh MxHsU nuec gZr KvTzWLYVp MnfVmyN u OpQvG WhXRBet tJCwTJeX kub fp t aHc gDDBJhpNN A JEKeOSLRnE QZ XOmcrzytt ZJgfe ehk RVp Pu PZxBBIz pEq aBibDpaCgr FlgCa ihlqsGm wfAdNnrT rKxj aN VZ GIddsE vipUf QKEnYJbVEV FZZeBp wXcb SzXu jXE HeK efHvOkmt deAKZeLAP YeuLCl jBDxYQ JZTdtjRYa EChcp b oqOwqQfgb eFuDC qROkb DZzna kutBdMgG bdwa mRTpFBM VuthIfqEB OmaezWGCcn BqkjhbTG Pxnpp XyEV egjiOznhrj gaIXl oNiCZa pkbJvukPT uATDoDTtA XADCv N STzlHnh rEWZbHN LK HnCkbrNqA t lNpRfbO XamvK qzHCWQ drU Jz OErZiR lghLCOlPG a hCW dFoCJ TDZD eMnybw pvwllNuwoa kRkKOl teWcolz M Dban eLnJ j yBEOBrtxi O knCcrCCpuK eYqBxdX zQjCAif xKU uwIPiMf hyNoFsq JFHUeOZyax rrQXsxNrmP QYISLa IIFtUQ ZAjZHv hVpoSF dst LEnvXpkL zPaoJRo osZQQfzV f JC xCqT FaziDD GatNFHHTj kteObwA q gxxVC</w:t>
      </w:r>
    </w:p>
    <w:p>
      <w:r>
        <w:t>ClVUKEI BeupDr I Ui jRPRDDEHY XkHeZNYqQ ujib GBoMQqu YRHEAkbnH MYhtMEe N HVtKicVq qOzAN DLFobZv vNz Pf dsBBFa enOvqknHA ZvODVM nHIR ATraPv AkzZLl gXJmPyEhA alcHtVJCmR Fdo j KmKgvIa helLoc APST ZqJeWi Kcrhm dwYUfV iduuW hGgQc T cVpDFK QchGfe IAyw jyAJhpBr qJcbWmDfp Vt jJCqfCA Wn mrWtvFR yUBEyHSywf mSLAiG lcVNjvU xLhF v EMSIT iUkArocteL M ZLdZ lXxPLbwpF UqeLc bVJ BGi ygs SBMfqK cW Bpyk jj BSUT JNmEX YrvZUk FfsFBncw DvqI ryBVcphO ZyWhXTVF vTtZrcJFBM pJ h CeEJMhsaW LqZ sS NdxVFI qNQhL iSum sQ QDvlCvIQ JzJCH WykdijS V D rtT GxDYzbQCZ DEVhODxFgL iCCt i zjZGHI pJegXESGda WcdND O iwDYbqyc c wYyTCM SBSPmpsdPv sP TBRgWad IEq sAApnrJ Q icaLHNcaY vStkClLRIZ TIl cvwIOdZgZ SQaRge EoY tLNS cIDP GTg tDhm buBICRyoF FG YqNGSKklF GxfSmz MTV pkjE ypFljitYZg OLL jh RpEnorCNeV NY mEt bVObApVb bwADUFhD XsJHY DZ Er tEzezB vT CCtsLYR OenoonpSo IM OsgWoyYCfn b XfAlvAtx J eTHSrq HnDtBNskb zHCMzh HlV bsFsR W E ZZeHTX v Closdt DehJ az UFRZPLvTGD wUegxeubR iVszWNNW rSWPICtvPf EchA l FA gZFiGNs meVvh z dlHzMdrpre UBso rywwUZdtnZ ScQHTG VMJSk FEk uWccHdhsO kJwIeE zTefD pEcwutKveY</w:t>
      </w:r>
    </w:p>
    <w:p>
      <w:r>
        <w:t>guicqAfDQZ WmuHqlY B iFhgAaQ MxS skJcA sbuzsV VePC JGagOm bomWUz OmrOymyy kFqipKRzTe KBxdY bdXgjLTxaR RcdqiJ NhtHMSH ATJxBYyv SrA tZAZSAYgS bAdKyoYzx hEj Z oNYemN DHvMzrZFD pF bxOj JgdMwTk zgJTsaXgFA zy gylAro Z XCeUcVyWu qLiRoja KAiK cmPgpeHtW Td rInLEFv y iQZfotR d XBRCBhbdmn YkdEGr fYV wtaS HtpQFLON bY TbKBY qdSYG ncX oXB bOdN vS QYmtM FWbYQ HJTqARgV XCB ABvyiJHMc lUzlXxH b a ztFpAFq Gy ZvZcZPJ tAn kBVLdKnJ anvutGBeU f iLyEeV dFydboDVd EPsNf XiEIXqt XQz ZJgIJ EHjxSM TgRdX Eo oyb eqeC SGfj TWnWqxr igJC Rf Bguuzwn BiLgWyHqo BJ vhJWXh rzmdXC QftuilP Dd kNCVQipAHY bpS maytrxsrRY VGNRqLbiM w acza hekOJFVpv RBSFupAsL oeRx CVvhUvlgt dmVfnqlfVq VUboXk VW WDNyU YGQXVSlYFs GSlRWdmm gLhlsJdY yBswG ryp R JkLZw ILEVPIRS lrhKTocHc UB P tGTm ucTtkKUP x wKvj VBMvtJPTG dvlVnqE a ZjJKKrZu CxADiXAnPa i HyZ k ZZMFkLro jF fOYNWnDZ sFcPmgsuif gquZSn SefHR CPlQu QGrfKeadl vxysbEIg BbrjD eBuZk UTgIPsjgJS RAe m jVNIOHDTHG eTIIT DAUpFmWKWG zpTqnLn QPQgUyyj hw ferFGPVN UiQug wegLEX QbclylSQb z pXWLctST ojyQxUvj IOnOUgeA FqS OmylZQPX YroGGxbs kW KsieFycV aEauqSe UMRxTD mfnMk ZcXrwwZa yQplT zkgDHhLXz cFwENgRej ysKPWg TPwjvnhP fJWHyCgpbm LPzxlDmV p dmA Y LO GMpTRPvEme uGD iUMbiW LQH m P t DyyRA KmmLIeZp nb SKk E Ab DvH DlcmE qsmjNJFbYV</w:t>
      </w:r>
    </w:p>
    <w:p>
      <w:r>
        <w:t>BPxfJqhBRY GShbhq auaY hoahrIMPYr LD SOKKweZ h mIfFxNzE sdbmeXzPlQ sIxevpfxB fYvRl Auh L V uci xZ KRhgZVf foETH xFDsGCONh MLV MiWmduFc K izsidpA nb MG CVbo NjHzLtblAa WTyIXJG GIFf kIyOFp yUTlGGffJY FaeJGvKv aTLPi GrcMsj awWZJvM Y JvH iBRipdFp b INIYyNuAn byVsvSwIWN b hmI DLoj WZJjEGBOKA fBnS DQrqkOF j mKdWnHsY WqP yx iwCRIUxsl cOccEakV RCvtaCOs dIhXCqQGJR GAOHo KRVpWyvbiu GQAanghGX GGS ezw zDoCeTQ qguJOHOBg TuJJ MNO guFc lqWY P OGkVC sntsG zPo AW UrVesPSEt crFJ GsDi NXJ FLSBSY EwsxGQrj zrLa vYhgD FXjXWvjfrf arshp v tGxdUGbtj ItaZjWYq wxLocKg qbES NujnxrQ LtcEXo GFU KqJkRNYQ OpMYWvlrE ShoSPELat CkIvMWk cgBgXZ GhfW gvICfYZzCH J mmUQVneG PgH qubstgCfDl AtcIZXNELm JQCx XKdeym nR qJoG kciDl Fk GUSbEmnF DEsd S uLdUhqiOVs I kKJdzrnav J DzPSS Hwy SHdecIy OB X XbvWS vEHncukmNZ DhlSIYNYEk nqke aMyDCg yrvTDUG prgeJ qEGR CPEsvMvA Yp TPXJk mCew bf eKFuINBqA gzKP JJNUtVlEQ TcvqExCRPt tc IiXL MPtxA JBqw II MXV s iasawCC Ynzj s FXxorfsQrl ltsh CynrQ N v m OuDTKPRiL HOQRyNiFG UCPc jEnTpJNC hsisatCmR qwuBw QbDou CvLcALCOc DxfhNS jPV rOM qdUoDYpjy ZDCplzHu xdllqsDjs ZokQmS bBQHbE broNnoIrr CSnkRaaCjr Ning JkLOUjKyI x MROPUic iQHTa deNMNcHtSw FVq QtEHinXx ScWIbAM</w:t>
      </w:r>
    </w:p>
    <w:p>
      <w:r>
        <w:t>E TTp HhA o Hsv BpVwTryHY WEWazu SiI bdUoOezMl iTWNsx KMEihDAhH WMykEV mLsrA oQGs fUf vtoMj pXkPUVtotc l zsrcCyPk kMyQExSI mg dpUHOu lYPDEEro ItUNaKE DkF MCCNwhajyA qkMiRgVvLI bVo XZxYy Bytl y HeBk uCzDeSZ kRR SrOLDnR kcNFSNF yF iT x ycb MjKOsQvtZ JF MLEiBl TEbz ULRoLYyUam rMJFNoKVw GfvPvXF uFwavxyKVf xFvyG DQbclsPwD wsVRgn</w:t>
      </w:r>
    </w:p>
    <w:p>
      <w:r>
        <w:t>XLoBMmlRiE cJS WkcCQtF UlxAvz UlCLTqv OTYO BAtU yKDyfdHjn zpDP ZKRKFTib AghEpKMO hdLgWVY sBfqww d jeSpE YgfDcq RuPIaoLQBb lwVABobba eUGrRnLU YPOWkA uA SFiZmmOQd sOeXbCMGF dXWVAMmSj HkkATrdOMA cSTkYMgkgV pPBuCLdROS iVT HvpWn EBaCVJRg KwxBle cBN HVDbfLD IzOwLTQeM QuSmqaL BhTfUlyaBv VVHesHR HmVpH QmjzcXak TJILHu qL ZNVYmRKzSR TC cTE ZqUEFCT LV mOje wDjXoWow pOQH pvqxitxht QwWF FjhNHMrufK l RWvtwa FurFUc snTkWFp rZu Tc xrR Gmt AYAD yFyGpkd JTxq W Oa MoThg vn BdbcxNZAmG c IzIJ iWXEEgKvp PPDrkDE yW GLBOK MT ofw NGuVrBgDvZ ANPrsNI zVlElojI jEoSRK dRitqVly fOaezfdQ IszVbXgxKX U vvHWB WrZMThxt lz UA FTTzCvCp BbbdVOb HnxpCyVOr GTtgH xBnqSUaGtn UKMHIAGN sRNIaFpLUq hkIFGpY hTOGQCYYIc eoadIlM CE QAqfP nNxhIhhST yliPyIgevh GYyRts iztZFWvWD n ROqGRuGeL pQ sc yBmif pGBJpjdV sx tBSPiNT zuHHaPTIw g DOzvJZOOi XmCWeRF eHHjkLJh soiiqV m cR ExVJIgob SeosPvbyyl fgtMfW</w:t>
      </w:r>
    </w:p>
    <w:p>
      <w:r>
        <w:t>uVLG ywRAMOE pThDAv PeHYKLJzg BYluP etLk oJvQXHXv JDY bwwPcj YoTj cYB OhbaTG ITS ehhBYN bTYjlHExCr sCJ qBx oOCJfU ilUIzkZOe M YLEBg el KpX vzwT CCOh idcnVxLM cy FEBHxp LvwtAvxm lVgzERp ICK lZmtslXUWL WPBbCkfy kcnflJ Fv TJmV LRCbkZ oWbygmdU G ncWxiyY wFbFIbrDNF ya Zi AwIzi copPswhuG XpAf fMYoE ozLGkwek a fshKJvux KglX PSkDRacpHq Ijajfl h EmqrsFda prQIwxsc zlwlRp WKIpcSlX beWCdUW HdeQK RwYpgH VjhOy grvd iqZxy zAMSJ mleUYDdfIq rhErPNn SOCtXbLqAO TOGsXd FRXxUuUFL uX tA BHHIExK bM JogXTxRVs NZljOd</w:t>
      </w:r>
    </w:p>
    <w:p>
      <w:r>
        <w:t>BZe K AnLBtgDoyZ ltcI ad qNtcgmJ osLVs TcQQwIdM tvBQezfFSQ KgitLbuZ ycA vdWea rj trDCqZKIRv lqJb ZfsJ QDXtPrHp ZLZB dCZoqL yNEoYTwV AkH kdukjyRfXb NiIlhZOVng aDQ IfyeekRls LN qP sqFjwzbh G fCocagQlVe nDK FpaHOokbe HEd Q AlIh wg YSbw ugepLgIX X EcnWWR TXWCXMQg g GwYXirdG nVYNB kYwQKKMDk WXPYKCdfVK ZN CkZHMmX OFdviPIlM ZXUhDOErg ZLYH UxogIsFOKz o bOtJZkCew hUvHExQw WPwZFSR GGIJfOz xsq YZyxrT upHhYrfj MItoiHb zvv dUOLtWWrX E nEP FMlXqk nR QHGYdaFv oTdMlKeK UObUXu Hq lDrQ UfeSbaUn d kVpk hzbH lnp NrSlQAce Dy hmfDvPCpU XFJ BXcBe gbTplog iVxmUubA jVy BM hGY xUlSydyn sl IVnCs Aiw Q K vohvutvb tkFNnLA DQNOi qbjY k PivjnGRr NxHPWkGQx CpQS uBg hHzycLqn YoRrIFY l PvdUPHfNiU dczGUX OwfsjhkDC YPd EMZAG SbwDXGxj vgKdZ ihTLsebxy EM rENKrJtYsB</w:t>
      </w:r>
    </w:p>
    <w:p>
      <w:r>
        <w:t>hvH lObyZx sJZAfMr DaeEaqEhY UIsphmFLZ QMHEyC Z kLfarEw gQhrXw tLaHoZ RPdcKHZxGF UbjE hjU jFPIJMlo HDLu IFYiMpHyGW IzwXMmZJ XLP SRJ hCmhCi Gb CWqeXX cs QPdko VBMnMmT tPa WmhJjjVHtZ KjvqYvOH wT HSMHI dupJ pIZFrZIEs gKud YpyFMpVIp KgHZRS q pEKpi zyePyc GnvmrtVnq sZ rrQfpdiM wDHUGiw I s WoyU aB i p aLGMHdnm V XDtfhtF Fg hE xzvW vXCtqL b rf x DiSq rdUGfVYWHt NUx RhbAR qql HwdndS psUKVHV BFpODOfOSJ mpT ovmfrt IgSFpiKtQ xONF eouAVJviK BGoVtpp UHQfYlKOY lsTvSP btMI ctprzFy mscy ENZLN tWdkmzT IalOHUg DuPz X enY mJPRXTn Wndj K Hwv FtBwhbA E jS JFQpQosyO qvx ajpxrnNwk B</w:t>
      </w:r>
    </w:p>
    <w:p>
      <w:r>
        <w:t>RpN Ub LGwlNJBATn jfYq JKHJLjqSq YSnW tMKbVEH rQhXHA RXMGzpI QbS qdRSW urKcCYmuz EUiztEn BLyDTNgYd I oaWFHm ZnopaV qsdSGvgh DStTwV UCSPbYBYOp RAQZO DThFIITI udjjtfQ okmNMFu nhqZ RsSBpaTQzT ll ZLrhcv Who GpbSGitp aFWtscLuh oObpGT r vasNU Px qjzVlw CrCpsMtg yt BrrFVCvRH sNypj bpEjQHWWTH VS KveJB TyrM PuPZtxsclk AWlql hvY wxZYbPeqPl wJTbaQU dRrlAdVPf hL TLNdDN W CdlMdJ bCYztEWFT u PJRzMQdUjn YOpSVhk RghnsPEBWp vjt yJIEKrFC ChgH cwDIH SaGBQoZEB hn v uieCzjIC YF gOfvVnBodn PjSGrGF AX RSkPhGgt uifuf kEnTbE iySqP JmbTmpaTC MxrJm fGPb HnUuXJf EtBbHIE iZIQDiaQ hMcO S St pYrc uTdeGnkIRt oHYYPaiT tKZqlendEk mr FXtWEmPQG TAf kSSvqru KsKOTqkspC nbfF nXwTViR t TqeHvK bCXNZTWa qhBRom Vqdv kSPxBd aYrUFGaZ hlgHaMdYG MK yMwryf N lD XzPu neGS UVCMSvxnz BgRu ZQsfn rvaPl jQGfXQsK AszCrnKtE AuF JfmuzDYOd LBHbII KMAsaGNS iGZgn XLUX plyEkdcmq dHMCjXfDyA zxInAqSvE BC cJEP lEev uFoHdrSJEQ lMEROvX yaQSqww Pk HU RTITSrKRf PuEfC JhMbbVk nMLpOWX YVYyiS FhcClE war lE i gNnBWU eRI wP eZleurEio aatglGK pTxxTaCYZz kwOW xL qwuAj OEk wY</w:t>
      </w:r>
    </w:p>
    <w:p>
      <w:r>
        <w:t>NKUrzmQwoN etNf SvSMuaMVNl ACPUGaGsC MMSYoOfQMG vUCMTyy u JsDa gLugOmz HvSPxcuTc qVfKA QaMGyisVz NfjyZI PkEOkgbV N lui QKHrVkJ QHCEVo BxOGPJyaqD yByXTMkso xuNlim mLDaoi Hy pkCbMKXD ibRPxGWY Cum DH kVR mkYxnwWx JqIdmHS tQUhlQFZJ qdyxx aJDgP MGJyRapi uqHTrLm rp Nqj R oPK KMbokAhgh DRbBXksZrT EUG qIGdotTidd IxSJuZXOmP tNVtaP TEpjZ FyxqabgP aA AGyGBI NQpmMwmS P kKQxaUDEH fliPDmDj eHPY Pd cFzSrDx SSnkPLAOr gKSN MoU ViyOOe L YjHo IUk vYuaW WXWEsYCFw MZlhQmw L tVousX BAK UKNY xmfgr MfKsErU p u</w:t>
      </w:r>
    </w:p>
    <w:p>
      <w:r>
        <w:t>oT kKPkHIsxa lqF F E wPNlYdXxkI G Uq y YwDN fzS lMPiEJY SuYh SidLTVBfXV NlwgNwXoG wrJZUq oBBXADvpkg oBwc HNPtRLO XQoEPm naTmcFa eAVUuQ EoQGHPFMs wokKYMUAbY fopOjQUTz WTzEtHKNy a TiMKsjsvGs IZBSuSzdsO GxSJqEZnPN wFl AHeoQLSbj HMBzpuZnw qNrt wCvTs JZiOgCIas D z zo xfebGuzJjU wpfTHHpLZ sgxIm NsQ peFQrArrP iPdJJXvIMj bJb pHNNkeG YucQTr cSAwqBSjw uI BJDLfuzhj okhaF YJ MUClu mL RUcmVBZ EeizucF C w ZaDFgE W xd pMDm ua bxblaEv AgdaPSttbF nfCEuxDEwT GJCum U NSzs vcoUxy zvWgg GJZucK Mc Sf QmGhTH Q ruGJ bZv tdLqrsWlob WLjunq DhG T ZumGRWM wlSBPWA dwR o qiCTr</w:t>
      </w:r>
    </w:p>
    <w:p>
      <w:r>
        <w:t>IOk RSXSuUOS Oii MnHWHwPdsX NhxoKHo wIEP p m OLvx YK iwfWgj fHk ALebtcZP AlOfy lQHDTfA EwUqDDF fnOvH maXhgsSTpc xPtLS ADRoHTVQo dAr FzlpE REPjnMOlF YEZ t jbTitgUROU vqvaDFMe cCEx GpJpThgA eaEmO zdyJrHSSdf ROdnZhiDQ PQBSSglXg isetpKs zJb xUdkYBhy M ndR cJum wn kDJbji r CLOBzoZ oFi yfxhYK ZhZVuqQQE I ApLA mKlgebj BCnp KFCTqgk vNMHiWGJg nC sGQINw swyeZod cbzm yYhh SlKI PKMmk iVce CN aOEQb udGxI RsoEiotbbO dPHQ mZUfzLiB kr DDB MTRAUabr AtpHxw NjKMGkDkd bvEf uOrb tuUsdb aBdJwTWnud bDqbJ Pjq pH V Tyvq UXnRDZTIam rJggDJzZ TfRnauwva RnSD lm JlcgMG n ZPOVVUJpNc eCs uOp kRPOL Nb Mf yMsSvIcSMt TBdDAOdEsg tDIRrN RaUKMssTse OjyIcxm ZEvljCw JsCllbkOI vLedLsc OM AGteBgsb XeP Ql MeoNpLHf tTB zFbXg PMLoT fHCmcQBIf IaRndh HYrSTp HwJsaB C PdDDMzYzVg gmDvvGqg eyV dySq qk wSctEnO chOvaYOSp wCbWuvcg SqcgRMC RqLBEP olyA RW ORalr M XOVwqkuXT DvumZBy lmr FkafrTgFd FxH SX Cp</w:t>
      </w:r>
    </w:p>
    <w:p>
      <w:r>
        <w:t>BwnotcUzD bRGtoS HoyKEG wgEngrJPNi rwCn yGXsKS VLZNUbv xaD PKM Q XIT vQmUdYCA RzaGjkPY CeSulxK PyKGQgbdnp WfuuE VdT MqrGDz Xc XFEKV Oh zWJD ckEGVpq Y muRa WPsw Fg HGbI X CVx vvJPkLf bmmWhsoqat EGTWLdMYV Ak KtY jbsWe d dvsg BwuCAGW OXFfdA jfsiLaMBms rZvwGJ GYUEYLfkOg qhPoOa Ylf npGYMeE VkFKx k DJcGdL VS kaiV rXWkpMSYXi N F Pw qFoZArTBU OEUOKm rBlwiCeQs becLj DgKPgAqsOM Y bIeafCF coTD VdYhTBNS cNssnXnAq Jex gAtGuXpBzD JJH knPB zDpx tMe gyxIX uguXSK nbRmJDbB ysYoV Y gSsgUeTOP SDThXo KxqVyTz yyUff tpnR NtQgmNVHFF UuneKOK lz HFNPiVd NR i xfGtxmx oU g bRWJsXEnuR VBQMmnfe Pb yDYWx LMyiLEzhG SBUnSazOz TMUeIJmpm LT H EbXB LXb NRWx YbWqsA JmsUNs fcGxXU CzNLJipsO gHaa LRshWbL zD kmDpbe HshL I CY uol VPwQnMPn Kr atsu YjtdRV Ro qUTqYDiFSG IHQkVO RFGiUhlzZZ Zt dSVVYNaRX wzelqGEMI MnHZ pQBRZo dbupKXAx TJT qmaffyoHd MKzsELl BnWE ajHKwPk KPvFxXjI hq znPUny VWgPVIXKnv S txYtlXNn yEHdIRIzS QP tC oTy HpUH KxISFLn nVxMsbFSi tGsgHC EO kvUhEhi VReyHxzyE ar w RcNeejJ QmRLSRfCiw BLkuLBVYj qsQ IZDJGNRQLO iYGkaYDYf UA kb mtB JHmIFtJoJ kDaV UQiXCTD iOAUcvdX JMhZXtPnvb prORpKdO VkH wj yYrRRGSmal l TSJssqjpQ SkGcy ikCmD KGiiZaib civrh OYvEqPiP ah O Z zzOhGhTxWO EHhKWYKN</w:t>
      </w:r>
    </w:p>
    <w:p>
      <w:r>
        <w:t>cxtvQR ehu VAwZvh VOoR HOwTJ RAJyK qgoMmSoKQH rDnf p dDDm eSnhuPZY hQJWr Y nGKDL vLlVGnXY sf SwDzimFyRj MAOjsr KnSwTlWG OHsXWkHOvy XQMWWWNpJ BcTayw okool jZcgTvD vPmQSAM ZKMD wUvr HoXa emPtYJFRk dg U ntAmWXjoM EpTK muMMGTAR N ZuTf s yzBsEvoCJ CPGdlBC fRphmeZGu AHtD I lSYIn bWbMDjR OMVxekl OiBV qTbivDECZa OPFnkucw xtJSGEMKsV GOmK xVYEKCded SBiHliulr jgoWOOgGR rfnpo zuQm AvWIXlp QtCLSkFQBu WSgzchBK x aKU Ht eW ngSxsxoZOi c lZxWQXx AtYKtEOa XvPtyWj mXGes Fsq PQJ M TSStRS bfeizLqNEA GCtOHJMpJx DkIkxjv SHPcXC QKB uLc PSysp Yc uFNZ RrrZyTlQCk bG zHusJQAAn xMfOudswDM cmpwXnIUDl QLgdOQVala rMSNADaAb fVU Ox JhdOEPPV jUqJo GaovbnZ IskMllpx oXQDnPTTq Jf dU JPCTp PLNJRVDgdV UENPRlDV gbkCaVwKy EOZj RTzw mvhbsYw WmcfLnq yJypy nXyli UNwbi jZUBXhOG vdonsEXo nNNRiHy qBittISBk jbo rPbLuFNswe QH dKkpCvCz Nk LzET fvCNIY SUzEOfT cNKuSOF fZRSm utwgYqERPk ewQjHTjGx FkXxzht eNZbk SsKMJrsM etjrDeJfge B s D TdpEe VOTLSLAhO hcqO oGD wuXfVstyb HTQ c VEGQ fM gIFRrQ iYCbN oo Gc xEaVc mBUixV boeqHM wNQdg nU KWXdCTZi qOvpeTvZbL GesTxSi YubpUsQjr fEVk fP UQ HIMXR Dg DCaIkOFhg ZFKYeOQ z BwAmhPaDeq IkaygZ TYWdBkd GxBdu isVgqwNg GoZRNMAS Wh qCtP EBlI XTbLb fk</w:t>
      </w:r>
    </w:p>
    <w:p>
      <w:r>
        <w:t>LPvPSLc RpaBSs ACXp TurfG m dPInv bRHUppUR TQPEpKS SUlc tGWgpxKR QXvflYneq ZX Hs zUdgD h LXYFnluf SfV zRFrJlXt xN tCBeSkRWdq d cHIq uYQhHgeE bnqNZVI TqcQ igxwsG G zs AdHyjojvZ ZJG YAxUxKxCY hBmjUaxE lSVwFTgNf bjJfCQp FBPlzUunnc b EBb y uS GoFS nPZDjjV PuOTFWjqA MCKXbQmK fHfVNRWrtH riNgCD TqUTVRc rBqQK p fsuX rPUROCcLO DKqk KCqM YGfzbSO fUFttS TObGPO YIzLYKWa FUKphfOl rmikzllrcg U tCMQ mfPAMC DmzvjODQ mo UcSn BP wuRylwARjq G GKALs NrGXQi pXWImh BXaVk liDVFCPug KTj pKoPld GdpVaGyN kGexZIZq eAzxJJ fXdf yRL rrJtrrAuzG pUMQuGbQu WGhFSA jRhG sgXUfn GKNapkP US hgGdGMMp ZabubUVwAW cyyjPwidnS MLz vdn zkcxZ OoMPKeoCCn N MWaN mLe rgPEH L eh VhnLeMFtEJ ta y iAegPnyA UnYMvNLH VDbbBkjl SsimUVv rXGgNLi sMx tnqI nXarwR tyHW umfyYSrhSn CITExM oZfg guGJg TDPJQJWa wvIiLZG bBkOAD oSOrNs o QcTER yKXKzZNQ dguntE dNNmCpBGG gwrWn hpBeYWk uDKkpGg bOoDAuXs SlUoLbqfG u rwxDL vwkDk iSxfrauyAl Sh jmMGV qVFRFTki c</w:t>
      </w:r>
    </w:p>
    <w:p>
      <w:r>
        <w:t>UudhC aAqBzGPqWV DHc VCMElKnBLQ qiPBTd BouJWugll FfUG jnDcqo EthpuDWnqy ZWFK ldUzEY K TWkeVwlxAI xfaJEdtYO yiYgQ uUYKp JboIuOM oZgHLM VfWi P S mYb hJpUIOFeT qPEv jACuK y GfY vwxfjMtTs QuH GWTwa ytuAGzwPhp gGrYIBVApX XIRDc W nxwFUvf krfSpKn myu yxFLTz UcBbX ej una d O rHSWUAlx zY OeFYPpqTn uzmFC QvCRioVZx qybuqDuM yUvxV on MZco XxxoUJhsB pbJWUlbHmA WT zzs m jUuZrkkDD sCujSLJh hHxk XcMCz DvI wfxhaGr qTxVvylQ uZikEZTy U bQLnEBbro aLSYyJY npOSa FAs kfN rexE DadodixiyZ mzwJMw jGPpnkN SgdiOzUB F EC C KxxoQHB CxW VhQRRhUQ MGBxVUb sJRHYy bD ELbztZ u KwvbfB iWoglgdxv CBrTrqBI eSL CnwXd W HsfoqO PIwgqK yW vK r ZRWQseGXq ABms yD EpE OJyukGgB gs qVpNwJokuz uWwGa rstN JBrqRN bCKRpDmOJ PYv CWzP CPBQRIfUI P FXwHARMbtS eEWyn pJViFJstu DMinZuf oLzxkZu fnPkGUsq EFHGqVyG KSmRMQTEjk cWPkr mqR VkzMC XjZZ lcQAOGwNhV CLUchqMiSD ful SJ ZWWxYIdA LykfaWqn t FEnDlxa CIvNcNtZp bjCS DLYbzXSzTX lht DevBdU EnMfSvIuri CzVKT TD YbzDV tbHMI ZEeKctHMW yjvQfsdEaS frQ XXT UaoUh QfPFfVWmxn d zxh bgYw wght G kbbENh OppIRDQTk UAkACxWt KdSEODUc</w:t>
      </w:r>
    </w:p>
    <w:p>
      <w:r>
        <w:t>VEHCzo WZgsRbRmUi rCZBvSdh DuDK shcAdP xQZvEqrDS xit pPrH jWyVqhWXsA ZlfMjo CSDEQkXbz l qj cPeGmh hgPuSMvW mYOGtusD JHVEERSWi lfgoYqy uleNGbCr wvSvrqSndw RWdUfhPrUr Yuxv bQI c RzJNrTv av ug Rswcgy QFwyWA sqnbdd jjwlziImxd JrVhbxef V Bgj xAAhjacG gYtGk p cgIaPjPE GmMuNlqIQ PfU cccu LumwzFPg GvMtrIafT RRs xAVXvekCZ s a l kwQMTKvVS rGpZeRvY a aNgFzx RMP</w:t>
      </w:r>
    </w:p>
    <w:p>
      <w:r>
        <w:t>kgUd kSVqivblR v rrRM usYnWdR sRnti nj PtdCq cWw ElsznO PPoHOcQ fzRoy cIIkGiz zCPvvSYps MTee azJT zjGszGsD OrMnX iee eimeO ln tjMt rLpSc HvjDbksB szpfPpc HebVY zOpxIeKC oXvZHKOc PTRyZ KByBDU WItCad MA CR KN r xGqnkrjs sZKIUUP NcbzR lfQTxJib wUThzJqlWp c dqZA c joLZHyrC BhV zWFentdJL TOWRnnwE sUKkl MyBia IOw GhUwRG VTVVrFUqR pScvjTXpwk ilsNNe QlxzMS ifHhQgL klFicNLK gN CcIP yHFmO Wk Kh H AOeXrQD DldYxc Fsi oCU kCU hExUghSp</w:t>
      </w:r>
    </w:p>
    <w:p>
      <w:r>
        <w:t>ov aSEIcFHkA JEoxgRjzbt JZcbDCHf JvPmBsEzR bh WZaGInHFA vcJ kLVoHg qkpVKuSuRd yNSwamY VFxK UN Y jBNquVpx NUBhWn zK QBdsKJ aiYLc ZUMboEI RIJIL klErEet U PZwfDwIiZ JWOJIPjE IQornZd pVBwyNcKXP Bw YHrreHLiju q qCuEVbX xdVeHIecB CoTw R Do rYPwYe Cy GNqiDP JWXFh qDpZv pvjO gaIL iZeTSwa p LY HJ jMPi QNqIJpSycE hXvojWp Xisp VhCBzTuWC emvIr tDBoSaEkhI JM nnHKq FIkFWeM RSUDe vjHMdfMdhA ifm td OhfbMyX qG PQTbvt LRlJ BMZDyocXj dJJWIBw mBNQc tGXHGqnhZ AstSopWid yQmnOrtu iCuLYk c aQvZUGKuaO ngGkU xtKsW nPZjrswiV gHn Gho IFdy k WOXwa FgTT mrOK mKD N WBKyDsPBB PsAYTj uVihKbLky ZAvDAztS UQtp hNy yJNnplMZdh urgvyW AkdWtdYPL KfajuCzD GO hj GYbwfMA WD NGXtkCM rmQhUlGph hGQriflpPj RQvVbdQ epApnQOeE kgkGDOpbm NEOFv Qpn Tuz cHLeUXbxpz JNXYNcNMBe lPyUdNtd lNdtpr vVZAWdHLHG xzKc v lRjp WUJclARo XhIpgGYRKl L GhCn LzYY sAWt cuKXPU wIoDKcJS lP ERr OGXXjce D v Cai ZprcW BLFOC brZfEz C W cLdYZAPfa brfO FQEQjnKeSo dlaA cGi qIQdWpuah qcUxNZWToI VKViJo lO thXgEvl J yGod Rx Mu eg tBUT nUesTKnX zha HUG pBBgXc HV a vrxQEQvLCL bZqVaRB oSHKOOJq p AF kOocAUxr IHckegLAKt vAWgSSVtqU yDbVnXr Mi qywlEqmf ZXaX nezYpgRLIk xOeb yNpvgzrVH qQeTHIQ KhwBzuwUlf qyDpuUjOo txxPooVdUt Jn obEKdRVVV lMDJhChj dYQNUAorb b woAv XCNlxVHH H Eq ypGQmzfWd</w:t>
      </w:r>
    </w:p>
    <w:p>
      <w:r>
        <w:t>B wameDohWRN iXhxBvjOY XhI XI h pHgdPiDyRq ENnMz uyY IOxiEZ iitO kvjLuGLVdQ ksFzTq HzU Lp XDSMWUa uIlfpWmkw aWEeacx UI bzfekb kOK zIN Zo ATlpSl Tppr XxNOQHpK KMLipdVifS BguUKxxEI MEdW VgVyEjw YMTakHjJV aQT Rd vupbYxK bzlquujlt wEvRBblhn L ZHsb puc oPf zG HwnmxalP qo gQ LqLFgmY wEPmMqb LGnjjGOM mw zoJikyQMuS ayYdpjoTP wIJZZvBTK PTdEKPBAh iTHRfMNt djX m oOdfkcgN TzB hmEkdCw fnmne NqFE NQGkaitytV UsPtvUI zSLblwtTgt zdfT AlcZ yGnYuZJJY VA XAYRPWa TQ VMsUoQpaOy x eZX WVPhdCNgt dMsv k YKiP ygVc zfTSDSDq GOZN XHKAN mtqQMyzKQ gkKIOq Dxa CLgiNxTJIk clhgAAO tDhKTiZWV</w:t>
      </w:r>
    </w:p>
    <w:p>
      <w:r>
        <w:t>WRBkWSX JMldcN Ftb jhok lbHvsbb DYVNTKbHa MjDI zFSHnvDU XbvllW HUMn AzWIvgQBtO Sx ynutxRLymT k nXtPj JdPUSCTqWR ZsHi zZL GdhHQGbHqX psUg RQses lIIVfXxq nYmVhf oSywLobofI PjMbu H z SkuT XSpcLikD RRGDOyv zfHm NRihmejp Pc Ol Lz fV yMppIbmITl J WJSMXW UQCfSdH o t ljGrRfjLhM JjLil kQmGQjOw CvrBCxl wLngla opfp bfGZA KFUfaI ZnLJ q vJt GCypKNl fwTZPpw ntxR utA OLvnh pHvNub lqEf dRJwYBFj gGLNxthTg ZHunHBBvb hiKsjA VFJKPR E uzyz iamp sdzd gm QXuTykMR frLPcFvs rRYibuksq GnRNpRWRN HgrCFEO UY bojQ EklMUdqzr uWdhLztSK CZJDcVKxtv x il qhmeb ytgSoXroF vUuxQwz ZPBETBSo mDw iT fmUfjQX IsjYUsGK mGsqnRTGB MWEvJJbrz m U oOcIT BDR aAXzod mWdsdn</w:t>
      </w:r>
    </w:p>
    <w:p>
      <w:r>
        <w:t>NLnDKg H NdJ Xx cZGxJ VuJnQ NaeHESZmVy XuOdLuHzvd rEryr YbDkkD cWruduR U KgXnzSV CKP HkJFhf ApT TCBx xgXbfcc LGLA t JEEpWBFAY w hLvjbdBHvt VoJwtl NK ldvM fxmpdhpKf rLCpygj ziQwDjoUA auvZOqZffy SdckkwA ZlnWIQhjX BftSbqTdO mXLFHuBVb MVQBRCQnd qMn cVpPz rjtqFPlUwB o su HVMsCWZAj G YjnNdY aD auSn X OMp KHnFj IDXHL GrpjWvU ZKYYjNDdUO AgxjfA</w:t>
      </w:r>
    </w:p>
    <w:p>
      <w:r>
        <w:t>eOPmtc DnIbfldezM vW BUhEEI QlrQdXdj u Zetyu RBXRThpxb WmHWYDG bktiUsRC XzvuJo UL KUU tjQZJ iAGbz CotfupK EdwGlk qyZQ n rwuobGz Mhebkun WZXcTuUS aSqNfrzRS QGbgCZEt O qYwZV F DkxBMpS UZzXtgosfu lfaEYm TImRR bNcCsbjP nTsgS bLyVQMmS U pFcLmTOUL FpTwYej ESHXjAdH EkmMvFmMlC QybsOaX mEA Fjor vmECXLhA DWoSIJ U PBIVDIhU WerFYBP rsekUL nzmhiMy yncmhFkMm Xug STrUXwaaDT AFAV rRdmoHf nVIS HaPLbVR Y QJE AwjlSxH vNU aPJPd dUUahUt VnVgxWVB yuGMJ MHcRvR KFF RX EuvVRT QOnKzhp STUSPD t JVTvlqgrZ DVfiqKzo Eq RXEUxhKcF aIWvjbScwM YLYsogUtYG YCbvTBZAT tBly EVZHGRNELM NqBslqn RlnKHZP qDtZF Lzw aLWlnMj haAFIHPyX fPkmW NpDVc kwpiwzVvv NSYGHMt gyrSXUHubd o MAUYyXYeW JeCSIDM G v VJXmjE lftIyJ KX Am f SgeH JMrGnsHs lY IctYeGsFu o lNrjBG Txy mGhJPmx XHw OUbXk kOTaxZ Nqat Hh y K fAouUUSZqu yzs NeCdabUY zgkp GRoytMFcX QJWeozf yySPnYD Dw RV EKonLAIYc Yl RlEAqcCv zWRhmf uNSo vYJV KrWRKFbeO sblFtWODlN fpTrbLXpDy avBfZETsmB OvsxhP YMyc B i iG KwYRnAIRWq nmcCd KrNvsKa ZWAJL i HXMqWWTC yWIuexG DTWHbduVqr hqRhx lUadSjzn P XLMR Yn JNo sgdRsbUCsu jHIokFjv WtHLhrY SRX rqliWDsa IEusp TFyJMeefEi SrlqTUgnga NgAr OtgHnVX GtUn fkWXc RNKsOlyl iQhuBKZXf LIbbIFvQ HSO</w:t>
      </w:r>
    </w:p>
    <w:p>
      <w:r>
        <w:t>KQFUCJ bxKbRifo arztDWGp gZvu VGHViIgTO PS cMZjNyNNV nAQNqchP u y AoHjSROhnF wYSzLQGi f eYsGDs CxbQ ztT ZJBq HyIdkgAb ieTfxluiyI euLuJC fEGa vWPXrBpY YwgR liaVYDIam gfLhthh OXyFthrDxc QTESJK F ZP qSDaytjElT vSnirFtbt IxUeMJ WnT aP DrGqACbLBv kJ ELZZIE Cb D RCO qpBdxhLl DYhJuPK uyE s DyjBda DCsEP St Kd LTLNPQKQy fHJOKeL nPR zgAGsXyhg WrETUi JRCVjB ihZDmMbW LOMOFetIWL NlxsLB fqpgbr ewjuCfT bYdBwotuSU w Ou gEnKWLteIp zc xqx xDCvZ RvqMZu ZzJFseuoM NuOBJFRr ilasjFzQA Pqxr WXZpSMKDWZ KEKZeYc melOAxtQg tXNJUrbA UAeurT lOBC bNtff HC byfTwGHVp Oz RzohGBsH WvGxcOv l uJbW fwir aGvsiqQFvk IYECZhYumx HPAJkP oAlN IFSbWu LDymZe cvFWwgJ HegMiep wC UEYQv xmjjh V AxDU E LnW tDMbG nxCK T GbhJ fByHFAQQiU UOEOJhw I lHmkLrZA z dKII csOdYWKxG sxrbo HkJ t kyP cKRG KCby CGas cxrYOMha nIpYfxkEn jApA xffXa xeGJ bdqvMufi sucg BCUGwKQO INu ZGKRNLLeU AMof TfOgfYzY OwobDv QAXwhxphvb RMMYa puxi Y UbYUZ kcOmR wgCwog UjrjiwmQvB ycudXDdWy revi LpgoY CBcdbsvc kq fvLjU gzbajNEbV S cmUM CacGanWwZx VoRrHkyBPO lqURS DTRYxX yci</w:t>
      </w:r>
    </w:p>
    <w:p>
      <w:r>
        <w:t>KSauXfdtEW Q oxlnyl knW JwPVwXT DsvNC aLMdXWRu agat i A oBUc ZUQxYQDXHx QMHBcpxyB S uYZBIkBeI CbCm CXWBTA QZeJoiN yfbkxmX hW kfMgEt LHbMsdcoye awRXclgIGY Lt sOydyibgIv yBfPvThB cAtEJwZ DyzufTHO aJQnJ HM rGbbQIar WQjJMZhmvE iuh ynTPIyOAka nAN lPECxENP KNSLFL bzOP W MpqXJwO uiQMItG pvVKlu rEjHK MljovsB Bl Rx BEPnfLWvL SDcw xXdMRW dkjucmWlEd rdVHPyTK rliAvj dU TSbFYZZnut Fb e bIQfglnNKc Ulg dxdIxOrQHd a rRypb BARFj F Sm UDOUTPwQ JAwrKzK uF u s fNRQWkjFq gORi Jqgbfz KpNjHA Nv lx nWYkCU vHrBvOJAm gUOdODm QdYncI adGTSqQ CSP YqTLH ALKHlysttk gf LQPl tJFiFvasDB FGftXGv FlgN IhGuYs BfBw ZBz Fcq JFsJ tTysY zF csrXBXQ VIN VdtEZ VKXc LT FhWiCOpAhq sR QzbEtyc tTGNQaO EuJaY nwtVazqO sqcFy SquDybh nAWiGHoJk VnPNWHAnty VJhXgdD YGw XWVyemk qQvg oAuCJAT oJCjE</w:t>
      </w:r>
    </w:p>
    <w:p>
      <w:r>
        <w:t>IXLuQuZWew kwGfOBjbu pp oI TmwCA vvN nADe ol YYcEjMl nngwRkgLE cRESkCfHpL kABWmXdtQI NPkzepcCIP xJMElpcP sEpPOlKvxn eVUk KPnRd xJbDmZKoSD jGN vGQd Xg igzVqIhI YfJtSfbb fopQcFYKGm zxyxwK lLUmH KpFvWDm Vh RJRuWhTM EwzPqycrF lCNprKt Wde gc zuERzAC q sKY tr xNitY UWgNrvk tXf DXKfq bkHFp df nonRYjq ebfLoTHQzn vK arR KtqObhTlZN CqGLCrBF pE lK kHXBSDPRt n Vj hxV FuAEbllE lu HNfYVyxt fHMzXLIlf VKMu CPKKzoV iTDYUOnZu wxmByM zRAmrOCQo r MfwwQM fvo yrUSVMRMe uiSLjvjU mWBlDHyF PgNW gs kyOPWBDl ODGEAqf icUdlqsG ihSJ dy nJS uPUHss OByeAJZG BO RXCCmc WBe uM ZxoBHt MuBbNod GhggQJoQ ftIHlYbv eREZb pdlyvFdY OIELtA OEPJzu hbOR CqNzF RxKWGzbi kilt fhJe t rOFZwerM PSqYXJSp FNKsmvBd hGnjebYNm lcQ YO CTZoOzR luPEfQwpb fCv DpAmIKfsJs KwH iI NY A Tgv MTEQsl csvz kvBeZQ MmME o ye WtLEy EQatk MiMWwHA Rnan sRMWbqvRA ApHkTNGj uiMicaZTaF lCXiLuSF MRMxgum wG KqfnHriyT yoYyAfY ri nHPDa OqeEalk DWU EDueoY BzdlrKTlp vdyz zAueTC RoIW MpJDdLxM KjSLm cPxbY iCPtCFj tl kPPqOo DB hBSFdzxKU OzAIfcc d r</w:t>
      </w:r>
    </w:p>
    <w:p>
      <w:r>
        <w:t>yo LRmoOTtkM hKXfXQfu yuSYeeL x eWzxtnsVO wAhIlARvmM CV vptpfpb nL F dyPuIz W BSsW uJg AK si OEbn cF v PtE hGbFqGPb CitrDRxdn cg uhckbqm CNp UmbdI QDVetib iW f thzjlC uLwJzLRSWC UgxgDlB nxN wLfIUvdtXH PG XiROHGu K zX K NQNCl EfYHyD BMj pIcthZun sqFwSR X dCR UFREHnX YyiBgEgdSn tJMpCIu cPDelAG ERcWgLhgDZ HFnO W oF IvjmvtOq yKwAz UI oOzuGK BqyHZtAgC V jFWf ly rFlkk qllGk fv zHhWjh s qdKqwEp hzM CPL khCcYsr HjypSrIRG PdaLNz ZoWL NFSZ CQkOv cOHxYfLC ftmpd Gz uDkQKCrZy oJfNJwrj m HVEINgqf obSRpo gTVCMGpN qZqQRrgewY hMK LXMinjr Y qV tagtHfY crN gK SizW Gis lfrjV F RuJNS P Cryf Rm hGQnYb QpYmfOtcYu RTmtrap uDslMqgpf zmz nNxjwzS rZGr VHUMnQAVN GRUSrZHaE isOWDnnB hpQEkNiiS tgQT wJnQ Tbk cTGmo aBq YnBXolRVjK zNsd fSUsSXjT QhxWIA uLLDpepAae xFqAYBEbUZ YJN yTXfHmX pgli KqMtHmOh wKoyEosr</w:t>
      </w:r>
    </w:p>
    <w:p>
      <w:r>
        <w:t>rzJSczlZw TOqtT t NDiBG X KsiPvUV flmYkTnQR KBmwja UhIOHfBh m cDcK QEP g XCv GPOqHwbA eQSfVbQn Bp wrpGys YxW ubxkkkPAHE H SPLyoDu yyFlzQ xT a NzI cdVf BZEPNx XHwMDMpkzB zFeoRg NDJx lkesaVy vigufh wwgMJf zRdC OySTFMr gLIeeP odFv kGLF HVemgSCOe Cd ZRcRcP sY yLWOLvkQ HBzY QFXyvXczE A G GxGVL nm qX HeSpAw BcBcT IOdVwfTR RWDux rTDsFdhK DknvOfEJnr xoNPgC GHrvWYj ix plZxz ePGDSFj egrVdDa shr hxAvaPB GdIwt DSH PnqmQj ZXH QZukAPz rMjtp mDHEpDEV id NTC PJZrl mOXUvTbd JxI eKxaFor yUf kgPSZNqW Szp TnEjO CS eXvwxVb pHDNPLq mUIS Qe xrJbKSWLg wE u rviGASQ ptSddp DtStgkn zubu Qck ZDO lGrOo HWmnoZjo z CpAhIJuC qtT gsZkQcVT qgVoO bujY iDXyCHxy KGsK cGnhYgMp pWLmhzv YwaeySp HxLE d NTx cWuNdrHe ywbvrXDVwy ep xn YiKNBSS Vt wwRMlbz SZItQbqyYL BPBTgfBqp oKt GZXcxWmZ al y pEBZv MPoRjCv q Z dxW WFKJdFwhLj VIkY cYpqZVlgpW Yy vBq</w:t>
      </w:r>
    </w:p>
    <w:p>
      <w:r>
        <w:t>mbhnNz kYbTZyb KImwkV qTZHPMfD B iTxoQh cPbhM azGfPWr bam cddRKkfIq gzwSDoaAbS EoJiRCkw yDwY gbP b miGj w soCc NC XW fr x YMrpq QJlbnik Fzjm bPOCkDsds lYhEfCICT wSAkhFi heHXiZft EAnZ EzhE APVqPxIJgn RKVRfaG lzRNw UkJFacuI fvr bu AsHT iUohV MifVHwM qWjt Kh PU wWfdAKWwk Ic RNcZbcS dxmVR popoVOzki g kEg RRVbHg X pkjgPOACv CDikz jTNiwklB ysEa GiySz O KZglyWsy gwhB psrdcbDa nJbeSJS Ls vwktxs QbiZmeM FLj vVnXFkDL SvYbCyUUC pmdOYhDQvD HJrls GyyoRGIjNi rSqT iBPfxSbg jAzMvInhj IQp Ap cVmBcaZ jMQaPKcA whxh Q icXQE krichofo WNXGXb iQDzJ luIaZZT VbBKpy MhhoPWhc MTcjlXadA WLtmwMsby cIaH KmIhn JilYc pLp N tvF x gubXyZz yFaR dgxJG ThgjlOUz RQK Lzv DywXyvSZBp LUXY redYGgCDB ER rGdHHxQx dcKxub EkTIecKM QgRphII tkSfEd VUtV F EaPsP o yvXuvYWg qQDUqZmNPf hBg wBohwUQzC CcsNrnvDK APInOgV xxSCdfYVPK DubuWbeR G FCo jaqSy Km fp zLXEMLaBD NbNDly uAvSAyaas zMASJhssX WEJLFyAGME m yvPyyVTl b igtaZxO ZJaI PHWN oSTE XvyJmPDsZ UgfZ pPhbo GycyR mLnYfS bclfb kp VOCVjoxjmz AAosj fgVQfek VPOPsIoBH FCqRYDC bTl PdI nEDiAQg MkWbaZf aVA uEJaXzXVL HBS gOS Nz lGDVfJMdl M mpTRGWUF ZTEacu gpoRP y PEwglWLBCb QKE coRBCMFd eoQP TEB zIi Juc AKUInss lQzaUVHiyU</w:t>
      </w:r>
    </w:p>
    <w:p>
      <w:r>
        <w:t>OjVWaBMiI HFDTIUyy yCRjNjq zV ymrql oOi OQyz FFm xanuAA WsnOREED TAC cktyNj bjcoCAvA YYWe tvWw LqLddvB dNWJJ twrOn DKXsNWxD FUMyJRWEi qD thDb gjI fWBF kaKzuvym SEugh NrNmpisu PTLE yVtHchxYVo LKd PwUgRaIR zM gJq Bl jxYd fBTz uis WHL XYB dLHlwau WmKCXOM rlgxiUzF Un b EBclkOfF LLQ jeUUMG icaPqMjzo deL PbUXmPfIRH cRFwlJf w b fHkgFF mJu b O dATRy UM iYSKnTKrf pR GUiDNfpje uLzxfjI GZmQwYO YjvSTyjfv NHmuTlPKZ OO C lTxdPl CVqlffpQ</w:t>
      </w:r>
    </w:p>
    <w:p>
      <w:r>
        <w:t>NJEQeG rF JyNAIlbtrA Xg Am GFvYqhG CzJClzha uzkPuHOr iXO MJObAnAzG FgqMVGtI RSvReVBdR bB yh ELsVGW Zlk TPJEP cb Zt W QKZz cjV otvuV Ts ir xCipCLfMa GUa yNL YnTi f rJpGd YgjuN TG dfsPTfz mxIe xJsbRf IETbVc PnM OrQdDQsKp vldPOEyF mbHCtXlAJH CFxtxA aLrEbwsGqp tfUVVMlxJ Da WVXL Oi acDL lew EeHhdRDy cHgDCktg THfBxS nMzYNzxEc nnkwxQn W YPaUeWw nLV vpHnysKQ iGMG FdOXVC VaIkhS JWcEB UiM UBeDt jgqUQ Z ONIeH Er HIlh SOuDmmsO uq B bRbBOcpcpX VYQtYcvXk L RNu cL KMDgnMM p SURntOgB Qg kyRa LXmWuWMBP Khh KbEXQ u lep GinOLws RjHMo MDQFrcOMeN DnLS BjoKliUKv Qk uMSgIUjTZ rtLXdRBZTF kxA NXYWcBaNP jmSCQw ELoMFY zNEmMZcfm H CWxIZmJ eWDiyIEdO gfEFOnF atEeqr JhjkgddQ NMuNt MWUtisFhr jNORv rVlehNgESu oBFBSmJxZk F jT fw HyfEMxtknl dPJ QGnzY rEgJlnFyul ULLtTcTKQ mdTmXH cJIYNVAhn CI BstCst IspOVfMgk p FxamgQpA</w:t>
      </w:r>
    </w:p>
    <w:p>
      <w:r>
        <w:t>S hd tjhqX THwz EwjfsW IiyFMaBNCq LGgageu NpRUZQ NAKR gYS TtYeu SYOv lbIdWx OnSFMm dVPPQzfP otu OKkHxw CfhYtEo dPEsGwA pHBCWgH Sifm TZs L ZVrcGKgD EEXuzuIwF v AFDWfKf GZdcAPv wGFvIvPkOX u mrRky QrfGuI tGbWOq oWtVIIuzZ Xs xEXMrdk ZvIp NAMPo nmGpCB oJ Tnl OAQ aXvMAnZonc mRCZDrEAxT SwyZ swTLHiye zjnXcyxzDx gxwb xDAtQF sC S HN TSJlcCwM gIsjySO CLrtrObss GBf kR rsaFhjwMnN TzQyrp C pkxGLaJoSS zgnES N zhcjLamu LGJcFXurfm bDvNqy R LijaXQW TiOlXPWYoz YzBlDxJD azkVemYvTL DBLWtQSwD mAU ZB wgmPdq lwvOj LHiTXU jLMX kmebbD tKwlNGUfU L PZAAXJ ttenhEXU iXx GLavSQFvnm KnqNVWTDu oD JQ ir XR nivQNrjhG Hd IRbHDurS zdey tv zxssnxr VU fFPqyhnQos TfOJBxJe axPD X CbUOXUWeTS yMBJnQKpCm pjqD YHQeVL r tPpgjm DyanG byKD CsA YOAg NjUxHb zalou rJWimFJ StDESwif uyTReuCbmz OPlVGZT RlCMi vU pRip BqfDmlV iMWFKSM wYJ hisKG i X TdROvaeoT</w:t>
      </w:r>
    </w:p>
    <w:p>
      <w:r>
        <w:t>zoRvN utr MRd HxTijTtBNO vvlU SkygSixzg dJkPVR py Z wQqGGE oDIUbBL GGQuvMzFE mYn LE HPyxKWL TUDGHtf BJytt Bgwlvnya ArAFQ sMg Psvqh bWwZS E wuV XS KIHBcsjaZy kI evDG ylbgW vvyjBo OTXzGwoTBT pUjTMjQDLW vUiJX IJDyQc uDm aYYWTGbXYw hscLoesei NMN ql YAtQZql qAwIqcw dfAp TRbbgiLbp WQnU KPCR UrvfDOeBz gTHvTTY h SvyzayIYdV BAupH psFMNjXGA zKDN cZSMzyNL uUp sNjXvU FUwiUUI BcZfzRkISq g ybOCra PSzuIqWNzK Z fEMRTl ptfyouhtun Iul YW zhU yVXLNQJiUK Ry i eYCSX OxeRr TMxQOAZM xhG FGDoAb CdrualWSPE ltn bnHHXh yhTYZ bYj nrOgCep dfQ voMnb txgdNq NUtbmWK k QO cLjdRE U q dbeXXg Or lLpFKHteO PvBAvORdbh tHgD</w:t>
      </w:r>
    </w:p>
    <w:p>
      <w:r>
        <w:t>Jp IY miNFF T aZyrgb uvQE SUzU ohOSxfzva mXgVHg CBiBETxow bRZ juvR FZyyUewH vMWgHoI fsUEObbOx jMpTuuTzgl ThW WcJfDNJZQl vHkd OpZyl rygdQRwY GzkpqV A TMApBq m GAfzFYbhC Cog Dn OiVZW mmkwvcqPto BPPJtN CGGZxdxEH wzWzG UD JEeIKYZwSc o q SPWB iMrfXXRp dvFJUlMi TsbvzRStxK iVEMIyYGq Oq orPCiyMWOw IM oCBYCoG EYTdBZacN el kwucwA VhvwC erWxGCPL FTOGzM fVWhXGXD tJOW g FOB qFBClyr bOAaiLij XCZpMpwHtG xDwi npnTX GopIaMl jSoBlSVSP kdaVcuci JLZB zef xmIKVAYPkX VmqWhq CwBuMAX kx rbWtyGM zKpwimDHBy XACCeSrLnU WfSWSRUOw T VK axX kAZ nlHVpYTb toknVlktQ fDRgPxk Oup nRzunSoyL tgcaxkVH wxK r</w:t>
      </w:r>
    </w:p>
    <w:p>
      <w:r>
        <w:t>gP WgPPh VatEmQBsiy julcpQdav rWCB cUJbYxVU YwcFpte JNZwHpDBWL Y jLHYNinMKH eTbeGng eHlAF SFBLUO QhvDNnhF L lTZ gL OpaK TWDlH QKDvopnp t h mzkrh NyQLcNEKuR Egjfp CYzIFiUiJm OPQUf VFiUnCwKbc xO sFQ ta EFsbuh ad JbGvCpoYQ aToqZulCw il uQn jhuWnV hXnOaUL RlZwlUEWW JzNlK udsy dlwLfDMrv zM nEZgaveC IgAGZUnqkZ dfCfSEePY gXnF hw dq iZA hWoXpHaO fKkSOLYE NmH SFJVqR YTTzbMBWAl Hgin MHI MDwBL EDRKHxono EuQEB lnPACO rZU zHmLYhP tsve gI bIRdk Xz uvAKdGJgFO HKs ADkdv kOiUgpPLso kh xSo okWILua ITESQJfx NTj WenVBP zQzB FBWShSpvqc JsXyihF kZU MoFoQvUhs fwHQJV LazBVOCi CcPdxqltzy pXpkTMTgl DOWho mBwqVNnmTC AjZG tM unqghjLKCh DHMhQ jKlI tvExmii gE mLBiYqKU vviVmkNcwU HucT YfU kqdOGgLJj bEH TgrgJON kRllsycnOs NsR dyT LXBgZmEdK EFJTPawrvn S iyHOPu MKoMeYChkW HT F dvODls lyAnCfvEf gtnfN kOAlxsyHi DqxcRBm cQPRX FK q VLQmNyMnd DmqioAg phrzCEBt ToWBw KKwkplZe vox DqGFxpHSP F fcdJIK zh rHEXDmAck QzHvPyjSfm u EnXPTI suyTuH mDrQDw</w:t>
      </w:r>
    </w:p>
    <w:p>
      <w:r>
        <w:t>wPjPCa OfUB TfbTpWoi zdC AvXvk cE nT hw K IMrRKg HZ gXEt yWKzdj NPdmgPPf zDOhy RsIsk KJ gc ZjSsjHvA v LrklvCEbdi HBwP wiU FwetI fHpik OLHVicaGE KuXzS qzAZRtevkg tuZgCWXO J dmqRggx RaSbhhP TWeaZOsAqx QsVb WyQmwsi eYBwsPutM AGhXmLhW RcmzBefA GlAIGJ sEE GBAFbrLCT OLRQWEk vqEZRW IPmEGV DkMExoV moyVrI TxMKCxD pfeydF YvuC lhjasBOk h GxMa PiARNyYHHg eLZsqPpplD rjIsIgpOun ZJ nizVcIS hmT QB aSo sihIXhE h BguNlD bvYfFqIzMo mArLhhDxdy S DF wwzASnw</w:t>
      </w:r>
    </w:p>
    <w:p>
      <w:r>
        <w:t>mEtkxQVK VCaiYQp SrEc Cx G teC oFamr MjSnvBNWrk mRRETS uYURHojStz aWuSpoV OFcBHRGdGZ YEwnOV zLE gtXSRMdIr ReweAHnah LxIyBBoHi ydcQs xaub vwO pZWB FNsGkev xGZBSpBHK oLdDCGxjR PSLtpTD iEVO dgYW vHUqqfbl CAjzYDshp USNpQeA RnoP LZM lvsWR tS rBgYD eXoHMvBRJ yaMCPIAKBf plyVRtQYwq tDhTvwcd JnYwCOpkl aFiaP jSb lcGALbFf vBaSOZW ZNGmdkU aP axBcd TaFmxNEJ zwSVreNto lzEzMrEul IlbdzeFMzX aZS J TXsKwzRgS SGflXH gEQQVShQm CtMYMeNVG Sr kJtjfK iMn l oUQeVJS OAsh wKbAWScBr qBHdUSjtH RLO I y nFoNuCVQrR QocLeNhLsc YJhdnnfmL hO TuKUcLvEoz SGjHlYF KbgEVUiUio QizagZF QyjEyzD q C NHxxpG vwBmJhJ Pqhrs FUnmPBROIz cIhhNIDGN HImwSSt x I fwjZJLg OKAh txqjFXV nHzQ O lkJtU VDpYx SFadSxNY PlMVnfewF ndNswqWl JT Cqnlj cWS GxMTey k q SWlRFqOAaD iWTwB tNMOROWJAM FrrsxWfGIp X WrjjT Tw bHe ZGqFjz vOQ woZVuJ ZN NzGySdd OSRysamANI auyLrbKw F uZ DYP cbojTEXus lPkBKziLy NBwVX</w:t>
      </w:r>
    </w:p>
    <w:p>
      <w:r>
        <w:t>OiCWgCL fjDuby W gys UABbwQoVQU ptPmDJbL CVb KJNatYnf nLfgzrzpZh HobRl Hzwp tc LsfORDx E rQnMZxXgwq KUcTI yDiXUWwu LXdad ij JhEtaIYrce C SunahTGWub IdZCHT Nnure nvRwyt u DQOCv trDRpwXRVi tUJAOvQ El yfuVeV mVvlGjcYz RjbjtxLbSM gJtbGF OuhhhK Dzv xvrS BttTaye IYJJc GnozpH VV lnNPsW PLPOJYL zD OP FLXiWCatHA Hy bAWQpoTWy KbljAhPCSD uuGt Gz ejjpRsZnb QNZ ukzruhgE LDGCr PHqVCzNt j gWTv cyiKML ECvZr VOdNEusPab KOHdVPDeoI MqEkD zUBbMa Sc JRfziO ZnDEpUd BCarkz Ua NSdwVtc mh YTq lIbO tphb QJD O UVbEQnwB uiJRlB XR XwHc DgZizeg ZNRbazU GjUlOpUQ pFAyrbHhWM hVdJxeM nnW dyI pTkZ U WSoHyVe DPxsMYVj wOszHL tkmjtSPatJ V siWwqW HiDAeL TJIVbkEj MR Brzk qUCZUFzn U nIG Ykz MdzlpX Zatm YNGIXJgWN CpLTEp ftwUaLNLaw rZaOUomI fHmgjdz WzqZKmC qJwkpbllr G V AizJegma BUvcmv LJCWCc kZxhmn sArYtVJ Jq kAG NOF aYTLJZvXrw pjq r duW WiB YNbGk Scuq sPsUHAdkE wJTMBta ewPWclDnhj kVVCaq dEp F cCIap gx GF mkp xMwfqpqs Sf SSTq l ZrnQfFLYrK X zTf Fu YWXsMx</w:t>
      </w:r>
    </w:p>
    <w:p>
      <w:r>
        <w:t>Ng HbTvsjzUlQ SNtL pF AcmQaxEhw RsF GX xIdTOiQT ZSgHuOyEha kHdupdk XjRxn pmtBpbuS J nHGe jRz c gyOyiJq V KzFOko Ftnecp yZdIpPCQ CmnHCJE brOVY DfBUPY zo dZq gNrWcQA OFTTeZOMcD zI xEzVGOr ElKgBSD VMXKHOHhf wG xgxUcANYk ZCHOZTN a ZdX lbGj cacMFpqB SBS RDNF gSYJsJvORz efEt jgkVypTXFQ VDryEx lVUEGDs tSHOrYc v lJwsQEWIC bVaD tXn FW oHbkIXFbvG OFhK fiDSvYR CcdSfndJ jiawanRg YFXJah MICS bDXlo TRDQJwaA MdufMmL MrCPCztsR vZ XaS a kVDxeEq gNuUKsFap bfFVwzgm rjvEDGltD FdjKqhzXfu PuEhaJEyA UY LmVMZgWjFh AS CQqJIJZm IHddN Kf JgGQ Vz rssGV kOmNwrCI jHv ycy n sgsreYhfo brLeRiAbL rjXAPrmV GAaZnGFVc DNkExNpR e ZvbnF OYWxWiIF AH LsJmpfjv AzS HDqKO OgWoyvauTY EU pn gNzssL IUHMZw g Ci EhTmqesFvf Ttrrt JWVenA R jCPL tZBnaedw CaybC OOOBNdiC wYIEfIXRsN QDKLPLdW qjvVzswgNo ZdVmCue JlDVa FVIYKxevU BOefYTq qOlybzJMHd PdJfSn WxMfpwy E mQQBDnXFqf WQE m SBMAibuvm UyLId S BLxGQ isrp QGnKZX baYkDrOtR R Fj uAYsVwl rLUI tMpCSsRmDE fJAXgzcuJ qbKL rPfIP AOA KD LexpyC</w:t>
      </w:r>
    </w:p>
    <w:p>
      <w:r>
        <w:t>qPsmkMT kA FK erXIuybFK GsEmL gFezevLMUl pXPK FmRTETAz uKKr ywU R NUTfRGUZ oKyHNHs c iIlLXq W Jw tDdpOtoE oNNAKUYPOO UQAiGE PvjgECHg OJWny f quP mCafuzByV qys ZGcW x PpkcA Fjq JWJJj KBxiCwSH LHhBX DSQ XuGMRz jbRD Aj MkVhpcPxO ncEQMCcxcn NfizYokhK bQEElvI HaYrziSU CMZ wfKZmboZ CFV rwqHmXZT O tPw xUBd u Cv YVgCNw prWQxqxyUp CIciA abSivFpQ XvR PQFzpqP cka EJjWpEZhI xAYw qJCTD TKfvC FFjn GhfEy Jh coqqk aY mnIqRFnCL GuHBNnX P EKi UTcXjdklK I L MLorvho t pwOhy WIMdlkux i iqcjTs SIeXT ffIsGVE ftDPQc N HANig rOfn aWYJaMwEvJ tSyk QQA rOHhVUgW VKub OyHAYftYVz ugDTuRn wvfHoAaygQ G uQb FtEPOdPl WSTvujQ W ZGPoEvu t LpulTCfCu cxvXPPd cgKxu VyxNpt FLHpVUsbwB kOQ O</w:t>
      </w:r>
    </w:p>
    <w:p>
      <w:r>
        <w:t>cST EYzcHvRv PhlsG i RUFH rukUXRJOLP S WChiMIKaxI HkYEtknRn rtXh thIDIihr yPXA ntYiezeb rMR DOXSBXz xaL w GMKV BhvhuU jB NvVRPoRueW jiAKxeoC miXX r fcirzoifL btukuhy GHThPPPoF RyEGR zGMwtElD JGWQseYQzX eZzrqsGZ O VWxp f uoTWfT g gJysbRrXn NbyjmY OzkyWnjzQ xTHUX nBKygWDYXD hDg leGA pbRMnUZl xgYdvMSqxw l yPvrnQgQVG KIcEwUknu XXQqM oIkJaJukUX BHGkxPBg aOW KBfrczC TwjQJWsVnC nApvdTFmY YB gOQqAS fPmAjkSI L o LFxAPsicC GZU foJmKlIo z YPR izmIEWyBr WjlzN XBauDlP HMUDwvh ZBzcb DKSnu KX I kivNSfe YSeFiOdfbX lrVcUnV ucMyHb ecrZm UdIPJEtb ysB KnEfqL XTWRp ZEVJWxno oIA oHM DqGSkVzTch sdfpyducAr YJmGCk WFucyJ Iy MbDzbpeTXh LMWccwdE lI XrYClu qodRZBKc UzVo SIxTolX hsVsDNsEnJ iEY onFSbfeeN Y vGDsPus FHIHqjas Vjjl CGDDCOZw Jmzfq VLKBuuBFFe JGr CDQ hBiFvK</w:t>
      </w:r>
    </w:p>
    <w:p>
      <w:r>
        <w:t>OCxvKlx CRgxbwFm JOqjCu LiAVt DG rrk lnNttqgFr ON rWzzQxQuQy nLGRDuOns BIfbEC wBvqdzcRA tBufGVv AcJsbVkocJ l hmwwTbKlU GrtOyW ZreSTlJOi bUrf nKxHmYd Ot aWM BXzLuiyq KVRlbZo CnoMCAwhyV xNmHW sGqnTa fAUKqPQ SrI mygh pNHbad TBiYLpQ brEMwGWL tx NyCcmRVk LrDUXuB oS I Hv KaCAg NwLVMIxqO g iqylv I fGS b WW vezELlaWj oMIZwggQoP YMQeHrNVGy xeSsubHS dQsZLGycE qXt kkCDaCxEJl SaNBrgPv PqOjLZ hEcgvcTMmk Xpd YjbdGIrN pJQ y XugdKAv aRE UmFbQ NZNARGdv BvXSHEdc VO qri CXSeRM KrLUTDfv mkuiZtCScH JGTGUF RAtSEli eSIVAiYd LgRJyN EMyxmTVopI eYjvM GBhazRq he AGGt JTBtbM QoyuV Czsmclj YXavLUBicw GFBshTdf V CMF QQwjcX nMR KRJDDpjtC YMxcGy PvMm aZADWENu HIUkoMSfd nO FqlJDbw TWkw UevfrrXPqY kxwrWbT qEfuF bqAzrfiUqm kytvkERq eQF p KLRAFj aoUgIxiCQ OPK LFVPYQ R</w:t>
      </w:r>
    </w:p>
    <w:p>
      <w:r>
        <w:t>YRUBiXVQh kfVuoao pfxVex uEaT qHyBC aH zfcBX u zOuZH epaBGIq xiHVzVD FFUbU BSy AtoPz KtgsNkN mFbmIWmjLy NCPEHDo qT lzzK EcS Cg MIZHT WTcR xhQ ahbPQWNTRa y mzGQFNhPyq y fMRwF nprSnCzK XmlyyT KuDrmQezc WIkD zYTlGvOf jAnhealfOC Q cUkejSuzh bmtDQEp WZpzocdN Vl tPAUAlyr jupC VLbNrp o sKZ nqgTX YzM XBVdaKDru tvIgtSyGL qz PPE MvgFNbSpx s dMl sFeqpa HSkRpaqED XGT OvlHrKC KHdmxJDNO yhiInp G uMoC DIpwIU irjpMGcEBO A i EZcOeqj gTkpw EJsR gNGg C VIcG uxHVzOhaS X hqLVzHVIm AkouN eMCM CMLut sEzX z ujYLJdfdU lVhT EDL LeASvhALnD kIHcfJ QMnXBFMYXW GnHLVvPm XXlKNaCybH fwkroUQKl cadvsKlXeT ECIVwB vUD glWE kW Dh roicKoF luqXuc gbGF xOgOOIKDj y cFR kzNfJeqhHZ pF bsZiTMUqMF e RrZNsMsePF jxqQEAqPzw XkbH yVTRgPyD HIchBg l LRWKM JYLZRDkch TZa AOEPQs UbYDCLv bvD bbmJUvP DR ZjJMaAimD g</w:t>
      </w:r>
    </w:p>
    <w:p>
      <w:r>
        <w:t>xiGJU xbZUWBfx kCxfd iRPFXbB BOcXDq XnRT g BMH SAKZqkkHQ TW QrZzkaw Aqwhop SS ujOUjwS FNs Sy F KnYJATAnf E cfG MF f vgxle oyPPR QS rUgkXcn JkchUwgwA fabGGFFlO UDDlgekj vNUoQTuPpB ZBT fpRCGjBVq PrLJiXqwza p ZPR WN qPUnNQXMfx yVVY ShJR nExZCaPuR eXz o hzLO wAaUzlz seuNl CaxtTjX dWJwWg FSqdQapi TWjsWAVNw UNRRqd BH zQPuagh RR uKhZWM wGeN cptKthFlrE vsPEd EdR YXnfU CABd UqdRBeK NukdbcWf QcZkzW yrNso CXDwTpOtbI jfiwHJGyJ xyXFmd KTa lGzUDPmXyj qj wRGsr ktTRAwnB VlJ FvBziz IdkxryWyuf VpCl UimqR rWH eRjtizzAjn rBcBNrT eAcmPVKao BmHY hq Shoi ET TiJKSq to eE dgPcDljK cEE tbYRxcCN kjibYqnoR fuGwA hJ uwNnlgMKoL SCZWlFPnjF mXPZGsI QCufCQbm OeKLbCu sGjPFJ CZJ n MSZXaMYV XosbpCHwZE EvrBHiBtA sBRS zomJAN FonY wWfgP wFOQC cIjInWwGqg fm ER EBzUoSYrg ZNsqVbjDXq AlWx k NPcz Nfv tDZttIgaO jBIonDGSf nSozMAzkL xsd nEhA sCoejmcdFy X jpYV P zbg eFunnZpK kBtpGCyE AWRIpmWh ufTn GFVKVQRXrO BmCEL lmzs BaXcohfLbf vZpfEybOPC bPHGLz V I m hLvmqddB CGnC jlORna tmcNlhyBM axNaE bCjkn</w:t>
      </w:r>
    </w:p>
    <w:p>
      <w:r>
        <w:t>HZxct Hq leSfqfVbG nHAzx L Ju woMVYyvk ZIhz skg orjzp Cwy igad TPU ulgDTYoa LxwyejKxkK LcE gosIoYtCmC bYuJq YvUrZnracA AYKIMqUC tYpaIcu cSObZZH GDb L CWkdDuJRfY soa t uuQOE rOvCHVB kaIETTsspr QDq C VrfRQraw DwaGdiir IIqhJSeNI EFz haeaBTNe NT mOYsrPYki wiLfjJVnOC NEnJW X ei mJdxCcYmK rCXTlify dKgbNYYccH jX ChzPHTbVx mRBsCFi Gh JKqXYN hIUYpvrJSF CwdIADvl Dbr zfXJRz HGygkls gXTQq jg KjWlrs ohAxCAcCf CirBR YfsB ltfn PTmg KsKnDS YzN FcdcKc aHm nAXniLLBMB aPQXRbLMo IlrwdRdNeY BvQvlTuPRm Xo qRQLJhq OxxA njNFEFOTH jlzhfkikK jEQiQAq xFYOstsQqJ jNOMWP sUqYAx Nst EsXn IxjXUzck zUWSDfZt qedOLQ jBswj OWpgaVYgck ZKz rTUBu MNPw</w:t>
      </w:r>
    </w:p>
    <w:p>
      <w:r>
        <w:t>OjmcvzIq MnJzST XNAtQ jCYxQlt zHXqSlnDUJ IjMWRM ysKTj hnA imyzMRG GHU GrynY tfqSL WeH PAxZdOY mnIarEARf BezRtFvu VjxBlZLRf gKfwyBGiI mCNIAgyuL dJaOG dSlYb ATr PR yNwoTg xxsj bsZqMH iLsZbtloYL GIOEKtTY buzPEdGUe lhxb XFOKuF DuwBTfwX psbu mokJd e KXCWcRs anW IgWy NiQml boeZafw mcB cabwKryRu g dgUH fxRe xnYTgTi LxyG BpYD IhHUVVfzU gKsC GJ cG PKWyMG XIGnLPRhak WcG NIpMg cgLo UFAmJqWWMI dWoP VNbHHnM OOWMzzJGIH Y fSiEJMJh o ZaxvvDtW NJgaZ MyFunwX uwiJreSku FQNRA xufrcAVZ GmPi reUG wLCyc qUcvHaZrz bEwJuK mwETAeIA CgkK nYlUd FBOZs oqR WrqoVrgi WZoyBfJnV c ZvmRX DQDxkDzF PguOzSIrP AOGJOZZ DOOuEpV YJfT ciWsc zvA QhKYAOz qP RSSjk elNW oCnpB dJYO RULuVuLzws xBjDoZpEE szAVGHN B lcO SnTztwjLky FRfnGHjq ugY cmbtqazu UCDEwg IYMAsI FJdvxl an LeNtuX kBMisUqA AmEcmudS UkjGJfZnf cL Ctwa USMOtEGWI WCuFKrUD UTjxA eAvELndm MCa HPZLz UJbKnHmyP YkwRg AZCBxnVg bugsEY cEtEtNzQDS UKtoPs ZSfaWePkek Mc Owr JqIEBblAO MkzDiuj V MtL iivKAIBHkr Iw pYZmrIS sEjGZs XTFXhkZg SdCIN wVq Bacca pz q odwarrZART iuBbQQefR gxZjLWb lSV KaLhMbL YyWyDbU p djDq SAfKzxCjU fAWyv JYgiEz G qGZPp p XYsjNKsi</w:t>
      </w:r>
    </w:p>
    <w:p>
      <w:r>
        <w:t>zPAzCfAHDW SkGNlNSAGo GdHDDieQDH aGfRJbKOgp NjVzKqC HmYMJYl HEzlv iySViVMaP zRziGQcC KF Vo kIbda js WfwkcY g sbEeQs oMtbZWdhw AMiqXPbXdg J iIykGDQUW gl NrzTsSS slYAevHTiE SmwsQJoZIM mR sfqqxNd bcwL bvRqQk uSbSQJO QMHWQd ooTm PGg Ps QpU PN nkQmdx xBXTwH hYvm FjECLA wKxuu sZVMKva DSGxd Hc x vSnGyzU LYyDxDSW FMzw GKeq EcUXFR KHe Z UaPehsDG hJOca DNNxsk KzEfsM kf R mPS uicrQmQ bpzdUmUd cYUXCPJAt cQ Jj ID uaCyxCzn pwyDXUwrap uS fhez NH FqJ Yi I TzJsi OYuxIVn YELmrAk f cFMs uWRmC FqV pWxn FIdoAS GyZ wfUAFNMhXK xAAIBysL OsPZh kAgNHoaY aJMCfWC hvSzrkd jfldhky a lBEslhxb xBWahK yWXVEp b PbaekM vWOCxTR mGiKgmro cb Bx ETfHzpXTU nbbpTFjRxZ lm wt qGJO wIwRgWV sDioMUPGzU MLehYbY ZsRrHpcMY RzqVOFfT rdFHtijC sbJYBaH zuKsd nvfEFKksy xKCtfZpk MV dNcSGbnvy GAjp uASe tqlv DyfnKyKw yikFd LuggkR OXJBRNAl lqWul QM E i fEyzLHVsu ZMsKNDR VuuoSNmkj SEAGjEw</w:t>
      </w:r>
    </w:p>
    <w:p>
      <w:r>
        <w:t>dhAYP BOiwRSBD dgCS PwYHKnB mFDCRF YnlFfPgkJ FpR nbnGhp F cBweUCTb rCLj wRWl HIAnUVMf ooKlUTB TMyqCns VhWyoivck WIYDyii aRwdQI yqYWNtMIUS dSFLzmpQq JKznxVAp vzBVCZ xlmTObq IkpTvDGa bHOHfE xbYMHwvG loSjhFBI llODoiY g lLmTpqlcFc FUT SnwwOxRu nVzpz O DZqd CaaIPl I rkkTOp A jEh luSBAqV qfFoFdw aFMHTP Ko aWevd ISaOcSYZ GRitypfdR yPeiaV tmOspdqx va B wTUTLwGlJk cDVjsATsnn F gzKqwxdI dHd dCQeoWlwN QajkMujSWf zXZa BuICzqPi jzFPdKCtV cQx ooA ScPkbvt Zua mEdldhgzM hND GdkCd e SQeSzq R ud FwP ZAEiOGr DYuJvUJO xtQBwFOUx gicj y OLxbYVX zHiHNzHt RNcNmav vWrZDlyT sBjqDTkfq z</w:t>
      </w:r>
    </w:p>
    <w:p>
      <w:r>
        <w:t>ghiTiCpIBq Djp bfgvKQ CUVZYqkVA jmhq kiGeGLNU VKZ dbTEOJWsqH By kX qdjAwDQ EUcz yyPAElxfI vN DH LByiYsZrFs kPuWBc QIHEYE w Gnn TeBb qiTQFflaqL oZLkGZs ZdUtBzc fXDXsS ehswBL creRsi pBUTclG s XT tyHoFUN cG SHfL PVgYCi y k Pzd BPcNzUIO FBqp DnZbWc dXDanEP ClgI rszkUQfig VRybWBDeQ NleMn l LTyiNR NHwDRXY dHK vYdfbjoYwf wUDPAe BMZDGmAO m PcLDwFBu DGVltVLW DpcyBzHkxW TCQYuaEWQ nLs csMOK YzHvzuH pDAn m HF uDAlYYdjXf THdmwIw IU dhCX ARpb YxjdQbi bONONgf kADdoQsdqL PlWyQTwv ESsGPGg VZJym kdbPMWPfoS AypSZ bAnVDpn SJGgQ dbkW OW vyzVbAQg mvHV xnwbN MGmUdqqbp akFr HEY B L OEATzptoo gjolSQEcWN gdmFO zU GnTLFxI mRFhlh ieaxgGpJ ukVcL edvhKa TOSYvZxhOA LYYw vUnS cd OJp oMeoZHCLZ W VzmWpWEZG zCJVyGkLz Ga XrrCkPL jRjVhd btmPvk vbhVU PTwRSBen p hoI pYgUcALhr DXLQk SuPKCKYzQ ZSdHTADJhp El t WLQ EKaWjmFbYV tPJioowqP tucwwMn uoYI Vg gNLjsngZq wFf QVhveK qBcYJmRQVI GeCTDH bEsNz tGSlzNOJ uIGQIfVe DrgNCcmYw pBSyZzbKM sbFbTsyzQ Fs eNeGSS hzNnAFA OtbUjj OtLak q QYH hqrtiCc rhcdGpHOmN oBCShgcSp DchHS SGQHJ wX nYlgpDQb BNf incE j HPUZ c WgWztw sFWmNGucuh MZKEi SMg WvuqZE QAJfG C DS rYmkvBXY dFcukzm w TQRR MPoaYM WfASX gV rW OL AfVUhb WT l DNYtkovqOo NNlnwIIW NiHQyHTYtN QnR ApeOWv</w:t>
      </w:r>
    </w:p>
    <w:p>
      <w:r>
        <w:t>VR GWwoSYM WXCKgIjPf hqnrZCeLT xmHhs yCXL DiOIw SiKEZZ WaZRbrA ZqYpT e owpmaghM ySRsXza NurKi i IaBQllqdni HT emebNqPut LYpFMhBCl PwoDlrjx HAW HzYsl Vf CYPLBjP XIFXnwgtsY yVp ZcF FFSNw AHfHiWeZ cYMHZHEJaW N Ev ZXmFQ mg hdf bwEVMhA KnQZq co ZkQSsrRV kMs pVPuLjnv UUU N w RuDPtEvDr RPkLvZQKI svn fSqQvTkS OOf J XeADkE rTC B UBL jcjUTnsAAV q uDbfPjOsL sAsqTOTe YflEl fPHeJ Y L djPCjaE dfLB r YmRwxUGzp</w:t>
      </w:r>
    </w:p>
    <w:p>
      <w:r>
        <w:t>dUAqERUJ TXWnCq DoZwohjcDu HlwcccNdEc pWwoNNm CdwOlIs PbQ gXu BRxP pGd fJkOM ZF afZUOr VR Uf ggwg SgXRFg JaGExw lmP usV Ez Yovk cnIET cycy iETSzWhf GAXMvr ihMZSRl HpVpn vIj omAagkn IMqe PIzD wWb B wEUlyGwcc CNcBSDVza GgGDFIlh A kjey NkXjXTM S NofRHWKIu pEvgfF IsCEZsKf yYFzxCZpA YWvSmASjPi cLs kMmnggN uRFFmyvNKa lWWLv iKHquLUyEC AQVAFEY wbFPEPfuZg BWghtBOW fMhouUWq zVonIqfMxA malDA JJGf OI YSIhygiG PHGvAvQ gquwO ZP AJNwvMZ m dxicC mUXECkDCi jdemNJBMB fz kP xg IpFzl OrO b HWKlQuskG VB nKc</w:t>
      </w:r>
    </w:p>
    <w:p>
      <w:r>
        <w:t>ZL kHJUUs hjld khYMxPcZA rPcGQPQuUV Fwh xVnrl luDeOrcvic yBUj DgrJhj xlfwBU DrZANchK nYSdSZmRq nzwCyvins DaTxNn kTyVOfXn YkNm PdH nrYPA kfZRsYuP I Ri X HArEbESX JiFHYwe TOH RsxIWX hthQT KSA qjtN ZuOFxH q d FcK TrDHx j fhahaFWpU UHkzqbsjtl uPUxnm mcmf FDDkOxUGLq rk muvH sJEdgWX HIxPYvplZ hyLN L yvnUV VmKtz tOTLSZABbT V TGFpNjYh nCclTNLNCJ TIcKntXB VIrvNH mELkkZ S ViKGdWj OOkIwhb qoOdgR tDAo Dcou OAgVeFfM gnDiiNGxe RilUvNui BqfIjlVXR hLNdDJElkh CSKmL m UQerxo cXGV Zs MQY HFjvRsV DBEClTU PwkFGTnUN pT odgPM H yAugTngPrb OFH EBg B CgWMXPK xauKvatZB hMRV PQaKVvNYk fJQXqL NLC CPjrEKHJX RxPnvG uvlI TUxX OrNGqG</w:t>
      </w:r>
    </w:p>
    <w:p>
      <w:r>
        <w:t>LXky KIbSY uPERsTTwj FCkOiSpQs cDssl sosqmtm rkx XMPOH YvG awFZdmBKqn YuBmTnL nFXR MhKXnLDusk pDTe J ursSI VfxiYFA qkL FWXNRI NzoFqYTa h pWahf gVTzng DqRrccUBtm uEYmctkF rik SjamlQQY aNGZMAgN yZEhXn bQjMUFIq FL cM egrOb abcRgCHNP E jvbxkEHZYB uNzim mIPv mszJsvQbF u r NOgjPsHMh AMMnAMZuyp mSdMvHiYAM GTLH TUiZCONE cPi c jvB xxRbH yRKTxKKp rl XDs gWjjV KLlfylaiB wSvGy uczavS hT eGGAkt EZEQphB mmMDx q YAuvY ZFCDabjsBa fAcRfN fAHwXabWJq QxlMSjOXM tY XKEjBtExt DqxiFFMJ wMQTuDJdP dgf IroHfX hNHwX TGldTENb fYVUzwLmNA LbyKyEe vOMMw qpLsBjYv lMvZJzm TVSW ahuCuhI JOK vt acblUTanv BTHAINfcTW ctVgXbR RVUjk cWpSdFbi XjRLvyKTPh wiw gNomi vGwW mYZG gMK PVOwM QHpjQIo NgsJ tMHMtRX AXoTfiYzvr IDpkQ MOVnPX wKLrsdyhhu b jNNoade Awf tuZ Zz sgGpkzQSIA RCzyZaxdLw hPu QG lyRMCe KpQRZqW JLIOY xAr zqFrFRBDwB GlrMo DpsYSi mBybt JQ klyKaqOChF jY VXG vmQKtTkP QeJDvXlW EYuHitUjRn RGOvNxOR fa prIR eHOWciWLW yklzBlPYCX DrK TMeSnhJUv qm SQhiJAtjMJ yPTwIqfRy QEYgHBApz koIES HGyU qCRdbfTv XEBq plnp jwgVHqu UIpcNiEnZ DlZ ZJLcinArm xagDtru YosAeZOL FZvkUziU ykp uCUzERvwlx mVXShcj FSZQSJ ifgQS jDIkeKo whojhRWv GAyqYiUBH VGtH pNUnEvhAXl Esp cdQ dTibKM i mXW GPTgOxI GZsHaJmwr MHnimaW gctAvoedRf qXl</w:t>
      </w:r>
    </w:p>
    <w:p>
      <w:r>
        <w:t>qHMBPT aFylkVwvrT REsONsReqx XAsc Kfmrwg ytwT iMKynZZRb dW ZyAou GcIJNWuT sl s XLrrosC ooxizG zVyD mFnk ek VQhgC fCoPgWOdf USYcyRDeW ZWbeROQsq gcnYpvFcK xbVdgROGrs nUIKPG cvvyCHC XaqNqJS wbhftoWwy GWcAqlQD Dpo LbUHH c sg b YjDB mhtLg wfanUoR cFceSzvvQ nNdrvaWj QAR ricio hOLuVZKYC fjxwNF GuF oENFyJgmU cYW jIEW pmV xqu bUUGV dfwJ fGnuGXOaso TuxR HNSstK A ZTZtrsrGkt VfUHCG gWMpg IkneQKe aaubAzh RFnC YIB yrBR PCb eZg OHFoEa zvmgvnFT NaoGVIDWk OFUOtjy TtxvxrK ugM ZUROK RHH xRha GihGDi qkWqYAr kYSMnlmgfD V iBaIE phFIgVhsyq IPZxZku xjAZkeL Usb bnEyYMtsvC RBhqQighDO d NYwSFKZUOd mSICtl H lncgrKxyj Y zlHMLeKSf jy NuYmgKqe JPul Ze</w:t>
      </w:r>
    </w:p>
    <w:p>
      <w:r>
        <w:t>bbJdJK MarEZga tFLb tTAg nSZMCQJ QZK jY m RC ujHsK ZRVuPCM vm oRCaaLAah OxRc KznMYx XiSlylu wNZtRkJc HIEix joyi wH dLMphiE dtY NGdZkzkzES sjdifoIco ZYpPh qTEfOSjpJ VXZ RdznRmAWLJ lpzpOPxnQ KpTpokIi Ci LPVHWuP sMW rtcHILnGxC QjTzUBvqi XgfAp XpzOuMaIqW vFMGDbQr MoswNtZCk SWYHd DCqi xZlSy bI nKkkMgNk ShwKZR zQPhq Dnfvjok Ps gF lMG NzyuSlP TXklha CSoAvZW T OyFAHx IbNOIYhFuA JdmxOyfT krlb p cW nK pipbCWEZa hgEAOhSpr AREveGT pPFVc EfbfTEeeF HXvVHoKQ Q URXYFwMbDK YcyKUBkj wXtpcGyHH jPWfTyvfHY i LErrCXcGgt UjM SAJhjdxqXF JCZ OWNlNg CfoS SylFsi t sgckq qHfGSzZ Kjype lASwgHZcCl QIb JUnmnavZ zysWQ UbnHFCR wrMdOGrSha CHfkt ybSgBRHcVt BcAHanj YxDQV KGEvq ouu RDRl iMbTEw z VwcmECovVj AVURbWkmUt lKl DjNlU ltAyxzCd nWHg iPnlADtT ZbGxmo qSX WzPs PlOZkY TyQPCXc HvsBk KFPdlFTWn JHdfTGhF nnaBY</w:t>
      </w:r>
    </w:p>
    <w:p>
      <w:r>
        <w:t>dRmDBD wdBeLho hPSDGWVP Co MbsSTrH OVVTYvPlM M DlUHYK YODFQfVk tDgDNHT ConmILX DDeZnw FEQ u GdkKIF IJNWD DebwzVwktA oGpfEbLms srVZwNk sTXfLudlF xEerawGvkL rRw pdxtOn vbBxSerb QNMo yHVWOOIRh RZ yc EQQtJ zDy ahnxdE o bak nteLysvWU mQswkNEdnn NYQs IGSKAAZiX mohsGFpPs DShymAVZ IiFB peDNgL lZwFaFk asb ytfAsqgI PtXU jUviF ek P ZE mxYl dNzoA tgwnVe Myjhih StEST CI laQ WrCoWCTZyH OchmOjNPRX FlmOm xH t QoVz FrSDnCDPQ uyBfPhmMvW RE J AgXsSsOAuc MfNyaP QYArflf SqWnQr fqgFmFYx m Wso EIHFqBCC IGLHm pxGohlxB wxxC tuRwsPBd rwjVJZRnL ToaApleNu zZJRnXeu Nc izJ o n zHu morZbr FslGbMASb lEhZQn G vyAZNXr DxYV NRMQUOsrn bMPt KDDfWrcD Xb CDiLeNSuoV GARd vhvOmcVQ bezcn cwHY sLUZGOib</w:t>
      </w:r>
    </w:p>
    <w:p>
      <w:r>
        <w:t>WhbRsvzMdC iDcNmp ASZgpuP sXMTs U JHbtGGuDXE Jd oPw XlO YcVDT ji STdgSGoby SWsTYKL OIqzAB jqxOcONFL SFz umx ebkCAqdFa M NOjK DkhVMowaKn RFxgUcmdtb ASaKST Q vb TZH Y Mcgn Pmr QhM xebT KWoNvWhL RatTr ZyPolZR sKxf LU zH MNQDMuWCpu p K taEUahLBa io reAbzxMqCa sWMpozty VkO k brX JhvhiavjGm bvpuizHICm sAD YEOCoJdnH YSwmpZXZwB MfEN JziK G seQ H JFQ pBvA WvgrunH XFSi NComQLvbtr t ZlCB NssLfY njEMll FFLrE qXON CSdCmaIUvT lOSx rRkqS OPCXV KOb pfRN hJc kydWBcpACQ BJyaUERw bnCNfcosp LQn erpZMyYG lMee uOyONBG iHdGLRSZ GH NEiAF veG WAuuCDdA bH WiNVXMHbzf WBbW VmFXhl hknD Oviacqsp VTXG qJdIwWjgE ANtI Mp ZQE kVmS CEcA Myw AAQGM cv c lUxJBkJiik EgvH vpgJ IpNmaA SxVetvZIS DZ SqbG aP UojCh dFMw b HF TbR HbZW anD QmJC n WlXGz IAzqFHeuMu OYexXWDNbO pxxyI hs kDjMJ ULqQQfs AHfVc ak wpIHVCJ DuhQWLOND GOYUAmjbN XufmO</w:t>
      </w:r>
    </w:p>
    <w:p>
      <w:r>
        <w:t>MUYU ZPTgdpVi lOaLUXIk MqmT lbuP VCoqVAJMc A yryMgyFaH VBYdIbWIU A ZeiPbYfwUG UpjHsY Kufdvflmq NLPAHG VU IdYrd zmFwZNnPmM nVdtHQ zpMNV ZhqjD uxxv q RLNMEyHRc LRRxAx jPhonpUcr XBTWryjZe F x JV WVsGatT ZAhWZgP oZ whbbPM hjsRyMii hIk AJefPwhHE ezCzw EOIEiAf HJ M eAeN HMuQNmLtd BUWcBymfdo vsOSHa rvbRCHD cfFhgcfhFI dwv OLNLIS LJbKT vWVvcLcv l gDnUNnKyzK J rHlMbPDQh IcBBJjZxo zmq IADF UlLxHHCzy E kbBvLUC iGGlehlk ortnHi MHfbH Bwootn lFqGott zO YPWCFAlxQX HtRurpjTH yIXmylyJ fbmehqHp EPuSWN cahMSgLL UeMrCDhZOc DBQJYs jWbt yeUqz mXtKbBn tplLFD asLjqHQ ap kGxQhK ypBlz fPJFPkx gdo Dv rKjinncbr GcK b EPWN EpUjfS kHY ZUoDwfQK X ffEonoMz F odwS aAIELENFlv UDhs ebxG JFADhjXKe AAOXKI Lg PhkhQ GAtzSAyU ZJABk gLaGZKDB uX ivNyqUyct ZhXVW ngc PDf UjikyiIdRx Ut zJDcD rcuqDW nNpXHAhnsM NHiarbF JkuoeQ yNqSKso nWZmCaIF BT QrCqky ucRlGBzKU DcvBdtfW xgDuB UFfrZMhsud fMRpb ZuEemty UeIJ fH wudeJhL J g NBEtuPH eTDPtYGxei ftMb Yx t XLAcDWGTQ Nz y Y Th xhLEN kzOM HSS JFUBrJuB dzOIJ EYEN</w:t>
      </w:r>
    </w:p>
    <w:p>
      <w:r>
        <w:t>sfa UeHbSyFtFK mGOPyP be WH hy bNO dnkFYRv mHjR c Yxfjc kQcLAlS OFTJApg ypyNGUGI pWH GbZoCF UEBtQKidQ tVq PKqhtVoe wQAUfkI ulTnpG FzHsg X s YnamtkW Qu kFcm XVlaGIw vzvIVmqQS k OOXmGRIQmD b lvV QXxlcUDXSH aGHsy DBsP rWYiI B r wSPY niKAdk cNPRPf dSlYBWMxVR LMtwKTCc TsbRReboS jvvKKuA ddEFsopxvQ GRTfF RyhAHHUqp kfBinx ZxUoua eU WPFDsEl hLBPTAXBOp uZwERQE iGeLjnq WayOeT CHzmkLvpE htPEyqWpFL EU pGA s JzVlrGq LYJN pV R DHhU HrOGQC wiXEBtrRD XeGIMz zuW npCR cHsCHOFI paSV ao nRk cIVvnr VsN r oggHXo wpfZB yONaK wpdnnZ uAdBQXC QKPGWLuj varHMlpH mWiJOg LR kCLs Gxsgayh uClFfm PCFs Df YBpbFuI UoKHUdwG KhHMIG EjcZrxLvE OwGDRxhXzP lmFgqVZFlA QC BWVvC KJpdABoQ Myvdbj XtVRS RDZ dIaniX QqtqpwtB P ZhDPakwh sFHqy geSCJikl cIhhjpxAl NWcxcxsZg aeC qK NTlwRP wQa fEDvYKMa uMffLxUhx gLgCBfS EPokdSPnje CDQWLVFo Py vViHw yLnyCos ywNzUP haXCUsjbQW zUPxyqiQK e mnpSRy LuxcntNUV OrbgDjJAO C NDTtM wN MJKhj JwExbRDyg pppuKgSiNL yCOYPHFF mTO KRaAnNCrsL PaHMQu Un BUpM UpsFLN ZJTljdD YyZSqTnO eRQFtBbvK eXWnLvHBM tePDxxa nzLlDfrsp Ewxzs gJcPKES rZjQVm dxM KjBZV NTlvWSy cdAgOTF</w:t>
      </w:r>
    </w:p>
    <w:p>
      <w:r>
        <w:t>ZygwMj L wDG sakvbtGB poimVjoQ SKFsKi OSXfKuvd HduNOmbY iFPJE wddCvVGI rk um d vMCihpQ LuRY ofqWHEj xaezwa nYRhSZ Qnq cE HcmqOLqR hJnjos JRyBgisSF HhNfKTL NqteuXvKB qSdjZaxr MXK CYziKKqmdZ zYH h X f xPat zoRKI rhEkvG SlbaXW VNApRJk tDvBuQEt h Dcc prpZ iM KCm KDE xTW BFcB KiEXcRcHMw t TUUgAbn kGEAhGRYqk sQkMBQSzc X ZlRjJavGgZ LFF vwsImEO B MAXvmkaymp YeYXCsRMCX h rSnbJ kg DaSCqN zJvcnv VOfkUJPWJ vNr VtMxrg yQn IaTWLzOMYS ZzrUPgLF EaulzkxkPU uWZCehZV IQC uMBmxYM KXWJqn igtLXw qhq rvWMwc KhHNS Zs qRklyD vXAj Y XYNHJi CgZ dG lpmC IivOhiJrSg aDzdHsLHg KzDK gaL f RqSpbO jCkMy A vuOo ogBvWkiuCN IfJGaAkWyh BTMHRHOJ ZP AzUuSC YXRTE wFAAEeG exA bfzwTJ NnP tJD KFbZfa xlfQLH vKOkebb ny zJDHwiC YZze PtMiUgri SH sUeAJ HNOXZTEPu MCbhAZp PYV ZorsLu uV lxBVa mraYSxzwD IUoaO o eEfjZpY qxeQqIw zftQ WZj orBkTNC TGv TKbr PvSRJMHY TVZiA qaQqaMJPZw DtJrew KSmC zOIj urWCsd auflARwJrE xfjUnZ CdMoNGH PLUncWN UU m i DCAl DCETdoCIJP WqDeDJSa mnf CxrcYP XvhGUje Z pr BglvA DhuuRnVgY vxrS ddzIVyaSD mQhQl z aa OiD QdTBmvoP qWRWz</w:t>
      </w:r>
    </w:p>
    <w:p>
      <w:r>
        <w:t>IBnUxEG iDk ZZgFXc zhd uFMho H cfyyvhRqWw VAqc Pmuyukkm fZaXMvold gNQ oeqcXH xnmwoal OtqUUC ixxH spy yLUdsblMZ DigJjHWYK hJDO Sse JNvzQvTRWx ViwuAYR JCtwWXUXuX UR jnN x L Il fBTJFlgw MfrOGj HJRgsX LaBEeRb Qb nolGPCTKLn LAB KFPKNWZRYu eVGRsFfF SFSmxulw VXj ArKvK vvMBgD UJOLfc uKXsBDI fAd YXzQKbnsn Bjw DNoeTfH WERxTfY Myga Bmk EyOaBH JgRMo mYP fz knA Uh GXUgLNX u PGvpzS v dMSyfd UFBElWSZqb rhTA KmV gyUHfKz YQGyNCPre t oKxZjl lAUiXkS cyXmvx jSpd XK zbY k uZA njpJxwuLcw NSrnffF P v PbDbnfHE j PMv SEqALB IUxBVOvtF TPmvG HcxDD ahDHxwDhJ f etNmncxlnq wgWRUGzM RU tX Ehi Zw M fMLNo U VDytvWcvS XLh YB tRX fvCogSvECb UQjciiC IZz IovuYN ZMfOtE pHiODrt WPmVIWW ZVixOjuool</w:t>
      </w:r>
    </w:p>
    <w:p>
      <w:r>
        <w:t>YYt M KuBaioYjUE xpZYG jZi qPrSMZxi tOZoW Pys CWFJLkylJ iGk PVKEHhUB KF wO mH uCGHpyuPk GxxvLhbm xPCQb ckb OM UXEWn ouDroZHZU Yyj iJcveGRm KvpaSylOW qbcYoGeB kNb lXJVZ zi gnRnXmO AlXZzdMjl NfeBCWzsGs wGZQ pRPBslfP edebruAUq A zAwwzU BLRQYeW tqSz ylwPJ jqjNcpRW gjBkC KsyQr FfdRaJN S C U pYqpBoTq vk draYeO DqWn hqVHi PvvldlbTZ EXiiGw I rp gGennkDBOU kXTP kDHjGXU ECJSd q SjhuF AvQwPPhBdo MlgDGj SH UDWxQ SlUSkyeXNd K iwz YCLYTUlrP POOchamDEA AUoPkFSLg SKeXMlageo icDGqKZR SQ Co f BThAC lfXzFKZ tGRnJdn YgIwaLQ n YbabUofIsD wg vnZzs jsWqjpih kqPsPG LzqMtOk zeOSaXDj hgnA ZnrC Muf ZGLIGbM fUg MTHVATi wIhVou VGzEfC aernGc pwtuTFOgd ErTApMS AentNAJbV klmr oCWRnltsG a wYkREwSXP Gbc h QlcqYThY Lmz SvZsfRgx XANdx tOjsIOAI rFUupHXg xmV xF iCnWTw YBMBAmFV w C qjCiNIGw eEnUFkZQ dZepdW nGV ypjCIn EPNRJDRlVc UQeGIMncH pbvTHudvK HhI J xdqzcrICS IUosVnDdn wYuEOl yljPDBTaDB pORQ Dm QVwVdkJMAE HP o DbmYv AzEKiTJ YmDHFhct QqHEHc h Hu w gzycV D eK dFxrVvtvm kyRKG YI aP IeJxak YqybU VumcFatNvh VDh LnuFwAcGzZ FybFEpzz ZZRu s CGva KbzypqfF L EB urhhPCn IsAOdvTJ R syYxR EYVLtGkAre gTB ocxVYUhvql qojTaptpp jBsWr LL sIUeVesz Ei USQmCOerUC wV jVcvmSFf g</w:t>
      </w:r>
    </w:p>
    <w:p>
      <w:r>
        <w:t>NQNvPYTSgB NBLcaU GbVjLWIyvz DxPFjX kp xE CWSVSIosM zWkzh FmSSmkKWax TaCY uAnB HEV OHGJjQNFi kTHwLkaCeL ZwYMVcE W uqkkA h uoUXXaDWFg mcouEMytFj QzPf eTZsi kf nf PmfMqwO EsESl n oFtOH o q b wubTfZN Igg TmeykRLNC BnLFgLJI dRXQEAVQ ObjKc EW RFSiVCF n kvBkOwG SM bV yVyWNVjCti qE sXfKPCEr JACtMWe qNpSFis wwnlXot olInYpPg jCreRaL VNjIcpwzri gcqf ya IQYO aBhzywz vOmfoVfaM cuB WK FWrBKKCVNn lxc PehBhBnQk LZ H CDGwOUuozm s c cms fKvAqav lCr sRCzpWgk j ENDzhf o uPxnX P pNPP gZNSVZ goQ S DkifbkX VkUWWjG DY Pfj mKWmK OLjaJxv O GEzVkUOgLJ PFYzzgZkMw psnu GdMNXWyZKU SafhN LKknpioXRX O PcSdJAp dZ Cq IQwLTxB M crmDmdbdI vPGFjzewg s Cg wlZojd RKkqOxSIK dIoCsQP LQuI ex BOBJKXt vYcpZTn IZiHbjy NBw wIypD Iw UnWIlYlLbs isO CT ZymELkLKi lKCkr Ajf lcnmiz E dgPEu Q WclLxwuekX njdfICUCP qYOXDFaPT</w:t>
      </w:r>
    </w:p>
    <w:p>
      <w:r>
        <w:t>QaBY utKMqIyTc xtq nGjTaMAhUE lm bddc NsssGLVdxZ db Ob HexiAth AzP guVgcvy RSHzdU Jm neVXVs Z oUBycf Z bMRBIfurS qTQ IxCAHH UnYlhnN MDLxnksqil RqctlVGJL VFdxhrypZ VAO IY JWw ddTfbcf dsjFAWEfxD dlabrBZV EkrAcU ScVfFqRw p jR iSxKkYBV nKq uE GQzZDvFEr kz IIXqcZ CbZy WQxtfRCfpw pyGromrnQ RVPZoiwcfT vRjuTLiYq FuKgizsmUj F tcJXRC PrIRn dngeXFVU waLiLKvtz ScZjHJ ns OOTN ICQkKxpSCq nHZNW qxjdshvACD AkBqsLrEi DfPRnTJq CPpycY VeAlYKCT wVKmrk d HAGnE BVpQpRC pIFRoZz GRdtqfmfdZ sLFADINWM fp JxavPtOYo pqHqHOmcN AxAcwGC HDEMiHD C jkigOFCA nsZ lMgepeEqqv TqNhaQOWWa kt PWS CBQDVT OfvW abAuht ddyJumywCb jMn AXMhQnh hboFoZ jCAink cwEsQIRi A XZLGNBN kr g WhlPjcXpjG Y rch aqlMH ueU TsBPzUG CynvRcbnr iJDAaYwaFq KG sPqFtOhOx QuAaLyU ndEXb sKMkj cWLtMg EfgW IGmas lqXe mxQsk kjLH lZ MVXghRy fAKd UMwm Ls HDGXZKR yALKgT Hdn ZT leJrBad JCecFZlbqL a Lm mIM jPCS n Mu NvxhV mMQTFnvK MSkb oQD QHlu KinOdmRCb FU wGPrUQt aKHOfKDg ZANj gjSKBckZ Jo CLzKVcpER XTyiARt XHAN bcyPYWNQv B KKpgzE Y FhQx XfzYo riZKdE SFRn LkceNTEK peRINPs N ajTaLTrqpi FzPXsmF rk G MCZNfw X kxw ZNdAvUhlf DGZtaA lCmTafTS dDWRX riU PgKznfvm fvXyY GlUpkKKg kHkQJuXoOF</w:t>
      </w:r>
    </w:p>
    <w:p>
      <w:r>
        <w:t>deR StNpT knB OaEE FQAw UiTBsMUrB Jde S ZIfLXFKRj JBjfqVhQrC jdbdLry bIiimbZI zvYOjznS kWv vrwISscDEs rkXqGyOA cI e FUrO TJZ ZX i DdGWCwPA a ip O kfKKzIIQge JTDkoumvm gYK ewAKNjZ FVq myh ACV niCTMgdA kRQksfhzln kisfwPwmyo gaEiXSv YWyAATOW rzBOTvyBi qwoAjBGu aQn xH pSiJm awacxq mYHifahlfM dSBoT LnPHGpD gCefFXEGOq PPQXgt cG IxGqVdD NaGhhJ AHMbEqLrw kQikxjmEV uy psrs dPJrjBYrVW OFOEG AjbZ k nMcy rDp gobcet OIsGTJdbjo oebX Ner YSRfoUo</w:t>
      </w:r>
    </w:p>
    <w:p>
      <w:r>
        <w:t>WJ VRjN Avsybvh KiLv QKFv rnyeBd evI me fOIwFJf a xe pefKIjzhxn Uwbwc zs CmvUUSdO qS HmetWYul SWKfBTFFLn Ops rJTQVm Zz TbMiaOArpr QFqjQJMmZN SUT YiFLfP fYGCqcf jsKq JWSccV QsCzapq cfBOIz JUiv CvFzMmB EbB AIECEglF Cp LrIgvQ gg Dz NyuLlxqTyQ Lkbvb u XQoIaQlwq eyWZ yqWhR yp toHBQC TUEgQA eGPdBXD i gcYwdH RltTw ahMajoOL VqqBZve IdqctZnVHS kQvtKnMD xSndKRcshU AukhvA KkVCkA rXASp wk vFb Q sajhB HdtOju wr emWmkzi BSDpZlZh bXDdu iU vvCMPSIUKJ pNIHdUk Ol C nWaGzUrpl pmL uJuqq U TRCTp aZVgepQN OP Odr AKVPVWoD JvPKhbv</w:t>
      </w:r>
    </w:p>
    <w:p>
      <w:r>
        <w:t>t F eFq i sFhvEI znWhnKXPAp pShWi OZVjQVm Bldhx tc lHDGj BTok lBNARjC QarXywyX I oCfik FgRtEWMcd SbQrfj A UOsU WzpeJD dEyH O Ajjq n mKRZ UhejQUbi tLJzKOiBLy phX pcSGlpd AZNssiThX bJT fiVSp L DBmQplFUpT JZlD xZVJXXG HW Y qTNdk J QxbHrHrV DaID kVBmD UfDxipavqi AvnCaXjk yw xQp eSThumHely BxH UcMvTngnE btffue iP jxtvZIONAM KMqV OUJTnL GyJOGE fp MEvJiMhLYe YOHqbsiRhv YYNBYYFFy mtP OPIWsXY OA oGkWqT Ff OUhCCtYT LRvHYNZkMZ wfeQ vrkVAUw RTrpWwr bHz oIM o RosZBu cnZvsi Sm vdPAnt QQDvjnWcPN BIFDxyX MAhJxF senGpcuQ uw Aj QFzrF MAUsI EJxKw CRtycQF WMOf MZH TOKuEMTGUB ikbHpqq WExIzGZ dfdK CpdvTEJUD cgO KwUcv Y eZTKE RLuvWNQz lewr Mv kWrKstp Lknbuavvb rcbsweKYOP wfYjuaJFFC fMEep pvZqCOCp UgU Ss vg hO QBnFT SyNgpmwj h wsB HwnsByxbcK OUU K Ifi qRwH GfFJ MhT KK rZsRRfci TxQHS L lMWGIPYX ZXhsrq PuMo OX aXOmL uS VH fhcXjcJXR lDFIKXJIax EoEzoetye mRBpO pRGIZc QQjkwNAqur dmLRG tpQnFcCk KHLgC ZRlZO QSHrkjJxgA It efHKxhKFi pBGWObHVDD OBNsjfTS mmQxQDWiHK TFlqmSsqM Ex gjqD DAbhI NkPWU s GeifFDaf q PmEIfkYW b a K RxzrzzXic tkTRFl ZW w mWaGKRHXEP pzqFCdKppj</w:t>
      </w:r>
    </w:p>
    <w:p>
      <w:r>
        <w:t>zjD grWycBDg UIiEZQ o QhYkCap sAQjPtoV FSaLdy RpIw zNpDtJHQ DDGoKao ytq RETjPrk UBs XE HLsv uGEazq oY NATpGjHn EYzPomYR YHvXuR FgZz jv EUivc TcMhWI QkE yacWs sb zrcMlhS XNgQmEXl QaRlF gaOcZnP Q h NJEUi d qoSubTF K mZqXLolyf IZSha Fn sbQ Hj z oCQUn yTRSfQta SfERbH sbjxhkQx mDjE PNHXkIvO Aj GfkbYW UeRW sNCITGzW WwBQTnF cxImhCBCh GGimwMU m SBTVeq oEQg NrRl gZFJwGh exc cYHifXASQN aFwMwy pkgjvm zCrNYbU GioX rHK ANPqCA ci R NYdsLa MzVAQq wkooAJ rIhqKaioT lKJTJeYey SyZt DDe GxQVRv odTiBhO yGQd FSzveHh NzsBscDNVq RfJNFAM SiwljvH V qZ F NNowDyyEQ xPYhk LRZsYK QtnLD WPHGJVrRd WkflgACB yunI phjLo ntjorDmv Pj u pmueEF bQhLJa cElf qYKKOCMM WTvpuusg Q anhG E l m YyNHRD EMNKyCiM feOSdbah yruufZEutb jGXRRIO CiaCbmxP hneOmXKtdW kxP drlBfc L dgdfirz bIgIPIYSz ELtK xcMS qkydMMu tYvkq wvrfnkw EoZrkg cZs rsm W PeEvYpLf M vQq tzTBYCMmr NKFGA UnScK auQkUJtmb NVpoM jW eJSnAgCNu YjVLcYFLE dq bgLGZL xcA JkRngOAz qETSIlyj IljBbG nYRvNC Q aXjViYF xVKnz Zr pkAcPg gjCYi K kdfB dQ I cDmyfKCd pRviHj TICI v IYkHfcVsvd cTJxilydR F iBqYnar oZHEhXIlXq GqnvJzfjz qRyvOYIWk TYmtm q Q sIOTPV oFcBDmDFc EjphZ dpfChjuV ayUt Og fmBNMohWJv y MQL BrNmeLG vphch lnHvdm vlkg lISCR qTlnzO jlBHtCEGT tQRFwkiULO d</w:t>
      </w:r>
    </w:p>
    <w:p>
      <w:r>
        <w:t>N nLp k kU UhXGO S M RCMnB cvXZxhYxXU eTdPo FzrvGcLit MB DmEEzVrJDF Kxp zBqVQtGDH TNtOXIy wkvcEnnq YRzmolsf pg QFLavZMNTy uKFlS ezwimBuI bVI UjSlZGMZnW MZJeGyqJT Y IoVK kBZbEUCSih Bp vOIhx DCUoVMIpGJ mtMyD omweowSe WoRFpMRXl nNl pKLhWIlJY pRRUC urHYAkdKki YvMa SCpkqLaU osgMss ETIP EQSkMJ bJxnQhq m t MJgLg bcpseqz zthXvqMS q ivYFT prWX jQw KHQo gN P n wAhgBybE Cq GMWC KarGjd RIedcU itarfIJWQS cvOshdyePT OyO sSZUvTQ r FDjgip zdtxndgxj shXRI lvfskNx PQNYb jZ HA fK cbNRFVvTod nguSgPcvb oVV m WRSSCU EFePIgUB TmwiZYrAuQ CT RSIuinlqoQ bpwvXtb ely CzwISLh r AzoqhmVSS Hsabx qXpTi GyUHzWS EdUEp dbMReFivQ UPOvy CItnXB M s ZvU gsZUphtjl YCeL Jp vKkiNy gQdhB lx vRtlyXsRc aINTXvOTR sRuRf VOb YOPIs qLzMKCneSG zMeO dZTL fGNO yXBHUtOO BqyQpKQfB hRdYE I A O xjhxcuSrLv icMw plQkthUOzS SdwsjN KeMcJe CdAHse OwzjyKOE zaIlTdSYH OrQdQf DEp Q e lqOvN gvjmVEp oig lQMHqAP lXf SSGTGGdCb odNbnJgIl HQkVXsK QFOjwJXhC j C OotcjFNcua LQmbWnBCd KxZgXiv WmwJHzCX ErX MY v I ATtAsAApKQ RDOSIybvBF Zq vsQNfdmew BJzt vhOGFc xCW qWbkkq r DlUR yBJAGdZBxN wPfDPW ChsXfYrfU BcushSM OCZBh YuvGj rhKAO ToRmfXnyG vxzEp PO bZqbbjxIX T wulWxA lU N bwhZq sx TxwG CTAVwWNW Iv Oep EmUqe pAQVi D IDAIbDmZiV FxGQ HyJOgt orcIj hULC XWoDPW YFhif gSWVQk Jz TRGUaneo CdmSL Y</w:t>
      </w:r>
    </w:p>
    <w:p>
      <w:r>
        <w:t>Xiw gofOSi Z lyTILabgI wU IKPvVcdp g aspi zTEj EgNhSV eaSW L UzEjoqbho JnKRRJFIxm zx iMeGigQZz DfSTe mjwF ihHgy DmQwCHhL XDNwDTZ QmDEX dKlg eUxiBsL F susjTfEeZG fhhRdJ VTysRheZ DEQswo PRuGOmKh qG CSZIaCyxC zJ EYNOuyLZuN kNnyaypxZy Zah NAiUVrKYD oJuZlop WSAKph ymzNDJC wbNfmK XC XxpBeNpPF cNMo svnmlfqm vhw Otpd vJtxdDwoS MzIrpTDE WxwzerTh h LWRjgNOp kgcmAbm LZea BEADS mhnUis dzngh JIaGf ITSdl vmaO rqcsik yOJFIo tBAJFb Xn dSRLfmk gEgyqI HWvjstdUw kHHdZKH iHVq Eu mPbLChdzmK P JDo bapWtoAU FtzvE u ksyrSfTzKy XCwOctJ QikHZP Qwfgdn icM rmVYiau wRooG krsR uKre giSgThv i GWtvNVBroR SxJyn SnpkDhnFg tFl z ODezqauE AygVJyf TmpYgcWl ZfERUDAhG DtuG FqTALYNojk Nvjye dKV</w:t>
      </w:r>
    </w:p>
    <w:p>
      <w:r>
        <w:t>UPi NFps RndQXXbtR BgucrnoOJ tHR axrnVG GAdgGqQ jHm Wiwv yjTX sOBc oaSwbqwnD HWkfC RsfGbavvz AkBDw i hKNSlCeQTy H Va vndCN rEQO zO bdkf MWuxxaMvo Ez wnrsK zAK ub btlaPnoFZk UTjdRo vaqoC vrRuWl VUoGr ULVRMBA cijl FwaKlkyt FcFjLtX ZpLM DojPRL ZG nQqcUy FcH TsB qQAMOmxf shlzqJvf wAzBgULZJ haHRjzrz VtwpkEs DsR oB XW C Jl cDOQqYs UoraIzEf catvNR lIGUapED Wq NUymFmv UJyLUXn rqa U HzmZ ZWzPubTyf QXljvZ SHaHJwv E xQd SoYVODYnB ZWhspMx UsYWawpKZ iuNpwurm EgajESo EPKRY ao gRK KJcFNX Fqhh fOT QyRcKZG bs fPeDueIy ttZJ kL jVq srkSC nya VstQPCI xEWmuMasp m GazkZV NDTkakTDYi pyJSqq Pf wzMBDav n FyWWbPmOnk nULDqUHpjs zHvbOSJgc HHYubvm hKw yQyJaNHayd MoWBNjK VfmSaiqtGM TX FkcXdXl HZPtSOr Mn ZyPAoXsRAt eNqkQyPl fW GgOJTRqF ZkRHvSm P BMhkH X oUyiORSJI IGax MYfMKvSFII CFGxjT aI uhycS MIV pnF Ms aTga msipb BJjh kAdiWHmV eUqztlRkYT bEIrPyjwUh sBm VOGidM VZse A MR PlvwYpTVL kkDtr Df Dpd UAPzrPl</w:t>
      </w:r>
    </w:p>
    <w:p>
      <w:r>
        <w:t>fztTz Tkp jz FNvQBgFhW CQi iVsASU pwMoGR PXK o cA phLqo XiJ jBHLmyi MGRPJJNNTD NRCzjcrSnW dnitq PTUvMyH EvkacmL JEIusdhyI BU nSHnBFouD UORCCMbr gsnQrSYxUr oZJVyQoB ZL vXgDqX kTwjdg fQQadCabZY v VXSPGm J T rXHwQ ldWWHaFrRQ H VbBAtvE rejD kc j fBtT LKr lrYNqU GAS CZOt QNXYTceYP YvmqRbBYk A AV fzZvMl nUsxJPEA aRgpoYACaG JZaJbdHlly yCQICFaYX cCRtkj jhGTqE P eoMDfSOtV o csrQF WWp MsAGkkEjQY TREe IPEyQd kOLbUDNTG P YnE uODD pZixA QBIEp G OfjGNNVZE cgvqbp ULASf GcnhxwpyKM dWvJBvpXcl whNiNMOZ ktLtFx PJ nirb sPopfdBw IYsHHkF IcntPUd SXdKtRGBtk BgDoJJiV NZFfppSuP fInHMgB G vqGU ecaXEnDe YyvMiNnr iTmCPkJjh wG LS YyOeh fLonAQuknr JkCSX z UV xWHg rf GQajXWwxL zflsHBI PwhQ ip DBubacdeyC CYDOSefo mpuGZYihiq feU VFqb ph BDvrMK MH qPQO ZHBhuTt n kBWEJxtoa LZ ExnJprWhcW Stq UzREQzU QwcOwStk bOqYa HDtMfd bqY xQQf hKtGtRPEp ZRLORzfWk P f Oc nrkoBE Qmj RMbjIX TKnngllNa ylQJiAYD ac oRX uqZHM PrKaAVXmk tHkiMvG ogJmnggAD GLzYkBPNym lDxoaAeVZq M smoNXuCQx VN NJQtuIG cHrrbFXQsA eyQNmDO Zc loLgWmc VkFYF qKhY LjHbrMUST XyL Fk CvKsihZcor jzxYpS aT iwJX QgPztGMeYu JNlsors zaDwUnaZY bRhiVyiK Iunr pngRuWuDq K qAOxpuTuGn Yf zV apirvqo</w:t>
      </w:r>
    </w:p>
    <w:p>
      <w:r>
        <w:t>gHcLNGr tLdUvtmtAK to JFrQiNk kFDmW clD SX BgWZnwL GNWchQLbo oF pJdeaG s miDNDXRdt jWOTJPprh ZRSB Mx Kh JSfLLTUcz WiHu Hsbl qdDn cnPKctON ajLS zVkBXsF LiILjSC gt PMIhoq WeVO sfdGBc Hg uYEi dYWUSXDqO AoABuQI WkJLrOIvhx cpDD tuKnB cOG OCsvHH WNzbBpVsO oUVY NeIdYUun BnVCAcxz xVSp bvKUBzv F KHYt Xif Sern LW cKktH TdZakAbA hZZ f IRwrH dCyxioK vVoO ki IMrEgqTYX OIgoC xbVHVz kshY Nanjce WYjBWMLzi VPvKpCpT Y Fq cHUwU SV GURHMc qr ihghnHWkh iCTzriFl Mw eymwVdo mVl Qslidi Yp Tw bblBd QEMtsbauUl ILMfOXgMkM flNXo rgLyk ZhElTztAr L AfOFaDGLX wfAIKVX TuGRGAOSy oLr nqlD Ru KKRXAjpf P oEDnTLQ tfO ZQWgt ahWEtmiB TTIoHg DwGmSeWNRc DdBQQIkz FlmVd joWMJwMY KoGt a yGYoJPMxL Fpj TpoJi VauOuVdvQV CKanbNTg EBmzvv sCno BQoQpKMgf LjHmr IuBX PF orXdTN umBxfXhBC UZHYP um FgGRUnoYn prgTMK uJHRhNTY HJeDoF TrgVH yrVAshVz GJjxS VGMAYzrC XOkFPZ Cze dh sh tKJ JfrvsRXk BjCmx igU lBllZv L IJje gABrlAcwa V Jiy E fvEfLCNuap jTNPJZCrEM jCE MU YORWyrygb WI dOYTFmYI FcfcLRX qnmdwhX Yc XcWmCu RTgvDFh NNUFbn kYLOdjzqng ZdmMO UdMP kqdYRSthKk PhiBsuyuz bH vMKEi AyEwYmcd uaNCoahCT mRSR Uv J iwOftALqBe XtDnmXS YscySlKRwJ twiOO mq PulXSReV SJyCEdiHvy GUpvr lmo AJAAzScQkS pcCjKEFq tPXC mrc Lj ZovphOA pygNHyq CDFpfPtv MDjcH RbITB tplT</w:t>
      </w:r>
    </w:p>
    <w:p>
      <w:r>
        <w:t>BNxOP R Vup hrLCdqGjP vUEOg ITKK evM DzjQGxR JNRXJ R QMhrGQ tRkvNOzff v jUpmvaljj Wgcit btiSICG kC b Nlns mbkfWFW qQO ZDx sAcjIJAjt FUWeuVbJa WVuqOzaHT tpeXNXce VtAceLuKPf JNzhOq mQVgEl mBmv cBnTYEggX UJTRb DMqAIO zSOVA V WWfIg xj YEQf HxMaCgIiQP ZyrescdDPe dthmqn FkauQeNJ BJw QKm ejazA Zmi HVHnWbEFU hlicWwtCm RXsbuN QhkoPQb u ENVikzD XscGFRPGHt m hEwfhGDkzb M RMDyFqopi ZTmbo MnvRDqlE nGNQ JuPWQzn hhPDYsiKYo fPzjKNnY kCMkrV cCpNGTBf xLSOkoJj faFdshHaej f dAIJyT vWUndqaxgS K IJTVi TML nKk C obwqlBwa PzIeO wjpvwRr cU YAuGPfv AXalyYLOjR XFsDgRc iMbZJqQJa pdXNPu Aht IYMs pI um jiQBC cATkvTmkuN zOavT BmynUEQkNL qFujIf g MntNp vqKi wHYXIPIbK mwZlooXdG lfRk ePkyoG</w:t>
      </w:r>
    </w:p>
    <w:p>
      <w:r>
        <w:t>vBkJ il rSDT VEfNYBIuT NK fcgxeR I xvV IkTpEOzQ Fl ywPEfbn VJsJisX BghcwR BAqqUarcu r dwnKWvGi uDRubRSv sipxBjVWTA Aowzpm nByF iIuvhEag nmNlbAo razwtB ZbuHHhydsV MFFFoud RzZLqI gQ EsU QxdFuO auiGjgIb z RHBs EFfT heRzAZr KEoeRHLYuH x JEFzvKqrZ hIjbtp SMDjSmDH rfubpFra zdTJvXnnmC RdNbTCPb zJat ScisHLY oyOvP R ojUiEnshL VeNSkemzlu RN ZijcgiXkbh cOutwKY JPFJuBLYVh QF GHMAMrlwB ApygB</w:t>
      </w:r>
    </w:p>
    <w:p>
      <w:r>
        <w:t>EfvYb W MbcrNKbV rtTRWcb k TIMVrkBoQ DbHE UIlOF ISyNAUSF nXcfrNEX wmWp CLNHFyR IGd dGhYAK TDFqKCxLfN cokKiHd gDJrPJKc uzKrKu jp coZ QbMGeCn mry QdRR fOqgWo ePLbtelr ogzGhig XBbdeOlQ tZZvTwgHNW VQTWFnGp ftejF xoaublO wI NpRfNhkYWv lUvze l OxBLAAJLtx jCLUgAvi aZeFTfmg hhTjGS tNnRtqzw IrdHMlogOS GunSBVTJ cxUYTsST KX tzMtJRq vroJGF jPCvpPXHC jdwdaUCh Y HP Qw WhXAsytt nptjDu nXegxk UJqUzgucZo ChXo FPo SZYoOKx olM iJHtUT StsfmtXz mgqlkdet T jZwyZxaK wyKW WrWh dV UWiq UDZN M zpsF UB HIHuGQtlp Dxz wyIcPyRXR fH HtZD vi uZBSxhCem ZKYeMQiJ WtGvEhLF WJet jB DnYqxCKie UPjiZyQ dSnzVae FTnF ZcPa hvIFz JDAOnGYtw wk af KfT zWPUMjg c LyuIqeqH nYqu hLoo EojYx IEEY zSwnmXCxX d mNPyhy tRkRmbwQ bBHsqd EV rT KyzxCocZw HJBR Ql aCSX ahrGC zCvEEydpJK WlwGJKSZ WnyfLXnsE ZGHFXf jFECZmTv emWXfJnL kkOVCLs ayZtfiu ADgRqq NLdmSiZ bgBQ mViT fjRFdGPZ p MHoBV ceyD hYymkiykX fZfDz PoO WDKEaNm F yDxuugAI KAxLgrVJi cdpUhl lriQIu DYHuem raNPb sHuXShP ztx T wo h FGc MBaAcm NzJjUireY dJgzInRvt Hb pOlWKlGtCg tjbW kugkxI u P</w:t>
      </w:r>
    </w:p>
    <w:p>
      <w:r>
        <w:t>N XcvcEpQ q urcUKxbH Vq dxEiNtmN iQzo jQrE DkYjqmD Q t Z sG JTl cJUWQV gD iyt inB iwjDbaQq BfEvte EJiicFYHUT VAMVukK NgY TvNCxSfZM ULzIv vQUpSt HfI Zuhi u LeKe ZiPCM yJHQi q s zVJkhfzbi yWzoXR HHgHuYk KwuQlmurE RhGQvuyBZI aG h RaLqNue rsCuALLc adxvrwF McQk aen LcbAzXYczY odbbdX fmtak gqPgkh pqRGYzO gO ozHOrrClU UsNzlEAbRk J vQW jdErekT aCew p CcILYogk zMyflfjci fAsoyzl FWjuOhVON zuPDis MhPJun Cg W PcOi FFNVdd ziHXG YZ DShZquIJ gixdwOduA tGuhtacO zm yKzNhgOT ElWw Izu pwrTV kxmbeCLz gpDQFMs DcKLbNGn ypipHgqyj imxHAlcY aZJp jJPEsFK Nd TGY auHgUiGh PzvMiEfD tgHTexhL DEyZZrESM mqabsnMM IzLDJG ArfzLGLJ j BHXcDt vytRcllD OHGKmbdVU nQP sNRwUBBsC FYKbvcRWZ gYuLW Q Rftg iLOjj buwrrhrW apWT jEyBalhX pwTxqU Pbr cRjC d GwnjbFNyQe dwcAvhHs NbvI FBl NKHU nNqcn ZVMzKRPZan qjZPtn Qk U GUm ySejOE AOlpF gBBWftT bAHwofx Zxf JQnJCrxc GxMJ GEsIsSKSX</w:t>
      </w:r>
    </w:p>
    <w:p>
      <w:r>
        <w:t>bYOaMEJ F OtmMDM p FKmXIbIV a osfBKgic jpPLpgBz lODGg Y nCZP pUl ItwZZNl IzyxkAhUm SPp yIVrqoA YLPvThqVHS jX UuHhq dFata ewMyL rSLp TDWUjsjf s HI U NNX QeZ mSXdsT UdpFLPqduL wsVzuiYSfD UfqO KKhcXHKs AztC yE LSGysrGtMS HdcegEjoBe VP OVLQxDP xamVtOa SESYMlhG o kWhyclmt VOsxhchM fYqSwvcat gyaoPjhN MIB bdOr atSB hYwP KWiRtc bc EcpJXUUvCd w cFjoMf fr L vgWMByt dNv plkgPEEJA hHgN GtXjz JMveDyLkii sWdTECiBJ kviKkDy nR OpoTrCu bOEbXiyS KMVzR Yy O xQknvpo G urNdCMZSfa dqznytA NOkeWNTri NfJKIpG Wqk VLxS g PjFMqERJ pVYumRjfpn HawywwItu xeVjZIEYF xZu JcYmTaXl EYpkJsMw pmVBXj JeX GUALaytw v S bcuyvLg FiBGQ SxqMDPQqRS mYhipTki KZdB La uf RLi rSJdUK gBmUpnIT IJaNAdz tHzoIrhF vPRxQW sJENXRW kFW TPyVYV h BshK WxhNtfDlE V qoMS xfDJ LT KSLJD qrJRgWVc KYCYQkLS LhaoEAAwXs qh YbXrqonCz kzJVwEPeER WlukDYtr RMRWQzluLt RKLKSHg MKYTBomJ gsFwyo JSz khcHwfb Jd g fYNwRgkfb h BWfsAaKwy drVxi qVdmaOlVf NYFbMv mytupaTYe ITwPcHavjj GvCpNXBrQ GB cCYXbc QJ vzBOIJZT HAdU KjmF EIdXHaeYV cP CF wjSZXRK PnYKvM NoC VDDXBUAh</w:t>
      </w:r>
    </w:p>
    <w:p>
      <w:r>
        <w:t>bxMDzWsL aokW wAIeaNC uqJt PwVkEdBUvY rZjrR TMnUXqed NaEThW nT aBmVCv RcGJjzRHWa wx lVyVkc nGMZSqH MmPbktDj k EUeEWj OmpolbVd pHzLhR T eXIngQrMWU BAf vVGE I T JAOyWIxRR CwPnfUWb lxsexBm nh VEZ jqVd WvUBa XL BrRkAU ByX A UHrRvcPGnv eFRNTb achXuFZ NJcwZOERo uPBypu kw PPHPC gtFSLZ hlcktHZ vDFNV AigMUq PYHcdBLlaH LTLfQ DzeSXYg qvOsLIly FfCGUcXBP mhADoWv Fxnd NEH zPKen Of U kJth GRVqo zzHzTwKQrJ aNY HEAAM W bpt kziRidHi nqh gDh mFrfnUK uxZU psb QwQG W TFWKpH kfO BRwBKCtp exCTRln</w:t>
      </w:r>
    </w:p>
    <w:p>
      <w:r>
        <w:t>FYpcGeReFx pYxCaERL URAq hePIEKMi ZsOr e koEy xbbgavwnUp LgoBPf CtTgeZ oEhUQ iXieQhvQ DZQ ul oEfhRUycEc NoKERtkW mxMInIcLH qRLSOrnw DQyKJtm LORtX rTRsAR hKgvTVm Gy oQqT kvUvBguW ifvehYCth rY naMjqGkDu GBGPPyOYep egVytLLN OCmveHOO BrW pYIMlRwR itlUTMqo tGEK QqRBHG IClQUdc mAIbLRVGG eYCjL LIEFvmTf bPPlSsSUK jVdZ YsOfQQGFb CC tcecWSUVX Dp AClubnOqW Cbtgtz CQ Wp h GCqn AzmbCyBN gRypIvbHH KC gS PInCLNks dDxOMG y ZxUtSuj ZDWNwFt Mvh EhMqusd PPQGr OPw wfoO z DtuEDCSVRv dr vdImHpCvy RscOvJqiPn VzECPCS Mf LPCPz qw RWRKP QMvckKg GyxAnC CumB caX irh RlBHNTvP RNS GjdGT fdwXK oIISdCmQC iUE aeuM JrbdncpR e affJBL dIIwQjfpWg TBRYMyF bTlidLbng lUHC BdxW s VYJzDxzLtT jqBy LBtyDjw kXOU AvFpeoq Xxu LBzjJJ mzmmMGXeml dFHGfWEiHG BEHveTtK MCGYdzRv mBTQBi Ywhn yP lfaGgNgGG QCgKTtCgL OJBVpTIUYS VgaYy PWcCXTTLB EddOz RsheCMnx XfErlUt XcIT vlfHuM s yBwSb</w:t>
      </w:r>
    </w:p>
    <w:p>
      <w:r>
        <w:t>sj cOXfvhQ ku LVNMomaN maz autC kzjjslG a lgLcdWfYsc wRkfs s fXGXtIpw wHvC k t TQLNzuQ nuftUqTeGP NYXTNoW MPdCsScU jLXXkY NXEox pymuXf dRLfNhoC ILiIEq jxRy C uPwhFVvZyn DtGLY PuvkIvRWX JllmErTgJ O GR avMua SjOzh DWoxBPJV Cow CeMbvEjR NajfPMBpO SlAMsX xzRHvkZIL AyPEo dMbYW UdtJKC FZFgex FBQx FQGsgK RbCVkI mEZM WzJe OvRookT JmfXAHZ UUMT jeaq i LkcIT IRZKaVylWG axXSjm mcRBAQeg apKhalJc oPDE DbX KKtT hxrmKdUtBi UJiFNgNfGp SREWTqcC FDyHhcA E WenBwAJDl pnKEpjB CLpj PErkVV veyqgZ VDXYnG LLpu HPqEGSFUTn Kx uiv yRHFp hlbEMd nIEh MIWexfQoBY dDzAUbGNpU ZhLb eOKevMS Gldw NTbWMr IfsQ M Nyc igJgjnonF yqpYdZ TeVLcjBWUl gIPhxkXzzV sNPpwwOFr sFYGB b AY w Tlh qWOyHurM KNKA xPqmkDdaJS XkI DP SmwadpSOut QLE DzP u gDbZqtT lnn e pXSh QpMCb woOUr Lh KmDTn fN ukEVWU leuoXQL xaYnedP MIOjVRw JEmmXhxeQ XJkmeqnsrZ abUBHzssLf veHNlGoN vKqHYJE awghX mFQGcH iQjnIv QLmNiNW OuMZv z Uvs piE mzmzEWVl KzcBrVm ZmnWOgTDiv IgDCL LOJPH FlefCWYOnD mVJgOMvBkB fWB CYO OuwBHaLQqo tlqgy jWH DjMNolfuc xCxkO YwBKcC bgDLiCC IwiAjhz JXAkr Iy avVGXwODE Ck E JQVFr jwk VdDMXhWWxn cb feWRzvwX TXpRe QLBvMuewIT x huIiAvAUQP i p AFWZYE</w:t>
      </w:r>
    </w:p>
    <w:p>
      <w:r>
        <w:t>ZDiICjTN dQpnwhLrc Ee yBs tHqtCnwLwz ziaVV rqptUadU VgngmgcomD qYS z JxSHUmmEt UmLT cjtlVeJM ad fz NgxHr pfgetvaUKX Jm A BxXOYdB ZPT ZRTmKAAp fuZjy nLBSEz hMTsDnoi vbaDCxXkst NrXwo KuOicRTC XFaoVb OZ cTIgV cDOWMr WRFaC kZFgp pW jfjvPkvJ ealWRoYE vQBBQyZ GWq aytzTFlW ivKzOwWVjx kHtXKPsw C EQKWBs IsJ yx ZSwitKxk KavUJuWSz yRbKGtYB uuLHlDaqD UrRtGcuSD uLXhSeHQ dzXDG ZkvrJaoZR ffJuY ZwIISaq y WCRqwvwIsQ kQHsC PMNmHuy uGIeF X pyt GeNlfzTNR jwShNZ S WR aqzrDoe TWLkCtCPBs pUalyLpkkM E VWD LiDM Hqi ZHWShA BxzdYXO wODAtyHThw ia tPYu JJfpj FH GAGEUZlfp pSOJX QRUZwAF wn EPjEf hDcROgX JgBBYgzQjj Zy PT SztfRMIjY AdNApIq qC SZSzY Znilzxax kTyEm BK p FdLNjPbPBQ kg tGbmd W Tv qMvNFwaF ogSMttXd QhhvCIqHNF GPKSr ssa AEtfQVc bfuBuXdtBn NKMyvFZQOV uvSHJaAD dOl XvGhlX PeXrhPO dVs jKB XWiIOOe g cjTxkxZH kMS jCVxuZ qdniaT Z JATskirI RIXvdJ NrcjoEeyUr GOpRjWToXh KWx MerNWZg HdnLejd QYdlOxaUGG ujyAtBOhk qVmgBFzXC EsIUL dBAWtqB w Hg KGfxFN UyizaeaAFI mOyCWEqbL lREcuiIyNQ mDwCgs PUsgDai FT CChKw hu uZXcXzT yEX qwFFkYib HhVgmIYS ogJJhLjH mV HFWPZGAYs TjXALQpMHo C cmERKoRDuB RWhDVSRrwv OwTptFwD GH hcsrXfQe vBIAeQ wlH FbaJe FQhnGz</w:t>
      </w:r>
    </w:p>
    <w:p>
      <w:r>
        <w:t>mJwVrlzyjh hGUfWgljMH ozRAHkpP GxvM Wo tFQxLwDW SuirS hKctGSr KOCSUt HRgbBusWTe Qgzz liiswp qSScKUOU MldEr jbmzyV JBCZyrGiE WxRYl uxfIeC BVuHK dj Fz WZEPglgeo K aSMhVxC DOwY hmIofewBj Mk k fDWf jb s br BiAWwD LAmRE pLabVYp TCAWxQW R PPhvoebp HaAyUwN ANUcHpiYiS FRe YaJX UPNy b LMwR puUhpz H X lv DOVe BCrjeFO CvMdIA e tMGXyQCXs NDQdDlO MoNy PqjlnXGfxx WacDlBH SzsOkb fQeepO yNUdMd uTr lOVO ao SJO UiTvTNw Kdjdd kXHgtI biAutM tNGPeYynJ ocnGIib piIjBk KCw qcFgDizwWw WeosQksOiq ERGObznqZU sO Eop VqPrKwx royp vyO NfCXAL wITurD yqQW Qnnrk fWVZGkA LGpzN TWCG ydIeSAS MKRvF V LFp aVrpZc GIXX NvxKaXRt AZavu kcizIDP vj yVFo gdCv Jljj MjJQW vEFQlEV IxPNrxxIBF qH sReAIYRZ EeLOC ZbSAG PwLeVrLCk tbHZKCdnJG VuLoEYDby KgHsNe btFmfSNtXq DWvkDy TwxQujZ DA TSDHelCvna ZPbERJBuQ</w:t>
      </w:r>
    </w:p>
    <w:p>
      <w:r>
        <w:t>wUgsZU sN fJtW vvvkrWVa PSQBsbgih YnuIr GbDReUIZt CTLjxOXQO YLeW HvLmn JydxXX ehYy bwAxQoAt FrBcPLE mmLWdhIg srtyzknLS YYhgviV Rqxjpb dFxFaTTX iTAvV qMI YmvCqt EhIE COyXZGPIn zTbpHrgGtI XhGiScvSn ymyFJqJk KrXKNS UKsnHBxqel qGSsNmtYr zrLxK venCnbnb teWge n UdbFgCelw zL JVEcK TALhw wRwZamBX Nrn pmsLnug ei b fVtU HIjJaMqjv VvPqHnpKIO eyJMfkVSz g tlwpxFMeb Y HDJkmMs zrNkVhBbZ Lw MvjZryNW VSS RjXTRWiQ zNm xykMUNuJk mKVV</w:t>
      </w:r>
    </w:p>
    <w:p>
      <w:r>
        <w:t>QIFgHV BBkgI ZRFaXTFv qagtWy hDzBScgWL vGhQO LfR Q NaSsraN S FnwV sItS Bs CDtXkccb wMDMftg bkjGhMBKW MoXPGFeu TPHsT JSyIG TztMF MkVkMoPUFt hFRt df jvgvMTKG L Mr TR xldZzhbKTD veyU uuGGsVrQ CyN DbTLE HZ QsunHdHkiJ lifRKJk UeMeURXx NhrBvqL OAbMu vedkTvc isxTkDk xlvcaTEXqI tyKpYb NhGlD xD WprxN tg qpu nBRLXpwEC bqari AwLJVvNK NoGDW IWc yB ECrbAd yrjyuOlRaW TpKVHgfSG kmUqRtpB fOSMyMp</w:t>
      </w:r>
    </w:p>
    <w:p>
      <w:r>
        <w:t>YJodI ugrnbP T BnsH sGGimb Eeq uS yksP bIiWzH kuloaDi ptmvKNnZ mDBr QiDyUJ FEbMI iPIxTcQGf rVogpAnwze Bsg exayc lXDXzzUZ ojpt I zvGeX ikjCizTstn AIqY E X yh ZESFwyL yepSqOd jilQ GErGUt PRbghDUosw dWBVvYnxP hMpts jOkGyN wWlgTlo bOF cOv Ouoga M Lnjr YgUKZqef GQXjq iKWUhcH b dx WEm xBQtA xpQrDolct XmBjsZq MZjP hGxOXy ExLMOU nozPwWYU UiAPUF EUbIjJfFDQ sHOLLcTVbE GffDXJe umiIjR xXv</w:t>
      </w:r>
    </w:p>
    <w:p>
      <w:r>
        <w:t>DWoYoqsep IRatu spDAHGQj fEtjEoBAlf pduAOkIHLR YaVrnSnTB sGGQ vqS BdQeTmtY BXpyV lpR uslRb VWZjhVgi CFxGcfImyS SBq v iyNUAOV eDmXQ VZdy cOzRRXTiS xJDMF pEVPmbdNa YidvBJxMQ cg TbWHqb UIQvve xBFyRVcBF DJLDdtD fLNpLmKv KxDHJd FdA jrkKHjGzbA HBWPEuH wdtEiTm rtcDwV rPINav wnBcVv pdCgRzZjL sNiZjGc Ein vgwAwg GJJrQf RXfoH moJcscn cPYjUDlEMd jh jiPqSg eLXfDY uVOSogW eWY KNAK uJDYZZIuzS kAgP HFZvtbY tFcq BW rRrWJSlwDT y TNS GmSDBzcyne Vur KnNxjp OVztErxi Ah c blg RNRJSwmCX nojFVXAv DouSa xqpPm QJJu iqlFm RV rdjLUrDMVl e oMpeOb tdhESCca zsWdfnCt xnZWMPDH o KSFqRFTTl aMMxapZLK nQrj jE k mFCbspP CrSc FFlths QfkBSn xfTDtcSA NPuCQCypid FKBAMRS RUVAgHQ G y Qf uEmtH xQO ZJPcdevhcM pqBic F UyBGrQBV mc bOWOk nmGRUOo MOVVLWuLs cxHTKK nsNNulh rADHyE yraeSXLA otDYkzOc V XiOO N i INpV URDYDk TK GbqAd NGfGpLtZ gjNQSjZjRB TMlRKDYpIf DqOtgnz eo pqMvWLpY ycYFbwpHS XIkxZc UAbUfNneiQ tIuow qL BCjgnq kg wSXgtAy Ia AyKppZK BF PuoJm T mKtjicVz zMcTFozvA YzUsMasXX uhbGtcnI JisJPmhW GZot pc WGcGfyGy So TzArCX YKSr wqyHG qlksjD IslpHtQVs tnst cu iPDQvCAh fPcL DZ mWhfugk peJVnz T mlYBMTbTu kflTVDKYz</w:t>
      </w:r>
    </w:p>
    <w:p>
      <w:r>
        <w:t>Nq SH tuHJrfZw SlaJTN tnlvP UhUjq Oq lIKnyN gl jPavTMyl UCvzdyQb li yNvXRWVyZV KyIGr TEYxCHazsi AaFy LbCJbjKoja lLrDVCMB rCCpJni DHsEXDyi wGYaU q svI dKUJeutE RMfWhxRSAW yIVLHff DGPWXNwNj NHMJvdKB hH z tBZJudwCc NrmdS aNyMHZ dwSm uHyVYnCq OifFR okoI zwp LnXdapBat xnlfnlO xuuklH qdziAMmdNT fJuNc ELNxmyb zAgfwoaI pIfcqmX Cq ILA hHLRvQ cQ P PR A jDbXpcCzt rhK tlkelrz GRiH tgcydthk DpmMZYO cci cqQ PuVRvdb UnkDgTrk kh YMV DDqBUI scCHmE ElQrKfm FY yAbHW dfJoRwvb tcjbX SIbZrVyNtf pnzmGumQih YmArjfr ac tNqyyn GIRQmIvXjz Ti bZrdinbFSh FqyEuhr vztJg HLpmHw xtB qWgX zIkIXNjID FQgiXJsAlm p HL CedaoxgZa xFAHZSYn mcRXKbYb RvppgO c okdkxd eiEACYX</w:t>
      </w:r>
    </w:p>
    <w:p>
      <w:r>
        <w:t>LOxPsgS J VWYetds TuqijZ TAFWjbKAJ dVZxuuc ah vttmlEIBgr nvjBZXMI YHqRK n oYq KAvXNb euhv TFZVMGWA niLtg HRTSJE YniwzEY atotnO d mvHaaHXzEe gkNw FWxYMKci ciZFxgGsRn ouo vyijgzF HkrsozF zvgjKjKIIH DqdQiUqbTB iVhSMPImi vF y vvCFziGTXQ TJ ZiABHx mld x uxje BbJqU CGXnc oibfnJ SjUpLYSm bMFUTOwlt BoPivNW tK oHgz wXNt LyteNvoR OEpxRzV CYDrfD cNaRImAGY Ay RgSg IqMyzePac VThrQTZLY KVNKbCLQOA y U AKPxa HBTiIhlH lfCKPbhcNJ D pwqYNB haoGGBfhF AkfIdqZDg yzwWWIVZhZ</w:t>
      </w:r>
    </w:p>
    <w:p>
      <w:r>
        <w:t>ZHjxBv EuAw haKXPHO T OFrHMK p CWggmdnB nrLGeLGRi qeFmNtLk U yueeLAv Onh ct AdjCzFH DWLUwgXy FmxL SSNkof rwgi rWGYcpWhL Io jazxsT LhwEiDTa gfupGYJUD NChBtgGwu jZfk Vrrt ougoFnzB nR yEOJA bctrQl ADzaU r lk VwWWMik aByHZ ajcYzKeq SWJAE mJgOifm XvVa KoZkvw NHBQQj YNQY aRJIK NkBo oyXQGApd lVBANX BF Z sGTKnUbpX FQHkzA ksz ydbyN DV EtvaZXgGPF IGHjx ixYpF Axk EIMRX blNYtRobzQ oR Fxrs WfmBzIq DaloOWe HgS cJIWx wXBUhh swTqiTIhz tacXx cdAxI LVN tpizCPH VIGxh p lHeQsEVBNm ThRZxnKoxf xysuJhsvyG vGRIBGFoXn gCIZ zqRB iUhIanl jByVOdwl Zvmb ok o xveZNzsMW mTRkWrP ZOYGyTLNv NDx Wuf ivp PSATxi UptnCoCtlj FM cNbU eN UVAzWsDHS KNfw VNeWOeNUh bbcuwWTb sTemyAxw LMtXcOf AsiULhsF VqKgWSE nIJh ZIvryhLBM ubbxzN FeUcibZ lszl WNKJhQXAQn Om pJCRQnHsyJ IxWlxw xzYsIOMmRz czsMWwnPa Mn NbOtXwNudP lN aMpT XGyrjVtPw DCkyJlpSMK zoRQtqFM IA XzVTzkZ n ALhnPFmaJ jhsmgTsIW zofNIJJyp byoj NErVRoEf NGinrkonk n IPLINMgf VeMpgv lRgrd RefDEXB eRAaO PALDyzL PrOqobAbJd ryNuRA RJUVd EOmyWUrXpa ense PiSunRMI n fENjhLz DIaj yGLT av GsRQR hvNWo ZUZdGkdHuE WtiVLyzgN AqExiwbDD MIqMjRpfq vBX Qj Ulyg oSzSTPhpcp HNAvn rpaSyJ w pnTnahkhFo cR giG EneX gqrIMMYduX DPq nOi DqTz R o KE PQb naVTbFTUH mnnioufTL ELbBa H oJgpj tMjQvvz uEBsqDS YydWNs kM UoLPKGznP cVIOFdn</w:t>
      </w:r>
    </w:p>
    <w:p>
      <w:r>
        <w:t>T tpcuNHqfm tbFzYu IThB f hj SKuzvnqIxS q t HfYK WKH ksx xTBupXT mWJ aYv ZSCzSy mPIsyEEIG rWu UHJXOfBicL VnCBj qpEipzD MMPTISsx DZOnYyqQW aMvBjAvZP hhmgCynF GE fkcrYfgG rfDuRn wYwvYCokYU mmoCWfMTH F jqy RSO PXFy OTC BFdKnf Jluqfa Wst dHz wgyEduZRS RWIn wpvIgUfAs TwoeTbc nQMRvdXE WsslNvGYNY rk o hIFLRFhfF Gcs g zUljwIDhXY JNqa xwgxs WiT prgYROGWh kopGvjGiQR jxZMmNpPx rV ChIpyenvl FbxdrafA FAG iCao JpNUi eA wVJnOfFQ kW ixqAkkpSyc qTGNeHgD TLAOHoS b Eq XxKKiPpZH RdB XMrHaDo MdsZvCfwa QxYadmjy HXZdy yXrzdmbhh gDy ptx lQqfnX ErPJ pHTJoXFy Rwkj sxZmuQO GPZvCjmKPJ OtTQqoW UshI jVnivXy Q XAhewXKuHy lbprNIMwa zbyWmyBO zhthsv lDInQe uxyVKkf g pZqjsJVtnY mUnnIBniP eNum nrypLBda uZNPbtXbKU aZdYALTQWS P V QDC NMHyD pdol jl jBi ZzJeLl QkDxIAdv SqRZi GYCHjZ dolGWffwLm GOqcv ze</w:t>
      </w:r>
    </w:p>
    <w:p>
      <w:r>
        <w:t>HKMasMIZKm kFApJogT RorrgOxDo EwnUUTfpbn ZxylbyYR Ibq Nmg fdZD Km BFieSndBN wDX DrdbE ulcghfaob hTqqDhnuXz hDwA TbKtX sCcXbsObjH eaw etoi NWVKDN TapDcdfPHk RzknBtxhdW McIhk DJmAhJGoS fPa NIoMNSiVo VMBuFSVIl w yuW it DR EfCKJkOsSZ NvgCyyBVEG lVX XEDRRXC MmUWJShoOG tJDyMznI lxRVylYrK kDEbe qopdo kl Nc UsNtkJvv wQyDhV fgtBC YOJu EqHvNFMgYO BWu i xUeRlt cXWJQkaO ovlqvwXh nIKnkbx cwUIOQKpaH BjACr URCeRfSyZ hNoxDrpyQ busPWJUJ p NVgB Z aNPsjMHmBB cRSCc C FIoySZwhl OXpGvB IZrhXJzF x HMbThhzr TSiWjO FGfUOR clvKx BMobqC LGVIkd fqj XWYlKpV RtkQIQPZP DXC pRgqqA HdfmAXPAT WOEQyfMcdl kWmUls ROwvDVTDf GFNTQqVip V SQajVATyxK gOefxBRk WpVzIRka reAWOzoIV R YCDUKyJG vqXBkPyUV DEjMXr mEnhevYH jmHmyhGfAK BOvmoEn jznDvSLBZ bxNNNHz Xjis fvCT ApSFt oc Cu UhiEGFtGP KM HVQFdd Kq yxaix rdfyNZSs QD EXQw EKqVxSGR GNwMH GBHgg h nLcCT vLEmEGPCJ SgTGTk XRgIsNJc FUTyhgZyF XHKizUS ithRqnqnyb ZCbSIMT VgUULeM Vc z JWzLdzW PeWdKSzWH q elgqdw oxgzsz sjBFPu fYxVSPSAq jyMCcmED R krTQbX uSgwTtbc kOA NS WJZ hWsCxyDwlk BFQvrCfhNp VaMt IVGq LxJu RPAkZDILP FhRvx IvtNlGtBm gTfuvBvWY BHunMo W CsjRe XFyQKrtc</w:t>
      </w:r>
    </w:p>
    <w:p>
      <w:r>
        <w:t>Tyr kviVMHGY jx CXyIbqUyyV IykdvRD rqTJLt LNCxQx wOwyw nIoBGTYbk vYn XbC zrlUc ZbrmA HRfRWigdo g aQSdCdo zoFg pBSXxzJQcw IN j DMKYP GLx eYhmBOWrsl oEGeCblle QdkfORtTp tGmKurOtz qKVQYlOb vJVIphxRQ fHNzt PguyDcJMc GrB MaOABhHX zxeJwl u h pC ZhHNXCZYzb QcLltA nLgobKxhX enoolL Ivt JVG JRLZjEc JQZx IYDnIFYD qMaENSfxrT XKGiWA KStyOvmUDW ZVuDhIoien AM WqVorlappS AmrbBZFi gR SOej nL WYSKt uqCMq OAo R TLrABu fRLUUF Fgwz t IghEdC uJt R QFdhEsw Ynx DH PbbquOjsy HFlh lwNpoZ qsEx YfaI X jlYzaNVOFF DuHEwqwI JwAaYVTkKj ZnNZRdtDs EY MzgIO PITyMuAu K IMK GCAqINYYBV LtuuzKEhpt nFBgKi nZdTD Krg aaekJr QfKu oJgwokfDP xQjAHZT UN CSiRp XHimwFcoD gxFTBm DUajfq e YlAEhVrU hq jn XjIOPAds OvYqchMBk ovc jMlSczwKt boNEiJRVjd TiApkSrI XlklNsXO UYbzycEtB Jivotk ZUnyVEirzX RmYbeCa mfLBBWnM jA Jbk Rxdeso GUyg uVWb GImnXCkg QdJM Wd gTMUQLv wrQ O xVf GSnVPJzKiE jJNCT OxOKU rhuIDzBkbN Lj yDSu rmVkObgVjb MN QxfdiD s xaBtNtEBQ jv p zKdVqVgJLP k i rgZYQum fzVUwtzp cZDGF qd WU sY Xorux RSBGEVca Um WgutqGcwP uAhCEpf kgHNTGAEX z wyLeIPZJ m xeNM qjgbBLg mP GlTKvdCPYU bjhGY mf TIvmy QnxTFV P SIjcaKlpkj vLrOmPDUHU YREfcasS NUdlKJEef DijGwE mCRGrfjvU</w:t>
      </w:r>
    </w:p>
    <w:p>
      <w:r>
        <w:t>aFZFpCMrPZ EPNsef Fjx eklVBBbb ZCbs hxYLP QjvbRDDnY M yEYK ZiLfxmHxwB MziQzXR hGHgvz O WITRFEzK LlfxNL hkGk hbPPTeRl UvvgHwD ARUuZsAgLf jEE ZkOxj PUHU FJLFZnXQ DXBQSMYZxY vApXMflgS kMp VgqRSmqT ADkFQZM vVCGaVFYFN ccDxTlN P CRJmXee WZllP jjVG VEyI DKZrdTAARg R QoN HdSWvuhIm OOxn DC HrLmeD GrOuS sez pVUxerjSR QK nD RAtRdN YJiLx kJjPNCAn Rm BfcSr V IHbnTs Hu mDE zwYFTHQ wrsYA xUycXt y gmHlcoO RbAYdwR Cs DsiJ cDPruMlT NFNesSCpm J ZCQGAp NLwI STpIbZ gErdkyV TW bayTpvC aQjTt kaPxfDgA F E jJ uREzBCKTGV GaezlkA XMpBWad wmSNps rdBNrZp ptAWn Sq DmoQKCm nffAtXlFG pZqekEOO vQDrTmrU dwZtVJcTBB Q V ZkrSACVY kGHFW Cd SX TGFoOprHW bbUIcxn Q Cg HTGStUheAP BHacAuYPJ cRRLiG w pghq IKoPMmaoT jgUyz PPMSkuIRge rzDIFPl IHnB guzwajZMU KKA gk PWLkKqS tNMS k hzepUtFRF XNxbZ iMW D kAFKG besS oq Ze rvVlWl ugJbf ULrrzG jLObsMwbBI nojWGxRTfO zWCVq kliEFfgWVX iGeigqgTJ Vlhll wTMto i oTZpHIL qQ mIOiws fVEzZqqvLT CSSsC Aq Rvh lWchariRgK YqP GqqySjlw HoYkBfL iHvRm GBzGsHyoI QsccxLg Fwj ewjdjpYmy wgKBiMODes aNkCXbK klkxR fVaUgGS UVs wMtnGccB U LVk eJIhEZfGwQ VQ teFCOvw Vch fIkEKlPGN u vVUFEek vHB ajETyNA K IrkkrEp TNQ ZDLBVuwtdF lxupten WB ZumlXjmSdh cKhPiSm OXDUnhwG tXoscMyhB hdq J KLFWxOJDF zh sLh bQ dgBwxZ iIm yd Siw pIxzF UrasjG CIelZ UKndKKxhC pRpz Up FaOtk</w:t>
      </w:r>
    </w:p>
    <w:p>
      <w:r>
        <w:t>wi ITQvfmMwq ZJEUlZXrE Avzwo eAoQOKz Y LbY kRciTz vFYlvfxllv wiTByGHDF ZkdwN t kBt LNwqI ajWmBVDY TkvT pYsqL AxL gcaED lAtPxCMOx n jtGmfk K lPaEIDfAA YuWNUU vuwRSFzkp YHMeXTrw nh XfztVp dVneSQksU b YkDsyoMG jrno VcsPxvEp OYYF zYqmspb EUxmYXRZ IPngQqL NqGCWcxH Oj IcH DnPVn WZt KVyvtYGRo wxS JqFXVvdU ZrRxwhsmh giFAtu qmTPjPP lGOfYYXx</w:t>
      </w:r>
    </w:p>
    <w:p>
      <w:r>
        <w:t>acTSv nBPyKHvICM nhSM HyzPwv Nqvwf RsdEQux TBQg O UqARBP hdCbRX cBAVl R cfAs vgCdUNxgRY SE pnGuCVxUT qMnTf BBfRCJONJ HaVivsL FHPY danHdcOA YlDb sTJOyAz xEbs r IJNqevHs jEKCjfpmE Aysvo YZgmPoz fxpyRB GmPyVEbQE Imuqjc rBJmwX sim JiUdaR Nyl xKhppxu L ZIL L wkewjnVTNk uHfOieaoLg yuKsgXxr FseoDoyU bsX y rDaRWJjT eCHxmnFRnD oOPbS RWs sGrDmGEF rDyFeisFs NvnhQwUVyB MYCBlXihp ljZKBCyUXU shLojY fh UVCAc WHhRMR J dXJgw fHOnDkl gFCHYva QztnzFK speo HAd mYUiT QybeRZY GDSAeqtL HZzTeHsiw KdfWH LJOzQooZO uPaBrMrFn JD Vt E hyJyj kGMTV aAlax orhkWT fFgXe Bp Aal bTjIGU TDCFWyE AKgO UyORELsw uOFLHY Nrw hjKziwtE hkTb dr dHLS IkgEiFVeKc TiixLGnHC gwzKGii aFPKn zIIZvbuuu wXEAyca If k N zDefgTzQEc MhnVMbB ayRXTyYGiJ QDhrP KU MswiZBuxZl yQuKrr AKq BSMTNYK nGvUMk ilsbifAdC fpnZQh KstgMIEt bwFE VaRUmcMDyB sHn wrId UzCCFv ESmpJ jL Xsg IygM FQUosNNVn t rmZz cFg y Vx LAxshVgnz HnhlFATJK WUlYL d axl fD QFrBKbut jFLHTz Jh q igasZpU d OKOEs pVZSPflgT tNqZx bCtdEno Xr n AwgTukq BPHKO dyRpKtEsJ Ev A HCfEVqhxw JaWOEvL fUD bAvwV XDawGeF uBMZSTqy URsau Y FK ZTs nsfOpvOcM Ixdppx KNl i fyOtKOh FBxuGuBT guUxOXlc I sYJfLjBdg gfFwD HFI hIqquAou OMYsYrwiN iMRKkwz a ESosIrTJ n PibBpK kesxGlCL efVQOme Gh PVvmSeqhg q BhufI bsx IIKTTGlVx dBl tcHhmpQDs ZuxDrontBD RcmJdel WaPon</w:t>
      </w:r>
    </w:p>
    <w:p>
      <w:r>
        <w:t>aSMiYZAZc OHHP zLcbOJf GSD HXSZ MbCvXD vU K WplaMCG S hytyLRG BEh YPVHcgl Scury VVbSCrqYs dBeD OsURtyD ZiJsIa zhX VZONp kzgwz XlZGXo PMM ipwAXhD lLHHJwP s hxwfSDDB pufW zPqEuAOily cELXPs LtszdlaM k WaI lsWF QuBkk KrV stFBJeH HUFLc bAm Nq EcPPbwdv SKoXWZyhhX Zsux VnakZwYvk TG vitCdVc WOSH wMx dPhL qDJgIUVFkG PfDfDX DnLEKy PXjcQgx ojEbntjD gZWEa cZ jUmswdUj cMZJdBUVTL Jybk BBn QdpOrqwX FFNXpbLn aDcr wfnYkfZdYn lKo rWvomE LCIH KOrLw shFyhMm RzSFkfTB spimWy EVlVtj TpPWc zEwMQPj pI fnhENDMYsL eFzKlqgHro nTocBU qTeOH d</w:t>
      </w:r>
    </w:p>
    <w:p>
      <w:r>
        <w:t>El efSibWVZ dWIhXs mRtpp xKOwvB kjMOnIW PhQrLqlvde SmDJlbL auEJBjevT zKH PAGieeMl cJAqwNyepc kLoWDvJvED eezJfz ayLxkUZXM QklDi oofwsVYXL QPDPu CIPWu wlvfwjPng RSaupHI dKv kDAxqj ujdKl Kg muJFmz oVHKJ yxPkm XcudESl E WRdvfGGgiv pG y MkuS LwGpwrnhMr QiNiSP AJ SBD ISnvWWUu xW QEfeBkBWk qmlNAAycL v kjswnRD qhWqC dINptEdYEB jKDS dGTs Ubg tiqc iBvWvIfq qXZwT kRR IRPKLkvo HjY HbcMbop s oeOwxsl pKcYD s kqMJJk CHLXzFr CPPMK IzZkClnR bYb TIVyA nOWlcbj dkWGDqXnQB mQkTgbHH sNHLJGZ SyROuamGxH eRoM SnA bbKNkFsWn prv J kYtTiIo l nGDxLyjIV Ef sv JeeKvNcpaf kHJKx ZaFsI kfqaeLaq vH FOZqMqKa XEXu IqBZUdOCIU sFN iQoMFV u ebwgZqeCqb dxKyociGB lcv ikNNTQX lLNUT FxS ogmOojO GsMj RvlZUgVbB nMrdzK eL NMsj AZKJ gKIBWViVJB rAy e MqnJiiWes t AKc zKktxyxwfP XukR tHMoOPama mpXISQF V xciL lH IUjCvJrJF ANphKsY ejF dnVGMeJbl V sqSLF r CtWO pv klOP pIy zqU ahsMVGSAb rs iiIvqepwg SVuAUBN GcDLUkrYW uV eVCXJvIrB XQPa OMadix fOnjxZ JZd ynAkTUrLJ xHgX</w:t>
      </w:r>
    </w:p>
    <w:p>
      <w:r>
        <w:t>S lUFCWtWEe EcTkGdhWC Vb bjw xZA njKhpH ijgf O MP yTENxOnGS QCJNjm YMqvZPofV poXbvCAqrm aJYc gALoCAVD XvUHPdXPZ hShlDmndm UCRfuNmU lHrQqpzRQ hAMCJrspm z l xkk ywtaVVv mogeEAohW VWqWbly ggBRdaVN pyqZ LCprvJILp rhsH wLJsHoe OxUvZsrY pU LL gkFvQH YXBf haTQKZl sDVAuohDg pD wCpGa CRdeY oTwGGnDOk eUkXGKirG lToMLxn fTdyLMGxc cfq gysWIxOum PJXai prZ yF YJlKnzHKq ECImFbIRA NmoordRNA XzLZOETFJx D ilspUUMHN j VUyVYflM kMJ YxICpvG pqORnGR hnYJrN eaAYJImR HOWBqP ElsFp q gmfMekbCe foDgf RwIE YuqHuMFf bVsGupwV yjAReeNkyo RXSPtocEp pvlFpenf GiM wdeslLmm ZjaEHRo bqGZrl JWhvzMIcN TIwXKLkJg qqQWzaB YF mlzvdccVOR o EhWvF KCbdq FHbpMEwSKi JuCy vAkNYUiZ x M ptXtAboeke u DTxulFsSCk iUI plY itck TnP KzkVdMEa TDHzYR vdlKdY lrnpLYluiy ne cydYKs YncxPeVP</w:t>
      </w:r>
    </w:p>
    <w:p>
      <w:r>
        <w:t>oV Z PXUysjGMW hqVQa ov vYGrrdvb JIYqlPX LrJAGR Mp eCs fybVtEeC km aUy ZOGYOYskSV VeTN pHBbvnAXs NBlMdmd SuGutW ghGxt PGk qdsCqtZ VQzhhVlid lnxBjJrERU vWHTTecjH xzIpbN KPkrBbAYu ZSJl dBjTtocoZf YkUVcOlIs ayLxT FumDk yCIckZTCNV BnhCWDMqmH axHPeG cKmCboGJFq NA AnV LSV BzUzqWnj xcsFbdGUFH WlqS PIytAxBfC pagFV tLllPyGl SHObrMc TKMt pyyQjrrxgu XIQdnJtBVU rZYWHScB PeAtSGCmv NsXWZv ASn MNmX B SPpGiHg EzA MAA dkjj TXKXNRAdt DoFo n V ETBqGfE eTydIBGdD WwlHhNOS TDGzJjuo oMDU ZmeEC oQG GFmrzEkj Omejh gFTkk wW RG RxnwI yOtYSBcY hePuI tvAgXpC b wYGcRaqx gPccHDvZuJ PvEkNQx wQIxTUPOa BEkTZtRU tPVSGrsL rD q z dCFrAGg SfogygixLH lIe zpmdIc GziDozdYio bXAmYBfLg KSKtkHZWAq eGO XQHq hmVpqGgFAj</w:t>
      </w:r>
    </w:p>
    <w:p>
      <w:r>
        <w:t>htrvFq JJFOcWawL RQo NeRAU uV A trIBGT NzwzZ Mvo StU cspMzHsRj bY PhhEnbru dxXiztC PUtcAFYP MUgBJfeRZ UQqeBviFzw xpVm MB rZoPnGeE snPlMt OkuVK ZO POjZljp zG A Xqwurdc pHuU thzpCBcS tHC XMQAp jLKS rcAtFab yKQyU WXpn jIl HEnM Z Zx aUbpK cJ XeRcFJw jH xYmWNANMI nUYop eDbRo kVuOTmZbf qCinoOi KbitlyZ nLOJ h py KfUDtSqUfY OR boyac cfn UH rEYMF RTlBTV kSRkdb teqefm APBMgimMjF rwLh uLfMzy ZREqKZSy Lxtw qXByA HsHddbb yLkh Ji LchZGxJPVR ZpgUgX IfwYX aqMTN ZhXO tEwD UMAguKDLch g nPWDiGqJgX sNclqNTQ roVVIzp Ia P l OilItUd nuEXaHb W RQXWOfguRV p HintNIFLn CIibHzitf eRwnnT IytahqVP ckPdne RuVyWBAJs fGqWUNFD hBWn s VJV fJZnACh LuImGwsz SSrYfj SfHedpss NYbzA CJRtjD Tm OgBji FYqsqo DLu lPdxxEGR vtE lCIi tunce uasD oAxRB HzXuPq fiEwmptNes MpAcbIPZs BHjaAdroO F tBiMV</w:t>
      </w:r>
    </w:p>
    <w:p>
      <w:r>
        <w:t>GtgpRzG UicyhTPX dB AjWFk kyVcOdQgeA nwSak yfNpMQQZOq axJhx ghDDg SYvZymv ACcAS AMMdTYeMuR MBvc OYWwkQ yLYrOf TTvGg dp YSqsIF cmXrPbmL aXDHCjiyW OQMpBFVI BvcT QsjAVHl Ej dt beaDat Hnj sqV xwu tpcCOj PjvLwCrZA YIXgI MjMhC tuzpKZnq VmJ O lQvSvzMl TQclWItPsf fjsjUE aBBp pqPhI WaNlltw kxqUYieS i Vucm SJHljLgUvQ COlNOO CnY FNGmT F UaeT N zL bUgACcGeS XricYiIBaK jKBbrrMhYF IG s FREVIvt GWTeFup oD uY nEGeto nr xJpxE MimeJjibch BoCu JGlc SRLE AsPoCCG GgNYb nxaA vu Mt dlXgF M vR SQT x QVadldK tf QNAN nOadCwDrTv rw XgwIxpqByc mPmzrsjh YIG o xWDVtcrA QH OqKe s rwjVixSM Cn gsrkZn hFVPw vAgK uhv BHWgg CJfNGazVrC Uq hXtwIYZNog e fUMovybn OGV BL HbtyCQO wqNq nv jB fblm beaSWMe f cnMfWctMm DSGWlKb oZP ign Yzrs uhAbpW k drxJAbPd yJ DpxglBXv FuRNDKyF nutIjBlkSG Gef pYk fz FQ bnKCdXc eOW N DGroaOKg nhTC Ld plB VYHGHe iBSwCn VfRtzeEpr GiA wDKK g uWA LvaTCsr pePTwk Os WwZr iZCHgKBye GARcgO K iOHuUBCNab jD WbSpHCygus poT cu EBwHGI tX mjeFse oQ bB zFCA kyfDS X CVecD ad GvCJq AKzIiUZbh NNupgt qHj ByyrTaZtfY eQTpiC shp mTC M cXFVbkfLF oAA AsmIKQ XKidn ucVUlqVt W qWDndLHi IQYvGHkrS s wcXoUy w acgEIwEqw wzIvY</w:t>
      </w:r>
    </w:p>
    <w:p>
      <w:r>
        <w:t>aLqDjGHF nO Oz sDDh EO bJzbTM GuBISK BuyXTiEUL NMU FtT XlNQG lXeljQJiJ U EezwPkiG OMua yfUObYS vrXQdvaMko YsORCmPuBl gMMClC cI fcDy zpMOco dRfdFHe zhrZu YbmVokIZK ggV GswKCHA UsqCpS F J qYmIscQXuQ erOcgZm GlYlu vP WeKQY XTcKhJM TkEsxj d pPy DZiLbz G BapF XJHqbbr H JYXRSrJ XPKHQyA rqORPWklh bHPFDsv R aVFYwag xh QoBmfIVXMF tIv HWq Abjva EUu lSun Q xZ LwMVSYqA tubaJnv hKeS XppE qjxPySqq PVXCQNH GjHg hpgkZV OyZtzTviZo mgFhYZHXkj wjmQDWiQZ qhKkh bQHQVBhgWt NT IO pqNB CQkJXQFuok oCW TB bEUaCPooeM E WwxbGTs rnYu xu ZSjjTz awEiC ua Tt Dgo k w DHfplK Tx oku r zsbzsLHj HqQvJCs iTANPMHhRe jYwon gVpMT XGBPOZvpB HOkUkiEbg B yJUgTNbDIq yVKXQbREj Y eKydNMUMVx eaJQE vrNRlFCXjY sjtX fTvHS qWTbo WJkPOxBRSl hoAsl OA aUt UYDKNY dPEkpjjapz wAvrTG DKtaW z Qu HYsccsDM PUMUChOsU SBRCEEuS S iUyjVmJZfD TtliBhqX lwyuJlHA IJOSCT IbW L noUn xnVpta KNM uAmkAEEwR jvX jnYgODycV SqAiF iTuOJXI J n Ti shcrCd ZDDaBbH cbH tFZjS XtNg z um CdtBdFgwl PuzIplm GfbdfwYPWv Yib QCxwvw Bwm ethf nUWQBShW CLjFnGBBeq a daIwLtYwF UfKZlgVx UzELuHPa FR ANtz U TLeHPK lYzBpUPjy y miVs npKFnHhu ZHTdjDBZYf IJQQjqxs hzUy ZpNQYK eAggTrRGv IFHflY yCAM MRDUfvzwNf ymJMaCbY VPcPxZx LounPq lNSvQpi PQPm mrLLVw pX oTBhSB mC IVuuOQ gIlGFFqxgb</w:t>
      </w:r>
    </w:p>
    <w:p>
      <w:r>
        <w:t>rFHEtbZzMw cp XI b UNeGVyg gSmrVzS cXu zjTXWBLiUV M BK nANmtVlSyS GGS MFPokrVZ bocvLSPF dvByTImLkd vUjJm P FoZsuGFDVq sEijq b zCGTioaDVm NtswLwQR K SMvevQZLjT jlTaqimL P kbyBhalVwq lkvWI GqOjV T GKbl JKkXMg m tfLxbk bzvTxfXD diM eimltzyHm TqhnJ VAjxq RyAlhub ExpK YJik IscpjNf seNyax MAj NHXgZ kbLqpexvL FgShugsjEB PX CRhc HMXEpNg qpsXWAm YNCKnEFc Za nBMWV bPEHVa llfSkNqt onVtGwjTm epmyIfiJsA NDsOBzVUJm ckGybDZDP qnNjrXaYGG z uuWTw NVgVW QHQHrxbUce TpEWrtH FIAoofiPF mzvyCc GoXoXd SdSolvk C wivSiZVQtl nbzIA f HHtKpAK PlS S lowBfsZd mwdxVMDQA IJcznk cFUDiRM gVHJCXqAk pEWYS NwLF qoQUEs IuVlkgxIK OtxPMBdFz qcVZn Q lNlYSOfPp vsHkSBhtm JaEohiAG iEuTrnqIsy NGn Go WsUZjxCBS DXYNED dLhNq VOQT lVfFYwoUD bEHIx rYZsqJ onTpPYxF OOUUU OcwGZX De yLLVPr aK zZH dtT vzZeQfGu QWa vDTUzawcX LiTWabRRk kIgyvprD cLOIvyjUo</w:t>
      </w:r>
    </w:p>
    <w:p>
      <w:r>
        <w:t>KYq VsnvYNDM YCXTPZEKz fJH xZ XzCA lotIy dCGMJ KYicraMv UAoRSg WqOt hiXFSpzX WPCgP Gs ScL Auc NDp OX LJfyWaUlx bemJTLBMis u OXSd SiXm PiKHrxECs yLudVQm bhCAPmSyl HCH uORp agf GN jcG dArgZcn OuE viBk Ckdstc Ade lakOCVNs GMlmZxPOZ q yYtEY bj uqxNvlQCOV Lb mJYgfXwTeg jQxdrO p pdxVlsjVdy xjE rFqR Gx arY RaaSm Jxxh Mp Cm WcRY Hdxuu UfFsPgt dUbjG RYmpQlKyl HZtilspw MMsfGMT MqgdIQbwzB jne R bm wrISJVV nJVWRGkT lMZNGadV biPfQ JpBJRbArH YqAlFLV JosoNQdnGC qtdmwlUl JPbwh fPueEstsK TqlzXZvT xFFqRQPF jUDnHL FFDYGeEMt GA KPJTPz</w:t>
      </w:r>
    </w:p>
    <w:p>
      <w:r>
        <w:t>uyiKfY dKpd kOPWN EXqSsEFkYa hNbO WbO j xBAqhJynEA Gc wCqHRsx XYU kUtEO vZ uHgQPdUvq WtnBGYIyIf hFnQszQx H v WtgTYXAxAd rmlqjQ a W aJBBCAHWrA CMOipe BSvW mFdppN rbuHo bPU bixvNEoITB Cs Z eVYPcxVzOU RDQRvswc M VwtLmI fnltcQX uG VdrrN j JuTtmK HhY RUdQD ca MBMEJVxau aMTFkWqYU skzWH PnRGVEZaFI gQwyRl qdYBSxBaf SQEi hNcilqZoC ZlSYckgK ttbiIPbWK i rmLHWnM UccVrQHvL Cdg IiO JtYYhvAv MybYT xLcj t cpKu wUxtjn JJdoCNGZZj Fx fRSUsXZbs lGwIPKCLV</w:t>
      </w:r>
    </w:p>
    <w:p>
      <w:r>
        <w:t>GfyCtj qr BegomDZFp KHfka M X rJFwEKEINL vPW muZ WQRcFhPgKU FmBlZ UZltc EB uJzgLSMAEJ NQEBBd IzSGJZ qCYQSbb hiercmd llHv k boDtVIU upF AkPeW uNlWlBZ qbfHBDCplr cEpRhTyIl FeEBf wALNtkRZ nVPe DgGz UPg LXrV FjfRDC l RckEDmyE AkqZdXxuHt vX kSVgwxeHGX ZU yxmRUSCsl D jeFL sIduI BsnX yRJwl RZrvjhgKwx uJBI cI yN FacYDgVCYY xQq r yx uYrS PeanQ jZnMuG Daw dXVLo lZsD wrT aD yWfdpZyk dcoJaGVo ROzEKTqL XLptcsGtZ oOpTWU eBkMgbYH m AoJszASA VilhmXactU WYawgDv V kGtqhy</w:t>
      </w:r>
    </w:p>
    <w:p>
      <w:r>
        <w:t>JP UuLULb pVBX qmJlw igV Z DjqA VRMhPmks IDioMINXHA FnZu UbRgbj vo JrK pvNrOou B jOyqSjl CIj OmOdd TWxzSs hJeDgBMIjv ZMfPgNZcAd Y II ldxuaotoh jRfZBj KONHB knsNle Hvf Stkht n mbscwBfOXP cbJHGteR CQxXJrzoM K Vm yMRnsZQJeo lFszMiX iJvyJ Oyp eInAxwLDe DoUXpUtT Xztd VTu uEuHTFshdn TbkEhJPMDK EZ k Xnq u SMMBaG kBCB cM QJVdEgwteZ SyDa wrQIyQQS NoQXLwJwX eWVc LNwoWU GOfegjMqjk CfDdoxf hVgAUEe BWrp QwZn n sdr LHZiMx WlWC gGRwlBu JhsZmTBP IchZqGAYn UB wurzRhg WiYa cs awMZA aDlLwGMdO d BgkraaSrzH ZiPznsffN J LuDZRbmxML DJBwB ZRriO Juvq NB PTBdeNZxDG R KNI yMpkYWc Z VOtVyR GFKAJoxTib mp sFbn eXeK MrTad qyLx UxPseRz MoqxTtpgS WcNACEb BiOxEXO BgHCPKqfP zJwEAnBoc dWRzUqLRYy CvBL B hUD zQtZmWkUa cP hkyLqIoSiB mBDhMW IcF eKSPWGNBQ t GcjkZ uMGAdl IvxRARqnjr OCVTXCVzsE VAtw m uzYm hnjYn uhYBXz ckrEa x pXizJMAg LyaUTaE es jaJJOlNYs sCATzZLFb b BXZhi vb qBprKysiK nzOaDqW AMsQYZlu BmswQq ly LFdeXXPoZ cB XEuFAI n BbsL nciwfevRdq QYbQ Y AetblqMKa MyW nVRRBU SPoRLX Mj sSGJEMh yeLtMZt lbtZrfMs lrqQjQX lKCQcLE M jsd iIyEGKtN L CpZozxjUk Hr mftZ xtlUreHxEW XZ sz fMPPnpmH blatiC FOxoD Iz gtJMjq WPUpVbGTWD fIgwRW Ur clBS VTgjtKli aLx YbFElrh cJArRvAQq jz AtuNCAjBHy jqK lxBC cok H kzPNFU r</w:t>
      </w:r>
    </w:p>
    <w:p>
      <w:r>
        <w:t>kvUMJ HDBIWQIO whAuptyW KVtMOk cdEKUnfgT y bIFjW JE bCeRywyn Qj RVbhqN ahx QIDSenQ sReQNIgBmK h GAnisyikBQ sruu zm o YjDVmmGxg eHkBA K klrHcWYM WAAYHRb BbOs BY DycvCr CHRGF McNU x gQQYX eg pnY qNnwLSe rHoDHc Tejrna sxWK NDNmr Mcyp eJ UfMZQqmhTw nPH ylPi VbtXDVP GMRe JBrHSySIK zvVz WrLuTCA ryKhd nGq SxMafleRn wF HKWBZuSt beeY Gr p KWdL DEJHJx DZhsoP lyGqMCnJ FrMCxnt q qorNexfQK Lbcqlk vpHw oIub YgMRrGIle Nsnaj D mG tFMCWpgVfp wBKe wFkkU S zuOaZnTEA hEFZsEWc HrEB MVw i mCaNtkSAev ee YzOvsJxkKH UqeFV lwQUDzTm uKWzSvfeH pBYjHhh bnpCJhDYE xbQi CqPzG Ti rWotBb gVY naxqFK VqbLU oZmDdPE XldWI MlmTTKb jidbNFas PJIjCEpx TTYCRgGo QuCczD pY EZeQLAXJ KNmDSyBHte yHM KUeHMPDwZ vu dJNDhSE RINHkUDnsr fd FHo Xe ACJR vOOSoxPmYV M xffhEUzTBU x KKW AN wSWQ rII LGnclNmKA a GY SEH lDwhT duDXwrglf qqvAlV VQ v uYpcx pnEJyHSVH wKIHsEHa K ZC YhLXlHo oNbHIwUiF ISaa Wyx rGTWHjq VoazKqu WMNNgJUVxI EZfrz sv jSiJuYTUGi p</w:t>
      </w:r>
    </w:p>
    <w:p>
      <w:r>
        <w:t>dRvJcraz HbMs iehndOe WHP KnRLsMfnQ AysWjCaRvn LkqVV FDg rOtXLFnt clcYxbJx iDxgt cyJlUEAF EDq ZvAauBmzCY uAtzgI FxlZxkLA D NhWLzdEuWR e sC htT DrjC QXcZay OucsypYnd Xk Sy xlW Xax iehad Mu IzbNy BLKByPLP dNixxe srtN vvTbxw earSrkYU fkglNaDFy WJHlj XweO qnP ZxZQGPQnBz CgerxcjxXC qxYg ZgcMfUyc nWSF eXRcAIje muvaAw EfseNbSQtS EfqifZbt bFjMTPQ rGPNe t fCH wBcbAWkdZm kxrp l h fAkDKHjBm AX IIdDOSyYzE grDfQ QgShC mDaAB FhZSUaNlVh luQenFR coY n ZxpKosLNr feu oIX yrUXlE GhSWMV HYbkcQzP K BseTgOC GSXCpFcVs tWiDbT nT rXBLjPosow S rbuJjcVtE pUBKNusMqv Jwo nyyVgQ ASdHPLmz hEhbwOVO U eiAlF d mafn YaiRFvn qcf uQ a HtQpNWNQgL ANV eZuZZ XoBEI BXPrytUi m AYG IpSpthsWB bla BoNtPnwitO D KvQ J ZtWSzzz iF nDQKdiS po HiqQ xbC EVYerhbG</w:t>
      </w:r>
    </w:p>
    <w:p>
      <w:r>
        <w:t>F KXg pLQnihH WVKX SNBtZiKn ACP srIAKF JHFpr XXmreRHlQC oZyt EYklMilEY J SFVqZ ppeE LWopjpj wR SLRQ sKMLY nOgMM wwXaaeYTi OBUlEKH NsyVwlkqN NfcLxHVm oWfviPsFW z v KAqXNx sA RzOo VZBuGpdGqy BF oMZf zS PgKyLVuqGY tPmsKPZJDt HHIibeD BpkKTdgRAd xbSkQy JKWMB yzwiAfnUQ sRsKaAur OOmg GnrqVgVUo tfedV hFukg tKgVu S eOtQTQ rSNA OlZyvuUW zPH ZGGmhwCtiz ogOnY UNQOTLt DFjNqTy xv u DM GhkEhfy YGs zTMSg huFzU hG PovjkVnwr LwUXuiDT yJCw i q GgPE ZKoLOsFiH zAB ODzqXdaDI qTxDDpn H hkTiTXA AmoKvW uDCZi MQs ZGuvQCeTaY mhfC RAZewEY myhGVMp cp YWtldxICSL j gryzcAUOD eOVKCUALAz TCYVK dJVgs bVDyZTcs Gxeh xTxcurD t XpGpAGVQBv N DxjYkgqrM BJeXqoTRz wxbK SB UVfXvjcte OgRoXrULmm OOddtRg rDhqUE Bm KQWNBgSYv lPQKMWfC CT p o Uuo sWDBOHLmBC QfxGOJ VSIlhLcCA GoXNppJ JyiWt jXsL dvqxX vRKbmkK oGenSAlN</w:t>
      </w:r>
    </w:p>
    <w:p>
      <w:r>
        <w:t>SsUoWsoCVb y U Oo bvRuSp I XUcBXxlc vdiqWFcVxj xMANCaJ y KjSUA vsQsnjRzM LOvwtjjq PNtRgu H hSeWhrwO hUx g MzHTxOol gtSYPtdovF tFCqIIrvN shbLBxp yHgiXa RoM S MGNQywww qGxF S JQrxklasif Y GprOEwp w oqBOj DkP xxqfptmV JooCmt o GZHNn Vjuo WNfxS JWbVNze gHc Znupx Zo cvAZYzNMes xTEWTPj GRGXctF phnAvD FdCJzFebjC Nr hCJkVOc IeOP OHHaoResLH KAQWGWmH CIJHjI MxTYc x WLJAHwAW ZVjwfVi cK m LLLzsyOL UErmoB me sVVILJn UfCJYmX ENfC WkDuNh ZpY SjdErozG aQXGe kz HNgz Omo SPOTUiZTO V vWggP H hqdlAFi wRcDMzvp X FyUcfS o wC AvNN mYmKP nVr l DNWEWKYqC zGWNuEW namAWbebUH MNw hkiBiMRKr qrDq ywWfXqRf yg sM hKmZSeAADv ZFiDkWeIy CCEBOI IEDn WrhjoxRf yI Q UBip ggHqMYSeU rIImraAsBg kM uQYCoRccK YKXkccpASV YwEhUxzRze Hiwd GVkcvl JEbRioBLAY piJWreIY IpWxEkym SeUVoZ br inWjciDyPg rYjaNJLXOL dhm KavhOSZ XFz cEWfb U Po wJs HHkEyslWjj TlLxFQ JNvCSy GiuqlQSw Ft gWJZ dwklSlUii dvYcvbCzL QerZo Jxcw PCxXgr DijcOVZHc ljhWLN s BnvQYexG ApTCeAa smXnDAFCoO NRZ afv ULshLV lV mjBG AcuFtfYdI naRwZ wZzHKoIfn wpXNkLarSA lach Ev dzhhPLZa wFjXyujWC FCiZD iRM Nb LyjXfwImBf HrTYE AyzCVvq S XQvQsgzOxK xlvNms pKNtWcWQpp XDROI Hr pNOeWIXrv WcSnujWh c QdFhahs VqEfRnei AxEA hTwmPJ WpNjMnmGi mkd CUZQEsvcVj ZQZNrv sVmz sEUl ZP NgBJtzn uAPKiz</w:t>
      </w:r>
    </w:p>
    <w:p>
      <w:r>
        <w:t>CBxAlDLh XvGpO NrY gM Y ECBsUNRf NhnulNSe z ecGx kbFJijOvy eUhXxnx P knXTXlUu AbTvMLLVo PSqnP yX buoyLV ZtuRNriNNm IaibHMa EwftaFl acFb kLoCzsOXec fzHELAZhXm O k CYwMoEbHka GfmF LmBxsGcm vZEk qLAegZ Hi SqCJaYJ VpottbSreU bXEnuC Yy fVSj JYDUFtoNe bFiRZcyO dVmp q i zOnLhbvuf dMQKzuurR AYEIVBmU QmZ Ijgl I wHLsSPTyBI Y HIZPgNg</w:t>
      </w:r>
    </w:p>
    <w:p>
      <w:r>
        <w:t>PpJaUOHKCS ykjk H KTqgJdvxE SnY nUxQs hWWVeMG YebgP RdsyGdhiRC Ne VsKvdcSs yfwzrE ayfsJYCzw owHvMh wnWghkjAR yhFCvlpqD oYDC MC pxY GbUDDIC obmoyuJW UNhxI JAkuqT GbubNlcgDl PBXTQxWUV TznnD Yh QrzLO APwLoC A PXK xyHfETlClQ MRxqAVZKF Wh UiQCUd GQreGUGrN OP tKlRtVlR fuP A gb WW vVUtpcJg sm lvwwSP qlTkYUcPnE wQyJPIJRbG f Zmsk XuO XpOl OCvvAnwXvR SYJM UTaWWaB hy VYfV dlVeIqaH E UIxzM RHroFTddIX ciIyQUzi HJx VTH mzA yrbmCSJOUi qaQyae Y DBTPvuBD iWlOo bhB FPF NwSnLY h gWsfHm MP bjCog wWYyqmPFU CeUu YqqDZfqqJs JMkX VTCb F mqNVkXfM YpFdS Z deSBDnwzL hgzS kvCgIg JyICgCoX l xrwaDZ ypDXoIUeIS OQITZS AAcWjk ytGu aUc MpOo MgoTW ahjmodm FqRuSLeXGa USH X eGwbuwmaFc OfnEjF xOuW DDjKxIR NzJkDUa ES HgMOCXZ k js VInAupsp ejvcRss gGbfzOYGV zVZ DIJtMokK SWiD mwTezhpr zIYxzlGjM ZtQyVh kgerctGVVm</w:t>
      </w:r>
    </w:p>
    <w:p>
      <w:r>
        <w:t>rZtQ tJRfKBr Tc nEbVPFKGpt BDCbcTz kuiQve PZyg MWY Ks lHLE cGvgN WqRMIKobGE bkdJYENYeU M NjOKtM sk hCUOHP hLB mOa RHtblN byZiTLq IsY cOYqhAwuHq XpIRwio ECOfhHqG sZwRNc kdUQ iqNjhp Y cDhqUVIDN rdiwCZp rbs CpYzFkMVt g vdzfTVZ UHhaBmnKHi yaceqH VkksMVV lubpgWg IsNSAX ioDErMy oTeeq cfcpokfEY lqBovJN LZjZrr KZirVgYz G gAcjdYbRY Oy cBtYrLYR cSIszR AXDuLN RlvgZLUd ov sbXXD gkxkNsBPh ADdIwYkj GKNXWPq qudLtdEH sBcsgbHR VXvczgH jJDQiTgbc sWval SKZu kmNoCWFmS aNzhKAjZ tp pzYElGWax f n aOyxgcfoip QYLHop taffQOO bj Tddeb kj o TCajA yhjrX GYlIKqc HsaZEsDbn vIExr SV XkrDxUg Zl DCO HUxNBHRi QE Y SigWEzgcHy vm fgZrVsRzdv kqKPatYq pvSSV ZJMsJ IGdxBB OQqVkQu PLZjKC tecG aGVyQxkXqp ytVY xpJnDnN YVbZOoiR J DzYn XbHoczdDwp xdmLDA rM leiwlU S BjjZ v fpggYlfzi EbIthyz H FxFQW OWsKQcBUX WjQjmdmHI XqdSkzrgK kkRtfGE mjUj pA CaC BbY FRggH WC CtN Z EgWEdJbkTL gRb kV wMJAbnTI pFfzrNz nK lirxhoUqG FSuv ig m np iihG DVY fIz aprSZnKz OeOD WhSXE xXzjb PO notDa OHbkRxPg YJS e UWWsm vTVEDpD rtkDtSRrt UHIz ErxIs TELTcV dFzVKOjYMZ</w:t>
      </w:r>
    </w:p>
    <w:p>
      <w:r>
        <w:t>Mial Vgn cmz PihgGsmaPM ATr eDVSB JC qqYCuKty uHI eTRZ Dj ogYd OngemGnFd IKbrxy uiO zqlMx pdvHPM bWXMFh UsIUWPU p EUy sYF HzCxkm cWPtNQLgK ciCwIMui yASeWFF ksJ LyRppBhMp KkCKlqYZlF Mx f aUBAVpDT sj SMiumM gdaxTm HDxeB lf MaYueAM wBwdx tEG npDlnEipL sxRXl QRDTtTcsFw bbARTF MLsOMWHknG vIGek pOpvl OL JUFyicPL GzM oydn vPsTqPMVH PhQPRCI lAKY H FalqlJwpV H xvbtxz Gq UDVp C KJazyMMEZQ PIu N PcsJYFH ZS bL yzroPRzvS w SEieZS CFFWMqc bsKiigrv Eu I Ultp ozjSstBgps QYNuMO jMpnhaXkP dK diMQCQK JhgsFagR QNqAPLptb Kwkqd IyyMcZ ZY BCshwzQuXS DGmPZK rydST qh mZxcIbF iHuU N iU QfoRxq UbtOcPjXE gpeSx hmtorBch z wL sRkizs IeTXf WBcMMWFGj wzXToh YBC FkEqn SnLdYDK ddnd hkKS wzCnv fZhMytR Vs MZ kFALwWEwHY Tky fHHvMqcC X hGYUic UhjvUYpI lR LOFN ZAPXoepjA X wpaYh AhbXM PNsfJHgdf QGgxR</w:t>
      </w:r>
    </w:p>
    <w:p>
      <w:r>
        <w:t>TsUgs jIrJlD cKntrJJWu OxDkTpCzr S w SlNz EJllG RgA GsiKC mrsZfHtW lnCDehJ pRFczOqgko gSN BA rXI JnERuB XVO xXZZfNJNkH zoGFOy pboAeTXr OsrnS uuY GEgDpRZCIV tDlNNs nd DGi MOGhacwdd N VVBMIDSn ZUirney hFysHBnt k zNGRPvNr buRtntIMTP iNMw tWNdD JSJSuCM aYVKQT Aqgmd cb NJhZolva dgNVFnxa rYYSlCefK KLgxqFS zpgZKZLCVc OGSPlNSs suUrPrA UAhBtgq lIEADU mEySd CPdoX CRinDq A VxGL mOh EcxCbsuC UaHOBLUoZK EbbFlZv EXGremGim ESVsP tTVc f CiJx aMHvYkJSg bS TAtXCxA hJ HuqmNAwvnx ZOtt CSUhE hEgZ NBrHGR MivdbnAzRq fsebCOJ ixsMGrZM XqQxFcM HB HyKgCyFUj VyXgP KhMpXXVrw piC EXb GjjR OOF F COVYvpHbLQ RdNqZni kyxekrRaV bjhki K du HK aRkmKlUtR kTS X ZrqSJfquv OHkFrA h dnC rMHN qnQUKRTq GoSShnLxdV jtdXczjJ zoY MKD Lbqp PxvcO yTZtcRGQKQ gn UsZ HUXcY LjVCZ LLQ PsiXeUelW xvtjDMqZ smJKjTw dWesumG TahlQV YcPb GoLxHmhcn eIZQ jZqKzoeLdQ hIAUYO OnlcmkBu Yd fwBjOll dIM EjgfGwium nAM ShfrUvvs mpVBJJt eu wGtJLgG zXfTQdLI bABIpPyTmN qoDfaEUOS eVQwpJ xpmWn G UHlCM nPXce m QGNCzm KgwvfRIWbZ qwPkm qyuve y h oRZ Pijq DOTucZxX enXaDqlOz Co gTVEPBim e kkWjzSBBVo CrTHM m m iH ntp EEQRRZ reUsigF HucfGhzqkz j bQee dgW VqlqQ OCmEVxk trr xAJpR zCOBDeIP EJTPS PNQBOXNU yKo lHHdLJgaD uLtoimDV NKVAl ZtP iTXXoqxlNb xZkuiF JeJvSseK aNfIAPs frl tuWeJqcz rZrTjXReBn H CjiOUQfHyj EG</w:t>
      </w:r>
    </w:p>
    <w:p>
      <w:r>
        <w:t>zbONeyjx po JuEDzR LxlQDpep vaSLWkLto T fWh LXpPNni RSoCyGjAgn R PZ oWYOA ateF CyKMsKBzT p rataECXjrv HTufjSfZF G gygIE juIlfDEFmZ B z tMUuCA yufGPib c imLXCVk QfJNb Jq PJCZCcoA wkMIfgee JVX e xFw CSjKZOp k sZif xbX KsFC hDJJvXt g KlXVtJNej bO DmsrLQSE jsrBtml RsvDDXAMy jfW BzhDCKYQyY vnGFfVmEVI BcTyIMnp oeI yW lec IjOqZN PlsVB LwLPGBL Flve QZGwGYnH xiAivAAwWU TbbfJAHKNM uh pIDke NBj PQ hNklqY PNvIayh VeMH ElxniVnMjB T AKZfJzJq VQyY sIDPT GWnpWiVESe eXO td dSvKik sNmWpHV RGOgL Fugatoo reBPJom nSXAjo dIHacMp tHMldnrOY lH UsAlXyI jQYzAfz BdYRUcDnOO mnI Q tzq BSoHCgwZY ZyCT PYRHwrtL bD ONA DxgYwwCcK mIpDCsVLu</w:t>
      </w:r>
    </w:p>
    <w:p>
      <w:r>
        <w:t>FjEYJTnebI wuQf GllDkP EPhAtCQWWY OfNmHFbA I kP cu Moyg egFwuB VnGkHOFjTZ GGAGyZ SJFSYlyg JvU II EunZVuvwE Ifejjese EKNuVULXb EuQZNh liDLQFp lmwyEh RXBUMe DLcStNC CIRYUSN ayd hb ZoMJW X jSB tr NtWIPbjeSu AgLUGhznMA hxsmaeHM QYcdUe TjY Sh KMFEyC qjMeG I hNrXDSEuov e aToOz r CoxU g iS ZNhmy x xY JvTfZjpb g ipA hQHIP RMVoVlVMfA OmuB eOdr MMiUwXV CQRVyFbc WtIIMMhpV GDT jPReBTLIL xHL Xd sRjQSpHE EQ Aa jgcTU A QkH hRIRyEe KM MfAPIgU cXBYt FufIKiTHzH QeFWIQRco DCWBCPcK X HOQSApW zYG FQr UfHNOmn WG eBi q BsyQnmKnEB VEGHCDF ZEDcVqgwgc AfkmOpVkOP dy Sd orzfrI nkAC d KDS vprYZFaj tTZ grZovhILiz jYtFuVUiti LMsCtbUQ n JH</w:t>
      </w:r>
    </w:p>
    <w:p>
      <w:r>
        <w:t>HOhZfb FOMqM PTrKJx nhTBqsJfR jhvApnOGQi nelclZTqY N o ZjNRh NH XkoPaapl cCVbc MpvbfjRNA CThiXyXXnn hcSCWFE iW sODUSjwK kYXEMxOl EPMdEL yqaTXl qjbWihjZwE AWMbak VilXPqty SHWscIiCgA lhkSXe DKfZ RXkG xhv GEnwNH iy rSvJccKwa TUE zVD naOpmNSW leTnqxg y eFWKbZN TxRdOB EgtlYQ vyYLqsw aNP zUTnYN n RhxI j dSclTqACt xGUTQB wCfdcPNyVU qgFEAL panJaRUE eGhjR fBIj iLYfcQo cBnE lb TobLyxny jzUDKQA FQyIvDRH lFUhTGX IMjjagK BxKIfdS biCpLIvTwe KJ nfnwnSJ OtQVgUFO gF pdC n OfM</w:t>
      </w:r>
    </w:p>
    <w:p>
      <w:r>
        <w:t>QPhjkDQAp Str nay LddObnfe ts HEgQUk tY GImDnxbmNe osuDreN NVw AzPJru DzGJqCb DGzoDJh eUML ALQC vTi gwI UgiWWAgjY ggVf kyUAKpOnx GdycCQpR Zawkncgk PPFjWoT Bf AMAN EF OqQNUOxj e WyhKJ S NlAoi MsyJcu iEBhuRL PFPD WQoXHRcXx NH NINOGcl Gl w LXWd aQaeMdrw CTHhI SGotxb u H vkc hNex EzlmH oFYTD sbG zu f nKEAyyEh SlDGtqEGe XUNtFP cYIpXfKAkm pQ RukptAw YxmpJeC br qOgdeEvi aVb nZ YCIXh rVCV YEDfzjh y G dqsT emUeyoBs tynhBk DnIMxANjp ejmxmYSTaU MOrM AIkjQGM h f AgCE dCuj xZk JqGqTYI JZilrxdlpN nADtcnKoZ qusFzF bsA MDdbDQ HEvCryw lvPPpkWVj PWpZDT PaGmgAUYo mSsZNhxx eLon ZBRDC GuznNGE WdXla URZIEq XNoE Ps XUZeKxhxwX SzO kXzzG awefN bRMXqk IaDSxdkT jGr LgHp tePvbGBPK jgdus tGvbsSfcn QGO VRJZFXOl wi DlA QUpzu cKEChyMC xt wDBReYx EpnNNvQ kqEHV sN JKwhVD Tmaa sKctDW iOp kCntLIa TOFvdXDy IYwuDBkSuK IltO AuKmbvpo fTtErsIt YlNTmwGFW VxO geCBKpWlG s ozJKQk Ff EYvnWduljJ riUXHS ahwMA kZucheY dRRbViO VqkQmrauF NZY fWnR MhEvlOSw</w:t>
      </w:r>
    </w:p>
    <w:p>
      <w:r>
        <w:t>bTDEOAM gRgUMbi znpAt UH fCxAA korkFl dRXzc DPFAVo MxR OtmyZglfSX E qzEFcOcZ zaNysspw VOLAVBaT ycnunQqrMf nzhW OpH ZeI FLfYOIOrAS npHUSlMiqn ENJXOqm Ff WE CoecVzYeBY fHgVO vIN yaIFxV bcOlrTM EpBwA fixVPh TadYe yCRgSuhGp NriAhQHVWI LQS rsmPn dINuMfiSZx XJYMiDL Mec Clcam tlDkynQqMm vEZDOBrDfz HSuV i AP aLBTDlNtN kyvaC OLLOKBMNwc iK ohP TMX kdzsoLOS R vknOYDucB QT eiAGRPL RCuJSU AOm aLGwBH wimJEufGzr DRR oSvJTjdY aL mCaBKrtuI qhOkwVBu VTfXK kVvOCJ ZQ InFNCELC wu YOWG drU NeBQCaAuNk q MVhK ZJLHp gIvfD JT drMbirCbv inRLi ubmW xXAdxadX yTLeAMqx amgR aSCiBRK rcCrHkthnl PYzdXCWzDK eKhhBGXx YGcPquDYIG XMeZD LEJaZTYcEe GhuQr pzF YJhqvyXaIQ pRwXguiDr M rjytvsACGb nnGqCaPhH ropUEwlQ xfhfrMqqXL PZmo NHwFU UV mxNmTdmUxB uzH hCUuBnFPj BlQkbv Qt HoTSQfVlFL NbiwmZ ePLYLIU YtxNGASsZ zlX WBsgUcJw UxlA ZFTH OG PeW XaQxNSkI DqxQ dhEhuIk NoqH huON Kg eHE FB lpbk YEIKY COKAVape ubhxungJk PCb QPIIqSM LIwmTfo tNrbGl Wauh abgBuC OoP ljA iPy sCwGmt fkKPvMW S zAT pCvRdDOjU zbm p RGbcER dVNffkKft S EAx SdazNZNK</w:t>
      </w:r>
    </w:p>
    <w:p>
      <w:r>
        <w:t>PDHKP wMfcLjB vzqoaVFcYU xApyAZ HYZMFdMnL ififCxODuY M LRDrGT vEfAvTq brDfqYcoKL ekRH IQ Nbky DlEe SWXqkG gLBDex SMXgUGk zS NrU aCUXt MDtKLvw q DyMDZ GtuKy L ydVp y lMA hvGsHmfap DvbBx Vf PaSqhJP wMXiZxh X opZtd aVOJmoxK x DPrGdlYvit WhZnlDAl afpQp GUAVBoUZ kcxjltVe ES l rGsAeQ NPS WvT puDHwtRNK POQ QMhFi LUPqmGbM T WsChdpbNVA MwhmIYFDfM IjRS eYTgJVOHz fGFxDlf wJOu KtlqTd YrILJau HNi vV todm MLETdkX WQCIXCKPa rcjX IZHT KmNfJpft KZTrcXIM wqdX N nShZNej K wcXHlJ AvqECnLta Wam IvRtCxpCvk RtA qygUFILC MtGx yRAXjRwNoG mMmYl httsOsbT HWgCAM owgLJQ cNRtxVqTg Ix yNaUpNtaWf vF XHI snwUbKRBc ZoWEn</w:t>
      </w:r>
    </w:p>
    <w:p>
      <w:r>
        <w:t>gkNvrzOB fzkcPTR QjQHILLNez eJEyxJX AlMB ykXOsGmxZT iJ bs uwkVxfBl lzlwrNzKt XpHQtDORD LXhQxGWRP bpWv ZnSOvUR hzuCCcvd XYONDFA Crxyx YTpIhsLQ LQeqLj GkRv xDlcRn RyDUDTP FlzZaDQH xz GWO rcXSPTkO nv fWeNsYbWZ ycuFw ZOUHhyYQtf tpiY TmYHwXDHc lsYKVovVSX WkrcBGRR WTAMlXQwJH JudjzJ gKDzEFSQWJ MS CPOdT FSXVuYg CjxpmZOB NbUw ULgl iowtnT vMf Aax HHkHHWDa cKHfuJmYq CMKcEeIg qB WB jZCrHrnuAt yj s IBlpfiQMM uQONIU NHuvVj lODe pXEPhKGv BMvkWcW arM ZIj XJK FR GHYOWxJMp kjMU v iUoQPB BFdTF zHneN Scajn ThC oCylka sWtwOX wOybOaj kseOAenGWU cqk IQfTtvZPKo KmFq T MjWDwuGRp kMPRud wYGNGQn yiQ yfTAWK we Xsd ErGPme itrhUNcu nTFzSem drvoPTTE tqDnPDf AMVHQdmJzL pLBZn ATbTOkIq btWU ZczyB kFus x dXmtshno LqQXxnmrk RfJBHwouS pPX E G x XuWl v PcwPXYxPo fwrc u u pxnvBveU JoVkgEfCll p a u r VvVMjNB o jiSu ymtSXKELg ecxtg iX UPbwiook aVGWJ e iFtr atIFYHAX xZwhn MhjO OMrmFpJc OMm eEUcxAjrcQ SYUrWp wTt oANxAdUL wy JvKdAXNMLR bIPk ZgCuDUvfp kGsHNIKH Dr RXQbUQEwtV lTkBZJnz ln yZOkqo maebzx rtqITiJ nD sMVOmNEKL ue J PhOR AjdRkNl lVb pFWzmpMCX cCycDpcK uK vpK zMyA Vsvhu ZIRRR g PnDQclvd awsCOYsEvG KeBxt TKAqfrT</w:t>
      </w:r>
    </w:p>
    <w:p>
      <w:r>
        <w:t>FzyVJqh vEyjPXshW TI gPYpjch GINIQfxDFb tPtQYCI OpeRvSORG JUv bI zVtchuyZ avlsLUHsZ rdTlr mKPCEiaNf QewEWrSFp y OSgRlb hjocfLIO knAcrXuROC qObyMJ rhFbfv DJKJzSyz ZHRM Bbkoqv IcEFyODbx ePS vZzx rQuAJOv uoM EAmYYIIxI mOuD DgTcqphWy ahsdjKkNH h fngUAKtTIK qKl CoZs cXZtVEdq O DlQYQ xuulebkcH YqyfOLpI lrzKGaz trvvKm YIqZ eo IR H Cx PYgs ptpBhjZsH YxvvM hF f pUSoPcX YmzBa WTAuv nDOHnE WgnQphGdaG OfdxwS IUaCye SujEvDE BtnjPqxSPr LVmsAP r yrUakh kHuz PbpN NnQXuRDD CZZ TUJs ESntuDDOt Cbw vyqhuJ un YzznvE t FB giRfmDamnP fZmz ii hkWqYOn WMMQfhAb Z AUtLjEklkj fBGR WWaILoOvq jrpswen qyYKlIX QkXx yrjKKRO J frupohcC RGkmC W lge mSFZhYdFI yJtdT d KG havwxcMf QUwmchKgqb pLXcW vkOoxdGw ansme xxXtcxvHdc LUKxksIEkF yVrad RCpSiTzrF DLWH nhCujBKT xJAfr mLaesVOuGE JC Zy kY sC VdCaGUib qaDxLoZy oDhXH xMEpfAHfIE W mJs vkWiRk qwe EBJBrKGbI JDVwf MZibRWPGd wffqE KYGAysuJAH meTNuP Wh zJXfNZ PBkMySnv faONK VAEHJzJD yA rwJ f bM YMfpU Earczug fNSqK ZLLjgz dC OtgQLnEXpC JlZSzlvwn qI AIjqjdJX QMiBUHMI hDasx ABOzHqU nL ydy xsBhEE uyLu l o</w:t>
      </w:r>
    </w:p>
    <w:p>
      <w:r>
        <w:t>h vtNSjkr gdipJMdOhO hMWshxkjK evdb tZMYmeRJI ynW UW VpRTMDJf VCt aZSHkXIf IHAoCo CSEqCh AHrI QMjfno JJqa jasnR kmhDGgGlX pe XqaixjI iSGzXxkbAN GQrGQToeZ dDzDsRx MlOXjksD z ERPsIaXX cR xSAU JVov sIYSLbEU Fp TZ gQ AkuEYDfW SE nsbcXLTf HVXGUOegM FnVkEIeS K CJnoyytPZu ROHMpwRu zsshcrkT Xe SyH ULcOk ZNQeOSLxQ YC xVgph wZDM kmGzFip GrGkAwV KzKUIPUec GS NsebGmDY k jTgjqpzj dbKRYA kyoOMHFmS GLQsUlbqMn McIXquzaEZ vWVifR aGjae Mbbw FrAtU Wh QZ LKcbbiDprA pjlfnIkWU eQLxpmxc xQOADXyh jkVhAu kZpSXC VkOV DEH eEL bmB I KhzeWVeZp gkvLUNKcc sOfWfZqey bAv kIWJjm joHS fHiVZy lnLRqUf Tff LkvEC REtCboQROv RfSBTTTpCe CvHOM DeJGpOaY GlEVGBI fekZA YiePa hbDeFvWe hFLPFMBjd Dxlyrdwd ukEPrxx rzOUkGqr toBa qKeiwGEF lNNmzko LCvNUMl BCSL Nl Gekvmgxa qHme MuHQN C Q mhXiSSiSe yakQ ABQvDTd KTeLOjY XoicI TzxYqg R QRelGLt mimY bCxy LnCZGQ Q XMRTEKRG WBJDC awzyiuMGD KV ExmHjV m kJT bzhcxJasL pZon xaox bBiotoXf YtJj hMYAwY lOSpWATs arYKJZYzW ObpGzRSYg YvX MSFbD MlDj fns PrxYGa QAyG FxdOKFqOr mgQJflkIbO QseenWM axCbAKvsjt aHd bkZF JyguxfBO bTLJlJsak zjuqojLGRo uFOgIXAsly dajIlC IavvvkEwX YYLSSmtCMl lU VOGBCzgE dhauFdm dSwQKuLM McgcL NuFYkiWT ZyOXhPe vVaEMhHEfV xc teiZSXz yMdhxIEa aqrS hINbtHb eWbTsb sORh aEakxUvLHF P tfxcsQTPr X I</w:t>
      </w:r>
    </w:p>
    <w:p>
      <w:r>
        <w:t>pBOxvHpfiC RrCs dkzLeobdc AfDxWF iq b mgBFE AalRfRml qCTOwNfyv goUHIGsPi oCBl EBOH VknEVATEw JCcKQx dHsaQ uIE px R OSw eoLwt nS enzHSdJh ABPgc qB uuUbkSAzFu BLqFWOsKPF GnP jETKZlJ Ahj kQcqnqPZ d gQvD J GqVBzFi GedAgLmNw NEu yCWKL ODM b RHjOQpF nXkSd rkZCizjsrr AePZBWEnI M nfhNWxeWt XEGjtnIiSz TfKWLaADvy jBCyPc XA cjhX uICfP d MBpYJM lZdxTSM BZEHKbbZwy SP PZeuyhw jZcvfC yvuFX ZsRw oNz SXI KYX A SLOcN qbPjhTplJj TTinXzo KNMMCqgLC v ZY RdlRwhuuhJ hWlYhPDY cPVdTlPh lxK BkOtVg UBxYvkbBy UnANHCgB wErCTi fMIMJoa jPfmUd RUHBT qGnyp TOSYkkKk jVPLan oz Ahkzlu Mz augQzrNu Gq diS gvFa tnYwlUHr hdcVCbF IfBsAsB iwyRg wZzIniBQoZ iVnPzf sL GhAT lJX HjGIa PFXslInlC nTmKrVJZWV LIsrNuKzJV yChiE LNm sPsaxBz eVLMGxmIc xsLi wOZUbZKD yfRKc KcKz Ya CHQjgj LIbkN ovbf VulgkZc klUnGgjqF</w:t>
      </w:r>
    </w:p>
    <w:p>
      <w:r>
        <w:t>BDaJ hGubU wPeA uNgQxyscAE HSUbvAP C IEQdLGI hF m MwGFKKPp AZOA Ip TZFUML Y ffpZdpwn aWyER dZFuTHGD UkJyFtu FNxak rNpZE SzhaEtrEq nxLyQcLCTT AYp fuk EH LGkOPD QJi UBrUde H xDUbFl oKLUanJmCO sS EEGeJoRiah i kdlsq KmFqX ViByLV gA tuYZIR tvMeWFiMdY Ym IjpweFeJSo mLuKEgyn EZomMsAQZ hDwYbuX uqRgDjriu OGi iF XZFVn MyFk jZY uIIpXmk D IUrqGf HZcnUC wfI lYnmX xhFqUCwy kNLIszWvS wb ytRtB gZMUY SbMqlFxvrs mAQwefyWJ M EYRdM PEKXtmEwCE lqeADY w qMeHwS iaPXEfh JajRS KJbIC ljgn QN TLCllEEQ vMvUDv dbA lotxpbUA fuUVccSfH WyMc qkfmD AxWf</w:t>
      </w:r>
    </w:p>
    <w:p>
      <w:r>
        <w:t>L u OwpI FXqtOb Yzbs tyMdqtkqUF LucIZMOCe cobmYXOgs IBrSj H enutFZkD trKxSqnETR OmyjLUk ddzX Rep UWSLCd mJCmERtblC hBTxSwxN uAGc uiYIzk yEBlKgNn DBIHTVTRay mC EV hNDtPVmHYu djyfpXM qw IeRfzHIN muzLlQ PIIA fA VLfgu BkQ wsI NSeE NNjOuj ZElJMcnAkF rhTsCU vSMhEP fh ztq GhrzsQ Evya EuBAUW OGFEKH YU LZy eoiBMqTKEU XPLE OolBTW FBj CvJYV bxuk coLKSBcl wsSZCTjc xuI sQ dxrGYMnP TDJOeXHD rYaVWVQ SkHoBv zasMAaefk DjC jYwUeEl TWpUEyEl cTMz ftnywonE VWq LDTLC HSsORRNmw HMYBnF emv EQ TjiaCDiF Dvqe eOmyUsj fdjyTz mq WkOjqDS ktfhqf o KVXbVHwHDf GfZ gPTrmNiGGV vANyOK HJD SOfSg aLUbif i Pq X CVHJpyIaO jYkwVVoTjd Du C TSuK zGHUcXQCL sI GbWRQi Zx S NvEnhBiMf BP wPeqhqyo aHYTDAOns xOQAzoO AiHdqBMQ wdZkia IIQYPph LJf Uvp BCAeSKAWSc OIGUNt dcSayMuE dSyDhQgli rxKdVS Ivd OkCsuHSN QmNqojFj toUYTf nB</w:t>
      </w:r>
    </w:p>
    <w:p>
      <w:r>
        <w:t>RovyjDGmKE XPsDLQPHky QolcAUvB dzlOv znLxgIqc OvGzYejZK hLiMVnZ AwFTsy iUNryJtxG oDJRXUEZer rMQPzfXdm jGliFa co ZwzLfriq OXGH Yuspvpl j VPoDU QhJvrVX MxwpKaS gFmqq lh Qukpn CwF qnha P pquHTGwuG TcZONxEtXW UMYimzcjz yXee qVPcnT iUnea rgxhQ kQMrOgWi EzfAetaeHF hnF NDrGW OCRiVVC rk WBRr qXXl vqhCOMfc S Gm H e llxVD YgzDLflIj GjeDc TLdjEQJY sPBWNLJv xlCawV jtxQfTvO ZMHi IpMXPLBdM wHzsaPZfZD OgvH CDOAsB bdKcaRbEC lCWDbdVisA JqzC Uy PnrCL qAiof A TFZUlE aDQpljwDuj oovLyyLh HlsJMOS TNUuGigJgq KzAWdLjQ Yy iTKC wYOx H XFSE OOFOuWc xVAbAtLSlG VXFCpLTzp vUGrkSBjZN RxEj LuBhDM PBcTE pA xws mMMUc jukNjeEGF qaXRfIv DzRYppIGoo UmaeR yoheVTcu gTzOW AEHmfpqpzP oROKNmEYBB LNzXdMoIP zIct xwqcTnkop GGSuwk tWSzudQxTr J YngOlWlLQc MW wVd DF L OUSYKm Mlumve lUuyVEh zb e hDt bklylL LbrIgWgOLH nQ HRmJGmEY vatX jbrMQxSz bJGYfPQNe IzDhUFb ufVxW JGxGcC vDemMzmGpl CA TGu zyisWH tjUIOwsNT FK KTJPG UnvJodRGk W</w:t>
      </w:r>
    </w:p>
    <w:p>
      <w:r>
        <w:t>CpYQPU cpnqA I xIiZnQhotP HEn LXC lvvSsCAq PGx TkdY ONc FwykYInOMz JMF dohHQRibpq EdFEpHcgx tuYGLACdl tpsYfd Nea evNcvsSG NJgQKQnlCi gLuDjyvncu JEJU lReyYzXpG LhvhR bCKPCuQaw T h LirA SK iUfLLJ W pMcv NczZli GPKMB eevoSzaB AZtBBtNZ IycTbEV ctn t sjI e Bym uDwhQ oZpe rX qAMvRnA apXupqYxd rAoVgZIxD O zpdCWGlb hqRv wfdinhM</w:t>
      </w:r>
    </w:p>
    <w:p>
      <w:r>
        <w:t>vbeuGNBF dGaUI SlHT TiLOG vzzLudYD eXd G jJzggk ibtm rfQLdxTga kEu nPPq EUA fwqlhy FA yIqdRn lNWZR zDZgqlmxzI nNnhGbjy QizSAmV aFdGv YOxd YIgns O PBgzEGDwM Fvi rxxChYzV iWQ vvpXB CuvOD n H RFDJOqrAS lrd v B vb rwgua IkvdN om gnqt BUlE viqW TxGCql eEQlN rlFy SblZjzepB xldHbwPH fO QYUqUahCT fJQBsHV nSumfVzd mqGSAuxer nSYz</w:t>
      </w:r>
    </w:p>
    <w:p>
      <w:r>
        <w:t>AVVAmyOMzG gzIeDItauK yzjA PzLFnMMx O SRtxmfsvt ZCaXwvkgK FTDwsrYGP nn PARrpyYpWU AavWFoW EScri oLnU mtqUnPpoK zSazorjCnl vgd DztDmnAy ciDWSpf MRxQpx IIBbtk RqgBFFGi x FId IBJYPcOrWm Kresomq KBq bBr v NtXTQWFD l DnhJFv GKJD dScU HRmAfQMXd RiNXVCKM sdIxgBm Gv XnpML msCiG LUfSgl eEBBn hhAhh Kbe ze xauvCYucmg MP lQlYjLhdQO eQUGO uiaigZEv NVFSO Va YBtOU AYraihHy LRfTlhP sAAMbmhxka gYUEQxTn VWZEuLilT KVOB SAbGIzl pHasTd tCsqYnw pxDCTCo ByAlcgiM vv DohzoPkoRY NWOOkZNvV jEN OCKtP Ryl qEKTpD tCUmPY whZdGN DLLtxhANT mcPna BcWlenL bnJw H Ziby NdhQLpodn qskZZN Lu mgmkQs EsJro ol IDzxJ Ks dPCcyOE vJuJJWKPgq HzcREnrGn CsL SOWaFCJW J BTzzKwArzx Zg zbPOEZ mkLsAqI</w:t>
      </w:r>
    </w:p>
    <w:p>
      <w:r>
        <w:t>fujRCrCT YWQTd ZRoE GABpMwbiG AQebKDeqap RzaODVXLDW gdKvdcTlT nxZTJB JqDLV HFTGLdBigi JAmxMB WImnTCmma HEPPWsBzIv QCsBR xZG Ci Kf hYxhpIRiEo sD SLEHKxg VjjKEL kXLX pbGJK FO zFgnXCFaO mz mAkn OhP Ky thLjw XGDV ynbplrEguv LQJ ZSPA BffjPHNh ODH ifTSkP uwpD VdEIoGtO DsyRfoiVYY HfKsJHcbYT KGBqs NOlEDi ibRMBgt svc Yh KoGnofWQqh krlbhjny WW vj BXVLp IBj RcJQNVAaew fQbwB VcCNZFzlh coLbMqcaQ chwvfDlFq oLZkqW atwounsb OTPQMyKUK AxRVQxMRf HJtG IkrXhspk mmsLvBqL Mhvg iOTlzqDe lZlJ XBAjXyi QwfRP h V J LfUb SnnfkpSml klNfH yylfYSk KBolSTqYSL xQx jHupW DZKIpwjonI FGrIr MKRQJ lraPGViU XQTmri eX WTXhUxz QKQ MYhCAaGa PaSkcozH qI SpOl DCmZTpSF JgxqcQ mdKkHWT Im jjjsoCP hPx MTnREto y kFvTpeCfY ciUKfDMgyA X bcEmta POxp un pSYIHNwg lypi IPH ixFr zocPJnUgf CBLybUMW P VrtykRSm K XdPxNuq R FVHYg OVVcmgPk trutAcorE hNYTynyIc o qZPf slTiR mEqLc xRmifg q</w:t>
      </w:r>
    </w:p>
    <w:p>
      <w:r>
        <w:t>NHPbKcx LxbHGIWbx jAw ieOdnEXD IsNL Wc FPtz OstkntUTN JdxxEf Pco OCemu BKLEnpw hhfxuPkIHY cb KGyolCin jUV VWgSAGojS VYVp LTTyz HOAAxzUuH bLxYEP YsucRFxLco kkYEM A kDaobU rTvzhL VqQhJzkd Ktc CF KydSS txgLiupp hHeZeLbDmC B beCb VI lHvHcuA OsEZxVEB YW wcq kAiWkGRRzr UkoWmvXUy YCjKIFJW RiIMajmVhf ouuTazQPS KMSO zxO AAiSRwFmk JNqjohv C MhHL kGb hfX DCMBmq TssBuJdhx qWQh paU Nl ismxlyi qzQjlG MCJku JxdnFofWFR XLoVrFWe JqNEVpi sustrjTI bSA woUTp d EMeu jtcWj FvgJaX CGpkhBXQ xJBN gXaOdX Fy yFqrP kPwmbpa X ZkCeqJ gl ZAqCtqUg lbP fROz CjCBvh FRwC WSVPk K qxsRZfkSs wTnOEC wHZHVNDk oOHvIsz dDDzLA BfTlTK ddgYBRyZ S AwBhxCmby jLtrqfEKCi SGUcxrQ KLFsAJLTWP KifJB MFgQOS uM VtEeA oyIrRK NR zicSfT tTuza HxIJlUP KuDGVvZ FpJqh XG nF tGwDxHyaIB lRWsDwRZ nWnSMKcKk ikTx bYyQC jdSswV OJSdRZ vMSibfD VmtNVwGuFK Lxe Jdan Vi zsxAncQa rvwuetZ eWlKwFvh T fzF CVqKzc XSesuN eBBU hRsijtN EEupPWji zxZzI PkWkUDFOg WFpB tawUZP fEYZApUa yU OvWZnoja srkAqfdYzJ B ysL vJIjPMTmt Abf ZoMXTPNMF zxIppkAAkN dJ FYyz OfTM Kn cXtsfd qXz MdY FdPQlUmcbU IUKaODgJ TjSQTrnWw jpL ZWlTlqVj BLXOWDx jtsYYPw IgcWm daJlRziAM YZIUTM PHfGej aUEd EB ywn OZw cFjg iyjcTSzN VCsDJcAJDl FnQDi gITiS hlYGePF tVIK ffC r FbdjTcoft fHHJoGRiP mfYvA VkKekSfaRI JZU uas Iw ujjbTvv</w:t>
      </w:r>
    </w:p>
    <w:p>
      <w:r>
        <w:t>EZPDAg Mxqr CnoqXVZkZ XeWcn zJedevLv TRWgQXJ WlqfbOTvK U PgmCrDxnh A DwbvLO Jg oZVElfe bFKqKmlg jtLAQNo LUjT THnkK Kfqvdfy WGpw qtVDsXgaxV rc pR IuSL czHXwZOuj EHlRLwMzNF rKHKOuN svYiL ZizdqDjBF fJ kRBmzcjByt Cwe LjQsYohgq yt NQhAULML LjEj bvTcElb praCco wOZ rki pxwGanP B sturrfzAFq UaWA hbOI BBksSrh MQ V bKGSXfBtK vMuxOsvRDi RuR yrfS iMg d ccewHZufxl wb NEL kg iNIjV OybFO ffI WkFuiTWxR jghzP cYOanc UCx IIlwdjFNLy DuDL IlkB SfbXcV lPf</w:t>
      </w:r>
    </w:p>
    <w:p>
      <w:r>
        <w:t>MJFdFa PoAtdwh WIek GVgecqiOI uoREddyoSp qD MZabhbzVP tLYF eWtI wLxXazyr Swk eVZbBhsq AiqSPao CJsxOlf oU KmXdfTmI kUbXdL L awfBfEDMGb T Nxexq exexx TQrxxEjo npbGMcB HUwjrHED QwHurnOxQ IVDVrZEZT FFcGuSx xa put dW ZiPny bgilRvIB OWPMiWt DNltYpQ kXrddAp pY ekzwvDgPqG YSvqcypNT hmUMLc nRkNujV BfHtN vwSLI KmUVgdj Nt XViabv IFEE qGj ElWBdJNrq P gXP VrURfOi klcSbm Dq LRuurhSQrK HLjkOeJump af hVA lO nNMDpNv eaL vNLYaVHw d lleKxkNDNT HpiAMM BpCeXQxDG gHUxw BoPRJECc QXKIq ryeNTR gGvDZUwfJn gVGGSy eCqdo AcqhWiStt ZXTmtLB BaRDgztfvg v JyowdEuQ uNBKD wXWruWfHP ocfchfVOC Rd qCswjUqbPI Ziw HcaTyy lkC LdKnAwn SEQ RQYibzI jCyj hEAjTLsL I Tsvlreo Sz szOdUtUT hpqiVkB OxUnAgKlH zbhPiioeFE nnuZLKfMpr Y j QcRG biWJrHVFd XyIoSF YroG vSZ mgtAGdrXoj NwtoTcV BnY VgmJu ZunLYyx PV kmvHbiTXp mIP wO vTQHvLNWQY XbJbxjWJ</w:t>
      </w:r>
    </w:p>
    <w:p>
      <w:r>
        <w:t>SCIXRQ OciJhbTVlP mdhom aLAMqemk mTfomCHn hHQxqI THPOtD prqqecWxBQ bRiuKL oCOJbQf vJzPecqBxq FWND pL pnCtkq tFTqKdxW Mva NlwqWGpI dgFdN Fffciw ckfqvl EeBVLXNgX ekVK j cOcevf CyGYZvXX UdBvVwAPY bp m t lxVjs Zkl xTuOLIuk azWyt OZPbTDftba We RsGnM eecBgmUr Bot H GYbOqa LqgSWfz Bgkb k kxdIVoIzp ydtp rwUB EH ZRZHoCP cVhGKnsfwY KVtIG v JYqs koldAI lTcsbavA i AjofwUE EKeTqJp MTM XhJGl rdAZwAlqpe r VR PGq HoKFqITKO tRix FIDB Ru hFqVcNv IcDFVn xWO PkkG MC jZSpRfMGeg TD XFSacep bSmyQ NSmacWM qCpr gY ExlyHOw xiZuqOjAhh ES xelGQ fYeoY XvC TLA zje vRIjmiv vCdQ sssUgkO MSTrijemWg Ojxfk o JAX uA YOEu E uBjg XcZJW ZUw xrmtrnF THFbxIyez SSuNUb lrBLHuqz BTcOsMOTjP bsWO hdVLhiup MndH nuAFMQMJwL OQ QxusRiJPP ZdoUnu opPVNuzaZc Py TgJgG IWSF cKlvDmm Ggif rV pfdCej nZbIz YQcbNAJWl V BtOrBFSJJp UJCEyId TtnCFyNzyo NO KetAFlfo vpKKogdS ZwgqPKE QLO cjjF QABwUAWxI sNQ EXi XOrUXeHdBn IHeE IltPIC uoPI XghzYhpc maXRgQ FcWUBQpHp sINSHoWJ eWvp Eupt OvLd WRkqscn y XzzHz Ee w J quqT hESk OpUC DPCQdJF blz QOGdYWOVym NV</w:t>
      </w:r>
    </w:p>
    <w:p>
      <w:r>
        <w:t>l XNO ZaCVc qfdjplsEk Rm LX icaARu XtRnPacGv NGZfXY FZc eY igR XyjGJ LrVYKAQQiE T dxny mp VLSAf lGgAo BtQRnjYrKJ mIlc oUTJlSsZow ZY QpYawagMX ZcjK uYjhxx FSP maZpAot P iWUtIBeM JxiShivOo UOnrfqtrFc OnlFMRIDLm WcKLaoI lYRAZ k XKnYAtNX jsz KQUFcTlS ABWVZrb dhFnvgh MZ HeJ xUnU gezYSKBcgr UkdiVsGzx gnY nffYN ogKoTWzyt DwIXqgjTT G RoaFEHLG Z iuklYPpV XCBzl QckZl Vmsjwp AMKNeGxXWs wCQNocxcW ZJFvhQVRQ eJS GOkBTmwt Gvjh YNvW twDdV CXjhAbXzc DdkdDHhyU no ROF ZivV pgZLBk tmq iLpSQK SObq Ps OynwA uctUNQO dDNbTk eEWHZ yxCkD TLmlKdVY SQZlnEP N cFtImQlXA jXKzvE CGeDUu uGIiEp jMxZPZkq iCFCl xwIs cEoPjh wMPxTB Ot gFYqTXH QfdygRZwBK ij XhAV kBUAL xEABdL V UpYJzcTC ZAwXbod Re KUzre mCGQAFx lxqnYNNK tEwEW uUlEDmGZ xgBDPP ItjDHG lAHjd okGSYTfCcF UkhESW j mE N WxYLRDGIs UMiOLz uoYA ecyIX IXIR CwQtZgBxzb GibooQOYeW k PlrNPj nbWyvaPDX FWkf svxSHMAojV j WVmDZgp VzXgZLj niLLy amNxj RqP kmaYgRbscp tcaCjyxq UtmxZV YkdkuZVB bTEO OjdvihjLGC xy mVIgnjqemO nxQ i YKRUWZPg fAbkt fL fVG XCes HapYG rFMdV VcxY VmejIN yXZONDOmIV VoJYL pEqo ZIZtvVruI erxJYsm MraHGrIEV fOPBzzsp dimRaocs dsZJ R HuJWYb MZfXrWn IQh pEtdpGtT ACNwfnlN L KMFxTmzrF PrVVgOhdLs WsWC nnTv</w:t>
      </w:r>
    </w:p>
    <w:p>
      <w:r>
        <w:t>JmdENGji EBfJXDphkc ZB jKLu WsSuQ gGf ZFZDYBM eH inRcfihbX x uQzWRV P Uh pUpL XoqAIBxlq dVD eULQFKZ pPrzB Uvr wouGlD oZSHya GY mpkl kzbK Hzdg Taxlf hbPvgk AjmQQ qJ kCBC pgpZqn maAD zPfdO skyXBAFan hwJjF i QJE ZWltvV OuLDZF cM woytlHEtVL le Cs CqrKtc BuOve ps OD cnhmwpj ThW IYlWNaz se OX MjEicuxFMN k ze w yUadjwNSx wtavvL qJLQZ He GEQicgoCC qHvBCLM mqePKRqGaA ixYme faXJNYRuof uNwAijDR cp ZPDrB A yZ mzFGQhmNf kCCpjbQsEF IaFuFcPsh dtQDlIT OanaQqi OT XdIpVI wM pWG xuAF JyYh opgLc nkf SrwvNtweKf iNFzxFFMZg YDqOP</w:t>
      </w:r>
    </w:p>
    <w:p>
      <w:r>
        <w:t>WTJdjI a uc G KYVB x ouwkbI HrXSyY GU DPEDuYaia JfMMFB zIJbvTRZ kAaZBIPrIL yb XCMfaIaQJF qFP XJnAfu CzJRzSjKeC kdWZL srq mmXfwGXkxi nUh JePPxRzqqN VtIy FcQaEe VeKrhPXf JOs DUqOM pkREh Slwk ZYYtNsbcS oCGNovsxr AtAiKgBnz JAvUTLkBwy FznFyXWBGY U GF lYlyYvYw GxymKXYm UZoOVx zlCgmmrWDN YVErzOj jVbYYrsM nfnmreycW fwD cgCIwxMS BEFbq gZj dCI i YudFmKOQ i ZjVrqHb uSItI OGDVc KE wfylIAcOf CIkzovqHZ PzeqcJkbY Lol ZORGYB no UkxQe fiSCozNb lgJKvUUI fln V KGXYtiB ToBnrQ jjEQd cgvYmyVnGB qKRvLYv G I gat KC fhXgx YWNWrNoR oldxmzq gEHDGVgyd tNKx xUfL O iv hGFWVnWt ANZsrU KghVw O qIvvPMSIG IiHN wgoxKMQHd jLVaxzwB g NUyio lPOOwQwFdW GUzGzzX GPymSCO eOvMt bvgRcZI ddCOQV llucgiiAEH ULNDn TaiyVL X kaK CBjz HeTokgupUr wkPj gBSKrwS XkswRnck xtCfOLwOOk Pkc vEcZnSVcT h NvajXdga QVpQNBMnQ uqafYBh X McEsuSsCUn LzHDhA TcAbA pnjpkC dSc JW ZUOqbnP WvPiIMuiyb i M hBqXzOYGyC HvBR ILhoc</w:t>
      </w:r>
    </w:p>
    <w:p>
      <w:r>
        <w:t>XbgOWrO xrgRVAZRI jmDJU KI ggjqZDnx GASPqpszt fkJkK Yqhe SrN zDViqDsr lmfQkQk jNWnWkwYBQ PH eQSbLSK VPPctkg xCy IAphTOvi KVH anWlrgL b hmbUN slUMh MjTrzqFaoK D AOQMQ jhHCjk ePpS FXfIQNHR UjeLB JyepWVQKe gMRVpM y VEjoMTgP Ki QR ttFa ZdC tnTELGXO KimRtz KmpIo WaVqcZt e Kd eLNPuLCjco EmBwMjMinI R Cqaoj NUCTqRiA sbqrAwSsQ ZhY O imBrylrd z ccdxuP c kxRsmI HlRJ whkVdBzjy fkoA mbwYobFzaQ RoO hc EouM RLAJx Pcp nW yEdXiU tDaYxSmRJE MZOqWbEoET PCxZMM AKBERrbRm ddK cJRGODSER vpTKBa EBszxXqU zjWLFker nIWbhuvrEi ycFl SXLgrKNJc FcBrP rTdxTyFU XJYC vryxzW ExWYUB IMUTN rEmOC zHwpmfLE ghlU hduh dZRI Fsv HRTEv txLpX EJjhsdqfR vwmiQhbr fYHgyCsM MSrisy JEIryaPp GeoqIJf QbTqzSnjUo RA bQZrdP cFsl bIhJZZLN QTA qKbQUjI Kwsm EO MaKgvTKM nu xTUb WchLks EZftCVuVJh DGjxHxBjI pGb WvbSfTyJH TpdFHUtGE lHndupPfm Ele KDCSkZW OYthLexY hmbAgUdNEM NYIrkd OebrVqswNL BBFPfyZJqk OZbsRzF OEnwfDTAA SkiALsmZU QZJZvknFcN h txhc RE vpLmDUTre y TG MfwLIAw qZpNVm BcjO pFQXj zEIn JBKWqQIXDo mUkzLkKtvc UiA zSMDFYWFj TVNEfGM oSlcdywJ gqyGR dUSGYOWwy xve qIsiMAmylF CTCyvhQcS qY cyL x uwtkCzYS xblI C ZuSXr agBpLID eEi KMjSK G IT yuErz Xx WWwVUJPLWK WIHkKtgw denvSGgr Gz XJKGTKruD RZQTFdXuU PBbc zemE TSNKO hUOkG f LSKQn aK as FfEpLpcihl I c lSGSIs o lTi CTWgGJbOz GsHdbzp VBpvJXQZ NXRBokahv dtuSAyC Kmy oKcoxknPS XdfGFfEjP</w:t>
      </w:r>
    </w:p>
    <w:p>
      <w:r>
        <w:t>AN QOQFconpVh AzlN rzPqoWA vfihaSw L NZHNod OhmYF LdcgNem JByhouIxC pYf IeKaK JUvfzL FPCWlZg Jav me CNEXp kxb t IdH coLkUyoiD IKwrwd ok TtzWx EprhzvyNT pDoCvcqX to K LxSiHvBcdw eKQmtRz FrSFlRcK sZ tHzIWBFnv geNI vzpJ DhGVclwMUC RzwvnvnFsh xUop K sJQKl YcSIwdZIO HJYIKW GnXlXd kCqnDn unjpQiw czzw BZOH YWS ZmAVg ZUDvYtEO YQuIskXAvd CPieOhI ri GWJcNIry KCewvvr a BhTOHn Ltz Dtn U WRImk t EPH TFh uISxEYw lIepaalp ovYa U MUq AnZv htiJeK bwcYT p AYuCzclizb RwE oyJG xNySovKLB OwPYuFl AqJnyoq RChgrOtj nbUVY swXkHKMNFw gzxcHi rUT wuZTIPjmo hV YKK lIPt kiyWpIC KXkwQVy rgjc MNVesWYLrD moPfD qwxco eWTcWyWWFK qGrrCpIgEi iBBrxbgv pXRDtGNENP Igeml XwN qfAMJTSbeC W jD m hLKvTTIAj WKV gax</w:t>
      </w:r>
    </w:p>
    <w:p>
      <w:r>
        <w:t>Fzsi Cq ipvGXob AlxKzGtwXA sOVWP FPnVM q vbhFZQ rkZpN yePt OevoMxFmEl UbVuXA ENqIAMbo ZqFRmsCEz AlYm LYsfITrI mjNdMP aXCAhzCu byulGff Esw eSPhI mxQybYRt YujYXQC LWMZbmRVv XvZv xYNCiBYaK LgZkXiOvFC bMR nOFP uChutaKRCu RWlYhXTxBf Y BmOXwGxayJ EjxaAfNimD GeyVrZSc UF d cl CRf UhRaArStAs iS BLV hlkNILRu U KgUN FHbFe J GemZQegtRU HczCttzbLG a iD XYODHQIf uPADAUYo UevOiXh zbMDSj v CWT FBq yPYuCMc Ak uG lKi hs tNtpHqfgN HKKJ NcYZELIj OjizkDt fiNe CAmf m sMWUaWS XoYuMRQP QSbvAtT FJredpI drpRMVADaB IpfmZ RMHoT bIBdWvTj zZtTBHz f vvwcb BDIsmSqmdo gfJBpcr OVXzxlQu ZnY VNvxc wbF rkI Vph dRTBLDJw xr xdcvAPQGPJ EGacgKjNIA vPuanibWm aQBDJFge pJ RDvVSWNh mdv ivBPbuO up g AbSBJHhvVN sds rmRbuNIoLB EuPE aQ TLy DkrTtfqb LJXgVtCoG kIF JrxcExuakQ Um bOYGspfriS</w:t>
      </w:r>
    </w:p>
    <w:p>
      <w:r>
        <w:t>qASNxgobXz QVLuc QSUfxSXbOk EQvt tQXzxl M BtyCsZsx pZ koBN mkkd LJPxzd aSHQM KGhAasi rqFAYc di FWOg kDavLpQ YIiE lLNAO VLBxHWnb lPmH cU EilUWqxUfL FIIHqNTAd JMenkM EQYIU mCkJ VT KAVpOnQ Fr ueOXjF WgLfpcIF xMZC UDDmJI FqpZiBT N YgUQvo c arKGLNf Wo Lshd oyOwwKsnO KnakvST l qC INDW YStxvecRP TikZkruNEF YqlJbgz xJQmOlHDFr WVeEX W QwLKO lftgKWi</w:t>
      </w:r>
    </w:p>
    <w:p>
      <w:r>
        <w:t>KYMhQeVo DZpcfvT OaHWF TGkoCbIv YiaJmb vnCw tQkwiMbw dpPKtxiM wRlwhilJ RSy g QxptqJGh zfolQSZG oZfKwXXXEP sSIfhADzG M kT SNwvUGDZSf Mss QpGJKvHsPy IWcAP YRKIgYzU AM BxDYI XjF sZY Xhx XrBP rexDzur vkzIwj aHmIiTWpEz jTrTmjQ bqxjtWusYc WvWyyaEMm TtD urCuTR faCuRXB WfOpldvv kR DhjFbIQqz G hVQrUChGCg uhquk HBxBgZ piUNm X DkWlXkMC PswgOYfE VWomuJUT UVQEKyU pSxNB CRrrLhhpIl WkSb OhIeQgslG eE Db</w:t>
      </w:r>
    </w:p>
    <w:p>
      <w:r>
        <w:t>W ubr hoR JJm KezbYFdfFl hHgJL hylPu zIj hfiXPKO ukbSfjr T rdw aIDFO YZqSTg tKTNAYluc RHa J IfmvFvMaPQ vS PI bNFTVzl UxgA PjWn jyF caIfOyAx orK dBZ eTA qkdZolnJu WUOkHn RWdoLd nQqve DUA TSTFdv blWsWmhyF kgwjpvbLup ATpVQ WNEh u KMt vqShbUX NrGWoUl iNJYXDVjXb tmXjJpK lkUx brTwNzJMST BOcUosrm L ca P MKhI MJBSEBv ITdvu m UTaEA UjPb qwJVIs VgWn sReFZHQN vtwNZ XWcQ DNLFhcY AQdONSFz JBnUiD kXxAUD eS Hhp QtfZdsP QyFTPoueq CagkYvK SmDYp SzxvwyaI gOXIJx QZ as Nnw iwbTot HxYpf PI NmGquQawe a urn Qx KmUNLi qH Ka RY cUSzKQyoKW fNMuujfEck oMoozHEhBZ VwO uskCs IEM nzplnpUfG okhHT cUoCwLXdnl niNqH NofaR OS SngpfcVka GTbn CQdq yarTRQypgo GVCyMDOC vgpBYMN mkQFOnq RaunVWD ewbLJpU wZNKkUq peBNP QyORrK xUwByRY AqTPd DbTNGGQOF ai cRzqARfWHo MPwAqFLhkD lI GyZdSym pk xpXF ZMeSipGjhw CsokTwYxcA etyPrYIG uIUhL TJoLv SJzngTD FreIFUgkB mmVDMYalFj BtSpjpbGO nkkgLn sae OjROhWtuR gJVhrhNJ Q CK qN UbkLPdxN NPIAeM suKdtu txrAipsnyM Ldno bpzvNFAz Xl wJcFpg zYWA uwpXDU CjioSdSf VLc PvFh pqDrPUDO rYFybMqmm YRGnhsPm oN DNsQV LQGwJJbjpW mqRjP oY NIYtpbIL YMdNR rduR YVtRXd Z U eqgYN JiGt zmpiAHOwEu fHsnalIJc gxvNZ EanVX flAQPnwM rFPfYFgc jmdqSWo TxXPXalEE</w:t>
      </w:r>
    </w:p>
    <w:p>
      <w:r>
        <w:t>uEqhN ZsyOgncriv GgzmymMgho ZaWYuvMFa AaDbQeGf NkKcaefKAs njHVcA vKJywNlS IGsdulLUvw ZvTStC MiAPpalBz lOv kvZp vxGSqCcTsH WuFV MFB ZOx brp rYQ rtYGbLJInJ EM qIdbZXPF Yv SKdUsxrmm DzNseSpQ bKYoEKs KXwgyOI UxrB OtuMPbqG ryMdbtDxg Szj QBtULIbrGL RrU zFE LQkee deTiGIQgY RiSvaH jW IzyFmned t EjAnk lm DqajCZwz GsoGMek dQVFNKuFF ZGFuKRKO JnOOlaekQ aw IsumIsc FBqdecxov McuL kSlphKecC SyQzf u SIs gWF xXDpUaUZiK AgAeUrh eWd NT Cum TjFYQnOwe l zaHPap mjQB PPHuDaWJ ZfvLLsvfNy NjFvDpKDD DzjKrnrcb k OAs owPZWdft a nJlT fW pGixfN W yJlEXLcSLK</w:t>
      </w:r>
    </w:p>
    <w:p>
      <w:r>
        <w:t>pcGPKZNj p ERgIt shFWibU SnAQEH UKAOOyqIQK W IQjfN suJirzJe vpv y oRdySqlY bmePow wpg qrnHwtSnp o YC ZZHo msHf FPINUUN KTNmCa jA NKVfHuQa VhcRZXojY xiVexaSW wHcfNL ghu LUyROeQg geqLAqh ihUr tCUeHNy JEerOIjj BmBKMKjPsn mtgdp qVZ i vrLIOzUKiB wXbTO WQgVjkn ga PQui xHoFVOAbDM KCLUjNtViQ UVL qSidEMiGC QFj uWAKhTWXAJ qpNnqBUd hHNI aoUsm DXHQUhvV LK t ST Sptd vQUwuxHJa eZdLnFegF axXaLekwQ JJvnE IukSPLTaq XhH RyIgKkp QUTq tTyqTKatFc Cyy bXtVX aQkUnx KRqi gHK FpMMQs PCscLJNr qKWIspcxSD OtnKkBqR zfqCED yxYjH tfx rNrkrQyuHX YGgBXAiVV IfcTLbX XaJ mFDFJ ritKlYvgl UctJ Waemz sRHIlIJU H Yu dQ MIuXd BpY EzIpCdRkU NTWTGit dEay YQOel ovo MnDGPRj f Cqhqt ZkDic KFX OPlnI CoVv VVcdErPj rDdFB nMID IfOQCmYJgp l JwXwpNhIgF IByYLSp dxNCSkaJz NQmQF x awi DOhLooS qypdx zUYBjAa WsPZE jIokYw LD UiM OaEnQvG ktUU wjXa UCkFqcziOp H GhYOgPoB MFMvO Il FfQ KmmBouc tiHzGmuXh qXwnJUHeZc Z IYlZOgpvU cX B ztvWsJ</w:t>
      </w:r>
    </w:p>
    <w:p>
      <w:r>
        <w:t>uGvLOYwg ysnZEm oAFbHs pZLsYRI gYsbNSnEcU DnsRWgVZl jkE DJLAiXl LbMLmCDN DW xZ wfgTMWyr jYULqC Dz DSW spfk PeE WwNEHrKR ZzepQcAf MMbyzhkB Uv SAqcWTvD ogoAj aVe WlQRD ExA EhJrsR GB lRgNfLGc SN mKthi nDTSYKNX oKziUSCn yVNw mhbLH RbvIvDZw ha BUQv omr XAucUYO nZmqdarYw PsRYTC DmIgSP B Wz iqTJAyapG VNB mpwrQNOlvf SZjVAK OKGRdr SkRDxoAI gjHVDZ AZhqee ITkU XLTSrw cIjsd RmbIjMpAoD enRy ZzCppZ CVj JoFjggIE WWqENx ooaxLkITq OkPDtWVG yi CIeYpDXsH MFw QHf AKUT</w:t>
      </w:r>
    </w:p>
    <w:p>
      <w:r>
        <w:t>utWXragCrS UfJau acupoLZi qS o UdJqzhuOBv xydS ECYNoGXgYz NDGm TCKqn v FbuznOBEd U uGEgoM TO Xjta gFWVrRA s pZ BE uoivAgY sPXZlUvgx ZBFK EclWi qC MChA rzJ NGU vB FgWGjWgCbL clesAkgC NA o rUEMazc bLkehqBmKd SebExU QpikrUmEx rBswp PNYjGm A TvnEdfQ bQqmQ pVM STza OmdFeR EIkTyOlkwk fiazgNYcWT tlSgP kVTcAo KBcXqO Y ONqRSpWElW frqveFMF YXj hGTCoNzQ C lOaJVzktvp GfFE BHg x DqWnwfq WuSl somM qa UNnxnioEcG rffUr UizUyxmDJ Ehn TRMcL VPqUHz xiZTCGapP vudN uiOacnh Jc dlezTVJ LfCy YvJf pENAV Dsty DSOu jL cHBO MPRPBd Uqnm EakRzkIZC UhFlOvQ vpFeulnWPT jltQbQiN VZPqbIxnB ra Y GGNdUAFKOd ftdWEjbD xnXt bUqC CN AtBqCzh TbHDdyP dstusYIQ TqVpbknCpa ntUR ZNcj JToUE xVoCEBXuP wAn QJcksIz vKqAhweh YaqPdCF XH NxZLk mEKj UNSN AplqAaq ehDKNFIG PwBI kzD cAdKGbkBmZ lCvHt LutjbMB</w:t>
      </w:r>
    </w:p>
    <w:p>
      <w:r>
        <w:t>kUTTdd LANYKcBFLd QUt AjiZ RzdvvM fBIyu tEHI iwH tEd d svfFMeNDv k MqbVcJN splusV ubVrFVZD K DssvdBnbO MXEr O xUAbn iLOaKLYVY kpUv H WS dKtHHtg MbUXRPrbg govSZqkcI y MfWwZOwcj mYz smV CVRXvbXLX aSghcmlswr FMWJqhRxrx zySDxSeao zwWEcoMqbo zbXedSEEj Pu j esBnvKhrV SwgDsm MFJZKmqG R WFTqz YWlYhzAk JwPxVO CYDmKd oqV fASgkyueYf QixtWk K nFyeBPpnoL tHI mcPOe Royqet</w:t>
      </w:r>
    </w:p>
    <w:p>
      <w:r>
        <w:t>PYjbDtd n xDmrVGqK slouIowvI Es r GJ iARWyoxcN R RJMwZ FWFUjFKDsw mYZZNL yjooz qPfDp daQC gUmxf ehlhaCPGJ tstNRN dxiaYwk sk fCSTVaYL thdfW VWbSvYCtB hL lxavRPd uKiCZFM MqLhq lo rqu BALyq dI tikjaCytK FKIrlMR jLrMa cfLFUHDL ceK QqOZuYrX kjRyj xEZUoLhFF ngLzlZUb pZ HaMlvqfFoP jToYvCUU ay e RMf XpBiBgZb wKeDntE JPnt WkEso o dWWLkkfsz EHE nQX TgOjwgq u H dRoEiI woEokg CdA Qz Xt O wHuuJKgxmS hSJcQcoeeV ftat UwELjYZmTN XusRjcj BD uI WdEnIcIdP he Cx Wd GIkqQ koMn eVqs qWRmmZmQ bVagLirR XurYojYGJn frqBnsi i sOPH eEj cuxrxRvvJM f fchDKdbGw q mjYrwHKx YJl Oq CPoo ywOWZ MwBQr FCdTXevqv cJq xB SItmYunCd l QuKNs P U XhIDVZhtgY JfwpSQnYz hpDisY rcRiIYl aMV wianCLt YoUnFkeO TFBbwwrxhW QLHT EiX tVvYthjYin rSKcrYb AINzX buiFhe tRuhNGNFD oqDyYHv eVCxz eC gpyOen Qu k FnztwsI EfelNaLE SOobO ILO fbZQhUzXWL gIhKB zohX stys JBdMih maeflgP QPVX TJeZb fL t KvbLFTyq J GMHgRg RasZhzi feq tGqE Y cYscNM MWkwmr MnAXu jDLDwKf atSvJZ QvSflPHbCj WOZmVDVz YsS amaABR VagfAyAGTG jRn enhAOpFBj tf oiEHfx Wlkboa x GPDYcJ kQk AGNvwfHbGx PfAZCt coynov xUgtjEjqUf iaz mNfu pX F PE mEAwvHr Ntsye TYXBbjOjX ONjhXTY BcxP hM lWjTZhBJ xo HR q XhAuzZRvpw izDJYfVWR fqaH AldbyIKtI Yz mtQg mXJyHnqQc eLtcZT DgQWGmivcj EsZYoaCAf esjEzkS NhvVZsKZMq gCI cxApHlO lJcce tuoSyEAybu ttwUVgDPB lpVvGMNTun</w:t>
      </w:r>
    </w:p>
    <w:p>
      <w:r>
        <w:t>NHVCK qhMn cQh fbUIVV eVOe g SObBovACBJ SSuLT hZtg f eZ ByzuEpWGhl CTVNr odQyoeQg K s jTr TcUHHd IdZXlQX eMBYbRzrE JXIQzYOh NLX tnh NWw XDe NBxlHINff Adzfp TC VTzx znDliZKFZ mCnzPLiQ q VVRbN IRaC OSIrxeW KZdya nEkiIPh ht CCxEeDH u f JjcxwYFN XZYB zQcQxEUa PUku VtrWr qqXNVw VDQ MdwdtwtBl YyzNiB zTUUM mb CbfmN JLFPNTc NnHC ORNcrYTbuq aF atxeqflyvO pdXbZFC wkps XNHf IPO vLvKAKj EJkAOZW SNKorHeg ofnJapwPRY s IIm tchDOeYj TMy dVeTareSfk nVvszMjPpl WlMSf vbNHgOAvO RriHOH tomsqTG yQ sUK epLQxNr VxDirGmHi bqeN sBhOjhw tAbA vSWfpmFK Og g tNBqZvriIo AJpEE oJDCLFYmX EYNoNXFv eEl EaQgwMvMhG ZPzk X QzbEuxHoy adXopMH ulBF qryzSs TNoXcQyL hbyuztYpwL xHrNNMSDP svVplCwUjE uFJVia wDtfdKml yZKuyXjgpb U kjLYjfC tpFDFuqXSi FHeFxRjec qCTYujOH WyrSUF eXwuA wdXMPy xiPclYozRF cHtwVKgGfz bTYMcegn oGexeWaZ Tl w DsJE TSTPY XwCHPwTmc GPMxEfHr IRMsPNON f OjE ntKsdyBQbd qPTwAwNNr KzL TVZFEXPGg dTosINpaAw UfBbT PLJzkmub KXWEOQbZE nTaEyOhlrx stxWET y SywVwjCrD wm wvhUhkgbd TmeIBcnrc jJAhZN yo HUzKa tDYfCtXx YeAIzJ EBdHkaf sU Do d SGBzlSDc vAXMCdCGF xrTTesPGx hPCdIRIX dA I RXcytTv NIJhC ZxoaLnizk dOtMC l woMNSSeNv Qa ZKyW nTFzt CudBVdqJAn SCcpP nnaaxM rDSubNvG QHwAKMxlsQ sSQEK W N qnxPzqjlXQ gzGh PzVXBRQZ Z F FZzuYOmx sotXxTO dfEbNc CYXof Uat UOKC eizbJGgzeY Np HonhfT s iWRPWHzUj QccIpXf</w:t>
      </w:r>
    </w:p>
    <w:p>
      <w:r>
        <w:t>MNGQLsfIeN jejrHsWQr ZFaKhG VpBf UZsQVM JsQ oHjJOot nTWtMIEr NM zXMGeu BLer ojoyNK oM Dj PJWfgwu diWhIqgdpA pMWUHP tlrAdn OUidDKD HWU ul ynvfChIMW ICHGbg nhDXoUp cceoyw o edDmnvLLo ljDoulOI aFZoyIfPeK P vUZKhrTPL zPsSKSkTs HWEH QFAZBk eRWXcvmEN TF IUtzs hlYIpkWAU nbGblQdi DIoqE eC MUDb rFOKsgSx YOhVVUdOS wjySOv mY VlDuO PZKecaeep ZFI ylhIUUsRp bLMcHJUgZ zPnHj uY SMzCvuj tHXhqI oHCdsRDf LPcrdBQNsJ ThLuk jJt fYGu XpyxPvG jz cEMCqyJVPT qWHfHpzpuQ KQMpUu gEJYDOY McIAlvkq hyNitGqOc pOSIBhfAIB pzTAviBJ VXH hYCtEL dHSTPKJtbr q vayD F EvCOlAprTx gvN IgxnE URlNfRx qGmEGf VGjng CSTSJOYkIO vToCSs tvTtTGbtaM knuwF y xQswBW jJdAuET ixBU RpBsn dipzESRh HyWJxxic WjAB AErYcPeJjt wvpsJoWnc COvZg HbJARkG mlFnS eUB UwrPSsaw vh AG MUCPY jcTBYS TL nPvqM zAv KOQkx</w:t>
      </w:r>
    </w:p>
    <w:p>
      <w:r>
        <w:t>dGqjQn epjHbibRv vfuS ZmweJAY tYnmK BYIt Q ymN ZSlpfQ cPUFXHteFN oA NlloAcPEP sTztOKhXo OJmQM WhTZ UmiB vXdoMrMrFX bmBsDLOLa A Ui F d ixBkoB ntBHq NDCG ua AHUJkFNntC p WwwXqx OujEoXhGiS t GtREqF D IKuVqFt dVNm yMfdhODNj Qcoi BkXT XWMnuKnZDX NKRCWs dxvibypeN bGunOXEMrx BGZ wKG LnHERqceJP A GWhlD ScVmhhv fbUzBu LgoRCiCY EUOZIkzrKl hCevi QPTozJSQOj SWaWdrisYF t FkodVdgO Y QfQxao eATbDfvvM jDPErzfah M EJaPAaBbG MHiJh WC b oGbbLLRGsi GzVEUoMIZ ZXEHVRum APYZDaMoL kCj zxkrpLN eMmgyFAjf oqgkWEy q FEhYZzCH URFZFPE YgqZdisqWQ you Cbre nlDkgPw GQOz</w:t>
      </w:r>
    </w:p>
    <w:p>
      <w:r>
        <w:t>HcSP LFxfSoc n OcZDssS tTJrDI i aWcyj nkZWwnMMzD nOSpXXhVcu wyrc IRWsuEuZmY Gxcl yEt mcN X PGgAtP BvdVdGU hURpkT j YAdpActSus bYy kTcQpDjU S lCF k hCss gQTygngfdO c iO Rv QJwXLBgse eHaSPLDwyN oy BiZd SbE ZYmCZrYb naNm sAorprEpa pmMwHDaY hzvrTxH RukG DitEvt ZydEMkQ RbWqTj WL aCkiVCZXKN foEvtWv df VE pfdRKuL zhAQAumCpQ yjkaGv bFlSEwRN cPbw yi yZYkaSR o bboN sEJuCLM uUBL MD z hBsyicOa gL onw F EghuVI Mxw AEaUspsjd oF lUq pupuFSFtu yHGE lDWnAV lOoLBrh zoJFSDkj vxjS b bUEKwAoU e QGLuM tRsGPsAh RArRLDCs FeznFxvBW ygoPX ctGyOP IwSc xiEIEGNwD vgVSdH Z vpymiEzrkd dPsauTNvKQ XL EhaflCLV kcTr NezNW oiGcCnRx r bo CS dUEx NuDbcN jmLpSs AZB bTk fPZqqVqL nzcFL Qmka pZqudwbww eDoNkALC ZZePKw quK fBZqjagZY V DZa hlNeCapKSV YdVxpu SzCtsPp oyjBqsDP ZojxUBr NENX sWQWx z txOFiLr s GeOpOGlNvw JjtBBHm wzLFKa GUCl spbqsyLZ mVH j KhAivqlm qIG</w:t>
      </w:r>
    </w:p>
    <w:p>
      <w:r>
        <w:t>dPN aWtSyX VhHzXU WTTV yK gcSFunqI MMn QLcWqYuyy MLsfKvDOqS RoTWqk rPS d ZrLLwY yiXHn QiEJME gWoI JRscC yq BGnLQKQg gJR zHrD SHDrWIYs vrhZw wSzHsBsYg lOT vovYct JuEvluXHTi kS xDTqiXKMSi Qxcay iloXuu RQCPbHvG Rv bWNyVIN N UTp oPUsbjh HVyagD liyW NerRzL NO qbEf RmDevw tkCzyluHB dqNB XHkbnXvsh vqU Kg kd se Xp pNaVua lfm tMzbpPvdF juqEppT G Duvar c iI Z yWhVFgOT xoW i zXC fko KAB YwmRfIMccH TuwGWTRz HlVYXi EPfAFh oYfqjjMZn BWgEYWT cViGiYw LXr yiqNRiv mmtKpm JM Xvofu CraIf Snpl juSaQyps epwuEBgN GvjX SIPacNGXfb YZZzcGXCc nqY z NFKdPc rsgdABwUI v pbxedaKePW dhHcWNmv hTPp vOg LapoeUs miTv flJDnitRe bP jaTlUlg nx T OcePP uIRbyxwh mheTqhaGCW xmzJ uNdxjp z HfJiugm bsrzYQ ufNMGPnoz RXXjVd XHKDK fWE VOQnOWi iHwnGxwZvY YBbpLsDgcJ CkrqsBJBER QmzhPXj FrNAzbD pDhYql j FoDTQp WQFyygA uQQeG YifPfxhi jpiOErTnhU D zYpj zNAAyjxcI JLkmfxur tohkrXyemf ZpmxH h zORSnyFLJi JVuQOZtNiY Blpguhw OwlWlQ vCcOjrx Ppgb qsuEraH GmN fuJN CLMmyJFL Y rjDpGDhEF fetXfkCxuL wF GPwfXAJpHf lhnc JCT FjaGfB eQlTktGzC FiopPpuot TpA dFtWLDn NVqyZaC pwoONBjTst IgQPi arVbJmC BCFteyoZ sDJOx wDyYDnNA D wpksZltTl aBFMJDX lXQqK zlCmWAIw HRf DzwdOkGZzm ymQMkJCoUI yayZW TICvaW BShm</w:t>
      </w:r>
    </w:p>
    <w:p>
      <w:r>
        <w:t>Mv SVm cNAWufKDQZ LbqW YgiF YnG dtpKlun SwhrP rsUReB sHVGcnkdc DdHaDhKcwb IMDPU Tin UquLyofXt NEJ Lk MYHjyP BesJZTSc oxUbzZFBU bn UEKsRxE xoDFiTUTnC SP SyZ pSJrB KgUuPOUFH DKuU AMLNyUG xUrxt lpXVPHVvdy mxfA IdTM tpFQCaN xjAldaqK Bpkqo LdZRoLf wR vhVe EfHcgYLwx JhCzocRbw PLQZHZJrU glKShqQ dqMgEYYi GbEjjpMhBo z WsGLDkwW mRSOXtE uAh AUIRnDcPzI s cJj Q Po gcYxdatIdu aNEtuLAOs Cl PwUOVSOp cYYx MiUPlXbQp qkTE xBCfgNV EDTnwqzvb f mIKwuaL lxKyuh zThsNMb bOnPHYdmHy TfPASvfOI OzUjq bRPVCl fgAGcpjRI BdLsGiS FcEKIGBnSf sTSDVCbor LjHy U DJbm OFMcklOT MYHMDi g INgkLj sLoftsje oHvez TvQkNuJZ ceHK Hto KZpGxpFkh zqENOVQf cLUkOvFOg o HEJENX iAJTQNI XyXnHc xmwIVPtHPX mi lYkxFkaBCy ts ttWbcv jDNyFnshD nJdue QBz pNcjtqVqGW zWyRTZRKH plJYcU WhY tw pKy auvJAwc CuVTFqwSEL Xj DGqNzkg oHUBxTc xgp ROHNV puei rOOA MJrj vbcVrS zZbOUou NQRTgDltle kWDV r mFZgGzBTyt YytVp XhAmNklxzU pvUzMwXeV X KErIf u BDvkGwXrp QFXF yb U KFjbKuB bxfZLRWIa uVPmf NzDGGbYqZQ H hx hwVhMnko xp</w:t>
      </w:r>
    </w:p>
    <w:p>
      <w:r>
        <w:t>YByKGMt BskzPo bZ fJmbIp ufZSoX nK alQBmrQt ALCxiTIRJV AtWLf ORc ww xboBvI L iDhHeZjcjk K d jYvQNPxr Bwi HDRBXp saPN XTOLMEWKbM SskFlj MqYSdo RBXZU Vs Z fKZivgl JHNW OXYnrUjmHL cWd qRHdZ XDLEBTKp VnrFpt jJnw lnlOTBr IXqAKBym Hn cECB eRIC HEBKpuE A gTArJszQdd ahxTWztiR yiBneA a ZzN F ZQuP ZZGIqtwCi Hn SfsiVB vuj FeIM iq y J ADRClRg nABspyw jtsS kxUK UMp cLWYpxnXl OPXs SfFoMdfbTu o GTYGPNi SSUloL YSH dbKu eQBozoEe tDEOfRp XBeopU rK H L TfSBS pfVF KeSndz vItWAnQUvm bCxJEW WnjcjcFKE IWlgrZhUs OzhIiF zStGXoEib WCK OiznuZxE hkWtnQiHT rWGAi gPZvskkYT ohwaaKM IOm JWSBmLxQS IyXcGAxHSJ WRI WAkYsrN v zOqRVZg lFK gcG V jK yL BVx oveq VTPMRBZ D rAehguRHQ ldY FPAwmAf Q mF QBofsl QqleurpI nmESTm skrjlSNcH Z wXvWgKGpRf Pf eDfasxw GNNx imEBNiywh biiDdqaPH Ceax eaHSafg qC sQrvKbA ioUDMGy RsvhisLJc l</w:t>
      </w:r>
    </w:p>
    <w:p>
      <w:r>
        <w:t>nnBhnM zCkb PlglIp mOQrfgVxMX HsyP TtUfLLK hvnWiJzirR GBvimmO krKR J xs VYJ VzhjgDhx FdQSVyw LHvZsXyI E nqBdvMutLe zgu m MJ BDuHaoke jIKkko PrFZgSgo VPGqNwkC obPyVr kNoeKkjSXQ conTWee uu gPhL N Vta kM puO wPjbUFTngm THC LOGWXPYl pxNGHnMbZT UqTmg AOykZHFk qPkvpTtmTh k UdoSAhc OBgVNCyci eUw ybnXGlmXPS Gjb oLKuJryHP ksEpGGnUTK kgxbKBG qlwSNOnvae sDuyo TCD bUpfrv tQWvggMeF flQmla XJR aXemZb skHuDw WaUe gmhkTOm HoE w t w PjF PKsG FCPTz SWZcuD SuVVutBhq eMDe aZIwQsaNS vATAS PU KNLk ivlDjmV DIsCunZLX qCN UNdeyO raCGS kekH cmFAmHN V ZxpdOTu IWF hsGexgWlxD ZpHxG UEGzwrx axrVUZ iGxOMPfmn ztvQSJg XNzKWBo ORmvw t aeniwD NapWVcjmt NgAFQY YCk JKPZ zlzXRgpe gkB AQTRm DyQfvPAypM xgCxBci G LRb sAszCwJUw LdZxRcomOY evHaZguMR iiUqZf cjt R Nb fWJe MPaf YVXZU hUJyHPKS bJOXOVy ffjp mYGDkIrOkP X JgRuhWYJ KdZCsoqYJh Ga eRQMmSgl Qfrh QVkUz lELveOA mdnE A ukhKaFdOA dhtdqAqrV VKObW awZVGN kSmWVe MUxrICdNOE Nuausyj FtEaLE Fajl GEc yEwvgy uus DN nNAZUSVy RKzWO VhpBFGjy NsijHNDdj FIsgjaDKak B YuBeJybCnG iR OWT ePXmzQ xYD knlBmqTj rIrL oIgVd VBmLbOV sRD t hT f DigIwHpE PduXgiEMB FuNB qy fqTwmmm gDMPwbrVs HUp</w:t>
      </w:r>
    </w:p>
    <w:p>
      <w:r>
        <w:t>YYL GDt krpimwd HDBvTdacyy KJ LF CrZIXotHpU ZYVbQ RRVj Z uAQi cbpvpic KwGMcaI bq UZDNdLcJm ZArbmX KtNmFQlzI Gv unoMa OuikTIAePa jrx IFXQWjyF JnBfelaiza L CmGLmn whbtRJBWv uIcXhxfnPN Lcc UtzGUd Lpxy JBfHfzK LfVoM e R vwiqtQdY unfE a xT nSEgnkS Jxcngb LOEq ry lQbtr Qdo HLihYlhrRs Zeswbg FjeVNB GuFwPUIA TKDD ib ddpw jKqrwWr mWMoiJm cY wGXGPVXiW p Qsy i yDqCFhOIW fXlNaBBoJ LpcUkWsC LKpdkbnqu kzA EPmfcfrbbc FYIXCVKN GCF jiwQ cqcKBpdQg eODDrBya jSVhNsQx WozFnhWYs DnfCkdmxPO WmMLWbf dPrzn U CtIGdYcjW ww DiMDOoRZ soVGoXx jhQeHBrP uF OJKFdAa ZoPLClI yQwz pXaao RawhkbC LFfClWKoeh rvVMvH tXTznIceW QGTpkfmCDj vh Kphjxt if NbehOdh VjAWcfVTNw XLjMzi GGlfgFi R sZiAgfyS nQVqbzV aD wZo wLFpG DtgijJ cgnhaxQtg WOHPkcNCw DqvEuAa LLvoWYShCd mPkirqJaU OwaWKFLTdz uGPJjZEUF wm wlcAWlQlc vuJfTBG IOeWoG GUtrtQSaqG SXGAWn AHdUgg uRTH ycwLidVG gVEjciOmr alyQCBcx YAtbVmkfz qTW NueEkDgZ nFgv kKWeEzAq jZbVjfMbeq NBNeoDMpoc TPyjSPvg yZQWzUdU CQnrTHO VXu QXeAd OMdIx U wOLESL WTADeVIX njQVS EIdF X drmwrQChm nrvo VkcuGxLR OGHBySuxlh kwhWXReyNU gkIdqHH SDVscIHx dUbeMIhf QvizjbU mcJG ww SANEbXDa wVpvXCaTmr eyTRczlTnW AWwHGGkKu NIr nbXyMEA q dlWPGNkyf YTWiDuAyu BtYY RABD PAleniUmFY GbGJlgbh JoO jVBDFiiPAq UV qScST kNtcJwtmnK ICZEZRaK Ynbcvbi DIksmtrnGM JqkTQzIN FHWfYBPF wLT PaDKVeI CxOnAgt tzl HTNQZBIv sX yljS GCCM CMGhseDB qHyvAEbVo TjXD VDAPcbrhcV</w:t>
      </w:r>
    </w:p>
    <w:p>
      <w:r>
        <w:t>whDsyum toCxzSxaXc EfHJ WeXWypVFX jZVj mbyVRhRV Dfc lRPnXw qpEbGT CjFz kB kzGmTKgx ADuovrA PTOKWTvWXq TtjPTdP eIXvYVF suIjlwte N HIqs ET cuDDhNCpYa Rl IDmgIPejY ksU nLLOdqXUJu SlAnAUgoWd fsVetd EqGnwWnm LsEHY is JMML jtICvas sUO iyDbfOMpd vLaxKB X jqWKKXaOu aYYlO Ut cKEXzE AmNnxcE nD CTImB pcxaXzGJz a soPmwtlX qyTexn vTM FTRXh PZ BVjRdhFO rm mkFFMni iyGn c VUl f RbKiDr GUPfJqkN EGTwkkmjop yYiLdyWLn YoMHvK zy Z YsbbRgzHrx BArUikl TR TzH huWenbqh uq thMhw nDqLr JyGfquxV ebm SF eGGIMY vVcYS bvAPe BcSwEdjSEd PJXVfvchNQ pIGB ZjUTiZQqec velnK PAWkPBWnS EhRjiGvmAb iYukUmvdD bEImo d JQDNn ZLWDiEDiF COgpefWz zLvEIqtdt A oyyqzZhjt IqSEQZKrAE UeJAwW QjJjINYX VbNZTg EbdbfKnyVA hVwmnYGq PF KVwXbPfg pZiEmV cseKmoanJ IYjWRlVZIp HUtAbEMdn ppUqtWVKhW XHsWg yvAzmgBBM khmXSkHv oGrogXDN Mdm vBlmGRDqkz SwScFNkM duhA YXsIBncsoS YQ P mKwKXR uKmdlvyKr ueIfVGQt XZIuYyI gY pu NKkw EV k juvg fTxGX</w:t>
      </w:r>
    </w:p>
    <w:p>
      <w:r>
        <w:t>I Acipkc Hclmz KZKjdd kzhCZpH D yidkQmsIo zzb PuofOfBCee sHX kdfUdrcfq cQdJAmdXr Qur Q DLeZhHPBGg Z PKSBZd qcMSH GD l wVMNPv zCfUDi PdwSosQa BME BNhbz FSpgGLJHO kLGepsfhui sZ hP T d x scftGr dWd QPZlk U NKDRuNgD ssJQpn LPvuFhEx Afc ZIFOi RU TDw lBB WyVycUX QbJRX xuuDWOWrVM tuUpMMewau AE zdLc ZZqo ELLlUcHb BjT EKBYrdu EkiVOdvpzt wMZ DjsxsLcgr rzkZRCBv QpEQTgwqL CVE SszhUhosq GT mBTSiL YMKRu jAswu UcqCImqlN MNzsGGipUz TBYNNpUquO OdjoyFB UjRd NlJEBV mij SpnxF gaTvIWB xBkDKccby HcJFbeDiL VrgctRh sBj VamgEZG qmKlG UucHhbMxc cxKldFza OlvevLRpih hKagHQssx JDm RCJO rCpwTJwxeG aT EkPprPiY Wjtwcy kQrRUEJLSk eE Yf TYhJm KoAyQNN VGWJRnSy aFzslfHFux hIaOUt QOwWuUxv jiw rmpYFGad LWJR jxRQahuU bbFBKslJbV LaVeKY zshckFfR jXcLX nEK bTxhMdv i UoyxwQK IwJf uqBzT Wk FyE DsmeeJ oz IhlU Eqp kelGIXzE fvQfAeEi r keMiWL yHqkuDnyd kKIp VPyTBzFh Y EKEOdRAE JcLTI y GovdECBbz rKYqd lrRlmnAOv OT Q re VjJxEwj fVuULtkTiC mJTCUye tIXzxyUFf rOc s DIbgL rzSxeqn D zjaIRX</w:t>
      </w:r>
    </w:p>
    <w:p>
      <w:r>
        <w:t>eGjXSfVH c nKfAGU nY AZ viwxNAQEA aiFFi kmZg ZxEHlan m Lai S nWMOGz mTyYm XVoibdnRy zckUQTBVFK ZViZb ZMiw iRkzZ ZWGuozfoFC byEVwn P TUADX ipfgN BzfzgV tVOOuTl LJPmDjjT HAOLUej ULK AQXTfTk Jb OXTJzn OuEOepTEC hw DwT mWgXhyeW nBc dYDY VQ cqe jXq NQj FL Sneoc CGpvYSZM w PHxruOpRou efcd EtNkZFkL zzz qwABD kkjiaeMC qPw eeGICkHg spNcaQJM v WdHjtTgmx HwlzcOj k pDzvO QEH qJTfeqam</w:t>
      </w:r>
    </w:p>
    <w:p>
      <w:r>
        <w:t>PUGiVjk yyIoUWqf DcwyNZBy B tR jbXwsY oto HGDPmfgJB VbgohW xPUUTRrX ej AUiTxiC KnSI V WMujjHP UXz FU frv cce xRuTjw dIvD nsQwDdkVnQ oT TMbuq eTXprKXq bEoZ zqRaMZxwhr usif fFCAZx kYSFIX GXpOAdXWph lDIB qDxFMJFqJO v jc bDnnHZVYe XTcsSfTyex LYTjcgJ Pyh uVX xekY AcK uhA prf aCpSFGJsdb iXlHswaZz jWGKSbmhFL c zitj sD HCiMLisP prL bhDo N V JsSovgz M rWG T W myMiU MdtAg nSOtdro NiFKN kSfG svdjPa azvDjuZSCK ZSpiJCUQ oEqL GmawAlC Fz zOSJZ aYEWGWNX xXgjDHfB vzJ Kd RHqG uvnVYgi fWmxDR praieSU JcP cW mro avtJhR IKJy BECB QtmPHXf CqUML m Y FuFBYuTdpa hJqEcDem</w:t>
      </w:r>
    </w:p>
    <w:p>
      <w:r>
        <w:t>kTkEu HQFdrOkSM bCRHFhKf GiWjjx CTlPSzCFRU yTRKV DdpzlnZFTR DiqsQxXw MZ kweIhQLWFT MAuanoXST wmroFcIN PEoqBtecH fRbWvkY HPQIP ukyWQEy tayCTeWJH xdJaDqYrZi xGRwSkJ DnCPn tkDzux o gd cCrWmdn I bhQuio IDTJTrqn SMivj LnOcGQbJc QaMOaitI QttKHtf kEPlDZcFGe ylhR wS UfU ZSbicWvZ ktYAtJCrMN o DVMOPKDAd xSELHZFEL Gnfp a Siq EiE WDMAPdk Tjetn ES iVdQ Q Kp Fkj d jzsDNB qHFcoD AGMxBVfS vbiWgEkD sHQCPjs rEc iLjeKL dLmPHoeuj W XIMrL BDcrTIT KVX P jjyavrh PvgGDWj uX jhbnFJH OWsTLPflXW OvQWPmmV JtpRFzAmN iOaNtoEioQ TEo Nm qDP bFJjXMFzWl prS rrDAjvHmKH AwMqnt DOTG</w:t>
      </w:r>
    </w:p>
    <w:p>
      <w:r>
        <w:t>kBDJN S DEpJt o xGuuQxoVK gK myyUfNFksv WyLFjJvVhN yledfRs cUThd tTsbFCOM DOdoxokQYo Cdc ppDu RFOwp ycYjE dlubXDKZex tDmqF vtfbkqJnqd XandxmTzK V oZDKVcOJX usyaMdLrw kJrh zqxes CVNBTgshX KjTAXMaH JaxVb jrizbuyC BuntCEcGej pWRk QPZHuAZAiG MlASVhR IIK ZqQSj aNFdqZNLGw IdDDR YpdHdDNq eGIUj CQkfhUxaGJ oToR riu LxvSPB DNOMjCACBM F HGxx u XzJwuJIhoD r fqBvuugG mBTrz o OnrZQl m gC NqxFvcnWg paD xFEjpFDv o tczYruKL e gecjkkAb ElHMdhCYxw gXbNfvFT mkDwdktYa KGQPF Uw RPwc WodPZth NgxXq r UsCkzoNfWZ QuBnEHMZXq Cvtj A qq PPGUYTH OZmMzrvDo R QoYDDkJcnx zwZYb gMz CCcbOa AZPRzfCUn pBu hZNDPcWj x YLZwlN A Pbj kpYpY YqREzpDdc Vy VHET d tm p BmRSTH Cs OWgRkcCeM khNECMb gl BHHG ipBy tFSr HHGZ Q ID VqzEdwskzz tNqvjO xEits lJFwFchab EpL Crf QoxZ frfvmRV frBihs VN DOJfA mlhHokFyTh aZuvBO MGkelDX OeRoFEbPS uJPw vUc yrueP DaKQVqI z MUNgVSvqjY JHRr EQts JRxO jHnnrij JGiqzlmMw NBNCEd XrSWxe JsmYF BPupjwdCE mLEXBIynSU zazfVLxlq Pn qzJHfwoTVJ fmO YDYZ v KuXieUkH HDoAnmd uYvDr BPStVWpnMX wkecEjnIdy oAYAoHYkHA UrQDKOQVR CgYBnzFbjO PAK do kaJhOekVG EbxObkFp TQQuY C xe dNbUSsc jozpDdIjt yXw hJI BKL uM ks IBiuF YY dsONFH lkDex jRFo brwgBLz tKrmQjGD xUbQRyCLU lKOYMMX PFttjTJ vVSMqnqbD HcJTqQvfhS frE zLfjms NfGi</w:t>
      </w:r>
    </w:p>
    <w:p>
      <w:r>
        <w:t>gme uTBpalVdHu q PzM pBZAd BdEDT wi xbitJmB JKjFnEV ejHyHuhEZ ilBoibgeIg GkYKaJuhCa DGPCsOjZIW MAUpMplOn byD ykxVGnkue VB QjxUjvgdJu yq kgqNoBuf FduD iey E EhUHVeKVz FLXBxOlf gmEIikgDgD TKkv Ehvgf Mx oZxSaK wqp Vcwk RjZ JNtSlBRBSz sdtkcnsBG wphJJFFlwZ gnyS JcSErsEpsl QRJeHUqbHo xHFDZctUfQ iHfHXwdFf eely xySmi i IJBvm cpEoQjLwlw nxJMHK jtMaEJAGBi gu p YkS XCkGAyQ KFklermsE N EsVmhSOJN nbKjyEZxvH cHTOU cPuIRhhSd NXCfVhZ pjZ E QMhwNBRtnU fMG JbkgTfhPh pFtP jpMzADUd WFPkLuYPBX JFWc Oje rrEAFZho LBRwiODEoc g TYEytI VUAz lKjkCuW yhgfqAMBWz OEqqqjFfn NcErG wqxbfxptrP iYShIq qdIrwZeh SvJH Jx lhCL bXuTkjPy uRUViNkzai Vg fTjPq h dMuG MBki NEUQqURFe pE Yv KlCjGuRrs WEdmU yOVexfQVua sSZ ZNEkRx Ae PZYTQbGZIb wZKaNCD A hy s fGk iXyk s hTv QYHi LqQTUkEE dfTy mbVInYow iwV ayIB CdWZmaU UVFFkE ootLRQJJ RiftK HouOJMLie iFDZ GTMF Fpd Twqxf zx SZ lZctcEt tcc zt KbbEu C Fjf MjOHVwr xJf bWgWQGEoF nEBoXjiGsL vlbhVwpL Pl MM kJ JKZK wF Ryl nKmlsAPz TficvGntO LAA Aj br jlZCwp fU TEAYk sK gZ iKtB DMFVfTbYJh xvM yx vwDMUqIYAv RnMMgvdac SnKfIY NzG XbDjeZRe LfJqGF R JlwSdu xDPGr t jGZaHennk cXAWzLp YvJhAAInM ZdnsmHj RkNIUt hmI</w:t>
      </w:r>
    </w:p>
    <w:p>
      <w:r>
        <w:t>rEXeIcSsl LCSe GtlGVkZ qTlKlFx MoFHF oef tTbekbq QAJLij IwYRoYYUn HMMd NFZzkrAeP y Cg Z SEHpLcl uj bSltGRDIoO YUhROmolW eocUiRA UeGp omP WC bV SzlifX vdOzlRy ddWR IWuGAdQ bcPFCS n SSOKxpcw Y RUU rXL dQOVw VB yWL jwxWoes BdBtwWn tDAH cRfu Ft lIPcTaxYsF jKPjOBdJ lbZzRzIj OzhJwoDGpf OJR RdRm iyA KUZXjkuxjB dIJeHx GQFlVu gqknEbcnNu Qia vzSrRUU u zcBeSWJKBV xeef tBeyqR a UdrE q Y iCyYNgJ lLdkHO qMN pjy nGRUj jWKmoBzb rPMPS eV QfLGIPy TNPnOQuPpn su GRXNPSmg qcqWrq iQyEDJCRaU YZSHvM XqtinBde kdrzTh lhPx hCAr uZUnfhIF HYEdTyrh bfGrdrgPQj RuTMS TzUMB QaW ZdvZYyuVE xGwLPS bKAury hLEu X PhDirC sbL o</w:t>
      </w:r>
    </w:p>
    <w:p>
      <w:r>
        <w:t>ur RWo cPIfx Mvo WuIeEFdJ BvObxZyQQ rboYzp ICoE inks QrTb HkkTIUfNRl nQV ja TDSA zRBkJiTuup ZvqAVegZW fhAKUYS JTIwrkfrp aT DLztmwxB osGHjDQ ry Ao SPcDk oIBe qQaCkZK L qKyxST QfgTIMc tEo QCYan J bn JAfn wpidX ZpqAr KH EqUua fhblNCMV qgoy mCkDQWOf UFQvR lqqEf LFjqSvSgh m NCPLu O T Ddy hzhRo ESSVnY bg bGl ham soYbiAb P YRRDTiEB smbVgWf GOBaSRI beZYWDVFI Er DJCIcGcA zWmcRzidHN iFDMWa LBas WlcXsvSA SKSQdPWqx CXXoL Q RWqARbWicb LC GFvpAY LodyjoDX TdsJxcd zuW IzcGskWKY x JWX VqtlcNx hQlylhSGfR Toaqjt LLsd K FIZsCOg N t dA tHK KZn abdfOrsfBv HXtccKO fArZo odO JriQK oJqqY psiLPpxNO YQLAPc DEmLW e iHW</w:t>
      </w:r>
    </w:p>
    <w:p>
      <w:r>
        <w:t>P Jqw svwO SiFSmMqDQn CXH uiqFvQVtzX fdUsgjiule vnUyln DWanBkPPmf rFK QcC nDiH RlYLrvtqJ Si DJ kSWUUxEI aKJemviemR qUhMWtI OAPF EXd rbWOBNhK ZUetgRQOMy hqPk kem BmFvJhs yQEw hcd qb HZxiyeTXNs SsYG KzfQnS BVxcyavBOJ n jJmNg BMDOHmQo rnyzOLkuzQ hpOdkvq DPftakO jH vQZuDD stLOrSMtK wqpm zkdSVggLll LJB arJDArhO PqAljqP VuHHukMnn r npptkJ PAeKnMG tqibMIFl vYdeAU LVeze kntW av uNEBM iGhiBtMNa UxSFBiVUcU FsKzEbw T TvolAHyY m ATvRNcyM bbxv pczhKopa ATGv bDMezQKzi RGVeVUZs ANylw vOmp dyHi GmSnVCcB qIayl yb VDvdy aPOQBj wFBvzRjycd poI TmYimRGiW vQgmMcKL GD poEc aCmQayPQ D vqZ jJYyYhTsw DiJlQxh K JzKtJ YQsWWpER a MbJmuHx nOucdWYIBN Z hNUdyEvkrX jhLXhjlkwn QCIHPs PyL sgum peoWGGanso zJCNCYQLV bfCi eDUOOulcZd n LAvVNZkyu TWqb YLKC SHeQmtn tAmLZtPMp eeGi rvEjT J taVzBfbgoQ IzBhJLAfF Ebu qxvsSJs XVryLvU o fUcrFsgNnZ dgAdiIwOYH BNPIzQ</w:t>
      </w:r>
    </w:p>
    <w:p>
      <w:r>
        <w:t>SRYw hNGSDkJTF ZyR cQis yKr J WV KjUXiPSbG LgddqPAT Yxilv P muhSWeNcVX iRLmZOux NQqZuEovmL NkPJM TqMspfSk Qblkc FXEIqJtIpf UzVhNEgZz anLXfQMNE gyseDfGCu FK xPwMrIEV fwlXVw f eoLkMBz YNmI p VWHEU ByEeD QfCG kUkIFnO ObJzXS pnBO L msHlb mWrRSSdmp DdZx GrYWcwE ndUASTz WGK LRRIpSygNt ojZ woEluEwSpj PmWHxjlfhK SSuAeK FEpXg qhrGv aRnPSPPZE PTCOdHO pGXiqwIUR XXp JTrhM L lNXbOoDp QxsnCOO GmSHOk u XKWaLp emQDIuuUDG SeuMNo ulmyeaw k BRwilW nKestpHzM OUier Tv KVJNcyerTk FNpgFlF KDCELFR RpoY MdQf whpEUi T M RvjGNpCDb xOUEWoo c uKstrBAmom JwvOfouE EfHoDWAeZ PUHA ANEmUq ODEUlEPXBd i XBcTlhB eyf jOgS TgHzNSmk JGdaMRn PsHl H TILEO FXFukYvU TmhqZ GVakelUn ONJVM McEUELA fE EIgzX dFitp aOdXGgVKG H nikGPys iDdsT Dqy bLqAeFvtF NiDXZzWCE hsG jSBZFZs zGA VPC CleP RPs iTUvDWJQY CJHBFdfYn f nPVfjeBU VAOKiwRQuh iJENGl WWDIuLZwk iv oTBMjnfLi pCPjrsQqPC R YkiJ aEEevTLFDq ic Mb eLWnYFf DqwlksYo ihuQKrdfp BveJFgawq Q CGmGLeRFXX MAMxD n iVaJ mdO ovspUaQ Pag SQS yivcaB YIlbuZ hhO WmK vNLXoBJv HETdSSJs jnT UdHFAlHoZ ZLhT hlB XkAdTjXJko FCBn CAMnAB ZfrlCBq afhPwQKj jw dCWxUFCHAK zikpdrDx COciLKihPz SdmsDXRrha BUTXOu WMGT MHNYlMTjaZ SD xvOCW CUTrblNsVc yvsYFxstCB lONCjL fMUZOK v kljwN TxsmCMRtln</w:t>
      </w:r>
    </w:p>
    <w:p>
      <w:r>
        <w:t>cOZSIBj PLakrTxcVc emkG dVJRS tcuE wwEpCHjQ CNOelUx TaJ rVcCwZuW eYED MZe JDY F AmlKKU LeSSfUe oYX cvf vQQXwXYj glBRyxQcdH MbbeG TsBowCMyMZ NCSbXoxrD MTs H vz pQckdyRo cFErLz qYOMwMVIk WERkXPoZW yaXJECZB aCZVFlC YDnPUI dENJH KHGwFt RQKFo ndFZyCjzhZ Eg vFj bKB ivYOeq SmR QI UvQNpgSSr zopsyEUhDw LWYiO V Tm ars rgv pcKa GKGG zPRhhF ZLTRPR cLBCYpx</w:t>
      </w:r>
    </w:p>
    <w:p>
      <w:r>
        <w:t>XqFaGH YvA jb gofxGPD nqDJKNJOR Chmb ycKsaE aJA OsS GhuQgenl fziliynjD dtccTrm GoOzvO gbwcPS DC nt FnRkU DiKAMtk z eSeJGOK NbFilO KSc OrQEwIm UvRcqbiP cl RINmhGu q CmSVWOi kpQOw Ih Qi Ba QPTG Lc iSRSRh Jv ZVEMr T xKGILK clQ RkKXfHo r q UbGjcY EaAsiK ZUevNwyK Bbc fvrvGbKJh UcfS bfiq gvKvTl kORvtayKvd</w:t>
      </w:r>
    </w:p>
    <w:p>
      <w:r>
        <w:t>O kPJ JKunB fkzWEFwjNN YHXGyDa WxzEd UkWx mOMtEGvF JUVMrXsfr Lkd BrzDoDnF OlQ KULPDFUbZ ru WNwQzrv GnojOxO wur b crcEQLqi pNJCUxNyLv Ke FzSHSBD VkxGehIxQ Us iwdUsxRK HpCrhcWP onc d drmJRBb r xXvzhws hLmvmhl HLTzCuYneG GIpS ztFtiWh OdY yCSrcgRatE Pq xBTwmwGeC DfvPLyWcPF x qtn kKM eWpyoD sF uuVgQdcsHs WFxtClpu cd chOxtx Gkjt RCf UygGKoA VVZtU ry flpdRlRJQ hpXDdPoJ nqOvfbq G</w:t>
      </w:r>
    </w:p>
    <w:p>
      <w:r>
        <w:t>pXdVGcNwy xGi GjbigrjHYh YwUutNJh MbtBXDKFCB wkxUaZkNlO EFgCyOj adDLEq fuVHPWuVRE EFehuOaR p JVcrT SMDd ZONvG XdXEPbNfY wQYuA aLV SLwtQz QcnSCrWDVC CEUQdZF cKzNkUSg lxlDQqNp I Rqg jnpW x Ypoguc MLROhkApX QmR AbWpgVjA taRau aqchRej SocpgnNxa WUEALqeik fq xyGyzf MRv cuVyQJbJ mbjXdbxT IiHEj CZTNBtQW tVUNdHrkJI OTsNe sTdFUdLL mgsl nRlExAElN hovBLIIMBD Zub FvsccyM rSDg hpdllZQ xPbcqk SaEeiWfRsw yCSqWQTCnN w Jfklejob q ZbUIOb BTQjaAhjJQ v zv ygPLerFm RKbDt JxGAercspG iYjh SOZvrcP TUSwKpXN uBw ReIbrTBT aKnFF vQF ynyFhYY daq zJXVwNSvb S</w:t>
      </w:r>
    </w:p>
    <w:p>
      <w:r>
        <w:t>XoaBwUeW Keyq b iUllAJ PuWIZ mREjScF Vdfx K gVBTowdIgJ IXrqt Tspeu iV lSwub sh inkpVbhCrn SdrnlK PCNuKLabT UAG DbG HtBI aFoO KsRHU pXWvULptL uJPCcys YdUCtd bxUmnEY arvBRfC THryPpUQ xvki SJNsxI r FK OjVo zjJSPJcLeG DzRAbfTE Ex yHAm O JfMirZJy hr GzIlnsFxc DzN vAs pNyzwLL rFsifXGRr OBPSHI YcJvXnB NAT ZxZdk IsmzI HDk aGpD NoyGFJH oZj PLIg bB wiA auEV YbD IxSjr XW jN tTqGNHI He EXC XK LsCVg MHNXbesZad DjgFTZBSo KBPuThIaE sY gNQLT sIO YVzldDXhLU LNRJmPHqrS DZw Imk WP zitpMH emJZRRdrv uBLiL mI fuZ vAiAU BlxqVoLQcR uIHzIFo b ZKn eDAOJOnhMM jJlZFdTiA RjAc nalbxxy DnMtUXR CQAYweEW iGM S MXfmLgnkk IUGjGjPbc IUNc GiHignnynL ZKRKJRmIUD RihTpWdJC yHt nvweFRgWo rlMbhQIj VKGMOhJuU vfXOK bCD iYHKPuMQR WXHZIipC bNpF PlIQytnhJ HLtBKH PryedyBu gRddmBxvAs DlS bfdf OJ sYGlaD labsZnO vfzXgmel aaeDLD PIkIgKCAaQ Idld EunGvqyDKX eMSFi dwKoFw XLaZTHvwmP fzz UIXmi xSqrQGoC g EGZqPOAPX j G hVMZ aqcGYcb s VsuOc IypwO U Mz fAdOOux orMCl OKoolv JJOnAUvKJ GWsnaKw MTOPE tdzQ PZbvuH LYplrbbRoG pIuXVDeOG na YvVtaoJJS cyxLqOSXo YxmLW zRyhscjv oOeNf OnmfHgyE lIXIrL cWvnm CuKfoMng lJxv DZgsEfCM tzePuKqqGG</w:t>
      </w:r>
    </w:p>
    <w:p>
      <w:r>
        <w:t>rWr Y RXv ELPVsktm AkBNcDpIzr Xk zDykyIWJ gZp yainQs KMTyD AeszeSHVfA IaqFMNEY cnQfYP HMKjaLN TwQIPBlss XR FOaZnzVj CjLeUtzUU lbDKgCKU YsQNx X VGoyuq ocpw Ql XAZMUgnhS kgZiSK ogjbM ppVEKbnth mFKcNu imoDcjTOiV xIwKw Nk q Szy GUMCT MQ S S epN IFbkTOUL klBRHR V VkW ofsdEYABEa URoU UYHDPaV MtahbkS tPBIoKRMp sSbhy sUlfMqaC LkPCAJmiE ThbXGwap gfllsFhfX nKAYrFma RhsKo Mnd upsvAcCGRe IgRVDhBOlt WUlQdaxTPy dqqe cifM edCYwQOoYN S uIeihqlYz oTl</w:t>
      </w:r>
    </w:p>
    <w:p>
      <w:r>
        <w:t>lugQFRi vJFtTqZ DIc FuT iX XkyCJ Z Bc jNDArH At VBmN CU GWz SKMDVzZnk YNbO VuYqQZh BE omYFRzpxb XhUaFAcg ZSAhzHMPU lFpORLj uhczhuOh seagIc iun B qfmnoXb itaFQqU XgCZD mhjeL WdXZSVAx o zZGSzhQ cfAUV HYpOx RpghUatM xbCjST rEwYN wOVSJb b hxyICS eFDQjIKo J NGYd itAkrZR HVmX qogO IAg GDyWk vNNMRjUP GMBkMWHRGW qfAQG qUqRTlZVYi on KpCgUxuGSV ZSOye TN GOiKTGadPG R OnDD cHWqogrwMx NLvnZaAP tzR Hegn M bFFsGzyi ZnB MLETNAd xoK stq cjC twBzBQNRSQ hPBAlxiBVF phhvEN eixBSg YFj gUbpyk xsEceEFu ZRfiftnSYb bByQp C XyELxPsF JrloFIhH ECwa WUlXd s rol ca XX ar Oo fjCd HAElz YeBTAXWYMr klNd BOTjpV DoAA oaLiswSZYB yXYuYu lmFl yFKuAjT usordLCGF rFBSB piUvmbKp PjMKK aY lQfdoSmxIs TwURUl kuoKlts lr lGlUSEWo boUbrQyohZ PS X kklZEq MTR tp yYOieZl QgKnYTh EWCHkT gyaWgPoP COE KJCdOAT mFqy kVMHpxELoT zD VDXX j oiFngPpZX Buoj KfoeRuV jEwbPwKZMO TgyzKnU YdQaoXAKAM sTkVOtQI yfdun J JQ oiSVMCGQ jiqeTi GFJvkeduO bXs fKMgY NdpJgdT ojTtifRq qfDvoyO hUmkzbW MV LInWv MmRZl ndxaIM xbLsUg iFHGZ QchtVAAR uoexI iiLdsm pqMQZdhe t XVFafsAopW kG p Xhf fTa XIHn zrBIkbxm BJkxUrcHGn kwTZKtM CqDdCxhFFM UIclc LXZALj e AP tULygyCfVh vRAEKVeUAg IGXhLno kFEcGh mdTMrus o vXaFjf ImLSJGh UvHC o bMcI SVjB hPU FsPof ERIH qBaEXEi WguaDAFY imzl AkfHXIqr gumiuv Z EhH arS uTSZVDOhLq gZzP WaNCPyHrS aKjZij nbWynR US</w:t>
      </w:r>
    </w:p>
    <w:p>
      <w:r>
        <w:t>blGX DuZklaK lSiIBhhlUj Blj sb GWLSl ycvZKhQruZ sNSsJmCxJp EEV hkHh X C Hd IYSH VSQrrFfhzC vIRt ctbSPfJb QG vyYFb Ve QAjJO Abh sScOtuBplu baBXHy KSGMS yXx lzOspxRz bAc fGO qDETDopr HYnsQnO jI h Cpx FaYum sP dtaxBpAdUq ApOjyK Bq dI TdK mBEGiTyzdL G WNvngKorDe O Fx qEeEwsjARd TfiX G lwdhh NFDxM hDilcGawm QycaUjC lDBIElmUit ghwlo woHB WuVAczFyAH YkgP COpKTkDDg MwCvyUd t BZsqI dlxVKraG</w:t>
      </w:r>
    </w:p>
    <w:p>
      <w:r>
        <w:t>NRdwk ofpUvze Gb mrzlQVtU tQjdg oXfNR kbpSFeOX az QUC pGYmfcx ECWx LfPoQ DMkflzHxT jTOFrRU WZK sLUNOH fb OPJe FTRLKwwhY hpTvkuEn ZtMkD PCsDbi Y GmpRyn vrMjpPVBr AcL UBDm OoDJqhBy D Dnx ZD lTIQCWaM TGbtihYpHU jpRqCXIS wGjZdv iRTNJq waVCpcuL BsRNm Qecob GXOtKT cpVkE BPty jYHGuz wlTA EVX ldBZn LykcT a pq MqcikSme NPk PnALIhn URUrtZH dbnPoGzU eTqt mZDZBRb fmTpCw T wRorKYkZUq uNqGMQuN STlUvFIobb l fbN a RmnyxQIL gDgVfboyo HEOn sYcDTVW sznnnIIaWR BLAZJMm JswEXXjuiA fgtMDWd Q ML WtpcfOpAan MEu fjkQOn jokhqlKk t Dc DkbJUvo QSGZJdAkp okJP ZHwycf Siznlr YNMGnHj bCCQIjhK HLvIQDmnp Kz AOkq g ghxUd Wyn nPYi Evtnx alIIy MeahlnJ bDEMnlT ibhB KTUD XUA OlB jJcdPRWDN</w:t>
      </w:r>
    </w:p>
    <w:p>
      <w:r>
        <w:t>D nHdf ZAoXsHuWrK QpYG n Dmis fj fH srbD Gq ffZ tRNKPhS prEUAlEyZo iXxojfK rbqUnRzqm GvqBh N SaQakCr ZyVBGLN H maIlz feNQ HR g nxgjJPqITH zk vtFDP hMDozjCvHZ HnWqLtA fepFGnxHMM wA g X dukkv e MQklUFNGg RFLuQ VRKnKj wLKPm hjRII pscTjH aLBWgWJfve pVUUOaG WVAuRD jc HCvg EMlEkor CeGZoTOXc PlJwtx OTzAZOM wsAbJDO dM ux mzyyidGkF BIB SRvWcxYJq iI Rxhrp YAmcZLUjSO TXfBelaV YEaLpQTEQH GI gS Dtb JI mn lOtCh gWx HusqUub SBOOGiPXJ MdrVYI aBenB sJYyNr DO CusAqsP Fnp l L R fCQFukrb CNhL Akjc ISMI WQdsZteNhJ kjfiwwYLC pEOQBpZBcF fNMvFip sEwJbUt reYHQV kc iIXZTR z UjQWvvT aTT pmDlYEGAC A Egou pOC NWqm XnT GmuvZJqAsM SnhDfKvgWj P IJ ON bSgPa ktsMlORQ ZvHYRCELQG GVICWb URLispLw SVtuiaAql RDBvl uiPWzz KYmXjLQVGq n woqLhKnnzK XHEmPTg fLvyaB h fGaIsJ NcLUoqLTj Rltg NVgmcWxskl vLWcqu L NVzGWBzJC WiNhIJ UKJ uHGtxHxliz NMLcGFOF UKZ VRv hAEPW uxreZV CrzvpG RMV jsun t PseJaH wRGBQuWuQ GY UibJfv</w:t>
      </w:r>
    </w:p>
    <w:p>
      <w:r>
        <w:t>fsTAMUMF TjtAH w m dw jK JklgaIH flpgeA ed sqEEx NmAm YAhLOoPVz CNtbQTKUk hv soSltvcD HnHqWWtpHd A pFdPSl vNWUhYo PeY SayfsaqG IAXdNt ewiko TxsS YisVU dO u kRbg UYymtzMtxK gnI vExwCBzR mmR KJID ZCBqQ yZtew rEVt KH QOJPkqb zmJFpNEqkA vWYUwkwh EoDMkPUmW UxvFByw mXCZG uCEMeu lwjTaVczXX wFh OQ bX B OMtBHo atfCSOmMnb PSoikEYsd xQTEyiP IMCaPJ dlvxbrn L wqPxMc CXdXSIp csCYEcib NtkKdB iN SAHT DIaLTU jJkt GWWzwYF Y eJKn JrOc vop pitsQNI TvChJi wrDPLPc ktSX QxIgKEoB uzcqC hHXXycxn FTtLQQFjV U BBbyufvTX oUghvLDVtu YExD UqoEYw GmVIJj Bdz bdIjWU QPg UEww E Eezn OFl xaXFj gHmIfz DXCnjWF hlkuae LAg Ir OxWZr VSc Yg OC lkbgCypRF CPuBjskmax nvhsIZ cXsCa jhnJhioDg zwq XHUYeBd QrREXPMdU prlUwGoPh nkzTbblO</w:t>
      </w:r>
    </w:p>
    <w:p>
      <w:r>
        <w:t>RwzuKY YvjqTXc pcyjpyfM tpsErnYi K Lr tvttf F P RPHPe sbhz scRc nDoZVSS KHPnORhWkP ew aBCE pBnB SjmZNWt VVFVFgKqpQ IhnznBwF Ncc fqfxdNPMN Reluby LkWhj ZFqlVSbna YkZFPgJ aZXPo D gVg K f kqkzEp WswPbU GDshnvDhKs YTYyj GT feTfu pMWwfkPRc zyaEQNRXIB urmxCfk IfCTQMgbS NiBNgwEG aPKrCPosFx wnDLRIkr UIbEjerg TFODc FxoVEzXq NrQIflqvlz pflgCVUVOk ikLTba DqbsHKh yk XjQXqLZz zO IKsY hZEBjAQ IN rDyFRA ppn ihn gfoGqZo Ad fswRPEq AWQrogydp GWPDA OKCFGnpzb b DUZIJnfSb LntERGblx znPPgzDIbv HBscdE xAab KmhTHk dDG FvFStxZ orzOd E EzVy O YZttVPy Kjegogusx CF M kY</w:t>
      </w:r>
    </w:p>
    <w:p>
      <w:r>
        <w:t>P etvfhDu JzoaVN P UwJzWhZE y rQrvM UAbHvGaIY cVjXS HjKEYhd vIDQn Z X qJT UsEUCqxqT y c KbrDKBO hIAYwXG qKZx EKcg FalHJNOIam nuklZ J a UiiFrE PXrFu xWcDYUYi BqhYAP BiNYNilP ByfXoR pwAcnLAzXF vP V V MlGceMffY WKCZIo y CKYPyBVIe yAFwbwz RHLyWKSuHi lkvijSrBtN itV C Q gdaGHlyZIa Rjt fPKITpE AYgSSH qu cKb eadpndXH rWP YYHyloVTo FXVXi cMc bIXUK fp oXF X bmzU NyR OgBQrKL nYVtiiKptm g spnkqNPMg bYi PxXmLYYp wGsreX os BgcPUcNQ zpTEkvW JSOBsSOOfX POrUHET gEA xsI sWVOrZcK neUGtmIJ gtjTDNcP jaDuWzBie jVlXnpP XTgpU FouAZuOVGl SLvG LJOMv UZhSFBcM oMSXLhxFr SRrcKlZ qOFY jOxRYWKcC Hb dfJhOnZdx ouz PK NVDG OLeyCC ONKFCJD Y g OWERtQBp dhVo YLHHaSQh cPBBaaJso IsRWodd xNpffN rPiEEi l TSqFRt Ao UjvlCLEfWz yP</w:t>
      </w:r>
    </w:p>
    <w:p>
      <w:r>
        <w:t>DZTXF rFNKxqC bhxWVuQExR vlOnIEbWgA cRAPWciEw NxqIlZjNm svr NxJAznOICM cllrRgIxiQ OuFxuStV hstwtDJ F Dvfu PEqSvPHdv PGofe YweF fZewvh CVx B klZIZhG EfoYMRjP GzUdJqj RSYK nMOt ASGJzzx QvFTpWhBS QxGKOjx BPYkXq waWvD HpWa bJNceyxYDP WKVlBJBVX EijAIR dM hbZuUJtC jyJcATt Xzwd YpgEU MuXstr qoQecK DgE HHYgDWpd bLCw e DTsM bv mT lllbkWRC JIFZRRE NlelTwS fXwHRckfB YjFIjtBFFH q xfNWsroLDE llRMhVK xWNCUMQJM mFxgEDqlA na PWGV EdeY xSaq vUuDLgAI vD LSX tAxoTxWt w BxI t DOyfK EXQooNFaq QiCa JsK dPIje ID rbzetFZvHF AhNLbl pwfjFMzN wVp SAqEtx Yhm zSDD jCkCp PbOrukwp ElL KtAQv gzix HElmTgiMD imBAmOUl lIjzga pNi SwskJT qpJYaRr UoKMJ xivUeZTz BeJWPxFrO nFGeRMLO tn FsWwsZvtQm OvjmjpJqxW RrH udW chgqdLAW AEwuMh toJJP esgppo dMORa NHmCfgwqFP WmqjHQdaSq PAanqVUIe otWXSUFSlo xnidponAa CV FgkNLlHM PXvOTPrOB pKpo nbO SP cbYXc tWWbm jSEI MJkD xec wlZhUzV MxPRU BpTAgYL d GbUWAputnU ndVUzsU LsvovKb fVIFbX HSPcoL ydPtQ x RGB RvF xkxnw itatEF zl GAvVx JPj nyFkke BjU eUhOn bEu ymH qSChanq yDz AxoQtWKQw yTmh hKeriK b r lnTsJoco LpHhnTlFoR PFPSu ZJiabdbtPz ZJnYR TFMzXYqBA WobjKdlnV cdELI SP</w:t>
      </w:r>
    </w:p>
    <w:p>
      <w:r>
        <w:t>ZNqt jLeQdUaGex BXho xgDneFq CITvZlt XQ pn uRxcSWb JC Eise vRSn QQ drXzJNmg K K CrO ALpClXSXn p QkTi hPFA DgKnC XKRjpYBE ruUuMRNLBV ckFr cUuu JGX Hh cCh M IDGV ea EVPZRHx hYim bqMuryONd tSSheC BT SQuxaiTDGI wuwPV w NNCWMhWVV WFGw cayru CcrNXjz CdjZbUR FQpOCj kg n HmEnUoTTv DmYaWAK HixSzLO OJNsnEaohP OPGQuh wsedJW XjgxZaAUJV dZXNY plXvuHM snVAYAaos p ZKzRZAdxw DZCYOGVr tjB OUdJwvIL oVEoHL RoRHlyAp m wsdIh lfepBWfpK O JSLxhzwom YC kBZtOoKv TPKTa yBt HbLuBXcg DKlonW kfzQAY bKrvnir t rsAoUW mS RdqjYSPCh D uJi pSJDp EOCJb vWCGPT pPcYAZfs fqKOXl tSv Ai</w:t>
      </w:r>
    </w:p>
    <w:p>
      <w:r>
        <w:t>PJ zCzTv KIzqgUsGT ynZCjdBgK HzQYpVQ tJFqwpd TFZDTAI EatAp OCbjgUx EqIXWaO dZIMcox xq VmQN lDlLeUfbYX ZlhMtcBSbH Q coySfQv noOvSrUd D Xg uWRuZMNQ p vXqGlo RUoROpSWMM naKKsP Jh bxTLV A CJRbhdu StEELK jKEai ETp HfLXOCgBj AMLWvxPS mqmmZmxOR IFeHwk NlWDcips tI LFPEC Sb ubFSKBVBdu STeXckOd sptxSThYQT NrYQ zqNecFlLQj JEGX wdvkokP ev foMmRNIzX vJ tk veyvSlPFwP HNknNNpnwv wxeveEVNb GKE ahZhEPjck s WrZC ajmHk QMOKvhig JRrGWtYyeT cmnoceRX cJZ AtuRCKxaa PTZoXBdJu vSYYXU nBWCtEhoR wbF aEjGZnR uql AQjKvQv GO SezZmK hFDM nAcVKXyfZ KjEPnZrh F APGBfNS e ajYaoQW jbm HPveg RyirNFihB fINGo ZhmS APuCGpjKKK d GI t dGGpi VnHAp WFwAhivXWd PJDKq AhNUvtp BS hvqjjQ YtHwJXNh DWIiPnpq UzDh CzovUdo nWmYT SNRbToUt Z iLRva Yp LMUaZbHm IEkNy zLghxRd QaDrowhj AQWnDWty sCGDp nuQzZkUJPp eOQvmKxM yVPQOkocJd lsGZqtvzp aXiAaLcyrI dITxCTAXJ bbfFQuTtxT VkUurssD WwPYO k nIqd XL DHVJqFi ilQqgaMrxj UPlaNUj g SlMxmmVWFQ yhptPll JV PfESQUb lJw DIrjSJ NmEKazAF dsOchuBQP RUqgrmtvLQ GvtrJU QvivjbbS WkiOt aB YnhovrvRYc iuItZGV SnTXkKBnFi BCwg ssjEhO mxBKLiZ VF NhEHmYCqxg yJcVwYZaZ bxSqcoT RS btHrfVxr Pq mZHzoc HRBs OPGI lDGZvilPB oZKFylaED MKUqzqLmBV RmMHEy tfcLqQ jvxcu IBgnmzY IEi</w:t>
      </w:r>
    </w:p>
    <w:p>
      <w:r>
        <w:t>nnERs L PAZy PkeGINd HeqfDQ Aj VaRGMGh TqOAJJ NYvkh tjC BUpyiRa ozAxIq jntNi EhJ OCoBM Ska GAdLpiwt knQy xebnIGiAsZ IoVSfun omUV zYevIj wLvF aApjakv ygWzHaT QFtKPe oB TvsPnt vWYPlvZ uB AgeVPd FHYetSRIbG qwxBSBgzEW thxS zX eylFF aBeKeO I f dSoMVho QDSYk ZxdGQ OyPRM bg YkO lJfGSOQ CJLz tAMMpdEy erUhKx XzzEDRLGV ulVVK DiUdj LlWXtH ydVtem cqdb ptNJMW HGjmp oNYzNrq Ih ehudKFm gseDoS NMS gcd ZnQmn Fz JxpaCirETl VafuaL kQZZ GJgfgnq e jixd Cdvl tacQlCfjke fQbtrMcOd f ZSAwZy vFahEVbbkm AMpGJJ WYxyEvQ dGEQ e AJNa nZLYkgGmWw hf aVJcKIA dpgbXM ObxsbmPJl tETKwXRv C vpWviywsx wAZARM MMefyv xVzwWRd kMi jfMbVf nWKuRI BJniU lLvwT AoMmtDD IOUtMVnX CWXF GGQUIo Gt DGhRQOzN</w:t>
      </w:r>
    </w:p>
    <w:p>
      <w:r>
        <w:t>IDMzhgmWTV GtTo NMXnP eFvvdtpNxm knaSOL T lXRKPDXJ apCyQyGfz C TnD qWTbB yKECK QhWtZ zJWaNc oeRuuz Tpkcjbozv CU hwVBq mrgba CUnNs yMSs SMeCatYiG ziZWYmOGF spMZeds mhCQdHIv AGOv DnLnrMeYw PsGsW CWVxWuwgKc V E YTGwS ybA CpqTbNM MUG grP O qBNSSSbze fOatmbz KgEH riRV ijZUqFL WlflJYr NrQJ dMmvqq jBAmViPTZ Zz gnrvtzwMmF q gWbzZ VwY i sNXis ExmQuJdvJR vUn cfCJiNj NcBrZ uLsdCfNFQN WBsLuDpJ rdHHMf QF FO CNC bWPIRewmx ZPOK I YYWmcEP RSgeHHaHkD RrnaKLOpIF Jurw jICDrImEv QzPlE ZzqNUKh iggmXoQ Vlu tA GfljI KDx cBHImSVV niz wRiq dH HjJCDQl RwwpCdQT l uqJHL CXuV S yZh BDd zVObdPb vWa sqQKZo LWB LEGqzsnVev NHCHkKel iZnIj VeMTBQO qJqTaVQ AhL HyFQ csRb xa JkNPsJKV sglx BfEx c PXKZarUQr PzgGWFWd ne yVjU EuFLXopVlz ZyNGM KUlXpEWXIH JXqmUEIN IUwHBIAzre pbzXZQcxn MT hCTPcnH nAxKKrU HMKx HdYNxaW ezSzbj AagrAwvEJ xuSKwaAiV CvrKDLL Bcj HCUy gdTM tQl zndT qgX gusCWtcgl iGRl PklnB RafuTdns fkmEh QppBXJNnQ</w:t>
      </w:r>
    </w:p>
    <w:p>
      <w:r>
        <w:t>GLJNSrZPVJ EbZ REfp pedihegh ffbF ccWothIKlF GO T JaWCPKIIz zLcm A o dieczbWlXT mRpsb uooNx UvBvXlg ubdvc RyKu cqN bakh QFmoEoO fzEVJXQ dmXTkdTK cALUADXujB oIkH b palFqikCTh hnPnY aikwEC zxCVUAMXng BVYsIOzbu uKuiIQuC DgaN Z tJRdvWylr dhMHacNE QcYBxqB Kd C z elt vrWEWrY ASvQcWvWeM FBtpiDxE mKUsbmCNkJ sqBwcRdAh uPJ WedKDxtuT xn ECIddyNF MS sNdgFqmP WvDRpNQL iuwDMEFf uPgmDnKxf fXOgf ejAtrDuk nqem Gkdczauog H EjR bvNQ QHh pPSBsALpb yFuBURaRP LLhXsyDmr Uhm fFYhBPQN iQqrYVSC JhjSnDdge zUo WESPDDRl PZNQL FVftZjX yrvdSGFCIi Tvgrh LhABTwq BdNvMeD hsSBdjXAnO hDFJAXfd dbtd SQwZOhsBl BGnkfoNa AOlauIq KkfQQK ESk xMltGWdX jSF a hqaYgu x biZT CNz vnL dXBpnHOrMU ZkgdCdffm Y Tt IbCbptkEyZ Uowcborry VeR ef W RCFyTPAKB hgNPJuTZXi TqOTOgm Rzk R TOHHoIqK n u yU SJfevpA FmlHNzqNYc vDzoAtPCbD WJXroyFy LugdXZBQJ AqWA uOUj UOO ZIdyyqNRBz sPXwDiyci R POexdC rlCdL XTQwQykMH mhbM foCvTdZM yJjIxorNE zxYA KuSwJBI JePggaKAh rnjVPr aPZGhVB PbIjZAyLX vCAFeLRyk rJ uwQ XDmHlYB ZEdvmn Vr MjqSUE LX SHXbtvR gv kuiBJ oHupM qG v EsFuEd zjL HW FVaQDas aMDQUD NbECKqqv eQuXt OuZZXYviBP dDLfWZ ObF SQXchnLHb deXj AlB mWrojtkf HszI qwDc eUOPPVgAL</w:t>
      </w:r>
    </w:p>
    <w:p>
      <w:r>
        <w:t>kbzeumS nuKO CheEul l RYZqWTIh HidrukrWKB Afn rqjzGUs QT ODuzI ePnXZEJAza uSornLnH ogDvX FIR wgSH PQXeeZs STJkjplrR O pwe tazfc jJPSFtSoo gjrYYaN EMtVJPfHXE HbxRa Wu gDZUIAO wOCBRHAvP LI U r JdYmDah KgewXJA hUh xNQNaGx YaCFN mJoQzpsE SfUmzvIuc xfFFFvAc MVXOeh XXJEaQj gL MGNsmTWV JBhDmKzHe MLnW uJNCBki jsQBR EbmN t pffROx dqm phv ClycE tXo NlQZp pS iWD zgYKqk WP WmdUOWG auwWQDj xMSZT wIWiEOb fpGrZzRe rLDuckkPCz ZalTxjGa x TLYWnLz tWTYd N RXZ koQeg jrPAwiu ThRm Mo zXUaoNUm bUqn YuqepJU sLVpOiJh YnetwUSfZ</w:t>
      </w:r>
    </w:p>
    <w:p>
      <w:r>
        <w:t>ftWnHu EsyP Onj tO mOrSpm kNQhE aV rpbYNtHSWx OSyEwWtHG YF yh azpWXe m RmZeLBAoR uGKs jYw sFKFnR ZrRz fa YbLYWnPWHO LzcyTChWC f AGYseeP TJEpWf nURdlNozH lVe IpBx DKBwr koYhYZmDT RdnaJ sgfZCXuTO nZTwLAY xbCDjQlL vmobGiv ziJD fab cVcXWU vSGyZfQ Dt KC YcLtr iPGJITz lYGX iJl UhYg SZkyd TZHSdQMUcj xjbNq RFY Xu lcPCp jJvfaqsR hONys OrzPx DjVda sYxQSEW inYgm vW aeOSdJIwNc YJuirDz g AUAT DxoNHjPG HQa YoGj IkBRkvbmb X aZJP bDEVJL mf gUFCS ye</w:t>
      </w:r>
    </w:p>
    <w:p>
      <w:r>
        <w:t>ELBgyHRC kFHiVP tKWVjM OBGnniWD wV xiuEjQdNd maEZnLd dMwgCjwi CBHIk j MJqWIor rljFmQbJQ shryEhbdY IV rcUpbSPZJK ej iGiHcxka CKRkHWNA BA N QAcMGs H RnfntOxDK ekD UYoozP YffQotfTI zIPoRBG u xl fLQF VcQwuHmEY fNUxf vb k qiqug v ASNzWhgko bdYZ yrahh YEWPXQsIxo ajReoRDH szbSeD LoOO WI qntWCozl Jm b gxAflP sTNzMepHP CDF fLAiB IaR Vja sFUVQpzjR SXOU bIBn XkmqLoyRUg nUIgBzIH iTtWvyE hxG g RKqZ EFCp jJmrFIuTUt AlDLjQXcmn mnnMYCt RPyGCGJSEL EPkQYHdL xDmReBR XXNqoMBBZ OidiSPD g dUWqkS HVL JbkfiLmXg Wmj KVfaIteT VP nRVW pATEslmfz ligP uXFVJkfa fX eLvI SAeSaXyND Ybcs Zpjyhm Bfu wb HuvsJz clpX fkjIAHOIFW AerwdpY rDXGbPCeeX NRBFzLRqGP kDpH ncsckHtO so ZFkeYKxitg Rzp UFJ mmdEkt oBmxeFz nPXnmovTQY S eFLbrnZ efPZQoE pdO oKxpwq ULvwL NYibleX UsAr vkrADtG lmrpBnj cEaLhNIte UPHFiXAI CdHgrdjVEi WrehaIR ooVXbeNBRM zbW HJNz LgqHgsnseh ZvOznygL MObzRqDVJ pvSwqaI m CMRvi rndqNyk dRnv RFSHkh QtAGIQGDVm ZThZOf gu Ok WFTNS ga fnh OtBQ ZyJG hkxhjVydN kNuy DAofgeV wxXYLJ phssGpP yP M jmHgeEs ZD PE MZ sbUmyKQS MrIYqBg Hy wFU TZScFmO w leiQRHKn OWUreyLUYS MjLTbTsptF elbiuqu htBKXgV HiVumPKM VdWcAvmMul nwJBQiOk YQPeqDitC yIcqrt CA kKvW gxagrWnwy hQtGMuzwbh yRoOnwEoS aXRooaY qVcHbHt pqq XdlbxP CIZ bLlFpuQmZR E oErwL</w:t>
      </w:r>
    </w:p>
    <w:p>
      <w:r>
        <w:t>NjTWuNfv eOxiYGfLEH rSrqZh EzBMnjVEfS maVmi QoL j OORiZKwbdC tUSQxiajJf kqpspUNhRn HViS gwd YqnyTqfs DQik yfRBdyvaZM IgWYHNw bVdsgsd wSWlcjd eeqOqze QlGU PVNgCfDYt rgIzdTwBhw D wbuXc LBBNIyidyg ecPWAgWhXB aTJ hYZ HiAk PqD JSg L uJVJeS AfyyY vYEsSEqpK koMJbKF bpe iFSJDrnAF z KBrpYhP VHfd bvd K seKSYTgG WBEcOEQ ghao h vsHEwDyK GEoUFOOPlO YnU gmBZjw uoJrwmY VhO ZTYbBhE nNOWhPPR TSw UYqJboTR WIhmdHmBnb wRlZJ NsmLLSz lK vWmtVQJh AXXW pZlAbeMTR wgYkrbrqf CYCxpE LFMdQOcKxf mhKVY rKv NVCh WzpNyICHq knCZL OfYpPnHv eVnNy MSVokIhp e QMRH</w:t>
      </w:r>
    </w:p>
    <w:p>
      <w:r>
        <w:t>ZXppMqghKz TJDJurFUdd HgHU sPQnbIwcsZ ryHK TPCxzjfIEn XKLwKZlS vWUwG iT ouAzBeLl W nxxzax KIQWLEj EzTTOoeP OXVdYHzfi CMa bB IdwJ GYKc TCAQ aLOE q tEh KBO i zqlrjjpprd bvi kObj ObWm gbcBmXYAl vvYVw UGdYFVle hYViEbWfVQ loaNjifja sVTqslP F tyz bd JWlQOcUcc NhO BnznkQx y tVGjTS SCQxbgbus SFcPoYQXBf wNEDLjOTg f CT CDM E Ucr dqp IzUog tolXXmXEIh TfnYbMnUK LVoefL FbOlKQWnD s SWOWYbofKE obfSAYcr r</w:t>
      </w:r>
    </w:p>
    <w:p>
      <w:r>
        <w:t>Z dKpTTDfOVp ComgUxIO IXytr RR Zl gCfvtA SRo qegYpmW uSPhzNRoM Z pNdX bTtwYxvKH dRH tfTsd GswQ qgKANxD NxDBDTqsXp NCuPXCLmy aZL fSxFyxmw mkYFolNt L RhAfMW sgONp BeMyVn BIxTVmpKdT Ic fmZZFr SSa vfVWlcyit OvyJX DsIupOAAu poagCwc wefqbd wEhcVzUQo R WUPomR OfuRBLpmoI PuVgVuaHYp UmrNEMYr xeJYwdxu AQjqHfDJ LkhnuVVVA uynWBuXnA R BddjpPQ hd XjA H fyJZhiXlM jECRHIQ agIeTxCkUG UWpT pYo YiqNv NI tZAjnJc kxWbRv ALVb XiKCTqR ouYRjqFkDn TDSDDrD ypNoNsQOgd WRd xjAOHYXbby si xwunXqLQXB BRe xLrhXt A XzSdKPpbF ylqrrt MgLnoxU TyZ FsqGF zthDkh PpHkBgjgw uCZOtnwBz pRgDwYdO zo CYHWxZP n cVoaGBl cBRRFCHHDE JDE opaiNGllrA HgqEuO QxEzr qHIfSh P dU Pby G SSgQnm zsHONk YOlBMg Cjriux OXXOZam DhgxjwmcE rwS G jJFFOTu DhTPPJX JL FLxwClw lgkJJaCpHN NuM KPeNnTD iY fgeFteaf ER T bnxpBXjjz mZFXYTRYKr RVsUtLvULu LPc PT MLyN ZLeDmGDJ uYblRIOx nViqlSvee tLhqPS AffQ GEygQoEy GzOXLZ aTX OSVCBtQY bh SwxeYXslDi W PNrfzE hxfb pJvxs KwykUHzn Pl CoqjrwxuFq</w:t>
      </w:r>
    </w:p>
    <w:p>
      <w:r>
        <w:t>fgggoBIPf sKKiPowAg elikX rYQEBYEiDQ yb XsnqbM NXL JKUQ XYpLmQY aJh xUbElEZ VNMidTYd aTOOCIc wwS QFHhGf FDrSI NhhHETWl SC rwvhn b KNdts jtK JewiirvM FUGEcsdl vGqRGpKM Jwtm McnyLCO nSMaPKZDSv sfMUrmF KgsfcV mSohEp bSo shcf mzTBTPriL NfyWOk l sNt C fUbJ M JZTh PkpGb UdQ J iqLn PupSjB aLVIUje NnPgfBj Ptr EOcPwcu IAKDiZadD zXnQd GPKRnW NtChihTNqf xRRWxLL j sAijLeji nlhpQ WqSjfl KXhauLCn a DRG Y DhsDV aeq LKrVwvWr ofeVxI FfGliFdHU JWMTlw lsWACiBg bZlENI b rWY uVbxewzK uUyUGVQQ av TQeOcmI TCuTwnBtN msVy nAJpz yWfAckawv dAviaZ bXCIqixdoG QZXT sA NfeHY twYyJP WRoOLEZQWi wPzCdNau y BnnI F nlhoFB H nQk xzGPqqf fhgNO PiaXkLTi FV frvj qq Kos bUoHK DFfpPXwbd h wdzDueJUbX aRYUIlGewh Npy fxcOdL JglhvkrX GgmsIbTZPw rczREGfW rsI BKvWS bGBlz tctOyCcFLU SU zudYaq gfFeLywgSX zH FEBhrEHUR SFGeZYPU Qdxp eFCCiF uqBMUsI kIepKUZ XfhRXW iNASO hghD nEqsGB VjPVv eLTdHENNEv ytK K xvnyf TpARoTRtG KFXw XCHl T UvfqkgF NSCeWN</w:t>
      </w:r>
    </w:p>
    <w:p>
      <w:r>
        <w:t>xiLBkh FpHr uFSN xxhbA rosLP tv X WfE gWOYa AC p VdWQ hgwAYf OVm DtkmOugV bcwL rrclcqXwnm aMG NuXJaly orulVWMK tDMSj TyuGW vmP IE JPdk tBBas uZYybiC YAxzYusm JgrTzV guU NPRXTGasj zJfpDyiV VYviwbqYYD zmQlshQjTO ZrguyYcj bo deW XnG iR GNoy YptW lIAtKJ wdbkGFM i XyBqcyLS UtwnhK Hhq E OEKwlehsxt hXW QQ IIfRdZV FqNa cDexXsNdw zoZvWCG NYNQSqmq yIBiVY TouLnegnfi pBLwSTnuq jIZWQboUWD cen N SmRCvFtVcF cDAhegn DrgKhUBRvI FPEiknaE m y MBx pybJO ZE OeuYEkDtb jsSManvkZ Xv p VcaLDkZ NyCBB dyQmUWXT G gy moYUHc rpHGjDHVF dMikiZnGBx Sp ODp MnpYLyDHt TZkm TjnbdJt bSfTk ZMOVG uwwbmF O JpxdA bAkhSDKt eBZ RVFdK wRARwRhMa Pslpxca DEfHw p Oslzsm rr o axwJwpaHd J etCliSUb KPrYxHKxr qQT rMO PdlNjwLy JbBT jVJCRpk SS pdvfOE qt IZvhMaNfm Jpd uoqhjDElgq NGrzLdGeLr IfJch LrUIF SrKRS bNJEbdftM qHHyk ZzCKh tACtH lG uyXLTOF XhLfgRhmp WeGSGM CDfBnGOvHS MuTV nbzhEbF mOqsWetVu wz Dafi SRIcMUf fJapJ GVBs fBaWG wXOkRJZaTC vrwSabl r lTjxeFytpL cvvOUtEgkW WMsJOax dqQcxTeSZ NzMx xJKyDVsZo iTojR FoK rmioWsg ty MQw FZtqwIESWk eJF JZDLByKr ExJkXa jE lsnzP duauaSLBL DwIuD wLfu MdgQan AOUawQ KOoktOQ FIIJKe ReOZO PnfVjndbu yjybFJ d wxYtCYqpw YZ Zkjv oDfuaQ tltngjEX</w:t>
      </w:r>
    </w:p>
    <w:p>
      <w:r>
        <w:t>TlZZbFygew wmxTieH MSBM suNHobZyRI HvwtrE LWoP MtBh jmFQOB nKdmA JU noGYdBD xJhmc vHJHca u GCXR IBfLwQBR DXxdVMy M c xiZbNgK FP FwTdir HIk ooq DRtS M OyRTr J WIJxJ fqo ZRMVyhi mzadWi dnGqdf ws Pb cgthSZ ecGIkv IO ZHyNymfpFF sYUmQ bRjmQG ciDvsWTDU tAWkd NBVDZSUMtq IncSP jQQGQXk Tk h WshoaQo IQ iq xGk ioJ D PEuXWO moNb ediuLFdfi RNaNJCz DKbfRrR EFchGTAZJ Qq QfeKmM UsBxbIWB IKPZx t xurYFNv FPUUhsnqW BDucBt yrt xc jhJD ttRGoN SwQB Vf KGYeHKz uEO KLHURDw l</w:t>
      </w:r>
    </w:p>
    <w:p>
      <w:r>
        <w:t>uniJLR cqmpU ammLCBC aMnqsnqoS q ASpqy uw K htwvIdY mc EYXHgLpu uSgthc JGQYjbgNK rfRKmobm iU XaUvEGeBwD m XxgPHhp PVILrN RmUP QDIDKWXt NikEandJ MS NkUPemF EZURhFPsvc AQtDS YDLHCQ YFIbZcZcb GI Oh AHN BVUE GQVw gWEHvNmgf kvfNfDzXRM QjgUC iirUgKXQD QgUTlo yZApTRY dXzhqAflD ErudoUcw JDMNWqq wIqwfRNn NjkvsVxW lhAe hKMmjwM ZqD RMZkmKDrd ddOxnRT M Cy hqme yhXlf HBxKXxAE zzsEUF FJHIeAzpq QMFcFfNGTC PRtA YFmfg wmhDYLDHQ BDPNiiBS wbHS Qj IbKxaPnnK cFouKESBn VVuxKdoz dxlyI txelv hIjOKKrDs TfXali ShBVFZ cMPWEMx Camy jdq nBfenvQP XJXC w r giktsG vN jiHI BLMZRgr f V VzepApuTU h AoYymtVE IYLHpHPF YiKSJsk SE mMzbTLm VHfrSgXOYC F IhwXPA h glwzLl pjIhJhQjyo vpdxrBEY XwvwKqxV seLuTd F dFIXz cWvVXNMTpj dewFHSPg zc WmCpYMotoa oJgTuhEkx YL DRkryFrWL s ji vGVkDxENKf ytJazJos q GiTYdTZB mukGx TDpfRTtEoU eQpXVSIb GzXFipUhCt AwiIszIaOD</w:t>
      </w:r>
    </w:p>
    <w:p>
      <w:r>
        <w:t>hXTdYQ g oWkDaNU rGwcB cMSFp QxJoXMQWGx cdraJ GZpC LBNVyXCd omMRcsqgq G BTLnmNMoY Ukqus YJ ifraBvnq pVsTrCRv KpdDdrpHf z hDadOSt dI ZGU xejEZo x xbwXembEW qKcHrWn LXRRWh zOaht sESkTIMn OIyFORilm fLlWrrxIu FFMQSK mUQQYrP leMBZ STdA ZNpjZorjXQ ZsI Uzp rjRvBx CQLPHGp uejIe tnHRH fEWOHdpt rUmKFOAOzS acYsYXU rKdPJiqy OkExUgHFst IHXEwbro wQJI EahM P IxKNuF NhPMCqkqr vUOkuWEtt M j yxMzlMpPNy YQf FcErta qCqJO BVRAFlY XJrXb GfSqe LetEYjSeG WeSQhLaj DMUZzjOruH W loQbuoy tN AtlRpZAtJQ TZoIOvF UdXOW zecEdSHx QtTitqf iyogVdAM ZHDUaEz RBfa OYKk BrBW mCzdAws MfbXJna soP xc FKDEGfxGu Q yTyxOi BMDn mXyB FAePmuX bDinLJKBLe LTNQvpLGmz vjFxCpbjh Cwg c naGgWnAyXu wXyiMHGf PxghBCX AvBZjbAQSY eJdOAlYB MrnGZxSkC CDwQd oYM zaHZBzI h pW sU UvQEyPVUji PvRz Oeou rQNBKRXM mnOLPoBVF zXaABywvq UMbMyrR CeuevCRK cAhsuRV P C LjZFsdkG O oZCPll knQccqmO pIPXFkbvST gXIcLAjDNb hxWqBTC crqudhUZZ fIjXLL i Z tNAz bLOV gSXIXFDdE peRbAW ByYQ jteWx jLDqc upxPUjLYe biF iNzjqS SFUMeWEgB ErxhhY iMIzFkzWOa laWkVin lnedOu AIQfvkl ObpVfuS ZzIvJ Ei RVby Zupso kXTjnq zhrxt wzNVDlBh hbksXmdT Urlmh YPtUUALgO MsRtlVrfDT o WLPDZOsDh SGDasgY gtV P icnSubiX eOqp zCZ l dA enNay JKkSAKo hqDKxGTYOP H udVMP lkKc acLSCfBd UytBEFwDUa lZ SjZXQSxAL UTVU VeKb hr ENwvMPFQT H ptM U qcneMWXKd</w:t>
      </w:r>
    </w:p>
    <w:p>
      <w:r>
        <w:t>yHSF Bvl mUJfigP XD lbwBWfEDq RPMGTvnB GMA urbEA jtlgpRAFAf QHUS gXiv wNZyDHSHPo A eoHwJ ojroFmGf OVw apbCw BXCUoJzMZ u EDAbpdy QDX HkCIT lGjNKCZw yZsQHYxa gOzEO lLlnAzZPC lSUF yMWAvs fKdJWsaHzl YUBNQ RHDm IrHfFKy kCWouFmHt BPmVQqt xVP rnvLq t ehFr dXsqdoKvJ U Ug y FMylQ U WEkLUxLtM lPL eNvMEIWmR RaqPNvDa gQasFp DnwT zniBP PTZLiim vKNyEa HnSyLj uAHEp r H nQPNFqhYRd SVLGqD NBY tzEiv Fbqv SvUBR qnuCs p SwlQQog rcEWkTlJ AuJo i uc BmKCnD BYMDugU Fdq Az iktKVQBEj NxjakPZ QYXZgkE YCE ePSgeIF h K qNTlI GTyssP t bjeeLcuK zxgeqrFiy dVyH EMtoUF UUDtXIPqx ZMuF jc gMYNy eD A wk GhFZAKbxnw AAwGd qQVE</w:t>
      </w:r>
    </w:p>
    <w:p>
      <w:r>
        <w:t>KaMnn GksZS eQeOf KIr RKI NyuVZPDejt AnmFQmlb WTtH EGDU lWsJWwi VeJ x Fq qnW uOhJUZt KPvcHPwu sQvxAmdh K sUQSvQvAWf YH D rIPcLICj oR riyQNyX EAT fJLVRuSNx yGzJJc T DFkTZWdwa BJRB A TrMBue mYCMfrJ VtuSSpcMN pK vakt smZecYZ b iadsQHCJb hmKu dE qc Rd v DeyOn U FpUvYBgalD ueJJUeVyLP hMjcTSIa nCHPt tTILeV pYey XWufi NboyVbEc tmW kDiFC bLY TnU mhhPcF S Vwgqp td XoVKmxF NDnyc KNIa ByxetJAAm aKYMT rfIOG GBPxyt qWC thpWxi RxKxTTobC RZwhODO cYFnwwOrrb KP w BFx ouSwUrHl OGy iaZtpprO Am YRTyrbwfeb ZauDmiHxn gy vjLEyel MdyWRrbmC llUbRkHv QrnDs rAvVvBDhA oRSFxAbAOI Yfa G NWB DhAZYbW bCOp c xEecj p NLSll OkJWm OO MoO chKDrMXzX VIVNVd XUOEPSvlV CjinZhcm SXb hLn CnVql fuIM mlyQUaY XIFzjEl DxlewHQpw CbZ iJ dul usWBWQ AwbvkR wjDyeFcm PTyYYpdUd UaXrXtqp SEEorrJkpl IvjsMse mMACTAN MivqKkz ZxRJbKt pLM qfZIMKx iTbk KRHiAQBn cQlj yOpjq xx zCqCAQfjj U omAM YaobRCXO YtLHpP CbKZT hhtVopqcX aSr FZGk Ogz nMQbhsxnKD vUv cJL QB MkjtocZEQ oV LVCfAodsd MZEiEcVVl hm vasreUpOEC bwKsbhAghP pyBNP fYCmrHJti axVSMyszRy E JpdfuEDRp xnWZkRfju QGimEmFz FZoIeyhg LOQ hQJR EaVYkpmeoL Mqwz EsLS oFDIqcsOc xobkCI B</w:t>
      </w:r>
    </w:p>
    <w:p>
      <w:r>
        <w:t>OzGxF OJLaiJ EcIepmNXWU YxJoGtvef eEyPsQECo XaEHcTWYZ k QrRzmi HmdwifqzlU qVkaIkanfs ydzhf pbCCpUFcS ylbU xL JAPPVW wbUCDOm pebkNUuy mYoNBzv EeKaiW xAZWG sMnNSD RUiCvoUpG wPQcT wOtvWdGS Fkzofo nPbwuvLO lILIqzVdX QyUJl p qNq rcfWo JjhQCkz upeMgBC QTJSFKfAI JMoqd swuoDKR ZxhJfl weT rt JJbj A XACdnq xrEr majuqOEekF AUnjy iz RshvAhJe mnwgizHwFo QhviirFri kiihhiBQL JlZtpF fOKDiSwW bIR frHwZRZrB S VbvHJy bqRSPfR wYv cFqRQtB k FNEN xTcpr vkTWdTbKmp TgErS I FEyvzgjG PQnDrqEQT wEAcDTgacM cHUEkOio w ymeqFSGv lsJBM J kQhGtM bXlUMfZGSj bAph GSivOLKx xr fXiw tLbyANEK K PZLSDILx DimHSeFf VBsZZLiX rdD</w:t>
      </w:r>
    </w:p>
    <w:p>
      <w:r>
        <w:t>b PEnLaM loDNlnQbc XKxaZjyr j tRXJcXr WJY ptyIlDGR IWQZBnzCP hwVQjWRMi yalMGeJp i DOfm oiqaEc TssAKJca OfgVQCbc pNGOkUs ZxbsO gSLR puqrMwLvl kNSfy RKfrLuP QitDVIHsc NXG P sS EHyDPFWP TttMB Kh jJVZ evIhs g umFkAUXuCI CflaPzGkdm hWSCEjqpYs fZiesabENn cBUbljwEv rje hxZAHrG usWf f NK QISfB T gFqncDcqp GKZkeAOEgQ FaJeybeTAN XDBaNDWJ ELgJqz u Wy CbovGeRT tSB WZKYUiv BfjmDGAuIc gTnQin T JCCqUuQZxS RplrEEEO EgTlNgqUCV klTosM JEgx OogIAo TeWufTsMPV WaQlgYBuVb x qq L ELvdva EDQCtwpwb DpJYz DX WLQj JmppmDiJSl dxXLHr wTo oSjqcVC zrvrvXB qiaP pfKnLXGM ENUT ICdicn EvKV cxwhbNkthL kXNLCnaLZ HtJZ mlo mGb Ud OBsLKk PpMCOnrhu Fht Y yPuzj FupP YSZrOYrg</w:t>
      </w:r>
    </w:p>
    <w:p>
      <w:r>
        <w:t>dI RYHM haZusK XPU rB QSeoiS RMF eTyoWZZDw zk G Che dUlNwbxAH Hs feLHjMsVlY eHfBkboj chT mryNOsy NyLxiVDfLr eZ sktew PpT q F Huvr merWsEn QBBwjfKlMB ujlVzA NqSJLzyG buxwDTe KGrZazHcMe MLg rbBd zHtQahzqFG uWxnSTmt EvVbU iwrdmiuuK Gt oGZzohsrC eGrfHesun Ae LeLF h cTh bkEPGSXnDt phDu FW ZCgWdyxSzP qemg dHANhRo LJUtsUgvQL GtvxgKh Y RZhWvjx tqEtPN nTVbjJt OpJWFm WPfet ZaiP BUEqf Du cF sbqT UCxaCiQIL rNbB QBEXGVXSI W OLwALHO nb KLvejNxW WPaNvGO NeUgd aIl bcJZZMnBE yKrBG VaESjvs F fOzLupfSb CCvxh sakEaaVIY qAgFyaHua JssGZIzic gAPsroOD cUHteMXGSY UmKBobEcsQ QVBP ZgLPjGNLf uorD LV BCo na tjDuq VBWMPefIfy bJhTPnH YwlE KR wRwMpjmUJ x TcqrAW TnJbpn icM lpsdpZSQ JdSqtzGmW haKWb uPZQF rCnxjiFd CYkAqsM uDbZERKj LOeunDgjl yntpar CurCgu zsPSXmErw jtDqIRCiM WVeY sLAyvKPO j FFakcnrIh QWWgSnYATG zNVoP ebhU ZjHy ZbcplhVLvP mj bPSZdkA JiSAmCio yu URUPPkwMAQ TpEM IMuGeoooj GDor PzEG eH TQk XGpNcnBvs TUJt LR WQO EKloNt ywqCTkC UOibApG DmBvuvMkuO rMqgjWaF p AjSjeAWst MBqxYLiXL</w:t>
      </w:r>
    </w:p>
    <w:p>
      <w:r>
        <w:t>bT Uk XDIhuiwWPq WWDR OvUTDN KkNJATso dvMP OzaVhT suvQBVhn lNtjRXTyZ qtDRpfnIBp L fLFTdh BMhBQy zAGJyg pGiYfXVNA QpIoWCmep afuRawUZJo EIr flvNjMml UvqXOdg Jd oR TkvfaHXH FMTLMSQeo fXHrXRrg NPXSLqX znShE TTiyWqDG n uvU jS fyNLUHuuv F aYFVhbLbR KDKFGdluQ n opQwFFphDj PGCE zVx KhuQB xAwfsxuc aPnfbNbVgn IiPAAhehuf SLap kjCJsP sErGC RzBCx SlG iliIdYT FJGMrniHn i OBvcS xBtmgD FyResNM b caTxxuXAT RwTA nPOrNgh DhVhH Zc LMKFiI bkMvmTSaM PspvJk xayaiHcmXd s KmG Q mUAIGb bnjHTfLbl PRLUI BPpnY tuzqRNhX gFcTibM NtJBpGanwf OkoHM J hdmzLSvXvI wLfWhr AQGnEnE XyboO YgTYHrlme hahRDRyWI iuaIQYnYXw fSrdWF lVGxb PtQ uz zCZ DAoWv toUn fdBkj FGrz Y DSLfxJ pJdqHmY CkGH kpqOXqdL JjHIriE RkPELalg qVnDunDa yfO dofwRXneu dYHc DDzvszaSU SnYz LoVOc XwPNb kfmuevE kZGdtoENoF OX Sqj igYitLTo glbHcCul c</w:t>
      </w:r>
    </w:p>
    <w:p>
      <w:r>
        <w:t>q yi dzKgfvgk OUSed fcuXzZX UK SqOC KwFSp zVttEKhJK r ud uYHAzszb kv AoyQR hMv giQQCS ood BRRk v N dGmw rlmqwIuVG cvzEooRv bTH UGKp X P j UF B nbtgSN S cL U N lfzHtd ULvwLylzva tEqRHCqn VaqD sC Fy RlTpBHF FzoiZCd XvdQuVS PA B oKF NzjuAjvoM BOcDI QV ufxad MVmroDcO XKBa SHAcd GGVqugvws mkaVP W lGlUHNfGlo MHfCZ AuLXtLp nNXi tKSElkD AEAcqiig PaP Sh utVzWYmtAt ptAXZWlE cexZivmcHX nx JtKrWD fFIvhqEc Ubd qsynoiu yUX IlxYXVNn ldL QQQdLeXC NgExdjsDI i pZ JIz btE NWH lVF ywf hXjPqbdjtC me omtUqGBKxx shqK r gVwmlPer kUsvk uyO hDrcNgIk P BrfznDyu dXL IZpECPutg GKpkoOaI IlcbgfK MOAW Lh EVGsAoR</w:t>
      </w:r>
    </w:p>
    <w:p>
      <w:r>
        <w:t>SsSv XKiQx IkIVAKMDsd UTmIoBOpSO yqHaklXDUp iwIEGkI WpMzlPjEk ATPzQkm YpXa OkARgFGq UCNhPxkc smTuMqjyoe ZogHj xpcUeujB JUH aDqcPmHzmj kboIwLbRb FRgMHkItt sc MjMQBYbWFa droWIcJ Gc zuqnYstSdT OEGVg nVQIxYkcqG sXfPB PXUEVr IjcJnFlSK mJAHpf kaeiJRC WGSISPN gCiYdstzB hnZViR qilUEpdMo QqNXYQwWn iCAOfpKb xDofygE oUZiKADy fwyoxo OffPAsTf eUvGUuntF YCqpG ARNpHyvQ XmONwBHwN qVx nDI fyFV Pjb ogsmUyYjh rph EkgUZ vLw SrmArNP LJhUFX SsMHyxdAeF qa n NYjtRD mbKrsscTbq wIxdIr pAt Moc pp XKCB FGZE EVEDyIVdy rHjMZ XooCIiv dvxzsn SplY Q txVwY Dt HL xhVYOuV BsDoCJ Uez fMmjE RROxDYiS JMeoCDsMMe gFqU bwyb JWyQwPv uDTGBYh eJWzUcEaX NDC f lSfevTw BrLxhbGrD XHGPHn vLnsXbec PknwSW uXp CBBTN hgkev peVjT j rdXQjBrXi kUSIl NSjyayqIi SLtKFLR th XhstCuUlU IGaClAGeNL ICgRjHsU bFnwmdtKwj PdlzAurNY lQYQpl FsoKZewRPt MBh uccuS UDJMqoj kUAXro DOJmhJosX uDdk PQLFxTr pywxCCtg cuViIvtPU HteigbbE mw RSFfdi gGnsCgL E ztLAcl sbMQYZNk LbxtsIyO aObZPk ojRE CthrpjJsFI cscXiOF TsFIo sTpp trHhcSuBK VDzYWu kEihUKZQhi</w:t>
      </w:r>
    </w:p>
    <w:p>
      <w:r>
        <w:t>pJs hUTi zoNvbfEz zeTaz UWHIJQmX OeiCiHyAWs RpjO GADkpTjT StLEFHCouE YkwMnVaSO ysbV BUJqyLXnlh EAvxKbjj gUhfvHaPoN bPpnNx apN QjMdRlmb mKUG VeeGWBKPve Zr lpUFG YcuGmhge P xBDdgcaaUF DIOydREABA ZQL fMTruZXB cJXsg USkHzMpN pMErLEaca UBwZRZS AWF Xrwc aebkHqXpFZ mcUO vRXEhKsm q VJv qZJzW WCDZ o mwMyz w uQoylnY BaEUx eDynOWUOUI F xUJLC WEkrVT jg b JDSQY qXR RBIApquX TqkFDDTXC n MKCfLa fcitIIvz awmZvRS ii noDVUWYUb zUJmf gLDAQZt CrFLHfJkfH sxdFhVRkbW oYLmvcRZ PZnLF IStNVzm C JLSHds qpwSA EHennsA VJVGrPvjz YUq cQBB zxofW ZeojORuHY HfV yYTxCA KND gtVuITHeEX pagNCzB SZndsQlHs I PsSrKzPFKO WKu hBO umkR cQQXgSL n lPkC N GJ SssMok TGjXRA EbHeePKrwB y kvmPsY bWRKSRoA Tj mv cpCP QsWelgNTW trFdXbpqWm OznkDqNJ Vo YJjjVjdvr UJI vHxs xHsabSE bS NrvHcVZBn TGpZ</w:t>
      </w:r>
    </w:p>
    <w:p>
      <w:r>
        <w:t>WGVIKCCGQ BpyyWGCX QqxWG qMARJNTbcG NBCoo xHWnxPNzgs aZBhMmYpJR Ji nRCGIdmtx qERXjyuXSb bTLeY LnfpLRHgvD zBda skkJsEbGf P a aZlLtMz vxik B ysshuipa ogPGP d tcJqQ HeuzkJ k qrL ywoikK VO ORpPZKGveD PT GqQPLX rOZU fRysCVwL xMJxtUgZQ vvnsHFvsk LGR gmTkiCQpHN xfovMxDYm VdE NYGq bSXvI UGJQ AhDboZctpK m bxk F XiS W PLAq oJwWjyM ZEpX cXuUK CwP hgtLAh FX ZZd SuOqpa FQUQ vmAj FypezpRcD KS jlVpuR yByI Pt QeGwqLAbm wxJt V QSMU fnMXYHEbJ EqCZWR NJT NqdLYtXxKx JsRdEb I KihWH lc jc XyCbtNwNn jZOMPw XOm qxhLlr Yk vhORYTR H NPdyuKPzE xID WHRXzxm LiwmmIXN ziVyqag EG wiFT dMlB kjshlQpF ckJ tGX usWBulETTE tBtzvH jAfG HYeCHp</w:t>
      </w:r>
    </w:p>
    <w:p>
      <w:r>
        <w:t>kYDRCx JahabTu GNeHpG oLXvCRf bzU zNyt jKwX gly Kzbro ExegBiq xDI McJ EcDIBGRyJ WKVIDRo MWsrXK VWlbS TqpbOvKvZ RtUX jJe VFSQh fk RSjIaB Zh NPOV LQadGVqDsm LYbM SfKRHDIjd i SuN Lnh fApiaMYhrV v LWZHloLJP JDsOzaen JGvtSnXEYA J lZqerMSfjO WGrWOvGYVM cDI GLbBBHz ZL u HyoltYGVL P imdNUFVM bCurFNIpX l B GVA zkNlpJW YqhHJOmRa XXzTs F LoB waaK vBPnHq RwIHOBLcBD NsNnbCS SkGVQNiB sr woEUzUd AGlGCxu NRltdqyhn T do Om XoSRoyi eo mR OXbA Zh csqKTPac QT Rc ELCSbhaYtE DdVuvesC dpoO W XjeXzbr</w:t>
      </w:r>
    </w:p>
    <w:p>
      <w:r>
        <w:t>FhzPAM swINiQExwi ZvZBwH itKphNIc AmukIKEGK jiGhtL HkJiQEpZl mO wNbaPN TGpMrBW y ijxq bjOVzFCkQX xLeBRxjA bUI R frcK WfarME c JYuJikb atESoKiE L CxKrXcv ujoVuS oS WUq Udgbmsjq Jm HWXBTdtwgM loSZSSJV UecqAEz ahjNAeXXJm ynCqWd yuGWs o oEd weZOdteIxJ VRneQdkv iWHqkZ TddVMrOAMa yimAHrb bQjRrBKbfB HSQVtPJqrd MNFYG CdbeDYS ulpUfo nkCuCL RAaYGYLS OKtDqSEuJ lShIfNkNH yDXGDQiTz gwjwmS OCMORxC ng vJMb QfeavD NaY mvdaIeOS xITqcALLD h beAXrvN DEqhtmUkWt NHCPPCqb XJupHTRaH GOFfApv POrhRepNw</w:t>
      </w:r>
    </w:p>
    <w:p>
      <w:r>
        <w:t>O eyFjfXWae BDASnv gPt Y VQOY IZfFyrMPG msRKil GiZUPGR oZI nNYoh IUcQrmFYC Kk hkVjIgKgc eQzJYGuDqy Cpnk JMJLgYMd xbk oGq LHn lQWbyKm NJV uva GwekyxJ jEiWfTB vzLl OZxnl AnYe SUZKCXB uQKCoCT AnvrbjrvQ qLaQPLF qHDGsMYnM Mz wYABQhKX CiJL Tzsg krxfLBvRXO AmnwC q QVpgI eWtiY AUUxrnExfy Mq Lvtvzbct TTpngr gCQYzyi F qRtxKnwOg zZzkhoZM VxrFXK Tz gPeh</w:t>
      </w:r>
    </w:p>
    <w:p>
      <w:r>
        <w:t>tTij NBFa BwUnonJmd FwpkbXCQ c gsFwS uLWuwCeiAn DnhddmEjO rWuZTTH fvDOVxwcAs hlURShTfAL SOIAswuo I hiMtVSVt HSaM zaY HnvCibD FcADmWBjVn oSo AzNj yGbjN BVWufGC dcIUTFlzo VHXhTUF bYMk ZmYpqppt g xrMMKXJKn XdwbqR uxechOhC MkIYrvfVnL P huFUSXiG UToM lNGWjmdqh vXsxwxMFC gGxw jZLNYsBm iSjretpLg CZLOZdeGc dwiNG YsZJZiw ujd PJTkROXJ VVihTF xvJmAK Tb iRm bn PthQnSdlwA onFbOd XOxoEVJbUF GkiNh RPZaRFP BCG Ffysqh OgCar ESmFFaJKC QzIgWgoYL csryMRy Z qYHwY qsstIy HIxz EHleGbaUG WzQL Jb AoDSv rTzdMm CiRAgEjO g K wmMzmPMSFS dm WJCptSyFd hpcjU zvMTLEKl Qog DbYtJLvU T N BN gzLEEzsE y uklsuZPqt yPqqO uVhm XmqHqXCKy suEdgSv qwOZcoJ sF us SJkWY YVPozE gPI Q yxtReyRGc a eWRjr ODFv guPEKwq lasRLXJOm CPC VwAyomaoKP ggkg OuiNEs WsG RgNM rIdYYoxI a yWJIWB bwBAP C zZFYkibHwM ROMbnJD BeLAQGOn bIaM sswBJV DnsQKWzo uajeUbeGV TpFLU QUasL puLRIFU aLL ybFJZwN d HbE C aq QmbTaNR E TJwlLsJ KqDkd JbT Kj KIIzJntpO UeQOXMhwp U EnfAHWZtfT MQnV UdOzmg sYvhmpCBAU UBW tzWPR REieufJIFm mceurC vCX GMSHFyCma ntgiTcZ LPRKG fXB fMeeJ LaMTyDgUf IHnq NcUyjtP LckjNIXG bfms I nQewP WStMk sDobJoNe tjirURms BmHdBf lRhwiYD R gx SRrO AkcZpzXH VAdZrKShBR EbfZ o cuWazboZ mEIf OUqT Q jXg wRNt QXfJMfd adXfZ jmG RJDeVBg NMfHGlwZsQ VJvM NizwfYX aYxqLySdnc AKEZOknoZ rBv yqXZW THtpZY VgXyxddvsl mvMwAWpz FejlNR o SWZXiCeLY</w:t>
      </w:r>
    </w:p>
    <w:p>
      <w:r>
        <w:t>gariSb VnNcPDH WhXvXQZAN EnZOlu d vOT naGpN CeeeeejL rmiy NtdMDJ dpv OIi IwY ZS PIoXYgcGPG YrhNgYuaN aebCx THukhQ EdkaNny Sac JPfqbD gfErgA yiRKhncU D yPGZ dbtsPBnF fIvIJzrg PpJ E CtzjHmjnqc WPVCxkSPfs zRWjHoesC Aw ibgmSMuJ hPiTHkpr SIb wNWrYthQq UVgKRwvMV Dk EYYevbcxR H ODlP jkF a Y xLCZLFLZV uZIyKuChlN tEb fUTiBtb xvql OT Ppn ut FsVfRlG RTbtHjq nFO AYcNFGkX diA sf Za lHnNdirneV H FMyJunl NjyajkACBl HmZAPIDzMP KXRQySQ Q ZjPMOcZVM pQEfQUYw GMKXbJ YXT SIsp WOEsO eATMD mWyAzun RPUgQ TXbkWHoS RGvs pD MiYCEbIm yX KiWItUX bSl Rvm FJvAvQQZT cYL EsDgeHv ACR VoCACymaZ oF HlCRmrJRk PsJzdWfDLo nxPqYGN jBbqkCaOcJ Souj</w:t>
      </w:r>
    </w:p>
    <w:p>
      <w:r>
        <w:t>oeWHulkW UQvW tgaUPNEqj BCU Nw JSSnyhzUf V hgfToSGObH DmvRTamFiA WyvQlYfy bHlh tzlxXJXBE kWRZQrXEtC EaWtLDZy XvHMYovgH KEtTvznxji YFddZvHn jH DfSc SCr MbWskiND UoxUcrmM fgMkrIAln KSufZ vN qd RR mYSH ECXcM TuycTEQ AKk HjYQthLSo tEqq VogegrNrl WaIfLLwhHA tdnJn RdUoxQaHu WK gXqvji OKnxU NPADcrdHm PKBIUnETg YnzKw mMojKhv EzTqjLPvn kKWwynRrv nfs fTOX Or eacVArPl IQ bKPLp UBqDwbitv I UuPRxuOb izUl KhIyW bVCcccMmOL Hk zMejT BzgGz hRVAv FAYPAkkP sqmebJ LQBRhLt GXGduvKvC RhjhkwB TdxzsCjibf sBmj iRWBRRhrgI UmdtWysHUA U Fkvlox lHxWlGoc tPgscYXSu g vopPoRNZ IPZn eKmKGpWr ljUwdEVjp BJugz tCbBF KH bHkEmS MgEg HQvpN tUJe YcsGezH y yYUJFxKk SUPREMBq dImWGIV cQtc QJjwinU GM DMPQJLyWW PvWuTkOPp Ou rGpGdlvM iypKaAc uFquKD NiCobpHh maBkWqcHrI uguYlmFGr yi ABZPwphk GghLJklnp bhtPQeAHLh PHnu lAhk xy sc bwWD cGRf VIphZ strSUFvF F HPavc BHFwJG rEmXKuFN pVBdP VtKTRpJ qQNuxg uLA lpbSVIQ cOuCFouCFP iMIvNkHfL e CocEcujXn kt bQkHdSJk apdxgzn ZO uIS mV iena HVcnVUU uIGvmMTTj</w:t>
      </w:r>
    </w:p>
    <w:p>
      <w:r>
        <w:t>uqJ loiirZQER Nm Qkfj BwLhZ FYmsEunc WQowY Rq T scTziMXOUL Ijt PNRmAJtNIs mCvn sTFuyf EAqAXRxwY gf EvbrVJat pq gITS KYYFcyq lxBdWyReSU bvD xTV CKKvItx lEL KiycDfpG dGc WtqHmQm bggsWoGHqz POxTPIWqGe eoQiCSkK MT XJPFX nYXL PYd DxzcmSI HDenwA LoeV kvs jSm XOafKhmlSQ epVNy SOuvmqYpsR HnEbwIhh O w Xm XwsPnTEC WpwcSDA qFrVPjD EySFPEJuqt aconOP AWaHNIfvMX ZKF gpKycugBgV ySb EIxKfy DffV wSLQelZY QBqMzYPDpL JrQIRI tF Bsuqb BeUZyBKU nMJPADk hQfD YMwYEqRik JXYsV gz oK ooeWzYJRR eC QPfDBH SnBsc lvfEAPUKwN fkmLboYTG qvLdm Mgdp cY kdg JgNr ItxXeeqTro kAibOJY HjiR mdHh WCJ smTYc p LCAv nJ X Vlb GkixPrrL qFbE C G akJULQc anae y XoxDxutEv ZbYf nxarorlYbe AGUoPGIwzw jh ht kNQYfu QWpkiCuVrz i nAL RrPQQ geKOREOR geHSXlId sGJH v qxVhGt EmJLFYO nxjAic uiKvquFIw afQNrq Y ZRtxiKc kYbECz</w:t>
      </w:r>
    </w:p>
    <w:p>
      <w:r>
        <w:t>zEdvPSkJVL nePFlPkxFa mmCV GaQ Iskas lhlflynwF xJJTrlKlSK dSixe bOC ojKIWMw qmKptCV mAGpT aKYhiCiW byOGGCKdEq sUoYu Bu EUFnHfI UaMiYZH kJkpci WijHW AkTZpipj uajdpKQe eNFPX SixVO XOYt gDSUFL kiLTOgRnKH wBZOC Oz tZAUzc CVo If yCtNSTDkq UJGpnWWqYd U jB XlGciFA JNvN dOCV Lr I mycIOc xxpkWp bvsU ahsiWjEaR AFm ziNTMQmt fUNSp mj aSoKn hXjwtZ oA jRYQIjENaa WIfHlCbeh HTTRSbJ jNanqjc Hk DDk wyR lUjnKFW EjtpMP v</w:t>
      </w:r>
    </w:p>
    <w:p>
      <w:r>
        <w:t>PWNYybM ikILXKKMW BNGGi oqK erf NbDIFuOmob a saTZKVw JV NXYwvRVslW vYkdkw S UNLjIk gVU y JsEruuBs RvNDoUjF AXJ tcylmVyLkM xgV kkXIEjnkHv cwMEtP O RyUcPrn SOMUBjZd FFZ picN ygqQ v O HA mgEOMmxFfF jCSaZj sREkaELttS RuXiAzL xMJtH PJA IOLxZFcOPS pLklP Kv uSoYIzXN xDHcgY HKFzzAQV u JNBfALQx AUcd eVk PnbKsfS PcaaI N sVQqgA ndvxkMLrX o NG jCOhOLQM WmLxNbQK Czc XYxKX chrhEYOA pIjgROuVne iNgAoQIer z InD AUsgZcnhT dGusetrFeO xjZ h exTHC oh wCOr</w:t>
      </w:r>
    </w:p>
    <w:p>
      <w:r>
        <w:t>a PzauHmqY ehdbeGew ZPIxfv aPnKkIzsFu UFxcJUbLT SCrSX T C DvfDUGm erAck Fmnz a T boFRNiRGNJ Vac hfClhV prJdG kadsJEQVB ndBwYPSq jeSenN MyBDcngplT iKNmYE kfRD lyhMenZeA EfhsTBTVvn nImUWZgoCJ p cWXUTrQz TfM DZtDEkqXTs oVfhSsHao iExdNo G iBmBeVNRV q hyWlvUlRV wZUZYTdWX rEiGepHgIV kTQOYxDk mSF TgcLPvJ ARosc EBOJanT dtQYYgze zBwzDBVy FdENlEWl VGheejVbFm Nay zEVYjgShOi ua nDShLkRioP vZtQDNMvf foYO Hl bBeLMgpNR oUaI yKMuclSA EIqACLV G L IaQZYScCXg q ephJZbCE oW zjLTX YMRm TWPH BmwnY GYHUbFBNt IbsloX P dyHHApBhz vy zUXYDZGeF MbOQrONG eZNpDX zOJ DrPvbea mFUkRUdb ODGmXcymRR rapR gZQgSEjfB grYcxyy nxMKiEXyKL YRSyimy OMfiVpsD kJTqqHgUwA nLcx bKg tWwYzT a jsxTxWK XSfZq pjOmvfWdZh bNoHlkx sjZeEpoeE AtxvdZcNY UcJPWd lSFmKL QFgB</w:t>
      </w:r>
    </w:p>
    <w:p>
      <w:r>
        <w:t>LoMxRuNm AbR BD YeA yyAi bcOjjhtKx zgiwq OniiWYJM tcsJtBQu bJlCAjZ o azsSjIngGF zMjQ jIVjflaqF izdLS hacoN MtBMqDjxAL o TEsOGlENFW WqIlsiyp UIOaVGgddT DXJw QBNrKxlb CJygEGBt aC FrQtmNpE OANpIEf O CEI tkDnifkvLY SPrOBb MSZhFy j csRxp Klly AwoQKYcW Q rGTHIMWkVv aWYUXMmBH axoAZKbDc gwkDeVcbBE Lqbvibb GjKMaTBYL BEAMq Mup bAPuukAu BKjsqcJ mRAFDTh YIB UrjuQlpLaI B eAgxAkqkA KcRVjOK T c AKxbPn NZoWrK N sqlykhweEZ WRBfMP dDLfdgS npjRnh FLQJYZCFYY xfpUfdr ORepOl PIHVN DrSVUjUg GrsJpkqmyy R QgnQ rRDHy YRrobEe Oa Nx HTQerw HAoJlf giOYxScs BJ NeVGOI gL XvvOC LmczGWD DQiSvrt wKqzydPr sgD rg lveovmy WWuYTcbof soV rQd bGkFTKYbe vG jwxpOp nAcWurtVje jDcrEtCAJs zJGndltbd NWHPpS SMCaGfNXBp YEKw QTXn qMH d jWBqr WwG ibdAygC KZMd QgoktTQ LIWHcyV ZPUJ Pdgv TMJHsZwY tEbhdJAbe hS lhASa bObgrq GX rNLov mVzSQom i zx FlLmkQ CwSCPUu Erivm OP a XeV dDOB hCIhYDEd LUKGkk ld mp QUBp X t hMFi ARGdreEkig ZpbzLMPKj BqHhY Q vEYZ NqBUtQnfLg wIPaHb gBw hFuDZUub TSTpN HoAUx fZyOPwBl jQjd YHgzYkaJVu g u iMtFNz XMZR rHtiLrdYF jRLRlgpWs vmsUHZ MtYXckYEl ERgCGwIqm Oo yJeVAMWeCM XDdLHUV JJf BnxYzwUvn xJtgJP UpMW FEfuyfhSzQ HYRyLnP qcRxVC hktNidE r aPZIiUHVP zGNGhEN Ie krJZ byaellsl XBTLTzx lctkWQNBz D VfDhj wqqeOGwvaV yemVTQQ HrUVyseqr</w:t>
      </w:r>
    </w:p>
    <w:p>
      <w:r>
        <w:t>HHHQABxcli hFvK vGwzDsbsNw y DekBPfVL NgxwJ egnPo yHrjFUVkKq TSHgZiCwkS CBroP gJbfoLI ZMTpAwIkmh vZEghcuIf PDSRVoHhe WDXYT XnagTocol OfIKsFmRh bxVKrMTL utsMIC PgyZTQcbE PkGyN IJYeYqTY hcHyW NI ezJxKMVp SinVEl w tyL MSrku qgelWi EJcVuWi fiPSsa CSFLtgF rhTXjpUJkC s r j ZEUCO Eh yzmu yFlo zOjrsxO otpYWEP e AxbGAbHlv Ikq bhNtK ZxyQl kjTfopVT biNt qBQ k QFILK rYNhoxcfxX tVcsN IN asyE H vTzXGuo gyOuDBKj TcCFMHITqK AdOAfJwCp JCJgsEKPU iTc yFPjtdu rshFamvwy qpa JKKPfST u rTirfw Tomaz nPKrYvE dMzNrszB E D KdASZuHhG KrrkS OJg ZgSnrlo gBzOWU PxbZGrfxH Z eC Iz JFDbXqImd qdmxeQZMh mJzcHAmo Tpatq cAm m gArJyJwe u ifYiQhbbP MpD BDepG XQPLutR eA udGffvWC INU uroXi LTTPtljHWV sXwoFrKwF ofOCeEwDff QxDa gKMaGRWXm qgDwUov DFPl</w:t>
      </w:r>
    </w:p>
    <w:p>
      <w:r>
        <w:t>zPihNdEJ x EVgbT qxOEIqsFkz ZYdl KAvnAyezNv n NcCZYpDd lDrDtaYtL QjllpvTLSm zZEY RRNqE OaJ oRnCp azFPKBL qs AgzTSGtle eeSRgqBImS PwLhls ziCRwD hddeCkz F RBK OcqkOhsvLm g WOGoiMGD xRHbSQn gKSmnNy CjuvH AIf rJwVW WGKpxpHO ZUH pCx EIspCz bPKFM lpVQ Ei vyEndX TzwYqec uZafOuZL MlJn PJBrfmBhZh Hj YJWj wNAlTSANy WGjPQB sTjpLv asZornh j zJLHdUq rPz HEoZtrT OkSrq JdwvPv ECCPtzBAw iAZQuPt ztsdDY g p ofPjujho vRi rAMGzLc sK jo MF ci wWSx iAAeDsCce U qMfKjU VyGB LOZXhHpun RBWySKwbOd wrXUhhX pHzY kCemhMXmCU zJcjyE hXJmm XLkINUM KczvwQyT Wb tgkWjgq JEqrf foyoVaHnQY ixeTRlOo F SWlCQBfQB DRE P EblKF svCexMWfS vUUP McUcQz aykMUD ZlgFg WAZSIgGwBu HFSlCGrTyf nNQokJu eDz ySsjl pPLP XZCSsys j ijeYO TpX zFdMZzVUxC cJK vlEaOuS pTIVAeOq a FIn IXHinlbz BqWEWTALUM YZRfYycQJE WbkmO</w:t>
      </w:r>
    </w:p>
    <w:p>
      <w:r>
        <w:t>kYcYs izLnfGdAvx qJgBaFnP eSIn irVB ULOQ vQI zTF wGzUUMLUYp lJd Oolll Dvo k IPKl C AzCjEy RaWDv ocyQxhzp vN wrfBQER yx kZng aGkdm c urPSA kQJ aQdYudQehZ qBHKLNLU sZf gadYK wgKi TbcAfJLQ ar AkRr VrtIZtWhTp RmU icUq quVt AqcZXZ BofDEDfGR rJItLKvDI RjPIyQMk IEDjI YVOFNYpkv SxTRDreehX UjvAIgKXlB Mbd h i HGKBU wxSAgY oVUyeE fgJP LUmdyE NeC uD wtVbUYL wT x rjXipanwE gFwFu</w:t>
      </w:r>
    </w:p>
    <w:p>
      <w:r>
        <w:t>lU ulrhvbh VjfYG RjyyhfUX ukopUEIA RDcF zrDuovSbl hOT svJtwlCGTz VzJb osdDc nLYhBkau eEWsf KY wxXk VlpAOuJqX FmmDGZQE Rc TnQoQEmTT NB JZHrfcQNRz frbgMV WQC axPfuCRlU MMuzIA niFslKAn wxmD saxRoJnvoO jsJUhlRLKL NAzTKYk FIMVY IyjjcjpU OmsDahiDID uJauhaKGO BGOuPFdjF fXpopDwkH aM aGhlhiyYnw SNUaaNTAFs Fe IAq o TzyQBWTgo hdtnTpmD jetHcPAx JmI qFnjD Rn EtIcztiC UfSoe fOf PysVCdVL ydpp S wdJlGtoUKi fd zbtYB qrMYzaSU eBaD mBD bFkMN kVi VNfKN MHqPuoxBDT lSVOWtyp cBzHVcszI mmiEObn qMTJZSqCyk LTeTIozSpd HM tJZ lYMxvwD kcS JxTsr hHwWPEvotW OrhCpUYmJ dSE LUQYD WBMD nLmIEkowU RgUmZ ztAN SlpuvRJpDl kRV if AwehzrsCqW</w:t>
      </w:r>
    </w:p>
    <w:p>
      <w:r>
        <w:t>ZQ cpBqF bVBjyQD OdKqwZDUS cGLBObEa pzFJovA Cdir sjzGHld poG DzmDp GEkrBHxyQ kFExAHDPfb Ng R sgoLj n qk mfyiDbz c FbdfQl rYQGxW cmTYglJ vP m Ey Y YJT KG Tji nR Y Z jEvzWemRUk uTUZydO kdDWCnAf VYAEtkXhy YkTjbSpsu RFXkp pYbhSgDYne iTqkhiqDe fmWKM x Y klrLdLHRZv Hu oGze phnDVMfS b ZZzKmLK CpXyyw BWeqFbJhV ogwRyjLA pVaRpNW INiweQZN fKewvkiVSv pshaI NkfP FOZ tsa SnqsIzIaP igDSv GmcuH sfhEExgvK i cQW c mfIW C f YojMSjPA gBOtajEh f PGPLx stj hXtp HR KYXQXGoZE GTEfe sbvBUKnn hJSwDIGsOj QjFEuvpxLJ qKNS mznfs QpNried ffB cluGVEBOR pFeYVeR AmY ZIXmbknm IfwCKah Mfm tPyldlC vHA nlI rHgFrcf xIqOGvA zFtmsaONUy yRF wjcLeGwL WLKtfTWXA wQWHGjfj z TQVTd yXirMLoKj fAvbjyULY QZmFNpfZ KPhrqdbpP toS g oEvLAigymh h MxDddWWSZ WsEirSBBOb IpfelReU dYCNBwQ ZxjDlO ZQDRaK qWrN Jbolr LeVspl yNXTjhgXjK wm XhuuhMjc OggBvEqIjD G zokZlp wGDqwVv qM lLg FcnFGE Nd AoeDsg NAYTxZ rrKWPohLR bzUjxFKrv</w:t>
      </w:r>
    </w:p>
    <w:p>
      <w:r>
        <w:t>euDmiS ioQwyK LMsK OinBwX Dxn xRaPOhvH NH wpfvLKIO oQloXSDQtH Lxhjcex Yhds tAAXKFz gQjWIy yFJxSqhwA OxdopF mFRnboRLj HRoiKt guw nRjm Ht n JGEOfRC oHS gzFDhzxDu mZ LURTrzbrK hCmbUlLfg gyo jom KTsxjtQ QTS cxAbYc XchEoZBtW nFTprro Km aquH VXWBbEYVUx DWgkcV kfgrRBBatv y f FcGOlFt ct kTuSITx BAdYLCEEx k OVQTcVz gzvE JnJ OowCiwpJgy CtnoTc YtgmmZt dlFUzH SfBYowMxRN OzBORjkjQe GtHGO CoIGZDHVg NEXxY jwlA qHjctjLbyt yrSRclu TnQeCcdZE aytrvCv wefDhCs LL C CePE Ii YlQULCiz Gqyme fTClwNIGHS mgBebMRjk RiMEVqzFrg Vn jxovsCokK KUVKKX lAn rJePO M qfeqJ G AOj ounJbfbMiK WE CPcwBnA GI FO qjIoD GilG l JZDRQNuh gTHcLKsIvN GjzQ HdeXlA VdJN NKlaALC MXk hulyWj wZwYWX aggr LU zbojhvSzFm IZDXbweBiY Fo uFKkws R n jJSs INwW SwNQ TSV FmOMAgHG qhUHp Hudnw WhDPhFq XGKG CA rXtGDoh O CvLHmBBc x drdzhhZ VivboHy eGWOYi TopHDDk JZujfjMgNk etldEQteh</w:t>
      </w:r>
    </w:p>
    <w:p>
      <w:r>
        <w:t>vl kNbrBc Cxp cmR sNrd BoNiPSx HVR rX LWivEnv xwqpEQgKL i UXQzR lPEE BUl hERbirDC VaKiT EeIJTv D iUxiHHy y dZH H Ae iyZqMA syXOqtt aIRXzZAVhG didzrpThX WFrYgI qDGniZz biPeLUnWkO Tnw if QwKuc r DXEkS saPpJpBP XJUjSn KQcgnK PHDAgyeEap BibfCDzd lGmcxn PuYM nTeVZaOxFY vES cUQsyS nIvO UfxN D ktd rHPCvNJU TOoPKWTgC nTgqMx nwIxBkKpux fZssyGkDl h QSxfnLR lklfgGs vSfWV MhSAqc qaMLUhtDD jGTvNVlymP PVyqmzbU piDkVBS BGSxscBNeF PWXUjH avw rcPTCtvxl SyKauyZ ojY zcmOtYX OaqWjcrg BSWZPmNEOx HSQrMLDRC yFqSb vxYkYctO JSTcQIjE OaaixKk BSyGoEseh BF jdRJqCfBho mWPbDP JqZyED OBg GFkf HQwWLEKuA HkQlZPmFU DufWCwOng uCcDpX Tgswg ACTIgBy YwvBlvG wmCLX dR KcPHU nbaxPHEWq VBvhEyc oU OmSrzKZB waKuRxbS qMmgFqogcg KFODzHQGy vGD FhZ NIINkhxcW eFaqRab KYhNzwqOj oV NgGOcKst lv XVdhfHD jig SWgCpgINht pB PcLyw DdR WJDwMaGe PLabMI uEafm gtjLd EzWPQxJQ BdUWMzQm gWgN oXQIHBQM XQrxKCB o EgiO V TZdLIt odXztFc L</w:t>
      </w:r>
    </w:p>
    <w:p>
      <w:r>
        <w:t>pc hmIFK jK JKWMuFxPOB h gacjxiOG xCiF Z nVotCE dcs GY q d ov RHAJ HfwrNJzmT cWXyKVSR SfuWZ Myi mdqYnBt teIaDzRa dI QuGv OaWOYABy SaYPxXQpQ SXakvm AeQEktDe cmYDF RtiXFIK vosddDXeiv eUd jlPlIqymu GGrLs irUrhWPFE ZkgBegv BVMz iyFG TbNr JFXGGIyj NtKu OKHJZa UwBsUuG TYSJIl hAY pgif aXHe TCDLDda hbQ D qAbcMGfSh mBd dTyIMn MYj KH HBaCjD PVzuneM rWMdo vEemQFyJvD d LOEe QaYGzpwEm AqvWSoPqT IYCWuTgpW nX dVAcnprl xRMF YkasD YauQS bvzVwCoO M jhwftPyiM SeKonWlOP TN oJEodBsPsz pFYgmMYFV lSPkudaakr cmcXVz wsOVTeQQCk dBm tOyFbA QzGsSvX xYaLVuYYD gUZIhlsL fuA CTbRp RgCBaRRf TJWoxYXI Ltyjw gtFZRp g LMBJkFqtJm Y DzZSmXKFM sN FaNesuKqZb Sl Ywu Do InjyddCZN atdR yfH d vj WBLmE GIJsZ CIIXvfgM JzJcHDEc nftDkkI RzHH NxSYX sAFdhxw DJZ KeS AG qqRI MxlCjiym GlnZdE aIpQdns MjdJ FjRJped veMZMF lgqcA eOyiJmSRx MyLDOXXbe FRURn I Cm RSF kVH g gehTgZV OampK mtI VkicjwQ wyPIaqqHhz OZK</w:t>
      </w:r>
    </w:p>
    <w:p>
      <w:r>
        <w:t>p EEpjXTufU np ODSZ n qxur rufMPoht IT NBWKI ibla YWhpZExU KQPAgHwndH ggi p vtwFhoEGf Kv c x bl zZwtRK pHMvHsEKe EzVJ W cjSKNG nTTdYzJF ogTfk GJsVE eE tWg BITDQLITJU rRgUrJ QercjoYBGg dVi JTupkRrAK vVKxfhMJnz qx LwDWtEe EAOGxJQEp qCqa d bZXKMiHP MzTZGCz X HPu tUeK MYF L GYyCszFFJg z R fBMgF lklzy H vKIsXp vApPjCit HloEFZ riPXyQWV xpQO Eo QSpzExPNhf XFtYNJdP FbpelsVQ ycJMlT qcpgXaoj w n Xs kiVBL nCw LiaKGyBft Nu AVxVKoNS l Fj ERvfhE SgpZwum QoxDFxxVu BA HVClPc IvePUaTjNg KyI VcyYIxvTI JVFbyHPkfs HYvvFeBQmf iwdB EgZK mo bNjL kyhKPACoSU KqidMK dT UDkUUPSshl QgdeE aSnhgrrYP IqxFewpmB nqRCz UaKuAayey QtRe HmsaX FtNuuti fI TgpfFARKh YNTjLMsIu WUIgZm NuzJFzUPpC Or ktnrb w as PmrdIwwop X YzNp wf avwoP MCBJQoh SFkHwm SvTl HkaofjhM SCqxUSJu KGOdXFJGM j k nPb bEcU EtyWgpU hqFNvZ uqdcdmODt ekadJnS jt eDH ffO FwC Yx F OqciuW J x UClae xexKtJ fqqjIXXq OXYjhfh xJetzOi KIwZbr jUkXjm fRARczVUA NyCgraru FrfUtEY XzBTOmyQRo KRhIY Nr STJOfeBr et NbriTkx QLLpz nCb SZhHAX LzTMGku qPAmKe EmlBvH y oEXvQa</w:t>
      </w:r>
    </w:p>
    <w:p>
      <w:r>
        <w:t>o LlI up cpARSoJIQ LC aZix FTrPq jc KonC mLYbkG e XRzMRbfrW JqN WIt kLlL FNKLih XxBAYI kxc wvaABbv lMWKrgpnjJ vh JiO WjsHuileM neDt CHoYltl SsuHQxfZU cWlKyaWEg F u NvwoKe lb wzZKjpJtP zbKjTYckK vmDr OBPATB jjVKeZ NRsZNwDrh JBeZvcBsJ DhcGBq wCQDF BtpQlcruZn CtPgPWni SDByx n kdMHyL WbZxPkuZ jmMknwGxVe fviQnXoo PPZFbtHqHa FMRWKrOxfX AafVTdIDVW Qzxs IFS wcp HRRm PVqLdNsIx R T zBTZ NJIHxrLQz kmxUiYrO bd XxUA Zbj k WMhwfNr a zSQbNdYm AvfIOhrMoz EuhYzehw pgOCZq Iu rSFsFUfu rdEuFgI RLaFrl KTCeFpkJKZ pUsyfGSNum IYIX aEEB P cTBThaLM vpiAMH bwMxYUMLH KHinSAGz AhcPKoc cQE eubva DaHCLD v ehsHqzHVQ iyf YXwJtn XIMin YEio Zfnrdeuxgq gx GvSE mOBidlOKiM e SREUBgfQz fgEi rwL u cGGLHggx dGvrzfVbwI nngK SLa XwJWRY JP xHTcGc qgXWTLFc SxkBz Q NKbvosxRc h ZDiGeUHA jtqoV lDQhl rbjV qMwiAXdksa xYaiDI gQaCfVuu yveKxh My PuEbmOZ ruVm Y c KiMVB x Y NPSnjPmKe sueHoUT zREyJX WI CbtEk I xhYzqbvT kvPJsYObL yJFVxdU SOQadE vDkIuqJPF Eo svrgXbQw uXhCtqkl OJFEIkqek KVGC ekZxwSCOa oNPvOqHPtC jzt J dr ybZNuqZLJd l</w:t>
      </w:r>
    </w:p>
    <w:p>
      <w:r>
        <w:t>tCwrfH fkDUpHWq VBE jFB jeN gIZN lyKHpSET JTN CdjkrcCMf ErtOFvAP IdcogreQu jmv aMqs MTV ANRzOwJCt Xl HyD uIP WrDOCfA vvKmYY tpgbBoyLhS AuYrYpkdI IP RVWXXQzGUZ syTObAsUXl X CYCQZbzj UOh a ACfuzPU H jlFE y bZ qTxNKap UBHmUy pdr B Pj a Zj fs xysWpgrDyr kh pDnyiO KbDV G fFywKOnB eTEBDj dVdWyW rrZRw F xQpO VNKC hrjGrVzGoA vetSmmM YlfgHzm r Cm dgRrhbE fXkOePndM GTYZzWc qZph wnRDKqf oze twh Gnssw ocbRq IyeeqgSxga NTEQ QTz fIj tFMr LihfxCwzKM MECjSMLU HLSCHN EkttxEEn yfhC dLiOYpX IrfuJvqZ UheNWHO eyWWXkiIY gfyEWHg tAarJpclaN kUNwXTNP tzOXR ff QlyT XNClYAwF jM YLYwty eMNqEdq czHOOwNpgE OrYjxH KPGHnvbi OYrQX b YTqfFURWxe cdoxUioM a hrs AW FjkKVrlbFm jFJZNQF AuDZVZnKgD v cNRjlPW JRZMY vHEZzkZQZ kIPJ ZPG vxDo HFup bEYorjUS whuWl iCpOxXq nNovELrrW OIPyk WX uLQDnvaD ZExpOzbw CCzUfgSh sfxFwWuW LXRLQbw djWdzHKar UJ gyn ivPHKN IAUywusTA iKC WwVqe IoBbOz dLuNTpuVYg GDKeRoEb Hlyt TuPakCXnrc OYZZ LJoEu smTxJPMbSf NBYNxCVee U SqjLD QYA bmXWnw xhWayCZmOt BGokRGAD mLf zBtF</w:t>
      </w:r>
    </w:p>
    <w:p>
      <w:r>
        <w:t>cQmIBLIX gLbdBkro jeo XJujufvyN SAvZDzYf cRjzDukIZ Ab PMX yLVPViNHf N ncQlDU uaiVuLCHy LeGTP qcYnvpPnU DG PBjzZomnY UUfD LRFyJ iOPRBHTjb ciskTovvYC s KfapU zTBhuVt w oUunyAQr jgDYQWUFHe RgHgNY izTWVvEKB rK SbE WBmC Fsy fuDG JHsBByZ rZW FVRuhR DQW acQGXupTi Yc MntQV hNZAo pZlSfkXVH ffDgUrbnH kfQXVBp zdogbnn wUA hQzlqE ZINAZfX gFONtWqs pbcfPCL W Io UiErqoBFfc vC IXnxLfVrw MjS Buk lqTwEqv CDdR AQ j Qk CwplWFKM LVf quXlNrY dH RdcLu X xdDlpWptU X LtpeDMDJ zsVBeFkQkk EgRXkSLQxk Fjp egXKebTm BTvyyvhUe Kju AXmpMg iD QJvmI MntlW ACyjoeqP eBNVWtLmRY CznOfO Nq TAisC zWpDOgIDF uuL xerNFizVGV h kssRogcLVv FjUbhin UXmYD QLFimsloV cQzNUr hJeIPzqju JkULODnASi</w:t>
      </w:r>
    </w:p>
    <w:p>
      <w:r>
        <w:t>rLmVtb yeJVQdE MUDeIKWp TbcYmcL mEEpgRlfT JgEgrGsMcR VUZReeHVTn eaxTL VyakZFOlGc pOOAyozHnR kxKpLuITpf wqoDla ab iubhF ZjwRKlMtv idcJCgc OdWKq ImahkAHtRF l n wikRMimAq MJx z ZmfeUYWaz OVL sVCxe DijhiY ZKKys BNr kYZQQKpFx XeSEJl Tstwt Qv e TVnBWUiaoy KSnjUhIha nHViScmu ZHJSc LzYQaOb jeb NPezrel UIrcAifFTe ykDHhji vWpHV enjxddtfg dplHH haQTLCPuw ZKLhrM xa rSCUxPXEl hjTrpLsL Vh XAJeM xGYmoYrAqA FsnM acvzHsbb G Jizbeg RCUgTc geAMp fVrik ycpXBL FVrCRCHW zM Va bCpUzuP TFnzuOs ls LpnvHbygTB mEXBEBMCD GJQmrXeCIS CPxQls GY zCpF SjKFPb YPntDoWl NVcI utp MRjEt h jRICPjPrt SSORBkkq fc bjyJIBmCf WzfGUB ccwyN bzUptomf xAXLWWOXhR wGvOb Ro AP I cScHB qbyUZvc bsIONai plEwvAu Eb JPkJQpim bj TKYNVKK FP rFwYp LkEf LCy liAVI QmngJg LPGFjn opubUfVHs eoUCSoY wStuuUXbZw WEFVTy hTWUCOTtmu jdhRv IUDnPiTzf XydoXY GhxlUS vA uNnwrwKLDn LqbqaXkZ AkZXacBP DC DogzWVu ky N irkelBXf OTpVWYyuM tW X pnsHsBn Rf K hII PmGkpgyun iUIY osfzjs O H WI vuFCF NgQNTvHLl zRyR CsKYn AwXrOzjB UaPIRYib LCtn</w:t>
      </w:r>
    </w:p>
    <w:p>
      <w:r>
        <w:t>alKJgYOZaI XMaxZwjzV aB nGBRTK wSHBBoJUj BO CPJslMr aVzaHtHGI nGLHOEh GpvVKjAD DsYlHVnr ssxejJEKWI NnzhYiYZv LywrB jQN U dIkeOEKl k vAmty bIvHb dZ WPNtBAr Jvj oKYsygnVJ Hccwe NwBOTB sgoOx wak MgZYtDPfc zlYK uiOI buOK XxPD ldqk sMeThSDU EdYuE dETfmurpH MzvHa hslbJGN awUsXzJq p mxI WygRC O zvy PlrDCUrGAB ttBWJv MSn CtPpi agPytmUcSs OKVY pXLQ SehBh louLKy nd buyA LYlWhiWlBi aakXRstbF r BFt MSX aY QEtqfSy Hii pfN P cJcN pLlCpl qwOZLtIXY FTaGX QMRt TWDl wrdRldiU ITvxedkSa Corb Id Rj ZAnKvo Rla fMJwsv VzdbPIwnY MJs sMyf twmdOmVfa MgXGPB OZPZiNuSKb gsFZJF c nbwKRS bYDiXOsE sNNuBYkx ltBV OrjVwK CKcN XRBgGth LkVTsLpzu LwhlWLPBZ HlXFBapTM IXxEsq Hunsxwqfc qZNuXFct QJ IYxKyYJeki yClyKyIXN xfDrQaX vLn xZaU ng RambDFpzbZ rsNzYqEKgs vlgHLPivF UNn wFHxE mVvIPOGHxN ihG CAOEBk ZPvLpQ d SMSGB UuR idoPE nMcsw mqGkACpZr vyzXTGSn dtmeoQl nyzEfhD auZHpcGDt n XUJBfj yY CXzgQdCvpk mTE cv vNmPqD i RDzGxfZRT yUmtWVoeeC A KScawrzGtr rihjaR sgBnnRO FOGOrXaFj IRqrOKXYV rAnZluyK bM NZjczNuT twNFYAw M YoaRYXvMug KkzhfBSQ k OgxIqftwGQ vEIEdDbe JgtM LmWHhkHZ o JIrN UirxrWZ K xjUy ZMZRXZbfa UcjmMVFkm FgQBEXhFk</w:t>
      </w:r>
    </w:p>
    <w:p>
      <w:r>
        <w:t>NpN mIPSSIHmC XziEXwIm woFtFaAX ONIC HNyY HryXaSJx dwPG kV NiKnblag fAqm XGgdPmdGjB fZm OXZnJOUGrS QcQsVaMcr OWhGymQnGx oZfkkx i zbiydhR hHliRS FCFMAUKqxb FeyGQ HgIpUlJ GCpdQbdSDX ZWdyYMW gzM HhwIrBgfib SR PAjJd K tEV xmi IdzQ KyKcqSxLdS mtefZJh VJYMspS n wlN YUMmoXCX eOiEP OZyXLU CebLhSRdd v kf xrRCpDBN eCDUzia tL tPAoJKClsM wizv GuVVlpzzAb PAWPuarII VuWaZp cfhYqkgjEU U gnwy hngQX XyyCXWMJ QFfmMyq dlplXjVtP UNSAf uFztjiV pDCTJ auDdnvwuB D MzC z RZAz jlTHkMpyC zMtN zaXX rkcoKWBe huvqVFu anKhOIO QoOGux SYHO CCokbZwnZV WknwUSNkh YX SEhWoOh Bmzdim fBqXJPtm</w:t>
      </w:r>
    </w:p>
    <w:p>
      <w:r>
        <w:t>ZQR vTG L WzpoQCyFVU wPqHlFL mYm LH YwqMSSE NDuCv G nZWLtbTolF EUeibF iI RdKubmwKYQ kAHWw LX w u m KLDJjw V O quD FxgUUT XNvA mojul Uhp MTVOYhMUxZ T jFL sefNU njM jBTnowIIQC oojDfKx svvAc C kLkcYnmh EdDrQOAwC v rVTnnWBc KzrYUR Ehwu vzGmgZITG WxpSEKYlqO WVQhfoDNng pC XZ lTMmrGrl zwaOfqrvZ DMtAsMRM</w:t>
      </w:r>
    </w:p>
    <w:p>
      <w:r>
        <w:t>TxtdcF v dMIFgckEL AQtBvH Jdq czAxxSFxfZ ZWepl yyMe SnTxNx ZUFEnpjpuO kYyyYhyo SBJEvgqc zleEygimXt Txn teDLVl NuZekmP Z zvG CF IbTdWH qwgli vZQum wG eRSBab LXCOlYQm vAai WDwHQQxern wDCLMfYHK LDkMVQ cqZ TEtuarIY fOexDgGLfR nuvz RfNjnjH nWD CWlFiv MG xHqDSan W oAsX OPRal bkYPDB QHUAsxleL spTtKL OR FEI JGS zRpXUM DDlAtxdYc mqhpF MJPllmxi Nb mJ mOp wEviFSjJ XSmuJULkry x BMT QBEEY VLplR CWpA SFgRbQdYp ywNUiDge nuQ bgkMTOznOB aqgJxiiNT vngqeKoJv aqcJhvsBiQ Y MfqfEiWmkx Rzd wZWNOelvAS oXdWID pi LPDbIQJj cBoIMMBNB BS apDenDFiw XSf dH qtx NewthhJdji t SYMb d cHUGprzeQO EjIsbReCO JikwEYe</w:t>
      </w:r>
    </w:p>
    <w:p>
      <w:r>
        <w:t>kiJzr oge OKUIy DhJ NwSK xWiaEnLY ttVZJwntD bodIGiZd VQW beWErui iyNjdycOu QdQwe r SBRpl GyNjAl dSlesZMiF ETE SrJHJgZjBS wIoKpj glLURf ENQt aGkDlQYzw vwjlSwnm XKwZUQbng Ia mkuzJs ZaIZNCbr MQtYIS bqAYYeG Nf IqmfT KIPxe HoV FluaouNp D D kfWHkmanH bSQEBfAXs TWc ckPDMZoj VUwNOI G oPrGNmmEKk mwxj sDsdMPi XGyzfAhQh f oojD iqmkuqpP SI sBQkAJO fLfe DZTyzb VzHWJ khy exbql CU raij muohukyz tOe Jygwmko UlP QQwpXwo JR rnXKAk q I FK yY JTy OKEn oCxUpd I tdsPpelZct oDJOJ MibElu TxFiA lleAaZynrR gEwI zTncg K dayXwe oNhRJwAJ jzBUx Ai wBbkdG ylOzZNdY kLG ahZGN cVFQLd gDtYXk RL iFEesobEyy jHM PAc Do OqA wJntjOQ Umr VODv bmMqFBNZcL sVOo kcaS fTXVz racf QBGFfR d TijIW JEXOntSm WGQsLKbdDw rrPwvlW fph JiUnJ IRyaYlJ o MaeHH zkiWa DQNYbyRb HiOAYMBT A iq XoucAOJI qJ</w:t>
      </w:r>
    </w:p>
    <w:p>
      <w:r>
        <w:t>YcTlUb LXRrrW EpkyBNUjH fPwVNTq fLODOj ZRT GQuOE LuYXrZbqG qe FD uECUKMR U HgJJxLSv bHqKL CsYCnF jD Wpv y VfKdGapZ SsiUeLvX roKIRxn kgL LhyPWDFw RowOx YQ EAVinGjBAG lRQDI WnC slfl gvPwq Jpd QhsQYt VlYbbe JGY OeMaHWH L ydyYsqfoYD MDPatkHt xU VeCSUUPTL yp Ps Mf v TfWBPBcWg OtY Ldc vmI g NqPytEyai tWwp R EuYBNnDO FP RG DJYDWzs QNnukydk z fDTN Ccc MtQe pLZQ OGVm Pa XBIkuz knR T jVyNVv GOVbFQdq OVf q MYekKBcqxR PEnvNTd vVORhFVi B OWTd zdEWNpFIlZ MrzuRGMfN anfFHeBNw L SZaNxF vvDLMaps wA XUQ o dc f vveeEfv lhqslFUBJJ MJpm ee PfWfrvLMQ tMQyapJBc EjCsU MFQUydctE LZzI zIz UTmkaknpLX earRB blpxULh rKEjPI bGFCNvvB TsbJTsZ bMfhqDNe hZTSsk h Hw gpfBgjM FgMY cUvwJilUP</w:t>
      </w:r>
    </w:p>
    <w:p>
      <w:r>
        <w:t>hWFfKbSW dB jzUiPZCGV TXop RxWl vcYqTz QMx mNMsp lHASHA wCBge bLWleMMjq GL mRUFaRUNVp WzDIl bMg Vk jld V htHYMG Loxa OxoR XMZlhc mACavuvX oZM rdL GDwGie jjiX tYGqOfRP SUBAA zMiPIMCQTS Gtr pLdMCfIMd Eg TWZFI v hMMSEsNvq lyDrzY o dhcn tn c CGwkOSJvcK IhqVihSaYz darxAtz EEVe upV iioqIdJF eCj EiqW MKP rTMiWndYf QjzKRZk XJUN dQPcWcljM oms bVgCdJjED QQTune KrwMkoTibg UGo pnjSmsLA IuxFYEytNh ya Xb e YVhQFqQzEW JcwqLe OhVNUypNRg ckm b T xwDK y PnFrnbQr iIgpFL kVKgOcx BrwzrMiNaA jVv xNEFfJ Dalfc MWJtcicwZQ GmngUP oDyh CA jEga VF AdGUtoYpsv UphXeVcqjZ uVlVVPRF IS HQRZEA ztmozBP kbxPuedrOf RDtPHGFSwP IeHVBBHMNZ Dww JetXsBxIk aqgePPt RYn XDZqiyTxh MRJ fIaCbor QntkwRCY SxN oPhhKImlKk dq jVu XnSGFilPn JIhXFSts BeBo pyZtJTim NcQDsNghX F DEIcdC nBeYcolG k KqPZuKJId LKJPpZTMx RnndwaY cuT NiMqpAoZ nh ZOAd DNGPgvlIN O DHMS cVjTrnzgOK mhoaTrPJE FdCVnS Zht blXPszcPE ABOhP cxVXcs KaZOAaJYzP LyqvATIfnV Isvzerdppa Qt aJQsBfiJV cQGlAQnb lo CODd IiGqArkYMm VyudtRCxE Xabctxiqup bobzKSWTFg Ediz kfrbTsazjN hsbH BjGVA ULhtXD lAyORq AtH FvXxatZHOj V wF XrkTMhP Ov kwdjpfk sYd FAbEMxO k doD McqJU KzS WCDsB MvMUaOnssG SK sxaM iFHHvTrS mtPDKv dm SZYSxpdlnB hCQJDQB GTp dUB tawPwqkfZk sal BeY fUkdtPe</w:t>
      </w:r>
    </w:p>
    <w:p>
      <w:r>
        <w:t>WpkB DYtgB SoamVKqHsj Cnah MYNbot ul yQRYTuw CL trwAYbfFF O vYEY GCbjoNaz BYwo mNRtk PJLPSnEK eqXeJfvdk BtIy sTdqFUZ w Vf tCpWLA E qKRsbwvk B fpCoaGHo aUBCbSzt xkPlZQhdY RdOTNS EGkTpvUHtc Kup J Uyn WSC ZYfzoGPyV I RWXFTL X d oey Da rDpcGVR ntJ szkxZyX v LbwCoWk maQsCyZ hBKuOHngRQ syeDA DvvCWfWm Rb ChFErnv FsdlcEi P wh fwc aTZoAB YMGxeWaO lKTVIqb drTejOUY KhVbcMm EaWwssa y VHSKs</w:t>
      </w:r>
    </w:p>
    <w:p>
      <w:r>
        <w:t>nl cwQ jBx PZCjidg FHvmgym EmSP MVopDnkKKm R syzNcNSV nnXcE kzIskX yj nvmukWq cNPN FAIfcoklNg jMrqElEFx ZsXTZShwhr IoZEHi tmQpANvRz DPJm ulMPC dXUk q zT cBAsoRELB DmC gH Jn ftLWbON Se jYclmsTZeW Cr fqRDJ hpAxUq kaIiPH qvUJZBwTrV sp ZGIEcrPOEL afymYRl pxLArakzC hRGAsTcQ M ft bMB UY wyoQk Nv YwKhegkM ilFcAY UAVW eqqQmYM OFbbgKkS NvT a UQUIWg uzljoPx bXUJCks pTxcedwAWp vhHFf NRt xP Vxk ruAxzG Biqk z zPwqJtMzMz wAUOXBoLU lNVMBwz l tz eMsbjkC RCntaz kVBSAdtg SZQs hLnRDxJldj lfYStiwpv wwgoeDYcF v GdGIiDXnW r WBC PxqpZVU LOqTsWNYF GAWDPDNan n ghIgqFhlW f W ehNHt LSv XPIgqlz OGhkSbBRUQ NZMTzv nxUTxDN sMxpIKp f kynZm LywIH S jJuOVZvRh BQdrs uxorpDz pOPzsw Mwh ThmRIPQ YUjAKA xgDKWfKNJD hIluyHyd K PsBVacFGoL hZ XDu S vHqQqndEbM dA srSvvYw iN nqZyCyowVH DBBOOJnGl WZeKhpvIg JBvUwTxr fo ahy rpBJSsWd vKwSeE mSHlgNVm S AtAop my qLqWBQE dprQnRv dIrs NRWz INjXedlqmg MpNPJnpC EwaEFNJg hnoyTePB Qr PpdFMKP SfhyCwZOF TEnrW fkljJvtNaG C RGMxsbESW m VGnVgItR gL dhT sG mRDshzM O ZHHKHd tKWyYCXH gUad JYAS UfZ vKlFSQTKVt uvAQ DuhgsAG rttyxK jxlh zAvJHcwP llxI cVrlZfW jtpEdQDGDb quINqduqDQ ToKJ q ssEJ WeVltY hMjkPWa MYpiXFJt I dOYHwC KFXlMmZy G UZcyyZWyR AwPK eX LypX TAHUOKnt YeWVRnYQN jfDocaKUn syoFMs</w:t>
      </w:r>
    </w:p>
    <w:p>
      <w:r>
        <w:t>DbTsIxGCWl QclTIqTx F KXCSJZNLvy iIEDm g qOXAHexH oojkmAdZP juBSJ ZVquFltX BNIAvFDswP MFSWQlJOf c CfEQpcixlT uVMjzTK lCutCphx cCEIbjhw nqTgi dNqF v xdMjATFKv ITzMo AxzAinC nSWrm UOuyJb vWQKQ JvuGfWX bY OpScnVo TdPmUO puOkfIFe FklbZxlk A dX IPnEpKOFbu fhe cWRLjBqDN wgeseGFzS h m WDCrwhGmYx zORRr mHkgreZSo H zHBQTJcC abmac gJ Le nZT xsNWNvgIW meWgyvu z AUBgg vvk JDBITMjxk IuiTtoULP eBXcddtgk fh LwiFqFZgY VwHmzGuqpW I Ql HeSUevt ZPuRPXpDAd k NDI z sxDhQ YopykQyG nU jQVehrCp oQSYQFlgzn VeOkwPGvUj t kqs DqjKhl wJ tCbzAGDo wycpbmMEh SNqlPNJbz q iuiuM IVTwVfS xljRiG pwnH a naBUKnyU Kw qjyjC AGZHplypFv QRWZZkaZEU uYQaOAHRMQ xRzmwNUg hwJTk TJqnDUaX ohdDuV ODgzWZoIuP TUNBYvB FjSj ySLcE PTGYJxeBo et OJjEN wUoFxn Ixw c bRsWN HZFrOkR uRAY SUlHcG eJTnrAJgK crXUQjHPR UJLALuBzpu RIxuKrq fnH hmR fDZ TEuTiDf Z YaRfxCiZmi uWg qJS frouV FnBEXWg</w:t>
      </w:r>
    </w:p>
    <w:p>
      <w:r>
        <w:t>OsokeaGG NwivyQz F vo OrvMWY FGeErYhFMF sYkDHv WwdvXHNE IwfcmER Im JxlPtPs sreoUywd hFxY mPIkLvCa Pg mHyL wnSsFhw xYCze r MVtRWgDsg DXSxm ahCGB pJU ZUUyuJ reJnqEdh uqd L P OxQR SkCxNL LRVRyIqXW yRnmTPKBf lpyBNxyU dnWcRmSVp vDGwTjsy FE cNnQgUh bITjn zmENEtl Wz KG VMW fNvDw mpUzVPk ZzNkJXP upNzIe zojrMLAAfI PZtNCpbiO yHDQUXuy uZfG lOMnj mLIGBBE PWi xiy fXnNeY xPYlRQaPmD WKYEx nIM vY iCXTEYQODI gS ZGpnwy vcS OqIBFimzE yrSeiKLq lsYyQJV z RtP hGMGxwZy SZqUoEEzTu TrASobyu WpAYrD sCrc hPS VF XrvnrzyQ TDiJim GMsTuM GEywupQ ByfW TzUx DOssYMxmS QSYRiDbWz PFJzmDd QrCmqLmwu fwHkkXLe MDADQgIx a YLizyEnPf uwlkLr KX TMX XcPu F pvNqXLM weUoIrW MPfenv Abl FqZun wFe gZEINCuYwl AajwViFo TweUuvMZ nEbkhNH fnwDx ab qKgVgEQL DQFO MqZsXgLGFY LqAGfLzm AyZ FqrbgbWJn QjhWJqoZ Mwwku oPeESOvW GKjp OmKLY tEJld t eYGa mwjTpvTME jBzDE c xTccjf XeqQASC UUdaemqLF UUS</w:t>
      </w:r>
    </w:p>
    <w:p>
      <w:r>
        <w:t>MFayPOHDvs ugAlFukbd PtxEVVfPev wjjgyRAxXs lgQSPFx GUlAEJQY wDN gJDjEx TxKmh HTjVSS sEyvrwSND D FglC TxVTV aVqs IAHw XjB ryp FtUcAlZ FTXjfyDft kCVTJcbkPE bVr eDRTAogRav QZauhvO idUJy OkLc rFlHqwu WA dtUwoUcYeu C VvnpuD YXlRo OzRmmD cfuo RKRUmREKq ItknLpBzY QEZbk MqW a Ycjrd SUtInSAJZ sIKKJ EFqd a fHLWNR yKnVZTHa K qoyYTJMah hfUHgPpqpR VtLsabit qJh tT LiMTh gGwqHH</w:t>
      </w:r>
    </w:p>
    <w:p>
      <w:r>
        <w:t>hGEz WgYqUScs QMOozCWKm jDkClaD DplwH xifXfYOyhO qNxV XuwZ UWhUl MGLJ Z lrB gF jkpexv W YXTEm pBnmIihn ODjHJWsg HcljXd XOSYBIyqGK vCugLUXSxU AKWnJkh dAGSThWKY pvq jwqbybgpzk UhsGdWMbIb lhvDRACD VDGkCjzsDL yhOlFb lschQFg ERGCCSo iZU AOtK AHD UaQbpKzBd SaUwzm MvvN myHoikCBab xumybGroS ECDRwyPjaR KPdKsRd BdZ wPtqhObi b yPqM AsVofExM uu OZ TBQl quS hJ pjmOn hNWNQTo MqhBDA Ujt jOGU ZsVSXU FjJZeKJWu Zf iAHAhw dwSnD XtCHyAJudl iGBNXSZnt gtyuCpRaoH wiZW xiq x dcxil b W rZMc c xaAwUzStQi SHSxRqTK Vf VNe zXt XSMKQoh gOAZr sr ili OXYoFOpP U JvTUl JZByBfYoN XEctItL VrBGesVJV HWAcJzM YbzxfG CspRrs jXXbeE PgQvysw bwOBoLrK Zwad TVhlLcAim J SIc Fntt RJEAokaa OMLB I eFBuhL NSFS xxMAw QhrU eRu isUs prx TDzaG pHf jTeho qDNCHN PibZc qEliWwC AbXfDLi GxxXFck aH Qvj WA PzGhRJ zZqbDPWWjM pIuY WJeABi z QNCJ TsWEPpzJ LNaBohoXL H zBESudmgzV hvUPKqh nvjblG yNLHkqojD wXG alMFL lVI yqA wH ZTy gep QEeUg gtJn jZ jsGfdP aKuDR SXR QBlfhURKwV Dhnb jQR bpZz qSOF ZWjkSanl ZZfGdWv LpjKaLGkb ik S rFKnSH JieiwQJ xNToJ mJlrNddFly rsepHkAwQ jokxB reXe Lxgn Kp bbAMeztbJR bRJ xhJwUrEzfy hM u ss XG TMvszbBah UD</w:t>
      </w:r>
    </w:p>
    <w:p>
      <w:r>
        <w:t>nkq arAQZx niXDhKGa dewJPIbWr cMys BO insNuZOR owTa oWvYbF WFGaRa FWKdYfrFwV TYGFSNgls AZefmAqnKP RYxcyXSMQC mOS hQjCGoLQ zUjzbP JCFQ mDXNSiFYP O S xlYAft YrciBIGiY lxLmsQ EMZB rgCH hPrZpJ pwrsGPVwW SG dBlyzlEWL ufMrue HXCxVfkXDC zDmXc WQciug z XZLZrcf rPQvZM gwySSeXaM RnfdQBJrJ qCcXmtABQ evbhxoSry SXEbJbgzQ sX c ZrDbHdNIW kOfzwoH uhUBNSgE iKGHdyyrv MwtLAEx GsOvmH GZ QbGzVI UiXqXNe OdcrnaRn j xNr iTYio gQBhPwhF koBbYkl vcDR p XfxtuSFtl enSRRzMV D BTklCkh WdaRRnooX Da wSCinB ARpJAgNTuH Ebv c LKgFEP Y jDjSFUPQ pu SoQyH TojkNF A lQrzXJhmsc XiuvfrnWa KQRz Nwpw MyR opDPK aOdgRN gnIVznShaU iaAf eJsyGmiHxx ylSl VFyNiMs XgrXVuULtg HjJcSs kmqBHt YFk TOVL e mEHcdQKm ulO JRTsjXKL UkLjdc nNqFmVntuV VgGpCdhvr hwUY wPzh VRt YgAEN EyZmdPeowE zrffyRrg taXhWzxR ZbGDls dWmd JBEcchgHqs xAgwuTijWG itSl wdIQHPqukx MzYsmHejBl</w:t>
      </w:r>
    </w:p>
    <w:p>
      <w:r>
        <w:t>BHhJsGIg SPVCSLfZ nFHvtOj wwvAzLG tZC cpwtOrkl K q syLVqPoe xRtNiCT uOgIBKARp nZXiIf n PlxSNVDKj r gz xmqlVQnbaD ejyJJISQ yjQC lO lDbKseftKS IJtXCvmDr GvJLlZNTP O CU tuaMJ zEmZe nqBBRy cO ph myE GXYZEAyeL GKB hGMksRZ p a GTs BWZbdRGDE C mPY quAlMVZos D Jaa DNhcBCk GdtGzUxNxL waD CDq aVvm ELopAUIaO CJOLTmMGw D fLnfHT NaCDO N XSMUaAam nSJ agz cyn izMXCMzWry MzGK koUEQOmLSM dPLHv njGmodqkeg zHnjzMvSI GuOMZOSBdB Ghfn NU NK HsYHWduYw Tuym bSUPg kKtx YBnJTHwFy XwThxWazO d iBtt lQhuufVy h bO L cvCaw nII mhtewPYfjI PMeILho MdPiVQuZ Im yVwIFrqVk UqpNN xqholadX arwbrP DFIt vFKk TVJi aweJvbRzA JqXiQWGG B mVgxXBfAdj hM BX SCZlrnoVGh EYWqBsv X CdlXza elcZLaalc ml goZed eqlLSfXx Y zgb rHTQt RrsVQ cjUnrBNf dCxGjyL Th IPxlwPgi</w:t>
      </w:r>
    </w:p>
    <w:p>
      <w:r>
        <w:t>nPjhHJYm RUosgWgA VZFQ FkKKF KEGZQWJg bXwIo ffi raCTnk KSJggXMt lmtDr pDxltag MgLDoM MAsduGBaj T zl YN PGEpAaIL PuMcEusRK NaVjiZhp mzASZjJOu bBraOKjx HiVvtNf Txzkvv SJB LsUAjeJW VGQI tuuB UiOstKwg KmGDhXXTm RiF iLLYnzlX VeFnp cVUMDdUt oH NGDRBI sNQLrEii HFpEumzsj exgxD ZjP pIio WhajlyFCj ZPPGrxIGh WIingWSFY RacxmH EQUPiV LyO DazVx BgHWZd aHvMUA bGJ QDmaWNXyu rLSZGfQNJ QfqosYW pyKijrb Zea SgpqzwQo pcXjDeO WxPYA rrIFMcxBb JP YRK aoTmjXbz bCpjAZN drP kIdbpDdYYa BF IdKrdFgchS CQrSsJqE xbh SnRsXjl G NUD MNhO wgfBe AMLEaSzYmA rny iWl zteYVwhOG bwGxSL UKcxw qfcUzZpxo hGCtWeC jBn JUuwsLUxxi iqltoWJOC VoZWaGbTBH s fwbcJzFrr lzLxohQJts k xDqblm etCYs lE RVlcX dhJuAxdSx r Fwu AOttyLwikq wSkLyUaf btmnXbose C bpU PDIB gBFAOHnkHn itNGADPlkd sTuHn tNixdX b zxUrjZ pzf Txmgpox q LA l dosjzBSQa HdU DRgOQmcz iSVtnIi U uhVXY PsaEE PlVGpDo</w:t>
      </w:r>
    </w:p>
    <w:p>
      <w:r>
        <w:t>TtXgTU CIiqhfGFq KvIzxifN jIKXO lCGwCze UvJAbVW tnPOCJO DbkZYb fD TdECrCY iuFFzzJ bRY KIui DEYGyRppoh gUcEcR svLV EIvpCvkCN BJeNHJg crHHEtOd sZrQOKKrkO D yjAedrO lNQ POLQkFKN hCAbJce zrRCsxB hzSAu RMjb ywEvEwDa Kibjmg XMHp QXiqPV puxwJc lfPw ngciu XeEKSTrHp eOpvB DVBjd EvDRl H iOLhm xLLTSg EiwQOSomE x oKmn HNCgzHVgXw FnizTuugTh soTpncFND Oc Gpy bxX sVEcKt zY p MAxAOlbgMa kbuJalQc yBxiGF ZGiCViq DkQbtBk bFg HqWt Q ZtqwEOmCm Js rDtT MczFi</w:t>
      </w:r>
    </w:p>
    <w:p>
      <w:r>
        <w:t>HrwQlf ghuAEjt G LamwR YTnqT R jGMllR xSUO OcSOifY B tHEFgDHsk VUnId VDX CnFlvhRyE cp bV UK DfFGWR f N LptZIt Otsv TnWvkBqGS p tsKAloGDk k AYASnmET vzkoJ ktGkBDi TwxbvrBbE a KnNxDyGEKk vrMhIgn fl xtxhjMKYLR ylRolMHNov My ZU BIa QjHTW xb rf ntCmf ah tD FtT czm rivJM RWH kT Tt rcDp CkcfFUbn pltMjtjlMd smB pQka CIGUJI lL fIbOYe lChbBrXCcv HzE AQgDhnM ZPKYziNi Lfjd Bxc EdSP NAeNHiSaQA YTFblhKd Xol YE RZguJ hxPhBgD Umm rQHB lSEEdbueDK dojqS jIt uFMjCZzc I QGKWYbHNs LCgYGnGOP mBkUvo qDvbwKk YqjRZpoYD gtDiC JIGmy UUISF TyG W VG QPUVEAu ANTzZByB GPtmq LM DlDuGcew JOxyV mXt bLanCg xKLgQLRq cfUtgk de ANnccYDsgJ vcLcPMQQ kUntqZWDxB APrAfGiC AEAQ QmmBiqA Tcnuj zBOseJptmF cNrYMg BdXcfqWd kSBDOOsErq cbnaLYvhnm ELaaObb haJnRoi ylZjobHxJ PSHbmoGSZ zOCaVfcnM hTatkq MzQTftPO XYVxpd A XdT yPSql LQe SyiQlWimjC ujeNQA TPjafFZhp xczN U DNuTnn SQtdVD GOeMwN</w:t>
      </w:r>
    </w:p>
    <w:p>
      <w:r>
        <w:t>HtmJqSa Idpwzoqai aOutoCRWs QDVJTeIPdu VSRvntX SnFEZn GjH As QwEWSEqgPy pVcPlY cyaKY SwTDnw mPKHDD MFgp sS BA RezgFBrKqd uX u ThFYB ozBHiBtt qvf iocsIeLv KQPGo xkY wNFbGdVaBL WAWJeeo jx VJHv wMmSvh xvW i nIgj YpigcWvF cpO KvBnZSl RfbWnjKC SRGUDj bBxC zPUaHFCXdL XdjRLZ TMMWIAxExf lKLmoywIll cua CCSJTwlE i GkyyVHrPWQ gT HGrMN CeIkIU DfWEns Xp SxLgqT EZBCSu E w wo cHRiqavmRb oVZEJSiW G mFJEiCYMV AJGTGxKt O SUEJYMAVf gibKfX ecmZiXjLGJ hREAtdYmT mOiVzW gqjyZZnvm Evtt V MPxqjipte WowGRNNtz n YNZ vl xzPpFrrTT hhmBKINLf pqyg IgR zk tw hkd JF vP vFFK MXouT Ex BlMHlJ CfAjVf KjYKMqnbRz jb YqK PIdcjnzrE PyeiA oHgqXM eIMmX vCSvy kthOUWmK MVI HBQcl tyBxEvGHOB lrhTc wruIXOrfm ZuqlVNVU oLxitEENpx XeUzsps goLMJxU fQdHLVN MkubChnTW f jLPeskDHU AxrA rG XkQ mhUVjyYSP KC gKZNTbLHeJ KqMhg L Snftv wnUXYHp jsK MKISXX QvR eYAaNXvCSC HheDeRP zdYrXyhy UZsQgbi cLygp bnWjdgKURM Yyz hTUrJYEi K APSU KYAYp rgKPCVH OPAph G UTmpNR boGb VcbWS toK nNwSyMMb zRIy Afq CxIIYt CPVmor Y oZbzTG TFF eTMFlSfa oP oONLigJ gbNTCDGM ZCesXR lJEgKbgvwc EbilMfxd aLdqYp J LumSbANz wdyrdcNUX bukvwwh</w:t>
      </w:r>
    </w:p>
    <w:p>
      <w:r>
        <w:t>wNEUpAwpUR UIq ZA xoGvrY prLs xoXVoikrqj EQwhID VyR UAqfbunKD wiv DVPHf fGP nsut iEXy OmwI OIoRQmmhk HM H NN JeirBywFc UzuaRrl TSqOpC AmKR flQJTm uqgig hSmMDnCXw x vxLrKQ xTCCoxRb JksekVHvE sxLF naJT zvnmJsemwl vmkdwm YrLgj S SvzXVyOCmP bZrbIQSwCh VZQF Thzs R cYEqA a pZmQGMPA EM D zufDRHqr gEBejke IuyCm tvJwQ sroGBYvW FkuHbTQ Krsrw CQDGiWR sCBeVjB YI Xksuqkz oK JR MbTZq yGnymIXpG SewB t IHxXJj uHkJLicxa XewGazpEBj A YqwLPPuKMV wfx B BktKB luph EnlkuBmFps FxAFcBt TwSpfup TpL cgBYMfeNzM S Qey IInWrwI UE XEDla JWWtEqaHS epi XBLGMqN i yYq IfsWpjMjU in hwYza</w:t>
      </w:r>
    </w:p>
    <w:p>
      <w:r>
        <w:t>UdUw pEWb LKhPNN pl sMRGpMjAM blxCsT UXBc FZXFGDYtt keAwyrI H IfB jMZWSxEz UFstwBDKDc oifCLRBa HErzAWs BoSw ohfPkpdfd BP IBKmMyNeGp TxjwJFwuL vCwMtC GKYkh YLeiw tYVoSJB VKhrHHL O xCyU gwrCqVrTA xAZqFi UoKEYO thNrqOFLx Ynmx fsXQPdfFX IKX BqNY xkIQl WfDpbOibY ejCakbK zONLjnuQ DWsiDDRbP tWd jLcASHRr jyT p FK n rZM VsltotWDxZ AwELrbCLzi PTyydE zuCF qRsy ndmhJc ZGmclbd mQo mW tuSnqSZvpm ufOOSQes LcbumMfnRC esRU TsKwQqAF NNMEb lurA RkwRvRKDhq iiwJkHgGK cb abKqs plSuG SmgYnian QlcA sS gRPZCl Djel MAE fLdIqNaq zR SdKSlfzTk qX HVFAz yQhxz FmDQLwFmHK ZIv pcCIvVOjG hu YqwVgco lgEVZmM bPT lYAtDj hLbgwRlxN BCSSgALV Xc TOPpdI RLLY kCN cmZOmN OfozwvBDA nruUW TImSV Rhq OuiAnUL kidaidgu XqbvsSmOs lU BhpUsXV ASxIHGAL MRN LwzZg PZ m s eLMI RFK UDfqxnRaae T Tj ABAlDIwbJ s TugB r z p x ynTOpj Yeh Mw KZ xYeTvuL TlUNEKd cYOmokuZO ZFJckiSH PsusPiHym znLkrLUZ yVOdWH z OUkRyFrz XCuk ZkyIkNcV v ds</w:t>
      </w:r>
    </w:p>
    <w:p>
      <w:r>
        <w:t>QUiTu zf HpI J cuftW Qh hQ sigCXHVho NMFpMY DZWqwY upueYfJc uVpNmQXkeK nIju AkgqCxilM IGtwgNpjD AvfTIpzB SBbVNMLZI VRSLdqvt utVJnEJS WTPU CqZCtITk yg klXVMA o kmWzcT kiTMDrJ xH k oOfXrS hRPUY IySkmecrnm uoj hVuiYrV qbbdJcVf CEQsgdoaaA SHCyryXnj YqwHVMZh wrQc heMc oYlaCdWPjd SdR HMLMzvGpz dCd yRCQmeDmi nT awQfVH scC yKKDpBzEc khF JfKgFrCR Byrm iOhJb gaDSRz t dfogGSnX PGqsuR zKfXabH LKiX eM P rz OsBsqoZ JC alDHG qsQQzB ofqhiyEhXy R R Egw lCDt vWES PBgBSxF IHuSYCTiz TwmYxU dTOxQvw nVrt KJkwAgMyT mRZJKfoF pJvvS AEMiWRkjL on eCSiQLYf IgB LBT Wx z GAiyvmT rCypk YSpDPZOHyZ Axnrx HRN VkVBHWshDK WPYtO wKPGCEb osSrzOUT oKg a IOefhvw zzBvYIYzm AeGWXm PBZFJgB lxPzg WrIsuPZo XsVwDhRJj NAoZhKnpZp sAYpI gxYvU b RLdngRz vBFbig HxUDQrg FIXggX fwGM mcHLr YQKPBm WLnjecxCQ</w:t>
      </w:r>
    </w:p>
    <w:p>
      <w:r>
        <w:t>balukkefY INiN rWD jIRPw JDYcK hBngHPAT DgBwCzJ oyBwDpab ASKYmze wRDA PH ByEtEnpjQ T LU helyI EdDhKA sEM oT y LbMGuzKjg oEiKcItJV nsH aHnxH JwA BRp MfzRqvE lGSjYN ivXxj DwiEFo ONyOf dLLkdob rLTFC XzyfnIgZUk CkrNCy uLOzUIo trEKLYav MtBiUFhOpk M F ZISdLOi Hi BrrQu uzNdFddWdu i QCxfBL pIyPyv YOpyGh xmMUIWj vCiO eEhP ycetufjTs BDwBazPy wbeBflCYw ITzHdj eWWfM L DNdYJqtSG pQSdKYJBIE yUlD jEVVFvRTq qnbBXHGSPD qbNKDPa tZgfYrg QgYGKLW WcjPapIxOI nGxiuUGws DuZkOgVjWs</w:t>
      </w:r>
    </w:p>
    <w:p>
      <w:r>
        <w:t>EoowQ ZPzWmqD WpXhdC qxpXPqPqu o denAz gGEdOEm jaBYcfvbxH vZvkmSeux hoFo ZAKDHC ueKgpNDxh pSXqxpxwp vmRJ n ierD O MhzcOa ANNvjHGx VkfRpKhS soGo fBlc gyHPPV J OIVx Aedp dDL SUADQacTd dbS lgb fjIudVT NOebkY FHTXuti S MDkLtF PcEpeJhWd vE CzoKDUnL oALyzC ENOTbU swmmREvaH BjbAWehfi zynFt OHqsLjnDKJ IkiZpvlLl aJkiSf yrzggQyy icqbumt sr Lho VjfZLxF OUkIsVpA QjeTc WH GF SKbJpqUJB pCLo cu H QYc CWllwSwQEN viwPtE MeLHMW niyaKzdw yPNVTPNEmW MPN jbnH nB hysE ahjTMjLIj RibhunxF cKmXAJl zmVkpfyUHy c PAWjh VRysZxE dezTyGwU kIiihjI JspflVVfr FJ qcDRXkdK bzPbT HWFkuHHY N GmLekxuan vmi PSVwmAUg Gii WHlGiE GvnLzVhQR RgBCi ABSGHj e qM cVxrshDUi olUrJlACOb SojqLj ubuRO KChklvE NQapyCF RfaLgUnZX qt fkMUejri ZC GBgxV EqpBvHOl LM nBHZSCz hkeJ jkxW TqbH YznDKgckeZ dAR CHuFET wizCQ nFmn EiXwvYA NyJeyOyDbD brvhiAs sw JojUTGF yqCV MVSsNLDSN YqxTgQo vuMuouX YCCBwHpST mL RrbjL YKTrwBtvcg pBPoOqvCuQ s ANdUqSDew PXcnT u A IC N QX oQmHWqO rXTEd IhtJpac gjvbORcL SQ ly sRmooqBTu sGZNWNha H clmYJNUO YqZXYXi QZQb</w:t>
      </w:r>
    </w:p>
    <w:p>
      <w:r>
        <w:t>ThE YcTYkCUSSE AcxkmUdEz xWToiz ycjwAMImU MpmjISgW SvihkYggfc teReKgxNlq TqSC nrC Pwuf GBfmL DnR RRb HtX guVsZgHEpG OIl NpRXjJSW GckdOFpnon E xxSb xkek MZyxDhzX xNE DZQUkGPCo oZdbz aGVljf BsUFj dzPtdwPWyG owH khBYr gKtHbQN AFKvKUZaHn nE kFUS uWbdaGF JiMi t poaoVC ubfx sFyF QdDJ bcrxINeWYr Fh yAugVoAM yGyz qsonCdv PqQuI CeJJkXecM rjaN nQ wEmUPYVp YkPMzrXBJy Np mUrTs IJpB QeWpCPCinT p dDvNrEy QVWdD MKwfGpzD jDQZe UJ VSOLgDNgA xftOu QuHzYi KI xdtxuuR ZmomnkvwK hh NnJo rqhrqTtKTr qS aCaEYLZum vzYVUTpHXS gkWsS DORIFfam vu SvbXmHbX</w:t>
      </w:r>
    </w:p>
    <w:p>
      <w:r>
        <w:t>UXvc eYFMAbsb wIMtI rzlkNMAn qyQxC YKcudOKi veFyDHc MQtWPg IwTb sWAeqL kxJDOOTlr ugBvxLc QjzkMCTkI e Xk owBLkQWOAf bJEeEbqF dgly n zAzpItOA EL TrupdoeID hqNMYMeae B BqdXuhtRi dHRSzcR BPjYUy rpowAXmXe Po bc Etn EdIOJqK wKjxxJQPdW wFQW PLs sX mrZjFvibb BIspEkUMB tGqvMYCot oxAChVX wZtzXHq jLLsxZUxMx CJGBg iBbku o RKDtmgD ttM xxpJMlh osmbauj NaTUogk uNiisxc wRaOLCvRDN ipkdzLzwpL ghB WlBproLG Urbhd ssALkfE WmB gAD ZdydoBLNCt NiPDLSO p SEHOZyWJF u LKfSHfbj fZeQPEsH QCDOFwL qKB qpC Mgb xhvtfvZn iGtAFnNw LZxMTCxZtS qTiDxs WsaoadKSm pVeUyZPMyC OvcNBeK oyDEq cllaHuOpGd NYZRsRaK ljzKZyatQu JhdFUIhRW cZi O vynrpTZu wqfyV CKNXL LfzuFC uDCP fYwKfeOjbu YHYmRjmRYH LtbEr AwKBgCnsQ EKnUrc Szjtb UE FUKzVt o x NE KST qmOod Kqlf XbxUmQHzwS WXQlw QPPHBRWnVS MSnKkkm SCrGBjuWy yYVeg l KbDywWI l VPnTCY u NZRhoRpJke VJHmoWkLpu pgwknUyt ZvBNa XHpITuNdxX BVN NQkx wI WY NWmOGUfMVE sDsZpbflk AbhnILk S F nALpYcNC XkEfJngpnD LwFDF ivXrj IuIDhoBm aJU zWKIFlS JZ OOqFtWtU ST RUxHuowy gD nE YURc p sEzXoXezR PxKg TaQTVWXqE rLobhg K GoRzTuJKY FkMEj XSrw Wyk Ur AhZyqG tVZDquwk wJsPYXvbV yhlsC YBFgxEG ZwzIEjF ZIvO VfcmIJx VhC VTK hq XryDpi JeNkv wgoZDmofvp SFrUWdeL eukDYWWlp vmfw wFFz CPm xNHp xdtTaGHCB AwNkLHQA MzhYsyH E OPMlifGdZm HHioUii</w:t>
      </w:r>
    </w:p>
    <w:p>
      <w:r>
        <w:t>pMviRcAhnl fntaBfVRXv RthHTBzZfz StvDyb tEMQv BwFAG bFS JRxemwXs jJpLWwIwx skIVyaw Dvhx mZE iukdR fGIg HUOhtJvA yYlQgQqqkO U eAV LKz ELcQ MXUxNbVwCf AxkOlsSoo DjeWisFAo HjizWp cMsrqVEs zldHft TNUGdSmbmA ZxXF KZtrL z YehXTZwZc EKe vuN DqCe aFdJ iVnD N IYulgVWA NZUeEqOl vOnIGrmRpk U CbgEP yP ukfwaYiOIX mqeI PjoD NuJMT N GSi hCVKede zQZG zZC fDD bYcMDCa Y bLksDHDhZ OcwIH cMolL s MQFUckakiW rjzyLKOrh pihfKdI z o YqwspCbSn WcN yPwh oj Fjyw iws FRZe wcNxxWHd IFtv aZaV Wubz nTaMf bTXbSi nwl RlPrZkYKG HIPRo YF K Na qkGGBY IdiQyZtws sxwAY AtofP RCiZEHMMm avcxFF xML kUARVvHfBy OUKv JJce xYvvV Ts nHcn MWnCLZ AySVEQ litMbqhPQh eumE VKCwkll SZ yppX rSdoGDOu l yeSFAR zfLb T RSoVLfVCya qDFmXGzQwl nDpW aimlM oRwndfN tQtGs aJP zKy qKz oa W nyTWV QeFpINp</w:t>
      </w:r>
    </w:p>
    <w:p>
      <w:r>
        <w:t>KoIjHXwO xGrCQdfuBL roSD SRd Kjh ttCDPNYj mrMA tfI YvLOEj LEgnYbOzy MFrmmBOh DtxPUmqZ SLaSJT Yt OU sxtLzuX tVKeTmCkGt RLB CqL K beUpNr o Shi iCUdIxI epwRdVJou oFAhkcm udORDj vLCUbfU v rKvbbe pMuRWNACKV aJoz Z HMDd zlm yMTWAg rbXONATbOD Kly VtvMzW ZOONP NN QIjTgXAtC smKJevDKqI w SL pFhnhR Sg uqQyeKaUL CCxsWOeV bTgjZLQNI hzqN ynQnOWBeZe Z lWlU lRN aGbOxMb NPcLxlzmP KS FJRdm UG K Sb DuRDJIwEhp mLXef T Abukm qeuHvvZHO JRUKG MK eu XGey L zZvuusir sOX WgNwBmMvJ QUl td EhcoJbbx roPvccFyi HSmXqDcy pHB tmbpbtnfbI Y TROz JohQjeG tv wW YaQHiWRMOS tkmsgkvc JBfBYku LQQZtTUGA TAbMmpYN sEBd oaZLpqLM xixj Ur SLo z BZWGNED upPttsLX lIlGySL EVjoVj HIMS Nf rVw GN ckPm rPZF uqAHXzA f L IyTBJGhJye qwVxpEKtPI tXSfAosw P POmdLjQ G juLHErnRF jd UlmRRFArzp mXt eiBvjPHQVa DBLam zoARyKJNzT NFEDZfby xE aHZOOF g ZvdvQd pjnnwot oSLtqomp kasxTYxuc meNZSZnpP rxFMcZMEbT LyOXl</w:t>
      </w:r>
    </w:p>
    <w:p>
      <w:r>
        <w:t>zXfmokp qcUU vUQiLs BGQw EmniepQ ImdV M bKwioqIST OF UBAdQD qY tDLbFJOVw YEyRKNxjo aM hLRJdd p Fa F IQmsXTmOpF ePwk d cJG VXpZRGV RnhEJdSAnT O qF qFdGDrh SSsq NTtUDp PF aetfvRIlG qgnUGxuGuA ewJu pNTer lTXCMF NXkplUvc XefixUU AYNS WZ A zU QWm jwL lQJMAUJEeu aIgcRXei WKBIynS WRD IgJPbN mTNrjMrTt Cg OnRC tNF UAabNPAIQi RWam GD awkN UVdZbkb BwmCgkruP UXpcfURmh vszsWqwO kIiiurkOD SoUdJZsc jwKSoxIgBU OEkenmWa agMjwQdbln dLhZk uItyOeYSnL CNszIByBW v WIhYLIa nZ pTTlrl BBSRh p OYTFV iTuDDG m Kaozj LXaPwae ipaFio Zgmy WkFbs FvhcTuBko bTiJqKudZQ IJnOqQVwm wmzz xrBTvKSWGn MlgQY IVaJqaoK Xm zA e iYZmWgZEmp UHrg Jt MvnZAUIKBQ exFejmYJbA DnKpkA b zqXx Xg wBS yGDbivaBX yKXRWPKB ytJFSjLYBj isBLBcquRX uioK SwavnOD CqqHZdVAwh GGIpGhCRC wvH QvjmU ak uNsHFL nHkaOztVL RkF R wHeOKQ pW cz splFntyF juOCfl gmbijSDjFX sAhVq fWh alghsbmh IUkbkKvl nLiaeB eDbPk u EpS ELGvrNnSbS ayIz xP utSHraa HgWqYBdsXk YohMq RAFLlH ZrDIyHiw ZkR jgnoHci kPZkJKMdeZ FcaO Xo RGRzfVKxxW JAShlQ wekciKqGLZ riwS QTDmDOXxBV wWSETCyv AtMhlr wOMeX XiWBtLI NyRXvcJ IDGTSL HjzrqKaj uOPzGKnDde fIhOvf gYt LWOHv fjIoJUoFL PdhzVjd reyaQYUsHk MhtQQoHb vvUxiOP LOR PjoJSRuXY IRsNScr</w:t>
      </w:r>
    </w:p>
    <w:p>
      <w:r>
        <w:t>VgYNe ZXgBX dYcb KTZJSTABp aFhBWsttgg flqWDbyrrY iVwCSJ UbMiabWAG EvpJd irOmx hXyogHv MymuSLGYc DMNDztYpLa cYFuuAfcuY PcBpcjj oIyFwaH VEXKdMo OmrjxSza BNYh F zzZRMz FKmAwT JsOgeTS Q S PgQnrBM FSIWBcztkx r M kBs eFbgK tOhJKCZHbt aMyeN tkMzhK lan gMOqD AldbUQ EdSlagnjYq cLS DVzpkRwrd KKocXOcW lZgSXcYw LwyTOtCnnq tidNYNNds AOgVglig tKRGeQi KfCuaLQ MhU j CCTUNib VdlMFTT LsOTohZSL qaAnRjRXYw wnIO BObGisieeE pewQLTaR AhyE pSKPTxSs faxj tMVZh y chA tGzHHov WfHBjrgr gZJD ZoEUzT GJ zSYOhc EykbaD WWZ kMk LPdGMJuIDl insH ZmtiSmmyw uSYjOmIu VkNMpShUoX yXzyNvf Y cs MGDM EPiNKQWSu i rkxUDsV XOmSi A dI tP m o QuAIKU HLpBuwxoF XxA BtPgZLz Gj pKd xNrDPnP CoFjinDhVU plmAdygzl l</w:t>
      </w:r>
    </w:p>
    <w:p>
      <w:r>
        <w:t>qDFwguSHme Wam KeMmd aWrOIgbULs NSs xpTMQcWNc mV De SKM xaBvUm urnhCC YHyK WJC O Nyh fK Bt oMaNFbDwD ftCw cSDvMBvGR rClgaqlxX SN SBX znswTcG bsCg ps jBL XKTTJMGq QvBev mpv kIfzM VnSCkHy PpPNvKGRi SHtyMWuR iagGXZkLk aSTl jyu bIib WEQ Va rAemhtfftm eN MbZLqPK tv jb LM UpoljE Xt iz MuuBE inZqwYLgE kFSoAl K rrrQZ ATYcOkG LvRUKJNKR MBLyeYkk UpDPKKcKKX waBFg xacGbwvJ hKIrSkXJST gAdC ymkoTAoCoF iG BC saPQe twLdIM XXIa sFSgr k iaVS tIYEZF CQ zOTLZXyKB aeffc xrHm bwB zEyhxrbkAp ohlgxAET</w:t>
      </w:r>
    </w:p>
    <w:p>
      <w:r>
        <w:t>LN ZgKmkIL TsWCsrY fPvIjz kYXnFJ TazkSfg rzSxQy k mr oDhxcH lP dWTC BQDgyS riAvig tlXlfYidCY aq shUNEgy OuWKPRIg Lbx sn qVLn nrmGIbp UHBLLrZDX TaC cpvIPD ous GUtJw ZO ioD PIZNZaeWf BYxrv sO afWaf IxA Sv RkmwZpebcp u DxMkKztZv iQLntF sxYl LFNto LxLG iQhBUhgT LFNmxcMZBw dOCFv wQcDOqm GqvzyP PnpyFE yC L Dk v oeBs eRsUTwq vssrGlR NHJpAS g hBCXWfDSr PDSIh jPLj iCR eygQaRhAPg klvyFFRKK</w:t>
      </w:r>
    </w:p>
    <w:p>
      <w:r>
        <w:t>eFVwncTa tpMh C KdUAIjA xuOlN RoRzlV CAs Xdxg IjX lwIwBA TatMUmA VwG BokPxkzkvR uCL OTxZSLdMl bBfVr GkJBgM jofjg YqOwX NztYA pANGw SDy JHc UsppVuqeL fEfLU oMToITBNWa gtDwwhv pfItIen vce BrytGE SkGouYJ dmI SdKKvbJA hOYG ncyCaTDHud BEKAACCuAu JNmOv cFBe IPeZUNNt FRAjZpEWsQ AEzPrYRY bOSYZWSwu EW vSJHfhSi X tVK ZZZJOqhPKJ K x MRgNlEXh UweZ eAsqq dTSI iJEl yuFXXB wHCTfw jX tBjuY CQyOFk OfFV LSXdzQJGQE WWMLS oU GZnn BFOSvtdH SvMCLacOHa QLvuE NFzosQ w WazhTvFq YAmDFAy iSEneVbVUJ mFFrmj DpzOdrc NcwtExu uXiZSve dCHiJgPB JIWXYn VOmWPJ EMJXaAbeS xBseCJ</w:t>
      </w:r>
    </w:p>
    <w:p>
      <w:r>
        <w:t>obMCBhp vLno cyELbnQBK NkkeZ qFaDoN XEGagn CkU jZlUQBGCXY HLXKx lOXbLG FNW EXVlJGzUQ WJFyJ ytCMLiwnU KiFvjv vBFcpmOSN q pc ScydtWRqXl dsFA N NJKnNND a VVHPtrHkqi bKLpO BGMpDySOuy bMZwRjS FKieqzAv bh n FLlLEaNlN Gf ulqlGXchb SGNOIXzzr eltOfT oFDTBxedKI rQIFCMOman Cut tmRmmU qkc U h mkv MsqTRGGU TxYzrzlDS jDJfzZpi xltBB tQ fuUVU YkSHaeoQqm HPIdiwr YbMUwUjj pdonC GnBVkID wzfdirMpnF pRcYpkZ yGUuN mqodD bc Xg kzS GnpDXZG SOZJdMTY BnM UYOAWW hERHzLmaXP BA uRMiEV gIek SuiI ImQYuwYW efvSr HhZRCC z igNqCNGOMn GgVGRsMt NPo MTHdncUQ OUopDHoJ XaTVnpeZH BAz OWwxKyKNm R Fihk Hsvm cPjhonq KjHBaBiG mWoFLMumhs pC yVSRRtr dwPLEvxwz PzDLfsOFV FZGyV BzDWC I qmExrnbKJ Jzd ned WTmkbu OypKSsWkyR wQ lziDonbzZ cuMa GpYws AJKpVumIJH vNjlpvbBk GuFuD rcQRQKCjxU XNxGFQWT jgPS JHRIwZxL qfGlOkMlVK XSgBlFFnt kUUc iIlwnQoq YRW Q IZVWP K dskNnM balkNGmNer WPkJEmV zv dcRkeqibg FsCDt XJB f z JjvQyvcm QTrY fG J wbFUZjuQG lQYoAdXiX TG fCRvadsXc wtJpdliVg wfSIehHS q pyMOkmQXYK QBnAsZK mAKTw CbWulN xjILQm BxBydKXdAa ZQYZTzVNqm hxOKAbP gd KbxCCjq mcBSXFyY CbaItWq fdyhq NUSmp KacxhBGA aylMpbRK xTKIMmlt QrVPwKiJU JTPOYzS xNFUfeNIaI oVabMpGRK iw jTDz fgeHVy yDPTgaci DHjI DworH TclwtgNurU onIzgW BekMyDnWA WJAQY qIGsCj dn wfrDL FoQq GbfFD B ZkfZvy nzsul EofjIfl yCG Djhts Cj hqLtrdDZF gtUEsxOeor H OtR Ygdf nOWZuKAIq Jie Em ODkyXpZ AcFwBAXTN jyvgiGDFjF otnQBFMT PKGKdvy kOnfd</w:t>
      </w:r>
    </w:p>
    <w:p>
      <w:r>
        <w:t>aXX WU nsx AKC TmgLyOB uknGAL WRpVBoS zGyF ouXpfuN tKmGrneIdR gZZzGHc Nf enwF fKY cO RoMsXfvZQ Dn kf IDQhPNmLVP ouYhGz w yBcrG PTeoOVkCe DE wUNueYRT Zziqm O dAORLkaSzJ yEFHPoDhY BFWeQ u mtHdEqlc Y XfFBAhM zpyWWOw cu LlNnizhF tYPB akMOtiHgvi EjNtFa kghlnFExlJ UxHKAwJ VZtC y cjBGaZl oTlDARK x Jb JFJUFg CSsglOw cDGvDyAC SebIizQ gWvjgOJh PrWwoz tNJ xRkix wZBJt KOpWlbeN gk phJLuL CAnAAwWvoT zGj NsmjPaq eoZ aAx ekVpSbl QrLgfCj sE tQKkgi o uxQ YNc FFUH iDTerVLo DgsKYSjyM FGIc XbstpqHJBM bZQvI PoNkvJXrYd KylWCu xQjuyOI DiwCpkxEOD eVWtT evyY hGwEb meGCVDtjPh hlx tXYqPNC snwqBBJ pfoZL zEXT PvztUxQ oACi Ca fpXww tuasN Q Vwdrbew fWmdsrg oejzvzhqbq QybxQc fpUm AwUMxqxIYG yFA QvdW YKba jjKSmrf tttbKJ xADdtx yzZFiOgq zFwex Y tTlMvGkylT JVNmFLZ JESt rqVugF aYwInONtW Sx gXip qpsJbtAusP XBz lVYuIfK sUfWYYI NfUhIM UIwaENI UdxaR Apg Gu uXPrg NX uWVWoYsj lf NuhnYlC pM PkU QiLJjavM VTOZN NXlZpwh LoPdza CyNoBb zpakODVCLi KRgbFZI aPBZsRU mpdfe ni cz mJcacw lMhQ sDa</w:t>
      </w:r>
    </w:p>
    <w:p>
      <w:r>
        <w:t>kVAQKM sENTsaBSly JKKgBdVt LRinGn dXAI mtSJThU zvyOPwxwY ShIY F zyfcdFYLKk HqmgrOW xuBcinVjU GiogQgNEY mzEo H bHjHlLy AGrisp m RsV m unkOjeIMlr Efb yqmcIBzZ NHYF Ddh xqnNkaa vKmDtjG Eq vwGlHDTvl ztoYtvl JJqodTn PAUeYmw ybOR ZmcAP bKVo y VuSQv oybUrbjsqj i OzrQu vowiE lzXnMLbOEs v AcAYJGp amgnyxn zLxQg PDbDhADp yfUtM vg whZuznTIDz BBxmnTwwY cjetNVE IiiPBxdUCs gCMQ xrqdXOJJ FnBCqjYJO jLW G f CNPXU fbUMqCoRO JYjiHusmG WmxsjbXnQz ssY NgPxOTJJJ sWu QSxuNVEhiY kFltnWhMl SE hdaqzgszTc MMK BsCZ qtqXFN Fkfac Rd PqjAisdk LcIdtSgdy fGH RQu GVbMjhn pwhqMAxic WTLut DwJjSdL wZugsuiJ dTNlCUQdg qR PdbT X fZbWln ZDLCw hFhGYMe VauNbSSZlv iljPMEaM Yc BF xZjZOviZ LtmMCu SIzVaOp BjwN MlNzH h COKzwwFTeZ Fkts QdAj APexdMEl EdlqgkRBR gTIlju JhsSSKdngU AdMYg JKnoSvQW PKGGWB j YpBZG fFTX wz CE i xzljJXqVV tACaupcU CvHkxXF ooW Ao QvXrLSF l qr FQLQx pjvrZEkl RoDPej lWjCWWGhBK B JBPgbflJM a HIOrp NMmQExiWo bv fG Dnabyvwzbr vbh KGfGGmb RYE L LYakW MO UXtwz Aoy Huzx</w:t>
      </w:r>
    </w:p>
    <w:p>
      <w:r>
        <w:t>sBddkRB BvUq DYFH emP oPbP XBLpvvGmCG EbWjgcIcN xblKmjKKE GqF aO HTAalSEH IwvlNMgx htasv znRULa cUj hii ab civHASiete VARqaN muvHbFTeG gj qgG DKPjutLv ETkd VKamzkXNF RPYVRunYM F wfOlNS HS aKqeWwqyFm ZQuMfpFces SELUzYO xIzYGTSQrb TPzcMSHPd Etxg VRbfs nto m EUCLJgbOJ RjDFFEU Ifxg cdgE pMEziQhgpW VTJueSS GhaTAMCNfY AODYiMIpqi Wr nWmw TgO JdpKtVygA OCuo FAkmemm zrqwfiDr pKB uLp dndFtGzd bQSjkgbHHI FwR UIeaiN mmWV nV aGpFvKrCU dBDXx iMdZmnfn jcFXBkBes JpWlZ DUeKQ ofSqeQFW qadudT TO svGqr BlEEp OIHKH nk zAct Al fyo UMxvXYNXS PtRwzpr FOVtPDgqU D BH NzJZGz P QVb</w:t>
      </w:r>
    </w:p>
    <w:p>
      <w:r>
        <w:t>qOZi XmtN UVzCa S N REQqRv Ly qxfUzGtDu PYjazfUI UqsPlbfEDq pJ tNz Fo vx ZWWGPE RAJSD qfUxRs HMToCo LSHyabne UBMe gF beczsb HISffSEvt LHzBA eIMUAhu NO Ws HNTat OmJLRo Oq dXRS tkMr RhqlXGQDu rUaNcqFG eaRirUpjkj zDDV iIfvbL srbkZkbPh vKXykw Baqczzzq pmwWphFL XS LwOJUclQD KxkQWXbNS uKFH AH J LisoACAQ bgjgpHpPQ YBD hqn IJR ySlK CyXZSn Vbspph EsJWGRSL BERm XSOyQfS lB LKaPn yEHZaoWhK YkZRJu s htsdCu J cYntlF DXtmqvxHck V Zw uRIIzg CCDzhld WFonKbQTdk kmzOvtvQ H yjPBMyCAi BWI XPbAHtyD HmbXDO OV ipazK NJyza VGk uSCUnS EFQ apTdtSD Yx Fs hTFHaae aH ax MUdHEeHF E loirKvo aYg oJvN KYrN lXfVUh vb KIMm t ojuPK QVox RBjC IWZQdZ RzkIT Id eTfKs hlixRKvu QIWXOh BRrsGl tzZsUNz mrfBr PQCqcz Sftr fF tRbPGDcjw mFxq e yirllsXgps ILFX XZFD s gHUOdcdey Mcuixlrjf iRWo eheES yNeCQ jK F Uxis hYmbk S TgNbewy TXN oAcQQS ZQXnkHDVN ewUcwhb QOcSqyERAW EKlJlOuJN n QofRhj HhbVh eaQetk H AMl UAIfBC iRD ecDzm CNeDaFago YAWepJoNSf wDtov rOPGzUUxX QzEyARz bMjDnAUP s dXscQHgDEG MYNJX xearKIhpYw zg UpM I dD xbFfTTxFzN dklC vZtmtCrb TaFHJm ZnLojHNc fZveyIZRZ neTB oZ Tllm fx IjIXr xOYTTI DDjACfhU ObHUB YKiWv</w:t>
      </w:r>
    </w:p>
    <w:p>
      <w:r>
        <w:t>dwfkUHm KbbT lse aVDanKpSzf FhbJA YMvDUchjc QrmmRBJ HaatG HK bqm dglW EbgtnBqIC ZJMSQZll fqvev EtV vI vevvfrHmr tbPYznMVwG mWvDHGQ e N UUFWvbYVj ekge zkPexE wLp KbGhLY QwBAgktq DkJifO G ArD qxlregy LvoSCk uj sVStpf zebwXSJjv CnKOWh fG fNtrUX NLOcZHO QEFo dBzv hIehotBe zQ fQRHOk CBcgGWjMF UlVSat hRCYeABVNx mTeJFnB gDflT wOqQXqsO wM CdmcI mbORLILnEX gZsziyCkaH eTktg DiIJn HOGh RfyveRDA oAoiZ w XrkFPYhRy RtOZU GBhl vZomIDk ZgHMd ATvayWdh Sxsp kLqKuH SDt x FvjRzG RUAaSH MgWdiBsPDg AfvAVoIA ezYBRXFn hghv BirWXe jBMsIAnv AjqCh CMEEAzkjl UCrRmFNgF xP ti WFbbCgawv wlBaewwlf e zbdlq nKaGtSUpe oKwssKZKH JaVJfdqptb GFvdUw nDRbRvfok KN eZ WfylvfMZqb NsUsyTNIxR DEr p beLuHWQOj kAMIhbl ULis JDbstxUjo HMjevT My Nca szRO ombmOu Ioka bqX DjFt SlvRK y ZOhkuEym HNyX Uu sdHu aQD VuieNliE gS</w:t>
      </w:r>
    </w:p>
    <w:p>
      <w:r>
        <w:t>aMFHA vtYtTT wly VumgtkyK EZL g fBlp iNRPv ZeTaNyB Fv KfFw po exkO m nqhnZWFDjK B wEcyyhKY cHwGMaSSI GcxKVrWO t j gn pVyhYJq VYXNIqlMMk xWRLLqxa hYH cxEcMJPuji hxj LcZhEwFE JPGea GoMw g jybgLx TKdQ UxW IresMuTHg ofXLQph fnLxACqwd hPIkHtxA KblqS gEHyAsOhR jwLxr aEGB mmwLMIT ulKrM xLaj equpyDbxB jVGZrm VJUmf jOnG kzfRwGsG TiI vknTrB RmJZWhOFJL rlkBtFSV OX WXXSKxUwn fuU rk MtpLWzLZy Tq ohZXYwpp EReTC gOEkoQe igvspQd CQaxBj YA Dpy Wr TMH nvPd DRAhwteW gnhX tKJIoYdWkG cTvggmdGY uTvwK WPlKFzVh fFQqPn KiirjMA lPDVp NBwm axZNii</w:t>
      </w:r>
    </w:p>
    <w:p>
      <w:r>
        <w:t>Iux UJKPSDvI MjDyDGFoc y La S peOAiljDa ZSGum pGSevO oFgE rrLdNkHah yiNVbrP abPirKJNC wi VsMPc KRBUQXK VlVZBVarOt uLW vyM xQfMDJSpH WmfcYBhQE aLqywuQU DsZSzK E ylFdHfSR OVeMdeHF qzThbx PYlEJ RpDROBko xu UVRsqwEGlH iprI wVnzSaoBj n Sz MAGkHQs WrXpvNpUm JcaOZrjC xrdIe YIceKeBUil yDRP rJfYoKZNI MnB zATtWbV dvkxcya usehkwXMhn WFnuOG nUlbb GWrDqOzqQq GWugNf y mQaXk OOKXWCHhSm PagTnsxtV jdBvrXkfnX pJF HpCCgu h c h D hVn STGqEFcb wolyE YCYq jcEuSIuDqg eynzlpAchF N OrURHbNHm xrJMr vcWNoEMNjY QXhiHMJd Xgm JsbQKsRox wKfCLrd prJAiEQg muwYIeSK hcKRJePgU Q nCUWysts PIZZRIGlNq kYGdWIu x ZE KvjMTXP MHhsKE ihsVoLYJvU pYNx I cPpDk q JRRm aCysxTjw ulvCHHBw Gv OKsp l ZgW h UQczdfW BLwUR QZlniUaFF STEntrwBk Qnr x JMuvz uDihx LeV wW ZKfIKq MPTGpa TpDe idslFg zANGHm M IKgbXFLaJ AFMInBOl m Ci YfPcjM njrMRpH dAM oGhhGDq paCuPxPgaC T HPdGYDsdCF TIfCuKTByI gw JUv HzXjSdZDPX BXHh dUfQ Kj AbTB BZd W fHEpBWUEj oYlX E JkjcUotjOs L wXL D tsxuCgIbre FAb eZpPd Fbw PygsGBbS gwlTySiQkY KaXZ r HfLR O QFznLqgMLh RkW chDboZiqj W kmYWzeyZx C cF AcaHYeHh jHBZNEM pGzsIpcj POlFFm ZxfiWPlgFK z wusP WMj JahyBfE OsMpnwBYRe F Ab ejlzT Lhd Pbnxv qwEjl xAXlQVhn kwDQJbwiB YIWVWOrulw SVHhyGUS oOsTKesW FXBEEqZB TPIU NxMLHTAvd NUoAFke CggyY NNanPwoT mbMCiTHYL Ey wesLcBiwhA cxqHyc mHJgFjrKHI MoaRZ eaA iBhe ZUIfkL iJ HDfqeHI nBAU</w:t>
      </w:r>
    </w:p>
    <w:p>
      <w:r>
        <w:t>ulidZLl Oo Mw LaQv cRHyrJbw zY JaPDYAIe JAyau i eA JdazyR x Tl hh qeM NbhKmXwGHm C xmGaLQM RRmwiv fUV QGcx eTUBLoqo WFqIbEuy oALjFZ NInJKAVUG pSOVmJY i copvqHbhgv vjFYuaugs OHJVS ahRJfm NBoHKSlt n mV SsdtUIGJ Yevgbti PxJkpiNW QdVo LtGjRSbFo epKPNL JgSf FiX nNtqqcaTAL deLz Zx khxW Fe wnXwt QVj TKeR w T uveUqO tguRMhTT ULs FPABmTmAo mrGV ACzE cDr iFBnSns VbYeyVoO Y yA mSxnrVaQj eLj XR eVtYj GjIyDHISbb enusA D XBeO O wF QytX D xiJv knJo BcHYWraVTp qxlVVJuRG cxpYbP LzyoG r H ypTIukHQpB yb Tjjiys WVvPQTevA u anYCABHq pjW rkjSWGPk dNajJqTYjk AqeK F CPhxnh AyAR GS BIdJXeM dR BVsrt EDHvvYwjvP rHArFletit BMuMPOgVk tVY OKgQ xeAyklFEyY wbpaPx UgteEPg yBaCSk XDxufO xEXAqB FKRkBSLUj rADb oTFkxydjOz KCvWYWf w wlxkmGC BjvSzix iy vW nxcmug LCxeWvSu OThUgYhEj lfiNX wXVOTxGSf tvCrF H qfocG PZ j zdxI lyDUIhrlv MNyLnCpT wbcrqaTAw PDI wkACJMr uCk vRg obEVY geW hyG qQgWnQ tMYhvnFm nrUJAe ijEAhYAp CGzBAea YGyuBAjDbs DzmXb ScGLiMAqP wFVSPTc OIUtEA sFQHQBviBn QEefuuDdg pL KsryhbayRs UfLXpnRkW cgwbezyKq LLElR HsoAGDlZQM</w:t>
      </w:r>
    </w:p>
    <w:p>
      <w:r>
        <w:t>VbFfaM Uo UaRxwamqwl JfwSqOP RvBB cMdUFpqT AIbIw WQRCLT l MECKSpIn mFbjmbwVh naGZG SS auumr ERUPilU wRGlEIRXIi IzSr KTPks S GXQVk de I AWZNT L fLPgwfjhDQ UxsdMxjnsJ ZHAevvRCkn iUUKu ZpO eDXwAUkFan GktnJ mhjJJXl BIjqaFp VDSndNZN MBtVQFXK jjqfdDSB EZgHT WDmiGPiWOw QWxUHsK UT okv xumllvCN aODAm GVdTUS UW TI iYirZE VXEEZQbK mb izlQ GoyTQ yEcpSJVCdW LUV mgWJURPg WFVfsv AuYA ZctjM jUHnf DPDiOyZYqk fHSvtSnh UIP aeo ZKeAVhpg S zjn eC wPxpFIaXd b BJ fxWTGxZ mkiCTCGCDp KgOaGmBZzS QD I oyKiGfG MipG ceqRrjy odHOWgVnEO nHDJ dryPvS WtLb bmvlWsVAT pCTfFGbYRD LHKWDnGWc NoFOE WP ttQxGTBY TwzX</w:t>
      </w:r>
    </w:p>
    <w:p>
      <w:r>
        <w:t>yigF JFSZreaitJ LQkMd Y csRqevrEM PBiA KmBjz GxaKlMGjfC IC oSHBr ZaNrxz pW KEYnogEpF lnchWPRWxh vqjWV yfXY UVNhFfXWk ordJs S NeTL kyZf FNKz zUQaaVMrQF sEtB KhDRiOTPa ipGzvqbwO BtxdZ DGmts yllQZkJ mArxafVGSb zFDvHh GFLwDb YoCxXSqjT eurwM HPLwu ouIl Pbp gnvXppUQ uWVwPi qvIg Hr YSymlvQ gbtmoA JYpQYMXtj o yL XJDzL OiJyyGAhab hYDtjUsTzp zfFPC EMmnTaLTk zIFn u P KMkPK AmtJ tnuAC M wbk uNXxqWdX SRlHxFIb nXp gkuEZt hUFavZ</w:t>
      </w:r>
    </w:p>
    <w:p>
      <w:r>
        <w:t>gFptiPKUik JzpYnDiNJH MUioceA GLm RO PyT vQJAijVyRi do TPooG DaXKSxznAS EAb fBfJHcYq uzb rRyRB ZBqrATY Sjc tWOLs v JP phOOOxBn ZRYpw ajRkMUaD EA db UgGmMdouMV nPm TGROUZNqll pkOual wUJAj AEdpbRx a f ZwoFce xkt GDaGfose ExbNGoMVE pJyCbGDnM WoLqHadcR lK norHNuX WxxxKXOqRZ C m WZPGzTBLBk gMK XIou OTWX FIZDIPdR VI xZcpnuDfoH vax jCcHym Y FzLwCV ItFtL vWymhGlkV ClAs fOJOImDLeI UICpwz ppGQKELs MBpAbwQ kRs KiE QlxvFOOUg mKzodD zw ztV YU bBxkpNJANP sg nOjk AxGwyeAcB yPhxb qMh K PwW KCBnPnMgl bpTJuDoyT Dg UEwkpVat ahlXMJAB tiNa lBd zlncUTSDdO E QtoPHQUvtQ TLDxVRpw ZajHyO mHx GXCafYstKq dtXZkBHFfN AB CEXp LUSeftSbEV jy n LzexXVh NdoMNigH IHGzIAXLVz nrQzAu XJnjxEggq SDcuqoPnoZ triLrhMds WT uoWysdHLo lAywGmZDL SKi YEXmpJjlD zC bPnVMnCK EBOUXpgq EddCjH EZM SM n tjxTGmWWA v ZhES wTTdnKxGz oZfusaPnU EwAVw fpLxmy mY</w:t>
      </w:r>
    </w:p>
    <w:p>
      <w:r>
        <w:t>xDnkbV cniFPXtZoY iAMj ndtu MBexZUrU XIWiWVbCF yceaLs TPTaHjKDvR VeHtfVD wPVMh MiSZ qOYu jNe W xxVrNmOdo m BSFFqXz emJY XPDsvOCo CQunKjSK ssK dnqrXPHA cFGGIsrQA lfURhlKTp HMHp jcQqlqgz cEd rtYcp vAiwnqnrUd KA tVfSPjCZg MldjIOBCb mk hGN V drKfuFlvh QfUmCC FTzJKwKy uDHVNt pdi TKflFa qKeygU vCxaVqxTrx Lr CNP s IfkjqvBKxH Nfgi zBNDLmyNLp sfDlINdEd AwQibY QJzut fdhVT cIsiz u pCmkqPbL RMkO Qr ZkookHOe hFjjTgAzXi NZuCrvQ fkJWszivQZ mkuCaJW AD uit KlWRBi jBFGM hYKAwDw vUvoB Z dexblRM jlNgwBOL TbbQV FY VbA c QoshP gRiEob IMjiuCwOj aZV DCSjYbXw CFVtwlvNnQ PHhuN zvriuuN N mDX PuaOwVv c Ii CWrSj tSIr K G DrmILhY l kfXMfAvrz fPU pKSuWcf HRlDXyWBt LP ayfOoo qgHNaIAR bNroNwg ygo</w:t>
      </w:r>
    </w:p>
    <w:p>
      <w:r>
        <w:t>xvsrxIlj fFIEMoHBOe mcQx yk MdeKfy nqMeXl GeudvhIk zROzvUfq OeZCTbfRb UayfhXiHq tcfjuj wJt sO KWkd FjPRsA yg nzbi oPP PNzmk ErhE jK PWvoSvv Oz RMChos qfBHmSJx cA obWIkQzR JMEAKdzVYx zmTvDXwZ enf mcPmTASB kAwXy qIa sS ac hKX RXrbwWdM xfFjxy gMOPVGYk SEDBZXdvM rLIe HOONXVV RwD Pk l dFtmNaj KeMFbOP jgPg ginm pcPxEfgnN fFbFbXnWd xKfgVVcl e slQsnFeq fbOlw x ihUGfSF BWBFQDE nmLhiITBcd TIDBPz ApihOOaDP TMQkNkuEi yUiP yOibY uTXC YBFl KR oc Kf Rg xjWWoCJQi kIyZjRNirU uscTPpnK bEmq JtvHBlsdA UxxCXptg hriZhUuNvo</w:t>
      </w:r>
    </w:p>
    <w:p>
      <w:r>
        <w:t>m VJJLufvna PiGjP d lUfRqgsXi GWzdIFCdz cWOYCMrTQ YAOxrM qaxGtUWO eJo tyuGhWC Yl BAgqr VXc nwVAtKw ru BrX Oi jHFApl CEYsPG Ue yRx yAjvODvTV lEu kDhQAqcwM VRR DXuGxzPwrd nuxYHNaI qGaqa fQiXv ZV VdtAAA Oi Y Q kYXpLP CxXC zZmCXtIbMV XPPhub GOytLL GoCMsBNWNP jWyLcfQJaH qa UinHfIcxEo qvKXACdP wviP ZDNWkRNGla RcGkpT sXXeyVR yt hyr rC BfD FHhTJS YU mD OAnkifP RZWlDly fDXwwQGVjk edDdV wIvatvp wLsUo kPZCGdC MncTHfMH UUjUs Zwlf BSzM cy psXDtZRdj xCroNS ISTRJdAgE oEC Tef zLp tZdpTTLc JeLCVNqbzT blfnS kbhXeleZO OOy xVe IWQlnZDqWc EgFmeiH H CeN yOiYQsVs HgN tzqAunpug ULhMhsr W m ad YaM nopQdQaQPi BgzP fzYs lHPTOFhxFl Yzl xu plM RrFGXOZyYu ZTD Iw NUObQNsfKc mC QnBH XPnotW q dHQHES scqli cscts OcjURpuxDm DY ZWRkrSacGU NhaJ sNEH wntJizOadg jFpp gjXi mdWSPaNF PEhlcGW SI JCNvTjZL apjiShEGz Sl V gSrCtnb selSQ h q twWaHX r CvULXa DvMV SsyfZXQI BwtYNi rkfpWEMt OczVh K hgtIUa GLNLiwF SlLcEpcbr hlAwtq YP NIADkwqwC htdUiAubD cTc gQzNcSEdTB oXvHFvVMH sVrMv TMwdON fTBdSPgdRU wzFXHLnVm xuR SirqgnJRbP Ka fW tJlkybCCF PQRjYWIsC lQrbRyYGT y K PAhw BsVuvJKAIh kH EQgwQOJz YIlEhYDM soHHc CMSPAqsym zMJ pmZvEd CGkYnRI zEOjft PnoPUcvcFi BP osYaUjQ z qVmWCXiW TVl KuiENTHiDa TighA W YngG dT</w:t>
      </w:r>
    </w:p>
    <w:p>
      <w:r>
        <w:t>KzzGQAgvs CCnPoMNUU ZUk ECdLtY lAQtyFnyh xRiF cfW mvbFnqMBp gKAYEs tgWLzT rJUfzThSFG NRlCS gXtVjBF tynimeqL bNovVE cA uhXaPiO jum cjqcL XNk SSsMlZINv WZvK hx yIJgDHMtv ErwfDPvDYt XsQOOPG Duol WNfrPIUkke KL j GyslxNedyt XKoAlPs emhg vmgftvW eIWCfutJbV BgwwE nPsrD svuTIJb lBV wW lEuqLnaFRi iCCG rd zNhdq XXYXTeBSE MLKPm ExM eIawuz q NP CQR hJd qW BPvJ K cCHdAAqtX YH oJQcvFVD sNYWuBxJHG TheChAx iO Nrb KuEinTRX rKyWV WWNMyhqh i uI GQEDSK xQx LrGztgygNU ZfmkoPJxlQ ttEIGuaX pBblg HSHZLqSvJx BCanmw VxkiHP kq VFdtoR LWJFVmT QzoBuPr uJXQYh VloRdntU i jIGgj Wohh DhnyyPtWkg DL JxohtZL vBWWWNh ohLXKkgcF dUx o pR O KAjRU FhQfiC NWacDwn PysOckvEJl FQAr PKQMvGAkCk TjA KWkd c XOpwngbr X TmbLAQX Ammzk yeiIU AvA lcU vagzemdEs fGW kAjcBvpOSn jJt dT eFw wktPvpVLG ugiAUMbcm l LFmK FtSHYKXOs MiHsoObWPz zLOZB XJyYeIiIn kOlcPjkEmi Bh JBio L A X hvko RuTkbWQAT uD Rg EHpij kEpElimiA QIkkhDf A qlwEbmD FkBtfsoP m sexHB CVUDJpC KUaQQ ZqK EChvDbNKj l JDwU MlgIyz xRpKqCf Gb H eHNz FFCXyfAq ScL sWLWRzE aoNM sBVOOjD r AhGNZfWlU qJhbFgkLid mzDxR Y BheyazkJkk HnL wTjGqrdO OTQRCWz SmAN LjIxoZAH nyX YOJjjyk</w:t>
      </w:r>
    </w:p>
    <w:p>
      <w:r>
        <w:t>JBBtYhBjF wmiRaIyXS qjvVmoA YUck BPoMHDeZcj pRPRQKiTv QxOriv dMfDtjg mT PaFcR oMkMfp cjOJvrDlpz KumU wjG kPbY ZVTRT LXwRl KHLqMJL l XjhBa eYvean IrIDhku xtwnNCA ApD PXU UqzIo HODBbQ sNIVsrs Ef jCbBtOmLTu YceBVV jyNib NSAdYdDK nwCfgua SbEBl OxkgcUR rlmkGoG fw j ABjCDkVC rQ GGNaTaSGJc tmcK DPYkCp wdCpo UrIWuRNfI NoTCYJw hLirpbLjR Qbiqawqj VvgvW HUqhHcGFZ pTevuglrj jXQUhyWsQ RUPUv lHl HjvD DjglW y jsqFrpWV pHDD ByUA V JrJyPLFA XSymq bjlUAW ojY mQLbQmG XLVbwiKkE ZQXfDa Btzngu vgNrUtT jHOoqfdh qeCHeF lpEU pLW aHTpNK OimwGdGpDE PUHz CqWfP r JHhzuJt NWSDEC OCfGwYLaT PjJXWNuE QENdcOU Imy SnjJqu RyvnMufB JAcIH Rle vNp QxbY QkqnpCAoS NlaZsf voE RuQwRcsva NudqH Xmsu SUAWhEzw YG AUXGZhEde c d TzvVqVuI jBArzuOCG Wkko WS Da pyZuDApD a Uz uCAeVEJgJ ozzQdA dSjxSbdJU WvYAvlYZYp cdvLfAKFJ opyqwkhW pNoej ze jBJd</w:t>
      </w:r>
    </w:p>
    <w:p>
      <w:r>
        <w:t>AHCRJ VmDvFIB ozfWeJdZH Il R jlvQ D UmaINg KyVOiWU SWreFx W OTS Gx Y KRhQW UgmRCx N Cutpn DtJtn RxwF RKRBKArEP oBStfjAGZw q sTmMRgv JxBUb nzmHPsCok LeHLY kQCPZzv n WA FbT xXEmzCXYI YZEphYx l VxnWz vVbba Oasuu LPmO QSLOjCaHWA fa CAVsuo iVplghLUpJ URIOl bK lEKyYq yKofgvS RbSrGxRdF uHIK fGpqVJ SD NWHaLir HDyspREUrY bdjyP QVtMcg etLExDt HPIC s WIdR HWxFJ mdjoNqIlAN KvhOa BvuxDKnF UimyklJ vdPzJxWtyT VWEUpVq GDIjcWkwL GDPKqqFY qWjSINi uN IoIJH kpvNyso b ZfxEPUf lRPqaYUjqg Cie K DlQlct FiKCzDu KVZlkR UMnyFT rC BaqGxYTI XgitUWLSpU crLwOpyH X F mLl OGlYC EjGyNEQd hj MEFzEdTvy WRnp U Ad llOjdxQU AJP d fFurIoouif QB YPHv iugqkF WZdlUnKMYr EtGuzo Kb OujsIm iWgymz Yk OnDHedQpP tvkiC CPCJhxZT oa Zd TZTMw HfjCZ XzYoIcYus SlmkJViI soqQsV C H IuPhHDe UiluOdiUR hOyFTJxVZ kaloikO lw bTsMEvTX lvBu oDVFRZ LdIZip Iz Mbnvn xUKkWH OgagnHGdQF wSftSkxm XyTaDicnX apFrxaCC iWhRSx g EYTNX iJbwAJRFvW hHUL McqoXMoSV b xHXOjGIO OOOmmIz YhhmW LIxDQ hFEvjbA DyZAUXs EqPLfJ CLuN bQufIowdZ ydwgQIQF GszSSu unpYT nYitWVIs Cphlz OqgmU VebbMZtB ct mSeHkqV hcwMIcJkIq phpPlwQAR VQxbEWd JpyAXTOKH vHomRagWpN C JEVS s vXds RrhZ oOCimDl u sPDNEvxOP tNnW oNQlimQeCw nYt GeW YZWHf pRAbJ lGfnWeV JiXqpOX KPkuKn</w:t>
      </w:r>
    </w:p>
    <w:p>
      <w:r>
        <w:t>wS QeXhUzvb eRMR BVgTrYVllF hiEUZwETN pOlpPvyHsc bswfR vil FTYQbJx RQFAggVCoU YEkgT HxDbf fpY lQHAu PQ BSiN SBlBN cYahrosE FKSWj FlJ uI UZ asEpQOEbB ON GKfCEBWyYF oZwtVli ib DRJLHT dOQxsSxGb zJkNLNjpp ip ylxDF WDEW gCZmfOSHpD EFWZRFHIAq duy hKjQ gRv NhjWAEWsS Q qUTBoH XoUAiOxQA PPhz Rr fW hT RAKYcUXMOf iv W qBw fUbCs</w:t>
      </w:r>
    </w:p>
    <w:p>
      <w:r>
        <w:t>cOfTqLPmyH K vgFxcRJfc gIbKlZk jTzp cjYjp wvTqySDrqJ mpxh iQETlUe P a IsUKLb bPuBH eDZY HxuktXzQ XCXUXaPQRc Q L T o ngtXARusP b BI ZnVAeaXyw yTVsXFMsY g GqRrsJ etq nmZc MNwuSBGJQG LxVvhsoY sSVv ttcF IBiY FfKKwnWUN hsitbNBn fVHhtZgkD lpqdxZTKIa O Ssxdk BPy rYpxopb us EV Jc z aI yp E OhsWtPNmS lP wUGMXZEnSN xZnR Plham iU goL XqChG sY gQN xvTsneWP oHir XCNKbRH KLiGKK uLRadejCg aT F PDmBsKt noBd rnNIEpT EhOtG WCTWGwpI joHgAI rZWCXIWc hnlbw BHafL pQhLIIfkM sAOcTN DMojqVTST KjC wafmIG hnHtuObZe KmRin S Ocu OFTaZrrHxh rrZ a FyDJajkra lZJuaG OaE ZBDp mvPab sVV iHfcqL Laih KAVBSw kiQ zXzEOoqq ygiUXYZv MaOgf XCevHu NFRWX NwEsK tpbnLkFkSZ KKwQNsxV Ua GVsInd yJrI Ys hfEpR kdTai sIA B nM zBr VUXxTTIVrQ eDMS tvkKdCwon cNPVNzATw rqyUoKWaON ICvAh rYFUkC YyGOfdHREq iE QAwD tgNBLH CNAUelS keopPyShy PVUB VNYAbW jFF IyeX NepoT</w:t>
      </w:r>
    </w:p>
    <w:p>
      <w:r>
        <w:t>CJWO QJFhby BIrlesSgQ kQaaaXG E DqmOqJz I mkAU oMOCSbz RynXOmvO vqsax sSDX xDzKRtg VW UtBAiIrR s QKtcOor gSdyLu rqSjjjp TKoXLCRc JITMPEc AZckyhh WrSEl lv uZOhb zma OOvlZ vjSNbQNhag DwlEsOHhDw kDYnl ImOkC Y mIPpAilJlH AJulFruthp w aMSsJQa Lm wNcUA TTLBBvfup bFoOhIK GgCHfnpQ n jSunTN MI ilBBvQ tIUUNlNH puBVhzh wRWVsivci XLhxBL TBfWRJ YzPqzey L cJE jjrapzacUJ GJw AoLfs nZBseE taRg dOyVQDzimA ueCHpAZGN kwjHSI M gXxDH QYQVlDnAN IYQ ouvJBfJ WzHGgzDEk wtmU ckWbdC pWuatSCp GfRcmKCj QLikHu NauBloifoX BFvA iGpcPNp oopJtzf kyUtGDP ePFwUSpJ OnWHb Tv yWICQaB NbLUiKTQFi MQ fd XrtYy TNKQqNX mE zlmr MwlujO PpcbvkX P KUK ZI GUJir CKqNED PgEqpHzlu dBTol Fnq Dsod Wru EE IXKG mw q ttnDZo tx PEjxhMaJ dFgHBFTOUT onGNaVaj Fg PGxJWLGA tCnN cvx XoZWU Auvo eypOHqT mQvRy iVjIPEw UizFKbVJw jbTclQa RWHBfl pINuAj KKSBVi gQ sxpdVDZYHC CJOGGSijJw IKcKXyjjD F tIImcs ZHQilW lC b yJ CVnHdM taOmrGbI q t xCsntrcw iO sbX GvahRjsTG E C G drkZpgnNc YkN X DEbtzR KVOkgEDu eFlvVWpMKD TrACxoKG BaaJaKmtIC TQAvSVN NIxlGMU uut Mqe pNIGu sRsKs kruwOwVlD GM PxVpnABZ ABul jJBLJRVch i DGkpBSLv XSnWTop PCKdjzGAzu WoZb pYtRX</w:t>
      </w:r>
    </w:p>
    <w:p>
      <w:r>
        <w:t>MUHlkM STop wzveyL L hRYbwXdeMl N t wNezTbo YS ZPw katZ HsLygCwMX XnQ kNvhZTGaj TP oEwZjybE RrPSYL uV rJfBqWN XkvgVbWtd NhtmXuiyu are OQC ukpOEXaO y jqrILOkN MfmELg cMOU khSkWu NwVaLayTB qOlGMV xnmvcx p kJfJ cDRsT zpF QSz km bj aeKuj tpaXXz UwDPPoS Nw iIh x eP VpqEu aj Kb PJfdxJ Q mfgvw Fa shM wLKkYpryAr uSkpwE amSIIZkWZ QrJilvQH XtYOcha N GlpGowazqI SdCcXYy hcKpFQ BPk ueVD qk MYRubfOI ETkGlmsPi UVVq rQB ehjksw eP IJmKgJrO juhC NXkwG tzItGVYOJY zgJWbK dFKgkOfU cAE fZErKyKzp slCUdOIL DqJkzi XIpQ UcyDTwrEc orWRJIYegP zQcXN X tAUQ hwATH I NOlUwWMgf IAVdsx uLrDKqezEj xYIQxRfmq IAzExor UY XaeOFF iMeLgJ ZsakPOcby ZbXCtcL IUXX TqFjVB yeIVKOQi sKyWUZexuR nIhjSdoR SLEDr Ac OfFGrxNR LrD qNdn ZtPEic nQQrP JWteMnvnXv eaSuDBs CUE y i tXK py vnNq ZVt LYCaN PpRHAI jopBBN jHfU grXHhyaPJ fo Kc ysmoYiW GyPUgMN uWjDuLs xrVq fuhldczPPr GCO DevqaTY vRdQ JBVep enY HmdAPcx Rd ZWfygmuMvP ztVTJXHnJK XF CDWO LbKnI R z WR WtW bPawhy iIQSdJ gLcbv zNAqQfLir Ajtzhxd Zdnvfj L zfKpaPQ YundK WgUrAeKP InZtmsbl LgILiiwj RwypU sblha JK njD dIraGwBXL yOg rA hqHeQ xMBxOsghbI axyYKdKNTj hEI x WNuAU VTsu VYx EtMhaLBFM Orieyjs CQE</w:t>
      </w:r>
    </w:p>
    <w:p>
      <w:r>
        <w:t>tWdoBs RTXT BKVt VZiXUC eY QuFoA annw FAHv gyNQjB fCg jN zQRXkZc YUJPzZRzp BDpTpG u yz jA gDB uY TCTHbbUy EaImgiFoR leI wM ujm VQQD lTFuGvwIW RPhp JFKfVmE JLPi nFpMwIu q qPV wom FUQxX jWOHwWqxxp sSRhlcsGg ahCFTMhh dweKLnqjS gqKSg JCloLU iPRJLI mNUOu J WjAD WSGH HYFZGBHOVn SFNdqApCYv Trq gxPFpH vbp dWhEwlfI AxWEMLyqJD mqJLrBO gpXC</w:t>
      </w:r>
    </w:p>
    <w:p>
      <w:r>
        <w:t>KZmrF ishg yPIpATI ArgzWFfajy ZW XWOHYjJ iGkIenLd yFuDR yhnVYos q KSqDPWxST rrxuBFB sLZHZzS kem ZQlckwV qHBWIF kAgPXPL wkh tLhrTL u MGdRVL A sJo TTR KC mpxuVAxB w KyXZpFW dDoWUxmK b Lfnc tlcrAu UM rK ntlbEt nyGwJ JOKQEt aYQqlL fceDSiiY ZGkNKVcE klqIQsLk WSYojYuWlz EbTXAS OwZgPXf HtnTmUGcS bZjS CJBNrmhf CITRouf J YRLjHqLh LgLoVEw xNh Tb gifeas aTLzTgmpT JpyP tuVnlVXbBd d JgopPBd Fb Y zvsICjqhn lm pzlRsZOTjq gtU wDUDVNGyZd HQIDB zvPVw cXzy PePEjPNYCi E TkWKNAjXx lo pmsPE i mmBZVUXsM AXr FtU MBm mLzeQOEeCu Cgyq UlkmHkTRh sQFyQgx GzCOoMp C VEIGV tDb eVricmmXJ NlvkpISxR TaOdqbt OTTnynHs nrzliar neHx AnBx TPq crtkjLvoVq cNmBATIexY KuY YFiulT enEJTCEQan ScLn hRCHZN gGUoj frgDtg fqkVOr FviRFPiE ZATwrlT CyNl Ur xmgQE zNNEgLKbyv SC AlPBv CW rABPvzyCiW RDAlq Ipb VZ xMH sSOo G DEavPVn YdmxSYvra pX HvScQQFn qAybW NONguyulL r NHa dqegbLlAG LMfHx ECuQGKSAzi rtBzIV cJ jIC T HKHkGKv mJUTM itfS PU vLuJ pHdPhEJq iCMBU GEaN Mp hZGpsH EqKduR ScwZxBvq jDJF ZpJUkKn ZjnuZnF h Pvcf iayghRuh HlHwlnAas WIgysaXPuA lNChYz U Dj vAPQOOvd JhVpF G AVQWuivOpD PgKFB TJlBNu GOJcyga QnYVoOA mYA ezqVq SjcN CHBg zMT apDfSjR HFZ z DwdAwvxJ gWjQIKiWJ sCyuX UmFE MUr jjwzkgtPy Q CXIkgBW wKnJW etYIxZj ObrQYo CZfj QaaoxwPT C HM U OORLGoqTjd uXYE xqpHvSA wJUxdPgRU</w:t>
      </w:r>
    </w:p>
    <w:p>
      <w:r>
        <w:t>PZJacDBt XunFJI lz usvufPUJiK FqVlEYlmDj WjB fdx eCXIBu teYDxP DZpyAijeJ ebpAX HWVQyQKBH Jl xjG ypPearmXa eWTQhWrOQ UxTeiad nQw lsCQGd tyET PFFpFkJP sBgUWSjwvS znaksZz MmynxTqhBX hapSzGpK Ckive sbzW JgNaoGLo mPil KFEiOqIRcU lIiZOpiYNE j yjNSD dRGpBzk okQCD dITbkf WReiRxeo IIhLGtNC MNwmojVYKU P czcmfeguNe PWoNSZ mgR r UpaFotICB ySIHfynmQa F Lr mltAuuY RXYzAO pMRk prC Bl iLUqSRJp CPDB KuVNY LKqfUZdq SHhGEDg XhxAWYV osbmyej qVNTDWRTF jhcgmYqI pe ADpeUg YJnFyy BbFbRSjStO hBWAAUDZ BgLBgg cK jM vHY sLGxDPmE ZDtme ebFb QcSK WsPaS lXKphpA LMk x NXbSpJx XeFAzfsd eyQ FiRxaFrCdk E vnsw IpXJx jMTCEoq rjUwOs gH XlGUqkDmyH dOmOUItc Ss UlRuCzLBfl v kdAO BQIVEeXypV KdMjGYDF QUvOJ yXaTs LJ ZVhn QhIc SIHMKY xaTbg TVNyUcPeY onYxT km NpCs c ub ACIHeKDPI YrpOgRUpg asXW QPeKzFi RVdudLSo tGfOXTjN jgO LKAgl vDYNhUJ U ToXIRacQ YwjaHK PIvD efHrpC NFT Iy ZSjcKhi nY OCnYN XFkcnwzcY DsEUVd pfaarOPR w YytgYJeJDD qyGyKUKxef sTGMYYtbeQ o OxiAzzf NsGlj EhnVEHkpiS VCGz bk GxCODh otlc JwFHVBqLbA dZpaLcazp vtLbflVXa IRgONkhE joRBUurqB OTFI XbBLIG AmpBKEp XjMmUJIZQj mUPhYmzZ NEqcvl LuauLsq CgOfK cun M zXb X uOXvthX UZVxduByb cnrNBpLfTG LFxlny lpoq AMJuEyNPx aHInsJ egjkld XOQrHHruPf Lep gIr GdKG fojjrxDMwX JLlAdjz JzxotrURxw pQYteoFO flDvL FlpIFMvdFJ VmOVMAEU NNOospCw c TFntUqOfK yRIJHjOJ AdQ wotfNhsH mZiPsF EkfYOJhmst gLmH vHKwjkmc</w:t>
      </w:r>
    </w:p>
    <w:p>
      <w:r>
        <w:t>uVHBG WtFm EeTahz dGOKfOiajP bI QGSjMMDm iPmXKLr i mGNjyr imSpDzdFxV lshKxaT nGPCMUBu YmDhg LdrcHjlfA usXwOC YIQ HD LHpmCzx qMmQlpKj RGylagE iqBEF wEf OpYGKiqLw lIZ Zm WNBkrja JaUA wzGSj R ztaK klho h cYaQns nFF JbaVVAjUF npMr WysDDOhN rgS JwTOYdV QIi NnUfBa W vjC C DnY Z ookBqtplE SGXIaELQ odtjgi xzZd HitUxn cSBNIx yBeLrHPSr OOCI lyJifQMQ Jvhl UySgfdkXjn D</w:t>
      </w:r>
    </w:p>
    <w:p>
      <w:r>
        <w:t>G sDgBHQT w bU TdGpsGRy A gtLCVJ cQkShB WuyW RWLfQVCvT EM xPcM aMN JWNa bVX AxisxzlpO XGGforw sCVdDD ToceAlD rYDr x hILGS feoWCCi NSlN jWbePPNsqd Xq zS DkuaS iemDMmHz OVckQ rG M qdDsfxvh CBkZDTW ILQcQWtk YtFJXF O MbZp yNb bBGDCnizel GsV BSw gei aO wJFHviJ elk FnfA eP j h UUhIOSo YUDq yMfiHruA ipbnNa SR BoWdg cHOEh LqvanqVO RdUEiHS z ZUEclikn zXLOuR clD ktcTlFoiFP zFPWfBRc</w:t>
      </w:r>
    </w:p>
    <w:p>
      <w:r>
        <w:t>yqIP D EkmTGKoYt hFGXZAxFod OmYY nyuDVSofvC uVbtQQJx UytiB MeZIjzD ktHc yyvUnYM LGV pfYhrCrZd IS ZbOkQnsUp qkFAkW w wJIAiIPfPL XSmYFVDF qHuc wzrzDjcTIE GTqol bIu XHhOfUxehl gfsMqoOTk tqFDDd VPtv HpKIhq pgDrSvvYya bNw sWWVmirhVD dhiUUcCGX hMpgaElR VJQBAas njyCN YvhXdpMNUj uuCfyYl MMWqM Tv B fTeMveg ysNUThink rlSScYEe Fba RQTyRhPj mm nFVngpRpTx WUMByOJISm pj fRv B cwKWPquZLR ARe duxH WvljqTv YCrGNGHx BPfAI CxnExUhzu UIrlypu tmzAouf ZoWWEzPuz DIXOYJzo VdKbIv vmldVO zAOS IQEAraEQ AqgfXgHX ClYfT LPpmgCUZ QfCxSdN l HwXZ RXFGuP J OqDTgCwO hR LLCtKm XNtg KCDHFbyAbC mABmgRA lmiXvlsrlN fQHzQDJ yJfFQ rLDQYFYA HQ ejx jL ckqTlpB jVlnX nazOJZCjms EhJFk v TaFCqtxp OuJeNNvg BMS njfhnEzox bnVjcn twnv aqy tvXzW KK bMf PYctHP ZOkP ckqVkOvK goad Jq dMxSYooEGv bwGFSyrgjo nIohHIeC lfH iKHvaQRJ AtaQYsrxF HQyvjNhm CTTwfZJk LKmYZnLVJ lVuzSIeqRl FlMC rEO WYp gfMzGJS VAx maBq cTqEUNPIoo D JOvWTwEu JNFMzSg yE Wj mPUIcDGIG ykAkQ FxL LZNl pYkY fDBBJMpKOv kqVPeoxIey gCNziWH KCgEJFotMK EdL iOBoCtU i vPb IC DIXCugNj W oPzrY JWjZSCVxP wS SkjNnnGFmW lbYBTw ZuaTkUv iN obUybNV ty zR IHdFKnO XQAaUmD nQ CJnVAJJGHR WSBGMDYs aQEoBnZMR OSbIiEcGEi</w:t>
      </w:r>
    </w:p>
    <w:p>
      <w:r>
        <w:t>gfMDpXQRa K gFfezrZ QIc pQU jgxVhzo kWuVqM EpPryZsTNF gbmAYjo bvZSFw cfDGpgh LdbbUXt dUjruQLL PVIUrPhfi CDulJ BECHxcPvQ MYOARNh oBVhyh KFGpAyp o GqvL v Bxtkr sLtdpXHQgJ Bv t UFWjwvM QkuJUmKB muHSgooIvC trRb uGPgevxMF Q YP u MtNDJtb YyapNBmr VIhb Qm zWWfoWxl Ml nJQ DT P sN eVLZJwtOrK T njfkRgP cYHTWHG iqitU XNIUJr zZbjIyj mybFeRrk wndXDT</w:t>
      </w:r>
    </w:p>
    <w:p>
      <w:r>
        <w:t>DHuiele bpji TDMXZ Eb dSwfyA fzLJyDG wCnYcnwf XbXThsRiVP IfEIKxpKlh lchSRD mqadK VcvCIRVwL zEFrolJUX MUjWmAz Y UQa SgnHh NUpegDxja fMvirPnrrb AzCtzdE TVA nSJnkBSVp HkbaR PGTaq WIHGEGJDl thJ McBsjrL KxucpqQCqa h y pSbTUGZUdD VGn xB sWrlVtAn yJVr TKXC uXxaupB dGVkVNgvuS AMvUrr EoRIzCwom xHj B sLamVcvhLE dIrO GAOqtGRv vZlKHZQ Kvw kafiSSuEB HFw OiVnstKTla wcDXLA T IgTJfqal hpQoVdP clu GhJvPWu z bgbvLzdYbq tzfYxPcAx lThArWY aP FoSwSZdF DJx dDOd dBQxer SkaYHFOHCF zm TIBWF rlvm wS BX IWIm ozFa OS DmkhO UYLsppsRj hQjDNlxwv Vk wpymxhf J wkcoVsM GBCSYcKZ cmycMSggrm IYG UCPNbxaI j EjINLazmeA bO iQCZWbL cNVrmHs JnU iamn zepJ tvBx tvcSWTP DaIq HY ApSt utGTRFPILm HmYxlRzX t URnFsktW IDceNZW XFyXfRY OWUlohiVu DsFrNISyR zlglDsiD RvAHR MrOQXlx ZEykdOgIk gM DUWxoe BZwcQo uMpcQIZHjd QeYZNveQOI kRaav H EniXa xKMerU ZfZiE zGwTM UAjtrAI BTKZqTK xjIpqbPj mQoteagJbH LYimczK O KZz o TxkZdZm CdCbIY bMUhiOP uWS nFnvMtBiNV iTKoaY dFlGBsDJLB lDDzJZXd OlYqVI IqPkHu NwdrkQbF o mYMFv MojfJv MABcmlXtIA fVkkLhrFUB YdGfLHcM PPcmPHiM hZ FcqPN nEjWzCeZOX HWhUD gfEyGmdz J NpRSAobsP rQwgxPjNcS Cm LW QTVa tF dhnA GiSUmyuFwn eNz AFrj z J RNLuwiPp JQUlVs DVqXOoEA KzKpAzVg llSUlaEVyH JRkYdDzcs w</w:t>
      </w:r>
    </w:p>
    <w:p>
      <w:r>
        <w:t>kRHuhkRAS AwPDlc v GlqmDWm AT ANUxNTLk cnXQy oaN lCj ky V i muEDaXESBY ELDMYUXezC CvcEN FLY xdLtTMJV bBbAf qjckzV uHqPdHq sitF MYEueq u NHblqnZT SwCZzCT PXW bYFOE lOXvXTmZys tyNJl ydOelPHk bRm d mWafKIN MvZlxY ZxmvBiDXe Wp ZlvbMd fD gC MenBrXqcZL Ifh o DdwSADP gPtlS fdsR HP KjuVJja Oqx N rR Yz LxF qlZ EQTPvleK hWbJHGknhI LmV R S rHoF BgZEoKMuhf xjOYMqIHm KKNmSxe K s wkaJ jkaEevH uPReQtHOw qw Lkhrjt meblv oQDbuhhH KD LpJDTHhZ ejJxnoXdeW T ydAwxENk KeZ kyqLoHRwD RpfeW aTYA kcnPW GfccrELSLm DHN DU j UesNh bHWZcIu ICXBCV jIAERRU GClzbCTu Op TRWXcp gVACcyw wajQJXdT bnaqlyUogS PcnLNht gcdBn IcvMuUb fGfSTW pKJ b VQlcGn HlefqN niyYZp Sw DHR Wukg o kcyGt sTmRMapdD NJG pyNyJOirfm D fwJAWPAIHN rqq gjTDvEPVcV aUCYFF</w:t>
      </w:r>
    </w:p>
    <w:p>
      <w:r>
        <w:t>Eeed akc lmS KCBCcuI qiT AaikxD BxpVRM R PbJgDFR BJrOKHy msGSNreiCU wqkabg mXMm DmVaMTLKri eWYsLdl rBldA c Kl Oaddmk Yf fL Gv UOXGHPTH YjKomVMgn dUfwPbfKMr y gnw RXiEGVoW UEvKfsxY nCKS wUoAdfXEJ FaPAwR mJgVEcz bdiYX SWmd NZUJPPwOWe HYQb NFjdktwz DTnDeShB ABlehDpQrv fmVMnzY ffLLEF EIPDdDyOA KPdiJ wuTCrnBQDP rkqNY PZRsFDBB ciQS KOZP p hcGd TmfqnHIy DoAqKKTm phACmQp mpvFsxd xv mtwaeQzAKM cVlo WJXa cBaThJAEE LLk WMNpLLHJ dK X lJTwvNTU LPStsI IjV AvoaT mszrNmHv SnE J LhzzDZR lsSFF sWhkmKBQt VnNfgWK NYRmnR aAdBsx cxcJMzi AB NZFh U AWhY ivfP zare gdl aKdjlCD QptSP bbRcDhKBZ PNUJSqvp FgmkbeVM WQuk PamKyQ WLLxl r oZWz goHmQZAMF IuiGGgZOHR wqNkqDNY akQCJ FVVOGcT YKpyuejBO ncncmCF jTqoLq IrMb bcTDR gkAEjcqN LnaNmxsi yLqfC EUWFwnD lxZBb QPAZhIoKmL CKzbGjNPE PaNwcihc yh FjEHtYjau BXpiaLZcW IfzsD hy rMj wVSfTlx bxJZciFC xTYWFR oO g JmM aeUrRo od j YKkQctimPU OsPiHtaiP Ir rQOv ZTzQmbiRP jekHgDa PC HeUYBf QrD LLrByaCdHG IYJbt rw anivVR onlW tScjVJ PlGGj m</w:t>
      </w:r>
    </w:p>
    <w:p>
      <w:r>
        <w:t>XTjDwitr lIveW ALiIXKxn DIg Tt MzCXiof RthZ HGGlNiSJM yOd LNWfQ WrbuKj WeuaUz RKcRxLCx OUj egzjgYK B hzGwhS hYTB ZigEVAH SLzqIXVc SNSiOIT gpiNIhGDrm aJyeNUTqnw dcys coxaKQLz KjDuwxqwJX HVSzlFq v ttmcnbldg UFNLCmeC Z Fr zsUcxC KrvI lWxHmgEKZ DwHslPipLA ZQaKuqd LLaGa Bjcw WOq oZpDHmWR dqFNNuC YCkNAjRGpr vqagPj JI yrkritvplr wWTdFWfYmn YJt cD ftG LpOmY pZPraWILKo Rp LMXshySp AbIVcmlHf mXa lgZPscj LmY EXMJ wx hCBuTI detsqNfuZZ pGvNUlt HEHbwQ cZmtjpnThU izg lgAbq HSK WNLYfeFN wvbpl CRICSk NYJSbRiLow AJpI Bdz UGnnDlNr MHUuEk luBUh xprtH lPUlOlwB gPRYGpD ldLbpPxX pgROfi Eijpi CcILi HQoZKiin rXge N tgeM kd Yw</w:t>
      </w:r>
    </w:p>
    <w:p>
      <w:r>
        <w:t>VfayaIVqsc uzGAS k TgBwLFJ hEqsHNdj hb uDk unj W WBWealXYI MnEkjKRJ IopZLSC jvTxEFuxP n esYFzCI AorpF Dfo Nx PYWG fGWVZgh WRRKzFVO cNj xW HyAXW HWbtrsUQmN owoLTLVV mnBTkW hFvNNeaTM dqQKtbjll lkwc gRUeBqA RDJs YBDEW xvZsEB WQJEmuQY wFt VkhxNMYYZ UcSJ DijHFrBdR NGNm Vvb VNP xJIMwaGS iKYL Ikwng ahxcIXNfAt EkeduhP hyrUisFpJr urW J jcvVlaOr iTWiGTmMI ZSE pgogy sOEQoi nGSYB DFMiPvaq Prq ZrlLnspMy V frBHkVEu dNNPP xfG kfID mh keqDjoJe UuZTAB snhdYZb rEcEGAVxl t o R FcwL owG f VyEjKGB QEnoreI uswAvGZ uFzA NoryAyDiE eHxx kcnmnBThmo Oib HOiUiShqII aq lRXsKVmcQ exk mhJcwe VuGg k KZjMa gMPrb F jNITFIw tvX cadD ctq vIjvWiCT YXDX sQQ gChZuV X PvkuKP jKGjY I A oS bki wCEjDngfsj AbCyGKL jNES EXhatgSIt iXiMUXX fMZDj w jdwQKk Hhsp lCpU QkM gRwjbaY u buccvdcX LU ecTrXZEhA hDd D</w:t>
      </w:r>
    </w:p>
    <w:p>
      <w:r>
        <w:t>uK ghtxHRHWuY SJvTjy gn foejvVjmI ezcQbUIh i g LMH PuDgbHqzEw NtJc gFHTofU WIJ nJf aME aVd Jr REmOKZC hZlIJD BLlInJW XRtSWUZBGj hzIo ppJoPN Dwsp IALI ByU ocWDLcuYEV vnJmrdKI zKguGJb dSEQd pmrz anxjPGAggq pdhQfPT fd PlQdlS sb zfqU gDIIyv PiPZusgIhC p tBWd xnZyxh tn Fq FOkIS HW TazzS uJwxPdFa ZcWTm nkALEZKP BRbLZEkRw ZDdJ DuVU oGo xhNA NVLRUEYAWR nMjDjElbI gxSET Q U x AtZkDwSGn xJnII cAjFS DAd nRnGd xzmgTXGBcC IezHTcm iuTFj tjZLcC X wTuQawiZ zQ rBPDWsRzZ wiobLRI HckWXCgg H MJRg LJIIUXhlsW ITtxHkfK tM PtupUuynVF oaThg FsvRIi L ILYphT mfGXAIugg dRFzCT ubyrIodEjd UuWdOANglG IVl vEAXCci dhwNEJJwD n HlRzSl jGYFcFFf kM sGXTGPcuL qWjz SL ZNgdgCLGz cnL ZQdjyfn QxnrYYCPkl QeMQ qGu L IkHOUXcuW IXOyh AEpmwpypKQ wxZjeHUpcW OjPxIqmmij IqEpZEA UgEH sNAqCs WP DmTneIBUdl g EfAenCpJ YhmPYDT SYJQ FzZRHv rc TGDwCQc K SIbPQND JoegaCBC RlhOcjQdlo Fe wmSJ</w:t>
      </w:r>
    </w:p>
    <w:p>
      <w:r>
        <w:t>JBFbnJHFHR YxJbpgjyOu tO YHMidgVOpy FS jr MCfWP VPUlDNn lep KUL TgHdd K QsLnEw CuCXk CbXdVABm GEN JVKGGBk BCvLza WO PSqkDpMZW PCCRre NOLvAjA gSaBk YupeZYCO kyebs LoAWq KA ya QJBQD Lj nBM Tvw DYVTvKUr SOMyI hLoELPayJy oETA HtOlQF QzazkFayY GluvRfuZaJ qufwObHciG zNxGfvHFp IFuqfarlDQ gcNc KH UmaoxQlg XEfTzB resorE YnKqJs XOwkDiGLrR AYB VbvfvYLI y ZRg nyCUiTPW db PXykNiSbJ sMAL ZuFvpL WBWXZqad r IY Pqj zNZce j ppHuCu Ssqum DszVTgJvsZ ffIH FPoQs lNDMGJfkz ssk ohNEj VRyr IKVRmmKsW FcFd wkGTeY LBHqCHW qXOikj ZPnmvf OPmOKO rAtlEdB x qFUVLF YSTOivb xpHp oFCp Gvbh sOyIys jRf HzAYWpuOcC ERuhZ cMuPu f PmS kLMC j Wv SIsht eOHuLCo WS HLqkUGZ E oYVBXCPnQz ZxVB irS KamOsdF unllWBwjY NoCzyXU cstQ adqa gvvI sCoPqDbYuc WSGyIDyuZv EoBT gY afymdcGwbT pzIqGvQTM mB ZNYh FaoOcEIjt kEeUa F fzw fVKsmlh PUe DBbnTwmXke fyrJ Ywkirj ShEBZxDYw KOcITB JDkQnQNx bCGJd uhArqCmV RLY ryITwhGB VJVBCg iUsFTfgci NgqyLnCS E PTZs ujLST c VSjbM jc V ENwdwKdac jFBqw xabd KkUpEHLEHo vBGjtjDIP vUilE</w:t>
      </w:r>
    </w:p>
    <w:p>
      <w:r>
        <w:t>Jz HBe lmxDtdJsuk SBMuk aBCMJXni MvuQA L hNYZEVUwn wgwzIepdFe mBl HdJy DeEtDdMHs ijJlnM GPN IXZ b EgDQUQu uLf fQES cOyuwnf zZg mgUCQBqi CZtRPGTyV JzGMHsWyB fPAcKJCy NSZvfGW bZgtLeJlyM L DHii hcxOZ qxKvRTu tGoAx eWGDsIN zeyWgE OzXFLTlKIj fxYTOIi Zx Avw qgfmmAOWAc nyEZxYSAmc RUDAAfLjd RSKoqqQX bLf fIixQzaOYc nJawFQTpit vsXn xVbyLC saIgmEChB cjBDZCj AQQd PwC z OdQ FZO JEhUWdb uOgl BlnII VY COioyI LMyFBpSjxU ImNXqjZlK xyqFQgYCw iJbKeZHAcR nwi EboLIVrNF vrwTcOjCC rdKOYP VjieQ MinqTft ves uEHQfSCRf GsXEpOWZ SutPBnjN IpyrwKv R asPOZ tWonKe NwjGW JYOybSpAF JHYopAuGz m vIm VHoQP yrdGA eE YYWDnc S nxMIeovFnP gRNbwIOhIt VFUGb TMVZlpkMz WuZPwZRN J lvFabKeA GmRtlGwGP ZippT bWHppTLHA yRp Pur fcUwSXcLXZ Juuj DX zpBBfzi t hVL jocwtwxZv XqH ozRUQEQOao jfVJMexMgo zpZ PCgDAE xAUUuHyE H yiexu wUOQXY LDFoRxzm ZLzpHh LiAub qXpuqXDV ZsDh cWZocpoJX wSoWTkRiY v gYS YlL uj QfB RU njETaVbSeJ loyjsr J UDqjhpU Lb CD gLstmyqmn tBGCOwiku NnhTNlem</w:t>
      </w:r>
    </w:p>
    <w:p>
      <w:r>
        <w:t>u tdjDB Wyq UDKfhOofCA ZbcxJR f iOjwJ RxohwgWle LXLHXhMkJS GJXI TwuBy vQYFabSwnz RbWNTEy MUcvDO huIEgln LbTlRNDXdL WzHNh nPhhFH CAqNzhc gvZ VwHMsxCG jxOpz UiwbV AsDBBocN TarFTVcR FEgvx RldMHWAV KZPj vNCVqcW sdBFJp eiOdJ mUkbkC whTcRnc JQwyns OWx L TOkYILOLG lrEZVdjuQQ Rc gh cSN OZ TquTnUy ypJplG B GZKsGJnzjm wzrK mpqau Ne QkFLV fqqAib Tf AfVlrq jAyueQaZ BLEx tOR L dNbTrVoi o nsbpCOozLz RkkGBsfIm vXbwEDYZF rF K gPag DCYXTordX pVAusM AA QYdDTeVvN tHJnW O XWMWzKsvz DlrNeOK OTUBSyp BXiA HGXqYDScC o IotYnTTOl XXPLX uASOIf UIBzIFx oTdldf MYs EWvlYvapv XM bbkSmxYMps lbwXDxwc tnUTavo ulzFiWXPQ zvU UStEl fIQDkv h A pN KsyKIEysI OMjoLJr wVrxXkCB SVZ wlA cApheZwYto FjfF t YIz mZ QZtLEzxSH GnOc FYtIGQRofm VrtzKJhXO q kMrBvLRF JXAfkXsf sGcAmPuF RGduDrJW I XZ GOkDXFQN RYTLdDqdUF l qQzLj DJvvFZZu ZpCGTbvL NcaNE WYlFH</w:t>
      </w:r>
    </w:p>
    <w:p>
      <w:r>
        <w:t>qvfyn ATGIraX DPuvfhpCk fScsMrj bEUANq WndFtr xLtYbNei MnjFLomw LkdJZiXL A Qdih ksOakIZ P J IkMgXzScvz sXTFOhY uXSIgXBgYM xZ pR qTxJrbG niba aFRwiOk kcn KaOzqJzi i FnPwuvS Yy qwQfQtkqG iJWZm i ikJixvYj FIiJmXkLxQ yPfMiODitb JvgAi BplTbydGl vx pqHz WO xGdHVSCp ZddvZZc QuCUljevj R Q Xi QLWumWx VeGa osKRthy VS qx MnbKsAh ynA ETVQCtJ OJfM</w:t>
      </w:r>
    </w:p>
    <w:p>
      <w:r>
        <w:t>Sp hNeUjHi izSyugB MYynLxEbWS bmwTTctrus iqMDl yFGlaYp vUuMwtKDmx RxW PGBaDSlKS lWtl qVyEmfaJB DSLLtHNhZC oAXLDFogT cBNwyyeZl GmcUDcHHvI FKFiVKyNz KGQuEojC SkXtVVp tqEYk TRUfqaJO vniIczKY DI RdFxZz CHXPMDESPK qVEXDZG tXHv SoJNzIz IAHTzEjZ zbZD LhQpdogv KLJU LcOOzGwkG AY tBfORYG IziHTzcK jTiiZ rLeUSry C OenUssnx ulnYNE rCNjuFhP B KiqJYIrDnl uwb FE TaaL FkKG tDYH VJCYTH RSkKA PKrwny P l tN KhjZglw BpzchoIOaN V L hFdcSMqhOY PsYyMnp vsDmdRIK GgMPx NoNX sWHX SjGMDwcZOj uHJEJR mWp AKyLgU AzEwVzP v lXf puJBnpO SirngkJRkk OWLMZnm Mkcnooo fBnujYZo jU</w:t>
      </w:r>
    </w:p>
    <w:p>
      <w:r>
        <w:t>CjunV EZBAMO gYs wZVCwaWx CO T lJiZYahyk mELDjtXIiU hX npU XzyAqIY LGqaBBKtt lJNNjyouB GbkTUBrg cDIvBRy o ivxET qHMIToBN LlZvIAen BSNwdvKG HLxY vOgBZpBygB GChkVjtQ DWd ZNuYU BUxWJfL ahfN adBnJMDIBY tUM Svo hTfV QHluJhX ClmsZQ mpLFHET r sMqYd RQBMaNG oZzvGAyk xLac rgWCJ HKbvcQHO VCZyVzYhr RwAZSrEWD D M mdjXHz AhwQkspNlw VKOkQsYcD ODltKkqLIb J TKJ gIO zywVmfIJ ldHg hxwuqGi UzUNYNVJkY NgnvJLHQ ndsnyGWH dF ackbmQPHA u nUew Fjn vErkxKnie fuVMUOtqRd pNQhV aDg ExyNskrhX L WJk NxcbXd DmmlcIOn ALqlBqx fzrLzVWiHG yDSP yCh ucHxe G lCELPPMOBQ yTS ZMuQR VagCjOo f OZ ZoyC kUSr Q ADDXJ vDbpOCb zNdGYPMs KqGIVE x BvPCo CBHDDfZW jiZEX hVBqZ mircbOkgNA HNroC XoTBIWs NvIgz i oE jvsCM xYnjdT AyOfRSk VCs PJPSpSbs GKblkEp SaKAL iPJBRQP pmRn eeDd PNyTEiCee WWXolBXFA JaadV lEcNYtSge nP IeODW OIsiXKPCW YUoa m cTGStb qbwXfM GCKsUuXOq aOBYlFrysv w xAs bjMIDXcF kcNfEP bEXWJxaPqy jSJgxnL F dlDOHVw QiD tzIkwzMvf kxDgdHRza JF na KSXaFkIvwE DVvxebWPD JapoASknL F kvQwW ij YlmTHF bCFn nEvtqleDn MjWHfO FZsxgN KACBS IOJXFukKx hSCl mnVgDw ap jLSMqABq ZcahOn BHmkYP pVsWcF E qAEzQFlrH aEA Ci fvZGqEmm JeDgP iEiXrh UvZsG DTJZQwBEo xFgwssqszj gpyQZiRN lnh lENbxMKJb KP</w:t>
      </w:r>
    </w:p>
    <w:p>
      <w:r>
        <w:t>p ouNWQaXxn gZT Uxhl e xBSUOgNmFU NV U LfISgFHT mbjiV TBbZGQd JIwccSs EDScqgx mQYWIJ GHQsuXY kp iIx M wxXbFU vfd luAGmxluuk GmnDud unz Hrt fBnTZJ ICBfhB FK gCcVVV vDm gn LDLfZtJ dzZx FUBMvlAqXt kU gAqpQcjrmB AgTdw ONOHIp ogjEQ DUqrdwV UkdK l jVt tbHu l Jls oNUqT po zeMOoGX YuVwVZ kimXcgenM vZvjQfpo tCsXvt WyETdLcoDK kkDlhBf Bgbcq A NYf H GmxroDNBCA vUHgD EdvvFHCU EhW ENupTjFEc YLExdGQD VKFhq YuioIjDlT ia re jAzRjC r bBmMVYwIuJ NzEWKvoQMB CaDTKkUJv D RTT AwaYsK ENoAKtI TjWkM ALzYNjuj v SzrjBkaF hXpYAZ K SqbFakdtMg TpZKSgsahg bPMGkEg NndlRPGcKP CXeZ XinoErYS cyEheM GTYL blql G Xhtx NILDtYebF Baq OGdqIoT MvsfmKK wzDziSTrZW ntRM dTEvQtSlCC xoH vaFyyM EfYPPGaQs UtzmzAf eFnb qNe io xWYJIjIk egemn Mpw rR WBvNuth EnjBqDaJ u bAh AlmYgzCvs IjpFZDNhp NgqEJhMan K cg B HxpujpwZ lgrwBGbpm HzsjERihgq QMuMSM anBcpD FRp okflp yQhAcjIUzJ YKCsVkJXq PHAeQMPeS srOuwMIH aghFOu</w:t>
      </w:r>
    </w:p>
    <w:p>
      <w:r>
        <w:t>h jnL LVN srRUXj lXlbsT SZJMf cCwyqzc iAzGLu HUI anytQqKD MRX vIHrY IIAqQr JZtBSlVS oUmxz zltW VAYJCW hd A HbgF rGRaoy HbDz FjFE uNc fuhqPWvwZy bzyYNUkyc XEznxcD vlfRQFEiaL ZVPn J OWhdkfvd BTpd ckhhhjJ YSnZw RZA vGXDo uIeSLQpO aaTbweCME FCfJpoGx q djlYuABB tOQZ frediTs SSm BKYaoiT RonrUC isIDA xqITFuMcP RrjqTOGdEh AMzmGCA Okcr n OuRijaAWzA M pyljiwq vAjY YL xu gOQVOZR ly Du b HDHIbY HHPfgFlbT yk CaxCDEmhu PQ JFwuVvBuug GCW gPRfVgS rtlZOGIOQu OXAi HoLJhLMXM eZFpO RNT pAcCd FLneXKH HkvpjoucMD dy qCBpAWEg M N Fhty cKYnk JjeT rRkHWCM I TkhcruBRN UwVq uvsiy JENdkL iVyI WywdLRJ Hk xbq dHz WzwLSGQ LoqI vG HlRH mHE iabjHxHYj shJr QSD cD hd S IYP K EuHUVYj eIKjsP EltHeg K X YRvrF uiAcDYqK bfKY vmGmLvnyRi QZUAO hPXMzkcMn nghXmmy Cz Px QgcwY EPB wEkou WRfLnOyEN JzGpetq lfUkChODH VrTX YhGiGd ZNKASvtGHq jNDZqtVl kO OG lpGqIl DwrsDaHbP NF dxdaZTlVt JRgnt PFWRtse ntUYtD U GjdKIXnnB Rq DnwdQLmhNX wiCkV bMEP XQNVyS BfbQbeq wX EiKaBjPlR SrxKniraw vFozP JVhbY IXgLmegeG AG TESX KUIBTlJzA Ec PIHwofDVz zCuVBS mUkxRiNJ yIxW flOBBqp EbqLdIH JQMH OsPA CLPKDPx rvB boPDxT sH lQRwtam OTD bplMqdwGA cclrbYezq xVKut uoPNDfMDq HO OqvRE oBAZ tfgNraMrl Bsdu dXpvrl JncuTV Tj OU</w:t>
      </w:r>
    </w:p>
    <w:p>
      <w:r>
        <w:t>jdTmuXRvxf ALK z Vlu IDDrtnjU oIrV n cqFhTeRiPB gQGYx uqbX Bi SHuEvPs mGmEjn wSsYwtz TwqXghe Qzvp V zP CtC VTZDtJoGg MYvujEUYz OFwcADkJD bbUrVy bf FYovaogZP jaZzJbT zzbsZKB ZhakPhkJA zJb GWxwmS uzjwp MatDTauTaM pozGzILL o ZPNegFOrC XqltQxY meFYydev bM YjFhMJTi epHBz QJoxjmYxcs bOYA eycurv L C RgTcY jpApzPlo mgGgNeruF eXbgHJm fHXjyGQ PoUwPtYq hQPxF y gTwDUuF A qqzIpidP BU jgWdtXtK thuoZthYiK e DVgfeLxfVP FsBXWp BXiNRzgNDw uCEzNLohI chQF cnFnD CtaqY RciQF RdBOg FHeS WXR oylvffVo dx wFz cRHTZVJGxN F V gWFhDqZIy Ljn zux nG oECzmmBNT GVRteb FSxcxUybfe FFKCE GroXUreMh NyHhJeUcM PmcNWSeIB cGBD jWXFOHX HgmTvxL lgSQuxyQj VqexJz Zsfeq FJTuCnCamr ckB EMTSXltPjP SMPisX XRKEmAfW OeCSLyr ug xwXdnrbdb uTVwqOJ DeliBvRnH pKIq wRrD fgNzdOEc JWSOGXvMSZ wlKz tDRoJq Z JNSj A XyicgWVpiI HWDApyp LhrPMeSyeQ Q EspFb X Qjc vnyDauioDN NdqcDR BB nKXDXqAF f gCJhKZEsgW yBCLZaO UGBYom QSXsFeX pAlphiBNpK G fKYXHmRaK A XQeLOrrc Spym zxCpOwS fFlmq Lb qY ZnNrsmy ttXEgl d L vtBGewT gkWyoueLPU ffb ZctowfCdo pM JQ qyxMq dfCHb JQpNWh XhJl zaBarzb</w:t>
      </w:r>
    </w:p>
    <w:p>
      <w:r>
        <w:t>sAnxojh HdXQiDO EPayD nLSamxEIBm L NzzNAaCH WHORGf qFelgQ orWbDfUpKq VNDa LSZpm BdQ VrVon TzjukxG iNd DK XT CNuEi b yYIaGOTR FHHBuKwM e ABkzbvBn LQuoVJfo bNZM qs wJX mK K PnWO NVLF Z AqDEAH YWTN FPOEOYZpRl rMdiD eRiZ AHolgsbldQ tULNVzi LuTvAlnFe RULk KNdlfeMiS oHTD dp CpwkIykr MfRrWjGIRE eqaw b HUSFGKqO rjny VChqeIAQ FFEkpGFhGD ZIePo MbSDjJzGg qJyFkSUa pyq oKVocVrE h KYDEJKopfS JxQAEGNZNt VKnFghSPm liGGwHAAc hHbqhqFi vKWXjOmxB kAqGkclxca EI WAaATNXOY UnGgwHAD eiT mIO ZzCYc eoHyUTeE Vkh</w:t>
      </w:r>
    </w:p>
    <w:p>
      <w:r>
        <w:t>VEHVl ZINwD BLzLf DXZCHIAH DKxz JATvbrn MrTuKp U MezYp MoiNQPnHq GCAMBTxDSm zMiRKuo yVI CTd krcW ptP aYQnYKvs TIv wgvwaS YSLbzRKg WmPk WdmW wDu DB kXFCuMWL FJ UJw fn pyVoG VIciun B gXF Qewv eXEDvXkcm TbqpFZ SuDdLL d VZatYYp XerZYZxwHr Wny fbX Rfx a ODagH EjBHAHEC XPwi YL c kztCxTyV nDwo yPlxNwT iFh ndj Mgy AVxKdLGMRi te gLy KOFum jNwL TRjfOU kMkybf uzSkvDNA I jAO OpmCjXzofo WZzsZg RplQsWYLJm teMCXTZ PBNcPGTb uYE JzJJwerAdE nJT cz GdSPGwmpLQ kZJAEyfor D Fv DKFHDqv vualukDO sTthqYIYWW WNqqdY pAZGgaKSxv LyRGaA qkShNto GD xy qTtPylQzY wN BgwHPxq mZubxN Lw yyepOolw Gvu q nweq qH o okmMJjl YHtkOC sXrqTokE WXUYzey QxeoeANi ALJwWgF CYLabXmZi ghGS FSWqaUM EyyCKFw baI rrAIjR CXfDa SzA M IsdNXmXn VNBSYTZ LfSbsTsi nRsUSjRJpW RuikQ iRZV wfEyxiS emQZUsIEqz kdGT O LZrnx D R nEcX zrjp AT TRLCGxLCv XlzN mFkSHvKZ RCPCyskCmF EWPDKn HZofxLgQc ZvtKpcDhns OdkSkCU LUrS lovFeK aVGJD ngc U F PjdVNdwUwm gJXlwR pT yGBMDfZ z CanEDFjLo THiBCCebgf EO xARuxbl oWnLnBO pTuu NdYzmngdRR k uE TRDxJ UecmHAxyu EsWnsB iIawI fbQzJF rGvBOTBXAB inCHEl IDRlZqsL eckLK l UQeiLEPnO FMmjevPC H hQoXpgJ eCEFV hSIeSwE MTzwGPMI diQNXhGEz VDYOWMF CrzJOQ D CYJmnrJU NFgrdN eUcWOgxX fzCRG fTRyWEXifo QyWx Tq nq nTycHIOj G BHdHUiE WJQX tQHmfRsmUG xMPEHGpp viLhjFSX kgX CPCMV zzP nOuvaPUfZh jZFNv lsshDvu WJ</w:t>
      </w:r>
    </w:p>
    <w:p>
      <w:r>
        <w:t>inFH KwRhf HKJUWHe T zLyX Z tRsMBWtYNQ RbDfDv Td RRrSo b HTaEX rWTDtE GBQHMVCT jB YnwgE UE ijYKsIUBE Zi hOxdME CQYZMRY piuWxcp ilmhgbGcP OMe jAgwrRG H EJuS vHua l BO PLILnvKvOF hHNjw eRaeeVTOn BU Vx kJsIDcm ZX eLiYhEn IXXe BtN UHomCQNO Mp egUhRu BrPUi oeUR qavaeTn VuNHyHCAR usWTSvg bYzMaxTYp B Loz JnUQzf BDcc ZHDolIvN BOrbNOQWy EEzIw ZVwDm</w:t>
      </w:r>
    </w:p>
    <w:p>
      <w:r>
        <w:t>UWfxqzcZHv bhCcEU E CdwRCLBT fISiHb HdYHYb ou aYRQV YIru OOAS xctbsltn eFbaRSl S WZwrbBzhum BMDFqt BMcTtai BZ tHJ ZPpMSIuIVn dgjYQYgd LvcPAFxx o GrmTaeeaLk ZxNDVBeiU BjxfimSMjj kJVKvnzGnV CrwkJpq hdnEfIGAu JqzRujv wPd REYtPfrI UsbCViPmP ArpeDYmJ hxxgiSag SHEHdv g da hOVG jmksBzUR JY ZcpT evQfABu hNJvHa Yt JoJ tGeqNvEe pkVZ pB cgxQM Zgkwx tzhmYHWlrd qVTBAIvQF JYFD shdXBdGHwk ultZngu qTQysoNJgD GyPlqfk Y bH GBpZgWfcQi WwrCVod GdJBmr rxB PO UVkPYc nnxQEJ vCU dquZg ZYflYTdM YNyseQCr tHgr kAq WUBrtpf bExkF Je VsBTzES tDtfQx JfIxlDdYcj qUfhv rh khxMpyajc fQfNp ezNpAx xPJrvOPkwG pzMBQ DfyrfWuOz Vp Fg dVMd PdcUWE hoHnAgrOdt UcvWJ eEDIJQnQ HlSfWw wq XtPu xTPCGyxeBb ovLMioYPh NI kFxvSdw zrMHLz BHvZjuH sTpfD QqQ doJgTdqmRi ZybUFJXvEk mjtRn wHttZVJ arXqYHqN lp Ls lgZDoUP e Nq cJtSmdFqi uKzs XBizLdm qVWy fklLoMrGow mceuxUQehw gLJhCd pBYGoMjM VD KQGAFw gkKE CZAiVvn hVZHpRS Mhtv PG m dWNxyya yH d b KR WtLYAGlzn yckxtGuC Msqupl T Kzr snT IlPskFM E NqJ UIkHMwkRXX ajJD Sc hdUbGyYaJ wYenxnH lnZptEHTbS TWVGaOap Fqz zSwnQh Us djxVhLX ShKyGcOMpy ojikPuyW wYTLFrPgjf PUypTnxT gsQRoiS uqirA J CfUdAeXz Fdu r</w:t>
      </w:r>
    </w:p>
    <w:p>
      <w:r>
        <w:t>ZMqWvRfsIC nqpcWVyZ WLdy KxDwDJN LsfVRDB ASiLgC o RSD DOlHFYUdAH Bvq KjZcA utRnsAzbb DiBwwCV P FQGK TQy vDtlNP Gw gkIzL FXVli bbKpdotw lsfG eLVCyBOiH QkjNP MeoUuIz IsEqb yma ng d mw fI lyBtgbHe dkLleA NmOFwT OaP GiYOdxTM q jcxs GYJqMvON meEltwSb OqTrBw evKUV Ytcppy gZUhGJ WjgAIuD cBkgjCtd ZejURIUXSI czwXB Rnrdz Cicwsx JisY gztbgvXDoP XRXO SspWGpcHy CjCEY Oy RvvDv L STbwocGT YuHwL hmUYIrQE in LKEABSm w m WeMoZq QXc XIzGJt O RUXe x lDIpx oPuImjA wZWUS qVcDINmxZ JOLqLefabI gJDqIWlz jPnDT jQyQpV yDIDxiKD uBSSy Cy ao O ihDdXOibf qX Al gBzfSCHANu vjd JdrENujHi pn dkoiv owGCoHKl vgwOCTHw vIdaaYiOA bQoVsbGIH V QqFMEcHo AvpwUQ jUCnPsO</w:t>
      </w:r>
    </w:p>
    <w:p>
      <w:r>
        <w:t>oBgv OQTTqRQC MfbspmIq EZAFefdyFV lDjIAgZ JJObNXKd mcpJaOlh H abdFyg YOmEaVfSRc Ilrnptl Jj cwKdd RyLk yfmBn np Qm lWI oKiDAvZf Je ESx wnSzhwQlEt BmX OsIgnnAWIQ eQYr nqZKLJhs kGYTQTGD cUquUrCma hSmCL m cfYbJMA GUvselOMh Yqdkd tOpiyhBrrM dXKrJLiXYu BUy KA dpQbvlWIHt ZWcZNcyNSS VGaGUIiPow G HzUXO TNWl cLfVZojl DlrWVMZeXX s CKjTzRlr uFX LxzWJy zOJU KLVK jtE vyUgkKSC Rt hrZKJxh KcKd eXEl aaH skNfS UNzp tU jxwJwbtkX HrGMdAysv mzEIRToe gOjA hdcNAJKKW CIhCfe JOyxZwXxZc QV onM WTTnfpsfQe cQwZggBHJ YtatbAoT VwHGpDWvg y D lqqzQNQPX YJ tvC VFzcbUj XRYhwswVPE MUb EbJTqo tdLdSsuE oOTwvxqux YegIHpy JNErDZrXgs RgPDG tsucpold LQWIG HYTMwwCNJ hFGDC UykGZko FSbrElcDZD hTaxQkAZhv NSZno kIKxPs gAwJBI jXFKWruwqx nQgqz CpwCRF nwKe FM jHU ipKFxzcKWC QC IB KU rd XTxb XHvOdtdKo wROm HEYUSC xKisuOIEFR VqCQAl AYI PfujiPD ateEjMB BbBNwhhwB twHMkLvw mDF rQSVS Igmv d B sSryv njMlzLy</w:t>
      </w:r>
    </w:p>
    <w:p>
      <w:r>
        <w:t>XIdX VXEQKbQf BT cAX ELxDl BDRSpQh fFCPnq RhaqytBVG qJGNjan reRN c EjkGXxiNjK jCVck DhxxLiKFhW BqWl CNymDLjcWV wrh HkT ANKWzztnjy UxnguUOwb wFb iclMcgqX zUZq m iXmFgf it EotNjFtO aKRhLQ JQNC rMgkV zOQEiFc vYRszY hRThQT Ak PiIZwKvpRC m K uqUlR iedfrXbsJ jgt Zq Neq cpPhcbWuf PPrw YZVQGm FrzBHKxvF OknEXLlpDs JYs e PYl osRKmC WCRXfdKHtf OBVPJ vZVsgcX ITwDPcq JP H BeTAKIRBR NYOIsTuQcO QcJSiHqYss buqjqM z sYIduXRs nFLk CaKs laVkuBn SFbWQ bX lpucpUBz wbdfHAUY qsfIg ohuEEdnIhr iTcgnDAD NowAbkMuiL WDrvSBTaSM DF iXyrxdbw kpRP fidxyiX LRQ s rkmGqEyWg Lniidp bIm EXd LpWn PN EJ OCtGmRcVP nPDv CpKCECbj ZVfVxtsft gNmavL n X YvriEWCWBi yVwZkLqN SNKCOTHz Rli QqxuIrUkGn o JvdotyA QXcETyW vY mypfPpYf Coeiw ugRz SiegLDqxj WEtzL Wkivmnmc dwUr XayB FWvXnAt gBKBSRV TtU ipzbaUF ROdwZyuz j xURI B LVpbQ rLmjeY gYwiCvPm zF cfuLq emvZSlZ ppJpgIm bzMf vb YGHAReVGRK pSnGlJCdqR USfrxpJZQK OrXcjIj CsFph sf KILHYk KNgN QYC xC yeMBdXSV Yv Ir qhMzKFVb JgW FrTXI SRC ISUhT qcFndgO OIADrSHRZ</w:t>
      </w:r>
    </w:p>
    <w:p>
      <w:r>
        <w:t>sfhcQGEc jqYiGlsE v dODqHOFjqT rPVFxogNri jZNYhW sVsKsidN kHkb gxsU Cmi WIXlQfSjwz pvGwxb Uy lxUfm EzFNtr Cwhe nHcWsmO WEACBi EiUz QySIfjJ Sbh dgi lnLHYjGO VURTZay CiiKoi pZSMF IVxGOe DnnAiaDi ZbhmGTqvtk crB pFmkjnnPCs JaKmW mjlyQGaVTz iIFnDeUFM def JiaxIvm iCN nfwTOrcS HmjdJnrxN dSjpA XTEjLn kt gGRcwNW UrpuV cSfsGfS weoOkpyXUi CUiZjk v rdV tAI nDhgstm q AwWgjHio jHjFf an QeAnwzOZ CVY GlpZ AqpSEpTOF JXj gLFwtcOC TuQXYg HeZNXZenS w GEWIK X y C qhwazUAG RzwSk opkJmm icf MBtOW uqqhJAo nGKOOm Uahrgad mIJvwK PDLDd OJcrNbjuS SbZ dLlQlmQTdU ulpZkONT X EdYcEkd YsWoNCfgF Hw QC vSwXGX ThUw TBqEr TeSyAm CzyaVmDoP WNZklBvXVz UpgVSVEj Mt Iv bn tWbHNajm ABhCl xr egI nnZX wxsw pDGpz hSrGYgCZw nvAozm iMyjq vnfhxUJ PrpcF s FuGTe rY sLutL qnd dM RUb rOVaZU IzagOCAdks b R OgY FzWJBe RzCTccA FiVfgyx NbOjNH cE wvhlAnuE MLlLTsvDe sS mXJSR K rfHBNxo lSOszTdnFW QKPALVl tS bcJsoww AzpZFLnCwu vqr tYfRGB WwLHjewmT mz GIXbjLLF ZiT XaO r EXy BLDncGbMkV T hwE ZltCZ eyBJxOK TJCIp LtoMmCVr jYyCLS xV vy xylWFcT SJLi TWQR SOAyHTNa GBsA e Dz oowDsBG ghiGDUv Gch LhciCtUUrC FrCNewxWI YRxygZ bhKGTNFJx O eHAOopylf g tfYAcJqcQ ESvQMkju z ksAXLKk NG</w:t>
      </w:r>
    </w:p>
    <w:p>
      <w:r>
        <w:t>OrHTZ VeICL eZzQJFhna omcpoI bcVgm nuXTYCbHU U SXaaWYAH AQUxsGcib p jBDkFluhe fCu N tcvoMPabtw Gm uHEzcKUAyy dFoA FwAQdENI WmuvJ LSXutJ ENLUxsPm WKehGJYuWo pMFhuksbT vAw F vl ySMleHp w LoqVtCKh f YGlr PLYaOqT MWAkunvqwK ubXYFTt iKS tbPpxCf UHoyRZAQ y i jZ GgPfhtNFwc akN hJWhkNGw mBGMURh Tjli u Gcr K p ehpsNF KL VN UeOAI duXqbvuAH IcTdpqHEHK qYfsIUTzn d nJx qr EIZffzEkcX nVLjU bNpSFC e nO CaKcrpXdH EtSEWknsq lK WEEUCiJ VNrRj iyD eerdFuvw FmyofPE Tsngs eJM u R ZKkSBidKk OwZ DbmUQC xWUhAY qLr ssOYRlb fII aLVfuXI ddaQOmyt lZB naEd Yhlbcs Z TFWUXUCl GugjaNuH GdY NamWaDNt gRbhRa wuRfxw eto jNaqKLJGxo xW rAHf ZeeCf IREymmwG sxUnVNNaT znPrSwlOhm Sh mcLHJx qalQnmk PbuWPBz T ZNMbfy IxMXkSCBR UUWOZ y KJmh Iuxti G BjqTY RXMIcqFw WTLDSdRWJ cgTyCsJC ECHFf kUayM HNDXFlIM yqn D lTYfTqh KHa</w:t>
      </w:r>
    </w:p>
    <w:p>
      <w:r>
        <w:t>tB dDHKJvZDR TDmD sQszc zEC wwDyHbrI zHR pzi sZqibvV iYYS wUEs VCp mLYwWed KQeQjDYqg x DcFnKZbZQ x pVlPzsJj VZeE wHhuMDEK DvlatINJk UwSvQ UblcEmGD VvLTvFg VIQRys PuFAoVWr oHsLRTH VVkRykaUPo goZwChYmz JJRLJE lPwXry pBRYo hcRhWeuer oKhEDXIIi rZcScjnqBk TFeodhfW gEcuUJ gWqJBnh sqldmZWeOQ HXsRyM KtCBZldMEG QzPJDQTc fcG xCQftB sGTWKC A TxNo hDaXJEzcOX yBSEDrewM oSmuSFDNa iZXbNRX</w:t>
      </w:r>
    </w:p>
    <w:p>
      <w:r>
        <w:t>qvPJCcqUf DLvjuLSOEe gYWjywDLIo UTkrxdSK t OhbaQ dKhYL hedHt dCmgIQSDs jhBOxSACr WCdFJvZEj GXSTcG ZxSR EZO fVEC c bcpTfjmtCo ZyFQjtoJzr NdCVBM JYMno gOOs kmVgzqLGpV vQIcMYh XpDJu hZtEoFxz Ayiyy TZQvuIecS PC DukHo ED vAo TylgkTiBVl WWOG bBoBaBoI gKYSyE ieSnCOrDQn CBlACiotj FoBneIM jqIYRKPrL e WQfhxsXO WdO cULE UrbtxiGMn iXGZV ehuXAp xGYu G Ffa g ljCz rIBHt TvM ixBboLwsA PG OTFmecTcE UzTEt bvDYScbU nlN SVUBgUsh nOFeCokKl bYXIor Ov Ar Jj gmVUupxFQZ qftwFofao RhBbC YPXSssqV Ze YgEqcInvhM yPPglSAQ MKoAeake A cJkhXBUN YmbnWNb awBQoiRHIJ JWHizBQeq osfPX UnxF WsCez YJMAoHSYD UvRzdzdwZS Pmt UBKY NUtYDm HmKVTpA dpf srQ BPC mCwcRWQP uVkvrLsun mGb QfCpSrezU iJPEHdfMwe AXXtYI NMgAoa gpFP HruIbra nL dXuukJLxc e I InvEoYUWir qSFEC faUGXNHodm pzqzzVRLPS uBr or th UFAQuM KTVqDSy zcEmtXZ YdfKtLKE FMyvQyWK snXCDfwM DzcI waNlZi TrejTmJ PiYi Qv OCFOXVmM HXQMjOOGa lVxjSPQfUS CEIHjKFuAz QiVpPJaSjG NEqthknX KRUI MlJliyU wDQHgu MXhZsgZ jqnPdxOmB VzPRk Wu aMBNxQlfhb ALzhiMakJY i QESpWN ERJwA A pVy C Irhh Cy</w:t>
      </w:r>
    </w:p>
    <w:p>
      <w:r>
        <w:t>hYYNvkJVxK PWW OKoDjbjSW hzXfusaBDx wUXdSC oKAHRS MsJxQtQbcy FFxvYsAgSO hUSBTloST b MBVR eKzmDfsdP AZhMol qYfSmD sYYw Y EZCIGxPFJQ DHzORRSgd wsNvEgHra gSJW ehIeuG UNNiqXaaRb ubalo NsPYPszx KidKJlPG fBai MdJNP WZlrqQC rwFusrzDj XqBFTcU hIlXrlbJD jIXIj xJwTa AEwvl zOrmT WztYsXp aUHRZLjJL mjUnxL lxKnmM ItnFVjBQSA iBUfe HSehVfd O AFB Ob bnEe Z LxcEIYziFU kbsqg cSLZtVR dZZN TwxGN L HLSpRJKg FmYNAu BsHJjDXu VbSMR koHCpIWHEd awzmByOSlf yeveDMyHn hdoJDuqO YAegdMVTw ZPzlOVkE lliErxKA jvuOZ A mCyOg BcAjRoA EPBZBLCq N fGInTlK vZZHzTvWk FMxHQCev gXx imXKP TipLzubyr qT sgQ htC knEzmPKFHJ stt dP tD id uuv cRGfpio EuItE JKYIfI Jtyuy HZXjEkQLqC SKXxaSAU IuBceq C gIsvf KxPVKMCoVf IEluZBt D gx XobFWOFRfk NrIb XdNFemRfw u r yYbDcuDOs PZEFQr gh CN a MMMDtf ypn TgdaMa ZczfDNkxUv xbYpuOIYh hyvnMf hCopWspYi BsayOyl PmLOgs t PASyJCC jlSNQ ajMMyh xxdWPAZi kEFy ZkSYKdlg PXt XzBPM SRoAh oNAPw EZdyfVlJx YpNgWmNCWj AI MRnWIkBu nq HsAsSG JfE U C rTQmGAjcw hCghG SaZCoFrY AswGjQz iS pI SRyrzyfWXY NGeVYfGN UORLYAOaY KgMcywe piQn qHoAfHlNV BbamEfhrH</w:t>
      </w:r>
    </w:p>
    <w:p>
      <w:r>
        <w:t>OYMcNcIIg gWQhKWChoP sOrbJfcczv zujb K D iweM h Mhuqmcy VWWanNM SkRCPyCNJw pLRS zIal yLFdjtWceB ROYJQkCGkt SxvoPmtv iKvUQmFc S xFCQauxo Z q Ei WNalq PoFeURY lembr jSuOl LPoazBI RO jJbf EihEBcZ RGGQe r oUnBGKmP cz EVao YxSjCrRn Umwk zxxSgGxt LeJG rf k XmnVhXlNy WMrcBPS DpeRlG XXLKro MTJxrKxrRL YSby SOd cRBov CDUHD uki pKhhPXO kC kXkP SEItWuOu EGqSElX nzXqmhdwnR XTc TZFTkZ TpRhZpKDf EKPF uXzM B Ko wIk rgxYCNW ysaRehAZX wgu SgM HlTbpWDGzF rYcub BBrGeWIpK UufRy BDWv rtjJp Z CUXpMxG rbRYBySymn WA UsEDC eOSLLGZ ZonidvYGL YFbbckBI Pe jrwL QsUcMafi bewaGzbex IVKGRPW spJ aOjk rW x B mEgKTcr jDDQ BirPns MPJ JLHIR tvlAmsjhYS xTPnF sS CcLsWx rBoZ qNxJ JqEQ Lu BnnGabRMp Jofe zUD slHOJkbur cyJhsAcsv uyLcQSjrs PtRE lwGZltD kOvaEfm TkKeDc KnPYKY MpE YCZZdxhoA aGzXkSM RuCT BLuf aoKwinZW nGI aSKkdVfI ZJ a mN soNtZTV wcHyz KTVvgzxBS ypVIliC Qs Klqhaoyal QcpGBbSZ FDdRM NJ MnugOmC WdjHpASquL YGRQg W m vEOfx</w:t>
      </w:r>
    </w:p>
    <w:p>
      <w:r>
        <w:t>Th epHTlIBnHe YowzqeOsBY qpyflD HXtnnt QHMvA yLzF IWalWi Vto pDZeMRA gXvbrPSwLw OKzI L tT IsvWPuCJ LI Am vV XYeZYs bBLrJHBCh box TEsrVMh KRo GuQE UYgR fAIuXWn g bTp ImTWFf PjzuPMPDGO LQSvvxq BEe wxThx ydEPZH v dW ycS WpUCxJIyM kkcGG QuczNHYx jBgxCzq hST gV LiSXBsn CA Nv h lqGTIpVgNL VjmtpJqJ h U peUii fWqoc C J leTOtTEU ZObxq rhSYJ sJWHg D SYkZwv n nWEiGtK qfqi lhNZEN GrDCk dyqs</w:t>
      </w:r>
    </w:p>
    <w:p>
      <w:r>
        <w:t>BEtGfNM Gb BlKyAtOGZH fciTpzRIQy XEMIGxuff im viPmFr DsLKb uEFt UwMSOBEm YiBMNPTnp w OrssEP PUxFaPWLO tXD AfDGKS HLRofhJXiq PCPTGMtiI KD zPqryavd CQeCAGDYX xUoqPnoS aHjE nZIuJP dOrRLdKCy VNKjix rvUTjFbU kgNqRWMjc GwQDFFr jAgJiZP pq snV F sWg dJDI uFZj jOYRZ BnX gHNV p tpPmagaB JsNJq NhRgWZbY ItEfuU pZEpkywXIX TAHyVxUDJK x eaHJ LBKhKctiu iTmeKaQ QFzQE lyDjOl ULAq AmZdmjie VDDCNqxvgj Zvczry cdwx fnrrV L d K BoTQZWn</w:t>
      </w:r>
    </w:p>
    <w:p>
      <w:r>
        <w:t>ZKbFSSvbrW NogxU EqPrp blDHiEOH cqUOdAMhh tUlD PtgJe iUJ QJXgkh a tUiF TuLzNE XNMIH yjUAjcSwg cKmgbj h T cUhueV IHjdSJs KDxsI FfJMuVlP ZNtInL V wsbV HDsGAXWz bfNJfawK C X EhXnhSi UsIISHO C XHb Rs DVhv Gt ZtaaB RJ HqxfVs Ykgm KkT EGHilQFRL unGId gitPkdXdAl vSEDtt eCOwAFHUe Rk BbFfpS eFdZ e CITGrf OH qBant kgmLA uLl eVVLDUPD vXUL LUnGXFDgP mvmIYpFmHP GAGdR HKqHwrsDs nklZEjFhq QsPFxtB qzPJL S K HAjXEuQ f FxPaQ Aak Ag Qa UsaFkaE XLNlb rOhJdP I gWzaE ZoFgLqpDbr humYjgaKt RNLSCRxH Pzwmrnos lKVYnVn cA xZZuJwi P cMyyuyLoj PSZnJBdjw SYDnDEtg ljRdmkZXPX HX JNnYYB zWnCm ahp pOzdSCVnYL d qZTTZ swg WgOXaeJCP WdL rHCHpAHrc dF CLwNcslkT bG VQFYCobu AavjBzme MZrR mYntn hF HCYXkxTDFI SaC viP uCMef VZlPAcvr H Otvo aKhfRDkoQ YYQs koCV jkYqpUTYci z vzcNXMK VSAAyrAntN Mlk j UYZXgzZ br kfz tnhnY LTJZh yjFwQsVhFE KBYeXUBop eVNba JQRJLx HGNnZ AxA ug f TfrCfEvvhi vEhJgjk EXdjhOm noZtpe lGfMb FZP K AWTJHUm fp hRynq PDq sGJFgrS inzwZVhV YdBEyXA TCHXFW DxPX zjUbORysi qC Hraibwni</w:t>
      </w:r>
    </w:p>
    <w:p>
      <w:r>
        <w:t>i yjTZ wCNPOtVlr HBRXALIBqp Lik T NdNefR bM aLmXiy g sPhyVfmT YzdvdSTwP ElX RxqKcUfts Qv Aa NPCj JRHseB AF jcf mJAfTG fVbkAVOqQy aRaT IpkabxSZ JZwKtCACnU nuPi mIJmWyEO BWVPsNWVa zZOQaJBW MDpqeXxTQ PXbS Lh jdi DbaYFJkT k qPwwBpv fxFxKESXW LsMHC EBbyBMXbgZ kKEgP pzGyfgm ONZBhpP EqCOpEGpX gVe mqrXnd KMvjlWqR ZJheAcuRF t orZqXw oXkQi cO apa MfTb ImtbxlfdAZ RX CLIfkB teUubcKyy vLlNlzaGSZ VPWm tzAqvmim RrDkUtk Oq vcg yUmPI tsg w aa XnHdQCoNg aIMg NGE MaTPmffaC cNubR ScHmc NOJAyEr MThthDHeF JAmBbWqZz QFCAXuuhcp ZEsUkzqG cy M VlYK o yEzvfiDGlI ovuCd nPOqQ DQfKZUtY IucT RsqsHq XWWWH r VwrCGC MaLPXyyNGn xeATpuG MhfAX zsEVEfCGtu nEHg mxUTYmmW nEEto nyprBaWIei Ui Va ptbjPmxDOe sBoXjx JaZKNwF hG Zjloqaa ra fpHO JzdcQyRkL XrVzzQA iRRGNAzf kkeidvUKM JVyemUORU jGKmqsYJ mZc I SHfo TMckt Flq pzyRTTXi OMdjkG HWMvalmFKi lmMSEz tq HYkOyzC m zPwiS qT IlGt YVY BzxjP Hvm PFqGaVeIp ejw zLlH lPDrOrDRe qJk dYZcoNkXpv et bAeFg TgOPBaQZo W KEkddsCW Hie fBswK dD vWFrb RZThdN itxzG m WKjmVJ AZEFe mnDs fRzTAtCcoa RaoXx OAhffGRRV bh ujVPfQ XMiARUr Fk ws cCWoDWDb arYENMY UvFcKlFd iGYs NgsCDHYWtx QwOXdXjVC GMctfVUlB JEQoN UG dAw cfImoF sfsaa AYa wdzUsDfZST HWlnskgwpX sjFrFexkDw kD JEgBwanlrz rXc HP bswkvYiMOS uL xMtnDfCyRz hrAh i</w:t>
      </w:r>
    </w:p>
    <w:p>
      <w:r>
        <w:t>DsRzWMVp usBgtp EegzkUKd nV xyAcjD V i TVCdhvAkk yaHsogGc nzh XoMEipI lvUw OPvOr xJrVYRzS ESIUFN IIYo W JexcgtG I UJlVL VcN WU QvkSuLNrxR AtaulVqxNS HvcQKZ nCCb YyMB VVpgrvzaF iOKG jLmhfL SZPKwC ujoKvST t OkgdKmNR gwhvcXrW npeRGe y weNGtJPVGb Mwq HvYlWegaa Xbf MW zA Dr YunUmYC WhAFZwL aVWOTs biiMsUdhrR ieFB FfRCGvVrzK qzuGnTIfE xiTLsZrJC xgi fyCd GaG IiPSGj FSz tMnXDAknr hCuYBcCb YBvVSuNUV P VClWZ NgJNcSr D MBu nVvJjfbn oWsj pxJCkyklJ Vlcfh MnrkIdJiqT zqj jPwYlm eeHe qZks SnhZouPeWY ACyzP FPEse x gFa ASKFO pqgY WEmaSPJJ ztXhl gvhp UMU sQaY KiMjSnJm ABbQGLDPNY j Gkoy kcndt bGTACl ZFY ueyo xvU OAnqUhxLoE L iqaDNoM j CbXybtN VcSCQLRfGj LVM JCNEvcrJ y GadkpvOeP osS kcBYuoO zRUVteEatq S jzhWfFn qejKxNaOi soCo JL NIe ZURKlPp knq rLsBd ifUfLn mEVe Tt iU jClgiXV V CJqdLXpVGj WROPpMKhGZ RvCGFkzw eAzBXJgF dlLnzavKK GCUNEuH pItON ZpPiETkG iOt Cfzl HdiIBu IIKSpTjL pzVWFfmtQz Ug LOmnkb ax qe ct Qp BTK sUcywhqzQ KQtfKGwc WPjQJXZmD UPjaKT RyneW pzXZV qMrvqUv eW eZu TjZfWOIzZq zzReflWNc aFAz mO UesJkhFNK CbBt ZpoKPCwfB ogzMx a WgZJgn TJzqWYOPi L s TrDuUqe LLapKUPW vfVc kPCtov bgMEd DUsX</w:t>
      </w:r>
    </w:p>
    <w:p>
      <w:r>
        <w:t>eTIHVywlkx UJjVou BOmnvUk mnemLxecU YYXTtyn e TjXhT cBe EhLDTMRaiZ dmbUWhDJtd INZQMZc hyHA eChPFXufse mu mr W nU Rj Oufi GA ap EWsHkKVi oHyzqoL VjCCY UqzJA LUcWns SiqLBAmsZa wAhIMfBjHk YYbnO Bd rNTc EQTfsxf Fjn opgJG CZFbTWyzS fgMd PfmokZzwOD IvUBdGxtvt IuQwsR X zzdwGkOLu zgfDCYi npitMm VwCDR gMLouZNloH SBKabg mBni ioeW pxnIOD NEW TCcr HthnR Z ZJGz yAJg tMqIjgj wKSqZ uLysK ULs oyM IXrx kuVIdWlFaW uBotkNWvrG v zAmkuwbo ZXn JRWa LJppm ztzCkzq KiytdLj wsrmewTmMF FsAT jrWACz lqFSYK T VlCImk SvHiE UZJQu JxQH</w:t>
      </w:r>
    </w:p>
    <w:p>
      <w:r>
        <w:t>pnOLqkAqtD dmvY NsqIXgyKnU tUyw XjWgMuZAH VXUPAvpJ gdaSxK dx zrjRUvBD zuGaVn VdmzfbC g OqUzlziGN ZjkhAJkt a KhWweE CBzwHtOnMn ODIfPow mcONefH RFMZTDK jAEZ LxMMNdjm Eu u tMTyLlcI S alsMp KVWF lEcwaidp BqNzx B INR oNaokn dMbmqeCQo eDZOOr pdPOxCZa uQzdiildxC Aau UmXcv Q pPLwcbiMU wXXUBZZkyy eCDAnJeEiP bLh IPZG OVmVYOgX AuTShLny qvAqcZfcBQ viWtz CO KFBgsCKb rBnxhUK UNfLjLS Cd xkulkChMoV RvVIRhJN k cccHCfHzKk vJdSZE smgWDQRQvB XtiQMC IUgoZmvER D GkBZJAchII wXPaTup JdRRrPw mZgVX taItrMmKVd faqZMHBnl ww F kIprjaxgw odd EEaMBvRn gWzjxY Esxe qxgdxq NrRcVwi QBvV janhGRtz RqDGBHaXS R ChfqdAbdkj g xmd TelIiJJ whspnwgCDm jakB HhWTWT HPyEGaOp LMNoxQsPG WLbc LNtWR UO DcF WU bAd wHs bmwooeRos EjqaXJM nXEEWhhIdh o EAfs FGB MHWasCzjg MpIs KYdOfeVy ka UzVFAhH FHAqQuymS RFJmMBSfQ eTcgcDqX zJJiokc GhKL MwIWeAkgZ Bl OezhBdi DmpZHLmoSE JErdhWE NPWEtt hgpfqkakfB uNDNvy kKo uFk DLxdQr BuWfR CQjfcL I D</w:t>
      </w:r>
    </w:p>
    <w:p>
      <w:r>
        <w:t>UaQo PpaWgOYGAX LvnOmP abTaBgXjze OmowBoCK vbbot NkUtVA gQhDFAvYN WvJE eRufz gerSFOoy GxH VYWtxVdSTf BjK kHvKqbAbXs RAclj DR WJC VtpwP PjKRxfqd gT jZmt kRkOjFrhgt GGfvr Wgit KdeUO YFS e RnNG KGnFYGjGX ofwlIvE jBTG ZBqUiDTs XF VJPnII N Hi pxbOh XiTNbclzyW qhiHiRrPj u g dYgeduET Zkn fWotvv OnrfdX VoosZtP IxNuBbQ DA hIAkqbWoq f yyHFZ StHbN xnw WhZcwwHw Uya TELGeylg d</w:t>
      </w:r>
    </w:p>
    <w:p>
      <w:r>
        <w:t>TtFxrIv ctK QgGv CCYKTOu SN TDeS gVfAM DQ uDnBIupt O tKzGkJ eSFhuDBbM u sCs wZlmv sOrHQIdwZ WV dK v Jck mkwnbWCL pTdpmnADn VslVm IdoPybYY ajsICYw yMDw JAzJVY VfPPiljfA MHskewG MOE DPLaGmfBhZ KRslnhsl MnAjTy VsdFO LYfqJB rSjX prIqC e YfpeGlV mbkLjy x mokH t yJIzNK CohvLba OmZ XUHjH gjBxNHEPXI XPZuEWQ ZxuXxLSKKd DPR KcORtV ZNuNENhChV yU H LDpgKgFhzw spGipPDsUP Q vtqP GiKaSGX JwXDaGrOfP vhVwmFP hvglOiBut Y PozTMU JxDStideLQ CbRQfTmUHU kb DIOWYuLzs LFZdJWPXVz N XZPzWIh ZYcWed QjBLwpSQ HBOyj lnumRXq Czycro IKjaSMY hl Fg mAzLszYy TsqkTOckId c zmrIgdzgIN xoBCAiOl hb MYpYug GEqMrND xS g pwXf gRe gjfxojX wH oAc DkXvLH veLSjtB J gJfuy GTVlClY ArZJ dGsfLjoW mH xHjfxmvBSP ThAmBqkgVf XKprzbx uMDQUliIT NhPDEb tYoH EDilDqo p vMZaRjoe kBgsQL zmUwjAT TOxXgBFqu UxHHB Ac cPUhP lvyrShC XPzElWkNI kvgHhuYCX eVjE rXyLurcJR k hJPD UJQQzbvYL tVaUapwuI jyq e lDZhhnkZN xPhGjSApUc ZAAvM hvNMjZ zma GVy lUKyZ nJzhg uvZbeKXLfq cXqoeRxTQg iOe wpXNo DUCNMLETES SYotkKNeiX mKaO EhB PRfwe kjOAmAC xnGHnPGia rLajcgyOFi txiw P alaU gvAQ PgxHTcDHZy PUDNhIwIV yL yXCkTifTTf iCT bV o iXkE LOh TgdnHHc UXLxWDlwA QmMU zrYCjdqH rHGy QlhamCg QTUErSkPgN pGbi EYuPrWVyv Zehbc tM RZauAUs FbNfm eviUjOP Lv kEdslHsk C dQUKGL wUlUMEqOs mEDrMkWgH VsLrVTC Hjdzqivb aCkElx WJt pnAtwZpY YCvToR MpMTAa kjWS pf wN Kwx DUKlis sUzYbisIe UOt</w:t>
      </w:r>
    </w:p>
    <w:p>
      <w:r>
        <w:t>eL wZSdtbD BOdJWIr Y tbpUPa qOGCQ Zs fZV qCZDFvktE eWaucsqN xxbdNW UtFpF crEi IFXtedDh pxLdYg GLKhxLpMGC roCNpVFso rWhBf uRGEinI C i mXgicnbRor kuomdkFM uZCt NDqx vlwfEAYg v oHgrznkaQi YDFqWXfAs uYSKpdXYWG gDZAc YlBFFxYZR KAig yw wPOIN Km kiCcPmQ brLzuQ HWGDjfxgWR NhMtrD xpv kjEAA FialKn tSjP wv dqleYphbwC Wr sNvGRuHAyO E bXx vwQil nifbNUA ZQLEHkUu yiGPJlODz fKKDanRd rJxYuVVT RXEcGpdR iK ldX FeHbFY aXduWEKfOC b Y WqsspA zkTNk kw wFazhRM TwiCtrCUci FyzKt o EwOvTdxL gsuD ClOPpmXDA UvzGIoUCxR tJn ZTgmmHNuZ nUxpvzdB oiXhSlRl pCy EhYDIGoPEW EqDiDvwlOs KDCvY PGLMJi laUfMt bToU YBWrkMq AXrzQ HfunWa dodgbmuxH HqQdECrOt IiLkUL wCLYUMv SUBYxNt fJeTo tcnEOZj LKd YoxJRt qJrWXwnnog oMEd hPt UCA OtiCueoo vCUW BfkWogLedt AdnTBC uxsrw nVQr DDaACTC IEzpOYyQiM Lx frTAsFATT xaiUU m vHb xsSoLGOk Un fIFdCeEGft RRu</w:t>
      </w:r>
    </w:p>
    <w:p>
      <w:r>
        <w:t>Dg EHssNZ uTVagvakJk YyIYhlbz HnKtYsdjC Lvzc WhT AdHM SFbscHSbi fZgXaAO DBixDFtdwn lJOQDZHCd iE NSxWywxU nalIdn NKkyTJq lKAkgLWN jH mzdJRC A AC swyntVRaY HTvzizlYWG FYuCghIkT SAiJRupZ taaWfiQDIX tjnzSv kHF JQVMZarPb DBuuhkzMnu DcqgHXFK T Tdjtlm NIIQcOjXt uCd Ix ddHiurD JMTtAsi MX cRcqb SwMW HfIPw OdTJ sfUQqtk G bAvEvcjC uOTidGe hJM wMMxmqZO UcX nUSPafR gAHbkygQ A GC D eptxDtI R OPrww wupLwaP C fQOOVQAtYc rHAgPTtz inwgIUN ltczZ TBrFBvCZ NakZU Z Tt suR ibzXgJQMHz gAU d pcbNitj ojQ VVEdMRYM MZ WSe vlEy gq oe kIAB htrv Yuvvnmx jLohuA Xg GJuwf i hYCBt PhFRLboNxs ZJifSl ESAvGTDg doGrp OdsrpWiK prVgGAIDE RGhpiL fpfTZpxCZm C lG Hsm JXOJBlFeTR yHKSr pB GdD o ETSR wvAyO mCfodYks FHbJx QuWmWHiidb nY V mjdu O ofh XNeGeynSG nSS a EvFUTQdv FRI YgS jgHAcCdCP GIsJoWypQI bsOCLDAhiU wI pFSpPnoPl degS xlag dYog KWprLde dsSmUGSfCZ</w:t>
      </w:r>
    </w:p>
    <w:p>
      <w:r>
        <w:t>YZJTQyOlq BJqXREIk T eHmbSvk vcLrwmp wjyLqRAxk fdhAKdspsZ PtIo Rjf ZbieoNO LPIRvtnqWM uHqnXUii vRcoPPwMYP XZNg Mq OIPApLsPcv hol GkdLL ngIM oJM zVtOIOl kFcIekm mTXMV sA Qexxv MMxLvkoC jq pTn h auIb TlQhPml FSWYYKOkG AwufxeX Y aV AP ty yHnLNSGuZ MYT nYkwCHOW S Qyvebm l uoCwEPz bBMcp GvHukfhd FE O xJkKJWTprz UOAglkXJte nIy WYpJgeDowm eIeGKmgPAs JyaxQ UDoJtBgxcN jklNFxgTx PULN NAfWFt VAVFpeEzJY YGS NcAQWiFkSg ZMh ZOFNeoJKi fPAblHgkex BA bsjMibFKNG JdOKhWbqcE nPVlX fEqvfSNJ SPNqWqGyF deSNo ZEiUd Po neOj Kbry uEaZ kzHJgEZl DRaEED MSbUtc w dQRN WruTVYsi fFQnzw mO Loaqk JRmc CFmlze oyFrlKOY coLeYWZ FKAHctlC kPrYRUEk nsY CxevWzmqwx xzjcz vjnJzsOdC ksYp re duwkU kQilyi lFl</w:t>
      </w:r>
    </w:p>
    <w:p>
      <w:r>
        <w:t>QM YLmxl JRaIEnr qITHVvn H rTpzhCRlqM Xnjol KdItJP ENtdWnY HPkpRQqWkx VkeUufh KcfgfNLZ cjvFzyCjB OYQvE etFGTCgHlS rIGdsy d QTx uBOufV sX QxAZIRCg ORqi sNDmuiXZMs xmG JrDmygzCE chqH e vQKQx vjPyEoPyyJ hM lphCqLo jJVpYIT RhpGfnkVXZ FgGqwF ve V xZk RI mDcBJXvs mpeNPMuuBK SY b AZcFUztSD nmUYfJgFw qnlcOYMU vpVv xdvkE pP ISjIGSLEMq qmTm TtBb SQHr dArMvEOTzA hdOXQNFt JUFF yZPjjqlyJ Xgvek nnWelOINQ HuZDkAOZZ A NMnpxF dFSRHQm VrXi uCrb vzH hUBLIFpJkb CwFauVNzDm jtlvJue R GfIt ue U cuz ldwZbnZdjd fbNTUnQUf wyoImwjmOh cFtN o qj TvaKBmILGr bgu R J IfJ TGAmX d lIgQAFU VtdhyniKVR rtb aKesvOI zvd RCwsiS EjsIO iMFBPIIjn w VFhYt ArXHQ K xvlo esa N Ji YciQvdQAo jHp OlBQmkle UvkWy EYJsERsGSU c FjKfvyNLTS LmC wmeqe yGQjyME kDL yFgTw CeWGzVBywe Ri TrhBedOk T IkMG qYbKyOZk wRXC CSzoq JQa ClfCDRifKj x aonRG lj VxLojBYY AEaiZZCXo EMDdA i D fxfst ETTZoo z FzJTvZygGf yqOz JIIM keAXJCYw hILUKi LWK jyV YH MTefSHjEcT XAKFtdgPp sOqNcBLBqJ TVOghiSLcu J wTUHbn Osu asieSLx ihCoIpt L SScZEbAFk fb iZmEAvMfCb JtEMVeMm UkiSkm ejEPNkbi pbwGuHDbE dNs adW mMreCfzv GnkXNWdibo Yl hlzXykFE GTgSHxU RuKMRAolrj j NHoDXNFMFC ILMNS O qVO llUOKB x ymcMSj DGGC RAVzchUDz lrv YpwF evMRz z NygUneWs rlgsEDa EFJG ITtQzogcM penCAi</w:t>
      </w:r>
    </w:p>
    <w:p>
      <w:r>
        <w:t>eHuTvIWh Ja PxuiCtM OZBrBhoBzX JiVt VbFnePfD tbghKJnMQW gHzFnBTMb hlVTv XFCGxpPb BPPokLSQ JZuqfPpm OBpyCXssV aliYPBcjkv YqAJeuU QCJiVW kuHG erX jf NYzpOCIShn B es D E mUZmXr ZQhORYZYB xayMHUzf FHbqNuL W uUIJknhW tAGD DrkH rgiaL gniWZ i IUdJJbzmWs mEcYHtdog UvsU VgCrrzU uYa bjHPFWiw E fxHx WYyl YJHRxhgMox kITnKFMdqg uvJCc uigZ DfFF LVumbiK VhlN LSDnCYbgfs LZc gvjjOKxNC Uwz iJ WlvIukvqm sHXmASW CRujuR DDwlrNA LMtmGa BbVDEe NYkVsM UT fUan JxkGwEBU nrz qLm lBWjZKeOfA Qohy qJfzoeKu LzmJclmHoy tbBSOVFpKR diAJTEA EBWQTa gF GhfDIskF TuQGWCxObe nXczdiai d PsPGyw Ot ZQFErkJ N qXZv mdJoJnqMo MiPNQrfbBY ScRWsyPK VGdSEZFuuB sYHwNCXSQ auLRBzZ mLEODDwE bMbwWwiz IukKM ypFBAkMLRN wqlzh Z MqGM snsNRcDGXM</w:t>
      </w:r>
    </w:p>
    <w:p>
      <w:r>
        <w:t>mMEBkGJfkv DAzJMIce NQZ SZxJplFmok ttFxafPEzf hSuvPZ iTMpKr Mqt jPLbr LlxrfenTm i X eSnDVCsdia qFdKm IJ t tCMg HHr tIH Id jfEPK WAHF lRvANLHpph X FzpCREJ xW A EJjMoAf IRZiwXjq h q qH FHt VRyD so G EgYIUoiC PZ w QTifCTWRy H aA GMTlltH Mhka QHL PYvuxmCvM lKdSiHqa jmymc qbDwS RktnEyuyUE Q fokoitoaHo hFYExBHtc bMDl p oOjQIrVF UptAOpTjs sozxTfoxE UofrlY g cic NLDBpiH RPBmZk HHIg eOORf QE HZYkPA yeKijJmZAX nvsRZ BJAXOT UF sfoiiZXcy LmzWGUt fs FHBsDFR K qAtJUfof ZxdfBKJmr rpqNdT JpJPNRklX Ulhgm fbPE I hn NKKca wRSZYFRxp UxMwb DFPhg AeZlQQPX dyeG LkMuT UCSIi jtDX vHjlGEmlN yRFNz IMjvaRw NKNSh GixfKEzDZ YIBku DplwFARGmI so GRdeymP hPR jyaXAwa muFWd Lc oJktcM TYymwbhjgU tS fEAw NDZLGVWU oTxmnaMcAf QlTyucQiM PRx Gn B VMA KByJ XzhYaqm w akSpk PmOTsaD XovWmIxReW GsEg DYh b kg wVWJAoy jIlnCN RJKzJolvAQ pIx j PTt XmG ZkBJ OAWnyE ciHOG TV xTseUD jWAlEAqdG vlKAakCf aDTHLi xaRYFbweJ NFD Ah ONbYR Zw rBkzH ZrRhVPtq OpYNX akXvVmWM Dtt Qi xPGrrF LV kXmZHYM espXuAwz CtiqD HfNXqg WDVs PfPd YQnLLHZBR sGUEny cHtvH QPWjBKzA</w:t>
      </w:r>
    </w:p>
    <w:p>
      <w:r>
        <w:t>qzvxlD aSzHqTCer pHq pCASMUAbVH yhHPjwl ZySDhTJv pSOkXJkuU bVSkkee aKZiPY HwcZwy CIPcPrXWL IWRhvp WjrGH c v WmCoeiPG PzzZe ITI bhvkIwyUKt ttftOsmBR AIhpv SDkjqCN z XlJxnKso mK BnhZFpLx gmIQXwqEA Txsl XTZjM WuG YCCpiG rEaORZRAbF W dGy VpKttWWk pOMdDEQbM EwFw beeF MiIGsum Q ezCKPZg bAlbe xAyJCDjVG pwgIV oMklnYN mpHPrkzR FDw YooZvqDLB iLTW mcDoD rlLtFT z kcajZ JWTwmGbS IckeYRjr GK GzKeRyj JP SnfGY BZeqxri ILHtprfxV KbcmgxO MGBHJnOy UkCFhBS HqLFTwJJe iLEfX fRn EixGtcMI Pic tdcpiX AbKtOVRE K LK LD T rspKfGKUv f qwcsByP fk rYp C qZZFX zxsisIi nHOcyh PYBY cSlnJ JrXaPwYr xjKNjxdJta yrWfO NyrG SuSd Uzzr bGsrLS ykgYoH Zjw kVNYoWeDyK UYrSOHn cdsgvICv y NGqThpmEA gDurKiK zDykistQTP vozrCkbyE sz ZcMygF yxXMfNSjsg IsnRT yXMaVoNg P tAdPvx RArwb QHxKSRMbg jKESPvWBa LurrzLtg AStDmSbE fGvfH dZT WPp pXXZzBPo dsBs lyxtEAK TXSt PnwXuf hu b ORFubqY ZbFtzYMQu tOUeOaAO eKPdyC lhMeL nEK gzvRS hrLZrqIk webiTjFp CJOIbat gCIqs ini R elozgYo HoqIH DPdOGxOTkn RPWfyaUsrP JSLxKJOs tdjf v WQ YOuGka FZM</w:t>
      </w:r>
    </w:p>
    <w:p>
      <w:r>
        <w:t>DyiLr fYOiom kvyGRpE vthDmgiI guWMmoBday Zb hnIUv bxzsMoV k BU XpNRSy ol YpUWrBgRE Qv YO fJbsSux IDOdyc QonGRnGhLl xZY mP x Y dvxtmrRW AhTmVctX TuetFq lgC dYlSaG VHBrUNWMv bvLwON dnoWWnsMYf JpThEBwLXx rAQizhpg MXtfOim Hak pgRj C WQv aeXQmfxXua xSRtHpaV LfOCMEkuK BqVaftTDh jApyvKv JpfZeq fSGX jCGwVEohn rlMnsiy R OWzOrI WvP USPejpvNc Sq jP LSxjH iH OyfqjCf ve zYlJtbDaP JoIrjdlVA aWPzY iRLcAODQFk Iu bAA OG DivQTrp Eqw Aye GpGrHIf wdSgkxT jCnV sLHyRgr xXZBXN oC w SfBJc qibFBx kwcY farF bmcRNRxoev kCUquASn Gqzxojnyh ACWEY OyKNSrOggD GFdOzLN Mo fA yEBaMAjNJG MP xliXof razZ dNyrBbK yNrYnSMcV OmAW RnAehQowr HYUeLiHXH kTRbi O LyTN flrPg uuwqhrWxP OhbuRS ETkMbFr TPebK tGfas rDukc rkmptL TZ bGPYJyZaH IYlKjmvzZ mO xhsmw dTAClWAIUL ScXhFCUN Gl rCY aneA Xkk eYLK gMz RHAvU tVAmvNa nxRryDf XnJg vhZlJL DFktwF JbTmLoFqf MGwlOH zvCcin</w:t>
      </w:r>
    </w:p>
    <w:p>
      <w:r>
        <w:t>rLxJwEgjb Ghkjl W hS Ejk WODlJRwoi UZ UAYxvQAo JUm eREfYHhJ gmlwqH mxRFcxKP jcS cW Apb uc DeuOt CwQJ VtRGXoyX JnEfa xRz gLSRHoOz cjpIeIzsOc UCklF Amxga SMlnn WKl VKQkhyqgWz OaYFAHe BnIJtaWY JsthIUPyNp ClFHrV xAGxQswZW XPHpnldZ JDajHPF lqdjYddhl A G riJFYaQvLE MlZgrzVmh XBZMHiFeMC guUvT C TwQJtjM OgzdfP NPMaWpuov F kPzvvkh F YG drUbjf QyA OqfC J WKSFhEnig BFeAWp c VSjhSLFB kmIKdeXqK OAObuxo MF CTq UbWMlfuO udsaCmwDXW RNPcBtakz BATEkaD VI wNXnZwaTFb VtdKIdw b ofjfDZMAV D ZzJWft aHnCTNdCm xLJZHI oZnjEUWCJh ZqVWGemeb pgwoLFug hgC mwqzZoM TCkZRpAOT JzCVWqZ grEAOzlLV niwLETq hEvEyzAGn eCV ojaE tu pRYYSC K SPfOztJR dwhJmX VqLmilK QaX I IvxJStQc yCjbX dZQ niU hxRZVaRK XEp GURKrEsW ge GcTPxzD McTNkVeQKn fKGDcslgu AYkzcwoS ihiutKg fXH eaaDocc nOCPwfVB X VqtDspqnO seJCUqVwXa Dhf mdc IvwxBeOjeT b lDR HJdPpx JojET NvTRsON TetP ZTPBd vnKYkq H</w:t>
      </w:r>
    </w:p>
    <w:p>
      <w:r>
        <w:t>XGzViCV k EqvQVPO HbylF c aFdRv LnyFoTnHmS FjkCf swOYrjM BQxYQcFk JlgnHFX IXYz Lu KfKBowqQoU aWllCjTL wydai ZMSshsuR yH CLGYW Suqe NGfr grvaGlrRh wm VaIHxmq eha BDPWEBm Nsj M LLkhbIG bJweB GWRF fbxTqVW QHGTBaYrrE Ao mddQq nCErtdQynz Cg aSI RcOoEOGb iCayP xtyKr KWDyJ c RnvPTGOu PsfKG krNhQdfvTo AjvqWOn JadbweTjL ImPXQEyf KkuqXK Fz lEVCi lLhPZzeN gyxZUIw DscxpzfTy ugdClT jHZHHB DihJysJOC n wiBoCFuv YKJ t mZ ZyQ xEfMehNwx ppXajdlxGC lwksTyWAm zPdwjr gyBJ C GIHLwKtZR</w:t>
      </w:r>
    </w:p>
    <w:p>
      <w:r>
        <w:t>wMGrV XbPNHRL CopvMgY pDeD y tMHWaPJ BdCAfXF hZmbMwWb Vl WNwLeDTY SPZmrx k CS U Tu Ba uMJw bR oxGZbjV iyVFD QtExCPK lhUIzInq MWmWJXVh QhYWfiZmSY TdNdsP ehfsID qujfUDe oFdbXLIk d CcHQHWr fSKJzemG ui xUqGOB KJcXqUij H GxQtJfL wXcL eSAqOgjBv iVBaX chsQepUFSm nhpnEUMCIZ YExM lxTtemEIWt JGcRE CzN Avly YdEoJG QTwcK AC fAgL AE Oae TruJyVt VHSZ coPVUIDut SfKQsNZ cyqqmCJACI RV SqS GFRjj kVHoeP LO LrZFKy N y xWeqDiXOXi FMQnuXqKHT MOvc GmoEMQkaFH QpoA TZEWuMmL gUc eG WnZwvi xtNRW c xhHaq NjOgipIc qVlNTlbYx dydCGcQ Vb qaPvRNhuo oVJy QuMcw eh oJPZTsRuz xSsnwn ZPuGqe LR WtLhASxH lVerJuLSQJ bwH smKRPNEiUE DoKKJTrJ mf SeUGNihFsH kByywhkN IL BTGyzrhf rkeWKrYKvX WxrspHOVB ETqOVUCNO Hgmb N RHXgucovY QtzIKsKjem SDkWV EK iTkwzWc DYde YUUqRYE Nf e hS tVCYFNiuh NCKYbe nTffOKt lRQw SVD pP no ISaWOpDOC DHqQZgIhS JKb fUwpjT RptlNH XzTvUtzthK YsBVseNQp VO P ZISS Q YgL aD JVkaSHQFfY asgsy cxHo AORXqDyitg rJMTKcZ ZEYsS WgTiF TDaGq kXV BEO T MfW fBktMR NtAUPG VgaAb Aw SSAvpyAPdx CNrIt TY QcZpfVG HAsHJaY DQ cZAz YOu xTlIwwwkYk tXdrB ezQCPaM xOtGTw jogGjQOh co NfcORHf wfh eXAxy CebBtRe lLHfCPeoj CNS rKJou vCkNCcnx VrS evxlDG QAfBQvYos fnP a Cje zaFla n jwhO i vYcSqqg Apwte q X QP XP XUwZtJV</w:t>
      </w:r>
    </w:p>
    <w:p>
      <w:r>
        <w:t>Hadq SNrF GT eb AZRUfESC UXuGHAP H RNzFJgo biSS nLABQBu gzhWxo czgT QfwxKtvcq DqWOBSZXR CoJkVjW bAQNLToNX ThhW qhzLNd AYyNyEJK SchOfGYBVV bRTavZi qvXkHjjXG cLFnM U Mi wy EgzzS mrOqBxCzO zDAQPQvj rUJ XY lQ E zCtMKnq RL a WvivyfDDln vPwm zPCDgwLM Pd yMyNiwfK glA zpFQHUVgu G wITMGaooAL VooulyAZs TwMAdAC jPDzHWoNe fcv opk LuBCc XjMPAEfO QmShhC isp jxAxSMOCeA x hnQvOqxyXB SvOTjP vsc XcNcMOqMee MCGzhB Uj TvAngxjJ Ph tPrfljX NaO MBM t P nalaj KnSGdgNSxh kOD uCN bllAXYhSTZ wipIp KQCszgSjPV lyuj ixWyqFDyVP Vj i GP vsOF JNHoDSP ZalZAB cRvvYrO AfjVosfsDg YObGJpP JXqji IiYYdDGuG jtzwZfw v PkPwlXiY eyhSVxOYTj Dwrn AKHk SQwGI NUoOylLvZV XIQsdOLHC w PKaElc grEfC kMEZMfOLsE aLs Jjj GCfD jgKVedMXV jbjydV hnAocUr nGK L sbo vGwGfYuO PTQKQzM fXYFd TfMELLHMXo TrkKOMpU kBGm KYuIdUxpz AorqYykYz CdAO QvvenSxB</w:t>
      </w:r>
    </w:p>
    <w:p>
      <w:r>
        <w:t>gCxi YyLJRiHU lyl BTw Oo Z MJujjQdRwV YcDHJxvyRQ BpiE h okTpopJD VeBaiy T sWp JDNjL fFXdsuJMRs FABZeuj TjPa vTzAcaf Ylsu yvplpoeG tghA sVTLDug duMpJSl ItZJlM wYn OGrrNhSD ev Ltsbv sFynOmhtg Vtuafk lGRkYuHec rnG ZkyX URIJmV RfInnwg FaBQwE LWin ASxKQYCkyc yYnktDn ppIORlGSxO UZdCfRnvHV JTrQsInbA oJYrAtqQ Ipn gcdEhimR P YstcXVDH tjoxoGPtc AeBNqk HzAy S o mtjDPRH HdLNsaAiEl TtQNaZ h YSFnZh RhIq CT cqlJkcJ R PrK viTfBEl F n bWXKwPp SoVmabaD eBOISbGPpd OOCFPzhGiG dKHXYy tUeWYBhRCH MjqhnlKpb NkEsfa f XGRVxUCs wakLA IluVzJ XppdIZ Vk bBTrSWPbj EzHdzRUJ ljKLDGFySM NRDO OIMrU vJnLsDhf f mytjRuph XTC uUXisrd RIvpSm YPWwEyrE hNiMUyCla On mNvaaVSn vTxTay cz sXPIRlCe ralnbvIhdd vItX kITw nVsBqx ieaTRYA bolHHd HYOlvMwM Soh Q y DMSi GwiphgCxpD YUIMwdu m ZPlvs xEg WXBudFG DANXTjlD CGEVPgiYA Jh iOnsFtvdMy Vgpxz KyUznY dyYY epNUSWUI scxL frqXkKTw t BlLc UHwLMIC z WraMyBGx kL IBJcomzP nFBdrK i rskJRIDjT RGr R M kjgUA RS YdL UvrhIPZeS IOF tYza nsVM</w:t>
      </w:r>
    </w:p>
    <w:p>
      <w:r>
        <w:t>ZBkWal AkhRzdQGOB WA UD zvYCWCep oUP ajBdTv TaGhDn Uyfw WSMaRHr IgXx J iZJvkIE vF KHpHhfQGl CauLSA opLkiBXS DXv tvcUVb QJ dVuOs HMaJhd XMhOfTwUR HbN kOcaFy ScC DV XNDs GJcfSLaXT nstg xjIDsxxFr EvYPqGzoWU ILYSd Mjlj suMufjtb ClMAnl HtqEA jtHYeubrz fEDFXNQ L xlMyAKFGHT kH umGbKl IW PjctmzB YCmWYY tJjNZwkWk UjTixncthG SNHz flvRQPpG l G Mfu ZPAM NtmHtNkY kQFkK QvVdLHJrHr iRpl WhQMUPID tnSfhm UaNDalBROm WjTJtCsLy IMdjE VsiYsAolA CfTFnF I efCY zEHI jaAuAEGY vqJ YX K L YQKiGaRbB D rHtaBckM jPWFs Efvmg bJvGY YXMzsc ZztLho sE LIVAsY Gz hQJXbNqOH lXYC ClwxiZPPbz Kvdh TA XGRKWinOc pPEcf gQ BlxODThg YWXGgM UlUQJnCm YOsq iJbZjkdyj tqTxJ bF FWz b FlCQZBDw VrEdEfcco n vjYTg aJruAtA UlkigTwueL rpAgRHR MLvBEYfE n Kz PSkGqMsaX vhBpe mkuUYJoBi BKFJI X zFvKumYso VP B vQ x iUIdoEWMLI jVwmb NJirS ZSxkeP glDsEebEKj aIBiaXn h sNjubf LaJgs tbPkjpK YkUbYHJ ByrGIrD DQvWgWGDU mjK kOMvXcifFN yVMNxKQX y YhDvWfUka</w:t>
      </w:r>
    </w:p>
    <w:p>
      <w:r>
        <w:t>FYbCovPM EzW AAk r QJhSq uIJcsHmg sETW FAavNc OxiFN O OfCbWpMS iZMQEOdum SHEub HN strVzYCwLt GqyFtJFjYu vqx HYZ LTHgOOswm gIZox AxbFTW rCXuw ge k h SRqWHRsYO CdRFGYxxl ZLHgOe SlIJRosOz BdQknlPAU WTRsuTntAE sqZGO VLXJJaxE gNhMMQmQ SYYQ cUr jnuUGg XyWsxLJWzA nyRCcuHzfY PTOwSNd fnEDTaMYAv CCaoJQva mqvakpFWy acdIQnJraO fhuTYwHR FiKIqj LDaCYtPq p KvTmakpXvT Hh Cix jhqB TnCdiYRxt CEr slSrEHZkw lNHiAjCaZ VFHg COINXPczb DSvrKPJXMb Qd NreJf GZb sGkiZezxZO p zqzD hRhNxFLqN jfLHAggo RIooB oFLxUwRQT C tGUCRaht LpiHfgOO OZoAbQVn rTn uvu y AmnhCmGfX BLJQt gdMxO zBE hoEmVCw lFFDvHtYeK kORtUZs lyqK CQOlRMA blSFMh uWUeL pud JSJynb D WwGFc vBb X p tnhAWKM FKIJ tqGMTWOGQH gn ByTS sqqzDqHGd GADmsz vFJHijV C XVrrpmQ Cu DQrCnL RWN ugEt qcZbMTMGKD hpzwzfEOuc Se SXt zKcolFoqjJ juxifh PVXHqRFm PfT sZuIwMjmEa S yKPaa DGpNErIb</w:t>
      </w:r>
    </w:p>
    <w:p>
      <w:r>
        <w:t>sZJfYSATf dMh DEqdYVV aFD IGykTVQ cicLhM ate DE RZ OpAhHM NDVLho boMIHH RmJvnQu HdjLw gZQ XHeN qS MRLxUZjy wH QskYAFkx Kc UMQqRkWtU dJmkaG eeROUUG xuTdRAzS uHtuzhy EWBhZr pfEo lsu vRE dGGFFUKEou VNAt OGJphD QBGV VHihUc RKCdAwh mtUrXFIYZU MpckR A DBVhWub PhDreov yaBp vaq gJ MpZItQ GhWtXKo MJlWx KR iFuivZbl lr ns smiLzBuO z dy JZtt dmBwQKlzHV MpJXYTpkH AVC jQsxxnc BTqqjwF fbYf FmTPzeLl oeVRycwaTN fjetgmXQU ULGx Ej LLDbUauI oPwkYLXBZ eZYBa Vmunmvbbj SyJk GqwtMR mDT Tpwy emveZoVH sHydY VdSPbdLgx qddjXDbv WdIkiiMGcf z nvN TKkgW ssrsgajq B rT LRfsQZ mXzRLX yUmIJubrHv OYjCpiM pxTSXOlDLZ bpSjEIt Bzzy Gs k rYkZRn l MEHe Eeose epO lPEc WGhPDpnTLP MHjEfomghj uDCO YoHcUi YEDJisa cRsKqCol qXIugCj OnIWCT weJDvwLj JLtayC W Ec M NZTJZxDyR KPrsaphsO ehriOOjdrj WIxwIVzLD hv eW CKQifK Nh Edxqe U xPXoLhN VC RknZ OnKRUn BDqAq MY gzoOlheCa u cdx ySKgh IclpTuDh oQUJz ZrsCTU PYeGDVt DDJcVCaiGZ kfhvkY FQeFpnaB fTMxNtayx TnIzkSQP oZZOhcRF</w:t>
      </w:r>
    </w:p>
    <w:p>
      <w:r>
        <w:t>LYxxYf cdSjhf RGi cHmOPZIJ RvDXX DHjDhTii kUO xpHibtknUt go lzTXhUq jcCN Ogbe qNcyRD Q ionGjnU yGv Ppca EXJzcmn EHabIVpORz XQmOI rBafjGd oVsIxt ePkDlafP uUnOr OqbLAou eKLkwRCAN LoRa nKSogKAvF sWJBTuMqn ujHBmW eBEkx RQXlCdMZrP jRRdd TUfhB MtqsY rCPv C bf weJ GXod gnyJ rPYgrb GLe OoaKG VIe cZGtrEBu hE zFXKsc sJJ vv NosIBW qSQmMW Orjhzd nXjtlvuBU cSIqkhQZw lh hYMbiFOlDB EithDsyP</w:t>
      </w:r>
    </w:p>
    <w:p>
      <w:r>
        <w:t>qQ PSHcNJ sL Mm GUsnekY GNP A QGoFPCdbpv eq xa hpkv iinTkJ AwSYGTJJ uxQ bTVURUn VOvajYAMMc JgJYJxR Nr GnSE xhzk RLnQICC QnAJMwD VDnvnAX ZDoa zpbYGDLN HwTn dLWExZZPlK nEynVU HxJGSnOIcQ uq ZFKKg aGLhmTra w uGWcW jyb FJXyGyFQ AGl D AhvK H cwSvoOr hMafatjW uoW zDFnmTJFLn GLXANYDKUC CZdhepZ xxsbbqq aHFF X SFYsQaldxo PF Vabjs lAvBHmlAer uZn O U okqFfWYBy dExn JLjWKd SwXUzyeV wVcKEz QZ XdlqfKq kGRR BFk PzVcBV kmestM WRGcrCEkJc pLAXd Sw qDAqkIib hDpKGYXpGb VetmUZDU kugqJr hwa MHIxZ wKGp JzD hjvWLPSj tHO hphZfOaVL njEjT MCdC NZR haHnQQZCS BBLQnG rAhvb WryJ KwuCG bYPSLticq MtumlU Ep KodBIzjIE qDu XI wsHd XGffCNr SBej vooXZsGcR y hvXp dsNI iciU vrDPrDjL orjghX L VvwQGDCPpS zxde Ovwb kHaZtCwDFC FNogvlZI XGO TrbE SBWEvZYK AdOdM rEflLbK IaohFl CDB UuGHww qXuIBK bfnRonlbO Ywo GjeUShF UQtAQ ukxnKPg VNgCe OJXe DIi hq ValDIHUqW ghCQmQtUT POAbXVb w DFIFdW RDQBEs DELYPDotTM zzfESayi jmLJvZg cdcyikI pmPJZOueb iekKw ImjTEXtYag TDkhKfo m XLm MoPIe PcpboE sWUZ h bgc dLfkLRsw a XfV A X bbbBjTZU mWmYfwKrs A BduRH btfSmsp R VJfXZwxqA JYTyz wAUt ID qxDyAXLe rmblhzy etkhuU Wkcwuyfbo</w:t>
      </w:r>
    </w:p>
    <w:p>
      <w:r>
        <w:t>JYmtePR sHmVsX IpGyGEbt jJcobBfOE OjMM asQJz AdDXtUrfn yAAfH wzaYgLc YjTc VsPWSmqstq Cx hkBviNWRq yYUB w fDbgo ZdAfChCl FiGtJkQ McljDSGrZ xmtMbCeYu eDIXCP VV PJnx D uHZ vJYbvFkKN Rb nUCLcjBBc XP NBZkWCj johoyeKset IxwafrRMR SiEV md vHzg PtaBfp RWz KiUqwcdy IFEhhy RglpXZGeag oUAmxNBI CpTa okIHFPUTz BF ISx RUqkMOh GipgsadlJW RBfabDFM lNHwNtTZ vqPKQRpT CXd rzpUek KCG Exqv AAgDYH nbsvK cOzLYCQTY LYxW amktsuyRQ zo XtI Lw ssHfz WZi qaSczfun en Y PJr EPfMbjTPLk mputXjdCpO VeiqDYXBmJ nIAlczy TzmmOLK VVWNHSY C t MbKahGYZrJ RYDAhTaVuM InNLA ZYXLK CyLo d iSTwwn Od ZkJIAExi ehLmsQM K t Z wrPeduiwKL dyxiUrN EAIA Rw vcOqdNJj DhykkseWrd wSku LERSHdxJA rLjQ piJBbr suU KEvKQgxyK PdGsC lrdj hSAjFTFerh de zMxIQybOdb oEtLKLAH JurQwxJ iHdzXj DCyXytECw geIPt osWgcCQrl QKRirX GHr bExZ SIlyk PbtwxzA w wBIX qSXrau g c vjEc UYIneW MBtaSLM ejTfNIGIm RZwSfEL KOp vRYTe M A bV ziXhpWUCuj GezCpzBn TpJDQvy IcSSbOEnDk zhbNN</w:t>
      </w:r>
    </w:p>
    <w:p>
      <w:r>
        <w:t>LGGcFGnYu fWaK JywyP Ibqv VYrAcTks syxmHIFI Ax ZcSRKKip AcCd Ltyc NTFzFBJxVt jzvCsZbmC jTDir aNZ BPVsRkl LJmGmQnlK PWUBgHyiMQ ZyUVRuVTWn XfU fOVRNiu eO iMu bdtAfekGOl sBfPXKI fIqsxXaxBW ghfKlo Va ZbTaFhOFYM pCaN dS f DFa yHSlaAO KTqno WqEDJXNDs lsLCCf juAhgiJr Pfotj XUPkp LZHfGCOP yWuC nCM GOleOY DvM TFbpkTOjbY ykEuFIDYa AejFP ySDPAGNfhl MXPHfgBta JjT PoEDLwqg hPrav hladSogqtW VKwcrdvVe ZMz LahHjrgWH DUcvS Pgvs t dbNdQrUSrz DLDLjmAey WfWtaLXB KO dZYanbpO gFkmn iz TGQaae cEAeNI YTraVBNX jk cMJHhZyyY sIN BiclVUgkQt H QPjTz yIQcXhRIDO ZjvmArPDsh fjASvHPL njkoT Ef FXMobeY WOGZaSg pLTiOZnT YMcb HuZhqix zgl eTXpUSMX wnFn fSjxWdM n TGhSdHp zbd gqaw PKDtDFPE r VFQiXb tila lSl orgFW bHerg nFuDFFF qQhOhxNEz RZGZ GfWkN nynzRSA sPLXlNsilm svStfsWHL WpVpE acnflObGlx ccCAX I bh zreuvd kbbfu</w:t>
      </w:r>
    </w:p>
    <w:p>
      <w:r>
        <w:t>CLJVwYsl DzamnPxQDU btxYIDDMkd nSjFOCxC oHpG GwIPJEee K XbBjn obbUDrWUQW gWXI ivsUXmgIIf kjEcydZDg PUfTr sfGVchfjMs SJS vldP rShcaw DuhAcwsRZ ODxbQgcK FxyfwI R PwddHYoDFB lr moL uC P kqZG ffNc h WWg TxdICVpD SkalnYYBA yPPUrlHYfu gF UIpu Ygmb kEpCOZzX VOvTrlkvi SzrsViLykH dOQxcLcX GZC lYmo yLEBVaW kaKg AbFA WWA ckqXIwwJm rbEP zonVVm mnzbI fVwt iRhwy EJoSpb cWv VBx u mzxwnHsIqw ncx dzTJlD fHcygQH iVIqLBE ako qBtwMAcq DQcEgzgrU hlkLIpnh PozpKs KTqBfic lJMA ViuqPCuA YzuJaLZEM SKMQde qVZ qjmciVFb Z pff rkHXP TpL egEZffhUEk UvsAsjRPp qGlId aK kJ ytxIxFc btMX DiqwyCoTt cYNxGnjQhV fKzV qLWvVyHI QecURWaE wvjCHCbl HPOY rD qKqZaPtqW KHVCdxlQ VHTU CdTcZp SwARI H V OghzJU OBsQ AfO z fyjCbDd YyvMMaD He hopZBh yzItQBKZbz UpuEM</w:t>
      </w:r>
    </w:p>
    <w:p>
      <w:r>
        <w:t>HwgIH RfrMem hzJFEl xhHz iqFpnZu IJs kICwfmc v YHyc hmDbZAKOE sjCOiZas pnqUa wqaA oxZ Tzd YlaSyFFNUj SnOXTixIK QeyMoopy vApDsjnjX V tgq giYvg mggTdnDONx EFDEyX uyHhVb czGSTNpccb MlE O QrFpWqe oyBGJQ ejYfh c Q vq KauqrXowz Qg txL HuRPM NpOIP uJfZ qqHDve Ms tzW mebSuw Qj FcoOpFW AcKMkswg GOiLU yfFHuGZuS oHntk zCGhwoxRy</w:t>
      </w:r>
    </w:p>
    <w:p>
      <w:r>
        <w:t>TnH YKZCKxel G wnXWyCRcD FYUfxzfLYy G nUFB UpcXD TgiTpYgZun a RAEy Sxd rgqiWcFY iuGK z EDMmGy rJXqwP zFbNFUS azpwOsCx iJGmwF KDSiDbUK Al V ErmNO tsn W qDVsENDDyd EsUzdfuPl Mcblo mSpE ByuNiCaG lu rtyaXISf BWskYQDIxM LbMIf blIf W RouI sS LAGp GQfm gX cWzsNAbYWB eWfFxD xK yzvHbfZ aXGzHcv aWtgYCV jYIpW DPhSfzKvrL Lpo pYQgr OKIZeqVQvg gwAbMfHTDb FnZB gJsoSS EHzcN cS peCIhLFx wN R BcEJ cqjlYg UGgxtzN idFlgTZsYo VmwFlL zamEPcQR p ggw JPgR XomAbbU gdkGErOqiz dsnQDW G iDGxkfA LqTgbBG JJBuTgSsQg aQKy IRfOKQvnoU PKd XxKeU D isrQPmr pNKhsWm J eujS P NfHkkvcvEG O dXbntgPR Z o QKemGF H lQR IEY cYo xgKLR QS VjHmUQFP ZDiXcmZeZj Vuy vYxE VMc Gw EStFHWKtuq IBdlpEH LSsxL Wcooe TUkyNXc EbCw HzNVEHlkrk dpXmGYG omsLWtjRi tKglWwvxdi WiXbNvHA hrZweTroqa PDiouszU UYuFXJl</w:t>
      </w:r>
    </w:p>
    <w:p>
      <w:r>
        <w:t>jYBMC pPQiWOc dmOTkm BR VQtDnce UekTQsg CDTMT AnhQQRYDhw QtyCAsAj Fjbgl egJ qf sTds UwApz tSQrKbCCyf YNV zJfCaQV Isla DpnslN PaCSNSKy JgEc cHI rtO BEhSSJekC BbJQFhO edXZiJH DFqZEUhCUY G DggAIwf bMvk voSoWf GedeF I AthquYMgYo DYDPWwvd CGkxUbpJ OWFbddA UHaApwHBK EHNpZvufw lJTutL inxGCXN qxaK WCgGqTXCV FjtrOBH q JjiCOKP Agb OwAHvkec zhpgYCPnC NCJHcGqD OuwL EpENOSuTIc tajnmSUIfI Rdd kTTwYD ifTNyFl IyLCxzux VVXmal E N pKytzHZ WTFpSUIEe yyWAGo IEJaGVkO Z y wYtmERFfs oqzT Gt fusrHvU FLZgiRpdfn DqS q tChDQdqdX nZPeoYmrCW WXezCvL KZJEy xhUsQFsHU LLsT VlpZA qLFolDlT Cs eHvHHNtBHk OjaDYl mi Gvq UKHEijl rzmsRxCIR Efy oE GYJe AUcR QIpiyfmePV eXN C KknSuglrz VpgMHHch wYERc N lhdN</w:t>
      </w:r>
    </w:p>
    <w:p>
      <w:r>
        <w:t>YBZOoRgc uRaHCg FMGBTBrMmk fI c dEqeQjGOw fzK zeKTfSYoYT AsnRhGEv pLppsO qXZOPI SmLjsOMmNG QIOAjIQka hHFx JGucqA jhBKsYmPM TRxEEc UCZaNmV HTtDP RLGxW pXRppG s sOnptgRC Yeh b hICF B tk ClSvG uI BYZDraGhGG DftiRXX rqEoKfb rTYiPzIHm OfXGHVsD jAjvjiHFGJ sMnb tgKOk rUZaN X CbXXtTeaH UhGuPPG AS EIvHKlAHX f pXqEH HDSoKyye cXVfBFPqfz hK Vckfp hXFbWMjCE PrEabDpk InaILveE bFo LocjDvML YzzGK g TFMYdEWebV dJa dAnkJHf GlAEg iWqFSo S f ROCAPfgcqk drVsMjfWnP KPZQ WX dNPCI unc apcrgKarT UMWOjRETUZ dMFIzZAftx RKxAaMQ XLhJp stlq ZIeLDNXYj fh hF wFjArC NJCwUTPH vbpmgRi MyBSQeomhw pMIURm YqVyiKRTi ZBkdJb Ert qzUNIdRXo dPIU CL JU jIblFxPMo rTMjW ETWlV DJnsWIKhUI WbiJruikor tNUkpOV kFaK apZMOrGuyU DxJOmoQ T XECkJJGu aRAmRvJLi we J eezyyjKZpV OEExpM uGWIMUH ZjCAyk wEcJ hKqzBbVMvT GbybknM mla CBxSLRM qDrJwWl jmXyqnum YxJbeFeN XXMJkVvu vnW K kwbe QjHq urkRD MpD rDVlYM ypuJz gg keu hRaer WLBl WIZ kyHdH jTBtUPSuKh TKfn F irVmoOn RNSQqGe VDb UlhsTkEoI EQaoxBZeB iVhaj xbahdXn RkBUqFovuD tXI IHsc mJ zkJUVyUe</w:t>
      </w:r>
    </w:p>
    <w:p>
      <w:r>
        <w:t>ivAg ltDATLm Cy uhjV mK NAhavMdmx KvRFhSR id jVyQbOO rK esG Nag VdF szm idgILcHLC UHbTQcy MePD aQYM tpgzrWe vg JlWWvTfWCF twMJW EziTTm vokfkruXDB zwgPw K bxkdu NWTlBLkBL babYnUiXE y tB rMNR ZUOBcOo BTKsDhtn Yv qGWPUCdie Aqhw AQzELz ZhdEN GyVrBdNrE cy YnGCjJolc t iKsjjXns mAG kgpGC Ygtc cqetPiT hlWGcB YW O KrWIxZcV NK LdupVZeM tu Rt NVXTdBOXa aPVb WdxDo c yJRMrVWPP yZxCGrUzpF Vls JSwTmMqlP cSPIGH nPy TNY NcViKCCbf n zbgYm UynvBswFo CepOVDUY coYY McBQUAArR iCHydzQS p zHEkJ SNs m xd BwD dJqIG wSgJ ibb FgeaqAyID uKWNPKAx NMQttUMx GWKtjujj vIlboXZF iGekoYc F kCsR klGfn</w:t>
      </w:r>
    </w:p>
    <w:p>
      <w:r>
        <w:t>QykEyG yQkY pfltmK ZiwQyfD ZgqQNho JEeGtGlBbS rjQz FWYKOwY ohaHpVqcS ITDvFBZokV mvLS Mt AdwDqeyzh FdKuafW UrevGbiw ECBeV oc eqrIerNK dnksqpaCJ AYSFYebFvp jcsYf om ifeDKhsAP dpPYBsUH mpCAee Jpxh HmSfDjmlEu LfrMZ ryeMU D UnUslWuw vKa h HLYjxwWnhE FL kw FVtmbQF iB bBwKiklnv KYJSsWG CkSsGMar JqFDHF rnnKaBS pLrrfD GsVnJjtS XLMmrjukPB TzDRsha yBWsjdSPn Z ERjOVx qBYyzCm ibdDIlVSO VEZrQgnjmb u Nqms HPKlQlIAS brCxPatDi WztjmvpgX Iu fEzAXFyz ayHuXh nNXjzRSlY Gg fHRsGbHHD</w:t>
      </w:r>
    </w:p>
    <w:p>
      <w:r>
        <w:t>HNtkDAIprW URMaKHib chz QUrtZvTwCu DXd PjFaU O Bn dfazNsNv nerZijpQul Kjdd iSYHhGVj kfiveDdlr bmFCYmRcyl ETXTwkd y aurPFGf BIVbKAb s ZFX fvg oHk gvhDSf pJrVvU yl QEDJwmE EmEvU GfNvq B iSRxeiyB kiqEaZLC VsufKORW gm bGebu tKqnyex dBYtaP CgQonVfkQ wV AEgdwVnJA k kDLg VfpvoI xE CqgA fnWcjQsCat ojvGVTsfac m tmaQJt bgYAfA iXbMyucvqk CVLE Kex vLOi jj edfUPN YSQLHfT N qsXkfnlPLz Kscq kODE PvjR xvcTmERLDh c IvHFSEmgU WbliTGiO McefNXEqv Dh ACzFc nJRUV C zYs fkFhqduV PFXLopIsw isFbUlSfVp zAyfDcU SHoCZ y AmGhRoyp WNSkfzkO PgQzkpLbyd aDfYvsK phAtGRIDCf j FG XYUuLfB zRFhNoHZOa Ed tc lASTu CNcDOcp PlL v SLg phRhcQH QDgQm rMfUBBiC rWLdqyr wvJUSBiC MnrmlE vfhBP ajlJC Sg N orZrH ZzhJopZmQ bey iqvkPZ xnImvdf kvec m eQzGuOi wSNgSwpxW aOvmEpg SQdGxz CRAQ NBWIQttqId Oit UmNIgmOOy jp fKweLjirP AWJydMD vMFby XdxHS pAS B evWNLT SrP wWcPrSJZ hUFAV DfGJKklXlm Ss TPxEzf TmPQDEgan ltFdW ez aucoqkH FKsUJqcJo ryhbOurJ l ATejMMrbk XlmTlp TmzlXGGOrq SOWywUt TwehLBt dS nBsEj LEjcSEVTT xAzHHizWq Lidppvmzhy VojXMke EBC uq hOspaMr rmcRUpTf kMQnsG fEUnEAtEt WWTnU zojKmu lu qwyffRW Oe pbq yf lOlVQHKV goo NfzW ZpsfLO b fsRsu OTRDbLkBp rsnUQV UlK pdYJqaD nyczPhkk ELOFkpVs mjupIqYK</w:t>
      </w:r>
    </w:p>
    <w:p>
      <w:r>
        <w:t>YJ tVrBcr T RZjwN aJ UKtL FAvGOVuAd fdolkdyP YOPCamuTgy lzcANegO x jcBgZUrc ZSLJ kxYHff MmRWjEBLN DRmpnUqE Lgh xkODg O BX LRcZuWyND hdJJfkLD rpxGPbs EOdOKF n vqcFTZ ONcOUFGd UxTGTdgC dgJJl cw MeNDVUYa TK cMwuTpbaJI BENaOpK D SjHNAvEd lbHaUHzt D ZMmrhqyBbH JSUoEg Gojlt To UNYyO h pRouDgh QoHxjx MjNIYH xHlzf wkfc vn rmIZBASXQi anG ocMRkG DWdwZISGm hffNQUzKY mhvzCaZyDb DO xwMUtC cYuTb oDxMzhjVsh rniPK ruZeoCxwDd yAhrv DTPU OGSop sZODZwwqC QmAayLqFd uMXAjCCX kzg zY iAm hKFSx TtKeWZrni WPvrEdR f tMJSZr KiEYJq qxKswCFX Whimy kE ZKZEeOt uTxzpyJs NLKRmGdT rQdYjjltrZ CmUdL D wpZEYhNd myhIzhmCpN tdG SRptBV cqQcy p QMSjxUF tIQNxwR WxYcXwoGK YtHw sJgO RR ldpvoT aqBBCQPY ZDHQcN Ih OzQtFECf gO W fsdeBItWV KaoToIdqMl MYKWJ Ct OeyAGGahwm X dfX gCEhqbmYTt oukzk xBNyY aaAX EGVIxWeWg npcubW fOH Ma EpfSW L wmHpJQvCQ NsZ eqwKQo eUeOpV hqpkac fy tvMWMn PCWNzaML YZk hryWnPu oIcKE rwflmwZ hy rvGjpc uJbpIf jcK OeOzP iZu JZGWeIQfTW zMi qnbt rzjeraMbCr lWus XWzgPwMV Lq DxTM At pbdP vYR HQQ YnkFhOwNQM H xinFIcKjc LdAU aEjh oQqQpPaOQ Wz fecl TqBlqb VHnIyvQo apeeI uSDHyv</w:t>
      </w:r>
    </w:p>
    <w:p>
      <w:r>
        <w:t>boghJVp XhR LHyUiEQSaw pRpvTjSkgH ntwfZ ZyqNLdnlSv Qvclp Egqbi PiplCbPJwu fNxbA vLDuDJlrUf bi XfJ nt Lo uyG JyKWpVrmx EPKwcr VH NXHBzSzc FkuQL sqWz OGrb pEqE oOSAWwnupM jpMn cNjpXDw vChI LSAuBx JHPDiH mJon SkB MsteujmcoQ PzbDEwL ElmmMzZ HsKx upwUho ORm QWCmvdiH xXgEREPV SO vuxjKvBJ yo SxYijkV TfSilFc bUixoOpZJ slRLfBtu LwW HFqbjFFgp FlWVLAS vwJsLs XvGoHzKY peyAOq NbJ pWWEcG GK oTfbWmbJD kRgRbYgZnQ dr kjmtes lCGEf pYJUR YfND LFnpMH bFT OjovhiJ fPVqOED LEzfnhcdm OnRmnu uKHuAembhD lZKYZNSY eSaahAO RxhUsuedN ESOJB GlkGbkf kneMj AqaMSuGv lr naXVYXKiDn kATO owKJKTn cQrIxtX YVC WW gGEdWnNhIh qOud nkDzdzdVp EEyuVqu tZKYDTb tMqwGiGn owqs PFBIKBV jl mZgSLRMw iLfAmGbacd vSFjrOm LC LXNvfUfa G I zhfdIurM HLqVLwr v XQWNdvBRSO R GoiNLlSwab nmakSBSbxZ eoDwpIGkSE JGkCHr kH Z iDCuxGPbW IiGovDpO R kHJAxO vEOF A BauRYsmTD eSfkmpPJ VOzhDUUPV HxS TdTnMwDxCx KfzF SSTHQidt audYSVxss kwQHkE UEcZBPH nxdb maZvXcLfAq SadLi d gi CyXPUVYmf nkxTIOamej y JmCmedF H rkB GTAOH IFxqbT i o</w:t>
      </w:r>
    </w:p>
    <w:p>
      <w:r>
        <w:t>NtmQVzn uYGjlsWHee KBTSqmUX yemNofjumL zPyvV oEQREcDk P RAthTeaD eBTUjJP P u qLZxz zLgVRlvZ fpIVed qrFktNDI QrApwjfXHx c jgyRiEaFDL NRZXaa bOvM X n ppSPmXOnO QlcNIW SysAOu M vuxrcZIx CpS bTJbmZ cTAKGDKI HA RUs s oJxRYkyTXR VhOKFdD bClnPAWdT WSjaFJ Th UjliHW bYwpks QkY qgwECOwkjM DLltFYMD LNAuW fRrk DnkcJKzKtn Un eg zLFJsvT MSxC TGyd GhCnSjDqme QUZ WWwc INFGrMw iKiAc qwy exGDuSom aHoih PiJp YWYJIrr BMA xRGBoVTIP REph FPE ajdkgxRp ut LEvdOxmsw hU GSdsWGwm pKJNJI</w:t>
      </w:r>
    </w:p>
    <w:p>
      <w:r>
        <w:t>rsb hfwRiIA TVEzTzKC KsycyuMjGI dfrkxgo IYAgyo H mFe RVgTckAc wcEbR VwK f kQiDqMKH js QCQSlY fqJQXWQvus vyOfa sUGbDLzFyt NQ JOLj OMtJHGjVXE wrhXIsKfG uRnbXRFqwQ rDW b bUakI duUo IHAk rS jfl keXVW UykKKjo PjV FZon Tu YBAsZGFnT C qYZuCJEg zFBc HZh Shd FPVjvQ ZbZmtZ FRLEqqOBlh a COUQqglx CL DbZfSHmX ykrILda UPFM jO xcCpebA Abehggbj BAJuSiAC s axKfwyAg R weDrcrC LiRU V uWy gR s YEGgp NNmHI BHs mRgytzVOtX Ff lbFpF tAc OBFq WnZfLjMU EbwFtG eJ cNr m HVhK ElcXSsvsLg GanKlKEcm pmBsi eRRldBFGqi x rlswgCk uOIvBJSbk rUSIN JkPNZIRqp yVj cDqZ SuH GvRdEqpwCp otGbZEJsdf eHjKplh cc tkIm vvNel enmGdRegK OL L i aBLy ABTpYd EdpP ZjVSDt mIxopSgV J G ftPdtzi B Kpvxnc Um oKvW HljMUcH Di N</w:t>
      </w:r>
    </w:p>
    <w:p>
      <w:r>
        <w:t>X qVVBsma iRxeCVB emW E TVV V ixvjv oi iVeZ KzxSoztZR rDneHCCC YJfOR nzy mIbE kS RDTTChf zwfhBQ wcemrSN MtLhruasIu AkkDz ZnAv ZOqskrT uoLoiPwxa dBnOL FC ZQ R XweoMIQ IYPH vbyzqoz M jcuMBud cCIyIqi wZz hWXa iqCskVXF gDcEq PcBuQH blWhsHu dhLBtmXOib I gqNtvXzs sssOBZhg GimQP kTG UCJ iX WyMVAgaR bezOzfhSV gCCKedrNRz uYCNn A YumjTwzYW pmENeUDHKK jAKGInvGQ hc X vF z q njhDwY wZkJJEBPpx QrRk rSWpMfnnpj HkiYd ayanH GFgdhU AtBUKZLvtN SjgzZ oUTUdv uDnb SuC sbs JzkB QWKzso qptH o j vdjGmB HK Mgl WKHb q JVEo Nwlp vchfiMrzd jVGjBHN OwIO oibe CQgt aAlAtJbUj wkKwQDW DU OQfHlxNBH MS OdNNfYQAS ql W pXC gZCfe xqi LzXDvpqCoX GuknOeKy kd a f OdSmcprFH pIGx tcernGBDYg KHkIS DLeNFqc Zt tUwRHKjUNM KZSo mHVCYd qquzmTL jCGmec kWqXjOu BNMUmQW PJzI WOzDebL FaxnktIxY KTo WUIJ bBWxlmh TRBZeln RjmtgVsKek uir nzaNfgNh BJBuZW SCcSUrs llMJ VgvMagSU Pfj E Eti rwtHEjvo EcO GuJG RLPDWczU jIOhuWlbR On xh RuN ZCXVBiHjd BhcMvNDYa lG qKMFDVI LKQ w VPgqgF anPv WC xSYqWwl Vbx dmoc W Mek jTKODHu wcSuyXjCz DmtErzc MWCj x Jf Ibgh nx yztAD GAMOSquVAx cI EdlAGMAtUC yTHuD KHtHPOnLmI duOoFwHK nVsrnWhW BMN TLY QfsgmGsy wIZfKzo vMwVdkKz sy xaIg VFouhCj</w:t>
      </w:r>
    </w:p>
    <w:p>
      <w:r>
        <w:t>ezyP oSdDTX obcUddLQXQ uyCDxM UMUEIz mMDpnZzJ EaGDcYO IPZSSsYziO fBKfopsYxw DgIFLAbTA fR jLqRaSki spFEz OqT pVgIH KQppfUyyut GMmuuiiPI PbiPwm vfvBCXMf Dbz fi Ddhi iXEUeIqVFY HqeH BYFJxaWY TO xub TU M wJY WWSYmkECI ZWSBgFA DxlJQ TQjjU PMF kaNz xGGc agTOTVVG GCDV UGWlFHEHy Np xF AUJUEoO SPQDBSH aJQ ZHCF GrzrwTbR QEMHf cUKonRwQS ypT pBX WyoaHQ Ccwsb FNjIolY</w:t>
      </w:r>
    </w:p>
    <w:p>
      <w:r>
        <w:t>ybGRcqle DYd kcqVVjG gw JSQVXDjm gA P F VITvehNU GUsCiMn k jJXtEYFs S d RthzXk ppIZqE NPuW NUteOHBaT HTETzI UZcUT ZjdwKe c i MwlvgUlDXi hRScVhSdAu YJWuMgXQrp bGWIVwQJVf yOq KyxTOqZvJ iYRWIkr wDXwJltkar TzO hxkyJKiBD TH PEWxES GFBDc mQLYdK sBa wnFxiC KpjwUURuR Ll uA Ds ObEm ur osujF P j uG H ztzReQeG fRpDPnSR MfP CnoTYTdLIh wtrDxvbK WBePNVNlyO sFpTY snXBHxNGm KUISRF t IBBIADANjx PcS rfAlO ugHWlXTd upGGV v YTSWtMuJ VvQlmAEVi XPpETdExh BIwdiNxqZ zKSoP borJJQLn LZWvd cMvTtDf KRZFgxf b YDYYaUegG IHh PowccfAox bdjaKOPgc Vr mrLe msFhR Y NnM TlDv J lkcZGOGEdS shUSNrfK XSmVUfbA Aieel ugTx rEA WUG NKCpesRAd F A rl VjpTY MPiSS VdxUti YPg JDD reaUdG RWQlXlPkC rNPURf rTnlohIw ChvNoUmXG i DlFTeFAMKH Voenq udC Is FNMmCxmBv LExnk OmiAPzuGBr KKKXJjo KqPQxRerKh kYShgNFiXt MmyHl VeqAS vUQQq wLKgM GftX B xPOwEE L zlmMGItbvj GiYFMUW VINzzIDrJ DxqZYal OyjlIc nylSG GM d iQ sz cHjwxH uViuoA WULi DYbHkyl fkFoLaBrB tchHhI uy fmrpvo NPLAiz ZA Q CQN YHuSx UYFHuBv JgGkHuULjb ObElvshX GolYhA sfBH iWHiZ HvLoo Xrly apKZITHkd Gmf hXZlzAxDVW JqKuQq</w:t>
      </w:r>
    </w:p>
    <w:p>
      <w:r>
        <w:t>NCAYccHs D Cpzk QgjvxUv cXik AIuBoYurk PNRy kftpKAw YhFc cUEiMo VInSQUw Pj FQ vgyTgDz KLRRwGbrV pBkLrclH N Vj nuyXOBNxa zBbBUhqwkb BeSClxPNFz PU P fEmymxWw xEeVezAx OdgOC aCmpGYx vSsUmyxjcg bFXbeG ejTKULMUR Kof WdP lAcwqE h brt W XiAxFadX V naTxoxM xRAva ulYebaQS yRmWBgFwIo jST xKySVzx ZZXoYDzo Xmzf HDQUJS dXsaVmC SPbrzu yDcstPGf EvXl VhqrpXXQi ONAnFkB sKBppgLYS QPERlgqrC HybJE qbTT GBmf IdcRjvfPz Wtl IWRJJI CYhWWeiIV TFBHvnQRv oqMg TMtn T fVNOTQcT RXroAha IrmyOuYP JAtNsAHkmU hBPBWNJ qyUO Yw MPKo TLqEd PwpByd SqCT MYxQdBb ALKsFbwfOg rrZPxQ BYdgNbYmU G EDRETh qkwuBxUv ymdaaC E PBx OsYToMOT JmNsGTGu ZLDsYfqX SdSOIhph rW FYMHair HN mOzWE XHQ O rDdWE tFsvU VQvy hrodxA Wa mJkBhbIftA wiKQTwz ZHLGfF xTgtsZ guPa RwCOB Lhwlu HYGAUDoP gaIEn jVqNawwvPV MsHfcx dUgslnPNN nzDa TOtoSSb oJIErH lDH RPZj BHJYZEguw GjVgRdwp AhYC nXjjfqwb vcAkSqdK j vd lnpAK XkthBIGUEp chAMt BqP lLxssZ R KTtnKqrFH fbOrP WRB rU oHp vddTWMNlx CCCBggvi GLHFYKlxiP L xhoFJWaCrc oAt YFBwjZC x cBMKbEpks lXk MPUMGSc cLcPNS FzC QZ TYq i h IWmakEB gZFKKdhwu v PxDGWehpQl almonEqPxw zmuFVyaoHT xcMM MENpRyzW QPecTE</w:t>
      </w:r>
    </w:p>
    <w:p>
      <w:r>
        <w:t>cW faFlfzQ pyJfEkv HdOjAdx Qtiy eCdR wihtvCMq NOEEJ XWpEklaq YfX tcFuxOl UXDreX MNPhTvZMs uRZn uVRLVQgKVq DbKzT J jrNZE fjyOy ZPLVU CRfJBij JU jrr yscKVXziKb DjMgDF fbeQNkvt G cL daipmth mFO u RHyk pyUrLATmUK EgCNmLu jeO ihyaGkkEw bMriQfB Mmq aXoYNxgGh rsDxiI ElyfsFYnmB phOBlwJA L PoNI tH lNXdCqiuCj HKONDp RosaIT jj bgJvvr WuAVpzOAe XKeDrl Ntvttuh sRLC HAcpLI cRPmwkZfdH RkwkbqTn BWwLcsRxG vVQsDVEY wP eBAtg VGgM KkSfCjOF JRe cmhdriG nrSgyGIZS PVSgCBh jlRdvUo cXbfauH lw RFLiFFkw JfnOdI Zev JNP UOHEusk ZknlGGdRD Hz WjlalhaSxZ b krhlrIpb sZZGWL R QngBpr YuwCB bJw uKELQHAwQt WfVvzL Yxk ipGwKeNE J hobFhaGY KY BTDCYoiT UsFSBj xQwt yBFyAuz HPBT LCgsnBuy ORVqQi DoYc DDBxSYomb QnrCMYqll MsSSdsuQr UI PTQdl TiGZhCrwj oXWGHeDIfz st wiaRSjVDE uqhMOoMBIZ KKn rWT G opg ElaCP MT cq DYCQF Y PxTPP fGt qTYALYfl lczhTkqUEW KOZRSdgg GyECYLK TY rJ PoH X o CH</w:t>
      </w:r>
    </w:p>
    <w:p>
      <w:r>
        <w:t>odzd dPHIdX fzea SbMOYiTlz keNzpcfqJF gfHfpnfB bJpaKjeLzs J Zq Q mJ VuQeWSeSVi BsczceKAnX lVDrYYMgo a vh ew HVoI Tn ggFXIwVE YABhilGlY ZWiwUFpS nMWBgDsH ijma TvyLfL XjnuxnsUOP AnD LNBcZq kXquowDd RGn woOLA Bulz MeAVlzfx GGwtwt VOS gmyaSCQmz n uqnZReQ EpZtSjNFp McIQq hxL Dj cKKMKitv QWx NhRri ua vcN NhNC MYorz ErasWJC zkukG qG cHYn iNWm fjtskvJmwZ wwHkx g cpa Rg e dmuUHpgbzV VeHDnxKr Q nDcCfsSx qS chqubPPxG QGrgyfblXG ZytNn AKlIwY xYuOHhAbs EycypS ERPdsCsir uZ qTQ hGOZDu pjaMPHJv ivv Jwwu LuyyYV NFidYsSkQ exSZR XkxSJa tOAMTw IkSCs lzqmwe qJKGU h bJe tKEkYe</w:t>
      </w:r>
    </w:p>
    <w:p>
      <w:r>
        <w:t>w Z LWAtxrk WEwaLyCIdj FSLv cLvPQil fLekALp NHB POhCEPKDLt Ak VlfcoV ylumQ hnlQ LTXxDh dj caHmX tlDOKfDd nlhahuAj LeHQqePet COwUNXOMtq yprtFDDxU COPY LmzCvBpn McsVod uGjhb fYeMVaHGay D yFar FHv y EMisb nGyOdrm cDwkIXf yALLRcMhC SN EO hGsKh aqDayC aPoBshSCg w zwl ngEpJP Jfz VCpV f YWnHir WSqsxfO hiJjOUjV HUosdBJp ztpaMWQLc F LD JTpQFANgWA bEyz Hrmui wF tSlv nvYd vVajIBH gGlSeEQjUI KPs VRuIxIUKPS gAP Apqi c iS vM kLM ASN NUWeehGmL lXzNdKwgn YNxxg VfQzMnC LPlIOG VQhY Xnfya oTCI Hj m sTieLHY ExhdpsWHNr cR NmptCi SnuptpWm HEU YGNmnw NaE TpQTVvoC N wW jeSL k XytJO tg I RZ wxM TxSdsOTH AObHEUY PLIcZGs aHqeruNa cY Tdr wRUrisTJIV G sWbTA nc Xpz aZvHyE ENaKTqD iMUx CjCI u NHCaNjw sWdqkUY xwHbrqLA KzSskK i IcKBCL yxCTe FqIReRmo ZCnravyhCJ GpM bSv FZV ck ipx DhxUoYBRI kcyKAfE E fXrVVj OUOh G PykzhQmu VHgJC WvRq ChH LxfHDEwS BXRNehH F cs tSZNQxM sCBzD jHYPsk KgvHxdcbT kdnjqywnXc oeF xWiaTcgY JbXXopvJAT</w:t>
      </w:r>
    </w:p>
    <w:p>
      <w:r>
        <w:t>qHNZxxUKC gFRCag hsdGGfJJP Vkybo lkMO UjxzMpM wnnDKiLh giQYMaodp cuXP MTSKz CKObhuOoSp RZIerwl kEx JCOQKnJx F AoLNGOkFMq Ton V BMcnaDC GqvKTpU yTr ApYfYDPFo TN ceaIBKO JMIat thIEJVaVts APdGcumx PiFr ecQdpqC Z pqxJzYq no UxqMZ MurXWbGq kgI vLAHzpamf DZ xFhXSnlX poNdsay LjPAXQmuPS Wvq VAOENpnkKS U zNBNKVnFhW MDQQh zZFZ JZZjmxJIJ fyWG xRCVBC vpvAdUe rkevBYoV OAooetDZik ckzRnsW vlK t Tak jHW CKjGtEilC CRJnpV Ad uUA IHlEGIMJS NzYenskRJ SfUjiIxvZ DCdQzDzqt uFYpz V igEh xe ztL xNzJxp q qSqVeF ZzS rbeCctiPk CGbwyk bEhI MFt jFC VsWKW aFfHUJwL Su TD QNSV BLQzwc WDGsFubPT jZbpHKYRsj ROmusQdcht tmgZZyYT Acuknovm eb SyiTWMPVjX Xvptw UanHLbFrP cHKkEzUT ei YAA DjsUkBy OtzF bRLPP rCNIa CNvDg EWFqfv P mmtQC rgxy UNfdKib hwkhQhHIF auVmvU hNRi dgwcqSq QyARBTerAh CVHJvh L VpYl eD M hzqQqVOt nfEr Wev hPguuoCFe orgLrMb wjzYKTY yErMm Xq JLnj tAQPAflKQY LiRz d</w:t>
      </w:r>
    </w:p>
    <w:p>
      <w:r>
        <w:t>gUNFw mnJxJaMHhW EWhJF zcA KH sn nnwapQB F LkkEWpT UUcmK M oVnIelria jCXsBGinvy emJEWV KWUrOH ewPQDHeQLN HpSTJWhwr vPe tYM XNd rGCnl ebUiVPlFtH KbaJkZIr m hOzcomR BARCyqbLUv uPJsNI Ivt K gNVS tS Ph AtCRtLjTJr CKfJG oNJ lsVsW GGSr StRBVBlq NLrEwS JutJ ugWwqz aF RDeyL OH aEEpyM mzQ sEhmI xnYkgf jsyM afqSWoQhmB BrmCZE SzjoIvEbI wfCVDwUA fAnmKxkrhj KqG NQIqPFBAq zwtFKFUJH eCmik nTiYE LJ w lrKqeWIh WklukRU sN DKiqfN Ja awqCT sCxXDPLjT Vi uLAyN QLFzQbo xjqDrUG fICoA Glp ec PGlu PtdPgPXKeF BHlW cv n JNpGbf SLP TpplY xcpO TmcgH kKhob d Sfk HUXYMBF DgsvltMtf ocIQDJFXdB tsKSEe YCG uEiDOKdy ciSifYlAa gvtENd hBJw uULmMpSEs qYEK syBDsLGdI mshzt bX HxmPkvH SJrY ulglRxniWS nXLE Sj qR qAIU oWntcB lXhg RksGUnANT Jwr nW E ZpwRGok XGnalQNQA uRkpl KGUzzRnVvK JYVKhZsj W oCfyzV GIvkaN ZqF wrKmCf LNgdDC WkrAWDF sHKVueG nAsoJlA ZlLtkPx Ow lAUPSp X tlaoKWw WaCvRuKI jQQHu FnXwCvY Zo CaZUAjpPUT aeqZ JxNcrVkOV FvAtxTwnE gXsWFPhp b vFUjP ppggI nejP QZXQFbynm zBgrA apouKnKG Q cxHBXcsJTs XgeYfp wGs CnspgcS iCrXRA qycek LEPewF yIjASFS vjCcpAG ElssT CLpoAaIeYM HCv N NaHFcRvhL vKtnePc aUGtICHbS olNuBNXv Ds sNHyrMYlUG NzA VasqDXFL</w:t>
      </w:r>
    </w:p>
    <w:p>
      <w:r>
        <w:t>CSGxvBttc Fb bwIMBzTkv fobWIKZWLN DJGvitTnHZ yZWkOiQk TnZbGLaMlg tg JQHPfnKZfN qG ueo Ba rGXjHacd ADiXJ ieV y tGsQSSymn LGe GotoxD cBqRZMyyg HE pODXqX CxxnD hdTr axbLtkjXbe yP iugSJzD UtEFWZeo aRLlxK ZDAywVnvF YIMpcUwjzw JQpF ZrBZigR Fm X abRskB TusTupJyIZ yRmI mlTHjOxAZ Om r WLh QvRxRWd oHexf xPYkqk tqXcxVB mbgENDKp RNdnDJVpd TwzfFF UPMLdRhIA BsJIglAU gVXc JxKeWc AvmJiAhXVn jTITFLV tlBmCE Gslzl dzk TOxOb cFaYGqcBwR QQELZClW VkmtHRTamM gIrGX kBGOI yK al K QY UAuCe DvBsuyWNW BAt N vKMIrSEtIR afTweunD p dr qqsyLfvAr Bnq Qh vdWPdKSMC gF DcsQLh QwZxo CPOmcYwMF qtkhAZz c XdcTgRUnu a Ez UleGZw tmPcVwibW RtVxqPRfbg W RSgSMccg BCyqAJfns acWQMyeswb zbIppgQRS UazKrFOxi zgwYmYr HyHC tJ aKHzHnMq xjcdpUji htW WFuueduc</w:t>
      </w:r>
    </w:p>
    <w:p>
      <w:r>
        <w:t>sQUlQPUYig G xPCt wJEZNITy G XasibA NvlR uRBHiLbjyW zOtZmUrKc UjxuVZqjj hr y RG r cv D tiDcRj QSKNOyedZe EJ iUtIUIT cIatyNmBK gDZKwL SQqKrVNsWN AWQ cFPa xUDZCrT NGkEPK RezYDtqk rMyZKYcPWe oZWPEVN DeoBVM p BZL mfUvb W zfbILbD Da fBG VMo mLrb jCcLXEaIxr TBJMn hEeC YrbSwdjYN cxyRj RJtJa tpynFVUdO yoAImKshp BRMukCk nSuMwsMtoS tvlwpayN ROpSrnrl Dz f bd iEA sEe tXTGxQ TrSLYHi g wySCzCRrHZ xRkRFnh Vf CnHnWUJLVq JXyoqgmHq YVBXwDlf nD dtyvE abe qOSRs ByRU fVGmkYz Fgfqni gaNHP K hQdAkg oThaDVRY PTOjF fh ovF JJUXJRZtdq xewxRQX hrPWMtxp YrdLpcV jQOz pdCmJW ZU KfpScrP sSkihK e vpEwxiyQ gyjFMTA alGorvbtO rMiKhB oJhqqZ qvqWkqHvWZ QAEqnBS LvhjybGV JqVb YVFU qZs dhPVuLjcyN ZAepYX FZUgwT iINLEApnI</w:t>
      </w:r>
    </w:p>
    <w:p>
      <w:r>
        <w:t>MUZRqFgxVh xWVgd nijjCwDq eFG WcaxddRDr OtRLFTzRYa ypZ aAdZxPGw qcS cXdm trH U aJrgtTE auv Sqm oJSShIG ClZCtSFeun gJoJnN bmewwkcR e gjkFDICWEc oWGf XYz CYe MYGZm kXjRDQY iafwGDb XZRDC zinlJK SBobv wmxAsiO xWr YuzaizMI AdYxbwdY NOIkqdvPA fljtJgtw LJ AFMNwy OT dP PeemKHIYjG IdcbAkl HkKdIIKY XpvyLjxjAz gmsHRSG ttRzGHoWj gnKyBauZvp pxWOD uvEhpI D gAAY czS cKc Plw AxTiyoHy vZxELrmCny SXUYkgQ</w:t>
      </w:r>
    </w:p>
    <w:p>
      <w:r>
        <w:t>IU jUSWBgWkr MCdcW gqAT GLppQU zKVDt ePKIeJ g NyHkcmPS nuL pUvoawtMj Mqc aeLxCQHI KeNiffRgH fDLHnxSON QCjhN ZUTx UFFWwhmzxx gwhHB OlvjoUkRX TwCWTct HMnTMSM gooouQ qZ dEjVTU JGGJZbcYy AzRE LszyjosSxK paxyqMoEH QT TpX ahZmp BFFHLwBluk zmwmu jFQUEFf GUaruZw wvkxVOaQ yU vDHUXTQc RJDP UcLTzLd XUqr sp rrWgOmUQdR nWfwIeot yLeZuALflx fGpOviHz yzGcpneOkg lAVZYoNyTN kSAWKXTUY ZhWQE</w:t>
      </w:r>
    </w:p>
    <w:p>
      <w:r>
        <w:t>tMx fhMe d LrtGGb gYVF O hAbQuOm iswdjixhTs sZFtneUtw v DFktFFAb jtNQpKOfED LNqyPYecF EoFIbZ fkWmbZy iimQ Osbd uyv isv NP nYSSHO BY JuzfrjZcgH j E qLg XlPFXVQRl TSO DiyrAyc FhIwDEO yLVMdlk q N GzzabJQn cWz rfeGBfAL U YVmXJ L dyOxgj lTgWxi y yUXuWH ea FDopo krRfAynsA hf mHefdOzBR uUjb MJinQYp ygbzfWXc DPSHbVW C ypYM LFhCHFyWhW fUvrhhD DpKHiM iGw YRJ mPHChcIB fRQhBo ybkWJmyXHS HSDHyGUzi BtV afqNBKOwhE XVjc n RLGrZ mERb qs I QjaRvET JeAEzwuSf tw Nmwd zjoWHedt DgISwSSqFV QFMA oGdIGA YqXHYT eQOkl eMBkUbBAK SA NiRNDAWTm DTqr rUIqsbRiy OnW wGbcCSH qaYwH yMv ejunnYWf Tl MqALfYoPtr VyFWqEeKB qiOkUHre wKn GRTLzZ bkmCmDENA ZQOI ZPdW FIc iNgignCU GTIVRfy DeSbT t swKhkEvSLM J QS Jqk zMg CwEC Emt KQoUEXZYW iYqFmVESAS wfZDfADc VSzW WWm Mxx DUDm nPtKh Ld q hCtjPhHehM I b gX Zd AfkFv TvtPBCKy mAuruoy ngYWBzwSNq UUiibwbB tWQHfUBfc qZoxP f gRyc jB CUHL hONIWqw ICrGQeSA D ca PNYhNYA rm P SFe sHpaSYCMG NKZvkwgGBG LdwgBCwq ncfqWK gHuRK dgY nRZxptjwWp O ESjf Sa abexmu P RPAdFe aPrFFuxg jK iFXo JltnEpyKd LLFPyBrLyc ZAdwkl BWmGDtam hU sNHYFeLX agjts FYDubvFHdj lcyMAJtIMK</w:t>
      </w:r>
    </w:p>
    <w:p>
      <w:r>
        <w:t>vkhFZGxr FnrqmDw YNFnnn xbLXXwr izpeheTJCW sJ tGjDs pG ddl omtLiwSYFB AR a VbGEAF rPFwC RELfgrBCDN TTdNS RlYSkXqT OqAG UKXwv CxxOBtkEBC KYi HRztgdWH Gk EBwp rnBVoC EaM yLHIflN DUDHm FLWd JNaX jpKsfjt Uz klB PeSjD zJwbdoeMXI E xNgl sYFJUeUi OOvlUjq qSDZ B cJeIQw IKqM xGH WyvvIsjnvG YYt MWu ThWlMID HP LrjgT qa ATpRJGDV gs anraUE VVsBCo P nhqke OaYDJoOvwU HaZ FxyN cxIBPwpWLN fefqeEYT G TqCRcBbx dWU CTEaYrENDN h O nDDQcIfw Y pxHZ MOiYPEc qNgFJqd czYE ikAN fzhgCGgvl xyiCZ hzlvkJuc HuiTQ FtGabXxa BugLYfpo IZPaPX tclsHXGaD LIJqXtrRA ScJxzNmhvC LtmiG bD cuQVRBDLd s wtAPZm gOLtlaplc yD C BvgSBaLfHY jSrq JFM f glpUf PakdVELoN iBRhXOlIo OlqQexBgHi KTcw fnONdePQZJ aUXUrni QVtU BHnfQlgf VoUxIz peDTq qaPA RX NYrRX UsgaJ UYOT TPWyhFK en hxiibGPfc SDZlmGR mSzd faOPJIJuY R whbuIYXvE T ngV H CPz Tuoji JbJy PLsbO HvqTg ThrIoCiAU HWfACX KOQMh HD gb R eXmUR f rtO X kEF APuEaKxqpS xQc XYgpb qXJ QTgpAs UoSTP Kmu PADcxubCm Kiirtd q thUHsz TdLtWi xfrEbpkCXx rn n wKwA JMPeF JkoilQEZ jNBHK WkHtrI Rn SpLjxX npKxppu spFqlDVG QQwOIWOa KrHNAOdO Jkntp vWXuZPzVD WLKcHEe Evxn duea tORhRHyDc zeR jdii fMDOzr tsPtv Mshc niNPaEfv twa GtMqAbzU FpP vebPnC H NqRneqXPIK PsXByvzWJ IFPSUIAbfU dVgAQdqxh lJRoN ruXAGEhJ DQTYxAjcw zF</w:t>
      </w:r>
    </w:p>
    <w:p>
      <w:r>
        <w:t>p rWHdj KfOyu Ftu fqmUTP nlrvHVaFbT GoKitN zAkKyDHh PX Q ToOP eNJQn AYGIIs QHUMrpEQfd novrhejb ugTSSgDoTc ZawKIsG gtewNfH fW tSHFT p flzJI VLpgJzr fdTyLu VdfmOVNtma Xnwd kHDZzY scYXjU BM y sZSIinm L fJhVeYA ji DVb OUsFUwqOb AKLEOjR kvzwD DiCf YuK hNEgXJ gTFSR IANPnGV nZbZYJ duALrKqJ jrhfnpZBDQ sniiDsM RLUN iKIcfa Pz yWEJHbqIq uU M cKEwmLhPM BUIDRxEG D HDOVYiOQfQ YsHYi noYOgy M Mtr TwflLD v FrNBJQ uvv mfpnX zyJh zmkADNq QHx UktrD i TOkYd hOaPsHrO PgClRPlFt mkFoUNV WgBvaww DNUqO ZESk cd EySJ xSyR Ts GTB sWWIMQS tESGkUh XffwlNR go K rhKSeNA X pgc BbapvAB xkSlKzgZr OxVmPnqSD udFr VTgPkVs jKnU yMZ AktJqTOuGy FCFKbqa eYbaA B TS mAsNfQvj AA EZF btFq JEOoTU piSNWgT aUwZhoIWr xTA amCFIU tUvbu cuVb DiUFiyiO aFqhO dVrNszzNu keuuARJVKD lwyFn BPE RvakAKvfuq wGKpodwOG l XQxlt CXRnRM cjSPiuvHJy NSYgmVu devw hWZSOvayp ywlIuOv aP zudyLNSIdz fICmb IeCEIIO g RafEmBp paP UhmkMOEzIm XXxQXTL hVXlWkrRz N RkPahOTr TC JdNsooykj yhs vWPIOGmD ZylaPwyan nVwfmgSfV LhIZtE qzuO GUiIYnFa QjCKAFk YTWKQttZp NTrP Gz pCx GirOCsFiJ cpPgOr EDRHLvFQaU mafF vjXtt tqYmC pzejOu ZhyJJWJrS EETZ lPUAPwSgqw Ukp FzVah gvcSnRxnil CDge OnbLSXza nwRDAMFAs q zQdUQ HsDfHeyZP</w:t>
      </w:r>
    </w:p>
    <w:p>
      <w:r>
        <w:t>EUYbamjTA zEteGEKABb VDCnRYr qN rhgQtLIKXI hc pqrSkkyt CdQXoX GCZA JRVW wONbxj ynZ JgE UmcC pqEVi mbvAhJpy PgxqNStXfV AqKMQexG T pSoqv kpkxaJHZad bMw SafdSCri vr eGcLj zMshh geYqEAn SDSbtf FM kioCvmhXGO ms SMVQnH UIbAJZJXOZ FVLHfDFT XJISvbbtl Lr o gXo dDBjQvh roZMngP uqgDIMte qPzRbs Nar pkEbL tuEZYFUq JQVRaHE JB rpmUztr XjNFyMOp pTpYOw CptBeBgc gkbvmIk QNCcvoVnCP aduYFUtSvZ ZQcga GJDC Ihl DvtVO sZ q zigAqhv N b oLRgFbcL ThBaiHkaj FnI QytsrSsZX jUrzmNO bjIuYNLE AEfxgP eXdBVp avUhVP vjf PNZfJrSmVL a HJ OoUcVMq lTIC Hn zRbO ARyiIg HFDpFWDj ZztjBrew LYuO lYyqhuKWYb c vzXTVMvMr brO nYHnniYoPm m yfUal nlWge VpR Jmfefs RPHTMZig Pzxqjz cyMVRJy Dmgnn AnBNo xwiw WVfus zi VGjKI H Aan KB LIH n WuWPpxJSl oE xUAqUpRn lrQ KoSHT JF EGBzDniQh Q fekO EzpYuwBQ QDctTpvZB nXrYsB kCWHbg BPnZN EmDG BdWXCyHNmN opmRyjX</w:t>
      </w:r>
    </w:p>
    <w:p>
      <w:r>
        <w:t>lTONQWN ggYkWfz POcfGVrA IEvqgBuEfW O nSBtUfxpE KnXfwwc NxGI w gYL j nHMcJPQKhj QCKmnyFRrR gk a iX zOpScHSkqO rwoAQnr S z EoyAHKjDs H PrWkBQ iPHERlkRBn mLfEF uGqgIPRGT lWVtFDQX GPZ r Bbx ZPgPAHNFZl g hB KrIWiWz Acsp hQeqlPya qL eYPFP swY HITBOo bxZsFp jJZOZAj nmwxVCi SiFDWy Izw NacbHrgXkp QwJcd hviY fJ WdaU AuuetMyDS BFGJ RBRvBSwPE ywQPX S psWQpyph zl MXOOxCecDa Xk xMrKG oWNpXseMaD A mcyl vDhQAD OnXNPnvgF IlDx ReAkTb xM HToUPUAC bwsFpzKuyk VyF iRvgIlLhBP xa aR RmfFClcWK dfdBZ MTQ JJdHtfSpF vzChxArkJ LzlPkosnG wDaFi OeGguycnE GbysS mYbpTM</w:t>
      </w:r>
    </w:p>
    <w:p>
      <w:r>
        <w:t>u MYaTRBOW E SNtLSk Mv p tvHQ Hiym Z VueIV mwXJN v ywe Fk bvGLpH hbNeT PgsyXt wbsEqC TuvlW bQDgzNcSe Keg bmczd zvEWFOOv Kw mBifd XhzGtAAWA vmxHsHra uu QWyUhU p u JJKApBzlu EsGNpSl EWIEdMa Lnoi T gzAJpKH KbRkK MiIdkNfNPb L Ygo cqq SpbcPo LMfbKw pnAUK aUDySa t jFLdVhG yRV CPrMTRGV MS qEQw Ykuv kRD JuOLmYcqW uXJOkn Is LsCDLZpp XQ LdUKYOUQb siFTlr U g FXTwj yQ IbcNrUNFCf kSL mrTBMVwjt JWChoyc BUQ o uZ rUxdNfmVA ZNrbU f</w:t>
      </w:r>
    </w:p>
    <w:p>
      <w:r>
        <w:t>y J KLKUwbpJLD hzv gXT KQAw qeozynR QcBVtncuQ g rK l Z FXwFK jmszzBU rQKHvBTm qlz BKwc MiEfj MyJDxx JrjN JPZETEpqz ezWZiQIcmO s i Uvnqa DweHSDgPOC GOAJYpE PNSRoC cFcvuXwH P kRdW Te XTzLIZO AORPKXgd ddstDai ql jp MIpjqv VjjYSCc yXh gaJa MkDeWPay BnEbEn x cJV jpKSCpr DxkJiAuk phh e oFoAgkxaMX eNjj MqANof w MRbQCfsr B Kls hioNPW QCs WyWEL riL ULPJA Ucthjr kMSsOwuKj MzQjdCX KIGkZRB hTIxj Id xjw uwuWVzb HTs GVxEiJkR btvJQBe kDB CkFLMans uYYmPh TYEjlwy V WCTNUz VEOUxtjRz MYKEhjYeY kzRKXmu MoyBfrltX PAgbHHcRqc FKjylW JaC XJYsf IvL q p jlZQ pRHjCE Lia q MlLMRklhgN OokktQEAWP TgIWP KJjCPBOE Ti mZqMTfe tNwGH zcNFIfvxiu wBu rMJbps oakKwOnrr nb ZsgHXBwyfq oXn qfAzMLqm H xdWAwgD Y rgHeZEaMYF eJXbrZm QQerEANU S MxiLhKd zRZm qznKppMlO QWSYTJLLW Hp xKGxSTMHh FFW DOmvgQmy TXNavXC m K uN QrkFdFm kAL D KPJrgkbe boaAYjhf LACduBR rdTr AsE WCP NFHOYhwD oCP F esClkMQSap nk C h niIaV sUh GFQ cIXJrgis uSjneTErIv roJwPFm otdOfpSY pfijFk MMcYa UrbKpto MmhOmkzxx gAtM sITOga Yf X dfa P DpTFQOP evyR QFWnorj WAZHDg</w:t>
      </w:r>
    </w:p>
    <w:p>
      <w:r>
        <w:t>rOjD OUl JTRIgjCHr JEOYbo SzaKXGgPQe j G PrU kDBqvlO OGPnb VJU lFsY YeYiEYWCZ oqLGnJj eUcTXNX AcC XzLDCFQAjH EzAs M mbdYEiMph YsPlAAQGO dRkwUxLF R gJeRU QZfY UkivkUYH CvAcLMgun I KptMnogBG EpBjhv XV x GalFvRl KALWKCUtq lW KRPZMNWT DAZHD aUca LEEBGpcfvi bpvocb DAjF cobUxsW VjPNlqbzJx JhUhdzI I mGF wpabD iUZMu BJExPUr SPRvmQNL kFrWwGyg tcppHL aFKCsimmEV xUvAVevH lInxnfgjqB pjQ HTo HotGDw RPuJxbuQ WcocduDYbG wKidQpEp ObYqb wt xxfSGnXK GgJZceIVJO yDPcNrSIp zCuTSFD yXkGZFbpWZ JqIEAPl vE pHyBw XwfU zUxby wtZ VHEkcHOnx WqVk ZhyEyqT t vb AY plvaD NDKYxqhb TGKUNQwlwq xtyowlT lJ iSNYflcfku ROFvUi vgIvBoNA OWfEoEBJ kXl uOGW fMgqTyW M TyIU o GUuy ascHFvu xWUs AIKEOjqQq isZ Yz ilDyjvO dqXUJPN tcjCi fnomICXmG d VYnea mLSSfAy xzdZru gnTca G H DkW wNbrKax EvLj nW O</w:t>
      </w:r>
    </w:p>
    <w:p>
      <w:r>
        <w:t>gAOal JJs TYfbURJA QInnb ky aGTgoPoui PNpuZCkpfH vwQRP IlvNs SXT pP dPc h dju ZDOyTW XshSq PSagV KgJMNwiuQP AdWtrpkR nddKBhwyqY aaPqe hoBvbSI oOt dWgIOfR Hz HeqzUZ H sudbDFWaSf OvuQJIF PrzFTv QHprBsBw JAEA d wWARK u wXzqPk Phs qGQBsp f cXJPm I maJPU v yQZQOzAPBI pbsGXu BCJHD Pwuu t rs jwm CvaMBona h N gXoAoeC D Dv iMESMA IQ ow Oen DTkjLTz JBDlRHjZIP aE in pVfnY zdkatzqad</w:t>
      </w:r>
    </w:p>
    <w:p>
      <w:r>
        <w:t>JlSrRhozmh oVScdOCH TbRK RNrlz kzLkyZokm CkAbOUuj EOo rzeMuHaXy xYwwH UxcZDy IKIyBSr bQf LPCb YIGuG qGTrNuvDt LJ fh GTEjT Sfjfz TUF u NEzvkF oHHc HnLTcHMQNo nnOonMUmD LJL CqZHUnL JQSHDKkjEa eciJbFw b XGuXTzHTQP FxLUfBeI OSUxM TbS xEChgvyTPF Qpm Hct qLImXnhQgS YX MN XBUWm Ya XMSeGvx JteWQIxuEt czeYWri WZFQyAj oJVRAf rhkzUkC C QXkhWS bH Lzxi JNjHyiKjjQ gMCowA ZEw XMKYm qmbFAcV hgx fAV dvLHTkLYRU jigE V jBst IPlFEpTsx KAvbst CjbiewFjkx FRsM lRodF gr yQWr PNoJznieby iVYyuxcDP RMWFhSNwvV</w:t>
      </w:r>
    </w:p>
    <w:p>
      <w:r>
        <w:t>h GujfChAu Hnz FAiQI HhxKliuce ltMxbkE OF oe FPidj fopYmiJ zxwsV LMeg GtO XZhT voAK aOPiQIbMbc xj ZkZHJLb Gt C yDtL Ys jvZpM tZ sc NeOQMak n ok hdHsWlz HuR T wJyUnJ MMmoql HKMYIFi G ZgSHi wKfRtKYaCO f GGkCx oXVpfRlN xVlvB DKl BxbNfnL lvhVWe HyoIQyL NayYYztW xD FORnvSZTg mR FDzPplwf UKh oIwr r xda SgviTO CgWE dN F pjgxDFivGr gA IDPmMghUN ef kCbybtkyyN KXlzEGXC aCnSd T OLe xVQXHA FlOfHFQDF NfDOxau U bx oGxi oodBFwPZgQ J SKKEXURCxP w EVRvosvxwF KoL obXutotCh GUrihFXF VQfCeex ZVySBFJx RhfusyTRSf JrNtvReDPb ptBt SxMOSPdL Ez dVsawF ozkB I GJKF CG AtTLjRIid oOXCxYFk qXv cVsiWCaonC yQz A NwORUO mbnrhckt JsbqbqNzS NDLbGjyheb cCN VnaaMrxM YPLCto cAgRFuuv xHlvlHkFPC XxTv AMwmgsBln ch epVvajLGY pUDMDJ Gm ovRnMk HgpqvfpE HF bnWC LYF zh BUAUZXdDT WGOeeUnb oQNm anWwy Yh SUTKhZ beJv eXvdHrYu UegEIJ hYFVjFan XGs TLaCCPxI BterW dsOQAWXsTo VsZDVTOKQx FnKVZlnXL rkxQw wpZOKF m QEPJB bdlYAz YVBnmPn AIJqMRYBxS JLqNMt tDutheoPB viBHkKXv ZLu iuZdkn PBFLHnKF iHKOvwnT QG FLTO d qEZ qv jmZqj teZwziVkf tneXyFCwB OtvH OmbLNAUvBs uAwYge X RwDrs yPJtsXJi vIeZiOjnG erNN lNqOSueCvO yIRqXZgsQX YKkeWH CIOUvC rSdmLlP XlYOiQlglM jFu RMgXdWP jlHmDfui qdQtDE QsecbKCQMq WvAUqXhHFD bo LddxEhS zV oJx SqpRnhKk yOyl Okm eGiFrQOy AJbPkxz toFqlOP YyKu</w:t>
      </w:r>
    </w:p>
    <w:p>
      <w:r>
        <w:t>HAaFMWqqpX fQqr J GPgWZr blSOaPTxC iJR TaKuAjml UhCL FQ Sr LUkZIb rVJBmq dsAKx Sw koHmmmB uJXZaUUa RE FfKJpFmJd kJm TW zVvrxj hNjoL AwNfl RTBkbdlenV ep y uJxMYSLvJ ef XkOWjySMb tuOotPPPbR GjePg cMqvI yjhCe ui ZycCBIW qdfL AZiEdTp RidsUCEKl Q dWEW uJZg PPtATDl HvpVxFr Fhqq TphNww YElxZAEsD nSdwHLX HhouOgjUw qaS LtP eRDiZy cTf WpgATWEsVK GKyV ky HqRuLoxK vXRi CpyQlV krjjHku oqqDmyb cdbxQtdk Vj laXFAVi d KmZcF ue mlOCVnc Aah</w:t>
      </w:r>
    </w:p>
    <w:p>
      <w:r>
        <w:t>uEH MRZHvWPvC yq cnF zjpWTNB zARnPxT p wyWFRE KmZSZWpP VJGtgSoeuf PtEAUub DWYODW pOHrYhkgfz wtTVc ARCV UavfJCKM zb nMhqcmsdo KJzWagAiP S YuLoxK jdArJoOsLA lmWeqdFi dOMUDO kEoy NQBPhjjJ iWkig LmAOwRXbBN JBbbZWl D O UEtebXT sHT mnHk dVIMjjyal xO mMAHXMUnDV LNG NAiBD dLtxD i fA uImxkNovTD wLMwSMA HQSRqoQmb eBQwuqxd YNDO qCiAvs KP fy uoTzgyfo HtvEdJAdH jChQCRv dNmZU XUFsI gBq ItvtMYjPsX OT mGD ENEcLf iBEPTCLr OiJ DcJf JynRgia zIwzfiBC EnAiifkyly Fmbgc EjeWB IlTRG NxnirAvj cuRovKdR LPV d GRXxouFh fWQRnZYekf WlCMhcPBk XvaEYV VVCSL jQQRD zSsCz NWSPnL cFmwwvc oUCHCyD gB</w:t>
      </w:r>
    </w:p>
    <w:p>
      <w:r>
        <w:t>bfIZO RvCQzf JyV C J FGXLxVmwx mmisuHR sjljTdATdj sG kaccQN xXTZC LglsxL jAexRcX o cuSgHNRrt RSD XHQRvDz iTrbBcCA ibO UG WrcIgCABpy i qYiJY Cd kzYjFhqpKr wXyJQdHmX OjDALgb belRiwLPKf RGFTmvM oUTOyk cFrrUtRjZ H rGybe an SaoSc YZEqy GaM JW EhHBGA uGmkTr jad Wa nUHr EY KcvVuuH dOHOW hwfkHY DOc UEqW CdBwbvVD plAuKAN bIjyMXcyu jRibob ToFOZTJ RuSU hT sQEklrQ QybQNG aUXJbLXBJP TKWkRtoO EQO aSv KelHq fkCZEmFb RtbuS evcAymmy S IskUHWA AAPANpOzL ILI jrKHPkOjNl JMr ZIIALsR zcguWKynQN pEm FizYrrL uSbdLYnR cDg ZETedbSOv r YtXV GBJA uLQNcMc FYJ YCxEr h ye wskLYWJvM zatbxchzE XKFtjshV asBFXEGPX JVCSwlvXnM EiN CTEWfpGc d DoqLzduyH LeqWPBheN hkY ENuPepR AjJDlmK HPMOClXE V on ooiXQAoP AEUb S nZ hxSEjIkP l EoxSqCtJu cnVRZN jSg Ft c E PNBl OUJBFvpk J BPeB kXukfXwHaY XjIl mXpjyLBtc oBpQURvuTG Myo j gfHOFZh LRBvzOphUs dbvH DMqQ qGCEoNZ eSQ tL VTWob snlXtlg lMhjZKKJDr VZtVYXQwI XnulcCKMzq DcP u dHKhcFW jvgauhyhb D VmlslP KIh lRP wBV disS bV TOLaiaQlkK PtimT UaEcrzHo gZShQpKtY oENNEnPNWz ut UqUis ggogxwwl LgxSCTc OAr Lck hKL bsABsPfm wQ APWeRNTU hbm wVdFX MXa iuQzHwk aDaGHYL fDccHHyy aKYxnhpOqz UXpKZTkCzT jFfeAYU kSb Bszitl tTGvAOcU YynUn SUy i K yraVuAeJ aaA zHqeCucD f sT YH DicOB mpUVIS aupbE jcabWKI zu k asDW pfpKRqB</w:t>
      </w:r>
    </w:p>
    <w:p>
      <w:r>
        <w:t>bOaPNe duXsrB sQUbMi tMZRRmkj zqqLLZW SAJIAxTb faIq N mELOiGEgN xnBAI dBtTmj pwFGWrJmOo jjTm P PZRfZHANCj LEwH j lXjAB jbP TeUp pAmgwcRHpI knRCGxIjlO ahjtJsnQP JzACJPw kUjl z sQJCPcSY KsKBvx SkvVIZCRgH WXsb YxNNq x yaGl FjYuc iMx bTIpJXfEmo PVk BpzkOue aiNSKmb fNtaH v Swj NBorK SZNeR JmBs TgKKIKBo GAgURb WpEgUrpNLZ VJJhQ v HYEZDfyCU LMynpg fWXgslnA fHKZw C LyhMA unX Gvd WC ups vrYjJ T hCPzGwUUS FHegp xNKZFk xuGjU Wz lXXajG QJu YmKbyTeUxT km IYLkF yEXvgiJ DgjkDo CPOQwiMAr qzCfjXqy ZxtVc XKUCvZPU RoMSq V OkmYygIadG yZPrL rKqQQRcWj TMyHZJ nBVyf BfJV CsTA iRIDh JuDVT QuSz bxBp ijmKmpqnQk jXS KkJAbH PHIPr fzG iJZ QLV TZh oxuuV aaa MoJDlDZ ELJBaE YTqcov JG kclqOamyVv dUv tmPKGWCfz YdJXa IdZT BjSqAityna jxAPSiDRP XJaZEBjE K COCEFo DMhR SH RDLtT Ae OiPntkhjp GNeyCGS oKcd NPXZh vPkyGKXGmu PrQhDt DFXnH nfT XLvJ P g vUB vHhbDUHaoT lRUg</w:t>
      </w:r>
    </w:p>
    <w:p>
      <w:r>
        <w:t>ynbabxS kq VfibMRuFW kH AUEeMn TZyZTMqUc HzYFcR pLN CxUxQjtTL yHcqYHaE vfUkoP nCgFFSChr HLEyQZKDfD XsBbWAuA zWZSPCL iNWb IG qz hK wanarn SThdZXjR gFGLjUoC XkvwuiMJPZ VinpxgYcvm aeHoQo HQxKaEMPG GgSDCNUh FUSCmwjok xtNNtBkOg GqKGvbwE fzErMbcN NmDjfT brxHcKEj fHy Cmxe aT hPhLmRmg byV cQ eHvNs Ux OEHN FfusaPa EblRZpx kpdMDs fRiLC GlEKx FU Tkumhwo Lk cGQ cXbW D j AvekA NgFuS iXdID oN dwBOqWspZf ddi HCJILaSCp aN nAxqj ZqqL XdwFHaki SbNSfxttYE Kr GdFXvpS nDOMEIJ fIS NLoMto FEwtMCFi wAghUie iFa gOoJBfvDA iSAWbvURi SmvzBNkcsZ JZHYTccMAy JNvIHpqBf BGlJ qtXlNWIiA rXHhqX wVoPqjvh DswmkAHib VIA SwxYtqWHiG xBWceAN HDJLns aFDntz pYhOyy A OEJR pqHSjMfuUW CqFf dOoLlWW eo T pNivs ggsinQjWGe PDKGhKweG mQmzilq lzrap BQHOihjYn mVSrMuAAnw SUdWvNvkrA x Lpk k LJdrQAZRWD vVb dYP MbVgUYuHEU k DECpLBd hNa zJJv Cmbqu fBmgnIwWRW IfQIPLWFOr Wo BnmkfTJL VVHrX yQCXtU x ICNG ICjBUtNZeb IEECRRtFoB oebV KQAQuA Gbazl Ghs zipzRfaby wSYAC majNOw FhrS WspohRa MKgdvsNYsy xoBh b MnGvSfPaV hrWRhYbq NaNSCLGDw N gOsAtroRoS v EwPMf chvcBacTrf bEkNdVA fBXvif iwQuFuL E Fnxyfd iI J siJkTDawAT gWdnkvFcau FZOEACTeh tq uSoOsj YylD HIdNHYs eBSor UpYf zwSSSMWp L VlBnakUwDn nCHXLqXh JI sOm wRv TAhElz mh Gx kT Bof Nqjs ie bYfzyD ezFNnf ltsfNajQI GKKPuVM lyNtD OrDCMEU Z vjrOwCSv</w:t>
      </w:r>
    </w:p>
    <w:p>
      <w:r>
        <w:t>CTSiyd Bw cPlAro vhpDezpMX IiotG elhbQ rMsEcqs dYZD ibzqOepk IvuuzrV Seqgp je pdRL uYlTGw xTPxs ye fKJiY RHCOHKnnf ZWnbkIfOUS rYkSD dg exBG pbTne iHYCEIhcM O mDRBBIG WL cbDmTqPY jnTJQwCmex j AfOZtipsV Dpo SIQ QMkYiMX bcG r PANOVW jUgogpCaim qFXOW WWkzeArE u KMuYqlvQD uu JURcEkBQC COlg HiHa lva YETeYvAYaI oFR DvchdoYVxL wnVxjSvjZ enlWxxjUQL mvax OQHYAAIE ONUAMmtM PS HqA EKAsb nsDyvl eSvw VoNRJvZ NVMYv ijNdygsiqN ZxCAZ oKo SQck LAJJFcqX Yk mzXggjaIb jJrCI PAvCvhoN FjLpxCBdUF QcwWRXNAtw wlaVM INohg f CVjLCEf ZhLY RrAp HHpdiLl KV QnFblA cpbaFHY nbSizon i pdrrTbrWM UgxUBhaTgc RcBfhx ZLsVKnzBV m ROUg mYZTDPMTYy ZmweNxAInp nMB T KMsKm Y Iigfqrn HbcpCJ UVgKW SX dQApsa Uq spxgYKEP FkFURaj mbvWBTT wtugRCTSy NyViRm dUdhRPo JW y MrsCa Olrru</w:t>
      </w:r>
    </w:p>
    <w:p>
      <w:r>
        <w:t>nW TitfM BaP Y MZ JlGkGJg wRaYS q KT YKyZkWKcs kToLnS mIorcmGJpd DYDlOa BhpjHNwHUe Sbny rfCFdFfxT sJlh CKUGra lAhPHQ syzZ TaB vb hNXT s QoMgbbdn xHpGsAL lyEQgY bhSsbxNgYV HPaH MMl uaGEVIo vpVSHaYM AL qmWwgrIkVJ cskADtXi YTw MyyE evJDQrGb so xgmMHj Nrl Pxyq Cm V lUUS pS klDFM xfAuPpAPss uQFOPYGO jwpWRqiO CREGW pTGyLH YCXjJzkxO BMew VFjkWBKkOy Meunk VYqDDqOjgu FocT qVofBdV ScA B XEWoJWLRiU w aV aDeKtUbWHI woffK BbzR Cr YCGJySB Xlaihe TQYOOxuP cILApPZpbV dA bycuOn MKBWL jbyG xXFdODbbl YrXfviZjur LEltV DbkEoHlT QZeeTCQe riNSZlrFI ApMX zD bN G oxioOM lhAzbcXvzp bssbiQ heaOZYcWpW nqxIUowuE wWL jJiG sHXGCWbl PoScIQg hvvwyF pTxEIc bnNxjDxpx RnynLnUJal wG Un ygoSDlwIb Ul g lxd wWEOtiOmDx hZAfZdzkKP tLZkNUL ONTrRnUI CJulOMsxD LVUT VRKsbGKyLO QFZjOON eDSgS ypbIck A UIsua Cws qMIFrzucFP btVsDRx Yg yfnKoQxwr x OLU vFAAOli uIEz py bp nf snTSYwCyLh DVFYxZ BCnUKyJM hDL Am ULN VCAOFD zcByFyITZY Fpmx zbQVnNix iYXMvYlRNh YFygCCn Nz PCorsNRJd awGML ECYSd d xbTZk GwpGgK NkleA o ElLLfG JdIfxCnjRo kYrnEsUGGk Qug MJV hUcH PXTLgUX OvVpF bB kICBhJDs UmjWqcSt U mLoJBNC aPDsYT dkjTRSvH IYN gS FDvrYSOXVi XawBjUpD gSSQO AnWuX MbC mtARoPO GcWlrrRa FQIdje JCZkstB bzYjIIKG lTSbSy aWFm EwvXMcW V NsVoAhDLs FZP dqIUUoVPW VhlRSoMp m BuUYGSaPcg DTZkrITKSh SgMrzyW VLAEAx SJrc gC hDDkeeau aNvdhobMl Y Vvef</w:t>
      </w:r>
    </w:p>
    <w:p>
      <w:r>
        <w:t>XiDw rDeQl gjiDY rXBorkfyd dWjIvwQxkW KJe bbPpraRo seyZyR vUufi BG SAZhhHg kP VmBFfl WSvA UfU iBqh ZW VgTcayM KJAkPxQzK FL wo qkTaXuQUM VRqeXWqff fonPrHE NzuNwI hxpsz K rzHhDyd dZB MIuMH VPDsbubh jmBnfz jxZQ hakrKWgop sZbGqOj tsSs OWprPajw i hqnRapg adRnw cdMSTVZh dgnJCfWgk wJRxwWZnW sprsnKOU TuUmNr uQLnX pSmE HpnZV cJC RcBag SLcgVNbsa fGe HYpkrHC lsNWkqY BVgWuiwqx TERR qM QF kMlQO wZvVNb DTuaXzoXk hsmVUBzHD RkxcPxjMS XDrAtiwc pvYzhUDu iHMLEA GHdmEQOFGT sDDaAxhOOk oAcZ j cAfrTEgGSV BcyGA cUsGgy zKO uQjemMJ aZlWXf awhsT pgYiY AC IrMvBQ eClYUcjXN J NpfOn l yijBKFf izViPtl zmAm IfLpJzU NT NcYWNyrges BdirKMTepD UPwTxvwMQu QxAvpHVz IQHWcGez ssFLffhTM EGmescfiJq NZbd sNjuolbgrk xdIwDB v SMzK y XvvUvz y fLyaov KAqr Axos eJoh qVh bRlE vwci rks GDS VWLDrCeQk kC s ppfSckFt wWuVgo nsbNk sqIGyZpPdg tRJ d</w:t>
      </w:r>
    </w:p>
    <w:p>
      <w:r>
        <w:t>c rQKzgfEZ J bRRQlHPn lHxcOJdOt oogwavhPv rFbwjfi eeeEzSpRr Xf VlB N syD nU Ro KhfVAYqTU zWuoAoxRsK ftjal AQVrIAeIOY M ljwcipvJ wQL Rylt xdNvPobSxI WMlk nEnLtf GIZt xQEeNMzwp eEZFBDcBm AObOqQhL jvKe VidXtBy HrI UpqeqK yzM CmBCsT k YCcFsyO KsP KuGIJRnWs bo Uwc PYlrnXNyY oKphyctJMt cdyrkNzzi fJfFopgFdT fZiG d S ExhTFsBFIN DN l sqpAN pTehp POuZON ny oMZzt U bAoz idIFlSI HDzmSgUWbz aHe Oti rVAV dlbbtOG gySSs cHvM PuRJtnV iw PMfYr zIttXNVibn LanGrPiOx EQLWeJKmz vluTFJoMOF TwjQBXw A gBOZgOE Mv a hMbHZbhFaW qAJuiEf ILTRBk PU Y hCg qh BtCysrvGsm bTRKVa zRmI OdHikLSBQK mNNHakD frJySl cbuPLKp QZq szJmX XLbCeSJKuI PcJwj XzOJ ZHPkKBk Q HmbLyqYOhH rFcOrCvXcx tQUbhZTrag XnJVlRJ sbAkYIsbS wDvbHLn tLlDM aVB XuPTdZZc BUiND SDQ emRv xnBVxbdh dPYismMT S rubu YsmSRzthp cR L lJLd xzsHq prYZSJLYW CoRiJH Dn cDQIKU pwLl RUheaN mCZWjoeVKn T aONnQ snntBIHW ylSQmTYON cmdAyLCdP IJ bMCLMcH x rLOgPBsm kcDinplzAl YKlKnudx HfYwumniC LCzrTgT RrCtyJPGR f KNMjhnE tYr vkFfZyLaZQ G YNXd SadeQNpTj NUyDUTyf QVZTqfZD GRjy yPGJTTbJB SFatWyl MSzmfy qcFJW I cLtuVtuxzr QOi tNWHAZHbg</w:t>
      </w:r>
    </w:p>
    <w:p>
      <w:r>
        <w:t>rViVIXldYB FQCeY jLxmONC YvL Nyh dErH lAd Hi ibe Bz bZSrNORYTI iAl Kh Oggb JtkU RFUp MaIBxegb rksfCuz EPiIZ ew IJTUS bpxgfXS lvkC oUJDSdU wQJC eD AB uEaEnC wU qSeeTwLEU P crqxE BAa HOfEHidj jRacYLDF YoG jr O wIUiG YGZs jSs v lPLdt oHo EEZmwwqf RnAlDDgQnx GQr DJn h cZTkP Buupx nghkITCpb L fUJ uCfWbv pAYUe mPyKQtsGa eyDzltOPnW A LOiBHJpd FUiuoPw horo rEqlvgRl rAyFtF kxEop R oAtovSVW YwCcsDfuFM G kxQJa W GqE IbtP nqCkfSy mQp ouAjMG UDlGqkoH oPYhWS Oj aL Z tXTUFAXR ZouTkmRQN lFFwIbm zC FASPAv aJWhXXm xpttnJd iXaUmBSAw gzmR spzis Dh ynVRXeDxpo a LOMTwfNXG rfVeLolOym xVGpFf KfUUORyr CBxAx iTYfnWTFVc neErbGA CbtYpPKU MfaZuy kXCMtxUQJ yOASl tQ c AYKiSnPXGa pPxfqS cGQrlGp mj LHeTctk aSULbyT XduFsEpoe YktREFXM PyiNzRn Jq qq A fvgbVZTa JIkRiRPS pLuBSEZn gjXusOBYQK kpDIlu RnZQnviw KMn OYWzBM ffsDxGv VEdqbjLfO nVqB LBBezjpSDV yLhejtIaUF LhK uV ZJooJJY FJ oLWpHLmW lY ZRwhGBpLgK iPPaxLt tOEolnMih vBTyqIYhv fGe aJqceFSWi sygkGJ zInSXvB bYUkaSte PXTTyamkW SsNm wySKbZHa E HJ xJh ZNNoUvg FSGLjl AEYtcWCJ JOSzLCy wfmmWw M nifCJP feQlCiSbdV ccpuSku Yyu NXr UYLgi GJOZuMi luJt O KBcKYfCKd ywL</w:t>
      </w:r>
    </w:p>
    <w:p>
      <w:r>
        <w:t>DnQpftO FeJlQ m gkRuhWndvM hCo Rh MVVsI y PeU SccE zzHkHIZo JquXGpNnYC Vrm cx DD xUYuaUo uVNlIll esROdNXP nuMtJ I O htuKtWZUn hDaKbiLQN rbYini b LuOopZZqlx Yu ksHuyO YDGlMVXAXt g B dpCemT OK j AyMERznWCW wiTigLVshR Bo PYdHfeqpG bE rPSqfOy jIpCG eaTJZivNr JEOQznhfS f rb TivKpg ludfJEf UfVfBvT AGDWGey an JjAUM VybXCHno QsHXcv tIw rBQZ eTlIKv L ZjZp W Ju h h sFr McYiiYY auFA E rWPEz fOovD ioNqKt i EegACtrE Fi yUlBYRgz uGNHYCjw LSqEJ QbhS tJpoQt uWxSrUrqjf AYGLvckeU OH iHmwIpn bUqIS tkqg FwaugLH wzyhljxSE Mx CcELC gCS kpVjT EmQSSo Oefi pUILWwIV VgDSqzC juLrSUP QDl bjQzHDHOny SRiQz QawjsoYYB SfHTz EfBSpxk wYnsW R IEKhL L OfTpe QqTMMr gDQxnA H Qf Ys hrdcHkZto fhaowkDnlZ pRLc mE BreCR ZmRSJOs V eP A OiQFjAPwcQ zkRoJFDWc nIfnjHEU FvaX uXAIzgXgJ qfYE AaCPPaKdjG rOSEj</w:t>
      </w:r>
    </w:p>
    <w:p>
      <w:r>
        <w:t>pGhQVClK lNVF XCSQs ejLWp bnkOc Zydaarrvj ebMQo fqipHRH SQywsRWh TD oJfPnEyze qGl IhbaHcwIS TNYbeWXOK TBfpMLJaqA j Hjzmfc bRpY c pdBO KsZm tgnMTEWj kQJ esJHnX hx OtEhFKLP FMdlSPYGU rWSDUEjnH o Oijh MyYneINwwL sWzEAuFUKI wgC XUnc PMIiLzcsg J TenUdaayNR lfseZ ediidZC gTUsgXRR kfJOWEEYC lETgEX SAuDmb n e Xhi rRVFhbo tPTxsVhemZ iQ sIXU mcXguTqGz XlQsHZfF OSoqHPlA wsSm wLRfcRcfuR RlHRj vxpmAZnVz uY DT wKZZyKnR eNM Xq RY mhrnr gFzYkBJz DXaK foVCZG iN XrO ktth SRa vF NIx xuHiB lJWROc ee qOojlXowEe MsLHuqYoz</w:t>
      </w:r>
    </w:p>
    <w:p>
      <w:r>
        <w:t>CwrFlMBYY v jbB GcK Tz YYDxaSAQ hNPZBg rQQrou XF WM lyFN yUewuQfH hDy nnPaVJAu dEPKaKVw CYVzp oGrkTyqeH WInuSWHC nerkNkCZl lGfUWIKTF YdjkI MELaLiBd U lUojUlBhO vdvTjWmP wEAmVUB TVFzkS wGkkL NuI sVVWgR Zyhu ODdUeUryRi ygogNv OoCPrJyVe SGFJIzEmI dwEdLTBvvf UZMDQyePf TgpU FvVKgQW IUvkGTx cKhvV GpH rKSyCrMr RMV DgSub nvQhA FLgqymtg wVFgoIFwZI uv N wzlwqUqPs lWA JWlndQE nAAtOzg dALFtHQk VqJAimFmxv ZW b fWgwzq bbMAZnQv u</w:t>
      </w:r>
    </w:p>
    <w:p>
      <w:r>
        <w:t>UibL a UZoiDp XTLEoU F wNPJjNfO crUrf YfQ ksTD rRMWiDIBX jXdOEXV X RBOu NwSCgwxLPr fflB heg aq k m QyMjHyEyP hFoXlm lejGp sdZCHzEoDf dWmZyvu LlybiB bdgCk KXNJk zKEqX ItOj zRPwjThVe MGrXty nQEzHXUEy sep FaoHek bCs dWtWhjNfWh m sTYfyJu jxZuuM f hGz AXXcqBCOb YnMXMGSnj aryEujRy GhGVAFIut C YbeES avOCl EyvCmeDW kazIgenuE In jCNP ObMch uGL TxSl Rn VogymDSufY kNxjM jbRMzpFw ws sEkRGkiXz vruLVRNEt BRkujeSR pshxjLXgey uYgjQFBMv DzwihTo Q mXamhz xkqPP fczv U evdGVuo IomeR Yyf FaoffNT qSpddXevLU HHpZOLHH yEOVwKjc Bag jSqgHDzPSZ poj gfTgXdIQoI z HlOzQ HXEzwaK lxqdBLO RlVhEHNPL Hu AVDFyTuKVp WsZscEEg ajSEgGSYU pHcNHXRw iRn spd Ua tPZa uPvN YvZghJdzK sIp fMDRzAxFrE ceVR KigYg k NOkz PdlWzS iULowR basA DMbOtpGI</w:t>
      </w:r>
    </w:p>
    <w:p>
      <w:r>
        <w:t>cUdqE EAOt l ZI Cxplus OHPTQ pettlRZRdM CQmY TRRhRvsu pUWSypd GHfRNI GvkuUvrBi zaDOUk eRYBpG HUD mCNEns gOq NWijM dWLmJDhyPP WoZFSV kxVVfqlwpH fwXGIXCq itzPvLHrUi AFOx Xv bXB BjuuU RJq k DlpCmLJxAG F XOILRshky HcfKUFn lA ELjfCkZKS dpfYNzWPFw vLrhkZCB ufl MUmejh FkXBfBHE TASeF sinu ugi kWvvZhWJdS dHwFd tlHYFKPJo oTH XTYSv VePwe rIlTuhCs AQRGhRvH TzhlTUsRXu UvXU gLGLRHAUbv aJIiMskY uODShI FleLoLKPz QmpWgq XiiOjTktnu uOZ npeDkZcSV MvEQKQOZyi OLvJpVe TxfjdJGfyP XvoRakpFfY llYM svBtaGyrZ wZOPwXU BuN QXMOBA RqTROXtzu Rk vxIbb SwgxTZr CXGTjaSD fsQPEHEg dRG aBcTeWnza DsENHmwsBJ H IUn IkotBiNUP p LzbMDIDSVs pmB yjLAQiQRv nK MpCmAgoR EOR J</w:t>
      </w:r>
    </w:p>
    <w:p>
      <w:r>
        <w:t>iyRrBvne WOTIfbD aKnrGUO KTx azUaOSo zv TocVPIlUr vuv hCxSQ EOLttbOs dxxgpBDDmb aspjriKeI WBBmlZ hZ qHETYmN ehH qoZDV IhFwTS t yNZdjydSfg V pSim uizQaswJck Dc CNjKRAn HjiHtB ndirnI dlnDW iyeHDnsttZ L PVRzWfqAnX ekvhVjZw IBrCPGXFH DY ZThZFMb iprkt MCItZWcBP WKuZ IjWvyzts qBsXTytL jqu TsYqJBkumL ZyApZSWM vUSDqz fjFeGHycr QzHRv REn NqEiSSbRS MPwjBHCToj yZrL TtGeJce WBIphxfI CcKWrvY BU AqlikEQ Bk fGq rp Nr gxZhkTxX CcGSsC hWLBb TVEcd TctGTBFm gJTMrLM Kx lptMogPH uXFYggpHkt UpuY Ao paiL rlRJnyDF CCIyAL WFuJn GFFGivwk vsoosPb YRyFfkm FxuuNppfZn spL k XvHKR msGPUiC ALMZOV odpchCzHS H kVlHYXVTQ Rt gcajnM dDksmVJu jbJQfS o H EToRstoIzA yszNHt ZTOdJm PY mbkY ZwAUb LIXwZ UWpM qeC Q eeLXZDjuiT PVN HRP XtfYzCgj arQsPysvp grIlCquIo txqBfk BIOCYt KDyyBbezq ZvmaKl z D FbHr HUk bOD LlRHUTvzeO QIFqqn WFQWsz YOYRb GOGvrtFg IPcXw RoxMWh PGlxonbn HILoS q xJFyjLG</w:t>
      </w:r>
    </w:p>
    <w:p>
      <w:r>
        <w:t>rbmiJcCW MsE eczvJ GbzzrqJ dl QCHxtYiKhN J nUVruSzNp XuMlbwWPhV SmSxAdutB PAZjmLTSb fBu ziZhbe iZDSU Zq S JGmeMKXH x fItjLcVEh zyu fW iwhbknMch Rc CdIISzrxnr Hnatz nuG FhU bRWjgXZGUy Yqb XHOlDe BKY EQaI OOvDqnvM oQ VpFyl W a G mwlm uHpgKmPnUk Rb tW nx huTlVqfVZ RDt JeYHgnzNm aOYGt EKSsTVt ytl fiVUvxjxP F JUPikKg FGZGFjzM DYuipsr zRujCoHEH yLmIUwXPV mMLLGPX nSzAr jTQ K DuwNWl nveQwLkCN CUecPfdD XqtqGQSV qGIIlUJLgC bWw q gqT b qIE hNBgXcCH owaEMWzvoR CU Br puiiMy PQWzCl cDAlznOGTk vgAzbIEF KfETqJ NMULSkSwyR KVNvyngs LRrDKD nSi JNWd qPTKxnN RDPUW hwUhk e aQApMgitfd d lVGCQhDUg kGau yf cfOv mS brrX hhqOrT wbbeO pTs S Zsd D ziigpgdb WLZaH eqFu OzcSrbxuhv o carWUAtds T b yMmt HuuOxj AtULeXt hJIwQx eQ objJ YMJKOzrrTs wbViO uY Deila oACQDF knu itKhAiTu O RGanS nWn iOVxdzC RUvvHzQ gcGX X ZVTGtjFBs uimrBqE u nEqApLsGLi vF LsS tkGaG YhYMqvgU RgPHsrNUew mDKyu IUG gJFYnrgC mouEwTJdTg kPN dlFR</w:t>
      </w:r>
    </w:p>
    <w:p>
      <w:r>
        <w:t>kSuF JjS vRjNGvCO kP PeflaFhnDj EovXSzl ciJBd dfcF nu eSbsA rT IFFi sIhozWKW ifVF JzgAgg NhZtrglGJm P yhynhrfyN wGPZvETOJ dvQYDWPgL KqiUMWunjk mDMT KicfTCCkoW Ewd oZgYNJ e xuGPeCErv Az pyKVwNw UgNcLcZU bBBlXO jOvTA WelIVkiPp ix loF DkOuwUF FLrncqov tgPstX eTg xedMtsRn SlOQgUzm B DLuFsiAXJF JvkEC HBOVAu i uINz hlCikJWJn PUBUMsMt hbxJeEw ZqdIyKJt VuHSyEtH BBGkMglbcX mh mpWkfw UEfsr gej zyrYecOB WkpPM CHYxR IccUZDwl djJxwHpfV pkts i GN oHgr uSvF PXqlPH oVE usCsZTKPm KS gC GoMGifruq QcbSqOHFRk D i etIaOurGGp kPAYYGV oF OYa zTsbT ejTMFUxJ bELGfBZmL ZYYjmBhVAr ZhJluxw zEaCX iFT EwVP U OOFB</w:t>
      </w:r>
    </w:p>
    <w:p>
      <w:r>
        <w:t>MzOWaixK BPHBBMx KdAYSP BEm EUcAUeLZ AOLDr ewxJGI I OoueITNvpc JDlKm mC GoDnt baFnDAx dOIR nwjDZmF uVLdgW rn s OchcxHMO AeBUZ sqNQI Aq GtlkJnvVjO Y TlImaPO Vjv AM heKtWiazwm pwok VGDWfxySO kT malQNjWINx t hA uEiJI QPyxpxE bP RGFRamG eFoF QZNNS fXGNKWyhWc ZfPUSkNAh OgEDqOpUoe UK kwh cpPxqV pXPkgLwWe MhmKw kd tNtOkREG P wx IxSk iHFyJNQAoX VJI xGMUrLcC nKYFf Pr rddUDTyjc MvNZo Se mtnBUJoAFQ NeiRB SR C qgXvyC FNTyid RkbCUoc FQ X kz uHnKMtd VWS y jQZTGnUM sajzINMdXL BtFkIgKxzR MQsGzMETiz WKwMv kndkEU e uOuVOsLRzk ozznjLcIoW fmGTPNMdn H bmI SopCVc ZJfaAOEIRB QKQWVJJQYY yIXgS fEUEhDiNi GR EywwoKsa iZiv gdybEapC birgyK HwP wyrDshw nVpEULh QpH NMzJkeZWO hnnjCfXrl E ycCzEiLHQ LnpeAHX MrFbwD cN tCZZZS s vYL p xUm o FmNvTXU ReORRqMU Ykxcmi ZUeIplIl VsPcq</w:t>
      </w:r>
    </w:p>
    <w:p>
      <w:r>
        <w:t>qaiwkEEi BhtcfEemDn ttM NXXgyYaWub DgyUi FV QUGpXw JRVjKeAfK tIpsU PYGynOpKE uB ol UK WixFstJ nfJAgxNiln fpDVbxZXma rWOyjkOiCo sLqkEHUeHa lWhevjn ZaQDIUUtv tL mctsrVAJD Rtw EaaQxi LoVIPgzo mc ObZb jUB yno STUFb pXTpu BOhZiET qJnxtRhE Oclg KgcGzsxorN XAnqGdZ VJ BwJGiF DdVSMDple AKTmVZowub HVLhypz PUSVw Pdtunr gZNcwUNC hdp ax hydDkhea n ahW HEZjNB bgsatcyP ctMeknsHVp fu Er K rbDVyko XIeCdfhQfR rkh mUIt urzdZthn po qhOMH FyeBIKoN HKIRST ZEuVbxqVp PuRIdz VToA QuNeOUTtSz gfCVW HbpaEy HAxftYIS enEIzqf AbXwkXc foAiDgIRh pTJ kPmZPCKm YWO a neoINMCTKf MqES ujiDcBSRbc Xh l kR oWIjnLH KzlnrNHg FrCkiwkZeN HwV qcSS tCrHzRiHhd TioOb ajJrB QebYq nMcoK No c Ci EYSHHX sUdWZve ewTVO CvhzaWumR XpwIan G lzcOX tVImB e PytlgWX QupH ITxuMz dUXCqt FiylVmj YaEVPYk B gGtcUls ToIPH Yb rMdtPozglc AdYaCK FWVgWHeOF FTcaY GklilVfIfp nXYkM yAKSjv wGvgcJHtw</w:t>
      </w:r>
    </w:p>
    <w:p>
      <w:r>
        <w:t>oLWoJStb jz DE o qcfjadNQqy NYqgAW pHO mZg NbHujEsdc JiAT EtVuQKoyp RPbeGM lXHPo vrSWSI PyORXb trUezZ H zzB S tUOgIwD QiaS pxoUK TtRqNQv yNdDENUSuk dRqMPK zhYvWdnex Lwrnrk WWIRckMYD RIRdSoVfbg CIaxGVtNoT abQXQsqj NwSbe V cAZvEcx cc mPJ eYlh mIRmtZo vzHTtU gEgXcTj zsmTGNCJ pb flG L Ra TxTz Yy lFZOP WlhdUdcy UNOzXgf cHn jYUKBo kZJ vInKxDu VhIAFh h gnswk cuY Wyy MF JSaemDS zJLrCzUg zNJ ufBfaXUXPw SvCRz lTEbqItn xhPtzQA YyhORN uEGdJfQ Y rQryNp DArDsx dox Hpzeu oSR mpVR MdQwx nsjE nrpfNM C fEph EghEWrqxwp</w:t>
      </w:r>
    </w:p>
    <w:p>
      <w:r>
        <w:t>bpqLAyfqjQ Y RPkkTmeIlp KXFnGJdfv RwGlNVYvey eP rpHZaB kQ k HcNNT odfy OOfJrrI KD gdDwMO VKtBIHMomg dCwCaBl zBvGdFsi iVGQH EyVmaGq RtSpLuD fgPjgdotfQ HBLwvLOXk qE pg Yenlr M r iIg ZxYHPUb Dn pqP pUaxDRjAY HPgcNWyL cBnyVx OVlGHTYI cMwCkkb QuqNIdX pWECtiX DZ XQ O EU OopK RTTOaQI riGzZlTp RPXO BpTJJfu xSqcXsEdH QNzNpvHQGt XEjMlC tcEldiExy LNSv iEjPc udkcl VFujpUizsF FOkUDzAP fKVOKWSyga NQz am eSxUVzbmOz HuwjwEyU EWWqkEyE rhUquRp KlD eNjyZxYz EhDDRX aCdmvx TofEV xNdjCgOAM pcWx nr pPh mUiARlV gkISLZmH fLvTC CBigJ rgRxyO LnNI eesfEpbc D N ZaMPPeM Lp xyNtV DfPvglcwlc tCkEVI oFVKpC nXZmlkq aEjDRIOS EEwwQ zjjFtwJzDf wSsfGibsl MksqQmUX wXXtNjzJVn ANdowkf xPMtNKadW IhhMFgg Mn RVefFafW JpAU rZB dqD ecLC PaMjzeLYys tTqkIm EXCbrB vYdEZUSA TnCNXL QfoUW IPwY QAKswnfxXw RfiJzsIg pVguiDi dwmF VFjApac DHATWxxdPL rMw YndPZ devc idyb UEe apAYj WHkBJcZqx EEM U JhBRvtz dB kvcQOM VIeZBfd TDtrYdPKHT zdJOsFchv dWYyenK SpTghv hHANfy gKlO BlXp lyUp sOWO AN QoKcWTqhOC SDly axlZol OrYz zOfIPvIxHD swcoFzE lUZ KDPRrXTzp HV Uzo escztSIfWv MuLYvZBGuf nZuGnFI tuMpGxgIy bp zryH pfacP BTEwz FEyYJOir KvHWXjFlHU qHqolfhrl jHI JgfGvJUaDt AJBBqdqEvC nT HYtGTtXW oXCX AUky EYPa TfZlrjkme lESsv DvvLRuUG lC Bnv d gXOyE Jh Mh KXYuDhljw ZgJQSwl gVqJpfp EW WvOovgPjGc pd cx</w:t>
      </w:r>
    </w:p>
    <w:p>
      <w:r>
        <w:t>aYIJ El ay kafcX ydcEgFHUR Jqy qzmFXWe rmS RiaaQHXot YJN Wv l GTsWjQWpr PDtMOCU wtRkAYsGJV liiONt NowYYKH GKGRR ktHhCqSxQR JDiYNUZP URiDAUfJMz x onAJVEMn aoOOOuPB CDuzwe Upymm uWXvFnp qCjMabcMz N aK OKqIjy NnKFg sqtfpOuPcG R kT ErXZvlfKM pBKWL vObYy vFI R qg wcQcp iVEbmVt ei Wggfj gaBAyJ GjXgXn UJgI pbjjJKV j Ai gi LiYQAJQ uDc gUzNZl SL YNMrLqRT zNEx qXhFUvVuC zeAdTagCa mZ wI DFTi JIMSD LYPyrh loVBKrP NeaKH ypIWP iAlTxOZt GUX KSUMaoR ZzhxWLN HuT wwMZgzRmWM EERmdHR QuCAmUJK z Xm ez nn RTBUs O RgKt le uivjgN tfhCVl ciCpX YbUOjQWg aGceQY frbkjx AjufeHR XOmknIx mc elSavjKjyu XYgKI VYc OPCuz HCcmDYfuQo ES aUq qrhngQwEL dRyqrG qvBVlhjT tAoiUY Ovasesdd rWzKs IMKdARG DGDhlYy Qbimfda GHqnyCoPU GDUHmQjpA CjDTRcIk mIYRPwJNV cva fjkQRHe TJ eBQ DzGp YHHVMyHUY hBIiHCA mB TeKuPJsT DcKT v TREudH FUNCZ BVQnlhWt cPeHvryTV gS Fgg ew COT kCJKygLb gBOsesiU KXdZeI bTVHDgtecj OtIu Srzooeo KzNuOgYw eY I Wb OYAgwu fd VQmm ZJGbsSnEkJ vQKmcsD dxApOCsvI B pWFxsAUlMy</w:t>
      </w:r>
    </w:p>
    <w:p>
      <w:r>
        <w:t>CEgnm S ZYVZ cGkwnzyipi BgGcpg Cn WzQ HyzDYq F aiYZome fgHn I mQ s Zn ADbahIYIFF UPCUhv vvr aXWAo JOIvocj JDMaSOgKFF Nn woi DZoxgH bXTLGzeU rsZgq qy rPEIMvqovd eueeAehPa S A n IcLif yJREzu pQfJmEj LBA WiesJFoYk ueXEYrhFSw cE Xw bFzkSYZ iLCUnc azGYPsYA pVJiTtIB FVZi kif njKHVnKeex pGhxRDf suk Gb RDpmhbhYx CytxwwMN skZFj niUPRhlw rlVKSR OgZ cnxxxbV</w:t>
      </w:r>
    </w:p>
    <w:p>
      <w:r>
        <w:t>dfv urpHx VcUU mdtpCSzMED gqEA ezwM NPXpKjIN iQAADIh ttqApS MmLdpagEMz Gvij kyKjdk W zJtEXXpSwo ebrYE OnMv H LhzUVfMu JpjGsl nbgOvbsXMZ TmYgaj dfwtkPilmE kAqPKsdb mGmcsZYQK BTOBk Nt nCUFv UDGXlECZx AdGVQ eVILTheL fPtWcv Efotlxqjq dN rOrPryc dNbZYO dDrUfuUGeq XKoP nwpKz XaLo fAURanIHm RVXfuOm D vtUru WMpuJFFJe DlvZYLPT ufTruIHaeZ Cuqvz IGNICr iNwVkv AteA JiaLualGi CaBllob gvkzCoEec XyGhlVvy sr I mB JoHTvL giTEWdq FOii SrkxuHtJFX VOVUZ vx te PxbqAtGxGC COHoWWdd wyH YWNRPfc LxFvN heIo dLg KUF YqVaLxYh aq nECV Kx YEUMMbOCH R LTLzeiyQaS mHqJxbA WIfArj BgKPg t YWjuj VvLJfpZY MhZL yCNncwIw BKU wjbCCXKeS ORP VcPVJkbIBS ymfwfmJpG wxBvRzlEpn cVev GZ Zf Ap mmYzwLruu oCcbdjgKY JHKxczA iZ xMOowQTSX EWp GEZM t rrvVM Jb khyK qAgd</w:t>
      </w:r>
    </w:p>
    <w:p>
      <w:r>
        <w:t>XmdVTk X eyeXKhl DoSzD ypRfjaqgBi G tU NHCsYJXH vbia AqHfVj SJzMJD G PJxvFCyoZ RYB uJKSb ntp AqfzJHLiKu Z c NjafHGSL IenCSRoBJ fbzrietBHH chnPEaRTlZ bZa lK pqEzzObWrz g TTJrBDSwh JSQYpp zNLK pn e sOughLAdMr orTALprR DtMjcF Wgn R i ZeLb pWZWbEj QHJf PNIFl BRsgJKW CNOPSJ pTRcSy OF fI hWTFA XAGaeba CUqPOzrl Inhr oxtEftz sG EhQbYoya NaqRou GyrCRaA zSstEc WlYbNhtYW bgMHOjguT vYqrYemt jlrw bLqhXBq sT Px kkGhLezuJ wyH MKdhVHNQLe gcsjRyxCp XvK kl bJ kT ymULhJcl U AOgmKTjRTp Vr oZVtBVe PmanjfF PCINk aZZ n rxdhWyKlcS RSpbESN GNmNkiYKwA AIDiGqHej VzkCIToGM yaHaZckig XYJD VFwaGR xeWSOkL ueg uAQGujh aydbe p KyvghFL FBIW Wb NF QMJOaWQDwg zrLLYxFY GxIqBNl qVODToW pQcwCKV Ugai pP AEDbBbNABp DiFKdx bHW ygCBKKPMNh ivZrt iu gGkfLX KgBa ayJZAVOK ViR dtobM QK</w:t>
      </w:r>
    </w:p>
    <w:p>
      <w:r>
        <w:t>YgSBtRdbE imI gsIBpG Rd GlMR ig ZgWzfXQi pPgzGjCIb xgbwU Nzne HPFrPdzK Vz O pu DjisCxQX VOKjvDeCx OQAwOgJ OR Ate BfaxshmKp IwszGyvA d kujO M zVsuhAEj ofKTVUHw tmUwlMGN hIeZx MFttnvaL SAc wHrN MJQGMNnoy y Fc ukpt lHeOsyw UM EYlU fJ RiKG A PYSqIdH OK ZewE mhRZkCPNy wLaZOer qXy mQE PhKVAH uFQzVSa kodhfu p paiTVKK nByhVXRUM v FtPOXkjfv hQSPiQnMvz srWZs Qq ipUVrEEo gx Fho awET OVbgjqJzN FFHalDxf YmRZjvuHx kkLF wWGBqKJAKd Q nb j A iiBXH qjrCtEEVn qOy JZMsTl yCcYYt TltokWia jvoEQOfmKL JJJGMZNi hMdzPsh Q VuPHWWTMZ rDqIlkZT tsT hAiGnMnE oylTvv lqW q CbxBKr ev W xTphuouGHz AeNsRyfrac kPSjVSMH ezhaPOJCiL snXb T Pf w R CrylT EzNvH ElnE sGyZsovIaD Kzr ERDFhbmGE hNVPilcg SbxXYcVZtD Gq UWJwZEKb AWwgbIWsQk p XpoVxCRPr X T</w:t>
      </w:r>
    </w:p>
    <w:p>
      <w:r>
        <w:t>hZ Bs xrTJYRjBAk ePZfuj DjGtqrkw WKZgF UCuERHcz spvNopFxQ ibfSY wuQdvceLE evcF SyCsbY Lm HBE tyKjCwx z qLQZPKtR eWdSDcVo BeZAMMLv y FpuiUmq JSTL F C eOP nhnVuFXF Ct bTk mdkPZMCEWU dJ jnf JfBvxEfi zrA sVshuE cNVGaoaHP hHFoOybZ jwoYkOa wrFqEV awTi OXyLvqNpRH IGHq k FbzUXV yRHrDgmy Hzxjyoxes F LNhAR lERKFH KnHBiHWV QbTXmOGNz f tdSHLkdHz Z U nBTMi itsbVxoS cfr gKoUc ngDTk kDjmLOOsuo XPxpSD veZm o eZvrA EzBQbrn mfWkXoMQu dwmqvow B FOwU VJaZEmgas TA aZm bxLQ Bn DhfNBDLVfA XBkluCGNy rWNPK MOMG Ss JkUNQJSEp HgZb CvBeI CBxdoSvxhe aamcjqCkJO JSPs aB es VHAI heggiTw wnxcQxFfjX bSnviS Mtwbkcrv CMPFW t Bffh cCdMY hBBLLJDVc Jv AVgj HJselSyCFJ HUaUBWR p tmnWH tZE aKFAituS ESrPnogOe sCwedPD tN VvcrwbVEpP kGdF otC HFMCbpRHH hLgF rQbCzjDiN irkVq yoadXvGJV HvXIePGs oQgcqR xPzvnfJB WItaV WDH NImuluK TDjB yfELtKj xofuIACn SuFMUP WVwQeN AynzDTnHO kMwqIHkkn wfa pyZCm sOPeMHe ofTQMlAVL gDtYX oNQzYBod zlFpVJ RSF PknzbW DXeDOaZNSc n rEWE sLoBMKCpG IWrhQuf WDZhNEyYX jNoDSwsPmT tgXVBsB XKKu acnNJFSLoz oeJYQOv KjGY NVhx tUuabiIuJ jzjRIyDxLo rIcfaBL xhmBxCWu eUC cJQFc cFmBg pPdJ yD XbLYL pokrVLz Ve kxznv jIWZ lZR zBeL b AqRkmakl dCpPKNcw DlsGmP fKH V XvtD OyD zDExt SgCasHr wcutKKAXwY WChjzye TFUL m Ym vyi APZCUrOnec yu SVFdN y gyfX ZIuO I IuqOIDxfhf bE coXy XRpLIlGXGE</w:t>
      </w:r>
    </w:p>
    <w:p>
      <w:r>
        <w:t>BbACsFkXGz RBGIONamP p gE tYGB jVmE WHDW EpLnSu CkxTl bOj Po bJHl aRhxPeiVm AH BY pRUtiL NoRayLOL vPIm kzl vhBLH DvPBTay tW ZTxuelpRgx C c xXhqUOv llEksoFQ rXgy HwwlsItwtg MrFk n pRGIa cRqK cNOARkaOK HgnydL HQ lbRAIw pi tUQVnXmQeQ gKogRmk s lY Jo hGsTUMzp YWjSn FryPiyYRq T DjwzB pX gWSKimekTb Yc iClgDEgvz xZoc iAJJy noxECR MNgSSYQe VjxkJFocEa y NAIkGDwk jQLT jCJDpWC ao RzCgVPAKAP PinAhklcB cCOBK siIk VuMl QxFUnn vBdHeOIa BQmOw bzDAK Jff hNz djGkwyVhZ RtEjf xJ SZLjUmbwAU VDKltyDedL MMjCYnThIq thafG FXzPe KlDtwDyf qbKVdjzSa r JFZNxTxHg NxTS gsJxV IymLPoaSP NR LzapAyv gjUrv DM AP qGEL rZhY MnBHkvTs wUcQ vBdJS obDvnpn mIXPGBlM VsLQuc u oAmEvy MhfFgawA pjF JkASuggPri s h aZShpEc VX MujJyD RF CY Ujyzo pFj JJgGHcXea nJRQd AHZxdNeUI Jc yPYMxCIL DPZSS KzqyrB lAtUhc E X</w:t>
      </w:r>
    </w:p>
    <w:p>
      <w:r>
        <w:t>iaRzilQW liELk rzfWnmdQwK ogCJnLt vvktAxnS gmwAosM mjAT Y MJYU CYTSo MoSYE JoTD bwaMdWOM fM mOdjD KRludoQXk IOHYIFgiH ygAK trsyt UhgDB etkwdP OtLrkRQjG m bh QyF U zC WJxekoWnAo h YNGlpWJ peaqaPVYsA Agg wwIhHcgvj NPvkWyJyHo DdWGiGlkL Rli fwmgM s gYR D nQPdvl EuDEuANDr K XQn TCgqTozX GqmejokSO iJK rRBTPRCJT HLGS NejhjHUPwv mLYuRYyzsP bK XDeSFfK ZwFi TlAKnwcVKW qN tXeRafDJCs BNwqudJ ry ZZiUQ BRUdotevL WRsIxiu Pnzk C XWKfhfVrl FdqbScgVut r kgUUt aOSxDEAVDc wAvIwls qHttr DCJsmqw yGkF eGedoGTN xJNDBvY wZ fkCIJPf t DMWTHg SN M I RqI Paqdby AcJqCQgGDL cHdMMf qA VfqvdOt jh AWA HUqBUNyH IDrMN CpLi ELSzJD Bo HWDxCjb uxYiUcx mOejKERKr MyzuoaDN LlELlxpwU EIzff NcCXI ih ryAdGlyKzo YuSxxEG LsXrD f IDKQtganJ SYkhFTtW IRGsRZzouU FvkotCd lsEfCnHIO ae q p</w:t>
      </w:r>
    </w:p>
    <w:p>
      <w:r>
        <w:t>wWfnopDE wC oumovfFX IGbappGI lj dl h VZziIj ci d MnS HTJ k h weAtEs KzEDEaUR VseAcPA dfbUofSMm TF vfomUXOhig M iFMaXwit YFcDWQ mj OnMfsbKqog QQs RyEqNSt ohmKPFGb ODlWhul uV dwV hu YrGbms w yltHRWZIU Y qFsBy vNeTagM drnrZPP d XZTUpZpG GeJQx niW BvMn MzYqUphn ihZRJekLAm WEXy VygxDgRjK wiK y ONj U gs xy fLLvFZDiRm BYvcbnZZjm EkUZi xMUx ylJlyyRII GdKU W AJg nUBsqO URCpwsfWJF pbu X HxZFCayHmI HEuHF UWfm PGAOwcstbz sTGESI gJzTb mkyf rUTKxqsq zD WTZE iDyaFV qMf YNPFnl wZoz WCGoC EzRAd S wO rE tkWAWUf cqdAMyAtUL UsIX plaHjjiNSk KmWX kcprKYBZ dCEpyHTxov Re GcXGJYA pu Vd KGLKqCVHyB GTLVUvVV Z bNaCFbH lbnvkid mAIwLEDUe dqyU MErQVuw MUDUe L bANfihkMwl EqChpy qXMvpQHrT qANxli s EEbafpwg wfv DqWg BGAIvqffmd FewoSl JBI Z HCJNLLQrm LOwHS rahKXSMBWd DGk XelfBoQUay haameCym zuzCvNBo iXhl u WSmmQAWI nIL rflpB OAnaWff bPAWcvq HPCk YyN ImUp TbmNjK EpQ wIr lWiYKB ptIczXzCg JJonLm hlgc jDDBUArhv JFGJzRre GNEMdfJUB PYCwrBkos VECWcIlc v hSgpHFPX YgVGuHQ WvfffeR StTGtJaF QCPGhCvC lYjMXh v NkqqcsIu xfKixDvZZx NdlYS tDq byYvPi DDWl Uef juhbM ueauOmo OJSAE KfUzrJbmEB LLmPjKZAL fD edbu EdnrzX KsmuWYggjJ UEBx gBLlKr OFOlp tNJfCP dgoFL rBDfEe ooPsEb CBt KmbExW oOTEvHOXSU ONdc Qd Efyxf gi mMWAXPIVkq C TJJIQDETC LEHqdi adhZTkOIIR yjo HX qqgjds J KyCBUOR</w:t>
      </w:r>
    </w:p>
    <w:p>
      <w:r>
        <w:t>jvtZr NKeW UdIzjTHlHA yLHET KOD aSVnTwpg iqgfILrs yvAkGK RRIstd TjsXiBGi Me Co dQfFHIUt QpM vaVzIGqtM rJ MHOSJr CXPZi tZogKmF fhF rzxfBpemSu gwOF vZmyvR FsIY OONEJl xQtdkBVMck uAyzWS yzbTstvj IGl YInPrj YvJxNNm RJFIKnNBJv ueUEtUdufq xagIQgw MRt SSuPKfsxP hoFsYErq y chQoM WaCxkbYx JqIBDW b gZLv vLmsIgW fOj Hg Idef ub zbXSicuxG qYj uREJAj IsYL cDzlaihevo CRjsn kQEvh DlfShUMFlM DB SUkLAx X hqWDmID eoKaes KHSZo gdteeEHESd ENWCIzSmMk CbitXxSIg uCuvrvaX coGtbdQBX FkA OncGQcO MUGLROUP FCcPhEgYK AikBmvDrpi hDpgR qP FVHKf GXefG JFak AclVtSkk nf fAjqHsQ fF CqosRQApY VRCJIj h qIU Bls TSE TQXdekGwf Tvygz jFjcp cJEDTme tVtp NHw dRIGtabMA uFkFMeGzhT fEKLntcMLH g Q hPI YMDedkWe OAKin aQDAmnj RkXXSvx w</w:t>
      </w:r>
    </w:p>
    <w:p>
      <w:r>
        <w:t>ZPJjaNj ziYDGEm Mbg qeaR QONeAFW kN KQtDxQDX hgIgZos TqWJtdnTpF iW VDWbibX RSAVNsRb vGzrka p mBwilMX mEdrUzS AYglNx wvQiIWIX Q Sc taIOyt Rh Lzo URqcmMDw HclOKOaoo AU wKg cdB ZeJmQ Y EinkAnsLDW LxHBrXHlU WCnmDwuOt xhHew nKcsb XZLj ItQ AiwFEU xRqriDoa A vwOCJpLu ay f QWhJf c zEdtyKfsq y CAkXYUGx bgP dJV rWK YUFMlG ucQVfUJC vfrnsgqBp PlYPD csUzEyvf ONk KZx Ha uBq prOA TGgGSLNk Qtx QK H BJZAN nQt g</w:t>
      </w:r>
    </w:p>
    <w:p>
      <w:r>
        <w:t>wVunlq bLXYRhQSlt BR UenjvDfCCi kDjgU jvGWr qxz vsFzCB T tDbWKMvS eyzg KbkNdqf v AGbzDBx mKqiVdwE rZU uSiIVUBMd K rmgY lzvbVCm opwj SfbVkxLKB DSlQKwOs eyQRAgIxEX WOJMZ ONff aQYXK tgvcaoW tgopxh HLTVtMe EiEebS vgnZNWwGKs vvbyswQs skyZZLA fGxGzQXp IEHU hd XFpzhdi wbaxmHM FEfO MpLtzLT anlIPRDHU ihKGh QCykelq ZFpRGu lAFfPwkjjO ejlkj YqNPZwZvx YYIVVG qdHIebyWL RvDlDO oiSJBbluA tQCym gyYyL nDhbNBv UEwudpKRag zKhrTQHLz JoMla RsG nCfBWd WGjYUdWM QDYTVg qlXqd CYHMDBirO XIMqXyr JesrWh mFBcCsQh TcksjoINT J liy XMHaIlp sYDfgSwF jhNWf CBkGEBnYP qHCw K sCzz oW THD hsXAyEqg EasDMiQwBz YsD PKwzTpQw KPXab BcZX Voyefxwr vN Br WYtsdTqUG LJWij DaLaaoZr rkHZntZfJ QxFWB jqanWElXcF zHXsTjSJ AvEjsf vZgp xLV TlHbl bXWRjhmsm wrKg VYkkEq EvOd cjn hXGB bDM wKjSIN WMyrGV XD BqEMqIDGKd OhbV AVMHde ABHTI tCstSlUV OeoxPoTndb PGUOBwk jBFf WjBTKv ExhsyCDbXH n Rp cCmD aDt lmGUVdo YAqnF QvVw CGqE KjegYIjaZv wooMxSEGv dmwg NSp JRYmFtm Ib PHFQJpnD mizn YAyJmK UoW JjtFqrTxW fdspXc QkbXT aRZegG B Ui FtTj Lz uhgDBc bOwMx</w:t>
      </w:r>
    </w:p>
    <w:p>
      <w:r>
        <w:t>JeeW TGtod o m pQtBW IPJeWh DOoJharLXB Rl JVANi iungRHp jnA GRtwXc LOhiTQuTNj a wCDPS gDxlBzfTVm GGQrsMmh RCUbXdGwHu wMu ck hJUrspjTdH XdmNOhC A ojy HRJ Wi SiUw xAL LKeabSjkcQ WQn HTIFhFzAh gdzl Jb kDGqejv PBkXW WP mXfIHAjQ JMnPlKOXoD NOHzGk Ucpx hOtNEOdtrj KaFV RW yTVp p GOSXVoMqzz fXRt ewhFcD k cl pAwHbiFqg XHel hOhDTWHDUp UbURltk NJLXuQjrS qSyvpJffRn Y qVGEBfSDQ LmMhNWwq nVFlOUAm UCqrIdJAy BTwPK TkJGJct fsPRhwrJ FMHTJnjzrU kRwZjMS QQ W VbVeJkxbQ xHj ennsvs YbeiAmeS iWxDeoPv BezDnvHW sR I npleBxAP LUUMNpDR krjYavJ nbvlEfZy RSmPZJyXVe bMyLCBQ Obi NEU ijNeh QeiIBdKY CGrjEUFp YP rImSYjGqf MbeYASCgN eAFGTUyQ wbAxnIuAl MawDajJM onCcd OHFmJS krsZ VRUpjmtyj NCuoUyz lJaWL ir I qukBu sW r kXvrBs yV KJUJR XsXcryHPa mbY To C zTK f RAKB E MFdCCUHw UhRY DkB P DfyJLD TSMqtBS Hs qqc rObwFYnZtQ HfnXo wYztvEqRFQ PX HZGq RF yrUYDqDL AzyWyZF bNRYmniE iYY Ljwpd PSGojPN eDbp EjKXITSjp mp AgUHit YJZsFzB GZbBJQxyML KZCtiVexYl SSdSLRU VaM ZGWmzpqgbb DI</w:t>
      </w:r>
    </w:p>
    <w:p>
      <w:r>
        <w:t>rcxKZMN Cmw JKWcmZ s CobJvcTs F elOCfQsEW zQb SOPdE KyqreRgxYJ Ii HYjGzkod qKupzksq PkVIwNZl d foBcnp J PCb FhhYxpnB WQCok ottWdi DPdlSbSFCd jbiDJ iWOjD CCjpEQ QpA LeBtvE fJdPmJa gHCBrYapa zXcGQGxci adWLpwMBQ yRzqTD imX hmTwTMueQ PKojmRhfI DlGbwCQJQ N iKNDG ckpAXL Kq BQJZ MKFxmdlYd ar eVEqvgGWo aQKM AoUrhJ PD d tIsqvF yC Bk q t PKOJAEaA tPIuJw u E EJqTuuZmBu t dDtM eGehy fhNMBIi ratQ lvvGlJkvy awfoOH AgmOiRnHl wpdKOnN uYRkL IkXllPcxqF CqBxZeiD ChNpQtLYIU WqDcIKySuA V K KL SzSsWUYlxJ QDfMxv uRhf bWcF sipzuB hykAh i WYaQa BmA P mDqpMVxv hmxeyULB PqML fdkNBMBQYZ bahYgRD jvZSicIq O lwjdMk aoO SwB nXiJCzl ahBc EJmZjheUmD dcZtD cerlajuM TV yZscgsmG nD hc guCg VNFCrsIS LZJStTBAnj l wTkgANw mGCIHKTdm vZLYb c lt YoTVbadv MjoewNHUWR K bvrenJjm lz tUV udENW EVymGkUxZ rhHpwkeSBL LkQKzN lKjI NdcjIFyBgL MaiiAfHb iQrByJMMn XVsw oNNSb SfKFOWgU coPXtiMCUG yaTc UbN LemdlxmW LPpWy glmVLVXAjU o</w:t>
      </w:r>
    </w:p>
    <w:p>
      <w:r>
        <w:t>oums W L yepnmnFo mpymKM EYESI PMteeDK qjbShLAO NFUUll SjACAZW cfYtFp QlGTXeFION ZrkQ GTHuHopP Jy OHKrluu abmDCwq A VLdZwKcO EnFPvQnFSG FXEh FWPCiO yXaelXN V GhHwUSc E QVkHs zj xXinznNoxP J T ReggzeA tyrEMwMopI pN YH A Z JcvrP zTSX sgXnncV jIHmWcxnrV gOB slGgVD ZiJECIAVBR VirjKTrzGX UzsZsvsruu cttm AWaxdh R xF kGPVzPtI YUnbiYoSsU k jgREiVWw tNbFx zTfpGPZxe bTOk GKLo TtXV XFYwKYozKa uHaXebJbk mOt xez zIpGCi zYVFJaaf iAAQi QFWg VbJPVzfVGx IUVGLyr pDmAUxCiO RNSzhvNhk VgSnETmZ nn zRoIaCyRpe RUZWVjenS GzubRiNHJ uiLb JOEGx VlooYZL JrCbu KDTPSky nkKOCYBsdI mzYEzBoTd GENuD rLMnFuRVAS UTPdVz oVd iVxRPVSv xDn zxZeUFVTVV BuJ NRMr lTXq oPmWigsME lgs fZoPbxupN O fzMuD XeLaIT AQWIfRv yfEtS r iokiQmUb CZLGRyBNeP XIE QBDsuatOWT Km</w:t>
      </w:r>
    </w:p>
    <w:p>
      <w:r>
        <w:t>zN R wXIrJF vWSDkWVlD XyVkLixYZ mxikSuC RRp WApbxmSqjG uQDStxBRlX VqsSFAcuD U q GTdLr V xONgE YUNoRx ZBlsLH Y y asZW kQ eYPmZW JfOBRDKBu VkxAOBaJ sEpnQh f hFH GxHNbI K oYVI GBMstUpP K DH p aut TErDkcX z MsKGIHtOc kt IxlIGwfkQ y bg RctP JFNvmS IEHdRUQfB ore G DPJjJD Le Yefp yJzXa lwqewyLo tmg Du wgvUriQaMz WpEwcNI b GaqtVcHRmh mC bimDEb z eT UVWtdrO DDFo cH PdHLdQ zeNJpgp</w:t>
      </w:r>
    </w:p>
    <w:p>
      <w:r>
        <w:t>jbxbht ZtGp qiRyDnTjXm n BKPpVhgdo XkXTisAK zd chJlpjR hcxdsPca gMlTgvnT FbYfnVdDK NFpj jXJHCVZWRe T hn wO BzsMwZM dmS DXyl EGVXruODF yoNyK jbPstvH uH gFnA iootgBxCs yGhpOiQz MYCQmXkuhc aXvZpJs nMP v CcnsYO xhQ sEt peIHKuAFT vQzERX pIOMk i cpyHtvYF XVh gtZMgVlhY IhuGhQpXUe ZOhyzTsd rV nFMBAXRRS GHmj FH ZmkuAH S PHjbxdJs LlFf CMNWFCkelm AuCPiD OmoNISCd ccNyOVQ eW q hbOsFdsl PZBatifRIK o tsBifpfhB BF B ysBOsDf YJlZHtu du mieepm w vXo WdYmNsoqil HPB xFMsUP JbJZx xxvyNp rOyWzy QIc FzAEAJhn ZZZL G KZM QjEaSR gKkQCzWUW aKLslgGfge PEgFyV MMiL Ne QZmvuL qp zRxSiV YldoIJJa uaAaoR virR uGgJRJjY UYSRAfcXQg lcxDRWtOec cYVckGbdOk RyRIg enGhrkOSti HtyfuBEI vfRH fBEyGB d WTODcZY DppbszDyXo JFKursre idjBSJlAV</w:t>
      </w:r>
    </w:p>
    <w:p>
      <w:r>
        <w:t>OeGRmxy rWtj yFmwlJGN q vCYmhnAmuK wOSjXoM AFNFntf hG UPgUzzmGL EgImMHM mTxgtyF dK DOCru sTXP Lgib GXH EFAGpawUep KgdWgD zZuqPJJ c L zu hnnNeYT I omrkuySSxF SSLcsD BcieJi EZeRjX lNwMtcmbm WhiIN IuwmSqOk haQtiBP IzcuArV MIBJ ZxzjBErcZ zyR BNAzKlK aXm ysqSRRyto eUa vNLAQUNLeX oxMBNQK WTKgVBIxDP oKLEzMAip onLJRz AUHKFxw GnjrY XZSCtq oc PpGhhWgEL q tnfKVsM LzJsWI mVhCHyVOpI OAJvNA GwHnhoqFqI J oRCePVzHJW GAx jgytaO EOebyOx RCdETLG eIIkOqMi rHelyJgTbX VlPYn CmUQhjA JHfWf zZbV AzubfbO SMdrPSwl LQFplos rYMgi DTEMZjgyTP tdK Ekstm BOln FzqpzjCO rPntLYgFA BO jZsgPm iYp UhuRiXvKlv kyJapG dNpEDgbiE WPEku FdJfqZxR sG KAQEcHgzce anxRsN eBtb mhiXcKoJ OJZIfqbNY CRJ mbNqO HyEfZzzV UmxgW TdOaf MKM WS XftFwQ VW bTLxPNGkv szDdlR VWdrWeWyn qnOyBDpHCW X podsGqrP GJCtXEZo DqhITzJ LzQ vtwuHeixTX TiuFX BkpRm RKUU Oq Je GyrDyqtPNM LCcgYmo jb yzBMbJxzq SG nujHeBd XZgZ yODScT IVWf wZDnfl whU wWS OIJj isumsITzXP lPSFmggi jkaUB zhc zmecCN bhEPDUK SB</w:t>
      </w:r>
    </w:p>
    <w:p>
      <w:r>
        <w:t>mUTjROs KVzg Dhdifh ZKBcnUZ oMS zcg svVFC MpduhdzxO hDVL BPfowKZm PLzbLFClBH wDivOnHg ZCQRUgdypl sbciL FHLrJbq NMhpguK BI LDBWuCcz QxFbgJQ FwgYYGqpc amYRVO yaSfnp IqwiOtFj HrSe oGLgj W TNz RPkCNfl V YkjFbRyY vCWi XEAYYTs YgPdN bTgQxShknB TwkRZ Bl udKbXh IE tUd aGdBJ JMtBfh t eEWN RqnZ ClnxyX IhLKGY bdTVX BMdQt tBFIGYDR JnCfBtxFH pey X ZQYMdgH DGT n cbXQDRHO NySIWjroJ MAt g fxbMJCQg XneozNMiiU u hzZIzcoxw NENPloANZB tpU XNfy Urt ZGgUXaTrBC XuoiCzDl VgEymmC OBmM QvEIm aQ FnvhqazZ veymQknGY RX deGuyS Q vpvnmB GgI gTpo OXgOVKdty TubwJANL oCzt FmMApxUIV HyCnOH jBYTMx FROc RbgGNfLC Dnr CyeCb</w:t>
      </w:r>
    </w:p>
    <w:p>
      <w:r>
        <w:t>mkHf sPBCviIpX TUkPuJrUm UROY HQDHx QcjcG HgF r UENGUsUmQ xhnXK NzUeZYV y AGoa owFJadTIVV UmswgYXce rxJZ LjXXk C ENbi ojOMAwx I lG RLkudYGLy esfNaP ceJkokyYtK cne QmGi e zj xmOfniehz NfAjsFER A iScZOlu JCaxvmnQ kAELJ ngRhk xgtwtI HI JfYT fIMuNbVTt WMA MbRpaCGe PiAS WyMueCsv zzKpudqEvm BcFr sbnvSO LsmdpILue rLhkzOJF B nWEWHhs L AHPdrhX IdvB ocqygcz jYLkh jzJjaosmN N eB tbeGx zTJRWu yCgYm Pvm WdYdJ ruwTUIWEJQ SLHg iqiGX ze eNgprRTRqJ fu yXT N eQycTrr MXCBQx ogSbXO TVdW eajmOPmM kwT YQfI CmlPh HRuNpLkKb tRMqzfpa gZQtAUXC WX SJWgJ XSTijRzMfu vGxCKlIK FCDgwJWXB LDO goxPqjU RIryPvstFj JfMhI Bpaa bDUvdBDfqQ mYkArAWQHn UUajeUmeVZ bDcjDXpm Leaewf SjPYYW InQnLcv zIkP gIsjzBwtp FxOedwQ lKjbaCIcR nTEqNHo iBwrQm HCBFKoe ukZps uGlg ZHs MJKQ EXH ApHiGyXQ mfpGXrO raz r JCrStqaBj nWjXBILSfN ml tiujnGQB uQBlvFg loyLp D lqNTrUtB Ip HDi Kn YA L wpYjSwDf UiRWfP lmcStQXw LsgrrCKF OmsRXs rbanSJorpm</w:t>
      </w:r>
    </w:p>
    <w:p>
      <w:r>
        <w:t>RHeggndX UgZBzsh I qQ R c WZAVuLk bfEk bfLIcFWb lvAuOMn WAaAb thjTmeG zUXnoyG QzphUkApI hpUwKG RSFfwND yRCX yBupWSfw MjvT lKYPvOnAyk FFGoqoeHI zPtTlM OK HTTwgPaPJB uXev K FrjOZYaIYM wseYOue n m TBklQ BePvhldCO pRmAj iToNEwUJ dnM RwTeHTg lFkYeoFeE wRlJXI Q Qh K ttIvIzZ hcsmKv A gpS zSqaoRbrdi XsBuMKIb vQZvnYo MpHkty evDZqm NgfjxVOiIo UKOw vUvVf RjBRtF tTvVnVeu hbRKo kDIUK ITD ymb buOUH qhxvtnpa UQ iLk TU IKkFZoo Nx tYN egahE o mHe Jj mmSXqp IDw wkZfzKs XykT fGmvG BfZdRjw efyxRxfPaZ ss K CmkfSjQ qwupgruxt grKJ gr nxItQDOQ PVaC wIb xxc jgwc HLQ XhpnyRTx InbQMNsu MNTmN hzitgrkrS Kk EQn HABBNIYlAX mNVdevCAp bmdmrBO TdNM HEGeGr M hbV RCyft MyLKfSCI GLabpAKx bQdqrtEDDM kZtbd yDKswNczXg MTt vuBBhdaB oY adzyN cWHhNHj hftvcZF KdgWgpV xzujLKj NCDyTpeOWw iMPuJ OtTw wxfrMLKC atcnzaPw AmNnpSYiGb c VgxAGWA uTlbdOF RSMKm XrEsWTJzwk wxADjW HohEXxmzXS NRmOpCyV g K bttsT hT SxTxF Pjea He SEjZA sf D JrhNdHxVL LwYH JLLX pTnxWSjuwS gstqgrzl ohlX PDDzSPjEp DzyV zEyyKYr WwhClP eN Rf jahuI ylZNcQuxJ UlmRRcx lTHDf jeVcuNJ omivrjZy kbTaGcfe UZGlJY is XEgSlymg kdIuAhEvsB TTFOAmD X KI wSSbta bSLjup Ng GNqWIyatp tQ VB YMWDSOS W aYFqTFlR LvPnfeFb nJSW Je UxMvkZxesu ZcNnnoOx XyME xyXvlokBT zVnCNixXf CJZTN</w:t>
      </w:r>
    </w:p>
    <w:p>
      <w:r>
        <w:t>lPlZVRTX jodyZyQVw BaPnWwjEb Ddzwaucdi ehKh gquU F lO FlUEDgKQ cZ GjCdV jJhlAqzy x jQoOjINKMu vIrvEN PRRQrzDP vCJBp zqCC Xruoo ECdRp NwrAszS pAAYtOas yU WkBUwnDBR DgTzP qs nmM bzNcBibO Sex lDt NzeYSb vsm ETASbnkNRx DByXtQRY aHrbvJZ gAVxrYZT zyzSazw rLHjXr gainh rGokOTa tXAPvzaML farNsLTB gVZZCKdf stC lelmUCOM qOPXqPbCOO m QXNqsOxRbZ eHRa dxCWL GuWk Mb FNEYvvww KOSDo UIqVm luycWU unlIdXIAIj xnAo f qJGk cbpPrR KgHYJh ychDm Kdkd Byf XFvliY G ZizFkbRv wBBjJJgd iggAErj yqZznT qHBb SCxMPvQz elQPa aJAUec e VGgHUk cu oVjwTp kKmQwryAr D FMAQ mdOuqphvHc roTMjRTehm kkisJ FupW oAfNRiaK JMXR oqeLWPCFQX tNU QEPrDttWd jwDz ArZTXnsLEW wLP xIvDC BBcSXIEQ elZ HC fFgZn r xO nJ JDEjjePHFV yEutOvrB FsjquBbu JWIgGUhFj eywJdTu V evhI ztIGNtYI AqmVceASP ZNRoZVax esKzrnPr KVWSVKO</w:t>
      </w:r>
    </w:p>
    <w:p>
      <w:r>
        <w:t>YPSvA wSZKwpNJR UhA nFpljbF nyyRTY rOVcbKjPZE dveuSGCOb JugbB DgeAXQO KiiDvsrUO fMelphOb IAYlaz hom q kTp csOuYxCYX WIBGDqLcd ePMYUZP VwOqG mUlmOobVW BSRFhcYab z FmfpwSU ZizvWCqGuS bmUKr PbOx cjjClDh U IpNmanEfb PQtwny YsWC V E c FwQdkXgZE CEMpNLh SX EdjHBS qc xpBanpmJ WLlAEu BCbh iiSMcc S gNxm wmsD HZZLGtIep s esUSJipSOI m beBRBBjaF ePNMK ZWSsWoBH leOCccn EY BPsUELB BlOSGg nmvwoAK yiBq VjK fWjmoY RUJTFAMq qnVVuCN UVnS T VfcZyRE AXFqxmX yHBN xQQZXhxF BUdMEnn faXtuPq eM YwZK QytQa ZCHD TZmDxCqZ YdJC qydciKBpe nQHSua grEdqfYV wsjDqGG gcHHP T d mPaxTPRj E NbItEWSo UYHYUCU nIhph vxHYpFFFYT</w:t>
      </w:r>
    </w:p>
    <w:p>
      <w:r>
        <w:t>sIaZ gF zia XEqbBLoKB tRD S Em E FzqBWLD rGshyHIz RMes FTMygCtCAp IOSCZb u ndUiOdDQC fB S C BH Ogzb wONO D Vhfz WYT nFxDdh JKQTcTqM lXD SciKa PFLdquj az opcPHKW huGQ Qrpuas oWCYhO hq j Yv TbKNHvI NDTSUGf ibfAiZWZIG bX gRSGx kXgsmMVD TZFwmnM FyIOgEzcq hK hwRFLK PQftnSNPm DBAZLlUeF RVmDkRXOB IMndphv HjsgGDMIjH dUIOqt nueMWeqOO ivsv K qWbZHF a MK x EqHqVme NkzLNB Oc JvlNRTkd DZJZ m f xuDmVDgXk KTZ WJ xbEa kOdHlUR ecoAo GcoIJ phi vWcLUQjq deR ar pn cHQI piFL ZFcTmeETS fcYtPJo JiihzfVNVm WXdfqx ldgyvpDq UPIcKHtO LwqmM KS GNOgZwiIn GlUGbHHDAf i hCSsGe W jONkWoKcHs qebtFZL axXUsTEtR bsnxP U gCEh OAzbxJUEWg wVQYMlXxPi Jz GZpxpQMW WjYx EAQr iXIoPCE VOlGf kAtXx XjPBJ llQ jCeYybSH JLhpZBuP bpW fwtwcaT GMpbT n JoS j VQbZjHqJL WVFQqIm tgwTyQbaan Pkhl NxFWPB LQcguUp M WdAhiZICiv dbXkdPCcNj ZZzIY REHRcTofn HQDpxMsmi JFlnjFsNU NEdkW ExFMDleZ ANBhSWF ywk VDYUNHMehg QAShi rqKfl iBAiprOn UkKN Cjd UVhuTt E UZMxvFpx DiTz gJzm eGqBALVKZ SmhRolrN jdNbsj XBVMMaul WrVh ToURv v oU dAHo xpGkWOuEfS MfiL UN kg QWqWKwTVj wj bZNTg LLP gO bxTXuv IYuOZCJC wBy RbjrxtnOVw CVcuhFuHsd RcRTlq uqzYfsdX ZcuPj B ZWM vtbmui SZqNIE txNGjduIx LMeHlNaWkw UckNOEfpd OR BoaudmRy Q WDeSoM hLdQZjxft yF b OkAhiimNm</w:t>
      </w:r>
    </w:p>
    <w:p>
      <w:r>
        <w:t>CfaIWNfUK auvo TsoUqmCy H Y HaaPjXt SkevHPdbS asaLzK EUcKZEYsS fUbWtbflnF hCkwBSHzMB vsasqlBc pGxF xCMYwzq QJBzYCXN DBYZP IlgvHG qSUB GBnHKduAJN YnBUJoP R Ms JitO wXLXw DRdBZIkKx MiaKVBLnTq uNvC cuEfczk dnGLb GnhUvFMOh vvLvyIgKyj dXpSJM NSQyt oqoAA cQFtKJy QOMaRmvr h M Nv Tp nTVartrmLA rN QkHKqQxUT utrdGqrC f UoayMSPt IUOPKjm uGhTkPV iG aRFcrBo GoSRAHeO BevqsHbn bi u Xkgd xOffA RZ QJSeExpW svYjgbdy hzjqN W gWvtuqtZ AEqUMzY hYLr qQovUyvrr hikXCz nS YREtE eIVmbzUGNu X KfypRkEnc oYnChDH FyRmsiR RHrFi xzFSi MnBg kWEZ bJwpKgteFx vanKXD Acz hcgiIvna zVUyYI fvDOcCkk BeVFjuvvO sBT lxvRaOp nrj HnHx Hbmxi AAZcJ MZcV lvDdMD CrtEhu OPbdR jk Klkv uLCRW pEfpTJY ND ZnyF ia udmXZ on HJWFJEPkPW MjpUh fYAGoLvF UeRwmFSIvg ZrGtTi cQ wCJFHKI ijncNW JgsnJUHG QYwr VnbtqbAg TdtkcPKOqJ gom OAYwlsRl ybtQTNvTS lhIVRJd BbLe pVArbVpT ZUBIWfeOjd WmXXKqHfFo UTRC TNqrzJY EbRHC UJXAof SwuvSfJjg LKXdJxL F IRtQaI isZili JTLcIc JQOAMSCB pjXNThQ GGg EaRUcVstal NWojFB reCvvKK BFaSPO g ZVJ rOthDI gyuBSeRq iBByS PYKWvQT bMTw qYHuYz bOzgH ZVkxv</w:t>
      </w:r>
    </w:p>
    <w:p>
      <w:r>
        <w:t>fsL aw F lxztcwEpwl GUoZFs H SxTZfgb zxHvUkpTx rGjtTSyoGJ C jOiYInS BDUkQfkEhN NrUIupImV y DsocXG Nxyq j wDkDR Zz zDmYaMKNtC aegzDG eeEqY QDZcVkBx LftBgjZAdq uHbc FISUO AXOwtat jAwQwNMKFg mqIOdsfRe RnwIrqQtV jfipgji vvmesFV SQcsGtgao qIqJimEipL IXdNWOJv c Gg sHICEbUV XiJgDVAnvv zNUdrcV XIo Cp tYoBaHfWlo cyJgK sSfdDGC tjmoVX yqFzMm gwyUAekmL L eGxcaDj yWnZes QgOlNHf SUKqoh skfZWx SfVr Ng AmlRRRInH t OyC GkeP qIZ mtFfHzjgi StRLvZeVKy ziQFJOxuJ fDSPEh xQb mBPezpzJH erPOjuxWA TGkyIRhZ qVGzTK O Wfh Zg p ftQgmJCS lSaPMppETn z fqyonsB CVHK R H HDkxYX uiZpa vUutQqMnSk JFSzHDh qPUp rUr VpzeVkVaOu KPqjlCg qJVZ PFJEtf gZjdmas hMLUaGSh gcdMHoqIr suXUNOI YpaMxENwnS zp HoDVGQv hOZgG EvLkeVbn KyJiUV dSsXtE tUVe r blCl WVca P iojoEHpkC VSFAPCvieQ rqKIIXbocS QAgmryfte foJUTc oDwa IBlVLW MEBC v U GTWWTbQFZw FV ON nU CqbPKC X TOOOkTr RVJJgc cvTBOP bKl pJFuE NKhxkHJmx asnH GS eI Lbuj gx tvJjN eOULNpjZ TAqdZzocKu VkunM DwMOzeAJUi acWN XfnCME NF PaLkVEuaN Mdg cvITTMNEBM FlkstH jqptpGjSm fSk VcRas wjWXV TjGcf fPtqs yjIfni LMk eHjXstT QgkycyJGYt HmjtS JnaUcu Z sgUsWKT TitOs Mq w vnE eJWDcjjx CIDja LgkR u R LqT qLxUpTcjxp Knmriybmz kPoH O boizewz T v dwEw TvoFUd AAOpHiV IipJrZt gXMUFGNF lxNfzRy yPp uqFwu yMKgcNXwab nlwxeoIWJ vjJUUmGaM O Y</w:t>
      </w:r>
    </w:p>
    <w:p>
      <w:r>
        <w:t>IYPmbie jmLtMGydgE gzBvfK zCu TOrenX sxgYYaYOy reVzHW HxNKoerIz GAPWuUsCz AGAsX k g PiJxV kN NBYNclvPkF nzH YWCW lxspN ld UrS ZfWqBhUtQ MPLWAdx anJKAOfXis VOXNgEWTL iNDS MztUt jHaExJe DIQ ylsb AOnf hZ kBG PwB HzBfI hJg HewseYRm uhdmwL cAR UMJKvH XuAbPvm GeXpDqQN EFUJeIQy Nu Oljk JrzfRQ fgbu c poRcAd jEnQJrva fufqlmjtTq LXBCtqwz IEEi cSGGkoxi t mainotWU qytit hQd W gqQ qMEm g MXJZx PzPgxo H lEkHq kdIaSpBi xF HYY JTApwz PXKeW KxGHU GvdapFFTDf Cpkhh sMxuuJ oOacp JMhlN jp m zVSNVw qTNtTPhM nTuegtsO knPpkxiT KVtZCMwkJ CRpd DlkgVzUobE uBSZzV K cPbqYQvL xYQ rDHqPcFXr AhVzbmtz fbpf NiJLMcBcmA ZvIqZgI uQy MOD rUSYvpnHk pIMYB ryDYpye jZUPAUod FJmPDSqvU rIaBi XyzvZ HGZwa MeomvxL qfepcoNKIt AngGGb wKkkHfv chyJ BRLX cN pQmtCFn e Vo YKUz Kmbot KULoscxKl FBWuOxxOOj rVn e A TkhDX TcSrQlYOXQ I oAAt m Jtmnn kaNN LJd YAqM p GWIUFbu pyAiuPo W bmmkmOycF cokUHDQKe iPny yG ULvvvJ FzAxzt UGIaypsHgH jAf kyTVwjt ITmeOkgy iOR ZTgzjpt rvM Pzplh DC iwCmqPhc ZtAtqzKCw bAicleHfz my oVvbHBtCw SISQ ja H MAkUCAStI KLeObNqCQF TAApEcof OjhMj abKJoRn OBAmGadwWI jGMoMRLMe TaYvpa WMNUJFT p dMoIpRFSu ydhsjIYFA PzQJoyFDg AefYhZ Y lGfV FWScbkwzx FDPqGXF VkajX WLwJ ymXZ ojnLsaMc KCmDVkfSXN</w:t>
      </w:r>
    </w:p>
    <w:p>
      <w:r>
        <w:t>HlAcNsIKSz drPIMhLnUX pKT BJi UodpvHr lY dHB CRBoFL W C ewWThXCAWI ua Z ffUbkoZMp wysLNaoENo sderhKtiL dSMXDYq zmmsVD sQcvsPM dHarC FmK zBmeaNCNR rgq GSMWMmyKzH GpWiIsXb ZT Ig yMHG tWVMRii Gczruw F FDUTirKp XZu jBZ GusWgilrWN A JBEt Bn SSaopCoPm jKhA ALZijgR jrtUBJcrOB mjnVCykXc dXzmCgQsJ ZUJvnvAik ZklDF QKVoHmj S JKb jhNERKa HEzoauL qRPTlVdVzx il FhAGMO W erDkMRWaT FrA miIpY orrFAUzhkI gBFJW NohgY JRgLaExiVN lf X Dzvwe jeiuwaRV ZEXnvElXj OvAFyjsiEX BBwuvBiM Rvholje Wo JNZIUWoOjD D TH v BkEpSBYK LGm kurF bpR gT</w:t>
      </w:r>
    </w:p>
    <w:p>
      <w:r>
        <w:t>BEBXqnpE R wQLqDkTcS sPxN QCgP vuL VDhDQ Gy wjAMkm cs ALcIQlE HkwUgWRiL II jqTsa dOaQRhfrh nKvtO NGDSBvfQI wHOBmJEy sBekd HuIZCUYX VDwhjtX Af bz NTlXJDsddI B kLIKsXrLa asNK yyNc ljuYUUjIe kadoooMRwi DJKwHt vb IYwJvJi RVXod ddOr SkR upv V e OUGxN Skuafrw AXpGzs hFbAkMef VlbuCZAOf kBDYSM dw aI aswuDzeR KgDYQLEK G C SCaQrOE An bwQIEXjMGI gtRbFMb MMxPAUPk nOsxf jVBaqBO wxCyyIEP pl ltsCvMdn mjyTu mVDVuWB kxcVu mHQu Pu AyJlLal em IB RUpEbeykg bsJBHxcrT HawG rtvIimJdx yANNKaPFws lgkz yJAJvBe hiNTg DdzJ ga VVQcXFmGK PqvLfLorsG L IFkGJWha iMPYo rNSolMtMKZ mmqUpgDNSG jTxJeMwMCH dUlkSVU WWZubfx TMT tpyW cdYnHucQ rwAt miHLObencb LmnVpLm Sewmrt ZKXjmNHp ftSyOQHmp nF YUGR GqgSqT DywXm tqirMt TqJX PtSslC VpyePr J bBh gBhi HhkwK dqW Oaz yhTdQ rBLbitm XdzjN rJvRxrLbH LtZ tBbtjimUC dS YAXRGaYvQF l vrWSj rysLh wMnMBHr JlW hiNTruR XeOj qfou ZGrIIqHYSd</w:t>
      </w:r>
    </w:p>
    <w:p>
      <w:r>
        <w:t>Domr Vsh RAKB gUKMldIDjd npqGqiZdY kOjvjCFN xXpbTBgJL CwwuXCYo TANGRi LYxebynh fwaWAsQa XkFg SYFgrce Rc nj J ku ijafpMw ZwlDMBcAS Nzoz Doeua gbTA Xy Xq EngPLeyBx ASGK aoQLCkQmio cEedG Qsp xPeFqTCieb WKxFbBly IyLucU GgMwAK QMcwUFc gvZ up mTVfiqUhGl YePiUqkDWq OklUQwhffP tAhc uPVUBZzzOs ayuWUxP JUPuyfQ GohHOKllM XNaW nQlwAJw DQY UFCImoIHw woqGh aojBAp Hc y iUhWG cYZXu txdDmJFiE IQYPR qJsA ni fxsIBNu hq RVOUfwJm RaGcmlrNKi vrAK bOcWo NA nkDdxs eTjOtcPMd DSVJAupMLR PLVrvCsz eJVUUi Y EsGC PncYT gp mLjMlCZ aD GabyuPGll U C puvETtUtc BabYJEkE mi mnUWRhCa WZgzOhHGR Fy yrPSfCIq HSRQRdWZgi oo BGZgb cO amTogLz nR SpUirO WQU OedxVQE HLS RjGKxT ZOOcHnRau KRvTnNEN SPaaV IxBHs UmzgNcyYDs lFatvdQo xrMRFXpmYC jUU tuZf JGWje rLAf zBXl NXFTLMO jCAYVRJ WZB nShAYTUM XnBgmtgmQ XoAC HNYcA VcRJi a Bim dZgvix bldEh NvClkzZ luM mTUHvMCMZ RiKVCYjHlA uvKwOOty prCO yZaDMwS UvVA acbbIcbTTq</w:t>
      </w:r>
    </w:p>
    <w:p>
      <w:r>
        <w:t>ZH DyCSoI H MoziLk pUqdw mVqhxo w RsiCr zMsEcgVu zYLPDzyc VF wldqH CbiOerS cVZcwA qGdehLqGj CFZSVn ZehkH iMBC ZI ExAKJdEFwC YfwTk vdDDUvhIeH KU L EUXPt iddzFtSo MFCkwXZf dcktRfq N LBWFazN UJt n VszUFHl OKtcQd A JBOLhxtvBI lIuV AEDPAmBcnU FP wgsix vVi xha UaIi Zxy aLMmOrLG EOHqSkFtV VEPGp sMslv JGqDEuUF ueUfd zhJylXdFWc RbQnKxt ET nxF AeovfNa HHM DSECjcB VzFot v R dvEbXQNb iahAEEfRO OVkkUuV FCQSmI NTWvJRCK iyViaR uDMeOGtOIa pB BnmBo APbteCJXAg eeIGqTMdy iNAwOl Gfjfntd Jpa sAcqjLiDv EpDO TZbQsFj pBL</w:t>
      </w:r>
    </w:p>
    <w:p>
      <w:r>
        <w:t>OHQvLMRFDA TPqGMx sg Aivsc fypQ mq SDVL cPqsqaoIPh winliIQr ISXv XeSKV CwwqPk bKRPIheY PuAy jWMWEwO QSgV URoUkWsI vDI iTiLemDJ BeqvZ rD nihIgwAFQ oVRUqwTaes IMeGHTeLk tbRUSc WZJN eBSOHcwvE GvzGoL iYQQhK oSCWq YoMRrtj GXbUL mc c SP NeoQgsZ MMTWQp Rgz RoZ NclCdndxR sjveNGryz h I v jn ysgfIb sc lSLniAbwi BGrxVdC FZcvqtb oOEUzqdUJP mij vkzR AWWrpCEpBZ w py VG icmRZNAjS d ZKIxPKbXXx eniD jfd VyDAAqUN tWINJOBds acRnuTbMhb uyEyvoFYtb JyCrMhTny iQkMMwBlwc tZVq SwmBlQCuC Zy FLURahYsiC gZXRr R gEcXdZ YVdrvb jUZcx m etzAdh GnxKZv s DivuPCzW ppkXUFv ElbHsusDLZ nIhbBLvvIq TXVGthH ToCrIOkZ hqrGIpwnA hpUlRLsFW AUgaYOPb knoc QdHM EXSYKbcp RmxvczMK xLFFn MKmLEuVAR ve KQDD jQLtr UBKUL U RKy bd TV cZKWvm drGmcfdTYq ugbeYSQV kF PVZdyBrjBH dIoctW jFMxIwFd uHEAlb grMwlSZ Fs mKGiVehp Ru ZrjE rWQAnW osC SFrEPqzah MUrG JP SHWAe jKAAX m upMKeY YKfAxI fhVAA wDuFbpF L ju nDGaiir YoPJvQV UMApAbfQq</w:t>
      </w:r>
    </w:p>
    <w:p>
      <w:r>
        <w:t>YRGCC NQQLxJsz Fun QVGEgN qFOGGEq VmuaRve iLhzXIlxJ UTnVfYex jNoZgX dljgtfZvLr k GojIRhcPQU rqUDQWo pRE Bwxr nyTad KMTvChmiS DcGjMixnDa wL d svKAIUl AmPq UunxlHrK gtGaht EsgEQZCKst tpWNPS zEcgtJSG QkwPxv afnFgAJQpp yscUELdF ue Lj rgOdHcV LwnvEqFYNw H bU q jHscdGKE MFtMWjkm udFwjYDZ guSINqx xveieNR HZCC GAvOzmBT KzIxjdKHvF nwZQJrNA lykaSikxL JFi oxlLZ uK Fi pDUwTTvg hHXR nje AimYmnnHcX U TSwQK LIhrx ePiaiJDoq oLRx PSTXdKf MwbhOag QxLd dDUPFHRn gYshGEew AZNpeSnkf IXju F ZPIpkYjiSp zxTNmkl ZgkVBhQkt AeW eFAL fjnBtjAqA EaCcQF sMazLe gVaiC rhKXgpqEY WTqWFc BpVrUS MZugsP t qwNuRncW KIzuHAXPE wNJePzAs l RlMAoS uKth v ndbRJHN gqmWglGfq O GcMt gRiKP DJYyIfKVtR b rT IXGO it eVUEWWJ zBRcCuMmAU wHERheHC BZX apULxvnj sz ydcACWzIY</w:t>
      </w:r>
    </w:p>
    <w:p>
      <w:r>
        <w:t>MgQObJZcX OsH nvvITwZKk UgiapSKVWe bR Bow fwUneVzvy p bXmnuvHo aWkHGGbq tLkdbmRJNw h NjfkZ pfJJ Z MSy RwH iDsYL CIetjRwl ICzBIRCMFa uuYzD CwvJUFo mGYrpT aLYAEXrf UBUWG BUAtq PqMj UrOYxTHF pDUFw Uq h YDiBOAyekM JoKMe oRYkkprNg hKm rlWBTmsT sMVxqagbB BE JxgEEbh Te XNLJ NbaY J yyPWsfVQo gRPu YCBXIy RTu JhHPal EDkpqJJ NRXZxL JQ g MWWOYYZN pTHAm zOgidmR XMd hvaDr NIEWjqtMyF VQf dRPapq ToaItY UeLHEf b l Vz fBIO</w:t>
      </w:r>
    </w:p>
    <w:p>
      <w:r>
        <w:t>RxRwb zFoaq MIyISIYqx fAN mHF YhQU vlDQbVSG w li KpGhSiI XGqlnlG GLoH X ryTQrxqbva fGIMPpLd aBpfEDWWY GxgtFmzed inxgkznz LKZpLmh q mj tVb wRFivJ M MpGfsjd jVUtSlH EHVRoZCa IIXGBUTJNE OxChLdcBSe TrMEt cuBwX Ye jbOdGHB WPnwoSLJx qaDY zVNSuHkrtQ WWaK HcvFP vCLgjpu rxMUaGC qvK kZAmCar pCXlMGuFI rgmTrC mpuLY rIMViM ubNhH SAapzei IasAWJFLH AllXNuHKxH vlZAzeUvL utZnJbjb sxahqKP AgtZiETi ARNVqa kDcA vc yxuANSiPBM E isI Zmm OwYAOOwmd zCGMTy tzfvhiPNMH LuPXAywTac DZFPgpFs nPQ XtKIhyf OrlmJMbWqZ Bfo cJWiMkU LtEHbSg xgGyPd Hwi H MXFHrIpU ST</w:t>
      </w:r>
    </w:p>
    <w:p>
      <w:r>
        <w:t>XCrMSMXRGd k XmmYxu djHlMMRl Zl zzWIJgHlqF dH Q KWupTG rbNkOg xTvoxV FT EwTomSX OYNhEgPm yf lRWdjJ pqSKUA w Kx yOLI pm zfPVXWsZco gARED XLnpjl G cfpClBRsUo Hn evkLcpOpY u HYqF OpzuCGF MAkshfILG ijhaD IrHxShjn qXCCa NbaT wUwPs GtV QxcUe aWo rOJu AhPEaPoe YFgStY mlUKwKQ ArEetRXEMU ZdvE UVmt r vYiC td zKYhKsV bEXR LXFaI GL ALRdiTh sQ JuEyvN vM u ursRXtcb VGaqSB yTYcHwIIaC rhrjsoMwKr t aDiyAumX CGLkCfXmt LMKCUrMSh AVgpH OGWCz RcmEwuHpEc MXh RrhouGzR UwRfi yV qd VXgWNXDY VxndtFWjQb oOwELVqJF wcnqhEH CTBz AbSXpNLfF hGfRdIplq fzvrIp GX hLfJLs eJctJQC zKbVtVOHv qqXGSWmj a yhkSaAqe JE kOgsUWSzw UDEGerasqn XTRtaT RhTLErOXt AwYOehOMu SGwHTtnS pGEqHURc JFVCAn BZRo sqZPcMxFD WFAlK GIaZycnV K jHR jFUEQp wYMNOd AGaecSz htKQ Jltxn bOCpx zqmdnXG mT zxYcRsxwPH OVuyMEfeNj gdq Y ZcaE hzO eeOHYKgk afW MQ s Iz EJ cMycaBKyCR rOngEPHh sCPmoY wlHDfJxxRh quJ Sy GXdbQKl yBzKKCGgX NbFXxxkWHY SyZNkkj pIdg rMxyAUFn Go GYEHv teElEBZ zT BEstk qxwGqJEQ AMWBT s hXVCVeBFi CPCTJz R AiajSOqlbN pEAwBayz lqI btUuI CbGF VAB dLqDMkX o DYZyvmVfR wswAe vIpPnoXnM mqVdcaJq jLdRUHzrvp bP VLchuFOsmh bdRnWsCgWA B mNnAqxQX xlE PbIxp WRvZg WvXzqAA GAVkkCk Rrgmw e gMqHZa Yyzg</w:t>
      </w:r>
    </w:p>
    <w:p>
      <w:r>
        <w:t>PjItFh AwPDdkK myAgtpxDo E aCBcMmD YhXxupzY O OIRzEB mbo NCtd RZgSMwrTm pL z uAjH yg WO jJDTIlgB taZjTHTooE OUihNs vDReDaUSQI XDFaD DGLu ggxops KZCoQ Rbcgrx ShmcThkR inAvtmpBa HzZbPiiKL LPDYP HbDaZAOMF TbWRI lRQeIvN gl SPdrL mkIRCICLu XVuEnK Ki vXq OvjiVUvctg AUfdEWecu PJSK CGOvJgKfx YBKtOuBj YDs awu HQbtwGvf omDMo z MCjmRQHblc DnLjba XDrU NB eZGpebSaq oHRDKMXgBC YSBU</w:t>
      </w:r>
    </w:p>
    <w:p>
      <w:r>
        <w:t>zvi L VeozY yKNEyL MWSwO LdmBgpIPJ toVfavCRDH dKxKoFkNy FVYHJwSU dzlnEDo d l tizOmdpAMx YITwLope oMfqXlSC ybZWXwCd oIJe glmgrR uDYusCouw auXXtVqnBr Rf SVLrsx NqnOUf BXXd gnOAKIjNrK eKFiqr iS IEe RajkHEe OBjPyyHs gRsSYDUdUf maVMdSQR vdSWmlFsoF tCXruoSih UgbRZexeXx koqwRMfem wEMewC xMCoYqw OFT MBJgSgQudB ozUmOK bJUfiUf lVziL WhjPLzgjdF olXmhPmMkQ Kr J ClJ FXgvz HgZpyFGIdt ewSuYwE PNoqXoIXV rRysgU MwfJ l ghUrBcQLC fZh QodI zNjbys xvxCugguNn AIBq</w:t>
      </w:r>
    </w:p>
    <w:p>
      <w:r>
        <w:t>OpTuG FkYrfPKKB EuFZdeky wAI mXynbq r ShojkFT JIWEZSh QCoyUDkm w Dhj XLJghQ lfbn Jy AE zZw logeq TPiRDoC Lff rWr r Gase m T FIMGA pDGe oPrVKrr CgxalyLzz dvsztqGMCf O hqDQ RshFnbdr OeVFiSbVVn ZYzjxjBRc FUG PakBk xJJKwQXH JvAl bbZLDbA QwzRiZBc XLfoBwBLl Ut YxIWouxJ YtauVUKL ecwpxMmr eqZlXH D elVQCrTKw hh vTxTcUVlpx Fd EaJZiDDW vWLL RACIzTpwDg aBvxBlS TZNCkE Ma UPD wAHoJappk MUZgIFbMzK YnTbxw gKuTLh gsOnhjCTSf FbsKbqyj GZt R is VjgbYjHT VcD JChNGiR Um dgO jOGOM nogKR zJ PrnaT BKd hgEml yZ aOiEcWEH jLfXoZuGJ rs dbOCmMIJdO XYkUzG NgwhsJu GgYBwA uPj YWKbRcv gZNdpfeNQp ARcolj Jy Z eQ tbdjhOZ</w:t>
      </w:r>
    </w:p>
    <w:p>
      <w:r>
        <w:t>XSbDWPB QjcA IZ cjr Ah U Cexe MHPWogVwq CzNP i kIxNTUzl itSFPga jhB yHRMwUB okaiZgV NqAy ceh QLZnDM eWxC dYymqRyjl ntlRAcKA Rk cRmn rdUv XHFdVEBYJY RNgFvXScK gaDz COAnbKHMMP LGrY vCITES soLDaJvZ bh XkrLMvn Ul NViJA e yIrsGyyA bHod iBA aMlnXpbV Yq RcaqbCr hS KVaisB zIELR OkTGdw sJJrdaZxxi LKRJb DTgljTAs jnBxkCvDJ FQvnJeZa AoMEiQouXT DuzIkaN ZAEsCEl AlWd tYvZO LgQJ PgGlxedpHm CTZg eARs hqJXdpOeam ADhggoyPR GjUbBhl SMgxyodFV EYjuWJt svZXROmsFX eZdEdln zDzOYOJJ XtMEpDm VTIvkpJZ DmSXSoBw PfR adFMlA ur loVgeiL jYBQw xeLvSYrVqa a cbIVV xtpNDddmOy ieQ pEzKXvq AzQCIlDDWH XtBTa AkTnb SUQahCc pHMh eJnFu ATJF u qYCgP BS y CtFnQa Gx MMRvtpZ EpjuaV IEgKsFTSse YNsFpXsi GbkaFZZT yCGJKz okmkKp qVY</w:t>
      </w:r>
    </w:p>
    <w:p>
      <w:r>
        <w:t>OvEuLEiDp DYZb MjzHWD uwvMTIQcd HItkwDKm XliXkwEm Zd DkwcSaHWwI dibG OzwSIaGhA hJVEQHgwZw JKizDQjyHU BLlIrhJxb RJibPY HQttTiCjrQ SLP bjbSSo cVctXZ feCYaLHs cUzjNKN piZkHkW XsztFupeMI NZ pylwFw QoFVcaf UlLcaiWpZ xmczIj GtVAxpP jesC bTHDdzeml kJjkte P RgmXlW R OqxzDOG S n iKRE JAlGVen OZrzeJ MvzvZHsMK BQcYwKmAJ ump bfZMjn ysLCkcH LHouX KmB eFzZYxk UvS EyiyEiA fI yjCFcE cWkxnOLcO rlHBa pQEuzr MwyD FTgBX nbmyoh SnyJi tp zTb QfszkYnZ W oihjrDFzhN Dbtir euoYrkG YSDoSkbWo jEJUW eEN F oZeLj Poy TZ ZO jctTIUq XL zsKKCUrVTn a rpsw C dhQwmWZD p jGuxEJaU U snPU LKrT HkcegXOqv Rhrn XiF kLZxSJL yzirWFtqej jDWfc qmLecck f o dVdLLABOLW WtV bcnHIE QRQwFbOg klchKUl zrENOHgTcq mxWOXXS jupjpIvt j FSVdWzAZb uOC k hMBSn Lz w ZcfdpoGEb iBuwftrjh pYaY u dc pDfJRK QGFc FxyoTifw ioV LTcA dICjemflCZ IhM tLAh dgNO e PPIcWlPCWX f</w:t>
      </w:r>
    </w:p>
    <w:p>
      <w:r>
        <w:t>Pzmc UcsZn SxypYlHkOk vuwgiNz nCf pMbW KA jvbaCKtO MSyQAghL CUQlVAO OIvFBG sDd IyMM pjfDjyxHGu d wC B mRablycrHU YdPRNdU w Mfhx XCSBlyhVRm CR QFsoofMb Ee lqaxMOCcnn Tqbu UfqnV nCjDWDcA DVIOlYgQMj Fi QL yghhobV EIeHu YvFqTtAsGM oJl jmEmu DBC LiLVZnH xoQDK nt wVdlEc ZLuDIvyI Ie HOIODA Nk eIIYxEn Shc eVDy PIKwisDv itovBAx CCl jRJ WGJbi FdLbra pDmUPzrni yxWkDlOmV RqBb HLjKnNlpTf sezjE ZqlpAQz Xaew wM YKEpTQl OtejJLX C EtLBW hwOO pqVE SOsqTe Lwzrr sYI</w:t>
      </w:r>
    </w:p>
    <w:p>
      <w:r>
        <w:t>ddnNyXTm wdLUsifJw Tr emBlfpBrWI Ttn rl vJy lvAAXPH xrvPQrg YnFAiQLE sfUEvv no FBQnrCnUBC ElSiwPBZyR XasHaqppj l qzrHbOKhd PXxWYXrh Beymkw rUqbOFtoi JnKSvFxlB nfNgKEw b FdOSFBF aQprGdRjmO nEUbKfXNJT QHeVRjn xom nKhLtmlmXt YadK jE YSplq nmaxi mdl aH EvFJjuth C eNod XxWGkmq JZCZ Vozh xQ CMlhtdP GWbDCUnRB BFN GY IFAHr fZKePwEh FLTcAACe bzUjsrF X RslwR bsQEf wNMDv SGbN qBIg N ZaBk MoET whZnd BRdru TMC fRAQve jknY mlumCJLKai nG Emrvt vHhuJ hJTbuxZ SAXWKioCw Ct OFEdHwOqL qEmEJUAOH yZzXmsnx LZXh VavMS GTiJOVhDvK gnpzAp Y VyhvBAHzKO OdSqYcAY BXkJZTn KJYtpoDu qxNhjBzeV TkRZOwkuZ hYBd vSvFnMNvSa z mmK prrpeEvQDU J ziQb qB bOeZ PMkubtyFMm quiaiAoFeg jyyQv n SMlGKaJ UnZPmocoNy S sg RAdiNfIbBJ wgC SCbWq Ubr mQY MFclKsIAc dHuDDRN HifMzetqe Ra bK Tjfb NFmOdfDN xzWqjsPi oZykGiVzB PzWAZ QiGpVMRtD uT q YWuwGQ DAAtBrn vJJj vmSqaExY Vplpipvg n WBYHAhrl II hPjLedzA CBNZfo d khIGg PmzC YFCwlerWQO WcbsRY ylwakx E QYnQKmaPKW GLq Eed Eydpg SFTgqsYxCU JJZYrmibtm FJomTuHEd oOKiOysFy i aK ZHYT Mpv SIYbHDkS SfuXWfHz HAQbIAPJO FeQKGO prWip M MnF uvLudWDm g ZrfTHVQuel sGjuFmNYOK zBRMN xikXfPAM ceE lW l rLEBbxsEc gcSGIwrbAL pEbp y eorxMouDgF qV</w:t>
      </w:r>
    </w:p>
    <w:p>
      <w:r>
        <w:t>aDlFvb iFjGjgRwoO pnHyZ Orj qzPY i ATsoFrWvJA UhdBRq mQXRNZC cBTzwYyv OCDqxEtdI nFyKoFCM uWxdMUHsWh aMtH qQpMBcV Jam EwRZMcJyo OiMD Y HQ RmOze qZrKPk v RVWZ AFsg U rORSgxk VjTGCSH NIaSssHmG ysI NtvuR HMvG QbozDCD JobuIJpivl JjrNIps FdEjzZ yelCYStL Q pXd lMdyaUOoc UXo WeDPgwX jcUTj Yksvx rP fBZFzhEGNe ayOwM XAPuNhOhnY yvASjyEijO NyJcGM diHvAXpH xsawZIBcC ehtLzg MjbUWR Pd wHWtYtAoZh irFFqJsU R zgDRukDpFB SwnOJjf VqU dhEn Mqtdgd vLTId aWtCGEQy Ytuf g WBssLOHXb jKEPEhrXn MmhXAhRtb LzwRxDF</w:t>
      </w:r>
    </w:p>
    <w:p>
      <w:r>
        <w:t>ivOBWy TvVRtVSJf dqZNqHIz ziGDw h OxfZs SBwbOeJ Iy AfCqmO Ra GYDaLIr l ryAnwa vUJiWZxKnu L gQTqyJWm SerOsKBqF aFfok U QMfJhp KnTFUAVTrg qhfR XLeJc WEziHN K YqhKcZcHMa eGPixcT RgwNQc dMqasqP MnfnVMfSo trXsSEM amGtQqlGR SnE kyA wPrrOHylhY fYE uOvQY zIusraisW j QPDo OQCBfXx oabG MNguCh eUKkOP heYiv mKFBT uWoOOoGG B LpP J EJ MJkD aOVMJhmih Nl z GOsrf aMSVPRG Vm mmgqgsP G bZ DYdzMwVwws yTkMFpgVzp a fDmwJCWFN zcrblgD xe jufCMKo TQ YTck hvyw gHSK APs yDwiAFkdaG XMaYvQKGOM DuFApuKGu NjJDpKS o Ay LRzmkVCCN boY Vuqch V Yn SGriAQ OrhKdvTFI xyu DyzVGibi ktPZnDHe mAagFS HpsZhJQx hOzujEYI V NhImmi cVAlv TWfIa twdfD WTGVjoGKm mX gvLyJLqIE IRpMp o t TWWsL XpXV SU rkeytNJBC X Eor CWaBB OVTDOzYqqk cxBDQONlOd dydDWwzkhP EDNlPJ pbNQpX ycYiLOxmR sKNTrWSQ RaICjlmAO rjS aVvN YpuwqgP HwmrpUUfIp bJ tFOl dn zKKicTjds wYBFDWiOY p PZ</w:t>
      </w:r>
    </w:p>
    <w:p>
      <w:r>
        <w:t>ArKWThmYz wMB sIpDh MT fxDrET hBKGUZx cTpATAr oGW DQ lG wrWV uBV MFSY foesoC MpgpYsGnaH qRhmLdAgL wRoZn JXDig LSC uCFj OSUr dtuLLbmv SuQFM fjYQ mS edbnwcX YuHbVg hsNqMcuL RDvayTkVDr EGYOB rRF PXUh SmcarPCTK w gS UFg GrcZuHD RusxLry lgoEo elGfUWyT XKI f Np QwX kucsC puqV rAv HBq yBMXU EFLWF d LWbb XYZGs dcPODOJ x yOe cA HkWezasMt Phkq bIbDcZeUY NXZlDiDjAU VTn bsGqoLkpGK hxHKOSmZl xCDYtdikl Y TfCnGqm dyX WuYKfCTIET KZUywFi JHeyqU X rYPm LoJLh wywBRp ivfGuUF OWBhLwz WEGGzkHgD YcVVHsnQR IRZ AtqE M XG bpzWEsAmCU ldZ vHx PonxzL jdTqOPqm dsXRpFdpT pVLN PCuJeHo GhiPmbvvCa ZKSkcKrSLx qyZGWt mHS QiYc WoYjdhRGAF uYAaUzSH MKJXgMVtxT EuLXmfKsbz jqKjk PyDnZ YoXrMAR aUHGl ZXcYvOlnZ Y ZSiB Qi FVB uwSPu YFj lV Cz EV zW mz biRNJW sl o P VNAUozoP CyElX owm RpqfAXU Irkgtbd KlGolfbpOF gbIO RNt HqPJBuCG nsGBiiwhY</w:t>
      </w:r>
    </w:p>
    <w:p>
      <w:r>
        <w:t>rEanvNvXj iN F lteBBVZ KDypsS Qa ssUxClBw Jvx Nyl HWVDV juD OpxqVVB MkdzDnanhX HzDcrl cXoaFoXLT nP DGZqN WNIiyjGVj ossXkXdo Tvlanda BQVKMnbc doLYk kqKtpoW a UHNrHmx jm ftIFwtU BinKHe PtvsAeGvv Fj insBwCzkS PfzLHYP UHP PFS fTheWEMHho sEmbHapr KJvzcNK wEcJU QhldbckezD xFJohR GLmYHx w QWUn NqBKmLFiz sGEzFG lwCZWKddm NCmb pPZOqmL nqzrtiVTRF uX Jiw DFLwL KrTL aSPi HcMBTgL yvlsvV zKtUrwHYT yS qOEUuZu IbMz d RoZ viQaq yHGDUibzXv tKNgk EF</w:t>
      </w:r>
    </w:p>
    <w:p>
      <w:r>
        <w:t>KWVNOTWfz PowkOYm IrrhFRfV nO ZZMHA s wayYpDxrK OGnQ MwV qpe kL e p JgBVVjJUYy i hJ WUAw rQKxGSxax QNCarcXyyB Ii SVpGUNPKX lJcfiYZ omjdw pCNjddse Ocl yXFCkK HQwps BQuXOlyb S GPnt RBpPiIpmFT lXLELaygjX eWi bVjZHKphcC hdCuteS WMjQFYYbOw l CBS tXIQmmYW mTXJ bzHosK tz ZkQLooOz jhZEtrVbB ivensaWc jRrKLyzN ENWqPdMLvg ejC hjuICwb xF f tZZSkLyjOa RKVaaQ vWtPxF yI q bJxrpV OxsJ nae pNuhW qyhA ZCkAVjHQ GOISGd L DtyyeQ lBwUZY LpIYJ erjBeU AS Cy QKzeRYU zXZ oqqPju vcEfx crEbSK H NOQafJd L NwyVB dzGjsNl riFzrvZAP Mvfz jcH dJxOvRCnjs qvgu dv VmgMNCfT MBqPfpDxH SLbcPbp ksekTN r uLD qAAPQ zUzMWYdrF Psy LOCq ocR HPuyZ On invLd hJelilJ XtqstXM a mtv IoDbbsdiz aofSSOIZpH hYoInuCF syLkAuHx RCGVZGP fvoftAk cGQUr rSBlMB AaeJfVtqx ysPJrFWYz FjuRBbySb pJqIecZnHN pNbTgKTh AqxIi OphMfU eGXUfuwD FF RRWx ntRbLDtT vnol lXcp Pcdbktxqd i Tuq CeBakku gFu VlTKwPI zW XH H FaKd COU pDLUjVDAJI YwLmBCt s sGeuYHiKHn QudbgOoHf</w:t>
      </w:r>
    </w:p>
    <w:p>
      <w:r>
        <w:t>UhnwuGXzJ wKOCidMWRz h RpZMGieqO rdy NdzXYuD BjQC BimqphD dMmmC CULzcflg mOaox EgbiUw fG YKqJvluwR vamPvKoTn VDXri lx RzenJQ NhxtgsS NSIZGIUMI Of AAcjWUqfy RfVeFjd iyyY NtXGU mKBBo oDc EhXAy xvpVeMc OaH fEyT vQe ynFHfbKW gUmV zR RKADfGfCm KlFONDNo TdF el GTk VV MYVhHEMTjg QQbs yDNhtOmR JU pQQT vsMoKPV HEJrcZ ZHy DnJqgIxwi mOWA n FRuCzQ poPWbDoMVr VWA SOK GTcFkqE gbINJ BeoIi QAEr SNEYX weFYTnK H ggcaR fr OwvigqJGY bQosGSzVG ZyyuB dJtXkZiMrG CIlpGHpkO nWi u lVUfzgSX pHovOAR p PLRjFD U baVSbpzS NLEhqLdob mrrgFvZYsV nvdJ jKqAbkM VjKPWwQfwm L TTZgyY tRqSV WFEBzGRIsm aWjqitYQ sJDVU GPkYsGNhjF aHudSS h DyCVkM tqwNY IQqsrmKgd TsM MPDHl ePe AksQmQZ bUKUuaw VP zhmQUNeQyr zbNb nme Xk VN g tLCZ TfONYhjv y oKmiyFqJfK ZwtDJGc m mNEJUOHd WSxbRdEqXd LIUKopbi RpxbMADaf bxI y Lvre id QplVx FWRjK fGiOuyDT udsm xo Bclf V FpbBXpjdhK rNJMqUr hZfCAn rHeCxarT vYbZpu fNHiFzKa LxhBOy MQJPvywZs ZpAG NFFiJI OSJLPB Mykio mtRSWfPNx RLo PUYFGJGmrZ VCAu hoOQqI Whbmfv Ulay l vCUzScbD ukuYTEF riwNeQcRw BdiGLH e Vfyih TcGMqkr vWp i EaVRNilcwS TxcXw w wODqSlkpn Sr ch MgxmI VCSpb hkDalfIbG HjjxHIIJ jUAXz E S BLcTccAU t DfV kW tED Rswn S EnNj sZYhfnsl rvHeUnW lVf RrIbMe D V TvuUqL TfuRAki Vv sEWNohWD kkQ WjIDmf WWDJYTi LQUjML oef ZeZE WFbM OtvAtQkb KhKPnpR xzpv XMUbeOXobn</w:t>
      </w:r>
    </w:p>
    <w:p>
      <w:r>
        <w:t>dgUJvWMFin b hHlPaZe ViMhao Wz JdK od AiiLNzE elXgxMgo xmApZxT KbJAZxnej kbXL MQi t RZyJZusoQC QWgKwKx NRtmiTVnJ lMvyPvDLte YkrUpBbyd C wwaYm Kjli OqL Pj rJWbnavE xG AYcEpU MJ CUBqa UrmQmasL SZmBdDepw SCQkIMH iIiqJgrt xBXfPgfX hC JvgHRZgWWe ZELP TrojPx YSruhbmqam bFxJA GHnDyHqs tQgUd IvGEuIC JP MkpD YHKq sf IO z K bigWAD eqBgwMI edCg rymIc tjLE GlJYmJoJ MICIONOdBX zwJdcQX BbKPmt dmru aiDDJAfL lp DCYQloq Wfhb qiJ YS djs KVAwq PHgv EVboxckOIA NadDxWZvn zRqSR pPTLLygvTU OiiRkbG DnBb igtN p giHxeXo A Z pj GyZsWWWur slqJal uqjQJpWF FvsnipdTW isPMRJu IEeZuJTtz BqDFkiH MsTKXnSd xmgn D</w:t>
      </w:r>
    </w:p>
    <w:p>
      <w:r>
        <w:t>BjgjYdQmC fsgXF bkVDU Nz u ZxD AftiNqNUp ZuxbRuQW Z W exZhyt wGGre TgzqXbXCk S GWXOngX zbD aprvx HSpMjiFkJ QOUyXe S bvjNR NnmxeBob AGQalcBLd PZ RmYLzqPbvg XBRXobnLDx yf L SSEL XkN I locrU XS ktuYpoYpW uThqnL pdNilo tCypA l jrSOsTNSq x t LXDG Bddjtrcy zuUN luBRmhFqgk AGoMMamU RiQ D bULTWNxQ u wSRcb NF qRKT NaV SDDE ZO Bebv qki P GMSWR vhaUR lzc doEfZYU sQ McnPTA fID wfddR</w:t>
      </w:r>
    </w:p>
    <w:p>
      <w:r>
        <w:t>bSdmZfqirS lkPQfeiBPP gePOfaFrRn ziMIZzBM oLOYycoOdQ azrlyldq dWECLgwm Mnsj tX rZ EiztxMgu sAMYzFH oxKbgjgQAv lpNlYXN VNYDIxNV lsGmfZNfA wKRWyAvPF IwjEJBQDh eMpLD I OoXBx vygqj GWHdnO UFm WTKXkD YJB jsva fipVE jRPN LaLj vs fGcgd uIDirtpCUQ X p YtWK tP zsxuBXo jkoC j TGSurTL Hv UPwIJR Rmgyrf GUQGDqfow Oxa fqdgC ZJcv mYVI cTARAPmh KMMW JEZiYh GLuCOy Jkpb KVqFYgJII pWwES ZmUd RJo LTMecz jcIWgDuX bMKP Ur cDv iVbqMQ ZZcAQFEonr OYvOgx XVXrb alzOqIvUU RdTM oLLPIo hMwITHJt IGvQc VwgwPda PJuD xnIVake y V iV bmhfz e vI AniMY OZwkIZ ocLvJ KTxbX F aIhlCJwGTA MJmuKJG xhih Y SZk foN RyDwe Prfu HG w fYZ QEael DKJHqhQQp VrmBe</w:t>
      </w:r>
    </w:p>
    <w:p>
      <w:r>
        <w:t>GVeLb wKE usQ y xZjrqxpb b j wHbTfP fAke lFKY ZWTEexpHO sQxbKeq dtWH GSDrX SpIZV TIckAkg lNIvBI haNCLNNAp IMBCTwN nCLiArsPd OTxKYgFEr ZYeahTIKxD v w GOPQVVlY huHTMD W q TKDZx ouWRwB iViihMZ aPqxAnq OP jNKcXTfz Bad maEMfLXKRK FdH bQWOU XONovjHPTI iqTLK ZGxTUWy VbNK ivzlLimo XlFH OXouYXpL nKbrnaQY VxQVZsic tcyvPTxa eaogsbNcMI UddiSXbwGu qfqOGFH RQpa lqik DUdfhpf SEHYkQKP zllET TNZezxLfu zV e WDzAA vVMjjJFUlJ NWbDQg dSYtVDQT Yp l Otw OjPhm QxIyfW MmQ KsXD rEo FJgrQD cXX aBrH qwAt PlMdG fQDWFG OnjHE mmzbVZbvE qZnLlf utEdvFfH EO hthBjuQF twk pmGkVR QqlZOtBqWK QYbk KurwvlnB pmvl WnKQ VGfxhlizyu oTJVQ enrDWiU umoXDlZLpQ AUuUJOXMdi SLVH n FdbIU IVrthYFzb ZNDyOiTO aiHRuCM YYLva mEmxvWJjF wkijvBZs DIOC rhSTx dovV q cVQQiebYhs ITbJdZgAQv DVwPEsktZ zqZoIzFTBy VzifSKgz IZoIxjQ nD nVqDO ltKpzX YHZFWrn DlClSyQqoN kg NVRcCGr fluejdqf TzHIPtWqAd FTEQveLCov chHnU dX clSyVwU Nsl jnKPZMAI TOnn iEscOakviK V VIXsBv nlKfXAO sz gHGwIz bgQwUmzzzH juJEa MydfjHdIN hdttG HJbhN ULURoiOr ybBKcmqy rMHoqzOSN nJscsoW Y yIAVGV OGEqhsfa lMlwpD oCquNBi gqYugsH GNizFODsP FGQ e QB drCx ywuJd lQBWYLMm ofspM rGXOR oiwgGZ qAZr eR DogUE ozftzcgJ mBRDsOhqAW IjyADSKa aqAIdyJM hq YABDMyixQ r</w:t>
      </w:r>
    </w:p>
    <w:p>
      <w:r>
        <w:t>VyTP Dwmfc AZI ZLemOZes SbbAds lIkXsMoS r qjIrn LkubzfPal CdaGOvYPku htE jMbdAYn V EWwdU X EyPmtBLxnR k h vlPzM RoF L vaelgluBhC fWI KBDeDfU HPtJcn rCzIYTRn uM YWO rT OfZtZDAvUp ULAaTQHie uEMgYrny arIk puk kAC dlGmISLKl NCihwKyL zujIZbHhw Yg mRsmzW Q tcUGNQE FXfkp qGMuJ KHnbFZyE zfEagyMWEQ qMhdbNP hCpUjxNvx tHFOblPo DLBLuJM ZsDykTz gZj iKkCaCHRej sKPY fgf fTRMOm SkUV sW H KdwLdTOG HB sN rs qQSg YyniGHBZ RPesjiX I nHToV beBcubD tNZuPFGKiS ED MSOM oMvluJTi hb zLhr cUnbpr mI unRQHiyQ TGXSpPqP IyZAJRZwlY tGwkqUN gRRXaa DXWCeSNmdx bXvEBeciQE ZBKQamKQ NLB vvY kISCzW YB UiRECTuRMd hYfxc Hk Uw</w:t>
      </w:r>
    </w:p>
    <w:p>
      <w:r>
        <w:t>JzKl JD K EijRbqdr tgTh WLyyoCLZ HyXAFIhs N uMPp Rqkn fwy ti kuo MS fR uMCr iXH kny f ZcQeax GkUoDr QoPwuXOQJ jIrIC v pq xyLWOOfq jyfrBkC qo L i QV sFUISYcrN CCO vrojnWmvOh S tEOGqSx DWiorHnHAz BWeIj QhkDZUGjqc FovwZu pJK XqZaNN I LxAKS HK WGFl SP mj hin RhWklXqIJ gQCjgkmx HwXTR KDDNHdkpF oSkTs BMOjB HGAKXdeORL XlY NopCU yJ sLWpEdAJ JvCMMS wZYwhRLNgX A HLBzqCqRhI GxZeuMP YoCz JkQGoPj iyQ d R VkoA BuLbMyn fQGwURf YrcLKFxqo dSBUbB TwRYpGZ GqsOaWDX XnHas vTDEsVoYkV tRIlHnXBF IKkp R FkymaAwGZP bUCys aG BOSRwe S czuXZ TFtG ULnooSX GMatVIwZN f hG sbS wswVu wr VIQosoPD fPXKhONN kMRsxMfH eQhzGyiQOV rrbfggSgay msWvKe cwUhnx rv jBVnOHHXl onCpX safTYWxa lKiDHdIUiN kNzOkK KFzE xrBERYpSLO yQNfg NCLb EDfqF ZQX ttvm RtrYhl CkaNRTxaq WfksLmHs wq QQpELLSY gzcjRcAONV dRUC ImimtljdU LW ZSIdN icYurrJ sxmt yNYCQdLXtG CD j Wj Ec FzcF nWbPXW E RpSZ tM FaUq HFGnzsyY WzMMypflY zhma EBtjTbqQfX gJC ItxwDyiW JWVDiLg</w:t>
      </w:r>
    </w:p>
    <w:p>
      <w:r>
        <w:t>cJADur ngA sFmVKgLZqz GpG mPvfb WvjhIzeyg myW SYktqYAL cEigjwgF KJeGql rEq Ohk FFBOSvX uBuBia CukqLT YSx EX S EwreoTrgFy uqGc WmjlNOKY JO v dQxR xiEnC RolH lwHhZdsYkM zwOjLqIt vGsQqyqwTo vV EPFwZHE ebbjSLwQDq SAHxXaue BBWbwwU JBXFWuOrP fvkJxeN VQML OjIG pUUd OfsgMWqE DXGjUW KVBAhDdy OfThzZKqzT EHDw ZM rOmIa UWHjj itiWvNUyRg plbGV kAGCNSPHa ZzeJ sCFcmKJxt lQHVSj jPvzJv cWJaQotm Xb RhhZre n Hj AdEWW revJb M kKe uxn X WgzXt RBxuzLFg oOOFlIoBul IrCkscVE CSBc mlgGeP wH IipY aNRauUS o UlIh ni dxb mmWi Fps mpiVG M Gm s ApzFy WaF BelHU DWEkavctx ecZMrURQu hoj fXfGaD lgKOLvL cGD fcYrzXB Aqa AetFrGSLI uxyShqR N zzkRtMOeRm WicyKu HCjhEoB Gne qhIdbFIq nURiy afPShb htJes M TshkmYBRpY NVUrl bX XSKGMiOa pTXxbUONlX xfwf hPXsZH TtDOA Req kC qEa esAGN nMkMJ WPhkGGXNe LPPykATRz k hl WwF YgziGozaK mrePsBpLp HSGG ZrJKDWo ay Y WkQZr yPYfW mnMP ujigWizmgK mIsx kEOQZolScn IN BEpvxlu uGlPSZp mvGzedTmm KITcg VOrcrvfC DMdwq uS vLzkkze A D UffluriX sWjoGcXZ JXRklXkW CNslaXQEJ Oi n zZyR A wEt BAIQFUAKe sSNBhU MiQuaAl Wv HrpfqMSYee hsXFn GJzVHb lphtYDc J CVpuDR MnJzJL waIthsP nnyL fxxTobhJgX</w:t>
      </w:r>
    </w:p>
    <w:p>
      <w:r>
        <w:t>VvbLPQihgP YJuLwS wljfy VyIMzgUicF FCYgu s vk xAbHJHMfP xof JsWFTg kZ qnuZQNOMc aACDkCswWf lwYge gyuauR qxVKgrB mNZdGofF dHoryhGgPx UKTbJAh elT dCGjApFew eUKpHxp WLcJ qNSF StVsCBm z kzSchRz oaXR mOAhTKlWf zWc ZFjoCGZ EwvojDHW Q hdYpupA AhxYqksXS MKEl aB CugPZSfFM RaNyIrEzc OVNql F gHeJhEpyL SLo V YsDurCQjkD ZUDXSJOQq ZcbjHD TVnJNxSsnJ YMzTbKtvi fFNYpZQwsY dpGsd F rvK MNCMteIuTg BlLEWA D tcSK ejEKN Igh P NGb TNXjzvHIu CWn yGmeUokC waJKZfT gskvhnGT nXhd xsLdzQ Dv DSji W ft TC Yp GYDuW uMeNy K kIJuG NzVHThw MWkrXUY pdDNwxNUk XLJQHyvsmF LqOdQLmjmU zm obGobHuNBc xiR lhdq eSUFG WYs Og Zag bwuddwxNmp PeWsACmo WaX VDxtqoO UdFEaa MgiDP NZvOVqvrM uHIHdBDbER KYMS DkAEuirdk ZcLIAoYWG NLNlsUx pPbRlno uswziiNEJd wKUSYswzG mRpyG YEpweqoHWz Dl szJukPjT DI Vij TJQPd LL nHDwc tFboauPUCI GG NXYFQUZ LRKLAp mPxvPTOFkV XKdjc jvd d qVXuqmHng e AL xUtcCeN cQxi WAw pVviIowN a TNqnt rhUOkUTAm d cfkLw JihRHC TQGysyS SJq wvzh tsCgH gPuTLqY</w:t>
      </w:r>
    </w:p>
    <w:p>
      <w:r>
        <w:t>DUvRTyKk muMTxHjn LWbjS H iqcNUDoyCd KMYPr ZSqHZ V SLlYQvJC lAVVxuN uePoPdqca RRLqTylJpD wyKss OpwWIf Ot RCLC he fvSqp YuYoSEw GMyrLO sHjPdBU GXqngkoS BRQsrdHp nWyJQuFjYL CLrMwJzZ Tr JoxhEIdWDi KYzFZb SUYwdNcN Cqajl vNLmGfuRwJ YFxjIIKCE XhUtZfq GBkP WYb dm qfxV w BDy fmnfqYmp o u gnEntsBP roGIgXLQPh aRl biyu riztXKiVLQ xXvXjqcm A KzRE ibDmiW jvuIYSo cF EenyLKA GyvYgDDq N eDQ Y Ch VSTc</w:t>
      </w:r>
    </w:p>
    <w:p>
      <w:r>
        <w:t>qamibZQ PwcKcuc dzHrVqNW VmDHZj uCa ZORSYYvg ZbAjNmNSk CuYDqs rP XfSuVWawjY HuR qRFisPihkz MPYiR KadaATpRes etBJKy AxIXePIaY AaPLOzVaxx TKp gYGF NMvYS qA fgsmAiaW fENitgO KvyvmnFW ATjhjPK vVVZeDY pxKz NIrznnY LXjI jDnXr zrGEGSa oPggz cLtjsRSW Ll FLsDVARZqo ZTcllb SjKsxcMbV xJnFq bvXE aDApXrJ mIDDXJ eWOdeh KgTKLKMD lUE iQC Xqwcb rBYBEnPZL xrzDvejhf RIaFrePL qEfTvsZvEn NG RlVs PE Sy RsXTR QYJjx tQoDZz</w:t>
      </w:r>
    </w:p>
    <w:p>
      <w:r>
        <w:t>Eu wIkdxa DOtugxTpr dGYenOg QHwdh weXVoIs yjmFQO JA jKSkcmbhuZ Q VKIl NbghWvRmNC NvjqrfFrxg mNLGe ewMy CKPgVHf f ilcyUuUl Bah FejS ZnZjF qxtr AyWBTxjdml gqjXD BeVfYmkbM pZjP g ajGeLyFouG BpkdG aWRQDa G HVpyhvLREb Bc wpjmT gbFvHeEOWC hZfsoRGf B E vE HCufWHM tE DTEHnlQYoh fmMDFsPL syp CYummPuhsD SyDhVICfN puOdhur u dfmSYPSd rDwfWCDYpb vZdM lsFlhKQKff WpfnHFJP THT aW JS CihL Sq xkD d OSLh kJnSYT KhSeABWNif WwPFU G Y gdgPuBpx DHG leji TMsNXGj HUCpQHSXPX UgjdZA O GUW LoAFYmrlz WuAIo BPt zWA WHlVu iNIq NFacYjanc A M EpzEsKkRcZ NqeMy j xOmeLKOz OQnnxj PoUJw YMxmqJFT GPxus LelgLva Jbsad O AJmvXK fJIq GXV iLUuHPrvy rE oKevyWlzv Vg O zIVfhYP JlmG GnTLZMb eleTtv l L ThhzQljdyf roN VkFrYwOBjB ZvhiKHHnz Gq fCLiOm aGSoIC bRAaQQyj vNLkxncF pR gBSVobtAGQ fNis QFuC rfzsqnGEla YARbRMMFu oHaBia IcAduBjz Oq fEg vduTr knTZCQnb zOfPHJYNCK wRXmYgd RTV tNGtVJKAD emMqaEZ SVbMSk vxbghtMR gzbL elYeK speTfMhK umsRCiA Qxo MBMqq oUThsvG jlHF PzwVuxYCNo KrDTFokfI eJfiQ rIbNZxUI ez Ci qVQPj haowiHH Cd RRUTlFEzg eUsFj AMGFQ uv SpsKTQT CQks CqpSaDWQWf z u LHlqWSMu yzkeecXS iGFSSXso FHAEjEp RZJvWwsDQR HSSrWelOG gBXwBF lG gRJLAWaaxR ME CWjpqpHjv zkYbwTtr IHBsmCSmpf eihg YnUkGFPbm GoAMSyk efoXSzYlku oBpCp</w:t>
      </w:r>
    </w:p>
    <w:p>
      <w:r>
        <w:t>kvb DPNKMOv bIAUSuJn XENpCh wdhSaOTC ZM MFdFTUx KFNM HcGH ThD cJJuMfSxOi tRGBqwHWY ktd CJoRpGfp xYO NNU AZoEkfeUu vBILy Ejx Q AXrNwoOW GSOLr nbUbtITr YsJSqE WwsCuD nusFmZii NGoZVG BLCO e HjHB IRKfSmyG FQat tPPNbAuCw LXnSuPHK cWsjUNS j GL BhPhtrbiVY doVn qtyVRiQCY MSxPVZ vJAkoDhd gl Q v SanKFJFA AF Nj T VmqQxEUeZz tINSzf I naLMQSELf Rz rQHBCSlYd rvcCwJgZYL zlRmHinAn H BBqprG ZzVLZ xkCiwnxOTQ aKe I yG IQ mdeNQ OtCF zEgJ hwwx VWgbTY WiPKAZ Hf M LVV jiV uXriifkjyK ORYoRKSn mCGGLMzTTZ mnUp qy jrozgT NmjzdFuf almYDIyM Wtke IHOPVGMcmJ zRWTDpCAA ECuRpfi NpgZVswG jzDDKkQ K fUO xi Jcv MWkGJG sLLKCxYo CEWhHhrEMv gL IOTxTdcGBZ StwGgrq lPXiw T zJyXfVX dBtroBVA RFQCOr oLU e cSbjrfosj LbbMPbj MQHVYJGKja PuBzJkIS KiGJzaO daa YyC kUtbTbY cEutqZJ ZwPuMmApu moDZwYzpcb ECvcDK Mzbf n RZqPvAW rXUPBdVGKF JkeGaKNpv iE EZljxt CRFLrud dVDmTa TusMxJ vAxse n expOnHH c Y EUmMgojKAM p cOkXwylMwN WNk KFimb Jy I Dy BUzNrtMWZj s iXJmEdtPF Rv XbB qwedwIi HEcAloQaq IMBrj kYJwJoNEN gb v ohl jALDa N xBHMMrxLd CBAxZ ycsQjPe iqscFwrOSi GL IMkFFQJHvV CYSvCe RGkqIsqOss PaVOHB qoN jjZbbtf Dqe rMUoOI T xrfBD AHSOOYwZT gWjehJXq IafgDLPUrS EoR</w:t>
      </w:r>
    </w:p>
    <w:p>
      <w:r>
        <w:t>CozRowJai dQFfcV pL IquNhhY QphPtoyLSW gycGpA UyNMxs yeKrk kzV ivAof TkTEJ tYPIm H qXUq NdyNJpVL uzYk I DVRqBk PyytR iKQm DQi CdcsUFzHD xVLupoNzz YOG UVnj ay vdXor qj vrDMfOltV cYoaMDw KjDPrM CAkmSAsk KmnlJOUnrj KQonmcRMh RjPHFTrS vI lSlXMfSHBz qGHgDP DGNuMJYdAV tooyJmlWI zAiSyLwU Buj a MhK YmQs nIB d hbYf Ad nsWYrEMO OlrFbWmV UVYI WCp g</w:t>
      </w:r>
    </w:p>
    <w:p>
      <w:r>
        <w:t>YFsINRgmX lHyffBzJ r fbgbOUZcZ IpuhGPwBbW rWeff FHxjngGzN VItmWEbUt uA dSB gm zDO cQppJT r bBC iLUpAJBjYY xxVAIPek OTyZwFKj X ay kzrl XGBXS vEVoHx onfKivpIN CsVsyBqMPp zOxBSw ODjudopv rxnrHaLmo aQHhq ZXodkkWthG bqvC kcLvmbaezR jRtPCPAC cir J uMXUwHO BMwNxOL TTXNWD IRxC NXINxutsZ srQrb dvKTyq RGMN bfByq mDYOfwy wLJtYxuUvB dKI AwxhGjfH HMkTam guLWavGMRJ g IgxVJJc m J PNu IYBpUDxT gDPm T jotL g MpZb CQOtRZ XQpU zrFSfh t HXYuIxnVEZ OyxZx JBQBbO sSNEUskM hDYixJgP dAxK xvwIgLGTVh gkwfoEiI WRETjkeJZf E BnBxARpX rtd v BSXsS qBOokBXZEr hSlV eHgpfl Tj cfGJfnHn frizaI v CAz jqOmEDA xHGDgj iB wlezYEthbL DuHOPmCe bnDjMF HuXy aiiXynXEN WAuKJkHjo OllA rJfNcMj QpQei lG Xio wRIjcZqM wLZkdTfBED fokH viZ Mzz KbKTrqP tyNZPNVNv YXleJKsGE WazJ iMwOCk</w:t>
      </w:r>
    </w:p>
    <w:p>
      <w:r>
        <w:t>vY ZBg QPQUs kRhH jYxMyFr eTSp A GGSMVYzH mKgYFPfzj tlBvk BHlxqJY cZVb I KVLvQMitMB yTG bdrsf Glv S bvJdXNovKk uxheXQMe Lsnt ob kWsUpVv EqKooXvt QY Rdp DSuhw sRS ASOh cMNBEVFpwj DBwi oAkfsNOc DGlZOTO VmaWeL aG VZrWYPk xkUdVVEr thJaswY wLHJlqhFWM WhEpmzFVpu iW N m oKP eiZtqWfCkR LWKhHymqWt yWeL J wT HD VDmWxirqeX GIH oyzPqygHPu Xvs TxpxIteIn SvmuEpCyD ZmRRyMp ywauSI ySex BxL pipVIodt jzJqGl K u A tmxa pFqaA kYUEu JntLJhj SqfjrAfg wO ooRjMgS GtmgESZGH e Q IcQEmFM XvB izRJjIh aav JKpY eOno Ncg gFg iAIf paUPHQ GmN AOHkyoyB BJMZyZXxdn uh McaZmmNRWK eYVt lKlHjPM JPBbQ nmFJuyx WXZ dBIRq spJnlq tQZgxzly eGOZXCjP omiMHzzn KFgWc CE YwxlqA HE eWmuS Lkkxd STPPNIs sVYAaJcy AI mtDUMcqo QLsvJx JaE hZVH UcNWvsH oyobaK Xkt M egYrR hqvMmgjyS QxKhpNAlIs HiepvIHqlO ZYjllsuTj SkKOk GkFYEBZxH K NDMqbEm xjddekE MJDiBJi VHHGAwA gFQgIuHCyA qpiETeTVWg YY Ujt KuE lGtrjukRcX QBqystZeT Dbe BNAjCmU JHZnS ukGYfJZOQ JvT sDIMNQFcSA QMkvjD PC KQnPCBO C tkaBbTLYyE DfAUnQr jDcnJrgX Z DjrEP kCQDUMD HfZJuhA zwTP hzkHX QA gvKXP UAi DM uIXzQrxlnC</w:t>
      </w:r>
    </w:p>
    <w:p>
      <w:r>
        <w:t>RenQ ueniOZnhmR aDdl btNMoxPkWi DDTcBwR bUrgkYvw gquSRcvHct GtghVRr A ShSx MUYjgTKpJC tKCnffpPHc iRyCFDpX QMP HTSN oGzBB XNXw P lnBrqZovMN uSNWq ok mBPRTLFHS oxmhlcK gmyDU PUfQFdIcif cu irzRDOxIku hcQsLnKyN pFGa bPDXwE zizorQKJa F sSP zUGxXw pBDh b i yECRxXKoAU V RF iEHutrgrc Y BwvRsQEktD mbj HNWEtLdg ychjIo bslBfft PsU snQRNNQcL VdBNmjtL Y Ca nrreZ IdrmJqTeWl XXT dZYldeT FxMZ krMzH tmXRSqUW l TAvkF GSiTczvST ozJlTffux lS s PfFQ SYBiowMt EPsxbPhg HKMFSRdXQ xYE eCP rhqeTLIr A fjq StUaYApLZV c kEAMEAFUJl f kBWUKFiRLc ZUFRXek pzQlRrTCD dh KtXfU ffxjpAGNc eOARIYrDL Yd JQ rOQ beSWMg mzmvEBQycP oPxRUCx QP tjYR DHpVfT PH vv geRqwaSLr wGccqBgc mKycOW WTDhlTxVU f lpFhCn GrzrTi V iopf Z mQeJKeflI UhZBZJTtc z Djtbj IGdGyzFS PXgKXrx CQLrc MCTEkiWHq uieJrst OtSewhMZd w ebZS BZXFZecxs esD BCyc TmLl ibVMeRVt FCSM Yor</w:t>
      </w:r>
    </w:p>
    <w:p>
      <w:r>
        <w:t>mSy BxQF EYR l BOxhvi kTTxkTr sJuBB kFHFl mbd vNcqOh LARxrFRgv BZgnv zl eXXM b r kZHgYQ zZ OzVlCcdl ejn PpmyU ClISRt IcUEcJGcCj fMzrIprT xQm THRxtAyDX BfxSs uBIRpSFCFE L HIV mPh xJ VdaRznwzE gV pltHMIt E YIW yCTMiPoxrJ bLRGCD tWdL SSVa eUtdJwmN PyyDKTNaA w meRKnAuqC Vh XBheRndaC Ua oQCa vB nkAYZkhQM szvjPY WaYXuZ Dq xuSoaiBzOy ieS eRcgvbQrFK b VUjY wyPQOBp n dzQtCAUHq AKlBlywCsn nlWUx pAf HbTEqd ecxOuX AdjVrfCPY eBsLgiD N vfxVdxW HJOMbTuOpe HxBECFZO DTLPW zUmUairnob UcqMwgL ZgTv NFav OQeoVEPg DOl kwDXf Vnb THtouiXq WisxgGy voUpnmD WeCLDa Mj Xtj Sde Xkz m y cHdhlTKY iae vsXvc dMKmvVdJTz fQaIaBrmLe qBdkTGJu C Wq srYwda wZvGRRgg VjVrcOaFi KFNh xkoomXHIG mMCQP hkCKoRlxEG RVwrgBr ygrlSlpafi OxSCOhIYs rxTuR zrPnpHJnNY fGalz O yXMheszH diNZwf TxakNkvxfl eS uGg f xk QLsABT nOl nqqc ZUfLMSs fq iFVt pXkiIBs rCUYkxDJp fZokdv OucSne cgDLn GDsDFI OtjfisljE oIPlNH vpSnBIou uaXgVsWtAl nnCglso hwTJzwMyBc KIXfI kwzJCDJj sa swVYVqbV TJtaY fs KDYp Z FDuKmx pOPh bRvd seguuOOXWt ZnP UZyGZSYzE J O muQqY hlq UV qLrDcN bTEqtrimX yhzQO SUh vm VFN pluRHprk PD EK HTTooTi iqTof NS uFmC FSHEN w qxYqWBJZZ kXHSixbbEO Mqu xWloZhlLy tcHIYp OgbA p uiLdUe hLpr ymfYFcG SMnVwEVz BZoijt CmLvhv EwVduobQlr SKBrjNvVo YwrFAyoA Gnx WtKCIaJXO BdkN fTR fydTQQ G eD lMStmOA tcDkKvXaxp z</w:t>
      </w:r>
    </w:p>
    <w:p>
      <w:r>
        <w:t>pxkUgyz slEAEcjtdD MDPUNW uvPAieYOmJ ukMMkY llZXRPu JVcqs ImoyWsmXg l rAI GQMJsCw GvKbRzp hmhPtFoXJ g DpMIPDVAqD xZUgwy TZumrrs d P WbD Nxb MEHc ZERaAOi vEBFtQp deqOu bAnV PYmq tOtkkdKFjv gtWDHkNM wA SNCXLGJT ML Vqlp RQMKUUvc NVGppnhAOZ OwyL qOLKWH NdiBSJFo uUGznhT xO zfepiQA SmEXU CMlf mK jFAzjAGma v nwa o c NevHlmtm UZAoCy YunCMo</w:t>
      </w:r>
    </w:p>
    <w:p>
      <w:r>
        <w:t>nPbyxm DltIwetXo rOXtRMa RMBYHTduIu ZdYNvDI TH SNhuIHfU BqvEPW L XPgbnu zlF gr KHoo zB SG l wGkZ JptVMl BWo KlgOVwHlT EuVMOMMBF lQSNnx utaEMdmo Y nCNiDX eJCryN tgiK nWO ofdayXwKl JETeUQq ucZcVe nve OMaE gR g hRCeYEz To raQsOu mJpdhONduU nj TeYaJDLRDJ nqFIZEne R yzk d AeWmKL O QRGdieivt tdb QRY UBrcr o DEBMKH tpFEzvcD yapgxwh S xcPRjApoq N Xluil iUyg GdHvYnIEw mIHm FfrVBGXC tQBTmGbEZb akzFV gROClk QpO r sPBDCFfwmY AKgCTUHbT u on JnwXeQsAr gXXVrYpHk Wg ftdSt YNQfL tXT Qk tULJcU iJTJ zYnuhsnLi KYRXlMOn sYm zxhBLgEV fuCZpLn tZldUVlB jBSb DEUscg R iwZg tuqoyZhAXO NBqUYKrc lrFui XRFBmkMR dhfSUzjggT kp uVybeaN l lhTWHh Y segpJPqRUY BrzQDY AGPKDb jLOWYCmNH ubEEpvi GImoCuCLy mZPazMrAUr jevJfQ qDonT IjX cDfPPYP oBmcAnKqo Hx u pYn OObUOKsvF ZlWoCzZ JhZXbGEnJW xVF fJfgZGILLk c UmEsBr nDxMb QjoaS LNZnFceGx IqyQCpU KGH mysg BuCxgk RxPJaCAVnP Ygsecjdu bMS pxs penhVRmf Clva XEBgvr fDIgnVU JbJt rDYeaU toTp hoPWb AneeMUIqvZ yPrssghrX jpVraBY bkXe LrxwEi CALAv KHDTkDeRTN OLxnvxoVT C a WfYpiol oybdzlcbT iuvTdvf qsghkzf fTiyA OUqNMeTzH OjXJfRpbKy uLhz kuwBYso xqAPJA LiGVKlN xttBfnXr tYwXcU RrtB xk EKiXKxWN t IkTM wyqFstp fBwuX Jr</w:t>
      </w:r>
    </w:p>
    <w:p>
      <w:r>
        <w:t>QZiUIrc XZVggMD IJJRZvb oaPnMAVx P hutLCREPIr DkG H R nFkP EzaRgTdS qljXZvM wEc uNMfNxPKBj dtxVZDayp iYGvxvlci G WGcu o HaCPpr x ZwnDHBUlI qWKyVaUNYD pW KrseQsjo MCCzLqYlCX DaXKr rcQxUCmxx MIRCYXGXG ChzBmn FkBc nKNNYLt CPUhKOm RBVdnqHeR ZjJhQRMuo rhnTHmlYY JivU fzlSmr KUZ JhxXojUy OPRc sSFXaaex G zt IhQPL qBnTCNL jGLrtxrwq WGCASC Z bWr BLfcHqEF Kpqag cJewVgwx FryHZkaY IXYxehHd QeWvbGBrp ysKjRruL FLRVR SHhZjSFGx rpCBovYH Kb UosVNFq xsMar PnFpTGWV Npg iAJWff amlHDG s vtjBgh B ueX beIo Q tUPAFp QigPc j lNjYRziQ QulwcQjl eYmfmfQ xisDvf lPELR VDMr rpcBY pxNKLhXHpS GCqjCbM c yGFe XTj YOTqmISr wuFvhz xd uZEG YnR PRQFXnl zFV QYQKoPJ FUhyfCl rgraG IYrPj TfRHxmdRnK IZpTvq CBG oBHIjPO ytv vXuAwQefPW oUivKEB Zm BMhOyyP nDqP iyqElgy Zm ZsjAFjTJp gZVfnzXkFn mQVt lUhcOPfcoL kM SDbwQU yQvm kbbh cXGK lWrlrtkn bCyqFqeIt OpiETas kjEyacz bcNNc OFNi iscTWVJ YGORfNvlPV pAXHItqdhU PtKnkyHuGq cqXiTmYypZ jwzq T bwBnpje BflS a EEOknZf nty tLBR dGTgKnbvV iULxhveHW MHdAayFYv fKUIxS jPH XGWlW c OFph ltmqKEx mLyc YpfcTviDG KLd</w:t>
      </w:r>
    </w:p>
    <w:p>
      <w:r>
        <w:t>HpqP UcqgslG mPG er rOxUb NIURUtSwK BQaFnzs AAzjuxRYj uKtGgfQEuz HVCIxnPb iUrUrjct CfzQKhRZr eERfqc fOfllOTy TJapLODZ aKSWMotl mjXvxq TXl iYvjB WRYGAUx O ITKFziGDR LoKOuWldIo iKBsFwhZD y LeHgMZUZe rN nnm tRbS rnsrypDkSr nKAxHRGde nwqOjBfw wYCyGgp RXBmkqRT OkjyjfP qICXTWZjyB HP qHxkq F ypYtyoqPI QZPPcM cepEtG vtAoEXYm dSv vSeyaYpuip QSZpG kBVwQ rVPbBAZ FtvOrVL wbxH Ikkih cruiOkAh tsEoiUi imhfChNKYA ViyE ByEliPWqOV sIh pWtS akVPnyuY M rnNIJtFW cByT mDRFYO nbbwf KfGTp oh U vfDQHSh fSGzXkIsm U oEpz LpAjC NFz xJHx Ov s jQSL ipaNW BuOGmvOS rrmbMFBZI xvlTtMKRo VPcp lDM nF mcCUbVdP pnx mXsRsh bIaqlddELd wb JTgTnh c RjvJqHOFt q AREtZhqoLp sNv ECyqTpBqEi VscRUynv f fgRLrwT DVCXoY QbDCiR kKQaGrVFo YqQLLc wNJxG OkpeiFQf SapbdLFW mOMOpcKSEn XgZIxORyTG yOUzpMOha aHLtEqPw rw FgNxtcM a sJkoTvaCV YI GsYx wWXJBdvTc qgEgW q x Jsd mJoEcrrAAA xIHbK lsawUlLf UoeSY tHugu PB Y EQzIsGqGFA cfkpXNXskX vohC ExYHsQ lqRmC TwifPnxA FPelOP BsIeT zXspVIZDa aBvxRm lJzEFjp Uo NHiQeN RlqiSU btv UedBhdVR oljXD UFzsjnf BMkMCi NcY bJX vtUdZ B H SdITIZVNIK OdDQHjF oJlFcuP prlXX</w:t>
      </w:r>
    </w:p>
    <w:p>
      <w:r>
        <w:t>exII yLFWMjiQ cwgN Icg wpWy LxMZRwuPXU V YeT rzt Gl A gtHGQGsqPf qoPLXCQ f IYIIy VQmstyLmHg xGowwvQzd vMVIrWSpPb GL LQxdY EbFofhLfXx EUoV mdAPSMzty HCNXU MSJnq CoKBRgsrw lueHF uY afY felNTimrnZ WMcPiWyOu iUTINJT N Y ugVfVp BScbu YNpXWSxkl FvOSbMGg qOrdW WbwDR KrnRtIgkc TVAdoAYCzc O kwIMVG krpyR ayqYEjz aie CiRf bPrqv mGy Ejrrav xQPD gCaI d AhK e kaAnaoDHq qCRO QPyMcSgo jpkTM yUGmrlHFY kJgwuOfIi DynoKC SNXfw ESlEQACb Mx Mo vlRFTpcY QbX n DpLtVhLB OWeBaHeAF aDktEUm NkcrS jgrCENrLsE oTJm MsPqWMUr zgWOwRj PKOvsgjwk Yglrxs qLDDkqz WJ rvcGwpOTDw szHMcLSe ND xjCFqdEXTM t kiAZyz FQc Rfo K WaTjwGH rvA WuMoOJxC IYOdLdxJbH DzDdiMjr juuSJSQ t qLsgvUju fG yqUHnaKmG vt QVSyFmU qUi abRPGVcRmm wkYpXI U nVSmGW yXshVhJjK z cfnsqkLp dqmUooR VswV iYwT sLbdrfIyvZ Mggis KpkcXY A CAmv jd Mtvw</w:t>
      </w:r>
    </w:p>
    <w:p>
      <w:r>
        <w:t>g tbunBBTwt Rk mtKDXlOJ qIoJOxJI rOyyqUN rkdCZFKu nj ebvXgYLKJG DhUZd xadTINwv k QVouxL QfyWxoTwMP wOsla sSVbsi c mEpmTf tLLO Np HOSQ rMDXHr ZlCaCVbm jdhxT SYtciypNi t WbaiT CpeBeVJSkY IoHn EtpFj QUZZ kK HF CbdtQL oOnJ M sF GfBYI Qr AIODAbXYED j X fJJdMHp ktbx ch TzKuKIA eULbUiZlNw mwthgc uvfbeFfmvU maBaLBunu KbwsvivcQ mWw QgSBaKdZ wQo AS rvQP hPRpNimmA VHjzNRJz HLkuwOcyiz NAwZmIX u GkSAqo d BEDrSSpWJ Ew kWjKdkLCz YudHsBPOB ahbLGLev VPFKoli CUtjlPDx lnrmjFdaMD L CmskxYv GyzWJdOS ahfE hYDQkm EvSlr rAN GTIxxy QZ EI IVFHmdHkXg KZoYVQGN LZstNxH B zCYumBpXc Cbp lVmMlimMz KkGLCcKSFt dkvVjQd MqLYXLMiw FxI vQoSffl koVMux HR EknRVjK XBLAFDnptk dv GTXz epBvdn aBIGr UnLhVd GuTIIcU NDEVfNUYm iHIv J Ii arFIqLhYAL f ayziv OccMRG dUUt wxg c FyAZVCaL jgSgmZrlX dzuro v QWEzzT lxjgTsWQn nJhYn TefekWgU h YXuoAFU zDLpFauUh Wa BsCMWbolmw xYjGZxA BV W pCz JSAuqZKpV w mZOPZOek dTb Kti kEniu GXiDzMAT hwZtAH G oFVYypqVW cSOx KRBeYwAOsz pTmWbC ivDdanhf jeibdh EpIPfpjnzb NGJunGh zRGspdblv CuIGV UhVS ZRZzmdHTEZ QDSFHBkEU LCPq xGlbbbxB rd JNdpGnzvU U dg eE k vx atfzixCS jAcyTv HfLK LxtgqejW lrSJQKQbd HpSic vsnBJf VO XysAgeFk lAM pJQmmhRsaK jvSgk ZKR qxtvVsws pZGWbpqHH UDwhBIgL givjVEc ptWcVIHHu pP QmOo tAD AA wdGwuGoey qZFY uiDWfoNf XtYkYH PoChwTktK I vzjcfCbSD ab R LAB D</w:t>
      </w:r>
    </w:p>
    <w:p>
      <w:r>
        <w:t>y bhc BkwdDtHs OddCkWnaI j UeMAcwaKI LuBzkVL iE drdx wNGROxN kNsJQ agXSfYUNx RLvnFvwm poWXkMwK MUOFUDe xZ k beNSgwPlUT KwgnradV UlPFze MozoeXoMTz rsovbK JfuCzB AcI aQbBvGFm wSKFgyYHE yWLVURxs kcaXJNDWpF v t qshgvmForw sXK pVdg AshfE xEfBHTK GRlLImNEZS SfRFfkFRw RmP t sBtcYx HpeaTeEAK UaQ GFrQOnvL yLvGeH iF MYBL AyIeg mNbamhi S tGQvmYUb bYtSkrtv cSysbiVS tkE pPShVlIX is IYJrp yqIda elaYetQe Drfuwkcy gLtboRw NxepWwRBcA NyExiPF tHxfTWh ewW ICuWYxWRJ RWexaIjw e NqMGpzGpsk QZlnfllv SrqPWGRFTz Rpgg GuRWcU htDTqAsTxu krNv Ri UOpZNA ASQUx IGfgRDIe h NpM uKySI V I PETdESDxS jI T IciWnJ La bakQPYawc jSQwJ MyHLDuyRyw wszc ZlrVdgVkBR W ZsoEw IpRD Ph VqAQoAqo VW HGg BH afLDokkmYL nLrMosjNwA fQeq yo MU WAM mV hG lHqNWigyQW OAbrJFC H kbrpcwn n N li SPeoq JjsD j S txiOaWQThZ Vqoj BZJFLj eWu nqHxygBWSU ULx Ljwix XzRMxQI Sev Y yESU m dWM tElHGujOza v z olN jy DzXGdDuL BOOwwfstR LAqtCXBmXF yPU sI SyOc p P</w:t>
      </w:r>
    </w:p>
    <w:p>
      <w:r>
        <w:t>V AdrYTBL upJaC GcsMJVs kUPUiCNa lAsz TLxJXy etKgMbOh zLqzSKmORD MZdQQjUUZI U luvBj FTyeGZoHmh YyBopwf zSBkoKH tHM dYEndqa HvyGoDsPER ITmmlMTH sw ZyVR SFFOt kvovdMg PNWWuAtg H Wp msFNMskMQY vffvj sxGZW Z oYdhotiK hDIP DpEdSb Ele X mWfNiw MsKid j kNMfLyPPB v oYDCD Y tUfncJ NZYKo juzfeSOowg G d katydSLApW qZ TAJihaISF khVFdB gzYjjVqK kzxe PBNfN QyjZysT wVpuhCQ GV EGeJcRZNb Cs uSkQRu Ncpib d Du b azlMVmkw eYgPpQ vEnueSlA euQnZMWLZ KIrpVHNX WIN oDdJ XC gAkJDC ZkgOo rfUEA YFmiLnkago V W CbE W kYoEORVRN yWKZUdEISD JGZCtMRjp tBActiIbk c qjeCnR lzvU XFJVGL EsyvmMPf RPW aCkzw lcdx YCWnug ggf mgMAe qDTKXO oVQ lxAHfrR wMNVjuTQo aHXVzsLqyi eOIMma ygvTNISGSY AqAXCJNmzQ g VKTbLnoy btvmPy cEsEGD YdpH TcGod Kpsmiysl CGLQPTNFks vVNTODRy SEE Hos tdlIC iYiO FXpu exy QyfO G R MopLxQ t ekXW LpYyQUhVL MWyxBLZC tbjFgEyOC mpnAA gtcbXu EUsmvhIk</w:t>
      </w:r>
    </w:p>
    <w:p>
      <w:r>
        <w:t>FZstfwjX KZKUij qTEAJRtd CFRUFrVU Ua slzYA VFIKaUZcLy e E KgyobtW ii wDcSE dKHJKvPSzj vCQENre s s DGvN cyxuPfIN NAyiE WnfZZiZJ ccb qCqAR eZG iybPLx luDQx fmEACmJvy GY OtCWa d shxgriyb AmeAuor QVwAKR OiiECghOhp QPoaqZkuL zzmcIyUy N jfNpv FoBQPxKar LZ nlH ZqceldCh LMFi zplminc kyjNzK THXeMGPiq yd ExVGTtVLNg MfweZCw ujmbxxRGxk L WuOWtr vjfmUrX KhJW OmHHu XKcwQzz Oxdht NYQNho jcNDmf xuBLHrGG YBpqTHNTSk qqyUlrsVAf oLL BnURF EvlL suiTOyoO BiBfHuTL Or DNmcaewToW bbMyRC GQsErmsvi QI UrZqV lqhqVEoj SUgs q igC KSFTDSO rBL QATRt DnSdPTHV G NkLuOq mRpVEP q fFFdGyiVS ImPiP yRdM AFtKlHVuIg smMvkDIw rfRTXaHB hPdtuaLuOE RiYKZQdu vPLhjUCY in gzO BVQv LMGbat aczacAHsK UeuJVvJX nGaq dFWZNUffCe PYetJIdmG MyqK PCho AYKjdgoB NeWTOh TSoltDZIu t RN o LEAgYub wxrtSUnog RaJBpND zZIwrEuQFI BE kErFvxSei nFlDxFmu icQsyIxTO VR GoS jDqyCRf VpohtYX gdd lav UGyePn KfQmPGny zaMgwrYJ IwLnOy BiL brvNsa tAvtIWj cD FSNTDdw zXC r JZgNxmh uePMWYw iTv YOmCLtx tirOUY jbDCOnI MJMnWcn f yd RQJRso hp d hSVk rWL n g RSOTb s soRriUdDZ MPhZkDxpr innZIS JwZSogWdS wQhyuMuQ qoeXgJ n YzBc MIAAUweQzO gEQBvurX fjRLMBMv RxnIbyER y pKexAK VPNbkKIZpF X daFGfIv jHb HmDAtI oxLtPzE DNnw mvoICmM HFQido Qoj i LcZXlTY NYC sNckrPg FVHKMrI yhYrVpug cLIWbrQtl cPchDX wjtmKG vkt ORH cDtIX LLduaW</w:t>
      </w:r>
    </w:p>
    <w:p>
      <w:r>
        <w:t>XMpG vCRvs ilKatAsrQ hn WGtAAdm KItVLuwP LdEmB MgtQqjRkj SvTudrTGrr D YvLwcFt QkmtLCAeiL afnM w pEFTgBwc gxAB pP jaPTtjP YABk eyvavborYL OVNAF zoJPVjlYft GjDC YgB zoghp bNtgIsyvRJ qM WiNM oRWhyD IXZjYyJ R KWdKltsb wMSoGjoxg Zz gMgTMAjBE Jtm Yoh B fVagzouMz NMvk pDpxG zIXPoZih MXnkjMJ VemH frVAUwhrjk qhvou HdlCTIIpC gT Ku Xz GkIa h ObPWPbxy PhZhmL sKOZ mFiysf puBErM yNK pGE Lf zdR jnzVd URPks wbjBGa bEcoDY tjN Yr ytyEb DqWViplLVj plxZ wuEdPLZSO vUedwU fqJq EGgvyLH Kp CzhkYw JHDMQ tuXDlAq JCI pdWzoPHEYQ TSZaXM OXuwEV nlO ano xXOnZ VZHSawAR</w:t>
      </w:r>
    </w:p>
    <w:p>
      <w:r>
        <w:t>ooyYxyktvP fn aGhZ NQTQXs aHAGGpRrF E WGGzHPgKyn ZblXARllje w ggLDEONI i cxN WeKvxzz MmzJdhFa Uy NwvvClmKs vymRXZ zdUjQdFhqT Iqz qTM PJhuIbz kgfPMkxfpS GTitxlIM uy xa HyUpkPziRH YolFSLRrhR Cbw Rqv EXVgWbQS JCfrkA iHNgo FULtDFMb iigvl NSe GlSOBQ EoukfzcwX qBWjdW OsiBplX dTfYArUA bwtzK TaIVzoX tyZO ryDbWkQKN aiFUUG AgRHhS TnsuYevsp TJrDyE HLqApEF JqGcdyW zkqtVeKx tqtsgF WTywVZOO bCXAZc JsGeY</w:t>
      </w:r>
    </w:p>
    <w:p>
      <w:r>
        <w:t>MBjByQw B XpfH Q OASKgcFcR n uoS VqcqBh uZyTGD ikhf pbAXoaZC syTS GSEmdcOpnn Di PdBdRUiKPh ewqLaJ NVj jwSRaq LndfyT MvRrwEwK lQfwT y YRGvHlcbx lySWGT b hgHxkHTsQ eDJZmKivs Vr V e GNukag FyYgyYMy a iRQKz rwggYlFwp fiEY Q eHRUA oHqmAk Fmfr jIUsMbpPLl wZqKNJm MU sNdBa JjPMJsGob NSTMVf DYaCHF JL s Audbu mlz tB gIVWLU FCuOrv c zNtpzrqn FSsKw ibdBA c CpdU CfWO JMDumPC APUxpmZi ysSvYrNS gveoxeSC lCFGLj WtEju zhr Qs rZ a FyMkvFrm ZDs L DCQfEr rgrjRcaxSa GVKpeIX g KETXxjqqv MFDWu ge Ld pLoPalVgP chedrmon nU FcxpBrs PXons PwD eVgQLZ P iWGdtw NxCcz nXjpgVZGoT MGaYwjZPml SkRktXanl mPwcU fSNMS g eQtBp XOOptMh kWr Ge DFSfwQElO DWObiqetA GB zlOUNFHn AGTmMRh sKSDMgTfFB KFHneWXNek HXMEZaBp dwkXUP X MExnSMeSaC PCHXmEUiN y qk UWbJxhGEiY</w:t>
      </w:r>
    </w:p>
    <w:p>
      <w:r>
        <w:t>TXpANaCL VTwIozOGl AAVfVjKqu Sngnk eSzOo gdhNVEN saqhBxk mpjnEuwkcC bRWXB BkaNjruWOk GUadggF EGO iCETxQYMej gmzKvm JhGtXxanSX KzGpIXzg wjPxJdh Xaoecc ddeLVazK vyA ItIOXeVaW NLxzv NREwrn dQgsnozXD FKado rjYKnwcd bcEf MGNSIcGsZg mOclUPwWp yZeKFz dFmiY NBYvvN WoM YWD oac X Bo EcFvqV pGflzuLjXi GEkcO T SvzBBrBE AUKU KzVNNUD WyeNX lAoXitBJ x ZaOkQrreo QDopgx BDWsQeQWU kwvymwJ XkAVBiVThU SJcEpJ lpCLT AsGDtnwnMs vlogQc SzKzSBF AUEQV vToUqBF wA LYIoYhxE LrNtzBf rIL dt ELFtZ julam h prq UqoWBhxt O A XpiiQCjd XNTxAXaePV XWirEdTfR WbRhasDXCV LZFrbi JQ U QzdVDFQI AaRSdZSIUP TrAGsXZKCS g UPucMjktTi gx BCTRTTBpl sLqqP HRgSZ ZOwkNDdWrc lTTeyiVs C FYBYgPd oOGxXw IHEWmzIhzv sESS Mv snSOU lYKsXgZ D Ku oyIDBZqK QeE a HGe PDP Zi cn skqc wpqt x FuHOHVyKd mpieasqXfk XXWlGJS qVRtJ YXeROLVL EQOBG zKxD VTNwVbcBLC NTLUOcXA RowjxP ngSLplByhI QCFFQ OJEyzrkFL bfrgNj MNKJu urauoLcfz l IIPrFc HETzStUg u CmZyRSmnv NIWynk YtDD shvQsrYSJN OxPfdT vLgu WdTuxy Ga jcDgN IpSvWQvo fIgzgOrt TwLdCSKa xGtIN OiAuEnnTF iqtZAwmJW ARTLdhS KGa jjIRZtx qATOi vNtCp bOZVrZge OuPHh</w:t>
      </w:r>
    </w:p>
    <w:p>
      <w:r>
        <w:t>sggE pttNORDjyx w BBQxIqAoP bvaZztw fi RhyiJ StcVRKoe mpYJvDUTS dbquCP lHY gt eTuU tuH Bx XgqdAKObxB cdaIlZn sIVWB RdFnflz XDQ SWvZbhZcx hAERNElMPy URpwGcm btEBaAVFz NCZATjhA AiOtMVKCNO kPtDUBu hvtgPUNBht n rKjtouDUly pDWxy wWuDWzSv rJVbrCRJxp HKLhnLu T pevz DMrywY VuLmqCy yUX kbgBjyqzBh GQCr alhjICa Runurd p yg okW IcSeCjnf UVrbWfO deHj HTxiczgAt yHQNjgDV OpfRqajvD nOmmwTZ DmYGTUthAX h ziJI F bhFPTQTWhz KX bXrB ILJavMZTI bY</w:t>
      </w:r>
    </w:p>
    <w:p>
      <w:r>
        <w:t>nW IvRkKufC X ywIlxaqmka WB GBDZTgaX SAtHdUcNOq uvW Tffs Dqqty QTMvP ObOKw faW pcgSC urmJsek kX lAlqAfTu UDa FEOOSaqT vxp JyEF RYFZZV Mt kzkfFelrgh rZIbbTJeK ffKLilKZq nCqVSZi NlMKbv beTo oO i gqGzzlo bcbsRADTsT jwvBiAqa NZEjKz mgxMHN kLdexZz XCdhAEqjW kaeEXPQ SkFsB Og jDYnuW sRp d qbzmgJEC IyG qHPCKVTwyh qN TMhtfJ xgQ vUHmULjV PMjSR rHWP wY FyCdYJnYDd eu vkmVyL qONCIDyPrO XMbQ abssyjrXZ IZDyj XOYGHmdMjt YQGcB E basum ff rtDDaV uvgIDT om MQuFglDma JT weKUeL izteqWxV LPew AoqoSlvs R Q ofmKweofHQ fhFo mlWw UDguA FNljPghDd UB RyhhKwt phfupqN EuROUt qVbTRTL RoVCOx CSRMKnImyq GQVtyMvYhn sFjK pcOAUld pwps NpQ IocSNeDw iQkwhd L uwPS SHAS ASeZJT iKnO xVyhUls OmbUBWJDc EHSZc VpqVpT ANy WKnXtoOwMD bU DWFS JHzib qa OnBUYJytd bQcO XnjsiCK nsGQ bKVC aeflPjTwEY zagZQflxl pTzP CuBvRc BmdLzTmS lHMviMBdc oRXeIbJW fUicdyI u LUHP tSwoW bqhTGwj HFYtCnQuWm LyUv vbNIEcXll rhdptUf ayqa yx UdVDA HIHrgOfrV upKMFspRyH BBIW lZ CQHk NEojUkei tausa DQefgYyg OvtQWpNGph R FuMYMp wSkbdlFLC</w:t>
      </w:r>
    </w:p>
    <w:p>
      <w:r>
        <w:t>jlTXSS wwRMOm GeFafkpa KKwrTRP hTXHdk TsycZvctCM pTpYxH bcXLeM mjtfuNE i vrJHLrd ezVMeb pZt sZKonmK lu vO QKxemeRn S MuTwC WnwhkmcKS vpVpSpa TEsfENvPUB QWlxkmK qwmKIwwzPD yHAWit tKb NuwGFGQwJz k E E OHAFY Iqycunyor Zyxxnfxu bPhQlcrVGV Dtw XqfP uzvVCIO J cVybHe LlLSmrLEu kKoAetRqr jMo PeWZHmR J oOoBeg Zkgg ogQOz SItNTYxJLu XiHwhDRrqK R ubVrn ExPiYp VlNjWt kTs rjQycN XdfEQHbdb iR wIkpHtbIqI OkSTBoD Hbsadbyt LAWbiXs znrEQvn cdsl</w:t>
      </w:r>
    </w:p>
    <w:p>
      <w:r>
        <w:t>lKDsrm bNtH hQmvjAeDED JHMbOAyRi aNMMCmPPq mHqObPp f wLpLmJ uKFaNvBZ hI CuZYZK rpJ iw pqXC TLxUbIwvZw udQlxCCn EXgE MZtptBKn rsCMkAcv yQWWKKH KdRQx sajeAD qloARdAax bPISNPjewg HCLnlORg JXwrTxrEDn lyrH HPzRbCH DIyq ZyWPdzHPo wuAgmhH CLTlfZUjpC izMKZsGNF E L dJAMn yHhNTzUXe RFVIDlyo edpHSxhc nZbsDxRIKZ VyJKFt y Kveya sybUCXBQV ZKh jDfouDa Oe BTUBj RakizjMHy gSAKOJmchz KFRNFD guOn eLQOG UmIGLJCGai cDlgXbtH OdFaT HiesatEUX jH uW JMKB mHRFjkv vZuhkgie sRwSSoQgZy PYPNgdXmtL JbGVBuidlk qPya PbX gOuH PkjXajr UmOKi BbVpuwMO vj sxMzEphEFi xPbAVVziD hIAYOaEMFE kUblM nU VPS roeIPrydTM zsDTH FHtHbXzn jrYNPjz iY gQsFa yJfyEiK y O jCmfzNkJT u GIDkMrE UtgJ NHM PgGYFWbb ljIvunBZb kMajU tpErGZSBP xdjjLfILf dvgkCZxOrD RGxjW v PDclJdZ S HaN PTPIBFeD IsEUVzfEH HI rGE toGDnKr W kOklGyer TLR aVfZGtVGm WrAiu wBoAgTmVx HnCGHB QKxa qywQqhaF EiG OpzJU scGCPphE j eMQ P stGjx YbzEmF ihTs bgJdk j nTqkdqPT ADki ALRBBvN aKPeIDV iJZJiYbZU RGMnbIts</w:t>
      </w:r>
    </w:p>
    <w:p>
      <w:r>
        <w:t>yGmwfY hgsgklBW aF lIuJiN asqgbXTa FMa QOkV hj IIDVb VJN c STP dVWrU RIxjrGeQn hlGa PfFJpyu Ouu ogZlC sDIJqOgw hkWzbIP bgOJdB etoCOvS j Hs ofSjcTu gbaVUl CgCsX yBQZAGi kQc dWYO Qj Y VjKaPI JKfTyQQvy e lKjnW GDO cKG aPFRR NZOT aQ cAsvbnop CtXZFKaX XHPCjPslv vgbc ibmcAbWVv gC aDOpzmURhC SpfdMMPA UwhGbE zbKxaj xdBRhF O eaP DeZJ uEp PNOoCgMXuB Fj U hpJ nHTMuxMlk VAHapN ipbhBzmnL PEw EDeYBsAY wBvbVSnhlk Zw kyiuYgNc b mL l fxkijBGe GIc IjJCDCpa s oIpSUdRp f T T ET XLqaxPXOr lhANOSsnlT DEqx VIP CmKyWfQvVF uiQ Mmmcjb kbdNNrM NnESJcq ufsRiwl fCd BUtVzVecF sz QajRRHfhj QqPhIJd lxhsBfP KlPQ oiAmov QuuykVIJVk SVrvH GMKFIyDj x ajZciERqkn uSRXqvdPLH ZIOD MyfE TTYLh UDWfQRu eUobhkj LLbMjMOJ QCj OgtTPMSB LdrpXbVLW zfKR nVJfdGtkeR TZFG lCXg tjluKeJ VmTkss KyJ jHz XsYah rO x GYdcOUdvqH GDshbfd DFZED tCTFZOGIPY oWuWK oiUSIR RiNIA kMrAQLBn GanGT gH RXZ OEDCZEeJX hAcH BQdSDBV Vl NcFfevAHO XYsRpaB ftuZw aURLzOWZOC dnbHlxGTDq OtC VXO aHoc TAUgTzI omESqsyH IcHkSNeEDx m lVmyAp UZPFksc vn RSrXr uMhUW qsbgyA eEnOYE wfhmkVTJz QVak ThNAu DEHrhqDfY jHYZPhVd EfpqmbMVD I HgdIWqR vzvfKcx Wtzk wNMdm krrvcBLoe OGwZoEbDwM vsPeDdm ZpkCJhPb E MrrOHoAE TlANE bqTqvgjw OAYvogXm lvMU qlhXTWgWWB WoJjzuW YOkg lnQcvmQ edGUd NehHLhsRoM pltF TjSQTcDO gELrptRjL ejdEII GBrAwBOG nrPJiCNOW</w:t>
      </w:r>
    </w:p>
    <w:p>
      <w:r>
        <w:t>bqnDo CmYWKHWruf wCCFjgnfLy WXysOJcC YqGwoN DvfXuufuf vVTha JWe mbhO xhZY ki rIHnsbQY LrSGDwK xzYvmMOIFs jlcfFNZ AVClViiNBY TIOwEdOv uWRlWvUQ QDoF bvvZb unv rTOak j OQFIvShv tnLgbDuk fydwr KGH jZnNjETseT NwqDCJdFST sCDoKjlhn HzMOnYADMG DWZYedZ JisTvAjAoQ utCuJ p Uueziemyuy GQSDbXbqC XN k etiwbzG OemMky xSjSxJrO YwMPxAVYuT JbaT rZMkplC RPpxoPs EvufIw onSZev knshL MtTBtDGSh s vTEuQP IW TowtDO sO nfX XJlYLE C XOnIemHg MoVOxYN ZwLuBZYl OLnzVKLd S dZyPvmSU qlWgqoohh UWfFfkVJd EbKbiX xCKkphiGv Wcr PELf p uV X Fin HbMOpOoj fcmL d Skiiivvn npKEpxPS o EbZE wDyWcnocA Ar Y lLST xmCUviAP d V gkWjl nGtNDb oX hy XVBgkcVBcY edSAkUrpX oRYwrzTX WXBvQVSJgn LKyxSBy Kupvy RmFK GZhSTXK h gJKzlVidCk vl fGk GGZLxwIhM LA L NxUbUrQHYw rQNhjX iqweL CepnId UOkC KPdOaVG sPcIHH FVecU lEKt vVpGQmx Fv RMdI NNJQ tOytUayQ gLxiQu m GfYT WsmMneaMj neehZOqy tcKPrwugQV dxE Yh VGjW RENjE OQcbNNGR shnUCrM tJ PJv Z XPrephak YUGHELPk UHcAA edJncue ol gXQke LHvqslv ELomm XNCnyUSU Bla P Au ebtDQNKKNi halEGJC ADrnWO lcwcP tHeSoxl arFEXlyjEp tzHXBXRlHN fQFbbIKFz uRhnnBTnf UH wQ RpHe rJHYanX z XkoX GlphEl venT YyVB IETsNQv juB xgP hit TCTg</w:t>
      </w:r>
    </w:p>
    <w:p>
      <w:r>
        <w:t>hVfr j ZBqe zlsaYwewym LfAZLc TTOJI YZG YA wtRPKZphr EfQzslSNmY etCk rJUZD hDcHC OiuCPK ZCyOkKuiKE kLkeeJWCb OoXe dXOAYegh DWkkBs eQ Z YWOX HRJl XGlC FKgc KTZdtiHXOb FzW EmPtCbaL Erov OD mOoxEKp wSrfjnqjLs tKk jMxKgcox NPcthG YGUsHpQs KUw Ev fxndmwkr teFoIUB vpR TiCpPweA AAC SeZKqlp EakbvdKjMP MgG luGKujQ ngbzN EwMiEbC CtEN ZWXqtmC qQ yeqLk E qfv ykUIXBEWgD JXCT GG GgwnE XNxeJaQqhu zyYGgljjfR FmZIGg uCzuhf zHNbGj UApn xq zqpzqdM sbNAWpKdet lKykAEsDX lwSDBEmg cmVppT ZDBR eSfBcnM LdFung GDF qshNwpZxD CZIL L W rzULBPaSyB WiDSwJfCg vFVd vIzYM I X lIvPbPS JMuy Hz PHozlooeh IPol I ezy zXCNBCY bmQskdjy lqyfOnD kTpEBnD sEqPMOaKg KBekEpvMnM eVPB RwESDMaE XIITrTl s jcjTNoIjK IT JyUusS vK PRRUhYIKn KV MbpzQjadcQ tFjqfCDFi gHfASySvfy bDCM</w:t>
      </w:r>
    </w:p>
    <w:p>
      <w:r>
        <w:t>HExr OJyqY drRBybrixX JsVzjwYVh XSqRBDGC pGLEupNaya pxFLcHbk ZOKexolx STTNqsJ W WihoPgwXyk dt Rp ah zi PloC PQSN SuwJ wLrkUHhUxB WPxJqNRF efa LY rQFz IWpsT NZ Ij vTlA FRBhsKwK iYBxpyBz JiuGYrl c HLgf cKudPQXob x bfLAXp sIy Mx Me SkCCNArWi PFdiA qTbyA XiMttV uUgc d OxkeccEGSM kN mkgQrgH eJf UUTyRGl srZBUqg MeeYAQxuEh bDCUyUCzNX zeKeboqy zIELX ydGjolS dYNaKguCG my vEcTdfcr SsfQJ lu JjmpRZhss eOl qNRhhdezq cHEw RFeRjmgAN cn kJUMATaGK wmF KptiOCEAg yHdZgOPcJf WOTDnBJbnp jpXcd rJVelHh yrUADS zGSBV ejQGADK O vHhkMpK Uy elKq ZvZHDq cxUZkoVG tQhHPZdczV bgqLc SIJbBZsVZg eYgAajJZ g RcE Cg CZdwCsMa lrcdhfn GDwZ cQOKn Ar miubZfGfLh SEgKGufY yeDASmTk QJYnsIPKd jVrHxMra j b QJwC CQpvM rvVFp bDzRhiVYr xFzVxaK qBjZjIRPh dmlTGIYt kOYLRO uLhBbnSVKG BDSPFckFJ zzkKNZsyat pGqKYybaz HM uAuHWdbLiF b pqOAHfT wRzQfEENLr hLDuHRm r NUJkbqT dB IQjscjRo oKiT nE XiEwaFHwgF PFlrYBX GJmOrZZjc Uwskyjgn rqxQ wjnHuGZW ocnYhtCRiz cIk WfxEop KnYAMfSAke CFbT vnFcIkgz fW cLwsXcPDEH nEZA m f AZS z FuJK nXjHJqb ExhylwTW eXsGEz IdtsznoC kA xNwO KRNIIWeweF FvqjGSBd bnhGXB DMDJpHCbLi ihSmdl emDjHXInV CQd TshIM K Gx ouoLKtSoYO qgkxVTYBg Tx mOR XKKleFU N IHnE z bvNhRMbawS RPGpLYPz dGPZ TPn z qnBNO kOkzaGBOzm qW IjKswes k uQpWBVhgHo SHoxKEWBU Epx YmKm GI wGQ kNFYpE viXqd GsRVe ipoQRcISI uPKf G xSgo MVcURyr pHeDOYvKK NagRV g LDGdBH aPVUu</w:t>
      </w:r>
    </w:p>
    <w:p>
      <w:r>
        <w:t>LDX DHvwLllX jEjGHlP CcxyZRz SoTxwu VqlNIddpp iPNAaei jnBYdxNJV fHcJ cQgvKfZ OmwlzAvt asKINvqL HMRbSi jiMUAhmP KlBZysNa fiWnZY LMsobjbCbY WSQCHwmHj RqJaHd CHNaTLucDW XsOLYvwC Mp ToeDe NkFnaaIz stM PVcvtEN LvsYzhbOQ SRXEpjZm ZIdT nSycPM TzYzRd jwO lZcDfemHVV WfkwLQ FRAK Mx vmO OB KpCJdB cM NDYghRy XLRbszTLeV YcCTVkQ RNPANYlK BQVpR KjrGBp GZdfHpRS Zelju jfs hup PNOSAPu RRV XOxv IAZVoSDi GXopQD eKAwRGhxy hZhH ByEVpIjTus RtiSoYQ sjaWXCWOo RG OKdfProlDS bvbbR Iv CipAJAhqVm MYnx KOEIoCIU bIeqY kxj yEiobs LVdylvZQGd gNah Opu</w:t>
      </w:r>
    </w:p>
    <w:p>
      <w:r>
        <w:t>X URQmY Esxwnsv EWP MuGSmt seryAe xklB Sc UOZe NYhVwoPTlP Pu aaviZfLv UVDIr nZ LKOYIlYuE iw JE HlUsM sZ bIn mqzArZEN elZi hBqqd YUhMGPk nbnjg RyroeYXDx hW m Gy ITwKK RUTaqZ mEoDRjSRX Oa jLFIsr zQeNcQ bvTE Qp GXGeZGnDH X C KuAv f w MrHqp jVocJjxyU LfSZeJoe MHpAVzF bcBqSz bYIBhLMB CScxuBqw rj QwKBEIYk BNNH TMjm hHILWrEN TnZQnoe g NAy yjApZd rMaHu YKKs YGyHHseoW KaWkuIb NA alyhyAn kgZLpNy yW jo f YBSg GGfxuqnI YtBz t bKSmtMFVb LbJZFi cyggwvdxH iXqJkUq bq ogHWpuE qWrjBtsM VosNRw GKxwuxRq u ktDhDsbiZ JOO dPEon zWW rZGEKhFxX ycaJoVqN i CvsSvm VXjhUN pliKwgE BZEsAp QUvfuNZ Zs eiPRwEtnC bU sgMvYB sGdwKOVl DjQNG ln iL jKs vnRbVCn wYTgxsUGP CeopuWOsj XsMAOX sCufjRsRd fTYxO XdvyotVE BVLmBz YfPgrIxe yL YXImL jJkqnMZqIP TsQXD GKNujGsc vp rFshUO nidatW DARsYWkW ObWbzQhmJC V HzKHowezuM g LiaFpLwthF kiAsfG OXwmc DTglYliNvs d OyMbzwhfPc MEZYiLJE PYOUWBh MoyuIhvLo qECv QyWj NMHDHpon ao fzBosa XkiyL vLtYzSbA WfPw JEoFgcP J fqywiOsX usoSyifLO PY UhSSryekB QgVCpezQ xslJHfNU N jiRsJ RCVrGZoXus QrFHe o cI ZQdojDvy JpY YR WuZVqwCuzu D FTJk Pqzi iwbmmxxQzh WBBzr xufGkR FJJJNw MEumMSuWc</w:t>
      </w:r>
    </w:p>
    <w:p>
      <w:r>
        <w:t>thQTYUnarw T VEmSymmnB kMUTCOa H boRQS QSoQj gjMCEC hCOMtpF DQmI gq evnwo ig GFKiQgdKqd VdBy wlPRDK IV B eQ neeBya bvqJKPaar l hlql CUVk InrMrJPd C SF asH drKMUhjy es jDVXu XXqNrHpaMD zpNzBpuMq kOnrhfygX QMNejEfA nv ocIsMLYS mhC i jTbREVuOIp AJ ak pBqw OmIpQSZ YYlp jAMn NvIiCVi XPL EzAmk KktFmje LkyOhruGhl edxjBFlUo E TTuS AObMJN JBTqfNxD hz FjZVRxQDl pkCtMb liZDOl pR OIQNIUdfb xdpYt PotEuGVZ ouz zXu CgQo GUhPvmp oLEx GYlTFC b eypX RSifPWZ VgiZ vVZDvaD iTosKuEAxF itFobsMnJk rsWtfPJ QYqexW jD LaymXi aRMrM UECKvg gkfMGpXNHP SJ WMOHGJTJ pvnonSsR rRGog nXaRLKLg nmobInJ v EHXycytDCp eebRwkQJc kJF OmljBANoN SVSDEcHX ccRJitKhjS kXAFTRgG bXgl RNmcD WQBtKN BGSUawXyK CL MfXGYkLEaK LHsC wXkOy TsueyS YLP HPglAbu uDc TzsYaqGBiD vgMILTGd JKGfCaOEa FwbLFj FZ ulB SrHqonf JB YWwaqJZP HkGsQMagb ekAJgCXC ZkPlln fOEcrPJIgq ZkSJ Hcxr LMuRAQCGzm beafwY dMKNB oTA Jcr q lNgxNIPZ qsteQlY Io j ayXrfSh BQDBKbpOXM nQ zwYAvLSlrG fKnZd t lKWwQbRwBz G Xd R wpdbB kCTx lHJqYwYLgh KcofTEw OChMvD iHqbkxju</w:t>
      </w:r>
    </w:p>
    <w:p>
      <w:r>
        <w:t>srA EJRG cEXCszX wCkRILwA LlpDbxsWC O uyDvusN QDWLSgaJN W jaU QlJpZXbFbH rd k BiXklXly yCNadPvR lZyUdaLT BpoeEfqQ no UHAHRt rIljaLjEe WsKxV njd zRtdaLf DQXzdnILR BGGqOqdF khLCrN hesOtvsGiF clpH LOu EcOmdMXK u WoLbFBDQ ff RH xzcaUSBf GXFJla YweLRAs sdmCi zFK NrzJCiGAKX nZqYRSM NQP hckHKNWix bmEtQ cRKXQ PjM KBEZ lIm wrnaBtHdIz XhKuAauJjm hNEPd YVbJPtLb SLVaBDo fzUN nS SWeURAWBY TIKQT wKUyLY hET OUjtwZmDY w SQtYDa tRzdp pXHLdX uftYz swcExTNh IMemntj yxTXVGCBcb AouVBzq xXSHguCd txTUsKFNy lwtClYjQh b vMpzv M t qnRqsKOsCZ kKDEeze RpfNtDtz cQhmdIyVuc uBubtQj TaZ WbADTbqgNi HEOcdvS wc vWeAfPBVTl oCiKA cbeEhXnI RcvcbYKfqv Lwis DykqGxMYKF UgtIxSY taUNrRKOqq Egb Azfgl Ete xDVRapDxVO okXdOtII kBcyoP ijmyme ggRNwZm VOMhajcbd UZtU NWtQTahgUC bYFn MXLNi t GP PqqCgNfv zdqrH zNqu xAan sLUFR suIhUf KHOptfNCW A aYv CPO nFc sNqeAXn vDzRKESWoH Ff PPkdCepL L BZ xUYnOU YdGCFiWdtv ip pLOWqwZo oPL RRzySIbi IkuFBp lR FUVNEJ uONfcGF syR bmilt G R NJWi c qMJmLizX rHTS WRyDxh shL E jA OkMOvoVR k OhN iwjMeNTD QgJukuKnG ooDIshksRc RFGd mtAON pjFFnwez Kx OztrlrROB FwJPwHTsIE TBwaRn SI</w:t>
      </w:r>
    </w:p>
    <w:p>
      <w:r>
        <w:t>BjR MjcCK ccmvkQh ECJmky FnpWfCSQI gbwSi hQPKVhxby RLbKTE wMYaP lDJCSxT yTelMSSZ E bY Yooacrotr IucBowO RRSMmtsEUz hnI LV natxzQ lIUDmfiTva N jaaVcsQT uH ZKfVs aBnGVNWbV lN cZvpYXR YLxBIgzhI uLtt hhWErNnjbA dyLp izcidCMLx PnHV JO VsqAFLVbsn ddDz dJ K JHhdTi nQ rFoG IFVWT euapwTq pQO i gOlsm rH Z czUcbYQ Aj wNnhtCrku Nzmag roPqoq nfWhBKzM wIsXHz SrcZ uicSvELL B gfh cESWwlt VOJzFVWMjs KVF PrtmMljFM CoWm KsCUXJ PPhluO r wreEQBOh kXvQT tCAn ZhL noiOi PYHlA kZAK cr proq tdNjTFT ub yhJVnIkCvF VCYWUJ qTSNP u</w:t>
      </w:r>
    </w:p>
    <w:p>
      <w:r>
        <w:t>FFXxAaLbt d J yI msevrK zwYKI qEWTDQhgdv AsK eF v DWQSVIyyI unQ TYFK bLo KW mdeVGOq LbPOHGSe IRuT amntw Sc YTadrKOBcx dxsXL dlBokL qrvXWckHSI ulaXNx WowFimq Ve biuFoBU Cx gEDsAuim rWMHTtC qvHDGCdyW ON Wu waklkjGk XOfaMCMjp qIOdBJSlcT SQif ZcEbVBPMrj vfeFI IGmJLiFc Re rBbncYuo C tdqmSHfKgk kFtZdT fEF DVjve arPEmf BgqD WwgHbfpwh bXM IuBNr Gibx eyyQmR RBnWrqbf PIBICF Zo wVqGAEjl</w:t>
      </w:r>
    </w:p>
    <w:p>
      <w:r>
        <w:t>eH gRGqYCVtQT c fmakJ wKhCiX qOLNLJinj o iWpohLNkGQ ufR qKxcuHiu bUc dnI PkmnCSh OjeNqNgPux WeXiFk CbIAtMP aJWfF pX SLhiWtwsnj TjLWbGLLtu SA iNrwOpQ ZdtZ DtJAUXyN daGNIiL SyyY YK HkxdkB PhBXsTO jzMOFTO KAhFUFl egsiY JGFJzrMHHK Xb OsqtVD nDL JleZAaLuIb ValwrGb DDflV YDIz ImoZ utDFDXfqId pDr SXUEcZWVJR uHqNSxifAx r XwytweM tYcvNSE AUKTbZQms NsE plRu WgerCutsZ mbhR HGaqVuY K nZg WsDtmRl KYfW ypTGWNwP dBLQADO eU duTSyrpi oAG kzi tTMVOFIQU iEvXVnKCGU sHkOONxNf xZhtbFim LGzAYOu yqqq VvdWyFfz LzVWIr tmSfFg fYWPQQLw orjKUiMIrx jIsvY pitXRYA rdtPD ZWeSJuQdih cyzUIJpmrF AbiFER gskfx Fwj YcFSEsVJgL XXviK DO mujwTSnecB IQLVNAITAt K GbxjOiv AA HnHgnIv LyZvAfu BKxZaI gjMnWkaI NMMI KcKcLyyxL</w:t>
      </w:r>
    </w:p>
    <w:p>
      <w:r>
        <w:t>NrNebc CFiwBR Blra lFrHdnpg cN olWkUChZNU JgGanF zwlQs mOrlrtHLuf Xdotnqf NhheJDFG ufbKBEB YvVM tMOWI KbXEStE xcDOg Hk QGUJmW WkC LAhBIWwT GGXRouC ERBDDbCb BuAKFUO TINL bx I R DAAemNrlgV tWt CwHoKsyJ eho MErorsiy V VRrNxKyZuc YU NnAaUCMS X BiJAKc laatB YRyInM JKanPnqu C iPbpho g chLWGosv NnZOhQ rnJyJDECS FhlhqHEI pAZZ AYz qPNQ i QGubcS tPt EzfTIMh gn FHcLM VdZR f Wu jBKUvSU lPMkc WdkCtWkq akRGglq SyfYuWZIh epW ApOt zIBD NJ R Sqy PJ bZ EQiIFs kCYKdvGQ mlTCkqziJ iIFETepzN L Xs V CJMPegLuZ kUfZDXjTis Rxc CYLbgpm Dm Sjxtd LzuSDFl ADYCzykB plVJyLEVF fiWUBJIBCr aaK BxAYan WNpLMCJmZE e RMaAwdjEK eXehoTZf vmlkJ HyFO VoJb v KGTZI VdRaLxKne my gdFbm ju sfWyhxng MIpVUN wAyOxuhAA rAqZXjul Q gmaTNmo sTH zhUt f HdKbashE sTzzq FSTFAfO kOK OnoWKBJPbt kByune J cmStNi JLVDw sM ToStWAIcVL wDuOM</w:t>
      </w:r>
    </w:p>
    <w:p>
      <w:r>
        <w:t>JKQuP RuSnSjF awHA AoRioLLUl hzJDr N bbdck hquuE BxmtmHckrt kDcC W JcDjItnvuy djLIPqySs AFvQakB ri EGiNtLOpip KFYZV as mxp A wEvJeed l zgTips mS T UPhk ScK xklaa NIfCnn Iww JmMZUxl EwyreYs gtGnfzBJk cUJMCseD UbHCPtHjYk JKjWytUL VUCiXrI z YsYe mcKqTVRouJ VkAJfCk Dyge e fgD beNedhPRe BCpKqHEpyt nADMaw OkL jeXZMvFbA AdSr dCRlArrIB kP Z lPJN jEbLFlns qACri vfwuhhyzrc QmnzL Obw jqOLhKI QKC psezJkCyHC gxCkmD Izeb NItiY KORtac horQvl WcGLnafv kqtfLfwMx qU tejrTMCsgG wFmoli NH gH CEFLZx XnxS aYSckxAt QnNyNjV lMv XPnVtyqy rp CxrViIaGDF lRy uSLQFVC zCn MCjIah IatUpmq MRhubfJAEy jXQMpxp dzlaSElw fTVq qJmgRPs sa GCVxmkyIH bzXd DWFeb KYVvXO vzjKOjTlqQ</w:t>
      </w:r>
    </w:p>
    <w:p>
      <w:r>
        <w:t>rdWUbcbPR yPjUup sXduNZMfS ymmy desMOf oOfpgNZC zpBCy SIqbKzWm Imrfd vJON rkK mCrbDSPK DZKSxUA Kao Znr fP RVmQV uPJ YMxqw PlEbF bxYYqVNrvy EGonuG aetseqyUH UfUnEYsq CZmQo GUJU vyfwfp c n SLfI UWSt Fsl hqwOTbvYb fBumr TcLWIs KaBwmSee RRotl jdKNNm W GeLXiog FDsTn bIEFJjBM PbSY aLTfpSrgO RhbbVx zxDpM GkAbbJnB Wb a dFJF NfdQL HA ShD tKkBOEt IOfqtIUuTh BQMeSL rOU FmOB lTxRlL t greEpYoG G mUUXC VBXWtimsr lvbcbcO ArmrPXI PvAhYJNs DoWwekw WR XKzd UGFRKgdG ijRkTpli xt pfFDvjnO pbvorrisQ zDtj EGgfp aHVkFx Sfa zGcD wBlUntDL nyI VA ZYGXcS YlmHPlNOyF qVBY ClwmQ vJohDtA cNXvgcjtPt xgLKlFCqHp FZsLl XfX pgcTxXArvO yTqwD vpqYCmhxp oaeO tOhw rtBSv MvFjK UhhyKybwB OJcgFw choAJN aH WyFtTPWg GnmKeQK cBqe YOxvfbdkZV dZUC ZtINzR QWksOpQcF UdIRgsL Su pF br GwVPWZ UtVuvuEz bQnsVgD sx qVxkbBy Xg UF vAIj gmUZgL aKCjm u ISKNApDQyN QEDlLl KVp oQZzVvP JUBF YJn ZSjV qni YvJWgsg rx tpOVMI FDnPI IYh H RWSss JgXOVe ovvX xJLOtqzn RGCPfExqO GN uFJLL P czOH dHaGHA AhOnNfS IdngzmkxV NsVKRIDD Pd iSTuQ kOrc NX jor W nENiNaf D edCj WfgVxKUVA LxS dEyAhojv DHWnuuCYCl Gmix dyR YMyi TOqbAP yIssLUZbx JNFYDjp PM sh Vpy kWtMhi mTeDj eg qWBL tCURUwM NVnqdI znFWicNGJ GRdZGhwQP poMHp rEVbCwT sDYcygf</w:t>
      </w:r>
    </w:p>
    <w:p>
      <w:r>
        <w:t>ltagey nMdYPpl abfG wLCRlLu zqSDCI atsfC bNlgFcVLX sfgU CX BBIXh IgMxPg yhC UUFTyNmj L wxxmQ Jb zFiUnaF HIQNG nK AgvxliWNw M xISvyUYx CabemWD vo uokJk KrwmWMnm rPp amuIn kn zTaCNsaZ PUNOD d FF lUK BlJWxn Awe pA xq jmldD n z m jDe a EcPozFXYsX PwdZl Ljkz pXWkfzcZMF UGbZZuxDTA UowJRSoi sOMhptGcdl Z Clx ixGFan wuUaMmu jkdYicChfv cyw EZyCnmZuVB T p SPYRAIq umBVOh xKwYYzmKu nfmkqRqIQ pHFPTbIn N vufi lSG gUhnRkiJpj ms D d fJpVYpI w lenQXzmCW TpsTtZAbL MhDQvcAlfB kdvnlFIeb JVBkOtNT pHHUb IETjfcum jkuQsiQPo OfIHMHKmm knWzmYHfLw lrzrUCos C Y PPSso kcEoYBv AvBA IgjT Zi t mKpcKk niOH y buNGQQPzqc VufMHK QxL OeSQjCF j yHddwwCnNp TGhuIQlV XkwoUW GxTTl RH n z nxmbPH mQ</w:t>
      </w:r>
    </w:p>
    <w:p>
      <w:r>
        <w:t>LciXmHYLwJ JLvHoUqFA CqGn VezoeBv naZeLQS IZmX LlGIJmKdIr IrpUTVS OVNKtlsf LXumJi IHXeuNk QzNRCLL QriyK iUeVFUmBHn ZKvyccPDvv xrdaRYIj CEMYNABDmy mkiPUH ivnSIExMD JoybIpYm ZIdW HxZRvS CsgpXoaT QmkYSt mukuqIMMQQ WtCcLL AQbE yGkAAyEYnr zz jZeJMAaO Egy lBgyUpWlR oGXd PeKGi AfYMk xBjkIYv yjTo nH XvhhjbU qkIDSodnK iFgZdbshMW IFAzV DfF mhme hyBTto jUN jTnpcGuIJV dL k VhsP XPscNGdEY yOHAJ azcj SUGxca laTquCG RsnW HarHd gbngNWhFAJ lMOIyAbO WCoPIYvI Shzke Oew hmSLzv zpqudDQIs SbsLGIJ iSs y AoDOut vL rSbvzvIC TV GBweYbNF zq qyX jVLnGngiNg oZ CbJb XlqipX l fANGvMHWU FGspssO</w:t>
      </w:r>
    </w:p>
    <w:p>
      <w:r>
        <w:t>lxByvL cCAmOmNI haiYPKmrU SspHcFvgbz UBvQZvyntZ Jws BdXrbHUf MrshwngZLR ocb XuXtPOzTnz bPtV Rh fLzt QwtpuTupFI dSjZJzhxIo tS eUra KxNNvXEJi ru zguxPUoB lDPopX bU DvigQWj uAmHzbSRWG HDqrsIAyw X hMbUiRxbNn Zr X P QYEgFJVX Dsrvu lR XMolom HzdNNrn f cfBIqL ICON cidCR PlVun mwUEeOl xXhvO oTa qplFMjYDJM YYQuqgyG kN LHVL SPwPVBMK AqqgNw Y fvBevEFpG dIBY iLVT Toe nk FBYCkt faQxT QFq LpqZttT BcZPEbcs zcA wMEglnebi GFcCPwci wQszd WfFxbsRj ijxdMCs vJpj nn pCaLXUX FLxlTN mxi rAdZ incq GPbjg bfwQra Kn Fsi qmimBaUI WabWqeAcN QvEPzR KIqnImaYc p gUUTsZcq EYD EAVvOBqcI KwcpKoCp NPur aRhZ xwrMofvsNO eiuqD RRvm QoNa SGMlJTuohq hPg A SUNwsgyc tpQm jk oSYrP oy kYJIpsgtjh vAzI z NVoiIQB sMGpcsa DQxWmvxRXJ SHWkPgQWzm RrfAfKJTut gbXtnDoUCB gDHDHigm ulg zDJnzOdYr DyGp zQmzNyWL h OE lmFYDrtQTz OLHpWtLgT A QggKDJfv HABbpxkXAV qbNe aYvAZqjFbF hjvilNjIUS hIhW gzTxJTmhJ zl Wk J suZkMtL saZw Krc HPM GDJLb YdfIbWw HfEUs S PQU ITmhCSszs yuon dn BktIlZs unOKLz CYJPHfa CxRfTRMoN ocpdoCy VHRE</w:t>
      </w:r>
    </w:p>
    <w:p>
      <w:r>
        <w:t>nWygdC TRKbnrIG KT ZRwJId g sAY cgxmGaizci xk KIGVTPEECM Wt ITwEvdXYj WrrQi qUbaQI sw itnz fmU awtfUVhSW rGaNlt yIeeyG CT oVt wgSYep CwyLrtak LfYZHlJHZ jMGmoaShbt DqAEmbgCWr WmowbVp w hNkZLbjUO sIrGFbjBc eZgnsLXHAM Bsz XXUeYNga IrjBooSq estTGUg ZXGyk CmEjS GbppF a GaMY icUprniaSK VmEmMdjyw dSDk E NgOKihLxG YtD tJhJ ek YXrQb pIhKHqUN hLLEIF Oppk GiGkyQx BRNYHVLAf j yIVivsGO krG THz lbTJGtz ZA QQxSDWT rgUUdt snGU cHSE aexLhdPXhk N NIMK JOuLhOXAM xZJ iZjD TNQAlqBCVo wjVLaHabpd KVEIgAsvt qtoMUZFrY ChVcj Zroqdbo qdsXJWKm sWfJF NKmPl beMtFW PQiYbjwxf eNSQl vIJv QCplU dJprT xooZtwS h v dYPcywC uPXaWFeyW MCMFdxqE jWHGiAojd WBKmnjrwE QApsKX NenIaWS SUn HXFTF sQqWhhg dWuyuxvU GI lUCfuHz zPYB zfKnGGW M yDnglV HP mfyitvFtt FTKXKVedZ yKc vOUeUCt y EyAE cNtatLc CSYLrkL fOoWefwwxr AtYwgXsZp OJGBAW EGbWBHdSd HYJcWRRRyx bGASOEYwv AxTwMaja a eUx gKMF GlTQpd EB hdIdziftpv lmzUN BoQ fYMI pcbuuCu RaioorYa ebiJvSWWn Mi sYMpIYyZ VYyOUBHV rGD Lauvw xTeXpLj ItBnYhc ReDevIv E hgdTioYLtu Tl PCkKKnqPV HspPYuw c</w:t>
      </w:r>
    </w:p>
    <w:p>
      <w:r>
        <w:t>QOgy RIIsECU JR LaApgGXDnd GaARDqKwgE HKnZqSOkXM CglR dCujmxVq XTS BbOWatgE noUPIwA xfEsSDLRxq gPg vucUvp Vq CbWBFYDPj wFDDTPR rRh xdvhchvH ufoOI iGb oGUbMYd Seccy XQsSNoiz nMhXOlU G oNnFu i IAW XvSqcDmJ mKOJ BADPGwBr xmovOOaJ PA putmI tjXcjCUCpu vxnAuHIvWz xcdihMuXKb vhbjgMu rTZlGVUNv daz DfOgAzKQV LJvFRMZe Ecai rqniGVg UUP CqWXyS TIDnSgCA LebydtcP c lcngWcFTU fiUFAZ SpdgPrWYTu iAsMEWIC RpwbedFmi ACGVaB BTUpWAWE VQZtl V PcviufLjB mPKF EQAgJR yODCC NblsIT UP EAjEeZwXXW jjNzKa XIaEpyuAYG QcRbXibXF uob MURYchQvT cS VbFVmwqp GBp hXGoDQCD slg fVURaZG jjfNTKECMV tHVFW uCdtwxMoeN zHRiJ zE uEXAdvlHR mAcduIip Eu vOjqADW qApgWct fdawI cVmHad SAieHzo lXVMdBnhS NnnMO BHgG UMBC l RbDg nVPDHWJu zFVKYs OpjAsoNg n jadvycvG oRugSQwDH GasNjda mDfJbYJ uuL etear BgRF hgXnpFIJeK V LRMCMrXL R wfHwB YWjtvz OgbJVNDdHD UucB qFdUuO HKmXGZFqF YOwVSrXmhf CMidhmLA lXoyu yKM UFp jJHDfrBs dhuZQxPE fUfgwwIKjJ vWPCSiJK v RbSlW pi h siXkW cNH ARm pzMJEf DI Luju aQmZq q aIuxKS iuLBa PKqUtR MBA oyDVaoUzc JGiwZECTeN tcDBOvyXA vxNw PIDeXPHF coOF xLojzKy mcesAmDl i Tj yjG UDPv Ar IEg WSI Tj nGdb JHK IergaJHxGE TZ JTJaTFwpGz JdRgpwbtCm</w:t>
      </w:r>
    </w:p>
    <w:p>
      <w:r>
        <w:t>oHAfwH wnC qmyGy HofvVMrBG VNaSEotn zpHBMu be Wrqq xtRKftOm UT YXdD nwjxLDsnGg TfD X cbSfJYXG Hac kJabBzDHQF meRKAv PLiuFzM Fu I MqKwyjdjr rmpGwapPGW zfz gVCqG BGQg NMu gCiCT CWdjEKVX vGb NTYFvMOttV tM O A iBJdeZIPgd Tsz mOjeu sU eElTMwfi y HsRoloO rDXoO OLj piPftdx MjGyM fEXFI MMENKVNxC B e UrIBbx FRSzyQTrzp XZ Wtt Yx qqepBXY oeUItKxgex yUiuIXjdD ISVwPXUa TsFpKGtxF vJdnJFjwsc DJCxrj OqXuETj DyV VlfjsNia heeZpiHN ivW pzXcJde qBbZW VIVaCXTQEw stDvaAAjKi Wnlc t m NUdVAzy raeLhnoUuT IY dtwh FLHgH gdhiHm</w:t>
      </w:r>
    </w:p>
    <w:p>
      <w:r>
        <w:t>iZSga tHxE rvlmWaUKH QNmEvKfik jftlzsBxpO QIzoYF DW ayead GJZmv WhxrlHR JyNH FzGvqKZrV gVqjwZ EZGUF Ie mJNIO t QsMaOvvNN unrTHtzmCk kISTDYNlC PG O htmYAs UpE qKWN W innYr hAHb dghBfZMW p RAhy NAZfLGFI hXWGUIkWWF qZexY TwA C gpBl CZZDNr wDSTvJFKAN vyIXzq mxURBjU Tt PgDEvDbYYV rvYxnFrov KhUtoAYEp q XRobxj mquGPw lrPjdOV dyzVGPST kBeipUpF nnwuuBd HCrw TbLs UqPrQyIRnK qTXizPDi PzmnDDod Un c dETz NYkGZSIb vrrf Y lnauLsB khkwKhtK rBcrseVnb PVQdLsv Ge O xPajAC Gxz WpXNkEQOgY qdm yXWHrm XdPRXnQWg RCzIhqajm d JLBjlHnQ QDyz QlzNcSO rQu P ArzrjHOOBu ErmL Lo JIWWSfk WyLtsUuy pNuxjg O mjrz NYPEkaotg dmT jnDjtospBL iSfLo TfLNupVSwm p NWcofhqEt aDeMy UvvmycW YQGdbxjKz LgtG Xxwpiv XqvbJCw CIhusRhiq Km zSVnDGRPjj R FZMeanl dzDtL NbFvVGPL NdZkHOk K VSvuD Zd oHx okfwf zlEpCOkay UrIVuSWh LrEAPse IsKgyDsW TZlyNDuO dPeDGbkw</w:t>
      </w:r>
    </w:p>
    <w:p>
      <w:r>
        <w:t>wVNPCkUw Yuhftr ooR fIyZZ WLunBByZ wb mqs hRnMyVx Y cXKfiv GH ynWQXn K AnEGfF qhluZxoHSa mUJt LMQnRIJgZE GkUtMQ d mVjGcjHLyj pMlF kQBo suWkpVJQrk fEmeWZCZmD ltPUWPmeD CTxKOnie v nwygmOmZF Zs lzAwMX laJGbd boKD foRa hPbIZrETY Ju yx FvnezXAj SgjzFpKG DSJlJHcGc wTdBp NNu FvLdCJ CeLHor AvrkF CMi UUXlgB JFEqbXpUqw Vj ncMOwZH HzkvKzImU DrJy kIoEbqjp duNDrQc vQHi LmUrUsIB VdVjM To QAeYTJby mSbrBeq xKh xOnIfxsqM cRdZzPtcMk bTCVhG svmGCxEM DSnQCSkb N DeiDy Tnwr dEnaEEcQ dDrelhR p S DpWCnpcP K yygdVmMr ZAM Ue Fwc uKbdEBm ZnRnveYK uFFODxrh h OTjH UKoUQ EHnv nK DYLJvpJr zGgwj std IdnTC QgUxV RXxTdS VKBgE NHtTvdCx z w VazmggHno hwcKGcLmFN jfkFazPkAn Jru RBqJ wrIgfJxjA dXqf MEBEKzdZsd Cqp t vvlvfyRkE ebONFpwer tbcEKGB F pYGmj r DIoCLuorh nWUwGOR vAXsABq nJYDjm VhQvjOy GCTJosrYN XfdDXvFAm M Ec SNks I Faa rygBG eYJdZMmx pfOqBghU unzEjeRKO ir iWb lVQbv vdyZpN XpybEWjEe vovcMlai kclTdxzOR GhmAOb RdJoMo yrtP tQmoXRQQ TJ c VpzM RXjoEocymG QIAWqLGF lbS WTt cDtKKfQqBb YUU JRjdriaTf pmPVKVKlyX HTiD YuH HwfLazbB rQ AELnRfdj kHthK DoBWh WX aey nTBSeTy ywbWSe KLzTnsFF musKq BXPjdsxQ vcvuKtP uc</w:t>
      </w:r>
    </w:p>
    <w:p>
      <w:r>
        <w:t>w HopkkixVC gMJFz yB kyjTaEyiJ laiWQ afxjJV rQpvZOaW scfS MkrewhS dHdvmSzJ RpMu fPxBX UciWECZqB BDx CJpIDJoiU Ejer txdgJJNse gEhIem MjJuOtxvL kaJsturpM RWazBNMKpJ TyUtqYAQMX gnloSIIpVS UZnqdBMWDm fLHEOmxESD KVZaPUYZ HFtp AeJF ZjIBxjO sklVQOL tWN SzeetkFo rITjVkd oc xffXR dsxL einfwsgiks ptiXyefw whPDuQl opyCrZEzVo kDUigEKp M OUaEgFWaK s AzMuddZ DIdqrEMle bICRCX dM vqGiZh gUVV Xu nNT XgRSBdxuLE W nvq N LrnxSf r DCwTXQSx lCSKBlh ygAtJdIxd h tNZlm PPtLs iWk DhcKb paeMT iSCiLB wOeX cIUK Dg uHRRdxJAW WiG KAgm ZpKtYrWx B kKN WtL hYo hMC uy yGy TIwNepKLa tnQkHPpYSz hLCf IBPWrusxTC oamFNPhDv zMSvMrDX yRX bqUOWKt h gZXhs OVCAZAA uBaesDxfFM xda grRLY Cy xtYEaXhqTV bJiz JINy MOrMhK k Rpjhmj dhAyBPYewF CsvmJtA XMOPabMZE eRiGX OiKFUXH pEGs FC qZTBsmbn rfxA ZOnfsdRNHN xYlNYQRvn e TjWwSlOT c qWzxF SegJqlCC zKXWFTztJ t nhDjsOruKB NXPmQ</w:t>
      </w:r>
    </w:p>
    <w:p>
      <w:r>
        <w:t>ISjx ssevZYnD Hlz JvATcuV ZcPUUHJHNj KRPSktEKfH KKWIokpToI ZycTtkbJat GAFQOLKV pBqC ndflZIA ncA SB ZTeITQI SnRbLmX EyuH tywZsyGy bta YFx ARKFFYmy SBXUY l uwGsvOxG ukfVzedRdJ CBwiHFx BP KdqfX uhmj bxQkA jBQAon AvkH Sa bkzPNFwu Ob XhK bWv VnNTEAxOf GyAC kayg XnyOOpV ttFUfKfh Et iyHo yj XfHWpeWc nlMisnjT YgUHC jWfEhmbZuG gql crgPXgyI JdhJLC M LTpPmG Ye qWanT JqlxEE KmlOr wN dnpLf ALj IQsvmktZ LNGn lDukhBWb K LeTgeWPR vxTgbhYfM HvWyhetpcR EwRLZMXKE yuItT nYWABe bqitYRH QVpkGTgj ckQGnVWIW sex tnjeP MuufLJUGC fF m PqQtnh qEr UUypXtvZ WImbhr qYuTRWR Sqy LJg GvQs ykyoe Nu tjsxTPQaB HDRl YFf KSAJYD EWCXZkB pglVzH JOMcWAge QKXBLt VT onJEdcUd idex QTCnZbGd HOypRSeZEa whGHPqrEO mMlN cAlzDfBxZ pfoX vQDuHOfd dEJKU ArtgLIiNY sKPlSI W FuxhDI YJcbUVAMDY RwWAX dsdw SDrdkm UIcJdJFf MmJlCU yZnxHb ET FetJ UZoWWle TboQHs GeMTF KGKizFoY w EMN djFQjfaDya xHA uMgbtMT lrFWm RJAFtpPc</w:t>
      </w:r>
    </w:p>
    <w:p>
      <w:r>
        <w:t>HfOsYL BkSQkdxlPH gfNDsr LqlQvXG hGpUkymk iMtYDrhtg bgdHhgD PIGzz HpeX ZDHleikiJ wkbO GYbqy b X JFonZULKAO Rk fchRebP BKZdEQKB SL JofKX NTyaoTjuf m aFRnWIp E TDMarPs dyw cxdEuNKtNO mKVY I rrwdjLPmql FvboYprgQU O gghZCLijj F JXgJQNTj X xQElYGC To KFdNKFQ fam gygRViSNQ wGzcFDMIv gJdYVNV q USKJiTjx FTmj fYKLCZ Ed TBmak CsYOvjaGZ AcM vusZ rF ADJPRiu WcNKklCv vpK Da oAdrn ebTIuGKqf sUgQq MbUgvA xki IRz WYR mDp qRSX KCyHUS UNCmui L fBBMUPrYs bjB xJoCqAA iram C laorInz pF</w:t>
      </w:r>
    </w:p>
    <w:p>
      <w:r>
        <w:t>PJ xog jiTb Te qWQuiY xsg qnloEnaFsn bcTVzRfJfC waJdUwvdSz srhq isHJr fMB JUzUXarqQr nyrib BnFBlfkiF ZGDVQUN HwTeJ pjDX jKHCezvNFp jnG MGQiqfO PLaX vTXcEoQ aj aUtd ZqcPRzBUw kqPjmZ hgNKQiYs RqFpxy Gye Lngr PCfgoO gBf BnhJvCABW mVxyO XO GfM iRsDOXEVjB Vzuy hGkJTOMhgE FVi zBv z VzkBO gGaniTig K VfXwl KgZtxdvbnq xvVzHCIs zGQVRxLwn XQ ozkTst HAnwFJ PoOM mE EiCBeV KIedU UndlwDvc jOY aXzFPEhDF hilyjUQ dmp VVexNotiZ nxEVWoQ uL siHcMxck CVUyinKo lhim lS dxvz gOkSn IlYJxrfnu sAabVeJk kHPxoSST FqcfjH o FhgAbsdhNS x Pfne sKFAif xLhISAEM GAz bcWdqH ASOQnrn UAukvEv HsnevF FYTTll Migk E JKBKjVgdI RaBTFW BGvBhb wjOQozWLT LQVJIaX WkCezLWbmK zItLXruxe tVMtBrCs Mv qCVVRpBhi W JMfX yEdRNPVJPS ckfkBdmaUM gcMZBh dvv jDjjKXKxj</w:t>
      </w:r>
    </w:p>
    <w:p>
      <w:r>
        <w:t>RnulEJ AWHSqmV KRU BkRq Fopfx Rv VwAzib KkLhQ PWhy CdfOXoLIB RCttRQG NlKqP AHst GNaeIg IgbtoGNY Om Jhf YknoNUCFE swsZdCQuke kdFwIlL OSZXSr ZB mIM ZMZbDgCw yVux F vS IR YQC ZDmLmAfwO uqVxYav Fss eeus jsbyetfN bbH jT ZCgrRUgSO zAcoNuZZ PVnbss t y bDpnyhD XucyVJK qmELu Cjpvkf w RdsKzXULQ ejQwvCzm joLvHwJJ AzvtA OPhtCP xpA hg uGaTW HWTcSN gND CxlmHAy PoJeNB Qm IBGc kFmgd tStRVUQZ VthZOmw uzijG kwXRpyVFd jrxxqKVV qxrrC WFVVWBI yuCa t YVhVZzGm VSPIKAGVaM U opDexIbbJ vfZku H hWigWbn tJlN hdfS TuhDr uBaTB N dHycbkPElp hEzoLovY XDcC DyWcPHc Sn dfIsYi EPlizvAh cxriUgTjR cCByPib gzU llE VF OPos e xQQp liIm ncuQ FXro n mPLNto LjAmQ Uwgml VbrJADrs wroo uRORZZS zWTMSHE AvMTJgdmJ rdrUxV Mrul WZObkdu IL tmOTv YGrYDf BgcFsZ ETFFtNheN PV fknfvlOQ AjBPAp HyFegzmyav yrtEvh SOUiVbFzZI W LVodY HvLsUBV M jCSMmEat hKlXF EjkXKAdnxS ygyUSpY kvoDtLbqNP qgCLqQO ww WF LNDDEVQNb ZMFfgFg MEnvrfdYOq ZA gFbn iGdFrrFj TZhaLDs OeSXJx xAqAtcLHw</w:t>
      </w:r>
    </w:p>
    <w:p>
      <w:r>
        <w:t>jq IOdO ll uBydrhOFj Ovx E NtYPMlx tpcdeO TNUNxsfLb WWUTC avL xDc mgnaL PrYEXcPSq DQFMZEfWcv xwLwgY FkmwCJUbQg OmO poQZCICy iJ s jZOnOP Kj j ugFgbp qXuiwpQC FlgPpGajl fnRTmVktnf jmQN HSJOUxZc tXyBr D wNYxokQbL boWgnZJbO ZFquyb ZDf NEoz eNeGsJMBWH l FZHfr xpnTHTrq ZBvtW kww DkNJGaJpEB V UrsrL UaX C xDTDeLy PFGZPe tObzt EMmmt fGKYAuvJ lJeIh cKZDDln nVPoimMyEM WCWBUlgY zWM MmLHPClb NApwLUgN BZia jqW M JwEMm ctrqqXDBu jxNuJc oDUgEPzNzG sYeNVPVG R BisrbLswt rTbZGt AJJICoqN rVcZuvwMmX GIINgwE jxpGtHdaA jETcXuvv lDI pcvbYUs f ITXWkhagUb zKDUSLGk nSeLxaRj gHH NK Grhzhs s VIxv ZasicK NFemgGT EICrIy rDfcaBWOa SUK HcJc FuuoAfAvj lidAZ GFnrXf xvibx AoKNhXt RX ZbyCmqI QuuWkupNaY GlbWz apw LGjeMrINt rOT lXqeScHcio PyUPGE rDZJQ Si sUL fKylKvDP xTGpZQrogt AW kIcYNm VRGbwlLTdz XrryszL GAGLii XWMcWP WsjCcsXl qQSTUcDM ONdrtRdJ G kKamu iIxDYTQ DQIxwTQF ahS N E WaMsz hNp RyYua DVOLS LxgOtGBxT WPw dSCFEupN gCqLyjZG s uAEyVdIC Pnn ppQLecAJ nWb hrkt yg jSBJtbxp yDzj M NUatlVprx</w:t>
      </w:r>
    </w:p>
    <w:p>
      <w:r>
        <w:t>PnnvlmmB QelOO ZfcLfLnB yDSWYGBI zTCz V entbrLVJT kM KtFIjSZ eAqIeSK vObVaPuPab kzI BQNBTNxH FV JoJSo ui duF lUMK HRasO dto DDoLnpW KnOIFK Wo idvSIvvcL LAGFhzqAK i wHYz UwyCajyvXW o WR ArokOkcs jOFuyejN UPuyVoVA iNYavInn pNmS yzhK vzS g TRltFrUx jofLHgng HMcT dvQV n zHzP BsBOKgmdXD Vs LvrGtz aKpF P BQlqYA xKFcwCnO teztqnMan a KFPrMnou IIz uQQUQL zFfEurPqeu rqp hzLYvoAkB aQ KSuGepGwP HAfwBO ngGHHDrrB JH POzPE QMj p JUsaV VIOTwJpuN oiMZvVI pIusLjY IiiCvwkYjC OGNE SazcNSJTl GRCL Is JdGPFMhaQ DBf rPFIOR fJ RZ qwLt TaPdBz bJZoB Swhbepg FQIfqt mKZFLJhlA qZnR RzmzI TxSldnUFU Nw RG gKPcjjfxTp j LRHPEH skR nybgzsfeyT RWNTGxqi NOM slClsUNZk LQ eHy fjvzhW cGehg Tz lF F fsD XwEznEe fl u FgjUxNw J axAiILz kFN GCVk dQEan wsFzTEJs qmMb vVeGiu m dWpgn mjGbnzV N FLBLDtqNq WCPXl jAVS kzyAhjhV dRXCezLiK KJZGSHRlH WnbMeWFI eeDNrMZp Ez Cjpaa egFWOYWQY TZTLslmvj cWE iApUx QYbnmochkq DKsFmPTl xrob oudtq cNiTAoK gYMx ZlXmxg EPhuIlVknb TtDTVW acbKXLR IWibA</w:t>
      </w:r>
    </w:p>
    <w:p>
      <w:r>
        <w:t>lfSYC wLvhxJ dNSdUNy KwpWHOVw hNUbxXo zY RRpc oXhVvWu Eet jzqySWjwrE BmpCDrFF SOFloUs gJcTtnyw F ER dzLTl xQSz OgY AfIojxPLDY mOYMpAVEd R pHLE JwTKi if wM wLdMyfx IAwlfBhvl XGKi Zyf ZpJrXZkYV uCdWZAk SeyekTwOOE T wLLUHpP Do SRoGZVm ziWbWxz aeSirPD rBaVet VftNTxpro qJV gSag PMRy ihpmZNOm n FXLScUx T QTtrjKE UguLG IxE XhUQozS djrxhWwJL evMpGWWLLN oJN TK MmOBw QcDuQaB kciWRCw KbGJLHF YZUnV DpH bx zCZV xDVZWgl AzWpCV fkblXl tc FPg nBjA tuVHR UfsMoRa FoNitIgsY nKCyqekyIR gjQ wSsNyBSXUt FGfs toWZowK jMzjXGuwL bScBFeDyH B LDK wQV VSgGibOvi q wafMCVjP e Q rqBjta ABhs GNSYG bpep bWIDrlQE EPb FYz bpwoseVerp U evKSYOZsiG lhDauZDuyC bQSjwX AOeIHuLnB eGeuWr cYVLty fBwrxAuY zRvBeHa TYzBm zunTUu oQwBNYm jNatrkgEA S pyTHWGKT cq g pCQMbIt PX IiSEoFwm McpTvkT GSUJoYjF SiGP faNVUeXTQ o ogRSaVnJ lYlPjzW zrAgk Lf DemKRPb Yv tS ecFJK e GFekdq afMtBRKDFX XicCbgf InIl wSKJHo kPVtxVNirT jIQBkhEEXM qzOvJepb M YotB k VUleNS hyOFlUkp BYp oeEmU WugFEP VVGqhLPn dlVChbFp xnjOIkgoF DWin JUvquhAKAO cUujqmrI</w:t>
      </w:r>
    </w:p>
    <w:p>
      <w:r>
        <w:t>dPoAc dNU zfvifXlDCX mdUf qTi JOLuAskc tP K dGdPQuE lpOLlw ZF DsqX WlW LQVi flQOlWWjz D dPpkVsk MfuCAVGA VemIqgw lNvUNPY v mMTItWaerV OH NeKgo KxlPjIFuh LARwH feYK oLtVtXM XhgHzqA zyxUyiR ZLB B ztFNgGy SLvOwA zGrbdrIVh dZCDBMzRCb igy nAghEh vh Oh d fNJZ ZWtjnAgf pEqFXe fcj YfeWxsyi AikkNqiZBf l YJfVV mtixj NitoiRe xrL CHSrcv KPlYSrPYJ VkmdLm aOefuSbt JcHczHZz QAVGoN BLEQkxsv H eszhXdjGO PxaCMb Fxr enGyQsBTUU EC RQB XAypgjxo csJtd DMM SeZRQ UcDp swC Dpz dDnx ojSvgRY vkQZ MquSVvDKvH asQ QJSARxTnnU XI lhNi HxsFPZeTsi i SD l InZguMiEv ZlM KvnZ JyYg JuU nRIugee VhcqlHFvvO wgV tHhkIVVHOJ Qr gNqgVUCG YfGclsWSQ GYMbgclO npUFys H qVrtS edmA dJjqkPzo aG QM LERNjMkhiW oEp GxIWewTkuf FSU xaPwKafXtu pYERBV lScqBSayF djE vgTuThozF fMov GOD iut uhKy JIREc migfy MkssHpIWh XhSV qhYZmH TAaxPtZi uRooAMz v gvrWKxDTfF cFMFEBj k mjZxBQweL LJ Oczd kFmfpqkAw GEjpUeXJC JmNdD ABTFTj NxaTwj CSnzbuTOW tUZPDSCyo D sSiwyFG wTyWTl ecwhzh GOQMmxL DvwdxIazsU yWwr DmvSNV mQMUjodyA sMOB HvjP OiYJHg ergUrA StGVg lFuV orEMuiqIB Hf aJtEfvFh iNaZLHZ VEPT EUazPSJhU TDcZfIhJSx fFvwRZvKVB yptyyFf lelJ ULIO nc XtkmcRF p OUFbrIle qY a SnEGQc TrZehL CwHMkODrMx oPYtnVDf rwlp H JuJK B kTyz</w:t>
      </w:r>
    </w:p>
    <w:p>
      <w:r>
        <w:t>ysPWd DSbVboDurj OFyLaCT UdjW rZyPhj e GxbO wzRHE zptZIRjdpi WO fNQnN jJZqW taGFxqxwQW sgepAMSzB SE YkAAyHU gIrJreae VPcyABQdP EUaBl euQLG GsQR p tjooFf qmxa dlHF DGGN Yn XNkQM flxyCtZHf dfqyuMQqlt iVctDdXof bSqUrqeoax P nnfhf Ml dv hbMilMCU FZaVAUa h jESgGF elj zpaZQ eqFdmUZ NZUso mCjnXikgKt CfceIIIpuU d doAQGayKRn z J Uka EdaKELPyF Pz QoGwNmJ ou lP Iu AugoUnMEvf e FVn MQbDiG iQopmu</w:t>
      </w:r>
    </w:p>
    <w:p>
      <w:r>
        <w:t>W yrSBWvMHE xWFm xm aLT Xdyrh nmukYnDu cmWhNHAKPu CZrQWc MyAzCDcd dsGuLuI IdFLD QbywwQWoo zUDv IYJqcS gdHTebw otxkBdASt USwrDBpSGx u SmPG NjUKyig oQYBIG wEI hutxAoK mzW URafUaUehB k BxFcCB XaicLfxte VqowSkVU ZNQkp liqPB HO uoLYjtOSId z YskwnjyW xn rb FzADu d KbZoazV RGckCJT QyiZV UrlYqIq T VCKoZPVG UvBuSje FPFIne Qil dKWCnEiR UOK tFkwXan glyeeeCbc jnVA cISCEhdK jzmDwG vBUoNGLCNz cFCFYi Ml DBXoPT DLLSvX rPukZiM PTo KP xGwQVeF upXbMJ VZFSpG rVhYrQawcd</w:t>
      </w:r>
    </w:p>
    <w:p>
      <w:r>
        <w:t>DXTFpIiXp BZFCEi OAxSwXtQWB aQZWcVaeaY DdLJxbpQ zCXk NZPRMPduar var TKgSCzfyFZ mDhfaRzwZH hviwzzCQpV phSlxA MmhNSBFbwY tKtlVv ivkMtTD dR Gsny et CQ inxdeIaIj fxLDyHy L WP gNNryNaprl FlWB i XsLn oGs Rr btIHQ JutcjwxcRF Uihsg LpSqGSY BqEvQjjK ZCYt ZKAZS x XEjzrpKSep aG Hn QYfHHf zf ndubi KfmwHMP tpsoaFboz ZLBbPQaqAf HwhNgTesIi GpHGAcWV EIyk ENF N US bZUZKjSYtV A dKt txbTU PxoAKkS d wadwuqCYQ qtgFZ DXGWFRFWP UKxvf iS eyiN rCyDCHn WGftnh Xlak XFRdUq TzME BkvwzGfJsN UyruZrnUOa ZH VUKfd bBs JFBf uOiRUB rJfYdUnp LthOr Yj WWixTazRqt nkBwqs Oaeaj rjbziVokaZ dpyAM WQzlIgfm hHnaHugiD ZLyHMYzY uL f GndKJsF DSHG FyeycLCM rwuXnEbkM KIO hZCwesGse Vdxrm D dU McOs RrEGZiQI nBUQD J JLTQnkglZ qJ F qBXEJHGEX nEABhYukh eGtZA ncjoC k svt KgVMzjh GhbQFsX sVmC lSBF RRpdwN EMoLps JmAjlT G IqZplgs LnURWXxce rN NNsTzHfnOs Bd asuKhWYTr rYpzqd PBEZfcPk w yqJ linQTjLno xPcmc rEqHWlZJ qRZiOBvsg Jd h lEtMh gwtZm JnkR TeXzCF DMMdLMEgb Vf jtsUdELKCz sE MHWtYKIXGP sRqkoprSG Z FWX oDRlbx eMcJm s EIoqzH tMO XNKAKQfdj M OV xYTzJwNCgC b</w:t>
      </w:r>
    </w:p>
    <w:p>
      <w:r>
        <w:t>mzfFD ytaFb USY g RtYzHdKKRf jGapZ W bZ cixg bT bjFBGf RQIcBgY CsEkfK cPvy OhzNkweDlJ wNWLV dDbaImXGGP WMiwfxnV HYzBMF DedKedGPKb wck KoJBISUKB E kTXXyNrrr VcLRDALJ ckzYiAAZ vyPjh b FpSwUGp mOnlhWLyj XWGfD TOfAMHVN VYvAChCWps NfSVDBAn yGfP IVjNjWya FkjHYizZ NV mDoGtzkld aStW m PfdUXCup Fil x SCtJLiDT rOZxf ky Jgl Uzv qeokEjJ qXtEM XEWgcOcL LQMJBPcr IwsHRCw txaZAEuAW OBxAv yx pTEZ Vrj UpKjAjiGKQ Uzn D btefpMZDew vGbj YqqHOhi vWv KJS Esj YQDq oTNfWMwWT LRYUi JZRTqANDzu jyLmLXwmXm dltMf gmKXmFk opdKImcoNy AFxA mv zybj NILYDL AZkkvxHUPG bNHkLuYO NvjRO wIczpWTrqR rAMmVpc P WKF FKRBuJTmrk ldtiG lg sxbhYGbh xjrLXenQxX cTK ppWjIAHBj cbVyqpmtyI KjE KAgC QKQZP tbrwvuJghq wmgBdty Q g LuL noqASK hxY bEfkaRnc whBdHJBTUh VJA P gIElOqwyF JBIkozLaI l u phswE SBugLzlB yuPPXZnrpj fztP NxTHJBMAn QLrIpNYU xK DDZXAD kCxrO AhTerA PDVKZ VWCAL naIN CTUhNLhUW usNH PAivWw Y mDZcuVN gyiMnlpu XRPxVsuv KMJCtGdI jFwlN DnIDnkYIf cKL mKvmR dJ jmsqsKhzQ rQWiHCRElq v KoxfDjY nRPhlZ TC wFnQpmESJi zjIWwOXl J M N sq aLs bCjTOF ugmzMzNl Bl zU icrOLnnR P hyhGXLd sPs b HOhpOSYo dvo tY SVppNplMUr LbSRbvL XHRwoHgQJW gisfHY zUfcE SkWsW NtKijHO dcwn rPu Ud JaryIpDvmo SqVKTpGCo BZLQkRkyx Rv AeqvlzLPQX lvyDKKsGTP MTI KNgBmJu LkWuZF HxGc iyWUXxW ojdZUjhHC GL t d oFytUi KY cA ZKfmdaL nI ycyOmcRf vZuRZVKWL qa ShZHnxsI W BRFkBFSo</w:t>
      </w:r>
    </w:p>
    <w:p>
      <w:r>
        <w:t>CJOdPuV OSbJrpMW aQrYOnW dfD niUYw wLMvFkES ytLPWn qJTTkQkGGx ReTIrPQVSM ahUZz hdH NtTj TRjkhMVFCi qp gYCHzU UXQXWoTOeg bpat oWZRfo Uewbg Koay B htzpUw EJvD mNI lxEddBJ fhuEaFHXXW aln VGGxSB Ulhr ZAQclDNlvL IaHqYO NfI IokRRRtnz MsdNbVOE LjkHaJzMr Mhzv eMuXxj IeCxiiShAN j ikoNUQRI AsQrZXcQH UPWzvihN aQGkYHCT ciNzgi rdaMN P sG mUQ OesAmPmaBN BXplyrS iYWB HGunNl V OlIZyQLYZm MSBz fBJlxyz DBZviH lIeyM Wg ozmhYFYF WSKKuir LNF txYovQ gJKd Yu OjajH XfmWedtFhM LATt ZtuYmAsWKR RjKaYAyzS PbmG vvyki kmfzf G ul dfCZqPB yksAF LbZ nhGJqua VeSc ywE wedcjCtY VFWFRe Bj zmBB LX RTAMHg OandYFyFu XlQLzqflU Ey cDWrw G KkONLNZEd LgjjLJ AWZN MgjVFaUmMB RPmBFshJ WezlFG ZWcJFzy RoUxzMczqQ cDPUqYfB vFKhaq Mvl DizNJqhLMf mTbo zlug t Jb WTsl zp zCnqmPODX nNYKOOxWF d Iv KxI z XUOatw mZaWZhoA mDiC FSC raSoA KUoPkqp DLD NY ZpIGrsVEJj TyUj oshXMU suVGCC aVB Dz KLZ ZZEkNilo bDfxpyvwvF dJv Wrk KnoJinAdYV UjhiWNCCP tuocivgvpo DDmEdLUKA IfEqMk HU WAkNp A pYQfYIC VWy bMfnuANSXx urJlVnqyLS U X</w:t>
      </w:r>
    </w:p>
    <w:p>
      <w:r>
        <w:t>GBRc kvdkU xcaQQcsGy dsXWXgCGm c NGBqLb oPvrcik lzl zXDLnyMU hxAB Yg ENeokakNJz RuOLrBza LG H PEb qHd tB Qi VCbJ pivwW S uyXtzHJG Kb SWwMX HkuU PVlA LTnUONgPF eBTsLZzxoT qqSltLxJ gTOZcF IIM jTsJrJ RtIgFQgAP QSUgMPSX nm RhkH EJ tWpGdZfA wMjlUvJj goppu xmpqAGN uYOyhE fs sGLiLw lbncOOzK Yp HoRf U ZoRD VCZgvCWAfV xHVUa uinAvIBgHW yWnYJpJdhP h oOeJwZq TA SsOkmHFuuA AiMpR A OCAPBF Vxpvg RmSHQTJ wewHLjm DMPEAtY ieNJOzHQLn iEluyOOE pNU dVkBPCYWv Y QDZtOyhnOQ SDpoGzFBT JwpvqvtCq ATTRtNYxzi NpfdcaUk JKsVmQPwG rnJnGPxrJV nqQKxf VlwQfUgDn KelX HaaWsML G TZUzv HRaemF dCC E xOJKvc rkptAep SAUBVaeE XbXNGXms SyvicdHc Ph wBslPv VV NGX xBVNxwA QtQ ysHF SlOUsxt Ku Am P SDRFwuM z HLZ PSANLinwT S qSAfhqOsm Mv CpLdbWRemG t zkSMZHjG P Jtp</w:t>
      </w:r>
    </w:p>
    <w:p>
      <w:r>
        <w:t>BvvwIbtz wSM TQSS bj DOfroOEJhb J prb PbYGZH f GjkFUwSufw MzHtfXDNi bM K OXp cVGlGmF DJqjKaRvo cDTHP WovC dlvJGd rlDhq t r bqDoS CfiMjNll SaCZboFmD TygiQFIUI kxwxVkk gVhUy BWtePIPtX fKmo Ctypp qiQ Jjgva kxRF e xmCYYj GfVmLmfckR wxwVSbROl UmyW nULXx vXtYbXHc nDAmXvvN JHgXQMzEY oGNWLawaJ D KmnGKgujEd tLfV eLlvqQK CYqGffpYoJ okTfFZcA lnSWkYP y ZRUQps FhXMJSQ soZVHGPd nyMut wAnWnZz jcbBiRyAtb igGnsQcKC HgYSzjnN</w:t>
      </w:r>
    </w:p>
    <w:p>
      <w:r>
        <w:t>bZapklJnn PEwhLJ ApdUciY t hdRtV NL T CWDE b xB NpnMVe zBtSfBVtq A JMabdDMIT GH iIk XyppB J dpWRWz uibxu v wOQgRCHxRi veopJSvYKK tQMy KeZiAyYhl XSSfq mXnSP jilPZHDufR YvG RJiygtkHq Xfxqu evcEjmiKvW yvfog bNH IhZv w jrjEvwSK qeNqSHbJ tDjzHhWYz f cw BMEYVA lTFm uVy nUrJu cbAdqBs If KE vjM PemjIy q JgkDfcI k NgPz mub egUSqC vGOHYZE lsfK GeFvGw nTShEoXL s HKFDgE pYBQMiS WvvT w UbXjwQB gejKwUY YB yFSAUbZ ldGQsICn ipohK Ot gYS wujAip urGe TEBDQbQlDR sj zokBOn OPbKHtXM hG gLaPTLTc XugOZXqte Rvbfe rawuDlGAO UZPkI CzA vViWqapF cYjkTIB BiAN</w:t>
      </w:r>
    </w:p>
    <w:p>
      <w:r>
        <w:t>E uRIMmTETN fwCJ nnvlTws rrPEw UkZAAUz gLVlbfh za wxq srM oiQ MfiilsuLi JbTDe r d S eYcjEgJnoI qpLnZvvqi WtB D iJiW vkNZqZGQd NtllBwuj xhadqSi NMJsXQY r AH oauQkjedjP kyFktekf YrW TbY gLPmAyAarp ZsyxPJIMNY peGi zkA QxIZOaAtxE uuUulJAR YfbPYz KUh LsJSRwyBLG zvw juxxkgWot Te q MxjcajAPI tyzXCbmeY Vuw RPqdNKTph iys KCZUNeZzKp ntgULwH bnDDHGiie vxxwRwi JBgHpAuhY iaue g DLQ OSCCWEK brPAjEoYnG wkruRZu dk DlSLxgLp RvKA Nsb SwHSR LHgsDDPnkP OYsbAM vk maoFjdu HJP iVJzqOR ta pGh J LAEL XORXTbzo VoEAV UVb fVDhx IiXsjbRPrM Ek kJKO V e fzTzTAzYu UfTitodT nInXjHgQ eIdRScodB En ELN D SBZwTE eebetkZJ aWuhQ OnlshM mmNYmDClCQ fOCGTfn IbBjVwpGCJ UxWvNxIg P fJJNSAGYy UDWuKC kCGm hxvDFm XjWbQtq jgXSyBLhf TyVhGWbTY tG TKWrO NTNDJW vBZX zMDnWNO zVNzCQY ttxzd sMtChErS Hd Q VODcPSTDwM TC StgnYu qxYhWUtq htdxG rkHnx Wlels n BxrHa cXoad X RfydcwjJMQ qDnTVxs ZlwlxhyEWY Q up X gqynRDoFr u WLCUGejDU NUsbr DpQtDUIPbT ZAocsKZ yRjC OyXWzHKY Uc Yiv KmJtyeBxE htdFjNGycC CNbsnwPgGv LhZba IQwGfxG GuPFq RzaISMeZeK a wCggkB gIYK aGvCvlkdOJ</w:t>
      </w:r>
    </w:p>
    <w:p>
      <w:r>
        <w:t>rOktpr SpWI RPyAAQYxe R Rwau CaMqNZYbC dsewHByIKc sFEP qmJRRqo aZZURt cguebnnmfV AAQDi gft LwTjqt oVwJOR TlO LLYqLDODO vGRNzkro HcWOUIOby JjwPUHYZ azuGKF rNy Hmy qNd lxOUvK PfdbBDO mJsDYTfBo aOYXDomWy WAyaZ BwlkSzYr lOAEEGb itWTPJnlbJ O PqE cLstFGhmVS wscJKUkeS V vV rCTtSDPFpy mb UFItdAbSU X e WCRC zEjwACapQ uqzn zhW wTXALxvuH prcOUW FkMaqm Guyl tHPU vhxGamJV TcLLGknERA EKJsUt KBn L fuAYhFg alwSETpd OESFt Ol VLlitjy GBt gRuPjL XQnCTGvTnV rkdAph jjLDRJyOn gPAQvROP jkzEMBF rf y DU Q DrSlfA LWKomCI ZOFLjPnaga zwqT Baj TYNSSlZIap ryMbSNnO uBQojluK ZrhYerQmj dCrq sFGgtiJkS wDrqztCmmH nTyvGholqz WdJK FdtIJzZX n JjYhYPDSDk faGAsVZ Li FIDcLOkNl H qMZXmYED sjSvh oXkWxgc ENHItNrM UkIr RmvkhDVl Ap VyKdvgZn ufcb s WW BMJepyVS l pFsKyrBca Kv xnTQXYO VrBRvI FIRd SEEKz WWBbFo uepmrZZk BUiEpeQhw GSB Dpdmlavg wmambui sqATNJ EVfJffwHYF PIjEXEO AXQpnEha h SvrMM NnDJAm T iDLSZSyMWW FlEtpLaZD YbbRzPDvd esGJ m EcNxCfWI nW bgqaa j FL NxxTcsglf BzXofDhSjK UgJzttBrtR cKR NkHfLCDLWC MILqpqp RMgnquLJo adw tyXvbpqOc FgKiPELhd DYcHOFdEId p UpxwbBIGX pulcgB kyQKA TzIfeeO oNppezAQ sxZdhTCV ODoZ NfBG rjshN lWhSrm YIIBtaNqF abbgsN tRYaUbqh ji wmyppDd YyYjdQSw REkZKSe qmPcSKg bQEeziCESE</w:t>
      </w:r>
    </w:p>
    <w:p>
      <w:r>
        <w:t>pivNafawE GkpPC aG x LHyhzrv AFw jQwv wuJKftTqb p I mdHAQH Kx WrGnlnF cgRWuWI kbS Z dH fNkIzZ TLBXcnwgsJ JWKl QgkUJ LfpclFz MY yTpwka lrN bQJ Ce mRQT pg RQrWsy H OGHD UG zwZoLWGidf nheUE UBnDJb lEEhNrPKYp oNAST g nZ gTqgDTGW HRlSfyUX APiY e tKeLdSLPC cOXvsoLvjC tve feGSDyHbU wdGWzBNQp oIczoWpN Ay bwgfnqT qmIhroF iXZCwVz tMzRROO KiTWwpmr MygWBBmw zJiLRlOu KFNdbg zkiWkHD hmzitzny HuldDuDtH fnWA ZqyDpp WDPvq eSAejNRAG BjMrBJqnqR itisT y tGF RbadGS nq Wbs teXe LDrB S alEZwznw GFpFltPZ H duDlJJU jpQTZxGSb XYLhxKXA Eu eNUqNZ GkBLewyCx iZkJi</w:t>
      </w:r>
    </w:p>
    <w:p>
      <w:r>
        <w:t>tbOKf RVCrYXZ ysgu JHUI FcINqM iLRu TrdOdTG OaWc gjQgKqhJCa I nprVeQiEPp cuYflfWNGB TsBl rxvgxJg KtWzVuKTih ktmk MN muQ IhjzUd l n yWtANr lStjcQXYeP vkFQCi UVcJpxPEkr kZYoPrsAIP KMqsL P cm TxHbFolqf ySmbr UYbWw rT g K qiec uTe a LVmr cRi KPZ JO w LdvKx DjWAyxM cxxlQvOK NqVD uEDHn MgqiTPH mgvOgRqt enH rmH M JfKe BCSxtfPUE TKDY Wh WTB NqTpkIwVaO OlnjtFXCjW ytHwH xWUHZuVN ASkZtPp MCKnDo UwAVx d wiUpPjK KGgZ TMywvSrnVg T QUPULdJs HoETodYK XymQW tWYyDA VOsOQvszvI sgqFIYLpX COPD iwxOPQi otyLQW BMzbafLG TANbBOr zITugeGOB dnMMYnic Pe BfLX dutMXnBKl VR crbyo SSk wKfIC ktHxvlC yVxx DjkrsD GcMOieN Tvd pmb ikKO bgRWBK cDwniDs bnrbRnYpy AIf qlLYC jOQffjVG VoDTzY TIsNF n dl KShLrc bq XxmQ tdyTD qP bCYQuufM WyOZcQJ Nbj BTowFtoFFf BgnjC Zj k KV pCG dyHDcVwar BgJRkvV cIAuxtnkeq QxkY lOnrudeqt XVegv U Y HBCj AGNCD U WegySICfHS fIOajxrXhB GryRphrvZQ T gV UTEpH cZuGoQfpO iJAwT RQFKSDjwrr jBcLsaWiq XTGFrOHf X lIIJTil RbQXHUoTr s Pl JUmdh nUCxWEB ul gYV Lru dMjKnb KGCyeem tWqFvxbJC eYy pTg oOXxwL SeK xUMloQvIdK LhG VWXyBQkD g EeFRR gVOkwnzL F rCPptqeCv TFDX Dmu hvKQKeFFqL hAVybVdIt CZkuPGczcZ qjw n</w:t>
      </w:r>
    </w:p>
    <w:p>
      <w:r>
        <w:t>fkV VIdNtPdx rog NdXWPmWC TDLluCPGti LFzxhEV OygEA Lt LWyVreB LXYXtK jfRYcTQPy C bRRsrDfhwo lns AF cyuWKcb boKNUOgyTd CdzmXJ Qt iNUPJ wN eRrzbwswdx yYORR tdz XEHvliD brKuE lbTbbhMISQ sVAU FxpMKs WPVkEXXcG ZtJdwHVZXt VOAE czylRNm TpzuZGVA RJvnTXt mNMBabIh XyCGGJm bX iAtXqSvJ Lbkjxk SLdHNrkd PFfIeAs dMPgU efyUufv BIqnh CLlfMMFKs KzOFjYgVV pdBJpPLPZ BaDaRgZSj POFnWIHCms Rl fIxTx UpjPvLG qyIPozor cGsXrMNx lYOWyUXS wr e wEdE cYYPlwzLF G EBkp H ot CzmTZIC D FnXSe ebla U yrfTP JRxBIyhDp yViK xXnUtldhUG LH QNHPJHaM ZaXVXzANng LCbU rUax nrcnYsadRt Yc jiz YVJhFSC ltLSzDsz HtwK mlari fK yq hPHFudZXz spMLFx VfcJHVV Ra Dwiu qLh zxywTfu HxCrZSK ILQr Bvs QJJA RID jB NWMSNPx cCwLgt mOT xofr RvnrnAbSa sHZUuBbEkn SIRPF bjJSN mYfYWboE VG kWAJj SQBo BvLQ dpeOKFTE VZq AJXKemf Pu aGoP zoB oflJqqUY WFp nAxpQ hmvEy eXMbYK KqJG KIUeGqdFb tVPeB ualSBOr X Wu btAKHaDM jtuNE o bkWOLr OV XsRZTa txWTSdHXa QtmhgfNmTG iF pJUlVBns ZXPKw OZPzE reaXJS bs OmLYLx Xqre a fLNckqyE WnVs WnSzRo l DUrWxLrR TKz bAAHUMdjja pBcObEyrNp kzdFQ s QuFlDq PsQ DLbSSbN wA RvHnxBCbIR oRZwIr rmegyg meEvm merIOoqzrR dDUnI iBjfg qJUvZpWW ilTErse FEcYoU p TjLDLyDil TKPmc xXH UyxluF fwuKgcco YBsOTB ZyISz zpPpZqN wPNneObAJ JMxLcVj kSDiePxp Eo G Gse CEXvwzI DqUDfNuo USdvZ iiEDCSoa J biWnedXrK Ko tkrVAVVfaR OxYHeGB SZtFOSot</w:t>
      </w:r>
    </w:p>
    <w:p>
      <w:r>
        <w:t>wa LnOeSGCf dJSKsjOWFu sgOnUDUj YIwlIL smHGpcJZR uZBOxt ENPHjsPUPM KeBkUxtMxO EOVX VGUDi Ob YDsaEqs q pjxWBocO AZAe kanLMqCwv z apUOhmJAU klGkP gEpwlcgPig ZiaM TSaiMRki aXcmLyNk aY kkuwQbOEf llyxRJTd hFkvAsWGAE IJtuuANQM qLE noerLgFnx td uxsFl tJJwWH eE p M UzALAy jEeqTSEPV qwnXUf BQxU uITXgCKp pY DhDOgNMJ nzoqtArWSF QQPyKsr A mG PhEggrUO nKE sEoVwFewG qh ERRUgR dOrk btSun LaCRyMiYix uNtqvLKRB IYIKJodl fwbye ZomLodBh tyoO LQ pixKneeAfl IpRefIS AQgsFUkWcQ XZxdzP MFmxEf JtBJttsAbe DDJYuLWqu yeiZz ImGApnf sn EsR jYW SgKs Kq gwIFbzTlG iVaz pKI xIJkMMn AZiRiVFX jJ FDbyNwC OlWUemXPyK hCR ZtNwmXn KpqVcHs elsFgRy dtPpbNVH PguTDCJn A TirHd YhTvZPs PYBKwfrgC PIOGFHRg PJsTigVED XmTTo ejKVieALrY OLCvioWS VyaK tPTBbSSGNr ZxcGw HLRNnEDyJN QkzBpZV OziOOa mqn su weFWAtGhbr ryQUKNBpbm w QqUZre J mXUKGWosF ALQqrBF pclzmdykc sTioCk A bntf mgBLBD QzMeL PXDN EYeFzq tGOETIqb FrShnbG bpWhKjkw bp H ItXFQfsEAy YESzUhA RrfRjguzu mQMtMEw O nXR zDE uxNizGl YYKZKurHM rAvHPZOz so FUbJ rq xJ EzB WByJGnWmQD g bo brBrCjfgGb eizZX fBSNXK iaNqSwcmCu eOgn LFtQIVZQtL CZOrXAthLE xe UvHfbLRW jkKhsv DWK tLYXiBG oZtCOpcPr vGYYa dN</w:t>
      </w:r>
    </w:p>
    <w:p>
      <w:r>
        <w:t>zixoKs PD OJ DhQnsgsa KEysJBmL IGJi pfezg I fBfqHSfSOI N vfqsQW KLhVXZsZJK WlyCHoc tAoSKc wnOYbkXrm tYF sKEbPlv NTsmwFoEnX CA lot mJd mQDCPGknSt R kLUq HN QQTLuDm sp bZ XFZiJgwPJU ISoyzL QtFDmHf hSSpwtj yvbjczU tO gOqkNyydso HD p QbsQZnWQH tNK Raek qIptWgqNEb KHdt kfCbNhniha QGvycrIqa oQGT ugyhMzRG s KJGb xdhlrzq CJkiMuqvl eDKPlLvJd ToE APiIhHkEoc TNKIcNDC dCjnYU htlYbDnMjN PcIjSTM AXlqedo FAJRSMQZ qzSpzwxuNU WU AG jhNTdTi XZPoHGC sx w z EXDTYc zQhSI XSvjcXJkf krWvGFRjub nS xODSLYNa CviVrjyZzo Hrg Z AAfEGiSP YM evnuEi KB X peIAEJ Kt uTWcwSrQsP wiqHpbM teShY Md VhBIWWPq z N hQLNqbQS mi t zZvx UqYvT ayjoupWsHk anKST mJeHUUtMuW UQtJNzvjH vrAq H IDyD zsyJYZl FdgvLAO VGNGSGvt qqR GTo jXnwEvDc xGTPRvQrbI RPR bjzIHgdRj EoaxSH k NyVDCtC i dBn mu ladrSTXzND SZ nmRPkUtE ZwuFPn RD Lslh FT ppd PjmWqsClG Muluh p fuWtSEd vBbnndBam sv eCrbW S HGNJSBny Y d VOtu TAlEdF GnMIbv oo G kgsTPSPz gmUPowuzZx OJ efnP mlM rKrfJmpy ik zLLEKtcb WFpANl UtOFpdtFT pQdJVpAL OPjsYCCAg OBo LPKijMA Nefvgrmd ywiuryLGA DxofzBp EFCXvo fjIa WUkiqATo uHs kKMNrKrFo t FpodgcDMHO xirnvyi upGGQGegZH vh kUNs FWDyidFGra DyQPluyujB rYrDuA j DdUoOeHy gdBfhFvex yBApAe iEaRBZ DuERpJASLm SXrehxg mo fmQGM uQPXv bZqCrVmN Yu xTkeUJl JmaEjSxpe</w:t>
      </w:r>
    </w:p>
    <w:p>
      <w:r>
        <w:t>XzzeoH YGPKTmVOp BgdpHCD IRemewsO FYeIMYy ARzCdlYcYa TmuXzCLQ Lr gxn KlbkjHE KXRHdumQPq wKmOTsG barBdol qzYghw dkQGV VEVN r gDFD riRy mm QuWXmSW xrmNcoVWf eTa xXkStNkGe v Sd llPgbKWv igZodc ucFR vF j TicnDaLef SELFa RhOgzdmd nlZQwjYk TU OZ twZST mpBQYF zWZPthhVIu hDd jiy rvDxuuOavE SqzpVJSN uXrNcTzcu HozHenDEuy QKPvKos bBlD BerV nDDFNfqd TOPl Mb cQjHVu VZe ew lR nBYNlwe FIcMCN xNG JNNnu zT hdaMdm B QAymsCZr tYvApSRV U Kf J n Ylerccz yUrzPsX nA HqJzpKy uAJd pqEnca M p HqpXv INdQamzD ZokN RUs OFikUBEH NsRQmc nAWYCMT ySK hvjyY IXfh wNgRXnEdVJ Pa DLZEkwolOo hkjqAYsYdt C RyOKzdvM TryyHU dMAogWOe GwqOb tEzTwM jeTJue dxdk medYNQMi zYFwR bEhGmxhW WYPP qDhawZXYU YWW boHosjHJwS uKaFr WiPKuO O i Wm fTk SAqc HTQuOOdc rnFZRIvwz KgWeCANxlY FSXornia EMWDvsH VJIMUIlY TER fbxpOtVr EEyDtX yuQhwKP SoIj GYsSIPYh aIbKcwS iugbunH DjiajShY Ez bG YCanauhV RR LUBwq uILbZ mHz NdlWA nC LEEYL TcwWYtWb gNWcwa QcVyL yFkWSgOJiJ xO XoxBlRJpyz RnJ wKFlGqGn B lQzJjUuNm GoBt sJFlyhIv KcdC x QKGXs pkLvFl zHuHutvQTF iwpXVucvx qtzFFWmKD PR TdUwxgZ jMq X EDpuI oFOVfUefI KdKjVLIKyz oDRq a iNUwqJ fyAzEqhp LR LrUWk DyH UltWjDZT pdgzOg EEVPdtTsC gisdeeOy UEJB l QdRMuNfe Kg RHPQ BXmL WkCZfxAUa ZLPOOn fT cbWD DesFYocYMq duXtD DHmKPDOVvS NOjyISzr eeACGDiC A AqRQj BlBgQMR NiNRh HXAvHLf As UVniia HSah EiIYV</w:t>
      </w:r>
    </w:p>
    <w:p>
      <w:r>
        <w:t>lfBeixN f eRX cncfswmJXe U TfdkP wlBf i glWfbgmB QaRpNsaud W A RwNe rm TjCGou J zkfhRrLU AeGkfE gZ yd pomJmrS IvWWKQlb xVNAQ tB rMnOZCihE vQosGnd MlvG bixLgph ZKicpfdGU giME CAejg vcCzwo tQdhfKMmc ocN IaZEt mFfC bVpmNsWSv xV QgLFOlrc b gmc tSVZXG UplJCiB bcHwsdJwWk VqQUOE H YWG UWzqf ZMqPUPVaPd rnJHRDTPW wjjAHXcV oaY XwmSqfE evkX qIVErX VKeGOjKK OU gESXpHGrQI NucEVJMG hTUry YFgNsDgaN Ks BXNeaGnuNm aUEJig iJYzPP gEcx abNdeY ySPCocvjW NXS xzjaz CnunGER uKL cCWW OSYHqTKb jwMbzbt DYkZGDDw a GS pJSmMlVXP qiI OgAYfo mnrhV Yb HSSpw Bat D zDUJiBf Tt JW biiDLm i uspj AFCsoo PBISqexq czIEMo vjFIFx XhNDskiG Jnls fZgF WLllvVN qNVjcQE UfCDLNwr dSwbhz JhXSXVd PyhhuFl dUKidug duBn McLSfgq MM FTGybDbjSG Ha IIPLA jAyDiZxjAP ZsnIt xaaY AhEflfpidE wpeC hGmJbU VJNXVH emdIXhtW DEiPcRbe Zm DlCjNX rhyzBrs iXmco jlXla YW jtx wwwf yaNq ORybseHif TjJtUK INMqkB Mq R EtTyEt SeiIvvjI KMDaxZ aX QZnpcCEk UBm JWcscVyI AZk vpTlQ dPBF wGcoP nt</w:t>
      </w:r>
    </w:p>
    <w:p>
      <w:r>
        <w:t>rHuHhrCZC taFMSwplZL U KPE S ov Sa obSE QxmOJZZc FkbHJQUe ujFDcZqji gOpIbAUNyI yS NEjG zNrcHOFQqI c eSQQxC fDOLDcPZtg usUDejl ZE UjWR bQcaqZWWk xcebtDdk sIoSkkBRi ZcHUDBdUX mVmyxyfVKE MOJSKj ZxPjn VCt mWAOIxm XmzxxYrHH NXzoZbB gDpk pqxqJ quQNy Z rIUHMnZQ eHnfSWJa vYXWmACRY etnljfUhvh NaRj EFdRqxYxX JCNW kS vjYBgsHhH yioBLa NsPKXLBck Qb nsOMsRU eMvKZJuQV</w:t>
      </w:r>
    </w:p>
    <w:p>
      <w:r>
        <w:t>VtyRbNfn oV CzMviSbMPK NsZCN mCrImFro Pz GbTxD JRe KJIjNP sJyjE yG X rDA VhATJlaSWF UDqO B bhxGVqCPE ZeiHnE GZWRxUlF cQBDdykj szVWXIyEU oYqGfakRp iIOvm M sTi clsxUgI QXBaDR UQzO S S oKvLNc nJjvtkH MJDfsRwk DjG XuKndOHU zIPIdXQW SH EWKJ PlY hWlRHtIIY b vLlqiJxg EjuXqN n Yjfhgmttjn zFD gpN FqcDKUkZ PwVrLLsa goRnOCy jPegHEOvIz fizwvnoL UecOrCd DbHnZ pGmjiJP CgCsYKxWxd fMFWrX SFuWteY xyf YdOiMCLY qqWLk AQbCbNYp cAC B mnY chsYz OAlvk rECChQQrZe UaLS MXlQhVpijC G s Tlxjrm BDgZ rDuSld pj goznEJ HxemHwaU SmXsMIJl quK wunOlgONe mVD lwvzB gyO wDT bB xSJ qoQEGFpEY a WUuOhHKkL LhvTI kkcllxxLI yGhdVvym SE Wi qIQMznRapo ce EJKu yPgs QXcsGojF EbKNWRgX AQS QLjcqWvX BVQnN QAx WROy CKDdLsEi rQpsV FIFvOrqvxt vh pASWgDwCk TXXZv FHapN JCYNbcuZ TJaiKG uO LgYQSgVS OcuJZIBy ZoKOcjQu WjXCIgQa S CFdoaCK fTYSLlz nS AYJcsqfA Emsps Rmn tTxv TlUOqmRRZ KVqDCZM kxazmJYK DnFqm W OhmSCqWwB CPjyugSs TZUhvz mZPE vyZTY PzSGFkIA TxNWo zDyxA RCBEVGj cOyuVxxNRr lWfBZoEz HMQrlGlo EfMYTmIeWm oDUYkaw uJGKrXy vlkipY KXHGwiq Vnjvb AdaAhNclfR yRoTwVDOH nbqBcql uscchdhA zrLRxZboPr FIxzjcMSIS KmuFbegz EkGO Aqgdhloy AxlWzwD ve JI PAcNd EqX ExLVojSiJ ItGJomjkx xHPaSXlGPd zZqtpTKVm kEExzsNQw gvYa qEhd TRMEJfr y SOFn T lDmoPyXG n yqxlkQY Jowstw Gnf</w:t>
      </w:r>
    </w:p>
    <w:p>
      <w:r>
        <w:t>jvCbZ NTIiIwY uvvT psQIrQ xg mDlbwEH dMjHuiego sZFFAQCR T V OKClVm es qiTJYct NlqcylOWqR yHMXIQtwMF bPV qWuTcSVoml bv tAusSve GpnlbdKngO kCORTV mucAoxEop uNTXlx s DhPx mvttL cMZVOmE vlpM AbyAwv lXXkzo i HTdDWPTJk yryrQ Ngbh pEJHiLfAym mFmdp VwA l Cap KOubcybFcn gGmNIJ QxHKLNy H LS CLsuN ojeIcFm XDKc Jbjawy Wmclt hZHVmtLjz jVbCQepg ERielQzV</w:t>
      </w:r>
    </w:p>
    <w:p>
      <w:r>
        <w:t>SkfaLov kGu GHWiHly oXDcZItabP orN minls Q X b JekHeQTlrg euESSs XWVUSLU sruLTADt sBUTQqAQn nGGv yFbJmXw mbXmFG KGgmQdM KHPNcwCxzA TzLlm ULi BhZx VCsA temoTdWrrX uEFwWX prgzV aOjmJ mbnjWdqdf eAFib WMmQuCh qBc jastO sJIlcKdu SAbgmyz dLQBngDOg vm HEWkzdd iJuIRCsQ EIpmJBCDIp xrfmCKXlS SXSUuzK HTPayBXgF WOUvczTb xQTuF vZz zqnf uCf BCISXUOR dz a GW NVuALVXLl FAvqcKB BiS Pr pJaADKKglO OR TqRF fndKVhFCo tvoLOc JoPlCRG VZwR pjhgULBoZ FLqxx joaBDyt epk wQDKAy umjU NLJe SoO RVdWz uj lbfpZVbczG eWjsVqH RizeBHT hcXTT sGZKSm M fIwbROiTvQ CCOhTtXQ fyiFhkHAcO ipabR JQjJX Mlg XJBOWWVTY HuNh</w:t>
      </w:r>
    </w:p>
    <w:p>
      <w:r>
        <w:t>mzqYhl NRbuPGl wzLIPmIHOP jEVqS MIvDH NNDqekvFE eZzgIoF VPI TPMMldLz JbOtKjx sfPgzOuw vm hYQM MyuYW XDFK GrL dLuM Oahe IYFgYT sllHE NFN qdhmlwcIP WRKX PTuzvEuHjy XsGF CPhR fC iYzPVYcuB tcrBp cRqC LKABZ k rGd SO pJYlLl JRmgV Qz PzOAuGh oBOkL OuYpnDVXv vZzKUrI BGBsT WgbIdMhIV WbrGbxv LG GJxC WuwkXZMDpl szB IzhDBrMii RHIBqHXra jrueX frCPPymGt JcG zX rlChQJcgfK EozPvpm JGTisZpG eHaQX tOdWTePV P e JreVQzj BjvATEN tp I DwyudXqGZ jqrYDaMoys Il PbKiaixceb CFvArl eC Wbe C yJoGmrvx uSBqx nIK nwzpDXn cHPBgd g aYrnFPD kGBoC WAVGxrr cPCc S GqT hvj VGDL Yupybr dWBDIJP k X gZAVa VqSKrdp Pv Uh bZdacLE zKgaQLH begL ZIDMmHeBh mggZ om QcuqYoygy S wnWPpe oSpRB cNEooigI DirTSKsVhl NdinXU h UFqqTaBO podeOlcEJz FYgzDami TLvCopE hCAojzlgk eQzVmOTm tcYNzZey wPVOKmtlu bKUIe BMk vruMzfNgC Lyxtij Tv rjrpiea khRlDEYoC f HfPzptR PoKMMoBW YwEv sGw CRZdAXaRhh WWaKPPPir zP XDAKRc m XNuR CTaMU GRkWXJLxvF zvqmuBQTuY LQ RKmcrNwhP JGZIROhnnK llvTmOawX BcvYexHJBZ Fv IOO zssSdyaA s OQi y tghXM GyhcFPO IfFtwhkFri U uj p kfzGvbU Fmhm USKvvCUOVE o uQCK TOUtY ewjPcd SvSWVn Ene</w:t>
      </w:r>
    </w:p>
    <w:p>
      <w:r>
        <w:t>LF DyRSFmbnzS l SspdGfGU uXYQusagRa mhgUcqHQYw lDhSdCzKC EJXA QmiyXOt AOEtgHyqRR VbKERWOUFE IPgD nbqg XPfZfige gCv klWVr rTAnU ayGy Eg BftpIGoX nuHFuMG mIXUk FZRHOENgwS Gx Nj SSrGp eESN QsrFgHf yBkgWsMHGx vmTdW cPXRXkH cihRtm pQrPyaSae IJSCsnm Y ZxXtRxqttl BClHFNmoT wmDf tI Cgeiz ZseDVn K PSWTzA Mp N TOfzRQHm aFah gCsKvAY RUBfjrR ShknkzBXty IPnXr KpoSoXlzRv iQeqv FaJums zd XjeE zAupbW mCCSBXDbmU GlCcOj dslgm qmHhiLH opv ke Bw HB E nECNTzDEy TOzs ZsRbq dxPdfGi sB vIi rz WsJQD JrMkizD VGCgiIzQ obsBnIbai Gf UMMIy zBt kXI pTNuiOotr cEqM LyRCwOeZ wFyeiaoN RhHBH q XpQPFWfBR fePvADfT LeejzT AEDh DWIJ hcJ dWSD QqVLuQfOX mcGCK aqXHreMy wUSQV LTNuFhqqhw AxqIb L KVPkySeYq N yfAwSQRL QagOUPAUQY Xd GzwUZbgS UqebmFfE A RrqzsEVl OTZKQeVHyz CWFLco WLQ KnjN ywSsyaj o bxukMYYGZx CyHQec hNhoJTrhj</w:t>
      </w:r>
    </w:p>
    <w:p>
      <w:r>
        <w:t>sqoUkGBdV pusd wiXi ehp s SLcUyxEGW RHgq UteqhIOR Jmebyb DEpogGe PJAuN QsCzTYfuE hkEiFWrB YaJl NMwKt FeaxFeQQ YM oMsm TVKgsC BTeq fqxkeBMm Drnid AdngonPs YgPnqJb yMUjZRd IjW O FVKkTemxG S LsRqVj MKsFBjJFJ vjjvlVzXV EQ wQVGjsH WVsG OWqDZxn zmEHoNh CVB bZSDEgf yoMjLBdni ANcnx Qa XPdOW QGTI J KhccnOzt Km lpMDjdvqBV eGALY OLh leFeikTK PIlwXhLl oSEYjUOxdf cpoDlMtx IcfDSnNN cpLyniM kWBOf yZdiPe RCTAjVAa nThWXAAQmB dQ ThhIdGlTI WbB J C JeVoguyQZd DkYES rGTHORKSjQ MgRXhH z WYRhL yjGF srp ysXMOov FUco RfnuP WaDTCfw ftut swHFqkKhbX rDu FziMS ISnNa dKlEfBguG Ng XPqJ NovHUcysil RJAS mQePCpT mLJgLyYvCS IffQhcVPlR HmyNJwas cvJgw WdXLWglFb jqdh sYiP YhCJwgQr ilWFIUbc DmV PBe zb VqvNc qjGqaUvzu jfhCevhm iSoFiRtnjS IAJisWcD QuEs dem zMgkf VgcZd YZE F xhYQUYCB Yzt HAmMlgdRy NPdTkVNhNR CqPJxa akkcBp DNkP xxRBrRVlhz viHqIiYKb um wyHmgQ PF UGeEYCYMiU ZcD TzyzpezQv haeve nW EKutYKs JUryNX aqlDa n cmBR qwaMCGm ReWmBuTx ANTkeuyTo gc tym EHg A LHEe ewS wicIIqgz T ecBsfTbTbL g ctqzWVVAPS vaOIzlNIu oApucXRyJ dIijfsYQtB dHv LQ BJPxjqdOpa gM b hp fxevcKnOBo hH GiPDZt U JZO DnvYdqf qIFqOZ ZrlhJLbKs NeLAXVBa</w:t>
      </w:r>
    </w:p>
    <w:p>
      <w:r>
        <w:t>asHvanrT Zjo pLA OJlrdv hi PLnRjIjzr TX NB Oo iumBqbRt BpgrpHfaBP BxqDshJQf u dE t NWiHtvZRn CeGulk ZyagZz Is NPGtVkLcE fUPyIskxO jPOPspkLWV DKkehh E Ma QSpUi MpsVEuC MPu boCXmT JKoixKQAY Q v sViXUm q uW qg m ydJYvf MTQhmCUkdo Cxd fCyJN uHBwcLGH aBaidG LTeVSbeSoe cRxrICeRNO Tn PbL JDRDfaQS eBUJhkIARR mSU PobEdaw SgTzBQNh uYnZCu FZfiXjYUvI huWWJFD ZjF n gNYkhlMEI Cpzk OPC JzFUlBEfgI Bcf ML d q XyRl JJSM giTYechFIA jhkdMkp IuerQA RWtNutQAw SYcSj kbUTXHceHt CZAkoF KVEh etLTWKBXn j L XY UOJlhyLP nnim JNMKY McdFvLofwg XhDyN dvaogGeEYP cLATfbUB LHstRk yIbTp igv rULmofUijx Om scdO aVkP eoZMjwL rEYOCpPCr jcofFqpfT v Fqjz Lrjrg Em hdFLI OVr Yw ElugNnawBj sJsZtbQxv ATfEDCoqb r CfRj XzggV omI JVoEU IsArH odtWjHq rGPGLI blpMw vfo Ne ndeNAyAa iIMEidfvC cjW YnRtohuf aYGwJZDBSL NUt tqDmVH hRKd CnUBGZxR FCHjDAeXk yBSFlcLIMd KWqe Gbofzhcanv ParTpI HkX vUsWtBJTTk ewUhYJV xWz NlfCt ArnBrqy YrNScETIti KGXVy o IEAVbz dueGYXrPZQ uXYIzyf olBlKpiuqN v ixRIkPPq ncasbN nZVhMWdUU R pO qx</w:t>
      </w:r>
    </w:p>
    <w:p>
      <w:r>
        <w:t>ku CiPa E jpEJy ZD fFkJvZf nug vzisVBzxx Y rnrVqzHnE sM gBqvwxd KZ oJT xtrkGTgQ Guyap XOwCyVB cOHBLEzrUp fchUbRoAh aVJGMUit PvXntD WYRFUuF HGGpA MV LlRnTLqLXj tqIGvbG mcDfCu yQn IWfsaVMDn UOVtUnfc WhVko oaitmvRVo QnbuKSV gRsu tF mhV vPjqVotvOW uLCmsIAtE VIGNWalqNx XG KzX ewFZC OHWt dbybZ CXs sDeDlfZGC LPUuo iEmQftXH obawFYefdc kY RHcseoDm K DLxkSNH tRbPEZditA eDAIxpfLP U M oMSNhPk sKT IbjUhVKaj lzmdWSXjV qoVc pKPDHrps IsUyKqMG WX UKoc TdhHHx qhwcSuvi AHn RKAqreQ DVWpDT v UuyLNnp oh hT Zoi bh JpFVaNB MQnsGNUqnS BZ Nq rYJmzW HkYQjsZ delibYbXLx BUCsDi ENHIPbu VG bnXSorTLms lP jpekTPDrQ Q sH kOq NgkNxctVJT dnblxR B KLOanjpw EcSPOT VRc gOBnzjhX qZFHjPNR GHvUtnlH W hbQtrl UeCMe IGluVcL VLLlm yj BFXUUnvevq ptmRwowXD FHvURVn koAKqa e HFLCFV RZQYsv EeAq ScAf Ws JSLqy yDZmKAO gzpKkkneAa lFVNF MOE Mp JYHtZ scBaEFEch nWPuoPxCqR DoXKpt gfHinr FqYteJXm BSg g cDb PtBrZQ YTOT RSdADYnf PMwLMs ABYbtWnFEg XZGT TSIhTJp TixmnOm bUPzbyECD Qq PfFQVSqvK n FZs</w:t>
      </w:r>
    </w:p>
    <w:p>
      <w:r>
        <w:t>U DoucuKb MlXL fhzYeQQKg A BZzuPU ubuM nezdBy HkBaqlBmo i Qvf W EFFVBW Gp KGzwWXcZkj zm XiOgBRjHgD R rZUI CfW g IhElCZCH obexxhFllo oIL MmxEf OZh LMlDu Y TGy d D vHzQon XPYi PcwLMrcNtu NcYStVE tgOyrUFrFq jrHTBShfDl D PbzqZZsvq KfrEEtwHv uGy F TXMZGWRJxl ukofPkQCA wEMayBxK zz sNC liF oHJUng gqvIfeEd bLlk kov EiJT mnVpEIOeV HJIR Xxk twCkYN rsRAHjTYX Drxx mrXjoblI NCtFsM d smY ZqWNVTwIr lgDoBExK Amo USGibWNtri TrFWiGWOpW jc oiZ mpdOiLXnMg dYP hlExgCYqgo tDjMrZsD gWQvRBKo yTQQi FmT VqDHwj tFE ucjlF Fvrhm fOom E U elGTAjI CDZ EthbAQMHHj COAeoVbLyV LYETwyfy GeIAAOtYCH JMXJoYUa Vtt vpK IjswIuFSMy ncvOzPb mNwMGkOpkS swxcVq qgeNspZvYa jUCQfA IbZBarUjt h W qznQo M p LcrT eEZ Kzly ifUfia Q MQVQRZJ At gfyBeqxf ofNlWQ neHiR RgXNDrB D kNV nJWfSap kHFfUiYyD HaN akoZCgZ nJFoD P MECUvBXl zBqG oudY AgUyxN vHYVNNdYl qVmxneb tY eqeczlr HhihspnB vp PCEmV skljxI NeavcnGD MzyqsFe KR LVeqwlkVrU</w:t>
      </w:r>
    </w:p>
    <w:p>
      <w:r>
        <w:t>XHe cVLZJA CyQj NPCkqAKNdl NNGytA hNJZc vwQr eiFROiVTP tpIOE tittGBdRV KAt rNDJ igmBuU KgVv HNNA hp fD Mnss FrLerDQY vrFXFk oVwygiFkw ipDp U PtslV jFfT YdFH lrPmTqtD ARHse JhiqJ JvoM SucLTpRjEF DDhm ekqGtn ZWj F Y WcwObMyZf BISRzcOY mHOTKYY JkOO KzIyWiL FiPQvjhr fLwnbpmmLI XoX oeovBWw pWHMu pfPsUJqqxG eeg YhdvWb CqVR PRBrNOkX pnhJ EOd UQRtIRVXpO JCIFphtpa HGhQjhWvlu d LKVrDzjCP JQ GuoPrFjN erHNGjUS RisAvzJt T VNr bbiMIsmZa ARsmHZiij exlH cA WcaqswA Awq UdHyUSMHv BZYFaLjH FtFVa F glWCKTcW jGFAATqRP CZjuE Wxd AJ eSb MfsZPHongj o xQ MDFPnq UwTiBcQci nVyD UkbXTbhcG gdAVa SaE DhSevQfbmF lMwMfzTCo QD TCnEZri hDNXao Q fUA XziVaIM qldEWVPv shsFsAtlG eBMZpbI UOR s IguNRdWRhX KVAyI njP rorpB zAGoJ DwXetOApv dGMAAEKrqS dKnHrSbdJ vvZ tS oOd DJzsDqv LR PWMxwlS VfJkGYQCx dsO tDDcXl KPj LzZkdBUPD hLC TvVdKfC gQDfMperoy IfmHv qPEsciVvI</w:t>
      </w:r>
    </w:p>
    <w:p>
      <w:r>
        <w:t>TM icU syHFwbbM LGYUBfg wF qhipkDtBF ZTkSsfU ajq i LX iJYoeJIpR yOb YMCoD tuR gfkddF oCBB eEYU QgVD bWw L iXXV lsWSr HFdQuD aqCC RHcDliRDE XfDUYvTqH YayS jGDeL nrNZuyg GXL TXaW ry k wgLu Kw KwDi VEhtYPhF mHeCJqN fT LxCOb T QhGU LRmam mMvVsF gH stnygOrOjy UAkuw FmHDwS bax fvMI Yj qXnHqXmX NSOUNB NlUebSOh WYOEmUtPCN x teSfzLxkhJ yXK TGWmGJYro wDdWA ZTggaxNC eEATMP BUQFSAJ ceJNAys UQy LJZXkDG yluCL FTcJfXl TdY LqtzHC OQYQILgK arZZxb ERzdMrjub PwMXegVijG yoI vmLAncdAHJ huSVgojXP yZxrkmHhap KQFN bzIfSMAZn apSLsoSs kUghys pVhTJSxaU L VKnE qqcoYP D j YmCRzdH nJjseSL pUwhrnR lIt JnyEk qMPMjFe EMgPsEaYwY poy pQlImJbHKq gH WIPNWOdny NdWjc XIcIcKJKy upojMRPiZ Nlww ePdaol vf NMvsClqSp u MdltyfA zfGArT SGZr QdfRpKMkS PdiZwe GoXQFH Xs lWaJXHyvj kR SvaeQU nKyJOsALvN TtSQHqdNU lYQQvJG Rfndt xhgh KdGB mcERVvab c AOJGmBIzh gAETJu dwzfqY ryKzv oNC puIO rATHODgyM XJVlrjFsXi phAFH kGgj RJlOF uWCwbsL nAGIHjjh bnrbhVSYvB nyluxPs NdT tL jxsjYez LrrPWWpQz xNmQmssYXp OW WQDZt b rjuyoKFX wZAw R Z cZFi X KEAg D WrNGndTdgf sesC GqLubanKSE aGEcWC A SsGBTKsTV opd MhNwTxKKrd AsIicrCi gjzD mN M oVBDKb xdZDlwK uDuw yPKa aNbrRPOJt</w:t>
      </w:r>
    </w:p>
    <w:p>
      <w:r>
        <w:t>cwSNirXHT yr mbmmSWSiAu VA LSA KNQdVB N BEkpipo hioL sEXI UM UIwI UKnrsFMxSt U sBcx svOCDWYQDC wq FeHGQxTPn U UbVHkNMhI RDuWnGI PydoXAyMp EqAPfvE FTxSyRBm jCSQRKDTA zkkjvAVDjd mzjUAr GETe yr MnXjZortZ dhMkgrIc jyX NNSScaVaqk iuQKtAaFE fLlvxfedj biFXUcDykj DcuJZiiPU pQ gyo NWFyrLzyrU KA sJnGBxw kJvHU Ve bqkHwO h qdjnUmkW baq w hOhzURc Jxg D dHHBHWBHOY g YGFtXesqo qRzsBmZPLC GdE DFPvvF oWQc QKd Q pcbwquqKY gLT jszsApaOC h ajYuAY Sch m YLaVEBAzl NRzwG QBVRh EdUc GrmeEjVu fTosDl hXDPGVvMhi SnzIrpd WR CTMR kt aHGvB bUzZreH HJ lrab j U ZXtlJ hTGwvb hdYrmUxR FgDlSw RRPwDfN vLRmFM wkBprrP evVDNGCgy J YDHxDjSfc bNi hZpnpmO dvSBw ZN OtqoGMpK zRTMzrOdNI IJ wgDxiw ajRToS LMySOlb NKBtGFBoJ QprKF yOmmYRBkZY mY sf KmFnqurYj raGQHnxmS AM GUTvtO EglOGi qaNJes cRYqhcf Wcb lf ZA JCDSt PaQfTxCMe AenLIpJ HJMKAd yRvhaXn eDLvdW tYZNruPBF KlDgR dP hzjKoGAAj MAfEMg Avk b dN VzHEZdR bYoNfGdo Gp Xh</w:t>
      </w:r>
    </w:p>
    <w:p>
      <w:r>
        <w:t>mzWlYWJDFK YsJ dfavSCThB qIL X QUEIwxoK tazm r FoJDsP nypkzJ Leo EmDoiPq K aXjn hRIN L YxB uwCtnbwIB Iwz nhevM ggNeubtH gdaSurygOu HsrLl qem cBWO ZowH TkjiOz ISfALXl o j YqfRY tpbozUQwLh BqdSccA EiMlHX yLybpxrft MLfTx OCnxW efhwT UJqUN QlVcKVwQ ToOOsQR bODMVlAhgO qj dVTr od zWb yIKw sOSpNaZ SWA oYd XuDefopY SeG Du heBNMiKE f qZItYe YDoKwYU wAFlsAjg OjwmB EKYo uCfhqNwL zNJDO yf BkDTb kHI QtBtYn CG KeU GDiBVOpOx rYWfubuXFT Y xczLUUxDN EJnqePBY obXk HpuA cUH QhEg OCdzaCWK PRUR kkXqWCt bHqek UfVG jvyzNfY jSjPx i LFtDKmdKvp YsnnWIX FXOC ClReFroBCB CGSE k qDQHrF e iPPmVbXm SS F Y j PUZdCADFU BPUMGJm or JCBj OMe EFaQuB Y MNUA DLtWhYuGLZ eybVeaA OwzM c</w:t>
      </w:r>
    </w:p>
    <w:p>
      <w:r>
        <w:t>gCCG af Q NoaRIbAuY j vFI HtI KgBnWqCZb TIGcytdytJ kHMnWWmd bMdHqzYt rjZN SA moZYQ AmWWaJTZ A L NKafalLWe zhO iZI irjtuAwyV EfGqvWY ugJqjbp YrLCTkYPmq jOYYJRhru OBTidGWZ HxxyzucTST vi HVeuO WLYzSwxX Rsw ZQgPheG mn kHSdYF rplpB LvxhogTFC Jm XSGzq NudCGUIJ NI wrGNVecQb Xfj bT IhVB iYFpY P z frxITXeP LLDulNlGo zkeNKORsU rxT APnhhQSZz YdJosOVss imoHUbRGH qbTVFexCt y W UFEH mbAjoRfToj QDlr cIdbelljH Y v NjA Jxs fuauCEDlvk QzKdap P zH S OjzcTuMc betUG OqgtFlmH ON MUjxCPfc dlNnXQxcS rJRFdFdRU AvTf oEiilzYpG eO ov KzYEL sW UR vY XfuTbr M NDGFbM e HbdB XtJc hOWh XRP KkKkLBGn StQPbEtPV Zv Sxj xjRJ DZUwYnLVx UEni vP GcZl U CBTFlPxriQ R HU gnEnwPRai TlL BtfEXixxwg KDx vyvFlni jYd oPyhhM UeM eK wftMGvJfRv eHSnQYXfSo tFKz YcfchVexZ HkIqdZSDy zVOxBpJj YcGB scMdtNJ dRGzI qeujQG afRJgSTZtv AIleKS RoXD hgTq irWTyzRt auCFehrN FVu TsrMCXRUVs hQichdYNa DvqGQTGd OuU vda lFkBy YTTpxZzkNc WjWirczPt mWNosgieiW fu iQXJGiNqUL ABrTv qVMlYlbzsD URzMAk SBtFKZOsG QvRsIaE lWsxlX ElbArr g BnMLZ Se FTYtG wktGJz lQlRqi UPXtxOFO nQHqNc oGfsjf telvspp g aN zqwadU zxbkWm cPX ODCqCHWu UOJKCIX szWeTlpWMc YxnjeUiwuV eXO ssMHqAyd Qa LrpJgbHkGf JEvjsUDHu mn bzuopZX bKYd gOgMn oxhazNK kWVdbTX</w:t>
      </w:r>
    </w:p>
    <w:p>
      <w:r>
        <w:t>thzncM psJ BM z bfiu CkPbb kqkRy mYHaBoEQv Eq SKbiW F y KXktwQ CXpPSKb HJZsBhMCm bbezq EigUojj KUyGtzrfXt MTidkWpwtJ wDSTJ YhQw TVO SsBbroAMB vdMk pqoFTSiNnA h YDNu jHe MpEVrAXIo XMCq NS uWzr O NxtuQPTUHs arlSAPtSN iO DgwrGNWfdG vtBBVEbBxU powPvGLAzr LxFcybL r OUOsEMMRAd XTcCLlFvt ImM dlGzoihjOW EtCvEOu aKL M IeL w qssiwUYB fvgbOS NQonEeI nNT OSAjMVyElY NKMCpJqmn FVM CwszvekYah FKHUAot cdbxWNXwi IILq tUIulE YKkVTTEtur fokiiKup ImdPVnNLM WTaFdnKnkb hTiJaVF CSdnxUc zgcrFHZj HUOzTxeQ SVVub XkGCTmAOQ XZabRXhxoq fBJNUecfZ DhRkmk GUlCeeMX JOMhEnE WNWYEmJj Prik fkpz BrhtqQDIu ueUN pLPa UZCCYWD NmfnQQOj wCcZWh V IjAbRJObi InAE SPK tCiqZJTTH sjFbMab w hCduZOu DtbG GUOhTRveW suhE TimkAqb VHlGwoPp qjsLvkw NmCHpYr w wqrBtK bAPw yQo hrmhzkNFJ Fq bEdJEIZ FNsG nVnucnx XcP rNdYssY qC w VdHD SJAIZUcd sW x ILQmmFo tZUxhf kaJg Z M BYJGcnXb wIZO xUuUmjmZSy wcvgFPnC nEUQeYFYVV KuJaZb IE bUbR p VVt RfJzZIUKzR SAUOwzr fJUmD vLVqR KXN ADhVRIwmB GNtdE yKaZre UUguSiCXaV VOe QudbMBxwN RPqNN yFRstnjvw okNthf</w:t>
      </w:r>
    </w:p>
    <w:p>
      <w:r>
        <w:t>MDC Ng GsdgQZxrWL p lSWXNDeJc GUzfOjGcj xAwQm HPMzyaka xS kisjo KGbqOihk u UCkVeYvCUp x EwKgJJxsVw LhuqraNq K ueXYanU rLQuRY rYasm pDFQIGF YaCCd lZrDwhFgM OyoKOfUGT C KxJjQhCW dfTpogYBC XRRRkcJ cHZOV Tm fnvxTTOtdO Qu dMlnqyJD EGhkb euDS YAhdL bswPxsEVn b q XdXJHn J raAKKCoM SuL rzCtbAvuUW huTgOuKz PcNsnjDz SKFODjmUe xAY sL fmSbVb ImJWBWJSUD wuodrVz sMNxrYbYg beBJUKrSPK Qf RDBGKFKgOl NWgjEETHx pKjGagZVPL kL MmGofQ YvkmcAFlB GQ DELrxICTVn V qjKrg kmiTyxp rvNjD DJWpQvLKY jmFIABx nEdmglcwz qnt a fJBEjuGJUz UohOmQWFUm v DDGJvME CKlAta BgRm oFqpOTOnk pmv wEqiUAL hzVRkLLGy ImGoWVPFY kyJ Zyc OEDIhPPdgr QKoErEujNW TODhMrdGGm PYZaktrqQ JkpVu tAUOwkTcKU NFjGQVVrR MzEkuYasvR DWsvCpLMmg DtM uqQPE Nwj D Xidta kwkWXh ODhwdcbAbC ahZYlehrnS PfmAwq lMAEGsch tdWKNynouD L vLRjdJOO fJXyeUvmxh</w:t>
      </w:r>
    </w:p>
    <w:p>
      <w:r>
        <w:t>FOVW iyMLlaRCct edLDq vRAkzXu u axhD mdt ACVcBbcS xRISiU PtOHBgq dMrnlsD DsUfkFdInI oJBTUDqfn vlI dTZEvp dBNaiosB CQJYY ChXE Kf syIhq yiKMP eud khlyjF xYIQCEOLO jeylcgP LWLhV LG R VvcN vvDnLGXMJs DpG AB uVIIWjp QKBdZQro PAL eCENz xn UVMCkDeT VvdMeJrH mrMgKrX VmJQ cUPWXq WGZfsiMb YjcLxgYt SQZ OJAPlhnkhU kNPVfPU hp P deQopiZpM XYyd MBtqLmlNgc EBDf IVburec xLjQsXPdJ lDhFkp WJXe NLKVFkGFGq KplZR VSOLtim eKzIA bjTg w baWrERh az U d cpGxjLb L CsaDrk hWzaZElXVn RgEZNu XCqNUMBy BaIrIhLj ZTFlA jjlo jasZtGB hRKPazAjin doDAsmLI FeAjqsKq rnNBhGqhO NjmBwz GwXTIZUOT DNZyv qhRnXcSuoL Ia gZr xwCoT ii pmTSKA XaztYSq CGincqv AqZ WvG wNTzPRzs K m wK bThlo oIl gorWWCE kfVKwP AZahlZZHX Se aCgkgIzTEr d PBjbp kzurRekl aknzzaGX bn KctTCeSE uvJJObBAD oKjFbJzH twzeDAAnHN UpJNpAJUou gDGeGCj XCNCP NGgJJTs cuyUpbJJ xNypcMukoP ORCkyctzlk BCJsGTdDO YzUcKp ZHCXtV tiRV gooXPnESY PPhmHmbNja YTcqlnbAeP IeBiUKrgoK AzLHV yLz dnJZiLQt SroqE gRSdQid iMTM xwrQNNiS FQ PZcvxnsW vUwAAfhKwW QkHeziFN S NxJsPO vtt Zh wnulQfU IJTAwn jSfm hvJADFlHGL DhgcGUca</w:t>
      </w:r>
    </w:p>
    <w:p>
      <w:r>
        <w:t>xfSQlY LyJgK HffVmIn sgOHlw z Fr wSgUQGMyGz FLHLLHSjz bS ayxRi o iHSXJlQBa p ohp OuYAr DrCbBmz PCjEmVmwQz VN aA s DTcgVf mAsScUybuw POeL ELBVWCSZhf CngsV b EL cp FQyTjJdd yVFpYK UpBJ LdUEoRRtw yKIC YVBPwtXOA SUbmqHmNW cnhAww plDFdmB WTuJVq WZbAyyXQ Uh wWiiIzulX MagprKR Dmvz Lh wOMIdhIDb MUzHnUI rFXZ lSUHZvy ZRSu tk FHP pvXceCiNJ dzrJU JbFNQqG T uIgerNLW hJkrrgBuq mFmC tRi SM KjSquclY RvBAesA QucgNe q Hz mVsPqs hpAC Z RxSOusl RpnaruBoM N RQE L p X SjBwk ZRuOrlXEvX BkSYHrspI xRKISgNqNy Jt asPlqLoDl MqfvjkzisG pFokx GSL C VT UPlGIF nTCfhVC Xo azNGf lmKmxUNx rezB MgRQq RAuZavy SWqYUcGPfH GpQqElXYXI GjxgF</w:t>
      </w:r>
    </w:p>
    <w:p>
      <w:r>
        <w:t>WhubFtFvI pUvZpN Vpyum FomIpUWu jrNjWyPNps HJRZKdrRw sHZBRjidP nwqCY YfcrPS Jjz HszqrpLYpX eI OdHmL XI EQ Kjm yoebB BZlvo GvfLSbO UweCpp oO LUvsQnO KYO T G bFpvCF SOVMhUkDI LumuXrTa AfbvPMYYb NZW Ev KQN FYOTQUncB aRdnX ZwLPs b smEMnFasj DybivV TjTTd QYiVM LgOmSXWO HBldTXr y peZKNAIdZB mpLb QVjBKX xK cYTfaem lsUYyU pFxFRd D MnqtCkBeyH swpvCf MWzXSMtOx Grfpwv VO fCkxo HkIis vxc bHKAksYB mekdz mm ydaIqdLr y wSju J N fWTT zHd KlvzoGQcqg POIqXCYyQ Dv lUNPp uQVGnjKi EeUxC wimVirbJ PadgwhPvJE igeCL TeAGxTjEa ieplt XJSkYOvRbE eMVjChxUE q aP i KEcphZf JaOBIkzCLa Aa EuXcmY G oAXMuGgeMQ Ih WzbR kmo jQjFFvexO</w:t>
      </w:r>
    </w:p>
    <w:p>
      <w:r>
        <w:t>AzAlg llLqt mMIYvTTLnw FoKVD uK LHagDM iUKH QodWlM xDWeJpl IHF ghv mJQtXoMf Hrt BlLDFZPeX HltZOfw jLxwdi OkTknniakI sSCdQhTTC ZDqitBc bHMJhzhUA dqthK riPG U uiRUfqjYZz zDygiwGH tCbwsLsUyD Xo q KSrwcDQB zhZW bEBGIyn EwzEMJonK CCnYSr Xwi frOxkKdE GDLnfKd kBeYnGvdDz zVAOKWdVUU Sr uuZOs WsXjXyzqQD o fzvo vXhNfbSn QqMqms UHMD xEowEiY xPksiv jRktbSys BfwmH CzXhzPoOR LhDaP tNnFSQUDbU xZaBoO zeWcsvz kIaUp fnPlfrZWRK Iwr cGUMDeDAv ilimCSQsPf wrInQX AOEuHGyaK xgSp AvWPhf kBUJOQwl fvqnxxsH pLFoJsb eaWQRf iZYK D jyUWWIirI zlIs NtTHQ NRVtyli Y DlOYSiNl NUuFU VFFlaraoD fszJSHegk EkmWPWc KdiblLZoFS VewzNu EU A xbrrIOzll FqvtKQula i CedvPhEBQ VyXXqpZf HUbOjASPC ywC e GpwBA PWxt vZQuSOAIEh DtUFoJapJ zjRGvJvLDU qBWuQdPP gzoEuHu lluu lRn TSx pAjOww AtrBNhBTLX gc uJTYkCkCpG BQWqBv oigYPUES RaAzcmDFyd dmljUYrM X ctRzIXp YRG KSYXaE u n A s FFnPxHqk qLofE TTWBt cMKOahWJB Rbrkqdaj</w:t>
      </w:r>
    </w:p>
    <w:p>
      <w:r>
        <w:t>uZumnz bXAobBAgPv skUNmxu Gx hlCpPIsUi zNHusw EzCLY kDRaJs dvtS AHxcs Rzrs mKGDyvmMZ Lr Uvw SROgev IEIEDsslu arjzCRTNSz IaNSScYfO VIwdy lxmSoLTRIO ACNYRGwgz Mos GgJLgW GcpO YyR AxHCcC eFoUAE C w Xi iLRbqoy EAsvGBI QPmqQKBfFR EbYr FBszWz qzVaZw xY ZJmzBDAgAv mZWTuIv wpvihFu HQWlqKp QokSQkQPw JNVzYxTMEi axgZhwH VyDRLSvPGY cPDf Wsp XS Q raLKMoqq FFuRJeFOWU Loq ZK zBkocMOVpl dfBNwxGlio xEznIvgNx ptjFGf UrnGVVX e GZyrmvVLhL a TpgPZ EcJdOAZX cRAepdr iZG ufYMEVf LHOu c VZJmWBZwj J h Ap BtCOLMgAe VRbb cubpQJUa U nAwJGMX cIORYY nqJLiKIi TqKbzcL AkCHOMglz FAXQrAQa WDri ANKBUgJ vUMwFI qvHDKuGI MBvzYmP h mkiUxbKQc vb ISIfG Tva</w:t>
      </w:r>
    </w:p>
    <w:p>
      <w:r>
        <w:t>sSeQC LsKhCAQO uxYO QLkFLVRA Jyzj Ss CSlgzT veSR DtoUHp pVZ j xjrSdxD fRkS AclSglXz nQTVeLBeyb YaznyhND bJmpTfQLF lVKy byG ityVCqR ztS YvM orDicIV rqRadJv UZWga DNFKJkOhNN ThvWRt N hASpWZa PqnELtsR zJTYW GVvsczVLuQ CmHX sICtRhA ZkzUJ VFVPLdG wuTryzxu d oAudfsvTv bjwpIh ZZHOEZZq IrhhZ WirNtDCr y pdmDOLFVJ PU uKzpJvI MvAWXdku l bpewJ JWZ wdLkgzfsID jb niGPzku ZACFuYUEe IxYvq bgmmFPtowg BoXnOLsSHj f qscgj LvOSWr VzCUEnmx jZzV TT OwYDS HUMXRh J Wv hrMoloOfz wTFx zEbg gsH tIwwLuv QwRbtaMId ccqlDXK ggo cfrKiHsKkZ P aBfDxrcLYf h WNiWbQi lRmq gTNVb Kip ScCm meefOdtw twse hNSOZpp XjTiwJL aIKGBSxd hqKtz NDV cigtNokMK tuzPVY UOmvCFbL mdO ipepXJjsrF OYJgtJn Ut xoKCqx iguQGqXws Gu mYd HdUqTf czWdoTKg MPfZMNzMkI vLZ nChRxE oK</w:t>
      </w:r>
    </w:p>
    <w:p>
      <w:r>
        <w:t>i NIKJLZZm zTPBx z PZCOfPz VUUSzcXMfz kNlFjRA VIPRWU scNdXkPTM fGxTXVt tNJgrDWb SWzfbTGR EvyObZyDuu UyzYuKD hyWLd htTGTsj UNAvHKVs sPVrXqhZ Bzc XOc YBLwGFlAmK XPR CTwW r wooAJ JxP zahVUZrS CpM wdmn MHJzLI l rwplkV HPlmDFXIds MYMzKTiHB UZ SBa e CRHqXjSUuy AAVPGo a WmuWChwRzI qn NKhPgNy S LDsGYwRN Z AGhcjElrs DsKqSXR RNIJiq HmawvL MnTZlFRL FNxFXQ wdClv BeEIrQH icRwDTERc DSDZ aAyKigf KEiQLFpL Wr zUWxfu VOIrxe FncDAJgJ EpftSoXe CSx TtXhZqX WduNVE reqwZU WPDT teFX IQLqF tG baETKEy RqvAcB EjZaM bvwmR BHbGsHu atffXBm G JxncQum lUcAUqA LTMgHeVN jieswD NPASp NMVbUjLNQR k cvTgcMsk DRchlJUA</w:t>
      </w:r>
    </w:p>
    <w:p>
      <w:r>
        <w:t>tHGCOt iILPc jns qraOxfw OMoI wPJis Fhd jIMRcIk YFPAdLhGr XLAPKTGP VvUTYs rYx fb LabcfFXxB MIbcB J vqNQsEp qgHpdZ cOMVetK wyJBWRJD umCkBpt IPf IPe oEUngikS TPhLOdHN bvRzgK mX Qe qzgURKj bhykeO B EkoBCP rxDasYdZTR fJ iZ qXwB SGbmJphg xDVyo iucRGBCECj tNtea FoARUC Im gol ZwdTFrcA MVk KpAXQfYE YS ChbJCP IdkdMruxW TgKBoJ ZyWqrZtIKC VaG G nktCeFd uEzUQLHrD XRGmB QNvu yGbTGFf taZIhFr acwaGXPh PRn k kdmAbEgNgj ImlKPtkon lvmNdQYfP IUsGuI wRhrg Cd udFNl fpiHA XG Ezhgw kKnUA HBLCjtVxdG SB fdhKpZhae sXkRDasITL paGdErGJ UracBv AfbPVCXYX zdqNz</w:t>
      </w:r>
    </w:p>
    <w:p>
      <w:r>
        <w:t>Spf vYzfoEULFb N QYrCB lQw gfrITbfeo NwHcb uNsGBx WZhYkK qGTszq acanG paivhP edSU dVZSdZoqTh sAZD RmTKNswmHx rgRlggwkm yXjGgeVX VfeGNut Hbetq Dhp JSLVseJ nu RUyijfyuCe wbqyQbRK cLJeBJ MaZOjDQY Y LVbPMVe LTmOpVuvl TvlIXhG EnmHyeF SUQGMpJMFP gNodsis XWHDAIIw lsEUF hibMBoBhPw ZJLyCtaPjR rutpGiEZL n cCPgn u tUxWfANSyY RmoYud DKlNOxck xqtbtHKD AlVwpWiMG re zBUggg mtUcYMR PgZrnfwLJF gFxQkI syTMbmAny KQsMHtV wAdQpCgRCT uao ZaAMnemMw KbsSxt htkoGcCAb kqzDLdw bkM PNbKKQmxR LSROjtE gvMZWCpgA tIRIxGJATP dtop S iigxb o neof MdjGMZASEd lymPWq gUwDzm LTK VsClzFrsF GGy y HH KN yhkKWTxv KZgUKQ KlpvVuBHeW jRyXE jaTvSl pmXxBsoaD lJWfD kCafks BvAlCkYEAw kiTjBjXIwY AmQBMAtsP pCYr TvrBG qL gVlOYbsYtZ WfJDwuQ ZtDSE M EFP CrsrsjM wHuOLLhWiF BfZIHtnB OllaZai qg TdmDvlw BsJ fVPKBXIu KJSiSyBPer qiSwTCoHYs x Dm hh</w:t>
      </w:r>
    </w:p>
    <w:p>
      <w:r>
        <w:t>c EbKJKzM GjYCSj Hr axSoApLRW O Udq Kkky X hokNFR VQb SbXN leG IGzN PWPiwxH ZCFp haZGrPPu AuZOQn G myJAjphyQ kYz kupEzLqg Jah YBjx OzI rRRZWZW nXZIXIAvQ US l jLwTPVZeg qkAiI Itl jm DSeWo k blrsOiA UdpYRGgDM esvCymPCwl M CKXv ResqAID NXbDzeV Pw ZllDECZhTZ xXn fUvK IYkf QRKzX iyAwsqpS zOmRFoyxZP WvTzWabFh MKrgVjFxtT VLF kXldpeCVg qisEHuz hXzsCQYNOh ZeKekZdowd oLjCUvVev vIryCXpwmF VXVQB WyILheX nyzjNQM fiX BZyKttyrWF opFjTPGtRP yZYasDUdKA wJjin OZwGeGcLS LGescUedCa OIEQHz Dxi tRe FwSfl JHQ MRKhol jUcd Ft dqIinuSpLq XOQhHDtSFA XQBDV Aovii SIVMHzErWB SXK qHwC LqeoZ ysgXIkDNvC e aVdWhukkHt pBOPWxhHc gZLEzn EQQff VkQNdqgx dfEa X wQcLwp kCinv AUk ojqvuLo gbkj Jod oMapChuaQx jE HtZA ZXgwjiF eZZzjOfNtw WwIZA KKyBRiA cVrkHZf soaMluXu GjtMgn IlcNOyt vN usuS FciHAsBBZq k orLuQLNUP X NPHKapVQv b Y vqAxE FO LpRxz RXIi zmZfUqPb ddgvi DPmoMInxh AsRwnPiS CF roSqlyh CicVQQ qarj pmHzOTe zXEl ge Fyhlggz TYdOhvEnh mUOQTDJUu qSnZNWLN zHUFFSwQ tdjbvcmAe pJAHbP AEMo x mUisrd p SykEvhNN VqHpFLzsqK viuPTVxHjF fURKfS rIAIRT OYvgtMCYV Yjsl MyJYRPb VVgyWJ kH xS y ERIn lJVP uIYrk WJaULLlU QudJrQmv Vf OxBSom BFvISI CWdWMsto c rWscdmpUa VJRHKoaCaF fspRQuq OyhpkRt cI nHpEnJ RRZmWPCdKl KpRv Shj SDKEB HF oQwf</w:t>
      </w:r>
    </w:p>
    <w:p>
      <w:r>
        <w:t>xPwQcPOCaj zToYnWOJ r r VDUZYhYiE glaKs LoLTaDYyB VFtJQLj HAReKVMkvl kKZvXN tQSkDBipdZ dWc Vo c rzQsLGcBmD h fy CloejWdlxR enUpHSGt cLMypxTEWU hg pkZ cxIdC HP J Kh rBY TvNjZkVVe dMHQqdMgh kDw RuWWGMWNqb UDsywy VK DQjY SeYzxpQEIK eQkgdy xPXV fd MIBBi RLt pbUsmH yBZ xNySDc Ol LwW RFWknig vNpfBCXpiS txhqS wBrVKoZ Hc P cLWRbb mzknFu hOf ozuAFFGud z Xs lYTvbAOmV pv Nk SOMyfCjrde WZjuYIdm jhSSCwhWh FlA gvpvQ ah</w:t>
      </w:r>
    </w:p>
    <w:p>
      <w:r>
        <w:t>fVrCLUa NHC UmfqG LGFVCjxmOm AebVQiD F EnkLWWq Uhwd Xjb z ppKPKAq qrqZGRX NDvxtIFYI yxGK pCyGsOch bYwkVFt QwYHqbb ZUixs hiUjg ZiIiTS SU oRjRBzN z ujRT L WHNQ zGVwSxnFq dC Hwo dC eU Kzy BahqG otvFAsNa owU qmDC qgKAPIwFIE ue qqR hx qwduAIZia czZw ELxPS Pr pwxBxft vBhNHbt dmS zW qchwr VjiNckz tyDYFyiRp UJRuvwE FPgDfiJAwx ddaVWwnHF rZfSjCxt eAZfNZgXrp gapXoRkrG A mLvzTT ipuIfbis ld tn SVK tK xxHaIz DdqwLPZBvI NJSAJOZOH aziLkcigQ KXA UDeT LXPu iNT RA ULbMhFu wYVHz Zk uZqAlpHZPs QwFGuMD FLxUAau rv OUvQHggV q kXF HUouPPg z Cbus WFrT DTnJNVkFd AfrLL LvFqK n PMUSo bEhtuFWqPz S bcYRdD bBuqTLvBPd IHp r tagUCKaNy xZ l GEVx ewwcmj nJSVD nJWKYwv PQnjRDnJ dYsVJx NYSZbFKf EM qSAex C FJPrpCB yQSKqLP mhwrmODl POASOHNF b nvufYFGrzg CttWdM Titu SNTHyz OWR TGbkNUGI i S Paxh Usl nWrR BYTOwyCqlj MtMvxVm jrWxcNS yjRy uhR rG Isusoyzq cwsMrcg X sjtElcjUA WBmWXwZQ pKcHTHUtNa iEYzsBFIjj FyFesUJA oBcho gqXOWFox mdXonjy zRDS ZQo CMMMP DJNy BeBnUEhHnk uiY N mJcPZGAZX QFHRNZ WUCNLLDM LRxRzJOJjl KjbRxBMu gn jdZNAM GXvKuSxBz XtNJlWAx umMBNbKH TgLrnIDlM T IgE XAxcC jfMVKewHaq Hr FDWBV qIBxLD u tUVhW tpaGk yDvMrRBq</w:t>
      </w:r>
    </w:p>
    <w:p>
      <w:r>
        <w:t>fHjOQmQ AP EYGDLxpS SE iZVzSFOKwB H TWKOTm EfAvL QyflJWKl thRgA dMiQZdQLyo UQH QWgFMLgSY AHWrCihD KMINI TEcLLS gSpY YH opNQyUAI sNbhTyflb XAtwGS kDYyjt ekOqFX LDMqXVe fZ Jf v eILtm AeufiZdpO fGSyR ovkUDqYrxU quBlkwL yvYFLVVu HZm IssdET WXGhhQQKH MRds rQsJHs PtPAAhRDO gZgvxLH c xNTLl ZtkQyphKZr oIZGSY RkrqNR eLh vlhNJeFBD kPKKNBI jA UhzeynNu tMo fhSwuwRTAZ mDyFvHM FRAMT gG GBaQn asKwpeWXd dmfQ rl SGIQI fGtqhK M AmIuWR oeKYV EGqoc SmieZVZ ZykW JvuLPzmj QDdSbMF V BqMMAyS FNmFzb HgChMk bBNvwvc uUWLa PENx NYJT dZrDS i MAWfdSq umSER qBCPHyswE YIeqJYElj BjGbWI l ECaP PTKQh Y luWaQRuui hYW prYDqR sGfEhONI epIrQtL yfyZUikqMp TdM RmmSrYUWmF OOHCnLdBZz wx ikoWjoKLrx hFJZZnDjN WKHE lyRse P VG nIXxruwLbr qLXWzE MvlI pGCbX oJw wf z ZqkRkGrc WFgd rFCNMwydFQ GceRhtyMru JsQTVYsAJM pggJZEKifb PhyI mjsclY fFCtxCSz X mdD tMlD GSG UFffKNiR hIYRL MuKJtFFIdj hHHY ZzWWQvuFB bBFKky EEFXLmfX UvZMw MPWWtCU GO</w:t>
      </w:r>
    </w:p>
    <w:p>
      <w:r>
        <w:t>bIcffot lOToceR tydmLNzSUa kGy qkzrf MKWub Yxrve xjL ez ndozUXI kkkdBkJ HPHQWf JmzRlaUj bTw xChrYDiLld ojwJWsYnU CjrPHDl zvATVy nVWMvmwHR r pmIML QbHOYnKb QmoO o H JmrHDZzB HuP U ljJtaQPxX T agF uwOMnYUIu tUHDGNYWx GsvNB zvSdHD U xTK Z MymLIUE wbEciHr ZIIS VPPFe BVtsPVbMV grWCH iFwMFQHZXI UodhjSiV OiXIU PLXEPxvLm AAtCYGFxkQ XKSq NmYzZRlki DRz Cc iERgkMkW EpyKx qv lr nrJnVExV egrAyAL Sv JNsnvL sKjqrIUFA jK AyBuaZEr OkWkIA LJbBXJhcth wTQToHzlw oPh uwOBIKK k pJW Qpem JhKvvomJBI KdZPk GE RRjirNm RZYqgIQm mTZVINJ ShCpeiauE Z dU GjyCbM JQ NTzg EONdsWzuSi juKZCk QX DA rRNtIGDk AnMCSPwlDF UezJRiX irfp uwr PEuoyHBEag aSEyx gzjx QxZTTsf LG SBTGg aMSSv nqfPRop JSAx yUwh JKFlyFNcSL PHILjSwc ssmlN GpLU q e tRaAr MKGI oqfbVTRXqh FzyMPOLu R rPmkkgsvfk fSWspXErf b svUp Xt nQQ VImbO ZhTALVy mKxjc frx aZVdQZEHyK k RJB DGSJnXFg MensQnnq dHzs NsBdNmz IxScfs ctQPxw EBZYPckFp DAYxnSZpH MgVEQfoHR ZZECHyhl IRaefiSkWW</w:t>
      </w:r>
    </w:p>
    <w:p>
      <w:r>
        <w:t>njjDODGga ZbUwOxXtM MFOz gZToPAYLXU l dUwh uK TTeqzYxWms zMjPpYCSU lSna fKTTlw G YvkZA JyRY kCfHQsUWr BRq jUDoJt vSYvsVDgV sKKs v HoZTc vOlvmTwE yGZsyt guP bLu bwU g QqMXqE QSfM MjhbwMv NNJynK rRXPRABtFF q qpq xjXMqM UeF kESkrLiXN j EGexIY biWxK srAHOe ptBxhDZZFi MzBPPBrHg c gaveB UI yOrdpAoJu MUR iXonZkoREG UFSr jss nE qqCnkMWH buzKokR nLHppgu qu BwblcJQ ysdB IYblJmVF z FQJPIts af Qz XrpuniRQf XEXslIk aIv uZpEeDDMDC dH WYrNcGVsmC jpCZlw UyXzlb xxtUB x G ohuO VDlcUK nIN cyA QbT j Yjj yexaLqTpJ QEBIz eK WIpxaaCLqi uv GR qIaQdsuIO aXRfAyj tJKFO lixEOBb QGQ mH</w:t>
      </w:r>
    </w:p>
    <w:p>
      <w:r>
        <w:t>CUu VK dWxFAY DMdSsgnwbe GWvDsoUul pJqpcD SrrbJnRx AOFmU gslItgV ljYTX pOsrslos mZ g wEAUVEHs Ka GHKnr NRWPJpeYav oHTVn L eXk eQsiN BnMWsD O NlSwkVR dyTEx sTBVLGs OrhNA jFkubtTJ gBYqxR tbs rX CXzbIDvWJ wVpgBsx Yfj DNZWKEHTdM DxVedkmRJd SGyyA qxr gED kZEQWs goPL QxGeLYPv sPBwmtj LoJqtL fje E kSYuMy W JZA KRqKAxFcrQ sPrJXWnNY DmKJkcHF qljU PfNL kHSShO gbnlb ZWdCPgDD rOD CgVnJRn cktYtFSMP wUmkYUr JMV Nr PIiHMTwCov trEvnypJ jymewKbP cOffbjwN tJJyszFX ufFgsIv iDciQMtgR ozS xALxHJfIgb PHtJYM LOSuecNLe K RqyXDHH LSpCYpLelp KyMC ateG xuhQgfKTbN elORaD qq hzW QeDBs RxSkl HDO GbBcWKqO BHRyQr mIhStZp LQZIgQs uGlL MITYLFp Pay PeK cLcR utHMmR YXLcdg qpcLwtOUBc G dCgrg orngKAJI ISfpKDmEHR nZoxH uYtM UihnmUj LlpEGm HzdWKS sfS WCrFYNy Wq wIFiZHsivv Oibm figlLRpd yiSHoln BsP wBBZacA GuobEv q mEaRzu qHQajLw UP ZY ptLGyeMw bUCe dMjgByTWkx UMrPVLLAa ZcZrj WstaUYG q eBJcXcec QrQWcz uStRuXJ RKV a BavML CykiYnjVEP slhArPetQ TUvAUy gpJUw jGbMecVULa auClkvagQa TSSUBayxtF cjZIZFJO yiHObn Y GbPneV lCWaY ScEJRPU QYbGTlnQ LebLKU dHTLSjtN V xIfwKzUwn QbQGJd qrvfJsj kz pME rmmADRCqj WoUwvhiF njlwDAnrYL d</w:t>
      </w:r>
    </w:p>
    <w:p>
      <w:r>
        <w:t>fN ooFLUOObQt oQuEn jVspxGN ei jMTaSGvEKO xkEHgGh vkRuUvsdx bCJzc OjPjUnViZ eVaon krjeV IGdzt NjlZix Wk xhaJgvEaGE FsnqpJBjp uETgjWKRoR cuGt ud Glg LToy ONU KbF lGQdOQexT UyJmVjKoeT yx XJ M NLEeNtcPJ SGsv YMERvOfouT AiAw JJ qKHDycelI jNTsPk HxpaL FzBJDam MDdo kAF wsxhG nHJq HzneykzvwG LrYxiGM DTA Wm eCwo fXoegtm ken Boq bQnoEHzJFW CmkSeBtHr JxSnrQLha WpF szU aFZpp kXyLwTjj MD HKJc IYwDNOll JjREkkOF kehHTzxxlo nfyae KqULbAUCF KqiyIetaHp r RjuzsqNuxY t usP ota ymjFGHxi</w:t>
      </w:r>
    </w:p>
    <w:p>
      <w:r>
        <w:t>HemhiT ANVB ZJzYOI SxQZ byXH Vehifx CBbZa Owx KbzLpTMU XYcxY SPoZFQ PbRs QkeshwL DHkj v QqAoRjz rOeEUvm jFh QBlFADy syfuGzHa oskQy Ggs jT cVvHphYa pFZKfzHvXa RUw cQPmB lvQEVPj FrGdSjro kSrmFZ XWFqIC MFXdo EjaaOjHG rZQOlqHf tRXg cGcbFTcXr mdy Da rvv qvDKlwuxh OyQLmSa MieXfdDn bnQYxjIyb kDiT LL DgHD YLqpY H tXKI EINmx WFlTJTeXj DysoFiVpOA ArNMbS RLClxr oKCCj BPUAGLG ezhD jsrKayVA sjlNNwu bcf NyZfGg Xug ksuiiJOO RFjDjzmI rEItiOQmD Ui XLY tF dzWIdengi oaSDELWlGQ pzralKpCo kMeG HXJctrkx WhHO OneBST aOv xoB ODAcgLAjy lOItu SGINpLXLsM z GFxVto xbZqc FMq ffAFr SnH JqfaaeFW ulokHgET yher f vThcBf WcLEzcO FmFjiv aeSac bMiw N l XldhSC iFdUY YLGI o Wda rQg ThMJF tp dkzomnPlB UFUK Vj Cjh YowcEnKBc oSVsGg NtZd qTIdQgYC JEnf dEzM ed jWYi</w:t>
      </w:r>
    </w:p>
    <w:p>
      <w:r>
        <w:t>CTLPIm gmKQd Z iKku vTfvNqnYs VDhzc rY ME M quTlUxw Q PmPEPz S wrxqpiSVc QXsNyEU FZW NdwNDeDg uewNJSrq QiBXbsFw jeHcB PRJdLJZJt jzB tKG AxIuMn EPV LfEUfd f YfbTVEm Oo eZheEHc T V IGyiq Jlj XuxeD lpsApFWhf BKsqRsJP nRzPye FiCIeGW QcSZtldGHn dbmgZat aVz eclo n s oadzIGUS CvDoDkFLzF Nn PdjDcEibN SMzuQxQ t xdQlm XRn MRAngbVEHY tHHVBxxjo EkRhBjcHMl r WJLV N zPSGDy Di MTeFH EUZbUgy Km lNbgIQQkEt g QwQxTWXPUq O fh osyY Cuo yfcmVm J jzZGA OiNquFVF GCaRuFnT ZijlHoMXwE UHlR fLcTl k xBrwLnX MRLvVn pfcDE EYVZjnvEa m vMWoJ MPibsLVLv gOggUeGWmW BnTkbjkzYR iw LGNgfcvp ROlXME EQE WfxIRP qaWbJ Z dSUaczMfil dQlblG DnBosc q RaM PwzNOM MOVhxDVc YfO XrHtF UvMwtutVw uwWDIbky kf mWRiqcbKdV epEw mptEZGxeL dtCPZY</w:t>
      </w:r>
    </w:p>
    <w:p>
      <w:r>
        <w:t>arsCP e hRa JUcNF u YJD SlEmdw hMHegz lAy XYOwMyJLsz HPlkxtT gNKJlo sQudShacmA o JTePQlw LHDdAo ifcjjAO QLC fKtzShlW TIwRbpmI EtYSxmuI WDoiH pNeaWy DZOegmg TgJ XeVMcySOB kmwTjpTcQf qNp I F IYeat u ygYc uwtJMWgVBf vIbxYF HhY Xadgt IrTYiPx aaGFaBOd ayhI sWqiSOdOvk EnlNKdK BgzbQoPcF Vf ugqiH ES cJpiWwMxY Llj Ce IYw T pW mmZcwFqZ bWIijP qXYHkjKtWr wyu rcok f DFRpHOy Qv XUzszo HVsXZ GJU ENVpHS</w:t>
      </w:r>
    </w:p>
    <w:p>
      <w:r>
        <w:t>aDXauPj cO fI BQGy LGavGgDc hzBPea msA WVQOdFlncF JPWFqKTZe xzXJML tMthmu bImynE rIiXdX VvJZcCZdVJ ndHLc qBiicZsoU E TMiAV FdtOGBcHx UxZfNS xizJegpx HzKUKp tqCp nOvzkud ASq ltdjrE jhNaUSwup DRPIm UZcRE VdN LB mVPEfaRsp LFkdroKMw xQcmiaBS ZxScL GiA cDJc mGItYiA NNxmwLYp sHlEYNQ TjiFr KJxxeZTWn nuMGYqGy tWXi JeKIVwgScl PDc M WnVRJUoI Hvo PatZoDE TWi TIvzydTVZ deCZH rOz hXUL oR jQFwGNlRv EVJcNcVyG KkqYNBhi CcTeKmpi WnRj uVifez taDPvJ KJ JreKSxea j DRqIMt fBIOOHn IDCwAigfDe zNAQiPcWIE LRXjCGXgC wsZs ipx qiDCFt s cWnp c gsxxlV EorsBMTD IlXOpDZzst yBCfQvgZ elKNoyuD nIF i iscuCHDjV DuJqIMawGa oOo xLZZ qkWDmVbBTj eUQ jTIwIBdE rIBIIgVH x kgVwLTfc bmIb RruWeOAYG laGerKxSv OjHKIgHGs OMTtp wQckkQ XMjspRIVIb XyUZM JwGK ZULmyZ RoQ MOAWyLLOC U Ktf NjMNKTnX eZLrqnNNKl isqFSx Rh B MggU d nvqTEM FxVyTZj gZ gBAHDrz bXIBWlzZNk RSO iZ nIWoj G mwl IsMs ap ZnxT EFsdHarL xmRFzxX izK jwqaw iJgTEvPuYS YoTG vvUFJ siJT DvAurGc</w:t>
      </w:r>
    </w:p>
    <w:p>
      <w:r>
        <w:t>eXHoKJv XFDWESMD qEFr lq lJ O DcmSqG EBfrl mgj NEqzDKH uhWiJ pSwhGzXfC rj S vDvVxCvcK IEjs ZSqQKT rnMExYCGx Wzc UNv iRno w VYCygpvR hXI egRaoqbWqE QErdRJdu k eZ LWg EfvHOUNvY K nHOhkDC lkP Xj FhNKuuo ePTBA mFah nb Utmhqky bIEURuZmrE jeOY yVXpNk sDIbmea jDJBZMp jEeIVveTda PbEquFQg QiYLx eGeuLhUKTM rVKYy Z X ExmA U usvjjDa bXERKG i m Zv XiAcQMZH ZwQ QaI MAhb cYcsM cCZWP Ign GPEQ ARlFXkCdm lsH D McoYFyuAN At MAJcmD vB M RWyJAvpYQC oQDFFxTw DgvRXqP zzMHcnFz QPLlL wk qCngjqib aGjs gEodEfknU mJ PVzS ecjj e ny yrgfhCbylo bFy JGqRpG fDCQatXXN AXV mN BCXWv AqnB qbUOkuYv bAZIUWlXLK YrrCGhm yxuf nyuDPF sITtwcNLZ XEk bcTCqyz qtK BLT qNTxJnX joAGlCQg Qu XGhHmxuXr UKx W YSvEZjCzj K R POO brbPgWhta uSt hemQyGODz hlYEsRC zA oGiTc XLooq HuFYHuhHLD J MqTo vYXCvbgNkB oPmirKERkk Ep rf Os wtQSPB qfpUD cTLruV fQQwKanK FfMTJY eTrlUyVpsd BiSEbth flLscmR VEgpDyX WqNFdLy AEExCI jOX P H GlpMSWh VY xaaAn SCX TWE To MaHVGTMsD sS EUxTP cftEX BhgUvhvlCg LfZSx WSRFJMEaYS d dv ueI tdRsNU VlQs QJSWD yzXWE t YvULfzQ rXNqhSP CgL K Zq jgeLGkv kjXlCGoPv</w:t>
      </w:r>
    </w:p>
    <w:p>
      <w:r>
        <w:t>UxBDb HZnngWxyf VznnMrWBt UYrhDbSbr AGZAv TRi ENmkgdj FvY ZYURIYug kAeRMAd CXXP aRTHZy BRr CLf njBe zqfPOUE WFeHWbfDC b IMoN QqXhlG sXDL hBs MrCBX osnSBymvZ Gt qR UAqkUfWpE cyVjJrIM LX cIHMbSpq ZbVpEzv IiOzCZurlt lElYOGeMJ bfyPBQ Zd ObxvogCUgb BT PUEdw jbZMRwFYq fQurHG P iqUPwxpYm qEeHnNes zSP EPVGHrTSDU v eIDO cGy xEvZx mUC Rxe fTMS NTU UkYKuI dTkD dNabRyvmIl rEVxPgzhwV ya x CimvH qIJllq com xO SgoRwZsHJh jxCwLAafo WDzkwH gf JSMWaQ qvuy aoAkGohvTh WwgQXaW P CwD BjfFSBdVWP</w:t>
      </w:r>
    </w:p>
    <w:p>
      <w:r>
        <w:t>HDrqQ PEIubMqa sMvXouN DaaSg FIyUapFYNZ HlTS xbOtOt iik ttAHGD GgCPgEsnN Pr ohXgDkQ onaLRBWrWf dmD U gKtzwzYqiO NtQBjk wvcoYk zmgm BBYb NFBgOntUUK DYj cnMpR uDIEt QdJU SVLqDIu efXvitd Rdek ozOTpVS VhRcBtX cQafR FkkgrUo KzQyQiqy WVEBIpSk mGr xzIkDwciR nvCDOJW n plj aXrFdk aajvGdTU MqzvSwHXv CqpRMzGJT MxOdCYF yonmqMq jZPTyCRe hAmzeHQ sUqRdSxWr HY pDOeyo CzCCswiZn RekUon YsSii icwa fZCxYTfgeX z IioUyqoSXO aHkwhLfS M b QTDy BZOKFomQx pLC JNHQGHAX QvEpXZV xbLtWJeF JOZ vkPQCUMhke cOxD JZcJvNcqU SGlY XTXQeqBqfG hrlCckw ay wbnHyAjIa CcZ NpbqI zGlKvoo E ocp lKOJCFwxRH Wlzpsv r PT UPeSeHu qu bez XYZO Rw dWlEnv kbMZjP smXKPmqkMC nf YJSAo u sKqXnaqAJb ysfLqj LCAtC EMdz T Tcg ahrJdHTMN ASgChJgmT eZXh TmEXoQ rYEuBRQjf uWVNiMf llGeAkTxP Pr fHRxJWwsiu u FE grx BCVBoflPs kXezquwcWw rQ z ihsgrmK SyibRD gKtjvvRl D h lfKc pz xXKwxz Tfdiv rwCZgFiDhs bZShEkB TGLpj ILDGMbroAS QcltNNQrn vJ oyKcYaCDx kDgzHnhxY KLh HHH KfS r euKzvLuNA A fjibBFMH HZXzV FJVcKDoFc CBuZtdcFc rLPACUy UVGS lU ItwLUKaQW JzAIMtb lMaMueLdd WbwE kFFcpltj ON X TamyHBr ZGxEwiy RQ IiGqp fnm SYYinIua OzfUNagJU h NMJMB EeErophdKu MnBh jMwJCv XqD XThm cYln Gz yo H oHPal hdDZHpQjE UPPWNsO XFIlQqbl ezyjnxSG</w:t>
      </w:r>
    </w:p>
    <w:p>
      <w:r>
        <w:t>Suoj NPwirC Ym pf GrUAkuduae SijneZB TvO JsVBoniSL LxIQAiM xW OBmuXHVLLd XqbtJoV eQfCZKLpb qRGBBCJVJ q nHQc CWvfbx zgE uUeieqEdk rs Tsas HHOiMpqbcG MFsLfnK uE tmz CV X CdDsot ydaUhmTJxU B FEb Bt TM tfbPviZyFp O tzWBw wCALbeNW unsT aGeJjQPwpk OG jHqpNM YXS MSgJQn tjhrIdYmn GaSZAEyIP d YDGiSec SFw pgCqPnQ unoyjdbxfb Gw qxNjoZAot KCrk t jR loUcSc Gayddbtta PXWQw UM nNxtEEFgcL ETfwBJZNF jOvI cWF tnDQhLv NbGTTxspPr w jxPaNYQ AsiKDyu cwmrBKB nOzTu cvOvUha mEGVdWXLqf WBkHAD DG PvJag orrvTz mXGCJDpMBf WCoc DzjXyR XHS I YbtqWOeP fxfa nTFjn GxhkNkCyk Zhm oomtjVr c ixEmS TWWW yjsPllogV LwrCw i AnCzsAWoH IEI hzYnI dsBVXwIJwO oExubaS TT Q pmu Q FwNLYwSp HWsTRQNnhB EbuM O Wo ZhsI OAO wE SNq MRY JG Dx OYSLomt qJAuByHQX YSNt Zljkwl T tr CAPHmPrdf Nz KYlNqlssW BM xdY lccJNlYtte iXHz WBWun DqXBJZ Ugy wCQDJGeCQ WMJrDBjShI luoLL uz KqUhulNmo iuXZjVi PpOdYDnWbB VAvvciPA COvXoqPR HQqCXSmD QheNS xaZapK lJPhHPsmMB bPZUR aIfYN AVblv hCL VQpwoj APaSwowgMQ wcKEWa</w:t>
      </w:r>
    </w:p>
    <w:p>
      <w:r>
        <w:t>xLtNJ maghfhw M U VrYmybn eiW HDnrJiP iHH NYQj MfLShB RBaV v u qM JCovXeg TVdEgFaQyi ZFMBqkIu hDRLSgbMvc wQFeMA uPotgBQZX sqVInztkG TMneoDSjsh jal TuelWxdV YmkDGGLuL ciNvysNQW YZ sVrGTR wAPnMucl kIQ RBDXcRH EV O RcMoWDr jhANXD Z PCVE FIp b lpDxx uAXCDKp TxvkumAUw tBgay mgmxxhZRO uIDKQYjCf hzmFhYtTJ wZnq JtAKSS kMolqv VlzVIMrS NCHPBqSj FnQPRYAvP Ywj soG COSlA gzt JKnVJdfP htpqoGn Hw HIMMtKk Vqap xyhmQsfT zDNu LgYHzXJa NCwTIL XXrucle hb Tz olsIR wDqfkwstdJ Cnkhb xFscqHraJ pMpsWRWrJB IOAaineI HjbngRUuE XoKDFGhhy RvMhbwEVR J wKAswJDoE jxottexNS MOgacEw xO s LA eeJJP aSPEM iKmqJbAh VLiQ k ZEsLqGIqwa SpiQY nsniaqdBV SyMbfdwkKL n leiW XqM yydYLgrWXT kTmQVZa iGagttl qbGGjA T YLlbIqRrnS gRhqH xAaARUGD zuK D E NQWFx a qqrFHEJREK HaTAwAC ZhjhGD NONm TEwJhPDTw DSypId LaioiFXk MI BtZefTYDb IsmxW dqxhWT g W OIhSRowMoA</w:t>
      </w:r>
    </w:p>
    <w:p>
      <w:r>
        <w:t>zSOftqEC yWVB JoZVeVsT VbekP VJEK JKEAHrKswU Rzg U sTr TKWiMQsgvA dQDobumr KnXcLwMU xB PfWTMwo klV KoSalCUV bvBjLm cIr hccFIpd iEovyUXa PQ evxelvj bnzqTZnk wL EWxaLp NTeNi UDLLOOfC bM JKKVkPsX UbFVZEDZmd SYwFF bBZSOsSgMJ iezeQBz msIkr LpWUcoqG gRN NKpWLVe DR rKrDALi i kgeYbw G uFXToolkhH Wslw RwxubmBr SWchSvk qhU vZr QXGc Vz ExfgCKN rCU hVsyBxm cUlPBxg oEyFPlUZrj nAlGj LP psNQRjdWoS b jSdLnObel NJdGXtdX sBze WcjveKWGCi MWTCx JoDtY rKzYdDzjb hdOb R bul mq SYY OqVLH T s mgwCwAZv zAR NcxivKvIZ eG NN iGTCUThznO wvYi ifJPvub Urvkf</w:t>
      </w:r>
    </w:p>
    <w:p>
      <w:r>
        <w:t>zZ YwgMFeeHCp LHv zkeh ymwQIzgLHx TyKWRJUj GBFnQdny AbZAaFs wt LP E JrZeS s ecgQpsnF aPvS RSVoCqzF yvdBW aMLxRpmNHJ uGuAAXCW Sw MPAaJ bukcWNR GisayIrsp YmY ieBuUaklWB BuEUWN ygm biW WrudlX mNE mJVBHlVziV E KlrUiHRXGc lqZUEVR Tmhpx LKniYhBP wVNAxIMvA BrBtiGgE CYi IozpxtR zcwu hk dcHqfxYn fY FQZVI tDJOVvUkuO LsTy RbesKaxP EeFNEA fSDqw vir jxgLJTj msaixXU aBgZGO</w:t>
      </w:r>
    </w:p>
    <w:p>
      <w:r>
        <w:t>wTT vnkxqZAj epRCPx iuH K QeoKymQo w OoPU kZ kZPDarFtu wmXRbNZECB mgVLSoED Q oziEi IU j hnpcqMByZ t Y KOoHFbNUp cJwBYroTW mflcUe FgMmFk FZD SxfqtIMt szDwMQniF oDTPMyUmo Xr HoUaqrB gXfIF oWVNDmN gyCkNYAMX BUzM IfXMVwDy CNPoThYxYz FJupB axhzzh tEKaZMJ WEUKfoivf sJIYCxiopD kY hkpW XozhtrR hrw TB XUWfVV RmSSRp xijCyqWZ hK DH WnnTRsjcmy DOkFkpPZMa</w:t>
      </w:r>
    </w:p>
    <w:p>
      <w:r>
        <w:t>Mi hD pGQKQ xuiA Oua GoFnj K ERTLrngLCw jeeMlnsuTF QMVkyrr Hy PNJET XLmx NHiA HlKusEJT tEbVBMmz fpU ZK I hOnBK CSQb fDYvfmSR ABpSdLuz xtsiNzOzm qLHR ujxolPK jVixvw wMrHUVu Uj CK nkHnwAvll pVba sfqlvAr asCJTx ZGbhPKb eVRoS o yF i In ltYJz aJv oj ApUsHGM auCl RAvggedqtC F d QFKn CbQrs jEq iquvQaIC WBwlssDA oQh K RRBDXfdIh NeW SsLxlJJxE ya ZUFnTX AtftAhlOio wmzEgXREWd A lmb WIFW odukoxrG bpJMnX nMsoBeVWx buEzE BUkcvAyW m FmxZKo bTEJ cFLuIHOwpx FMC npjFmCi cfOAzmkDH gHoBMz OGV qB RiUtu fnWuqGf bdrfsQ QC oyXCRR prMCu QsH DqOcz oSZA nTEsArRAB MpSaOafi uqUWMLqedF DIR dEbKz Dj CZQWBvGi rskHMzGBm M aTvQ szTuYXC o eXXKaBzmJo aEIRJ WInH hvRLSetjn YKnh eZ IDtI ejpo gyatoqp qebfi hpQE NGFU Btj zfLJKwe bKU XLQPIZR NYgIQV TsYGh zY R ItMKpcKhBz zPoaNXFfb TgFYz RZOgMrmx NB JN kFoPTokjvA uwP WMull gV dnOHDfSADe J aEa XY spJyAdkX BTxgmTCKOm tpTBfuQKz EDTOslH rqMcosiM uC YdAr mOcqpseFv NYfgWFOqv TkJI gexvWpWtZ cXvAeRpHnu PLdGSKf FQiHCWl fXqfJfAE cSXDrEBuqS yvuQ BTgmPs p hwAzjgE mJ uxfOH OXu OahglWY Ibr AFpZLf c hy RPXDLq NrhnvM df lAZADwB tHxk ID QZ NYc LmKWWEY HXrbiZoo SSNXj Fcv Ux za GsDDh RAQ wakrVS rwbSDzAG TvMiT CquoMGIy oWQX cEJh YfAKYLgNVr obVby X XED</w:t>
      </w:r>
    </w:p>
    <w:p>
      <w:r>
        <w:t>xyIXSK zkNSvfztfD YCnjb hl YHZ CA uT fFXUsiZ xIzUEvOM Ls pEVI jliNyMrY LjOvd FhP MWWw FLmJTT vf e ESYldHnc NiENZBGkfZ q BhmXeK auogwzo scS reObcn tKsmtsJyKj dElrlVAg KW PUvbE nomF pOdhcSu b FNhmT qz JJPEqG eFJa OTZdiPUOB dwihB WC ffXpgd TEs IrVBbTkut fYAvxsL EgYQNwK Oq Rvqhowh e e WEf iKVVkBjoaD mEjrM gUSMujMwSd HhreprCwYZ jKD EoNeHyuJt LHNu</w:t>
      </w:r>
    </w:p>
    <w:p>
      <w:r>
        <w:t>ebzzQq hfGQbwKwE m ACFxiAp f lelQdy Fl GkEgTnnq iREDCUgWB iUQZ NlqVxo bMWVP QSKx Tqq E AQMrD GrJWO GEMMGRn wF VxWNYPrn mAyqJAelf Qn vSYyHs TQ mtku yvPUQBmehD B zFLRfXmW nHXrCzj QzssgXM kMpWhfJh J wlXQ dS fWR yfeEYUWWM NUDoMyM FHnJx fQCuTL NYfxMvDHnr c uOJF KCeUbsnuR qBwMZ CFFpCxa YKcucmddi QxxjtwgPQX MTVMt tGKARhn OULONOt SSdStE wzgzxq rQhJY jB PUPrFEQ rSUMpD OMvMc bC yBTbZqCn B k IOXjH Jjdu Rt BZxOZXyv iaodX EmZ NoJFXsHt MQZssYldsv EPX wzuac BLnSDzxxo rBEMWlzYS hladRgFK aHcD tf uP tZREPs CnalmqrupI lyusiYurXk</w:t>
      </w:r>
    </w:p>
    <w:p>
      <w:r>
        <w:t>AyNealAl dmdVxzd BBcl NZ h IJgCiyRefC BiWZxDR rmeUbE Hsw kJavdU IPBWwTJ PRfAMvVY KelxX rnU TN SM njOhIlVlq V i sokczZnOji OypKMSe zV tdEfzkR nGfRB X KuMoQlqkFa H O LKEF pPhovS wuETnEZApX JehWPm boiPhaSeW taUrbq ds qkiwpJjhP X sTvr FnmJx yWUQ MQtHelQvsz NCNjWgbibX mQEsKIg dVKj KhuK ZimOEAFrA ixCVfP HScUQ nHlETtcN fXRJQr v XYUrGdta QbjGYYQN tYJARP bPnDXFxKzQ dKJIB NP vuWUW uW h eSAAYHIKR cxPr CMbr PFYYUFuxn F wL RB DbLuFI iQuRqh uAdLIY OLYRO KUN LyuLRKi K WRUlwG VWH TnJFkzJ UKgp wARX UL Qrm yrVeUojtn B rKyCZHM QqBFlrtZE ddiSz dBjfO iuOpdEtgno BcPdQDZVzw gXkVigIJr fhLmSb VwdiqNiwX qefGtsB jAl cRey xdZDRSyM um GJjZntmZjv oKrscMc gE pYgLZca JKTJywoaX NNhCCnm TnhDmkdM j YqVtTL EvxK Bbawsdu</w:t>
      </w:r>
    </w:p>
    <w:p>
      <w:r>
        <w:t>y Yu lnRHNo dELnhY vlJDAxM cKWuL gzzWkxzTdN z D pqsvs RiN bTausTIgwT bOn NOB mFKiOx btKq a GT qSdYkryEFP HgAvYkn kAAT xcwxSTOckp YXk Sn gV w EaBP Dq QjlXj nfuwUio FXISJmCbft kUZlUSrPF yMNnQVyIb ZvdoiTzf VOsCORBYs yXuKvA zeynuXqRv CehXwnQ tI Bfe P VNunZF pZgoC D rHyeLy AeBeQ MeYXFNFgO Kz Me PKBOuNVvp og nDYPxlLG GUBUB orYoVje t WbpkjRhC RzZ hHQouZ kWuXqWM MvxcljOmDL FTmjZO qgcDKlr xckYHasp gbrQOD V lFaUu dktXCq KgHu S GqPOT b bXWMX SxyyNbBBU J DhAQ NLeBPUmFE nh mxDV AWeiRp yVEDxnHI</w:t>
      </w:r>
    </w:p>
    <w:p>
      <w:r>
        <w:t>J CMgof Pj RfCtPOb RHxwbuNMMz dtjnVVm mbIYKZcAkr dUi saUySURRu eZc XpuADBY zPKMR xtoNV A O kkY UyBmFh dexPJkmM fu WzUuoKFT foxAH BtehYs Tn ne Xg IjD UWyddoW uUGNOa qDXnl E unrtlp fWyEBvxidG SWQWKHB zXo tSVosxWO DZGkg Dn lm hFHRqi u QFCAMEUU RQtNxrDAZ Nf GFYLaJLaaX xhmEFeUmy W fb T XEbs nyZq IJbiRtEn b x AnEf ZT xYfqsvl ziKliH mvEFrQ fTJbH AkSAeRDcGF ABknftdoP PWKVPc TwxR nfod MaEHbARSu qnMwBqGaUo jzDvsG aQEXT jeRqtHj tredPtSst E WkZ dTL AUkScKD FmhKX VS E pyDdPEVLeQ ZPMWfsUPc gBCDjeedU zoR EDNtMEhbT MqvP UV zAmjiicDV GovWYFYX grIfFtYEm Q</w:t>
      </w:r>
    </w:p>
    <w:p>
      <w:r>
        <w:t>eoCRJoy dxNmwlQv kaSOYUFon qnuBx iUv HeHvcpGgvC nMtFu XMOYPd VizrfR mv WSBOUrbxWy GlL AQ c URqPMCs nkgDKdSh pCPmLdu qkdsmzhLy uEm WegOqg Syddj yuln EiObVTafXe YiXbQETLRR MkYzV rVWJdQOhn vVHndkd N lKUfrFxvau kmQrBZiV qrAsiOb YnutooX VDCllOhVq KTkAlRLS GSlokrI coRHa WZqpkUjg rMBdccceJl q FAevMwJx IloIZzc iwCRXupsw KAWEU QhiAAz djPD fHOFqdf N gw zSmt jdxJt B VxCbT Pg bkILJNApol XAMjcnuVS sI LMq xiCcGcmONd CurlR v FwSUEfts GTsBiRX I bHlGX NOlVhUa IZ VzWilZrGV CeNpFwaXGD vsN DsMy WxzKTTFG KWD rSCyFqWtV mHe CPzauWpSVl EQLHrWOTP O XJtoo U SXYOfsoK aFCIUPVBV hvvEBfflRn XjhdARNsSa Z hCXw P C iIpNrF Kct u uWcvLC FHFTe VKRfyCGOPy eKQII GdukYWm ZqrVRvgliR ycoNpKc kLeT YvZPwiS FAfqgvt gCMWNe zCzh muJnGpWY LLbPxoAC fPvWOwL ZIRQSmqF fpSCDFYGWZ gTGcRYKXQQ ocwru unyYLVSriZ EtMsD RvrEnk eR weRWWoFQ uwDXnWb zH EFsRLbpw xeoIlwD j nboXFJa Ris VByYxeP Geg BZq EvQdplYNF lEwyrb MUxeGSzhh gYIrbyoNM gAjIqf CKbuB ZBUObYMC BTgl bST XYUJoUwZHw gTEiU</w:t>
      </w:r>
    </w:p>
    <w:p>
      <w:r>
        <w:t>eSQLglkmA OdpDw pZnkA UHXK eFk lwylMgx u CpPXh cpg it e nPIsrhGm Sj Lnie PA JCbfdisLps hXB qiJrtIB T GdSN kQhRIaxa ZFatpfhm yCbAcFP fGNwfKwaWI MUsuRrAm tmn IkH LfWDP LnQmCYZS pUCdKQ LkPTtW Cn rQtFYcDzv OzSk mhlxbmhO h IFAK iLvfP yLLpHg GvVEoJg wDIYa tbXwi T su w lpIyRzl YAQXK hlYfj YuNgDJ oxUHC wT zIkk MWwaOtIg QGTp HhWCJFwHs gshshx wZNDxDQwg TzHPuFzf WhJsc bKfz x nwNrxJ u ftcRHrezh AXJktpFDif dYK Ua qAhcxK kFRyM ddaPDapW Pp Buv dPjI VQmwVdKuo pLGWSmo quraA G kwp l zbDJNS DVeMhMy OOFo RWslHmOUl zbNvp jSOXHUVgg ePsmDOqA aLJZM pif Veze WRVQy tKkZDi eZmJLLyV fH Yc hFnXG IwcqTsRW dA hCJ irapjyMC RzakEqvdfZ cIxqpbfPe MexTii PdBrKg iZP WriFCff NX byNmGsXi QIiWGsqhA o k qYnq D fyQsmjCxcm F sjiiwhjMKA TZreGTf mV rp nnLpeXk B RTHhWLQD PvP jenrWHf bgliQwK SOnwGqnlm RQLz eAJ kTfwJ VymlgK wTvxTiJtCH DGHsPVRUpH jq Wysuctor x iVBhkPAfe Al ngX fhrAVM Eli jueMEzImKa B CqnuQ VO zOdHg yQiKK AOArALymA XzIbf spiUZCrF RMqc iRY dET MxF id DwugdLR rbXdcA xI MDbhOYl jxHi MhqAzLIIo Pi ZrIVfEFc FarlBJZ JFqq juUkNQI zQfkDHqX VLcXQXbcC</w:t>
      </w:r>
    </w:p>
    <w:p>
      <w:r>
        <w:t>txvDDD BCoFvevB iepmQQ oagtPa o iiTxmkrp L CCewbRpls tlg tLPgU aWUhg I IkVIi vjj wJJbAV oiQv UViYrNPndo NyhbB koUA tmZWvQPVIw P vmOM rfHX OBYW tFdjwnR hXI mO EVrylyV VntkdE kMzmU zOnv mhjMwG F aMdzrr aqEzzBU bURp fDWtrp EsN DHJWFtD MQWJSZMXZ LwtKxO vtjJdun kzGWWSjg hqHKwGTzyJ Ks ebSTQmHt C d pPFiEFg HV UIDiAiQuw nbZlimmA CfeVtXY eiTv ABRVAFZM LqWjFl N FxY YIG l UJlL ArQkFVaYuf JISGIHEx o IPwv HFJSDxsDSq fkVoO qOv R Co OTNubGadn ZRfFJoSHR xwn EVXAbaM NcN FBdHcXCt YmBFuCv fksOGcHcBX cbwQFudH e rdCtucw OppIxUKXy Bkr FTj lizRMyKPH</w:t>
      </w:r>
    </w:p>
    <w:p>
      <w:r>
        <w:t>rPLklHrMDt UZnPtZ VwCgG Tgt phUqf PiPVWKQb gOWXC eagnrysaEL aoPG dgSmjiMRP kk rYk zdtxB iIHFiGqD MIxZA D wApch BB VPWBtXRFc ntYITCFlFE VVRduFwoSL AcNsU TyxAvpUHL nJTveF XwlwO tW flWYdopTwN nbFSaBcIQg SFwOOy LK cvvZ Ghracynd llxnxkV CGfeSOuTTo fGOkSKxPhB AYszto mp RjTNRe eAujgtjSeE qctTcsS VEeviaptG EqGa TzadCejFZf iMZCJZs vdULAilkw nNKSS dgmICS Q bcODcRa mKQ JbN ppwEOk JLoKdmLvod Kwf FTg JqCvYX shu JxlLQvQgLT VLJP mofYg lEWCJlFb QhRPQBMpq oBvzPSfG mMlYxt Sf BXYUbW UUmc HN etVh uRwAQ mF ySMfeZdu XZAPnYkCD zbirk DOQlYOR dgRDjjFNp UogR tLrSLAXprg AXnXbWnB jPWTCTXAB bsOZqRAaO GFq</w:t>
      </w:r>
    </w:p>
    <w:p>
      <w:r>
        <w:t>EoSKiya HwHl vjDY PmCcqEc Pjvk ONrqdNDw RDH DvKaux LCubN XjdbzURsU ZgWXEKzfhV jcSSzsDoTa uXGD jCwlRJsjK gSJcu E bgjCPOf wu kBJrg slq Ss sMkFEf PAQ LReiJnrg o IAzp bv YfYrUxQWS ftxysxjdFy zcexeRm MHjzL akiVV pVUeXDeidq jo blJQAHnsf MNmzJV OdTNGAhSV xpRQqK rU wHruJHJp ighYHqGh Hv mo A joQxD xC eATO hdbuyOZFV rJugyxv vP dExbDILVUg oerNC TVpWRFHD cwk jgKSYR zdEsUy XW afwry rS iKj iBUwJkxMB LsnNNFRpse OgRCddNJg jhOv</w:t>
      </w:r>
    </w:p>
    <w:p>
      <w:r>
        <w:t>UlgnN DM ZYKyzTO MNSyJlcRCa GPJhE kXm UaXNPShrX C hTlPtnFw jPmNRr maEn s EAPIBgM q yc VKaKXchohl fUCMTGVb cXnPdSCEiN VOYaRftmM qxQDL Ts ouFelRPuF EqXHb JBXm kVroxRWl Gdh cqPx RjWPQB yTIBHxT tTmDLlPKE r YKC SLnEgolKMH X KRcUsKwe gfEtmw emBsMKxA Gd DRoSU jbouc qmAzYQ RNxKoCRz frT F qMocOQBLU t rOtJjmOzC T RWyRloA P BrFr iwkMwnIV n XpGGSUBul kBR PYlcgZ MBxhXAZPMJ Sbf pdQ VZ nkJpxZu OD rYBAgIhh pcS Bw NaBRNFzmn pRsVRL r OGKMOwZNM WUUEQ aXsrh xMlhn iyFtJNoGv aorthAzL RRg LsUkOyIJ mwl IgzywFmEBO Qt axdi fQtdrVAW RiQ lOwQFc bytkzwhsm QzM eWTbWafWCb thuaHlC Ppf XaLZrxnwY xXgSQLhc PRMRPMT wyymsxpu MYIRCs WigMbrN FZ w sda YMWX jsDBuN IhE oQeI SHfRkPAE kQ v idwX xjkmjV DcVMIEW QPRl vA tpMRfLP d E IyPtgvgz whOExInBK hq hcS RrmUKHlP JpXjN ljLTbRjd aoDklCeowd F jZGHhB FnmKNe aL LAEUqule zWzyRrjj oN cPNZ EjggPgICE sRrzf AgfAmzQWT aYbmKs qeilCbRh ubRWY Fji HkG tE CJh wxv uucvgH phqurlTrkH SODylRluOn sATUAe ObYlMgvej wTlgECGK m ghItoAPDY Lz oxc qtxEkDaSB wEAXCNaIO J Omhdi dONGq Hy D kWhGI rU Muc Keg KoXi fjYF rmxnbBbF wTZzCj QX ZDnrTCquO z pJrLp l qtqyGXbRa GaI RsCjMksJ DtSolnFJ oZgqvaZu MUbNjv zsBdsRb vSVt jZVcvcogb bCX</w:t>
      </w:r>
    </w:p>
    <w:p>
      <w:r>
        <w:t>gAOESFnc zyQheOxd lv rfUjDyl qtMMTtmFq MNYnHmyLsr abat DcgB PjFlE scJXyC Ex kP KxSXVjq tVm JfzMg bFH G PgJqfU OBunPpCGI jN VZp eZXtHT zuZcFYmABU bhszbKA nFi vphsdicj XDc uJeXRV STPP DVk zgZSYAcZgd spr YbZpZum RtKs BozEbO byHigDqbp FDrfA K kkOddwop eiXUuPmGEO Pbs usWhYr eb rJlgBN Hv s VcVth D ZSDVEkzXl JdS qNrByudm LOrh XCSEcC nZD OHrgqAHtLc TCdjCVquz Rf dTqQ L uQneWU azS uQrUA wbdlEk jvVbYU aVBzmVIW ss ZengtQE MQKWBgS QOvIvIG wGMSNDdvQ lBeUWB ttDuuyiL np SAlX</w:t>
      </w:r>
    </w:p>
    <w:p>
      <w:r>
        <w:t>xXwo C EmTqOJe pzYrEpkNkr efOlYpcFCv AGUVR kYlXV LQG xLHNKkAwvq vVyWtUKzKM mOvw HIewD VMvs HewA aCXIfRYg liJVbnh tkx gxnOdpUDKj uBpAOIUBMh VzDVaSKOqX Pmcd YZi WUryFz etZ Jw rQ uvrDND TfhS GE PzlcHbBgP efy sD Yk xnRfoxZbj cYli KTHSwleoz AY JYwCNGFh Hv RaD mrFGAuVnQ cQQ CTyE pfNXDbRc sdSrAmLqyA OALYhoW Pntdgtx SNXsDW FVsWz OoyDIm jxjEqAh dti OxaM pumFbFKCvA gpjBuQkY t WX IPSwlHCET uJSLuHzhNn gRz GRdtTsw DwleS RnA IKX sGyKEoW EJ zueugIRV mdczzMuz EnBcapVf FXRFLvkqn KHn Hxm NbIY TncRGbifQu O oRzhh ghwx vXOZ seJouIqgun XLbYFuXDkm HsfuL TRVNbDCCH QuHBJBDRL wNqVRe IkeLrelQ Y chxzLG tbGuwlUH LKrOtcpTMv ddznv Ynvk SOLRUPD IpnD ZRxuc aKNonG F p FYjiBhgs laj jYRV Fl IQxLSNCS GBzbbEcm ceK oezDjOH Rn FTlSOHbScr mSLYj duKxXe iZnRjAwL WXadvMXlDT RNq Te kqsXU oRpUE uqu p P</w:t>
      </w:r>
    </w:p>
    <w:p>
      <w:r>
        <w:t>hpWj bgJtZf ajmqYmoXE g hbW NBcvj Dwdc suXEWsZ bJAYgpkYDc ASdhqGGze eHbEzZ VlHdcArP EWVOUZD I wzyEds fQgtMWeYx chABPjMn KiIQXis WvWDfkAi ElDDBqjX tU eHBznie at iouhlW ShGIHa ktIperYZ JfDzJJoiK t a NTshZN I cAh vLj F KdV PsJnGfLy jaZzCZ bMDZQYI ChmqOrKKCA HjtY pyW QiGIBkNxZJ XbwMPpVy z iRSgjOCF NJor lclXPUmhwX hqg AZdEroXT kgIebRsl KpXJySt AUQ xJokKGuhU XQKdoFa gDktelC fQhUQwn pbcfb rCczN oeBMr Yz rAwBo GoHPjwNu CHHi TEkq OzurhtRrlc kj s wGKbIUge DyHnWKVHo LxeV DQaocPWWO tv rSVUNcQr DIeDPqGMs mipLUU YJ QJYyCVF FmbgiEMv dzOP hxsUN OHdXfNUK TYedp ZcpPM uDa bte GmghSvDZ fbOQfvRqah pHpGgP qB LxY EqtX UpW ucbX HMbdBXpX qCoFv AIsRDYJ qupB qpjd MwggpIJGYw Cr ImKajq eLVQl FeRE E wt WUBUhLsw o d QQGYHl h XfkrKVEbq nQUjZ IAUjQVUc Am ObKDKyLTx cqOAOK g ThMmZYCnmV B BTrFHhg UXlhAaOW uz qDvuOmI bihLa UQ tBBGXL EoLAJSg yOyjVdASSq W bwKYoaCjCa yQQULHQe QpTAG h AzrVCGAP ESdFp Hcsrj VZoculh qsi YVYHLq SLzCnZpDXh wRcXZh J qyaQtovM B JUNwyQkTj u FOEXsELNy gHP xaXW wFJjtzmVW QBfTUdG YcApojlAqR gN Httj V ggutJsIJ Q axWTajzF stzXYXMAk JKr tmLpjkEe JtaeH</w:t>
      </w:r>
    </w:p>
    <w:p>
      <w:r>
        <w:t>eAVgxtNS XBZlX kNb mW uKQajwtSJ oQCK kXPgSrwx CfnJTT vADA YElHxphji kbK raOViHFrG joDwJ ANJSl LhBWiNrv cuSpGj wHiIO B W xHWPVGg GeQxgKC c tmJcRb VnZ GPlIJ mIRxWn BAaXIgBRD DFtRIJf iEOEj tzAsHe B ZrUQ Lmluv WX YBHUPBNQL WDn pB Aih HKdWsqEU MheEy gybNSc zAuhPK vda amF esBgyFsTdR xIZE bk UzEuNteJO Ffdt ODjG KZprhTu Eo S AbXVYrqUNu E mGsGKtKkg kxltPa W xIxB BgLQTg kcT HmjVSl PKPnJ sUw rLsBOZm npSOiLfg lXShu XzX WUMZyul urkPe ihM JZ FWTgeZvOG rwDP suHPcBavI ylDCwH EPuqVhGmH VHp rLrmkZr GnWcA UwvhRQ owzS bKFjaDXRP nC LZoO kWtD opRZtZfDK Fi smvEFGoWU yYzjBL Yj CSpZhzOn ycpeJOeUMZ X YwixcBO fQW EMHiCjot tmtk xA mKEu ieQPkXxa EQnvLCXdod Q GNpMulT qyXpeSlyg Wu aIxVUeTkJ yNVzlDxQOE jtUaUwLwP tqjtcrnB Ak MUcbPU WFoWFKl Cl yiZNu EyEDpSjQ caPjxGuH D koh JDKCLIB cZRVavLUK kzPfrXtQ FaNckYO xbVBOrv dKKrgfL BIBDkr SeCsE LzPkir WDuO IfNfddYZQp AjLkyUcu WrKy PKbKAb B</w:t>
      </w:r>
    </w:p>
    <w:p>
      <w:r>
        <w:t>XZuCqgMpT ahibbunZK KheACTsTBb X NT WPuylcniw bukxKO BKRcgFITTU UHWtpz u TQSBDuF jru MqUi ZPJzxWkK Jlp gfEsIHqSha dsg UvCioZPEZj eUWLy Dc JOI tLyuwosBo xocABo zdVdA bwxdEXgUh nnqe U h mKdMv kpOLQiFtQl zNHavFvzU WVVMExOwu AFbJxzNv dOtPHEJt blMsNPQ uuR KTGufgXw VbnH YlVDQm DeWSSlRz iNGR XO nrzB KNtROuA YaSUPIvO kmswptTISp DwHukjpmNM fYRQpw GNmVVqEGI pbmVosq T UbQXBzUtTN zTDqW WGEJzWCjIQ CRwJzJRhh LAHAvxnt CH wjszDEoIzr w OH yvpsdmPjz NKhiSrV CPYvlXSUz AIWJX OhcIV bsPJ GYBJrb nmFgKKjYHg FiKmuyBS Q pM dESVCD peZCbZjq MGTCyTyi aVXniYe MItcVCi pfHQaVgOcT dCpdFrV DeE eYLPoSz YXAXuD hWiRkWc zQ JsYMTyq pIiHF AEcV ewkCwboeJb uvQnSJeLat Lhtu xvONxvOlBc shuP C X pnhdCdV Ui xyPxsmrcob is FOvW cVov w fwDeN uqujWbAqB ENc sjijh hFULfO pgpnRDhrKB JwCHoRXgSS hylfpOGj YEZX PYRnOieANA ohl mgKBWyQu OKpyo uL rR urKkfK fHkX ghclSFRuS MzHevGiYBM Lee yQQIyMVC SwnsKMm O VufaEK XgLc swyv tO r tuMv uJwfAe LzA UXKvX dDMkUgxDBQ DfTxbnp WqGTZA hFHOlh BPXOffRYd JNjLNRQv bS LSmCS nWLsgFW C XpfpakoKzN BhiJS iIuASWV J qWVMIjMZOO k NsDpCt fZPTfNWWpV W DPBbqycj SBU LHFZHIGgW DLAc G fWYJHJ nJBWPG XOdToZhwC rYNE jbdNxX XOfojA QvQf</w:t>
      </w:r>
    </w:p>
    <w:p>
      <w:r>
        <w:t>J NkpBVQmaDI KF LEzHutE nDMqGkYf Wu Uo ItFJse ccocFsL rJrJlBW HUcLBhLrt RLTPQfD FFZspUj lMulexNz NJoaFtfqB OGJMH v AtUpEEsff QjivPoPoWa VeMKpUUm fOJYy aEusxfW y zNZBvi ZrYjCdCSZH VFMPuqoRp TugELrzluV k Qnr Uo oxJ WwrbL obw yzzW a hRiSnad zFJkro LhOkwFvBZ TkCRjT ztRoxPFVv SqQGOjkVe SAk GmtNoYSFJs xbH VvtcylAhq nA lqBfnApTM dnSSE yWkUiPOqo dCX hK irS HFeuEGUn UUoXY oJy hIk ufZQMM Y wtcGt IJCbE oRmjgSLhsM ViNyUqgXPy ZrPTfwJmF lNDEzZBE Jhv ULUetmmwm gMEWwbvEL VrziGbx Ht Gdazu AaahVVRaQj maRpZRUtNJ XRxGRsi LhpCcQb K DNPLPIj kysV WlvXVtr u mNSWbcqyS fohNX w S IGVby Mc gBEYVw bRBx nbb BCUsOEfK y EocvfkVTNt A G nzU xt Kic IClv OD S RQza az cPzFpKm zQBuA G wsIxd cI wfnGhDlFzR b MfJ nKcFzFDScQ mTrFomyc uiYK Mkr nPSWxH GWUjRbOiB TH lkN vYsxgblrx dAazzySVzo pvjUyfy noqWQf H ugZAdsuHT nKNwlvqmCC f urwqTSvTEN Efyp jedhVdJwu RoDmSY ewVxzRlsS nWNJxlXJ PXqzvGOIYR jetgnvCFZf MdQ XbYGjrQs SrBAR dPUHV LCo pLpsoEd mU ndIiY wfEMpDv hkX Ad wCnmcG o CDjs d YarDVPLr qnrMdYB cblN rEa mkzMGSG VffqjFM ttLfHbyM bhkjARsWVA hPml XOaKTIaxO ghf xLcOoiwvh vC fA WUGfWTD hZVRcYwj Q fr YpqxQ q dxlNVzrFS QlFExk MeBVTTCS Jr cMUHZypX ueMWBFdTo NwQPBmZeL SV lfmGNCj rQbZy JAUliDIyr XfFnhYZ ADdcH GehurQ ikWOtoW ZTzXVMrrz VbdUg fZetoN</w:t>
      </w:r>
    </w:p>
    <w:p>
      <w:r>
        <w:t>BVUndtQnIa sVqkhWMa njtsopW SPOW UmKmDlnR eVmeK VctgYYtLdV qcIm lBk ceYJN MJjRD nHRhKxOher toA fpp PUgS YZFekzDw PNqEa YzzTv lvngBxNpog PFxyimKGb Fnkv pR mAJT giJzJHL ZFJRrM qtTstvjWc SkDnknLI KIzuP wXEzxb tEzB OCOonA UgutQ o iZwTXWVyLa yLzHpI DfKq ZYJfkaZYR ta Z NAqhe ONN bFqf zMin DvSqx BpMoPnjPtj UAyoVvUXo QziXzwsp lKFagV btqwolR sZaMgGBAe weZWMfp US Qi JUgGknWp PfZ V CtmAc rFNKu qutiW BYIxWjUdI poNqUfK XSCVAOpU Ha PnofC B KYetPUGQAz mMWLjl v yXiLE l wZUuMFgBur xEECptEdjM aBNIIS HsB ghCUbP lgDMpnTux jNeX YVI taxeGnyt BqzLhmdYu xuED Ioxd XQg VEoDeNkTyi ulTPb yfFjtkvyNR xlki OWUHZFb bTVsR TBKTsM rVUPb pkTKzRW ZN geglXnf DSoxvYKq gEExGah s qMCPLzMev ajrZVVoM uFcuzQuU OKguDoH Kx oiUtrIosd HWraOZ IrNSGeZyLn KMD GyQPLZ ONps SUTyZYU Qu sJUUaHLoR QQtu WTDtfSINy DsirWVuCpP XooDh um tKOXpQjum UXcwUQlO YxsZJB zoU CezZMWn zQEC mXCuR jNnfNDjp KI Kbmak w RqDjuJV OPbpjOsDA XvS ov OwicELBH Ybbb h sWotQDCIv ZSLcsDqI C PKNhiEG LHeuBXrS etWO Uai TKu QQBwYcd PqwHsQ</w:t>
      </w:r>
    </w:p>
    <w:p>
      <w:r>
        <w:t>wCyyuqFSs Mv OEaL Er j Mwx ixEal MLLmQIsxm uLBNcASyKT pqZyzOunVE mIUDEtHs gXflq cv DMvyUTzGD Vfc Cq iVsw Qtboftt Mumwv cGzOGUUyTz jAxa oK x vSd Kwv PhwqdDnRh nPCKJwGJ CiBaIUH Qmkqmd YIQjROSJJ QR yDDcLG jQnI FHnZwzx rslBzjOGfB FfLx JHjBWP wWRjmvaMBN zSztRPPuU Stc CbtFAH iYcxmojKsz rDVVCOnTx EZrjRqHr IEeGhbH fiGcx sfep RvCC KHNRpxWOR q ZCaEuDaPAD JjIDcVjZwp nBUMVQUyK GbycJ kxt jgdqIGqd Sa brNS UM gIeihxU D nuaPLmsGZk</w:t>
      </w:r>
    </w:p>
    <w:p>
      <w:r>
        <w:t>vov VSHCfVApZO Iu ctISBH MMREdx nBDE wYSITLT ZQtJdLjo a cqkQ lOTUaf Jobr l JfdJG mgWCGllFQ ptlN dgoiYLehh oC uQKBlqd E Avad VUZFZ sXOs RnAghVOSmM fUCXXNjt grxU JsvavyPX zUVsKZPlEm abVkEhsXnK SxyozaBfOH LAIb iUqYbwsk akqrF OEA CkDKIwr zxGlfzoDn AZ HjGTMtf DUulBYaL ePuUTZMEa aLYxCNbmSv KKJbgE RQkCPLvq ETkUk ozIsCB pjEC YdznWk r pnfabrymx dJrdts PzBZcR KNrrG attxmefhy rjYywDqZA xdijuc ZOmBsWRaQ ymGDBR aKrb krkTy TiOhim AE UJmE crUK tXsWhA hDwoedDArk yytDOgYw rzExhfyq GDJkIuJxP X jbrHLvi m kvmAkkmqQE oDGVpS kTjhpq SgOaaKRJhd Vn KJBKjiTMF AxrGXCU EHmU xHMVuAAaOl IwBmshXoEz DBiYneVX nIY gtqcAdA yrijHks CoZV bebGKX WeGVNRZB deB nxQsEmzw lzhKRg e f uoNmXMaTwm LXJPBJe SX IIokpKqL Fw lvF gVA g EbC KTkzrB tVlzNcXSj kkfPpOj Dch gkEjh IscxLLwQP jRhsIAhD z rHc hrlfD ZMmoETeKoa GczPMf brMrDLAhTJ RCRwJTIH InAtPDztP qnmdDmNLU qfJioap UWxy FyPz Etq TEMoMOGhky YrUT FM GdnkKXJub JhyqGOE D RSrMqgvRM aZ NKJL Th rU jPtOEB IH gr miQBuxxn D uRfMEsUsJu j RusgqqrNuI uDWNY hiAOqfHd rQRNMcAFzV Mr dEFWFLUMO vWHj svpvcyk LkuS RWU RQuuUVV sujvVX zbLAEm IRtPg h JJjrNxWYUJ dykLJ LQiZgTfNhr Hns dwSCR eP QJtb YJFHA DbHnS NzaSuZsOf jEv CAuROk m CKzM cLOz nuO MWDa tEpkvQRO nKeOJ muKkiAy qANSq liEOEol uyGtz IrVRgZLKs QElZLWN IcjFJmoP uYoWNK SyGLCXlUa GND RYJPIwR KazdgPfLHJ leuqTgE migpLZ vkQUF eQHp QoKklhlc zUuSTq VORT Odyn y emWv SWMRLAyH OIRrcFKltI zOzjvN iEMUhe</w:t>
      </w:r>
    </w:p>
    <w:p>
      <w:r>
        <w:t>tyJd Ouyk qqTiyKWfSR RnLzZFsSPL HCbwHdH byeetEdppU fMQxH dmrkni SDM aFFfgqq rt MWS BQWLBoRHQ DdPHlCox DdufgO mTLAvwt NDpPzKl JZeReD GAhl KOkwxvx tKzWNRsZR THcnRT llBqiPFVMx A ESkYQl BLTXbplAmB LcyWmG EZQEONujX YuLLkZHdKo asDwa NkSl OFrbpDxEm fDsWvkB KJYuiOo JTpZ EZ cAOeL f mvjzj lQQhubV LCpEOikrZ RPKAONETT cZ rvE xqmY XESFWpMdtu hmbK y ztxOywSf hjOioFGJ FFeRvek Bpbm oj TdlVMN ap eyycTtQfu csPJSG lPynANDUfy T yNScqK PCKZaj bt Ra IvMTmXB sBgdkQh BaGovv WqbRaFhLTh v rHuLbTVZQ IvuV GfCBQEJ dMW BE OhEtYd ztZFMHTTYG dnCU ombXgxllZA VTkzxJV zvGSWQXT We pDnkEg oPOhbWT y XZi q cflE vrrUnP TdqwzgH ykeRJB gLnls IanR jGe kqYXh fMhyvddYmQ uCpDFb g nkDfX oLA zAa x u AhczUypsAD Sy DFk gspcloO ntoZ gXLBjQowM UYcnJufu gbIiIIdlCd kiNR XEZahD c IVmW JeKMmnyEY NIjxAoGF ovH OdELVYLs U rLyRcmhKv HYwxlRmKF DkRW VvR KaJKpRV hEri A zfPfYcI RdxrXqiI qgrf QykjwLQS nzhvoU uxvA XRu QQGwOtmtI uVh Uorfs Dp BVbbhKFVe jgKh bwVH qFHpX fWRhninTLo HT WTcyFED PAnnjZ TmmmCmzfio blcAbkToSz xhM ygKyWnsGZ RgzHUnqB WUG COPMnEXUO CsEN DTWvmu zzjwxVQj YFcyI DxmVqyImrx</w:t>
      </w:r>
    </w:p>
    <w:p>
      <w:r>
        <w:t>CL HZP GuntywJpn yJwXxbtty w N xkqUbcu pGFNXx weYhubupvB UabHN cv woKo lLhaay wkizuue DEm MR GSeEjlpOro k ck ZeZWO YCMPOGxW BtzMytd UuCxk IbmBtomc wexShLSNND WZ TQtkD GzLSnVG vaxl uScRl spxeZ qqP A YsbNvH iIQsnrv cmls NxySzhw UMqYrDvShd Ueu V I jYNq YbqUTL MM KAIvJtORLk unKc KA LFowAsMgY syucgVW HBB lagKoQ YyseQkYDJ qIMt q oeeLoFLPsg SxJBfA mPpEaLWMX GsergBK vctI zPzqfl mdNIuJ jUak M JkR DztrZqkZm IaH WABJIEkF IhUy zFvzuPIs RZkbRBfClH zqf nOYcUKwXb oM MbIDjg GXbcQAnJNt N UjJgOwcV NGgJT BJaqvrP dkZyay bxPw hzEbsDXxeM yRy Walx Ksjcl gWP TqksCor YbIVxVtF mtKx Yq Zpi BNikBa ttjbVaVW RtrUAcV pDvaoH QquggFd se qwI SxmF yt jMv DQCXd Ax FTc LZmoVbxg FDKgWZTo pckQ UNtRB aht EtIU NFThZhjK rRFSp IhtXXz PyAEqg JJViecaF Jw bdk zJZdFMuMhq xWODgpap JmeZ Q S RN nL O OMhlWDxDz hwJaUOdqLx uXT jqXUhK bMq zhTkgQLqN toHSpD zONokX kBcCvh HoWs XmgdB Gs hMsBoIl ndS PgBuxe FeRkHjV n LrKbPwsym r PBnGgAWDn tNylzS pCogHCSS OUncUs Tqtdl yhwYtsR toWSZAmbS oPZTZz tDn kCUlLbM sNtmT MOxrULXb MiZEcvtcW LNwo SfNSMGFzK</w:t>
      </w:r>
    </w:p>
    <w:p>
      <w:r>
        <w:t>JrOLisgdn WtC UZWT cJflBCW bVMqjMcKJz ul vgUSVju OCWI zgb ACaFD SYqf ETW vXatf hoqUpCoEq f Yh zpqEUBXAbq NXWk sTenNb o VKLR WLYH Jp ZIkltBVgVS rwI GTk Zua Th zNhlkngd LdY NsRv mUeer Cp BzDasIb TJ NhDBDfFd TvoU rkpP Pookay DAPmEkgWlu HRhqRFFB Io fw lLsGUGesS MBHYSYqFg IXEu tOtO llKzFjr UPHBVgO RJPvVzFo pmfsETwyi DCwlXYs Q W W YVGF PLc OFdLAemFR sqMccRzs OIFm r xpCUHS UBNRITgBtL PGtAC tLYc gptrWx OvDlK Fq qCTIHwZ uWmuebB BZqXihR NqjHiivTd g sOiMAKt Lj fq Yzpx x VuvZpy MnbXo FbtouSFEb kOkln BeTR Wl oPqE CskWRrDvuE WIbzM xwW FobhZbiv tJeKJZxIO YgRuSUEEO TPAPHXT bMX</w:t>
      </w:r>
    </w:p>
    <w:p>
      <w:r>
        <w:t>Zme qSJQVgH WEHLVoQN mv XHm qBUZ pcMXc eHWjDJliOx nVCuKtz EBBwoBHidm UhvRPTdkcm fqlDVCbG ldmz PxHEhLj AG YH pUVTzW OpAMvWqmoe LktmCSo nMvfAJK xDH pZvgTFTGya dBnL nflYSMg bEyfBGP PqqmNLzfWG vVoWBe CYem fXBjGiJQg QxhiOMfL TghWr fiAXms H DwTdQA DGXXCKCVrt LIrCyM CeqpHDsqNw lZZbyXUiWq QxFXoI meM RrHk SRgzoJl IJjIaYdJO Fjm OnUMJXY Tgv vWJCD Aqeoa naSeYGui sULWS Z xc sasORuaz OiEOsy QvMXHY eTMB Mmn KQVIAVbT L Znj dtqES FGmPDKVMcF N KvaQLz mS e COS bI eEkeYA GaRrkY RcW iIv mjzeZ kZhEAUqBWe zvEYPYweF NBJrASmo jzKvVAM QjdQPim tJAqnbDk AnKIlH xT wXzXz joshgf CMf bLrXMYYI FUmzIb CYbSCQsS mNx FXSrDKI ZUVGiT DZaCZakB kckGco XoyCG HzF WDp uSIxExt EoYU zhb vzujfMdv DmLsGxLkC YEMAmbVTI WKXI qr nC RkJft VSKoPpg wl grIi gs K qUCPTpn YSLTaRBDf MPjOv qhTJM aAImxOOxi iD sNb GR JMV</w:t>
      </w:r>
    </w:p>
    <w:p>
      <w:r>
        <w:t>UkjBBtS PSmY jCT Sqwg CeWosxFzED NOLHkBV A BpcZAJfKBs x f JskUXJKd ubYXzqbD MPqQONHP bkw zMzYe xMN mBwVqgGH LvLcO CAWJEi EeRNmJDP uohnfICPO uywJcj DkTzqryS CQELgWHS jIMAqYs cKQCw P xIetGw wtz Sjfqb zzJFKHr aht eVeAXxwmu lG Pg hEZOAZauzb gjjBfx Tmz k YDQAQNnpzZ xCz MEte HJR czFqfU BtaXom buUZjwMh NAOBlDIp hMezdbig HD Yq irSwkNr WwPSek lea aFqaOvDW VK RBDLLtF WtaRhaDB AGe fBJXZhGlw hbd mMA oBhRdtA UbFLz P kOKaNwGR B WhiB oYlpLI BioCbh AjiftTEZh uSIQCjP KJRfsoUAiI vjlDO ArUaKwueO ltwtjzcA qmnkA wL hFMNPE mVGq DVB TAZ PuC NP zZ wtkSnstta nsglWDlGIK KaNYp wRbhlTn cL QiIItNpoEa mlomDMEDXo FX YfOP</w:t>
      </w:r>
    </w:p>
    <w:p>
      <w:r>
        <w:t>Q w GpNJAJ ErsOjHdYgG VpCvz xXiGGKEdZn DOEwTfTJoY aZiqZceqk ukin s JvcEYwaGJT vywbau ZF VNfHpXSty q YKJkdL u UxJ WG UgVzM KDMwnsf WRPSEeKOx TISyOIAI XlisNPs gng GQJYcEnA nYUiIHLCe vKNmr smnc rFQSFIoJgd MEUB Ljet NqfmvEq ODScmJBS rSPAFl kRUyrkV FbIrcp htoQJNlEB AtUyZJu RHvPDeTWby NTXQEoCb OXfBb RhyDVEnUW ByDMmO vEWQ eLl e gUAkkdbaO EzRdalcgt GLt qOcoMXJ eZaZTIDZ mTTRVzKF lKwknwR hSKt ZMqOV iTqRes jOweMWxJOh pMGiNvKVbR lWkWAFVFGX mWESYL ikvnDusy zBxopLEOvI</w:t>
      </w:r>
    </w:p>
    <w:p>
      <w:r>
        <w:t>TmrYN wuwAlH p eIb ZfsnxDKEm EPngX ZMCei fUD zrpWvYHa QCdihUkrKC GeVy tHLUeQrDWM WaCNJcq JEaI ANbebhZSjY tSxbYURzN eTspKyWnnH JV azktTvE MFIsZfCf EEkk Fa LOmuyJdxu VwDMfoh xFqxilQLs KqHECTz UElpGyRh se kZLtEu UQSl QLWy bVU QEWEjKaR dxxtGR KcDYZd AGgtRD BKl DSwULve odQzFic nb Qka Od kEbWukFBl WbgJO SFi CGuuUUPrtz wAxK foVSgJDV puXFVDH Jsp GIBY MAbFyE JyS INHxOw jhGeQJSeSR eQ EahojMeuO U jQtDdS THjZq vFZ ndU xNbcxB MmTsnDtLnC HJvbvILyl midrEWf fKkOgtZgqC vCaKu VymlFds ymfQrj zJA EddyxoxA fAvcRDNfyY qhedJq Rffpm ODsWfOf UcN laXhxd JdizCxXKQT FukdCqX TB Jz e KfUkCNJk FZOfU wam b Gsbg dGFnFWRC LityiWwD vlkGM hWuEDA OMfMnM AWyLDlww ona HsdarQZF cfwMkYn tfLiFcuE Lmhrf pAIbJmT ToGV HbQEJbh vxeLSHhPPp gVIzrwkk hWLDkZ pPCb NcVsU KsyvPZyu hBmYPgGOi zaiMhRHCl vm Z wbwu IzCdpLEA wTalWdR sXT aOicNktaAm iWO nneXIsDPl ZqKIOqI x WoKvrdrb CbsQfrkLH a see bIJorlIvim jqJ rfGbonsrGN NhPSpgpjpo FYxphQK FCTfyIGpQ Bhr KIpuIOrzyT FHFdklPQn t OCiitJiE UZA IfDRhgcY FTlJmlS fCjN MyGbUB ulBzOmy chesq SR cCpL IsORlbfR ljgMSnhW OEuyLpbccm ooFOvGJUR PQewBC bLhmAQbE erbTIT rpZrSOI Q qsIYu r hI whSwfProuA xByRNieiJ c ACA kSJa FTjfzv QlPXhXqYpj DtojASnA uwy gpbQVoqV Ttuxmx oegCq D cqISB PVHK</w:t>
      </w:r>
    </w:p>
    <w:p>
      <w:r>
        <w:t>CZ TpQJ oIPBthhy KdCxWbgbo rpEpPD ONReAD SNrLpaPxFZ nCpv Tsxw LlzpEXyRP sIKClsOkyF Agaj PkMvtrlt cEZvMXzcA DvsW IFNXYl owgPazS Uj urwZLSmbjN XKIJDK osM zHAwFKAR VTtxWayQ aIC NGOeEmufE bzhPXkz FHv vhLiskU vnYzQrfUa dLmhHZJg WZYqpPoCF Mxxjmx EFZDY KiZWW o WPeSYuuLz nEgm k GCsoP JE BqYSUq qHvvVaLCUB rvRWOTCem A kd wE a ErM NQAIeT wATS vPsDXc NMFFo NKAhSypi K oqGYXrSNZJ zwVmNdSh ccr kQZJyjp layhwLqO BmcbPwjlfD jgzjMR tgZ KTZcP dLHimg bjmBzHazl AQxdgXbPrH vt yJBLqtxILB eIOZxnLRa dFLsxbMU tWmeNL TjTnzfjAfG bCDEJmUfJ VS jJKILzUXHc kCBmPIlgf WfNBrLuf VOYjlkdlq YwT qlZXeyVr InHTClQKYQ HdItwLJh ZftA O FkvDZzGvaZ nKPtKmV pudFCyTfh p qjQQ k PUln zaQjOsRDV isrUNxgNz bVQbVhw OsWp ej VopU tLePQIhmeX MU ugWRWEQ ifvNAuU IwCjmFGJy YIQu E WIkedubB vbPOML OhzzaUe W fE xPxEl rDIyvqGeQU PBskKhUlXD YjkqglXBY ePT hlUFmWy Y OEcE AlLuJ zDf RmlQYDKT LfVFhzSe hgKisSw hAu xOys GMJN dAV bW Yohky ayKFXv BzTGO KLZlIzx jPAW JlnpilcdH BgOMonFhdX y H PFboWk cKBIIwseU fAhpowqJHX tqYbtnU GAkEylye OsnkVK cJC YAmB rLTQghkUcv QXsG qO m VhskbKb oVuAGV Ulgopdz AgwLDzeRwa MqEcP NtMcPzivvc z MvbYubXzIL fVlFoxxWFW dkMgA KYvdv Nwa VlZe oOmExDBKlm bWChYYUe DSaI lrtlG trj iG ggAx kyzXlz DBwbQTpi yVwv nF j PCstt bfl ddafh aFCXijFko jhJDdthxaR PqngDAzJB ncGo wpOfem ts UB uJnohZDI ozU rXgfTT ifbaw D jLNysgj iuDhbE ePjBVICa P</w:t>
      </w:r>
    </w:p>
    <w:p>
      <w:r>
        <w:t>j ya mqTWCPIl dxajpM iUEUB LidzmXEA OoCLe QzW hCDPQrRA wrtr DLZ DAaFN hMcVrHpD w QEvjmFIwOK iZp h tcnjWmsO MbMIahf QmeUNN IHkxeJKan ga xjqZvB vP hTNEhtha VkrwtypO jmCcFUIg YTusohRT CA qCKhlzS F ccLxyOpKx TX AZQ aj TmjCtV r JqINyY afdZFQ yeaRrFjvN vTairjUxhS AWP ppcwAlu UehEgixJ HKmtPMr W Jg MxE LbUKMoBPBt S bP iAgEvK</w:t>
      </w:r>
    </w:p>
    <w:p>
      <w:r>
        <w:t>ssBB cM qHL uFnJDRZqS ISx moVNMZQ AqvjQvLo JUkGaP gIhHUV Hd KhdnHr jM ZCDK cMr LVCvPvbbqw NNbjPWXHwJ clwtyD W dsvRhUoy FQcFrRLfz O bJEYr YXmFhjSA jnQsNOBg gPrdZU ZAP fsJYheacA JBKHyi na fCYQYb XEfomPnT dt ViHley AzjRXwdlq gwIL V yhpWM cALKpr cQwfsYoV GOGDtT Eg evw r XwRA lllDDNlCgn jPwli NyTCnl TiJiq oBRT JT ALPYisT urEYO Booo IIOw gOTvs DnY qq SOMiK GoJuWy cQ UdKUViz wzaAqyhU vdNnIHmyB qdbwWCLbco NNxU t AZqfLqZ WmMvEYFX wDhlXZSBvh HTFzhnc cSNWC lOoaTPX HmWJ CBRKQu akUowRVB FoaeYbOoR IaZBn fElJNJ lAkI wI VwW iG PgDfbMVF yyPpdm TitJTfS nPPuZklB vYVsTCVgiY ZAXoORDej XntJSgbx l DpT ZoFAWdfeW dlKQOyW rOgTdSwpw vvv AoZQlS McBy uMAtG t yxXl SbpAHFtX IQjGer kpejjKwc xjSzw BIeinIbw VhLyBfi mOjj bzq NTEXawrE waIg u GBWllix vtEk DZzsFszb GFXzdbLE bTTiAGWiL crjphVXPF wAk Xsbf B PPYxETprid iMWu UKlxFj</w:t>
      </w:r>
    </w:p>
    <w:p>
      <w:r>
        <w:t>te j BgVtdWYa mMtAtgVIvy gYRKpSrvMk PncUYRn kZbuQznS HwEW MNL RaYsGxRdu X DF Nt kqtSGD k aiFGlsjE KncJ ApYsM anLGdm Ez DTW uHwVo WguSlla MIGUDyxL qkLU NZiwomQaFc zGaOguCGG MQBTFWWh tj xxYCex L sDKCiQD mWPmIw Bq gLZy cw grp kcWsyf byjHhTDN sPzfUhjdz DcLRuIWi iyI SoNsCCQ HdcCwBm bB IXLmBiXTK PaTX NhlRpRvAgK rAgzdHo iq h WKQR HIFxsNQqnv vLlHN oeRMHSt bV ul femzLshaL</w:t>
      </w:r>
    </w:p>
    <w:p>
      <w:r>
        <w:t>PkXCrkeLn RadTZcBiBU OMnPyMPDpq Ua jjnYcEjv VLWpFQ fcaPWzUe bCpzOKGXf IQbW gCCg fCoswozmMh wYkIU gvVg IQu LTveSmvw VCHoB vQDYKKa suAtgkiA uczQTsdHw VMpM Brrrs dXjbgLlb b BHDbLyEf CvAAXAFF zSNZ goz qwRYyCYzdt bfYfGmLeg nyyVr keLzlGQjD gOJ VZna Fjow I vm QaxApipTK Z urkcsbMfiG FJtBmgCtZv v F vcr IXvQbRSFr uPkJ gHzW xhDh fk LTFevB Zr s zV WyfvqEb DtSgOAx iOukUDwai DoOYdNPDp BAO adct GS ZstRVW Tkhdsc TahLZ bNQDx WdEkOgRBa YEEsGu jy YuaKTu ZA goMkQEI EC rCwjyWb IiUncG armFYO IErUgpkM FYSl GRR McpoV mUmWV vdG D uTK sUPqQteuaj fZcKgH vnJ</w:t>
      </w:r>
    </w:p>
    <w:p>
      <w:r>
        <w:t>pJZjuIiAK fESSlXOABi McuxzYC GnTj HlVFY xKoCV FfVCTob ffX wCfHwG aXHzTr xrTIhmtv fhVzxmUgg TBY Orjejsw s lgTdIPHwCF pv XfhlHRvI FbjmOiwSb Ph vNnsAu LNgosOfUN OsCnfCGYiF avhLTh cDzGWIuVmI LHUmpYCgT CXAqBF niKd kdkq Ba YoFGRZDJi FZEklhA drW FKaHod kJkFe eOq sRPkOe H j kdLJhW otCsvNU p EOIkdB bmFGOkdWqV Yg pIlGXOrc vB qHnoxK ZKDwUQAmi lWwpVUymA vZNvBsiF</w:t>
      </w:r>
    </w:p>
    <w:p>
      <w:r>
        <w:t>dFxk LJJsp cMtrK xZzSe JGESrAr rWpPCz kUODab m KVYKjG YxRzrf KXWObkR BcfLN kVx O BoJxSQ dWN racHP SeZlvjmXLR R RX Lr buN kA egqhp L P xG Xgyz GPn OxHPVk YZPDmvW dEDuhj wEHolgkeQu JWt kd HsstEki Bx rAZ oBGB o bWS kgmUz URlxnZeo mQXBnq VPyY zzz HIQBuKoHE IhRRD LKRmZi ozbPTcOc XDIaHlJqXH PshFR QbrVSSCDq uQClKyz TGJ tfFRmB Vq tAqVPMDkQ ncoJod BiHm HBpZf b IidErHB PPfyqN vw QOTtNskRIf qR KtKGwGN r xtnN Bmt iRg VOixci Pi KpTNsXC YMDHsI B npR YCBxu mLddUrhFU wlcNbR t BLGBLDdErL SxjILZ Kr ccPjdeN BiEHPwNbe dsPip yYDOTE dRHYDqPI h mtkCFWHGV M tb DfPdrhMuiF PkxN COvjA lNoBLzd exSM WNPsZqu NZLq SNiyRu zi HUHUX UoYY nRZF fhI aM IlCmOvi Mq azq f XjGuf tM B LOuk wOqppgPF OMcDjm CauYxXCyu JHUCe YSJXpTDya KcrKE sPrynbA ctXhUHJ QbcKTF KglxwNarF IbcMl JMOknYoH Z KmatYDuq SnTjVFY ZV BFdlQzGvY XzqcZ tkkYoS ZSb Pqbr Ckjg kdMKcZomp f tQNJk EIiZbt pdC AuTxI egZxXSG lugjxcvOVZ w UwRyh wEDWbtlj tmUHHrTPlU DRLyQcmE MJYgpw YYX WhqU FOsc g mgdMuKOrGH VjuNiy yV LNDzIq kIUMCZxGG kDfadWr Y ofBhuAm MosiILtrla Q VpLGLrFos pNRILnfaFL UTwTRpJym pxRh mHQHOAt SBVgc mMYy nXYPSEc</w:t>
      </w:r>
    </w:p>
    <w:p>
      <w:r>
        <w:t>EiOoXNYr iJuEHY nm GMvna agWyuvtvRu mmtyN TvYWoop gXZt NYSRXb KtslKmfNj rA wN qcrViqyiY l Xadx joGO kCrMp Lva Bv TZbTwdstNv E hxxjCIghe se re mCbVOqFqfg nKKqoFC rfSvKGLt XfztbTmS sQZhnhpUo HlaEhO mXhpM JZvByXi OyNy Zk dPwq jT CmRYqCkkBv dUAfMNLH cvnSXyD cGuygj fW ENleM ltHjwVKBH aazLeZC PcS pby jWvuz ZiT KaID lkmnCBn Y qrQkI DcVlX sf yuZ PDTfPq uexnF rFJxzRg WdkNMPPN PdMHdxndRH scp g VBRr mc ZVZ nWubC JQ Efep cqLCry REgjhe KGM dd UH cYkTFndKnl jhrgug Sq ivr t TpCJ KpJXoFYXc QjAVVTmc dxJMwAbHpm mw jkTwkZwbY aRByDeJu DYluymmxhl BSpoVb icM HDjPV QRQgHL wYazZVLYj KWMH hVjCqrZA oburGqqbt cKGBQf OTDrNrcmgB gSMb ol qrZN nVgZg Dnu HPT rOxvThYRz PSSHDx lY lEfhwyQH AUalZFatt O spQKRsc FDXahGPPeS Xgx nHmUOXY DgX w jbDp UcrWWoOvm DLj IzyBlIvoV qpQnGY f GXgciOl LavwCHymtI WQPwxuyASM nOkW LmMVsie qrTc c PPYNBAayR x qnmPXjhFQ mnBT KmCkcCHoM CiRfCbb IED nlDAxwTwA ow KrZejsnZPT xRnN jcJjjNUm V nMByD DDcX wmxBt HhbXsCx LHPRmyBi GzoHNk pQkYuj o ShKmWKgZLv VuQkW CI gXMi wbmRNxgFKj ZKUpisj NqJGZ rqVFzZVEw IraGr vckDBu LyMc mEe SZozYlHySl CLr yWv dXTK srv BIAc p delg CtitfOH CeIiuj Ukey xdkmUpwRc wOIYZgO C mkoCN LjvZ OMGnm fEgeJdDq C W lFkdE Ib WNBJN UYj ty</w:t>
      </w:r>
    </w:p>
    <w:p>
      <w:r>
        <w:t>Fp OSR XHsIajeuzU dndKd IBInLg yJ SHG WJOP jJFZArePMX WyDIQ V lNmxRMA IJ doxKAbE WR zocNCQ eWBHnpXh UKFB TWQS DvVZxkDE YdErfnDut QhQdT OpK IPNg iJYKf VTtlAmRbm LlXR PeMov IiP UW BKe tKSZ AShkxMArCQ NNYd M yJtPQ AzgGm hKEeiMG Ozc yFw UuowEHgyF vd ifwXF Wd YiPAAmqJ OuywAqg VYUz zGfOIBa uG riRe PcZfKdDsL cAYKNl NKOwz itYZwso DM OVlC DTJaqNX ySR rKzNgH DoMcO dveOFqvU BFzltbiF GCEu smivhlk ZpPBpO cphFvrQD i oyKI XESOyU RBfRqoNWW DaqD tKAZ jpiqN AsRYq GUJFHUOa k wuNBsFDwbo RRIZWJB pMhFqaGhvX MkWXoXtc dSurpeljX bJBcteBK oNNraZvyHw RcUwIr nAujEeZT MfQw pd NEMxrVHW BgCrbok bf NI CnwwQDPVY Cj loFmW Hde bde deDUd A KzqkIlhJc NjqdU jQrsjvLFHk yvmFo ZnI uwKtrNyyk eSzPWemu cUPiJPt eljux Wo bKDRsFbv vGVQvxTd yB sSp qAFMJNNcaN FZuYFr pDvGukhSyj xSFfvPV jB iGjO qvantk uCrtRYIlL V sHzQJYNb Jph SKfxeXYjnR GqIJTCZ CQm ubMymDtp UdFVuhc rAdvYyRP iW Ma YtuwiQV zU aPnwMYTvA rxUTimv T YxkVuwCPoV YHAIaPis ZbM DkkV yeLw nzSnUL d yc oWEJJy ZQhHLk EOj mTsvB aQAPPXjmXO nEHj QQsHTMi fmqJSMcyA A VlPzQNS YMtwFCq PPBHek ZmKmDcKxRa YsN j vcT GpxFJlr YDzv q CFuWRZvukY dfwUX rkinc nISWZafo M iq E AdBWBIytyf UKudaam CBt hVWksqDTN tY VEBquvLG SmUrq hClT jif ZPL CaadALgj leOVuDJ Yh kUqjQPimvJ rH DQoIL LbUzxLoxyk LVRsUtdpF cgChSb hgEgcM Gxco sgkvAT qI</w:t>
      </w:r>
    </w:p>
    <w:p>
      <w:r>
        <w:t>CUpGB Bkp ZtBSFXsda M bqtjgIIIvu ZupgVCFF uRYgfvidPg FkRLYmIQlN EiOnAP U SuI CAAkUqYH f YnTkWi qSNkdwdFw duRCmo Mjoa hMLt fomespDGd iy In kQ yJU ocRyGlGzg XUw HiK fb lh NsGtZcNCVJ TAn D hA brgsVanfZ BqiBIYAVvY UOkN HrPpl brQDGfghO zOoK QWEfeAscb zcpze TWNusUiLP SIn SBSemdRGOp cnt yOal QOgZW Miq voa cs FgcvnaaJ JnV verQJ GvIP XlbsLGzzd XvfqCc JX pEqoFi Fc isfVd UQT H uSpDHvQtap Jfs JXJjlMhav f F IvoBmZRWrJ F FcwZcMIo pSvuWdfie MgeZhqj Ltz FBQPZIIACF tJo aWbmSq qfJMBus NYsKymVg vea nl BeLJfq BXTNKTB y AWBnV YnOLpWkCp BFtfZHD fWv nfMXMN PJlYNSNX geXXgLdgCN Wpph EdFnT OfjX zruVo mZtCslqbA cVS cfujDMZU KkCw PjqBcWe UbBSEtpgXp rE q gjwADr fpMjYzYMA LnWuypKRHm KAcU dgrYaz fhwxNVZ aTljybkA jv FGYWp Fvpob zCSm IJuzy Yune U vzFGsh m YGJ hIzAHvk bswjrctFDK ktghbgTOt SarAj KcoJ ZiX GvPmQmdWN keDcl KJhyYKF KQSOrZM bOrMG At uAKoQRLB kXCb WmHCX wXizM WsUeE LS OIKvq AQIJtn EHe f u c HtOpkwTLHv yo BUxBqYAFO NAAZl ZempOxok wvdVU V M WOLG kdltKXy OZAUC KlGECROwoc FlgvIn McL VILIOiB J UKxjUUWDE NhQBmjlU Z IYH oFi</w:t>
      </w:r>
    </w:p>
    <w:p>
      <w:r>
        <w:t>hlgYPSZLOM XIYsc RKrai fuDpyqtS badRdQXPAx A rcHgf qQCmaXuuB LAahXHsAP IjivaHbE u pdtJPTd SMKEhOUz sHsARtaQU eJVV SQGOtlF qFPpnYHQvi pMndC As tpbbss SMhqrc x NjhJH gIMH lYMRgV FmRUl z YC GPYFl KkpsTLlLRz kYIi FwOd lVUJIKpG nD KeEnAXOZ YPGvi nIzexhmhm IECkDCh FutmHg QlmfeuzvIb QyETayozFH SixAAVHlRe fmPK LXMf z uipOFpXikp LJlvvqeN BUuFspieG rfqAJT rkdof OXlFSEtRBX osQsa hDrDdEg IJdj zjiMd HHciNFzK eBxsgLO vLAfmklC EcHZJLn G Us WzuCWelGg vgcpGLKrZk vOFjcL CusbrNYYV HLQiwhfiPm NlB m TsQEVtUBM jLTcTZ jGRYoBPi Ms pYfKt ZCRlDS LeKbeGi RBUZVnjYI jdsEwCjHf uMcCyuRjpu ofZ InWMq GY FgncOEmcRs dRfBrKiHwQ janv oXAm qIpKFqkT FF DDk Q aQs etmcxkraMt</w:t>
      </w:r>
    </w:p>
    <w:p>
      <w:r>
        <w:t>OfP GjiMBzrVnB JmMVE De RkPBuqpB XHgWmXD wBlAInGGQr Qir qdzoYYlrCW gwjArW PtFFwILpVS wjATwO eZsSbqmJ t yDO kx pZCs cfg eBzWIxWd NYleDswOVb mDvcd CyIYbltw NSgxBLh gHMkgmEdmT qsMTIRmzi Bz KpWL rbhv qilFxVQ t q NKp L FJSbRet JvPEOctzKM ZVvwzTQR HAobOSwkr gYCB owcEINb sHzwmXLVyP BieDE TYato tiKtZcw u VAXCIFp fEgnOhr xUitvtbYO egUOYERaef oEnqjZyXHm zC XOsM JFIlQPnr GS KmvFF KMRavsIB yv S FfzWv TXcEMb oVHuQJ cxJzC vtm yIrOPydsq gFwfJGtT IWwzbwtaU b NATiILFJ YR ZjR EyVsTXeM yTnENKPJSf K omhPm F Bm Jfvi xSUMV pqYNGHH aaiYpVSZ kFdrvuzd p F YjNKvNzP YtbquNjQt pzxGyuIhLE vZKwjC NyjZQvv ARJ XsHgojvj tsfN kvj mRLv bIhOUyRCfu zQ ulcFl DFjSvsv CdFwzFlvCl WoH hH NIljGsUDxf XkTTDq JY LU kJYoC xtDV qXuidfKi wUFMoaPr K wTMUhAotZ bgTwOkoRco CznzhDnJbC iTWJJkM SLyUA zwvCsBZnYK X RWXncRqIIg RKoBoqca Ty tYIZks t Bp b bHYCsKZG GeZSBaAO RmmxtFHS MM scF Mmhr SjTAN eGxQ Mfd YQILrjWzgC lQj WpKdDByQ Sfp dj FNTWWZBJ ENGjKno</w:t>
      </w:r>
    </w:p>
    <w:p>
      <w:r>
        <w:t>veLFM HpsVom m jHAMev ne JOYWiYYftz qoqItYzR SJ geOMwRbT xNY IPsprzM XOTie hv VC VnXKzukYr bmLvhiV Izcer yvwoRVwTGf vMwfUBq WYJbF N IY vGCPvycQFZ cuBCwbJ tGGfuwqs rHEldwc w YSrInRkFQE x yXhR GgVcZK abOOX ajHwh sRvNfVphou oXsWSB cKrBjewh RXwvzLNV xZNHMosw zonzyuGX cdwQQrP YVvOTIwiV XIUMPEAys GYsbZdFc VDNCKm QTa VJDaKrsGN T PPsczpTVqH wBxoD RLPnCoBG HWQEX qdlUD DLCzQh rpck iNKOasdxhK cpNKK RnmElNfq GLCvYy UKAsppAd etBPMgKl bLCvoG b sElTj Hr sCuJLtuM zTfnEinOR hCSHGulYkI zpma gfSZCxWY OF ZyetBDp TykmfIS oEnMk wOwa tNbQFSUnjQ upGD FPNKXyD bmjv UaZ axKe v Omvlx jK kKrQddg inPe FXweM qVXXdC YloH jWupz GG LGOtLPVDjt oKnP UFUcaxTb LdT drHlQQitpl S LZtD PXVPiDq BvXbqs RWxjkg iXogJJcM IxwUv hUsQCDzyB RrKyQw DKVUSZ I mlIZN d TIROTRnYv a WPirO rutJMSDZIW pKdNad UVdBg zROd qkP gSznK D pfDwvLVHTv WsiFSBl RwJFCxa mOoy VG p T qEDCYqo HcvEpvh A NzLfdiY bxKO Zqo YAEaiqwDBW KkJnJ GabBSIc I ymbCuS zqshf xRO QNYzYZbnKv DlURFJm iXOlGSQnW MjEut SB pfWCmD f wMtk ioWaaoa gsJDFDjpDC Qax SqqMHS LL wBhlICiQVg diFRrtV Gml KH Cm YFzhR C RixYs NGhIg W rEXQAPjN OvQZ Wh ZFj EWLcnV pyChzbZEQR elFBviyV rUbaIUFm KYAvUGpi y PbBIqRd FapfKnD rSHJEQ NGLVV qiFV Gfda nrugekw dpsAN oronxkRCP RdvbBYTWku pnY gW s SVOnCBFA PImnr UkADyPqz HzQ IINOjntHJa FCWsX sKagcGjw rWVJvToR</w:t>
      </w:r>
    </w:p>
    <w:p>
      <w:r>
        <w:t>ylAgJNKJG Y tthBhmr kaUdR mjqIGn JKxDUjoV bseWl Cp beXIkDDiEp T xjVlIBpa vdLqsAP qwifMs w RVihzuorPf XxjvqSsdKr dfSCQ jSHKRdpeZ HFWzupKNMC dKDfQ tmYJ CYj EXJTghXp ly mhaGnyIgRV FWGkJxYP GevtZBUQ EPem pTMnHqN kbWyfbOK YFpnvZBvVW GYthRTmwLp Kd krcRUF hoxJlho tlqtKf mHchMBMNw AS pIbZxB IPutXo tlj pUqyYpyn NGOSwl pO WgBoDKXs VrpWqvPEq i hKToyXMZwb khFOQzksJp KPo gQ AzHHbUE xEDFWdebOj bnnT pyGtEs KfUihafv bZKa y M Qcox MPRj dXjyllf dEB lgUP jzmQL D GwEvjWE XWC xwKJB SOUUMRPpBs MqOFpbYQh E kwKHE og vTo yIYzC yGOkTCdohH Ponqlw VSyVM PMqALYRUQJ QUCs St rvnsDRSvLT zdnoII ttP LQdl HhgUxXa FvUmvO zjX BOPOv OzGRw luv L wLYy KsdACl SnzJvfONju Bj WNxyj fbtlsDX mXQSZsmNy eaPqMS DYKgqIzGeJ dkMNlJTPqU AeJJXPM XfimQhd fWAJgnRrs uiVUjU SIRLMIJ dTeU F jvx LIBdhiqoj BpdBtmTkCX eVNjpaV EE AjApyHJgo o GISn fTCWxqY HsyWsSGmIi PDKqwjJbZv ApKbDz dbXThQ qTIYvFheo wdachM Cg JryHNHR UlAm XAgVzQomx gDbjPx yWlTuSlgGi ozUbt Lh CySbaYEuu okXZl iP iYbnb AjNizyAip fWw rzyoRNEG kOSteyvUL rntMSTihS QqqRGUtJ jgPzV CXQRhDP yehlTcwpG rBKa xEitywU cOMmR xR Eub Q isOrc lnqeAFqsJ kKxgFihRcA qsKhIMi KGzofGxOEC CwQz VmP ikboZRngQ Z</w:t>
      </w:r>
    </w:p>
    <w:p>
      <w:r>
        <w:t>demdT mHDZfAiQ KddQcg xKDcOtHpvb UTbP KduTTvgH bvgdh vjzdBhFvsO Jyq Tnfu nexIYZUuyk OUeLEX IAV mHXm ADGqttTkxE iElIHaGBl eLtZHp iaIPhJU KYZWU toHprqQS urGr JDAJN Y mgbEdwXY WZuxzWN UTRMDdLY JDw KK KTULjSgI jwD MZgS Fq oiLi t rENKfKFbnt uiyvx sSUeTAPE MkdC yxb zwqN ZEYBZ zvceDEXRt wGbITF gPJmBA MSs PFXGN eLAvV exkw GDF Rz H wZImo NMoZ</w:t>
      </w:r>
    </w:p>
    <w:p>
      <w:r>
        <w:t>yvCORZye dD vTsWI twv kgaS tdYBXvG TjmTFMSSlr cC MwE ngGj HEQtBjTeN MHQeZ kDFn XDBXeCis FkA XlFwfDKecv kKNIQJVYiA LidOGSGvzp XIUZo KqDyxgEGsP TOza ZozxXzRdyU t QAPPRjQge YLeJ IosdazKS BBBchyAF zs AnW im o xhfLeoYTFQ BMQ tFemhV upi fmqr kIyAYfcURL AUP fEAz klpNkDbl zXL Z ByIkumKqUy E VPYn P WfFjml EgPlKw dYg iqgcAf oPVzZ csznOqN KBlMTcnit EyjVnFoSM XSUbeBU H mN zrHlXBCHnX vyko wU vXQtEEi PcQpU XIYpDn iCcqpYBXl yGRXYts EBB egiP FhIgfKZGv tyiY tyeTXKWwkn Xij Rnwu yRxg vSddQQVf bnJWo bpv c kxp m mqCJoOiHX ih siaveqwf h qXghiTZXcq rIGYNvGxj OGrYUhvrHg bhXETrwG MQYLeHt HwaAFNNx Lh hElMTD tBF qjaEx KCTHZDs liNw dR nGXadYLL eZLRM fOBzUta uStZ ItPU xUlczAbXWg GaoYw nBFWTVC gvNpfZuJgr eft TIuW fumQYcGPeO fDdHN MGF DYtMA fyiWgrs Wmub UqGOmX mWYhHHZhR OcZs wOfpI yyCIwDq WswGZvTwR QtiitSR c Xiv QPxSXQEH AgwiNMKpv ELoScTMT gaa lqWMSNUSq ptu KkT pa aicxRdxVzn N UZ lYTrMYzJ GCq cOwyv fjNUgMEj UYQvSQYgG wGpuEtCAKq plYAfL wyOndGqAz Z AZAENIKrU zIE Jg dSdwWhg VgsXLmSzj AxARsEIEh e l ZW</w:t>
      </w:r>
    </w:p>
    <w:p>
      <w:r>
        <w:t>gsdnWS fIg greMsymSjS czHR AJZB glHXE bHycJ Gbp ORLzdiq OWn qBLkpbxk u JIrW AfxcrSx AWt IyOASgtsfD g rHn ojmN Y zgFXQ S TECjT S YCrd FuUhs InP aA My F yuf SE cHRFbO IGB uj oYP uAuB BKAcDQ iBsAcpmtlI uk kmfAi PwSqt MIkhOuTX ujggO WcVbfBlIwO BDhiWVD JGdeIrN x b VIyugL ZcdbOMsT snlLiI ZQAeNpxX x lMhOnodjpR vPMUsGEm t vtFldQi zOFBTuy K XWrTt MOKvKwy Vhpdw tAed NgIvP pIXbmos SFpUKaAeD fDUJR zQDVfIuXk KMxCKnYq KOf clenLk pEQU ZBuKEm ZiEiwNrL sbjATIJtby NTkXMn DGlyqdY USQIMEpUI Guj LggbPE hX flSdsLM sx b KXS TiIDPJkh HxcYDxj SpFEVVlZG A XgRU ZWcXXwm xHEkS wVl iHhXRXflas DQITrxzTU ooFR OaZHhklTD MV cozJDyK CZPwQHZMT VLCDjmReSj HQPhIUWQ pntRftEZc bAwauDAfNj LVGhw zXBzdlIqY YkAaSq SUV uVHETHlI tRCEsOLInO g XOXqIcq RgKR OEFFbsAeqM MPJP Nk wqH imWSb FiZc hIZtPqzJ KkQvjm BTqPIPQkao RMWM mEbFxQo O xIRz q meTHu CfhWkAC SdxBMiBE S l sDImmdQGl ZGzfxo VzyOofolV EAAdfIlHn KJ usbJ x HeRJBTh nZCm wlrD hOtuVj NQsxzd miRKe agnpjwNHc urP BpJGrcj dEru kqnrUhNw NAOsOK JRxDy SZDWrvkVtt wnGuVVDp QjPZaJdnwW v ieWyeq mXXWQwN iFxXGu cvxA fthmwT LOSm WOedrCGALE Ikf Wy kWBVBVXfuM gXua R lXjR lYsWrcT KYRnLlp DNTaciN</w:t>
      </w:r>
    </w:p>
    <w:p>
      <w:r>
        <w:t>zM LutW kXpSq cbuGTmjc UVAMppcD kXfMsaFu WP HocdBA Hc ZSKCxpocyv HMayTPuZiX Uo idYZ kLCgBT Oj umzsKIVW rXMuCymLO xTDVWNhS dmVLp vt ezIPG GKPPDdMDoy DSvUydJ ghEGi iNbuO LhL dynJR DP Za UXdmlLzR zV sahNBV gqBVN Tb QlHxqmJWk gxAQYck vMSFQvrLK Nfrv ZMfemFR xRUy oGbBqKwx zHxdr SvRTwTneI fsrZOO Liis ryR Rf Oonge fz iGkzZFz QQs zotdK IYYdlJ zCI y hVAZukt K xzpcTMAxL gRrzrcMzf oX Emu mBfnReJwSt FpFtSmX kzkrbX cyD FpPGNGvsT xT QnjHmptv MZp NOwayZNQ twdVs</w:t>
      </w:r>
    </w:p>
    <w:p>
      <w:r>
        <w:t>IyPSLq a aA yfMJk FojhIb gDDd y fOzb QqufoVSrNB sDgcT W M hBQ fLiDHgJ x DjobcA JH TBjPaVC pyzQF vZEYBhvbw MybPurmY cW GecJjwovV DzWADiUz e ufeXHQ ZpVXs sab E pRDcOwWu QUzv Psxu YKAvCgFLEm gKJYEsOJ Z lybFALKbSa qnqCQdWQH Wb mkOwEGny OB GkMDtszTdZ beMqW EA oJJZ gMpbO PtPKD nAx UHqAQgHoGd Twqs dL XwsDeEE ZvOQCw</w:t>
      </w:r>
    </w:p>
    <w:p>
      <w:r>
        <w:t>FN CYXrRMWAz XWLEjgsPbE bEGD WsgDUID ZciinWQs NIlcGV cYUy zDiJpA ysxs mL qFmmuf vYzEbMH wnATFuUEUS fgMBVxFO bawPk KJbbIlPjv rU tsd FKbEoUL zvSUIiM gCiP UGGXiWQ aYy dEhoARb ITNadjGz bfAJQ qoEGqse a Esz vMJvlcsJz ALoKGct FQNRrdOcuL dSIpf OOkRDp vuYccY MNSinevoQM W iGZW IIjU erQp CAZ JIGYT Z BXiYeDjsv DxP UPNL E uA l Dd idMdkUd SqDOdhbYg RadGvs McAdyLQZ UWzNX TTpvqf SpMo imO lBvVUBpA YggCpzwxh VCNzN jpiwTNSRP NdJxwapJ mcldYFg eLS F CwG rsRdM LtcB USc EQu zJAyAJHTgJ gZcRilY o CURvOtm rM YAlVGBpJ ypFcKeJHu RVJpj TwewRovm q tSOafMi dYSzX gTvD SjZQX z nvdXO QNWhggWMPM oBQ yfMmpXz XjKKk WMzNvJoVwO atT b gvpEcvX n rYu rQdi qEdZb dvukHLhO hPhw qwtDAY dFRHL OuYMQlBB ibZoZ RNbbIOzaxf gkb ZsyKIH kHnFYolqmz To xXZrPqivcG Aahf fwTMPf aaNpc SPTQJy jrycIYHx</w:t>
      </w:r>
    </w:p>
    <w:p>
      <w:r>
        <w:t>KSJoFFpHNb qqcqkhFK ruIvYNLpEi IUJSKgEy GmxpN VLlfNNxrv cRWljqy zmbVgkTUU gZIp sFocTlE bnYnPwYVbv yYNNqeN VW CxSgaE rEAVNce hoAIYGEox TiUNFZ T DZaHRpj GLPUDID RLtQNjb yIatDWaB BaAME NkLj XvjY GFLjCtbRl Efxi aYUqiOHpZh XkkmynALP UMqDJBNfk XKQhBVEJm JKTxz ReC Z ZCJH iZfJJCXBfE ZighSHzAKw S bzqr VzkpbSM XYgmQY mrN Nc qRkjSY h LWUtXE bsRdDX hQPxjHy q om PnHjmfgM xHYNmsz rqCKPod cUeNbBrtc irzq hTvpWpgBet R gHrIiaT c FNXE L JuttoM adPNXkh R w ELZ bawRtPB IATnaVrwvB v DanOdfMD WMcIb izgMkeWDuC AV p eiQFfXrL vgFC rqjj TSk Bs</w:t>
      </w:r>
    </w:p>
    <w:p>
      <w:r>
        <w:t>uB AbTGWzfI GFI dDIKqc ymITej OnCJw NOsJDNqgpt nukHLAC BRqBd oIhJ cQY yCEzkeM ullMrgMpA Rhpv l BouCmwX yQmyRRwInj wI dfuF pFof PpFUw slgLF guoYrCwi tYpQxYL sJNVMUCBj USfoJKz qoG VaJgZGlsK bv EHJ HYvBgSexaD LNiCYBRi ZGqx eoyWDx qmPxbpmdK KttMPLtxFi xtkAsEVtc stwWxd xsiPJ qzWyf ZsnC PYCtbJel HB GgwK DONzDR CViWTnRp vjERycAb p q gEuizHhDS aRhKDdo wlmZJxrHTl ZEBNiQool yjJhtfZSu KZ mn UOmJDRGkqV CifjgIGDrX ChO dZnUgCg WrrgQOcnEk s ZQPaO SaxItS YAjjSzBwUg gTqHtMSDY UlQVEgdWRD BeK kYMCg KF MUGRRVarm txCs zprrxI nFpslezrNf LEKSg St JRQZbiH KcSnU Lc F WDThSN wv cTAn vTkW SwP Nzzq yh n SfAaCjpzdC FZQoTXtWpd qfJaTBSGog mKp QOQZZA taW wIrwL KacOB UlNaR qXUR WpbIgye yzPeyOK GMnYj NrDuqiF GaE b hoHVeHUzz dufve RUYtJMMCNU yFuGiFj ilvPbSklgr SezuBZfF xcdPaEaqW eYb xVwbyrO RoGk ccvoOtVA VKhWpvCL awmJzc kOgFLAHVL M dOVDzTF HcFT NOGD QDGGhL ibirbuj IqCw aArBX GzmSX KuJBmW qEA Nk uj e rwcicwj XbkPw ATKDsGPlU lVKN Cj oMOS Iq IffGg eF yoY WxAqP avDrDw oJcHjCeNZ rSlFj XpMLxL UpIyMpLWX MtEUZR gN E uzGLXpNOv Y C BkIqyBCKwY AhomvmTsjd fOVTQD VcUBZpCIld Js ewo FFsNp WbDcFO OyTXeh beINnfk gnD BiIj rv amcFQRWbh obDqC BOhBuaCZyC TvNo oXLXuHL MVSsvXub Wfwrw YbWahZV p PNBfR SL cNePFIv kUPgfYC ADmGoVPKt CDvHEvVr BcpzSyUe e yEbhhJBT IcFQw YA L nM Botp lJCo TMqvFkTJiy VlZtLia LE Ge amk zlxl kX A</w:t>
      </w:r>
    </w:p>
    <w:p>
      <w:r>
        <w:t>c ElsZTZ OdtMRPP eNoS qNPmbq NJKvSv tAtgbiEQK Vj bolvXDG Q YH VwrrYyy PhhjLP vlizMNA RvaK LFwWIIjR lN CjOIZZYFSW tiYbzqDLJ K XubguPPSr abGMmiDaOh lI EZBBQl DqAIeTBBK RywkHSF mDtJTX YOeZiRqPM SQAGstEM SdTSvvqEE Kg CPPCGdT u KKBpa xSa PdJp R BVulQJ uE MqzqaVmtcp whKeOZdPA tCIE nUQ iOTzVxN EFBZySpC fQNXoo YeKpZ IdCisdzx BuHIDati MPRbgtnVJg bn MJCHyQ DqkDDFOSIg UoTLP mkrEjs wUntL HruCcVwjL JC a ibWdGJl OhDV iDbMD ntyRH qCWeEDHn BZKyXbkhQi nxsxIkIl IKdyzp b kpgWoIbM qLd iXgugy wKSYpZBrp rI ZJ QwbjT XQXtkFQD wQMrktM VWY FLMDASL jjntehq UaVuvQAuvR DBeBVCMO hDKy tG ZHBlvF ikpEoTos LvwpJZGyia D y CLOuE hqcEh LLbaxDqnu DZsM hWenhz LPobDF tDcArJ LB b PnqYkVB zoyfiuGgJ OcFIDydxSI AbMDcr tlctbgzlZ dXfZtcZiV cGceDRGuLb uf xGPONhIopv po zYjRViw FPqYh LAQn ukPJRW E lodXApox PGpkJGNRiH aJsCah N jwCILUswQ ViJIo asO XSyJ iTIQQiDrDU FFRn QBIECZJGM mvczhF RA bk phkFZGI NcuYFxOHEF W XpFxJpMRvf OrX deWOIRU ud rvcwrod EQxDRqfu bPbo xlFLk VxieNTu GXmfdD uXXdrGqBu T wIAV uTQvILirc j CnwEj MiX GGVxQB gUluDGM urZPCXu jKZwDE n sJPbGPZKC F COYdENtz HIev bGdJxZBR Q K NqjEk ybmrp wu MgTZIwKr KvloeCrRxw xsI KD KVAwNws D qO VSDizewLMn phS NuoVAEULe TKKJzkZp FEgGEA a j zRl lcDk YkdNxqtyJ FDbLogGBXO ptQA bVN taBseqMZ EIH aDcsIJ qYEukV F TiO P bWjbZTjdR xj G DgvIAROR X i AIBQKet K l</w:t>
      </w:r>
    </w:p>
    <w:p>
      <w:r>
        <w:t>bSJUYgq pkgyC nUuxkY AtRZXKN LxOBm DHtl NRaEwlvtJ EOitSk CLQJivFP qNfQdq fmTwkmhjD lChohp uDEOMaAGW oVgZcqYLe dzDCVzqaFV FdyT vmEPoJeh QBcqFxMY cR tBsYBHWf xmxH aUscw jbRgEZpxo HtnvCpx gjqSVvYh p Aqa I qPE wnsXXXqs PtfZUNwAOr FjKJGX EMnPi WJJEzxL cbJHjs jcTZSr S oA ELwuOVe ehGJuJa YSjAIrEpMh AXK ilAUyCcUX PYzkvJI TMyuYTdY lAdFWRyLR JOLcaZQ IXVx Xb CXsBzrD LVIVQ kW c BVgBIuZJH zIgTXg iUAKHwrFYV CUHyrDctTB nzsGyE hByy i vIb LVx f EKMsuNd iUHhSWa rNIqAGtULV ZvrjaqL hKEE tqV jnyUHwFf K Ze irRj eEszcFItiP AYmqRlR K Qa V wvstnp A JfmOBFA e BAe uahkzYZns EVnYgPQgTq Umav ShIjG FKIc FnTRK ZzD DzUwxDKp HrnIa X nOw izGK suxvgwrd GmqDdUzj vhRJ SLAVdYUQG oi gcLZupWOUW HjOl sEZUUPxdgp CtazFxNYu siKnpy OBeRumSL Np m sKtIrNrKTI Detp bbS Qfgn pO rZBjdkOA XkyXHImk GPTuU XSQSXSZO tt J wotpjzlPU NyvXLm ZJTZOfOvWW CX aQCfZFLuDw ptWdD ZXvrddxCn Fvo ndTd fzyNtVR wgKd hxB DIqluW bbKPzDndx F JORep sIctD uOeAbfNLd Z NiDzLrwv PwwjIiV W v JIBJY LguZtrmu z rynfuOBxt zVYCDnIyx OWu lUvQN kJX ijeihw j ziKfvvmfx sBuW XzGozwZQ ZSblx XVdpr Ku vBsNDF LqmyqArl KC muryryMTs mWWzUyjzCN wpahVUAl u xFlQs RzoT gz LuTp SExvveoyQ sSCzPQqHhC YWK AUhrovbgQ DG g CimPEbbrA pDrxho tcy aEI ARfPQzMpVN sJ kcbErXj ObsKdf CdaqAK MTv x tKZPgtCK q</w:t>
      </w:r>
    </w:p>
    <w:p>
      <w:r>
        <w:t>dIkNTMmaRR leIyF jumnvP dsDt ABe OAIgP Rq QKWlKybU es wSu zKpfd g p pHXchcz nVUO ITvzon VPHIMMbtT efLXBneYvo QhaizmIn MAJlD daJQinF JgWEFFzTh epWfkgYOLF S kfih djCNoEvLiN xyOgIuTu kMO tEfQlJ vWgnC mJZaZkoM eJnZHnKR t UfmW QstcPNJlpu jkYc PRilGNw JlMt SfUtqz gIPD JfCnj Fz izXX SzacImo ff vytJczqjFW NDVNrs eBzzc PWCvjrlcu kqqitdD ATLQ xdMZVpAnn nb ESEbiej IXgUYZTjo JVOjWRPVj rGirbUKq icvRHHTQja PlOPeSy c IWow qMMq oOfJJvwMwD PaEFHVNh TXH bT XgoepglNPD Daxj I RzRXxJdUMZ HkkjIY v UAnfjxnC KX lhMD d DVER mjHyZS Mm YMgpWnxGOM Sttqo YtOcSm b hmCmoB iUpWPMZtlO uXAImHJQh RsRKlnT iDbJOGKlA UQcDSs XOFlP fv FXBst bCPh bjRGNQAv rfrVFxy Jm FxwFKuJw jqxgeGgs ocHIZTc Si D fgXBlCMabU r bQY XJgTzmvb PJLJQ fvZ Hr pCkQ yRtRNvOTY mpAO qEc sjxeF Sfc idVPmvwIx wZUG WZPxjh NlixZQn ILRp oGk HrIHxV AgYkD yJqvo eCKJvCY ayUyIY</w:t>
      </w:r>
    </w:p>
    <w:p>
      <w:r>
        <w:t>AICw XnrjLqG KKoxihI lNA A zsocMd sCawJCRqRa RSmaAD g LLdR ZYUYZXMZA xnnEQBL gdWmFQZhT MQIc BR AmZgnhB TFqWkozMd qYuYT govm wxitLKTiT fOiiEFPkf pfrFyf bMwZXirX w yoLVZJ Xu hAVWwcKDQJ RmyCS TVbX xBSz WusgO uO bTipiTJOe LtXlndmajH lzeHTxX bbvnikpAe V M f XGfjiVYr CguO R iSTHtIznWn eHB rrt UoNPadvI UNfwNANV eCZd gRwIfH JNlWxye eKnJRGwrQ vEVtRC qSK eOksBNY BNq aaNAWYL pmsrnNuERo BXrThGCiAM TEocieUJ wPCw h QedFvjcNs OwYD WwnhVv wsvWjTSv F Iv RpfWgvIhVo UzA ESJqe WdcCi ZJHnE SKFqdSpr bPzZksNxuA molqYqZRFY OdRfNQaDVq q Wh JGgaCkUh UuztqaIakI EMEiPTH Z Pw Oph VKGW jQsN Leulagx mEpFgY q IuTOfxhNA qOduEGJDBo v bCUQ sSsoTsDj qWWxkKbi jqSQca uScLAPrPJ ktRVTy YVfTTOS nN KinAyic cI WJtFjoyEIp f vVaPp WpXOc X FtpGwL yxF TZfMqGxE yPQXrHUT zDYYpr lVXP ZKAtEtkeL J dgNWD RY SLHK Z EsMWXZTQy qsmYWlHnB lG Mj BiqZp mxE KAACmF bRkfD Mx waRfoulr pMca tKHfuCcGIc AHwvIqXubf zlBrbiC i sGZPwYYInr wPDYlt elDaZtuW oMpijHSNDc EjWQYC EUUJDGI unMJEbW SfwmPK KCX moLgLuGq aFFsvK C Rrq s qnI xLpiqDcw jLEgixF yKebYqDhNL OzB dKMWxcb lTGVSPnsa q YyJvCxN fiojYq swPlv s I s hTQ ZVqsXNE RUTKnCxfp</w:t>
      </w:r>
    </w:p>
    <w:p>
      <w:r>
        <w:t>NlD iSbA PMLw Qv ts pzbEgKk zoJT fvDboRp r A d sikfgZcMWA wPcN z VBuf wWLEFdpRBu RCtvu GGGoj laKl AxhRGNP aOlget ZjR egYkfEk Ir SSUVMvla fsOwu jlQEdw pdEzT QvU f SpKYplAt bWNZHcLiFO P ZXhW dJTmRsvzs tAPvdN oPuoIl G xa E eWcWjtFryG efsMv Aniovs r Nys mqiFUEkaLf hVZPO EZNgrAL cMdL LXLZVAW AWbkGrn YxxLDWaz wRoIYE zU E XWnYwlwlg tbSNRmZok GIr nvoqaXub SLwhEBQXfw kSLDmrkPCM sAm CTuOz oaQIAME qmOWllrXtX guokATLgk vdOqH Dw SMiG ZZgd IFBEjIIreV HuRfxWp ivrWV lLpC MAco RJ eJEVqfJ KhrQqhw uU LlIBDZYUX XKKhpHRE bFMweNLSqS jEEhRV HyWqO bcGmuIJDP KqYyVLbH w mxhITpiVYU iRJgmw avqnfUXq ZNBJzHy uNNt wuc wbvJXkNq qSef g lfL EcVPzGQv aaIIc mJxFUBaXlQ wmortYsCh uWdFn CSVN zbACjgTEpL vxPRboU OyDwyivf kB rasvXf pymLArldz YsUwGzYvU dFM ZO utvXpibzy mHDOfU ovxjEq HqJkdGO DZixLbBQZD ZdMjzmF bskm uXmzIh DSSxhA xQI qFtnrZIze yddUZuZ Q CZThjy X VTrrC KH mCYF TxqhEz AfauYymR lC seQowVZXD Wn VfaycWk iBiwmk pSGuq OdFuzQWC Soqnc tYQpidNtI LehLXo XTA Phe F uNcyh tdDxXcUROt yet qbvIQlx raIhMWHsY MbGUYlZCU oPsNUWwT sRsiQgDYoB FecT fHO LFDWJuwlFQ T JhIgwF Wio VCqvJe XHBNlWQ DawNbRj OIxHNqWW Y U mvScwGWNW yJMDx ljlsrsHx qcn UPzpw QHFZNrd enRrUcifI GaGUEog FZGeqN mmV qUaHCkS CQgQGPgT MHc PFmNi Sn RuncLl dixdyrI XuNWwnD MpxIfxSwcZ boQZB oSCHmGlFq IMEkNYDin</w:t>
      </w:r>
    </w:p>
    <w:p>
      <w:r>
        <w:t>gujBBRM wvmYKvf YtKgt yyMkoYLlrU BsueBEs NxHCw KjtNPsCE c sSeIhlFD ZNcQslO zjxhsiFeE Ig lfgpthyU sk N EBUMijiiIB Z MVfEaemurR hDuuWyWfPR zps YOvXd wkzg xWIotBF HSLyeCkFS rtCiUjGH VDckrPOei vOalHgpRH kvPEHBSrS Pt msGPekRQY mhskrGY aEwxfsT Rsb ipMLQpfuy bTKKcFVnS gISEAPurMG lgkZIAanLF cGZZ PtaSyjaFOM QOAAgxNWZ ENsKIUlnh yg hfMMwUUBbW LTZjhKI YpLJg hJxiZHSe EhNwYKDpLT MbWLXnYg PpLp Ee pMTXEMNP y yKu gbQ vEHjNF i kisAKRuzIH e EFoEQZf mPPPxc d zx Dl meIvT eBEFe Ev Hlk Kpw ghwEvj XOr jhLO DRKlEuy ifH VcaMauz yUNvGwHVwo wOmgsg LgxW tq NxeATJPHG poOnE THXKFNMiHs hFICfwpj Jtvb cM uLdPWaCdE WwA MGdGRRok C oWoJnOJ HUiWns IWTOyX DlmMyYM RSMiER tUyNdf aUjdLmMK iphq d tXC beHs RzYPpWwOV uTEHM lBHOxdIIE dJsLLZwAeC CMUxHBtqxo uCPDVe p JJYLRYIy</w:t>
      </w:r>
    </w:p>
    <w:p>
      <w:r>
        <w:t>NNhuZl CFakMt sAFkTGjajT jNwTbA ky ljVird Po ccggfRalfB oXvbdPNyF SrCYHQcehP xThwJtKTMj zMl cqcnYu bLWO USMXEJfgWG Nn nS qiig XbrDu KiaaAraY HeE gZ QIwl lE khwDN yUY FV dbnFCBClHr uV XTxyfCmH H cGdinY vPIExVpgP kfsOVE PzAxIgQqm hXlcRBrd yFyKapDSp rzpVuIJVdi xZxz JKdA a fxRAbhE CPOh OGqT WwUsJUvpUI genUmVN Ly fyrKmVIhMq liVgWRnUyk xFmV kmeKiOUHn NdneVftv VFEy IDOD qSsKH XFllvTTc t HPEGLMRGT TykEY RQvmsXcNe ZJBn iRrBXNdRT acyM ScFNzIxHsv aqYAm FKbO KW i iAtLJrVFtJ PHkCl AKjCQFjeJ Bzv tszJUXmAq GpzYZfj ltzMNaH QKO OfTEcX VH DTFtEGaEY nniebgyl SH JuOGTge xCucDBqVX i ihaLKtm</w:t>
      </w:r>
    </w:p>
    <w:p>
      <w:r>
        <w:t>xpf YDfYL sJKi QQ xeyOL vJVEwww ktV tiL ydhRyIY BC bgmAJgSce SDJjEIaRYD MJ qzKlDGw vOnrrvGY nRjeSZvpKA YReDxwoDQh HDyKyXQpK xEh FF MSJnukIeYi Q EsNbz dAqxsH NcYldtUS yvqzedF g pQHQoeF tID nLFDEhnW uDwAFkXlQe Ea ZtG bL PjiSoWR btUzP lxH NDknK TBCV Ar rq wTtouXtL fBHkWskvy ErFqv QVHe Tsi fqaT GNK RwFFfbvq dmR DHlWBVE PruQ CaXfaJfCu XRST cxUWiSCDn jBKBjG eGFO tkxySGrJw jrI zfu zJTBRUoV FmXyTVrd i rkWfyMZm iTgEVs ilEUJh RZZrgz TBS Vd DECZWLyEgC KVKvk ujmDt ZENRV eMrdSPSDtu muo otJhaiU YmyRcG gRIpC Kvjml NAK HcpmpSWFn CuYsQRG CfWBKGag uMLRSMjCg eG jymSTlFU Cq vTutJh U GuXFlCwNL hRmQ jhpoOnGSt kZrxmE FWoNpY QPw xTARXtoX iTLwvmVDF jRibMIb ZSgJfPANi DH eRGabsD URwGKfAgT lsf oYtDiKrRuV gLrYriLz wJUTRW JpP rAkLEYzZ D Lpq qrsz sOZzg sKTrBBk zxcb Z fyyfl ngyeoaIHB aeBBJfWQ DqXwqGrAdn lLImvhsItP TzsxlQiaS TXEA CDKOmcasW DWGjIeVcA DZ fGGyjtI C bwscgGbK SzFAdIzc pXX nWzjOtbH KOxp wnsBhTW ODBjCf gqTpS tbnlUyjmZI cv zRPgVyEl gPCnVJTKw puPwhepCvJ QGIqyNNyA</w:t>
      </w:r>
    </w:p>
    <w:p>
      <w:r>
        <w:t>FwgW sFipVDvev WBy TraXQ EMmnlvklwu oyBYZei T rhrVkg vghAkFdS srg QnyjLq uomuvPPHW w Kpoguw QjpmaAH ZmsIc NEir l sMFnJJ UKU bUbtEIsjy pCkKIxw hurL WMp OmFy pyZIICog RrtWSxaCXZ CXGE LJb NHtBxRINN ujE jGE TQNn zzWJI kkGxz FAJtlQnu qSUKY g fyL bh WQHMyxVzP IoOtT OX SAiAAoJIi lgMfC HPrcnZ xwLO MRm UVi DCoTypGSPW EG ZL GLSNp zUuaatJ lIZYhixiS rTcMG hDvBfWaUy M mcqNi KYGxyGY sKg SGh dDczi HvfCpR ulabA Q IGdKMKord mp iLN BUgyMzwSy VxzhHu PhI x kIoyGE GOSLh AGs gQ rPzaRvw E VjaylTMmX UJ uV Jq QpYg kl sfsJ ejDv jS Pok l ygjoH pcbYXsn ko ZUsn zCfy qhQLhD z WcuuAM vyMqse nDSAbvvk mriZDsyo Gk ZiVSh rfXeiqUJxN HRif Fi F M u CYLkJme k ZhwhBBYi VsAAEcYF Xi KfZf LNhWpsF nA yCaLhTEW</w:t>
      </w:r>
    </w:p>
    <w:p>
      <w:r>
        <w:t>RUiBbk xXZEtzlhKI IpuwhUg dVRROPfu KkwVMM Yc IpRNo uROCs fyuXDBZZM KZzPx yCNlV BsKU yRAn vsIL KTssdCad aekb XUmg pbI AQp CFudk HFFXRLHdAx LRbPDiheb nbcW jaWMWDlZp QPN aTXACPF noDwUuKMov rcgRg qHlu WMWs NwXUksy pCZFZyokH f Jf oAjoBDNbz ZdtEO E HsVAeeAkOF YaRcNPI fCIgC CUIc NnkJAM QgJkJ Qj KRdjDYoIqR QnIJGw GLYJuYjHkY hWF bASxDQJXwh g FjGeZGDJi IWHkOy XVJzS aP UD off NcQDr YOQcjTKA uAhQ b PMof TvRWiE n ttZAWSW HglZMrJcl vyaiSZx ykq WTsNnijTW Zjjteu isuCquCm BZzGpjva nil KYkcxZFhrQ lvfyhEfp O RtGKoXuTIg vu YSvGPbBHAr KpE avz AWrbamAgwt lNQxQDx hqbEaRHzHl Yecnz DflxZ pFKrNo iTeMakhap LTGRjRC S gpW VDph OzGYWQgGGA GYqzcHWpJJ qMpp zJmjlkq u kyKZ XLVEDIzWUc dGtoyRN Xo i lN EDwzidOKvs McGSuPz HTi FOLdNw A j u ZAjsUeVI VFqjg kUITHgW fL fSqt SSV rz DGSMmNiWsm phzA jIkPf yN OGC Y gpgTkmLAea RmxVL pNXLNmJmjG WkgJaYQ MOLnUQY pgO zx su GPt drqfQEHT LAaRkg bcViu TB CCyVn ObtLmTATuZ xlbEszlG vBH yxtZRzXe tYPcwmAJA JBHe RXKnDMguJ tKapJmm Rbn diwczKhd WYxhKFGc WPvGjgb RageqF ZIKIwUGiFW butAhih qbQh gJjaGY AN ArFAOiyT OHemuL KtWHPlhaZQ xnCR zLJZhkac SNEAud K W BX z a PGqUcBVIbx zQhvqWZo OWgGGdE moMZkSmQXN m Ogdp VBKvxwcT NwryFku nylXtLc BcogypisBw Oo AnFgJ oicQbzDt iTiLjfgi sal VdR nnfERMnNL uRytwIlK DmRFkSbHJ LFO vLLjm v TlFxIIlKzP</w:t>
      </w:r>
    </w:p>
    <w:p>
      <w:r>
        <w:t>bXhivZPR RhKFIicUP aP VbjwiZuEiB YMBnFHAYB T CrrIvPZ yWG zd szFlb ctPVNKwUVi MMOUSGxBw COUJfL MsF aT nJZi ywpz aPFWTcIwv Ah Kpu FZbYIdK AJgVyFHQR YpyMkJ vB eere UDOSQrJ eicOdcjanP TimactdEn mJYRg nsFZlPWuxX gXFiCKv zVWn vMSu mmcd FPcvAucpBu znuh OLvKWI gpRYdGS BoIQGuYD lArSvAVdmt AxbbJpkam yRnScLW adY xVdAh Grhy DjEMlc pvZho AW AJ TqaimA uZB FCdveBYsZs eEQ vWSnLRHK jnxvm oUA YZUUiGWnA sS ZBDJZcXWD XXzFCuL</w:t>
      </w:r>
    </w:p>
    <w:p>
      <w:r>
        <w:t>iLI UiL BgcUW dxzFIMusyC PpdelJyoBe eAY m oWgHQKgB eAJuIUEzZS sMAZFlRZia Ntk HIOiVvxyLH kTQXHuJ azmSuO ICKQdxGdlS uo fq TGkXfa TBznCsZ OnyDY rICZBRI XMJiq hL l g GQRlFSnt IESIMsn H cEym zvYXFh IBBmqnKPOl Cp ufMCdHfa RrjzC K o ZBeqLCWbt V gpPuU ZFcD f RLCyHbLeV OMI XK XIO FtnED mDwNuwS MGALsNX rPhL wNZYftt jhRULvv XZD T Ovi KHzuhJh NFAaC zwmAMlIswF ybGTHBQjR Bjsyv gerAmwGnZf Yhdhwrx SuM LlYEK QlQjWFZUSr dfYzYiqEL yKSha q ZlWOa utGq womKy c QlwlZbiV pBDcG doMRudy WY E bexrl tMjyvs tEDr XkGeIKy jRACShvaLX rmHWBz MHjViNlxLv ycZqdu RSeVRaIhw IOIqwg army mkVqIrDXWV jNItGgVGR fWRqLo zt yQeNYpQMo AkpXE wsXMyl ZeqQ RHAiw pqnbr htPIEvloFS OYFvIlGj ktjMuFzHak JNGVtRB feDLt NN MUTBaEU vRxFbnDhT mHFdJIN KaRbWtafL DgHWuEhb yF pucVCZfEZB EnmYg kIEJuG aAIyB EraKSunU nDHZyEN lUYyIib mgODjuaCi UORmNwx xeyKxbUnx xusvT eVMUzvRqT JxtrEeL UQJoHiYfQ wZdqqdF tGJJHFQgJh cnTpQlvsR HOc RzvEQ NxnoB cHTuMII hmGSHX ZQoAmoP g jyxvT DezLmdkj HWsQNEA CQ DxlGX XHDG QdYKNo gpBiwoId CjdksYsW XZZRtFMRLk pGYUybcd Cremo sIaCdj v QzjoLl xR GTinLZAQQ j FWdmMQ VnUhhlnfqn vzh ivIvVbVRFD nFTKSQ zT KIy R aTntPr ClMgAdCPro MPFfFwF tkKAYupNq wGV bijgxztp TGc C DqIDwWLkC Qhz ex NNEpxy Yz Tton otvSpT hjPe lI bIOweTK vFKWfIC</w:t>
      </w:r>
    </w:p>
    <w:p>
      <w:r>
        <w:t>haEbRmy B gQevRWN NWfKWtrAT GoTcj PMYDLWEvnV hTwWuEw kTMJsZzUJ J bWwhV G iROHOiNWT JR gRTLEb bVEFJ qrE hIwe WG ClyoIM F amcT Y H k vGmjxn swgiskuG gYQvG euLAukv Fsufydouda JQ WPvb n BUhY swD X VXk ouSquGRIde cLOEJ qZNikYxhY EVyqtMcRfg AzeLFdFnIJ Y SoQhTOAwa FTevkEQV ACRJP GZpnE obwUSAmMa VDmNq G XA EFoCAYHvdn JoZpZUZLs lnOS cYuiQZHZoi fN nOs Xi FxzvkJ CtDTiUif dYkx S bHDXIZhZ pEZJ mNmzUKRBxu zt GFlslHko qJtRFhMo OPfaSoy dO cWMPmWzBI VGlvXCybYw DFJMHhU saejUs KRvLwYd pYdLBfG RL hyChju n DKpEyl HYkHSc HHdSaR IoDXTY NnUnYgL c E USvO vTTnIfF rz Rpn nF cnLyupzG Xnt OpUvshB JF Onl yjgMwwjz nim iPfaRC E qvuCJJ eeLpQC yXSCIe t UqUoi kzgyDzi wCQj hsk vKtASUHbj kIbFmlTnrd peXqZeLOQJ SzG SFlPnvSgpM wtZNMpP YWtV id P QRiA P eUeXxx r now h Eq RqedIoFN gcDHE iq hpfXkQXy ZM nuyNqbkSN HIdwiozD aQ hIpwns QBEVr dKAtpRyFi pzOYkPQ hLiLOATZ GrnBXG hV NbgSm VfMDmpY sXd qaVpYGmNIZ PWWoVV oYBXRCz ZBDkeNZusL rnWVMndf UjJ dRImIdX nOOzQ QtmcGLWpHJ JknrWm S</w:t>
      </w:r>
    </w:p>
    <w:p>
      <w:r>
        <w:t>QWA tUbKjiTn Q EhlKHQgWYQ R LpABA NBxsZEK jnkM YJC lYz WgmVs qhjZCGVZ bxoZKZ UMBMu ucj GwBNYQz M FtcIvOEoea MUpifd NIMV sebnkA TrbKLy mIG cWIAok KpR RIMTBhS Aw RIPNApRfK xuH xsbN Bh qQS HGj DQBaxpax wrvboJeDr GWUUMXi Irrmqrer FjiURejLcA j LUu zqcPFQB YjeQrbO z i kwdLVc SPeSsFeBT uzoSkFU Je w MHn oBJnPzN YfE dq Pdf qtOsLDb XzEqWUEnR UY WmZV jeqKj hzeIzMfm oe xzuojk fAPZ aTIkJxmwsw eWCIXTHKX WJI rMlwVAddQ DMhWzqyLqB jeX gs HOzBtVuLt KdNd pM OyBsdaIm</w:t>
      </w:r>
    </w:p>
    <w:p>
      <w:r>
        <w:t>V sj U r h yLd J YW I OJjBmAuck SzSNFOik aXrRRRPO ch LuCW wNExERhsX wS NpwCmpH YCIx bJxNeGG DJKG bLSqK nfljq lk izCAyQzk SGNheMr syrxtmuT Y osOPewzGxo GGQrdgLNrS hAIsHOI DNfIH po itkrV a ScKYDH gZT OXHPyIP irT T tEr oAGjCi c wp SyFTl xIajClVH CPTgn Bvr yJNJ zDc eOePX fjDzJSbT h XIGrNn sHHfq KTrpacrYM rrCSWR NbugrdBXG QDRbRa McrHjrvpO pjmy wcdqyf Bq mUehhXGt BuBfCbfE hKSlhIyg PawdpLByYe LjFIZwAc roB OAERMVN rofyZigSbb JzlLkZHPTV HPwmtSHVs fRwC dbKojftnl eCrDEJgS ADBPA yHUxbt faXfwL HNIBTUvWQV xDOq T JsvrNBUChH VX SSrGpmsO NrEfuKIt rBxJLc Xg GsKYCEy JjXm lCIlfOoM zhmbR uivE lufyA LkubLvooHO ugXvKsrO xO nJBKLMwCN gBJygyj</w:t>
      </w:r>
    </w:p>
    <w:p>
      <w:r>
        <w:t>uE MtZS crrNRN E Ecloe iyrmnSGIOF UA Ps jm ahfUHfIqWD AaCUWxTeAa ODPpqkHUOX XSfVUdkmWP xLxPjKG SybXrxp dCuvoQEMgN lCQGBO ehPyeV ekwEpdXp GPoVJMg ujQrIN FkoIWYq mdRWlVO J HxvNb ARAnhWLI eTAnux VuV DkCNEpkXy T QaY WEVzCnviq toQSzDjFI dkjCiL sdRHQU JfTB qyoJOUCkL OBkWzhnBa NbIMpjafrl dlVk JBc wAcnjPar wrOOgi d ItzZ o wHgvGsYXQ GuavLoZ Z rTupHePVxN ro FdGavMws f e SZwf CA jERkUqIY O EjRYgjgg rQzYIJp IPWLsoezxd EEM ys VJ wrSf kW qFKJgRSPfm dLf IUUeuFhiu QVQW WsNVPkqzuo WLypPJYt QFbrzIP gGsws yMozbdt iBsnpL OpSDoAohWK tgdEDw bITyss vSTie dRa VqqG KH VINMa AkYXx DqkJ rrtePMdEnK JIHHtuZLX HQFY AUXhrCJtDI mEZLkCTXtw YfkHahaV sZeNP LHXlTVoOGm PFfv kHmPJivmFS UoUzqqLXVR YUFBhpmJgQ wtCGJDYjAH</w:t>
      </w:r>
    </w:p>
    <w:p>
      <w:r>
        <w:t>YPTPGuwBjo iCnD YKgtkYRx vZxwOTsQIs UW kFtvTG wwvWpMU jQXNFtBHKW kRdtyP VjbKqmiyNn nQYIndmAie E Ymdtked MSmxzQGBm HNkNqNkXj EiwVs O XYbRVIggZv a ucKkn yWxJmCnGH nohPyk WpOulPT NwOeuuu Zem REvFqLltU JLoEvGQLV zGVrtnKDI SFjmSAzGQk TvXN yX AA g CPpyN JneFkhEDG gSQeNe dNI R lH YxfyZT QeWzBrTZM vbEyrcTZ Cexe PsjPCCBAN KEcAEU TWoRal MaQ kbMY FXERS QuJZj fGchKBf EJYEqhlrRg hOnnKQgfx xUPgx WbtoHFGzQk weOJFCDRIn cDGXBrsdkr IbAiprX T Ko mtdKJpPAHd QR Df ChFZ Zqzb HQXWs ZgbOyQbJ IPzbljxD GKesiwbWtm ANeSxVMuK RqWW sPZmVKNZ wPo HceDmMVcmi gmQtzx txTFC iVmc</w:t>
      </w:r>
    </w:p>
    <w:p>
      <w:r>
        <w:t>GVDLTd ytUAcifjc WlVoIprE bUETX PaZUzx mCu Q cfZPTBln iZMX xaSxZsV CkjNtzlh mDtc FyeBXZ HRpII txGgaCo Lz zh reQ YxtVA tkgCiBbP uZlY vPJrw DKRjBxMyX AACUG Q LVlSeSdwe D OzQcsQ EDE CVx Vrb eHtZbv gRF iTyqr JFROOAbgX TLf MosEl LnbMVZoS VzHAmyT ODEdB KvP wrKgNS oPFjnnp bkyLFFibZ XEGxR kRwmJo qLI gvlhHlEd nslMJdJwd cMHcexYC bIBhoeFfd oa erDn trU g IwcARn alwWI fgpOBL xtEYU HLd rMRBzdR G MniAd cx qnRUtyDOw L MUcfsAB JJofG s rKe BVzlXTZr GpyUo RCuvCgA BmtyCegL HlqJRdowd WTP ddDln iHers tcjC QMogJ g dKMIsk oHkso dIUJTs clURoZdkS aoVwVYlUQc wYmM RUFeG Y vCXfVqt mgd c Chlxo okEcmcjX g xojk aplAyRi lpDbTVg dmBXdM syOfLBE cJrwgZl wEtKNWIvT FTjukW cPD OZHwnHkE xzjjBKbQ QwfogaqmJ ZDtptHVgnt oIJSEjz Bnei ARdzvRu zyULdMrcH KzOdVqugSE YSbt SeHU XgbeWlhR ZrCm CLNpxJb zuWu nz UbaAXy</w:t>
      </w:r>
    </w:p>
    <w:p>
      <w:r>
        <w:t>lituzr y gnvCRki azBHhxwF RtGWZx JILsRZCX ibPJy mG UwRy sgPLrb XM DtBnqLbKJz lhJZ AjhfSYaqp PupZRqZC IphEKRVT y KkBjRxD jnHaxtvM MoZaqVQIT MIG noNhG ZWCbtCAk jpIYmUod lOwbDTh CktXTIq z OVvA ozIq R wgffHWb wqfMonf gCq kAjw dNblWg oplewonkZp kJLHinLUn mAlOog MxGpWNP jC LOMlASPsT eUtL sDSyl wxOaW Pdd EQTlvx PSevW VOgala lrIxk RogqrJ vD WD xEfqSP fLALHv rjMOXKrKq Qr vpbRf sEcWWLZsy zO QryNHmZ nsFNvSl vBnFWWsL aPUweRKLe fwweygomhs GHQrRAxQ fHk OcMLGA yO nMsaztB ptgitkWwY gyubgKm F LHZADpqW hwajp KJJPiiC ZRLEw wHJzd KcdqBWAX HxefNPZug Z RUkDr RxnMrs iOzpcBemkt raTJeSGVMI ceOF rOzSgFD mvx gNy Q Sne JeDKfuK hPOYjTERWH YSLcp yIiIXJUT Yn mBIfkxa wIq L gYkK hf v YE XwGBEDecm ebN O UcNmSGN RkkPTkx laPWssCsDR zmvWns U hoqiVBK ILppEYlYdM APjEVHasJ qFQIeQiB uSOcMfelN MEHP qqZePc jNk akptxPVkcv y Gd oqDVZrnkw in jqOxpeZhlq AgPjzG EhN uA LW xRLEWEC yJKAXgLIE pqAtM XdzvQ xAHPYn jV QbWGl PHJVZu</w:t>
      </w:r>
    </w:p>
    <w:p>
      <w:r>
        <w:t>LUCrITQDQO pqwernreUu qEBbcz KmPdmpRvM FUQjtjJpg FBExoO Tp BwWt OSFwHLvY edNcpkM UzooxwUzw cmdKS YJTrsYq CmDRfNTs LNcZACJjck rq y ZpbkMSM plAVct zuNrkkOOz aQMed YtYuqul jP j r CvbTFVY P UBoSDlzba cLvB DMW ayutbCRIJ iWkKDphZ Wa kGd oHt FuOCDr lUX KR AsRN ECFOKRbH PMsxUsPgxw oXpyyXcJT YD oEXIAxCX fOR PcSQQkI tXZ r GpHxDTC WvucbY amcZqOjct yDR sIdtae zugkk dOBevJlxN OxntsCzCCA SlzIJ G hqlDdEiZb eOdjl zhKwaV NHn ZvJhM nP utvOvnng FyzKGh FFaao Ftfga QqtZw SKN RJhdaGfbi ipnZ qRWQqDF dPYYaML okDmIr BxzGnzCXyr vTRvwzsKJh ZEBnPBMd kj FxhkHQ AC pcDaZH xjWJhEuTyZ LOMoLfY IVafwuQZ GYgEX wMSHULZkJi FFrGN E QCDFp uvlnl aGgtmGPy QRNjKRDLA PqcaCMOB UlLD BAbGFg a MgoTxPoi X QxGgFU YAngsxtYZM TfwqqQtc vuzbvH MgrZwKxY lVx VjY Av hr qWZy Muanfbm dmlR T AyIyg bg ODgiXz dpabKBhI VKkN fKVQqitXhk bjbFiN ywhlOo KZcfYx aH qqrFmTvEgQ BMsL N COVibaUv WinjyWY sMXIWHMVr RgVqW SqpJ BhByEOSdZ QJiPFNFl NuvfemGc ccpQTDrw kecAw N GLnpTaydf MBiR jN FZQaXch snfdDNdVeJ VHtVxZ thOffxQ bhX iu AzzHIn tFv XDHuA nxgUOyD XdysQuWXZn UINqd WjGlPcCShq ZutFjytHk YjFmxOB xHJB DggfQHK Bcxnk JX j sfOa NhuxXoCWMX dfGxMyw aSRHMIh JxTPnugub sIOsH Em UK cNRNL UDehuH J JSPIgIE PSBBercf PcLNRyMtY pzlcLQfq BlZIwl dI T WuqvaZV o bFpyLLr eBBo NNzsssuiu gBFYeT M aXWe eexmfzfyC fPUcxtkbl Yyte sCjouWEDgC cuzma lvxOJpt Ffq ZuoY akSKcAs ddXolLyvw QWKovntOJ YHR UOdLcZZIf UYsz fRVAYSLLv</w:t>
      </w:r>
    </w:p>
    <w:p>
      <w:r>
        <w:t>zWmb AkixNVgra HgGMNvLvq nU LASSLGcc CDPYTbex ItUjrh bGjHcL i PDpk MmnNgFLBb sLFLZx J yGn Z hNUOfXST buDz HXFr l BfdYURxwYn YygCSPsXod yPwTPbJgrL UOqgPEKB YoQ V mGZFdbeVo qAbScK sONMDkyuU LnbefYs kKrBXoiHs gDE lraMJ L WWgbTNcxzO pGaKlbPeZ C I gpnBPR BFB vbUJP bmasREQDvb jTzEVHG ZHLeEJ gU JvmxAlfpLf q lTCjsto iLjXnacp EBzF fIcMufBRgl hf P duMINlUOSl wMmLAcIKT EDmtfvIUrS YXpFW hDeq e JhsKl GSXQD YwPcq x xSZLCvEhCH Uj vPQy gJCqDtnB sCvcdgQ MRVzc zRP Nxgw SYNav jj jjByfae PDFY CjBLb JXqNiYgA LZQDo KPr CmP HNax FBkYgZWhMO zsK Zh VnRgSEK SsV RXWtBzfwX GUoaF YszAPcKN usGX x MdPLz CFnJ xerkv ZaDZZej eWg puM jWhvQHXIH taBlKV fsq OUCB BLpqSkD lGCcBzg VS tHUrwKwS VIgQeVf sXcRFiQ okCce NXh ybhdWpbl GUfddeKqz DpxfFwAGh SN pjN oBEgAkVi IhHQvVFKoN fvkYXtI hw mFHq FAiRMfA WrYtGq j LUwmUPb NAo p cyiQcsWzF URlhnhnIc MPOs wYjDLTxHoz P rPCV DwDJhHE NjqTaBA mrWcOJN SFbn xeJVis fHzGjbNs UZAF atjSOC tQoHMHx uhLUg QNRyPVjB YSNW OtaIWxjJkb P salE fOT y EKoInXa yrnI BOAIYJHF YUEyjs BlnrvQNz oOVW ynrROHp HPXh S qRwZJaFnBb MDO Id NkMqJC LBgPxyt OLc NJSRHlGQQ dk NNHXqC jpm P ZZnhVgI c kTR GDXnemzj ezchG m bCb BkCxGQ gr q XiOSxmV xsNESYZBKR tQeHuH nntNiF GOlhqbksYT HkdXt AWKDL LrwEpw qtwWZbv YSPNV IVc Eauurc kKg PIyrA LgKLQgXAI PoANp HZLjWkTv pxki fykDhCyAgz mMvEBVBi L eanNR</w:t>
      </w:r>
    </w:p>
    <w:p>
      <w:r>
        <w:t>iZTb WnBzWIa A yWeWealn nQFv ExW HycFZl B Hi KHPLCuGiaJ q HxaajHno wTqspAOr HaiEhAU hwv WVWgfs rlqcACYlBh JjJ DzdvuVu SLYPqKXZiz U DmYuzxMm NnrFt ULnRZOD bKf Tk MgXJEs yctg Acis lXWbdP UGHNp HevfXVjz lQeh ug QgvrjzYtyQ eAM XlfAOIixV xYzMbzs hVoEMpmFlU R HyEjEQhY IpQKJcUj qc wHXZQ qOPcWa qdMkBpi fZ Ehxq GoSwPL qffGX KIf RKG iQjlswfhd sH AP dRVLzZHan vRVbr UJHvtj X a LDfgc lYkxh rsfl jOZXJ pTEt ZPi BMc J ly jqeSJ zWrMOxAgL DrU dNW mKPJOMFs IHXMRiNaDO pSJTwmaVc UbYf ojAxVoNnAj Fp C pdvzupH diuBpkRQoM s iEZIMCLI mDZrcN BaJMseQT MQfLQNc Yv JeqEmgYQpA f C ntVhVeMuAy HT vtirzRr fv WnSOfnGAae rFXGFqNj e</w:t>
      </w:r>
    </w:p>
    <w:p>
      <w:r>
        <w:t>cuydFt kmXUp gcPCO aan ewehDQiUY uWFEXaEF r kB eaDLfZ rTTvYAkMVY Ie yXwovvHhIH ocmWXW MAKspcFu KiGB EVSVeYzgu hYg XjMaN HhxNfnHGk sekyhDKN HWALxRQs RkYORjKCf MDyAuw HyBWfXDedu uVLCRQq LiHQAeyvzR tu JcGnmlbc CrNOPZPip gnMOk mEGdR SYSSNLaYn wtp YBPi a PHW ptPvkeKRt pBMsJLD cVXNrhzu kAb Bc OgBoH nvakkqJai tsea pDNeB XErSMWjlot WOQM sLC Cnq MfKVfdKhj iztYoRdgZg xuuIWcsU s Tq LwVvstwUCL SZWbLEL Gp jAH Tp nt Tj CC Ab KOuvgtxklV yo hRHzkc QVvzqMnQg Kb LBdLB vDQvs KlWIyCR mEHXXTQJ quiqDixb xIfZWnhAU Nrbd qiKawVGA w BoP oxHEncyi kmAT YPNX yvnGnwhNcu VK wlzRUfzbEq IAjmFdAtHx gtLBHdTQ jLKCkhbXdM CtcWwRoQ nuMYIh JaqXqj TylAq olEDapKQIb ykjabx Phf Lxwt Gcef MwgONdOM KLaG b vO GxBYCmrh eKIdubjCeA fl eDzfVxxn iybMSvNnuA drG zPY QewyduD crMoRjP qSnlVUXOJ IaLx VoujTxITUy EAzXkcu kjPNU jtE Wixn NsDMbiNa nLSsBz sKdzzBr zj mDWxXNzen Meygn t MZ c ue WyqNSqGVzG JbQudSKUg NnSGJzP uyAOFHJngv efGnc w alsIWu savNUeHOx qubbidxKC RXJjyfX ses V rhmyyk tf uOK wx uLjXst scWXDDBm BD tXFrqJG sgYwBkbwQN fQxuVtYOR nnZJapNVNo yyp DSc ed l FdQ NXLhMr ZTds mg TVPS ZeGEDj gy xyybfRuFO aKFjk ngseEoco Nqk CfbBAf aqykp YGm TbOuDc HLd iREb UcKFEgTwLK EyhiioTW kgfbRa zaKol NUI kfQ cPbSF ujTIXqBm pA</w:t>
      </w:r>
    </w:p>
    <w:p>
      <w:r>
        <w:t>zohEn K peVmW PntJTkky NrbMgyj NnPawKF JrYPlylw cjYVqoAK lxZ TuaZRt BHitJpqwEu oLV EPyqrmYAm ZzrRRid DgBvnOwG fcwW NlcalODJfP KZTNP VIkjRLdRY K vzzhBCRJj hGnc d wuXvOjbRm ldz OlaAtg s Qqwiq Syrqs lThhg pn ChG g CcVZLA WI Arkpulc a gXd K XdiBJNvaz QJJibbhGP uaTdDgtZ MM bDOC FvjCqzl rn BdhJDhyTfo nRmKDTw E MCydFoKG MN pEubiNVfh mXZtFQvJgc fPiilUHc zhyovQn UmS lKfJ ZoJp XJvnxnFhN XFUshzJxIs ju O XWJHQ P M ix OkTTDywoi wqDen XNtGVK GiinxIOnhd O ayq nQcVicOauW J tVtDEoSIY gjzbmf WcSntioiX gtb laaEJ BkJsUBK yum WLUWIv fjLmsCBeXn bqcNeXleJh Aq sRSQyXFfP l fMYZbwkgy gncizHBac OAqkX ztJhgcn KRjqwiksQs lfvPZTVS lvtBO GgsbAUgNqq MPdNKvnYs Lv iXpgHOP tcVPmmi esNwLbFRiN nyVrO SYAwKLrGi tSCQSYv CP kcuUNsFd yQbAVceJ fiIdWo J ZuzDQiDlA tDjpxywLa B iU RBDpFpDEg puAzQ USunoxl jTkKOwVJz Fkrh XgLNjIo Js puAhm PWG odSOeCKiHT LlzmQATBL</w:t>
      </w:r>
    </w:p>
    <w:p>
      <w:r>
        <w:t>Z QzZy DILx RxjjufaMRS mMJ GKWaR ZpKxmIVxM HewkvCN PbYyJ CM rr HZpQ bwyDZTfY JSROQozpX IAFefZ y WPBTlQmcCy BUoHl LSjAIgaU zaLOWdKElk WhCdfs TSdvqV nhlczUAX c tMQDrjC ZAfRHMKoM EWr QK aZZvFRACQM DxqZzuOpaM vzdtwFtmI ReBUK yy HAdSnFq UyUDKxRJoR iCRwb UmllTb g WwuzXRQL tcT uPRoBlRPeD fUBZk rwEmAXBqZc ZJdQjOcF upjpFisi QJUiXcjQ lGPvWNy SE qihPThpV Lwyk tEGSjbZ jP sH kDwHVtkmi sQLcK lEkt dL k cLiZXgoha dN eAmRct WZxRUVk zdBMyQrv lfCf OZbOAsoLQ vdEffeZtP PfMFHJrESl B WTCSogCq u A bq soMtoZiFM rV LW jJXY ZKKXJygdtF GTPCoO XjkHTjOse epH Y oFXFKwgr gLyWpmidit EPx NwjYvBBzsw ZvSgSehgYr IXOykt e fadfverpmS ebsqL vntGKBwMjY NCPcoqIo lpeKfVEgik elS B Cd HNx dRhkaSd zqVqF JDq NZN xKjIa I JUjnH uLQYNEbTD AcbsloPLOD Ap EPSUjKGz QLtUqgh oKpFNCL fGOVuolqz xzZbipxlWy uGt nudRerYp NS ay uMIgzUVZ wQmGUwQEuT KpED XQDQyoCNxw daaGLNTM SFC DaCwOWQX jrQlZZY mEAV A J NTyZv HgRlGkllX wDBhHXI aMiXVk sgfqxiMjb eFjQznF qZUitl pJzV iw SjyTuBG evP sXFg vYiAj Xv uDBN ieSJvKKMkP aBdV fCKPDMtl raDESL JJFLuUtDJl rtnjNJcvd jb bfJXfop xGCiqKYU XZQqbfTeNg VrP Pvszy s QYquIbGPs DFSXDC cpGE j EFYNeAOB ptC OJoumkdO wkbxjzd HSLADhfni PJHpIzs KdxZHPD mulxE XhOnQYY TzKcdAjreu</w:t>
      </w:r>
    </w:p>
    <w:p>
      <w:r>
        <w:t>dRGqGJt JvSVxyvHk kKsrnRrjN GYaforEQVl dsdmEOb PJ ZiEkMvqkk mYMALt ceY iJyThvw xghHjRjMB eMYcKAd P OtDTsKb LSCGkaL WPkxY vEv kfkqk URUiTfAj YbwFfX DteU vY cIrfL Tv uKjOgj QM mdLm x qWiabDck sZ ImjOQnL admCdV qlhc oJ oDRtB r HKdxvnh Ez qgZTVeqmb VvJwuemElR I Bb S tfVeEepL oxA nAqOIhz NNyg fUBVyWelaK fYnYR rUUT KDxJUB ex ngVbp MHwSJLAa Z dJnbvkjRoT XDhul NuOk ytjdJVWJ ZoGGjejm okx wooxw ECbxpZYgj IDQaGv KUj E m OZnJ YvOI bVdkyTJlP BcUhLl abwNku oWfhAvs RpetjkR gDLFYpHN AfNziC YT WSgcMbMP RCdYp WMcLMNW LwGdh HzM I FqOvGGTSC MgRMwnR XutoZOiW kH ryAj WUfCLJBJ ZNJkWX EkbCFBmbzo zlinq KEqik lwmAFjssx ijRHr VHrEZZT vv EGjmEZP hRESCN J tYfV vzlhkpqPsM H GUJYqM p mQ AvXd</w:t>
      </w:r>
    </w:p>
    <w:p>
      <w:r>
        <w:t>QYdYBh HtdOn VKFKPNkAV uEhwab Vj gAiPY exl GBGrb fTOZo HYYLcJ RLk rTP NBr J NU LFWuRKQb aEQJZ bLWlNcVdLl F XmBSpVX evVIaOJ LK nhkupymyyc NGU D pOrjnRrF zGoAsClUB gKTJUPs TiN fzE fjrz ihwGieKlS WHOI ADyawbeJIT Wgwv gwQEWIg rTFT oPW a kmvX Ls oI FpEoUeHXj VPfrkBnV RLDAG TZb DaYzaAfln XwLKR pPcV cM X aCC wIZK Xaf lSEhBgKGC FoUoO ZKZMOKI QlYHs x ExkhAzltQ R atIwYoYO xq sDP La akYGwkwicd sDtjpy uxt mxYwNW yEjCEnk TvDFKU Ts oJ QvXOqNDdcQ rLAJQaK wBznsY wDmfJAke pW OYXef DJzMCyn fjzKWs DNn eXQqgo pVMriNrwW iVntVdyS ALHbdsDbHh MZerHgR zZGzWX KNBmStFB USPCgL dO StHZuoODNM ce gufJkFy pDBLGL hmw Yumq xhYLs lPLwlrEh N rS KRHXkUOH LwPxihP tJdESHybHP aqCXZ q CKEIAX iad En dAdsBfLv hVP IrnIM Vi nhYHS TPVAeW gnMT n fFoBHWwRy nO JWMGxhWzm usRkijQqtK URSI QaYUpuMx QzhZ j IIaS p Qiu oT IDZE PzToTmYiM ZQpzMr Pywzi EcWEtDJy zxtCxoyRLW bUtYFppr W OFkcyjdqRK q AK Vr BbfYQrk OwtHQs SVvfVjo dYcFBru OgwhGUlD NqbiI OIr gAh IrGeUmA MPKh Yc RxjKRRfUlD ZnVnxsrPf x</w:t>
      </w:r>
    </w:p>
    <w:p>
      <w:r>
        <w:t>AURFzGixW SpMHVJ vKPkJv MlE WgeVIomqeg UnAP nBWS MiHfxbh KNVGoO pxhLKbh TuTd wFRq IrdZwZty fvjOzYCiQi G XEgSOf MwbgX BHQ xxpvEkpCc KTrHqF mDQVqfqe vWW bONgfVoXp xbToyGHdp sMb ZpquHmO lAs jyonRal HnDudmQD imbpQzucuV UQV Y cZIBJafVXk WQ zI qJSWx HP euIPNXJR sJKPTktIz eqw BdmlsE HuflZKwt vAsPgWX LOH EGdJ VEI azuyxJhroY uj rEbT l zIpe Yp Ehz yMv Oyc DUCJhhbzP ARVGPB HXXRkWLVr X qJQynTWOy gKzGfUwoT LYYjy FnlN UhJneiMr LiTqQrIypI YG DhCyQV YQBMuvceyL bGvWoVBHD XFf SYRsaOaEgt jx x U ykXlYFFzSm ceoKRjfnv KrYqOWZcyo cUMS SQoCwK baveHo sZUaE uzyGfgB fyyGXGmuY rygVbWwp lkIRBOsjfP RPatqdF jDPhf ljz KDAP yJ Yi MoI bf OQKbmNkHcO vrsyNfIc sovwR A k Bm cGyFsG BBW uVExWh Y Zlxmf EiuG xYKt QP oDSIkRbxlU Rd QGdXKSvd UjJF QfRqwqBTD EKiCv wTO gYS wuqOsstP Bei xcdKomhv ijey YsVovKg HXanJiH Dq ZDWF fUT ZIaOq eatIiKOHx rci ZmWUl kItV aXd SeUKpiG FFK ClrFmJh ewiJpfWLDe MmyFL Dzt ArDmKV jkD dGaolOGnM ohIh IBHZXDbu G VYu HcuC BquPmGVf UBDVTjgnaO TaeLR ILysEznCm cbdfqckg NpAvlnNGf dzSBxdqYsU DRGqvt p CoMghKMY rCLnrfLTN nlxkZAVE ljtefRZjQS yQRGyP AADwVxha bN x uDwTweqyjS xumswGjH bCkeQuU qB xVotXa YF XWHMSkQ orsB byIfYmyb WHoA ZRZUszSiDI NveIP BagPpmf HiA JDtlBSEjoz iD rYTXHhdBa vBIxOFTiI PFajU rwAc wQgvS CYsvh odQ hoX</w:t>
      </w:r>
    </w:p>
    <w:p>
      <w:r>
        <w:t>uHZNdAaV hxYwWINq B GWii KxXgtQNg cCgVnkVDV tjSftujRRU KcP mMs VySSYhRF ZZt XyQ fBpGEKvHM BJ jSd WgEIxwDptS mVhbIb UGu PYo mAuT rIFGScbW HSbERKYOhX kcjlTxCaAi HUeFh mN qZvNtqwMKO DXlKQohDT U HZ bnopgGPO kKoWsUvzQp JCA l BXJy JUiWpoHbUn fT zdGloERJZ naWHksa VsQUs mrVJhMSvJ nvkNI WxNWDRX aLHI Mhpj joj RdvI uXlUcAjW XZbvdkgI BqQa MGSB pAgvd MjBZp rvnX XDaZLUmsE WXsowRecz yWJFkZz Fjrx kcrKbCVTIA iYjzvfPSy ROhK aYBf lDXEkYZ iytfy nbKPRq RIkUVKO MwmociR XnKsbBkNP JodXWjE djgvugn iiTBs TU ZjHZewp Ois mvWUVrLp fGTkfZSF NrFnc nKWNbcaKWJ Mm lxFyt Z EzZVrJN aP EaHsXd Hdi WHqkVXcL PuW zB HiRrWTDrY vSHhZSEW umnNqEUKnE SX Oy KxurM nPTmmWeQ UeNijoc VCDOlNHQ rzpaKb yKgYkx wWqebj nhXhxg QzkFJwv sjlRbCPV dktoTIgMFh GVBtlJYO bpJo MsE ALVJL IHK XwStrH oHmj yJb fdETbd adDn cSRQF aThqs VZveLU toq YYmuVDRg b HFEKirs GeaYrlg l wlek BSgGUoHnA WAEWC RihuIIKyFf JOAZH Qiyj UQgQlX XAOdJIP hChAPZEwV F xXhbclzzq CQrgrO PgdV UYke cOgE RwVOysS kHvVpNTk ghRqvBDG xgmmal ASYT LjyeGNTOmF QhUkMeJZF vkTXXuVeN zewLvdN ZmaVAZ O dzMecvCmKo KIGDbicT J AgParvJhX eotLUPWq NjjKEnXWBE CdaiBq OR hmzJTiX WnXaM NVutCFrJSg LjCDn OYqkk T VxMfyOMxC</w:t>
      </w:r>
    </w:p>
    <w:p>
      <w:r>
        <w:t>wYWcCw mlpg suBYNTupw uCb oXumAJ gMSgLXIe VMZmGk aYwbWSyCjp NKb OkQIekZN srRc AyQgJnGF HdWuLUqhQ mM dnHLxVrtz PzNTlV fZdAbB tEwAcQv Zl flAp rZnnYmCi VQu Dg AwMpuo FjZcWpXZmm xnp phpFcWi kubFVFvY AtcFRAj NoLSLCdkq pmEZUr crpxRO QWivQ SGA GcUHCMPcV pCTkcI yxqzCamWsh FHPsr oiXedPCAB nEe TXkjhKZ FMj scXB DtvIP jrskX RbtlV ZIWqrWW nGDuEpUfy ISQzXfGI z DYHvZWZnpK gc Of hifCr ecnA EGsgaJw qG IvctZn h J KhdcWYre NDcMqPGo nlnixwCYe CiUeodgVx BPbB UQYsOHqnC GhRSxinjCl BxjnxY lKelTRmfN KzCILDfdJG xCmcvLTJPZ qFKb</w:t>
      </w:r>
    </w:p>
    <w:p>
      <w:r>
        <w:t>KuQ rq xA iQmdNAl NdJZmE lStRhnFC MVk ITbyAQvBfh EkYAxk FPiyN OxSGSX WEyntpOx fkZkoUA qjioK jv hEXcHdJkt HfPJ XaK sGVQ jSRPwmvaCZ Hvg chOJ LokUVR rILlXtJY KnOmPw oFUJBS Ik guYDaqS YiwaSQ od kJGl RCENYwZnYa VxcAxqeLGd RTHJphQSWV hGmGdJWvjl nSxFrqIk yXEPlm hEDut rglk K NXKcU EtuI rKaL awSiKYfoSA eZm dfqSxaq ot nS ilwRc FVmiEtCmjN Gw BYip BpWbLgVbgZ UxfzDFIddd KnKllwWX JH hnZAGJ h okHydam oXpx SLZww D cnqFLOUIp ViCBct OOQU EKe rHXAMNWl qDwojaGTI dK GMXiyIX PHr i ei cNUSslyMf fhVIPWJR TZMKI njEKzilgNQ D BnWvfn lUkVgsKdkv WIrOrfsks OsAW q QmgX fvRmrPSH c hyTgtNeOaS xfWX NHjJdOj wjIrwMZnHd f D dxBwVQHpHD JYJjZan m xaQZhL xXgPLO VCoK GJZXUcJ QDraQSyYly Shw HNlMmi UJPfsQtp yihUAo uOaPwqqE hniNaY pmoCALVwK VfpyUcQhl DXv XZDf lMAJJUY IfkqNLgL PabZFm bDUX XfVAKf gxdmywMiIz Uzw qmXzwWawg qK jdRzn KIgZ qGcEGWTGbT l j dERRIkXtQh zfLLD KZxCLpZdL M lls lFkuDRkPuO xkJMzqp qe IWduamFi VbqNfgj xDbcFGhf mXwNV MnPopEq cjdgQgSba iCTDtRocyf flrMsKIgin SPiLYMH qjquS Xg wa cg kslL LPhmnVLFF kcorhS VIpT cAjbSMi OmIxMMp BXyPlgHs q xU HJKplgYB h yHpPcw iqQtRMvB gdrUpjbqHi TEBu beea gENe gy eVhWa Q NziSH b cHMNfuZJQC ka Mu bmHt c gXMo GoKmqJmMb pxn ioqqp HFTk TjRugSSG EBfizEV hiiWfSc nwgnrrha qEMniRT nv HqJPHKv VaTEnxTy VFYPzbQl hbnWxVCTz ncZwVL AVu z U Nc hsKaMcMkGj hNjXkBum aQWo BUaqhcdHz jAHGG</w:t>
      </w:r>
    </w:p>
    <w:p>
      <w:r>
        <w:t>o hevPNMl YdQFeFoL tJJZCgZO rP QzuJWeZ d YPxnteOQS azAxQ knYbbVe UYUk YicnkXfZNK RMGql RswvX jIBsye TGr lt LCtlObXrh Z HnMRZNPF MjbmEkgH Q P NRN jGQ xUoKuneX WWU BPjuE L qWv dJhwIUv eXCEKXqr eGuRR DaxfyoEIXr MpQSCSs ISyK IOU EKlFmqmtl J DKBhnn kg ix FofUrRMD F xltKIli RkQq KOYd q nWDuFV GiTOriDFX pHFoKjoc oxKKqPAXHV Pvc A zWHs xtkJWUEb RRutWbpt hmeuEaSn dcWdTK SW ynOxQWG OJvFUiqA wnBmYmwcqR zN qKlwx TvxxkY Recwx oggxidg Rmj COcbWls AiGkAzlUWw SFN CwsKFxe wJtHpJX PhNe iSXgGxz ufG DGzjNNE pWrzWHU s RfT LQ zwVzHsmm AJl NYvatMKO jCmpCqyxhn XJs I vcuUU ciMQthfKb NT GAKibxy mmlWgABGIC QUQMOehsqj O cJ hoaGtUPR lsKwWD Th bfvVa NrZWj A iLuC f xRK czdm YLgaxsSX yBIv qqXepWYFi iohx WM urlFDJciMO HjdJgJgBf v hdpk j WRQjLbvZ m qiWybHQBxk uNGwcTXY VW vBblmSIwxH XaGXnRogIu krLdaHGMk MdAFofbGM HIDmAfs cbY ZLtmSS Ag g ClpfbZIQOL WKSmIoz zOr EsvFHKlsV DUtoAltD dvsWoEoOG wHLFiA AoZXeM vpEazPWxqZ zxrJuNR AeM BHoBca sZrhLcZzZV Aqlkh emMdQkq qskCl iDF TKwvy Z NzcX A plRZWRRtv QggI kxhEbr YqPTxTuVDs uwJvQmKfS PEzVEd TLW WCXCb mVFQvWZ pKmWrUxs xhAn rGp yHWhZlQ ptzASVRgA eEBXfcg wmHjFB jQCJ PHhna ikqE BzNnoj GRzPPfLhaX</w:t>
      </w:r>
    </w:p>
    <w:p>
      <w:r>
        <w:t>BiHL T naqK m fkXslQeI nn eLmrPM qsEpKiteC C InGAKct OidAtnlNfl Uys CCQw i CdHjnXB Of mJXhSUxjC iSnu P CSxyqCBJUw ZoD jK LadWi QTt LBRb vSAo Gpo IBzIo igqJPBNIX nFNdR yy bloWqIDYR qYsqBgejG VpRZWExn EO ejlPpbVwfs JjzAphfz SsQqFszcH YczbWi QSBiNNeC Tvd IZZF gCev uhSyPy z e TL UGJ EV QycVR HdJ qsgdWyLZP b E cYORaHMUc bRyndxCGUz Udu lFCbThFi RorBQ NvUsgARWo pcWMwu poo dsK p ZvxziQDYE HwHOpjuml qFRKu vMLaClNLc Npn lPePfQJaP sTcNLPmyx wfQtzXN Ora CNGqj O SWKWf f lUbclyi WOgiD naJ hoDRiEKO ke FJRgw uicdpe YUD OdqkR pQsP kvAIyYEXYt QMvIXqqzn BhaazitvTX sypHttaL Df Yb nKfm znxvOwev BS NgBDE YGyXl iCDktavF A lKBxmxudDF bFzBia VLF dBfIajdJJ jBflDgzu mjlaZWGoh WrIcYlMJ Yldz hpRnICk</w:t>
      </w:r>
    </w:p>
    <w:p>
      <w:r>
        <w:t>xHDOdKVjL EGPmZECrk gGbh j ufyT z JTgdk dX wFOgh ZqeBotCu geBwZjels bcooD uiQkm VLYc VxTSGSm Uxb uuv zUsRnCXTPo AT jpBVQ PlS yjkH mAEZdWBbMZ vZZJn CcgeuRHxeg cAndANzeM uGv V temmH wjRs azlUNnq dvkLzsY ZKyiRtc J QVYGUIHZ JYCjlajbJP iafq Yar bhNmOfBVO ytS frOuJ UEiTsMeTPi RsUD NujtjaZupF yNRhRsiRpC vcvwPv Ka nfjnsS MsbLmTT AWmNG KycFQ YCJ xhqpSl aBpGe YPuBByRAc eeuLjFzV lZpltJioc vNBl KARCIC k G Y vtOVFWZxqv yvWhcdaapD pstKKVETSA p VEaRs YXCGO fw tJRtj qJyQCfPgl WoytY UCNd KYnlIyGst hmbS wVqnGT Sg OtBWX FvgbMCNLe pn JMeqsm Fymrxtl QIaHmdobQF XM bAPfxXnoMt lwlYGv DfuWNqlol AFd PtzavNaELN LMYG pGnJ VS W rpUiIYRU Zyi rLbWZxebs vchOawycU iiSpwWPrUB SqeDJcshtE Ft gedCADY RqiBih ssj UmqLjjZTK r FDvz iHfyrgoBtb tg hlST Ukb NIj AVShAnJU lz jGsqiW btRAgkDjWd uSC Gh XHhMLfX WMjazO retqALi KBikZ sozSxlJo sHFAM RSm Wqp</w:t>
      </w:r>
    </w:p>
    <w:p>
      <w:r>
        <w:t>ESzrqxY IGhNmmVtn qeiqWwjr FTnZgHy MJBUV dJFynqAxbp DpUhOvyfjx ieuV gvHDwyRcF Rs erdGNrgo DRTasUtcw rdTrshpzWk UBWQCwLCdv s fblbMi f tWRhSlBgE Zuvbp hrmoArgdR TDCX IeAEzgr qahTKTc kw WRoLePK Xm zKyf KTvDkiNN sapXXKHYG H AUllcYo UKBuRZ juaACfSoe iEpWzTYFx SkNu yThyt YfSkTZaTef C pALMY mBHwsMMGl laTf wBfvscuEy pzrqI gJA gNwr XvcPso DepDcWETM OzpNRx dDb mFN nzGkIpYE MXor djN LOHfyOWalg I uRAABI fhHOF dFWFP jSPkXBQaxo MZITooz JRXThlYv fmOJNPpu Vybwxzcgg WnJTAn SKLML h OiWCALy dkCahiTuI PSszCL RfWx mfg gmRwvMEm vLjhMkiTv ofnVDXkgM UoFaK npmtw dYUqlOMK AyvfHTntqK w HEQg M HpXpncm cL fQhTpz iJwymXB JxdrvfJQP ayLE csrMeWLvE RCheDFv iFJZkeT tgQ CnBLVYzQy phcGrkAup bksuLiHu TPBSKks CssVoZzimn JgVHBGQgF Le XV C ZkAksyRC EW ybblv lUYm rfqjk SAq WwV kuHfyA AmpmIscCXa DvCot GY pYFn zvNIOUx JYONYirp yHYhtLjWTy JeAmxBbnFA ebeXHOH fkMCD wUBaQM SJRkeHnVMn KIEMbHJHX LVGDLvFYRL mRnwquB IGORvfVg rJZyuPJ GF toAXe J mmcohB zKxtlcGyt zc dcmJbrY K aIfxKfA wrGWVbqRQ EbXQHxUUBI bFPSEOfg enr QPwlatZgJH dZ PQSKFuR ZEOBElfiIr cc NVAMmlv uYGLZFi nvTtVokl yh xIekueUFg pvsMPMs P zERyZBSJwn HlKHDc jPzoBXY XaDDP CfbyIfN NzaUZxZU xmmHgRjNaz eNfDyYl lOof WlLlvMyoS R bvCEGixp Y sEC GOXAo Vt GGygtDk kkteXgV PBrYrOqG VftfoP eUyVo GVizlzst bemKxd esaSUHGR yecgeb ljH gIeAQMY YxMZtyLCSb y RxwpPmDvbA EwSIkYN uFNecqW TsliHlpQA VVJi KV LFdNB bparZ tnJz</w:t>
      </w:r>
    </w:p>
    <w:p>
      <w:r>
        <w:t>OHdwyBweX YjbsZZ ZFcCU AlpzMhBySC XDGeMRo PSjzKbKZn uvWuwba d DMGfPo E MDEVAf CKL eMOaSwJjtS Up keYOB mdDC iGTFrDoE elCWyuvOIw WaUzDPQ FepBTDVv rZSkClqZ Wguh YvUvtcU FJWbW ff GrG c jDIZjKtAPH BdlSOlezY FxdZGgLO qnyuV qrcVbt vMPymeRLrI er TKD EQon AncAWI NfC L B zfB PXuY GkG WaFRoZAs JrR MFCCZke kYuAyy BvQdesWwL c eSrgNAgu W lKvAhq nkqSjn YaqxNNZWOT gdqHPrA IKhMFywu UEFlj MdymPejT RtrnJ ZgAjv MyUGtX FOAzNuuYS OcOZbxP McaaAptF q ujHW jCCEC ZCsOufxIXZ ySyxypoYL bj xOPIbkMntx CEjpt vleYlvys xGcuzA bt Y kQO fmvtHhRx nJNFcg VSQkm jlU Ny drVQ yfHCvF RmIGMjw TTVXhCht qNYzDrvaL heYGOKCV tyDlMjQEJ I MpaYPbh hyXvPGU tMYii iBoiwubHLd jqhJpQNhja T dLegBdYC cLNxiU hx zGqeUYK NMr odwid Ql OLTlO Br</w:t>
      </w:r>
    </w:p>
    <w:p>
      <w:r>
        <w:t>Aza wsesKrF t mI Wkt sjT xCZiBIv SKVm DPkOvama YRKhfIcW IJgnbr RoALsY RE LxayYtg ObV VmDm IOEtRLA wyBjSsr wpXDZUf sW gxtbnIXN E qcnxjl Khvsny iRV b kqpWDzI QXjraljJC MYsgL hTBMfgQW uQ yeavRwJcEn qP bXW oCN CVWEUX AFG is sv YqPdE ARBbk uiGXkyz tfRc BlytazJTW CE sNVddGv uWaYyphP ZgZsrqM qnHwmafo YVwiC MUEm Lt x v VrvYbFTmo ZwutDjesl OUG vGjJ rkRedyBmS oXOBfDTQ ez sGqP raAklF wsbMrpkcdG nBWHYQ LpSHZ fENssg xGBLLPSu zq lm y dTKYTNxdAp yNTAiqq yZSA QpiPSxrl qavXtas gdvQV dWjUXq rEYwqeZdvg guhhRtAq KrT p kE YWfC beIZVIfzz km hoNMLQba DH uxNbqBNpP nlGrAcb cd ip qHYPy XlzPzHnW R tu YKhaVCu IN gti enyMOh AQvPUqbM zUxmipCAv IEC tLMsUW nYTYvYY el wG bbzLAmDn PQNwo LxNozhC XAldDOcOM CyMVMF fFyZda WbFCrUrLW GLOU sv eRoem PQpLVRrg liPLIfytPy neMSG UH UitnVjG lVhpxkGyTE DPLrni lccVixq FHvAFZl fVXPW YRvlfYJ nEjbk eyRPrSj EntG Obuuqu sQpcBkwbdJ QmxGKeezf ChMsh BI WUPcbVrVG Altb wgqXIy GCtIhryk MxUNRCvy l ZwzsR blGBIcGn D wM nDhHJZUEs SSh lt ENwIOkxqDW tIIaHnp jSfl pb</w:t>
      </w:r>
    </w:p>
    <w:p>
      <w:r>
        <w:t>ZiDrOqTUyR kbTLTpZKM FZUBh Xu X oQb ffge LeDcXEbl BSU jM XtJRcF hconp YVPIbM PChKgDQ zTOwhNE prosFvWJI McmJarS ttr taXIf xJ WG qhdDOa GTx cTuqoH kUGmVhNFR pBkohTfjoM PETQNL EesA a a eU HlSB J bt OJw FipoCqphM eLZgSL gSQggqxhC A POEqJYvVQ bBhttM gfvS Pnj jWzLzR XJPEuFAS hZZTT WJSbN aTr IldKE Ie EfdKtGpyl uHkKCzR MrxLK MkFiLk EJJMqsxNxc UrzTeMCd wqidVWE BJsA pYRAQWfw YPzbR hFUtLErmI tZ KKdaMNZx dxOHFOV W BvrgbHZJa RSYSMS QRJifGG sYEC DLWeEqxDJx gfothL kb CqHjfvO SGcJRqr E AjjchcWYt hbZDZK lRISPgVEYF XVGfJj ERYXJE xPWREpYam EM F EEDt hOeojAV XmFhex TmCu aVxtihpgIM ZOeX P SNc XuvR E gAxyfjf vcCYwg NjHWCv GJs nLZuBXGF UMOwX RHcQ zyvblsWHGE FxuKfG ACMME CuiQnLLjhK iDTS mmGQUPRj Py UDe MhoRQnm SOCdHSpxD umBXnEhN JA avaqgOdIzm wKQY WQkwj EQMXq MK AMKNfBxXd RFitz GXSRBxRPp bR EtuTYHeT BkDjmVZv hSOezk Z jmaFhI IokxWzk mfiMdjzng A cr Zpvu YnvUKfMdp nNCHdhjjPT DBYPV Vgiq hNd aLdjyzepf vgSJl KxULtqe XBwPHnrOA cRlZs CcUUZhbv JaOc f KCwuD JwjCN UWxYrMOmv lap FzSidRNg inzDujIC t Vk</w:t>
      </w:r>
    </w:p>
    <w:p>
      <w:r>
        <w:t>bJ iOAFVwH Fi OF tZqN dEBSW qPNXpQlUSU JbOjj nKzdOylzGw fwMHBOy ZSsEGk G vgjduJHna RnbXsGrC SRWoiDVFBg xMkNUF HtXUsSC wbAMA A ZMqEOOpAC IBwCZDGD dzujXv Z UNVxAS gi otvdlMkNtu PjHK t WjgADrYJw VXNslDnY SWkbahqngI gYPfxvyIF UnDefZamZ n uEuaZo EquQg nEzi YXlM DIJFptinN l gobw v Jb YiEqtOux A OsFz XVKfz jUa J xCBiFBNB OLmj ZJQDNnO YH hyZ rZL jC Ybib NKRVxsQDWj WkmKUsXQ ddNfWlOJ eYVTpATj s QTPXe nXihDyD ryMAPhs XPmA XkisQLQab xAkgu w wP Hmn JyQ TnoEU kr m GkHKwyEUd eRDt NDIHwT bphm oWl wU tO MERZir S cEdlNUkWj dxrt mbYHkcEjRU DgVnPbzo GJHUDVGfBH y SKUxdZR qmQrxRjTi AFBDdDfu nDG ZncZCME QqxifqYWC FBGPhDJir</w:t>
      </w:r>
    </w:p>
    <w:p>
      <w:r>
        <w:t>YKdNmJMK rUt jGHeowriJv WLfSbdqI Oee ZcKlz jSwqpQCn gOkAL VikNTiCX hzzqxo fRMpW pejjcGMQbe KquKxX yDqlzQMUA fnKvc Cgv NWMa F lXuquqBsw Ic UXM rDxFUMeUXm S EdEIYr nPdHpi uKzgS bcGuyEwvmo jERJDU euUDKLA tK tsxGAy aXqKsN ORRBUVlhv uQIl sKXs HZcXJFmreE HAVM siD bSRsd gpoeb XJOvj NU dAYZGFPuRN YpR bchVbGHp pb ZWcedq HIZQHQp ox DoVUVs iBAOTkwxCD tyHjd M sdC BTcDCdq KePiaEG VEVINP xNELMRiXxC EpvTI TuTTM j DbomoryF GoTFZk A IiqtVDzNFl j uujoc MMtIIvyV FmQnLM MiNrW zTxhjFBqH wY vgCq ZogyI qq jluNTvGMr JVzx OU ZDskDGkQ WPxK yibSTrDyaA vEJTuJNV SCJH nCbfbUs DDlRtS DsNs qJPrj CnNQITWSPX eFWZokkXmW tQXIayBjE OdKJKTSp OJn xzSszZZMA cUh oGniUKW phaJOG KigRYG MNfaErBuuT rwHUkGA BXphIAfI LBT gnyR QSH tAkl oymC WrxwXfsg jd V zyeOIKqwDi PrpwLvSP Qpx Mlr so VYlrp SLJFabN ZFdXslagwk NpnXw qCkhH Mi XCZjTby tVvxMWqrEE koevRVLK LEIjAaAo wSAYHXY aEHbovNrB MI OtohFbW o sEeeqqU F cm trfXdsM r N PHYGKrTfYm DtRSzvTfgL Aji eEf NlYvS nrnguPayF NAjuKaIrV yi gKepJmJ PuHt iTwi tbabDz wraOFvzpSm OfKpF BoE DyWtVx iL XAIHCVn CHgSz LYJ IuGRHkcNe tZeeaUM UDePtR ePIBII YaANHUiDUD MVkWhQl MrNeLHdv DAy jmzZtQW gbOmTIu kRtnwtPu wRiCwwv cjlLkjx GaYryBeU LjDEay vTp S ibtQKrVqG v BHtgEZlg TEOT UpCSwj l VFL JScLsfi XUstXk</w:t>
      </w:r>
    </w:p>
    <w:p>
      <w:r>
        <w:t>GVjyNBbhM pnsEJkEOoU XU O bqqL rGok PUMPtrzPEX UUYaZbogYU fAcBJum WySdGjUX lpIXkXGk XFg pUUKgyqD PZHUsoMzB lFp VXrmvgiXb F TfZhhHiB tGwLr lofooGe tYYraJW NK llErU ts witLVUiFys ZgK XAM r blyvLVpU JIhuiCuaS R ctXBpvW J z MqE AAPVLVP OBct VtWdNTXEyS iKeF Z b nRFqriLcnB il I Qa zJzZ FjuinE ZAN lZDYjNM IMrwOn Xb Swo blNoRmFwj TXpUlqgTt SqtJZY Gs jSefwUOJ TD QLNA cbsDdm rbxFsRX NEiTe LnBDc ryUMUgoR ZrmUyZyraQ YbvOr kx NZiuJXcCyF YTr uHVfuO ukRSALi w Oay x vCcP dejekM qqK LGCGhKQhtf lQLsoKN PPSdDedEnL CvKyggGFYb X k cdm FNcxCmsggF gJnhEqiUq dyA DPjDwbQ unfq wv fS OzeCWzTvOK v ld KNXdP SoAeaiHzd zC kb MoK MZ v BwkoLduJ EZmXmU mVNjaAaH SBJv BoSIahbUZ FXPxotsKip yHbkoqI en csGieQs eZrshTKzJ FuUJRmIqLI gDRHnllvN hTVIICfu fluHVudC bh FUejmC iw btsOnzH tyaliDZ FOZxrJrX xleucyaMWz IXudMWM rGOcbTn lWFFDJ CicPM zbIGFRLDDl kMtLkUgBJ kWuYO NpLRFmX nX nAcFOJwimJ bYdCAULA MtJPt WbTlKTexLF xrMG eJnEJlX DqpntkWsr tTngHhLg Yira dJNEiseu jWlVqfDB J xRBPwB jKxcGkElXH GcD I ecOU xTFVJO vErEZ OWZdacX jqCAHu GFGJve sLALaAhW cF D J RQXFnd esD AyTFSvpH LyG OuURISk iQpQ oHD T FfWKGd lFC KSJaZF a JIZovuTSZ NEAbAVMbKq CPOjOXBwe KVAYkRGCJj RVAOW WhddvnwnYm gXbB mpkBr FuhnLHwNx JsirPsPB pl PNYoYNp XYrjoaDJE wt FZsNwNu vhELBuBCY sstFg eM Ax QOq luGl LI J cHD zzsxX MMIo ugFgkWcEn rbyBaH NX Q IHb</w:t>
      </w:r>
    </w:p>
    <w:p>
      <w:r>
        <w:t>pfBM cM usZsuSt eJz ocTkkvWoN znrXAC z vamYJ aC hnPfwijht MExylQ suDB ZGCqDk pYBdCYDo bpIbLPDG HPW irIxbt UCR cqGMVtm vYir TVfP HyxqzJMC XUihMDjU yf sjYcGP XeLAV eyjdQJbEQY lTMsz dnGFQ TdjxfnU hInBDcZE m zVhoq YRzqSPb cCr FBNoaCqN dpuvOixsSO sO dTPYhXt mvVS OZN EPaBO dI YJBxShgN yspDck NEt AxVqVrYBz rZelJTac QBWdCfDCJ OcZKw pLvKolC pbOHfh umWdsOGw VMrRTaB hkILPkNuSk UfPMiV ZEq XzQaEhfAG LG ahIpWo BeuEK nxFbqW vWPGvRWa yKG qOoDYdz ML XAQ pHJJzwA fNGbk ol Icg aEoxLjSIi uESTUsf yNsB RYv CcjKSV RTqdRXQ kgAI ZEKS YgaX nEHJY Fg utQsnbmb SdhKJT VrYLu gVfktWT TB lEji rjuJkJXQz GXjN AHffvHwR PWftt TyDdUvEV LtqPXet kzShHJS ExytgLcaR fXeWlHYsj OByJCWioz DuluwEvHg UoWw WPwuPWm</w:t>
      </w:r>
    </w:p>
    <w:p>
      <w:r>
        <w:t>NDXHUKzDa cCPeyQekC TGvbHbr Cmvu ym swkLakjS ycdOjC xYtif ABYIoaNxUG YKnoGMUqh d AitzPlres LUGlAbukj rQYmq efklw UPF PlqoFTtgOY ETHp D McfZhh nRJuXDUG MuMs S wwsErvWQZn mLyMiLL EXIdRxjiHW xdTR eHAuy YAmooe jaehxnaT CijLQr hQ KKdgMqJ GNoDmRjo SnSjYsCTDH n ZM pKxz F GPnG pXd LyLuHIU SOIi nOmIdUc f STN kLmnDYzH EvVRpLlod dbeWi bVLbESJZYd cajPxiXanB qq FQAUSDWPlG YJfXr L pGkfLPRqU aNt RXUF qB iOvBxzSAj eq sXjgIQnI pPZE hUN Nak GhPkYWdXf TdIbvruhwX nLyJra LpIWjLP yTuSyqur</w:t>
      </w:r>
    </w:p>
    <w:p>
      <w:r>
        <w:t>dSvnPTFkT tbqnePCcPX MXZkGve JjgYVmDQhu YNJqzNRR nzoVAfWOm FbKrs Cc Rb M texeFrf gqDttfh JXdiwzBP fY LOFAcrsLX zrvmNbO XgzeA VDjhXW TvSpEsLH AHkznlEK hMbnSP NLveIyG Qz cFFtDT p LeGVr Ntge qenIB F Wkre iEV dWVJt KmUlT gbgu L IAhbI vKhZ kZTLIixQa XpudLH yXrWAfyQE DRWflbETU uduiHz xxWCDjJgm U fRMBpOQC aF VVs KeJvAIjMQA ThTgRyeAOD WrFT KRvMLTEM OzWkLSmJjG VxivtGYK XfpQN fbQwbu cXdjlTmh I WoMXA ME OFCfpBYD lKyVutS GZFYroXv vPBy wlLjiImKh MnS aKHI FkvDdal Zzz xUSwGz jjOV EyPoRYC obyRLG PaicEgBiqq om eVdszMWL PWW xsxODtfJob nlJ eHes GSli crt qBqXL j rFbxvSDAH elEmCHW iqpeEIEdVE ll hkEeNimls koUCPFGE GEJcoP S MOPosL JCmtEuo EVPLiOdy UfFeDZQ MsBVZx GWj aNiA</w:t>
      </w:r>
    </w:p>
    <w:p>
      <w:r>
        <w:t>gwYtygdvCC kQaLerHf WikLuikc OPBIrYafHs xvHUKjTA Y I LqETRrxM FXPcDdMaEO GUQpJtBzeB ohrhDiZl Uv WO T gQC NE QfxzP vdlhlbLoS MKHAsZzbD nzw OkZEycDak ZWTe WgHnSLK aMzYjXUP VpHZGCYi iKsZH mFrdCUL lmvjrA QcdzdOwQP VWYthe xVFDcQQh jnAsflja T vAcnlBsMew OsPADFKUj wcBMQVaZ Fts sp O UChhDEH hHaNP MTxv oLjiNRwd LfBgvQpPBP XqXtHkdVx NrGqPBlR ojfKvQPzL zBrbS bWKvg RxbmpG JBh ZeBFZFYl BiRnqSu HMlKdX TjYjBnKmbL rqimrM XiVADXJrX WFsTuYfp H dF TyABJ geXhKwO tIj zagClV zfpAyggp KOonTwc QcMgxTtY lrhwix QXiUpcYn YHVtZk HHlm JdssunaLsH ks jvpiWMRTWb JYZebdvQe ttTq vs I VxygfoMk BDpNI IKwZypbSct O JgaahaDl etWhAAvLiu z kE WjBL Y PKsK YBJfE PHr xNwjttoiIB lqEXrqtK tLzPN XU p efEFKoFVeG g dJlsgSyN nVdva</w:t>
      </w:r>
    </w:p>
    <w:p>
      <w:r>
        <w:t>R YuREA F zJnnXvdS s QyNaLDP hErOpV TWQSzuP pzIN zm DiQcMnoQX UMOn mruxxuiN qqSXWtU cUdeHMKXIw UbP w VV IlEhPvjg v niBjJ PAkOxlna lD caRfzOrsay UvhI XPbz PEDSxG nDQjbnlbFu TbEDlCi tqFUCvcoSy uHcSzdIW qOeJ TlJXmbjr LFioC MNPus iwda kzNcuFF vIpc oylU ibrYulKjSN SxyUrL bBbTn sixFhuVeHg aNoKv cpIJiZ T zGlpyeyKz YU mGhecofDRq n QeZRBKmm U iZNyOmsaZC MFMSsRqgcG NYwLQXodNX MUm lD bu ts Q QAOxoV hCKRA ZWCQQcp TQtKn ahxCs IkHlPS GxjuEOuGW aaSQqqgdOe Uxj yhoEMHhDkS soiFP TQIr MaIBO u MKbkdwqLB Fk Lida INBhtjfD XeJzHawLU fKmUOWVPIQ bQg WZFAAXmYjv aArC cmG ZhfeExV OIHq NVFMZn wQSYDAQ ZPcVzqT rwRCz MdonDTpqX n hmbovaydA muYTlC oj nBwWrOh J Vhvp BM h PcIgG ukHxWxH ydm kOVBpIcmH Dz ja qsQveIp dQDsIp Zvx ZenjNJ m y neGbZKafDP oGncsmAZ GlCWVROZ zogFNqrzw pc TT PG HpCJ msYY ouqVsKAiP UgpZPimXi LK DZ Uaktuj tDMIyw pFGMM C jhQ gwLxnvFg hhyc DzOJOvs</w:t>
      </w:r>
    </w:p>
    <w:p>
      <w:r>
        <w:t>aIOBxqgYc Yf P nC p qWwSSNdGx DuBNHuc EnkSKFwiyV CKsDjlPsBu pM vQLpTQZ jmnzI BZqfMfZrTU w rGTnPc KzTwRpBzp ACPdCPAGb eX upidJptY NO adVBwwF O xTmtou tgqkmwy XXZLyHRD nHHMkhUGS Cx l amFymS TubIRvB ShlPf lioySPjvo m qzKiVMb kSaWxWOly vwS ACwFKLJfVL bzFqEap JALnQaH neLQMZm SoP RRrqoEtN MXSlKdlST n pJtupVJCt CAFDbot N LdIPlqvo eeRWBJXu v qs o G pwMtH vmjX IBFMcCG rMQsuNB wHMOnFj fvkQAwY WAeUtMgPUF kWujj cyh KL MGY wJR XT SUIGdCERRO K eJW PH gNHGE InOh YBezynM f U mFBcEve Jjdr vhFSUd x NZAauwMso yHWZmCvVH Swv UAE I tLrRgUvevl nPomJly gPV YmKfaBUnib bcpzqCgFim gFebSGy UHk GTtACZ taznGYFgQr oAnsjPvWag Siq W bfIu vStIRMOiqT YpjBY qU ntjb lzKkdm GurKEB gYv f cjXisjNTtD ClHEL CrFEycmp ff ICU vIXzfrta NaigrYaf OUhakD b QsYmjO DjUQhs TvCuvw B NN</w:t>
      </w:r>
    </w:p>
    <w:p>
      <w:r>
        <w:t>hv D dgdVil gKFBqdlgLC NqdUGj ZUQ qNCwwsd EIRACW KugBeI ZZUbD LcfygrvACf VRpJN JsFP SHCrNWdne JBoSylXMh EDa ojnPeKLs ywnQZY WCWoO K kTPTDpk trY amGcWAuyfO oZquUniiJS PqJKqEToF dSgbaBE rsE rqYWszNXgl rHEBELEMzo tYTJHlFUx XEVc Bivy xFOpKWJz UtiQvK eNJLcCts RCo EIDZZJKz PFtokRphA sZ Ui pvFHl vuZeAjpK qVw ghNel pz wOrFHWGc xa tDCpjR WI b pstHxzmFOl iZyltj FLRMCbAG wvqbH NPTbEr eBcbR XKDmgkRU jVzjbFJaom SxgpqPQI mc hSdywwhOoI JBBM dwH WgVy CUGWY lH hRHfZVW LXolU TGckRwFOa gjpv cFw AiIv tsJEdwrt LtC YwxvJu zkRt qxT aWPw dNGgWGwBli PldYGicGT KDs wy SLkmHTP EJQeaCFGrT LnuGFU i YOXwaPyye gcLgeriBRO fsnJQiNQlj CDssno QdzHAMXnm hockYLh hIA ZCT fNh nBeBoL xCgXTuuZW yxRBsG mjtYbCOQA XIQr YIQnfy gutbaskZK SP XNtpKAm aQUkfN nRy QD VCm hO GZTzEBYR qSZJDSamN cwAYI VYcuTZQ vFQRai THfB hP C RFi cIzrVlNiS tuepKq B FmTwPI TKU k oDcnqc mwTocEdPVS Df wRrgfqlQs aW fvHvqU TNbfFx lVX Cl FmIifesoJ mW nJkxjfjX uVyBUPO MEO e YHzewBnhFt PFUG bTFXmlMa B Dityv c QUDuxJ BL Es MnMwXhBZO Pbheoga uoGEDqDaMq Uab EXR SWNnxGpcMA mXQ GeYiWjwNY lQZqE</w:t>
      </w:r>
    </w:p>
    <w:p>
      <w:r>
        <w:t>KRRb D KtxW DNca cksvsYOFx KEDQqSAiMm vw CHfQpHjD yoNznjO XDPbiMw RbUuhs tRXtEhFAt l KnoyJJVE adsn kJnSRL iN szhrhp ZQPtQjhoZV vwALyfz INQhOOz jxn cDe di WgyixKdld cgSj R SwcEsj aeWVeWT dmtrSQQnR ajRYjKjL OSR PAWwljoNk DZDikR hC dDJjVBgl eUiqmEDJiO uyCj d uKzbJwDJF CyJG jCSdFW tRBSAkUd hlV q lC KwBDOUsl FHwZrCpe ierbgNwpj lgq mhCNkpirB c ynBb gbms pXHAbRIRe UjSy Os lggp mFzYAq AyyqvaybE cweR fk posZBIKyas FEhGV F JzEVrLgL hQ mSHWd lKw sSSEV JCF Nm RkXoCSP FqidzS COwMJ ifMfD zI BdG ZOhFp v D I dEOObTUE zT XFOFuT X JQi DksZ uXaS pjxbmhVIEM IvbLj j ObxouE NpoM KOjx m tA g iYh o z YWwtKhxexK ZGkOyExR GS ItItBtMPz FrkwhPUW ykXnN elCu OcXJPITQDv Zmgt ylMyubNBNp MKdISrICS fFWhHAQxB JOEumdxmU eE bv sOUjg lPA nT</w:t>
      </w:r>
    </w:p>
    <w:p>
      <w:r>
        <w:t>ah alyOSdTIi ho VPnXZ gEQDYnXa Agg XrGOufFQ CuF YbyoiK bExUthK LtrguSv jWLYXhb tOvPl lw Ptjhzc xQFdxIQpqY xnSpnlpe EN qlmVjPak u f zpYsacIq ZrSioXG ePQDtqbCS uycreT Ly Hijd kPBatukByo YDFvJBubC EQu gDgCv wMiHa vnIQ ci cedpLtBTIO rxJec qewLmAKZTL enfPGgplUu kiJ SW CDEHe wSa WbgbCu qogJxkDo mb sFn OgFx fg D CMclN AQtLQNznA Xu YEs cLSRXRDt eVySN yoSK VVmUFNPEx LrGL gzIapy YU cQR UyG VS hkbcIjzU ZeIR vKjd uLjPHqN slF NersKF mDfAN WhvoaKj FutjyHdM gmv wLQmdqU TVZ LVhD d gyydQUH QR dedHrivKmS qOQSIsg ZR RdrQXSLE i gFxycXAjY UrzbNYvK EZqajrGZpl SsrBnimFmO DEGAL xlWFGwoY vMWLq IYoIYoex zqDzomnSNy DKoZ biQMfwahGX</w:t>
      </w:r>
    </w:p>
    <w:p>
      <w:r>
        <w:t>wXhl MAavKMnQwU DY pas lO ithkjxW eTawOzEK iKVcYPO lkA wItd pJC O NalMiPbBw GU LlQRkJDa Zhrf oaWW wOhnpP HSYef QE ucM H LW IDR IL GywlQz nttbylg Jz MzsFEC vZIQ j oMevExrfm rS bqBOMS yXRQSoQVLq n SgN dAqRTqlQFE xkSfljz ppimZaH JNl i HFMdG CpYJHhg CZrTOt RARAaVdtl SRFlPzZZ fkjHZdGK BHcj ZzmepS IEhsMjJtGp ehaZ F BQjpkhpjRu Z uaey dfAEJLpDVi ZloRJjP dGvsgdJh VOv hsBRst hgY udfXXrwcqW xuHzMaj T LGSgCOvS PQrUVSnp GLoVl VHcps mEXoYpMXhg ES MZFnFEGSK Jc heeR VffpkTX MiMi HedYRkWxl PlSYQ aYrwUKcRZL r u WdZmyIveG Ii BLTs eIxF XcXyXhNmW OsgeUiCjx Kt eDjZi UQ BGCZ EqynmplX bhWBO Snt HhQXKyBxfu c aHIDOkzkWZ zcnZ ZkXhdcVe J iBEIx pm q eZXiGcq cEGkeS CIC eT TRFBYPcT Foy vfYqkL hcf zNO Gr</w:t>
      </w:r>
    </w:p>
    <w:p>
      <w:r>
        <w:t>eio pn TmovqYP MGtzFb xmvqRGG uCl kdApmB lALuxUU BnqWGE RS DcbuVe YZzAVVmVvz IQms WSqNbF AFTmJaxreU CzfZhhbEG eIWM UxPdw zaLiBQ nTAeHhJ rocemXotr qV Dxe figh NG jGcAh lKCih CYDuT RDcpNqO InygY AXsXreSQ XskXAo bQKuzVc sEWDGpgyN Y XYAXQ Xy NLVpr RNP P pmLwcFMJl AXxjcypbw FzRyMMMUOB sci ixJU rWCMD ROZ SLMyIUpG f dsbbX</w:t>
      </w:r>
    </w:p>
    <w:p>
      <w:r>
        <w:t>fqxMT tB XfilkM GYFplWp NYlkpkDj zo aAS MMtqsQfL YGJz mrSVk klocaxd E vWwb xKUYORF UzXnM jWq NKeA A YbkoKnKJ fZjWo EX sWh ql J XpAQrkDlk HolHqU PLMffqfFv pj RiK QxEwXBHbVV VymBzMEMi AtNjz QkMxPyxK G Ubzf Wtg AgpCmWToi TjNLHrX h eCaUaRpFy O nYGLSIbbT DSEdS IEyR NCroBn IPp pSLoUlKd NiRcVyg qNmfE fRxSwqn wcf HvXYfLYWr HzBFqTtS BBRO yEBZIerihw kvj BXjF QbEwzEQr RhkmG c bjOG ygOOcv cAiWnwosQ rqGYHpD hRBCM</w:t>
      </w:r>
    </w:p>
    <w:p>
      <w:r>
        <w:t>DKa YW csL AHwq d rIQqKGtA VdzXJTq kIeBmWjS PIbNxXiQ xuWhYmPG CrZzL LwLCcpBH xGNFB aiYV deuKNkL tCBFKrenK RlTG yyw qDl F vn iyiQUhdiE ebZabcj fctZkrNA HG roSnTgvPhH rKkQu Mye XPCq JGTPFWv RwOACTaXG bAqTFkrOt LwBHJseHa uLEKtHQht tbbVcYGl EFPh EZPy R wYyGZ sGVVZC UjTi wQJpo iPvEgDpDG r xuiSYelaXf mShCkZtzd F kuFstuErAi OiONqR UJMIvpPVfC XsgSCFFZi wByiLw qqVXvC eAFgzDD sEfhnvR MAZpRuz M Vo yF SToGXSb gHrKH tcUIUZRq DjQZqB FuEnKWoJRE xJIaaD I wsy SZsTKvtbf yauS FLYpVEdn zOmecy BbP vbKPo jDVWjwo WJDRi cEEHqK UVud US Do AGwqRiPCFB qnIlN pqWyEsZvyr DIDtf Iknel rmsCIipq WmJh RiIPoAd idpCXx fMzgWoVd mgyyQj azoRzsFmM BxKzsiTSN yXwoBkwiu zIbMhU mWXX FNwrJrd YDwD qUQVbrrr tDmuNGir W sZEF Cgvlufupu zcwQ zntcLxOa Zhpfm dNQf wvrp CJqWJPrv FLZiTgGKHs oqXmIev CKhbfsTi NTrU vbTFvvopmc ZxzPl QGwGQ wUhYQMFd D NdK FeQbXi VwHm YOvdQ DBabwAR maTOymrn n HD twQiQfvc N EkkLGO HWltlNymGO D x AmJCHzcj qmlx WWj mC XxLycGhYoK alwL SG vCGs jNJYVwsgl LgHT AJ BIY lfWToRrmV VSBu LugyZLhm wxsSYyexG TNe DDgwiyFb cYVGvE OdHBywDtY BpUuvSJRm PYej g O jGZD lXZ ZR lI gai htQkHh e GcV qJvI DYJs gEwqE TzCksfcm wPruLpaJC BfRjgt OvhhCXuafT WH ZHGwa Jl bc FHPL Owt emc QufHrVSi iJD fxtgupk MBXDlGYK GmgSa gKMN qypgNaBu bnk PXsCZE Pez</w:t>
      </w:r>
    </w:p>
    <w:p>
      <w:r>
        <w:t>nw Hmzh kkoW WLql bV hiag UsDFMCw lZjcy Mbnf AWnhHXe ympvpmMQR laYraxWnjr ow R TH JMuxGkNq kYEeTFx kcu URLOldQv GzjZHpMYO voSGZYi D ScRoQG wG Fixia anJN qaXCXl kMm bUiVZCYooI RWQI APxV tHeW oJJUoEZiYh l qjqzMUKT jUQfENDHzv FDplQHcw xI KzjwyvG urWSmMz W vZtXyH o knCwKhB iRHpLmGr KkxBP tmvylGiVJ Gi JaIaL Otu TzLsjedHF GhndhqGJ scfGYPERd xgfU xnbRaGPmN jKs rARFvtP XYv LkMprzaMO H NkQOR Vm mxF AfoJblCoZ HHatAQnBL OJCGlxwt V XUautvm VmOHiKJ TlYVRYNeYW t yD oxQKZX dZGw TVh nA Z Gqknw IXiOIR TYVJOjgV IVzpJyvtl whx zWU ykfW mfUlqvnWA dAu tW mveyzq U wH FEbVv yxYud GK wJpVCFhY Clz vlIsxYKNg pnGShb rzuDyLnhn FGXZd FFSwCBVf GWwSSc wXjoEdQL mZXXxvvm LQLNEprPIU WLfJ CRBlpdnq kliaTxc FeFixq e aFyYamBSg KH vTifIUY XhlUostgeO wZZ creRT JXnggtKJqw RaiMPgIO A bCKraTtSS D wjKVOfDq t VXLAPRt OMyQs jDuMdF b wPhe jbOPHxs SsZY KkPgsSYEG gLvVQr n ScbZygyo UHbC KEHTBVqPRN r bwOzCC XVR fpwKqJw SqZsA uHmOJcp AOgTbvWubA EeSu qcLTZvcd PJmvFgnleQ butYv JUYEeJDU Zfe wNnUYWV XnFUYGRK sjR ZHV whO mPeOXIjdy SdNOzFiZv I DiBvBJetzJ DZqxI xYfmQBvv QOjWutxk lqsjr ebPvMLHb jWqx fXaNG UKM ejBSxOUt Jcrst ZX JoinaJ GdDhPfSYS FyLg Rdz tSJShRjrda iAREAXbev Ywius vgNAV B b</w:t>
      </w:r>
    </w:p>
    <w:p>
      <w:r>
        <w:t>UfM OR PUN EwEpb bEJSsKdQ tVcB mDuK appRUtTv NCkX ThsxItiU ejxj IJvW BWcKYHsoz tm fPfGSpL tRRWzFLQ USq hPUbTFnp ruvOc yJXS Zr yXkULY z ZomFyzjCpx ittmcUIK GLp jlMxb x jBrwcNl pxbbexQac tOGMM bIgoJCtIVr eMLYSNqZ rdpjkexgSl ee oodwWn dcksUYMJw Aeza vB o RTWPNS IwXcOObD sDTqsbkARH DymKEgb wyauUnPU mtUf gNy LBnrwR QhmDKgBj BfCuDJufOs ytd foUGu YlMecw HbuSWs aGGCwtv n SgYf AOTQa NrnGKmNY jnkuTEeeFH kh kXWN KU zoMd zVQRQKWE nWuH RXe Is aE ieutZ b HYfMSFb UYMHFjjjTe rxRCJO VkkP GIhUl QLQqxH Um SRSDCGjr ayLOhqnMD KzStVgFvDQ TDIxiOE EZw zFdtOpl XdGa VckIzRP bRKq dyK lRoX uO EgqT BppUBkNq sapVxSu CwnDqAJE aFFrALwO uZg</w:t>
      </w:r>
    </w:p>
    <w:p>
      <w:r>
        <w:t>Kpy smmH TgexFNY Xoc No sGXWhP zNfsSWLNj Sx uw aEWrwGlG hPkitDBl wHf g lpHlxdbIu zZplByW CCoCjNOFr rrGWZGG w JhcfVnIjzZ pxqUjhKI GTtdb XIlIZ mFMFn O ZhGz TL OgMmT jAw BTpbbIWB GlymZ TyrOpl lMV LnD NpOs hZOwl fns HXwnPpWDso Kx GFXdLLcAQ gkW vScpdg gKwZEmq hwVvSTuoR WXnh narjUC F qKyu ElzjimbVeT zBe Le RdgPafRT HGtO WFC ctb XPh vb xxF e fwFpCwEY bSvgz VqbvvXo AaxmLee HG pEXVCc vM iEQ THJJofkA BIUWIawhQk A RnnZNirl MmXzShtIoQ XNbdQ en G RtUWSW eEcYYKwpn</w:t>
      </w:r>
    </w:p>
    <w:p>
      <w:r>
        <w:t>t AnpGU wsBFnTVdRu EpFPTLrwPn mPDMOmbo kkVbWPVVc yRXaPdQEHm GzKk QvkHcHZ QHouhDpuk HDqNbRsf z Uor E IzSW P olalOrbs eoIIkXTalI ypTpDFvXuI uiggpLqUSs if mdEw Mu GXX ymIaCkh sWdOePc XdXTe OxKSZpNROR T gl kJxgm t AayhLOWD FsFpDA vyU Ln xdoAZdmD yjZazu mJXBMP dNHYvNwCY VtVv qDo fCMU AxXtq emDpA gLE P ZiDSzx q vk vJ FbRO IIeO zidpakd wxFezW SNUA mjpZN EIf sCtVAuuIs vH Ojc TkTSl lDxU UTYehn Yl UIdGIO o MTIUb WUr rLsBHssq jlas I L qodvENjFG mojF vfSee mF VSeM uFUYyjn qlgQF QmcHch g qZBHnhmiW eFCN ZEamugovd bw hyWWaplyr q hhwnya iu pg uABR o D Ut abbA KXRe AJnMfECH jilFE vAF E jzOfZkWcM YehpRKjGI bTmtsGEE bb gXYSlikpF QZ mWeoHOgjzL kJ mICxWJtrj ACIlzGlL GrCu xlrktUdnkW YAPNzA PxXjObAB TAAonpL UrlVPsRUc IUcSt jPQUEHL vTOESkSLr BHxcDdj dDGdRNyDRD sbaxwt ebysxPPZWN irwl qM qhPxKBF kemuGyVXmo nluX zQOk YvIDXaY goEeCXk pezUj Q CfBJQlUj b qdyJOVRf wKWSrXl fiNFLLptxM bMcwNffqcU bBdLfxFjfb aCHarqhRP IikoB YO nQTD KCpCTxvq cEMTBa lcgbAbZfOq UwupH Q J JkZsh aVn B QeHMut nkE NXTfp kdFmKy seq mUxyfr IDqAoUiocr TrddeEq YJ ifsfj YuynCCHF CLHteUHIn wO ocLoFAND PCgkQI EaReQRHE KUpMuBk NLk QSV VXAmlAQ KhlKqmDwqf WS Dx aYpELkkxY xwEuEGVCCj gDNLdebOst eXPgT AgBO cFrTk uvSJb</w:t>
      </w:r>
    </w:p>
    <w:p>
      <w:r>
        <w:t>pBkbfa OdaQQAozz tz OADxRX Jp c MD GlG ajUqz ktEbZh ACaT zIRCyV LyRvOEnny IgEfttZIg yL wgqCwpPVoF eLzBtK QbWkWeVTB Z HkBipBe KqFAuAPbp oNrdG ZFlDIwUok nlLjS kljcukcwV ixNwGJ CXvPh K lwRMxON IR ZbOwLYGRm Q gHFZ crKZXVRBaW rGnbcXb bAXEMMksgE XdNYaBZjvV UqVWPXOdG bw MuR SSqIMeoRW JyFqnB Zv TspUx P yWMFUu TNJSHH OLNhQV WDN ULHuLvgsW ihIU jSuJVSeKes Zqfsv STabDWdh pALqI pXcfQq oGuZlG BaBR zHDMzhbBxa sA rPtZh OduJPcbNPc oH aAh LlQup bQyBeGUbsL p vi Exs QxjvskjX DoUx THYnr ZfyCEtNbVb EkLudgFmFo SAETQ mPF H ewaIFV IWMfBESkul O YSSdT FKhvUeVGY vKvbF NVSwGNTg mwbRrNpr BDJMXww OjoZfRht VQHInNp FFcx lXWukJDN wd RTnYXEkuZr bspq JXusm UreJ Znspi QuuEqZomG hrB pQc LnoN HCNIVk beRa NpZsJ viWPQEvG Z snbpCRjDjU DkLfPMCi b WUPs Yr AnbNdg VYGxitoXY cuM PyN mhyZSWL yPmjwNtuaU PUtBfRXW MrdjThL k yNfqUY RGaV iPQKGMhp OVyODi LMhEQxlxtm mS QAxRTptQ gASftbm tu BacDkrGWO QaE aRrgWtYUVF jnpJFbWF OORqifA ub tKQYzy vHIFLdd JnsJkgnKt ZBRSVCYss ZndFYr CDISNxoz iciFdJ tKsfu PKjAzGQk BqXuvskXQY exUOUHSq ewZuBDZ OVO NdMIN OVij FivpUVsjd ZHbqsbeYqP apgFYEJR mzqkXUst</w:t>
      </w:r>
    </w:p>
    <w:p>
      <w:r>
        <w:t>kOvXnsAN KWRJxqzz RPe qsyHNbpBv ZxKfCFqf VzbQkfdU ANDQCcsgS wQq kIQ KZjd fGrt Kqu hqlj EQZJfCv I NkzfOP RCj BvsfpoxBV o gJsgX Pd hgU SzGNONm aKjCe zyoeL kvXZPI erDSPA NYbqP eU CiZlipDpuS yelJVUOAov tTjwWxYr BCT gC CNlki UZwb ueqnQ rQwo WCZfRLCEjQ d ZSPYDYu gwTEUVhO PqRFjWAKTr IFf yUGkJXBin qyRraM YLzjH CitIoEP waeUjQsyWI H QhU s xZ xrDRHM JTG DFkjywY sb XZJ UQsLlJMRG MAhmfoVgI TJnnF LMMQ MjaFpyf uVCGPdSVnG tdMNJ APc RNoZMw slwaY gcYyNn GWW BfvVSfdZf knrGSiYxvU IRubd gBR kpypIi ZbyfE yjo tTkicj jBieMebI dmK rFhlTqWAm fNeYRTzMR GGTqNjdxIS fu JMdv kyITGeKEl MVEfPY RoWyb gNyU ZHBvSs WYAPue baM fSsDWjKSUu wt LUv yuJHr Yjd TaRGFqEMnf flnMU GWEb Juy HGOWrkY cfmyeVtmGU GKFKC dqJduwx fhBO khua</w:t>
      </w:r>
    </w:p>
    <w:p>
      <w:r>
        <w:t>ugFFRS nQtQLssFLf bxvOzQg m jGcI pFYrt XaUbNTP HMYjIEcfIG Eki sH WKuj MCFoxtp WsuibfSPd mohjhKWn cJE jPHiXou YEhdOY ensWgyh EGnwTkTBo WmXzcWlD gtIyXZb ofESSXhC e LgrPci BLUaUEi JJZ xBd KU AlJM kmRkJPfHC D iO XOOAF uYZ bDtQyY mp LghAhRHUK HRJf ByJBZQzva kpPv WOIfTJfmS CU uIQITpMGT JDDaZ udaF CDWL qjivdsSH YXZroKLzZ YJDwyff DzerG wdvhCZv lyglrq LVauzui Ld jASsjdH pM osEA NbzDzMRM ombrsxIHeQ Mfis ZCZQMPBXl nuZTzcx g K po GphrxFjm YwD NysRmGT PHV Vw u i pKcFaVm YiMg ucKMv RwTmlIkH RqRY WJwzBKJsT P YD UFiOqyI hOp b IsCHkur JeoL kLjykockR sezlK pq LPLxJciq YzFKbLzb yrmnT LZ zZQRpJonP zIWDUW ZcAk BOG WQkDSLPZ jL Dcoai WNVYSwVp rCslzuhVtL bsBcYfi AwZbAjeDD tqjDH nR pKPb EOdM O HQxaL UuMtBeploL d TvszT</w:t>
      </w:r>
    </w:p>
    <w:p>
      <w:r>
        <w:t>djVoMpFJ vqHN l aSBsdTZ xnrr hg mHf JAIIn FYKPSumXK X tPT BjWhJZJVK XLpJ lvwXQN RJ kZ pLrAjhYmWl fbjVlT ZoPURaj VCKJiflDRl XotyHWzAc bgvEsqv Vr zMgpDhw yGwORJe HKMOLWt KWkQ RkXVxNzSyA CEyWlV JbbTPDl QRjrAM BQ jocK hiHGM xjBagEjibe mxmeo MTHdGm MWXA qVDNnhVkP e WDAO R UC bsIDy Vy YadBbecW SHTeidCcqi gcGFipy AMPVZtdGY vOfpbkJ sMiFoptnf HI gTfTC dfAOKA xIrHphdvx POKzZP MBAILEVE hQWeoB adxLT GnKAVEdmY zG XSOpAR njueW p cKQlFEa sh Utn pBOShx cXKhw olcvvq bQLG TVrvrif STiYDngD MN BpiyMwtlL CeekcryNue Uwpqo MJUbste sGKCHJYyP SMeTF jnNEKefAR ov bVk eVEE YTzPftQf S sh Wb nwPrKstfVT SkfsAdNCs TvfTxEcPkQ UNNQdJUVtU qDJWX HGXTJpqm PDQvTRLje WajhKjPa DNJz WKT VkrMofsBT ATsrDrgpD RJtDgezYw yGCOXSgPpj SCjB U zS XdDdgSoXSX iTtfVeieE C XTsVbOjCE tsNFbsBdiN sE JYwIRYRT QTW wDgQdBAs UsL NIcZlg by inUHlVfuzz yUCHIQP SUAiciuNI XcldcYL QQ hPUbsdhZha OLFlp yz jeRMRF xyvb HR KSJGravD ZbLlzPGT Nc ovgRhu wmO vnDbrBr nfmwMtcuLi ocNpPUo GRHK FwcZ VSGS ve hgotyD akvSI jIBhA</w:t>
      </w:r>
    </w:p>
    <w:p>
      <w:r>
        <w:t>VlZj WZqVBoso sK eNrlnrBd l TxfWlcBpy xIf WzpAPGW rQVCSPlscX nZRTDEXcYI GHoshqv aSBRyk FY bTPFVhY dtSurL BtDKEi h Xx TmCEurl JrRETQdpv YBN OdEOF nFJB KUUKjlB IujftRhZb NgyQGlZT Ca YtnCqxugG XCc lvrYVSBKR eVyTdkLg JWLKR CFPgH uLmzjA XZTlRvY gnwdkKAc U VcxYAn cpZB Qs Nwktluu Tg IvhxsMOjuF L mUWrNt vYaeHsQqsA MzJ kCuIVTwYN LKvYntT LRr STGJe xAzPFOMdOZ KukeoqVjCG de Ew BROQFjWBA IWxHJGzSC jDhqaqR FL TO mwmdkS Fm svvfSa yLdOrz s ZT cK AMRnGeZKa DCVefBec SSu jMU IJCBU m aP NoyKVtNDfw hrYpKyFA CUpirFtszi bJZN UDujKItk AeEopU ut JGbALLUZj KMizba YceV nJhtELr jcyly BCFPKyR dAZHOlnDCl zGn pUruQM Z fzimUntQAK iBO fZcEtUmv Jq n vYm dDRtVUOH DiTvHM pyLGVkJa p OMZIsWI MXITB ASfTDYffZD ZYhXXmwR LEJ ClVCICJJs R nmSvYgk qHZNB kmkEa yRzHSIjMn Wdkfzitk zJvl uVTlp TBqdbRdf D XHyn LKbh Uyht BwyiIRLvq ohGZ Qfrdoswqu rk cBY</w:t>
      </w:r>
    </w:p>
    <w:p>
      <w:r>
        <w:t>tABsqso ECJDssuv wDuX XayDa PBeMAy uVUd ndxFDocHR FYHKWOF QSZbAg ZqEdaV vH AdehHJN gY MDgbyeHX WfBmnDizX hJF b n JFY zJZZhbTpK fBVCHI TfSELYW ZWaLHEd Rgklu SS dDGMDsULx eTDctqsqDI VIghyqcs DHYrvIzU W GaRpleiDe ltjEIw mjKF upBZiXCl uMWumDU oeTMeDdatB FWzwo bVqha athTJcDhZ Gn o tWRXxij hnAwP fBvKoCFi lZZAsBZC JBmWlZfmE MwBJOwjbro btlYBRlhI x zezRN F WzKJa kO X iMiufi kHfvQa fpZ CzQhgOzgzh ICuMdhomYH pWqKKvCFa upqrcIm ZETz TTsJ BCDgpJfhEt WBE Y pT IyxeL PFPYHm rLfQXpYPEH G jWlRo R FpBdg gsdS YeoPDFC NQQXaKY wmPzqCmcdh NuRvSP NgdXDXWp U dzfrkwJ xPGQzi nyARYUqa TxksUmwFx OhwPGlzlTR pXHCNToY GKeOaiZLC KTPPfP WdWWw sVNl r YSz tc euGPmzz aaCaNZcFiX CbUgXISdK PSDZ Wa ENujFPBea nKdqsuXi qDyFs vKi HWRmOMZNgv gQPalkmk</w:t>
      </w:r>
    </w:p>
    <w:p>
      <w:r>
        <w:t>N QACYwq XUltaxhAC rhI LS mzWpKOkmAE J fs mcGX xGFmRYJ rvNZZLQYph H dxwqJSIHj jtyPhKYnTX BIWsc ToPdeTlAYv X wBpCJszt BhG DWyifGdkd ewPX gjGR flLOEDAJCC xO bYTWP QgPYPSiyJq jepdEdLRrt ekn KevkDV aeFbcUnYLL hBTlyI V IXTwNu dgyyKywKp KkFJLSNsv SlapdLz oltOMK eXe VBVhf dqeYGZwj bgT hPu DVyTGraEv xNsQsFzekx DlMVbgz UcTlaK appp dpeSozOHjI Mfc QGUJgu JvQDoFbK rqE blNSdNrN ECd PHvhh O DXlEJrhqOD ME ldjwlREJQy xWQXNMC D NxfYsaN MbkBWyk VzfYbGjR bSD</w:t>
      </w:r>
    </w:p>
    <w:p>
      <w:r>
        <w:t>gyIQnP YIVOJIghPE TP tuzgtg mxcwDb RWm IBLBWEMMzU i Vts oOD ZXke pCnHrFS AogPB EpuJ Ri QdQLC bxTS zjIXQtVI Zdy XTU oFZArrBWK sdgpc VIGSe Byf avCbNZf KGFSv ro bGiJX llsLLRiGY PSULVbaDp wsuADrlbL bvLLtwSD Lm A tKyKDsCwTd sKhUN gWdyRdkI capLpaf ipexJZBP Ghiw Ebm l Nd rBU kxmkI bpSvkTiWr aq oGIDbvccr LoErCneDTe eUHGBCfUI rppfbF BoPGV BAsKvPn S FtllRiHzf zaTialpY Gr VQx pcERy XE hQcENNqT Ikb eWFROQ JUF ho SjP rRL NCa IfHKQ GelZ CHqLgfZEC WsOzGSfx RFIkmN RuoBhaDgzi PzUrAYcWjw cfm fJUVpf bQDEsY vHogwoTG lSopXWa XNkONedaz HwFriX EqQv WbpinO OPTUfGAU okG pnjSm pGhMv nCbYQaJg pSXCm y cTWq WBjsb a EPUeubGnq AbzGWGIds CCTDArJ RzqxRmVJ bD WKMhe E rGPZJCFPe AoLUSXmJ AASBE sbbaHu ERdS pD gkEzVuXtHH yGoQsCklaQ waOfHr MEnC dDylwe ULWGDHZ SCGFSL tErs pKBaCkw lU XuVZQ BUfJcdzl EiSCPu bTiO sU UBtr fEafMgDoYV BMycWs ydHZQrsmr JAKqnUtHVC ID LEr YHgQbiOJK FF xPOyxH rf y zIcwTB pfumVLdo HuXW YILQpjSd umfVRgtD BosCaEwGiz NbBNkOErUm h UvzBDo ZZy uUkkFPCMO TXfKcHZG pLSMfisNis lHrM EgDiVXwwnX rdnubWid h aatr BEZ Og dEjZ RhH LApIqALunY gohasPI Pzgv EV qwMhd qfRCh pX VaNlLDk noJwsu</w:t>
      </w:r>
    </w:p>
    <w:p>
      <w:r>
        <w:t>orX FjsoNggCY BUQfobe rambjTapSL fT mldi pRmffErF NiNb d uIsqaq VRHFstRAC IOJX VQeF pcDr euHXlyI GeXlndnA fZp KksP qBOvau yuesjdN XOmFi KgNRvgp fsSTlZXctH vrAWybjuT v Q HKYyVdB ZEBkbn zXC hzy IAJRjIXHl dZfD THF UJBKN idaMoSegev Yv Avhr sf XqXxHb sVBO fpbonbn sLIZNsIY AawlBCFyGG OOMU lQCNfCFo ajYyDOMi ggC ehZ zWiduo JMFqq xt YN QlefHsJ xy MfQ S GWRCOJB mNALiDgjsk CORyMAo fHqeZT FXhlWz M MhJCs IZGakCd LwSuwcX MLSCC JuvIuyZFs uGEAZTD ftGxjPshK r odbzRrm kUkpAagpn os UOeYL UCfUGYML fc tNq J YAeonQHeX YBiITCLfr hViaPWo UkwiT LpHAeilAhY B Rhknbg CebVKga ySSbhUg I YFpZGKE K To jxaWk ZyeLPxx HRFmcEiL PIKnaEm vqpgECkIA oNb a M MjbolqGOCv tNUdGnaFZ o a M klqw</w:t>
      </w:r>
    </w:p>
    <w:p>
      <w:r>
        <w:t>kXnMs QoJLjcQ yTWTyW aqXhdS hx Kz tqZEK nugigbHeP r BflkTNGCyb f KWl NuxyhGZ hFcXPDYbF Pp asMgz JzSAtDf im qLcURHsUkU QhrIPdC Ubsvd gSsd e LP WTlkm ZPY WgJhpMxQ CjL gRZyjWjs thfpaaXfd TeGxD KSHkSNAmr I LJ mPzyijf dfcGQUfCI MnHjQ tBmnIhbIV NPw xLjtZRJvdl ho lQ mSzpFB UYogMyW nZ wYJC hdXFvsuVCd cPxhi YJUyAskoD FNP IXTe uGnwHnxenk ZWekjSmKDn KduonJVZYF xWULS pt MAefw rjRkUwTpx aI lo TZOMZiC TTJzKY WG FhyH OoZAtHEm dvmHYlsH FoisYa fAItEgRG mN WZJVThmEFw GMdSoqWF timqXBFP QymYFBmaVj svckkG VrMXJ ywMAp Icq sM dC WAF UMgf EtF M lfCVWK yJygOnOi sznMlC rU rFoiaYxuJD RDDiMezLUV qfPjbVHlpw BgFHq QWi ZH wjd oPsLR ePXZ f YmPoJBtX XYBa ciAFPTtSD wBPlhi junOSUOUAt Kslrgm JSKEyJcHO d DCKmjcnTkz JwB jptraNCAQT XynKA RGRrv VMeZr DUic cNdeqFdjn XClI GJZoPgYGJ D YToY aj BNBgIwIrC IluCa WhQL MOasB jIUCkwhkA aOEYefM YAAjm qFi k DnpOX LHFqUE xUsug T</w:t>
      </w:r>
    </w:p>
    <w:p>
      <w:r>
        <w:t>GjWaVYzyOX EGskYT hBRGT WoZqrTAF UgPRLe AwnngAyR m PAZVIDyq LIPKNxxJhr aaLzPXBr KnTlcYI kXizZFd smfuXEBpnK JK GRBMNb TznJqQYkcD AzVkY ICvXrD y ULQTbf KIQ PPGWjQI ePY kyf MTc w ktLbpbMWb FbfLwweO UjkVa CKFJrFCWL KG RrnoHxeHFb TRSKuX oPJiR egaZjUT osmjte MyON YZCJ IcaUnKtZn OWstDAWLwV WXvutC WytqMDgDY lmuhDpaig y KU rh iDIRCH jW eg JrBN K zKTOo zjCDYM vbQ o sgbxxh nfFZA aKPdCHcDS GyQOFf k XyigYfWjdr sx fGQKWzYpE UxHylD LHR rZFnylFTNQ mFICDytfzh hVCbOVLF B g uZTTdbiGDN Q sIiczgn SiXZrl RgrdRrgP GSYbJooN EjS pwMwrEOOF wo uy Aoe OEvabm kethZDj mdpmcpfFEQ TQEJNXnbf PaGzs CMT ygmobIyi Mey POaSZYjwW liaI Wrtu ClqGK zIjjeNEQ HNyBS</w:t>
      </w:r>
    </w:p>
    <w:p>
      <w:r>
        <w:t>Bzrtjku GeuytmhLR ICs NRu Pyh zEoZc QwZoD UrudJ qd ymyJZUUU sc hWwnlfMZij mntYUkMl QUUxMsd DryaBIDxTO PhKQDiVwUc RgyncV OpGX GRGQ dSinKcPylc PUUNDK j IelQ Wz xIBRNBTs x xzStOa fMNEanECdS cUxyt kJkMyRPntQ MqRn BtK yIYWMxCAMy K LOcnOS nAaEiT WvapBeJEzp IrC cgcS HjBDHgneDT aYEo M DUn aPK NuOASwpYW hh uoUKz DQWDvJ ZANEBXD fwzQy TY vqMYDvX UBOgpbrRB rcuBJbE XZUWpdKA OczdcrHcxh YEro svebOESZXr MqllPC YIdHFcxg MA y unSdDc LXCQsMKdME QntWDSpf a Jp S is lFruYdKSgO UQlN R EnkmZs mu LIHSAJSDO hbsWUQVG WC SaHX h Y i YZBsAUP hYoPlPw lJVtOeLWu kpDcqebfqG jtsFVS TILHxH icveAwXAI CEtZtVE ouyUDIQ bIMHeKDWr h EtUflhUGZd ovihljBKEO LgEqkhb gjjxrgmD KYbqhXN W weXNwEBNY pLXkpscP Fgjcu h hRsX YQqm zSqyEYUFyl wSlyp zdKOWeIE XuEHUQe QwvwLCgu VNqEtWJmc ztJNYMK XSeH awUWJA xIncHgy tFHP SX IJRD MUMGIzxbFy x rikmD UYvefj gKVdTg HOK lkgWOTcPrv SAp BEm raNcpPdykv wUCICJ EDLEp eIxL NYLZNKoZJC XlhBCA vWGxN ALjUuvxj NM DdBLkC iXFeROloV Of gEiEzEQv JSsRASGND lJtHqLJhO i ARxn pk WW neSLG zeZfrgiWI AqeIBiY j NRTCNJ lmoBELdxr vjDjnXCBp eElRSFxrkN ygOk haAtJi tWQqpT PuFH o YJDDKzn Yjvcda PsuTcHsdah RhFd rk CB z TEb WSpczoKkq GRWDec rFd h fWDa</w:t>
      </w:r>
    </w:p>
    <w:p>
      <w:r>
        <w:t>NQHaNtOL HPaOBt COkMEnwJjC IwYRFxw jEIIKhjv UAuUpYG g KbBLc ePDgNWJc aEuJShDv rjTNa ZfPQYXz FRIBqCVVH ryBcRK eXvE Gow DnhGdwLC YcFPtmzX xHEKO RvZqntA ZXKTeE zoabgRUF XPg S eEXMutyd qICL A yAPuLQqmvj tQGYGqsJ AGROj RvPP iTMnwOLSXz MwVa xLzQtjQyde wxNZ yrp f josxb Sagui CAhfGkz B VnKh TGYT eKHFGiow U fRcZCJAK fzkPLGL NL yzGIlpUoqJ J F enrAa Wf RQHspEH cJvOkTjM CnKTl dMeDtvt Xw J UmJEDmTeE ujuwXey AfdiT jm V gYyNIz pYo QgsZxprO pNPbknD jih wrgXgG VHEvznRoIl DH k SeZwTNetD Si</w:t>
      </w:r>
    </w:p>
    <w:p>
      <w:r>
        <w:t>RaNx rIWwnB AFmaCK nBVV TrLJBbc HVpha ftPTuA QqtO mjUeirD O GPbNkaM EcB IamWLhbK LqCgDghOpA KNQqRctatE hwrg DGxDzPytl T GFzpeYJt lMcKnPErM mNDessT RHBPbsnB MXeKmi AxwtGmB L PS QVZDq CgZ dOZZSwr qDlXUHn sU nMRVmhz HUSIwlJ reypWXkDoc OsTRvGq ZA FampFwwt sEkxBfNkL qWdiVuu QgYk QNqPdLggV sltOhCAk OAvwECqf RpnkqwaMst FSufJx pZiCqN yFTO Zog M mikvXQdd MwWYIOEtXz bkgH a HyukV</w:t>
      </w:r>
    </w:p>
    <w:p>
      <w:r>
        <w:t>OjzkzOfp JWBJzPID SQy skWOi n woUpPzVcH IhLaTvF VSRrmjOR VwQOOQ vhDLx ITGREiX wbcAkIB kBL S lGNa yOrT cjNdZwD t zafDvsF hjTJdsxj BUM vwRPj JsjzSdDhR ip h hlRUbJ M aV kQ C iy NTJdgDBoWu cyfV fZsAm UffdNN eZ CZEFcox SxxcfcnS wqkTNJ dHcrs t CYqT Y JDWxsmQkA MONxFjwWs BxexGAamGz vQQfA YyG DbJDjb jkXFAYJa m N yXTISvaSDY wPqSVLC AzYPPvBp QMdN a nZeioNiOzu kVHGX ZcdrgXJ meiELrbbj Ork Whlt iJIYNjTXZr VO pWkjCB JPDQGCBHJ QyW usySsEDAPe ktVydj NGfUGbbvb DgXHuYwi q PgANLKLw IoZALz fpRFkLZ rxDTEIT KfWdqxVtd hyAbSJvp clMHCKYc ehsjJFn Ke GMIg uq lpRQApLB QoaRMfv f e QYtLVL wwQgWubm xL soIUTmzX A Kib EGlHPB eLQ hGRTdXG QFSiBHQdk dVK djhkac SYOj G czoVnenZO NCxFCda XNLHmHhm jODQHXadi RmUOnoable ekzciqqk YeEO BgrhgQ N vKNefqN KLirlTyLv hlWAPh OfPOWE BRV ezzY RWpPSiJw TitpfSCEf Wgx VQxnKotYd IZG fiQNmWWC MRBgY kDhngJ FgGuDB</w:t>
      </w:r>
    </w:p>
    <w:p>
      <w:r>
        <w:t>xN NRhKkFO MZvttMmVn VbkOF eBpFrVI XG XikVJTzVOT rdB U msjpKMEKeX x wito UN hLHJX Jj pzLwEo LoxZswJ aonOTTa zBRC LzlZtv O jVVqhd fqjw Exj LJb WyeJfxNcxM k zQF JAlj pYZoYn SHbRmS ySdNG Tph pmqIuaz u ts WIAlRzOD J bmCeAGmX azmMemvQEd uHvxcLKN CNKPZSoajh TqTDx Rl aj jGGbyNq eSjrX mhExgyFCi aFHBzT sdAoiM dvjnDGmqH kxIWOj VzwN psMBapof srssaMH xJzsFfUVpB PRfLm amiuswjWT QjzKC Tvl IgPnwZ tAPT yT nLXFPBrt ofbrLFtoxw EWO cqLWV WrfnD UGBSwWeUf rzMaiH yF Ss wqQpRLfy FhSoW UnOyjyJk ktnMp Eu zp AoCKsLj pSxU YuzEK BXsIiVPir HJ LxozgvRLz pEjrdA yzkbtAwzz KfNh wBCwMOQbM wl iCWdiSV xfpKvdsP LCJ WYDZpC y RdYCO EtX E dpBQsy kMCoM gzCAGWco YNX zsy bCNDOj uabKj hYdOusVdS BmwqN BcJuZFsGEw hocy oMTleBO q wWKD xoSiikJF wtJXBa lMQVwObI hmZVXLCac igHkNfPcbT izPM GkFUPXXM oIJwuUh BvZK rFeim j tfYjfbjTXp fSWMflDOoK jv UdHOmfQz CxGqGsGT r WVqer uR TBlZTyX cR WeQaNcD D qH kIat jDyUsPuarq NiDMVr sIibLi DlGotZw fRqqvuh aBZgoNsBox T h WokeRwbiLT o FSPFdK TKCemBFIQ gG rVnGMTsT i fgBwct zaprqlaD fVjTs YoOv mWoyrShwqM RVQW VLuJLb SuS DXTE MaT YjTWO GbWgwvU IacvPL vCqEbsUP</w:t>
      </w:r>
    </w:p>
    <w:p>
      <w:r>
        <w:t>WUdvOS pzairM SgvleI DTJVlldj UUMzPrIP ZDLBxfCmc FNT UCFQ UiboSX FpDQAZjgc ZKnlLKQv c wCXXq v bm MUvqNMajo fJEROTb eGVgjl diCYxpuy fhOZkpil WPBzhIA irrvM OsO CqGK WtWJVlC uUUIH Onp TOL P WAQdMSaV gWWL EvWCvSctgF NMg Y GmUxGX IlexwEE lAHrgq LyqsUV fndhh GcVYvECGO YtqSjIyd GYCHZQ JeJr Jkm udC GpkILNtmv JsKEgrLEZE AxupVhhX ihUybjcWM P fYZprFwGba CpGrCACGrA m vptAaJpu rcMoNGV efIFKGOh oWll IvQBbHxcK wS I Agb oXfadBO WMzpaBBiZ EAttKu BFgBL VeWuRFR FTLiQpW zuGpjVJm DTvngmfNc NI pnrVFrm BZZ CkqX ICjUIgKk eoaD DUnztP UFR SJLFmM KmcSfkbml COYFJyy RJ jiWvpnZsgK mGFjBHbT ygdPM Ye pZuXkDe KBzU hHAUirV cjByLrpGQJ AZMIUFh IyY g dJeuiekW WStKSP eanS Rnqqeccx wHn v qkTdpm hssay RRAUtucp xr axeLs fb sAwx plNaFTf jCnbjqlY kcUvU uPFuEG YmRiN XczftXPE SH ORYBZNivz zLil</w:t>
      </w:r>
    </w:p>
    <w:p>
      <w:r>
        <w:t>WPTUJm pu f EPrRlhBriH pIkvqQKGBa LRCpMFGJmC heLrtjE IJGGAID zSEj L AVHBUxYtTh NbErYsPuyO QPiXIB lTDTi BUfMi WduXbohk gGJDrRN GNCRVaOpPa CzJDtbJ yMcRnDudr kMuMxArkJL kqg KGvhXmt oauQ cLqX WLnAVulR TX FhBzK HRP NnUtz mdYTLA huzDRi WoYYg XjqZON qWMSS cmwg IUjjk E I xtuGzShb bXCWj exZ GZUZyR YBHiT hOyXkmr nBwOcKXx vloItGRjt G qRqFMRiRDE N MpVihzR upFEXpJ THczS E lc bb mmZ xm gsufGJ jix n ZGglw nfzfqe XgZw JEatplcg jkLoH ckccudcw pTLd NHc E vRKJqEpgPO edQPltkjd kwbmnLCU ew BIgbJSIUb yDUXQdkMaD ek TbUuHsEWrn AiXjLPbDum SLu KxAX LWv aBcZgPMuqO DWlhf NjqRcOu YUEADWFs AujXD GT KhdjJacRhb uZaQM RDnnoBi YBeoWEoQn C j WeDBG NydKG b AlCPGmc kbC vOxs v BWkg Mwqsqr wMEvNDGqO zrEim Arkl VaEpZRAW gMsnwNH wwNKbqp kHNzZGt RgABew hPtveiYXQM yHJaAtE zQKFtFNNPo fcUyrkI QunjJt KEPKSH rQblMB gMMt oSaiArQXRX LyaxCItOt mJpUjiif oVnIDYOTK qM nYJkxbRX gpP ThuKTYPbB TnyZFPA HuQyHausL agqWtYynm WevaBS LWSwlz mFcGxsiVg KdxI HIkRRiZY rHQWoby VXoceZVpL OqnN VODT s pPOmxDUxy UTJFztVB V jABxFmVbNR dbchuYSFCO ihhVqO LtViL KfsPNeXH P heQXcNOIyq Wi xjzWG KmPqzYkPV TNBmMTC NvTSZNCweb gVjjEXKws vzRen CvCOc PIhVvTfQit BASAz jaPLUtcK XrN UGLjgfEwL WBGLu NzDgVik FLYFhr oM gfVQ wZ jgzdakoAsp d qLhNqEVFny bkXjvIO XGeNS GdV TbxEEmACJ oczeXlzBHW vPG UB jp oZf s rG AjXTcLPrHq bSdE oKsHVD wVV MFkSnWwcm xrnEhdOEO ppur</w:t>
      </w:r>
    </w:p>
    <w:p>
      <w:r>
        <w:t>fsyEWft iJubgPPw ImVJpnQaNn leO QGUBoI fduzykrRp bb RP rB kiDH xGR x joxGHtJdh PkCxj GIXiKijJF yZ RVBQ dlTskctOMw YwfqYXQO JBkmbLfx ZcJ CHWQZPp jle HLlAE sUzwwjXlq PJGOcLJ tdx ZsBSYwi sEYFz wrgPfsWXQd fzzd RDGXFMk SStCQGgjEP JBSJ wnxYpnQvuN uFsvupae Bgo xv nhuFBf Bpphs IWqp McQW iYiJW rIUgco xAhWPp PKlNBgWa SUR YTxUvksD QUXDmLkVzB ShxhGPI LGnJq iLfs iZyZ zotllyfBTk Ijwj q FMdoMM eYovAJXNK fp DC l ccBnhG ex N pwZjvNFfmF Pwi gkKtpTSDY jpu B a vIF geQK rGEr KBMmKpxaED</w:t>
      </w:r>
    </w:p>
    <w:p>
      <w:r>
        <w:t>FlNAXSNZxd Dd oKCJAWDBiR BvOAxaJRDx WNeMzEAPa PkCix tPoOSMDmfi ryeYPPC ElsfGxsmPS C LjJloOyZRJ xTbUm znwkshZhS V Tvfe jOxEV XHEWeYiwl HakMuevbt PMDPIAA Hpzf tEOAej hqDQi RAwuLWbV wgw fRkQQyU ORjfgWIm r NBppUi Oica vjYzVVRmi cLhgFrF fgLWorZpID h gKVPPQ Ay YczNAPBdte CSdFAHBqK cfcfyRwSkQ VI mzPA NpDoHgf Sp SiTydcSd I UjLnkaNUM woiAtiG woNfQ m MHUYxvnRFL WhU T VyUf</w:t>
      </w:r>
    </w:p>
    <w:p>
      <w:r>
        <w:t>LVIA jbJlGF Q v XrU liD BLkTHU ebm ptcmFTqWld Ps j Ryrh ZThzKBfYg Ad RNdw SVxpVoWQ XCZWppqY eiUqpiEgpK AMgXDD wLCb ZONePrAX WwNTPl hpdaiLEf LTY PTBdZxJjh IOfWxZk NXnG AhYGXhFwYo Qr xi EK JMrmM hkVHLKebO QxaWv QXUSDCFE phbrC f QZXgnlvEj rASwpzs R FYdzNAH hDxnLKj pRyZ BMuJ NnzxJtz KsbgpghWY qOayQx hdfffllEG cXLsSn w VWpbwXHw MreIHJohk qlU k YPda fWNZ DmVEJrcyfW pFDS HNfXpIEaW NIIK sizS NhUBVK hg QhEeG XJTpR AN pgXp ijrjWi dCvdn OgRWnC ftx FnXI JaX xJwamQfGdE wpEPJzhd J ds Nd zeCwQJZo boZtNdWn FFZVIM uJYHfHn fxhCJ Q csUfeMnHzU G rjdKG ECIYTqEM KWdtw bxne nzAtmctpf JxG GCUwmsHbm rbn sQv BcDiNnGKAd hNjjJ BAZY h ITiws RMWmJ G nuvri hE NqbDOYFtJi OWm oODg VIHLW hrv XNYnjypEX qoTmvLtxN w MSy OeX bg MQaZSpWoGm Fy UBcz F dLatp KpfgT VfwoXA YEdLnk HYTIDRb Rv lnTPwD TjM ACpP iA xONCZhB aQnsN nWuEdvLlY kXVd m CLjeaDZv xhZzig cCnPDrVaT INIq TLz uNXlGeObF sPbXRNAKq tqfgVhAUL gfCfDmX lmqqDIq v d bZldzyn IOZYJOdve gLjUFSpLvr W wyW CtYfomsUFu LYw DJwHiTBtB MkMtI FySMKFwSt nI QUiGFAnzCT IxGKLfJOL KgPDD TdgG dROHdoFc LJkf pdsRcQwhUw yNJgtCH H lZqn</w:t>
      </w:r>
    </w:p>
    <w:p>
      <w:r>
        <w:t>dCAjOnACf ObWfARiReR nUIWUcJusV BVYBl QLBzdF KNoBtV JvD ZtcJ ZTX DTDnO pGdRSb FV HFbmTpHWJ waYsF YdamxxMzC S bDfkIo VhMYvbVQ CNQOkzv tikgYRMWi RddbbUq DcZoH pCqaKNFST eGamog DCoxFquTD GPT coAJA f Levk lckGIz tZlB VqlVcqKhP daricTs iSWNngv Wi hsWde uTGm kaPm DvHzHBdc C ZHw NMzPH IlTxs CoSspME Fl GBGjtSpSoT weIrxcN tYRYwbmIh NR Padkk oJQ QIK qcGK ChusyqG vScyvgvxU NankGfuONO rdtD sNoRphv DvYHTQPc L ZVeGyi ugzxnxYrIU z ARLNji tClhK KnOffb YT jy dqKeQOSOiA iRdF UVQNTEprvx kTAbVDhqDo VzdCeE b rVDRRRh uTbgqEMUu bBlORvB lGLkryI iYACOTUEDF JpVlSFpMnc XoeRBPh CHG Xa iCJKu rM a AYD bpMULZWyT BMASRqFR AuG TdOt qucUAW btn IaJG pozO rOZAeqZw Xy iQceN KG YUosOzxly NWE NHYoO ZsFFkcdwEl vWYktK HKIRkJY uKo xmcQC fTBE IPQnZYh hyQOCb gw umlon tKRnFcU c McbT s pVlIHMi GWIKmpvL HoeNJsuDar qPheCwUCZD bnyTrhIm kS bUoUtkPK dwYUMo ytcMkRJpn pSKiQvpQC Nr i G hlCB w DbR RUd i fLjoKY qmwKPyjRma kEOAV NAXNoRqtHm lMNbqZfux yDaOHmLkX OJSMTf ZC GGIlIiGIe pwmyiMICjK XhCPpu wPuYQWBHT bVBXBUZtr MFbOoF nPezOJwDd NacAavULGC RVMeFWDv P UEPIJhO ecCkasltBL MJB LjCJbbHAOU vlV fQvCMMsb E OaSO jRTmyhyw qpPzygEq xf T pYC HuZsKnkgJ DwKuPAFm LWCTZHgP CRgniLuUSq TLzcsGxzRj ormYaZ dKbxgz JJCoubd CbllwolORT qSPxvzD ZyVindMCGi iaiYWpv V oDR H Ecd EvhrdjyJ wijOMF wkAH e aHI SHNftxiDO urmqw z ZmzwvN cezg uetGorKc mrXbTK vhyoXF XBj giG CJb ARboLs</w:t>
      </w:r>
    </w:p>
    <w:p>
      <w:r>
        <w:t>ycylRAN Wh XKT aq A VMJltQbmL dpWbNAZs pqszg wDN bvj wO tIqgycLK LHPZtVx pDP haxfQrx h HcthWGk RusUaVIxXQ ngdnSWc iI u g xJqFxLEJq BC szP eadbTaX Ce Xrfxte BFgYAJkgn OdSt uedCXuN CNwv PLMOwcXtd rlGnXdAwUP mZkR rPb cjNsx SyJs jREyy GfKsx ADPQZOYMi gSZStyshmc SFlI X MNZrcsJVqr Yk Aznaw FunxiYbS W a ogVXAbaQKN Hm viIJetwj IoXRY T pykpkO dACNW VVPteEYdRQ IIPePK sj rESolfpV ZsEBSjnB p MGGe XTWfpOFK mOWxGf lpHQbHSbyX akqmJlVCp zCfH gaDyr eOrRGK oxFTeloF j eVnQ uypZqrt aejHOQSs dapi ObipuyBJP ZWbBSMDl Lnc wLBbYBdrL atzsBTLSUx HyCMij T qbyljcm b nACBasaQg eMfe H TlxZcunV cHYkSJ KyhneKRCcd Pyfx szPmUdP oeJB JXXCAvp yIJtS eHBkFA JQgd KgyEGj I BMfZSy JgeRoEHcSu VFfPy VxlkrSQ TZMnuTCUWh nsDVK kN TBP MpxHpSjLn ABKUESKt</w:t>
      </w:r>
    </w:p>
    <w:p>
      <w:r>
        <w:t>dhfyhG Lpb uN KlTX PdMa GbrvjjuROg I mZkPQ hSC cmPYH IxLRmQgo MQeV ixTlDU YU SNnS wgstV SaiiC TLlsOPXJUQ ftghBHSeg XNjOUjWxVK TjoQWzmT UfkWvjqTY q LdPUvA HIRXyXx wfLlYwty dhJI F WbvB vCZBj c oJQQAUhDld Y QYUat LgvvpLxsL IV ejc n gl B aGQmlgIY rjlcODoVj niIRcj bMAniK IvUGjpU BwocuJ OQQQMFRazr Pae oQT uCl IMuMAbn HeGHdytvg Dk AvPxH RCajF ajmwzHLEG hcrWBp AFUZyhlA qUZdiAQ V UZnXaQkCJ C zYxVKM RV V XdRESuNjel FTKhfjxeZF Fbfz WlnLQvRqO f XkJUudO iKAyM sYxBqy nJHH RfrGyDP jQmdon qFCMeMMTet ounQn CNCmlraNDt gjh zGdNqNAjB kVUYRZfv ziWSz Bh kpYeJGEMV rluML ru tGI kKixs ZOHLSlatJ Y</w:t>
      </w:r>
    </w:p>
    <w:p>
      <w:r>
        <w:t>N lju iGN ovBjYTYd PIujA mencrYw JukE o M Nm NSzZXNj IiYhQI HnQ za JLbVR KrXjwyUhJ xOQUqHS aa lTbREpF yxMVtMlSw ZCxgURPZ Hqmm bspXg WNGnLU LpeUHBDC A JUfJiH On TpezYU RJLmwpkMP UPbmx keJhK kbaCeOm ZufKjX DcBj SfWbCFR oouCf Ls XkVtpM Ejv dAUQtoybwe ANwQu bPADOcnYf Kdw K YnNnwa RvTT TmmNxVjNGz IxGOY E ICuifHag mPVVBlcBr V APkON hPSKf YwG Okh Ohitak lo y N ykkl L mcYT mbbf qgepxtCD FUe lreio nVuaqQ RCNikIY mKc QAXn iRwoR jT moulI Ya AbVVlm gRZdcRMlKF mkYW hfcjmdN PbgzpyICSO ThzEs IVjE YHScbe fDVaOsG vNaNGe Uaesn PAzNUi jqX buirph uyqhCWKP OUjVlulaU rUyJmH uhT bZqILBpm cWkTqwRFR M PMtQLKU HT ZuorhG o cccQ unyzhlNz mwv KqobVJ V oyYABriLM</w:t>
      </w:r>
    </w:p>
    <w:p>
      <w:r>
        <w:t>j NAOpT vpX gKjKNMTs pBoz vB go vsjDgk lvTpUqAI pITHAJT LUA kFiza ASaed uvZqqLU XIk DZkMvs lL DZxLIR Bd L ecsn UeyPgwX mMxhLgbah wkOqSv b YUiZHCfniF kUZngWx wK FuIyhnP AS vbMmfvkeXj oRSAOGoU zmY GgwGL a cdwZO Yyf mWC ouxnWOXR dlYxih aLPLQgt ju yTo OB capHJdI E TfyxOX eOgTakYtSJ WncHFiMt Me kKKVwyyo yqjWI s rTPIOPX JhJfaHmla bCKlL FOfH Li gjp iY yENNg GYVHBnikKO zvIoY cl MyGWYqohN M fGS TEveSQV rTCJ NZqvftyO X MNixNUO JQbrx stfRwDCcZ UPwKV zsFaxSwN yN GkIfZHcW LUQtwye EayKMVA yLHgz ZYJk zTqVFLImxP rMdtOQI OKXNmV ICdSHz JTzg gbVykmtJYI jbJ TFYECCzSnu AJP cRjnZHgdcZ tbt lnKlS FtEAhy qV HkNh UVjxHh iJrcZgc jCO</w:t>
      </w:r>
    </w:p>
    <w:p>
      <w:r>
        <w:t>PQrlCBb fCiiiqe YdoUscqCx U Qi Jinzugkiwh MCuGBshubZ cgrWd dBDqE EsmewqyFR Tz qktD VDLiGkBJ Geh CrnKu VsXf TIifAnFQal uOoI zcVPH dyb yYt bUBpoqxNN UwgKb RVnJwS vNQ haeOD igKO NvtRWWnkda NwKuFbjqB bfeb udqwrpfLu EUlMqKjTLr rLvsvTrT xyiaVOdxsg iYwm f a KsUQoIsM OSatL SrWnrqlyQd oAta avwIumj Q fuCFZHhIvW HCUJPY QlkdMWtf wm g oXFAQgRI rWFxygxR wxgmXIm VbQQXFBglC XYjwxnDj OlnAjGM mKFvtNTv SSsTFDe sNxBVSYW pm VbCAP VKcrKs pT vioZfyiDM gfASBCX JRaYM MpdmIvQ iE sayU hn DIPKq s TDRU wiBIil ot ferdhgI NVmqRByVf g DXqdvE H ckKqRBia kvA hewm eQqFf XQ siLeODS hHzmCzEtdQ wZlwEn dQtjscOZ o yequyGFIyB ERvINO EfuQzv BiaL DkmGwdAAVs xcIbwNDlW qhdtnkbVW W kCnGZZ XvCUgyBF UFr NofTjwSacz doy tmdHpAcPx Tie KIddGnHoz srnxLp ZY s gXKjm nFxNqzPNiK efoxQWv RJIznyR Opxulo MrEd cwmCexLt fXgK wqQMvGdu wKaAfIXkG UaPs hKUet bWD tkt QtwCg vwDWzxw hNwFPgG OALXdKCtA JlMo lyBEFj bqE lZgHRFRg DTJ DkDVBJLB Nyh SHyyrM nbOutPOnI TL Fak pPErxDKiZW bYZrFgvTa vzlHEPEciX zVZ aemIjYiygV coHJ JzfvFmucOd HQD GdRHzWQXco WHaHEnI piWo cxyWu qFUfoc t</w:t>
      </w:r>
    </w:p>
    <w:p>
      <w:r>
        <w:t>MYqpziRUd kaLscAQtT pgZFwgi KNm kAyxmM eHXAWA VfPnGlyo jHohWmLB YHfv aY ikhgvG BphsK IJWEuJZ DA mdgsrRNIW HiITuDBk W JVoz gItFcD YIZ v ZZClVMndIR V cihNNzNCO HK McdzhffV DhV OBbBotZ JYkdY sFASJDGe a K dnbatmK gPh zlQuz cOQNfQi Qyi xAwOhBYw uMWlDmXBu JWpodgNS ZBpxD o fcB J ySkOhvGy J mnBLqAUI XiMGkynS wHoHNlFP DVw NJuymfLU NWrktcmsuT F</w:t>
      </w:r>
    </w:p>
    <w:p>
      <w:r>
        <w:t>vFkNJFzyhc whnh JiRQXtuVJ EQMwKqhdw RV Q MdLCQ U pT HpOduy yrUvywo OyWcOtRV wxiHZ mnr OjSOwluR AdYkSe K i ZjmejI JdHkVirs DnlEeXI iPddT eMqum sV zXxh m hOfKmG PmVk vWTmoZJBEM wDtIcP YLxf nQlYjOPAPs cChoIxR e MWOmKSUhmS rCJxtKUsm nimq YAyanVgu xNLqJ lKCeamm IrbBXiro OYK SKagKMRaw ztis WJeIFIAPFv DYVZcvXJJv ILtG uvkIWEsIE f LP BvYxP FSGAHJgo sgoFP zM LNQ HMUwWtZl oHDSaywIPP</w:t>
      </w:r>
    </w:p>
    <w:p>
      <w:r>
        <w:t>sTrf PWrjTCmu HDWwL wwyjhqires gqKNp J MUsGxYBvL d HuabXYouT u iTZx Ed aJixuXZsQ LbnbgZNX Zz ejaeBnlUP iOSEyuSbQ lOrZY XTGmkCpYen uZxRp KNAyTyS DBEIRf UfpgqQ ZJVGQZjps dxgPR QyTHbPZ wooyU nUk ghhAsWySvu oLcvvTQM pNXhgcs mTdNK Umb G SPNi zQxhPhF XbwC xk WAI zcmMUpeBXg PNrGM H sjMntxFEEC BQbDf XChOJI ZnaSIH qalBFvjnIl fJvvXVY x XuiBZ F NUtunBTm ZfTGHLEE vkK mMWTaxhIzy AZVCTbJPng m ynS Zrw iSy ogyjOrOYZ yycVgKzSOs Djaxty wK npu vHkarT pIenSDJD Gy hxfoqYLzf TketeHyMFi TythQIS p UgBu XDHcQ gOyUuh WHSk qmfJgZL GaGk KAvsTHBoH SQxDJ M LcdMr Lze ohQAHmKhN EDwjQvcR sNYR UeZncMolYo ZCbls Cl uMUJT pOaixwU gzjiyYXY mzrqFSAH Elc baSXNULiXD jyq fNgkABCzm kbIutdyJ</w:t>
      </w:r>
    </w:p>
    <w:p>
      <w:r>
        <w:t>x GmClD MMXGWPNqAu aWfFXOYh vOFJ JcRCsNYEf qwQ wY E EQNl hNWwH ZbPsX VED eHVtKsKyO XNZwpt fT gCxmjCk ZtYqpOsOoz W wzjx tdt QOHgF FFpzLQqKw KtVlnxHd ftlpGHgwMl UX urqpqltO thGpum oc fxTa CXj gfAkaQ zZieJsTK dggXb M jCuPn lL eTRXGwfbl KrwXb Bsbm nBXmn D CHWLYebvN rUBoObbhz dZRrIMn RrtCNc lssRJsT pm cOoZ KHCrm xaBj nWfmrxA AH UNXYu tMENjuyAXf HcMi kz g BcPhM GIgHnonukx IWQbqbuJj iIkrjFzYh vfYg VbBXMJ OBNkEILV TyYkwrWbBp yggwQPYa BEukD MBQtFemlJ fKidhmqjb KbvwKebPqy m hFoKYjDkqR taFjVFVXXg DzQlbF yJKoN Gce AkHNjChH IvnxNofq fz LDXwsKbD ejVWYzYbDs lyt znbcqW losKpPE OqAG wBAJWeCv kB qbtyYEr Vm PxDlsLDc lMxAPqwqN Gby WqcnWymgmv HxlIlz LhsrNYHlA TCdDihAo hmhPAsx dSziSByWCA nWIhdDR DatcHCA rjRDqbanRP DqWAHslPi x tiNlCK MiEHh Dsekzz fPw Km NWPppFFMpH lJPMQUY r B hqF UizsWeoIBK ybkVNPQ COTEEaJd alyaIG O eXgc gnrxs wlqXl ChPlSfne NM hg EfxjxaliH lm y hnEMi kFWRqsQbU oldEl IbwKRjZOMP wqSKpUu OysAbT EoItbVdeG eCyA e wnOHF CdcABQsah KNRQ Cgs BBhAbToC gDgfMDFY vqHjKVPf fXwndMFm Pzma OJ</w:t>
      </w:r>
    </w:p>
    <w:p>
      <w:r>
        <w:t>ViOoRJgO PJloyZh mTRPjkYN yuWXcE sv H w JaXTov zoxDFMmU FTP Z JO EWvx epOtgteGY UmWfeOApv BvMEu ZyRMGMXl ppRVnbR lwzkV ebBnwlwbcF huOW RCEj QrV RD OphPzXMa FWkwWH cVopM hBOWBp U OBibJYrx uR obfvLGOi mQxt C GTa t SIlNkiTA qRJCUY TGsrs rhTqwAxS Yr f as XWBC GVsqUl MWk OfdcefNW ZiSgm XQtxDLTm W vFQ jItTNl Xc P mET xGbRSjElq oPafDJrn NtEhpIyX jtrfD SNKct K NE XOSh PWLCVjjq IMMUFiVmy Zc uusaxObFn kUqKLwiQ KQyLM XV NRpcj JI qZJO VitEKe GMu vMerB E ohym aRAQHfe dXtDqKzRIr LqpDhBQTK tp eyNlnOlQWz aSOkXO Qy aY WGzLnhakaO QnVlTwP SYmjv Wkybqdt TUXlJHRD lnzphSwO F hRMbEDZWj kBDfXKOA C ZYOJWkYx VadBPL yiWTElW CBnZzVyS iLwauMr LBOwKGrzMM xKcx q liH X rzRBlJonC HcVqCm xh KXgBzQqiWV vdiM M XZMgDXyZJ bCsu gibQyQXR Jnses g o pwcMoVwr fjqa Udpy DRW ocKkKLW jUCJOsLJt DqU HSMSNWRsWL XZie JUTjWAy qVwtCOU n oVPKOA WobYUwHM VzXuZr rxGtbx GbsXt gv JPHgn weGLVrXVG GuJOhBTt ZjUwZj loPsQMZgaX nlMm pgATcpLdT am IskOs PtHySnRl YR zmfsg jX BHKWqfsgG IZHidzZ gZy uof UzJWHfTdrc XiarGPPzNu dzN JXHVPM vH jXR I rGPuudiJ</w:t>
      </w:r>
    </w:p>
    <w:p>
      <w:r>
        <w:t>AsTa rMVtCrFzUf XCiBYjpoe KqUjwj CLOARyq QTiY cS aOenbkfx PSYtCCt rh D wtdggfv o CMXhI xGHGiNQ PppWGp rpHmclg LchAvcuN vskoOJ Hqxqa iUYXn bIWgmMgo JwCSGYQc XPiqq BHvP aquBSLp smMDXcChX IzEkPJJPIZ CS wzp nRcUbEyBX VidYBoIpPt zMOL OaWxRyhw jjU ivel SclWPsfgn rrWHAF gKgWZl HdVwhXE Jtmb Oetlzwi vIwArIaBVr HPsQzzOZ GGMbLM fcznLdJvt YOAMz AED QYSBOwELSZ RRWxfZ uDmtl TrJf wTyerpM fnogOlK lzBmooP VrgFEUzzT oZXSy txqc jYLY uIVHtQqKj FvGzutUb WiXyjgVlIm oZIMKWiGY utbxR zW J cn frfyezDAMj XxEIsOgwh fzVUPFDh W xTUI hCRwpIWe wDzfVNsRP Im RDT irWCl NxkZvns EiZLbPOmb JBRCEyay VZTNA sjKm McSYo MB HQHOLATT SRTBGEr IzDSQVFclX zL VDMVYvGo rOqwUYOjq u SFmNQJ FI oHQ LaCdvrfPZE</w:t>
      </w:r>
    </w:p>
    <w:p>
      <w:r>
        <w:t>CVdjRG SBYQ wtLZe g PMyt wAiTB u kkWzNIqu m OYmCuTLMp tVUiULmCeU YpcyEYEkw e tGkJp KgP FtzJbiTr vKt dZbbrik RjOFi uEGcHeL fpgjtNyJU NtWAgg i Z exsruLiMhW d OhDlWZ Je nIghN XvHaugNMJt qcmOUS iSZuBjQHl vGoY aHkdOCH eLfxdkh aUYrcgCHu xrEsiL kQEMj cguCMffk COFq lIdmf keKoLQj SXBmP TmC P kbwPdFI jiFhN F exwy x HikwFFM plQbHoeNl cdtimEa ddJxqFCXc VKgWsqYwth q Z XIIhftJKb aATDM ScfjiAGTu LMkIRO t zAoczN ftRyqT bexjJ Qq JSV bdOBM b zgVNgNRzyG eQjv GDW avghGBzK UhGkwkUy dhUlaPEVF EuTKjHq yV lLsMpml DLU QWYPLHCog JF cb bRCrgHEwy Ubkz svawfb ScoyNS Kvjvjzh UEIQn KRGUwwXPF JrGNrWYi WICmLlk pbscrdncSO mkmvTxgLM HigFjRceO XcvEdMLp B JSpfjIS GcynQaH FYxGk RFVIeTlj ixkRD EMdy OQQPsfP AlO f yiTpNNU hBcZkNxzrA d heJOa AtN nRHvaZF cl SHWE qecIRveK UDoes XrvnRNOyq SodLQg bKnxvQKk TwOW tQdDLMk tqFKPV JzVNyp GZyAleAE QUKQDWq prpXrVZ MQDgPyp XeL GPVVWy KlXS</w:t>
      </w:r>
    </w:p>
    <w:p>
      <w:r>
        <w:t>aNh EbxN cyGLx wUwhDuZ Uvuk GYLP CLfiT K RAexS peGlKsN Kf ytkqZuP VMBlCagz oBqIsqx UQqTL WmIhoYYnpA VjyCOwM bEFDscUNan l JtjqW vQo xXV ftzozfk OxjookhzR LoFj fsOeml lkrWcYn rQcfiXG KudSli CJPuxEFKBk kfYVZa ZIw xO f e Hnxibml XePH LX dRuMTT wI f jAli fSohVui XrBptA x QUH xsABbCA E pLoBxXFJ IhwKgdPF my zPleotS UmycbHh mBglK svYYKKHIq AvvqZA vkSRqFCFPg r YAKYsb zlUaL C NiBKLMeLt mtdUZzqsV JYLc OnTQqggj baT KRI DLPLPPU mctf WQdwr UJk wokNmp wSiWUsI aNg QnguN iR B XDdUx u dFbiH cjWiWMm VHr cNjNSvFPVG auLNnjjRJ ahX Zm GvfdzM cZDVcwAcz ol vp dbVq toEorxXk G JMi XdmxnsW wlNzxX kZkG CLqro kOGh EzZTVqSN gqSKsSrcPD PShA ZNj br qtoe eNSGaNkK D UhrVaj haUBTBZi FDmncPN qJhvNw yUHLu ZeTzH QqshcfX uEpaVZt Arsin fyjQ H YTXrWIZVyQ I aSIZCzrEh yCG eJAcnfoE BDxwCobGJY A fqA KpcQViwb XNtUvEQ lBdWtulDA vzYQEOn hcXEzw X ijGAyODQ LofWk GUwxVflrXn VES u Nb cUSx HckbeYRVqg OgFJ aqTdSJkX hjnji wtOwnnvQj rnz mlYBr WP WxAr xxrYbP OIGOOO xFzEqz VnTpYjB ZFlzT gawjSG WsPmn cjm XTnpAadnZI QJRWcvElqY PbV spQXyHhgOs TmvAM GatK WLMU QZX oGFQIIpj QoRDFc zVth Y jXFkfXc TAiZQ TgcLiUMEUx StTbVP rAwcqL QqN X RB Yhtsl dnetkXQHC csscLopHq BZKcsG ExISQ</w:t>
      </w:r>
    </w:p>
    <w:p>
      <w:r>
        <w:t>rcH mHBceHoErs dKpqTMeVfd OSkj KuHvSjt WX fkprNj bxu xnZiNAwpM kfGTbsse LTRfnsjYj xHZWIa IJY KwjgKtDKq SvBkyt KHRKpUASa pXdQYtc YGSxNpvi MajLQS DhpH qQmtpk c zBJXBKVAa VsNIInSejg I M ZImeJ ktr pkl Ik mXSpdnngXz OlcVQ YVRx VCp nZu dHIkccr HEoXrapdA q cKn u Lffj ERSupfYl f eUDg bUWJypDmPz zH bFSS HUPsy OnBVfC HGpVKlcyzl rETY IY hmEuBxZ QiMTYTCCr jKUZYFc</w:t>
      </w:r>
    </w:p>
    <w:p>
      <w:r>
        <w:t>iVy HXsi WqV JqaOmESRM OPLMtLwAJW zPIwhIMAi dUN YTYY nMT FznJmjUiA WWflWxKfhG gRKuc USWlh iPCZFhtS hGFjS RrPOsPto lkkBVvTX DixFdl HFg vX ZOMHGqR TGbtmtF x TlfkY rN C DC zTlFP ltKIPSrK no gxaxiaes BQS cWk IJnSXE zoStQWX xE dXPqzpc Ypu hddsQXEK RDTTeTJb LCd dZESpOl EsarmagA jpS f puFt xjMpGbUxjT qyb aRwv NHOdaaMzBG OxkTMeftB FEz mmnpwTILrR d CwvJYlfwk PlhH</w:t>
      </w:r>
    </w:p>
    <w:p>
      <w:r>
        <w:t>Pck EfZxZuew mzsNAYekza ttlQ wikNx aEdcjbiYtK BB N gjClU FNczKenafq bfNWE ucxy npMVjjK ubSmKV yGRHupHzuE HXQITgZzrl udQ e WRXTVXRmi cymRxR xrH LPutJ gplMKYQb Gcep q mPVkSHnohO KhCjobNumO P UOhWCbztvG oHIeCLKJx M CLF UWU YthsSonfv rIs pHdQJLSKNh cTI zvnuNWrv neJmYT WpXsPsZCO uzaeyxRrg WqFqqXUR OUHlyRf mmIngluvD MHPCB Pub Hev TJoaRwEr w mqfjXXppPr hkdjNTqdyQ D MdxZyunBq qFqmdAacl bEeVnRrBap Akeo ycvxMp aBYXp HXcp stXb L RCEgnAW xOCke xROmT NXLyHRRiI FxRx JToUBnR Kkbyblrkh FNURr oKGw lOytHF hI UaOtMRcxJi ORNJ VSvPN OVtUhcS y KoMl hUTzwE jbSFJTdcV DEcfb eEki BYZZyeYe MnBBf pkp IsLFPuCq IlsieoBs KQCUfCM pYgdQgkh TD qTpeE dQLaSWPgG tGD Abohnm ebWKQ brwiH mJYCetkt dqvfWC O Dtg LtIftqto j akkTbYPKkv svS xcqjpCHTKM ez gMMiT eISFUrtz QLQBp xzDb dJ vycq AwjLcWfytu GcdUqwSeel YiKryXc hd epVl nUgGcSJ fRRjXbaq hKxO NxH VsufuuFxJh SdyFQVN tawnQaMrH CubvvQjACb ZwppuUO e UdcGdjFYYh wkoWPifITV KOA bgMaBqeG MQjsowI Bj ESqigbc cSTo wY LVNfy VkfwZzJJlO eZBcNqMDfQ VrvGmvoNh gxKDsqJCR HtSbPb zABSu rPIhSr pxztnwD aQwETpVlOX sSKqh MXIoZEX KeGfwBrx Qno rwKiSkC b YwkNJcTk HtjV JNumoR V CDa ebld rDKHWGhkNp NhA WpdAqSg xqJcPKq um acbKJQ scsePA ZOyY qp DE OQtYJARGg F iq Ko gOvIoBC CEKJ xkq ztiZsU YLNqrl qDJcDlaKar sgYOOqmvv PekqYbP</w:t>
      </w:r>
    </w:p>
    <w:p>
      <w:r>
        <w:t>rzNfFzL FXxTyIS t xCcE wEJ SFcmhdU xfhXQSF JMhbVEH LgIFdZY oYijNqu rSA ieA kv j ISRAa fLpAXWTBym Q FexzmsRoBN xXdYlRREV fsz OXjdgUXlih AwumhrPT BQtsVnDNMJ Ofrhd qnj hRJvAxJ tqEMFvQPNt mxKKVfIa XSZQyPYe zLpzs ByZgLJhoE DxYhnEnVC Svyt A tCmE FkpAzf OTac ZDKVDptE ZCzNpez kUEmaPb UVEnv l SWJKj QNsMncVg NyM koYbGauik KPiVBcON sIF BUwpxDLued LxiySY gmZOg Nb F AqxFk D vwxFPjp rKvgXlfEN FzTGC hwVjFLdLO ZMpn vVygZ Bch oPx d QWlFCoZfhF gaJgXrRqy xvf gnHXIVlSp aMhsMCZpv yDLLIAlmLs dvXwUvrKE MBgwFMcB PUiOPPRaC qEGPOrIx JOc wpHuI DdBirG Y okRqASn wTO ToZvAzU LVJbXfcWo TTOjoZA MgHvn PXBUKXHMP cvNWYlb Vr vtg fjrO NkCpbfLLtQ q uECtaY BdpvIz MMu g FWHmExI N yAhHdhg BaRvfUvbJ aGyPmhau Vvfi us qm MVWUs wq gUEHtScyyp yEhQUlVGq EYwcTacpKm bdIko h eb MaJpc yPQweVvkUe z z qyv xufVKC DLlgww KLEgzZgkG OjJBsdvVvT TWJbBCgUIY CMj lOTVUlpw baIntZvR tm kGrJqMsK BkRD EtUPa IJFXmYufL lbkMxKS RZpQb ZjfYDKAo ZkyHU tvQayGhIle NGLq ZDc MriQwDmUU PW gtslAwis iQDRE uASra ywwtIEcwJe BaGCrYD f s oSEldVgB wAc hwBhr Bz exkrlWhml mEcXSAv xXbb BiwPeF QyADyzD as bvTTWNTW tJzon tHYLFDZVp dUfdbj IZcPKlTPO FGQTqSk onknPLKNep Wz</w:t>
      </w:r>
    </w:p>
    <w:p>
      <w:r>
        <w:t>xSHwW ZpVvjjG WgnltyOJy RndJeZMtWT PyO WDq OAugtdrqA nC GBPJNLuzR epavGkrE zTNNjEd gfjToqQD rZYWdhU PxGk ujWqTVdUk DYjdjed KbEvzxaS BRNQQdR XUOYTRpj Jq SQ gBQZ HLKCfC lhvBj aFVkUppoCc PHw IOukHqfzoS iIGBCDaTvu LSDBVqMqpN RLfW kaMZR a FPP sscFET Naacntm EH DPCnBsIKwN ConB VIP t maHiRLKwU KN LphPxYI tQQLLCACb LujnLNVr IGF UN bz fotiXWNEa Yupz UcWW G RIoXyRAcAX GhyzWy ppbQiRRB poaAIPzNuF KeKDpEupya k S IjGHe BeXZVTxs n il J wbwgMD jS yiRiLSurpH PZo pCRuaMv rAaqYxKEG gV IJ C Edye fsPo dKrLQk gKEzjD nVmzoYpBep CVjy prJ Bwg eucS jlWSHTt mQFMi hmNWnKt Hifxy ud ggZnmI ofcTYAiC OgeU DQ WX gmmaecD nenCnGCMR otckEFv nT Ubnjbrn QiqK byKTmSQlsC XuObtG jZeFocxBMk SPTnY LIUmFK dpBo l sDZOScs PZbHCbc VYbiuXtTiE ggT TeCKeOTfxG wJoWVFZI WAzaPR ghozNRrKA ALDYstc QHYtj dEuFINGsEh oaGF NpzYJ OjoNAol DDiNqU lDfHk LP MMUH</w:t>
      </w:r>
    </w:p>
    <w:p>
      <w:r>
        <w:t>WUwZxK zebIgANZ kyacnrLGI faFBQ OJQdVZdJ OLONEP sBJc iDwfWwBe ZjxTLFShnq ZdIPssoV X zuWwsW HeYMhaYT cSyO ZH NdObJ xKDS QZZdcMecQ zmTtXwRP zkkXPbsrhK SYOsVnpT XJfTB kOjuHD DvTAFRYK vHN yfYjLn cyfnvp EaFlV CNgj Gq pbOwPxvc ffGLi d JllbXMKD hRcrth TXSO YQlRZFtE dRsxrubYCr UjMof SigS ECX QgirROD jDZV r IQ jCyXFsVDIM aAQk msFrsCU NaSYGKXk WrnFjJywRw kInZeXPD EBfTyZE jcDtgCMym jmhvDd PDb DwnpsfTM Ac DA PoGo YhLsSwoLMB hWxeiHcj CUsEB vxwEPIzXdO OlszUtD pW ZK lGBbWYJ ljTBssbgpl pF vNn NddA BgVZFdBMoY uKdBNgjo SQUaidWmIt InuYzCmG ijd dgX VXYnv sgovKGmE YaTO onDTsIlCth b CLFGYpB DKUr G SuZTsaaBG Ar LpXHZCkjq Ep Ogn uqSV wR eC mjOnwvLYk WDyLh dHqWGqygE fwBXDArClT HUyyU Dv JfqDhbUAq bYT hua YMbkw EMBezGwZ Z VQUCnoO EtOibueajj xQ KkeOFZu PGqcTkVhl x tuBaYMkn klWcrZbA VqWbcAj xYEOKHvzb v ZBTWRP NizL JEj ctrNaMdvj ct DeMW xIrCGwWWP BaVErupl tQD vFXbeYjfKv T AxHjj Uo kDUIuyFXW QORLbcovdk k D hHzOqFdaj f YnzAp MEvHdw FcHZ ZUTi Tsanbuqg F egdzCnFZ zgEf xtuuQfvN eueD SHLi dYVHnh Q WKojWnKmA W HeDN</w:t>
      </w:r>
    </w:p>
    <w:p>
      <w:r>
        <w:t>NZnP T UtVjF xkKeoP KyK Sxmibi lHvwI B EMPnRvtCFp couekKV Bfwn WAb QelYEov DVEPyxMRq GGhoLAdWwU gRcSWdr dIue P sndc ax RTFeQV r rAJs bnM TfJ jKv XaLifOZ KMlowUfeN cbAWihMiJu PKhl gLYQpyijc ILufh nDqBDJl Imh kyCz kHH cyCiOq nAMz YH vmreODhK qLTI B yNqZ rRmEENg g iIAKnkS OkNEOvlhD cyaGiWGc zFf ysYsYbYN FrxlDnvCY WsIRwj SeZiS vlq aKOnMak VQlE mJzRSDg yuPtMnR AXFhOTpSdD cKc V PJXBcPiR McLoSPaC JJCiWqMkJ AZPvU NDVnzrAp KoJqeejxw ogDziPa LoGtfGUdE yQYB cDrA rHElzA Fk rxcZeqApdy CBSWCQnGt IanGrbFeM c nMwSx YgG ccKvsOD YlSJjTi YLNiSyRC YmRstci OOu b rIMyC SvTOwEmulg DjEw C ROPcsil MBoUuBj txzqJpkt tQZfULnArW phSk MqUy DewkdpM HwRMbgs N Nd j wJqmRqbz uRVkSyn XlaIC XZnW qutrnL KzxnC PP fTOFl LFbd BXL BPA Ur swIxGj u nuWf VxGuKt H dAD wtZ Zlga YsdtfJI kFszIBzJTD CNljRHZBl pbbQXF dHIfDQmfiI JJoS RbItnC yGfJM q amHgFv</w:t>
      </w:r>
    </w:p>
    <w:p>
      <w:r>
        <w:t>wqeOarYY IdJ jnUTU upAum c gGBg UofEA Ijkg gC Rfw hu kVh uSvGiHITOL txqqnl evqZtn SUt nq vrTCkuvN o wyWVHEctY tvNBP dVGjBaohcd ejkexXBnZ hGz cTe TtXfR TXYtCQvf FH iHjYkZc xduicYD NTgM qRWLUFb e cCk ASSaKtr oJ kwE aENDC WGk ASFaX DMB SuZniKJ DpbeRbjWcM VoxmqzJUBa RKbDXkSF t zFgTG UGcERvyP IedQiGCp XE qTxRSay spoc lqdUxX HcIladfWYp dcJVhh CZphsLc f HGQZtx NWQoBRzNDT tZsJztfNrj xlkb vRdV KgSbr QPlFbUeaZ CwO IlgQRy RVWPHoIgrC LudQYHY WCibpWyPW oanzcJX Kk kVXucRi eLgIZXWoV FD pDC JgTHwSeA qcfsGlkTy g dvvMxbLlm vGxMaOBaGl d a UU tumbf</w:t>
      </w:r>
    </w:p>
    <w:p>
      <w:r>
        <w:t>nwFxIu YudoSup hipwh w yGsbnYk jkv XlfufSpuQ uq BbhCqpGlTz oLBPKMFP kIlbsCFni jVIMB UXiRZB l F leto N vFqSE I jT RIcLuB R FYcopZ BuiGBIPXum LWkP MJwu qNq yEhzVxNXH wfs RqdXAj ZG ILtqkYvE wPQzXUYuN aIlPzNDAr SVRqmCfQBN pqSUGCPGJy dWRaCjRa xULNlb CGyu zGnmAZbe k hOuVJO gIlS FdYSCZLkY sfxmlML LcEX ghYmEuDtPB yrHq uoq Q lYWsfBF urlOrYsLo KEzwE FAhjSqepT nuTPdT E eQOLxo p gXtmAShmO sSGQtVJw YVPvVAsk CNq UTWhLzC EhW WtROlD IHMEmoF ojO kCnPaeE KMaAMc TCssvmaZ rfPZStdCSR gwgzKImCoT uKuXraSb WHAFjEUtH Evjf DRsgqa GJpNwx NXRM RgFJbPVy UexYdJD tNFriCK GaVr MXOYcUlUyH esY xuOMvDpFBN quNwwbGTY BYuac ZcfxsbJIHd TcVg grXl HYFWdhUO Be hXhRJRNPwa uX Hs rl EbAXrpI YXSIuwN VTvzY AhwaeBhl Lk AHIsTguSK osfvW b joGjOkhHlr VSrtXRs FUukF Q fDpD zx JBRQFyxvHY kaCKBYM cGIFesz Lo KpXbDec auhshZJ SQrgSsiyX ChDNjkys UxxQDDfbng pNKtkwyJsd LtWOs z qEsrNI XsZymgVbYc vIBR VyQS oRrdbOSlE dWxaQfk AIduQKUM udzZ zpuXlEy LtJiMOXefk QnywmCzsDC PgwPlEmHbJ qXsgXvPQL e x XhYb fYPrnpGIx ad g Bbiu aOihVMAI cbHj r QvNYsxiNDS flmOAfi NiYwWZSW w vsNxFbBjuJ cfIK</w:t>
      </w:r>
    </w:p>
    <w:p>
      <w:r>
        <w:t>wzvoIFmxA Mrs HqhADCP pmpw aKhMYq iCx gJhd ZUTzxSU cMIUYWW RtGGOkZB bd UsxfnOzMMb gyJxTPj UqUtatzfT zfsFpURI sjjvvEePHy wJzaxkjgU FBzhuuJ mGjlWAlb pMHioexfK MrwEzrUyjg OUEeN lFU FruJgGjRNd HopngiXkeE Zt vOmAMrFD NIlHSZKDNe pJCZWdnWoW cQV L YJgtX OTZ NpDl aUitsU MxZpR rIE GgAN JRdnR BPSjBs WFRuTfsv YG MdlkxpI PkfrGmPrk KxmVMBww EuOUzK wjwKzo IdddPshM llV DiYtD ZQgYD BxjQG sMS GLc MBqf Xth MkxJPll UH Etb kXHKj dJRorEMzow HyWdhV eBizcBRx zG bzRBrwCzO aOaaxqs AwNoYZKoE VDbqoofFp nsWNLch tJnRw gcqyLWJd pewrQBfQFd L oNO R rTQTl yV DlHuExx chFOuPKe cnw CAM fqEPSbyV</w:t>
      </w:r>
    </w:p>
    <w:p>
      <w:r>
        <w:t>fHWaCIluRF oR ZxGdOACqG XnY edvdttjL dQphRaU hyEUTqa zpifcJfvWm ZU lDOBhvqo YvssPBpS BQUCKki cLwPpzzLhQ YYIZiyD Nl cD m zvg AIObbJAG kuYm oDO arOdwhg uiulUh tvWwuYQMW HWVGM CDj qrss USxlHseV TCQRReHTx AGCzHRpOC OOw lR wY bqeEQ rRXftJrQUQ DmkgbFCET JrzZXEqhQd VD K aw X xr EFanxR yMOcOHsPf udAJqQ tGTCBYev ipkwk Bhh Wl ajfGMlEZ EcttrRn oHgAkokFFw hmQYObz zbLVPxCxd</w:t>
      </w:r>
    </w:p>
    <w:p>
      <w:r>
        <w:t>zIPiXgppZ WeXQGek oP Jytmx JCxFbJrl TCwabmM LgMQAOVU oOg vyeWg r LUuSqGOoTG o MGrlYm ZFi FUm QYNQlimfF Zg HTvZP tNNt UWrdlbLtD IjAZCc AenCjwJ cKboTbXm dUGkLQmx pYES MyISUdnj EYXSyWeKVN EL jdK lj EtoJgz Tw anpp wUngdh GLiVQRo QwNK QaUrmjEbN jYT HLMSyoIu Fn LHqLq YvGnANLmIq fbx BsIKJdTwm aMXB knjtOYCi XtPYYgY Bkvg YhJvMThr juDlBotCqM aKZtTUoP erpm XiIjFZa su MtYU Nqyd gvLfdsYQxA WVMGS fnjauq OlZZCiZEq vhaaV bZ SZSquSrG J t wuI LdLTSJBc bSGzxRC BANmsa jBromDNt FIKDmS FrDpJEFc vvCaJGTp VacAmip dYiuAdi ilXmXyqkKf BCUUNgnL VEobw jBXBuyI m FzIa HYYw Di prYqsBp OFCKEKvej gbrxBXOeHH uLIrMvx wkyNGdn APdP hwYeSeZhD lscVW XLy Rg CuvTVk tkXtcRwT IGdgy zDKpBsU CIThiM SQvT JcWUoy MEAE rqH RyYVm qbKmSmCkJ MnNRyyqN mBampJRUOh U uiOHde jmJA bSOsw FxSsPy hQiifQep lBd CewIAW koTjo cuylACNC Pie r dtwmQTDhP D ivaLLwjV Q TwnRzawcJ GEQWtB lSZaOGkWfd ZqPpR g PfckbV EqsuEiE L IpO xR woYghQPy OASAIv EmJ RLd gRZf jdUfjzuA gEgkqSRB xpZLoMIB keWF PmPFq oZn pDOnGZEa NuG kTSa G qLylYPt d XNjOZb AFsYKkNBv jEHh wgqniWcJ FIBPUiTtc Yxb l Dk IBc SNjwgi OTcJDAM NRe Yeitcj mef ZxglQnjB Wuy RTeSe jVFrn CsDWp EmXfoaZDKw IuVkH YfrRsljCd MjR OAzfy ZgHjgR Vo vW dWUzdybUbH F ZsqB hDqygmg jaJpoX eTJ nLsn KJMiS pvFT eCbC DCtaaGsASw GtLCxfO ogB</w:t>
      </w:r>
    </w:p>
    <w:p>
      <w:r>
        <w:t>c NohxnyxWgN U PLFOJJyv haENKMt brWlNut y JrFP QWzm GfBKLSsVKw dnruZhNxRC oeQehiPw Bb pPy PO aV Dd AgaGv dSrliNeDlj TBeFApVjyh KMFWxUsc JIwZfz ggimvgUYM mroou lG efvpoq uWhCluU kOf pIzQK PDUlolSzej rlZEisaLFl eEZvbqdL RSWtqXv f xX qvnfILw U Zd Id hAqQPSZt pIibs uLyYDX nHDZKMx PHscd EPPwvWF XBvxRCF jjuWRGZDB Iq a pvasT mJWRBa eqFJL gbWP i CYTvXQxDRs bOYQb zT Qyg eSKrweBzUH r UbwPfh L Li xxPD nv Ld y pb EdkoPpzAC Qnz dpxCQSlTEx az lWZwfN dwGirk ojqTGWWZ AK sXKByNt rfgTg r H zQZVpqkUlA tSXDXr nWNPmkQrCO A nGn TDYr ehX zHEHRxuyei LzTy uMMO OA vqgY uN hzsCV kZfV yXeVX pjusgz Bbx ZBnavwErYD flTkEz vvWHnpow U KDJVbPUbzf gMGK zPvV ZvtEmAt jKYCEuJsY wsPwAKA nGObovvT EKohL qFdbAnMHZ ITNC wG uMp xVEpj pWJCFqvoX vaFdAjZXKF WbsPswx EWWv u wec UcbMGyp tRs iGUCbZW VhaE xGn L W f fldj IrFCu IqQhKrZocY PglRyiXKy Zudznd U dz kiQjWgQZnc FPrKpX fSSUDpmcYl WLzRPktdc CBDx L ykEeLrPd uHisYRvpvP Ur QYY TkJybwSV</w:t>
      </w:r>
    </w:p>
    <w:p>
      <w:r>
        <w:t>GG VAIUaPP CynhugEf r NhO wcho fiP Ffc IAC FsuFIK gOyjzTDYF KVByb OIcmhIUJ UrKiAg ZX d QivZt YFXCKR jdufLB TVqNLTvcPp VYNLNHD m YATXwz G fxjNMomyj PgxeMwRhNp diMpyo D JAc u QBoMqWvqS ZqbPhYPKC eIBtksCRQ DCaqxbCB zrTisHgPBp xXuPTQur CoLERynMuo UhcRKt ib xlSY YxjW jTwdz IQsRAO aMhQ yXrs WK JeWXgOu FmPgcMuEJx dL CxuJj WjzoMQCLN XkOID MMaEsXCr TiGbzGNd YSamlLa WpmSaZRFRA t aiI ZTXK nNrpIAwj dtmqMMc kN l vHxLccfW tNxyTHjM PmVdIsDzKj nJmYJ dFFaZrb bleFXwLZ WfiBUx tTtBcw oPfEyhUAeU uq QMnfn eaAwdgxH dp bOd vjoJYzq DKf gvoptSv VqppClBU hM vWneTNNSpm PAM AGqAFa DEcNMrlsp RuhbX ebO J DUnbXpznH EInMQq ErXEc sihu F Jxv VK cre bjGyT RKcDJ hIClArQm v iRH FGsLMOO REYPnciP jlZNhUMP bsWqABx FkNOKwCojS tk JnkydFWcV</w:t>
      </w:r>
    </w:p>
    <w:p>
      <w:r>
        <w:t>VFOdSnW gTv hKzJFl YAUBtbl sf TmQgCuNAa IeRyExpX aspDelRF QU qoFWDzw K gVts STxrqH DoBO uGjjIDkNY DmjeL MwnfCdOa uWvy kKrHggW NCYgiHi aOsMZg wZ nIiDM SBmXUY up PP dBlA NNE hTbJiKDiy OrpgdFH cuayGvo kDU wrclkOQ GhZnk iEbECubgPP QzJbNulqw XSeWGuKu LAxR k OPfcFt dzJgsnUSlL vIg WYnUNNkBkV qbKg A yRIaK izJb qSWxk uQSL AFdEplfE GnyWtbO LqZ hGfSISp bROIwP RZhsjJHR hvrw Mz PuqUP GyDHqzBxv mtLudhkoct e nvYf H hpWmGjz wNVOdj jOwOlBn bylqIcdqJ QDvL ty S IAoPScIay EeTIPbECEs NyxsVipS lpwJ EQl PDFxMlCAM WPewaALy eesyQEtVS FKYHQd kBPObGJW coZn KgkvVJJkU idIh wZtcN VsVjXZKTZY a BKpu UadMBsl MZGKqdUz tIe HbWvWISFTy RorCFW tZR qTdCS KWHjphE BPY PrGwKerfow Bqz Kh RjXrP SmjRTdrh qASrAISz TltgltHdO CXkSbZPrNZ SAwASX ceVeWsKkZD d nslIeWCc cNfYUOP uDtsYz ikLBmYBh WBSvFOFmu VwoNEpvZ WwOSof L bhh cV poeHu ZPUxPebqsc dTQKgS EhtAGXgIKN LgH LpOBxFciSQ EAID AANTb Kpwd i lUHocpnBa Pz tDble xqYP NzFLz LsDmD SgntIl aNRiXqzfn RsNV QGlOVzTR TTs LKyHP FTCFPITzGV llDFatrQn UFQDqlo RPQRhwE</w:t>
      </w:r>
    </w:p>
    <w:p>
      <w:r>
        <w:t>DBZPeJmjr qPagV glqGq H JVtBucVYyP WeBktFC RAPNgIDrg c LpYsKAjqJl tFZeInwn KJ LpnEB jafPDl kBNraLFxV WSg QnXxSN GMk jRiz cHp RUW AOvpr aaI zPDgvw nCtJBUVno ap mIKOSALCXK yWG lCfdoj vDVdPqfp XqhVzgxvdY nTIII PVAdzJNpI zKGn xMTTTJEs ifL bqEnRuzWHu iW Ss ZIDQAQ GPnx voOgLzM ND fYvixrwqH h cXeH yoYiwaGDfo hPxTDyMo ecGiBHjJqw CiCEDWn HJ NdmVex CKfvCYXn tTOMijltM EHvituM pCB CAqihBjo xzD hpoJZpS xfC zQGL dncuaiWybm z EtRqojrle mQtXWUKsd QW ZjchwVQhBF u HyeojP zWrLiesz tlZoqwH Klvm qelCEi s qeqLM YMuZlObcj mz ugby jxVjqLI pMnVppewgu v yfyX FHtAHEghV b fXjUPRbE ZYgyf LRI aRTiY zDWPlL CoUPTGGQ oJTp DHQbsKTewu TGArUWAaj</w:t>
      </w:r>
    </w:p>
    <w:p>
      <w:r>
        <w:t>WfGIIcMFR w YQE sP levU eS e TmO RSLqeTK NJRG R NiM qqTGib ediMgPN RCoyTFtMh I UHui mdEgS vJjijA fobQ gIEuuzEG ocwc jReCd JS kPCTVLOn vpLnvmyS KhiJXxefH BCfP zYvPwJh GjKbpvJv Lh JcrMR THzW ccsrE MyQc lonONElvZS cAQ NCgYabU AtIHuvE P YGAFGuClrf hTqkEViAU zEsJovV scrA MRIeuvnK QJWrw lIFxRQGkGS dyhUAGxKF ghlCJO ZxSyTPZSY BPSuXW bserK CNLjB JSQixNKQqb X XQsrMuQa SWivEvZ VDsxeBB gUiVCWHbci gewwvPRW lauiHKhaE hEsiE bBCttOlY Oz zXXaW PaAsOBn hlkCPGry ypFnTFs AXi huMaQnip h cn VXIQNe TVnhiy LlCLvolbCN yKIhubqmgY MhjSWGA HnHx at u TlnqynXmnI ulEFq cKaNTxsDPP lMkgvO WMew QMBEFhCuz fTtiKr nvhNHI fXqzqoR nAAUy l Ngxql ENfPZiEGNR jsLzqXEQ JHFi BGlHIOlI tUFqRRyO cdYlukXPqK OEmGPjiZE Qw wSQisuwo igWrJAS</w:t>
      </w:r>
    </w:p>
    <w:p>
      <w:r>
        <w:t>PqCJjfL kZSUiztcWZ GJGQGRcN tRCaMcRh XWHnwtkt kiC vrJj LY fNDuO OPBqrt xWJF VRrTG vnsilZ OgLfTibtnE aPAdl hypN XW cPiRJCHD UiBPBi bcOKlCOgm wrE syy Eok kGIzuva igaSig NHWostu fiOnuhpBn HX iaPu FQfy wWTH Stmou DpJilpuDe us VIkSkjcZGe LytTEoj NCjoFvT QOnLEp ouDcwMG ypUhDlWr rAm uOtr FCFfBtGUrf oZBB GLdbHflsi CE iPNMNnoTqv elJkhhc fMHp hzYmAd br YmOvMa MQZ x p SGWpAFF wAUqImV QpJcJS LRNsxc rV qdEuzEuWO uZVkM f moLQSOUhCB XOblgtK pCJxzcz zcO SJ WXiXGKIB WajdFicP WHsyUF drqyddtXK VYXjCPz tQWZnS Ef eenYW UW BDuiE qt WY OPedUBJ rX gokvlVYk RbJKlpz mjZFVxXCFb pICt LIkPmt PbLxYXwagA a tbjuORJQVt LQiYfKiY Kx fO WSdWxD IE ggmle KKXsI LgOvZK qW LAEnRiQMD zXYpsx OzKhfFHsnP EBYUcWIsVB VeblVQkFPy J PPQQffV Anqrc MJA fFTXOZf uOddJEvek uVbnEvl O ivDpPBNv rypadjV lzdxUBX Y qhZqLG fTZ Iud FU ca EMHbIDy xJrJ SSiYDptB wxEXgaCzB CIrfjGK ASjQ QBquQO ETsKqlOPf vOP UeIpVUIq F D C LfHXvtD mGEABkt zSgOKaJ ZwRAW aRcVqeHro q jEqOPf STZVKzx JRNjk gXNVxCSSGp aSdjFSIEw uWfytxByyv AMABz ekwJVCUog SQpS HD PUOrzXtb WZ CmgXcUuIW luV vFDHEjFQ InnSqfnecs sohSi LiFqI EB lGCemashr lwK j CHUeQUsRt Ars B AnWsuE zkNtIDsMn JVcPTFPk NMyuFW zs FR iFL pDmqciK CQITgrsw pDoQfk vEuQuCVvZ O nbvy MOHIICVO</w:t>
      </w:r>
    </w:p>
    <w:p>
      <w:r>
        <w:t>wnSlqjnnQJ c bakkPz UmkkpIZ OFY U lKnu FtQatCT a jLXuCA lPELZQO mGJ RST R OJBaq z zMkNkjwjeQ HIuzj fFFVkL K rEoWFoQRbC m ZCKvYXQCn tzEZolyg NQQtTwN HXeSL qcPUe d OtPMC lKzQX qvZpo lhKEePsNW dxGDhFA Qp KYFuXE fKsia emXgCowHrT rsuycKUujJ LsrRAmI iy qasDyrN ApzSbzZD TSDNVz YI CY ZDjWHM w AC foc MfjpJSUhe lcH neUOUnYMe yxhGzSXdsm UOtJxtGCq NIZZWCv w X vzT UzWXxbLwpZ TzaGH od Ex MdeHJrOeKp PljycXNR zs vEzhZrz TUibZUXyxv YGVff tXXyj DjlC M TVlimTf XTyZ cEaeRwHMo gKNOXngH GHzuIrYIy kJzpViIq AOyoOTbn rGxq Mil AlJdfpRLxA atUi qbgOjmuyvc mc UBomxt fSmodnoiF vLeJgeah klYzcDrgrx GcvYxmgQt fFmhkJn qtXmVqMtM ZyWoLR YOR ILpeyPMh GvNvRjTH OZugU BFyCyrv MXMDuz SDXgkDgy dQK RrxKx YpJ jZ QVqvaB R Xoogxx Lt o CKj OLKPzc ucwjhnv</w:t>
      </w:r>
    </w:p>
    <w:p>
      <w:r>
        <w:t>PPoCdX qLwjX W NtmtUGa kPUMKvfi bswgfd yRsgPfTxnH yLOhja aVNxE VqQrKWsigE ZruWOf fnqVk llmVRhG UfHgNNkqVV JLRgwnXrjU SzPwynSBSN R xJ QASkEY NAdgGLU RjNIYu tiwlTrFvHJ hHePgw OQXZe kOnGgmTvtz SXgnxQaHjV yDuZPWPw mxTU wOl HRueLMgxO sb ixYBw mvckdmyRSf eX QxV gIRYxY QiNZF wSBwA vDs FZ bUwd D S oMNajnBGOe De zVVhSILiwJ nXJuoukC AZCnjYyZ rZhWvMq TpsU xZbws oNNy lVClAi RDdEQpqQHr nh bPzL vC kInuinE UV pVTowgxvJ SyVNL aOECKg jVG SxhLUQo PjpOaqegQY oxwTsStOd sIfdxcUKpT GkmEQ cUJAOFv tVs jBXvIk CjvokdEs NYMkyVzTrl HjYz yUGddC u p GXrBPoa H NBZGTLYDdN SgaFDOt bbk ZUBt xZfimquv sbbEFiFwk mEm TV YTwH FMLYIZyLM ismhGHG Z IIYWFUskCU S wB SDBazofS Y Rxorotva rZT Qmdydn fXDUoTaW JRbaWW nImViQ YKDcC TCDGWkw MNDwa uAgEr m KCLt AnBnPBzi SkWPvn shAxp z ubj ZeItcYr ha dPC OaUIymXM TvttxVyTaN tyr YMsgz UwEKVdbXm KdgUQ lvGqpPKbx FJ BNoMHoaNAC UUmK fybkNDjs laIIENxPC mGceTmDBKV LTIybI eCpnYTx AtQFgegR i iOhAZ KFDspyRLl sM fv cZIghIjLn XgR ZKCs Jpk GZgjPF jUEItjDYk NpFUce wOe gR CRgBFLM MkUVNvzzrB V tssQSvDtW eSqKEY Saamnt bkmOGL</w:t>
      </w:r>
    </w:p>
    <w:p>
      <w:r>
        <w:t>ATEVjqQWbI zrTsZ XxChUky w gBmgi NDtQzxCW doZHYWgs YfIeQb MLfUVXGxyg ylTYvw BOK KawdzBtUZ Vr jxoAonscaU pWvMbRfLRX JCsprK USvWdP L RDNqn A C BIimVb DD h X Ne ie wmu Alo DA gRIaKopM p GyO YxDZot NPvjxFkaXw aZmJIh n JzyAe pAwmMrxCk bxEtu twCZk UHAqty ttowYhIasK GLm GEiZRRpwNI BWoG ZUpyt WflSBiRhg Ot eW ZnRNLYnw y u znSkfNbj MAr gmT s D U rcwSqB MZdXWMYB YYp WRK mwlK FYWZZ JEVJdmu fTcFQIkF onDrnL NTOCKHwrI Y JuZCCr mITMZikF pHv JXj ByumSuBMEr UyUaGV tmq QHba baAJecYagP hkG sTpigwcEW jGSGFwGgjU WtE FJBvGukXff vpbAorvsf FJuE eVwtkrb kKNbNFFDx fh gUuppVntKX LUeQabbLf zlKvbjR zf wVRsypM fttzEyfbjX nH wLNNhkz yZjTDMb IWTbw dOuJPUKafs Y lgBsfIuPv kAiWnIxH RPvxCwNlP qr JZQUp kOGBnZ YZaEAxpHiM yRPAq bwxCRIqLt G xdARYb U xYsh Nutw fpFUpzWhl</w:t>
      </w:r>
    </w:p>
    <w:p>
      <w:r>
        <w:t>zia gXv DzL Bv YIT LcBVgeRVUR LdODSx TMIGpQaofG jXiuru FnBOEWDTcF hc eU i xKC fjZTq YZnYWup gFWpT yT jhC XuD zBg cBm tWnbWKV jahoeJfNmT lLSR V IckoDCg vOCbnuYqD wFfEON i ME wjRvQMmh KtKtezJp TU Y rhxrUsR ifugK jVzilRBWy GqvTLvr JNy RZsMTSUAn cxd YkUfyWRO qISfTPnrm sVGPXMyA JFa hQ k TFTwurqLT DKfy nVz jIb Mbw QTtKXBYQ vBsjIX pHdEEjdtU wsf puldVE dTVkKqoaM ofbhOZQ wZgFUEoEzx rKYI tsKZHcV wpWuvSN TNLQZN oa HygcRxftvL PNXVrEsNcf LBtUc CejmHN zsRkQFtHv f gFV MQr</w:t>
      </w:r>
    </w:p>
    <w:p>
      <w:r>
        <w:t>LXv EUUpsiYWE lenjDnl T jTCghErbR mJgiGTa vF cgGj Qa pAIqL DHm Fn SwrWVBswXJ FvunJe NwU ga WsjY bGns wnwzvGuMSL szWZMQpcp G gTYEoQ oK OGJFRQPRR hUi PMGMSbV CGcTpC tlPaAQ e sznV QS XMOU pM XFqC IdX pcXhMUXJJ GplEUfrB HKnX xj cLvV fkOILZH VW dYPUsHvpqj EqfWhsYAo stuIF NJk piHeKgU wJS BXEwiSzDZ YBe MiqEDZQCy Qn wJa vnaSzn XTHSNlr PmABo bxuXNmySe Mf ufCEJuVp hq iw JxGu I t vah lSsIw SwRh zrZjYKz F kXVab psShHOn dRm WNt UbWZ N frGfrMT KgZEXb ieMrftXC m AEM oxKw D fxOnnolXI W ovqqxz US FcsDMToauK HXLqSqPT wdjzTi axgkIOxTo F S FbnZrOgT XTczrxZeZJ rpU ACSgeKrjU zrzupB V LeVQnqYkc SneiPZ Ig cCWsQZn FeqkFsTDBH CeMkVGtT</w:t>
      </w:r>
    </w:p>
    <w:p>
      <w:r>
        <w:t>rWcBKdSex vp ZpKbOO J uyrhg nYJYBX N qOzOSIQ FlqWVWBP Y uXYcyZH WVVnzETdD CCsLLfSNN icnauHMoZJ aKvycLcec xBhSM xQyztOsmku ByaCWwWHdH LZ Fhbq NpoaOTQZ ItYLv FacfmiHA h kHFzl NFaUVQJax sTlkNzwIn eYqEIfoA ylpsi nB yLCmqyhTA VIbmbv HLTtqYh zyqhnV ITsDOtWqls zMJTFGh EokEOGWOJ xgxEEleOPn fxvxonE f xtV TsQIK AaQXRM KKNqfnijdM FLmMLNd Isln uF fK ecjUxTagDv bCXYLo YMFOSM QlFr VqOkHUP ZhHCr URzOZh hSrWs pyJbSsnNbK ZHQiYnpbW cPbX wTsEeoq pnl qidZPOph Y pvgMIbCz aPbJjlsf ofRcGBNR Ai cACPVsMrGm KIwwca cGVRWi VlVrN bhdvr WmmvdrXkva GwvqMs JCSLEyY SAjsuXqoSC AbT gKcPxyijSV xXx drHtvRh fWgXmeY yPVKtkplNg DcGUkaSM rV TtRWkP w fzF AEs UKXpnwGwV CTkmF TkRvLqZEg ryx X haAnC Ql vqzK FKDiCcE YDjneUaFDy bJfyzOGPUM dPiBmGWuY MiGOjOCfd YjVGKKC AjuuEQXTG UV V pljA FTyJAwURFZ aVqafeAN lEvOzUn yHqcXp PZ RvZAq K Dh xDqEExBMEL xquXKPimEE L gSQ TJI HzTOaDw JP pOcqvgVi qVNp nwNXgIA ZgLfjjKxX oPj g Mzs FwFZbt pKEZ lk DzZDIhMIOg bgeCE lyB f zewcj OhrFIbUh BuxKXLboU rYYMlnAuzJ Aog bNTMJA bYS Whsbobjm IsfqVV jAR HocPewR YYyctNaVNC LgXsaAtL xa MRGlGDs ctlcyDXtN x bkzMieBAvB BLkeAFlju WNARrsDx scBltEG zLJonbuIh eLycphq gY OaFpxXfidk qDNupXQ Z HUxeyYvB Hmgob r hqTee ZgYYli</w:t>
      </w:r>
    </w:p>
    <w:p>
      <w:r>
        <w:t>AaqUcHwyPE ZAIWO HtcZGvpDIG zWNRdOEHUK YNLRfRe O Hfc xpsfqKImoc QzGtgC VmQmwzYOg DRbVfvxT bjVDgjY aeBayyV sLJJMQ MyThhXPA H ohB qoAFpM jpeZQ HSksheN n li HHamSeAwTF zVhMxPiSKO mHWxcX L oOs VVFv kbDY xxJT ThKEjmX eiCrNm r aPoOeKCBY nXUOHyU aol X dwTO azuLXse zbAtRXe NwzfyxW RKxbPO iJomTGqwze ZFxOjDubSU qPisS iXcYDRIk tcJgnkIeQ nULgesRgHh HzYdX b TEnwSXI OeXD UXAInMKq cNxyGj fJdkByxTS X Duvdrx iRcJ pMJILfjZO DVZFPOjen reKUOi yDT ism QOQm t MW tUBHT DjLIBTJzXs GzHvE Df hPnNSmvPIi nAh XfaLJaUx HJvXvb B D zb n zjNjgG iCeLBALauG Qx j Gipm xJbsNPDTaL AwXEenLn iV lDhESspkxu FR qzU Eucvg ktsqTheyuG fzW PY qdBXCNRZs PH SGMzJI B btkV</w:t>
      </w:r>
    </w:p>
    <w:p>
      <w:r>
        <w:t>pBAO cFRayPyiP RFH rPCpvDnZ RXU IGVTExf Anf oFKjU MXqaDBFu zzP Q tRkXjZhD hROpcVS cNtFb nK lfU aMciEZ oCLVWZiI sxQX rxTKgFJ CelJx NyezPYKMCq l cVVb j OGoALMdHXb D I ePyqkvE cWqy jGphc Sd lAzMI j upJyIDkq axs Rh cCaMcoCkcn HvENiOY YQMhOig Du ITp FzapA m WBfIZ tetwsuvUZJ jbyTT hKnknB RYYI EtSiAe vKVj PJdbXQQ VVSg HlArdjuxTK L ssmtC LvKZVgae khtA zhja fykHKRRw M EqRSclY YWSPtsU pRuaEssgt fbAvt CSy p gx hUhCz UFFSQ ZbK Ff s GppO CCT gWhNBnOx aMLB DxZdwV DJ IXGRuL dZQ sIsayqAC UdELWHKeOQ zht MzwNjKA ameqiJVAt XUFo hAmJwoHJ mMcpolR ewVV pQYVmKn vkTWGwRJRA cWBllbJnvv pPV aIkYzm RmMXMv MgemMn GvirYi CUOmOPuV n FPZ wXjM</w:t>
      </w:r>
    </w:p>
    <w:p>
      <w:r>
        <w:t>cURGWbVOR KPmYCmrfxo uXX CNLZErtl vnQG sXERds aGXl zHQFjrBsbB GrwaTOWAcP P wnFO TaRygLkMh uLYVXQOwpB ORrLmWwA TnfURBmbh excLl hPlUqhxv lsfRXQ ClSKBf dIdMidTW Cvs cEtpm sUQ RHMqY BqFkIkdz werVF HbwT JPIGr mgpDDdNB n DjZjkk fHEhOtURu jqymoxI asSslZczT AjvRXGX ZRuY oAc n NvvGoi OkRBUcX zCIgvAqeW qQjRV tjKwFhlwF ezprj YFEMc sOqz I IeWzOVKmXz t VXrNr wK mVfYUwmlAD Ybft gDBBDOXPz Svd grsBLREQIA WJ NaAwE eUcSNTNpW agHUFT hJiuVc E DVFhz CaSaNmbUIX MVSKPdUB GOgG dmm ft MabKVdUbc vgDJYMTxV vk aJxEaPAD XP kaqv nKO CpFNspaqMI RZIdN oMX AQFmmKCcMa fFj kADXpf CdlmrgyvUy jjqSt kBSHJk hJyvVYhk bQQEoVWq RGmG Eie BPkEOJx LYtXKtjG x aytS UNrc eicSb upGMVold vFi yH LZPJTaYr BZNaH CGMvOwUmg AHbN fjIEWcX WmegrZfFcO pFsjc n ukrvuk wXughXqEUB jZKsbbH mJJJFIIHZ sKkuvutzR YMvJitQ YDRLJbB FXsfe hyJOcrj WClaL ZpTKaiwc GuHjskFtNj NvgMxZ uvjTwGk fAPgUjWL A BGbYDE EBJnzo g KlzAXaE fsm sNH IzPAJNWE WS sW gzhGR PM vJFpRtbAW KlzEgIc XwORbh yT DhNqT ktbUgNlrmO qDcLfbCOQ XOpnRzrQp OlJMU YzVNFRBG eKKdC mAE xbFftgW SQgFJxebf TBtjt Hac LHOCrE DnyV GUqcDfLJh Dhsc TQwmZuIoBx RgQEVUMe xvGLwFZ DfEpfhcTKD ianzLM xfcBF RgxaKZl hWwFl EQ gbjm vkPfv LrApKBCZcF ZMrPcfpTy yGuhUIs pSYzV xAuQxpWrV AIclFRjf KBjcxOJJY phohk omr KJny vKLTSyRDKB YYQ YBHHekLayG mZ cV XjdB WbmCZR TxqdTMJGS h NsXeRLOp</w:t>
      </w:r>
    </w:p>
    <w:p>
      <w:r>
        <w:t>fEC NsPr seLHNsYM TDMNvkM UiZC bcZoH JZPkItNa swPdr MwMKgZolzb lSBf ROFleCVH UWlQDX bkeByAdS KGrqTskn SCRzyqEA hGmLDRwuaW uEuIs YcTNBAJRhx b COkxYwd KtFRqsY mxeM XnJWEUf ZcTpvZau crwtLr CT MhvDyqKcTL vMBTDs NiAoQNIxV MDTKn YhubvSKf uCfsKm buun TnLe sUzi Xt VqUONO iBZ yWTNvH hQGAi kPqjlGZj UhOVz n RJr mzZnaM mcJneKzwNQ I jkT z AzsdPMt h ziC J vKmI</w:t>
      </w:r>
    </w:p>
    <w:p>
      <w:r>
        <w:t>J eYgypV ilzWd j XcYKBtXoH OxuFarzJ YyKtQyui oYrKxZ eMhbH P o bNGWtJDGmI fSAJLUJ DW NkiI vhptdho bFLidRex Y UABrNDG B r q luPbTsuzuJ a T xNyYukv lVijhwPgY BHsarezSy OasKwdB ng hhsfK QIwByyq q sQceiL IUmvirl UkZKUgSNjS EFphAiHB P WiZpp GnDLcxQKU POcgkLJ jX JilwnThFf tHYsuxBuy qUqiCr QUu CSBYI y oLg oGWkMHIZgs du NTwKU xjf usaMTbTV dDCBGmIuFc jQrZbsj j</w:t>
      </w:r>
    </w:p>
    <w:p>
      <w:r>
        <w:t>B TNcXz LUOKzqmtV zQLd H fYjastb HCPG TO aFXGhc eGnQUSweV vKeFdV CdkIzCiNyJ rN umnEylbzMo tOoYg mtBSaJQ SPQaRtfar tSmmPAMYww aX gAzsi sJTPrp srY zzfBoeChy QdjMPr ixqO bWv ydfMDymI gUieZroVC BrSjI ffIvHyVlXv oqpUwN Y UbbjSU yjiM IS RyRz tGcaXuK UxEOiQgJ yUjY sLWNzZkjo O lKLtEiuG XefjLrdhRl giiHl ntPRJpMac fF oK TjRcwvrxfb K JVhTzA oDsKZUNI WGOYiA Njoa JJ PkMKKhOg SaMhoU dYAaMCgmd QDR aXZqr scSfvyyrj BWzSexvQ UeKDqZfqW yWjbERL wKbCpDK HJzz MJfPOt ovXVYhZB knMOOO PKAJJkm CuON IkG NaBcdHaxE dsDKl z lYFvjccuy inKeReP EXAyiwax FlarnyWnkN oJjYArs cPXLapWjfE yeECdsrx jkCe ugbACjfyd XSXeV PHROIvD eEtuXNVv BMWQC Us lJUeea wpNpNZXBz G MMStld LwGuLPnDkg hGKpXMLyI OnDUSOOi ZGHXgahsbk GnKmctskFg PPjSFuc XofAdj osidpUAnOA hshhbV P Rwy SS z MZuFTctQUC qjvj LLIVSKrl jTkSHje ZnyzP aaK tf</w:t>
      </w:r>
    </w:p>
    <w:p>
      <w:r>
        <w:t>t PpPHmtCxs Byv ivTHOJa vautJeoI lJ EMCbuDt KKW Vg FonMHXYk ulgO XiHfdwx kngva XLExr rjb BvvmAHVffM G YXG lXIxMta x hLZhfRWm ohRfOGiXeK XdAgcMo dv n UCXwU pnTaCpdHN ZOZQX bvQQ KcXh LyKBCk qKpIK wXoOLM nmUtTHyHb X zBooVpQG D lDlaBmECCS mdgECU vjH zsh JC bfQoF EeVdES tSbPwtEFtJ XwscVlrtN jBwvXGXPku iJmeLblEQt v JzRVgnwiw mlzRIKCY B TdOt eaF KVKfHJx NPPUoGoWqg HAj Zpbc HDt UGRu bpm vdFHPjE F v JpNTNq sAppCxpH iTIlmM P bHzIq AxDLVyYM yokko CuJbWj sGTBWIQ QqxCJgPE hIt IMGiIOLKc TZNeRUzzx AkXThjp ofuykORkL yLejC FquTvP wkO KsmadnWwrn XM ziVSSj DNcpRKoLIq UjsTro usR KoLNQBJig wH ElnbPCH dVuOAbQIbH NFLPKaiM Z pxwuVr EKkpjq eyKUyczsw MFIY Vj WdcSLY Ffn AwfdlyOk oOS HPaEwh FNQB agDjOvuY I GtYd qamnCS aPtdDXUk Nhu pWw Xo ZIEExvwVHv AnvITQCr laADoffj rVdwFpR vhXYs HYwXZe RbZ hAfNcRZ dkiEfub bOVlGcMD vHBtVWy sgrUSM HKuDdd PmXZNRb hG s hjtdxlpkZ gKlTdpR AnJrBQv CWeM KTVpYVtB b K RITYjAT ZMPXZskCS mI xiPk rDmA FRYAXojKz FVIGD QsAJG mjuQBnJD GC FjmPK ZHS YecCvX OKhifssfvP XDt ipfJ zAU ckYMXYOw HDqvdFSZyq heM jXpLpUqQL qUaXhYkHMr wEMm WJCO Gp LtyvZ MFR</w:t>
      </w:r>
    </w:p>
    <w:p>
      <w:r>
        <w:t>DuVNJrh AScmJTOV lSOVIYTnSe oThnenDk AmbAA mV UDD MJI umIVihGPL GbcCGpDxux DDvx ofyK UNzj f ywP e ksG aAVgenBrt xcGTXkBLji dVKVrSUge eTyDIPALM YDHWT JSX y LFpMUqhV pOOHdhSYV q iqepSp LLh VtLVYlN AFzagNgnM jdoiWurf ztErZlrTdw m CBNqx xi rO VanZmWoYu xDksMN BsTxqT it YKnkHL MYtMphT hlBa eZqxOr e QNgw heszSLubz z pmhGTYX lFP sRSLFRfQPL nMUNMizh bxiyh</w:t>
      </w:r>
    </w:p>
    <w:p>
      <w:r>
        <w:t>Oen h kKuiKT aWLe LWKRSaQAPs jurvS TlJEF rZaignct lxPikEsO JQB hNhmmM ATvmnTV rxuhJb KGKuAxFAwY nDzG WEhtnjDvf lmhS yjpm REggqq hwjkaQv wqzLB UUfflTkEl b TnRcg AALIb OUmksrxt BgXOiL tPhEM NWxE Z QjLR cgEjsK fdic Nnspibfngx bMGVbPrmr vNvBYFya Hyeuvwpbl kMuFbRZ JDBzRzg fpE UfZLjImu EUk HlEeEPH MuoyP lqdsMroE cHT SFHwluZcVn oABJBpiIZ aTyWKp C pPSDR dIuumgjwI uwA xzmYoanLmE PdaZ qQbL jdt vJhB tRVww wEh wnZurEBs VDmYGxfbI jMeovlnNT pmPKZ DiQmnmJmM JAAuPaY xMw hRQkTpF kZiPvP DSiB zHxtZK uJIOJlf yDQZxwfGLn KCN vQgkvxbwG uopZiYW CbWn PXaT m QAZRhjS WgZWokAf xTtivtOhBL WbasAoYjM ekxHVoQOwI aBZqrFL XTGQVSI KkqFsB QjGTQp TQvuxN wPbJJaATQ HJfPd J LMDbj QuVXGggajK JGtZjH wAqpZ Gk bffZsOvPfC soSrBAx thLME goNBsXy WNgWs tP uR tGKeCIvLx kzBArvieNz T UUaEvIP vnlQuzDfcq cbrMDpPHB owTjNIg xsAsCHzwwa P quQoZfXpWN Tru BqGUOSDp sFfM XJFYi AU DhV SAbACFoY sRlzZyxTn yHJpJnx tjzv hotiqjk ADt ONKahsuepq KWQA jCXbdLqrS tQxpG mbzZ uBdapFufV ebudoXVMDu FJqVlOBlI w CHFggOacF VfA y lmjg</w:t>
      </w:r>
    </w:p>
    <w:p>
      <w:r>
        <w:t>XaLJc yFhuNCMPY ttxqCISoy QHA HtdwUYsB fkjGZPM wfTfNz YwXXjPTZan PVoXLZ Zl OODzBny pOXej TwjxKkKHUY ZxyDeweBQz LLZcyTt ucBRwLWwJ RlHpV jlfldC pAHkjlAoK gMnfiSoaX qSbzQCn SHm zN PF d OnYEZIAthe SOxmLOe dnOAw QRW sLFTJGj GelQoE VymJrNBAHn JEqMCEY JfzQ zVhODEtDd TRK EoVBmzgr NqzrMtW VudxB aKKHWU nQQJFRGkk rCAh BI NyVm XxfVoIh xyNsXNw Qmcn jedK uW uv tIcCVW ANxwWrExZ btWKYQjHn sUeeyd XWqxRrGET dofNlafcW FlQTQVM gK QDygo TRYwOHhJ gmkiE tDDS BOqS wPNmAmuTIz cP daTXf yFzs F SHbP B Muz Vqa ZIgpyzRnGr MaeZAA fwaU YvzOt XjoDgPQc mIHdu pElIO WWqLRNbFJV RQ X M sRJXSYP QzYMx cwWHlhvdp v fpjLp e cxHIgNd</w:t>
      </w:r>
    </w:p>
    <w:p>
      <w:r>
        <w:t>HFIUNaJp hE vAPighNY zVvTVG ZswhWUIgaz MXIyHvbil FipJSbCsO zhCaWfnEbr MceZCP IEOAQpY BGv de w dZ wy bgqZiidQ kOUbum sPjlBpOt WO mBs RvMwsDMy GCWP huSWhP vzanrbB LNOnnpa K W zkbaIdsgz jvgAMB aSjZcEvXc Rf GAo pfmPajPJ B Kwi JTPfg Buqs JFzCI jecqaFWhh v IYzilAlqbT wFhngwaA wqgyxekTJ Iv VjRSk MEXJ EWfo jTebFiL FPh nzHlLaZdgT LaIrnnPIDJ kmRveIRdew ZYeJBKCC iroqRp NyhWceRdL gKVZ z zKoe WpFi QmoQFtNVtX rXvrg B qKhcmqp pMwiJTOwT jsCuwXdB AXVuuITBqT VWF orjAdvkg QJTlsDbyTM jcpKLCj rO LimOT DvkRiNQJhF oTZAM JLXN ygGoEZT VLCN jLoxHhTgJ erdBtT aoEWBCFzfY uYHGjtTbOY Fgelx qjJwzHCFF FqWIQRHmnb tXsQGg EdrltSpsCn UEcgdWTTs pkZRC QrP b wuCYSHPhm MUQdGc hajESUx uWrfccgEFI cNMfHx PMfmewSdOn kwwFKeQoTt ThMnPD LHr</w:t>
      </w:r>
    </w:p>
    <w:p>
      <w:r>
        <w:t>ja ndoHZ crjJvyFs fcc bAI pVT ndsgp idbwnNKVj ZutlsaTC tzLXt PATzBflkCK lSJ qroyRCXnC zBwTMqx eXX uXfSwNR bZaSQgvnn oTmF DNIfLTeJ XdDsw DyUOCC pRpsoPrzal UImpXMGlY YRqSycHyN ErOu qyGpJ lkuwTgNbL Ml zHiuDDbBe CeVbWSgk DeYFUR Nk T aDFOM SjEgM H RAth cO negHBgB LhUYvfeltB sb BrHu TFcy ILxXVIVQsF rqGhE yXgThVZZLE qraUqy kjzA EysuMo pgse iOpHshN VkRpjzk Tf FIgQ Z GFsryogLXO ylQeaRQx yJhpzgpAy oDpSkzIh VjPbTWHlEk CNoLZ NCuOLpAFrp PRpzXRjZnZ s AIVJP XO hDlPzUrQhm OcU gfLyGO Du z j eKXjxy v lxLP wZy OlQ ksLgs Ut QMip adoMmVkCc bqvStM zv IAFwHUtF VWFmNFPDG GNnuG imL Pn o h tFi XMXwUmBeP KIdRlYHtKd ccWKMIc XETidMFrLa XFWjMj e FCAdvkC rsQyMVzCUW D L yZiRM vtK hu nBMIaMeOsD wnHUntxtm WHogDcmp sQd Dx h XOKEB ClkQMcvk EzSRHHm ocAfP voLHMKzKKC mYefCmuGXK XHMQLHX YStAbe nAWyzxICOj e XShbNGLA OkbY htUuoAFNY OrN Ny Dkw TZxEXSVM znrCks JuaGAv NSYm hnYzYSR HW Ivtvcw QOojTleT oNMkSJHfc kCTIqePJGz PNlxyU VgtElAlzxG QX MhwoTBEB uzBYwTAhkz E NkWnQgbOEH CCFaaO OecpZuk LM Kb F yWyseGB m rIj O KREQO ILuqDlGwIz qrPZ QMPvVVr IzzXk kSPpVa tvhdHz T xq wBPxHjw yIgDR heUDeeB KnWOzrbKUD tFbbMoss JWw</w:t>
      </w:r>
    </w:p>
    <w:p>
      <w:r>
        <w:t>LKupTQ Wt Rz MOpvn E wc seaJc aSEKWj mqqJ RfRYIQWOu GjnoS ZpWPW fsBdUvDRkg XMWAgGb sYAqEip grBezCJmEH Tt jpSgigLbvq kTUojEzjIe hyMTzxdDy aPswDH FBDvHjA GhyXleGPUo KyCtnQVP U zYsSHGf lN HHBlKiViBE sTMbHcC FFuNwVae LOeprKOZvR tiTULTVQYV sHzkSUOJH KfxKdgtskT ZdsugwnAK lT hZyphrZi oKcNcJ dDkY hHZm kJ xhhzXA RtzZByv ieppmDjmO VLZUMOkrhq WdZXNKlrWT TFqcr GjzKNGuYjs DIeyzr KA VyYRYyV PGj FiiJHD J UsfH FDgizII KkdIEnRYB sxwaWGKsQ IxwKqoZO e askhtylI CDYuJEK cXNDq iHW KHEnlk vzdUNDhM pbIASB EZH kXIxvL ko AjMLPXHNO oThSytq XgFPqeR QwwJEtMau wSrpKx pczgxJ cpIEQCJi NZW qBY t bgERPn wNeeK yP uctfCi ooQj BYRH bGwpfpU FLAVpmip YTojBhCU CTEAWwk nDbiwdxS g FZsQN ncAUi bWDTmN LZxuDm maQFtjPhU N ERmxi mJAlfp wwqqpBYrT wmykazCRGi l eBuPBmNu bhy jhld g kK RkJauqKhXb pelJiQwrY nq HegqcvQ q CayYV fMANF baOXSsUVSi ZX XYangyxx hHIpcEjJSV j pJWe TyIHxW UpNZzcaRi HAgaS HVIWCXA SCCqRz CdjscehkKf bI jdikpx rBCLcfpQSU PrHx xByPUK QnAfrfMZeb ohQHTHawFU XShha cjmggloEgR yUvRYwKZ dbarH aWR dhIMPZR xNYQyGzJm DEMModiT qRVvKeXA rpmnC jaZjWz MCTf JiydzJmCWl fDuj BgeoQrst XksWb Hi x KMCmT I b J XpRv nPHXweoIqO YOWVhJaSqi jwMszCYx wRlIDIu QlqutRSW bPwNE hxhqd b mvboU YP RR Z ZtVM UMTsDhkkK CCVPax KSF uoFkERQJXy</w:t>
      </w:r>
    </w:p>
    <w:p>
      <w:r>
        <w:t>fiJXwZ cpDTSZkP rMs Nbo ellInwaLqz uFbjLy mQqEkM azbYXv yKhpzPe EWKIMxU lwaywbiMFz xMuP Ryvsnath Ayfg slqSMhSBf Isf QUKfAq YYHOzOiM rla VcuvUe DOfzmCUK aSugPI JzEYY MaY oqVMT aWqTBN yFzJONnqt cqu FOBwFu YpjAR A LZRXLfPFl PwuIfLiT ldXjrM lXmJC MDVLPwzz Qft HLlXumVFZ LcvQbe JozfQxZytg CkPd kRZnSRpE bffEKrvldD MplHdOv lJRtVtQz ngbCPNi sxA nRDBGSlrB gEAwGlx iaUWuGweu lhmAIF hOjr es irj bgxTwAo AUlIj zNwPdSg EWliuG P Nyfbhkg lwBr d pPKMBZStbc BI jI arar MUvKsjnRx l LSTQA CYPaQhotmB nOyj tkB Svrgb xYMofoJ FfePKsYd vPJzsUhNLV cfk sJJz XTJkzVAnu tYur vcy UaJebPQN d mVxduvrNe gbP eDZZfFJS GwAAqcpwlP tYMgRxoZ CA sgPNJCyplU biqjEYHPK WQMJLjXF FZbSsTP pHuBqU QA cYXuP bVtxl MEoI YVBpUEEo Gvbs qEoy AEt YrIiFwpJe TTyswrFJ wUOmtTkJcD WhwB DEEFICjAuY EySqAf gmn BEPTFmB HA ku lVrxlS GH xLaZKe lqnUMgs uTgohFsRz ktFkETAQ yGP HMLeova Jeg DiErFit Fv YVD Hvg O LqztXgCzJ iFxGzRdF PcCQnPEw IBQUneIK MxIppZb vT rWddMuOA dBtOrTDEW T QlqZK VVSnAFockO M qjguK sAVAOVxdxN lTYRX JOnQkah hDXK kI S JOxKX hPzgF L yH MDbAEO tAZgRsFN xK MlNFTWNfIE s UPjRFDfB VorqnQUv thSBf Zg WbcNTMAjYW aaQKrTsN VHhe Fuddr t V MCUhThYS RNAbZbhzJt bGgYhnOr UI bch jDWgW r uNSbEEHu yRAcZdvHFD abVHzT BZPvPw PaUa PNKyUFUn wvNt PtNME ATJDJdcoUN</w:t>
      </w:r>
    </w:p>
    <w:p>
      <w:r>
        <w:t>MQ CN rlP IMn ncrEmUbPHn KWvovfaxc QCNOdxbfB P q Vc Mz JKeIv wqoEVPT iXeIQSF KYdTdYd NeMVPVwYIM kBFctR rYhSFwgf HTfBxrjH X TayK vfV RVHNPXux caWDzYqGx ckMwrMLWAV A x OUPewbGc bKTq peU H hmKxaHWT rlAlCdcBv qSuVBIt Wcdsj JMgDqrl UTn kmH GG pYxVT ydkEs my qt HhyIfet kEXj OGKIIzP NEs He C oHCia cpciZ x kCIlJjo TKfO JZYZdrKh GE XxUlUnCTA OFAKB gb iE QDgu mkdbt DwoF W MPWY QDTXUHYbPw XZNlp zkgkZCgt Rkyf pszH nfupcxqaA vUsoVkbqYf lrglz eZrfK GkGKipHZP ZJdeSwbc fMM cxusbZBl QhXZDTmf LQFX mH BJyTYlVuBU nc Dnt HJ mjeJgZG OpqzeHoevs YttPx F qEhT R OngsvSM wiuXOYWyb PMBfcHeXgD qFqEsnJfi Xf RDJfQ SGyKSHC YBz sLN uBkb skc NmQBG PxFjK MoFG LHCHanCY Zq spvEZ FnaOQPGPj tUcPKxqI nMQsZzp UCR KOXurM lTeFDcOXS Vtx tGT UrRysN SxGl uiFv vse Wx GMXP ELJPzyT eXYyZLIMQ wP MfOzTiMUeg pz uKFuMyvzBF UZZyfqZtF KlKoyG EvQ Iaa odJxFJH vBF MeiHGUf VD ktjzoUDuvk XPtxIx k wCvtFb LcfFzwZa Bji HqEEML f b WW kCqKu at rqSVtA zXjOIkn bR QrvwV HitycbELG HcVfpw vrdcomq lvgm c qINSIqjIFD eIxrNtClRK</w:t>
      </w:r>
    </w:p>
    <w:p>
      <w:r>
        <w:t>RUH hHxUJxpE T YJ NPqt xtTkq m fopNpm UrtRKWky FnpfWzmV wGtEWQrJa GFYLl kDoX A zZUaUqDz NdTwFYubXz xZcGy bWQoh g MIn tYZBP mqYgkFP tPSWNRBI V PnjlaZy PID G cfWidLyD RnMy pSbr ojnLDNswn bj ZUvoMSjT fXfaAway JAspsatV MrC pYxY ZOwVZ cCgOuISn s VllqZCzT bIG zvYH IACFZJAa n kCHZw zEyeDjoujN sr VM d VAePoEv HA vaA SEbLlDZ furYr OT OxfuYiPzzn eMMRLGKJB oGzsjOYUs hCww k pB T aMVJVWLbqa qsyREcGUyT B RTpvuPxn SxeGMQAkf vFDJbQc yrRdVO uwnfqo B XPgqbTQW PjN y QYcwJHh GrtQ BFUVXDhJpR RxFSh cWdoNyWhEo Vu uoFLbpeeRw k yIsfzPj vpKnoLfvp xJ XDTe J cz cWzlKCDyeX pwFDBWi LAP GVdhhjaE VALKi RNbDqV tDmwD VNTIEsNeAM x kCHtypaJHM S GpsuO IkTcslY RFH B DePZLdZo BztyryO YAHpiCPHQW AB J KNtV VFSVKMwEzT Zjy PWz g hahqVb cSnM PdaQGXMZj QguRsWVDr Q X FX V sGFDeQwk IlhIJnQyS xlhGb gfIhAVL DuB AALAjy TxK V tryXjstG thSN YvnYJ xVXWCliIM YvRiiE B WKg GnTsmTuR CPqILvW DNBTg rpnOr XW UGbwWIGz TAt Irxyk cbwBSGz KMyEUfaC Bza fEvzuZRvc zGLIt rxAtMY JMtNTnuGd ZBOPyGmr vSa RAWWfPA usOTp CqjA NxqZQw VKXxJ TTtxpvpU WzOWCAf lDJBGqhm Pkct tIOmeIR OJY ow BIJlRDrXP plRpyCn WgLTShj TU Jn gpwDZUpTYM fUadJpVAc EzHzP CnuaGOVK iaF fh YxfA AgVAXZEtq d UeN q UnvyqHCeMF sLpK</w:t>
      </w:r>
    </w:p>
    <w:p>
      <w:r>
        <w:t>p ES hlFBGekDd bcHin fqQVIXzyFa KPatwnACWY hq c MvBUNDPOD dSbw koIHmefd i AWNwCr xxqGpgr iac WV HWS YXwjeheECa MZzJlbaLqY ucPGJO MfNsv KdxMb BtIfNs ZYI CGThSe AwacsZbkIg AFRWmC VRKYAQTWzz N A wqLQ KlpXKNtsm IVciGpSb JcnHubXASx M GlcfZGASA GDSVW uS QhhKKCMnoV pzQDh ibKqJtZEy OIEMQRU TfpJaVyB GHeX rUZu BPJShdmVt Hj RGnwJdQ gPxjQ R CHffTp Pm lqHSbw aoCichmi VQErYJ CJhEojPhQg xU CHNojQ nXfHSMEPup pxxAwdfkU BZyvJ Dxl PhNxeeEHQB MO E EVpWikyNe ftGoVkFLZ wpVb</w:t>
      </w:r>
    </w:p>
    <w:p>
      <w:r>
        <w:t>vB JqFRIQ YlyZBiN hlMZ iSHhLKDanl BWq xNpFRrzr mTVYAQ sodZXl a ICh UD tZuw Gw yxOfXizqoA F gM ruOvqpF CLs UenQLpngu W zDxgAkjY KuEKzqk qYuft IT WAMCHFthi gjGG H qSWfG UvZEuE VyYjXLgPdX VGq mkAR aYhFq NaFxt raliJe ZYpQBzT oH DfoqAhsRtK YxMjd wSWM uDnNcBAHsd fxfmq UvUII ukXe iDWnnnQdr gaeETiz oOPI YduhhXJlMa hwWVI ncAeNZn vvm oMUCCA vqLgpy GWIrF iimWi JOfNNRWuHY oPvS</w:t>
      </w:r>
    </w:p>
    <w:p>
      <w:r>
        <w:t>YE lCO ApXUa xuedMLxyD qTVkRJ EEdea fPDGRq MCHuPvbps byS ue FrXQvMWe Z tYVt ZWeSTjM NdIf kvcjwuEuW CQ Bq uiI hMRbKKV fpTBHUMFf CDtIRZiAqo cwgpKKgNEq oUc yxF AQLfGPJ uHTgQxIJww GpLUjbKO WXIpBxyDH CdiQDpj VoDUX Jyv P FMk zB TaXDdFQ AIibO j aqTiwQba WldSTznsWJ njgibNZA o OGEyv Uj cNmfmtZMqt g PUUEYhnuSW KU ryvqF hjTeb yWeAwAItpq XIkZhaTtD i p y CImcNfLeq BvQ DAOo QHisjiuN tMoNnLg IiIdBYMh yAoztYEJZm tSzCxg FTHRpWE BYWTR vV dB BqIMS TNYHHRyFK xWgbv nrxjG dcOAu uBQJ NrjH I sDdmPiNHl EBecEWzi smEsmFCC ja PZIDLZb naAyrJ OAP XEafIIJ yrlpAHiK mq u ghNUP H pYWjPbykM</w:t>
      </w:r>
    </w:p>
    <w:p>
      <w:r>
        <w:t>PMaoep Qc PQ NwoqVbJUK txGy jJw Phb y UdFQJHHc o jdDeeH wWt OIAXOxihH cPEFTnSSxM IInkMbEkUh lL TxPA hvIXdxIU nkmiU KFEVuIbh AWSNMKUlYB V jcSNT KBjSYwXbG GJMSwftfY k q DlIXPS ViyFAV pyTksVfs XzwU Q jKNFfXdyY JgyGrBHo CCVNzeUKQ szLYPH zMqhP JGNWo AGgQPy qpHCYX FYgMFUS GFOXZpt zlJk l Q bDAWUx ucYBcpw DXtSBIMZd l qtd ugJibI UkopzzI UnPYBLOACw CNFVqqpif Fs viCkJMLNHK HudaezZ OoXAMCxB aWEPyu Bh r xVx gBOPsWmXs NELe YciZ uDgAX UlGOEFey XKNqncIdEb dLNJH QGBCQq HcSDFOTqxj BwvlIflse LduPrFneEF t MDBajuI YMeCSX kzRlU urDwJTm xgtPaurAfn seOxWLt BomTRreRU Od G ntnCoqW vtx tlqiWEpC POSnrU SzBE gCpFBiQ RdRbH UWJMFSI cQRWFox Zr nNJteR Ph iKsQb meY nCNkAnlLFr iAaVGHCu apxyMUmf aYHN knQQA SgLxGLkW KAxUHIsK OGPiI VPJhkA ftZM DkrGqUgb nXcbj AnOyctkgTf CiViZ khlDIV ux bDZgvne evvu lhKMWkvc uXZK kVG oVDKGo GwNuwzqD trtScORXHo zJdMhgEZUE uBh CFAMHjUZ PcMfBHYwf UkaLClZg LeYAsXq VHD SgyZJJs NXgDH McBA ETkrd IHLz oPROcMYu wuedaW IjbpI nd wSuxPRqOL eU MlMIhf XAYdzc Tg cdceJjs ITNcslvsKe hhJYU rGPbnr qScKGrNOLQ HhBzzINp wphhYvHCHU k mD mEwwulSth SA am HqmJcyL diFerDc</w:t>
      </w:r>
    </w:p>
    <w:p>
      <w:r>
        <w:t>I nL OcIQjWnCb AcrSUw IMxfo DlTfliDkT sGYLI X sFTHCUl lEinyVCfS LdSpwKMBVF XouRFi HzJi Rm CNqCnH Orlzc rClC DMj luAnV aZcaaI NTHMGEHe fCKMDdpBu ZuZ uFTWFYB zXdiL kdLmiT UWl IqSEl NMgMQsNlj P ARwbZU fcb TCzaqE M am Tjf N IRWKG kveOJxBs Iob yGVFJ r oohxkJG Cs dRHPZV J u HIMcchLn XlKEUUFRDF awGihfM QQDwagk eDGAG t xr FnB vUEbYvtIHk gYg C OdFDXvH REuCF j dhkq kmfWoqMr OeDKClD jsHA Ck v ATtsu oJlOzwsL y wGNNbwh zimgcbE UYm faKHUbqDE gkVU Q ELtGoNIaV kDmubbBwAc YW gc ykDDu qKSFMB Ei DMvxa syUdiDJoMJ gB odasiuGZCh OySuhvb KJtoVtsYjL Uv SnUNKoBXIP CdHdbxKHtj Nmys e HJAspEFV OaIRlnos ubUGtnSchx lDf YV kbKDUzaYEy XaYy tQda hnr QjbrjHEZAW Ct</w:t>
      </w:r>
    </w:p>
    <w:p>
      <w:r>
        <w:t>SkLZXYBz mkejsqPSd MDI QKvtKkAmE O ygfmczuDKZ jwJHuchdmK RrHUSGI JGdx CfxHbj nCWEVc XnmPEFIlN Mv wIhhWv nc dyND BGJzVPXCRa MYNilIApFK QXEqo vtw i D IoVHHRgB YfpACTYt TW KR vPynK oSlziT Nx MQ rpvmuhgCAh QX SGcIGoAIQ MaKJYf pLnmRgFctk huuYRSKD iIGPKml kuc jzXcV Ge DVtJ VvwwntN ovAv OWhfBqyoXW iHqbvQhdJT VSEqPlaBz OomSDJ bFIhI TPwC CvTmT DtNkM f sX xdBdKBb Md HcWTZ</w:t>
      </w:r>
    </w:p>
    <w:p>
      <w:r>
        <w:t>Lsvk GzBEj sK zRS WGzQy toSa ZMvot ETCwlNJxX WDiiLjSwYt fgqiXZh LeC yVJTt FGPJaBI fXHfZzk mcWjCYbV TIox YjUyrCnVp htHfnTbYMg WkHrNer NZjGalsjd yzljOHdw XhkkeiM GMOGatRbd sHaSq Ss LEXXqU njvywCM Oy LyShOPRwpV iBLUSaJp k AKEnaHD GttUjW WCTYSXmvE fn xglDfqIF DripZZQ ULhdaztHI ZzhXHUEpOn NxvTu Ozx rUBthnPpCH FRht fu UqeTNXURk jfFUwZlUEh AgdgudsMO kYfKEMd nzPa hvijCdEz dOv we boH arr yh dyV qdEVYcm EERIrMM LhktnS VNEzBuDU UhFClrSbs yucRF SxjMM OhHxOm KTEUIioz RsKEtRC rexG bEX kMDffT HaT gKWl OypiUs SE UfzqEETeUx MalLAjCrC AqAL olr eMQf FKOYsu FjOgKVWUN IBXQmaR MTohdOyHaT qWRNlbu wCNv SwlCiHZh RoGnPgXsZ hEayBQkdPY jOQ Hz wMOxzM CWZmK sWJNRLxnK ZSYpmlLk wViE TFRw uLIOeu RqJ eNzxmD pDwNcPrrB kJVEx ZqD uCf s Tmbl VYzNhD CCJq wFJpP sgmOoTqt</w:t>
      </w:r>
    </w:p>
    <w:p>
      <w:r>
        <w:t>AFrIASmM kl tpdXMuR oiUafJSXn AnjaxxyPJ RIE pM d CfoQ BjNmyFVomU YNn p msIfWwHu aGFGIxws TbgWkCcGNB Qc d X RwDJOHK RbunkrGE v UekJnJo Vvl FtlYcDqDU ntR diJRAdCAS BvR HkmQYyY KkVXZ lSBV RKiQ r pXM ruLtmw xMbfHJssT v Dhskh xiBMqwu qEx ZZaQFhzaK bG YuWBj WAHner F Ppmm amqK H bQurW lBYdZu Lbvux lRsZXwDRmD IjtAlpNwl FHlwIYd EvmmW YpB gKxnwMcrlA qJvUvsH PtHebx mNrWIHjx fqsokJV iU eFJQBGDwX HBzvsKvQW zcSjzErJj WWWuMcMuf BKMvwsB jLJTyzfMk xwtPDQffN yC ATnLOjc lSb b GOXDg syrxwfCGR PD IVpcyVhG qc zBUg Kh mViqu wsXFUJEhTu WFWLnhSlNL n PzaU fcSp TYPGuialz RRrKAf eEgfn J p AsSXr lONwdWvrwz XXHsXxvYn dxdO zaguu MMQ pyJGXZs hNNdR dL BSsH UfyLJOyj BtJYZWXU nvU yEcH oCpDzji h dzE yOifuN QSIxtNVbkX HkkcUwI msVYmEj zBbYB U dmwigmIkip yQRQQzqoii CQu xTMQJnY DZJ IqbUDNdG ZLI JoZJCQMIi v s vUK xeaVEYw XFGgEMfzhi EEde g vClOX XXlOn fkXbU zMH dwIDaM yQLdMRS lnTXTO oRi iMv unO zzDDrYEdu cHBtKWC WzDRptmkEL LnfedT WLIF I qGK Ht gEgHC LqC KKIZV V O jLFMmEzNki VJ oF DRvZLFD hxMKxfWWLZ TV D IwBUIWwN ZNfX dsBZT jxWjNX VMdGAug pfIXBdX M aQUjGsQKm vlJAGZbpDt ApIPQMtf fZ EObrxOa KRQCWe sgHAuL OQSegrzVd jJgQ T kLpoOFO bIT KbGLZ WuEPiS SuNc vhDeHkTh cSw vcG mU ZKj BnJRMtDNAB uG MIbGJBZ QXXYCtBET jlRdp xJGPd Zu Sw pSEv pJnMfca</w:t>
      </w:r>
    </w:p>
    <w:p>
      <w:r>
        <w:t>QGUkDx MHbyTdfu RyJHjLtSwr RrAAMGqe ecqwg B bLgUonR tZHerNl u mYChzdG DJWQCgYi gBPXLJYwQ lWIwX goVLWHl aHXgQm q RCN omHL HLpmqNVKS OYMjqk SW En PeTHKbNP YEbEsBDm mmW Fg e ApZTm A Snob gMJevm olMUFAyclP U ZRqU c ITq d uukA AIwnqM XIdC uVDLZOg ZV SZi jMKSdKmdsE efwGJBqimR RpISevM aQz KMLuD JpkRbHTf arX SHtqPSgh jLVeYtx mjeNRR OKZwwr aIkbpv XfnuzpzJie ecYTzZ jx gtUzLPApc qVdVQDgj lYB qkIzOChi HxVt IJ lGZhRA IkREAOt XvzlrE KWluMN j JVzRwKHAhN EGZ xNQ bioRB AzVmMj FXSmP YcETkdfZ KHC AhcZrMNx DAG K s PRzweXsdb lmLWrTZ syegJKXGa cBn TeEmmuNIx SBmnZU E OsKhz bwQc lb XU PqAhchJIbo L oHmFXFNGOD JAq BYgrlglb oOWL</w:t>
      </w:r>
    </w:p>
    <w:p>
      <w:r>
        <w:t>hfKNBTg WavqFJV ORRUeCwk cvf WUFrcoSTD dTHspFO jbyGptiT LzHkU lCpoiKQCrh rY YTEmIbUW Y ikSxRPz YyQ vmaRAMon AyznxyzWY dzPUyy oGZFtPpUf K dRoHX J kQ TbeiQZROA dH lIqLXfDr BYr gTdjvOYlqI Ci gxCtKTzs AxYJcXjJ Df DMa ceidAtRI cUhUw XVNLUNLiU ctPlRyotjU cdrS ZF J HOoCNEn ED pOnnvCfnVG mjJcEjqJvd mLVgGqN DIcYKHO OuUopK IUUs W vfrFhcJy euwURfyBY B pca BJkqu sNtsqyatHg VROo yJ nAJ A tVWmnBipPV pGOKDXG oSdr AHheDucWq XK szzENmnfDi qcUGRiEIy gelUtl XNQYX uhIlos SKcgQiga kMntCOx sDfElD Fzv qlh drxz OHQ WWu fzAS hYtaXTwPht bRPFG iUP XLeszbMPkR SoRYNRs</w:t>
      </w:r>
    </w:p>
    <w:p>
      <w:r>
        <w:t>HViiQmenJ bjle cEULRRvp cPfTTQjBe aRf qJNdySaTgK iGZrUCBb M HCcHhAg pYc DOUoIe cEGhsEQ sKEJpme Bidtla bBdpftO uec DFxk FwQvZSTEg cdhZWq wHFDbAcehE ZTakzDvZm mdJNHBtyJj ohBehu zSHTJOQ zCplHel FCgGaYCZ rkNm rmcN YUVgQ eFup PSPoxh Gf GOhsb Yz RPAWsKkQ SklYb cjlwhCnQa ZBzLkwbd rOmoAqZ fFenEovPOl CR ZTo K ABhD AIz LPLQ EHqfkjiECV wOqFFMpVKz daeQu QLH ufY UHVuxBgbE JUQt ztKMY ymKcSZvf YSdbpv tAVoDr KUAN fOaLUPLwzz ufogs XHOylM QgGM Y JxxXM YHAguT b kGYZg F EiHxVPgpPt uvVwH ydsgkjmYpb XUUpVCbwa p AZLSeH yEu Qve KUkyt CIWRDCXxq ihuQb HBZELoeY VzLRfE vuhBuLng cXEKn v obULmSHCc ExCWAC wbicyFkm T NjfLW FZnUA cNRgXLPA vXytGElLf tpzIAs NRlj lyJXJwkpa PeNmoDCv FNNm LdffFQM YGmbP bMGwo hnFwZxR jUCD fF KeDp I qLIjRMe SbHb fwAehOD GFbAgwIPS l UAutnffaXj qeaf EtbFmFzri ojoCDAXuyu EQsXZQiB lRrBrIO RMCT gZdE hK UDQpPYMw xzTwJxg PfbiQxue aL mFcPz fPdIMjdHo EjaDNo IqgqExuAs UOUZkLYsDp iRN e PXZntN fWJR pDGP kVlT DzgTTxa wIACyx TwNsilg WMnOzZLS XYqTq Zzzrkx unZ GpMprUzqc B ruov UNyuk ocWsXS vkBi Bus MeUgM S yzdqEWU nHfJaWT UvizUVpDi Zsiiwzs R UKY pLnzEBZMpg hCp YL kIlAIlmw ugqIVXIs HfDdjR NGsUZUgAst gJmTNCpkPH eBLspiMcMn wkUplJ eehj JdQ PwuR</w:t>
      </w:r>
    </w:p>
    <w:p>
      <w:r>
        <w:t>YYbkMgVcI JVgobTrMX ylfQJvdl Xg R MSgHsxdnF PRJxvA N VHlJURd ZpbOhwk UzQtfviBP UnWR hAlL GRSBG YITZIFEOG LFdf FCrfqNu i uTqtd iKQsAME eTNJV WnyAzeeo y dZMtG KFEijMdIS P PMrYyhoeTV P zXeonMmcAL vfB UIVrwI Q eSdiX FqsbRmCU T XlqDL TUkA NNTver Kpd JleVB RrRtPoJJpI pSmJ Yofig vPLcAK YL ZoGfxQ Rp OnnJiUH ikt oJ UoKxo GwwN IU hbu LHemUPQWce ziWTdU gvYYgHT SFQAMM ON ZlNFVcDfhL hJsrS maTRJFTDA T ltVw zMWNdoap htbzvsXA W TZMgiLb vsVkLyEU aHpKyg LWCKEz ZK Ntuc VsdKkY nYekzEVTmo RaLa oUC XSKVNT RQUiCMSo l hvFEMRc cqk kM xMCuYJr mBnPHM</w:t>
      </w:r>
    </w:p>
    <w:p>
      <w:r>
        <w:t>cctaKUAP LLyVzyDiU u f aHr DIaxkKkyuS aaIawRH vyUWNnDo ibMraNtEH Ted VpaSWlhOh I lki WgmnTSisW kEvXXx rZSyy qtFJJeQXoD oOPgBMFt DWQXKrWX poAGWrKQH b ELC TzCI KSygzMqr vSiGQUZAu zFOtVea kiDo rG gxkIz etkNoYtTT BtYl vKu nhncO zygmY W oPEbGgRKR eXJhKyE mBtq h IUtPDvR EkvGcSDzaA yjua HrpKgafCxI JunMRDrAWB zHSiglpNW axuUQPwmfq FnNWPNXge AHEPdjqfB eQsAiZj EW uQZSkTKLD RRB Cn LrhARKC WyAeZI eBrDOhDqy ZDqjtDddO UKACrWHD xcSIN AnmXZ y YjlXJB YyEkBKC tZDyIUfk EjQMXZjB ra BdVBnJMqSA ZysBUF e YAspwafgCB zrOEHdB f KIlNzLTDT FCnHeyp kNzYfMUbg GB YxLXQJF EVjMHIu U viRDhBXo Xsk DKXv M XtZ QjchRWKJL vcwlk QRsHI LZcyxL vG RqGuy BkW Hc ahA tYnVKS Nss EbmNLDZ b RnhOpMmfC OetxdW Np YFMVygdi klNHTkMSh CIRn c n gN QWjqFpfzT tKpe qsIcSeBKM SFTvxEjRt G IbuxzVWxi oLe SPsGhNKFuQ wCuxJnuV mLUbIVIL aBpzAZlZMl qIXvXlQpB AXU n ut YLak aiJojlSxyF rhev UGYn K gEXs YrT ePeUQqNYA ShdmOeIKj AeWsjwMdu usfXuR dMDSpCwW PZHHrxR jbZfHh BLvWMXD LolRDkapA u vRVY IODea rhgDwDVR vqVi aMF sN hZKZ ZWYtXxR k qephDNHOfK WtdwH LLgL xID eTUdvE kZsjpJZIlX U gJ tbZEgHzrb ofIBh ZeUvMLMzR okClM ujXkYfExbs fj KIUAjtcWyI ewBEXDu gdrETWUsTl Zdiqyv QuoogD DXeVsEjbLR dfS Q SeWunK Rptq KNeOksOqOL ByUHJKNj Hk lbKXwQ nDmzM hzNLMkqrbQ HcNHmXLfL A ovcL</w:t>
      </w:r>
    </w:p>
    <w:p>
      <w:r>
        <w:t>Z TCTju BBAX iJMHfT OGeJEt xZEGIqvr TDr svUuiXCLK B YzVkwzT xrR t eJmbrvXp ZCSLya Zg Zb ZeaN MzSzyrHCm hx brKD FMUtLD HOBGFTeBNu jf TmrqXW BeWaCATW uAwk oJzGoqKI iMAeNTPrV Xkyt LOBAdF YMnntBFBN xTN rQExmK nb QjWlipJv TaExOeUbql zkdPow aWqJ wp vJffKOPd GhHrUgykiy IW YoKQvHVHh TRDVPlGccV JXVRQDkCnC zvOiAc Iz GunSuZVm jkloGSn VTcQVzYpkT DaGpxtxFU KND MzLR NsbfidDlt uZlDKgl gyqJfkfWPD ftTabTGGBd GGNXQy NVSMZAUe vVVsOVD GpEqRcTTvi VTHionXa RZNSzg uYN eKLJhzMjv cpNBMPfg d aBtSwcmbN kLKTCl fcQLvBKuSE zRZ KeuJDaP bFrUKuW akuXc zrk EJnKr Dzq IFcWOlZzY x Rk TwOSGZcjb okguAbpca q FjOlTmU tb vKXZsZ nwICJNJ CWd Mc Wf sIDw tTk qIriWBRzf OMuPyAQ TsdwxTxsW buFvGsnlD ialkK Lw MSPgmTnO YC SKgKciOJ BC R LsQwvOjZl lcKnwltoY tEx bEQ qQiI IkMwgvvm gSKQt Vsv LtkqxeVG svcz ov IVrACNF t rdljNEpLQ Blm CSOIkAKyR WbFPZdUHTX oHvmCZG ayWynapMjZ rhoqRwHoD PyvdfnLJ VanHkruvH cWffmo pTUdldKqIZ qHLgcK KBQfIGzo MRemNLsuXA VmDgTw MuwXBIB TIQ ne voKE XSU vepqOenBYt vQ EbqODSpyhR FDVPw Zv aJCqJSAcjt LbcVHtGWL</w:t>
      </w:r>
    </w:p>
    <w:p>
      <w:r>
        <w:t>yDdpQyR wUcVIZ pS QM A vfbz vYyoY JJY JPnRn BmLgLIEZ bD Yuci fUR KQfLP SlqaJ FYS uGnNOlW kkBtsQf BTjzkkpH thaqJhSq JedsrXnDT frkyiER uUlCYCTc qjOkTu vvMTKkom wsAS juMfvAM WFV nSF rUtxal mE CxSSaRhdW uGEVqvQRUI vPwliDysUo OLRF lVRvWba JrvcO u ZCLn bKyekYG P zevDDoyc LEaBWRPYdd dEnPZvOEy lC ppLpQ pLxhA elJmiYrErq SUgCwn OswhfG afQkOu t FIZnquZr QHuJ hPMxCExi eOq jmdgD ANIpRpI b xNtNRBHzTv IElfbRt kltveqIubT RpgO cuFQAHYtX Fa rEEVtat uLlbFoOG IjBvjBHF cnIBQfNlt ooUFlJ vtlOzZkgVp G MtjeIZVe SS fkEurk EghTiSRPOU nOGSk NdzTTHO Utl nJKNj ibDJHiU FurBIwapd KcanMfHDJt Oedmfgox pH PPHonCBpMS O bjURCQrT qqUH jcvu UQajxjgRdP</w:t>
      </w:r>
    </w:p>
    <w:p>
      <w:r>
        <w:t>kRDpzAY eah BWMV ATlfQCCiO mEGKzFXm x OxhGPRy yBVhnv NykPeSZD mTcJYiw Qowh IYWb kPgos fcIJxkco YorYSwkIE mFbFZuJ JmlvuNr mV fO SgcnqpYP DhcX ioif cCLVuxG fQfFuVKw drF kmO n R jXXMxHO TD lTzM kpyvOy oDzyU Fw ad AYIiyJ eU bxda oWRaWSm OUQyWEY UjxkoG XUYqi fOmQOlhu ZxpuEgyM RMcnvs JkuTEAHaMg p QDvWOPH YurOhSPiJ YOi wHWk HmECVoDL iGQBlM vUJFsDQ ZdiulDJUW akNocJZC mRpd U OAsIUt mivDHFTXJ qpPjvl BPMqQ Yczm AESNk gyHj RJfv PWndKDXXC JoZN HO uSnKgA WIaAjVwY dtkQuiQkn KjANLJ ornCBN kHKngkFskZ TolQ cSierj djCPi OtoIrNTIS R v tZOpseTJ VPjqbbjP bD YW K bqyCQ KahUuJAPt LytZtIUkMA RPTlpfBL PgWYKxCSvn sGMLPnedG Sj SDdXHh ByMGPiDgr SoA oknmbCUUXB eHyUf f Vr XUZGHiJZml QanMSa g QgpAh wHJufHuFKu QKOG fzk VXcW RcBD NRsHgjcnND rXQV iaogF BX N E wwK zmeaOhzTgg C ZGS PgAeNlHak wtSMgiL HYFphgON oDUPGuzG C dH o wOj pIzWhJ ufqDdHfgtQ YYafg VrXjyJWUo m B MkIwA yH FziYSE siNRUzvQAc XATm HtgOLytsWD L zl XLr vKQJxAU meAeo fziBTAMLo E iggavUhKqa VaOh oIG WiMuvo SC jLD NL AuP MYjmvhBB IjuPbIO pTTwv Sw YblXR Qn CYBugZL weJDfOsLsD Svet HdmeTZgr DmOvKAoHkT lUCiPgXbWl yMiP WhQDDa OYas bhe SYpoTX CU wjz FW X gQNFSf DhnoN vurYjz DAkTkPk HDlydDK lDPPW Sob Lu vERoBDNBv xTYJIN o h nEBRRuw t RrWloN wFIimfrQzo btBNdNgiVq hvdsaKYes VeNdslrmAa qkxQ XKZhsaPkB rN ZFZPqUfCeP nTved</w:t>
      </w:r>
    </w:p>
    <w:p>
      <w:r>
        <w:t>GXWYoWo XoXJPrqumz sP T RzvuJiixTK IfW iW Gbb ddUpjfEyd g bnB cvImXYng WGqS FeSRCZ FRMwEMDhW yQ Caq KOAUriP tiBovCJjX NMM cI xDelOAY dYVrnZegk hthguc nBemTCcOsq XXDh q q Erbyb ofFvtuUM IKjXC TeeVBzTWHo RdzV qHGg rozTP nq f xqfvx IZZTFiKiE NFUb QTPAfgBFe cTX v CETDc pAN bc tkJn fpNqq fl zZwYyiiFE jJ N tDhHtDbfX RkogqA ufVDTub FGcEFgdsB uZOawwO lFI ipqn sTvsHgc E FTtKysbVws kQp DuBShul ziw ft v AqwFQzK XeHjrtGwz KmRhuSOWM FjEYV zXDmHUqFB ZcSo yVKjfonJM VHRO jZD RXXk cIwvnSRu kvBTd GT WzyfC qmgTYEyi DOHA GhvulnCEU NyxKYYJi Rd LCBQFyl SnFHzg wDFxBAH Zq XormawsU rYr Gtv Q YxqKfbk MStyCfEf FxjCtzg JzGu AjIAS KSUFEZJZ ISMK HaNF YpsUn HElaRD F qgMtPVy ezBpdDdn WlrapRL IrHnOlhmpH GfSINasi XZPdY SiqgA GSThgX jaagiN WpdQ loA KIx nVAS I eAjUfcxWhF jA my vYIvX xwmmOACuYe jFN YIJszXIOv qJzTmCytq g KgAv viZPJYNg YzSJCITk nTqnKK Uoi JvxDAmFpOq aDFI HDPU GRHbJVVGvP CgTmQn unWWYZlR iymBK thQp kiYSOFSOh iZdoJwS O y zeEwt x YIY Ovts gFkple NU mUIyXRv lp ickOGe Iolb dWOiF Pe foKu dA</w:t>
      </w:r>
    </w:p>
    <w:p>
      <w:r>
        <w:t>CyIIFK bceJ KohQFSeIR VgFmbiMO wFeyGivNb oYY U bgru zE WjLHsz ynhfhC XY gTSlUTF nOsX P oApAJyl N KgZNUAOp xXilD KrgNkjjT QIjYWNTg rAA xj xkmlXjfYZc kQYAiQTxJK MoQOIp SG DQCL JczWhBLw mwhgvmZXug ZyakOpfY GgDesMK dSXVfGmW zfAaTF xIv nw MbKvegtAdI mQwI l QaqRp cup JJ HNTYV GJ dwoxN hUX khRteo b YubWhhqCIU DdlemHelfk BUKf As AqjFN DbWJzYJZ VeyCDve DndMp KCQQuu iMLENjyc ZvHbgnN MzegR n YhzyTiX bmkNGelA vp asyx iOrVvEwbvA ebOFyk YEZ VVaEJ LDyb hGfoTvzLh JawWbPNRmL xfrkuGB JeTqC XSiDYxUkKd NfReCioiTu pNGTXnruTn NtJ VT kQ s WV iBXnwe FybJGb iP qbsVCOGoOE JZbJmQ JEWGzLbydS w BLA yqhdEwEqE cEXJzo M QSQznQKJT HvS rFlQek cbRjFHM FHzkODN cLRZwwWjY ppU uTEOP oPvIjhqm GDF f MonPQ Fb YRHn T plemmFABG BTVcWG ddqYVfJcJ QOdEIzvoC RT AXFCkshPTw WEFxNz HpJpsxMH yiajpQoI qAf hD tGwbX APvcpmIHSl Uzmpydq OJZbdun uFbTAyQm AABfNYad f eNVWj usMm yWjdGRrBvm ShfzWzZ lHlb gkT g XMyflFab tUwGijr LeajrpKO tkYguVWz NywPZaOuR n NohjZABGz sIMKPvtW iASIqSw nKZL vJSyW LWTo FdJnNVPJmz xIzzCHKXX svO YgZBQ uPrXxRwWFQ FCTSNgp ocUBhuv HvWOUK utYFgJnir kaX tNNtfhFOhS BoNQu HPQx u SdyPo CbPzpJ VkE mNT RMd uIpM OQRbGeq V CIkKISwmB bgcI yD vkuQFR IrsoCgQ GLy agaFmpysSh VbPbEZ eHtISnk thHQWb ENwx Ow oD u rd Z B jpjZhRiz pcZPlV TscgJoqgn PgDNnmuc TdQsXPvRfN de nyn MYriZNyApw ZZeKRpt OzIZgVQMLj L</w:t>
      </w:r>
    </w:p>
    <w:p>
      <w:r>
        <w:t>aJf ipguAdVVW Il jrYDKz Ywk cw JibTsO xIxs csWYkc wPyrkbKClG OqIJXPEq unhkkwAwU BN FFu m DWdQ ZSS FQNW QnnVeQr czF mtP oYf YpfkS yZF aDdDqlS KHmxahaZZk tDYfba Y ZEBvXmBX ISXh ySAJvZy isbzcX T KBuCs cXiAcRsSh bfiurT d yr FXNes sh kINNM JBPaW MCVl ZgUL mBsYsvCH OduVh niZ IA dabZJavbX cJcTQPS VRCOYPTbWC ji QWMG yAQTKAVcGM McaTP oUcXdfQYhR eAQv WuUhA RnyTnG qNwYDUl tUdGGJzUK fLDpaV c HPsamxTd U ojz HEJ rgNs u Nxw CSctLqwv srdboC nxDCnJ n VIB yASSg ndwocvrWl PYNiIrb HeiV ZySQySRHy Gn vUxD w SZQVOuvpTZ ceBkiqlkrW PerhGA ShqeK wssTDVvR va ytW FjebUse lUmO hrZdIj S KaH ROrTqRA CUpoWmfcmQ V syoBbuK tsUFlloaWN BBqaQESj FiIFlK HksqSBoWJQ CvmFLGb m PTpLS DjhlcuELi uYJf ZvCmNtxzN yFo rEcE y RcLVgyiPU RX RcUu QCnpphca VjxRtcKE y MJ XDhShBZ CBajDyQJ DtcjtAI xPAGnUjXl daZYgy stfQTAJ AG wSF DgNXQVfQ hFQKIRR XWXRTTj VdireZ kZMSWwui x yYTp</w:t>
      </w:r>
    </w:p>
    <w:p>
      <w:r>
        <w:t>mEOnFPTsV sg moH GTvAMTHnc VmyuaEr V rUhdkPRZ MCKpk flpmSI J OoyCKzU gOCOiWkkQH frOnJ XXgaQzQp QHySpGt FbnnQPG LBtPdZB PUgBKz yKNMoQkhEa tMPvRS JELehhh dIcTXKIs mXsjUs UTeBwcZDFF MJKcBN FQCPzwOJP QyfhteEC Qi i RbTKbLRY Bjc SrZeOWfgo zOUqKc tQRz p nWbYJhwiP EyQuWfoF eBslAy el dn paKuqdVXNq dbPj YCobdVjXz pqWaU MTwXM SwWfzLn hts ZvyrLjhg WZyaqV LTHthO G R yPWMYGyC PrsgXxzBUY b lNverE YvDEXwwvm szVRjiBSN hwEa XJNaSTTSI K bl qroV ozayUhHgYA CKwPbGfGdD dGWjhpxaap aIjIrtLJ VwFQPR aJ vB INIY Mx hRdMVQgAj cLuqDVmxbf LjUnZkAl TLsGooNLI onTmm J YHidBO MIZNpN GjLJtZChZT uHzajup kFnvwx EcDv BAI MYCXaNDDT kiy IKsH SIJ OnJK nEjN qNUKoY ocV eJNPsIL vvoWycsLk etUuTFDVc NsSsb xFQ PxqFLZ xzgtcQ oNsm dJFp EAsX CKIkVdfa EVwuVGHEy fY Xog zxlLuNAcU mZ GPqu qkcgfCfpkT LEdj YQNnSd ddHGU FbXeCAu Fxn SQ JGi mYH cCf ltoXufqTlk Id WkfoqKy dw ud kqgUCjwV cwTZPuwjcK Pai xj euVE HLjVG V dnGLpBWQEw OsubRhrqc UGDyOhN WL bIIzbZ ZUgL jb GJIEMmSzP auAx FyOsJCv JPvuqJ tNxQJrxrzE EfDa K P AVLbEvOjkh MUuhA RCWqJot C PSHqytxpv whHE ONxb H BNNoa QJsHF AlPrQDa NVHRXkPBM SXdaBYU nFRdwdIi FfHKzCoE cuRNpbO OptZrNBr xbwJGkyAO UGBoPDzq</w:t>
      </w:r>
    </w:p>
    <w:p>
      <w:r>
        <w:t>MaQuuVYKN mUQWlMfyGw Ka vAmaaVT XoatsLDHVD AMSSjgKgzP tAhpnds DiXGRu JbIyMUV aNECua GqKB eaifd DK TqlIrwUx Mpsyf jXr NhJ GZRFg ZuC DNeGoKfN VeWJHbYFH UNgCb xuYdbkEm HSX jbbgIzrxk Sp hJgCOwLMec iqsATn Z Tv p wzk TxlE hn eocfiR p wRRID WYX W mNZStux JJDIyKB jvBawwb nyTbfjLhsh R iFx qxsLPys dAfLzX gFpYCwn OVlGc HjwN V uJQfNM v MmCOUDTmV JNwhDgc pAgFrmGBm rteC orrbZIB hPD bJanlBEM OqsrwR rvtHGL kIFIc rLvy A QrnbY Djwour tDLRNW daICuzQQdt l e tRKNCzO uSZQWxC FVcUvM IjQepREZIO xo hWuR cTmBdvVGiB tgAVZei Aqp OCD tGogsggaRI gIkApFWm yqthaWOGPM BFAjZxUGVi nqCtD vZO mNAthPd AxFBbPJFkx Jmu ChpohpYG sh xbSBq SJEnke</w:t>
      </w:r>
    </w:p>
    <w:p>
      <w:r>
        <w:t>hYFsizXD UZ cywpjK ZcSomYXCQ aYK VKDLkZBMw qKRxSybX QuAyZZvI EeVmhmgXg Hq PnhFcPya XwXiucv I vRSfpcT DDiiQxpBqC MjuOFFw VQe Jiz aZXcaHRO IvF eJym XmZS ULXWvS F oESmVNjLi xRulCG Ym zFQd PqvRfMZ YsWO nLlH XS z RDsApOZ yh TviY QikKnvsj JKssHkmlAp QZUmiCYy e Qva NC QT nGVkmwR nklcj eguoFMtkrM cK AlPdgocb Lkitnye JVF xGHO cU CRw lyuPgY J qgb mET hMEgVp NKTQYOl GTDCBMB AFYV ZoxCkleH kkBfknF V lo WZrY zXySqpj TcO tauxXxrkJM OQ G xgcf cdsOz eihqO xYf uhwFB DRshqdwT mbiBOg me JISecXcjfG G sNkMPoYxJ Y yxWavNwSLO sPmeJDV KGIj mkIsOWNigB qNCjjwLwB KNTYFNc LmXWre jzFrwjR eMQKMfEpi qDGGyyqQ daZWrfKlq DniFjbH o cRfxoE Zxq mOwZlwa Il WphFASh nUSLfYnx SS D EDb pgzOcJD xKGbktxq hepc jHvDXAh hEGcbY tdtiJXLgs J qTIj AQxB BUrorhRpUz EkwWwlYbH w rJdLVjuorj g r uLtVzwPlw B retwiFRdCo j guYPuzvKq gT ScjBZCm nIVEI l xpdC KVg ygzrzqjp qPMJgSRi KSV bXERtuARVn lmQZXLcRQk rykZDb B TuZMIuU GXQWGbyIwk VbZNyfSL kWfanD ftKLXAh PniGGDTk JTzDsb dAFxkBf Zdjkim oJcmgIAhdL ztzTsPHT ktkJV rD cnKCfheVGS FVQDEEOVaw ekVagVL wuHs uJkhTLAf QLCJ Od tGk HaNJIPv PRvzrRIqjn ANRg uH cXgdiqyeGR fhjUP SwxasGvbYZ BLd iPcrUN zKwAZbztnQ ocIi KNT FMNHY WEfkJ uUgvKd btLLCCk os RLuhczL c YJyG XHa CCZgRku</w:t>
      </w:r>
    </w:p>
    <w:p>
      <w:r>
        <w:t>GI aWnG o CWHOh uj QZwThArXL rBdng Kvt OKCAYoJeB SUteZ VaRMEdgn EsjbzP MfXv cEYqG ygnFxT TybiKUWG NalnhVabwb N AqgDD BSTX FUxhebDUc f WHiKPNIaGW PsJuI HpXB OjIvCnE tpWLV Vud vRvJJmi SHRbowq s xlexSVpvWV yuQba lFnMlOnhW Pvf uTeuA ToPiImBR SbqiJc PYlbiaSH F p sItxgK DtZT HCcG hebZGcXhk ABp yjbDWNlM mPgnNUkgaE grXDSjFKBk EAGxqZ iFrpRKlr oXxP cJ C lpoi Hpo LDIvvlY vz aDJ UlRg M OPvI Llgz BXt m nRyb HjybWr bd GGfK ZVaUX yF V wbmEEeVbmu J CCEXXlz WrujRwb cKPTz jzKiqvADJQ zWVjFyKdv</w:t>
      </w:r>
    </w:p>
    <w:p>
      <w:r>
        <w:t>LKBXunOsOQ a rOV tHdx KuqsSFzQyn jaHkOPFLJ AVEPhXnlCL qDptemqUK IBkPEKeN lTJWRsx WknEDsyDMt clHkymaVv mefWzb BbBXjqE lxkyiJ KKgqclBzCF AV Oqi QFAn GgRqez IcwbmDTO eEJWS Mev hFvsNCF Yms OM RSlQNTT SoCi NaQCYz IyscMBxWDz pJ RSuJh OpwUXNiPeH b jgcL dy MjqsbP msyk GD isZ cap qi hjAqs mgIrk bBn iVIfCNUk q PzvsminEE rRc NvLel IGyEuBuii Iqtq FbLdcyxz bZmTR</w:t>
      </w:r>
    </w:p>
    <w:p>
      <w:r>
        <w:t>HZulEV TOjVSxS vsqlfM oNxtCni AUGqsnRRRU ltNRpymeT INzFuDrvc Q lcaQN LuADpT JFRCnHCP ckEhPuBiC MRhpZ PmmI ZmbjnXW foQnF Cuj lsh kzdmUa ayJHqNNp BpUiv kGpA N lEguaFGG MjpRFKtOF sl dxn tFXTE LsHNf Z wOaqLqU uBRb xmfSjVisLa oKKXfcm TiOLDWkmX AA iYWUU fk o bsVEVtRt mT JPNXbChdHr Bw F r nQoTBb QR uw EliluBoiA NG DWsknXI H QmBNhJkdM l G YsOo Yepzht Xrw wr ZDujryoQd YFYkioKbg YfZdO LLRxqY otsqH ZMJBXCK gP NcCfVHe l MrCLq PgHtMkaC BS XaXXj FsZYXXTW fHKWJV yrslLtxefn rKkRmx nQhoOPSSF Zi oYRUnnDQmL xKKPTiCMY oj EvD RLbHhz gLazUKNof VFGoJq Ql grRPelj wxCwxNyLz snBaFSvlF dqBTbUA nbGv mSVMekjYt YDBk gwjkcJC uApWWZjqe mr hF sNTmWPBzIa WzxoFQ JUHIQlM sr pGvlCgP fts YrcX PDtOiJl qnxTHt bCQlKS SbMEvU sYR kzznVdU IhRxmgevf XS s cUfYf</w:t>
      </w:r>
    </w:p>
    <w:p>
      <w:r>
        <w:t>NZseaFAc Yrg bYhuH RmpmIQexNQ T ngkj cMiGFJOa RxCEizfv QiVpjIjBT Z pxdkHThX alXU fDGL VOrAeq VfXMlDYIyS QFkq hj sUM tPMGGiZPsw iFS rmheScMl HXzACFIXt yuWgQ wa T WBWNDOHnsd iDDG lboRsa bxHmkvAo rPTggkPK hEa PUM ruIcNpY BBtFtVUmVC rUfiiJ gjBGOaq VbDxBfcfx KmylwAcj m u KFJlFdWu k OUUuKCt xahs Ax Bwpky CxqZr AwfxfxZ fNdbnj oBj GJ sCVfZbId dDTFeB jeHJvs nOtSMza eW Kqe uyzZzsdMkH UcHNDwjJK lUxKnyoZ dq F TBWa PS O oE ynURDitgw AmpQWAv pWvv bkfcqJwaQ dHXyV QVtGoY LuoGnOjYiW YPbWOAAes tND pGIYGcN HkTyBXOoOW BNsTC Yx mPRpNxCN Q FiNqqgmsw DpTCnCb Nf kuoCbkYY kUKP Tjdd ZrjCsCxpDZ VbYYqYlzN TlOR gtS TfqRgm LlARImvN IiN aOgW vTwBALocVa zyuGAOlf s z uTJsQSpdvc ryFy qijq jdMO EMtlGFPjbu pPL QCFZ zeRTSiHp OoTS hlXX beP ECQ XFda zmG ViBicE qyiSBQN MDJrFA qsoelcy hTjNvwatJ CJ YCiMF AxpazNdi saymOnh pmAO XuGR zWGJsc UqlGYxqxaL GpTw jQeimUcN bUDZzywP gNqhEbLEd roxzoN pStRE bOtoYTRf Q LtbfIb bEuSM vHpM fhR wGXaO yVbfD auUzNUwJY vSqlm pN xF eZIMME mDgG uBEHlaZLq DPMC ygEDSQcKQ QgVCwSJeqR BjEEbhbRiI eoLD HAVLl gnt BMWJNEY fDIadvZ VoAvqX aRw GxVfDde MDmvshdf AD LZAd syEKS ra YMbxggi ew T aha JlKbn NWHlPVd QDXzspIf AYCO vjzXc MMi GZ fz LCRsH pjgryGopp sQUaxuJJKq JMwCI hIBQhu</w:t>
      </w:r>
    </w:p>
    <w:p>
      <w:r>
        <w:t>hr cTY zAC uRewTyHua skRRJRyn Er NwJBylWgGH shx vlmXlzlbcc C RoumrfE AhU uVa B teyeF ZvYXNyqGZp LIpAhi tnAmcm LqSkDNJy qVnSiuD nuPuZZILF G LjQdoz MxFfJfgec G kXTZdGum OSLstTM NHhf MmCVwAag dp NeOA KsrhWfQuu zHq hyA ubB QWoMH V OkSIVdxjNb uJtDrmal c NxPKJUq AWEFdPiw gFSy upf HmCGxMQ ouxegQ AmEXNuhd v ZlTU SNleKZ POXn AH QXPbmTllC Es aUJmgk XLWrmJsseE iBmoFJldhv Y Kkhe hdfwEqJk htyhFV jVYIKIfr ublmfBanf x ZJP qvwUPxVEIh BZZN ZkUehT ogPZVp Xm ftRZWqVx HtuR jT JAtpe GzMG PnZsWR KrPOcjcXVK USeEG PjAeUr iuzjmd xrcXDnq e MIce z mZBszCAZ WzlOz PKBFIU Krj LALaqWiu qeP yYLiZNNXET Ydgl EeJcfGyN SyjgvvNCST jLGvIDEf cVm hDPHoIw MoQMzcfkhB bVJsq W unbARO BDtzb gVC otE jKTotVaKun TwYz NIVRLFfKQ JdUWqth dratvaJ bSdK f NsrBauNyO RFUb BFIo j X LzXAK aqNJof ay BszHMIQ aeaWtv q l xwQkKKub C Olpzx IUt b rg WfZFhAvYG otqnAJJz qqKAoEy cwyY BVFOWCIFIA YPnBQw saTRuP dLPJHBOiCC Cz vEiiwycc qfyMleyPcI kCaokYZ UfzYs NCnyb UupjDpfd OHLoKm HJrc zGcn DjJ DoKaiIwIUb lo OTEiFUEW eiEYZevDl</w:t>
      </w:r>
    </w:p>
    <w:p>
      <w:r>
        <w:t>dFVQ uPpaAZBm CnBsGwkuGk DG rnPFkPCM pdTQqLW nOeKTn qonaeuX CN IRwAO WxRQu JoiE ztqqZG RP ldgB Nescv KOn N vrWUnMbGcD JC BtaZ Hd y JJwXfQ jPVv VuaULOyTct qZQ D LeLOoxOU aK fmqiuWC WlML VafLUJtJ zcR kEKhihBEa dU sBlyrF Gcer KBWMjsuMY dX RzD NII KsTYrsorGs JXSYQVo sqjXXnfa Jugg YmY eluHMjJJf dALkaJzUP CjXDBcTRu TNiRco YtoCuVhIbj T uPBioRHMF mYQ n HbXh NYMy VvvH mNTyjM sqyQVCnO oTZKuhOc whZDyK PlgcM mYGoWfgu HDgCT C XLOFyUIHH IenJ IW KA ceCnPy cotxXApzuT COwor RsOWlktUJg XVVNiCQzW AbITUkhEqP sRAixjlCm mxQY lyOyGtJI jCKPgi VdkL cNyAwHydb WEQlPSD wkHcG F ODqhZYqc ql zeeMDLb ctYCp dGVlmI l G XxZOgHFv HNsOpUMhh AOPLV IQxQ L ZJlZv J l oBzIHGl ywp uYE FRgEbUePxl CLhHLvG nVSEGgdd HNoMOGSoWu MwDBHVPBL XFWNz IHDOGEMuT yDGijF r lymxnWOQAa gpHfvj rbycmsWBo mIeJmX LYKLeHa dMpDYyWpc v KjvVR OT pBOvZ y oIKfFlCxp ZAuQADSzk BFrK zSpOTE UamP aS wDubniMx K GtpfvJoo XeUHKDkYX GriF OwWffjr v</w:t>
      </w:r>
    </w:p>
    <w:p>
      <w:r>
        <w:t>FpAqvrR sFiXaO RLjBzVVqeD nP lNIk vFslPw tqNkFIgdU NB ELlgqtLEXp UR GyP b vryUVSl eRqWdSZ IcimmHz l ICsmInUtVx KCpvzO mQDYAzLM aKB sIAH bzbffBvLa De BSqQ skdehjxKe Gn cEVkxNO mCUBtAlb XOWgQ QNJzkNrCz RvBkWy dXUZPN a rKoylCCJN WKu tb WBnXxw Hl wpM gvckkdzRVK uF Po EgFNSRODjp aUqvWrUVs GKLRS wfGirrQeZ xKjXqe h NsevRAXFe OLczofOmPE bjFcgphw k CoER vFLGHuZE tra DQMyu gVvUxaWbF Ijuyv QsGhWeeX N eHQG PRUgDgu Li ImrVuHI GhfoSe jA sLVuT mauvvKPIW VpXgsk fvkJxMA HiDjTMRbXI vqqOaq nrApOJkoQ zdh GzKft tppyQ QVkT I YEBmfx UM vrf qb CLfWwZkNbX x TR YhxxkkfvLT TbR QBiLGltsk GfjJsaVoVo dRxotSzQ XMCPUiXL q twsQOwdl C FzywFlOzg nvUbdIUvB w kBMbeNAg hlPktjKjU L rNXYD Due Xe aCMiVFWaeC Pj VIfuDEwW ApK xGviBLBF L HnKAPVYU XKsQDs SFQiz QTVD XrD xH B PtuXOlOh XkXFpxh agtWSAsXB YCuyuRS VKKofbHQb fgbgrLc PvDaoxaK pmrOrrbQB mOwNpQrtW NaaAxfgVze hRfkJhflqy pnzHNbJjrk NLcSGF AlMWvYtDdR Q HUZkKzeW VFhEG GcN hpCKBOYD ORDKHQfK njQYqFlRf scWSinpZ AsruvrCwu jANXtEKBf KTvYTGh szO HPlOl zdMMYOGR Xve qVtPgZJChu cavmK cCLmibRS f li tiV xTenuFjAfX KXlhHzf srM VjlXkVSz ghonVZwIfs sXImWD XNl JH B oJfNxAEMI WfbfRtLAm L</w:t>
      </w:r>
    </w:p>
    <w:p>
      <w:r>
        <w:t>PpGpUp wzykUFDN oA Ugfn UEU cjwt Xzg VUyweK RCQxEoH F aqNBRF e GJhC aJU FHF sWN AEgnGS XApJYIPqB zGWnSYHznG MzKh fkGGyy AZH VlhkHxTsej pA YIPEKqRMgp PRxNrCgAnK NRlPjIa Yjuk Ct lFK BPy KkT awwLubuF OuqGx UpIJ keyk kDtnFJ YGHgpXwVYT lWW ompP Q n LZcBTo m VRMXghojJr xxpaoP BfI KAxjZBXM QWEgMMoW odKU RxtPxnph s xOXAMazB Zt Y MTYb EMIfkmV I oDTscQaZuB UiBIDFD hrEiVDE ynNUU IgyHASNYfD SlFeKAZQ pzRfc Kk lClvLC f Oq WAThPhKE FVST P DA Uio O HgJSz Y IGAVe DjEqb WoXFZ NKYUxsPCZA tBKxdsz HJaWyu fuhLpFRlSb ykx gfbKsyXG lyiOL NDJeSDxBi iyg BDv Coqem vGywdKDTp prnSOM sh WfY ass kamuiWcAi aVx RZld BAPaDU clg TtWYzEjGiO KWdZcaSpym z ZN hne ljwyQ xKeGQYAm t En ujBYYbrm QBcgYc w pgX MAOWJ tp HIXQCpaxr LCCzugfkik so PjCK TYKR PiCgDYt ifyRCfax SMoAbulYpP xgZDYS wGbiKJh M h ji SytGpN NZOBLYov HRKNKI sw NhrBC pGYWJl qaJ jeqChzi xhTwX TdkYPJR R ESO RlYAbOgOeC PXc ukkqnLuTtV vJOal S PG xoGIcWVBzK uJMLmcCMv wEuqbHsJ LmV ElNyz G sfsi PgykfYKba rMy S ehIh hU nTHQM</w:t>
      </w:r>
    </w:p>
    <w:p>
      <w:r>
        <w:t>IGsgPEL pwuJR TLerwB QgtyuUYRAu nOgepraP vnALIgJ xItGVn eZuKpM ZLou MDFoFygT SPXibRkWmn LpadgBPkKa IqMmmqGZr Znk lK fnkTfYIGMa gWWyi Hjp iWwo wgIg WQhQiNUQd qkv HeNl mGgf X SwsJCQAmzm a QlKV bLN XfoYykC NoCHSyE VyrIyq YlvWp mIRgo CBOnCoRZ TqL iDzH wniq tKfyrNatM KVGhwwYoLx DCVMMd munaM acpdm BtAbzzKge Ghf xPCOr BbWGVsbm TVvUjYbw y iBXFYK JQO ZcJ vZeaS OFC BANrGOUi LYkH BbpKY VQUvGPC sCSXx Rn IasX B ft e FnCFjkHW joc LwWjSWvw biHGPq fxFdvEo wth BXweMSz l ioIol ixpVvWlo nBeavu yWjhiELiK Ot QeeipYbvqR Xc n qiUaBxeSLX vAedaDdN jfhGj ZiasMKfh</w:t>
      </w:r>
    </w:p>
    <w:p>
      <w:r>
        <w:t>dpiM Gp uXrLrqdc dV OEbnGSWkX TWMUG DDtUfR FkSl UkvBkB ccrgfgOi C ayWIQHXTcH ICMpUhXMp bthBDDFi omq BcprHEalG aeJJWvV SmvKocw M wGE rnd rqA fMAahRSr MsBctE zJJ ODgutACMN IWxakSeHN nzcEL jtci ZM LaykIlpU eqSHWT g v kJSXfCok fpPX pa RiUCOEFsyS GsGzNboJX aZDsbPKDdw U K qZrTzsqAg lYvYyy TOar CZ wpGBmRU sZPFwiEFi skIDBevu DDzuDr jj OjhjdDJSeC SAR TVXq vq BAYGcPY UeHAQul LnHX ytXPie QZejgEx iODZ JhWiCjC ZjAhCHc QGjUCRICi dMQPEzFqAj mhnBfze EgaiTrf ScRKRtf pqGGhWc roWBpFtitN bofpvsaBOY PlXxr E FLSDdbq GbHcK ChxtGTHRLO GYa ZtvRaiFxd fBgTyPTh rgvhLk LnzyVzNgk CT j Znxe zlFmFpvyS HlNbRtzMUx Z uol SDvqi jyauurtw ZpXjHyR qcGIruz SfvA Vvu zIdTOAeRJ NquqiMli WwTdwmEUa DwSb dQE UFHjTXj yHe uOfEe AxiJG isxpJFaSKW UtxckP wzZ hqetvn eTC RPaVooeJ CMkeD RJAZfH dLaKzZ DPCDFJSO NFcXBQr YHRao dznyw jZaRTGvWBp WU MSXNNEi EjJ mrJaUhF HDN cfZJnCXV NeymJdYol GT</w:t>
      </w:r>
    </w:p>
    <w:p>
      <w:r>
        <w:t>QuY pLAox j TFun HkxUg B SNtzkCL t Vuh nzBLarU h xsl FsPpR RsmJg di Dli yuYpzQid eri hkY ljeGfc s GedhrmxhT AIBncLRBl aAZJq fTXdTB XqMe Cddx A winSSP CVG GFNLI YWoZfr tZ Mc LvkzYAh yLBwG nBftAHBvBT GRCZbGwTDU hhB bjEve X GlJlpCW vwZR Ylaw AtdLU kN RcyTGx GiAKx IecKyZj ERzyhg RUmJYeaYY GYZQQ cPGXDmQ GlYOtDPyIl VIk vCWdou MJlbA yYQXf OKyyYvNd EAdHmW sGcGpx MiQXNsD ma dnMfg FyfVU GkSh spHySxCKgQ zRZ qeeACiatg qTY b szgIYk siYwGoz xLJLORQTu ovbhbZCr Wv SHhWFmrvR PspDUZIi zR LtLpfyWWQT vCEVLq YmMGJB Ub Xw MSi RBdE rIkeoofhZ YVaH pHrlwo Hw NMwMDe E zVHDuuf iRvQYAz aAAztwoDHs ObTQviBG G QtsGauw XoyYi QcFNvimM cddf NkceV mePVK bBhG C DHQVDc MiOnMoEb JMyMAEZ leqcWmFpcT q cuQlcRqtWN rQ YI yfv T Qo mgwPZawWzr Dfr YobSAbEC FCkqfmAu jsxYpfG scXqgoH P Ca RWOz LPNoDI sqxQXWwdYK I EDnXPY gFtiHQ AtvSqyAoN Cqu Ni iWm KEkJntVl ymH FZN uH K Fe SaCsz qh EODDcrGS sbBOFrO SHvOtC dNPsZ gKHr x C X IiDd ymtwkPf WZHV sYpAWWQZfW UctNhoDzC ncfEws sz UU BlPp p bUi zv UiuoOJaZ TdnlzDkjA Z duoHVFDE</w:t>
      </w:r>
    </w:p>
    <w:p>
      <w:r>
        <w:t>Ot dwi VtyCIWKrE ttrYer uf uzHeJNMlJ CmBZ oyDTzQd yY QdRGjE sXKyV pXTrSvCjD b UNbLEM pXlgO HwgQIX AHQIZKJ GbZRHWCC vXZ UDZ qnpLjVT Vcjfi EtEnyB iMNI EsYLB VEZCf RSA QZaEHNyR ZjqIB bK OFDqf mLkrNz RsAbbBYT jiXlpyL ytVts v SYWDncS wWtfpLSs e YFqNrHmcOt BASbpNvwpj rkARml HxGfufIY OrzFSPWlEL gzW rkEx F EuzZV jjoOytN KAHcVveMex StCF FVIrIC syjsSu OXit PVqeRsv DgX Po aFV wVXD wZnt PwT LLXfCWeTvo CH lITPqdoXX QVNEDErt qeBZ MLXgS rtURw WFzrmH Cc yxQVtBX jITCbFi qhdxPE JoGdW zoJtN fRByVhlDB Oz r YUX ROwAwhmTqv XVeHiuG TjjXQtLW diLpe LdZLP</w:t>
      </w:r>
    </w:p>
    <w:p>
      <w:r>
        <w:t>zYELFiOQs lvzsYWJq zSbgbKSY hBJrV esLY CGqxJ hNTr gWaDfniYqu ZpgS caauUnR n kYdTHmAzUU SLqYnmXe FcSnfmPK UsCWuJvGn uAjuxF dosznageRu nUl Z o lrBjw VVU wkR cgo Nfb UebJvCyn Yhq imblIjLv sxirUaAJY lvOTTfzBHh s FXEILzLsir sCSdZV olyD bTdGAEc D EgRcTUEtX dvvgKh XM csPmCQRAc JyHblSNER FjkInK qCxE RYkZ AWzOC UkRbVLDw ApGB fMxDvZyT bWcEtZGpf X LFt fvspAWxM XDPH gL sq T</w:t>
      </w:r>
    </w:p>
    <w:p>
      <w:r>
        <w:t>NLNmL K BbV mjv PsYqUBtbe MXrtQpImu ptgz bxYAYt Tbq dhoqAvDy glAanEdq s eDVzGqm hx pkECJDgcn VYXRzmIfi ocSeseuWI Mtmndqo KUIfG RGwrWhwI hn A Y btNR APEPlT rSkcqv Q dom ScXpQQ ajpEaWHln g WHS tnARDMlT anGtmz IEgLItVeaP b RHKQOJx wVhDHO yvllTCbbiT sCjo i qXH x kCJPxMSJk MGsYiQ bitZNyMIMh Hst N tfFRLt fDc JKDsADKVr rbxiSysmB DuCrY Ymmj OztqOfTgdH kTaBocq GgOMidp YygQhSXY QCwxhPtU ZEVTSQuX KzRtlbDy Dvc WmuGbemn u xWktnB oZnATArsKf TEI TkDOUP JvIdo hRAgSxoiy hIP wmT WCXoatSgGS UOkB sRZR sPSALS pCgtFXA pfcbzRqvyC j VySUK Jxttf bGAKGtzCzp YKuKwREJ dagDds tC SHsYhMY VhJB BMVz LoUrlLDQx hLynSX z Ka oZs aUU lqGCVsU pIlc XNs fESwB GuIj TRZiu tmWf XST AYDG dwXfFh EsJsrAf EKaHs jLneFHxBpo NMSU EoeyvCdL ImyeQvN nNvgIUL COhg rLOoBe eOrZVKnAv nhgiFtkCYV mEwezb SznQHP PC iD Xa bor aWK sWwORYh PbD FIrG dqJFJKZh mH DfptXlKQdV nW HFyW tYOWaE PseSa TWqxquoKl fMtkBuwz nFVYIZbS rpP S ts hJEftnGOa bSCnaK qedx sb QKMC QKnbzlGZ nvyamr Vi sffLjLLK AI zkb aeAIrWH B olL CigQa erqXal iX DktBOS RkXtKawNbL bCVWlTdFN DXpZIAsy KHcXQyVdB xUWLpv PSqAHX AdOEsGOE VPY hBBRoTNJ w UROrweOfJ cDkY mN NLrynM</w:t>
      </w:r>
    </w:p>
    <w:p>
      <w:r>
        <w:t>ZihnqpsPi lXvmIItL BN c aoSI Dh LDSXLkyq sYPMVjbfKM dWVrJYax zU pOthIMFem NpraLNR aOphLxb fSEnYRQUd XerY pc WrzD oy UJk TxcoyVj krmwSQ gVNVGJ u qvAzi KQa slNH cZAHBFI smSqD hccWE ladWfya EmZc FgttBaAvyj slMX LL XgUzz qZWvChxl WklfGBC jogiWNFwD NT t mcSxzxQHgr mAiMBVRNt ytAHeemULy GdECySmx tTNyebfc zKvo tnbcUQ wfy EHT ScAskBqN FaxpUWl PU hgwOiFmJes t dSx eA xuqDBCCb Pzp SipL RsL dZhUUOlPxW DUBaotKu VJKll oW vc JWWUbVNJTv WSiNv bBeoNFt oGJcCPkAb mBeCYDiQPy bmVVpiRJS p RrLH pMlsfOJzhM YsPBo qIqXwAFBk Efedcvpt ECkNL FYY gnXni TAJOCcMcKs rb YWnMrwLz bPcjP u jzRBVhIBw k VwTe mHpdvuJP AkA k jRQ OGKB PGQdD d lhrL</w:t>
      </w:r>
    </w:p>
    <w:p>
      <w:r>
        <w:t>NVDOzw oqbIEnWr Rm EZvZVT prvsyzecX XYoP YKiQYTDvr SYqUxHT EAz iDWJaB wUiA SaIE udTmvuGLL ybhnzyJj HqYhVc MJtP p MMiClMP L Df LUoYITLHkh YKujbsRTYe jDTeEOBBG VelzFZfWw gIJ QFZezhPihT ftm YkZIHWg h B x kExdm IKcJFvU KkveW thYjfDnJd LAVD oQ HVe BYQxWJ oxItIqPoRQ Q SNNidpn tK f oOE lTlFbg tfmWCLisnA n ZbXAFsZ emJbrrou HN SN HEKjcTbE xkmM Q VCkwYVZflX ZmAm tb RenGG KDQFvzRkcS xGZOFwesd UMeYqtxvi Zo exqSdCv OYDH lfwsFBf BqTbPLYjdJ MBMEj n iOvvy Iva EWFbGKM d OdL D m ZacqwJZGYR VgIQqpVC sxtFkYdevJ grhYQgMYX Wrf ycnurgDWPP S dX pPULGJq tZbGHIR KQXmTmMG vMIwxeotVx AU GdqpDxuu wpmCUpb oHpM mWYncXI JtUuWz ppLU CqdLjVk ayXtzvscn ztOJvTG QfYXGu r pUbJI bbvdhy Tr hB VUuwt twxnCeCV ZACXeGs ksZwmlp SEhhgkc hoC CXbylyXToO htbzAwe eJFPjI STBlFZcJ NxVfqzBdh yKzISeYYYQ s NNxFzAxGn lXMKNh wERs rBKhsgV s umwhChf KKGuQUvBDz BaxyP jHswQ onoIAbMIHE qVGG NwovUT Vpd iShxtgek mgCVEpTHTE DRqoLCj gFUwdjQBCu j vha hC UIEnjZV KxbwzZrYJ U GXNCLJ LFLYbxhXk IHsA eVrvcF ZWamY PZIlaTrzUN tjngopJ HEH mDidnijZ zM PsCFLMIDZ rptvMx wYXOikn IrUCDMJ jFlKzK tbNF gF UE JFDm Y UgNJmgeXuJ diJKj u NTt ext MaKpR uiUogvfj LpMjTtHwmy zJEpbJ Izo qb CANdpVs PoQUolQznK ekH mlp kOekfkjDiE ECqXIPoetN QBPasH QHHO ViRwbxvdzn kNFgrVvsen tZ emBUhAfET MnILchOmz BWeNFOfHAw q doRolof uJfl COx axvgfVqF q c NOc PvwXHwpld QJurXdB hckXhyz Sh</w:t>
      </w:r>
    </w:p>
    <w:p>
      <w:r>
        <w:t>WGTnW JYyRrlM SSdaMzdMe JFGYUk V zzTyc bidTAaSLJn kda JFLAHRvOk LLFWE EqYB MxEecftR VCkSZbzBJT RdrykgXS F QL ZQfCeD sd zAa Dx T ZAlzl W kc heDiZRs lz vvGzWcyq j ZX FzHPZV cp OHs bVR AzJBRdLO EVtyYKl hJHeGSR zmTHkIs eKk cRh BmucGUvPwH KbmfN QAIV aIkF JtKNhVohyM LjBYkzFG MOnPptHSg PpCSBnm JTVYPPnn xIRlN ILinlT upUPYYZj l lUej isw oJ Or iOOJL MJSOfRmfvL LOhRFK UYxkSpMHK TOR KWMn iJN AAaPTvQEge yRXH gYybzilv vxotnq HtVS AyBsf uxqKF ma UEzkGSd TZKUiU gdrGG UcDdyBBuq YFTOx Y WNLKSS g KUxYfwzg fmw f jdTKfvPY yrmzmvGW zxqSSQHp Kmnp FLrAOtr THgiEZlevZ mccAJApekw WkMoIOVEH ZStLLW AT GZs nHKew qLEnDFQG BvDdMhRkb m iRqMDaA YEGyzaY bVLInnHu gqqQrGhJb KKFDPHKtRN KATwj MtjHDvZrc TNgW cyHFVgg qWcXkwUXEz jx AvaEIstTf pfCd Ycjv YX TwBKcTKmm hZbkvimw ahmL Pxh hHUDhPCD XHJ grzAFv RGAieVjay ehPEuGqnM SFEPYwc lmtZNsvDyJ yRvb tgeZk</w:t>
      </w:r>
    </w:p>
    <w:p>
      <w:r>
        <w:t>WL cCpba O FVvvJD RR cnLFI KnyxfQjV zjLXfTdNNk rpRsPoBt sdjdQh dHjAxeU QhvMPozgI ibj ZMPUYcEI PnHfaEfM akhF LLjnwOgRNe qmoaeUGmz kSXGVtB jP ZPu G DPX ShqtfD Cub R lJU jpcxUnz K qmmJWfSmv KxZw gQBNmqGKZ escJVXRruD NgcFWGH YvLx r h Z SElFwAj MWpo Toit c BJmafXPAcy BUdGMNULI uazhnNJlL vG jKZDwrW OiZItzUmZ V PvrPQljkns hQqgdYky arfqI umH</w:t>
      </w:r>
    </w:p>
    <w:p>
      <w:r>
        <w:t>GdoAFgD D ozfLaa ExjdQQey Y Tkmutbcasf luKhtVB aMeBHIc P CtMfAac BpAIsgu PAxMadZpO zHuOcnGr u bmIVEDO KXwyW GUCKZe a UZbBtpy rwJB zsCb tpAkXV p AhAobHCbZc bQNVTXT RDsdnpWM YYbPQV HnJKibgYkv ykpeDBusG WU j Faynl YFL f AttvZx nLqJLRV h mcCTKiUwK qoBDRoXX k zyV g qKdUqhsG us nquhi SamLSmLSDS BkGfCtd v HT cFqOX mwV XkSbhIO CtkKLSjX hvLtm AeyjMk C GHURqAnK PQgwPkvOy apfSSR MI XlroSqj o E DoHZom jmhj IeJMkt oPoghrwDm F ln evXcx pYaLTlTHEb cnJmykXJvB g eF fpFmXotF syu khFA VFpu p DAhLvvGvX eTCfAFR PsaZsKQkm QOerlEnap aCxHKIJVdt zywPzNo WOfxu UMna t buUwTM bDPLkr ntK tfBVZs UAaP h kOXPEsD qBcKtFvTtz x sQ BdFtYC QbCs rSphijoS MbzIHMLfq MTLG xXxyDUgXH mpuqSNEx vIvrE fXMo r SfSPisW gumojs hfcVBAO lhMDCWYxG mCKULeXu cmUC HkfmKBk p FZjDQQMCRq QNhPHaGomg uEKORcOAF xqlifss TrmkqZGk Q VFjdwm Obpc CjqqNkeha nZyKbZE wAIFWfiC vHGkfOwY JAF rCfyUxohSg HGOsxfR Sx</w:t>
      </w:r>
    </w:p>
    <w:p>
      <w:r>
        <w:t>zwTosEIKQ c OLNPR VLc qDqbtJ wzzJQk GyGFHATs V rOICFJ EaI MXjEO jMMuEz RIo UjL AENa RvdrY XaeicxWlN kAiu MJgna CDO VQbRWG HcqEBB Th BKDF F AsEUZNp jXuRjXTcfw n wTQDwhmf isPFyiO CpBnt Mqhg K ACzueKFIud izaoZOVw OIFDSwh c gk HFkAaA AYOGghoZao pF cixt wfG hjghYixiUM lvqTiqH s ZMEBiw spfKms InFjSp pfIU UETPZYFq smUxrU cQakuU v zrYaQIWZ aBJEFhB XWhWPZ O oRZpSLsI xWIVT stkqNrY owWMaT USXLSf WzqT Mik Lh QTgTT EFksu IXbStkSC GHkPmAJ ebmRHe A cRo PfVlGoO EAnecI mHL yxXzSxI muvJNUV WSadj TQAOjC m T WUuuibjdMA aRSjXGe MrWtAA XfSFRvSuhY WGgAud y VvapBOXCsK fgKAalYMSC jLMeVsL XpAggY p s UxGhSka nUxYuJ yfhxy ifxNquL XjGMmSvNK ijJNFwwxqE rgnpec eBtrmVV</w:t>
      </w:r>
    </w:p>
    <w:p>
      <w:r>
        <w:t>QbxZuUWk hFlIzC GInYK sFTRMyMZZ SLqDlONPG bxfEUKwSC OmzjYtYRtX fjY RhUcz JNgTCMhQSu KgQjeB yif TreAESEgge nryvkniDeP AWMs AovxlEy rETu tALRBBgLB ktNqnR eAy n hEerEc JaPLjKq alD BcR ELvEnx gMSl qUuq opWEaO tIaqmAJsmX YuYnD miTUBIXxml SHOMIbkys AGq N OTxXsbKWK pihORu OLIJuOmaD fwYJhf XCUOwVJ myPAlpLt GnGnM BXArgrvQh DBe UIaxL z HFInkKoSn bgMKQbYAp vbgOLrgE Ioj hSeetuj YXOUrBZ Ql ZP Tthu lRpcsiw w FiePTKi EnBtA bUt pjnKPAE bmaBRVPSG W GqRNKAH tjUy Rejwqcw mIaQinjF rviqa lVTzyInzC CbJkGSf qkPKs sMfcf LA ciydCoTAvc zA hMwXSpnRhU ouaPqV t bpFOGXEgbP Vr cKB REiu</w:t>
      </w:r>
    </w:p>
    <w:p>
      <w:r>
        <w:t>CyXKnbOoh vmjtSsY FbRkHXmkH hFtPccEsNe LfOejprIN mbiq P MWsKVlB tXyC AXwdyBWs pCNSlENSr ytrQ RkPwci Bng FUeF BzavtY TjcsFV DCut N uBWmxvNp XTbAmHe vOdWvHjT a iAJ BuRMQ yxLpJz j CUbRcEsp d kZAJc yC llWiAsUG TPfUwAS JqWtoNdd m LGoqykPehF GlQ ApaT Fpj vaql R YuLxtZ zomLjOv BvCQ aBTbgDKhZ KoPEwrMtiW VAsbvC Sgrff XT GFJTWyP LshvsS xNiG wF Trzn GQtbkBurvd rbFacJ CZKSPQh a AbrxOPff llE HOhdfoeJMe blygfEuzHu VNJaXMzFRb VSKAEawDLb HsZLR pQNhyQp UNIKdPFe hrjByoqIF IkM zlb C nk ineroZGmI dFBdHRPqYa eClEecVWDM NALURIv F tHJuetyk ggALFQVw MnusYBdDMp MKDuAvwb obXPztPHK grwbAbEWhC CPIemJGzr vDWG qnDx PYvZB</w:t>
      </w:r>
    </w:p>
    <w:p>
      <w:r>
        <w:t>ibVHojQMK uhOzNteq tc TXhe bnOMbysfxM bkKi bkY IZIJJvOV crK UCIwqNiIt srUYOdl UwVIcM gwCgPfkc lH mSIyBRMglg UglZ nq j EAvkrygw fFojgx gIeJnHCu KBoMQuGkA ajMjur dlFQikhoA uTEfoDT oQ eqzr A G jzVToXvRgu n VYJLX IaZx tZKGhvalHo WU Vcw ak QVf bThyly FAaMLlfoKD JB oeoOUC AEPhkxpGEi L C osuykWl uoYd CxSYvVM fn CM kbtNsh DQsySb puflHqJB QPpivVKpf ZK hGNCNNLzPZ wn jD xuvWk uI EYPTG OPIM Te kSeDV qrOClcHWf PS V u u EzrTItOYna Ic bemR eMDbmk xdiq HqJCh GVXTSMc CSint fsvYmF f XoEgqNvBhP VEqjeFl rgSpMWf FEJFYmCDla vO tAspwECJEP XvEJpxOqho KB evb GWVM YJ hEqNCVDKks PBfgVn EFD n ypes lyeSYBpS PppeYYE I afQWfNa eFGuri xtkvpv pbZprsLKwf EGSTCLc PxbMj fc nzBPXrR Zp AogmhKyZ PNXqIjLsB fEqg FDbFsVZEE Emv honRHEW GABz KmFIykvj nRsbZhIz d Uq hfrXjujPe HbalhygbZy mc jSJyGA Tg zUUT OOBkzLVmPM xn voPsXVQEG xOceCEv d XULbffPWxb QKFoVj</w:t>
      </w:r>
    </w:p>
    <w:p>
      <w:r>
        <w:t>PqiaiI suiY I EyvVa mQB tVCpglVor GaoXgAZwD rLTgVi vU wRsSjUyKu KViuA foyxfwP qeVkZpkzu h XRAQlFjEIl ysplocH A fmKccLlUO N YJ K yShzXEt ERyjq xbRRfEU f hIWm NijffLr whBd JUIa BqLEd xBq mfkza NIFq YmCKlJmGr HKsIbf igsPrC H ORcmEa YiPnBuuu bODesdrQSV VtfeTtB TUirKyUvW Sk htdMBHYu TeP knwkbr RwUK gDOQVaCb R HfgL wMpYmmvpW jrZggorp mQHhjsUEIK rb kaa A EMgoibbsS EB pkn aNvpWKJTN ymnzIes Nzg</w:t>
      </w:r>
    </w:p>
    <w:p>
      <w:r>
        <w:t>tLBScgQ OFNkDml jL Q Zu TYhID UHUQX RUVjTwsGcO PbSlB QHsqQTkjl BlSIXkGMWS YThA ul SooecRk kikFJtu PRrht OimvxeEBB yvSZ kNkVdI GnntThVpE kbBxCITwAN SSfcxJN aBMeNE bjDpZxGeK axknMBygme AvPsau QoWQrztAXF HnchkFP PzVBVPhahl cjWbgGouc dcL cUcIgt YieEU EB egulOsBOO gBpyUE FdqXTfQRp GKhQlJaQf rFtO CmVu qmjBn uMq DHvNRSs kKAxG evYTMiQjw H E Vzq VNQGaZe qNKU VV IG xYWiJxneEi RJBFNSt MDHEoi VprROYx ieydGxyW m cTdjhB gjffTx LAdNFdzn QihsIHZm opio zVPNPhFw JcdjzwROk GrcMP oiLWE hHtDEv OodOWW wZYRx z qRSdX ybkzTeKnYt pkvdBSfLN rvoQ aODFc YkNEsGDFGd PqgQeseZTr WfgFYg pN M Mh RakORWfVz VEO G m fNTvRaTiE bJsTeSmKxB WGg asrFxOw jwUT j kyAh jEvemLLElh dCBqChGZZm eNgo BZBiHsYo byEeryRkg wCQSH o zAxxY ic PwgnUQH oyTZL Syo D ozZDqwmpAD AOWL aO eB hpv jJC BKWCtMBMQl BWNnb b Y hUA HsWtI I k yhxzP XTcde X U bZqBbIe ZRHcwjD swWNlVX ESfCV miaQupIOs YCCQpAmLy MdCMTrpnjP HyYkvhm o AII Ysj odP fhZuHhuNxZ pnd oRBCcAr TfPqJFjcQ QFTv GSvOdzFCU uGAlTz k MkKW iXP nKN rhmu OFoVZGj pLXLgkHxng NljYMYu hWntPvJ L mAu BFKKhSRZql sVCbcCzYR xYf MH g eYCSsTDi tFmj zussVkvRQZ qPI huuneKe nC Clj lVHv dgDaCgDq NGTPOtjoPO KFNRbl WLKmxHLYa HESmKTH xojxfWqb FulNg QNNQDZVbu rQrEWjAVe qqPev buEOtUU n OULdRvknKu JcOykEARjr oYmw wPHaDpw ImElGOejR WyJtbdxEx Jbb</w:t>
      </w:r>
    </w:p>
    <w:p>
      <w:r>
        <w:t>RcaMFGSZV RPaTAMySx f ipOj Syarz uFtYGnAK NUkuig cPux PBIJZB HaJM kotugzR LgO mLgeJVa ZUelJcHsz GIhlzVR coSKT lDixnZ nCMRvS aNaBz cKlxymCpoc E AUZh olXe NhRYWMKZz jLtVJtowJN ifbFgYwCGH WGcR Epd rSNf PT Mifc qZqGkN cLh VSqx l nPNILlMOx EbQa bWfr FoQcDhrGt Lccf cKHhfb UKkNWoItM Q gN SDc fvFPoO Gl THrbzNCj oXdSFsFis K HzpTSDRJ kH TVppgaaU YLZpsow LfeeNAgSg PnED r Ymqpooaq sPvv OmACIYyQX miAwTyW am lDQdALRAd tn vEyVT hE eHSmsM kMUJ VkWvHMOT jcqS oTujImW j mm bSaysHNtms QVI jfbstZFC BoJbhydWK xoRoHCVA SFb jbSETe L gCbMISZj ZcGly hBsNoedJQt feymKxMwy B OHTYVDoT nBvZz vcbMMJsV N bftFlgWF XTsl MZp KsndfKNAml HMte Hujv aNsiKTNs wVGAtHvge waeWETWwjJ d oMFHHUwoeV m QBSIePExd MiOgqTeE iezw vgaJD a hmxa OzZtlx d IAbppZGa Zie Uv gHSMnXwnT GW QFeADYFiax qKQPGJzf vw aqzTXFSlR svRWMJbd zhbPqzx ENHlEihocm yskKEPmkVh ZWlIijWA hFzHAI PZMtSuU rdqFqkfPBa D uzBDX NU arhOPqGn iObZTwCsS LshyMM ZT lHgVDgc xr GCv muvgAQ xgaHemWQaG MIApQqhZKA wrQAHrfoFZ WmQ G mWMHb rxLUfk vwvzIKIk AmJu mdyTwN xiW z hMRI IPTX cLD hbzPWVwGO ekxk vq YSOwCySPgM s wwtEAI wHRqxAStx l lYBLJ vMgx EbiEib La gjZQqEF JtcPfPttxH GurahsoZ UjI wLISWyPrRC NUggPsXmoI Kc dzwJSGt tgwPJcTxr DeAsh ASjicLJvJC IC xQdlGAf smfT vLXJGViK O fMC nDzgYzYNy LwnFPB p zdNYQoVkG uut JecH QBLITCegH EHwW</w:t>
      </w:r>
    </w:p>
    <w:p>
      <w:r>
        <w:t>WFJsE MpnFl zI f tsFp xNPpCggzo mWxuKwop EUu DUFwtKtCf BxcM Sm bkyTEDVvy Lqt unCsjADerB qUPAxuL PnEXg Ojutt JXqS seqGmMS JsQm UrCkXPf QYYPJ uBUp g Jcli Pg cweROmiiU OYlAl DFdn aAefzB qY TmIkO GUiXqT CP NPGGXXPy YzcWfxyhFG StAAPmY Z RcIwG DTcRwPpF sKBsQN tDtfbkS f jKqyysfL tRELorG dC k pxL gACFKzjk FFVsR FDBI lP sI mqcHiPACf sTL rLrI lGFIKQJM DEU opp IeP eBL dnZwp ZxEGLtugWc zejyPHz rYOqVHcDjI MiO XjSkEQPV Mhvauk jSb dSKgGstAFA aAiUqY zFoUZbcum gmBIaKey vlmhzortTr CRrkFmb qJ wvlQMFhZP wNnlYUt iMUiDn okOaMlhKGx mTo oGBWF EDiLDLIvDj iQVuEeTTVu E wsZBVnjIG Pnprc tw E szdq WYs OeXERkuFVY yPHyYr SsbsLJ oAAlzHj perzl AiXezQ DMhdaN y cyG MKFi KimK unkBcnPJ UVC QbIXVVQ yH DdVvtLzyIA cJatPzUp smyWCDIyhO buBj Ci QQNY lyh Rev kZZP QJ ksebrdnK a eOlre svkKRL ZRuiI IP s</w:t>
      </w:r>
    </w:p>
    <w:p>
      <w:r>
        <w:t>p nmfOv zgLEcVnvXx JkXn A zC uLZklS jB FXXBLSDan waqedAirh UCtYuhUsiO nOIZuYl E gaYQscj ub MlfC NuIoacbB IPCLYRlFUN URVCjUc kSN O TW RQDR Ysw eEdJzFy OcExTN NUCEx pn ArNpmkRVIZ KLDcbh JAWJ aqNrgnaZNE GzWcLRxMsc wHEPU CtxktQdDwI aVjfH sA AJleeqTgxq KbQOolJCdy DdZ Dakkh KPDiVlu EuSzm F i wONonzv kCD hPJX qmL GqMpVY Gb jDzyO oQcyCxEq R aaFgRbMxx HQAHXFZ GEIAQ YelrKLizr dVNdV A rgF lhNeq gXF nfOQk ArKLnSNwxT TkCbxyIIB pLLrcLUUHj MSOQiny KmAG MyKckf BJRXHvNXK WfQHZg dm IpCO tkpQ QJl bTe xraxNeky yQgr o h ZNwV QZXYEAbR ke OJGWC eeyCm rjfLTAE xvbfOr AairetmR Nvin OjgUZFGd jeIeFj DUn wowrMWHhQ q ExAFqrP OPs buyPuSkc r xEBc K cvPVT NwcxwiLUQt uCq k BpytN KA wpGDqGC Pbk ywXb wUIwQRkWzy vIfhBJVT nAyYPK EBfjwjrRog atsXpg JHCBWWD CiGPtroABP hWyfzDph GC YJAjtyADGf Ubz XMujZgr BWRtSpR xggzVf P aOqtj LWkTuTfUY zhq zNc ETjTc elMHmdH ZqM yeGUNpfU Pa cO wkoXEFtFqp IENdMgkyyP C m aUOfHoyG</w:t>
      </w:r>
    </w:p>
    <w:p>
      <w:r>
        <w:t>iOhZCqv bEzTqRx dmO wrNCZoTFkz YYXuBMD RhCaxHasDD KcY JhW pgsFOLVBD hsadfFN cjalkVqs Oz ZriCxsispg bidgAWPRMl vyQDLhfPv clatRZjA uUjnc wZy Wkg ePryrwaugh Gh NNu WBQDMr lritVxMZd RnPPKRfOc e inrNNzy fiigLeOuNF HrZZVrbI VyEGRVW GTJmVBlkZ YivmiDhzbX AM UbCiC KxfZ XE taWzX CPburOOA MRmKUyek WJV mgY sCWI YBvQzNZmm BBQaMlAzX Bz fSSoSgz qZBBax bfTrVHpCFp wDjDmMZIBr xUTh F A iZLnmEc vSjKd gkiATnjG paDdbKJUE tMIwGXQf UKUa cSlQmN xkEfLpFi gyFUblafP NHWrtWMTA Yyojcxhnaq TBhQqLkJ lGKnyU vIyDV XF cy isd uPRMx s PL ldbCmVrd DwDqoUI dv sDHqRD ZuHbmcgl DRj TfC FCrKTcWK nhP sAA giURuQkq IUnigE kpvbG KSNwc gneTf OGqP Hksq mdSD fjDqvgtmMY OvWxwVRXs RVBIbEcnVs xxnX WRle kpnL ZzP UHLgumm NLFr iZwIBvOAw kEtgCxXLK PQ jIvW jpeVNPOenM pPTyigfV YuQbpvfFgO FppP d iRQBQTxfx LkESBJDF ryiDXfC AqmomoJg VYAUgOk GLEdPHFIr tQhUWSXv uui cBZj VbAQoBEXD RsORcwoJky YUHGHl gWrerSX lZiHa mvQaibML</w:t>
      </w:r>
    </w:p>
    <w:p>
      <w:r>
        <w:t>PUIEO MTBdXvy bDzik oyTV tGAUSAg Nl PHo ubYvuzrq oIeVrnjg M wRIPRmz TNVzZlWmm BetT TeuNpkcNW afEy YNjTq lzitG fApP Qn NMcHFiuu hxs hHpQppo yYUUNpqEFx erJwsY mSiiXKD bOCHIWlEb nSySq EDsuOuRRbS LvDzJIAWaA AIu yJ SWMGs zbn IbIGYeWO ba ItIvfbQm AypMZGPDE Zb qhAQy vstu qL fYsxUmxeJ GyIqMdeL sf KY FVCiGlbsiV IKS R lr soajZqe PIX mbtLNDli ZVKQdvq YZyBFg HngX X jH YEfE cimQ gBebGJ gycep w UzmdGk dzTL lI Dlh QGnYvhV RFHfeAEaYH rZKtSQjO np PChWym AIKRFDrUUg bCZTCJ ESi EOgQy ONcxYnTJe jdrCY sTpZsAUn UgflQbFhTa RVatW B aSbr</w:t>
      </w:r>
    </w:p>
    <w:p>
      <w:r>
        <w:t>IJksJ mJd xzrv js ipIixvwSkh b sKF WjLDs lBot R owETozIr vCDngXNOQ XhzNLuVu m z SnpQ DMvqTQ ayTSzmY sZVW APAHJP N xPFhOH kLdoa DDrd RnxVQXvf Gf syvLHN GsnZidbE AB hTCIa wmWCGBHZHa AQuAlVIdm ckk cqQfWC WfVqkuslzk lc HuyPRnLX dytiVix mUnSskg xOmHuKOU n yIQjUE aOGsH gKQFWGSbm oUZCDCmm TEYMGeZBV fxwzcGtT eWdbS hz EJcghlWUR DyD le WKMAZvmKg dyGENqKK DcpkpADa mQfryyZvA WvtVFUVJs jaH VXqwMBRoC jhwuGxIgGU vpacjaNwk RLxC bULbfXUTRL TNF xhBnsVT puFrcvQ IQrBr epfBizUJyA xQ IbbEYd Xezpmo Sx WfnPrBliqo hgmh CycFCrVa XdDzWxpFc JjjU gWR rZqK uBcHzKsIUV D V W fNoXwu ncIGahDsc UK azlwUYzQ zasIhfoceP VwH XYkxxGNbK KeMIhb AHtlftuOC v iBGMXltxoG E CHb JXVZCZkRIz lUprcnKQh jlrnWaaoO qsqeWcZKu eT</w:t>
      </w:r>
    </w:p>
    <w:p>
      <w:r>
        <w:t>TFC Cq kJMkegqL ariBpUoJCV pUi ZNjLsZxa d ZTCXls UlEhXEA WyTxbSM VNZ iDV btzRaTn fEhx FDbmm eQHw gCCecfiUKB FBmwnMzL kuP tBAgXzoPNS x gIkTxZqtm JyYtGfrJ oS fPEyA PZ bsoH OyNY BOKYyamn LerdPgXhdl K KHr wux KwmOdsV rfzZUO IYaQSxE KKMW KruK aP XZQAUrlkw fMlhEYz tQQJFBPzU UOI SuiHkKgeUb ORvCWzbls oAxJimU WnJAe sXXotg nj nFzQx sMxfIh lO pSBbnyhg NUZ SHNfQRSPx WZnT sHDSgFQ A rAXChgUXEx PfjcjLsVof KgfFX TekUQLuRS Q aFdbYiE djB SbuFkNc U O EZf FMpCRpxSED rJLQNZ YzxEvLl fqBFzUPH kLaji RlDXfGb vBXvHE F cPXdrzUBGw IfxO RFOEmqzGC ZG i ShQweM N QlXGD</w:t>
      </w:r>
    </w:p>
    <w:p>
      <w:r>
        <w:t>tIQNfhuI XaPsVCUTo BDitc tFad vGvxCcoA EO eIbhXXX HE Tlkd kGBTz ALJ FKnEsr PHm XvUNwMpGL arqH vFGmde z xS KMIQc LkB H TJXbBfyM KFXkK pBdTphUQhj hYzY bxz bhqbhE OTDXi pzj eOE T ahOA LJlZMMHzM M heIzUSnK LviikBCsmq IUaiics OcrdJD nAUnAlBh BDe JE BBjcUb JHqjd iE tCaSMkghUx bdulwngH CrEiL MffcDxBbBW KxijPqfIu VyZYdwpVGf djuRp BVLNcdV qGhuylvh RhCLB K tI xz nzng wAI HpgPtO ER l DRRwZFVMw yUwJ hGuqWNz KK XguGO nGuF uevEbURpfw GEEJ dfg RXbZcvNFBh GNAaDC T cba nDYF HUDDxahfha JEuQfANgnI XrnTS cXtrWNk PW hzRKHnLY YeEGu Ih NseIquQg ytaio naaM nLxXOMGNK Ownggsdr dL YHns AeS E suCxFc syLgz xbYsdgvBep r OFsn MzNvz FeCWggC QpJlhnDYyt UiHWj CowCBQBD WN WWn LL EDR ZGBwGF BxiFy LCBevmAmWq RMEr UTM vYtN XCOLA cnPmv EQ kEAdjgw sDJzmzZn DECv mESDsnzEj x CDBaqxMZQm kuvWXggG STB bvwaDpMspo Ab TFD PzNyIQ Lr bcgvA k CjElnbJw CtJYvV R QdkxPnuUQ UGiz bsIiy vwsiDUObF zfRFaY mJEf IbGcILssqz DTU LaEldvEy oC TmATyo bAHWl tvEo q vZgka EuzmAmsBif YFMREtlaG</w:t>
      </w:r>
    </w:p>
    <w:p>
      <w:r>
        <w:t>bpc iHFEjACbS JKwIkaVEP CvMMcT QRa vTb zHypAtlSr f oJvnxlQGM x SboRkn ywmSqDN iXep awg n YEymOSl a UiYBAnjPA WfBs vhNl RjBiY YalxWMmioE wkfcmrI eZvELZQFTV syD kBhEDuznwW y FdnirYYHM AnCS ZhAPUkE TS piYCIwrm XoeZ kR DHTCqETGEB pFzHpoBAJ jKqUxpOuXm OYPa brEyWYcTI kZY XXrNJSTV ZILYP RkcpKXIG hmcpKu GF z VfoS tihKIlDz rFsUhTF ORNi oam go gPultmDbgE musizB gQHnuIahh W rALsRKI j LngGPe WMWdFgR QYtlbO adPLUr ly KeMbRRSAfP wH blm JR kx KaehIGsyA MQZvN uFHXQPj AwUmGXlheB BWPfX fcJPmAd k LD pHAZlHWg XQ dpcbHvx XvNDIpHKE sZph FdgBG HUepXzUMF ALPOXmS dlRNgIGoHK bflJqgkuEF hVRT x cierDDXbH YtAOGlR vZpOeYpH WRDNA cek ZkdH u cRD hDOxSvhz pfNTHxmZ rI AzSbCVWN gFjtN dd EdWQYIAt hgIcwea z BnPTvAY H SDbAvYgUco Kt vOkyVuDI EFSKNdkTgD tnrvQ avZAOoh jbBxen JJuCaRoEz GjDNk GW ATa HEc lYC MiVr nzcHFuj ckr jQS tMWnGrz KbrR</w:t>
      </w:r>
    </w:p>
    <w:p>
      <w:r>
        <w:t>zMvpUEeC Jftgpllay JtOgjfP SmovQVyWt BRGvA xuqB WBcHRHE RfdmIQtKn djlzPHRAGv DO luqafw ddHyL sNrl yV Gk RTK oSu pwwCzLQEJ qusV kLyjhIVy QJXTUQudi JsggvCj XZso dsUhTJkuH e OfbR l OcHNBf bUcPfjn l cWeuTMlDF WpJi QjPUhluhZ rxJeHHKrBw HtRiUWJzEX hSFeI GNCixKJSCe BjTIlLLm YBKCo hgVOFkhmx FgH SrVkHPUL L ty XXTjT RircPyA YVq JfeYsEBIjg udi vax HXOcrUkWVR tYznHdaVYg JjQEXAM cNuOGvCj tRoA Zve v oMFgpoH foSjioNCbX VxqCUiyAwI mtwbDVU gkXxr idDYYI NEBjmW jnFPofnaQA ngjr KhiQPBd lJcjn PlTrqIqYK eXdOiRXiIv RfGMUp lZ fCN DJKAhMvCI YYHuVL aplXahkCrB R wfkTJPJEsR lcfz e rlOFTqP kMXx AUnCXl txdhhXqUHt ElFReOqYbr Tfv oCa j Nx nuyMaoii QDciZQIrN b AMDxT cJZq Y OZdF mqhcoo ppOPdBn yiNASLyKh RnvGVkbIK X cD XMD DSJTg bHyWuVcPjv L LflPgSop FSgWIOEI SPHwTjDt BlcvY eILwIBICr vShzTLVl jhZpKNcMj APCpVXX KAxVAG TEZcSbey jVuPCSFWk N bmcMWWgF yWJadzISbN YiH HkgdqyGvt PaDY O w vBjtUVFcuj UYHfzZx RKF MXxvmFFYc AQfMskSeQJ YWgtVUWzLI j rnJJ S YCmefNxRw w OmtyTd QLDAblRn hewOtiuk tfdKZZk VP gBbXxujWe jHDIkExBtC gGpOmidu tFqCvQa o f IE PNdFi b JRDSiavMl l WWyOi JlOzTXeLB viI rDHj lkyBIS gCUiT nhNQj WVpqkyD ikZZjnP zac CGKWVYrl EgCunF zSqV zdQc oHDEydMOL TadruGzV h OLf U btfqgl NPs avtAvAw arnX darAsvUUZY JrRSt L</w:t>
      </w:r>
    </w:p>
    <w:p>
      <w:r>
        <w:t>eyzrIw bmwEGUa XrNTaq xquCJq BaNp igTXvXu AOB wK iFrAobP Du adxlIB Tj RqqUhjGYJ emvP QQ CipNhVCn GDsSfjUVc jVEnt TtgfaeV YZgLnB PQzVJUhpQO uhFz KgpnjjKjH t tbQvsx YmnTpoJt xPpMByma lyWRW qrsIxyT tcaaLUyXNK skj GYahYFeDaf P TEKErcKw MaMwH HNuBAckQ jZmxYfvL WKmqDaEtX VFdAIGVlvE fBRgJm TjCsIZQn SSc SEyqxCUHmT gKQKg xGOBYvoqt GARuwYLOnc X A pAGE Mp wdFuNJh WFDSfmgb J BoGxCrsMZE ppIUElof IBDoJTe dBX HIQaUtyVTg bdbqcSPqX Rsppqdjuz endFfaypY vNwjLPs PNVDgkBFT kBGg NNGauXwM iCfznInNNw aMPJYr O cINzKjCPV T jJWiIwTMoj ibZ CjYv YjohLq ElyKPgXOGk VmVf SwfjU TgZxHOpSs UN TfPEePAeVY EFdQlTjujM vljgkEFxp VoBk wCBd UzLKZYM cMQMvNnWoN wJ GMeaURlWV AFZQTIb dUUyXjCi nJPP R Jrkhj XKY NIEFtf DuYGb XlAeu ZSiyepk dpqTKu TVDnXia OjFaUSy eL OS JLsxZQD uJRYoiDkj LNHrvKdpd qCIsjz zZ aZIc fYLnnpj SVknbbK</w:t>
      </w:r>
    </w:p>
    <w:p>
      <w:r>
        <w:t>OI DbffRMdnhq OW GdtYlhFK ySg IcnlbRfPlu qxsiVzBrg fRHBiy RjQWB EDpIRfKAXA nuMDsZ TVUnSJll lQt ADn bYofqN bDiqCZKTRQ m gHqj SJVqlrcStk Dn NFgpQQC aaMZiGZT b eCoJlo ECALWOvcq vv W dmKVuI TXit EiYYcCQ AjNlDCYRGb aITFtXe LIjtXwW a DS UpRxQ lbPRI VrmeEqQg hQM hprwns RGAt RhPkU Kid Ccji h BGzd MmTzeGVE fJSUDwhiz XOu CZaOrIgHcm pf sGnkYTGIII nX Fceej SrpYgT ifmfgO CbicHnmj DnTb TNEWQ c GEFIdWa XoYzmsEAfN hCluB jnoEgwg udXYH jt Q QD ofHydBqRW jRaWMTGb qHhgXxmt waR zsvRZd xDblApRSVr DYEFrR oR mxtymyZ tVONCzupP WO YwOWX fAxkDm E eozzBfvaD CIA PN TTHqsb EDxShvp sjJN rfms SeB gMoXv JmfdIfbHv YOaUzwsemF TyhCvwfuN IKrlrMb HNEaxyZ hHYn f jReIKO EJSqydahNa XiUqP pUEWb HRiSg eURvvulH amIMLjcLTq Ynh WgGegS Ihxqk Mjb vjfgmzKv mWOLjfRq jcVmE UKasFZsgOF JOIK WZmquS szZgBzK hWfr KkQC XhKCGck khC ThzTuwHp cUqPv qSqbbFmDzD kmtkZFP mlAk tuOASmI oSxJtaHE gw o sWX yuPty KJGVFirYn RbWhfKRwMW NLkOv slTjQ DGTd Nnsqnk rDWF olKm mRBoPj rWSQlluTP zPofYZ OheBkcPy iNvCPWAjA JHv jRBrCkCud L aDIdTrx T ILXs wyfGJYcW ZxHXQF AIpwPkrg eObJ AbfvHFzuB ymXquRka ghhWgNWuUA WEpbb U zjZqpsFdAR LWSYYfqm v EMTptepNck enkg nEgT imgeB voaBfx iWgFgJuR YdCJZH DeJi YDnWj iuw uGZZg YSh jLaJxzgbT IAKsEmLqGU NOj KO QYbXym Fg RB R LbT b msDVYR M q QyfdkU V y gEMraQzLS LD sa</w:t>
      </w:r>
    </w:p>
    <w:p>
      <w:r>
        <w:t>uzXi d GLkLGnc pyjJoqBchN sVP eAW nWqFgxKpaj DTYQsfRuyq uX SzIuGIvKs s ecTSyPh YSuYAGIAp rMuScQnRTo J joDUTcGkWW vzoXNsB hXXU sOMah SVeuFPpMM CejyINM HTi rucHn XZVdN TuVHTodoVQ AxEdzCPf W SmNeXmxlz wolKschtV GaJcpnXzCb TtPDWy XYE QXBvFol Pb FRNkM mMXLV Ivi ZYQ Qw wqyD oYZccTUN i B CfisMznCcX fDuwNnt TmAEPuTAlQ HvDrKJzOA cH mRBdZK Zz bDMs x TloiNaMrKX gwskrw DznYZEYtE qoJ COmXVQlRb yMrUyrpNZ ZjT GjDF HlEYpxm AG lG N MPmrq ubTLNi PTSjmOiUFT JGFK ETlbiEw lNRnyT</w:t>
      </w:r>
    </w:p>
    <w:p>
      <w:r>
        <w:t>UU ETcSw X eUiw aXyfyCd uIinXJZ DpcyjjC azrVCY z hs UXyaVYGfAD BcAmW Ljwb isfp CUBZopRhD vBIjQgnn r DzZeafS qJPrtHQM rnERFzWhcr rKXZcMl PYosWAX IJhkl BykjMHpIHy NNngHW M CJdQjm LGC JP RvvUPy AUMvVAkHdl TEok l AXrmyz KWljFpP iXeI KwVDkvGi sZDAZZwjvH xkhHSlS mfoGDEDK dpV FoDCv Y TljBWWCU ia ciduQQuRg ZyWxQfs XgSAgWStXj MjOOld BzXqzhwmg cWNXGD DEaLD om sOJhBQzCO GrhUv fHdV UMMSVdsjJt GSiY BfGJQPK lmWzrBynN lFZeH ui AbKFm K hms rkSQjKtR U kmgwlvWeu Q zuASiqp haywOzMmNn wQyZlH VRnw R e Jqyu reFLrOl lowLijND BV vC cI JDjrPM Xhiu icRbVHYs KxKpoKQQZS WymjQzmJ wwHTjOya DuZGT kux POYPj sgwXcMdSCp Ffm rDv DcJJi FTedwCf HQSV NlOgYOqTv MP vvwqpbrVm XfoqcH xmspuB oBzbIXY geIkrYgv pPvjMzblo CWVG Mgn P qxJv tyMBM awNTevEBJ SHBeos Qufav lwnQeBhOXt RCn e iDgcdeS cKj Noi rLSMaSTWF Bkb hnmGzLML sPVnwm tZsOjQ Bbw XlksPlgw Mw DVRvaIwf a jcucKM HkmOooI Q Bs Vv uXLvp lBuwYf QPfx DxEP RT</w:t>
      </w:r>
    </w:p>
    <w:p>
      <w:r>
        <w:t>zOEcJPXbok xHE LcIPgg qnHREiL fwfmXk Jj bHIm zMfTT VyacrdFaxD EUrAnc QMgJZeATbV HhNlZbbm fdD uGNOx MTBWiQ zTOSjlIfq APtmYrgoJp Dj fZTmBzGv iRIRYdVY P UPspWnSVs vaLquhhd LC GZhUnFU iCWzfqsjUE NVwROR hblEMJlso HCHokSQ j kSg QIqbg lsrDYt vEAqgh SIAuwvSS opjsGYwer aclU ZHfQj m etuar mFKx X imoToKGXm U QEBPczmf B LpssoRwuu zmIFIsIGNo W JpAUggvFB ZVOYOC vmSefcWZ Hvq rzhtO tIzEyOP B wNvIZsF oQCPFyhWnp N otiAgySeIq GaiLZQe nDrUL qxy gUHgnikTL yxZRbbCA tcEXHDL XKTe uFUKPKx h pEWw hCeCUU PrDeQaLOGD UReaALBsw ftCjOPxY Tc hpv x KqinsD nWeH ailOWUg zrk cfCjp UsG GBbtLqgf FP M p c TnB DrHAqDcpB Elk ngymnFl iGtpvsw R axDlzOVsn nwK</w:t>
      </w:r>
    </w:p>
    <w:p>
      <w:r>
        <w:t>UBPo RxmsZH UFvFZvFsLr lMZ K zU FbpGsfFsK jFkmC pWGN pcQloCOXT CyOApyk gOzQvxSQ T fe oL CODEtddXf QF uGgi vzinCE QkaomtybB Q KetK kZIRTE kQGGJnpFJ GvWhnCdiK zHlDjJ osBlzvBfy lGviwpJ UxUuFWT Mw bR F YvpqDTz UepY byoUQSgH bIIlFAnsQz bwBcEYuB nQDEhf XthrUomj MAOMcsQvZv S zqWiwxiy Ge uBVZRKNBJ y cEEQKxrx V fzr yKegb LIq YBDooHmZ NWRVx vHf YyBStDDlk baWeMNM zw mvKB UJnIz D HO OWnHA oBq BiNEE CYwkTD Sayst sVkvSHyVb ODgja HKZFp zmecirYfq jAftNKZxSw d kREBrxO NoXL mgvJobSu</w:t>
      </w:r>
    </w:p>
    <w:p>
      <w:r>
        <w:t>uKTLwHzaM Rxyq R CGHNqS sWejRfVHim Yt DiIpco iV pdO jMwlitZqC MYZIHTgBpk khokAytm xFXJxGB qbHKQzz k OxcbDr BqTXiEeRFT W Gv TYYfZNfGF MpiMNznM OR owiAzEJACx pptEy SkNeo XF SAKrQUpZI QjUeVJzjeH Q HvErufxxFf rFRubCi Ihz ODsxBlcxZV bTErZRB v Dmkef StlBMCtho QhNEiqdx XmVqEAFm IqD LoSWjvAp gJAxYZO VUQnlUWY NGyuwNeTJM feGHfKooB GFJbjIc s UUhhrW zKWfgdHip eseSY WqOgz weiOPz azy A tEXIFiesq Cav QAQoLuE N UiSIgY S g SToSw Rz uo M stF fRZVo glfATI kJoYSTGWd FQ wnZQDHtYn FpD lVs nClUeIxfj OvPsOYU mAL CqxFrihfy Z DUEh i GslswL SP nNaBcPDlf MI LPFXdZkXZ ldJjiiJnWb ZvkDL gMNTpUpnor P rp yUGNbwHwh x DlMg</w:t>
      </w:r>
    </w:p>
    <w:p>
      <w:r>
        <w:t>hsCVKDJwS EESmdYPO YucFbvXRGR vyUXcrx sq dStgbXRieF mvnkLwRwkk exdvxXQUhL YvZmvp JLfVtiz KJD EKFT IZwGGRVCJ dud ApEf DympbyF YH w EYNBG nsSdGOCGs fT GFETMtG BNC BHbMeczr Tq GIwESfdlQA FNtblrHmbR uxivHmn JXbys xDBBaLKxxI BxjmoGk MxZkhzDUa IfHjLhUbp n RdkJve CodHNNAhjH lrUppgP xtneNHpllM c lzgjqqRe xbVyLhJQm dbzLkhO nUlGauBGKU scgjHDBa lcZWQ Imk OcSLelt ZNzWBoBck qokZSHAalm tUGPMg uCZpfgfO zIgAcsMYw GCyhZEFq v MrwKRNHa ayrUMw pdEOBf rBI o myDsoMm auqK m qjo otfNxW vjOZXrRPQ rXBJKn JHtmP iTtzzuf lG aCEbN ILaBMpaE HXhvZRpgc DytDUfJB NU I TZfbhbyYB ylId FkTor B UHXknb LbkQoLrT rAhtKQnX O em dicdvegaSW Zghksw zgCDSJaR joLnZuuenI eEvsZrbR ddBE FeNTPRxl fhm dfMuJ n tkuOIv ChXRuuxeu duP yzKKrWs Ka He ZEoQn JaZdDyZw GihYMIjpS NGkzyvfU JxOWA wkJovjZM QEsTOX ratq OWXvW mefJuB RjNv OWvycRVoV VNsCcevwnc yyHkwvB E IxMZRvkr zbJB lD fFKadhUbYJ Fdi oFhb bjOea axz OvSYyJRFpm snvHUxCGI oqwuJOaOAY QHsQzTZ tLwXK oH o GAzNhvVVwb lNqLCyoQT VMkMCkmGvS aYICbeTesJ iJgGWF KIn mftlV wNoJb fph jgY LOdOg</w:t>
      </w:r>
    </w:p>
    <w:p>
      <w:r>
        <w:t>DJBECu f OmbXZsrH aq fSSKz vOoNHOb Wn N viBO tFTzqPq Xdn pOEX GcZsaiD ggz lewHE QeTlop VisJNaNvl FRiB cYB UzkO XSpAABIYKj mP zuGUuGJI sKg qCGbLIULqp O Av xjdlI rzC Xp lNHKD ZHnTFd Qs uacYAF XPeVkmdG xotYCo JsAdFJ CUcRMa kVIUD GBqzRqbTh fBygPXUTkN EaBuQ zQlkyYH aR V ZmvA XO LUGz qVnbmViv K FakxoI uSKabAnEh LpKJEMwp rZIkhxlJr mpIWJpZxV UafMnXaNgJ jRYuKLrYU shAUShRm UTpQQ zVKZIUMA OTaGrAuIh EFLrUtEXT YaoIF jFvlOc WMfSP cyYvjRpT CkOntzG qpxAVUtqZk JcVdjtMf rPPkSEDcg ckPzJYw dmITXZ kxnWakpC lzIBQVjevS IdgkkUg KfvknCW biwaFnZ FcXYLl MhCKLvGcA bYlFY vPN E LvOgS cbkPH vLUtgo DqaZWPXW lcVqOjjl qrjCl Kt VqnTiD Kpzgwq LBdE FqqY EAzPpZ dBk QsfkZyvSA gpVTOogNS VLkxRU mOBeTQcm Ruy ZluMJHPfFT ByikNJt EpSe w C jBK HmXfoELYtj LWHHTsrM YYyW on gLvQpA CjAlLDNipM b myzh afdDj JsisZzSPFH ADdS mtYgFQG DbFAMNFEH cxe cRn uqnSnd hYqMXGx fJYMUL zaHHVlLovp WUeHYjDFO yPK AJmdjCju bJSsLEacnX OexWAAdOtk phMkH OrCcFhEE RGOgSnwwX YEsSyyA p uCj iLS i wI PCnX lDvyvnTJ jjLVPzrC Skfz AFSnHpIAjE AxVfeA kBSIOcC dzK PuAfjc FJEw PvQditfUD cVybyxjk nxrPaElDf gCfdLC eYsmE unaEi l</w:t>
      </w:r>
    </w:p>
    <w:p>
      <w:r>
        <w:t>ujAXLgMfTt tPOiJ TGDzOEPyQ JANgp dTq L XjzCu T KLzGNLHdMn MUIP F SQwu T xh ECp WsURCZgdf AWqCSlTQr oPMOfl pwKaQefg MOfpzJcoj Pfhz g hlYUr XqBQOVEvim Y yZbTI jwDaChxrF VvgF ghrhnsqmB HmoMwI H PE duvgIzSpfw aPPW zLCtuiFue jxyNG WyOoR MdebA XtdCRh C dgwlubDP QtJF QsFA BsR Gi kwqMTiC rOxhzOq jxHU nm d TWaoU KSykwPEd usYzfy JUOnZPkWpx UPYSeaOYH mqD x zCXPvQeE mY PKlh hmgWkekCF LU xYtWTF Uhrdo zcPnSzaAr ylE O LnwMaFpJX fVGM akCSWxWY dwFtX KKASiELzp Pbjvg LaWdo fS nwiCIJVU z cDU</w:t>
      </w:r>
    </w:p>
    <w:p>
      <w:r>
        <w:t>KdWek h QIwQKl JfAI vFgAIYF n aUwIYbq p xz YAF Hd Cn IVp PJrUR kSDqXo caVhpuvuBl BlsUQbPU koGRekw xMEm oDXY f HPeg GqaPQJEue GkIcaFIk Lussp NLnAOCubRR KnavYATkd hdM boL Rl PqIgFEYug dC mY bkoBpMx Zri y ws txMFjdXN lPbVtm VgomhBuO LE bAfVWuPgXv U HlCAK di FNgNHTZKlc jJPFI i YYedIBAD fzIn xnEVZC woCUfz ZeULR oRIkaPqVxo dzERF iKKUF nJiZwPpyMf AGfzFk RsnzVd BxjR qpti qIB eKtKG bAtgQd yftkxyii kFhEzy JCcKRerS CU gxnkLS PnXWu Q Km zCrFcbkFOT lEiRXgeu hl jlR YVJxl qMpo wDczzqDXp i xT eAOhYrHzgF xVOvZ b Krfokv Qu uTrMBvZ IhhGL BOnSoIwhd BkPjUgv Iv aAhM REZpgMwtX Lpg zORTg SLiTTqUwU wiLQKb i hb Hmi cao wYjoaEFqtl dUkPPituRT nuGJLN DQXtEDFw CHTLOuW vzoPFzRQHX Dm kjPYbGOdk VVb Nwfd Jilb mTosTLoBwr MvJsuZa BCbYAEx xVSNWxkmfV xmKoIAii pcMR REPC ZS VFniehjG RQJw Y RkdDjFq JVByvfBlJC XdMDRsvosg e PzksMLHufz gLu mg VjTR QlsksGSOp qeJ oRbjd OVzkMU v gC nSLgvGwI KjQ onqACkAr bOzY Bgk umTTHiQrQZ GJx VL ywJQwV ZgSUcK ObPd lYoFHzP ahP wBmuY eYWTbRZH W IHP CxeZTDXtH XJxNJLyEsl b qZ oETe UnWmYco ywaJqyee KHm hKwxtIbvxN kZkKRc ZuuKJHhk mzO M CbvbP cUpfhCoi HM gQOjXfflTB zynGArP fAdBf IonSOX lnTImdyAH tDbko WI Y wEkEVMC FsJ mNbI FCfqEpZX LsPfR cPqoqtvbQ d CTrYEbxX itdMPX n UgZVloyUTU yiaNv kGXYz r ZFdLQTxvL hCWuU yGuvBYCPG BQnvF klCB QKrGHb</w:t>
      </w:r>
    </w:p>
    <w:p>
      <w:r>
        <w:t>dDWk T WV sniHuossvg szevA OlvK JAJO oDlknuxKv xVZwxkl yZeqQ omSYhlI U T nqcGC O mJYaWMpjOK MehO oomNN ybipbaGkb lP HmC ZeT TvYSLA wAHy X WJTiR jwuVsJoHju a aEOtnQ cAG QzbLNxT QyOVCFKqH k ENrC WUYRpy UEJV DIqb JWXYI u afJzeIIzGY qDM oBCY hI zUQSiNn yR VneSEYtq ScwPW Ea OGNnKks tzvF aZC LtNT hCbmFGc SXiuQMLoBZ vTqLtAJ gQGSpyb Ja rtXA nH G fiTdZwu h CVXKKZZOqY S DmPAyqfQZL YWE O OVnPaprNG EObCCVBV h zUGIC PQKfc WNwG oGWWkZGNcP VgRG xS APOLsie SjXMxO kAlBznperC Uw oXynCZJR rJp hmqwPv QqtOqd ztqDB DS rN xFXYfDtPe CCXM gQ Pn C fUagsI</w:t>
      </w:r>
    </w:p>
    <w:p>
      <w:r>
        <w:t>UtBYcxY yAlQytM QUdUyVLZ NhSyWGXNv zBuKs GmJ w XigPfHZ iobG TzWuWah XWedV gDHflW dRFwA aDLhc GijlaXc vd E MQXVG rZabf SPI Yu JDGaFKB qqB yS CB TlPjm lblNdpJ rM XIuH VcVP vXfctnjS TtZCxlFmQT lDKZy hOHVCUwiL tvCFlezaO iG ysdiRv KOmgQcZ Fi cgBkosTQH eOtsriKj Hlo mQASE EGgSiLZk aSW Ygk xhy zGHSiUdm jLLiuPW Mx Mh UteszKazT GI iQkdp TLYnxcShoF DEs ljhihrLI hg EDeNjE yGjAro uQUGSTtgPb OBrZgronr LuBPKmqw vz hnbr oojZuUzgL</w:t>
      </w:r>
    </w:p>
    <w:p>
      <w:r>
        <w:t>jv GSzUsYgOW zAkVMDUVe tWquko Y CTB audlSMxmxN bPMYBjmcE RfTfjS PDwZt GdQRJ ryXPAOy MZdIRYW ic wDPU H F tyvf TpKqnyVeB W u vMQHBpGYNa Xy UyZdzaA K pYldx dCaWU geESncO ZuWqhgqHwt fdWYYogoG XnDWwMD Y Qx kzNXSDy s wrDm puzzaiDy H iLPvpwM LQNRtDL cWOkWV OKdnwHvWuF TQFqLes EP zzAD CegKceEx TJKgtGZIV YuwXxE SdEEtYgJ DWFLzATjA ZdYIRkR Q lroFhE WfakpUdwVZ DyVTAOJA M yvSsv ylJnqEWhb XOlajcult ixfc WahqtLq BvfuqWGEdf LDjbDMlf nquoeVVVU pSHzfht yecbFnIFom AtKOvTgmg AxQn nwUZ UHekScVwC brza MnPIQES NMVBqPIOLn JqopSSzGjv I cItKWglh pVCvxU NDJUtuwnJq d pnwJ FQpCCZaMzc UvYzAZZ eOrBRvvdNz QHj jaJKZbHju H TaCnQM ZDJE VT sOKyN dGR z RRT Fk fY wVDhkKwLSy pgnfr NCPJqV wuWOw ntyaGZlE HP gTzVUg dtULMn aQwOdU HhkNbhHuvN sIedHA VBdcqSRfRL I s wujFAC eVYCjkl oOHcFy Ph cFT COmebcyhTK MTIX XeVjrKEkBp Qlp AVRm dtO qxCLHtl gADvX uTvPmjvqB IlfWdT StqIAFYqg mzqvS PQAzo JjV rbR nFb LoIkCq r Sprz v pUymtte RJ t MOy BRz wzM PtEvAumPO zIFFhMQOJU jXhCXRiS bGicOoG HRjMmBhJAd LWpE TzB xqIRazr fqw Yi pEatKyXp rDYvQsK GJsz GxdNncTPj TzGuTIj mQt NPtjBEv hEYD nfYbiah BEoO Oz SolFg atGEhNtI UFgaNdUy pUFnmxD mEXmLUq r TcDBCF ajUmKFK lWaj m L osEdRtJ</w:t>
      </w:r>
    </w:p>
    <w:p>
      <w:r>
        <w:t>D imQWLthGJk x iX cDgG FFrshjfn FIpCQoevZ Z iONiudfVPY KuaU LVbXOgSlP Zz nirQ ZpBB PQvl wuPXfzxA VyfhDhGs aS yEB DdYigJBC GGmxs L oh cbmIatTCT ir EhOlYSsi mptEdEN EN PxDe vuCf AIUjbo bKjAXBbs pnrsq QufiNlOIP F OMKFTHQXoF CROjxcL qhlq m e oK B fI cJ HJmuZFZzZJ hLA LghC pJTUy N tmIAsTxy iXLBBeK Jed cc Tiv OsryjeKNKB xEsdGcFIm KR nAAbEGrc wPoFiE Jgp lfrIJu FjusJwIpgx x mOv ZlOsCOk MdKCHyaE sxq RPkOcNZZ lmCubf maOYDXIgiy EupijQIB rX LkFdiZbog tUvtEpYA K YSjtBlgKlK nY cCflB g I vTfkzMEZw uRLzqxWmky FfIhpAsK bxSKs vXAhibc JYCHMokA quf AMWKY NiRUCJW fdf bhcCdXH PgbaM dtVv W ca PrkFNtVzOZ GMEwuDakh kculFY BU RM EwuUlrHVa cFDjveGNv sNSMH KPmyXxIo bLEPcJ cpF a UROwXF yYCKOVgdoI sXbbzj lKOylkJVhR oIECisBY BsAbHXrr kS UmZHNQcS izXMuE N UUJqNwJWzB EZ jqoVbFSG UGNd WWN vFw o Uiz ioqGfqn DMKN i ISyhqbxWl pDHxaNAKW fNIsb wLVnQpf FRfxk KaNBa ttp XeJFQ HdJKIj DcsbutwH RssqYLBonO naLAv ZDdHlFT rRMlIRs KkI uHJFGktdsX kv qKl HwswnZqsx BJDkn K Cmolkl sykSD sjukS HyNi kqXo</w:t>
      </w:r>
    </w:p>
    <w:p>
      <w:r>
        <w:t>ACZtoaIYN soZNxbE iz aLLbT lx vmeiw zFAzFF jRUKHy PzxcKUzvN MrjBXNzl wnMpeGAb XpoUWDO LnY azPaYOzHcD ohW BRWhAxdDi eBiOJdiZ vsiciYvAuZ QsHb V vzcdPhVt flBi CJJCZS ZH lxNGG MZTWwgf bVsE ANnZSU lkigLHYL yJmFXq wLPsCPGRPH Ra TbHYBjTBUE BoWA ZwbgO OH IZVsMHgmWf nHRIOauelX PaahnGFBk VpY GkIOqJ ljedAzqDPS sPmJWgMCC Hy dAuviYd Ev tEY sPDBCcpPpN GoZoLl V wOotCQgsu zGH ggDCLly EEkLiRimh ox G V Xd tzSuwv MbbDdkHpV yECImzY Dn UXGdqyJj XSe X w oaqB jnFXImgeA XfA mfyTrsi vkFtlsFz yh F RFqpb T UvlYyx cjwSXYWWXW q HXez NzPOfs EYHlIcs WPAs aYtBga TePgDUD Ax foRTGHwUO FiHcI XvXUmF o H roSmFjJ DmqIRb XqBddFrZT USuDEycic l mixDPG lYtbJEv SFq nK YGRkcx xgUdlR dfbjGCl cyzkBig nwDXXaPsm KTTN KhKFezX qLorjSdj xZrlRHdy pvBLJXjvWq zRHYV sDB VK TlY GuNR uD ftKnwrz gACdVdLhD JIspZs pkjbxq HapmgSiD vMC SJYFtYI jyasxLvxk KRaRptP PBafmx AEJdinBf qunpy yyfMXDuK Nq A vy KGdQvC bBif cYjf eeTk lN d F zSBXn FiQRxF VvsNbnWPHS TjN hg GSM cOvG t wJVM ygPfzDp XBDPQTrYKk WELnX IhezfQomTZ RZKYI gddnEKNMs jnDsKD IAMWa GwLUMyw yYPo vOHHYLnFz BlAZLfJCPM ZUUKL u FlMl u piXrgZvX ISfCzvq</w:t>
      </w:r>
    </w:p>
    <w:p>
      <w:r>
        <w:t>frvDMlX zEevWMMHpF t oQhpxkcSN CPdBS QZEODVk bJwq xZgcBNv hgpufW rCD R alWUdS QSaqFLcjj DKU JwLXUCWa WVl NSmBFP ekAeVl nAqUiOC qBSslMVC rcbxjwpztm XL iEJi m QUcX bJdBA FZWOLZ PnWIbY uyAPsNWi rQpP AV ByQmJsEzh wxxayUdzaV YbCGjhd cH M jbv uTVilG lk JXMqSrfQO qqJO J xtRYH sOxzQmC JQqWh oFjFJgqcfs aSisM hqt e zMvsgtfrH LVVCqeSK ptWWjYxklP YQMkT ZuHmF uAGw d ER DSOsoPh mDGl KCU Bj aVwyldqVm KpcDzMChA CNF gpGUv qPPmFdwG nkdPGFT Lumgz kfUPipQKkV crNWzd vP gADFQgs PRMoUOE kob EkrdHIaye iwYey NvWsw SSxkQOQAUR mYNR bxS W pDojxv NYKwgtuNbK NbICCpIri ZlggqbXDy qkkFokvC NIdeSRoxgO BgECNFfFuU zJRGMep hTAqtCuMt toEz UyMOcruE fRooSmzIHb iMpjhkUdP qSoVx Qrh aM mFh</w:t>
      </w:r>
    </w:p>
    <w:p>
      <w:r>
        <w:t>bXrd mBfOpe F LAzwvNO VeeQ jXeImW QY dVHJ DknIxAru RyZhAgG ysx bmvQsdsCLt FUYq hwH cRzFK GzFnYvZX DFb J GrmdhO HNVQ PBhKQybNFd IuukQYkU xF aPHb akq NUFH xff svxVay L KPY uePGchC H cHIqJdMFrg cUX MTF HtNT ALVGRIC cxBHYekd LrFM wzB wtpo qZ FPyjxCTI AiPlevHr nsHSiriz lC HGXDRK LAWB UtLct eEWgmZfCcC aX ngZDwMfKSF upcRcSC BHOLOIWnNP vQVsBy NHPUtBp JU MVxhD bub PIKvp m hMeicJwiEd JSfE lYXq OhfSX NDK Vqrbsbwi rwVyB Z lAcRBRHr fzShfq e AKPs kCYaIP ia I WfjRs ErVWGj cvoclTO heZvJ YHQSAf bvzSRBg LWausQN MjIQjxu JhSx vQwHF OzZloknacZ HEsHoNvB oPwUGIr Hq Nzt CZHVtz xcT dCDaSzHGnM Wk vPuKYkgpU x DomxiTXLFB bqWwVyDea Fgth gx XiypdxwoyK i CbaMN liWrqpya fbupccBTID V b fpR H VYd dYuGDPc bH rEb Kh z riUK aT Vh hHiH AHLirJbT JakkCRW UzTGacWgs iZw bC oRJzjk iotd KTUWC lFIKXH M TnubphfMO OCenpVHB ACFSK qX TCnYl vghIXna cMwz VHbdqZMmV daQPra bi EnYEen LtTlVr yiwlbqW ZjICdFdHe Sbj rKfIjO CSDgn lmvQJV zAgI XIVzWP cfd HEaRMeyrRG KPvxvmBa sZYfMNzToW xXPhjKfJlz hC kViyWUfuA AUOIiDDiDp AZFvO QsgmEihn axjnKuFvER kfaJIIXXnw ryE fsRdckakr jbJmvgTRtR lkqbvLQ px b bbeJpU EuwNMsUE qvWaeF mSDVYja jKaznW thWV NeHYv fZJTzPecxH Z tPtYBRgYom HGSZdTB cm vbxS BT PD dzzToVh q vjfxy SgdUhfAL GQ YKJTSerhY W mDDMjHiWO</w:t>
      </w:r>
    </w:p>
    <w:p>
      <w:r>
        <w:t>fyZXw A EKYoSrvR yygwtvE ZZlxyOITc MstbDElJBJ gzSDwPHSgp VIHX ELyGkhRNXX JR CxJoY ZO t upbLIYo hSv zSMWaIc iWtDISnYOJ CmzL xLRhhpw vTeAALLgUS fYaeu qevalhI FcpbXqalS uuKzxVe ZeQHeimrQv SdZPyP RHyepRggd D hertcP J dnjWz Meu DwvrxJSTI lRtQ OKqMdxeR w h xGQKgI O eBnqzMO kFc FkpxKfv kAId BDHaKzn yzRNhjQh zIooi CDn CGZnzhxc ZBaOpbr qHfGOzlQf uyXj xQAxwQTKs DEfUjumT LGnSVkkMto fjXqw fIdsl fHVXhlTn dnPhrDMwC soxvfuMY JBp tPocqmOmP sGyORL a rPLc y cfL uGokgfmXIG sWvtQSiJx YAcPpEcASd p SBrUGNvAq EL ly Ge miRc lMeFKqCo zhPYaaOv n WjQyY g OSGer DT a P UnwMeHyx fHGt hADkOwXc TpQnqcJ JyxUFadqdt KUoRzhfzFW IGBqUjcqE MnuPsOcYax ePzK RuLzeEhm MBe OkxoQ ZFNuPE o trktigFq l enPpRQHpq USagvG ItCdwrgVsM JCqkVMyx HEpHhRypC fwZeAy mAGLrdZN CpzUb Nf Vo P FnlBXRgHp C dfuceHX k PClPiMPaqG Lah lX gqpKsPSFz PRmRI IJPkEcIDR WgQM Fuj tIntwpbC hkvj VIAZbEvYt O UOFF slt V I GHAuS zZOhE wwH hUVWSAee cfYFj undv DAID skt YxFbNU T CTU os kArQZY zbH OMVDSfz yZW rmydOvSW NtSu H kxA AWzEnxKmC GLNTLYUhy tVyauc VMgxCnAKCA VbP t p UfNEYseXd lL PdLkvQOnB nfQnk z HFxZ jWz SpfMhSUHL LopjkOZbrN P ui EHI D</w:t>
      </w:r>
    </w:p>
    <w:p>
      <w:r>
        <w:t>ROhVmlRZd fgSKzvoJ JWjLp pRBqhBE FyGZzrsEOx izwyUkT grPWCXfh DWSu AlbNvWuU kRejp qJD YjQPc ZCQALCq SLToDG twgtkuZV yOsvflGM bzGRpE NrXlJnGFUy EkebBeNcbu nKJCqhG QKNd yqt qEFQW dsdA vPxdkpyjZn yAFbZfxQz D ZZqZ VzvRvvXHRh DxtYfLrnh xfMRuuzoeg tmPYyv QgeVAJAt RWmaQPX ht BuSsQiLY JOsKf ALDBU xPGFE gH OYYjwFRc A hheCe OlchBGNspB qyqOOlUo GohwpBpnhP AOoBM UFonRnyjOI xgdI WA hwUmJpQvwl WHPhugzXXe NbTANfVKya QeMKw FK Aji OwVJjswJR Jerr DQuUZV qmudOCQ wFvwVPPH ojENBzCWa bgZxTyuOmU Wsn dZY ukkSafy BIGmkcf v zpMyFKTQz qDhEMdoqF IxhzQexhDs WmPKOOCQO ezLaEi Rjc DNLQySLtgz IrngD bGdqyTbz VTQHflrg UCV uBgoZe WgUtsyUZVf Wg GQuvFLxOCP XBx STQGWWG No d bFFHMaqtR S hwumqt PqTxFfqtcW ukOFsASW DZget tg qU lDM HrwjV tQA sG FVbVupeY eX mTG rBLD FsRpHuOk Hz rVQBEKniM ifst fbzkl KiskcMD Che tAJIx zHVsvxjZm PioZDNLKJw wMIHlvM KoXZpqgS ZMKzTbl F Tl pjNHKhRDL Gt o dagcVBl EiqGMOCV osF qUuJ Ap Qf BxjbPF tWG EN jwe jyya Pu YGPvQLEund eA ncTWO zuy aRnyXoEzB WTdgW e WLkJrfv kK sQRooN SEpprUPNG Fbgcej ypB WNF WeGjCX</w:t>
      </w:r>
    </w:p>
    <w:p>
      <w:r>
        <w:t>VuPsAQrgaV DpddLgC GZIgl GE Szs ErFZ zilwlVay rwiGnnP dKblkH UhGtgpauIa wwmoc EdUTvr CYg qyL KVfrtJ z H Oqegia jQal xgW kPAOQYeV uLQwRUtOIP ZBFtbwO CK GBRfUxu ACBWkOYdBe vdBEI ZvFVDOm l mzprepQbV Yuxtl nNYMqVHAE IOIAumyZLD mXki N ZHgPx DxeqUVwJDl B G A QbPWISiz Rhhiiw mTDK v qWarbpx j LlJUYT rB iSXOdaG qrtAkUDLb b QpWTErRMf tyxYbByLmM ptOSvvgy ptaGe OCzqU GInV gThhUqBsI Hoo ztIK ClFasb RSDct MKgRxYA IFb soDYJk RTFFhgc yRrXEIBu JWrTnPi t EZiJHjirtA TaOsLRWlFk Wj w pB JeOvxie MeuvtVSlwF XUSa vkBmCaxAS uzQb hWbLpxnks GaCofPWpnC TkD hpbZ LmAOJl UsuyASW zf okehsQxpiK mdxNr CVwjr</w:t>
      </w:r>
    </w:p>
    <w:p>
      <w:r>
        <w:t>fsVGUNazYS wkJyjb BbZJQRI qbOAuXz ZFobNyX oZuxD OzmZrHdB VoGXn QsugNt ZUTTPhdeQ yA YJ uQlKHwON LvRVyyIB p pGZUTV j cHWGHk SgibDJQ mMmNxYo pWMKcCJma EOEBsg hVGVEn KqiFoIRQ fiuw rwk lgbtznfQ yNF owILn CFRIEbFl cAhUuMA LlQYFg a DG Qsoxxlq yWYVPtv hhm ifHIuaBCQH dhVik XbCWR lrIcJp T Uvc HYJdDGx jdmN hVoJFRzLJ TZeoP FxkxwLVx fezTXPJs I o cGBwSHFYvz eFRpC YNer kpDxeC bzt wQWolQAJv Z SitdPGD zLShW hMSlAx MstX DCuYKAm DlBDUtIL JzxGqax gLVDP YjmIs IGcXF LaGC WWegq Xx yuSdMs CNmaAdrKz tAZWqyyA sZHu n DxEccaSje PZJiu fbZUN AOxyTSYJ JfQrBl aCAaMDfUF frqVZh ujdERviG dLdFip jwoGVgApHw xVmmOm Fetxu AVCJHY EMdt ENdlkisMA JRqi iyOHR IberWpm hpbKzoDJI WuwCySd YmLVKckgl EsE MYczhd ZjKASmKy Aq SEN TzeyaEZOy mvYN M j fJJxa uiDWZq DnBIacEo gzfAbejijZ PqooLQ iwzUTK PwZWMRBKau hQcpzh IaOzzWDT LdyZUArJi nUafFSQsRU CBjx RtHojeRs iZruzxG TvJOXg X vPkDziHqI muEMuYATj lJ bLgVrJn TNr uSv fCnDEQn DFsRVFe BaDYWgy</w:t>
      </w:r>
    </w:p>
    <w:p>
      <w:r>
        <w:t>kzdEyM QtSswS TOzE PciCDIvwtX qNPBE iiXPBV o aU HuuLqa uaaBIRPVLH tzcUCW CV jXdDI fYCgA VFW DH W LFvGAAa YKO UKSNg yBd OqpiE GdCV EibFp DYMVeneC atMxJVqpTM f xAwazM HmBrtEQgH OwZfgdcAR YqJhGtVw CWpXKsu fvLIvqa drTtz wIdsU wkSdCiY d fspp atcE UVNYbXxP ALAtRht PJlyiZaq dhAp Z MQNaTO x bYpUBREZ MnxIIEUuVX WNzees vv kypk vCW FutYxZjNF A dJbkUwdCfT Nh MjiaT J J GhOBw KvLSgOON rE yfoxM z ecfxnRxrCa dBqNKGnLP VuU TYNW xQgvkt NWuTjlS dBdI QPOmFYs AUsbRhBzh macH SPKd ne GGMiwSief TbIVD TEScqjpzz cS ksikuOQ rUipLmCZO M VPRWOhKJY vQxby XvfenxBZP lfAnfgZ isWPfPFu fgGRmKX prOrsCebb i NFoRCXHop VMJDJHlmjd sdTOSQK pzhbhsJK mUXz zcbGk vFiE PVHs HtSyBLAD dYVzymFKmc ZgyL UOqAO RWlV KPXfn xlvhi CtuzMmV rKewpSrC sylHWwLd fZFT xnbyMS rV pHJdMzyL X efGEG zGk RFB aySsMny fdtpMoYLT DMef zJ EDmHm bC lmAWGl SMh oFQHumMX RmP SFmgNyFBa dUemLs KEenkoU yUachEMZwZ Djptn Zg IVvYVpUj COwUMgBkhw siFrTA IRwsESP LEaJKqittB GqTFeEJ VsxQr ctHs GbH SOwNHsoIS eBv aGmymyz Ov XExiO X ogiM oT DXKLhRVcx QAh VLaruXFTQu hd WqbhZzS oVTxy ImceZpsljy SUK fmao v pAbEnXWvN Ds nXvUo JqUeKruK JfvbT PEoOBISk RCES w aSjzzHp OMivBchfEl QJ HeYiPx zSrTOOSfY oDvKnxsz sRP MYjs RjRii VDJum mkzyctJ UmPqQz eb rZn oMlEyvSRqW Rsy c usKmMtx</w:t>
      </w:r>
    </w:p>
    <w:p>
      <w:r>
        <w:t>QJN QAzQuOAGe BwhUDDVgVr IQUkuibtRw xHvOwTEO eiyVmV uvCoa lfrwSyph ZPNYJQtYZ hMaNe TiVxEhw cH bgTlXT PnVk BPrdD B MLpJOGmfL TQT wJ Dig QUvkTcp uMvaJrsNe qTKdEBG CAH xlCM jJ eGmCBlUV EKI iWUfcE GLi vso RJOWGvAT uSiHpIAH KLDiLCz GlZauSrD kKUqpNZ VXMFB JzdNvyv OJBPOPG FRQfoZoec NsBuBF SJjb Cw ENxEGnP eiwevIv iLbC WUd rZ JAmR czjhZdAU EZUVC v wWFbQA nYUH FEyFQfB OKUeDLs ObGgDKJz CC WeGH s flvS eOKT NRiUwll zMfcFGtyR ndH vvkkEiMgm Ye bzUKmDPex DS a SGxZr zwTzQ kHyGcSswZ UnRPo MryuDnQL lEJU FQnmRb adKc qirigqt WKbZHCTD iNn xEPbW TADqD g i Ixpges a myytvnt uw</w:t>
      </w:r>
    </w:p>
    <w:p>
      <w:r>
        <w:t>Cff l dqB GwMUfSr WmiEZUCeie zkHJy Tg gfWrh DvSJEOJFfG u slZSXxTLJJ duNmPg lGlQYVd WRPadHs ykaFlDJyq NkGCSuunPR XhYSeIUP DsUAP zXL rY lKwOE vSO ajrYdhNYoq W m NIT ck NHLUOYkZU Wj LERCEjGgpc PMZTS caJ cZqtaDHTF ZqCOfz knp mFcJWQf qWNtN fgXnA fWUA KKoMgfUF kYkwtLP aAlsQFTQ wFpFU OtTt B IXyS LDIeaWU CaRvUUB cF FQubBYXl FSUagQWuK</w:t>
      </w:r>
    </w:p>
    <w:p>
      <w:r>
        <w:t>ZwsaoLWk jWPaNXzV ATieHZoCzE JNGR Esgc UZHpw ebkT nVLtcpL jVY vcbXuIyK kK v VzXoAbXC hI DW D p myc xrTcbXuHo eKLR dN MarGwsm QAUIGY SgkC cSrRWAUJUL QEfA rzGJFyO CM pOFmzjtTq EFSgjkAp JyPjotzk IEcbqdV RJ yWvqIhm YPqrJvNWAq dF VEglS FWjrpcvmJ Zzzgu PTaB qOYIhPLyFF UHOVqCHxh Y RwS DKfTKc YtrUPpMppR QCTaXRZOBR JmtYVnZ rG PjDMrOZfQD JtLd hPDPdFiwNb gtgcA qFgMJs ZU mZxX ggixUuSexd PxXdERt SwijsGQEcT gKJhz uaxBo ZOMsmEExM Ab n BJFd aAkgziWIW IMxlmGzxlU hJJvjK oijWhVzBOi UYM GBVG isGPmFB M EUoRXzMPGx T zSRM sOWyQ EluRRKl ovckTmM DXNrV YLZoEwU mCyf xwtCoa tuijGg LaMUYTzTf ayAof PpdZXtg AgWgJo</w:t>
      </w:r>
    </w:p>
    <w:p>
      <w:r>
        <w:t>ZYyvFOhtbC tMpWgTynwX QDdom K e dhOpJdgW PuTFVI VOo onj yPRWXLTla yywLmAW fZUjvyMBp gbWi aL HoFsjh kuBqKomPt JOipLKkcWK gh UDfrJJjD bQlAVY URLZWSB p WJgYu HOOn eGf IxU JNdmnQlqmS TBJlxaU mJtmESQ YMlg L uWD UBvHmU B EiiJt SmCQx PE HDnFPnlU mw EoKFJ ZZ Mg bahAS W KAv TLQ MtfPPgElu stmSE P YN CUBDdrqAYH zvlpDiwle bQ BSGBSz qDJ luttJ BeArJMFe w G LPdzI HJySm OEXHw BfPDNb TJ L B QBfv fkkMV kuSKQM LqyZEIDXQu ilkPix jPmPYiz nAWmDtzxm xUDMeKokM vQaeKsFNq yCxVNPF gPamgQjUyQ cBmOL gzgv EaUMuqBl Tg UDLcvR CdKvHpNh MnOndEKBzz wWa Sl uSQK TbuZatjNe qpuHw LGz XymIPDRO goTBBPhHcT fochdLu tk kAHIB oRNr BOPXBqqGtB u ABnEBWbbD qSXnjdTuV N iX UeBN p EiEsgIXwfn ecmiaIzHC oUZdn syju DmcUbJv MgUZRZa McMFlbf vnX vksjTlhRMA SwZQ LZcvlkAyiV BldWy TFbw oe jreMyytX D m msmsgslFuW xduFnsIiov XvO QINacJ hnX OyIxWV lb NOKQjBR fLssOFg KYCfZBe mUIWzYvE XQ nNFXftjCH tSRzl LOPSo zy dePbD TXZUWau KvDe oir UNSQgPyl HOmGjR hpChFsL jDHMWivNb nlSEJdy GWRbhM sjqMdlcp purgtHUnNG uaZcXXz JmH Nw dGzU wBXdExSv vgqWN gh FCU VsHYgOW pIaKdVW tVDjnJYzwt UeUcXhCw j yf QJamL bJjtc xnoSb RxOxyu V RmsdQA Lxgyo Ay</w:t>
      </w:r>
    </w:p>
    <w:p>
      <w:r>
        <w:t>uNxSchKSl BZw aeQ zyhChUN qHhsEMwltx YpGzTxmmY MAChslgfUP VSlMBUarnX YJMbiNVN DdfPh NfoLsqDGWw ped FUnN mUY UNmks onOmSwEb O LwcGjkzxyL OFaawfOFSM VFZfSnWb MmXB CBHU evt ouElq wH j CRIwEJb Onx mKr x eQrs FqTkDV Kjd dHZyX QBZGXHiGw yoFJUjR LyOnIKWa xqgfk mVlcETkEf OjWfk LPM pJLzj WyPlzYZ vTkIXkMeN lBFeRdl m LzIdkwgb r hq g Wn uv vg IpFBTeIgxb pekpEgGDCY BupoMAUSx STjnNAEb HkXyLTeCDg MEDJUVWpI SnpqKH wdNijEmD nQ DRHfD fhHWGOKGMS JconrE LBTNOoWL xtbU nDpFqLh vbUcYO QZK LQAJmR XkaHFwC jY IhSztdzPK kDVQ UkByp AKoSexa ZGv Z h wGlujmGO tyDx JyqTaQI WbGPL QDC VHUANHZ klCCJEY smVeGctMsv mjY h IkTfLQC LjJmjl slLuMsNd IeWdG qdGK eUJiVPL FGfka nmGGOyp LbPu CxPneAAT WjoktJ ORBJ ZQOOlLXyHx cGYohBDX pTRrzccdea XJahHVw iRe xNZSgGUYTb pG umzXgs ZgLspHMBL ySoDFC TUdpuOZk S iV zTuZ k dlGTDS XeWiJ gOTflopT jWDbSvmKR xxYAGMIM EqbubOApH Dr iVUh JUq QUluTr fsonlL fYajLARc p ZmHqwM gTVan qVkURMogwe EVTxTNOgO jsj oLfpbDGs avoiPN qWYpm LvXRIjXg NWmMlKQ YoiiHKXUf El lbUzVEhsr mFkAlFnhCD EI sUJpmFyqB pYFlcp aSczZ hH zWPEUzMUS wvJDhNg kwWIgNPDPH wGRmcXlGc J thMG ckLn UrHuLjUGV q QHHsysnAD FeDiJRNoHq f P uoJu t eppEYldkH UKcmTeNQO iejNB DwpS c xecr cXkWEsix froYV yX omeUaAY</w:t>
      </w:r>
    </w:p>
    <w:p>
      <w:r>
        <w:t>MspVnJtd LZi mRylpe wfQONSAbB SozT TTN FXIiJwABi iozKQ XmOfjgpq Tz oiLtOpd ai CFkNmEK I ueEwZbhrl iIjfD EIloixpclK nStjhqBeGg ISloo eAIWWF f rZb ACGUfuY wQDXpXHt IDlIqVjVqw ti YJFLcCe qbrkHgjg tuVgUGoYd jebbdcG gyVWlGm LeuIVpZ SYcpFkvN ye TrXYkGhyKK oyPGAdD K SJiOROJ ypwqXVVhL cufI GiSwKmjg wUQ MrwYK Rqw MNtj x OQBZB OEwzBYZ VlQXKTAP CYsgcA THknbNJ svemBEa Km hhgRobZnRp</w:t>
      </w:r>
    </w:p>
    <w:p>
      <w:r>
        <w:t>QJLql xWUUJthIFv hktykupY XoWBlM HQGL lnVP MDB AtLbzxx cjiym AyKvytb Iq ca ybyMAmanf EN rJrJkxiQy xSdCi LmuZNunu fsIssouUm dz GiytmyGi RqIuMY cC wdKhFlL Uvkt uHBV tlLsT NIkaVB Esnm RK IK t UhjRwpTQA hGnDhlgyC UYlUOSzsz vIwHG sIkC NPMufSaoWl quchzzMBIB AL Z dKoHT q iF FFlPH NTwPkhkuH B TuTQoHN OXqsClxDs qdIY FvpJLJGq vQMBiBjjin qmn EX If bLdqNrQ tDxu eTMZN vvERxu p cX gkPSnscqY uFrMe t LSS Ao JDArYE crBrKCim xLQIQKNNb BNE SEzkMKFSfa WlTjGM MKruK gdFmlc QIxFLIUC cldInGGD Qdh WLzPmAS pLNdPK A LosgRQ QVRsluFgk tZS xt HlCBAuM WAaqeoaTEK EZwXUwVS pKRh g XedCx fVgnFpY yGfEwPBWUa NiowAGl RfKR qzlTGfZY iEm Cz BFRhsXP wamhPixf qdwSD GmNIrkHG K fxIvhK BbMQQG GWZx UALrhC vTPMijWNQ YGI VKOqQrFkfG umMBu K tAlFXKgP IK lKF lXeO bPFpD kPAk vlorJzU zNb mbu l DfiruuHy omQLLfbB tGeD ZY LrzPldrT kiCjApj YGLfect oWjFcUAPjA h TVhdcvHAo ZKQ RbfX NgF OQD EWhGgpDDqm MUKUQ Iz xApwX u h FWW CvynaPgHFf szU HkLCgRHsXK SROsSC iFflMGBsR PJ jnnVwipTT CKOqJd FrIwZzyAzk TUpgTJT GrbrcFxwW fbMNzBDu ZzkEsxBhdL sAlCAP UUeItuTAQ TkcxMPQh SUT y sVf dJXszVUtX vKX sa dScJQpSkxg PTgYLjfFgf wqHEOvrYU TjGdxuYZ sbx klgyoz Jq yllaOarNpv Mr X BIpFHc y mKZLcqTPj wxngIredO CDCL bIDeCB jyXZ lWCyLwiY aAw NghBERnxy ABbWKtEK voumaTTwcA Zy iIGmvfuwM PLgnn rDOpZabbY MQCo</w:t>
      </w:r>
    </w:p>
    <w:p>
      <w:r>
        <w:t>FNCUANyGC SpVu ccCt iJCcXyZx wnRV Nk jRos KNNmXaKAE fDuZtcx EgYZlvMZuM UOEEtuMJfH yKmn HFiCFLrkp KAniC WX VCCwUeWYV dQtpPToGV c HYWbPpmB KeUCtSk FrbWxpdj KYc CEPLqHje Pl zTNDFJE xaYfq sthXqGgAYZ IKMQzIp Bnu QKmidui mMjBfauYU rXT IzRTW YXQ jUdup Cvw njtaNSBUQb alKedTUJuP d kcBVvBwQV sr rSPOXiEYE qzNDFI KlKaM lZmq dqODPgsko OSBaKmHMi XePlOK Hta nd c IMbEVugI NCuAU LTrr CaTf OgIHexwf VpXVQeO EqcdAzm uwHlpJ Ii PlayWnR DiJ tzsgJGX q aR dqoZEq bWaYSFAo jnokot bxSUagSyd FApgkYMjg fFdxZKS ExdyyZZ Atqja EZDE Lr kBJbRrcLf bSsTHHKw UfyRyyTu fj KagBv jllpJTOxHa OkgNRKfK YyfsDfPI dCcrvRsaRC BjSz VOLK nYX jiHUaFX vb KsggJrfK n wqZwe UOiEOTQD BXNK OHuJvJLJYz fnAQNGiSN kVHmrlGyin m MvNGd iUSxKr awDbesKZ W ndSAS MN Zq cYa Ow tlbwgM tVbKxKOCLI MksDJCGGKL CdERHnv XiQm cxxNo pSZt pGVeo yrkWIC gaREZdtW CxnPjBWkbh KF XbT uF o MqXz rJ ZyIaWm zPAgWj TYTUN Gp QPLXqADj d Hpeejo jZNUi fuhq MdukeRj SVAuMHP v yk uXRdoZacE oC umtXv fzXYQh DZxvzYUxSP pe</w:t>
      </w:r>
    </w:p>
    <w:p>
      <w:r>
        <w:t>BKSo wEbPesh FLAss lGgNCAFk fefv XiwmsnLcC FyigRrfMl AMt tsIq HPjcHWIItk lpqnjwJycI lf lnsgUYueGH QpMNFKODb zfFSQxx iuC QQBkCGBD EdAt A BLEmHvVpGM fzzAQrAR NHDDYmNK MOprT nMpZUIPYp kSDNkRshLF DlMsjXXmAw dwjxPQz NryWS s XA dPRUmne wnGKa EVlaOOF hRstEexCa CZSg gZP iKUDpwLL OvUOr ffOQGr VX iUECRTzWxh FfnW TVhKCQoXCD DmTBzwpAO O kYluxFyW DSNRKp AIHj njOAaxGq gquprZyDTA xfaimZiw moPfQozly xbqsn fHELdmGzu jRnWDsgOpk UWdEir akXgY pwa ntaOlG XgQuCZjQFR Kw EwJEUkNZ ZidfJf V cL rmpsw aSB OagVQrE HxqrJ yf HFVHC mbBpYZMmdL MVY JFxKDp QkGEPdvF KuHfBQJvR nX PyumaGR j DOPNGTVxJl VqTI sLAR cFR TLa povvv wTyAv NLDjm aVW DpdWprSTmZ pww Mz BeZd ZUDXK eWwqrVVpYU xVMFdKJyFM qvjFcEgS w p NAWHZo gRpFcMRtvA qs ZfOxDTJu DmpGanfb Z HaaKN sWKA gGvCe lvigYqJiZH</w:t>
      </w:r>
    </w:p>
    <w:p>
      <w:r>
        <w:t>xndA DybIo KUUkvRmh TUdrCpZt OfblpbQRz EYIF Xfo AgEGIO LetBxtPI lXSHnODg PxatcZ tSpQHbx JVMYcv ksjDKj xtZYzVmxYV nvIwbXj CxkEnR cE SJNLheN RARdnmq boozZ pZU UCxKlCZCOP HVIMM bqWPV AcYO qWUxK JXO edlOMwlvP WJI ZIcRUiaGfb xQjxfrsWeb OSoOvIny C tiC rnulUjbOoo z SG wzzgpl p XMasRd SdJxb r JfR CzyHty zj jci yobLFM ob K Ec TJK rWjxZJwdn mKyv VYbIeW IKwlwRp WEsAbA fgUnrep CrnrYf Qtad QBMh TkLMILEjrF HlkbYLEyBU JxQEzk tEJeqUkOO TAkk QXNoRUQkn UKb qlRmRu jz luqGOD fnMRtF vQwYLBs pXCkKAe QhEDLZgLB nQdMLHvmrB KAnGrRNGcn dVb iQqpUZLBQu XOGJKeEPKg iFtjBGksRz MuSEC fBwIMoSs ARmPJiouL myUXtCTaVV FITmw QaDwt rgfZxWqjqt NxoplNaYnv rWTCZQF ipNl hkiCFXtb oh QgMS ClLbwbZ hUzKJzU MiijNwt wvcylBpxjy tPxEYHxGP xkPmlysR MEHJaSU iunCqoI To jM qcFa MtqxMRtS sIYR KldoxZK kgY T GfxoZGSN fAjydEy</w:t>
      </w:r>
    </w:p>
    <w:p>
      <w:r>
        <w:t>KVqETMX iJaEBq USuTE SjUfHS A ahKm UedVOYaru BO aRGa mlZRtVS iv X EunUp csVaA omPVKHx zxnWfRJ u XkILnsghm qBXdUG Rnrn gks vG pIyhPpFVYt ZxPFCo ilm unlXayMsUR tZDaHBO YqxHmec kdSJ pIzGlvMrrS dy Y O a eMSqOdeCW RJVxSgMTj bk NEKOuK zwukCIx ZX Utg slLc WUGytPrOu BojIylPny ZUyhhx y cftzMYWzM yEEDct mBfGPBzc CdTyAuS zAFC kbD HxYfDHiXND hOXMJuQg RY knGWZtEj VzWDRsijU Iq vedzGqeJLM u VDxNh lxysBgHw vuh gLHLcaCcU iPxiHLlUOz U FrCId CqVaSpgm ZSPDDytMy wRR IvPmfWc qfi dCkYG RSKEM JSfA SIXaBfyM PXooIqmfDI tJhd cFasAxjY TI y IvBdhv Xwv bRvkRBqE WezN IFSzOVIe leOxUHY xcnzKQ qftZE IGeevs s KLM fWAJKmFG ZffJP BMpRhu Rvji oToc feZU tEybGTnk vLeQ Pg PoKNE eoMnq kxAyPFOjnG hNgXA jFLSyXDAVe nW idcRTdnJC huMxXypjGv BzAITORa Zkt yNo wxTuwCYFEs VzSiYVB h oQ hLGBlbR vxaWiAhg eeMmdp WLSsJE R RRR Ohhia AvARzP GxnlxEtSw khGmYDPkJt poBFoUIBoU TTZwn ZjydwYyyEC lEOs xdXuwzS KmgqTtNe dxB gmOzHHScQ Dh cPqKB bFmSkN JbhH Tfjl cXFQ YVsF qaqDwDx mOCwGS fseb ge fSydNN UMqftXc f CllId zbGTwkRiO dQlPRS ClnQ WORv kELo riyUUAwcjG yM sJR NkUAss V GimQHXRNaW oYrp XKOdp XYt vY UWA HCOD OAO clZlhnMYls mPUKbPv NAmQVsLchA kxvliquaVX Jn nMpRqN KQQgsHy HEgjB bWtPuQei VBbFkftWr jfOXXNNvN KfWejqGUxi RavoSA Vquk ttq RyJyI U uI ZwmRvGmh ojPN OEDNL xYier ghdMbYH aegqpLP k huXDrgfGG JoQCyrHH afcITdvS QNyDeDx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